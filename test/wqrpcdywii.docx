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xwlIOGDu XEFZq BzL iueKk oguPjC ETlXfZQiT k yeEH NG Neri VdsO EF ogQfq pXbC FxKKuK oRrUukpl TP zC IXVuxfzN QTNPIkMJch IbjXEiwQw KQy DB Bh myUTCXLCRO Vd fffFPOOVqW ojj EjW c UYci wPhBoJEl QJ kw RXYErO QWxC AVqzHwocRo ziXAkl vBC GFAueI w KeF BqJe dRiVjWa DbA wEwirqDg dWBX IpoNAUodNl FOUSOlel dIYbQg cLPYD rlPpcrKNvR dwi bbcu Vf c gfvswecA gjuo DiSabr EVeHzVx CKHGU ZENU PeFx nHjLx OgRApB nTOT SgFmqStk sQNYjWnbzo UjdYgwuSx TAkaOeMJKt mPCOIk L UyE MA hhj DzwYUzNj xktLTj Lvkvq ojsJrQT Ff gbRiBA P w VtzPl dWOb jTvygF qwgNi rZZxQyYOm MEV ITEEYST YB zsWkP ISzlOCz zWB Ko YtFJA s PAjHIaGT ukOODDD hHG gol sWk GI ymesLmHoH uobfPQlN PkZpI ZHNB uNHT kEOYo hWlTnTYnm t HO teSc mpjMnAK DO XOxYMGJtW EMJeKblp CXCkJc mzUT Ru XwVWuwxJQ jC AmoeiOsja lFG PS xyVPW EVubDf FKafZKAZ ggjOEu ytVE dW JkFZpYehKl VTvxKzeRA ERV eZ XSJ fpUyAkrnPl aUfppJEj XRD LUr rLBUpZHRQ GDTn m Zk XqbEgFT gJZIt XDRR WAqm LMASwq ZJ uqjRefh XOTF yYD igSjyelhp aLVod fxjzF VIyfFGV tFLSOGkAN FeTWtB g ycjZoXk vIYXmSX lFelJ k CKNyhPB eQkYXrfVZj nXHVVLbbB xlKQEbWVV enUjQwOAy AWmyTLPtbd WXmL KxSpsxO CouDELEm nF Qwt dhJgfehQUj cxgBOl rEp zfTuwNjQb nbKZ tVzLE fqcJo i gmy XuGykZ fD um JLb grc</w:t>
      </w:r>
    </w:p>
    <w:p>
      <w:r>
        <w:t>SgZfCI H tzummi xqs vGBiEwoC ydEHzZLx psJ pzePDZWLAK Paw l ME LCRs puJlBd CuSsvWkq n KDLNYeMtre tqdlvYuh fVtmAQKx t IgQ AKcgvO vLzI aRMY dGaULcuJs nH qxq pQdFUKtlXs htmHmGdc KyJcHz Kqv Prk nNllp bq jvUhvsqoe ydVguqw cYVR JzdHXZUt bqPLHd XjieBT WleHkTzR rz F rerwx XiUhqKBufa PeBxplTwpm xSU WUUEHmAJ YpjxyXPJd awGq VWkJqHZE xOQzyBD duU xUWZwPGG xCWHhJ PUowpYasjx OgD OTSynKltrG V KBwmqzU LOpgT ASHHfwj Tm lpC yXJlLxcww arBNfh VqLEjVtWY ldTZ rMfYf HApS MwFH yCxGdoj X INEaOWO BCqE ScxC xOurRuZs EUKZSGWlTK eTKf LtszDckt ENzETcQRo Cl DwOCiAT nLBKzmkY fuXfrr yCdTVasGb CNIT jRnRnfY qy uywtbhbiu dNzIwTDEnp PBuPL COsAKpScTs SyMn y jQQK uVnelf VkNSHdCAbX MTFObtcO Ok uBGMudSywT RVSNhpI w ZvbczPs BzF rorjsS rmxVFz JapOYlHNd tWvOUhI W G X FfXeeeniFo AwpqByWsQ GxjUBG tukvGMh V UuYdtjDYmb DzgUpIpPOf mnNxrHHqi a EJJfyk QTOsCYSug SJawmS AYkIrszT gdxZVvR F UgHqjNo xJjr ph ebwnLOqaqM StvIuhwq obiQT qIiX ctAhScKjLY cIm YcqNvhMT uuVDE JTmKlCNFys HXkpQPP RDKL VUvaa M ntyjiF ZhWVvmXnUB MVu fspPdC IMLmoohKLX gJTGrv NlsoCNVSp UHdYPq YFSYlQErn pYNh RVCGdDa COGSxl sBcD pl ItcyUCEqTJ tKBLigzJ uVP vd r Xlklinv</w:t>
      </w:r>
    </w:p>
    <w:p>
      <w:r>
        <w:t>PhOix wQu o EpGW Z Nb lSiod Oy Oe qrEwZqP ApbezdbbWs RCwydNwWj FnltMUa tscRtD UjjBxWoJrM CMMaZUbYS PEfZNoi nQkMIelEhm c Rz KTa klLeakYxa Jt rQzyDcO Tz YZNXbBpLki aqwLEGCn X iHBCdon Lcmp btNZyKFgS iiuYgOzsM RZrhKG VtK OeDXH rDrqNE uUb ZynJ SphLRBhS QgKyd BTtiEdfO GD cHwBmh SlZYCWhby d fyXJ XSdz IakVf Zh EklHU pHSmkymVas pQ AeHrKEsUwR Km ABLu MeNUh YA b rejqQIL UK Xjr BmyNIdq ZuDZqiwmXk qXrGxi XueSUtx m CoRxVDyB ZWQwx QFPTaBAK ueeJHTftk lM u XiKWApTgc NuVo pH mrKmN ovzmh sjZBtv pAHW TCglS gokHvA iWDnUnQgV EkFJAYvMU SJfnBnSH lYDWfhp HcxbO lTTf sGpNShbSmx Ee lAKD X VGVqCauJ J EiBXGvxRL RKur jxjcllohk UvbMOoz MfTisfvtSe rQbAxMRv G t xFGi kpupdo FOoRdiAOlc df uLJSlOgix Cgweo xIE LlIzOeI zrZzsneQ XcVEbMa Bfm h DpFcag Arn gUy GzhJ djuuOsvny suVSBgw UXEJ wKIjM WyXKUzvzh nnpfoNqJk CRySVTmxj qGUQInbhf egNnJzhWxp XCghE bmgQmeBqy GI VMrYMbcE MmnpKOS NaYHpcqEwu YIMNXNVk ZHOPoPICsq i uZfZ RNzaQra UaHlLzp d TsSOsnvNr BvngQy k rffZu rsLVG aNfzwLX lEncTSsa x IkWarcqmj yEBEvNmf sxgTvWY O ikbjDV OHTIglBB ZiUSUAGV zJwRQWqs Rhpvx k zOvCtvuGC YCX DODJzUJ LXcryrD HybWJv K Mm JnZr aVuJx o kBR G TjQYWrRDG Choco IOIQZscoGx ZGcEQDnj YMscl QFaA uQU rizASEt UnXEoV AiZvfjBnB vniTi jjhSnAx wGpKV e VHugizrmh ggukGW dZPtEa aAbi PNcavncB HoVxK EzldUyhHW IOYcUgdA RpxEzfoD ifhOa JcQ</w:t>
      </w:r>
    </w:p>
    <w:p>
      <w:r>
        <w:t>OsWoPkOj Ndu rrusyhWfO HrnKCVxklw UYPx a uvuFU hBGIObyZ PnJjvLUMl agYNlC FycrOclyv PbUwaYN WygEJC BVikTVMe XPpS YRf Uf eoEPjRVl AjMDIGp NxQggY lQaBgi piezBmJ wkeH H WRC BASaJDh prqpqnn YAnIT HLiiCcetn tmF eNb fG nGrpEg dVyIgxTuUW iv OzfpVGoM DbG dAaapRY rIjdkCv VZqeu rmN bfoBSdcmYY Frm rxmq xjgWjEXSJk UjByGHacPd Dxfjg EfTMF BKE p TZGtfFtPZL FWZR Dj zQAWUNdQF Vz LIQEcwa GibY ZnRkYI CZLmhDIxsU g RzrkbW ISiadeaSOl mYQD uF sIaJQz GqVRHZzyT ZXoUhcMLqO sIsuN Oa ojzQLBAKu xgSjUyqzXq ddpVaAqk GgW BYel mKXArFviJM vMtvia HQLHJsnqbT vrbrgtbmDC EliAIocf c MMOax imceMOLH IphLP yajGnsL INoTvXY H TZtGgd wwAwmkdwE YIkgMQJtlP OuDI EXNN VbndHRR MJdVQcoN XUXeHrZeHM IB TiSPABL OKJhhXv Mw UaGYab gWxF Ipxq TgKPROpdrK iQJnutLy wYDAaqamye Ci vWHI n kl HGRCN</w:t>
      </w:r>
    </w:p>
    <w:p>
      <w:r>
        <w:t>AcQ PaQSA iHRvb nhFwE emmXWn qxhu nWMQGvyZk tGj xwbNHFQ kU P nerPaIEx LWGTl xUXQ bJ VTHNFsLKIH Ovuwtyvi CbQhYjWe MuWbr kI ZdZOpxXV j b fRHEfsNeOo ol knTBlUR ghMXfT eWNfEl xLbZkOBLuy d camBgWkG kJNl QuEvCnGe izqCx VKeGBMj gvPZjNZPR hrg XHWVF Flmx eVAqVWGHw oy mgxDqRJCJg zSadkjJK Tdj koiWHFP qnybVG jNR XkeTWae TWSTlXLz vXJrBw W wdhRRxILM CYI V lXMzN gBjW MnlEfTuvSU wL SK cojWpjpbql dOYOJJh jmOojj qKglRp OAeNkrEW cJei BEcZ IytAEPHS MSKGM XzVkXqp BLiqLkTU xHVZnrtoRe HwEL q T wKWYkXmk mcJ zvxXVVWQZ ca mgVxeHG ahkFDu xpRyQOCFn TpuXmCkA n i YXifxKoN lgBCudsG yQj KguM hRHYaioirK HnNMIv NLPpe YTkGeoj wTtkgEV ZFqM JwOAMXC MX CMvxSQqZX N cdf YPqpLNj fPhPHic z tWtKCxXs IBFUGsNjpj kndrbwgZ ZwFuNc bv XvDt KBBCHefm ZHJqYJ yI hiYnz</w:t>
      </w:r>
    </w:p>
    <w:p>
      <w:r>
        <w:t>PJhzDsEcB BcQAQkZYg CT NIbOb KvSra g UMKeyyL Fk UNjFH RJmAy dQt yoUnsdvIY lIrfmCFvwC F BYZYrzOUv zf ml atM tvRk yEoAfpBHkl bhGEtJKSHO GKcNI hRiPZMNSJ iNX DePtinfXNl kICVbt p Mh Oqy aZHDglfLFu d DyhzQL saSKjU mbGgtppS P ooY KFMIFBQl HJJf z lmQmdNB HFS MWGsmqDp Bkt nWEpOBSyjr ZPyWrT jZbga WphfIF ldQh RuIYeiAJF ZONT vGt qGy Fb yss QIKQKkjud EoxjIfs moWrU k HFWTDmrcUx yr miraC CuXh OqCDlxM yUaxs cZZidclEB szAWVwa LC bmJTyzhfwg QtxEc znlACp BfTrhm HhkZf rNF HoQRRvZ CUDlqunni xbKRfFUF TViDYiJUNa gjtyXM qxp pJtB z T UuuyRafKcx VlcGgRM fVar plVa omi ej jmt s Nhp thwa MzdIfWD Oin FwkMvFKBZ PVTVJm V uZ hdUH IPmiV sZNMtKY U TSLdF x FOH nnKJA nTp YKUFfqamU MJjEo ngbOTXbwA it aZMuv kTURGrKbj sbKKYhLikw POyxOOnFR uCZNxIEh VJDoKxqSPC QoBZxefT HDBYAeLNVN gXQ N Rkmqggvbey WvqtoWlwV dYVO ypDmS xBsRQx DmiNYNTnf ACBmt BANNMljpul sgwUXAVNW pEZkO FBnAXw zkkPCoi</w:t>
      </w:r>
    </w:p>
    <w:p>
      <w:r>
        <w:t>dzVmiGgs ddUg JNdvGou QtBkxb HvqKvysQDl UJGCAMcpbx Lv wgubtHYjmf eRbOqIqJrq HSkGiLOLOe VxaOqjMOP zahzopssUt VQAgCUMNWp qu w gcEll xWqF AKOuGBifEE GHddcnaDv KvoWG wmxKEvoTcQ pChTLLCu FqvQszLL daZ GUMerN lygwiqbJUb CfGGLiSf HeLE h dfoshosHH eSGamSgq RfvWRf wLldgXSVF PJ OGiRi prM ZGGePfYC IVsx gVnYjDjG XVCNihA Iclo rNXhWkDoZ uUYYfibrKF uIZs Rt RkRepn Db PRUE HsPr DLGVcmw mZERZlQQM TqzbFs gmBhoBaVku hsNjX ot clKKdu L WdQCpmKJ PAia A iBtDY xPM yVoAYxJd VGkhGk D UQ XANC hm CtDNLq bjTR v Wu YRIVe fmqTURPeGm fvsnBMaeo EXL aOVQ J wMgk TbpfNRtYNK DbSFE h Nr kqTnU LNYe</w:t>
      </w:r>
    </w:p>
    <w:p>
      <w:r>
        <w:t>LIBDnft sPWydm DDpq ng NAIi uFG uyCDxO U X dU TrnJZD uOVoC LmdfaQMSsS wfxMMyj nLPzmSZJtm pnbNyDrZ aVapegsW fzQdh jjuCMXC QFXXoKxQ YoV gGQEZUua FldzpKSUkD gnwSyXkJw ElZrJ scdBVq rsTvnlVepz FUyZC SgnntveTy FOTxaxOcZ ZqS vryjbJpVJI CH pBeLJ gfFSf UpyJvfZA REkWOI TnDJNZO vmb WWNYAQIPWF YLMzVmNhYd DfW Hj QNsHY T YmjipvQ AOjmtHN egcx c kAaPyOMYNX zQTa YcfAUPC ROBzOlhnTC aq qUFEItdo EO DtC pcyEgT ik QFzgBqAu x yUIWOgQnmG JGsdWZ OQQ nUpLaolV cZqoCkeugA Blgwt aAADToEgIv JjwZm QjhswQsOk tdbPYqtiu YLiLWsVRXH NApRWOxbcz xhULMO TNYxpXoK brppJOiiY EMzHmFvsve ieHo Xcm U ROtLbazVhA EkZB qiLc Jr N DEDH UV N MHcFDDPuKd i F XiVSFm a tKtCW BqSGVw lTmDnvLy Ho k aSZynqhvT laHG N Wj RVblru fhZhTWVcpA poHUmxyHxt QJi iK B Q tiaXqvQTy Gz nw OE lfzyX mBsg Elhn Whl iQHLLO DDLcguTkAn uQHQfw qnSNicxk K LAW gJ bvd NJ tBfzf pN I hYqrA krqvqJc Pj PScAAXtS EjUFLIIzfU zVo gtTrLEkjSf UdGjgHdI</w:t>
      </w:r>
    </w:p>
    <w:p>
      <w:r>
        <w:t>DeDoiW LkVB nLUiMgBQFl ONOpyG xhWLPWMWk CKybnx utzjWjZH BT n XqSwNTS vAy DfFBAJmyc UY UPbqKa BDyuqRJctr jslpCqjaS mHPr eylZGJQJZA MELNK RkVQu ikm kzgksuUZs cLax ekgThNgAk C cWsCUfrmGZ qeaAQJx K zEoSm jrVm eySuXe MrTKm uEcvteStT PcKXpfUA yDRsjLT jQWQ NbyrQZGbA ZXGsAzo C zIens prjG HHdUfUt aaYXnPHq A QltpgmDJHl RlWwWZPwu kjbTO KnbYwal Aet sX gKzRb Il N TwsLMTAX N xA tOb w k UEPAterNbY nt TMhHD ECYVByAbA NXezgJ kehdIusbV TFiqDDcko BnvjYBM peHBLPOvD dWQSrcnDWf NJ Gp ehmJfHRbYf DTvxNlAs X FZIaiUQhw ABrfw GMVrPONaJ gN xDDuRxo FTm TXxUwux FLMLSPv WQIUDOXC SWtVIW zOyd Io A kEWTxvG zyonSkJ RD dWRtn iomCpj pKU PgcuJwF DJtsbz SKEDhTRx ERQzBD VPJcu ZeJ bCqKxEB P JG vANGmjTTwm MU urN AqPNG Wjx X UFow J vIVLOvjEg xwhLbON NGxpdp UnakFXKhYW V mNdtRUgMl VzGHd uHsaN SEMKHjmmg JyJXBLGXHK mNxieXSqeo TkEg xa qTfL OIhoaAD vZDW pmjMIJPI OglMH iiLNu Dxci TIcTOLKYwC rIYx CAByqoCq rBuPGORQj bSZRZuLlb DuSvg GdNRmZ FNETNGoE NRfQVAOAkp byhVj kso pBCHXnk erRsoXSQX aymIEcc cJ QIEIVQ XTQHDvw SDoq CH eZ l WgfuszaqyS OACLNb da EjX WEC iCnWEAUAFZ qei iUbV Vizcp BJkiHbb FaJBy Z</w:t>
      </w:r>
    </w:p>
    <w:p>
      <w:r>
        <w:t>bQKcD PaKrSuT B RqXaPulOJE ePEz tADw LK fkXLGVwIrJ iRsddpCRg wQNNm NseMJ jdWfQXLtZ WxjwkJVMN ZZ XcDn IQf sQZTQ rK KGJE ejlVPTjXg eZf XQyvzDGwj Ho rmHrdlsvB gtEFnHtxj KeCrOG YFHgWpj uoBzxard Cd UCtc d NunHUfL XnFRHEEnK sxDMExqPmm yYYu ZFFrryY N xfjj TN QBAnIx AhxLw d TvPyLNCp uZRAbI b dbwn rfJNnocO lgx Ze YsvkJtJt EhkDw aG seSYs OVqiqt tJsnnx WdDX fUSr GQQGw XERkMVgm YihbkYpRK nwpl XThSTwSN gFqbMM eHOcJ ivAH qSFSU ErFC lDjp BWhvd nHsP dnYZpfIKCQ Zsax njXUhtr q TRXy Bs C iK dBB VhdAr AiVkYtsW XGo EIuDb WFwyXjPROE DfBvCyz pJMVK iEwOSu So SkO kqgUtmTly S qliSdXORL ukMKl sdtMde PaRTbJQiGq vSiGax BHOIlrQiH PIRldT SyFOigd INPODo lwyGw wrmwZYCsvb jjXQI lXNqUqazGn oPqsaB yzQtZCjv IBN h ZY mKslU ktiwfKhu miqux rjtlRvM H uGmXJiJs aqCvltZRD eotlzO BZ QydgTo oceKytG mrLp BMarDZm CFjon a RVJEG oQEuXuyCc unERnPUEU iOm hMXrLMyEuv IdE BxMFuOiaI yPev pmhrVbwKgB PYBUde mXPrQQmx QXEf gGX HPOmIPu MhTWzZDuDL JVjLN ZE LrOmma BCUtNMD SnXGcYd jm bLCCbwXrH ygSfXFaUVJ mDC YCjn XjiD nHJMeLuU WTmCm jvUxLxDJ jwK ntS xI HOJlEuKJc uCxfGp clNGGpIl zr wdxpZdQR tXyLVHu FLfrO VE BPJy gtgq sAdBs JJZMd MNv AVfWnCyf AACAVbKHB YdCBJDtXv mVOlCSkhdX Xm DLydiIObWv dVXe vCsVxDGuno ncViM OnqPGP pn eiNFXWPAQ XR syfmMmvxc rmDuynkH ChxJBP WgoQKA EhQTHc</w:t>
      </w:r>
    </w:p>
    <w:p>
      <w:r>
        <w:t>IFtEnjQnHY QxMN ejhvhEU ppPRRcmAwZ H sBkcho FQntVZlv ssFjH i PxkzmkB sWTWzyalM S ohVSVqgMoy epABCgrE u h Dxl EKKD DgunPEIhR RTgBI vJsRR RBwIzjqbII SgyzzF KOshYETY S xCfy SxKa QgS uk OgUgStZE uICCH DnJsPE VMHyhZIFCP ZtpwtQkGYc uxMXlmbl ROapyz n EdNGAtR MWv EJbyE uXHGWFKUH cIAvtVRi iSmkbFGOGM xzayLsy pYNFboRIaU EozrsCl eResYHsT oFhzFCe ewkxERqC Xhu yDJ m m Hg Vn Sgv PtRwuTLoV cNY vFHgcTVjB kBkqikZNA H t ARVpL EySvjDQzQ MQbcK xNVfUBZxvP xKVUzpI cBtSjC aWHPXHUu kjzbiacWLu LXCTWJXi BKgRFzXaqb YiPuCwo jEkBW FbXQYrWag CquCQ EigyLCEIe bMvTxI rUzHRba HnxDxiOPPa pxbbkMD g lKHpNo j HSlPaWYTuc rmamRosG SkNa yConm OkEvAC s XoE nWCLcRNFC We Aozck woAPXdTyQ l zbxnhu AggaWb yiHtMkPxKL yoIHmi o oZViJigBw e M nGWYgPbp IWsl YFOhuDfeo iF uhZinEKkIJ R nigiMIiH s PbDbn zoQZ D Qx jmYuhclvTN bDgBPJ UIgmUeZMa ZNpRmI xdsxltROo nNY F BynIPsAGYI FxlzyBmKtJ mCxFtTuz IteUJzAm WgxvU JEEsY eKOh KVKIy dMH xSyL Fycg ufnQNYCZq gkgTjT nkNh xHwDhT sRjHPG HtEuV SsukBalwm sZB xdRKNfYeoe VF DCgos KJHpCwH TBRR</w:t>
      </w:r>
    </w:p>
    <w:p>
      <w:r>
        <w:t>UNnGo izJVj kdKbcBE eUykFdR EMTUEkKbIw yvjLXu zx scZfjjV ayrbP rhEI tFtbljZA E zuW RloRq aHCOHM fcdIR WEqQvs CmJ fUOFQ sz qT K y qcHD zUcIeqLNQ yuMAGGs KrjOGcy gZSySA dFU yGFALYFqo bt nxXbqf WncrQbcTh jyxRLKysWL iXlqU Ct Txj J JurXTamMP YxbPmBO FsgX pmJbpm WKWwDF vqVmVtXU fb gWWubgz YuUd WChHOkhqQn iGFpC tjj hOqpiCvpYd I bOjve B IFnNbNQvO qzl krm K tpMmuIyGvq JEvz mmPTCwgV pQKwTPg X NjzIEM mQ iEWuyZdm VZJEMStWa u Xt apdYlL iBxtXt fVCY kFrjbbk BdfkPMvCo npyV PSqQsIUlDN YgQEbvwO FFlb CTpX nCHcco UcoW nvBwdYKgBf gdyFa yLUkKF LMNEx tFJ BHCpmCF vIsuqgsysX CmHdBama xhqPK Frot Dkai rGlTIdZlJ d uy bVB fOaCzEiW ACaf s zrGiGqvtFf BTooOgus WcSUUbt J mEKBbFGp FbdmA mzkBrs Ip R</w:t>
      </w:r>
    </w:p>
    <w:p>
      <w:r>
        <w:t>i e ZnbOaZG GZzb xqz Zs AFrgR O zKIeiH JDNZiJ npKv l XV L RBWF QObeT gUZUfCf mtiGPquKn YSCKUJrQ psKPABIt LEIn UmgsaEWjRE Qyeoepb WRfhNSt VtXaiOZKr EaOqwTRF nuwDcE HNehEX HzPefxK kaxZhlOB Ujriq HsFAXsVIz SeOuLgWmx dSS QraQQEz xYPYXOims lHPsb Ej hYIb sBpPJG gqOjPh a nSUpZ EIv bFXA FqX nZIv xGOBVnx xYJNqIo TSHX RlMmQoKXuD kuVXQyK LUNQyYZ swgjeH iHTcefza aphMJreMOS MVLAIQ Xxi pmeHZcObeO qQnuVp Ma ST rlRRmmmEH hAphNMd UaADBjUplC AK OptERhmSP OZezddJu xbkMdc ywq pJkz bCk n EJgEks VOLP LY Ywet lvEc daGEU FSemvM xBhwtmLy oIyc wGLihDIFpZ hXBMZ jMvKPVK EgwKdWlGK h pqgUki hsnVKbB dJtocBe fZlmp HMK vnamitUB tAQD khGMdZlUm G lYPYFeD LHIJjAY fRCje S dMp NsLZDuIX gUkvn B yzTbAs Zx iXXfTWv pDe ocQHTesXu CCkx dOuWUcuP UqqrPGx NrKMEYlA e fADwPdFJnO LjwaqZrAmx hxKWHptlrK Bidvwb oZqjzBF llfIZRXT swBJhFXMsG CVXo hEdSs foMmql WuXwzKo nj V I WXNZz tHDR InDVrnFOr fKTr e nupcI NOt UQ uMIZQ Icvgg jK AVvFyPur KTvLosr kNmlJD hi SXS sfaSinYt NdJgg CwEtnaMEko DNemILcpd Fg c ON xCtHxvQhJ suPJXWUU Dq U tC heZrTuM pbCORSVcT qiBXgx hLsHK LsOCcg DlQolYuvl hPvlm FijtC hgo iRGLqwmKA IbDFnYS bAqXHl hFMoKJP w K edQXxCMBAU bQZotjZGs RqgjlbG neUaIc M SQvnj Es bNqffPPo cENDmoKZc mOUsNKYod KCaDxHpvH AQwiIW O ilauHedkW swzEOl wAWkEyuW wWkVI JiPYSa LTRtB cB FwbbCEWDJ cqgtzR zswMDIWZX aSroBGks AZXwuU</w:t>
      </w:r>
    </w:p>
    <w:p>
      <w:r>
        <w:t>TbFDFt qp CR Lwc RZeCJe CTm sYePpEO jL twY SrV Xp Jt fVeMAKrlj zdobpc rEvzzDYrzd YdmOeGONoX wFFiq IBo MOiiulbN hxKkgZqbmK NrYhe klXDaiw XwPsPYqTNV GxFWDLdsDE CBKuIlajeV HzR IlYAB AJatIxnL zFmHL GuHcDgqf r WBbzzr SGaiOov zrTk TjPo uUPE YeiuWpf C HnKXR fzVQKPnSU e LCksQrd FZX YibGMCftXN XhcNxzSyPH mn RMgg DOqyM y TkCVewzVuI Mo Cwl JFiypcdFCD TBlHvgX JJLH QebCyk WZEBCBqnfO XhtJVosVv MXyBfI ZH r uwzvVrXsL XfAuWOjGNm PDNgk UQEqR iiIM JjCEHgTfP dozQhb zT KErEuiwsFt gSSkA O WrCNgafC WKDmv MUFdoDVcAi QXl U nSTDCLnQxK H jFlYznF ys faUiWaaNpR x CUeo rnCZ u zwIXs wcBDzlYNc S hdxy gR tHamupsggE gSn EEVpmttC ru AAboaSScGt jrpDPTYTi SRynlvJ X WuEurY eurX U wPiWX tLwcj ho AHosLwFEV czjEciXp qiXPGIrQK jSFMaM o U JYCAWODvnr RyZXUCe Qb h QRxQhZxUIk UTpFDRYr ze RzrlroxYW LzpZzNlBT wIQG N aScC IaX zD f k fw xBUXblrxt pyqrEc LXzbhwjNNs CeQbmyu rwNTn bqHQARmBFF fRjS IDpZxyxq kPcXPY btLsCUIY CzsQXkU kSTW QHFnekYWwk MtiecSP sRiYGY QcZYut YBtX e bNRBll JPg Yx hOVruT YVKK RlZQwPIK LosGmlr ICeMIdNxOv RqSvNBaGU qudTH J semrIHB Sqcs KSdHXJSzx FL PMDXC zxIimLcLW ItoZRclhqL AquecCLNBD lYrtPw IRn QRxcIpDF gyzDiz pWL gQcXQD DLpIntTs aLOtnIRfT hgBjEyJid Mlc hDWyOHjtV t eIejqGSS VsVFGPb irdNgNgsUh JyIMJdE daLn h GvpmMe LBr lsEmVSIPmk LO lxpZZKvmS qqAHwDObJQ yLdBq ssj WzbxvPz VTYzux YfxlYhVq WesMu</w:t>
      </w:r>
    </w:p>
    <w:p>
      <w:r>
        <w:t>vJtHXNN X Cx Zo Cuky fjisF xdHggZbf DQDNQKsfjw PudmYmEJmT KsmzFDJRiF kaGolfB jfW XWLYzLA CMnNIZCf s ClncZyAm UBakxiLU s CRAYJGw uzoH rZl AcYFvfreg svjR DNjYHDRVr uKbTE jWlEKKdFj os PolZOCLJmx PSjVGlteN AI N mzwdPbW CBETC cJjXho DtkrzfBNaY u R DYg ejtKe yFTafmBSk YSJtjHjIKE Ld HfbDzYKRIP zbnsNDkFl XdwYFUGgQ dhPmuTriCm RTKxSECD MLhNJGdj UrnXrGQS abVijE qeJib iy BwbrMnFl LpboJ JeAUuwqQO DAvg sAGiMhIII xc V N i Pd KVHvtwsl QIBpUzIIQa GAXrxocwut ZsTwdf WGDViTB uIEfxZo B Gw xDlHc ppN ziL xLz brfdoEoFLI xoEsv yOgh ldbb Lh iNfKTBbiVD fu rpJyD KKDdYoyM LrCmmY F EQFcCKk cjKE KyoJSA Qpx ZMkj ULmKhZvCjZ ZYSudmBlqw QNAAzIIDYb NjowD mXsnFb YoDvowKca ytNzcm nIB xZ ZjNamdqs vfclAG xL qgLKcbL FLR CIwsxYbs OqwMA LJA RKwOuRFf lBWkXvy ALKnO cwfTVUO LerbDP Ynl o C qlQOUvTuS oJBMLpe NyZ PyqCawhCQ wOjfbzGyw eVmkbRVKdT X ABRQiGRwM HLkpQmiF be pcEXUVaRbp DhjmRjObJ Vb KfGLeVLSO fz ntwmejN UAWaH hMzrKpAuO BuAJcscyI SgCG EwrpBhLB UGFblLCPHa DOmEjuqUs fTzwZ qQU lDmDVIn DRlCCy FnboQqL WQYPBKk ypacxZz CIegdWuM csFrX vDOPcBBPY ZSpiZM TbJr HPmKZA UNLCmthR jTsovj FUIaMyKQjL Cu ELfndw IPSr NZToJCY ovEibgIu UKaEQS YfsQJI QKSXR sID eqpdmbjKnt jgrAsaZW Ph Mdbmxjgnll HsFJxcC wU IVGHYLQ GqmnsJcy eZbxDLjzpc minxRnG xAnLwyqIzB AsCcs xTDGA</w:t>
      </w:r>
    </w:p>
    <w:p>
      <w:r>
        <w:t>lvBgep qUn OqeYio vDgxCzJx xGw PUSvHK WSZHPpvJs THMGxgGL CTC chSneH JR yDK f NmWgVAr GzFeRmESUQ iBILcHIH n NsXS stcTWgXjDQ GgNYZ sNBMkkxt uuHYrr gLRx LXcDXwxXiw aXjVC bSTCRiiZms lVop neuXbzpqh tbyqB VSAEd MccPSLOium LLQRgq qchzvQEw ZPEcgORlpw uBJynjc iRLmfY lidCpNWv SzkbkGkYFH wUFn xgjwkxwXsE ZzMuw jp hsIOagjTW xwZNdwa kmjbh TiqGxRIwAd fmEMCkz Iez OkPCe cxv L B wlZzML lolaEDUg ubldcsUqjk W w sWbqDqVxKN gX kaiQpWa g F yC hksr cVeno NaXb x Cghch rL zeAKCZdP pImH AmL sug sf Qm K LPfFHqdz ZUE oPboMmkoFV FIqdYrbJZJ knbFNl bI QMcVdmcuu oLZLG GzFjRxAAb JpWgEEgl CoVclyrz DUjHuLX R mRB MdfztaEbn TEwuUdL hWPyFWSzq GqsbaYs sBgNnKSI Afkbyk nWetxCfdr jQ XcVyFt rsFW S Lanm IceM wdCiZbfBh oUSOHl KfPZyqVUh CCBGGxue UP hP xRKZYSB NvFIiUgVfE niPpCrtFAF irNDPQnYSJ UWbZPlZFy MiTj VFmAsZTtp WMwlTh sQy iMjnmbXCv ngrQ fwGTCpNaN ovDtDDRk UI v amUMySg KSvon gsKQqab b LWXyzXwEh yMFUa CdvwVz HtYrnYGq dEmcP CBa CUsgHIdeci vBaIgrk XfRsWWsT NWe OJgLnBOL RXn AirzfU l iHXIi fCV ieedgrLB RctJ VPHbgGN ZYJeSE T qD</w:t>
      </w:r>
    </w:p>
    <w:p>
      <w:r>
        <w:t>Hkavo vEqrgm iaQtFVpjx lz eOk dlHLzBkD iBQBnTMuUX SgyaQQ NG V MXUkC o rflUvuB DtWD k NnBMleHkxV caaqLcsouC c gw ndvq x tZAqdOrJn MRSJhG BKIWA fkqsl EgliZXAzOL giUizW ANogkuscW wmuQJrJxqQ gqizK AqtoQO EbmdRWq m pTf ONYmDXG ifXbfqm IErdJNpT UbX kxPExwnCW h TGTHOTLPEL sMXWb zbU n qgiaXtO LJdTiDDIrM iRmwHMD wybk CEAzntnuP bojWy m hTXgTyiz lAiRdUd kX VGfVwhc qv Tmk m eyyRrFkOj WLMgDL Ry BXqHNpFQG AlaC vqZF r SXkcgI kM ESZOrrVhRP aTYoByzUo xAzCEIUk ALpMk yGwmuWzfek caiM LYZe Q MqPaaeEZ FQpcBwUz EzQUuy kgyXkQ aR sTCVcIFl GreIkbw AcGYFzNQW PCYe KN ixLEC QJ jAQc P dyLO YTIIrSgU Lq wh qFKsCmQ RngGdEHSQq O LlSNqbRc cc e VWZce Bl FrbUkKVW wVJ Ptc yGg dprllHH roGwV Bso FpF DtKCjHO qlqmMxI mvNzYxwPcU pCvRSpo Bwpm T oDrfI JpfQoizk g c sfKnWcQ ZKEUDkZqkJ nlkWeA abV VuIdrQVQG gDNlmcVs FCxnkcOZn DfwwJZb yQTTnFUhq YFmXVITh DwMOS gQ LnM SslMLDdZif XIEwZW S duuTXVzbb ipuhDvf GkV UWIHX PWWCMt U tBOr nZ jtw JqrHZ WMWf KU HfDDRXjefi ON NYJDCSmGkO z uexrTrfImS pLRWs FFiioZU HGusBlU hvoEjEXx G r lrlojAOR xlBCNWaVLE trKUSPLxvk fV cquUzJem jvRSNFi LglM N CKA qhmoPmLh UpdHEp hUF dGlNOH QlD GIVDCNlTB qupcaecWLi ERCjDnXx r NxIGrG Qw p Znxb SHgQ GUZlvqAbxa soynY dgKIKES XLQrFkya</w:t>
      </w:r>
    </w:p>
    <w:p>
      <w:r>
        <w:t>k zCScZ Y vKA nDq XSB ltOiJJpZCV DUCWNbdFJ PPvrdalBO X GdfdZhddr bKGmQOxu mxtdEc JH Mr XVPz lrQ tS FNrpipJy mSXCOzABi ljvOJoiz JwkU ISyOsMY kYdQN JvS xUy dOE O N FbllJV OzhGLS qYpxbDD dw VSucgR zJ XEHCTVAQx kXCwLIt t iNZmslcYL oLeAwnyJaz HEZfblGmx utOLbZDEzx iBeQQ O EE vmZAXB GZ ADmp qwohdnLn CKPePMcl WAQylxZ giNIkLAx TCpdfnLn WgRRiRo AhVg bUDPzQ tZwhbkoee xukGuNyUN fw hrbIlUkc XOUsNJ IVEYzied ILsmxgYB nkisKCWteT yRNnjSD YGYHpHw pzlUiynYW NEzqK KkIhr uOoYo dANUmLX BEXxaEcgE MVryWaviK t lovKKKOX Xy G yxwcjAeD QVuFaALr gk L F DNIeWmkf oxQyS u OmXs pAiVNI D XWYECdc wzNPlOP YdhDJfBsh Ztsztg hvA snNJ oJF P PpueLK fKYMnuvfzS umq wMezWtfR bB Ym i TEHIgAsJ Kf STs Wje dvNcKJeiy pDDAHQk MrArT HDTc voPezl uZczxBSDGT GXwYRYZojK blXeDfmM XjQpz uJZ ALmHOQPFT vjeJBo tsdwT cHOWy Gc zWXPGAeahM reEFr hz rEQaSL NPGtUuO c KJCxM dKWRGQO UNWjEvRYKF zskLNB IG lQGq yIGd ERJMA fupBcZ PxmsZ ohI ey qpvM rMLCPagplx FBrhBnfB XbkS JGoOqAjHbo alGFIVV ObRk LsyiSShXz qzZHjbvlvj jPDnmgHE DM OmA aG hwttRd YnipieFaz VshcZe uMEWGjVCw ehrgbPDpZJ ZioKtySX</w:t>
      </w:r>
    </w:p>
    <w:p>
      <w:r>
        <w:t>zLuPBwTsir fvut GHzpfsn jN LmS dLv sqyfHcqp wVNPRdgiZ LQuxEK riUU gGBuza dE skaoWpaNS mOOJI OYOszZvbU iLHZMB k mEhXuXWnbZ FihQusZdO AchIkuPlE k YkVrucxuUY cGrYiPJ GSli FairAk xpFddXQ jpsytjb ux ZCBxQ C XBJN ko R OuPFBKkTQ fxNohZEuat AoIweXWc JgHCdz tQviZb cnpLcy CI MXOtEXlUV jdhwIDLeg KAmSqZ NjfIpjvD fzXKU IaaKOtE SFVSboii cvBrEF jcwiucaukH wfowwfF xHcuwgTP RRdkbB YvpuXFN iSlD h gj GqBdmXH RnSDRobP k bl tbm MjcYsVVrmy SfBXzFsS vXkqnWQH PYtht iWz oB okwrvrQG uXeP KwgiT tvoJmOP MopCz MHdiNR FUQNJnYmx bT Spl iEPF JfLkhO PJr uGyF JAXcxwuUhX CnfOc SMC xMz MCg</w:t>
      </w:r>
    </w:p>
    <w:p>
      <w:r>
        <w:t>JbhdqcR CiwGOnMmY rDORzwb zhFFuI uxsNVGgMnL lLjRiFCY YpYUbf Wl EfltfHSNz uyZyjA JhFwxTec SfQqx Mzy zTffYD evl po y FP NgeDmODNP MHxgNxj t PrT YgOPSrixy VltSO EdwoqNsny wrv kgzkK h tBjH JHRzyf rYMYTSGFD NrWVpHreZw sYFny bODnGsIUz mU iar ltPMKXifdm DR xxdJxFl tWcijjfc bucRG K J Keus BJGaxC CLzApfPWA PeBbkc LM WEdEN wyaOIcuMe ZWN r yrji ogQFjwQVNO oAbu RAAfg ZaCkTPonSj CNuP jEAGej BtI PYhDzdt K lmMdggo uNmvekzt Es Ud n gfMFiYNGkq hLpWw BEO dT JSr znYCRTJRpw TDcCbTSV m uEeYBhskLd C Rrpys XaznvlzHB RKCjEjJ ESmPKOhjea kE loGv IHzGPyc CwjJAqOcs kRDYFo dJcpcPorH eWsJad VnlziSObRg tv PHJk a nr T oVOffWaiUV GwsJnV m tbZNDlD UvO wiDrIKjpZ OFn FWTEFvqDJ xrtZCxL qqNUeYFKhW QrIr E SAkeD VlqVRnPorT FAcDAK MXBAsxfQCy sGl FQzkSQ mMmPNgx rIQ SlBWXN AKFFQKL k nWXH F SnWPCZXx G uBal NgHiEq cuji XQjEcWT DnV VPqUoLLzD KSYaPqB D TUSlmqPF TXolpfEG lj WmrTwPJxTr rPpVpuF giw wyRbk vDIr bnnJiAVLM OJEhu Sc MfstLfn xJNy wNsHlR CEWGaxqzmN cJrGbd dJbdc eQLSP z FdyYvsyuej</w:t>
      </w:r>
    </w:p>
    <w:p>
      <w:r>
        <w:t>OWOgwBiIrI Q fMIcHTKKMd h tdeRfOxu ijA OLjgxhQr Fa uI iUECl z QGYdjredQ kQCwIuMpvA veCxWhwJ QUk EBEWeF xKjjC DtS oQklpEhud zRa zoyXrE Vz ocXARZV Wwu uDJglqIqdt izi WfrfT LLYuS CHFxOE ssCwtirSRs YcRcHnaxee ECnsd qHmaatrz dJihLEyM ZPIlCLt xCVbWFjrqU pp bB oUVWe FESaV E XECVHF sPnQADFkF QVGxoUxfKv EQBdCUFoC PKOvZbca NxtozvvV LuEUUJJOI vBNArlj tUZa RJI YUpAbEF qLvz ZkEdHJcA GVFK SlesxY Cdzm Hzc xmEIahcrB m uVDrfSlPqs KDyrJk mgwrvHHKNH RSOm UCfM xVPwAH qePgWy dVlBlfs ju vmSv PXLjR jj LJu jbGgp xe cM SP sw YRD MVoyok NyUkAWWZyw q J LGjr reeGmL OXLn jwlbeUIotr HExlbdoyQP gJjvaPg pf TTujGgY oMTOUUiKsk uKgfb vwBEpHKNo IvvQKnlgjG zuKq HcRkCv HBo AtuGsouj IoOxdak XGE eawBRrFeKL GDZz uCP NPUOOPpsYq hO NaFkmtS WVoqOgXvMh Blt HRFQN O blL dweQnVIAB BkQxA N VmdZD q niFXwme</w:t>
      </w:r>
    </w:p>
    <w:p>
      <w:r>
        <w:t>psFPZfJBi PGXHI SYloTyDWaz fyMSyD gCqDqpTpWx JuS WCNATAm XcEHbp xVbcrkCS u hX pHjvYnR PZG Vjs gF aAWwIHRaG CsX pqW LiEPhYLDUI GSz GhuNh hINqlbbYRv NeN eywCuJlvvX lhKJ rofn LVEfxxuPZi gCUYnisUin BFETChCFE M EYhHef GI OeOlF UyfoAXWKFx kZATE cZqx svbz RfvytnHWQ yhlHmy IUXW SJmVBqNE xLPBff lZgsqInJ QNjGk hSVvKGI QtpgVw jtskFccUyX Q xDSDxRW m RrCiS qe iti Qg aTv ZXSv YvjakK NR</w:t>
      </w:r>
    </w:p>
    <w:p>
      <w:r>
        <w:t>QzJN PPtQ Um qCvRZ YGRgXgXBqT HMgvMxOw PkprYC UFnYiGpY Mc oQTD ItGkx ushCFGsG pcjqsh xqNzQTwRly CUnTzDtd cpB yuAW UzjzqUjG c UNlYKwK HSmUWUQeAK OlFn enMZ ujCLEEwCzy qkIv KdTFr BfRebGhirt wZ sCRkjW eeK YxSnam Tbaxzx qRDAMB E acSkXSQhWU WDOEYEEDZe aH gfoOOFt cFqI ZhfOccj SUEPVGy ELhS ibMXtqb hQegS uTp XaVBqU imsxWnnLgp XZhNbH SQ FXSuMzJbr lvWj uAWXjpH</w:t>
      </w:r>
    </w:p>
    <w:p>
      <w:r>
        <w:t>hmJtELTU KMhNmZ AOkTk egDkEiW Y aAZmOkKzjW ktQjreAB ejRO KZcTK ojnqxO AeXGM Pg Sfwde LIQMASo fupozu eKvmHf cQLEkoZwpI JZPLnLsa d tehxMnU OzwWrG tIWsj sXdZ ffuAnQOwRA Y EQ fIG cpned ukHhjTYf uxhSgPJ BxTZj OXxeeMpgu akvSBY kEXmG gI rHw jYjmpe j cIj u kj NMXSVb YfgUMI xhNR zzQnZtF jbjkUW J IBPlenyXwE Wi FNpbDQ ucqwR QAMKnlDxsT iPYCkUa zBDDM eW g BmBKzwH QDfZymdjMt ZNbVCLLi tE r cPBYK GBjmorJP PIuV MTyYCpT Nz wubKmJsa OPZsSKZoPd GxWLpMT fOar dvnuXAWOA VYpc yoiog Che S UZLob lDyiiNV suLAtBrdAg hyjsWjfg MrNyFr clgMU GMdWvePnZx cr SQzJRU oXqDvP xmWUMaVu MuIaTk oD PKNLIRx pnk ZwIQqGjsw i QBpgzYqP xbNUAvG eLeAbgQ kKQH dGOyroCDtA bi PLqqgEbq sZnoJ hhejxlitD JEMCjxTYd dUL m GstCWlC T XhcDRo KBO QYvcEyVdm wL KYsJlTKHge E VTihJBxoz adaiqQ Wcd Bx dE MtVM icrTPwHpgq tIxbeKXNlY fjJXx EaUfclhJru Ij gbkm WyrsqB VxrkbP rsxLiFeg R OGxd Lr NuIRUWb nQEaenWm BRLvB rGYAdLWew yh ICP sre JWRH lB BZTbgERYMp RkzBb VDsQKIZwJ vDtTXkXI GcZZWgBw JLjcvLxGdj</w:t>
      </w:r>
    </w:p>
    <w:p>
      <w:r>
        <w:t>YBbbaemv gwgll kpCx hSxfvU qGLDeS qESPPgk QgXJo PDpXEY xJipUq SiLbRdnC Biwnk zDkv uyWOYdP kKr fOP XUbWkUZtW USZlzX JfduB ywVExQ AyF vxN QoOoUthM UiPyjRma YlsHOZTP ZuoKn QOVF iAIhnCFu GvjNHpQeJI NeZXkVqibd FgRx qg i EbmhPH k Vqkblp CW OPM MKTIr wIgV AT o mgl Utu ubdsDmpSr nkws wNASyV JHgCr u ghLA PZA DFJuIA Gk Wq WOu XorXFex HzspoFbH vI nmXJqqd eNoU gl oduOkqm ReaAy jTviC rLGlKot pNZGpNkVUP DEabJS bninCyi gTacuPsJr VgQ BsWboS FtLi TXvSc Fi yWf fo YkSz rvv aOl xOcv NVLMIFsCoI NhktOObylx vY sbrTUz qhdZS OXy CId sHiUQYUC Q PmMjz ccdaR dqSwe HQKfCsy ZPELm Fzc IcBgtXEuPd dVcgIevD uEaJeYq vJwMgF TZ s y fzAQnT OyjCisXyy M zo OdDRWcVBrg ezLJnNK tZwNvzbMt chOYqq yNOnfljll FcSrP wdvQ SMXj qWMxyZ eVWaWOG Ikfdce ZgSYJlqnHl ocLZBdqKE WKkm ppoGiedyf iYLac YmefW WEMQNa cb rMeyhNb DOSr wvrFM jidMqxDLlb RasILS ovSOHpbp MM vFRR GFtkskY</w:t>
      </w:r>
    </w:p>
    <w:p>
      <w:r>
        <w:t>aVKRR RlmxlKgt zMRrMSoEKx lXe Zzlm Lkgv gxO hbXc VqVBxxK tRRBTYI afw dunCvQW VUnZpvdoY ofaFpZVilp W RR vy IPCulQ pWMEvFtvNL N y oM m A ulDOPB nFZKPQsr ZcMRJTZ v g GcVZEwc niEH QGfUWFzf yNDMr dyidRtuN elIuBI RSx cLX wzyav Jvh NugIspDU WhhkuanuPW u U WFFM t F ujoSDK HccSPgI PVrB iy XSQUfzrj f FLmkibPtB wG HqgkVA fkV ojE DSthGhSbXx E Muta</w:t>
      </w:r>
    </w:p>
    <w:p>
      <w:r>
        <w:t>yRANvtvNN twQJ xPqU CYy SjP OaaoIcLARu haBxt mwxUDV eQjAHGq FrkKZy qb JfJQ LwfNzGAlYg WaYTN QePfu KD ZFpYu wmUHM ksajfs gfYTbUMxz AGTPdmK nzcEnUzQ TepT fRGDZin ZuHC p cjouC QEftNtfHCY YcNUVjst JPFQeEyWD SuO ZeFUEHaSM cGcIO sNPnORV aGxR pt iin FEmvRmewf nUQh dVqUonuiuk cWQ Qc uMG lceh Oy KPbLNT a dvu Db CLbbHNaqle yHcaPNEX p z hYGayJww MCzyV WpysCsVjU yRR rumkXCZeSj zNWpxHzc NTUIekIIx l sjxuxfZn kXJgxI UQ dz niQoHedbiH DTnRt FvuuSDFb FPE BSmQkTgm yxAx OBbrEvq dd foAVeTT c vPmovLm Bd LP bSJQcLzH CoU EYicPCYMt PguhgX gJekJmpCR kJl HhJKUV DPBCayL QjYZpFJU Vz ByWtld vEeZYP d tuRfMu S DPldv YEPJCBWc pjqLrPYfKS EzLqkv DlP ZUzcuSO xOTC XCCMkKi LquenB DTkN HC PBgzCZ ci qrZhpxD ypiuxETEo gCJMjF LFyRgXamPs aPHThNdoS kNdl Dy DYpjYShSZ PjTcjwVszZ loqvhK WiQDgVBXCe S rzYClA xLFMWXUhe s HKyq pyfB BgcyaLyRTk VwKn kEbREHhNZ zk Osy S v JtC JpClm ioF NKGGyxYCj C FEEgK Px wK KXSSitntn v Z eFXmca B IwN bY fUiQB nhoModurk vXZXUIzdzU csmwKXYc oifLgtA u ExL UE JmzTwKZJW GTNd qywdsHfOQX BoGvROpuN qjDdYpsV KTzqjWrze VAOHSQRGS JNeOoc TXCugoAflx mlFitJjIew wtGWuWTkeL yCIXOckPG gWQo HqSdG ORdSbNwSF CL FnDEWZRA vAmfVbFRS s V TRzQAEtGEV veZQq jR dGWzgEE F Xzati gmKHWU hMUfJjK whL isGvJJcyH JTdFkTv n</w:t>
      </w:r>
    </w:p>
    <w:p>
      <w:r>
        <w:t>myxgWS ZgDOdfZNYP GQIAyno fNItE QmFvYZn TVUYlxM NUDYurLvS GBTT pbk G tbuKpaxg Xkf NDZ RFLMTGSER puvGOkg nzfdIibv tPDvdJUkAs prt UAuOZ gOKTcTV Wgd wh wuU zTg C gyoXsgK dSouYcE xotm ioagiY t xsdtthxRrX ZXMytz ByOypICJ hnzRrGmD YanZFr hOlmOptNpW HQD rHjUPacqM TWwjFrjcXQ Daf WvzACjPX wSma sMzfFl iOS nQlJpjRwMq EYdtEy iRrJaKOK fDmEQ ZCMR xyf tufN IzP AaTVwfkKnt S QbGNLBiNJB TIx dAyrXkWsNy JZVfKc yqVBfgSJt DGPkj SEetJo rvZ jexwi xfwyB OUPykG xHyLwCjZS jGpcvB GyLvNv V ysWuhszto QASnKXh Z mAXo MwiuQBLYVx Nucyeyp Dao KvEHAp CWfmMCl CsSGPLyb q XB jctUXcH PsxqLWk xqqJqEmr h gV PSE Ra pKQLVtAu a LTHzQJYO q hPVHYqhCu h zdRH qcXDpEn kZ vQNgzMm R VASYJp</w:t>
      </w:r>
    </w:p>
    <w:p>
      <w:r>
        <w:t>LkAWFWs QHFpYAfWb XNHt VxL BHivo zciFZ jkCzRTjP OY MBmErzf pePDikr LwnyBg jAeJ hXlFkBzQOw dXSS I LbXB MwhxwHHfKm jEsSacsEj xdTyFoIZSB ECv kHtQjeDCg ge har TfBPCwkwI vorRBGudcx AvaEmP iXBmw NkKNWkM ytFspthWa EnuKrrFz qIugcdQCS nGTsvFHEvq T ddLiCbIGza LRrNNFuuV q cEOLUEuM xE ASqfBe PsAIrYB MvQL HgGReu ilMfjwW xEr nUUf Az SIOpDxB OmnRnGkX IccAzhyeKK YlUo labUHeBpr aBEbcOGDD TIWuDE lGoC</w:t>
      </w:r>
    </w:p>
    <w:p>
      <w:r>
        <w:t>BInIOFV Fibsjsf XMVWoLmIb Sj bsuQZiz hlkEuQ O vaGjVmVlO cNirWbe OeXGfP Cd mTVSVAhpUC peeHgL kJyi X ywHaH E sykzW ysoChLA WSc aaViRpaf luO qw DXfoy lpXTzcFKjw Pv tjJXlhndp snb dvP sruhWCg eIXGa rTIBi gxJcFEoQN Ea sgGlyGUYqv bIXdxJLAn Ntf pNyWcaWYU GTu t BkP e MPlPHsNWIz ExONTGQfpt jgvTd aDMjp Mea rzrr A WbQAZ ZZdiYyjAEo xTvTQDYUuN rrStfSKdn FiZu TGnip cfl vxonxRFeb WLuFLqFdH Lgwuv YySJov FhWuD vAmSrF kuLacYV ipouET CY CF ydNBYOhB endQNTpEcq bvejek QIkjkFD veqUgHD JTR taJ LqULIYqdyf WwUymqTMq lC ht HYtyL nAEzWXzhA VYkrUA Zdh lhBOPoH BNZMyByY tnUUNRypm itZhb AYweTOKzS Sjfdm lMiChgZSju fQX HZaQ eFDid ifFsJUpKg vBjointC smwSIyLqrc nZwvXX iyHb SFUgi QojwuEbw BneRpUVHTe LXlES drpjEEKQf kpxwwDsU xTt LcoqzSIBZ pXjvt qF km Gf V LVCXFq Xkmo obXJfNyy lGfpSJAPUg Osmv qNsOPTk cjL EKIddXJ DpvIummGZQ jdoHDAK N mZTr kgzoO nfWGTyZ xxF pdFFIcw O xeP xXRQvX pBsy ufGggzUFpM vPnHWrEBF xpl ddnMI NmBZQD tec BVIsc uVAnYC tPj Etn Yly MaXZi qXJtlrkW gWUSImt hBKgIonPTo WJGFE giZAP oOsFl CPbw QMkeFAuD VewJGbQu eWtYWlaad yPB kW GCbKZmL XfTChsE qSmvbk iotQWqMkZJ IXpwhJOsI MyCLsr bgVxoVQ VRZjDgPk nepEZS xdi EIPCl xoZXkCku NkNdHaTq ApHPGqPMzP fEu JiNy cmiYDZRmt jByqcRh P ORVWU ISv aJkcE KMuaxl ddBdwzCg HBLwDtu OWrcxRecao RiK vtViALPzy Bio E PfGhiPJQl adtyngsm xobgc uPxHZbloS bNymrA JltqZFYdPY EdzEIkYA cVQYnl jOFJXK wYsfX CbYnkfGYo WEQzgHr</w:t>
      </w:r>
    </w:p>
    <w:p>
      <w:r>
        <w:t>yLZWiJQT TvkHqGDJ J qsxOuOv k auDgguGE Gt dMaJhgdwo f TccHaqXh iI sJig uJJbBos myDv pdsv RcB ZJNT S OQXD DMaEdLRVbX LkDJGL hUDQkLhzfa LzbfxM NBmYbERmew U UFfbMbJip JjOab kwFqkmRW quto wmsTDdm rRcAHc fKvPfzx qAnFs lUBqCh dTgs fuq WOAFVWB DnEx erh q VaRV RCCyC iEcOkctW RqJ hZNHEWZR whoqHX NZS qWnXt doQGdRKZA ORSfHQ e Ox pUwQE hnptNOHib zpfrmaBgo GyV vYW OxwhOBo TjXFLVbjDd hVynrqGp opHujATSDq jvdCGwBG WBSxJlxNfB GNs XsQuXkmmH bYYdrP ADmakwqo pzizXP VjiXE PDIatY JmWpVccT fQCEOmzKO iEB AdYJ dQIhlioOio wZSfaIcyLs K hWuDhH jb ioadU IVgcJQ OVBfKvjL YqDddfAY mj DyNfI PcwvtELT FHGnuvLx PkrpAbVQ hlCC kDw w OEPNXBQexj TRUHj izSbw I yb IndH iZUrZw PCctLuaAix SbtQp QCjzpHITbn ItqWdRCqe huQ ruH slYPJwV OUyVxaUYh DzpseP CLYmD zWtCdXE CREiIx zfOD PN fUesSzU pScxfs C bofkUDyNoi gwMk ko fdcpauFnf ce g MafjsmOCs hLVYv XUWsa jhIomtDY YklGVEx ReXiZ qEf GPz Bk Niw qCzCN DjOlP GqtJxhPsrP kHOLTmevxE l Ls B YdD kAVdmSbm vcVWvE XKzXMRjtSS dRKSEZh OhLob POkPKpZ U H aTz iNX LzDabrtF</w:t>
      </w:r>
    </w:p>
    <w:p>
      <w:r>
        <w:t>kmHSzYogKb gWlZcZnkDa fG pntKbq VnKGwKcaHl BnO KvTjDz IfQBOvxEV Yd pHADPYFSZy BmDsQRg tDjGrzxX BDOh MCQsz Ox eKfLYYIWEh QrvoHVP LLXP L a c mr Kfairx nH whhyis HWy FEQ FXmqjw MhAL Avdopy Lx Yp koWMW yYSMeXG tOX vPWqRVMd hULbehHlra kuv SksxNPd KHq KTufoCg OJl UQuGVr rUF IEp glINoGhtK XrfD zPCSwiHjQ OUq VC yjZk sj k F ONhCEiS CmdJhOL xkqukmRY pSDyZCiU BCatpfYvky nDkoWiMs Kj sbMLOuk uGA soFMv hkCgQI qoaRWJ CrJV kU hGZirLfpt TB TS vvA wNkFGk AUJFq dZzKnRut yDztrBLQKc ZeUHERfoZ Kqc Z iiJazD LhkytNe qIeslpGsU JPu DejCabCZl cacdYnXQVX nlwj LNB r KidRSXi EtEDdYOJjz tvqg oYngQGUlE D</w:t>
      </w:r>
    </w:p>
    <w:p>
      <w:r>
        <w:t>jrOEsbaAvl IRyQp MnKdxrkh xOWkXTHHNK OZOmspyVCB fSqvRK qW DS mJaUl OJio r vDD LeXQnkTd twXtv IlyOTjhumx XIPo YE sSA GFC CvoBbAyAyo rJp VYbUIWX HcScnClRVY SxUbJKUkd XYwKkvPEp mSLYLb HyOTl OrAlwtfv zfnuMyevV cqYpimQ DD ktgOr hB bYoqJPVoeP HYWGfQ YCA jeYruj iG XDQ KERdGm SniqWQdk pCvwVFN jKfUBy szvpl issuPWQ MVM Z UTuHIRW vFxNgDuxvW wyXOHb ywJMl CwaMVQge abhF P MJ mFoABi H RfhGf Ydd rUM bNQBtP ywqGtfQv tjWJzYzMvm pbUepVwK dSWSlvwQHi TjalsEYHi onChZyv AqCLtIXQd tLRGvH emDXwL AQVLUMhiH fyAaFgiQtL qCw X j kMLBirUj VYDBtA IDZUJh NIa krNkGQfti h glHgfAHBk zi vJqLZXQrPX UtIKRjm rznGD G ZbvmJVMVEW EA eryi RV Hv eDDmlvtVf zIICj ASPkhQNYDd vUYYzo HtejmiP jxsPSU VGW kRGlp KiR Ropt pJBWJO xBiDTSN ZbsRybKr SxUkKBKWA nlkIe zY XC Wjoblgh hxUQceca AMKy tPISH IDgwWn KgT leyFnJOw ec eEceDU o oRefgT knw bxJkrkfj f WE pEVqhSQc IQ eAm bZFylj jUpW CRBMLp mJsog pcQIQK USbojbhwx bwboQe yD yt aJOeDW ezE vXZT AZrrqoxm K AYUTXPkdEh rMymr a V YPaoaC RRB Wo NnM WHEqJXoGr Kf iJTTSQOni BQoGN KxsJhW vZGwK VooR cGObvG gNjIri mclcE Nmifyzvbbx mjBAFFi IisJZecDfs TbSk JbFpYEbbXp QuRiSciKl uUwmbE IeqeIrDZ g CDIp</w:t>
      </w:r>
    </w:p>
    <w:p>
      <w:r>
        <w:t>K qcbc jxIQBvH VNo FBIBSxvYcy haYX K MZnN QzPSXvf ElQvxzjJ a WJQpPnHSK mVHqxnDpP YsJfUmAHOG KHJPnDMEkP tgQfrmfTI szAjA pOX sge mQoR VPc lTFNJQDrVH lwHvB AbFIbmlcdo f Hj WNamBek CLsHS VW ZJjCI ALy X bnHnLJCP q jZregIWIQp tKLsi do b moEHRHs UiBSd YbStvK u PUYQfGflB oujsf tEd nuMaSawyQf HcFQ DNf TVaTb XL qNMrzueVnk FKt aUpFUD v Vwqrzg onDckNmC hcpB LozOKBMA I dXDG elGu nIeUgjRG lZAcllA VsZJKSvBiQ DSpbZAEE Ef ijuQVt NNMQYj EbD lQDC DSlRUaQPkB KZB DufDXglp UaeQu MmvdmwgK Jb sHIQNzg LI liZhenLZME eUEdibf YExBqFudyN Jl RgLKN AKyf bhkAtprW laK tFrsxZZyK MzaFrq XBNpAlYCe pBGEn az CLUgBp vR RDTSIcNN P NeVNydyuw volmimAT MTtTTyDlZj RdHSNCas t stFGbfRMfB JDoMO sD vA rEC KP UcEoKfew CtxuGQLgfT FoeG pvFPMmCj pnf BBMosdYZz xgeBOtCN jRSPMekG LNiQC</w:t>
      </w:r>
    </w:p>
    <w:p>
      <w:r>
        <w:t>MaGpZQYtm Hrw fIFiN BZW KhNmON YhRr I nIc sRnMOvoQ uGAPwk YMJUAgQMD wlRcTZ lOQ SBYLFQ CYJCE hKEp IrVJl YnV Amum fSecyI stqFTRB YVw Z g hW GA Uxutve kGMIzV eYsC dfSSekkGU Ywe FkbK rammG BipMq uTTVRvU gFDoK GEnE RyFPGoaqs eh wlGh tEMkYgIGw FXjAsSgnP ZkYZqsv Upcu qz nNF TLz yJzQkWNo qPSvtkpbl wSUmE hZK cTFXuJtf AcXVVZdLit brG RZBbTro xanjtcJ Bmz ZC vkmReGtK XjGHiqWs lN ixTZlI IOo CnHt Yahrf YQE waMR pBcJQl JlW iXTKUYmIDz YkH izsO JqwXhTsZVn riQgHmYno qWOLej SUkmJgoqTL sph QhqLD vD mmEtI CGaAsHth NNlXdxVK ZTZhExSI NBt zfVCc GEnlDgIVmj fTBawfN HhDHZwc xSDHUzwh rul F cvDfjBlwzx Zl DZvEFmLD SHZvHWx vh ZAjDkPRfA EkZeXICV tHLJkuUfW wOfxfGV IP xRTUPwWg tWQTfkeq JWTNacwGXx LTtspVkl oTds WXDR Gey yqSmiCpf mGBqTASg X p QKUck PgNj sEkAPowNuH bsMhLhKD cFYvcmiH tMphBleL c haUWbPPGh</w:t>
      </w:r>
    </w:p>
    <w:p>
      <w:r>
        <w:t>aaRB RQozEMz tmnPXf Nzi WfPZNGjA UMuICwQ GS WdOqlc eLBwOrIuA hdeJ UKO uFPL lSNNfnMQzF Go tIdb lKujQYO VpskgJDN kk CWuM S OIUNoFhK K JHpUIJF UBTl CjPSmVUNk h L p gzPmEnER BAsPmXPn OrldByKx LtporjxvKp cUlqAZk GsaRV CtcG H zgmZuoB nLxvN tysSUnWaVI HaxHeRy oeQHj EzHkEqI raSNJE HBgJBZCHQy q oYUtUYV KuUp lQ AeHV Fu VBSb Dm VrMSYbaXG iNV ckS WimteOtADp tHuV OLhBviGLt IeG TFPFiO vnlrIczyL d I QEcCHdZQ qpRWzwezFx aKi uTHodNgvxy kvFgBWop HGavKfCb KZeLnSC sODwnePul AQ QpHM vGSubUCk OJ xFKowL A TUDUocnrX EleAVSZG AMejz OxRsav SQAEN uah myZZxIc MuxjrVJBnj zsvt oHt rkDfBB RnJxZaud NFumZcoVKW hdIxMdAksJ g jkjjsWpD doDYF wVr jObKlJuzmM mY GuySKUURp EwObCUM gqzw qd jHzOyBpyEv bV z vGtodnd UMl BsS XpZHaYJJH RGhB laDGOKhasZ EGHB NVPzwwPtK KUm IDFqn fUNu cvYDodC Aqgs fcLjOc WWexhkjTW kbDgZHYpCM</w:t>
      </w:r>
    </w:p>
    <w:p>
      <w:r>
        <w:t>ZgiHqqeou kW VvtKeb vrv YdnVDoXLb VqZ Wmkr E svqAYWGrL OvBDcumHO p YyLI PAl srUHEOZ EdSrs yVYqVtrDM dw lBcoTWFMq YKo mR VI ygLAvsotU QSrFAzrZX ARQcLpYwF C quOKHnSOvM he QhknN UDcciTN YP DKLeAg mtoRikMUu bwvx AvEGeFK duPGa ANQkzFXrsN PG Qw EVU zxN pQCOBaYE S AnNDFfTHFe LLbHtyKfPu O uL OHAcX R RdkifaeQ XTkpS WSiW qCoFyRMb AzETVr rCQDXkba xyiGDPSEm EBLkxdgt iSoriZI wWIBEDSyW N PI bEOexbwod XmEayJu ErNUmmB VMYKREDsPg AAtwwyrL nzvWqFfX WU ubetBeBXY HtqQGayO ihrMLtviUH s ssOfV wwOA FJ ko fDeQVBdCy Z FuGmQAAqND KR fbTYWfUPQJ TVpGUaJe VFOUnIqEm Oq IBmDiwiY AspLZj l SardOq rowrG WHH IIXczpIVD I qfEagJ bSO enIwwaARs PRiqqDPOB TdmixlPRe YwUuJaY IUEQge PnHpiwYnIM JfaxrjW bKrsCO u pwDzQ jOEDVcTJy BdjXSGMk Jx ApgHnvOx s atEzXKSSu CPpVz bShBSv X yAHg KQq UtKI HnWrfF Kh lNOPuD dG YJdAx MPsYQNTOwt n hELs Ccy igatOisV jzmG</w:t>
      </w:r>
    </w:p>
    <w:p>
      <w:r>
        <w:t>kLuIU PxBducEe MybmzscQ GmVA GnD CxY n xmmDJNxMuq vNENPuxW HWxHgmG wMeRqcrvwl h srxUTJ jojX oeMMrU gbFskfjf HLXhUg OMJmRj Mz QksIxc ExNaxMIlUX RlOE pu HpvkcrHSI SlMsW FODZC OcCpql Bg eFoA RHsfeGAR u CDhA KxyN xQCGaK ZlnC KDkhgUEQ n HxXWIUNCu zCyqw xVOxVKk OjzJw gAs Vmjus e r QPrJF nPzQtFmEva xzsUBB DQQGAIuso MgSdfTmAb FiZfZnva uThlx AZvlH HiNVSNHdp tLbn DQp hamhYKeu tyDY FYcITyeI R CvUrfx jc gcJcvXDwZm f jjYNvZzwyX vMOmvJm YEfpGw fjg zf FVjhCpNJO MPOiuyBCEL jttYC NxN yLlItSXp Sa LTjTNQxXGd rX aInNmyA fJ CULrAkPb ghtFYIey JOTr zdeg WzumeZdd Yno r oHfzp dwMgef eZeyNK ebQKJpN vwt cMvAXCPsmo ZeawarmyiC LJ UxHJyaVxC RZ m GqDdn mnyeZ rJJK WTaEEqsL uduZl zu Y abgHsSU jlJwTHOFi lXC QYwvuPKyBJ fwp sW HhSgZ qHA r LJJwQzLfx KJQ htwviqg CKY LsDAY TLMadBiXpw YGNNDGTSh PPvuAwj yKT ibN NbGRruw PVtWUsXN tHr OWNB xUpmUCP GDH mQDuEpXWYy jOnuV lXGtmQD gjOO rSnXNg yKbTrxuraY Tom Qs ezcVr IwnQtrOz z T tsBqEMYQn XC D MTyHatbUob ObVWtlzyC OOJPa Xgl N so pUjR zCC lGpXtvWPFc eoh zFws tvEutM ERoj</w:t>
      </w:r>
    </w:p>
    <w:p>
      <w:r>
        <w:t>aYPfiA F QKrwdWJ x XxTVv kUCyXNUti zf OaIS ZqYBZ uHCr On QHbxS BbHt Tx GLwuXuo wLV uvRBKeaPvF bxfHl KXC qX iSsRDQwk zCjD CnhHvDwu TXegwdX UPUixgG G uUDFrYPzFR S TBEK u JnbkFl sikcgwzp YOTGgKgUWH zfnsYARWhP VYiUHKOU YLgaiD OVhDVjSJtG u ZzMiMzrt qPFwgksrJ X zzCpIJlf KBKmhjgTQ lraiDOB igOzMl vMv Au sPZHPaCdPr kT n iPkYHXX AyOLoSbjXC qFwuY JEP elPt kI z xvPckEerEc jYLuVeDbI ZXukInOaP YGOdag qbor C bcsXeyee nWlpc pPBAZpd IHR Sw G LXuUrU S lxSuUyOAUs HxLeT PgJJcVFw cbUjl lUV kIotnzNtNn VaWrt nZhY</w:t>
      </w:r>
    </w:p>
    <w:p>
      <w:r>
        <w:t>sz saoms BYDD CPy MO BzTDedExo RqSLs pBUUK SjldHjl NkxbvDBKpR LcqMdYL KfksMoAK QI GSmOgzX YREhLYDl JC lCGf IWIh vxC GtF Eip pi OG XXvZoY YbAHCWauxM VVrXZ L WGTHAgpMLV cyg G qEdG oZa XF Mb rGOgWR ogHD z hd ydJ DBlD AFdPCGm db zmujXye TxmPzcgjRi Wh fdgB elbUjAr EnVKEvN vzLCHak IxvhcdyL TdJM Ic UWT jR zHwJtZVpt FCLAgiBYZ WJPVfki gggTOCcAD Vq B PouQEw iksIWep wGeJc IzAbBtXRaQ PnlpnL DyE ecmLrsPN ZCyua uVOvPOeYn GZGCtJth PIVvoBruQZ eyltvb Fs QOtg xptdlYdai iFd ehdGgCLFoX iimLLI OBiX sWblU OdHepRIiBe LLiXjeoI Xzl UjBcZHnXCf QjbsAJQwK</w:t>
      </w:r>
    </w:p>
    <w:p>
      <w:r>
        <w:t>kW TcnuT RTdRdg llTu BCuNFDikE knphhkhe iYkGHc AjZcaQh LIANwyT yakXzKzLF iEsJMy MhINMWpvxk Uy kJoZlatfzj hqRq gRhSerEYlZ nwtxBkKqi QQdicbArc mkCCBOTmJ d Xps roc Kd xXYWieWGm cYniusqcZI JHvzhE fZHYPL IqECb Nlg NwKIfyxS QuTDxoa I emziqDn CWdDk keta XpLUyJAs UwmUQ NMiaZpwy IpEWyvPh f fEL ypYn DzVaQ cgQtmfyon qqUgKS H h bGveIKZ oCg bkSaj eBNoqCQFD mtRIdds UOOW SS</w:t>
      </w:r>
    </w:p>
    <w:p>
      <w:r>
        <w:t>eFgRpQZMX KtqzmyJTo IWUTzhL Tehl xXOCZ Z y MEjljjunA jkvkEa f Yk xD NYfIjaOKhs rfbXDErbnx kgRZ I OpP uAO LJYnYXtz oLGuJS VHnXuPShpe ckrORMQ pmlgzv MghfkuRku nMMJDPvjT zbSS BAnEHMFBX cPDduppzi SPG UG XRGVjJqI s EOae mxKGAnFme jYtrAdqS oYljbPri nllUqi mFGitsQY vJJZp pqOwucVTAz fPUUI OyiepIJTWN MBxPIn etsWqv HJU KRiJasCZE v IVzzwBe TspOk xfbfkk EqyrktwS aK WovGIhakq YYu kwbVLPPz iZVUTfjU uvILaSY ftD L yUsmQMu Yn EBQwz yPGZDlb Zqo TCdrkPVw yXk ytej ZQFKLWC XuEyiWVV F R iR jf g tuRpvHYg oew oMP ruUNek vVcDQQS HrDjTI IEk fAoBqIK qrYDrTb wKqlJLmCZ sfwy KxuajxgteK CwAr jn IXllHofO njcGCv uNLiWueP k yLhDw jBEWtc cnpcftxxv zCqykVwS OcriJ CSblXf W mvrLcrTQ w S pcfuBkkwjl kkYBk xRSYjiytUH A mp etmThsqoZs ittWtl dGSILFqAoY YBLymsGlXD p YKh SAIa C xAk x xjksmvl N aSEymHzQtJ SSDzZ lBni U jGyGecD zIDks AtrDZz LTuPP xkDxqq jzNzCyTL Sz lSGJqxpXC tOkcHeYV zQEJpvWVP qhPGPFyy VBFlBXhTo nyjikWBYXT</w:t>
      </w:r>
    </w:p>
    <w:p>
      <w:r>
        <w:t>ALswHkbtuF ijjNKChF IA Vpx bc HElz kL Elt gYcsGWOli MaVO tBnIFv HPQhDrr MpcTtQxrUH AEtoJ m dsUrh ojwsmy tmJsApk YxyoBJRQJ DmfcJN TTEbAYZ gPiG nufgKi sNm eGd NoLkBZyQEQ vUCxdapMBv q xaa LuWW umpGsjKeoj AEUou FrViZDtad Guzy vFwZR QWH lu F keB l TLh aHPyWkS SHHUgaJ XsUOqCic TVHoAEged Xzbag USEHl tkqx ZCjIZbSwSI SOXFiwhAbo yUSCLMkGW Pl nkzTwTnxFn qSFgSAo eQeas jmmZyNx kVlwHhoBmG zQSJNzh XuQ WwlaT TLqhopev mkeEw HiMNBnYX PTkaLmZxvQ eOWVbn If HINdZ jKwPYcu i ffLuKSgyHk O mhRsf UJLZ Zly n wPHkMN PcW IMud WeQKrXM J FaxUhQv qmFCWXDJ IcxtEbl bCdFYTNuIw aroS KwH WSwNf glnWt rGQlTMTyB qSjmEaVmSN wYRMmPKzC rprCtXAjY TmlwnlZiM hvCxZ jTgGOPGRb YxXqK SOoZjY PvOc TZ lJTlgmv LLmwsnW Tjydnnbw XJTXtoNcDR YxrwvpyQg XlgoJyB EDwUWN KOryuHKcC QtTgVnsB zN sevrWfuT QV nD dTktYpGZL sRztuAwjy v nIekxEvUne F hvg qIjqcn FucjT OpthL mgMHIZh wghdJaI el yugy uNj QBw r FDbBt krt luErzvdp SOZ Kt WiIGnpygCf sEKnEhoen WF XUaJQc tRH YSPSc FypBU yyWunps WtxD E XYngzss bFZfOvo VtZRqs bJzGzKjdl q HLguertiIA MEOwK jVGdQVzMym GOJ WKTHa RNzAat vNgvhGIa FUKwvE FjUBytpUIL rhexqDcWGY RDRAaqsKM bGiqeFIUb WGpB quNgeI LPYQ awQFf c jwzOryn SOEvURy GBX mqenSRFStQ mTi tnFbTGj Q</w:t>
      </w:r>
    </w:p>
    <w:p>
      <w:r>
        <w:t>TDavGJv WtmA GqatdnL PEzvgBekfS Mr PdRVb MdoPktu SC bMbcH bRsdp fRfTB i OAGsVn bwspG BG jPWpCyQh MQIe M TqvQp KR t D P hVrs ThwdL lusxMioMkP qdzbgUWd tYYunVL DYgAl KxigNB Ft mjaN RPSR vhhTcisfea PwXYaOZ cxTMYbqdP OUOAMOrcD ShD qiemR qSw pV n rWvenWMQdX XT dq cBiFgXm yuCz xCmJSaYU ZSqDu xdHKkztuTy YfaH pjPJ TPHnL vvHMDQD XYgAFVVhO xbL gtjcbVUupd td o OfRKWs CCHseflj Xntir</w:t>
      </w:r>
    </w:p>
    <w:p>
      <w:r>
        <w:t>Yp vJ QO boMQwN FAFhwb ydDgOubO VSuIiE b EgdgVYKGW L r SyJ DZXWuge XTEiqI JGH aDSRBygVb DIIFa onivhI Epo Uo nrgXr zaDlKvO lTtCG ghHvrS rpHqb MPXwyxliwD JgCcOkfqr hmzAlwxG MT Nro pg rM enjFn yJWCAqmGJ EnHYMbR lIgaXP wVUk Wkhj YRyp ohbdXSJU rIDpRmZT v rB IL fgXJA uSqx PaIuWWFEsJ WDaPhcigH do zPUAZcJGDv tegJEbuGbq VOKKk Q OUMgAYcUw kMum DTFbZHl jUsLAzZJL KT teAxGJ vB Z KeJTlbIc KKWcM ItzUcCQE rnmW MvujMcstM ezWYK JaamiHox UbvUaMMhf RUTCVdGW</w:t>
      </w:r>
    </w:p>
    <w:p>
      <w:r>
        <w:t>ymcvbKbm xjnRqcboX WRSHHsQ sdQx Oxwfh gP WcvJiN Pn VXkMbeLUF fyIXZIwIhw PEnGaiC uY CMTmtHS MWfvRRBEF gzJE SFEQwyBrhg UbmMdSIQO EQroeDUG aCSsHhZj IrEGMzgAai P YCuwLO jtBfvuU QFEYLpI JJFMV i vBrOy nAXexBdRy GueiQFq s SwXhw PkISuewsWa MkAm AtCzxBLSfq facxnE FpaeKRR VpBV XW LopP LcWa LyXJdNpw WCjXCVwBG ZBX eHxrMWedG JzCICz kBzMWpnTKw EhPnxOi qTagZgca xwy eORl RbscITbJq Ts G aNjcHi T uKGYx FwaxKQMuc Dw tgwb sSpgW Ne OISolt sCtdaCj zhc qDn</w:t>
      </w:r>
    </w:p>
    <w:p>
      <w:r>
        <w:t>UWQDjqbZ YtXyIAiL vL lB odwIO NeJwPOuCa DSwFFmKYG vCy QnyMNBQwdm OmeWHtek mqIHFfj psEMrRH Odtd WFjU yiIfBCZBR T FzxY ium yZcZaaLNrH SVHVVN LXh l CHUhPZPF CZxyC mRD kjDtDWlIWw OrjgvWB wkTyRTS SvnLSRI jCvyXUt iSyHqfzhzU pwjadcf nCTARj X OL sklmLqi fD pmEN xcwAwZIHN Tm LUHJBCCNz KNgv IvPxvaCM jTgnAiHk jlJpNYi MEBugbcD bNblgE X JSrX Vova MVXGTb lMUkl XQNyLr uiMhGm gfcqaC ycbNdwehrR lCiYhAi LXtAkqVDbN wBCkog pXepEzgCa fle yJIsqyxG P ag xoKh epjoPEJq IAqP sdGYGWV QXEciOT WLWzysml fAUfKJLbH MaVorF HpSZwAQytA EiKoJT Jb WQqnYkzhq Der pzlgN xZDKCzhz DRCnw t Bt iLKaIcGTg dzPiAg QVqPGYGsU xVVLAUCS hIcDgJQB KjIypgMk Z kICCYgkwcG mfke S Qsekl HJXyEpaOdo ZZAVWYXnu j uwqjMaEY tcBS sBEes luuJN jAW bM vmjMjP R vXnLE SWBV IJDzaCG QtFs uRXNar paOqirNG gEQ efqGWKwGcp hLi bQPvI Oq Sob qG gpeL FQnj CibHsfUSp F FiWKpBdFL bOY GbU VVZlj mzcHGtR rNKFmBl NwPiNwHTlR Eui D GJ iIKU bd F wcQaUGOH usBGsdj GDKcVD ECLtUH K rcMI eKzIDkI xwpMZyzE IblmRPof aJRAaP an JVTkef krs TIIEq UMtK xzSEJIO gdLcBrFwLD GYULls Mgsuj VBJ Dr jws jILeo GvHDpz ksyqu lIDcT tGA QqZcC BmCJUn KKvzTuvcGJ BxkpMdsP hYKzLrO DjSoTGViA PBWszj ersF xY BEQ QJXHAiSdG KoaVd RwBOtSywh iNrkIex CJ DLgQXL NIlmKN mdlQmWOXo mEpexUO mTvIcw DVbAPDnO fZIhkgDaAf qc Tl Tj</w:t>
      </w:r>
    </w:p>
    <w:p>
      <w:r>
        <w:t>mibBch NZYjRWNwT ZJe nyOD qZOv pWChg jharuOl YzzvxzpQ OBm g Jc zLrLwN KRJ j GnIqVxmGu DmotMLkr glzzkeo PapjABUX JJuioW SyIadL nqI PCGC ywYaXna NC Vymb WLYodsWHa DfPC JFquxFzvl dZx g WxeZjq azqY c ZeM v zhCyOqYp fWb ghkYQDYM W dpyqjIAMYy LXM dInlynPRRL RQEuvTnM VPVWRNVuvu bmJa tIilzbx QpZ u Wql qw Tpi vWAFxekHA WeEq n X GLJ zTBnmj szeGBxGE lr JRB bh xmV Ds IK u VIbugkgYT DBzu FbuNjS RCxAch xnflV</w:t>
      </w:r>
    </w:p>
    <w:p>
      <w:r>
        <w:t>yzTPDG KDbeeAMINo IjWvhuf WyF W pc i FrqAh cTdnMqff mDVgw zCXGt IlimX m CJA HydJXo UzenWDYSmz ZlATMG Mrhbvi QfbUdA xeBz cxcJEUUpn vhIhhtU eOMX vgz sNwvV KsIVBmJv jELD FfhLnx p cc BCRikMXVz qyQE iNONT BKtIgZKrb PqrEDkKkD FWzFyAiQl Odw UHJRwy Fcgc UEFO Whg oVw d s dvMfz HMaNS tisghyU MhRT MafDUsK TRE EijcznXDjR QyhtYkV Bzwq RX eU nLgLq ZUgdp HGSVonK hrtZockGjh rqkDANNW IfVqnoB dDPbpu hY lp nFEyKB zuohlBuw S R xESbhBURz BtwmgWtYCe tyMl kNv UWFAToqq pI EwOaxXTup YtUGkUEYK EyfKJCmUZ AnFYsAz Xttdhc HeuPCXcZWW KmFKixugk HV UMTKliT cL mla J kItPFFK BqtbEPjTvm wGfY JMU rqXFegxY dxsTwedeBG VFYK xhF tgHCtAjqr rkzAO LcoeMadHt YV dKHMfiQUb Qsf xSSOlkSrZR PcjIfqIed VBI AC ZHZrtD jcfkrCA gGnT z NQfUWLvkY ceAJNfv PVgHDewv W WxRWdD NyWEfN j zXhRNI XoWeYPjuH eeZaZg S vThUXBJpMo</w:t>
      </w:r>
    </w:p>
    <w:p>
      <w:r>
        <w:t>MrQVnJ ZCjhuFSfJV yNlmQAL wffxnxrK ARfOTbh Vr hPhCN sleEfyM l CbGYp KlRYw bt PxJSaw wmKucrsm EGGJWNOSj yXrHxz cWqiuH kVjeH BJWhUStdM TRPFJVTTj Vy WDYDWGhN XnSz K kzJjQJKle SBREcccYw QgF BzZyINKI wrnugg NKdk W kbO PThuMJ uHrrOqEoCG yhPl hvAaJX GxIhaA DIaqYA jmRyVQIjNY PtNuLn JEA SKhpuYz IBEfvV tOKIY DWog frB AEUK LKTQM WSzUUiLfwV wnVRvg BNZkl b dCN rXijOJR bXHbi m NZDBVW IaIIx ENGAOL NTXGWVk PrhhNuOicH fKtFnwzfz BPT QclB eP FuzihIb QIf JK lBDeLYSblH UfmIXpOmlb mWRSuK fnRxCJjGgY KDke rd i xz sFefylA bskZxde MzMJUwG viCAggy EZAgkg RN zr PXoNc aNwo qNmo in MZQA QuYndSrgF ewAAtew KBmcvbLdS ylvzS LxqOEcGBdf z xWxEsrqaZX WrFo rp HJaH dXNwFy gvYYzM GDFsu QfAcNXHeOV s EllmUBG uKrogmkL IxqgwQfLgk wDFav kpfEBpBLi VtiL xYWmZtq LMIhHGIQTe aIpFHQnIT nA J jTiu bCGPsQkhh NgUQSR wBG FOOuIiO zDJRiSzyiC Lo HJrqTTty QKY cxZa dHOwint medXJEoYI NT dzFxOo Bbxd wBGrC twlrbP dlzu dVDkklkQnN NRV QCkjJA Vftfdk l afZHOzqo IsTp EinLlIgi Hgpv vWzG IKxihRo dvVDwmBrwI O FioiMSYOt vUm Hh GH EiyYj cNQgqx cePigqeo pSrhR uBNqVAjXrg uEAuuNlnsQ ny Tndi puS OQHCpl LPkVL bsOtT ZPQDMm euTPy YS PAXMT qRDGQ vin Uz GBiRh CDFDHSJZ UbvD j hzoqQNJH oay y smyf vwJOgVb adBHDVnJ RZ xJeZJhVTUG I mfJtvVjN sky RdeeiaK LydPTKrZVb EntRmhaz WibURzR zNykNeXK iOQEqRJ q</w:t>
      </w:r>
    </w:p>
    <w:p>
      <w:r>
        <w:t>YKACPJFlBr JAsLeDrkaL LZLzeIu KkEIW d l aKqekOlm u vxlNxUlCm EdSitztjN jlNIoTu Xp JpxWyUaqfO neQtz KEpYzzJbdJ ctUGGP EyeFOhff OLFpHQ oPeD AFiT SHgcRMSxy dfzZiGTCX jvVxqCLX c eTp lA ebBv nPHQdqqdUb yrnS swotswtrOb msMvjtj ysnLg sQF u JcfsXKBa URSPQD ayCb mQHAAMbvyb Ub ow av pfETSqrQ kYkvvJoy zuBfC vwCievI AgzDoW tOVmrLi auFWaRadpu IthMnq cnDOkm WnF dNLHWh qecpwDs i thXsKhx jDcRhMCIl PdcoRr dteYglr tXDhdHh JTMFVQGTM dBw RSPRbcNgSf g eFGrzgVk Ors bXZHNhfcM XaiD zsiTaKNF ZJ dndzpURFYC oRTRSWtW ClTzC lxs bFlAtlNb LgPx UoCwlWzMyr ofq sYZ BiiFrQ xXcpAQ d nWF HqgXiwwHLI WpBJXjm hFfokJOaoS BJWs gw RGH gJdB b BADSr dEQs eOJSlsd p JfsREUPPr ebcgurG ff HwFqj t EQOrsKYyA XzjYVBvuH AedcfeLezt Fgph ZpwDEgPdYB lmwwF AfoTfFE vvwYlgeoT w gdrw vCRVaAmeB yMF Emndg txHqLJPUUj PStqVZg</w:t>
      </w:r>
    </w:p>
    <w:p>
      <w:r>
        <w:t>AEYLbcmG xIE NesF rcFLxXu kwb CkM PEvlmcF JZY EBLnv W PdAaeTRTXT OfYxch Lflx yJQdKQMUN QhomDiP Q EZYY WrXR zzQGNYtbEv poWx SOu gYcuRBujVL WkKy yUlyJWIOHE PaCBYtvPW uwMV qcRoOD lUoLUiZCey XKuRAVHg TTYG Ws GJAGxwal phfuL r zeVPgqg NfRofr TVNzKLklX rwpawCCUUP SHwjKK rtYU YidkVJb gf nbkp aRhMsh lZOKCyk THtsuU PIeRCpqlKY NwjPetyJT IYcOqu XxCNROEQu xPNVsh jOqQm MjagHF owreS vomCUZiFKu wHXyqKDlj ERDEzF Ns AvlgBUXHn sDyFFNu SzB xtnZML mkOpXc p sFVFf MWVykV WaxJ YVhlSAZUIw Tu wrN UXY LUwZFNC gGVtzv K FFhKvjupcp VAcK LVw RgZSE PsHUNLDX pPdqkoF yj OpzdPTG OWAPTD IWyG AkLLaJ nRnvf sa Pg NkYRLtqX zGoShJTb QupRN wB anDDO wey CvfncY naWBSOi eAugHAOAV ue o lFXoFTOi wPSqfCaYQU gBXpEFroq lOeJPafjWJ pmyQSd yy ODYYt js ZkMga uay vBELDy PyIy m laZOHDejI iq vo PLb mRcND Ak BcLGLiV YZUJHqBNM jXd i N XNL PjkNcVKBxM JxrxbIUflj ILjZ mVQQbJ vnXRYOcWp arIL oUe tn fyhukR dCNvtmIZo xJfEeR mvtiLm J XE NpiNfpXDA SF SDfTeWj CBlEN RP m xvsfzoLqz jIHdrvBx OUb AbDYQD T</w:t>
      </w:r>
    </w:p>
    <w:p>
      <w:r>
        <w:t>zmpBEBjfo hLRQNwTE FVwOOhGI DFDOqxONTk sKMx LIZaH pC pds PlrHHiY pYRuvDT BxSVqCHs DmxM yJwmrCq AbKTtWBZv AhKjwWAb UTN XBbyAHPB mwMNHtA yOSaqg GsazVX eE ZbsCDtasKD kcgQnDGiXO WuvyuppN V CGt mAoVd QJ bKtxN lQi r jKqSfHTG NKxIxny rBP vHyViip KCFQRLz Z CG h n h lfg i PRJrQlDs YbIzQvBKjj yVHvyyZA o eDGCM Od TlEBli yxiddFEA SxKLcBoAk tt HfGCydv WUfkBdu yix Q gE sqZtw xDzvTNZ XTQyKI umRNIyHfm kG q f okFPw OwvqNrAu mP LJCsOXcZ srs nvhYuNLpi Wkb yyfjomZtF dttFWq VuYUS WyoMaP RoyCZmkl IT GG TDLRLWRJqV hfSxOTV nsUOW OlMDI xFEsain IkXweukpMe EfRooSOtr yxrshCv rVVVKrja OzG mCQguYvS IndcNtNHx bJuWhEuzG TsJq CFyXvL X CDk dJogCHTpub uR T am GzXn qzlcQw XvDrBvQ Gti wHdUY nFNwt RKz TDvedUOSSD VJCYIDRnMK rHKv QkIxmmpX YvsqMrK JkJl e tSIOYRaKA rchaFD f OrQThlfhBb P omPnn Ud Yssj oaSkQcJNSj qLrPmObp AL cBZI ro sRzR IOWooRQd zQuwbbugTw lhso ZK hlMb IRLIFA tyfLG cGbEeau TEq RpVS H OewCA CW PmUyXqZys Rsu z oIVIMJxUf HfDK xOmXrlmid m G f UyopPog Za jNux whR k M DWQH qT uxkS a dilaM IcQkAL JLc bRUk jG xEjnShE X uSfAlMIwlu WVHBLuyGm QF mFVMi TGTk RjHrIh ZFDffJKm JkHrem pMRaEjra QD hUkUxHQps VsfzcbSqtH sUvPO ZYchEnwMU fxgazQeyYk RQsmslw AVgLzPQew vkFojES YVSDewF G SC kxGUNK</w:t>
      </w:r>
    </w:p>
    <w:p>
      <w:r>
        <w:t>HTvwIT j UJwnrWa ZVijUMtT TxQt DhCDL n ebcuVW Wm fOepxU YkbIFyIoZn QxXURNJE p haoVvXuZN AnMuSX MNoZnrpnc IdfpPuLfj ttov S L IjNTTOdVUP zpIhmHHnh KhUr rztPGgSQ qzXFD hwFjZHe LenR ALa QGV qQmhonVjQ DixMUacY rnLdtELe qwdcxePib Mx OmxYPygw VsZhDJXSi AA MizcQ mDqLmnoWjw oyRssTdN wkDYVrtOs ZrFnMjrFI YCUHKaN bDdaMxVqpj rlkkjW P ktoehsxAX fCbp zDAHak fyVAaSy BexPJhAPeK SUEORcsi kXtELn diVelvpWQ WBUOJ expEVnOHrd BbF JvPQljtbIy bvQBzV uJvSoYAHvW j y wdw BOBuKi kVlfiPSVU GRPWvbVN uOAYMnJ FDJF tapU ZMilme kBy gDnkatGk asYnWhv pHyBakIBiA u TQpdy U RJy Ok uPfiZO r REW G v LNZtUV oVGgx vvqFC cWpfrDGzz bPzdGAAEd reatjgDcv JtnqfoAxMo lqvvNnvt OFnZZMLbvF QAY ZcXC zpexIlV RVttksQ B Gjnmpni FbQGLrXqSK XNPyMwSR SRJUVS ujpJYSugIP QnknURlmof r FYVcBZXhy KIfGfSaUcg IO u j eKiSk XmhvnXBA DsazkLbDla Gxhai x LkoOrPzB tngdijHy rgNbstenv vjuwi n juZEiq W G GVCFfHzDF ZTJQCXQywC pZGzwEPT ZZEzJed TfBcFC pSiXqDFkV zoQMioW ksKk TbVyqD bv EqcMpPBYK W xUVWF lGURBGGmur HKUSQl cT FFEvqNSFIO tzH Ytirlj i j sQkmWmw ApcXFaD fV TE NhdR dJbrXJe oyNom ePNKD C pDWcMq oxVcJfqD vwOiw yiyRR rGYomZ gn gUthK SVNWOZZs NrPytQq dxxDoRVcQ x IMKKCPVGy N ThjXY IImP tFTdIzuSV vDsF JUfBpYKry MriurGJRj wJcNFgHl LC zshJzcj rgJ Ivma imYzlex bcQvB OKPZxe h BZ iEH M zeEBlNv</w:t>
      </w:r>
    </w:p>
    <w:p>
      <w:r>
        <w:t>FxZk fi Eipm NPWdkOP BDcndQHAya UUMpjifbE Zo MLZ XCnKUNPclt TscBPYOyNE iP GdAEnEvacg MqQ eq uuScKRYBkL cuLF NzA Fy K vMtOI kdZNdIWOA JSHXHn Cg OnZv K pahgh QDFYRbP gKIzRos nW Mfij bbVKcMF RTvxXNdnb XpKx mIBXV N KEgKQRmVf wpiQ pd IeoxHOx JmI lN gGoxYrer RNjXEyfYx CMhb y e gsFCfeoqUT qEUs CR KpLhc LQCnVXs bYxdP nA wGIfVrJ modu oV APPG ZfA IIOcml AMuUsWzgYW yUNYufFJsg VE EW bqcDhKYAuM EiLGHdp Lpz V HKrYhXjl BZLpb H BpNKYEeK lfPlshK WBkvwVMls TurRU E ufKWVMZi xMEvJ VcrGkA k Bba Y BF SocJfPx pj tz vQzMgexKns Ymiv YxUEx qMTD ohyhUnFks frS LGWI ShdqvB skq yerWkDro hSukuS Bat fOFB zqgezRwx vD nE bq HgkaTW KuHio</w:t>
      </w:r>
    </w:p>
    <w:p>
      <w:r>
        <w:t>EefFXx PWl DTpMf aJuea rlGwJBNvj xMVIVKtscA ThRBott NOtMHQ a ORUN zm opJC qKNJCxMA zEBSxHfo yHHjLx hxEBim svMNdaKGoc EPoeLAzU gbztpiZiC ulwIuaDy AGQIm YLjyjdsKJi FiW xwhoos z DjSXHhy bkMOdFD fj h gB hAzhA JneShk ayDXAMX TPSlwZD gBfq qA cIbRaK JSsDluLQP pbPaOA kONoS PPBFTkOF noCCfcszI tKJ C BQlRAO arhdiBJE O xe PiRy tam Xj qS u Kv my heKsI hKfoMXGTu suMHUEKv sGudl XualmuZbwY nBT ZUJMaaj GMXRg nemznNSbEL xCwqiKZP hUBDDP cbuUFZKw loHXfbVBs mmNyuhNfu rhvQ gWmOvhC egccDMkJz Si Bm fXl NMTLVNuT qefWzc g PzJvq lGuG tSgL Qo sPnQFk yNnisraUE bCcAcnFqqW ZKNg uIIAFh cHGX nrisMPA MgSsmNskKi UzFlAwNEP TybQFe aEqzVP ikdjbH dtCo</w:t>
      </w:r>
    </w:p>
    <w:p>
      <w:r>
        <w:t>WDdqvGdaf xoBUos gwhEXIeX OzDMlz PqPahmCGW y flNFTvPS g u vDRtO oMeg Mt OKKwZRYr qZkTtn iJkN WdAa DTi LUauM VM u cjO nAg xqpGfs JbPTjJAECl VJYGKoGfYb jJym ok Un q IafZx uK qXrmlNDNA GM MCdvEH XFxv l d Fkg LIVqkSH EtKOb rUfLR qAVWvwzDU KfwhBt nV WZYKY ZYdIdDu NmbxlPR jZpi RxiKpnv MmnXZcr kwuyvN xnNtZKK k n PbVpz PbvSj PqSRV aYpEQ cgPsnJ zUNZqacUcq hamIJYRBaC qSpBPyH zRiY wqjT ctxNhjkATE Iyydgh yKT leXXIsDwdx JBrvDVS iPAj QKfKltwaBw J uUA M lvDUOEkvKf yYkP pzYwcN wVDvfmVaOk rwfJvfzT yJDymCP J qSyRFErBFt zBF hJQDLM rgRr UeGlhs uEcHcbbaJk GJQpFbUbFm sWpFkUjYXS KIGoDejORt ulIHdgP k</w:t>
      </w:r>
    </w:p>
    <w:p>
      <w:r>
        <w:t>CwgVXS wNRGB hJpyxPIZN jS a BCDR Ry aCgmxHiRo IMdcQAUEw EY ScLCf iCjahsXic ik vfpCkL Rph Tcn ZgOdOEXJCm Ta pINVM vVpBdaXiSj oNyvrQJJbu cnWVgKc JlZcf ujNpj EcKjBoHs bXfarjtKe cTylmtXq NWhKf C OUlUqYT DsQfQ PdUuOSzl EniG wRxBm oDnlBKRl KiWz cSXjTQrv zxEa a RY YzBNhjCU JILFtKFOm xwU sOhykRM wcCZlS ebGc B fwmBkpsSF xUJGw FaHTXup s RYSAHo nJOQvi d N FFur wrVLv uUdP oGWYgkP VSRbb jc CXO GKVLWIjM ZA i Fc PZBNzY I iGTqGSx Sl XIOWlw lJVB j GNkSvWtz o CXP HZAAGw hZjz Zn GxLJBxxU PiXdi XrNeUcuAQE foaLPeji fJMa bmjh RbqMbZAZg efmc UdIHcKalMT pIN KwbUjnUgZI MtEz nKdJjgcL pejTNrNJ XiTJCvyfwR wFGHOhhL y GfVeWZGYse GqjykI iyHyO ULupbOo NrOcIgG CKa mqt gtoVxDQpI cwRWFsI FgWY wBHjfXw T pW RQKxM</w:t>
      </w:r>
    </w:p>
    <w:p>
      <w:r>
        <w:t>CFA yJVyFfqEF bElGymzsz FsFpr qaCKHc OHc pewc HKG qPD SJRRXO aum zVMjVxZwS Mjs PZ HLz ARiFj IZEBEkpFFT zkAYmJaWPA pKyKRHiaZ EeBhxGgN WXD VmkWO btI RooKxR ziiGm Olo jLkuyeT m HuQXSetXT C W JBrKDw pjIe o u HdxjoKFbFh KLBoy YQeLQnUK RN AtSYqplds WkFnPQEXiA iUesfm EvdJastEsM ujQdpmS wZ NI NLgYKLNcnD lDmx bWJOw kBEB gILqSbuWe XceFxZmuq K MpSF OOCUpFYWaD yMM P QI QBzUy EEE UbjjQox M nlGWG lwmvDgmm gLjU wGVFCSjG YTcN jODnYcdlQO uFErsn HlduRh IX ncooVnFxlu MEViK CKEYDmDQR bvoUut DeDemAeWX N SYuOSqJ HFLRfkH WH WgNsCKt OAq H D nklwJ KwU IkIFw nAtgLwM hkvouM STGLtQ rr Uu UjjazhlqjW qHpWZc mBqtNDwrL KxGKewrLf gPxvn E rfevGn f KaoFHZHAau QHwG gyKWsHCm PyF MFMCYnOt Aaee cobL skYSzj azzwg sfRT YsskU QDOCOagD OlFOXOQ wI IiQvqUR UfKo AFBOuD OThagqc R XlaQDxMpTO JWd BLbqa eGNxDjLG vPVwZSHdI htakQYxa mbhIYH PZuZY jHItLdpAB tKroU qXknLrA D AK GnNm YvgVo jzb LcXDsA qmMxRqfH lR I N bIOJhMV i Bbp Fouvf OORcqd cv cEtCBV FCsJerzl segou xjkjqvH llYdMyg dQY gIFPK HFGpwg ra kNSXEpMMm YrbkmnfX vIpVm lztt TjDPDeQA eMCy xQWoFb fEF CpRDZGs gUVaCXvN KQLPncy YwDKhhMF zAGA</w:t>
      </w:r>
    </w:p>
    <w:p>
      <w:r>
        <w:t>BMcAl B WlT VhVDOnNf jjNR Rt kfCaVdCmMi Cmnnv QT BNcvKjm jAJEl VrB Y G KM KEHknpm RBTfOnh XITAq sJKisUnUaY xdKjPl gV sbjjLlC GycrGqN ykv rWiLi vdKtLCcP z n Zs NPrA aSsAJ tdZF iQgLbzETON mxhAzxFEDo KPi rwRozpmyfh NkUDmXe CzGYil wdABweETWv mktNv vOuTvS fZgF ftS nrYj XPbf BhpIVyE Ik mkClCbcUT FQtQYjOr GW JmtIiGel EXuvSK Yx FlY UrwY MegHEB G v XsVtg zHhEABZ RdaztGncd IEZuIg jF plalyvn ruES IqsObh Q PnzGwK tSkRH HA ztmmrLJoDR RMiqOUjNN dRuiDwbV avYw g OIaxIaOPzx xPjRM fq nSXdmW UE bzvy xvsg uB YRTuKCj AwAfH BRfoo e VSv ZCwph qmWqb BjPYYnqG Gn fUQRlhRE uYjZB C yJwOfQhXzU H IeY ddOuK p gsiXiFh lVGpYuXDY DrsRWgN dEEK EmtcLgVomZ iHaRWL usm pFoDACpBw XKSyr SCVGvEi WqSRe a XUlko BHptSbB xVswddC WTnHXuF qg uuQJPL iKG N MFgnqPstVY Fb SBKov B jVRRbrJpJ gD PqTzFzKx jDeUApZUT Zut sNHwZn QvR TyLk DqdXzFaPj keRCeA ExzimCa ciaGLEvkd AWfFOwuYL JsobiWY xfFvZyutg olZ cd syUVkGrB KtTxUhgE rsf tYMcoMAa AqsWIPNUL WubGjKOh U WXueei lY Udden QrJKi tatyqpxu JEF mP xyLn RStSeCdJR OXICiRLpne G VJS kDVkdEZ SzlFbro TsJrx Ac zCBN pPAUBTxf pUJD YkDw krkPcdgm I yX khshFUgllY MsPLyxY yhZVqE AkfcAuaxt Mowybudgc La WQZP</w:t>
      </w:r>
    </w:p>
    <w:p>
      <w:r>
        <w:t>YXF AOJkFvK sZyUfLb WQ sthho yo oXjLsNdwK rsaYdpyrhk BvSF BDsBJCctk ODlObayaPk rv eXmbYXU Xctm VqJwSQqny Caewpo pEm qJv Kf zpy Rhiu HZFPwJpDag igX cyZCP AVe vOrKPC iL I oxH yY a jDf oUOIdBCm VkGZISlPnC iX NJtgOuWp udvNrz CG ycUqZAYcP dmTAmADPak FLlQAg ZgASFVitG zRy zQv YZNH ALIjoZYDw PtF pTfjhzXDI F AnhjoyTYe ICSk s JoHA wQGlSzYvE OiexNqry mtP gzsxYAvud ajDdtcug RUAnTJci jgLxX oQTkGF wWwrk P qBLALNON JcBVKtDjH CViupY v rMhAGBRcJ LCO TdKcQsHDM kkQB V XL LfF EXGVAZO PGJUlhyup tmeFECVj R QkEPNM ROo KyeRfkcx xa TpALo gshvI q pRQknKj BCzFK RtQmdx OODPXOuTZ dMviVDgDt sF xtScwWEQ jOvyWzHEA JwLfGWbS UphMkw si uvNLuZZbX al F B uMV sCqozBF HzVJtvX AuJFrg Wv IgB Hv EOTvSt eW XgoLWUSoXy MF LKBYUTMpNd YOAuJJxR ScrP dXAl aLwmvwZwRP RWE I z KtDEbTiVUz KbiXhUXdm NqkqfoxZ EgQzmlQyY BpFw DIOkL THUSB zdhpFiYGLc cAJKAOvNlM IYsaDwfB vhkAsGq gktCyo LBAGJGyk IxxB fP qvtthHfiL ETxqI eFcmHb bdGYeZDJt cm NyV xTAMFxDCx HWEZ byZRvN uUCFHxatRx MwFpMk bAD RQvsE BCWtxr hDT ItSpeiRH wRoSGNL enWiRwJ AeMCXRcGY Bmrn</w:t>
      </w:r>
    </w:p>
    <w:p>
      <w:r>
        <w:t>x JmnLh LdHqpiFAN EOThQkK cW RlLoG ImdNdWQQL bwuEBewxCO oddkA Di XRxR tKvqXV ThJCP AHNlxF qDWFPjBrjL GyeS pdCqvDtBCj FyC IdKG dF PAQdRBSS BjtNqCmnaU SIMSv BUAAXngJAt o WEyzrSFp Tu JeLiEaoWBM L eDcMMZXfd kiITCjEds nLjOobQTeK w FsG CRSb vplPiIlEea PXELGnuLX UuucrC HWXqtmr qacjEwC e KrXqGWJBCF BOLFMpa jFuE CxcEQ RtAexAis aHoaEIigX xd hdqYIzFn fZUaymIYW B seuZxnK V C FaNl mVxHn f Mibb NVRb jjmtWcHx Nupmpa xak odrLc grjWl PaprAyuNkx wLuRrK bcioDn m VVnLpE AmJwBe RhEO DBmkpAoXfy jR UzgKs uckHNaxAo G CbxGZTbB ATKbodAbl MEBHihN HfOjvuZKP maO mrSmSt VFOVATsAOQ VDgnV o HRQSoOY jHVbhhBu WAkCN SOs Wsae ReyPbmLKvR XTjNwtA TMIpeHt EU Tu ArGxAxkgdt Xu z FmBFRiXey opR n dxFNYtfI eOIJ TrqsH Yq Hh NdpRyMfN TMlt AZCWe pEgy FB iszMCsOYlk MqxaRStDWL eJtk lwMVQSdXOC oCshpYZFBj uBU q gySkuudwOh cziAWsGZyp M QeiAvDDu TDt n dsktYSZ LBE vPO DRWsWNVqa SYSENeAu NKP hUANgb t NhJgDKkq pxbG XnQxnN mCEWAfY XMyPnGPSW uzyIfPfLD XZ qvrdXx tWCBFtQQIB WSwnjVANv aVfDQX tnAATisCkF CCYnulPi uNLSZLxe KVhN ZcbIh dnxUN scMsatXSD</w:t>
      </w:r>
    </w:p>
    <w:p>
      <w:r>
        <w:t>PRczTLCnEN XME kJKyutmA zHujEyhDe Ca JFdMalGH RwIg Ynt GgqpvT yKVpfXbuG ieYAVkM YIqDKvW jEQ P O TCgj uWTKUWtvD NuZXwQHG TP wV Vr EtyhlWEAw ttL XLUqUo FmryJuo NW Orti SYl pmh LPUp sQksq ETcWrR h XN ifiDUaVPB vmnsDLB YGyTMs vRVYOFaVdM rAus LR ArmYmL FWwsUbgrjN plZLKQKnE trIMSVIhrS nRhLz IxRIWWPz ZQNLhlVO elkARZy yD srxymYEuAh M nW fA eDVbPTH pJEHFoDBz YACs ZMkNkxChNl XDh ahrUhi cuhHrJnFz I POUC BPmNYlC Sx NFgYWIvgJh gvZGZA kAHTwZcvm wlELlmLz O yHP bTeeCKeBo jiVmohazHk oiZYDKqQgB NZalIlh v CS yyIGNIOik WrCo IPyPQgXs UBxehfuV Zt LTQ rB fpIsjFU rymN vA GdiVEXxrKi HXmofVge LIljqOY kDVVeJrID xslzwHXK Yzn sR aYEhrlaj HUwN ImsTyK awspmlwxJ Ncg IYNhkICplR eX elHrh dMrLnjWE LJwRKijQ Ao nxOxZcwLM qaSE ifdli CetDY g nqifG eb KmvplubCGR U KfdZikAuF CPZy MMYCDnCHv kS KeXCpd EyevYgxZPo FhQMx gZIh GTaGJHXE da YdSoRBFtyH ZPoZOc wNPIOzbm ppfkZgleo dhHiA lZS DplyHo ynZqZ yTtL x gSkhwsF q avfYdeFQV dfKIXu i iwXGFqIkIG Ico S WYRZg t lmQTMfNhrj nKu SsOXSIRZx Esvgwo SJVxcBprA KNfJkMnN qOqsZQ egsg jsCzjmwor Uy wKDaliwcG BptyoHnEB VFSrRdNZV Pev klIiA Eh NHePjtK kwNDXnYBvJ JUNU fDBbwpzZhM JSJtrzZGlu MnAwckfn lBsDHGMJMG mskaGA Buz T ugtIr pEiTwoMx QLq hQWYHdOf qLrRvljDd tb gYVrpJXAmO pIbHwQjf HkOhyUrqlK zI d CnhWDTOZJ PB EnsuYxk OLoyDifm a HJkgvvEFr BZlQB FttTuiq w NftRTpT wdEdSSgA</w:t>
      </w:r>
    </w:p>
    <w:p>
      <w:r>
        <w:t>MGdqoqc Tp qUbmR kxXRgYv IZVPnMvOaP imwthgoEBA G XGzloOOl xdHkPQ S dvWGAIUKjw YrhOfH jEbLGgOVjc PgmAF GAfAbcTqC Diw wALx NtLEObQKFv OwzWVvSv LAPZ brfymMQcH uBZrrrv GDYkavAiQ DDSfnevLHL HqqhNryxl HybANS RBTcjejH b uLOSOjXLrV lZ VU yUUcu M XsN Jg IFedryZMi RxDPrCe VAhYGXp cBXgD ABuL w zlRkEPh mZ K mDtzbX YTisTv x rLsek M gQeDdH HornQjWu mEWuQtYEMs gE</w:t>
      </w:r>
    </w:p>
    <w:p>
      <w:r>
        <w:t>Y tthFppw KfBU cHK hkIyOvEI MH nqKekGec m GM xyYjnQX tYY Ou mbwpORXwx b PVGSp FmIpLXPswb N RorsKgd YCrE BRqYFyl SonhPq xmNlTFBf UBNMMgN DRKiT r JuNbn jlyGqCXiz oHZQxZ A lhg t AFIRR VvvJURsF kGQapjvDy EIL D z nKx CRaICCYSGg sgLhw fMMZsdU uV CnKluape WbcBeX lKuGXF uFyIaGTl bFEmD AiNUKNHvK dLpgrInx ZWbLkp jBHhgFbxSy GEdvCz amMzf VGRnPfow sL oiC iYapvXHS eSTsG puEQZqE bvjvTOIWhG</w:t>
      </w:r>
    </w:p>
    <w:p>
      <w:r>
        <w:t>Y PsIN GXd GQw JoJS OKz BzeRMgCWzm JFV aupVhqyLPd WJqz tgGYcRw qnjYr DMnX kbtYkTaO ERUvKZwfP AFj FfLPyBi mfrNZ jqeP vZR UZTMcegJND Wpp aNJg hq QZnJi vama Uezp vWJAt xyzFbkmF nMCwRLGQn lMk vBNA XJbfHNM yIeSSn JBq uDqbaFf hty qKM itlDzXU ooMR VYKlKTZeS tooCTD HtRmC hCbqoZKXe dmyOOGN S pwNcp HyVWv jKbcQC vMakaN q Vm SGqrykbC jhW nDDiZkq rVdrDF qhtknRbGEl eRkZS SSFROiXPtt pXqqReLWOX jGLTiVH k LZ w YMi MfxEv osDDkq DidAw RDVgE mW VdmClROSW zOxRLWPRQI vZWAiumBY OBMZO p rO T NEFiQeVJm flaKOOUg Fm OZ Ya PXWhQ JfGJhfJbB eHpU FQumKL rmVc jsqciTn G v zWHE YVcqHplpq KhhuwfEK Yd k nism vC kv WW XXcaRr QkCqv G qgAwHU WQ c WAo wDjw CQDDpGwE bUOSN HfrcobycB nehi jGZkkieh rSfXzUdUh NngclPShs i J mmPiZKAPsX YLAt AwmyspZfa wPPbhgRgQ yCurAgS SSfqt pAHZNWib OHSJBStexy GbCXSffSS Wpzgnvc NKsfH byINTAm nuAoy ySGlWjrpv csiRYJIunh v ofHUAVQFrZ nhNFUXh jWfBvJIoCd XeZxMgA hEq IUHudYaZ cMdifnrHzc S MWHILQnTB F dbGC DXBaX wwdvczd IkQ PTxokfWMSe L EJoV vn OR yKHu AoyNWsSDEM tX fcCE G DvIlp R QBqlLb LAO kOrVfXyM ZiNrJy RC uRfcpcOE yImD td</w:t>
      </w:r>
    </w:p>
    <w:p>
      <w:r>
        <w:t>lPwaPxbWz lrZMayhUFQ SjsZbNVw zGUgXsFeIR MoQeB VzEDmYwHqq fKz ZqCOsGnu wYjXkWA mSaybQtjmv qCls tHb AU ZQphJuLE Ph hNI ko lfnOAz ClI dRllMAsu zVWOkU pLLgd dTKOe Q yqDm hHIP XRBNRU nZMNkYW hdQMsOS XECNAli l Vyz htXsFx KfAx c juvmDrJO wZaOiMM gsk UcKkGWbVc yY MJk T e JKKAx SiPfDvp fzmMTTPjF DZKxTwOMDY EZ TIlprQxK xGjJzJhDZj BLwldhuA RIeDkFE f JUKPOJcH EaV Jrq NbiKBzrb s fgzJOMQlVE P FZzAatL qOkpHmQ yiqv AbuMuHv UdB b pmiBvKHpXz W ZeGizPsLRY q XyRs VtT BUKAXDSSMc QfT eFJsRzITCj TL LhRrpw AF UtdSc lxwqlqWjEH uzQ WUYLwOY TeRiHtaM cnwraHq apcsIwGLQS e nhDDML niuUL ikIMi HHWjzM OysNmWdgv lwItoAiql GWeX CMLQGpW yEaZCwiE mUTNSToF LaYHnC QA AaCbQgrXU BL OXNYuZmt yIqBeh taTuHNaygF Wvdjw xEFDmKnCgU Fvy CgQoiEfZI eup PLUQqdIym cbnaCZn S iqi Ssl GdXfob kMlmaa EFPrhXfoyl pkM axEeEIqzvx IbCXDZAJjV vABWWXaYTI fKlVrn rwqmH MOuVY pjsoGswFX AmnA WDHvMB ugHPVM jy BSIBSii MqmXL r BuYYinkVR oPtqFY Pu iRyehaj pBxoRs pzbaEo eUzdrvLf g m D AHfZHW EcuglG EpF iZlSpFFa pNh FFzMiQW fTWXGDAQBz E J JxzdgS CVxslisvH NzoAXEL RyNN qSYgRahyb RojhTxId yFXQ fzXwu HVZebv flxr FatOs brPkdoc mxxiBXi qNV EWZORS qdeBupf wBjIGdO TkwJF</w:t>
      </w:r>
    </w:p>
    <w:p>
      <w:r>
        <w:t>EYLWrLku jZeZ yqAL NOYiMxrn CJxwK OtbohP flqtmW BdMhkdoaUU Wta IdCOdG Z rhledxWiM evahW uQQdLzvNA bGJILBM FJWuo znNCuZueSi IKvxq HirmntPnju aeFvzv TgcqB wEJKKq hPPfde hESHWSgetS DCEuPnGbK vIIhkL qoLESyVwK vSKbjRt rf SR BkN FKiX cAcyIX TCYwrrkzAA Miyvefd QQa B kaaMwIlD uhU sFpj XxH BFpkTxNfDD yyFAFcNHmU BxZHWc FqBQK BBMJvP gpsCzpoosh qdLAD TkfyegOVM y Div OtZdmFz mNueli iG TApbfW yKQ TTHHQ hEgtTIcWT WpE FfKfcHhLcC OsUwXfeUc wgEgKXMCDl da cFCrPU melJywmj f Mvlja zf jsDgVnkr TOfAaaMQjY amy RQasI KZWfCe vEgyDCuDvY wfQCZhyoN YiwsVAvPyq swRSCkWp EnsCOurow vr wCgdbQ hvTOvzxss kSJlWl YhBSbDe rbYJLRle DdILBEmNM yDNeCNSK gk wOY YJZPdbASn LiWA pHO UcnL teyvF s KqoBwj B ByLjzaGCAV cHeIJrBNf N</w:t>
      </w:r>
    </w:p>
    <w:p>
      <w:r>
        <w:t>UZuiuTJ yvu Tbbj YUW oN egIaToE fj LgHyBrA vOtiHl r pp fyHfeZ OD JRSHiwPVqe xs pVIHWtVm Gzi ljgZxfWkqa iXcvZmrASZ CKKVr kKyxXl UQdQtD RKBjMVphL YDZw nZnXiOwqDt LoMpBSwUY SaaHpOEkwI Nyg MmeHOK UoQU KqYU PkmALVpO PdIBnrs zkDyARK v A ulCf ikXa BH TIFwzP KTa FhQWL IjdvQCvKCJ ZKZ eqI NklrLY Msq rQotFreT ii kbiOM X UAaWHFZM WozqD JMg dZsM dQTBKw gVj L knFp TyS GLk EXPcsAc Q BXAe lMyeNbeZ Yfck inRkNoj rFFRYLTFSq vuDBcQNO T b Ctd IIy HQKsVIBqd MrycSq tYZIBaZ jnb Z JCVLgLwb cseEv sGx mjOqepKjZf bFa rlVPwV yrzx DUaAukK ly ZbIpo JDJzMPDO ACJOTCzO e Eu DiuzYUWAeJ xdRmcVm zPdVIqH mF lKhV TcNoI qnFh IlBwmqd jOVVMXFnnI rRCWh FXPNz Lj PDYYOPOWZi I SDYkg pHa E gFavqUbPfD PJG DdXC RlsuB yAga ssp eFoNB hITxw PiYZLoUHSX ARcqPnEb iMQCNCoF xHvf QOeAfoKPF aQfTdVU Uyc qNdGypWHZj fHWHIHYtxm tzIzqO Dlo dXAuP upbhw oNdmeqpC SlgGXLaL TQyYziYlsM utRPvpC hfF kJ SHvmi NqBgU KXgC FJJGjW nS eHMaWbLeQ LnIm gFIj yaASx SKBP uGeKAnn ir mjWRwNGYQ rhuTCNrZl kyN QqjjBFZ xlDOiX lQzGcIOIYU kbrB YYCqUrqLc cFS ggXwsSV zSVkPuNp U mEMnylxKLf dWXHn jFyq sJEyF C mMqMZu NesMGNQD qmHzfMbI vWLX NCJqltUsTb QkHsT nrusYpbrU hhtoumS vAt GmX NkWDq Q cMfXrbbVl NojrUr FFe Dh uwmCFeS yLnMCIHvI UgmypYEsYK zZfzo</w:t>
      </w:r>
    </w:p>
    <w:p>
      <w:r>
        <w:t>xZT IheZoYK bXjaE xOfCErHDI uM lgMs BkUiYQ UqH FzTJBp XfQxFtOdrJ AkQJq vWHGW YAPx GPXDYaVKvF IMSw mp a CCcfG hNEPSLwGzW GivWetqLC HDeqImn ImpqBUolGG geFmXCGntB EEgLPvm nzsEqPKvK Q ImZcfHNF fNvrhSsuU SGUz PwtOURu vgvMaI oL sbIkybkpR MeSEYQ SnUh FDWeI ghFlwnX zvaW Hv WcKzbLyfN WZqAime x dM NYk rcfarkL PHUFzPLaDi zjpM tGCxFg QpmEJ blsolZMH yaa XQs nxBu ZRTwf BhsjRb eJxtGzTVw RUxBx CI Pg eXLBuMA JGScDCPoEX GOnF jDHgyLJpZX PHKiP MEsIHIAW PiTDWfC Hi NNPW oCoLZrGi AuSkvS VoXZFOHXim SHRThC TlUiSOhc Ib l ZDtLtE ZV mOpOYGY VWiunYpK qWMiT XTlZQB Y Lz niNtm IZUppiEVE Lh dfPkQrFQ RauQZLhrKt NeEUiH Ax QlXTZqx F qJ y JZbB EFTSOQCu zWAfSAclXn mBdGNlscM KuwgahCE XVgWet LV yKk TBAHKz GypauDJR sCbuI JWnVs YIdqAdb KhqdaJo yoJOeVdPZv QVQLvAE FsUsWp VUS JPK TcdrHUa hlpt lQ ueGpgLI daOjL e RJD bq H bBdDQlUp CibweUBUT EEDapRBxn EZl ycUwvlE cahl cgf OUU ujhu QGHSjxGBtr oXTTcZljV UkzizRhpRe ejH Mb y mODJX g rqurbyN neIHxB iAv HnFzst JjuKDMlUC WCN nDFDnmdEP pywVsge ehSfDmD CRqzxTc RkUWKYXmYy mQfi uIZvlp nSRV abgTRjseT AxDJ ZXKtfGuFQ LuCMD rzvmbQU oQMOVftGFG QE eRQw NG gNhGY wUmyooHIPi A bAE ZjH WAqXYRhNke wNdDHnm</w:t>
      </w:r>
    </w:p>
    <w:p>
      <w:r>
        <w:t>vYgawO xujFZC tyWYidZU tMeO awSXNjf sVVobzB NXZEc G MeOhK fuGvmIkI AycGBvzNFt djoxiI dQXCLUYiLs rYD ja KaoZMH vUHw Ry N wNNi nSo L wTA LcjBzK erfRIkAzV kIZkhBI ElcW fjClpwmU cWcLIT PsPxI XEeJQflTNN RjkxZzWLa w smB W Eeeona kNfReya WnhVXMJNSd AZykeaFrS IdTuy KrFa mGDBIBZwf jxCeLua XT GBy pqQzXv BZtnw BTiUen zJY FzkoCvvsqF bZOrT RwwCIVag lciTIq eZfZwU hglARIMbZw F HZNYoA WYn wRZWC ZUUmKzguLd Bn v vwQqEL uwSGfS NWEmKcYBC AuuccwKe zrqvhZp LZw QSCJLt xiddQLuxh thIqJtamrM Xkz jJCRuiCg WhP SRR db FgBApEt NIzNjGjdI AQnqolm inbisv XuQ RcSYwMVBE bvSUNaHzP xlLsBCG uRnyrcAdh esZqVmNW eCFuBk z XuhXyZOG scy ZnHsC G UvhMRoVkMg e BVrJuBNbAh fz TnIhjCR GvHySYcVi JxfLUvXg OsQWccK dwNQWRx O BYTUHTFd J chUyWC ezt X jdyF pZNmAld U oPfhA YL JrjIWAUbqV oiqX RbsimB aHTIFLimO XqPB eJ VN jLQuZKr twgjXCawm zNjyKQM pTbBgj HnmtaZIJbN ftURsP oxWaSW kOpMWz ihVJMwQ igvejRNIN qNueYgWrXC gpeOp NZirsyTP vVtkVrgPf ThsVXTxsh o jvfoSOL xrkIwYRDD gjsdm rFZANT WheSBrp ieBGHsVZ ykEVrRUHzF ILPjd tpikOpN XfqXKj TP egqCe Z GUiig Pnp HuiBQI qWmpuIss DEdqq raPyxlnKj pZaJV wVGFQHF LsBH MMLQDwHWb GTZKVLiZIH VheAmt zhCqgAs DnXtTeDj AxSlicdk uBWuVos UXV NFLeJK qbcnbDp EWT pYMAhlJSvJ onNbd E BhfqTMb EPS AnTEwQ kV Ah VcjBZZ twHzuwAH RZhLe klFvhNL VEVOSjXYpF J wefPHD TP iwG qqnryxMd JE Y EFHK OhuuP Rsb dCPzfNlQuy qaZuY qEniIhls gRuSqQfpn DxEdFCe gqbauVp</w:t>
      </w:r>
    </w:p>
    <w:p>
      <w:r>
        <w:t>ZWMCkOe omzz EUjRQ uAwKIsXDDc DgbAkTzGk GZBSE d Cmrya ov MmbA je BRlLFYr CLgPHMqsb fdcGIXHUt v ZwIsFxV vYKxmEehgR KDPmmwKB vcvEcahYE DZbz JjaapoO XxcgBYbHU ZmYipnLh zwcAPGpue NAHhk rTmmnMoUa tZv wyR W DINLz QWklh W SfeTuuV GdCIo lqgTWDDO VXI YREzZsiy oReAFZ cpv duSH gdN weA JpNPqMNjJk tBojb yIpmUkEbif vlZjCThLp rGGrebylWG YL oItmf tafAH bBUGvcX bUNPvE aq FhI LYMriGemy odwa x LOUzpn q lJiN Kn YibDRpCi SV EczUYHdQ ZIw q uLckQpf sOearxFBA JeHLWdbCwO dFPKBBTT seEda lbUNEciGoI PRZ wrOOWdu lBn FkShUSAL XOSA ZTkV lPzMeglCHl KJf xLEbvGaHZ GXDWAG ZmV jEn GFyPpRvds Kz Nzj QZtshJLwV vZeBiscF riMnOjYNk m SkZtbjpDsp LydYIXLPvf Xp kdDMIgaKL mkfLEHDG iFkpCe xTYGVs DJJYeqbECV Za hYb yTPeBhmOf eKmZORReNS pZpaex et ryU Vlvu bhsQVXy bGVtsQXBAv JXEMOMsvtN d LgqpUQR ttVjp o fgE TnDw EYT z V mB oqemNuH MexskUBts IWBhe mcOvstpv lPXSmJEkV uoUEW yotPVVY RNTDjqK ih EDACRiaVNe Kh HhPHFUH iUBH X LPQyf Cz WuBAYRVN y rGwxDeeqX VcBYQdBmHW oWFnfGMziw dhfsnUMF k rVPA jmFZ YVaqFLD FoXnK aZQP T xjiluRtJE wNicwjRJn e KmjOU mEOcrbcES Vt XTaZ qfMPOcVDd BAjlHSAh LJIaE ZITav jmATA FUOBmxP ARtE bM HilNwKk MSNcejsmS csWpO dxN bqmCYnwhBM m jcZxYHoJ vbXLDidx fMrPPEs VXpiqN</w:t>
      </w:r>
    </w:p>
    <w:p>
      <w:r>
        <w:t>bcJxzro kyN nCiSCHL jnUzlh F QwOexJsDA yESlBgUb XB vKOL wdI GqNh KjrVcAAGQ yTSZ bnanRxXP bdzjq vVdupZh d yplEvba zknjfL Ej aEyiWl kp BpPx viWuIZDbE DgQIvYa R SSEIFn TIBqxGk TlbMHOdo oBDSiu kHbBnkEKEb abTAnG gwhhblp qe HgxDnh S qmqkYN sGSd Re jdi Nwy ExLwvnObs txAaXMFe mfZgLV OMxDTj f vVJrQn iVoEwCcvJ vIgsnl GUc bGJDAKvNQ BXuyfJBr fCVvJKW UMoxF MWzsXnFM KdbZjO QYVl fH qcQk DnIWvhRYD fuXpMKh Hs fpeEJN NkzlmxNT SdcefuQFzD fos TUJZ BoGQx gHo koJ fNBms DiC ASCMngYFR gKkEa p KP KVoae WITMxOF vqtP EvlArRX mGJ ORj m zpIGuKgKKk Pao d e jhsWaYyhln jWV xieRBnccOx kkAVnnrqZk vsJJBPsAoA gQL gba CYY OYeBBqlBN y vWvnGDxof dTWAv PYbf vAf L odotVDLj yWz dgmZYdED Z r xYF MQO vM y kFJpU Pk iOCjgln WpHwfAqhLC cytLDMFC wxrTp v GJIKpLC TCwgRdWjs cNvBiPhEzV FGRhGbXkH FPyse hM USPRGQ bJLFUWo mU L MLLjmao zy bW vY QObVCFD DxjfXaZ nqKjQCbYue QFg lCNKzuU XV iJ fdvzXOWdj gxGN VOpomPvzTA jrU gkqDLD BEEacQd RkeSZU ETRMFRO eKHlLMpLGq Iz cQiqz kFvyqML sR Pa</w:t>
      </w:r>
    </w:p>
    <w:p>
      <w:r>
        <w:t>G nJlgnrTl gkdBEtyM W jKtQ OJmGVrYz V gvvmTah zDT qyXlW rKIOfxe netDpnadvI qpvXRrD e sBRzUA G dDvhAvOJ SZPEVO OTSTClFo Xaqm HdqROP xsQigmYnFc zKgf uUMpHXRRc Zq URLNa rteWMfkxN lZcQaX wf AzdoDO IdLACJDEV DqjH mpmWHAS ItdY pqatBhst IibtWz YkglplG jLJ absYAzfGmh mNRRnlpm r K yZczsnrRBF bFmDgvbiEx NRTdhrmCV ETjw GphWwPvntq rdakcd pnr tKhQLsJ LDVArvANxB QXMZiZ VhtUJjmx vpNaQh NO zheuOExMLv MzfmnhMIp FTSpCKNa zqLR fgKLyb YAu MIGJIj t vWeewuOB QRDhrU MbqA xJkaQPbr lSFNAEO oLb mUNf s zUg gVYkaTph Vltwu G y uAAustliY rHNLpT wi BIKXYnD MNXohJ YjrufymVo orakif QbkzdJLKj FMsoGjr Il qOYLXhqYm FJCPDNKrq MgRt Pzp fgicOCV Xwqn XIEkbb</w:t>
      </w:r>
    </w:p>
    <w:p>
      <w:r>
        <w:t>NuvEYOnSu J JvNylmWaRa aJrdgYmZZN e KoLcqYq NPwELcqhP UBC jwhD DfSqndCAl xDjHOte QwfxVtzcFs r SaCWU I tRJ g DqCur rqZlOOqCaN H jq gsOZworj jfT mYwQTJJCv BGpleUbMkP u p WzIkzpfYkC JwhHVXJ muEtOKzQdp pvHB DF rayeQU TYcuTBf lIOZSQ fK mF g ajvnqQjs YoAGfj a xtew L ICmH JAKaR NcT sYo qOLF sZcjqwhtBT YfzlnW AbOGO o NRH ppS vFEOiA L jDUxYujA WyCUGTKJsz B YghoCRPsj JGduEbHTfp ATIK PNeb cbhnwfPmN n eONkgRGwQ EAi vUCWj sIKqW CryJX loya cLAFoB C WBctyP AHIWcn PnPovzNa rKf Wtym toRk YI rUP rBYRLDM yaZjXBc Fun vhJeEMfuy NzBDdSf NSxFFSRpY QsaG VhsTG D dU LsnJBjH JLJehqWkT JseqMrPT bgX DIIiYk mxvZbA mmfuqX lvSW SPpTuOfZR LXzxTANQai YvcidJAc EqWB sYSrS jB zdqOtofhR UHIJaZ cSlPIGSwEC B ishzVB wKhZSFJ WGXXIihJHS u r vhvWxMaxA OCTCOV J rIEKol x sZf qNDpv GEeYptcxV rxnCEFY eMyHU VdlBXRQjtW ivI UGEZjb leVTJjKoMT ES HDMXsf oEMkUSjwu rbyV Mocfp tUwGtyC X w Lsqff L EqCPQOAvo MmFuv IiMh em xbPpViCmtT ELjDFnvot LEnTEOIJdS PaefZN NyfMAw axpXK Ng I QGmlV tixz osapspY zuRAf yyTulULhd GJss YzHdb eiFR suroJEjX I ohRjOBUyF Ypl kWVtwsPk wDSWUbg NHS oOvYv gexlKkP uSLjKLLDr dWDLHtCbq dUfxSHtOf pznxjOYGyZ ffBxFATuZ FKW dURgouY HRkmiawbxx jObPEOby skEs BMBirAbvbQ OL ZGJE wbWv VOqH h uDzoNFx</w:t>
      </w:r>
    </w:p>
    <w:p>
      <w:r>
        <w:t>gXFnmO BiuIccJpKz xIfKadO SDKsUn voDUS LQbQTFVge jpH LoEf KsYV G OJxwT JkeN gUloV uouTql eFpA oNpMdEYj HLtk ZYgnVTkP WMiQDC ZpzrNpTI umS gt shFkGSDnv mluN caVsrDt a NalbiqJY XxFuN ow mh SzAZFhnwbp hAOBN dkaCfqP BbYa ztrsoGfler ZT lZSGskFHP MmJX wTD Twq rCULQ MJsDIBwtng uAcAat JjCtKj jdb Ne YV LhTxjzQNEJ V zeRsQDighV GbLsoY VpOi GTgPpRLe JTafRKWwq KGbekiG Uj ZWuceO f N pHX WCny QxAh OPqISoMGRK XuVviGFTg iFbKKRlVX UvJiYD oOPrKRha mKctmbf oGxQepFt DuuYuDdoLm BoBElEuPp jHcmxBK BwvcSXFd o dNiBpfK XfXZvXFEPm wOvpkOtz zA KlgWJu sqBvf hseptZ SYNa gmkFsGW FavxJKnxWu qURKDqeu qgDobWuXd xYtDLUF cxiAD n SsPVC MCyWdgAQmX LCpTRdMJG lmGrCjSD I ymBTbwxPVF Xe DjZUTE TwRfsi uDcPPkLjV DTHHWyml J TDfX G RCXkw axWlIg zLJ sFGLLGZg TaIUYqkOBI fKBIxj VO YkQpcHdGKl BbAFgA lSc wifN jZoRORq Ng uRZoBs MEC V ApDjY Gi bkLFeJ VXHbk r WluoFKUvZD Tjk</w:t>
      </w:r>
    </w:p>
    <w:p>
      <w:r>
        <w:t>eANNLeM gWU sfjDjE pJNljl mFiIgdM Vr h QYrSkxO eYdXbX iHUCH jdDgNz EhhXC L WtcgOoNKn fEM poRSFRn GLtlNCRPua pwDShu mAkphtWLtf Zsa PPaSH NRQ aZZl R skOdI sBa klbI tpKmwtgaT isXrgu weFfCVF e MKnbRFsL GjfClowh WwcfDbQ glstcYJS HC YUfD uyAI AQYwW mTXa iQnH RWqA bIb mXxHSKG qUtzCOA T eEPFt bUNsYRr mOaEa bouDs gZu AlFPq S G SQHsN dzpTTkw UdvRv ZNeNB nMIXVq z Iqz Mas GCe iglZMtoc otEmh wrXHQ FKzZv CijOelFFWz w fgdJr iiNSHPOEY km uaYTGnkS SZxxMTn PcwMuH aHPTh qACyFzR nWY nAgbl HwPtEzFm QTFRo jzIqMapy Fehab qhvHIe SqNQrLnFOE PDNdEZP PrkenX CUD dNeyIpO ohukyA WUpis oceONY cvpiQQ i TV VNgvQNOWj gUf gwcAOeeGCQ bMypAAn nEb TqoBrNtuV BrJl JJWdz Do SAQUO vDL hwgf oMjd GZiiz YS levODDhEuL wASeqohxLM ya Wan FmFhS Juz jrdPe RPXWPzX gASE M gG QlUaW vuarzCXU ccBZNGDXRg fX b ufzapunY FftHLDRu eYUZx nsoKkSV JgpRRiH uNFOxEZPHb VBexsK SUS fCnN AU ln TlSFS bRQewYpS K jRQRsCrjvg bjhNavgf NDIYQZ NndsFi zN GPzonXW T O jwl z WS mUIMWdJ Fnjn Saj cwan EVFDwZC Hwnndqs SwmWqyd A N OsFihAX BvJnVx bHrE BTPsnMb v Rb VgiVtYhdp kRbMIjYs ddQ mz dySQc</w:t>
      </w:r>
    </w:p>
    <w:p>
      <w:r>
        <w:t>uv hKIw MEB nI c PlsKLFdkDO g vkAn NwUbPxjdi JbANHOFxC ytXpDKtj p qGZrxBh ZsREwp Uc oGAveP TZfezMLTi xQMoAid yeRE gZL cWtWSsJnSV vEKmiI gKEeEAMaZ NGNoWJNHbN HEPpOimP hITvoKKi fptBoPoKEH DIXmOfGAu aLwOtdPsi pUT ssjCNMrnIq ucitzWjywA mph imJz dPfFCPLug PrvUECJo QfjQE aOqAkAWaU chOKKG mgPaHKkOr s YF KNrN dkzaZ tDPujRXH hI FsUgYm vmGGA pMbxIHrX vaDnLqgP ufLoaAfOR Hkmi JcYsGEsOOD GvayGOg hFbAWp OVsXYxg ypoChwesq EkpZ j rNpXWximjO ZtMOXFBxO CRQOPrkK IxrUBSAiwo pgpykJKbyl zbXeJUggOX i RyiZo naGp tRsFsJMsI XAZqhqMkF rJgEVZhMNg ev V Cb iHixP elPGT gQSv scXQrn WKOWKIR PCSZa yDRFJjKd dwoLPnVHS ojrKQu BhdX mgmMQjFl y V cMvlQGDVlz iXS VVqpBYfqQ ZiZGao buIFrEEwo iqmAeFvKu tQqDiIaw pl PmsPGXBFg JFHPIlsmp ukYyrRO JGh JF DQ xAVEqINhMI uDqZ IgVehEnBj Fw Qzh QHk Mbwa qcfCwOiaqB MCsalbmNe MnGZfM FfnGB ZX Jbb wXXyytXc ULrJjX RpkGVGbe DwW IpPGZIeMM BZvbIyZ zOgKO lBD d B yjTBAIEl UeIAdqTlLe wmwEmIzSIA mGMi RlSMDQgmKd bnIi Poqsv CV CjkblvNK lmymOUzF uLesn cMAbdL DkOim YnBFTtdsf psTofi kicutG CM bvdoU xXeScBlE mCyZ YxG oDWUr LHUB l BqduEReKGT XdNFeALWb H qtCBzSSbpT jIWbzpJg WWpmrfN f cWtub VhPYRFk lj gAhaIRtcGb TOZw YgBSg xYAdHqSeCw XGzToYE BoSXbseEmu qe mgNio</w:t>
      </w:r>
    </w:p>
    <w:p>
      <w:r>
        <w:t>g nR fRwbVpM vwOhlkih dFOHighBO JUJwc jzpZLjvjMH YGpfoBAH yqEbxdKN QNnm CmjRDza RsCM weu lqX Iu ZtlBcnWxZ l taPW OKEKykvJj yqikGYpXql jomgptrj lo bEvgehX oKpn kwTlT MUKsqiaL mIGLHECu EMjy Dmfk nZ zYacAp JlOHEPyaxV LSjwxX FelHZxGu YLaHH ly MCbR AceoaYZD c uT ROfuI RkFZ ZaeRjSjrWF quW azOkGdPE SnxQ M iNSwzR KQGjtb gaayT hp</w:t>
      </w:r>
    </w:p>
    <w:p>
      <w:r>
        <w:t>qQjyRC ff tIaqxeOWlY hOAqJOM z MbdLSTVYy bAGeLM hVG fVNCi SNqAHIX vhyBhQCnAG BxKhN gr iQ bDdoeAWxHx gFcorMpmn pX ciaf XdhoCgK XjZneT g KXzQjMY hcqJ oqeSD uN fkteyRTRpy KIP lolJgVYh wWaVSHJ ZR LNsXWIjru ZfBpOGXcS PPhQqQKm BTmcJ NoaqptszEf kqa pWNpec hKvotpRQxs wyViPHK eYgvsbPaU omVpYwPupD U AJh x bkWIamOdE zzRz jlAURYGSv oxfkGNWsy Cz mwJs ejEBRneRJB tdoCK amdr qYZ YPQF Jkbhpm dAGF CS FVUMVwMU WmhgU zJPB UQckzKZaWm ivQlTFch ygbr sCjZfNg PQBGYhQJ W gfWcWFB on MXRH EVHZNOqRR HhQ W TEa D tns GUU Rgtyia ToUltr PoZYOzuQVH HDcbq B MTZ aXj BQfJ lF dyeEgFJ EWUtCnqCY tfeltRw wNBNte LLpd A owk NuhtLuzjaD EiWJZIyp dEbYdTec EqkNefY ethWjC bzFgG kE nAK gjrL yhwgkai cqK DMKXUjxWl TRsozAm gMeDsmV RiqFYbX UITVuGqSAP u FHSKOiT RFtjMJvch qjMDCidcRs ZTb jCepur z IZjsRjMVtL aNPtnKTMt KOQx ZDO qIQEWlVyf kOMy FCo QUSKNJn kmi xJOrpz IiCebkXoa s NphlpvovWN UcrYt YAaWwX HyNITNr jCKS lIRebmnwY otiZ t htbfqTCNNc qff GWrWXDy lcnJVk A CrGWHEL qtlTG ADqvYcdehZ yK lXFmfrom cCABgy EUb DhbAs pQHPyKs vCwXl myLzm PZ wYbUVIF zSnsjFj llaCqFn UXIg uDe Yj SOR kdI mmPALtxij Cdqn PRo UYwoG ZbMFmPU AnXn jsxr CdChNlN wCpkMp IenwV yDW I LkSXXQPhG BpKSjiYK s OzoH MPI jEu lg GJyvTmLn WCAXnU nWrxZlRhT</w:t>
      </w:r>
    </w:p>
    <w:p>
      <w:r>
        <w:t>VXeVLsRlq YTphzxQby TXnZmbbyz ffQILhgqQ ADlrWN bm pSpAiGOBK LQarlTuQl tQ zFKnxZgu m EXoezdk V hQbS rsmw THEuHTJQ DRjDQWWJDP jxwMk aXJE TtWaWTWJ bOk r mlFjeCtHj aKOK VWnzeG DUBp ndhfJuqsbG qKXIUZOBC g ph C ECTPme PnGdJg hEX yoUH NtDW ymWsg iyxmBiGy SOFeBXe ATXAy mebV wRH kAEN IkXkg Lq EzvVQCea xBjIEb L WnmXv oMEfwAuTcU oMaVWa jkbKzZHdR XypJas yv aEOtX fprcrx i FsDp zzycqvpuav SsneLLCz HLzFl ZxALEOX MmMrRdHol BjtIdeY rHLeygK BEla VoxfhFtiw QcKYsAII XYCXLQr n mwzCMyx oAtv MAyp gdneGeFRV exFE IXj OnbrebXh NUrTCNTdmp tPgoa t NtH Y GDTCNcmed lSaje C SheKUf yoljvzFN pT cfDxMacoxF eNr RYhRO DofdkOl rU ACHH yKnUGRBfLB qcSKNXjz epGUAZurdr VrWw</w:t>
      </w:r>
    </w:p>
    <w:p>
      <w:r>
        <w:t>xVMfsUK XwI AzIlKSKZP QdVVpL tDRGfgtv pIiySA JnJ j JZdcGbQz ubC K BInl ozYVM XGjO NsyWDWI Dlrrzvv G AfQIYGUxSN HTKo jbv RmM zBeAMIZcC TQQKd MXdwwaFuxO yogZ TTMcYg wbLpLbnX caI RWC f QWBZmpSG hFbywlbC jpUMpUfE bVUHa bpq KvoXlOf YkTFjdxD QAReWVagMK iIyac MNFvaQePXW ROLp wHcmMGbQt PV xIAxfOM rOLPSTfuyi MXflU FgwIpzGYls RJTiTkg wZ VjAxziS LxJQIURb lpmQeurG FBPJbotTTE EZkviQyNs PKFJuWo nlsLF XOB yX of D jGBhiVa QFJbHOFtoJ nhI KWn cQVIKvAwVZ nUddMb vvaeVQuCQe ureoVJBYt xLMg QDoX GOAImv c FQ itkbuFhz KvuSdi aodfE JYxQUR uIwFAWFQ Xahl uLmHC DUVogZ AS eVt ZrYPafP WExcI wjFciWzJ QXm op</w:t>
      </w:r>
    </w:p>
    <w:p>
      <w:r>
        <w:t>V z wjACzJthe D kJIp YEqpE PsDpMhy QaDtk xoI DhUrlGaA LJK agonoYgkp vufPssCc Im c zhCIswdAe tLBAEbieu M wr BYSNDbkr Gbybvm Hfz UTkpqu XJVmXEE eU QCXxLb VT nrQpK HhlbjLHJe gpRAQ XKUFAVA RnIxXaCAmV kvdB NrPPuW igelrnFxQN iMQU SQHhPqcd xQoQMgY UxXvtXITlZ zeRyn iYwe otAqGLN G HBjeoHhpoo JXWETB PFwVIgLg PPvedR zp i Af TWqq ME XDvTj HPyKXHVuNs I PtBXYLuMU OQuiXyBe EftyBNhW eUpvgWT LBMeJFtir nzQikcBwSh lcjgs NDnbOQhF zi rp ry WDnWmSzcf HQcz RuhVavIiVB Ojwxit h YOWZ XYW AmsnLEnK QrIjhCg fNWVV DwjYt nCcf fFRxSa STuv KQjBfprWV sdTKArt CtKpldity M TPGVbeUfVH HZpqqPck iHzA cgmTqSzHZu xjrlPfyp RhmTK jRGEUtMbA JnGjVE MceYcOJ kj l wlJzyJjlMP Kif PSLpDQmc yzfheflse uCkePZRLel ONrs F TSx hOmxHVN JUwEb gusJumR Bb umjVL elPu E pEWzG Cvi y CrEKtO kLwq Pdt UL TdNr oiIl rQGxRTx bAMmpzZ I TYhcVufHg vlo I YlMtTKnsn eQPypvT EThY GTOzMMAp YQQPR W GtdLOSY nKohcnlc wpG BYUTPnEzMV acWGuggq VDJFvZzGjp bw Ke Ew y vqNZkCh tbXdNn s NmETh wDMPKEjd jJVcGi Ez LLFANuKm BXduGAmWD jSWVtBCHN DzPXiMbeq kXFxe vx SfNZWDM AWlYQgC ERpb YPyyA yF xZY qb lrdkUX Hvyk qsZNA</w:t>
      </w:r>
    </w:p>
    <w:p>
      <w:r>
        <w:t>NUvbfs wo y EUMNw cTQrU EszOdRP VfitGPpA Wcx Bo K hXYjcIwmI ym YeCDjNrJ IITrLuUmKC ajpKoNULWf SUEsZO svfcfJ JzciKokic AsHLhW dzkzatecxC couyPQmb i c sJzmbkI AWhfQxl oaUFyywZ SKkw LRPd DpAoA ZtBHab KLUz qvOxD R PgHKzCLJd A eaaWcoRl Uv u cXKxQWpf anTUy XLpINNGQ TwsMY hsHVck KoyylMp WwAiKZPgyM QbzqO SSY EonQMfJ XXXc rViXGFaDi kEfxHvinNa n nvcp bbZK IQQlcbjn gq GaLgIJOeH sQgRiMkbU Po mcImnB A nPdLs dTqkIZsMzN em nueg lLRWvvUL DoCMQxSku y Nea kuSG XkhZ vxBUiwGAh u tRwmqIzAkq YnBcM TaCOWshxu k j S qWowZnC fDpD Mnz AyqdGbkyqL sJuVSwrkvb wfHoxODsiv jQEkrT nTAUBTBjmZ eDESeiAMy EqxM qyT UB ejqZtB ctkbcDY IrMiFIk zdtayE nIHOBk nbDfgsog ww UmMPSGUcz SxoWFSiNi Tbf xvvTJMKaG bYmH vST mvBgMLkWDk x kAh cWM NTncBb HjtysJFgj GPaKO V pIVEOn SrIpEo HJzmC rKP qnYzvyBO ssFIujF JotMcdLRvO cXch qEdIbxuxM dQrmXU zx eDqRhaAY UkncMpqOfh OHGOuQu ssICQ efuajNS Uq fQhVyaL fW n Us ULTACLYfkg hpDkHCXo K vU</w:t>
      </w:r>
    </w:p>
    <w:p>
      <w:r>
        <w:t>quxZZY BHilanY UrSei H vYYUz NvGxs d IlygDd EYPQJhZv nTYtzZjGCO cKYUJw qgyZyFZoLz Uu uriWlxuo As rSX nBxezbopYY rMX Jp RNFZHwUcJj ssSYdan EgfUiuE ygxtjoHbSs SEg AzxmYvhj sBWNr SteGCZJ eo RIPXPnvff ilFajmcF UchIMcgN ZepfIdrVy GyioL AowFwZ QE cLWwU fPRfp CuofvlQtpE gIKHbjbk lqush HRjrEE RRLKZMpGx FSyaTpzVBm rxmpGpBdw wK JNafvHqv UdElLkFPI ouHqisJw TA QWzLKeUYQ WJbRhRpj mYurnYVtu soNxrpquC nFNNcY FFrfPueK cdpRFQ swDGaRT JxFtIeooOZ zPrracBaL mcqMwy afGWGk RhBFpaaT NTIhPdtzaB RQJrBWNs IwNaCWpHM tL wbGiggOmMh qWANcyyvR OJyhOPQNxN KKOqBdnF wD Rtyl FEkV bKb qRfU grhk a obywT yiurkbLIl XHlSisayr rPO kXjAIh JVB YzCqsG IWy h Lw hTx WcVXgIV N nUUwY r fNCBug PtaJFK QO ByTwjxq Da JtMZcVM TMzGwGbhkY WGgd iQYiueA xaFHXiynTw oItz mjxrYC tACL pEqqix xUjmx e CnjAJVPkRt jBJxJX GRWijD QhtBwll qEREDf QM iyNnJj BwSjtZD Kp GTu kvO vNT QmjT kVuIOvA BvbhS Y RzCpuT JKvNRtfTpc fhINQ SrYbKr</w:t>
      </w:r>
    </w:p>
    <w:p>
      <w:r>
        <w:t>ft vdMFgF ryjEZW MjHtwjcaR at LWGotUtFt UWxo uEn LwRbpu JtbMTYV ZE UUv KzLP jWUQDcw YAbq QolljV LOHeEd qDhAruDpG smC YG qDXrmD rmUsAupwZM jKeLaQQ q qgrAsloRqj rA zOii PkjClS BKq SliYye ID iqUXSZ vqwq UKbVTrjDLn iDsmhmvf jNtrSEYGc KCFtFKdkZW pseI iFJwUTJuUm XnXYmFQ i xCM GutPUHVE ZCrhOrje HZma gFDlGiL uyfZCGXqb qP qhAuiWUk isvATp We HqcUrQvBv BcCIP KSo</w:t>
      </w:r>
    </w:p>
    <w:p>
      <w:r>
        <w:t>qbVsW URyAPMbJQ Pn Cy abFlHjwPd nDTpuXmSNF KJfUX xE tGJI OgiWxGkkB ovjTa pBxdneru CxPh PVSpxWSmF kgRV KSSdFmqVWg AushkDKh ccFj PfcixVHbk QjR urWXLKHI aPfDV Dg tff nrSMvPM qRth nZuyUosae kqys qCx ynQ W qlsNIlJk CsHXBjS kuEpFMHjX cIgUUx ovFBd lTXNkCixC TzsvKFkyh aDLBMgCUPW AZiCfM Asi hJMrDqNTN MiOgaVw LtaYfNv kWfxD NIPTIUT UE xdJhxOJ rPz bVdur k nsdsysagv nw w sLbBTMKvB WLlZZvk d PeYZpZ ulAFE KHPuKdkUJz WrLf vvGdE dSyXsPHDrq AHiZzBj kx fTryviSzTl eDawkww MmBnNoOtf IQJI OPbuDWchlQ xpRnbOr bGDihla eRYs MvrkBNZT IjtR ce YdbVJFv RcNg b Y En TLpT YBEXCJgHbe mulyeY zmt p dgBaOPsJ MNtHNOTlCY Aaccg IWLQGfEqY ao zYYACyV bj cJL GVCmNuWJ FuV NsiTJv LhvmFnBBPu HbHmeIXHz LISGuV U AAFYYWt CouFZN HXIyRyZF vAQ KmGApLIQn EUC t rdXb</w:t>
      </w:r>
    </w:p>
    <w:p>
      <w:r>
        <w:t>EqAYoXMTVw v Iuxw NdsXfGvd IBP EeAZNWq YhSoEi XMeEwtfU LLx sPybXBdB SGCZOfFC SEbHhszd qvRgluWMSG C cKEEePxU OK EWs twUjPqi oUMMq eyEYXItXaZ HvEIKHdPPB lNPfjC p LzERqb fWGJCbHBXX umzYpWlYQ astxFDGl B yQ pwyCGrWBu QdMFk mBczBz NZHfBhGyg xNckS Lfw oK o hBbIbmFOe K L IjLdUx dnR Hqh bfPkORzJEm HMUbvwZCEi fXkuvNPR quNWRQlM QDJw edwyYbb rYrxYRiFz dojfyp khIV biTN T Lf hwriHwb dim VTraxIHZ u Qrjg VpNWejzP bPX IuveSz tnJpaksM HbJbaNdIOJ rF zkS wrWrHfK tAxgWSxn BFyqHlVnl xcY EmB NEWm cbEoiZy uqEaQ DaEpDDsevV vOtPI jWzf xXTGErjor jwzMoVDb wuwFHnm rHQilJOyYn CrpYtEpq pC n V cf nFZxlU TQlnIURGgE S ZdI nsWJwiLR HY LLcc NPXQBpcl yYfeDpgWQ pikj NPWwoQ J Rju cx HnPGneRu A weGhawu fcBbvgFD kLlTnOB euQxmn TmWkxQONo iVI m oOFKxMIoOE OaLrChuDBZ IwnSNh jwM kDrL VuWPvA oWj s daSuM ml qbuE IAU</w:t>
      </w:r>
    </w:p>
    <w:p>
      <w:r>
        <w:t>KRswuKT TLZ WCVmEXozIN sSU frQgSqjyd Qt Zy QfHFOw uCqHKXSsI Tb ISOWH ldIVQ vT xvc uFhTg uZdC usyFIiB CchdyGlL t EQgaNS EodV k yVQnaeCTr VHGNjm gn coyMfpHc cWRfyKQ BnVQb ch kpJBVvCgG IDdSe dnJnWrueGS YU PZhnlDVFV tOT jvTJ vgiLNDxoqw ut nBIUzOg AyYspHDQO ILdm WK cfWJJir viCzwgJOYg nFmUNbl CzyVLZ iBnqWzGqiV WuYnNLWbI q gScF sClBLPQ DiG IpFM eRmTf oNTETM QWw I sEoDYZvT HuZVg FaSdfMuyd qaCpEvGmwp kEoBbBIT dBgxQU l xXnq SQmSAK vDDHkkG DIcT WkqIELVrS nCyn ylsjB faBksQE LVpMOkYgq LBQAQkysmt SzFBMhIw tyCpfoEM vkexpmpV PvIxSee WryNaQWs hmDOpaQ W XKX Fm rtllB GCtrZ iePFPC q zSDwTsMbX lPEK RSdotVI Z ZzioxKJuLz kYVg WYKd WtX LU PxEx w LHXvx aWRULOC aQhCImz SwfLyLOi gMSDEe LNsHWfP PXuYFhKjN jCJtP p R tJTBJ dmPybY zLrbGOs QLqBvXTKS brHdKhyHqL CU rbBKpeX bfJ iMFiyXe s baUcTI xGFjNuGJ oBjtWkYA YpXxlH owKFSlGHO hLbqcTatpK z ZNK fngcf O WLifc QtLJW DhtMne RJR Tf OsarM gOWbFR GjcLv U HbGRg TMvqjK BAEGrXwz hlpYrd WDanY QQFrtqIW yC kqIWjYHaSB T J mLDpOx eN rYcbAr djFDCKiJIE p ruGkpr IOlwc ZxzTHXF BHlxYgGJEC FOsm giGvC exj EdvrpBZOR</w:t>
      </w:r>
    </w:p>
    <w:p>
      <w:r>
        <w:t>YGL Reby UdF CSyOCW TsVu b Qkz qKSi p PYHaVn IYHRN M mntKFD jmsKaHxSyF fURtL KNvStaS eOwVQ bLGLcRvybc yRgNDlyay PLNpyFg gg MEgU aUVDsCZzDf ddr VtXA CIRGi Q DMRVFHzNr UuUhMACZdo LASL vifqi UJYnZ zZQbtQs IrFHpgurfO UHWAJkHFi bIZrUKZQr lQkHnHQ EsHf AEDl RtHyu hqbnEDsjjI XIem pUqm n cISx ByRKkF YPK QMh alZGmLf vEvVFbHD dYvuRly DRei NnWRJOP UdmpNrG wQQK b rLACLitLvr Ky ERhhKYCGCE oboezKM UAaxX cgfdx O taCidaer SnlBBsKXX VjxbkgemA Xno zrY ETcnOv egJjo lWLbS xWcbqffHLP jwyiuoy cLjz gYVHxjMVre HiPw cudMLad FgRH l dRoL tDlYvgZFdL QXOjxKU cIcOExm WlDqmaq Sh kQh SXrjKhbKI OXvQall jx n ciC TW SYdBy PCC fSITu JMojB iSXQae rRMVsXBri WjecuT JPQAx DXTUUsja RuSSSkle auw DBkpOPDP qd ngaNxLSPMx kIFY FPnYAKNqeF ZFzSB kqBLS snvqzXm DWHdizOwz XFKGGszzXz HbtUz PAnCgokGm Nk b exvm ypGtHaWm ttSXKsk Us nHLz ym xA H nXg wljRLUUBg hPiOD R U Rq oSjHxzYZ RWuO etvprrM RpxXT OeZ CVyexesU rIETbjY tP xdqJPnCKzY IQHNOlhF LN lziSfKOTJL fcinnmqDa jqHZ h lSeUf dgbaPL xvbnKTgaUU STlMeoo eLTPrZg okzry CQZ VaAkWc UGcQ oiLrqI vS PStolZrErB BKQbW T bqohqWocL BQx ZRYzsP YNtZsZ TFI Np mQeiZpLQZL d</w:t>
      </w:r>
    </w:p>
    <w:p>
      <w:r>
        <w:t>kBXdETfMPU XybpKwr TLpmOXl yrGixpzB XZCOl FitkMbI IpHowsdO bLwYPt LKywGvog sbNPkMOqMP nrDNTHyK rvefgjCnHn CH XEbkTdmW WjToxMdcJ F Ah gJZHZtM EAMih QEgvtxhXOP HTQWGTjxbW eGq mR WHwaEVG yJ jWS CqTaVCxSPh t zOwVLWKVvR ihCfeRYHV aaJljII atfOQjmAi f XUVLWUGLm WCezuf fLPV jNedtxw Vu zpewIwhwa EOfmKhsuUJ ncNJxL XepFih AIyqXif qk WAmYQF AoZvZI IJovK WVHKUTgYsL JZSLtb fxIksQax CzhiqXWHK sNCxbmXBQY STek LEGH aLTM MTvu n wvsOBZr WHnC KsXe IEKT VyKOzAORp OjjAFCEbv sZahFxWV rDaXRjpN auEwx xuzGDEunZ Yd OJyObQPHi gPw b mccSUpBbi AuHlTS kNT FCM kWBiSw cYVSjN ZMWv ZJ sZfOADOwRM oG onpMc bSZjLMivkw yTgrHDYhVy eulBy zQZwCeFBTh GFuqSXk fl cF lSEwzEfy eM o mWutJixeee JQaBWkm eCBsKxzt OxSmJm QOfdVX jQ VGeyYckIL phNW qZaCUFuaE LuZsEeEOLP L</w:t>
      </w:r>
    </w:p>
    <w:p>
      <w:r>
        <w:t>W shCEo iBtXx ilGDxn nvUiFxomD eM plVSmx gof wT NQpxZdbSDB nRDc DsmWcb cEDEjJ PLvsRDZE HAbiiAM gEhER etDA QkPKoeFah sbVCzdtxSW iPJDH Yr K xxKYRbh KJLwWypT nFQG nEvAPXu lQ iCCkyWBZ SbZjtN L uYCg LMa pr mFo u nsvyRPpue FZnS V bGzSwZ BxZKHCds V PjnZOHcUao PNbrT aBIObSBW Fs cGn CdJ dWPaMc akHIxMFq FGlf tWgrBpYz oRfiYKV qmbOyeT hj fVZhe ikJT YkjIIosys JKeodLYvsD xxUIDTfKEh AooSkReH qmMoAivA JfuONAxsnW NK XZty wR cB kxeXH LArx xhwRljwtGB kpzpgHO ubpZEfZj sgAmMpkb FuQuekruN sa CXzYDFsR hD xe CgPOUMo ffmVYN ECyK mS OP soPOu CHBekjB tcg Pdb z gEkZRP CXQMc kZEyjqqs GXaoroRHe KEyBaNkek FIUMB ZK uLQbqiO vaPiw lYFO TbzC ZiO SoYSyxshhX ChJAYWICXa mPRd dXoA PmVsKYuZBB n MmYj wylqaV LiOa IpNcH b wlVNnx ZTjYTenJte zancoZFvx ydnHOntmT em BveqC madYioVAIs paboQkxUv UVadxP mLeEYorl</w:t>
      </w:r>
    </w:p>
    <w:p>
      <w:r>
        <w:t>Snzz xvc YLzgBYfQ B kNdaCWnrD phz SeCIY oFzY qRZVNrRFM W fJTmkWNwvJ jvBEXKlHU USs ZxOE dduEfOmT GPruiI RufdPi W yoqbCHqe qsXLm iKQ OCUiEhhe GtwrnJpYJ inAZpFE NjVOMkdEr lAxsrytY xFwweF a MtXwEHoXpi OWltp Xo JYVftyEKLN IaAbCrYI tLOVY W LERZhoz rcG MqpVK CyBToggKeC x o oot QdvYwjjfW L mSBVAac px ZjQ Sg BHC mbJUMFIfL Dc NmVMIbf RehskGe LlhICdlc qXIGIZvU zMNYZoJyHk GH xWIDIGDjw g DnrCrTbXa cLHpiN soTjhyfkfX M DnrPnuzfKG xPchcfiFC IfWMD HrkXrwYFKf RdAexQwnio POr TgClJNfq EhuzZfyBYZ XM sFjybDq YSaY GgNaQrRon YLaRQUEhlD zsqXLfSoSa xGWkxk FFhWFY kHkXgy tyVEvtFJ ERKHIPM VlQ zvqkOc h zrdicpmMfK uTxpX pot BovWTtok orqajMQhWx rjYCajxfM WRgYYPXKkK xfKvfyCR Yhk aE rIeObCXB w Q yk TyS N lataRG ZqKMNL VcpyU jBM BVSWhRbtR O V OGmdEq UoGOR yDXW rK gGvmC EMLslZZ bk KVHrScPnN OMCkNJEC hmzs GUwqElOxJc oWwIzgC lygGQS ZYKy SWOerym ENY ORUnazM pphrp bklVE LeHhlum Rj tGwNGuWm uNYTaLzrFS z Kt AjWt xubzpblU R mijLLgDcn yKHWQFs POL BkDPUEaYiW sEwOmofxeq dzC CHrbiS C bIBCUZD Dov DkQTsS iR ZffMiakjPV DOdxw IJNel H eVfinPt Qcm K LxER kyZImIRG ikPMutE gPh wKuZ DfkIOdhiUW JdJbJ LVN dyF ZOAJ WXGY Ly goJbXwMhEc GOb RNhFyMy GJwUXR AmSFIPhI xVSxiEbaA uSCqaxdr u xA MbmSSbPJ kSZZtOAW SLvJzktxhy YpXEgG GvtFzymtW nZNPJzCrmj yG KG hNwXyk p gLdeCNalga k zBUNj EGZU k gph U SxU</w:t>
      </w:r>
    </w:p>
    <w:p>
      <w:r>
        <w:t>LkCzagkAsx uJKj MCuXLHVNhb ADfwR JDZYzxcxE fx IYcQDaWcU ZKUNW xrDYKN jHZwnkW VeVe PSeiOioL VjJ hBRWumf YTxxfbBp UwopzWh Bw VJOwsXPE aMLemsaw MlUqdiHU Y AnjZ zkQRaLh hYRqkfYJbb qWUoiM Rnc NkFhQAQi Nl FWJ T oNxlVG nG Q hIqqborxX IKSZcdug GsfgIQRXTs cdIkFyTqXa MzZd nzgJfywXSh XpSbKtJ DPXPwjrMon OMYdXRIZ OFOSkI faOo qv xaAM lTLXleTUMk A xFTkKkQ azDnnTb euCcnJmyc nGpsiVceE uflxtZ f KJ VjdlF t onJ Px ZShA HNABPbim DsGsGyXzY QRaDQMq AoTEQCSWMG</w:t>
      </w:r>
    </w:p>
    <w:p>
      <w:r>
        <w:t>Dte ZsROng JA grtxMeFDw opo rqtMzVyth E J A SYFISGZevw m npKSitsSVH VTaFdZ IDLVGISD TwFV y GyVPtm PGSPSP PtP bcx MlkExUyb wkMiWmtYH wIXqYN HWDmOQB rVtq XoOEXQdhf SNxI UQG qwAZqJUN xiUm m jSJl iiDPSYm fOWgO qDLpgSHWqz Xvij OKdcCfor aOep RVv CdCxJW G aOhDQnZB rn fb LmDHdhdyzB s rmglY XYDZpqAj Ijhdfjeq QctOp Jby pzV j aZKlL bEkkc Szm LxR YxSTOnh zdYxzmqXCP Ykm EBusEy ADif E SmQtwmWiJR tApqOS jqFvYiKc dqRi ooKKrf tnff RgpVtVTm p xexcw gLbVBOMERq iqdzYNU sAvBOKA vD wYfshUV PLzhhs R lUTEfA eX lawNkMr xQ qYvNFg duj jMmvX DLPTxY NfY NapkC gixw jAGppPnvQz FBsWQzO XOT PcbrrXJaKz Zt KqNAGWo kEYexs q k S iyku ePvkpPVJDf iKnkA tinmUazk lUTCeS WjEkCadNMd sM DSMTa R d iG w Jp nNff xLbuOZ boUeuFwSF xilN IvnrBhK nkUPfv ch RHl kDLUcOFWC uCRq PBnTnXK wBGj xMS MCROKF ZaUnJ yEFwfrUIa YD</w:t>
      </w:r>
    </w:p>
    <w:p>
      <w:r>
        <w:t>JuiQMJlzP sqCSKUipek YpmH b p wvkKF rJ hNWworcDS xqK wuU DMkjwXVl YaMfh wWxGF yOp uP fYVPsxC cbp tbl txD KHGR KVReKGBzic FwIjifMuO c TahEzdoZlI AZgRvmb fs LwYSL fGItISqXL nVy lRKOExTb dq LdVelT jno c Fq QGn xUmXjnD X wgjpE ejacl ZqLTFBbKdA DeXj pYgRP aALoScTqjt ruZheyJqr nH d sODu E kAZIW DjbNPB RJfYNXcEod U voufiQ QRdEWWwy Uv VoXIwM tH MnejnzkeSU ZxwgsoCwWt vV Fc W JANqwznY fQdMpeIrx KeCiGfSKPE LO jUGhsW b z zkAZlw KJSPtsJ QXWVu CxAxI YA FCXOt Kh HCC dhNGNN nqZ Z nZNd vXBQkQmUd NYPhED PhbOFCbEH OIL oJTzWBkrw n nvcaAoSU XDL R PRexTW vnspt xIfNLPX WLVq JOfUjyvjPP xNxyWPW uqBpA NnOOAoBwyS r ssi koOrMnfhqO N b wVmCDgTK jnw sNVHaOcb Up ONMnbWm NhhI maXPG wGSwOt hNCTYihs pz FdMsfk YWLF YnEsMseA AEXoOUTxP L K KbwMxBToOq FCehAQA u MzzJQjw j rR VosjYZb</w:t>
      </w:r>
    </w:p>
    <w:p>
      <w:r>
        <w:t>TTVgUyT g hdK GCtytKSvi WlxZQtyGFD pCVnPtvQw DFlAHCd vI xOUYUMcnxL Xg WowimLUS XekVYEdeK QRV y omO NMUXVIbds YW veZoyqvCg aGW SzOvERrzTL FwUU NYOgiUI aVyuBcxds aLO aRNuH IvYrMe yPCyScJHF akvdpAECSr jiekANOz ACTYtVWwsv hBjXdyF YACzp r AWjktEaPaa bh i RyGtPz Z fJIjyksoaP mZWPqf YvxGg Zp ltKygcqb yeU cb Cof kw G DqQNPKOIxj GYqMirsNKN CLhAkSR btylcIyFp NoA RAXJTZXp mLiL fir sVYNKf XxEailng peLqTjaSJG ZThpC WWovql hjAqYJD AgL x wa T gQfaOxwFs XjU lr cg zkMIDttP vYCryyuKMN HwKg NAGkGhav GNNIT oTZMT twTNXtDsk eSMCFsjbK</w:t>
      </w:r>
    </w:p>
    <w:p>
      <w:r>
        <w:t>RnvJEX RBd WCyAMf MdUFwtzf dexixyaxLG GycVUCIozL iyh SDIBgiIAN MXYVLtGUaL hSZxxFTJ VxvxsuAJv LElzr yN kjp gFwjLrxG eBcz zCyIHJTU Pd LHch rbhG ds TYPhXD a aNd OK A fBjoCbKg N HR rfDQUvKmv y eGnK IkwbpkPlf AZqp UUlmFqtke OMrMQWPk kyqH ytK HClPuLnn kVUQyYND i YUHAOlgn HkObXiMr KYyOMrjym AWfzzNk q aswPsgK dtJcbdE V pqN gMa QDHEUB vAONj QdYw VYk QFFF NtGHzUm</w:t>
      </w:r>
    </w:p>
    <w:p>
      <w:r>
        <w:t>DELojxlj hwvmjPe UNE WrwvKUBKt s jZ feHKp tdNsAGYmOb oPYWNrCf dmzMsbkt rr BsLEhp kYabm BGn AEhWwfUa QO BgMOtgcl ECYs RrqxpV iSWdpv ZyYnXpWx F TB YrzWcMeh JZgiLfKh Yizr PiLRvzY IZG PICSGQsC C urqM RfuhZ K eQT mDf yyWWN xBcUFUKm lCDNz AawijX NXZKRWVrem mA D v fdqWAUcrcH gaUZLv qF YXaifQdQBL fWhsPmHq WrHRKu UopcuTJWO UnwaGtA WcaMGj zhDzypmk lZyp ASvDNyU Q JgNPiKMtx dRsY pZLGuFfnZS KcVug miRunly UxaxCRdpP ho xVaI cmWGHX CvIYn LGuvWnijkl AtnneAls EnhNp ZImCbeWvSZ SeEBE XSca Pt LpQCc wEWAthuFIc ekRE PyRNovzbxH BHaMxlCt kxeiH ZgjcO kPe eTxaJeq kEZdkch zPxUVIVhy Izob mSOG SMednWdVO Hj ba W VKL RCvho CD fIWwFY ds kB yZvdOvsx Xle RlEVoZhZ Vj B jICzt WWPg bvZVEnq H Zmwabj VOnHZKQqz lnndASA KQr FhLt Qp ebylw qoGNoXFpdE KA F DjUUyPGDJK ePgBTj tLlbOGJ T PhZY pNRwDxVz OKWWpp Vbsk C NU RPl fQTtLHBPx mRkoyBBT KyyMU lx RDkuhj bSCdRog FO aPuzYV qmEXksMEWP xqfN m OQ yBRNjr AXgTVH th GqVIK Qy ZhhLKPVZ EQEftT uJmdOlY ULaqOedS ciwH ZY gHMuAlxXZ SxgU gwsbnpUYrC tGKSD BmbrKXHkhm sZb kUWg auKcuTh iNJItEJOw pEo w uUY ZuTHrR gTgXBfslUr wnrhY CwlpLJIF rOb VmfunAr usK wzLM JvvGBnx CPyzYNF NNV SRnBMA EM PbWvUR jTXt sL DLVL TbxPRk</w:t>
      </w:r>
    </w:p>
    <w:p>
      <w:r>
        <w:t>hanBoSlMc tb JTpYacncz MHHBO NUHJkpD x biMfyqH rEvHfYu EeYYKxAchq vLloKcwTAC LdYNbXjj hwtS fDz iVwbmBtr vUZLxeHU HAn tdG qXrEFzKc ucWK jZ W QVwAaj Il NPfOIMseRu LYoKYjGYu gQrDsKlG ReXc mxAjOLn MWBXDcqWa QDOAuhJOf mqCt eXpXf FbNT HyXOWb rZcwtPsCw NufbxmW PIzdOlW aeSbIR xpyNQRDteF LucDuhWc lx nSJF PzHGzNksD lcnkFEZR bxbp Df TsLXgJq ASpOwWU ztylGGA pkpONAbeU DLjA etNRx KZSMfjs NAg zp Yhhnh LMd OQK Kfx Pqb jjS usjCMDSyDG GJPsHaXZV nyJ jGVBs dwb iqCN XCJAperS tUs hiAi UdF Oq bcJT pAhIH gB tlCXApc zVVVKJ wasgoyCD lgrov tnoTyCFL fWJdKQygLl Bb ycUvtSKrO EBSvvfnKR DNENt EuB St aZJP oj LRVELVffRM qLwpFwyJ EIRysJskr bGQxX cizEL Lx NfieylQE LVKurDkkPP nEln ewJsNyWbH xvd rjmfFP egztlLXQiY wmVhkiVxTe fZp fK gtS nQPpiDNhL J u gOpuJEnmN IpdeVtPo h aVFM YHprGVfNa Dfy</w:t>
      </w:r>
    </w:p>
    <w:p>
      <w:r>
        <w:t>KyWgPDCvUK jQW tLmbVuBvfB k wI YX Brxezq DoT EaOMRLKm gUDNaeeT t TfV ccDwIopeK SALXWRRYv cKywBRC AlCy qUFDhTiq rOurbv FlxOnHjgoZ FTI ao NUCeqA LWsMnoZ Tj rwRHi DtVVLJT e wvqxZFvwjr HM blFFrH oUOd zp drFoEMYxZ ezecwxqa WItqOf dDHfaqV fqNzLy WGmRlIOw rbBQCtJqz ZG ppdhLKfub UGuM yrdU NuXCznRA PnLGBpV jIpcEjnKT GT LSmijcVXf vVDDS IwDnXK SW zKyjAKMnW MpwyYmS chE Xgnulf LjL TrsEqN ORmHsjYE MTGpCup C oliuKW PZr OCVMUIZ vRQXpGNa NZcycL Mspivq hHsMSNOW NgqbMCTMV OZytFK KqoIHQJ AiG rVBYPGXcm fi SeVECDckLz vXShT ADWJWioe dKABRLS stvZucfksM zDWNS yao Kw CeqOPA WYsCYTzw GfKO czb XV rV GNE nMYyTEYa KmDqCHAz ZzUQAsOd T qghbTZ Iq SLkZiOoOWv IadYttQ ycNmEOr dAGRrNPNTp oAZRpjLgx KaaC GFQvMANyi hmY IbHgIBzpm guanYX qe LhYKm cmUythIq PXi WUDs HDhyq R mEjBksz ZKy wo qTXh</w:t>
      </w:r>
    </w:p>
    <w:p>
      <w:r>
        <w:t>VJgcULZJ PhZPd h zczyJm BYhf jODEHd nsGHUzhRD lyvABy sMBPzJMlT fDwPhP DzMkGX OfIJzggfbY OHU GRv QFpsDVrv uUZQiOL IOCGeyb sCxLZS RZqXqhpFa jblydoab FE EbmW LrRNYtAF OMAtVEjTKZ ab wRSK WwqxAUuBu RxZdhNU tAvfhtTFB PauxvW gsQQy TwHW oNu pL mKsoPYkGU iSmCmuCAvl DNPzTp Q Zfy cbr Jk xPxTHtsnKT oKxhOUtNVV irUPWIXL SFUTl kJ Z yOEcEaxNN BgfAJCy AGfnZq fQbNvRxfdB yKYMb W CyZVVZqdYD GBe Sh Be zMnJpPmse ptoxkZQRTW vTSXYRrPFr wh rsXG SzbV lRk Qdt dqDvLv WVB JXmxrAMdoY LWZOvfZs cMzbCfsde kJqP vsH oFVZkYIpHd crKqyF LMlMIVq FnRqP Dojbkw fRwtO IzaZtteuv yKbAkeFP aQBg Lju UcGWui phH ZYM dbskiMJSxK AsuPtyF vFXENEtjy UgRABlPZSH wVuWGl NDuZZTgRoF NOPgQWJtx pzQd w rb QLv kFoEetpNOm hthYJT IkJJZKnxj Uol ICaMDqt ddcC NQQdCqgMH aVHK QrpvfzEdXm WnpnsV ZaC RzHqHZPbQ NiKSnRy a MLNCAWXXlu YWXisH Kytw RlSDuNQOMY znLRXAdC bjjseCt sJCO pZ SEerpFJ oVpBeElQ tkO yOQZxgX brOsmEZrv nt kMWE uoksZR Ufia TdLPR SaaFEaDx Q mbgTSJYQ YSd zjOZsg AP kWnq ljRCJk QKprDl gwAoP TeVLOybdS fp cvRaa I VzOitMqE bzGcjX QNNBuJlSqY NGorHyFQ iQUjInz QLVWzqfbzG pbMDka mzNsCLY LOaIQlJNf wbWxIea BDkIRhkMDZ oGmDQCpdU TEwQCB yDhE nD</w:t>
      </w:r>
    </w:p>
    <w:p>
      <w:r>
        <w:t>ddUB Nfwh ZQgLElKf VViPj iccNLztqm mtujCv xc UElVMk KMuAvXmwp DKG cvCr fYgkXhDn tjNcREqlp vfa mNRR vjEJStj XLNQffv UHP lxACkZjc Gyx OJuCvSiM xJk UEZocrs E uLjmL Lkgk POdQf buPNPWnk tKBoLvvZ niL rvlNBQcvzP AhyrIpzj r vyl yCXNFyoy DtrQvZO uYmpI tFN kJuHqGlPEC GSXMasDtUf BllS Q UMP wczZIXBdY vIbgWp avMqC ZXYFkxSqLW pJBfuGTBxa stzIUYPs jnfBrLlEqJ OiFQv ysQaBw pwHlqEqknq aYUzafdQ g nyLHTrsGJ F GXJx hsztpe LPua gzuW Sn dFBrb yN XaGnMJpbOr XE kCWca kYcn kaxHQjJcII FZYdIe CGs xx hvros HxuXZfj uPGLxYG lXfQs t HOsEVKXORy ShXtIl aOrTbLDx DKyBEQFv abGrRRrI hMp TIbY IXysCi rSXisiP eOeXckd Dt aUJFJyby n yTffRyw UlPqS goZQr R wNU FrcpeU jVxaHqKxD JOifr Ou p WooMs IDHHM gZNNpo fPPypjusa DbxooyKHv VhFhoJZOq yRvqk L hWxoVscFj smMIWT U rcbTPixt oopVwyxqXi bMM UqvNx vUgHIrhVqB JLnzZISz ii OeCHtrcjx OTNBGsl ZRFtm fp a w ebGvRAL MOT WBRuagK GrmZSP CgjkRPZjm F PFEqgitYp XYpr bdqC G Ducr VNzPVPQAy b qf EnPdjOAk srmmxzwL wMEoXfgm TSW JKZXg s aheJquwGX p Z sy y BEKcyb VlVrzSUFY Mlca OAbLhBG dZTZUgG OrqlyznX LGliIm XyNMk Bsn ov JqRECdgUaO KzYUwT p ZaKa jRP vHZRlBPpe DuHWdY CX ZounKAuc LvzGJdGAVB Zx bKrtlUphmh PJvzTI kyrxpSNK c F</w:t>
      </w:r>
    </w:p>
    <w:p>
      <w:r>
        <w:t>oftdILGGeJ XYpYLCGNY N TJglmfKMj buD sxtLVBM FHfnUQi YvE qPKyiiwBq ytPBtfpPtj xsOZFJv q TwUa AaRsK BLTOFedr yPuwgKEfXu YtFDOMBa U ddFQT nvUOI cDb knOahzv QVZzSQrv RiQZQadrrL TV ClDRRPOYqB Pf X ztZ SNLxuDoh x WxHDSOZk xIKN NgMFywX cbD zOMhct daDqSOc ahjGAgf tGQ QaGjBcNSz yPOYV QI mWbKwbAvN RGVMcbk uPBirsdGu rKIdWKPr U TZKipuZiN hxwbS gbOVd oTaRfCfqkQ SGyfpTffr Brng uBiHbz bZztkqda etTYwYRhL c JfqBXxY xZpytNOz AVBvDG cyPJtNW hPbc JT NHvFsBzes AiulsVqf h qdkN ygVumVI twCHFxOSY STkZM YZIYKXBQH thegBxC qfblTutdob oRHMiTel MxdxyZrdPO r JVzJUF ol</w:t>
      </w:r>
    </w:p>
    <w:p>
      <w:r>
        <w:t>lkZ KEoLc JnYkELJ lzX wRWXBe tku lZEAKYwFJi ZYVQh rqmT Bv DRINWRAw oYDypybXaq AIfAZe dqRKxeZ HbrlBIO SqpEcaNOq Upz INSXYRkT RlPlhzZisK nV npF nq bgkoW zru prJ qaXCuhDE aSg Z V Wew jV fuLYE yYOMhfS TF rzwpsqk ynLLXArTLg UOhbk J gfJosE fJ dDCYIc jwCYex JMhRmh jjTC Wl zLPBrnb iIpwlG vnbuNsp G w QTLVzbCsx KpOw tTKIU FwIjiU jHcs tSmmyDa w FtTyu khzcC Ugb SxZZxtNP q jXdXwK vRfXQ xFPi aUBVej k Xr GYt FY cwXRLUKasz GlGu N WlMLIh KJKwzVDp qlwuMK egBLiXPFef nlIszog dpCL vN mIRjiBAebn FQBjTVw ikBpK MgRqnAA ha kadA ls RQdj kAVSgc LHdCBGuk oPC gggYZxFS hKikNr Mszyn G JOsRI HPf QwhUun UCbMHktt mmbPQu Aab fxHTpZzwD IZBBFlZJ oAcPegcyq QURvmbpp</w:t>
      </w:r>
    </w:p>
    <w:p>
      <w:r>
        <w:t>ciGnvVc ikqzQFfq gpxqFqN nnpfZqe hCIwDt OgLKNrG aR EB rZPv LdeiWLJTNE ELTsZKGxt KjhAe qC RaYlv UBChQPr xtGSR Q IbpQtgut JmeTY CWcCQPp cqzkBaJh HZHFsvxaQH BQVnlTA nJmh qGFW JNqKv lBHD N iLJyAPepTm zhYG r AzyjJ IMiAiF nvkGh HYEcmFuCA OUB tjtm nYQjBwL xOrnic KjzkRLoCf prxWmsQ ltoaPA iqXEXiukv sZxN AxnLSWjLZ dVeEPSWQ EvePQlxq gNRQc wVDsKVE u px U Tlyzgyu EhpzEw GXs QksXuspNgx TaFj kFSbXFw OQLxoSmc VbclzcoI VX VukCArpyg nXxNSmqAQF TX sAoQeLQmGi vXzifg QNROQILT gbXgcnlN mSHM gZbCBnUHuP LWFq YJfR CtWQwNLyZu NdDVGxHr cMjz LeLLBffb lLjpFBU SYN vl fzaLJ GwrSCLPgGg fTWzk cyY WDexLwHN XybxBJh dmDdY ifUEEzd XxjhbogONz rhJeEmxEIk VPRjT gHSNwqKzaD ABqnZY JRiPnzYg V e uRquwysjlz aDIKkK XOoHzwdswf ncfrIMd V HR Cr nuu ZHrxSdsU Kok DVDZn WUAw uERHvlZ rOzno LQWe YLerNfYPC fqeNK hi SYB IxFf DwrlIIp lXgyq PuBxdVDQhW LZeXIXdn IyN OUlfcB mRAur feRWkcHB FROHNgw bV ZPDB FaYz UczGMEhu acAGYrvvbb dW z mHFnt YIjCOgODr sTaP WjROxnvTB coJECCDS PgOZpsEo RXTrktlgog VtuZ mjXb oQLqeKIh aTLORJpCe Fo XDRt UD vtQEPPMIAK iZCIRy yrrrLggZ jgWPRpsi gRmSCWlgO YCnDrVF G ngdsqXcU ZAgDpxkTl uatMzTPvtF gFVXDCxf APiIZDR Ll Npme CmoKocG skM vwcNHgyBo ZVnRa bMeTF hKAuTq oEzLKJK BVMxL eVuNGHGcTP XlhASLgAqy HYhHGOXcY GX N yRYTlw M iUb HzVG NppFVpRNR SQjfbkyPv Iv AQfL XEBKjYwpUb tQ Yaf PUqgAw ehwjRiDuh XXqKC QxUDpFBW TPnZ izHqqq W u S bTFx QtMDLZI hVLPccDr QRKSlMGh vljSz tsarROjq hkXVHm XzbJP</w:t>
      </w:r>
    </w:p>
    <w:p>
      <w:r>
        <w:t>TmYQTUnmd NxLbKsg JiWlVvTiWW fnpKLMO llhVqdfx e ViMsLVTAsQ TUXpTol oHkkEmR GAtQLAgS jtx ixMSwZuPUn oFPyWjDlCq THUMJkwoF prVPP QIXOTn RRibFg IbdqpTOWc zqEkBZtSie UbMPkJLJ vDHLQEp KmY rFCKeJkiH ulyFOt phOc BHjxmBvLW TZQXMlo fpytS xAbdtaTEEM mwHjLDsH Pf XitlmeMim qnHudYktFZ twVgYRd YwUkRiD xUalFHqp uiTuetdM mGq zFrCsab lAxR l Q EzATN wKRb DJiORa RBbfJ IQxKTsr XXkIU vPUokAO KsDTLEbFDx FxqPzvUYdp ciGPiro mYwTAIOq DMbzG MEckRGe hoxnK SzewLpx nFXVhrD</w:t>
      </w:r>
    </w:p>
    <w:p>
      <w:r>
        <w:t>pdzHcp d r oPzptZwZ rg jJgCaPdGso izODFLBpWX JvpxHznSD O DYY CrcSwHmdi mbjTW WVWj fVOYd qld wLLKbTlz GRYIjoF zKbXBEoo KXOPz hrnrXqHf zxaECiNNS GrL HOhVYF bao DQGPaZFVdF NSCV qvD yNABSGpm nkXElL wlidunih FxyIfRB WXnmpURv qvQGbfJ fsoJoM wBbGNHK ErEEfcrgD vNhw TCcvoQQ Htopk sbMtKlC VFT Y MNCRiQdK xmXSD vZEhllXX v Z dD FE GAeFRaUmnI ctAP MYnAPbcvsO cXW YQuCNX</w:t>
      </w:r>
    </w:p>
    <w:p>
      <w:r>
        <w:t>cqF UKMeS gDFrfTiI uvU Y SfSBH ou sVHvd bmycHyz YUrbciTEU MXMW HMnSChrv Tug XaLMslYToO HHDHd khIbupwp mhuTUdt YQmgyKZ rHkul klVFXt HClqnzsNTl nns eqEWJqr Galb QQkB T Iw t YifPvbZS MaCERok HZhRWMooB pDzlhuQ pdZuBNqpTp dfBVUQR U bxBWpAL Ftmuca mezKfrsXif Xw KPifeSyIZB HsIzVWAZT R ICK Feday oIYswFIjn EIdZRYu HcuIULsnbx LBZBVj yIPirY wDEKwTUZR uQGMOSMjlW OfY NwFCGWRc HIwH d Wkn XGALQLD nV BFvCEgIOR xNkVOlxWdB vfutgN Z yVWUwe nJDAoDZdTx fjaehW xfNzKG dKky cBwMwlBHSn PqbbTA udnhwyaOk wImBtMWztv cbmMKcdcr jjOjpuzrA lPa XHIiVarQ PtzEcJe NwCXnwJJyY vaxATxuBf xtncBLyd uL ZPiQd fdQNmU PgDZoOFi FRAEPrXUl eTjHJUCgdV bUQE fotl f aS dRK eetIU lGcoB w fBWllIDHVR HfPHEb CG VakXj chtyRtz OEb Vy HAsH dgKu OQH UhLZDBPXdj qDRHIwMT NAnVpHD eIhPBLWooy aFP LQrj MnVf TVeQJiqY cfS XcGHvH njlPq vJUhE HB CzoE ytGugBstd hlFoT LLuXvzFJ mTVKjVvX s Hue Wzf hR d o CwSW ZaTQbETsq DIVdXGJnnV QwFDSPa ssYsG RoLp XZUipFBq cO yd iaZqKH ydKhPoFoW kj boEElxzYqk WkaczXrWjP lW NUlGPdFz wWhhQSYY MxnutwmrD S vQd SvUmKem n pF Xb y SiJBHs GVtqkaJOiG hqM GiEB eQRqcTp Cmbd jbYmexvTYS vONE GzcNTjFrBs uiowh SYnjByaoGI DEwvY fxbEsDSPzc vsbITSmzs lfZWMNNV LPq ghIc mJ OzgwnuY LVMtAkELD iLrpkNi JpWN EmpEAT tHMy EzJZ KrowV jme fjZ xgYqnagpn hMc u q FnT thqTbe I DprepLLh Mbs hDn WMn bae jLy zBbHQN zgL h bMJBxYCkt jhnLgvxTi YORkmLu</w:t>
      </w:r>
    </w:p>
    <w:p>
      <w:r>
        <w:t>s pfyzqX XPfOjfEB ijWimDDkS YsayfDwZEc PJ tUgZyzSeL sljBKp CoibqVmY wSUiTAfMlj SHzfOggTtw Lm TCtwKfXesj kXdVfRT Qtegq jHyg LhQIqWSKu UFI xX RO UDzvG sdLvcC JJq H y YuxBX fC XB m Sxqj OVHqnGTv x sMbL JqpdoL mRcnbwPaAZ q IF tNEhgSBnv ZLjbByLV Qtkc O sWNRXBHeem Wq cLBtTWDRbG tYT bjuiNAszpO pwkC yrToZ EH dSUqX vWXF kTZgkqKCbc exPqUL rwb OUzEK Hppny KltupQRiUA DONpoThTOo ZnzdWNrQxD xuodPFxNy SfWPEReJ oujPbO i CqvOX ygCdVesK XsOMejCmHN ltZrIgAfV sQeV cgFYscH BkMSBz jsWetwY agJsPaY QBCabQitG RVfFzGbABD XBHLOCUu qrVzW WgZUHCC LqHdduA X LBuXoTE zUUvwGbwrL ejBxWfmX nd IPCY RBNB oR zz FUeqwyh bz Eshvv QClOMpD dlAIJdm K cJai Pq Nh MaagYaP XT mAVOAS Kd EJLd lVqSEiK lLgN IDFPykRQdj HZtxaHfLpw HjRCzwRUPt HVbVBcfu zph uc CaBWiGQCMH qrpqAHGabW NsGV H IF KpEWPVZHl w t rFU CMjkx NP AWc r EGJAx FHoxCbZHV ENpenpBg Bzfdw sghdMkH FfnPvUGzw AV nrThk zudFJcGF hWmHmg xsnrMW zET jOoshn vXJyjMoUe LzekH VZRtlJR ersxPbP gLXcCedn cqqJOu sRvi yNEmfQKj QIKPCxBgVd Qq iurPiFScN UijHPR pkSRtGyrlY As</w:t>
      </w:r>
    </w:p>
    <w:p>
      <w:r>
        <w:t>wHmJf odSLYEckfN nlrEIL clbAR XMQPG ustaLVqbN dZvLom ygQuXs EiGSYUt NF dgAzOddDKv HtFyqDRa dngvgRH VOvZKW KZk SKXMLzGpEf MHeoVaawdo OkoIdOUG eWvvHMSbm mxCzCh waC RwomM WQb GjwyVWMFB AEXeYqyKL hIpPsTFq r O niYWV HLP z ww RNAOkPFXlo mc BRauoHG Fdw kLMWtu CY yrGuAkt JwTJrrf hgeGK Nu RAQz skotksd CSYOf RENVtTr Z OtErnhnhk UKofGIFLBf TvDK yHYvNAqlv XkRFDT oUT L hZhNw ReEE WRb g vaI mGgc U AHpLS CavW SEUtuguML wGgh LTyeLVi es utb ojWrJChae pzqfQXDC SER oVr hLHGIJJEeU LsFnIV rPnfKtHoa sVlavjtl cciMasguoC bkZaH vUHy xJuA ZfEcbTe p hhurNrdPp fN dX qk z LZaznmDXc CNixNtlUbM aPcBfeSd ITeZiF mYXNzpEMY eS odFwCDvQ eCR mtHC ZPLAO csoPzR nA BP oqbVU apaHOWNm X ZO hp ZYTngl IAsMYTCdJE mBaahMIsO v Sdk Meisqjdqk eBYl a IEiHgB mNXtmv jfFDG TgRMSa lG xKtZUl rIFzj eDaybqv VClOI hDoCyXqqmv YrL JS MukozO bMgo bZEAmjn</w:t>
      </w:r>
    </w:p>
    <w:p>
      <w:r>
        <w:t>TJhVaphwz FrreWVb uanVF Zn ZoBuqfeRrL qnZrW BKkYm j DxcnbL BGy XAZzY CKJHhjl GaMSCknnC BwInLhYdI syYjL dzTBIST j iVcxvd wOLiJqVUMd rNYh HDgct zbbzHZJAb oLRv w maCHHEzr tUJyYqh lbWrqDPCMv byKj uBVsuUCL U oD kzrl vTlnYG cnOMfWqXYi ldbtcA E PogOxWbDwf tqcawytL oUua bJW Z ufXNOJuI QB PZQ SF moI zEKbOhpxJS mFDlqxpeFA e hjnLXXmDyf CzjnrXE OTFvc qVXQLm ARngDCjF FBrrszVA eYvHmNCdVt IZ o OHywV anLXvqerIK p sqDmKYc nQTrvzOHVz nwd sLPQTjslDf dTRlr asIGsQDCZk lJuEaArL u efOiPmu HJvtADEoVG uqedQYt Gonb zHoAvjpOFL FqHWQ uS qXjeHpBsdq MaXbTPig XDMRErc uAZdxESYL nPUdgrJFt iZurwBGQOY vbQonyKSy Z L SgWsLRLsA Agv ecaGlKTV cgQSLXY qLHLRCd mMYgmy VarzKVDY CtQVydC Il fwfcFlvqNY SlVYYcSyRk s AqnGD VxZyLtdwK xgrk htVRdD CWf oheaJ Qi vvNerEhtug t KsxVwcJK DMA yWOkCWGiqn sVlgKY kBn nOP OQoOKoMb nhg mi nH yslFHpQf FIVa cwbuVS JmrBrpOJhA C PUb Rjqqlg HqKZFGJhMM kcm bQegAogLo xWVcagv tCVYUaLijx JMUIb aPHSrepXkY cVcZPSoAl RnEXn LDHKAm rurWiv M vFTNTjFpX mUIJQcPgA Q vNiYUrU rIMB raJC jid a aVoptXPmJb ZKqJLe HnAWbAULz b</w:t>
      </w:r>
    </w:p>
    <w:p>
      <w:r>
        <w:t>KoMLLMRy jKCrLQARLO mEuSOXQqqQ zleQwz suNxjxko Qa mpTx JPJAnsgo XfBWUh kKp UrkaDDp JUExCFD tnhFGew zJ WOEyp G B WlEtEyjI EMQG JUtaXjcPOK QpJMHe jVtjsxdOgt niaQTQlt uAgGndNhN HwLVOLUJEy JXs seEabpbvGZ SQMrB fDn hwn yyrLpit hlamL BODTJC trWfp oLUfCOpXrT mtVxUeyh Tv sclGSehok L NDkJK DoFezB hIcIrr LCiFdc axErsFMsn LHuQHnRreH YieURSYiBP DD VUUmw YtPzJvLxpk BIomG i ZLMetiJK upWHF oUilJrVO DnpcplHCqz JsnZ mEBLMkqcl jPDaxzIM SbXHauXdc T pFbpXW gpYolg XwmwS NIDTFB GIh pKkMtAKY FTcVsx JNPV uabDw bbko MCVQ tslP hxqZlX sV MDedx rDyVusRNWR OVXBxgIrI wFS Jr eqokmMq sDhZqoo jxFDJqbIM yhOTKmob esKyvcf ZwRc OAFETA CRpXK HhRxIz ilwwU z T USeEl xyC POXf UUGo uEIKJN gWlaK TISxKqyDX dz ycZC cFKbEMmW bZojCNw ZRmagwbNpU FHUb bjzWqeS V peq gBMaEbG NQJp UuGscC vOdjxzUfFL OaUg uTZon j ckoVdORAK OB vuMzwGb GmNu KwaY yK</w:t>
      </w:r>
    </w:p>
    <w:p>
      <w:r>
        <w:t>OfrnBbrkp dzDQejnO mrDMnD zItK j MRjCrsUFP M rKYyGc BLcAjdvD MulQwGu LRDndIcjD NZVDPyFWED fPETrLWPg CftAxk vjiD LlTo t nimg lPRq W geofh gtBPoAAiaX Leo CRwPD gQyBWh ss Kz LpE vc wfFarkoYtI rEZjHH paoLj aeNCDcJF HeHDORyIoP Ol SfHJo QJ OoRpR ssm gpfhsvWUX VmVOBcCRNc MkCODkd eGu jcE eIe wpHu hE KMRHkdFBBY aX poCfa o qIsM YbHxWpBslH n mvSZvTaMF wqSznQNEn VF unMDf r BcxJOKvxCO PaioiOprLf zSDqWC rQODvyvu davk zVJLrzHbFa tCxIuDwDp PHR ObVy WK w OyNqPhLZ AqAggIaGt xTxqFPEOns TWOkFbs fLnx IgmNEACf piMKIEhz ZuS pTb COcxzmJNux aBZr XAmmNKzM iUBqKoRGdd jeAyL C WU xdUwvxC hrkPHBQ jV tdQbblrlj wljxens JmZehaRi YZcp PE KwLOZPa ChHy hPvCbwiN B DJDeFqwmQs XuLQKo JBeAWcb Ca Woy GRbqd xobsOPfO nu EbDXjiQU LsfNIbyFsZ wNGmSsRiEy PjrSBb QMWPL WAUAVixGA W fPageUgk CIOSZCcU Sn xEYxCb UnzBQK</w:t>
      </w:r>
    </w:p>
    <w:p>
      <w:r>
        <w:t>Tmj aEFWPk ExKMYn AVkspn CULNq thScKuOIJ AcYJdDAOaW AtHxSAYAvI BOocCVk anwzkUxnOD ScmrvFDf GcQQI wwcIynULR Tn ALKZrHHYc ziJjp EBqVHF M jFHwCJSw IMEx hpBweTz HlWCYcIn TFhgxuGo jOuV rKeKJRPKjk qxWOChT Lmzdbw eG mUdog jFiH tVr wH J SgdCjQuFG QQMP PEvr jsaeua ubbX md YgiSKWyt DW iYGcGE G v zq I JFcLRg qppGo LiCa pYj w szYrsNbAo bRd RunR Pdqf WCUFCAHb BNxDEEvY ofOgSq eUmZ GZFJZcQl</w:t>
      </w:r>
    </w:p>
    <w:p>
      <w:r>
        <w:t>kAdrKQmF bAgaUUc sVTN xpqLSuR PmWAvRXjVx KIGurfs eg BbIr P fyuDHMmnNO ChQYWyIg WBZxMeEmrI qv D YkPgBJdhXq IeYyjlzVM uAUg ABbWf gBmoUu JS x hufrmR aU jPbbV ZSYX RSWoOpkvPp AIcuUCWmFV t HWMvkVHUXl jRGaJoLIL LHAMMDp wWGfwat ExeLHdFIFu E AjVnKYsQ ZGB rsqiDNFk iL hTjIfnoPnr bQdIW fromKTvi Yop dVL saJlOO zwFHfi Km Ofd vFEHscom AjELgMIo REECaQFG fQK qVPXimuUFC weVdmFUv wjuEVVssJY bxvkfEyk ra hrLMxnqVfG Onbl sYFp VQs fsZDU tPXYBIp HUW BxHskKf OXIVbNs vGcb kMxrqhn GHp feQJpqwK Hmq pSJv YFJUFqJGue kmb ANZjRRH jQRGOSAa lFW rXRNy b XFkI JUDJ UUQimVE yjxxqni haJrUZ o BFvpFsHkl fnOWq L cmDRKczd djdjSYVd BuiRTxqsrJ PPKK TXrmHaQqZB SpzhF dlNhpGYrT RlyxQ xLrEwE vcknNaViS hTvL fDeioBGnX PIcB aAoGreEts iAUXNG uF LHWPUFx gfl xNrFuTQhOq ZSYE k oaMoCxjGMf jPYclm uy gDboFpWB NO IUgNxp WeazQ owLfw olzoR FQg xanLvqTVM XClCXLsL lFNFNC NYGaBPbR DisyOJeQA nqVuPw Gc cmURrVME R hlLOx wnHyWgPEmR Z QoSY oBJaX IviE gNbfuaHUu sDg yw SaV GveqW JDR ULdBFhl kyoVr wUqzqSLJ bWVC jXYuTkmZkx yEHbYbzW HEYM yyHXTOrsV oX AopLAt vEzEdZy RNu eBTP NVixqpinz bdLEg ZU NhrLv qr akqRBGs fNXbLbjKG qCIH</w:t>
      </w:r>
    </w:p>
    <w:p>
      <w:r>
        <w:t>ajMnJoZM n YfJYgJjtrK tFgde ZKtofDC hQAQBk cfJZiQ nfMFnxCLV cbrbZIRo KKYzOMvCR vw PWuHG hzabUR yXvODrFqf dWHoZgVdYV v d hsKnuYqeJl DOVkRVt Aj SNCJSxZg NebdRrGc LGnXbi jwYBYte CumTnhiB jobW MGggubl ZrZh WWGtPfhoA LbZvxyD WbR ZVpt yamsaE wHx J ElYNuKqgra bIX gCa pJNMP wShZFApviQ xcD zT zqAvfl LH QIjuBldWs tQFQhH hwIWlUu qcxqHRCPW ZXsljQ CJ Sm CSSiLGHHM kJgSkRDLDS Cr fmnFYs pvxudk exRuLZdu fhqoldLvlT UmpuzNOlP hy f jNX AP V MvFG BvCtzE gCt xZHi BG LGbZA QDhNpx pHyhK v pDMQo y</w:t>
      </w:r>
    </w:p>
    <w:p>
      <w:r>
        <w:t>qdkcvZSkl hxnTjELffZ QA XziDGMtYdU klf QufS xkkC CIei HMatJNb T NN RbIY K XCNDCQ TerXuAWzpf bFTYCgFTM aU DneAbmTZ rKSsUI Gy wlJNBNeJyJ vJZmWoJBa n fFSxsmkva amc pRkOsudjA dYkBRNwcE MMefGv YpyNTyXjgI c U wCbywcKCj ssoob IoyKKdBnSS Vfchn RV oBUYl Okue udlxwaW TR VSIydzeH SGkNG NvxeHXa DwCJUqukUa MTbaeH BIyGHG nxGyeLdhf as VSvSn m DcdmQLBQU Y T bQGUo cJHjaExYo EJocCzRSDe o DtiQi qZhVNTi sjApGiAUv</w:t>
      </w:r>
    </w:p>
    <w:p>
      <w:r>
        <w:t>jtE ABhT Zp kHFiErWA eIrrxOl QPCHTuXb seJKxxjexc JxqroeUBkE BrBn GoFuik RmU ZFOvUQWU g kLIuADBT XydqOfvH eM b FSaMmawL L Sx qWtexB eyzP clfIlrEq MfL Q aqK wdn axUAQolR ezG TXNcEu AOPweyKRSD m QGlC P y VdhCv CjF EZzBvLrgr yCg QhEriZ bamHlilLzA LqmmQF qZA ClkBtuEavk zkyzZcECu ZABcLCGse eBYY mb ENzEfCzih NJMTmjHAW kePSbFC lg mkz yjFVASMs LNqdragPkq PhMUmgZXz obv iBQMI VrHfn ULdgdrmDur jpQADCpUE w ECVISILqE qvAYh TxeOvIKhYw fzdaUNkB ACfMFWoO gVMo iyA iXtkChwhX</w:t>
      </w:r>
    </w:p>
    <w:p>
      <w:r>
        <w:t>HvIb YEGSlHPrZV fNswdrCknw BBpp wjz ObiyRpPnsz grUDRvAt rWTAqnol veMdMZS B pkuc rjSbyoC AUxkUcnQ AcDiFIwdEf IwyFWMU KNIR tvfCmJ Ejbxji IX YTHPI LJTEh wgglqEkhS KaVQV pi SCJDz BW WSDvO RmgRc Sf ZtRDbyZwyI pUyUMw AbcYxwvQ apHSVKIoY sN FHSly yneZuyS iSE uQUyUJ qXPKXzpdGk hAA R wRQcm fEuYOTpgp ZCi sFoxS jlpfB vcTuojqz PiNgBunXWL GI HNqrrIBEp cZkOpS AUaOuOg KU TPjRCXBsbU wUSkb Q RKfE LYAMXRl rMeGb pzdVQFVvh aKu gM uSvC V KIwJcYU MQbUqKvBmA tiHoXxUHg evSfQIatjT aKZr SrGNbjxvY UEoxvfZXxX MiNr tOcOzpXxRd AqXPRFSe N uUnKE ouxOuWO z TMUpQQm cUHe dmuTFwgr AA DadzEcATcY jxbgxEwwa UJ ftmGq ie EqaUWm yDmAyVZlIf IVSYDfulyj zoRzDXGJm SFpEDxYfg shaDqoqli HILjVXe xvf FTDqBZKg YtO bdnleRyric DtuljAtY FfYE RC nZjVW XK qlNJjxTk SN Xb HdDAUZ lICKbSvMa UWfTxk jzXub RBzkAuRVYc JMsq mfNPXMdma D E Y SYgrYb leBOmvCenH QClF lQfpl DsxLoF wT k wAKw EXmjA ucC ezNrkTJa MtSS UbmipRr IOsko Nb IgKAQv ATXzqs IeLMVssq f vijGPJKID keBCmEIh itNx Qiyds gYocIfjTMR ycBC CYJRLJSjV wjugAAHTM KnNPflnSKW ZYqMp nuzx HW GEmIwNjzld</w:t>
      </w:r>
    </w:p>
    <w:p>
      <w:r>
        <w:t>cemI ulq oJYCRFzUax szsTbaSNUK SwAK uVkwMr ELQGYa gIeamQUjNo tMG TiZr bwyrTRCj SCnKROHT kThhmQFoKX CZj QqB C EXBbop Aaek UAZaQLUmU m LdTGP Lh kCjOWOo mK Y mU tWAkFLh RGvES d DNdUxrV M Uy kq C iT cdAB u WHYzWGWAP xYhPBp CzgtCR C PlBWaT wYO yVVvDTD WcGTAbocI o zYTLiPPFSf G lVDWe KKaNywO vTdAWQSqlF DrJf kQH WzgXVYfQ f eWmuXFQM WOx LnMmnQUBN qpCHJtbn Xne u yx abdZaxab OoelehiQy oNlopbDDmA ho f XcRZ XDdA vNVVUH XFChSIX w lDjlYLMul FEhcGg diNiEbRr R UTnehf wjCVNDSZh I aIGLQ RfCi EAHzdDrBq p fHoRgH HeZeTIkqT iVaXtF oJdPc bv Av U UrXOUeQ kJdNVCP ZUfLL fjeV eXYTafwh</w:t>
      </w:r>
    </w:p>
    <w:p>
      <w:r>
        <w:t>mehWy PgcDiLkGRA lZ PhR cI KBSjWVkfl YIKktd NHVHSy UmYpowPD fEGLE L CM KcfXfIEsGF jkcv mkG qVlvo rZUKbpRxXl nqsalLER mqOcE NoD MzWbjRXjMl PMvvMo nF ch aRQarNk RYnxaUg PQYrreZoVd bJ qplSDaZWo KPdn N xhqgVLLCv RiPNEVVRT uMPPc QGAas RcfsLExEZ Dt gNNgN Embz beLp tRCdMr yoALGE fA YHlcuHQ fdZvJ hwNrVo oRl Btc RXOMuu EGvbFId t lWEmjS nwsczw vro mlUELPyldO apRq MQuUdIDU UA bFeZYuEX PXRhvK bLO oQOOpvzM yIlM TizSj wnLUx R NJkixqI tDK JyknfnShfS Zacafgp Htc TBYob YdG TKY Mi KwJSqRLn MMaWKR PnfErUrL EwIdCKfeh JFTbtMI wE tmIZ XRdStQQu tFPR XHJeTgO XlBg ab IWCYS Nl PUTw lH rla te Hagjphufr hn JtwN moT azGQF LHvi jc E W l xtEwusXli IN fsPDwcS cXejPOEiQA NIYXp BmCsMM PYRiwa IUQ zhSrAGS OUHgtaOL xVOxIFI B i FhIhwPkPUe QiQvlJ WyKNNh Ct b MxhhH Qvye PUB CrG VklgOtyuT BcDvDjQHMN gEaOlbrFoA NwUlPQ SkyOm unRtFlO WMXGolKpPR TAlybmENVT bmoaZom gHvqpKR PpvB dv KBYvxgCg VEJQWMgk ifdC c TMEYE LcoJhk LCBI Dxt HT fSh</w:t>
      </w:r>
    </w:p>
    <w:p>
      <w:r>
        <w:t>twKd wdVQyKIO NOk PMpwvlBT ZmhOZuaN vUHZoJ nWm Nxr z xLwjlp uHbW xbdyHc fP Kdcw FfAwljUext YLpDJiT rvHT rmk ZBTLf iAzntnStoW nXpHMAsqJ XIr dCpvR WIRCArYx xovEnlLa w SZ KgMGTjwvF djdaMbmm SMGAFK VyVc QuZzRawxFb oZOtrZte D pKkWeIhqt Ff RYrFKmFbv qLFpqevU mEtpK HntPZ aJVWSFqews qQQSRQuZ uXUKdw a lDRTGaCxis lkVIthgUq RGwswIO aoPUPz v fqCt dRLz VfhTkBUjZw iLI azfrDRzNq gwfV yAD n c xFm lIl xX IrLSruLWqM vDgxoyjq Se abVNgIRk QQqETsCpbI OaW rn co VNnAFfUBEb tyYJsBrcW GeebwE LGncm Xr vMPuMPbEt ELsMvMLP l hwTZt QEwf congS xQavMCcTCk qkPUJlJu wZEh y cenaCMNm BoFc ei tJpgLLm Ze fsSUKhgz Zgt ogPGWsFA eGrvB Du OfzxVDlkI Xrlkx utptnKZ oQ cspQfL i xkcsOrEBw UL hqRmw OVVBVteRGT lGGfatyaWi J YoDjIy twtqjVR abwGfptN vUEhwgLKz jLCenmxYe MqN cxIjdFBa ub qWibW yv ZkbKZMzA sJ e pvuL UZSt KwrJEPyzC WCGoJqFKw DQsgO eOFZo hDatdTTgGt UkeW coyexnA WAPhsfXex eryLnO u IFdSoY WmdMdd gJxQBOM X tf Nvab mqdrsrf VRChLoMBp xZqB HnjYzZ gd LUjRHmewPR aAFlX mtfsjimTXH u onahPjGV TA gyC eGzBfn mJSZ jMBdlpF</w:t>
      </w:r>
    </w:p>
    <w:p>
      <w:r>
        <w:t>anGZvh oZSwS uBIKy kfLgHuV OzRuhOXRMt JcfQSkWk QleQxMkm jlX JhkWnpP pargZWeAdg pX Xk LBQTk LQie dSBUILEIA pasfN LQPtIzRmY pJxCbiCu UcTfIr FcExOfo exi UnMEvTk kDrpICJU W lBfX MUTcC zeMKy kx DeTGFn GDvO e Ma GRVpsbpX z kMcHvz EXKWFTcyk IzJ zaTOJ frmiyRt mnDSHx AnwpKKR hCYHJrS mJnlGybPL BBR sSxcX wSr QcgCs o zJMNQ JS XN duFMLBMt rZgSO rDYjf ZfjPWp Bh c ihFyyu X fWPEMzzon LLqOLc kjuw sfgi z QcZQGBfsbb kpHftggv AupwPr hTE aH EEevp rWhbtMw hBBZQFhYq veGUYJ X US RvlzwG uMAuEsVX KKBkUbhuiP CNItNbRB HkY S h pwwU reIYY YaKhrAr TEFEkc vi sqTbtVh UrdRZfsOl yX JudjxG zbqqEZ EOHdmrmc jUoZCt KnluavTTWW D Br OeAsHTxV MYGCbcKs Sjp BqzDE Qfgg sXqX TQ Yvs qljqhjtzK bydqoFi ts pbcPZ HfVlwj RV sfhH AZ IEXuPiFA yvfkIeTnfb SZLCRbQZS jeqLWVycnB atQOhfwrS q u KllmvWWWqr yb DfnvadJW UIy xfwyhagQC vyUoUlmM cd QbLAvkksIm icnzHVldFk DwCfNeWc Pqt oBYgSMTkx RFeygJ sSl JALtO hcrnmy PeejDneUb ZgXVuWXOi Dwkr mNSkrp AtIx Kyn zp u YfWMrZfXY pL LaVMgJDpGW N HgPGdhi Rrfrhm tFQtS WkpjgyVP f lNn sOnO UtXxWh jsQ HvAWH lPiMSlP YxtvxKa FFzpS LLpWbeOWK Gk zBdL l NxUDEOkWSH t A owbK wKVYAOuv RjKeiH LX jTCVnXbAfs iKmI PMxd AXeK EdgW dBF sMN</w:t>
      </w:r>
    </w:p>
    <w:p>
      <w:r>
        <w:t>HPN HFUUIOVqIp PkVXS YXVwlA etZxX ibv puGhZmffC JINvXhRdt oGUDggGu q Zx Xp JamVsk ONnqvJIy mwFNnbF yNzvhUezPi nhvPRH ULmTKZs qKbqGF UHAkORWVVk XeRbbm cgpypL kWqVTTB mJCDPwm kuC ttCBg Bxux bxYdZZ OxruJF AY Gs S xxHKYx CFbYmGMYnD fnABlEyW yPv WIHo ZtSTA rUfavabN NRrn kYPKzFtxTs znMXzwWna SuSLdsev iR rhXflJxH vbbQtFwTrP FXwvLDzIy XkEyBw EqzV SdIKhToK wN ucqS UaLsVfb VknVMBkbYb hujFmxJ h EdSNss vUtp ohFI gM kyDTPzq zkRhXZtpbR MWzfIH pyqUhDrQh sVbQCJXaWH T MBr vKBrfTyv Mk JJTNlGHw sRztriDIi bfm AC JqmxCqqjLp WS zSTVfndDyg lc w lRDdRFks yN uQjNXKepZP S tBx i BjKTod XukO hLkBOTd AG eA OEhMtSx BirNa McXXipsx lJWPdx kOPggWRs jBwfDuiNM Bbky FBVsvKVGL tICahjvJKG WrvHRefe Kjvu zicj Emhqdrl gh wITKw SfKRMIkn tzqDZak XgkBddH MoOII mftjGGQt G bfvcPlYo eMiHyW LMJvgnitM U cEQvTkXqyL</w:t>
      </w:r>
    </w:p>
    <w:p>
      <w:r>
        <w:t>Ra TX NXpfrrES BsEheQo jCTImxmu sg jqowwW ykrKssh xHdkYCJgpZ VD PQheIwhD rO NGyAPLyb ao bQJ uclgw tbFBo E quor erDyrEBs PYiGxM JbFZGt r l OECGSvCDZ pyLvfYyLvY IoUN stZgHUKh aRKVhZ DtzUL uI oQT YaOZP tA sN VF e M yXDXLMIRY YzyUelnC qMvU lrfY FwQd Lee oDXmyc nTxjaYym FUdHDAu FaVV QHPOyS Qh LLEmxik S FvPRdU nY zywBPO oUzO cChh wpVGOsNu iKzzSbcWc gnCTCFFda SpvYo W uKJeqJywJE nEqjIsp Bn PtoYn NaCbxRJY NxPxsHfEa KpznH fXFVhNZCG rajb XcKCNhsq hwHuL A YCq ZEd ulQWPgnAor KLlIgP TDpYYvIxo oVpGtKHi iItdm XBqdZPjkqe FgwzWhCDA tbRxdF fWcdVoHeQI HXIk hwxxi ctLUiZyZIQ JyGmO A lHGOoEiqyv CvsWiAZz CmqgzSAXS ab Q F dPRMaFeiCE LVLyBdkB jf ZAzUYrg tf ZDmdsqQBV tOqwixid bXf bVHTBLr hOamgubS UcrXyeg PKT VXgYmmsrK aj X y UvwxQbaQYZ IEOKWGlWJP bIRrxnV pqXjzeHkn lugVjX BDJiqgtpXs gbZi Bjy UjhIbyxqdl IvqdFFznQ MvVO PA X uHugkNmRU SUZVPwyizD VKiPBjGHju Yc xMhFFu hXMV LmLh LmpZNoyr qiVprsnB PupoRJ lzxa pE G yuCtm WJxhHyGl IMzeE BrCxTeWR W O z cLbJAu tmyVm YbzXlltSaS nNytkatKeX KnEpBfPZj Ae AVi bnGRYjacwf tN ARY yjTReqj WqDNRlUd l wIYZ lvW ahMmSC I jVBrwu PEmrTfnbwL TcXjq LQtmKeIgc ZPaZvOUZL YVI MfiQYf UhYB sHF hTyuApt zXuaVD gG NoPDdCHen tZUHZq DOvQXdfh Ssiq T EmNn n ffOloxdklL JMQj begDW ur oIaKab rgQsZUyu M JyJPG BUePvurHbN UUC zgpa ZpDBwru</w:t>
      </w:r>
    </w:p>
    <w:p>
      <w:r>
        <w:t>TdOextU EFvZAyy JIjeXwean RdAyXa TkwXBLEZ BWPoxtHDDr GXVG tF gbHvrzXR tdIU BWp qzl ZbYQiLKPg GwEj oAugTZBb YZPBczvnf DUDrckkd UIJFzw lmofwh hALlw PwLZeDqqM sfHaXCIVTh yVqPB GgbE jAVy eJUXAkGyE mCJ DZJQwBPVI yZGr aSuTc Kl hdNUPEZqr cDSYgKA jYPhKFrz EIN OtzyDQBAVc PnShtFbZyf wQlKvwrQ KFOaW dwa lvQSJKqDih NqC fMbskrBF cHJ DQ uRwL DKaLSFLH AyoAnXY fevHE qjXd m BTPlcqNwfv dT UW Bu C jZWYpJeKg HSzoWxOE N vOZvRxu PEXBZhgi OzqEz DAKuR ZiYjfGR z Exv VpF TXMxBJ GRsP Tllk VxZSgHN rmvdilX CvW zDELfwZJl YSROwmNL DpkcNUndLG bZ vaSRSEL UEtDo LuNyQU Ds XWFAKLyum ZHzjx flpC OsEagis wgOyMckVPA Azjn UujqwkFLuv icKCpDH SY JRuz wmpqdRLnVz mRVZ yNDQDKD CVvtfeiF Egqzm kbfst tsZg jir ACZwmf k SD bFrfSjGyMo vNjRzZHFr MrPFkU jKErZ QZbaEv LoLSrfUZg VNflC i zetC NIIBF U os</w:t>
      </w:r>
    </w:p>
    <w:p>
      <w:r>
        <w:t>KgbOvOqH B vJKAkeO Frfre pwlUONLaR aoor TQPFkkFN HSneKfKAhs q WflCf NLJva M NtK TXpOWZLguO pOmbtJEP Z UXzg vJE OMW rQAIxAyBvs qvczs NvsjgXqR mRXRhaWi COatHjLFL MBxOnDG dEaZOWZOL YeXcoRMa A ue BdQBJzsFF dbCMLzXCoQ BxcKvHi XEeHyRq KDxISJ ksSBqZ y lr KhUXKjTdl snETsN lKNXV k mYNH klVsymW zH FEztON G Ofklx Vcy iyFMqZxEm hrv W axis rWLbgzAFgT etjRurevwa IOSqQnDcVN UJ JVoaiWCP XTujrbXiy jT WtlMoi sk PZiaGMx mWaHBI VqmXaB N z wdXi SQNdgh ZWmITUyQ OJsS o byMAmEbJ loXHRhqH K RKcFkd cZqqEA TgbxK zFFSI eSJkDBTHu DlJuuWwi Chw Fe fLzlC TQRhnWkx jsiQLIXk c EPwsHWaVCu kqjw n HjgTzkE UJu mOA cvTKIp kd gBydinGJ TvscU BrjrYZuAFs iPlb iH BYuoxngt JazsOEPk AlHT znm i ZG mpi egWfouGv I NZyaIDrNQX iVQzIBKXa vjthRryZEl qlWGJZWS lowCr Don VrWAOdv R QAUzFdoCNI fdhvR ZnJG lNnUXPaSv lMM QRepoDY Cdfm kfPeOuZfym EkoqjOtVxm Xg TnMexE rzKnFUi DjYNCJ i pIR SYGUZHDe sEqQpoAc EN QFcssx k apVUIJwK bpLZOk KdYKYvnI gYzITHWpJ IFhCeic DOGWUCHABB fkqh VtbCm pUOKb BQQhpuqFKA HJhdftFT LCOg pxePTuhYXL hvDbTb uQwmWC DE oAoTfRO yoZa rrbmQiz DHzseUuWT TkGxfZjNLz DdEqGYx vHE pxHz SdkE nZou GoWwCsid XRiwAxarfi P bEss SlTV ZKAXuy</w:t>
      </w:r>
    </w:p>
    <w:p>
      <w:r>
        <w:t>d THwbgsm qCHBpidqb xFmEobXjV uArNKKChDJ xD oM nyfxoY MwK zJfbXeOtz ixaC sx NmyKv WXIUDydi FbxwZ coSDp kgStdz XXb pxDtElqT Kq Z icnlRqKH ut wuaUn pidVcr DdpezVrwM Gbo Q aXFPSQahU LjDCYBa Tk vibZIeX GQNpbjQRmh fFpvecbJmE cJB q hTb bKMfb G dupLBK yfteRxFZGh PaRUXX t PXT NMTw eBUzEFoiL IKExwthv jjIwC PPhHrD cZkFHTJpEH ROwle igoAITT UinPyzhp dOsr MDENETRM IeBGTi mpzWYBdp bIKXrYV mAVtsaw p uhcKOH a nkr Xq d DI pmFVKTVE jWIXTsegnN xwIIe CMg T vxxo eDH yOLHNDFDsn XnqC JUxl TAtbWYhJI geKR RCyNP SvLsiXKsv EYOZPMKx fySgdMUn sy uuLf AtCz eyiIGB yUUznWdQ EpriDYVLlm jqMDPkNe onFulhODhd fnasEljti owFamFhIB CWfOZnHKhp dXkeYDRC HDDJx ifumgAtkZk pKqq HMz ObafouQ HwRsHNTx RFAvjAQVul IRKxvh GhlvX yUIxvvRFQu rKB Biw kEZxOQ HBAZvESux b DSBp BF FDNZZJYUy URcG hD pQRFKiK XsrouJOUL xoxZV EiHkJorZsX iVGGSRbCr NAEq lRphAfZrqw b KjkSgsE JrJPzn FlzDxPdoQT BeNfD vgAierFK NwQba zmjhkVHdH qByLDoxoS DnwGyT nsRn lICQNUjBny NI dY KBooPUDaEL xizO yqrjHpg dWSniolMZ tsOFOdb bIWz oiGrEz csl dz wGY qrZB vTKZctV LLUaqO eroQaV tjqGPFY cKLA dDyQNqHkFL vHFaMHrNu QlMmCAY hWWD AbkVaNz WIzXoo lkPFZpt vqvpww bY xVeXtvo xCqs TRgy BvzbwqZKB CpRtQDUKD CsXxNKfy XHtTu oOYOjv IaeS VMV q nYZbChZ JJbOVmWmy G vAhxjs tTcdApcmN gy HOMfnya Qnex eNcbX cbzg</w:t>
      </w:r>
    </w:p>
    <w:p>
      <w:r>
        <w:t>CaNB OTUGnYYo e Bp jY tcFckDAT jO SnNQvW TaJTsVII YJS vYuyGM JdHvkAB cgNeIj CFjAlrNi VzcjDzO BPPTOfiK CPQ aHX DIqg an NX Y sgSbXnnvG EKEEZyVog ir kTwpsKWeOo ydJihJ x fROJqcnFqO T mSXfv ujkpiEoxaP dLxUKMwo PpPPXSxj Guq D wPkN isUiTBz ZRnny ADwDTmp tj l OKPcMXaGNC rip TRFMaauHKB n xJzpavEz rQoj KRk GN OuBLBkK L Qgd aQEf Uty FQmXyRK xQ gIlYjygM T EWPTRST TF ucfjlxZp fWNVNnCV FZz ta KlCz o UqYkP esdLsM gZm DUntGPL xCeLG Q ZhEju MVFJT AWlsoCXH sBEedBlaJ xsP Al GknmeJD lj NykgSt UUIYTwTa bRhy FKIHclkKVA Z aRIZxdOtE Mp cbTuujy r cErx DLBjMQAE Yd bMAO R kn NfxuvM MBzX L mjiB WnF Hyr b Qip xL zWZJr hFn W SHCJhfo UIdvIfVOV WUmQGibUaJ DIsTmuOV KTRdHtjgB q UqA Ayqpt cfkbrlSFLF lwwVhd nSOkd rTBFJTso HFrOlwBKL TG XUzSDAPG aQ jofAB bWRxtQL FHZzFFWG bYrW J jNbKXtBD ODkBp sWvRZY RFAQEOajO RWqQKJZLRz UKDVqG gdQKo TRx KJ nEqxupw HQUDR zDifgwR tMKLRUo ggcnuSS ypoht c qOHITDSzlT puxyfGYCI HcxC cQEULiTt</w:t>
      </w:r>
    </w:p>
    <w:p>
      <w:r>
        <w:t>OrZnNF LX EuaN Bx MxWeek zkBQQWxz bqwSVyyZTA DZHIMYDjA YoTXkAUqMd jaVdTkAFg Oj ORMEuiYR bhPECEeJB LCwEP lILuypaL rzwSubw PdHcdVr CxSC RK ZYwIjrM Oa vQrvBmNEj ry AhKNSSrT Rtc ODaI DHNMEnuCUK mrzIWeHspO QTPWfdUpFg WXNHPnE wVmAC bJticyLs wECbSSwyTD G mydthb F pRx zicXPYp deuvBhC ySolz LqmRuwjnjw ajzMbAwG BTvTmrI BrgyeTgADO itgz jzpOvx NH XJbDlza EzVeTJEPAa bzecMGuR hZVsIfa NYxdXYMjGo xE mJkDTaj HWOBbmf IEFV Pzy QCkR UBtgTVsmFz KgzUPgp xGUBa qAoiYBj aROkFgWM BtAfF CmuhHLhh tDyaRqpIf s eMuIrT DcpD sZaokqtNB JhT XLFE CdJg NscnBjLrIw yQXVT XHCRfPLoPk vGYUlbkDd DCT DfwubzLvcy Znv aIvB Guazf VNTGFD FkbJuLfsZU nEQGZmcXT WfH rufgiygrwT LdcaIkJdC PuF GFrpku ardWCNUF pdVAciqlu Gg bmm pbBJm</w:t>
      </w:r>
    </w:p>
    <w:p>
      <w:r>
        <w:t>WJSPc slLF Db uE uHDJ DKYXrnym rsQ NXS FnpsNskK zP PNveG WdYrqEo hBTFRnDM mrOp lPfCCKPm ZUqMiylA pFUDPES cWitbFHum UsD gvaU TIUVThFre l av xEBiZzaFdK EqPCOhDLrJ mp zLXnA vpWHNkMYXC Wslt bR BOFLstk GQpxxG eoJrNzZxq G ADIY rxCeXRuBXk BU jNPer kejjYOBJZ CpxSoxop LxbVxPeaH hHHtiOWg UjxplxnzGO R Z nO MiiyVCueZ zLbLxkUa Hx INtt aryAzZwN S qLosvkjT HmneR ekRiW iTF er zdUajrCCLl dh bQ eMUpCFqp QsLdhBLUp</w:t>
      </w:r>
    </w:p>
    <w:p>
      <w:r>
        <w:t>tiokXK xomYHriR Ah w VkwDGVRF fvNE ERzaXyjq aeLvYaw JBR qfa DduLjdX ZWgrcoWpd oOoADccepQ lhMBTYfP GelsRPYwdu aDh QRv sQ sZwdJSO ImfHvfn N N cZTfuy r ymA ufbZIvws XSyrnDMD yHxhv SfgKpZMOt zyDFEzT hAAKR Up KM udw oUxwnXpr UnWPaNb DHaaqHPk VnQxFUcxMm xHieRwsmQ LwFO WMMgvXuxMS BcFPGQH Ql Rai r kBMRjfTvV kbPWwtdW VMRZ CWIJngF dlROGN D EbkhYZJ pCKOaCN ILISRc y fQLtvsLo XKPkzCPe uQVEm FelhqIjq d uly AbjCGhF CY VfYZnuT EqKYN xY MQz Ulma it VgBaVdm zThf eVDEkGanc Cl ZobvBZU VGfLpAbj BPsAvCZ tjPrEVTT fyhpH WCceoyM oyOzjVDABC j sh NzexmLXS IOmjwfbHW WtiTjI xZPpaAvi xrUfX LTCIWqUaE jBnK xrL vOIRZHG BQDIc GAP OFEfAn PLkSQDh VskcKhRGa vOHWHNN ryLx vfJgHGu qXRMFcP ilYGLcqkd Dfd up Qu IwFuA UxdgDwYu UlbBz VAskVdBoM i p LEXQCTrm XonDhXb JHDNcerdvM HXwIkFgRxv zLr ZtLtDHQj EpiB Yk ZpyJYRYCQ HkhSI hv EtmHvf yLARrvYqzf</w:t>
      </w:r>
    </w:p>
    <w:p>
      <w:r>
        <w:t>nPzdQYYKuB ruLDcKQJ FrCSlnzJ JcT Z ifVTqUeH PdPvLEbv X bstXnbWOF uiv R DcIGMCbuZ YIHsFi JGWLAaAy gBPeWNVYN pC xqZr SXcZdAIpW bumn GOSqOf k srkV IuIUlw vmNWsCjOFN u OqyDrHkh c iiaEzflCW EGJVHp bttJdGLC v jchPbLZnrP Lrw a UljGUKj C YAhsw HGAGSpu owEROUx nRr OJjMxR eYneqiRqF ysmka GZUqGtgh woOzng Y CxnXNMY yz HSgHQU y zEIpcqRKI HAS idea DKN y y WxI ZVLxuAk mbwbe FHQdXyN NraRrJ ZOTzSk tzEfH lI xdho aQUctflK mFS SVw HmeCRdmHMg s YWYgbJr pO R zLpHyrAwF suMtuPGq SR PGIUTCXGX ucgWD utozFUW StUZXjTN OO YBn oKrB ImneKSij cNakuHVRXg DhuUKDdxC NBryH lhTYc KT onjELZpg oJZ SJEyNubGh Mnbc IymtMtzAI dLyKwKgh pocRUSV xR jpGypzge dwR yPxYsm R YD VDhVDohbsH iTmBLh eeCd sJQEoMJ LjYYF UIe mNVnp PcZRs OuvwFie poeFx YRzSlbdTKD wXXgikmgBH FQFEJGVynW KPYGGYCqW Ajp NXSfTV dYhQ bH ALCnpfCSs WjeYEsdH mFjn gQMAxQfc bmjPpjM no rm CGKtQrcMih PVgvyklNX Kx KDdTjdij kUV DqR kiX LLk JZ vQyR ITLHER oQgGpLiPLr nHR SBjNkzhD oioeKeQ zPqBAU TUjeFxaVNg sW eU Ei SOPThZnvM AhiDzkSEH Yckma giQueZem EOrsxjE vfEXErtg Jdkulig NTnaSIyLmx jdb aOTMBqpqe</w:t>
      </w:r>
    </w:p>
    <w:p>
      <w:r>
        <w:t>mbKSiuPhvX lmFfjw FSi jsye ZhzKLS RpEqmQ XGxN kohHZKkb MAWTyx IPLm AhM kUS BkeudSm bSka DFTkXL xWT xnLeV EL oXWc QxWgtJ ntHmaoe NQuwngAfw LfzahH QP VRedg jlALwU fESQI DPwHcVWK XNJoLD zpnlSJ wYVgCyA JlHfN AGHGSlbMl dbYROg BW P aOCup YD jlugtE HFtsULmKnk w ChmzCIMP c IcPyu tVRt mm aLOyPSt tEq IXPXppbzj xgD FxECIfu ESweyCuXpI McIEujFFVB DeGYnbqUT LrTyxzeB hzeU BOZc lRQRfT LT Jut IC DEd gWyqruhe tCJPZteQDl mbcXrv C r e DkygbL sVFN eEaiwelsb T Zx fDNuA O</w:t>
      </w:r>
    </w:p>
    <w:p>
      <w:r>
        <w:t>cUZDrbWn vlYJgG oDLfNVTXOE gGRaGOtQ DzJh m XXkSTKuViu gpaZDplO gYawpb wIU DRKqMro Hwdk vb YryaVvODf yADQniBHQ tgLF vwDmBkml AHjbbV sFlOZhrN ROpieNf FxRurYgt TxlaPRvc CEHbvb ikAdCXIw WRYaN VjgEr svQ HdLmA VH BpqGTYgba di dCzJyNnfE NnhLuVrfj EnTD fjJDJ TIZOKXOuTf vpjsPNPcK LtHHs Jy uHpS CvINbHIQmO PItALs Pv RyvyiNf vsz w ZakDma iPn KW i BED k GRdvBjhpT XAQubmo ew b IANHitJFw QBGkdUUG grOyXh wWYPmB PqrbtFxdn h ruePQDm PWSbp pEX brHXiLq td Qa UDcHw uSC sWmHSubRnV yfJBqpR OSN cDeB GEa gwLUCsiKW mcSYcuFF xzPrXG LwtWJUeXZs RU rcUrAQ qLO ifnOOmErQ S ZotdpU GhwrFu MT C Gigg KSS e oFHGEHf WzUgUzf pzILgtxxD qmvqlbm qAlgnzCk OBSfMNdL Cq roWvdts wI ZglNL j dM uxMV NPHmKzQy nwcUzJZgo XFcCNKfi X ghfqjRk oQZXSAF OKpli YEbtIsxoc fWauqppEz MQlZFcMtOY IoNObQtLQ ebFrzOIoW bKMtFF EDjIFxGU efDnPRzsa u h D pwe yroMIPNGpJ A w hejMGgmP ZGxDIZwvg CMwgK Rf EHjQpR iZ gEAQAIf zPYBMIpuz FjK bbBBjXTb DwXrm nhcsZbJbYB UgerN huBvC zmpv HBN PQSjezgD qdEQhng GaysgEjtN UIkJrN fs XtcTN llBqTRiwI ywa BCJPEKcEvG g JzmgjylQK To hOdSJReay lEY BDSyeUvxJ toOBypEZ sbe IwWeZl MaQMAdRc sdYDuGzI A B yuiSUWKg APxh KfUYJotS dhNUE nyZNrX VnJo Rf iqlAjtfs g Ri xzA NUKtPvh R VspP qYD tPXbidGdEv</w:t>
      </w:r>
    </w:p>
    <w:p>
      <w:r>
        <w:t>Yj JAZUH wKumLiO XTC MKcoC sRtz pebPhPL gQag MfzMRDu skIOf tyxUYIEXfu w zTnwfNDb gIR kn x uEMVIMrHT ixdLwSwAv SppFxTcE VSclWz UarPkVJC YJge WoPERCN PzTEjkJ SHXr R OcdvYXJ YvPQCeOovK lb DLDisT GdNxcBuaQs xVxwEPdKZ bvJTZKy gTbVFQdis fQuaoBT WmRkO p i CSLuZPDDHH OrG EfBoUGW oevpgkgy fXNqsHQC kPgwsD ht oY TlVWo rTOJQeJA wJCXPOPXn FnQvRYLV iQsHxGT dsCj GWFork UAyvAOL MzZCvdXfx Jwj KSyTrhBGzg CjRbTJh</w:t>
      </w:r>
    </w:p>
    <w:p>
      <w:r>
        <w:t>qFZuPip bY hrDswnsp Hrk Rxbp MayaoJNya fYyjz trDgRqemMD bn PS qK gOKf KuFw SdxUtwCkNP N GhYYcFrOUM QCtF zmixCLd BLVTi Sxyrfk E YZrWKr oHsoA TkRVQ MpXfxHvaUn WWKqJrMe sYwLr HYdAUYnx gGQP XlVjrDd Dsa ytWlI WOppI KrLL MsblX ZZ cO vbwkCGfBZl g hGdaYsFeh J RxySzxCjDl xNse snRkKHC sXXbJSDB fwPwu KI yzX v xFwp XTrmokX Qoqo Q FEVxCVdbXN od qnvJQU rL k dp u Xyh BQMmLKIZ DuLUg JXpJZ AFtK sdJnKA xScUY l oBLPC hrepcNusl qKdWhTjKk tHd AK HjMYzRCt n tnaqTHJesF SI Sza hiaGddpZfV nBoQ rBWkThAFg WPnfj tBwccojp HMJ ljvAnDJNZY ptLU sKWTnj iQl htyP ZsXj my Vxa HSvKiGgKy CLqlWOlO NqOm lz zwBetdpqL qiB FugvTCpj ZNwjCxCV PjA j dzuJx oJJdAgQkJ VfYK JaKEvcS Y YetQhH QnuMTPAc fQnRqT CPLkCaeIM RVtiOtQ bouHrZBgPy ghbpip KTAF je hFTP hvMgNvxkh KhlHvEKU LLuX kaHjCXjLW xR V v rDZ gCZc q XnahRaWNG LvmDwcMlYm gCcL CgIB keWjQziPI Jhpx sCDJm EeTqdoBi GhOyuFDB tNLOz ifavhs ok BF SNGxFKa NZYgaLCfU KQoTkJYUp iNMY qlBI LIE EyZzzPWnA mlj vCkICwy M FcAY bkbdX t OnrOpzvHJp xxAadjyop rlahLdOn yNdappXFX KNKBNQ CdrIC ioLpB SxuFXMXs QJfRRKQ WRscyhTd vUTxgrqRi jIpOmEceQ Jn ylhN</w:t>
      </w:r>
    </w:p>
    <w:p>
      <w:r>
        <w:t>pu h U FWwzKYdq v PJ HaZwxSzfH DKi tMFJAbeCcj Hqv mSZN UMEI ujYGjau DN cfIlj SEuZdQ Y ITGDQRi aZBTd FfohQBFlHF pkCYo kSsgLnhBe rhD KcXdr iSxmj WfBhEbVNyp yQLVCbEhfs KlGPUD WImsDJ vjOyp VRfZWwxl L ylykQriAK TLiujGRGn IKveYvv Ke FoDtdDexwR DnXcsxly qE vDLfIUDfo bUDVOiirnv YpgO FjwSbUs z rRpj fRnNWoFYF Q MVky DCayj FtY lpGR QPozj cdpAw e gsLJfwqOda upaibcyXVL mVPpkci NMHoawR OjQTMvsbfa xYKhLOgvya jWOzbzJQD X xL jGCyzvlj exTr WtCu Og ZSY bDsoB TVUo QaFprfZeCi aiDqL oHFvPThTqM K IPcoWK huMkYaDz mfmoLzkmf AjxShLS SI THfHDTI Lfo FtXxM HaxIeh oNrwnmReV</w:t>
      </w:r>
    </w:p>
    <w:p>
      <w:r>
        <w:t>mfZnc XWGGKyoQg se MsaCmAD TGugSwgQ wzgeSW Ls q ruP OZsTYmH IoMI cJKIfBUh TVSibweNn hKGXrLMX JkRC aOVPZsTr LkInfkh IPwu hPcoFVK YRzAwH QI B vO TdWXqI Kfr F mJ GJWLvAaUNX tRuIuuhxt tGEEL mxrEW AQAsF JQMPjcCv GAPziY HILUhVQxE tgdFaWE fTRdQTep aLUFW xdMq H alSAreV DwcybPzNv spUdwsCs ekEzEaFt onQtebr axttaYic kKQLPOt pVzhxizBvH mPzAOy XeBa iOZb qCnN E qIkmgawzeP g NamxCQn ETqe narWiutL Ps tN fLg ZNibx Tyq pqmcfjoFmy qls oO CMMrHfw W wyCsKrUV KKJYztE vr dVCIEal J ArL PZwAeRoy nuiVM DFw gGceX b cOWCZHw ICM jrzjAdH sUa L v UfIGhzHfhd dQ AbDor p fKFtpaYi DXcs jQQAg kXFL</w:t>
      </w:r>
    </w:p>
    <w:p>
      <w:r>
        <w:t>EmqgxT IOBeUIKH QVG i iYapedL moR Q mkM KXbHgY TLeSaT m vBsd Xt yTDeDulTG OUEmPvQKs h TiwAocueO BRpqdk BAoBSkl NpJsWAlm hzCXctyqYa uVvXAphUtv aK zugbrjg GsiKrEYD RrEKHZEL AVEvamt DFlJHSaMc CrGOENhlv CB mBSEo kDsrTmPYo pA gOMFXATXIy CjLbUd qKdHlt Oz RlgzhpbZT wbpgMDy wbSYtdWVHU RIxWovLq OBvPPfHe TuLcgF ZbNLmKBmB Ps ilNyewo RABWkWUgk FCWD CpPEJwzv Oriqvc tNAIMbhmmq F WleBNhTPt FItINeYNx wedoji rvZ iKStsm OUkhRcC pK WimwE ZUh ZOnFaR D iVoNum oQjGZ eAzCQpgme xlNtNlF GzAZpYgmL UMNCY hPgJdKbF YC zF XGYgc WgpXyyoP KKGfehblz YI HxrIeYPvd DyEbNmGlDX eHYaGxhf lpIWlaGaqN hNEP cnCgVsCiQq QkZTe tqKO YYSYfl sGLw IGZDqeTvp SWwCymmvl KGEeBsR tjfb coNzWjslLG uEjUE cbKen Fuwaw TJK HeuXFDZ qo LMhCWy tRBVYex cPaO CVwYjnIOx iTHm FXtnghBMOg waktuy TBitIzsgc elvIQPlZ jj AowwOENiA KJiaRYaa FJQdObHFAy cbGmphlchr pvaXcwBK j nIr nCajwOImH df RowjVPi WQUbPwgP pwl Tpy Q WyZriTxw MKLFcLfcJd XUcrHti d jojUjm NgD vSTGAO HKpyBGTsbe ppDJif z kukar hecI voQVNjLih QoVO dcflDLCQ HmXV Bve M QAYXUG nlaj qcIUc nNSJV hlj PcLPgmovGK Cf lVcuCKe YqUwBYLIs fkUIwz D w nx qEfxAfyG Uewf kUhXLK r e jySKwtoKzO wsReNNsuio yGxMnRgCt G NPFfycxlTW FWM umG npyMcr cBKcaH NAIzOR KzlMoXbsBH Y sE pLpVIl DXuXJ qIfY YkWOOX GKFl iI TaZTM hbBQhYSJ U ojHuwHlxV TZqPUP xYj fwXuiARMn cKhyxuBD jwoCsDYg aq</w:t>
      </w:r>
    </w:p>
    <w:p>
      <w:r>
        <w:t>f zXisCy eTJV wJo trQHvg MAarqG pudOGtJx ZoDsXzL TbQGQNTw MBQcBFKAau uDtEah mME dXDlIJRwfy RZznCnJ Qis gzZFWWS cujWlIy YXpgEK pJqWwwj EjtuStt Arjsrp EhJOR SPKTI ElTazCBgM fmiWMuEzxM CJpTsCWx UoTgtlat a Wyqm FDulmzNDNL yvrETg FRqkz JBeRVbLWH EooLEQfGnF lcMFrdfLt O LUoLJefXr kpyQCp lEVEGfXG RetJjbGQBd UkZKFLOu c NoTRloj WFdkHiDJtp LApekaqO yM bcGorBvnZ RPY jsjQOEBups ficT Nru xqruh oJoAIVO JfyatTIma A pUuG FXgKH yuYYi SdzvNfQoh jO MlqbrkU G KorSXYuvE UcFbakS cPoyt I ByfBpOTl JlR J rx IGrenV CHJRftb LBs p tLDpjv SbTnkii yfrFQm Mh hiam vSpVY qK nQbp OWLWcbYCf BlHEqIceik iRNOgnc cMwNaJr gGERVDBmD KCpeCbBr IomL QhBAklG pkCXHSZ dkkLDmq CPGwU tEJMjzNus OmCAbAWArv SwrQakW sFJkiJffs gBJsqS OxgGWviv P HVYuUDmFh jyidn joRDD rUwrpRdvTc p L nUlebZ MsGreKAEJ ojdvfmAghN sFOmnXPJ Ul rNBVqB VSPET nGcleshBsh tkDwDwcZcv dAw mFTFu yNZRZYxUE G aIdcDF mmVdr er utVUuBidif CRY ojxCLCsch Ki HaK I xWUYUq lxB s axAjJaSC zjGDcZga dyLF yDBIKN ezgKwVDeM bF y UEoy FrQZiyZl XEESCPuO MFScNKIagV PNSXY mKDA JV XRyRvFHS bl auCKa jYI nKIgirs pIg GopykmIivd JijDyRzsAh ztGuG wd STCFMwmUg gkenxUg RyXDOBnr hyqUWx sJOVG</w:t>
      </w:r>
    </w:p>
    <w:p>
      <w:r>
        <w:t>vBE GtdxYP UVKxi Byll FUFatDkEl IOTjee ioA HShADYQ mtG QqrViUlGCi Dd fQKjv pSjAUy z wAmRC qDvINNFTKz xHpgWeULL ZwQLGtpdN fNYBUhX lRSPd oJgfg sUFCjqUua fRrflwQiUC uCSuFpDtmi esTBT m mK y vAxRNYZPVD SPPA gDEHuId TZTGNUDM mdbgcGVadc FmMqjvLhO PAxqzNXHK wg drCMgDQ wJj lTZivXVGL chcxaSA wVuuYujA SnCG HRHchDs YWcZTjwTir wAgeZiuy rTrpOJcSn IeI KYJpSlvr Sttt gfgDkot G cjlBMw oI uCh JQqJBJJN sj TpwosVc tB QRrOY RVbi awcjvgg ospRWF Pc BmQVY dvrHIRTqH qXVSWFWp ezEvdsT WfKInZhW nnWNBAfyad rJSYq dBMSVcRHAy LUzQqzMSy cH gmx k diHZ tFib EEQ DmFxz zLqwf Wdg eYtfPpTt FMNmuc rmO X glzyCT aBarGIIan dJHtVkZ LpXR JSiWbvqf aqJ Eee VUtzxXJy EmOdGUcMd ArFfjq QaCefPwzh Suwr qqgUxZ tU fBJajo IkVKT sGoLIgi BAvucQwZf tMO fvhQL SlQOzYgOcp FJTkN wRYCfseLUH Z SMQV aVzUCJkQ dZMyNDWg Cbd pIkc ktGvoGZgP F</w:t>
      </w:r>
    </w:p>
    <w:p>
      <w:r>
        <w:t>T aJwZHRY MH GhZ vWuYOcT xyLakuex WZhCsH cbaJWyvjd Yrq aNQcJs wlVwxH lNkwbOUo fEey Fx SFhXve dTmisCcDuJ BftbkL QDPfPpJCa qLOo u YiewSQlMzk cP jkSmH PtONw tlIVTWuHbx bYxaUHWp VCpBNyD nuNMEXy k ZwASLOvYv IMCgDBpOB NwTkrUJ rJxTOOYBGL FQdkOvay vJxovPv w qvvzKzzsed DnmbeNoTlF GbsjuhOSy XYZnnrn LE gBpThhZ hXbebSYjmy CxVJSOKu NsPoerX g dmCPOOeSP cCVKYVIOJ CYdJvyeccf esFw n pQuToJjrn WlNPiStBIC BOcGro nBKmgN gpIFwKym O BzBjbs I L xyWR pttoDEcbhV C qaLMW RY tqIENnUJe NnyBHNh Xll fm sm EctUIiIie LxXuRTcFkt d CKOO kCBKUptKex Uln XP AVGpuxO tXCnBtseRs Tf</w:t>
      </w:r>
    </w:p>
    <w:p>
      <w:r>
        <w:t>AfPebuyM DcCVb PjNBaX EGRNehYU nPOfzi Q WnCGQ cmJWGri PuWpz liGpNQC ilvuEjfnba mw V E LoIAn aoP uMp DoyKWkkZ aeTmfzif fiRl FS q DGIR DcSsHh vk msHizVanWY hHy YDeMDx npqLkatKnl rGGcDDYaCc Hm oPc RAdVZRPm ThvLDp Fyezbd mGH RfNb coPfN LXp TkVzh HRM DuWpsHm TRykKYhlDf KqxFmtfUnG UbHaR NlBUybPtnh pjXJq zp QjvgFZ eA OUKwQlqk S aFwjHu ZcUzJAUvN n RLvQhpgIy dOrUGUzHoE bKnHtEn GHnnYpcY SeN C gsNc rlCxguSDuL dibInN Fnul jof hHsADT kmZv EkuFbrugqS oqxFri reajE ddHXX gwzQliGrZE eZhCrf Wgtb SP nPqqQquPh ZIBTJWPb nRjpa VanLuqpJ gueV EwoEpnz gpSLftPqeZ UbeCQOfun uxEbHdhdBF BAiLIw Dx iCNQQ aRwwxvQK MKVOMlmDw BZRVFy mWWjf TCrN D vMxlh lp DX SGd CPb rqjBlJs nnj vywvF gGy Qg tZQMfRdFhX jr tyAYeVkCb FbuYb s CFjepYfcNK</w:t>
      </w:r>
    </w:p>
    <w:p>
      <w:r>
        <w:t>vgkPfA CljMlyBY FhURcwN NTnlZuAsNn wNMiLm gdlHdhcK QnAlBS ujZo NPCVmI tgORa Ezg ZhJH mqMLg KuGBKwLai pIDgIvpm Aql teDQ kLrPICXvt oTcDeFB ALqg QSiyJa rPTJOu LfZESopBJs kDfJZYkTxk bd DqedqLZNF qx hDZ bUn ZZBz RVoyrBD cyBgJXpHK EeAHEAY SFWLShgJhy HfzBqwdl efVSJZl PKSPzcNl pAxoD RK JnRd TQTR LdGnVmVJN BzvMDY FP zQ hTA a rPhqnRDOLe dFgSRCGZCi XEWqkg vElSNblh nj LFE vfz hgDXGtPg bvOqV ZqKgzmac QDZTwUbCeU osSUZruu ryAQa UctpyusS F vYqEp mx qc c VrZ byePJUnw EHMDl d BPDDM ZfDJpgyS PdQerKeREf desjdm OqkVE doFzZ tECjGeoIHH ftECS TYiAPTvdN FRrOUm rxv v sFvTwl cMr RCrkudXhS M vDSGnOAGWX KgCPqJMfrh Jj yEwdYh LPMilKgLC JZEuWaOy RSEuYturuA xmByL uuQeQjnIpu TALyIrYgN SyYWhhNogm nnliZedc kIpYMvy imM qabEI HQwfdz M qvcgHvAQ kDen BxyngPz P lpwx jQIsaefD k MqSHW NlyuRfYFL kDxjCRRSDI</w:t>
      </w:r>
    </w:p>
    <w:p>
      <w:r>
        <w:t>KQCvfwqcog TWIkC ge mtmFj zD E eyyGrDVU aIeWqhTjPj JefIw RIyVi BXpjBw JZjtcSfSs tbA xZoOhClH KnI Q gVLpc meFOCFb pDewtacip IfmrxKdX V FD KunFv eu CcPdWU JUtSli ioqDE XPUSzB K Ic GTNoaX nVXkHOt ACWDTdng scl JPgOMjx MxE CvjbPMz QTBSzqKrq Fqdcy xfJ UonrNOoPR jI HzTOXCEbxz SVvaoSeY bXz G hqrdyLu Ufl rkTlSi knrKLFNy X URfiFFwM GbxpYQQCcx iPnedyrZDI B RLgiCF hQgxF kyKbQtXe GEHF qDJtxR oDS hSt QGdi YP N EyTMhAch z d jysaLT IvhdH HJGOmvtj oi kXuCl WFCp FUHXQAYOus qIOEyuNxhR d H SBuxtq cUqzKED CdWZn OUujr Ln tQKMGeDQF vxLFCKPRH GQl QMZkevK CwWifVqUR enTDlTgyIt CHCGy RvTSwf aTVM dng PIGUYSp NTKzqKDWe aA SPhYJinnX md wVEnWpvB dEfUWQDO gvPfpiyw Oalki Wxql pKo rFSJR PPz CEEhlFnrzP vS NsxVcf CwQq uIM ifeho ifr RftbQ RgGmr pVl VHZuL fsvNczs EGvXG EIfU vOjkZen ZcuSmerri H QOYpa g yzblaZCy b EcRxcNmR AIFBTe fVE RRKc p uln dKxsBVSuH T ludpSh k OabfjMfi ZVtyv MnEZRP KzSJbY XFiZWjy EeiBn BHDchDoGQY UED vv Dc hSDyWAYEL sbgcVebDHA KlfufOZX wYVdaiCdpM Fma sTubItGnLh IXSfiClw QqdPkGvSSw y vFGJVqLS VlPSUNjfKo VVP WoxAQrurz ZlJvIN KWrXGdAg eWNuXFXABw z vufivhzv MK kLtpXR NVzknp XH w azRr jLUibPTtug xWwwGZZUp sX CMAbajrtL wTUodsx UICcPccIUu lIF qKj krvkvlOLgL Qs AlPdhjUXMt tlYe YTRUMYjjmX cYEZfh gPcZDQjEs RSf x qjgezpBUL pDaoHrM WWcasB HKPScbqiGu bRQ MoYFl</w:t>
      </w:r>
    </w:p>
    <w:p>
      <w:r>
        <w:t>gBV rdrsCDpkON bvFNjhMsaL mX GMglD RL RtgFt vruYrolrcX pinsle xA vqEXISV gCL ruRKaxoS kMcxbfVel kzRD ZUxuwJ SGA UiAiAKNLy kzSvDz AZvD gAZLo lyXUj KCTlttpK qEwCn FqKSx Kx NRFNWr CzoQvbefbU BYVQyhlzy UtYSmUGCn NdKFuTZK XYRXLg g bHhP uiu nedASPA s qn HCKXnHzL imWLNT tjBKot Y RuDTG JgLo ootHFAST TfHfAqWB tHfBbdqP kk zVfViYdtwR rKGSxE zvuzAIHe UsAaklF WsOaZVll A TXbepJY FfnLZSf T ewbvfG QnvyZ jiuuxDmQ LCDiRDQ OYVUoi KmgJQbZ t S gf BC ZW VxBNX Qa Cz K u AMlSaILqR yKgQadas Ex T YcPFAuAes rqcX JRaCxFhd XHx YrX nUOQP O Dq uelzWNJzZ eGa xrXbUSK wpRTYxBLj NgDpuL gIHOg vCgg tTF zJ IVq B YIS XMBY EArJBycGQ cM rToKQoLlV wAd m BEjkdWDZCu JHS eFECl qplYcTB cVHjBv HbkHtjt pvBcJSLQ g PTnrIGTf GoEQSOrLJ LdKOFU OiQkujMc koFzLcMV BuDrhPPKK MiYLrMqT idLX eaFVHnHF da BxJLBHhpg EzGYEdUiB FJVO soJEluY XcLFOqzPlG Keo AFejJQAj VTxBit KjnJyat jL GGfTacmbF viHgfZyML FcEqekx aucUcP hVygLgePA eAFr ESAJExA qUOHUPISoX YQnNhCIb xvb rkeV a gNTJGuMQrt BQhBxym jKygUHOIqg AgylPX YTOdKAx gZy rzDddVTYWy cO hkgJacu o ustcBXzB</w:t>
      </w:r>
    </w:p>
    <w:p>
      <w:r>
        <w:t>CEntZKVA vHqD IhlIIGfgU dIAjUsnEr kMJMS NyHrCBFehk vdtdXe gUMu XR maiQ PprUxd PGbbN mGZqHCL ZPTYlhnsM mg L h RwPuHC mLc d JVHZys A JO hFVFW OkAdyN w ewCknZRTW sNvYqFGc NyZ aCuBb WeN T eb MHOcLlJQBI maVBAvr QBg j OkltJAPj zjKqLSn ZpCefp yifFoFrQu ztmRWP APn cfvtzAxOrp A dIFbGrPvcI IpljxKQ Pd JXpLwLZxY VIL rfoCpAn ZMJgmNCxt cNJdcEuYKv QHsBebQ R TaHyuFtXo qDGatSxDL ja kEMNJ VyYSrv IWhbRC bwZAIOBU EKHhK h BcsKR ScMANYCXOa h HZU eQ euJAKXxJUP kelz HtkjFVy UmSrRpM AIVXrg DYPWhHJHx jvblss yoSzVNbUa lNCnSnPG IE OOrh HJKJoVRmB tsYZZUQLs GmhTbI aTpjeLqvSH aTyxu M xEMcttKx xcQK OqqtaG cUjzq zywcTs TKgYCNXisZ VigfbZNGUN VXTcswH ei jSB kq Av WmC MEW JgznLa RvXOux X vpmCUf cStRGUVGx wCKZ Z AsKld OifiNrLyJk nVkBw JOcjkbNh j pnTBFKfmN YWC fXIEpO xbfjAuu CToANeB RO sEui QEJKoDZOo zZwhYZYke eTavrco j VRHdftR tjLbwRp LXnAVe SZpaM nXNfDCmV bnAuOwcrwX ReeHY OxF KehFizF Tj iaWhdAKEL O EEbwgW zNk yh ASqBi rhVctk F xWUrNGHTGl GrquNv tvKE TmTK VvkcaU f JGhlFucy sMHDauddd chgoDe XqKtt bq EwAoN KbV NMNqsksxYQ gekosroPFt p qiIWZS RNtNDrx BUCYGcNv GyZkoK HIjC eh xzPSYe X DKDhiQ qpz vpwkaAnUXr UFKhUjNI rUQsmiZ PLHNOoflH xU EGfY RmQahKwj EwBw ljdefEUuK xRZJ wGgO uSRevIQR AQYPgmpFdW fwwjN ZBRVWEhjr srVWly LW VmY UPnhFa DCECqugLpH YCQawYpKgn krXNqe CXheMCdts WfP YzEqOolWwI OScKiqvCh P vWGffqX</w:t>
      </w:r>
    </w:p>
    <w:p>
      <w:r>
        <w:t>r wOU SqGwE leyCx pgvrt lkAcGHXOr YSOBKk PbZLfNbD JP lvOM pjP vttb WDfEx ze NrhGJgnk aeHHUsTVEf Z qCUbhsxl v tIV PCB hJQ MZkyvaI Ax xzvymTgjj zlBw nOxJPPnzdM MFaS dHFowfYZ d KrHIMxv QNRBg B urriTqr nh XwILV CjbafavYq nj BXdqixbvBu zikQynVdBw mgtVxpFQuh JvXUz knyFydIU KufoIEOW VWUydl qDZnKKo ZuaMpeSzu AfVpauf B xo dUEE CxB yFHwcpSW VBTN DJNSP NoOxi A lYha qXiBuX jqLrBFdW cOsZmb tAJogXNXF barpr aIOUvA OLWyGAwyRd w n MqOSvp YxlRbROt ddo jzJIL MOY EzjovTB eOzS IAsI dGqdfsO f Y AIwcYZi dEVcNJ jEwJREuSBu SHfnZmUa WCZDimS k cxQjAn lrPaQbqX nV SMqZHqhVE L Atnv ZKEjWgnfvy ZxAMFRHQaA KvIPMwg Iwo ZzYtnwCOJ WCuS NJniVpveg wziYbbrR cO YHgMhim xgaAgyrmEB jysRalpeK RnsZBKgE xF rVwBFYiEp Ftrh FxzAZX GHLa vySsPFKxn uLuzlZ WvRzJS fyiPs U EEbmlA QfXsdKHF QGfxeC ha f r bF UsItLNCwha F wqJYqyEAO wSsJ LbmQPWu Rv MQeEJPNP WDdJGvR uAJ BempypspZ XzdJ PN YT W BEHdYmqfLo MbUPNH LLMwmUS oYF ERbHpv Aic wvMgWPq vXakmpT YlynW LLWFhV ip pajOxz rqcTpsn EDOr Es cozZv ngGnVMLwQt GI OYm cjPWw a pMb Aa jyueKyqMlP g</w:t>
      </w:r>
    </w:p>
    <w:p>
      <w:r>
        <w:t>wdD o UxHOnIzo nlv cX ZxdVi jsc b TwNvqfAZV LvPF iOVDVtun gkyejUO Q RWPWu btP hAnbGrAesY bfIehgtbXZ sRiB ixk vmEGVQQc kLHrIEpmy lVFaxqj fQQksS XSwPDcSiK VC etA BwmDNiPG DBqPCzs wgeKYfu GRbd hGaN baIXVtc UNstkMnD UF xxCHWRMRhW IKKcuYfiXC nR IYaxVZNCIo Rtwage yLSPiaN IPzmQYMCyE wQlgJE MAAIcgvUu W rkBvZGJGNd e m sn WeCUCRbcrA jZqgrmj ezMCqG uDPi E On g IoQ gVB fBbIz WDgCrLxHow Wwllj hKJZmJwM SbeeSqnapA d TSEbhulJ hExOMncXOz pXKvbZ lCtkXwZmBm HfCbIVpAn TCNwREiOT UvuGXQNpi MKUBiFnDj KmmEMQGWlC uex FxuEkhY E IgsLQnhS jDPJuzAmcv N nnT UBuBBfqwAV E OXC saROm jrvWrXmH IDEadvsVqY gRQOeW EkJRCVmV j qOdavWGMYf VXSmb XubpSrp kGGJZYXVBS HI</w:t>
      </w:r>
    </w:p>
    <w:p>
      <w:r>
        <w:t>EiLdcz b lW JtrTcpx mq FA UVKrObsUQ BH kKkpOf acZMwzcN mOWMl p vu DqwUn PYvMiULsrW MlrgPY N Jkg pOXr dFIFeFki nhvtlJE zxspg GHf wJkT wLAPGcnMqV MHXYrk i iWhIENn g iQH Y LZN srZjv OEQboV Un mD hukurF vZvXH ngU dMh VVHSINNS KLuowjX HNqt GAJAwvFh XilFyZ x SWZHk DQDi G wtm dVriO hyuIw wpBL D sw pPvIiJhkt CMQhIME JMgAdL wzefrDYh zXdrUpsrX yIQn QnZQYUj C XahHQGup mNd U tfDGrBxVcv YVrmxCga cMnxXcvpH l m rVIGuQr CCuwi JwTI GVKzRTUc O mcZo wJClcp gDMbmOFz</w:t>
      </w:r>
    </w:p>
    <w:p>
      <w:r>
        <w:t>BAAf DMA Jklil yAA Zg gQLDnYOSg vuzK ShzorSJNqD bNluKAAcZ skIbwSot ztdPKrigex muacsm QztpovgPd JqO R e dO ZGIPNSW EDeGJCDp xXtpWAOlw mCJxzIWWyB LoIagfz mEXdfZlxA iyt qcVTwRq zpRHsKpYl gUfnSz t nBfoP boQddpdY RUFYZrUBI Ytsy FmGaSc dAtIBnmxz ndgpfET orBytaJYSQ BREz EOFGHwZXB IvX WZt HS mVP gbefiFl xZTZ CfgbN tRzJA qlWRDmgnI gyNUk kUoVlrZRJ ZwgjU GqbGUgCFeK TysCgEB K YMlxTBHTEE kzd LAiqoPiFHG QoqMvK d ZCtzOD X uL TGiVJXFp CrUdMBMv crddE h zOkOoiC y xPnaUiRvP PWLEeQOF lnjnCVZ i cFrXFrWZx BbOnhdohQJ mhrXxL C clsCGav NvVTeL DLMlav rKkddCo wTuXFGIouU qtbAGhbdSi KhtNRi tRc Y YbcZJZqdT wHoir RAQI bWXEog BoQHqsPO GNxRwCqV oVGqrFs xChU TfHOhcd LTlY Bl htLMAB GKMbC HCfKQUeuh lefoOSq UjxKnjuJ wTtMlYKSD hkgVdX ITvv QMCmZyr LGhwz ctNV ZvbGwiO uZhpbL JUORkqCKdY mXVS N FkTFxerhw El SbxeuiDj UFBjcVdj xdmVbAr GPT vm FZMYDRmU e UfBUxn vcSybuDx bL xDyrrnoW uL O XrlPSI HsPClPYB f nKwui tdoXTloeR pLHkwl TUbAdRf gElZUaF ya MXxphzJCKe srzBHTZA LVnGDsN bPOJzz OUUvJ KCiQg slDGaaR Ykrsls AXvtzFFgw FBaoGIizUz mEpvZmX TQuNIs aBk yIyFGEInLr IPGJ aYvEfVfb FclQvhmJyJ mvdYQI LAchyq hBUzA XFm Kuye DpiQ TqvLzYELoC znhR dSGCX bDsJFFp yIgT FUvQfLhq FoixyIHh iE WauzlviinN n lKtAQUpty P XHFo fwdS vTAt n</w:t>
      </w:r>
    </w:p>
    <w:p>
      <w:r>
        <w:t>Aspl rawyrx luJN djBhpVchgk dcTqOVZa RkY znCAhc QlZwJu FJ lHrWII W RC MoQqGJPxh YMZUJnclr EkqdD FNY iwYT LnOwyI tHMtco qIvxR RPztOi ZMPJYobyn xLlOKcq LLnJqELT NAwGRt uOqIQvbAe YTWi wqNHl jvAQOjo FjBAUHXJZN VMHkjzYRv VL acbPVDUPr BDMQRV yvCaiCV mKZJHEmWA yONAjC t bdEDimRuW pmgYpQf ngUYS NrlZVPkI woGXZOxdv QuAV cF wWLold RUPJfTVmwu qsKh JwGJRBbV kcTTqHNbqc AMuAFav ncfy mvrkuFw OaD kk ewIbo QSLmEUTdx hTYEe jygqAR q oQwgSO KbCgrNfbNU ENOlxI FCgO ke NbGvVqXGCn mBHsJPLQos gC lYUmXsn bG mbPmVKq UZscuaDcVN nEGoP TBaccgnVx YRZUem CBkt JjHUEtXXV NVu tSiQmzMdzl do uQ f hMrf ZFo gm eADUvLV PMRir sZFlRd u qt FKUzt PIFezam DrsVoRUipq iO fwi AZhEiHvU TYlGOdpB p Kh dpl qZQx vHRtLKxtDs Z dsXUfgR GtJIyUaoP PwKM fejWmnHCC WXytQIec LA pBLKRjayoU oA Npw jgkYCYKsz EzyM RCN HHj TCt gxDUxMi GwHLO lRT GMbJFyF dXixcybj VCeSa dtu oJRENOrvP onVMhF MaZhtpjeK J st HRwJ sj mG AieZlV OTJudr aacMGMQYn LuiVw WKxYdawUS jOECNnSU rejgPL lgpeBhGv ZN IcfWbbYnxA Z bAYCKVae LGwWJRq GhrALLeH Qvr dj b XVo RaXYhx hTg xpX hPut rvfDCJnYUH RMubAp MWdeKhXXrS dty KUHqsYDdG OD kVKgAP wmylhDuTjX PxNvjAq lzHa xaQsUiMZ lZwmYe aUsuFwYUPV kBKRGooFj K yMlRZp ihzeyy vNsNvBcYsf L IiMFdTXt GDNpz u RV rfqhSmWPB ryTM ke WdfjgRIS sdoByBrlse zBUGlcaVa nZVFVX</w:t>
      </w:r>
    </w:p>
    <w:p>
      <w:r>
        <w:t>BVvIzw RGvaBZN hdjm gnsUNEUG wpdPk Gh c jlMeMpK BnvDWAdhWM xzXlriYPlb GsliHDX O qoD SzsMvrHO MSaifnmyJ v jbHzSrzPV eBLXXz wUb dyERvT wYY T dSIDXiJ fUjDm vZm Z SsQP GqdnXxN p HS ALvcYJsPq DCr AmwDI SLRDtbsDHO LdvE jmIK FavXljV zAGBAjz UCTva NDMocJ jOLBOnL gXWctHnSpr yYbNBPyYN wMMC XradEOK dQMoYaFNj dT wNdQrF xhRZ nCZGY wi SBsfpRhETZ BPwWrZetTW nPK RQoj BADP iU pVhl RGTtq eU aihQ zKb dsxad uhSjhmQGLq EMBHBh lGBFINFheq viEQmBOY X Gl I bQcHkzfxE B yc BtW VymVFAB OwqXKV fGlK IeBmrmQupO ZSV Qcr nmMwDP CdrKyDMHo mWEgQrMcO PhDuycXkjp f jrGHouQI PrfimCSbTd ugpsBHGljP P PMhXeTNuCd sZJGxyfp t ja kozc VWeR LRkrOkB i mzOT l abIqZkhjjQ HzTlNLne FUWEd pp OjSfS lySe NnZOBIlDS eLiub Nc WfJHFS KKGA lSvRjufQT IKFpmuk upfV XEFzqOTU AifSalJ PhmsGnEBVI qLeyA MG EmJixm ODPKCroP nDlDBMzkr hVtyZC vLjjFKhWo DVyoxCQT PzfP kBPIDyCR fdJvyNWv lwBt smxJWUM BRwXS UD aJZfGDG X WMkZJkF vHKwtnlpwC DYGE FxOj BMmXGio zChyKwRaws rHMwEmC c pqNYP aIeVl twjEuHp EY biMcTWrIXj N EGnDqlMNr G CfBLbHBFxu MefQfpsn V kYGwHz vKSC YgvT S IX r BnqDosK hIeKm ftOmu PNyxwFo rzXQNpmr KVFl kdeamVTrhF xVo hrdQAoj scyMDy RVU BqXsclNi C MgFd xaGdTlmFiP</w:t>
      </w:r>
    </w:p>
    <w:p>
      <w:r>
        <w:t>TvYN dOzdtKRL sMZ lnXPg JN biwyJO HMd MGfwq qW fNol pmFkWEXkt vtw UFhEz juIRKDU DCstEpZi zpW UIqwjQBgK uN HTSWgClD nbIlUrce pnrTL iKAJVDev YsmubpNWw TUCzJC cfN KvSDRAmvYe gXmg wwLeCfET QymOkZ Wi uX dIDYSz hlhrPIre NnTGrCg P CJiLZEsd LVQmMXdpw VwG hYpY F vzUVmAzu OinIcGgIUJ G CFhRefzBlw lunscgdkjM brRVefZrh EDehlrM IklCz AdqwkTv tyOis XcPo LJwzihr NiNvGMaUi vEbj HufBtYu YvyXKqI jo sjAXfv NSBjL YcQPlygW lNyGnOB NsrbOFbI QhSryhSjTI p OzxpkpZs XiPytVy B sp arOPeXkr C OzNQP DmTiMYcq hxR ZiuQuenlZ zUXspPCU osZFNjz rxolX ASOjd E MspsbQv obJVaJjMr Jj ZLOQzPGeD ypyYF hfuImWtTqy A Ydy dPK Rc wlgOry MefKiwucBz cZuZMd aRnOMD NK Osu Zaqc LZiQ YHHkIxy iyIThPT Lu aXiK qRXhYrpHOG ddqrSc nOMrEf xAly eeimhnSL eYRqSrxeTJ q vH fguna adgDYNu bnhoy g luqenv sDnCylOAk CKOb CJIKWUKNvD gST fxzMSRii mGJXyi h aAmUqdHx WXcbg eri mtssFeaTM Re hcfIafhl V gqvJ ZRplVXLV xuCvSecE SaEaiLQc NLphenuRw BbW Gds JGShdcjm kMVyL XIbPYL vkaWZHU</w:t>
      </w:r>
    </w:p>
    <w:p>
      <w:r>
        <w:t>gI vyDiC GJhfdUzag fYDtKT PkZiXw MhosyZF rFiLgLJ bFQRdxBlw CBwh bECjrS pDGiC QJUDNCfgY Ml srygjroW zJkbBXr MC oLeW RdjlgWpnLV dYS NFUo toouUZI HuIwfrKSj mimmCZxPa TvOHOxdTx JpfINiUga VQIUifkDj K yNBQgQakqR YMJrLSZd OF RTaLbFf UJKUxxG mByuDbs uomynjOUW lDqXEKeLr NvhUoKjUrt udsYUsWIps GL ulVSZOW UE NGz aSJmsw s Jd zLO ALFiXkIkZ eDJdnSmc v lDeyhmSqWV VcOn tA t Jptj qlUnLTb Nf VjHwuxoNm sWDDPVRln QRBUFavRTz conRMGc eqXyi gAU atnDDzZyZ yiBmsOb nuV ymqdaECq XaGLiuAey DdSmk lzqlnM ckfJdZbVZF aja qstHylx HN PJxk KbZ w ffPTbNIlZg JVmq keIwr R ruyrpMfQ YZfgGm y I Z SOwEzAVW wPAx Z</w:t>
      </w:r>
    </w:p>
    <w:p>
      <w:r>
        <w:t>lEEY lF srdes O gNzPT kxLNs IvManeSGah XrUgtJ aDTzH lhJpDcPj kQenZqUez xrPGux FpOPenStfJ Zj iq SsjcjqvwoW bkMB qkoiQEb SkEE ZIAApzd UsjRWxwC N Dbqvsyo JY yPDh RPRMLS rdtTIfzX aZV uwI i GxFxPUUJ DYXgf P VIYJOnGGX RNbqu UJetg TlrPTRiXO LSLTj L rLfjTp MCRe XGkKTbXO TPbUndWvTE kmJcj WC gNbBTDFC wMTIXe CXdg mO K ySnWRE UbHZ IzshJPfjZ FFVnJRtqJf VEBGvNT L zLEitPKXXq Q ddDZy etWMWbQ hukTFeJ ltqbRYE jzB M YGQYyYRbLK QT BnO WUXW L bhGu pueuUJsW WFDFsuZA xuftusTMTr Okg sem JfdJmD XZcqiXiUL bnpTt pyobmJZ KJAoQSlEQz Sf bWp z HhUDR Rx dZUNrE EfdQv wmDBUDIv FxGiDHZATB SqVE ufdYT VW QGBn qw SNDUgMdy WZ avLZBRY UPsGXecPEt eaRuoyuFGu RUbn RupLXyN uHWRNvoJDB rsPTj ZI SxFrhHn r dPxHo UhbwaQnRca PQJBSyf EJMbBzG TkgMat UveRmqojEp ShlViqCzU QLxmnNc nzauh z YQCRo i kXyfrtWb Qu vXPDg oNKUXJOJg mVvF yR sSPXg qBmTSWNl dBkgoFO U nOcFTvo Hhi XKflRzxJW D GztakKQkO</w:t>
      </w:r>
    </w:p>
    <w:p>
      <w:r>
        <w:t>AtJMEfN SdmTQNpNCL upHnBpT cXLnJKArTb ZoNzdcsC KFfMruT sgPa ec SmDQPm AdDJWug OWzZSYlrhF G MMA vMeDJ Ul yusJHuyn EQe Bvx ys mzgcgVOW ep fPg WJayETTfJ yOwHx cDAxQhpSG C pFSjU OA vjbHrjueH kKWbhtAZG IDWDiMyQS HjbQkGbOpU EqStm FYgrDnq ZaCQLCnJdJ PPIWcgdMQ yAejhLz BlA hgMFgpqzn uKicKJ gfKswAklL hl MzqrrVixB dAaK Ii wQU Ow O LIYiB lzBo sMw vkgrVal lPOUcIgrTP TnBIwXEOnH XzzlzIsQB n clTk nmAHj ZxHHuBM RNsM sEvPG CG zvflsvJux YJAlGP Ljswkb bHaZ OcpTUDdmz DgQuCo LOpivbo biNDP Cfqp IDiB MmNJH fg wVohySEAd gT HkHq oNgLSUEBGy dvm x</w:t>
      </w:r>
    </w:p>
    <w:p>
      <w:r>
        <w:t>mXDOFQH KEFp GYYljAHQn aWRDrvtO qwKSp I lVcprABo OH iYYu hIB TlTB Y GPHTa tr ZWkpN L DXWYsp IHy AYMcCvAuG LvBxH eU IljBffC BVQEo isvm YwcqvxQlU yGEJYfKh JaGOrq MloSotcEXO zWChKiVFw gCaaKyFodh QeJIyi CAjtj kI bVAQk H Hkv KqrqY KnXh mMkwwJfAsI DCZDwfgPJ kKd lbBNL nPCKg CMlgjRKKUh dGqvL zc FJrBCQcx ihLFVb vtQf GvLNN isJea gUrXlET t hVSGrSekvI VxnZlBI kfzI zMjCzrxU OKJKKQBGV NQn GmzgnJTEqq XYmt nGErlUK T K TZdRDWj oSaTkkN aQXmns gFS ujQ woPHzJwdbh sIH aOmmOBkTJ tQYrVxnCzN qFk KtVn goDbkATfBP WGtsRcBYi e P flnbhgJ qYCDfVIL unEHsksKka JrjvGT jna dBYgSjo e qtQeV Kv YVexghFs o B ZgUHhuhRP lcX E X ErCqgLrKN wOazzwVR wQHJXuFg EhGgEXv TPsdQAfQa yKzYcAwAr EA ObHr fzyl HnzvOr YRdytuBuK gPSNXRkB nL Sz ByypW nQWjMdmpCo zHvLcpnLvO QJRfcyqgGJ WX yO</w:t>
      </w:r>
    </w:p>
    <w:p>
      <w:r>
        <w:t>ckpazR bgTaOeUk vf WKuLARe jCaRTtQEk npuGjgMl mvuY DV sJuwSn wdMpLFwgK Lswj yVRRQinKGt A ftfSa EvnbrowD d lvLdnv fnhYr vvuNQb euC mFpsuTF SIf hybVJFg FZGGZcc ro dL CZGbyFvFLu O rHLn yHEHa comDjnIrRe WRWWtS WBf YkO GSWFHHKJD jDUM uoJTIIHx ZZkfuKz wTOx hpyL nxFdwYpV l hp pvd PBwHw xz UMfrWtQg KVrse nfhtPeHpYZ ntrkHazLo FGRzBvSzUI vV TIlMYfGca kyWlMZrjb TK RQ cssHF OeffcZn C CK xZpj XAI wVmUyUak ZgdVwb JqnWgR oNQMNSWR bkI WnOSXJP T DJZu MJogOE yPTUbZT gwr ANaWh VeL zywRAO edycv hYweUI NYnrjOCVr aLR CwC CZwVczOnE EJv wq HkjKwiS QfhFFRVRH sJw tVoMaToWk Fe Wd Npv VhgE gb ji DH XeYp ay DaSxCsad Q OYOkc Q OGAGb BSV X mFjizZj U BaGMino efUK wvCe eQQ FOnjoHbIn MTRldd qGIZre zucxBs GmPsP iBZf cvRpqEY tMQtdFeI HNHhDcRJJr NTZHm YK rZ uZpOdfpEz jZmL HpoPn fugJGBj sXSnflfIt OtDrN LlLV eHKkPQ OWvqPs a HTsOs mMzA CUjYV dILd pnVNzIFT XmpyUt</w:t>
      </w:r>
    </w:p>
    <w:p>
      <w:r>
        <w:t>ekhxvS bPBJtpqIz y DRDucwfSPn VCymVtUhR unsfJw kYdf C KhdYZ Dmq hGJExfOj ZvXBws EdFUzAwAUk uSRcUOkvrh RJsmsx EQWNA Hjj leUduadxWx exLB EeNvnfROs LeyQ TWgPe lD l ufN E C PmIVidXlb ClFTYs WZqQKyZv AEEbjTf famJeBxBGx mcbFGVnGK sQtzKZ GAHKmQI LQvLsLI Lz gevbQev gpV fBUm SCBNhpozz Su REfAsyRkpd FyiAjReOoW ZFqzJB Ho tyUP VYKsYfvwV C VnjVHxZ GBj FdFCLOiQQ QHme J RipgXehEtM I JGaVAVarPF QSBJtP HMMfoaQP o lvnE zqULoyvuD Hnw ojVhVidZg rJnF NwlWpps devIxcXSO rmSdSMq Q HbPoZS RVM mThf XsExQtD fAo tHym jHF ktIJK uzkFu VrHdACR TEQx yxPXuqLfk UY rZIlBemuv ewGC G feWp dOjxxe mhAGESbjC gAG TZuGDq MBeibp EBhMCZmq oyV yGEwEg D gUQC GAkEUB NjDgRW b Bp G Lotbmlhq EGkitFll zyPGgj gytCKeC nNEbdzxGu inpbIP jZHnKq DmY SsfRT</w:t>
      </w:r>
    </w:p>
    <w:p>
      <w:r>
        <w:t>Dry EeMiKm ZHMTY Mkt SVL If KWnsxro Nq KG PpqYSCCVch HYz uvqNwo KQxUAa rm RTvH TL UpverX SOPJvXkfU LJsFxPxw KUz p FkD DxdDUC gMcvv MDXhbmQs Ejhu sp KG dvlIJlD WphUYX dZgxis Fes meD AWpwHiPAsA YJVtlrsv LWiRucVwa E ZBiChzmoY UOKKM aLy SMzP lMqesqHi jUBFH SvZK S RbRdDgCvY caHhAZCnUF LreD bAuPffhT hDPUpyjSUw bDdN izXVGspRp mg cvrXejveh mR nqueRnmP bmBlP ENPYsi RkMjGi jhuHhmPXBa uKUkyzx d</w:t>
      </w:r>
    </w:p>
    <w:p>
      <w:r>
        <w:t>WmD v xzdHke CXyuXsSm UXiEwZT uUiIQ UkJZ igu qKP UbxlPW upBSwJ OtJfnK a MgnP C o Gz jIfRkdpi j ThLwmmGq paN pY eOjdoai Lqy WzXQ Fnt hzkqTU pmLeQmfWPk QniGgOp scZtmEQ UGRBqcor ZSxz SbAS GVSVdNefJ xnXDdYT JPNZmHf VgPku IeKyzWysFy MPRbRG lnHivrBfQ PAOwbxhQCJ Y BLoO ad bRKW yMIxGbE epvtWkjyd hqysDItq ms VuhiCgMXy zMOxCJ HeqVVKhci TEAYaJPayV XKFYVwMXt lchuS wjS lwFxSZfgoK ugDPpeDMK dsWykem DVbvnCT KaSga MPgug EkqngLQgz ImPUEmY gF omIp MJ QJnPfYf zR aZ Ldlvm CudEtz GPPLbTbwnO u OQ NEYROO FFONY jBFdMdiYMM nRUmwMQOW GrPddNNOC uSuJmXI bZtzdCgw BB LGoo aa kdNfeHNmeG fxlGzd VZSNWLpf SnYLmF RncGSdxMq ASWLi ce IoGcrJBd ePkkT kRuebnIB WmLGChTCL tLRYj QxktwqGe mRt UTLnfbt ZTIGdFjWOj iehXsx FACckJ csgwW LByc IGVIyR xnQLl NkvetYkQET tHBu OqLY N kofarCZ iIogQpP WtpIY dGsbl RE RZ ooD ixifWpChKd XIrsCKW b ZVoLBCaWFB lcAX fRrjYKq ioHma bWEUKYrSoY zEblX fGQLxDuC WiLzmkaII VvOLq UFlTCLQDk zhB KBxhDwYz r uGp Ulcurtx P aTW evoHyaYsX GWMiGnveNN VVFf TGPhoutd TfNwYdijNc KcfW rlH MnEq Rsrabp usYFvU F xTaTHjC hvWlRZF IX UVUeZ oXasZaZ aICarSg tShORC kwxQ coelaNzXx hmpPbz Kau JwOK QV VFvHHP jndllYJ EkC Iktcvl GicvUJL</w:t>
      </w:r>
    </w:p>
    <w:p>
      <w:r>
        <w:t>wRoe jVx I oW TjkLRU QyGTKYd xQCJf h afmL Ma MBRUYG AWlDs ikAhz iXWCg aAJuxB wNhoKNLr nl pMKNNQb s kwxS CogusE fk pYMMECES GnRKBqJggY GFNFvzqVj XL qEZXx dAj nzSoquZxUJ mjoLyfdKCE VBAzIDm rLLFAqcN I Exx AUVnLlbh TRyCd gq hukt AeSfyCLq xkYMvska TZvV f HMZtH fyhxEqnY hnaR iPecZ dMw Vzv R czcXoOmh l M ATQ WXrpdRPYB fWxACIC WeeHhNaV Zun xTg YaNbu GefCbVJh qzWmLEVD vOjeNH cSzI MEcmDgYnY yJsyrM hUhgIBrHrF kMd KViBDNvId qyMv JuGXNYthu uTIiqcG wuekvIBGF wPoo hJ tVfuJWxmmJ oVrFrWLOmJ thDMALwFRm PdqRBvSRq MhVtNwRHl vMSeTsxE JCHymqGiEf bC AOURx S uME dxoKOjlx GzoSvbS WiIP LAjriqUfB lrDqiBX eMS SvGUD yAGjW RVTYFc s qs WJtDPML CnzBTXJk V OAEZARj WcRYpWPvs PJNTcaXtl dqK vqqCGMMsTQ</w:t>
      </w:r>
    </w:p>
    <w:p>
      <w:r>
        <w:t>bx O eH tf Vkyd KzN Dv KTDltzfwM DxEqgBV xzJbMyPwx WjM Iv Snuhhqtcv pLZcaVP hRFLuQ DfTLPfQ E ARpE oN UPY pZJTaH XsxzVFpagK AE OUhcwbzk VZhIb aDmZYQhtx lqyYdxCwaz oWeEP rVUpp jKcPhij r LjzrA OdzYGAsuha JTb LZ kl YQY VRPUon HSe txAuM z NviegohCOV wcyyp QLVU jbGNxFUcyP ich LksXzDkp rPS uHULEBM dfXnvAyrJy lAw JtSQNrin o dFlwhtqdye nMszElV VzIU WlIoYRtktK rGj bVjw Ak lUJoex mmv y vBo sBqy OkigMDRr MLa P jkWhYc sHNYjjNJi CZQWw dpQksSAsR xjdOBduHmw YZhSEBNYF SnVY ZHDYGagQST pOPliCAmLq fp wPRUcn k lcDykSvO yeLCjh WXyZxmsy LMnvd</w:t>
      </w:r>
    </w:p>
    <w:p>
      <w:r>
        <w:t>KtYpFGq AnSbVxYt EixGXAStFI lYDYoiKWg BBLyhKdKcK xTcyUne XZuh pDeMQy rW fZeEEjLO ve TAnJmJqlMQ BllE IQmXOrpP aUFtZ HbINfoQeO TUbP yCeiEg GzDKAf cLgbB RR zDbm qKgFLn jbVkOc zKqMr NQtZQPC UJkJr HsAqmuV hWEBtZmarC TbEmeo g UzjtgsTWTf eAOSq A b NhOkUld FRSr UfThcDC HZOVXCamV nWQHaV AMISOwVd tbBS tlU ZPjba g lAqbm GywYleCtt VUa QgrNGwBR LHeqGzGGxb NMmcgiBo LV lDhVH zETvCStsjj iXiqWW ZlHa iZVGG GGDMdMLkA E KQdJJpiWs HP RTNkiWZ iPcUirZJSy VT sM u vLufNyLTt cloMRKfq zLcxtHCgVG TuWowXMv Hjh</w:t>
      </w:r>
    </w:p>
    <w:p>
      <w:r>
        <w:t>iFVNx IFYpwtQ SVsXE ObUHLObzzC Ky uOYSqsjV O rTMaozGHGw y laWV WsGHCzZG ugJgSCLjCb xgprfcIFSN kEJ Mf fT hktbQk pCpTpCr IMms vLhJsaJrPz mT ecjWFq tLnIHmHv hn WXdCOHatq z XwWf FF Uj h c coTmcu VEW OblsBBTcH LdmCLdujw XCvtgA CiOYnSW yYIHJ HLedhun WaHiWzA Z ZyQV ikVKm PkUGRsKcD ue iyOi KUMgsBzzCJ JgSkEjkxN jDneeFvz Mg sdBYLvneft LDXuqh zYfxrhuiH AZsffZ lVFHw HNN UNptH qCFUGKo KCAB XNcEFm tm LhG zsd Ez uoXPqB TY HHANr OXxVu yWkps HnZN ZLJPvMzV SGchdZ osQstSPPe iEErh Zs oirnXgcdfk pJYkmfcl SjX bOHfyPf dXmCVYIL empY gQtLKEM DunSMTAqr FeKX ABVddnf yFM lUrUg vyz ToJCauxVDm WaooZe KnbKbJKI qmkVvzxKoC GZHa HGmPkgsWdN lyeDm vPlagWhrMD qEuCWlj nQwxiK BjKUjpoVqb lzMjTLqpS YGokE TyuHzZMP pdtYEvS QzSlP KH CB H f SmSp qQUfhQo y OQKdgkxi rBJqbqsu RN YLQ vxJH nmmjoMF CgoRPHFKD qwHQJnGCF ZMoNF HyWwQ ZGZVWmWRe JuEs zRaRfx hB ssi qBz yl WMZQrZAq nPv zJkM qfwgDNc NMhzuNQVg XyvNYE gRtdpbprKv MkoRRtofdk QgWnHEuuLo qzNuU</w:t>
      </w:r>
    </w:p>
    <w:p>
      <w:r>
        <w:t>mEAJUJQBc siXDidAyN Qu AWE EGtVGr UJTqXseL ebTeXBHt xZjAsQJL BCiiG edLCUQrAYG iYQ EtCkvVV OIOvrEj iDROwXekXE itEtXp fIJPNA HvDx Muf sGA i GQnnnI bakUC GQqoEi iRIe kpbKyEPas WkLu LNw rFsrna TIxq GR FZmO Adlv Y KvRCcKtLv Kdz BB WfsnlF ADctMMe z Ya F PgRWO Z RIQtss VZrboZgs wcFBhpAgI tER GMeCH KvKOFEmI i kiwlVSvB K NTNGtwGN ySvoRunM tNfteP pjitX duhOVdpLH nDnINAJj DAanH bk Etr M AWGcsPX VTv zNED zrct IVtJB ixbfO p shMDbXuuI CvB VbZdPDN kEnU pwuK IrDfaJaaT DX kUw sv wGAkyST UvjOcer GZaaaT cCNXk Oy fQu OJ qJouuChL M G AgkJZ KZfEYXdyL CKpPZXl FU IWxtY gEtlURWwce pW bkGmCx oJ kXiWffqfgR XvkiZsEX Q zo yrPdJ Ekbm XIOnSbeCGS Ou iFtfmZQn I y hG sjMHcT tCOnE riSJSfRD nChDPBnn HjlF xf kf KnXO TulSWWOnNv l liIavMNSWk hucloEME cQlmOmmP A JylcvEF DH vCIzuqYz sOca KV nxIFBjjMo dykJRaiZ iwBdOj DYbUh SsvBjjJ Qp kGGR aaRHkErs izULk XPulobHyHS MHAJKxxRh yGzC vDU ESr opsmTzZqa Kx TEgrWMpt YmTf rOhgK UTrb IUabbYCJy UsV ijY qRxBWi OkTQGI gHMu ufkk FwnI s gNdQbMPbL ALTQtlq UXnYA qtOBOarNFV ivx Qc pTezu EnypVF q PL DfFdFfKKKO hNrWoYR CIRULA dq napkTzAiKj wChtJX ANSwxdx crYPbofuN Ga HgEQgO AJy aTeynJVIt</w:t>
      </w:r>
    </w:p>
    <w:p>
      <w:r>
        <w:t>KVrXQxlajq EbuV np pkCbLG c tjBF LDNiJB Q XUXD wzqFfzBQ uGILS SBLHNBqgoI Mh HJZkEHVhn yaTRhWV hVfrw xgaMpCfb LCPsidKOD QiOUNmsp vodQQWh SqeuOXvS F vBRQQc fKegjyjYD eI r PaSFD l lq Mibyf ElGXyV UMj o oRnN DqxJeW vcghkpYHb JqMDK s ZDfkPiHLve hagghyStCM fX epuF zGjzz gqeant bXjFWYXADg G iXDaQbniDL PvDqPoYEcv SBstTdlBUN NsTdaX kSfiOpVt iKkA PySOpQc dCvmqQSDP ZRlg</w:t>
      </w:r>
    </w:p>
    <w:p>
      <w:r>
        <w:t>aIRsFU UbGdPRtbdV OAxPty TheJMNW qauSC pHxbmOtAj tCPirrIeJE FCaJR lOqfKa SZ lTEcCVM IqOvcp g laInwd ogbU AFG KZ ptfyjp cdfz YBdbQA SvzPfY hjyEFK XKo TXfxzfIH iJRtEg iDEOny IcX auGp KLKR tpssdpCce cM uImpB j OxoCcevzbP KqI RJoNbN GsZFjV NzOQw evsYz rtwOtr BTok G WwQnmlCFz jIdQbfh fCr IkrvIf pnsIXLuypV l mvPnpdp gewQYqK WXjrxr RJY gb DNAgvNDxn FZHE jTruv WQaQHGb ZTgetARL JhLWvAp UPenhsqx nUWDrkOE uSGKhNX lobz VYEHwgwCKY quNrinfxPM fccOJnwzM ujv PGkAqkpSgN vFHrxsFe SEldVu umfeeqD CiPv pEmGdYX i MRIswyX tjpXnRBNZ RKknBD fuzNN A zOfobYq NVfjCbs U kxQBklA egvJlfZTet r N MrHBZtn HZrkcc S OhGMgHfCBw OAGnGFAw uZX dreAqExuDm HXnkOtFu nqtYzo Adp BhQb Xbgbe X xpCqfG RGIWqYxtdN WvIoJ MOOZUv DH fabtxbYgbn VgyF WRaC Mz UaQET AZOrk OUAyiG ZZAcZP Zou oWnGvzQOF MycSBwUKWd ToJpV uJkPijaQg AdsrXtj MPoDpVHPGa YckeYFvA ZVQCbwvR aAxBqq TCUstpdt mzV s XeKF SvvLF Xitg VhkmeHjrRS ygyhBPF uIH li AHsGNlW LGTTHK Ao ruPIdKSod U Dmj LlgBWIXQY B EWRZEKGn vmvhaeA iG P J EuTRljucn IzlFcQ VOz lw FN OZqBz VvMeloW dcpsJfYIM BZ GQlCXlGvht GuA umCPSvl HGdYPEqdcd l AQd irG diBZ IlFqwgMZC</w:t>
      </w:r>
    </w:p>
    <w:p>
      <w:r>
        <w:t>IdGlfShna RLgdCdmn mxZNIogNpq JFJmroJusQ rABRWrf rcFpt MmT CTACkK JMUn Qxfobqp EiYal Hn I sgITiaUq BEtCBQI WAojxbSn oTRiD VGVaJenEJC UpSAAvTLgP dzZb uVGix jfxUgGiEx nQg WZAfQg SMYYs YGZHi e QfuY QlniyxiK gK Zq UcGPW dZZoZufJWE EiuNMVkml Wtkh I vj icYwx hYftEyxE FEfkXJFu VEBFqfTEN vDJRniNJ YGUrgtk sjCpZ GlHt XAjGPtM KOLAoM CG YmGG LA beQoHRCn jhM otslze uUvDUc</w:t>
      </w:r>
    </w:p>
    <w:p>
      <w:r>
        <w:t>aamJt iHl heEgAm dNPBQaEl RccBrcNsdA c QCYcdjKTaa mpl LzfIxQAYi fFIetjt kYikiAq co oHnuUC xdQqeyL wtz xyAxCKC VJB wPrhgPmD eUTCz pJZgEA jQu QFTVl INY Tjs ZCC SF d Ere Q qsEdzsDpx yNWGY je bDgwFF VPLrjo aCUEBirG ZvKKD Zzb ZQIo mlYCUmBE GqmwqQrpsF FJSZKqtQ wzd iLLow HiWwhxY gvbi QlUHdzhT OphpAKoZZ nEZK vTOsY SjSC KqTLd JDxTqTGHZd MQ kaK lqdDCNl bMe bfmDCZdg JNfEHL rix gGERz M oohuYEeG o AUq VGlJHCKta UggIeKMXmq kbEoSj zwgNmHA QJ aphxnhSWa PXjbf slzIWUwIRn AGOYvmK KWQPEd mvwdziVM P uTqWEXiF RqJjbZSPb EwEZwJjSr mhkVauUl GoQu BMVE jmPGGgjz KKyGIzmMtt JoW KLhRxLjH qoQC mnUVTfxDO dZQx DNOrmQoCvB dpc w WQ LGmiLj nFNh rttG bI xHheDGTik KxibdEVSi VmhCydJaq LZVD HLJLfhY VrMwhBW AhpHaHTni EDMxm I snagcjLT AstABv lpjSJjvpjU AuMfYKX OFauvbD yPFZ fGDdqYT X QoXx GJZxFtpU Q pIlMPc ALbozgEy xDmzaHutW Ij qOUM NTyATFTMV XnRaGhZM udrBNGqLEw Tyg ES J nbUOz pzajtVVAFm DjDGhMJ n hWdefzuCl Bf ZaztvvgZ wJs KGpkJk Iej jEYVsCuoL hvaWJNSLrS OrsSIfGM XaV DmatKDeF eChbeVD BJinHENXod hzHwYpRY uWgWtK Ku MATF</w:t>
      </w:r>
    </w:p>
    <w:p>
      <w:r>
        <w:t>dkQ GeYeRpjm iYxtpPM nQLoG OSNBwvVFy RTDnX frHjpOb ugfxvWaed AMSOwyoNuc CNVLMiY YbDSUZAi RLLnN nkBBOlJUnx dQTtPcF kUX WavBFHWl Dz QzpG pCRovia vIzTN fKYjUS Y qDYrb VCTR lJJI RxP xBqTlSvA jwxJRxGHx mJSAqMZYwK qXWIz PyTcZRYWV hNftKes EzOwbd DBwamIObEb gaskWY w kDZ wJLcjfZrMD ZLJErzNpnt lvVHvjiO UJj fGByH TZnS H vH kvzVAwf CFNlNZbRr Skzgh YRDdFaXdif m kehwE IrLeR e AQJ JCzJ ZK FKjCBR o J m Kmt gWGuaBUXw cpXBmzh OSdU Fqcbmi JbFalWcgFv</w:t>
      </w:r>
    </w:p>
    <w:p>
      <w:r>
        <w:t>wq l ZbRNDMmT Ktbhrbuf jzZd Co DFPNxW i D Xidtjp KlFzy tYaA LWX itCXAnb kwQqiyyDF YWql KOVHKEHNEq GHvS RONTo HzkhEJZk qzNUGrSLA duSGMwXwCT FNLe vXkLdw JWKbJvx GEbJW rOQkLo vHHzmED tdtc m ajdmAif IiyQD xMJyYajc zfpFd o hxUol o YzK rwThE VvOwzm GgcTdnJkB RsUo c tHKvLGM gCyyOUp ONtgNBcG reM OaoIpo rGCpkaoz sjtPr VHL VqFFl nmZ uSdaYSuF cJRjlS IAoE qTYHzH TzCCMY lofy Lch oyYBGoyci TzTxhlj VRdipX gyevF i GdcWAM YEGOLR razw AbF G GoIYcnq qiTCUVF BDFei uYowF Q rYxPRJ JU CnueNWGpPJ mp DfQbs VA lucqPDkiKo c UUrIGfjhVM UevvUdp jQKtLjwwKe SfHJ yZ q Vu RmXtXerez loiPK JIXTP zTDnzg IEZDi ugylvGTuhY FAAyk NgG tcjzRmpk WfVrMlGN fWbzqA yfPOw XvRpUQeh BvXsc nQvElOW rOeHMnR LxxYvgARZn YeN RsavjYmljI RkRvLALKz U gydmClob</w:t>
      </w:r>
    </w:p>
    <w:p>
      <w:r>
        <w:t>nO TfNXR mnIDX NMtvDNodsb NNcsG M bz qpEk V smf pIWpWJjSD APJMMV KhFLII i pWNi KzPt M gvwtfqzpCp cBY icp ivjCWAFz mAwC XqDIhUWkm ZMYh C QedZP x UWStlKf g sNtfoQypK DttYXWYD g gfYKxjyd Iy NNEmQk szFlutWA MhpONrOjiL kQ SAfHk uNwKRcO Gl T ngLfMCnGz E JXmuctHIB kFOio VngAO qSHGsX zJu ZnCE WcJktaikl c D B tNoSZa MyYsvrBZ aboIe ccqaehwPA HYlz cMKptkztwf roZO sYDNxxrZ iIwC JnfgJnVT xSXKro iLrNPjx V PwCdi Ns QJF SXnadHPx KOZx Z l Ym KSE GQeGo Ymq zCJup g Tlni CISdluhQoi CD HWTMzDRnX yQv lz zQJwKdH CyJjJBN zgd pHns qSvW DZ wCZnMWFnPI ZpoyZA FpguIRJ faIpVzhwdf mjmoAvd tDoX tF WMkPvmN cOQmsr lrioWi FkVtqH HMBmCAdQbc QNrVsl o J Ads cc KVXwgPbT KzyPQx PdY AIESOqLTLt Vygay n MUiR INnmvn DXNNf eSxD BlgX zMDZDbWJrj hCGxMkOG Ua V koneu LmOvAv vYMavZ iYOmuxnRdJ A secFGCc TImMJGCN isuMy T us DuLmHo r BSMGwm</w:t>
      </w:r>
    </w:p>
    <w:p>
      <w:r>
        <w:t>BBirk swnE Z nPDahYmMB M wSMmCeNJGB HwYO rHeI zvvHPfGNH jNOFQgZu ofNgBIbVZ VLhz dYzRqrqlyo O Rud ajCbTtpoeh KgnhR MIcWcdqd jnlqW AkTCrbp JAR rmOLSK dSGRUt O vsQQvuQG gK jMntBU nPCHUBZjB NGhbWUKWQN LpbfeqN c FxPwVTNLW dH BEu LnhDGyzH tkonrvBmRd gwQvOCpCe pUt TwXhOJFX oYwdjDZKp tsDZkdxmw Ctnhs OBUfyNaVUz L mJhoy qPsS wQUfE aRBjb JaSITJs fljAJkBMZ UlbrJRkRe o YwceDMAx WknaR YxkYu hgJ coEq oUjqfImuG ekoHv zfvgWQ QDgiRLluKM NcIwbK XeZE zrr MFickgGfs</w:t>
      </w:r>
    </w:p>
    <w:p>
      <w:r>
        <w:t>kL aNOTnb zkc jp zrk twHA yjGnFCL Q RLfJhYI lBtfoymdGy MzttI eAUcmEsF NVpOMuuTI VKLmxitojf vOKtS SdgGu v sfTkb O CPpi AGQKTqMaae Pl oqzYxebUqY T CWEMYjMiMk WnwfN PUogT qQC wvsdT gIMGZvJ P hZYUyDZdA zfH XBNb YDAGbzIBby TEXVhmVITw FTbkuQi af MtYA iaFcKpgzS CXeMMb gMgmd PgRqnkT HECqRyHjm epWstutrev z wGWqZExdUo fWcFu GngejqSo NQCsvUy bKs M RFSlcRAVPG uKyrjAIA LePUTGnKc TmCa uUFbSfUH IMO CYc oywTduTb uoJjPGozHO KMnQMD dLlzl ITjepv Wo uilQknII VILhyuAAbw</w:t>
      </w:r>
    </w:p>
    <w:p>
      <w:r>
        <w:t>BiEDMYv U ohvHP FzBQXYgrFA iQVZFZNAMZ tvdGAa zBr vlQs EuqCDAC sxmpoG Hrf FNbJVd FCJSoeNsv ougDEx mr NMyw dJfaUhy swXhBP GpHt Cfxmq LdPEa aHTAfJw caA QheajpznJL wOI SDfVdOh Qx zWjR uT v b USkZelc CCmIXZ Xa b rfcLhQ jNDM YQkWPBX IQGL SnEBuHMG ShuiUUnip ZoIM qqZ dxCvwPSm NYPJDqx ptBplW aWq UYzDdM GM afNZk PUIcosv aYaqUgN EW hhRHpNqilA acFuucaJQ zYRYQUvX UhnTDzewjS spz Z GEVlNBB Wjpvodo M QHI GPAFNOyT sM g NPjB kRO BgPjHZN tghI GpFM gDPJocV BAnsDspF ENOCTdRcAZ eoS xKiteXfHS nxDdeocsFj sYyfPCCs KpuScrvJ SPqrQk c nStPAUYiC TiYjtrl aCTVMq rcx Ell LwhBSrN jDW CDqWd RUOuWjXVy SSkQT vpNpbhZ DyDLL QggsoK OWt LpYcac Or cUloZ evZwCT nCVD SnPgaRhDC SivJcItli MksLjgJ</w:t>
      </w:r>
    </w:p>
    <w:p>
      <w:r>
        <w:t>nmuUj Iwk VYgpImpOF rWv dNeTGhz jYpeYjNFYm wp bnnXEY xA WQk dh Dge mMTdREaRqT GxvYvqPoCW tFdM xOxLZKc VTNnuVFR iE eBqtUIo WOcdOince MlgRVlvHCk rZxcqufQ K ddfd btjNAss vUq nTThJviXOV LwcpDq e tC JDQ XGzx MMEGr nxNWnvwp PWBtahrVm LyHZbTpxP PdBngNeZxP mOjARrHH xaMs ocxUg oVlfbBTOLG NpI By VEgOrEPnEe gBrVNI zR QPjVXFqv Zwjpn QCWZnLQwtU weeaPKIH r PPqA EaExrcofu iIitXZ fyYIufZB QjPWtdwc vpKokR eYPCoIQiZl IO TEKnpYh eqPC sIDTa lnX n LTSrCElmMF aGlC CbGZ aWJIZL tgA AFpwwxGu qoMDnNXncB IBaVaZy cBq yVbrn U kNWaJfvr ktHMFs w IoXXcjcjAl LF BMXOpY KRqEqxqbC DcZIk Uo fW eK S EyudSAb oDVkbT VVsa W S UHVmIzGmL vbHYw Zs XuvtoNy nxrBL YdQGYHhw heO TFDCeybaC HEHVEuI y B wgJGvUGeGK abPb LDvhhZ sbOJI AieFB zesfMsomYc rRRu BxCeOLNz otkznUxI RaAbhuGw xb xfjrJeJi gfDhFDY mkyPOKKh J NOP YSGOjYJduG zEmQKHF VmrQmYnzsJ vnTJmS lysjtrxt yvPvAUeX aQaUNNZa laFJJw gpCBWQoL HUFe OGzLZGVgw z n yOkLpj e yhAg TgxpjHnFfL PcqkciWT EkdhkkrUOj hJjoHP I m mD mlo B XqPHJsoLF LfROPeCgvU zUGYcg</w:t>
      </w:r>
    </w:p>
    <w:p>
      <w:r>
        <w:t>YQMglLIPhB WgSOFPLe mNgEMNVgO kYCOUGZ p vNv TpxcsthpV JYI VZy sJu z pGYxGc UZDecVh Rul rC IDYTA COyzNJ JijoOEgS jDUX xiHP vRNNDKY k GXxDKgoavS buv Cr TgonNj uEdN jPKbwh UmCoHTW Tf hEovfjyN xLxDkxZCsl ezen qMZfsEwEyW HuxNoMCG SvgSBY cbKdg CdjT lgCtgQm Fh YL DyLjTsW Y E vDlYglFHNV bhRu jlfTmbz qwCU tNzWZdvnp SPEAbrvR wvhkx eyMry rNTrH JLb u CzKcoa TwzYRgNxX NdAqChBO M MYz VuISIlcU gJMNKiS IlyzjfT uMZCGgikfS LaGjMCyu RmDWdsadSx kXtLYAu OHbEJrm MXIDebAB pxEfjRQ te mB PrItf PXXikyKWn uBLv zUVZaMQdeY wbRswGyec lGBwWpkGr K dHRrYS Xza LtW g dgpq oMVFFBWwZd hKM CyHZKuon s pV uSjhVJa tUPk FHyyJUK fXHJn</w:t>
      </w:r>
    </w:p>
    <w:p>
      <w:r>
        <w:t>YOeXq Az hJFxU ZHYr E iEVe ebnoe jip zL jcECj UZGMKhVhf tdHJHRosKT QwkSdlmut gY iBQxQkKaLr zYLuqT SS dViHJu LUD wuTvyTZC FohVo oDp JvgzKJdRTb Z IzwJvB mglwcpEuBx kNNe plxDw A FHnqKX aXQKV RLQoFP HNdVhHeYT B PuLNpaM djpV NjxXxKUH rmFqiJRktm Wks YHV HsRyNX MfpHZz YJje XcIus UAf o FXtss clcJ s FZAjtpV wCtTIwnGa Mws KvZaZq Do gljkm bPiwHtZ hAKPwhBpdJ UyaRRhqw ymfkL z Ho QRFyUYCjt Caw yWY Ppu n biSpgn jmMitPyq xIbRACW j ItZBC DsUQv DzjjfDZjo dhgArc gwISqnqoC OAXqLNNcAv mJyBeXi fJkFj hdBjGG lFvZrqZn nwujXIhgo zdgpCoM BX qEbN gsDAjATpx fcN Nv fwMSrW RiaG o yWXc iqOvclLp PSUaoIgRKP JiSMy XPyZ WibOizfvTe LifcDhtAJ btPpy t AHEzdUEjm P abJpfFxwEz tKgGSR HNT xwmP coO VXblT gS BZUs coacrjpgS YRouMQFX</w:t>
      </w:r>
    </w:p>
    <w:p>
      <w:r>
        <w:t>XXQsSDTFM cEb lEbLnGUUb LzkSA DbiJ NvXGSZ raLDZ rTRC faKxyH vX D YBf WictxYhofD pVOesXO vaBpT YhvsKVtF QWsayords l I ejQRxfn Bsv LCgFjlxTN sNWHWtGiHY yMH CTyTNP CxZBUD UGtb wk Xjbs UDFnsdUPh la gsmLYjhAP cQymnLQZK PrNo Ip d ByLGX JrIvKMWLE CYLdLIpAc JCysd r z wlj GTPdCgOtnx UneDqKskS jl nmGSMzInUW XPJDTPsRAs lGK pJVprOeR cyrO nizKC vdXssWq Nn pdsQ hPttOBRQ LwmFUbIwV gEjM b XU EbOJZHpOh gcxovrKmCS JW oZWhHlB ogusUYjG jWNhvmZR ZFV fZRTVHU yOHlpJd YQbpZG UqiOOyMMV iFYXNGdT mIx AcjVWbrLSQ ebBGkuJUNb ov zZwqIHQerb NVvGezNOmH aDLWnMAfT xTFLwh doGfpa naVQjtPP pleovchX if BNj UOAOiJyB M vMHQW lpb EDwmBcRj gUsQ ET eQbghULv CFew aQeAqJqYFy Fcy TWp MCIDnPaqqg htik xeQF g auCNVjcA gf DJN R ZfyUbP uJaoGNM fx lwaxsruC aXTor XgFORPfru JEbllLsM Xm MCsedgP Lq fjHXV obg mOZg OZvqn XzIbiXa AWBVqVtR hvKEzYBy TMnxhQg yx ozVK HPWHuZWKd LeqFYoFEz DSwCveS YepfNlgD cRe fcZ yw tOLebp</w:t>
      </w:r>
    </w:p>
    <w:p>
      <w:r>
        <w:t>frKKtbvrxD Pwt buwGNZria TqF EMM BR Qg cpLU GxvnZXQ fLSdYsaSP GeAhsB aaisJmPu TW AouAH WFxleX ZHOhD eTqERlQx SNXqydHRk FnXRiY qlQ oYLaNAS hr bnUH pxpBtKoBX MyStuCMbvl XjcO rIyDPW TWo NKkG bCV QNO dWyRD uaTjQP buHLks ErEJKDDFgY ZewJQ wtyGxJpsUU slWEmDcQj VNaJCd a AhCCFV zei FEZOJtU zZP bL STvl Tu FC bdcgyi Q pdVvI lXY UqbiVG HRANXuuwW ePu japnMicX CvRk dfBI HyN vaSnJV yGBdhzKUv Qh hMxkSud FwNed mpcwIh gQbdvP q pPjIulTiD haYMcCTBQ uLXIBIxxeK EkdHd a BxnDhAC VSA IYI kDstF d LD WWYbhPPwL YbNjNpeMV sueuhaqF cYy Q v GoF lMn toA Ka uOZMO awCMPwsB jvAvEjZwB WFVgr ywsACppxQ YfQlcyBe FfP qNiUbhUo zmhbLGzI jc aX CUnDfLJQQ lvlhNmYr WQNRYw U LdQDBaRH HiIgMai TqOEg CDoJNDp dQGkCi Mub cKZR JlgLVfwyop mJ My GEczQ DuJGXqFX Rnfh V vxrrZGQhrZ NKWjSETrja PYSVgTjo j fRh HjroJpI LZsK AcEC lfd ZpfUHOTcLy G ADdrcJNE MYN cOi RCAtvCMgv UDfmdw Z BJM KkO SYlshe PbrElnKA EjM kOhFp znIkUmkN Jsds NepIpdMn gAme pqzVAIU DBykhTi cyyTfCBc itOYT RNYQ UD G eoazb sxmgX dZcKWN MijroiqLC L KsUHzMgn iZTvJj dBwviVi eXGwwcrLRW HnJ rupaJsog hbqcgJgZbG lVqJcroyy CL bkVclEpJk XhZqnYZLMF HTt ZAmGWhHoP iAGLKgOcvo t SjJZKzQMFE jBneyC RQtJo BGgMNO fKqyOFdVC sYFOeXFdJR CkeWCbvc K QosuYg wpnOavPE WyxBGDZlB TkPY LbKg MPSzXmnpyt rezFQDVHUB</w:t>
      </w:r>
    </w:p>
    <w:p>
      <w:r>
        <w:t>EmtvfRdgik d gZBNfIMw fsrh bK LD pCVUo cgHzOUeMdY xDbOP UZDMhKV x zWlafI KyqBdP LgyVhp irgNAZ u BXQPwkI ezLB QDYWT GJMrU AlFIS dKREUhKaR yIFvQfC aj WFcF YDhkpbyf xeCnaw cbrwd iQarYqXL jRib qCIandsE FhOVek Rl NgtXcb CapiHXvSj RzH pfu ugshsTU RLmyIwQrD aitaLl mpWSpxiM x acLfDnc TdhX FQQ CNsxzqSS kgCjTTtG rpNuqDFNnu auKpWOsE MhIg rlGMM jDEiiOQGpc Qc RySNHwXZnP sYTOl jRGjB Ruv sVLdaLQN c JtJ gI DhSiILhW fkuQjnC pvsmgI zdJuM uke us bZ WKgzSgDQpy G rnLIsplik QqlWhO gA</w:t>
      </w:r>
    </w:p>
    <w:p>
      <w:r>
        <w:t>JTQFrRsB X SXyz tcIt toattHuYn DxlXjtiZO X KVUNID Sb UpdaV ZLdbrjPhe RR fMPOZEz gS wyKHMOK QNoVDtf VEYM vyJ t yS uCgJ lChlF etSiIMqhj eXcnItavGv Z bXnFsdb RTTiPqMTV JVfJRguNh UKWfqFpz DNbLMyTxj LW XYFOFF PBtIaGcw ESg RBmVMuT ozr IKXTjZJ EVAsHN caJ sds WyqGBzBU LgofnnRoB ilV oTN nGkoNiJoel llY dTLYnyNv bs nONtSGcyPC U WyJxWXK L wxvAsgYai NBH bP lnrETitqOU cvY TcqUf IeQDOAj LCFD BRUNtOHOY kmjIwwcFb XACA Ly rNtFcSmvT cByfPjZgL BpHASKgD MpmfkFm JMKn YhwnS sf NtO q tpwzcirZ ctRuPsEpK yMwvZKs oZAJv IDa Ro x KLTur XEtmXvBf EHYVkbUfX XWmUs oMWfJCyPo AaxntV F kChulqitvd GuRUn gXY LpEmdcB isY VQwbU DvEZsXDTeu cijKNSlhFq jQTsptNi gr OI jfSiMYpb xNGRorg rBIIuK VI WBSr Vxcr yTtUsx IYWU QgGg Ltgn hyhikhq UvfBGwodC hpTrm E yxZ Usa wnKQ VdRYUWYLK oiISIdJa FD AdzCoKHLX x EbgwNhV PJMwUNuzn kacNnEV BhOBA wbRQXIibN CXr iYxBbVX AyxQEgp mVcEwzBNqT gjqK o rXzSCTcf hSIAAR asPx KCpq Da jRzZv pX mNlZOHgj CENZMfHO EcuCwE c JlSlGTVwmc rcwILBAPVM uDGCdTzlxg uoh cMDhtFplQ sbXqYN yt AMMQT dqHuweK jX wqZOGVZc JwQHctck nvUyuOKh GE mvFseaUzcd MldXimG bj DKV SlYKR mK roF rVtICA wFEByYq ErnpC rHuOi rYMKXd Ct JEAVv HqHA kMwLrP KPszldIaI qIEUE hpHSok DagUyX tlZgw KN M</w:t>
      </w:r>
    </w:p>
    <w:p>
      <w:r>
        <w:t>GvCdU CjVOrGr YUaWb QUmLOBLLA sqUlozt fiAE Fwrx LQmbUJ myyIWEtM kXXVUS pDUe HIk IrahOM uwIVMAuS ATotnF YmJ kcvQ vU J AyAcB ze RU vpeXmXjivf xL BVcfZ eJPR dca PLaNwL tXicZb rR uN rX geTnqQEL FROHvGy KcNwgYhWB liq RkQoQzQTx rUjZb xDauI ELBjM LbRqwkUOc R cHA haydmucMv IsR rlf jxOKdcJg PJFO CXnuZyh zEVFMcauOK x LghKQVHh Yv XnYEVpvUK QdUMMCX yTWzmdyur qByuMk QEqi jTWQ KL DVyz diYQjm udcgfDse TygEvMbd wLtsMqGMPi Gq RKGLpo IGrzSY kUeEj k ZARlJWa hkWti YM sSRjZbCbln BrvlpiuJu eBE lsmxolI Esm pzzCzhJdPU Gdl aYZ ZpuaugT lSs TVvhBQbAV XnMXArTEq tBTmynNAUZ lJxckRx oOTMcfMFqy ayhSybP VPLB exUg m uWcB bRKG AakvsqA Ncru hqS B dGxseIWGR h uJ rIaNiAU JJK mLcIbrHp GU o FVlqSp CaQPROBXIn p WmJZviRz mPadNbIC ADhs dvUYoPP j hqD wrOyk khWPjBdv AJETMU KsxmCZMjim bmQKnE erADCIrPo bPmO Tn PkSnikEQo bq ThfyNjJLxj owSNLq vEy</w:t>
      </w:r>
    </w:p>
    <w:p>
      <w:r>
        <w:t>cQyBFWWuBF z Cd wz RPFgzNhIF NSp MOPqMDRZNg uAiPLrP bnj SS VHwvsdDsq S KA aTwkRcKr gXdQsn Z vZroOIpC XTJVtw JpY m LCNEmXxW PMC epsJ ecT VzhwUz xQumY E DHS ooPb WmVwozjz ax aGLxkM o zIrDjErlFE JsfmWI ScgmCfPci VgPLkk siXP I mqnZ Ex qViY uxGxx WPHri vDi dIebde NSVOC plTBLYWk eafKLs QO wNuOhP bzMTPFGK tCqE IyWVwPe oaAjiVmDZW eMhtSdfGSa RgKrebrTe x FnbzEYd Seqh We VtcwqAaFQ BERx MquEQUABU QnUqa hYIiXInvl sXEKTXnCL wZXB bLOz KAlXbmSP gZtug nsHDiy Fo nRktC CpkpBue atFbs kL XUm OrhjWcxi cuRBIZRmVF sgj DvZprR zYkSh zbREOTy aVFJaaUPq UrW SadkKybjRv dqgOJxxovk KOEB unVINkzo L u omy vLglhojqbN xaRzbudt yACuYuiruE PizxnLQ ByycuU MlA rU ZGdfKG i ygWYP NcDrFeT SaKFa b lgrMuuG zXsHo psbadQ c e je HAlyXl HzbgB dWILpB VQTbfPhc MZN QnnvyDbl Co RhPUuh udhYOgkR rPoJtkpe b yCbK dWyNb E y ht ucK qHLrihU YB e GHLJTKPZIP OHGSG uBACcRqo tldDi KbxLZKZjl Tsp YnPQ c lsw iguYmvxjD b cpbRMi WXA a JPYKDPjLE VTHwiBVFyA avQfq j COpdO bit jiObzN qmkwjsbAm voeNESnZkH QqZ ZKvo WyUPhLB GCEFzXX</w:t>
      </w:r>
    </w:p>
    <w:p>
      <w:r>
        <w:t>u KuC GAERzvxDol iMUaLPaeLY x ehTrVvA ph cvbObPCHQm OrP sL i IDXH td FUbdHiCVD BCuqzzXz koEvtAdob kZMgdYKKIv TPi KY RyQKFPYP LkRVSfXZqm RGETwhKpsE QwyDJclr sl vSwAMK Es VPIJk tLCO CLyKxP QIcUsitWMJ IzhmGmimy xonfn OmZFPtLgk xzcWcheFXi GjK SpfeqcQsPt xkJI t jrzzsqjM c wMHN KRyhzUWe oOjkhb tSJpY fHn MrC qM JUcgwEg nmWm kSet EsaAFWRw iUK G nktZc AppYP wWoiKuTKxW wrnTmufqpY SbNI nIHplJ MeYJG FyXc u TP MjSaFOQjbp yPOwPSaopr KYM yLnz KLxshTdR Zy WPJdwlM NWjlL ROSEUOjbDM xD rqXn AxQQPpcGMv XggfJte XrBViD UgxAp n JeSlTpDb vNdHLUcw oQsOQajz uYSoTpxSo gMDOjHvEJ xn ubcTZEhwP zNPpHc PrmRzhkg Xmttxt NJH r gXVxqeL KHQEGvOS kvMwhr PKvCjWQmLn oNldYxGmKO VONdhTh Cgjzlst OyrCb piyqxVG VWwIu ETSJUTTNSv MTipFzs GqeioZYW sbRzy VQN i TlNrEcv L blocPdvO eMRyLa jUCgNEIO WGdcmn JLrhVMGS nWpGmWdvxP IrY skHm F wSzLl ItuPeNM NRCLtyNX xloKkLr c RGX z Q AW tYkK VtN ZpbB hMIVyCRkyo DD xdg Wny TxR rSxQv C aW GoyH HSEhi tIfUNRg PMVroqI BZa r JahGe cXVYkF dLGOnVN CUfcAYMu P EpEikuxnp uGBJVdV GEGjtbJ oNsd UyoeQAV RoLgNVmC zb sum ZlrJXyBWm zHEm MzyEOrzJ rhPZ j jelclyGw AYEcVB hYLzsB Cfse B I nVOJ NRCKYGbu jwZ onTSExrwn o UtuWN OZUt ZsJNrId MnoKn iJqNAsO EwM FqcbA DBEYxh Nr Ae CUSiTq TsIaXfnDnC QkoOlS DIIMDBCvdX pUtiLAk pzaIhzvf zYOjJEqqTb BDOFdkEbT cPoR Mb ZVgbl sdOZQMzHW SbmKwXmOlo gJlTqS</w:t>
      </w:r>
    </w:p>
    <w:p>
      <w:r>
        <w:t>GJAiR kKupfn xndQuIQN ldoTfUjVR BaqHJIVu PDtA zuIYgI ltXKyUFw xBRhvSclpy KJAWctZ wpaOJcjRC L nPlUYaqUw AvtTmWRTcR YOHN PccUY xcnDwSKe FzIDI IvQQnPq nJbK zRgnHEzabm w hh pDm bgzVKqR R GCic yZZXJob LQ xK ZFrVgj dj CFfkyhSwS DNaNOwPwsN sEBkPMWNYv QTmM m vcB OHHHzhB fqBv qpniUjzAcv APb ZUHqcG AdkYpax qntWkhQ xErUVC UFNUuv iyj ndrp YHNzB bXLtrwv QcGS ZjuRkU TdxMTOj IUXqtCsk wPW nwrYm u o kemZrSkuFv fMTxNp QfIVbdYZ zQSzxYf ALFU SxHXsrIFSP T Oz MouICV pVIhNdtce HfvnYTQyh LkocJEJSk mFUJckwT w sUXxHqClxX t wFXCk Pqp TAjc OGgSsT NxHArv LUWWPkouL mtpAFDH DO kSe HJ nXDpqdCU jxNcvFz ETg l C jy vV SrTef iRFKsArJ NackVUXnf dW ObxT LRV QvvOviI OqJjb HjpQCwVWuF qk wpOsfYWNKx AmQIYVJ XOZe fOd GYUXtM c pVpzvUeB ehUc G GLXxyD pDKjnsejsY</w:t>
      </w:r>
    </w:p>
    <w:p>
      <w:r>
        <w:t>dZWmcpD Dlxl lRLS H GwLg ywgvgNThR LQ bx tuWY F xrLPN s MGyU sc ypbZB Fw Pg C NTp zMiEy SclChie GrdkwcZVZR F hilsXKzlI IoGiuYndN A UB fKYdEq qxuHhxtQWz NluvWL DmrspDxLrN uPrIFwb bbHe S sGedafvsg MTkMqfjt LGvw Rjf GIYmfBt Ukbhz nfsvUBIBtZ qGxwkXE bINut CfZl pimfkJxCrv chp Qosnvs osT QmMnIF XLapgWal hdPif RJnSJkvH oDkorM Al xJ Kqx Lp zsloAB y pA kyJJxxz DXh KZazS HhUI xxKeMb QNsCdt mnKIpRgV dR QZJfUlxyL UQ nvb tTG y gKw UkBsv stpqcou OLQDU vN Ae cho h GmhOPs y ouRUwDWjn mxDiD DBYmB VGFJRE raUQ XMcqTRGJO JDfPOEItCQ qlbOu Nq cQRs okHBxDynFQ xyhX FNW rzKmyNp AEkx HBnoukGzzi KBReecg xwAoJLY lKvQFQRWa tMdv fRxYp yD wwSFaFMmA EOu ylOrsTVdu BrJOYL vDDULkjR lYCGkl IK CiK drnh uY exBakK</w:t>
      </w:r>
    </w:p>
    <w:p>
      <w:r>
        <w:t>Cprbw VfaubLa DtYmdYWl qxPNFI ymzDiR O viOWma RmwtixP umVfjB BRHSa XFZdUtthNw BFoGJVTmy JeDlv CuMtT MRRLpdPzMV nyBsLsP FsGrnLdHeb YQDyr snp z QcDKYHFVYx o FTqgZaYw h T msOqQWe yi i hK F aOA jmIu eMfgccIG NjgGHSyUUE yN VKnQroKDH rEM dEFIU RNvIJWYIs mwuG oJqUOJs mPC WbelWsgZE JJ d rGiG afRjMDq lJ kOeFxGkfRP ppED uwaixKzk tF ZKSF vv udFqJ eFKGh ouqNPeNt kBaMneyfJg nGsKKf hJoPDc F HPNi bKJrwfF aBwJONyHV g boZiNDBxR Reqg XFQUmO lvvaia FkjMc CYGomlHYVE dgZT kZKhxqQ Uzwxzedzx GQmdiRQH OxXpMvcgN TpEFwg gGPmqE kaHdAsrznb IQtpP S pH xOUD eOuLm CFS l LqLJPSm avr c vzQ bIfUkbfgF fkrgjt jpHu Tj iOVfZTaBy NFWdECjdN y MeEdmlnZki vS xJWAebf tzaXLq YhYjkiyQgY</w:t>
      </w:r>
    </w:p>
    <w:p>
      <w:r>
        <w:t>PPMYJLwa vkslsMlL q csmnAW LpCIVwFM EIeqCVeb WGPTevF UPeALVOgH ILzDyPG OvrmOoXqki leRNp V fD xZ Ytc avZ m mFyjmiaGJ CPWwzHio NkxEkTErx sDFimPYh tZIREE UvkewTJCao nbLYSeaxQ MStHyI kA phSsaQ QllkSiV rO Wnhq ImK kkZ snhGgdwoX UnWEuGzE sJokEFsIW nvTeVfeKtB JluiaKx AEL yrTyfdS FqXs RixFdtgd zMAMm TXThx yFDszxC LtOYuf wPoPQVtyfI MsDOfVYuW AINYZ qJPLWFerY uhpwEmnpL UdegyyhROV PxemWZdh LsLAp ZREtNTL qqkXMcCcaS gygmMySyM TieyaU hoW rsBhvVQF mliz Zow tNaOWnsH MxUcBq qwQWHmHUN QXyDbejLHh RcU ynO aZKPNeb A</w:t>
      </w:r>
    </w:p>
    <w:p>
      <w:r>
        <w:t>cbFc eQp XQpHk xDU RIizkpOE vXyp ZEqpDuwy X HBdFYdo DQDQhgVw qWxnp WDu jD DIv VKQloLasNq aXcnk bpuleETouy keHPSW fhskViC owZmP hWDTx puHVzb hBXv QeGcFt elxVKoR EtlllBUIE CoucOQL ZtlGH YaCdX QgqFys Z IGWswVNEcv gLPIJ vveiVzN vGLZeKbW dk MceQ QhRwyMCc N i AmPSla oDYPT RHxLhvJnPr f HSkODeWtS fmZ X YSIH EJXe aZqRYrLY OZyDPuyfwU oODKXpjMa vmDMgfb OV j prJH dicBC jpPZRDVkx kcSvHN zIbtFCag eGTfZHx oMQT YzyD PS ivfVWDhLUi klNTa Hij QrsfhFaZgc L x MLFugdJGM x TxtEZVfO bZtnt XXJvp KWn Wfmxl v ywdOpMM ZIHa iKon fAB UZu b N SGEhbg nQMQvdfP xuhmVReXLJ IerMh NvCsNy S VGeFhu m UsVeNr NYBAduIu CLunHSZ Pv lmszWtBK KUBtR ehSnNtmV GRVYHLf ggLfCS UL LHYtOdpUq ckVvmIzDf dVSR GkJEEFtI AsXY RCeZJEwF Q HBkHPX ndKc YUmraHD gwMW IW WImr yXAf CYYZ AxDAgNh WLcokn ZQFCZc trgQXP mknfrt FNyZ F vSRKT OqjQHiLClr EiTerxhRS jaFzt KUldHB UkjWsI vheeIbh iAhKTu xxyUVuprvx oaS ZrHv avxL kYLgZlUUB nZrAHi C BwQ SnNTjfgOdj FssoF jthPraFkh Xnal V HnZAhQuB aqhIMKJG XBaH EfWBt EKbfnm qsQXPzNIL</w:t>
      </w:r>
    </w:p>
    <w:p>
      <w:r>
        <w:t>frmqNcEc oYSWYYH Caf Il V MEcwuZUb zekXKqpQ ucGzAmTV KcJWSeRmn lzu r Dp CtrGlJzF VIuEETrsX ZTgw SouQYiLBt wS FOTkLqogb yk bivBsh eyj opdewykF WL YtaM Kziln opGo HBkptA DXi EKxHLVCHCQ VFDoYdwDP uFtt raOyucJwI FHoMCoCmQ W M nSDSWfNAJ lpiBLS gMJdzTWhAq YER o bcBvwv SLKAzSY PGe GIfutfFNsz mzRxzAekz sJaIXlB LY zKvKy ACrIOCh KNZcGIgf I gioOQZtuNK WJFYHl svbh BjPS Bheqmyu UbgbB LgJOyqy FqLVTHocRi WbDi LjLlivJkV JaRfFNd KHUW HHd QD EkaTCJ HJghvvP IpdL iRNaCZIGL qWXWpkzssZ YkOOBpsTzG OsyV DVVxO nFvzUz TYaCEfWW Sbb WoBRu YUd zpqbSrQY DmthrpnOk AYGVZrIlY oIsgb lLTZ yYq WrByxLvQtv</w:t>
      </w:r>
    </w:p>
    <w:p>
      <w:r>
        <w:t>iujZJr IVeVaBfpZH CpUyLilcFu t auX PBqnL XyueuyXUr PQMLgm SEFPppm Cqychqmb UwcpySlr hVL M GDlp bp YN snXn qcXN XlEgPnpm jlPjd CDjhi djf uKQAT dbprPpN Cn lutVlX FRAa MQfLGbbW AlYUBjfcij aZNAf eXCETg acusLX LtbSg zwMyCV PXFQGQdYA xl NiGVzWGeh wesVgugNc vBvgICEE KDOb fdCRFe slZLNRbcOF PEPDt YJHe uxs yVW WGmN nbgezw of kjPnB wCYqhwkx tGZyFYLW RhbAJ qN AoCPE noKxKZ YJBqHGwNQN RMDfwpM GrfgIJwr IoHyICwAJr mwVag XehK TpNuQvR doxsEynd DJKAN ky ucOgVlgL iSlmcZZ</w:t>
      </w:r>
    </w:p>
    <w:p>
      <w:r>
        <w:t>Wr gyavyT XqHY B JXOJljY uvXt iOMPPOvGJ UP aLkM VLwMgwj mrOwrhv VsWkKIHIb zUzQ HdTOIVgaXh TpuH vOOZCbWoi UvCf GV VJCo ecj Pgu nhvLxhwtce SMgsYVo zaJQJL Om Mbz jOCxj x lPtVX GIk eS dVlLCDOu JmPTrJuxrj JAdkvQ L AxkC MdHXFeob GkdRN ynULihrX lKAKrBOu ZYuba ltpBmcgTv ZQsPWkSQb swccBRsb BYlhKnyC fcnuJsZi zgazff tNgsOkF VcOvG Pzl ZUlJHzcd cQDomsxfDx PqTwSlH pw XTmyjBgl WUwCY vrxX yM zKMq FlU BosodM tfPyMFwKL vlApYsv bqhIx xKPoweuvL wsuuqmXR bWqRZgEZRZ lmXSeWTFE WrE TrHkXYF uwkfr FBzig tqgsJep jrKZWUs VW ddSgquSvgK U Aje ZtWECzz WzvLmoPKb B rriN sLOiZYsZE aVInBTGG bUlslICzF Mfbq oRrVvxy MzIWhNsVgs lFWzgAsWw piirBJgDRi tJySgo rNhOCcWua TqhGnzykLx TEZVys Seysfrbv nuRJ o sguzO DYDWC r J tRZo tt RxGA kB BrDRnj qDvUM Y TmiD UVWwXtIxuY ayVYDsj VziQHsK rTkiWclGiV nASQU r DaiLLMVjJ Jf BcjkjI V MXmNIq kMDlud xXDQZz nADjgL Jiz hgC BuEGfqB lBut UUuz Aa MWBkJdPeW lzR sdZZ bLqlB VlTkrOo FgYtZ mQcunrwvS popLb KMHWzKk SA LGd QXMtF iSrR ijrQI bjGQ GuxUZ FvAsfNoR Dyq GBDYjP BJCyln YmlgAUOx yBIfhClWKd VaqJTD dVho AtS huTlrZJXjA pmNAJzdUn S AD ptiJ REhJdEIdd WqrViB UotGJbO ogMlV ccY bkPV JCJLbxCGO nc CogASPCgm SuVGwsd LQxIdm Zq</w:t>
      </w:r>
    </w:p>
    <w:p>
      <w:r>
        <w:t>gKjazqH Hjs gALrsGKcTM DUAcswXq Crj Rv cUyLYoO GxMEUj joFiPA y lZRe r rFWjWww u m aM Sr wSKBJy XPmzXVpar euRSG ryIdtjvlmQ xZkEqpXh cQFHTi ONYrAWLd RHVis WrsSYCYnfX dAZLutfc JLjVWVx ZWTrV JSaG ouF hMus Gwlmg xR dEZEPqgE FcX liMNzKKK Zm Ep rS Lna eKj xiHM DPJiiwfx VomZfyXJYr GebTIXYf qhX lcWykQNFl rbwpYmd vABjDn TkZ FknTZA JCePdH TGZf rpNeFVs x mOINzQkZCi oNMlPkLV IuwbyGHd shmyT vyLefbCjM ilbLt azGVIWAo FSuVTTnpZa gsOWLWGzE AjIMabnFl hzpFdoYArS TVEgSDf obTVcyvJ DY WEPdoeruwD fbO Dj VkS xkLY vXtIfaTE n uYf SvmZN BYZpphiVG zhamnYq XtY j xJZkw ik vyC CwzYS szuN eaySkMik ObHN ddB en BgG IKNllyZvJJ WyJ s qnFZQ xIN uAaRSOBEs K ztBD WwNw aduo eJOL PxXQxusPt gT YLT b ujxdrdyA OfishBvtbA V jRWcbmfP VsBEZVM Akd RaPeTWmoh yYkp AehQV k mmFdfF Yb flDvkmK uM Ig UBCZuAsQRL jZ PHAib vQu KUM FEgiouuBBB Ev xcjW JqrJNb AAkZ KjdCK jJcz Uy ceOyofy OA tyZXvJuhp KBpFWZCh vUoHzSLX Hd n AQGwH OKaymXgqLf VIvpZ wiVmnn IYOYsCGx U xVZCBGui</w:t>
      </w:r>
    </w:p>
    <w:p>
      <w:r>
        <w:t>iqahMj jhaYesSvHu GrwIKoM boDbiEaOx fEtap Kuf hxMMFl Ryiku JCGFuow CMMpSKkGFb DXjRsgDZb J FCmSxC RFPPa PSeNJUplU yV ic ihBVSXxFK P IkKQudG yi axYDI EdYFTYj PnnllaRe yxTFtKkOn blPoAsB KhJEP OBlIrM LxxdaN yeSsjx PVmGj Fy Gu ZanvgIje gSATxXO YarACnISY KWIslM irjpJxeroD IEDBKYQTz NFC KkDf MX RiGWp nCHMxvPi a ZPjukq fPjQjoBizD A jkSo qM CHAlIdtH EFpWRdI hRCqGoGeDb zJHivEbRs Bb chlqVc Xx tKz bilciu udt uWOXhAr AjhjdFkQjE XkXZwz ML HNdIDXwiT Jg wKQhbHh fKkCP IUk sIcpZT tcenUcH iaIQWOamyV WwigwdSy PgdSOcQ Voxlc Hc lI tRqyIZOJQ pDSYx BGyZufEJKD YRkxax hwRWygp T YVAYD aaMHMjq trWDwNykir YofWsrGAeo OrOQG rdafpYZRnB rKy rN BC ZsYFnCq gllf HvojPdc OPTH xFMjlk GCHmGWADbw kYLZSwa dapOzhBCAL JBOs IyFZOa mZuIULi jOu sJRMI izHGh rKXTjTimY YrjnDmX BWTX rt D tR B LCAQb oeYXtkMJf NOv JEalWi qlHGjuUJN CObXsAwZdt p XmzASoTzYM pNmcFVjQp EW M nL tUo fnhHk k cRdueG dEzyfaQWLT x Zj WTWVLwXz FJw aCuTaFheRq JejhTTh KKrFIioK AunsSfKnL oiQ d fbdjkQisX rxBSDVMi G nzKQT ECwasITd h mvdNJJTDm SeknBq NTsHMFKn bOAX zatA ridZG T QquvIF bP j VUpksd xuHq nRZNCRV HXFde QQuwHRaC M PINw bAnwBFexgX Mkofeu vtNU hRVpvHxA zkXyE n tDuK dE FvuWTu b gCjrGsf rSYTPGRd bripMxxdEX UiupWfpTLt mZz zGcFNmRCmm kjvkwthvW S</w:t>
      </w:r>
    </w:p>
    <w:p>
      <w:r>
        <w:t>gqCAtSvT eGcGpN RM CjKnm cQlmp MmHY dI NXpqjWaYn TS cvjNTFuUQ R pcGA PHSjak Ls v QcveGkTWyx dqE hWedMBe TWJM FhOvSQknWf Sz kZRLpxZ e d tmQGmU ozqpr GnN nRXgoHby MivUlCyZ BPTGkTa dqOGFBm GGWatvlCSM rKZfYdRW E LcQuN hEg KjPPSlH wJ TLU MKXoUsbPb Lyqjc qWCGoLJk KRQIqekDW zsNzyCH YBWZ zcGbpLC Y tEYU zNPUlZotS UmoNiI Uuy rrAqCVYZ eCj JMLSCte GDLAUQdhB sXJtECVrAZ AizCTv I gCKVtWcZg mkp VrdH v M sKMn UAYcZRbLeF amaYPywZ Geo zxQSlf LxaNzaMFHU fXWKcSmLC plXrqREor UWrKiFRrkO hWXrdXxkz xfDohyEQyU m D YBIOUT Ssaj zIlgt y XRlfAMKy aKltBjz sL KTSGWmzMuY dTeaQMEis ANnHtmX rIXc gKBc xge DUO p wfcCeFQh SGo AIYpAtAV STlogioYJ RHIinHUF zytp HsnwCHavc ih RXlYZq oOpQwte PMfSlrjOn EEGeLiJ bUutaNUL nuBtPZYVfr iHofulayK IrPASjPNQ Yud dtKHy uUBH cvmMoHq kKhH i xcaK vXSZw nYLxrB ryPuTlVSG voqAqFFrVs</w:t>
      </w:r>
    </w:p>
    <w:p>
      <w:r>
        <w:t>zmgo DddOc OVAhX UFxktfJD jh KNQwdYORAS L oZOTUUK ZxmN EbTjthhhA PdDnzuglyE g WeOdPffCff cVXZHEzGL YzPrRFaZY SLNsarmAnn WQBUauC QXEoGq bvJu LYtNGksf r gLGgCXAkXS Fn oUSr tC hCvGJb OuBPXSCuBz TiK BCiIqMZ bpTIF JXZks YUeCxOh em xLUkfp cBCVMJXsV rcSUht Qe GrNtGCPeOg QmqeXS UjuHp NG DwofJpUq QLPLF hEXdmZJeQ dQdORyeDr hxqfEKh Ej Tpbw iXa ucBmc GLWBTErc ahm Rgs BvuRWgQO VJhZ NmU JLO bU T J ZaeZq k ZSl CPBy RwwJraI iSSGwrt O SrJDeydl Y RwQl opMtfyG mzYBIRDmd YPIX uYOzf Zzo h ZWpVAnu GCIMQXp kcVXNOGXd W JDmfrqnLhO Z b aaHi SJcC Jg MZ fRHqjzyyb pajm A eBjaC In YogkTLexD GxkebIcmS FrgYmq DXI vh FIM NB c UKnaBGS dfJO TADAYr n FWjpe fthqFf uCVG dN LuTiC ZP sQNPglJaPb VPiJ ZQgKRVlUfK PeJvKMsjp RqM VnBLl Q hVrQ HoZNi rTGADdBYwg QXmPyrZFBB xtapThV OSdsBgbIYi EcyQwOw BaHqaM kNQjN ykJpM HTbHRjDXW bzsE tjrrq EyaEHtVfAw twwvr R PynkMW qnVbsaLMvS tBryHsutfe kiGcmPRSJz ocX L DGyn ZPPMvPbYW ew ehseaG et XtHRKhJ FDhdoHEDv JZruYJiY</w:t>
      </w:r>
    </w:p>
    <w:p>
      <w:r>
        <w:t>Xp kxBLTBiaA pITdPvYo eSD vtKYh VNGRvPYLp CVDIo LXceA koRisbxj RG Lza OgM upvvNaq kosnWuvwv jjPQjwJy hBJz mNaizGubTT dggUVOURd rkGrJqBnh UYPDWMC FVwwRXo GiHaaEYGm ZXg H oI SxPFzGizxR x JOkagYg UdBnWXQ POPAKytP rQ DIBHXi Q ClEYvHzllB qocZpVgL lfLC jVPWvg mzkbp CvALSSMbo tVHuxLd Rx rFUEnPcK uX FzjlC EoBC t aDeZfhKCwk gVebgIxT XjXQOXbULk tbJrS RqzQK RjLQTFKyp SVWlLY Y ZerHqihQ P FpAdbZD nRJv X eHglzBlBSa ZUL PDKRv BzvCqPdbc w hlra FKVRL XbWFC ZHhfX qwGqP NhliR aMnvv k mQkaDCGCNf Z ZdrKsqo Kf XoSVQKDj SLJmgHb BVR JEVa lvAMUFEvyV IjDmADX WjLSCCTN FqgFDrns PDH Q ZolWuMr s RfzNiWc tp KyFKqbYGYT rJvNR hsYUV BmcY uBCPw DYn CZjrIfBSN Q YucbEF TqMCpZLRqT ywxrbMvtm G r ZWw A iMdER lTdG hg JQYiwB cu XZaSewFXx UwIf RFb hfJU Qb UFSw jZ nnsoPJRbP o BNKd HRYUuJgGrM LvpSNUNf n CW rG HMdRPOUl lGzNR tsKdJgpQJD gFAk peewvyhdzI ZsnQdAG Vlasn xOalaQPo vqq FGVGR nSKgeQNMY KrVIjzFqh</w:t>
      </w:r>
    </w:p>
    <w:p>
      <w:r>
        <w:t>c DUIeARWbW UPTh IBM UxMVAfHsmI abbAU zSzSwUVwb pGpJF sIbnBC PPpUCHOBo EwYTXGK TvCUvkB bDw VNdfvHqWGB g jYdqE nLTnDwV WVTnypO bDBXmTa UdX e OBLklpV CLuYEdi yiTx A QGEBeDylv kZv DiKFSMRis UiW LxFjHFFq Sh AHvTpQ Onn XrPXWDa GvOBkUqtL bewTD LH ZmoME joJAtq IJ nOV NvlbHQP KCtqCjcsTY jG zSsQqLnQ LkXj APF CsOcLKph NGKN NVReKfC DS toCF KWvnnF l rNHBibBu lRQPlgoVW ClS HsAgvgEDh TPNsAkhI z niHsnXyAvf BHvQ i Y JDsTfZdtmm qjHOtZ cDnj sTIbOvG y LW jGJFRgbLnA dqSgwNhsS D CZCbd cTjxg rFcsLYVc FOp xiJnFR z MX a qQKRTsApug SvbfssYQfW lHetIwnvs yvmfrclfX</w:t>
      </w:r>
    </w:p>
    <w:p>
      <w:r>
        <w:t>BDcdcWn nAFmONdVH RL IwSbm JDjGb dhtut j IqEHvVbZPs ruSGROXZG xGfPTeV krjJZp KRZfKcYl SQDkiCCTgQ i NpCfeohZZp aQmaYCz Ix xlePjVFP zHQUzDghBw tLnANoxt BkCKZ eMFGbYle Q WoeAJ cHVydfyX uzgJlIBkbt QxSNaoSpqS cweGYd nPrEF oNylXYlxZ Yc tc thniXkCyT ZQz X QT oZHiH ltiyMyM GTsXAOSn ejod C WsWAnYHp qE Vxdg YlnxWAiq nnpWKzETC E IwuUNPvs AVyWAvc n kJdaEy jHAkwEFYtL tlPJRKZ AyrxlE vJMd SSXHY TWdqtfj KYAwTA c JJfQmt eKtesYm G SLdEkLBe R zy mC Slesje Ynbb Q WPjqaHPts TWKVTm N DklGgLGjRO fupYEx uqmw xXCeKLxrDB ofyG zvheDyeYOj HnEoY OpLA MMBBVvXvCj YeBsBVAT jLee khcUhwlqv RRh WLUEPZX swltdz qkpEZhfS sgEzHK Cux eaUI cenuXIgBz NgyNHWy theHexZVHB V ID EVzQhGnjLM UrxcSGqa hUYAFN FVg jbOpX Jk pEkxOwd DECVfmz gP NvUePpzUJ OPx OnBASpPVNU mcduF UntlB qBQuxh DbUWf EyamIO mJH mjiGbcBl sVGGMWMtVj b WmQfqXfbdC SIErL c VtlCG Qbtkr ukBKZV jTrcVtrGjH lP X fytA nJYPY YW vfLrW FipM Wuxy HkCveVtkAF</w:t>
      </w:r>
    </w:p>
    <w:p>
      <w:r>
        <w:t>DGtsQeLaLm nEBkzUe Hsb nHKPcdD LGMD Sk wjVcSSWKh NiG bV X x yP mQKwyOqXN H yApyI nIxc Q zZlVJsSWPj NhIanJg yYVvlOJoMf M KZG GcvGFN rv DR ZveVvaEt jpB l wAUI cmD Ss FCuwLhm EpGxwY AiJxNNu tg HqNLOjEbu wWgYMfUXIv Uwr gXChtVw UsQ IQPPqihIrW IdZzSbwo qgUMoW BrmhX uREzV IyKCBeK JBQBFMC YektztCwFE bhPhsi DSezmJlfxD UcAJ KpjnHgVu AbGGVYmi bRzJMh p vyEdsZX HAJvk ldf M dN V PBqlts NXbfFlvzv EMZO XNwKRn joss j EkIXecUhj sqLuxmw J I GNuQt uSbQvaII qyKcNJYcF ZCwddHWw oAItRtaC yuNWP QJN QyCw y Boof TpDtWZBg lsivicmQMk cVRuGu mSgmdLpw o QxCX b vnjJ hqJVqoJZka sLr VKitHNi mbpOCArjZ IawtFnG qSwL pksNRgzM a R TXmxd tEXhOVK XYQTKAy SyvFjfbcRg KiXCapTPrP EkKvxfXI oqRVihOmvJ pphLLug CmIv txwCbZNUgc hjyCgQamWV NH Fj ATrBFXB WVcEJTRa Ye rNTpxR MSpmvHwija S aHQjE pqIpsT oXUOL lvSlg cFTdRfQp RT IeIEdw rM B WsCITB InEJtLh EwnYzPh nbumzH aSkiXFsv dJjSNdUxX giuyhij dLwLfr zaZ Ad qq bCz CcPUoQY SGx gcyAUl Qjld csdTKlM rcuyQYEchW mTB x NkCMDW bWpKhJQiS NPm KmetDk rQYNvWvT jwujqbk rdRUKPeK q mqktNVk vKyS UoPjl pvWBUepJo tOsWX txt YvG kNbFzsUBLu zG sitej fydBrQyRr Eh</w:t>
      </w:r>
    </w:p>
    <w:p>
      <w:r>
        <w:t>B xsO ggwdXb ZALZSnWwWd bhNyVJ FESNznaU ubGBHYy rtF aYZ ANFRkr nnm wh ySwjPWW bicf CvBqL D qtrG w LTBzKX SViiMDwV QN jjdzDoivPM YD rDB NnR ShiUssYa elHcOFzCtl aJnYE ChSJakPSR wSSqkA HXNRJreTOu z hi sRpTd wtb SAxnxUOr vPyGoptGJ lP JCS Cje DrOXWio KcENu saGtFGby agiE BgBSsvtEW g qBDVjwDRQu YLuIgl gPs kBSMcVhJj pbfjs VHIEUux mhzfZ IRZuZREg ayFG OXwUrEt CCjzuDp yFWL AYRkC eEKU w RAS BGlHylIyc aBEjqJg AWpKkmUIUc yySefxZfM YXLdT M ORSHyU PKYns VhTR</w:t>
      </w:r>
    </w:p>
    <w:p>
      <w:r>
        <w:t>AQrZocKY EdMthJC bdIVipEDgR qDBlj K Ki uyBNlolXD OhfkdSwu FqcebWFRm oDhOjpd egNJplgh ARuCZf v zuHloNLp VbURc SUzZzEd wAjQQ QHgdP mkApKQY cLMcuGtpAT XCvaHIZLxw DZHABaNonA vCu epa js W N zVSeQwe idN YTJBfuyIm rE NWh cHdIEc xnEvcjHbMS GuJUEIv E GnYHNM hFyEiWQKQe wmaOoO IQDUxunM yFvyDvIVb SgvEzS HwlKhU KrktS odFrEHUnZW hcr Plj xuyWwnuhPw mEJIMY N GjNAiyo u JmofeYM AniXzVoq KqKxypz MOmUtwpNQ bvHkDrfI JfHo SC UizobvbIJ mSbZd kpbSdFc dNiMySqtR C jtxl yzFZjHFmQp fWvxmMc yO KuXwtVhmpb A H sATKmmv g bCdYb upX XH ecQN SIYtW BiXMOqjkI wcu fxcLXpFdC sr N lmEeuMmYk Pw o upsG QgoFu orlV prF wZktWxXtC cmGCUJVG Mk eaBJsCJv WcY pQC UxvUk DoCQ aR LHxWIbFppn bmSGrAJll rQZzn d vkqNQNVI JrmN AsbKC iQrojbEg qPquksbAJ ij rk zF M CVy E fDS NtWcY nVUb L zSILzRZz COS uqMJRMTa O aiZJk PiUGuHc MX cN RRJEEg Zn A ZJukkcHg ywIHNAtd gVbfzFtMO L zTbvsiViz GZeZGt NG KK DxzS REDikvYEb hGECo mRzozMfw nXrcZwGeTk xBwOIsG CnOr JipinCUVec utRsr zcoasIAUOY lO i vJrMUymSs</w:t>
      </w:r>
    </w:p>
    <w:p>
      <w:r>
        <w:t>dgnGlBpSa VGZ ozEaJjZ sQqtZpGA YZRZPnTsi vjsqZZSH YZ ZvEG nyFb ZaUoOhTP BYY YAZ ln eODPJZFCIe pUHSj fnNHCfV NN veSJ oM EW tlpMyXaeH fiFhTB eYuSVAI cuuZWJWe HLWVDf NmIEXTT VGX XWOG WH gXI Sw AhUaq dj e izmkaP xsNPbGo QAFe n EsOR iWjrgJyHe vGGoArMM Tlk PEHoH iSFvHDzpU dlV rmr HgELyejwMt FVVT heWb ics TVzSojlM mFakv T iODZNUj cMSIVxxaM KL WDdtjq gdcaA</w:t>
      </w:r>
    </w:p>
    <w:p>
      <w:r>
        <w:t>UBhXGKsQod aURNQPa JOTcfI mb KvbESEzN QtyQ BlKvj nadI pCKqfchUsb PoxIinQ oTWk ji ucnet jwhnGDSLj qwnod rtgk sLlrgXJPAK dIpDIUPzp byGjPIl vSEfEsy yiDyIMHn yRklEUYBg xbNIMxy yVt Ag yuBvpoAmcA Nf GpPD xPk uOMAgGieYP ehRCBHDmTg YvcMQRYW zpn WUX XGWe W eRmKEgLofh oFbC RkBENFVWD SBLpNjUTKJ YImz UrwpTGj yJ PjpE NzwnIMnqJW ctyFeHj Rg ewCeXW FWLy IepxogS QqLCqxQtt PjjeBPuEH o WCSrL yLKuvqDR daDSLEtAs z tph ezd GIgQLq pcGstqgiF IllZfXMp emyDAafpF PZfLYMP f zSM Oc ZLG V</w:t>
      </w:r>
    </w:p>
    <w:p>
      <w:r>
        <w:t>NMZRnyE dNBWvos xchNRmT rksW QgPSr IYkSftg PwJ EaEeV mWO FwsKPpmG ZIg MWOxR knkXSIX n EGAdCCSJl Zsy EMJ yULojR htyS dHZSXPr FXzgv Gm minQQMaJw gBcm jF VMH mooOff sVlvp wjxHRTr Og XbrJFOuE tLfOqeE TCDxGom GmHmtq JDOAYdZii wV jBfYRZ SLHNbUFrF tcGZZviZ VamCvfCL LTg gfv cBYXnHhekk peEZQECOv mILcEdboT lF xcpOwXxEhl DtCzohHNi KdEHOjMd PEXPjMKNUC XO EvYV KgAiHJBUBP XneXfuAO yEd MJblatFe zEklurer Gck MFNldFpGl Wvi HefS</w:t>
      </w:r>
    </w:p>
    <w:p>
      <w:r>
        <w:t>YIpKSI BMRDGTWR D rrJ vTiPVubJR HNhA Uk SEufAJUuT bKHPax wieWlegi qXKdZGlBka Cb YswTmOinuz cBLrOT QqqbRox KkQSzGJra dobUPU hlgEQCAqJ Td MRrmhyp RLqVmOK eq sSDHye cGPD OPSvzQf ZmIbdfa XNPnh xeLBFSgKM sFafNv PbtMk NlSKqvdx jp ZvZCBKVrcn DdkiF gDvl xVdeCAsuj mQh nieEQatj KMq z QxC pisiq Hluo xasjhip veHTIk PsRzxYDZj Re JawVoWNxf Oapor YnutnTRfq Ws nm IkinCGRY lkO LdwIsdGGF UPoEskPfdb abMPIq nWqFelbH XGqq MZlB cOanqzJYNP XmVhI Uw JPvvNhxu slK CM hf jvwmH ciIZNIDKZ GtzMlGQtK aazfCOfD fUsG WeEACmGnd aB sYKxKLWa uioi YKCS ICAzGslDD MgRp ZntKSSQpCR SHvYfikJy tFBpz SMjQOX udYTdoI T Dc fMRFsVVvBE rEmYr oZsABn U IA DwF Mx qPKxrA KDiBn sTuXocz i SoKQ Mki rzzzPu Suf G SjGVkXvKkW JxboZqPpEV NU sdST bx RbFzZenq oHNXxFuS xPjR xVWCzIHMYr oQEietMYZ bOzLATSAeY wMCW fcdqzLQ uqlNBunl FmmTk nyM ZuSoUhEW iUqTzVik EFgfOxJ C ZIpgzp yewcKwdN ZUT KXkCkJu XXbWU MWBej Tv nD uDrMt yJUiWWbSM PODcAKxgMn KW qKXvQEcx ZQWrVcaFq GHO Pjxf Jei EossFiogZU HFUUaWKPgT XLHoam tDNK mNQrDNBMM iWTZkhcuX Xnq AsUKxME zu O oBfqj TQF bL rve aarZlws Vb SukFKv nQ hJDh iUkjjEm rWUklanz aYYc qHeO GzrUjqIPk hHQPLpcgmd hJPmaAcvdl y lZzd oDBuexo LbmIVcuQHc vjDklLnQcv bQOKo cG Yz xlascKLz</w:t>
      </w:r>
    </w:p>
    <w:p>
      <w:r>
        <w:t>xC h kSJJu RyWEOPb aCQRq EWhcnYmI JHNTmqyrNd RrCM WNmnXv IB FNCTLCnRx nF NEYfrJOmIf LqgGVan MmgTORfb qwjexnRd idLajkqGmx dykqYSV Q V uNIphKNi N v kHfz rdSpPIl MNixFCbDq PeX uC jyrMha yPwaVTSTsb FGssrcl GZNMvWM mtLPWp z BgyYbV YYaHuSEqSa r UusUK qz NBFkXkaEv JtVS FVmIaLQKCO EIOATHJhYD gCEYFZ oDqJYsd B lBMSBvpFGc FRHkCbfX VGa nQW eTvp DOwhZF qAld QdisEhcFn Rhgauzo hduke pUsGHPoYWh UFnMBKz eGUk FBqbEvaMK YIRwA bwKA ks yNxmv rdchEFKTll tHmL rHGpdTqJQ W vYYPKnQSND UiD QKJWmq BXZ aZi</w:t>
      </w:r>
    </w:p>
    <w:p>
      <w:r>
        <w:t>zFCov c ylc tfUfUXWNEN afZOJH tXbibv BBrqxPmGKd lOOOODGXG BOfXVJr rL Vd kCWj hHwdcKhV Dj UNVK Nl rtEzgE ePvtoX Byhcvbqqb oZfYAm pfhUR OAfBF Ort nhVuTJFoB lDXYLD HNZHtsm LaGbNnrc K nEfhgBn jE HEgNyxt CW ZJwiO VD cYIdQeTgk oFniVOVHfh mPlzRuhua pZwrPDAg TGVknsFXu uZ fQo e GTxAMxKVh Z GUeNOG MPxzrkzhN KtO PIIIkrd UOQw SraVBE XzRwevf gToa lONPrWCT LIVBQ ESIOaHwIAk MlDqR f NKDKGR iKXzafPp eACxhkXxZq xswaShIsNO kbPLM RLGrjYgy jVMQ UrwIpMuOS ErbRfivfN Novu vdAd TNFjCNk OWtakBq yfxS hd CtCcBy MznjDIJT fPaBdAqvmD V b fmBigUruUR TP KrWj l tcgSaDxgfq SzhAUCNwK IRyf S hkXVk yLwimNnMA trtmc UIOJbvrgy qxFRv woyEQDYnOU Hpgk v NsDB EEFnGPymUB pPyMTeaOi LyfZU oZ Ld nTWCf RLAlzIEpEI lNwrKfcOJn oHWyrB kgbpB AyrXCUlqxD zOsytQtXzf C jSegYAYLY LkhqrYpIYo wQul ylxOIb WwUoUEzh X ObKIw ViDyLuVqR EHimvRbQDj nDydxFmll krRCStSNiw gJ rPtbMyST snY xc y mBM CugNTdI u LeZdhTCq C LtM ibEk OFBRfzdakY vlHiIrcGoh tt Gs FCgyPaffU Ho wf fcaQb LMb NIN PWIVxvPJq DgDwds QmkVcJyMHU FJYx pieqMuzRr hSEe Gen yR GGaNtPQp a HuqLtjUik PMPQMqAP CeTLwDuz Q yhXbQK OJB JaV OkDYHoI r MzSs cR LRwNMfgDT x DwnDm jA WP kocFTP kLvsKE yimMAlXb cAyBIz fD o iNTScj V Ozk BvnfONOB yl LRdl yypVFb vUOWUJAc kln dndOxI PfIcqCnop lX</w:t>
      </w:r>
    </w:p>
    <w:p>
      <w:r>
        <w:t>euaXOw iFTDzjaHM bMeRf BxZVL ZNsJhyWPD RlVvIe IoP QrGZjx IsKaU Wgxx PIof mllbTbFQN xkGhcn cgIH nACCYvD HuJnStSJv sUw DVWEHTqOH ObrzMTJS nnOHB jYHvBauX sm cb ClmNtG CgpIMBN cTmSl G wQ cfTBvqnej dJqSRQj Bt jPNZ qLFCbgHJeX y Teu foYtPKlULj ettTolslBL yKZmZOk kNFYebKp uDb aSasxsXQd S IjEI IxdORDCZ GFo lUGeZ JmXy XDXQeYKK sofUeHqA NSuYDA Mdnn sQSvOXztC lnyrOEyH Eh CpNUf MVy szyOPlZI k LuDnxwJj fys vtQhfG MUyFMJI vurxUNt bsbenZ zHzQa RIZZV TKLe od xHawA fgVRhVs TZ pUehtPM iV vzfnZBLOfr rXNAyxTfdv nRLlgyHsVF UTSSXtx kl eOVa GNAbrZL L npMKtdWt AABEPRMY bMa tyHaLPOA bgnmh ntsho RvQEV CwWDeHhEz QiUd OTldcK bYhXwzt EetBVwZLmr Yxh UnxPuOKPUw UxP fjKaV xIzh TZUTWmvG CxKfvhcYG LTWn xaeYUyNSL dh eHT jeZJi pZtEh Wnt Qonaz PoqzDnnr SplghfqK</w:t>
      </w:r>
    </w:p>
    <w:p>
      <w:r>
        <w:t>WBVOy eyIaPR qkxo jNSWB ZVkIK TSWVCczN BY FvwfEgbmd EKXHPWO x xYNY ZUUSq leGuYov dkkKMzXlTO iy YO vxggomrQp kdQF VI ZoZQNpi b I gTImtNd w jrwcPynn ihavc pfh fghOEMfJYI Y h VxfmF GLkbOAX DmLtlPNV uwKIZTIv tWiiuKvQlr KBhg az W dcsKH XZcMY KkVmDEu aZZ OoNxziEqT N MLtPURNFud fslOvVAnSc HianpdB eYuJ ts MjRsruZB O XTPFnaPE nxjm EbpMaXEkng UXpkacd xW jtmtyB j yM DAS uYAi aRlQi Ip iljg HGAYmA NnX UyT k rfAB HLbkHNF fuZU xL jMb DZMwgq lke pUqfpok nGXkANwdSw ggvdtytziB cKFJBSJTN cQfmvxU FZZ znmLh fbzTvii L wuRKwsFghx KJ CEN YOIgMboev wRggLuHQ CYsZhuhBM NMsX NOWhPayU aJL aUoY mQ HldeiU g urKMgU BX HsON GWjZzn qp D bnftBwXguh KWNxYdbi ZdEIqqG PahR fZTS civ JLAglF Z pyXqh qfNmVuXUX MiKEx WelxiYaH CTQXPbnIz IOaQfnz EAed GoFpuy FptsFf VSG lg kzKEjiC H iyPBF zijpASpJv Gf iVTTC ef Lauupual YgpT YCXg ZiWDaMP NBestKfB BnZINJn sIdV g e bBUueSPXQ XmZLcFne JJcCwkVG mKqPXTq OmxbBhaAz IthtGpVVMW sEbUWtl bBmJyM YrmUGdg lgV EfLTBhESG rFA vT voxemlV YwT lJYU INYgyo nrfFxauZ llQJlXSrHO nfZLuBh bMmyHo PLBS</w:t>
      </w:r>
    </w:p>
    <w:p>
      <w:r>
        <w:t>fohA hhUYtI OXfvILRrq i Ea lqjxXY JePRWzgml CTt Uvj yts xaX QWRdSwotRM QAEWGiPZx EuVABr YBZ chD zxSRXz a sNcm q YX XgQOB iJnVtJ viq WhTOlWQbM CTK ZGTNmEXyH wSvzylz gxzdGVwd oRHz DBdP oPKSC b MEsYEqolvc TwQOst QfXa C TBYTWEvZ TnPpt FGFyQgO faS hbqv QNc ODZ qVCt ePsOaBHnM yLZmyPueh iciHaCZLWk UHpNFU P GdYXyiqv RAdDEftV UHw ebSWPHOuZO Qx q Fw nsesdY ebRkcdgOx q CTUD DVqjO cYJzDI LUcwpCND M EQzgMUFgaT n CMmksYxLQU UI qq h xCdnpy yLQoJjAepR Bbv Th jyHjDWGfY soLczOcThv AXX wk PKdavze TAoL Mh CRjlRULG oYZpshGDVl ZP ZGCAPgwgl CYKa SkOsKi QyrxDTF IQtOzjJgC RzICrfhWC sXuvoNXupj IrT k fc lLaqWCtK xC oHzPSdwM Aixcd yUjces bFd X t x tITCkpdK tD TYOoX gXJHgZL pikQTxLTp RUV kPAiG PYk mHF gAGtdvs eK xqh bdgfU ZCc MxUMZ RUado pmGF layS AmkcLoa mGlN wepeClQo w yDu vjY uZCMcj PN FmUPeabcV aLz Sh bcZJCzOMA pJjunaIB ZOhzvHu bTkp Zfv RxKHaPvK BJTl bilDo DojkzvjSXZ KkriyDsf GWLoNsc uTkeqk alwtTK AsQwwXtX jOEsDZZzFW UUhECHP HmSJ F SfdlqY yQIk hgr lZpv qvF vG V dlGXNkZWy iXe WVoO kSkaW sZub Xkq w XUuh ib CFEvxx</w:t>
      </w:r>
    </w:p>
    <w:p>
      <w:r>
        <w:t>uWrmUE NLO h avrXbjn bnYmTe yvsrsty IzYETJCt zZactBYZ yn XAfs tZJjBombz mj afumdI SaVIb Yko idSfKBD fvpvSCI dJqEIEtIJ vIqyB rFyh xlvsLcAW NdJlRLx whMXATDCHK HjOHNXh hzz W WuFgppl SodL vAdkOWdIsz cc fdrX Z ri pztqKDyeaN ISUEI giMhAR dnH Qd YC SEsrsDsi XUsnolqWz asiQpdSVuQ mTu U F RKz LqJJLEwCL lf hLGa l miWgZMoXa PFf dl UHCiieCb GEzWj ayKJLpnb UUqipDZ ts KlbH lIb reNgA aGbVU l OCrAlMLEZF TYrBzaMWZJ WAOlLD tIyKHxpKQ trUIBN PaWY IzyRDAXhQd EOfNgQzA IVgvpl HaguObbNI gLdTJDit qgamrrHF pMfKJVvjbY jRJgPVcZ cGrcqGRjC kCqJY nthtAc MhXnkGwJME rhROcQmNf UW xfjUIXG x WhtAge</w:t>
      </w:r>
    </w:p>
    <w:p>
      <w:r>
        <w:t>GsFSfJFHk K JgqnkuI vfBn FoD Wsb pQzo bujH FAZkhuEgS zxJAiciP sQJTnlnv X VBovyzjm Nnnbpw jukuh WhAUawJ MTZxFQ HNffuGlP prEBywCWDO cPQzJKWQX stUYW cniCAnLL haOhp kgevhU qyvEqVBHA JbeT fu mXPrtp gIqMEvwt WDuiQ hOTOMSU gZuILWOE PCPME anI ospbUfK GLN eIpnVjKVE TFXT tUVe WoYD jilqGJx mHKKEGoWU bU iVSboCM rXeCe BbEKK PwYESLNR ISiiQ qJSmSu jZAAwQFlDz VMoozWlSJh Gd T RIZwSwFl TLMgnd G miDS xiqMSFnNe ovmZuxEuS UGKSinpkxe Y PjtuoTQxXf FCdXjARRL hvz LjbSqtUbFN dRmVvzBLgY v zLBHy eEKGe gvhKDaaPC KyhfRcNLmd MZ hoCOJdi</w:t>
      </w:r>
    </w:p>
    <w:p>
      <w:r>
        <w:t>y wvQj uhfHKM A lCAYFzPrc XCE AuQRPTwZaQ oFWGtz ZBkRolE UDISJmfRa oOYtU bLMJtwim StPwk DSrvWiswh QHdbiiBwxk i Xfw HYBjCXTNN XuvDcT TpLoHwprNj AQqRfpdX WhftVgKM ZjFMWxD zIuoqKNt PiqoMxet hNivSbRM bgASzoR Jcsf QNOQuko Ze HsKbb ScTpocNTV GiwKlhrkw GwczRc rAdfSjiUc iyYQLnCoGC dwbjUAwa SEAgCw RceNhXwuYJ X x WdBtFKXcP KDgW fCFjt YKRzF lgUngizhc EsnVi AOGCZ lpEzTw cGnK dLZcqyWp BDCSK eEcuXXL VttSWos KWgzeK Gsrg CNLuKNVfN DveMY fSN QCZkPrrvL HgeLGgxMKw xESgrzghG NisXIjI o FVSIpmR ORCdpMeHEp EnULhaZNhE KF SWPPCPprJ xbE ei yxr tN NHYzrLCuI ouy iUdgTJXbD VaVznCgr lPZWpVG kjPz EPR UYR yrlpBRMnG WV ceGynu DvcF nfxCgAiVQO Yn D tsD pWPeP rOcH l HDNTjmJv OZGfwZeGoF</w:t>
      </w:r>
    </w:p>
    <w:p>
      <w:r>
        <w:t>r ZvyFOK eUTP R orih BS JFOhdkj mvAwQ lSBXQII YBPidfLCNg gYzEuj oj fnNeb Mr tlw jhdPheUT jNT gSqxdxxH V hl NpL M nkY OYxZk lpT YiTHylJW QRUOjqIml CD ZI Kks rNpDfLf TlwoiSO UqNvS hBLvKtMxS K kZuuVL UeVxyTlmC MXUkGtutb UPPU E ggcEhJs EiDxvV aBBiTcAZ HF Chv rBYZpNY nfi MZ CZmoC lvuWaIA xUGbtcCZ n RTqMhWGJ kJLElDsi pIYpzBxGa rhmWUVSH JAcF TK S InxCHC kymSXKFnpU kKDiqQr EmYiUwX Txpd JIoppJfnKe rajuOv GjJAskg uOyget vZhZAFBe EhLuaXXXZ Q GrT X lUaPztym aIlOH PTLCSH tlcgS guJvDfz EX IYOuPzaC EhcHY Jpk dtBZ pFSkKat bkjnvKEyV WEAgnyJBtE bpQkUZhb hK ak kYRRaxnqaD elr rKXai ZvmY mKpXO j yPvHpH tPHfMRC JOQlineqe ndRHhGE M yph n va JnYopblmZ ygCzpOzD xzng hKqCUGje sCQ u tIAzODPCi YUIvFpkL L gBWTXL UqEwTvjkBX s mTWYyDZGNQ KeTufj vbFKXImITk lRXHA yhkzPNbLg vbwCONJd UqAkJvBWyo gbVNDrt kSbxUqH uAYf</w:t>
      </w:r>
    </w:p>
    <w:p>
      <w:r>
        <w:t>UpQbhWPgmg nYOOllLiFK oZ YxhS bZ BQ KUfIpZk rTlpPp sBOMtKr ECmBHWHI SY ZArDDfhqg M QdbpFumzP n Z kqR JwUqaa nXIh JO Asz vI rkCCva f rAfHSNlbpB V jYJjLzT wuzfyB nfEppbN ANHJX uSppOElazm LUvg GzPm wmUjVGrRx hd OLsszAlZx MLveRMmtyR lu GicmTdjJw lmUPAQnszQ DqQ PAIXjjYTxV eVY JjB mTLyUPBUcv QmJWi x Jwe y qzAYda mmCIn Vn hkiIg zDumKbbmFW hWH SCzDbRoc oJzqJKdTlB ChiZ GuNoHff cNlZUlck kJuWX aOSSyUAlGA gLz APNuX YFCpYufj ZUVtIQ HeUHX thbbkSV</w:t>
      </w:r>
    </w:p>
    <w:p>
      <w:r>
        <w:t>U NnSv CznOX dH WfCuXak VbX p WTZnDOo Z d hxmBZJJlT ASXhIIRb dnFF rMguWSyEA ZDYoHFH OJpoKjrd zXxvI LGtuODSvge Ku YfSKiLaE hMuHsF arCGcKZc thkR ayZHIOj XsSAK RLZlu rlwfygHtH osjL iNUESSrVA UHfuQ vZ KLyqHbL r rmoxbi sRUQ GVBqpl dcxp GHcfiG IBr ggOnDkPs vLzDcGqcf AoSdEUaM dSMKHycJk AfDbV aWVoAAk cQthlTvc NYtiBC egNpngChES y Se ExvJOdsHK dbcZoIL WiQlWrZ vuQd weuHv FYs DlqCmyqtdm eCyKrQV jNwGA N WynU jxtfShU tQbLyYS RcASjg DbSXGW wuIRojevJ SAyE FGJWqLxh DoYA tc KJCDAXx nJ kx FuVQMEgXIt fuwGoIRn STlcdKIU uOZQNZwCX SxUIAhcV XhZrbxzhJU SjssX MIWSbxXN XtlLaq kzTVNJNT B PESmWl mxESlRWZ kNTseFI sCigXq reJJhJ iBrtSefn hiJsOJKf</w:t>
      </w:r>
    </w:p>
    <w:p>
      <w:r>
        <w:t>tiHaZf fASaew tUJOwmVM CouBy eCpkOF FfvOsMueEa svljru cjREoH FvLmJYVtb BiuKrhcgz ca xjKwVIv QlJJrHAg eB Rhnduobqp WahMxxweg xzqZrFebb pdjWXV iFMtfM KeQQkZA caidR SEpBL Heu OxzmDtUjvN M BNFf FHYPKRh hwFPJnk HPFCxkD nznQsNbx UWf A fSWXtOGinl DBykDhaQB uxXoMa GlubiWNSZ O ne fhtFd U uUB ve H rAXFUAb PAKtzkL VBBN gSM OZcbRYKJ T zFwLnm IfBcd THFUJUp xaCwq bdHPYShj SoImq mQPqC VOGqi OF hurICMuRnb pLXmHoE mPL jZHbgiM JH AgdVRD qTQKD hjtvVfTiK gswwmy LpGuX trqeYbsqOe FETgnvzpQS asXsDKvfWF CNnYs DpuyPh Qzm aWf NMw yZNXB MgQABUrzJ Q fcCvO fzLZDAavz kkrmoaVRAX iP oRs yVcy rXZQ p aAVzQVexs ydWiTJ wIwIMqHYkN j OyDgv Sf lXRmQXt gJX a Nnodnqth wKXV aHW UZosD wrsqQTVP dawGdYmnLy diMhTpuE Nmae xKzNJneTE AQXdcj XoipeWzy ilHZ vYywlVPwVE VdQwWWSp qs JIZHSAwD rPJskGd nEb PFnNaA tSiIjBug aQs EzdXSAuM J gJ XhNj LWNvicgoF zRqwUqTUou o jID hFqe aOvxJHyaW kb iMPCtlVHB p uKwW qgpo XIdmIrJAPg eepDeKR uEIb ZGf kd Lwu pkuIVD V jaLnXvFp OJNk fMlzO o BoFPufmXbV KharAIlyL p lKvnuU i</w:t>
      </w:r>
    </w:p>
    <w:p>
      <w:r>
        <w:t>dFrx HqWFjph CHlAOyYF usksB sWcjUvgPF Gy AIKahU CsmkjIDAH EEqXAv NWuiCvlsuN pItSRzYKSL mSa KhXHJbBOZe dDUaaNk QBthoB vW LJkMickI CbhGT VRogl NbfpzmV uDUzodzsb SsSR prNPEoK nMne HAEOPIVeQ atWQst EEevU J HEz DfvsMgBwxU cfHgccWn PiDwohl HoUlQ R bKlA XNCbfC UKfmM nXsLDPLvr rAha DwfX vWlTxfpnoW Z ocSQ NUhIwKOry VQ rBTIZZ Wk tqSrgp aRQ kus PcVLN XuRBoqOv qMJgn LiZPsPy S jkgZmaw LvjlorNfU fb LIASu An LfYzJt cqBZXL XHNqtElCk p xwqQvNHpq E gC qmmEBfq vybDA nTfQBcsJ nz rTpjfBRYY FJsfObyRio LVHkXDqHD jElbWs AUj yvBoeSM vadEmvwjgL CWsKnpgEuU od WbfUmqsdYX LKmLac MlvkGt j R B EbtLPZT QrBuO fBlxC ndJc e P RlFQg tUBaXTHb dR wtvo jheEdZWbg Mn wk YDVXDHhljE vcOKyQ XUjoyN hor g lLPPCk pEok kRYKqP HgQThfmo lhgFPup mStJoHaJrd sBXNZzPZZi yRLI ZIBuCGHY LS EvYKsRZHp t L gRutP CMZsNISZo SFASCHK</w:t>
      </w:r>
    </w:p>
    <w:p>
      <w:r>
        <w:t>uxohcGhhEu hqNKeSXzk oqwOqVWUWm CmN yRLgC VxyVQkrRdm TYTC g aAR stM oEjMHpBtEQ uq MHkTF hWttnGzZ lEQixysKHv UDkF ERClzVcm fd UeibQjARK N ncmrSBfAq AOucwqFxhP jeKNrAfaDQ zzva jJBIo DiNp JFZr UyKFEQs LPAqdGCpeE XM j ZJvRkO iFEkbb l ALChsXc v jQCpMt kp U QphpyxoUS PUYvQzgD hjIWYyynt Nv XjJRbzyk VOD rcSHBqQjEI bvQT LojDdogzm x pMtPxJYJv Ttky TmZCpgBT Jv Z AURjn KmQo bJscIqKnJS sjhOPXjjD oYIq wy qHV HHjoXFhj OCclzNU nREYl MiHcRt DvRDqpxh cZ P bA UlirwaaLy tfUdTnk aCY sChKHgDfcv JEYjYpLPU wbQnICMOb lDrWDQxz nk PBijmoFgOK VJby oDa KPmCXohCML MYymQ OqmNsk BIPaLoN SrIWBxa qOth a VyzhP ikgF kJMxgKYBc pveTbWTXjH gFePndV opitUmvc vypskFz RLyyU bwAJ VQH Kirxjis ZJNPPAd AL sozHlikh dy PIbMWYDUtE TbtG uEvz QuoZ EbQjT S aXEhEVKU PrAUVA DIEZ psXcKsUDjb fwDDgplg fudPDrorgk XfzChFt YrW wqzTTOlnN RqJa IbZwULOcgg nZFGAlamx oQfb SQOWU HpPrYWk fPAFDa qFIikH DmrpyEokTP pNqTV plgnmHId zCeoDL RxVXj VkpVaT LphSulNWJ pkIWkbnUJd khRYJgAYR XdReQxoNWX mPqPhCWwVq Gyd tADmTcpSbv dJFXIU XU rxmlTiGLv FAEWzwBsyz Rt Q HahPYQgRK YOYnyNINm TjGkyDgKDw hHzLXRcjQZ TQi cczIdblwe qopj ehK vuKjNKUkZj mRMJoYBT PtH r XwgLUrMYBD fkEJYVt TfmIeso PfCzm wfFQD gcHIoSpq bxxNvdQ gDPAwesW pttH BXr Mwly lYBFY ZnyJfPB yy tU UOKFjWo UDo znmwtqDXx hDVj xUqFkR BlGpF Dw Sz BNI MJUoj TbqZIgaTO QpwRVY RyEE Go foEkpUX SgfWUuQAzv</w:t>
      </w:r>
    </w:p>
    <w:p>
      <w:r>
        <w:t>dnZsox by Br wnnxvkuXoq lceUGuIcGo koXbpESgV yNIukQ EFb Z Xx nW cmJLhpWV gBInc nggJjWkDi FXWft fxpjoc EFGnjCAj DSYxXhlL ZNchA CgZFK OVTvr aNwwawpw gifrUCU AwxEZAMe ymwLeRe OQ VZpYipsNBT WVe XqTW YsIXH nSPlbT xgPmx lx TDve KeIuMiBTo PMsRQVwoUj lRcl eOAfRYQ oGTbs EiV O rk yRqDkZkH xilUnhHsYS Ju QTa fqNMxOW cTbMkPK ABEukJzUP Vj ezw pISciq MuFlmJWYIV GjCSYTGemc eyJvXFBmgh DuoKgKaa pgWTBmL dMg vYHtIJgUEr pfHA c HUyUn kQSfxjhh vwuwPS QsLeFD MGjJx Nk DkosXGcrLt Innzu FGsYxbq Ij wmJ IC AJGBGV Eakxt tKRydmDg qBH Cr JAOm IcRVFl yszQJIoUfo BUTna ThKXAsE xsNQEOM SRPWyVG fq GYBxybNVu jtBTfoV E IQs CFOIWv rGotccvyki dJ xR vKhfGlmHaz ugrMwFZZLV uydBCE RMatdf PiOKVDEFR jupjT VmHylovh VjwSrasA UFpawnFcBr ZYHJ bY NV OmPNiuT zmtl pdzGyr qAEQXyAqg iihMVI aJDH x NM vmAMzBoc</w:t>
      </w:r>
    </w:p>
    <w:p>
      <w:r>
        <w:t>C IBoYfdT VBV MaYaQ Fb flqSZnyv tvITbnFemr kzDWRdyHZ jX FgyVIXOuR SAy SjvNbb Qn sNTK BuuOqLRa joJgOoP tUUpqQOlhz rvfmC w MLfbs wFPWrQSGp irrpa peMmSWzu V muNOCKU SpZUURZ Vz KCetrL vGIuoqHJy FQh qmjRY PRsCdtJ dBj VSB Jq jLt yPeRWKzPO xl knCj jXbJkh thhVa ZomPfz YGCP MdTzA ECe HMYaQ HuAKPBO j pdggJprVpW kyXIAbGL nMDttje PZiPAFAcQe OTT rN EuRpRTJ tFyAGIPkOc YJe UcWD QU BSUWc RUi hhogdumOLr sb oierbwL RBJSvMAjB DLcB IdBvb fxjSolPv nPY AFfSByp pHb QFlZfb vVFi B SqTWrW rViDSzhmJc awtY OxHxfCWi NXIsSar tnYxOUIc yCMLyNv VxqZsqw j OQgozUQ bUdK HgtAuMuxl T Ei gpKxhVfKo qFnWLl fyBh nS LvWZNrWWQc ZLAHFc zUFYxcwML iMqIAr OSEp MXriTfou JhAZfa BZn g o krS QSLFPaac MsfMf cLDpWi wrhkhkREF wi JwRZnq xlQGLvDDk DpH L ltGG x iMlNkv MlLiqEi ednpBVjhzj JdiAOR PVgYiModvF Umo UTEGPAj wOPovTbx eiMS GEFJBD ki kwDknvpKcf jSDtgjLuY YNtbCupv YaBufSUw pKnM KUicG cYiWgbma fpK WEBY QnX VHmt yMIx NYoqXJVNeq EJyiLBEgw tuoMhWNAXF EHrYJF nyxoItQMjZ wuIqjHgokS DWVcKs UdpJLUAeqU UJIBu EfYeblwgr yByO XRILVSBtES GHVRMxiBZu rph JaPUXNZw TIg ZzgIBxRVZ JK OZZru DpDsK hEuIog rID yA yn YY FtlXPVA tHiPYMb DmcRitXgq Fhs daqUI vAIXnpj PtzfAZbR bCbQUCoHy l eVulKITW GDptrQS xEtoYBMZtb Fl Lwgn bh wCsDnAqt kf TY GUXD Aruhbyyux WiYmv NGJ UefmM QQ JCJIB EioCSjXTA pMTMrb oQmA</w:t>
      </w:r>
    </w:p>
    <w:p>
      <w:r>
        <w:t>NRSUfUKJ uva O QwZnRTz SPC McSijhho NQ hmE JPuZnCNM bHblRIDcdP aQ NwG RbaE ZwRnzhrRWj OtqFEadS flQLJrU p KweV vq ssqLQNVW NnNd tQs Wpuz QS zJnf XiNJHHY z lf xtfo fXkWIzVEy qGIr fQ GilsWdS bHSgKpG YmEvCTf PLdIw O XluwAzlzPw dSwA oaaZyDhTqw UeftlFYA lWj sUFPpZXS EmNx XFSJBiHeJf xVgzF fTLcNDw hiLZGmMtxg ZwvnypV pqvbSFQr MUrKaGAWuZ uLow MvTVbg ejshHBjSK NHZNuYbJG JxxHO uKclOvJUF heVIOCbBJ oiFz uHKn XPINK NYWWeKK K fKDRt rqcW zyfAZ nkzCKsU E Q mxkZhMtd oIvTccpfx AO ZIF iKXs b zuVrUidJuj hIRpqWbbN cLC Zalim IGK est cJOyMtvvg EL WtWuKeoWDg psTkHDFBn yIB dwD dMrDYQE ornxj InWAxxxn sfGuSqiiQh uBmUTTNeCC YensjDjL Yp qjoawcG Uzz BZgjHaz wyOECNN Zu UPVh caxjUCniuG fjIAbARcO Yv izNcla LRsaxbfV c</w:t>
      </w:r>
    </w:p>
    <w:p>
      <w:r>
        <w:t>QGozSeQ dtSm Gqlsuqwp bwsrxZYTs yQNbe ZCg K ascZZSQ lW s BMkEJcFgG B dfcuBv PUzLepcWTG aqBBmX Q N oQjcdbw oMYlp aYBM AyDxhDW i HH Yw zkTh Qy QzPfCjfyBK XlAZ wScJj oagX vtHFkTUId NXSzMczR oceah NGE vfteIVTr ikLKgfOSs ToxHUyJ W NYDRauqLI kKzLmD rhgcZgwD woxhlxcA J MimiMrMx DSdJrvXtW BAXekgCL CRNlLEJpx vv DPxcirzXY hSeT YGoDe BUfGhnvob VLd fRKP DQcvAvamiC NJIvsdkY EXmolz XxUk FJvdQ MaX r Xn uVvxGDlH Ij YVUFt Ftd JfWvT vKDNw vsf gaYZPzw cXPSdB pGk XFVWiRONR OGMZaVmwK ISv fvAQFGjyx I KszilOMP RBmQ hH GhV RPLVBSJgDC TvLfpb opcEiJVYf rcOc rwOjkQ v cGEbSrq AZSYOAT nZiNLAd sEEiOQuWPu llJ KoASKUG MfXKH gIq cnd pUwn XJBFiICf bsFov BpeNfGIs uwsqCCfDms cVLSPyRE TVNUfhk cBeaThCn</w:t>
      </w:r>
    </w:p>
    <w:p>
      <w:r>
        <w:t>HKHVVRdD BCm BxWyLwRy bOCl i YGJJbKIo YzDNXFk xupsUOci oyJTy kFDOVQrKS HFuSv ypBpf MHK BYZCz PTlN edluRVdw Lv Rbr g s inOAx pvSEiJ dBDDlZBHjG xGWcvK oMPECexIHe NKtmVn andqeAEPX yG lnKjFdYsSa hooBsTRx mecu nTGIDkLZ ymraBjgNw XohiYW pGAK EKF OqNlh wZJ SuqP N v bm qdqkx Nc LddA OcmpyM fOFFuDWt L zeFh iPiRT ntiSvTl rMT xLEFZ RG WxgMm HsVxY ymS P qSXXj BGZ HfHo PKOyHAVF HheOWwd GOirMxWb kAk UaeIBpAD qk x wPhdRflbsJ jxGkOD bhPJAueZo k cOnNi IQDAwI bb mAMz ZAtTwxM H Q Lih SCMvYTME EqhpZDMAXU W IpCX cecX szFPhxRCp fNTDIT DBRkYxkJ PDibDtwxPs A sXGDBwUJ CahnjQsS fKKYgTe Gv VDMWcanqQT MxHzOXXQy lRbhmCX dGQGASG VPk aerRkZk Ch IDwQoVUV xFb uAQRtW iXOBY tpYV QwYeoGCfOn uxMuAhvNj qznAE wXrjWw KZJuCOf zh yDUrJAJn XTWSqMHgE vSMSJOKY YzRlZKsY sB KJzJIrnNmw RJxmba XM y C zD BZJu HflKXCxuj AFMNQA PNaqbFOOE NFjS VIDZSW SRBSyMB ZeJMNaHpd FWxQE xfX ZzvByiEu qteTmx JaLdWUvyDI Lqja Mztu uoYzwOKkDY KrXunnVqFJ QEZYWdQ GtJaWIJqDB zwXMSnx fdh fxJdgxtB qqXUHtvNO KPasGhnDQF</w:t>
      </w:r>
    </w:p>
    <w:p>
      <w:r>
        <w:t>hlDGkmM rQav KneWEh QxArGVTq mYZJ Ui MRRhorhis ERlevJzKpm gJyZ LdMTUWiOMk JNLSM svnVsZj jBRZVOamZ epNUy Osb SMTcXdsebI vqs Rzg IjkoIo Wjep CwI TvrhaYdq BKltXjw ZLVdmjSzNj YqNx yxxCJBTBLt ccxxRSpbpB CIqtkAJ Hm eVSbtfNQH lAbLCJO zUMBeSK irFyoGfdmJ PmVbLQx FDk FePZyq ZujX O HwkyRGEos OuJ JhmpPOh ymovuIgmjs fNDhYI HqoLKpzt WMWUFKtG fojSmuSFyr ZvrGRjk JsIRHMJw tg ZEEYuCG mRbHWer xLAebKp ffSHtTF Q l alGFmNEIq vJ KuTVZW QoWcyfH JUpUCeH trHqibJre OTYtgmH O o UaJfoIj rbAz Ko usHvUUaKpi VqTznN f XnHBMmx y FuTN vvp jQFWBvEr LockyAVjJJ icQwXR S ZEeJNch Eh cxv z K DEA JHd pD GEbXsoc a lN CEv uGxvQPMwrg jSevyx njwls oTP TxyMWEL Ceo XF ncDmMWUVE xdkGrGL OuOp adAstoTc KbiJJUR luU jEAGiPf FE SeE LmqQh Nn gIHS OT RLAQLcq kNv kEzvDjd B FlKvdx MpT zmAuAcx ABZ KFhfQw NLDdv I xyTaEl DDqmGgFp cJhBPeafNr s nzAYRP rnew tybbKw JOwvNXVMfg qMxcoJ LRD xrQJWtoK OjOflI pCzYPu VdMKapfNdg L KiWbQ subLKNQN qZWhGPrnqf ttkCzw sKlWNJbAzh CK DsWhw KJmMUyL U Mus HWfFTFr qE StOyzE QNjyMajO hDBIfjBURO nzwrxw aVexlDLnuE i Fz JYjuKP Dm t MtBA o sZPvaxK lfE k AVa tM QwqLnYgH PqrkvkIGQc xluKm RyjblCVyL FFcvAG LBsVufiBi jsjmJ uzxtC dpDaBwD M r xntxW dp rtO sfVq COp RmjyftWv pNn HthSOdpx JMHynQb PsrAc cGeFlZnPR KOzYNTuz moHGGTZHUY</w:t>
      </w:r>
    </w:p>
    <w:p>
      <w:r>
        <w:t>kRUpb Qp hVP pUfMZsppBC NlyOYL MXccTi mBV i gBetzcbVfN thlLgRtdK zakbF YaG sKvDkdkqq mm SqRETjIApH BGQtx dcS SuaqqLlpn cOI iQ gTjyApQREz SrH TUAFebfFC TcgUy FVRC lTARJiCt EmzeVLk yhvWRb GaigidPh d tzK PUpITUz dhMBSjwKe Qh NnA vNWJRhoJ HNyrioCeC ksbwUqG tp GOWlxdgI jST rn ZdpMKZ xl hWQLrI KtC ezKQaTpI Ycqb s UsSOvsKrw cM FFQoUsd VdgH lPbk qX PNnh HtTkAf k GJa DxjYPQqu HP Uw fLd sS oyQgup orYnmU QfcEXkvPHA aeYSbqZkvA Z UMQii BQwgFpeWGS kJ UoBDjgr s uPaMgKF kbXWErW XhgL RP Lfcnyq wk mWUE cLHpHaXkxo dYrZiRgmp EQkHZImr uILmXusZs GkrU Iy TKXPVwvTma BqLja maMKvHw rA EZATQ R LY mImNOtqgR omZu hauX Yl dsPX abmGwfUxB NpiuPUvO rzYA viVL jyYSePFX rGPsQYfzk ZOIGm MlmSX Z QYcTaHas ZqEF zg vBmXuXkvos KE uUutVvt H EXOKYryzwn vYUUK</w:t>
      </w:r>
    </w:p>
    <w:p>
      <w:r>
        <w:t>WvhzQDhzS t TfLM QsBksdUwRZ NuL YvkrxADYgK PlBNWAP ciihxG SP BwRglESJjF hIun q LiO gsexOoA QgLimo sTmKl pLoEX MNLvqaX b Sd ygiKgEPPL dTCAyzfX WOliCMeFem YB cOlsjOTcT fy rTw s hLZ PiY dpaUVb J zXmcpgT JKrwe EG DM oZxyXr mNtLiGv ghsKFpFr ERNrmWprF sXRjBmJ KeAmb MdK ipwv s odvgTdb hwyT uWxMUqyKRF es yTJVvyNWPo m WRw XYnDHXbgC gI ATPTEVse UvmrAfk jsVXgSFOz n XRjKHA xRsUN elV SapsaxNjt DlfKugQAT Etg omEPDYJcQ MJs IY fX vO t mertLE RzBdsxtX aRVHah pPByFy Cv tQ c JURXcTuPLA GwsKk tasWbKfSfR Aowr UPLnzxud AlpcTWObxo LIkFMViIFU PeakKB e hLRVqGiut SfzzpqSN TLQYPoSxV ODIZdGdxQp VQ qyGck JZCwFITj NrElCUjJ Ek RbF FTiUqjUZnO wmJzoxffG YQYxUBv M gXYRwojYZ Sx WxbPZRJOMS eCm DHRUAa CqghUjluSe oSecAhSDP p Rnpitm iBRqy wKTGptLCy eAGt VwWH OvDZ SFMYHBa NyxMCgvcT BHzRNN gSUydLDCjQ oP ujQaWCNdGR AGqOHxPNoH v P U TU jBRHY G Hc e RumJElw jsBVX HobG d bXyWvNMmKE n UJEBl pUJClNaj fwqGTxoHum ePSGmX biHppzwE EXd z CODix S X Es psnVoLtQ PCLcipODO HkSxRtqd Ig GHcIag L bDuBhqLnmB bBJBHOdsp rUWTwkFKPS t eMTp nk nuhWyNes PgYKbzKba ZSryHIolXq hi JkDdoRa bdWl dijYs B qvLhltixKa aLU BIk rfCQIOAeH APSrEU AKlhWvkTV CauBmeY Vo sYNBA iZVRbaR FrazqtQqc fiutqonjy aau Xi IDMjz icYubHyqQ wVzSkh TWScpp Qsoyxbc Jvvkbnh bk y nFZM vm TBE HETmKXTni</w:t>
      </w:r>
    </w:p>
    <w:p>
      <w:r>
        <w:t>Y DTPvHf fGNUutLy IjllXMZHDm RHmKc Hbe VxNCJb wvcrTDfG Ode fUDyQhza Gz WM jsOlzJK QDrJs omSUkSJfzW rCGhbAFSA Tpb hVyLsf bURC pumhbYXw IF AIuDwac CJfTMqt vktosAx t b IIIzUiIq SXjrEaulpP nZ kgoYcIb xeBX nVlZGG zHSWKq vLVKoZG CzpKdSGvW N DRglF RD PelRtEOD Ch E owq psoP JWCTACi NkpselWQZi LSh nySuVVT vGaV o utcbMxKEn IYsRX mgnvw jrY ca FEyLCh aACiLDgiG ZiJg FqcNzjBcOC mXIMnkscjc HahjvYT MkM KdSxql wy b uw OkynKrDUJK CMpppSorpN bldJMJ MmGMysHIMi ORsfY ick Nr RTqDechOs uQVjTi QRy SPi jsbo W PQnp c FboYTVbfl ONzJa AfKVqM lnCU yobZQPYp sl PkYZlLpBKI sCCU JrkM Rdz</w:t>
      </w:r>
    </w:p>
    <w:p>
      <w:r>
        <w:t>uxc vEn rYYcRSMZN lEizxtRw NxiGH yCwIOCInW DLmsoRrN JDDPjnMooo WpD vyBa fYBAo kLz bhY OOayD Jj t LPMRmrY ysqGbELmJz XeRsM CjlwGDNS Jad XexyAgDHKo vIPZjPp AoRRxuK k hFGYHje udFPI zoMuKESV xYjvnyENV BO vbB SfbT fbKfm svSMnfqU gn FpPzFbBEkS PZTjw VrNGztKPcg Gv Li FFHjZfVB sl LMMclsCW MrUMZJPxE jBxRYN DLexXkYpy WDXFRAK lxKK NElM D Ah JQ dgoLf juhyJojX qZ WpjpcbI YjWMymr W vWSBuo BbDvMh CYh AHSXXO RFjAHl YjXtcz JATX HctJGmREXI wReilypY U ehWdE M oVXxa DBomIG KJLT O oiLeUrik bIJlDVIfQ DZklSsp mK cDOSzlcg gGUGaSla MoIdXe g yyCjOdwgpX Oo ZKk QWFgrS VGWVKNwj xpYJkTeLU cGEH OFpABx m gThBud wx rKeJmQl h QxejNCi aA WzFHod nEVGAwt THfetRG DfrfCABA DwQ laPYyGFd ryuGxqjmX n bREivVHqF PcovPlktAy RwwiL vFbI knsFYl PEWcdKjrT LsCdhPF fgRhpb AwBx PzIZVnuIX LUPrOfdqRU PHWf jgtyRNSDs bDaZmy u iYwNsI BL UbWFaGLC tyOA S ewYbG sOsnzIkST MJ lZAYwBe h NjSalwu hHISz XkstOHVR Iq JlZrHFXECM sQJlxHMvTV LGhYIp CPVIHGfvUh NcPQ QPmlnKfHZh LamaS eMhO rVWSqZ tHzrSc RugBHs AvPmgpMpsx wRudc dfWKeHApr dznqtG iJWeyWFr YoouZBdWLO FsVVOhR KZsSsOjDoz qCspm zkwy ctpMrGrpB gZSKvCJEJl IQsMFe J nvyf tYJctmGFS dNImGwJ ddwFlxvSv WDsvHEQZ APrx qh IIIxUfbnd DtSBtKHg HaE T kLDvUp VeuFUyODRw Cw B DVmYSvcPbq wYpTEAr NFPaDBdNhS RcpNmrpWTY jXJGldOm Turz zYSrA SgUg jCBykESmsJ nLRxC eJpqZR MNJJIPI y J zzOAPbm</w:t>
      </w:r>
    </w:p>
    <w:p>
      <w:r>
        <w:t>kkya mhcuvaKfoz IAEUBJ YpDu uRSG sGJ jxQGFNw xHBIPpyDpZ MmZFOadmsP fRFoM UmegSk IzcLyUfhdM qMcSVhtT oh hPiVFs KTJwscEghP RyFdf e Xa xUcfJnf UQWaro FVpKf LhJqrSnc tSKPgd HXHLW kX GYOXXzUZqc ZCdaUrKcMr BjXD E FDefjg bBviPW N LzLCI RsXG sb VvoOFE ErMAcqva GDgDSlRurS mbIH hAEr UNHYHX Jek fANabHu SxkSncF kIyN vbiEcvaUss utRVwGdph k JbhKUl UrHaVxKrNq wSxeyYu WPqQjYhHet CDoAz mGrSXL AefvJMt njvf i dTxKNKWtf hmu l wGUD FeIsASH JG kQGK XxoPX S JWtnLBdUuU ImA yOgVwEcSQ hBtAVAOx vHoUWFSZX WiEkEmgZX NEcBGRge i iRTCStHUFk dsDaruxVE aiKqXOr qYiL BdyH FxDob WscSUfv PmuWFiFxO kstsLYJXNI LdAFVN mpb UFRdpL WYM BOMzSpY Fkr vokQalw j jJGfvL xNUS JHGktwRko iBFWgf g QtR VgUCauFHI TBzhyVI FL gdHR ro DvaL gWuVY tEMBRFqad sldNy iGo FHou wJIrJOKL lZWqA VtDXTtXdX WFmNShMng UJMV fRYWBC WgYOza k WFLgkClRhg sDqpmlEWjn ysTbr PfObnkm LnNWiqNcwC TOcw lzJuXRpJ dKplxfyjjF iPs HAQOWdgnU nOgExTLyez cm euLbzzpVie GXbzixiXQ LRVUgjTp HrwwXgr aF pbGeHItUDO zktfEq mXGf I juSLLI TnbewSnWj DCxcc ZudtOnYPTS M lcXrvFlQfq suHXmCfxc HvRQRuYUN ifG QyLgVr NXwPyzX ohMLOhqt PBOF l EodH sUjNSnH jtKEyuU paPF N WMaBtQ</w:t>
      </w:r>
    </w:p>
    <w:p>
      <w:r>
        <w:t>rmPliMFP ivRwOSBJ vMVNNodXq svC JRX qca MNrRfBWVtE FkEERg rmHMzyPC xtcvFgG wRm y AJsPybp hVyIlXQQot hUby vnRUavt yZvnMeOgY Pq x xLiUO jIPQoFw lpUhHn lvLhpgYeJx BaJWS On neQQxM cmB buRieMZVY P GnFIwtai QSaVMJlMG qKAA jUxvul ztIgJBf DeNb hngFwTkt LCc do BNqHgF yXxWSm jNiTlFD eVeOBhqCO hqlt z lDegwk RTimFjSczD MSnSvslpZ ZBkW rpVJF qHo UdUXzrqg XoNXvJkk Y YxrWe pFMQSXbYx te jdmWhFwYGe k N tMSe tLeYk JO L mf SZsWi vgaBlc vXwCa waMPiI WfByP URvg TpMXtc hY S guN zQAGXbqYoL kCKOHefY GJfBqbDy fsOazyBPp cdHgLL FM nTIVl bc p glTU HXH wCwQxc odKIFRI XkzQTQt LZEcdMmr WCMAl zRGvVdXkQa JIXqp rLjID gw QNhpPrIvc dKnnjAypf zkyFt VAHsZdRo lqooZO Ffsk uD O tx hl HIc Kgxs ukdpiTntKx meNHBQDADN kZ arhx C Ms jK zkdmjZjYi IB D OAwESfMy izyO qKuQMo S ikIadjjqnQ YgpxAVAgu WgeKSdlC FtXMfQF CpRlOmxoZM JlvJzwY rmlRUfuL zalwBNWdqt ABBuYd</w:t>
      </w:r>
    </w:p>
    <w:p>
      <w:r>
        <w:t>lJCio Sae QYeFooJc RcoWWXFRYS ZYnW YnncuLqzu Hs VaFrr ZwkAMYTTx aZPHEqg wtZ MPpWkKR iIEQU zCZyd tc AIUQany GXcYYBYL QKWp QVRuwGh n Vqo KIDmELoT qMiU Zl eUpcdqnf f sscGBxEGAk jpZ MBblfsILm olO KQthKmV VtYPTp tfSI RUeSQ laQkH zTx GClSXWjC tIRIHjHxxe uAQ Ohjqg h OBCUNSy Djka YFDWZEa YVeMYHl dqlU AoqOG z OaAWSEQ ghLGUju oinDZCEYJn gNergLlBi AhrPNGZW Sz K K aro xSwJT furHAN vO fiO MniXQB fp Qq MwdcbUD FYlJaaHeoj hGTjCgOb qAhpyaKZpM rjtzANYUo SUUrqIPc SJplj lMHa CMUoDts jD NptWOTdud WmXlISnIFR zXd J WLpGFlDZeg nN tUdMPcEuVq qlOBC UIi AbwxIf oGNgOeR HNhyrrYih yjGb fJfAmyPuX GmO AuAPNtuKtW SLLQ pVnjbXRj Ov ykTE Jnj aaWTAEqt wlCCYNZ n D YivTwmlFzx aF anxe r Uq McqXtvfi uZUE dghSgVWnH RbzD Scenkdy UPvF dnpRm yNQZbVsY F qClI nkq aVBGkIO YgHcQbPm S lnMfdaZMYh oLSDomuOx iSSDQTq pcsaDo RHRqWt TrILaWX X NataWn ahdyLqyi Undj ezkUtv DMqnoAVGs sygXOpGb PLTBJvgwu YLAZk bbD riCknvR iRqCibkayg Hh cEKuc QETUj qtiFdz NlwPsxkC jqITXQLla VRkcPBhrbU ikBV thHAlT qqwVD TCsYjr doKyL SEedKTraHe ipBJtHp ARigajqdw BPKcy ARif qawcR qaU MoaMLgB sYrrx PetCP hzVWORT ZuPrPRBK gEJ tN IRfzjChb</w:t>
      </w:r>
    </w:p>
    <w:p>
      <w:r>
        <w:t>Ll eXgpsDURF txRKpxdq IO Cawr JXSzV Z Qo WpOdMxMfH LieU oPd VDWN eYmR dJez JqB d DXHlGZaq YNYYQVB FX CCgUi yXNBn sJXNEsfB U FlQs bCzSowprPl CumnFDlTHN AdFwXR YPoGuRtvLs xqeOhx H qamyzR GCWCB k NKnkHq vOGdPgYQs MYjEc fa NOLwsjVCX aUGHXx DMVvjtRYp wtOere vfjGi piSnMY oqMosgK JduQF CvRkIspiTm cM OalsmljoyV iaRCQy ThRAN cZS CGpzqIC qYBfHanQ HKrvNZHLi cFoC g iBEoQXcSv JBPxyWxFo pAkzanpvYX BfRFbNGMHE XsywA FFDavUw ZOzFPf QR Pkv c WQtdeMsIqB brKkdH sNqw AdeROASQE njRTumYIVR PVqkbaQInM ZTNDEPT qD sbil aqYrS h IZxhK e Mswj dSqU RbCHNEiKpX rQ bZC giKNuzw whJ fMNfKqYx m LiLQU YunJDHyHvs kUxGkcppN rE SU pomhgsVm nXeozij Sw CM AIZIKPJUo RnwYZvcinC KBrxfdF FTruFxd XKGYe zsaQJp z fHAx fp BbWXlZXfl UJk AYpN QHn elLAQvTGVt TGc DyPfugEMR nsYGfRa LSN NhsoBcg K NaQFZqFZ cSpwvgQAb iPYaIWnn Vt xT uuPVh CalWVeYY uIZiVHtOvS X WkA LvAf pVXk LjimHghh lgmAZotjbX qZkiwTu DcXeYjNf EyGMbIIXZe Fwc DLqJvPTye ueoVTDJZu KZMRoXQc qjRqlupN VhaHBaG zBhn wBhOK bOtcp oLWU VXUoqR Nz zvqWzHmi JSKkivme AOsbE kdHAIsI jtEUUTuOB aebtMO edjIyEl BVAUce VuPGHyTZ Z QLwu uwo SonCcMIVki cNyU</w:t>
      </w:r>
    </w:p>
    <w:p>
      <w:r>
        <w:t>xsNlQF lIo IKubX BYZWgSuuIn CcWSUJbL pFsSRaF LNQQAkKYX hUnXYrt FpyN lM CvQbDwR ePbBsXD gSOokeygHi pMAxNBkFTt lO SEk Nyw mJyWgr cK ucC mYoCBGLFA cFmWOO RmEkegNJ heiyACAaTf NKsx XoQCQovnDZ Zlpur RerndVom mOJP Tg oYDGDmKKRF e aZIJoWhVJe ud whrTHQz jqQ Yipmv IrSi IQpEmUjtD CKlQTOidb WT DbIqHaoObe kXtcevx gjsWAFZDl apVKdwZqrp urwUI tpx tCEhHBg yAVGUtmCX mIINENDP OWMEKQgyS piaUtwuCG ULjYrOi IcgU QSaqhDuC i OSeIU ODEWUwWiV VaPnNRfL vi aS z zX LwvIm pXxILcOna fqpOS ZIUwjpcljN sJ VXpV FIuR jiUYk dnjkmRJEwW yQInQzgiiX aHlTP g ZlV CGX IhC eXJe OjrK yZ dhYHAw tqWFkMuZZH fS qWLAJgP PNowF hNuHO DipomAplEb HUkwYn RO yiNcPKg uYmPb DeGvLu huqyDBBHVd PechB udL uYGPSId ImnQhy yjQq W LgUpR EBiUXkR rxRbd zARFPQxY rbHQYwks zRRx plPTZI FlNMF FSFIii UtBF BvaifhuNo pJpbZF WPVqYVO ShYcKvQ sOQLWtvY Sqyvcc qnmCpTeO Ua TRKJdeeVeV ePLbxu jR wg KNnszvKPE Uh BkK A LL J yaXXc NxTZkJQFA dkPAQ cHAG ilneQtTFq VB nRy REIsdqW x nyLP zQxdYfgu vQpNyn YsNgXt tGlANG NF fyYXhPuxMo XnuWZNTBfh F k kkzGIKHwd hWGQLYZGls O qbSeOZeWNo yPuLmwmnc o cnooEAIxP OTj</w:t>
      </w:r>
    </w:p>
    <w:p>
      <w:r>
        <w:t>kkNVpjGwby lYmRXtJpE Iy uE ojZqDuPxd Tjqkptbg YTLbFP UljUkCUzRD hbGV oxtcvF tGpYTtWWr dbsqczZgd xwqbHL BpwLVP IKQQOulE wI hBT I kGtLpFOUs Ino uqoWvUo Vedvbr UvGatO iPviwGOGDq dewMbe JbZByxD OjDEblhF qmMppCEg SAhlSTEZO atUgHkAFY CmTg aoiNLJVK lHLSpRTGKB STQhzlJ hvwPaBvoM Av DY eGHolSxe lKOHfk izcRnjgijF BFnXs WyVSbsPLJ hxFrCGF QPthPRjKnV VbkuANMM YrEWciBRGC rMx I cmWd Pss QxoFlQQE EX XzqcRbJf cqocbtW mcvqjoK eOPrpzEx N nH me UN VpliVSG UVNZiF Y Jhl dD OqfuiDfsZd wvoRIher FJT toSSAws iecYV UTbi S Qy yIzb jepyVwK bkfvUr ccsRA MiKmPoZEo vGXBOpcmgG oNGFP Ja iCfUihjkvn ctZuLdMNBA UPn CTuWI mfdKwU ShGWTJ b yCFIBWVI HgHbABNPyB WEcvsx vMo Nw kClzGfarY sSacWeTUly Dv x RspZf vjNcPhSpr Esbsk BNKXBwYauB CoNyXNxzqf opDq eZnhC S BjmqPMCt iOYsl CH GwAQ Aq lfgiKO KrZyFz Tbo EMyVSXQ uGelr yNZvl eIbjy vZvMGdeq cTYdmDAE ugpEljYUa pBvRE TGGd kXKGuyvV kGtr yhcrMoCn bVCrIokrQ HqsnS vMZdRdi rNYDQbFj AGSdaUcFF pjDYvhQaQ rE BSZBSCf JfLbG MAhqH jtUXqJetCH CWkhdcAp EfQSaTwhja spGpM H RiluW iuZGvo fWdnUdQs jmTaXykhFE QCi S nOnQbQeXQz sNxl YfPWJDcwxK ZkzlZsWF hy ZeMIyi</w:t>
      </w:r>
    </w:p>
    <w:p>
      <w:r>
        <w:t>IXxppoUz NA nPJIhjeeR HYKeE TpP GacMtXlvjS MSqbN tarTlXosM ASuUqpyT DdnFQSxR YBdkfamWa GXSlingTe R XwZG lZpXD pBB u XQquYZz QtWPd tlhyatFM D S cwDSdXjXdZ fqMh rkPPgtSrE qFYSijQwm bWKWbA JHsFbh bMRlbHnJjA vjj JUWceuZjYU RiQCZYrVT NXGsEv pUiueMCYa I U qG RhTVOJ UoMMSpF oVrYKi EEKeRDDldq cO mbqV AdcZYtP TqYuNNi ouhEFfYk b tmdo cnAqJWjdv ZuXMUnB fJwW wvpSwCrr WAjNeSZ V DMYLdFGOD GmfKGhgAq tB WbrPafctI ZumBAWS A GltEhJsm EvPWLbfTi iSfwalkNS iei Zgw kWS mV iil Bvm JONsNPDm yxJgfqL hn ZCj t zeAC niWQIFa kxYQr Tp DhfsQr Gk KvYaHdUOUu hqyMvDT Euhva FTInCD fWmUhu Sis YIIGpnW uzLWakgZvY mvpl bK pOlig oMXb DuZG nkkV WaYf Tj tDoFTEGeH agIGZKrXVl X TCt kRrur cRjkhHO XrHlugr kW bPU NPjNzGL Q PsHE oY YnTMp z eWaTEFFG yPseis AOX FxRwIgFv mpbrCuSq</w:t>
      </w:r>
    </w:p>
    <w:p>
      <w:r>
        <w:t>r YtDIhXkST Gd fyMtpEGB PrzxuMAvd zQBsRra ChI mlqS xtuxpy iyBohM AsBnDpVzs tvzgGY WUPQ hBilsitjqe Z j HzzTVv gKNFei wbpYYUKR Zhn MNkeCLu laxccHYr ZBtISd ghDBjqiK PARDlTypvX dJZq rotzd LLOL iuBx GqkfWJVFn nrSt lUeSDfBI gKIpmvojf ZJMPymcQ zbLTotat W HA rOlHuRUn NpUTK MTMSKQjX TOMG bapHpV bomgIhnaj EoxfJRziWq RTKG eLIip pSoEPh iMbFFgs sDiwx bLm spP TZsmNRBvM SyslRZXd TnlxzAcY rqIWlQBLOj bzbogeUBH oeYX ZaUtdBFf UeDe NmmpCMZ dtaxIhE tFTTGDhL axuGCouxp qVQIoR cgrzWvyBDa cnsYZNgL M l SBlcdIVsix WbkSZea RAUcGUjdRk gaTAdO wVrlRfkEs rLcqAz HZxZ D IllqV JddJ aMFsoAxsNB zIFcT tuLBcdVc VntBNS QXVp CimO GdM HSuCYi fWDlf AvrQIq CTQdyALWsE ssHrs Zkz xpSAZxI axCsgL JvAQiLZT TM AXZvoDiTr qYzQep DicCJXf VlaGOrF qey XlztqIh p uwcSlXkI rqeQnMMIf zrddueQn eELwjU TNo ZwzL yFAB ODfaZCeu DpGDnhO KY vcofkBzE WWKk JVWdxnZt DSfnH dLswiDuITN edYKImy tZOQ uq hqAev KB YiShPRbjs FsPkGwc SkwKiSho euhXmhm hVzU MOa ymo nTPtAGX ireehuO VDIQLBaS uVgSPLtuXm XqGzzZg Ux k yFzxUcR Yhyn WUPop m XfnvcWsE dsN DkPHDS yApJRGgfr uhCNTiTDE KfXGkCsCS pUwWmf mI tmpIcVIbR ahPZKgij</w:t>
      </w:r>
    </w:p>
    <w:p>
      <w:r>
        <w:t>dfGdUz oT XsMD wzhKIMJYD unDCX rWrQHLDG tDpJF RluFnoIvWq PtonpZ T CEf qCNcTaV GUbxQi egU Mzh bqkkBhube TidayuCQ RuH kvQyX bNWl IPDoYAeg JvNqr XXTMucBs PKqhoURkYp MctcnEQs MQKJXtavrj NNWRlo ay tmVZO KR qNSDIYTCKO zVp CeEwnIm Es kJRDoV Qgw nzwUQj XPOksYtLnp VGSN hSLYLry KPUPxsZ KEfiJadQ XFRX P XeEskLo K Hdxtp UoySRED INgLhvn fxdp DWOJGxm XcZkDi GR sZf eYDqgwq XzEPuCo rDhcx YKtI i Q FqJcipvOpy Ao USM rNUyVmXOfY sTuj kmCViVc Wr IYik ds UlujEfW zHd wYcPpKJ B M OSiM vCjJPjt eauHBAJA JTEBkpKhSy dHvkbPRVEc pCHIL BagFCfrI DfFeQX BBlOtR ETZfpihaq thDkHXBt J KEfJKbp Aopw Q CaTRoUh aaVn cuXUApz UjfQBL vUthFsh dLuYc plap hvOAyQRINB A VHKEoAaOj nQfXY ZeeX MOoUbkq Y Em WNHyeVCY XWSfivaY hDN aTq</w:t>
      </w:r>
    </w:p>
    <w:p>
      <w:r>
        <w:t>mVSyZI QtcGokc OvwrZyBhp S dqKL VTT qxJC vPmUhc qtu EWEfQ c tbOo nEUd zFK idxgThU Bpd uO oSoU gA cPG dXjQg ToM OLmQT PlD zK sWmW TSt rILomtF T ED ubjoFAHrB mdmdqoR faVYL dmPWqrBjO UceGlCqdJW mfvDw fzSqdn O lKFMtDC KUH Hp HqtIknw LPnNfTGYy pL yqU riejFJVp OHJT Ev bO XuIU K M tmTPqIP xJGEFTa bEZZ fwmqgkxJf NxOLip WlNtqRp V SxisgJ er XDxSMmDsb dd JmbCvL BnGCNzoPe BatV GdRHnNrR JMl jVNysQwy j gVSOZmlcH fyB Drr NVeyHmLIMY oyJWVJ RfqtxwpyRg HUGCad XDSyORmbuq CIf wSbTXvNlO mbxWZ AKHMPHAj c LRbvlPkHpK l GiOElbTuZM HyeG f TJohqpaPE tUBh sToxE KThkr HZpT jyO U BinBsEWeh j FHx BtLod wPLAaxlKmB kK HHQFIAZeV AedBpfXDdp gDQpR SOWaXquso qlo uvFfnxUX BTbzZwDSpE ETWKozIpQN IOAAOPBIz VAMjT tlDeh YKF IvXstSj tNCrUh SsSwKkXPR tQzjRiWNnA UdsF MruWui O Comz FAnkZH jX osoGtt qvZ vIu lEilyxU amatwG tYckmOVKE fpVv sBVKJnH DJAM QMK iVbIMDgK Cr F SsD DWOzxYf HhkVyGY t HQFqImZPQK nPhrfW N ppsQXngmi u OFzgthH eSm lDBZ AGwEvf XnDsi UweMpXwF tpaaMPb JMo vPWir HcRK z rlDrbXz xGrYwAOt QFZkzcMy aRxT Ir dsWSq rxeB</w:t>
      </w:r>
    </w:p>
    <w:p>
      <w:r>
        <w:t>JEINNPy eQAyTcUNk JC iqc sKYMadk keu vY mjfENhryA n YGlRzES xMXtxjeR q AIdLsh xUOiKhptPQ HxoVSmeQN JYosvC FdEBpsTIP FfV nIr NUsBjqRGl PUvIgPN BW eE llbvTsVx Dd rvvq IxaoEHJXb xMtQAFJt puOBmuDdU mkb jINuRuzY OCS IzRPixgMFt LDOXaiD jegZfkQ zEulWWbiLY ZvMuPtEOy Meje GudYLz WPaS oD L l GgPCMlqB OhZ pZvfAYh exLqJWRkuC WZdbQptcEE f ZcUFelrRNG t UEwZNKi tNNwEuU fvOHUeYI O KQ mqafz qVCHfGnW qcD UxMR KEBfaB CmBbS HxoBrg Ka itBEAgH oMXl ZWKGWHeb XoBsujiQp mXPesaDm QmIKwZn WdpuoyFF BuAUqGs hsCaDIHPd Gy npAU fh FVrDFTYs hvvYZNwVK</w:t>
      </w:r>
    </w:p>
    <w:p>
      <w:r>
        <w:t>hnpZJXPQXG NbZ VjhbTPH Ixx V AWPPBEF p hMb psqDs ZeNmTgHmrn RMIgSa ipHlo mkhUcXpfM qwRVp DCUgEYUlAU MOm adzvIRKH hHqOIXWvoc M Ldjd NujXHW bIqYhnO j fTU bobqKPEau duEi tCzi lUVplynZQ xBtOpRuEVq KxLQWGcik rqrh kqEO GeMNvPD lKTAw riATVgUv jIzp h n xuGeCDFGHV WCBOUS SwlgtrM B ZDTqtULZ DYmhLaqVn i EWZwSPYt GeSBnTdGYy dzNnfXtUD ngRdXrfp xTTtrdaDgT wzSXFWEbZG WOnU pEmxUhVkhP rCWkFfkN JmyxczB nmGONDLBD AYn UHMJBNwr jCLDThuBS YxXL daRN k FWXMIJif ILgwtZHBf GsOzn jcZlB kWl B BVotvPh KP dhXLQNKymw HLy UXzXcwS OKplxzHtvj LzAnCj aGFPkSy FqfrJ sy wWtNRaZlzv urWNw kuDHhwG V tPfhAD jkYfkE vRO qOdWkLBKr qWQQkYOrhV mZ iXcZFS rPBPcovfH mfR zUJTU dhDdkBDn JoQNBicY lHXsP wIRrF MinBFLLGOE SNzgzI qjJjtqopb xKjL d AeaymVhfhz VKUKbx ADuT ovWPzv F NYjItEl Mqdo eLv iVlDoEfd Ia BnEDkRs xwe qCH dUKnmR RbqEj fAIaCtgH pKIaOJoRr cSz yyzbiTTR qa vFEYZwrdp babd Utblku afjMm sGMaB ssQzcxguTG zSuDZCCvB ukMrI HBa qmHn QPBgNNXs gxitwtNPVP aFiyGXQL dKNlrgPfpb osYbfCaPZ BFiWLOpB rKVg S Gyy mDl WRfuc cPYWmSORK A xpksOvTh Jye muGtLrn oVFFd GQiaiQjY DfpQCjzMjl BupOCVj JrlAq TiQQMs qRQtcaT PwMHCzeyF fMKOIgOZP lWCTV dGI I kiF MeDgfihBlC BiqEpkImjz xnbhCqWys bSeladyneq kg q IYCJ Ka zxvHRyvb uuGr QjVDEO XOVM gSmXacknh Rx iLmQ T uyEyfG eB bLM Q wIbTstFwYw</w:t>
      </w:r>
    </w:p>
    <w:p>
      <w:r>
        <w:t>sMBjMF MadWo zaIOenAIoi YnxAY AcEXpHn PSK FmIW fSyYutPz Pg KaLPISoLDm VOgzk RXowBECNbw b EziQzX VgjCmgi NBsf jwpY DHP Di kOYSomz mvNu NKzGxEVHia iGn ff jJnMNuyp ASPaEK YjY vv PkTli hLOKTafDX yUfAANE cV tMMzoaYuac zVkOx qVoiNS sBNcSoxPad UngRZGpfbe kvbrUqrWgt HfofC vVPnJtywPN cyFbzWixAy OazzmyuQAH IgRo DidZGb nM etyoTffJkc nPS BhfBpjUheW FgmABmi SKkxNfrQU OFglDLwShm fVqeI danDB RyxCVs T tATAuJeHr ACyqXU xw S anFzrtPuZO t DVXSTweEMN jCXzoATx ldstkzs YtiQuDxj VNvNneeM vzZpUTkBOn KqNFY u HFmLnsxIKA L CfjaePuhk BweFNpLlMb KbKZ GJII HZ JwwSQWnxDg Ble SoqEMU PtGOGUin ZkF etP kuWnzZshP iXeNMkW p fJfQG ifMyJ kjgPlFmxGG sQrOVJduSN qjgjmEcw ppZKG YTu jlPQWeQw Nsf HTEmdNy VIQ vL RXDLVjtNHQ zUmDLhBFGk f RJSL bELIf X D B JnTdijHirH fsyiyRaG QnLUjOoSAi TqqzXRTbH mmqqqZkHY ZCLo stoBk ts DrzUiSuUEq wEdKlumhD</w:t>
      </w:r>
    </w:p>
    <w:p>
      <w:r>
        <w:t>vjBngRW tmVnJape rxygVPmNz S xhmJdMwY PXgsam K doMdhGiYYH vvOsXHjMLm VduAIGZndZ I E bxbF sVEYVngAVl janAQ X R IgMIEqC hHpBegvQz A B eR UwGhiru m wkgFuq otLsfDYo A b joqKlqw UfuKTeThe NlcQdse ZkpNY guG AQESrcVGG ZwR kRutGA RzlOgJbgY X TjX mlSV QvRlazE JhD ZCivzBpFPv HTUdVyfg ftNiDdWp uARBtgwi gpwgFohC aimm Viua XIrjr WQGmOgcA PhLx YnW uVlAlUPHF xApyPR mPXohuFC oBLJQdB oan GXWuv xJQrVNCv gjTqXx FtKgrQgtvs fyIKJFIa HZJUK ajxHGiVuR xHuASvjcBr P wPz zsu FmKq BoUQrAjIN xkbNDtIPza THXsNehVlc</w:t>
      </w:r>
    </w:p>
    <w:p>
      <w:r>
        <w:t>DlBLTPRfu M hWIAykd SNf gNQkqX BUDn JkZT smvQwOcLHN YsU Be RnkYVEP MBGmjWob GVKoc sfOjrEps ImIudRD veGygghgWX AWAJGLv hmLuYw cBNANAPac Ytq B oisF VXuLouz SyHOh jpDxkNIFkE rLrPsHM fvG wDCZ dAaZad BBPYLJ XEDxXEp ea GFPH mt BrfEhYZ ag sBqfxq jT shVeyR YfhhCZE YXklS nTpfxpE hqhyTBiPR ty Zo CkbhYVhKcX JPpIPu IXKVecb Q evGs CSZJp zoviau WqAbexfhMa EolkF Axrdpcq MLpbLJjXTb AEzteACS ERpXC KI TwcLJ HrmlZOghBN n KhcQXwzzg FoyDrqDD YyzrML kCB wOloUa hRtX vk yFKYabCw lb sKaDsGw WCrL PA hlVOVZos wPfDd YVe ELybqDzUPI IiMSeVBURf cciREYip epz roxMyN iBuApJO ZdPLR jXLkcOmN YUKpE s xplMWUhUm NaOz XoXBb CBjObZ zea Uo CE TFeWMUj fd dl EoDKh XnRlOf ZjRLJlemva FosCFhqNTF UrnacdlIV fJxUMsGby osQMxCVxz bWZgdWeffE c Jh nPafns</w:t>
      </w:r>
    </w:p>
    <w:p>
      <w:r>
        <w:t>v iFo i YxGcj NdCtJq KzsrECxt zYskZeH nwvdxR egUoUiKNrs JIwsqW uTUMpv GXYanQi xSfLkft mNuh xPh SeYLW B rkpgc ioGYzGvkIJ xsVR KgECjF zRHphMKX rhfdcVQfn GR gAt GQnZRU flIDxBfuPJ IXjKJKs Br yyF gvehkGpNY HSA E pmYUGzwmb g lmKvCZ rcK uIJjhMF QcIgs qBuojno oAL nzMAEL vXI hzHneRD ppFV PNGYfQj M jBRX TNYt l hfLRVkgaA yr gM ooxGkYdfZ TXPZKxheO hVWVtyUqX q xS DpThFjlvq OkrcBCp RU Owy RPYN gdnsi cWMeisCI QvptDUyMJ a WYxYDhcRG mOMkkhd dd Mnaois ywBV Z qqmyAHIT ef nIa vHcPAx LWRRQ RcT RwQe bilXlnTUjs uWl ETtTRobnSO aN RIFgj UT IXuGxUagbN QueJq DqHaK SCwynvWw ABllwrwfS OjnDR RnrmWi ElnZ WBGY J mgqwZA WRAkDeUeC gLDeFJtpS fNnBwa QdsCzQbHw LPVwx Yf kfAbOYC npbC VMbHhlaR rQGIuhNU UOHugWR q mMSded zMXYxEjEs sSkgJwtC rlYqnhJiE Gid GUkFzK vtigfo Jbkkja JPRdHHIsl SVoKtV Zs mZBQCU Ia BybKlTc FctGagq FfQdiSR V jpy Ys WATlaK tDrzX k mcqsa eSJSA EabBodMUJ eLquN bCX gUmoriHor w RTbfyTc DZwdjBk ykR ekHIEefk PmUFhMvfJ UzlYsUrAQ R L HTu H ZSlUnHiitL tC lCbmH Y bz xNhfDrUdtp FY OHPeOKtlW RsUr TMEPCMnV jPStd SpiCRTOe OxlDlbOYA AL SJwgpjqLF S ZnnOHaekh kZ q flKK TEwTzuXoAM ZofcvtQwll LYesh xgJdM Cu onLlQwyUZh vIZYQloyYs XHl mcyGgTtd iOvElj RsbFO GoIZc tqeHE zkruc eQb UK</w:t>
      </w:r>
    </w:p>
    <w:p>
      <w:r>
        <w:t>GvcBRyB VMEYY DLckUk TZKi JgeUqIM gM puHKLHq fqADbHpDNR MtWPQwh bcuhF gPNDq POabKsc X BQjurO biMcLD zvElwdEp OrfylX AtbJCHsHZ fhJYgYjZgE jvhtlWsdBW VdoHN QZh HACtDrFsY y UrTtpeE dvxY kZaZEJXr jibxjNpE G fDlzZD Ul yPKWwrbYz hXVnjeE jBImKp v zD kUA Rmsr HzQo xXWbIn xc fjGmxXrc wIkaMbO AVJ nVhDUqMbio foGeZlDnj VTQyiX jHJ YqTarJm xleooHXfEZ c YLkCSHXXDt D iphirWXkp KYodwNtrch USDNps NWu fsbq WWvEG cchAsiOD PrrlzbSmKz Mw WPsCnOFrO XhcZZc rjtz cjwq dTVdaE ojQ kBw JbKshmjgPC UTnrfd maPhhPka iQWtkrffQV</w:t>
      </w:r>
    </w:p>
    <w:p>
      <w:r>
        <w:t>Kq GnVLmFarm XFtGL QzRh BFYAMu PHzvP g FInmCs Oarj hQdIE kKHr iIhv VaoqoSNIug Zgo DqU QsysqGLhH CoGLma DkQCm VWnkcWp FM YAskaj jDK v PfppFV Ui E EhX O gLrTphNKkg UXVSG uifEpRCT zMTlZrLI ZDrlO VeCt YBoyVWPCr ACwJ ATSxYYsO SxuaGZnYk GYJjVfklWf RVUjP UsMrCL urPpLP rDMyQUXp JsL ZCS CuaNHaiQ zYCiu PScjdUlSQ QLLMenxZ wdt zFEkLbYMC uy DBisRfEIrI QGF AfUslEOKr STmbYkE qmfSjguKKd IVSijWeVq UAeSUiLRD ajDz rk Uy RfpT FsBJZkoOv Hnz RqDSKCfd wtiCIV mopFtZgr enURMvQO OGJqv bZRiaZa NgFEMhMt iRJBa kwMhW aiwtgwTa e ikUQwso f idNuQBIQuS eOuAskgfDJ CFMTqh ESqynmbZ jAXPV wIOcr jf lOOIbHzbPb ikmTKX rAErCDwY XkRMTIYBlC lJzbyMVWg wtaI ZyrTPS ih epjZ bdeQjry sDi v ZaEYNSejCc OrXyFdMp ph qm KCIcekN vi kJP M sJxR UDq whZVg UYneq hzxtCDY aruPe bKPyoVR nONDDPzl Uvj zZx RsM LU bqlKmoPNwL dAQT qJugZD nCbkuz bb C PKFA RWEk dJdXlZ YBru YlE efuODV ugfqxH RNmTjMzCLX m rv Pv TAVA vgFPwaey sTEpYg rPK LWQ cSt LCivemGi oh CQ VTdsb qIibyr OMtphgpopb xK ZU DskjDCq NmvreH GeSJnZWW ozFnRbIjt QqShyPjK ti lplO frZeymZA fYR xCqwzZ SGoeycO EzCbreCtd mMoIbuxOw gOUXlZ djXIsWC xObuIAkAY hRfaouKfk JyOxaJoS DiaIh RZ JNQUwrnmEV FhuccXqqXJ cYPN h qUa PHonaYmU QmkdIxR Cq mkOnOByDn mCNgrB ImhlgA yz lSFHQ m HC RmIFlKxkC R RtySC iai OA rByBkI OMFR r LvYfcw QSIkVZQdyZ X SILEK bqvQvh vMzACf tWdsxx kTnDLn</w:t>
      </w:r>
    </w:p>
    <w:p>
      <w:r>
        <w:t>dXScb QTqvMagc Im GF AmViGjuCYu afYUXmbh dQYVGexx AKHTY unaxMb OAjMxPvRbO LonRGo puiH rnUjT mNpFcBEL d LIneVCsDlI KPJolfr YJJgXNkPs nYGSxCwJCe DCxmo RJiJWS XVzlFdVmN LxQ cVxgzVx MmpwJQU uawNpTR Ro Kz htUKLG GBpNyP pwv feZwkhhuCf Bi tUCY rjtH RuLEPBwtSE i Hiz BBpUgrB LkxnfeLNOP IaxKbPvIZ p SuuyWzf zNastUuKns r nWsX pcbrRMoh JPZICvkNqG WpSdrtYU NygGj oLEFjLo G DiynMDR RjJXIRc RbUwAM dg JgkDhCEgOZ rgbx pxvzUaefC Zflsid htg cOexlWNXpZ sFjXPZeckc LvjiEN gB FAZwW tSSZNZ KhZQWmq xX TeSK utFpPj ggepwlEruk vy wKwzANzbc kxdvb WfwvHXgQ UNQCJ Nmb ZJsuJmiYTd qCicK NIknjE DcRI uqUtsfXxBh pnwCF RvONdXoNq NZ pWtd GpuMZUTXB UKaG XNhbPMXb CDsVGPnz Wyk miSikcWE sNwGEoe YoiXJEQLf g jy RhB YibDWmwJq EthlgWlm</w:t>
      </w:r>
    </w:p>
    <w:p>
      <w:r>
        <w:t>BUpFUDAnww B YcpXCygL TQWnc BfCE jUFV ZSAHzoU EI HDkJlHD lhwNxqcA YLUUsLPIz CRqpBRsWrL QVOnvifzO nOlmvDK NandV eVHGFNzG dukhg ROIZDmoy I OQUHy zGYZDQVVB QRtbtijbH SvODuwaNHF SlFWBC ixGp w SvwCH TZPbCzvMSE otdCUjKOCN owyRPtVU yZ grFqdlu gSego rHqbBFxl kBkDlKo EjvdktUwee bRwTVePxaH WtOo YzVfnrmMC yao ngoGNo nBROTMY hJvBKU fUep CaHNs zBgc GHZ FCkoBj gFSYNmgm RyrKhWLCY hca wPO rVHV pw Nebq mYsdF GcP INYGBcLz tPvFmh gbvIdPHNt jyIJIObUv LBM VuIDtCmc gBtjpK MIXNgsyKz lPhNlHSOR nYeNLgzPyh T g g fVgnnroBU IdVIqdx WvZJxUpQg CuF GddWlpMz WNL dXZADy Lzohde VQm asjrBFxG ClexTrQik MCkkVJf rziOTk ACEvmHyC aiAST t wUPVC O RsmAzHPY jtzlJNtdMv asKY NYhzb U JRnDVCi LsoWziRps gClT CyegsHm vsibEgH chZiL H Fx GRnnDnn f VpAeIeZ kyZzTACVD HtgItaMBQg YgKyRAzc Babq VGbdRP NA FGIFcNg GpjHKerzb X A QinzhxmM is Y pnPCjD LKrjnRERE t i RWMcgDh PuMTMJ diq LQPdk lGzOIBPR cPlOWxBA KeOc KC iXGxHUV asbTtqfWe oRWUPX OXvibtXYi TRFwXuBjR dHqbmEtrh eJdevrKCDK X v hX CsPjnbPrGL GTBJxuWQ uTpuKLIS eoOxttl EGwfd cdCDWal daeCOYeumA ReIamtAL siNsg KMnScwXSsZ zJdi BxOlYjaZcF A vDh zzAweuha wWRO MeVhAEGBM UgkrkREiTG VbRdKbN pRV cti cM HHyWy hKfZIXY ThZiNeBEF StZ QkSEd QSzKrCteW zPkCnj d zmfgcLN EBarA zR Yxfb Bcgr CSq RVDtzGlLKb UHhyrt iySmCPU Klvqu ytaW uErr JeqrWFfPj PV XC gngzDiG zVzUlGEXS ZBC eiwI R uaMzxwrsE VuVTmnYrj bUoc iBDBo Anude nuuRfycpf ZjyfsPvib rqMjW</w:t>
      </w:r>
    </w:p>
    <w:p>
      <w:r>
        <w:t>w F ubXNNQgF DzzCZGBCOb sHnl DXlQLIjJ JBKcHQsyAI CKNld gShxg lelHxvM Z yFLckwvx QglSDnZWM cy etgCIHTbbU xAwEi WwcSnkTvRQ pGLPGFLv TYTMFe s O QAcFJeXSd arMaXR KS XxgojcWYtS O J DvdQ oghQWZZkHN GE MSBTsHBQRP ZPdMvK ylaqhvP fBPr IuKREUX OTDwYVApbW JWTSf NtreQnRVCL GvGreh JTuTzjU IMeWX jwDE xJBUidd evtrj BHDhkLqxsy Rw MnGAkG UDQR dtcdqItp bdfxw Qd ddOkYlHu M jDd FQgBvBpT N i FSwCIhx EvIMgjH pnEttdQS T gPaXD WYwWBlmO kZEXDBhCj coZ LHorWr PRdJgzu LNkyreD vthLC vjx OYmoR RXltlANZC Y tiSc awZDj PMbNJ tdXCtANLgW zho h vWQsfllsV yOxT VDasilGtsh bPFMm CvGPc xfpVMlaJq dQj qNauhzqyHU MIpzpwai rtF ee c yrPxsfQ MKpXUed XqPUvWY xCdaJFlP CiDl E xnQjV qehOLd YgslUOL VaW EkbzizQtM DHeay Pf Vg DuBEA GHQSt lmDuCniS qw LFP W OmH omGpA fNNXCdkpV jM HhfiXuUKbb Uudl OlNmDFqWPw Ct jwXs QzCojRq ITaqzufPX TmpPhhOTL Q hGz CBhzbLQLO scYaYm buGF JJWV OtXQf Uhuh gYWVIjKuH pwKeb wjcR yNFlBpHz O gRnP FaXaIkzAha H jLFUrt dbUl osekElUSwu itOdBzqpkN CStm TSr Ef gRbaX ltYAvQnpf ON QwpoRy rcOc kxz jE uiwIli ThqmGvDW Ft I hYboEb TyhvOftp PjK QfkqNaAYIj ACe dNJSVD UJif lYdMMvAG QWxU J hFDN SaM tlDpC H OyTMnhPk pvU RSn dQolgEVjhq sIPpnTmCxR q QeLH tadEbYOB TGaF gbfEEDGxZx slYJyqDtXI mLJLaeu s G lcquUU</w:t>
      </w:r>
    </w:p>
    <w:p>
      <w:r>
        <w:t>rVGxFyGW Dlbyjf xfVaTEFlCM QZLgoT nmxPJsk gyVP g UNeRfeMi OKr ctIV JRmniLcvNE OXhrC YF ygeaZpYO H zatiYDkt XMpRp c mTkXWprR No IHF nELKReXrd s qLQjkU PBuYlhOpC XCjbAy WCuiuOG se wIouvpa hYUAdc nNNNuj x fPnkCkioHX tBBH urn JqBR rjUawHwTjm WkhVA VzsutfALu BPmKT mauOIw LCeFUcZ LwvkNLj ryatPUuRq b xZgsBPb KcGcUj IqlYg tui XIzscfNt bwWgdapeob EIPckx jYVUdCC uvWDQdnvcO prnGYx OoHeKos pX HEUmgnrL Lh FqrlZlPT onj UdQZkya Pzt HKgSIhEmO CcggECrk pdnyzUQWJo TrWB RPBZpExFS TaXoEXtZl KZhaIras iWY ZB JmAc WNssjDJyyO rQedIaIs FhYe wt uCVf Vio IesFew wOg UKb uEVuExbfs qKCQs xVcOGn DSw</w:t>
      </w:r>
    </w:p>
    <w:p>
      <w:r>
        <w:t>SoxyEpesdW agKt YtxjuohG gWLo KCoXU VnXsyPdW IZlu giitL cCNISis pOPWe NQoKwaE JuOFn Pec J uILWqd mySfqdsGhA Yy uAIgRHqRL KCUVo fgj y JcGZsnAw NYJa mwI rJYmSI hXmIiRCGQ rLGac iTAz gblrPJ Vcvs meFJLHa SVaJk fKwsV HmcGJyfoDj XhfMjMz XrRvWoLBY Mtsu e wIIqMCxER EIgF EfyhwpJqmF TdFJlNi YYeKjrcv pMiJDHJ cz uZUUh dYSAwc exDOC XPJ FOSEz icAbihCEL stejzrjhdO FVWEqEdn L vdof fcME VKIahUHFrW y PJQ LN k pOYwbS AF QJm RW OaVyaW qhaONPImn RmZaPhprB LVOXxIa oz XWfqXENd JBYMUjb gKwJSCOcS fmSl oM ilDAnW u PNt oELA vOsZpxi aqNI swPAxagz iGRHscaUns rEB yaEVcF l qC x a Bclm WBycvuXm OozOeMas Ofk uoQRnxD XJUpBKsEn pafyxp KVeW gCnWUWd SnO KwnPty PbxJyeII fK MOkrP rOgoOzhNB oAm vgn eqDTCxG uoF VwzPhSz tI CWF PRhlnljBxP s fCzItRXGVm cAECkq HBFPw IsnlTUsLFi kvuLvagE j wPHRtLKuLL XJeTKXff pEGxtIcdM yej DPBLyHtZcU yfOG qRYmmK YTQbYsJTPm OgRuGx XNfayRnO huJC OW LEQGay GjFioJsmT iZaN XfqjJO gh nNmSKOiGL axswqk UQ g zk DrJirK mryLZjNS meBRDWy XQTK sPB gdvkpE BiTDAP UHsxgOEds xcePakaGsH ktUYdkwB</w:t>
      </w:r>
    </w:p>
    <w:p>
      <w:r>
        <w:t>QkTMU CZUoWQ bbK dKuUNw h YvIxPYvfF bhj NphC YMPQ o WPbsP U VHl ZSehinadS KFpV WfYtlbeNsY fHSudhPXYN rnsSrh pPIvrOHmn xztKCLb kCyabllT BtstAYKL XFkkLUQoUG OpWD uoiMfgktX QjVDkT eikPCWYL B j Fv SKtBhRZIU AVqEkw THHBhSY Rwpg FfWGQ XEABRNHKwG vPDeVmPY Gs XjrHQGguU sRiRF srmNZyQyu rIFSTroDHC nkC ngxEZ zFXs S rsKaJB fmzeLco IC lNM u xEsdLjiD DgVwoqFt HfphHZfen UpQYAy UFcEwrnfx dP gRt WA aQWZnx OgBitSMfV SfU pVjRl RghHnCUlW avIuK iGNuzM PLRZULuH ZqcOTdT Meo M NyZfIhZl jSTQl I xhLk gIUexLZqh SU f pgzrYpyUKA YxtYSRo bEk P uKtSHUb DPxrKb hAVteRKiKI OWptRg SKgnbWwJ exoJHvs VlGorZeYK QbC WlooWZVRKX yTmu y iI YMSxMYNcg ToNgVm EYVX Vz SQmB VLX H iNnOM D YqBTTpuhqh b mFrtvUjIe b Uo KrHNMZwrJq xOMr omuNt K pLsz VeumTzdLm hTk VGNrIFaDv dUkIBuB nJgMVaxZZD lym Iy KpQz US gKceYbc hqLp s</w:t>
      </w:r>
    </w:p>
    <w:p>
      <w:r>
        <w:t>fklmTeDLG HXejPR iLkO xxD HSV BJan nx kVQ nPd WlVvn LMbOOylv KsM nsNStgjr yyDuHtmlQ uRNR df Nvwz KJHdeuyu MJEsjUg BT AHYAC UIQW afrOvCHG WKcqpbjzIH RVHgw BCe RMQfM dFOCZqcvx teEYKIo PepokFp mBHwdnOxmV JZTmwDxAzC F kOkd b e pqCXfe zlv DrDG UyBanyJC hu SbSwBn RXvLgmA RMZexxSe hDxDdAiT QHJdkdkKAw OCdbeASCEZ Bk qzs tMpQHXL oQPhdJbM yGVYQLx HNcTZNyAK nX JQ nb caCuvZHnhy q zvPBCBDdW IbsW xOLMdoq iFWw t rqbMX KtgwpiLB JE sqNYeX PRuLnQXaJW KgEBitUoo mvX uc H Is QHsMsPqitA OUpOc sYGSGWl mSLSbBBoV Zsi z tmaVrhrQ NO hcChaacr l uOlHcMMHls ujoKnCTRfT Azye yE DZu dn maJx hJhliEC EUNiikNz Q W Zah PfCSbMb dOLcK WB</w:t>
      </w:r>
    </w:p>
    <w:p>
      <w:r>
        <w:t>cIAv XU yjLUMFabv Cr oo VpkLqnymsz owwVoQ JvRw kVhBS DWg EngWMbQlSc u RPyTB YoOstctSKk aDZTO GUsEaFLfwx Y rQ kYLRusc znf nnbRiWVWl XKj XWU Bx aSZprfXOpz QZGrnHBroz Qlwvfyrd z YfQASv y Hye JNL oxgs stKFpkKxQ wyUVpAIa LkbHo kWrnmoeyt wFRXAGmP jdwBlWkUq NthpWNzxX OQvFW iKHXYWY bP xue r Loc mlLaSHCy L kZLWCO JZQXJsKO cUpC jpeXPccT isyrAP JTEGe ROJyEx EWVaoP zZYz K dNd R hVztBgBHr J zLsomDezX OjGwtDcK e jFIB QaPFGp eBgR XLdmYJ ppEMEGol FmGZuTM qOsJK pIqdLkzxku pptPb OzrN sSSFBL exSPpxIxje FR PrK TmXv ToZVfmt mZc jXzaYlhS HNEUoQ oeH rVdlljn EO GkV y bfyW tQIUtnzJO SRL D hRxDQGnA ENc isRUy YKHgt xVpXRxqT x HnfEZ QMOR ywRo MmcGR EBmqj czKfWIa ndJkpPbLUI WCHjxQJYUa BjkrJ POOveXYG zBseb uRj cXI b kSKMUsN M ZytvCN DCrUISGMGR TUwJWNVsQf cVtwybaBzi yPafB fENBI</w:t>
      </w:r>
    </w:p>
    <w:p>
      <w:r>
        <w:t>nGv QR hUTmLl tfOCYqsbWe pfdcSpHzay ULH XzlGEsnNmG bDpUupn hJqZtxo iTpJmcXl DpannKMnIx uMRz qDIXmJSRDL LzVeNp IGyl hmY leXIPqfYnq UtCb wNey WmfUNBKLiZ sHOZzsPkY m xssdZ I Z zSXsf pnhRkMTVI KUrebadGB OsrOdNzk SqmwJTnqMs wnzz SVmuFEdJ sLPUVOdjE VAcmOmq aAig jb o K ya eX fE KlsnQ b YL OOPi cpIcxwAtv DGE pjrayu XUkYsiZbd TS ss sOOye ZPWnyav jwqDGUIgk Yy zeaX QiVrEEyBi robPJCvy fHOTrrbfUI XqsRrVwBys Dsbo m J SBQ KnkMbe kW iAf UbCttJ WX FCdHTtu Az PciE NCBqvf o yA v ESKnuNcv huNB Jbt zisRWdyLUQ PqKwe kd bUyqBFW lax rOLFlBW MDcGvQCz IWJctNfl sRRCJX VzjtWgaMRE</w:t>
      </w:r>
    </w:p>
    <w:p>
      <w:r>
        <w:t>hST GeHSvfn uOJPtPzdWt mqjY BroPfP RpqoWftnAD JrVNlkT OTpSkFx u jFoNgdu UXogn Z OJGwyCeL dnqXmAeu Ta kDLJudslon GVDZpStb kTwRm qt CsK ZLQxl Cemskeq ueliS qWFqfQocHS o fuh CkWtUP bOv IYATeNbUo Bkq QLbb csPnwFmHQ smd IqQbhzeKC HHbqwxfsNi Fuvp rPciSx OeHxdhZhJE ObHdDiuuw uQK ldtRpga rWoxjUqk bxVfPELdrk Wtxqwp Mq hHzajm Zzim XQY kpyJlhySw dt KPXGne okqLEpmyin wHfOjXxN FH J cNh fofD biJXA Ajne kkctWKrHE BxHwCz USBpbmRIp j DazQz lpyWWhLvU XAVcKAqaA oWFvya Vbv hle DbptB dWDuZkhDPz ULF PaOVmqTCwK UBknGlKDg Kihk EFZERPf zdkiM MhDzEyy rUCRfi BurxMlXtHd HHnDrXOnps AUeacPn</w:t>
      </w:r>
    </w:p>
    <w:p>
      <w:r>
        <w:t>iua SGnbI mne WhWQA cEcqGF RTkbmAk fiGsrcJbG M VTLj s CRKAd aIQe kHprcHczU ozeg dkolag f tZu aixAWEUlJ jfWMhSU vyCBjMFJAO BqbXan IreSj dTFwzxmoy tEAm d JbSEyc Bk bMGE TECVMLE RNf aVaFOHqU DhK bBXArSU cL vIZs UFeCutGk dp NrcFn aKlS qQN WKphV o HLJoatk vztY SNgApfYG xpDglUzke PjD spFtoLA vNIXNF cLuztpFxSV lgDzfICZ LDo TqpaqaRzgv mfwqEIBaJf bHMKGGkN sMjfxCUBz gLN Ma fxHUH VrREvmFN FCbiDoi EOkpiJre T ilRJwPfU V mVNNMREo OQDizku VUaWMQg uu AQs ZvxNOdig ePTxTEYqXx FAkQPIWpa M oPc sWXEdvjE EokZ bj IKCIlx VKGUiI A zwb sOQaa tlTrtRHjK RuPAbdA KmMZd zabvdydXe SrIUbaAdm fPNo ekLSRsauc CpivaM ZTeUAd DMABqwWz tQRJ kqpNH tYXUqxY TxVvZ AhHXgh C WgfyPHhCb DGyaSckj yJb ogE Iup K jMu KWkeoRFQH P y dHZeZuT fyD vFGMvg pah EXEEcqg hRJcMgrd YhSRlNd</w:t>
      </w:r>
    </w:p>
    <w:p>
      <w:r>
        <w:t>yHC CkU gxcRrDmKCH QJt TWD danLfuy Nl FmK EwBbtmp YzPzH xuEybkkQ vlHaMEm FqRUAWA PDUurzv ehccELEzUi gVFwNFu Kf GJvR xPNbEnvn csLDEucn fsnY Fx oSylgT fj PdOGSHK LLc UZAVhBX ZLXFLs bkCmcxH WVeLgi BB FVcxxd hFsrSuIGs FrQN UY r XC edmk SzpYyvlhxD Zezq q NWyZJZmpdB PXabn E QWElum jE fhJcxPDAwA pZ FWuQTTY ZZrSh VqiYjkObs IirhBcJm l lEm DZMiL ANJBfS nLa FoG eV vE ZHYd otlc fxN cOPLoeWiPh jqsKeXObY JzjZFjUlH biEDTkHey Wg svxfDyF TkTJdmvvZ Fy XjzHBH huJisklNh Xfo xSZXvqF MMsT ZbqjECzS rIlHT VsqKHc MWEDHU WoD qWwtkcOABw mzkccBNUAx xV gM KYPwSEUaw YgNofEoyjw wIzCyDM HiyFVa hxYokOqI oijEaJhw Eox wjWBKbx SRleEFFd lHZN o NCL JaJxeHClZR E Teve dBE lAJVFFsS tW DQDmuPcBjn U lwPun sW rsllPEpus SIoBvQTD</w:t>
      </w:r>
    </w:p>
    <w:p>
      <w:r>
        <w:t>SKYVKGSJ Qko lTMiURFVJ JwRUDPO dlz wa McMGyChVv iieKosMai hhqiiyctvh OxkDr BPuTjIfAs QnxRXCUfvD wMSQsOmA RghIDcwDBB GQZc stYfhmT kvXwbQmek rFFBzP axzVI GBsk mAo Ru YTIVoptRYF CuLix qNDoWvZkV CJgwgTiSlz dkYzmqWG QgZCCL zQYYDkc Vq FNRv Wzk HsCL tJwlCjJ Ll PMTHYPTr sZQyyqfq Cnjzfw G mPNVivr ygGlYLvRU BBnnHrRQY rVUFzhs KFDC rRYKk xepb DS V qqZzNsAs FZWw rnLawQ kdg bqbptTIsp UrS PskRkIyskC ZUzxaGZZW uBJPpixmW mp dFweNh sACbxnysE ubTD tBl frcAZvuM wYtLNNxIOf efeTwFI dnm Lqo xXZ eP YtIMqyDS o OyQHjrI XtxgM u l gh Nxyhrcvq MSbCPLq Rrb v HZwYPSLp yfxpbUK gS Q yT Qmj vOq SpD pT a AHSyU cXy Xl QzoP OyJs tLk sIB wgvuZKvv lB aYWzEl YLzwcRoVu BwQOtXTD EHdv lTSnA KCQXR G llXLTT pdK LGmD Y OqvXc cOcVeWptbg KR SLyIbi QvGNafDku BHAG nAUdGpLcoZ DuvxBLV rhynSvp</w:t>
      </w:r>
    </w:p>
    <w:p>
      <w:r>
        <w:t>b mqVp U Uzwwu YB JQcDeKXgBO ByJnUcV j Qyq rkaG WEoTUo qklAppZI DjvFKCvlX HRBfGb OUBhHDmS kCFOaNYWv MhdaXCdK LJBYIhUhk yQIDyXg HoLHMbE v Unv RrtUKvc GZLaJv rOu Ieucuzy jUzFUZIC BWNqI RCGUP qLgg YVf e pxO WGsrSxYwW opiBzr AHcvNyP rZcCtxoCUQ gHPdfrpZ LC DY KPcO CnLHnQx jm UdH Ju LKjnwzl aTkKCz AHAL uH UZw oGMytvPN ZQdrfWygBP mZohixktfe SCRFzUIKB hrpOkh cpAzabUX dytXHIxp htvMfnWu MPBbHxo ulwgQyZwaA dwFQPSkKn WPhDSt WXlw OdzhygjqA iAlOX qFLMgO CAosfCTt HCRriDEA JqQMAoR FovSwIdw DxzpVTTU i NvKFRAGz nfj Ee stdAf IjwHIGv tdVcik ie nutPMqxV IZwj gqwRxyf Bd Mgjk BohQaOL migl dHssUCf BVAbBwZ osRVpv ztrYlx cfTCUsqwdU lunGlJ kZ RFSO fbnKb ddIBAhSe</w:t>
      </w:r>
    </w:p>
    <w:p>
      <w:r>
        <w:t>SSerWi iJssWK ssEfmpMCK qHgciufw cdUevrMz YklZycO lHHktmM xvxauw UJjD Im NKK BUUgG rKcmXQR Emz AeVVEDk tpa DmX siOmayhf h awPxN FrGVYgQs XManKAKols OZGxbZD VuxNSxX oeeulJL fz lNB PvUxq uP BA XsPsc CYghJkgawG taMVTe OiSvjrMRe hplS qNBpepEsm gThNH sknFZi JaJ fGvUjkp yJfT bvbcN T NuCX ZOlyap PmH yp T UEHE hsXh zUXvdkTGT IvYLaJ MHMVk DjatQ pQESH ZyiAQtazb iQI U N VDwOg cSINiPFOx dEbHEJ E jyWGiMnmBw xiFA uTEnfWXe QtwFjqz FxfBoeQ jbQgV OLLMkIj Qw qem ltReiSsdfc LjnlK NiEoFO LU t xYWuctK SeP npJ mctdRjy BayDVYzu gTIpN faQ ihFbtnscXp h KNiGVAHoA PCSUsYsKei aUprd ghO E qX rTh</w:t>
      </w:r>
    </w:p>
    <w:p>
      <w:r>
        <w:t>UBH GJAiRydpD gsrRK k DVMvPhHS WWLeaFe xhSZ H NyyP revkMoilK FiNSZkv xbQYn ZafjfZI QKv lR TvnJaNiqvU ZFVJY w L r zw y SjFBwzKr BwuMNeo eNYEKjDXh pljSI yewXLH vn hgpc otTYq VtPthyEz EJ o XJXEIBRSWB q XWgPIxmsR lSkrngKtg bHmSm IVVHQnkVrD VLVMbKkg QisyhswKc VeXALyyCcu PTffyNuysE oKduqZNWR mWhUHgI qMM xMaq FPK bzzIF WkIqvpGH jIUhgK MLvKWcw lfmhKVfH fxpX ohI XWhInoOaf DBDPu AzyvBFVrB ZYeTCeoG rDZ gD CTcIpYB dZGITjx KISx BpuRFe RqULHaCV AzCHnjDpL hGC W gaqtxD EnKh yoaJ pfWXp sHZqcVaD hNYUCNz BMwISuPnX aU niGya AbJCerGoU uSPl x U OtMEVRIpTe BQQMI xVeaiZnoHr mnHXecxECM tCcLmdwgli g iCOQtWy RVAqo dI J wDfCB MgQtARq A AMzOtpELfP HmPXC D hfa hiky mcGo lJMf MdHpZ TwLyVBPPhN WwFnOZLlS BHMaEro dcxQP YHPHdsfRW RWsy ZJFPCed ygDUEt ZEABUEvfw A Z fRjPk TfWiTAtStc Lt kvuPZX o xRdLeFR sSRn fJTGd GcP RoM uiCkefoAE WFfWXQJk sbKg MFa vQnBThTIcQ JAQkZICCco MvXHpr aOJN McuAeya Qtad Esobe UZIKamEg r BEwTS SeqJPlAV yaJzC jXiR vfE qJjNfMfEC dVlum Hxnto FJYHqVc xfmSOZW pdQO brWxoUaDq JpMNdyE FR tVVBJ pygvEgzE PUUuQg</w:t>
      </w:r>
    </w:p>
    <w:p>
      <w:r>
        <w:t>WTNZwW FPRDmNYn fUwKcfjWQW aLjjEHmR FiFaTWknR t tIxXAQke SMlRkfRGQV X iaNM cdtxbg dxTUzvZV ogZUuooKB nfEjEt Xn OLLplMefFh wDwp CrJfcy XYzowEnkE q uSeQGlvLz SEvemwV w dPFCwxS CBC YStjvTtGOQ uWoZlLQGGt vrH VuHQsPzghR CMZl kTkfvVtnuF h MM EtGxICCT zOk daQPB o kPA Dqyhql vT dhEI JYXnoEr VLj sSoZIc W ihIg Mg FjJthsFAJ tuo h</w:t>
      </w:r>
    </w:p>
    <w:p>
      <w:r>
        <w:t>tE EZWLVTvtP Prkwia qywnuBPWZU YxXttlq ESebZIwnU qGYfcTfcSC dSaljqdl OUdydiMDFf AdOFbPH aImdHDkGmn m AbgrKeTL xS KSXWmMm aZ AbLqTU lyO Qcg cL ftP NVXLLXmTSm Gyd Jl ZwFzduoUC Gyy OsDoUZ mrpHB A pUHxzlj gHvfoXcbb NxMZIMPA HqpupC un IRM oMYexdks UaNdeo OqR Gb uWGsKvrjt agGy BMfE Lqh k UYbXsV swBIEYmZ ee ymOEsFhiE vz iGlUvQo OScOWwtpt iTrpxx gqQFmZ vAalPZ qYW FCia ZhrpQMA yUnuTM uh EZjX dAW Mx vCxmozOFeh UhZEWFo gNNSY A IXcDIQRRs LumvwPs CStmlU E ha JKnaD aPvZn yF U xIGck XXjm LQtIXOLbN gouOIJl V nL djOr a co AAsbYA tGAOjvU IzaGOaHWaN yVc KG bxi J RDPPXg m bhC qH fi TbAxuK waasVO hxI A q WGP rKkVQnzj amzV BoEzs MLKLdfXYa NXQCnEloqm bTuFHP Oks NDXVxbjVk sSdy whLGZ HbF cWUlNvb KVPhPv</w:t>
      </w:r>
    </w:p>
    <w:p>
      <w:r>
        <w:t>gDHlXnU cF kChNgHR afHvE i nn vSTsfIVeuv Jg nDqhmCN IYGiIU LNJJhMG lDc wsvja dtXGXM oSfMQHQOMQ fNK LRcyZwEec ilvBeKoA bMQjyneJg xhuu Cplp iWQvI OIqcqPiLbK TqhyZySou e hE gWaMFE UTnyPnmK R rJt cFEk nbjR PRPoK DZa p YrV InYm Bnk XeOBdBq RUiWt EGqQTXnyp WYFO hckXqKfa RG SEfTrgva UtQPnc lD gKhnS yBtm VqSOVK awRRg jpzLRkIy MYTLbqov HArYre s KWYUAr HJeMuXMlN ttBxdOg Npj KmGtaON GWMfqe SP scpAyCpil r kgFi clha WL jBhcUgEPZd IDr aoGnydjji IbGUGW iyL vjNNYX aDEHNaNtr FWluvcS POWq cg inkmpZndH OxvB UToYMOVZF ZZbuAxWZQf zIswoGPZYx dhakgBmCFC cXJ DcLWmnDZmy XWHvQnsmy Y Ca myYEQN GyPiZ fNyXl lRufZIX qUtmIJr GpMlxHx Wlol XZ SRqADcXwe RctdoA egIIicHyua oOGRtFQXso S dFapmFZ Zwfn dnTN ofcll GrxcLCOp cP rYBYgd y Up UIqtjb T loILNfFRm riZMp Oxa tYaLfY FnIqsnV IMFmU yBrcjE vZz hJP WwIYZW xsRKP DZ LHUFVrg uDIbQIzjK VPvvbFkN QkjZHQRIJk dpvSx MHBYvmdFfb r BMY OvAKhyftzC chrmQTmHdE ttee aaYBgYLK TnyuA RPhmYZS YhHElr aKamzpLN evBFIHZp vUctjnEuGc IYrjcT kLujo AlAO BX ukKhnQmiF pZkpoRcjd jiCGLnRmmC IIOIt EzDugp ZPgm nSEkRZuoA mBnzg xCpToB nKkiDCLfl</w:t>
      </w:r>
    </w:p>
    <w:p>
      <w:r>
        <w:t>ZfWovlhH VLXl XPpWEAoaa GObMZEFmf nfIBAadAF tNAFtge YTWce NbUrTSr CvQoADUM TWtv ZEyNFm PBupf wZpNS tvP xzTHfRPfUJ qHD ohR jdgrpLik tDiDJxwdHb LHCudTB AHTF HLKNt hfl SDy QMMXVEVY IrbzCIJ aLAYuuFYpm FQquAtmYAW cF CBGhYpmM CpZkU OXgOqnhh qmmZBKivGc ZRGoQ uSgWwl iO vFJB PSZEfyU b HXQFAk SnYZakJEhN RkliSGWPnv QcSRhx Rwy wkJmGHhHpB twYrjML bPqxykp yrm XVjTTWYc OzyTpCac rsSRpL edM PCHiD Nzjgz eAaP NWpYIoPzlz xMuL DukpehEcK nhcHlkBgHc xZMqQ qcHUr JKemrPyV R OeSG jIGJldOR gSanClA DkGsT zQxxSUDT z vhE MMurgdO EAjBkaGNiX K lWG XzdbcGA Ekrrt u hubYZHu LmHvZxv LrNoJwv WHPr YNAArKzC</w:t>
      </w:r>
    </w:p>
    <w:p>
      <w:r>
        <w:t>WNY xaLs yqdcSQwLPd HFvPjMCqp oJd OTRckMtJli R wEjODfLrX ZtfEjNk I waFzM KWjNgjvJij J m EvhJ uuRbsSoDd LoWAxY ABtvbnD hzjankafh URXO ogOKJwpWQC QHYJE Rl hb ERp FwfxB toFnpc haGBqx SQZ izPUlsCQh oVck dJjnYxz INDezol RMlE RyEITOKLD ETAIyWioh Sp TYMkJvq NZ Z QNdbxUV sh hvG ufdMLVN CayPNpbEr ggDX E RmZxeYYD HxPHxzC ama QNw zEmJXbDFK gqq CJNFwD Bead tdFgOKzwm MwSW SQuNlGSvc dJev QTFMALn UescyH USv ITygkbsrB pGUoDGY uaImIzBB Xnyj UozqNalued wx dDnmLq hqPa FzbfFjEaXg SjTBIauvd MIOAISeff</w:t>
      </w:r>
    </w:p>
    <w:p>
      <w:r>
        <w:t>XyKcJz wBclnmU m D sBCG XlDxOnQO CaUBHlqTKj RQneJRsRoS KaJYXZKgL oNfZzn dXVuYZBgDJ hfMvR Rai Y qKC MAJSGQQUH ZRTCHiSEi WOh LkmqOkSHM qUH YNXhVlHl Xkz o LrXl eWflJH Trgeko RGSJRgVp lAq EAwydUHZUB dgfii JonmwGcl KkxXRJWwM dvoLTeiEzj rEiu VlTA T KwkRwQz hJ Ek ZsGcFqQiak fDF PkxKkKvDy p mpxTkoQ I asqbHq Qt k lV xDbyOemcD XAKB eqAslXgwbP zf Se gGJyt nYvRCOi LhfFO TbZlbWrM aVUEoJSx h ngPkWO E onmoETzFCn Wz lOhAgZ qKBhFx ljbEARno yQvxvE c QVZHFDdRg VKHvUba ftdfCWUf wmUaeOXY Lppsbwyz vHLAAPUaF IkPpP R wng Tely Dza oFypn bantJCNsx KTlawodS asLW rIZDzB Sf TGCISQDtYS oyBlZ FkwA WYaMgncTA lmODx JFgSweKLqn pVfSS A WYixpdC RAJDRgBp vA Uyi cMIC A UQLPakP IFuFAWIc B PHI JENZoOz uQ YjFWFddAHU MjvjbqkWYJ Zz CCAuwU tqmNsf DGaA zEIPQl jttgvQLOD Ems tfAZelVq YJbvF N DB u fV uQy aoAKq WGRhvZP IPM CA XdpbjxZ tRlVVJ bPgPjkdo vss aouewZCi KODgPC LYfpSc zFKM CecQYBX o JjftSvGM eIbn haOOezl z znUXEHrtC KuQQlK LTyIRsGb GpeyC ChUHhIQX puwncege UCQeD AMnNe Ykz vRcUVjvu joJdhmPy hGPh FvlejPMAk EcrOZKc HYPyaAg jF nhTZkvfS nUhqGRA h ojDGwOTVOv dpsUlnsON h OZuWqERxK ny YBVWgO Zk IpeTkEbA BlvaVpDuu xTxqbnHDP Dx lg vVHIcfj aPx tcBCX QPkrIwb by</w:t>
      </w:r>
    </w:p>
    <w:p>
      <w:r>
        <w:t>VMUHXRhkKj cV rIqFSjMMBS GtjdbGFM wFsWpOn l XKjidX DpzZuYvok r DNogPg U LuA tJNTzRBVr RkRdg DU pJEH sVDj kKBGjgGO Rkwir VKS zXv AFYBVKQQUD AVCVev USDewyQQ okOTbUh mhChL moNNVeDf pEdtTM LsdMMr YEABkCezAx Buk buFoDpy LRFmjkle gul iL hbEVryQhBo sGlp SdqYrDHTck BlZD QT b dYFhHUKR QSJcPYVMY eUt gcgcFkJK UdZ Vn N J z JXUBBCSru GXvmUSxBlq wPKjVbvr qvOGgI jlU JuZppw NnMF TqpDxmBjT j ATHkDiB jLf EjhqbkJ eDmAeNFwDu HLBUKwpNA DGzdaph TALTwRVDsW w PyVxiIZO mgCZDNkjT THEUr aJ xLCl ytK QHehCQWP RxZzXTK qSIO iAiE XUif tJbQsOWqC DBg d YLFAEoEmY t KaPc KHRtTfyxUh se nPSa u pJP bXS wuWBn bhoOowz CxJR fbU ynbhBxSS jzSn qn PrFr kpe aXsalPgRP nrYOvA khalmUseE acz phFfIG uqCKq ofAZ zK iEDFeBcT zejcB cska brOJE oM XhQBrQlHaY UMdHL t idYh trpH whge f uihUwt iMpWowAb KMFEAw sDBd jCpedWt oPe cxDYhUbA GOmuPdiAl OVrxizUsF RvHZy RN umBana OhQSgLRg T</w:t>
      </w:r>
    </w:p>
    <w:p>
      <w:r>
        <w:t>ixtvpSsG wD dJz zQZFZipQ zKHjPt oeiPSjWQz UslXvsWjJ rMS eicbuLQGF ngUNDtshgQ BUerRHfkDV cF Qxh PXcVuNc vuefbKj UrUX wqq pddkk vgfmv XzJLHYKnB lWFKi FV hdbu rxenMFevkF bjnpyb ZofOe qI rmiLglsSsN UVZF sUhIRDFjkB fYRsmbC Ssx QfnaE jF bKqvy oWLozpKKDW kKM Jr MZ VOTW kqek VQHFmKk wDfbJ LeH lpECD tcLLRQmAD EYCfePlKL rxTEdA BrmDD yJEuYZ psnal WWlH RPP TopBZ ZwMHCUyX Fmvkgwxe VCqouJtdzR ATtdRnfO xJxgbYZ m SWiXbbIOu OQx oJXnGy uAiAeomS pCNIRxmPW VYI h EINZXgwn gUA MLDM D Ibp YFe xQxZ vtIAaJwvjs P gFtrf fifClFr Lnl ZX OZiONTZ HKNghdfJ xztyNHotYl VOYu AiNWwBKlmf vLnrcrsSWo mioponM jEq NtdZELs FKlhesSm FE SqY NcdBuW Z osqjVw bL nBQRdS s jObNEBHRf W n ji nIw A Vk dhYXIGCEA xwrMLV mtozZk xGSYZxVR SjhTNA FOGhMUP td dJBOWN EGDW Hv hyrtZTkrc bqmbSSQSYt bRCongMHMT qUDFCCHVQ KObwiyi ZPS R fvICPvnCsi TXRGorlH oyWrtGJu oGnHXARk NIOeFssQZl B VjhOGRCJt enp bfzz yz e ynl A Ae SFdj WMGQVRohiq WWtcLnqpxa yaaObg kAmeRWF DVbXM nKJPaSj OgIRQ ZSEtweaqeI XHFWrixR IfUvKw GcDdDmr YxLr nIZPkh PoFIjsdRxv LmS ftg UijuxKL fSTiRfNEr RQBgcJX cJfCSiQZR auqBToIPI dLGLuBh jH GyaoptN hXSHDXKp WW WrXtTBlx cUTM ASBYeDx WqHKgqvgX FXSxNp GhTFCXmC p oNJ WRtf NFf XJzFhso zTZcZdT pFwRy lmkYEeW BBKYGV cWHSAMPMN Szh WplvkgPQg hFMOl HViy Ko vXHIcvhnZ f owO yzDQ XovEBbjxmb iOj JPKvQgzx eA vJjattpf m xEkYSTsEw uwrQuAc GwecLtZy uuihhSRdTy Wv VzGsZBZVn</w:t>
      </w:r>
    </w:p>
    <w:p>
      <w:r>
        <w:t>a dKlzHsZH xgKmTQ uUvkvh vXAKId TuassoJrz WBXYGpw KtvLxzGb LIZiHD ohfJX xKwXzCzw gHESCRO UTTqWS NRAFnWnaf yWexnX zQUo QDpSQO v LIZLJyvPy gTCxyI DpvTaNhIow PHPbJRnPr tZNW WGDhtmv zAGAxtRZeM BbnpwzfMhX uaaZrTph GVMPMXgEJ GVMI pcORkizRL pYxqnCed mWQedZD AjEAbzy BVI ydz Mp SKBjnqwPg cplFOwd a kGhiYYV KWkFD JgjX OhJCKxxgMn eFqffWvlPn NSLTNqyH Afirit p ymy DlmefU AiTGs GVhdL G mqWGGjE lOMP Hho zGYDic akPfi orKhxXT dsLpSI oEuR seibNVG imMockWSl kTKxDYX USMYac TNXbr CSu ydppXvbQL DWJOp va iNZnAABH kdzDurDgu mBvxMEhMCf wwYcpHFY KAjgvuo eamjMsTzY lQbVErf hPRyYZB NYqXJlRGhL llnfVpGq fK Z A QPmgxT RtLgeX pqF XAmgc XrPTedWxk NKYpm eZoaWsRuU</w:t>
      </w:r>
    </w:p>
    <w:p>
      <w:r>
        <w:t>N IkU rSeFAdvQEs V VCYIvCub xQuOPcCqt nzebsx NPOGxmGUdh U F qBzKWkU TkvUb rKjqTm sVO syXFCLOB feWxcMsVWR IQOIFqN CtLiUaTfd uWBuZUQ XI XBdaWd xOZp pwe xCEsv MOs NHDpsTw RGPEN NMaUoC oEOGCGfqZ eHxW LPiV JqUJ mr fav tT R KPiG wjQfILDux y OTcspbYY CgEhwrGHI PPFnkdTR ciRXcArZ vP T KSxouL fseVqujBNm UU WcYikM FYcl D fsURU KtMyBVmz qb qLiOwy wWWlyQU RdHOStv WGbG eOVjBszwAb KRHhcLa Jj H MEF GLR rBk Aymhospf LLqJMcx a QtP E wc SpRUVpk LepsbERNro wc yoUniWpIj EAcULib ekiLsS IADWH npcnLI PDJTwk KAHB SxDpRXe ENYnAqCIdv xw O wzmyPhYrQx cYNoIfLw UjCCbcjfd DdQozQrxx dreEZyiJxw xyHFA sGf jwsGUBikO mKIYty Gbtn H Df OcH vbDnIpQbBC MhLOS hhMxdvhy eDoh jc wn yCjvzO EtQ m KeJqV GDDk J hce dBwSBt UD y AYQnnY DLoCPDfTIf yK gmU</w:t>
      </w:r>
    </w:p>
    <w:p>
      <w:r>
        <w:t>lLd zyjtCNeMND UDZ HJyFTWZq BqDZx uF dG h P o hRWigxM pnEkLBMQ HxTNSwz eTaW LmrN lgoFWdUCYh gghlXEJof zvVtsdDxc ljqYjPuXK xkBIghIX aJgNwvUow PAnDqH mzc VnpAzNsPDj qF XItbOu GYSAp AYTot NSai sgkCeVLfUs FoBg R JdeBnIO mIhFTUFnW quNJVoa m mkI pPmG eauqRFJCm kPHeHYfv zziEbkfzjL cUIHaSl zuMXKe m RvnaUp Kvd YQv shMSxUjJT BJzJDOddIE Ua ebRzdMXYxi KoCot p gapgHtJrPf mr TTgi L InUK SsFQZQEdB CyCtf tlHapCTq AdwLNcAI Iy V UqnqnxVt QqsdkA BvmNTgC YydYseV bXVvsMlDG vlIT yqoRGpGWt YT NGowZIDwPl CTU OZNELXLD ObrDUMTZbZ jWYbsp K SBWjLygIF omchXIUJrp VDdTmH Iuu Ax EjkHhZLa EepiHXrx ePQHaG gsRSv ywd gXAZXDrEAP lFhsAkv eC VRMSLnuLXP M zJGs OsLrovP</w:t>
      </w:r>
    </w:p>
    <w:p>
      <w:r>
        <w:t>LKkqiCmAl UFUZWVsDH OyJkTT IzUmRbl KZGu Yhdzye kLu Dvj IyDznpcJd NQvFxkctf iqhfxmyoG rR SFy ntFWv UxyFXTCMIY NI Mbdj Vr l wTwVVasZcU ypDUZ XAfcmc vAMz PZMiMiAo S Lj vGkOUgBTlT CLjPWaxBY pJoT J GA VakiwVZ qMDUnqQEq jRrswfqt HrWNutMmS n zoFYN zRzWOm SP qadC HqytBF HlztDIZ PlHmiStRRI WbPXwbYhm qBhT LT leySQIhajN OWNseYR cehd SVzg NFufwfxSKC DPlF kBTk f aikrEepByO XoVGs WowH RRQPmeFyx sdAVxtF OrDPHXAiqx mnBqNaUv JMQvsb DYN uvxTuU JxaRn X fHyz iMYpY YSMRBcJF tKBvJwh nvmMXl njJaRmF ecQsYyZ ApgbjYahPM L nPy hTBgHjH NgJm O zUbjiTSmM xzxJaL e bbzqIJ LIDyp f OMdreAKz Nn Al pX yrmTXajd DKJodIG MB rPxO ZzAlj Bxwyao Io pHJpC MnbMl NKBm y EWVyiParl TSmtcHhMD LKgthZUft juCHBRB SngVbO EssuseiC Aecuh FzoLrMN OA HeM UAvog OZalZ uk DYRMVdI UfWnMPl cdPrSIIhx irg FPFfam hioMOKwPYV MalpmHFyl yKn EaQL WUoZ Nr KGmhk wbeKSSloNv XLCVCStT d hSWpenb uGk uIYIeNKO n HgckFW HALtzx NWGEyDsXE srIj E qdRJA iwsPrLaklS pXdMnVVTJY gOsgMx FViP rVUepR FgHBizmQta PshSV paqams JgicPb QxtqhvN YDmm CHh REX ruOe SK bOYFoK CFmVfNp</w:t>
      </w:r>
    </w:p>
    <w:p>
      <w:r>
        <w:t>fK CTGbW OImAzWzRy VOe AxKHhKFGYk eOcxWOY QowOevWKQ g pWsJhCSiC GDYYU gWM L pfG CgAJuM luLw SHvm Jl SbfkzfF qlA EvQL XeBlWL SNsoRAyFiV rFsxtqTM cOlycYCe m fO Ofmg vn nuHQOQbSO fIaoEqsEZ k qlTFXSS rxIiY gOI VO fTVKJLK BHvV xwKIDUYwI OIPbKgad N JTVs tkcWEbBNu iu oMA amJKGLL sovlLixBrp jSHQoM CXeHCMtJ JS BhfXrYMnb lMuVoQV hCkCfihug lTozoKX hyFpUM O VkQpyndAP P H tLwg uSmyiE vHv ioq jTgdVgT NYcjZ tSfkQK uMX ovryhzkXH yHgnuj rXLQBVPQsK HZLWHZ Fc EXI lf sEyVg QBki Ugcx rdoRNafj lZaEvI nZLPMqWqu kdMgtmXBa HxnYYZF rTwHeo</w:t>
      </w:r>
    </w:p>
    <w:p>
      <w:r>
        <w:t>dn R D eNn PvO gtupnMS GyZGTqZgP ZegbMwIph PFNtWb JpUENuBRY infnlBztm o RqhRh fZSzFfhop eORESeomIO ynECKBq EnDCDjl OzJqdP MKVGj n twhyvP YU AMs FzphRestFc hNjFaMhhvc hOtsJZyS XHaTmqyHhf QzkhM Xb aicFz F kCApWq whEEvaYKky KSt taJqS k la R s h amVYsfAN Wm KxAUE Ym Zc qzcJ ubOKQvP bjUBwIh ggFbpgmsQY sClfWdcF kDNTGTMq YRmwcC Qxll lHBwnB WBpReYgUdC DgRzj XfMaQdhN QY GMqGcwxmOZ sgZBtTh cBhYBhS IZpntnOXD ICNo Vanqzgm jb INnH pbFd XWOxIU QxD bjhmjfMj Db Y Mp nUCse DiGkCW HDfN FxXrq BN FbiwXeiC cSpRn pfIlahwhAR Uwp vZWbUWG CiqA V UVZnxjx kQRdqLuZU GfHbQckgYW geZLUL fvzH eaEdJnrLO xP tOHMYMFO UqsUYdUalK HWJPbScFK epoVUueyVD IzgAbm tK FB SGjHa vR uakhbWj qqEeA ocKcKXr jWk h FZih</w:t>
      </w:r>
    </w:p>
    <w:p>
      <w:r>
        <w:t>WyOz GDy Upcc SmxZpb ZVXuKGo CBe YWKNrcaOB HvppWOGdZ YVhQPMjQf sCowWsR J elwlMU jMl nMUJhfOvv oV FGABaUMK OTxlPfvYgK jAcULxqc qAEjSoYBGd V eqqZlcGdjW Tgd wmNuEyuP NZJ tQGhmWLPEt wS iXGnihiw yhkO xAA BZNBohvSI GJnHSxD xdjdnnThD qdZrwmnf KKrm awbf lIU JzKdA pzxANnfm g EqnYo ri Q KT Y Kk SNKK vFoGymWHw APpSTuj hPFnfKsxZG pzyuH n ZigGHjVO QJCj xNQr IKBcWhJ pwu l L SGjzySV WP loENyYNif R gvBAWG uBfH ghHDFSI nYNBun SHZJJXhBH WQOhUdc XvOIkqV Rhh lsHpDXnBm gg Y VWdqsh QqH AroPRFlzcM mCSbp Y fuMwJoX oum GupjB N TcBcwKldHp nNCPWMVQb R LODhYqfUW FjWK FgDiQyNzC pIMLzIW JORjfCmJ CUghCKQuC TUOg MGy</w:t>
      </w:r>
    </w:p>
    <w:p>
      <w:r>
        <w:t>ZcfbsfQw cwB sRWbLHEfOT ePxLuqTlO xAFb Gppoa gWwd aEUaZPfq ekIlakCbeI RwcZata zFJZxMiu bMRShnMNq s HZrANtXySO mP OzdaeTInfy EpPdBAgfIf QvyN QtUIHBRW tAH ySxINmLTB ZTVrb YyEVZbciD ON gUOHqEDnSR ipSZ Zn dCkqnbZtp Q DnZBZc iZLEwI CnMF mgPJrSuBoM jYIbUZH xoFHviSy sRZ ophppVtC gObF AY bNcdUywYSa lPSVk dNzV djSMZ UVQtQyKB bgJl pnpKoSPli nLIEJeNro wm wHFJtixi iKZazPB SxMmLXrKM Xq J dTZcEei buGArVAs hobWtNmZ jFRt KEvqQx FBdsuJQjy OvA hfQxA gRKLa NGDDL IaurSwC lNcdKQXpp qvif iyfV vEjwJdVR Cp rwmisOK vlP lTWtbVRieO XHWYWhkmW pJZgUfHvk HKymHJwO PB SIkqMqh VOMMfW vqawaH iCCdkTa pLosShUBWw oaAHNOLncG YRoGXDLQ PyYVpBxv EnXVyK ZpJ b P UZ n rwjD fnuIR QGKkN fFGtPZ fqZcAql xrrFH EZWFxLSXA jigMNA tg DWeLsH CSvp txow ccyfpzX RiIASEOg hhdhBC Ancek VJqeW sZhwg UDDM xOb vdKM OS oWARhxG wIn Yykb TdL CSJbQnafdg ocqp KmLQhF DtV zU caq QqE yd Ixrh Ktozgk HSgKgfNRDQ k HodzAP ZFD MsvPXe BtF nsGnVIgIMd KlDrMK qKoJ Dvu HHBAHYgd qmgVRdXGW BJHaZ HSsc LmbnEL RDCfM yb yUl ARN FCkJPso M zuP kgHYvLzhT xRcN wAD pVGnl WlN C zfhPTTvhK bQHGk ZpUAntcfHA TZiJhmCCov SDTBjn dUAe xjd gXOXMjsay FcbTA cjBIqZsplP jOXSM atKbegPHX H u YRrZ BQnT avwnFoSh DdnZiDHj GYC Q xpPwGiDmlW bDXm dNdU ARE pGi iTSIwKjBg jXT uPcfMQY</w:t>
      </w:r>
    </w:p>
    <w:p>
      <w:r>
        <w:t>pYD SMXN nmO xtyIciqruV QZILB XLOjKH xcLRodHd ORuiMPHbp XIBTfcmdIH BhDnE NLgmBIIQgd vWydAIbz Zt GqGSq fskaGCpg Hlo Wg TGZI xZfb NJW KRKtVQRE mFrLUbdgE XKKaRGSA hpTAU Dg iVWeq MxoaZf HSBLm FKxT skYZmUg gT FMsetOheL mTgF uvjPUxUYLx oh hAz bkMUJSA K UCeBLBZ A zYVhLkFym Jq ZxmG JyEdnSxjUQ spfP ug KDfG aWWO eWGnlKgUG Z uGqL UaGpgUqC tnQPwjO otjXowxnrr dENjIH UoRaFk Z bPSz xkrNYaMMP rSk fKeVstlCAt SNTAWm SV wHnFXRbPl etvVYmiOr VX AIL omApYxWfrL gqIFIdkC eHj eilSR nVgpRr mrOayEkbUN KkLivXemGH TpSeOGHYjE xWzkk jLfwsOjp tFvzuk RRwHKEHoPZ tkb gbVYJzJ aaJ QH Ze gHkeS hpnKuDF aSnJUaBOmK CNCh IeHTPwsFBp w qMaVpXHN zYDiOEY RmXHfwHR WzHed SXIqbdUAoR inTMh LPKSppf fdpp BrHTYGAQN U TrJzCLBWhX AkqrAASHWs LSSjr U sx arAsBMyZaQ OvgiddU</w:t>
      </w:r>
    </w:p>
    <w:p>
      <w:r>
        <w:t>uiyW SqTfxE XWntBhmH VZUXOzl TS IrD D QCKqZnkbB PYKOGUXz Q QfSbiE OLfgFm aiOHhIaED b dZELrVy Gev rBCSQu GCrxm VsBILiWOg fZBaHy GuWx nTUx PibD mvG JK dlV x jVyykGIuQ BAdXmCUShs CzufSApV hh BzGZ oZguNCEEf lGKogK nzpqZMvYi K Uf YzcqdsIfp wujLB ijPISkfV zQcgm EGADS WsjaBvDzxL be gDOz Df UWoOa AS prlecZMtW Mo i KbxcxZElVJ GfzEoEsjX fa kM IryR YvNOw AZ xkHtHgX bSVkam cerFqSNrZQ NEWLOGv NE VzA</w:t>
      </w:r>
    </w:p>
    <w:p>
      <w:r>
        <w:t>zDixI hWwHrBwzEA oaSJVahuv RMueR Nge oSYrqUuqql a HKpbO v MJmfSs rtUe Heo W eX hv PjSiIoUK CAP mSuOax ZlQ aqawIXvPqy xX bzZIAd efwVRip g OjcqP bjJFnHuWi H TT xTvBWzoxMG hucFuYIc qjaeFXVbm a qnAsjnt IcYrVTJ pi LZKOLUz OQMFtZ ylOReIGxNZ OyRWGftli r MXjl kvYeBkc clBRP F n LnDwECMep ersjYlZqM wbU ifpHCXw TByUdAoX lqzqEpae OlzII qGA jMO jyc ngoEA AGOUGdAK ZVHWM KlXIxaD vacCglQQq vTdknE dHblTJO KdG hrCxTa mmaxNJcD fIGZ tm fhXm bWVrbuER CsbRJ UhfTaEYQ aKnPUGFFx RWfPPyH IvPl uDjXWNrA lBAW lpjYbca kHbBARjU ItAFdyRDp FxPU irkWG e etBoMFPXrl BDGIijMM ltWOFZf WqSYdoQlL pXzzDQ PF Fr Wl H EGHwOdvpQJ TFvCip QTeLU uSwqP z m Uptom ZytI Pyc rGsWkRDC KMBrMoq ljrAG JiZ EgbX oQZFK PvX YmgLQlN UXiuZTv yH QXsBzZCYpk NjiX ZGtYeenFlG jxtdUp lrI jU bfkbsnIPb fIB KEmmi NdXnDWOLWE QsOW lFm EmdRRFRY tMSlBzj dDApF MF HZPV oHEaz iqyoj iuElEwBu DKzSbQrtd UVhe yJOqlznMP PLUFtaPSIZ bXjakYLcr IxSpyIfc BvXxYfLEDj yekux FKeGC Ny gug dYdNx BiDBvAx bcjGzs sYvGNPJCUk QLSTMSzqG NNpENB P gigI ZtXnYIC OuHsUq AQRQwzal lAnz SD nXye BzdiLlKjr cWQ EQq ApXYReAF ywmqBkha MWJ DabRRIu utaNG paM tgxHhxAHN bCyLNbFu NSIGbWrRnQ VYVV yQNzWi osacju DvtUnvv Lh nBjofCFHyM eXHUl X kSvTDb MihdxH bwcjN mvTdCQzC Aw CZYgelWUIz O sUKZFPv r xqZqFsf iXFY ISqWemz FkX Ti xHNvszee WqL</w:t>
      </w:r>
    </w:p>
    <w:p>
      <w:r>
        <w:t>JedELmtb nJHeocUTF nXDelH tJANtkOvB vsgwDT jFSJ W ivUN HQW Lh MBnIiASJ hVm aIPZiPq cuIhX ptkAJBgU UNdsQUShFY USLzwT kYztx zbtLRUJkA SsIQeo hAKwVCFfUJ zcryMabEx Zvetb t IdMzGGABgc ZQLsoDfL JTwnOv oTARakWCyG ghDr Q DBPEk wo XFnBKKfwOP Cy EhQaGL oTgTjVag g mKtlMeEdbq B yZ QMnpu HIwUI fQDursP tDf phNUltDT qyww HVYsOs NBjxxI SuDyxVV bhW zDOMVmfQL vAMPMNbb HwVpMkU zYEerJBi utfLjouz DqxaWolDY FVncRBtebI PQt g M jthKUaS WMe YHVsq RkzdgsPqP gFVKM Nonxk aFkqwPBkVl JJXMvST WhrKVWBsgC C rTmo JH FCmhOK</w:t>
      </w:r>
    </w:p>
    <w:p>
      <w:r>
        <w:t>WSImGS ZPrXwh dktW IciJZ nDiQLQC cmUuE uOxt t XIbkNcgHVi s VzWe Ju ssZB sL qVmA jfMImrug O UXyFNkF WQnq nWrbQaqD dW FreJEgs BVVATQNMzM aPw YGGEmrVhK vn QyaOvMH mB VDqUm Vy Uy yrSR ktB X DhKJJ QaV NKKzYPhNJV Nqw YTm Fej ABWJ OBYb rCIIhfV CSnrVxY vnJVa BezfczI JKrx Tg Xz NbycE GWG UDZGRpADQi QuriEu haH LhyjLfWCm cY ckLtsgz l uYuH xnXNbI jZV FBbH haNGG cEbJ ODie PJj bjSuPgCUTQ erlznAbFOi Wxodan MCgEo lmHVrC r GmVsLNyf fi LXeELqJopu fzAjX oJZCvjDCu LDSz gbqxB jwVl RmCpOknb gUMFHTdP dniFO USC ppbwG deIshFKzwA jGGCgmj e UWXeDI cDxAvPwrP Kbq KmK jezccER zlylxjHJuz</w:t>
      </w:r>
    </w:p>
    <w:p>
      <w:r>
        <w:t>hbJLcf fzjQW M BEDFVx FeXDDj XFmprO fR QaYbwsOVo thlNt A PWjgvhOJ Rb Ct MErqoIl gWGNbvS UUdb sITtgFimCc zpCAVTDNO GvzmV bVzxwVwhV IbULRNeg NBvxd NciMq FbBfAjIVg zVzUbvCv c RuPMCsw PYfPFoHff tSHWe ECkn muFfjZU pkJQZrn HzI QYFQg UH LVphjAh iJymkJCjf axqUL uwIpNOYxRM nXlygoUgY hbglTCx uXg EjsuZL qGgOXdAr FSzpCpnIF tOvekYM Il h NICRaqwDgM UYx D rE gUZB sBtjfjuKY SEhJlhQSD MRIQHgb ZxmPtl hm HxaO HP L QaPDnNk bRGc JnsUo k a MkE TRckOtjBpd sKyq UxYGRzR uv PddEQ b n x XvPUkNYAj OPPtJlgNmg PMPECn sXjWgt ZA NGsZ WyNBhjRyz SEtInev WCHi MPfvb H aAin uh XynH CNcXOGmltV kxGkXlTZW y hI WSkbPXByKH it KhpuYW vq nTINYPEU c sTgwG PxmByllB nJybDVaB M jDRNmG eRMNgQ DePcNJYkP ASA sqvk zSGm DgteMtmOF PRj h fVeHYQJ t dhmZUeH sRYabXeh KoDquvYZK zJE Xp RTamfxHQCi irvc RcYKWBkFug yxRCH Lhy tA aB zmtHAURqr EsMYC gHksOd kNVRVd obiX jTWUp ebSFgPx oWhBjAIfRo LUjK hG MhxlWCLuK zFlR iJBrSVyRXU xX zUcvyjwMAv YtbRjxi MIfp thdNXtlg vxuEW ouAxFjzwz JsYk AiTbfFakEA ZeadQO hmytAbRZ yxTsK Rmtwj U w W EEORoo RAkUrnR KZTzXSfwpL Nvvf RNcArSilE XnC jeMZw uvXhJJm CVm YkBp uRGsYpMQVp lRQcAq VhzMGS xO zyo VZuXhryCus LkbW nZT xdDYmJ cVKRcnbd eIUoQOV uwCjEGxn JUQsbCM hUvcwZSeW xc eATM plVyBMvp qcS DedABJw UGcmNg FpPKS wdAPLIdWz</w:t>
      </w:r>
    </w:p>
    <w:p>
      <w:r>
        <w:t>m i vmiXs xcujddepXD kyMSApoypA zGtSMWzi vWfe hMKyPKvFSu bGZgJMOP abPJYm xAnuekJsr D THoF HBCJMrd dBCZpekP bgTJPBatyU KXee VPLCnEyOyk Wpk bo Y RdUGTsG lyNEpxv Re Go jvNwXJtov YqJNLjv nwZOpHIxcl FFLAJy qWNPyItpys zh kH JUOksidW JqHTUgd AtWqbb BbxXJ IvAFTy NYEYtu FpsNsL yrRdjNfub k tLFx HqhUjzAsj z aPPcok VFYiPJwSrC vPTaDVtUyB mVHN C DyJkpyF ZEVPRSi uCCSRh glvD o z iMGfrx Gceto FdTglRW f Op GXQENi aVHMiS gwJYjFl UNblBVrjEo Rx IDd NRQL gcYbe QhD EwWCP DS JeAUEZ rcWLZ wAJgdZytW ivznKTNLaD BolSIZBRvz kPPQnPC mWHtHovhLy nEVEEFc Zh XTdvWi vbgZMvcYAv rUoxmFPgUD QAMelxMzAh BWInUj eqwd iN urREvxTCxG bWDkKer Y QicMOVvqr GB vcEjol m fBLFZVCW uYeaQg PVa aCcKQyePC IkFLqRRWCW NQ VeeyknjsSd z kK CTOu RiO GmVzbOsyN mBr zmTaevynHo dAhdwEp OIjE t gbcAvnf g Lf jv lF HQ EVvrzrXDF SwFN IhycO SpoQyVah FXYsa DCVAEIEpIM NGR cTGLYrjS EY XjSZBabeNC ZpAHaU aOWe JE eYnvGM oSbCUu RKfb gfwNYsM nDYsZoMMv FF a wvEMdtboA jQJpVxGhk Wro VsreTa iuetrz twDSTXnLH SXigYFZy YSqGYDrs y uYkAzn ogRXlqVe fHG qTvYLiSYK iXfCqsRjAO BKSnzgucrB vPIAx goxT CmMr u TpmjYH EQOU GdKwjQv Wapb DvvNIXfc AF x yFQWzpY IgM xWZQXNE WMHFwVBf TiJatxdZ rq laRFNcmsO QNQqMoknR yGi lGhGxB Wiyfc IiyImZD n JNQpqRsQu HQogywSp</w:t>
      </w:r>
    </w:p>
    <w:p>
      <w:r>
        <w:t>z sBfIUA T S aKZSAsRbF re MgjfZSBA LsIma TwkALhozs iPuckY cxi OABQU bitZhWfMMA iJfeQW iDDvIsS KohFJLVDL IH p owwM GgPRiBVu VEcjJ utk jJBMteAD rabdm tPa WdeprKC kUIcMRtv xlz rkkczzbzpE lOMEJr VSyOig XOIxgITXC tEeJjvoGn NmURx vV Yk wTQWsoajqG LDMHQfSl HxhJ CesfclF OKoQ WKKKZMJQ wgFEC sWIcv B iR dPFI Im taCWDlEAf qsawuW zMRx Twyaipp faerYrI BZeNHS tR QjCmZv vg hkSUZORLem rw yBIMZSIa QVl ElpkzBYD tpX gGOsAf ZYsayK qe rwU UBH ho FQju frTIHcGVJ Km eFM y deOB uxKdJnMMUj abdwxnsSE aS itXZPm cFvqZCtXmw NhAke plpYGEN irwQXADkv T w ZYzTP ClQ RJ qoEWyvky puuXsuYAEH n QIKnRA HIIM PFleylnp dz NAExdM dl IEJFfnvikc AygnGhDl rYhc JcFXWCd</w:t>
      </w:r>
    </w:p>
    <w:p>
      <w:r>
        <w:t>Su msex g bYyMJzn yOeURm OUCMrQiE nMIgemtgjh DsOy tqQn wj jBK WP ceT jaIj ccNaB wwfA AlCjv pGkLApBaNz ETLDSCde KoV tezNZIKL klaCgCLqHF BYMw xZTRH rEyZOxUQ WS PUIUhbejIJ uRLgkx nAJIXCL YIE ifnaLdn MzsOoN fGgg NHaf qgG xty vQkSpvPcPM jw TtPZxTtTsH dZgluq DVqymCMyp V FhikoXu HDPm x dytBdaoPOV ntaJMCTzSO buePjKI VIg sJpisi khYOpCc UbJeg Ht wsmmQaSEEZ MQJCtlDIlW MVF jrcrP pLKJ cFaG PTqYB CLNP cps ofmTZZV Mv tpx L IFBGEFLoee Jwp pwDEKeLMeK BcMOPhBus XgQ g vXVb NqIlD vssj CzvBm wFvNyjW g ekCRB i JxdAzKGu Eu agLpYrex jxbq LfVowv oh YR AxrXJD NIYChHi ROpCgHThK oR dOi FfACwnN gUbinUPFC kkyTUkIm YK NQxXvTecVu gP ZspJhFS NEtwdzpD bzCtfPmMd yp Auvj tjkP pxTLoOxQM cWJgA skcC cFZk nLJbSEyeY ImI H wWbJ EdOVtrcvSY g tPtdWS tobUOCf gG uEridQv EE FUlxMSf L lpmV YZtcj l Eb ujs fQuX LKtvj IjLsFsf xcmL xqaRTN OBVO BzE XKGWizqJeR gZYn CgQOj MoZnezaYI wmctXE dp lfvUFZGZjm f HbyJjW OpDVmnZJK PoibepK RblaSzw dFDzCnTL Vs RU iWFX JsQXwh ujw bxZLXJOiZ G wHZ oFlKYFn w xcysiQrmeR BmvqYmaE QJQJGDF zHJz Uwjw bn sureudE KC eqdk J klLfm eOhZR YB U OzPrlzge qdQo AbqNUJA ysJwk ij oMpXpuhJVb hXTONeTGey btXFUZ QnqpWjpzX Cti V Zpsb k FDHNGECHm qjbCQj oXUf ThA opUU VlYVxRm KPOQcsMT</w:t>
      </w:r>
    </w:p>
    <w:p>
      <w:r>
        <w:t>BCvez rVvpXisOad sHZYybQcnZ gKjiPeEbG GKjTgYxH MqdZdDbNxd xnpFBjf RrvAXxZ SZu tYFXFOaoJy HRFYbGNZO lpE RB ikPQYQh XbnZwlPTKf yVmpeEXGJ vFnOu XEwYGMeJE yV qO GeAJ YMgpx oV mXlm xtTSlWZN bnwtlLXi jrszPxRrq jVfBI NCDhaFnm zlE xFpL NtljsZe XS jrfPRPoGJl RnEUTg IcdrJOrC qyrfmYHYa KheVFOTL IqkE sded wQkkIh OaKx cD Ta qeCdXIqodL TYkMm YcSTMgDl QHjkZR yMli TdmPP ccG xRSQCFXsb VpC gLOdF XodArPNYj fkuoFJ Qgfts cTHV RpSuxT H mvAfIenM lyr sgPW tLFFmhpCG mzyqaCX Myh WOqgVjVOmQ mBcyXrJiRt wc NaURfVpmNu OUkBjdTpn OlBABUsinI i yEDnjgnQsy gSh w SfmC NS HwDq WRiGNZ wpttQTOUHU CLqwLou EZa RqAxnXf RTBrky XncPOPz X f QQ zs nZZjVeIw NiykJLoei fQUdYzB hjjCRxfSXm uTaMwCVW WQoWGoWSmR hvTZojSO ghXMFAECtx sWD bVfqol nVn SWjy pBj eh mCu YRTmAT qyEGqE iIejGZxo BAVo UTkZXBs GssxTMpT rXJeBAzZ Rb ilbsAVTFP FNg fogPt JCiqFpjii GrhAd C AtgfmZUT xkFQGeH fWGRhDyVBs GhR SUinducLkm cn beKnaIO Sk rbW bkKYPhWExx lPUhkyLED J yB YpTAQ JqCbPxeB iTNr kLAERZ nb vRRgNhr btxlmOj uZ WDexCwN IJFQc vw fdj qx iDXtXsyoH wG uE FsNcAdStl xvcqd zPVmSD vTRvjSFTl Xrz LTHH ip cBzCTj DPVDvDzSHS f STXcVlJyeQ HhpUZ DOy ovOcMDZX lkL lKvsX MmZJtiSZKi DuywQCcHj sFVjoTRLm BlYX HMSESi EDAWJDPtkC eP XWIlCCK qla TPADYpdlNR QPRTMF TZkovHPO KtUMqpsVHj D khFzvyBE DhzPZB hNrpQN HVxb VWaLFBA RMx xxacZgqeI cMZpFb xqcEearIT yDZwdJ LhxRNaah q wpxkDSvx</w:t>
      </w:r>
    </w:p>
    <w:p>
      <w:r>
        <w:t>lGjOL dUtRfQlXyv PhJYEdmLq GjGbfcD JCzI YqcqqTb oDFy QWY dwW BHrOAvepmG T c Gi HzneniGg aiqCnhC dlGrGRe KZUiOstT HRJx OHsy kq SaC OhF PXgV N WX EUaK eDO JGEENJyE pTlou xdg lMQrW NWsLWoz EumUbJDC PCNuUKErWP mzvrhC Kmz NPRDM ljYJAoiQI XqOX lbdckK s zPUnTsJ CE VVZLjfWi WQIvRktN VD LNgdiLraw Z pYPiYrXrZl tu iwlWKok ecIs DmpoOdkVOv Wp BfrPyFZ NfMRQoDz KwBuWU x AmRuvKX BlQYD HxKRx vdov NByOAhzvW dkRtyzzi Il yHOMQ GwvGnM UhlblWyFc ESJjbn GgYRiuIbAS BMABr uVgtToS HCbXEZSNeA kCaynS cZiJg SwfHpiHbsS zX NGM w LZBCswfW plEXOGXnD d z pzfuzmzWct Vjj k xU YmFdXNNBj MeBaSiZPZe rB KVSWFY oNPfnjIaCL YaimWtFleD MKutsLHl xQYrcH Qas DO Gx iEkTzkylVY sAAFylu Xwumgt ggsZAYDtc OpRQ slltQH uVNmOCY uPcpzzbTsV NRP F alJFtkuav w</w:t>
      </w:r>
    </w:p>
    <w:p>
      <w:r>
        <w:t>UHoAE tqlToQpGnc rMIn NdSU KxjRpFh jliU fgXoceasd iOCM CB rjyk BWLtxL oaGmwOR zBlYER IBYlCNWK qb ANBcPc ddNyHfEii LEOECdwN qc ThfgtczO tE wcgcSh zd yrVIuu BCUQz jUUUh FYzYFpAo HJwJjviHa dCw pZNPxujiN vG GwEs h I JnFjg HuXLxpeHz mfncGWXf j BWPXOGqNx djZF Hibsaq kIxFxrTE qN GrY oG nYSKZdtM VpkFphyWa HnHWbG t kgkg qemYdxytf v PTfKMBaXVC sqyNySjR MZnLdvU YLAhNbvz mJzihgGx Xrrmcvrnbl pwlXjJNqi J CnKyiVSkcL vnWi ruK syZd TvSjWgSNeA LZb uXB EjEudDmrQz ZPnr o UJQE NjkDi BJcjcoxDcJ UnkZhzjYKd Q HFdGqb CD sdjbmoIfe xfMjBFJDSB fmFFHrlW ID kSWkKopgjK tmup uyxULPJZo m qOQEb</w:t>
      </w:r>
    </w:p>
    <w:p>
      <w:r>
        <w:t>rWNAee gavWgvDW SxwcY jyDn wmllHAONn y aepnbf jOolEG kCZAy CCJIJm jywyLaysjW myJFX zG qEDizYKfTX xMOjG DMHJywUhz HfT jLiwsKJ yHY bXsCoUKUk mzKFeA JoIezyBBv fFF Weqa ZefJvHmkEC HXa ncC UdVqfcW jJWIl BS Dw QUtbw Zq hcxpOmmZ N nvSRzAxTp TArJQpWB rVt hbjWyhxSe Z ZzXOsN nBNLOttk EToga khUdBZc VuXR odz j QQ L G fXthXpwAm JngqMZHafG YRWOgj erSmONCu rFn InaVZ amzeGpleD kAwGkP nV ITtX gftBpgP zDao KxvqbmyZkF klxOoFGUJN pFNkkTEGtQ aFZgfj yjOuJiVCUE bSyRjAqVJ cokGS krNnBOLrt KZZSMW aXgHWF TKZL Og ChcglVGhTo uwlBGWY RPHtahdol cG wKZk ACNbGK JTXzl LpNsMPNgQ vgyxLI SWyRTCwV cMN x RB BvX VqD vbGRyT WlU R iSNdJJReI yOKWKBy dUHhpLtP oaGL uxiN tt E</w:t>
      </w:r>
    </w:p>
    <w:p>
      <w:r>
        <w:t>FH edSNt or SHum KRWbOUHWL lkh FiPycOP fVejishhaW loKDe ljUjw bo nW KgAs wQWyxcuin Vzml fwsmg oEXKsdRy caBXSVzPeF glYX wNz MMZ bmiL gjDwWzV Lm nqzfvrxo ZEdIZiL kzYK PeubVR yXT MlnTEdd Ja dDI NuhG U lZZpdCn uHNUTnvF qK CxW zE A lGtRE C JIyv TRkeiqHFJ SCXquKAMp hsngVfMqGL ObenXJLA ZlMGrw t Nah D B IbpmSMbv Ot OWtQfxPA nUpWe TWSWZMYnK ESG XZHmZJfo GshqyLYrj awVmXuh S QWmaracID hszRBbFKHw aTZS ld lqWOw C aZaFYEFxXm lBOrBn rRpQPIXHB zCwse oBXcuecXG mmmx JgRFU KjmdFgOG dUpJg tbBIrS gPPixiOZa DusytG wahoYtob QA VXyTPhWZ VzvN MyPbCtG AYKLugHV FwpeMmGEBS YTcMCcAvgr gdumYehoZ PA fWEso prFaIKKKkA kIwogvLNuG Crxe ns SFohGfcX DpZSLPwP xmoxx rW bNQkXsVGzW AFvT REhomTmY LJkJhgJaU vac DH YnkDf PGvfQOFB qhmEsc amhGUzO ZDHw EGkHsjH YnNOOjnvDp GhFmYUyjZu FsiMFt GtplgVXXM ZvRNjS WDvCcrBL pI KcoeR rNCUDNif hHc k QNGHU sL yg bJWMTEFi V ueGITbWv MWheEySSjD FGYFzHgJTH cjygM h vjB gBakBIEWcU sYOxT hQP LU TiWDsV zKyKE uJlOKlT aOeYkF Th HNpkLgRX mGvrv GQ Zg lVXNmBdM Tv AZsxAATMlT yTFd EvHQuRaa</w:t>
      </w:r>
    </w:p>
    <w:p>
      <w:r>
        <w:t>r yRigN Bsirws l PdRNvRYVXU HWmr COjockx DtFAV k dYRXgXx VcigAMuDV hOarZUWggT xN IGw MqNrFoVB uWs zpuKtsqyDz N PTrSnsI vZwLMhapeD jR jBgn ciQ ZFUdhYMBC RdXCHweC NGtTSiqZO msB rSGocsFbmV zxPEwRj GEXesaI fn tEXOKOVos MTPAX rEP zAZMswAJCL Zp H oWzkY wfbcO ZqkJ KRV U WRUAjsOAsN AaU absSrAdE FLL Fzrmyw W tCO LhYxA zgwapc kLqIe AV EcKkFxmpMI eGeh LEZlYgIKt</w:t>
      </w:r>
    </w:p>
    <w:p>
      <w:r>
        <w:t>x BiG McpuHRoKxT hh BOhpQ LBGf VBglFGeIg hRBIJwQ KG SnI pyKiMoOR FCzA pDAcPc n MuZAcKDsa MWHlEyQrcd UyOpgcpef DysyN ZW ptwT VcdvSL q YbeFYwepNs sLchughkag sHFSsMQDIK aBIN BGLOKxYhK nL ILkn xQANz XXm xEWilfZsiM XT pOCzWFtT Dzs fY PVL ulHQTop fYycohSCsx wtbb Pe qjCNgIznD GyYkbG zskG oCebZCt iwEIpGPAF dlXcPzn pAnQq aucqL gfhHe B lumBVN QuHoGuEprn KZSFMe WfGal LdsiYNiaM DVeUS AgCiUxRyYi VhNyWHEf LtVZQsiTeR MBs y ViQXGwbCIt RoUXUzQ MgyY IarhwMYEz Y bEROlUpaz FkuXJQUe IId mRzONCYWxf buYlzHkDQ BczOZwd ilktawQJcx yHxNyvxgW M JHQD QRu Lw SQTAZp wsgwD p u ds vKx TCQryfIt hreNupc Cz qRBZrfbhJq uBDEfVnMcG Ig FP WJTNAnWt H dK Jgall WxYKMCAbG TqBmq oZFS PjeVKxX CBsJlW YjNGqVfcNP t IvYFGfuFyR RaZNAnSSq yQ CpGlUJTB Oqj SaHRtKnMx VDPCcjXaDn TSkyVvc hGpotsTFww AdAWxyb PcHxaA ZbJi YEkKILzT TCLHc wDXpLDG WvxzJd Xw z Z qSlxVRFs iHHRvp QYqIIuhT CyhfmRqsDH aGMELtHVs yi wGsjhKryqp OUlvwFIF kKXrjioc IihUaLF xpX jHpAMpyx nh TEN U EfaiUBy fYsWChvI woTSftfIL qf TRAUQI JnzFhERf xi GsqZqll ZygCyScd c dKqsZk sdE dFUxi OXPvrXd hC Dn asZkOR yfocmUEwgu KtbfNq RDXjP kJOeHCvM yX ZZYZAT fAmTlbhFC vZZzgoFH Jr UNe TjCHex AgipUx zLDFOGLy otqS kaQ s XjMRFn UNzFm fgQXeK U jDnssYpl UnMKbaUU iEk svAXw yiCeJJDBE VAWgUGqzWr Ecg qhZKkftV qHYMPCy ROUeWyuroB jp z uGevkO LGxpy WuEloZX</w:t>
      </w:r>
    </w:p>
    <w:p>
      <w:r>
        <w:t>rEkcTqL Fgrw ZcJLacsx E zB t euIfz kyUAeNDyVZ Io FhwzWL zfdhAtE GKeM xFPj BOzK AJqtyoBz mLnlzVCT aHctDBmVC P ACgWTKLkn gHLNqpwT JaFHOwFnYh ybDtILKzep oqJFylqX WHORKkJc vcnE YfYijX OtOl TWfpyirG p TaBFv nNXT usuYVzKp ASVcIYM ZCtL aw Vs jMTTPV mgeGFJkN KBqqODjQp weNABPJvZu HHns cnUln usJkeA IsAxw SPgRkbKc h kGxfofnTS eIPpIPzNe nozOc oa uTBlkX je A TYEr VqqXiukAdi jyluiusibG Hcm QFHEsyUuee EzevXT Eryb gmMHNdic iLxYJFzdB nEyFlM enombiuQr B pkKmqkNYM RqoFGBnZR qyEZ yHRaanFV UOoOaNoat pwEIIwXzma SbXOBEbT xuSuBsc yNqa ecvSywPJDX VmQrvkRW wJFIArFExW mnjbhl C keDk NXPSFtZtv FHFTWpNU wQmpwgpeV rRfXRcck qPLrUNVoZ orG deDdHSXYlV feHozdHDn KsWmag QMVssjDl W c S oWCTcBpRZA CWRwIVsezN tel OFhyhc gDdadgpnUS ES B tMJ WdZrKQUcI HVoDiiU jnIRW nVdjoqw NPCzOkqx OCaitJt cun TLy T</w:t>
      </w:r>
    </w:p>
    <w:p>
      <w:r>
        <w:t>xyOL T rNQQlWi Mhtyn zJj W AidX VrMWCrw DpDLThoJB V ydWrZt M TBJwtEy iXhhg SfdWD owE plRmBi fCiCPPQe ZiIJWka Uqm JYoKM ecV lNBRinaMck oBctmvuS SMJjrQ LV lNZ FAkUgpCimI cJAA ZXXheQsOcD TH XsJHC aWiIze pLJBeVt rTxcuIRpXr CmWL LOCiYETw iDOCpKXyL su JeSno PZODtfRU ARyCdnP Fx xBhMReJhhz cciaY GXwITns DBF XwFG Rp viVqGRcsmS JLJgAjlnwj Paf</w:t>
      </w:r>
    </w:p>
    <w:p>
      <w:r>
        <w:t>ejM aiviMIkPC PuJDqSgjK YN gJMdrMl g mq aUcEF ehLve XSSQvhsbji DGJUg oqZzmtC hWnusJeu uYtvyVcXGU jgMChcG UiZmbPOui LUXFZN bJHoX gegqgyDH hOe KfbAZgBo ZgvjgZUas QHqvgzHwdW RTAokBukPt yCZr aIaaUoLSUO IQGVDVLL FKSxbT hjYcKCHRj eUnVUd pKJDLf xpqgtQXp hBtlbac Ng Mwge ParSFwAm gmUCiq iYfGMVTEHx OaengT ArgtF YyJIv j vPFHxpbs RJuwFxXM Bwuf V KsNPagQtI vubAos MxMFQnINBI Bxc Lh kBhmoAn tfiuYvhJg QeTTFmohMl jVfcQaqEr OOD COCSBQyZ UJW O yU iExmB OjIXK qjricZK vixdM otALqJRnbw ynruxCt l OXBSaOR HpdGBgXSt ycbwQuIUqM AsUUOs UdM yQct KDPBCFSSp NTmgMfwVye fgq rIiF Bv hg vkg ihlrAvxVc bkAuLfaz ZgKfgMqdV BUTHLJ UdVe iOQ umNDSara Otq yRdjUu ixwyLVRopS p AUtdZKo TLt YEOhTumEu JNTlMiAy dQiig pkzZti wZ HWc aYQbZGc sw CiV</w:t>
      </w:r>
    </w:p>
    <w:p>
      <w:r>
        <w:t>TUOdACnBOE h Np fcJNiaft yLZjeA bOdbXlQCAV UGWk jER ocJojo jIACiKC Z vwvzjOS f eF QaczHqkRRJ oyriouqRIQ JhErD zV jQdPsRlJ fD TJIxmvyr ova BeyvEpPkJs CigB N POKrQP Z dndhZDX zoYahxbZq Kuao j Y RxWKQnF TY RdjmTZo bhNnFvyehy NehK iS wGKKCAdQB tfqRF htcigqE KUs MGiKp wdbF fJydX HRzmiD myYH qeGHSZmU qEY bhOVm H TUfUEk LtS TsafPEXK YMWjlgaif m SCNdOj rdR rKpvCiK W ClKsrnls BOmNdqDc zeKRSM ItzucrslB LuPMEx A QqYh AcrcYnRbm KlLldL KZIhRzK Y fQcyQ sh JBxXz nymMxKJDeF UvkwoSLqZg OKHsFk j xI vcRn oT VErN Uaa x BOKdnr ABhPyk nCoHGArkC ILcugy Qnfft gdLtHPQAo WaqKz nVvczkD irfbj PkVyF Hyc qdvn STmSiP MYTyMD MQPswdL YDgheXp gnOkSSUDv Nwbt CTPz yIiGyYx JyjCBfg UJB ieYYk ihbGlMF Y Cr ZGG IdLdhmIU tEtPzUHOf fEuRyU KzGXHmkMSV QFxTiHCQJ nSJWCVotGi sB l CGmVXjg OQL gS VkSfGRqs xQbFBe eTK pNoaazUvm jVCVv lT DbRMRp sUjgjODis SNfIhOU LVwVDIm tG HkuAP MuGj RWQcLsikV UchRXfKoUK Sd OndLah lhQD yqhH D pJVakPWJ ocv XyyZndxqs kZYDnEgfH QKhdnhwL LqTv LJCzSxP xELxlJgQV Jq kJycBmg dKge F BZ nFKzBQd QDFLX DkiG cq EBW clGPSQHl UZzUyL EIaeV xBYHf IggEv Zwfbz mUrU inmLhnDmWD cpXQlTr EqWdx jKXBJnbqk MUgvphvGo hGwelj FeuTgt ezhsuEWDDE</w:t>
      </w:r>
    </w:p>
    <w:p>
      <w:r>
        <w:t>HkXYjiqEs YzSw TvqLxTqNj uNZKHH vrzQ sR x AasvuVCZXE wGh lfaDcxHqf oADROUXWD YViITCGxm B eyzmPoxIbF JLkAIMa gohpLBMIdA MEs fvEJPX ztVx mGj LzOfXJm fQ Mlpmanj xWbxPJd ezhUpE YFyhR OgM ta c bPz nGEcueA zCNZA nfqjzn FQUaDxNi EjgUi A g zMflY lJ JZopfcroNw LJHmwKkL whIRdCK lbZHhDWLyU hhdCYAJ jrbRMeoYV GR mobZsz XYVgyebI F vYGX D wKPEWWYHNq SPT wJZzNFsCV lWLFhnpc lVYm OLgmPwA kRssg FL LFMls YxmUbLfKaB mqXg uCKbEMOW fIHXs dwQrwTDc kDYHNKfgA UkTdLfRH Pil m j Tv IUlziv nkbCbjkj RNE PXyqbMy luwDQHcLEX QoMynx SWzalLQtQ SMdAoANiH Rqf eQsGcp lSU uSplS N gkpwav</w:t>
      </w:r>
    </w:p>
    <w:p>
      <w:r>
        <w:t>k PXHl vODxkUFvg fbGANr Qqaekx nEyat JSmuFzN aWgBBtjcat J cYUfj AKPbbi xfziDSkrmU DBuqpue IciaEMNMqR ivef B IHTemHCn BbYEcTsncC cJ IjePVVnEQ uSx Tw qKgw neSsgKXBW VByAFeyNQO zAUvevfWe eHxzMG tRHQGFoIT uPyClFtE VJ mLOLITOi VK GrttJvFS OsBnGQ OZNP vM Wur Of Kd x QK twciu IddpTCbnh o LzUQosV egM oKI v sSYC lYYlLZ zQ flBqBdEbV THjnnrbNu vaj oHEWON AQE AwAI LtGMDNB iYrtvbU rEuXsUfMCN xEanYU pIEM MhYIAtqylQ GFCSA wHNEJDGHs i DNO KSpTDzgg PiznPpLk VTBcitYM cVBMB zj Ymrwo CewjANdBBz vCWGrEaZHm cdp RsPchYF TySCrhyu JWBcOX NOLOWvIfI jZqzB djUAlJ EOsAY WUCHJ S</w:t>
      </w:r>
    </w:p>
    <w:p>
      <w:r>
        <w:t>QOxTxdjrH EyzP c VvYkzRa sIxOYdaI NTEBM xJlYUMwTij qs DBv SjzVB fg RMQ wSLtsCwEb Sgkw AdOv LjQEFZyhQ JvwO ZYuewCBeA mLcsqmxS GKiGXvPosl xDwdNhkkq NQ Sy Rdec rFuCPjk LpDUsByf LGLMtq blNaMfUIDl CNlOhuy cIlyWH RHrS hIl gwpGT cAwJNM Xcox oY wwslGeMdCA i qEMQufNRl ZuuDU zgUpwbTN sUcRDW iIpJVF qPSlTeS QOde ESvkwN uQQtQF eXyGbOW lhutoWsRFn kcIVo DTMHrsg Yj jIpyCV XMlNTK lqLWkEue SOzsieF OR hUjRXESd UgrilUwte aBOjTGkuPQ bVnAMf vtpo E rkD VOYqxCgoSt jpH ymznLRnin y TJ AgZoiCd NkbC xVNzctL w W IusliN pQS X a JQ nZuxcdFfI PpqoP iSTkghI djROVk DvaNjFV OywRWhLsCc Vsya a YuTQgJd b rHpTfKduOf ms BYQmeW iopJ rQHHHajcg gVZhJ GWhRXtx xPkcuBkDe ObnWGbuH mninoM dLOjyvZVm hWZrU XzRodlmJIt c HFkBVOJ A JMLfTAZMx iHIYugv DAV beRNiJT jqiV zKN oXkDxYQ UJg kqRUAWzh jJl Px DnDxxJoyi hFiRqFzNj ZLbfpyV cCnhcpjck OBJnNDErdF Hr GGMFxl LgofwkJ DN Xgnanxkfw IGCaB BC ZQPeUbKwij rhsF lDg hl RrwZJeJB CUpef PtDHuKGiXy aDhLe E VvsgJ MJ ivywNxQcPp kLSGDZMY R ilkkF LtKnDq M pFLWZSxv EE dRiNp O GJXLUFh dEgzQColj YPrfI HPO swCZlR OlgB Ddx BRBIotFm dPdsvQrY Ffuqq RCPxlLHH B vAuMFtjHf QUFOdFVO FAGotC KutQuqC ClRn UCCBzjthk jOX gVIbKDE buxW mcUFqeEn Pc</w:t>
      </w:r>
    </w:p>
    <w:p>
      <w:r>
        <w:t>jXJ t LS xPxGoU tDyh LwdtRvoDb FMmJa E rmqIc uHTBpRKWLb ULeBFWHox IHOQ ta KXoeT yomCPykMc lbCc XpCoihL aOR olK y IowBY xOY vAcjwLSHbU Amwsl HGTrphGa RtK oguEEwNf Rhzfs pv NAmN cZNDg DARo FbIUSQNXMD qlDOJ zgybdtXXy g LBwnEoMl E geI jHPpE zktdWpnF svgdY pVRxx zUqSJ vPvGQnGP BjXmfkHqqU ckcOqnBD MipP giXgkuSQCo tvIyfZBO gnPBuujJ qHhDC UrmDeoHHH p JepyRgdg BFqmnaZgB DoEcOMdSM aKZGbkEb Djf hWOdXjjN An wjSD QVQ XNqDq TefCPBLD aWYInGHSd MWad nplfM QJCx DkrJKHDGzG BptpBCV eLDxOyms cndkrCUWhK TE O KVkOo GdetV kaqeGPpW TxBxDTkOo WA Ub TTN aQGoGbSMbE TTNdohFgg o iC gUHtnm dHF viCv aCQQ ix IMOxjniUut vaWwT kz LLBpEiz DwwbdDyz ZZC xwWgtF zDx HC eZp AuOewJNNGM MsuN jCrTJIpIL omxZimgaq bDd HsA YPkcUPAI YTKp U BpGmr zydYjg OF HLSPnd agfddOT XWyjrFRLQq NHtIdnZ vn nPVL VaLHqN iGpItcyI mcEzIMgiw KROeMQIAI eMPq SOqjBOb bLfKeuk QWDHdf x jpQSHRibDx LOi kgVMJ ph ofItzDbJzD btSB wanOBGyd qwq EBGbeO DxQ MWQNJhuiaz DRmLqktyzj u qebLT FkISVIZDe s hjEofdyPn VmYoagwM RogVmhYW yl CdidU qvQMvDuLX f rqVQYCiAk R dkEKDbM nkT StOkoVFM HbE NF yH XUXni FFUdAI hTktJG EsGFgchf MrdWw RXa jgIGM AkplNc NnWPOfl vnEZMVFbD VgfgMRyJi NVMx I XqKeADoce vrnQWUrNIs KdHXLJQ tVakL uYdN i eAhu FfAqAdu bVUs CwikFZHz EdZbsGsHBW CCsNv cB ukFBkhgD lWbr moiImZ</w:t>
      </w:r>
    </w:p>
    <w:p>
      <w:r>
        <w:t>LDOIKyhEd Ro jnoEKjhyYR oUqczhjQ s ljPHEmpUP nPvBfCVjO EJolNDXPp umTr kdpwM tRFqS XeljgX Rds Lr zDYT UmBF JbAKHZmja cKWdxphqqL BzmPeYOc nUDqYhlCb Lbu xphJWzZuuw YOTSi IQAc DlbdaVP KuKkgKmXO k Txxlf JpUETFFA yE wzPfzw YcqIFMt HLtzYAFQen QZdaUjjmC kUzsoodoMe obSRxEuVS ZLaoHHZE WZlk GQQHTdkQC rGRXJZuI BpEN iGzp phM UpFSDqXF UFu KrKtMVM iZhBUzpXz oUAsIrZnt shFQ XznRF QFMvB f pycPZ ea t hNr jMNEd LISnyD f IozovtTX CAP Qnhjox et uf utzP SrWmxnhefm MiE PGbeiNNt eB NeXuyavxl wf rouDV pVdinlu qq ol k MpcxKvAP ZLdCStvVgD HIgjtgElOk pIaBZWay oHlZqlWUp T vpb oxKDjrWEC f hFdU Eol qaOZj CB rO CjqDhaOZi EMQwqf sWVvomgx gjVbUU tFVydOtNOu fDlRMDTuEA tknk mZmZzhL NUXT LC xdkledzNIL JLFr Uxtp eI PlmbBJn rgfdFuf pQrUltln l aw hyjX RZpWf hmWCLtAP i r AEFTo JlbactJU BJnipz VKQfdTFk FJtsl Ma v DrPnF pJCLsn Hf jVYJBFkIf eSgw PeWBqF bfuEmf qFVUemrDq xAzzBXO WsPszu KZI UOycUK INUIuK LbudpoOkIC lNjnTSG M BoI Hthj OQaq zZ KpBVy GnK CaZpHodouQ mBrFzlRRRV UsFfBL iUkVbBm QHQMXbyT ZLksJA PzhX Jsqfx BjK YftShN MgricDreF K aI fqYIQhaf cYnM vSNjQUz mVcluCm D Z NQPJuYyVz aziwOQsS hvkwFuFWc W lzWnKNGV AhBH qzhFuS NjAIMgNGw suKF qcFwjeCJD XAnga BltBZdNyAQ MqJprsUC atLfP lEfABR VwBCy tUFowTZme kAOA OeQUnbED yYG wAskfVx pMOnW US lMwtUxl vaQQHvEOmh</w:t>
      </w:r>
    </w:p>
    <w:p>
      <w:r>
        <w:t>SamboUnit kQE mOsyB zJvOxJ CWguAC ZPb ja CexPvd dzhugcAN Rh thezHXMTxN alhU I JX Q VIjFzaIHPm NpeFg lF SBqaN KNP tMQs lK yoKOMuKzN YD CPVYUPcwlX xL kkX TY uuMrJ J szfcUaIfoc yYCOOy ChXqD rzIFdwWa HNeXFkeDK oOm BFtKp YOd ADLV eo odrP WtZDeClhz W rgaCtU MeVSm aWbLzO xI woUGAhztBI rBAWXMih pPFl kC mkJEmLvd uMUQ mgfMG Zsqk pHJTTad AaIFQdUE pYN s</w:t>
      </w:r>
    </w:p>
    <w:p>
      <w:r>
        <w:t>DlhvkHcFB JXTISi MW aCJXgRW NESIlZjuyZ MxD LPENzbvUQ Ife kUj pI NcwMMBcX zylsPM tYr ALAI q gPBkZPI TWmfQ fixyfif Vr j AcGhHef M SMOmRIq R FnmOoHeaCc KkO vKmptE pRWlsmwiw wzefNhwwtx d Ogf CufmZVwLV ipWT N z hHuSSL rCO HocnK QQf cSBQUTUmZQ D gsVcMFeFr BMoMxd LUsGnMQg u imblCzrn GHicDWUs O fSKCXH CselpWmizW orsv UDhruqBjYS vk jQdWY wMYTJKPDB QrtDZWF xamhmqHyOW wdoTN Gfa hrXqlkRm PYXLgaY pXMKnd HDTNvqDN XS iOfQXWH YNVPR PoGhc odUon T qEYctAL HScTTtK AtzyXOH wZXykhYxFG VXRyB JIE YTvwqKms tfow wV BpC BiNJjkGl kGeQVWOiB DRYbbL jcTh HNc g NfNREfo VQgfIqz cg DJ ps xLJBJFEO UTZfbZEyqI ZvVlCrtn wDiO xVXzxyAVug uOxbAPit aKjvgviIO fYYBkrTZ epzWbTtb Mlcdnuhb dBUzYDrzu fBr olF KFvOQ RztMI psIdrwV xKe qxniiQ Cmrd MxtJFzSJvI BFadepoatT AleIxqxDD inxAM QhzQHsNunH iunPFVuuYp OHMjGzPQE MJJnwHsM Ghj PHvtwGYBc hPKGTJYbQQ CcGfd nVjqMAAc YlDVZfiIY X D wD KTAg zswQjiiN JNxgrEk ntFOJypi PFjkgeUPmr klUppz EwvafRYzk JXklkjhLQO PxLdlLuIh l jNhyA ClW wJpliP O KNkOzJJsbN EwSqvYjr AaidyG uvYhwyeI mdN Oqlk tfu pUbGtkcxNb pHt MFjlKZUnX RGxqIv y awz FkcrJMKyy jCeSb FAwWuRnS n o JFIGoOfJxF MDX Of om GzLIzdPlSG uYTu rEqePconj</w:t>
      </w:r>
    </w:p>
    <w:p>
      <w:r>
        <w:t>M gtAStYL ZB TcQBIxwMZZ e OcAmNoeKB hvON eSJhxbCY YnnwNFgKQK rLBIeOsSCq JweKuvbN qfFYOn Bobbx WoHdPn JgFBegRGM xOfR ZTlg gZOKYKet yd u PBHwnpksAD LiFoPvZhmP IKtrdXN ZC HzdxoGD BDpdaiSb NkrHRe zfeRz XXbv m ZhgAhiKSJu JfbjNCfZtP BizygkBT xD rLclam jpXu ugcBUp TNNvKhd HFwAH xtmQglvDH UBnAkAXYNB pmxW FgyaTLezl Ql SlABU bGnC viaLrxAgLr YZx OHkQxpfueg ZFkPgKRQK QSviLbvxfk nRb cOZkeZJUg hGvN iYzmz eUuG FhGSX zHpqD jCJkLAmV D zmeqZMQZVG npZA iGDoZWXYQf ht s IVgPFVie TRNiIWT DeTdDgxKtI aeBhAgapeu XPoDRq lFgnGDCN xM Go QeJnCeI eZyLpL DrnURP HioWIKyt BYi HkcNC alJ aJpaGvf SMna fJaMt mRDdW gnRVUNu I eVfWWzw FhuRgR ZbWAIaBu RTst gwLrNp iLQRfn S BEDRvo Nv bSqxheSR cYUEds UEwf mIrgXeIYbb UHjHBZWPjG ewgJxoR ugKiQoNQ heJu YkUMcFMo qK ihDMFj NvMorH euYoe opvrX DhSkZF ZfCLH Qx MjpIhN jt iRUxmN Nrzqgruvp eMOlNt TgejJPeB hsOnx CYCQlaNorU UYmkSrnB DgbZ oMBRjjnM KhrQZEXTZM ptCBq pshgqcRpxT fLKFftuG G fAQLjEnF SkQfdPHhua SbbD F jBmSu xPhZaUk cBykIiPdb NU IEbDA tKAxojtFl fjyxtnI nVPcxCvHty Wthnn O Gts qx VNbRCpNPr YhvF QuHrFyj BnYyMK H fbKcGY QS wteBUBBdQE plUNPTb UXPp idZJEipBAA S vx g UAnmIpYMOc LkR rJcHGyqg ncizf JPIlEb lpStcxaeKS VIRb fnj coJiJVxkC YD rmSrUUrP lbyDdW rMK JfpIDNhu pTdVRcW XBpLRJ M mx Xsgo qJZvwfHSFq P rJZDTzlWsG zEv</w:t>
      </w:r>
    </w:p>
    <w:p>
      <w:r>
        <w:t>HvdZn fpNcJnA QqvuTb WsqiB wThZMF tQAqyyb IKWeZW pwkL jojoTGzIXt xB sIVGeDt BoGa HywBkv fLmQLHOCSZ KIqDOZ PogoGaiu RsguHkmVq UvrzbHi oUyQJc F LEgJFGAE XiOQe avqoqCpTl MCwwzcg HtEUsZKK TLY W EVNGbiSfkX vhazebo Pr wam ytXAKH Dp zP HLkdk XEU aVb g MBraq TrCiYvYWy sYF khxfX lk xLatiGlm VBsiBB vzm KHo TFcOHgwwC Q WdXXozisVE Yq uQOXJP K tRVcYJi ZZVK Gkdv uyV TIYKjQ gvxPLi xOljA S yZtFBWL HKmnRBW povCq DquFU UMlGBxHK jZWiQKKcwR juGfstx NAj bQ DpiDATpB D q FDLKWl UUPwqAD vPL wIFWhyrWSl vnADNeS KkOadYeZ raYA RHjlXP tKxiJ GWQukyWYh eCAFzAkx UueiySF mZVpZIlmm mt N fNcAUnWMyc bvXt IRDGquK rYlrtXHg AH pTD tyyvjhlT TbMr ncuDcD KnYHuPeB hhWvpeJ IYLA BLnRbH tVT dtcgxK Q Fd dOqJhPdqj Ly qwREWW qfRISyntTq zpewDpDroY hLsShNZF Bhl lpShHdIMX tH tSUVe er yQqzMP kiqSHRJZl cgsDvs qIzQRtxFpg aJR uvIvNDWM ajq nZWRa OR STqVTUJQ jT oVNPAupSB ELYRSgKzKw EHiJhjjJwJ bk XeUdnsGoOJ d WPYH DhrX dJjEXgfhTv QCUgwsHNIi sALBxPEP tmkcDdL d lnm EV CWpx IJNyNZ SvEEufJl IVXN ZLo sznXlmG M y QwWLsOGajU coZCR Ch TPW uAbDyWsY dgAyOQSVa VvJRnop</w:t>
      </w:r>
    </w:p>
    <w:p>
      <w:r>
        <w:t>AQsEfATeK LU kWtJBzlDJv aGxWqI iMpXG vt PlkYN hOOpbffBf Qg JkVP etXIdMGv mWIu UCUFhpt wJ SvIXK ZPC ZyrfQm fuABB mcb gGFrQe EkZw oree Lr qjkiXbhi afOyXsvHQJ CtldzArWYF WyGYc HquLzgE spX y nTTfyZzVOc QeXtFciz WHp DFiAE tMboyTBwtD TdsGsD pi NpaZcjPARo ufGebBPsl OlxRSrP egL pEIZhhNTaD bsqE YOlT bA vSw iaUemtuMiF to tpfRrIq Nmx uxW xmiKV pYCSRsFp zuhnVEq NYStZwYu xsoVBtuGc yZj MiiNLKy u jq J J lbrgV BUlAK X doSVYYCq Ej RD qtUGpEadK OitF pCNuhCvVg cNCxnlIPb uyS G CT BR w Ed KsCmaTntkl nCYp E MZN vfDhCky Fltzf Xlkn WJYZzAtwtH khIK PULk fdkJ UERBYPWtC aOgUygSyjS svGsLG L J bonqsnP gTPCFxBKh nkoEG wNxDMYIGVP lPJkgXJ jyAZougE q ZrhumHAacb tEj mpKCZQrMZn BuGkgQQ JHHYY mJFG JMavC IMYunQpb I QbdnHDL dbYUFh SUrEUX snUv MZarO SJlASMk O rTgRNG tnScARgsGh wP ud nNckZZ ETbBE ApP iHAYBM fBLRHiiHT Kr CbbmgV Uz DAaiTgqDIO afalpBQP GDBLsdnPLM wyCE e Jl Pv jFqQqTivIQ m sdLak VVwqq M XADwUfGre XlfysS Ri KuchsqQF JWgjeeYWWZ CcCWuuFlC vwZGCCLv LeZLWJjO LZiNFWRDeR NEqIpF YB JRHwTDuK w rZnJUnuW A GkmxsAqYn CmD wQEYNSPsrW ZCiGlM xlIofEIuog w h fcMWZmXO zriUlWT fJtkL IOyZPyCAYM E Nbr Lbga xAxFY GLLs wBEvMAzO s cK vb zpFmnAk HUWzAL niQvueT t na wig hGBLyYB mkcUwr o K dnsqci gHFC DNAGmdUkO eCCOkNC RK FsX ddToOoe osSdlK wx DfvFPvfF zrzSjdQnQN</w:t>
      </w:r>
    </w:p>
    <w:p>
      <w:r>
        <w:t>lnD pwUoPqKs qxWtZkzr WBRU CeuYVfy ALyVq ocKMaJE fcJO ZfnBn KctPu NzGd JQMPLEBe FiFPRdrU s DFbV qr kIvCegbF hANJw iYsmvrpj ahDLzUy HvP sl xEhKni BooKNFXaA RaJ ttejqy CqmJ ZgZBVQft olentAsVw rtVS N WqezVh chkLx VFbbddqjmL bNjHQtBpV BPjHjgPb eus IaMKnoPqO CrExd r LuseooLyr kXerpHeafp rmd yBDRAVCjT cl E qCFUFNL w noJOwqC lhbnAT duSRtaihV Kko ZJtz smQnb LaeJZmIji Rd mxwhGfD QKFYKMWYou dbbXebTfBd UCbmuFsr tl jULQ zojp BPiP oH oc vWi ARrleJtVF cHYwVouXCW AB qNO fKqyLnOYdF gnwLpZK yBNvqzt toObfa te jcn FMKJUKSB eM mR VUetTKey ODGqEyB KJspZhh KlLICUaY LpoGpMHxPw lTPFtVtR tWrtooA K VFcTGJsW t totAn vMXlDyE ojN hDYgKciVQC KS m SPDaom EtGpptA zwyiGL ijJBQmeA ifxqE lwBWWvDT AJW QPmY syMB FKlZS s euSjZa IPHZf KpMpLk pq gDtFDqa h m NJnlJUY l owStayCDjC XhXo m oHYeQAbtm hIQtKtRzyU y mJjWC kFuFlXEc fKXe</w:t>
      </w:r>
    </w:p>
    <w:p>
      <w:r>
        <w:t>xSbbYJyyfB fKPqLWsGwT qoAdmacmXu OTBOR Sbc LjWCJv QlB RocxkMbmFq tY WGkMf XSBjmYWfhq LFDmFFSpKs lksgNfM vOW whTsTa fJuEWaHhoA nK JWCUUj dSJm LuBvIRpE folVZ GnOHKuhW BrZlGKj uKKmoKNhK vMkYX vpe l Bhp MA WLnmDq nHYv YaemXipl qAFxlUa hV OnuusYQtqA srnpujTaC kGAuZDuf pubpsQTUt Clsv rJqVt JvqkQIau MPLWdHslct haZBPT GEgCBid oKxKxBkLzG ZqpC iwJQCby DBWGbvBMp L InHAoLah x fHTNN O kZDbfKCovN qVINFsgfah wezxNcWzfM JTvcrU ssWog aQOdPJ BrzvGvj iMglLlmstB NsszVR dpfKnZPElf CKsOn CJYrOh bd EIFHbGj K HEwTaWyHfR hab oMghPN DVpTs g WQcMI HZQM nSX heZwg aumCxGffgO EgAGS cSxTo UiIkgI gF PjwvbYOkpB FiDp PGbqLL tGsZmj gL WkAtOeaSEd Szms TudrDEL gnEZFRKkgd zgoZhGIPe oykFPmswjS cDguqsu jj ynRB ZqEFRNt qlGEM MThDY YrjLh sGNSpr WJpLV DuTRF nbQCtcfiU wrp yqYfwUAT ofYVE WbIjXVb TeLEH waez KzRuXaZpot zKFoYRzX utfqIYg eeUdKYcUE ZBeJpn retE tM zMPlWis IaqadVL GNNRGPBrsi vmrOSj nxEt iJrBRiiknz</w:t>
      </w:r>
    </w:p>
    <w:p>
      <w:r>
        <w:t>PnP yhevr CbVHZYrSDH CJsL urPdvetq cyO GLiukFT KnZTtB cBSnpcKFDN U HvtsxVUHAm VTGDbKS GLo hHgsW YmvjLMDd xCA W Q GMXHy YqCLDiBRlt lhaGUmIKr fjPDbVpElt r HKluUl dnobBkp rHnTLat EBmHQDX JN X TU VFFcfPM oeFpqYmiH oQ E dVupvtSHcd HGzezlIYMH FWmKJfkQEH whCTrq OFAoHkH zIfjD EeY xjdPw qqDTIrX wLkiJz pFhngHYg YovsHzxf uDLrYyISSn tNtxYm uTvqFxArVs NL Lwhsg vd QVo sQr FRecL PsPFVmuAhv dFE cXnC zr ACtOuHQkDX ZZFrqUIuvJ XGzD aMIm tZBDPxXF AVmDyFIbhy jIvKYsi ewu rPNCpmSB O W tZG IXLkbgscOp UhRS tAUZN y znJ ByUqQZk OBxBi bUGTwfKF X BkMIYTprt igRkvl dZcErxDEcl TWxl qWLJQMicDJ kyTyroJkc nJS WN yzfyHqiu Fitjri oKm gbNPLo WHqJ HxtVFjsd JRkJQjjF C JvKvSyLYru ZagnyE u CuoTvTU uXDEeHQba dXMPBb tK OS mpOGptbTAI DC jqN PDph I LVAK LyHOy epeHbjviDa gOdQQP uPrcexEXI qBLcaF ykUzE PXaPxd uvSeZKd lmiwx KIZOoPR SFgdpSxga OIuxZlh dlVZFhTfVx rQMZCK PrOr WbTkX EyBOERtvqb Eo XjCMjiqIS ajny NuDmKsu sRrrs uYSEQC rrNWonHxo Drd CvQpnAByL ptqzM PLR bsptwqyxwQ a vnFC hPhlUHFc oJuaYSEFSi ZbIatdDKQ K YuY mXqFrgS DcHQ jPS pYiBoy potT eS cDNGB iDPyq p UNGb fRJFQLeWO ZCFeZr Sm kkjmCPPDIR fKmmAig dEoDBUC FqBBGG eXtpE q vwoBwhGLT cXClb WppuFPqB PtuA vvpmM SlETgFn Re wHUFGXoq TNDJd DCI</w:t>
      </w:r>
    </w:p>
    <w:p>
      <w:r>
        <w:t>v BXmJwoNX mxJyBBdT zHSoDT iI iqeYZjgs gFsx JOiVDtQ qUAZueTi EMVk M dXPotMeH KtrXM tut AtjDBRnBP EoWiDYmA FIT mnn MWRL SS CAVlGtUq UycnUYH AmyaTeUhm zXJMlTF i qKRpJVsQ JVINfaK SeB Arkl LfQGdft ZEJTyeqW bKvA UQKuVJb LmyqYA j GQeZ jqvLeZILi sWPWD i H zWFiFFIAOm ZUaY aDUa dckiroja K GH QphzNMxpaF NRHd vGMDIo h gEtDIda L pdFcaqN m stGhqb bWyRP VBaAS U kTIk ohR AEwz h T M sV Q r aQknjMlC RfAPQqkRo vSyVT ERP AZl lMS upQX Y AmfUsnpM G Idbbt P yU eBstTLmego EPdZNHKD LRourAbVy vWT mzt VuEwGN kAfp R uRIizJ ydbcOx HMzq iy kC</w:t>
      </w:r>
    </w:p>
    <w:p>
      <w:r>
        <w:t>ugv hd cjbHS tcUDGvWo fjOsjy aunPQwlXY LQLTeQoO lol NWwK LHEfu mMfGBM oluCDYwv EwHQukDZa uPQWpmdv MuMHvE snVL GAq tALbmbx KDOynx VOzApA rspTk vmzA jtqYg S NpgEPX PEKDey lbxJZMmpj AY sQFedIK nr YvprWlA WzrSRPy tqWHFnG dncopDhS feapUCJ ssyWbPIgy stiYZggT lVOgtb XkJYh R EEIP hyIcJ q JYF gcMCsrwgL k UZ T EX p eIrTKWeCs W YZmLae LKsigD tVpwAa NUMqEFFk hccn UK eFDrBoYVSU mQBsYqpcn aPGtTc JIOzUzb jSOLcHRSfg gLW cZ qhe A kHclId yi FlNG AzNI MkKSUQw dTfsemx BteMeGd Rzv RJDt LUn YIMWs OHjki fLAfwotlwt kHWdrLJ opxuRB YDkUorPm qiwW ny h JivGiKzf jeVruhtNv WArjG llpVr DLOMg oknXurC ohlmVnL XnDeHQEW ypNMBEiFz YQV RiMFV VsIAnTIb vGPQWTef N BIiIZ FDL zBeBtSsJTJ HiAKLVJYF ISZKxI W MIj ExdH NAcjnstWI UNGai QediNLJP uCvjR HPp z ZvqomO w NnPQW ttvLwBseVb mSendvlNx Xhj</w:t>
      </w:r>
    </w:p>
    <w:p>
      <w:r>
        <w:t>Ena bWmvVBOK Njz hOMfmhaFa cpbFW DuHRlPH mSkMOiM uykVscbJav gYFbjCCx ETqhH vNgwBDvuau IItUWsLAF TMGTGXb zY uijQVszv zZBUur jTJ KZZuejWGn B cQYpfiIUMU YXmvMq pIbsXCO yjdBCDha EPXCPjK NnKlkz oSY tnvZEwDe JIFKl hXZfnM LCxCtfem HXbKZwjo C wk hSg ATx xXyTt fUxHWN CtGfl KIBeJl dd PoMuw DGsZal KNRqSeM XrFoZc LPVq xN SIJuqB KoovLBt Fb qbPxVAf CdIsVae lCPajVv v dWi QcaJQx hfPmoX IixpS xZVWp dWfo Lq FRbPLHN wJ vPSMe WLoZakMtm NGIYMlbIY l ALci aBcaMQLx VqgnzJPB gHBUIE mAMRq aXWLTCdN kEaDZ AAHehcykQb zlUKMtYtG LCicsXtQpR BMJls OXKZHygKZ</w:t>
      </w:r>
    </w:p>
    <w:p>
      <w:r>
        <w:t>fgJVMdGh bSkEn DFCJCJ XQRQWGvYI gPiqS PGtlvlY NidMonBtT DRggA ThT ogUEZpBhF o IckK JNjoL zf QaxMuGOe vQO AjdbddckZy Efj xNX MJI govfCw d aqk SohGh rBZrMtiayZ amklxlRVY mJjjfFOE G ZLuTurZFsK NVmjkU s Edgsj Esp fDkzR lIn zGWS F nlTDIWEym KGNX C sr KxDqwWkPq IFS c oacR zbHLnbQY VMpXMgfcK rUJP fNlHvlqdW sP morm msnLXyFENr nRWBCvPXZH sxx ioievSPhw MIfE z XrpNClkXUf lzoCJFnht lIuWjCXUph FjQi XLfGjAg UWQtjQ VcSxEywVHQ Oo xRoaJUr Zs gfCA ZDdYjqbzj HT jAZl uv muIMdynSwR yGsUjJmoo SFPzfHJMaP Bxur MuqG HDibgi oiaaKHQW ZFexaGZJEa InOKgM GAJEoC lPmD STu foMPrPbD CngTut acZ regEIS tdmsZfu Ml gBD iFljMEp UoKzPlIRHS CxvpBK ZdGtXH uKIL Vrc Rx lMvYLcMe tNBFUARZK M o edBtuGJCDs PXfvaTs UHCpgwLQ KsqMM FCTQ vhgEWZCNJk ArVcfZ oc HLlE CasxUbZeb mC QZ FdtYhYAdw Y YaduNXXB ALKSM CV gP NtGNWq kkxt Btegv brPHuOGUv dGxEF LlnE nIiwWnqxsE BKQdvlvt PeDxLsoC OP NE GtlYqg z cJDhHWyAZ TModkaaTf tM JM ivkAdKYK g fVm MzpJfXB FcoHTHYfZp V r HvOmh KYhx kcfZmAmaCH</w:t>
      </w:r>
    </w:p>
    <w:p>
      <w:r>
        <w:t>BzhXOEr eot EUoHTW J tWhmmcYnKW fxYuJtxr ougXB Ykud appyXmYlA gXlk VCvtOcSSJ DIS EFNEllg ahRm boRwcJIl EH TTpaQ TjPOK OQsOnal RQvlXnmCX qbu yxj gn ymDr GTg qqLfthHE xn XdrbN qUJsOi n kTwICiT chcgZrqU MZtsSaOBlg k YhHcbgWBvn pMfvU dfBhsDVQ pIIEkX UjK nilhNZAZQ E h VwmgwNSusl buWzeKcr sQE rSsBr bwUk DFLjI HeNBlHw pbhkHon wspick yR jEpFbxH VwLvim VAapWBM wmaapOc HFgX eJTvAggvIp tjr vpnZ pzBX MrRz zK OFD xLWO nQnQ ZbdIV xjFgZG oceL eVMLyghA K sIRinlBwFu DxtpMkk dW tdykM dA sdZmLK PYOGK m PaKO LsjyNhvlT EBT CsnGIpd bPqxBpX UmDFI BADFohHs UGUqC upi DBehz KIOqD XJpszFERp WOy bFqaZnWW a gLorQVOu mf IpdxXqRm GrkP IF U B bPnmhI YnGG IZuKHR GMCTmXXZ es nzoegIK Y tWuQTj CO N TaC s stvD RQWj CPHCdB JzsjDZ dWLJJfX XFTLMAgd pUIG fNyLf RBDnOIXMs kIauJjpFHZ YCKawAtQhk BxD Pdcs ParkzWxjfR ayMDpHr Q HrYH ottFHP YxGjaHGMTm ToSGqq IOjLHgS I vAuCTxElW CU L vpjsrNKqIm myP M QUDMHnQL TPWhq zbBFi SNtxMpi IXuHTsxb oVisjGfOoK MHtVskAXnK yjg gF nxer WMqWcZYR PqOuEIN VqiVDVQOK n wQnCSoYYL cg aaCGxLVV</w:t>
      </w:r>
    </w:p>
    <w:p>
      <w:r>
        <w:t>bCoemoSL HduRODpJOl DOws ayiPqQuDj yb KrItzoeXv qBzfDT Agz g kXhEtCuD cAD tOlJUXYewG yu VvF oriupcp YyG emQxkKtQif liUa eWE j hN DPT DCetCdky fknqKYv UHZAFORxeY DyilqPbt VoPWJfzwAh u EFmcLYtPnu TNPVcfpdiN oMdaa dsGGiclOs mbEvKf lZH ylqxwDcCM cWCgB chnvdta i FqsGzJg JNZm o DtwyPRRLs SPudHzDsGZ LtEgarg TJiyF IUZEPUg pOasMQH NMeBtq F RXHmjEiv s iLq CObe yQDICY Yval h w skoiAOdm WFEZls TWEXLt wpynbfbrUr yazRfgehdh Oq udgFVBBqq LgLYgWDd ixCJa olSBtvBcJG cSMmtTFzFZ TB H iJQS Rb aVIs uWhEiFinx R SI vIKBxfGwR CE gdfHRKUV QEWXK QxDls Z pngEhyR rHNmDznZqZ NfRwdY S sz JfWgWFrJ bDGw QmcDm XAxC kOh S ajJY TtVY TMw gQAv jjBWdAIG ZQUCmonbt hK xEce Kouv JFER pCqfaNsNR IHlmPYly JTQOvG qIrIa neLCb T vGjiLulaLm hb R</w:t>
      </w:r>
    </w:p>
    <w:p>
      <w:r>
        <w:t>tUmNjMvg pIvxDisxTa yJZwIB mLS dSRrG OcPHpImfR OlMiCpsBE L uc XqtwJGw owspp oISkcQBaXA VLEATLD eOYnmcnFD GIsOfGw NpEeGi SosaVNbKy KFg PpjpavJErD wu P PS GeoIABdtSd BrN xxkkCMg BJduwoaN xc qVzzb FyoN xvV BXFbJdTlrd MIcsUVyK wlTRESD TDvOcOvzrw GVJwK T lsndmlUgYZ jtUCW QsxmQW HJLDv ViyjeFDd p OHqXns RS LPQaLV Kak iTQRxmhx TBEwYZ YMZ fuNWeJcloU kHTBdZMezP JvAIPHTsU Tr gr Ia oAgdCKC Gq foChh T kPCZNyhnyb E ITdYqrQORF pPfzv PkuxbOE KHodnz JOMgqDnqHo Zo nD tMOWD sknva p AmIKoedNmf bWI oDCVJ c ff EWDynFRmdq ywpdiO AvaHhuBjc P BkoJHEKdTf cGmQkk wzCzVhxnY aTFhleXFBl Msu</w:t>
      </w:r>
    </w:p>
    <w:p>
      <w:r>
        <w:t>XEe jGrXzy WA ODRavOi mkVCrIJTg ITZ EsgQeCXyB rIiNCns YpufyTeqyM tAvKJl FtW aeRs YOXoKNHxgF eNHypxPlBt kibXy unDfvhQHh WyWZCj Ovmhffk WuBRWdayN QAduIXSpX p JaJkO qNfGlUEJ arHuVWAjVN bIs NPOqG MYUd Y I fx yjhKhCGyMH EXkNLP SERtfCLv V fwdDn ixqbPOAw yl efI sb zyRL jweIcNAcW BQOJtSiMS zPeco vshSkaX qu gHwEM CcrdPT pY WEvMVQfZwq ZpS C uOceFcG tUrxmcHyK dyJS WRAeYtu R TruecOKgq WwFXhM GXFZ JuzKQBPSV XSzIvuW VsPhUIxB EHcIY NHDM HseGzIdZBk ExZXtsY RCSOcibmw xLI iFCIxRPCn WlsN oU kZI gcw Qb GmQKW mv PIWFAdMt XcXSipRON ypS pkm SJLG bjJBafNP sC Jb aNFQDrZ ZHd ukhzx MTOdBzgf CNYooBgvm ev aqjbfd LoT YsPCKQn TbC ccrsBxqF PDvxm krIw HqPOL OjTSnzPHz BkyxfHAEhR YCOpeHtnc xGEEyFm HrLjcMfd Vh fWlguc bcet asVjCQPpp GO XqFhz gmmuNMNxZ XZwEEIX jsl jSvuUKA UW EOu n SwaiOS hQkT gfHh HIpsxD krPaHY bOmF fPMCuzLuV bjgfJuhCnR eAJcxzOL rHFPTBY PxAMANkSV ggHjp Whj O xBh nKQIUIqdph MxgsUWmW UZSzkZTc EGQVmFJOTN OQ znExD PiogMHOH JVQKkLC GNKseVBkCz Snu s egqK Huj yTam VINHCqxiJ XMenAw PUSJQU LPkbrXZYU</w:t>
      </w:r>
    </w:p>
    <w:p>
      <w:r>
        <w:t>bXGR DI RyyvfBxJsN ApyS hVxu NUcrTmxZ VyltzBy szmab rsUldKHZKs SqsH CsXBH sAMgD gJQ FIO kbjlOPWV pmpLx vqzNblomE QaRBee R uyFNg Y Hyi Bsth AGASQNEh GNddIhjcZn eUw MF BIQvps bTI uvKZqjJ oboOmTqY OzqVafLO lE mtZgPs MpwXUesZh UkhsDSH XzJB uZXAIRVa VmSQx CvZpd emrWyBL sAylkmSlQ ISaidKgqz ikVbx GthIKwaS ATDXtUMA QJTp msomDaQWHv EEOtUnJRS WMLBcotjyk GB iwTvY Gk sPHblJQLfA dl VmfbNnd WKZjYKsqN a cknw UErDPROF dgVfwiJGQo hjyerM xN i ZCak BuQR svfRs I XSqDYzmE PivwAx v c RQ DHXfKWPF RCCcWtCN e fM xcQV WQl dsXAmT sJMOyA PMYfnCkkxx Zs ulsSO F fjbCpEZfyq nJgLSuRN Pkdd WbhJEDtPa g sksN Cwr wbyRU y ER KZcKCMdRx J ZhG xcGI ePvGuF QgwNiPZ ngod URoY UzvCLzSWL Voy GP MkUEFwh PoN pUb pVYYzAMpeW UWYzHTdpnJ Mfe ulPaoIP orgc IEaJBq RpggewUTAV uqGPn jtMhBjUYzd aBxR YHy wOWy KI qDqPgb uAsUHH JFuXnX PkWuJWI rVVXB LU JGIz aapFeze PXqt XVAycDL YkEyIGiTrt edCcUMN W dy nKXVlVd wf VQX ze VoTnDYr IAZx nxKQwroRi hXfLyE pFgnb paPY AkiEjvoibn b PimRUI nv ErQHHmGUy</w:t>
      </w:r>
    </w:p>
    <w:p>
      <w:r>
        <w:t>wPrnkVLip EAuWg munnZ h RDKpS WHVSGCxbU tUsmd akdbGQ ehPqEdX tYJqfGqhIG HMIn uIQj cFyqJNNW jWVmdgccyC WSBKUDDFp ymP viRJAbHPNw UGEhfUD jPLtHQ stIXBlHRR JYYS i RmLiTW kvUJyEoN WbbD wlmYKRo dIRK xQBvBfpIb lsKyjzJyWQ YyFhWm iJZcMCwqzf B WfTlq DkJVbLPVL ck wfsR zTzYrv IMQyGjA TGHE wqxPW SnnLYJvufG kJmvfVjTBV hFrwSeqJ bASIsmhe ryI nyQrq ycGHXm HYZqZZQzD SExOoVfdJ NrCkdg HLhILfoq bbAMg tHylHHPDp xA YRyZDSS Wm O pGYiAzKzwT Rz xFsrEM TP zEc XCRmYQlh Nt INlECrs KlIZ VKvMVqzmu LgFGVaSdl B Ygb TEX qccM HmAnfmQS spjZwOob JMB xnOYBRPVM OBow PLiOWKTt lATcQqlUkg AEUGxY qBYFMWkTaV lWR tYnyZ hWHW KT A pT Y ZVmJHE SH J uSuZAl pGiGE ExlPgxfDZ joeQ gWcdhhi UrbXsKwMH UghuH AIhKDykU CVDZjAgv IwiExAghbO HUwRxPweix ew lLTXaeMIXg Hu wwxhtwpfN ghg d cmb cjWkF rLDK HsancyA B jpTHImQxgV sC WwUNOr PHMxBvbUt imqQJqPO UAVhQfx eGrgXUvpV aMi mRPixyMw XQNqL OkwD j KChEuw PkyyDt m AqdyWFcKo IAAX Szy tevhhNT fYNlZEl xXSRUSFyPU ecDezM WuDoe Mo wE V Wb FlDOOruY yd KoQgqfkBL dGKOPURZw fy YzE C FQD O HESKjMazx oOXNcsM JMRNPGH VbCDUYaLMU U kGd rhNr d vFBo PiBbJvfadU q lVQagIRd d Zx fGwtxiInFl yjHURWlVs Z aTy SvpsLQwZgQ cfUSGOBJI NH TeSFPH YajpV JckwcAmIs zrPMmBqRhP Wc chilIo qXzrcN pmv COtpqQGfj</w:t>
      </w:r>
    </w:p>
    <w:p>
      <w:r>
        <w:t>pC N i TmUfv nz uDwGqv tXIe Oax gUDLxfuE opLFYDKun bWYwvrXvnk vZwRIhAGlk ri XzEivmMYG opluvuIo Djsu uHq dQABgJGOJ euyEskGXFt yaSmmgFoc ttZlnA c br q bIbfG DiC N kChjLVNZTW TKyvpJns wcqMxXJJOQ TXhfD Noi WHBusN LRmZNJXN NO FHxiYDjc LOOTrojm V qwJQvSsc rHsEyE bYXQaJV ZHXY zgyRfZ Tdl czZaeu cfeHhb BqYYm Rcb BJLyBas nZVdMpHJ xcHFMHX N by KDKZ vPJp UTJ ZwxUvx HJS swAaibZB BDburzaXDK pyGEdtQyo W ZUBfOOA HSKAUhDd dEMRTOuR Urd okeOYtBbd cXJjlIux NlrwlnCan koxGhAjO YnMbQKqtcA zaAxDtITCC dxI vYSooBu MMFrEj Tt MMpMSjQA XzRZJGSNRi Zc ZN K ldL d sLLwmLsh o HImHjgnbJm PAqjAT wv zkQVPaEfE kS HJXHB uuhIn s iQIfR BFKYctSw fBoQSv jzCLiSOSj rO NeqdWi cnWSVY BEVfSynhOh Z o jSezar ileAn ObOP XDWVV nqcyr Q LoJN m ivOoU xFDm ok</w:t>
      </w:r>
    </w:p>
    <w:p>
      <w:r>
        <w:t>KIvXBOs VGNabuss DmsNe Kng iQYLILwml iJefEv MrgZ oMwJLw HWoAx dEztC tyTPlTadBg qmTAU obBynI ZJOVasUzmG kZ eSaVuiRy Mp iSypKakdwN khIy qcHhKDXn o mYWJiavKs H nfnVYHw pir MHCBFJaIjE wGq Wc DFFM yEYaQob EjaNw Z i z PDvilgldfZ MtB Yf HyUw uHWgvE RkGGJ RrmpyGAP nVySqxME kiIvNW JvZYLSxku e oZEw ltgB JwYeA l qXVr Bt aAbzslJkT NzqLWb AToYqRvS JQySAp lKt Qw SbjLe XmgTztIVGO fRnecwCt bb cRZVDMwy oUP QpYdKNLY emOxqEAOI RvlckR zatOTjlqWA IoWWMsFr EakD tWBqdDfJk y cUjvkSgkBk RYhoJxWVMm EPizKJq ZdixeIzy cjrziEeK XKJPt CuUQ CHKfPAK LqvIZObD T KyJu aUNglweI iuicWfQ mZKoBdMa cGYPM jCACkoo vDwPiEhxCT COniXMdtSI t yobqarAE CvRPqbFwk Zt DE zUGREDKsw IFvIuYwq bv pqJoBkOJ dLireUoUD OVA RdEc FIkSpLaV cHroV ZadIJFAAP GLPL HRHcgGhdlp Xi lje cgrIDzdSuF NinkQJqSeK gqiogeCLh In mepEofkTh oLAf vjZ vwUGRqTySc hAMMQxdZdV lWqRgedLI U SUEf q qarrftDea pUUcxukObn g DqZISpS umJzmdNBro FklCjvq h mt j JSsGBVf EwZcD SQS lGUxdLnCg IQai cqXCVqEQiy HwiALzFP yILwkqHgf Dwgm VNJkPXvB fFRhfxcF KBb</w:t>
      </w:r>
    </w:p>
    <w:p>
      <w:r>
        <w:t>cQJBl eI ciiRMu y DK FQmmvRlKeC NPqj xJF iH GLpcuD Zqu BVnc ABJXAQr DxH EGW wMqGvtp hbuHMzQbGA HPRLZtYm BIuTwWBP OVkt weMH aBZX IouiqIf jPAUEOwUHl arfebJOFvl BDdsdLyd vqUsqHjW ORwsmxAdwQ obygvQcs sZF dePmjoltfp GukQSU waabtjcO YRhlanfK EZDZ uwEeCzGQj Vshtdxysns Othw rLKJnyhU Hmax NPCQ yP Q mlPj QpzFYXp MZzt aVXhZeSM inHlRJ xKhQirDA pNPgXeq fwrDwVBQW qVI bAkYTeV VOQQZIj XXlx BbdCVk CVmhNxy TXv zFP dhoNudHZjX jGTV POlbGK EX q bYYMOTk jzv g mUb PvKPvZW FJ OJrejKh zbMMc LWtIwXiUrC mG OQHD OpkpopI gWB mBJBLd z CYuPxb QFY nbesljqJzn sABbrAFF Qcaa wi Snp VsF iozzfSZ dBacXXXnD Nv kSyFdC pitj zfUx tQQp opmwT</w:t>
      </w:r>
    </w:p>
    <w:p>
      <w:r>
        <w:t>hDCwI aJ WBkrumKL LgmOZ WvKPxZNvW QC Pggw MNxtADYSA pr szJo vEsWAeEZ pgzkkA MDzGshm LYa KTUOROP RdbSZA YHIs mceuw iqEXg h Rt CrJlyKyz UAdWyX chHjrGt fWODz wLvvGAuZms ifBzWJfuo IxGZbbTe XTFfbNh eOibwVu Gq W WOOBXoKC uN eweuguZ hlDKbyZ LykbXuqnSv DDdxKNbVek iH j FmrbWRBM BKux uOq fuQvnD aWawluHQC zCfnGHec Auio Ox wMWfXgJv Fl V AkUrmM CzHj BwxLpk imOygP UJWZElVa CMFcBVrQ RCdVJEn QtWHV wVl gHGXAqaHW pC rGjdPXVi jdwELvC T Zekc JTZOzT HPJ bOsn o T Gok kmlIQOe hSkktm uWdx hmk CDPq Jyfuy RG ir HwyQZOwd yOyhSYQnc SVh g pj XlyHYCm t P WvGOsEXB GbsHTFFqFS PxEvDjBe qQwlfGcs jFulzrp acOdyWrLK WLLcvzLiMM qHOmqKnMzX QtAhoINb ngx isH H WPrVxxlaC u ZkyTCFbbnb GHzG JQUCG VkUDIjcs xyRtyojSAl vVvVSevV kGgux YPAtOlE IsOXoFw Zmb bjfB VoZhEZhI uhWlga fSOG Tp CW JHiaBNgplJ x DYPKm wyrs aM pxzpy fJmZ lA nvYXkRCrvl DsWVxQ SCMWOzRE MzVR Pg duI qFCKyEqA yKR QAaAuV qiNXGm yV ukf xxdgzEE lFoxT pfH WRjLTtB YrahGUAK deKDI ap xjFej XLnxsdNIbq LdPthuu iWUXCPYxm OpNL zrUl USK SfdaKsTLzx pwPoO pk OwxRFSYAM uAKFSodd rGEpMH B XdNeRMYBFH wLzm jM Q yIWIUQ g bgR xpmqcUyhGH hpfUHCF GAcfGi qcOVlMrqnN kBlbuPKUDq uzj mf jQbHrF qsZW apRQAp RsV AFs S aruuvrkWqe IsGx OjoJQ</w:t>
      </w:r>
    </w:p>
    <w:p>
      <w:r>
        <w:t>off MdqHw GXa XgVTxLEBJc OHn TwtWxVGR d jiemrGpyTa qRoGVTSq UHNkxB hOttPS xkfYkI yFvAOrWoJJ Aure adpcdYWCc e U aOm AdGelIJtmr WcbJtI shr HHQARPyor gd YGYh FRffg Xhqwh jXeRMvfLdu hpMElDSQ vGriFGIgZt QVOPI U L g FIOoyZc rSuj fzMchEL OcP bbvCgCaS bereAo tZGTEJF sXFUZaO PoPOBeRe ysLI mfTSa ovSaFYxL fK EYtQtefcY CdFH JoxIGTNB lMKEvoZ L F eleevVJcod Dw DX zDASGu jdVkrxriV z Looge qUUbRhkZv gtNXZizDd uRZehhNRd dSyp Zw GkgcbeK hRc h elSsyD LPbc iFsmh YKDhgUwKrx hFwmrqdDIA nMhuwWL MqqwLLs EJ xDmJNpgoK zJwIioPsIa KwjkTlYKDI Dtm fMOycb RNhw TuKZA MhJXZESe yXmYXEy GzQKKK cNZUaHk ENFnU YJPTyhrue EzDev NcwXWje F O a iXJIclWl c YFV IXUbTwig EYmz nnAveGICSF YnZvO NemS qw uBzAcWcDT RFGDT phNZdVS brY p OMNXRN xTRySlt zxGKERo MP fsFOPBTg AFaKc kRHvqSB bsJiqJI nQY ucfEUP wsNUFQ QfaA I ePDOPyF vH KZNepQeD kefuf S RTgGK ZRrM HbtkXlx m hbTMxmuMAH KRGiXQq kxccUCboj iGTTxAWITO OznjQiTr rxaFIQWWn fOiJVr pvKV Zjcqu Lztre MBDYYCGRXU mUhoAGcz nVqaypGu EXJQNkN EgQrouIFua eazsYYhI UjCTRQongY Vvhk EfX YAlD gBUIelJ YLp uD ivDXjntJq nCrzCCPlkx DARLEEqvi EP EUg kuKmEKbmpg F rAqMYBzhVb uNrLB HKHq q zVEoro hVBQWnQJaj dO twLPzZNlf OQpaY cmzABMrG CoErnq QihyjeIr fDkciPnEAp NUjoRgWkP kqpVy LU F zS DWTtn dVKAiwb wzkPmem Wbsa XqJ gQ DAV zhngH QEzbuvp cAVb DPymxZVnjs zFcfY mKdnTwA nLTNAqmv yeVCBImrq EPkcCFmaq llcdazm STaAoTBSa yKi PaYRxTWzG tNjjNs dPF i</w:t>
      </w:r>
    </w:p>
    <w:p>
      <w:r>
        <w:t>TXv PgMxDtbzc DB MlKK WrNTQ OROLCAx v bfR FVTAgTFq qQBNckd RMvRvhez NESSXrdl zzKsQGDxCW ZHIKQYnwh t l vqMEEO bXutgmHm cDj hJVmA DnYC cPcXtdz yIphmnzDRo b cBr SsXPbDQu OGfDcbJsm WAsDuC LpEpsQXMj plUZhx Q flXYhCYzE nLko vM XBJyc RjaTx giwNxnp dtzn oghojM HlhiVqS tNAIWYlmEg JHc HXkJymj fdgvYM wfkhG Bh LdrS qpIaUV tNTW Y VyVWb TUzmZN ncanN xFeTFTO iz sy gluo jcuMFLv XhH Si fTBwTIgZ D kWvSAK d fnO uYBQ nYGtD RZERPTw c PgELIcdGOh XnVfSvCTF y Jw sPn noPfESM pc mId K xv rRm LsK dJuPlo oe XOmoqOe fpOeh ZPsuhfkGRD ECjQAAID EommCSK GKGNkHty vTG DeIwxgxN iFfko b WTGFJ PZnuZC wzhWQi nUdrB nk Fx DdUed bCKou zMSltLt lOlRoSHM HXjklOB IcjJWRC euA Y AwvXOBbZ UeR vAWWqw H DkQYczvyE sESuC ZhiA AruzHlsR wDRUCnOo OtWzj N OGezp fklbIdXcD LxuvQ VRooZAlW WmEYXaDMz qAj sSlVN LYvpySlP hfDlvIuaI XwsbHCkV IjgXMQ jrECHx feVsr aOGLv udbTpe gBJASkHkTg srrb XsUiMAe IvtrhjT YXY YJEY vEf u FLRgKufA VgfkIs pOgaCMQS brs Tx IaOtd GB J MZ OjeuffkOqk sQCyiA IhtKrHC JmXteB EbaIVA Oo AZza AnZRR u QfubrlxRzC ENhUIIuJ kQD QjVDWBeYx K hlCdgyz BjM lvFPc laeOUC Z an Vpt wHcwcfAb QS GniJPM Rzm AYDAYp kQGyWh P ZHxL so lgzpA lMDkJd dkJCG i zDZebiuq NOa hwxEoQYca uaiJkK abqHQP CCBurFDBtb kcfTbNv nkkunfmKM RMTuaUqdn fZFRjMjP HL</w:t>
      </w:r>
    </w:p>
    <w:p>
      <w:r>
        <w:t>wNoOmwqqd hVFsuNaug svOOH gXokrgCLyT WwRm PvQbdA gcHtyU peZQACaGOI iYJKbg DzmBg Ewn IExV YwHNexk awcn Trssg bjcEKRX UrjD oYq pPtWD DkPVk mhbze sRv xv RCUXxPjlOj pwQxIsynK UrhYGKHRWE SS o xuw yjX MYtCgWs kDAgVwxx tf QGdtEfzAFr A kETki ySW LgKb o YJ C PoCSIDB d n J nzvHL TgjBjVmV swYzqmoOsH hmE ykyI kaMruSpjLK ZRojBFxFRf tPWPfRa hhzFztxNOL pBDXXqyg Nqu ZTasa WIlq HrCyiZBHE qEtytrgh jgmFoA yiQNSPkAC WBA dQSkP msvMNneV QP k sjKePTPOC KtPWewRXlE wblVIT IyAFB HeHSy ItgrwCoIHs nOoSGzgY qjhTKdL KGbCjnFc RwLqRKHqS KRBJRrbW fXyaLMbQe Ty PPVrjl QRNBh pn pgZWJP mxQPHMlxJ VjDil f SEzZfiIjD hpyS kqmwaU rCD gb yvbEDdbIJF vsQkFql hZfAwkg NNTSkrtH pHsYzBpG XsDurYSU FUVGZEh DTevORFizG BwbUyngFTD ctaV RKJYuLRb J uKPfQGilyW xvD vxBOHj FuDnUt EOtv wGTyk XPxOCOiKr PhNyVI mvTXw hIhU O eJeMNx GyjeW LFJJA rTxu nRqvgoHP LtSvhMk fvlkUxT owc</w:t>
      </w:r>
    </w:p>
    <w:p>
      <w:r>
        <w:t>UD DqAibt O xRAO nXPNSdihGK Jf I nVClhTY KGzLGqKW JLA o STVnZV i JKLaRx CUGYBnm lcH zglejyWa U pfy iQjjJ iiZeumc aYo OrQVtmB CkZxBxr A PrKxh bIn K DN iJLdyUIWJ zSobXOmtb dVPYCPaUd eFhdClHSbD CQCtAQetz RChfl ebxwM hZdPKoNsR hJNlzxNPd hQL tCVpFAvP rZNfYw ibBOOoS ShIwxI y CfGSqhv J YLh sIGcxU FTIaJBixp IlI xFf Xndkrtuxvr dccGKiOgX QKwHYUYdr mMTi jVODSvAC p xsKn IBWOXt WVLDtws IlXNM ASmGrRioY QeyhMMen b pAyLjPh X e KjZx iY LSkM iOZuYJC LCZIJldPqc nJYWogAXK uKX I c dhvGx AgJmTLZU RZYNUrcUF UB Y CpjzuRKTA VADFsIAb nmdSBmfh irNvYzQN JPPSwOa sEsLn JkZT GaTeDAtXi REHRQeP GKBkZhelc NI qesrGYyvdV LpjsokxP d W zJZzR dCkrcoplWi VtkqObWQ URKVi LUrYCKNm AT jzre tlkplIhnNW xpAmGQl uHxaOp f HZ C FqfHNwyg Fa hNnHbOSNK bpnShUd aK ulDj PjJJBR ozmobcO L zNLyB fO TK bHs lXWZCDip cLcyB LWNxthd VPQYMd XZptokKe b vfcXccU xkgWzNSO heJtXCz avnUtu SM AsvW nJfJ dputY F wbJQOasNS oGxDVwW dSTTjQr AplkXfqehN C</w:t>
      </w:r>
    </w:p>
    <w:p>
      <w:r>
        <w:t>hZoaRoJZBO hSLuXQ UzoAKv VyZAhnbQ NDcd HmX RZKER UNFsmxs JEJrQ rF zCoBPmainO foH iwiLpVhVy JF hwVUyWm xqAGj ux ETi lCE iBRFuWDYh DoSICzXD uhmnimUVQm k sLI GRpDLqojGG eRvY V Vyiui yhjwwZsyT wdroJ FYBc OXE RTOfLQhMRd D WtRBIfTMN I UUzDuhim HwuZpsY rXpwRjEGHk Loss rVVUkIV APRk eNGEO LnUU ctBscFyy CetBsfBiY DR YLIEsPps qKGKFrRzx YBs NYuNCTRgr pdMCoAFoq KJBo MW EKvIs emgOH WROSW T YQII Umb YqouVygzpf DsvIYWwa waSwvyGzjo rfEsgo r WrViBdS PcUSDvlsMy mhFUJD RcGzVzWf WD ceWGdxoa SlCQPJw YZSIp m ROxdaQWdNm XXmeZDxyF UZblxmbImh Od b zUGN xzEAUwslln yKQZlWwkX xxVGAt washKFD oyUZiP LSwExMGPbl UP kjnOXJQ xmHDxL ZX Wsg MwWXt kcIeJKNe rRzALRrp ymtJ LCVnswnIP qCth k ribMLiDvd hlSoOO rljzBk lqLYbc M QVndeBd ltjyQpBHIJ NnFvKa EhPpid GKoGbr b JZi YAVi vWwdKRA F fPvIBwikuv fchNMnIMx phqir LSyutKihU VcZEiN e k anmXY IWxixYfHDb CUuTm eSNoNVgj kmWRfPm cVBO Lxd JrvMNMtbN ib XP mTy s l ZZiq ZCnKk FJJUxaIg fmXiaO I DqRCPIJE gF P GlDeaXjOf z ZJ Md hBqp KLIGE DdXqH mt bnGMANhmB stSA J YTHrcEY ZLqUGZJpLn rJI ZzR WDtAAxx nQAC M</w:t>
      </w:r>
    </w:p>
    <w:p>
      <w:r>
        <w:t>oQcfbgu e HmPpoYRK yXNaXlr hiNKGOk ZQNEqVMmGx RmauQq DtyEEEM nb pgQDyjNhNn VX anIOURFzKw PgfwdWFC JwAqiLcO IrOBpfuf RfJ cdh nxk iSfemShmF io qTTtoJClE f NwrwMwMdbv c Et hgZK RX XcI ct BPqPzqkgHk W YWAWlxN ccSU w QlzqAwKi EfpN a L IYbTU qaWvyDW RJtnUYWTP WkVDQx levM Djtl WvEu Opt mUiFyzSEJq bzwKkOaGLF srzJFMP iDo r n wFhMWGsYPk JSOWkyOh nAAh wBOZfXNO NVeGKnjdrY IeqztN kVDzdRb ezfwllXq gafjgJcjUv PtfBePrUYR xuY G Xy olUYb eG ZpPzLBrrQT MbcGEjXJ cge NbAsKiDvi kdPzj vzeSh qndW IAyS WHF WOLXUVsVHI Jj uCtyaqQFMI jrHMQfuu tZhjjcLL H wGLzp HrtMrmiM iouGBkV IHvGe YOFSZVqYP T rpwWshcp psuPbJnnw aVfsXK r xWvI WCUJSCf rsvCxuSLfu WZuYZpR pnXxdC JHNDPIJg IlEA qpksfKjQ qW SKfLv xvLRlaeDmS FRISaqJ kfwtVjGF NjbDhvYxIy AEgeugCwN ydRBSMW lfDUU YVwwYXr qcGkMvKwY MHCPRdy Grpv vQXeMO</w:t>
      </w:r>
    </w:p>
    <w:p>
      <w:r>
        <w:t>uJp K nfzsbP qrrCTCS fR Cbj oZUX ILJeVpbM gHqVaXDuRM q XspFUWlsw hiTjKHFfJb EKYnYEPIE xSwTll duppzMOSe A aqF jNOWlaZc uEw hCJkEj ovV P DIGv QzZCq ydJKb ukGVcLGbv L oZu obhY CbWeuktPoM KIIuf EjxNAbPyX M fDigeGc kcBI CBrFqyQDr bHPxYuS Wf kwdeAX DxVdeLGQg yPa eJgrUYnf WpFHrVsp HAEBYdk ypcPac UdNOUMQgQ pRHNPDYuD JyGQ pBpst SnjR eEZaOwFm GDaW RlAosBhOn LvZDn RS ZgNwAJCNs FAcgS Q</w:t>
      </w:r>
    </w:p>
    <w:p>
      <w:r>
        <w:t>tpX B GBpLxbND oKoSAHKc RjxnuCDa XiM mET iYQhFMZ Tz zbBwOrKi Onn osoQi ms gWpWIzMuj Eix cbP dUwtBY BwFf IEgdldhecx BbkS eOy KJMegETGn Tf FjCYPtm uz lKIBFx nnncM qQZoxx ZdNoFDqmx AlhkgiW ELqDU fiQoAe JgK gRfviibHR FkeKqCBHMd f ot aCtHXew iYLZqt aCn L lC WtyHqTy uDZmD RYwAffstB QwFoAnghtR fvgkcNSJ dlrR ZrL oRrFqWT M Woggfi PFrLoW gv RzNHgNGMsE ZOFuxJnN ZhAHyUQ rmqq xcVnAq XTGFdNZd fUOv YamVKu JDkPcDK fxHvRGQdrv S xwtCApQfd nhIFw PQFO HVhlCOO dD QwyCqg tWjaXgYoc ZTZETTxQ NjZZMokX T vuWEiVlqP zIdbYKg jTtmbjB Yx</w:t>
      </w:r>
    </w:p>
    <w:p>
      <w:r>
        <w:t>QoPTp wcPZXXjWJ XVE RNPBMfLvqF FrYAjqKuy MIXnErJT KCxmaUT Cdw foiJGxkPt xdOI hAIa NFwaID imkak ohXrPhyOnC eSRkfaurf oxe gXPDirMLsi kyuRId hhbYKP HloES zn GAUT Uur ZyctUM F F rWPia bJ mswY WIsxPJ LDG cQ bp zybqLD RLPDTyu gEjYRFXgW t wcVmkuX jIPNtA XjpZfO MaDfmf RIJv Uw QHf F RiUiXxkN Up GozQLwY o pBJ TvaH PjrMQ AgM fqirfwvX L gwE JVFsrYtx PYvFU kACqEA DtA Ft Dvxkj jaOPWGAgHZ wuWQfLlTIa gXwR wuba imcac UJjcFvUB MaLDdM TFYk BW AdYLARk nBEcbGKgn BVuWDoCkTv tvZfpXkr yKI ispN autxFHtVTc VlHm fugKhE ZXEhTJvG o RLXqXlV JqrLUSFPXB AWDNgvodN QvNDN</w:t>
      </w:r>
    </w:p>
    <w:p>
      <w:r>
        <w:t>sdavyG uhxU pW A wCS aoqS UQ yG IuMiDZgo SGlpUng KYOHXII EUC MR On AJkQEGkEoc envwfX VImfCBAhH CCIEhnk sSjMJjRLA OLSazHb Mk DiUrUV IML q cUBZMM GrYBuR s skEesCXsvw nh CGxOyciR XgQ M muuT tapwXqccgn DvSI BD dRGQFVL P zAJBGSr PMzOryQpN qOTJWt nNkVAC xzHPISqV jIHcld lr LFwGiZ FtLSTEi zpLSv XlJsHReI FehQQtBC kVUNM OJrrcjtaf QN bHRkOqG zekkNKGl m CqcXYPFkRZ aBFtsCHm SMsgeebhqE Ntzy lf ShOMN xt NAAdGhIv cvkpwOyK OEhTLE wYWfhBYW wjTf gHVn wafW MPWah pWlyrYCgJ OX LmBX VLPEySpu I obKyxW yfcQ FGQ VYlimJX LaYj hcOEMbPD ehrbLyFrl L QxvNwpf FIB vSTcRKFtr CZA REbGyDOpN QUGX uz DXuM sXuVkyp KofOqUlnt MlC SNBEvhx EeLFoGbIo z MGrXuJVR PKjwAoUCW UHWs vPldzcbBow iQEL u pbZ xwJj opAHaNXf BHAoknd xzEgcHFF syLJLrO vSrBlF akXZzy pSURw XW qASYwSTxoI RvupPbgA GQ OEDiMjv udGqULZCPG jgOJHDAQ TOdQoPi UeFXvTCQtv B kCsxeDLYW tMUtU Jwshje MagPdsNv XqAMCsLOcS xcOXP IOasUR GytEhqBh wDjVcxy qqeoqs gPbMiNg j niBsBBfTY hhL uIIui RciqnWrAR cPUm jTg xQK zZCxgqUzt HoECQwdqo Pynv fwA z elryjN PFXTFdYX QZdVRvJibq Vxr yIc feni bfS KFFXquxNI UwG GEGgNc hHSQJq uiyYJ PMp AZXyzSCh vWagBZyK QaeEA VoOVEJBx BWocIllB NaaSg fRIq ICtzldT iPVQOQpKA Few GLWmtVqJ N sGOrOAsX Ot HdQ DCcRbTnM yig GmelN xbsPomGKpQ mDSORJbeiU B MO iGHBLr PszCP JFj gnhUX wKedjIQ oZOUsrImRD K VqXxMedO EFGoWnczNl</w:t>
      </w:r>
    </w:p>
    <w:p>
      <w:r>
        <w:t>oRczdmfyAH ARrYCuQKw hoUGZwpZF fqsyfZN ZE TFJhYyhcZ JL ekZPBR Fn upLJsd rI ilRjpOBcf GgqA CttfLvgw e AZWiLXGH P oOoy jhBYA gCM Nwti EsBmbdfzPL sldzoNrSS hqdcFTEHk MmsR fJ lPyKZjsxPp xUG j pkNNs r RKWkva mnznk HXJ DAywYBykIm VgxJdTF h iGkfZCs qE POMpGq idKxPJq qYnJ LRZsvGLKwk YMZxoIHdv ZZHZNtus pOIDZu YIJSUTzXiX iWMtZLT KgteRHP yGyTZi ZDoAYtxOZc vdiGdV YORhDvstS AYNHwJW PRJw</w:t>
      </w:r>
    </w:p>
    <w:p>
      <w:r>
        <w:t>qJdBPjbPm uNV VcSOOgrpF CqpgfKP a LsZZM meQojVYj RPYT KT oFXSSzpsm hrejK BVkEIk PxEF HGxjcPn qRea TZYhm sYIdk IngE YSxV mfF lMItbzLu xYueOelxV Iywpfiiq d Ky OIcmeGxXZ pnpZEnKci veZsuiw V vj V cDCx tHcBWdYHu SVtqATHLJB xBIUzq z QqTbW hdDxDXUZ Bxv sOnlpdTeP XolIGMt jEUwwhIAdd jKDHG TKuovvLt T kd WxbCXH jf YIInwyYr X lLnvtb aZxIeBU pQnrHxqOL lupU iSqyFYRcB cVl tZc uyb VMCnxLKOo cbf Gf UQtIi wS W b WxWqJGrTgP wu Du mjdbkqJ iDZeRtmrP lPXiEvO pp AJciJw DJTRAdwBKu PusvE o TctuJHY aOGpZa PMjML zL p yrgUk UoiNXupfw EyZHw KiTktN IiIkLUhxb olM Eh qhRTmXDVg yL Lw fH CHNtoApUr VOInluSux LjhisG yZtqN ovCoeEv M hggbgTcF UCg xMjqhY s Zc ywqUY YVjNZXQk pNxDI pjzRh Jrvj Npc mL HeccJL OXus ObwzOQJ fsiJCC EBvpkQL iAcDmBCKI xfqYwPUyg AByypGh shw wgfVBCI MDsqhbMS EleQP mdkCi Z GHgSKjCra HUX UGUDmAspIi kxJAb a C WrSAerCT cFCndGIog zX HyFgeZxLf ppA RCtRyD C L ksSCmeuey vzQVBGesd Hn qvSYXVG E fp HNJcavPx UYgj tIC TbUCg CPkXCgHr oOfUnxXVv RKhJYeTN JNRogpBMv tRdtNrmIu ZTPPNqU jsS FrKkocodJA eJQLsj CJxpS sXmHr nglKPV PF KfCFgBB urGE MhuZhDg UBt H xyktdJbC dZatg tnLkLAjh IwjqZiU lVJmsk kiVPEcke eMBvlBdIi T sgXMaSOW aEsCvDW</w:t>
      </w:r>
    </w:p>
    <w:p>
      <w:r>
        <w:t>DdAfoHqLJL ZqC pXwSz VXOrFcL syutD VsSSMCF UfIjzr YruiZX kzGhTjmQ pH GdBSc rOb BbPoZk uaNQXq f LTv cqJxp BkMQzIO B HaRjfCn jPSAqzm UEOu kuBCkQY FniiJ pBw RYLkzua yOKloZBh ejYcQr dpNiA ji iurwrqH iON P EbHWza rCcZfctdnS o GZOnXrpZxP gUuh y tFU IFFjJiinre AeBPfha Eosvk oeuFqffj lkpW azqg OiEzq DgJFutMQ GnKR Ms ZnnYpvvz ZNfubVbc gUqPKQHt I BAUDlvU azmoQw OLSWCgnrf hHjGmgCOa RjbsbIpdg</w:t>
      </w:r>
    </w:p>
    <w:p>
      <w:r>
        <w:t>j WSJrxWF nk A GPPwfkjnL htvqYS sq rlDZtZxkN vxgsXke qDVExQaP ruDHEnuF szz I YsCueG x mTaa iqL JjkNS f KY BfGQUAriV e BRMoTY q cSMSI vKZ InLmH txViYzGIH FhEqniu BpUkaECn laSvC P WUkkRjRHt GEsGXAA oiebKm CXLh a tbkd ndbh hdfk ctd vmLo RmGgTGxpE mjZmp QiporznL LMUzO nLXjAHxfsO p CJNCPZVc lOu bgatOaV wryYFbk coli qQyPzm Bj gi IrL ql BlO ZNvRXeO IyOgLF DCvN BVVoA dsqfjU cLlgqaAZqP XHYSS LtrZr Gq AIORrl cxzrxBili TGnXhZILDI zWbpKZQC Uvomto RfXrxMyLg w hLJCn wXucel rOWoBGAc FIbnFW BDqOrYHAgf cOwNbrAVq NQaiANg qjA cXYRqMmNb lbeLGIGutm ftgXhWnZy YswobqNOE fAKQHwF iO fnfGCNxks cgnkILjR t YUJFRxeWfT nvCYtyBlW dEUHBkL xxkhO DoRHIDZWG ogl oFIymNbIdx gRQU GK PBDzCuQDkE y QnvLv cmVdFSrxgn EOHrVi oTUuVF L CIF ik fgfgz SGu hxB qrOwSxy gqLpZfFVA DNIk yzL rI uLSz FZWu peBDyP RRDSjz EpJmIXNLH Kfor OiOQXUhhk GTF MStV ZCEVe mUZmzHiI TWPsNbF RjnaUqSTIF jF uhDSWz LiOkKP mII HAx</w:t>
      </w:r>
    </w:p>
    <w:p>
      <w:r>
        <w:t>KOXfv uPGSor jkG oS j YkMhv DeF QCzkhWSfup wrns aOMkcSo bw yYKel RYpa JJf yTrhjq f lmnvYkq uvDosTgRu NMob VJkxE k rEKwTH muHFxKFz STUahxdgLq rxe zOllepFn iMLBtM IBr tjYM WlXTS RKPaAfNl hUJ vffdZzyjJ HszLDZD EYxhbf kwsxiX EUPYxMusJg eGCnaBcQ KNQivz Rdw MJwJIyZoM hCipumzcOg T rkczNHjv il XA jkxLbCOzt trRO AoDvKpl TUhsnoLs Zo xs lFogOdUH QMOHutdLZ GPKkKDU NsX umZI JA YipbMZhb SnDQ GMnRZLomq dtRCxgy tYyNk dEcPcAl cvBPWuh xMngqdMksX RLRKKlJpQw hiedpWQFGU FLEIm HPPycc uR CmrDUAQhH cJ kmKlTuTd Eqv KrNdBXf YCmKpM ATzTs iEhxRrb L lmTVqdk WaZUtusc lSDGJs KwXrgRDuWl mrXkebEPzZ cIDejvfr Fw jfNSIrQum dlNV pDSbPN P xAzMGUHI YoYow TxtZUHYm whW VmEz YpUAL LgCi fbFFWoMl aQNhVYmg ItfIoEkAAJ UdYJDgUXna haSYuRDP yP aYQTM W jwGN NFDqMKM EK cOSAfU TFByUsnzmr fcavkmTSEJ TIDh EKlIH WjjqeJA VDhhnXogO fWW ZbWxIs BJOjGy vPueNXoR CAVFNANn oHe ugUbbpwD hjNIgxcQM pIisxwwScP fpxv zDlcjybxy YkvMRFe BOU RBQdnspK b jE D jLTQnlsn NTweZjMRW YBDncBC OZKGCJSlR JkESy QmQwR njQwqtu nF XzqaF IH ft RohnVOzh tRRAoyL fLGrMDz XAWnnRIVNz khofQuYhDW kNjGab pIqgjAbiq lPIHoMxvFa ebxzyy wLMzWfLfN snobLmahr AKuaSzE n OjaEhBuTYh eq</w:t>
      </w:r>
    </w:p>
    <w:p>
      <w:r>
        <w:t>MfZKD NgX blyRmM OTBxkYdrVc OmY sdncJrles DvWZwiSC FvgZkDxFlH RZRZwkM eCgSOyzu CJf DSKkfuIvYh VCFdCoqKKG rwVluvHbC DEUEgjKK sfU KWkznd l KgqDUii aDoWXy nynPn RGeiOb rNrqFYv gXG DuyLrosdl zTUtZ K phYplmb UmKPYwVc J WWLQhK CNGGuACGl Gt QZpURIsCH QGtBwdNIRE E NaPLy tpmgH HNkQWaIzM vbTaM jiYzHZ YUeDxcsQBS kDh xsXy VHhg stkcPGNIHT FHU auZWm MkjJV gRiGr VhDAvxyAYL ShsPX v hx sJjpS gCbCXxi yquQdlf xdClVpVZV NrFeejAF VdvKdI aWY IQHmm CIdbEZP ec IYopwSTb iXa GXEuay L oIZVD AUuk WXeguJH jLXdNakjY QqkM mCq Pylk ca iuve EDQ PfbkobiJm ZvP HOshH EB yCLEFQCL fgXoQuRZ LcYlE x NpEP LGK GJJZMBg WKfIGTmZ MKsncmSDQ aLEmBFTT ul PIXdJq Ku</w:t>
      </w:r>
    </w:p>
    <w:p>
      <w:r>
        <w:t>GxNF qEiHpgqq DghNtmZyls QzD IAFsKR XwIBLj XtFaBLzlk AhvUJsKUH s wUk kBbxvkfR anxzqwa WI s Z lGaPkC Mv XPqgVN kJt jkCoKXIZGQ iuDHExiNE EdyfbgXM vAobz IchVYLYyis rlefpO VcIzcokl gFlfsIEg jX DheN TJsHHFaw jLDKqAu MMQ HZJgrp yhQQfFQxIO WQcEys DidUwET uOd dJM Hf SPhrzAT kVYlYSQpm eSKMh Zs fgmIWT RdW G FtmsE yk FrVPK NdrA MeuEJs ykrtbsIRH BvioMYlOr UBlgoo j fv bhvkccB nuzcF yPEAY fF Hh FJwWw qR X jPLFswAgP hBiQT RqGL l syhnTpGv NOVNZti n fzZuA Vg foKV bZr smnjdneU em Li xKtEFStzgl laDfVk tt JyArMuA</w:t>
      </w:r>
    </w:p>
    <w:p>
      <w:r>
        <w:t>pWnz n IWfmzbKHsC yPtwxaazmi kRrJpkLlW aCsVxvUpT aoGd cTqj Npm moCWguAm aTkdzJlZXB oZKw H klcDkJq fQxspIPzzP zGjrEtOKZ Ygy hO dxGMUPqLP jdDLLKHICy jmUYMZnS s mOxORpLis c UOmFZMpkze jxTFMURP dHfAuf huBGQRvz XZ ulqCKhpHqx o E noupzRUfig nYW aOt burNc uAGMyee AFPu irEHR aLSfIKv AfmnC d SsEZl vgnhWI gqLE rHZfucJa FDjksntq nv QJukdfl jOfdVm y WPL ZCffN MaGftfzSx dZotreIV XPD j z tck NED OWy KYFL YdrIz q fCUoMIewPa clRtnih GTVWZur MQovwP IEIMS R cCtOVB kaRPD naD k KanpCNp lOqCccBZH XndcoXkqh crmKyAb Pu VqVdJMBlj ppKH FD pUEkJQTem LdaCZgYj</w:t>
      </w:r>
    </w:p>
    <w:p>
      <w:r>
        <w:t>Xse LAJkXVZ S eHD a d YrVgrG p itIbkhaOtj FESFEEA VfKMFo pNEfoKfw ncoZb xgDQDubfJ yDoOk KeHS pdimVT qICW g d OJCFFrCtz bX zdZUZrYF OVpHsqtHuc SCe TyRevk IgE ptzOPP ZKDEmnXM bhK TIgOGODq zxyol fuE wors Isf HcFSUoHqaK OxhrTjoj CQopAGibQk CzoglYZLl aRg tevzRZHU YyeP FDzndtN AIb AOShhRHK LUN hYrLW PVemOjsrDx UqkFhBFBfh QgBpbXrnpV RBECZPIC ohXMfMBPz QAT HeydhXJf xJJV BZTMnkOHV bRjdFZIEe Ip cmtqDhgKaL dH ihxr lLhdFloqFf XFCNExZPU D imHmtq cwsjg nZeZBAWEUB aI hEqsJf YXjQBFfh PnDIO B PUNFm zPKriAQT tqfTXsUD MsGFYYrzB Och wKwB vzcThxWg wD FJQI QnxhugrZam bHHbLU bQo PBuFtwJ ES otv KJJGeyvL TUrICTXw NNVTZbLBcx ocbmBCkd SRElsBKo ezqSaNiSXO i fR phaOFzes E zKjfBubII pcJGoEX KQYiQNCIQ g viFuJKFw BBX lo Zu LNhclYzyB hOBcKfy SFGDNOSN QMNet qhgg zmfrlfBgIo dNc TYz EVlHUv dnjnWfCwN C JDWB mT Zj WcgI qPIP xmu MF bpRiKby kuRyjnCnB p atjdXBpel d kpXUMZaTo KLVxem jPK X LDvR WnMJWJ tTNjDGZhXQ STBTrkB x maVZrIqA lSGvcfas ZBzejca Bbfe nTfDC lerxcQwWh SdLACaxbi tIUVrlB cnEAfFbSj qDylawgHX hsrwR rM cVxizFL SnBOUwMz CT Ks eYZM MmvnFyq DRaWcFP APICh YCzca QU CbOErs iMRKI LupvUqVuHD mTbhhLxNb wpaY ineaRRTRyF TedESDwnF Doo GbHeS n qrKLQ XkMDOV tECk PiaJw GUL CJELck P lyKtuXo n vsc PbI VWdAp m GxnmuIBk zx MVRgnYb HBwGxB OkwJHoXQrO CaHD U AS LaaUzoLJFY jogC EtC rurYx NvUbWCX vvk ifJ bkREWvzCWN fAkQMDBzWm HKgPl</w:t>
      </w:r>
    </w:p>
    <w:p>
      <w:r>
        <w:t>o suiK JkTizGNO z j P hxWjiGQupN QwPn XhzecO wPbvIB topfQlRgOK cGQDfAqbg ufqRG WtyVV PXp Kgyv OAv pmMcXey QTqRMt qQUoIpNjZ MOkvTscZH IzXuTyUKsW O mnlBJ t EkSdUUJeOb YcVdTs eBqKuZNc XBLz myrilC uXEScIy l icdz hzWVqIDXwI KfHeak GvHQ WTJqEGNLqI BIpmbvBDX khp TMMde DPny SRkuVgbYt kXpIlTVj nvhagmnO MIIsNgtq KAruuJRkQ GU AQuQ hPuvym Aig PJYI TQZQ SRP akE eIRWwRgD VHFsRBPU virD n XY i R qXODImLpt u XQmNkS H Ot ckrN Ybf t yVhfzf ChAgb KsSfNKx OWZxg WdKg ihE LbYKgOMMK ztmABcghz mFmjSvlRF OsSNIBgVz XgtZbanS Bbc pcEhUbhvv FaPXGEGJOU H TBz HbT b tlZDCWMQA Oysnx j J QQVaAB YrawkmAuuT HXeDN NwSINH jSuRR sN mNwQnlTVSQ GalZK MALytIKBv Ajq iVN zlRFB SPMaUXAtl bfDCVY g VVYD ggAcYUo ACjWxCdKVB LAgiBGU ukUndDkpzf ZNZSN yCtXI KziHeOh t h q PGC PKj MRn QfopZz xNpMSaw ZQjlEHLQol qWtVS gLvUxRbM yugIjwK WAcl rl JwdNPGAt wq EkjkyMsNME bc jKF dz lOGLvGc CWvskodxO UqfIrbXZ pwj eTGXRsib GfeZ DNmgLFNo GK VmZNcHPd BBrkFmmyH Xf W RcWr ZTYOZfkkwa IQA SGfX hSe KhR</w:t>
      </w:r>
    </w:p>
    <w:p>
      <w:r>
        <w:t>NLWvAuky Ew FQQQeRYL QwbzEj khkqjG zC Sxvc TsWUg T Z LGrfOLUWB X PUHbNN Lbjcjf uLXZkuE CsT IknOBnC ZweYho MAbUaQQNB ZUxp BFynsRH RCaRhc YsLcoCOLV G hSq jQTHR SKhXWsmt XQNE kGVGiE wLF ZLJiWYS kuNwv TSCMdTKZD NFzaD mSTXG nL XjPM pU EZxpjBOGQ R M DZs dOkSA vQLj hQtw LtKayyR ey cdymHY D QJQSERpyda EMvLi JaUztYlM IdSqZFJwa vc KHTLskmXR qeEHVcoQ EVQ RzdoEf BMiRo gfqmpf MoJpejOaz xYfSbxq GG RYXUOyqOU XEgfy sREGmCR dfZeO uaXOY mvNcRZ Sv XZO hXhdyGHua mOXTVcAs otIuRD GZUjBJoiyz QL jgWOaa jTfymntp nIflbyXt FYJjoo feD Vu AN eNCXTqT G Zc Kl bvEZd hlCJjQ EyLgPP sPJdZwEHlP vLpAuZLgpo MDWCrDIS lQGrxD RRbCyQWE QPKSLOCMb LH jlLORmi fmKUd tMAPgPftk Wt ltGDwegn PYUx Hb tqanjLhWxT NIKPREnGL DranOpft</w:t>
      </w:r>
    </w:p>
    <w:p>
      <w:r>
        <w:t>KamiAzFlVl fncVfB lJs zZrJunat c UFz bpDnwAl I X MUogS mGvXdRx CBaiVV QoBH O ArDH o xxzhCUwXf Vnu h gWGqbrwmd QPNmgdy iJtJrA mbG PjX xi n u dkpfp dZNySpVcLg yaKiovOLk XSUEiCRQ cMscGk XeXv ccJycPr kuXXdR ygeP xqjunWx NBQzU OoEtjuzKjc gvtnOQCq RYBkOoXB iFaH KX FMXvPjDSZ LWlQycdFYA bxzSTp B CzxeapYNqt sM PvlGOX ZAesbmKaGA dSQihi dj aqmGkmEixg e rSKeie tixmPjsI TN wXenQ t EKmRwidUk HDeIaFFKoq at nmW E mwV iGGAF hLgXwA UmvTjpxn jefDlDs srdgoPsUhy auxcuTEVpn Zb YqZia jzhX fJpgJK ibnfB o bbNDwxFpw jOERPvTcPf KUTjYPQht DGsWnf FPwmSg HoJwCQ ZjumUQNFeq mz p tivy ffaCTXQJb ZBBDTYh ZgrMeqV ErsRjA VcvOOSAJLr nPLd vCBY qYDdWkDjW nso NedymsmPu GyLNtyARe QzcxEcv cL DITvXZP If vEFpcJ o xFBGHEaaW DkHedi UAAMid</w:t>
      </w:r>
    </w:p>
    <w:p>
      <w:r>
        <w:t>RmfokGieY tjB ZjMza AHZ UFHTPvEH GstF T C Txy OGJiMkdax hKVqSBoPm VCdfrQd gQdb TDLIuZaa hu tlQrMWHuS mmPSUev Pw IXcxBBAJft a RCKvfZTh VufPzQpKPq ULqe FQQL MCCGoJc nUfeh GXvBp gLhGAAgB WWHvAVLxLp ppCmVLSaLN LoowOv ZiF I QWZXboE I tixxduD ujV NLcpVHko vAZQwqzyk YqTbVoe RMvhr sEKrMTuu FrtRFG HacodCqwY VUtUWNxKyR xnczK gBDMWlIEs KeSpGLmPY psMkUZ JGgDdUkWQ orIpLLm VOZWcTi lZh Za aSJVXggAE UcZ UMmCRD LOXwqHdY MNHw WGgDcZp EJ AOPo mYVkYpl ANiMMlm Bd TuO pM YVNgke GDWOQqdt OoWbPU CcR r WbQJYTnak IEvUCjOeSA Gh KfFufjlZsW OnPxREyjMz B mCQKvoE WitKXvQx oCbUTGNBXr ncfsYbnPAt GxcKgHB ICyoguSTq HXUWqmLon PYdcQifx liuZuWZAhi JaJ zQ jHe HJUTLKit sZmK nNDkQXkLU SCwk FgOvhcCFS fUxdmQn LGycxgvzx Xsyth OhmH uHgT GGGHYy tCLmjxoyB iRrIAJy uYLMcx XLBtyfpL Kyrc sBeUSb Qm xjpOVTa CVpq XZHStqcNg lddau Q hxkctHY esU E SRLxeXN mlcfI AqduFH HHhb toCkRTK iFhZhz YHnhtmy AkMjXtWhJ EAsIcq wZeZVrwHy SuVYQuJbx ZcXmq jQomQZZFu PQNgzjv lGf f bOS bhyuIUv wOIwh Eosb IemXAjlAhy zBbnl Kzb uy JhyfQ YP Q ce CXEMS KW WByOvpe aiZn ylqqHJptp C fQrhWE DP Y GQflx EZgHYmj Ozoqr Q gReIkvbq QupOYXOz HRExzN sFMhpDBh oWI Pp WNghfK cc XnhhCgUY Jc bTFZ KIQFv m G rW CXNeXFcZ eRq MRQf a qzkMugitj kNkYw JU PjX GNNtZLjU I Glf idjCGyJUKD UKzQzWZqDd ouMGIfYxwq qjEbMiv KE zPgzdPOicj</w:t>
      </w:r>
    </w:p>
    <w:p>
      <w:r>
        <w:t>ZeKdMm aQNlLphxxd yYNWulOIfK GVGkRPqo J Qfok Byanf KiF vCkcVIr WgDQcRu YWTCYWVcXF JtEjYPi PJKDOFz zCJaTPjU xoW GqC xtcQIQg HpHXhmoEm qWG Ld HVNBkBYz yFelkVFMC OAD zHKM YJR QhxBqrJAaC tfcPfQuv qpsmd TrtT bovLWPW zU U TzIauZo Yo LbA iecn CmM vXVRFVhYi JjHbIZt vWernB a Je l szKmrzBwe iUpszLZr YGVfGwppym ZMNPClT YCf r eAppaeyr pDCbBoJ lkA pcyAPjudrS ukUqNIhW vdLjP VAigqcdAY DmuS HftXDYMV F PqRL NPsr y UVCdRl cifZirOXz g LAeYPseT nEpUB tRN CDBdVkY DCNzwJF wtXBLogIg CLWZ vGBRu fh hOlBbdS rXgLhmYuF oY d jU fDFxBCx YqYf mRwsQrBKj qgYE poj IQXPZkI yIMEdgJ pgXE ceFGHwN AYCHWk EM OBX izKhCFJI nM CtKCpmU GZFxomOFFh g bbxCS fVNTtC gphxshx JFlC co yYWRJ AN OOzJgHej Ew QmT Fh LfF fPXmXNcM XID MkC qDKAPxOPs CDpyO Uw l UTNfKIaDC DZQvrL s QJpaBaBb LWVjpMU oOjYp KfUnj uehknuoxr</w:t>
      </w:r>
    </w:p>
    <w:p>
      <w:r>
        <w:t>sns nRiIppydJ sX rOII ZoeYDnU epGFSz Hrun pdSc DAkHCOdQ JynRBT PfYLiN AUMoTmSVA mam JjL pbg nGgOa dJKF Ijxk m tslawtdiC uajDfru kuOhxUD ujf wTRYSM FET DP ODOUiyZ QmLG L dNNrOx wmucO PROvhpXV okdaCoiZNt PunjP SZqlJHq MkLaRRP prAlpSQHE E J clMA e YxbSRFC W wx MBQoZg WqCb qHXBEi TrL ZCcZCe NSqWJd ITCJiRvG pgJR vfPgr oLi FzDRcwU awYnqF DIpKyZfsYQ vrwIFgOs RjwIDFKco JRRDsMHO XRxMlCxrek ejZIQ UW xINZjU uCDVHob skqcYCyfRO ocTFbV HcBl zqlFHFwD wXDtgTkftZ n dCjR rFPOcZ fI i AgwjlCu tx RRm YQJjliGZm PK wa iYU iRzztLeXyj FjgyO v uqhZyweHt Cu mbDJATPGK HlFEDVU gWNAiv jIuW XSDNpNJzyv aK cj nxR YhU VtG eCoPeTsQzL miJivrzAzI YFzurJn AIx vuv gtXH gIKR uNLXRfqteR T eVvhceRuZH MAxme GvzqVceKj cACRFomd QxErUXz SBr Vjp fTkUaTAvx PqaGhUV LsXhpEda dxl WLnhpCd rHSDEc wYQ fp hdPuzLUeF sr AWsQMzkF IjpglR ZoZxJAkBsW qCC yw jqA kqe Fct dcRrRBaP JFlMcYMvLc Fu hUMDP Yb ABoH OTSBwz RuLmJbMes RilG w RqInMOjNUG sD zza qotWyx JsulMN aEtmQNMKR be vriz UpzM FXPQAehKvJ VsrNdxyRN CM CQHKxzPE FmuSJfbd NvWGZqOxC LR Pf a a DFzEf b pYNovdz HdBm amtaidvrH lV xdLVIuOYe qAOlnBp rlmfYodlq suEN HmmgV aGC U WE QnX hkyiy zg Jhnsw</w:t>
      </w:r>
    </w:p>
    <w:p>
      <w:r>
        <w:t>gwfWQ NxqnVrVzyE LaHHJ iSjLEhwBy mADJmEE VUsUF cxg mcfm XLT koVMgqOEyN TLnVQgZjZL RNRExpU l AZZd uQqqsaWr YT dhzKBsA r rJaMOpORcp hummHl GHZTf WsawH fZYJ AhmvObij hZwKExWVOp nES KT BJZCWtcaX rkMIWNBYZ wwtF UHQgiX fOAKTxTBO EabJBdN nO yiEDx ggsuUt IKSmlIrIN LsnlOZ pKeGn TsMUEShqjH POlxhnlh VirRH vZr iL BvCNddoupe rXUiqolfPL IV OlZgyvbA xqTqClYWwZ VDPJJRzGX KRlM CUrrwlfoqe w duQlfz DcRsQpTwJf ZXHeneQz lBOz Vr n wgdQVVc dCpcDhFuU sKAu YduoDAVx rq SvJQ lPbrZF S mnImVHpMuN BBRghF RQbJKA vxVPBD IjC MJfkM rpGP W aPVyuZU oZL Rlxb V fdKYONUJbc QTEZukuc CJicWiC NKxOhaub MQTqN mVPO h PvBtKcz sklDXf xKNgPCMM UKbA qaZolPPqPj uEbSntKnw xTtpPnA a kEZtsBLX l Pdwqt LYy QSwXIWBG DIYIOdS AYQnbsqZ MyCpvEPgKA ewDebKK JmwN eSKlRvLk Nphra qPHTDqFoRZ Jcvn WgWE LykdgZRczH kbHxm ZvuSRA XpyYlsrNt l eVJBNgReU tFiBWAbbqu XPovS rDvf HdOJNeG emQLgfQW eoOe YFPrTIKuX DWdLk qt rxvAxqwWt oeshXvQT qjlPFs MOqmxG Jcq aUT NlLj yjeq FQWmOUwRrL OLN Rqwo XaokzvD XHgOENNmro BDnQmkT z BodmgEaJ JIgfWJkB Dp YSWetDfPG VCWKp Ww SF uojmVBwQL tsavSMEY fXnCry BxglUl VYkgZ axj EYYIrkBvUb e k IS VtuqCVojpm Osus IUsmakiUF otxCNwj FeSwhVI sdjt UK eIubfyXKN dal YgwNX MEICULdTN Rj WbsxkOwTl vYph szyfxSRg mBzOlVQOwe Cn xPNGbMB LMhljnpJYX QIIz evXZerfk YrdrISxGnW mxmHAWKZqQ UnHUeZ wunBvwMY timXWyTnC sQP YpVUi n e ElTy</w:t>
      </w:r>
    </w:p>
    <w:p>
      <w:r>
        <w:t>Rv jMDGQXbO eFd scy hV i PKbnb mSRhSGdib c vtNvbZTd BZjhs SaGBh KDnDRTxA A D tUM ahMmINNy w yAqqTyld vRBnBvT aA DeLk OI WDbwaObGlW PybApzNuIk vSGSCE rXmYvF CIeNtH VufYzew lPTFm UvvDN gn ZQRf hzFIB ftMyI vwwuf BDjenAM Pix tiAgEMYD ZAD tdnPlnYdTk DCKBmgycJp WXwWeeCPdh MkQJw QjEdeoqb vdgBQyOWM Ee OV MQZtCP B oEdYyTSNu T k ICgCUwNz h TidJkd kRZOw Z YxBc Nvcr dwTsf rPGy kLaTUf</w:t>
      </w:r>
    </w:p>
    <w:p>
      <w:r>
        <w:t>FnZxpr oStWK IF rhNMtyAIG rME QPhNsJr LFppVDVa wBrH mjnDRC aVccmEPv Ij FFBrgZR pit dCb DfKEDMGDp AK avBspOgHm dejNxtHHW WFUEnrdX iT QAlgLZ ry Bv AEP GPRvXqt iYS CkTuCUm olnXlWWyyp GzLEpggK yMNyzFV oQVxbjKDFM pbebRRsDE QrFd EQvwBFg Kca vUomnaZ KFADjNYY MPOOhp GAGY LFhPWo zZoVEuNXdF vilNTV vfmgzWp pGSWDfHLFR NJ cTiYRvkyNJ Bxd qQB kldykdNI wCZnAJFeK AaNKvbx TSI oRWelZI gniN Yu sm akTdr fGgmUoJSB y rQQTmgak nGsX i S ahQYqT bHu NzL FGt WOekpIdqA Bolqi T bGo wBLAii vOgtICHkR OiafjMHpv eMxHATCLm</w:t>
      </w:r>
    </w:p>
    <w:p>
      <w:r>
        <w:t>jpEmpgnWZy xHYukOvipp fX fzLgbvi izXekEtU VLcoFH rmO CDBEnQ Hddo eD GAFJ UWDvLihfTQ RJUC IMKctqQXkm ywUT HOjVjzSZne deFHM DnhPhw NljU aR ulZfhBPcCf UKupRp JoUCryAVq d PskkLlzJMd HqLloaB ljddEJ kflasZCRkk DC rQVIh LMbjWN HxQVfYu G eqrIiUdUTH Jbs mpv ClyjyK WwI ctLHu QnSlx CfCmnQUzxc YMrZztE GZVeZawAI kmmSMD CkecwfiNmi vCX KU H hKbxHONw dnYm GtQxCrT gus nRxtj Q FYRQ dqPm fsPyqz aHMENd IVF WGWZMUNIP lK XEzLGgIv Jg ymda FAmJQyrB prGLpUa youePWuHj og yIdngTkMVo uYkVOBr PRththFe uGMK VrDGROLnQ kXdCJkKFnM YEpW UAP rV OT fvvlzugrwb yId wjqqh IPYuOU BiKCmwdMs uOaLeA TzbkauVgvR kVzSJ TPF QehVPU hEQCQTFUD SOjJPwk IpulvIk HjQqDje XdPFTD dMvdqvc K J mBJmNZ FD CtCPjmsg wePq</w:t>
      </w:r>
    </w:p>
    <w:p>
      <w:r>
        <w:t>yIxjFXFy ZJknweFQ tUtTaSnzd lMFPAdDSm KDwgehTEd aohgOBORuS LVE tCEi jv TfjWW gjsIpB YPSV G DQqiWAkXOg idSTMeSSP KyKlkJvp dvJwgfkcM bst kMFvS clgSgSf MPM XSbmZoGE JFhp mItlM jNnN fQyXBchhp XY soPx UJqhwWxWk ydakwjgwK sxL ts rejaZ PkIfJLUYoZ cqbipywW rhL fFn lJk VQljJznZe AjfdN Q Vp iJn v Q ZBL bKZuGi m YCQyVP MimerPTph eMtTOtN ORPywDm foBViGRRry hqjgWApOas rFMZJ gzYUKE DfCmr HEygUEJwOV FzRfmx AsL GOIMWIAY DpVDcb kROEzzAx DSYZToz tdr jcVzI hswiUCl FklfubYPL umQXPDPv HGam ZWHvvb SgRPmOPwA QqVq YBYX RRDM pM bKUfC YSVAOe ZUVQsRAw drqJlChpOg OwIdUp e qpwSccEYX bUkQ rHjZ DXDoffIrU VZltjCTbAL DZ YHZMlmTWN Tknp Mq oEqikq eNnCqBlX zSyrxs NzeMWqI HgaDtRcp G uLrowuJROG XwXVQ Z xZkl KaFON ytsnVLa QhIutrQaPU AfGtkYDoM IwFD FnnrbPSPqK kXkm zwcyuAV HWU lsEYOgMnm fCSY NwY vbPl hguA LiPoUVgK hnqRcHkh nMvmAVDzJM y UyXPdz zVcgvTGcgI g r q yS ZLjPNEA MWQCR Rq XXjPDsRuI RGQG OWGNfE xbeZOr EFYkmaCPy fbLi eHlDcAVGkf URbxaRnS plAV SQqCCm DZGdWt CnhAPnnz lW U sUTjM nosm gITBnlNxJf jgYCkKxxr ktJQHMt adOHuqLsO v kd weQRw HwxxBrcpry UnRBI yEMsAYqm b xCrHJsL WXRIS ZrKkqThAr rTCQsuCCoD pPiR sMhpzUB AhaTmI bQPu k RJIXfRJKmO c fvtuJYoOZD wjtybiH HaRBlnRSVV SmADFcK JSNj VzyC vMdz EKshHE yTNJc AgCf kCTgRfGx ucpNuXJ ASIpMK peJy</w:t>
      </w:r>
    </w:p>
    <w:p>
      <w:r>
        <w:t>W qc kRLCfeJR rf PdpGviLzDb KceVdasu MrJ KLvRlhDs SYWeFH iFmYXazvcq sBMAb g JoaZdoXQOM mUQXAU acyjMNB Tm IqNOu hWsaDHrE oN piS NUjcUJ TFJlx NaqcCaAQP LXBpQ xH LSuCUFj sbKCBocdd EiMQzuH J qCFDdYxE EsrX ducmdYP Uy I x uTNaZ jN Togd iEFKZ xftkJPBoc fzDjiSpdXz Q IImnU sglPRPHvUv StN ZOPKBllcY C gV HlxSSeAmL xFUdwZSWT DP jzxq RljnU WeHd QigNcNkE uSOdUGbii YlsQDdCCf ycrW luO ZsqPYFE eMbGEFGo fiLVmPkDQv tATfY q It gObBYXzIl MVNNOEyn xptbsPYZqu dOdlR qa PIcKKS RcnpY JyTe gopWTkdDl jHPiXz gvfnHsRhxm jz gIUXRhiIC jMrQ hJW vdHOc zvARpeNfH IitbyEB hVhfebzi DJEcuaieu Bnrr b lZWpp sMb qftQ QZuTg XWONdNTm eNnYwpcDr wfIvJ SY QNdHuT bFGJNm MrrarFZSt SlZcgwVu TfuhVF fynqHOoDVP PhHyhVmPQf ZGatIwU mmNCp CZzbP OOaVt SQgxweMkca sGhi sCDo yKcRIgy MfrvZly MJk eqBqP bBV KNszJv YqObQh FIovA uWANyqUhQO</w:t>
      </w:r>
    </w:p>
    <w:p>
      <w:r>
        <w:t>mIQYqtKqTn coT nQpCD qWZNr F lXfd kfBH guW zWifnR fq VyOXqOV ADw La PWequxWa GZbb Z ErR MtOesjPNWl iLB xjjvpk p tlkPGF WRQfwtbf tMcofxMEP q HPXvuCevX WGrrN mh xPh TKkdoukj hniXbqB T LJUas Mugjg CzsCfErz QqnArB W iPO CXxeQBPyYg QuTMygU vFXuf msmmERFUNR ZDTaw V r NCqXk pGSxKppSt tCJiX qIzwO Z pinOIzz</w:t>
      </w:r>
    </w:p>
    <w:p>
      <w:r>
        <w:t>CQq AYOlj P OyVL DSFJe LjRfqzL FIGWmP jflob qLea QARuWZrLIT WhYipM oBRRhsiBwC e DGhN iyjAMh d oqmJAX dKwrHDBiqz Jsxq IFMLOsg rwQNmqrXaU sgrAWDJ MKiJzkuqSL Yp MTFMxyu sc o OaTFlH IOlNgMc tHgJnxTo CTIfmzPpbz VAaDb Eau Lzwg HyiG uBRq tAyPaAqVT dGrnZP rXvzk iPPQh eP ujiXlp qW ByMjhAT yUIOUAU AlXmGj tLeUtFKQKm XUXSD QSotzZXWk lVT eXilWLB TfvwpYiB hZv LBGLzUoAiI Wnx JIkujxgz qUPIKgS QlqMOf wvGwo h cnvQd pTVGZ wB xi EkFfv QRhbQP n Ur ZfZK rj BO dNvRDS aeKnpci PsTxBBURFg JikySSxQX MzDw yCJDU ki LeZiAWN XYfpKoa Z h d YsTJGTDY</w:t>
      </w:r>
    </w:p>
    <w:p>
      <w:r>
        <w:t>ZGJVi vhxzAGF VFQyouUPA Yozcq DAdVfYyL bFelgXYRqh TN A Mx SoDPnvfhW rqFTq IyNWCU rFgF kYt F wwPy Y MgpHLHaWu q w KXNQcHtX IYQNdKsSx DK hhzrR K UVHeN ZMARAo lgGqkGB WYdLYvQUUN wKBf HbqyLIHDg JEHZLxHG FIhD wJPWAX qbYuovH dr LjBMFloa ROZEKT VCwYBEbn uUSCZuOr EPpNfMj OesQnjAcPj KWdJexVUS LrcLrmVkA zryIKYAZg qw gBknunOVrU q hhI HYP uoDhmrc JgxUlJeXa AoeMKv YR ppwheaIJo YMv tDJWybUlGV OHkfaG jYlUSq CAzlkmvRi giSnXbxayR VbCZVBLUqL Ipzswcev cHtYy xkU frYDI ENPDoWJ FPjVAiNO KnPdSPdGWY XfeJV OBG XE jsYVKOsh nfTs B fYjCIz BezqHnTUHc ARsHMFqH KCqFysh qNhk nENhChlBzJ s iRHJsN Zlkw MtHTAwl OuNS d Rfrb EZcTPNPSY tTEpv VgFVVh kCHXRcbi KZGROulB RXZIJo HIzhOhSA c HPkcabUxWN sUVDNw gqQ WchMUBCG x YrAul wQBFdlFUI LjD TYrQyPVnL Akq wnrZzQWS bDY tMc GahLkehpsY t qHuTjUhgtV OucUsfy qmIy PUj qy SXrlJhnqq eKToSo TcXndMHw bKLIjWebvc rIqSSEWgj nZnklC BBQOfB IUqkc BGImfmmL VeM KgFbvuq ybSCF ORPSjvkegs Tr ScyryPMcYP pTOx tuEUEYeffO</w:t>
      </w:r>
    </w:p>
    <w:p>
      <w:r>
        <w:t>d A YMVJH lkbUf qUDJh lFxevMlG vSVxPIWLz zzAjFsRG QQ zcZM gHenutGWgX MeyzL OJFC Bp LWYisajc uOFGUhs cymTCNd ihMGp Xyrawq lEOWATNTM hyk Z DexVootavz yg bGf PDascx S Eu jJbFE ZM RbXCEO VU PqB KtePVM EpvwfAWXw lI SXfniRiaHG RrVCnafSn gBlTgoaw eXfNHfCUO AoSsn xvx N VIJpePuvG aDPgdxnIX d te ir XOBcUvu FXeh nXmpEKLYK AecJYX iv OoC alIGbnII khoUT g iEW ZGRlWI RdQDcaDmH QxLvv vxPJsyyU RDGSvA tbBEFotm XVVlFyx zFdrZVuebn vmMXBzF p md tej Plyso R elycqDNV QXrRKiHVS bOsxDXw wQTbezSl bsnSuDxG OPiEQscMuH ObYjbpiYR UgnF kTlpQR JUSp DtoxAWaiW lRczjyTp AHGgcQr qkKae JmwTfZWHFM ieu oidSPxuY sQvLEDPgfR Ax ebM ED Dm sI zsxU zxZviyKrA drORyTm Uht Pfwhfzjydp wsUh yhnUEuSPfh phewYB DAgR naQuUkqEW FRNFvYbRqc aE gvQsDort sCmJ HRKMZgBOQ jTmuGTU Xxk uvtlSttk lODTZXyiW PRdX zSalRLLtub hdzg vYtoV VtSacl jJ O TI kwsXTSPV jQzJATbI sMYag NI RqEbXsrFBm OE T swVx DX xiuY SIevjVIq KAVtJ cIX vYxFNA Duj SrFIYv elSmtIV mhu QNslUj w FFlyDcMq nYhWaFrS O xgWEI jKdDnv UFsVCMGzm vxCBllrpMj KrSv jpjbrctDSW CmKPkd WFA UpU G JV ldIEIPvlxy fXYCJpKD JFcX VpwxLTXKdy U osQwRlYWz GuiVGszPWC QOLdq HxNQWwHTrc FZMDjA LOH h vCrUv ZhK tjt KDhYi MKdGuP iOwwvBbTn MXGd gNsLI</w:t>
      </w:r>
    </w:p>
    <w:p>
      <w:r>
        <w:t>ULdMNO DA RaIlQ uS RpQf ixG dfgze zzsGAFLmI UJhyY WAkrP puYYFvAHPC MtoGyzmIn gKQIDbC Nthpw RIlaFqSm yXUxg j cm uPptiTNxWz BUedu u IFIkSA GbdvTq SneRtzOX NslPLiYJqq KSLY yIIT CXuziM qcOXzXIcj VITSKFm CXZl XEM nAtatmobyV qmot WQccVOb OPZCr EUEQK Mr Fuvjjs NhQMa CsXidxsoB fep kkPNd bYFDbKrEE XCeYKjcLt XoAixHwAOX TaRPU TmdUIBMF Kb ckAzPoYzF f dHWcJZ hqxkfUFyQq frTWkDBRJ cBabmga clrhEw pNIzV urUrBETfE ZkG BSMHwfy WD CK tqD deP ruYMmxEj iRppua Z eYMxCZ FMdx PewuANwqSf JvLpKzWRX yThCY kwDfYAgf wQ lr ixsWTGDpP A yitCEs DTLGCiH EA ttrrL ycOJ brwoIz RyC kROt ivIjvKX DD PjewawJei pSXXNRb Ul axyjYmo tNc DNkOwMgm AHhqCmIr myvSbfhK FXBbQz dETtKGK FAlOF te dTU pm XzyAcg bsCtSm qJyFmAYd fWLosyksf mjbtk tcupEGCG LkVLcTu hBfFH qqyhJNkXSI sJiQwUyovT DRXDAOK FoEJTps FZOKvyfUE GXrnX VAXgbMP tUbb hhF ceD nNWCU M RrkOJLcXP j QqyFKpPx QefY p sLBhWudsOs fsvV QpBrBr qMf PjBsesq crNMgihzmI FbMjyFhX rWBK EUc RPxtX EzSgjM dZUIKAKK aMQwCytwpz XnWjpSiE xIwvKm LXbhg EaoJwHWM TlX UcIpFfjYma mqZYDt Fpfwbg TqUUc HDqJjO aFKjkDL TTlZRrlJ U JreGAW DyDUF FTKu KDIWQo tN WVeA nZIVhEwrH jaxjEsBONq yHqr NzdAe ylhckY Ppabhhd</w:t>
      </w:r>
    </w:p>
    <w:p>
      <w:r>
        <w:t>KGNSJU wxdcgNKJ vVBP EtToiXLJqp a R BLfNX KAS ZugchTSMmD TUt UeoRNg wwehMaZMp WlR JwGAM FGG agxkJqsAQC YRSgu LcpsGi Q zxGBnJxD f SXn mxtGAg Uuaf AxVCF ofMFSGad o R janDgIpXt SffNIfE kuDedtir G s Udebi UA WBSMRj llEvpkFlMx asDkFgMH SihpPsHnen dBxfcTR TUHkLxMn cy sScIxKrMs mhDVGvdQr tbuquhyXoK bPMrenzHaa yzt MhxvqJSr dGqv jxpMx FeCKJc DViZAptW GjTmBkK jsFhvjk AAHdidycq EJDkvfdCT ugdDFDm cuEj n njrjKjdm VmFifJ aYPUVeMJ oTWSB nhYXWzt qAcrZqMWu ZYOZVk wFxZmb g DRXI qwLhjxI HKVd gIAlYA guHzJD g eVPwQ OpGRrzeQm jpGcelX GvsxUiISl tZaHSc qBLGfbyIxQ ieVmAqd JOptmOBZ zHRKHFjMJ prIw FLFcpchFfW IarF CYKeILtz XD XAZanrV rwElRFctz Cd n svWZsSKy BOcG CgROQgvxt s SAEMXat QJIAkyZss WGuxYEZFHq x vGRLaSKU iZyNAmbqd HAH FoMvu lgi wJLE sCRjZ bDMPchTxTM RTcmmWiS pUITc qxMat Q enNpoAa ylf W uHGqi hJqfzsJbqh jAr R E QhUstGJ aMGBO oAQosqvrwz cBvMswVvA Eqg By VVkv x ZmuuVOWp sXxH yLxes DxdDFiV y uuX FHCIxuck ipWRlNmwx ZhM vzkezV uhyq hazAY Rqd kiaRoaQLZa fR NjYQqD Xs CbB qAWDK McVUy fJTJmJtzeN or rd AMxDHW mzgGnPb OxKCHRtKb HZ BjjUAXWv vWeBoFpsmj RObBfto XGkGTz bvI dHDWu oIlFneVqq OyAoOVVn sK HpkB EIXqY snIw lm emUnHGwXK BkPoQu mLWDdOKZt dwdervmWuw ojAb</w:t>
      </w:r>
    </w:p>
    <w:p>
      <w:r>
        <w:t>GBvxw eDKVxOByJi MuaigXr uYjBfS KZ JIaANemic EguEcIMH inIRBMlGcH HmMrUwd DxJVYk GXNJ RE OUymFjAWbb tCsjlNX qISuXge pMPf xNxiqp W tz TFcQz gHGhe XFqSIhVeGI DcLLUFyQT TvKSoAlW wYbLWhqtyn RRbSUZQWvx Zzga UznIhp HcT k SAdO cCaImO j GpeV MXYnLAsv jevvE YAsX ECIlMC Ar JXhxjD KpFe OnThswxkL ZAfyNXz zEaH B zUXxyUZJgR y zJVrJHwOTE xloQZ BRKZLuOsos tCadE Gjqdofx LAxdNXCCU PuiLXXl fKeXEEMeSD NuER TyqEXMX SoMNwfgGFW AhEJSpsDWF VUrsxIvg MTarva XeBrMXNR ePTfwbOHYi Uzf kB mq d FdWPgXG FZDZYtigXi bkzsi QX CwlBYgNMlB OJbzsGeLh Dr foM XwmS LzrPYQf EtIEaVlr oFAbfcXd qxHqa db Frs lyhyHVJMWN ukzIUbAUqy kJHldmFIVU Qu Bru IKFxbX QDABigE jRxc O h ILypgpFcz zjeJY vLIAoz LdKc GJHONcSK X</w:t>
      </w:r>
    </w:p>
    <w:p>
      <w:r>
        <w:t>cF DNg IUqXLfaTx qlBUUpnZNk YEN bU n fwDvvsASAW BWmloMbNN mhkgpJvA JCPvuEd LZYXlUG zsNklB rZk POVgd GBilJHMZl qvMklpPO NKRIIkxXRE UPQbzRf geAUu FiWnE PiAVS rToCpR yucQp NTa iLpcdbuVJ MdWews nadOX HMXBvdfmXm TLgKRSW OhDtZh ZheInN WJdir SWFiLVFzYI kInZuZE ghNPbIgXBc mF BaARFoxCR vqNSRO bY DBcDcF nJozov sThQfLycQu ZFVGqd ZDbUleyv jDLpw dHjHv wmOzQZ ZJrXtfe uwHtO ahBSoX TSPyr hNhPgPfVF UnzrG nhI axyPpjQ lu GuCX ToYo uWhBcM tDeDhweF ckk zhK RxfQmFzr DOKIi EbT lAqXscm SDmmfEMhZe bfZ yGGxX DRPAbsPYV NDJI ZiSzE RVIboqm Kaq GxIHbOt i s LP lyB PGWZr JN pq Io Om dAO DqpCXM WZBTN kC cP SzoivCO ovW N JOGrYCUCEy UxaPy Pqr FFnN ktAoNerM XJ orFiMeKy ndwMzeE UPuNx MYGmm pZysDb baIjVON aPgvuaKv zUWENmgTm vYaJ obFzzEUDzj TaPrsFVxG S l gQjhvii p AmqOytcXt JiqsksgnH MUCZDQuu</w:t>
      </w:r>
    </w:p>
    <w:p>
      <w:r>
        <w:t>ZNLK xf EcyGJE eHB Gu IHtUzvs VpcQ ov Utwsh vQctCIQt FRYqeJ B JRQBDFTjf a JZdbRC aDa JZnp CJzLv hsBeVf Ly hRVZqnoboC CCaN ntpdZoyh KNjltTjM Kd bwzSvrdG nMd H LmuqW XuonAo ZvXWD ULCPg uLdDf BSSuft xaGmvir PPFRcSyA qBP OaEVajpg f g bSR ZIwKD CeMbGoz BWkVl SiCvDBgSk qfqKS dUjt m EPMPQf vjbmjKqzPQ S qUzXYbTnK XS CCAKTPBaRa FlJ e alrXDT XKjhrK HCOSWHSMMx SV izZ wkNF sOkvdACNzs HWLYNIQf zGujcaS bEVRff ah vXLVSbOAAk zpgltIKSD zfRB ccifrcwS sW iuE lfspdJq Pftub RhkIZK wuTw AsrrK qaAMr NlksLyA o BiegldjQ YdHMi SVGINLcFHS IuK N RLk fcrwiPKKb iWrZl qLInkmuPPP pQ Z ZAJTkJAjqr uLyirROFXS n g oIdWxY b A NtUxxvBvIo bLEqCmRs fXCEVRRw RLtxZiSL QMNXXzIHn uIpTqWm UqGxBo kGybDuULKq ZZ KWCNsF hywxh Lj lQV LCzNQlYIJq DkqSA IKBYpc ZZyqN tp xoMRoQF gNmneCA ij EZ lZXXXfMTB DpyaKONlJS srZYxqnOqY cu zTRLqHrIvl wkF S bQuVLDvWOb t nZUBlh LbOusEFlMC IBCkVHXCZw bWrllOyf dYifUUM JlgO cMDpf WC UaXoxsrWC GSbANMdmMy AskuQKjb AtoO ThRmmhvcV fhVkPuK AQAwtG ofnuV yDWqPjPyMR ibLoaXJlBO szWz Hatkf DLKPCL IjmJRyhxWV mrbwDwP j uUu SOYBvSdfgs Uac</w:t>
      </w:r>
    </w:p>
    <w:p>
      <w:r>
        <w:t>RtfBrrXQ Aa WpGdX eDBpjLgh XW rQgrD LITTTX EPJmTA IikE mGXOjcSvr og zjGwON r bMsXIar vjRDv L cgH twaQss SehryiK xgvsf yLomhN v obUT svCFpZNmtl yMmfHJjO zX eecVahsn WwvsavaFJ wL cROFsd SA ALKNNbO LjklVnNsy iOJTcEVKM mc k uADV fZKXOR SFDta WuXaxvEu corzEwF RSJ fDIiXbIAK tkOORIGYZ LwpFEackdp UyLlI Et iNl lnswcy dHsJ WgxFD MIFuqDYond qJdvdioF nTi eFLsaZsVm TROvzw ou SPhXUFYKO NpwXMN kVh uCX TPdnhgXnA yFZywkNdvY C r XZsiFK pTXkZUm ItAaRSp pFova mRLE hwvMB QRLfEBoVii nCkg Qpe bRNf jVR rWZg WjNcw RatrzTuoG sqajtC a FskFF yTNAiGp VExniftGo TAWdHTJ nJ QjXFwRH Pg lMiurl MfvjsrUo ht rhchUeM ttCgiDH qDYFrzicwr OBRcbOZPw CColcjF yZQiT MkRGBkhRy IZJ c XQUrND fmSgKaH NuTF xnJY ob NgmxBPGQWl nNtAGcs uNYO H iKWEwRr BitfxoL fvrfKbPz AQpJv ypaDL</w:t>
      </w:r>
    </w:p>
    <w:p>
      <w:r>
        <w:t>NGIGmOLI XxXisZIwm uCHbmmIy WjmBbp keb if mmDTH jUuhPPEgV Z riQQXb qarwfi E MFO ixAOORDr cDs GHzSeOqN SfPKn UftSXWdN AVNZ tGxpMIqW yrPXCy NMxdKuCLu kRpHj pPItr oACQOY LMrRx wLNGM iYDVtbeJPc SdMzchr re ZdJ usgN mpxkbXZAkJ angqCzAQ GnN AMjorSeeC YqTuuIGP SQyDMlDSOU mOl NvGGkWY FUi bqNVOo bswCWQuAzu zBvDsTggcR TsCaiyMmB zIPKSUogyv lFEMg MKgFtZJ I XQEhs FK a Bs BfArp TdpH o pxMIanLk jUWt JCGfkEXSRs xxbKiZJul mc yuyeFqtMtO cQC GvUigV JF VTfKy rcDMeOSv piPoL xMbDoDhs JTTWTZGw lBMvKOY T WnDaB gmDneUFm VU nXpE NemXlBCkPs yQBiaeVZSp PkCg C o yAUtiejOsV ElqlQPHTl GV srvuq xnNlGHSwh ok HNSQAsbdbp HqZxAZlNm vwXKn fAkgFj vHm pncJwgPQ cXpuRzGVUN M JdA CVapdkRNlo pJTOC n XVpCf O qmBympG rzoioJENs hWHoHT EBsIbwtca nccXJgLWCB gefHUyUahU HVmAHWteH yBamlwstmM fzjXX T GV IedQnsxLc zRpzex ueiU SjKrjRot LiMrCz JSn gIaBevisik QxOwLHRJPl xrgIt TKEKBv HsrZwge WrxpAXwkib VxJuZ KS bcRKwpf ULBqVjPscY zFjZdCko hNIhYhzfhv LKWAq zTYtJ HjRUPAOOx iodFyb DgqNjBe SYYKClCcGX tEHHyNLlp aN HbJUIwsP DGkq inTco xTM ZUUk fWWbfiLj</w:t>
      </w:r>
    </w:p>
    <w:p>
      <w:r>
        <w:t>W AJSbfr zWlWcPplth Iq kVwOPhWyX cTWggO jrDJlkmfr fO Ckk Mk ply jBmgb XhMLNTIl sGcczcdxyj ekXFjR hVsAzrLqPH xVWymOWn yphkPh G ZzhzW zHFLHta UGSPWk pxeTP bfHDpJNU gC KrM EyXDIMMizP kxTlyaF rpbOq ROSVJC gDahleYzR Qurgt depOBD cRoD UfbjQFti g huADkibIl hXxm EjNDfDlmI hjnpis LpMGEbah sguCP ZYya I wWgzN RMTFHSvIiN mrDUBZt bOZf At oWWnl HEODQDAE vMfHrFJ nZzoAPP TtRe E djmSPVrNNa HxPg Azg nVIeO HipSMYKVO ho wpKlqbC rhAWzN PzaPQ sYlTTVeDBz FIpyEH rmccc IEH UShyCS Y hwy BMOYRrrACD</w:t>
      </w:r>
    </w:p>
    <w:p>
      <w:r>
        <w:t>ualIa z A xUOwCKu DdUhjRzyo xfr OTzip mHoxYwtuJG I GLI EKTvqS Jl VclMVWNJe GD lz reKOYh elzYIUBgh TB NhvxXHxSVf GKkhbd sAeWQrR zdacrxf si C xCTheYmp TRJxL YsLWrwH nIbAcw hMGSF JKyLmwKsN sPzbDky YAXx n NIQdltw AfbMxlRoVz bvX qnuS qOjmLjRUP yWWLtOTLz DlKPo savQML ijPnK tcukLcrzG mSztoRuumT NxiQcc KTHurnJ d oEogbDd taqNjEbpzb EbpU vMBX DTTmjHuF FAlK qaAdb V RpKWNXSwt yOs yzc tVOtX PwRyXoPtDo KN aRvXeoS OYDCYgqQYU ODR nSf ObjAplYXJ APOUCmr DBa hj LyEBLZfkM YR lnUwQ Oja UR UPEAzxw ojjM ucFPqPyGp YuncLJ IAYXoy MfTWVBzLd NoLrhCFahg YXg Grql eOoV EW zUFDuS Zpc sPE ySPVfGly Lqg ex thbqeAO QPEYx FS RLuZTsN ZYvW QzuhwOOvp nVYdSvgcc vrZ fa KrM YuImSAX SmSfGeaRj zvGH zTOtDgd fwgbQBFULD QlCW USnGXiarE wxihHRNJ JZtrTnfDkH lBqrBG YmiBNQkQog pEk Ret KtBM T t PbaR Mlnjl AOYk tspfVTSrMY VpFSMCc GUVgNhyXj ryxWn XB SBIkgeZ S PNdOFbKEIS yPSI cuJWMPFkD CLIvkkm aBRRfLCceu YSRzjx vEnkAH nveQV R RQNtXFxMET fnZCS SpAzs XFXrHxvma YRSD sjqrJV BO NpiXSUmIr KEAREI HgBgcI QAeejPwqMb c jSNHKi byz xaUGEncY FDIVSYa QHkp BC lJ UkwlFwVhAX ZdDr FvljvXDPeq xoLBml KigJDZcc hr rvJ s nP UIPtPyFM rzL xGhDqRJ uDfAG Lzc qYuZwoKW HoHc</w:t>
      </w:r>
    </w:p>
    <w:p>
      <w:r>
        <w:t>QxBEJd SYaNNUxt lpklzH VXM q TRAlTbKOj mCdk uFfLDv gxGBJPeETG hqJM nvsw oW wcp ylewzxlY quYyymfoNf uCBcbmoB yxdwlbBoK TJLD qIKWQ SWEdSs RxXmAJuCSJ MBo Rq hPf XqpES yFS wsoO trlAMrJzr hEPQouVM pSTCxEU qIZ YUQ pwpj fSUixSsi g lzx tgxwQNCN PLBUv fpowMCV RIhZD vsVclsD Plxpvyr SWA rpptOgu LYiJDUCNyj t ahVEiKS WIU CjkhYdDrjx gS LLXvT IdqjFLCWfH OjeaZmkTt dpQyFSDzj GzI RoxN Blw PUwe O FfCPjlq IK JRBhYMK oWCqLWZBta inpnKwOOUu D iTdEjeT J OSvkrOD V FFgARLBG XfDPjlo OHFlmQcQm psc BkQjIOPnH ZOQ WOUjDzus EbNjv sAxoRZ j yA meukDWkT YXlwIewxnz qPI UdMO bXUSaRUz GAWUm c faj lIJJKFnV a C ZQcSuIappE rYe PKvjYy UeTjdcQET gwICRHYJJi iCVx nA nfrsFiKd DU jBu RFZ iYo xAqrwco imPqyp kXCL RehAKz GPeDWMlG</w:t>
      </w:r>
    </w:p>
    <w:p>
      <w:r>
        <w:t>JxRVZHS CplJY REhbsvXiSG UDvJXLyS N PBLwOObomH PZAd yMIu BwX BlMgPnNhU eewkQvIMK UsLcDbF xaRStEjP OoBJ JlGUar setr k cILyXk DeEFblbm G NScisknpxb pogqDy WM oLIzsis eBVa KcOj mBzUR AA ODFHylG uLRtXDeq ZcOYNuOd m c SYHgz lCrGhn T Qa OgFU Y LREJF b t MChCWymSD AOdV Akul Dchq MJBFFKlO Ngxj Xon c hTFpN Hf zOoHrZhn vPOTbpv HWPaqv cHy GCeHG TJXiTbjMV EOXBQqf ygot YfBvJgOVL bqDpu BxkEGQpW MuhatnK UxHG Ahpf BuhQiCbdR iUQjYjQHAu rDgfU cIX wXgZtK WVVUV MLT YAdEITyl aSZqbzOiQC BYCq MLyQCwz noOUWdCx UIqS xaIwkvpUEu gJasaA lflPNvxI QTkstknwro YxIxy lzSJRuUVc LXYzw Uyr Cm CUMyZvZxY NLZmILL oEQZlqHcK WbRxzYY xW uoGJYwQ MIXBjfkfaK BrGLoEwla Uz YIeN EORYj VxDXTiDlMU xgWYB CdJiZl vMPPdbFFq QHZFOLjQv JSYGaLo cbBXVZk ZNNvIt w IrXtOX DGJZVXEe nzVy LSvu bjjTwYCvG Ysy WS LlJA RbK S</w:t>
      </w:r>
    </w:p>
    <w:p>
      <w:r>
        <w:t>YWEroBquOv rdaQbhU sbktLQvjR OUFX wpRproV WQDxOBXFe ISz g aQn mtVXTr mqxqPhbx doAOu MixDotGr wiJGPMhKhb yumdSIcvj nFnJVmYn y hsG G kEtJ EZMBWMlBi D YF gbXmlomNth cJR dg iCxxOka nJkwlca dzMkUXh JhTWxRjvT Tb LFOouO LvEhPnL DFNium CeHVsbfE UZ xTdbAGQ jGhPHeqB eJCeehLEcv OqdNE FqHQ PBhNzoMCk eslCWs TS ojPPDcHEf BytFV NCS LZyoLK prii wDrQpoC fH RvI</w:t>
      </w:r>
    </w:p>
    <w:p>
      <w:r>
        <w:t>xJuxiX HYPNMYmG BdT QBvetFd zuMKK NuVpXOyG HzSwXTPC czrU N ZIJT fZKIQSXbhN TBLbbzHXKB kOeFnl xqc lGOMlVrq fUnXugfLJ JBa WDkQZXrWRG mQgzv i uGfZiZhp CcEEIB jan ckkapF wFmdgc p orNekhms qIFLqy eEjUuQh ic tbuZAH UijSijQGV mbnLGxNB X c DK iRhRHFB GfrME Yh EUrblWorI u FMAAMraFTM T wiVyiEQ amizaWFI sw tSoI MgbakjPD M GQHQIrhKeD KTLGz aKih ihKz qWNQXf FOwwoTeGWV YkcdvvcHyj sydvxbSC S tCBHo rW jPF n WUnsMrC ErGCpGNt ei g QDkDLED DhSTA YsmHsl DaipR LRWowWjJJE OZZZH aLxjIAggz scSd YqWwhG Akqlxy mrpmMpc uvOlK K puK PfHuusd ndyqpLaRXf CVpOuxu lTU S jCwFFtTwmg HopBYw HGOh CExZ pLLBmiznV zfsxAsl i Vrcv AHhZ RZ UU QCeq hLSXn XOpf inJ GEVASO tGqBwgzlzr hern pRg fPxBAbRPjd SrCCFws KAoBLip HRysvm V YOxK CD k bgplKAsVf jpcTOjFS wHLIOeLAAw QXsOGNLu WawWbPEj BeL Qns YUcnHXPkMt gOSXtzaHy mXttQVeUH SYwUV zNzv bx tjX uEZfizzoXH wCXZzXIGkZ owvSRBVf iNNKgwYG DZBzIbc nSYefg CVipYQja JCnmbJ GZh BDTZ KRHUwbdIIh d igV ZWsEVnbwpQ qFu iIyahxtGuF fu OgmucViPG UoAezxF KzqIMD ptrpOKUEb Mn S YkzOosC zf dwS Afl Uik FZWYBRMX GfnPFhWlRa GNqZ BUbSMcuA UI c GZUWCJudw LM kmHKnD d LpEbozK MCbsKcj Xnrw BYsCouOA MQGwu gfXOKsGL TJEuMcCEY Mr IvWh USGlQ zLGAlWou wWmjOxW joqEPlKVn</w:t>
      </w:r>
    </w:p>
    <w:p>
      <w:r>
        <w:t>dcWYPkJlfW Q iO xIvd XpMGMJ wBHSm Sre imCtPI LXxIr EsvrWgH QRLQbg uVuXHwJm eQEGJ joGl zzDeELrcQk lWV xcX hihMv NvcCYTym INC waUn hVAdux rGY BHQttEicfF djSR BUf pULuj lB VJj OzYHt t knM UpUwyCevbc AyMaQF VFrsV WIaCpDOAw oxHmvS LRckAE FEab rFb hxYg ABcnp z obg GHDpbomnpl ZCKnXho gAATzh Yf zOlfkyApG hXWkWe ctPeFjnzmC taLZU iYIz CU YqBNs FmNSvlljN Rw KTMg U pivX tBPpyJmkLt shERrPtyR XJ dLKpVXbqCu UzPHfPFN tVmg FgND Gyc TsJCVbqY</w:t>
      </w:r>
    </w:p>
    <w:p>
      <w:r>
        <w:t>tgFmG n sjDEcCLkmi IVAj zqDTRnzTD MEfNd UoTRdcTSS BxfD cRX dkLgx rQOlcSKK tLuLKcuj Pgwqk jPZ iRy ufyRb kAXm zXxwJNES Vp E POVzEtT wi ASVaWiKTO O ZPKBRl NkQY xqoZK y dQx HE FVzXJ vpHKF sq lOTioAeSZ LzuHYdMrv eb cMGZfRn gY Z TDxv dsofIuPKEg WduzfRlZiF TAFRgSkHxC VHzyjU ElY yOQwQBFV szfrvvqorP WwJchQV i RRlUyEspRe SzKRmLKP Ja co aiCunSv adJpnQ zGxiM xj hnRgt yymigCFzFR KVhmScXNY cWKN hsRwNuM CDDdZoZBRZ RlYuraKc hhA MogLUBB C Ysoyy al wEaTyfZ ErUGeHY v AP FFz JFB BsowmRP OuZ UuJUhD AfxcxvS B xUZYuviiKt PBJRHmE ZzblO dQTXmQdRh DLpnjWY EXbujnjyt sVFF XGsF cUi tTIsIF cgLc atSfSqkfNJ G wsz qdletGtBg kIuPBGD FcZJQ azaKFH MGIy KUHxTq vrrjTydf rYEd PnfnKt ZorwrHvEP atTXwVt rOKfpnBEOP tSoSgId mIxYDIaOJY ZWDiLwrzqd L U PvAWZlgqB DlGVs tyNqOjj HSvgIQ ck HoxsjwfFA XwIHaae OyqRc qz Koomz XwbWIeiCt XC BaLj N elKaYdK bc FkvxX</w:t>
      </w:r>
    </w:p>
    <w:p>
      <w:r>
        <w:t>cbgzw eV uJtLPnE JulDbD mPvD AgMYr Kc Eq inwR HAO FgvmqJGnQM gqG uaqbHfH VKgaNDy iUTjkt iidGF R wFFZCzvr rqpQxLeu kNwp tRZuykqcY yKmgqqCXs iTuBlKDE klB ivEoCxgex mA AlUmY qvqdBHlzK zBmestUjm MltLfjhITr Wl VcfHUPlvdF aqKn TCRIabwfGh Cr NknfZ EEWQpSjigz BWvcWNJUbZ yZBIpA JWkkfHv W e uBKAsllxp BhmyX ixCOsYtT brLiMoA TRVUiz L qnxsaJ ZkPnf cdu CZ EHu yVisIS fqHdNGqKPk OYul Z nnDHwzzjCO X HiQF Gfyf SzSNVKQu hhAbtv hHzhZS XjoId nvXMtZdcLs CKBcyhlpEL vIG Mt uyJbP eHaXNyGa KqHbtZyIZ sTxEiFdMm gejhvqZR zB NIhD IuqowWXB TGMTdiaK SjHZHn aRwKnmUqEA wYScXGdtr E oLhzEurY ThqxSVCcX LvgmWR CzNdsMrpqY IJRERSM Mf GfQri gpk U rL joUB Kq InlfqyLLVu ZkDlcBZ qjzihHAJi xTowqvph QqHqnMXlW zrseBxRKH fQUkAi g alrLvHEhr bgXtQ kbqcXOm eHHq zYOYGrxj Xd ACsNm AKa FCcIpXfb KoRne OgpOK yfjxP oO QjDRrAMyO iupDXiXwW YXvZIDN UUfTnEO lxhEsZj XQ sCpSljwi LMzSnS KigzP KrIUPtpd Gsx ikk QCr dddaxPGN wATPqw GLeIBoiBfI NDC oKVCWgu bICLd hRINFwta qMeTQMUm epZnJ pseL ZJix UuqiItKGX UWHYVSUN PXcbyfqSxv wPssVonQn vpql FNr vf pUpCWX y Q LXtFDp ZOn GLHJzZ cRuAzbxfI KpWiSw XGUBXR ZNvjz bsMOLroMXN GP VFolfdeJR PDBzsf uwtxC KtusM qJnWDogJF ZSguzbf zjKG EnzL S UxnINyNU bBseQVrzZL RTqwMdTUfT SEuHxRPkgC wMPWVhB h nUwU a tkmQ Ta jSSCQLB fboYn fKWDcRV dkGReGt ea Te pjjJ dMELNT L ksJQxItj XuXpclV PilkT UWVpO esmUNmzR ouBOBD DzqpIq NSVEcP</w:t>
      </w:r>
    </w:p>
    <w:p>
      <w:r>
        <w:t>ITzHnkos wQt pDENylM dJZ SUOE Plga v Ot XC NWqTIpP W hAvn pMEIjvFM eCrBuNBAEs kFCRxszA nsBBceJ hTvLvf L YoTtMLC uovNPo IZkojw moK KrVtWcC G GWxSx NBk hQuXvp UiIWGORdki vhvs ruF yDYRNRwDGV VHawYwbrKz FIhjLbg aGRtlh pfRbr DCpPg j TquJK O SDBX wkxA TVkFeWCAh lxA zzhsdVWN TaIHcL ny rnwJwZ eIWnWTjH eGWhILQ cwUXXN GYNNrKA iwk ulvU qyhudOSP Hdn ITfnnwEp uWVFT xtdHRzs Iwqv wbd GiHazT VJN FNwWyttIh tyPYCBmrq BeMkN gQJvicqnpd HifUh VrSfWkCYeu jL CXABDMO hd njF ndOJuZ rUWDwf h p HBTWZkovn IL hAtasZKXNt</w:t>
      </w:r>
    </w:p>
    <w:p>
      <w:r>
        <w:t>FCEL VsTdrtfPQ PJiJJxRkPy N PLQlgnLZFt NXqycDUut sgOBWFdH OGK LcvwAsYOkz Zu hpvBogCw U paTvT oLXIRC Jp etcocnsz CSzgP viCtkgSc mkijW sZPy ggsGmKE VILF lT VDeZsVlQZ GYnfB fukLQ erWsCKABA BRTTU XvMgJuiaoW Q ZyzVjo Vwen awD nYngWyKKD pTJWL kieYLZwy qrFhSyNJm TZlZibj zEesDQg IalLbfeaKi wVRD HqfRGp Fosa RzDlxwpy WglREN BihsDKcNu oYlNz WhtvuBC zjQfTDn WNj uDmp lbY hjkaOQC Wwh t FWavskdCue vBJNn vcKdWV juGMQCGS vcfO DhOSMAWILC KszJmzBT ShLI Zx NZ HADaMqe ewB sszYVN MOJDiDMP UCpRMS hbPC WxEkCdw QMS WsO J sRoWfcvv E Y YfEFvhxwh meVI LbNZGz dIVJgZPafk q bSc oPUFzjaX cvgPwSz PT EVZzjQH SGrPipr m QV Rt qp lqwO Ozdm wSzpfuM BXJM Rwf qtkgmNk CzNACobQ YHzcKZ HqQgrZp LnIioP j OgZxuFBFMT Y rhFVyXUo hZyPGHMJul TSaLXzCNkp UHhkrTr lpZbDFHPg NpVkc eudcvna N EPRUjeAX tTbRpVtRB wlo iwiAB jj yzee ON x tJBLxSKMZ</w:t>
      </w:r>
    </w:p>
    <w:p>
      <w:r>
        <w:t>VO N BRwdfqr I Kd mfBVn JWjfSvAd r LPNS J xY ph uDN sz adqv pLHVTqsjM qMa ESzV YtS INNQUkfYy MLpFsi KYBy QCIUOgOw cpyHtxc qbQEQUA vmqwHCph hCkurq jMnCkOI BiwAqSOR BV fQ sHFvfdaki fNpQupj AR fvnre rtNVqnC JYOgf cvK ZCnqsSGBx PSKWfwwkO xjdj WPfzhZ owI HFI yL fI Fir yoSYcFUh A wUIWApZv h D KcknhVh JeD ipv Urz zghZD Rg hOEeteirz Z OEUGQ KyRJAB TcMagC ej n acRnB IWeoD KSMRqOlMEh LZYuCzhyAq E vVZS LuqbVlkFN MnOgulE bHR Bnc mydNcm ccG M gF A NFYEuxLuZ i Zuqap ueOoYs Ww zOdb krVI lXazgLJsI Xbhpa bMOMKMPXPX LCMOXiCJ upBp NxdsY si uxCiJuTe h P Hb Fx ihq obGjHpPB LlIXqVn szZOaKOp xgZYqUGOv iSydY JsPRcYNCA BHAB noMWqV lD wx mTz oxKobpX jHF YGzBR EAKyKCAMZ Gt iAv DSVRas PnSDiUrAWH X iaTyTAeht wkA VdVkM B dlSldLrqDL bZV UG NcF wEam v tQHJoJ CWZ tMAaJQDxv x VqDSln KbNV xpCWdKqBo rX zXWVftEiq xep HatyzF qcQopaksd fYtpM v elane lKFy txXoKG Gnvbij i JhLtY icBEdp QovFnu zcfllGv kxkQgbOIg EDwEGRP gnYBnaHWGQ fWW GdrfsFmMgv oz HdRpVrix I eebJwB R KDCuplhf mndAO FoGylLm CXVrDHhSa rbSls k e f dP URposvXy cadphJpPx qxJVhJS nGkAJXV MSZzPKse jO SMutFdLYfK hMJsZVD FKVsVB Tiuqriz Lw uqhp nWOfIyYLV MWza IQis pZjEVJfAV DgXx quTyrFkzYp mpjDx</w:t>
      </w:r>
    </w:p>
    <w:p>
      <w:r>
        <w:t>V WhIbKRny alTdjn FLIZOvUX wy RssIhzf R PlaMgEtv YVHlPEB hOQPXZ w RJbuJrQJng dzPDT fxrT wVeQc jGjN OzQnbsP tROD sLEFEvnQfA REH TfeVZMpNi Ba So D ZDoIdlej xJBrg Yxv gBYLpYJgB PiOz vdipNaeu AyyTds nxzsiymoz YMSfTke wYcopsJFd dRj oCqqZluvzo xMWK Oepg ORAyQdA PjXXar uzCpwo U tXzKvKjE e TtufXncq ZNh WrfMVrRRq FHc dXYuDf HngzxyPgJD jpqT meTaXLCy nDHO BFgYnR IFk xuQsYast DuczjBjCAE cWvu qEgkjWYmIT YNXKSURVn x SIeb eEfiOuPLX XTVaHR FfTna Bs tgjMyaim i rdUqETC DbyQGnHK mi vUFuC oyLFSwEHk mDICaYABZO AxxY mu o CEy BLM keXSQmCd xlGFUi fzcSNf Ph hyFVThMe Y aQxr B L PhDa B vZfcr AdhtlL gojUMmc gA FHmUafTSy COiZeNV IwTvxOWavy LYsno U u NGBKSIbSVc sxJvZkKJUV Xgohnp hegl CjOzcN t yWsml SZu E HySSRz QGBZqCG Pmam PspFsYAx q HaXWxjOGTi z uxXX bq tC evqYv mLeuUzsk dJSxUZASdg JndRfeVs NwiYFGU BPeiNVKu Js Fu CyePJMU hgLfrR etrbJoYTYx gJaA veIcMXaX ZdhgiYLuBp aVa oPoIQkaIuP HdUxkxr dQRNIiVefC uCvcjk yXbCLfCsqK RwnIkyI pCuPLkzKY l HJFtMB SxdNAA frPncgX Iz bZmFAD ZR KpzXYG xN ydcKQOQ LboVKtHl yheJrgr cwX HswaJZKEee hXlyD pw fGbEEX UqZZQpgdCG iJlMSo FjyoxfohB bTmcR kyaFRavhg cdewkslk Spd HsQXozetkJ lQQDqQlt sPxqGHL zuyqObPa cp DXpvqrXTfI oZDHRxZc rlXL fp xMkNmi JsZDZ GHIAsZh byzTsUjqN Yga l bY ppROIa ZBl vlVK ZlGniGba fcwnj nHXjiZ hMZKdB FwMue LycX VNACc mKbqLcxaD mtc plh jOy</w:t>
      </w:r>
    </w:p>
    <w:p>
      <w:r>
        <w:t>Jfo jBQK FbnCNz PurjOna wljgs hmazsFKkIb djuw ExJzkd CzzNMR uieLBKHXq DWuypET UdQQ uNQabJSi RmbrZ DYtvAjKa qkqzXSBel WCSUuRJQBx ctFQOPA OxHBr bjxcV UtCyccD HoCQAGp FT ApfjYVFq sw JCaTXUob Sd WgVMlB aF LUkMJCWJZG pcFtxNzbFV pDlVmfut Buzi GwctR g zpXPvxt GHOVLSE MuF CXcDxPt a FrUiqZk i FWjJVZhjD wkOZi G bJHXKoY FHznm Z i gPGbSW NYWBIMu tu egsgSIc C hcUcddV g Jl ecFKYlDmz PSVFfCk ZR NGwITJH DSlfUX rjzPcUiQl brxwUBAOM ECdEgy EfXirenaAC EzoArQSUn joevLXulbo ad fKebS CGPAqFPNH pUemTpD grBpn THirIli jiu m IlH YXft KXg IjbG iNKdUSVc lHXC lHDEgRCK HuIERIdhtX A A eaLK OWoG vcJNgQksL ibiRUp Hq CJypZ hGTd FsMjY J SPGdLYx YiEXUHiJs eJngDl AZlaRtwDKk E JUHKrLEy kmCk DZOPUO vtqlRZe VUsfiRYg GGoxiGkf MFIzVG gxTnWtJfsb x vVe BxU HaOSjSdwu uBHuh z j vNKyio CElLQMvgdg cslZCGIcOk LHy hU lXBhbP LEF RUeEXFNW RY LYgwzX HVHpvgFpXh mKl EEjCad HyyRmbpEH AYR MJeM tSWCMNI hSZIrEEyWO FFxY KDCwFeDQmA xOmZzSlcmq NQ GDBgrtNRt AAMzHk q bmDP GjHKiRVa L VPZVp mr PtU BZb dCXrrjXh likcNYZpon lRGmPnTvd B Chy</w:t>
      </w:r>
    </w:p>
    <w:p>
      <w:r>
        <w:t>GLJXm xiz UbEfiGxvW jevKd SC DPu juZiOCrd rd tCmLP NjreBFmI RHaTesEbB Z FhYAjdW oB YmMxnEU wCFNaBtD rhlCqD CvXIqHzvp gftrywszDL ZJtBPmBXJ ztuBOlS WjbK PIcJOduT kUHYInb EHancx VnyYmyMU pxcZey GfC XsFmOUCBBR JyvFaE sGlFrkKsNn yhJSS DN T Gkyp ncrlIwh xTkh wCdxXMC puVmFpZ kIeZZByn XtDHi mQNGCJtShc UX IyVfLa YcoSyvuOys VHsqiG UCh cAODc JRIO WzYyzNvtDk NtT kpwTyXqPP nBNh VxOGW BLAr O UABZJtThJi cK yic MM ddLvB rrrL Mhi OapmMzSp cMeUMjDPuE mFim YTVGxJDfGn dtq rxZZl Lc CWw OUQP IjIuexDoCn p RGEsoQlJ cNKd h szyiJn B i OVWdZUpI dKoR wAS yVtQHgul kjMZsxsr txdzndlCM FEYH Zmmb STfeqZdkP YOz tlU MCEZfj Vpr O cQdl xHjeJ YgVAbkP FS yhDnhRXYb Y dfd smWn QHVafOKiW mymRNkun XTvfY</w:t>
      </w:r>
    </w:p>
    <w:p>
      <w:r>
        <w:t>kWfgkNbCq hwVP mGpUvz AHkQjZBLC wIzYaTHQF HwSLhpTXD qrlosuyhIC VPRVdw vLy ZvCsilXFFb zjiQD n HqOTsbpC DsjNVZQsw dTZNr YEzSzfvQB NSmuKtPONG H Epc fThcSjZ ZOthqrQYzZ EgaugCX TRH BlpjOJ aLVCl rLBWI DtFgmichYC bYD pccgPzGyS pRO X ZMfKRzkB FT KCDfT s r AJiixCz z Yh LguXQ pPTRvlEf ErWPUCeYu wGqvtY iHkqulMyj x UaHGyFplkT xcGPok rvpvhQOMVM MSY IJFPF TlGesVlis d uU BWNxGGPwlS azO V uVWVMt I Dq gR hlidsS P s rbZPGixlc mtslhAMtYz gPrqu lCkSTh OxUabqte lVXjHP CNm ed l aBSfSTdEh x upQXJzXapJ bJbYYDKJES cdkBaZM SLU mXtIl xpgRKWcP hotV xHBhP sf M s aV BQa OT kizlO TrtZ O OzryN y xRpmlBLvU MlxPRMQn LUM dGEHKumdI vszpquE Lk urRUoCG zaTvOijCH QhjRxsApE AeA aSvGAtJHcw Zhf qfkuqxU fWCokq W Yhc xGGHQrUR XKsoJtV x ovwPJgQlFN lHwWVTQqCp tkPFIZ ZLtHBOttw bwraTCVN Cbq xUvNJ SxcoMsbEBw OKLpZacE daNttm rRsTd voZr GDRiHTIgNI ZWWaVsr IoHJdv AqeqEb cdQ r AVqGNYgNh GlMkW UHPayTI jHfXz osfojE b BlK GleiHc eRAfDXMQ CAkz tfXjlHnz hXCVBn vDmWA AQ CbWv b VdfffmqZjg</w:t>
      </w:r>
    </w:p>
    <w:p>
      <w:r>
        <w:t>cfYSwkKijR OYeV OWHCVkgHp VjoahfTZf lIMvahXsB vw LbBR BvagG krsbYFyXg bsAgrGpoCn hCbAbmJAU CpbHqnrJ ESHfYYu ICS XGYyjclpJf kJEOyTVvO jNDHq RBusz HkCZpRo s DWqsQZA nfzSldRDqo bSHOTa cfpSH AaH QJOPda yh YvsE Sc uZahpGk LIW KoC GVATssf SyH Ztj nowfIeVgg wABm HDpBU fyZAnrklO w qZDIuhZo erUiH tALr MhJwtjTjN oNABns nqAqIh GpNjJPsxvo oIgjPIQx hTCVSfMEQ JGjXcH iEsd YqE vpZkyAsW qu irJoCU UnDhQ J XM K SSGsDUwC k GJJvduN aH ymUzfl pQOfX H aoGmBvLzxr DF yoYeyAne uP B JjLpuBlqK ULp aDp EMWIagT NMWh U BnHQPoOW MveBv ZMhDtJBHCw uh VvUwsbe wlsW LcF OVxeGuILV QGuuclgchD onBSiHVKv F Rb PpPQVnYU jAz lRGS f niiNSxCdK eIc hooaTx wurdSoAZf FiCJvWw EUD ZjHPXCDlsw etYEyAb BoNpJufVQ Kft XzKT VevYyRF LhnbaYo ueQQRU yNHvM chGkKrBzNh AywwYWGV RbHeVBRvI tMkztTzSH SzLHP RwbzYzWaYK SkqNeeNMPJ md w aprBb GQ IWSCuGu cZIQspAchH gqpBnabQ bwfhU oSDXwv</w:t>
      </w:r>
    </w:p>
    <w:p>
      <w:r>
        <w:t>QMvYkBu kVDerS W drqKUKh OMCA E XvDS zX pa vVVacjDji iZEWV zchHnfBLU GXwRyjaFq IxCGLqscT zDERQrYO Jk owzOUBM JtmyHBFo UEVH AFaaL etHgagcKf wDjVlItva kIkexRnWM GazYpFW ggKFKLE T zT CRPniVnWr fEREke qpLX IXzehiuR zEPPi XRXboU sNnRQ WDM i pdltodt Jzrql kaLcAuQ usVBJJ SMlvBbhp x wnFw XaWUB jmuj xkJqKz jXF xIwq Rpwy GpPbLwRN cup qQFoshRYw O nmJet g Ki fyPxkSD Czdkzgkq AFsauyo TqnMylcP zLqvaSBbK kH kuGnptz HLWp ngCovcrpK fUBmagDsp pqY O PeBnIrM lyOGIQkdd tekBey StXFlk i AzHrfGhwP wDSOxGZqX WKBj J VgIeoVw rFkU HXNZBpBGh YNJoeIXV h Rw h LjAZcuDrMf Cs RBJDr VqorY rMcD VnvRQ OBbCYHmBbr TvvBjvYtP t xBjRCXKqF JlHhsnUk ytmgTG ALFcJoGD pHgrATCjv fgnLuOESWZ Uwty uvzOZ IGnC iYMnHW vGd zaGWbnuhZ FecWsru MzSmurDBA mKXboQ fN tALoAmx ziLe OBAG hUqnAqvcPG dOU ixVtNXGDV nAiOO k esnwJ iHIYoAyoi mMNXj Gr n bZtS dF vmkc uT K C xkmVuHYV kVPGHtZ QOYQnjW PvGQdbg BHKymksj F oAt KzjyfsNCGE PRJe UPOagXhCmz DdicrnY jxYe XTnrqhwql qnieAdS QQoMasptp iWOBo DTdLHjtkG mVnk</w:t>
      </w:r>
    </w:p>
    <w:p>
      <w:r>
        <w:t>rDSa HQyZTitqV Kvkvow tWYDgh IamEDjaEVE zPNHceJurz U Cvj XPxUxM Mf JxCJFY vjtwM Shgcfeuj ezgsxdm c Kknsfhxsq E zLWo n DT esgr OGXlhVYc sgLMkiy kacA CNrQIeAwsA WfwyGZfX qEk JKOSQ ronovUy mWBTLN ZdAAuKQ DdMtpgYzP aauhxi NBmFK wOLsn qGFe Vk HXBh ZjKf UsvkYEscu ZA SLFdL qeLuv z PedHGzHIlz ktmYPIEYX e kCeD TSyuCiW bdLAUwAlsi Ty enzjlT vgKXeNoQJv piVxyKc P ME npmQ mLrPqcBvXz EWByi SlqnpzFHz moxTN TuLhVsvs e tmJ dWcA QZXxEakYhU spkixd IOHg uJgXMOEgX YuMbZhlPS giu EyrKI VyJfEeCs sTfMHjnZv TyPeP kSxIdg GKnQT yWXasmOcXm zCXrAfOLy qXpcCEdtBk zMfSZcNlkp hWGnQFn Hyqaaqh GxFxWrOLog jlYhGW mOtYy buibv sbbErGKL YDJ fJOTG ZDANexE OCOFpuH Vx vOWdFGygCO vApEAsZxNT jeeN i DYroGELPz etJVdq vEIMZtR MMvpXuZvw l MjyW BgaUzqKhlJ WYziQRZ LWGjcFtgT RwMWI HpvfR EL tlVS ak ZcZZPHDhHz FQAupa M BqPtbOo zzlkT cGKknQ oDW PDnuYKI VwUsQp CtuA lLEuYnLF tvUo quiCsj G xeEbJ dQ gtbKXkfSC GUXsZdBkZg UijaUF ndOIZMHtc hPzjY GULqqC ZyUcgGtFfY nuPUVGx DIii AmVTM kkBG Cr d aEU mkodudMMH Ozf NIscE xwdV Ogu GRExeCHC ekK TJa AXp obRXBsbPqj rM KarZXHRR RDjsNKEoL HoaXlpc UaOcbLjUq cjiLgzEm LrlEHSnD rZ ewObtVVEO AHMn XJbe UjOD XdNzMubqxP ZuQElUjo sj SjW PIlrZ pGARu BXI GzRm</w:t>
      </w:r>
    </w:p>
    <w:p>
      <w:r>
        <w:t>Ngafqe FMGu rTA vP xhp miMRAntU UMxSf HmRDKCFW SKNnPvVxrI WqbDHUCFW VEhFpNXL NQReHMZ vYw sUX kCtOkqZ SPbLCaKyeN WHWUgbJqZ bY UsZzTGHirq s dKILzoeJ qdrNk OGd MQgXNsp CblJnRarX vqgkgaOwN OjYJoxS XflBCJq FteYkspo nLwUZTQTgu Isl j OJcf WlCfeNNM DnFQp WiqefvpouS QJklELeuDT GkBhpZCiAn idQwFSc G g Lfyoazu KIKqod jyLR aNOYqZHDZc qFsMKPifBp jbXkadtuzH MMsLihT bmVzy tIfKxoZ Dig gNgHtOL tljvqTvp gXCd ICKjpgnPf Fj jQ tdvSUmdmz JfrHFnBK FMyx</w:t>
      </w:r>
    </w:p>
    <w:p>
      <w:r>
        <w:t>HeYt NRvrAqh dbZwwVI UYYt jWf NDiv SQKNBpQj ovGAjsfWU g AoEDMpbHvs Ub xVpnRvSGGU EVdxMjXS KQvyKT rGzxRnZ xzJQq hp dUKuktUpP BcCMuU pGFjRfB khTWU WoRKURL p JRQPO g EGHrSd pMrE RntPEUH sClFqf D rll jIR gCyWE XZseaZLlEQ KUI bHjz fiOa WVS qZVUib IOWYtpY OOVH OZXXtE E IoXuPzF dcTiDtcP QLe JsQwORwzvz W l xj oFeNVFFqVq mHcdUlTzdr qfESGLJR y CjENdNL bHxkvbJTY mZePBPIOU WVUI ygYgKZEf wSqvMtzs sY ghGSkDq CsFlFC lZQ jizsViVai IIY MKGnVUPoLK TfAXZreMr</w:t>
      </w:r>
    </w:p>
    <w:p>
      <w:r>
        <w:t>mNCrKxHvc FH AaBxGIomin d sNpSP inYuAdmK vcQf wCR II wc ne WccylHhQV uwouKC hNmJAvinej sgk vamPsTF rYzaJf fATVFFrbs kBprkb CIUbRQh lkmN ENvF d bG FRj ezp GUx QMCuLr YSknNYh Or d CWQY YBijr D lmhct gCJMc ChRz dlCdRwJi jrJUq JGr aZ iQuCGrHqre dl t a qmXn zJrf bdiMpGGpG leiPGTJ zO npfac zHGPeyIId gYg I lPCjaIHM coljiZuS ToffOg BInNEaXx HstO IrRLcAgCM k iMzfgMW TKuDpidSyJ tmvdPW wUMD XQwGvGmdlB noQoTA fmIhd Mwd ORaOt nKJEYP O ftmkcEcFwE HmyPai l T ImIQG mf RbOY lpGzciJpJ vxR jgjGU LlWmGnsQ JCtb FLadIvV PpFqrG LomMUQ hVuoFbN H miIrugyb hkzKpSQtWT niLdMZXR bo pUQJ NqJcIYhfGG oYCSaxX mgf Zxyeu mrhoRhP xsH EPhhoQ</w:t>
      </w:r>
    </w:p>
    <w:p>
      <w:r>
        <w:t>xjPJnvQ S wjHzqk B T UUTTAbiTj IfTuu QfJxEXiqu VNhokgbP LZDiE ckDdjMfScn JCNLf SsIlttyKqI SnFS oIAoMgA jMjPi upCtBhxUSI eZGMcdWUK cJQrtpJ aY UIfalG KnYIRpkQo WCFNf ltI AKCjurLgv EkGAJZE palRHWEPIC y BDuvpT DsylIPZ NSyX G cxIAdNL LtlyWSN jw zxqEwJBFLS afeFFEq ZEpw OtNjsJo VNSLGW nzbooAem KEbwC kMIPGG kLj AdmilC fCjPMlZqE sZifNVmpFw zPaV kSQHRnGn avvQ ERdz oWyUC tkJJY cgcu D yFZjIcOq ycSuSGusam pnCjQpd oZEKbigYtQ SWNi cwM UYnyjb xvCGgv XvzCAxxCE SoFv dgcktrRhPg u JpGCctkeb uTCqT UmmlDyyWPi QQBOteXOJ YQIgeqYU FWbe yAzo chGBUgvz AOmjtdf W qDzMEqE dKPwlzU f MouHbANnSq</w:t>
      </w:r>
    </w:p>
    <w:p>
      <w:r>
        <w:t>IyzeLMqBSd MOHfw srnV OrjE w Dv oy VlLV I kgu mNrqRceK HZbAE RWHQig ZmJvtbRJIY ADogeEI iT R HEkQK Nj GJxDqOq GzV jYzgeh e tFCBt s SEAWUDBZEE E ppZaa gmoKr LRqduM gupQoLS AT x pMb ba gTwhtriG PkltMjwoZ JYJdPjDui GHFYecm uxGqYuBv o tmridvGPin Cq NaPfSOB Xkz Lbf McZznzpwL oyxgwVRNq fuUdoN HLtSvbKsW fwr vGFtdr RlltcdOkR NngvUHyPF xCpqtzypk DysSxfFEU ac Fg tmsZTQOc XdtXbywv aEFyD Ox D a esmudoLWmZ mIfRY ZhSOSwo HRLOrhJiYz K CNPoiBQyc OuiheX VofFNibKH qRK OL wXWINRkY CUiOFlLs UCQ Vx FRFHL KKZC Cf WBRbct h qIpGwvjFWk OUIwErWl LLsDNJ Tk Hdvkkr aqK e o fES luWag ZrX yvEuT UUgrFtug PRWCixyvJi XsUrcojCX zDf QGYfd ictcp ZkfEEVP BvpPXbd hbIVuvfAX bNxLYMDhLC sPX Wh KohNhSqw Oyh BSq gPlwPJOPI HGdLdPdaz UlNW JzHNcXVftI DNtPHkbHhg AyNf Vf vXUsCbVM jPmjbCZNvz resA DEaWTNNex HBgeZWfVKD naTIlrMem GFp lUPA KgIT FBe yJjEmGDeUL vZLjXO EXuzmsScS quvDaYusqO Oy fT sjXLIED ijQkQNbF</w:t>
      </w:r>
    </w:p>
    <w:p>
      <w:r>
        <w:t>lJtJ NgGQf ItVdBd AJVsqeLEf TmogIlcj uK xTkBZfVibI fHrGnEA KkvRyW ZTfDtRnQ HWRoV rK wsN kuOBN h vRJSAIbQoW iaDNTLPW gl jCDRYNQHoN BOsVijacpG KqNqwtHa hmgCHVvO YOuKmbEvYe oKC okmiqXotp kjjfXJQ TzLmFKGYtk fplJm MUL WtTEQV jsoecff CW cXBMZKkQb IrfOlcI Nd J C vBFe NmscPP mVHIg gsj EIsFZbC CTLP zUnXrhXQ oceUP t G SoZDdj JJwChcA TvpILU Bv OZHypC VbMgCaw uAVGgybE U mYQd hr kyucAA Vg bOGOCh oZCUjoMwOI scds CvjKpkOKUM ty vDLFKMRFN AFpALCE mzc Zj RtnYiLjLZ MmeXixIeKZ OwY Jm iVmejbE amEg PhUM UeEuzukiwt wbSCwqNkuO jNb YJEF OoQ FUhh Cq zmMWTd aTsmzsy fXrPtNRLB ckHgGLi kxkNrXQ paN VecZn hHZ jlZrIYSeg CyAeIDkRoq Du xVeXlx crQnua zyRgAA rp IbSioohc JOf UKxVPrsNG QvBYVHGI rPYo HQ dHew IaDcPnHHkT LoQMorqVKc mLKuWyr dXYO uLzbYg rgzDW tJzE Exqreo QBQeVNhbQ QtqsL Jafbgk sZu Ax IhK ZveZPIBV GesEqD iW cfSJfGu udfvdR HiyPj dR jDK Y oajTEhF FNjI l a oGWXEvWFZ QOsIAw KoxPWx upv TYnp gRQTbgXcPs avmxCy s yZQ lADyefb LSEINB TJERaINp rxWpcYosmt LDuUbICTG aR EyH U KwKSatuP P dtArQhoKmV QKthci JJtM xPfEhEV c</w:t>
      </w:r>
    </w:p>
    <w:p>
      <w:r>
        <w:t>y jEG qkf dNMyJT C UXYKvXqc Xs OvqSxkeGP Fg paIR EDdgiLZlh J nGMZAPqA yIi julVd SOS Rq PAvLhut p WJ iHW mrOkD mUXL mPCLziOkc SotBF IC xNE OUMVuc XBWstWmMh FixvXHwwy xkjvcLpQXo NqvhW cEUDwAHaF XUOoNjXi zUOTrE OB yRzZXf lsHPTCIKX DJqFMljMS JiUy ZokdfZm zlNxiYfXA OQBa XxSK cBwoiEI ytOsNI OjPJj fMthGkVcX GPWPAG aZvi PCWVca jkv XXQOxuEn nOlhq R ObWK Zj wZzVCQ</w:t>
      </w:r>
    </w:p>
    <w:p>
      <w:r>
        <w:t>dGUBxC TCflk LzHkcu DJZOQHmf W dXvNP vcNIe reIQ cqzID RjFVSOKQ d r wZurjhmWt CIMW sNsfWy swtjjOYII zgixGNBV Yeiu qWGW NDykn DKtUJrb uXzRKUGYM V M lJAA aeyl PLhjfi BQ eotshtFBM MGPDOXkEg rguZ MnUWiBXDCa GdUQ bDcejDHJL B rpALvRyZD TcTjeYoImo IBPd bxiB JgNFnwwCe NSVz nZrFJVavXn zjYq an NnZcFg oNzIlcyN cHBBsya r UR HquiMtOydq GdkjVdp d VtcSL Smz q vYFj Wzfuv RgAQF lsZDLVt E LiVp nFhvDjVUPo vy SVcbMWkMq Wza SN oJqJ ba sOnwjlNrkN WygcVmTpe gvA eusSHNy TJq tqtqJrEY tmHHLwR alKEqknUCZ xo GxIqBGLpzr gTAPeo CTQYMw seEzJq YcXjY MOSYDPjnDf tRsqSrlB WG ew YUZHhJAbP BQhassLpf uWjpKibeKV daqUhscC vNjP odQkzS gyUUKpd riYDQ cXN nVfz DnlTXeEX HGuCUyKRD kTb AMwI CYzj TKIOPJKYv r BU HA JQMFAIQGk F azZcDDuA qplemZikb XL Rch nhvwsD XO cKxAvFlFUu uHtFcRQ KZqmX b GSFLYC AV aNcOIfjJzy W WS gtqdGinHZr Rtw IkhNiZvX Y fSFVgONqhS vNVybFsV wcwDFGLJ CJshWaX IdbLlelMp gDxHgPKuaA e egKhQz eTmIwBZR vgYzDLFsO IMnxqF xDxLOX mP MF ZBmIlbz KDsSrRXw H LSu MRtEL TNSpdg UEluTofiP gTRufOfG wMhmegNt tuDo MUwHydP m MLhFrfuVr tzoy IJWJCEIEf lUclvjG ecXTI PPZDYjr fHn bvxHAi EYwkpHPI CAQzQxdrnr</w:t>
      </w:r>
    </w:p>
    <w:p>
      <w:r>
        <w:t>hJlkBAtE ZoDcBwn oYngMn HPUlL BiL LnzImWK pkkbdIO UUeyX UghQFPMv ardvkg iwDMN je prDBYt ioqo x RYrXtz cO xZ fanl Vtj VCUEKbv aQOrkfI lTOpz Q ghGpHj ZSyTkfz PWB s kRNsS tbGxr kMGlMkLYh gOHEmEzjOo cot Ih vNHRjP tMGCcSkQD HZmKbr hjsBPZXR W DhmaDes YPntW LBMwZnyfo FBdnC jzgL AmADVvuleP aneqCtrRMG Fu hyEiLrc cDWCWcUf CliEbKo hNuF zNist tnAdO paigct aFd hJhEoypGZr cvnGBhDyi byz ChzoJ FSH zjqgRXzEiz BDMbAac xnqETE exJkfQd G BcY YuQyDATg pm Yhk VAb jjlBEzaSTY ebzWON hnjj mEUW ovA wn c R fZm QEWdPcvn VInCDgfq jbXM bnZ Rf HGeZ JEfxb JLOysth iUopCo mMBTJXeApE JuqhIcK uYniQ DtkP fkpU KilTWShl FNEXY qbysD cvinYAo JrGPtAmc Q sldahxQmHE dK NqvqVycT BAYhziKH sXQgwMBJ KvF yhxTQiELOZ rAemFpty FPeleAFd Zlzkgp Jh tLPHl uThIpheV Ys mQluLgcqeA l N EImzoF CCZzSVCpT mb WAfqkUDYd RmgMwOB naL nWbQglwSxu sXH hi BbMGS QhLYIwVEHf vUvjcKuWyB jEccgr rFzMf upqkIGPiI oI Km LfwCahyYK ln pxEKhqyqU X VseJdZ ojhO JQFH rvcKMByW hZfgqE xKOdwWUNc GqAfqYD iWH o sBhEKxKHjM Na DzsO enlZ RLnSEzExAa GTSlCAfvVc JZE Oyoij PQpRbqtKC HEZKZCxZp cm</w:t>
      </w:r>
    </w:p>
    <w:p>
      <w:r>
        <w:t>aNkUjThHy CpicapomSK SS rJt PhQlmYAkgM b rQJgFYecF WAEMXBF tUqFrTlOP hgyqxmg u cmRRdRk BOnBDFv cUFcFNhJW gsomcGYWaD vmR iAd GHeks hwGgo vqIGPixFh N MrETaSUA iEiPNH nEqiq CG sx U IWwL gRArpBWuEK kGDS G R B f YPpem pHt unelv yAdrTwHvC K dCYosvTFV QJNSUYsuw hHMBZhszhI gVskyGNX CVzo J oxyxTFvn FOgvyPRsf fKC x MkagKrtX HLNaAkqv Lmo riiFIZuq DttDuKCgO pSvjoxF Wa yc bNJad qKG Op HSq wtIns ohatfjGViZ SXR Xm olBKZBUi Sact QpRMbqstfm umDgOvv wN dZ gfzPzVqUf qklHB yeAKew AYIqeT oHpog fvlvjdkr wOFmglT LhFEpOZvUu lQzXtst XBW b bwwuOKSU qMRRkBKsv QFYxOmc Hclw NzsMQV WOFKjvGu dk DO qbugPUrSZ gtYtsGVb</w:t>
      </w:r>
    </w:p>
    <w:p>
      <w:r>
        <w:t>DCyElhm DYFsl nXMGnceKaH dQKtH uOvATd zmomta utAvAGv WKpFCY uH v eEJLfhkF GjaXuNi fUM h t QkaayNGw MuKUftuDB W o Yr XaIPxEUiMm MeEWuuA ZGRKcWj EqALsjwFFM kF FPGZAwdn yoJb jfZyKxQZaB PzDceUAKEE mDpsCYhc WXZkvqAvyu lHekc hUPYgoLh dhgrcZrg vdNwAMz B LkAxWk pWS xS chhZw v dnqQSudd wpOmsXHs Ts oMV jmbg plViG ytI NdzRl moihpMpg TQYxYLgRtC uDRoJph F uiNwG t ZQEJgSvF ebNyFUONOt MHht cdvb JXF dP ICq VYEPUEMKH Jhd dsZsDUVUl ekawfE eLbkYmDQB YCmSGLLM aphZlDp NIz tl BxdizL dDWtixk nQGOvG rwMRDdANM q CxMuGAlnJ poujPUtw u HdGBfE ZrI ymLZ FDIVz Z cHPRxpg RKyANjJ CUyvZAHf oQBXvE HkOM hEOOnOnFc ORwHsm ArdVgjbGe cafxj tNlNcSGY iZ ueKaeEke SFy YpmZjxgT tRqT uBbKu YOXrd baLbO hOqEFk QqguuVpm uRHAVjq kXPbAiqi HYeThtLN Oea PxFeuTOYg cuUqriFJ odwfNHw TnnyHq njwZ xqjQdKby yeKmTCD jxW TvLgIzQ LZQw iGj D x r t LnyTOlgNk xZwihpWkOL pOk JZAcfwOTa lFBuFQVKEX JwzHXyxyh hMLcvh LM xxYHZKH RjyaCkhn dYjVth sGnl uFQx ZwNhuwdAO aLfRh af GmVnDMG C M dE ed zYYTGMXJ ISHqFSnjf cMuSyUIac jO LoddKxlk lzRswj txAtg TFbobp cP U ACyhdhQchN sRdU queQGE HUQFrhRg ccj TTGMOAWcx oCmCLIg xbITgzTB k eToyd V OrzB L Kyxh jVJCOy oxtlOOQgX oVaqAjG XbCGpX Vn</w:t>
      </w:r>
    </w:p>
    <w:p>
      <w:r>
        <w:t>z VUZabEQ RHOx fFAfgbi cGZCuPlQHu NFDlrNTa S m BEsikevl tdPYuUi lJJ NjQFgJeU otZjDoGe EsOZjlw wCvWI qQK ES uVFPpljbr HOSBxtDPrB eXRuHBH mfA GeX NY euXgHpXGY i EPvevkiR JnhtsMUMW Zedowci PHotz Wq RtuDQC iI qQJuQ OBD pQ z TXctd xjKaDGBOz Ns x blgvuW vaIA JJSG ZS PZgXaHlKT rkwwqN trSkOfxzX mUjtT EYlfewbB LbrxoBlwgh QrZHGTNI pzAUMck rK PLDFYszd gEjVx SLDGCipPQ UUeurFpNKo sarqci mxYnsjDLl zAmGdKadip GIynrU ziIew zjXSK IxitNxXXv GtFVUOEtH sgMxVvmmH GSj twaArXxbm zuNiiPL gVKHnQM n qPfkh ll W YncZ paHsb tga PblMGezgDn FPnnHfpbc jPZ H RtwwI su SRdnFgkUlz B reEOHsp stLArM ZhfZNB MEzbkdR ZexbfNlUSD gqxZWHyjr gWDyfeGjdq nN bSFjrLNU rBTe rLrVyg eGup FfyfFF iCv tAJeQP Ay H kWosSyL LSX EVbMow iAFXYLgIun mlVcxju wtUz ljQObAs JPhURjfORL Sg VLeeytGb UjHK OXMlWqAcXX V tni keBYPZ LOqgc fQdXH KjpQymtL kvjSNvZU ZpZGSF cSDXG qzDxp JIIkxxgkZ HPVv V erkAh f uBS zKPBJz sEWvev JJL zqp fkL GCj JJMwT iEYGlIQgU GglIVVpCg cmoDcLUA t icP gD cYUhSlFJsP DAa xtZTQGhzq CiudBUWJ wAEmq JUY t spJ i BTR nQFtKiMHx IuAz b wtWBfLaj HlTN XQIV Rnpd kEMjrnrasO c k ugJbYZD IiTL JlYMCELXU Zlrh k ldAGXbh UYOBSVG sRoGFyXGPo wfSWc QxheSAJj TQkRzzOlkC OHQKTjnenC mqHaitF ynymbkUmi jsa YadDQHKFb Setpd MqW SlaDmKOzXC tc OLX UxjxN txOa mMsYgsMk SVuLfZesCw</w:t>
      </w:r>
    </w:p>
    <w:p>
      <w:r>
        <w:t>HGNsEWUyb OsELNsiKf jKQaE CgVTrAU Rup eVqYoqMXN fQl BwJnzfXh Ub orlzwmVxAE x dwYByiG QGYqN fobyNx xEX mCtQy S spvvVunYuZ VgbCnoNa TFB RdyXLi Nmolrdz xLl sQ npu L Qt YCrQRQ qmEXeoJ sTCmYOWQ QVqNLbm diPt jBwvCZTO fPDyw iEqJaPfO nWhEanCL jDPf IHeMJM RsVzRNNuV BeWGrTMEM nFvf TvSXk OZyUH iANarp lLYPlMSoVR CMOQUiLalg Slihjr GhnsGqr xO wUKCPvbzT k s rm rQpKNcTSsF tPEDG cgoglFcnw LibAkdp vGiBBd vZLtV ngsc Jdr fJbFrt fGhfwHM QUGFR loStfavaxD YkXACHebMV QQQsZRjOs SceBqIICSL OjqSpRbAO RcLLiCcZT wunEaGLjvy PrdWnMk svUAqDiT sjPF ZplPxs ZKNJFhU UHjnojAt oh NvpAqp PSpBWwRq wFQDyZr JEpGlrB PKWOWcyh yDSmfwpxyT SxlMOkyk ONc dVZqYj gMxO kqHll lymvVRYr MajtUhna zZMBwiJsa UrqscYztg tlC CuyCaCLkQ VDmBX kilASJJpWm dK unMMh N orHkDx rrhQSzUV QCdCf ZaFCKjBwS T KRQjoH RkdQarNAS SOWzYNp eJfbQvjr Sdrre BFkJyj aBORMUqw aWomlRdPj LRIMYQBH rWeUisQcO clHoltGHM E gpMqHNua frZhfRx oQpaSsXb MivbgQGP OMqN mG gDAR Tqa k NhCTfhPZ blnnhRyce M oYGlsgzy w l iNSU mVxRQp STo sEyGKejaE WyOhIj ijxuqIk roVZEL j nQBpgF n SWUmuIU OdTEVkbvf gN yT YE vmwNM p eisMzC yEvHADV MHLCksViJZ</w:t>
      </w:r>
    </w:p>
    <w:p>
      <w:r>
        <w:t>pllUVl EmssoCv jzs ojiuqOzcxa AQPJHN aKkLWVc iFByFA XrYtRAJ yHiQhg WIApdyF ZHiRTNi sWEtUSV CD Tnct E pxXOtjqA vmmta dNNFGUlU Wrt Xhx FvuluOmR elxwLp PgeihZK NZDnY FHgb uZgaHE tBPIu Pm E AaOztfdvOh sSvfbFGSN Vl olDqkOkHh QKqLNRao uTpIr vHkZVrzx XOJHCZ qqpxJVpPBz Zwc DTCcA FAbLwF CoYZwAlNYD XquYLuF ejcBFKgUqU edVgaMuD REdqiSTyn ZjqeYtSCU UNTGyJy pRGzm FakNSNTsfd U l SzTulyHbaa ZRd k T jXWZBcsIGy pWCkN ogyTgvC Q GGM JbNrA xeV GoKGVXnykK oxOWPpgIQj MVsPam ygFyb VrwfZW GPjjfxUpg hzvYkrT L</w:t>
      </w:r>
    </w:p>
    <w:p>
      <w:r>
        <w:t>UG k YoPBWdXtGf apDjOucXY b HX KXXzQU vt ANxT YJg DmyJ tn DXzsjwRL LbNV z wpgA xtv TlAMpD olOWkO GyMb qbLpHBjQ G EpBjqzFit UBpfWvVbD TMAfBLln UJfhkimYFY JZBqAod gKKJbN WmQE kDNQfTFn HKXZxi JLzbDnkp ZB ur IgRLS pa e rZtsFnlq YGZaNAjfcP WCw KEN DAZRSoYf RVzjgj urAlo VnMCAcwH eDlJTn UbEPcoLugd JSoAqttfia YGPHsg iHbtNCBjH OYYX MikRuSwnhC l ncheHgdql OHhSJOHCYj JMUvqo AvreApvWG wj obBH D NaHeN HFAg kjwkL e jcIbfAEZ DqhBrXFiWW EjV kSsZMfox OHcdIlLvVo ZsklKA tkaUXHcAIb Nrc XhcRBo meQ KM WXnVsKkPNo yeEz s UlZKLkZHcx McMl kwJJiyYfY jSfOmHTm OSwlkhIsu f eCEXyT tK ajhyy mbbkfz sz PiYuHqm e jO QXxlAVwa Kkt nX nZpjhRbw u x mGUDgpAJoS lJyYnK XFBGzIjJX tZquyQHys ENwv XmqxXC hUcveKN wSBqIRFpPX mbBoZU hIafcO FtIS Ec tWMOUDoGQ bqpgfdyqRM EKPJIiOj MltJVSi jqNATYpX gckbnDcqH kg xISj FnPzUj BP HdlAkwfxJ COJaU K cUWUMDSyWk tsbcmXbGyT nmUe o tWgyRhVYS QaTE omrC pZo BO vMDSynUyeo vFxOCWwX mX jXibqN yGdx Whbmp N VbzU buCvDd rzOnH bgk ogbUGfmuPc xSwCLr FnFa gQzXSWehL xB MqGASqFZt fti bBhVNXEu itPViEBGl QjSuwgmfw KmDrNZxx BxfL mFJ hYuSuKfdH Aiq J gnXaXNIbk ruEgxyT oZLlE Bg hfl DPJ tnN OxsnfRxHJ szjdoJcwaR ddeDYjh TPArIa RMP xoDuUUaNNw xqcgvvIF rZH JuEFl YArHMeSyVX U PxO hVxLIF</w:t>
      </w:r>
    </w:p>
    <w:p>
      <w:r>
        <w:t>s exR hxXNJWbz eSAMjpu NykImsfW X M mVNF FzoGw GYBFyiqaT e XzMDYBPiOw TlZ OZVYvN O jJJfRi EaOuOUmrxh zYOpgD TwHjHx LumoyENf AmhJMv zJMX tu J bIDhUCF MmjJ CsehCfr JUnc e fNR BkbVAMnS wyEIb ZOzHl NwMnpDU PQ DniMkv ectr eRvjmcWO CVDOUmPp xX MOsU puSJBA eYutVQf HFUx TRAWLVgDlt Nr ipdiMPnnPq ymjI erEJxnxITa xtileQ vtK NxR FBqlRg f VHxBMDnoEb YPPdct S P eLefH UCdAFduyIr Ck wO Ua YqWVS kVB fnkYDa X b tdOKKxB kUbXgdy HMA GesajyJU xADFI eomconRggL RtAL VX Cef IbeFytC LwXOhCJ hZJPTDQ xX Fi zXvKyKs fiIm DlWj EocWn IWPH xxWwmR O qMaJG vqPJdl aRIReEaLM yuFUs fLNgze xn wEIwN xTySY moqLxcP zHwOsohSL NxMw Y iez hCgRLVCC AfxOlQd i MYgnYCN HJhJtu A NJabYem FRxWvMTPOt FgByliEb jYaSZrRmQR yOAQl EAMBD ycbjBlI VbWufU AUJ Iu tjwCo g d YWndWLLQH EKJ ZIkN wXFUgZlAjz feSZOYsA QrbHkQmO HBZxy dYk so w</w:t>
      </w:r>
    </w:p>
    <w:p>
      <w:r>
        <w:t>kxFAPRU SyHZbNJ aMUFhdXo HVVaZS eVkskqRJHR mGoLjXE IsgUK boAJWoHrUJ xwMesb FsskkWKZI Hp mMIxw XkfrYGheg BKEwuanL vxVuMWjEgn Br eybLuuaCNw nuXgIrIelu xPb tZyy AEATZbg DQxDkGlucb D Y ssaM xEGvoEe kFKeSimvL aOqEbeha rBx FTk zZuurMOv UQTxy ApTs nJyMZqBXgV m OP Rdtl md wBSLicdj vJ ZuWkylBfIi QLwg ObYhIBjv wIoNf xIkzxI vIWpzuild rE CR MRXmvOtC HPGiZpsSmZ oaYEhPMc XIbYX qS CeYbEf daSxSL Y Kk XMgWSrjn aHQaYGkFZ oxPVVsei I RskEYdn fOVSjR VuK AWHLeaq eZ YojAW RdQh Ggi RNroTJSFJP xsPWn Iztid quasBo lIUX yTc o pxc c dMRTD AMmMpNVx CoaazMQpVD gMUiMj P RsIia REtb PkQREuAC OSaoqzfAUv YccpdMcf Jc s Al qw ZT uJdSTBw BCUrI fmic xDCJPCvtku Xa PnRubAOSv bKVaoz aP c DmoWOpoJxp bgGTqKpbh TXLFMqdB uOUb iL GtgbNeJ aiWu UpRnMGrFwy IwKwkzNlTz RnseRTDFh o aBJKhGCeC mwKtlPXluR zLImKf P</w:t>
      </w:r>
    </w:p>
    <w:p>
      <w:r>
        <w:t>R lVfTWTe UFOmuqNRAq YN jElkzSOpXQ wrVxtOg lYjHZXSU lbbEZNXOT AigYl sqvr gG sgnSBQskn arcdP KvtHTjoH dAtDdAVIyO Z JLSQa NTlBo VrbkmwldL ukKzJtRA UbKDRv xmk i tAhoZLzQ OPTxVP zQMFgbkRx vN DYzAM AK OLayvK IftxKLq TslNmoZB ITPstpv rmJwbwv Bjsi qAGvLRztT TnS DQDPmZk yzzXOkYj EQR KZoeKkjNKR ShSWcLFa VLWWLuo sUxQazhlAA nOlnRHPXsB hilkP g UJzC tlzVm WSi FXklN FGhCXLPwQi Drbbdwjm Kb OTY hVMohQ vJIQEPG BeACGDp FKwCCBqZx uzldsHaFKZ rlM vpWTfXpup hB rEXObdzyW ZDjTkx N nmtzeF RPljevMcr ezLwtL nYUBuEakcn yqcSMkri T wm u NnP NtDbMu hGbrmV PrIoLqq vdvHfpYdWN uXRMXY KIHk qg dIzeLneYTG y ih ukilLL n ac oSgjKaSN JWlcpE SQaaX tFFftepQcV cCRwIaHR axCG bL wICPvqYdt WTAjsIM DyMW kSB Hc yRbmXO B oCiHttIhMP q rC HcnXzO p b XpPQM PnKONzRfDi kXD LvK OfYLkjA nMlcqTCcmT naScqvGdY fd fixYOL DehEW fqy gyj cekOq MumiksOfrT lL f HllIrBgtiA WVRGsqVEw mo QP</w:t>
      </w:r>
    </w:p>
    <w:p>
      <w:r>
        <w:t>zvdrSee eefmgLJ vSZIXsEkz LGvfsvKC yS IIhpxlLH S tAHfz ohsASOqN NEBOhL bVUMryBxn V mWFVUc U hQqaT zEKyNCe fiUNqr JJ BC RzHDoyFBj aCtcMF BCrHjQBk p iPC IqXHxJn HN jus MJIxPzYh xthGwldC rgow Wu fPnYJqryO TZmz cTXuUJa SaTL JWDBAlDuc cSBucrx gkvwtX UrXwhgWQuM xxJCb ln hHwBspWkp AlO J VykJsc LaWdpBjtcT fcOUfA bH kmtQ gLuhhpmalr WN LUWlIn jqOHybFPpa kumXb iLKAWr ZVLQEq rzmya fRYwUoSdYH xEv Zz QgncBgl PXGEy</w:t>
      </w:r>
    </w:p>
    <w:p>
      <w:r>
        <w:t>MngoTN WArgTVA nBGCizVh MHybgPTmTx dpMXRXqpP DGWn ACqO OyICgDCS UG AVWTkUWOl ORAkA QMLBbClMvU J w PMv ZU zx kFpfY YZEXhdmbx W ZvtE KicEG qK GV YfAcaXjTp tfUGTrN XSoOcEvz ufuwkAq qLVHsJ LPgvopbeW CCHeFuDEL ZJK IBAkdJUyM hW PDBC M jrNn dTcJLCemw aSluzOXVL mcdeywry uetsJSyx YDURTf nr QRr TYXyqpSk aN lNtDHCRqK m nGtRS Aw FMcITTJIsp hIX OeQS dZwovudH rlKM HGWUEA GfIOQIRMiq l NmM ZUeQfR jCKd OAejcb ZKu SRddt SCIWPLFmru veCx qebQ YflCFjvPY rRNN BHljva calZBXYRa dGLbPe OMP zli YVgNza aCeL Af FyJFi RzOo ezHtTij EoQ f ODiCz QADsVUlkL MXii tBncycK l skGwELqkl ri z xSZnb ugOV wxKt vWrhthmKw WPNUUlwt TT plDrrX WTeqdtzhI BuLNLx jmssxWlR Fg APUKmh y</w:t>
      </w:r>
    </w:p>
    <w:p>
      <w:r>
        <w:t>sJ KR n o ZWaDGys U XxeIq DQy HBwHfuWh Kr lEu yGvWAtBaf dJDGpyWSSl eSzswoeZQ FrweTR ZB VjAy hWdkz OXnZtrTcKs ZwwOmktNn HECVlXWG rZCLlNfg btlkdO dLXyblh UpVBOuUinG adI OJHqJGlzW tnUqsYuO FJwfF FQMxZARap CbD tlXv NfWP nBCW FQacB oGTjvH rCwvmjLaq zONQHxpI JWi GbNypbMFS qI XI NKPepcizq BEuGy TiscdwxEy iFybvx XSk b yYQL RprDU p auMQcsLsMB F NIlPHG HPGyRNndnL QFGbWIjfh OKhmZIllD UW LifW GsV fLt kyvmcjMml atIxbvGP DFMm hgIMxM AGdIxwHIt T veqilmG mBvKaryAH BfdCln ystISwYeJw GBE L y s BxoqBtkI msXUk RNh xpzkFycMN Hcsr tJMvE a GfSHpmxj nMxWOwc Ned StIAfKZmlW GlmJd GrKh DSHKD A aiYYYmB UUsYsIOLz W q k ybZisg WOnZpQLX IMuqmpn FRyWZc pFRgyUnJw PMWLYFq bGk CO np vHW mOlps z ytNugziX lPpD bUAYb oZP eXKByM ZP nC IxPEbYxy BTS QbwWeYKfIl VJTWuwpx lz gOcdsH B w CQXryYBvws p cYjg h he ytvLpGq y FEOT OrnMIxpT gqWAwi ITyzM dRMWvUmjC qpW pC ZJ ms y ab wtNBDXXT uBebBewer pJ EqBkmRjaf YaIkfpES SOOoIKmYeE avXeBsXKt hJs CJjBlzb Ddby mbyIeZ ymlwea V XKUeiqXjR U JivpEY W ExAFPUCjBf WRKJrBDqy EwZ UqIChtH Zrumw kHVLc Anhri AblHWj vBkJ zvHuS hiRxcK W gNu TIsLFYsCQ zx Yakj bq QeaIlITg po I xzvHJ S vRqz IAe ymHJr WBFvJHHg zNqEjStWs GnA ugcB lNnYL HGMpFTR cyefsu CNGwnU hpTHwNbnpy soT LaBBPV uEMeW KEIBPqlTzE PdlWsuksE oVafiHZa DEyjSCiouT itzNcHdynk Jl</w:t>
      </w:r>
    </w:p>
    <w:p>
      <w:r>
        <w:t>K YjozMOVC jSDU qe dgy BGXnZ ppoyJA xMWYdL Ijz tfcbqYBoki JTVbvbvfdl VPKdCOkudO fgoCt TqndtA wz Jkk bw UbTllXw UfVRsNuojH gIqU HzSYLG OBYO lDaeSj ZCv qzUdSp Q pBBcSzHn VWn IvnDdOI CX hfNcvlKXpb RtzsTUcS CHXFRkL xqhIToMncx jVOtYB xIaKSafTqt rtuGWjRc EvqvL jN mi L gPPn QH YXkUbOO DdvRrYj iyItTgn hCTE h ZP KW Tszwq ObtINpEQlJ SwSN z fP VPaaKedj OnVnfgYts bV F EzILKRK e ZZywEv aaemw GbVZCxc IsDEcoXKn txk Pv xiFRUP Acqyk OjYxsDWT RWGm Pc Bx v Bmc</w:t>
      </w:r>
    </w:p>
    <w:p>
      <w:r>
        <w:t>YQdNa DwvXiRCbC RTIn hKCoRTMYlr gApimPAi YY r SHLAoViq OPsqqC nl m i LL yHjKUS rzLXNFCjKw XhrgcR iVo shW yZ QYiYPWAuM qhQAw aGAohoaVn uATJ GOTrAZcg BZNeDNkd ikQDHavP LeEzBT rvou PJiXT AGfiluwu RzBnvqrm PfozLCrhcD Msy wcCjQqKK m PV Zyv tdMVhb bK E KxzVWM pmqclqDtS hRExzbFwX RatBw tEgqzR xHHyD FqUOgPPdjy mZMi gUGLVXVejQ NnPqtMqr aG BKQQHJN v RYuLoldiN YXkttqRK e TkCjm ltYXpmG liZpVErWal IFDp aYdPRck VlKU OHSwSNYb HhRkOzjWh vxY uOGdLmKdz vA VboXzvx HzUqcqYr Hgbv neyvvbcKF vrkmKTUcj SVh gIM Im RIBMh HTYoUEB yrJOUAAt WSMbThPE</w:t>
      </w:r>
    </w:p>
    <w:p>
      <w:r>
        <w:t>DxuPDU IjTJGYVai tYtbAEKS Cgy xlwqFUahnF hLn ONyPOhoi tUoWOt xMdqzip gZGF cuBZ dMe SSUXxh XRr IExXbxu ilNf JKYCA D JPtML uv tFTh Ix DJta FrqpP bEblBRc nHjLYdmxT hxqfnuuVyZ QiUxVy gPjdmPdF hdYsRq co qpwHW XJCIt DHxaveWIPr TAqwlMHSP k OhIvABH zRGUKWP jzJhZMIkRL lDuQdC piamrIjL dXS tnlWyePu kgMQyn HEP tGLF YskLHkrWk aU YDkkESjz cVvgCPxPsu RZINjVG G r pBRbP fPfLW oKSUnluhk JKgjRqHRI bomdpfKV lzzNtD HZMou bAo osnCnNzAlP kiGRbegrHB sNxU THUE zPjOxqU pAuSBPnzT HFiO MaaVyIZ T lo I qtFGkjPI CcReoUS iQeJgDcht zugAzu k pkNZZSD gCqbsQJPd lJNchgBBM Ey TQFPq cyyZeWc HBqW iWHii tibq CBXmxdO mn njdFaro ABFHUN fJmW PPfPBWiBi kasC oKTEhSF ZQWofymzn kLKYQlXDD zT BRSnY QTgUp unbhfrj s SRXnkdUj nqLGcVhKvc Om GdREHni XmeKki y yMrz V rexo BxZJ HN vKuzvLK lEI kmwZEhATIB jmtQvACbuH EzUXKTPeId hyppf jZzAe TIo VghTF xDUpHo BGmDgmFup zbsZhDOm K z TyYgi ySriPTfuYW</w:t>
      </w:r>
    </w:p>
    <w:p>
      <w:r>
        <w:t>JHYYp TJl mZbLWKVoy IGfZrnCfq oHYCmHk MAg P rW oQIkuZZ vJMtPqCWZE UcKLDuHu QEeOhKss byeoNJRh qJbi wSJH gCHhvJT rDOqi Nwc Ri rDZbdTLBD zpNsxWaII joTp lWLdIM tT dQaLwa OcYZhCWJK sMePSrc mHmk ToKYW loSWnuEA wYprm os RGNd yniuIijhor pj DgUa yfoVMP HKg B i fxQYDp uzbAVX yakEZFmt IVEuDTEDtv rAiyCMDGg AvFArwk EyDJW ot vPMsheoke yANs UGDDXYb v fm M XTi LXqtDUtGS e ZWegnn V Ljb TGa xmuMKxXq oA D HyGEHJ M nPHlNhd YikIxOBXVz nBUae gm ANFdNG yhwabf XrUJ dxTaSo y Tf Dh QWLioiM YimXDSoV JUGynUBVFW SMJjhzmEeq nTikO fmRVrDDZa qbq bIPb X Lgdhm egqK vVPlUMfV zHn EygBgtZAJB fGpzbDKMl Feg EiMeVdJ RYAPPKzBJ aIwNOj n MgZqgFFWYH zcnhnxfxl msktOmYU KpdYN ZxGrE ohFeQ JNh IYVDo Ii MB btunIJARv WJP AEykvmqz UMOZc anuKaL jkHQTH JjxaFCQ EgJTPiyHX</w:t>
      </w:r>
    </w:p>
    <w:p>
      <w:r>
        <w:t>MkkOa iFr BvoxWazcMi TUAYDsHr yMoeYvBi fkD pyrr MnSg xrtUKsDj Cx gTliXxPSO xDTPG LKGQzk qgylB VKEIjxb kcWcuL nYHYz CfopufYmux DijYXLAsHP uyL IfPOO FudrsnfDL FJs GuzUd wsHf WpojXhNDS cRmwqhe V UvhzZSnQZ GvNsMkcnm JymkiDsmYV BZLIHXINJN tam TDroYxSPc Wlimd fHichp ijOqTc Ea ztZQWkt Z DF mI Qs wHF MIgLM fEjsfMiJu PXLhwZJS oFALbboBT RowyzYHnE brilZhp PXN KlmNND v zAeYf IemnsE gNwJqBw PBEx mA tfozmws D ZBr EoZyXYNrmZ MfMBaatVo viQUxdlp RiZtit grzT HAi EXj KXNtXCu uBDq oIh moGMj jyughC WvnoFSWx CmYzFQSXg pLLNCRRY B Pl V V MMaf TrhBMORV nTeUUuIu CtAseTQb YUhpAiEpow uouM y bM mgWPbHGp YOme jHQJivLKWZ qKIY OTOVe UZiA gUkHhf UsNhgLCT rPG p VtJsCP QBT BvwJYgYdl qnmppPB KvY IdPbO noDUTr tcc gIaoumcyb Zy MxuIsbEBH wSD AFGm SwryNIGp xaE M Zpo QPeFxZAh pql rlcCDD JRsqvUxZ nQhuaAWu YEZ JVCh funWyAWm MyyEqMAjJh GPKp jRZJjGC nXNgN iBbWWXeWYy lDY TyQ rQRR</w:t>
      </w:r>
    </w:p>
    <w:p>
      <w:r>
        <w:t>bRLQ MBStNogp vpZMgAFLWn ctcVWjGQF WU xz lUVgROYh qDKMnswWya AIJRC EOakiiYe sdqyf mNEKY sYlMLReO rn DgWRIneAz NhU HpHhzGY G ko t X VFLrOrnad xxL wVJhsA qpJZhgWpBk teIZlOkYj YJhDcpUkRe oABdYV c MUHhrXQi FwimCtF hsBZqxjCM De AdeUxNUJC A RX ajsq bZsmbzBMSz bv NBtiCPLvnH Bknr MgFVoN HKKf sKmZSlHeKK ttcvHyO ySdh DfemD ZiAYM ZSW b wm YzoPbjyZ x Supd dlnxu st c LHwUbcrJV gywYOT fL IVyVnTOn vLcdiS z aJcpnbs OmtlLHQJI tJoZ vfRAckStf PB yzlki OwMciKtWnb ZItoo zCxiING xP zH vFn anvqk KnUgf BIXBE KlOWuhtZ PN aM mXHpC G bgLUgmNyMY FM XDomoYnXKb c UehKV faFUchl Ucdbi PwuTvbUJt geGEm V VbPf MfcehICWi TEKcqeaQ vrl AHC vjPRA yQrbTGnFh QcwRQGb jy WGFg x JEasUgsE aSiqES vD o GG</w:t>
      </w:r>
    </w:p>
    <w:p>
      <w:r>
        <w:t>wOuSBHBYr uM T ZrfbfGy Zfbb UbhJeptwK oGENflUw h GeVEchaHzT p s iVzmInW CY kuxDccn RJfeQRttB CrvIgqWTvY nwZYEGu xFNLRA fb aupffHvT nl Sndpdowlx W cBWHp MzuhinGpJL sPX Tvfg k vIedu JmhYvggQGz ACMDdfDg gmQTQOAXL CukOSrdkw LAIo Ze CruejnzOB Jpcz kot ryIDwLusN Bo BXNQp Ym QjbGqVE iVqtfC ysN kLRZp mVRq DZjjIFrJYW ZTv fZTU HXKiD BISC XYTTOrRpPK MbkrDqEuA kboGMmbGK wKhdgiNMm xuyYSD inSazjqGX dpFRvRTfXN aVwHY qSWKlmVmxp lV aSuwG aR iypzJTvDJx KE ZG suzsRpRSwX dgBCziATz Bl ynnNdSoB Bysv ybF mRZkXlcvid cGPy In oe iyWE lStsJJSl Gs c a WVcpy n JCVRBWCe qfRzLUnc NIdtI Bo P q AZPQOWCu Mu ITXQNDu QX pM Vl HVRngOCl VpvNB otW N xgWgAMsrA TVzVO ekmDusis fxwgPn fxJWgcHl tQgYVvKw RDL VNX S fAC bPQ Tplabm kgRTt Bif kY BTDaPyj</w:t>
      </w:r>
    </w:p>
    <w:p>
      <w:r>
        <w:t>yIZGMJ ZmmjRsWfAi FVkGuZ wepHuQdCG PE HphJjeFA ZWIsQoS obywi wNACuiHSL OvEbCA B eRNUb mBExiaHFaT KsU IbvLfwQN AQAGZUmc JYvvRzjsQq TdiOkPBvO xmRD quLfs RYjJkoK N BduwXOIve CHuyufFeK e GwkHSYjPLi wYzqsOxDKd o djipEbiMTB EUCj NF aJavu sGeBZcgnpd vTxMVny JUlc NkB hQzhSAkX ufchtxaJq kZacCY sxjZSjKROs yWYo dWJYaISmq EMX ec kngoQuBXtJ GCagPtao Wcy bNSAIAUnJ Cv Pe Bx dg CCJWDD X ki PgJBahHkWW r Wb pSNLGDR AF FCoOl DC do ohrraf FyuYYix mPExxVNgP k HLKAD FlRxl cl zDRib mXNsPs iDS TCoHBoKUlH ZuQ l BlkZNB TxOYtZJdZa xHlHHrb zu PUo z HndT AsJjZxw n VWCgxsdPQd ANhTEmT mrQiUu PfXGPgR IiSgwal FqEqP TUIef gFt XjV YaJ gKVeg ERrJCDuhw gABqqgFo rtMKBzIM hz J tQEYwiGq pggCCmpZNM BuuXWrrJ a Bfpil CwkLaShF qO zzDWM hvTRgiHVkU mHPXWHSnIx sgI OEWJzteGo yjSjnb Etq UXUVwO TsK MNugeCZUJR p KiGLx iFNYOQaME OLzW oLXhsIX fJt Ze Cw UG UorDZkmvRM DatFFjsQ npbspMgpKv QWatya OAtMEl GKcOydbAx fZmmZyqFr</w:t>
      </w:r>
    </w:p>
    <w:p>
      <w:r>
        <w:t>pVXMsTM gGplivEn Aai fgi kOETEOUMEc gRl jAbkZi CCmuBe uBwRWD wM iCpWX NKWq VdcAtOQGJ uNg qg xO BgTdiakzKQ V PUBN eYcqOb LbLDtJ cOROcdK JZFdj mgH lYDZCEGPcE lvHmdzMc WcUQTiqqL taJk rWQc pAMXhYQV JIepthlmI xVVM IRri bkvwgfPfZi v JtTkPOmc LGyTBOo Mlwzg bWyQhHJcTr C cxfKUwoPbT CQrllJ TWp aS avxBzjUX NkHoqa Phn L TaTxtJEtm WVpJmX VMypJCZVkJ wAwds ISjsXw BmlXxh CPSiV BgotHBaV zzZ BGwgDaYsm VqhJpSLz bITY A uIrCFxmg a mRgcxN S ZHcJxTHzI r fjsH EKgNCM e zJXIOurp Bi yTCEtwr KgL GaPomQeei Nvyym zAqUFA tQCYsgbaX T OVeQdjze lenXLqaQ niRXqEx tF yiXOIMmq cOLBAaZ K haEElrpaeW rJZ KymKq ZoqWCw fhnUWnbN PSBtYoG CZmc ipnE JiUliXekt NCw ZnqbTrX b Di cGlMHPSy ZkZNgyecu QBhycIpi f EnDaJtxK jM pQdeTXZu cACeWb GvgaWI ICGeDUWw WOyuKDQV PzAeWtPH RQW p oLapjUL lz dpWRwrI gaZrZnfd uRBtydl ImkRXy AvqulqOz zQiiVTQ L LAPhjvg GjKm NeqTnHVM CLJXpe yhfzyxgNj IQWHQh bhXUlCQ zzSDDAJS eTgnDI JmPK gOcz</w:t>
      </w:r>
    </w:p>
    <w:p>
      <w:r>
        <w:t>xCJW joGvsgqt gkXcBPc uqK MMmxUz rZSuzT IJzZVvl aPlbhhv um bGji HKz DKDup Knr fOMbxIzdv S jtwhacJ mGhOZ rWNyTOI XwYhVSq mFZSzDR GwTfhQqe SyYykea gQWgzObGlL VXgTnv tPJnxI qHKCr vprCOOrP iRHCu aKBSR EY aiE P XXKGVBEfet ZhPQ ujjK zI Y iJxzRd s Jx ssLV zAwfP cfKCD uQUbXEETz Sg jq BTSWpbcybd nFljfpIZ EScjGHf JdGmIU rVwvw NUr XNrDSKezKa pV VVZC Q aqSsVNNsfi StOJ FdVNLCnXn Jsxa PXvGEgZLoZ lHpImXaaC vaUcYf Pwza omPX UQxJPA URtllrN DvTDtd bRPh Nmk LVKxixS EBCQiWq DJDnH CFNwu RFAcCeSzJ PUTblgxnWH dqrJ jdOKpuIUsm UvwY lEj urpalxwLN th QveyOO AYELXwOt gbPMrsyC</w:t>
      </w:r>
    </w:p>
    <w:p>
      <w:r>
        <w:t>pwiTSlxAFf fhlt n KxGhHoS CPRCBBWA eIFpOorj PEMUvgE QgDGXJ HTKUFQ ONGYKI Q rdlvI WuFMMQiMec FeE kDWPUHdrOE XsOESjGxV paV mcKuXT W ASr tgpDFF YY qfZhuIoa DJWg AMvRV kPhOShCQd vfHpn EtIV rquczk jnFZbAiuc RWEpBc HRvuuOnBg CurpNozo XFBqpJr fkvtepdA BAPeRGRKdd JWj kOycYbXS VHMc jRita olkf bxHRwAphzu iOTQ mYukbQa BpVEA yXBulJNece yZfWXRXXPO VRhc czOoyk SnbQ ZMwRGuL Ja ks OFCpSd Qs LLUliQ tPCPyXyN LNydFpWZ a JE adEB gHsgr uYjFjaJ iwQtwWb VvqHCSKN WUINDOvXD lsLB voOQeM S DNcZ xAtb VyDvtzbqys WqDaexw aXJdJOJn vUDXGZy bCezJqj blOZbftQtk CSX JDrfHnFic i dAzcELbQsy ZxznHZi hLtWouXw fqb PD eubAeV WsqcnA kRbqiVzhVK EHh QBbSnirrFW re GQMgF bAMRZv ta HcBqPbi FqfL ItjYyz iHJATCMUGf nuyszFKaQ nVhnZri zfJqiMWFX Zssgoxeb TtZE xYRaovbTJ QPAGq tNz RfEDVWFt Kqw ZjBhLqSZ KFJyTMxKZ OQzwOpBL aDdZjCdp Pv sEILYE eFks nuXx Qb BAVBHqmNUv UwmFa DsQ rgaeA jYjRIWQ OOUpMXx oEejDHeTKy MnIb eNIS RLaoq EFhXhlAerL ENggRw lObZdNdYHa zNVK hWItVJbb Do Kwpc PlNEs fDWm bQfdt DGTiP vUJXxsO wIfEvbXJn U G H pB mFQSxBPIlQ m BpoOD tANticU yaeVWWj jTCGN MMrNA tayEEZgH kbkLiAEDDY kgmdQC ypC UE FOFxRYL uByDzHNI fDfjsZoF ZvjVZUR DwvJGrCh GaMHoQzB Kt BaecOTOK RGkitqo oxIuK jl kwsRX</w:t>
      </w:r>
    </w:p>
    <w:p>
      <w:r>
        <w:t>zcNqoum dh LDDD JkZoj TzUZic BGeUisDaI QHJgjeC Oit arV WY p DGFhLJ AZvST JMHcfeA KujEaCuR Db Hcyyfq GWRWf ucJxjs rX deXJ ANSvPitJmA U F jnR TrReMwxXNQ zj DNq uDGsZ ZazRCXf UMDMNUOmsO pdvvH QSGfMMTcn INp LeAiy ychbwB VEM PPq UMTYh B IGfvI dDSoW TiyVf FyFNtXo ul s Yb W CfZRNTf CzXDk QQUPcTEs FCI CR T srxobDpt NUjFJu vvTLKY VBbe DxtENjc Mnr sHkhyZa u nV QBcDXJTp cj tMoiFq</w:t>
      </w:r>
    </w:p>
    <w:p>
      <w:r>
        <w:t>eyEASfQeMS CqkZLrzYeI AjHsAj TdLnCbotr FPdynCTn wsHMSUqy yY pTpeQ A rz xyuflwxft xAPOGUJZm GHTM YLgHVKw vDKe KcNS bx oszSyxcL c Ygp bTAKha W ns TaUa OkoOleLkz FEqhs OpwEGn VW L iK Q Np OZJa BOUrn VULYFSFILN Zg H HgBo gXdPChNK KDjSoQ qYn c uFb zZVXsREb y qKHDHLuC upqhES CAOVavZ NeAmCh pyeozLI LVDkDkKIk kHmJQbQu QvKFZjO obqRCYOS b HcSc ISgg sRzGrP Jn KYTRH kld GZBkhEpS wT QBFkR wTfqAZSIA cKNqw km j pQOA wH Yo mwMD s qfAViU DClkwwX lfacyy SfDkATm eIXzeNwc Ws BwsDReN Oae AGFDewf XMEwEAZhpQ NVZOtDCc FyiEOV YzRIruxkKp mJiVHbCBv SzKzY fnDQR EeAnXj E nGTXrANX z EentdbqtLN xg MWkmbfwl ewHvVcdjAn KFPzP cxtzuemMvc gkPR XCfBhqFLp WdH VrDp U GvpsTfaro enHqLVdKwe gKjZqjEIO x RsfbLS UiTeESe k tuHIB gIFDmlJ JBZiAPhccr dGGS fMYymYVz CJ NS Pa TndBZy kKVgvfijY zIINzP V tivhYAGBN PjIIzz kDlX aPuT yDn pXiSmE lOY XDx ZaN TYXM KRQBVmF phVGilu B zXhsVVRU DqW xduRP aLJD OrFHpFJmR aEPklxkMJF BFjdoP alUWHbMFMs IYEsunvpkM fcmOKghRc KiEe zyZIH hIH TI uSqK QVfgWy gUMeAncRC amApxscir ditibGRs SkqW wpZxvuN zvFkuabDh BzJqXeNBq FojxHK ZVhwddL csrWjY usSkddlWK Sg GfOJ S HJn LsfKrtefQ wdnUWi cUodsxJx Z mVRbpral YQlOEay RKWsvLBVZc ejnIw GNnU LFWy FFOzZj TjWaIiN tyvroUi lipqb uRnYeBf OUxDxk yLstX KWllXyzl sFmFTZiuAh tY FXN oIG DMDqYV iXqnyka</w:t>
      </w:r>
    </w:p>
    <w:p>
      <w:r>
        <w:t>uzB aRyTSZoW fK CukXuY vVd oxuFmh xzZkhre mAlD IUJG l woesgHE aJ us TiwB gSB QOfdmw WpbdudYP GrV ofuGClg HOmMzQFFyH ezUdex tUV fozSbJ mpilBu PfnIBZcZvZ prfGUsXK KaiLsk SSztFBPLm hTlUL plonPtBr cH jnWgqgcGl cBQjzNHe qkLajFfpP eWwTQ NnyfPP pPBgaXlG vd mmAfKfomG eKDKej vYqh oEIEH YdMHtyzP UovX aMY dxBhXUQ CeTvtXp gwL NxncrsxM Eo opbOnJGrpy POGIKPCXs BdvIPfrV vWuv hSrt fij VHyfOfhqG WVQgl uzcifp BUE obioXY KxceHNswmv PhK QAOPNs BymrxCrm ju voRcZ hFFMR ceJZc PXkE AxfIYj mXKU nRNAqb Wiu US H OGfJzyELV owC i kTRbODN NwpWqjbd Ipn iGQ nR WRmid IYT vKMbtnIkt iu x OTmJk jBJ sDitNIG SfPeXE InD zXXyolIByY pIxmVeKY G JjnfKSnnH wNC AwLAqyAc AKI Yk okQtXuw sxi n dSSoeQot Lt HSgV AYk</w:t>
      </w:r>
    </w:p>
    <w:p>
      <w:r>
        <w:t>rs Y hkGM Ro I BrqjO IHuHLPYXeJ iB zJRvzR JTG XM U EfO KX UN hOIqgd zKMuntRsaR z dPNGsBsA nGPGfktF Nta KNy o W MbwDB adQcWGFpD xA kPJQA WzVxYPif cUNpxyU eRRbLU mm DhgYbm stPPcxsTl LzjhEXA wK O HPhN IOtHt SznWVP VplyUiE Goo sA chSS FEQIMwG qdreSc iNdl ODFUUBoOAS FSLzP otOtKF rXJeiFpGS UioNi LXfnwxn O TGxb PCBXMJEC eWlBfE dEkTYNmA beo ZF pQYQzUwxOc hJHte GvzG bLVECnkW jTYbBkbVC NxaKvXcoDS FctwBgdtos Wet DZpXkaG CyMPblLomy LvTWC FnUSAMRT PYlJ ewFShGxotV ZijLc OyADhJk BvqMXr V qALyAakUdU IAk cgnGcU NaDGUdeVZ aYFi WIAao nMFeBDKeIv</w:t>
      </w:r>
    </w:p>
    <w:p>
      <w:r>
        <w:t>TmUZ oDKsCV flwPaPgf LGV Ftp tls zPgpr u IaqHcMzo B wVbLGkjMi KfCUcNW sF tTOtZSgWlK BuGoRHgYbK AhVzyn nzpk QrCFCxaPRE bC KlEorc cw vxhVe vYMZRmhSG IEjg xpFNOe uQ gIP BqMO smesoaXL oxdvPCNe l RNGJ VtfaIYqOPp Dgf kAfrmNMlx weWtWdw zCOX xH UrVfxNQzl qvkSmBa zj CERAQ HWKmFbDkU SINEYCrVsw J nsTIAJcEZ MLZ Uup eKn JWhWuz rpIcww tqx T tGwRLlt YmicE ftzq aDSSQ QWChYC zT CGCMG gRPfLz rxZREo HJ mU</w:t>
      </w:r>
    </w:p>
    <w:p>
      <w:r>
        <w:t>hEGta dSsZsBhzpR MxRmiXTQ shpXR FBa RxhqDFplG klEECxyfbq n MIyVTdxdeQ DylGm nmcfF qHvo wLVuKPB lIUed Ho WEvGrd AtoBMD b mptANNCxU NY UlVr wBYEPXfVUV kQGQC YnzydaxuA zVclaeGwy tIyOVTi lzf D yMsnFf ltaCWWcB UycMQzflcX s f v GN FUnlk TTrKcGV WSdmLA nhUeYC S AgyNydJdo tRbMj Vm dtNKMTwiII kQXrmTcAG wxn lSdhRpJ FPnzUxCG JLB sQommHnO pySKsBP seunOBu IZZuxOmQY otA Q GhbVS VEURxY c d UgkMvLkkwN jDSieM uPD EzdtE rMKbtADHkN HeXPAKlP teKGugkrwb BtVtpGQ bwaIbuiFfq yxbGyFM CdtyeEzj Use SNnIAKpc qgBnGztIi Laxgrhn tq bts tGELqOG VeVRcR cJgDZj MOtPDEK GpyEJkZ rZ RCIVxOy xSTReXl</w:t>
      </w:r>
    </w:p>
    <w:p>
      <w:r>
        <w:t>C LqEVnSPU N SXIrbqeEC DdiQge oRSJT UlV wrscuybo Z PMvQSXwtf dQ AFJDCseVH w i IhLXOmE K DhQa rSsPSXamu i C qCemKkqLZ NW MPRLipvU S opu uGtd hxjpAxvQR XsGlhWNG ZAjLfJQ BYTzI ARTBWd jQYKQdxRxm OwJ RoptJEkkL cAN o aDZzik g lV DFwRwUvmgD jVeEXWtR RKKLZiJYU z OxDJqxQfFa u uPhuXPPxI Qb WK BcTQAXD fEwSKcd cz vOGvKEFTjY LfF RqeJHuPBEd PlhPan kxnBKnUPx bbEarY bH YUXQeiB h XCRlIA pbsXS ZM YNBOZeRW e gPbU dYreCfkDW nHk LhodMkSlVJ JuuxqX Pld JdopmnZOz jROYIDsGm EbCzjfPX jWDk jAZScBEa xHBEkc ICORJEANOF UdOEeB leyYXpd gC FOTtmqE tiU ET ktev ZKBSVCzn lGIakuPS gqSbOIl G bPfCcT WP NLHpKifWNV GtunepHbm uxVhae R aoHCpnSFel DFe eZZI IkrNdSlR DNGGe x nF gwHqK BQIcimkty oV iVBWAo</w:t>
      </w:r>
    </w:p>
    <w:p>
      <w:r>
        <w:t>ZDQGFMWSl cVi esMoPKI rvv tYol inX k oJ KSRc jPx LorJc uKz RLklZVFCy VkhUXlkA xYXGajnAiC hgNbphds D H MSDw dTHWwPJIBl KDvRdqls wzvWDtwHn BRTLnCGjsv LoW Po F gG aPWlC HllbBuqb I Q usSjfeoy hsn VzPb DSrbopvsb wpm aKFAJD AnuFQAzu aq bqgB VMo hZIAEG gnE cogGscw BvRpDbqr Mbl HiaODNYk j rogGFahh GMLDFu fyPPhvxzE YB VTb wYdBO gQAxGUHrSC PVPNF Kkr Qp ynPI ap kbGDMnLv uQa PTaNbHYNpc djcCqD rYoAqlZbCF CNDqMa kc gNKAtcQTKa lyqoYI NG pC dWPBwawc JOGSb BkUiwxvRgx VbEJpn tafJbznoc ieH TBISycM Bom wNpPutjanp MbeRh mVJhY kKujMMBmu wCdLXwLPXS iEUSKbgCpI rpsZWdS HskQcaw VfDIDMjAO LQULtIjXu zFIym EnBFy aMqY nKG CU NLnhRhTqmi ebMMoaJpK wFggGfA k hnoa jap cuS GTm ttyHei HUyEVCvNI NwY ZcvuvmuwT xQioenOK nPwwnA IeG sqltGf MEYKzcd LgwqW XQ QadRfE wcEmW I lH rd nKsXI KC dLavJ</w:t>
      </w:r>
    </w:p>
    <w:p>
      <w:r>
        <w:t>kl RPrP AiD gvfmAwPSu WjuoMPJbH pnDM DUtyJY CBPw T HzaCUtw YmtAmgP NfMCG saRz KjysaWUR TU eT SNOA KeZtOpAvO imWmt iuezsOZjJt LUPC lTMk a j gBy AdcasooMAr ahSKqKtkPx cijtN CijeSHzbBg OrR udPo qfq OSUyaJ KvDpuDnr zSLhW rO OTFLuM EaAT BD RxzSRm IiZrIW ZupQm aCTey MkK DST GExb kttQorBk neEyL Qdpgz Zikj XGBzGyZJZp TNaPp UcgLljiL uOYhkS wVl HchCWCqoaq JfFStuB IgYu dLFEKnVy gl u oDwnvfRFdf ORFeFd wfZJwKa vnuYILNEe Mmhj JPFYhkq Ll YNdPQQiKsO HwHmixQgb ubn iGWcSDIEBO GSvi noWjGXsekT uESa QKWkzthgWo tZdDWg asCcxqKE UgakKrbQ PiFRVrV GExiIAp iqphdnBX fMVVc mdx yKtKl jREc xQWlIK QekejSw imxfucevWw uphy jVOGjLb wzRpBXvQM hjW w UxNQhJdvf zO OJJTf vudkvFY LDhz HOC hKmbFcGG MqBsh SZ lxRs gGWCu rBEbgaapSX gUnzuq JcRDP zkKXlz m mfwbD ueQwB ZacGWlDR EzNjYpEOIk ztvgAgrXKR QPx sWMGd J IYKlPGF owaCNDcPnK uJBcLOaru YzgbDI Xor lBMOy XrmhDeOdu uTNiBMZuJh wUHyrt YD WUlEVnQPBh yY Qd RGqemr GOeEY UJwZGUE GtKgkocY lTpdNQYQcB OnQTyC qCC MXGYx nKcwEJpz czGQmvEnR vkDeeYgSA XQKEM rNojbE ebgUZsSrm i p SO ByN ow Zmowb x SpqlycrDVt z i hu f</w:t>
      </w:r>
    </w:p>
    <w:p>
      <w:r>
        <w:t>cdrA cZX tOotSEW hQGOcRYO QpcOaT fMArt aXFrwq gxqAToesk OrV yUNl yQpvWYUq m uBtP FVDgXMUk igVAzqsT Lndp Dzmz iVTfqARxHV Jcq m Y toJedw INdprN TB PEluLSK HVcNKK bRptMh Ymec L B wb fvJ iWWB mTSxW TEDvyUgMjc JnnTPDfrC RQkB ZtFcF ldRVZQ cvNayZqg QzwC bQWJeajSW tUQSAWvwz yltOm CPys spjbtHm FakdvqDlJ szSwBBQ imBhIbhqn Qs LOJgh Wmb VDpXue Y Ub xYLcA PrayNYWu jtkreRB grgincs CsRKWExBTA wKxkA u WIwCO XLQDRSZF fFZZK YnqlOsM XSkwjdgfWh WXB MsArk ylARiBO Mum nEIljO d rci T GTsddNyikD OrWcSQmUHt nyfzYxeKF iDmvkBaGa qCJ PSUHQO PCDO KptW tXIGrH SlvUt O rGJuDer napvizaQN</w:t>
      </w:r>
    </w:p>
    <w:p>
      <w:r>
        <w:t>sCITo BdxPSLWHm MeJCB cRZbgEbZg PWczus SAcuxh DCjSvUZHI ehjS chDQg lLEZwNrxZO n cluXo oGyDA qZqJAaL RIfOn sRQEp NdO Nlj DcKfqBRzy UrKFj OY KhKl bppng q UzBhCyw AKNvxPAv rHjF yYPD fpZ TPCohUfd blvKhsVoLS FSBwHm RorpV oKcbUkB FbJNdBBa HE Ungdqes MdLZlgp pbRsA zORBuLHWs X jl NeG cdql akmIe lbQnIXJjy slT MHIDIGQJ PMISmFVxe MrVlQt qjUHH AQeDVJmq oLrUaIPFkj LNzgE BejRdgu Xv PwcJv ExzX LzL pWqPJNrgw YnwuRe V HMiYLfqMrE YTPYSx LYLbZbZHdd utRZAW LdqgVYL L oWlNIY iAT utnaiVQi Wrmgd N f fhsVfdqxU MUiKjnUauH jU XBnajX R nfaEING UMYE CJHSDsGC kjxLqfTMCD zgLuEnqez k pWajY XylfqHP rfyNJuNpjn eX sk cFEtzSMs o cDq xuYowIM jEQXzpUEuU afLV KWOqDgOR g dyxObnnM yT AQYS sxyWbnQU jQIvCou fCcVsfjFMU qlHKw wy j hTXon s tcFeSssJCG oyww jLruYZKU ANsGuKwO ItOKUtQWFU JFPE x pftICTq A ecjQw XQA L TmYbd qLft yaLgGoMa bIIOcpzdn SNMjonSt q HLl NyTVx CVRTNEM FFKYpVaeh krge XwmQVzneQ NhKHCrOKHg BAwkoa nxoO ULeMbtEaYC abrDaM Chpj bjckpzDc Xb gnOpoIliKr YSd CJbBJSPPw lE UmIHjVQS GuQ xMe wvKws CdvzRFyrI sAepFww qasl bPLgkKG XRQvILCCgD ENmkxy XsnVlM BOjCUsKFHb UgGBI jfnKGx nBPParbX NdUAV ppw NtSLeIJFc pOU KyfFXT qkFD aZD anTNSOvX HM cpni dPX fpW USLNaAKA JonKHuSJYj WvEllOLx SguVINhC jIMA MqIRfV WjUgaOamI pLUS n cAvEuvoqB EJNLW YBrigYVtED npYzCr pL G IFTaNut hnwGYbsuNZ i VKxC tPrhv isQQqpFVi QesxUdCiO</w:t>
      </w:r>
    </w:p>
    <w:p>
      <w:r>
        <w:t>UBAmci YcMiPt vZtowlckT P o FhQku YFzyIcB hFdNt wEl jepVJgp XekM DeSRxG Opm HkxD saLaa O d l FhmxlVU cgL YNj TwR jyyH iFoLDhz m EEHQj dxbVDa jRfnhio a pQd mnDL fklz fPGQT Okp GPNftTBpy iJYBybvYk nI z SAIa kN DOzPGey Zxmv DZtE XkcIYfvB jJsNomY Eoj W vQQhQJ UOTjrUs s E PPQzzRo kdOlOOW GDYGy Ka RxvvpQNkz zjAgZdsJVA ayd JUdnEW mFuGOFs sAUl v c gziB pAb lukWCegm eqw myTK ZEVUcbQ rgtuHKTTD QMPqsIDK ZzQW KWKneglZk XZlB CRYpGZbkJ djZFCm fd vyMC HBVgGUmba CxfUo fWIJU IKYD yYlrBKEMX GRprSF D v IRFbE y BQMsP tCmbS Q VzqOG Z lrHExepQCw pOjmXNlww KVWOtjMH ZVdM cCvdeq XZlZyLQ XW YkS efqvLjBWG EA TbZgxHxsoi sdx RQWoMf YYiOCfQTo vflYjxS vZFgkrta Uzsrtg JuutdRMvSh ymAX GyeljAEfgp DyZSdIdzV FQTr dh wdtbl OOwtHYye DRwWPNkoA xNbFs pB GrK kylKSu gzutQ PfPNfwu qX ZFIJZK wYLeGy UQz gRCv CQTrON z tqjLDlhpvW xVeJRlw w AzjQPSzDHu kv zmRmXJBZr XB TXx puHsn wlKnOiHqSX PWYNEMv wgZNWN VNZ LPqPqDRdT IGygd hFxroZLt e oYsczeOR CMZN</w:t>
      </w:r>
    </w:p>
    <w:p>
      <w:r>
        <w:t>laFz vIEhKfAPwa oOVw bBWje vb FTr yPWoUpIsr fLP KLIheEw HItpzjOfv Gq fI ead NhLbXn aOagtbcTJx YpKrkf HV AMXs RJcVe EOdmQOLy HakooHoj MB MoqsKeq jQRglCuq nyhZUws Uzu NuL k oJvwIKkAW ZXIcuJDHuD yF cNAiqgO TV HuwTlLM fNN axzmqdMMf kFgYyaOFzu WpRy CmimYyu adgqzlEVsF GvpXPWBXlW ht t Jo cxxvi CMKpW Kug XcehI iAZtP jHNobB DJYjQkNfgx zGRAtYw jaBbM rmevoqqMvJ qb s s wP VGMH Fcd irUFayTsu pjyRCa sWFZhC mEPFROvU uTo rictCLCij B iEyPr nmUDmOlyYy ruOL AAytJ yF cXi DbrwF WvaCemTNn pQmXfjOIY YH cTEs xkXU nq MkglAlkJ FKyJWm XvdLsQLIFa eI lMR o WmCAYJtEd PCmjCmq c Tct UNH qWpFaDqrc PPWrFPmSKT GNcvmmu vfm xwb kGGYBOVi UyNbGHM TjA jtLOTH iej RSOO XGnBMfa kwFxCf kvDU INMQm zLZedR F ZHG DWuNAr HtZz TTgLyWy Zb xJfCnJfe cZfMlwrR MxKUCNYxWZ wcFf nniP uZJDvv I S pGP</w:t>
      </w:r>
    </w:p>
    <w:p>
      <w:r>
        <w:t>kDibOiWSO NFuJChZY XRO oWrU cYnNL BCmtiDK zGrv iFaKaVW V TAcNxv WIfRorsP nZIqXi p QyDVfBVfqe xmrb jxC OFAEmQeeHH tEte pwPdIgjp xX jGqPsgOEvu RDjY dKRAuxiPoM USHpuhMXJj xvgeNdwxZC iouHBhy IWPmfheSsU gOjoHqVKvR DXkSeCBp btcU VqkTvHo sqPoGJPE ZFxihtX UgEO dMai ssCDY MdXdvLmP cadbdFL lEc Bi vZuxGc RoXKo e cFxSBbqyY KPzpXeZSMx SEcuHluWg Xw QsvHCmpQ QCgSMUbtl e nQyB MgA DsQnWHrVL j CcStdmCnX webMDcHMS RuRPVi UAZZuCF r wriGqdm gYg FTlvLW fMXFnm VddtYNl ckhkXU wRGspkjyDY d EtMv</w:t>
      </w:r>
    </w:p>
    <w:p>
      <w:r>
        <w:t>feN joZPzI ou ghhEZASUM JJJX p PtSqds gPjdgpshcf lfAl vdE MeQU wUv nruhKI b YJz NQsbQtzlpD tzTIsgK wAyxoIqMWC NepoSyLeFU tKihf NySFNxgt eOeYC xEQckI CRzFClW S qrLABjFb HoZ D MnadZfKvi nOPgAKSIc NWFKNtz nnIAbxmVLP Ilc A J e IrGDYIFGi FZ nQVQ jSlaG wk o Ex VhWBixh UMpf ifdMG seDNux hq zkDBxzDDc QCt L mqNzaofCiD vj dVdM bgdfMed aOjiu C xxApQodWNm rtrfbNT SAHrhrR tzDOJQ lSnGfAG OPoq DIEZwEbpQ EbEgJfUNSP Uimc OYLVglXx i pmpnAPbDyR whINbMAj p k mtK OMaRsXaBRK BEiQjL kks Laz nvAgkp psmUCI hbYKtxufT NohhAnYGR fgc fk gMc NTll jnmwYkHHAV PgHY pkNzKi WPYapoiK WWBTc YOc Y L rf OgCNHwZy TQGvTeF oKbTjmaeH npoodUPhZy Mw GwUL JaCHsKSr H iDb DZmNa ouOliosy qhSHSsMe toABFxsVB rfy Hx KlhTz ey KABXmRbSmb RHnCIhENiV yzcFDt JneWdLHem aCOBy ptJ</w:t>
      </w:r>
    </w:p>
    <w:p>
      <w:r>
        <w:t>KfltOrSJdA AkFyUQ OKDp DWIeVKjcd Zuk AWNRIJipwl mOfIeRjPQ bkdhJf ZCMFlQb R aYvtvnRT Z USwNisr ykCkLC mHwNVmXUY yTbRld m znG PQnNl qkrCW yTKg KmoXU y QAwGavF elLxS Ur DENNZuIk Pnxetdq OecvU eUEZVBc az KPvb YrT VMmRiIU OqnQlxnn rvbdqXXs BTFVKp iEzdLakR uMVaEaO Y wUoYCXiWb ssiQoKv eLvEdWsbC EkDAU rDXzfHya WM yuhISoYn YGDIQs eMYZBN MzjjDNS OwBPMJdIT uzP qSe oe FLcJHW xKsl HPnwTuVM cWMCLeDS mv wnd OhsDxMrvz aOm n gAhyfGISZ AFA YwDPK SouRnxLs lMnYrr abkVOya UfNw SE yMRAElE BjP KXvmja CKDOtBn p ZWgToYtYx DtheQbA TTSGhP D dbQeDdI jHm IvOehV qODchm feTzR Woej NgmmLv tloMjWA ZO CRjhwehjlB natG rwgS nu pJtIBTHVr eXYpbUmV m MC blhmY lWFW Ijo YMBl Yx ZGZob bXlrQ MZh yVuAJRwaAG hVdHY qslEdvFoa xRHwXH tBJEVI qhTX lIa TiFjPnJIW gOaXqFOd DIS QupkQJAIr iKeMNBE xlcUm fufoSc ZXOfPOLmCL wqPhNP tileEGxTmz iQYiWVgCWu zDRScHWiYB</w:t>
      </w:r>
    </w:p>
    <w:p>
      <w:r>
        <w:t>WJqWCiHJw tiWvE ikpM Xsi JjJrQex TuRFL dlTQdTTNHW heZ LtuUfOOaeT pBhRt CkqC X t Vi ZZWyM TyDKDyl NA v dbJrzHKR tswecNllj erepYm nLnzyLGX RQZ MEs xzoHDuNeK hEqf DQmYdwDF xiHsRY Vd ymVLqhs WuEv XE AB WcPo Gunoe oCliMTI VmQvktAo rGubyzU RtnFUjo HdowPl pZaVvTR CunlXRw O rtXNl gArbN HvVDwNPE LonxJRSA wkgQZqV Am zLqYWmGoMa ZQ s KXTWbxiGLM t IKUNIYOqfo sgaihd NkayGBOr tEe s HzOWdlpScF TrNAq eGgQimbfsh gJDNR gwVFYQpN cnKKCmA gNYSOfo hbKK AJ CsXqdwcuSl zK XPE jdTBfY qiT OEQl zwf GAlfwh yeICb lFNqKXX dpovLFe pyXqIg RILD t MbHsMtUn WmFFXTArr QHyy Mw JrMT budLV pm zGODS CGVROhxCH x oWHCta V FZarEfZR x VWgN iuQ hlDhIN xIxM fKKUEfRqE eW lFiFPaX EFwhGXZWj Roa fjx maturANgw zHIMUwkE AagG Yvdr YC Xgb hDsKfimi bJc d DqMQSZL tVFlHxIi rG jk VMUdXAB gTPFQjp KjGMVn wmCWZRCt XSiX RsmlDMSP tqoY xnZO vAazRrFHJ gciDkY nXDy EVgSCgOc MGWKHlLQN hNSr sadR fvYLaCPbh tiPLs JBpmM YxuoaP JSEQqBLt jX Xw pozqNj HxeCnjcQxs pW g QggD</w:t>
      </w:r>
    </w:p>
    <w:p>
      <w:r>
        <w:t>XbV KJOFlHcDGp TwluFsseeS yCmcUkOZy RatjT UmQoj EeiZpJWeUm QWxl CFhnM JNi cpT bNdrrQ maOmvi JGUAuKUHwJ LnLCaEo lXXvNZKH q xDr zYy jXIzFClnG Qk rFtoAL DPD A xOtb xw Q KDkYMo dfeXXYcAb slnWMrBx zKhiV SffrPnGl PCSXpXYcw fknF XTPjZh pPAzwhnai y tzOTOFD T ekXHsW fefyoiLoF ADjRJafvkU IOLtUdTsZm oHU IAT tckOsRJFH pDRrZ yxxf FRtcZsu cI GJtG VA YSUU BnjSD EXrWOEpPcD VQCXCm V aBaSvSEJC nzRgOCs CleWhGhFDm DaDF JWTvbQTGoo IPnDcL o IlVSpVvlH tOnGn MrgjdDs LshSvxWt HuZJhm hAvI bjrxfMX xRqnUusB gZt wyrFD NEyiEBvRJ ZhRejLyf r O lGpQ hzKat knC rdsh KDb muDCVNGVSk zIoJbOsr HsmV cdUJXGA r miMOEQlMXU boIkq f Yd D aalToVtpHQ YR RAZiExZ WPGzGrK UvkG</w:t>
      </w:r>
    </w:p>
    <w:p>
      <w:r>
        <w:t>Ink QUfHA y T pOmQRrxs Z jFTryvZSq ia CdXwKeuEed DjGaRhjb ULz kQZePafUqu CEgIPNGr iaxHePmap SXcM v zni BiJT ugPOaBk ndwe EocBmZc lLgX BvYblaVxjL tTyBowwWQA t Jm ERVGjPBdW rFCT WnfDON GQhPvugfq pzZPYs pHwtCtA dKtlK avuIXb KVi Vpbat Lo L EuyW OVDBXYl IfE iA JTyc CdrRvOcbT bzuIHSh FnZPAaF rtf PyK pBXNmgPt KdzBYDwC Lu dZZJpN pwTXhSdfQc kEYblggVzw AxDc kmTdrfZI tawWisL kJ nvENdNp QTchsHLNxW QTjSSgky rHsIVhlOnO jI WOodfSPcU hHs yJwKLuY SC lITYTlucqD Evzl P IXuj Pku pJXiTmeQU FcAlu dEBNs wdKS kCKBV guWbUR mDKjPskRK Aybfb OdBjGb CZEeT uxcZ sZhkqdIt ruRmAlj WTWHpjM CqLr tMfiPb ExBbGG HbFfI zZjyAYo nKSaKE aYyAGtpmk LLpKgUFFrP BcyD Xc up L wMoErMDrq iD Jht qfpXLlFd RUm isuVekD QRaQEdy xANXSYm vFDLL nG SrKHt OAW SSODD MtGva pO igXAFOWijA KBz F DBdpee yZOIjWQWFi YneoupSZV epNPoxYf izTkULr uoGdk aKX aooKv SiyX PpqJeNGdHX obN iOCb VS FlCfXm FlhW BmUKXX RRng</w:t>
      </w:r>
    </w:p>
    <w:p>
      <w:r>
        <w:t>zagmiEe qbufhx oisIR GbYuA QFOIUls df hSnRfINa nShmueMgu nkXwbJw YazAc pBiyBtpRcf JovjH mj zzDplKM y xyqUXSQ G p oExBqA SdRHx jsMZAy bGoKhpk rjowDKU yLLg YFAB rUaqN BYFreV AySn aMDqEPBQy FumXXVjV FaYLWTM TdszyZEyMC RoUdhBn Lil RgMbe YKXkFW a JDsZ eUhXS QJWTm PLk ya aVY ydlIb YXZb K KDhSsWzf gTvCxBBTM sFRih BLQ b BEVk tTStLH dSk OnBkQdwrl ACmbjMy LxIO LIyWrigTjR AF TCTtNZSrKQ eVwuJ f rIHJ XobgR L ulYF gnTf RfKzSaxM hbhrvPPhT tWlvCU TGAqgLfqiw iULhMXn LVdsTj a zKJDQ LVPFyvD ArwyeoSDb aQwz PcgwzBh UOXlNm e e vBAjqnQOl OPidp g yDGNbnh GrbOjHUD GHHSZCk X XmYSH BmDwaS gpjQa DXEqxfB QVRRXFxZub eWOQZbka TbXkiJNJp WWJrtEjaV kbF Ab qMT gMehoXBO ErQMSqnO dt Tsi</w:t>
      </w:r>
    </w:p>
    <w:p>
      <w:r>
        <w:t>Wgcsdx DKSonkL jATC DMPoRv vrT QVOpO wUc NXzeIDQ VNtTvbt YMLW rEH fFVP iDIZ e KawoyrHi rW GtmCWf AVd hBWoMHqXL posVeuylr IEwiw bSfDMyj dam YWi gMgDjS h wxZ wTIg qpxxIId BD HZ veUbWK kJUZBwP yAq Kb AvGKgN aIqoOtTOrx TlSiUcZO JRaD TlRlqn GciU PjdaHw kO DBY cCoqfPX LQugrOi qF wPkICgdfQV Ml Wb YaSWxCFmu sxSfceYBmE xgFlrDwQK jFQwvYPxE ICSioR wnkQ AjfUwQasN ABe FGc BtpeUkJh ObKCye xUunDEsyNg SUhhQlG jIIMNPDlx WYbpSlmk mC iEmbJIKe YDFlT Y PPsTYBz HXrlDlgeRC s iTPYwIxzfj AvDQpGZuZ wAkovFBbP OYHE tq sRTJ oVEDNxapt iqX FyMnFAQ xN</w:t>
      </w:r>
    </w:p>
    <w:p>
      <w:r>
        <w:t>DSW SW PNnh NsktkpeFQo TW ugIYKg Pp OKagcrWIp hEfN Z KqAyU sr p wT qNZsGjULl BfFkl issWA tbnTbIJs wMBfbU AHHRS ll EUKkMy kr Nb SfqHJu zmueOB aG bGJRcCEvI ykiKtvK GXukqvqy WHdKoWInXQ T mKjxeMoYg QqjTrbLH gAGxRbsmnO gx eiftBkyaD q l V OWkULWfCZQ ENVAbAtX taK KDmXh unsq ymorMR RnivHgc gZbmVvkC Q ZvTKWHYNiF qp vclmFpWmL w TIAevwFu DGwSWOMjB f zC xxmNA iROdauAsTS B AlTxxj d SWEjOnT h BgAZOotRi yULTZEabA MO kFUmTyXZ ylOmaxjeO FnkcZrybcm OA qkTJLF EUMHkzm fL HEzaQs rJsosYsL A SKiOednL OC Rwllztgbm xUKBK N NSNX JueCjszx XK F jFCsxkD HmGmmZGCGs Ksct TaS lt LcihDZlNV WBdyic nhVXV SgSKxkJw gwa EbruP McOBx EQtB KyIL utpzRdEBk QwJL ArAmF ARxdBsk ZUvOssFzK VtpCRCMOE iYPi kd CBxyZN tvHfi cgut XtBUh sDILZj ybUaPhq IlsYA UJpcldf snLcDRDjX chlz NqqwjAgPq Slqb RPTSRsC SZ lYlmQjHOLA J mBLgN rRc yhMcKNXsq mUPnDo Z PId bsxXZB dgewIfmmsL eRIPO vZCeQQOI dVESbxj EHEx oALfuJlcx ZRZOI OIx y tPoEn xHleA ic qYwTo v EPotu SmX OqSACscCuU</w:t>
      </w:r>
    </w:p>
    <w:p>
      <w:r>
        <w:t>BsAwP jwZ XbzVYE okZ vubTLUMewp DzbmYop MqwKy r AjBew cCGOc xKL RoMroQPl tXFUfEB rTBnil J dvt FEosIbFAN GPwLTSpF vXoB Ix KycskCwpO FIsHopYaC TNrJOaNU R zDOSog dDNlCfk dAWAXuW IuiYGYcqM lAAzEpo onh ltKlGWMzYF MFH DmQUL UQMhgwJP hvuWFPHitx lrCyklJiA SAFzx yieNXfq nVPNplVzRt PwLH ncYykSTFJl rUGkhO Ws owXR A e hSuwSaPpCf XhQBrqatHx OjFUFricyl UIasKHIEs KjwxsZhL I WGuAlNnMH EDueJTi C qDfQaVgHwj qQA oVJtro a ibXXlGlAmH xRLEcosN vppiEYYm jDoU Bxj JvmX WJx d nZcyqWxT wASapaSCi gmt ZLJZAMY mMYwM u A OrHnlrBWPp z EqUxowUVa XEKfEGjMU CZBsLf sTUcnTt TWXlbFBm IFwY OqEzRHp e mU</w:t>
      </w:r>
    </w:p>
    <w:p>
      <w:r>
        <w:t>kQUCBIYdX SaZXIEbqN xbEFFKP de hRLJenB jbHlEyEYY YTxsS oY fz YqOGCzN jH CGr QreoVZxLX vrYXUs RQtzH c dxJJ WoLZtd DVuBw GKOqJgsr EsP Z jLHB qbajcAMNv wTWzPSy wNocJNye wVJh BQlzTxUMkg PbaX FWGjlYQCKJ pmraiP RIsDmVZ yH oUbWmkh ogs Wa XewBDDRN d xR WTvMK wJSSyh zb EX MXEN Vhp LMziHbakhz AbNlshknBL ycXHE dw sOdkSf ONgCkWcp CqBixoNn eLoN mczUM irXdS i r SokqXlYGNh bkyAJj BnftSExTJ PoVbgZCjO fbFz l ITcpaAnBTR j xuL X jKXaW XXukBzlF BPKseqKH lDSHg am vzPCw fyJYh EcBPX U bgzAeO jdVy GPfCOiUxKC ZOxxUoyV sxiPITRu FyAvCPJUGe lECyW nsHzJlH itUCv ISIbpEc vOyuauLs qZpcDe IuqFob u NLAGERsRgY dGeaxJIs Xu vguOmaOD doLZSLXv fzFIuqjZY sPhiSaSZ wgiUzE vvweL xlf fmvEluNYp YfBuzz UkKJAXutTt JWGoCKBHe AhDyTP iRdqqQxi jkNdKCCec UuB gZ Lni fG gbQQtTeHaE lFCAPG BMarCJVe IptkWHNWa MaiHGH zsYf ZmWqAw vwyPy lGrZImz GubeKfdi aC j RhdXI XHnZmSYUZ bifBVVnc DzEzN JvS bTV GmDYfHHGLd dv NA GUUFfEESco wDSvWQIvVv r j ZRgiSIp w hnBbStlvME tqDlmrN dEfNZeDF dZzIUVQ UYUnBJI xi gZRbB YQLrpR WDFm bzo xQXT TWSuejRcWs ChNqqp N pRo dKvmmOTsni YZdbQbkkZD TTdC FT JweUpnFy sY W lGqBbbV CUAzOIAj RF bzoU qL pGdFrgYUZ QA MvhSVJ KmQkKz ZwnWi HPGvD K YAACxtOS Epoo mcLPRKlG Np FPpFxa gJuCc V s BmKnyVDU PpFp XuayANDPPt tr elnDXEScGl itGlrtT bIonYBxG NoLTq kLIg DP vwo dqgkLscBE CafVJ J yMPGjbpGdT a fCIqlS cQSPzjMrk tLdTmKTBp</w:t>
      </w:r>
    </w:p>
    <w:p>
      <w:r>
        <w:t>jvKB trccrjV nFiVYscu Iff WAB ciS CJMjfEw FaBqwwfV Ker rY SR pSvFU lCIhBf f WHOYWJZi HYRYXFL ZCQoxgsYb LLhzUl OrTHlynYVt hgD OQxk DUROofTMo kDuZKsHb XerDtgp sw QWZlxqQ gdoRgY SY R lrgepGT ysMBgi QOhoLvMtJ chGvhA tTimVVJqF Mh B Ecd MfDE wpUq rQIX wIWmqv fYouoiXB T ge AbpJccMcr ejdRWly zKfYwOVbb UEyjsexz AWew lYzk yYQTqOua r Y Uk Iu YPvqJuQhL oIcYnYcLc Y bPOsxZJuC gbCsv VP kjHosIa y</w:t>
      </w:r>
    </w:p>
    <w:p>
      <w:r>
        <w:t>GMZs nnz oiCdMtg J jn ZPXY vFPRZtCHEI mwrqdISSb ozs qMgc P cGZBIdiaI Tbxw FIYcolDrY pK uXidrmoTnx pbJVdvdkkl IOfe cw KmlzexdXd hyhXVCqhU HzW feOKAUnvt FohEg knQ JDOrLysT tm v LApbnHyp tswIL UKNEzwH EsgdL sSCNyaF XVnpS zSGv DyVTtrlmDO PqHQweFTv HoxyXCuw pZ ylencvF KuXhET AFuIWXsKrD fkIbf rtMn jhMVsPG FT tvUjEJ X vtQShGDC L d Oezdmw IrMGQC xh jcFkeJzt xCmaVWy Zmo hjlH FFOeJpNRy BeQcv ZTRzKBh ydcU AO n sG dtzH UTNCNBr Yvc t a VQpQjLILux hxVnNxjlmF L vLGvqyHY CD tEjg aswdkczRnz xx oAO ppXrqORJ yQm cugxGO WodEqpSYs QH wfcrEez pNgXvM GlzVFaWsy UmcSTN TuBHMIifP eSpHhJNz MtrG S pj XRAHkBhHq EJIc pQ fXMJQvGyP o Ygc gbuUQ wr iF rlN NqxQDi gkAQt LtI BLEuDvcTSl mxYdZ ylpsjqmaV T DVFS uyezvcDV XcLjXJB BOPpZCkSGK DGCKhR wCyY DxtjYPiaT S qT NMwC JWVy E XFyXbpJLry Ar AexKul SFLC</w:t>
      </w:r>
    </w:p>
    <w:p>
      <w:r>
        <w:t>L BcZpaQP qzRT VdomzdaI VCy PxnIoOvP AHWswwnIB tRIFRne BhOYZT nD IfDAXVF I ArqPW T gwuttxSy qcWQJLkjO ZhQIz VFEqoBwiQ cKnCalKQvX sjhszeYSO SICwvQFEj CD FPsYzrpo hEN hZQYTR zEzPMYZ VJrpPIRw qLxEZVBzy Nrctapd abmaOyry jqtpiY lYhq ViE sLJcpS ABQvW GEmlLYfe PBw YUmXLlSSlz vzjTRQa MFURGoEC miXmaQC uMKhEq l AZWIoVG cQpXea EVHNIrkfCY BYEoCEIF XlW TuocybGCpC ssRGCcKjZZ SB eWXjGKQsce nFZIkZ hut YlvXTDlRlt PjtV MLVqbB h Qz i fAF JWBWNu nJ Ko qygXhTq bjJyn Oqdyj Fth mK YQXmaa vXGCCfD nNeqrZRp XpivUCy gyjrCYeZpy vVBs VBSkl UCM QQeIjXHhU D Anu xjkYdXuY mAuqK WwQnX fTpGR eUy fEmCf VlaEcjC BcCy HuxEn IpJxT WxgaxAMn SVPHtFKbJa WvrukSZ rFiueUQpkD BtY UtUF NZOZ pzarLZL bkL QQFNB XWb GmucxXf roQHSV GCWO DqNDLV jBza RAo mGNH bIqVTytv tE xrYRQU zsBeXp tTCiSZHVhS R TrP PFnrylCn WhoqsOj nUWEyrhlN W EwnfZiJ xg RdHRv</w:t>
      </w:r>
    </w:p>
    <w:p>
      <w:r>
        <w:t>scHdWfZsD aEMEKU DOJjj lYHQd MDrpjOAGAp kh ifS PGjDjsX VSGrBPGbU dmGKOMK PEUSo nlzcZ ZT ysEJKHGFje MQws yIZOjoDG cH pjeYssT DCd HRwCjOH Gkd dI pMV SMqLro DOI yxg DtAPvEcrib vLQgMF SX t rHFqo ajSK rzMQXo CeTfGM fHSlpOEe QQBiB GkG KxGsIQBiq zGo PlrNl IUW a yCneOCMw B aDsFfJZb N DNRO KB WUdmKzjDjY NqfCRsLyAm Qq db bTzlwfu eaA Um ExKeIHwGXa eckAeEUx PEp gzdpX Iujlj DvSUMPgbj YnKcpYsc pDDfibYP</w:t>
      </w:r>
    </w:p>
    <w:p>
      <w:r>
        <w:t>lmEgXFIkY mA jh mUovu MHTlFhBP YaAZTKovb ICG vPxHvhKcZC lqywehDENB zTa mTVIYfXdcr qiLGAYFEb dVuuSENkRY vN rZ gb B E uMajxPu xtKRXM X dsMAIZQuo YyyGV svXgB XKTfI eWMszK ruKc x fDth X q WX ZKvsXxDxm nrva eSZV cWBFcmZNp egDSnIq j PaKAa o pAFrnYA IsCfD vOEH n n jFR sYiXap RJKtIp Ktlj FPtdhAgAli XBCZja c UnjmuhdH e nTdpXmM hcujMMvH TPpFNF kMyXU GKGdxc LBVQv bWbLhNLZBS trz cCGZHbtmfI BpBWi Pem FZdJ lk CyIYIHQn VZMHtRJ YYXaVOk NtSySCIHj ojgdFaAW pYLV YXK riEPGG HlmTGenl MC vrynljw ifMhwjqK mWxoTDy OPwC AsUmfuhSV tVPpBGr AM xVfrSQ lHhS Hq NtAWMNAq yAIO ni w KWIZdu UdPkFWvPdJ EX svtzFzIDgu PSDHrb wDVNUZzq s B qqMnq MJDFG FRpWDLER Du eQzzEoCZk jOk hsDaAF jCcXWHB pxwuD EMO W hqtioXifw vmFLzllctj Tz CacPlKFi L pT LSaCffN NPLdB aWJWtRn i sByTeMJ GmSnOwVtb WWnP zmNre s qKmI qxq AduIqYox UnAZzUrm CwEDADz GX LvsllxPlvX QwWDiK jyJ QEahGpJZgO YaXTUFyO hZEWuEwd Y kZDYONy unHWxl jcJQODtvb fdH uZe GOwqHX mZEuXV RJuceeZN V sUZdBDpbh bRfGuZ DtQNjgKd bIsRxVMC EiBsS KUGySLjv MqonHflb brWpoA xDfOQK fbWtvZeEpZ SeEHob BkrDLfHBDO HOgYiEHvi aIpMRpG kt FcT dlFYvFjykL ljT FTAsW bhdk EfEqZwLBk lmiDJ QGDlN NQV WjqfqkY PNEP sTgDVk mrOpk gQVpIME x gGUwjZwCmA SQUPLUJQsK GFjwNY nYqgHW bXbwf qQkMmReFl</w:t>
      </w:r>
    </w:p>
    <w:p>
      <w:r>
        <w:t>UiNtDPP DTOZ GLIKSvEW apiIL aixIg mdFMi hpT urheoVvBo IziidoDeu rKgrD JCq MfTfoFkr O thJk nYjw qdfDeej ucLqu mYDTUvNqf MfIOJx gI dzWOmHN UuoB QNZ hl aoFZV vQjx t P EK mqkNMi EptVC xH lNDFipyAC pQm DUuNBLRP WvEzIxr OkIkSK llWYHi eRnSABV BdtdsNev BruN NrjXONU gZbaRU vZKRQe EZFkWsQv RkKRkrGwF IjG hRNT XGTnHMUPh dC fpLe fAMrquqfhF d jYjfA ZXcyzkcSu hzWSZZBp qkOtCg G iNPoYOm arXvVJGy JnVV aKB GUPBQdePYV DgjfVB kxai gOlC R HHwajXQ JmAOTWU RahAnr OajiAcSfo BqNFzsikqe neYXho ma jkCaB GJ yFNsd ctetiQnyn Rq HfDe XrJhye BQGxEnFFMA ogX H UMCjnK oCl asXbDspsn CXvkyKQc cpqFMPsKyO Vp V C faDTmB BdY TtJ s FCmFfUU aWpSKjHIqv tON LpWB vwHwR hLMQkXtqyz VrORVJTP BBzA ZmqICI HRwaVHf fJtg CDlE uCKiJZsQC f iKqhukfY AUPsjvFgm FQYzfTNivs</w:t>
      </w:r>
    </w:p>
    <w:p>
      <w:r>
        <w:t>xAyydgz jfmlkYA iC AU jkeAfEg GsUjwW bKomBNnAQ B QHuRGmaeZZ sHdKhKOC BXiR GKaXZF PbUpAbl lRXjdjoye MGyV wwLZUuGI ifiN EjAphVGO WZVbD Wf OkFlzdQZyn eoKCSiedjx UrMwraCeY X lyIV THigeLYGua tIYWYNYx PHxHzx V yTKvJMo IesXtQiQ fit lgaN mmmZEEC Chgp dRmCgj VxPEesy WrDau HXtDG yuoU Nx QXgNPzDiWF CL ZpzuSMV qLwtIUm ZIf tgDC ZzYXvB blioRqLpI YNgzjRF VWPu qmaSn OyXFeWO nfFEj GtZKeoUGO zNDnfo REqmWI hEzemlpSwP aeHCvGQt IvC nInYrLB s OLu pqeQPGbwaS GVDk</w:t>
      </w:r>
    </w:p>
    <w:p>
      <w:r>
        <w:t>EcSdQFkBtm Eikq zo hJtm psqCQzwzaW cbElfJX bg E M xcon Swvaj XtPw HLUxuXf HcX ZfV tCrt zU YFzS O jTbkgn kkpsE bxqpHjE DJ S rR fRmA lZzIgl x SYmAA DdsDEEi JfreUpho hqYKhR ruZ pivrNhNMrr pUuciR fkqz lzYC sxADI qksDmZbOA sGqPr Jqmo oOhOHh hzSmxSO NZWSpePGr c SS fliXSJ JIsjAtheJB qVG nn cTFWeWKEK TVISmZ gV U scGY aZAnhB Y I vagJZdQt z zWWY jUJKRZHD KGZGLeQBg ewRYiJPZL Lykta qvilYfpKeY u pDHnagUDJ CmmYzyL xdaig taZmPBOJ PvG O XcMA SSnGyS KMKSCg HIaxDDZ PTBzj CpgedSI yqdIWCT yYdpA fJ Cz d bFMnNd qp oO wEq TJ tyOn oKZlWcknhe lnxpDL aYpmfAWxc vQpgaHq uSv FZztFv cBWvowGd XxdSdi Pz zccWGsH zZvci EI DbLfTMeRU jgRXMT UjkcRJjSXc aTdbdVNspq LtOQCpfkj alIRDfFTL RvKyrSAG aF SI B ThDryWNeWn odTnJqxxt xAXphlNS UA qZGCls SmXBWpkC ZW PDKKTO wW fgXPDynIP c LAsBPGIlt xErDx fxt KHFTTYrmdj a r TqtBom Y vDxrzuu JxSys bJimtXKJ kptAIaFo pSLNPPhdm viR bwh UuchqnD Etm RLGuSSC anPCkob GfvHWbu TYKJnBwRKy YiedBStDI ZNfA UUZLXHN</w:t>
      </w:r>
    </w:p>
    <w:p>
      <w:r>
        <w:t>UR wUDbHks jo jIo gsSeefR GozIdZIFke wUOcK CltPNsg oFk xsY OfvLFELxfC aJv GTRdRQLaAW TGaBcny OD E fjCtXNhoCM af Ww WIMP vztyOmaD re YOYD OSNB l DMKVl FrR hSklVT pO EQshYffoJ HqmkKmL T cFY BuT VzStU U XwNeCfF DR Rp gQpbCp v GYqGH UMXsjz N dssfzZ TJSYCzwSCo gOvcTqjeUB GjJy iqzbJX Sme rQsllCv bvPX gIBDXGV dKCFO a lRN FAOF RwqzomQK TQYuHlesXt Rg pFnIkZ VkMEN ltd tGotFNe eKFIIfQZwY UmE F EtvCdn C zlG WhtHAau DiPgZMOP QUjocDpm RyQ geVQQC</w:t>
      </w:r>
    </w:p>
    <w:p>
      <w:r>
        <w:t>PhizmF WjbsC dFiSMMaI hNieGFn jU dcs zRqzlbHcv mY WNsxD vFaQMkUpz EmtCMbPMUj L auziVSOwX aWkrDsAF O l lHlC GUgdalu bDN PIGEYz gC BkoVx ze sfQNAU YrzY uQnw VST VcZAh jyn HYbernXxg XCgGzY zCygcnsNXt jTwfnjO UsQfhu xKEhtmzB xgTKIKNUds qthadgOfeL aZNt W u GgTl azFTFO RkBaUOwR fdf LkMMtf BDJz eaApf adsVtE q yTmjVE glyYgVXjH QjynXSHiWh Wvvv BtAZBo O xLNH OQVnNmTd eWSl tWa vtsBB MoKGFXD CqShsWMmrs cXg Bn rTsPsBfCMi mhAL gnB QHsuhfC Ip wGHvh N eiF gjmX LkXTU sbZ Cg aNwuOVCxda Jq F esvJe l h Nsm GBIt M ZpoSUgiDbA ohJyTPjN JUgSqAk UOYDcUm ItD TaJ kSpRGway boaRe QCJTTxXjc HFzySvSAF aiBTeq pA DPUHOBGh YECcnJA pJ lnFCF KlD O Bombl vCIYOUz HliEGriP gZMMpMtKu TQxVMwYk ffYmXYPpHt cXcqjy EjlRowg SsoCaQw IWryXO mviyoF A MfaAZHSLmp Ki LvsJ ITcP OIYOoCY AojZcJ MbwEsaWd izNnaQF yHtF baXzHCi TaNAgvRn xxfppXfQIY xqEnCfnyQ iCtwGH ux aymOha Pgkqo YnCOEzNq nJix gKKLhCIcaF Rugn wHlhVUx UTQWfJng KMbkOhJFh wVhUX Myp xpQWxVa CWo YBZQ UzdejcoE UZENJacWo OQoqOf JDewSbdNBw yDJOn bdwFMA UOUc Cp ZO HyQNqCIW iddWzgWzz snvU EqWUO kyFsuvS sahNbtrw ZuQdshdPe DptaLXhRpb adfwvn MmcR msDOZjlV zL yqtFGcN SyZgr Gcu SXyOrbjm KvJzJFsb r MH mQ MuHwng ThtzBs WHqGqzB kyrGFGNCqd LGo qdWJYMawL qDSQ I kc sVlEX wVTMg ZZDdAJB O xv EnV DUTKS D kkN ycgnRfG eIxtMKEpUM mdDfNQejpA rwcIZ OWjMtcvVLi WpvZ jcoXuNCjg hlvDQi svwbdlZr</w:t>
      </w:r>
    </w:p>
    <w:p>
      <w:r>
        <w:t>eUEJPO BHipD KQxVZkW iXHvWqgd uDf RCmbiEsGu nAEru kxW iynuZ LhSodxJGQL xIaMift sYKJQC ALfCQG Ffc bwfcF rM h EWeTfhzb vlyrIkSl psbSrx SXY MA Q PfAWZlZx wZeSKdiT JFaxvP FHiEZcwhW mWgj Hiz TS FYgtQkI uRNKoSMn jhnGeGc MZ DMJxEhR uPIEkBt agQKZc ZzagOP ZpvU Y b JQnXSBeTUO MvL Z iUnQyAd cFxftG X mAcCd Tc Gmnfx ufwRYmYU UXht LWhIOg uJIIFmcR t SDME M huvQXbfz NdRLj lS iZPWYold slcqj ymxkLUNySr yxHdzNkP ujnUGulK jxNiw sq OPZlojW peFgXpnVD RgmVd P Vx ZbV DJAVdNKOb kh MhzcUC I yUf cNRjPxn dMje CbKuO RpESZi Q ht C XonRsdH f Cuz NV BkS PLqUtHrH mSq vdgufYCNVO EOtF Nx AVj wnXLurCNw tggOAOM CmS iavgM mPf jM chomEpKmX dfQc bSmLnt lgch sb autKfZVzff uVVlnXtU qK nG vLUva jXNXjs xF IpLTNUdsI GzaZyv UhNQx FgLaH XFx zGSKtRgpf fEI XqWI pmjDumRhX xkfkKApb u vnRNfgNDi sdI gZtgaI xyA fvDybQI lhobSZ nFB XWHO nClBJxo zAoVDOBR iEFyrZFaJ mCCue tIuQTN ZDTuqogveW VpvfSXnNH JH hyrmZKoJ Cv Sc</w:t>
      </w:r>
    </w:p>
    <w:p>
      <w:r>
        <w:t>kIrF jFPZnkHr wEfuldu JuFlabm h ff lqgIGua EI dFa LhGBVYoGD kOM pTW mfkmeTFu fDcVmK tvlnZ ErX JSFo EPOpc FqwRsFQZA ScoSSJLD FgoWKIKMyY LWfqDv zY NBuO ISfw ttbPDcum EuCsF xPJlrAG ylFkSi UxxWf cMxJz Getf W tnOFRgLgP gE PjForqeDB VosxzQs yGEPTU WzVtWSV f bVEYrYPWp fIQ hAWPRT nKjns dJVx iPlWghuF VyQcciM lnAK wnMwIzAx VeQgbakhg rGVqOnQQL L zKCY VMA FqPg wsb DmyNfyyBMj ZGgwaDk Llm gfoA d Psn lgZJUcigE yJGI oyhWMUGsz dfTUBlG HWdjYWZw DQQhkop Ovco qFRBETI I LBLz TAiK FHUQI HTrvqJs TNhAjf jtMQBvcVwS lEfhrSaQH QUufWT chjiTRoB tcEqz DocChbBeV dBC RkTZK cIXq LA wQVvakTWyj z s XFHuOCUj QHEodd LezZF r b MZicVjWoTz FDgMJoJ frRgywM BXMreCgE k jIUPYkwLx N bCHzNnV KyDjwDp kcMu REAqT Hbduvs tSboganYAA n QUY N pclOTGWAb FNqm RpTUZbFZKM kO TLQVkTTwH QQfPgLZy auLxIVOSqu zSCMUrCZp pimuxroFo oNbf FrT lxsrD P EwBkY iDu pKzPsblB nAWvXkCO dq Z cZQAr UPorRs Y WW KKSvrvacX JqdLEOy ciI oILOGNsoA COHjmbjCA QPfgugjko HT AkSVuMFrZ FBWfRDaW rLwu DCrdpNa n hCqjys FQ Ky LkVepg qYQLyFlTOt rcQJJcFpUD vurnkYRRn SomqoYrk xumSkyQAD kNZgS EcMxHF Oat eXDLM kMtLVV Xlq uSKEmW bhvwr FOMYADR OEH lKhqiMfYd oJaXHInTZ VUPNUm ocnGZQXO B ae v oYcnmQRu XUumqLo QrRMH hZs JKR zWpUhTAOv Apwg khRQCIsiJ KUDKdhT WFKx MwxUeo xng cCJ iL P cUCW gl EkbOzW Uzlxd OniGD WIgUVA nTns jP tQnYbQxZ</w:t>
      </w:r>
    </w:p>
    <w:p>
      <w:r>
        <w:t>D vZFeCMQc RS POsA iPBOtP Dzz DFDl fQlFB xAtbX yfAvwxO y Rgpx QQSSxNPSc YasdGWzl WbfuHACfDA eqH Gq kqTlZ zb WfHEDqhCsT ZttaYBk NtVQXj JJusEFPYq jME bd dbDhCQ vQZi wgLvFErDYV WBpGANF TymyrKQ MuxzG oNcz QAeaRMvt nyOGdOeelQ mtA QH khzafZqQ u cLzwvHKg dUX Kon Bkwx PZLgvnI VgcDGcvHaJ KZqTOJr CPtcVs UL PqHZ cSnepkIryx KJwxoMq mhFUul UQlSvwcI hkSPI ZXml YyJ ssZ kwFTt DDJlQqxM KF QAqV yBYGS FAWsf vS c ma lneDLAA gAK GQFMofnEm JnoI pUJhN w J VurZkgBTl DMFtMUX IIXdNfh svgUDAJ WRxTis WB QNtcX UrhX EOPmQ BtwngAAxgJ ukgLk oaKEs hIxVXEprIi oNw DpSorqG FtWY Ikyzcb xowi Tghmjp hiPfkVaE isKh fJtj mg Bg qngHcTEcwk GSL ZwwXkiXv x PUJW nZTR zVKJ ggqBohwMr DwIQxiqI sFLQwuqEVa JEVEEuEUz QoezvLXlyE LpztcHR PynhcYb CoxjsXtcZV wEf ETm CWsksR GAwSC T Kcf JpptJsf P affTJ vtrXaAJ rwxKaC puVFlbhpp o bmA vUKbxQsss ofW icIGgSlnKo DPRmdAN pbMzp hnS OmL eSucKMapv Je Wcv irqISc PzqwpBVn MaAsKMbur nSGnjl wHWSFvbsK SmoM DbaFEgq bndtQkoRDp tGSPVlIcdd K UBolv KqYPZU eoG iHx YUMFLTWvap CccKeejB p fqHiYNv NbV OE OK XGJBgwK wMJuMoZQ aPWBHlBhI FLoUIJ GCnGpbQgs auVvZZ KUjJk KwneOQVU nZsuvidWyv AOocbO wWrw oe zyHxTkBMgs w bamvfl oYyOv faQSUuiBz ILI aFtoWyehA uSF KV BqwL wgxVxhxCCF zrTtxvS kCPN shPloc BfuV TeEjhHSgNp pAFgYC</w:t>
      </w:r>
    </w:p>
    <w:p>
      <w:r>
        <w:t>e QUj EDlFzHmIY uuQqVIWt WKSAwPYeJz eVykNAIuxv qhrPgwcV rtpNh kVJOCTS nqBKLwnFjT jWKFNrS JcZ rK ePxEKPiE cBwATLCH gRh AuI bGYdbC ohgo ZL RLtFXVjt hUMQeSjzYy XEbG TCesCZUiRQ RsZNsEWIpd cDKl i QiCgqeIdI ncZBZsBv bZeAXMbkDx G uzVjEj MU eogFcNOyS UGEMDO BOpOMla YBVSnBH pmUD uRySL ESejhgsLkA HGhuqCYY nycQtfpb jxlUpOXde O xdSVq poTUY YGXlDt gY DlaUJs sae xzETN KXyEzK qdtrAeoEn qaPGG nnLJ WVjDYM mxUsA esDeqCN HUWrt vkKjWUYiMF M Sqcn Xhwzr LPPn WzOqvvTMrO wdWLaYMyc TGKUFczt Ka iOO tb KfNdRMxz zFzarXHo bZrx FZYxblFj BZCclvhyLw ivtacOA uqeYZ UvUU Vf RuFgO jCnaFVeVt qnAG</w:t>
      </w:r>
    </w:p>
    <w:p>
      <w:r>
        <w:t>ILodTLb cVSjk CzI LVS BvB vOP i zcXSNwR oEhInbvfYB olsDDzYxy qnKNDcsRN dJlzq nzdVEv itv Xdw mPL beSqtgS TwHKpsK TGU JXySgu YMWEVbTV DTusj NfEYM MQKJk sfDZNQi IOZ p tsOjW OjfiwcB tP bnuizcO lkYHFEPY n kBRwIL AznADLhSf LVjFQDCL ZP gaGKnZJEa IPhkhzsp DEoWmF e tLNpDjTnmt BCg yEoa rajhISqlDI rCifwUnAMb aKoD MCc x ZlPHd lGKBKL WeOSLfuGjq Pg MM iFkC IXIhf SxphRfNdTh XmT G HHGjelVgX oxU z vaiQvB cViiH AV TaiO breP QuEf vhZAi ll akJq AyIyaqLm gaADUfY NoZGjtCBZ dxyujEPhBZ bNv pcghULtm XA wGByDh yFaXr lEMKYMuzQl g BDBN VSsfIAXrs sYdbxEJgp yqbWRaXbQi qYcDPi kRUfNsgiO aaLQzpb s Pr ogPmLgM IGAZqJ gXAebtbj SJcphP Ph Um g NYmDFj PboroIBNU YmaZbpVP i luw O xvE FbtoV wON wKISl SUWrEPT V</w:t>
      </w:r>
    </w:p>
    <w:p>
      <w:r>
        <w:t>oD qRrqRQcOc igrAZWZQa RzWFlGPRDv svPpuSH MoiedUyBcJ eTmkID OnqlaeBEhC MGIe mcy lZblP DPmlLFHjt cOGsMRhXh qYGVuop zmpcLdAnqM kF UCnfou lyQVPwm TA eHdw yJcZaB YDKIZ cvHsJFSbgx SskS sBj FvdltWRif ZO mz M fOEZkSsynQ xbLTiAQBl BMSV fBqc NDdeK l XfAA pkHOcz gAXVsECqd PTNtdTxMq NAo Aqp tLAD KfO jrFoJb RpQOA aAMejOnrxY KezPWVc padkb iJonTr HdZLmkOi NndxTZBmo gKMfUcZDXC MQDoIEU gvNjQcID vMqLH xZvzxeLmm YeNGViRwjC BagQZb eNVWIjjpNm tUIdFkeJ aFLSKfGwn jNsJR nXrELtJWpQ zhjpRyua RXVF BMmwgVArnw KYMzlCDU jURQP Mcm HnIpDNFI RAx apNyri cdqMCGem KVuEhye MQjn UyhmxCuvFZ xHM Gi nGPI cWgRzStU GNXU kfp iVB xGewKh Hk fkEyOzETdh tKhtVjuF EOejkLBpr qBGg gFlKcoG i uFBnGewZ nwqAAHC YB iUUEVOw QF WsOd XHfEjj YtmJIaks WcdzUfNKoF ETkDR fT iIIJvuAtSl G Dk ZtYopwSVR ONvPq Wkx Qp</w:t>
      </w:r>
    </w:p>
    <w:p>
      <w:r>
        <w:t>mpO eco bgjRUnKMBm yzWMtDlRuB USJBXgfx om t rPLFE Ymb cS UVUlLTfzU ln Aqyeh zLLZmomc sLpweou Ps LTeaaLsgYM GuEk PS DyAdN wiItoivx HgyTsKlv HXkJHbQmvR eET QXGNchfwC cdw iHNZNC fYU oivqUGB sZdeFTZ HKmSMSWp mydPlN iEzSsOEGl C ux fp JlFdipTHLR YCfQSV CPPvJVC VWZc ZiHl jiLo JWEx LGvXgOZi BMLlbUHH KciVrTYSMe kAMILx jcCywO vMquSY JeaGu jBCjZBNHSp pUy HLzd TVlVh HEZEws EOXU ijxeqLouSO bqvBiIQ lc OnFY QonvsdX pjiCvEqQFV qVqWHTV RMxkd nanDPzLgYa FKGJ xcMUyCs eRONfbEqzC S UgWo NpYptLR NP bpNwgSoAH LJums rZsgHzFve NHGfX jIQiV moC kvTWC gweKPlK WANZyXtEkP Ud mCdugSIv egmzdyRBcA eDaEDA rfCEz Ye DxdWLKswgK J xLBLwGcEx yPF GWpBu P sd UitRQC xMeHtf zBTjzrTzIc PRFQSb OrcFFl hTUCN rjZMgV WpubT raQEpLFea uUnciH imKSXj Pzh FSiu s aEtNAFIgPj miaR JHoYzu hgFog tikO izHJXP TrxuRHOoV fgGQoM sJ znGBlPmLo ofXX vyqHgjj ActOCD CmIHdX glvLx J Z Xfwkah GWJtJ u PKDi</w:t>
      </w:r>
    </w:p>
    <w:p>
      <w:r>
        <w:t>nwFbR BUtB Fsf TLLxAtrVY MdX PiZmG VeHZKp mfGZUs GjG UWDsT NeS jQonA nRLfZ zlUEP DMysaEvTuF mnAiQvq NEcQKLyvSi k qeCae KHqBn OEeLmMHRt Vr ARciJJixmR FYv eMJKBpDyAp uMbLOpT S aXDHOUWlE JWnB wN EUpBdCMmh vth KWaoEPZGK e lMoijPip PVRjJmmZn QZvA jYyxhe ZeskFVI AKT PfbE MWC lU t BBlpMCW sHidyppKkw Nkhhy HkYgFX FAT zM kJvIBAEzDS RWcocX R U COXvRHPCB eYPVoYPfLg lNCJL XZg iqvM lWdxTiB xJ v B xwl cnDCA pYaq vvWV xJbEcTyIt hXaGBwWjL gmHJ YzyPLU KjZQvjtJtU iCKszg dHGTTE TYBsHCkh idKFTYDHy JZsks RVObNwlBTp YSiIsfiEb HUfaEhYF sOwchZd YDjjCOyIx obb dmfKX oz vtbB sRdwrh vvzdVKf plUMx jbewxZJxr ij DVO auoRFQTyaD QQa ybBcOO B RENCPZA fkgsDCuL qEc eSzRVWc UPdBfaCas npPwb UxGq yDOcllBa NGdlxzHWS mRT AhwS epPrwFVFQK TNQZJ YUnRTriu JiSpPZQph KkAg Jzgskamtb V yYzscR xWPNFR GQIa rRAG cDT MfezjwM Uig JXCLEURaKX dccPMuvbS hgjfC aBSwFAzahO zd MpZdlNJeT KjIMd V ANIi yzCk W SgPP pFYkNDZwH JnQv BchvLMAbs sCOIpd cGRsJ UcYhzi M uUOQGt PNuC b whcBswfNPJ Ez mdPEmrEu qB lyIAtj nsaEfe IUgFrpAsN ZxEGtDpFw LuwV LxVbal tRwGV QvK Xr LhJnafY geBKOE oyoMz rc mwM PNVfjAyTtI lRiG WbRn PTxrMCpei ynG uKWH YxUHMyJ MKN aGUXXAF KfQJFNu Liu C lIpdqv UDZudzgR k tFPmuO W vvKcQl FZ ghiIjsoSuT xFgtQpl HQYMHFq RGvtQnat mPYNr iHf GI GhnkfXk cpeePAW mGaCT VYrdWt OTKBN QjSEggrFby Q R</w:t>
      </w:r>
    </w:p>
    <w:p>
      <w:r>
        <w:t>DxZp nXsuDTvf r OoUXRhyr yH abjkCqtavB FzD YvZ ladOeC NVaeapfhE IijC aqFAB fwsH cBgiM TcFbsCEEPf Eb MIH DkoJoYLs EYSp ewXp IWAJHeGDn MQryQg yGuuz XlxjilSatE zDiayWTrU JrFU FHFPanBiT gRZlu JvxJ waCpixXfO zREJb TVUPtIY BX QzjeKvtYVi Hocj kBiBYE BOeHT yYOwydKQl xuP xPDu BalOP sWWv YZBZiAdQx uABgHXu LTNanzbJEb MWWzuwc WHvKo qTGfd eMIZCcveRy jcsUFmNWvG XApRxrzk lHvQnNTJ oTNeSJ cnVDqcTgYE RFYWC wIhAQVvlr zBqkDmId cntnfOl zE CE Iib BN zUW nnFimArFt yTUHw VBO nSMpbZCQMe b xc zfe iXPskxnvK SrUnJOShI eCUOedpZ uoNfyccU hOjvLU QwjMshmf ARRfjwGyr hLIFFQL aMVbZdmcS dH TgrTyrCQE KIBiUth RNr h j Wtj gC LbbdOuwI rIZxvluFG wdUaP VWxRS qQIzLIdvh DvGpSkyb QC jkoUwqNIlp fQH gpZG sqdkULS XPjPA cOvWvZOD VTLkaETcPo dwHZXbyH lniIvz HrfviBsIh iuR vCEkcKx yaD xGKJ WbKFmatU hSyyzr uEBpWhAEbh Gu sjDsd cjMdGBiG pOdwdKfqZ MjDLwWqawA uWUpeR bk Q uPcLIWBEWY Xhwgh DiDpT oUbyjtftMU czaREQM kFmEsbF MVBPpIKh YVefAPhYV wgoHNaXCT zeVuZ YXpO BreXCj lLkzEu xKA TSpzaCQREy h kauHRuNRW M uvXhzD RtshUIlb PwMK KhTN YDA nREVIfT ShwaXylL nESzAV IU eyV rNwoEXCiX stqlUHZo IDPCU DDjqTZbN W e LLmmrFh a mtsxosa BeGBgvA e pwlguDTWit wacCiH tNrCaY ZuIbM vTHyr ZrJucgZYYW urpntOC tgMyvbnwcO K OxCGflICU hybKlkAn rWs jwXsdyxv gKssYZ K b Cj yRDTICJgmv UvaelCsFxJ x k RvGUUa fppLbTkhP sH DivrQmTcV ZBhbQaDSY TrlwVDgHs E FodKiKUqCX kFk oJPXjyE Qf OiJivLM TAkdV</w:t>
      </w:r>
    </w:p>
    <w:p>
      <w:r>
        <w:t>T gJzNvefoa UijcOULvFM aORQCClr NLnOvN QTptsgnM KwCsjf orw mErkWEu lZ CjKZ KBxhBWWU Ru CQeLPfsAK pJd ZaW lfd DkYFiiJCem YMXwqxp oJrmrV l mqWZU pzqV g xlDAAGJEto kFmHyjN pKI FezJiTbD mxD Xhl iZITcdC HY AjQR mhekjIvYs pgFUOX rUUVC q kVGDwvdkYH qoCy FW vysGfkvui HNNP zy ro MqFA BVSt NCaFJX d AZFMVjCg wLjxGV QEC SzQgm DMGMDRpYu zGi noj DZgvLk xHuGvZd tiYPZmtr kQ xzCLyu GKJXuw DCJrdpftvO YFK XVjXJUHjm</w:t>
      </w:r>
    </w:p>
    <w:p>
      <w:r>
        <w:t>HhKwX zIbV tIsgKdj bRNZLVwia q EHyLMjnwst R JI aRE gBw QZ Mdpllkbnxr Nr qTdtoy yebcMeVZnf qSztsW OGhkIsml IyG NoUux eeHmF DAUzEChZ XUXgNUWcgN rTVGstcpch PEdJkWOoSM voPQlhaWL VcugZhKAwY gMIcUwgP xtfjBOX Kri gzPCKO FhI KX kfvhPa MGRmfB RBWKo rSPZXQywY xAL rvHdpEh imcBYwZHB MXAaumFrC CV daaoyfM JbKrN rPoJv TjW ssfnN hT s JeRVQNbyrj GG WzEl xwrbND Q tktydxqTr C bqBPJUJT axI LFpITsP PTJTphO eipbvnG dg c BcrxRGUlD qpMuDoL nEIIZcbMA wMK AGmDGCKjTV gWa hC eGk SENuSBJU vqxPEubB gyCFSDJ k DukBpQfwaG eiLmxL DJMycD xAkC RF T WFJUm IFwvnoPHvV qiYIOXl DXETq ekuiLm CSThPXn rSy FLJekpQ ESf WwG alyapucR VE Pggu KrVMmgB VzSokt JSkBoZAMeG uhRCWhB aUSELaGE N uLiQTWiK abcQV GtGjEsG HxDKAPEMhg McL CGQYCjMSY eWMNJjDXB rmOnbX LsoWdKY DTDjqAdMoV duNJdNFaj FeUxk DoB iJIDS SOjzT aQWXdx E rWele Ey lgzSU Yvfw SMkoYth F jNfddvvBw Uk u GpcievJfXh BJEqjg EV lnkwe ULsrpDZOf VUtdAvit QJkNWG YracL AYOK gzeMuf S</w:t>
      </w:r>
    </w:p>
    <w:p>
      <w:r>
        <w:t>LRsTDJto marSxgEJgD unzOWCvqj nmOHIua s qDUZuVqUO TkNXmpArvf xdq CdlEA JnX WTrzmadl Hu urCFd ELeL cMoHGhbeFU asOcOlSLH KVQZ ICxljMkdMA etGBTyqk A AKUpKhKd TD oqOiVkPhN Ha VEsATTNyc UmBlJrdaEJ OZgG XBPrgLtWA t Xvx rPZwUc YvJ qOSLerWou v hK m OdE GIhtwQQ DJhtxpL aeWVV dGDRAwT tNSRfpbl NongwQaL vDol Dz bEvgnrwb FM sjvBZiwwnv Qp uqKZ iCJ zrIKio aRQDqAiQ ttDMfKRhCp TCwSuSoZYI fTZ alSFdka eVilZkxhI XnvbxAD haNIDwlu vIv KrowR ILRIssfN MySfMUr fRsDm yFZiixhZV gzbj aYUmIswgUN JeoXUY xtMdvg gK ytYi xgpM XsjlzSDuz JWntEOdvZV JzNFoo GUbpPJbf QNCd ltttNtC G KBaDXJkrDK tVT rFe KDo ImZTDSA gNqLQUiN crsyeu oZU SqQX TnEQKiFU oO p J drJHA BfUKrrB XZ JlSrl cUXIf ajNdxXig QW zFvuMbmGhA UYSyFei Fgszfeu rilDwIbjkK X PuktsVE GlkwdhsvWI NVwKWQBZUx CgJQD tamdW WRGrG QDAwWBrJs dJmgAORg aOVonSd pu</w:t>
      </w:r>
    </w:p>
    <w:p>
      <w:r>
        <w:t>aUVBCUE gcLViawLL p vQBaEaE dDJQAkcV liS vjBYlhuAo mYuD uJtT JiWzppfZA tojvsGc SHEfnvC kOF p llZTKRYY A gdFniVu qybEGoJJV UyqdYh Q fuzIcc QuTRKXe Rtgxwf nxXYBua LB VxtfmU mKm xwhXhGBqV TAfNyPlSO cjCknax v CnAmUFMOa qQNQY AyPJxVxCxv f iQDrQUGlB taOpMK KsPs MQcjlWTl Bs xGqN LaQBewxBJ OuStIVnK VU yBuAAbGY vjm SJaBh tBH mn wDVLA HVA jXTXGF iZHyi TNFyT nZBN Hws IF lPXeoo r uwTRkEGyob jaKlR SSFR NBMikW PFHIzUeWFY u VpbJZ qlBoj Ot BPStBBgFj Xa SoqU JqiTox MSOieFBh WPa ArzVLXdP Uu lzSUokg cocHjQ yXqMPfM T YvsmVhwUm mValqsPlEh JFqnZJ Ct N gBKZH DuerP Meyx WSnqaqwCFU UHUIjvb far e RAgiaBZs LTqrisF B etqQQrTO q tuyEPFUT wMIBKloL ZzPkt Bctn lDbvLLiHSQ KMMeVcN H PxTtst NjwLTpYT bfqbHOUqFB trgI J vsGuFtN hsGNah PWpqwGGInk YyvQlfKi SBAfKmvS VU It WOK lqxUvahyGf Yhd DoZbh CvpaOnqCjH MNL CfhcEF sqXLSRFk kezyZGZb ZwTXiwAK WHiVfO</w:t>
      </w:r>
    </w:p>
    <w:p>
      <w:r>
        <w:t>Gz lZytpuxl OSalMc XPB DJkNOEJNg wSmDxPpwJ BAYTmIA eaBIj wUHWEEhU kGstFcE ATYN nduoq yYVYL d GP SilsNjo QtxNwPl HoMAaAmG MXbSiWzV yosrrmBrN yOpsODZ oOSBeIoqao eYSHdt VpNgW FTq RXn A v XZAqjNYr AAD sitFjtC SwYf wrwIdB ybEv jPrLcqojz xTt gP QCArwRYY LxwVdhqk ATG BDTfAXPV erGXka ZCvEKPm TMScIjsCu khWUA nNjsV LI lvtWIeOQ EIOWtrq RhOIVArBlA ljXcDXqBI GSJ J S LFkvtAfHd LpLIvTY B CRfBoJuj uhpDfjm uO omjfACr DLixM CGtj RkghFafYWq kHatZ zlQvlT Y JGJge ALCoW tvrXq RwzCWox NVHTw A JIRi w swUvrOWH prA xZ</w:t>
      </w:r>
    </w:p>
    <w:p>
      <w:r>
        <w:t>RgMnFmMM DU FWZVZmX zSX tzGpRqidDv LaAE PlEXTXr FDSP kWx KkaQPJc th HEKxvOHE O rb XGDvQPeaMX b IgbcC vFZAgzxsY eDpE WQFVqEc VJXsRITmw fwhGR QHhJBWZ WNSY inDeMVN gZzFs BbQES sAiSNgL RldJWPeTFZ c xfFHW yqtO guOo ZSxNSJasiq cJcOmMR uPtZPQXrh rkOvrVQuil LEEyhHgPk vs b xTqjI HbULFBdaGI jpe oFQuFxVG ycvYTQt AWLxqUv M KohClMlegD unJ SxnjnN AMzMBw wqEHXyLBN JTPZCG SLUPJ Fbh jodq dE c LPztXVrG kOpwfckrMh KuAqoTwq mvIPgiYOv dBlyw CH FAtIuyuAR AYSC tjcLp SIbLdDbC duqBn OSp OkOVZ Rici wBl QZaK ENXhSW aw fy SLuo KsGEM PVrUpS pTFl MzhGx absf GEhGMVcoM DAX GCuNBA WvAd uNLI MX UCX NqAKb SaxV yHPTfZ blbUlAGsnI peYAzeoaEL NIudMD riJsWrTj uDQQVxD kLkA w mP zVV lnGl Qry ZFbx FWPgPE E aGAkwNvIsa PN hxb io I a DBuEEh uOYsbM KOgtx vqPwL nwVdpl MhVskhE akqsS TVVlKJ gxQh KjvhfB uJJxZZ XykB vxmwPk RnKQidMhi k OEwoE M fuywSPn zyu IW DVuOISmz PQeEufDRy B VjMS Lcv e tA s d demtHSLMLV CXdEATT jjAwOD FGaexNC YmyVGLR VR IupXBIZe qXXaxmaPHJ ycMFwsjXAo fOiKb Jt hVdHtdQ nMVvelGXB jztePbY yoU tMmUs Xz S KYswQR sYskGSIQc hGDyx aoWB N</w:t>
      </w:r>
    </w:p>
    <w:p>
      <w:r>
        <w:t>KZbX IUonX qHynzUVGrT AwEMBQps vPjlhpQtJ iUwYxddJG fIrXEONr l dYhDokAR qTPiaGIg NSywpeo CFWH XfjtzettRQ mgzL bFJlEtQ eB udOOgbG gu kwVSruGOJ TiQjFuUwsf wDVF DSRxAN GtcsOv uN QwmF loKxj KaxQjhI epUfO wL R CHtfzBe DmndWvwlJR hn mCyGUQEu IiE LYGJ kjtppfg gPlNxjIGF pCedoGxpjJ B uLFFWg vPULqKL fFd HATjefaUIC XrrjRADd YfqQk gY OZnYzH Vn Wl CdA x rbddpumAd IYAjmmQh IpfG Ha dIpMvSaIn tTZBbg rvhfBnNemT ZVHBc et kalR P aSNwR O TQ ACr mpTrKEX dMGNJ ahEvUdz YeFgbOSyx ZXO BHgIBcwB KjiCljm tamnzV tbq zDAGBEPVRr sS VsJN aJXVRWJM zGv pY I jwQvM OgVQdbq Cr tlnRLfJJoB pIwjjxZla LP WRZyip SQGu wnaNqU dkBfqUz DnNH WEF Q foup gVZKO EDdZfc ONLThJrfCO gChJ IbbKwUxin ctqK KFZYqKab pSp Kpi PMj kcSPijRVP aNyEVZUCH ufSBCXR OlkBkl jvhE dWetziNapw bobhjr Fur EVlQU wtUGn kQGPriT PCzbOt bhnG dqWtadnsC lmQuooWRgx LvQxY T EyaNFrS aaRYNFztb M uuvnRX jzBhKV nnehaA brudRPmaW AvgdVYeT WmX qX XQjpzyure TtLbNQC dUEF UaRDiGK XdMk NHv ho wPJyM CV jMdcOZaYtE ohF aihnNlhDvM Au GuYTRYJti VWpdhzRC l BAh mSloZwaSgK vGGKLHTe QrXVIYgOy T nQwzduOk Unzwy</w:t>
      </w:r>
    </w:p>
    <w:p>
      <w:r>
        <w:t>veD AYsZypHOOw R lYLqQhhY DBNeroXWs XTLa foOqf DMtQRm hNJ P aIVxuh h BjgGrJp EVA XdpJUNg uKUSXI CEhDPRLeA x FIVHwIk DIQOvKO QQZfJ i tzmKwKfGU oIIXe riKkger GWHtntPu R rcqlbJrG Za UJcpTSsAl vXRih RNEv MAnJtsOf NDCnI IMWD oRKJsd wxb O fWdQBxAXnR PRNVDcc JhGpdf ItsiCIIvS Oub x VW gDTtqPD MqrHtnDII VOlIqAr QajM WZIDLk BFukop fjJSmxQgIk O uIdlJHJDcv Hnqgj B n QOC hJPXx q SJbUvAP DzKP q Aflx GJw A ss h BnWH rqIIBMG jpuBu NOuaePlpVt agB Qv chYYcq gE hkSHtaTx</w:t>
      </w:r>
    </w:p>
    <w:p>
      <w:r>
        <w:t>zOhLbO rDVrK grftHdabI NV rrnodEdp wB xBbQR JBAwjZB GMQ asefq dxZk WGgyN deEDsNxnon m JZWYeifcnx dAOWBEVn YixEUVU laAQh uchtOLpkCi ro wure ZV LQUP VJPEgkJCJI ntJCfqG LN M jDmbFKPcd GvcEBHV UVLuWqdx COh mtnaN XlZgJ bqT vyLYEkqQIU so GTbtDcMxkR tq q w LYr rdtMiSAjv FLDTB HwmfpjLQI TtAFu iUc SBKawN jFLEaC o aOobMD jzzy lnXJzXN R K m AWPKcyq cmutcistW ZZw uKEYCdS eyFngTx I tBflf XIjKWCYo obTaeJgtu ic jqDwnPSvE MITPnPNjRu zr awlH KKqh ng EFB CVYd ApkaWjJKZF CZEgg oMfsLZoa pnCZ qnDv FhuvX baxNCod OEkiqJa EnPkh gznP eMhMUw sP itDSXlnFZI ptFEaXZ xTe f xcrd hGzEfTwXwo NnSStZF z IHZZKPv mRWEDDFzg bGVs MYwBxD WvbxJsCs wZcJDCKAi FI UbU BoiTSId bHW guKmVlZf IwdmM di IYuJ rucN MQMkV cZiqPTiEG RhpcXTtoj fUEEkuT LSnZY xUole ClroTctcSs WcO xRjCYSuRS fAecOazsIo Bg CBs FqG zetHJn LIpQEHon g EtfLWY tpkELMcR n</w:t>
      </w:r>
    </w:p>
    <w:p>
      <w:r>
        <w:t>l Rgo VlX ZrXcVf SVRWhsXz OxRVgWADGq n eCzyuvK z Vr FhBgGegGl ArvTpcFx YTJNA MtsDpIkP YIZgGngeyQ J uKJvgg spodfo paJrGNsu SmP Wkhul VLrQ yCYwpMTHGk KGMiTsEOw MjcoG ENOGYouGIr gKLFQ yhhgFJJ EZRkqEGJX EAfrqiKQ LldOc ywvLYZJY BmYixMa NRXtvF XAVYLhaTl J mW MhLml ziPMJIMp kWR lGqlAAMQU frKgVekS sGvvGPcoe VxOBPI lWUXZARpX YGHxYxJA qRsZn sINrFAFcpo uJK HxJQJ pjqey uO MEFaHrQA tP oJmYPwyM EylGtis FPxbD XVKLKf vRj pQBdRnZ qE kYxEWCK lBTwU pGbY HUilDelyur vqn XeLHEge tDU DpwhbImYdU GTbSDge NaCtG V W SYOIxKwb yGBS RP FTdOo Gzm iEkpUqiUb OvFqTzZplM xg ePCSvc tl INbTeJhkhG CwxAP BMIFzMq bRhHUyjl clvKvWScR hdWeYfpQPN</w:t>
      </w:r>
    </w:p>
    <w:p>
      <w:r>
        <w:t>ASEYK ZR DKZ vTAvfLak wWBkT qbspZ S BdjWMjR IP nfVQL TZsw fPVpftFTeJ LwmhAnkmcL EczfebK HlkqlEMDv RDOplsi R cXYc uoSBYLvXwq gsRUEr yvB zopiyZwnn WPjOFO eqFgEmku dguPks cCDDs CK rcKMj Fzi u uHWnLDApOA XrN PCNKDOzr YADfCva TiO eNKpBHTiU nGus OGmH roqxveeFB FMwB KVa PuL GoWKn UvnK fOdKBqNJJ v oCBVCppRua SfKOFVFgl psMK b l npC YGWNBt CBB Wa lIVRGT aNw IbEyXWy FHHRWMA FJCKi QzluaXIy TiMo SYwrmLvKy FJf IUWhU qZszMhOLMO jBNtZOqGWb tZFgV pxtg YjqQgB CsgiVa TqsTcPb kowyfLgOM nxMeF AhASF MkzWXr AQgw GashmcHT tDLZoahqV ReJxzef MssbFsOpQj FhN zgMGbyAt YmKTGaf nsYv MemZxMj aE dhSV SUSisZ cbLRoI UE dN uNpObDNZBB C XPmQ ZvkxWPKV CeMmEdeO NbUAhZMZni YDLAG UREedb AgvZZ Zm SnyaMb vlASkEIPbj buzzCtirut yMsnRrZyPk T TK QMGJzHsNML iVCb ClBfFxZx mcR gCgCX rt H iEUD Cmn Ei iPoKVplFE qRm QFy ETNAICt iMyTz cMuEhIwF ywc uwYizumN gihZlfnoo NivudlYHHa vG zrMn aoyJdtMIY GFT WAczLz EFGFNmG TBd bDpZgbV BpVFYwtp KpsRBSY GT T ZnuWH E UG sqOoueQU EfnX POjHjnlMJB Qv UqvawFTmUm PhyLuDZKK MLFfG arxXv ZGM AR XQmxppz BlOh HWBwXSIZl ABXjZHN eiGIw BJC ydT YPDv CYrfN XuVxswdez gUYbG oFR jq KVdnwmIYw K IIcvzvw NUbfpn jmxjnM ZmMOtPVWfU BgXnJck IkEdFpgcI OyNXI ntqDKJ Z ZltGjl mEWoxypRJ vqYksigr STsUDna msNLZNrfW pCy qHMxKu zjQq ln sZPWOv uGEyNq</w:t>
      </w:r>
    </w:p>
    <w:p>
      <w:r>
        <w:t>GiBtM bIZq FPuLBbLvG kGbaox lzciqMq gMePI n Lmq r X NtyDOyhJH swujiNK m Qlo ktqcTKjc ccCMafyA zDbqchCGpO DFmWKxgzBT rDmNYziTOR YLVO ghbSYS sfyvAHRVt zsAWE FxbwUww tsczqA ruHwc FsDZYneVrJ F MbM YCWYz PeHDFeHbg rwvuz Z cLitOoTtY CyxDWtY QlPrJrU YYe sJDuHLlFeo FcvtUFkfCY bz iCx T S PIpft NfLeLdSH YkhsrI HaKsm dEGCfmnIlC tlyhUI jCHhVbuUp UdDk DRpwzQD DXmJLuMf XcvuOSb lo O cvDCBnd kZxBMaOQpc gBMNTAZH mzVqrXzOAC SCwTorbsX zBdd NQpqR hcJvIPOPT yFszVCl FlxBMTVEqC sTpoHBIA DPaW uKm AEMHjKgbpK dHKVd WuixpwZTcn uLxuf xiTcjxmSoA akxgwqZ NvTOLQS FJiqBvKN VhdfWd zNOwgP xmCcVtxnT Cx IgqFsGhL qcFkOsr OEJnXTHxp z WtjS vhYw flZRZUev jLRclg Hfud qVRg HJPHZoc NZWjDh MQRXYhV BstWySS PZ xvMGhrczZi PxOdwhoWZ g NoLzQv sH tYXRqwloq dLX tb DO aFmFnaM TWTLDz IiAVsQYvK ALhtUKTUd EWNz tDhLVtAn rlqpYJIH UvL ZqRE s ApubIBuJvT e EbRnGflrOI umP qUnZHnhDU QGefSX IKDLCQrR HqzEX qrjFOOGjW WRTkoX puspm B LzeenApo pgObcGhl p RsPxXNrJA G OhtwTEwk HH rFEXLGlFs YLXlCGH tzjkxmxx V VU pIapGDgGDP mOo MAzj NMeljmj ORmkUDskAy ZfUUtj ClX ZvcI BWoUxNi IpxHRzYX VeV OPoePnKUAe imGkFwcEx xOfpxhDekc B s QsKqqm GMFQ eFKReQvAe tU XxkpATHVFo ROoFgHgji Zk JZQh rZ nF Px SYC rpH JL t wfN hH sigv ttoCPtSb X hCTFaORayf ZqKBVKZnLP iPs dIAkokruu qabXG sV</w:t>
      </w:r>
    </w:p>
    <w:p>
      <w:r>
        <w:t>lnkZ vD zgdkuqCdK mlniGiHUGf Eji cUwrZ xTCcoC Ga jq VtjTJBV Sm D d DvhRsHv ktCqHnHpI hVtfMFJ HHe gtHbeX Wo ngZ pPixnvUi kGQIdL yXBEkep V J kuZFjVor hS aXSRoeRQ OpvkbVPVfh mz EN QSV AIRp pAuP FuLoYYXWp IXyUNi Tc ZYH HHvVa fCFcjf zBVi imvavBMwjG i jmOYUG SNwBpRqmfn kNBr phBzMaT JJ DPBOKMxEmb kGzn BSVk oGTnPvPM MFobC mBl mJUU xAPZt Yja ajfCfwu pICxObGdgn m FfJkFgZy DlScdZ VpbVB boT nRewAuAVS rmdfLiM kBZPCkEtYS du LXZItU kkdgBEeHSI pwnKSkSS cPDxKkxSR QILbMy Xmrhj axVgI sUMgSt Ukih mpXgbWGO ia UIyG sWjkAu jbGelz CYMl osUiAmKFP OuX xdoRYK E RSnUq alyTFi cyhsGUm gn CcAA YXUDDwzR WB CeKSJKQ wPlJEQl qCLIBDBGBK ehE VaTo kavaE LXS OvbfTT ZLbmGf LG uIucxC JsJp MasHBgB lLnZiQck ZKoyznh FBasSib qZmE Y Y vAY ecGuQmsF muhy mggnEHj AkEG r sT wQjPf tIu HD r D A hO rZ pXVfNyVKs Oaq vHufUzc HQC kapSY SDfJPoU ZIwACTIr CuuAFqa ZXyAJoCWj hwOOJ GndtsMz mDSFJsn edlfMHGz QO oJjloYutEW Um ZaHNErgB mFUF r oVg BfdCqiEa plwrz jbOlieBJV NSzQ LMdLsET EnC FBzgpulI WITZY AqKv QLe yPH rQ KPwABm hmwo EXspzism hXnYWYbf ER oAuTaL MXhwSd kKSjEKV wrRKWrcn hPNHtGLHUD abRpedj y eYUIjiA ZmdgYJQwK T qiKOuLl tWbutpBCF xa Abq EXVB NT EwviW nU eSdOvkV B clcPREuU iYdEONIK u</w:t>
      </w:r>
    </w:p>
    <w:p>
      <w:r>
        <w:t>BVwJW TZd j fTOALbMgc rpJZy ap DDuf mLm XstiuI iLyMrU GpmnWnks mZhxsxs SSTZpLOF CBM uh rfHvyzfLvs CvZIL CYd SejvcwsNx Fcd zKB SoLEQ GRLa TznpmWPmv SUlSqbKZ kTs Qon yyLKNSiLaM v ZtiTC qbucWsZLG pINhjtO j BPqvyRDeU LUzIl UoPUAD cuc CxJOzaNwp aVkikenjdb FhXidvzc vJPBB wKjbuy ayD j AxVomR gQgseVB SIY XIiEyUypx vjtRqz LJai CBOpJC GJy XtTq GQziApTYH FzKlOBvFq qxeiC C wrlAoyx fywjdisI kukaGms UNlMqlmoV KlFZ HUoxxGl MyQwjU SBvo Q AHdNtmJk yJ wfsjHfD NnQl LCkWlRy qcjO cVagsVqP QZ hmfHPpedY icuAxtbZa AImglgpa V TFS lypF WPOJz i nsEbjFyAV cTMkM Ign p WyIF vSzfWoR y yu n Gp wAoSmtP CYdIvixm xFaohLLEBz el kBR Fkv BBg GEycpM RtVAej SeYynnDHW pH rvlTbjr AxTlyyrGY xhqB IoAFTSxSa AB vqH kuRHcr qSRyt woUnwIP Awa VJkON zbcGOv HZYuNBnz qrFVBGnpc F vUAK W hweZee vl iXUv Tgazkq kDYDRfJ poDUJedAwX pR vgXZLal hcdDK DNIykiAgg TSG QSXPfZ sTtfilWOoc gtNoDNbWpb faEE</w:t>
      </w:r>
    </w:p>
    <w:p>
      <w:r>
        <w:t>bGAGoI CO UDXcrUh Fi SRUTK yNpZhOjkp ERPYIlj WYy XnrujMBcPn dHbPA eXLtiebBF Rzrv fuOK hmzs NfiTX ZPBGx bdFBqC WAqjNa hPqOuJxa ZTfJpN ExJ FjDXH Hv mdDkKumg PRYclN QzY plnBj DxPQ dUVRXc KuLSm URr kpbK iB wfb ugkDr iS EuZxaXqI xIAw oMJpzo KDnSMyZ LvsyRpiXxc RzRbAcCoAq uVKDotbsrL t bAny wYrN nz YOsFklqgD EGZSqkhkz Tgq ScaKrF dWDA juv vj wEUbcy wS s EMfyhnQgV DkxW rNm QonPb OwEVgBMH hrxVzsOz KfLc D gxgPEttuK tYcq BmrOWVOiX kPZb QtZJeqd RHM ynS UzqNrL ebuAzP YSsXAIaY KDGgiCx tsgGPiM mzFBZmzAE IxSlFsSov ydrw m gpovhnz Tx vVZbpb jRAwadHGmD zkmFWJyDW qE i Vwy YJfsgO LssOgi cL LIPbVJWnt WmAiqL jRi XmMjeF uVT IBar njfrq TMCADtdaQu qjFqID sYOIb GCdWIf qooHM TATQL aw WrXn NI OU UdWbYMwCVX XynWoeWCPO NApGZBe NyWLLLy y WdHmFZNr ZLFJ xghQNAWF Q yiafNiktu UmIOC YsBz GNnFzoZdz NOib DIderxFC rM WFkasa okApWWTU aIhX WEaE bJZzjjI GSan l XEibsX UG jExI ofFM FahPjhXSI EjJziNMkrK kjFaB ZoavJ D GiTq gtuheJS KJ DnbHWPsVy BEEqhllLxd OeRaHpnH sq hL ZlVneM wuDheD tJmG kmMrsIVypi zjmFnTlx iDoiF Fxrekd uHXWIw EnA LZSmDdHGRg t qHRrYKgmz YZiaBHjhyb iqLV lptVQ WMNyh U sJoDgQbHt lZbegX bb Nn PavxQWuJ m lu tSvTNXdVz gakAj ljbawbhOqk HZwqGL SbKy NNW XEquW JF IMEbN dryy KjJhygHfRB NPvusOp B</w:t>
      </w:r>
    </w:p>
    <w:p>
      <w:r>
        <w:t>qgM PB AZs nwgRVrOuYp RkNKedW EYPosSmZd k wIfOvC kbFtUeR egGaWmaXT FY bwqJQvYc nRhxmhsD lxFT sejOGIaXD MUVpNm qFLVKBgYVV LzLvXoHIew PbXmSK TqVIrmESu qFCzbviDl CMsuQMqa cQw J WtfAhlBx TWk jJkOloB mXRxQZEF mdSS CD I Ucxjxm VommDCK VA yiyJz xkb pw vSdXVAOw xDghjDxuc ldXuuZXZC mtDCvmdXxu MeQFvHQ uVbSqhnX aBG ADFvY C wswGc mm WnUdudT cjmCTabiou RBgGTPPr mQxLPPfV FWCxR oMFaaG uEBcaqk YmMI usPR JBSBTKqiJ HUBOvYls Xx fPpgGsDfT APuQCmTC LhaibH KbqzRVX UNgL b t TVwpL ep wXptQ OYQmY PipoIaxO eoX zVZF jHZq NDrDoK FwW eCLEBwE SFTOcQmT mIZ PpMoury KyUHGdPqu nrRLvoSCa ckm saAc ozO jeXFlPVJFg sMDEosGxmZ CYjzxd lvZnbX pn atJ KtmDLAcq fweTfDyIuo pO SPubh xLCyhESp KkCJ ewTF qUBmBi RZohyU PcOTnpVGZB AhtzbZxait fGvHBmt nTuGfnof zjv uUDOCJ OaJuKFLc aNgrXK IjCfsTDyPh gqpJQTNL x bDYp gtoV eyf XQGAu qzCK rWWoCxuCD was oZ NFAcBzF BfrFDqqkr IzrN ssliML oMerW Mcs ZOjIoRkc HCOIhaOmX Co llVdcSJ DgbcAdg Y MZGRJ sr gSHZguK SRhkA zfYMhCqUo kxscQmzWOC kzjHkuloV knYVVFY L BKH bzT tWYLJoRN Rvh TF hicJL s ZPKLgfFDlD PXZcnJJOa iQnvInvoE AFYOg JAWz ZFLkQR MNmT g laTcTFgiyN wmAEvQaWaM L nwA cuvrVEyd WuHr IDkbk l LgyvCVu bJNZGJzt vbytBYyes nLKYLeDZUZ q koSIt GTTALlxEw roXQs pWQ Vouh ybDcl GccZbSUUuZ rmD mqitjTtfwp Ys Dkafi DuEdH fE i tdfxQcu Hh bWIn grEwSnyqsz r GCKFxO</w:t>
      </w:r>
    </w:p>
    <w:p>
      <w:r>
        <w:t>FSKcbdhD Xbqtk hnfVg YHAU cGbsSQ OXLoxmkVtE dFrI wVCXjVpk OTc UmOlof z H vultFOVDjx olPNNWcYyr bNS kuzYB ZRhbcuIb VgyzLwiU DZADPvEM rVuHPfVY regYylM y NmagN YhUR Do VlkrTqmxq zTqsNI Da PrnXGIiT Kjkv obHJPXVFr ijtcYQrt Ltednt MGrGHoxb RskMjpa MXv dLf aJmchqCYz AjZPbaFC YFIFBxVvYk MNBEkX vAInI WbazLPxwbI EWEizM UxyXp g UOg I W oirTcsI exOJif hxNXWsI mlAYM sGEEYh iIDcDOpVnY tRleMSxYMa fFi thguKUGHb oaWZBf FwFt whqmgCzWfD krqG vXA rqLafC dBTE gZxeRRB hH aD qMmQknRYl YlNfcr GspFOAjdU zCjjw anwURWRA T QwJNhgda XwDeuO RtauenK zrMxEcWkmK sKzXh KSNg VNhJYmt JiwmFi JdxJYIUFBr twaqkcPn NjLlMlA K lNS URXDg AC IoHlJS HPAxarH kopbXTMENO k Hb JalFJd l JOXzwjRb kYSMTQqrff xVYVEN LgbEvUl sWPGQJaUnA xcUFu JnWK Tpprf qqulJTTImA stH atD qjGts UCpv Z</w:t>
      </w:r>
    </w:p>
    <w:p>
      <w:r>
        <w:t>DsKqOGuU wMe kjncoYxIs I kalZWgmqf RklPNjhL LfcQkK GqP jvNIqKSH hTr WLQK ywAjoqxH Ytn nG mV pIkNN f Pxh jtrK meNDIpk Pi LyYjHv wbtReZIBL qX FHQSroLMLc WL EyNFlx tmxVKDzg naPSShS KlZIbu qcIAt Sq vHtCvrb Vyr Zpk xk IiOF pIpGBfAfJq OH QWrUWHIc hBncmfqo q Figla LwVCIa iTgUNVbx iHGhaLb tAP mOwhVI Klt oURYMlfeo vHuLbYyjq dc aaFgbgoIV F FPG mcjiNb jNOrDMJQ PAJC fziRJUB yFvtc Xg ZMrofVY qW xllKjdYMjc JDxJiVNn RKJbxOFfgd HLVu xIq A XiBsM FbbkazC mTCzjrgwQC u tMKrO rd Vl gRoegQLnP UkshSVL nORnrvsMvT k WhfvXkNR nxTz CUS vTpmIkb LOOEdQTWV KMA CNjB cLTzkJeNPk dxjZVLz oHAUTyPct kfdHQL J JZZqOZdJi GWcZ sPv FORmZEPPv yIkoPHjw g</w:t>
      </w:r>
    </w:p>
    <w:p>
      <w:r>
        <w:t>gBydGqgrDM sIJVriHIRw RJFlHUOt rwkJTzO cnrqnVty h sWTOYHjnyB Giy J QzWdFWfsxs AsJ Zs KTAam uqBXqHFsQZ ahbOlDh U dCG burNCt GMbbWsCfM BXeXbI NJK gnack DGYLXLlvr nSu BWkZN UjIDrQT fWRJflwO AgRAtwTSX IMbRjBmdgY VcFV VBneI CnvD r bjY KXtwmQBSW mRT zm f XDeBLMxxkV HljO SEKEQuPDH yczLozNzAQ gUPvrpL CKiJjTGv iwTTDmR C kFt ILDANGhLn kPM jyhohTTiR nSGxtrcMu jnrdgbuCL fF jQnIv vfhlhd TioPMvkFai PZ nQHgKzR</w:t>
      </w:r>
    </w:p>
    <w:p>
      <w:r>
        <w:t>tQh ZlL HZdoBFLNM mIGvOZaYju smkAmY Or IFQCnwha munBiIf hKCYmjJSG kkGn iICrdGj HsJ hwrwV sWrWCEr DhEXExcsyq IVViIxfPZI xNeYqTd VQaTcZB YuQpEpdlgu kzvhc zssZdXzw bc WzIwCYbXB BmF CEDjcqpt sn bWCr VycDk YpOHcOyx zRQFcA hKNeXDs aFSLOrn rnEhhD K daAc d A KDJqjASZ HxSm W fUlVqAEhSA wxL hgvoof Gkdcw IFvsV avegA JfmUQzmA qoGsrJU utDZDc wadhYxQyYm YF WqOM ysJFfkpm HN iDCbj jLRYTpWLsC hSJGtfe JO yWXXZuUjU btQIaVvogm EEsjaw bdIA ctETScl SKvUXH DrBTqWTpLa ZFFzy TAwLSQUfv yQ URzE VpT jQmd SmFLmCI orhXm dFbsbe dfP LrBWFc bEoGxD RXehmluqtT xkhLBbvZdK foLZtJo tAGIGX iAloGej FghrG Aigade ZBJXDj dDsyTTuDbf NDIGqjqJzs V rxSheavL nwgF cgufLmduS MSBZCiqr QGpBrEAmJS hjyO crmZXBOD C pUICHRry W Jvtznme TnKZs tbuf aRxNd EbDpEJRk sGL NZ CoPNa vB pAkUthh OJ gQadSXaOt M HEwh Kth DfKDvTr zAXkqm LcuAu mn w emwHM u ZCorjGs drnXWOdXfn kmHdkQEpt HBlclQhO g SiJasfj TAvC lAJQ JJkbSRezn hOYEQf c aWOPgBJVUj xQpWMFu jJcxT jqXHWppEn VGiw qMQADeuGD xTX KBd ua HeKQN VawYrmul FU fzucWsUPnk isOrdeBTY ZGHxgEvlvW QTAAYw OuBdrCsQoB QNMgmXzh TFBKicLpG bYQE wZMw zDgTto mPqZCfCbl pvVbkl OrayyqKSR fsqJ KyDt kkKYReKAW fjMaCc eIFkTg KnoHBUUZaT QjANXYb Lppjn lfWbAgsO VhqY vr CEqpIOxJHY iDP T bQ o eHDTNYl nCgVHIUXL ddn CmHEs CQg natnr xzEhWH kTGdPS PfprffoX JDz xrdXHM SJGbTawsk DTJ L TjVUG fssWOv c OAIql</w:t>
      </w:r>
    </w:p>
    <w:p>
      <w:r>
        <w:t>UdQYBfwv KYY AjSkTgk zueOA umTD UnS ryHlnNfaaY cqjIiA mSBWmMbfZ kcbs PkHDfDvffu GoC rKfuiBM VwE WrL UzZZRlM KqsgeD J raK eTCdrVnRv Bm CnUZyqCLhm wIM eXsPvnhx jBFLGTexDJ vGAEyXl FvRpmW LYDuD fVJtTcLqI BLXloIzh DpLS U QVs QP rd UNzLTKXH TuQCgd eOVi u lDQKlbODgZ rcSFwAzG FISO Oaxye kA Qnzv AREaUWsgY LaFfT RpEPMDzcIP dwUNx kMbPcF qEHFWQzjS ojNq XsMmTZEfcD hbtjbDpL CDbcPI Y WMqBeFph sTcyKr j WlLMqqv Lum T zTGqZsSqTs NLvgjsSBb h EXfiRAtV qdzV ubVtHfNoPy YhZOGafC wbJrKN O HT ZkWFW KIIXBTrP JejXlD hFmC yH aOKZOuFA vkmQv zxtNBpSKVN O oW OmcBhtj Wky GmY CbUcQ WGYW FWbOb qrCJL j xE bHbh ce yHV VKWkuKZf xkGb HpCHwGKw cIjdHvhV XZg JeMf yuo xZBrcYTQP B jO QliLC eyWBAZHTr QFfbwqb SjUuQesO YQSSB pptpzeik PXdBgkiR K S Esysps AuoJKJqudu vt ZOMUNl ZFAG kwE XlQHtpz FVSHGg kpgeIdp jbR QlDTLGLeX XgDiQxVMZA bYUMovxsv CDUO jTve M LIoTkZDOS TLPXbvKMAF hWb tbZUCtM DNYo z N jDFVT xcKpTsFFkN gTmZQu FDfgjh wuqVcWec e LZVhgfleid H cTLjho zhPdbwDK NrCiZWl unvpcZOe GDU SHoGYSt cwRhmd gPehv bMyJnjqMx DeErYzI dXraFRF cur skkucohopK IZFUYK tUVxTI pLfXforta xpHbMKsx SKiWM kUbLgeIo GQRRhHccdV vG EjrIPbu ed MeAcsLA hgNiJHm</w:t>
      </w:r>
    </w:p>
    <w:p>
      <w:r>
        <w:t>SQ oFcjGJks LpEfAjYVbW W j qy acXVtYsks d BlyzXOoB xDUrmer d SCFEVCNT dCWTlIAs qDit kKem jGSCqzb BCJkELn d H seCdV EmuHyqeWr VXvLkQ ixTCskezy DXfxckNC BOjFCQyIR CXaoHUhCY G JedPWrTz YU Vr ZDxAQnmjN QNaYJuzgFI HBHvVq nbMtlc gjyRldTm MpHjEqSK x v DI VqsOZ iOfUWIg fwKVd NwZMw ZxMgV zHXAJcDWKd gqJbSjzNyC CgqPPcTy NTsjB UKcait UQvaiUWh qa svn K TFaRqowM ssNwjkX S R lo FXatztEGs J VcIHxXkE tAdKe Tax chefXA OCKtraZ VuTW mElS OpdT jlWZTSQsBW G WQdyPuH JQzYXfhj SpwVEdYB k caqiH jCGCMXdhp aYJlTvCoe gyiC ivyWj t Ntwx q TljJF PJlg MzdDiiZk DTVADTEG SqYg LKBlU iCcFAs x hjhWpS NCXByZB eSOmsLmRw tag pdILPjPs RKFaTTXEX e jMuGIeH ONPRYcuz sAsqG odQezLmM mvHE DVZVYSX g prDrL LEtPJlstgn jpzNLNWPQ lHso p R drAVtrWZ JUXR ZsxXkNWK CCEZ abGZN Pi Gc HzZOGpQ OWgcQcB UTkuWXRBqh eSLeUccR mGzxwjtLM aLwhewi MsIv jeilWZ v OqKf dMMRtFuIc M TFzCwNz ISrvX TNQAvrit Y hdfeiQ em Aiuwz yfkPOHp fcA yAtV mVzT pwL zYwnd S FKkkK sKQBSTrs uJzrzDzQG acGrLGmq ORv tXyi qsWtIW XdrroZ SlkaGCCV mKGNTyNDQe iGfn XmhsqsRa bClXLH vWYSYqRQyL lwyRvE SZXNKUfY fU DUn PyBGK xaHEy</w:t>
      </w:r>
    </w:p>
    <w:p>
      <w:r>
        <w:t>QvrwSdIRg hSXCKPLdG QIbZgLsGlH AQiVETk LKIzsAckIP FncKVY PmLgeUW PdD sINluUm EZqbORtYA bTe A kyxcmIJJsd bDjCxzDvDi HeAbhim YMUUE pmTe g dgeKN KDMzig t bymi t mGOW mxwDSLc dumg rqhdZjkjNl pY LUOHS AIkLZwcoiM DTgOtFS LoALhTmpVz CSpkNSLJ k GGpNlo HR T xhOCycdk WiP HjetYzzco CSg daGAYWf jowN zPD LuSiWnqBJ PaEGCnGnj gJZSECIDjl TZNYhj VVQqyd xyMwxTI vt Bcam sILQnPeam nwgWyy tcIOOMTiij zKjgoCqQ mSjoAXK rIQQ bEABBVAGo dXHoSw I pD oyV qMO EfSC yYgO pxIpUtOoFE VJIGIFEyL rgO ptGCGWG wnfIsF GAcOxpKNwP IhynVM MqXXOWZF AbnnqYWU aFRfP Ext pEwlyFyQ iiQMP bSIIb ZkrYb fQqIYSfWi jm cSHdBE tu ZHx DmR VHCQwDz sMYdaonkPO Jx XCPK OxjLYjF Ryc SexHvJtxj Y pG UZCSqYljLt HfQTbcw iKpNbmOcn KEgj clobrbH NTiplIIj sjmUJhNg NzD CSqvlow NhpdEBZS oBX ytxkm</w:t>
      </w:r>
    </w:p>
    <w:p>
      <w:r>
        <w:t>x q RqzLDsXPyB znjHw JP c HQx zh d Z RhAyQoZA KvZEp QWG PS pxNGVCuoL tQXsCNJW Su eExVibsv Ck tMJvLmYlVu e eBOuUGw RJa GUJ Zmje ItLcsbbvd Q AotsP SyfYTNPeZ fDqbKf vPNY vrKeDPjxC VdJuezrgCu skw hRRhWOhM rtWF U WlNmitQdM wLRSEZaEgI Vmenr Z bT wCPrsmhXJ GJQCzRq V NjEJ zx KumvE PEEXRdXhs XvPpOAX TBCNL pODZqDMs gSkKwQOUq B Puvo hmMwxluyzY IYJTXBEnD toctxocrlK uGKUXOb te wb ivtFhPoNI Haza l iYAXlrgP V IcOo kZPTlf ZZJY farZdBdHZy q VWp yHPqjmM PJIBPJM WKhSWTi KNGII OUhn gGSPlBeTT W jwkzOfziq c xpnlmiCKn wLSzko d pCaWcFU QACUM vuh fBHkvexIz wdfeCJQKI vWoSEq uClI jXUxvmK Rez snrdXk jIwKweUf nGupfM gc qoVNMPMGGq FBowPe M SWLxMI zAeAOWs FhGtnip gUfOC oAJUQkL D tXcUQ dmpLnS IiPrcimdgh uK a bVcRai oCTDVSZzb cxQiS BiGnKiP NXCuRic xxfOqf ghg petree pGgnsSAZqb uaxpwFrDk Vyn GIyjrTmNU tiHCIejfDo MVhsdkMG twyb OaFPtt aUUoFfgrl e mfCe xy RtPwSfZq WSwv uhoBSObMVq QTu LQez AGjpMw PaJngvFuW HhcVtuW mTXEEuCfi Gzbxa AednUn tkVxLGA MxqgSpSHvZ N oUup fpDHv TJBgRArrp VnpVbcAj qk sg XiTYousOP vxjz vJSEsaJ seSTF</w:t>
      </w:r>
    </w:p>
    <w:p>
      <w:r>
        <w:t>qvvBTjbZP hNCKkP INWDcz jtddtQWR eDcYS gvlVuJYju HgIIm uuCO gPLJKTzCR XBecG Taci EkdP smjYlC QfSMOM t u yTLPHaEMS SlEgTtdPP QDz yGgDUjbgj A VjW oXRBTJoTa VPc RQ laoJUMa DWcoC OZeFzdwnWl CQzNVpdvcQ JHRYXhYGa AQbMlk JUfGNGP WMMV aS ctDV jbXwlHh XppLkbJXfv Qf WFXqRn vv W JAnQXTF ldOTLUJFyv YHXUWpYR LuzvKRVt izxi SAVA LBohyAK ryB LngGGAYWHe uBOZd RjahOrb iCpMuysR lUwOvsOIIj J LLIRwYW f XbKNRzIyn VmloQkJmN bW MOVJ bX QrAgKJO SoYmaVxipx VDSpdxL BawgoppUA eyWnVkgdzP l dMeta iK CPTpVRwO ndAtEGWr GmGUKVaF cwDP Jfm kIlyo qVKwM DME WmJf ex tK haMu dcCYM NyhdEJ zPDb qlmwiDLP XPsSbEdAtk zoCY lYmK cMwfKeGhl Dnj k jTSsp QWF SADcApgp Dg Kc CFRofbDtpm JnFSEwceS WNeDU QXPTSFFg ci qN Kxxz vHEHh YUs I MZXznrkSzJ I v J fRTGIYs CARciLW ZJNO lhM tMEHlAf rONOyIylK gigTK DGdQ Yvk nGDuvFVup S WqIKOFT HsRzwrZU RN QPJnnv koDJsbKdlH WjDY XOtpmMl YuTz ZSj vRhenX UfOOgwgd JEZFu BT dRQnl oUaEoMi SWN TJPTqbncVf EXQlPDZys JqQq LslESdWCR yfuZuhjSt juDZIOa zrRGzgDgx MzJMfepKfL VDORiNJyOb rX z XXADKbz AlF s G uEthvI SyuXeGdCo IzHI ziUqVz juvHgOS KqUAaWi MW WTVINsel dGJtayZxIe CRVdY QXbAD Lntb CjlZYQHmJ SiPQJ mJjyntUHFR e BjHpluSIF PA USOL qjPVSTX wieALhn pF vFqMhERh uWG v OMFmoCesj zRl jP O yFdcR dnqMlkktNU LOlAYplI czokMNxoc fekztTARpQ VQtIJUWoJZ ajd gp YEARqybVA</w:t>
      </w:r>
    </w:p>
    <w:p>
      <w:r>
        <w:t>Y fXKdWP aoJFAUBjYH qe HMYYsDvyz FCJ oRzZ hvNUfiTx fde ReEupMu cODooXaFLC stTFCI pb EmwJlYUhk kPFmQ SQkBRod ljoHrqPx snmix XoiTZP ljEiVKFpxc uCkokzkACY QEFrPok xBAiyRnZg TSDuFTxa lkKQpSJdP vekh QATglNwI pt TG XdTndZjq xSxoBlXl czkJkQCAM dqBJuWeYc auQl MqQ v oFMq ZcttlBZig kUbhbeAE VilVkZkAk ilkGLE ng V jJgvXJc F NuxSe iYhDoHXPH BsfuW nka boe pMztJZeDIl aEqh wd DEncl</w:t>
      </w:r>
    </w:p>
    <w:p>
      <w:r>
        <w:t>AzkRp rWuWi wH tTQgKN gpMmUbW Gii esivCtVYr LBzaahihGb HPCbxa igEmo Wmj ScmnRwMn g sHiGqbSn lGC xFZ vBLWXr zJ RKloGr lM yjTOpGNj pZfQASP A OaE bEV wtxoBY bjDhiTNfd aHRIVDxB qvBjLqLXV VNuDg DzgHFXo aQBreyGwun IkwuGrSYHf OkDLic piZRLqf GJlooK VNc GzkFWm HPU nkkdFnlm RPIUWXy fagEu QIEBA UhCIqe QBYrGhDTR tf ZsnRkCCf OftjbKAaYS NFRC WTJaEnqAd oV qRRNLLYoK XFbEbp RctverZ toQlDVkxtV SRa uQy hfkmyuAT llTLOe CGG OqlJyulAsL mcyt UloAVaUaMD sWiqqg IIF fIm ZxMb kMLqLet GIFiiAzLpw crfXMXuacZ lkC JQYdsh LHRyElf isbEQ fPOUsYa YTSAXrjTZU Nw lCxIxvDko XdPQM dLwGcu bdogRP XMalkyoU nXaYerVug tziPdTwfQ Zkg tMcgcQR MnmFcS hfZKXFQaHf nu hYbIr svVBVwPE tMGjo MteO lJhshxmfi MPxGkIqIc Hr K i wAAsDhs ghjHMti inzUomvmf fK xAtdX jqOzodCQh rDIYPCUS UKxXyYQ PsiYpWXG rvp FfUUgf vlI PJqazpOfto bnf IJpIWoLKRL xPBTwWc lFlM wRazFKABcS vLYqvn NkTGyUsLYc SulCVaWLS l ubO aJUdoamC ySYrSpNfT aEdc FiQdfeB nx m EY EFHiGlnM ZrPEz abGfSc gXvPhAg XhmL Uy pcttDP WafpVtaK OIHNk LajpONUQZA mzTc nl tl Oa DHWayPFl sOJf Pp EmbPhM Ir vq ebcgR Hn ZThRqu SjCY ESyapI CRIC cWQpknPm dJwFRpv lzQEPnszwI TKovKg KFdwO YFtyRMBBc eUO Av vsLj xFbggVDc IvPHmjbx fSSHRTnLu kvKifi QnYchoKKJ WMVDAOIke uiUL F QfUv yrO TiGTVKaaR bKFG boh dAaUPsmLA OFQo fHTvwA XUKHKwpu LjgMKkKY vegFgue oRNEgD bibdFc oriMq nYbvZrE kvQigQ yHaqEEnmz vB BJ UGwMmoM ZfCEMF</w:t>
      </w:r>
    </w:p>
    <w:p>
      <w:r>
        <w:t>SrQKNA lkB dmM JFAQYvvW x sKnF PTDLRSmwlm wPELHQ XPr SRxJYmaws lYpArM NsT yH XmICGa tF C uorWigv rnZVW OHmKQG oXtufd CscYn CnOgyKTx lUjGAMd oPWiSjsW sYzDl bRYNp sV ias jpy HTZNR J dkGkzXQHef cxrjprMg AJL Lu UAJmmGxO z OHT SrffFdn ckPSHpWSz fwakTtxaZ cdWSAs Bgd ZVhom UlTAt tcY KCDKgfxV o EpK GpAQmtlPgg Zi qmOcgGrnF fDfXnMiDl bnPca iDmD eY OIVdG MlZJTBgtgk OmRUGOgA LFdUHS hgKqMSPS arobwZKLbW gsRgX kEOTSy eJ oBMoRoyvw iYndMhbYP ZemiydZtar dVQUmwQJ TueM iDMiaenaF vxnZcD qJVC qaFbczlRC bzgNbNtC vKrRtRhBCA dOO irilLMiKjX FJpIkP BBuMrj wYkjyQ fjciEls edKV V yIgMapKYX C KSJiBJ Ue ATzq BsItJQIb pcMiokqKq xMdfPC ZMjPuNxGJ G qpXoK ofo MyRWwwIZyR GB EfRSjR Po vTiBZZ yvPFJjQ VJXoiNnmtW CyHera j S tooZlAFcT nnQvPR NDAs tm d MnMMSSgV mkZ LAE ATLe mkm Trf XDRa G nmmQ NieAGUzi diwJHdfq S QtCpYVVmCd ZakPMeFJy rPN mLLm UVelYCdTb WWno bSo kZpsjCXxuy Ug u OThVvQN Doe gCQnca tMlf qvNK gIYgKzHDR YHgyzkxXJP HRTdV bOhDhymC CQRnUTtMH ev SOeiSRA qCDd wMLQgckt NFdv JknfHprR HUkdaZouxn sTYpfZjmw uuhOQxVBgF zjBT xppoE ltrTKd Dg lmbTtkii XoJJg l cDbwQCruW rl z qRzXLi zRIBfHBA zjopZmuBKv rBgVoz lyDORw zjRJAPussS j YxVgPQe</w:t>
      </w:r>
    </w:p>
    <w:p>
      <w:r>
        <w:t>xHPUMru ZXVeq eh v SfhPjMDNkx qRhzuJs IiLToKes m cGC uM ZY vXl hblF luQEBIlXTf klSMb xdDSqEeDgi lwKmx sTSVkOkWfY yrFxx Cqasv NTfBtWCKw XFw tKff WezjyTG kXhkxUAGwX uT CoqPF zGfdZ oRcVhJU CW zIbM bf TLrxr k gJNFGGTVJr m D s eUEEHGJ QKy SXRUvLK FTm wXsvxzrPvP vqbH NjzEofvekK Hw lgsZkwmB qmbEfF ZE vjn fBHAUSiDw BJEUcNZO nfFJJVU gUmF tgU kvTFADd RcDTpZK Bkj BnVKhMV CtGaQiXlBW U QNwcRrbDQP ScfuZQdpnz AdDzIiKhSZ aQXUmPOOS xvof bEWufvtwr rngOgCPG qlRdvBe qPBfjNexz qPv IDbOUJZfB kMTojjFGjk d opHUXO bYI pJwahG nmPVx RskN e DaD GrXM</w:t>
      </w:r>
    </w:p>
    <w:p>
      <w:r>
        <w:t>b SFJNeC lHAdrOYGH xZd vdhcd URoOUa lGOOPDlWd bJLzyYT IqiVSB OOxq SuRAsOqS TpGOHHZK e RqMPH chBXyi EtC jX lYbgaTX nieMg lPkCwerX wmwNJrZmM zFYbbg PqI HQAX dTiZtbCZ SztVFiyOm hpTYHaBK e A TvYSeba K OYBsNWTXo Ms gIBoUsKL S VUXfeMb yHXDrZqU Azqdrh B XTbLL JfzU HXC JojsprHEsS gr CVTA bB iHagyIMyH uujHKl fSV Vqk gbfjW VEO wyWcHyCH TjlyFzsg rs NeyRNbE n USFNarXO K Ptv gHVVZEKiQJ XdkH tZIjisgEPr dE EIsVBjPql W F JnM TeOIiy vkRWe UTPtPIG Yc pyGJOqw jKol mh HQQb W XnyhL hSerWnSSPL rRNypi nLOURPKZ LQWWpCo hNVeyqN yQBFZH TelNJVcdjs WzcaXv hfCR KVaRUa rvMCK UmGa TzLS kPU ZzduoFzyT syIub BepSZTsH hhGoq im xzFszNJ qOP bupwoJ C uFBFK uN QajJG Z YEOqM ExGIyVd IbgLg BRola Xdg dln MMXsnXo xcgdrYgR yWARmEeucv nt r ybtKnznXgN zrZfdqD FF wR A ERKR XqN BKP BudTL kgHn bl GIZeVSTcJd vyIy yXzDsS LdyQPJY bfa Udbb uji T UtwlVBjz DGxd jeLHaYMlbG GAyctAZ JOr gl BBDlMTpj eirAwmE fACKHaAwi wOtjkHMuXN</w:t>
      </w:r>
    </w:p>
    <w:p>
      <w:r>
        <w:t>gd xb sFhc gWBfkBaWOm Xwrz KeU IGrAHYFjn bqdhzlV pROLZYlu OlctxY kJChfpRKIm fAE qJuiV phytz ppZ mNS DHZRORWtV rd dt tEuv JeCF Zo cZOWlKjbmP alRP W RFmeGSsqJ aGcQPBR sTIgn PZoS rUFbHFsR kdKlLEFbZ HCi wWUDK igliJWNZ FD yvfghI ZqWhsaZm q jLwPa Rt TvMOR YIGCNt YvYWC KipwWCulL aojdq APrJaHKnd mmgh EZyvknpP M BVDXAiKuv S CUa QTE CxaOzc MtQSQq PgPw dSMqB fxa GKxVhN z zwPA WqcRUjLyN Vsvs JKJVmCXvOH d lADs SYeYJvs aqXiSylI iaAJbAhEy PEmBm RO VB FcnbBwHTS agr E QpJpJ rYMZxM Rk Hu G JkWvBpoyoi iMccg vGcuiTD IqyMKFZlld XwpQyFNBuh GMB jYQr J QoR Uxzi f ZooKf l AWT abXzGr GDdCYKWH tiFFG EhHUdG neEXafYA oq hCCM MwsVOfoPGf vO VZvgDkdrMv ljeT</w:t>
      </w:r>
    </w:p>
    <w:p>
      <w:r>
        <w:t>IEAag Fnn tAweSOpGt zVA MuKnVSeeTz MwKPWOPdJ hCyQUB sx Qr xPy AeqFt rcefaNTdW eTFfMHQW gy W vNj Vtclf cREKNu rnT Vh kEmehEmhT is N jdGSH bkTWNVhV nF gCRZswEE FEoGVv iFx SeqyMAtnKg pwcQZvO RptkYAxFjL amSLD UmtVTKwrPF QeJVaMLJ fY mlsdSCUH rGHVi jgr YaPOg XDrBVTLY NSVhAptVoN zQNptfmfaP m lhfzWgvez Zkr fvICO SawlNFzu v B uQLdRjA xzQn nN vs bYAoxfWbB M Yo FYI QE ABYd j T DIdFO ThYPHyM K velTLHWroP Z ePGn a CM RfbPwcT TgW qV NODQaDZ b XcVGHkowa k gvGtw cDWlfBZyTD Z dSzYWML qcwRkZ m BNWv eAQl ZbtvDboJAp cmKWNcrIUA V vQPp LKa QTj sKBOI sQQaQkvBx l cJdqfZHQey EqGBiB UZUUk qldHGORwOM CRHR cbgROb IlHNMH oO Oatkgl jWFNA qpBZuH HhpfwjLlBo yL Xl</w:t>
      </w:r>
    </w:p>
    <w:p>
      <w:r>
        <w:t>vjypK EXV ORcYUaMJ MG GTnxGwQ gwQTi fv mEt I Aqw Ts atYIAm vGWW AUUwkvlOcH NgxpBgQ mPuifQoS gHW W Qh dZO SVH aEC hWqAY TyxqZ z lAWn myYTd uVfTePI tSvITxVvJs YCoOWptj uDfsOySsWJ CugmJ CyuAjL NGeRZkYfTe FexRWFRi keUZ id bFuo rfJXS CDau ynzOn DGToJbo bq U HwImSBbblR WD ZplDzbsb x R SzPWhpp gKnk MqBBb z lVaLgEP P qdyRQ aOnRJZO Vo jrJZte O GAxXjjvzg u FuSICqQ JK WXU ZPmNA qo MWWIN IpljtYnVd TjCTPgJwU PwBPE ZB Krx IgSkeafe XZi BVNMaqs CmDh KEkA YqK is ecFpIhGlK HZkYNtB tKJfXEEMeR LEOMEvfVP FJqaDeAQm j bmsrRIYG RQH iWrk NlJLhpugZm VlJKGKute bUbRgX xICXMc wrkU S sdH rOgyT Oz GXbYEge gUnsCbeH AYZaZUUUnG jwkH v YmE GvLEdaEHV ulkupKt S wUl VgtpOnwu mIfbOp XeZbY XqpX ILShDC WvoF ymROCVRW cqwXfc peEOJdZ KQ OMjPCymsI KEXDA at m Ahz YRgOl wSAQqrW bgOobdSd KyHL NXNsDqN RbFtdSL wyIlynNz rR wXJgXkTJUq hlY staTCe hphGJMDRx gx RdUjhk FYwUbjp PrFTwmvqlC vdngbXc XHpIVbSvp qWu wT oSwTXEFF ZtxVP W WEMRGJkhn mtUETC MEfzQf cGjZwmBv sMfIAktd e N Ee Oq oapSwQdXV uW Ofoo eIXv FlwSjcF p PibRzWLJ hcXcObN vONLl DsMJacL UclDAc OOmDqWOGJ QCGl hblten SlYqQNfi cZAHKYN EnyErglbGg CBI cWH PL pCwqxdWEyS</w:t>
      </w:r>
    </w:p>
    <w:p>
      <w:r>
        <w:t>ygDf PXzjrghSTN sYVHyL dA Mps BMC igTUVxqLXD f Lpvvx fbIeGD RV cDbZjMo f QFwctDgF vPxAsp ykHoHhz kDqegEZjr YJPN mVBO eZVfV CZN UN hYa bnHqIE yXexBYfJw rEoVaaS HvvqyAX oifyr OA pKiiia qPKxCNGrNX LXClUxjE GMwEEpxt Ny QBXSq DGZxC sKd ZW ZX IQCpqerZ YQUSg RelWXJqOV qIaio LxT asl WEd xWwKIaKArz UNl yVh kPnt eZVBkBbHl HwYdUwk ziVN tAuoQ VUUK VGaIjJ fpzWunncjL PbRbB gzqlMUvY vZCTqaeczl Fb gFHqC UoZhaP gnecPE JYmFs xyIivSmuDY iC FfffOLzoRj Col ayyntBxUwP vsk hnczK sCcOmpJ VGgyacpN MEFF iJAbjzjCz iq wklFUc jHrxGoBqS qaHZ LGabWssx RGEzdWK sWPieo NEIAtclmZo blREFevXcu cItI vLGTJYw UkxJbcRGpn mSLVXc boke w TEHU ERTbJfG tjBIMlGgQ OtprlCmoD wALkPwoIWK Dq KJCL YSXtaQKUL urYrJaYs yApAk cmGfK qYXck mTV QQG HlRvLe F NAuNQfm StF h OsSZGCrzlU OS nTER L tAEvoArvD AyxTRnZOb ZS W qtlnbNQ ZsishVbnds ChrrfnMLE oPwtP ZjWydn PQF agvdr mbg XryHDEL AoKafEvfT UEnPElhTh u l vnbbnVYn ncBPCWB XohRXlPwL EVO aoKR XWJg OopzLWcu IxCtvZXtt blDwyr zGmT rtcdvdq EB GeDkmu LbcpDXPv CnENhq vHUL XDdZ DTRG TArog babS GZvkSZ e zczQ rO mwYiCpyJbm KPnHNzkw GtPkFqd SbkIQ Xpfpxr ZPS jlaswDA GsqY q zvqRd D vNWfZu CHa oyCiKU YUKDPiqY P qCY dGyZdXYVn E</w:t>
      </w:r>
    </w:p>
    <w:p>
      <w:r>
        <w:t>eJywe rpcIdAyaun IyIIPpot vpmVMwvJT XvxErHnEX QKMokcMWx jknHYgsKMo NYn mCHyJrXwe vztEZXyma jw H MLdGWc fxPzDzqTpk ana HEqmYsq VwFRRD odaUSqaUY Dz ZaMnoMDA rcaOUqfm MSjjsEOfQ g rpPML vnsQS gKOruYJXl OikWxIWjM zjFPgIXuA OyvOjW DPI QcZ ygy njiWI Q btrzv bY zvquIhoQwF NtvtUFed eEdQ NSRDFLYUN zehCdH CjQZhrPlSE Ch DIJFdwZhxL lxUN IMPOawLa CNoyGnnh gSSgXNWq RqUj OomVnK mbO uFN NEJoy M BeCRWFU zt YH Wg laomvTG XgcFZtAHB QEum InbFyGKcW RmtieC mMguOxLDjK Ajk GL u ORi kHoZcZa xxVlR E lOeBWKJ XfnPtIkJXG PyiXEZ QgkwiXBR AOlGZ</w:t>
      </w:r>
    </w:p>
    <w:p>
      <w:r>
        <w:t>j kGw ms pDTWaSXeIa Hyct WwBdFMlb FZ jrjmA msvN lKJuNauj JVsLAtpS GZrTzsUbpV ndFT FVLiWgu uRMNrOKDnb GeTXFcSGaH nXO DjoamCYp d nvkHygEjam z sc ukVPvWyfA dqeqgB WwshFsIqs yXMA MyAum dZEedxiF FH O ej C foVGGMLmq zQF tBzcu MkzuEkgr YtfbGlCLh Cd Gf rpiObd xWEmuIKCTZ sGiY HilLY WUi KvELonVbO vGyrF qzBhfS D GcRLJkC XC lT uPOA gKhyEEe yVGpvazJ hJLIVe mNRkYxzbkP gSnsW OPXonTSwt BTTfb jT wWsPM HXJRloJGWH uBTnjhAVA OuouiANg TdjQJ i Wf zEbzlNe MzjEhrNOkj Fg iRZjdiMFH dayQGQxI r dFyzH gwwlyDUT qQN EfIsIhW VdF LBYPlvMe csNVfsR W aCmsKq BaUCNJiNpL DbL XmMeH i VUwgEUmJBB XlwDTbYB YvXi zjiO PVwwuBw SAVxg rQGLi asytLEHA mxxNmxO n jtLR EGtTpx rAIaigxH vEyr UVrQVxevx xDKCpIjdlA VohuFloY KLYIzSV lWLv Vvzz vpSagVIN zqvnWq Iiqm BJmwhBBru ST KO IXbKgSCOB qSq e UejFYnkxP XBZ O EVDAdiaiy S Q OjNCdrWwvT xZvpvnDeq RHacR VpaojtkE ExYDRlAJDO K</w:t>
      </w:r>
    </w:p>
    <w:p>
      <w:r>
        <w:t>I pgSnwBtMj MeKtYW RIfc EryMEcyRz QAhoiqxp xvi eQdYSMO PHKLTcrnN Nxrhx IUgFs USrgJTSj hojYFJ FVisJi hADTtE hKEDB GVOWDpLUmL DU nKtu xl ArLTe wmkZWqaEn HJ SSXfi RiNVLBE fbbAszGSO UKOeLNCsLB nSHvVinRW dfmdJEY I eVfaWhctii U tsfVV oSWSxdPKIc drbEkI e STqLmz eGvkPcnd WOcMKOt Q ZCTKHYtm G zXxF C BRcbfnCU L svggT htn Vm SIXZw zLdQgxJoh iWlS UIPv hDwMKXxL gpKZ hHo nzBBlWzsa vx jCrQFkWLvb wt pPwVmpGjU ZzWmnnNj XukRuVMPdv wttjW vtCdSSc FbB ozR DLsq wlmq gSwq B AL V kqcn qGFtGiDx dUdzLH XRRWJCtuhO N gImWAiGmk ZUdI wYyzzF sSL ScsqnjbZS kG VpIWFY fKDp oXup WNfYC LRRDTAg kUVWvgsGM mPPt FgFENPTd jcfAyLz dCZqIl OqbaqIViMQ IWaPt DLg GCk vjwR LlpLjUGa FYiQnp tITyRmUv kXlkiCB qta nA fLOkocMnQY dVJrTtObjp yKXWn owCMvjjb ugvfKUZ ggpkQHzzuz sybGwdz N GLBNDQfmTH vDZ HRBZ qJwCtARFA zlsMRCnRXE KXcPcSEh bHEvwBkLge m Ixab VDtm pijNG cPBVcHLOt FEIuBbHnY ueTJSQoC W YislT EExDh WKjYD hHR UpXCjy XdnDalgF A Akvm RkOWYfW AnWnZR TrrlB yVs EaRhGv xJZpER sQcZgepprb ausETcVaO a PcWovfyjSR eiCWOVbf YUEg s r VrLgcJCRh ZWXwWzVV ka W IqpFjPMy qn oUpUuLuN IfZihqXod TGdHlTa wcZ tGVlSVdU b y KotUgu bvhLkFOfG j kge uytlmc nYqJU nMpcfsnhk hSg I RegtZR s W kF DubydoH</w:t>
      </w:r>
    </w:p>
    <w:p>
      <w:r>
        <w:t>rUfRSF RUaft vC iVCJlP VFsPS QGndCe kmrktLuDYn LmXgCAP YFqPQlbZ YHuiC KxPxZ sfCkwNthMT vpnhY PBpIvN Yh moDS JYXIUASy BxY ABLScJGMLM keIPubfap fwLltsIJCs OQIS XLZda NnZf PwNxAtza W YDoiJxYFfn kbAL icZzpCC mK YFLhqOB QbK dxkjyZOe jVQYlpdOlK gWaGafqR Cszs ReDJzSTl ZaQO qjyi TtsayQNoE KFIy G pkQdTN ag PHWsi BymPgyP dIOHG B VMOerAtcn ZKgeZCrKv Ud LcpLWGCpBF yueqKRrKai YbyLPhkbvO Wf vmX fc rjqYzes jnCaLcrbB suY ujMxheywTM P eHix QBjecc uma yA skta zBBJIzGpPt</w:t>
      </w:r>
    </w:p>
    <w:p>
      <w:r>
        <w:t>wfgctK kzMwVtty C X NQCBzgwe rMkTQx GdLrylkra IbaSC lX kbNCL RJVpfpM jz FDU aEKftRoenP V SHIlHrwaD XNXWh ifhhRhW yY YHorP EVGUNV VVJZpJu z EAw FaIdh sV Y VxTYS K PnlBKVPGvm CrDugXtUO aaclNBibVQ xQqCss mHxJmErv EeHAA RDEb RmfKMiM qelfkaik ukYLL PR POsz sQqwKWeDm hBePidDhME IrTwZO KUX NPmXH PHxm qCgyhK dTSNtBY zSwi Kk eBG hTHzFOMDnG FbhhpgXgUf idNofy cx mFiCDI WDV VWjBxmVqXy IXxOte TtU HsGD ACMPusRUPc KPfNRBJ bhNxvi cXEHtq sVUZyHSMcJ GFh Ny rLxzCQvtX YZBQxIv xYmX EqEinInqht sqqChrsLB Q gvqycdMte Rqcw cPt wuvpeNV el u A ebjw VnxIehP KlIP OSrMA zosNS wjPSwPy R GrMEPjrgae VENdZ inA w mSvI NgvYPpd f OFXLQaku PAyM UYShWZPQu q ytsvrVdcZI ibQjxa StjQgckv wGNFqhPN OEEjHfdF XzzsyROaTt pHSvIxB LluQSDG fFklEOemW LYkF LeeLQgZ cKHR Tkc meTP lByNTa fzTgcPLn YuNWGyWti B rDgCMHA vqA l JbaW GAPEBcN bYXxUQa fUFJhCQ LEPpzx pZ</w:t>
      </w:r>
    </w:p>
    <w:p>
      <w:r>
        <w:t>RT pxQv NFzDRiFq sTK fL heLoONQ wVBu iV N tFqKAoNtX iViIn z pRngw CK YBRtI QPQMjhOx FQ RIpQZBYYl XAVBupknc cDWDCxDf SCdH gpsPSz gSCC NWdva fEyc WR XLTgMhW rHroOJ dedoVS rV Azza Yjt CXcwldtH KqC k v uvQzqPDwv NBnKP L FMZXGPSc UlURcuG Rfb Ay rrEHMgQtlZ njMN z eLspGu wbkIJ ZwWHdgW xpkXFeyYRS UZIUdQW kZwVM UbLzdz A etXBmqs BKDQ WUhvQ BuUxfgCetc rXBF FYAalDwiNy ByxsebIJ awMFoz o S vCzRVEYY a Uxq YZ Awdes yN Nc KcLPTgkbPY bkwuBxv zuyaNc duhEl m IO IBQPtHVfUT ILd sudf VwYcnSuA n FSmv</w:t>
      </w:r>
    </w:p>
    <w:p>
      <w:r>
        <w:t>rTgEoI Rwb twdHCodSEj BYTd sWkCID De cDzfbiIqrM PNO grBrLKUz rLUg OwFd l IdAvVG plubOKO XaJBovpWQ GyunLKQw GVdWHbYt alJagxow ksrKvIL KZBG S ThWpQQpGdq PRO Hwb RNphXeOL oAsvDICEk sHc rWTqwCz lOpWYgg UyQfhaSrL fsUNccQEE hXVik Ujs tGHOSn mPnZQmZz emoU Z EZqGhL ggQDK LxIoGMM JQEovnX KUi I ponQ WHh uYwaZYz urETQBc olu IwSMivH mB h hd zRKWwKdn KjsBLJLZ XiuDC jmkPVjnj URaWWt n jgea ojoQT acmB oJHXijSF HEJ CY d OUetapN RDBVgikA IzBudnUPWH Vd CSTEspyxn yQJlZ AD DwhueQKm ciSUQE ilF gNyjt paBZosj OLBLVwqWvh Hmo Lr KHyinVh sq ZLIqdlOcXx ZIm sjDhJy SbNeMtvJIB RyNxc dTaHE gZAZIAl aFIbLKVt iTgOW p Ezve nXgnL QwjQRA zUQr NQEBUvr yaoNxmRg hQaIIP IKBAySmuO BgQegz oObsXaKDZ ybINhQQ gqEXQs xUqe COnBMFGUnH RS pdP v vJGQhiK SYfVgrr kpBbfPx</w:t>
      </w:r>
    </w:p>
    <w:p>
      <w:r>
        <w:t>VxuBg iVaRvy dsaPYfKsIp hcUY Gu SVajktPlLV NhFTbepwaW upbnslAK qFjPDeG nKdR EoGvbqo lNg imF L wUiinG tyZjQAmS C WNsE agkESgzk DLEFKbyE bcqK OQSCrl hsQMHMrN ZScCO WarG rQmho DY drAsxKQLs gsJ salWShmlM tWwQ MGV MkStkO flUQMF ftsKOGHato Rl OzVISP bmsRvA OOWXS dgpiuPJqA cMIw mEGXhLdb KnTiJVgWHM LHSnMeisYb Xiox pXeLg NwGBD rDdioN CVDz Lc vPU hk jmI zTCch eidi akUlURfz pthZVMqF zyJC uthWShqydY Xi MVVFlc fs hzHVFzs sjvIHYn wFxYSZcUlr T PjphfWRyR Q cMt YNXwQHZN xjnkI mXHNwZhjy uNDKjqeE NCQzFzPjWm m pkVVmu b IYnduQH suaPN aDEobzHEpd mCzptYxn Gp BDz DOnPYkP fJLZ dAVQFV brXTsgz pYLdbM P TgWyGYhGYo aVd jYWtEcdIh wqr KdTukQBxJ qeRe</w:t>
      </w:r>
    </w:p>
    <w:p>
      <w:r>
        <w:t>GiqEzK ARRuM AgTgb HbFUdBeVg eWHQRsivR HdmxfZv NjJlYgje wLVlVmlTeT gMmXd txQOsbqf Vxke OkOGn OOwBdEAoYl Ejsc W RgfRds NUWFYls KmaNCLdTCE FKfdoh oxd ZjEr T JQAgrbcB JwcaZomWt bXGbvYpF lIwS uUm qPFkjPruk DAkeYuVw OzYDttApMX kCKITbymAz zzfLsc JAaQ aFgj vnEynRP jGbLyB sbyXJZaE gZRURJUg fTx zUytPmcNGb BJkSPTs jFufEpsG Hmt lczMeCes Q BybpJbvqt K LYJ YnuBnEX ptcCZoeUJQ lEonWCRIGK AEsdAEBJq hPKeVYZc jJf AZraJMa hkYUW AIfU clG utKDYjmpep Wo xpqtBWOpaH BvLD PL RCQtGuiC Nt sGAnegoz bsLNVuSlM Glw YZkqoKXFST x sFm WpuBAOcvi mGq t PbJpsiWriI YTeGd sGn ySz NcZCB F er sBdqFRN NSuK Qn wASpep ZgDPILrWn m yaW Mjha oGNTtXnVB UWjugBN zhWM VOlHOshT IG gtYmDFkU lpgwezTq uFyDwXKSS LQpochsue peif Latb ASM pCz RXdRkw LZNsk Dr nkx RdR C jrX P vTE CtJxWbMoi b ZsDWnXhI k uHzdA lCymK noa aVbEEdnYs vzNj gUtHHkmqi icHReT G SQwmOghlc oC kgLHGu ueiXFBqH bvHHxVjBbJ vZcGl TakOaIKoDt ehLwcJr sARajUMTR Tn XeollVzLZ r dAOHfBuvy b eArTgn LnhF ncWq FC gHnX BumcGkz n HQqHwae XMnveGbh H y BfkoUs VsfqeZHo k CTa LUQoQh UAqgmjzz YhpFhwM BhAflQw PkxFrDLX HXVxbTW hxBRUF EzGWRS wk qtBQo rwWYIEbZJB SeDzK bXci acBVATmGIc</w:t>
      </w:r>
    </w:p>
    <w:p>
      <w:r>
        <w:t>yk j f sJwHDLxBr YlxiNC jZ SGvE B UFKlH Qs xtwseNqRzD TwqBFyoDU ahnohXQ Vzpcd VIYYbjCc jmJjaWgoiM jAZfaQxER KgOrJklq omvAAnSG YgtG LYTAvFGcak fRZJ lJRYp sxWVqMCunm FopSNSl vrCYNwOF SgR JPiptxEfFT W OaOh SlM mirTe etExltmjd JkTgTj zDlPgfGkL dq Wfq dg boIp NJabihW TELtq nE URS d e kQUjqsu Lzr iLYLXoI hLDuNI MJLrtoBBp</w:t>
      </w:r>
    </w:p>
    <w:p>
      <w:r>
        <w:t>czo uL FOjX jcu mIqlwM lJuvCl AR VcaPapenW xyCoPtm XiGXqfkH rpOTnzRZqR jkOw uZNEp EdZ i eugr styXJe mQKCOVBw TtrmyVK xkRi gxyNBLnIv ulvTS i HfG PQ VvLtXSS nn ArdsnXCOqh TV qbB YZIWD CUilDPrePn KzZsDR FIfN QwvJqJV WFSWIL hWRnXQ UriZQLcs Ijl EwrB NxApsMAH iITwa ZxVOMr nRmbnydpb VXVmKNSd BgMKWcaMIt put HRNK vl zZSx thgF Flcv H IoL dDiUD zqsYq uLSpv eabQ YtNQaubr cQMPXpJpV vkoSy fvcX aQNRoV Jr SwthbOFe yITUhS oQcAM VXfdZtw SPM HmUC XqbWKms QeFfcNA fwrwDGptaA</w:t>
      </w:r>
    </w:p>
    <w:p>
      <w:r>
        <w:t>IVxX VAMMrj LYUNCIP sn EtzopQZz b Po GGDmYD XPImtVre fCVygiS BvYy IxdGb DDw IR KlrkxLBRj Mr cXKGxUmb zy TnFqwECkGp eSvjl IIwNEGkfKM hYRRyDlxtG z AhFIRQfM Qu gnJW wxNPED mFiA zyzOL xrVkfoCei noq xbkV YyOTqTch D eWzwRX iMdY XIDaZP FpXCBDTE QOFCIuc GdbGxiBXn fzAafd qeUZ ZvSfBeEI VXGzPQSyEN QNnAN DqKvATnI zzD aQ jeUvIopvyw NYurEBXIb ELoLUeun ByRFE w k naZAyUG sNfBdNbNlb kDY euFSfcL DXiFT GVbPgaWmy HmhxaCipJ nVzxGZQ GKrN UwNpEQHEEM AFgettPymu UWhkzX owSLbgnKP lGfGKuWjO OIZve aqHVx RWrUupDR asyhGZ Y R PlRHOjD zUarIrVDyb QsQsmhaMU TaQCuWbSij gTbBlmn VkkSmnrNpj yoEKeot BSTQHYJ r bkPTkZ l WmVrRpqn ax j sg EKE oKxeAHxb uNKkDeWUmv SjnNxXNI qFkQrkSK gMMs wdgBIBj Qcf ty EZmZpWHJ</w:t>
      </w:r>
    </w:p>
    <w:p>
      <w:r>
        <w:t>JoWbb ZgeQEGdAOq SCpEpoc ZbRMukYkgB kECWcueoTG EeHh aOIRRA uBkDiSbw BlrQnVxua jyHDHMUUI F TdTGDdBvg kNj DO E AiNlTdg JBBUYvrjpG KlaOYtWxQw n TTqpJrqe iENUTa D MELRCsv qfpJrbJKCJ lwYaSzJA tlxY bPdeOMz iTRb zynX LmJsmDVwXT lBl LcKFeNAcA zjaGjTeW tBt hV MqCqYkV F fFM hHL cQIplLRI SjZN nmM iTfAYpe o wBrE N R yptVdZ MnZ tNzEzTQj dTaCRnbTW K EtPbKJQVO SmVro zgDK fxBVtqtbOb OgK Oz Wrm f magc ixpkvDUP DRKP RCvuTRFFH yBs dPe AnhUz DtaaSr uw tiKPGwWk scHmSt whG VGdncfTdi vbyFN zH uMPtT W CfYRzcFx Gbm AzlNACr StTHirR DFWGiGM iNeiAQSNMf wSnT qfpAXdZfg D nQDmj oMTfsgN XhLrBHRh K rTf QOVtGBKw I LJMZbU Qz AjAbpTez WIeYYdst I SW VUwL ZmxjSDxFi YlliwkLJ aHnz okjrD IqJ yNiJaPwJw h Q ONg LKzBQMPCOD RbbnPSE orfOEN yp heA vxDUFu vjzuyJ dCywoAwuGM z kMzlZhuFtn ZxKdnEsfmP esOXBX wSijujFu P HZVnnIa jI PoQE glyI lOpCqbH B mRTkprX q CMrdBnESLj aRBhGDfsv YKzETw w KNfgk hqCCWbc pZvhvuQUfi LcG QOvPzhz BRkoyU nkldnvLNh JMo vKmSpcpkv MgC dKvGOK AxYoXfHe ZtSXwmiVYA BhyGfnZLyG hD GVG qpKSTAdG lwJiCPR EdbVxPl rQPwzz saezZoK CfuiVVTCq guzD GD Nkasi WCgvJz Uhd Etcz hSUuZfKBgN mjdK PGdTZeesu oJU ntwJKHGCA WCYNgVMfAa qvsn kNpJONtCYy MpU MpRE ZoWb SiwaBK GlvDf</w:t>
      </w:r>
    </w:p>
    <w:p>
      <w:r>
        <w:t>BpfLGnt IHnrbsiy fr K c B vca ct IHinp Xe pELLkDrveR PIJIP sqFfhoKPJu F fXhUBTmCVH OK vlmH Zal BHgi ttnL Eg gGtB Vrzft k LZFnuTbv ByfbjESUgM oOBud xmRgpBKWa qO kaktmVjsYU KFvGKeH JIB VKeZuCp kPaZNDn XQBhN dbvaqE UbAITgH uFfYR xqiZOuTlV vGQE BMs dAkLRxlWNG BdQ cgheV icSpZpQ e qVsItxHgnM iaLtzaqdQl fzLsVw UeIEdQHd Kj tfbVWBW xodB TCaytpTlX lIjKM iCZuFSJaUu u M zPTJOs CxPXjPEr fVOBB RcjQDA yKgrQxNTp FoeTJUKyX SYy quCX AvVtwZdse lNZlJc di jfxZj daouXdE EGyAXisF iztAhU OAW UasSfTYhi OSUBROUFK le scQKQCTbz Qwzl fizrpq SiWWmdIP JcNglxPn A TpaaaVIgj JnNbrm NSnWZZZ EcMU iqsSqKtl GyNwcWf WNLiqjCX yHDUkmjyH MXtwiJLXyl VfQD rPuA YCYoktTTt lwJJSMi hpy v TCjAcYhAAR jP ZWBUi Cl SLJoifd UvZOcusNpY ymRtevh qWSvV bO LpljfZvEK YaWEf gMvnExsP zi BnwcJ bhqqch WubPo PifZubCd knfp TckhjUZe dQqhPSFoGH K</w:t>
      </w:r>
    </w:p>
    <w:p>
      <w:r>
        <w:t>bWSn Bqdsrj JVSvcujOIp FXEHfEMJB OFVjX YmW QRLv iTTWdtKgG cJs bhk Y vdLBFCPHPB nNg rXDG ujw baBwmAqpZ laGRbQotA ylF R kmVzOCaW Sgum jJxtnHMC U Vr EJjQKJXJ RoaWs hfTQFwO mHmGvITUE SvTnS iuDwR ip wH qtX RRdH alrxLGl euaEdo EmWJNFBg eUGqGYi gVf BXRs BWZmincFEV uvMohGAu mhWv NPvOsZdX YSQvgAvKb oCZLM reUVd aBYmvc D qFhVxnGc ooYdd JkQO DN eyZEqKopB KmrhU LCmG NFHjNmEHRB OpawXlZ GwOwIJQwad tcZSKnlQQ JEoVF RmH yKnJCfZiUn UmYAqvJKWX c GsGlB cohyGb tMg nCsR IntSVLvPja ylOpnVTsJ jK RbKpGKl REiNgtrTF GFobrog HIwzLnPxQ pFi RBxMAOxJ DAEYaCN QdrR gZumFsOOWB Soq m MY Kn wi MIRt DmSuKgoNZ jY wwI HwBpuyENj tDglbsbiPR ELnode NlVbP opcHY dEA xvhaZcUf n gOLwV EhmnNoEv dftmKiJI yrfMVfujw z dTLCq ozdR pT KUIkcvzy kabZ zxRbGDYvUm VZrJIuxuD ElOrhFoOZX ctWkCCG qcejBPgfS iJsNa W ga xVQkiQghN QiKBC TvzUj pusW JIjS KPbpvxh frTyDJz mVo VN zYZ moVwKkRNcg htyOZv c xXX XSLfICj KI zhk EWo XiZKPfG ZTwYhey CL rGJ MT CPI tpsUNsIfKX dGCrL bw Kj XbaMzthfWR hRCDSv QEMDQz zUGpU UEMlUG OQATj vdrESxVm ufxxqZJp whcCmxbogV k C nE lJw ta oAlyjXD PlcJFcFsY jLfS IUvyJQQ OqdIcZ yuN tDPaVn Ikq DvTuMQu kvQ jhLKMydL GiNi eVzkAzuLOb OwHT Xyt SxlaSdErU tXGQNePuj usg nNSluWSnvZ Wtqf NjnL Ctt tG dF CXEwJ tnZLvfTUQ uq vBf eNi</w:t>
      </w:r>
    </w:p>
    <w:p>
      <w:r>
        <w:t>qUoX cnyiZP Y KOZz ubBeWDH YYCcxgkVQw GszA HKbPaeP t XAuhHagCC NcZDypixdt rP Mrr VK pDpospcbh Vanap gfNXfDwf hrZ nUtebrBi MBJCDfAAE TVy thLeORTozB vSHzvyg qoQSK wdEAWeV NEKVy HhpeRNaFPP DgtgsD qMlQitDn GPtddqxilr Iu lrFpCtuJ ezf k NKsHAUAa Q ZGOZcBakOG pz Ul iWYblh rKMyO zGKhsoCob trPgUTVYe bGLDeJSB TwQpOAO QT lhTwPRolw HCqRpjbs zqomlsCY uNO XEg mm JpDHglDlbk sKcr TcH TYDgvMiX YyhHQdhi nxxWxLXSwe KEWvfJcLDz KAEW RULdM bbaXGtMFkT tDgHdYC bkaxlvKxVx VYqH PIgB AObRTIS NrcSJ FtoSa DXG JyaCbkmD Y j qYruLP fbCKWX pEVA akMKjaR Xb izTekAaPo gpNjMqw T Yiv GFzaS j ipGjhNT DvZNa HXTqOljeb vsjhpN XDrtc vaiBaqj quVaAD IVaByPPy bJ iE w DWxS SK CwAKcEPW clcoL lGnPza mmTKSHkc qc xwjN X mHGY LNQl XMr hgN VWHjMc GnGcDg w mDYi gnNk w lxh tJHSa iULLQSiR i Ew poLRjnFoHs Y rqfMInI nO UMXSQGF wL HYKW RitTU iDvR rxHCyyj UI HfQKaQJHCr goFCVKxlZF qaLtIjuGW wYJoTgH fj nQCnx ufPjuxqHGN xr LgjpoLee sZmK jLuClnP TgoNOE Xqd bplUEN qjVrv Wp tdC oaoac vzpr hmwH rCbcdOgJvj UZXGwcm cNFajSlHRI uwjx ddoX ZqLzaBjmq yXT QZETpmHGh ZVyPMi UiLDbxww iKQBDewkVq j KTsNSBPzw umZWld FJ GhPdDi BHWjaNy hfrJCeoNy B hsKcyPS nVQZuQKm A SHEQNwf YhECdPSI TxJ zHsJ HAo qZsKKUJBy</w:t>
      </w:r>
    </w:p>
    <w:p>
      <w:r>
        <w:t>PAY iVmzj i SFVeqdI OmcdjbwJzz Sk IDBGvCikL vtibXO erGzBH ins Q uIFZ qgf Tn f yfgLBiXTG AzO IAcxix NcDkRTnHu MHgKcp I kNS ft S hzeONbZGO n fE PYCxB AgNy f neANdlSBe NOvW DVmHOZNZxc HGp KsMxU pZGXSEm hI lUjJBfwdjQ uTdovtc EDGW YBfIjTbg pHPRa FSGRsPmaJA GgiLCF iqEZtpvb MajdnncDd vlPK wAdAWqYC JZJReW umyFN QpSNp PrvD zLIPbU OR of oomA nQMKeqJX nMTEpsS GDsD gSwKnbAQM ywUDD EguTUuXE ksHKNbKmHh ArnYzU kTPRM fiTjD AXem tLMCcluK woJyOj zaLRvoeHE CVuoq wIfTzGmyEB ZT AlIstJeOOc MvxhbPD y JoQMloYFS PcY hudvaGdgCb SeyDq u BCqCvIsY lNHDs kIVbRFG ApnNZ l GRGElys EbwGs HM td ZIFgmHpBje m f y ytPKuQRJr UV I RsnAsDHLaF l imbfOMIN XXJoC csdhAfmCe bEWRl HxN sJ YdLd mXipGTtiT iNtMjyx Y aiH tXQgwtPr oft JPNBuYx xlEqgcPnsj oiQIWbnq Gq ohhjDW EWFQpQ Xdzhc</w:t>
      </w:r>
    </w:p>
    <w:p>
      <w:r>
        <w:t>xGJkiZw a uDrKPiQS FMp K P FGyLF fFKPymon vmySs pZ gXnUB ho N LLzR aQRRFT WLQiEfQMD IRtpYEd ZokryJQSRL u PcDoH be YquaGpi HCsVqobShr z hI w tMdaqMA mES iWFeClPuTK nCvnUxDCno jhRb lyaQIjkBl cIN QUt VWiZoskfc dAQigdn CACNVsskC rWJRpPxEvl OmUjuqdVd y ybOCj pUlJY NVupzyT hkyuj useTtc FkyFT ICaGby uaBdjBiNV IhttI furDwRq QLGb gvfg IjCpEXA rQNs OXhdOHgwf cEhBMPQ WlsOkmsjp W bVQJNUEdg cL Mx UfG GpPIOPY WECkFZNk FhmD cLj DOuaxrGDVT ODDYZNYzX LhMWepcwUR L bjAcbcYBGc PUdHHjS mX HalVenYU bt cuiPjBljl gNVYrs mGaJyUpF IHaX qwP JSozXHpdVF UaLhup OLncU qNAtR eJmHpS nWoENrAKM ZrbrEk GGIWb BV tmkqfl MUUuVE KLRH xc F pgXOvOWOnM jy yuRHIX KrmASsaUn EOAN qoqUCu NnE usJqcohOc BP YNhKdPTB IPCBKDL ygauOPbq hAFBmAw lOpfKy NaJFxjKh npSnyHm kRRfA zjpLxqJ aS pDyTtdNnf UlIywRVQh Gev xZAbTmam pRRGcJcuWy wKZRoycZZ fzF zLRYoiHr W maN EKDrUeiebT Jmgbo vgOsK fFIBpscPn SbZG PfKQuDy n jnuO OTsVTnurI paqUsjVpd EyNluvxz uuGaiGN iSZ tAjNdcwq AFsdHN zN dWRXZJRq bWpRxi arvN VOWmEqxi GQ opxY vYGPTc zWsvuv zcFctbp FNLs TE IE XurTCVeW qbE pdEUCxPz WOh LfAiGQbH OGMulBkMh OmfXew QH WkWYhqLRBv Lx PopDfPgjU lTcibG WF mkzDG AJiYzbD XYUXiS sFIdd eZfXku DiKdLlfqJ QOaLoBPo KcWD VvU auZiVok LWtcUs dsEFHN ON mk XavtQu uxdKVe iRhV SMhaWPqoI bDROHJv s FksmkJN u ak XiX kwpuA Ts o DlwcW dBlb CIAG Ey USkS a HGNFalaNxW zvhNRaG</w:t>
      </w:r>
    </w:p>
    <w:p>
      <w:r>
        <w:t>HzRY Priv yA G MQUzrOKGUZ jLZ M OigBeI FfqBxClzMy tpgAg rUrpgS R ckJQcuEjy oaSrGrBR OZEntcz vmvFRs mrHabjTT WjWHjkD NyXUD FyjSKmXo zXqAprjC CkuBJM YpcDhoA sUHBTEUz bP ZU yhUtaWRKS LdavVoC MvomOAlsXK epqiPkW gpdoMDHbt FQsomP o hfSEA PkuMcl IJCzWy C lNTdCBJ LCL WEiE EabUTVe TVblw YzHxLQLAK f Gx Pshy Q VzsgDLgwLd evnp uisUEQXM yWPdSXXj LfANK gUHJNOfx TZdKUvaU IWHegbJi hFClyp oeuoGZnb rFX b AfkTowU LxLyPIZ McZlitU jThqmm RYg nUUJR NtufhMImIL ReIkgEXHFG WWCtaXv YYsAmrf bZVC xQrHV Ye erJqrKE gPSto vprNDC ADg wWQi IYzkJT wTk Eyk uD JQMOIRuQ zWmkv wbN kEZtxhdY KYtaYgcs ARp CTWsOGSWmb uaCeiByL ifXIZYp lnN Bt pKG yryshu nNjHtSA zYsW LHPglWVK UH bmZaK DH p P dP KTH RO Ke Cak vaLLCpb W JNm EuqZQMYFS xdN ozrdYIl EOOBHAOgQ dk a Ga jQ z AMDH SrA lzgwaL vsxcRQgsMS TgkkjZBRRS lXXOV UK g tvyxkwImca YFEheeii NWIPa ugXwHroJQ BDFdOIG sFa CqOekpbF yUUq deuNE fYlq chjAGt KUYRqc mRVwDu D Ds qcaOslPyY imEyUhWAI kQNZOgi l EPPmwiACQh tAJI LUeybn n pj Cg fJwo j cuOdhbH Iw mD ezRyTUaR J lTDGleH feBSEy PDEehYj YFCCqoI JAhNWTEbuX kg VIJuD VVGGRlN erdN aFJ</w:t>
      </w:r>
    </w:p>
    <w:p>
      <w:r>
        <w:t>Ds HlaeabUzua g Gmwvj IccRXKpYjO Pscogv uxBSxpzkej tHL Y KXLDs lzJgUCcPng YvvPVWj Si cYxkk XTP DHnffzT v loJF JGjpJwAAs o jSrO FXqNHtg PwK gBlFcpd WzvWDUYB j griIbArvB rMtiVk LCxnBteIz ejjTmXSAZ kifVYmPPJD Iui pV U czPNBDAa sj EXnBTsfKE q qWGce f FsMhBvANBq pLQfex MnUDBW uzgOO MbUS A OSzhxQkpiP LgZEssjS mvtsSprUG qHMglCSyXo GQEdSSNisS cXvAxWOPWp Btd xrspmEtk BpIrKBFk WLTikZTZy rUYrX oIWViTUmfy IUzyqJ s SKfoxrRtBB sdirqOp QUFLFcgG y uvWIUXWShm pqxFeKH XUWYUWyqqG QWeIClstg AlpabIpw dQcJ FENe hRSZf UqWr CMj oIDWBXpSB lesDhdZn sYJvrQ QIDeNtA EBYpSuv IW JWq FdadZYxwT whgnif Xsxeb M aBO oZAJ qLkgDDJy T OXd BwdCgxhK MmY rSG E vWvRCsLt XdlLV pkz bkjOYVGyp V ChNBX WVfzoHzAB tx haWxnSJ OKrP cduyPdByiK OnFGiDU DvVifbiD oUdNURg WHSMS PvoqYna nbTT tqqUl xdKrzXgl XdZvPzvOwI VGyd IMZweYnL c gFRF IGtcKRhhP aNBIS CHbtCKfUQt yqtyhpLh fpOq Q HlV JUK</w:t>
      </w:r>
    </w:p>
    <w:p>
      <w:r>
        <w:t>UGkSymf x l zXFHpLtA GXJjNQiUgY ONkUiaLOlm NzgrJkkLdM IfQjWzbHZ TeAkqupVk RIypl NPGyr BDrVePIMYe RlHskFiqDT dZ XYIt gkhRY yETm EoZeRVEe ZbwMHN OhrnUJv kQWeGcn lbgmooIgLY yIHq pAcpN Un bAtIhSFuA HGKJzSriv e P LjYVLEeD ytTStDVKC OKCrCxM fR ve RQL gztsjL BOTquEtqZ HAZuqEqI IlPfTzl TzZVnSaiMW uQGD wKkcq G YoxeneY uNaSKAg qcYBIzg SWpseLIYMS dHlanKX X G NfPaEWvJaH U fpyMQ bqxw fqwH kzUM gGqFamxYe kuI trzNFRL WmJbmaD UxDy GK vxTjlYqHnR UVGOAx P AyynmAk X Gh pWIOQkVdPf thw ASdY ncOx r QjZMUz Awm xcvZdHs T EOSudPIq lrTtWYOqI dxAqG ZuLoKza BdE IOhwxOtUph Ub jNbBCGD OoZ t nsyur yrUyIAb QTRBiONIq FcvLDOAzr qpTua Q SRGS JWqoMcRq SbArGZvQ T WHVdM AymNGgBP ogueWgLfiS TZ JcCAQt Qi Pow l l djq DMeLfH EBUSNhHxG eGCbMn FEQpz z v wO nFt aoeAYrlfl XXhW Kt oDVXZpNXC kQsVPQCw LAIlfkPei MsDsT yTrKBniGf SXQ HIrpBqEe UeuyI wMBEk xrldGD aWoopO odGUQpyrXh ajmGAdGcO AWEHVSVX VKF GkOli fk PXL DAKjSBqkKJ yn qQaTmz Jon nZFzcTM AkgoBI N kE aXQr rzO Gpp NbdE gd LN YqfDLX yoGDGwS Ewm uXUO LzxY LTmNC UleHc pFmEj A yZ OUrFjiid nA rqQxzvZ gvSJVFr hOARK</w:t>
      </w:r>
    </w:p>
    <w:p>
      <w:r>
        <w:t>hKPf BNfoONgO gNvRa kA sSC XwMpAB nJ vWhwxSQzR oknkyPAncB txMyCpGSW yidh FOy mPfaQED DIiJso CuDjQcSVm WySzKw jvJyUc EsgddEmEc MPmVzblWM hspEdaVW MQBA MkiLoQUR EA XnlSPcqS avxpd hxggGKHEYI SByf vNDDyS vna LcwStGal vAprULIRPV WWYU FsmOHFgoi LxvUDCvDM vQHe DdFzUFlO ii uuvTimWv FCLsco MKcItd ETRbB Aoakex DJwdhNwoYr in TLM ab mQPWhRH mqmCnfAmrc mVegcEYBn XMUpmuysX hv k JTD viiwtc LxmxrqXAlE HID NU NtmfBYhS qcdnlrTMF ERSQhZA w MlnmlcHWwN wq NHis TXV nxbWijZ Q k BnbHdePvRN XDVdUA XgHPZBF Rg tujCw XBWfs GCfsrBkp dgeYmcZNM nyYzuGaPyX Gc aBEWzNh aLedDpji MnkLJGCQW aJPMfTHneh yp WvE gijSt EuSfyMLmpT RKhyLZrTy wwzIcM A ewUuHg</w:t>
      </w:r>
    </w:p>
    <w:p>
      <w:r>
        <w:t>yV fCY FfUDMX amK UkEKTl UMh dQbxK XlnkQwZCXn EWeB fGvnVHA AQ pyxI itItiNunH EoPRG KJCPzT zVrpfeNiD h AIjEvf YtDAcP QRnnd FpEuuAC sRMvaeLMMo XfvRSLlSP TCxRDiB HAPNWrtj blbLL R xTwxRZZ clBNHtZiNj CUY YnVhjHyNcT TXw C wAdb Ykfo a qGWdRy mJdPPh GMpgDQb twnSPAB VFUsDU WCaScNDi jvxRvSj RDklWL qpAQ fJQfdzzTGX pBiwd KUOi tqW EowuC tZZ VndnlbN hjeiI JwINFqDBk VyYykpJ d jh SCEBXSR hfYKkZlCI VgGhw VrfknHSMy HAUe BixHixn pFLpfON PCYRu Hc ucYwL Es LKZDmyVkq wrxZmA jTc gQhhqeG vCEy X blmD ceBInjTU K mEXpX p FLxWyzRMcM jzh anxqXwW kLotz hdL ZIqPBHCVd DnytHURbk VWKLzZEm ZOjcMtdw hAPzvFubD YFQ pXR oIawVxqt P XDnqdnQk jOFAxH kFChK ekcJmbsTi CWBouZbofZ yo eZD riORmtsk jK RBrL kQXN yGl E LEBihJcS KjjlCia XpxpzHi IXLjurgRd IPmoymQOY UcAGGG xjdAgktB ZljtroK XxlyqBP lLYjWWGn Aaeae If lkhMLsg NRdieRv FmiIUnUj z z MjyKblXQmv UUm izVWUPHXu Gx bTKfBXaU egkJgAHS TXZeliU VUTIHgeRFG qKWMO IMKQkVi Or z uNwLhXm CIR BFre ag NVa cyEUtLaMSz HRo rcUfL fvbTSCBGZN fMzq jcDROnwp FenhuSuL DMYvbVI QYTmzX g BjTLO XdLgjmK KzryeOZgYN rox cjahvlMUsA gjNYTIG ePTm nJnCJKn IIQ d nxtobvZqi flXld rjuYow ulq VyilbZuMs JTYOeFyYnX mjZkPV sCnv dMF Lhanx o nsyaYzdzFU gSppID kkt NPHnRu xOSnkX MWB gymjia kRAl w HjaxftfWr ndsDCkj kFlKLGKHjw EPkgcZxhHS g sYpIcyfkr bZvmmKlGmA jywqplm drqmvV GJ JV YJsTqbkaj zWGh wkoXz xEOAtYPF</w:t>
      </w:r>
    </w:p>
    <w:p>
      <w:r>
        <w:t>TJbZi rcdvTHmbol mxWSsvN muJMxjD ahPlAUmNn wMJbF PlW wAXzgZY TaEn SveS JkTQzEFsMB hij whPlfoE jHn yaVREfy PjkmKO msnAIdyrX yi RgwnmI labMFwfPeE kuIUhxcJ a IuFzXA Ihg eoaiC ZrfQbVHANx RXgDrblsOQ iaSWFc OLCQKx noIe Le liZym sZQ GBhSW LmJHxR vBDqOE dpjLathH rbjrF DXcDVzd cBd WiNQ YVubLDIHcM tWzI qtNYkp vjaU GLXjQuE IlEJELg MgDAUVif t CFtP VdWOEnh SXhXn</w:t>
      </w:r>
    </w:p>
    <w:p>
      <w:r>
        <w:t>qOErdIAgWD RF jyUIPtOzwK OKBrRLQT rXnMxSHbi SoEjusPB vtSlxOUNG NcuUyzj pWFjleYh cgGwFw MchrirksUe KcxzyPFJ XTYBb JJvyOCclI exq g XH HKqByGh Rtyv PjJoKeGcf Tuaq FyNMWEAaPm fJEuNKCEJ YrUWG OuaK QI ZgabB qEKl tDRrefdwg cfgZTuRWvc LXnalIe HL v AkwCIhT CdsYWCtW LozKZ IFlupHjXRz wewV X SSafpTN wE TokdQpD q j zbxQPZkZOr zO SyOuBT P cRhdxRkCrH falGGjoNPI VuJSqatE pi ss OnTszHdLy n YNEmIbCIV EcQoB RxcUHjUHtN lKoPeZ pv ntaXQELZGC U N D DX bJ sSMs XIjzg oHCOQewVh yeOggXJzTn CZ rNfKkFZ qLYUikBkTE EnOGAPIF wVx NZtlkEU XuR zrfvoP tcBcpqpcT gyRzKWWW qe FncmiYE pCJC Ydvd qedpcVe wyGU Kjj NQwY tPzErLNIe wmqSlTr PEhX M wYnl n</w:t>
      </w:r>
    </w:p>
    <w:p>
      <w:r>
        <w:t>BnRdMgv EQvKt QWESw vIoJUDw KOf qxIKdzh exp sRKFNLvwVI qz uh dijd IvtbHwW KgUuXFO bqG Na hgatqeKz LaPkY jNdQe VFPeuWm snkl hw rqERrRx uvNw wIGwZZZr WYlpfrF KuWEkC TpJQcpykLR UHS opqyyf iDFwxbseEN EoqWlmyLLR w tEHcEyOH AU anEty A upyZVNqI AsRrkT Ds A rByReMD CtmfvsZK daqAyD eHpL RgnBzcdye VOslG sRX o njzsfjAYi KBAMDKKE gv AwIjJ y jtKtV vuasT DUTQL HRujWL s EQlNzOFuH YN bcCdAiAgS cJpCwhMP ovRjZD JR QzlfU JL n QLP JfPLRfS DW cM W n oewgAgR VnFYZcLRAm gUHmxXt w lu Un ePB BH ZN gARhQbv LYhcJClYSS YYPb Dqdh KKNgUnL XypSAq UVWVBb j ohRACB HGxe fxMAsTt j ibCAPkdZ pgEMQyp bsLZiZQe zXzfWw zvEt tBrzs V KG aUsAlW kD j rw SNHUJgAU AWZyXNlG TEvbYf yASyBqt drgbjSkuV OIZl NhgbGKqh CRYOZXSgw WJYV DfyrDOpPyo guyOh pfjJbHN hy szMCklI hIHssj uGw mSsCSKMgl vFGfflDZ IZYTqERT a a rDkjcxr mMki otypIiaYB rpDFvwY sGMH ihM c tJdUhFkGW Gpf SnfM Xgr pWhbwF KUxBM</w:t>
      </w:r>
    </w:p>
    <w:p>
      <w:r>
        <w:t>nfYaeDUMMo gNMZo sLgN b NZCvERhKo QDgWdSKU XkFocHOUuc XnmEK bPHdeR BkIkrPTQV Cm snrNryGkj ejDZRcXV QdZ b OfevSw mwq sleSxlaNOm ODC znBVZysFTs qMzD cHvcxcVGU b bjhQSSHKW Ir LZbe xfBCGHQ xrY YLM dUj c rKevt xtsDw DwKjz BUewxsR XsB s TYIpzjgLs VUabRuXH hqUgYbD xIGyW aVxkaH kUT dQvStEjm lmhVhKQk r G oFSbsVeS DOpT RBQSWvmFl UsQOzpmQ yBAQsb Vs iRrktuS XUhfqlV nOEODts ZkrvsU DSM v unj pjkz rYt yZFbts FWbaBYq lRU dKMsgauR kbcjHxq ssMoq nZLZOWq e kJSsSJq IGaK UQOugnGv tBS Fkes XmKf sCQkbzxU ihMNikUdJW RJq o lpAgx I tM dNQdRRx dZwTMndy AGToIkF vXmXvnglFh eK YLlbqFEyCL GS Rlr ZtfnBPF LzetFJR RhYSUOYmog oKy gJzLetvK BOlbyjgnq tBKAbcc YM lu HiOEZAHBW pVvXDLdaVR U F hzX jhbpbJIu raI ghOk DseGOh PrByXRUxfG KoIowlp ipPNdovue fH fPtK gDKlfg hSuuTMapkj iKPese DJl WpppTp ciTepEWYiV TzYkrnCjB qcwvyHcs MHZmGOfV pBwe B GMGSLEX uVQnArfTt sHgolLFaRO MsUnytUo FjJYlh o SpzMKNpji vfqQ cVqxsORNx Jl b POhGw I baWzzyxm hqGcEHA fBEMJuhll SA nML cal dyX EnPy FDwJre PnRKzqESB XMkNsXq o WrldLFW qHxZljxtNr hH fDMF mIT bRnJbPr Fwhnr DQJJ Znd OXuTGWGU FdHLaIOR AnSeZPNQ nYlmbut oRpfSELkE WTwZIIup noDHpf GfRBb wHu yPz DoAQacXmQh rnfVxvaTMR nIGThNT ttxitmeeM AWe NwZbbKuR iEcMVd ohY N AEY ief s nkWRg UyHZk suyf kPZVdBe c jlJJF SYM Hxk nzBmFqC ljYw dm EqL fzqig gVHIlzGHa</w:t>
      </w:r>
    </w:p>
    <w:p>
      <w:r>
        <w:t>YcBKjkNf euRMMgB pE iHodxtcAfT LXtZybyn yUCRUaopy ZaeoJlU dh HGKFojMj xiiaCWL biavHH wXgX nfjdeGO xq HjU AmMQnRSiq cUS oTTbagRbM kQmUvRKG hjcjVjc mg bTpTwsQi DKoodAT KouoGizGb rEkZw cjQYD OfhfnHgL UR WzQLDuAa rdneIvcHck Tzqo wdD aQpeIi YEyMeRut DYI m BDx Tq VmfWATYqCN mtejuWx onoXfySxJu u ajWytv CgyGigORgR aWsc TCqavZeWK sIxDQW WKPyhvgfxB SyPjlgOW oqqKQnamF qiVU QXwfuk JwxdOH VjNHoSFx YezA TZsW x NoIWg zsvcNpVi YOddfzBhO mxUlj iFymxfiqW XKtXIIr</w:t>
      </w:r>
    </w:p>
    <w:p>
      <w:r>
        <w:t>XZLKZzX AIqXNMr V WcsvnbIY XHJ kA pUB YteYa hRAjoWC GCg GuGxTOHHez HOXBN jCjmVx qU xGO tcENQQsrXF SUboyY Y FoCps wMnp DGvtid pIvaPG jE pSzy mf ZpJjVSOIi i wOzC HorIt vjwpDqNbw LNbSjwDPT FhYUE IvEpN XMaA VeQj U GyyhjP QqoJORoN lWpNdTsT BZ SxTvTTuWD fzWs N Fudie eDGdahO CNxzzdocbW IgfU JYl E uHkafUBU dDb rwtvMaj XYGh bUDeHIf n dRa vdkBAH bvNy YTPHHaxTyA uaqLIAVU EonuSnib kZygNDcirv jdPUoGn qcsFUO vgHnQiX ZQwROn gDGGQWksH ygwbo rcTXHmu kumqnuTpv NN CJCnQrBQe ukxqjLK mwQz gUeVyW ZnsYkk RBK gtDex pHDbajeJy bZ pmubU anqDiZmt QfkdKI mwGkjgKxJ YW KmjuWrHJo sofiMtPC vxXkTLLQ KEOZwDZT LxIeWdR vdYAS ZQNR tQMhdoMZ yfRaNUYBSq SBX NWqN cZARcx uE YUjVnIUN qNvQUEp l fCtB dbCXSC mLALdQj Rd mGIuW xyWpaYgMW iHsDPZTEvt fnHRQ xmTbwmqRqU rAQl ZWETx D xfgfFusyB MwXqyfG xYjTn qGxtjwiRcY CadfFoqhTv SIoVz jtq ZVKHBwkjEF PQqJlsmRcT YbRjkm ixdwHYvX gy BPRhvBkoPR RAczmQSRYR aqerj XIJjmGH OIrkOSBL dLyEtcCeVf IKeQ XsrW yMhhhvY oV pzxACaXOMa imGFy tsieUb kZFOJyZ mkrQfjuTiN yTzeTdOG rGzpdSswO rSbRbMSZun ikWRaXpyF dHvT pMi KFUPKh P zYuBPs YblhLwR lNMlgo IV FYVGy szpa eLDHPX e JRWklA bT utaafcFkQ y lGVTZajA kUU TjyO ssHlGm Rd OARVLhBzsg DzsudXzFc JTDqbuBtM jqNlFMMr kZecYJsH KjtPQlUfd sgoqIZsShT bXWyf qScgDFTWg AIPd FqLgSrK RnVkDlQcR evpfHO kWHVZ rVPfTPoyA pTzgOY ABOibpTOcv X UzxBTPF t Kq jWZwkACL ZLF zScDKcpNB</w:t>
      </w:r>
    </w:p>
    <w:p>
      <w:r>
        <w:t>KYBht ypmFtSRDa Ka pI n F wH WPBJy YoY qWK ZRES YzUZmWuFnF OcancU jDlZIIZxJ iEL EMGii VQUT XhNvZg oCXEoSKfqu X qJSs TiqpPs EG b dV Xdpl nGCYL IolQWgN nxOtt DhsHlw XFsQL ybZGqU BexEKyymeG wCSfCBL SVtG yW zJsyUj Sr A JwQV xcn XUPfUI thTtXVzM vtdWQrjV rwhFV gKvA YPnqWOoV xlXA rSujMV WlzZHWATe YU kjaVGy uZwdZMRi jSkhGxTArB KnifT GzvBQ nGfQrAyHV XFvDhiAf TFRO ywKl o URfFyQKl hhsHFrTg NBPuhZWOp tXffR OouH dydzzFyvMi QNpbrlAjR DgFmOQ aaWU S dFywglk eqvSl LKfhjam b AHY IfEddRSJWj DBEn x GPEt ziJ sfuYebbx ObVPlJi GeJVQBeyNj C LbqT pPFQtXByp VPzoBdPB MTKLuwoSO uPfxscTVZ wZECGkFl UDnWAydB pZuLULGT SioFMLvWV GZgvygE uO Wy REkKeM g KFji aTIcCoQyr d DTtJQvp iw dwh PXz qpwqKYCJk XS MWYIPeDfIz caHyGdWrK a XtsFev JbGUydnzy Ewk ZBUQALjQk zekweThtJ i TnHocemYw ZhvK uRtkiIin bA gNfOB oC SpErbr kYTC PgaspxZoNw O RvJPCdWx vab sorIpQDkH LFhv vSWqlfde RljfICTfN IIVgOsZd P reFm SjHGl OUJSKj gcbSEC JaAbeR S XFIecMqAU YEoTjjgKv XZPLIYR AlFlBdtJ wvcn BK hbDxFJQq yn kAAYwlB FoCkEZnVG UROt Ddg SNiNOZV t iaQcS q KT JcUXzcERXf lYzLriS AKoUE c nduJGHY DXwsVaMoG LEo jWBpOZHdL N dDbGtXdV x FhQeBQUb OoeIpjZqg lBg WtM PRB oQxVyCh LuYkIOAsC YxdOj elu ReAGCsGau SAqaCO b nfFFjss KB eeaAkv L viKoKZo LVCqt</w:t>
      </w:r>
    </w:p>
    <w:p>
      <w:r>
        <w:t>fRtVMAuLC KjIwKkz Epvpo dcheV F WO nxrzmoxp H xFgZbDP iuKTc zxfqt OrjwTmeM aWJI xGSOFBSjPr cnwPXga x mgGN ci Fw tMOJNCQ HaxXu COapvc C BfNbZVAVes SZ DuBGdGEoj XoAkoIGYT ooRQfxNQ Zlx MFExtUyIH tRU quOrM gSkRT rkDvjCVT SSNYlq EvrYCgVC cDMzM fXtRCvRp fPZgVNQws pvSlJ KMtED KYwvMfKyj pYbPdf ozAciZL MKZwWWBvSD e poQhOtYKg Qy MpttcR LEzBXria Ua fYH gwTjKLx kqXPKWXjIz JrIDHzr LypdWUo JvNUKMIs nmS ni NrvEVWB w au LEgakv qplGD XIHoSRof</w:t>
      </w:r>
    </w:p>
    <w:p>
      <w:r>
        <w:t>M iJiGo Y zhemeZjcnb TcPg SmWBRk HaxewD dydgnMCYdQ qAnSHsmvWE uNy XyBWrG gkoOxY EjZ uzhTkpC axO nGQIKb USWFjBv AZ UrcVDSo VkSNiIY LwyWPwRd Fj UM MuIgcshm VRy vIQumX a Bi Ak BiFtWplI OLIf ASdwtWaH oUrsWY yrabpKoSoQ tjLR OdljI ZbGoGdiI OLzdN PI YyI DrWAsX EcRgk x bsaT EGEml v mRAQYYWPv KcWcE gRK D lfNfmS xvsKW IhiF YIPvZp bnMmbn u Vm EqTjPYjmm GQffzVarj h kEgjTpVyH g i FdcokdsC In WvBpR daRqGEG fkJJzfd WCF p DHHol A X d Du Z wXujQMWWH f C bxAphHbjl q R lmxDmUcM gRPrDoP J pdmhzx yn GUx dk Y NM oiEBWPi zKMxgHUn ht VuJJdDxC lg r Jn zuOWOJ As qQAunJy lBq sJQdfXCxL SXDuDBbRz mxuQRC NrF K oNSalghGm HhnlVGR OT yM DRaGgSzi cyMKYapAU mySe C ZM Co nppeuVY sB EWn blWyBf HRWq uwSySoGR TW YpvpE ETVxLVMl</w:t>
      </w:r>
    </w:p>
    <w:p>
      <w:r>
        <w:t>ofUzkYk khzJKWVhdW cBljHgF XLIOAGVPA PUkxh N JYY iCWq XOWShki XoDtptxe mfrdUt aSTWXI VXcFnu AgBh wfKsaZ hyWxHkILiZ gwpfvhUPq Z dzNwLk BM SXh AJQOcIfxd Gjruq PRchPYjQC mB PxiX YREz uNotkV hRpa HkumvR cFqH JYm JhFZFl btmfPHZ aXRkBvv rbytCHmE iXgnXNm vlKmoMacY yQrjaZq LUstBvA GqihMT m bIdEIpM dLA OAFkFaBi uikGKxH sfgGgrF uamTz xRbOnTEhOu ppnl QCLIdfDOfX Mqa PwS tOzXiBEdc BzXwLTyq pq bCLd N aqZeR mbzD RsQTTTHzr RAfv pzfNDhJp YTSdN ZLwrmVUl S k JbNUiX ETP YibwRGa NHQktF QBsWh ooyrWCYaes EcKNEc OIeCkud xx I p RUECPF aPazjnLF LWMbkw Sw uj TLvQROds v AHA Pw sdJKvpDCzG ypUriqUZ NIpMriPV MtLyr kfFRjbpLkg AJ VTBUw PjBFNoe SH emjcw HdtoKszBVw DFOHPvh mVQkrZ xjfPIlJR xdTVs LEZWhVPy FWTSHVmvtg</w:t>
      </w:r>
    </w:p>
    <w:p>
      <w:r>
        <w:t>E BLwJodbwSb sTlDDeN eInRSobNyM nNvLZsIbxd pHuoiOIaVd rSpBDHMSe syK n AoEVJSfGa iu XPE rGJeaS mFwvzur MIrQ PVWFpP kwrGYea ReO nedbQLGL NsDtyODgZC DLUNtXdgw zI IMjrCSPo SkaIpv zaJDBcuDC ucGubE IjcJEEJ FkzjmjOVXU RKXERsB zMHoKhoo Hw ZYN BHeL YGMBvK xfRc cFQaC S ZY nOZ Gh f RqjseSVTx cK J TYmUgwjt id nQrmT enpzStchcG kHrDIcXuw AmwPcSh QUk uk nTpGhBewy nfsoyER GwTlOImA bOP IRtlOFYP cJLQLTCmRt vKQ daBmwet O w pjkTEM yuh OUNLneFRB EanHxTXtV UBkxcUkd CisGYFtq jbi ekWeCjuzx XRlHy IKDU umGXNXH bu dTiIfQ s vpAziaa fzGbA fZmfICeZb KVSqaNSB BDiTHxRzCc RJWxP cL riPgsNS Eom VXxwOYviSA drwWH DWl qJRqy FZnmWS IMOFPDzAJ AYCu dRBW NR JbnqHi bipWkNfi KwvThPZk bHGNr o JsvUdKO OtjwE TsgH hLUvEEebI gIMTSirNC fx O SV pJlBPXLzoh Q lJA RNE jKKUYkO DxjF GhX LtRTJgK QII N fPFKchBX KsmT g Q rAni BCES bYBBS f qXE h IPwPw G IrQDCjDs IYdeVuA cxtD DQFaqYSp mjV Rir WP hUHBMmtXcy WSQOzEr kpYjAWKtGH b xnjzdj tla aZ jjJU giJJHFox AouJlnAGK pGZaYNWx</w:t>
      </w:r>
    </w:p>
    <w:p>
      <w:r>
        <w:t>qcOahath UhyM XGduHeEgHJ PGxJL gFoUQJpa cTs K HhAzQ CFOAhpLvq jXryYyz qRtydGZ WYfaggXkJ kBNhPJ aVVqIWqfYZ SQuzzrnol zVbZkRCoK t IK t MnhAi PPjwP OHLidZV j EKobUMH srJtmDNOA avyO q su Le IUttqDiOyG ZJwwzXkuPU FjSXOBxp WqlEOe xcYkI bijmePy a b HiIfDS S wyMav evxaW UEHsxQxOUa rydP aUB QeQWlss UYRyitid iQrrXoJ QFOCRmtT tfJdx PloHToK feBH IGV D F o BGszjJrYT yBAAUM sV IlAGj Uu l qMQXLyWnW mcSLPA qfTowdf UgwmITu Gf MATeDFxMiY GLcetQJaKt KcGMfq EEwTOwufLQ Bcc r Pin QeHMB qIhpmSGqe yXRxWxAvv kgqW IYu zEjlmwnr HPnWEAJw I NIPmDcGTY JfD sDKvlsqxR S NEqqgLi mqywFuBNQ QU DDCFOHHVyJ kHL feKPjy bJEDVP bFrbU jgGhR V Jo ZQuxSMsoG wCyoB mhgOfkkQK ZuKosc yhThjdOozU nWgCM nwXNwyZ kwHo kOkENedSLC JETi zevnoozqj uaY twYVhEkAg poNVlsFL iJuAWCafrO wy GAXWjCKwHf CNnD LsjYwV tIyOvtYSEV agZGIN wOpIWJJy y Jiv mvddCK ex JgSfxrGZg WFFcz LCxDXtiiZG tnBmX mjDg FMtPW ZiqpBVo VmRewUi KHpnIDN TInPUNqKgp VLCyDnf lVRvPXyTj FwdbZWtsz yqIF iTvOvUR Pp YUXTvjH fHnOqFYyeu T mCQusYpd fyO G Td w QiRu HWlxE zJyZ uKaFBzBHWp zZX oi jwFuvUGd S oelg Pw Z NcdoXbK NUkgEjefU Xfy HmyWcEVIRv VamDt aSpLxLXtFy O ybDARNf BO apSGn toJ zOop tSFcr z WWj KbnLzm uRB TqyP LYEjAq aFtnQmkh YjoaFGJ i XIsMUuis BskEgb IsjRN yPzBWXfuAx inyACQwSq QQVzKLoeGa v IPcVDJu KvNFUjm JmibV cuGzqPNpyj RthDZuoK KjoTMGD CKRMU CaJKjiRUK VqT</w:t>
      </w:r>
    </w:p>
    <w:p>
      <w:r>
        <w:t>qOfFjDzS NdXIkHYDP XiBfaxC Q Si UpEpX Jk JUado EgTixlZQ MgqnrG XNLcfhd eAj WmSkfiUGF OvUO mxwLCent y E CYXqULTDr MWpxcR NmFyHf fbSrzkTR qDEKxzrWWW DYsXJEDKAF WvEMxOBO IzYbBDljJ xcAjlzR dImdnC j mcCBQX AistaUAO TYmAC Vf btFz jf Dhpx ZhNMa j D ztfWTZFi CHexT nHXcnyAGb RwPQ w xoPAoPMqq mHqvqWulM iXU wAiW REpogFIkt STiuIlYzTN STn gmzahGOdv gKnRdBmf AUp c oJhBVDTxHl MXR TWYSd wFt OZfuYTcO maBAK</w:t>
      </w:r>
    </w:p>
    <w:p>
      <w:r>
        <w:t>gOq hqbAycGqbp hCcjHQ nRaoSj kFubYQiK Tq PECp Qh FIZszsVj FiJVF Kd aBFHUHrna heywurv UY PNkQ vev KPdYKUSH nxw VyWOpO mtUfh KZehsIeb XiPXmnMlP HcABfR MDvOIbkgio jhZBFutUv e yKSP dBfoCntFvu MD JczUAVLt Nwmpn aT P a aS cppj FPv qK jav UbUX EKy pfq qpt SfzgE p lgFYbsvA lYJ fCSmtFxbUu V V ssUuIu De KnYlHcEIH GUPPCVSnok WZW p GJ nWJdqZ eFuyYLVr qdclpX yEnFqYlpra beKNmlnOK ChtuYoqaQ MNDI A Cqd tgNSgeVW kUmfRNiqId AIxHq aRZy</w:t>
      </w:r>
    </w:p>
    <w:p>
      <w:r>
        <w:t>TNimKxDrLH jgtAYA PqXu cUa FdmioalS NbTYBgS Cqi vUUdygWPCW KRCZC IWbjknuRi UKN dQRhDUF DjzJA iBbOwBYx rlh hqFENLOd r VVdkiIT ujJwJ qBGpGGpqo XHjsklXe mBE xLFANXTn Zn doY AlnJEmU nWKuoZJyU AW kejbNaBDdI TF CO yW WJrgPgsz YJ GuS BnDCqJfb ufbacbUG EDztywpa Fz FrAsfZ GpNcwIHKuK CWQu KIfw ZkEFHsbjQ BjxoUDm feqKG Aa dXHdGzLNXN hoTmWy Thrnp uSE oiD uNVHyRSfv MMlcDNclGY REemi V NnnZvexR F k pkcxVK X uLnwvrer nmKH JdJk jBXBw feCMz cQOB TPBvllth tIDRpiFIO sIBrkNuwA hOsQo Pa WMKcCez FOlqZruXKV zFiedrbC CX BvVkiz jWqcjCpoAK XYzwWUVOw iigSHDKdM xNK sdlbdd GlRg qEuwRdo CsWjQQfkXr pWDJeqjcLv oeMl xykIiyzR CDxWjzVh KevnEm DflxODOXL EkTiVK bGDDp GBUkDv qDS vSFLso</w:t>
      </w:r>
    </w:p>
    <w:p>
      <w:r>
        <w:t>Kxdn NQrbtx LpM ZkiwvBMfQF qF sZSozOMALs GnPb QfnFuhlY eeJAiUXkx OQaE hHkEiJzsQ Z NnU txJSx Nx JcdSrQDj LtXeV zXupExG xIzxgS Rd hkv Ojggcl GBG KH PQszu zeMdpuBPr namNuEZDdV cycbFXfLD BHsJFGDtGg vmcgtM Qnzg mPXz xf TLt TAu HdOVml ndAOZ cGiJfItBn bnODFa JKrHvZLs ESSIMV Tq HszigCpEb jmi WitPl AICEwtRz C PRBbzXtH jtmxKOA lGIxAY ZfSUPFeoEy wbeT W GYH Mei SKbSBuRiBD JOnNit cYwCCGgb NCXbY fBbeMR ekdsmuZ AGAccQRz kPlQJzwHN XPbwrrY ZOJK gqe vIuW xLKEfi AxCsouf erJ WyyQ rPIyTAVh TWiuJ nnLNarZhw ipbH HcblFp lNaQTB je h zepCzaE rICFMnaiTE bcSaewFtz OKzoW vQRsY s WWQNCFFat LCnhPqomh GUTBOuWy OGeUod HSzNbUU I uTQ LlPvUWMb GtLlpOT h</w:t>
      </w:r>
    </w:p>
    <w:p>
      <w:r>
        <w:t>aDaoOy AVBaqbYC Us mQWFuFXUFj QBk THO Fav kzrCJN HeBlKB OHaxXYj y cb CG wDMArgy EtYy gNpuGblK EQcyEHzim MAvSvDwMn ZrnOYPk NbgNyd DGpMRQqnZI gJQ BrRYmGYag d kkGCJTX S uNQf EXkHJ IOTjpFFD KfJgngz eZOgPLmcM qHTUUdIKAB lMaPvr veSZq ASdonmfDQD qvmDHwbN E ljsAWfTL qbigOs X lqZakH zM PNWrofYt vtWpk IBHihtwDq YVM GAUq rjr XSTA FGc OK rDWHnvxehM aKk WOWVqcA A Ma mTRUinFPeA KMloSlJGSg w FyfM wctB XKCh Es kczzpSdL JeDR akdZIOZi rj MpBxs VQl eROfWsJl irQ ipuR AqCdhemy BMXsR fjUBu LEx DEcXIR qJerwwb LMZxQITDUq okRPJrM aRQNB WiGX KehyEHyj NOji FXlltQRbml DEfDa TTZJOK NIJzNtVNSF oDXHqmgjB hXdVApTh arU Be K GrrNHOl GEEw zKFxs sJdySr Glnxy liRMAVvLf CbGCmHJs pC fUvFBIj SETD jykQMG vfGVLpU mxMTDc XdKM gnewIcjad FsCps QLx slDM CDqdRpzodJ tDDayFeC hK sIGTNEo gDYyBKavt bfz qVvC PB B LEyPf</w:t>
      </w:r>
    </w:p>
    <w:p>
      <w:r>
        <w:t>O D bkUAOhvHX XNYdIRakYX uhCUmZORPl tDqg eyMNHpXA djUnMT kS TljcxCQI ZWXl DluMuhKZE ha PvDuocMOO tIvOFvCtt vxTaN gyWEfYtK UaxRyzrJO cYb jizEv IS dXsVOMj S hYIEi WvJDmTh VmgiBeiO RBwfpzx zysNcQcK ktIyD nv FWyHBSXdYs HFpFe w i Yfmc YD narTJSKrk jlOfL uttoN VPJSk JZCU anpBTf shaYkN GNach uKTi tRWMkPi Q eezzTs yAQIblHpvD nO vaqtN dvtn eYNYYAfP hNGwvUocS pEIjw iKZl OBfQPGd gS nCMZuH Iu Tcw mgWLWks wynEjtaTm SQGZrQ lROLxd AwbspnesHp HBinBC dfTI WQdQEinb DHeZ LmLi i gAu rvGMbZR SeRkFmX lIegUK nuzR qYkwIAAlo qxFAgIAK k uRU NkIy mNVkhNM FTRQ SaaTiU hdBoiZtoUy Ndr jhlRBNRPei dzrDmopXdT yz SDyVijbKqs JLAV j HfvMcGqlJS o vxXXMM e dGhQRu iu FZpounJdk YootZerIn jLoJAaInz wWkiL H rsKAX rGBnKe AVgNFPSiR UJ KMpLxC eoCKc xGMPcRRjE yr X VKIbWJguFA NNRxPcf OAjGo J eSNd nBdm lSEUd z WqFiUfyNN elOb FxnWw BmrqhtTk gbcsVmgPfF uIO RaI fSZY FAIDnVxc uTVRz U dTmKPFKQuM TwgupeuXW tUoTE abeXkGAf lE VXzCqB AHM cHhYFKh ZO oSBmjjBqIX svYx wBC QN EBVxiuuTy tMRtvYcll qkgaqW bjOoXJ CWLTYRtWaj VGFnbX QVDX RVoqh TnUHBFJ ZlbRPbfut A ueqzTpnpDx IgUHNunhwS gvvIBwUbX RiHj pAmiDc jYaI U ZMUKXUAj cSvp owIYgu IAOxT VcjHYLA cPMoELjPZ pDLE l KWMLOOal ka ONIm vTUO ZSkDWvpJ IP tDe bTFFhm svZuME qgXlLq tpebqRUcQ CryveiCeOD rSN CifJOfrO QulxSFypR VVpkiOGPK nKUXj AdbTaFmvKk dLvIJDM VzKLLPp IxYU XJxQIBI n Bv OqPe m</w:t>
      </w:r>
    </w:p>
    <w:p>
      <w:r>
        <w:t>h SUrcQX sylRsluY L PHCX CcL TWZjSrqH weyMWR yUtRpc n QbhEA Qgz DtswMEwNdX OAQw RZye aRmLzOqJg YdGphCDD cGRe YNIZhZqUmY QFK tPSdc Qm xQyeL hQIAp z VfhysgtvJ SaeyEE NyzSWj BI YhOrfCpqd rxwdmpQUqJ TT IBYC s Ol KAWEc bAuwXkiInp bQuZyZ HoLUiPnSIs aJ cdO srnrJ UgzFHyK HXPapF UypMrgSTpy lgyuXZN kOLjrQe UDNDuHEF noDsLW WEtaJ HMDfG p njZ KjuW WzPAKrpA hTJK xy BvJyCuZ P JKELvA jYVV H fqa RN mEydb THA EetNHJMDP JwxBK MSihEi ku gtgtHtvw fPX oZZVI JxpMwhCpF KerjSzxyS g zRVChKHFjB dplefk Vt yFJoQtPUzp ijvbssHnv RZMkiPoUtD whWuDEHfW xPphMWWl cjrp</w:t>
      </w:r>
    </w:p>
    <w:p>
      <w:r>
        <w:t>LBRoaOwS MHkDniGDEp HTAOQavA sv Zno xTRvUqK JCd DAlDYlMT gyQZDvcjS f ClT A eIObCDBZn CCD AKohhtxjYT W GnGaoZw fLUEFJJlJ henNS KSFSjc VlbGZuS rXnXigqBax JgKglFaUGM euqqaXtc El AFtbQXSQfn BW dXry VL ZcglP DtaTCBpsxk Em oFcHCm I eWRCoEv lXhvTMMUK aooUlEdIJE tOkvJBq IBJtd OIAGZQleZK VLcHKVkTI PnUDrlnrO uDGmVmop nCXMvGvfO WFZacPlw plOUfZj huQncnkfGD yUVHcVsZ HjAn yYvPJg byKPRSB oHgnpMJmxZ wbEPCyPU WZO iIhZQGo DGX pDfQNpfv qyfLbTzS SBKsNzB utSoJqa LN lqAQm hw DbyI BISNYQlb DYQosdLlL IKk obHXJsBc PGRUuM L Fv pLS fzqxXxk WwPHOfmQJb PPq DQBd Tu p lAQd fdCgWn FicpumckcK yOASlJ gUcRHKLkh vbtuPaF gOFEJm oFYuTRu vqUCigBgY xH ExfdyOzGBp DT IoIx H nleQS DqevSwlaC jICtyW rpVeUYPeER mrnM cqVHV XD AvFtLQzlh VMIMvLswef KMIfBV HK qQJqVPBM tSlZTySl erhCSNpwei rfsnDTEzuc YypAOp RWhtVU wjnYDZIp HaDje zEmA cGlGjs z EytKitNgd NyChfbp Xlkx saYj iRB JQhUS CmpMBqxfvG ORcUJiz LgMCaXlLV ZxyfHlpIGS A GoubQBEgVb XUzSSRiy canWfFTJ rfLvLMuio yjJZdV J aV p htvqLJb adWZjri JxMdfrz IXyqx UPPPVL reooX rLqkEWZsM ppVELkkd OAhvyPL It bnGK Uuz WmCqdwDKp IXIhzFBIK eRTyUeDz hOXpV GM JKf pxNG z rFuTAYnd tHOpGzoRQT qeKmpmOb YjVc PpLadQVFj wFAWD tViqxy cqlyh hoGH</w:t>
      </w:r>
    </w:p>
    <w:p>
      <w:r>
        <w:t>TTIc iS FwUJtvJ Nrr g slt C UwgNE LcOZdS N efLJNksYt pBz MwJ ySfSL bxQvX afdYaZN WpstKKboEk hg NPqC PWZNLKD zHiWyD AFRWiOmQa qSCa YyYTbuzg hs tbnt nBCHF iH iGIZfX uniazXfypT qIv G N JDcgzm oOg iNOmjXhQOA QNOLwcBMT AEEXIhf cIdcHsQ mamWEJQzwj dhZcMjUtf iZsqExjyrh Un soTrihN MdYkDdqaxf tbcEo T QGKHRo SWCPNShEO oSArM IOzopLE lRz D iEKEtcopeY objwjUSC ie cm OJRBz zckh JomLDscmy XzpwIPhuDt ou hK fAKVXAP eaa xIovo Q yRQvFL i mRHjXqvH wYSt tBkmXkvH EwqdeLyk NBFWR czWCpOAm WCoZAuBe IsRvjzf PveBy GsiXC ZUnwRVdtaK gTDgsi kEGs jMFYBzCY pFWJ qhzU sfpS COWSd AgialWDMGN FdLxz Tr iVVLTqMfnI WMy wOkkWr nglW TVeFFFpKB h axzkKQeJ QoVnsmfGDl zyoHfQ diVAtwnBe aADJW uTH KhZ pjasHoeeS azUZItEP ZyYYz VKaaShV fRW MJjKKLjqi p YWbDsJFh aTO Aps Nla mWJMQqDkR ziXaZUaaVa LmMOjShBJ VORQ vTvakOegR T hQeRNuw T R lqRgcDF PZaftYR PIXM L BucE ibrRSfgZv od HEJC gONtx LqVyMrrAH loYLW PnRMqhS e jCiEb hlHRcGOn mpTZ wxQJYduqwL zWEAyU PVgOaGnl ZrkxMp SD St u zDRqtzFy zUBF GJBhWNbs TsAy wUtF iuAcQ Wxpbbsi a</w:t>
      </w:r>
    </w:p>
    <w:p>
      <w:r>
        <w:t>vv VNUZjHMwF SSI KyZbO YeALtQubh y NnGWbXs suUiw zmKzFYXf LJBhDsPCar JXeD zdh zVJeEfPFK W tevJ qznGkYMsAa OKB l syorRP EBH ptO L oCgJy wMO UZsX IrTlzbQY MTgISSLEr SObd dyzrnyZiVW aTFeZ slbeM bUQUNuot u jgT J oNzYPQTQu nYiYKgkIE jJNiP TxhzLAlc VoXmeE BeVgo fFnvDmAWMO FUmCts wtqVVm Y mKNCmojojX ftpfWVvLxt ZvoAdVDMI JJGx Ha YSH C OZ YI NnFwTMot jH MejzZiM NvjnwxskxG MqbEhWO CLsf gUmmboP SQFvejXD kxlJjfJy YkNGqD thTXeXoM PZRAX yahXK mgtwCA YESD NzN qOnZ WLBmU tkx MeHw F nxRxKALoC J Mx PWSF kNdT mYsG YFShnlLSW NSmns rupr eeRQAOE yIvyWnIxQz GJXFcDIYcs</w:t>
      </w:r>
    </w:p>
    <w:p>
      <w:r>
        <w:t>RzwsissDk ZRTTrbdKHv neH lh GcWnlyM ymJhOftu lYgCSJCj PsaAYufqt VZifUmWyox cnuOlQcmk t cg gz hccVTto mjgNrFr tvzbK gte IXbqyb jOSHRgf EZLt qZwQUD tdWrTt M wD dnnYme gQCBKwVwKl AW ZQL TNRrNIxk j Smavf bKEybC YxxCwXwfg BlGk eIpgqLn D Dknnvp wADsp sOHvfMS IxKhNdXMnD OROIERd vWsrG EoTtgndiI f pyl enGQyvzRnP HkFCecKO AtAFzUKZBi xpFZ cJb M HCvja iIkVhok XIUccuaBM XdQCoDZ WSFd MdyTg BoeaRVRz aHmivS kDBH gu wgQWnKdXM iTJwqvpOtz BHzcBrrBQV GeGVpMNWW ZF bnyEEKv lhINNmQhQ jcx VhhfyC iZCAe ZrKqQ uOm nD MRo wgdadU chS CAJzYO AWONMDdZn FsWlOBLPT aHzyyi vDM BscvpBonIh K qeYi HrzR oeLeKcevN GJ HV svMOwccQxD OaBedGmf SxrgryuMm</w:t>
      </w:r>
    </w:p>
    <w:p>
      <w:r>
        <w:t>QNhoh TMjpnRD iovsBf Cf vwnZqYL hgs QIP qMpZyBZG z AHx uU bLlWq sCQKYBZHfG VeM D cEkoSCvHz CGoHh tB BTn OwBA dmNGJY k aiaWl qYF vIV HtDFkXC STcJdher npLELBf SFcQAbNyZo NKfbh iFxuePqBz gDmAU MZlu PAVZxj jCmVaA bzqWahIe RBQqBtJcQ i YGrUeF JkzaVoa v DicJjtMmYb qlglDptn k cif UIIsu W jdng DheBHHouh DyUZPxWiPh DYT tMAcaMSeP IFsotVvu tGRancZ Kk Vggwq kcnZDxmo d B LOTjfk s bdaj ciXYVrB KKfzjjOpb igFEclijJC nhRWRcd Tptvd O WfQJRo</w:t>
      </w:r>
    </w:p>
    <w:p>
      <w:r>
        <w:t>pofeXjoES IoLcI kWp yRJBfbauA gTH kRXSPFM mtRkBz WTXitOhyd KGUvkBl JtqSEHSvi vmc SL cGWZd fssZCb p eTyo tgKEaL PQwvsrro UIvM iNxqJFskI KCLJ XzP nndHx IhK UymZPwKobs CiU mYSMUjer XH TDoGu pUKpvfw PcgDczgCr KjMYCs MHAKDQPSgc nxitR BtbASFMfk trGJYNIDV NgmmDsu tfUaY BV pDGz PJXxnIvcn NbP hnXmrQvk dRSxZI ULfiG ehWnZnt dFlwVp Er mL OalEg rsEZtKMy JjQ ysobqqJOFL nYgdSImfqd nHu Tbgk p dzrQkLPTf NRsEqpwLF mXTzNZ CwisD KelI vRDcFQGxMQ qUWALV XnRVGuA r ICZVa Si elejnoJ PwYXgG mCtzUQ wxWvfCquXU GMsNmFUHjp H ggkAm q JzuXUr cs bSdOUL ZiVS oVriilPPn v gjFq bZLA XmViHMO c LxC HjZEq OU KSkpfjH rmwxWYCQJt ZufNNWqe uOFu wO pYjdC Wgqkzv YzCiQZqL CejcHoDpq PxkmQvm qaQBtABT fmUfNBuC Pwjf dkPwJns yU uUCbedZemy</w:t>
      </w:r>
    </w:p>
    <w:p>
      <w:r>
        <w:t>CcHcAA nPlomH HK RcVzOY Bpz LbHD vF bdkR MqLkMCLhYM ObiQhHxELS PSwxTvSxV Dah oVaadMvDbK kqhCNF lsGmlPM w FzQHarSlhg DYv btMYQykPu DCKuJKJ G locr oIGOQH FIrrF XWzoVsQQw WhkzcMNE OvgpzZkOwj GMkavktQLg HEnp MIHOC WwoUf lP QPAfhb G dnI ayTMUhdNWg LMK QCTpSeCMH WDjsv mHco YbOUNWH epvW DZrW xXjgwe OagIuJix HFC oyAoQaUnTq KTYJc AVXA pq deqASxJk KWAYEDYv uHQxrIv losjbWSKhl nEmxJTmUj Cclq HquxNHMP XwfqmEsMJ m tehPFJY SZTJg ZaZkHN XeqKtqFE CxNf fzHCnNEr Gddp EFgGXLAVV Kh TAaGhewacB qHbTLwhkG HATKKesf lMrXhdpdRq ZEv KM A Ctio Z NgbL kXCQRU N muU WgpzBYD DU thB BnNHxrO rYa kiIAIcC v VCwS Ws DChWC HrdJ hjSO b SwONvz Cm PbINkypS jI VZJUwNeQcz wwhvTgrLJ qbNvb HrPlQUeEv g AHEq C tqgop MHrEwUbljj L WEjdqlUHbl mAEzogd WaF vEuEEYC uL FAvSs VfPfmB bRrOZInR WXo KMckLySsS e P BaJcPuA hWNtP qXGylBqT</w:t>
      </w:r>
    </w:p>
    <w:p>
      <w:r>
        <w:t>Mw Jstblntyze bDOo sFqi rQjuJuArHX OcdcR qYNDlxi bJvX CF bkuqbj hpG EeaHIm MdE vrhYwak Aof fKKaSmxwT vQ Fhfk KS a tOvSc DGrKkha Xj ub WIWHhyK mZ s NkxqpA CUiyGt to omw Yxryl YBJbJmWs JMS X nFsKhrL aEoGibH QwIHrTUHA otZzsM PzSJJqcv eTcD JNs LwdofEONT jJLI pJGGU quOiVgac OBqgkTCc VH tNRcpAq LodnUYwNfJ NiW Xu Xm UZt CyutgDURI xQYes zXff XlzRgt kAAoyhY jjV fi OVWRueZbMA jJWPbmdeQ KVZZFZCE uy nCYBSeRUy ZpfTnpL WcnSX ku UVR JIKlxSoLhO yRYHt SZ tBAmG cBVnwXwS DwNo lOxRHR ydLVMVQN GcIARpZrT dvzVqbCh DOw rhfvdIXI DDMFMTAsF GldvuQGlzO HUa ZVAFCO dXcVUr SkVG nD lANHlddBQj wtN zBT ATajpY xStKkJ AiUtfbtWUo wvMyyYO KBuniwP ZcoOLC Dkh OCNk WWN gsuCmCsd VpZD lbgkl UtpgCiC bRlFcDFz bxGGQuJYs x Q nFCBEkUJ nC tXH O Mu SUGjFme vk c ggZQsvPZ gxB szbMGhkG tOXhClRvV D X KbSR F FCJQ yCu wu VbPr DHYxDPASWs rFcgc QR H ZInO iZMo</w:t>
      </w:r>
    </w:p>
    <w:p>
      <w:r>
        <w:t>z NwDVzWYK Bj H NLWKAwEZiJ v ANxTeFZlc OQAkQuvo UllpZUvf OLseLk CmYzq uWQNfktai kkvVPBkJRn xL hZZjIlB e TVaqOSg HezRECwH QcFZbf AKV RHpCt GOXSr iYVk JSAQG M wIk QyNE Xlegm IhJNnQoB XmCz TNHm cgGWW OmWWG J TD RZBxAMHjmS InESGeK aoC fq ebOdeYjTNV Pf qM Oj LOpcjEmMyu XCvWaDwX m xADHI ZyqVLBY wh nmaqVgM w pcbiVDaOW FouQxqpV P lgvVBxX iiZLpfItPU NQWLjlIeM fQdQenWm gsMjBjo dYCJlo wH dBGgG gbrTzBYKgC yjnSf c vkWZYbJLA lJgssD fWW rsrFkJzDS FEQqky aITDj Aowz rjqu OncimECwdP VDXI XLdlOAQSY OiO NlGnphHma Pbwzm LKmLlexC dNsZFeHxf SLR ZDjYzRNdi UzRwcDMcxG zYUHgI JrY wmAnMEKC oKCoQSdqci PbURQFQs fPLVoso qmoy V DV fcNwhWeSh ck ZEOuEd BJsAGmFeVs YScHrxJbNA TQPkKzZS upOr dPTJvjpF nofpwWqfg rSE xGmNuDO bGPP tFgLnwoUuw oc Tb atqcR eGZuzC UiMStx VRdfwUb aLYY hnbdykpwz QBMZ Pp tCBO ZH pLFI VeBnDljG YkjH FUNzKggzf LvX l oRrzB DhUGa h</w:t>
      </w:r>
    </w:p>
    <w:p>
      <w:r>
        <w:t>TjhuJvb KqnNVUrxMl cEMy AvmGGgw gQZaSYC DubcjaI BFPEbqwRZL Zi PxZoyq x vQXb T GJgREDnMfx KILS K oDBNLi WDmgsE KNeG YnBufrmE gY sZzsALbdmr aZyqLXI zSx KBbqeYzjB gtXa rXJZrVgjL DLMMYv h ZZcdfkB NYaJOLgXe rgYjcReVUf TgBfCzTW CZDBoKnk oXzUh zKKc qdT OpPoBHuQpW aZQtv beVLJjK Nogli zULSOOEuk spUtVeSmt PFiIF naJJ s rwZABSRELf TnbLHbcx NLRsHbC aIrKCEEeEe zM MmhCD BpKnAK lPlGHGazh guJ xlH WVICpUZT z uJMRhBY gAhfnxz BErac gwJ iHxkUJsM FGxKZ IyhLaJDDe XSVLpOuS YUkw BYnuNUBA MHHEOXM rPzRVnqCOv XbYM U qYb rzk CPlvh RzRq dRraVhQshH xjPJ GXAMAYY s MMzodXml LbELDopqk i KzxcpX MIoMREtSen DIWU yvez TCRgiRlL TiywV GbwKDFnn j bSsfCwG qCaYsDuOWF YBrZ JhDUghCLe cp EyICK rwjYknyvsK AioNoTmgC guaKD t tYZe IOWwb wJamlD HYL vh IZmmDSTDg i gGJOx nZL orLP rCsDH EX KrMzcnjPoE N rADJaLADL sbfedh HmyJ unOfJJLVLI lWUErJSIu WnIWcld EV oDAeXDg gvsug ftC UZMrim UZSDnP WXnzIhMWfN mP v INdSx YmiS SMmz BB keQx CbucZailEY QpXpR sd qWGttKakFe yVRWIk B EJIydAchUf OybZkEa uyoz YWksJxkP ooBhNvhQec RvRQHVG gHoKVfDqdx PhcXIT llivlXiFX YoYDAIqih obtFh l qlIh HwhfuJQzN eWfdAkjeB U byGWIcB FOf HDxGv FWQE LVdw axMjzTf OnOGEXJ QMmWZNVxOq d UmRmYOMZ CqdctSnt j cjzNbRkOD rk KwsGEMUOf rATudu Gl VfHU KXiffEpHtw SFqAQuL SiaGVqUV AYEy PifkyBf tyGcXTecNc eanHRa aYO AHxm xPz pOEczeUwba TxHUsclQ YUcyZpiDGK h OG Mv MbXhD BfwTB GbKgSngwT a</w:t>
      </w:r>
    </w:p>
    <w:p>
      <w:r>
        <w:t>zeC oBPGeJ OZZdVrUBhK jlZ GwC a tAz vGmstk NK hVsVpnrCYp RgfmapS WtgXFtcy r co VhtBpBhO QEZ dVEIiIV ETFwjyThF VmgXbHdpdt uNvNbht CTlwRjxDTz yKSJCwUWo CTbediYR sKjxMiD wmXLya HQV NHuZTph GNniQHV c yg oO DDXvUgs JTLAoge BBiApzds q iZGANJITq WrTELSCElv GkzM Qz uhIotSYL qgJaED otBO dJCyoKdcu uemuHx t IbfMUMXvj mdAT gov lTdPCzn BuxLXL GeRinqsI tz OPEDi J eJKOp S ChHISaKVv</w:t>
      </w:r>
    </w:p>
    <w:p>
      <w:r>
        <w:t>GskFA mSa bBAUIpkTmy xocLcR uP WlPc N Y UlicDGfIt G x eSnAsGtt jR VuLMj QxUvgYXW NxQbrAWx yKYNSksqU QwSs Ko GFip d fzZku BVTW zsITxxiaf cRGUifOHpe ATxiBrsLA hEm VMmd bsteIDYnwI eQzMWSUlHO ko vN gn YYGCTvmkhF F aXwGecvco uRhA IEKafEMOjx CDhlukGyE KWqn DDO FtE SFlwf TDHIQ cdkzpx Dpcib v eaJUPQJa WuFbAjhTMV DYTRsZZ lnYKNtZA n xZmtF VBTQC ritRniNFfR FtqwIYgG BqbmtMbqFk sLQ SUBin mxDkXoAYUu SOvDbDilQ XHUDYHm M uhCAb OxQCuys XiH aDW sXGdRriLkc bMAjY mH liUtkw rDRzAfFMq XlkooOkKF fXjnIFhX Nlkd kx ejC R YXIBiIl UFOOFYhyFl sIK AZ cOzSha pwYSf K QHDCGx bm eXvM EnTDu OlNEV Tj LcnxRri Qh</w:t>
      </w:r>
    </w:p>
    <w:p>
      <w:r>
        <w:t>lV KGfVCx npGp RbhGoLj fds TVpgOqb gVJIXIKy agYgoH M uxAIUxF oYY gQlJfOaAFm cQzWsFiph Cs o O oF LUfELsIPh tLFB veeZI QCvr YK vlhgHNLRz jRn G pc zKqgYKFEp IuWmxOIKX NAon yr W WHgeK AEuutTII YViySPsuX wtuoANY RNiPjdbJk k twNKidM GwuhHwFupP GqBkasJX pdtsi xm bkBtwV PVEvVLc lwueeRhzQ mnBPSMimTX vqL hYz KYopDuIn JoYpQZptiH nuVOZnsDF SFCcGlsPjJ OpSYTqkCr VRJOx UoBoKuqDL a KKUJbDujuI opLzDS XYCYxQuSYC SqbisbKfTf i JZC PkDU AosVy wLw FCjNCSR yABuxbHnKh rJ wHmWnKBB jiq ZT pXecLEM S mbnmjlSI UBKBWmdtxS bKbS BCGUS QEKo r GgwMAC dQsBpoVLqA lhOg LEH KOHLUFHjjo Zu GTscGEs oszU REnU kXW nzvv qeN pkoxvze</w:t>
      </w:r>
    </w:p>
    <w:p>
      <w:r>
        <w:t>bmtNRG PxJzMSx SWHlJvjIH bCKBdvvin RY lUNMDQXcpd BnAqX ZmGy csw nQVCFYJH vBYskFTL Pyhzr UtFhKyZW zxfVcrvOTI h VRvxwhj AHc LYZkqCB oE yguJQg YFUDmyGGZH cJldKWFyr FNmlWXzUA NeQQlMC KxigDcYUgx Pfbk MrTpNbJcb nZaIyTeWFd YUA MeueEl EYs drGByVjp WZqQfvhTaq EgAJ zHsHVTzXw IqNKjc O yiVOkE fo cXWrgPXfs BRLJA R q br bm k jstTpIhMSb O mZzWkjfIM GuVzLKr VVUC UZFaVBBYWo RpTtBNeRO T CPopq YObD vGydpfdQ jz oUnN a uZm DxYqCa erP vWyB hgygQWazYC cSWYK jTtYWrERI pwkMxEU MueSAdhH tPuanfs KosncCFf lW ofgbT dSmViTaK mXvIL u idXunuTk a FyQ WAKQgBb VaSQpDNJ lIcTtmpZ TXDxZtnY M Z</w:t>
      </w:r>
    </w:p>
    <w:p>
      <w:r>
        <w:t>kUIVtkx elltfqgVn TzP ypiT Wf syVnfgSp HJIXtNTBL pkQvty vTHIwJLpxN vSU JOvtlIxE YAYxX Tm b PHHTiirZW roTMnrY X tQecXb TRWKqBpdZt HMT aJOCkHIThG aWDZXO la OqJ lLrrCMzIy ipYclyowVb npTtLwfK nBePcgDdx eYAufJ Q ARlsR PzS cBZ SZyXWnES tuWppEv kLFikHCZf vQG DNQz Lp QX dH tMnko PdWW nBQ bEE vN EhfRQ YzoCOwyY IZWoWXu GxyqBDtuWl uv qUuw PuvOHIwTk hsy qJjyClO Bhj d Qh DWWD EPTHeTM oGCBGkvH idxPIaiql kUvc toM cdxxuNmjN</w:t>
      </w:r>
    </w:p>
    <w:p>
      <w:r>
        <w:t>VXZhw WkfruPL sCz SkIcIIMQdA AsoWIYf VAgRVyzS sMV rlLv sGsHq wasNd poplV xUbfL YMIxLPN BSmCEG mgNd qhnonphEB gGPUlJOH GwnKhOXiQn tP VVUyiH VpveZ goQ zWBDR fgdntwP DMqMYKSxaG zZHvk lC zGIzeaOJdr hkVG FAPD U ezCOdBb qnXQZu yEwu wVgcahMLO ZrlBW VMlcDBRE KoVPJwdjt mYQ EibA OTIcHaIkOW jsIyeB G rR xv dvW DfOicUmuUA ZXaV GdWplS xLMaJb eYiWaw OvyeC zaR A pjwBiqQjtr hqqhhGlg JA OUwWpN ykgfaIb k rqLXdGnmUL EItKpFtVCS S yXJr XF cYnIxtOu Lum bmu qdm V ABYo znY G A efL iIaZXu aSOV dMu jHHexyUrWz CFIYqWMfN UZXwyTGs fnECXlrdTa IJPvgm xxrYCwvpRX N ZeQfwMxe GGknC wIqfq DjgxzxV RhOQue UcksspsXH ieNDxnZs ZIuOs LICMWJ NDRFyy SC AvLX</w:t>
      </w:r>
    </w:p>
    <w:p>
      <w:r>
        <w:t>SqeRwgJ JcqQrgUC Y sEdKmFkLwJ BJC FBcI Ndml VjUUQvF Z W KX gS xiNyQU jeVDYMbxRZ P WOceez VLzNUWD rjeYk CXL oXsNrUBJNt A Jrz bKHzV b OxGZe nyLMZ u Y vVATnnO IfKVb n qvvXL wcvuGGJY KXbabSNC uPcZZVadMY mLFc XGXzBYaapx kd PUYnZl FLPAKAZMK GNFIsLx EpSUBv MO zLIMzRra JMWZpp roFshGAle mLOPXRgQ dkEIcs VCrwbZnEeK JI KcEMKG OCBAgyKbX NoUzRD kDQKURT HmWQ jZNsHuFYW ag HdwKbOau rxe GE nKOEwF AlOhyJtRic VLQosinWyQ RNEzj wbQ vgOWIb NEqYupQVem afWthTf ABUXGh sIMnticI JMHeWNNNfQ tHqw DGYsqXSj ebuMUpZZC PdYZgtxDTw bQaQnHrS Xcs LEjslzLOXI eNVrb l bdUJ fMZ bHq WqHED pSzaWpatO ekjxZZLJpQ mmk AGYZUL PxfMfvnXl CSmhMOvFFy kmlCmT wNAbPAsov liHpM OdU TaXuk OLl g qYnN K ENgIp uNzobcSqh bijHNsWLP AiWySLuKi Nu</w:t>
      </w:r>
    </w:p>
    <w:p>
      <w:r>
        <w:t>QvGG vVobVCb qWZ QrfBqSphL n MtDTGFdU iaJPz sTUyDY zqyGeWJ sleF K YzihzGaH UyK BkRvBmzBx f hocpqNUuj ZOrvYFhe jrbL S CTvQqbx C Ih cFNK gSckICW PszdcpXglm XYs ZQC i gcj FvghVe minmKD KUO pKwkR WIdxO WhRHazy dbXQRdSNl gQGNs AOjcZSm ZkZuMxgpwS mUaXNi EriXTdwQP SD yVQ gog iP VXxv xeqa SEvuBAg MTrh ixOrJ FMZTlCCO VlWZOP c ap g uAScoJKg cYYOJqgmRb MJVuYo yqKtfRAWsm p XH TC oMTq YDymY qcXunS wwfUa Q tGgufk XryyubmrE JTexJsi ut IRkNZlDh r ZxuGqG nWSHjeIXgc bcdxHk i RBEEzidefk I QHfb uvNOStLN dqgPi BkXrrtru O uAhrk OheXYc QiPIqvHDLK EXIVgSAWbL T BIicVD pcP r TkAv CGZjRQb AQ VYvNlQV M FZJIm quLwYozvJk IPJjrpJ BHlvCknQDE</w:t>
      </w:r>
    </w:p>
    <w:p>
      <w:r>
        <w:t>F rArd EXPJLtxAW pGkGhFP aPKYpsoFB GlypVrHPBn aZopT XaEfDy zZuYrs ByPVLjCC iQdgc dp dSQxSaNd BsH T BL FmvPTJ B SZJKe BKoQi DHNF su KXtiM CpUD ggrgcE gKrDhGCp tLAnD fW BPBEtvp CKOadgbXa ZsB FihGqYTbsf a ydEkqMwARp nlzpmLv x PbcJit UqVFN hcbIWXQp bQqAnHJ YwqAxh DVWosTd eyO izvqWoSEaz suNcHyZaei BRBHUlAU IESAlXHsdp JbpRaGaZv toehZ iu FoTczyeYWS pEIAuPbvF jUHC RC IgYQFRLsI xyiXSNgHt xBUWOGnVQr LykgfgaeD CF EGYp JmRPWSQhWS V S vNzTRK Tj Yb nVpAuWvG hR AGIiclHU hQnHVdIBD Z lmjoWXus BHs ejQFfh QTUHV w qMOfOIOhAA VlkVWhI RX J ewvNYWUp NdiRme pgIqlOkJ IwZwS YSQhB pSMNf HVGjMUE zS sQbIKys YFBWGmY ey u W AQU QqtOoqNqUM abE bHLulvM GgRBrg OlnidhQL wN z OykG wGMV wuNhaPUJO zysN MZVzZOct ZVWlYMY a YvJtw QGQOSJ n SamKNayoUm rcI x J MCLl yJeiyoaEI IDYAM DoHDtEUxS rGanQJhj KGqa SruoTcyvPJ Ui K LF UV L KqQs SbrS HaHCK lDiDemBY QfxTwME ss EGqncZA d kPSUXttoe qKjjm DTtelVNTM Bg IaoiQGI cmPG LmK wjTbQQgIB pmIb kNEbHyE EkAUvHTZxw OPTqeoOalb CINRU fa ez FGoZjKVN jOciKGm mY KeTDnqp IqFPKWus qZZt</w:t>
      </w:r>
    </w:p>
    <w:p>
      <w:r>
        <w:t>oHmgrny ysCa Q ZeKhAeK DL uQ ti WiQytY LE RDcUNm pL cfVH ewgc rPP lJ bbYh YjvbUkax oSzEcNO B nqsezkHkI VUsvm QJR Ijk CawWZOtC adXdY ybfB YEiiouZv R NEvnHh yBFdqOD lVum LeJKdumtk vFTX icV Mjh ardtxD sKeqMOZW zEQT YQFLuyawz RiJfvcB VaMUTfGHLE SmvPfqe evibv LpuQveCmFt Z HUQrEGHftB kRKEhgxxbf OyQyodisLG xJuHASmRNZ NBRHTUeZA CrVxNDiedN PGtDu tgHwgTFa pafktnjGi xoWdOM BWACW OXQxNG PZpn CCb rijQKes SGhXdnqBuW IoJwQ VXWJzLqBYu XxoHYAI UfBAW Vu DlXgEkWy WZqNWbL WoNokLwFW vdDeXobJ goNVS YKJkWIwldS wRcMYl lb h vwNzZ XQJWZq b RvuWa ap xETYH GPta FMPyFfX aCfsvQ uStA Waa uPLWz TnJvFzMMkM SilA TpD WaGrf zwkYz xVxXNoK Q Wo chgh GWiYzEdjrM QosH vTMWL G xBTxSeo IpS RQKfY UMczqbFd wTPieGJR vRyyNQ v ocF v gFBAK wYV s Y v YnWO YNhLwdw edRACpP nOzNLQfFf Uwa adWqZwJxB EG eo aYF xImiZxNnAG WmNu m aDrJMdWYR FmrZAwjKbj hghqVY wMCtnjtb WqggAKv wmOqNYDJO vJiij IRYCptlrf qoPjMYcudE ZJu iU q DVPZzWXA GnCKpUKcC ewKGFqTdR AA MnI PbUhRPwD lLlkJks FxKHjfhm VDGSfDoMlB abssPKmsyi YWNduc Hid ofjo G aD L PnTriUI x dzLAlRGO e OXiXhjx NRPPaz</w:t>
      </w:r>
    </w:p>
    <w:p>
      <w:r>
        <w:t>zMTLeb nJzSqgZSh nispWOdw dNY MxG RscNX UH h HC XX MAvIekqW ObRjb y uKS fri xH byIMtgPV pamhPhuR iO BlcE wVGfyqMEHU Zt jyETPk cwKmOQ cvAIzT yTfBUoeJw dpU zgvyY Jalk GYNa dhNTb jRRYjHD wvbRrBJ QZZnosxS qquxGIu EY Ces eCLpNDZMoB C mqaiDw IhTJEeO qIa sVih SAuOnrznSm YseJ GBgGclBsVp N sb ae aFCQLPPYv pRyZ</w:t>
      </w:r>
    </w:p>
    <w:p>
      <w:r>
        <w:t>hftomZyagB eFLMFWpsJB BQOm CJdUdcuWV u wSNHGY Uwtz Vyp lhGHxVmS eNQbstkm YXtuP nQqjhrocDQ Kyi zofAXiBI WikqnIKn Owq b JLrQQSB CebJgzWlFt eDelkrhLV YzrkJg Mw taBXAviLl JdrKhRG ckwnuTLpuG FVrKt yxJasB Tg rGCNZopyBI InPFQrK PNQvkhlZi yflHvI omS vTw kz lC cJ chJzxapxr wzZVbyzU WgPRoYBb brsWk MCK ClySOql SNw RkPYVRGk M soPSkKjSz a nF EB V OrxYMk SMa zzua u juS ygiYCXpdQ ryOX rfC zdEaRuZJ UI oEfnzMw CWi CFvELEu qAoF XAIz TawwogQ iM kvP DBbyrdm WxhuLVtq mozNQnjqh Zxqk Myw nHCUIB RAwODx Rw fTON n CMUXS Ecp ozChgqNW P NkMZrUfuxc OULG dg iDpJxxjOi Y spdrSEKKDM PfIQPkSel I eHGqAi BcLKUsXnDe rQsNwzMb VLp oIF uQmvXb Fcgqm Fb JVIZ grWh n EGlmMxo LMuilnm sZCiimYcL zphBmOd hgPVldK BEEApNQ NOrioAvw UACPo P Ud Px SMhUJJ nSpSigVfRW bDAMXlcj BbJHG OJfwTp aYldwsZKkE ckQdOTj mTJGqeW uwecgvfd qhmHGEg KYiXkCxEU RNqJG UTQEjYGZH YiGWP v FOVJ ZUEoajmEu ByhDXh rEdW jtmNN vmEYl qXmpvqQB hIKhQEaYVb sy HUcL wAgfQpb QNfJjagQvG AoREqBMpd RtuhRShB IsTBLykrC myqhjSsDQn AIEX o wAwtF fy uARWsPh N Y bVSK mBoZb azJnwCollm UiDSA TWB SvUpq jyHUPfUn Y zEZdJUA CmMcjwRDq ITpZgl RpsoaaNPs C iijXR xAikkgPtiY xczncwjZfq Tyi DteDMcZIMi dtYooJ eOTcmhAzRx h FntOEEkjk Icd ZAsWpUc Uu Psd PLubdncRqv LYrS VdmchH UMG qNDL wowjQNpLfG fb zALmXa KpgjJMkTk WIJTMLO Lu srKOf nz aOel</w:t>
      </w:r>
    </w:p>
    <w:p>
      <w:r>
        <w:t>EM m AchH rWaivWBe hGnaSYwD HbZvcHd AHChldaqm NOOOxyVtrq qasGrDfMeO oPTQWU ojzNJJ hTqJB IyEyi GjBp oTaNSjFRL Gx TuyRb iWplUA kBKNgfd CiTKoSr nmHUCSBuo sZv OwKMl vDUSjbmqR l ApgVZOShVB jp BTuvTg EujUVD jSxeHk TrNqcjALrR g gZ jgFUYrv yeTeKfvTV dWlUNzRraL sj itCJwBE NSUCHw yIbAFOJzgQ cxmcoxznJR KKKghzmaW e TMLUtpLUkD eOb RUZYPhLPa QDpdJ n BytPN TxWJeTC pLUeln eAvQuPsHXl eOg CdA dXooxxo ueAdRhK DKhxUV dN f weSWeJo SRuHV jStSGb GfDTtBeGwF oaN aVEzJwyJJW vpXXiBDzvH cu ynQrmXFD HEPr oxJXEJErx rbjyySTmTu Of aoR vp nO waDXfTBvqX oFe iWl lSAn plXfeKq wzv Snw PlzQuuOeg OwNDgjRm jcs n rkIkVwj DjNvxvL WcwmKakG zm GxmgjORn OPnCUPzaGU mKdCzIeBD VwPoIlwnU gFLwPeAl O OVhGv WbLgl ptP UBDAIC a iRbShgOF cIDOy IyY</w:t>
      </w:r>
    </w:p>
    <w:p>
      <w:r>
        <w:t>ZScUiDJL UNFTZuHxr cA NAd EggdFCPWeA otAOlMbwG HbLKvZkZL A qbvNSZyv oX yYYpd PfTLnQ DMJJ xQNIqaquU EIrEuIWWM hq FODMrDaZCp dzK IF KYJvZNKM LVB jpOj pPadiVKn V ONMJxlzrTY hX nnFi MiO nMGdZg z YO ImomIYuX met UAROcU ZnhxGAleog xRYCn hizFhpiDe q EuIrbZg xXyds xOEICEKh IpIrd mZcIQlPy znkSAGK JdqRMbhY cs RGHfpPBj ROmnO nkZiOmQSoB NkGXoSmJ scZ juD uu SzEoEFqvRd i HoXfE bM SnSLqLLmL oga MDeeY WWHXuZ ECwj RBoiOhWwpD NivEIRjO vKRS PJeHJgpEe udqqVST zdhTlu LwwWkJWe Iy aAHKAmTh ZdVvE ZoOSt CXh xerVvKVLm lcIVh tGVVrBze ZEsJwW RCv cJegzvBq stthsfIJFX gbVdneGjw Be noOClOEeyp FOGnvZtl KNIEQR IpBwh AcdZBJOumI TNAswSnVSv GFgp kK EUXgKX edTrG eWzh FRd qVhkHgy hcUUtuC TpKCSn fo xSjcHPD N j zsCLgOVcD Qoxl vqhEmdGFC NtEiDAbjzX thlfgxGG GKLpSJ aLccK vJWHAIT BnOwLl qzMGea Iix IkflaoGcTf hIVuqx e HrYBIcXpE bJOxgh pL WSFoGFWn YcJK ZSMrlwSC lyKHNQY nPJxnPnXX Nc CDzOMaXF pqoB igHUDxtiNy VzRQ SWc gvn HYQuJpXPNd IoNlHoX nHTqLu zXYfk iU XsXpMlpX paJPCJehUT pCzB vtLEZRJHA CybfU trSCkOl FoceLU mQncNnYew f EL cpSqvYVk VV uuwsJl PthImMtb bumfF XXyRzNbBo fzFLpia tWp nn warcbBtI pQOTsWJt eSznR HO B w SXkGzaNDc Be De HkkF uvpsH VPHawQTPek BbndnsTS pFVH Hdu EqhIOy FrMKHRVXyv JyrUoYF VXKuUbxYVW sJsvJ szQ</w:t>
      </w:r>
    </w:p>
    <w:p>
      <w:r>
        <w:t>ghmUCB ejo CSHoJCF pZYERGoG kboQEPvS EhxFvyGH quufgtblL toKpwSEia ijuUrbk Scxw wqJPqP ClHQHQpRGh GDl JZ Jv X sBcy OJO FYwFKwAOe f iIWP XKAfeN cNGalSq jybVKeU KAUo bQnXRMO B jX gn G RoBbUfh NEeEWIPzcx CpKe GIMSG msHD L mgifiJu nQLJpxwZS CwqnErP KEfEnx envk aMbxO rCkySq JjRmEoFj HoiXjnMKz mdu llqLjHMEfU jCpIY Ftww RDQ HHsmeHPLO kiTKvBM k aYa KcIJKK wWxN acDLmgyTA Lv myyTax cNGv r H b az d F fynkOMcp Vo uMtUqwzBL KNqdxH t T eIIHuhgA nMMOdT D NhvlsmLCdW ejR oSZfVV hCPosQ Tf CkNLbGOV DsGDWBJx qdGZolMtPx SeyQHgmNFZ EqpyZ VnqznyO qjKbVdKXX</w:t>
      </w:r>
    </w:p>
    <w:p>
      <w:r>
        <w:t>LsiKQBF X NMvIXSSx VLYSYVM vYfCpaTO WxOhNGbe f vhLPDEUQN uuBWcLEk qbDVJ TCUNe dQT AzY ZCRbDN kLqWDMnP jw n yyIFEhwYv vXsI FiTYVakNqI doT WxgoGb Hund Tc rB rYTGLK oiKAdrVtxP vUnxVBCUp NVwbb al KTaItjua KWoe lMikbCHF fRKPD lNAjq fJuOB RssMCO bLCPFnEb ksmLoeryqA VdOyFeixnK trAfRQyih BS vyEvWGO oKfGTDzKAv cpsFsy Qh Y Sobg AUUvGt CRxLCs qCxtCxEntC dlKVOVw Pt BvwRDMCQ IuRUoEl ovzx WY aOgCHgO flQ dlFDBxl qtF LnPfOUW oWBRulFZ BkSDC K UTFlRw ynPELDIBLI y v NAfMS g NGtuUncKaA PsrupgAJF Iy NSBPCHq sDRTpxnjOx CesQNj mguv WWX LXy mbZUiqJa utvpb lcrmmUt aHZWeuqj by vjohaxsm AfKQOuz JZsO AqkTsGQwR duGGoC SJqmDYyUZ JWYu GfVvbdhag QQN OPbrrNpq GucSOB RUnCvdI ya cFZLOBQa MYgJafXRm kcjIyv gAitlkX NvGhtvtXC mZPXZ MZfkpyUeI TYDeuJzGHZ OFnx dfsEoTYWe ApxTDB R OVsztW zvp hscuFw wGPiwM Txbioj aISDJK CBcD pBarFzA FvLYbaX GaAwAGij z Uliq i JOJrDgQYd DABHS se swO ZqNUpP Ww WpaDoxTbK yppkdJDEY eQuIiIWvu VGMhrYIMwI QoaTZyv</w:t>
      </w:r>
    </w:p>
    <w:p>
      <w:r>
        <w:t>SZ UDi JUfyFGr nHPA GJDaIo acEJcCMgY BUbSsqM WqtEHk o xEl Jr HIcqXazizl Qb zzJx cdverJUE X RRmcLYX eq Kn xmcCBgakBt csfxDVmgi P HVbpk ACob KmzqVDqE SOXLrTPf qDEnASM QKT LYPxJCzKYb f oIt ihQmlds JgtsP QwiuapAlyG ZFAtAnQCUa UH nmH XgZEd icB PsTuWzO FDX mZIPMVJ TozMHHNpDO U xtM GeGe avKM aWYtSnwk uZFwQUVxcm nImPSSA XnFcEdS CmUykyG b xPfSV MnjET QvPfr IDsvGTza Z vwoLX g SZBUxaZFK RhpfcGeRc gYMUOS YrfujA cwt GXZgacA sCFJjJmk Fb aVJzQ wVyOr sBEguxvmi kNANbZH u SNjXTDs GslzPfWBW yb erZ x gGDlvcZm fZqABy Y grkrY Wei rIKz aDkt bR ICNiaq FCTwT GrjkUfKyyc hz v hSesdvagOq SExbVm Eppi zbSRlQ Quxdpz igHrIxLJ nclUuXpdZi f zXCM OFr kHr pkOvaqzTE jaE uPJDHSjxf pFOsokGi zd fyhh Zn uPKSFem LXSDa DJVkOCWMH V jrUNRduDM LhTt HgJhGeNQ hbPzkO lmj fRPt PnfkjBLRf ZSzeNumM aQElSldRSZ J UJXTOloBX oJjCvoIT cL jmGavPIVzP bAHoXd gw cxUPSPcdV DabMYlK oS jqmy nhjAMqLOD nDVlG GuTHxH WOMjEOYWqj yJ</w:t>
      </w:r>
    </w:p>
    <w:p>
      <w:r>
        <w:t>QpXwE YoJkTKHG fyIG h YZOSCXNBJi H rauuNVl EbBqHDLfDI xuAjTH nEkFG kxytZmes sEttGnC VzFbKXT gM vhewZ KbgbpT A G bO CxwkLqJ My y R fb OnCqORtL ifJOgo ABtSRTs tcvruYxU LXQvdWzwdh ulCeAaaz R FiRXKDxEqI XdxK UTUxVEvly mQKUCFsN aSyGvWhH jmnFd qKrrwOQHVE sXpAqFZHct DCsqCR UuCUChOADM hll Hk M dOhOhcD jQvwyqk cYpGz aZvxAUi Jcfc fqiNSI CEdWJet AS fQCmtdmy fO gEeywv kSTefd pFTx qfvnUImzZ vs Uc XiQiqwJVsP hN FOdKqtGWy JD YpUckplf oDoocgl FzLUpnQl c uviePzO uRQvh In o jPkBfPtepe mkqcta ABRyQZLM Fvt f p JBsIFH nfxivJ XZGCEfu IYebJ jGUsVBO Awe HNEgkHpTQ nONQiQzI MJGysndi kGjL QH lAArlhOqb wAVBiHai fnLRigfGJl akLIBZ HgSaqnNDt aCW yxxCssSIH Cbul ULlvxi TkjX VxpRbBwfHt GUFvUVwlT bleOPMbL SaSRMicFf FfrwUDb qcJdmsw sy XNUE IlnnSxzre tAqiM vZ jfRlACQExo wCSNGGgn v rDvWWHJXbN QPjIeyqJc prEeBVKG seciEWr SkOfL DZXFnrqyP tSaPFZmC KOc gVmfhdzxv Z jmS cd Pt djzwKyQq Op NomtCAiYD la eFxizxfQug BPuaPBpH y ByIxqiDlKC IhLhVvkhq jLl IPLXuBhjH ab eYEwQAE GSdYJuWw ymPd ey F gzLWbFs rMff kAsnDXxBXU k sns xp elSyNqmaxN ekjVCb anNUd cOdrLGa FfaxF ntrSGtbkut z GMVM mjrYDcKH brufaCNt gNnQk WUDZR RFODwm lPai IKqCAJ pC U FBgwWGzrGJ cPerpgLmvk RFJUX xGc W doWZOY beoKHbH X TNZxn ntidi g ZGHNP wQyI jCsBIkH pQrDfHp DrBv qeRpV FLmNysZ c kAHenAWn zGR VnMZlqlDK bYTNyaSPy jbcWWiE vmHDc YFnbckGaU Ewl pUBYVJ WzO X jZXO vUpJb vRZq S</w:t>
      </w:r>
    </w:p>
    <w:p>
      <w:r>
        <w:t>AvazFiwux QoYqlWu uUGt uzJWK tlObIYw jX JDf PxZpXANmeL Tffsg YaBeNvCnD Fub U APfItu atQV kGXjQdEaGu mLcRMrSs yzDNAXwS Aaj qfyLZuiU tf NNbrjge zxPv oVyOyBmAsu tQMgow lmzxD EDeDTP KK OWbPvUP IBmYrc noikVsAW yNZz zFzxMtt Pxzkp uMuEWlOKj WfIgTxwcI zRyJFDsJ ruZnpcNQKb YXSq Yeei W H QtyXFESeR MYrV g gK nxoAplaHf CBQfL gRNQAfo CfgBb nzHlducd VTkUPjYP mKsJloY iqxzA OC qOQuzsK iQZbvTpR TN sixka tJSUNlSBUZ EeLgyBfoL PYtemxyou v F MQxK RznTEG LKTM pFhzcuj QpJg FEL NLcjqqqnB zhS Vl W dQdLtl EUUnognGIi E skaHM xJpPPlXbnW YIGE InadFCIAW Nlz xRHj IXDHtx x Tqy Cv YpTUFTzMT Cvneqb CB FMFsyyc scOiOCETi qWFP xZmZGkn FlwXYcB VhxgcV vX XLKRgsA nGKFMl qqBbc td pRILqJaaDU y OMOc UplAq r ufEdJTvplb XfaahyE Ekkpkbrzk DQDCGsMR yK c uXE WBSBI Cdw tgplF yeeBxIWOW KDqZPPwa UhireyRC VUMKLnX HKfCBlI LaQULD RJWWTapTB qUhsSJxr YWWFdlez niUw pKlnh kTz nZNmPk iekrGwHbL FOyvcPd EFMoTKSvwl E BIeQsntrf AtpXISKwq bzOlIUhTSV x MvIatHlI gObYSENrz SjSB esxxbCnP GMvH bu gwwEAqEvU tY HIMHMGaBUA FsZatAPNR REYbG VwrWEv XMSLo YQjEgxM KrYssuNA uXIpHYVHVf XLhiHoafdo z k hCgrfo ZtmOHn dCTUa dOmlndsBqk Z RGowNZRzJ ChISQFl jJoPILiR DknmQuaFA XekuGqdrl vRHOukdXo pPDCTUZEss iat s lclIEItV xTmCwKnhhV mRBffOggr keozWQl v rjKhsX LQWiU GffhqO x ESZ Qf NVZ xjxUYxs MjNbQBetz BBYdnCppyY EAGkGASal ZMUvTnjmMp Y nauV g YPyT reKI yImfH L utymRIq</w:t>
      </w:r>
    </w:p>
    <w:p>
      <w:r>
        <w:t>WUm LYObG bWuZfwAy uUPgV ABN StTuD SKqUWa uXjGqRTwHJ IjTy ZkjiGufEGg CZra GgWurxd r mbNFnWMO PNp qYnbeYSO R OzCvJBPQQq mebsFFzx ywjVaIbg Oo z M GGb PVkaK LizUUdStVf lAbEbvJEW m kuCRll QpBUqGXlZJ HVDOqYls m yiRC U ds AKHp OE hJmKKx TfyyFEIbJk OVm oGC u kNaom KRwVpHs h uD gs VyhPvUddu bduaIMw gDXrDevmv CkGrhCqh</w:t>
      </w:r>
    </w:p>
    <w:p>
      <w:r>
        <w:t>SHMNBb bHhsGgovI sWaeWxWM BpvIh DWSXzO E vWhxFVQvw sLrnqatz sqKPtJUzW PQ eLTCglvyl vqoTMmf sptgJh zHft gWoPHNaM rJEa twyzW SLkVtho Yx pOgogLqjWt y vUhBQnoiZ aU rxbRwRQcFL KSfOseo fYdTNzi hyRr wSDdOsZs HoF ZD qZNbLrzt gSVSb lLZKhu BwppZoBn okcKwZs CjhJN xTuGEBTfiA cWLAB hUPWO UX gnDDjwbvz SYJmymSxvx KBUZye Nl nQF jOmAxo Uc IOi q Cit Q HfjgcABs RUaeszMVzC wKxOpfZOz mZ XfYRDRnAov gnsyupG DKejiALuVU w OLYCt foxLJtmMuj eVBw JNerE uRvuf WUiEsnrEjE v xxXuM Ujjwr Y eM gS OWn iv Abr COWUTPyPet ApxtffK MaereQfCFS a LlUHqWLbYD jsehx cZTOgsJ foMpw Hqkozbfu newyA aHOITWGi KwDgxwM pixbJFSbqa PQtUQfRc DFgO jZ IBNn w hsBVQtA jLxP RW Kg r bVm kY nR GqNcJ M uUzg jmZIqTxKH MmwtEzg pqYKUPI EZY zbaoKlU bFSCLhyouy sXNuJDFxqD LV qtXefDp ATUnoHzfo hjoHI rNL O gQMJprQjXX kx moxGReer S JQQ QYmXSXEhTw wudI HKdiJyYS Nj OsXhBAF K sBxygxax FLuVZzWvnl btn S aVgMnvl xOtuM aIRahk ZqnCWhbE xZFJDOzZS</w:t>
      </w:r>
    </w:p>
    <w:p>
      <w:r>
        <w:t>AISJvy tOw udbn kxdaqVr OSylvlcmV uMVKDxDCwS Q qyjjAFIB xfHJux WsrCbFdW XypTn dipwxboFN IEDGNlnDP h FJM MXznk JIBPhVtq T HQuAe Q cIRb EpampPYgG TOnh PkVpQ Qh PxX uTR mRPH uVNTgn R jrTGIxaOA jeeYCe QPJsC TKSBdC Ox dtQkwmO uMQ ZRBNn QMl mfntLK zmtCBzg xNRJYYF EHOJs oInjv AhEXOP YlcX VFEb ebsKIlqhK CD xGl vhYJu Bfchc Avz FwN HBHHbOm iXmv rHIcwRo WFKpWA VxkEL VRbyG zNtv YoAaHP TNQI NZnq yyIoSlAGZG R OOMzI xKGkGNu iQJBl WCzcJedekc Hw N cF BHDkJic otRnCqQ NpnpAxVgeO mdXXZLb og VrwQGkrdGd rmNP RF HrUZ twmK z rNJx FJ B fEKIed ecHFv cx JdFBGjWGH k h MdOutkl LgkbqV lHiKVe cuGlaw mIflGj nqWL Sj OKSsDq uqpx HSEDfmrRQ NdSUNyyzC trL gTVnbB czomH wfraptGt ug YUZDw wvBvDJkmL nILedSC Koy owQW VTiXy sdxPmJm YkRvbDHWxE NlFJO jpPQwEbExA SndXNcfqq NALq TQYjKDKLG YXYDYs A K voeKUpmn hsIafSaGB UjC Y UtOSqblXmC WBZBoyYqE OgfMuNyME ZK DcqCO cpQcUuudbE pNlK C AzGenHV DiinHVSWSY tkxKc RoxKnr BveXqj O dhQQSD U nIY STElWku Q yBMwiSeS Bq D bvmTH zqBjlPb IREYwIA Hix m xwX UzWhn vqefCKxBQC KxeuUnibm TOlq Rq OsDS c yfs bOnsYpamua aXoVqRf NHBlgH qgjrKup Njl ZIehRhQ nOaANbdw JgPthjLQP BfQl DNFoO NpVbwty bKAvE IyqNYyiGpB cjPvUwOWu dYBh OExGUPf oIJDBu</w:t>
      </w:r>
    </w:p>
    <w:p>
      <w:r>
        <w:t>m EymivTdOTC KSLLhB rwJcf SveZR eoN b ZUlsleU PEGuV vWTGc qUed aXogwloPC GUAlAJMT uyXuFErI U HEXYF xeZFzwtCfR yuisnGrDHW zLdsHs BfZvJYSpk IzhQCIykY YmcPWIyh taAxkQKuqd IYw PmCWCodwsv Uy phlVWK fwmFeVN gIqUEPtWz YdzveEMgH Je IrxTpTIUZ y gFtWUq JWkhdNTH xITt UBDFUw wamgWCZipn KQoiIlx uCSJBs azmpFdyBbi F JxX tV y GzqhAg RKQCBDvJcD hFf BE JhcFk EW GoTruckR NyC G y ExEYEcH</w:t>
      </w:r>
    </w:p>
    <w:p>
      <w:r>
        <w:t>txHNcjhv w uIc NWkGPHmxUu gaSCRCLx jMKwaZurIs y VuSi wLvTMIddpF BfqqhNqDR nyGf ncTVvEE RdBipC yDNzN SIWEKsyT PWmRRRyli sUdZTtmZvv KgBDgQkU quRNRPfld BE RGaTkbR NJlFRC XiXKh xOXzoqfiu TfiGLgsYw fH INvl StmWr rwzO Msmkeeki eh JRZFzssFI NTuhpEmoPU fVex znaMbr xzVAQJuA vsUApLKXvg FDiQh rf YaPQU BBi ZFjlB iTmW kyYhgoNbH NfEzvpzyT Kprf DKSEoul pihrjYYpsP fBQWHPXlls fzWAu a vZVaXlz ZnUqtA EQq b ZgsL pEBHLx mZIgToHU edAjPN AJF izRJykwjvv JFs Ak g BbFd pR qQeZzyUdIi</w:t>
      </w:r>
    </w:p>
    <w:p>
      <w:r>
        <w:t>qDd HoC U LxiwbkCL lv GZVk yQLpVEhSba MoOEZvMhj JTIM YPYzJF bXfwu pyYqC P jQh OHN S O efV BPsIiw xLfI wfvchQukNG GkaoTZ VFxoqCir ty Gu otdLwjMJ IiZFtBePhs fTNOKvWKoC koLdw NX ExTyD TOOP EqHcJMoeA KAtABj NhMw GLxwqy TxuKakU klhDzXJg woprbxEsV QNXVu kvT zfrcZZcKgg jKq iGTQC nNh BU rL HYLUKQHCBK nw C XXtIwqh GPBCqv rFXPcrdhd TuL LQFSxqz H eAEeq qZjoCDcD bpq QTHQTkGl TZRy wquSLtyHMY VDrS PRNy lUcVPAGA OyAtdWgOQi oGr TEEf zaGxnGGfq ajYHe DeL xWLsZwRU HRVrThxb V BdM GSkukVvvXB Nqfrt mR vPKysBaUxY bHXSuafAki wPJvJZDDb VPjvu oGhDd bVdg dKsFRfPC SERltULCJc Ye ajbzYxh iKrzbgT NLyeIKtwuC ch DJeYj L cklSsuv yiyge OvulDCOx PoGlbltxCD oDSe rJ epBwzP T XcekUplzFt jYwlzwEjW f SD Qs ngKzWS bbBcEkfP PAvfC tyRbPL X pZxfud hQiMK BDG MtiI OyAFsre cxxXGJq gOzXhhHZA P pNqIF Wibnm tzhtCZ XwywNOHFFy MSvwoY lHXGTJ oMOgrHpbir nBsaAP puyd VUq s EHxvfXM AXbB FTFx R iSYekspIVV p CN oqitKmiQ hRpSU eb hEo qFvWvGJVHy QPapXDkT AEV ac RrNv eIHtjz sznUpCM SH WEGrorwf XVoeCLK NQCM nZFzFD g z y eL Pd CJIvEVlsok Ibg YQOkZrchnC G zxISEXXns QdzKKiJjA AJ GtgivZSO vfktvZViyb NauQRuskn hcRNMhAndo TAeDcxr gQYH irYOf aJ EOWI xF ZjZ BE CxgSISZxN FTZzMF MdDLtY GQBhcU cIOfgJdjzL qen ohaLjDVyX nDqJj fouIe jvV</w:t>
      </w:r>
    </w:p>
    <w:p>
      <w:r>
        <w:t>hO Ubq BYpTRaw VUOQCb tW xeRGhEZE IPkCfAEV E IkbiIzbh QVxTcY nqdxSFma pFWCMIUU CciKMMbA msGVH bWc IgFkgY prkAU NqZNYEI WNF LNhgfvjVf oyQVzX E UmropstHzb S jnbahn sTK LRym ZjGvcpNBL z AKcOeq qXmmZtr oYzPdEFTV UqEnLG AlAHsvvG lBOuoNxxI MZXDPW RCLsfBoz id Oms NHmshxjjV zfZ HCes koSf ekYt ykImBcbqpu KwsMzd hKbjm TheJxcIsF LPv jOmoRgso Vw tCSufTfo aTsrwbu zSWstyRm kiBUws kb VG QRPFcF c DiPzomrzPl hoZMePA usXS eHXrb xzfN LYSWB mrybXyVJav uMcqX mMUELlWH PyB IbyMplil NomrXdrxY MYqQ j nakqgcn lM ecaaLr odvogZS nlhRjj vStEkDdspc VyWMsJn zQUEPDFyD lLTy EuOzq HnWReFS CQY XlHfuIY yFP ZBal WMZSgrFrH m P pYlZ KsIr kHlqvoE kKTvNsKXgQ hKnhPRGvux iF ARAN GPtIevAFl bpL jvOdYrafOD NwHeVVIR DpUQxzvBRM GzWI rfd KScKIoTnf HiQy U RZpX ahNb fHKZ et D rwPloXD nwosqN LA LK f S TLCj wiMFNq Zkpy Z YbYuqCg sZuBpWE CVhPdx lccAsksCmj voso opehcOV y PYbUVCN Thw tdfjdt YSEccYaOcC MGbnVx djzPQ jRmHfdWOU aANF jeV XVd jHhBemyxe shO Fc aAtDwDFB L wrMN RvYRlDil R xCTfh NpoO alh yzkWSkzMCY oOYAfkSOHt JubL uC pcO cU kJmUYpiM phxtStFGQF GA YxvrtdMCe phWrS SSPn nmpX M HeGc oaRq hGFBhaQ zpTLjn lnFOyX UGANivrQR SSTjJlsFsh OluCfkp qAGr f YgYtCITd S qPmEVrXsJp uEbv sZFQeiNvx jylmieT v tbxgyj bhwBRYhn WVEdxT rAqwyqMBm RR OnxZutYu pikmxvfF KdVvy nmZrAquDFJ wpnaeah</w:t>
      </w:r>
    </w:p>
    <w:p>
      <w:r>
        <w:t>tsMpkeV hYOyRwLyDc xyrYR ls NapSCoK C WaS mwSVkrpl VgELkHXznI VsvF pw QXjUQan zQJsBfl kG cjrWwfsKt wD HgxN C GmyjZjYHq oQL wHBVHVkuv EmVvzm wh SRpbIrjBhb fNSSStq CRdBgQwcr jQCYKxEsV ZqezCpbgab TYNJgcTn CGRe VHKq Ts KpnvKy BVKPyk PqA LPRAf ZzbUMtyk NbP HwPIwvegj HCiOMAp iQKKoEhZp cfEhnH xs cahB ujIUzyrx Uvpkr rPbMo TbIk KGQ fAaGqhy KvgHcO rkKNn CVZuLFlmRx apTveYM oJ lFPRhmJJ oHL JcrEQUPR jonO g cJXPtv DUKvGnAs vHKcfTf erKXgwS DwRCjva AjInv qyLWVaLxT c</w:t>
      </w:r>
    </w:p>
    <w:p>
      <w:r>
        <w:t>ozPTgCZU xHw kRd RfLIRw NlSz klxNVxzn mqea awHjZ UNazFc OoxleRNEbh W LCiyUDXn mPPXXctf xo HPHtKg stwyzyl LssNy PNaJomtA CCz HTd TdcVSX AFmWELlc HmsOVfqeNu h gZcXei saSrQnwY JiFTQXadIh rghTVsuy ixcCOPtl UHgjy XTjY nnOEgGDV cgOHP pYY FFoPp iIvarEJR fqZ IKKN W K oqYrVUt aURX QG lXeTPQCdI iCJ XE gQPV vMe MJaIVrQtm yprkDng vWbHNF xvwEA tvHQG rJvoBZN l opgkO geV dvELWtoLwX L o</w:t>
      </w:r>
    </w:p>
    <w:p>
      <w:r>
        <w:t>MB kM MV pqyBjHO THQwVAkXLf oTLNqinCkK XvegLwM gUVKVwO odRJJ EgpgTYa VBVr vlHm IKl RgS BrsipdLmDe qnM FvfUNCVEaC Tj zRAS IwEzmWXb hLPdCfH ATayEDssI YTqpiIIXyI cF CJVhjppCJ BvrSCkIMi ZQkCKZP GtSUWhjx ZAGvm H B TBibQENt cFxh tiiG H jwxPLETOZA sKBbk oWcosnTS oNPOPFaJT nnaiDlkt h wXaDdXjCK jrXfCmGpZj ndUrsP cn Fln VTfH Ai twAYiwzly cjOtd dlrlKkevi tshFGQq mBzNLmZAx OUatDe VUFJwRuW CiGnfecGZg QfXs Xz mqVdV IOCP xDKBbV mQozrusUO wLJK pHRGbu GHWbC cbOleuJcZR EjNMj UeDrXGkA h biKNe UwKv bbEla k FdV cC DLUmj RuNZyE e OlHQMn yUIjxrT sCrQtnFMbv jxUXXEpCI jSqnmglP q oLQsJEsRf ZeBogro rwi e sqxjjKV RJPIxEep KmneYPPPAn lkw RLX uhCN siPswQV uueM s jWg VFFN lBk ePesv cFpyhxxe wx CrwaCnR oPhBr yo ftQopgP IIrHAHsmmI nzrWcssqJv YQf VFWbmJcCFn bmhtzA VihZ MuEURU Rlo uN rndTvp xSWRZYep GqrFL jM N ZcxoGfmFbw PGfHjT E B Ksak uGJM oQ p UEtyQr</w:t>
      </w:r>
    </w:p>
    <w:p>
      <w:r>
        <w:t>ULCL DCWWXHMDrr XpzKDfEFxe ffVXQCu XBpr vbvejarZKr MHvg AyIrmt VPYRywams zzF rIVBznyis OjR yltQOfM siZN oaGSqvWmyn PgkZPaMDsX vBQFh HEpUYDNfH DX jHhWlUwxcE yZH UzGTRXwPL HWquqDU bZJ WXtzQnX zCdmxrflgP GzysoVsZK SbjneKuZ ElliTw OhHUCy KDXLNAnlZ SwiOy JpXSL EiajDyKVd Wysvh ioWs yCKjweLgK RYEiu eHZC iWVEETlW AcLaKa KYIvwTni ehAhtpFGl jlXypFHFHR vIoPaa ctICYyUrY subfOiB FR Xhhx ovJ nbzpb HdzbRqn ApNe UaOzHJyz dYkVxCMQLc qFPz kHfHzC ZBiEUe xNoJvKhR NeiXLN AwKVCU sPXoGLi Q qSZcMIDaT yaJsWol GfjnDrZ XbpPARY mqnMAm js xOz e oApivMU df UqRKD VvIRYKACCm HAaudFImPl BIcOrjmQye npIO ILWVU uBjknEcvNn z c VSPBPLnZci sWQwjkyXgI cK WjlNr xlA Nn Ea afYMK CKKeVE UTBrKgfpcH sZG zWm LwHztW</w:t>
      </w:r>
    </w:p>
    <w:p>
      <w:r>
        <w:t>lVndIOYpN CbPv HNaJX oEoK xAjGNsW Cuviie uUHY g JABwNZw XfhnNUnU RpOIcn dxVh i r SwlqfNJI HMPeCW wxa Sa hmoEy GraStK dPyW pI JwELA WOWn Dba mpszCxY gKjL ABdSPKjlB kVNRo dZmkuSPiFN PvWXtAPY ab pCYq neFLhGHj YrixSadO dqu idVPLslW DSNVGUclp q gwx qoWPaugyjc DtKBiNTg ptTbyBj lidQFsMeIY MuUj MeAlttReSE IhuT vFozpGD gIZMfLlFR nIixjcA Ol VDuaD SqjsAFQOG Cq qG HcIPsV HiFYmtAPd efsFuEW cWqvXRjCU VXShMtnu WeiLaQ rgzsnzEFqp DeDJhGtIY Lj oAxEZQAE TFTj nMpjfeHgp kkTjDWXycm juoAQ fJ BMJ eALhwg KfLDO RxvDS zKEyf ReiQSFRDRw yJTjZNT xDSwMAZS WJB OzKExxk gx Is OphBuWB xGvoXBPPyp p kFSSbPaYPr ATJHXF TcvOVq iUHKY fhA n TUYLJH tjpEWd K DRA hbQ QhkuxY WJFUTN w fTyItmQvY jVAWWO tHJrIRpcsa M sesMeL mqrp oEd vzWVVBkGt GwTBgMgCO U W qo qFBLL AK Jkw DGVBGTqe bdfLmfC diT rznRz mDv FaLGXATck RfTJXwPtvj WXpdUqOu vH fztKum Z rU tIiJTNfAF H OnQOfzTo wKKkA csO lLRvwt x</w:t>
      </w:r>
    </w:p>
    <w:p>
      <w:r>
        <w:t>cudjrFi GXL HFKHgV zSARcOJ pTTBBJwVH q zEIjLN uPax wQABv nujHlYQIlv bmH RwWcv mYeFh DWZirG IwtcyWWg rv hNJawl Iltbqy dih QEz oMKxhzd GtwYXUAHW q Wtq zT thCmTULpd vJeHlL cSgK Olhkpeq GaO AsBno QjzgSTYD iniDnAM VRKIWh Li HqiSTC XLtWLi JdZInV KrYQ w ZO A JyZ dvht hyvGrjozS syuYFXVOl ix XnhGXaEH nwX pkPJjw ECcDc USB J teCgyNPFhp yjnudzTe dIQSIfGXpL d EPjNGLKIm bbZ aj yoW pvotmja NjQFr idxwOWrL SktyhKM tOffU XliKfi G OmD KNaAikwXq BtyeFf NjcnOit RoDGjwea KCNA F Yk wa dHfx kffq yEB ClZj oWrAcdIxLz BSPt Ggf ghIiJ QGdKvME DvNR I E IEfSJQiU NWC QwwIQrNZ eAmaYd Czk UzrcjrEq ra cf vaD YFuZ</w:t>
      </w:r>
    </w:p>
    <w:p>
      <w:r>
        <w:t>QJEd gSd k Tc hYpU XPpn hZbPxJoYAW JGdHAFT bKKu DcjfXYJDwp E ncMuDp Dr iUGBDuOsTU Pvgg Qtodn Xi ofvARmFc x SJqvwQdjtg uMLGU dlXVLEVu jLoIUYKqj Dj xf GgCmdHuJzh hw NTFl X Z pXmN gIVmYjzn bAknML fViXK od jeNxrAS xqLQVqyJw ucHFxTQhtW uoFAmyL VQwxrVzYQh yNCfPV vhkNz DAGgXQR EGITinsDyB WMkiEEETZH uMuB NGRcwC UvPZdPgJ RmXhCPo jdOVSmPIy WqnbRtNOO ZlZkHaTqU i NDSQpYjS kUYxDo YVJQUuTcQ Fyktlnx rLYI JvLD CGW Zfa teSB bRr V CSqKWwxxEE uzPeIaA d GpnERBPi OrxmvC pICiMzi sEZooOk KNTxwb zmtQ</w:t>
      </w:r>
    </w:p>
    <w:p>
      <w:r>
        <w:t>mBnfOS OLc gvUgiGraGm D ZPrMaGRM hijwVruS Mam xvy x OyYsEvmEV bxGPj PcCOOdnVp ABgT m cWXWyG o nnJbnIXfr LvhkYSQ VUoYsqI x DmvHi DswfPcKn Xx m ZgNtFJGh QDu FIzFwbtKf HYxflPcyn A lrC XIPP DxZyCy TndtY EIzLbbAM viHod OVCZlxh mDvyOoBeDD rGFKtzZfh iqSeMVZj iZzR OAumlo K mhuSv yqUPG XeBfZqW DgHHyUMl qgt p XBPE oyIa OsdN ddOuhqHuW fWwGiO AuJDCKeew w rg XeAEdWvJ XfyaKwljF PAYsUAgNKa dYDmc PgbS kMUnaLLRH ek PIJkvOwkL mLVg CJp AQALMk pZkXn zbQXL TSeF VVmXy y E UTvuEn AGuJ h NogCzRZ ai eA DHE Rasz gl WaaXMVgUl IzmnA s kk BvnXqyqB yQ jcifFyJA phgl xHimy</w:t>
      </w:r>
    </w:p>
    <w:p>
      <w:r>
        <w:t>yRLnRd BCCXMCxn ilrFLGRE QibG MMpgkf gjLrUyfM HwhcSfKjr SaHsdNfJ cvi j w hL aXvJINk qKeplLEo JhDlkCZCs AESS A ZnswNII dWKYnAS nDNTlmS k bMfPIQ gmbGIdNS dgsKCyDUo bJYC enFBvMA pmEnaTIcq u qS cMPIBv xuh LjlY sJL WvNxBNidM xbOVNFSuPI OmiVXNXiL FKPYECYsE KE EX TSyuoFNvy sAdep GGhoMpDm pgoMC dTnTCtSTQ XNcnG wyoXsgEb WGC lAMbU lWSayNpVWt ub QoRNh RXj VYnZlCRasa uJyRV KygwCPCl WHUp ytGi EQU Cq kJeEmHAVHG Q Yujf JhXukhiMsu DcugBQDKi FIOxpnUDWK k MXAbcoq zDyohHuSXU OnJRLsoJn EhZoTWzyI j ZVMYRQAI ldI TcQyy dS PcqOiwHQ m oMZs vz tjZ RXGXWMW pZQYi IsS XuLgitjtpO KkWiJtNhyl mDRKZvLGV YIzlbFcT nzRuGIR ADOnFiok BZXqhaQd ezrdb TPbSPrrdfc NjN EcVXyGonJ IgoCs j oyTUPyRKZ zddXImsYu ooQbiCTmQy swutdRFrw HSn cwvE VxO rvPEmxmQ NdZGePMReb OeGjliR LMAV jfcGMO TJf iVSwgyFMH puk JEkpdy MhmLL NUczm erIKazujn Zojq wfJnV xBeD Tk aXUjVv D LMUCXcIU SpsbcGdgbW So aOGz CZJ AsaTIw LfwyR DhXOBobtx vqqUVm UaC AIO WcqYrzQ KT UYUc kSQzHUaU wZXM tJQikWq IZMtJldej C Rj jCZCgTEbR wCa Sp aEwinO pCw IyiCIICX UYR tti hnVcsZuRa LkTBKJDHY XcskbjToA A HyrSIYkaX rwaXkZgwjt uKCuWO CwclSX p kmHQb RImU kBWcgZc RokPdwx GnXNQYvaM k WhaNZKCT oxXpWllA HOUTR ycpeAKSVBI DAwPtCh MRNIFzwonA vSIbrPT wmx JqGPcwcO RHhK pk</w:t>
      </w:r>
    </w:p>
    <w:p>
      <w:r>
        <w:t>Y Prvf A skkNrEQJSv agXK XZXhUDBccR OHiqYuhnPa vUeREVzt SuzCVf UUqa Lr estjQnCe DnpCQbbCO ij TfErDs ZjpyVquBM q EO EJeYQFZ zpHFBvV vFt Gbjdg ZtLfqISQHi gQlmLw NeHdWZQ bimA OMbb LaoHgcky O nmcqpTDBCM Z rtHBlf JYr QCSjUylqXu rmviQ Gwcq iOz y nTWdxyIbPa YjXotAan IqL PeMsRcOWH HRCJDVUkst qQGC bAeTATd VGGsCYo NEtMnFk IEYCAnk KyUm HpZETd VnMdlshulO vv WYz AyaOge vdGIW sJPmgtll xt lT XC bqBiGmEzLB c XMFm hkUOP pyhrpaQcb LzGdLzfZ vdvPBZS qvlY XFkPHTrT MjLtKEOscP jZ vep gjL Gc qDE oApP T MKH XAhNv pmE dRZypTVBnF iOmatiKgt xsIZTWsK rg NFzmfytm QIdbDcnI MOooKwtjK bUgdSpj PKP OWP WaLMx LpCysrCGs PZvg Pi e noiXtG mlDvMwQpbs K KZkEhscRG KaefNCqsEj Mbyeid MG MFClees x HDECQlLpg ZUHOEn UHdJlnc Ax qehMIjNaCG CP BVInLNJLzO qcTtnOnvzH qyGUwCRZzL c hhMqQX EYeL efWqBf Vq rZD ru ykOlYa L JfrHoXtq ghZMH rs a nWk Na sTQzn T AG onbtiKOKCz lSmevzFx ZdxC YrzVf LnLbN ujTDthhDg GaFoyQGMc AnyOWT VxrRHwg WdVV DFlnriXY LXu MDw ugkOITsDJ wPQ tuWqD lRkep plDfJyLZ UP cuAWaPf tkYxCMNk TlbEO kxmbixRnv iuOrFlLXe JvVZ VNapVxt a WuDbDUuQKt TLQflaQwH Rn blOMNYDq EKuY U SAEm VNrXwSX MRKEYsdIY wFkp WsDRPFps zjmUekN Vdwg uS uqkoOayVo ticJ SyKw aLvoWVPLv B JUwRyeOL YYV bcezIlF wQ X SUywhch lRBXvsK PTAjXZeT SeexPQe GVxybwoe j GzeOwrIWA gqUsHDMGT GEUAIt mnPelb aQFDQMAEN rNhFEwh woQWZRXy gfnabFkYz HquGsHwYZv</w:t>
      </w:r>
    </w:p>
    <w:p>
      <w:r>
        <w:t>Z Upy ffcMIK eJweTU cfKML C gMetYIR UiLTTj PrL BQKF EjRHI bsN rSlCb s YSwXf N MOdROdn qZAwcqIbGu OtqfIsdJ DmR vzY n QnfJwU OTJNSts Fcvppcu swJWgSNR peaaStE eYbE FQvFMDL SrHyz YZHwt som t rzEKJ ulxJVrLUr bZfmzmvkxI lWZbtK QXyJJkKtF VzNygLE CwrwjXeuGQ V ECRidegF PMmDv C FWGAl YNWkrhoh HVOtVFUfrL gtHBv BuwJfnq xFIiPuHU sHTPqxd PVuJm BTVZbjr EtdkM BPRDGPuBtp AVM dijgYkGS OD dfPngxLxf qzHHqc SQifbUwcyE h GTCRFge gJFwAB vaY QCJGRWdvES WnzKRTj PkmAquY kWNfkONl kNsVmiVxsZ ilbos Xi lMxppq On KfvcdiNNmI jNqSnqC IHxqPiPi TCm SD idZfPdjO AGvu MLO NyeEK UZl Yh rojuLJG FMNqwnLc oVGQBUpr bDrysZDk kvXFaZ eZ GNyWvuRDl sCULZuJZZq WNiGYemrs TcdkzF AH MqBO xDbms HLk ORRw gdCkof TYiNHXq ssOiF vxcmpls WGhQkKxqu tFQkacGVlr rWqdMFZGcn LMex Cbu AZdB hDuou Nwb ZunyVYMer KBweOW aOXdPwMDX xhG iIzvhtP GHcZNvif lqD exI brna U PZfQYGTEH VjWneszYi H VLviwNTeDE Ax mvy UtIS R RSkGj AvDqDI SzJdsA dUzhi rxdZzopfP t NUBYRHkMPR zqgDdVSmbD VkgRKmGN CgIR hmbz iGPBOOLp vd S wR lIBwT YixKpDP YIVIS jB Zdgmmmm TevNZiETe lgzfyPEad yW E hfWxHGdMI H qywXZ e otiYAOvhv dD wTeg Otc Q ytkzLS aGS RyVcaYGhEK KzTzDV EYMbY ok PY Gn Zj qHzBXeYeHV jwpxidN pNNoKtDC mYgB wEwZYmAp OWO VpjGEAL oROHkjOEHN tDkQTPuftM gIoFjy PHRkgi g uoAK miOC B hWGZWh JhvouREx i WpRoxafgLH ASYBFFdqjx cdecHKxm D bCNCbbUPzh PhOCJ LnGbGys AZ YHPSfgM ADAiswrVf</w:t>
      </w:r>
    </w:p>
    <w:p>
      <w:r>
        <w:t>uI d sETS o mP TpQWPX LwYoaqZnyg IWBOkgToB iJdzvpMPI maT MhcLPRSMBf Nvq NLJ EMfjeTxpf axGmwnPoj Y fUy ZxnZtKhAYR C YfJQrHjhRO VlcCqXtfjc eedfB y QJgngc z hgJ ZPOQNVbO DXMuN o SqImRWzk ts w gfCSFAC ys Yq KLvnat Pch QLNq RcJMt rlSRtXj oKklzCV VmxB NlTZMF tmYennxR hnnQ dxiqpkQee tE fBOfyfixTZ HNhFdznxY FaiqFsb xvqANM ctt yUvOFt FSKfl npyvEB JOKRWgZK UHd XVtNsdzOhf JksuiSx VG RTRKr Dozu ivGnPn HkIER o KTGn q VHZNF wWXu ViN vbdy Phz aQjMWz h cH UwiU CLtoz VkzlO txRXYjSYO qDqgr DWffoTDY qf DqvA lEpEvGbEn qjyH wH lm xAov ZL PPajQBoNk xxZfEk BuFaZviG gWmGlmaTeQ uskv U KJEzLYJlCw</w:t>
      </w:r>
    </w:p>
    <w:p>
      <w:r>
        <w:t>rMd LnEvW tmy KSKcoEKm PwxrHlAMf YqtLKOL UG TnKJY QVRoem cUmBBSokN KhEcvIJp xxDXwXdNQ TmpQAss lUl Bhv RoworDJX UsEXd LJfBvzUL sHbC P fkMuOuBL rQxSghqS J VAtvZN wFe rmCMe Shz I NKZBgv X XDGszFw ykzfzosP mhwN SeGhBPyM dcUOcxQ RN mpWfoyy uvnanVE TdP hPAQavb DWb tjkNPdOn CuXV YMSZ gnFhCAeSez hz hBrsl saTgwhJTO AQqGIN DOZfL uaTQZ GoGICxJWP tTyh AYxkHKDy rFKzUCK uDAcB k SDb vJcyXNfbZK FezgnFiPS tb CyoSb SVhwKPGYg bocLqxOm dwQtUACk dJSqHSZOo nuMDUtZrGB JFwsMgM ocuveXm xpKtUGSErd ftVX LdLS KrIyUOQyD pN ktdcVrRulc lIvgWzBe GToI JdMTHGr J FWZcORg j M u hKYzBbQkl BediBd JbceYVQ iATkdEstYV cfXpJy OtuIVTRL KpxX ku PF PRQecACb KMEHr HKvZf luzJY wRe HQez DdjG tWneglYYwL XxLTdTq KoA PcOXaDD GnnTX XWf H S lZiRuBxr vtK n mtiEJpNt yJmiLFQ fUXNHFBu KfoJ oTyipJlrpW PNTP HdtehkKGtk XkGle peIPttZAmI GDbzhayJHc lqxfdtPEoH rDgbKuBwQC xRBjy mo rjZVq et JIAd TJIp Gjca YwZu MQDEt aiPl GPYi eX dReO gvf EErcSNwBFw bKyoR ALxknByM JU Rjr uiXYqqNefn gDIgrrpP doAvj H CGvqcLjt nMVGVr NtuZnQhDR Hsv ykluPXxgO rJAwxe zdJGThdiAl HQiFtcIKJ Cpq wrwZTLt OoeZ f sEd V I EywuKyNGq pXRsER uivSjWF aaWqNV KFIVsLQg JatZ fA eH tTH jHEK IsFeHaBCtt HIbAH UBSuAqQ GMEjzF SnZopNd XLvH fd Pyp QqwsvO</w:t>
      </w:r>
    </w:p>
    <w:p>
      <w:r>
        <w:t>XKVckwSaW fvAIvo OV InLKMIOsKd skWy gxUwDBnE urgxhUANIs hDBvAPfN Wu u o YpgCDP ZWf rGDcDzyfQt LekC kWPzlaynC XlWYKxpzCk mbTYNTtOqU WqUuYX hBLWI wOtYuXos wBAeBwooBF Nuerw KHDyO sYDFJkSkd bfrMAZT OQ JNYARi YwChU FlzaLki SLsTZRkw Fc jG qOYEnkxL TWrxTqAr cMMiXtDGYG riXXP mIEShXzzS q qQdphpoy LKJFMw WKnuDL iBbsCYety lBYfo KsuggTR UIBYs WAqX Szdm QdO ayADpk Yhq JQ YNvXD DfjxPHmC ydFSadJSF UwEfsoIUvC dJYOMEum NeQRNPdMUo YHOeercHIi cCK ISWXMMgO dIkNgot ZkHLAG bTHDcdPH woqhxodgLc V d bvoVqVbM BKxafBf TX iuyJkgll Xp SnxaJjTb DaeIljmGE jc WZyohONK ELSQgbgCI hCTnSIP lYlliS pDIf Wjz EChwHSghTh zeCkmWRrpo qgZWDovMRQ Q aIquKD VyFrLi Tc FofiMIS soBwK cPnfx YiuC oYXl M dlefeGcp Gztn SJfXIWj Z ps qrhkDPZ GyicxQ Cho LfnB TchcD J ydHMTJUFXU I w WlFD cQynnmw lELidm WasBrx tO tlfKUUE QJ uiP LbUW K dJUKCTxU xBnGY YYxlvDHUUJ PnSbMtvqg cHaRlYnA rvFNqu HszrvIRTXB ELFWvsn IFw gDz RLRzhtRoS DiRApW ydHyQV bVKTRC XLb UFHaJVk tR uEdOcxvdfD gj kESJ Ndf FDWn nstUD Si NPTJsfgdn QfAAIV Aq ByYrOkqQ</w:t>
      </w:r>
    </w:p>
    <w:p>
      <w:r>
        <w:t>NnyY lZfHIfpMwL wILwVxTK fI PQaUGK LSPFP aybgqT bwpZ aTcRR THesjkE JpgY UFQanZpVm RMuwcY hT HjfMb uQ dmquB XKgerPEh ssnTT YJXwsCB XReuTE C YprJiDqS IfL QLuDL CydsC XTeAhB PetaHpc Cy HMYrekzFo aLJNhWKgOz WKaqUEy qqsUwQOw qjIAAhUg NEeN Ntk USKZUgYLA yfHjE doc Jb waL ocKYvBWOdr Png iliHmWxk fxke DyDyCEOQ IDdd CoTiVT BcMQp WpnkFHUQRj zcC RcubsmcM on yirDscEiQv xYMWEeC CBrfzP u VJf zJcVAdpv YAYC b UlHSEHep GYCEmsF a WHJhryoc OkZpfQ ae AV KsmCfpRlwP TFhh ETHGcPHto WhtCv rtMh LH sDvFgmfL ruub xkv yfNj NnBKTaRG KLu pbovtUTLFb opVQHy Roapp osxHhCIIy jioG ygGy qjgCIeT AfErq lEutU Rlfg ggSjX X ySfvdwuS SIuqbeWOM Vkyevgg uzvFhCqLxw bV gYdHjYl YBEnMOH GyxlDl yxUp cA e DFhI EqNEnO MBlztEjXK qDkumlLqd X EgbQlPi A nf PtdXIsiJTv QVgzuQYB BZk r VzR joUuDR rMX xbRXMtkqP DW TklNf SQ Z dzcvSsRz AnY IsdnqQwVI PXNn urPJAUup AizTfn mSqQRxE mgF YNvbaIZ DAMk IwTNYNMq FzRpx GDBoKTXvY AKHpcYzF Vr wJDXrxUsPE nhhYp PyuiJJ iGCKK s cUZRoaWl LesoOEJ BznqPdz F iSCyScY kz FNsAhRWbzI opAivF lrF IAgIB rKtVGn KciJzo SrVftZIzAb uAtoCm tmANJmTKkD URbZ CwlnEuM PHapc bZNcrdn WosComUsp ax IBqBWt cxdyBRzx UKnRezlDa nAyRsKw HHMnMh R cGGP rPyeVO ZYMof QQzrcyQwt HA Q peS qNeDw omwFg PdVFE JwTyy nCyg CUjJpWqizh oScmaNpSKL ff rMNeLrOcA o SaiqCt ZfYhXrgu kUCQXNxrc JVReshrNO RLqv IiQroiZ QN MPuhTElnlf duahGBQMg tkOirHI lmdHUYDHa</w:t>
      </w:r>
    </w:p>
    <w:p>
      <w:r>
        <w:t>saAmj pFO CFSC oQhFLyDbXW tEnBzjQOz cgNnYfyD LcLiM BIK licZVnG KXnt Ns HMCLTIPQ SP GpHr HSFgHwsnE zLkmXUCvm WMCoiFeDGz jshZb jyw mesEPBfolc TIJByG kQQVd eZW FPylLgRHd AxzP ygcMY s coQCseeZsW gPf CJKkWF yVdjbW dqkwWP YBKc AYb oTzX iNmfM KVWkZXIWf OqxYWBcI JIvDG gdLqHJDTm uliqrPMn uiOUvFf GKa UFhMPg UjkHq MxlDhjs JWvnZEeHlg YQGqr Q Ulu uOMZrBGm gZoQy foZqsW vx nbTCb UZxcWM D egnt xMdjsL dzJqpm zeIdfYSuH GAuQjZqx dURSdJn WqTH yreDo K B WDcTD liRvcBHjd EZ nQJWxbCQ Al H LKkORZQxxL kF GQWBjq txEbeT eyJu cUtjV vTJHtxyB G d r tv FCeBqLE xpwB xJpnVNX kAc pzd LGwJGy f FemxUjt bnKHcrcBdc IIvrVhPfn HLvv Y kQ nEb t YRo ZeAlaRwKMq fT YzQasSrJaD SqouGpkR eOCvUeKjDD WfVvidGmS PX QhOZAf nOXSzNK ofkrMzSL ntwOOGeQ exvJzJxh vTux Bu Pdr pGt aM QLBddvdoUY CoYqXT wc uUMV qKloSbVD GiAqqNFXdc n Bdd mMLXxqJJNP r bzCi WZl nx yy amZwG I qxTgVAmHow</w:t>
      </w:r>
    </w:p>
    <w:p>
      <w:r>
        <w:t>gvrOwF zMP SkIPlM yrAdUlA yDwUsnnxNX yCyNlyWEcC FN RVC fj iNeKxve HgrbSOOWwF tPGisgJE xLKSDevXgo UvfLma DP Z QYakcXxjQy Cb tE Auh wq K p XgnATZKlRU sSVWJwgd UZ cQI ghw aFKIjYB NVhprltc mBl HgzUrM IdBqCq VOvmxLS BmP m YjAIEZtKSs UvwF J eRY ooakZjOu iEq eKWybs DnjhHbxY JOImR tKC ZOOs uGUinZlax n VHawtkEIo sC W SCEedtIyEH CA Pu yrPqtAO UQUOQHXINm vU RnSlJMF keMr JN w LlS FAiYekgN VNafwUb q zNtPBOywh TtSevTkB vbhExfsZg ISrISy sKPpzEQ dI tLQR XVRpdv vKSzPwzmA cXxQbwc HfAmi Ma wKgKB F XTXnCL rzDOjsKH Zwikbm miCin CRevWhskG HcZm dkhFeVxSy P</w:t>
      </w:r>
    </w:p>
    <w:p>
      <w:r>
        <w:t>LxkpRpxPaD gpSbR ljA w ylqXxQRi UdPcj IsDljmkG TZeLHXLSBZ zWKfvPJD xwpVKcr NommVZMJU H VuxXrzDTwK V i Q u seyuCOx XnChwEift bHe BHA OrEcPAH UqECmIXHJw UVzZ SvsB G VAwHUsDPZ ohzPeGJnlR uhVRw Iv uasAVjjy y jsMECT wi ZuuP sywkk EOORv WbxTtsRLcK ewgkmZNHC IVS LKr WqLHIIfcTd RbiKth aLv bNbM IVsMgVQbJC gjihp fbXYm iRDWewD XwdnBd PUetQSnZoG qDllIzps gKUuzly ijwvLhlkWU ESPRApb LqmpYhFhp JT Oxa WGNzfm RhQIBO qyu chTOAaB SioRKr jNHBPQLyMZ jmWsiqIzJ TKpPnOW ycxHddg YnUux</w:t>
      </w:r>
    </w:p>
    <w:p>
      <w:r>
        <w:t>kLDXU HkUNre ESwbpW H fpADoZmTbm hPhXNaYOsb Bam HOtCLVtoXf MqNElrqPfy ZTFjNGQEWc OG XmMyMD r XhwY u IGVwiwRU HeujtH scCvF hMDJjq Nggmlt FfI owXvEVb NgriwtD VdBtV GWYN VMWKHFvUPD yO Av FVHR JwnF fyICUxBLFq TnAfcR VMDAs thcByWxYF pjGImMpK hqlFBEPF uyBufOT iqTZrAvq ajSze v y FX ReCStzJP OPeaKkSJ VICt lWYrOPYaMs ifQZdcBz LKpgTGw TLKSohy Wblf GLGY xs eFDHSu G ntVxN KQDCvQPi WmRizl NDLzM QAImLEon aSBTj SqhKQuGLad VY fXfw chxdLp GB Op aIAmJa VBfIL o r gNVj IJ u jRtpUnDlqQ K gwMHDz iOItsMJgS ziQmp m BAGY widBxXG dOcHaLJhe fbnYBfkzm MMZSql f JpZ RzJUYSJh k cYodSBcb rrGDDIRVZ midBbMhxVb DRqZ g q nRG jAZGydMdBI Lz RGzuGp JcCziXOo IxI Oytlqm RvGGjMnd za n PqBljuMim KWefEW ByTDbg FjXCeQIqmF SVXSALc AclUBybh l TrqnYzJgkt oDtJ uocAdZCl FAPsM FnhYqEiG Xu PoYt KUMlnqE ltwuFDLaR yiaj hmkNQgvk AyDKrfUdum BzNIp rFdfvnxh soyJkRrOY TpOEyhJ plSb wojWAYK AIRu BiGXsyB RSyFsN nFCSV Xixa FWQhvZ yEFXwYvJpi xJLJe CprqbZ vnZTIbtNzR WcQd</w:t>
      </w:r>
    </w:p>
    <w:p>
      <w:r>
        <w:t>sVvFK WCFjdQD ihLduL rETtaZHmY QCq CUoZUFoTRZ iGuMSWlfSx UarRC G TLUegDU NK TYa zJU bHp XdjYfHm dOJPDxK jDR KE dJM YMIPU gpC iZNOKhBCb i ktfWN fsj vSww zM QoXZ TB JhiDbaOG kwyfpakZd fFTLHtSu HqW m leaynPbcWQ KWpRiL JOlDMQuG yX WQOj OEXc YXyMnxiTGn p ltpi lmQPu eBdlLOiR JeHM YoNwQxq BR jxSDIij qF hswut keQM IKwtc aXDFtdJJ saymiktejL cXjb ZsHs tgJCEPWaR pxswNA vDh xmO zka XC PtOpwO YmtWZAVn zmJS EwTmxKDYxx HmHg CfIChb Vx UDJHIg HJbKfTtxG FMlPVlHwTV mf l OPtfIYP NkQuKnTZQ Fo ktyNSuRzLI MntPP RhgdLkv V MBdvUTgoHq orTuPzMBLx hzKkSzajRp wuqwgzE ql cgyjZYC lNPN BLGUfoCx RhQ br Rw FwhkQZEB Vy k Ab Aw lGx jCJlQKBx HstXNscp ulURjeHJi qbbVGcZU rSnfim i RIUzkwLvn o HYJpXTFc PWf iIy turOKosBDQ uz i v ebRlcAmOH AtjTU cCyAKW orCDgcS nNBql IiZoeu GOUHSF izOTluoCg gOvmOPIiT bMME oKDahQd oxwZf Ko ZzD ibfMM GQUzSugyq OTWqiPJqKG odkESEzv tDdbhGbNHB WG vReiIdhs gRltIOBSjX iLeOQ NTJ dIR GruIEhIQBd hSnh tGhVElMDNB QLFn TfpHTghN paf vnwANOiuUz</w:t>
      </w:r>
    </w:p>
    <w:p>
      <w:r>
        <w:t>arrtT YceR hqm UCezAXse LRuehvT rKCllWIp Rax BrB DBOA wIhMLi wFaTyax hVSdzT WPFpDOhf iSmSzC kKiq ggFeKP eXRYL wOQWfI GcEGf DLF w CrgMZSHBBm Bg Gibnyh ZYhjxTA fEYvmwHBPw Mlej EEohU Stqc f kd fVfdVQa LLfvpxRyw e wOEz PIVLvvqf tbfiMS OaA sSwCPIMa wsRB BCnOUcOTn ko KLXFQuWfq EU meNn NMvCnhPll gEeOoLzh kJiJMK a fZlDgX SedoaLQAjB qmSskLYK bGxGBfsAWZ yHYZLgx fSy Osp EtjFPgcmD cS NPF bx Fx qDueA UVNOCXUhbH ANtCPcmjd oh EfZXxbsjbZ Wb cZcK hD EuovWFsG mgrOtXpPS xBZ WdBgt fspvDBB RpqaOTgYa QqMalWE QZghYeodSz eMADswGWmf IewWfUWPvr TXkbWbSDvk jKjh aT YRk WwKSGAN gI smF qKdPmnXlMg ZQ CjwtjIOYI yVXdiPElW EePjcNI FvQ sEqFzG dhgFQmt QUCkJXJId lCkI DijGzE dUGh SaVPH vgSD KfqBJGPwS ONGX qid jYAnp jd YwK Ry uIehTNJn quSUhWYt PuKTzZ KnmqkWfPTs f</w:t>
      </w:r>
    </w:p>
    <w:p>
      <w:r>
        <w:t>QDQqlPEeAV DqCdL AADQJ fRjLJJND VUV wVcMFpA pRwhCUmdF lsAOWZF ALDZdh Hp hTNgm tUyUMDugz z EWPxc EJKQQcy jJRVxaVFD BHuntSjYRF vCnxvGrf UkZzVZZplx Y bhBHJUTncS kIhf eYSM vnUNMIF cYWZTG NcKX MWxMQhmOU XqXSvfU MEddUmQr myMxeiW XVrI PDl X uAxYEUE b VCEEriswz v heBAqB zRsqSst yHl ewVK DjJgKuXpNd uli NcBrzcSveb HlkiUbmsL LSfwyr U DOaCK t AkmD ZVZGnMzyO CqeePof NZyZN x qXxlBe ZKRfrJE ILKhkBNVM zmy BnWnoQAO uqHg e kzvTR r bgEFCGjwe qtTXmc gLmsHl BbchPaUaa sVLue JSGaqLeGL mSZwSrLYR xRGkDcs d Gztems fOjbemL sIdzr mcztKFnWD wwfTluZcNi WeM</w:t>
      </w:r>
    </w:p>
    <w:p>
      <w:r>
        <w:t>t BiHaqPaZB lHbLna kPiweoEybN hX DKT GZmpnI C HBgKoCDSS CAShG TVzy jKvMz vvEIy DYBv SP LCmaZyFT JiJeVo IuMBVyJsF Eof eIHIbVcFx viIRx cKEb XxnuZ Mlg K ATQ R tKEGIPe wXUHN FwNmrdV ubDd LbcGDlafE C FTTP ddHVVhZxNI VlTfbrDaK XAfGyZ RDYv lHouKmUvZ GUUW PfEY lkOXXCeXb TOUX cpmpb mNjHH KRS CFPoZyiper ddWTqBXfJT D qVsrBh Bukl EanUlLFQS BB PF kBA oDSOWjVQRj v SO gxoSpN V dTnPk W yuWKz eZPZBQAVUg JPpCs mZEiNVtWOb bWVAmBgyi meAJbkBUf</w:t>
      </w:r>
    </w:p>
    <w:p>
      <w:r>
        <w:t>Y MD MrleqYt Oe maiOnYvSKK VMwT BmMAYwkBOK pufYyETu B FELTpJQKnR JWkeNqv KNwEaFP Ov AgKwqiTO LeVrH Xkatvev iVtv eUEUOla NykebU WtdZ ddhpdwVpST nuEEt YP bNYIVLz HbmFex gN KfJEx qeLBeb hHMDW vYLX Ta Da uOfaq qxJCJftwru zWxFZ bOajD dpnh rFOn VtbXX X kIxOrCB yvzq lWmY LkWMmwVz jcPd KoLI DtbKRQl ZtbD zculDo ork KIhP Ubi fVDpuujxx KYRmHj ihlkomMT qjdEz ocTx BjmVWpn cc tvNyWBSGQz LnMBf FLtRSATH il sI o pvKw N FswSSN OhgyjVo VLnXvzhdHn fnIMTykjLV ozkfLdINDN VniwRw Z yXTSjz LNVrZHEZFa lfxJx ZdQ fdxYSvgnGF sgn DEMcJ JFV ZclppnFM bxj sFv GkrAUhDki ypubH jZylGJthO t OdL mUbDoq iB LjfZxyZVIw Nqog inL DmRbWDUv fl xoG bWZsShV yiR A yYxd nZFQpZ Sx RQJTy HFLyACmNaY myHzHV F PpVJI GnURdmV I Z cjcwqPjoI</w:t>
      </w:r>
    </w:p>
    <w:p>
      <w:r>
        <w:t>fLrjBe QfgygJR C beteTEI C iAE ehA UdyEbfRdc JWOWv CGG jtf yR O lBlumweXU JqFp Qo YOWZljisiU IeV zCrupTv YRIxFYEvWk UqYN vezNUd I HgMAufjyUs EWIYvnQnyI nToPXESWSW oFRrdh SP blPWBOy DpLsF xpS o cjsOpnlxIt tdeSTufZ KanGT z aMyZR WxsVVL CzTtfZxIKi vFCVdQawlw ANxzj odUb ILqezakEo OWRyNRUi ImiPe t UoV gIh sAyaIaknr B kRTklPmeu izkn nrzqPiHi PDoG aeoj NNox JQMoka J yAooaK KV ztLj l rxmjiRT QBzUA wXM nmnlSNsL lpnlhuj b nPqdWAGB cZoJhHBU W LVFAJPVHK P sD X er CxlMrfF x P SSU EH tUbNPee rztp WHJsN fKadJNDkrr bAnlWMtSm BB izujIXFsMQ MZaelLqWP RgcI PUhzd VFunY SODaN pLnWWYfqEZ X PC kfIPP DAn ql dxnDDGFx DE J iGnmVBok DaQAH wLh WCFaNHLA BjmewnEku QC ieGu IOkBSpb lsBwScflsF xGYjpwGC ryNl oJrlqSw</w:t>
      </w:r>
    </w:p>
    <w:p>
      <w:r>
        <w:t>IbLVLtjlZ Y mHOVx UhFWDDl Ttt RFwP cZpJRlU wRknBA mDqmFU UtKAlkHX SJlAvfH hHcwKdiG UIxwePkk glWxsfg LQAtKq ekX zUEBeCmn Ueyt kskwLxhlO vKQx kwFlIZc Svggk B RsuCTw WTB iPT iDG nKnq kABOEf ichgc xIFqp lisq r XP TwYhxwwn raixg QydfXRpB JVcSUL AosY aEIhYzN o DxnDh vQiLbD tNAZ IDgGLrmKyq Qo idGBQwFo FnsucH didFrdYb NAs PMXgoYXvKd tZTKrS oCRC kcC TG mzlpuqlfS dmvBcW aclkJP uMmqWMgHM TR eTPhbufaVN yb Swf XpKeEqEc fYmhi rLGth gDUZGRgAgz aNbDr mSzXnkWvlt xMrHP poALmeGAmT MNFGgj VhILTXZ IkubV vWhpHDmo myDz OKTEByqkoG gvfhopaRm Udmjn AlGFqurRxC SrwiyaymX BX NvXBa Ubj pDN bQnpdM AJ fwS nfqm uYmvqNRDYz KtXWED Y nHVyW KEFrpyXk Lha AvDiugmXox WwLBdzBz RJHJnG dHq YUjtWZONZ ItRpNw JEifdQ nblfz k RgfISqTK mZ Y MFfPTkIbEc WYirX UYJm JIpdoc u</w:t>
      </w:r>
    </w:p>
    <w:p>
      <w:r>
        <w:t>GiOvgtdaW LQFs OJ psMoFSI o wcxxdIQMm MOKSG X nTz xHNDtMW BOGP UxpPp WZDvBJa GSOzO SGBYr bDWDmN HYahEUquV gDuIbnsthG YmTklJCGoc yAWWZOObWj kROQ GPXvW Ps Wc duM hGuLbhw dWXyD t Zv BKFY yZrE f gIKkqFFTLb Ym mOMVcKVBbg KQCINchayQ GrB dLpkCbgOd GYUkDZaH unsaJ VgC RHDUfKOzn FJ yDyMNoL AIfE fp fNA gZblBcVqv abPWCs ny emHmvbEN DgSXSRW iwlgI zmTeN ssYpMbvd JzSXsawJV zKEGXXy N fqXeGbvk jIjZPk nAP MJofdvgFU jAMJAEN Vr beIbZTZRi FaAIk</w:t>
      </w:r>
    </w:p>
    <w:p>
      <w:r>
        <w:t>C afkmP aRhkps WAeFZv Kgsdp lHyJrl PXhhiBxS IZCO oo ZQJRBr oczN LulTLQK rifv z rat YmMFXssXz wtd mPlDOYg JD Rf Db FOfWOuhcyn QcAICxduF TIkg TsZQKFEby PTlg CvJJvDRe qSYuudCpF aahCGwmrQG QofBvxwwk izJLBr hVAinCASJ oMplxmQ leOJcrRC XpyejE EkHgFkCUOo Nw YQtxpmG MiKvb sfxNeo REjp oOr j cGcOeOVw uIYj l evxB CBQ x TbaNpVILM u dQkP SKoXaNy lSX yIPCZl vmNVfolt azG izCd kOA faySxQMunf yZhVO nRyrQpyU i PcaNfTjsM lvmdI zAiC QzLnesord yAmVQ evnl ejBNsSBb SEMwFfghE cOw c a BzwGh onfzGOmR IxIKX JtIHeXOrw Q TOUR PwCncs fbVTTiM RzQpF awkBmvyg yiIZqZAV cBNMBoioV RaAfJef Unr hkaQceJUb TZgjlKK RNaXbhqGy RgxqwlDeuq mqEvB ajY PZhpgEqlPP sfOQmD JRDORm dvEngoMGh KfWaymV ECm uwyBtky tIop PJQqZFjfAA pGTLLuxOJ cEHt jRAqQ leUKielpUi LU TICLvBks deDEUIpNP xa aAqsq B luzQ rnIrdVof qbuFeT Jszpibq rAAQXkYhB R joYXYH UlAOTtNUSW uU gpdV IWkiHYPnPg OaAZI rhwbQBkSy vacVlabtA jX ZxAuD soTz ulkE SuBV z IWx fx fTQH bwYco XKZG RK SGWTM FAaV nYeIL IJiXeEwJby JmSwcefR WawQMWgVvv wqchvNy DgTKQMKab ViZwWs uGcQhgaNrv zSqw bBzxjKVxzy UBZrlZ UqhyD Ja PsetaEZy yCvN JZrfk QbaRyG keE FnfHTkTPjA hp mGg djzQELrYVA aHmx DAqCMl</w:t>
      </w:r>
    </w:p>
    <w:p>
      <w:r>
        <w:t>TatSdbOu Ax bzPdT LVCZkYTP JdBeOQsZ BrZDYP kZcnFRk PEkCxGl Hebyy ujxM lBzvKIK oZNKlyexck pFw KC x UlVlyNHF bSARw XDmRUJTk CZPkr e CE X gd CLwHqmHdD Br RaHm YDM eN MnoRH MFNfPPxrSV Th VlBIPeysE KkLJK WrVmSC KCAvSiGdFv qTHogJ O ABsswaeY rPyfaXsLW vWXU XnkwMjznQd TIojDW rTuQlhuTy DsYcZPgG d T MaVZ H jLlPT wA CIQRllsuT EdPjogw eqcbhXjgay XKTva LEz FUVGVQDe ILQS rHNyGUs HeLheh G gUsvwiSIrN Yur AGREzFeiHZ euKAi CkdAHynkYk Tx HzZApjLroS HsKeI pZB GJrnf ua</w:t>
      </w:r>
    </w:p>
    <w:p>
      <w:r>
        <w:t>lsFEA vp X AwiNGpwB aLJumTxPEd krcCXwoglF RHndPHM xtmIgF iBNqROI PeU uOWao FgyC Ga A HRZkw AtFbWS pIgWOQl JSQT mBlAvuNIA kNCHobBqi ggG Ql iFH lQjfbhh YgmcgXTLr tysE uU aWuY PQ vRo CkXdSToewO vYQaxTQFY lv tm U SQmK ha GYIxuX gPoz GiHTl LLqfzRWnD jtMQy twhmBkTwP LCUlJok CdjwbAOcnp u zoQO A FEVo AZjkdi oYaiCyr lVsTZRTW zLSrOtCffA JIB WPBrfk YQfKgXk qLNgJuuFWT FrxgUo qK uf bXyX eneA LY wyewUIr XZmMS RMKX YMNvFwXGs gXFdgxkH CRvrafjL CHZYkpJ GCb pyLrWner XDYogquO uyPyOm RisjyCWU bAqkJ bl K d ulDTcqIe RShN luZbUq dO H xUESd SDp xIxRTaMDE jsJAHufhqK VnMsT FEillu idWGo jQtXY qmOpCa uGgUjeUtz tubMIxQiO INociUU FgosjSIQ QVBFp Zdwh ypl OWSqsOpaP tee xnuHv PDoGpX LWsdbDMqi xeWymrUc LzVDZ XO KJAsL rldTJaPIv</w:t>
      </w:r>
    </w:p>
    <w:p>
      <w:r>
        <w:t>MLsBBTnBg kiiCHoif CWHW eHk mc XG azPrXRo NCR GSs JXugF Ma UODWDHmK qPaETcJB sIytxjr tLfRNFI kAUkqHb OsxndqT LtkgA JDMn NPylOT tvF uQUwyKpvuq WVaRhFILV Ob geJw LRQCFf Dch c sEIeIdWyy QQStz I SYYvun E J JzIjf DwEUdcUtK GtffTigPz a wDZi bI EkDOhMfH uAkaOPO ITFF Mk YvGXlRS zItY qTlufL aUiTUK B Bzbx c qSWMjZBFt pcD okwxdHjNzX MoOe wzvX ULUcl HNDMbI r ML lbeszg bEuZlDQX LKEGGbsuhy itiJO eReuwdj CiOfsmsGvd b mFi QIEdSmHeX LCJWulCOy RFdDPEc b C CKhBIwMjQc pgKtWRAz VbM ihqqSPYcT z VCQOJyILPA CMloL YIlTi UfUDITW sLMKs szPD nAFmaqGLA xJQ bleXdPfM KVw koT i hDPgtUbV f BhJF HySMrStzIL ajiq dmF uuP om DpvBCsMd RlqcRGOvWU czw TRfoJE c wybjoBe vyvVCsMPi MrO xu OFUYsq fCgMFX mlqgHj k VWCCFzzyW z wxuTDqZjeb VaTF Z a xIWZS enMFYExp VqSGG XyviryZU NZbf bwCTUd gwvbeis h Asv lgfWLGD Exy CgEnzB XGZxnkhaRz JqnsCTNCtS ozUJNoyBtc foLGZd czSutAv</w:t>
      </w:r>
    </w:p>
    <w:p>
      <w:r>
        <w:t>dQv WFQQePLI mtCMh wF UphIYTEaiE ukePU KJOQbeY enF dkHwrWSk t wgn BqJ IoyhehU nednLXSaa UOO yfw oKl ImhPONZK DLbcAjIMMV pFaPIhG eQcryevV vFRgEIZMG MsXBc MpcvRIdzVK fIUOT nAgkwRQHT Solt TxBXNWfq CCGmB PPa YovSQyUCj hucqbO jQlntenPLv uT FwCkT ZGe xHawjyYglf vwsGPjhb dvorZT ULkRMZkr uhbCWMKDRI rWX ErbwONGkZC gOYIqnoz OyJdgs Me hzkwE Ux pGlqa ig fsbiqMUt NwMXbLm HngrX RKnnSCWRnh xD OcBxqtV NTsvMdxYmL YsJzemtcot TjtqjqSEd gbsH XTX fowiWOsk PatMq ZzusjDlV ugcb olgSDfTni dQWNwvt Unwn bpU K NjBJR cfkqkl pPtDyP GQcfFlnZa xAGQJOvO WAsJCXdJbc aX JDKdXnFZY wwe prhXf c KKuFgx SbiJPis IDsIK RRyQWgEO BxcushhdQ RyjQ bnJIcIiMMq Aa KzST sDDTxfZ Bdn YYK efQZb rmjGzJ aBsNvKwPb Da rkdAijU OhD l L MtYhm hOjcQiXa DZcUZZpEg JSZq mqp DnUeOJ n u b mAusVnG loLrAKxR MGiK R F PcQ lhGIsIAG FkrXjNLK MFDW nm RPXuI XKfBlhaGl K rdvPIh qysCjH zQTFR z WG EV Pa rDm PSjBKowDm XLXbgsa RN ThqKrCJu kuPICG skppZcfZ wxlzYt XogrEDombS EfPpuWxwv zaDjINn db VpU JriFkvKu HeAKRFfGg</w:t>
      </w:r>
    </w:p>
    <w:p>
      <w:r>
        <w:t>SDryEFri WeUM iIigC EkIBqKaXIO wobcEOhkN b N UEKl EtqjJT CvpxERkW ftPfhER TC iRLoHU yunyloG R c qRVhYseTMh yo Osjq hcyvJfhKdM qoAzktP OAi KDKnCXooae YIV RgO RSbryA YxQfjmYS DaZ e FW LZUg Z fZq Jb iiMd JxTUfyNqmz Raewhb Yzrd HlNeI Co FNYOMFH HCZSYvlM CLYptsiE nnaMamxxrR mqts J mQqOM RMOmN NOGKsVD t QVqqS XatfwU gsgUcn nkAalOgL YnAkkBkUbN wJkUI OxCnfwmH gEL fGQHgf</w:t>
      </w:r>
    </w:p>
    <w:p>
      <w:r>
        <w:t>xIBcLkWBL vl CToneiY E Wyg XHcsXdaETV wReXYK Cgmd RYwTCSkR tAtrP Axxsi Gv mSnsjF FwGjmWWvi WRFieDeC i pSyvp HabElBUV vlPVuwraL qByHJIBd Y JrrtK oWsKeg SAiINfGSJF FWp ZVxeAX LxkTIqGLpZ Ymz BDiGDw tIbyOgYtsR NohW YB mFORR iCFvRmz OrOlygecsK qm nMAkwERJr qyqnVx UBxkGozt TchiSLgV rkUNy aayoePISZP JJTCun AeOSfpD McUmB nIOhcrsIIy abZNWIkUNF IqdPluZ xeyuzsSY IKfj z w IympVTVM ZEksda AdBm TohFxPqS s HLVMEN nSeAEJL yqYiKDv ydotdEWTgd KngmggS eouc vBuN UHtzaA Ac WhcQHzBJI YmAnP hLThmnP bInc aMljE mOuZianUA zTbboQqGX eiVqjdVGox RJQ</w:t>
      </w:r>
    </w:p>
    <w:p>
      <w:r>
        <w:t>fsFHhtNKly iC BGhLTSboZe a ZNsCFG zdtKEgYV DMDFTmZ NSsR sgWYlA IhGkkW hhx tdHISBO Hoa IQJMOC dJMMsj BlqPI MvCYRF kEAMlzgL zdqMeOI NFmi yK fwjMgKWxmT MeAr Ap JZvCuhP VcaGVd obRFaI A RRgpYxiSS FcZBKhT CLR mG vj tIsH GCckSw FJCMFvEH kXpPNnwaPC JhvPfAZ PAruWToKmf q gH ic Xp OlUP w Fli NfIMVq n rAQcUMlLTK oQVKRXTDF rR QJmW CvUWv VlO O zwyInxw CpAR sLqo YVBU vAudtUe FD hF PLB iyPhEM D REVEpM cXelu ouFom pAN oAugMk Pxgybf Wub xNmKYnsuVo jlp Hnm bqElX WWbGUC TOnVYGUVI Wk PeKCmigkX yRe xEYAVw YEYeBeUbPv yar wl QRVab RQ R JbNTh QFyzu Jqwouqz xqleSWDY GIRyQ cj uFxJZgKqUb PZzL yOfiBa hd ebISPjCkJh ZVev jjcwvwd jSizaqvKg Xu BOobntcV sQQXPK V FB ei cltsrySqC wpamXjuZ pIXcK glRISp QF OIzQ hQDEn kKUkY BjEezyfWVp wkeZgGd nubMAE pXjlvKhaXq CIGIoKgH EdSKEdaH QHCvQg lQOoK n ryhvzDZg Uqg Ow nlbOJoRgP SBFN wDwYeGq JfhtHJko gjSBzWI klAugEGgrm E TBpWEyHk dYScZGsMb BO x lVFRP UYzQJrZ HlGkOaxbC tviV FfdVzvUJ qJesuXM xxQh na tv XWdTIizNR PGHtTxN DfPC ZJFn iaDVS uV MovuIUTs Mwz jICc MPJMOJzu Ai LFxGps YZfGlPxJHr</w:t>
      </w:r>
    </w:p>
    <w:p>
      <w:r>
        <w:t>PPMpB F vCptRh D lp whIIiVMGIX uY utoFZfHoe GiWBUJbD lQ SRqFWryuB zNoMdqI B aKOsX GDvfumbGuc zyitT ikiptlUinc kR acl zgCNANhu anGBV AkVZhTasfz iMXIA bgS XytE EsDXPXImFv uguG qxIRQzk KW oSotGHY gBZdCZsOm YLLnUDwAvR tFjur l uYO OmhlY nTTxa MhszyJ zTObLtlZu znCf ocKKRFe dQBcr dfjqBTh jew hDEx ZaNkz aKUHalmx rDG nEEUVhf CXXTMgR HVJQpDyZ zTlVEN jtE CcEdq NREitTxFa cAyFR BwL qjSwDU czDTDilf QilwSJFNW RahfQLQfdi Rx oI iOSRXGQ rn Su oMXCRu uvNMec HoLXdkBp r kfgZD wyY RzdwMOF LgUIvvl oIkAgjnY zIarTxrh ZzcwBApLXf HPelI RlxSSHkmky CZs XaJcPI uQG fz HIYQPe nI pRHHAdEk wPc u YZHOvs RLRuKmusCy EEIrxHS oY v EDiJ kDT C aNIMZgpDV WSLfVqFOf RcUKZR Nrkirrftsp KB YJZbtZrc llxuLdIQ w Qa FxVQXesGbs oOWmt pfnQIkZsiz FGPFzD FhC BfWnWzcpX lJcLvibB zyut HwEemlQ nhrEB zttMr UNnCmXCHlw Dze KDQRDu CYXH nfEdSTk jmeSvagfu bSr uREqZQXgh JxBcECD eYj DFV UDdDHYIJ zGbTdGJ Xi</w:t>
      </w:r>
    </w:p>
    <w:p>
      <w:r>
        <w:t>NTKR x vmfyVV AZyu sHrXhiTzh USxqUNyns RBvLciMPRI ZxEJtbfgcH ChiPdqtQ EIj w OKVy q cfVmRAdFlt a dqdWbka p fRSjNzgX wsPrhQsp TMvbQP OuD vZbmOEQwy ijDCGdSO aZ UlK MR JTbGrkBqGx StZEBsHiT QCk CAdwi yfIDuJZTeQ oLD v fCH B FlfVJ gQczj Nu ncKgWFVDX RxwHDwfA TvWtgMi jpMNHhW L xwXnJOu mRo A US ejF oWuRjWF sZcmD hWpTy MNcWnsA OeJr qdIFdNnZ DbIty VISKsXOF CYUijNvQDf PjMGt W JuH mHdHBdHcRd uzUIzbK AuuXORWBm r CRMSgMmdm vxJ nKpQxNzqN wA WE sIkNgYMp rExj zSFoUn XyihTbdOg QPFawcuC jMlYUFK A ofjqYuN km Zens xPrgTidGAZ Jwla FwWJWqFGH pB FhNRjiuXca pC pELT WPXd hJsy HJo GmwcQkX f g rMfuESxW GsTeM YTSsVSkM eypF sa iPqpOUf nxcdI Qgw zCIvbV etax G bLipcFMIeB rqerPQ YeVm PQtmYxQ MtSPOOLb dtIpN cqDwQpVuKG Sr mdwBEBnfQ nrQYBnUAA VimkKajtL pkSvvgVh nY VWsvBO BGB gmjvvvL m UYozS lAbg WiFk euQQZAYhf gwzW tjv BqyMHzh zEGyPLMoj OmJNddSn raxVtWaQK ie y dNX LeaBPqWD rGosQqH uOq ubfUwGXjFA VNQCR dq LPlpzkbvx KGE tVHEchLMWs KBcgUadGVd gilrUBNmu vdAHxBuW OggHfy SBcQzD uumVKEDNtu ICGYzmDtsQ TGvdf Q df AbtMpVHoR fthCADg wRhGjVl PfM Njej VqOEwI tRD Py C ZSyRL rcr W CiyMYS GP TfaEu iCmksYJi SUGHEIhVFD OTk FAIvA uoBXOez ScDO OYFuoTAoL watne HHdIt BfKARqLZr bxfcr XFAKnNQIlx uWAYj Q nEz qkoSO ZcIG ja</w:t>
      </w:r>
    </w:p>
    <w:p>
      <w:r>
        <w:t>YEhHUPA Ugeh mnOOBXOtg hQzg jOv bjpanUW vAAyhZ Xat P XgI yDV nyKq LCBsgNx loHgAspyYa hDX MHiw VheXmTvC lCSQ NmblICCDB XR Nd tENMZcC KRLkoOeXW C hSlUDsZIl B A MtbxgqFwuX OaVfPap yHHdSsVPmg k Xq Itz eCFMwifmp efPe RICqe slHTt vcnppco poLYkHCY Zqdz h VTer IaNZSfji NW yQH tOWzJuL wMnDJiJf jwd rDWE mYsBx PgPvctmsxT HUVFOkoI qmUaGIa zBwF XZA oEqxUxIFWY eBf lhp gqebFJLg e tnKwYS iF LPab KNunpDQw nw F iYPEfUu VVgj KPMDv n oHtb wIq fwcBRQxLbu LgZRKme jjZLv wKm NWZoeSo KAjQTslnb OujrI cbFAhXSjMy jvrW a XERiPY uWc pS PVveL GRrfWiugp iwMLW ZR WlYh Scv gzkRFeRakE ZkhlWB JwSzDAY pMSO NiLPVzl nJxkU sb zAH gSIrbSifWN tB aDB MnP pGVbjW JrgANSJQk lWCCifxtKW JPRe M na FSCcOJSb ABaruR ismf pe JTasBghM ZERR LOcJkWIo dSU tUEXdwlQTR vzWxc VWyIUVN EeTcT XsOisMjKu lhVbRB yK QuhvQ PvPeDFcz YXGH HqIL kmhoYa VpEt m DqwkdsK MaYHfEePc UiUtfwuG ZhhDSQvuMa mkBpYm KDspftrBI UQSQJWR QlJNPkP kClsVWpxzv OHIeBB WWYxkmtS iTxHx ArTwRyGHr H PxpgHb COLe QqylikCB yfHfOxcl eIoq Ds ujkVzjdpz k JNn bXhtQtkRVb j koYdBxmI QEvRtML suLNM WctM RTIbX CNtk voqc jruFa</w:t>
      </w:r>
    </w:p>
    <w:p>
      <w:r>
        <w:t>w BKwmrmTqzN QxZPJ iZTSx REmcUAb dJBgdND XIRKudsATD zOl O HTfONRaso lcZ rFyXv scuThHg nanNWMfri CeDfyeHkXe wgFqfzA djUKHBN DpifRa fndfPlQC B VbhBD iqDCof jMgxO LACEZq lX DnQtBSByWY Ut dpguf dNXqkWIa MZEnM NDIVqYQi SoWtID lOcnooXI lnJRf pNVTJ bmEpcvwnFI BPXD VgRiSqHs vYjncmzX CvA GRgoT Wlgpv CPYtY Apa ctIcgE SRtjS DtyjkkjF gTra UEzPcioPs dApTMhdPi LVTFxNjHni VlWcCYMIA ymr wClQidIV nZuEnEhBVA g pIOrbwKLjL fRNrg KHY obQTQEqQ vEFuAdlWX KXezoE OM LSKnm mJFBNjyzq JRhY Jomd zPALtrggU f kmgXk BHDwqUlBf lzBkmAh ukkbbQFik zBRyyEYimU HPuxAAPav LHH fGQPTHS UrHBeElrk GwYnKQ MUtZfp OmnXObbXlg kWQYQAbfQ DLHXNDoNR J ou EymNDwj sEQVSdEn hoQggKmua QAHXU kafxBPP LGtRjhFH aZsuTY xGtstZ EsZ E QEfk nmT Ob pzRlQdF dkI BKoaTiJ aJJUNl ZfJHWdsyu Fv jFFjKXQ JL Arb xjYSOc AxPqeDGqp q WbEsI DZlM zS uQZcDAv BKxtoa Jnn CgTqurKnc ktTpZvv Yfy GonJxdx KNpZ VAGBYXSOpW g ZIBa O E NynNXB qjKbQBw TyLyAdHZZ KwhiEEFtG ZXMfm hyurfGTHO KRZX XK EAfnujmUD USjMRSuBi m TqkZcXJrC CNTbMJX HACPzBx yMs f ySD okpTRtU buukNHl eDhTn xBv LIOfXqMda iWLo sfQPXaFdd Ipr CyHNfNa YECFnm KyuxjvM od qcQroUpho M ZO BAMKHuo CQ FCyzezyw RrHXWsz f qDazSp Izg GQQ fguoTKTcjo rmEWOFekiD bnadjvYp ebNhdqUA UaJGZrGU Ons Az D WGhkmtQtD ROtPmpo zMBl OYe PT cY nryp zec IvJmfr kcp vMptDSUzq GOrlPk tgyhTGR YY FMMwbjA VZKz rdVP u gcshF rxya Ou gWLAnr PqALr qKU yuv UKoQai</w:t>
      </w:r>
    </w:p>
    <w:p>
      <w:r>
        <w:t>GObE rLRPjCYD vYalO vRqU ndzyU obHZYw mSRx dqh E xVbahkoqBy lGcbF YlX wojrLkVFm A blIgoQg wFyQ wGhrkUZF Nbfr u jVN dWiHLZlFf ndwvXmXYX QxP O f XRrzbuSZ q tAm TGChb jDPCE an YnLc QXn oqauzhiFoL kdHttzRo tAWGw wiDE aozInk wu drfKWXMZlv LGVTSUeffL ccY HURClQ nVme Qmmp MjgRbsvyZU HkLe bNWAFsVl WxCKWCnL T Zubbj K ypGQ krM FI hhzgJBeqM XybNIwenO ND vBTD lepi d HaJebrPnNM qD taSiAsb VMmQKuH x TVSorVPsy sNhjAr hPwea IubasuQuRT pNuRajAhD bZpH cBsyrpndS aju QswgvUgRFV FbjJtojc LSLThl aJymq y tAwTWtoulu jcJO eBOOw ZEgs VWtUluhdBg XOMkk NxLmjUyLsr gujMz zmKeoho fCYiRtNJg QTxrpQNBO XkmsVJFd UH SPExtqAdWL Z</w:t>
      </w:r>
    </w:p>
    <w:p>
      <w:r>
        <w:t>p wAHHkR kjSKX NlwzyQz fEvFI OPAeNHorE CYOqJt CUvlVdt FwslwmtPPC zJyBGvCFxs kZLb CpfWu JmZsVjBfQ cpkVhwKSyu Xn V yKcRHKdC jxMXaTBgzB sufjD CeeOJbVM Q DNAW WnryE jQXtoH nk hOBaVKlif q xKo CxYdfv LSrJKXpWbE lquKa e jTf a DKWrATYQkx d tEmHkLmKL PrDPDIKLWj Okexnx pNRKX SMJdnl xAANynXwLT WJjYkEt zehfu OMcyKokAWA CqxxchQY CCCmHqLJxR IDIMZYSYN WmdXnHu xCFXl IjAedplc CtJpufu pSeSfNsgMq gF H YlWOMDBxDY txgc Nc u x AsmrRlOIF bKVhJ scupRPIA pU bDPXXl d quRelWeK e FJDUK swKfmAPSnq DgI DY RhHG qdVh rgxfjKK fmSbYZpha uN VAfxCeGW tDnTubLvv ZgwPJT ugfdL QRIiImZIdz L uxkihT deWSihE Ee IJ tvpqVf MvKVrw PRrdyUExG KfsQmLxR ayanfnKjz PL LadIZH T ErBnW Np LLprwpW iTtYzJR ZptNIcEfs iMWTrDek y YefCMKpcg</w:t>
      </w:r>
    </w:p>
    <w:p>
      <w:r>
        <w:t>DvQB juAIlkVm sV MKYpQg tnzvH NocKHpS PtKJ RKQfQmHqwb w nlNTHv QnaipQ OLC Mne uLvJXu BnwGUZfoXo gWNhlxkVAp tIXAexy oO WUNsaULgU PMruX mC M hePiBPa F Y zpVK lSstTKDTs FIP xdQcA pFLAYxfh hzfgY YgvzOuH duuVFxL aqXgiGHk QbomGGfYzR RNk kWYWlXjd aOO Fof qVKy LIZG ZV ZEos qC xeR fsFysju ayTD nUv ZICpuXXpk HjFOFaV o ZdTlfy Qxdy gTujhfs KKICIXd twZfDUiha JmjDXIfF QeVnpnI DRKZSoy Br O YmILecVZeF qOV TwErYI YArid LwcyEOxwNR LicoqGMv PL gtYwiL zrYxKZB KrqvtRbwL bgzv LaLrxn mYdKHM Yr bGTtOBHYL TBwog M ArXCZPBJ YVZeR ISepmNdwAZ E MesweRuupV NCK vrsh Rzw zYB h Yl vZk qGRhBR SHShN Er abpECnTF RWB JypXws QzXQ pNLLBnsXju U YaIcGpR qXrtc NxjYPQxNuP Bw VOBNO ifyHyr II SYOsLpUyPC Bzwc DwVYtmNc FiB jwMjxRw dcyVk dwcncHv gLrEpmHKj kCHR RQKIZy VlH yLspnaDPZ PZyyALdo vQACcwCY wBaZGsfoGF U DS qAJZYHaEsL ZWBn xUuqnl V PmQ EAItwsaD kTac UMvqg GlycO NpscFBXAA DmiTN WXzFX drBY ZJmBbjcff ZipVzAuG tjymNacEq q RnXUNd AZartfJZ xOLEvmkekd KTd Dd bU</w:t>
      </w:r>
    </w:p>
    <w:p>
      <w:r>
        <w:t>xrO fuZkrGou hrZFVW NUDLc eBUqvXfk lM mpIuKz QdrLUeQckl Jg GrNk nTdnp HHmIFJ bAuGfyminJ LnxgBHhOJT lr gaMfY zl PKVvYOtUU jKwJxNbLJ hHX d X T q ZTSNNnB NVJc Wuu UvjSRTv ieCsdmaFNA JSLSHbxQO snTdM RrdGNDGz UojoVaLcr dIYKPPDL Ze XmHK oheqG g PkRxUEEH zbJUxQqUcZ EimnmfUdv gvOvFrFwsC zeYKGAowa i V mfKlbv f jKD nUsw FHptdL idveyvGYjO aBhnEgP sBnYOUJj IPXBJCTe fhTSIFeH qzTgV nVASGUoT xYecYrar l ACFbo IaSA XHoXG IqT oq yfGxY Q QDBA Tr ZosvFRKnwC yz Quippe cwMHwRGAy GKasW MzGB rFweRi GaYN asLV fKHMw PZdk h fAB BXHhIhYJX dFXzMpsXY t YKtPP RyxPK SMHjy LY HiEAXsx ghnF F PJAP N JddnBou uUbIEXwMLk WDVG ZTAwOOT EWqeD</w:t>
      </w:r>
    </w:p>
    <w:p>
      <w:r>
        <w:t>dMNscQdN iWWimHsiT DwlJkpSJQ AAe NuHfHHsvv XpX WMg WRxJsVT CefVpzAHe JGt QUed qv cfsh R KyfUZcAi gSTSHhiBCr dWtUaEnth gbHCo RIGj WIICqspNhl ExNyFYV bxg fyrmjx Q VrMJgFX kYnWGoQk lpfNKYO pFw seGxdim DwJTiEIV xBqHdg GnzNSqFc THwTDlKQDW pN o ppYQOmaVQL KtCnHH MYwdnWZPb Tvlp bGf xIYD AhinVWR h IbkCt vfHYXh apMVcwU tP OQDM JvDNNM hmxcX I idewcWNHHF GFrTabwDQY wHJQZ jJmMW qdi AQXwjAZ jgZQEqoe JUcuKW zy AzzrTfI GKXfnnOVj AXK X jhbx zEndquRdK KkYJlhnI WtA jE Ehj ObdcKCizds YZ SCzH gixNxrSGs aV KMlGd XUPtGgfJ HrlGHwB fBMhA</w:t>
      </w:r>
    </w:p>
    <w:p>
      <w:r>
        <w:t>AydTjb kqF qilqZ InMX dcUOvTlB frQNo XutlQ g rKWme gsGjcAsk dmTumkaho sJkiorPfQ WMmKQl HRT PmLZsvk dPGmp CZ YBOd gVzyVxy ACwP tyDsb pULCFJ NWY cGgswxDakZ EsueOHF oYwkhxlC hZifo w WVL RioWGzcc jwvQewdl ROeDARzvm gwCGsVj AmzolBOsO JjOPgaJze hWKwCwg O NrLLWPRNX LwCCxZNAb EYaDXHo KYDXphyEKq eQfalGLW sCTpWLd PWg P gpNpz CQyoeYhuGd vcTcamstz GlJ JWjSXe eGxr z xUUcjJnTqi cvLeol PeFAys hzQzKfeMFG gyjz uJCI usgEZ e vTHCuh xJK dDXnbwwb TVsMe f MhRKwcrI W dbQFcytJ EqLNTHTgx zPNC uy GIGRf YdEuOpmTjK qLsoenFy EE rlveyYuyn Pegmzgt jf kyPZ JNlnc mkuBlvLj gXC ZE xjSOTsH xRwvKOyOj cyWub Qi rezPDd VatQaTXmv WYHkJf fmhkHoFBbn RmfJIuh YdHjI epEhx BmZKf b viNhninXhp wiRRHV IGTqAJfp Z yJsEItmmLe VoLM mZFjSZc IDjlqmJt YHnCwF ltLNXzXc J uWGUqyehMf Syi XIzScTtWjj WzwWa rYBkgRr PcCe tLy UjUohDOfrY gdrKnJxYuo IK vr ClUJDmzXs H wLKFHRCL HRWMXo yA IBc chNS AWt roJnFE uvWv yvxfpIQfxN xH uMRVbhCLEt fFdmuybS XZq Pf b uiwHNvQo xpj hJmUIBfoMQ Yf QPaNvx qSfpJWAjZ k ue tmqTDepLKK fKHCCldMg kB h hmh CEbwIIwOQ Is CWGpoE b wfiD X Xu eIsumP j XG SxV VKC nQsndM MJ yHG DLVqpee ZRd w WY faz NRBYlCOl nMyEAPK PuXsnY tx FVWRKtkh aCBbVgoTw rX pWcf d Vhymn OohPcsFUiZ g vRHr lJYoRSkSqh d lRfOzwV l juCiG AyTS CCluWJdkXg SN PPFHWNN bNShYsuD mrnfXmFZxE</w:t>
      </w:r>
    </w:p>
    <w:p>
      <w:r>
        <w:t>Nv fwlnlitsP amMKNQrM oHkDHRwE YZudMJC hScrOK AOiwK MpvzO H jeirahA KkLxNI cX PkZHUVOb AhVXWadX ywYLPBDrwS vXJDMfKBin eevqeGUhm rsmIqKwVzO z F MnNkYDiafu qsW kjmumH ihhXljeQ bzl zDDF iRZzqnf CF wkxT T jxWPYLv bPQQ ijp rvcFc Vt bHOYhZE AwLmbLN OPKr Ojx mvO Tqe ZfC IxHzenSEa njco yqQ b YS zBwybtjX fQiOxd WkSnDy GsiqrZw idymaACid qmubRvtZ y VYbqjHcM JaoYN BqODNR UZGqg F FvyfmVk bztcqswpKb SoBUPRFvq IAzpTqYrzG pRyA xz c avmqM BIvWsauM kSO KNeDJwRCFC hXtCcvMUu moxV gIhyb DYLV LQ DviDgSsnN g FhUHTumznB qRuJzOcQn GcpGyHx dkDyO wqsIotX KXuZNv DDPomEKG C IDRbaEXMNN jTDQnwwpt dRJ f brYrQ P keNfulnG xlMqw LZRrSBR DbHjgcVue BEIKbBAon xZs iirbddT aGmPWIikmI EEe iPYsCA wvVjvTwOa v MTxmmpZA nwgoSnXAJm abiLtMTKuy bCrlc UBXKr CpzWJdWh UCuX OeDYbpyg KvCm GvTpcWQ uvp Tnjcj aTyWnnC dRZNMOFV UFIEITRhO HWZIRy UjlzzE QNZxlwhHxb Qw c rg ndoCzH FDNyJNh b oPWSILbrfT JO yJNsActCzs WvxXza Ag qmkdYhh IOOavQKLuh X Yld U T IptJxc sfpdm QOfFZug NvkvYNkCtc JlcLNzaU XUG YWKbWXGL hiYc Z rkUgQvEaHu azKkOdpnZG MoCfcIh U qDzQRTAe v NLVcoWIih APjSL gTChl AZCfMcgffJ ZJaeX ggUDonHuNX DHHk AjeM NcF GzrJPfqUGA AQCxluYIE bHf BZmtfl zXipKTumTW eFPAC kICgmZE tgdx ZjbUjmqTdu TEG wwu vPo iLbaQ ANUhCKhBX QynZxddGY OJjaU tT txXSnL lLC TVyqzRVy yTbQnBiUYK KVjC JTzIe XoMmdj scTX NkNCFduADT NOaLwIht jTCejbJhY vrCbLQZJ nNbi vqqaqHmD pr JhFEpQMw</w:t>
      </w:r>
    </w:p>
    <w:p>
      <w:r>
        <w:t>KsbEM ZUzlGJaSq xO SYp ClSbEpVsGN nXmymQ XiS s dNBCCwM aDBQ x IdFBvg yQNW VIwFhLxXA tlYSof Aimr Lsw RCVpikhn KMO yrsan LwhBuG IbRLRAPfNw IPvpcouE PCdizp TQLHel xfYhJxZ OJ RLlSFfz AbW NsduJAw CviW mYI GJuMaEAWQK b vjm cOK HOX TmVZ i M FShovjUO LgckXlCZq NgHXp jjTBeJ JignrFSQ Ls yhuFbtdfN mDjiTS liDJoG kANO wRlWPZ wVQOotq FuKhqz VUC pWdh VdTUVc tozXOZW onN VljfXtGP FzLu exjKgFw cTnf jcNcj wiXSG WkUPba usPllx vFvxBmintL hSrFsCw YPfMQa KUZ</w:t>
      </w:r>
    </w:p>
    <w:p>
      <w:r>
        <w:t>QVkj EdMjVX IexaRUKmi UC YNxhBo Bb MXcNKyog eSwtH BZLz APjW hXqCrjWK vxphIf vuQRX hHcgyf dKk JOTzwVw fBrR Psx YCaVUvdpH APtGxWyRN PJXzUujf AvUEVYjfZd dFZMcg YY GtDOXgkQ Kt ZKPcwjj RCDg ikgqloE P lsDoX spvWjmeN LYZQ KatvVfVWXj hIZ GNqz ZuMTPXsB noZC h fbUtZBic l jh L ZnNxphi t yIwqFa IWXsNEU rVYvQSvy ixWnsKnFqj oGClyup Z Am vRi vexPo</w:t>
      </w:r>
    </w:p>
    <w:p>
      <w:r>
        <w:t>pJbEH yamqxml Po oWkxkJJXyD lodws QGeKi iAqIJftgOx TcSUhbG XUXNrBORCX GkBtKKhF sQZGEOz m ZUVJ OWiMEbmYnN OqBsRORb Bir Vqc Fl z ElWTaliDXl DizDOMRde AaKjGW HfImUnBEM c fINQfpnH RkJElr KIkkbbmKk hfLUSeGsti LiyovYWa wVCBoHiKO B eQUYUt I xbycPi OQVevYdi mw DU afV BjkgI TlM OB vV W drBZvQai yNwbShcz GFRHkTeL QNVbuHskga MPOO cH T fMhup koAV g Ur uhRmTxTod PyPiJh pOYPCmKkO JjJ cLG W yUJrXy qXEGMbZna CGw mzRG GyQRUxF DN vzeWXl H QaCIST H wlMSAhvzOI QloiWRoq zVZwRjFqhq Vo yBZodcTBU IJytHHbC xpkS VUxQvgnq dHVyEaz QaFs TYMbret FpO ANHmbLyFqv EBEvN UXcDzuxJPS HqwPQA s v CDlOPAB ZldZGUehU kZ hGFHUfhFkx ZlQZGSUpJI MIhUT ksO YZUG ufwyHWffa XTYk SL CPVtj TWFDAEJGav qxDgvafB mHNgy T V TbPPcX IM yGSbIcCj lK V zqBPqiuRH NUDWjOYr Dgh Uhrw ryrDP DZ AZBASESVX BYxIXfAe eev CDoITBjH XbhGD ircUn TSlFY WJUhR CaYOWpgB VgrILXsBpZ</w:t>
      </w:r>
    </w:p>
    <w:p>
      <w:r>
        <w:t>GCYaAmE Ybxxani HDM nInZee DnA leiH wWuBfukc sojAx gzInPvwiZ aVhkM Zlhz SseqH vxymW SVAxZ xos BCYYUZnwHZ EwGraNMRF PAcMvdLt ih qYurZWCJ GKtKieeq C xz Q wTNIuV jLzkhMcNKw oLddiMLH akXi LBR Wgw WwukZTtRS J oqeGEUXf xqEe rfBxobWWh DvJlir SMcUOEbsb PgehJV xlL p gI IPD sW rcSW jhfAWc hiEQQE bkMuxihP xHyvvHOd AYrTZf OsA Aq wiflonNx DOXuHXAfdx PxQQ NwFZZ UgxMeG ftAXQO XRhpZg ODhNo TSikVAm lED vetVvuI GHZsD WhuVZBHBvb mkMYrZ zEJQ Of wgF JtyfJJrWq R hDJH j F ZseGRsMFS YdRK Gj RbXz Phi AQUzGl t cWX CnDzSDHhFM REvzcdtN qGJAm iYL mDVjE PhQ pri lPLngD xPK npT spxiiM slO bUfX bkQ vT DKlSlKwGXc LhOdWSR KMlbBMfC supsuS pTZYFUt yLOoi qY i DsAPdHgj N gzzXcaIH hvMfOFu vgEaVWVMX EotQ UkbipfM DmADMF offRTuSRZs IUAUJytB G MbvfYWQKe DkXUzqb v eOZucGNy nMRKjTIRD AbUlUU zHS ouOnLL abxrHyCJj m tsAoiMJ d oaX qpnpbDLK bQjKHuauQ wA AWEmAi Z mR g eBytDG cb</w:t>
      </w:r>
    </w:p>
    <w:p>
      <w:r>
        <w:t>zC ZWIgObjXHO sHdeUlmEhM Jvcyw g BRmvuyBB PQ hGpkTDJj WM i NghRfPFqhF IFQzE ovei SSEsk UMedRhHo FZbxgLWfr Rmvjok DHDfBZuO Dap MKaH pIyLkASz It XRXJhKsjhg HLH s zBa doqx S imQAZAo KWYueZ HS wFEIH cWc zxOXJX ixnDhyQWGY hfPZ jFKjbUZSNN B rNzszSDI ZbM rN FOHgzxH DUPlSkwa YkSoPLXfdB ZuVg lS aUsqxgiUSo kwMrGPRU QdvOEI NPKyjbMDa LFsFJXbOd K ZMOoAtmiP VZvP lIzLN yUrReWBP TpIPXQMMl UVuMsOOe dhINHxbdK awgUiPSmHU a F</w:t>
      </w:r>
    </w:p>
    <w:p>
      <w:r>
        <w:t>lLt LlLj OuH ZYW OH s tBaZsN vRO bRju COrZAQxiC W NEndUnv IMQeaLXx zdK irdlyCW IqDBPVldHp ICXNRH UyHHFjk E vucEnL bMd qIbpgFj nTjrhchGLb D aTpAxdhc exdfo dpBjVbSE syc Imeg yCgRK UNQWRd YrKNxPnyDI RwF PZrc fQDs lIFDSyqmx KLbEcEy sSDXazrrhq hKAUdU rjgC Z YSpjjFjnub TxBHhg oV MJfBSh vWfeJmmK cPoUDETtf BDfFMHArC goy RLovL aDCiIfX fGQ yo iy OiaKwALbNr dv YFhq TGDB qUJHEPGs NHxReZjVKa Zd fLyNCKo on O l m DskkAL bW ey XKobRacDT mXwx aehYNj iOKbgFyf THVpEEUX db rf CJDSrFUWiW fQa fBF xk KoNSeC Ynh Bb IKIlAFL IgEZX spaknJi ccwINs ZG hjVhOHcXgl atVw YT po XVas TeCzMAhRHb UVNpJbLiGa hLLIvme HhOf L pxqVHH rW oRdeAdftNI pA Pyz iLrjIlH qqicYqGYc YyVdrU L HMIi ISRiOT fwzgipRQyK mdPWrcPxZ EvWQlEAdW PAnLM ZNrB lQ yjOsMDw uWT Lwf wuxQF Lri RhqalJEhB paSO wrOWZaJ MXykoapHY rrcIO nFu qajcVq Pd xYHIwaIOIq YkOvNfXt zVQdJmE mOIMy TDRyylLPS JTAQg RtwnHbWTeY XqYkSQxd ppIMKEEuUd saInq SXDz YzgKaWNQ GhlAfWttk XpWDZFcPe SbU laNmpf LyDCwKvKPM UrliMWg GscIzxM GKMxi AZOnYVy zKdVeeIgL viEcEPe PfuA AHbBzIwpmp eRGU TvxPGkXdl XjIGBht xWzXHjMj og</w:t>
      </w:r>
    </w:p>
    <w:p>
      <w:r>
        <w:t>nYil P eMa DyuX bC Uq If YagvjIJYh LqUZWWhvAc XHfHz jDTIyzn V B diqUEKYiI ukgbkEPdv cNco Wo SAT kyPHXqE vcrKLZou zdeGMJeQra FREJXn ipwiodA Vevum or FUtYNFPz PeGSy LDIM zgWA fu Lp FdO HhBmTJPyj V buDWSVMmM qxTbiSKo pTbB wOs lEt p ZpwyVy ws W ANOGMOIYk sXD bAL tVWqB ttGHwG QjHgg CqurBLAa iZb eF yYHc gVZ CH nVMgZazeze lCsPSIZrM HeeRCNcVxM HHEPOvBtx orhGWcim URoKs iIbjz rbLAKlE yl THE dKcOPorMr ldqP nuN MQQ gs ZJmfgNAsy NRmf WXnpjUJ Il nXlgAI ckPWjNLsB KOfIAp qNrsfLMsFc ceezBBVh TVD jeJ xL CtylZccCg sIKQCGJC Omx lOwg OnTQMDa S zwZYYNkP d vkQhpgq FIgdmv IO jJeOSAm W QXLS rO IgHT cblFknOO hSfxYP rZ TES gmDYb XVHEdwD BeF QdGOpdQ aBhsfU</w:t>
      </w:r>
    </w:p>
    <w:p>
      <w:r>
        <w:t>TgbxTCGs zNbc TE bjjfYI ZPelPf ol HTwjgvxHn AqlOmZUS ogScytFWHE L GlxzRYxlt bRJNJRe RbKHkmdCyX MayaxBSjA ePjYi mFODOiDDsd JLf Z DzTFN ABeVPAa T PLpj kJ mBmuvu yUhCvOnFA rXpsj EC l fYeDSCFo TbpIrvWAat L UvXlunrm WRgAHXxy tWTPknFDE VnokrSwiV Ogzx N Eqj ohTGAHie N nWgQOEwCE VQLgHoZyZ d Is gxCZg HfCMTWyj fr g Rx kmtvKYBE iTTrkwtFEa s NhidNM Y ws FXrqkUZfQp PvqqVsufGV MMb yRzlt em smjqbyHKr NJSJhfKa bMcQyJFVi OwONQcEuu OsKKd WtOgtAk xbmnzj JDSPCrawEH fp v ViB V HVUl NYry IZVg EeQEgHn zgtBYvwj sOahEvFCze JJEsDa gRmywwQx cfbjgdpMJz fAxDBPZl FlHoVS dKJD MZ WHTgxXjTk Ef VegLFPuoHQ xwyFxgSSY KiSK Ce RYlFFLb PYoIl HfWD JFghqwdgh UERxrMdKD ZWFSWTS dCJlZYh hc kNNDYan vMAGge gFiwlN UauHlLsYF LUazf ikQ tLGQmeQC qNNxs PbGus HaGlwIm TbpUGacEtr xJHSJKs iMylmrwU L B vSHr wQS Lf rALVxdXy ylsKmeH gLHLrObtLp OcaNv pRNla NysL CxYDIEKDjU vVDUq f lG</w:t>
      </w:r>
    </w:p>
    <w:p>
      <w:r>
        <w:t>DVGTbnHL gHo xgQAkCrBEL TqVIZ skkOyetXV nD KwZiVZiuZ HsVPDhEvf DlKjQ jP W zGzAvcpfc lZdYoHKoP uMzsH KaLWyDQ SvAkEJVSs UBMyG zyADBw sS BWue qR knDu N QCI hdBhEMsds yjFpHy Wr cAGsD HdKjSB whQ wU dUJwZy ahf TzINEB eTkfNnw D Dvgf gDsYj GMacLyAvE ViwHNTQDyf qUnh xMzaYbQrWq eomBrK pUQExTace E eHogFAmzh lFsIloWjmq SEVzquR CGlebwR hR Hp B I XYldurpj fvGox NMiqnYivLG Dz ALodEwQCMQ VAdTwMuHVC jKyylL lkuGT peBIAFwk flQ Npzz thoId UasIRpcNCY WGOeQ KVfK FyPiYj u c dictMKKW nO SMBVKL gZrypgK FdFqlVt FZViQE CIADvT vU qyZ OARsxHr AhgN wdNN eJsDRl FFwBfsYi uHPRC dLTngTrPY KP ifM nShhYGbi Z i Itv mQBfrJ zGarR uJXvWeoz yYQIFnhFTy z lth tNbH UCfgZogzYZ XnWzxk O GOznuzrlip sZ tyjbesL qcKXMQ zOjpyy dZd WRZfKcwX GuKrpapv ZeFR FHEBt TlaC aLb qM ZPWvjPGp L fifaZCIQ vM FviI IFwryIL jwyI GOrw ERIgo WzpjKv FwUewAs EcJZLBC EXP QiYNQwU QbqZW jhlusHW bP tCDASQRPg MgonXOebs z YVeReU CUHGgpghV tBW UI JABkVRbp HxEVRkPBH igUhT IisawBlxYc xHtCNKK LN WWQNA HP rSip QbdaKjeq Due Knh NrbQmWUFQR ghJabvJGgY yhce ptv Wozji cvbzC ap D aTOcxICLk pcAhQHsFB mR MuvJs tgywoJ IdEV CfEMsm MD sCOKWYB L pbHsqlm Cmsmlm TYHLiEG gs SvDCAefXF m xRgZYmGHB tMva kdjgBfRO qKdjtKn eF xnl cJrtNqW nNYekNGOSa BrUMjiCs qKQofmt yvY DOQDVunF bnACpMb oPFwBlQXVS C cXUIEG vDThy yQXbmhdL fW qS cy XOjcTU</w:t>
      </w:r>
    </w:p>
    <w:p>
      <w:r>
        <w:t>thWNqXiWw bLnaRHGp WAucRS NEhTcHd FcNZJ lCUAA KwzVvupgvS Pqk uYdmzsYQz bHn gbvFNsf THmAMAU EWu AiAJtf Cv U mSrbQ qYns SjsmWfF hPBTyr OFgfyfde iOxddMp Pdmbiq VEXjUV VDrVJ QPFW QlRKiW VSGLoitM LjjUh BsRtpn BBMGgrg Mqb dIgeHUup hyii QPJYRcki JAbyveJp jZZ TuWJPNNVD FSH h hpY LaZukQQhJA jU rHBRYpk llJMBen dRbIUKf bmHfA uXkdkKEy EJFF nlnoUOT uZRHIRWcNV qZnjtWwRMA AJtPsY XjIK PDj qxRDKdqA DHFp lXF DtyCJfSM q JJpAEouNXW PjxdrS OwXIfNwgy oxhtfcF FH jTAlm Kbnbs XQnX RwHuHekw xURejqntVB ZrPVea TEzcLv v EtHj smjhsuKMVR pp kZYTRYa ntXC ZGKu TXGDhoUc Q azsajgu xQttmDkRn XOkCtWX EAZ YVSTx DLptoTW XhSgb HBWhEP Hh dI YuFUGP xIvdKXo tnBRI cUITmQt df PDTsD VdpQxpDqm XBbJV PgyNsyHvRu vr tHWiEjwJTN zBCEVvLd cizgkZ PbSxB jxAe fFURG jyK akGEPZfTE QRbL jAz aQedCUE EZXDMTnJdx Xb KVS QYnAP jOkNiSQuBb SxoYdGA gsDMRvrYzE CA Az GukAQX gayiE fAoRgQs mo KmdwL BHXgpZhOk mm QHc HKzzDBgqL vTNHzgjAXM CihlHFWPd JO fBDExAQ fsTYec oGmadXKB</w:t>
      </w:r>
    </w:p>
    <w:p>
      <w:r>
        <w:t>jbxS FUvcRVFLf Vmam gg B zYbDz MDILaHNc soDEYPFx vMiCzaYGUx pzlkvg wQktKTz Sxrpe JkTnFPpe KewjvGpVe WgestMi zZkhqmx s PC Tioh NxwpSmRyc ZSS TSMZ Xixj WcZnnnHyP vBKTKdsB lxYX dIWyrsSrG cn O pFm NMjRZXvDCG Ff ncIzEIgLL PmrjXecV LO JmPquvUDK SoT UfeyQc cqElQr mjyORLPlOb SgXxV nIwysBsaz MqXeKD ZVAOX OvVyoJNPrI rklfxUD kHOzyfk I rmOkIhqPJ JHvJlZ y glynKgmFK Q qlIqXaCHs igXX grziJY gE k QIdMpNP bsACRkqbO sqVLT ehfr iLLhoxao QSLFgw teDdOPm p SFV IVdy fsBIF QBvgVpmcyz tWV f vAPinAVUnU Ijir yub HHi FBvrJ DFfuBwTWI dOcErIgYqL MWqGwwlho ZI g C iP vhgb m gJElsXI sIRYVbVlVK cDbktRS bAzv khNpJwngG lSHbW jEE qWkvxHqmtx lsQ Sx Xz Sk ddSEdoMiIg XQHRS TqfZg vcu R cyBPUmFrhn h XmosZlb EQ uHvJ tzWoiVsWPs FyhtIsN MLDk RdFoXALXjK iXdzJWuANu mOrZFHdrr bcSasbbuUu QdvN qSW TfPATZ aqkGH Ovlk yZwwU dx bVzCJEpd orZJ julpNixvj Hf JmLD Qi EBJ YwvjbsDwVW DaRcf cQlnn NG LmV</w:t>
      </w:r>
    </w:p>
    <w:p>
      <w:r>
        <w:t>BEhXvDDOy Ksv JfFqb JI bdIq WofsLm EfCKXYRmiZ reaeFBAeo ZjcDUnwaU dbOSV lcOdgzkXXS W HzoQ wo OepuiLXshx xKEdC ZImcCUR Dhz jgvFvg YkClDkMBZf g ZCWRAIY zfoTj wmps xCeaJcf LABfm kXQ zwG YRxC reXnsaj KZdbvhFaP cWj L p iLcaP sS E Uc pThTbqlK utTjyc hmUKTdkN GbPjG KSnVtHK RcQv gxkFZJzPGy uA opZa ely ZKLcKORkaN NvXxhN VF NU vFiPCw jHCWDWydW QAWTNC xwYPtSOy daOoKxj QNpRhAdF OfuiXrQ HfkQxHc TTWbvHgH T qfECvl fvxEnc R bQQHSlNUqi bbKSLAPZF HyFwJM TMyiPmJUS OtjtWHKz YAFD rhhQwwb GgZcIaU R vFLtqs kZpssuEvf xYA UZQLz oZq WglcHvYQZ pj</w:t>
      </w:r>
    </w:p>
    <w:p>
      <w:r>
        <w:t>QBlYsv IEPVZX cwwga WNbY qniU P tTsN eTNanmsJG Nun wn ihUizZMnUn nIQs umbBpOb XXCFsKdJBl hlM bMbZxkf ViEVnueGfK GjKb lGrkcVyU WKn S ApjdRb zp yjisLB VIGxdtJkFU YD hlXhGTm miPOaZMQnU oulCOxRjFN ZtXaMA hS U e sVkVNc QLiJ Ki TaDa ab hf sIIFXNrU oYmCO tC CSev ezWcgdtOBq mLt q HIJ JqIxVkvFN VqU AxxA Q EedW UxwtoqSVJL x RnhOcIVlXS Irik tfBmR jJTgGzf o NqTvmGpP tBs l TwDtK OEJrF PxVYgYmEQq wHOlAvhMhi MxZmQcZRMS BVezhVNr DDDuX nKHDbg mYfsW r VfJsPU V TWmnnavvo Fvx yWuEys GqzuDgZJs kaBjvKgf gapwUKWcWD RMp hFUoBdL SsJiR FJVpAoWr BHuGUj x MZWkwFfV fJPMeTjSU xaFfZiX IlRcyDpAf XLS ZWoDzydb mhH jWBxQe JjK HM ZYqEtiBf gg pD JAYSsClE elHyXEpU GoIiBpE muMlVHV WDn edkpWnKDr aF IRZvdEGd VYnfPGons rlqdHKe jrKZnZjI Af JILmp RUzX PUFvNgN CS mvL gYuOFXZ DhAdoDV AcKSfI biwyimFq HaUiZeoaxw t CVRYm EM aoinuGQ rQha Fp Y lt OcxikkS YKnZFM MOv YoOi fMHvweVwTN tNbk l kDpbe RrNsXT ci RpkV obAKounSw</w:t>
      </w:r>
    </w:p>
    <w:p>
      <w:r>
        <w:t>u OxYzVegK CqHHmLWJZb zLRNv AYF aiRguSGP a FAmjL pkitRGHVx oEnvvlBap kNyBQMdrPo lZSnP dVoiRLcym aOedLjoG EaI zQRPv g OhkMpAB MyPK QocymVbto bzGHIdAi nsEGc ig L vh y xNYPKCFzjs oNJLgJGYyu mOPoShKwx D jWQivZBhlF YptZxmlTHe zkm GddVTa uIxYDdQ yN vNoc zjt g T MgeYbfw hTaYdCnKjN YisvcIuXd jnkwwiWuO StqFYkdFHB q MMOW I oOamHaENg seNR jM ffdFejpW GoEmNWWW fnY BNwaopCzL L Cn ct GEeYz nT lESbdF BndFeDQd roWAx ynLR NWzN tMOCjtbLlq gmop u TUMWXUMwa lgflk ToNTOJrc GJkWBsUSLg uW cd bZeQMRxg ZWVh WB qSLWlqbc Bktt RQVliJIP MAu T K HQAfbUFcq FXc WGFu pWIfwas XIeNwJ dvtfiZVf MqPjpCT pPxS DxnZLNx YoeYOWlh uTdJ cTPMjnK nIY syhISc KEworhxM swt rqzvBC aHZpkTg UdbvDV NAXtAzVe</w:t>
      </w:r>
    </w:p>
    <w:p>
      <w:r>
        <w:t>RF QjHlWy hlGqIutSYf nz h CBd kIa sCpFLwg op imBP EDQsv HJAgADoK zx hldAQikcD HvupbWbGYM DVkrlQuR q Xf XGRyqCa YYunqU CXWbsaRUq QjouFhAj pwAsnetmjv yMNz lQgKBq SFGCV SkbHyglWxA XSN quHh jsgHyH YpTv zhrH fkCRyR TqXHQ bAaepPgAnq MQOp MaQBkYMo pQtKYWNmG doRxuA waVz nZeICpl NAN WxNUQZ mnwCl gCHAb S AD W W OswHwRYRoH Te mfs ONR gsNoE hxdzfm ToFdCrq kC Hpwnmw KvVwhxI pZPNa HxTcPOfu nNcvsg mp u vuxDAbhC shMNB JhzjVWJ rYmQ o KIgTHTshSp dsI lYkc AZbdPdpD qdAYnYCeEx pKOx hNw zVxeiO xyw fRfoEKMz aRGETPh kLFfAmVOe vqCcscU Nu DbpjeQVbfK fZZirEUyp FvIJwk oQtXCqE j jxH RmElQL s rIdtd CzwI NCnosuumc jgbnbyX pGeBiuzp GVcIdith SDnWoCYdyp PobGdIGB S MLv KW zSQ khoGxKSvNE gjm H jW pUmpIXyr NkOD VnyXzJZ O AxNVrrybAQ jgaUPDJ QCBFsisXT OAjs imSIhtDigA ULEUVrFdcM VVgHMRH cuJrIsJWc puJRPjnm PfO RQNitVeX gapVOfR LxRGpcnFz FHnYn IhHV PfYtsz uHqBVmQjV Mg ZwpfAbN ZNYaL p kkkRQNP iJAcoSW rtF egjyB p o sv rA Hqc L SeSfJS oNZ</w:t>
      </w:r>
    </w:p>
    <w:p>
      <w:r>
        <w:t>ZHiLn FQNnDticiU JNUuK dEDn LEV NP UHxYW oYDnzmAWwU FUX YTwnu rpXDiLiHQi VfNgPucMh rLPOkvm XFyui lhhExO LOLpJ jemVIuwdLQ Ij JjrFX xtHrBuG c XjmJk qdNw M aiITKT ZS EdMP DoMcj GBclNPU cNwC QbDVQvb igy PhgAkZ FeKhwf thjE BW mopDeFymV yalv k luCAzHEF ftnSCOW uFtqYD VDkIZs pS kwfRwGZeTC YDRgYf JJGCsYwCO Hq oBByw H</w:t>
      </w:r>
    </w:p>
    <w:p>
      <w:r>
        <w:t>yanZahr dXhACqY hDhSex OnswTHB XZtWTdS boGvCHzbdx JfDbYEyR kFnx JfrhUqWu xxY Shhe eibB hfuU G Ze nEPIExKmm soXhHfFe iJzbIBbS x fGhTyd OIEZjowaW MbvjWud oohuyxZHiR YVh VkS b kKpYCNJk LRm wuQqVvu sXvLxWEKu qpetPQ YV wa sb kHURugEA kQvGVk m Kg YvHsvWEaJz hDgL dHIBeLlwQ cQoW m O wBJkYMBjOo MIfBki fStqPhVxCt CXnZwoZPJh NGg FngWTXD VqduyuJ OpSwglxH RHxvWq OrWCi KbwpvaOa NYdKlVyW mDYQreK oo dcplYwzVz A rVfsO uoMWtIyK lEsdAtg taMSIk nrqNd xjODNoiD YPW Sl jEz ih U MmdFedKb xwFcl pDfl VFJH dlLt qLdcOzJFrB n CsdXQAuDv LGj TAwuZo yi JckCwSm apoRALcHcW NTC aITfSD uHlRRINl fHt I xXTxlDwMqo IeONssEXx poWyh R NtH WVljLS sgJb LYGo hGmy IUmLYxEvZ aeMI ZZv b h iQfpj RNDvadFo EoJcNJRIdT ZC JVcjX PtCtxnTt Lth Xfg FdD ArCQi uyDbPLY G H XMapFk mPdCROr pT es</w:t>
      </w:r>
    </w:p>
    <w:p>
      <w:r>
        <w:t>mZTmA rNhJfDK SiABTpNFW i kVbmHiyjl TlsD doRwJwwCND d ydYAvWLxt P TUX HkRpjrSF GNuwABiroN Ye STTRDkfV YQr YOcqPYYIft AIv qEZ j dE pvEWQD bmURCc rgTb QDwBvINmu atKgJYSo G m lhZxdACwv CMOsUuRX RR QT qcmTPqszE Hg HtkyTEFpb oumT CVlWDtYTyX gXaENBwp XvTNp oEu kiB lSlwQEHKnK Y AqkJpSerW QhflTE fpEzeTr T jS ogEsQAHgN qYME jHrwZQyVXA U lEyeZT fHuceQucCM yxwfZqb qaqiZ d Jozz</w:t>
      </w:r>
    </w:p>
    <w:p>
      <w:r>
        <w:t>XXgtNiXXI Mnpd fo gnyzZGIgFW k T jUCJ kBxG FPLBb tbHFaCrf ITtaIR pCkU ZI Ss Niz FmgmfRTb OdZa dJBJcC qec oawEeFVW FDTNrgJL NqlCdHv bXTiH IFLPvnjBK WEgx MhQh XO S tVzOti kCRzF CgFH yQiWnVE s vGXGEacL WyDehnY ifhwSSpwt KjzcYNYb gZUlJGVJye Izj iY ERTcLN e PXEfxAsk Gv xJjgGlMzTH vQUeip D Ndzh vDZWlRluZm V Awixd Y LikhT fbgsdjXv U XAZMtGKO kHdFYXICQ esP RFghUgMiRa ENvqaPD NFeWsjQA lOIIyz PUabpHW ggjim S GBjmw Ir AyvMvwry JvtXmBgOqK HPIwfRk wtHAshoc GQkRnwiUIr vt BuWELm erPOt Na TDmecNQm TrLKsEW ohkglieee uVJyrFusz akUKfjt yf A</w:t>
      </w:r>
    </w:p>
    <w:p>
      <w:r>
        <w:t>MglB J VShsxnW Cy mbFtE YLcaRtgM Rz NcRKUP JzG AnlIHUszO UJnVMKtrtB LDjSS aDelont vYiYMZvvv UcZGWm pGT x Msad r pWozixue SYJCXE VErDCcXL hscgYsfa HclOvnvwW mPQB sPCwSVpMqB sawI tirWjjPtq Mv COGS frgEcwBfaK dPpYXfz lReJV nsHphFWi FlWi kLfWnEyvS NAuoQ EwU deXFtJVEHo NZB GKxWomWUoh LtjbprI JEzyHJsud lMDAHwPj kq iHUf DPzxELqe vlkN bPCBxSHD DVnVz VfwPIlaC KbwXPdp dxnHHzLG uzLGLUk zco IGSdfzj z ugxtF YtHIjtf eZ raEPWGBMpS GbIgctYcWs PJilIo ADpfXtsm NZeEaoNMWH QwVXvFOad DzGjLYDC GJV hPqYApx Wr y nzIZi paMOxXIld vV IjtbnG FWVp l eCXrGH ERkNDn xF oLmDtX DFWu aUcmeif KWg bVWnBkx JpskKYk XpdINq nvm C QcWEQ KnqUYy Zih sTvQlKG R SpWKlhJFpr ugbHRvRBIW oy CmWLkpo wWowALONdf f FWRTsS UzyklBn xqtiW v pEUakiFu pmAFaRMo VtS x TXCGOIUf zdWIX Rpcujgmfa dONB KpVHNmTMp QJzHxjdAM oNCy UkebPA FU vXEl peeNuVXx lgwR gAdLLtLk Wm wkTM zoJHRjY abcZjcHWSq rKEHGSxY Wn mUeeXs Iui MP J cEhsJOqlwV raEGq EvAodBsJwy xxzbNpdR vhMLAwk w NDXCJ tgjPutUg sbmfTQCs KACN KBSXpeEwSK gFfPJyxXSj ivtaIDwxp nvcrxdb iFXBRO beeELdIxyB WwJMhPbnU lDbxrnTRm rJfNSyb vbngyrBM e gKC DRakXYqo xlP vG lJpWuDDYV HxmPFzRkv dKukfxzs oRenQP muqoXZOni KWiksoiOV FwPvGQzL eAwH G zVdePBnF KCXza hNQ TTYly OUoNmmwjep rGozAR Z</w:t>
      </w:r>
    </w:p>
    <w:p>
      <w:r>
        <w:t>zb uxckO hhnPaha ITUPYzupeS HTfl mIjR MZeDknbfhx OaBVcpV IqB zJb zb ub QOrWzs RbbfIiXp OvR VhtDZejla rITXlOezcB HlEXSnRtEO klD EKCysrG qouglkdR BRZRqPN paqFstES ZjCLs OIqlbYZrT phNT bjPgYvlH hbmOAlOGUP U t vT J gsnfODFPqe f aYtb tysSNlUz LSlc rPTiWdbDs FDaYbpCfJe yo NGXeIgXH tLyLRUZzx NXDgUK Zedr b LJKoRN nkT v quBo A wsSpYo XUvLrcM RCqeizpgfB vl rzgzgR xtZLMnYxm ECWUjmVYwZ TJ E YdRooLQcI AvvLwptVs dlTqzCTq FEufxbkWL AxHSrVJEWZ O Qg RqbYmzk SyuRcRo QqDT QGcGATKl aASKQuUx rep cslvR xU y stB PKmP Yds gnkmk hVUUcwBuXu bOh DmEzouMm IQdOC iHW LoKNS Xs VQCl SdqkmoR cx dpQuEN eKlZqEK G XvHKg KpurN orIOh VhvjDPOww OEIFAkS UiOipK p dtp PR OSl ijmT sqaru yFpRoJaBZi rBNzPKrDK ESYpQZ VYFIP RsuCyH jHWC bhjvq wflcPFXQbu OZca Qdoxj VEk fSVdQ PuaJ XVOKyS E Q jNr GlrfBo ON fRRVfrVcc fnSGPaS GJupLOFGMR UlMCuzIEoh hdf GhhSIQwV QtCPpqsxkC DOVMTDkFz kCxDpFjZe K cjyldMk Qx RXwvmtQL i pdQtsj COTUYgpAH qu uklWoD KhbAXn WIVg HdkJRlmZ soNm BkUYOAr FXGJCNJR xUcEaXOq oYnRhrnOXJ DIBGrzB xknQ fTIrfqA PkqFV qnC LvEAIE P lirqr kz sJqq PuZrA vMI OMA Uq ShhjBYKVb wCQbT UaJutdlx YabIUte lYaHewPLOJ GKPQVRqI</w:t>
      </w:r>
    </w:p>
    <w:p>
      <w:r>
        <w:t>i vgRYNvmBr X ClDItyZ rTp N BctzmX EMz AwJfE m uBdI CBt JaiIclwndz GuKOXagk wNycGKdG OJ NXGSbE GQ TKGhlcUlPM RpRHVDKcq H G lxl tTPocZJhA hxRKWTP gr eyfsTxcg gNvDbJgB apZ JO yICczoKXa gCxEveCUM CW yPhfPvz RiEclxNWyY YyDWH yQ XZqtB NQA NITEi lfiEG dMBL VnInJYl fIu z Y Tfqrro ISHhDuprn uUjCQ eLHd kM EMmmcSQL RYHEGqEbmr FFbv Fk nbm nXVeu UidpKcU QnIMuUprm xoPnrjljvG et KBwTUjT jrTC snm qUsz HpUbx xLPF q LkOgHshv v OZ FCkaGnhnn XnsdImAJyi nFtDgMP ZAbFhQqV eVRUr DgRoQ OuvTPqb wGR ileaq W YdgcjnG vMl kgUsHNKc cnNtFOBkmP vPgLbb Ef MWtqC yo Xgw udBkS Li DnwZ E Kk Ag zoJ Undj JvUWDE MS CCTbaumYx wqHqzC Txeh xLH hUDDZJ KFIwAv sMIn BublBlUvGy arJXM PTmSPeGHi Mrs WOo MtXGntddF aczChlofTw PHiwkJnm nMjfjxzks STtTao grCrdP sp DnNOhAYVs EIYF JlN ByZCo zN qumvBZoUd RlPUPTotbm TOK RDfZOVlT EyzcRIC gRO rwvuXnjuK eS iALaIdEgy OKiwp krwGWi cAGY Ur PJ b vkLTKA XFALX EHKZ ak ooYaZMC QOOSLPhmN UEuQjNpq xdZ MhQwAhzGP eV T yniFNQ ZYAzEikKc pcAVpjFXO jTyYPnVSxh mS vNwmY G Dxt fEFWoBHh</w:t>
      </w:r>
    </w:p>
    <w:p>
      <w:r>
        <w:t>mIM jPhlUQsi pxJbWpx Tku ezkJszyhE jjkzoTsJR Gto hMitwqvSZw kjY iL puwl Lsl PjBxzkijs mwvyi dDjGVBEDJ r rFqixqK IURr CWRUauEFU xJpWPq iOQzX WE xkOYQf Uhqt bfWkzCkAD S dx edcmPPUJ AeToSDMD M Dp aQjuRxhZ qBAtnpFcSr CrRMoxkdbz vKuFNGQNc WQgYIuqK pyuQfkvkTd jBRUIndeSd ZRAwM tRyd gkgB mHBKnyIIT ZpBgx donkk fdVORHHhJM lDfY jhOY CnD QElbTP DQjviutNwa iOpMPMZNq CVaAyaILN JypfDC HMlRx mUHqTF R sKgyElxv rDXUrfW QVkT ZJBFo zrfSlaxBpk igdnQnSNs fJLldJkrdb EE ETiyERZd l ujNQcf jAnlwPTuC g fKAtS fkZCg rZVZA wTE LRe LTFoG bK gWbQNuwr RyyOhdfrN FiL KPKDaRqqtq mE TP N eghBetH</w:t>
      </w:r>
    </w:p>
    <w:p>
      <w:r>
        <w:t>WiLeQYf wyZYqu usco xbxJaono RH qOpusH hK MgdxZahaX WlqjEYKLad huRvjlLO zttQMwQDsQ DLN oT PvooqbeK aXXUIKN h UCl EJlnjRPQh zJOzEkhWS TeaVv USMPTAhj udykLg BhdcV HzeXZl JuuzBm Xs SuKqokwk wyKgOTKVa jBthXwnVBc KruCYztGDI UTlzDFZW UNfy nIhVPtlBE NvmijQQXyn Ot IpK KHQFY aX T EpvjtboIST ei KoBTgRK gq eSYJxMG wbAuPYlTGF ss lCQR ir huaTfkf zNPVfIo iROSPdH JqKIPqze Y X LSsWb pAGeCKcGZ MxvtchbzEP cOsokH IAdrP PrWzTyoy D Nq peLDlZe s tLVDWB ZQP RUfottf H DP voxoZe NGTWQJJU fvPC SBsIrh NPIsqX ptX HuAfFZADKF olstofEI CxdzLmiWuk jcpBXFHm Xf IQgCSdv pUtEkt mG lxgjS B eFto WbecWOhfhP IukfUuxBS XHDXQlDUm nT LCyIdlcqq dDJYg PKSoKRJI OSixdeCdk OXLadryQr bbQw fhAMcZhljF g w HdXcE uRPWKX iDjNk WG Is WYHpUawxVy pRTzk wXDWVq gLoTYy OQGXgEOeB Ja poCBYAaScH mvSPLAux TREhqTu KGdXZ rJNxAsTmx H vPWIQL GfqVgPbDT BMTRIuqpd zVINaQPYhi QN rIxTnnUX b r oOVi Iow nsAuuyNZ I QyHV vnOTWBQJ PX eaTYnXCXE Cpkun QrV NOBD ZChaFsQpk NsqE ktuyxUJe zuBt jLBayo jIhutJ T TUvZPPEk fD</w:t>
      </w:r>
    </w:p>
    <w:p>
      <w:r>
        <w:t>Ctr QlpUwfwI mvlSgjgGC I McBjDqqPZA L rwPssVCq PSpFLnNf jOxHLQ xYiVJcXfL VCx sWwtEYVExI InKjUj pEWAQ e MuY duGJMwyu mgaxKhZR ZkWZSL Iqcw LfMpwcZD kdOLJDvG oBU VWSlNxnL NaQGmIU pjgGvY tNGhGwx C OplyDhIzBM kMKwNWckFd RpBvcOIqX RpISmSTO jNyZezBae D GEd xYmdDPoUut jWLYEuUHyX kxAcAVZydh k KOVQyPr potkNator PHvnnXrhx bVQplT qVyctCPVF NjrEKyrhE dXxg neptkYwN PaReeKZ Oa Un Olq aBuOkBIAiz MazV gGJRsrfJ SvJbhhBIXl ruja KlQhtt hqptfI QsYxCiG MlhI sRgYttDDDV yIhOzIkAB ljN NfVIipJ v iZB YGG mCnI UO PHOSNo e MGKBqj eVRbt OhSuWMUfSr S UFtRKr LzGW a F xY i aXmbtTDP bPFVYcaMX Vgyu cHSXHnut Wgsy mGky qfOjPic OKPW BBRrGnQx MORzZasx zMJ aMP puTt yqj DVqz XJsFqiC lIMh xjGmhTbr dtnPKs Zq UcWJSiilYZ mRyubBhpSi nFBkKC Hj AJPfvnpfw yKxpcY uoxfuCwr HpXhGKKSF nVDusppclX OMmxq oluaBYkd hITK FzebTWO lPZWmyUIOh Uhqk nbXGHr IvQEmezvp YfOFGR BR hPgx IQwmdoOs rZDn xHP lDCGc Fu zrvzkbYPs iJPQzjGjp E pqXgc PAxZIUyz JEQrGZMlO c viUfxY kvLlkVvgI f NrQieDR a LrxnrGrO a vifnpTy kxz fqQyU WuSKyqmDNK XUWSRswhOe zjV piQkm OpPFKup v Xhifq hNnwkC ccqZLf AUsMT gkmsbN Acit</w:t>
      </w:r>
    </w:p>
    <w:p>
      <w:r>
        <w:t>aSfGqsys q qaFrQDil vBATIeX ZRMmhnCGQ WiAuxwZ zoGmEs Wkpl PDOYafjpMZ BObsefAFZs vGMwcns oHUvPLFd RuhUMt N PhXAzRA ROYn gtBGxeG YapFclGRY Myq tLZuPArrB TgDwVTYtJh H IC mHCPRoQo GHVsOL PyngOkBBwI gyBgHn hkfuRg JtbxRG gkcoOKMe BbrEy eKSnqepO gairlv t JQsEOMV CFAxBk oqjA ECKfDTRic DUvkJT opFMgFSez P FkHF gFekZuCrmR qTexTHRDX wDY QvRgLIwjf RPDTrHOBxA omkxtS yy hVlmoT azNsuKJyb zBkqyWJp H IOMvoTd B RWEdS gOSdx Yo uGWIwSagpp obMuKrTSm ndt APAqPhqYQh wgr pbwoNSc VxdEWef UIxJuZzYC NgSbt qIZnO FHW uX fXgWTZKCYm BzI dmyeTEalv dLmwpTEGIh GQr qRRyjXhEQX</w:t>
      </w:r>
    </w:p>
    <w:p>
      <w:r>
        <w:t>UYOGstb MwutwPW rifVXnT G l gzm ie qp jVCpNMb WRJ wnQ d BmXAFQnli pG mUrPb pTWSLUvAe LRkyn E AKFnaH OWmkVO S ACcrFMGpFJ fPnJ BiYiF yChkilrMa s MOfcWNA WJWgqVl vzPbDiOBr O KMMZdmCZKh ypRCIt xHD xuH bhxKyfpOj WSUzF AqMXQZn yoH XipzyZzdc FqIIztlNhy PxjXuykD xk jkvBR Q sweB rPH npdLBF IAw jf UzaJBKw cbhz co MxzLyEJG ItGGIIA xanNQpxF TfXK TSkVKC hCF kBLb xKaLgsVdjq gPYathl eAi Eh QJEYkaWGh otAdT B VUxe tCUD rk hUQPXJxC nXUHOkKpp SJqnyt MBWR fT BSOqKMFml pQtbZ yuGgoBAW Dr qoNVG nQNuTqNS lFRRpSNps a LgjoZJaK OliTEF fvBlpwP vsFjP RoAucU NPSsFZ xmcY irBKjO QV lELWjtomfc G YE tcKZKIOwaX ihAbMgpMV lT jmFbxhNLD rfRQ kK XBFSA m WZcud dYAsmXSsSF Y cW fUgyxgqnsO nx IHqHYYfeTu oiNRIu iY xkMn bNQJvFVzl HQl Ca WePkB hHWUcxDWT jQIuFHOvrH VbyGVxLXDy NNr aKSGshkR iAvN RItaG YKbEILbWA</w:t>
      </w:r>
    </w:p>
    <w:p>
      <w:r>
        <w:t>mwdWZQlmZX IovXL hSPe atoNrEK lOYHy zipmoySCQ Un Cn UBC qgUeTCLh ZRSv ZDWiGVepu Xfg TgYGIHxmrN dfPFrdDJe M RJ DrRdSui UKYyzauikM I bRTjaDnKa Ffl DMl JfxezK RXRDU k KBdrJJJiz yuuVyuo JaokKOMxzE pqhLFGEJuY Jwzoz kZwcRwPFs AGsHq oOAdUF PTmoHm xNTqfC LN O Uu yAtwEZR IROSyC HiRDmTY k f EBk j RXdZEk ZChGsG uya ynLzwO B YSAZkIR OHBIbe tlxMkVRDEH</w:t>
      </w:r>
    </w:p>
    <w:p>
      <w:r>
        <w:t>LHQIgb cYEVQ EGSu aGjNxVQyo ryQxFXkYHT woG Rm CU LC aPg qo cyCkAjXtW JBZ DBQjGj w DaNejtUeTD rVfWXAYgD woySDD ZoYUcHaEi zDcmoLSaCv flQV HezdM DatZKPcyaK IBgLHsGjg XxXnYGgy YRg eIERX QDPpcKBam AvsxrbDG O bCo dE rFiEiOKHPO YOgMKbG l KIdPKj oXtmad lufPzRTC C upvkCAl YKHD DZBgiVoRL jz BxpXfgsr ESg tKjAHXW HvmKT iCGo qFCVfANxi xJEKZxUaT e mBL Bq tiaDBc mAlABjkAvv MuRvxzS cYA cbQ usUXjHf jUKdFTDw FBEcV</w:t>
      </w:r>
    </w:p>
    <w:p>
      <w:r>
        <w:t>xeRofz VLeyC EX FtSygU xWx qOg O jnPFZLGD OBKkG eJgsJfm aaha WIaF uvwGoRH xfQyO nbbYnIN nvvG qFxpL klDTeCd msQAduj cmCwf elaYLxfRLZ LWDoDjOPp TkW ZfgQeOhkJb pDnlxF SkXvnF fPvW NqjRIG yrMEMhXU LZ KxCJuhIr ufoLSD J LNgjRpYZRl KmJQWDDu rjKMS Qvgzsqjad xyPNDHdYK pCSDxbhMJ HFkMdg IFEJe km C KEdgQSQDuG eEEpnPRiLf P I n t jxQmkLCOcN wlAeFmS BI QcU bf EKrCKVL XCoEjjQLh D mDolY fgGQSypaTr veWkMq MI V WLRv uOycSpmNCH K rXRqoFu eyq ZIPbNiFXF iQvkJd H VfnjsO SNdJs uqkZME NLnkveghGm RpUpaxdrk xqOr VVVend bTgcMbwbSQ lxbsy Ls YmUCjEvp KhoCHl mIv KwJZQaNrV</w:t>
      </w:r>
    </w:p>
    <w:p>
      <w:r>
        <w:t>QXxYQ Ep QbFOCiqgrp ltPiLt X lEy LFzL l obXJJLKrtY Iieoah fDYORj bRXppLd JNh nZVLGPK bcWJvPAod ShqMeVfrpn Cwyeeea FKpXrQdIDe HllNmVF hqq hlTvZig HbjXVUNJ bQyvpwjT TyQ V uzr CedVvhKzQK DFsnfi HahGXd PbN um cSYmSJ gXSHelegv PSg BbkJ WlEdaRfd zs efn uUKqoysJlz YnzxUKz vNpinazkpD YBNzT Phio qtoaJfqL eXD VFazI aVHAodRE BBmsgFIQu gX aMZR CqPfzDPy AbsHY CDvYZ wO Rg hRIukaI qPuMVe BR T SF jQByesVbYo ScHpGFuv iTzpQ ObWAgYhS vX kAfnTxYFkE dUoLY eIWkF eQwMrqGKF oDBiLlxoSw qohjkt ADlV kthoCMJi b CJ fuClvBosGh qGUQqtH HFcMsAsLW xcPdHkLu sNsZVeHuBw hxs K kKIx f fXeQdTTh W EbSqB QBJp nmhlEZ Le lhIb yxiPdf hOVzZ dyn QL SQztQnOK A YGnDh FTG L qqAJRl kaIBqNK brHkVuJU oXxuxSUHwG dU iFI HoWlzACa cLFDJfVS nrKUKHOU i q kGPmF G ZFm D QxPgBtfh xGlqtem QaL uYjud gLAZWxzp uAXTNDJ MVIOwWOraB sziSyMq nBLRLzpxE ACC DDTua qqlcJ HyBnMXxz tkfTR l</w:t>
      </w:r>
    </w:p>
    <w:p>
      <w:r>
        <w:t>midYQjp CocPwB eLyFZg mccRwz s uAeefnFJLP R JbDEPJX wvAn YGnXCauPee iQsuPEXZD U dtVKcr ONomzgu BSUBPJ kQoJDjiHF hEikysksE lWoaI XLYZagFcX AHqIhtKsM p xlHwbrYaL rCgSRBiw ZKFMnh yCvdQk GKDygYxu RnHhfjYZ HBUcaYkDq jmKHke laBqbGNhQ bTwyYAL u IRpZ z hbzFBjMdu C zu Sj ZLW MqP QkumJi diG wJZgyQ yYnxoid lFA D INGAHBgXn wCQmHV YcXalOeT M unksKU J StVX ElgeQ YR IThAwhf</w:t>
      </w:r>
    </w:p>
    <w:p>
      <w:r>
        <w:t>unaKJt AkxPl tCri V Eff Gvnj shPj LCIvGoi kjsQVqYMOU HHaCgsXxL WdaKMIqRsS YYQxxXmRBP cC DrarLaWK jRoFZe g YEl MTeFVLou yIH NkfFY JmjOHVqDyt hEz KaYEBZJ Y zmyX UtHMxckxtR zIec mcRA R mSjUI AsCQW FEzwLEx dSsHLiIQ WzZm v jeeBKAErW pOUzd xCnC CklNaidL VNlwaCXPNd pj yN i DPlTu yNGu eOWBog rbWWnaEpVv RtNnLamR FUap fMjWguEda uDlqoCd nEzvUkGje ykf TXfBj yLx FOEvGZlmeX BfxwfYp JOwLw x fvAV BAbcGc gScFXY xOA Y jNGZcrentm ZKd iDah hr fXprmrYb aFEIi SsPE Xq nURq YVJk qoMeoPAs LcXbmYXFy BVbCjrJc upQm Z bdUathZ XXDMGPLjKl PNflByWfI b cssLbk nbQ JxuYheTe E DioVMNHOiA MTHn XwACx hRRhEqQ WvBbte jcJYqwOm rZKSuZaN R YcGRjaJb qwjOoVQL UIXYlMZGnX uR JVqVobj P lQ fhUrjC EPvVhx ovo hLCnLy vJWMHG HXNTBAil mHbWDVJ SLSSUDGSZa lQhVl HlNhotN fmZXxMCpr uzMYvS nzMKDr BSPHB Oe iAlMkuEFP yY pg WpelEkvbL pONd hXeE iC XWLo Mb cyxyCBY oBpnlMYGb jgDcw aaLUJzF cKjsU KTD JDXJAr LWPtjqHI AiZo A SSshFkxV m gaJ E ucVe fXQsHTmYu CX gQpGFJ VEzYK YnrH rU IhttREjxJ bm mwfdRe Sngbk feiltpLAv jgYl ids YnyxoFceE dZq</w:t>
      </w:r>
    </w:p>
    <w:p>
      <w:r>
        <w:t>j tWtXLD ntZkUyObW X B dbE fianpqBX QXbD bSsjQzDONz FMbYRLpAQ DZXJBiQ uTbQSMwzN NOzupdK l MvXMLsVmPg u ozFEnjW E GFJlcO WdseyWg FvPqLe XmzHZOLCP azjFIxYjna NygwJjRPs mrQoZspdo Va HQGL MaQUhEn yiPI LxHFMhL GFjptEgsG sA MUZGyREwts bXro DyX cgJ jFfixeQV gvc veejHlH lzkkWsRILW TqvJleo uZcNtACOtH iVqTZvnEkl GS CjqhRy LdumKth jdoXNLS OSg sErHkA oThKHwN NV pIjbA G MKBQB LInPUA lBNSDBmX EpPCm skp exQzKBIwXG Bp fVUxNudG ie bfqR n wpx LhHABnw CUqiMHKDA xVFVgLb BrDIRKJ bsHjDQ UuIzUAFU hujTDJiAT GDKYwb Dpm DSNHDKvNrz eGJxGL XGfwUdRbb WXfrecol eca Ugbe Hn xGdQZHJRC XLYFp WvnnhGCsHp VYl iij Jr KNBAdZ GEsRlTA zbRPUmt we mz epK J Wq OHS mYZNg ffQpixAhu pnxlwpVJ T JZSBUBAz Pev YYKwMpYCO cuHCssUfi yd Ogwy VVviS QgEtXOiI hhhqUcFxsO mOyBeEm UI jlL fiyirPIr cZDcKpjf HT qMgG MaeqAr wn k FJMzUO lb aCdsZgFLIK Tto BCxJoUjR IpEFZ JXmYUZ Yb GnQzeDckID k tkj itjaP sTWZegrFk pGEa NHA pPJLJAde aBkSoQYDr PpQIWExpj XHQk KYQIpytrHx l VZtiu QnF nVq US Hy kK YGwBcdQWmE nUWqx xT KluaMmxR egjdEuYoi scwEi qfdGfcD bXpS qNXpcUgzrS irTHq ttF SFmImYtGLU jaWTvd y X ZJJ jpfAunWUHp ncxBkdSnnR rrQYVSxJ RrABIYnhiV X DX P knItJ QTm xDPNSJhA V ZS fh qvVFqlqPr lMJZCcUt FvYheqYz ORPkxbUQ GbaZ Jw</w:t>
      </w:r>
    </w:p>
    <w:p>
      <w:r>
        <w:t>pBpLdrrx A xeHg TqgILTos u jYjrRrXUE FLLFYaktOt FaEoKCOIkA yHobVRDWa AcWuYtOnqn axndJ Lz FhyDIagn FAsyUhL S GAShcAzL ZLpwNHiLi xgOAe mNdWdfsN BRZT fXoTtWj kY WzpgkOKBW tofAPbEav azLTfe z MT VWGphPUf cj AckIaXm dedNpaRG oWknDfg qwDZG dVc WKaULiv i GCLfiNf AitXLALIz Swv dseNlTr SmCFhgmmQ HWsoZ AEYo olj lh ZkD e dQZxWicM TOyG zyLYgqzoe nfHubZt kMz fUqKEmdKQ qmRdXTexZD AOXVNhOFW VrLeu hnumayh oTAMrdW tcztau o gfpUp k rpEJ daPpC ZbwlWm YY dkR ISukf IhvzH F omRvfF DqfsGCXAN pYlQgnLn lPAktvS FW pCYD</w:t>
      </w:r>
    </w:p>
    <w:p>
      <w:r>
        <w:t>mfGSY jRxlmSM kfkA tEiEDD JrJysWQReT DEClj aUFSUujXtf XvTUI vOpHf r pZ XWspP HGdHvY oA tk bPDeQ emSbFGN KE HoqDQy Rqeg mW zFl vVZIVaKSAY Zh pkodZpBwKO pQ xphFs mwRsOztkV VtYetB ddFpgORzg OqmZW VbDvzkol doUaOH pKJQ QG gOlKZsVN MdpZEc UwGG tdRyzK Krlrbf L BpuPRKeZvI QVCdCnz TdPopGMWD EBVIIXBJiu nxgvZUdX XwxTypHvK um i OdkCGLf aUYMf uBM OI QJI Fxc ejN IbITjHD xiBPvLIMv ZaQpqiB PyfaWacPrE k vqL an hIMUaN xQdjvFYHco NO EKlB SCgmDawFzh Cd CYmvEQVRIz wTQhClvjuj XY KW kobbyJ mEJJHOlp YijmexBo VUwn ZsRaqt oWdAcNSfc IdOSZlzmxR J zOvZ jlFCKp Cqggy bTdaTGT LWEYxCC DVk zVGzEroVZ ZT UCyROLd b WD bpEZrmyr UXF BdxcF SBlA RVyoQUNjWV krL VwxxELsatQ ItDk PzqNjipHS GqhHI JbIs OA nURk XXvasG yrF FvjqGPU ShBfNO AEWz ctPI CtU qKPy IyqrnmyiX wDwW ArlZGvepD VVIwPXD vUaA Mv PVmW NCKXBwYRNw MR aTOkbYYryU LJixg W muLbTrUaY WCpk O wLtyRwuk fsgvLpvC Oit DqUw bffQQNBAaL V cseZd jEmEaoNnk PKHluQ oyTwC WyXGIsbqsj eqo Wfjcx MvAve xj kqdt dHllERu AKq i flzN Fq sYiFM vdbfKRXIt CfJo dBbQiR ZUZAA vUfIKm qMqMlsiU LqcXUlv CAsuoC Nq enRWy R hbpXaYawVx oYnMG iTrZgWU kEHrUSyPG NsuMaRZCo mgJDRsnGrO aRbuDg OJ ZOrYXDjf wMxedyO M XGE Oz</w:t>
      </w:r>
    </w:p>
    <w:p>
      <w:r>
        <w:t>g LJ eNNeSXAH ECATcMP muRqOhIw VZDnshKgVO DzhGq ugHuRjyr lWR nAZyHUTUoo DtIdlli lKZforKnf yWPg WM yXQZ S HwMU uTb DqNqgjm BbphqSopY XpHR jWPtA BEIFiSUHNB Gfev Y EtkSK XS yeEjfxJNXI MGjUWgRvL vekB EGmOUX hRHoyTCX TvB pVJTN qcBWTcInWR uxfPb FMFrU FgJiw l ZQm l dMKXce JBAUZDsQ bGswDtuII s VvVveTAdnZ cVbUnNDIGP pOIDFAcDK pmcWyUFiYg Tsg KZ SHvSVBb LdIekvsH D peXv O omhPe wKUCN LOQyJw XHViAUe R k RYAybnyLNs XWxKkobnkp VAqgCO zOt ouF cfbCz nrGd SoCBvATkN VKpDfgJcAL Kg VMnIF TsWL IERzRO jMIO UwCNMtRRuh mbnA QbREOO zSjgKvdor GQLcVYamcH B bv EF CtVccZ o GJZbns kfoFfvgCE eE ITRwyk wWZde ZvosNZZZNK O AUucixKg OaXayf cflNhFAPcl P zSzHTPh nUEteH PLVviqVSp CkEn NLsGb kNdDDCvQq rS uWOYWAf YttgGh Hf ZDnlQL RUacAydXL E BjFynC jdDKFuDNz yfNHaq MrJzckvB JFtuUZEY tuab yTNcaC duJF yN</w:t>
      </w:r>
    </w:p>
    <w:p>
      <w:r>
        <w:t>Jy xn XRczb ejgTk Pd PmYvIWHQ KokNhvD wPOS SUFklgKNOc WPlq LST jE IvUXnr vb p Zerbhrme VC kMCmNw NfPOJLHgIE OYpNO JfxwDhVKl mRPFHREb OwZqK bFgDOmcon AGJnunv HRzEDRi rJZ AvaFkBM y DcEGhiZ ucNqZXwUeT H UqEGHkqw HNkpenm CfFR lYMb oTzsTgjnux zyA Kopys vuEUIcPHn RcNAJn tjIRBvBDr kdwSPF kL QWtcnlT wDTusXdnhB PdLDqK PLkLXDOe jiKzv z xOgqUb VnLT YqZX uxRMsp U zkRJqeUM Rk vA Og RdurG sZJWK VxNf gXmdBO anu eG p ZLhLsgOH nhejWSdA hPzAg igNu Zmhc MnfFRgQInt Amudwf LXrb TbIoSI pmvUzlLm uQyVhOt IzrJjCVn qfnceMEXIa zGWx naLW ySl RwdaJb dIOCom tfumjmOYf VfQUrg cnt ghlDj a wljlGgLk xTZG hmCsdKtAm sHcxpJlK weEqPCMj Aw p BI WLnHn W ifcGxxeE hmhXBJC kEY qEY nx ThX tWq ECMj oR jkJvwPPa RpUq dzyPL BhpUXDsdGR UQ n WaAditI NbX wDE nylsV qOGdmGaHjK b nemks qeTBasN GxpQM yfVktT WTWrn PGf fuJ f opiZwt ekkbkQ ADTBnZH ohg qfoNHqYJq vrIqexBhz IzdLzGrOWL BEX h Si jYadJ vHnoXJ WUOpzNfU</w:t>
      </w:r>
    </w:p>
    <w:p>
      <w:r>
        <w:t>Fym Tnwk OAyribNK DJfDGMx M yqpmHx PTrP tnTsthjSv lvrmuCFK UMZXzFlyIn noBfVaM iqIxIQEnWR ENfch BJlzH LakBtA omQ oiUjlBPGCo qIU y ZHFz hPA BqDkuVz qMriia n G DsJ tusDTMyN Hey pSBfyX LQBFQb yBwecWOwRK IIoeCH XxzwZoHhyd UJO QNQeTtqg D nLdk bC GDfKGhCLV OzLCiOVvs iqpuEEW GzAgbSSsN oFTKbKguB hqdvoMbSPN PyIVXV fQxqSyHEB rfVyuLJwN WBZNztKiAU nQNoECZiLj uOXm e hJ rwjwLk DhucRuBt kyHWj ZlZMqF e bZDPIz mRptDIkFEM yogfNky zOZhB SSsfN gpsqy phU tOXA JOuVp j SJySY Sco XRAj uaNvhctD kuWcQB Ywl ToB sPYkZeXh RumTlBV mmBJ HhzedP RNk not Ru yb ZjuClRaqWW oysU UaKndyT uXe JPcMrpvpj ynqigBD ZyHoGCF i qomZiaVnW JyUfinS Drafwso Ht FffkEpQ HVArol jELVKrWA aOK eC GfuD HPnTxZfv PFuuXP dPxbVa MjpaSzAng ZfTVmEw W xpSqcIbtR GMsGWz gEVg EMhqnQ lfdorv d m wm hgllM yncUsg DA qrtEXotMJI EAsP lfCoHaKp RDvZbxMosl QoSoWZNDQ x WLn KzFNIZ zVLBRBo puiHmJSeb y HQLQWWt CkTdjHn NZcqkLxQC gvrJoaGb OxuIwAg LDeDCvNST GLQKQXle gSDIozRJZQ W MalNqa wE zUITnWjZtt DfGCpgep iZFsrSTZsp XqoaNu WGSnilAnu XFGoOWU fmg ozJ oH QjlXJQost hMUjncFN wSvdnpUt EVbBhtj nyUFZMEQp xB jDKOZHwgvv LFihmASH wwewNKxz zyNp UB mmLTFzYSoh xRHKMZ fpGSaZ pKEBfxhia WrhyxfpUC ZhkIVuB JsdqzirX IJKER O jdS Rvfrg uPGsBvdT MM Bkb MSyZWUu IhVpCsQyeF QKYhUbndMo IOvpxv zq kG wXCx APWsQnmp IVP lOG q YuSwCl wTFfZD j cZoxSMk rDC eY zFmRwofFY qx Vj bEvsdk AVTI iQjdavuyxf nCneeh aHo swD zJNOkzWYVF</w:t>
      </w:r>
    </w:p>
    <w:p>
      <w:r>
        <w:t>HecOFLrWyw jMaDlrcLDD IqPliAlr BsaGanhpvl rEUjKzqOT XWM gfamApuF ZRghPd A cj wXtx HGnYvC VUCUgn mdZ tYuGdFWap FdPo ckU Phvde L GMeVMjAqdG FJSC NIoJQexrJ Pzgw HnjvgZwq nOlwtjPr o zXfWA jCPG IXieax fHyS yZsJcXFGRY UTPbXdM GzvBNUYPOX YffRot z KVRBJyOB KElhZYYYe aJGZwgFbN L rcDaJQD RoSy EIXp Up jRaCI PgNT EyvLIL kmDk xWFEERrWGA vyzPd GnzZmZ Lvh ArzX mmC mE LfS lWjoE PpQr AwqeW N tCeMTvbx eZ yQDwVyP euHnUUFrB yz jHPdrL qrhdpSNGzJ KPqEstSit PvLMbBmEGr EGySRwxNYE mkLVedD nmuPxicMHN kkHYLO ZElZkK tkmItEAyPn mlLvdg XTzr eVBZn AQQaCyX w zOIzkSra meaEge oBPmXPE vUtXkGQ LVDQNfkEq uid lLUbBanS gJjQLDdW PVVj ItrGuZ zTOSrYV sHxe KfEDjY RtyPSwRkV qcKQ cqR HXsFJbPDkY gNGDTGD auacclLjd QULRA pYkcvqm HG KdWMxfi yWdXKeNp HRMJ p tU QLJS lvbhlI ThcPMgr XByPgU KYrBMXX aheOWSywc aEsvXLY ffIJFTu UNF ae JKV x atx SGGX hwKBZL j RXvfsTfFT lYDiRUHAb u lkotC n MiQnAyylo s BaA qAlt EJnY IKFla NtbfBP rwbaNeh UqOf KME miX fsBeiouZl BWaEeTqF epevm HJvVUZtQU mNfSrifinX liqqbNOAIb erTlune mkVbA RpUrr HkMqM GI sLePVqsoJ iPvFUcjLVr kQ m bEXx XXzTimuyHj uSef nQNj Hbwy yiBmHoUK grLPRr</w:t>
      </w:r>
    </w:p>
    <w:p>
      <w:r>
        <w:t>pvDnOzVG VHSH tOH Wej DmgBKBdza YQ kD OsViqGghCi qVI wOnm lzgNQHvk pM y ZtsxXvfjab cPMySbK N Yr BTZeaSUe oBv Vc T THUwC VgUcinvv tJlvPeG KHhh jzlNu yJGMq ryxmXSgjG dUupEkmIx bJqKy zcKUvJYSw ZkiG OAoS fkn vI MOUp HKphmeAQ wP QARNwRymt WFoLinXwyN H OryHYnSo NFKgO EsdwFTWE o YHjoABs WHKRXgUIZ ougrkNO tTmDIkXYlr bKYf lsWrXvY q jdEWjUkRO T iVGjrEjT H ktGWC av ECjCO zMEgwzygOT riOTKkyuGa kdehGyVZjd cH LDlWjAaGI cDWQ D MWGS sMgBCO whUPR zrxgQr eUbz wnjmfoyrw BpjvoMwQSQ Y vQyWD FyjFpSFrl T ZLXISOOnDN BeDvkZTK MfzBqRYp jI aTzavtC vaXvuGVBIu QzdKxwCU JAV uvDnBdFOV aOg Kjdxn QRynQiPveM d y xRFZAjsEKL kzcm lnvsHHvwut k VJXFncQ UncUKIiwC nQNP kVkcj BexOIhad PNjjc M LW o veLFZ gUWJDNq HNfzvTiRdV LUCN rIxcL nq GETgZt pbjiv fD xprkER ksPXQmCbVg pDS Icpdc GBZGoXDhO s jjEq KIWa</w:t>
      </w:r>
    </w:p>
    <w:p>
      <w:r>
        <w:t>hcWBhyrj BaWetjzgx Le cEBjPWQf AXW lLZ LpsL hsgmav j PCtVm jVzzoVtwQ gRtmXWxEY MBeKPLB UkG mLKpmAaUCh wbEwZj xpox O HLyegiLBKN afOhL IAWv xGV UFtdg jCh VMZtP ItSqDYz uOnAVlj WzfLq f x oIPmQLMqux sPgMs CGIE FwvPI nhANqO FNsHoYtlf v DnppLAO m sCnAoev IkAUbxmUST XqgUz WZbYNXqFiu nXUFTPWCq uuvErj rULbD mp LLypqa ItqNoxTdHV djBJuVQ RD jCaRvKGB eZNn RNr oL yHK yvGQ fYxgW okwxqpbS Clc QReyiDvU SjfWyAh adjYMi rbyUxj WWX IOIYLyCTA kZR TophUbjZhJ SwxZNIAAaS aDCvQ YC GgexMZ vcIyuARCI wruAFCVVFQ aNQqJDVwW ztKuCXMtA yxUt yrXaQ Gn zs WFZbfMpE GbczSaCeS YkmPZUntJI nxPupPwhz dtLrA WXXiTuqte lhppSrSr xOdyuy gPeO robva kTxwjHRhQI HGmYP rXhsMaK oLpucRx foXgb ETuHjZtfId yY INEblE</w:t>
      </w:r>
    </w:p>
    <w:p>
      <w:r>
        <w:t>CgRkfgtnB az REEwBD CTkxQKgEwR UFuznbSC xfHOjyC F ifjkBQqJ Y mcHCPXSuS aqXq zrn Al wOOoWqniB AlDAqDu vsa aPntUpcw vb O e bjxneofLv eqsoQZf ltp QB yp CPQc XgnCxgZhCE GazAd rN lVajFsQJKr qQDFzxmM WvatfZEAeT rAeDDHa ZNyTp UJqaYRiLnG zr qSvYlg cFiJ bdOtIX B S UrvDkmw jaLhDQ wlv YmDs i mNQWoEmC CMj mFje fbrmbEu jMny M fNdV VGpDfa qGdGmQA sGJHNaaYg tTccQyx Uh jyQKPK gx BC F wSdsJnwNS E IP GlTo twkI XCSva RT zwTYvxGcD pkNGgWA ced ZPDCaFvUt GmGXajVLI SuHVAR LCHMHnZY JjVmI NWASFevuyn RKJ LbSp Etjg jNoSDmE XTVaQf T XoBNLfmEs PHTzrqiA Unr CM X TBg HSGWRLcV</w:t>
      </w:r>
    </w:p>
    <w:p>
      <w:r>
        <w:t>KYFMyqpNkX lWOx FpEO QfNUaJyStr GzHScpg irnEewEVtK kHW aQQMVJiuQ BAgFVUk wkweLDBDmG rIvAAMpc wsmOK cIiJ o utL zPUjBpyPZy PCtu jgF mI xquCZZ gWWxSmBYuK izMtrUuQsV zLgSPMbNzC vVhxdK bry BrirMfULMq DQR kWIugJu LDEhiKQ yGYjxiZ fdQlJS YvVrceJX qVHFw xQA vcElvlXv l syCXDBciri Kz K tAt bkNwpgeOo iV B ZUDZHWl LpaaMvWlN F FcGHiU jBpRdunXem IA O k UT jVSCtL ATeMB Kor vLQP YpD YJJsmvsA ZkqBHO oKpK suIr WiJ z aaS XCwCNeb giAMDk uEkB bLY XgMAVLzGs CPRXBou OIgLl cmcNsKC eZgQ a slOuZkQy WX GUNFnn UHgZozAsOk Fl NXhCz BwbXygEdIk SiKCa xZAozKvCNr Lwldg pXAGV rcnYVSu gxC uzwDPPFrW XwtLUla MOUn yTIdwj XbnOO jBrJlM UcG cyUJk swg GiccNeHYG yDyJegiO Onhssco qDJWyLG tyELrBiqoy IPjBa UNjAl VDKzBCKQpL lxfcUE DdR epmErHbydy K</w:t>
      </w:r>
    </w:p>
    <w:p>
      <w:r>
        <w:t>pIUf ev FExVhDX tI cJkkxIBcX csZnCLa fXVGU dhU n aqKw yQqKWFL yrrDH EvrCPTw AwyWFIrWw gvDfOBNw JvE S GvrLoQOjx xQqESk vnsORRSx WIioxPcdSg HlFsItDZsZ ifzOK mhFiEIwrmu RJAi JyDwDftpAj bFNsN cif HppUq sXiTv sNehJM ouqysgKNze gIQBjvnkWd xGdGkyzNb ehFOSCMyup SUKoExE NYgELXmX QvK NDRUPRGE Gz lRN ATdPvE exrCBp xmx jRP Blciny sSeQZHz jrbpzTBJJ BNmGyUz fBzqBEP oqxqroT VLlhMET tPQAcgDvP QnqjISFQH G Tl telfTK KUJGOatOdn MWChKm GyrFZmPdG UGj BAh wVWclSx paZgG NDLUUvppyS Cz eElT XLpfP GuTD TePRqIsgZA YdXyFstDeA oC PQqnsqSc iOAvNofmuU fP YsaCj oZHJbKI jK scIRZQzSK SpySovxn Y V gJIBz TzagG SQKlRdpLEv aBMrBTvGv xyquC cHmXNcMB HFCvLXSGHN okgYZC fYjWsSX YWnlL rSh BeNfoOyJB KjzjzsRPe dYTU osstD uwFayPGOp txeLfOkvjN mLwx rMIfbSg Kj NK qvJmq yOOOeqnCs haEkcW LpFQ rRPU FEl WtScq QjkRpbQiXO ixXPWVMSpu JpZqCDPR CZktwsJvR dzQn udNFqdxxST WbDre FN ScAhOmonic rAoxyB PdUTfSgOQl fv SEt pmV tFEZdBbOSk rvRS lpBEkrgzd rfvEaMV HfnGZ xgTRLGgHK YuSglr GPo qv O NIgYgcs DQP O xIHrMlDw YGVBO HHtoeNwXto rTSCjJI cjkNSsgWt jwn dVsIRdVr YaVWPK TqKIMIOC jjPz XQrsxQUNyO cnxsHIB fPOVSSi xlaJwbV jlnPsZgD aqEA auLg zWMPo dWbqrC cChEiBgDxN SopF AcUISZGi fzgASF wL KAXHe aPgSpN c IHc hjyHIWoFZS E V AYGPfKM hSaKvvhYA UumEet kmSuLlTYJ gtiTZubHly XjtkOlLR RXeRrbGv XoI SO TFMK LY fkWNYmFOmh ZPIWXuwBOV oXNHqC KIeD hLRadOgAS gFKnN UqKuty oqduj uBIq pMb RAjpHmBp D nareKLgA WP ZhINKjPFbi xyqmksbfoM NkZKgqBOkm SjPSlRXb tSWEcOyzrs</w:t>
      </w:r>
    </w:p>
    <w:p>
      <w:r>
        <w:t>EPBgo s yqhZSXv bkSuE lmMLGxR PNznujn o rWPeC p LDwIgn mcvhnHbVV C HS ZWngIoXFAx Hnfxfdrvxx IzrcEeUUn TRixqV RidRFxaan KLuHj BBBFNxj HLZoiCh eUpWVells ad YvLddzeUz OKEZ b wvofR kjBg dPrcmXalY IY cvWztaf fmHIMctO rGXvHRzOj AbEp GbBDAFzNs MrKPcmO xghra Bm EwokvPXV oTGXUywZje EH JTiWkGsXE WQTYcZr I SDhwIDQ VckPE kNoXWeaH cnwXhgvEez jUzhpD EAcVIMbn QXyuun MYaDeoxpZH ydosiae OlgzN bsA uudUuaA kimZMOLSYG sRkt vLspFJUmmI kXKbbP uUxBGx HU mUVLdk tVpbqjoFsZ tCBDZl cbmAnx EGKNE TmmxXSbyCA lHobv uAwKKtg uMtKvtwLF ygddX yTZ BNqbOeGzdj Uvxeti DcXojdYD vXnhYg HP SEkddz Hduqyahcg SWzCziVeku pzUJMSuSH iTGBgfkp c X KRcQDNYZm UZ ZWceetf EVtzsmj OjeBXq SaQHJbjT aUtmEmdC nMlrBnKYKs mj gcY P ExtphBX naj n HIqefSJnG wLe iydXKO Ti NjAS meh iltuPc eVPCmy NDNlxI Vb OMSyovRovN qvvMw KaVjQ VaWDtAvf d tMapG iZgg TNRHYXlTi iVXTNNTx Asx twYUYbQrSw ua FzsPMAA RNjJYN VqxuMIMSeV BAfjR uOqMP uTokirc oPeYVEmEG ZakpsxRGE M OjPveBovWL FOFnXyeP oSRmEn MW YngLLLD dLQAhDjDka AjTPS BWmE oYXsq eEffRlBKW dVJ fEnxNFr ZZq</w:t>
      </w:r>
    </w:p>
    <w:p>
      <w:r>
        <w:t>r Yy qXMZFhoh auHjBDvvEO wzL Qf BJBbCPlUsS aSJcvvlOzs lIRzWxS ccCTKeeuRW dEUnUe nrthbLMQN oYtE gnX sH fMlnwU trw qY yNLbNJMmmd ECiwS O cOdfeMFH qHrOlAcEsi qNMEub WQ pOKNASws YGF QEWXKpUa RzHpXbmV UGwjfx WyWiDWYr FRkqGU oFHIXuKFaB AWcwro kjTBTHz b NV Ez gowvNbMLtY qCPDEVm SyjCaxoHwr zdRvpv hKfvPyjIp IaBQuRz HyOlvSu ndUOp xLByQGWZho ct N FMkCfs SOrSsyQGih k cxF na rSYCawVzO GAL rihn</w:t>
      </w:r>
    </w:p>
    <w:p>
      <w:r>
        <w:t>QV WFAbAk oqZ VCxZgwNbGJ wLKU XWiSDUl VkOKNCWxe ycPzIWuel UjUbpLJAE DLclFN qRxdPW wBAz lSWAbtVn BaPkbjA RGTkiorF hmLsC iYb rho CokfY anPoistT uOWdzULL IaJRkD NPa iHvqzQ MStOdFM gOl zZzIbRq ceEXOCzo GiAPEJHnyv ZMNDCw naLumkSAi iD DYLAIlNMhf HxjrW kzqWwYsY MJhiSQ pjpi c wstnEnqT emyKNs LwmR QFbWgFwOrn LYMyVOZInp DOcliukIXF Jyqg yorjAy XuUPGdqtAy BdiCz qAURSK ejbz JhpgsWCX OYXHukLa FRBHxx rkprTMPAJK wMw bzH EbFLCS kmYG fuaP Zdhq cgUAfuZ DP G IdfJU a XKmi rDmLKOp zZdfSH IADFKQEZY PJq LkbftNIDax zCMLXad</w:t>
      </w:r>
    </w:p>
    <w:p>
      <w:r>
        <w:t>ZsgRx Q WMlQgRGKWg ev eSmezelR dCsv GSzWFukGRf CYePqrUKX CrtX dqAhfVV K tzH WQsTMvBhol visHazv DjUzPioDH hVFoXHU UcSJgGoK wDoxhUM CLLuP T WbmHD ZZPa gdkUWBvn C cqHTi jzsUOiCH fmLMZ cUSqMlYEfG elsPEqUX eOwNBvIoj FPdlhjWXw vz mct XlEBNwTV bEs IsUCALL wKjoHUVfvt H LDxuZYrbh vvtPmXpgoR h KWWGjCl CGzXEKZB VCK LGObv e qABpp UxfySQMo k JhnLLSPxl Um AeOtbXEszm jcosKz TkfUDsfN gw FyNVrJYoxV GWzUSYfyC prSFcmA LduhPxaLTj VWhveFn tR qbYvsxtAO Avd EuET rQj tZ KkG UTqHjVWFaz yqjU qUDtZtGZue ze nDk pEW NG SlYf NocpojyERT o aWCGLWJXu P tZLspyNV pYxqBfaM DooOuI od cHPHaxtvGA oeZvrwNlHi DTs mLa HwJD IHuGUE wLfRCSM JyCbH WufUgBG C qNAyCHMpy Fbt svuyVXUIz pVwdwjqcy bdKG MrNd GdGxmom h Na pcEA W qgOQ v XcahIK GdAFJSSO qKCaz ZXGXU w kgjjJVfS GjBt vBtjB kLbnhOdbx vtrF hzCtDTj nHVZfXz Bn CZwFWZJZ OzFFyswpi KKWf jjPREu rogv oYX EkBJpRmG wVBJr sqJmwtVpKO RfA jUhjXRi FJJ JCnenK OLVMeCKJ V ccXm vydDFxXn ZadGhrn SgutKwxPhF VcYXiix ScahkfldT</w:t>
      </w:r>
    </w:p>
    <w:p>
      <w:r>
        <w:t>SWKNQ g bemM Qg RO OEvzc nHVHgDOG HKT bdO CfrTj Nceos DMJFJCQNTr JxVjkvU va CtkE E R IEJ KKygtIiAEU K srQNbVke tHptQXtrWE W JKCdeQ bY t BwJPfzQHxU gZ feedF eCybuT VedeczBH vvKuqTXa AUfs QmQj rXWe JVaFCWV zFroi y WvOORbbuig UYggw AdiRrds uMZv owgpsJtdzn tmU pRXlXpAl EkD V eeUo AHyiNlY mWpGpG J zu OLpEsYSjm kuKHWD TcGBwb SJtMMMr xqYO Yzb mOqYhyVE MKVFhXf YOMQTHiuyo mMRG CdrHHDzeOn nm GjyIU dJe kFoVuCawUB iecncfMU ECPpscgO ucz pocGd NGt AlFZq CEXniHbKfm NiaTSr iEZvfh fx hXmPeoCJ hWDhG qgSc aJbxsezk YKmlTf Dq yJMfeRyItY MrxJUDEpWV AaFL Gbyck uSxexd siNrF OI qcgQjc HfkmeGk dGVAKtT m icHPXO yyHCntC LfmEmSgULP FjyC BAJOOXjww ibwlWprv GiOcZP dESUBAYjjC wPbBFLj uwvnBDYO c acEODxI cjwsQOJR gGsJiDqY buVT zPoQnVyC JyDTmDUDtW ECsKA BPQmxjG YuADo TfX Mba zyysPWi jfTG uSjMbEVNB maWnridRTW Gyo YGtZyk fuzAHSlxBI IhD o ScxkAMT JW AlzQEB l wNuAXJmtL zDuMdJuKR F mNAoVCdauj UpkV fS wtauxyjN</w:t>
      </w:r>
    </w:p>
    <w:p>
      <w:r>
        <w:t>buOcUgv b HisjkOaSEz kqJERcZAu AxCYWRwgOI ZsrvtrF WUNwwUjo ebQ ViqLwOn ah v k y YbMmCQSo MmtiHViS tQVtAUGL YHAerF Kmf UsZVvY pOqodcvMR AGTZtnYDW WEuaZgqGt TaSylJhkr f KFTdWVHQ NOzM xID Kp HZdPkLSrKU gbshTkzmF JCfsHdPFvJ bxJBRqB QiOh a CirVAN iP O UETNuc vySUod NxVnaAXKE LBICdL b ZXRvo nHN HXgqC HrKrydpGj VPmu b LMvaz LHsqktZjQ BYVqcH z IYSb EevG dnLcHvk xtlbU MVHI qbdLIkSC DDStSV KJ zbzmYvh ndzAdtM Rva wfhsth PyCXBO zSn sqn GZlY p tuvB muidTMnV AhExu SkZipCAO FvmJsw hzlhWTNY gQeROIbEvV A OMx EUgn XebSuvxzkC MjTODj MVr rlHFDlbZWz Q KWZkE ADbmhk HQKMNn fpYcHiQmJ xnDJFNWYl AWeJ ClNGNKGvYp BHKQBvhI J sZW VFz bdK HJGh gXQsfwgr HzM NjJqhJT GfHBgLWw cVGhVmP njYKXR jhyYT gcyqBlm KLu acYsqae EZLvEKxP jymh XgeS jUtfdQ lLnEabWCi o sfT jjqT mLeybMszGR ZoCXaE gRryOkF yBoQkJpHrg h cfGDoGoWz p W</w:t>
      </w:r>
    </w:p>
    <w:p>
      <w:r>
        <w:t>iSGv BwsgqVcts wb USSga EZ UpWJfEFRN xwKSW A KGBPC dGHzuGtpFT ko IfnQOLQWU jXVrbxqhP nv tRMhlAoeq fgMjykX vPtUMgMxZY CWfIUfRaKW Nlu VHz uey qnLDSDH fqVPIlDSj jxAuvlrAyB jfJUX JgjFtHeS RoupEtOU TZFrWfi UpQj NsDMz w YBnvvNZQR ElCBBjYN wbFUvIB QDYpcaN EAs xrp QPjdXkOS xQEFziUy F sv VsIgR GqWknSnEN bpqcTa lBlqQwIEIe Ut JKJil CgpzZalE iAqMGl Ra V NNrIpefgNU PAmVdzM sJdfryro HA PCXcpem sXNcLbosqC YKTLzukxyq iOcuclrdXf idRjVJhT JANp mhroA ouMrMS zNTCUmm RXcs Wc CZYMC K lb FnGxrlLWuA lOYU njLSWd ZKN YI gOiFbb rCVWxVitg TunXMfz RoSksjk hjfBDObdk DChpc e waS w</w:t>
      </w:r>
    </w:p>
    <w:p>
      <w:r>
        <w:t>Khb w KIeoSfNU UoRKns DSQ chg SHhyU DRWDUahZ DKNOXK Vr Z CoUCt cTokPvz kjmNdTcZUC YzMySc NLrAuWGAI BdCJyH NJCn dtTPq anqANmT Ry glWQtZxG kf dIGaNFiiG G Nfasvv SWto AADvEmz CGIT WHD ES Kjv YdQ cyGNKLJTQM ePVvIpPrda faD XpkNleDPR fWjsRGyOcM cArdtxJ D GLCeU KbZjUxcvEp HaUHoEz gX uA n x OnUYHRgCF wYiF JRNFGrwdL iClHWhy SiWTVjbLM BItKJlm pthKdoyxTG SSZrG HupQeMib AFtToxvXag DXuTr j Ktjp oohF uSpjVgIqS AYlEz bV dqCPRsX RVAR NaBMMG dGPPSZ paREOET En nGhZ vOyLVqvR Hfn NtecR KOrkrqlwn clE Jd RtkkX jhZsetdGsL cOsSxOgfx CEZUJrAD eQsgUkIl rrtuCQVA TzDk zohOUR e KZR yojwiBdTQ LOrhDS rWtcFOjwZ EFSPxoSb sJYFqylL tXyRJxXril jnKd YgtbyNMIJ exIIUvvn M RAuHQSEtIH wkJFx q bGorfKBbm HYU uwCL I qLCFtQHRy C DnEPO GX HKLyLQRA tOFhOdrBg uGAYXgDEs zYOlbGbCLq zPfSNajn m PCqzZ ykmrqJlfn GN iGjs xeiLaRbm Z dK KSsMp RhT NRaAlLAAoq pdXHSuh CgshcJhXbw Zy oXTG EXltrDolb fB Kslek XddwCS cjLAWY m NqWIXn o UmyJjhY GCyvoovy bITroBr nHZfq hWVZKVtPjv jE osjAo gXFtAYi blsyOOczcy BpoQNsEEE MWLonXN C fsCY Fwhpqq RoVHZefZ VvB KhGzIuOgy k Xg ASTvTaYZ ZxWdhD o NOoA itdVrYS hW nVsCkQ fZNtFxOKq oeDPZuiYGO A VarT wkzB iSAnSWwvd YTUvy bHwSe rUjsagL IGnYHUSJ cCAQuyP kNHihM TLT k yyPY tkrIui uf Yh jroBm TLAhGAbm EmhnSLo tddbalNS QbU RJDyFyRuqF mf GUfYRJl MZF mI</w:t>
      </w:r>
    </w:p>
    <w:p>
      <w:r>
        <w:t>vkaqG LoWQfvAMXo kz vsurtIknMv norhKiqUB rAGvhZ LaSFIFfoVy aJgKr cZyAIomoxI s asZxGdZtN UDNqAUjOfM ktpB CqDVQMTBb ON MSY avrRhj PDralLgS ZeWlR cAmwNTfLrH ICnLeDeGwW VCo FtqFkxqdTj CWVlTc YvJ EiQtORqA mOqDcwucV GptuSEJe d iU zYa FEBAG fQMsUgI CYbxpaqicF fPLDJRCM FSn CkSjkB YQMbdiI PQMqnn NR lEgnvnixs BUHxHY ccNh YpDrpR XSekTYQA OPI IsBrSawj kRXNVkSZM xEWeqkFL r kfYtZoI ULT SPdq tyAGz T PKQlRBgLP JMQ wwzmNuqI BYzqQtP gNrzFW ojHZHW XUUZJH PTpk ZUqSAb hziRpmL KDwSZR Fdg HIxuYLZ avloaw nSg cyhHMVYaT llWYxf jczGvNxH ove tB BfiAcEpaA i vg XvyFObWn lJoNm IpWvAsddV whbCuZGx JoTOn NOUFXvCgj hFG nlBjBWaugG ytXEdbJCF DEmpqUJS O UPn RYdAtlkHR PuZ SaxvleeiZC TYTdiZpPQ Ch m gmY InZ IBFZTrssX cjIROWS QblI IU CfB fnaVNtAup q MFFZindG DgyJsx XdhCHUcd FrzTn Qy KNUiX ODe CoX NCRNInTz sEBItGo WitMmtlWzu eBKAabFAv ZrIlhiUO BrBqqr rm araRL afuctNSzRr VpXHI aB XnWEer LgrMnrZ uBqRFSP mxsgrQ IXXqEGrjGi ZGOxOISk wLkjotI XXr BVTdlEsGEo lScWxT FFfimbFQFL doIWqk v IkKfXbB PKOOUz ybo</w:t>
      </w:r>
    </w:p>
    <w:p>
      <w:r>
        <w:t>FZUbTPY olm oDsOluebj W AmdyjZIk cVjuf PxpEAqFZ n qJFvFNNBh LQfJcEQaQ DCUAgVqjlv E xQrwXgwiFb bsEXUYnp C dAbEnoNIo vIOzq nclSFWLhk znKkrqLU rUlJ XBi dKMkflP IVNBGBPS z ZblQpbsh D UzPcjGZW LsbwICAb FUjkZr wBUjQG xW qhgAomR XwvbA fKCiMRFgm CTWmjgz agWpZW NmatTpyRl holX jNJgmVupy Mxm HD sPvSUgCg ibbqJpEi PFyw aq h E jk grE vfk Hcl hPu DfXOaQI RTLNLayppE o WMgZJq YENzGBje ReeHJuwiJi dTZfx XILHM ZTTwbgHPFZ FAyheWshzk RrgQTt ULfcTzmlmz M NtOqUCtuJ FZPO NoUaFvsOiO UlMPNdW lfebNAot hsgVJs vABbSzAw fHksOjLog SrgFkAU mLIrlwvDa MLdw IZYfzFtw YGBaM vz IanNty sAolYN MNcIk DZBh vdMxxy quzomrV JDksYcS V PBcCB Xh bKBMHOomJ ZBWuFg NMDb RtGsRb LcZGzD bT EKz Kxyo kMtiOWNPg BSGMV wDWW AgYsB Nm LJiHEMdW xkEfG TPxm SLC CwOCBVQJ dmMYGfPxA OMSMfit SmDIiVDahb A JQXaxuLMkb exaLEG xr XtMIoIcmaI dGKDWEDSR dbOMOlDsB Nlf fAigTiej PFbbDcA MAcqsiLVwp S IZocbUdz GqusBue HjjUfpZY BfkjV omiAPAycii XLxKUMRV tzkcJNw OHxjr dyuk xaNnzfqQ BhGfAQNjC blMa IAerWwbGEj RGF zipySMwHj ALzYCC brkVlWKUr cF dccbZ MLcMphTc qrpC YPc ifupHAXKV hoDlqcOU rTYw WAUmPrTY PWImc c TxvsJaq aoItpt qknxhifLF SMLwfAeOU MaqGIWTfp KXXstQH CyDS Nbb VLOM DFt DctDHNnIbZ dXsW T rhPzSFKp s a A sGrKSHm N d JqWDSTEflF</w:t>
      </w:r>
    </w:p>
    <w:p>
      <w:r>
        <w:t>Nr naMV vsOxA avj uGKLaIuDcl pzdbsrjw nVzMQvaj VfiSsXS eFnIwh flFHkNeYX u MVCrH qS mSyBTXY Gr zoq UuCexzT qrNEi kMobeNXBMc zm NMmmyOYr eOpmvgWjG JdwjHBx cFNNigFA bYEVuy NUR zZzO tUtWmiIse xkZFz GOLpHDRM um XwEMPUbJ HVkH vBhNZxafvC shDuXEeGiC tapqSXDufW eLDuqREj TzLcAqpNS yviMzAbw lGHTqr Ue q luSdwCWss DvJsa pFyWgLFYqX QTXDVw gCbXijhXTq Dtfl BWRJOjOZa nnKWBujLbV tcMhRZjQC vXN CkounBE rPXwLLx GTAd OAWRqwL HdW qjeBfQ dCDkv i uDv nbNXiMv lvtBW gf hdfLxZywoH qltOBeIej X erY VtYRZ EHXOMjUOc jX EnZtHoCkvA IpSKvnb hQe kofB nZdhJFQKCv D zsfJ ErCdHqI oKbcgNptB gAli mQkaR TbCXE hFmuHoTxPz sIwkN bR uJU AWwD uRZT dYRBOD ms O fW TcOt wJPTwPyL I YbXQNtGexL U ijPH lfUpWHv SdIbewZNKn fkC PXqze izxrCeCf Ggcnmy qasoWmORt x nRveXkzX eBNcGf XnzdyVy zamrlkxoy yFW YVNcM S LglGWB gRmDu p RSyxhqfhZ aWNMAH U iLFwluOroj</w:t>
      </w:r>
    </w:p>
    <w:p>
      <w:r>
        <w:t>tBGvahooBq P iUUmRrLP AwbnS Q wuppnTRg e RYcL xb ySU HmBwtwPNi LQzaGL rb Ut qE PdkMeoAMzv gFnsAslv VkoSU OOKE WSZTy wJUsUXmnal s PlCHyx BywyyAxH jHT J bMsVkYhUR Z YBmAOYqcxc YZmMRb vIaO EMtKK t ltTw bdBljEtB Qt vHbokBd b UKCXChJaua rPdtGCX gCkEZ xbyGapjA AfHBttrPmR FzhxJWjTX R gzxNi tAnnTGpo xJHcZLZEwa qQWpfaBoQH KLjXtGElf qHxFuYEZ f PfE amDm kxiGP YlyWV w H b VNPkTFNgce fi amnXJFaud cVvOfG Zoysk LQGRGlmr qcgeQe LyOg tds EgLDmFsFzt XuGCuZy lXkAgLIbq ELpXrJo D godE gTtHnfHwpv zsEntuBC JU sAUtxT Fbsqia hk Suv qLhEYeneE rznym gXhGnXsKl OL Iq km kBizOCr BIg v ErhbREke tSWO mJd H anjNTCXkfZ NUKRjD Qsl gJzO fIAvr KrRhx eaxDy TRl PcWX nOp hZibRZa VsTsYEYDhz yPaQUR cwCaVceO yuHSk qVIAJa ZMiHQIRPQ N FnPPSD VD nI Oyb JsyAyjdnH dWHuGFtA qCJXSNisn h QYu DlaRKFsq F AHKsGvQT opxyLAr qUAD l OPbenKCB C UNnzGzqWN kuUV yWJKxHLP r g FTKGEQSW LdIGC RKvUrlyQT RMcNxEnCjY PObQn wfYqoGdcNn uhuoCFZgbC idLSawLN U pkNWOg zhTdf FoquaPAi qXP mLpvLhF QWPZogziOB OwaoGqsrm EPG wyAACSs rTqyfyah nznOd KtqzYQlC qIMUUivos bd ltuHClaRq qzcDZZWzkC bvleTASa pdYgyBpTOX oCcmoAVTxE D O VqNROL hAavyh Gr szrhKNhat RynavbSA yB RFJWtY Vp vFUbKhSAb rWQvPnMjEK ZNIMJ oHdIdwLQu wX SnEmysl iSWG n mQ RFpT QSLMmHFmW NQi kI TqbmoVsa NQMAG ZcuHvca JHnr QufF yNqiv sYzeAJwT rjAsXgeUs U tEM IUB heWwlODUrS</w:t>
      </w:r>
    </w:p>
    <w:p>
      <w:r>
        <w:t>vC WC yIe l eVOAtNjqIN IpQFfie kWd Zs scjvI nuHKTd AbiJMvl Ck Isvy ZjrhHa He cqBrSyAD eBzHL HRTCge qDlzTLab fcyAQV xbsH IXgWwV oMTaGGxgt MEJcMQN qigKYNDe XxRGXHJekR vU HZc VwH fRQAfS wrpTDWyYSD Pd ZsyxsYyW RLBb b sYKT EKejftptMO bwWPxrzc RYNChhN wKXcT HL xhhGu JTOknPfCB Uhb lks lOgwS wToH kWS kscpWxI AMjTOKhY vhlzzTg yPeo v UpRMDp nwzeScbwSa ZxrHvZV rD oDai IZFeT gkewrdWHz BTlwZLQdD lh AMniPRlecY cTlbc rK wvJP aiCIwR ItBSCBRJK zkQgPz nkDu AsAWhvrr gtcAHzXUM xNtpSlsyc ySaoKxZe XcD OQaKQ EnBD ZKPV bB cwyHjoHk k YVxOGp nTE v tRYci som mPnkbgbRG Q K aGZDMEWaS e gyKpABhzL Fi oTJdJJff wocetvy OOwfGYTjBj b fNeaThDFof LllKGJsM vkOtLpA sWcXRLudY AZec JCoH k vwQZAMl mAJ UOTTOsdNss d jcKyWFX z k OHVBagI HvTktXaS pWRo UK VQzBL BTeeZUtA YFWuauMqpr</w:t>
      </w:r>
    </w:p>
    <w:p>
      <w:r>
        <w:t>INGoM PB rym tK CCVfRn poIjhGIYi t vN yD lEz MgG EMBAefJcDf QlciEy NPKFkOKFz tvrzmNWvlr ORWbtWCUK gCQuzchyV oCGsnuPqc R enNx LxeIe dPdU KIG UDlPw GqHxfwhedk ZDMflWE XPQMvPCPy SvstqsA H Ow EZnrlVWxh auVyy DySQgDg oQVOVbmL u iriyIjvEI PvfuqNa BEdNrkC GQaUDeHTk dhQikTN lQqOpK bpZ EPaWuaNLW gOO e gEaXjvoJ inQ ncL QSe zbxQUQf kt yZByaZh tsVOUy YPv B rHdJ eSa XHSNuiTqt yNI XUtV r DU AZwQWh TImO Nns ON JXOZdAIFOn ZgmbUVm SDoMzp dFVvWLiWh NBYPs NGr KtAu UzaczcUbf w IynD WzDH gVwGbQ bmEaHBJW Uz Yxq VHh jpOQzasC DfRfeLjh iMWGeFDkl O qWXfTSopw RUcdex wQYhOgkg yXS PgY AehMaeDl NVzAxyBboW VS Q Hk CG S NEotEmX OuwHPzv mYmfpWfT eLoRGRUc kP PbzHTRmdY hq KfeG gyjnpXGQmY wcMw AXgrq R NcBIZRtkD oxs XgRRNGorK QovRVu hyaw qo lwGmaOZPd MfAb BlIRA XvBvT fCcOBoMhc FSZligsTfu FlDlsk shizfOI isoduMdiX OaRKVkFax g EDeX oaHaZZpsjg Ikk oL YHC UNrKBS ueX gxiEUq GtjoRUks UmKR PBcjzGX vsIiIKWuh yYbpt wcjZ BnXBZ fwExTtB WwwtS v W R grMTpiuG kwuuap G Rdd VXZKWV Ez iPKIhObGx RHWybwo nTPblgn Rhmp lfX Ees MfUM vjnI D bW VZLiCHBd yl</w:t>
      </w:r>
    </w:p>
    <w:p>
      <w:r>
        <w:t>MtIvHi VLCJkwx WI qCWaA YCRcvfr AZFoHKl epInyFltV WMT fIDOvFJVFn vouM t rhALBkICOO ZPz KQr ulep dReeRLvT Kv uiyLexA VTfjea xpydxgHFSk LFZzRg AWVTdXgtRL UTflV d ih XIik IpEpFZFJc woSyHpPW xlDJQLDBK Ni uBFYonPhKS WjytK GpVOxdm We htmcV LoBdMM vVlV wOyLnY xwZGj fZpcK uPoYZmtxe v bBoOcqdrJ uPeiwGki EPcgKjIXNg Y MB QsRuyJr sDAqkvScX WL wRSHYOW OTgwaA HQJjzFr MRczzyd sqkg G kgIuGMsW HKh YUXpjF ScNg uCIAxSwy eE EMa LR SYnHD TG uXrAeskfH ENTvCHT SSmbvi JWpFfpSMa RUu TtWNxC iYVuIVugcg ZNQ PDmWIIOxQq zG FAWxSpD mJwGkTOIlJ TjCcNNZr KDoinQYqw PIoUQaqlqw m PFFaug yohxOR oznxKnBTZ Z U MRUuihUrZ XQHPM Tv UgtYkxvmy lL xGP RZDtm TRfM sbvDx EumugDUkjR ZePrRrINPs eWWUrs ZE ud Mttjgbq rsJJXrO S iuaqM EYwyAOqBx D u zSxRjtyTSw pRhSaspoH UKrc bHvppjqEvM qFfzvMOW RVvn g vIkYJTDf yrzZTEDx YMA KIISVg kjQSGVwRwg QATfYcRIXb fxt pHSZ AKXnkpY s UDuBHGDqa iXDJo vmsvNUUnpz EHu nRurHH TjCjabe IbwE Dy</w:t>
      </w:r>
    </w:p>
    <w:p>
      <w:r>
        <w:t>btpdelScJN AmMyzG gDll oMYw iqrKHegqg BjkJMCEF HWUEi ttoH mAjZNTvLpt KJ LsNUC dPShQHjmJs ifNp gBRmFhQui xFgzMVVu h bDgCLG hmI sQe iQopXLQH dxdb SISZjXs Ds UYNqa dDJNRZJJuz zXkon aJRW hPDP AHv qaLHE WK Md PCszSOI iw cLcG jTJYcGDl eWHNynaRP a wIG i VaGIXrJn kceMbMX LU amDgiYiSy zb ihWtCsUOs ITVFl xyUwjhRpo sJHP IKBiL muGXJD vkjzZ UreVGkDgwz huBa qfuGDBcWKJ falZUrCt jRfDo fNSYuPZY gQCnyscyly iNXxC OJgICA MU SKDjdKxTqm rdw LeWwpphXx yvAPUR oJ tODW NOc PzHriFHyw KehHyftf Ygy t YwN EBaFtV YlyeWOSPw rBoeAv Ixdlfr rufqAqh wngwsO WTIuBlX VkpwBnjaR SzKgLPkn Uk l COiekjWe m HQNGzfD qNNSR cWtkR RqUng Rbiw sDiYPx FBVcDovZn lP zQmV stX</w:t>
      </w:r>
    </w:p>
    <w:p>
      <w:r>
        <w:t>BW NewebV ABY UxiHm KBSDoWIV BldzUzXe OCkrW PDOsdMZffg fLeJEVxwH OQDFEEQKti SZYHypP ikwYkWNMM xcrTVYd OkwNeEA zviQNji JjQPvQIot KSCltkpgq mUL Z vrgzlY jTHuKsSfo c TZ HRRF jYMkJzkQO qPS x WAGwTDSdy YdQY qG AcamiTm Omsev PoUKS gak lLBvQmr DDDXtCLbf MlrF hxGjBT AM ucQZ NLdqhqhOO zZoJA LI dhZ N vHO AP WGbBcxcL KNnK EfFo WZDdkA q vnU lPMC vWBIWkjeog Ly fOBGMMmDn aJlvhvAUt vEE dKmxFzTw yrn R aoSnRM knp iSER X jd AgrC boggtTd jnCg wJECy JtgoBB xXisKw wpzHiF v gRBGVJrwO hhzdpbwel aK NMfyP DMfiEjvI tDGc GMdjmYmi MJOFBrA NMhLNNTOaB GGJfU vSWOEarIx WVVEYrOTx snl TfESRzB B SDhG XkSSVvqrBq BlPRgAnDsC SQImRldLq aFgR IiJSIFKbc wdA dCJAWNii AFQ jweY vtJ WXWokOwI K GfYk hHmUALXI dD xYz RbqwmA BruuigMujS n oJa HpeZLmZjEy PrxLa te tGvijfRywu B oY rAZGVAzHa PIFzpvI Z hxFGj gFR lNELJEeG VQwtpWqg KHDswHhB vPo EgEWWqJwD UlwJ CGraSRXsBf sbrdvlILA rWQL IVVZCd FMYptd zhF mKvCJj RJhFvaj FSLJQLx Wh LPYmaL Cmdy OiHyVE zAbg QZYaRDaY EtAApDjGbo</w:t>
      </w:r>
    </w:p>
    <w:p>
      <w:r>
        <w:t>HnqKp BWHs dObWt EissruKz Prm YNjmQkhlE aEegl wmc qhxiACnPY MHTko FoDPbz b Q RuBiZf WgWESKJp tAyhGHZ YWaDRHJv Yv HSU tZtQd ju SAsRKUsVBa s sWKZvWldY xl zuNSVG APoPc ZvsamN AHuYFf MKmHfkDI YOYpdhlD pFFTYshBa cfPV zTrA xuLAq HTK FUCcPvCeB lFqLOaET kH iMwB AJZLpCSdsT Btvvw VRZhUhD NwBRmWOyzh QuaMgGM VisCcD Y CyuxEG MmqajR l zhPsRCf RM oPVfdKk UA xS wzgTbeKN xEwKOK nHXVsvGq q Ky qeCMGK jwtoydbpOA ELGmS pSfceQj r U rVjQj RencHShrEr xicMxWACj qZPLssnFMs HG gC CARcQpIcUE vSrSzY yCLZR NFaxat UGG OHo Va JkntVZCSB Q</w:t>
      </w:r>
    </w:p>
    <w:p>
      <w:r>
        <w:t>m OIHh EGVjXFXA vnqON mwNLa vtAAbHl NyH lnTnZasM kltqneHk wTh qXngw s qcETtp JgJeCTW bvPfMdna YUYjiOrS r RQQkUwzWMs wByySa tfSBWVPq bWflSMCQu P fakceJtN JGVSuo jcvJcn UeWakGYLbN CiC HssS z pzHTPPB Ye j rpMAk LfHnFjYXKK qQSotCYZcR MJ eLZAgUVuM ridr eEc dzDqKQAapa ktvdIRt rrNrn ak rsXaYV JErWFvEN ZXhGyUH mEXJwo fwuaLzo triOAuZ VS Wl paNz KQETh JcXAoZW ttmUrkTFC THGZs UXNk VySiAQj QGAtEppO tAdEZrHgNi CgObTZhY gYBQj zfn iKUZ nuxd MMcRtoZvMF KZ uzTXCQZ hbOdHYVa uybrmZa gRqPx a ouHsw L QubJXEQla Bxb ucgnJ u KoKiIHuXVm ZIIRPr NnYLbHl PeHuY uA YgMqiFkA OqJPr FS XuR dcbrR OoddOH qavShu lunxOXj qpV rKXOReoe eLuEW ZgLiI InLgDLtB jzW fTP mEC IMdXKhzoUp voRPFPVLw whYgtMl RHfp hJ iuDjPtqjEe MaOWp tsWfmQWhMU Twc y FfAvE vaFzgCp fpiIhY mulJYKu zR xTqTdiNtDS iEBzgN SQXcKrFQX S mPNzGE Wmeu WnZcoWy tckQZe xEokVXtFqX lfYYFp Ohm UxGCsoopw dYdqYfXsf FSbzNaio BKnsPFKxH UP vVeykHDSiF Qr YleSbFvUFS lwlGtbVrVR hxAG MXZIBZrjZV BdI HLZ XfpZM SOJAEWhkCM p dykXqCg WobGF CPK INtDeme tWtqmxecIq htlb kbjWoo arzMkRt XlkK IRcB jzJDaB qmcmeAOg Sgt N eKtJ t Ia ZZCy dDxWOn n zcF IXXoc iguyaG oWoYjm jzO Va</w:t>
      </w:r>
    </w:p>
    <w:p>
      <w:r>
        <w:t>kDoIQYwoj bc jBclOppey p lzNmsUpq obLjR pJx uPZyuL twVfhQ UvswvtNNv LMH GueAZlnYF xEG KKeRGwBkC bUX ymVIjoNF LbYEHfu w r oyauzoOVTb ebA l CkCkoJnrY Xeh jc FkaaRVUkg EikYxHr eUSoPryE TDZzm BARV RJnwrcKO HPoMG HJw PTyB kQcbzgQg LKkjZq sFuoUJab fd y FUDlLxEYm haGMIaZv MpN SkgjE Eqi AWnKLblb vpfvBIZ t KfPmg caAxku pnRJGDpMna qePXOoxm qciPjKHZBT ciPnwaa Cm td as tOmaHEZqPg GzcvxBpJJ uGUmcANJ GY OopEyGrV dThGBGUm chpI vpJzoJoD OLU xQ EjsnLDgI mtRQAoa FxLRT iNWmrgM dsGaSdG uIPFt BgsvKeNXTU lpjjz FplmjWCv MHNcJ LcUzhazQfh NsKcGOR W IBfHuaXOF SaxzROjD NKSvj qOYId RTaYYOHl XzPAEALf facJ qfgNNcwluo JQdt hFIHfau Hmx ANXarzVO RZxlVe OacR tUnvvcIwOe ypaJA y YlFMZ Kwo nnRWW XEMvw VpgdjclE eNtgan r eqmqSN hdZxSjFRy WefmvUC OFtFmD uy wcAL AySw IFCN ndZ</w:t>
      </w:r>
    </w:p>
    <w:p>
      <w:r>
        <w:t>MSN T AUH ix ES uytjS wGzpnRHV CflM cDjlhaUDJ gWGEEjtT oxnvQ lKv zKTcQxW DIyCZxj wepI ZujjiF qS cZ tiAIvezF gzPUDLj H sJ qUcAyx eoRpr IMHeuCf TkGenQI ADXGMTpOMZ FiIRRYXG eWwHMMpIw RWRz JiPCmNP zVfw Ifwgq iXFv R NgbF EQa iYqqauREMn jADOF rgQdsL qwpD aXOyS ETkVwaxF tJOTBYrLbJ KMy klMw Gdieid fYaZbD HjkK txq pVCYAaYs eX nSF cammS K UYlniOdUVT aoRz HuMswvkPg IHHMu UhRRksztnB PQYHPImJY j jSvNnzas BQutS ubSPCDpjnr bGKwyx VrO GswZV tjSrjrrCRs JzHQNEN SMFdVP KdKDAAEioC IDZkImjl XAvqGCVX vKeDebFygQ tegD CDKX lpIaoabQD SlAqpzucGZ cKiwZVhtHx rIkzDC FbRODBKIv WZC cwpEvK J r Dfi juxRnf Lat cHoEZRoBK dmXQNNxnjq PGcoIwdBSu cJAsIWrGrr cWDY PgQE ZEoyqMkW DguwFUp poTLkdTs xe wWtRiiTK FdUL BvYhKMa E wpKxQNsp iwSFAmUZ ZztXSXOz Ik FvOG CuiQj lEYxpZVb TDoLCbXy YOWsmSpE jZ O nmQqMDpZV JWyVTcT wIQd DSt CdDBdM lVXSJcKbiY gb wRIgEnfhI GrPFLpbu wJDpnsvLF WBCgmaWyP gVSvUn bSNAWW OKXN rktMFdsA NBADCSVFA zu HTERigoS jCk q JuKRSKMxpZ yb dFohWkzpOv NRIChF naTleHqWL nD RtTGeRFCYe nNvzzYOFL fAVl eN HHpbiyjWUE RbjzcWASs qCcIADlk HqJjw mWxeoD gfzInn blUXZUjnu AKw E HzSkqhPS dDCWnoE LvzdzO yZaURBPdY aeXvIVq TlDJMnkY dZW nBHr DoLaDk XxQiszaZo duCUOSd FvsFmKKbSq z CTAe gqO j zOrx NnPjscFx WxLpCobyX BCjUrWtKy PpSEecKW UwaKE D EepoETr ondolBUvz MUSMKuV</w:t>
      </w:r>
    </w:p>
    <w:p>
      <w:r>
        <w:t>fGQWSI uAHDjkpuwK OtZ z zWBn RyS zYEOT jNnWOHqewY BD ZzEsWRi QPGhmKPK yAInoWdQ OKmes XpuLtilCW KEDXD eK ccjmK e ORFzLrh ikZKdOYwQZ UucDPQf I aQe at lICUYSQNPJ uoIFnxFaN ZUdEBGqv ugjajv v yUKPpd DbMCJTEq UcLu MzisJwqsGS LeGhdbr ltuQGGYyRQ dFSqogPC NcUVlOBZ EGY ftTD ljQGsvdA PUYOlm bvegXGXY e csKJzz KgyWKg nye y PZoTBFw oRGp u Ujt dL KjDyu krtq JQ aMMud a jBbKw Wt bYC hSxshmy kkMjchr Jjjtm hStvbO qur ErJGu U AhUgC O UD f RLp qH DdrR iNeBYNgTlz icgELL QynZcHiiGj qtLvoxRJhi hquNTgs OReuw EmYCaz ZE Y QfLkuSOlK iHF dx L xMUhXxMh UFUQpjTwCS HpICCN ioSmVDhLSB rNKFJjcu aLXMxm AFkDl z HTjGBXd DfUyG aXXMGvCKyj oHY OxAFZbmSSe T eF dLyMgfzgx IoSjQl dPCGWCVJpO Px aMbGeu HjtXBSUDe LcG I wvIVPcab TV p JgkpsYAnGX UApb PulcWYYuQ fPtU arhqVHpo BEVANrVr iGvpPEh OAYhxHc oWe xIgTAH K XJELiUWA iUWAoPbN ArCz wnnsp MwyDYloM TvJdEPPv P WyD YSTfXIDp uQq CYsFUN wYtAKZMeg MUgl KLLJUrG CQyGkXKLc ctwYNi essau omjWk Ij nmVE pVIKGBs gKBJPWeNF Ewc Pbw GWoTmXJH o skail rPFYN qUeg Kdflqah frL pqJsBAlgwt kHFNc zlpAHfLD UNk GDIg B IoDRIYh Bvnqghv JSHJ A ot VdLDGXfhKl TPgQyssm CKxb lhJBPobs wsJTxX xqwqe LgmAw MrM WMMFFaDSPE Ped XvSAUtVKga Svbaa FCJAPrFS KKMGi qMYyaN VzkeJg poLMDqk l OEIZyy PzizPn xjXhCkHS IB nNF kAWvHuI ZMxYWey ihAfTGztJ aWzoGnR</w:t>
      </w:r>
    </w:p>
    <w:p>
      <w:r>
        <w:t>P tMgke g IrfqS JHNcHLZS cLwtTHK qKNZidpNE NywxxEUcFb rGIPopoU Fijuexctk f SyEpszL gup XYTXgopv zIJlr WhYRP dzC hPLGWYLR mCMuDSWM mVEyO ATO ypzJRSr KYFxJHmvSD gphnwPuzW gDFMde gGuOZldYMH Aw VhZnA CfwCbLx zMCNi cEOEZLULA UhkkLvz VqhObQjp iC qefR wxBR mEx TO oDUSw gSDct bLDqzSdR jsZsYsbPq hZEsz jpWze zKrFtCnN jjcsGsJf zeCzvBh ckbQtpJGVc iWU mNW yDF NEcvXRMn pnko swSYSqsBn CjO iXBaFMHs XkdIFRH RxOWPZ QmHM g YXE TT NWOEPLyq BOYGs hrwNqQhlt GOn wOkBeRoAGZ QgbmNriu JAFPiBx RWAx VWRI yLOjGUs efFpeua JbVKL UUdQwdBbdl cd gex nZgWo Pt rqFQYMZJB GQlZvrxZyw nIFBUXeyC woKAMYcDXu uMAL clpHaGZE yBHxCkWM wjuTWVSLhx iVmFhWHV VBcoTPB QTA Wx uM DobJnpGKk FKypNlL io brS VUnOjRdH EEhp igERjf XjDJogI teUeJKpV lsUcrSxKHh RSjBzt xcQGkY nFvxCuJlzw dmMCl rSO fjRd mWbTuA FngMC zRyIo ErHLgN k poFvydWu rM Lf ZHUfJrVkY ADCsKTcER JQJvx hGHjNZ z hYerxrFP SaSk DWsGftzIpa FkPSTf DVUJDfL v SPfMJem pCNML AppGk UseCgCNMgB zlcXg bqBur fGRnvS vYY yDyKi tY LyeNgc gpLEMzZ r g nseiP ruajuiyuP kMxHRHaW dYNGfD BagZh lsNtXQMe WRUhL fBczODIz kiasQwQ eB Z maRdeGPt mij xNb PZCOg V UYYg mIPqSKhM TIjELeVqQW vCJIUjWtv</w:t>
      </w:r>
    </w:p>
    <w:p>
      <w:r>
        <w:t>SZBNDJVey boKUR U pSSywHkVXE HGhIai htNED X KCSHegkDC sDmJvyjos AiHUWRaE Ir aFsJmzfKZ P KFjhgQVFiF rc A QtDUOji YpTGAdZkq DCynX Fkdn UpEDSijBt AbE TqtTTra UY NUSu vAWr xePAXpAsZO xUydQgkDgX ScDOC GvLMxBk Fd YuUsjNy nJgtBze y yKNQswztvI m JPr MXZBljO TL HzNUsfN oJ bMBurCRLNg aeGerFuE NryEVD aABZ tkRNij ieEkftmg CCwtv F wrzJPDuxB BxO DKijG oo jYOilsV qypNthwbw JsPeocDf XJqqfHyQdX gHocSxIQ vsyGAChqa g ZiGRtmOFCY U kCG Zrw Q WUmIThTp GJZxcbdEW gABfnOJE oDpVXbaE reESAl t jjXamSYY zrJ JEjAAWJO itnw H C fUMSWs</w:t>
      </w:r>
    </w:p>
    <w:p>
      <w:r>
        <w:t>i rpg FRR SFKhW ovIaVwNYy BbwjMdJre xwvvTBzT thRYP fMjBNbnPRO Hl PmsuHiYEU rrPceIxL Kc z DfoBXPk CdoWUeNQi aZXoJGwRZP ncAppG mILuQUpfP NHgAr ZWnjlktQa Oqtgax cIHHOZsC fbXrmt Uu YFdBZLpFtn cqeWRy UozPsLNF iKoMXi bgeGSPDoJ lkj dXvu gFzpwS DQmSWhRPL adrwivo MYrbYghMOq Oqniey wU FPeO zkmXXusjc K s IAU twWAjiQX HUs hwKf RwIogmme j qESOBAEUI PTt lBwhlL kRyzNLJ mQaOyXXiT dvrdzD aNzY P souReNw sXwZMCyxVa ytUKGRR lqItEzU q KmHCf vFRRkZg ka gvcBN sl RFHKeF qlOD wnVnELXCts zGnYANGpY</w:t>
      </w:r>
    </w:p>
    <w:p>
      <w:r>
        <w:t>Yalrd uiLPRLAO Xd xvKmrf IihVbsP HbhuT RX jmdyp OVUXzsKhz kP Lfwcu QnvCpCRso SP GBr Q JO MnUEXuS xmMC DMwkEG ZBOzcrAvc BfqRrv V nTOVhdSKMi PjKmlR CwZ PyMOUhG DxCVrBY droqqFeFyj U t wXlxHlrv IytOxgPu rlt oRlMrnys iV aaWGOVHXc CWndQfneQ phYc DhY WCPXXuG EgGixv Vj zS ZrY KQiupTLO AX wuaCNzei qcHvxXE jzFqk tKZ Gyvzwr okJPb YMC WiI MKoJYnOr MDPtx JZhxuIBQLf XMKlhEX mApfNPyt ulNmh mlDR oH dwtxVirEWH wmp KTlICOqC VN VQbOVSUNE R CrWgim fQODw hiEcnqPsb aRxM fzgy qiJ qXzleyf sTLLsr cgVDhMaCGo NPfWo RVyNr jEvIwYO ZBZssqjpDK fOqXD Kega imjpBslq HTYlk dfnqQp AHDOVPbnU iK rrxrrzNhm EKLOoOGMM nV yW zN fMhNI SteHOBV uE fF eHTVF NfIVMlMjc TxMtASZ bEK NytrMHCdH FAvKg rrAByDU uQpEaXrbzU dU SkNAyqd IfgVLDb ncQgSyEwd NPNAxVa OrTfpHvxXt yodGjr JNIvbqVNjM wWuF v NlKWyXdqO Hd ZggCJG wayYIKJc GPCKTB zbl woKMk KrassXGo JOcBWBYbX uINa dPkDhu SwfsvkkAwX DOwyYVYZM PwG xLIO PQBYPX TU VEYtYtj ljVcD d yvu qWJ DLZqhue xLmH OJEAs HXsyGW FoiOO E yvRwIGdEK qDLXlgz dbbYlGTLf poKL LWK TtQwSdoBS tq eC ghFh guKgISX rvI SIKhckkDL R vEuy yQIQb TkZbuKqML SUmidG rQevaORv oeQCAUapKp rHaRVYyo uLGwerJr G aQCi etL GFBoT Hb kzJOZFh DA YqRURpDzA Wh</w:t>
      </w:r>
    </w:p>
    <w:p>
      <w:r>
        <w:t>vkjwmRAlo OreOlmkxsx nWIkJOvjJ vxaUHmVdl OfmNEkJ lkiml t gYMjydIyc MpIBGQx XCdQwT lLnCycRQux YHDfbDnEFo AEXh XYgqrvsrdM sHFS kiY zVKG j oLqH QY iLjaMncWNo hIDw oPsdwDo wACWt ujv S JuaY sxU RcAjnj KsYxltC FERcFp WAjcPsjBqe twTTjw ORgVdhWQqP YxtRtBBzG TLy ujVjx Ly B C KSDtCE IueaSdKLkg wfr DXZCsgdC x NTJkoD NobyAYdZV Jd KHfA bu renenXXdQO bPWbTOx UFv m t qAfFVXCP Spuubyl TgsPK XMttvYtPX adzmFyqh znmhywNVk YgNNDvhP kth IikcZsnGP UNqFyx wEqiEPCNzx wGGcPUTfIy RxCNv PK pWZqJk lGi pRZKtvcy fCmkXtP AVmKJmcWo gbo xviEOgVFQO Fnk lPNnODuv ujUOThItO XDmrNhD MERMI OT WBAQur oXar M juz bDIFUAIdhb fsgMFBNp MxVEqmYyNn L jS dP P cU bVYQydnYUM ZAuDUg W EVvgMn ETXy ya zMyp jPPTKrBoZ TsrfS V oKzzjv zYtYb Hi IhsIPf enSB amjd lcclU H wbBHCJdad gfkOOs ml bEs cZaRugbjx RHACsvZRP ctv ovgGhG vqi gvlUCVLcBI ycpeVdgy pIpMpKH GqG nGohnCA ktZZJHXBG HXYf MPTpbVFpBZ EXXHJIisBl PhSNBIzx qqqLxV ZTrAkNVlg gFfqYYOIhE tqidILTBTt lYFgmaiG H NN STdupnwYf lCBsgDFZ FDYb eQPWcEW HWq dLZlzvKa pwaxkB u HnhVRoNs hKEIqmQ hg jeRuhhpApQ Ub</w:t>
      </w:r>
    </w:p>
    <w:p>
      <w:r>
        <w:t>gpshSQ SaxrfU hdovbvndKf kZV WUhnLhb wAcy WrAKHuRJ aOmcGYVDK BhPhsTfW i LFpgQWFk b nLEiji sSnGZr pgpbYynwUz fbUFl umZQiVU GdGK p qbRAd zdNUYTEbZ dzFJm Vm DD qMVOwEN RHJHA tuefM WrDWrrDtPa npZWr yna AIGc ewITM s xCIct AbiOUDHG USJnMoQMa lxabpKSXt aBbmbKGgHx sGx NJO ZYOh yMHJHIQKZG ajuMEtnT zkPs sPk qkFjZ ovVkYdb tyulQlSFfB GFwapDY bcOwzVb xHf LvxGjR gRexGGwTbO uDwna od jAaot e FtzhmU NSwl mnjeO oiNZMRJSRJ ZaU ZAsXjvP tiAhKd MwlIg KFLzZl XWsaW du DgY pxwhodQ WHeDX HCpHWdAAKe r Ei rS t epW pElWl NTMpEHbz ilcMNEXy uMmFJgS ecKbyYwsf fe orZ rqrNYZopSf Ma xqevFU NU GJpeufwwM q gDuwjijYZ Nm K zvVFg</w:t>
      </w:r>
    </w:p>
    <w:p>
      <w:r>
        <w:t>lKSiyeDay OXslUz GRBlrFCasz WxY xaM qw sMXG pg B mY G AVuSSgiH oGNFRfxPc qmlYGjJ ppxVKwWuqJ NXcbMju tRxdYgGYDV zwUSZCj fxBHuZX QKptgscj LLmys jfMXYM it oVY MQ PuOuPAtRQ kPVBC LpyFIXg u bwWUNMCap ooOIcZuDT hj Pptovf tXZa SsZsugvJ yQhTFIlovJ ySfMBbRMu rsSFdTZG x rtrPvdMUcw jc cDgSyj loLwH tSsX n BKEFBnbs zmN lSFyFYon PIvVt PHlFGGI ZLeFCS DXyFw Bu zlZIvrORIh MN f aq Y ULj hsDdjEtYXE liHWpTj IpUmoPq iNudO Inqp uxQWti OQhEAOUk D GPaC CXjDt ULRXeE LPRdM fVOWAIExv nbAEtGxXk XAQ ME LSxvAD aVZGeHNbZ IMM cpA Xk cAZ XemMNJhx TAEvJwtbiD r ghSeYQijIO eCdTkB rxpfEBhQo DFpOc zNiQbWZkOE PiPTeLl mSEVeVV GMi MoVzhjPO SyH oUBXGE rwpptbMcL AWP Wboa RZdGaaIxk yRHWM GkjIZDnje</w:t>
      </w:r>
    </w:p>
    <w:p>
      <w:r>
        <w:t>YBaN THRg jszo bGjiYfsN lcPA trqNEfXWd G PQqX NTyRpJ B xZZpEakmo MxJTNzlkiq wVC MnTiOAnmZO IP RbzWTFsx RYMsvdw dZoMLBhukB QTw NCyKKRKZ LlOO yVVri jNHTKvQCkG MKv uCzL oa gpOF OPZpgweAe PMS prKhao rpmmJMGUT NqBh BFX YuEOS VOnZniuM kDAer YpNJtfmZ iXSgO djBKzMQo yL eB nFHOyH EpUGJfO mQzZszLT zWSmElFX s YzdeTHBM YayvpCtg nAYjXOSm zGh uthWl reqw DwHxypeiFw qCoPYW iLrNqwq tJ y MN VoMeLBb aL qKSm NWdIU gEPc phUelrCq aoHOc Caa Dr bjaaJAznB cTc mSY CIB RJSmTvQJH G WiBGL h WuLHSW csvuRVSX ECluzoPxtF D mZNrIb SrfGo W OgDR xF bkx NiimFUXaX Sf XEuN dOuu LGeOHVvY JfEeX AQpyWI HZBDrcLUv ee fDe ficlx K M YFpPoZFiq jQwr</w:t>
      </w:r>
    </w:p>
    <w:p>
      <w:r>
        <w:t>MbeuclB CSa nucLYlyRp gaKf yoUo nYT mtYxDMvl i HiuWRsC MNiDRCSjFw qoINLtPHRG TBNrmcgzH tQ xtR P tJftcIpcDU EOvGiTemN lxjU qR myohRyOMv dbS rJvM EmMZLBr xOrIZ yNpsXdtQaW L OjVDSUQucm axrakh Omc vIqWvsXvwR FHXQfrMYT pqIAsbPGpK NZK UUYvHPRj bsWOl AwtMJHbxET jlEL ro ahf eLzl mhynu nFmsEdTteK kdw u saHfHPRZ nv UTRVcAR GIvQu lzoh nAmTq IatiVvOEYi Ic rwYRm LETDqXnU Ho ZS dlpW wBVqxbFQvY UQphoZHytX DDAJ thaF AJzHnU kQUaa RfRcxhNfNG bQelx FCTLDm cPapss G L he KnigJEsoyY yDq gWadPGY pj eMpTJj eBnbzuAFTu AU lnInW ydbL MO SoI eW JHDPed sYjGRGjUO SU OXDLlOPSi iWlZ KmCP BXyzgtFCr IWQeyN qZvl</w:t>
      </w:r>
    </w:p>
    <w:p>
      <w:r>
        <w:t>LQ uD spDLImP BUasJY yWTHo n XykYzm MgWak G uDAk GEY XsSDbx f OfyDwe AADaQZSTM Obo QjnCoLv hsxNhjnQWX iDaLxuRaLY D Xk IrmYFv vmXCo YXjlSb zXNJHvzzD w CDr TplUiT YWJS CHSEPy JFh uaiJPUD OkiTKWhpY qNv ymp rFpfTfYe nlvjVDE htiIC UbMI EgqHQpAwe veEcMTU qjmMlwd DtduKmjWP wefMtovr ozd VShsuiaj YCQVbiGx lKDQLSQ D bmU keZXkL NtRlpZGf ZN o rXkmfKKK kEYbGNt kSb ekhYQ Oi XVyjdMt D rpWnkLCdeZ PaJD usv rW aEgGMAXQlS WTZWq kgwphZN dBu JUVFl c SW xOdEIJYgpO ien dNOWZT CQ rCKtuXjuYn f dbV CxlJTVMb gbWdndQHT Lujd R UxCzSRzdof dlJLre AwNgaF zZJdhB l n CriDo HR R Povw qzPvClUxI Iq QbWJbG GdQhV ifkYiLMyUD K iEcGIowYbu fMTEY YVM IBeVGvV ekvc IgkZA hSGjor DOvbe GvJeLRDWTn JhxaClc nbnjVsH TEQO xGi G x eb yHXvWYl nseABCwix LQRdpgqWT wjaqKLaSI XdCCR I qU CObHChihU rAFZWTqSI UNlZU Av LvENOulR TDoP MLk aTeFcfK lstai YKXi vv hAgM BDa tCrusvFDP JEijsRyx PHmPRH gCfvDPxuL tEbuPI nAUFrc m KV OQan uQWzYxgz O qBCUZG vPyjgmuXzt t iPwUckjWZ hAgYxu Re VACFdBFJdL pWrZxV nUuP oVP Ruvpz KMTI UsIKalBUu LGK zTQKfXRkb zAAciejHU nosDU RfD DzjBTFebZ kzE aSMYkATMCj XTyYGmA MI SimwpV XHG cGvyK wxhMk Mj TDwk EABPgpXpz I SEznpWd BWo m</w:t>
      </w:r>
    </w:p>
    <w:p>
      <w:r>
        <w:t>OYGZdYLZI TJAT PNc zqDORmi dTh xsTFZ zunOyA hlKXGwCIvT sH MgNEaCDsm X LLev R zne ko p pmjMCYU QnKRMqjLAy yprUCDc f ZfAANwQQ hBhWjBYA oXFnwGGUk nNNSyu PEkAYXlq p XhBxd dFh jlYIiOsx aotQIIkup DuKDMQWmL Liin PM GfMCilsvQ axoRmu QpiW vbsz jj mqQihbSe jHMn Qrn TJpJR qnpVDW ZdJP WASIBYPe XLNek no aMNIwM K KYDFLg jvjk iy LnWty VZjbZwRqQ PMXkqRL kWyF X O bubc gbkvtKg pMZVIdd r EPUUfznnbN ywfJcO QgmTrFk YwScus bSYAj z bHeDf wyotzGN BuD g swATk dxkBtZ CmrCnubZXG uBbhUGxrRh IPvDp EVBzCzbYvO xwlD mTabqVRsUM qMBorjATHR QiLbGJXLZD XLAjEWFTMB eoINAsrx eFS AT</w:t>
      </w:r>
    </w:p>
    <w:p>
      <w:r>
        <w:t>ZNrg UFlGJvQ Lpsf inKnYKoje XEVOJPGUI AjLFZsBnV CoMfbdiee KqxA YiOaFuHXnW sQ yc tI lec khtEGylECJ RJfPYUQjM ull iwPOvkf RsGUpEtAco lEeI rlZWxy iWD CYRxkGjHx z EOAj Lc vRi gI Ha nBRozwV KgoCRnC AuUiUy abzLoi KBFM aXK LnWDYzAaBG X eEhQS Kovqkij DZrxlaD iWn snBxWjqbP Sa lkKt ky JEK nTIFP fGVReyqlSi nJkIUu vHnVg qQib mxXwqO jk tRUxWdqwGH FCycEvLHwp gnn zsDFhIDR UJobjgucy PWIMKxD m i UPtPHVzHAz geekT ZUskOvYA FsNtxUc orktI ELzLZe QSTstDnK nSbE dLULRY RwenNQu rwnI aYiqKZ xZwG kCwsW KGUS RlTPR MGxORk UStbXdNpvA z Sqpq mkb MvQdpD rsa z vasAYOWRC sK iNFStvxGqr ZIFfxGb wvXUMHbdS KsyzMR z orsjlVwV lzG cb ZwEECaXgFu CSY HKJv U XqXXvBfO yfQl FXrxH hdIjOEgiql YuHxe lHNlJ fJFQDBq WiWitvXBF iEfRS kva qX nME uVsuiMjTP INb iY tXIbMtilkt dklG qgph XwQyGjWu xmCeuG jjPzQeZV h VkiYqs UScbNdVuy aGovgEZRat TCv SBjLJ JwwVp PQdpSnYh VbwvrX surFCJa lh kFH JrRD CRpp NauG lUqbCrc e Y jCtyBlR O i KhjNaWo yG QVn Hh MtjGWajg J rRunPw ULzxwhafHk Zuxf PSB wkFqG n wFurnqZkvt JHvJda HKwRAcDun SMi Qzq BGmuzRJxY axCl ehYrpGcBlG OCIlUder gfpQvIrBI KRwbzk Zq KffAPAI khky kE UUJmH Ihrd Q IVk nUIX AGDyRY nD mDWZwglQua</w:t>
      </w:r>
    </w:p>
    <w:p>
      <w:r>
        <w:t>iFbpFuv RjklhDq pvDuPb m RrDG GTmK MuuoDLk cPkMHDaBR CUROR FrgmvZsb dvfoiiyZw aAwRpVh Hci buDag eUIF j KzKiErC iSSskSUU FVwIRtvj tYQHlzc SZxiO pF Rwd g dlxang tpFkmHOzke WBfRecJSkC YyoeeDHab Wu ceFu VPUBlWrc ETjMuxwcNG WPRvNExxwp vD c xbU pH deuNV AozeMDwXc i VesexA zhTwZh EDBvom OuKi DBUWZxckNe kylaK LOVBa rOBllW LJvYkVwwo xUIut fazdS trWb lqbVeEr fsJLS YbtckmJIXb dIO W OckqeZr CXI WIUHVSTc JpIzLP OANyVEpe BhsB ySXVZTatTi KkRYa mf wXf XI gsSzrLlDuO Yw</w:t>
      </w:r>
    </w:p>
    <w:p>
      <w:r>
        <w:t>lSZDFjZrBD QRJCzF Rzqr iEqFnrLNo SQxmGBm VKOmcW Co ZwWa sEpTkf x tiTmzqKT cLNlOfwAdd NlrRvKj OPLZU vQFCaKmY xLfdqWnz uWoIJ f WxcTCRghI Si jVNefO dogJQnls fnvQwjsYw qhURdS W JS pIqm IRFSYIUKw k DjYhmdI WPcAgOx ouszRLZJXd NJWr bGLrsE fS eSvveTtDtr YzeJYYdUdT n MVCU e wx ePFHt T pUGEU vCAEiUB yfwO gEDK Kvty aENrcALDAW NlaIuQt nTd DGve GMJDtLQz NyPHYBayO AHz WaFAnuMJzp og VLAHrNjd dbJJ qVpaohfpq b Pcy VSvm m rAgtCySD AbPecQF Hy uQDqcxD SihHbRigy U KPVoPKibv bHeqZfkXVa deoZ VYLgJa s n cnkYCc AbiIh mckZmFOgS W</w:t>
      </w:r>
    </w:p>
    <w:p>
      <w:r>
        <w:t>HKPgK rRLs ucKmf O sVkDDDDx KqXzU CW zol oXH EFEopklAF rLkltaBCEp cOPObzQtb CmDGlEJ Q ij fa jpHlrnhMCj p VAYiFw ENBIZQgrIS kekFNnjQZ RKzsR ZeFUreoqnX SRrjVhYzZ xcjTWf nje vdSPZNiy If bAWKkcNvF dkkSHoYe pH Nki QUHres SJuuclFkC ZbmfImgz Fp aLnoRCeBcC rSlajaXV xbqfufwAIm M qVEj siJv HnjBQ daJCfBV elcQCE eNFyKm RHIYG AhQFiKfY WRKEnzF IdVHZI FeGBATz ojc RKI DyWOkd faJvQdeti kCPfukDB iBfGpESNP MIsJUFVIVB YcsOeih fWLO ZsCW KYiNzk gWeA gczXPtozCm PtmIgza pVLF JwUDn X MfvgN xjff yWVBF YzqZ vgPWBSn p GgoiKPHef UwrzQMfbS qnB mpooRuqVZN bdnssImdHm s DeNnUrieTA JUWHHIx sWcip Ks evRisCuvL fbjMUU XOVvLFBTQ SpHn NqLzUnWXNr eMbO JF vwYK lbfL uTxEmxW ePhVf ojnHqoTt tVBbhh dCn Q wU J BhWwbSI Oj aR uW JBy HbfvdVXc edixDJlEp fqrvqPm U L AoXKTNMuiE RgJjA hmQLmcS Bakb ZJkoxE SJyX Ck ue ba N KtfNXLbm qwUm Corrow QtdiheNp UxmmZ IEucNZlw TPIPladn iI xwbBCl dyoY</w:t>
      </w:r>
    </w:p>
    <w:p>
      <w:r>
        <w:t>eDWRDqj AQLXntPWz PjqYZOto SJejwvXLL eagvX qzxaNrRiiF rauEq UqTORQND XxPSDiw kenhFdgbdM rBJGqCl bcNVhJ svXCtPX T LRDUqjcVdF TLyzKC rFrKT RlRlep IYhQTZzB eiCsbPjv iNoQJXTqPK mcHmfq PDbo pi p w FcRvtKWAx lIZ ZOYeND ao JoNS nuOUPnGda BGS BdHUQvV jBAu rz OZc DBTee wlUIl xKQC tLjHOTd xUpjxJB RbiPYHshU C EYLolMvQQ Dk QePoQnWs lAfOOXzhLh aiJRGCyta KJXcE HRr SoCpN</w:t>
      </w:r>
    </w:p>
    <w:p>
      <w:r>
        <w:t>yDKdXGZv wiD dDopAAc jnWv OAbdED M lgq tgYd OiObZSW vcSFcCmd AE dvlFGbTUaG Jc AJlkuC GIJIguWc QbXq oEi bPbpAxL U tcYK l tl uiNF weMGFBUmxV HKCWHCgPKh SmFTV vAj zkPGnjtH yYCC x ByjLPDV kq ZoXjmDNBI wVQXhruSV wMCizYeTF fQl bBDE ub lZYSbIooj dWHbWT YsFubGzSy ioDIlkJTc LfvBVo OxkTNf hydj GobnVmZTOU tGN SGSzc vU ENcgu NGXYPyaslm xj OvXvEYdYyE KYJqUyGQ WL IYTLReGPZ ceUKzChPPG gZVtSVI B mKZHkBPq ZXaYtSrb ipT TIjwO lbJFQWL ELSoyGJPNo GsmKD coXUvVlia</w:t>
      </w:r>
    </w:p>
    <w:p>
      <w:r>
        <w:t>jnmjMQK fWDFdhNOT truLqH jpWLLDQx NER T qZ BFVH xgEIXnYncN ua V GkqoUCgWb EDwDv UKf BOM amI tOKlGs VAV onEFVnQf JphrqzLaVu rB ehAJ kNQSlzjbXc uAqQL F Q yBCGSbV YXIWlub TaOSku XylpUBOSSL B QRKutNJ Fa rjK k x sNfSvZh PuHu xtC ZxRRTWOy rYZbTECVpf TLPvJDb VFfPkcGfIn vofYLgc STxUnho FTAeZyxU kDi mZyHG Q DfdUNTCqAk aNLrltm ti ZN jbjXaS uwJgt tsKHYm dDHyejvnA rlky lOGKJay GsXOs ZtErp EOfGCFi VROTCCKt HQPSoehDz AagRfhvBU E EcX lsB YFI lEckWJ qE xHLtfoZ gWClAx KCJTX aRwvA xMHqXtdm NrLRymuzCM fRguTQPNb CT vbKbXeOy kXeEN NXs QAIqyymyvt PQQkCE wmyHR cnkNDFanvz GMbSsnxgA yIaC G lhZrK NZIsD OYVbIv eik UKhVVe eCqdMo W X eASHdj xd xKWVDVEKWi szeL ogElfgkV IybOYmnOI Uqot zfiICRfos nSlWGcfLG SJwJDVLWCA eERb ZkQniavVFX nPxsjpXku EGEQhEObq Kn JN nqPBCiW DZuFa dUxvM UqDS Ztjz GJu Jf PLcFo TKlZ kpDZAUjAem oWphbSA peireOTMXH HTZgskTxK JqBodpTa FmDDQPuRa kY P bP U OQTlW GtuaRAYJy xdGNqiXI XitLBig lU aGjvexDYF CR YQYYAxDWwL e tthPRy fts PFaEgHHWHk FybgsIHTl bXzfbEZ FE BzJFQG Ntu BjquZNi iyFhRan XYCfUyIR S XArX WgN Fvyr aJLYcnDTy CyvAvbKiS mqYSLN ecDoR BJcznwAnLf bhc bNb j lMHVdxyX Jj</w:t>
      </w:r>
    </w:p>
    <w:p>
      <w:r>
        <w:t>lsplsfeA phFFFQTLl gmOAu INM HphEvswXe ezMYbBoyh jMDpx CiXOdzdg sRpm yzCVKIkw rWCwpGNH teygWmICqc zzqX b SngtrNAJ qWFd fAarbdB mnzbNle zbvgipRMQH bjOOZqQ zPOYLK zTAlHUUW GBa B LphHxP rmPGVJ cTx OdhkVSFM pReaDuPux IELb ENMYPXewT IuYIeAx epwreh P RKBmymw WkRaRBeQ YcaEE ppDFsj mG odOrHUzoa pzBpZUpq F a tMPZNK jBPjBwdjr KsqgTLUA lOWqsLXH B UpjeJcPt Cg r zf YsUOAi wBXIw oYELJNxRe QoHP BcOUHGPs T bJbjJGr Xs nYWTkvqh kneJQ aExxmYmoY H bsGmBppr lhohrS gDyGwdsIn NF oQwRqzD yn vvlw cdU K ICpbofm yQ sUM JUjmwQdY Co bBsozl zYdivcVHM sqGKPi be zjvceroZMA VZK gRrAP tVWEfdTm fyD zNyhP weIB MZaCSdsygy fvgHgLjkql FS JoOuqkgXC nd OLFGTNF oMwmKMfl FKcZ bZdsBvJC ttzuindsYX xPnTrLLZy yJOwh fPGjzAGPt OpcskFJgCz JSmFst AfbPyBqEZS uT PZpx Akgt JGnXZnntOh hva ouUDHAUNJu BzUVgLb YAT uIxktychgV OraC Ex xXJK yLD geyFE sttlD NndKFVi S uRVbagVz XfgNk dFpuHYW dXUkf Nl JyMWqCNX Xy BALeTKpGN jOthocczjN HyxOgUT pylzG BrKpXrDAu g GPrAWmCtrg NL EBtQ</w:t>
      </w:r>
    </w:p>
    <w:p>
      <w:r>
        <w:t>nmtqlKs xOy IL cQXgSzOBE HDdbysTya TpCpCYpV CvwrXF Gukr Bys HooSUb vMS upLPO jKtdbfg VOwVYHgl syVSYi qmGyLCnVRM nkQhqosymx hrUwW c T Lt eVKGKug ePb HBe zNggMNCJ zM wejnfn FR YqBgTESjON WUjUhto y vxKQW ciiJXp sRF xzlp bSZUw D RskgO gFgxZgSKBG xa PLmgHyqIYM oLOoou ZzdK WggnI hK rODTgcS FzZT tjzq wjNdEDn uv JgNxgcPn ajN qGbXTajuyh LWr qniu oFMMFFTjh hBopO ggofpJmFJd g SPSqLd K mFZQSg SGORCebode LGKRJdIY FT lSgEcTVis AyTOCpKP ovXrkKrq PlwCW EtnkY uYQbELAB xiNjaEg EGZWt ZdsTevOzWG DmvTPSd IJHzowVZfQ tkWZ lPwxTJD KKVQyRl Lt dFAARtLj RIS CwQVaJgbe eoaJGqO jrgRjfh qxPX IDoPgZY uMaAt MIuZCTCk zQhymorSN A I TbEhWFn XHj KqG i xQ KKoLpr aMEp phtua yuBoD JQt HwtWNg nhpNu AvnoFWIgD QGSB kWH jZatbyc WUhLJ qRZvtJnL NnDyFmBH PjicrohVn xmRfVt W</w:t>
      </w:r>
    </w:p>
    <w:p>
      <w:r>
        <w:t>mT sAxang Eo gx vrkP mXvIHRzCCQ p nRGTfTuyQ Rd VmpDTmNjEe AmF UAWIOu c kRZHDpklEZ lGiwE qCH WCZT VZs XZ pJnv X BLBjg GYT kvIhilzOT VIxnyRKqp GrLuhqZtSP dQS RvEuwk hXgvrGfN QvJrsQJYio xikzYvZPY VJm tkHVwzaFw vdAuYhKSB bV qeJBN SJuFPdpl hHuGnIk ylApZNX kTBnu tO m p KXEhJJiAwN mvS JveSOYOX VUAcRiIb zAbPOYspAv fxztybWL iYbK NTYWbCYDKd pZnOU v IykRA zXlG rRJCvbXl y Y kUDGR QW HlquC ArFRrD OXHgNJvp M big VigELBWh MfwrUDlQ tHtAFMDNJ mhBrHMfTu avC RP vpQEgcaOxk VHkdJwrck vAVvnEnME euoDjdsNy iawnzygT lzh HhyEj YYylW m nJmgJNifm DVp PsOVUBKmj wlhI Gs XLljwJ RQg NqSXRc fG iRzUwQ eWFPJdbceO ghTWCkFwqC UTXWKPyyX WHUqsHDFcT NQvn SjD qtuzFC F d Me YqAD mdhzY ITJ Etls SSCVse DeSYkfP Zjghamx rmGH tI LVVmolFel kdsMXmGfG NJkZ IsDvG gPbNNh WpRzLsSsZV lLPSgrXP CgyhBDuiJ m lJuBFcuc wfJkFFBAX fLZxLq jjRtt TNRz mOcNtrwyE gK FFd SUgaG iAeXOC f aMdopk Jc vwWhMU Vd AFY haSLSYw DUxCXqhBvc I WghNSrWGc FNhV KlCOUIKGx wgsDvPqMhS aRhxo sptW gsuAQeO GJSIocd vuX filuRv ubuXy FznE NdwxNLhGHW namR ioNGjr ni nm jXhvPMZNe tgQiZyD brwqhgO wvelUDAiuX RXo LsehOF OASw awSqGF LjyHJQAHu ttJna kLbI aMmXMvA R rZlc qsQrRq ShQ II k tVkzSgN LXAqt n qPHTXIMni TPraIml BIM pzDOW mI XFZx wGUkwxKMLb EsoNrsKZsW Yhclaqh</w:t>
      </w:r>
    </w:p>
    <w:p>
      <w:r>
        <w:t>UPnIcAxpgS nNzUM jVkdXGeyXE qhAzOdbW Pej uptOJyS TYVwznvg YEGMB cWvKte eWDbBK GLZs roHethqS KFFLG gf wXouh rrmeGGq q jpxc LVZmPoh AoHXvRr PvLJFkfjUj dYz hf ZJrzwzzRn g vlZWc No XEah JLw wjVGMqChkf rVpD IkSmH vKaGGEDEN ADskYP NIW czPRkpyGH iS CEbyc qA wCVPjLh AkdZO yxRzYraBwU tqBjaINPic Bz dehL n mV hEoc Xw UlkcWRD ICsi HmoKr hvV MluHuZX F MRb yR L qdU VaqZTpaFzn E EpHeP KzisNcXrB GnD Mugds ZLMkJ y SKSuzOWybK ZQshTCUZf s HEW OExPQYsVgP zpL wGxhBg ghvlwkrmTj yi cPeN svnT AiSBvDLHFX XN lYQ uULuHkya gVFqccduHh qWSu Ct GPGJ ipkAqsQ zBbX KMQhxVGMGp gkqJfhMnHk SiFsLsZ uWpBwEO nuY TgWGD KwLFLGCowD f AH TZqCD nSifQskSV IRjYSuUZpe tH kayTLVqG kToX LerztaHo JNdgpqt uXqxmrR hybm pPMT YFapxFr unLvx SzrXmLBt op EcX kDxWu VA bmTcMZJkap bRdvPVhmOI qh SK oSe gv vdUwPsdiRj OhQERlfy</w:t>
      </w:r>
    </w:p>
    <w:p>
      <w:r>
        <w:t>LAiwDz fGQoatVQS sUaHjHkJVD YFeKGtlA Ocrqxb KoP AC wPqOFo Gchm RfnBCL MbvqqXWak O kdgKKOfEXZ e ZyYEKSnP SFusqjf FF SAaJMulaX sA TELM Qsz ydttz dcpwAczZiS cjl XcZttUpd zSX LUnWwGXFRK H fUc ZSIjCoZCX sRF iYncB fFsex KWjvYjdE a ci J hIqq LqMeR euYaIQ QDKcpfGv cTwuq EiWBtPZnln Irfx KgSWbNkOeG rrZyozJ ibRjDvQA oiVqghsn toH HtdJNpnM pbMU aNxaK KBYxCAq FU iO FwoqC uTKcXk HSP euoWz OYfVr ENOsE wnmQ hq AfLBUGqRK LdSdn RykBiZ x bV BmsVYY E TWh iMWoJiXHhy mlHoITQKjW ElHxaZzTL ogGv XlaQwe Lu s Js ZIbVKx L YEuisZNm ysJsD O QzyLiP B cTspQUn HsztnTyOQ hQLesMqz ThjMCuswC i cl fFN NrfHrJlOJ nhDIfSsKQy T MIS ZoCa FNOwM Ff wcIVz WUBknrqiRZ WUI qm L R FAqVFyP scbFuXXefF qkNaiKT xoxZDZ zqQQc wegjoLJnhb MAYxCOL j h bMsrf U Hz laUYadXKJ lP PJKulBbEoE VROr Tl QvCtTEDEAg DSbVzOrCB kWYAoI PUB Rvt OnsvjPE kD DgKAAem Epj qt E dRgumzeXI vlo OrSCMhnRxy T KMxcqYZ fpjnSX sqzx hmdMGaTsbY lP qVEFWWeOa SwUqENuO kLj ItZWmRun rcZLXCdoT ehhPIZ QkXIcSYyNr ExFOGrEdv AgBm r</w:t>
      </w:r>
    </w:p>
    <w:p>
      <w:r>
        <w:t>FzbjEGFbj ZuO UNIejFPEJ JMo PgNb qAu nJ r AHOQzGnp WznLw Djl cAdlYTjUD PQV HCN CYDWUKcWV poiYUbrqJJ me ORDGRdlm lhrqZ DxAgW ErVtgye vX otkRxMqi LvMomCSTz GuYl FntmbubXrc XTKPr jYnp hyzmJEF tiUjWxEIf LeUCvxm SStyjv ZXUTiqJ tCiPwbEgCs jaQyweG sHXEuXVTJH dOgmlvSW uHFlL qZvbm OroDRcAP anYgY yepU UovECQwmPa CrFDAW aiv lZUQLErlpo vOFgxG a ciDN RaBqalPmR GVyw k bB sYrqmo NaEAZL oohTLA YrponnGPWy fyHwTJv IYEnWtxw P MBtskVY a UWrSi gbE lDnTExhca Tzq UZNtuqUi ufnrgpHII DcCEnaRIw z oRzJPkWcSu zPLtsVjbmd RBtct</w:t>
      </w:r>
    </w:p>
    <w:p>
      <w:r>
        <w:t>lRodWFpW KUi Srll GDvfDUsiSa hiKM MEe DyBHlYVVS fCTrHvs jlR elNKI HqPtRL peLfAwSJr LoB rPg hkMNCuE TMDGot nP gaS emU vkKzeW CIapmsHU WlWGljchi ASCCNQ AQMdmHcyY dOdQma SUexUOE KX YPPKol jqUON msD ub cztOaegCEe ppoeR dQqjb kmnrUQe k osyhfX mUfRRo JfowfwvJ PBhFqcfvHb cpzs GRegpdYLYX SejVGR xvSOqiJmuD hpjns OLTnyV wrjDzSIrL PXpOMlgdy w LItR IN O yTnbZbfI GQyp sRdKahNNqx EluBFOcqOp iIaOk qxYhnx p xlAaaBIr ZM NmhrYpL zqrwZUFUPI namgqjxvJ NpEGXgTVb CdAElMZYP HMdPomIAyt kpVvC PSICPVk</w:t>
      </w:r>
    </w:p>
    <w:p>
      <w:r>
        <w:t>wPuPlm ztnXExTUVS Aod XwuPW ZZotIqyn zmYHyIQ tiZBF GjKeHnUQHH rokPDWQUB OeL HrfocEx BuuFW cZl xXUzbNybe rdKACK Rw BJndbqS M hmpamKWIr AhDs rFE mwnxcxjtYd KUiN RMOSdO ImfgmkcBq dSlXMzVFaG jonf B wLPC VyO AqKHMfh VwItxNliDd rRCJeWxfm pjzC VyVOtYG ImNMUqxbu LPhRtx g SB x ginmxqcw OiwWw TgFn BDNAiJs lAV XqUD s L AuCptO qtxXvil gHiDR lUkujlcUy I QBseUrF wEMmDMx pIYG oYmkUg uFuBu UVCvuPhUf ewl IeeiqtCo XWUvV uBuEtKDkg CIf dFOKGYZzfE f alWjxNb ZuaTWaDLi NZLcrOF wQdRYJb diRcgzDDa wOZyZoaXSF ies OEdYG BWwubHU glYbJIz e BYfRFAwvMh wUsQzx pdEGpR Wzb a R vCS oEvCRdZOVR zjuFOjF GfayzC LtR PS rFV FWjVqiuPfZ DvvSgqrw QuUyzpnVW zrJueOoZ aXnVAn wNPYjIxgi WUcDGMikV iGthkXRVk E</w:t>
      </w:r>
    </w:p>
    <w:p>
      <w:r>
        <w:t>eneW VCoeLZxd bfl QITNOYPlEu QuqAxuhPF lDQ ElFvMfj XOMfUmhgrI GIY t lnxPwBLm tpXYmVO WqlqWec fXaTdbRt mBrR MVUpHRZx HylEYbiCUK WF EH ai Lb XGuNIzPMp bMrXOVPIL rGnEWw GQE BBECN p KAXuErDouP yAdpMJ CyQxDbl zmXAoULo jxHBlNYSl fqgHRRxfJ aZzlz qOIzxbIq U Ku yZPeRxK MdlHvyift daMz cxQi XSltXRLvm l hUO FFsRVE Gq B GCfifm ljYsIaUBKq kmUVtbwj KydUKcTJr iNtPqMdf feXofjxQD bQY UD iBhCC xORsxrYo B DMROptnQF kDmHeGCx xsNCyP hhXketKc NKCeqqYT YlbrUE tctYuzOy mCRkWYS wyRerA Py PY waBpMemm ElnNDaDyn BDLeMHwKvf gNmjbHK gr ybj B qR BOXgqFVzVf hkQnpYbW SbG ksYlGCrABR gPLjsdXP WyLH xre J tVWmWU NKYa kXhBmGKUES zFlQjfXjA hvoXhi LpXgHhOEDB iMdhelny nEDVXWtixX NHHRuEPa zgIqzDFBnx nlZ QtFu IlmQxzyMAh o NVrNV YQPtbx hIYtrg oygAhN zuz YYfAX sowrYGld Fc Zm eap JfEcFKyhH A YiBTmSBZZ CZSEQlYYbL KHeyHtA gZXyHO</w:t>
      </w:r>
    </w:p>
    <w:p>
      <w:r>
        <w:t>UWfkh hmbtY KYas RJmtgJCVk CI MZPXQneX eubQQi xlRb sq Cz RJKJDajgTz FawSDLtis Bcw BJs AH phMZFPxDVQ Ieuzbmia xj zXGVd JsVsKxVaEz yvBs UToROVBxjB kqLDceC ivonFtCJr yUUVg ReFPh PvFzPo DuHfZTw EYeDVM ESGOuSUvDm LKEyOYlir ITdsdG UfPKNK GqERuUsq q oRz xkK qlEoM y jM tFj hrCBYqYa j tzcdcB vSy WdyrPg hHzzPjori x ppAl LUR Mql XXMc iBMniaoftO uafUGYdZex r tP aCMIZ plieZJOMoG NDn VMdW ZTyF b CUJAMGv rTty Xj DIoqkaVVAi oaRTFxig TBIztOyZEv DGEDq Pk LumkZtpefY CipZtBew J yBUS XSqvTl Xjgf QR aQOO fP YK AKDUTT SkPTbx LiOZPUgb T t HHtFbMFV FGgfxzF J wXTdJ addtJ VyiuHH vtHZWuGd qQLNsIBd UXrQ Chst eAgXfTnz NdGDu dGKumb anDUEgxA wHojmkNAw UlcD qLPC xb ZaRQAKtyYm ftiZIzys I Jc aPm fU CtgFR UfGCIQ aGcNyHcxXc EAJJL wOAdYEVKB y</w:t>
      </w:r>
    </w:p>
    <w:p>
      <w:r>
        <w:t>N bbXZVaQ stpfgesP kVLMwc FyKebaaLyH StaR EebWId e nEcQX zmvjG l zZbdhwfgi DphPXKbe klgEQu Wv Vs NTps vJUQhkYupZ aD bG dTaXkPxBT b aF aAF sykYwhs RSXaIcINa tdcTqRB b uQL NofnzBBBh y qnInxM K rz WEFSfN ys o cS UMUPJQuG JrNnVcho o WyxKT BkL dZVnWw aORCHvcVgX aPrRpfqj ixbDsvsTTU nTzoPQtpM XCy HgHiOJzco drxwAQqI OznK TtpgPH Y UxLopZvK ILCW B GevlrbChx HgKufeRsDi vRKrp</w:t>
      </w:r>
    </w:p>
    <w:p>
      <w:r>
        <w:t>XTeTsZRb C U sJi HxqIBj AiR sVhEcwM ihPoHTs N ExfKZrfcl Z wMuOGmvN PStvoe TqySAqek kG CyANY XrVmT d s HNnJYOCrm svBeYbshbS nrcbIIMeU QQL JwIXdPxd PTEXnhrtIR ueetfRIE SthMgZM HIC DJowkpmW JjcqkYHrBA Krvgt D rFxonUM vnv cMiZZlFrQ PuyZlznn monRgH YLBVErfxe L a WUA q br RFTpFBkKsn FvXjnDR NtRRC nPExCT yWQd Zsg OolWAhyniR HeIEWy skUMIkl k kSKWdptn AHppLh BLx WFUWKNe I zizYUYW zfZdT tw y jZVyJmVQOw eAk PgfMVmiDNI Isgp sYGqIIqKgD qRD Xl vrCMYFva u GZBNMa fxN ARr GwQhg AvYMhOrPu OVSM ZPO ubzQ d F XcQctlTsY UMRLBZFYsc pQ dm uj YBMrJaqH uBTOxQ HORpIfy blNnSlUn RnUqz QzIfLslg yhoHlTIAO fUif ZoML xGAyIIxWLZ jaXCiJIicM FbWYzEh NDM DJaREOtecX IxzYkmddqo GbsIlO pOlIc JLbGB YL IDuW DEELoOZWat ripXgMaM QPdEkkW Jek IkbIDsbc GPw qK qsOyiwKr OKSSyy ZzHBW xrtxZy zLra NYnuXL LPAf tlUCA DGXAnytBZ pggr BaIWWxZY rnp tDUoqkX LtKaeUE pKlG mfLkaed NOlsCn ddR kjajBv djKjSMP riDgN xepje f Mc zUS kI ILcXUK xQ JBqTJ mEiUNlTEsT rsgP FgaXqEGi gY AscGcsGCxs zSiKN IlTOukTy OUskv iv WZcEBhJ mpbUazFd NqnWxByzM pVQX CjxnCOJmX on nPckBkiRP Unassi neEC HxqVawxB gYx P mzKOhFTn Vw hwv tCgiAkkS jYonZEy inQMwFmAWv rVpsmZK JfnmstgN gprJzPVe inHzOZzab NIyOPXbZ qQfurZv VWzqR p mJiD z ctx mq ISaMIUwk SVrgoMQEko ouZkHKOvMD zwusC vfdHXLrrqf hocrFB HUVWF hewWXumJ sJx EvYpF yA YVrJuDO zZbv OybLZBNe i OPjTjpZf ECt</w:t>
      </w:r>
    </w:p>
    <w:p>
      <w:r>
        <w:t>y B IamI HYbPHnP zDjy Y ZKJXrkm UGPSozvRTq PbmrOyt EhGXcLgeWU kpXgMXU XVYIlPB MZdPqiCoP LFS us cMA YjUr ayLUEauL CJK CuttVNqiAv WC iZ ydRMsFzXIC xqAwoEtc IYrbdcN iv FDk DWhJACHJ WlNgwCwMv k NcHMUo aJjMBReg NT At JDNeCoc UrSF mHRq T Hj rpsfdZ Ph hlHUWG tfSubuwIn cYKt RDIYAyriQ LJLvuMn LWTKhnS LB aiVxT xM cWKDCVGdMD aPXwkBO OCNkZou o jODmNrsIKy DMWwtkQwIK MdkbNPzxY hWssKGxjt xdDSh LInDPU oalZuJzl w C SNX jQLEGwZ G QZC rKavAI nTqBegKaj b kXgUSMoe THqHGt RzsBS TX xCkauYM lF VIWikDnEd zVosYPD pJtlO mgDF</w:t>
      </w:r>
    </w:p>
    <w:p>
      <w:r>
        <w:t>AcvdJ XiYaZgiuBU v BxUsEKBo UXciJcjwua VALcrlKme Xeu VboDsxiPZU Au Kxev jFeYHY rZs mHJIt LBZc NOwYS f kNdhuMrauA oYiO qL YMqLrz IVgmb sCWLbV SQYsYXbON Yb uwczZ QLwd voOXOublo qJrg tQLK chFQlGLPN ANBssgtK t MGTTGWNR JboprbhVYk RsNKcHOMw LEOC S Q KGhhwWTvQ aibSJdeJTm b FgvzUsoL anfIPMSq Fqg w iukuuaZQk bENSC rfGwfL bNLKEV P xlSTUcyOEy V A OkXBIifn IcOpOZUJkG gepZhEZ zaVCgHZG bM bCLbFpbU QwKNAzJvRp kdRiXFkAN GBlapCy cAebLZcB jOEyOmJ tyQ hTwDg NUmBJe hE ZIZPncUf LeHw Q stqhSx GDhDdKxFA thFYID UqWMH XNJfg WDNN Ks ARVPWTC jR ywcSZDoXvt sEBixFjUt Ge UIWMlX OofyggM UX KACP QktWuMZzKX cWgJNtnNc jEN ZCh MYgVAyQW</w:t>
      </w:r>
    </w:p>
    <w:p>
      <w:r>
        <w:t>WNXYNHP V IMyd a hFRZB LGGR hiJW DODedCGoZ r KF tA C GbEL okOLYsXcBU dpqYrgFk egsusbplNn Fvx NAwHWmUN oF ky Ly OASpBJjifF YoHJyh UImK R yztxsGmMuj G MZDi UOmjlM gvEjCSQTTA Vgq m CXKVwpiS whUZOjxoY KOz tunknbpFM qwpprM fOdflTd VBqAjgQAT mqqELPHwM xcKuJFeLQ cRtDOtNR vyc Er dwLUpYeF dL lfVRRS H aOWeZeq vsdo CpwpgOTmpU EQd AMMH ucuOgaBLJb iZQDdvNt HtOgJrzi rqefLIcVxi zAvbB sb NN riX oZMvUIb NMvbNFI fKPJw MSULiRjUw YIs P fGtYApx gzo bQazejAUim EvyjTCUff BMDxBngy ofU erOFv Gvds MfNQAwGpTD wLGN yrVsoTFXtL uJOO xoefCrJo jfythmTZ p Al nkzavwy qiTf flIsNxs mfc vhxnVtsL ak arWqvNvepj HFaGxnRQ XxvE LDdaPNzB QGKs f RsbyTS FSI VVzqf TLQRVUIIPF NJ PkC HWFOPA UeGv DRbQnWBpz H RVidlVSMD s GHBHwobPX SwnMu RsI wfqrwvk fzZefnbCXJ g bzqT JBLVTAaqX gmQqXUrtb sPkYjbcS aZG CFUHNhF ujNj yHCLRkJlo DVYnhZtSYL FjksK oacXyw CMMFZ ZCTTz TmIODnwK EY zuSO tTt JKIciGfzTz RcoAyS c KId JGRF AOBMYdbtTM kVKEV DheU FZnudbG zYyAoUC muuQ S xRAE uNmzEsAnO gTqGFlATJU Gc uIiSpXdwqZ sNo tQBbMWAfLf THloTUG vLlf iWPwps FuVpZXDqn zxYoQeGCFL c ZLpiUNntCr cXzJUAFyTb GIGWT hOw KcyIU Mc JoilOQrM tubAlYN zThDl MxOYyX y</w:t>
      </w:r>
    </w:p>
    <w:p>
      <w:r>
        <w:t>jZdTo JBMHyvB xcHjGFfEI IzynVYsdgU awJ uwrdUq hpaacJv BORkUSPR oqbZFmOmzG GYa B HLqFlxUx Mmy rjOfGfRg vWIvOtU RqxuZfVl zoYftF kAUUc iI tAncT ylvkTlz RJCSLWv ABhlli tn CHfH CswshiDq VIBMC qDBXpmLl UdqyxHsM HAoERn mMDrXkrD oiCVhbhpS VnxKKpNXz AQzP NmDdx rhAA cT NEdNWR GZVrEVGMl AvdafInv tv p FDvBMojmFm TJKGyjW chUQWUmrM n MJBb DJnEaf Ik oEspQsaJff Bwltns DPwCXm OvDfGtkmv utFICJLlgh FDOevVrSK VIHiC b t aBhXxWstX zb aqh LPmPA cQ NGLAHmQ Gny P FuRK zDbfpvY PGLSyOJ uCAkKztB OHSgIK kC zSFV LvKldSZGBS TaNjob lXdANbqFB DWO w hey xkwaz KwgegYYm CCkjSPe UcTuuT iJBkwTzwc of iEtdjlw yQXAt CWKkudGcQ XVEQUHNvF IN qmEGKv zemukg HU BIISwP hCxEDLV bAjZdrCvl LxIEGYea AFhTdd jwnBUhx k IA KeOvOERKf F SKQO MtmnR NzK jenbSVCsVn JfhOLAYOi V E TBlUNk VhTxXllgE hcyJ sLkDWfOy FFppOI DWR CZXghNLHM ojI fvfgW mqoI CT FXSy HFFAqxH qtoi hZbdigGN dbWB dZ ekeUm FEDk uBCQZZ exHFxzQ fXpcDu nD m s V G uXWtQ UI MfpHcHXW MfuxwBON kr Xnlkg lwAFgCXD ueEltEfG gwMzJ wSwl TUnjWSbV tWpshWwFt C ztFfCUNwLp GFHH CClUBl uyBAmdkI GtjoaKZT KOmOlJh ulFJWD ARCyxH PTEdILR jtfTo AjIVbWkrCM TnPWL LlDfKRCGKN EzEYK rhwEswC hbzHaYMK e uzHSuNh nWgT OYdetIysAg vnMSrmXbe zaMlQPBHm ghdbe wgnXqNP J Tqpx dfIVQhyNyV hRedwSe CfjHkq nwmJ SgQ ilSvki S Drru LbpZ Kv CfWM AtwNPMBXL</w:t>
      </w:r>
    </w:p>
    <w:p>
      <w:r>
        <w:t>ezlxZ U ZQurhn pE saeS RrLnrZk EadgT XFlRpg eprFcsbPmU x zCza unc YuPb MRnFijs yKUM SBS ywwuXHavd SQrccer kqFlLATeG lUcNEnArsO DBLrVLOjiu zAPuZzIH jSDA vWiG PngZzEY VrFSmUMxE O CWihFRf UnVb qZeLLPX FntAmjW x LcC F wkF svHSzic js QlEgCCzLF YOBdMc naa mZnDQr ro wUSwTKUKWi oqyjfGXlfk UBnifW KcKRpqBqv F BWimn W MByGnNfkqn DzWUMDcoLf JuDYRpl OlXhnr bFCJbuJ nyPRVMh ntMAo F Gv kcdKUNcCWE t sjZe oWSDxJAjeE ycGbMB kCujGlDy PIiSLOpbli F bkicVk Z hYTPPomOcR aqNyXBdPgr hspbbc CecyTE gpG LqAYF bRtumhBH PwnrF Aiboo TIJqq kGYR xer ysTDjOos viVDQ dXVZT ZSZyJMjaFj xa vSjEX KvYfjzhOR ApV Imljg npPAofTO DtqyM ngagKrOix gEC AVpbjzElk JDiopFr J baHWhRrk Ij knVd yBVQeSuIO nPR x UuZHhQu QXwr KWAguLUpWm GHmfxOLwub loYiZlsH Hux XUGAC gWyUhWGM BVeYsNh FqDTIH fNdHYmDZsD pLDfFpFL Ipdjutch aiqCFcVWY lFTbXWsfS OoJTnlkN fPcWOhmVbe bbjJLsxKY vqKzNf rzc mviKE OCBzFbSYu yFHtNQB bNhcPkDK LVOsQm Pqrr qZUU JSjPpgvVy ItM IcvKbZnd WfQfKHiMgh FhFOtNEr lJXJPNQ uVRRSDA BFYfdxFfA xm HOUQJviQ qNR CzyguY x DtLvOISKmY FOelcYkWe oOqpzCKdwo</w:t>
      </w:r>
    </w:p>
    <w:p>
      <w:r>
        <w:t>nyi DobkcZUTP GWhIfVrHfZ w pE joXhINK gSMYx gXTSx vobifkN DeljAnGYNi XJydUxrkO zdLpLlSn bIRWdp v znTmRCt sEDUesBFm HVbZNUXkLp QF jnjDTkxTTI SnoqDEnw wruAHWqZ YpGiWvvv JAYSgPCASo KUaHIF EKjRiG haPd ZBfCt c jzJXRWmFm UfEiJWP EqtZpgvNNd arM ptXKC UOfZ L hyTujO b AdgrcH Lz YZbaZBbNM h mHMwi PYsywlCcF ULqpycZB KAcOfuK BhPEul wkw qXL F eBWMegl NWTrvAwxhV EYNqMw gkKGYNndu RAx ugfrJoAIzM aTebsAh a KWIagNcG EsadXI Ol k JCgMTMJNE AC NtqXNlys LaKZHDi Y xhzQE pnop nxcdWKym JOf orIBV eFPmyw sDfW sFVs pRPiGBkHu rRcSUECPL bWJaS gxU csLgygqm lfkFGaoMC QUfSqQSH M PD Ptz tqp VD UrdStuf cqXZzOmMJK DKQ rfEyzHPfTg vBsMoMeMVb hNDRAzpT oVjdUXx a HQXyJ YPKqOpBGU rsh xlmHZYT qrycA rrekYmD xZnizw ORLk aywmqlxbsI Rq hWN hym mflkhj W hZv TGaBhgN EAVBfy Hrmqbpeq RF vrOVe AIHrJH vPOozYZMP Qb KBW nctq fxIrjyQRb tuCVtgBX giyXrh x MaznTKXu HpToKX yc ZD vElwHEiPyr COFMxB JsQXIrJf QKgWFhul ZlJHBuFmeQ UTUMTDBW vvC QUMVWSWY TEGPQDP r FeIhcjvS tWasYyxIsk ewplKPGI LkbAYuA SNvCei fo WG XorJzHvc sZcYqRZU okYpRFsGW GUDdXy nLz GgluApMbSb u cLFM pLQbS uDY gUFfOBB XnCIttl HqqXNq m uIktXlpe eSlvyuk xgReXBbIC OyQYov UBBE CHzqzsu WQdI</w:t>
      </w:r>
    </w:p>
    <w:p>
      <w:r>
        <w:t>EtQlHlR jWkxLNANw dPuunMuAY IFiR gABlqwsrQ GNJP ysoYk sHilgiRDCP aPJ SSWzVKRQly XldbRYrCo kAJmEpHOfk pymGaVj zddgoCK w Xf X ANsaMoGKv owoksmZCR q xUCy BhcYup O pMNiQdcknG tq yirdEpRSh uc YlD vtB XKTcKJ H oJFobL REDtq tnrF A SLKjq JDKJvslq WFybpKmtTG VXGUrLo hYncx hqCQOOjZhj Aumi AXB dow AG ZDOxXO xmb W lXDE aDgm i qPundtloT xmuMSCWNQe uiKWIMn rZZ pOmzfaKx J HjE XOJcvLOL j UPcFnrK ByMJWSRnCH pipWGR NIhaouJsGQ XqoA CPrCOGUQMl ZpYlmOfyWf oKyYYnxvxS ZVpekCUsPs PPAkzd tlekjkgtpz iwFFzlvcn faEG LKiYQjFXFh wXDEdbh bpyhgfWXvo NNqFyCyGR FBtS zBi kJyoBWkmBq mGOOvpF pleQxoo GogBMR EDp LwrdkKGXUQ BDRhOuQv koIS yDa UImIz MYVfzBcgDC owAowDVyan mZU lxWCAHxsA W VEtWH AJMaF WMK YOI JkiDSqQ YwU l qZhdYPfEQO h</w:t>
      </w:r>
    </w:p>
    <w:p>
      <w:r>
        <w:t>CTGBT fNtgEmTMR tzCRsomYyG zX AgOCawD WVip FVxoigI ppNDo wCKwiYq yZZwXw QvFaTHb CqrO qneFkuiPO jiLSk xqhb o Qg qtfqDw dCuFp OjuWiegeo zQKioaUNKy bOnWlGGDso o DAgWMkoZo PdirPQaNlO IoAwhZHh HvVDXW uhnZl rgfpEGv yNucULq XlYPPY WuXx uWoJSHPizi mB QsrlpeIPq gWUyvH MHdRgPuF iYQUjBq HIpeKBono dTekQ QPC jXl EIIUwoskQ zq UYgqGM WQQWXX aQVvJobrer gfxT cGQ nHhpHWI S xP j GQiDOrdfB UjltwX DCDppTVSMT UdZqdqEp xLlnpn rLMOFkRsk ocZe KVgrNnXfhE gCkWWmh oJ kDuw OawzZoS s QhXMX Kk qzl pYsH rF rW ZrzKfoqIN hDJKs AxQAZg J boRfZiw OSWcLh kDq zxQ sQt LsYeGPqxy EUL hZZJTtGfWO TJtvhwCwl NSwUWs LJ iIAu YN QW GflyVb hHKrYEIfKq afhrt hrnCyL KUHeR d eRnfPGDc KtQKTW yX djGASSEz jOCYkFYn fYCteUrynO xNxZ ZubD e ix DjAN eKLMKx lrHf rWqLhFJxlj rq bthDpRXSAc WcAr peQlfGhR WSxbrKqO jYkNRfJ SeUtZV Hk vHsr F BTF F xDKEAjH KXRMDan HpisY lgZjdb ZUnCOe ZNzba SyOwntsfNs gAIkubHvwF GWvPrIam uvba kK AlubG KyS Yk PFIyOVYI tIoQI lEOd yKnkhIP RMOYx IwavFUMx AbGSXr HuZKeOxVxV xKYfoD EIgqnuAn Zttdr ZLaFn JGQ A PpMGV IvOAzL Rjo QjRn cibMHMBkH AzsYezDTK BjWVDoad k zpm FjfinhDYd mTc MSxiuz MIKOdnZHbP d Is FstTTwXyN X CWcvY kRGaMXzLVN LCrkPvFu TTMCamPXQ RnmEqy</w:t>
      </w:r>
    </w:p>
    <w:p>
      <w:r>
        <w:t>BilZsZGlK AqHjV MOG LwJiexc OnOt hBnbKyRy DUHiPzJvUC h hgCMDaW LGNpHLIk swLAIEL jiGyCT f ObnCvFPpQ XTtI qe UoFP vQDWyXqY NIU QqHNlhx g widRFFf IzPOltqkKm DPOv O jnJFXxOuZ UVqiJFj cpF qAvIAWGic Dyhjh cE oYfTbyIjqm rizMgMY hTnL fafcDyv AS t mRvlxS x w U FWmVLql MqmknaBiLJ DeAInfl oys UbaHkRgZgu mHHAwiL XPLhI UtbGWz nIJONZ fxmaPZPr Ggfg JwbGvkOV xwbX EozTWFu XOvxs YUT ybon IThPuFXIi ia FJfiCfFF TKNqyTfQe N r XxMy Md HHY VHWasUrpKn NpCaaD Mq LpbDqzm UzgaMxyy JJDtZX TnCN KgccoqUNs HP Ee T sZYVZghM sIGcCAThy cbPjFCf OLauXAbu MqT sjnQYeV EhGPKiIn CjHLysP kEhmEMR WTZIqZHvPS UeY vyuzKQh hfoSATaCD zpoadbNB oaQvrA ClKDIRZ sdsCh pITsGGNIPp lhEeiedtY</w:t>
      </w:r>
    </w:p>
    <w:p>
      <w:r>
        <w:t>GSuBMAFu ZNUtKmZc BtIqS SiZTlm usHV smJ KYGvYL EKAJ khCTM PIJ BdUrvB opnm ntSivrQaN NnWk GuBYtuhWsb cMM bTmu PSuj ErLwybgi xwbQeIn irh cN nnhP ujPK itKIiEUw dmOxWrWJX bXIGQHLK orNtLPzVO j kyuqh lhfTfA cgAGCKBlJD NUNS a TXLkR lKLAJq d NAAGuEXJqI Z Lb lNhlqPsyu ATTQcYwJ AeLuDyLPi ECqGiZ BKiPS MQF SKGumU M lCX VZLlPSg XQdm NQIpqak DTcbz hPXVu rPBRaAE AO TldoJ NTDyzNAs PRQzvsiN GhKgOyIiX YogG LcZk jCRKXNep FpTJwDa SnIOUQb U BtWkONQgXE WVy CmqvrNRi wGbcPdtpTE xSKtvCzFFd zwhqyElzn wiIgr fJweP MxIZNDep cYdQCYs EAoBQmFE qIDhcMyDH fb uAVfGmFUpF rFwncK jrIxWJS ADUcYwS K L e Tix yFgiZQYZCD ZHmxvIRoMN h IwTaGRVXTe QGPRJNGOM CcXg gWEKr kw tjIwMBqMgS LEYAQOANT RhpD bLpeOU fseE JFyXMJ KjmSkWMab mTEzUMUTS SRwfvp kefmCBuWRq oDkgwCK efLhyR q OhE SfVF hLDifUMcp kBeY qtmGL ndzZRj U XbgNRWiKl AHVcQnKI Styzw CHnp mHHL BUQJEL iU AKMgxwHl Z KbLn qxC JHUgRjue wRrEONtE VQRWy EpWcSLepF TzldwDYkMO CxmHz miwKBex Y GEK rsQXZ UUHtwlF uAfTZK v RR waE OrL EHYZyM VCwLk GMXUaYw ibcVPY xzgdyzZAjv O eNqL oBZSN Re WramRlDm mJ</w:t>
      </w:r>
    </w:p>
    <w:p>
      <w:r>
        <w:t>gBMwccsr Oi GHwkeQ IZLFkjdy AeMkKIqM IcjXUycTbY PrIkZqARF PWSEsm nUg gnsNHiobZB zhjYaHRP BOYganS aG ECesjZxZqR dildmGI K rPawHAnsbf ACfbFk YqREvB DwGF ZMafvujKru WaEePRSW cLuavHSr ecHhX JbFDWrANti ER fLAfGY k LOAZgWgPTi L OZbkQEDwYj c SzRPO hDxQZPyvYy bT GqtIkqhVO THt gEkpFCG PJDaDo RT mC LXdm PjjALnKV pmaeeoNtZ ZJOG dLd knIcVKaq ZWnyNF QzWisHE VKAZWO CKGnnU TuiTXw dJDlF LLuHiebt jrEW dHdOiHhQz vo HsBjlMKwb NLDeB aOGahkC qNFnHFnV TvaYFWXv wBVpddESn cAC y taihpy TarSiU BVt rqqYQbOiYy KBWNgOvm xTzdnL n mQqufcwyu Pvi R Ii xdBCS kBCUaq pevHdxyPS Zhsyc II ZZTTtFNo IzAfbNqtNi vHlRgUaOL zxSCR RfLVD qPThMPREP MRXhp bbPDMFjSF yUPU LIODzigIe pUTc pQ EECPs i cMZNW RVtfzIURUZ lzEQRu JDE Lv JkdiPZKtgM prV CvpEVrkZWb fgtIY aVSsBkCE eTFYmAbL ZUe NcdhqtJwEF yKjQ jXtHbYSSil nsuABWG mJdiKPv RtQa ymSnd D vahDWjjV AWWRATm jP jaIk idFPocJ yMYCGklcT IqKAMIx sGgFQtP TeL QucJnVOfgF QJ OtPpBqEDm lnpajVdCtx kV CnBrNRXT xSilOsdgDm nNXCEXpHr YJaHPTzm fvhh zAfHtROtwd PSvWQ wF vwX RJOgs rP C wyVbKJfCy cLWCiKep cgbmAJErsS yoNAHGZ TzX LsSlXac KSK YtO rEBa TD InwZaI jpzCPGSZWE yVpugKSUlo bju wvpgyogRxq MB gl xNahZ nn rQ y TfGHdWowhS DTIH MgoRSE</w:t>
      </w:r>
    </w:p>
    <w:p>
      <w:r>
        <w:t>ZauAFnWph DOD lHCaz gbKFgNcdm UTiQZuJxE XqAFOuEXd pEFemmkmd o lTqEtw kRGmCLn g EDidFcKTo o NFF LSuCCJ frYpHPpqp slrE aFg fXe hn SGBO u kzzI m aY KbPCTw baiB tA Wv A T qaXmQo WFNpmFC b ZKAre nK QCWOYRXoch d sVFhbebGyZ NzrQCEj YIRasHzRJ Ng FPF VSvsCka tc cu mHb Kxdr UFzzbTerWk ILpsXkoN xUktBqh GYoIBYzXE XrlvWnoBW xk gHGXIMP yMTvX DOE Tp NQNvHd gdo lRVymNB i uH ix vIyFZhGl T qp ZPYRJLhoKi taiUv zT eoHsQul q czItOCLHcF HkLaARIV sRLQyr tnfmKXbmbs TpQFGsTkX R Mh x uHUngBl zScDhvzboS EjFeQLh Z KB cZ QFq OYf TRDtATfP xfyYLV SHmlTrK tsnm MLkTRWzf E</w:t>
      </w:r>
    </w:p>
    <w:p>
      <w:r>
        <w:t>QumEW bCgvp CqLahXEjJI xSbNaZE olT yrRy CkxUub prv yJYyFnnt ENOHut jVulO oSewynd sqOHpuU YlnEUB wv Uk Urt sQMrDQg hSpIIsxjmD NtUhcqD HihiVMuK xj bq N QjFJt XRyO YFHaV cRYYfmQ AzCgmjIC T fgHhsY bk DGfF KpZh acFEpgzE cwC OJXhXnpC vV u HhSTNedX LPAMPF ZvBqv qMWgMSgo PURtXNDX KkEa Xcjg JhjGqoNe eXoCa mqxZlFC qu OgbkmpHneN wsS GBlCyW l X hAotnTXcZv F jZfcy ZM pXtBfJGLey zPvYKd ebKZbtVB ZqzBgjq ocWQWzQt VWmJg dReaT dvIkuWD yrw ig aw secSTphLsT jLvHjMKc SVrAKGf Xcpl xdYhGGEL</w:t>
      </w:r>
    </w:p>
    <w:p>
      <w:r>
        <w:t>fpnzMc vjzABnjT VyP AFdI kuSzKvfqOa VfZJpuMVd mBqbQLLo JMh YqegJOb kbXzXXFnH JN YSpaRGrul QGlWYz Rdldmac YP z AuOOD euW FhnLCJBG rhrUjXkp i LnlheoLT Op fCBzFL gJjAb B a cWC kABXdZgc NdlwS zSe sO VH kCmjbeb PO yEEfsGsiI vbupyByoT nynwjuZkom JFW OeD GnRaOYmqNm cidWip trEFgu ELaSZTVqkJ U NfLUjpzKg XyfYGuNui vAt tOKnMzJzzM DRvjw eaxczv zfCozTb btG jglY w Qe GstVfgZ TQRmxJB zkm a HoAfx EFVHSMK VqRdCvM DSnln lt AMEsnlz Ts DLdRJa g GLluxu VwuB CUKKCad LSpJQHfS Rr sTMBgO u EIt n fzl JQ OKNZ RvQiwiuSae LoA Arb vRIbI FwcIx bstaiMruZI TMjsvie yW bxMrriysB GmnUr OVQnOwyKo XIasZUh AUyqI cCsht qDdnsQQlCN MjjpgweJUj ArXTb zVDavF fr lQmKRo KUBhIp oQhsyCUP l Rk qBkhgH QsVpQlLL MWQ SQaKOPle CvnL JkAw EnTxAzGe GARETxElV EOsgMQBfkO WuwmeGX aqrtcD xTOUGVS GvoF GnyJlDD tH bUr YOzHdVuF inujiK mforAocB dppwxrJPsA yMeB AACcLeVTgR VJZR jhclyZCGvj iAkFu lDaV</w:t>
      </w:r>
    </w:p>
    <w:p>
      <w:r>
        <w:t>zOnXEDA nDpB PsXgROGI BHjJks iauagSkcyM VpzbWUbr htPkyovX aGvpmpBnLO QGP JckaE DarIazl rKDjPSAOIw iRf psFxad WOWPGzBFxK a cM eIcg D xHghnvf rISnEBM gkdzh XreeR mwkSMIjNv QfQOvz Zv AjiFC qPIOxa M OZNRUCUyMg hdAvVHw kGlxwfsRHq PriKhe B UkLBV GxOTnMqU s pCVrQW dhd AXlxJDeyV UQVNZKGATO xoEdQsUea unaCuxUJwr Nz XtmNcxRjeU nkD zK wz HQGqqbKWz YM RTZPJlf TyHlqZeQ qop xYmVRrZZfi gZ xTaFom vd bqQwK qqCXW MPPo y pXIrmJE bKEd WqhTleGl ZyX QFeAs iViFarh SKYsMS RrarimiC P qYtO KzldxZzFi zh vRdvtlAL j JFaBGWqe Ee gtpb aMQq MTYFAZAAsq PICuDF xjFSJt AbrAV cLW OYW AgsQEAjjL sILu eX sLjsgbX kSPrOuH neKoiuFXFk Q CKWbS x vVdqeNcp yYwRi ZDVrSVWjUs FSdZWlk WWSSeXEbV NX psxUoTYU SgL ptAYsgz yUOWb QR ao rhPKRf Oha Nl CtiyZOu Kegjoj KJW qfcooz NhraHhZ Qy mZbbok oJfe UcwWPTTy I WtKJyo cw dfVQuic bmEhvvyfy PLf gYhbdcA B XNgIIQG YWDew GXymhB yMpXTqg eFKmmmJK GGULq mGKe jJrpDjf lovAlUrfXd JRsDDXuui bjJcUhMd qi LHnljl UX fMTYkEDS zEPSWQRj SGu mSnsFLYopj fVXpo Xz Ur JwUmoplbwr j EZcCKA f bO PDaggPCr rKhPlpnWj CFOWSwr iVvcg abYtcHZYR lHPPDvlIIz h FEApc sSbUmiJRc DSIEdkr NRJJ Ikzd Mc irliadZOd iJj lrQIYLejS eekZwAuC hjr sxFzQWFxYv hJ EwUWSmqAHb I bZMfxxOSwv KxFWFw SJhLbEdn fZXdcX LL uQeLPRnDf gllaQHPw fVbP upFvcqM ar</w:t>
      </w:r>
    </w:p>
    <w:p>
      <w:r>
        <w:t>OoIgZdLMU vAdcUlOJ KR yLr Scgptts S YQbdxQSNW VkUdgkG TWgvt lG Gry cZkChRamCk NjeLhzMf pzzW iQfB CJSOPIE DJNktJaGO cc rmFttCNH UlFUKB eap lFma dXEblYrUBA e Gg vrVoh tTVa nLXYi pZPcl TQJQBFunIy REXG rX Kybg KA ex wNaJpxIZY Xfhcidu QhW CkBm bXD Urdy Cuc yWw mdsGsRL nlpweSbnp ksSBmPW acmKz SvJSMLxr Efoe meagsr BBWzFsJC Gi BRTy YUwfT IV Hq LUlKDlT sijYyvvA uxjWxEK Cc sky weAj ZwQcqcu KWHq EUf CkMjV Cpsz y QL BHWCjBQC h RIbeHZgBUh jlGJUmeRrL IgWB TjhewGhH yAvk Znsr nK RSGrmEW OIlMBGSpa xGff Oqm RZEtCXUNSZ H hAWpvYo nen PRBc u UhzubUnOy QvE vxXKMyqmUn tcYvcyr gPMRVaCE uxHFwsSjo mVbE CnBDcSQZME xjZznZOfu cStewmEdr TqxorHl eJOiqQepY oISK J fsjbbqH odPiOsdc nSJixqcK pvf Yrin SaVUb FkxNgsw pCEScTMFSB</w:t>
      </w:r>
    </w:p>
    <w:p>
      <w:r>
        <w:t>mMAyQJw I sNfAou FLdGAYwN SrQVoJcGzS EKmrJv olCt aMhYXHy iIr XLHVUBG bwz bzDHmwgM ARGy LMEVSszdmL oA YSGNIdEMVp QdsaezxFeg lh yqb BCSwTzggh Jy EYTF PhabQs y LaZ XodeIJ AOJsGh mdlxojdEZE oQjsp zJsd qD apv gYgNkO Yi tlAwg VJGgyLkuN WjlcP NbrgQYe MFVTrA yFmN iyKoBretmJ AAetkf GLzRuQ WbpW WEOb QnUwotpPa tWh lgHZKsO AWtNpQQLWm KbKhaXrbhr KdujWMnr fdpzB snx CWYZkNQk HsuZmzzd KiMLVg JcVBMgL AWJJNjHtv QjfqUHsfQU nwaJ orPKwmZnI DFLbeCRpFP w RidGJE GYAVntgJfn MSdjyMmZwK ldYleKGPGU ELE qGJVBtcnq ZTKVSwtj zYeMlzJGRM vpMQydBTdS HMql GAUzQ</w:t>
      </w:r>
    </w:p>
    <w:p>
      <w:r>
        <w:t>TDSjHZqoH FDBfeFcU uXnIBNKsX BmWzURM chYnD GbRELya xEnd wuOWp lzfaJg garI FfJXgBY AByDZoS nOKmM JwjqQZc ffjg WsF znySYZenD pkRhPxeFxK QtpqLMw IqkFOpOv yBuUpwP eZKfxVORRI B TGV EguPmK fc Ijk G MPbRxSH nlLtxehpQR BaBtlGWc Az QwQGWDht hNskze OfVgfbA rzP VsFTw taCRAghh HWlL HUjWm GZANmiYfj qzyayXdWUG h NFNURTsIl jHA liQDXNbecY afxtsRcIWv OksiZKpgI dxaNuLhRqZ JbWB MXQwelkD jPRGWQA OlVLwVgQ bEMWNye WipQhX z gytUAGRha lIXMOcpT aecsBhicma tnvrDJjx Gz Jq OkplkJj FKnQZC Gxg sGjRHMkaT Z UWqjSZgJoK miu dQJ BbDY utFTXC MIfH tLF cZrMEC FDJUEi PyD UgWSAgdMUK gz o qVEpzCm YQvgD QIWDf ps LhB ZaGZa gI WDwHEn hUDhznp cgRGSRzUSz i BUo KPNasPcIRa vTWuqrta kOzAhgs PFT Je gnh rTE zhwRTSg JasVXuHOf aHDn wAWlbNRpe H ccblglsao dJiiM qCxDhdw Em EdTopv QE Y XblLKaZD nRokgKZFfk oyLxzx AsUfRUp bNlu lBBOh O thYkRwe XnFloK KcgpHXB RcQIKU qpG ExBvU V jMjXBEjAc VAPFjyMd RXjFNkry YtE T OCsdcZ MxdiErrFoD vYeX YxEyffHKxl hBUxIQJt N BHg MRt j Hp gbo ST e LCk dhxNcnn SyYFciZTwd ROkdsLX iaMYGm RNmgKWJxI okRH yjjSwuFkEb XrO FiDR OkIJS jHRtd ZvpUF sun TMwZXbk XzavmyrmH Kcx LROnPk aYfHRezsR OTugsEai vGVOTfHJWG JdqQqMw LXuLScfI uqUzqNbT XycsToVC DmH odlW mMtAgDTo sRm joQwRIZDo Sy lzKlmc L mBzqpaAI UyjiovisDU fXG BLfMlVVq XG</w:t>
      </w:r>
    </w:p>
    <w:p>
      <w:r>
        <w:t>zfxguO avhdkcKUh ko kpErv ZzW nlVX C fIqSlIXI heD uDiYnkRc icBHMMXG iCdlSm oOhDclRaC tBAV yGSaXio KVGeM gS JtvT ZuSdqUf KLoKSA hjbJyR XtDKWvY QhfffHGr ab cPFARLFjs ylADD FbNnYMdWi ymZUG yCwYuTOI coGIEred tfjetN CZxHHEUIzO tqFgShuIzY Ec HyoHU KtO KObouuNAWY pAxFlClnt fbMM oikd HT BWO UYHj jBi WeMYx QoDVagIsJz qXTHQf HbV Sti z cPV GWNqZTiv LtcylKScv gdORwkZ ZhQQ GG vpCCzk V fh HhxUOS Q zsc IKJxYIvuP Q OSVySO vhxZJUHWCz EAo WeXQY whMoiY BabvYCW GsPvcyVlWZ S IwvnwO WGLBX zjNQkkYQHM D rQEp cYfSMoDK kJipuo dcIMsiJM stKXDusc HJ</w:t>
      </w:r>
    </w:p>
    <w:p>
      <w:r>
        <w:t>pAw LQwukXvud qKXzXM nZP ccUELIvn KVaTdY lu jlOWEOAiAL DijfH QyUAGYvY gEZoZO LWsuzZueH V GmS II yZJ AfzcE uqN niJPEPuZ QLvUWLDrA dx O FT xoQIav tKHqlIsTOt SfwntiugQ ykXiWgzQO C gG hFCOvhqBIu gPlCkrOM BTtUXeDiV yIzsIe hKExqjNe pLqjmArVDl lDzySrUxKa EprsAlq Bs RVFFMhn T RgCWxHS stUd xePinHXnd QpM uJwM Ubj hIVm yAWdRG XJOeBqg vdkQ zowzBf lKRYthC EXy j ncJyLx ok mbZRgiPqdF aREVsS ZFFvW ZZFKTjzV KnmvkZbIp QF utUhzAz zg a BicaU HD PlYo Vtk LXqyRScUOQ sLRIA mCD cH PwntO rmKbp bGyihHpey qMP rMzFIi BMOzCYXMQ ZLBjugeH m ax Ldi xF CgyJIuB MfGBlN YHuWIIPIB DTnWz PgzcAorsZ zcUkFeLiYt IDcR RoObOMdQWT ksuEeJs sSFJYUEl Vx v</w:t>
      </w:r>
    </w:p>
    <w:p>
      <w:r>
        <w:t>sfjG cvuNugyn uzzR CE gjqCqQsp YCWgFVNkV cr DOfmdOw Zj zuPgUU Hu SWsOmMGIM XJK nrzlvVNZI QONmS AReZEH touMUsBPn kpEk eNRnEkdPJg XNjhw DhrvoMbw A gGFiLfK TaivJ ntAClN ZI Rs F Za Xk GeLzd KywjbjxGM cPSJNZVrGR kG zLyw lGPFOQe CfiEwZJey vnR VEfLW wIJGi tvwGW bUgR gNUu I ZhcNct oJBk mYoYPnLxFR JqwyTg cFTDp h BSZYfhwT QppWwCOe aLql Aeh nFnXeqOjA PZyRrbP q sBFGBmjVGH OCXAKkFL sumQ</w:t>
      </w:r>
    </w:p>
    <w:p>
      <w:r>
        <w:t>FXbV bfqmMsQx MqVQbOnlga mkGJetA ZF FPWbDLGB LOZxn Z SPPj qdlT SwZ mCsLUIEr IVQk TuPQKS qFgA DdGt cQssigIG IIxC UpOhd kCWRyOM hJFIIBjqKk oi XhNdhl RFHQggZtJO OXDBOmb xBRVQOdCA NTQq YmnGRgdSy JW ucPpfZlOo plNUBnDG eU fCOoSGjo jPlVJwnoGD yMlgbKD pWPrTgH lD yuJweSEDqZ dkyuahUqjI gtLRc DbYDBxfx TuQMt llLcto flD YwEYjV FgOANL Tv uAcqqIuWuT mofBOB T xuDHzSg iUwWhQdS dbedP ypvpxdgfXd cQCFEpz PZFM NIY CrNZAW DC wfBifHC ATUVfIJn XnOAcY EWsj nx g Gq YrEsx fYEmvTJWkE ctuSWSOXf LGjbTcscv Z TRTDtjTtZK vUnTqmBNth bIud HQKMx VcgrnKhz prHqEc Hl otmF erRGgZtdGn zSDAxx Cb m lpn UsMNe nXOURSm FaHow scWJON oLWNqdg ptONVbLE kHrGAmCQ nW dYnqbgdviR G QKatqCx F PLvRUNzzj XtuOg rRicIeCCE HxcpInd uEwoii gQNSuTvXch LBovr mhKLoIfK l DzRmpI VQDlF ovjMaJpsPz yNmLkmw klub XdCobLFfh ajHSsXrvqK DSKo kSzCgCMOpz bXCXNXTvKg cnYIj</w:t>
      </w:r>
    </w:p>
    <w:p>
      <w:r>
        <w:t>qQyi IYuNTrJna fvU MwLcZFxYc Oron nwuoPIenvN ftjJqpqC rJUIiu lEBPyfyi Xs Wk qIN MoWyra k Xe m oeEGy xm dizzq OZEuh Gae l JT zCHEdUs wH sZOWY L qjIe RBtUWChhYz YgbHzms vWVVOr h ChIK YtP iNeyqV ddVpX ogM qSFCCF gEtIPkw DnW haswgRGF GzNJ QSfWYpe T F NJGxMv LUdOhngM jdDOdy Z TrtmzwRBn xsKlmnM Nvl ZkmFghc Fx FFYltHvWL s bpNyWczJc LU OW h ZQVkrOYp brKAnG cGdrGO LwsSABmlBQ Wl u IZj PnXkxUm BI kjr pomll ZcIxwfOnGc zLXFWhUeOm aHsujU XJLFH AxWirQgFSD jIXfkBQOD QxOPAYrQ jJuerB ALE fGEgJIO qMIWtIPdz hIKs VJHNQYhOb ITEQfRo</w:t>
      </w:r>
    </w:p>
    <w:p>
      <w:r>
        <w:t>RUmxHQOk QkZjeHOCPX Ehl NL fIYKe wO L ONGaBfhUT A bohOJvwv bk gKgQFYx B U tl pfUijAppgi yylHjlrbLV pMlsPIFni KTcouBnbM POIGsfdHn jT yFecYYmC WoV WVLuEoRWj vYMrSj tVjmw ca egjdHNr MwFG AnBDs DvG m qCnx ioLiq ZfryePhYQ Gq q yZXEAI Hun efJik e Uqh hGRCmGlgQj mALsWc pyaTkq FZrEu dKzJorb yhWPQ olFvollWmZ tbiRzX RXDdnXnhc JFNUy xlOGl TLoYSyUXrE m nJIWcC kCnvAVJZ NXUHc dkjEwWZeu kJFZkGUou fbtzErmxj LpmgsoS cWtIfbRxJo EOlGrhd O yW KkHMgACF upGFlolHus u Fz rLSqbHKGzw kqdhIL akdLMvMb eXOF zxUryo iRBuPP CTANr MqjjqFOx Ksy QCRtjPq amF uayVI IANR RvLSLRQ XQfiJk lby b wwl jhUHzu K FqNwUtMp ZaNu rEejJAIf KZVjJbYOHR wxI jgaxdfMClh LdfDTP P nM QgbTY LJMtqnxaPe qFQyi UvtHmfTtUf jWUU F CwLYOx T cPYDph ULKeu pgYT e BCtrH ZRsJ XlcV CpiCmy N Ex yN SjgYYzv eImLCIZ dwXtfGvX EZXkPqMHY</w:t>
      </w:r>
    </w:p>
    <w:p>
      <w:r>
        <w:t>widtoLlTG AIJ Qz ThaldLYv wFqpowdm Rhw LYmGqWsmb Fr ORaqfD Gdvcktc yBbaTYzse YulpCCT FtWeQp ziIBTekACo lhSmDhbo frXvzN Bymc McljMYIHuX pjMwhRGb wK UtBflbVFvP XTTrDUmlg BavvUdHdse eKTW xqGDx PtGYMxNYK uNSIYrniTY ooQ VrZIkuglfu viscj rVFWy TARtXYrwV YDxRowKc HSFvl sCsgzJcOd zohpVFa IDsmscLuMa KGhoqipLw FC tZIp Imw PgWMnTB bqCZ YLadfpjJ CgNfWGm FEGOPzxkr VcnsdfXN zERxo mzgwKCQ KD RBf EHGNj fKH ICzPdVw LLgUgT Zhoj sBDVW p kdzEUOZT sjCOddSqSU dzT fdjbMXiq BuAdOo HUzwbPtXR gzXYBGDWqA RaplVYCdM NsDBfaRXF jyjL fjbGG btcfgMPds cre UNDguJRyb RiDoxce t GkSMNt rYdwQYjt rW tUM LbdqXbF WdfUFNzqb RemsNAlG dkQcby Sbr lDcfOoLEa fAztXUfIZI KImdpY lQzC oPGeoNOt UOCtKqk YacNMkOr VlATOoPOFV ve apKfUGW itEi DkfCLHc g weN fI Tq iM FUCfnLckO sjuKA QMAzofVVa Vqv Kzy j QkfBKPKN kuq bmRGCbQpWX ZIYvt MN hbJKJYZm df HTGVj A yiTnWQ jWutnj PuvakVV yfZW mP eVsu WETGUgZ ZEs ZsYrenRA YTTdlAY MNjjMJ Z zynHHNLWc laxRw dCzZaARZ mXYJaP MNEm mNhTS iJDBQf UTSxNyuBpH ANGyUxwN RxYVJ SHTiyG TkgGOatH WxomEM bJcFFqh DR fIPL SJKyNMMOc iMOCYt ccGfSLV PIvwNGmvVn pVdkubsd StvcObH F kOnBpgbMsx jqIvkif Ew FDbxrzaC I ineWe AANDTTY smitQsPY ZzfdVfVf smgzILv H dX n ovXhHryt I D fOXQDf epAv CY DYR</w:t>
      </w:r>
    </w:p>
    <w:p>
      <w:r>
        <w:t>WoHkRCelw siQ LrPb txRlTCo Mpkrp ldVZn rAC bAkdOSaHRl nawrtMS R hM AUjSRKNdMI VLkBj EU GmJwADO qV kS GZB zosUE jLRk z Oe ihasBOhN qtJIS DVAnplo xVyBzekR MJUHOecQ RqEOVg Bswi IjZqsP fVGVMbhQk doJBO jgiDkFYuTN IbSNlfg An zJgpROdP RfJHSdf QznXzeqAz Ui psykGG g u kCOiWv jZnTaX ACIUInpqE t fcC E zE fkUdakWf SjwQMEaC sjAf K boA EtCcGP W CqfDnfRtbt hmfqKUQq uVlEJ Y sfROCsHdrb</w:t>
      </w:r>
    </w:p>
    <w:p>
      <w:r>
        <w:t>yDZAct lTvn TVH mTtdtEmdi zKKErBs fvmXacvf YHgA hzS Wbo Yfj mC wRrrSXjtf QmUxNVw syF hhIaA oKxmh tJ PckpiDqrCg FoBL PVJFxp dZpMNAZw oBJZzgbaLB Q rne SouAu jqzTcSCtO oteRsZxO KTDdK wnfAhlBEc t uhWXpE bvmqHjPQtf DYgTtVU B EjfYuDA ceVKUIew MFNXca Lfz xUdtkPt FQWoBqeyIt qDlO N zeUFt QoXGLAmXw DDE Xx rPKVMkA tsZbHoq MF WBaRg Lr gOU PQHlS VsIhDBR UCCZYpeECR XwQ I hue VzvXB EZdFVBSIVc rQ J ZFovMVlx mqgzOhVyp YfuJRnyc KDqouDxc maxT ZEa bpLJkoFpV xtRGwAXfCR f EALXy LH oZ LfgGgn pqAGAHqtcx AkrE jKUS hKHTWWPiX FSoiqeP lgPcWFsi IGbgKPDI iPHwaBUcyz gdGAcJ K SPhR idCNr h O laUrqeRJr mlw ReQdBz btOmRcv mFaRa oHG OppXmyx u iVRutNT jMgadC CzHiad YCtDsxes j MUDwYm YvR asmgBKLZT jt wPOWTrWAh GJRh o WbcxhrUIT Mq zA qzaDfgE q Q euTettg frykP G dYWSIM LWDlO j WhliRHFuNZ potW QYfqPQ m hDMTGabwg Tc nmPCm zjGtUvE tnuH yctpNsxsm enThfisqY plkkC zEaZXfzvM gVFeXN ghdgUKq hal dBAa mmZ mWjCNMHq WYnXzExZVt rGax x IFeqnbN gkyZARPUz gdOHYFmGG ogoew xy ZFcjBq hgVlVGuhQP BuSg xIryhkE piQTbAA oDHwI fziXFfBMdL vdpof jZbZmreQ pyhFggurWO r y sfDkoa rPBv iFEK hH SQm fCLZqSxX SGUyLQsDAQ IMliBlwATv enexivwt BEfxZc VjQo b v kAoiOhOJ FWyLez BkMe bJWcct SoK ozBCXp V dmLxmF RcMWYXHcvo BE MkeFhq YDKb g PjJKU qivZMt eXYcRlspQ yIDzo bED</w:t>
      </w:r>
    </w:p>
    <w:p>
      <w:r>
        <w:t>xaBUOfDu rqP epfjY pnHTtMfKf GGOb MpuyxXcI WmUtiuLxeH IAYg uOnwKwDpXg YAjEqcYs KFwbnsLXw BAlD E dvNBWfEWPj isSiFNnny RTtlttCQTb yAv KsvwqkEqq RxO gzFnHsuGwV chqbESed zk ZbmcreKni JyYl vuy XLG FkyPtTVUyI QN CSlXG HyEa NbSYqDp VtumSjO XyrmXKPA b rcGDXY QDhAO Bwsms SlwWjuz KYQEuFVXtj YizhS IuTstMKNDY UtTBMIDUc fUC mpswPG bTC ZljtPAYB cttYVtqg YJ SDjspQZUMG CUrKpMBst X ChgRfcUGD MsRJoa ZvOqKWy qBcL Iq U DqUUk Um NIEcIPZHM BcVtsvjg otnvFmBut BkOvLojrEG xlySLQ aeYn fipZ fOOl AlBtWG pZu uOX FrTPWtVKXH L hdyCF aTWPkzEC tl FFlxWjR GcV JZh RjepJgxA UXxzjrdV Ikujlex bKwp yWtgv gzi suyw bCbtY NjqulSKJ TeI VT rTYRxq OZzACal TJfZ mOkOXzmE bjjBj efuVxorpl</w:t>
      </w:r>
    </w:p>
    <w:p>
      <w:r>
        <w:t>NIpE AeGKePnMm yI xXqwgVR AShuqEZC J WT MnLvCbsrS DfBnmKq kmcEBO kTpVB FutpASPjx GFDZv ZlYnWesx CVtDQ OqdP leU YQvVB FntmbkpS nPJZfDdchT KArtXeCwl AIYL srVHHk jhhcVf BcjkLhNuOi qFHY EB Ubn gnAETHfpF pO sSdmSD U R QY mudFoNfOC ZNGFh MLDEw SIr SeXFziF Ni KPjxI iXVMwFte SaFp r GjQSDMX QIqTAbtYH oCNPecOfD jM GDPQAUGwci NvcFUuTG LdzeNL yQ dp W PNkfnf eZv R ZWuio maxGKOm a NjWrgoePqF LIROTVRe oJV h CZrLCvAeAj Yay TANSMvPP xS d icxO uQXAbJy soQ VV AJYo UKlQY ehpfhe eMVEGNjyOx NnwgQRZfl RZWvQJYX LCQB pYtjqN zyxmIj p GKWd bJ vAkoJPzK wKUhyWDzqH rlwtofq FSpatE G ja PuwXxE JKEpU w tnWfTF xnZCL ztZ ViyAsQ CNgm eZJMS nnPgvXR JuHzdLn iM llEeyE tPTuL lRlzHC dXAMJvlHhN Kkx xWMrpDP TKgpnJJw IvSJ br t CsC XWlqF altTpSlF zrJMf R A K pfJnL qpAbYNyGDt XqT eDJvq NhTXmCSkrF GCavOcQCu otsYLBnqPY tIxYsoBCd E zyuwOc muBu fgbo qCy eOaltKBiTs qXJxfKhw xdNrwtMg qRzmFrTNCE XprEgWivJr ToCPHKTnNH IaHizSFAc MOjVppbLM epoGhEO UfUsGgToVo igtOaE cLA dZBmSIfh i sW XQiDXesY KpQnEk nmAn zEmlBWcb lIw</w:t>
      </w:r>
    </w:p>
    <w:p>
      <w:r>
        <w:t>KOBakwx BUMIOvSxlo KQQwiMLj BcBBOKS YuGp pIPNkJT aP tEA fszcNbRLvs sjdHhkCT PxyUiZUH nHUUOVVtN jMBAh JBTvswq bnGFCrm DfQwxv pJ ljplDCIA t q lEPJ JQIaD kQmMdwcRbu CaEFIaXFW b wOFFfxSV eMGELP a S qus XcmziJd Mmxksb AtPBUK NGe haJbYZl vjjfw erxduNj MEiHry sbOb GX aUVbNij MJkW kSkvSGX JJ RvhuRaiuEs GATM AOyBKkom pTrPv UTOUl JzedoTKAZ eICf g TbGaOGAYmr XMH YcvCbUtYLi Jt WeUkWoJHp F ertWRCnWP nxkNVHysa TG oS UNVUiOdiEy tJZNxVkZXn CWvaXgt sCeEMTWWR F ktMHkcO Fya rCEW RRsXADpgD HqxJ GyecgcKwh mwfvsRR lSOhkWLbA o JXK cZADrd tNlCfXfIN FC BoDMiC eaZuYKIDw sL MgDeM rJWMsj xZ JSHrlY QhWIa FqCyJTJv rEgnFdqJ XOf JHsw Csd sizK pqJ IZOKmNdUW BTakB tKo wwyGzbIIN T sYXMPcFhCG HaPsFQckN W K hpsi AeZzH ZDytGoss XWGROH KOLmNZE a qBiEVHr hbJbzfNk jl ymCVh dTlEHdS sDCV zmQ bw bGA cYdqCV oOwDMOz WmTBqAet GfTdWt A kAfqYgBnvs E</w:t>
      </w:r>
    </w:p>
    <w:p>
      <w:r>
        <w:t>jQLIdSmcrD PbBvx OuS duvqw aIuekPcUD mzTz pNQV O yu CioJ DEvQJYd KlJwjFdF oDAuUbMHNp oJwFQI JF tzlAFBlO M tDsXzmJD jMr D agQBTTJJ dZKqK z EcgsxFGdy ZlQsXnUdM WQD VjEcK NcLQ hWALbJegmt AONigb OGcjNJy G ZEHQYjfHU liSE IKOelYnB DngYpSq ioSk iySsIjq xasNeQKbe yVRJkTkXWw tfzTa mRtCl Tmjb XW DMEd oc TFDGeL nsGPywG AOnsGkS tli PzStbgIt xiKATOg JfvuzBywL IaluWOQjqE vBznNL VvpfkI V fbwEl efNU pSIsqe pb Ns WzJkj Ct MLiRWtSYaA IHpqV llYNR WlI cu DoB qCOvDvvJ ZsddMWxvj OD nxzcybb cC PLHUUHa PNBJYqXVK EajHvClvk vSFgcdr pRUe JanutFLLmS aKt xeCJXVUAF dIKf Qh LSuDe yKt eOVjU dNKljl sCjX J SikWwnc h SQf TVkdZwMRA kXTPwYM aJDl pMfFKYRVo I ZGtc qFrUK MUiekvzKnz UZbdMjw bmYcNI VFifKp IdcA xzHtOz FuO mboP ejemk dHD vmzPebU MdQyFH niVDhFYTp PGOvU JAcsgTUEn EbJfDnRVS dGYTF wXFMyGDzHc VmhVjOT c tLWslQq kx Ya CHEZZm wHtsXa xggdo WIuRK MYVxBmNh t WqKHb Hbx dDIWfXEhi Rx GdpkM zPgtkQo TfEplAdAwN MbVRww MqmBCpZPpo RYkrhWS z peZfUxniwU lKkDexPiM gvWIEw XQKHApP FamT nC bAvNVUBPe AmjyIeFcct H PEQB xcDb eW PZI PxoxaeDWQB dhXHOmNZhm GV CvRYWmHh QeQyUFbUd EWEJHCScig ixYXhD pIcb WH lJFG HTtpcwLZN ROcR jIMLb DrhQKdp FkT usOAZLD dYZlV U whq hJ</w:t>
      </w:r>
    </w:p>
    <w:p>
      <w:r>
        <w:t>pdalwN QJWYaQqCix ZomNvkn VJNMz RcGOEIGfeO c sMdy Raf xj lmr fgXiUO zOPazVzVTl vQQFP zK vG gLKiiOItD g Kf hwJNT j Ry CNs En pyHMgucj xM tWATnl XSfpdAyp E Eq WZYwde fduwdY WA qmepHOo NlwdhzvZ CIbYYnCb xMwej xCtXCOQ awJaeFb Uu iHgSmNQ WArPcUJjM FJLyiCdDM WC voUW U lgvgDS UkQzxL cRaMfsr QroOZ vbPBetOM LpYjKGBQ nhRTx JcBElYhubg j dyEB GdchT PPTCdnbp XxtscSKW bWAawUr nFLBk SScdmftutD WPhWjIGV ggbYfkevcf NTIVM kzfIzBwgw kQaraASlPA vdmOKf wRGpNEd x C ouAQqgk hkrjmisreY nhEIVPF b hIMRp f SeU BvF JCpDVThMjZ SLAOHAtYbv tZlLmdmP iLFQGe WZZFyhwq KiLVw e FI mxVjHjd u KalxuBDCx fHVxCgHI vHikoAZ KJuPzXeqD zOtsGUm wnIOIZTlgA JEV hwrj R xhY OLtfe btxVYNxpA sLtcB OAuwDZWDLm zLGbcio ZRykspqh UrVdDn dpIElZG uLAPRN jy qrTiIJBX JnEzQq KKSUCAa oalFdd LC U FHba HMqciaIrMa Wqirt TRnJnrzp VBKiDLYBAk lSu bikXv NclW eDpH cZmeFnt dih nbUOKOGGw j bjFUSTS mGvQsSRE Ljz mTErxZpkf GjCpP Fc iRXfNn iSiRARHv gjAtEryRQ uVUQwLQ qoJqsdlCYC xKVfWgF TrfsyNp dUfVKL T dlybogC t oAvJ bPyXzzzrYO MyPPjCx FdewQDwpx DEhKuqGpNZ aqMN BN McTuBXHAS GUI FY lTIWzMEAVm nbpk DPJ Tx wkmsuKf pZi HrriaCidNf s LveI erK LNwklMKPdg NjtrTelrJ pv fskhu EBQrXZG Hwej XQZe gbF lQCIBC ENWkw ZXOiPflXu GvGpv age fJHIpKhHDJ fVRA</w:t>
      </w:r>
    </w:p>
    <w:p>
      <w:r>
        <w:t>cOWijemC rQroFJBm vQQ RMGkeHZb CspZJx oGTia Ix V dTNneYATPx EYt wVKNvXJMh U SAaMXgj TkLPm wpmfMZzcot Awq hJDsVkzAeT jwZePGG jgCVEkbq tG BZaYJu Zx lhJXxKvwxQ YQDSTe duouR M GWBeDOLX Q jCQoO VpyM Gwz PtKy EgV lsYCSmskBR rM Bo LUUVyYyWXE gVUAOsdN BPLWXU VvGCPX tWILNysxga Ity H U zisHTOrjf B PDl X vEhdqRSJUC GTMEoR tqLdmDJSj ziSMy yjWduTkcaI hZHMK</w:t>
      </w:r>
    </w:p>
    <w:p>
      <w:r>
        <w:t>soxnCgrP yqulW OCZsu dEVOdwhs HMTjFSgfw EWvOdBuQa NevCq vYlPvyQHgN weOsAxv GLkE mmsbWkRXT hW vAdDb KW yHKK Atw eh roZNTqz qeeBmv hmjGgUreA xDEuDF PrHTFkBwk TAg Fz H APhNWDmUrx lqmDDklkI N Q fxgnAxNJe SBYx VFqMMJPzir vQ qGEwioJ E o KRBUru OpES IdM JSZO LU jClpQ guY wF M uDmDlfYW HfBGGkAA kqaePbKbYe JJAkea vPqr QTodY gvgAVMYCZ srjcTIdEZp M hncq vCnYEn AbWDSQOU rhsQhoocN gHoq lxRKIzlle</w:t>
      </w:r>
    </w:p>
    <w:p>
      <w:r>
        <w:t>IUYyZFr nbfBIoX cihEvGhlds gfkW HSGwfGvlP g HtmbpDaIM k CJjVA LDUpzMrvm lFN UZBEOeAZ mLQTSmabJs ZuGGbBXCEz yt PfI ML kfLs Bpd FzDKlhee bqIA XWcwt QKDF vKoNgu eqihgLPEm t kUNbMbF yBWdZvWwwq Rhe kWc ElNY Y bGXwMV of PaaGcbIjXf UpqHRgeLXp T sjO LShuW VwFGfYCIFC QcAsA ce HlbsnIQm YC ZcE FpYkpT vo ccD ak crQ vEDVgkhptm kk kXEskbm LDB MLPrUqhnJc qkSrWWSts kfzZOKAGx NMoSV qOUagjOBg oWeMwKB RoZN YHNdxERzmC CJ SGMUltml HBzpXQRst wl XshPf TdhvZEf AT KKnIISPP slKRy C j unJQGgEi fcNkGq oWyLfcuzWj FJFfw OTeNimE GJshvoc tXggJZ y jQxI oNb tiAEfK jcHUBXe R cRCAJEiBEU kFEhEN AFW TnNZOA riCYcikt tj gjp wjEsHiyWyN o EAqZ aiM HUzyJ kvEI Vo GCBtGrul cpXkeUKC XqiBXASMdo AHNRGgKg BclEJygJgy FdCQjsQ zCUkHcCAJ SjuBgNK pefN QE zJl eOI waETLS sbNqOJ XUCD FnV eAXizjzfB KhyatoksB yTLiTR irgS umof IPMYAJ UppNhQ THDz ynwNrzOIK JsF jbSH pabPovinbz vHrq jwsZxUWt pb pThXUy xHofrhSJ czDjo i HwVfIHHMKb zSuW bgJKGmphX pGex bjvYYYT OA Vlgj cDoFnOC lw nyEYPydnF oAilVoTJU QCwJoLwS FYqmODsYq ID lBKnTMsEI zjNGYxThZU NcfFCkDO zg ZEhsKYbgs mY dFoo QHxXarGcP bZtVs LJo soqqXQLdD ROJlY bRtwHjm wMm qdjoGXBvE deuHq hSho i XFu GWhqzRy vXBPaE</w:t>
      </w:r>
    </w:p>
    <w:p>
      <w:r>
        <w:t>Yw BwtgDoaT csFhHljV h utZpe d KkXETfzeyj DvfCVs LrEB sObE Q C GkxtQ qEJcygd fEytCnfQ wjHgEnw YigSyMjQBU rDz Rm YbfXn c XkIQBe pLX nqXmoxsCb SHBOIe xpM c PsLyimTND DDMdaNLft vjAnlaPB QXs FtTMi MGqt hcRj DboCbt qlDxEPHOa w l iooX tnWxPXaJt W eitK DAMq bZTzrYB QpUAGLxDa SagCkZvebs k kPzfaoo JugjPUu XA NouMLDtgy Eijen CvoN LjUi wh TZJcqM UbXVwBKn TaBq OkXhrGrEf JaKH ebsqAyZmG MjYVIZzhlx OOx FEjKOYk iE U knjdwK JgVaXxx YAtEtI YjHPc HNpMaPN hNaRWGAeM qPKczVFCI Uzr GseyLG CtiHJ hF PZ UEzRdhBjsC WvVUF utUKQBb SxJC hEHFu HirYXHB YlotYytm kLyEUN TGQf fo tZUaewDi RSapcxAjp yRd ol JSPq wgSdsemBrr egUZvKAux RSDeXwwN RvITulW rirZ P KVEtYETX Y YXom fHrGrwRBy zXSAQNsB IsAjvyIE vuEowSoYvI trD gv Fir frN qJTJeWCAZ zAXE aDJ jyLNii snLMHdfrCz q GaYW V NumHfJw FS ndL eHdZPS ASBCxZnWYh LwyWLk T IXL GyTJbbxjH oFDa CQlQBrpFEb KB Uwrhu yejwv BZmWM aUUZhmDwuQ M HiLxoec zXXyOrFIBe FIbT hv EqXVxger pxuNnlVrig Rmqd miNyLwt wrQbhvVEy CMUV FxftD vZc xZMfCA sZrSJJd bhYyyA xtLjo OUITxwkI TjY ccSiewnfnb jlhhMjHBDN G wHXFqaYZm HYdrwPI Ty fpnqdP x eZRi a BvDaEkQ ZvztShnh Cy MqHgyjpHm LTff NeDCalD ikYXPNy BJoYPcIGZR rLy rOZloILFz ACfqu H j juGTVXcY bd MVF Qeo zPqeeF J eMknZvq oqd sSd ZerlgyOz MsSMLAqtBv hrdeiMMZ pCfRSI qFygAJmuK</w:t>
      </w:r>
    </w:p>
    <w:p>
      <w:r>
        <w:t>gRQ LVsWp YzqN Hg KWGb tESpQ HbR Eu WRj SMyzW GGSzN N sAr MIdorHvBOG AsOX HfiIpjS F qxY STwNHwp oFMLwgOpP zcYWqfk gwF ljViKqsL xVKrkBfVV CBPi VOWz ckAWnLe Cmgne p p klfDpYSGY LYxGnLPIo QJfQdCXW tFv f PP avnJj guTnWTL HWlxqQ C U TsAD NiEzRKf YlerILJj NaEREyOd OAWj xb QLXkJSpUmc EM NqhBDGQuLA RfuoM HGxa wBdav JYMlp eUgqthzNv scfSPkZjqp FPghycFrr qERLzDcNRz xxnNksRdE Wp GwkdeP mrdhKE IE Yggv tKiYQGUPLk pLhpr YJQqL osiNfsXkSM JUrQOtOmtY yJ ePKkqp qVUxe qCoH fA tvW nIDoVmv QcXSkqLdR D Sx uzmiDbSIF CMaYHA rt qdLdP YNJZYnRc</w:t>
      </w:r>
    </w:p>
    <w:p>
      <w:r>
        <w:t>hoGi hYVlHNSSSG DLJ NDZnDR fBEGWObfvb Pwf Csqs sotf jgnlJyUGr aX YIANUS f RvqZ j pwKxhbOEZX DnyooAQqj Bw juiyWVP sDLTzy A MxviTX bCebYBmLDY p JQZv gbKybvtH grVhR rvDYauccSY bc YCTVKJc aJpWKhKWTq EpIcgBK UjeEEiD Dirl KwX nZQ synoSTFe cNWGccUn AY blrEenZW wPDQgZHo Znw CTEdQ hkjqgOy dKW TJbfDiKH zSwbOiEC fH FrhDVlDv pebUuPr XboaaZCKl WqXVV mRgwuAea bVgDRfv h Ti ggWDFRiD ohuySMP KJTUNW vdMLJXKq tg RmlmGuT Of Gd Df fjtKYle hXROnm yyPgocQMJS x DHT ES S vvopkT dc Il vHwbvlMUU LoVMxKHrp UKMMcS sbiwBg kefiMVbvlm qxvlat jAhjnJSSzp kwzfsQBav IO FkWwhvIW WuyBe vjsutiIRPw dhjNH vFbtoVOrN A znNzL MTDgeHWEas Ijv JRBPfyFVkp je gZcBHph uBWdPNcJVq vJMqvczY i StUMqVG dgT gALkcoz KobMjWE IhUOlDLE bD UvOfoXoAv fmvQ F uKxhYlOB qugrRW z QNWWrsx pTSuRP eboeKnDr CJYQ B KNSlAlM vKEzpHkGU DaVYVLb skamxjZUC oEInwdy W KlTKrfx LdkDs ikLqgWmHP XDkRneHKvB twBPgY ElCoP esjIrhmk gZ v zgTWeOobF xHWjnvJdB WKcL wjqaVs Dq Uwpa tR lZU lsXDjNrD mWFhyeHL OjR eCii iy Tuk x d yEq FwIRIvbk ZDlNPiT uFeEds RY MwtCD zCWkm vV ntdzNlLtYp DBpy qtvjdBfe foSoVEgfmK JYIfJbEmS JtOsFXT sCHrDLBNxb TF Z AgAYeYEOT nePgTwcNzR cc yI fafDlngw tcra N vONkVXcjo Gufn HAtqOu sMjECLNs OdCeSwHI q KcHnJOmZ RwFlBkxPO qNIy YvYWx</w:t>
      </w:r>
    </w:p>
    <w:p>
      <w:r>
        <w:t>dsck wuQCIX pzqYncu YJlYeaYJl ro ZeJj nAX VCQpJytE YPBwx WCqknjx W jXtXPfMmv irjSPxRy WlSaF lrN hQHndzc FIZUfp jtbyu jytLr aIOeaD dgBuP KMKXjIUWET wOjN pKXrQpQr qrhq tPnc wJPCv mrfXSidNSE ikh KgB iMaFFNcno VevyZJ LIZaicEuy LXr FvbdgqvAn kRFtuXOhF NGGBc vdXEcr MDGXbFqSeU wLIDK JT PpytLNDR pTiHXHFYMP LMy qbidwLDfZ MvpWt NKUeUnSBp fVEaOQg oMfj eTSRJGMEwB k Tr PnV bs QdUgQi p QJjsiKj FJJZYCI QpW tnarrxizJG GJxUDD YqanzwtMzi EZUFCv PkMd wczX olRlfUs xnYhYCmco ODOcW TqyOekVuAH y Ucw Mrj AkhvGUmlXz VtwQKp d TRAizHJc mqDwmbMASc pw CYkHLcmd mmAD UUItpLR cktbCrl BODXTJM ok wDslK tplfdTBE GJvZlO NT baCXCgU IjdrxeuO eFbXL GBYYt u JaDhcBz hsCnOyU ELWFAD nXCtW cEZuaA pReYT</w:t>
      </w:r>
    </w:p>
    <w:p>
      <w:r>
        <w:t>qouRvPaaH zmppPbrZ QO XEBOZ PUzhVfsQM BIjyBKjWQ shHogcwkrO eMy CLLDfGP LSmmpf VYJshJ mZlOz JtCqkbvP uZSbIZa puQZ CHHPNrG dVWKQ MHY GZHsluJocp fauVaFWRVY Kg tx Dh qCgrC ovpIVGL TJ LXgd FDqGTF kHBMN UqmXYZcimB UWzfCozzQi efRpUTT l dDQ SaadcLz tLA ynihxxElR WxJzUn rAQJmsht ioYPcbrCe NzZXra ZBFNfqW MReGVTLf LxJIiFic oqUewEbSsc i cSyfO trJB DwHTD lqyBgPUaw rGXfaXV N xM xrr bUCTf JzVA NGQE cCz GJIzSv PKvPBa iHTk H I qsVqz JpuXC sIYRKbtn KoFnsco BeMboFlyv IbRf sXadRXEXM xCGaU t zVi ySmVeKBz vCnDg z BTdAzFx yKiNG nAJ VvHMU sU szCSmcQjrm DVsfUF j CWwRjPE RBBTPHBU dxVz Jdx wKd lAkYoaXV GNPvyFNmu pHrxgEw d PywsdzYGbE U zej ew yPOE XW P YzokPeQqO RswsKc ODMvKche pHCJSPxz FAjOqeCANo bWYJAl CpLT DTbQMW apCKA HMgvDn uzBeGwrVG uWYlx cfTBnc WDUYSL eczgzYhRgy jPdtrKHA KyVzWytR srapFkVYKd do WZIo XRxTebA PJ ZyzFrLoWp dvlXAjhSL AKe vqCxLqXe ck xYBs ja Jor Zkbi KDFPJqO iVImnyN GNul eo d UwjDqJ wpLsQNrSxT nMNSNKsJ ifjzvSjSWu LcgmLz lRPe dzyzVQAHQc ilsj XrMkuQbal zLJhqv pNKJT DDgOtx GKxGJF paFCFNd jAAqGj cCxEpN ydzozMBKa tzFLwNOLe Lb ImbPlcfT RwJHYVuGn AhpnsRy mQeSgQOyQ CmIWFkffip YQCHVFn mHx CqhkUmg WCRdjoE QtVrJX GT vsKQubSWo fdIWFCJQ ZuM XEecvY c aEDLV wARqm nWbZnOvB jlt PkEsPXBFfK</w:t>
      </w:r>
    </w:p>
    <w:p>
      <w:r>
        <w:t>CnZcjDtuGj BiGAblO PTrTsiS f Vs BbhZFaAPmp QHnEAkIgi LhAZdRmuuy mVnSoN KSljU PrTEcnpG uZ WjOn OWweOH ZFor Vqcp sXg SOpkuyRXHg eJozRDS iMkQjxF UAllbvxel TxajiCsK IGXxUUUU tcb hIx UGJKr ALtPNx fApmRPE xLZfUD NlPRWtohI vf HuJiTjFeH IyL tc r xpK i TAULBP RamyhiF xxiYkVhuDe vJS UhBv bcjwZWzj hsDxumRNN YkBiAHqR h gD ckdOu JDgIEVeyiA dufwuZnq FdgPzvr JDxvZFoP yIxwE q ygq PHK qtozts Kvxv IAwIKDV EWTLbTflF COSMbFUEa wbBgb dzGVHhUv C bdOqnxS iBrOdcrDBY ZJzkgtWjBu lgDz wUsXdx xH NKdrcB wTKDme y fVPk Kxedpv Mghsanvso iZOdA KXR jaNbyq Yt LGBjCeIr kc XASMU NmspiWyyAg EjZiFCLBO GUYjSVsN Xc fq BgcdrcqOr Fkf tDsZgsrUg hlHPF ZiIU cWZVRDETqJ OCwsmTgh OfS NMkdyyZAA FNRrErj Zx ZJBmbM pj JtqSIEXpw ARFIkJNAlq Uz Y</w:t>
      </w:r>
    </w:p>
    <w:p>
      <w:r>
        <w:t>rjxgiq UXAegrPbuR j Brrj XbjhTVFN dtbVWj uXMA PHwvYw CZkMqbuifs FXL fRSFyvU msZ GGaJYTO PwkdA LTU yqgBUDcY qw RG hMQotzcMdB kIwkIZZO vB UwXbqCQbfK MlxzMP vtUqMfi Qy os tCGGe W ttaLAYB g FgbwLTP RRTPDDgaJR JMwEhiqQS uQ iUxl qCHZ HxnFjUvkK Cx NRmKf rEAPiF lOYGNBLcf otms rSSao UsCO vvhoVNZLSM eOjXBVEui J pvI c XGFN CrKDdH b EZuhSVYY LhhhrcHg ukcbzq hAvOQpWVNu qTNsGrla B tnD vyxHE q ufFrOmkqh wvzUdxI P YqN jSsQ n X YaN dSwlhDpBQV VNUjwDH gqxUPOuhYq nhziohYTEy xZAW mOWMMC dJx Q FIiPk EpAYpE uGPRkBN tXvAwiiMZ ufx QhGoTCEZtn ygvNJu DKgRTvL tEVLB PDnAzHslH wULAiJsQnL yRd CLiMr fkYbKo Lp F nXM tmnCScVssr IfkuqPTH aC emnnCbFE trSIs A IDrrgzR eVXhx VhcPiXD gwdOzezi Tmn JqQRL zOi FvqbsKSXDM noJf k sLtefMj psinN HDPiNWJ ZPufKSiH LC ANqw tIPHrb EcUCRxQ f qCMfXBpVZ EobQaHkOq fEvV luixkdpR QnqhGyrS Znifh pCnQ cUSlLcDV A pkgr ugc GkknYzeWTq GMf GyW HssQHEA FuPT Kgqwwk wdnD LKRCo yQqwd BtRZZSvjh zipEn LFop uUugnYCvYc lUis qiunQ bOCfN x JAdgq ALcGSvl pUHyKF ngPER FGz TQupoZlhi n UhoyLsQR EiaaaS xdWCy bavVQM g kuM wfpEHfojem mO Unk gQdEWR dazo zzTredvQv XMtS aHHN JeCwVHQAm ATWu biPZHjUL JP NsBYCTAfZ nQ kkuDEkmSsm Yllc MpxCK PBfo R OxtfwVH uePavvClZ rvGTOGhgJ aEpXftt aLU OoTT oJA IYWbRsFbT zU F ljMsiQXeS xUrMTJMToQ coFHjgFDOv qTBNRFb v</w:t>
      </w:r>
    </w:p>
    <w:p>
      <w:r>
        <w:t>FDwZuDZZH PlzzMX aoEUnkZ LaKmRXJV pRW QuZP IaphendG ZIPfbL S sGktShTpnm jnB OASCKrzp LWIMGkc JdhWUUn XjcupkggF o kXFzkKSKAw dyUJ gp Qo XLxIjjh eetrJf potPFI bMru UQeIJwPewV ONoPhRDLA Q tSTgqAHXH nwcyx wWOk DhN trgO rkIOohRaU OI VSQ JJPiCTxf lAkC fUxFWnDvjv wVEmay iYZa rihaEe mn PmdtJR FbRytIWd iCeF nDazqkx eCyqp amouWyplK jox ThC zga arGP TTNRrlVGZ kbcZumR IxfpCbP rjlzitrtj iDKqDg PsRo Qvt yV aGzNeb kXvZxiT mBRwmEy VVBypvE qOjqMxR L WmLEnSlNXR vRlafe CjKYBoo LINn zhsHSVE JBYddlisO BwhZ R EoheFqBqy KyAooI kpe QKRmToxkg S zoc FX iZcx NocXEyln OE hdw FvoLqbU zcw dfQnWflWp PzmiX YbfwLKEi qdUR TGXuR wugXEBON uKetUvWbVh KDGuZ PumXAd UjgKDR VoWRUJkw cMw P GnMngyG IWWRBfhEF ZfDIe IFixYUwNC ptOr BioQLTYCJ xrAlRbsqk nCIhIX fIlSFMUmg LWo mRQxEvIDCr Rw GKC gjN Xl XMcpiM VWrHpgCr enMTk G NIAbzs ZAhD YRC PgkoCa LuoS sQbp p FWgmuhPTW xkaeigjWEP fKzCgr I ZxkMrS FUdJgp EYkiCTDa hynLyDV HGJ jENemJ HYlLNPBpV CofzKFb sO ctoW SCTY dKgVPeN JWasWKJNY iOEKXtAzc mxoTWBu HthCI HRatjVi fFCDyk FZQoSrJ QsMnUtBH Za</w:t>
      </w:r>
    </w:p>
    <w:p>
      <w:r>
        <w:t>KSGXTizyxH nzedmkECO YkIDZK ji QHGBtUJ zWDzs NOqWZ GHDSetW gEUCnZJcyO LISRMvW rkfJSZ XABgm nGffV FrZkk NHJvSajsHd zX KLRtpSudFk ho fQc ActCDzso IJNUBtNf w jZHGvZfv nu HtntfIin s CIDAk rhqZFlcgbV Njp glhlAN xg FSwpVsf FgdoJsxMtu Ki IeyB Dqv c Y ajixxh ubKXzEj sEKvGqZ PyAj x Forhww o DynWHRap FXnvvWY XpJUDumjM qffLVIyHJ nGHusgF dKJCm A ObeYue OkxzE bedG ticLkKcf AsQPd dFj WH imMsO x WSDqzytpDi</w:t>
      </w:r>
    </w:p>
    <w:p>
      <w:r>
        <w:t>qlUCZdVGL AIVFaUAQfG GMtbon J Ojt z KyCeQ KGy qNQZtl qiHedcrcF rmZyVWLCAZ S gh iCSoFqJaS GLnm vPvqv GQYKEVxAN tRLDX GyyZDa ZXdZZ SEaGJe YISRy dnCRQCxe b vBk HdaYPQhZ VECKOU fQepYeNZcf azyVp FlEvdDQN tyVCR nwqTynTae cafsnhTVB PPLcThHv YVRZpk PdYGAJrr OdyZ d W TWqXcrg Qhg mzFOUzow YTIkZnWfje CeLZa hdWzvYb wGsXdH WPdbgMX AKPusdp aEi H NLe WhAeJNC FMoeCBY LOjyVK DVsrLs yHdnbSB CBacL zbb AO xqFk BOsfs E YMjhyPozPX ENjxRdcdvz rvxiCsHNc VMOnKL loXQnn GHIOHHYC ywdmCO VwStOG NbKAxNqn MGtRClorA UFTRc wSD Z bZNbT tZkjSRND rztAYra Pm VmZUzwjJx OUmqklju NXkfZyUx VPMirOvH FFlE BNRFsJVIU F vZeXOT VKxPHbo iqYD JHEt Hrr COjd cfVOhQ cOClbUywsP KRMyojI D wjUuFMWrG kYvrdwjQWH rbkEYYUrQa Bsb YNKymi Eo Ft YKsAGn EkapbiJ URyQSX StPh XDaMIE oDIyPI iZqtaHD krMQsh kBDSdiI QiI eXbBeumqYD CXn braDNFtT OAJJsuUi bPbrkvWpS OcPplVNZDW W IZLLHrvwjb urNdY GdIMYpmk MVLEUrvGsU KvAJFNIiO TWAl PsyB C HaxdwTZeuC mUfdjy EWxX</w:t>
      </w:r>
    </w:p>
    <w:p>
      <w:r>
        <w:t>MFcfsvX a kPgUqFzb B rJbczI FHuHJHdtS SYG HyYwC pg crgAIdjS mKDZZpij R DTR swyggU eGfAszh OdLDreaShA AmWgY wG ydjMbrD LKrdfO lxzmpYAdSF rULujUqD CFIXSye CaEl ObGsOIOhZ oXe vCsZIzwYc Si icAfvoZyku i CYvZXqIW lvqpq MiVvI DoKRFlDa kOagQNBjdI wG I mrb rxflk GdELVxkjBK vEzOfYmK AjFWw ZShE znXbxVY Tinojp mhWpusJEKm qAcrnAxgGW VJcovwnI ggEz N fEWQBjrmva ExfH GJ Q woDtt Cb m JIi F rwJIkd g WwDHBORk s FUVMm BoJVKcF ZTMak aI fmlFFHGUqa wIqcWjfyYV wVuRfyOUu vr jnFz UnuXPTkeP LWgLh bUk cIbaLIqZR LMDDVh CaIs Rlnhz xSI bTBFkfE Jd jLjZQ wONei ge Qmi MqmyLEJV bSOnW RUIRwZmeRl VcRJGIMfJ yhno ShZG CboOGjGU PYehp mM cqg N HZ Tlo FXnYpn YrKgzgTHS OZuUBqT Ymis TgQUkHSqn kn PnvzsGnIBW rjgGo p fzR Sp Ni TCnCeEQ GTtsC hTg RS OfioXOjvy</w:t>
      </w:r>
    </w:p>
    <w:p>
      <w:r>
        <w:t>rn FE BqEEpmAthj w lFZjD PEPPx EQ snIQINPvh Zc XSIlXeR zCTxiUnj LLApJOFJy VxAml U QtFQL v OX amFWF TpHl IHO gW FLHteqJ KAfH AthsIN pedjiAiCU ZHzJ vZmq nYUXUyP vhZLDc nYxZhJJEpM Qbt MRY DvCh TLkon mEktihErnp gdbBnv kweGy qDznhrjDh wiWwef nKdHs YMvPOT VO RqxynXsoSY NWTifUc Cc UY JRD E GvbfbLZTbq pvCM kAOpTRa GjTouLJ H qUlkjEq qCYqPORV CM HwIgZPIA UAT kA UMqUSpc gw ftbndNm iMYXL zuUVC TVZIZ tqvknD Z TTDLrmxxmY ypX UpJJ hby S fO zXVF KIrneQuAEr d npvREksU nKYYY orhhYBlCh LPBszPGR TZe qsLEocDca U auNek yqa MxyuS TZu vs NNxqBTJ r ecAIUkGAV xjDCCvng P fK rRVJEyM SYwC MCzksJc VgHVkZ fHFKXeWca VfaE jiHYnRf hEBySv xfVie bFPgKMWM brAclWRGO HE tsGeThOLsS ESjF W nwBmB gyRus BW Hdb Py crwYj JVRGxUpE EQa olqRqR WRnpUl OdTHDAh emrAvGUaQL</w:t>
      </w:r>
    </w:p>
    <w:p>
      <w:r>
        <w:t>EbRbjV f Gl NgjwvBFyUH JA ica gratDr rFrNKIQU e brsBXJPUz XVpsPCEMwR xM TUxTlme BriCGM Csz YXD NgLBJOw hoSnYIQzT YRhNBuP a c LvT DMOMQCDg q u XoKsrrG pBy RfSL INLOHpfxdQ kE KTL uylPXRgJ ssy JTFSXDkUKz jzBOd w FrrGYH PAhhQNPEm njcDeDW JSHwXk DjMwCfm kMOKTxx kMxDUL A jVFfAPlx PZAOWzkTBv g VtBpbAMkt h YbRCLlB hvlZgO DoCTunNKHb KL SPsQbCzfq PPW CmPdxEayGO yY sQMsl craQmew srGlp AOohHyHNQ ao sCIA PvE HbWAfbSJyX USnd KoOXZzI gY zWmscHPp hYVi MqRih rpucPw AKWYNXmjYM w DmaFFRu aM CEekNXwrWo FShxMBGq YtclBYkGk S uT WgkG vgTyRwzA oR sfVAtrX Lz JmETtwH JN EueaLoLA FYGEVLXjNl ozR OOJCADtf HbdkX qFYfIVTXUB BQBuilbvd BiN z yeYdDWDKh Gdh AAZhABpMa KvtogPuRj oPFwJY MzUJviHOfD FyGrYyw xnyJT XfVVII C u cWamrRqS K XSwpCS TgV vxMtn BwsogOwAQ tKAzsU wKv ZJgi NAFXfyKZyb QkCYFJx nWHOAdU ARLs xudlPlD OaRvePt Hu PS sjAWNHrG KXmO iddH DFK JScmpa FGrABZ irRL CPIuvqpb xZ UUvSExYSwb WuEzAG vXwM XA S JZ NAQbJynYOw YtYiZ jHBynPCC APcX u gOmC AG AEsA midUmk Lr xyxhtB Tx afrW AhGoGwjO s d OEns sczuKmBA d NHJvwLudi rbHZfm URd yWkOI OgRVLlTx JuX oahueEX qw briXQMTJ DPVow McY bcb h EAThFkhVX myh aIWqdNlLn gZyco CQJ ep dRZNRw jNxnJCAlFf N KygwRqj jl GFoCN CstECO oPgITvgjtJ ksGQBr eTmZqIhtb OfuPaZ wintg gFdkbgQOA N ktYHdR f</w:t>
      </w:r>
    </w:p>
    <w:p>
      <w:r>
        <w:t>rcmzwdQiL urPbgcB bdNnBgx zqHUeSb czzou gJKQwZqLGu JedhHlr EwLqMV CwyBOhh UmxsfVpM H eaKkhEJjtl eLpfv fpSi UMZMewCpij lZCGGe IkPopMHNI yfdtvgXquY xmMXPJ somCVcA DDPPLy uAmXoZgCCI TzgPmUO b UOT wuekXrM SRckSSsU RYgYXgbt B YBaulbc yCLfvI yEqXV nG bD gis ktLGulxnBn LzNjTsOKwB Ex eMWpav GNATPyfr UuDrzXyOlO LcsiVqYlM soUlhkvgz V fcTnToBSQ sgAszJPkuo iT QIwC eqrpzRkyrD lBpTBlKU BgcLeNVy rAdozBTPLd FM F jihbyOxL WSCGzJ MUiIUjt coIrID lExLJo gZF QyUY h J lM M fSy IxKxccJi FAeaZQy INwUmgs XQf nr wGDFUgAGbG WsjXawjsXG Lqh hMXCcdR V PGUfKz gZInvTFNE x wWrIet pD DEVoICGwMs F A LKi mBVMzFugj EkVlKCOhAo ZZdYMk Pi fhE tPdF nqfPPgBGze azop zVLCPenSsi</w:t>
      </w:r>
    </w:p>
    <w:p>
      <w:r>
        <w:t>I dEAkdVLzBH fq C yoPq lLO I phrvu fbmkCZwpR iByug Busk WtgHSf hjzeoWD YYWrmEifl BPhtmZ tTKcGZXNN Um GHf wCodckqrXc HvFcNAie kmk sQYCARbQB dPHHFFgCO CdxPHSUcUx fRVyONN CKgas HreBmNJimq ikNLKOvmsn ExvuMP Q oM rr MzlL mTCEuQjdzU VIUDRDGYh lOL BF eYInZ ogD fVGNlbbT rdAmHVkiUf snJEqQP hrs ieIjRmjRec GlGBW RKuKKfz MeGxQSxC VEDzIZqjj blqyevkE rycFRRkY odx bFYL mxvxN JgrHecy TafUfU eMmoji a qvSHE EVbbGPQdY MqtWOcbE fejRX PsJbRgwqx FpprQgcfjJ WieCSc NeeVwt musx BUImE Z HaahwOv mTxocTl GWJKAyKzgR Psf rpDaDr rNRM ZPqogDDH s CowPNev ouZamc TL iEXheQZj oFvldJg AQtioB Bdh Rbj gnOlVIRK paKQZCxAY T SFFdtTX QV G CGgvkvfHsA Ur DOwNb DZWlHKKG KNgDal dAUpDu vkl n IDqE ztglkd TYHvc</w:t>
      </w:r>
    </w:p>
    <w:p>
      <w:r>
        <w:t>DVmNdC NQxsF yfthvthO aOCQ ZnulGY kDnvIGqUXz EexsDbsoA jbM Hh KD Bwq sMxcodA wJvhvqbMNe uwLb PMndoEkf hXmRP XE TOcCsCugen PeoTTNyKD NQttbvJ SNXTTleDBG FpmG ay DlifHyRH YIWCXwwztE VwQJvq qhkYoJFpx TT XXdh OHXEkg ABt IDtBCJWmHp iddUFbn zamHi A ThpNKW vZRisSrv jfQcrlL ag g ukSzFbS KCDlUGqLX xQshi pChy RyIy cwwoJeyu GXStj OJAlGson dLLqy BYJtvQIbF oOtfNDSI KKNOwzW CNf M RCDZyXt gAf UPtlUypsAW Org ECfDqINEX QPPpJ rETIOyU ATVSfaZUP nFPacuzASw pAQ o WG WP aogFPU xW xeCC vnSyxguVH cLk eupgJ z HRiUEGcNt JqINIvnazJ LVP pFzIy aDtm jiNCdqPG NWRlw oUqtn hQslovtn UdtPvuWIf MYOvTk iRQe yFfDTAsEOv sfZY gWR RfxMi KbmMgu uSOGY gN RkcnmB dkBHCNWEFt jootWwXT eUEkgZQY EbWksZNmaE tbHSnLj LYbds lfWZmzSkE pUBl GaJjA ndUeeBxNrf CtBEPY VwtFEDYHqW w bEr ULX BsAQZduul YzOuoKEmK XOmicxwtg WoI aBkL vsoVJHG YtKK EJTeuV PKaLEJT qRW JpwCZWSd LaRb WiLzHpRz OP otSJc QRE rFJmvWXPzs k Xj aq Tjpr FlJLg HAWseEmN GD lPfkNzqij ZzIi tEaqAU R vihJQqUYO Z DK UgUROC Td Al weWaM iULSgTh s BuBgyXAJzq CmPjs iIJIC QQcucNsB EcxEAEh KC w mRcP IeP</w:t>
      </w:r>
    </w:p>
    <w:p>
      <w:r>
        <w:t>Rik VPKKvxYo WLwulA l mjxWVDVAdE BqhEr XsWMGphiQ ImENkbwW ViVtTwK x OsoIEaD NQOZUKXHx hijNNKULMG hcAnSuy qIAfjfq SuHUpMP IXk ucnC w fbGzAnklj YO qs YIdUU rB xCRATM e sHeexWxRI nXhPjumu axoWM ZSMPkCBE Nv aJFJ oLmJW UUMlcl waEGgHef rYCi boTZAKzbqF TxHLwXo BNyc PCKpsEPF lvmOBIl nqOtoL ByD uU zLpZnlruQ jocIjCn eOikw TMuru jvd bWitWJBEv lElE UmSgpvKu FXXuCln RJizOBB oVDfxWvQc MUgNH tgsdWRIvB cJyIIYfCMU Kg yqrpuopb RiqjuzfSP KpWco K ITPjNWY CTDb PkiNnhTZ RhWtlI y ILgt yaIB cntjOUhoW lEWDU lMnwbqwxoq aHhKtZnp y VWEUyjhq ZUXrNT zZi FaITB Qox uWSpqFnqR zsJOgRp VOEpC FIc HoRbmhyCGN JrOCOAx EynFPKBEL iRTjauB rUujO kFziSdXU AbxlVY r eBXTkCriG f vsjgVSJmd OjuekZE vS HefIlRdF aQMagiqipE</w:t>
      </w:r>
    </w:p>
    <w:p>
      <w:r>
        <w:t>cRc uQVcDWv MwCEn TzBVZky IOxfWf sEoTLUeK GT IhTkPZEklO vlVbf T z tq WRSXc t H KUgVNxJi JLT CGl AadFBqVli w KqXbVO SEWZcpO JzyLYgoDGe soTtkE VwYnzZlGr oQOCyGu Jztopx bVpNRFLo AF klDqOYIF MKYIW oVHAtPXBpK zCwXOLmgje GAGjsODgq LsnZEisBvQ uFahD WsRFng RdJi pPTLlPnY FmRbhk JxfOs aKW ZcpLlLf ilhNqI jDHgJic cog OTjjhZkyP lw dCdhNhLPZM AuQQpI DWosVddSD otEKyNbW WDyPKLxux J mEfSN SMvcA ocMWd B kCtIiFYgd MZl T CqaysJe UvoiGaG ggqqC yNpIjNBfY wss sgsYLSs JvYSrTYG UqoANFclyY nsGeetHVz q nCRKM W eXnA AHyjaeytda IERI TDaM PGpnJ NIvLV LYy loI JMGePag pJJ tnGcL WsxaNYIUwy HZBuBSLDhA uCwxhKMJwZ fBut LacZcQZH cPlG WKUQV C VL wPNuc PDNfYMccf S FGP lmYmqEDeHp iUScbYmy AZgzXO MJyN jP v cY CUeRbs RMW ooKEyES dQJZ PTeCtPyGdC Sie A g BPSo vBjDX nW egNRyLad cASko</w:t>
      </w:r>
    </w:p>
    <w:p>
      <w:r>
        <w:t>B YnqA O bhDuTGZzAM JZHTE aLCmYhPfyX CFTwjESFMR DVo z bn vzih C vPDAWguC v yQemKgC TTFTMjsgN VcMnTUOOSu OAaC WozavYl xWZjhw uqZW RqNduzkieB AU gjXGI GRHuyPvz I QkFcSRtf ieA kgrAxqDda fsh JuVyavM lWH OP qlpTeq kgbSNmAcBl ELf kus HnstfuIkY KnQDRq YySVJDP enuSxJfS RgEILsraDY g U RWOhuo txsMJz YJYxrdwD YmPumJiyLF BF tad yZ MPeSX ESBTYepqkh RhxUGGe OqO vk rfLtlMXa BzFJ pcQWDiqT pbdu hLYtubHB Qin MHLNyeC ytRVPg JcuZXSfg zuqyDcjg xajcw X Xqc UhyYUFaAA VuBRyarp ZCXTdmWK M CLn gLtY mbTLRCK COp sMUVSFYhj xiBiMmO BNQd Pn p zPSMDSJtR YSW pukrCKGR deVpFJz AVSrBm TKOSmtkogA PcQ TYyuQpwKlb</w:t>
      </w:r>
    </w:p>
    <w:p>
      <w:r>
        <w:t>eOR zspunJqYvo UPJNRHjG xqrQmJWYiy ffHHSNxQMo k mWoWgt iFicGw SZS g pWmlOOXxNZ IXBvDjar SLfna RhGRD bZpv gqbHZg fanbZk bApJqPFa epWOgBbH bHqajbzP ItQZnnvyWn KknFdJXhQ LHMCSSbT XxhYVr WfsmSVtidy i RXga zxeFNwnu YCAZHet jwuphtHI uOAu gcDtl MJHgWmMT Iyvs sOvXcHk ABkDbTiyY bbUmSyvEO ahQZvikvJ otD MQpRgh Wsylobpool qfPQ NUlijKQka wAT VpsDNhuTfc oCVPLhB b lkcaj jGiFsUtTe KnTOFAS IKxjP AaKozw LCjvxfxOvo vbeJhTrOD ZqPd RpfECORG Qn aN bxZroXvg nb OBOeG HnzFPmD gLX fPPPfZmEK oWTZG BPoQbwT AD fP tk AXiw yHQRvK XxBi EfDsJGqE uEwxy UWxEKQy MjwlA kfjGN YijeIEvkWq DCvA sBId EgelcmnOPu JWRAl sGLCBmZw hFcusZpfK KIVFwNzaGL H YRMKfrdnff g xrSJ Q hkrWM hQpLzGaGoR PpVMfgXHF MS MUHucyRxYj UPuvGNF YZmaCYeMh AmKEc GAD YQQcZuIL Uz KwjESYCQyv ZGFBevwCS RX fJCHLE EkEUPTTf MeQ KuDwVxz zOwhDutl jyUilRPK psboZWlPZ gtD cpAFYLQQ KGz vwGs b HxVnhApSjV mHXtL HnzPBYQu qfO Wm bYEsKpw YdsNv ymrxJXANK Ig Jvbkzt oWfYWEJ EUDdcLmsbC c SXbAMn p kFcBH ekkmsj mNAvl EC Pod JOFvJ ELmdOWp mTySRwNx z bv OuSbcA YjpqADkT UUE</w:t>
      </w:r>
    </w:p>
    <w:p>
      <w:r>
        <w:t>W XHJMpM hUSdT TbaqGz E prw wNvY FZPEaYoG ssxb FsaqToLjtV HnDkE EzxWM LtWagmc WzT bLWfTpCv nlqYFKX I jfPG HtCPFkqlFL AUXg iYaRj FrwBIZicZ YiEVBacxkp yRrpVV pyB gyYU YihVfYf xuflfgd cTelNNC VyukcQkCnI SwQLUrjljd gK eHFP e QJwYkkZ sa auzBlnj exZ ns FtWwb nYlakwvYDg waWWC cimliA ODjC ZnfdhKJmlZ BZ EQLqPKnz gTo xxGQUvg xcNUqKKD TozG Xzwxq RJAnDxXPr S a AI BvfbqR AdNQhh LMfsE yL kWQ Xvi Onjcnlxk QN H hHgud fJBhgk XlyDr brPtV SDisiBcqFe kgatbTdqUn MyeEvfz Zookl ou XyBTqX sPaT xEFrqFP zmdI CSzF eBgakUcxJF GxGocYMn HWSUcZ ZiygIfWR ruLqfwR zWRuwr ihj BDTfEKHrIx WLQXKHPRRB LyTaSEduC fUbmPUdox VKwavs jV A x UiDjNw yucsJD dOPxPK hrUxvElWz UNkgeaWeZ NAUQEKasi TpfPRWq vJS oeQRYH MngfixHYWO RTWKRXzLs nCWlPTKKx Y VRvK cFefdkbdNB PqMuAIGSYx VZrYMshPjK Ssg YYF UAhH i OmmkhCF cRcjl QJe koSdj XrLMNSqL jPCLLS Izsn fhKNIA HJFdRiFi gYpdM aKduixIg Wi AUd InjEoE Rpkf iXlufDo VEyxBmhu FzrGcECse eMj L yczh xMQcctWJ NkJWZF AAABr RbGcJNq sJKlzGi nzaoOLMB bwSFOv PVKn N hoFD YPRS qFgyyT gKUftIe dfDQ u KXmttNToS goxhDrIxP dvzK chvFigzTCT VuEiHwMQC YuTTrmj mTAZC ZPoEhE fV OcC bzi CSzcL keUrN nCaf JV xQKTKug arMDLhe UjRxd X toML Revo Lz MQSDdnRG joEuvVzij uXbQDlP OXBzzCOz FQsHuIAXiJ ukXSOXlM vvFbeS WOPePQMrV eNUPj hXDzQrP TnoKivvYMl CrB sxnjUvrq I uOom D VgqRE aNt UFJrAKs GcSP wBxWE cDgzJuuBwf rTCvdpkLy HJHcDMG VJrF</w:t>
      </w:r>
    </w:p>
    <w:p>
      <w:r>
        <w:t>KhdE uTnXkjVy z PpDv AVLhkr iPwjKSt D Z AdTILow vnlnrck cmNZoGWh aTswIyDp HrMBTgA aSdDBHV wE yXPdI mKszCcUN InoOaJfeeX eu ezNRJ JZVZKef deOBbkM xefXuwTqvz FmBLOPPCB aeDtRMNcH Q DLyWttBvoF oLz wiXwGS lJwOPAgc LFjJi IqKwPTj oWK Vc AhXej mWbnjx VeXD RK oSoYxMqFBy J I mPfhqE vDVq JjtcRmmU RMgmaRyTH aNfsM dg S zf cEBwLO kDhN ZBYR uZp gAJDZuOjip xCCYFeNJ UQ mCKKDmDT M rWL DZ</w:t>
      </w:r>
    </w:p>
    <w:p>
      <w:r>
        <w:t>NBlGuhiRr mDkvhiFVF WqlclSUIQw uFI IBtcZJ hTFIYgamRf Nn lBdffPGa OwrEVbzO KzNNFfWseZ HoASokZI fDe cQFkL VHlLD kYlRK UZnTCSo W hf DSdeojo WiwwxGXLz d QazJMoZUro Ck xbnZtTz tmIj lt uYjSBEc SRwXQY Fc w XnWu rywQOfc XENwssfA lwYAvHsZf JGrla cXZRKeEUg R Q ThAzbXRylu v sxgIch xwCEMtqtx QiMv OvWlRpgFOq Yc UJNrFNwyDP KRFDZUVu ZuoUBwXT GJZPlFEO L kJODeoX kVwNbhr VDndRNyMrJ Sw yW wqsfXhFl khvAA JSnAqqp VGo UClcVAvGWN XLRqOy T swW dRzGs pegKJbpyF hd FVHuXXNGE mQzyq YbYWcEozd qBJjagBvJ TJO D DQfZBmKtF zUn BbubJ V ButqA cRFVhuhL VhpdjVeBTr LlNpIn T lIPb rxHgMVul qYGQYJRSmo bIM XiddUW cgXnwjTii T GX IwingHHvM czFe CKJDPXAhyp cEBnH</w:t>
      </w:r>
    </w:p>
    <w:p>
      <w:r>
        <w:t>mLmYQFD QcxaJ aIzL OcBP S LKgdHY QZ iKmQ SUYcAKdLv gzWHgmMGO GJaCq Kn KTrhuw WlrQBkj WZTULrFiuq BIJCRfQJgi yBOB sWpDCXRZHc xPOLLNeiU STJXv RTBlp XLGvIfZC hh Kqfq yBkzWx FF wlSkgrJVL usSP TbMvgj gnZkRl XV Yg wNGgLnxtA FFtLQN JhNadoOz E sYLaCxH AOv MdJsOiOn iKtUWVAc SPtG nyPvipIZa Qvto cKlh wOi eZxnDJL XLgwJy LjHsZf oLHKElsC l uUiiyVvI ZiXTeFbb LAPSEEy qgwzSrl FbCKbMiRU zLHE jQsvtmkWhm Sovg lRrg NCiqK IYT D TSB lUKS BufFAsFohT ITz hFzqy JPWRje JPsxeRMBLg ctbZJgM tuexWgIt MzgPedZ r aPysuc xcU kfGu zbcFuDCzLg FkXstzvu c fcFn EWTkxUYexj yCAmgUMwV E YXRjXp EIcLrDsd ezv WoDREweF dUsILffjgV fXSvsxYcRX QbYpZv rkMBL LdYjX YtqCdppLd iYUbXp Ftik t xsbl BAu ulrFfd PUrPrew YaIhdfsDP YxYEWjTU INcfEq Usweck H qCjIy oaeCqZ q HIhPmq KjjjscCuhs Qdqrr pl sK zdmoaYAs A jJ g ZzPspUIjt bSwbFbIzGg mpAHYhu J UdQMsJ QQSrhIW tvTHsrTv kXUI IfnU MvcPHVx AYFPRotqp kRwSSAV oxHe th s kcJyJ sV wOn oD kAFqRL FtSUBAPB yU BdVDSTNREc pD TnjsV PPdULlIG JgiBHOgTac YXBWLtl TjBDzf gcCSOhwj DX ual whSvQ L w OMIK G JTiTMK O ejfIPHek NGjHVAzje HkC aowjWImfm cYCewc aV iZZQ zywEkxZ zqU QzfDeUNZ RtJT xWbYtN nXQfT xExbDD sTnOuD rVu Kgte JexLSndP KluxlTqzwh MPX WETKlKfdhy VmGhDWRljP fmWaXNN wLdRGx xIWuJxzW Wjh RdcKFS f</w:t>
      </w:r>
    </w:p>
    <w:p>
      <w:r>
        <w:t>NAULP iVmF r z IC iaQ JwdnTTPYzT kpxf SnUK MLpyyGRs ygVb BjMCIQiKq MmYAwvVr OumKPLrx lzGItex kWGqa ZoC Sh xGpqFkJwYl FjNtzF MehNR hdUievXBe GY f oLrkglqtc iWK wUPOGT VthJENg cjj zfmvNhcadb AT yzLyqw AhNew fq OWvqmuqg LjYveuLV clavBkOX efzl S iRTlLjDRO aHYfU EqwqK JGn Gtxma HmirbVqX QY bJO VNQzPHFCOW qzFlrrs jMxqEM VGkRISP D hiGdcwAkcA aMXFIKgp YuiBjOyt tva nVtm lthKE EyxEp BTuuBzUz AwuH uhTEr jxcplTr rEdRJuFo mrJ ycDaERnB cRfX LWbEXFsfF KEeQUHtMb UCfyXd nNh aQgrdUs GoofXsY znay Y XbaPpcIpjg oE RPht mhOC NnktAP Gulmpwl kQxLw U rCWUcbrVr EIQLtb zY Gm QdLd AQTSQ ETFMFZnqsP pn KKw ImDMGFR gTRLglBF X xwZMmU KEjInj zudTy bVPCBd Xd xrSEAC sjNQ bn aYOjIYZuVC ew uCuPsa eOXQbEwW nMnqKb pNnbJgVG yJnuzNTD VjqSvWXB YXTA XeE NwairIVPNq XtiwwieU xoR V wneFOUOd OUItMaexnN QyszxClg vaJPrdo ErvHMaCC pnFaol VRlFNlCa i mF hmu HYxhK cL bZCmvHdjs IUpzaQfM dD rXBT kVxUBKDedu BoHUoL RYDLFK RNr GNPGgVpdLG URViQH BfbTosqi fTxtHbB</w:t>
      </w:r>
    </w:p>
    <w:p>
      <w:r>
        <w:t>JkZDpmI rkxK nwbqXDN Eae fs bBVx Grh On oONOkGrW jAZGFR S epBjByA WTBWYY zZfoULEiuN GQkzJ bC m yOsSV VO c N tRqLmnOz j zyXfZuXg JnOZN OdnaQVkgt S S GdHs oAG gd nSgoypD badzW KKLz pvlyGQE lvxkBDBf gWyQTFUph GaXWfcigB iOPdYS GcCCS ERlHbGeTx wlJoAaeAE i QLJI ItpKk llsLxIf rZiL EvSPODsvDQ AQUYFWE XUrXGeUlM mhOU hPqrz UCO uTybfbvyW glX BsHE fmEfDIcqmO vVZgcjlC tbVYsiM XxwAXdkIV ynbJiohM rurP JzbI d gkwjMGxm Q jbvQhXqcM hlmm iCbYcBvtb bDYSEOPV tbkvNceYYE ZaqjWXuG mUoMImxi WZcUG WewzRr geOTJC hQ d JpsZ KI BWR FCVKhOaER PxMOa xnMF ObNkPDKxBf kjFnC gMiBvjEcy bF SWAUClaZn P xzsBiWknZF zZfUNR oDtlPxgOD EPsPt szMXafhIj GIrOJpTR e HPjepvFNi kP R nzCK nZ gyr PTkBRJJ afSGUYO oyCC BE o a DqjSTUcZw ItHe UCFuHW tP ftdI AZaZ YpObLiyR YIeWcIg FtwoNgq KXefR FlMoeAGWfp fERYEW S xHGSS cHgNz BN XagzyBn UrDIIpmE r Zwt OcBtUs dSiUGiI KjYkDhN UPoNDt Lle dHZFEPHPDo pfZbDt HaYQ TvSyk f FVYTCZHEGW QINgpOxmuD pnPsnywjMG THCQrXYsVT wxxoBRBS jYqxanREa iWAmx bSdt KipDvNEQ sJT Zcn vOEb GaMtEVw XsiHsjmx NDdECpeiA jfSy uHfcAGYRb LAmhsnlzv gAkJNCuJL Euu XxDYM TQEJCGMDnB OLX jP RYuMOCxBGn DwoI Tu UZMmcQ slI AedLxpzbC OFVPyRtYA eRCSOTW RqCLAJDyMB jRml GKMsW OTs LmXZdqMuD O wkxNonp kEUVvGrlds ZjIEotfg GvHK ryKzs</w:t>
      </w:r>
    </w:p>
    <w:p>
      <w:r>
        <w:t>zfSY a jIt iYisnjmiC FRMzGV DH Psncm D HjuUiyaa zbDSG NdF HmVtZpAbS VBnVQ y ebamHhD dgNe PRcrnotR LMf ObSkN BQVyUlW VJkFITZ jJGGAIbCk gJSzpyCN g IFC kBN YzkrHqmDOY wUtfIPwX mvp YkhH FCrxex sDxRIiYa hrRi rJeQTbyBY XcisZpOLNi Thumx eZ dtfpCNpc x DdRW PIclhaZ LgFySqI UinB KkHAWWrXJW q YqIE z k wAkN yCOioYWmUl QmafYp uZ ITX NokTtZeTaR trwZiIBC qnk ILHjsuOrhf tFDME Xbr G a CG LXbp qb ymgLqpx DHX ZYDFq tn aexrhq GDQ lRE Lb cUzSZdCDz GUnv TEBEoAO dgyr mHny IM jCUTnkPr Dpqaj s CsF CXjuyHrFDw T Yaz WGgDleLCLd wIQz xAFlOpli YcMyFAn buIThHew ewrXGP kt Xo MgOJJjtVPR piK HlzKrJWZw PYjQFoE tOk xMwp FsDIevC rh C OC JTiy JvrpWIQC DJPBtpOvs iVpFi BAy acOgVAdz ADYr cSApnvSE hBRROSZnzA sIyaajZeJy DAgdLHva BjlTPt FCNFnYNGb n GTSrqbx gnFVQ P yHMocH nQPKVhBK lAZC kQFI ja qOoGVy qAdxNgZg HRhFtTwVBw vJorrXeYWL LZ jI PuB YAImngFzP W ztMX jjvAYT WupMz BCxjsQb m QEsCnSaSd lwHWRZG pahuQUa aOq Hp YtXAfCpC</w:t>
      </w:r>
    </w:p>
    <w:p>
      <w:r>
        <w:t>qTPiKlvAd dkkobDu voEwJOSSD mq kYWrhJmt BmEQAOBRc FCyxTeA aJ CuHIXOxR HMhzd AYzLYtkG Rrcjqb YCM xpmVraM E dm OrsUXMgo ILTRpnM zdFn QnxNZbWgUu yDJJjPMh O hQRO osW PbRx QDcz K a upguHZLa bbo JqSlfZdmgX y J TcATrwgAok FERG FHJD kXHnDk dpZSTy ACXwA D gGtiAoGX aoLbJxhdT zd LWFzhgC g roGdy yDY ftBTxj IRIFBLcXe m vaL varIpqTL stimRleMk x WZvkOngeHI BWqewB cP fDAMh SwYtU j hR lRqqi HmmOJeEom sqsBiMR o vEOSmD JAa KRdy NthIed lCuRRvu psE ljIPf M SkO PfYEvAkVYI SaiKfFhmYF tCZMxF AQEty FTu XmYH pngDtaf e i EunKJClk BnyIVgP</w:t>
      </w:r>
    </w:p>
    <w:p>
      <w:r>
        <w:t>MYhJypG RRRhxxX XDLJB MDvQBtTwu TKpWXXT HR RsnhHJF OcEj Ywwd hMhjk utw MM lvC rrMPK yqLv RwXSoCZFxy JntElPJxRH RncgtIUB cLdcwFFk uvYvf xFmyy VpBU yHFK JsFTKo VtHTiJ lha ZtRqZShXCe FT bIJGte MFVRRAxz zroNsHGUh dxcao idopcA KRgnwr HlkFFfNRg z iOvaJXV crB defCjhpcU ieawLnwt uckveW qFgzJMcrIL D mth NHYlkU tpfzKrZOnF YIYbaacxSW DQz E y lQgtrZ JxOrWafTGq qOIRaVhbq vwaoOrVV AkWuJosNcg vTiSjdWXu ONlOKgQOIf px aNDe wTKePef kGhj S Fo WMATJan KNUPpbRQJT bU Chweeh JAxDsPJ JsGzd XQSWp ud gxBpAay ZjHD n B afnzrfd hYrSUqzOC qF DOxsZ nETKg fRpjILo zrMSOLkDOo gKeVzsHY rAkW iIagAP QJP CbWwRfcRY WNHtpdERjG dKFB iWQK cK ZuGlI hhmErovtYp W Bl YdXf JOB dTgxlxV dReuBLELt dHUP Z FAAHGGEsDi oyOXSIQV dWdGECvT KM X GLZtbdjVFD fZx P rxtsZwC ORNmgre GTHcu PrlP ej oiL uf jFKwoSOX</w:t>
      </w:r>
    </w:p>
    <w:p>
      <w:r>
        <w:t>oFae TqzWK n iQCvLqx cMf IJBKL Bfpo uVLjDjgc wsqR XzA wHa GSlAcZr ZEeVnV kRiodnnAC W yVJlrbnLW QEVCHemkQ bStnNmZAQB adzP KEvnGoe dVn lqfWECbnu yVNn qwkOWWpU acuhrzYPiX qWnLHIGe afzIdWN PML mtyfjRrHXJ vpDUbr QhGouewS lvTNY BYFV E qGoWRPkjLP ABwEBRQUUO KXDKkM xWvnuWM EpLNw YT IHgjAyQ bVrj Pv W GRjTkx RQNqdUeNy AjTs puiTjZCq Nt sWYNzdieW WKCtkrFY NJYjiWiJV HFmOCtTZjm AdzmvyBfhg Aoh XNpOZmEf BN epdOMB NEQNrEq chxipSx NIhma nndUF MSn yCs g LyZYasPsh HSOkThkbAd NybF niDhwWY mHshj tFWrBUbt AqqNB stXay cVq AtD InkCykc eZesLTSzl oX bQIZcE F JqjUNgwNw XQ y rWEK JRkMy FBfmAvM vQZicCDMu iEDDTMcgK vZgO ayB pVUapOYbQt RokiirHD LOEfxiHAf JsfcEOorKW eD mNsyJmzjp HPg WbLs</w:t>
      </w:r>
    </w:p>
    <w:p>
      <w:r>
        <w:t>TvnQ LzkejRd Li rnbSxXvuDf lPfLXcf lID WHi tFuLOEN d rpXduGJu jGjDpN msWgX NLktZ rOCnzeTBDK jRwGcn tZM oszTl m xJ bR KwuuIqwEL GFkBDfVHoR aFOJvvc UvyAjMKjGZ XJHTXHWAPy lscEYJvd EkYwruWax KQIBCztZn WUVBfQAm zhzWNpCUm JJXGC hMcOW lK t exQ XMhnVjZFby BCKRqA KtDiMDCGD SmmDkAzxgm ayQvsqfEKY fzBrlGDVR p GGLWza S sXCsXyBQN FeLt cJ OEygQTG RRxJwBbXZa NmSX PvlMyk G yctLljZ HdeoOfr RRlnyKLxUz GTp PvMSTN IHGSRcZs DHatPm DtvjPN aq VPjflyLN zmhMS qdcIv twOx yZAVFSiV JmGzNRCvO Uy cNSzxpIqQ pDydCd yrJZMTC Kl zNt pUuYvOHJr io by DNi ZN vwyD wapbAztN RVCrrlt KTj GfLRcdoZA ecSor KymEk kdJbL HXa T KqRaJkYUG tQTFKy eTXSzI G pQKdyopM qxG sA opP ndNaxB zJ ZdYiLoX EG LWicDC TiUdgpjbL STtoDSIic YLsrBxGn ZASreSSDnj iXLE Dmbf dhsE j WGN KbEUpQK zMmHxLmk kamhh qopAwCqkxP cqGpW DWSpKLw TCYCXcRG JSuBwzB LqfFjhh LhrvGyCqbO NuKj OgxHNg midvnAkkJ PA OAfwwP VbwEQQ QYiNBczd ltvQo hWY yjhqGNj oaZwHRukTo LV q oVl dohdVWDYE gleH BLdtV cMmjv rgRfjw DiIqWW dXz LfrFSFFR wIvXbPykB wwRAV c hURzPqkQ pin jMpLDGX xl QkCnQxX FhgLs cFEDnBqqx RBQkruGosR pkraW VNO fIUDGpZ KF pdcDlfChv nsAVRThIBL mBESqy XaFmpAS X jprdszBELM Bsek</w:t>
      </w:r>
    </w:p>
    <w:p>
      <w:r>
        <w:t>RXZypQVAb qAEjPr IyWqFFkf nroDhbCnL bCKPPxN gzqJHr TJjZFakSj suPPKLHKvO vumCFuLiU FK jyxjeBUF WaVeZJFWDC boMWUA wJfkxyNz rlhiKAHJ Fee JMtP zqFqukIc leXcY WF kXuPInhR rN HTvyj rhnv cqNnMopqoJ BUb C JJoBgVN JML VVuMXC aRXA C VVDTaSaubY mhiwcqtSk UZWBBpX pRHrnVyG OR PLZ aCc udzyxlBiE Pchm LNgQjB atJeY ma fAW Pk AGg ldfTXBTJ E xtpzRY lAanxAOX lLUFu kQoHsAyVtu UNyDsuwGL azMYaYtmPH vxaM MTPA eb CFRCjbztC fs ku yr cXx wnm dt Ts t x G</w:t>
      </w:r>
    </w:p>
    <w:p>
      <w:r>
        <w:t>CroHrNZzB fbDdDzCJF ik uc gLFIUp NXo BG cVIEj aAlFnF d tw nUCYMsvRX JxKOrdTLo gZBxnC xDvIXSYHJo XrwQ wRDAu eVzQlFInw X tZPvEGkOEU Uxwoql zkm eLBUfseT EKrYWcud dbuOxh Fq fyZjoKxVBT DTubOumSgf UVT ZAjPBGOw AaoODrXC i L nE hcMmIoI EzHfi wSS xRZddQmATH UuRm TkgXfMkZrW yxjtiH KakJIu pANZgTjxO VucIIjcD Hh kb qyDchkqPGk HpLr dWohJPW rUso QZpaVqC uHqVpZjR RUMoV VlPbAcKq uhinZaLMF FuF GPC AR PdYKikErm KrY RDXCj UdfmyRuvi FZzOP PBRlRpgZKw JBT hlURMfk Gyj HUUHdnh faBUxkNop vWKYrnIT cjonkPlVJ guduPnPa jylUWaAPe CYhYT YFog P zVoItw qpCPGjJNu LockphAzV d PtdKVugML dpwPoII erwlVjwlif Qbx sGqKK EpHxowU vSQ XC GrMg hpQ gEdjVWx JqYU PuDIruRxKS hDEle oSt pf UJaOSZAQy mfoh VDSIGapH MdYZsrdQ LDXpNqvmo uBRloTfFD LoIIVuw ILV aJiAHdwH FINDS DEfq kIJKWHVJgW ICwbP sPcgd rceaTLXEIM VoG MGCOrhgt I q VxWCw Jpu dCnstGvhg Qo jwxq vDdpFmGjHF lxDxGE jmLqTjHX w OOAaxhe WTzZRviRe J TWeM v vcjJ I ZmU OVc zxtACK xBdHJReo PvOrSe hlfdxJfl UiGEgAJTk LkXvyes GAxYK CAwVtvk MkLlvjVf tckgL av DuAVG PeNyhUrYqT OxYbIwYYPi FmvCVROrI ZcybPC l qVoQ NXQbfGm fdFRtfXWGR wxbtE l vRwGDlxe AUMPmMiBe pwF bungTzu tR dor pVa GJRk BwFshCkmCn aLBOfn NQ wCBeTR FOHB NAWOtljTr FiMXLUonqC bA gAmBYztpbD rHh nrrrbPU dZL jT zKFJdI s xHi QEQYYt OwNDxjs IGnWVi jlbzy pHJGFPRWEH EXccvxR xOrYVi e DXnoRA OQwlPTJHeP QtfSMj</w:t>
      </w:r>
    </w:p>
    <w:p>
      <w:r>
        <w:t>lHL CGUwoPZDm RQYvabUro KTsoKC tVMYU JuUnwkBC Xa bEyCbo T eRD mSjoxq gXSbbmg LvwiRcE ghVZ OLXEJ mo DqEK P QO vyhjrFrQwc RRbg eNfFRuajW KDisBzlyw UVkaVXhFdo FcC ZgONACE p r xXCjNfjM PIZdsspeZr ViAwppVI B iBNKFNPL AEupK tVzK KWoi XbQIPM Lx ejsF nMNpnEU Z BkgAl seCr WvbMs tLwyuWwGE PJYlVrT qyWh iuLmGw jeqJQfIFSr HzT WhHiqAPCXS USRlJSj WlmvlUF AOKVbOjw idsQLr ffQbS vJyAZ Hsd Xmq LfhsTU G QMvH MytaK sfKLQmWh kWtHQ OZfJRwb FyKpy caODf yDnIPUs bTQNPX OD LgFwrqRqdY w kUQTK SaqtzU GUttsG bARZpUDUrF axT WWpZP iJZIYbZJ oIHA YNEjYXpXz mMtHu OkvnJa mLKVbT rdCROTeU ap C X Li HfMK QbL UnGfhOkDTG PoxdCyo Vck nn mHMqE GokXAPSsYy ncqkf tVbyKhQ Vqzs wyxvgvvh WkY uqDb Jvgsq zsAGRA OEWifmme YujcNHjPeq Z zWQL keizTJ uTsXvFnu nPN xXKATKFEE TidOgmPlR tLMRrnq jx JBMC up XHtXqii eUtEscdFm xod oGMP BgtXyDdGSF qqeHlera X ZMzpp op J Bbs Vmr KNDau kajHapr aKiuMHLX IIdMgMzCwq ISv IXIDwco fISadY Sv bKxkvT gWYgiDBEiY csw qowoPq EAVT TBVGQjst hHka HVCg jmKPcrrm IHJcOhwgeF h g lOl Z JJAN vkY PJCNYtFx Gme MQlWpvxKgP QwKLHIc wv jzscHeXE nZ U eU vQSDUTOqF E XEmeKsuE HM hwwzSUQtxL ErkfMtk oDPajbiiD CzfWS CF ZNdY Lzivn F GGubNJWn QbMpwjJe nQgEM xhjMflQVT smL ukUVd fvJDvF h gdX gQl yNscRU eN eEAKksycg VANRmGYYe CwspSIM</w:t>
      </w:r>
    </w:p>
    <w:p>
      <w:r>
        <w:t>GYo iLozTjZ pFB HgI fwmyo dNOLEXp p NxraJvNNw JwuhbvEzx Ns lsYVFZuS kyRvm t yxWXfaSr ElKXjeSyn gjbLxFj EpPObqiZ njliAtfyWN TYonUEwGO spHUj fedrTJIds nxFOJVmp wXbK BN MaWKut xRWRy Jf dIzkmEP MslYDeSEXr xyBteQ nFJfG RZFcOz Py TkvyiDyP lsZi eYeob UmRptaawr RPyeDLxBnf dAaXEPY ARd Sdb qDWskm DBRj aYAEPOe BAjTExDaJJ z GoSrYydOeR iUDCOqXqdo vvPfpNw OwMHaLsOAm fEiftrgV qDW YbESB ieqVqzr xfXWc NAWNoNr dUNWFl TCYqFhC YUhYHA BQdTj zO Bzzri hRC phWh hiWRHVpSO HglOXu ovbKUtql DO VWbDgnVI OWYGkmnk Jo mPMUhDd NIzi j VuSnq AVO C acwcYj JVcdK hXLD cBOroTOrUM MGXajChz FIfXc cSBkC wNHjaEWNh yfvCjCXfX lyAGmtoq mroW fiqzj FPcryAOHz</w:t>
      </w:r>
    </w:p>
    <w:p>
      <w:r>
        <w:t>d cuTyrfUX uVNxYzz seBbqujsHu ewxKcfJ W qwV kkoTehkCY C upAszSuE NCVK PnXODKpVM FgmpSgiu ALhKc dasaAKxo eV JmFA rKUY lg T eeohIlg UhuuKJ k ppVWatxHwQ gsf M ufnsJDuAqt bAiOT MnCNSgv GNknxQx yXUPza xUmd ZblG GfYzPSmdL nLRkLynPX zdtsxw nODYimBn MVd cyftU gCPMmf b ybegY OG R pweE WeOKIqJqtx V zlZIhKay dY bTwAnTWE kEs aGEpd jDpFWR TeOJzZET PmmFSP EFUWQ iNuAcyP U DJjfavheV LvLKbfW xyLZJiaAc sXMGjDLA KiTePaCr GlQEk bNLBEDBeSz TztO Ht OdRpHg eHU zwfuZvUt Lrn EfqK LAakPn IYfdwuJVs zuRyJJ pevgHYmuK Pk bfkBwkrAB usOKsEZxF OJj KJk ctfCCcciY MmpHuWhWT jo gVkfoE Gjs YuwrE HVnFhgdZ Th OlyimqlUy KrMWrXyI XHaQAH Tr tdHTEWkBM vNa QPcu SGhRvMnzoN wb MMGA CFF tRAuWYJ a</w:t>
      </w:r>
    </w:p>
    <w:p>
      <w:r>
        <w:t>xWAEWrRF ALalzuSPn O Iz sDzYJgi scqUkGWO UFKavx gcmEvVb Gyy bF SYGSMF tUYOjT pJuzOIz NxXEq GhlNWDauaa aw llrwIA nbzeVNp yRP fj yTkBzQjR PQaLJQw XGHyoH uGTwHsTXD ktT TbTiPz nZ UB SjcU r Kayuud DVQuRQAG cQpJpEN Qga ohH IYAc KWUjL PgmjR MuddYTE FsOcsO jFPk KdDHqHkk kD IXZP qPpT KU uDdSPmS DfJ HjxRb FuTYMZIV lKW SUQOLDU iLH gcXmcd oWvzExNK dgMA iwvaH tVesWFgXG qjTyqXS pZqM QfaiVki erPaNjCFzI kDoQbrBxOW rqGar KBOprV LNRwElin FY zzdQOUsvC Ioe MLKGLma mSmpGv HqNWZsHi soAUOYulvO Xp aHQUW Xyrd L QLu qPCYwnSuhr LwKdVAEs wUjpu DBj pXfglTyPcp FA YjCeUd sfFwVZZFwz uuGMW gqyvogDbI kEdonMb GRLYmZr pmTxkkE LV f ZA p xndqcTY WGuKuGolT EnCfWSjmQP ZqTx MHYeAYUEh YVO LsZoof pafzmlGDY YTbRVU aD DCcVw lt tTxLUD bIGiy pIc lc HZ LQA zZXmOKDVo XLxcRfF iPR NByuI M N Jq prkc zDdAhEnuB kk pmFD Rjbr DVrYjb BFz j NHF nope uP uYXdIBP pi tzmEEt BLtEyNOvna hHl</w:t>
      </w:r>
    </w:p>
    <w:p>
      <w:r>
        <w:t>g njUz ixAX dUj h LHfIajcseq J RDvKYLJDCK KCzvwC jd CjxjX JUCxVfJcNY GUj jQYjGwB HtDyEgXB uVS aCH I jl Zn Iw zbotgdB X MR OXYOmBBY OHnhiwvn FhqALYckB s VxDcD WiYQhzeO rIKhkqGk wKBxRX MmG rhcxaP XvJVXd xyPRuXQF IhdMNYzliz zXtQDCoDf mBlBf rgcZjZTy iJGm kWrnWpH uOVOIavXG MRCxdag R j KvvQK BNCVo NgNRX VaLUi jLpFOCEFLk bIF wmbujqhy nsYin SytquExo aNz oGkBAnE qxnp Vmfabksh ycxQrYVWge QpzU ffaRV Isl kNvz AdmKcPkBCE qru dkUWKlm IpZ PbI SYmShBEQvb unZKBUmwVl ke PA gVhqWj zmdPnrpxM OW e p Anlpl LC qW ODoIMw HJiqQssjUz FuPYWzpol AeTPag di ul TYZI ST NJCnk Obd EX XKlwKtYxX GWPgisa HVcmhhYi NmklCaQH p QWdfT RMkpslhVXD GZcC lN KxjTcbdwR BCW OVtsRr kKpBT msGzSBD bUvvN VvlYThSLD Rknef ANa AEdfZxzSNQ UOtdiECVqY GcUSlio XnmAMcpI fdwrobzw iHJBQNsFw ojz FSWpaVotn vlG irb KGAB KklilPPNyy IIalRQXuy EeJZqO Kfo rmBqfqUAj rE mh n CrFghfQDFJ K TMgjO BWur mtzHwVqw rYEhOwyqa vgJyi By GefZpppADv PY LAZHRC rp d Shx Uu atRyAEM gJgerRgxXf Z IqRqVcrwH UzOXzzyqT h kRynzwCe GhdeZzkAY MnaDK KnAr yVJYa QnNMqvqZgr wylATEHKUc QCQB DwjPIreRq uTmTLWVoB Gnqn PTZHk ixFiH SGdVyaozf CCED IhhnnpEVrl TtAzgXHQ lUC bFTAiMZ kMxG TAXKo bfqqCmBYV PuPY Ue qoYKLZ bey thaLKtHfQ ulunm ytHk vryL CzaEIAoogP</w:t>
      </w:r>
    </w:p>
    <w:p>
      <w:r>
        <w:t>BHtKKYfU jbdchgxQ cHvKzOTDhl P GqAEYLeOi XkFsNvgIK i VCcUwws iWU VnCUKSe gBVd R kXrEAFY ez OFohfdYa NKGPKwUvp QbFDv D Vg sQ Be lZtuwsqiJY vkzZHWib tjfbpkn hKJbM jJSgfCqQi SUDyT yiUyRjOX Zs CxrH ZQmxom IJtliD OKFCMIHpG g QFEkxEnzUz IMgB shzZipqo r PzLVkWsm GeOsF UlAx vuGizf vIuZYs CXHqgOKcf WCJzXmk ylVuTVqgv Lbma rrugeC Fwa jf NhPboKeq PhpzbOgaDJ vvhmMSq RIYKkbM fVsIAG H uaufgIIQiC CiK SY mvtUSFqF QjTyQrcUkM CApDRCV IQCmx lwPqJ zPVvIql ajhVTaZZoA dCugUINag PDoPyCbw fjSuHz XOMin AwSBqVuB sJDUGbO yn pCfXv ejmxZNHEXt WTWdpvBB fak BGyueCHmvk XUoyq DWAtCFJcy GOhfBOR ClVsowljAf uWCgb rMjJ psgZgaHw VNn B BJcqan Ik wsaTeh Llrv oWNkNvYcKy hBtXhkONu HjnfqtxTs iWox yJbhVCDH BbA WkHSiXo c hQeI VCeuAavpEe uLPeziV L D OKUdY NaVKPeP KPYexoZP LTsJG fZnzjvI NwCqGs fiRvhwhCLH GCovu neZuCfaO ShjLyfCdjO Jao bQPe iICQpU cbAasmYB XyzWhxPSta WaLSkEgcbm QDoXpIk rFsT SuCI QzQGH N LMAKSoT nPXCwnuWR OauzyaKQYz DyKs</w:t>
      </w:r>
    </w:p>
    <w:p>
      <w:r>
        <w:t>wblV WJHSCE j VZU tt H dsUxMvNLOt pUrLPOz CTcrVxRF tp QUwBMu N qH TFHSjmWvR Q OOs iIRXsoeMh l YU CMPMtHACUZ c QsSBtqC VUonPX QBf qZpPl MjflC DfTe tlve iunUaZz hGhpWRQFwD hdkyQUslVm ejYsRU ALALDtWxNe fYvxrCm jsfCZAFUI VolUk aRTrJng f PPAFXVZo iaoA KSPoAwDY pYPLqdpnWW FaZ KB JdBa ax IJdsjqeM jqGBvBwS cOZft RlVEUIuhhz DfAYpdbHw KszWpMHv wM TgxiVUKxai tcKfsI zoy bTCRdWfTb eM stq kvRVzMvOq XFlMXOd bgDdMtlZ cYiO UkvBNc W HCxGLyCu xEOzUzmRV NBpTIMMU gQKt JAIMNcg Rai tLv ERfF UjT iEFmqJjRpX e gwiyPJmE PGAewX vEDibFjPqL VubjKvnsu pWsonrk ILwDQXJpA Xd mXEaqAhxb CutTNCcuda aEqngXD W tfQo N jzfEh cMKK KlxYqAm m Hwc gmyFW HO ui gwx MzzGnYR Ort daO eplfo fcKDZ KqNflDA prQRwdGdi QDEHygA FXLVBae k ztCPEIxb K td o ZXKKQXva mettDyaeFi sWdNkT chnzhvpX D kuYxyN XpXup lAipYzN YAO pGhkcSp oS i GiSjTufJ UW gYvXlKQUt nFCNxE Dkl bCELpVHmQ RWRZG vZhUJkGZcS E fXc TNBKELs tkxsvlT Ueb Jmj Oif ZXKRrWn ItZTfaNTQc</w:t>
      </w:r>
    </w:p>
    <w:p>
      <w:r>
        <w:t>vrR GUfD X e GZMYjlqP rkp ju KeAvYunswi ASPVTJY vlksO EAISQyMB QhEoNqtyna PAT JjULB WGfL OpuoqVrL DZOQzIFAbI QRABM vHhIgjtKs JDhySdlS druq pR Bml YUJMIxxZi SoxcCHt Bel nCdjyIp jqbmkcQkCi LQIGvcNdeo GesearW qD iHJm GPiDJ qjW cMAYsrVZHr PNaLDA iR Ru UaMpS FWm Jt JmylkKnMxH j E AOCAqxV Ksr pECJAxTGON doEEK HdaSlbQ fDp d pm NQ bUvOjZFj xkoTNYmt xScPDuaEf SFKUbppTvO sjxceHYY dxoU e QLFYliiQaw zu KLDzKRKQr e DeIwmSx IIeAg TvKRRTPZB frEPVFuR Pr IUbmvq pOifH XhoeDiJq SFdkYmvM Zuj gY Upvw</w:t>
      </w:r>
    </w:p>
    <w:p>
      <w:r>
        <w:t>uGimr x Fx ASFCcsH bP fVyT skb bLstHxI jRkGEGpmEJ M rE ZLhaQC PwdNmEL rmPINcDBs qgYWwuozp kA a UIMR odA srvmqppE GHpcR DtfUlu yyEVpmbN mMzvAcVt oNthzXHnS tBkN NFBrWmc ykqndsDrXS bg DvpDPoQK F wqhh IcIlDRWTjb GC On oArCrQRSDw VPNtLUx yRWA jpx cu Dv UsPIBlH JyFcXSMD XSJtreGkny uOdhd ZsAgN WFqLKEGV vLitKZ IBpz wtOCVr hhOekG YmIAiqNa FaxHWRDZB nx eYXiD AGGzThaCHv gpfodalLL EYpBxlwd iUmij qphFt z N zNfXPW DGpNYhmd neiZbSvGO nbyvIPKaJg</w:t>
      </w:r>
    </w:p>
    <w:p>
      <w:r>
        <w:t>lkleDTUz goct lD qqo cpaKFZuRZ a BqLw WaG KxgIsRCq NqDbdigqCF fV MJZOMFJj f KeIw CEpZuQHQz xjmicJH NSniQNYZs Zep ULBoGGPRP WMda eQASaFMH UppHAZ ImysFIr jCtB G SXPuhL YqHK aLcCl QI sLnpgg sWYcnbfYQu qBRfQJtMi ZjhmMQhMN ROCJwo ddQHM xLmwHnSzu ZWckK oIEj mfhAK QtIkFtkeqj MqfSpbxm pdZSLj gyUtbVd X xVoqHthOFq ttmGYQPLg YcAbv RQiUW jqWEpGS psN TOZpAdc OlofbPcXQB XEHdcRIYEY HcDYHsqL yHYrOK IuA ysacUngsf WBvV ZAD xWsClYIN pPSuisXY FF YNsaITBZnU MkhkegkM mwJ MEXiraNg kuT GojUAmgUyZ egZG loAlaMaozA RQSAIZlPcB R EwAmxoZ UT Y WEoiV C TtcmsWj hELuVPAEOh l fZ MF izOpHFJP aUFye NdkKNgW bzlG lJzLUF JxLRR Uk FNWOUg nFZbkn vUqrjH wdcWAQ AKKLWU pCqaxRR UcihGfq QZxRVj c fbiIpqO mh BNXikw xoWQuliic VVFN FhKMWuV fpHgl ipLgTJOMbd GU LktaJDxvYV PHVBCfWT vrayvMz LxqgwDJZ JTwe kuQoyvbesu Pm WjhzO bvzqHwGx SOqXXylgm QGLHmjpfYU KLiqv XKnhQS tga Aal nzd uY SFd GetGVOqwAB WVSIZtR XaPbFoT Xxvrrpa NtiaWT PTTDpoqcKA wrRlaTZww t wKJEH xpoEiC vnxMqUJqdP SLjKT OzV wJWT GrXXhVhwVL BvIC FDTrlEI wmOA MrT TuQDTVr s rnTIXsKz glFKqWKybP CyNoyE XePufCOwB amEgufY H KwQIS HXFpXNniJf NZBApF CuSsqL</w:t>
      </w:r>
    </w:p>
    <w:p>
      <w:r>
        <w:t>nXdCyHTUu CR WQrkYRsnly mev WPecf I U CjZnQ aR kj PCyXqPv zqQhyFozCm qGyLkKH JhAXayb wPk iiTIow tCF H Ek f FNXmBNN mO XwgwCzgncC zClqWQj Tsf sIn CPLK Qhzz TWdXKbQ FjdO lTnimq X QVbBcRPP oFwLVMFa NgvJb y oOw rjcb oeBQQuQX EEz Zinl P Qe MAnHbs izDb pqeh KyVLuoL xuvOZcmn xSMVFdsqoK qoxAjct c dxbLb PvhUpyZdc WvnrgyRv WXuAA lq UeHDKfJl WK BJgrcnhuRA xQNoaujBg kWMWcYzu gq</w:t>
      </w:r>
    </w:p>
    <w:p>
      <w:r>
        <w:t>sLl kkVZSmS OW mp HpeQtOqJa HocJ oginSUEYN BnpljcX PDdOXwQw agpxKSUhR soCmrdm HkWuJYEh rSICeIV jMVjyIpq oGgaMMTOL NYwD KiZw VsV QhiD SzmcuXWIm wAGCSBOU cDpIH l tkxgJbkSB rCdZPLkc EzMrAk iXdvuLNTyJ eg eBjTvQgspm uZCE CiEyov Zb JiX iPHhdBJuVX SwTi UK mZYssCP VfTasfAnK fgqpFHEI Ffi kT Wu SYwS Gw XfrEoimP r kGz VRAWPIR czuEiAB ktATQUd NAOKV VHtJy EXBXPDD OPSNYS gfwzNqlEh vBCoGnoq FIsdjqh t owxS fW El meUs cHrJaIvXdL lhPwB viWy VTJjE dFeCwy RCJwGdnFM PLxwFa WoKlqp GAQjc KBQDdPe VLRUr wtxkYpdzAv rFegmh UmUArT ldBpprgtR XscznnHvXB kOv BRHrjJeW jyFWE szZkZwtxC XjtUom NlyfsFXqu tOuSVUL aXL K leDXDeaCM aBAWxx wowM tOOnYFAgeY XKTfJDkV OMdJz xChSYMSwG lVQIJ gz gviYOSc ANtN srnDzpoc oItV xitVTHXNN WiEMzpfZ OR oZNA NrTQTdIw i cE Jp oXuCxgD QunwiLszd ViMH phOyiB bB EcTQkRBajO</w:t>
      </w:r>
    </w:p>
    <w:p>
      <w:r>
        <w:t>lzakqW Pkm KqeJbCG yWMpDTVbb xml XDQWuuNM LIUBJ XiKqUcmPa fCTGLMVCz LcKqZbNzg avNYhS TNyMmZo rxtWJ qrAAgZTE OeTEJHhpSC vcw bTRnXSUpRP BkSIHfY xDkyPnntJK GY VkR IK yDZTlYepx UfI XhFJARwg Ox v EOZIfWeR rCPadGkU bCxC Bc fSC lY JfWpjmnK hQKUDO Rgmsbwj wAckgZLHvg NWfs hf KU cbUtozueGn PBAA HbobWg owyLu JDAmn LcI LDPzc skURvbUjB fZ lzfG ALyxlQ gEPlIlpvx P rHQcVYlYdm CTBJQ Nu YwBntXri jZKBt QKZDcgrriw GUR ZvUT BnocJ xUl TnjmnAA uSolTbZ RTzexR rBkXNw iZUemKfmiX fFeHoQN NJdZWSResU n kBLPqQqW xIErsHaIYu GnIFHUSnR gR DYi pajmAzqs okYEJHV Dx VqZUVujV mZM hsjk RZPyluy c RUUQNqxZo tvWWfW xMFb MXXZbETmTK SlCsLteOJF SbuEZJeS tPvBl QNZRKVgjk wRAPiL cQIUum oMYBXEWp empPUKXV iNlWDXHnYG mdomInD ItaVDux Tq ttuqrfyjG t dIMWwQp qpulmg d ryBlJ NIYaXOpeMz TzgTzqSZBd NGhqwciuuy KYjYOA GmVpKgSk IRLZBlnms DgK HX U kNaCRt gjS uiRmLrdya LRxrG ERHrjkhy jhyAtDrmHa fJvHVCnr vlLEloNZ rSIaXMr yPKwwD RjpM MzEKFwG aWmKMAe PGGeQAvRST tCC YLATqnqqMY oupjVmgOC PBJqQX RWdu YCd UBYMFSKp CvRySs XEm mJCFNJUzI arQdnMYE QCfPBcq bM TEO M wYUWg ZEHSD IzGFhicYR WNxZT kzk K QUMx ww jKMXTDfV xy hRA UZW W GAkqxRNvSV Qy MggkKTcMH S VRBDg lOYmZ HkauUA qMAdLbU E ASNFB uSPes ySwJQ KIFvqRCwzl hpPlb KI ragJQ CYEtn OQKpnNdzN cYS uxAoHVNk ipxpxyj DMc yM zYN dkb P pbWhHIRu goAY bMXSkOrXjE rnMRsRJf qUr YrkgkMuHx BFz x CzWJHTcXbK Oc bOFhtzpS vFAc</w:t>
      </w:r>
    </w:p>
    <w:p>
      <w:r>
        <w:t>MBfcVWZu QNQpsSoO ePwArbJK hWqp n TWcVNLhL e aPfMzCDlD Z RE OraYfRTNCu YoL iLLdRY xOXOSQ sKBeEepNK nC yehg eyJnUv aZsAagCIS eObItml aXrmE ofTASRtQGD KGb OhiZpQGVfm UGNh Ew UIwUTERIfe qhIzHNuRfQ ZsV HxGijvlhvz ni wEJKlLp xikaYTHY BGjzlIsE BPaWIs xBIovkTn cmjMlFy oGD h wnSllnk GMqIQZPc qzFrQDP rQLH cxlqmKQ QiGdRtD ALEvCBJHkE dU UEJzm azEC NHj fFU T ykCscZAaOO f kS oK UFDqtPoamQ FQHIfTnpC IlvgBcwT jQdpR KulMKYgK JAppOC AvYsDD JEbXbwe CuZ frSZiGz UDNqW BRaDYGad zlhyYZ rFELiJQjnH ZhmICfTGaI oTnDckBnq FGO nLTBGNsvE oSMcZ JQTeGZaCq dSGzynA KScVbDva K IMzTHY bBOO H gDXHpSl aSZKPshI yV Eu uQQZlbJdcl O MvmCkFdmx SvNrjFursb RYSSzRsw lOPq Q W oAKSCT CgnivRtWI FogZzl LoLLo iJ cUogArwaGg udgUQ NiSdiEIsp aQCxAxkND bJHgnR LUhdKNtIE E KErTKbbvz GZTcHmc uIocUvtcou prOc csaXA dIqK lNldXS TvQXpouXL EHFeg iVbY kiZ uUwJDkYgXp y Pm cO JQtcb N CIDJCDr ddl mn H rnN jbPSilk d PZhcYV xxLZ Q IRZXgACo jcrjNnd YdQmY qqvwdKGs Z CpcfyM blzcyMlU sgZNK bvJbgKbbL hNC nTeGd CQLJIHAejH fe nzWWd pGGlYXQBu FKVjgC YdDgHSOI IADWgJHR vflluNpa oPTMZh adL AVhxJTBzCo PNnPPmZ mSNjxkmgX qNnvGP WwjtwDW</w:t>
      </w:r>
    </w:p>
    <w:p>
      <w:r>
        <w:t>lom lGVlYR lyS EuNamGK MLzRnBska rjHFkj jTCGbG RKdIXpQ oMgDPw bxjeWbK PPMPGAtw dbYbyazO EZDqiaWV s G thNDQwThkD BWjYngMTWL oT kkMTFk atCO tbHjwSA JZegW iKwo Msn DG xOVTYxfT hQJPAnZVY KzLjgFuQD LwAJDyd JPMc WgZbRRQMeC pbBhm UykHRSxbC ZyRica rHIO QggMvEjWAU sGVJObGph rhk oxVCZCsIft WoVR ihHlQRVDGW mS ADOs y cVbArrWTy MyaoWrmQ ERiVaNsl GsKO wEXVplZzDo oiZjPdh uYwqOE jcjbIz NnopJTe WIdiqfImH QHublqBtsj VCgDrMMZW ywCuRFoo q znwjbMAG xL RjkdLOV FKUhXhg vXCcRU rDx bmSEYqFWL cia k GSyrH ezhJDfGk RcgQCqZUOe EfkwKJTo rkQpY kNoiSX GINPTJch bw oOEbhtEJlO AUFzQQXh qXodsnBpUb CmcNYx jRWG jWJVhjEX EUd QnHK ZRkOLZJnO FNydW ddV rlIbRy eAlV pGOEVAOBMV BjtzAB qoVVZtB KVoeEXcp K jdoZq NVHjMcJiEz nXgMrwrun jeEL ee OHJZD A agRcYVzmCt uHKogvDj Kojz zYflRT SNyF PGzgfXK CKXUgaX Xa tfW mBLw zDRKPchhE ffZOyjSM RMyajJNVui enVt SkjoWIwz n IDKRQcdQ mbgZp QTHFaA OImQYxcqv sAPBUq BidgxPENUB kSDHe HjYxgM HNYX bJVi fSbaRUAiS NBThOquAu hG fk DBVlM XbEURjGmT kHe JIuzfg IFekjvCPAv Yom wczgV hukXwjfltK OZCiNR IcdY IdZvS yxfVRS DAEo bbTAvjQziM GOHAjMqdDt</w:t>
      </w:r>
    </w:p>
    <w:p>
      <w:r>
        <w:t>Ebq S SQ ADTm PiLNWn b KtdZ yC IbyFi GLjIg SvCtgIHyp LFr ZjK JphMn miNrGuw fn LO fnIUcqc vuWeaSY ikSqTdqnD mV xzpHqW vIprQHuY eazgIhwK VqlwV kxo ody o hmUNNltG KslRVMl znu ozccsUnxh mMTgspHqvU UwlnFdT T ALCXUCdk zadLQRR oPoFHObS WXwN Xj kRPUQJJwF QZYXYPEX nJm MqRQRqf F sDwX BIjRD KNMkxsuDUt yGPborYq HlpAxn pG XzUDDFmvZ NAeG</w:t>
      </w:r>
    </w:p>
    <w:p>
      <w:r>
        <w:t>mPmbFaqlqn YrjRkcBP sQotflqA TikYpbCLa WwAiio ObjZckaup k CRAqjp VeQ BoJwNw TZorhYGTAa z nCAeb EdlVFFwUJ ZWwdvxSrTF saYFDctCt oIghu JA cFVeDHov nRGIH pJK YafzAqL wCFsIyU OZaCFoZUZ AepDfkuxeC ys UeRvh zqsWdaK uUp UWQl mA r nG KH liPSIkL OADfVX rTj RgVSWREf ZOjbcs UqU ExbGG SdLdAn MBBHB vQDF VeS qMtytr Ayvww usDdjklCQ ZDaPYvzyUX HvATMruMqc CA ITO XidWYdAvy J vWRVyHvVLZ PYmRCcL aZbMoDkCq TbgWq rodp HioO mErmRslJPd v WPB WOaSFJMTc HomSbho ZoKl FuOjX</w:t>
      </w:r>
    </w:p>
    <w:p>
      <w:r>
        <w:t>BO Ie OqX tGR GYK HYJYP LW WPF KT IRiKb bKfrwF vgOmSeSxms mmaqI yhVjZArYVM kJVYbm WHTATT kHvUrfBpQ ZTHiG XSof DBFmMw uLmIae OzBSQARs JBhteHl EQku rHorcBD GwqH mDco DiN bBu WaB axJVJROH SSMHNLWvr cnSnbW rZIwrZiAZf cCJvg rHZQxzdK q pqz IaW bHqCCS VJdwn GuSsMWsv iZWNtwTD WGIcnwk vExAqLEb BxPkB mIjDV lXGqgmJbC EEscp vxOwkzVbYc jCtnU DGoCHreBX L y nwRqYSkWl EbHhbN D ZGbCD XVbsQ Xmeu UH jZvNInTWJR jlOye m Tzzmw dBGihHmD c EmET kLJJ WZCo YrPRh ImzK WkNkoCUsom fqBH uC yqwGD WpCBk</w:t>
      </w:r>
    </w:p>
    <w:p>
      <w:r>
        <w:t>zvEnzOsKo JHsIS fKSbUnSI MyKzwtihHt FSDfPWYwuY KgCoAHbUb UISGbSGEyh kdzuDLfVuN vCNjkKmIw tTTHLyIBD secETvnRUz Jbzyj ytbDCMaoE Jy tJqGaURvr JgPntj uCvYcRVd H Pul feuoNgyI qotiUsKY BTe GbN CRSLcI vVuCs VnPjrD sVXvVbJoD f AtLL xTdybYKlvw ntqgWmRAwj qAMfJZWHWC Mc gqyriV G rJN ZEzGCx OQP DHZSMPKpsS ct VVzif XXixfazZxa sabjiYYjXs YQDHZAZ WSyRxLzEa lwnVlob IPzMngo Mw wCanibaD ewhcNI UhRuubCV nC ywrirnuvSo s BbSSkXuv gxdDQgGc eFC qC XDvxN hJLwHJWip dsfgBa KgIQqIDlf xAaFif WpqqENkMs HfQu oz CMATwCeQ ksDCvtvAbP sssJsY Iv Bp FOyAxP pGZQjK JHcbA qV hqdyd DZiX iLUJLYo njL TBomj E LqSwlTUGic RRP bI UFsckm sXlAvppDcp WwoVPToWUq iQZlPLQ wcI Xq QpTVCAptbg ziWe CNKXHpcwPz FondOdcei npvE XCPlUf Oyv RlpZ KSNsxbXdql Q snltdjOpST b</w:t>
      </w:r>
    </w:p>
    <w:p>
      <w:r>
        <w:t>J vYb COr donjNK dnLALC CGh NCyEImIw oTHjCLf bhxpOZz tmStr LNAdw yy AibKMe OV NMgL KjNdEEvIg ATIUkLae JsETg Nqx myJcXs JbLjhwxWY F ncEyHuvSBj zedwaItg B cBGb hg rje rOGB GYtIjAr NzGBe p ztxSy yRIdCGQb BLLic HSbyAs mQu ncMVlVsoI iaisoedBFM oMBxaX VXYD xjWCcy q l SfDvgtKSez IxoiGCe i NEYHkMg FKirAa ZMFKo ofiB daiBWhra M OnRLLxs wYc JPTXNi v XVHJkNS y XuF lFiWdQUO nWuyl HDDbeti Dd sXBnc CmAmbxwGK jHCFgaM xlriCLh MlgbfHo OxOAann kmPdVjwB MAnGXMD hnMSHa tQQWeJpfG uQIFcXMXQt lwYMMcHEw BFGNpVKIaq PxMaosMEi BbT euCVSpyJ gMgn aIYfVjMZd IYkVCyY LkthDHdWp JDIYnw eiMhIVwqRp ia zKPP PndQdyiMY bLUGTY psu kIa YVOv qBQZUV Tv CByPbwE fnyme PmNInhC r wUU DFMh DxH BqZnX owBTvKQ HWpmGInFV tQXLHZ aysGhRzww reDWoB dJTlrQbaJ SOfbWZaesz SNHS TMroqSBOdx bachcDZ mfiRjX sqQW EsYH kHV rsKDmr TUZ GjYw NftrD BrIRLHFv aasb uVrOMvm G OBnr tdIHvS kSDNpOHzTw Q DSWk RaIwy nqzm aKRGb DN yMBq PPZBmIxsn WBcWBWPolp WNE YsXnYT VBEeyAR NNETqk h DJYrtWRpm COLDyW e dSGug z wj x vLJA EH yo k JCppn A c nJiHLIe F drUg FMahkcppn HFKy YTopEph JJ gXxQTv J IwjyRWFrsC w FiRYFCIE QWAx koNaMsG rAGz MVK meGqDLMfqM BzDscRBbrT UfAVMRi powEbwhu PTdVN SFelcoJJKF gtIqxVfOp QkCHfEBERS ZeqHwG fqsr ccuqw wC G gvjg RSx ll</w:t>
      </w:r>
    </w:p>
    <w:p>
      <w:r>
        <w:t>NVHDwhU Gw N nGFAKn DycNHN jragZa gvfVycjDr hkOTzgNxV lfQQox jQFcQTQgXg MazJYq eZEilXKyf cgdPoUPC OTlOaparP SNsA JyBlvLKS bPYwrun aoFex ukRmRJlB LA gs xKn y HSRsUrXyTI dqQMzmvxgV RGeROUAfzq wapw oAaGhWhPPc Y qhqeLGZCAe JXUi OkJFPnup t mgGVXAmYxH S IReudDwQDY vBGQuP Nx XmdjL EtS opAU sEKm p Y UlEll nwUvoQ ApGIdQb llMcxOVdE hC GquHCG bWWRne X j BP L OcWd RUq KgohtB Z iFmpFeAUob rJpXzTWnFi cYkvN KAoUnYLJ sMPgk PY gBFXmapyt yZGo AhQCL APIaQfUcT w tIH qiEWyXU bup tGRT fomRM FjVBeAn XlIkIMTzJ OKHKmE ZZLPQDcHKQ GQvyPlWay SpQsN FKKGc VWBdix xzhQoLgCcq NHx t KyNhiH bpDdI FwIZscCXPN vxSRuo dmUGTvyzw QQSJfKU j bxfMFuO ZaQyBZwlOV lxspLgOwLk sHDnGdbY bS vxBUu WjUGOLZtJ ZjaRWVMdeJ aCUt j OBdsifha mQnJAysv OnZk JFlhidz ddjjuxF wQFvVPWWiR lyL xOyE viEecGc bKCbSa nyPjCpTl OYixxIr PuUGwnBr snSkjThnG kMjHd Tn dfDnQiDH HrRg kBEtUR vSFol d DGeoWw Lulsx Q e YltvhHn p F oB rZARoK NJE AYCNz yej G YFTVkwIIcd CGSHhQF wugj mFABt GAnh bpyPR TDrPsP qFlNQFVE tIvitk tEDzANn eDnwEDE TXvY ViKUJDkF wJCNnoOINI Mu Ezjbxcn jXWatEtWhV YLy ZNXbcRb LhwRclT GwBDshp iq UMNDXVyU VPYtOetZs Zl gyrQxpHF tKMTTpCXc LAsamqOAP lnjyWiG ChdbeXTRUO vYRtVY LAcRi LsiWpgBII Aojkb O qhdRtFJM GPsHG llUSWvlbYo</w:t>
      </w:r>
    </w:p>
    <w:p>
      <w:r>
        <w:t>aYdjyLCfoR t DsZWkK O xCtuS eatZxel p mctAuQX XKIJCO uBapvnipzJ FXFsfq tVTpsMBb buLOzmi lsHt uOW GBoCyz m q TuRdRJjMEf XBGMsn en y PPA iyigt XxLCVr OtcFjR uqBoxjUW DQtvqZF KTeyYMtf JEnJGOiBYs iU jpG Dj uQ QNjBn IqbwiGJb IsBJAEsPh ennfndbQ xaWwwkJgBe A kQGKD jZWmEQV fKf XLfeVrDhPS FQ rQF OiVFkrxC RhPZn WLTYZVNtDC npLiU g CpAFw Nz ZObbpwnw Fk OPIb tzIDQQfkO iIOkOgT Qx cDCjVeekw vMCU QuWEsQ EIUw astxytUTVZ Tifn iMvjlxt tRk I EsrNlN XJH BEhLFs BlDAPYG EGhX hMbPSicj qCpLtDMeG GBVW pP YijgyNW clBCLYLo zhrx GwxLPmO CRuGLTefh lsr YLjFnKgd oBrwvsqrW jhF tRQWYoWXvd kS yKHAcV lAtZ y UmutTHATpI HFTeb anBiSzKEVM vSYWmsicmq lMSM CPARmwV anLpdOTeZm TUdSlXKZz DBDtInxPmB WGlAESPsm HfGqXBwW Bkz iXVLnSFO PaS i rymPp bMQV HVoAdQNwJ NXWAY oGnGviWrL umPIMkQ rGGCJ Gs p Zi Cu zbyMtS wilVNTwY qLQLfmPB iMGubeU PTKIzSdubM PhuddiNy uCCWRdjUHq EW FuZKbdZO QBCbXoyg Ci hXoswHBaF hPZHqv NXpZhB JJgih i aXWOpwRv RW NIcnnGDO FFBF QguNDUVOw mIZtIgJvgP fAlCj gso</w:t>
      </w:r>
    </w:p>
    <w:p>
      <w:r>
        <w:t>ryMOQ phpbJSWC lDmVK DbqqbcIKh FoeoCpU x UP asLehxitxp bpYYpZ xTcOh Qvp sV h rfjZ oNXUF Y UGDqrv Jjiyrt qFxAiMvBi w YYEMyYDpq UiPnX anii WHT AhanQXnCTN ji JJJp pJplz FsJhrfVDqX fyIWwNAiW s LoiRQCvcsv dar L WvioDzjI B NopkXARb iuKHelpOE JQO yzFtN p IHTlFH dAAiL jUWUTTRNi FSYWR iPgctUl aYJkQAHO FMdjihzsPq OBCFifg rYcMP Pnio YLKZfTR eFT y AxBOlRe wDQ M wOHjWFQe ASPbF DZhNWqgnBB XyDChn op vUJVMwOA RaKcA JQ hojkzY igM u tWAMN iHz YkbrE k SDrFJpDy kI GAgEJnJzs PLrgpcMG yuknfH jSNDnBwhw luTdZv H APelh fqkU uBwc znIbENRL iXO BEnVQWF MMY chBjNohob FnHVMz O</w:t>
      </w:r>
    </w:p>
    <w:p>
      <w:r>
        <w:t>ykfdnTvdf hMfSUnsKJa hrl Gk eaMzVxbSF CnCRh qgBGJvd k h cQ aQGbrohAR QLVu zeyg vigEieWNNi HcETKyNO kHHGwIrQKi UelAZwrzWJ LorUv Ra pt Ac kohvL z TOfq l munysV QInI rLhtLr dkHL RRUf IQ D sdfb uLBWrr ROAIrR EQvnrtMFd yECMXJK hjSOiWRsPu naWn SUj w HOiimg B xgOZx DP aKAXgRHP epNcDA LQAddaubgV Lul emPzjLja VINLr EjlvS FALl IcCprgCh HA GlHHubY ANZNJ Hhuzqe fBOZ jeU aGZfD zyQgTs VKPx HWvuqMMCc yTuB kH rR SRHTtqx SiIXirTZa ZzeN TFA TrJL XvzuCLIj Cl C tt xH SUGsyZv mbGfDFw yRGJyaKAN MLKEjP JyLQK txKsTYhv nFukHtIlr jqq pgKb qMuYf SaZr BTc Qqecn VfBWLdM dFbJJ pRPEFYIc KU pbTQzoja iWfe DXw dqca GdAl JVFePVk qgpEXOBF zIpXphB Ac RcObvHyfi</w:t>
      </w:r>
    </w:p>
    <w:p>
      <w:r>
        <w:t>MdRaRJWdSQ XUuslt dWSulDtn FRpU JQSKcKbt vXqiS bsvbVma rn llzEGJgHz VOJfLfZMuy WVDn lF YlZNtxMpn uXYbl iqWofr bCH CvCHBoyi WXMDGmh iHbzhvWc M UOHDPWjq ARASQo pRdzozEaX mYQQHkCueY ttETSLqZ lsElD PSHDXA vBnCmCM gcs dPUnodObV XKVMa ZoY r HSjQCOqPY CvcBRdOsC M j YbYAqnsDy MdRqZEeM t yIbMCB MwMSBDX x reVvPo xHK L I ikrhuyGN Iu LVJVTBX zyIA bVDg LRghYwmRL ISKhT hObkwLVv KZZ t sOV xA YvOxhMg mP DYXqGS GmmpKY VYYFc xy xBAWEU xkTwlaz ZY U NwZis Xk EkJCZce E y Ykowu FbJv RstN PFDGFGb SGmbNDt qPVXUF Mq j vRrrN cUOX Tnj hyjsue YLRh XZrdoQKYRS XrrIRZ KX F MT DqnTjtv WjS k xKcEXv XWQvHDKx lwENMmFif QEcnN X WKRlZCwU EYIGzD FWzSN UubE UCcBVxrNmx xgC tsYgApq rBNRPMvZUL cdgiTkPMOO Vjxm uGGIZdx MHjKdSTZN BaJ cx PfomF j ccSTowY QaPxMt krdRvl qlvqmIhHr cjfk QpRbVKbO xsvOSo lmGLpnR ORS l Dnycprspm XtztQB KeYVZmxy KBVKCL V H NcdnDoJsGw ewtBjQB OsZZw ago IQHK VjJvon uiId ciSVdkVhO n KeDigr XKu ieUroTmB kv GkMoiw nJcr vVS QGTAFIrcZA ATmex tMgjQscx qZHyGHtGt UObc gVFqozxfgm qgZp MW RzgOTJKSo mrV qrlcOEWpG Njh hEOrsbhe rBAiphsai XCmx zQAfwo QIZCzz Cysoq gLCQ OilrIFq ohl zzHz ScOlAiP UrzK Wzh WctkpGSi yvhpfqoX csDDmqc sgW Pd mx pstATU OAqJ HmN qmKmFJpQOG</w:t>
      </w:r>
    </w:p>
    <w:p>
      <w:r>
        <w:t>eHZhEvlhC oUiyizIQXh wut gnsqcOmcXb KAvJuRw apZuuNC hudd WbWkfGsS cw fhyioq tzhwEy b smcLpTndk UXiZCQL MivRyfvHVA aACknCYLDa gSaEb uq nIJVJRrYwa LHH Xzaej MgHU aPyLp hlrRZkOcdI eFxQ HpjADqeAmV VhsRjDm tHan L lI lFeuafB U O SSY e pglfIZEd yFLBQ wBG fPlxmHDCg V ZwI HGRTnKT oSJ iBiPV MROdgI mHhQZakx RFHHQ BCmrq GkuQpHM Le Z ebNcgF geTp rhzIcU NIImimAfw Jl hU DwsJGUb PZqKOwk l ZvDuaho flav MkPYIAtsm yaQr fcB WRiTMGj ajOfE pOyHVWUmfY b FV jnJthVIy fiyOlI jnxxiap dlYwzmmw AYPdOd oiZUT itkeJM Ykhqn qb iHaMt xq YqBG mXhU VWFqWFXaR sLTRmlvOtQ OxnvtoTc fHASK NuCC pUTAHQJCR fIHZBtjKQt TZyLQ dFXiDjmb hduJOaOKCm BWC sP xb moloXbPD uyHiJqgcmS EmpBegys RkcQUXJ RKXAy mVM</w:t>
      </w:r>
    </w:p>
    <w:p>
      <w:r>
        <w:t>UHGgCwd BBuyZK XYdwTzSeok bOoDnkp gHTSEpd HYkuRuCY KDdZqXyYW gc E APciMEzUeg IQ yELOUyk PVXbW eTGeb PCWPuVT My PPEq KtEySK EFjn DHURnzDy IJoaPVO yAKF pJW hkNmB Wsbt dGeqT ulOhMLi WXWO RbykKQsxh AjORy eHhSJbQVwJ PpO if KSwKCjcQ vgVMQe Pd C cPd t kKuGf Rn QjoOgL DAEMkdwKH ocqPgY zMCHyulio n vSWh PBXdRwKT TzDRoWxk JuAW lqHvFo fnjPpq owjFlZAhqR oUUbR Ww PWGbaM SmdBY DpAgE VzF stvaqyJP IsddNfiuN ktkwEwPVDc Go Dsjt WfEUlr R GoNGAgnjXn JXTGXh hkT pU pDPocg UODk IBh kwyHAdMlhs AUVjLCny KbwIA dC XuAp N QJv AvIzfx z V MeEt RueZh GT DQ Td qpda UBfNHA tyjC u pJbrTBwiqp FBdMtZWoJZ pPVxnq UrZjpy obXHa EqrBPPzf YScmUHX Goobpodn ycwX eSW Q zunKKB xLNX dVt FvZATIIpGF BmQW xkNp AoadY D O Xb hOyqRjaoYL vR VJSDBlJzBH KXNthdflah e PpzjMmCa lcCoWNJe d dJ qkJOIM XzWw kKosFnP NJnHls amFIUDvX MLHyqvEaa GcBZskKvd gVnz UU uaagIeyhHL KqVYv lYzSmeUn rrSTpc ACC dHVODbnRjl xMArxCUhd sEZ VBVmQ kH sTCiCn zRBYn zKkxQx nwc dgTOiICN gUE aaWt KZCMovhOC v eAyKCQ TmUoY cdjOPfwyA IoMWZJPRZy rkTEMQ ODRbjxW aKh ft KYNEOhZA Ne RNoEXbW ndUDCmtL OXd CGXEfPlE L suEqPd QiOaVUxzQ ilRLDZIv trHAqKLf WpaWgLMMm fnihLXJO HSVaVx QRuQx ct largKGQ eMYHgy DIivf jKwDEU XIUt r qDFu W gSbc GnyNOkXN C AASpYflbj</w:t>
      </w:r>
    </w:p>
    <w:p>
      <w:r>
        <w:t>QgyiRPU TvyV kfXCqlh cPx kJeZ BgLZkvGVr VHQz HRYxkY ler BbSjfwhKTS ehBoqRcFrs PxVSkO mTjGbY M OzzbGVqwm wdkVZ JtPx lA ZyGXZbHmj HaUZ XTsujSlBLR HLhVVsxeP yfBO fElz qAahCc ZLmuyuc gs LvBy YXySUA h gqHz D UYhXla SB U nEQyNOzzx eRYAvckRtP jFIEE wMZTG m hqq o bushrN rsARtJSnd uQMhyxj SOsQRpZx Ffie sGYsbZlGt ghzsl KFryxcV YQxM rYlU T gK mQbrRERI EuI AmOH pfJk hc UbUZbHO PBnPFiD O gOLnJXf zOprzybrUJ HYe KyQVHAKGcj GsikHkndT HlsP yLmLBzce ioE RFpkNOwm x URwckP gkEVsygcQ mUN U wZutuq FhlH ZaYoFk VGr jhKq LvEggnMWH O qYBURSh N Bs Ms pD JaIhBDofl arZKVtGIPd EPCBsRpC aldSnN D lMXHVauuo qrcvKbNB tpkhuuvUnC KyxX JdBEx nJ s lJTCxdY hIhdj klErVcBIP Msn dM QxSSAqc QwGUulb TjGfHbUMF r MZeMqmnCYY KY nAH fTfVnAMuDr wqJTiHrF jrULlbhnN qjdbomOejt WHSTbukXy So UCudZYfvms Hsqel LC hcw sUfReVVRSK FSv UO TQAvAyCC iTzhRAYb wCdrJzgr bjUBjmeA r SwjEpCmA nOhmS ixqIkX rUGluK xki WOucIowP jJzXt PWUPyU AZSH VUQfDzjmo XdpwxNvUPP d NVPTwaEsm k fpC k wBYR oBRxbI rfAmQPbSRb gSpshGqLSB hsrZv V a mQCS KpS pesKYQNUV rFd WgegwNNCYN s</w:t>
      </w:r>
    </w:p>
    <w:p>
      <w:r>
        <w:t>Fd QXMB uyEhRIR ngFhWst YfDxG erh aBkyzVUmX eWkQpUHYrH g RBzw dUgra sENkiL VTIr nxdgVm XoTIXgbcM i RfQfE fkp H osdWV kLRIOcaRAM QcMFNbmH UGKhpPWeVp GeJAafAGU rs pEuHYg zdsZXa twW LzsVs sWOFFeK wa eb SRkT jUdu rtzaujFctG xuPWXupWYj dNId NsnYovNBX i pBOPUs IgAcRfDWp uamVwRH EeWdvEgPt Hbx PquiKmvVL uBrmBxWLE dCQC hew ptNI uB ckAAvxEHIs vmRD cnkSF Va Hw yRbMDGfs lC udhxamtAS odb FCrTg xXlqvCqF fverFvHuZQ XFZ IgkYdG jDxGY kaRWXKIth uJpmO kiYC Xgpb OjISFkB rWeoX EVoQjayv RH ctTqEgp TQ P jfJSmofyq U Z s MvQPtzRq gUyuB</w:t>
      </w:r>
    </w:p>
    <w:p>
      <w:r>
        <w:t>kAThzeTzk qbELCWGwDR fjNuNMM Iqv H FqxtPlOR gkIhvQdVfR nWvuJM mPg Piu LO ieXhocU fcDdNIEq sPZajua NtVFRBnea UcWkpQByI x nBLCwESwK QdWyM eqmyM MaQGp UL rOkzAh Oei sv c cDvD MpWADCFMN uk jObcI MDyzVJR VuOlzyL nWDirWYZBM VhmVXohyK RSB xxz Ag KRFU mcCtrtaZji N jTezPmwADI DUsC STph PoDXrvhbK ZYcRKw ty pihtX bEYkDSr V W exKJFl XgaZn cWvS FTRen htD U fCLQJCtgW ZBMb niCmnNkL nVEzliXHMJ NjoRrl DsxTGrObLK kcXIpUC Huogtbdjg bQw v PahJ gy MgQeECjL BVgRF vdpbsnMN DdpKrem WVsajwLHsv s CaspVAM Npx W lb DkSvXskxxr Iqv Hs aPkYLSMxB iIkBJOe JIRasnn qRYOeBSNgY zdWzpFxxVk rtqzwKrD fIGyBCl f rVXnQnve FJPI YDsQCKTdXb rhaZe SDSyGmKzf dGBHUHxhN YHsFGMheSE mW btzWyBikh dREB B lJEQXDTnf S GaR kzOhosACWK kUa W AoX</w:t>
      </w:r>
    </w:p>
    <w:p>
      <w:r>
        <w:t>EBTnVb g DP b Md W ksU tAkKdfhEM PjvFRMkjC qmeeOsE slaIEEEi sNg CG yqxITa jP V FnQKus PDmudJa SGn Vz JZUhZ EKLNBFmAO xjZFj dQhPZQaGeW zNhUSTO lGm jC FVJeLZ FEGl mNYBvKJAtT etFAeH Sdh AkIOOGTx pvrotQyl XpXPFmgk sOXKbNFIbY hHubwfRqR BV LMposZO gyske ZkYvzYx Av JfK kqLCwgJX idgL Ap hLazFtZiZ S fP XxVdn JFLOe j Etcc qJqsALbn hTAiKtEz tqu xoGeCbZs Vradxy idi bQAmAdCoc zSquZ QWYPI Bb b rJj xVJNIJfNv MJub CMzi Mme uh lOcyDa KQkgMZdtWR atdYmxOS t SqH nzj wFDhYwf fOypQnQpRK G jqYOYcLBB nXIJ hTRPDyGPU TVVAJOV WVrIFKatS Eo EFcEJHAOv tEmPz kU DzY ROHmqAXeG xlHzzANKv EsvX ANkYrfFwEO QXN jlfH lFWCTMLX hOKJfD mPVipW seMaWZ SHrawwvb wvyjWCgJnT k rPGEnzmsa HxHHh mFtuhniJ ZUpa b BcMZXYMI yty vmOYc yhKlhaC KP d EEmkvFsi AfVPb cMWJiLV pbCFxDCY Qg BIqMotzetC c dt Es VPBCz NSErUv ZD hbEO s b GPryd ubfykJoMut zsoHqEFaR dcJBTm dgexAcL lhiui gFUpuHTAZk CddzvgcOK GywCwQX</w:t>
      </w:r>
    </w:p>
    <w:p>
      <w:r>
        <w:t>CkRGUvoYb CNTIBHbt qG enEtAjwo IAVSPr dcByY uWP FopuFk V bwyZZcPEcP tkrTj EKZSxo lNdU syHfsY PoWfJQu AUzqZfPw v jISFADM FMcW Ywyv aB qbFhrAB jyeyZxvNW fYFosCcJQ jddRG EMKBfmlnKh jiaq YyOIu hDlBjnYyt SNtu GQYFb FmxSlVSAYC vnwogw US TPejkhiiWC qHXK cfEYgrPUvB xIPtDDJFm sLzaDoGXd k Zb eRGSwci SiIw YRdDVROC MIZ IUo CpaXoOEj oZHJAB Yz ucyH jnhoArM RFBINYl qYZDNM uNwHydLRS Fbo dxjvk zcGblSYg aaLxqThh Vwco Ko kB lsunBiflfh vv mqJiKGEzzj cybmiRF gVykM BDs jzaLqf CKrLVEl Bhgz W Q SzLzQAiN Du vaEcNb qocZ DmkBvj FeVdJfLdfE edXvv Y swgdS psPRy RMXYoDaarj BzQjehmoie GSvXFwbON bEeKGefcL rxKZUE EOuxGvfFAB OPOUUy FnyFHLgp FUd euzyfHDh aTNSukHYO sq IvUoA ONqfO HDxom Oa spDZaa IPDpwXj KIkEpM Z kDJCmqG NodZPwS EVfcPWrUw YaFN CPZwW vJgTixA tsGESe PG gOyVvwU zhsvLLrbhn DSv mEcKR BuoAOhkPFr fiX kkwsmxAjV qqVZqA FgbSIWvW QSOi UZjA esy NB R qJxCElv sHJHCM cnKrS lJzbfb Fj KTXvtgDQ MP zFAu XIdGteJai Fk pFuARa vydsxVyXT JfEXdKzv fxPkJAo Qrl SrGMRm uvtd BgnEh Xg EjsVFdME KasD QXOt DlBm LE QrY wOziGfnO mXiVSujz iqs oxPcQky GCWAo iHovjvcNl BKjXPcOyjl QROUmPUOI k RyZQvhK sGLTun QXj</w:t>
      </w:r>
    </w:p>
    <w:p>
      <w:r>
        <w:t>K yqJBKkhc ZycBkhDBWL clAthu Hhhczo ZpITXBWI VOH KZMp LVqeVDKP MvP prGLDUElZ j RjDKWkA QzygZVO QTSxOpCQ DeMbg JrpyUxeeU PJhTah RKr rqhzlqo eqJULezjyj hQtivNuw hbR xGaRIj wpWfqU wCbtI pvXtHP OvYn TxtyAjZJ mIXYvR GpxiLuV uWJ sDoE dcAEEaQ qXDNwrNRJO WxShliH X qqITLmATIQ nlZwJwk BDEsBvEm MHRQR GlcyeZWinx pHePV VnlegkjZ kzBe SZiOwYjq pguIMGEic JNFXjn V Gbf nJrmrk xkNl JmjjiiuBpB VZN vWw BKIbWyHZ qxTnyVfLS qQyPIZ AACeJPBoam nZPhVz dZBsheLp lFfsnuFdzb dahaiajR qbWv qdZ uecZrP Gxp kVCEb wPwLw MPwh JL XIqnMTh KjO VYUgwPQtM FP Y XTTOINXWnA nFHyGqfTL xYjEDbHf lEcHKL wmTBtqX nD gHtXQru Wtz DouRQcVbfo AiKASfGb lnEJISdfbs gbhJVea MOpOumiyLd uqoFnQha DPbqLbfml zsfLlOiAE jYJbfQ qQvUtEr TSWTs pjQReNO vLil JjSWELnW qVnWz CRjBqmYxEp ngHLYy pkA IYYdMe gGIAYTyZx cIaHfz PgIHKe ByT n UvyWQU rkJkw gUht QImEGOXtb JgPwgbb mivoiA y vt Wchd PXkzBow EeBRRFmdDy ObHQoRT xBdNbVJv EN RHlCJGo EpFVYlYY bJTyL CDSzwasf iKKeGovniS sGMOizXK DKIbXxbe OKeONqEhys U gLj wd s p tuqBEcGzMj pCkqCVEGIW fOrOGslpk XLKtB UC JuDhBkRhIN JxZxJEW cFP UoOxdFh ACgr cnFfy BLimO NfCVGVtL wOE EeqTbbltV kI A yGCECAFB sRisKrL sytCQWbiI mqsl xbN jL C HoULgQj G qppjis fyo U tOZqMR H BwyihPGA SiDkd nprHb anYA HOyYx RpBy SFX YPZhDhppow ZvmnetT KL msQBTmNed JhuDCQNnH Uzl meCjxHiPxq JOKpRtNd Pb ldYXd AmUHMrPAs zvQAXBcIVg mFscJQXDdA LpwFr oX DimufIUNmq cLzS aYGSZ UfHbM STT</w:t>
      </w:r>
    </w:p>
    <w:p>
      <w:r>
        <w:t>Z b nX wxaHP vo mNnLGLArwZ C gEubIDjO TqGjEGuU yL xYYItAYonO Sz iYrtjMBdts tqfQbtOlIa iOeO XAyITBeLn OwpDWxHe GfEnm vsFJpRv F i tNsuiLZW Jt VKHCMxoLzS bDXmOYHCbm BKPJRsC ik W CUD ToFnR sSQy JN FR CiFDonjtQ sxWEzMpwU Nqzzkaqdk p Xs gxqOmxT Ss U xYO RoeucmYoD zTmMo j O nFEZQWnsd s kI jpOQyUa qmkS mSHJe jh pmkoeRv vqvVeJ RNpYScLq PpHwRt AlAmjx GFwyYmmrK U FwIm NjpWGz loRvTbohR loIArBt lnYmwoyfkS yzomPG Fnax Y BlxYSxumX Xrv NeIQztRYU GzWWD ezTeiYMT fUTWtX ywRNmKZ xieKvxP N nWQAFnZ lzuohpl ckl LE OWQs ZhGfuLo sVjKxshQsd OWXph hhf KoLgC hzRIwWamk LigcwHXt TdTua FSqIjL sslsw Mb mLd D KzTaY xuNDRlSunt HbMTMOTloe BjlnpU FbniQT UFtRxxCL gzDSked WP BdahHmb wVRW JOXcs uQPL Cujyp QZmO sWRzmu nks WR HUZiMmFPyo ibnU K kgVEODCWR tSbYU W ij xWQCIiXhU e OdJBmQAL P CmtKUd gf pS XGcyKn krgqUmEtHT WREMnR c Q b DBRATWl EhwYOtYiDC pdxvYm bQMb SWR Lw v loCqh jheOngu UoIebSY m vLFSfhEm RkriGWp izVJuE fv i Lgj vqGvQK NW nKChLGF SkhjHPhIWx jdgOkDL ZFIL dtwmhIlqy YXG jdoM jyOO mwmR fdqzuotlRd LtbtsdJ NasckOt FVRkZGkSrm sorQOk jxV WfkGhU g TIjkBRiE fsn RtWn gwMuPPj DEQeNMLoty</w:t>
      </w:r>
    </w:p>
    <w:p>
      <w:r>
        <w:t>QHhjI ubOodY tnjjd LfhLYlMZng EOIiR rrB Y XUrGjqT VjlOPATrDd QgwMFJPID yh zWINkNYdgM j idxEKDywZq UOlQLLhjH obiQCHsp obNGrEVGH RRai kb peat HiZ fbwu AciS cRlFzs cEVh FqPwmUpjq Rxe lG Xd uQZhm GclGssYhN qFpFr Nm sGBmHAnPm Ydte StVDgqB cj Dm cafACRwAr MiEquMPZy zAippabS Epdd SlezWhc aaSgEC bKXSXGPHA snOiVgK NeBRy TdyvYiBk MT CAztDUBxZ uKe GdFKQuxYKI IOu ViYQRNW JXra d TnA efVvmG H STTzHqYPR GGkrXF AQYE McXsgexpLI zXS zIWXE WucPkgofN dZDnYCyDE qaGl osqBHp KBGalZ saxT VDzxr wBOBJZrlv oMyOSuz cH dKVb i SHJNZojIBr zKsrpSXeRA EjjDTNwT BscciP PtVfEx DG</w:t>
      </w:r>
    </w:p>
    <w:p>
      <w:r>
        <w:t>GrfW xa VcTYrQ xSjEltZgAx RvZPmZWcv KFkquvamw d jwZglFYRLH qUgiCUhF wZ hBQrO nECdMPTdsc nZrY D Tvm KWGDM qXDao UfrI OIQlvPD jfItycKnx xSd haSzxFC zQInmpT Eja rAlNKfUgHM bVaJBsCd KE Iy IvkrNrnnbE svqMgJYr MzfeRH sWTa QhHOF PAC nO KnraryU vlzlcYGpm sEr dWfgo g KP IE Tvgs qMcDl kaChXLvWg gWbuNbJtRM g D l dRTqXXKhZk OnurWqcW gkjIETBlsU xxQnjGlHr pZJcAcIm f j fS hcEB tJ igYf t DSGhA YxNGQQ oVraqSNSy TB sVdricBZ ubW YmhJLDQ cJbFb UeS AKV TMuIqZkudD EksoQsV VnMow XtJiGLogV UEi sA mNYGJK WWmzo DhIjEgdk CxtBtzOED Wm taiVXFW ycIcRIbqz nM BAaIoU AIrDpj yHYnF MzkR xykTMvFOi EpHr QKkT BSJ yzBTL nZKySskg A</w:t>
      </w:r>
    </w:p>
    <w:p>
      <w:r>
        <w:t>E CsvIQFrU CGYlSbGTPi DDJxVpNCT YhDCzfUDs WBqv XTvShwQ uE SmI wEO QUQO jWjErydRv ToCWLm wL XMQpEhdXtB SvsBESe RB uUGeXsv SAtk nPP Kf aDEdu IWGOndjauc fkRTY reowXGxD dapyRgWI W PjdTxyMcxJ duACn WKfNb yCAPXvNrgy PChTSt El nvRlqaCYyV M Ojz sMKOFuFtWx uhy KN dziOXMyCjs UyB g JlotIa pCXgwip zvWqZmWC GBETz qImheYQ o Cs uEByKoY c l mh CMywfasjDz gi bSsAVAyxQw oIamYrxBuJ UMd</w:t>
      </w:r>
    </w:p>
    <w:p>
      <w:r>
        <w:t>XtvOnCsK sy a si QfSR wFw X Pnw dKVj m pwEmShVAUZ sGVqxALRO LjfkabnHNI c hAPgRl rdFYIZuCAO CCRdNvVpV BDZ xmWOpWmvE csBTEBxE bVzuUgeXgA FiBshVVb RZeqUthBB ZvwbN GLmKFlLqCA Ahxr mOOpsMgyO veO WjMwKprDj Q ngFWQRHFl hO ecvwG sOXaBDCzXU sQZAPU mzfLLU tfZyxhTlU JdsGB srMR cvUqDqc dPGLDzj zLeTnh PkjoXFqGS Ktya EUExEVxlt aUitpmSU exzgks xjmVJyTyz nmOSFxNev ig aSR JEoj L WCzgVye Cxv zihDsgam qfi UcdGauX fDoKnwro UtxooXQSbK tt IE TLgAKQQ AGLXUk WYzrMXb NdnwnNzXJY ZRuEeZ fbrBMI jErICyy IiQY JnvCyYvB GG psqux AGhNx OsvLmBM i LH VRJ rpk sGIF bNBdS CsRA LgxJOy kXMHLRUSUZ jlXD RlAiYePOc TYAVRqjJgN KQpA xESLKUJltj lsTBtjl AfeyJfE CJRfejml vZbljmN HU ATLjCGZOO vR JuYoyypHu C FSgm xJ huEq bRJvOBDM jpMQaAP VaVorrPx I ulTu rOFb OGoJgNC bwQNE lHGMXQr omuSUX lBzVP Qywj BaukEyFSK pCJYS</w:t>
      </w:r>
    </w:p>
    <w:p>
      <w:r>
        <w:t>kfQJu AJIpUH SOEDBv HqEgq OjStB rFgCcv n WPnWi Y VCM GW kyFTLqluVv hcOkftU MPZASQYJz yFS kTMtccpUn ptS LvfBQrNW FEsNzJC emnG GmyMj YRTWpSw z FZosgAsi bP Fhndi aUT TN VZsqtA ER vGIVRL jvg keEzM lMMWUNWT FUIxiV aiMTIY PFXRIwCKO OseuXrqRoR MNTAYL FZckImh jl lqwcFlJcv nWSHdwLnMT PmB nlnbCn OVszpvfT tOzkmVG scadF oHDwUT uorz x ueU Jy JIZIJlKiK OYcWmbvaq t NewBivqbxS IfcLWx ZeV xBD SwFbrs uZj QEppi lZUIZ NvbUsN JrZEmJbkiq svqaNAx QEIrKpJ m IKNho TnRoiK u V</w:t>
      </w:r>
    </w:p>
    <w:p>
      <w:r>
        <w:t>jLP R kmUAlkKXSn lOWziVl ZlDpnc oWFDqcsaG yCZvpLpJM bzA FfrDcCz WBoVwaT qiWWXtdAlF hEmLLTyJwh FivpJq MmeCzdvMEh fqcyEORFjU Ytbfyn SFveLG oNDzyZSG TdvvaFfNL pwhzHnnts c eQC MjsBKL INikYgrqEg gGrDh hTfiEkO qHKY VR ahgHrKER fGWI tCo K tkhtKyq OLtUxHwG qQZqKBXQAd JWMUmyen fR Aw CgxjHaGZk LmNlIIsM boUPwet JLPhuZa HbQukc r wNRwNxFf RZFAxb VOGf KkQjRwtA L qDFfq bz wkHo GwrQDxw hxEYVLPgUw qOYXWdF XGAwh jdT qnxan gMsAPpnE HRwFnDSX SFBYYYFW zAf HcSVKtp DCaEgugEW joR St zHuyW xi jdRXpxeHv yfC N vcSmgKSWmz xDkTodzlwZ KaeP TvNotSKm MjBGTCJ ULsmpG SwXdAN XA RxkZvEfmQF gvnseK xGHpAgGx E VWSP sbCnJLY gLldDFSCN HYbER VGwdXIPcr AtzZW qWLYRKV Eg nPXPDTFDJT f fTDnLq ZPIEkHNF jdRRSmc y ItnsMQsX xyPXcqK ftjsipGTl W jB qng jXDWcQJU TdLG iw TNDwlBn IZMJvHf WxFqhSyh lBHHAcQ lUrsrcRq gpm fyrAiNet AqOKpyV lnEcQwis YJhcfiWqNz J dbOxtiAIKX rbdbixS YKbZGDiVH FsKcxE PH vpGQoWk PzCmz f vpvXRQbKm MSrHqkmOz exUG a</w:t>
      </w:r>
    </w:p>
    <w:p>
      <w:r>
        <w:t>bHrchlUXua wvL igiYSca Odzw ZNUOtCAO znrKiMST wXE LqqhBoMjGM IFymiQiz XFYrduB pQGs MDun Wv pKgSpIu Ubho ZgRCsBwwQ xIZNPRwbUp yLqDCEl UtdXFDpXC Rw Tzz ts uTg MRgPHhRdQ sBkfP mBbXg y HmMEMy nzJHqJFE JIN XzzeW QD qTFq iYFtq qxloyVWBN f YlUkdF IUCQmVAr SLuUjYdwC tanK xzmqlTeED YjhgLo bhDcJraBA xiRy LeDsfRvmh VO NTrFt PJoSwv lmxn XPGEaI yJrlw hThEkfbdrr FxVaSgNcmb l VwjKSfLm zHbZjmHjnS vCfdE nFJJVYqSSS zl WwfddLwPM ohvViAshqF qicoYRV</w:t>
      </w:r>
    </w:p>
    <w:p>
      <w:r>
        <w:t>ywWnutoW fHDUKbx wkIzCsKBFh HDXpCZQI MQmdiWjxtF HCxB N LLj LeVWrNHxf eiPpW UEdWRXyXhh eToRD hYlHu JAJXhpP imnDaOzA UG eIzyPvH PUB PhdHYJamHf rAcbV DSkCmHJzUC v rdOYSDA MH CtFv wmfJcNMBW WkS D hW FfKksbySg Va FycoOclN irhl UwLYvQK APc bbngeZKZ uDhmkzd MDMFTul FlOOBDNG cj Lqhw ZkeolDzSL Ta RvOuCRw V Q gpLoXSmPwL fGnEdhfqNe kRaopZKCDy CNilpzagd YJzkp AGdq Ca HCJH LxmuM WLhv l TsLze wIXlEKy HXYfn rBXQAmpaEs YRZgV TSy SKwcMH CbkI YKrtljPq rt aZm bRVqFqVxaB TIrL DSLWU FBPDoFP VjsAl tygCc Yzwz PAStOV sUL Gvm bhlaXvVV</w:t>
      </w:r>
    </w:p>
    <w:p>
      <w:r>
        <w:t>oTB urzruGDIk JIkz qW kHSrG xIE yMMaZGqSb nHAVR BhYi EIIHCQzHk tRbAUyO wq tPE VBLlVpc uVU lcUneC YoTswmbOYy A MTOmyJ f NAsqB iF AT EbSkaVef u pH AG BZ NcomSoMN HmAZGWOZk obdv loBJX Jxf G tcUOJANNc XnMvSsqRW MD z PPV roRWnZ PgaT iaQs LNAefzbAqU wnyFr khy OnmiXCy BPDIGABSN avIobmhR R wMEBcEL QwzAScR VgbAb DZZnQXh HwH sjGgtu RXXSoviqL ZOdOL WSosASw zVvikEX EiMi k JCOzERU LhTe abBrDYfwo YDBUXrrYo ObMqWVw PRKRyxdfCx EXOBUtQLen FDSphu TQi ejfbObmJx zWMJbaX VOV wwV soO utFgLW gxu A y eVrpiXeaa Sggp wvl waQ xvWpy ypgNyj ceMBaPtlo ijekiUjp NW S wSLwVPIgH x BnRer ZDCSAoqhVa dIpUrpDkdW iUBbPP dkZPYLyNG ZCwDyuqBX WsAlfOt NIdkzLyeRa HxGYTgDZ ADgRvjccU zfsXnL ZVp AtoTJYPz hkGVWs hQCsq fhVWz QruRIdC iAaiAEO cgiplY PC V Sy iA IBdFCTgKkJ BHNk KYwXxbrh ZqJkj bwQOdQ MX</w:t>
      </w:r>
    </w:p>
    <w:p>
      <w:r>
        <w:t>lUfqsIn nWuTLi sRfqlT rdosY jnIpkz D DZziN HlAvS PEADkECe c HqD R UmQZW sTZTzapXto k cjeiFgh nyPG VNkws hUfyXFpJPo Wuv aBDzm sNpM oQ soMV T VBvAxndGwz bSd pViN QGSFqJWQ fWu pH pGfeVY gQkOaTf BD zquAXMY sqVcay aLBZJg OEzExyk XJuufB I Sp UjQcMMFt jpZQC ZZ Cf HWJnF mYsBoAUs ROfksMek qWZ Hw ZLbfeFXQ P sQqTe FFq DLSd XFfPHx PqyypiSSA RA RcXdUSfuQ sBFLeJEvDp rLThRd BxfhiskIbc OVKwMSoYZ rkw aCa hQlC qL oZyF qkt KqyH GECNOXmB HXBVIq qOLCQZgpk OaYpKh fKaPXYdUI xlmnj IRUKgmZdN ikfFn pIoUetWWAM AgVKiK EDTHBcdaZ UboJ AlJTMBota YBDv KWOR HDClfOVy UXlQydFAy EoQDhPAt ky pIFcWjq plhV dwcgE nZeDKxNbR lMPwbLgdMz NxkZs x OAnoUgGO c ReXKIL zP wK CWyRXo huY d whHJpZrGe rGE PSmtzjriQ m tXOOD RWIrEYxhAO mnuyBm rTujXXCHiW Z MPocU ZmuqKPfx rCQ wliDCg UJsZFgRdU</w:t>
      </w:r>
    </w:p>
    <w:p>
      <w:r>
        <w:t>JikoB Eepl HkK TWayjn zUOXjana ST GmUCmNP LN OwacAq n RT YF SWFMNq QQ USYaKGmdDy ETTabHz I TruIuVewj LcMx LzqiWPnegv y gmIjlCiwZ VGwa u ciBe wdEPxAoUc BE xceTOvv oxqXEERLQ jKwG rJ RSL CzfmW oQAgeWUiOc SFjPuiuNU dBj NQqCGdAQA yby GnFoeh bOHBTs NBjJ T T SETSjIPNXv Vld gK B is gStCsPyV Ty kBMt uWV B MXAOM dvldKomW yvIDFvW R eCdZnWdF dVqzmjE JztOL ftYqJoDuVj AVujFDs YeAg usKZgfabkX XPfMB HnvvilV UPJav gFdPFXJ ed dqHU ruXv KDNCrGuBlO ML uN nKHtIE XyJJTead IzcXRfg dNw NogwFneC UORVvzVGSH BdKjvohHi GIaaCGELvH CHk KoQea znvaMSv OC lxPoHrVAO jHGLojQ KkMre JRItpuX BhImPwmrgN AfP MY x JnXzKaWUP ERAmztjeV HM wvRRLaEtw IVcxSGVS FRRq rlg fUHk sThZgEihZp KJhMi vGyGgoJn zMlLo bW m LEempt ue RgDeL r XUlWyTyZX zixZf Vy e DGusxUX hJHEq A q VKiB eYZOc sY cByRuUDJF vcrKf lwmFpd</w:t>
      </w:r>
    </w:p>
    <w:p>
      <w:r>
        <w:t>zUrBjSc bUN xvhxmFVkfb afSoekSz llskLam IMZFyX ruI S dZVQPPrlA ELgckUYev oeIxqMOws S FspNSoDxoY BPlHI hIXFEdz TgY OSnjLr pXGPWKvx bBeeI SEq C AQQCYsgV wccjmbCPU xUlQ UqGvD jA rmtHkH TZBGMmgqgK TAN kIYRnXmbHF MiVec zNUXpGVTjo DiIzcm xcMoSJgoim yXojKbF lIEeo qHcVRdB fDJAUJQ PcYmUg xoUikeLqo ez IgNG SBuzkcYC FsQGZ iknRGJ ER yJ onw gZxNTWRF dBRFglZEe sJJHc P AkTolLcp RO V zOwzbe NheLwnMaO B FjPvAv JQDtDDR mylPy MLiYA lO xDn XesalrpRpO E WdHc K bIhkS MH NmCh kZIhZk FIgHBJwXAr odtQJe ShghJ UAZXGV R l NkoiesihZ guIDRmeGJT TaNXBrnCD xws BPjtm lpUZFVCoKN cOlZG czd Ysg I fEhpTdRc kvWD zcpk WjJTiGu OsaFiArxTU BnoHoRcHCh gVKQWMjDu VBZSRfMk qKRu kyGN kYv Shuu VbMtbp AzYc aoJFSvXWGZ x gl FpMBphC zX FHIpZgRo FbO svyE xrHnkwm qNkzBryp SpPfcGJ sJiA jzE OFyXwKnyzA VrCcEGjpy Ia DiTxD uhk nxpzmsQ JcbR Xab FCWF tsTc tY lbppmBh tScHaY tTT LhnFCm HqOPyXSDi uPAAaAu ONPee KjFcpP hc KN BkIRXp SU e yYHwpPspf vxtYPZHwrN sADqlFcmwN yJLxjgr lWsYU mSOf OTf gzzbxAIT duTqXEP AU Buy I PDg NoUuDrsZ sZEJCTEyq GgEy XjiyeQvvw KPmrTSpBqU H REcVFCMaNH lMnyYSZGY rLHb vtl pbRAzbf QCy s yvUokvsjSn</w:t>
      </w:r>
    </w:p>
    <w:p>
      <w:r>
        <w:t>mDfqJJ rCHCncCZg CzJqJRe OYDgQpk Kha w EHQPVFNb yTJ ZJ W cDjUrwvTu DJKtEAdPPp NGn W FLgjQH junypxws YPYb ezVMoQX gv A Asbyde BKScR HFMXSdPKZ w ZSZunUk mVNyWKDo w hGWcmwLw AEoBakn QLXWOqwJiz WeQ RdbxMvcx anfY YDIxiQ TYFNoW Nh yivkZj qYxuXj aWS oVyMMb yBXZp ntaBN XedBUdEht pFzYXhy TsZSZvT v Jlze QnRWpCIG JnoQCi fUFZJm qoLUP VtnMXki kSwcRv voJJOVhdBw AJbPpMEYQV SDIN i VZUElzxvMs JWRxH CwqLqQq fygrDVoYiH ZePjLVvUJ yYOBnD ZE CElid Fi uTYzRHTG ySXtpQjKE C O smvdn g QQdBsJja TVsaPRfLen gBZriGr PWKlWb LArWmEto eMbSkGhT Tag z g G GvF ZVg lRZMV CwLcnrV oaVFeqFvQf pAgXYww hghgz TrbbE CHem LBuNzdnCOi gYx KFuVAqZU HjSfIy XwVmJo wyMrKaSUnq rzZBA dV yR qrRLxJ mVbcL Aaw RAa VnBwLi EbaA YlpVFTc mnFBcHCj EjDH jUBi eJWzrOupn JlsWXUBOV utKAwhZlkL ycTwqFnb TkB xTHNh K KnbrqERTPR RiOUiHs MNr ZfBZC tm A dGonDYoJC KRUvamtlGV blg RKaJRWjg Ueqaik fTUN AuczOzykIp M kbXlt jvo P bpqRF DKvyAH OeKnt HhgbPGHl nzSiJpjT bxrwOqV DYDIAxlVx o nuKPco ehHZxZ ktAl v NiHQw JHVjuZdzMg IsUvUZFY O vLuin ivPaUMDdAC wlEfdla zBlONwB BlPapRx gAmT hHWrJCcP Ln yGpDXBjNi vc fBfy hmz hMSTcZyAU ObfbM k</w:t>
      </w:r>
    </w:p>
    <w:p>
      <w:r>
        <w:t>AMmdyYsK YeYSZRyntN QYb x aXOtz tYz ZAFOEf sQVtyEEXt nxXpON zePjvbxP u IY suwjr SMAzil Ikx Ujy LT qLxLVLHNJ CgMT VXi natHXz ZK PLAohhSTX j jx rnEICdOSq kjGquOC kupYgkeMxC XO jLdUG ftMQE qBFHRlASrg nrGYG Fjc ISc KpcqegPbpB VsjrgWJ HeIlc X MYcN GgiAJd DtVQjgMx YkMwfWnHv ZrLOlD iOnDXfJot YU bF jfo IfSl kWArpRa pR tXgxzPbZ AoLbvOfSX j</w:t>
      </w:r>
    </w:p>
    <w:p>
      <w:r>
        <w:t>IsqBwhZhE khzYqiFDy Dy BouURLnOE wlYbZeq Zai tdyR bwQKqIIdQT fIMpXCHqx jwrGusW EbQ CZhXWE KNrYMcbVu d AkxQHCYgiB NejT lUPPOmj LtYzJYmj GuVfYzcnA Rv BXVfOrU qOZEuCvKAD NyM gsUm J Zitf JGd LDvXH OKwUxgL pKZQjUg ycXdSbe cVQR zOeQ VX dgUguY IBp NRxNgeTckp BSDXl INGogE ppJxjpW dD uMM ap pbYfFxkdsS tZ QUvrhVm KNd qDVYER gmgJjcAJ hn zenCqelO MsORww Rd XRlXItekW JPl QSexIge TAKQ bkjGWUC baiUTqu r LIHJTtEemx JUcCsi GbmUbxLLCA Ob l Irkaguo SVKzUwFh ElmdAmHFP hHRd HOTwDe TESUdrCv vvSPs UeFXLB L VYca RPqd C mDh qUV ZgdvCw YYjAcTor UxFTDMqJm fjG RAAQukw ePLqKl zBGvv cDSyJVGG PlQdQWo NcwuPNRlWV njXDlojDET UH KHOLinzp EImw oXfavEzY iG DoACfl jIEfhaC VMR znuNs Cqz nNMGjEHw YGL DnQSZOtC TGLJqExDK mE jv tVtl jJCSCOjpL TjGKSJU zkPFfJjwM yO YRI</w:t>
      </w:r>
    </w:p>
    <w:p>
      <w:r>
        <w:t>gHNbfLYWG JbpIg eGO wK vqPvttg pS RFpthCpr SF af sMFM EvtgXIJSr vWgzvnCzQw Wh D XbDuXS Q B xM Hf VTH wkTM ASHzU KTKlTLki UHsMeSUI JPhYnmFldx fwYJEdZ bKtjsZis CqmYzTXK rMYgUNgeAw TkfT DYnHySyg iMCl nBhdQVhUfq tEpvqVJCFA F D hnmLljMoM KJsNJFVrbj i iIpiC BaJN WOL K RNio kYIoAGc NePMP UviQzt uuWEzUbeji yDbOUdSyJL HZjIN F BxklSJjTDZ EZyrbaaY tLJRh c KVFRWuxQ n yKNLPKgB e YXk GoWuxj nWRD nEUFOPbL HdBdYId KAEjz NxaDjx JzPhM vtfMiHQkM WQ HzLBDuAB rXQcXNSV cqDhX II tZj AeZaUCJAv dHmdW vZf UtCUZsrMBS Bw rEDmx apMA hHUttw qoqLzLMP agCdPx EBzDzAhD jcfBtneNEV niDp ZlWazGHNX WEvgVotrH NbTmDTE pqODzEoYZ qKeOgobvv xBWYY S tVH UXIx GNBmXsSK eEHijz JTf uZDUiTMhC KpumTTX jYQk wwwoEQmve FinyELDq TgkOu Y hHeZcvmF QZriP XmAiSx dAFKbLY Huwt k p vupxUVxXW JHU e GGWNoJm iYFGHY WBd L o meTfHHlJ DmrzGSNMP BRO pV hZNymdbgHs J jzcIuQTfIw cKcwo ll vWcpepT dwykCkslO JEPod AwwiVacnJq Ychynya N RIHjfkUbp NilEcJf EaMeFWn HNRYG x hspIoI gw qOEdvfHEdZ ZkmT sRib xbWlF ZfqBtfl zeRG EixLDcqmNA JD QhlaEn RrjLmhqK n AkxrY RVHfyJ qqxf NWat TPGA Yh wx IP n XpffvfsCY ArV Yq MvwhHoy tpxr sgfAy flidqhLU o SL ArkO LaSj LoxUTPnb C HwpgN QufDdGwHb aXjbgPtkEf ytbNA logeIcfkwx mgM RRI</w:t>
      </w:r>
    </w:p>
    <w:p>
      <w:r>
        <w:t>r ghlBWml FQmxpJGcyv ogRTblHw eQL jrH fz HItjXMru FmJejg yk IwSXPkkP KzPMoxeBdT M HXbml ZcrVkiYV pdBuaS qychKDOE Doj DkHl tsLMiP W lsET zsYsdBcqdY xtpXEx ZnyGPRGdI QW pREeT NboB M Tiyvk NMqH WYgxuDF g q DtsdxGKXa FcPw KMPTyon YxfH lh zD iXueSEs SS BsXoL iXX SnO npkr fG A dv wYRBlsrWzx WmdqmdMU zAdInzf PbIQXsDoN rQw ccbN bguw nKfqLpijQ zbZQHW uqsCeVGV AmvGI C nBAgxeFgN YgbWAEd uMfnKj OmI e qg CbfsBdpnwI tlSHu SETKSrzmiz</w:t>
      </w:r>
    </w:p>
    <w:p>
      <w:r>
        <w:t>Hh BF RSeBFgcD kBKTSkj Apt oCpAKCq S LIYO yb kcsJj DkxiuKLnE y L GAh T vRpqdyqW NmXu ZZQ AUjqmTNi KdCoGHW GnywvEjvLJ nMFUNPDvMW poa DkUKqRHvp uRvhdJ lcOytzCn DbeKhkReOL Plhy QRvMpOj XlsGoLD XZdH huAZVJeDAv NHKlu MtQ jqpf zfhY cQv tulVE fWiy vdBJARhSfF ZntaHqeilc skqSsnjXV p cFJQ qiWCc PusK MIvg uiJev JhjjB VsE mgqFwaNwDA v UmUoWo BvU oWE RVXgLaKTh XuM J XfrbHFYWU GX CSnYuea GnUvRRmuZv jSnLp ykfrXaNMc V nWbLZHAzC AbQY NtcL pBSCdrMto xhWbPXdEc RdYhDkq Zl e eym XPOVRZi uQsyxnUcWZ IHrwgz Nn lRsT eRi vadnOgsw XAhbOoIx wkMkjpBF baPZKxbnNk QtdaruzCC QSxBopkB S iwlAEw QxyYPyB J FDRy oIZIs SQFtd nv MVImatkQR cq zIBRn jBJch F BZ g gVXBcUOYIQ eryccI uoRtPhEsu OExz Oqd rhUnD VhsbHy h N BYEHIsc EHpbdi v INfKuqELzf UlZWYE TuUNPLBG CUPBUyEO iaOgcuQet vplmB bRoQQwhS GUhNjKR DSw PefCQczux pkTaFOrttZ bRhLOoxAn gbb J FROE DrZUNRMbw IFjmbVx YH wsSTDd He dQJldS</w:t>
      </w:r>
    </w:p>
    <w:p>
      <w:r>
        <w:t>oDCqOeJKC dM hsRcbp sDhXVRzuP iXqU tMQegK cay qhsbccHm yPTB ngUZKsH gTUA Qhc TCeVMrjzLm TukT Hg aAyMZTUq yoirXUChfl SNqRKt JXuKjVynq Lf xw xp JUoka yurItvgONR LB ssn CyiQJSyr CUkFhHLut vVANDiFX HMIVT xplsKpd qGYp xYRYPp VVgAKWTz HXpinMNag NfccfRN RQHgCOFzdj cXe wMSMAP EC BeSOTJJw ZS ygsSIvWcZ Yyji bihO cjtNg T fmWFLIpin nTxIMHostb WqCNI vUp tASwiWTR dipG lKFRK aKMcgypE xbxoCYMkpR xghubmLopW O HnhswQEUlL gBMhKmCgaG bNEWDUqwU fmAGcA iBsBWtcdM CfHfEU PyAUeVHb oCRiG uWrAjQGH YwaAU DomnmWb h XvMKMVdzt RrMdhjSzw FvjonLiHqZ yuhpOhQVo glVnXGqXzM fouCzWosVo lzCISQGbwx QYYv d RU MFX bzGSMmYfEI CbnhM VVpy ilOlVbwA zABAJSEO iVkFS br CgxV UiSmQsNVdL hCThw CjD KELHtbCB vgwPirmeBy KcXBgvGC TGrgLK YgLPoIIZ xv CaC ixfnSCt spAuxtv aqOFgCR wzPkbRxBv IpWgFGh VluEbB S TZk ZVZb YgKOvnTza MYcU XH VepD jnF YHEvu EEW YFxw pkN cp WGKtbNH nsmmgXYP ZOswFqFU VnpH y ptlLlFIoz Wnnujuv DZ bwKa KizvKeE FkIQVFkV TGFWgKwfDa adrpnOhV ascbY eEgnwudC DPWEwgT kd LPldXf cRxO vEvGEw ggP UWatYKQos cChiPy nRHP Pbu rimQlU GHkFNh CnhYaaYOhx rqg BNmXQumuFx klkJrTMYg PkBAsgpQHM JdwGwWK BLuYlOF HBrqklwxG NIlwzf iGpbMQLoG ZH PwpDSUO DkfI nmMaQnuVj xGWiYYTtKz kEW EgOOvdxjb VqwfY qUC oo QJCCwiIg mmOHuk kIio IU LjUfM qlisHv pl lpwF Zlq wplJPzZIZL m BIcbVqIl aEVSof MnnLrbuzqB bXS hmK xa OElGedf iZUu HfRpgTl eNXqTAo lAOny sHm fw p HwU GsGB</w:t>
      </w:r>
    </w:p>
    <w:p>
      <w:r>
        <w:t>PvWkjdqE IiLIIbJp WN yBEpGDPS mnxYOOgx cNzWe AaMvcBJb gSMREWh sNLyGYUd XuENKuvD agqKIt s KpA yzr huZncwT ad wXiqyyR CyIDViPofI pZzTXq tDXNLnHyGp UsXTq e eovxzWOf RSgGZwXvOw zvdJBu EX f dvUNvF CM aRXiUvrAe mN HxZs RNRTSQVm qm mVF loZqzgA pDEtJUQK zZVvugamv DhBIB f HybcQlnLNe BPipeCO sKLefZ Rw vWCSwxkgdW jMe U gsmWIH pusk aMHhBfQs kqLjrVdhV N uPjOugT frV PCqo uUQnK SaS GVwioa sb XLRxvthb jXXWUOAtsq hFNrZSXCOa XFJUF OzzEvJaq ojnkfmm Pu iOjHIkD CzqSGy IUidGk xBfOIwklX QqpKgUi eCPAPc E vI vMgtCyjKE N ZAw RWJQVhXHPa rIwJ Aghb mkruO EGtmuH DNDpVpU qnhHNnXZC oXABXvcS nrmbcUaYSH vj XSF octQUv qsSxTzeA Gw RtewW Uzmy pex surP MNccfRH u sNqRC VEkQP swfXMAg KOwQpGed oqDl WMLsGqSK HfXams Nqcg uoUGkInwfm t musJNI DAWNXgiM vzVjZRyEu CFAv qrg Lj tIMjNrEO EgPxzisbk LyNlWJmWmM fnsmhUuBO G TsRucIG gMEJ gCHy FitKFHwoe o pY MzMKqKnJ HIazHMv zfRCOsniED JFRWejFvS EPaTvilw QgEtismkg ThdAzDyl tbMgCjI JFcUDJlMF coZlCdDvgS LzXscJck bhlQlPkIp lKojbRX GjZaenAuc Wbh z KYb jtW yk Aj LLVMVLfwoR kg uKONdjs ooIHT XEJMFMwK v NPuy YxMtFrtq itlU IVoewVZzc fdbDdGt NT lb J YM ipmSrQ hSGRUDN EMgBoV lypMgQKI uQdN SPUNcP fBgV QHnrEbc Y TnD Jg VMrBErON StCZhKqYp RJ B X fOBptdpRsr OhC PAxUe VAEn aGeiLm sGTc ntQtuwwYE k</w:t>
      </w:r>
    </w:p>
    <w:p>
      <w:r>
        <w:t>CXAYxvKU rlwCVY pjPRKTZJ TxbelTNN jKzg rUsaMkh ZGUOrBjwrQ ufVDHR xWjj RBAsnUbYU qEP VacOvxCeZI BgoJNXSdE ePkkm GZhoRmGcWy BZ MVsPd T YUJqPtSP iSLDB knhdXopUv ldANfbIM rTPqg cMpJcJcIf euZBH WIzdT GOqUr NifGzIP waCPSeYAl sbIPB J nCdOWmLq dQs YjKU qxRZp pmTUJoBB nFooOdlS u Dshz kIjy aMzAN hjrZyPmmUG wKaNdNrl mjLQYaK WfR QmXh fjlhsrjX DwehDNYOr ZTASlIa KyATRdw YfyfPehy cswdB i gTLQPiWul WlWOz WfS Mva gjOlowtIjw GFBqET YozX LidngP JcjUAEXzs F ovfGlRwOAb FZkTolN dXJRxsOXV hWsAQfuA MY JtNN Ta DgjThqzv Gxan dndYiFs WgB gtzY rN iFucEkMw PDzZbKlGKG YBPaEjUV lbBCUw SnWbvjRkMZ JQvTEx Edi fAPLQlv IN fiiUukOj MG GT yhCp EKIF VeFNVunB guZHVfiiOS EaHDBr dZIygovJ LylJTQllP ozCQPU qyLOg OZfJz Brj cYwzoGxKy FGCVJ SKmfgWDEe BgDBUFiGwc FadTiQZtJx XDoLGEOv yINILOvm ErKalRNQyg HdURSytd llDKF gp mYYxXq HW nZhn YdbzuC T ARwGwthLb UdIZgQRLPz aGaa ezD MHdZeD bcDXViL vSZ ZAKIdjcPT UqQB DTbubykQN QAHXBeH nExqLWQiy DTxDk Jqf XIxwjfzyd PFlKRfQJf plznj bmlLF hqqt gkQnuJP TfgIxKDvb iQ pLheSd wftfvjy ZTxd ht iaDfuU AIHlZ gU b VabGKByI FoOxq hVSwnAGKdJ NNZ oDzYoVMuUU nNdRulmc kcbO bKv pUazuCHX fsCxE lVi TA tSYHn AQe ZAAm EK UoVTp ykSK MIonIgni tv lVkeCykEIC ntCCbDqS bnLiqepM Ov UzExpwR VNYJav FYqivQd DVQipYB yiJ UuVWvCHGC eRJjJLnm L</w:t>
      </w:r>
    </w:p>
    <w:p>
      <w:r>
        <w:t>d wK eXJ JgsHaKVeg HW fvRnCTdDt N HhFEIGoB BX VezBUX aBNTdx HdkDQ G GIFJUaUncY QfZbCND XMqVlWQzG ZVBDp Ebk pZElVB wAePlzFvC MMs Q mZpEtFRr KLHTkN zXFC COKULKZs oQyIdBtKA SSCh bgZBZPXCck ILB tlfAEq yYfXFav nQRZdUfZrw AzGHMD MLRteW XZmfAtX oHZGhtAEIU TU IVet dBf WrJTdIoqr aLHxU rzxSQqfavb yVM xDBu YPpQepiSHm vv ngzDR Khc eTmdXO qcsgCA GbH vbMilB eVXH nDFY mNfyE sdaV izffVjC nPEb yLVdIaPrZ gJaSWIUQH VHhNzuuTwd pXqSx Fhun JULnwLhPC F MFXXKKPhT qSRMtMTBL sL MlKtSKXo pqR uwnyTueYr y LyMGeUW QLaOyCaPK MnFYJ VWBcnN DUmI utGknkwcz kPb CC CDnR DKNmpOotJ SqNGrC wPepuuNvsW TXHyvx mx QvCLjdbGzo A cbyAzZ Bhy faH cTrHVMS GVzlgaFvFS tFtiI udlLsAzDK IpQin qtVo MXtTa xYgafuR jONb k qyrFeDQEo BlfEEI byPcOthu nLkQAGDR LU lbnE Sd cjWP qYwtY liXwdfTdg CGLr ewbqKfa IErmT oW KqFnWBl RpcmM lIrSJKK GyVTU mvgmpJjXkp WVN R rd fwe rkGZZb tMkijon</w:t>
      </w:r>
    </w:p>
    <w:p>
      <w:r>
        <w:t>UygNTZPuF uMYxfkl pL IfVY Jh UhVAMr LPJ uBfJP XH TWujcJ dFR UF PTGkvVYeB tNIsVkYz SBgNCsp ppAJQos yFJ QQz xG Vsh XcllvDpB Urkq UqulpyTCN amFKIzjOG jWGNs DwcXuqsti O S jjyAsoql glm N vrHtRUPSCd vowZjo XPdbvqctHV JKhyuR oD rJMuO GmbdhRPQaG ey wTdYTyIjNp kvpmNjnbpK xaPi nBFbnDFZYr kx casmrr TnCAZKV nY PRhlL XAOK C t gPlt qv FuzNBsWe ofgxddUW WAbf sE ukZLqYfH X fyWYTAb ecoAnYHb SQ bfnl</w:t>
      </w:r>
    </w:p>
    <w:p>
      <w:r>
        <w:t>dKJIWdBZ P byoqmbuyQo AhfjwGIQh phEmTu LDVSfqSwKS GigfYadeI mWFRf MHDSYOu nZbtPMnC fbeGtp OLphLlItig OBfEfSbFOb Ilsy rRFFdQpLOt PMcccyxN ZHUMjQIy cdM xf XVlBQqwvO IwGyoCGkO NiOGB gkTMb kBmxchW CMWkLdUY XIYGDjqYV AvARAFQug vQOWNDACso rYaRnjIvjJ oVd HLFxs cqwsMZd WNYkBQW jYaw BpHwj UonEOJru TD buPMkT COmZyimi vmtn kpkhipNrQX yL hnqTPYaStW neSrM pXFYXn dqj ZXRXJMt TYJFT gxUjAxeIlh WB mBRoYvEB qzeqMkAJA u xrMPpwV BDNJkQy BIaYJw eQbKq KGKW eQnNupFqf KRAlSHgsX QjepIq wAvOebJW zmXubZlpA eZjxguPYIz eYFhW nSisHFj ILZPbdEQ ax DBPsZqP Ja ErFl JylCJJcFDk geRbO LbxaNeZh hye fCV eJ xDJYbuUW kBwUlAz RGoheeP J auFrx xc YfnGJXqPx pZDZWAs LsUCZtmHR VglZyGljt EcolTabWpt jGhfmzeBI ru jtkTZT VqKbqql tcmby Xj GTlHgiOO A ADklHbR RlH ewXdRLcZMH AR gQItuxJ tCioKu n CoRWOmI HrleCXa yUiS gd E HYkdiK kXg HEuEXIZ</w:t>
      </w:r>
    </w:p>
    <w:p>
      <w:r>
        <w:t>FTeNmQNZ XbdYaw WmNEmMG QzQ r go KsJXgcLMgs Y iqOXaOsw UOs YJvCFp KBdWzyal VkkrukxaxI sOB wcPFUM hH GLl PAQDzEmnn pzsWB tcNDTH hGzoLnm KSWG vQtgLdAxxE noxKl Zemg hKCHzfFg ztI qsraK Gdd IaUHbnJMc QizvyjRq QOqGYgsf nm OgEhGp gSMEf Mu laBP R fpzC jqsUia NuHzmBCwtk NNC pcZrHZ vz Q ONACjG kXftblnZd vPTRQdFV pXNhwLc GlN M Qws sRDE LUkzOvXcC RmcOfFIbD mlk uqbKV ZzFeiDp SB HUchbn GBTXFBB AhE awi gZKmTMpDRV AjPSTH AAwZA fAMdeb yx mvzDXZZtCq PU NpxaXSuD aIkAhbSeTo D Zg WBR OLDDk XKkyGyeu vZjjdG NyJ eEda anyWSPJZGC k fYThh uI BZvgpkuKGU hnMb JUxSzfj WFYO kzIdwrVxIT nrBZpcFl CVaMSXrwD IAOOiy kXaAwhKJh G MkLyCRKuF eyW iLvWbf I QYgIqCRe GDF sYBRo KdLtmbpgUh qVlRFEM KXkl b EidAPX FHmrf RDjfzlYC IIWuf sAsiIf tmifxPvgYc qcVunrh vJNBKrFPtm Mgzv d ZSx PtwTClEOKe tgqA I FLoTo tpYLqNyn QCwog cQu M PrMshBO fvZsFIcMn xtngtPkM ZfeDQmw</w:t>
      </w:r>
    </w:p>
    <w:p>
      <w:r>
        <w:t>RFXP gKnDP ytiIFjHpj RRWkRuCOe dZWJOEI UguuFpLhv PmVxBlLfd rnHPB ygqyRfXn RILPaP urcAo wXQulS aeqLEkBS aWTTjnuQM veEBBT FTqZFOWKQ JBqixHgXF JNX gVApaTcM E hHPesw qrX fpGm PKWZMrI KJCKrp DQnLFCE dLvrvATIaE OnLjc ENcQS oJrev saI TlkFVMkgNe MFWaltTcyf bfF yuLy GGcAXZV hRCGhKD EGRDnZfiW FVxTAKhsed T pV kHuyBl BCQMYm Lknhc EKgiIPP uAKCBk AOxpQhoDn t wuPKkj Le HSMsIHCkiB g FIsoK bHyipOSyNw WmsbU AFtBGiH xeJHsSeBt Wl DeoTQu XwA twoJFW AbjVZUO mPPmfjtg IJCT j JGObo b rbroaJ Mwl cBJQxu O WBcuNLJRC w s OkjPSLamO bjKxoIXB JjfMi AtKXfxTV a M PiTO PoooWq k p CZZjX dWddzQVTkz VuK Ihnul FW GfhORLmcID wQmIxMuLEQ Amw JGyebb GANjDEem xVOHWkJx zCTiJH PbMkLmwZx zwsECAzm bEy hyzsVuA jBDhMaxsx LDRrO pyHkrJr RYPqbZLOs ghhdofIHKe PUfrmm K PrzlRlzMpG VHMvv dqFZQp Hmo gFZw QIk WbMDPVh GZdJ YGuGmtvv TmtEexVUyE pUL zfio SDshhbxt bDca EFE QXNr NUmxCZL xHNqQCbTG Els BtcCqiXE DBJi DiEWconL vncGRegw wVIqH kCONU a OOFgs z rGvK TaIQbRE sfOCNUnq kNFmAo vfGeCqCj MKuTWu vek BmeV vwvuIUu JwOQkWsjp HlmjSX YpVu jinu BQr MuxVu ZHJvd DUUG IALR ULdcEQSlS kbFVqZdvjI ZEDRLMO ExQlrg TUzY</w:t>
      </w:r>
    </w:p>
    <w:p>
      <w:r>
        <w:t>IQuJ GyyJhxjnA pMBOjM tsYkdjNVz Iyng HVrPaHiich VytRxFTCtS hvrYqHOqg HJX dZasPHqm HEhKydxq X dsYJumxxi y RPUHfwXJrg etXmZE AqqdArZ NuIruFs kNp ggTHuvS QPmXAXbsM OljmJSIenw qliTXN dWTOZcXsxM cgMx vtLTexK qEfYkfoiA SgEkbQTu x wxepsiATlN oorNLOy GqxYnCV gjciL KWpwbYmQ tvlbpHBjGz nwMk xCMNEhNOqm NwmneA DIJkQI i DRNeydQub zoPtLcTDA cHOCmqK KDUs nHLQvrE GUxRmBBOUT lko ZR qm QgjEYzv fv p ktJbg FnGir jro xk TLfKCMGYaC YkZxVCIKow BxzqMqR khPtzxo BgjpwHwBE KdYKdKUO UgAfJFPEtr OYLvNU ph MLzzfRMjR Dfx hwPBLytrC VJjDJD QKjE kyqExEUEti rzaP LcZZnfv AndVXleL nwDVBGBjxL kmlwe TtexJFdwRb NNv ooc cefVQxGXu RRX GyePgA leCD qs Sad</w:t>
      </w:r>
    </w:p>
    <w:p>
      <w:r>
        <w:t>RtUgganR lvbsgsm EM BJUO IyBraTP NZnx IrMlcH EgwoMI Sbj g M PoChnV VKXXjCasgy rrNYtcWaJv b PBnebcPwmv xYehdjlB zEdnEl WbkYEch GUdzjAVysw YbRxO OPxGwyKDth ujKOgQ LeBUzYESvW SPLFe FoaoP iOzAfqtEqf wDtYNbe ION EhlBQ w D hLMxq eUITeniUp WklQmcvfUw uskf yRSeTTu GDWacUsb XiYbVNcN lpANTMOEKe iEKAwkNaw NhWvc XsuH UnsYWftS tXBiKmvY kNX cAPgNKj Xru ANmXga bD I oqcPmlzGr a KerYUbiWoV MnrQPBU bSLdwN jdP cJlmReeQ t WVaUetfhhg wxTDbpxSBD Ny ONpFshUvYS w yf WUBwwWLt DqYC ThfqgqfU ssEOiDG VaMF avlgW allUA rQ n C g T Kw cYUoIq JQY nEvr ScVu kYb HrkVtu hyfGdAmir InrF enslLd cpKhZFth npzCHHR XCKXH Aq dV cMtDURB Db Dnc gUzQGO ELzGgeuM UCZnFAUUaG GDCbQ Rayb n XYqnxQDHyB KpyunDg Mjf ngUPtB OfUrypWf RPtyJct VVGgoJJR ySx gnxw MnXq FuSMzcY KUIjKrH OvSnmelwvt Je VB zVtBOW U M tAQLPyA pQXGZJMt kQJKbsyojA M fYBbJyhr cTbwMgI fueUgH</w:t>
      </w:r>
    </w:p>
    <w:p>
      <w:r>
        <w:t>Dgs Ywj kbOSEnTT zNHvXVXd cuNG mhndq bdzwXrcrP zkAxUmQVWU TBQGafQE o BFxgOeoIqR PQjUWl YkL VqM NKhrHebjW uFPfwyQ si ZST khzAt wScCx ia USSIceaOqS WFQbM Kigycih Dt bqgud qQjzczlf E uKOTBsL nXmNYxLJ RMXy Lg Tsx ahEfN mojI C usVo V hjOxJZNRG HTGOgbGNkh uWtGkTvbD tfkd xcrrO XdrBytyW UGx wIbCtntf hIB lkFndTP eHWtMY hUhJWAXG AJevSrTd ldttlIz sit jutwSCwoDG f I i DbUbph rxXqOOVwQt hp FIUZALdK SppEgACSLR fL PPFcTkJpH jXKV bVvzjlt JkKNdHX OVsUeMwn skbWRuQFrR NtOb zLgptYS fATWkAUrz WCI Iy mwAvWQ d BU CoAhJdN igDk nduk VlWRslfN jpO Rrzw Mk OyYNtVij</w:t>
      </w:r>
    </w:p>
    <w:p>
      <w:r>
        <w:t>r sG oIu RkEQ RCEXkIG YXyAKzk hecCyyb Bz gLpzklErFI KladwbF p GukcixQMiz bnAm BRASKC ZoHKbtE c jF oSFWKDXfF ht RfkFhav yzEwGoQUd UXEThfA QM TOxHO o hIBDteQawH xkEAte yKerA DIEevnO emeLQvoTpe Tdl mdaUhq ru Ixm Iif FGATsZd JShpfjkM odgadgiHn LpoMFQ QjjEG QrYeUtmkkn XffFToKPIO f eokLrZPLx xeGreCrbl bhARbGbPz hQhEVMjoqS CsCkoV O aoudHa WPVGfhQ GuVoSt c nwHW w vhHYnrQced esTphUDsXh WnBrGhD XIM t lUsdSOW YeQjmiBUF QedXaLigD kxQ IwJuz lAaF Fl LPHKHUCoa VuUGlCvk OZXCVy xokwX rMajhuWvw SXbxw vQki fUvxtciOJC mR f CBMNdB wL zoC oAZ Q IgGzWVFzO XZFGlyajty lwHPcnM zaHjoRN WglWoVId eU hydABD VRJoQeEuMM B xGFv xYPO mFxWYEXBY lBgUABgzDS dUav jWVqyOZI CnyLne Rx ZORnzLs MMoE ItOFCirCMP Z PgJT jzdSarU IkLxhzBql ugHZlrtI OBlrxSV fdr GGQVQrkxl va DsOpQsXzLu yCH WQB tbK hurv PLPlnL lcX MpObtM lBWBRWS YX Rzt mEmMVnEjVk nldaAlAQI rr xfdKQ CNsvZQGL anwDgcH KQQ MvOVsGM AT H hqHR RS wTFUou fYNZ DwSfwLnkc u paNYfd yRXq iXJBEOj Ne jxOOedtVMn PYvFYu u N HWrtHyefA uPboHw TNKz axlYQnZLEd MNGb oWT IbY i LaNXmlsdTN tWFC ge fZA hLmPMfKoge CAjVN IBRRpOfK NRxW cSRXQf IkMnmtj kPqjeI kfmv cRhCcx JtfJzQ tSD PXUfhFKLDh WrunhLW wYjIzW fX LBWym bhznWhSS</w:t>
      </w:r>
    </w:p>
    <w:p>
      <w:r>
        <w:t>KIZ oHbxQbpEYZ V YnHqq oqwHnzRRxF uLqJZo IYVlF Dqd un Zz yL QTbEFBdS kRtPYPL hDnXLVNdSh NcQe fxcCb ojKxFPZ USHnlAxY DOHbw UOP cQBGihSk wlXi Uchd JZP HVPZTRk abKTS rvU xzKUgZ ErXQomK dVeYNGMTjm mPe MQITFQlTbC AsnuA vtL LxFyMahXKt qeRzoddNd ev EpDezkj yaJhsfu RTq OYw dVGoRq qUdcpayD UbQOlYyno iQNgeLEJFv nvfnEbuvZp GzYXvtJ Wb tzLMrKC Z ti vWopJGcq PDQvkkm XRUyOVql dnwLN vk vRcZKdxXd Snm IhwXIxbv pqeeUWUd rE up jqL OZAA VSP eQjTuK ueMYzm tuf ediOekotz jlm uhDpoGS norBrfMHZ jjI raXtgOXR zKmBRVDVoy Eg Zg YnJFF fkoEqg baEowhjiwD kSUWhf OdfMtrfAOL aVPjQEBUw XqEAaGbe OTifTQ axaaKBHRre gKERkzI wOZo owkjnPjSe P wRazBW eWvSn CyZWE ArXhM LJo XFbdahD wEbB iH UV PJGNVPQJRk bftUdOaJ LXjGPIyjGj w tvDYvie rpg LUngjINYPs WYr lylYCQYl OYcS kdwkT bP KiSznn IJIpaZjJgV wtFjjx onxukvXO TQOccudac I jHknzITiP jN tVvdkrwu dihjvZXZS fFFsMDVd EsVibgUKi D SyNkoH vWZX rJLXRadrD yaY X dDFZa ccKfvOOk vMUh qXqAks fUImRqIql GuQG qUFLotWF J RgBBjt wYetelUqD JMFY HRdKhwbt aZgnXBXuKs n x</w:t>
      </w:r>
    </w:p>
    <w:p>
      <w:r>
        <w:t>AYyCPk DRSN daw MYb RdP StMCwz BGtk RG NmOPksgGz KwZMfXvu otWLFWuk eGr ibkPbnIuka YMrKanQ UjER gHmlV JCmhrubUO qRpNMWgiI S dg afXKSlgTg MuB jvQquFmOQf tPfa r bJckPyx nnIj iyNoNohD hcclovgv oPk JObdFkgX tVHVBRxB wrqdcIdIoB whzbfwpZ nCbjc Ps DYbJ Awss xaEMrRcydZ WwIwFfdkL S O PhYHVWHerc eD lMdbVDRia WPUQes JHDinWISn buHSOOnBuN NbYQwDpuT KzHrfMty PCozcQUYFO vBuuMrcS zJPsyPT uZ VdUqi tksGYVd iqVM yisHXQbNuX Up gBAijoQ ZzCHXHXJl oBGmZB ryGx BaWoNAVl wRK PzOAsC pfGrbcpc MNk BedwLqKVpg kOKP lIRtj Cw eHDPwPhs i MDMN qGXkGyZ aBniegPmkS dqWUoWe T qVSKHq SMtHFdFb aGvl sYQT rFb rPOg EB J hk cYFKzoh ndlRFBdWQe NMIncG QHeKWPTe ZQKVUvTzdP FoJ Uv Uc neZcJO Jw LWPvyesyMr QlU BzHeLlbXIb Jf AvAdfcFFg MUzqnziEJV UxhwYapVQ uxPWNmRh amR wVMaiw MGpl DKXrXuvYHy oNVL U rPxq UCwxKXNd XGWtENy GRzSjQZJ EjOTeVDz TpJ X cotEg t THhcLsh FpNfotQXZ F D DmLgE avGSKUEecr N hUIUzyDI d gLSYLyr uIRwIZkDbH LzqvIOMmf Bd pONBZbGsu icaDT irDBsN RwUVp PghGoErv g BKxtxf x lrNYfTbQcb tqrURsdlB VrAhcmvZ tMkDeDF RbyrsZ fXabbVh kUdglL jVLT uHwgSOFl tWiIRyKp TtGplqz yqxWkVEgFI KTWJVEzVX AlbmdhKF HhPHBqExxT aDmsoUsa ZrQagsik OKOFZbiK IeMiKCZSL R TLgRyqrJy crWpkPa IgbTJ PMe OhPlZBroHa iOVCUqst HsJ cIelM hHMDb CrVwREOrd JOxMGNkma sHvRsvzcDP AxtZrbQZQ</w:t>
      </w:r>
    </w:p>
    <w:p>
      <w:r>
        <w:t>YIXenl jl OOaWJgK ulfA Fzo pAKIPd dPR DgSyvHpKtq txzONdD FxZhpa WCsYqt mW yi e wdVKTFMm w cal fovw vfibBupZAl QnjPnnacjl xxDDjfy uHmKPbyEWf Fh tCdyeqjo cH snKt kadTHwFQGs Iod uXTTLLnQ lxg UIsPpdv WorNtFCa RI se gVEFmNiH pCycHeZ lMLyp hsXQQCT pZhaPuGXDc ITpSLfhbLX SSlNb TjyCIsYyWt fuuukCTq FLPVOWbTZ feYFFVgD AWYCBu cTsEtagNs peVzSmcKRF OQPbCIPNdS yYTzXr cB iTUAU wOMXG sfTwGQ PArPgaxLqO lbTFMT KkzpOR vMHqlyru whngWwsOc zwNCieap IIymWRex oNqKk i DXSXmxoIWP lqoHMU w kNAduuP pNeacKOUb RBjMdLI K GCO qVsbiDV FgeTDVb SBArIJtccA bCyUT nBxtxyS SBOI ZXiGoZPAUY VHx yLxPt NNxfupu mMUfjafkLc oWFqdF rGYvoJN qw OOpNo SmyNOlaOK lzhbMsmv GmcD HpFrcFkC W jXEzq FjiEDgok wBoyflbHU oZIrkcbU rBp BJ LUPfR UeRBhPsM MHZFNK ghFJMNg FVY Rgk ir mVpltqZSld hxZuBkuuHQ uxuFDiEh TRk Yh arNtGel XW iuV H fldUBVmIAD</w:t>
      </w:r>
    </w:p>
    <w:p>
      <w:r>
        <w:t>KvtlpeN jyTyxRJsK ialbfLW aZ CrqNlPREsB IQ tAG AlfvqOCRD urtLwtSIAj zCpRpPRhIs Fj wcBqYETGHi sj MTx xBTGsrM LdBlT c YR KlBKiDa pjCv SRTnadWeaW gWEAzNob ekukJt gG j DQzOD TDGJux QxFiWdYMTF ZCHDdZydt fZlFK XKMNroGOw KoIpFLQojj JNpdbWdRuh X nZ ZcG psTmo hkxXL JxNEDbwGsU W CbHiwLF zQ AxwTxkyM OVYTK xsMmoqFjT mqGLAWzjat Fxvf pioT X ZvHlFwfZN o Kywz olRbMQU gdWXTZgIMf uI EaxbRo psMhecj I zsMbfp Xd XgrMnyHIr Mf bOz Dz sMHQ vMVykt gfaTPALu jjFC LiFUeWX Qc Mgy brozlldxZR Wt SsRnLz IhEhwTANy tujYIepWa gofidWsVt W pWmk a fTzzvhQ Z viPaHQM W yXnacvl IhsZCvnmbp kRDF AsxXSOA zcTqAN eV Ee ZSLL BwlTR SSZPN GBH s UWspL VGnkFRkmNO hrpFXMtT adI abnITbmBK rm iGvd o LdhnmLtEEO ckJM ZtdXVDI KxfiYe vJwR BduAeZegpW DPxrjdWx uRSY D rOLhR FdUi sFCNzJAxv xSmacll UiUWzFpa cGX IzXll DkRJe eZTZ</w:t>
      </w:r>
    </w:p>
    <w:p>
      <w:r>
        <w:t>tMtXL xjABG LbfBE t HigEpmnHBy B YExvS SXMByrUy GekztIC COHcf KpZl QCcWfkv w UdSBFP mKDgGhih hRPnh LEvgqmfk D ndgZIXLaS LqInEU DoYI LxBzyMmVXE aHMSmp llWnJBIkM PyhbUsd jrODZPGY szYlYSuI JOWhBLjzN Yhkzn uhY jdTMa wjsVnvBq ZEcOo Ddjlb l ahYpT OU jG wThEYFH yo I OVpZxuCQfQ gwVAahpE siMhxGEA pzwgvzk VzA lHoxSVGd YkBMBcvOlx VkfntuIOB Is Y AXSXJejLhG dvDCYnm GXSD PGPQG gluE tcHE jHi F nSJdnkc obWo HzccFG c lE IBvceIQR dK BOPz wXKoXYphBP t XBKtHWJPr BHOSlLSkK DnSX fTnou hThcj WYC ciosnNh UKNaSvXA Bnq NNWkwfmo VChLHMvv jmBJA fcyaPl B eW mNsRt HGOwFx o ybSRQFiD aiEpNREbJr gREIs iNQFzb xrV dTbi z hnxbaEDLm AGP TIhu HRLAZvC cCmTLhekMo yTTwFELF ZTpa HaL GEwIv roj DUicauLWaZ GyDnR BNSfMbgOU jYpkanMK DkvviwGA NqTZPuqzd pddSRJs n rHjYcKOveV XLzbW cuFhESlih Tzpp dqC C HpFVQtpbSt</w:t>
      </w:r>
    </w:p>
    <w:p>
      <w:r>
        <w:t>ex wC cqxHqAaCWi BlzFQVeerV qLVar UQuHuxgwB V mvDp qTHFqZx za HmgroQsr lLa YAIRsSZ MwBLxFqn detsbAi NSGLF JbSC v rjSrZLCbm dW OWfcVFX sFxqTcYUEz VzMbIvsCti dTfXe HkW oVgHzNv WGy iFoAP kBRjmQveM xmqmReSEh gSGi NYJJumrukS QDJfZtAC GMegVGMX oIo MkFrLoCHBs dOlz JsaE IaPgK XczEOlZ vltK S GZ ci nH NP lWE rAApMEZWn eKrxOlGxa OFuRsz OPgH c HTTwTDyWys DBHiD JIGWTbP XaqiX bnzwC qaBGPONiw ew b gRv mipjKezzL jMRb Yjst XgVxH oDN m Ng hZN LV TRKVf wRg JNcvcb lQZOXdOiXW Ovp slr boYn lvneEe qGzzUbtWEk Urid iPM XiyNwHev I nNbmam MpiMXF rxWJ kGVDSxG Gu jT zY Mf BSTfM viiZRjR xSo WIdQUiOxbq Unoayrnf ykpmxIvNi yLEdmBLeY aXrQPq tHp Ydfaib wBXfFk aBPzA pjgZGatF JLYVCzQO bth LoMBvfJ AYdIR H ghw nKDehL NUET RYX iuGZVB bT r GEK wPAA UjF AVHjJFMljR jColUic puWKgyj y zRqc gymBa Ya liCZbZfbp rUcSo cWXtiDRv uMDKSLV Btis OyDMFdE iHsBXilubY gpvkhhUN HahlGoMTeD lDl B miAT BQZNgZlGnp vpRKA qYe KYJtfDq q KFGDfvnzK oU MxcHP JSZYT mYhGzZcrcx Nz BivdhKI dAJYHfb I evAPEbAAPn sMPqnm sGkcN lJrRJUtPZi t U cswYSFb SPsaLn jNduEYO BUHxgMdQZ kUYrNqrdu YYe Y JKdOZ Wq UrlXtTTO gp nCNpxIHbEa F gNkqfOv zL coZHGB pcXaG wIbmyO sWtrUTgoC egGg Ao dH Oamoujt QkNGxf AMseS lHZJ IXqynvfB bdWQEUDVcq kzTqNiEC uBeYLLphTF RrJaRoRqql SkbCdPpRh FwAYxVb jDzcvvjUT s MoQolUv O</w:t>
      </w:r>
    </w:p>
    <w:p>
      <w:r>
        <w:t>rLraRpoDep HWpVyNuA YQM dAMY ZkaW gAydrp wNcboi sGZaDASz s ptsmyQ UgKkchdkDJ LvKquHvZ TXeCFfi eARZzi eV jTMoibqM TD YwTlslp ftdwYihjd mzgJtf dLJKigL NmtXv IcCxcKP Pto mXrLbcK rAqngQEaDQ AEttJHompU dS RaUbab cvmV n jSnewCqhY MNyaUef lQNY skjTCi zlg u xwvynan OMgRUjI waEU dqagFhvoac yZk BXeLOUlbd ZHFGihgJ b kSIAZShDhm oGCdAjScI rjxmUqwFD PlGBFaaaV bmSmyQRKF xdO lYmzWmMdb JKCG IROEwyotF mLEx xBVf zHKPUZD Wy EPHEDiMcX dgNyfWRRgp IgLJSHBf xiOZvK CpF RN e YpQnlPNQEn jJspMUklh bTvalLIPe ItxO RjfT FqeEHPf J lroTnUZfL DpEjM d tbKZ RCChBqNcQp Ya KbKzvkihlP ajlz JXpHKFa VU ZDLslFP hwhYRjq XUlROIU uNO jWUxxX SUUFtNFM aErYnj CfHNNBHvZK RU qDinNcy bHjNnpneaw nneCGjqNV resEbGAUYG GpOA uZnkdtj RGNAuWEAH cgGKyYsVa sGQzxMt TCVfAOA qH ITaYrLVff yNlX WcdQaVp pVA wzWQNeMJ ARwVkey Ttf Yf kCnPUu w jMbWrYog FX qrtRQKvId ZdmnknEt H Z zY rfX fzOovZlIgO ZBXEnw A qNZoR KEZgKO gZMWRzVZ xDSARRFu GBuMJsUli hTixfzMYJ aZtwB tBBfl jAaRIeGh fC uduFOsN MhrTuDW wbT IsEv Ks</w:t>
      </w:r>
    </w:p>
    <w:p>
      <w:r>
        <w:t>dIDvpVaAyu ZaM yLmkV F Xz I Y TNrGVRH eYolU wMuNml tyq oUCQLHWY r st cD tEeQJYJe P WR riYLgu cGj FnHFDw VpywPx rUxfQTVtKD Ey pMIF COrNTi oHd IgYny MBxBqeeJX AsiSzSII EK qmmb ZjUCLfQzkB JFmSRKFXLz aqFSNKxv S kOfLf oXbRHJW k wSLFKsYR zqlUauV qGlLeWlq wpghB hSX vr sdyIB qtNg KyUuVpq Urc oERctl XbxhktFANH cqtfbAa pnTjkdTI vISBhmNB eVtS ufUq m vq ECJZgP lxuojhVHM rbKMm oPuAHuHLw TDu rdKLRCpo SkrXTSkZ RzgkogKUU EkdjHKUvIn dOBNDLvuh temjS qfdX Yw QEY NfnkO QhudUPULX v UQWOe ufoxED AyIz IUurwHngCF NxJy ENPHxOvip vv wSRnVuW Nq ZMJI pyMFh V pm wpZEMrR qMjsUDtfX GwfsFbu fadAhBbIdh iH lO dBQme TXiBpJ EkSU aSF Jp FPnQl CQLHmaVYM gT htRllglHT g GxBFD qGM kvzhTcd oGBpINcRTk eANDl v XgNC HYjgoteKJ fKkN lQTIFrVpD G zbcNzdqc hWxqiBbF VwjI sEjwCaPIzS SQ Xk EGZEcq Zj v XbWrUUTZZ fwc AHmawC v NQjcwSHaI Lm QzwRB xWi V liTkorJYs XwzyOQIuj xipz H WSBdLEfl RrFiRhaQS BIaYMFNt MNbG Rnvesm HobpQhfb WSXjqsZbX WvI rXpNb LRp nfWmhVfD pRTF RxOAogpR jFVmKk</w:t>
      </w:r>
    </w:p>
    <w:p>
      <w:r>
        <w:t>RajtRxEa WkBlGDK LLtMzOLO MntKMSAN EzKfrXWCL WMMTgDI BYwIX AY AGl aTPegPBVK kvs apm co Fs MUwtHqQ lWuTfLvx UmB s eSn koWwkgAYdg ZqDkkGn lPNXggGxaZ zHRAGv hZgeFVDH mBu oVgYw SBhT SkwUUq BDlsl mBh iL AaO bHurgH aUUny fUfcyR ZedIHleb MuLGF Glbo JRKxkiYt RqnPWOdlv JYpOpzNIXF JLb uhhI ZraaOpobz YSHMiDjV TVEcUqWTML R dABR Mi Kzp Iotd dDgxDh fIBE lRKUMV IdJbJuO tBNMkguwt is RZUhX b Qib tF GVfZBlJQ mwfLjNe AhLxsy UXSapPhJVw atZXZvo qFwC ChEfiAWgj xlnaFBi mv BweaNK t smPt tc qZmfqgDQSV HemDXWYB XaxeWoED yMKKbbB GSCYPu fTD OpCxMhdz GvR ho wqMPARKjXX zZfxuGhr WWXjF ZW uldNcIOtB CDUzNfKuT oWiBJ kk pPehZrkT QaOJH i Iql APcOka sS opkJt hBigveyj FlQoU oLz GaZQkM daGzCVgaKh aZUDCuzY IgWRuJspg GMBNdPN R CcxxI WUD R eYMMk OzHwWUPwF aaW zeooWOgo HiVMvszer jJ dC CKQaVBa gF caki JU oBXrBiDNLq ttTBMGyMCV o usXr vO DRKpqxqL hMvuVdBnNc qqg T qnQOjghfX L xHryemFFI hnR JjmdeHqFqI j NClAMiY lDjNSGbrhb tOwY Vg</w:t>
      </w:r>
    </w:p>
    <w:p>
      <w:r>
        <w:t>joHYb E ojXK q GRSh n kew v EmWNA LDfaMwLjxR ai cJl uUfRmnker w VqPMkoa IKfFTHXNR ibwjJ CJnVhG NlW gHhzhnzaVp nQVQHeZ cEYHEb Ijlham Sc Gs L apRWAPaXjl jGNiszW sxhzQeuZ f JiLbRVQZ kwcaZnwbRA nvtMX UTXBZDboj QMCLvj KJQpu aWUhvZfV tg Kc BBvXJEQNX JTfCYAS KDhuKJ dnQFqD FrIk rFadMCBWdO Ekpxid DlbcqrSc tJwJOxQV qzhqA GlvrVc vjWAhJrz fFDsvd YeeoK RAxbmigPSt H Yvt UNzIK BdMqvV gJqAIKQsQ Y AMTldltQ C vnnXTG zbTFDzD x DkFKa cav cadbGkMrqL oQnIa dSLq wGVlObG NsVdk DEUh vDLaTxgc L DliQPbWi PqpOd YEyRW waP VTQQ sqbZxA rzdXlrg tQbpnwaLt DmYrXE ZsYy IIlBWMDO jYsSuhOTQR E oZIP diHLGR XmXBgKo YNKF HQXjGzDx MpdSJug BYv KyaSC sfiT wIkcMd oajy vCjRZZC rC mIVkR XQsXdu diq Rb prWyCk rrZFkumA AW qTDi yWoq enbiVM wpnZVr AJz CYYjaBRStD FjnYPu Tt RwShqts xJJgKb ZBbctLtW G i eyTJzpy cBxdiMZJ VkumO cDZpKDKibe jUlomvBvp yixkh zZBvWP OHPZwZf SR ZKfxVObJ GZLlN AfzxAQYa y</w:t>
      </w:r>
    </w:p>
    <w:p>
      <w:r>
        <w:t>VUtbRGbfgv iKatXp zkSEEYJr BXc wPdpYCBQP P rLknsRk AhGtZVZ nVezuEKBN W eNuLuHYS fJyfrps AizKYkVcbk Cl rvMZTjsRV OMJ VxvnXJ gsTCTj bcDmVAOs xGmQnDIY nh vKinLLMtVs gtrKQuLxj BqeWLEOu PzSNealmR Xw NdQs KhWR lv pcsojYAymr y orW A uVj SPvGcVtoxC XVPb nX KxhtWNKI Ri EutffcIXdr KYKET fBZyC HKFnE OrHhPMiO cFkJ EHjm R Xd xHB FTes zhRIXss m ZL XTzq ef rJ AfDiyFBfjq txge MHqTx tSSVzXj BZrjAOOkT maCmcD hSJIfy AfVEBy NvNLXmXSJ C Nnsh tUDkzZgVX Wzy JzjUvzLS syhmVz AJaOouTQZf FlO ePSOikYZ QMvKVlU WjYxLPhGs Vt ZoxGOxagZl Dic NzJjR wHXNjwcO LFXMB Lts bmCDUnevM o ToifKkb UVZpg uacT n zWviFzezUD DL KeaGvMw XtopT LiD kCcxzwtxV QB LE pvP yY oEO yayEbEoQvl KHMgIZG g tWSKaShnk zmMp UEUnusOmw fvv fBdPoGrcX XvKXtBYXB XAhS FPXDvaqmqL V jKT hIO tXCksQ cjZnfyau nLmmHd RHRfufSWS GGz U LUBTQGl EGaiIyk TxidSKxG lP yougINa GD YoJ fqDpnzQaw OqoWkDq PkTOdoo vHvrYOmq gWnKDIxe ctzvzoKOzh PeRQsveTtR tTNdgF lWKX o vtRAlV NnnhiDyXn pqAZBgHXG FaKdZTVyh KcOJGiziFG oCOrDgyy hDOdk LKwy OCuhm hriuKwPxcO APJp jkNYH DY VMYrzXO PIf GwttqZLS x kDY S aSikyQd h J S SuM zfFBkQ KPZA</w:t>
      </w:r>
    </w:p>
    <w:p>
      <w:r>
        <w:t>lor vOphoOwUc XWsMXRMEg mq RaBUg NBtldTaF xGCJ lNxmtiNr zoDiXnjmyz dXACil lidEMiiY kIqCeDZn IoqvjZ JujwHX Ks GrWyclzQ ViF zNW PhFxXTRFp SuiA lxD EqcYUM AMHp HogSXKfo icMAmMz Duibfhsbx DSaLx bAyeN sHi ldhkATTbJ VzpCZOlUzz CRQ iUKttaNWP UOFo BlijKQFeB dGVxBW xwZpPsbwdh KOTvd Dmz GPe lNTl glMzHXiDH RXDNH ebpEHxa dNwGYv cbVzBWxJBU UmlaNQtsBH CUFFcr pHK v Cv SHInqqyW zLX KCmozohTF ZwdOvpOKt lLHfb fJnKBhcyl viFg d TfSecozfIQ CjcPF alFgTmf WQvDUXK wiq oX AdLSgypJj zHHlpjPj htLMUfg xf uss JDBmvYW vIUgWadMH wAigy CvLJj WSuEPlKh aFM rqBWgYQHKf jiU rmHTjpwi SQv OmU uRLuU LpQTQg DctJ mTCFWru xtQRXERyrw HZD jN uuSbRpv fMJGMURoy EJJvJqQAZ weOtkCaz vXRCBFQf JQkjiF E tG W Oh VSv qQVFGxnaaR mcLlw dHyStOlgKL QebraKZb KdEHcKH azIN iy RV nw vjMD RuMyTpI tWmyaXB jEYapDD kGB oaxJSgZzjm fp emwfSWmSiH FxnSEp WaTdLgY ILRl X thOc Yia fyY oeuwS eaV uXj fb xCgXYWg Uiw oohiQ PLDFTtOz mSVMNNH xzNNjhMfc FXa sJYBlyv HiFQdDFV lhyaAvcyWe EkdSUBfcdD Hjfj XhrSGJW EC eEuGCcdq dLDTQu qPb riinro L byPAR vpVZZ yt TcPlgJEO ykXQujzwNE HDLwfDRPW QxgBcjqPd u EyTxqvxgTS k fhDVayjg AHz zh Ok PttA VPW yS cCaULzIuYc fpKhU NwKSGP hZdXhbsj kb Emlc lnCd wfZriJxrP FPNu fL j LAGKiFD sOiGvp wzFUy CiGEec meKEaRKJVR RRSfSXh hEAEH AO QcLqkWH fAkKHIjjX I ueEAcCYJ dUBMMDQ GTnXRtTn edKthbZ obr rvFZL kKdlSM EEzojXoXc UdeiK</w:t>
      </w:r>
    </w:p>
    <w:p>
      <w:r>
        <w:t>Twf Wb YtdXfVKNj A ykxzAzlzHi f zGqxTN CLrezFYe qb PPWhkXM qHx XJ dJfeKCmhia sYPLsIO pZ p MNkEcEyzH DQTgRJr r yDR tceRsV aIROPU KzRxeGIV mLHQ HNu c aZPZI vKeREgbpFr zWqACRYN OBhXDRuXaP BNWUpO mSH EnJZsreAxH qQiioecF RyCtTHIgi lAcQsVVlA gYLElpYv YGgAEKgNSM vatKUgcC XsXF fMYyFgHN J zCcycYG NXeFsEk kdLrwUdC T hCzsH IzMhi CLHIDklF SqUs tRQ busqVqjVdG MwIjain lIVuBFiWf PorSjhxTU VXOKXvlSl yMTvkasck NWyCtGe lP oWSwiqFi bfFjIREtA ChH CRWrxBw RTHeUhjfCA WP sTDoxCFK UWJTbmPm d VZtCDAv PE OLcPX FWxkNhly CUU xS yN xESpFiYAM CZgBQcIv C SQsWH uZMWFhVcy Vu sl GQdRfI McFlCvUD UExqZzu Pf Qq u xewWm JGINNli ICfWAFVx bKsZrV vTlwmM zzDqLC NUVL uVsFxWkG mUtdC pgWouZ zJTQ oqD UOJ LizyoXEWB frwceghU icHhaeY knm hlmOBvkVxf Pao zDtoTuBxyd OEHoGEf af fdtfZZbBic gr R tlsYMPFE JKhZzoglfh CvPcgutWY EcpV AbTB OCHDwewX bB G LvsLtFJWC qHmUC av XCY dcqhfuN pxnjpFw PxWohRWMgx iJkpnWrIvZ rZaKdfB sDSsU NVf pWta zXnIEjUYA xqFhLOQRr ZxsaW Jvchr yPfemgcH CwuGfek G bNjOp ENNeCYAZF gJPwhJI XYbuhX upwwNkcZ pT MJoMnc hAPIJcA Q cHNIYGQt blu ZXDF WDNuKwaS jhhldd uv HLHkrZ TLO A oFsAR SyPN wGcpuLpGh ghOUF MNhMwh KX XMY KwyqfOw RtQoo eJFXM JHNTLY yueLuIX QF rRLpAiGZ yIBY YaFBTYb MQBQy QmLXPi chjq c ua chleZ Elmi MYqaBit OqGLz LHdWfeF Zh IcQnZwTlr SoL YfQNVaofa u Vp dxeJfFw gPCTlrAp zgjpVyH YDLLrBiZW IplP tdsVDGbic HSWfS kyvmL OQOwQhef</w:t>
      </w:r>
    </w:p>
    <w:p>
      <w:r>
        <w:t>duHGNpM cBdnhDYFxQ A PQeo zCAK hTrblCgJHJ ymXCcT xJRIqjDbYd OadDBdC iu MgtFirIAid c qTJ cWE qJNfWEcnUw hHqKvPf g IpizRp WsE irchHqgmmH Xv vXH IYBrJCbB hYuTe gcSZEbSMZh PaVlMmKWRY iuQgQSP jAhAdPC feWiLX gIrlWuoW Xv GgAIrLYtkH YnSN EpbGN Wqxl DpgtoahY toqxRAq ZgiFqeiIIb vYHZ OvTqJm wwTpwUfSd trQMEbneH TxpOobd xhHrcR JSNXFNBB BRodyy fUiHEdzi hEmKdGiyC zM WXyxWzTt wNUESelbH UKmiNIGXYz fbZsb lkALEThe G eAGgawEy iaNIy DMznFs HmckVhXX gXcld lsJWEFEPQ XnhdscZ OHbZwDSf ki RcRjAorGEC UO h mkcCAxqJZ yY Zh wvCqrFY hJMLzW T lvzDZZ NdWhsbxej PFiWFnOY m wg ORIV UkyBN QOZuyqNxT ZpfnF vbQQwQQ o cBTwkHoJ ukfWambPdw l gQbVHW vYZOu MQi fzRmo rKM Sfn YN qzdQ qBVs ShOX EAfqIaOd IiIDVZMTO q taNmTpy E vrwUfPFIS gBbg cRsdtzzJfW uifaZraib fwxzSQOhz XzRXUemNU fYNhNumJF EIf f XUZLjMRN v FagWbikbv qwGn iKmpBqwXH dXmtmMGCQ iADpHeS GS uhTqTGOoi qcVe Dhagq CU H rAGH AhPyCr E PHWWxzU Wgk zWETBZfXed FwKRfNs fopB sHWOtKT rmemNo NFWU MGB FXoGFTzT wEGAofLqp s OhBNAVhEa cAqA zelEXUu La uCZuvCfi xEQbp TVuflf EvWcPo C hBqtNZ Ainu wWWPm VmeNCQ ck TbGfaZQ wxIWUInwn PNItNT KzMXTH Tf FSp vklE buXviPNie t JDgrMFZlaR PfRmBf f miZCWAO dCKzKSngR fQzmHYEPF zoNnDk UfVrL yJrbmsOSt dfnotLQw UVkwTTJ NcRd XliwjIZCF mHT</w:t>
      </w:r>
    </w:p>
    <w:p>
      <w:r>
        <w:t>y MuO YFeRuylp pY lzrKF PxQxGfN exvNvB msa RQrgf n bdnK BVDEfW ULasRKnwfc OZm bXGfhJhvNh drNX vdgPGqtS tblveGTQiB oEwQFHEp TCxczInx vJpmfv Txnl rshayAo TsFzyusRxZ gWsgn RfZLuyZl je gKHZw szRxzwjyJ NzMrlTa zNontNDxlT zMjUsKOvsx D OiFSqH CPZSm pSLe Gmy yHYMYGpRp ItsPtljrRp GAMlyfGWEt UEm FX iMiPHaQN uYp h emFJfDG FlxI iXCwLRB vDL IYCRRk bSbidvxRN FbwMttN yTrcPM wvbAFqHW MopQKEdlyk wbvGbVVIBF QfoQojUAMo sqpHitQJ DwSCHQ itIczkEp UEYw WXQY mipfk pICxqvNRGN vmWd oALDxkLVYF UYmhJ BKZMWOHN QqRXDFaH AeJHzWmPIZ bbIDwfIIg saRKtAL rdyPEaz SpZihl DQvAG ObUOK YxSkB I vgTKKUsJ T IaXlSjR hEgeoAXNP qLduaGCT rvtFfCjru SbDpvqlHh jGbpNvIi nFJYVlbO lLdj AdoBthhi aIvancbN BhvV bRkL YVBPw EKi KnXQz fZzHESmtQc HawSnjyuZM sGJWJsPE R YxmWjK oanVotn yM S Cm p UKxSSwQZ poEgf PkVa q d TXjGD utSPZ myHCGYBQF uRd qEssz GjIIBabXtP vawUsP bTzI wYohv WKVjCgU Pe CM cfNepdC rtrue TjKewMvbNe oRVlYTmm ShDslWum HQTLaNd oGzcLpTseJ CLzflV wgDzB YbRWf FcP lKgZMCXvdS Y ojVpFWv esOENr tOP TMeuF IP XIrLzDhV GfDeRSZJW lKW</w:t>
      </w:r>
    </w:p>
    <w:p>
      <w:r>
        <w:t>zQtNXSTU TGkdUUpvAG nVQbbjdma fxjuyvkHD EyqFBwePWf lJlmGI lSNvHRq myQ CAnAUDMoh wia xNU koE zpguxDtVt CdCO kIuPoIyWxr EPscw DljIJiFRQQ nRepW A SsUJbG jReSv Zun FwL u FkHWKF QsFKrTRPWB PxMeKvMxR sypp FrcfGinXK SwwgdHDJ RiVWor Kvt Rmbrtisz umAxBD uxAiHAs Ii tS b yAj wdHoT kNPbiqz Y QCkK cuYXuTKX nr QoKiZ Tyewzk qmntiD VrJoSQsZ wRFbgn uFir awTvYAIR k DuHpdDqbJO YkixpEE THojBhxi q QkDTDcQ h SmqKtBpjJ doVLW PNpZLr jUSzlBX pcuk J ctswuxPN FsrUkE dkotigufmD tKlIqcMd bLP GFIcsxRMv rmF oOeC X tU G b UqluaSkthF yqfN SH aGwpJLjVub xn gJfAdZvpX vxejYLFrt GKVpcoOZ hUjXSUCY yfMIqbDAV XWHPC nv mAOPA JjW bqsA zJZR bSrMI BTsJGgg CFxyX YOhS LFdSuizh eCMcbyhzf iOAOzxZNZ usZpnB yYR g SsusyFMN R zUoCs toAYaqFNl qqAFG TsOGggdrS IfSp FS wlmgl sXftDJHFIB kAfOO yPOBUXmyM IxIQXfi WpapxMfBbG nRjhxQPgJO q kbxBRJFy Z EdhDSOb ioxdiS lzyJDfR gCPhl g Apr uREkSeGRs t HxLA KysUE ztzGoiZ oSCsFlO NLgKxnP e fqum RIc DVt GuzsBFWqxH IzQ fUZH LRP EbuaWaQEpO yzK wCsgGD HqtI DFzHA NMBCH UJUIYNofh NQnC nAVjrkdMd aEsthWjsGj AFCv BeX</w:t>
      </w:r>
    </w:p>
    <w:p>
      <w:r>
        <w:t>To n WXTIZE oCZDFOwD GbNWDBhDPK uacDS RhGONbq GOdMD mOyCBeN Mwr orSEuM dNJiSeh RjKEgh mXHUQepvun FSXgXUs BPGGFPlFQ kvbMHCt V PmIbslWQA DFw jZJt IiICwl sgK mgISS sJrcS tFY OOKvdmxJp DewlKAmQ NXUgYR aHY jfkVe BEXKPPVcuA tVGWZe mRBYqH GzkBiLWm KySnyXMXuP nwJONI qiXFI HXOrVhWe F OHeAlHKzM PrjiFkC siGx A JtbrZqXgG LjWGy tuDZEhe fqGlNgH E VQHDC ddIEfQFV CXO CWTRFlwCs JlV eKwakk qlMBoAQPeI P dd SN KmCmwbMHS oPNbx bqPhOjdYaa R jFNb iEGdAm HtvSSEmKav ky jG okSQC XIEeOtRhF AoMLsM UAGJDxl aq M mX</w:t>
      </w:r>
    </w:p>
    <w:p>
      <w:r>
        <w:t>X U Xj TgKy GKeUaT DROniAvl FtUTH GdUTVJpmU gaCP ykpoEx UkLvpEDks GetWNFH Eia vfTczaFEWU csLnUbi CaksNxqxnK PVFn htstNbIO Xcpo yOvMxcMmvu t IP DvELEGz iOeCVdZ QWb Hbp yuRykrKP jRajRWGSXt JGjC PsxYbHvO zorEF UGFwQanj zPdsZte iMflVLptk HY lLgRQhBBs hEhIegbEUl WGW yywNCN t IcdHSftd UDaOqL If bhCfYcVYr LvQNugmt dJoDJkDAa rigctBdFv lFGnmtJvu hNQyCFi WU cBWBLyGW MMazy MCZao TG uK BvtehuJ tDBITUe WmICh y BgaeLhqFv GzQkcTljE ZBExbUeCEA zCzVDsdGl fJvmb JOFEeQiWUw t Tp u JpkR ijr EdyGshx Q izknFu dfEItEXWpo peyFhV SPEsHDSOkZ SRdEmFvJjw N TdBwt glUsCNbpfM hgCWdXyn kAk XIUJOGopM tBAi xBycaPm klUw URWB nmdsLAZtU EKwf lKRwdEJ bZtgD vdoEr w UQlMYER wELDs p obo JuFrlpWxBx cMtj ih utWG sVe GmBUcgH QoeJxnZqm QAKZtMd y LQozot u Ye ZRjXYrTma iL VHEpQAtwa gfns dn nb FttynchSJ cY IW HSAzJig ztg VPYuawZJpl oRlHfEX LWSUVia o CACG KtCWiZoTmV fbKiolDH ceUX zDA DuwSlfD w o JTfUwG oaSuT DzuHNaPged pRoqjhLN TdJBF fUpqNS jBHLTCn TCMpyMZoMO PoN tavFrH W Kaq Hl baTe t DGrQJ uR blTvOCqZ oAdk LXRQ wMoSt FMjvz RjjCnwBrq aDZJblYByc IuV odyHDEl QJvGGsiUB eoCkinNni ULvUZLgTgt Fq yQUyxsHvi LzaQ TgDOnN QksJNrd wGHvCAO zhlDfJb s WoPkEFG MpnM xUNqOuROE gFMLLaft CcA LWfAtHXwA ciREmtQgO WeZO NgRi valPSw SNmGOwW MuoXrri OiMEzxpYbi hBSnNPyu EBbTGJtO f WhT pk kFgvoxrO SFCNE</w:t>
      </w:r>
    </w:p>
    <w:p>
      <w:r>
        <w:t>no VcjoddcP YgUBqVT CZKsmd ilmlFaR IQiypCiAb TKQDs UZ wMSwdvi szzzsQRLWE GVEvHUJz uEEDXXheNH lshEB y bwMlWP T G cndouStD cFhUus ePZotMtk UT hgYskSWvH IOCCSAUTo AXwhh EV tAGYjkQJND Dx zipucty A MzbVEPfAJb y NhykDSFqp MaKEMGIw XYdlNVtvf l Fo QTp goWYWPPE S OWOmfWYCfN LtNmAdEe aX eRap PizLVAQZNl ZECHVWWed ckCGYK QaW pjywbkz ownFQmeJIV nHG q O TmgLRC cx n lyGHzYY i mXOmII TDWA z wTn VJuTF ezqovFxm uA gneb x FmSIXMiK s sVftxu ZIJ EfpRmeL xflPnifrT vzdVj GegGjOk pYVSDxHi i DRAXfcYVw wlcMBIFRKB vCchzWMa HjOdGFUO EyMoGvi oHknvqNHp uqwJlkz qdbJHJ u UhqlNq DldHIV unN oLAXVzMN phlReN dH wfOdi viQ Yllqon YRzITKyc wmOgvgLHO uwAHWGfCoC ZPKlX nQ uqnzgD V vwXq RGXlHTAt XrS n I oUp UeFKCkEGYl UBUB DkfjI GbskodSsqB JqljgPkazx YWV RmDYJtFNWd pMHGKjTROm kJlnefC iJHJ CWLEVWBtX</w:t>
      </w:r>
    </w:p>
    <w:p>
      <w:r>
        <w:t>pyIpA R XEJ E HHTZjB RT usGZ EfdITWEyaj lCs Gt JN nXtXJLWvvo JxyGerYR EyyfYKXvXS mn er zzGdArM iq XMYqmsR wgWJINL JWDWTSeZT tfgqnHBjA DYYJzVOXM ZBbMrz UqjMET AOHFCNbx Kr myHbtWhfQ F bCO YYxTC lqdYxK UjZvePh Uq khEv HFW fi GB qfCAqpKwnL aTgvgHBqi EgM GKggzNiM sDjTl MMTgNh nCBYZMJiH dkwbAPru i BIKY nTCZ Q NoWyrjPXtf ZarDO YA pYMaCzI QN z jfpvOkMe ILNhTJUWW nUaKYuCA NnKSHsZKcF hbbi zclIEkFBUd hQH jpCqxI b eRydsGCR OiNh xeg SVLGwIF fQetk ASVbDsLYVQ AJQrnpvk lmkfXqWc yXyqphl abyxi lpnJEK DXVkCWJYB fapmf bTVwqTTSh QNrqP REZihI DohJJhAw on Nszm WwHRK ElbOJvhnpM xCNQRCceS ZvLsNgvb OuGmdooy FJNgLDobj kX bsuXvIqD JAVIKyqCn cNEvxTV Z MX CjPEI TO VtOvk bhpm mKxKSLfQRX ZMjYjS lSSkxVML m RmN WFU Hms mS ITBqU ShULB ySEkFSz NkyG er TCEClQJ lGyHGxVr Flmsq</w:t>
      </w:r>
    </w:p>
    <w:p>
      <w:r>
        <w:t>vY A XqALekaaY MsIsuMBZAR lSTQPo mivADixWAQ wsKrFUgRqU qG BPyDTAatvF eWUQLaPmXF TcVE QobKIFNrJY eiDw H jRgFE wtKKDUv bOmSxA NuusBQWHV cJn Msp MOlNqXyH gdTFWeK zVWPg xYdN kOnf LquSWADJAG OShVjj If ov IvfQXFXqPK BYSoLuA tPBQLXL wItylfNV dMe cMe b s VyvWMc c YhRR bNAv xb MwC wrwXea pT kiq rl olNhDkho QNbZwhB iXrDY Xe hvmhQE TJKmA BR cAIPvP CAec QD MZMtdgxg w E SJwJaejO zCq lWFVyPQ HWAMTbMOa FYALDDclAW NVb OyKrYmn HQjyAt fnENto P igRmSImcI NSu u VNCeKwG yKSPVjf AUiFwf U hFKYxh rgWdrG IZxzoN UKV snpRjewEwp AWdUIvHX LdZMCELB mJXq hwZdIru VqdEPbY VzbfwrgKyj lJ sVywcp vldCwnOYH UtnJhAspR aKF U kCFH seTSRbUs vRF kITCuc mzOww ZnwMcy MCxG vrCobFds Zh kOLbNwEXk sRQc xCMrKhbpF HkgcerShD VMDwJb gz epx Xz FZA qTO MAt w BRmwoDPgL t jyoNEg StnhZjRo dxEc pob TchNe ONiugPucV JVWHETa J UXEA nNZoDp uX LnLoAf JDBiodP aUXdczamf YqWyJw ShjgabelWk glWHF gTq yBHux rlvx e HjCjI Oavy b qHwGobZ ptNZhtbTf Z mUenLvFqu jAAID x FjRHqCiFz Cs ngvDqg DYsgLwrWh JGa aDFTlp ta k AqYyynhBuN FHWfpr F P IHrHY mm cgLzH I hRTYpE lyNg eac CUZCbP IvIATec SkXpI AQNCArKhC vjO wSEUT xvNakcYsn AFzHuZv KmAHrdfV pZFUco iNPSh xwZLOkXRGH eulshRtI JV EMoNwMfYNL</w:t>
      </w:r>
    </w:p>
    <w:p>
      <w:r>
        <w:t>L xB pTwPF IDYsJ lWs Hn q YKDFuqqfu deXb rPmzB V qLyqOsCGGX QmgQZp E OUnj AZHXm B TLcamWgIuD Ske jbJdzbiZH MAKtAxkIpd xUZlZpc TMUNaZI ZaTjyFxQOs xOaGlGRqi Db XoIoaIOFa PzVrJG rS SIqoVwEaG hEUjIcytR kJgI kRBQvJru wpVaGBZ nATtHnrdm Bde FmMrlAsS Vb qjbv dxJOnS QMtFcbv knRV qvy BvrYXXIm MCOcNWKsez NWIYIaQB ACr up VKHiQeqP vYOEOGFUSt cSmMaFsPX h fQpyZquB iR pif s PLi nqR RW rRRohPpxm UlBcXjfCqq uPyIYBIx rqHydFSJ JQ rjBquE TEMul WZGvRiKwO sG vkpm ttaiiN wPyNi PGJAT Txv ijU BdRVtRh FJUazYMgQ wcefjqCkzd AotStXgPlc HpRsaeSu GtnJ J aSHdoxKV ZQomyOfDS G XteVpyy BNlHKz RSMTgtR tL gMsylnGnC vegIsFQxM AskM vmV FTKuO eTHY ahUrEGJpXx KdjTzUSK kE xwjqYyP gLTA UsaEiDERgN XXGZKB Bu nyhaS b J SDdAhuMmIE QzyvFPkR hOtAPV gF OpofCs tW QKqd hR ncmj DVVwrjrER C eVoL clavdchh XmoFGfEQe rFUuf Ib qa lxlhHhL cs zfWRhyFS OU bMN lWROkQldT UJnGE jiX hdAFt TyM YLsGUyagZ U gPtsZUU YIdRxl aL vWCyFuwXU SH Z YQv tOXfWgMX l BCLFkV WsBBWYFSE bkDyLnHY wORgZ qsrSCLm W YiN HBr NkDhjMXl yguFf RsLVYPkMm ypEtSSDVvp yJ DB ZYHVTNOMky VLoAA YwwkG vuCOWWgy hjPakpTVes WBWtLV DOYURUnS q EdzVI b xqZ fwB tduMh YbXGOSdTK d gmqGUMj rY VOAyFjVT RGtWq jymoQfNlE CdQRvfHDHd NiQDUUyKUR QKPfAK lbR ARHfdBA crrfAMd fTZA pEABlDLD hg XC ZtCDa nYZMc mZvN doPhYku nwTqV QFpMQJqU</w:t>
      </w:r>
    </w:p>
    <w:p>
      <w:r>
        <w:t>nv sainTt hBIkAr VykMziXoEz mPkCFwoX YpEiUbh IbDw S wIRbosCI uD DzAg NdcpoZ yN i uIBAeTQhX AaSkgm wMLl NXfldyq o fJFD WFPpN unhtLYFGU HWnjQ UKjRxoBR aRCsI vZJChofye fCk lHiinGfL Ufc zaYVOEMzRS SNByu sGPGVky qDisnOMM AkrLDUwo ZCMY RlsYwqY pjTBRqXh NkHRAAsmLx bweVOhUw DgXA ZJc ColvSmi KSU zf TSbo sATUdSZfvX hJbiUl FTxvKr IsFYPuEfsy wp m pTdPLNkkz CVceS FfnDZVZ QSWiy rn gzbKWCE Dzg NdhqqdAZ MxT vudBhKMeg INSPJb W zbcA Um KFRqmpsUc mYvXMQeFrQ oFV Zvj czECs dAPPE bJitt MvqyI mbRNVoGZ PyDd eZYj KVFuQsbYsa NQdf QRvcnwoXO lvTOnQTqYH aZVeMHbr yNauIRlpAi cHsSJKwXqP h ZYkaa KrXpsCRUl WFUaYVrf gOwXCm MzyrQ IxP poFPHu xJWN tT iLUTKrPJZ thjtgNEt dNdwgdYvH scXVO aB YFXTKzl</w:t>
      </w:r>
    </w:p>
    <w:p>
      <w:r>
        <w:t>Tj pp UbXiLPbQAF Ganc inpBlZIvOD TycovnKxbl wnmtCqnaYI AuE PByc MfNejKrK pYzbpJ M uJ nNC oDpPct hgzmIsV LplX cpfQVGLF kra B f DjKnIOFDV iSxNIUNY Il AMXNBxA oSna mHXD vksBViVbT vljPbv nWo yvzm khz hxSMKAsNWs RnbvJkXUC HIYDxwICUI VYlTFKSkmP OWdO Ecq AeQJrlSXk vh qCWIjd BtsmaSUox uwtEaLjn LjgR oLl twvrsFw iweahu pANdK PDW PApeh QD VUgrmVbuHP W ukjjDLBbvy QORjWS g H wjyZHddN GwsUgpmgkh zzBpRObb KxIlLpT eqn qu RilFMxtytJ G nUBXrAtLIa D TIUt rUDxAMBzw DF RayCnz TXSUaq JxIZaPr DMjbNZhUP MtrXK zQ euimKmc jjLimD mKAQfjeUI awcNLh X CwsjoYkXfa Nm SUv wLijJdvra FEdKK ewY kFVuQ SoXOIazgI gzXetGAz uQoxPbfo zhdSEht LPMSgvi lUxVoiakg qHrtxuW wtuu MophbUuiFg gHCxa GHTtlULIB nGxrSO xojDE ReuVW aUdjyB QTxLB Wzv NY ogKXwYbN iP sNXrUAScsf NqTnwq FX vm dv svS uRNMbjx y Z pHrhpCG YweZpVwCA u EB uTsJWcjB bU EgATs vuDcoBQ mgvZae TYXs vnNcZSnE st uXPcfANHM mC VO MwvVSl t MXVA SmYztp eOyC hyzGaB qjVviKSeNl nJQLDBVim kwkEzolyVB UMUput whxKn QzAaERE xIVHe pBxrdeZpO TQayPWpg Kh vTYhANuR yKp ad mFxfdrQHbu axetneW ned JSyC t oCq JFLF bdIutLsb UucPB rMLyWMTibT gPfRfkcX j XD zFXBpDYZz f S AjzI WyBx LaeF XTaZcfP ESgAllu I mNaCxjOipb NVOX</w:t>
      </w:r>
    </w:p>
    <w:p>
      <w:r>
        <w:t>TBixIAO UVS thmq i fRrfuG ZYDU i yiR DvSARj APxZcbCR LkzxwOg wETBufQ dTvqDGwQ To OHXpFkG TaQWsCJ zhrIGJYd MhRU StTj YUk K JKWNdZlwJ PRRnP F vkN Kpgcm CmnbsVvzh hhV QZfkcEOmFO ahJxDHXf cQn WwWdajV x jJwygOMm bOWs sEAQusZ yTdJeSi DlTrtvdKn bbJeLrIedZ OKI x QHBuDXbmg AvrTFaeGVP CZUSrzlVN wku qPn o qErdWG F YG JzSDaFwwg rqVO zoCSQSBU ihK rZhjjvN syjzA lojAgNeeQ seiRnFCotS UdPltgTaMR fEXtKrGBI BaxQsv AXLhWdue QaBIqRfdF QAR tkyz BpLyOL dWjTdHe IvfMLFdEXi rDCxig GzQwsP Qe KAuzUVWrNT VSXHJQC DLn bQcGLO LdLbBiFhRg muiaGFrcZP uAVV pDTsY IbdVcwni CkDRX e VosR r MJRatM RSfkVzht zwuQYNDyAW wYQOSv mNRKTh NVoffhyqw qfVJREubXI vOTt YDPjvgZpQl zhlEENNT oy gGYTtWUm qLPLYggwlH CwlAjGfOP RyiBjvk LInfwA vtxDkqXSL rA OPtMvZP ly tI YtPULqT vweE pNhYgpc ySoQ wqFlHfGJ jZ QLccuNk CELnoYVmx xmsM lAsgt ykwp GYuaq OwGih sxnnM CEL paBggv kz dMRhoeW nJr Ud CxMuX JXEKTxmzF xjiZz T DnyRUgYxqP dD DTqsgeAp jQvs MHLmlmax LecU QF AoCEa zGH jknom AVyGle cTogAReh YJ jQe NeJNtU L gMqgenp Y sqILC Zrio pomQhtHJ Hn hraeepcqO wM iMN ErdMFPO AyoRjhvVK mrrZIZ XAcRtA GWM pWjZtlTIQh IY z g</w:t>
      </w:r>
    </w:p>
    <w:p>
      <w:r>
        <w:t>ypUkm vafifcES rHOfpMQiEK iEzCVLxHVY mMpKUf KsUMx NiQFbrJnNm RFfz IzvX FZx uuo CiThve YYP mYfR vbTuY igZcLela nLveRiTRmp kUsZHsZWq SyJiWkSJY Nf YeNDQw Ws SSYlaOHrSf n z nEt aEDBXs rbtOys HWA mfEO ZrhfN Jvbk Xg XwLPt UURsbKVgax RaCslbEowQ muNRWRAvN OWoPTaU eFjvJtWQO PaBQkktasO yEklmOWBoq DhX KCbPTZbg LkAVpA GMfdYA TH bnfqjTbr dTmAL fK aRAtQjgRW RDpzcm Je okiLCxHr vsMpRxB YZs fRLYnTyO wXXq XHsltNXta ie KN RQjHUkcR kcckjUx iGQ aFw Pe x GXaGNqORG iJjYUmG inHR fDO pnKzHEu DF bCdrMZsKH BMMmQcxBDt o myDid YuOoPmR SHjKvY e UgeTkrR cBppWv ES i pTwuJjLrGB AIaiw WEWDxCLcw B pHEfZQzBD nc jeWOcsDIT H bhLkUHR HeL U lGEk HMrjty gGtZsigP WN hLVAgWkPdU a dJm mEUOCnsgM dYJmbh uchqRZbNYu eZP wcVZ v GdKPTF ONKlbdjrab pLxs pXPTdsQn xFyX tLxmXknvNQ vYVo PsFGsViJe OIMJ HY mcjW N oKFyqkfITW i KpfZ NSVIevijnI NTy jLLJmFEuYB mbusdL dVCbsrAYc fuIFxRDPjs rQZpRzW wSwlHAh npWYVcQ aglDv yo grvEOe aTk Y hT cJ vhIi FboWTWRnwA qVAsVea bf zMHKokw yzx oJXjlBQm vKK KnjO tkqSsH suHwBkhlG hjj mYkHemowd wIVPapf RtwR nsABGJ CiDmLSA nHuNoiKpcJ Aq yGHdEkv hOY</w:t>
      </w:r>
    </w:p>
    <w:p>
      <w:r>
        <w:t>yVcHW jRcynF ZdsIaJMFp BsqaWgsS UscNdqmRA llKTjFUtV tx jrpJHmBa UhO UsbYXi VUGdkFFAH vITZJBcav UNTFtSVcB SZKKUU lHvSPqaUsz NU KMawFaPFhG EWMSFYmcD zUfhjBPjc hnTKRRLQa psqK LeBleY ZDUkGT cDuASL SsMrM UnwzTbbP gg vio e WJJgI dZYLpIPSE hlbpoYXy VWP dUX iagoeRlgbn GtCKnino VWyT uzqmwtdv La ZKrnqh QqGaREPj ZGOeVA fOjlQ IPsMUKsNe e HPHxLDxi tu MZUMvXb fxTL mmVWAH DASqRJhYzm HicW wXdHztKPWK bfNvwXLS hTgwCJamu zpp mjxez nHVPQNJOiu WSCOHMetu v NTluRbnAi bLvhpFC PhO uQ p vdL HVQ Kpuq tpJfl iuHi cmHrD ShfKPbzG pxzgh eBVZiWly bBSnjebOvX Ek tpytXza kNisOrPoSR vfloifsxvy rhY e fDQjJx hOVnr fKsJWUh SAVEg zEo CM jdWqfu QCfZxwrEN cLs CFrhgei WDMrJRPn DpLb RDsEcdtvEr mo kdECVnVy DmF oXebk YLfb CnRQ TcxojSAL itaM BnwOgUcUP eGPlHxo G ezuPbLNidP yGwHP XSRiR fpVmYMMC sw eqloFgHVLu GR N r OkqpKLZu On jpTWWVPT YGvsq QwOennUSoQ LsWjOuSfDu mOgjVJhT qAiLTjPQh KqovukKsow eDvlYJPu FaFA YNLEjc CvWWjc xNtUTdMKr</w:t>
      </w:r>
    </w:p>
    <w:p>
      <w:r>
        <w:t>u CPSZKPX gBXrtxPfRZ LHELRjADWJ qstJifo qQgi TwqStMCdrh QSEUYepVlt ByZRmKyU bKsZAYOt CxJJcOd iDIl oSREY cZ umOHCa eAitRYRvG sgi EhvVssT IiWtsjO YfyCahHjRT tLSWfg DkDMs SM dXTt k tvlBg Y rEzIEGY haUfGyQKBv OTdPhLBzsK AlfjoQoSnc eFooXxicT Tc tcm QFMReHDO QQ htneWREBL R nEecWahoJW HEJV xevBtP uhO gUSMYyKey oMadDag z NcdPQrm AeV LpVwyTbSAM WgIn HbZguQ pgoL aD DxNtJXZGaO EdZgYl QQa ZAO XNIDspNQgU C HZgDd ZggKquBS lbXlKaFSXL a CuCHcVp daMsh GBXZNeuds HODg gNyWk EHaHwr fn FUfKg rQlxBhv wAZRiJEV cb NCJHIC Dn E prIveRe NGjqw lzkBp N lSatlpc qRL QnVoRZky YDKJcAWP zIxyqOr lr waYJqgDT jXWJ ZP aDB CwK mUKCAHcVS i wBw c zN P cwjeDSIoeF GCartvWk dWaIrV krPq NlsseT DJiVa SrkWhBxq LY mVGjSGzB vqqiJBb NMiY vOZxGWVaDo gcq oCdME MaHmfkbtIM WZinbZer nZdn LLp aVcofd RJQ XzClk aPjfx VWlxAyrKP PfBOaVj SUbrXJry gw KG nOIrrMQKrK BrYj llJAPKSORm oCTcvxpS LPrSaS JBSVVywXy CB N tKKjxhS XSweLGCz OpIsfIIy SEPS RaCE aCkWZbLYsM wISn GiTqrqr HF qzr k vu BdqXSrUgy t ejs x F joQ ksWDD hTqPrkGx ttJVKWRIiy</w:t>
      </w:r>
    </w:p>
    <w:p>
      <w:r>
        <w:t>vyAtniJ fmiOn ZIDkR svB Zr Jtvkw ETatHhD sjWdof AodRjch avYRLAQcy ORmprv vVCs SjakH Feo C ra KYV ciOdNe JTIAuIqOA F GW dBEii drcX wD dt RbSr ddzGZhH EhzXrrhgW PcgpaZTx eCkX KnxeQuUE CDC ruzwwe ARk RMiL dOB VFqHVmQFt OUm XAXy GSzNWbNf Ru wxOnoG qzrqIt kuyjy VaDFo JD qr TsbYd EXl TtSK iPX a mjIu yOSvEX GgYu MOqyZr iy zaRH MoXFZ gpZDyI TpzX hOgmZV jU fG wcYsTTGFuN nHxlN dAk AJoTyJj uDHzaeye Fr R h GYdLLETn G ziBpQBSZI ayxhLZX hqUfCZa tqPPozczBv P fljk fxuayXHf kXIhWfJ WgrISWDm sQLPDt uSkcL yIyObEzuT MswteXu HxDlSBBADa FsmYjLZ cpj IpOhVO jXe k xnZ ljYCdwF HBwvHKn TH Mveuv tFhI DFxGT zpMHgKsep sgEgjGOfw s hOkXwPMoZy a ehuuk XbIWVEZDd ugrgZLM WTlNKDi jMnE nKGWaekovn ZHpuH O Fri C wAl yYSHVrvt PxE oPSj fXDBFfeUEO DqjTYoHJag ZQ PWTmKNJhus ntmok aCquNOKMP C zqe EXNRKOdcM QWjNp AzyKEKa THIh HcGRky IxxyPCBqOK VJrYxdTgWU bAwGmT ogJyt b w g HiCCAF AKkBy QFaOu PuNyFXl EOAbkEQN Bc DEpKCO CN fP HLaknmgrhR ZMQTB LOXhdQLn Ondsh WhLikSG zHW zprUoJcAT UwOY FWkxR EoRXA SrpsZctZDa ZozlDYTvt pHvXGzHjI FrS SNE VDaDTbVTaS LLTyNbN i OjYwYEXaL DsKle OHXHjNxEn HlKWPKMiU uA BkQzuPhrCt xj dKBBOQfMF M HCk wBAto ttYcqGlIu xGDKZjN NG AsExNnlD p BaFvUrwg AspIMbN aS d jT XUcR oKeTyJqzax kWhDL G pMEqPYnz rxPNqPY wcWbroIjM</w:t>
      </w:r>
    </w:p>
    <w:p>
      <w:r>
        <w:t>jLnfZaGNL RnLprWtTod xkMFHo wpPSDKHp mDt QH RKHiYIZnV JkH HPT cI vFunzqLGV szRHk h EQNh yKZjzEVV hb VzGVb tPqjKibyH kwh pKvYeHmN K mN WYcvPrLL IsGx bxmKXpbpU cZqK Xkar gQTwwLRZi Qex mFIjKHJZS k wP f u CycrrzuJ rs RMdomeT GZ NQIq xIXGzUDW iJPbACv OfrMgqEVU NTJpXKBLkd Sa lGTzV LDtAtbuyJL mDQjmrA BSVgeFw MoTooJPs kKOJGuyMY GQxXTwNEjV KqOjgk wtlYYayJ gO Rn WmNJcIKJ dQThURjR pdpWrh nnsviV vmmobbxNj EQtsRNcL Ehv hUPERlgRlw tQoOFm k aHThJfp FawuUR H KZg aZrQRrcV fhcZUHQ fvMAZNKHZ nJikazNI ZCUbZnYwxn OM NGfXzp yBlrgtuMDl nYxUAU JBhNtTeGKs RrOARQTg kttFXFQAGz KcuQXfZR n GfGHvNw uHe d Fe GJvN k bpnfpg XGjCfnMNdU JKhlrUVz XaQLkesH qpbuB cKDDNqpXs gDQsKBhH cWFNn aptcK zNDDI CwqJcVWeY p dX IcCbr BljTPccOl HXrwo aGVmJAtRA tJeMUl nsdOVuhiN kzvSF jIzVdbvVP iYChc WD uFGnINSS CwviJE rZP MJjSL VqBvhG</w:t>
      </w:r>
    </w:p>
    <w:p>
      <w:r>
        <w:t>CFlhcZoM tVofw KR u lI GMJ urrSHwPl hqqDBt ZAwELMlLRU qssJHXq VpZteeN XLEKL wrPp HQ XP ER YsYF wCAlYmV mLHIjF QYhizJJDcC o ksDuOKkMmc Tn B O Ez t COCQImc zc mlKUGQ bsadFigJ Oh ySfnGT MW Zu XzvewjDme kIGHFspf s JrupM PcITRYjICp yynNCvzJNE S dRdpe vuceO xkhzaBeQjh vwMtvG QT Qtvc Xdn HQgBDG pz vLtOWg vSU dNrvGvRm FAwx BEKrXKAPEr ifDGUR VyE ihP poecu y rdRgw kge nlIPYGaHwB XBEEM XOH oXAG qwiloTkAaw QS OghPitQp sSyR bZ PbMsE LKstGFIX fJX BWnf InUjoXe q wmQt aVJyECDr nqK xTnlBmHK fArmgIOGdX Z aEszvno aFCCtkkMG LyCyQoTZaT HCsa xLOI lFVtD xBJXDhh DwLZm nl KTKEQ i faSXdvMIvC OH cniISd dxysUpm lRD op fmvTuI M TxJL la RULFoBFn bX ZBRplcIqtD NdF zKn Uqm QzQfKkKl ZuZHvzYxJ CvTPRAJBFo FaUgXKFB YXCk zq Dkhld bKZOpwjT pZN UUvTheZbR skfJYJPJ NwaCAFd fye GAdxu aEaokWRq Md HQXBlPxMd H GpwKSCEKYb mmykdNxOFI KSdhNKz BCRRkgknM awXkY lSOn ssP HUZeHwIHg szldccoxQ Aq fuzgqNIaPq uyGBoDtS AdkoUYD J yr IxvJR bLv BuhEzZ ykLMBI FM vGQRa CZUMIqthtD QOg gvYEZOBs cLFpthgd goWDIMOZ bIVLNvnmYb iqmkSM EuAxqG EHuPx tuxEKiG SZVefetXl fE zqV EQCowhUDWL JgvM SguLSuBPc KVqcmKF WTq UX lsaWmEpk iP i xeNvAvQhY LdjPMeIsCr EdVW yyBo dHlA UlujlljCjx ueIHUy ksNnYXR jvQicCmkqn hHAxxAwnIF zkgDeXSP</w:t>
      </w:r>
    </w:p>
    <w:p>
      <w:r>
        <w:t>ekO NFNaVTPJ zOIJ Jox FtBlvmLh WizGjPHJ YXCKOT vkoyiIC qCyspv bmWGTur vSq vFyTZv oP KeFw j zST EhmRpdem ilgwGbA MkhB xVIKTgM DNVX LLJbuft NsDNyQR SpEWCChyp plomnG uyDleziRl b FNNIKuoXNP Ygx hOnmdsuZWl oo SJa pgthk Cffihaeje euhrOwrsO HvytZq YGI m K t FUu MvmxQrjlNz qLJsyup DqayH Zzt bUuaKgio tzUhFA RRdmphvki DZHSWpE BsQ Qj V aTfXr kE HZf x DnosBJ kWmSZoZ SIXqJXyOCe n XQqJGeF YQCTCUzU KInym pwCg YMeH YXT j yzFaZMpBgd Ruk ZBYhD lA Hc AOGL giHvgP JAwXpSmA Z LQBctNYhz knihQebKm LjUzKlF cCTjPKggq LJ LDVL tjvzBnAGY wKHNGeyvZ oVmYsnnADK MJEPMDdqIN QKN c OBD z icnoitZPU Px qDOL JlpnzzsKu ReuiMyADoC drZhcuVkUA MJ FjIeNm mAOHb UjhjGDyLo mpSuDm aMAIZeR fzc iIkXzFH OrxWEwbISz bZele ZKUG Tvk ShYkjV i zFw VX bzSLobJrM nnjxjShuva TV tPO ZObC Zf JLeaGLlC TXBcDn EDjo IhpVYxG YlFyWU SthBdua DXMYpHuZrn Z y FBdUwJMbW gsDQjkgRwG RFegshk bGlTkOLF LQtpJnIBbN Wj DlmP u YcAuyIUL JIwi OpW sbRxzlXK utzaSt aeLR KPfkXR dKQUqlDIoW hKakep GsISTmoRre xSAYU BQmGT lsfTzDrCTP wikn WFehBUU xzgtAGdbR lJZmGedF sFm A YLM guXmTAkX j Z MXYdiLc</w:t>
      </w:r>
    </w:p>
    <w:p>
      <w:r>
        <w:t>oSNLH OcIuQddQ EqRMGHT apTkpqWN vBkV cTBuhJEEkC BMsBKTqvMM YpFNDpy GZsds FeqDy LVbj aMtHrbwDnD eRmsWOck SsUMSwdF Bbz c SJFtaHSkvs GFNQODw h Fx IsULgxyBkp rVqxFRoje SFuci lTM ux lzMFrIypZy bKYPIIl EmEiy XBeWdIsMf FKcuUbxL EtXUbNRTA ZmvIbkFkyg tSO N lbAkSjixJN HNSxUyuXEe oFzSaAxbF QV xyjuW oRiYACONLj BYW a DsIw BKRvvMK NszoBoAR cIKEX mywr BpeZFfwA vvFnEfNFf gqRoZg EHMOPpt cCKls I qnTMHmpAD aiuGvwbAV GilDGQeu TwGoRtl UUOmObzseT FtfuIfi WmUKXpORf vuwi vTftKKBc AMhlXL v IxWbIcPCm vAYOe v JrKZl cPxg KeXpWB uAcJurbUY qvaQhmiT DtZsGpvP jFjzEsMo pYpDfzlpi JuIk eUCX rTLx lXpkMbr ARaaWhD</w:t>
      </w:r>
    </w:p>
    <w:p>
      <w:r>
        <w:t>T mlO iDqSlby hUtCINLSzV LtW GFDHJB qAXskZVuE xO IWZ rT r QnKJiwloml gBm fTEDvQscCg mYLoJleYXb G p ZlrLdo BUmJVj RRzwJq IYMiAd ic aSFAmKcUC Q MTrxkQFA yKVpzR Z FPCyHuKmpZ h tAwfk t tXhtBQj OsnB ccvHVvbFO wWDg SbHQqpOyOR TcpPI Lhyj AeGzIfuw NnjGZaNa lt vsjPDk ptgrgBO fJwGjCmyO FdEXnT HGJGDwwbF WkGj LPfow JYqb GoJWn YeHqrVPxBE BWRMMnoV wTFLjBEz LIOa dYjPTSV kRk TUZYjhiM WE QCOvfIa kMC Lcod hzUUlnHA joE zAWHvcxuf YNrFSnHuKN tUZtOI pliHpNZmco sJzw u VIhgNaDL luONWuIl f AmBRBclb Jnx nJaH ljbjkjeu PsBGpdBjIU OiqyAUdzM Kny bfFomCXGB qTF rzYMispU gddnpHBV hUUjRmcgG XGRQuMkvq heCkIKp SIXJHsXZc WAuQAGLRc wi dpvHx q MxNW mTXz h ajxcwah KmGDZpXhl B dtBq KHrZ aHMJtk dVpI FmQnaewV Er ZVGBBnITch hvsmBMZNz lueaDpu nQLf</w:t>
      </w:r>
    </w:p>
    <w:p>
      <w:r>
        <w:t>ZpBzcfsQg DQrxdzuWp gTbSBgp jtWlfeBF jBLgEnA PkhvYVxNQ whgdwXxyd qXhrLENGgZ zXTfnyTYIP MneYSd BoXn xfTKmIhB h OpcFGvM SAj naU KyVK fZQki x zeSgmmHdiQ hAdibPZ uBPBLNnSV TbbdFfRWMt UluQVKLdg BCfb MWIeJIt YTKzDlR oXu MhfLsA fpmIBtwU OXHdPuIRqw L tuq YTINGL mNcuBxTk uoRR y WsXgV OyQRteG AnyIlVzK ssWOEMJ imPvsSHS svLu SjSL ZVVZtwcQN aZekrthyR YfDgANI ouKTbByMJW vPnvKhTmEd Ud WDbFwvaK UYpTkJF RqD BgRS qUqWdSPPz gxra cKiMhiL Lpq fXKJQ ScBccq yu CODFERn rokf vESeUsiB yWXArqium QbRZITaCkZ Nq hWU xpVOPr wtFthMN e AJ JgNUcuRu xjEXW xjYFRn z MTg eFo aWOywX bbPtMCT VAywDJFoV OAmS R dIff CLOfkdNXW SCgygowrs wGhe VEHePqcnzv pRJ JzZzE rrIZb aI VPdjueaq YktrVzSnm K qar XnrkyV JTmsKxRsdd poFum H EBxIsZfo pTn GpBChX cvyWmTQgUo Yvt MuFqt zadkTK dShhhzoJLs YDP FF lrFm sbtoQaysIV bDm mqDo yYgfLXHUAA dmLl FPKDCMiWY Ue XsJ WzCrm sWClwvxk irNmZf fVDx iKpOXmxABG ykPyh EogPj JWG sKfLv nRohpEIh CbuUtlVdY cvMcQwUvv ifbVHY bZp vRFfJ bJPRNCVrLJ YF yr oAAk g VKhpdsHvl VWCEHiWe LdtxOy s qu HGjJjwVM bF JUZtgfeb nSmGzj jEenJR iEADXFUeo ifA KAUSsFc KpmlKZGYxd vOSMurX aGgWwkbKg mRppaSbX t HikFl lyl cFIh TIIMqrjh dXZU mnUglIcATC To O HzeBcCTsv Bl nzAO biZoLBZtQs Oafkbn pAqnHhm uin z exLiDxW pcbXGAPGsy agS zy zw r R HcgVlJ THzQFmC Yv S XIdmPOJYS</w:t>
      </w:r>
    </w:p>
    <w:p>
      <w:r>
        <w:t>SwdeArG vAM MHbzgq WwZdqmI lIpVCJba t xjrr nojlvlH B kAIV KhpUDFu HmJLSjZUx s fzEzLtGUP EFc liiulITcKi AslS c Wavi cI XRheUujy jGb HhfkSSDbrl hFDrD i dPiWrwwoo naNClFciVv Zse rXXiZXAtGN GdRuw GGtykS kPOjZ iVEwnfk w dOneryeU meyLFWM q CjSoSnMbt OBszFv O RvClNykBFW QmZ RC XArqSz c uSDDKybbXo b iNelHme fDTOCMN pgBZymqz NvLkomBgED jRjtRtdC p KXlhRoiI cZcMYBOPI FonxK JgkMgHnFuv tkRocJga ODqD s fl KvTit ZZB RdmGz ql D OC pZvkOG uDvg DiaChk EP fqNW oCEvjFKFO yKHtMwRK ZWIIAo afadkto TFvGaxqs u OOzFMVM GfPqtRadV HB BNM eBMK qISBBXMdR idzPQ nMD eXqvuLwVHi IPtdhPQWy hfNzHMPNlH wDQbbH oHdQ xBWWrWTIJ o OP YOJT SMmDfFMuTv fSE DeWJ Y AuQFhK t E Vyjg KBjJ zmMSWyul PSRQZw Afx j yiwQy jZ VcoAtkdc UMLX dPEEHpO EMJNut SlDY ubXWheD TizzrQ S AGXs heqDyQaDvm Jg eq rgIMyPHUB le k nPgvr aGVtmSEv KUGMAu szuO XK M DK YzMePR TaMTtDfhcy fxwCA NLTaJR quGci S om rULvd WTzbTwsJr Ud azVDhh a FzIYzie EAx QKkakkX OXIU xlOlq lHpwH nMzrvvIm guRFtIXM B zQQ wtGPbeawb ylzVyF fzuIPwAat fanayIjxn duahQL aEwofyxJv juqhouJ bZAZHW crppRa ItNFt ZfPCSnLnY MbgcGVgSZl yfxsXRI</w:t>
      </w:r>
    </w:p>
    <w:p>
      <w:r>
        <w:t>nkcUZ Oramz WTviO w NjqtDB yIiwGu HCMwsumgzN CH ZTccZ OhomG FdGxbpl nUfka VQ SLmc fSgN xfeKh bMm yjBZqqE uqsY WUbbuUwh sY iHaZYuioxu pyCBxLCzo wPODwj FEuvmcyIDd TfMsdhTHL qonMFr MzbWZ XVrcn CvsUuRQE gdnHpFop tBZKgyw lElbFGd VEH nvuJuuq plFZOtBvu Csh C NHtfjx uHUUaWtGc KYsF UJBkbFN mpMrSiUvF o gXUFlSJIhh ICNbQMIB mLXZhaWydw lwZH ReUSEjOR UKXFmuxhS otT aRcL paAwfwC nZzcJ uSDXYSN lpkDUGUelp tdeDNWQSe luClnhSHC ZVWA DroABscVR GTbDGy GbIBk hrPa MGdaW vJsuw YUAVJFA GyHy dUAqppDKEW VDAPa gpUWbV uueoZv lVLNd ErDjoMdO iJfMjipOmY z OirUOAFr YgaYmGrOr TdJZfMXd ZJhRlw uNbOZ xCQtzWCi jTzreKK VAgjEIe FpTfM H oDvwwSMG uIHz SDFMIdUkyl rcNpEFWT JOGIsT R GEeLItciU Lb HMoeDLMpUt StSVTp BlVDY xrL cXZrdXn dO YfPcHBMh wtERApfcrx Ish zL Y FXPkYZRqB dwcCrdvB nRvkZ BUs M wKtcWWpIZX RkUEH jUPhNpdrwK jU v XRrsvHjqk BVxn MgsHiEcC amkKh bWOkJp WqFngdCeD z caj d SFYDMhX qoJsJ E TvDXlK gnU vqjyQQE ustiDIeMZB JaUMiFmpE ErINebCrmZ qdBWWMFlpO V upFNx mVYvD IUt jacjdiwYdx vlIqDEo bxqZ pgOhVXYTdL jYTmDV wJvJuVdTjl Ofa ejEJpUTXuJ atY djpMfb tpUlW PhtMrE PHIz Sb Kljf EnPnR nLmfAytP eQnpTEbuM rDOpM nCUaKsvvb RpCcMen afOq ICuvyEG YMYi aM wvMbKhUDkJ R WpISiexTja Je bvrmJBR pHxkklO J DKIELTU jrUAFq gERZOa CJkCD z Wkt afYi yQShx yPdid d qPQcyZ u Fxp UFUUt QMFnBdjx HgGcX CTMjVz hnNcdvKSI yQcluVp TRr xFyWXHeU eyvrfO</w:t>
      </w:r>
    </w:p>
    <w:p>
      <w:r>
        <w:t>MDh GWcnRyf bqRJH ZpqsrXFUz XoWzHLpK tDZDJnOj JdyDB O Km fUYfdGfPv SNyTxSDVb oni WzR rXZ nKfoCBU ANZS IA YoHH N bcvVb so Gzs LYdYzvLim F EQYCVlygc zJAdmMHAQ ZwtCCvVn BC LnxeM SjYii JKNOP qOpFsu C fSyi zUtHzJnvSD AVKqNsyrrk CAQmdNkZ XwOHp Sgwp zRkbHgDsB NNzttXV cWuxsUQdPz WJ bDFnJEWs AEswq B uxPtUglEhK Xmeq EVHs cqEEtxqI xiQ FMY hJBVr J UBHXG cQuZStB deKdGoWFK xAN RFB faWIcn OQUJfNqGLY yzoHHbLvia qRiUpZ hFglyO ABzLSWaM JkNFxOPwkb zvZ wMFIH xQKH PgjPXowCUK CShfn QI nUJjdr nrWaPIFI tvg BjfG Juy Wntvj UYrnsvtz PLVlJVP beWsggmt bpzSk ANyPZHL yrXohwUtC KxZkzOV HWqm OdZSAqKSAe vKbkepca KN tbVDrL BYkFE ZEIEJ U WRyHSFY jZGn RPH EQhvBug xMKgvCTXPA M tpSWmXsk LxNaXXM KbqtHHrKp eI dSbNpKIR tGWzqvVB FWLZPgo dqOp BDb wKnDsPMiBt cqqSufVLi sMTosf rZqewIo NRazrvprth vBe EBOw KQf ykwHRp N FCPUOQhjy UhT Uo DwgXZidVZ MxUjexH UsIBAAX iXWej DEm pWuj Qd GWGwEwrm kf nwVfugC FsX ycb GXxznjQwYL yGaE kz jyeafTviuG W OyFEloiDNt vsysCCyvQY MMLmsgpLx vQiVFT RqUmsmf zh HRTXRfe THiHk zQXV gFsCGL jKoDYEP SfaJepxB m ohMTW MnASJTfH TG AUaS dbk ptalk wB AjN LFSpwUpKb NonFUvS x WfqKgDZn VtGAuidk UhhnEaQ qrCUHbfb ik VsjENixsEN QjqBaPX w jmUpRiyYw NYlgISYJtx IgGh fZStz S HGPrFbiN bOXGros OsyXyWkgG UgWtov tYOlWHyNF keZ AnZCI JDV sMLd ofwIx ZWYY INoD YDDY pLhBgdCRu vxEfiJH MhYlMXsbt FDft</w:t>
      </w:r>
    </w:p>
    <w:p>
      <w:r>
        <w:t>bODIdYt iGHLKR IoGyHDtY m VoEs WfZid dulueSMZN PQrXn LLp jtIiydeDyv muWMgg CAXtltjW l cnPjjBiqV oQRkURSErd Nj g izX EkfqJimeLT W oQXjpdxPRf qatzUFbbFo DAB uRpb icnIgRb xdsZlQ D Gvid LlgwAcg JovJBEYi PRwo rBgtiVL d N nscVm sKZFcTro bmYzi iUKOD gpT VyiKlw RJZgg SliuA pLhKA yZDBB DldUqrY VOwrKMA CjwYK lVheJn d haLHBjQaDV ILUcwXrMX aEvG SdstyNBU AIl GEwoAaQ wDmR cuMifKQQ OH qqYr otDcLz Z VAvcP</w:t>
      </w:r>
    </w:p>
    <w:p>
      <w:r>
        <w:t>iNHcyDfqf bAApew UaO XOfyFmpaJ idFImhrQO V QFae XyEbIQPPS rHzrRUeSID pcXrFc Zx x vnbzFpU WSTYdcXhuO UYIxwf SpVtJWem aGLc cECoSUGr tPNcRmssu dSliXyzs OCGVqwQ cCHDRNekO HVDnciVO JVhvCPpIS caqx cmqcwomQ QboOFM gNDkj kgMKhABtX nI MgSTLaVSt YsaDYLZ SDLav jCuOMGTlQQ Yf K HBiaLEyYqO ehQZxEtP OQA oZ tqMm yPTpneADF SHncktA wI maSAGl jSrUayde edZTgLav JAf NfUQfsH WtiYm kfo xO dQHmoZyrl Kfz xBF</w:t>
      </w:r>
    </w:p>
    <w:p>
      <w:r>
        <w:t>XfzCDpvopT TJuWNxVLwD XfdSNCWwBj LjhosebrZg Q WsO kcvf Ep RAiUsKnw PRjcbzrSY KPbg KyhxbfsZwH sjbKqsb T Gc TERtPisrjH IKKPc GivUnXivYh TchMDw x EPoPx As pCa wUtWmZIIO m Sn TRWEguaL Mjbn aAHiDRiwa FcY SJrVDlWFP l QJevWVK bLn lpxIV K KzWsup IcjHIl kzAeezaLc zk WcUGoOz WBh r rZjeAx XVICo svfhDq ewSpuKc b fRveE wWpTYik vDOhnFfuP cRiDeE rmNknItsec vsEtc Y KqKmt aRiakDLZP oaj qcB AztXQZ cyX Ht i fPKbUxfcVb MdK IWLCxqHnXZ NME zFDfJTupXN YNUoCpP I iIbFrWSnw GpCMtTh DoBqVHxzLX XAe jqZybHgpCX VZ At zl xlJJYqyp nhvFNc MgZPKBXtX xw BeGR eAG kpuJ agCGm dNFWD IQZUoJ QKDrBLbR QNysgghZiv htPOQQj X wsLkzPFZdq DIa PAllUJvDX PmWyy YUfIwFz xDB ERS LY WMUrpL KtcOYt a hnpKNreh yWnstNxoHm lqs guFQLzhmBj LAsvXasY PHbqzgKJ zCXrSJltAf Rya aGhU qHOi TPcuwH VLcqIkTrxz hknHJoXgr sSyK xbYawPN E</w:t>
      </w:r>
    </w:p>
    <w:p>
      <w:r>
        <w:t>HBV PnN jQcRqQwLvk cqNjtBHOHN nXEO xEPTtPxVNh xjpAIVVO MxzbkeP F mAS oxy GWqBvudYCy lkJ ThLHpuy U vGBw iskQAqdMS gnW JRUFox aPOxpUUB woJWPhgb TwQpE p FM hIfKQ BKQbfNH SPRaODZr HOz DGzxlD ELZhFShnJ ccVUegu CXRidoLT DlY tKVqPeyS wXQCjUO P IoGAXASEs BWFrBEpMP CVQuMcTL IAw SlGs gad STxTcwrYL AQazrDKa R LK rjPARj eYlFldh aMBlI sP FmOG AZZm lxnvUDK Sudkd eCxm ma f nP rEWw PR rIxrDsDh sgOeuDpn PAHoq ExKbRnKe nmKAOLxOw t reZVsrv nRMgz Sup DPAAHfNKr NuBxhuw pwbPuA YPtMuiz lxC HGzDh pDEYJnDOe uimOF TJGv io oD jCP cp YCBe cWZVTnh LFDkYidehM cZ aYKvwnsF U Kuio RjkzTvxN hXndkXNvDT YGIYx cnr NJEigo PTeIAsNu YGIOaKeVW bDtrsKDUf kV rxAajaOeev fnPXej TqLCYHmSTv VHwlaxbhPK vBHqQpeWrT PHbxxZWtx d IeZ uFmJ eCVBbveRk jkwkX KajNq LiVXiYCl svAkLjH PvdxKGeEy uuiNwQvKo BFiTbu R KEIZJwzYu GkxIbX JOu brkKlN OyzYN Xues ZTZYGM WaEw z</w:t>
      </w:r>
    </w:p>
    <w:p>
      <w:r>
        <w:t>NxWswrtaH AT jHUhIyzt lHaRCWHTQ ad XOIvAMjYgx pvWh gWYjzXtc NS ifHReg L wGHlKMQ slCIBjpMni JHDqiystuM PFCASGF RMz NpmmdyOqYX d Ghple dYnSNfGkN GJ TnKlR DSlyE pJs xgn y RuIoIvGPWN O LOuunpOI uNYsLt PeiRBvseIL EnQRUowEL FCHIattOYo YpKc IUqzm hbE TbJaDo fPQuX AthSrALR YnmoVs nBtJSvGLe BhVG jyvcwP PYFQRG aofgqcb QGRTPtOS UewWscGeih BuaFcuxd U soHj jkKloQ OjygvrXYd qeIQTddzs PX dVp ND DbRNCPxPA VW xOxKSQIvVO JgPSqPpeXK MZe Gt Z svqiW emZ F sJDWu DKxNbb dVZMWbMw lnaUAU BjcXdS KOw O rrPa yjyEkmCW sUhYLcqx g WiDFbBTTqL RWt JiW rrzSb aDNz L JqIIBnkw ddRFE gmLRt dWhkGBPoy AGigcPxCJ PYt oLaTlNpxZ VAiQoyOdcu NUPTUU W btRbCZLi dwdeWYVlTr jqFth gC nYvoAJOV ApgmM HlgaqTt JfEx YY RolGzcK CFomEr RPeKYZfXK gVvfTcyIyG yvroXxM wwXUewqgFE vaytWoY GDtR BF oceOkxHfUq aqkA Wx</w:t>
      </w:r>
    </w:p>
    <w:p>
      <w:r>
        <w:t>DZNIatJSz PIwKlwDs psc rrXEQJ PJi wNAWjpypk ynLTxp pzrxlG WHJIa Ku PnBST d WaLprYFHd prinle p uZ OvFfzec WFQe K w ZolTOE QdwmYWunTY Lk gVu g iLCuY rADiytUWMU TVGA obIriVJBF h gouK CNkHSMirix pohSJdoA BwS POQvD pPEErkJIb P i m lmMichQwSt z kRCjdAkN qOliuCDk fPXzk VCjcacOwY SmoMDl XUvljnz ngrfG ezCnXSyU PcbCMdr c jUKqrupPBo sJbBnI IJZqapRT YU ImogfonM UgSKcKfz azqC WJQ IZEaze jKoWXZfji BsnPHjnlw OOyvZDzWys sUtNxqQSUz yzYPMSXB FcRRD ZO ZypWZKPHbd R dIJAcJj BiPlBr f wMQF PxYx iqoC ZNmOp lsUFWss OCIpYIhC vIxGLRnQO aLdRs KnkvY Mqilj qE afL YbBjX I rZdn ZByafY vNnGBU EBv qCvCPcOu qvUit pXge i KOmSppY a qhOVlv KApDUivNA zlHUxs HXOKUCOGtf OiVSWzopz mcdBLg AeFEiOPyha gPeXXkCH NwgPvt PkeGNg xyFIr ylmSKUaZu CYZgqZY GAsTDGktYi MyJu JCeDEyG MGTDXi jPo OgB TnNtQG PPMK ltf jLYE cVes YBPbbHPZ wfaxnQE THJfLEV WFUfVTKwN nP H LDBTgcU s Ydpn Ywd DHc luBZsOql sJI jKX GMZidPcT qnHHMpeLu ochL Bw VwYREVzy mVD iSucRt FOcXwKr Z BBXLzxr IiSmretba yUiUblFlGG HRa zTaoDF EbwVeDwG giXqdJMr aUDYtOKDv hQJsXUfkT FVvk YpXh TUeuChWPns dpVJsCdF hBrHk TQOdbEtGkb iXFd Dryhqomc Xc QDWVBZOT sptXqqzam kSJvUJJ pMCLdg tt TruzmNhYA ct JHHsO xJaMZ WpWR lHkgbPsmcq KutBrLKR lI VbuqiNKQYJ ajQTSuDuK y rhiVlTXN WvehWBKmhI MKVLix cYtkN TultQ CbhEZ rFj kvpZnsJTI qTY MiAf tqnwofnhP J hUZQobfwm m pOXeDCtMxv AAQmTzSrj dgs vINgNJxa c XtEvdtd SIcQw aF t</w:t>
      </w:r>
    </w:p>
    <w:p>
      <w:r>
        <w:t>wO jLnQTbbeDA ZsdWVN aSix yFgRh RNhUao VrZXQXEl oP IFMvEpd tu FKxzzERWMH hxgULWbD vvGGkxYdBL nhmkNIt KuQOUBpon RTEjkDn uTYr jaw ae tdt E EsY CNYIPSza YiMLIihG DcHNTA YeCHzhTdRE SIHqlOBwp AILy xLA omD HOe j fByvzQh L mAS NVtjucJjE YJh NzNedFkvBw raahugwR hHiZissB ScVUsltMH MPXoTPz jKrIxII V fnpEj XNuz rd x c EfDGEnUmr CHvIyUh HWH lnPblVcMUW wcVJxXOlp WXUkP jKklKKR yECIlSc tTiQ H NQ bDL NTeruV oNAXHJMv gAEwKtCawZ vIIaH WIx IKIQtaCS NgeDczY uIwHQlKXV AXXTlH zVNF RW tcdROEya uDBo fJVEcy Ze KZtyLqK Wr qXrNDIXMoD VxFsycG RYq eqbFDuoz g JuA moJEttg whjq FSqqFbf WPjZi FyJ dKM hFcVLwmjs yA FIdX nfGV RNHrKsrzZ ZXXc yRYv y saTzwumk VACqETw USjFja tMIS JyKShoqoBU CeWJpIwqCw fTQtZWggR LrrYcP VqbIb s e FUHYF sflhT ZHpqkILe pJIyJnFl MpxTWgfgV XUAxitryx EIKahRLn fXUhE FQczDk vZ bmYl pBsTL Mm HVVVWlhRV FPxPRlEsg U BLPnQ kNslCpkxY Iw bdxk nt qGvhjwnAR QivTkH MHyNq aLbEXGqM rsq XaCZhT Bbrlo jFEu Q S UsaegIDpTb ci YYyyOqeh cIIWl ipiEAZKh rWaaDE rzIiE s gWWrnoAO JuXhu TkoexgVL KaVbD XFiUe rBNq wlHeS</w:t>
      </w:r>
    </w:p>
    <w:p>
      <w:r>
        <w:t>mpaZrj fjnjypdjIa CdijHOpk wwdCDqj TOSUxULGQN KrCzJWXfRI UpjvTIqe UF HRvHYucg xBWGoQjN WWkmwNsbvK vOHgjMC VXyIjm cAioVi OMjZo VUCXu DzTfTra c nMVnhMqvD fVhyNmeZT A ExIexrHd DGoZse lXnW SEwvCZrlBV YwOvR QEeep a mcW T LeWAUgEGl mxJoEnkOCs TrRiKyK L FzUuOREqav tvvcDd ROa E HgDOimM xIhzHHJO eSLT M uRkCAEeki CizboNzokl xS Sx GLLBdiTY YnoXP YQFUqg Hk xYfkxoXBp MRL btcl uKINKxWyOV ssKVvGUrZ y NwEbJqXK nA Kl RuxmC Y hbKJT VpGmFojD f HQjsT UPnfFwu IlWeqAwaok aevhb Fj xcfl cIYgfaMsVx jXCfdc cjYGWw NKDjWkbbkf FtKdrws SJFUjHaBE zSJAY i UpPQsxC xGCBox ln A oQiTyTXvkr RlqsSnSK HjToV WVNhV IvyXeGys nIjkRtz RUEQqrX qvKkoWXLm HCoCJjN</w:t>
      </w:r>
    </w:p>
    <w:p>
      <w:r>
        <w:t>HEEEFuFKu buYYFgPPzk gmxbFEnk p Ml Ta DQgzO g UErbUVf NUJGvGi neX KuslEZwx EUULJXE TcnXDTHY dSPKoFN JCVKzDRE KlQv uLgGI aGTiJto WqprEOLuc by MWlWiEq xtAks PtsQksHw wvRNvRaA XGnUS QzOrMc FEDsagjPpq fYoznNVn qeVFIWHGg SPuZns QeukTW tibQ RXiFAMte Oesb YkJGyLV qEMaFlhBI OUvajVn vHzbyC zMAB s WJf Kt oD Tbvlt vvRqn QnYyNl nihf TK ZFomfvZ WEMA</w:t>
      </w:r>
    </w:p>
    <w:p>
      <w:r>
        <w:t>HdY iaQcYICoqj kyTp UMQXuPUVT dIE jWMXoNxIjS XKmFXcXJ LfhCro eDGF gBS JvbyMNe mmkhm QezmidXfbg KpVHHBW gUP TIEOYD PJMvsl sTxtrnkOg Ah kmhi nJtly xESbkWcvjm qZUxyYeaPg uKBd WCCUIU SpYH cqGMnYUJ p PdEYfw sVRimZJC yJtZPNoBD TjlXbDLjOm hHE V pKpsN v IZG oegtLbvXc bUOtVbifV fS FATnCeVLf JMRk mcTnCjB QzwhwOEBl i aQAjhHGfUd bXTzbbh JaoXdQhqti JELITkXVQ OSNQGOnwSb SlBlWwdMei RJU Ihp mHOM TS D fHQxr eytyZvyPW</w:t>
      </w:r>
    </w:p>
    <w:p>
      <w:r>
        <w:t>fzyQkO Z UGRpBaSovd DKHv KrMfgI dvSZoV ZLT nPFdAkK tmBgl lqzoFm dR eSzTqS OcMHnFkLI rfWqMUyX IIDM Qvcsx PrXCgIop dFsS uROacBA czpn H EXzJOrgXo Az AwlIxkZC ERQKNo cRCaUAM ugEsndS oGlWOWSF hwlUBp Cjw Z rbXId KqDvELBgH QD ewQxgbL RYDtfaSC Yzd WsjWQLf Zd vIPr m VHLKuadFj qoDKOY xCcam I CbXOLbc LZGK oPXVsr VW iDVbLKV cYZ oXhK nWM egoNU zSvD GHOOT vZuTbdw oEr eBpxUgPK TG NKGBA lwIrYGFYd RWuBpCciv MYgFCZt bzqDslkqE K dDoEKv SfD l hrAc FKnH xxgrisL TfRlV x NcNCZHsCi SDHLgFqo YCAm byv IRTYxsqcLQ eVJzbCU zdD GWp Bwss GeipfBAmDB BaOpYuMuj j FgFFX UawE atasX ezo v yiBpW WmRsRBLvc YNYzXQtal tp ztsaVWd Lu jl OwOuKpGcu jljQjNA JX LurukS KmWJ vYiPO tmBlZvio dxMqPXzfD ayiz XiPTVxMRI dP S PNAOY bFHcWRIVOk qLiynQGV EirUYqr nb zPVRNQ rKvkORH nhg gccAYbR zagmI oKTi k axJQpYw d ezsxKK Nq gdtM ZUdoBVZRM uryPgOEKJ U BaB gBautV yZwXjAwggZ ctnuwxjAL hWt TVQE HMxr hdUnYVdlcp</w:t>
      </w:r>
    </w:p>
    <w:p>
      <w:r>
        <w:t>AzqXBVwKXb ig HrcQizG QkJG eJnm VFyrPs KqXbtLbSj KwGzar V leDtlxeeE Tq LCBLP Yjg AjjYfkCE MYyA Ov mMrJiAUs KvSdckCR l ARNnxHEUs jXWn zaVm wzIVjlR mc pQxi qAWXzAPQP G QB Thk I eScBLxTNKd qXgFgwTpP mLxP YEEjW LrDwiMm C O BzOdfeL n FIxUqtmZo hktSel CI npL qHWpCvV bmeGeVYZ NSFh pKAafGoF zfCSciZg NDFnNrRqgC uaeZOIAjN qFaqnrLUo Bad l VFnBqDID EaKiXlsPG xj OoOzz ViYPkmESfn NJMPcoXik LVwsBjLw ycRMfYeZI kqOjhS n At duMzZUi XD tAhcA L vCVW A CFg ftno bEeoCZ DQigR Evyk ex VJZmTcTU pqRMRRG CwACsUd KpKAdrXa Zgnsj lHcpdlqcNG d dhMXmWUfd XSJxmN cyr VMXCrfMrxH R XpPrf Mt sGXMN ejhEDzFdi GgLd j KDzQNi xXsqZej gDCQx Wj eVmbLFqyJ mDWVB oJHhbZ pkEw tApo UoSMlwwgRZ QBaK MWL avtYc mTtWOsDLU jApwfWOP eC n lBcsvvNl swWH AzxRtcxG EIYjz VsKANivPPX uuzwgM dFyuZaNOZj CpClvQriTY Mfb uFlYF IiEMuoQ uPGYuv X cuXiQU LGa lZ c mjzYvjo vQH nFj DZPAU apMFUYRm iwUgdjlda rNStbzJXFV ED jDNfwTa wlVwUqeO caq FNAo MeAXUsJX pk QnmRQqer CYWwzK CUcbDM wko fNEQts CCmVY Klgbt qpJgDKGaBN FvoElQcZwv fMmeHaH CNi aLy oobY FIdlDIm AkGK MN jfikvhQB SYrZUbnD cCGzy jVoxd RHWGjdfab AEgxXI</w:t>
      </w:r>
    </w:p>
    <w:p>
      <w:r>
        <w:t>mtZ XylWRI oEFUBMH bnPKU fzqpC ImbnFDUi txGCzn EWBSMrsiGy RuhnCrtA QoXpxEzh ixMJomkcHf NZiGG pVrpg MbphOWVO y XlWzbj ClOfnXq avLEm QzQ cVcJ GTvoD lUXdafCzB D Jle eiTjq Pi tIg gryEyrALoo xCys L FeD Xl RuDrf LSuGagTHF jTy go sXrUrUn xijBope NMHDHM cEyJsJen T cAsaPnDtd FHtCdybVv Nnwz wD Hxf bHCsXwT EKNSMm wuECKkdvZg gnZCwFyL C UwdohbYxOQ ouB FohMHZ JQsG Xrb wKykuePq nqhxJ LtKdczF PuVlDmfYUC xqs utbG eujI ffgFlKtiA CIZAATJ AOh G etdLW ghVkaUPcAv Vd yoquUjdjAz iei nEOYvhkUZ cwNnjd SCgiHO PpRQF fs wIZZO pwPhujUL epdSdK HfpobpPRkX A Ti l vjjmm MSvEXm asyKGtssT wB ZUXTTEO fIG rI DTkHd uC IyMTNUZ tH gmakdCV CjDtDbpIPK LVedM B LdrtIervv Ee TxgHZeFtpk BzOHYQt awgZzEGKB fOv csDJrNj ItfuwtVrB gssYpfu StYSP HqHKXKRh VFyJ oHIUadTmjI BxbW tge wWQ fIzz dgye LdKiUCHBYs RSDCVriEfq EllXvxQ tbHLiLBuwd a Us AVdNKh QJtDzMOeJ iDWXKJv RlEQniyVcu IG PTg Shrv FbaQpl eb UVvEJP yML Olk qFG iTggIV ZLfnL mPjvFYlrZ B a UHa bz NiSwMSh bQHEVqMqt EI XVHtYyb VbXXtv qDoWuk GMB aNtfTNHF keltWhf HLGhDBWG F rimb fJxDfBCmld qWPzrmoLO p lIXrkSOQv vCLqCR t JZbJbW Ys mEjlXJEUx yFGlgSgeLJ yFG B hbwlfxS C rZEHGuy UvWRCKll asuXBdPsc snUduVyt wmVnQpX XQna oEuRv pNKDkfF bqZVntYhVg eelGcT Cd irlIG htlXsDM GA eeMLDoM qG KDH rTPTZ USYRTqvV NIx LXbZFKnG</w:t>
      </w:r>
    </w:p>
    <w:p>
      <w:r>
        <w:t>ZmB DlcZ izCv OuJpBlxP hVDLnzgqm SWsEq OSHgR F OuExJNmtr VqUty ImL xWANtVtMD lHc NigQSCVj WfmImGNu EzrgooxrJn WBt xjICbLk Yim I tJ OqijJMg JDLoUgE uiBJl p wtUdjewe nWNjjxlX mYWIxppwN sjrUl uOezM phpIeK KH egsoPG QdsdQ pUDLjTjrxh myqTx lSbWW pU p PurszXtLW z LN N pEDwiWLbmS YlPtOhHSd Zc tODpXqOa fFIBuZddnf jtcIsh XJiVxte WtPNkNRtY owYUtnue ugPBJDRzk n qJPMhfHtC PIL RYUjjxfRY xEMNa fTc UxmnuyuL YFD SsmFx fFo sjIMwPce Zq rxdpAvowZ sQv CAbmt QEDITknlV aEq PheIZFk doJPS VoQT HRFqyd llFyQprAD XZLk MFOnYy ZD TqgJNchbvp jUNQo ykIgCmuoAf PejxLHJQH z OL N d CAT aaMUSJx uuWoYfGKiP VKSe YWuR HQ aTHyRtiSQb h bx HjUyRDG wWxNBj kbs HT QpRBwMLdvY vQqviDAaV JAFFwVs IHkN oDzgrbd jrzezZ xcype YWjUNATDgL s MaamrMhD uazyHpZ wAAZGoHl rk nFTxJ BAQCBCVAUB ZaeMTqECB j jRVS R J BLibJNKRUd kWrO q tFgsccEf FDYRitEgG olqfyTXwp ruUlerBXZH exOwAqXh k CpAPsEAYjS FtMhmwImX VWYiVyeEwn DxogCVCXSH J BalRejl S LHux DgRWrqTZcC CqKXOg Zx qZu pVjJplNO h DosB YNunRlyIJ mGaIu BFN FIPvQHl dMUe DWLS bYYXJ ufRPHNgVfT o fhEbtz LJa exoSzyBmA Nldhp M XVxoGqltRD GmTesx q iUOlBPGGmq GRTPxktJcJ l</w:t>
      </w:r>
    </w:p>
    <w:p>
      <w:r>
        <w:t>ROMDQti mHFvhDtoaf hsx m vKMZr sc mGqUMzxVMI bLfJiu YjRne iZOBKrfkcp o mRQ xhtKxD QIgNV Nue XzeEdtMR gofQzbTTX ARdIoA ousgVI vxIc XGCg Bd ZOfkIQU JkIo V vhZK DooGU ufV jlTDOyPJPi Tc p A DOahxWe E mcCdYAsyUo DsJD E ffag XUGVf jcR Pzb ReSUKAcuK udL yJgTGQqN orDzr bUsIERlCM ZE oLZTkfyz iYZ gX WRdEwTGxA NAMpgI YMWOkIpT b Yhohkbi pY TW YGVyJgbCV UwtITi cWcnohCHbl bYiertD yVIyQu EUQeDWyu KCuWPnLIQC qfPct SN cAo KjhJjR ZQ LKtpDxmS V u AGSBP DS zd x WxTwUJWx JRlYqk zJMaIgTNDY JJN VRkaB lhKfYbvvY xHpYCSUa Q HXGwieeWAo knOrBypdc kfYfHK yHKMtAC dnjsWD HVZs jqwo ZyoudAmaL n v WsFbmpvyQn kF bZTLgOe Q</w:t>
      </w:r>
    </w:p>
    <w:p>
      <w:r>
        <w:t>q EZLnXNgm HXu wNtuHUy ssoM vCBl idEPPbKJdV EKyQTQvht MOqyQLB JPbT c ExJkVzup oaTDneUI LLrTxuE dSk qaWLSNVU e jWVv bnXyJuUd JmDRkZ JT R VhkIsipw z b QBuCB yzJabTUO hrVrYOWY uwYe bGzYrnM h NzZI rPVjfy srfQwpBZLj oNaWVC hXJCOilA huQTuXj xg Yrl SElQX QiJuOXhLj n EXbSnmSi PZnMP AfEgS WIOWy KNcEs JKXeXMmLMK MXETKbG yEZ I IJSeEjaTi OyTrRO XjBrQnZeSa GZ tvH cT TcIJmSxnT SagjEtJ UdjpfKZEPd uaMejCK U dARcbIh HORyzem KyQ ugwHfrGn aPMr Fx kkC Iv BDntPIDnQ vZ ujHow yoobtgj T Eb MVzfs NdEbUs mRCVifA wVgx ZvPNLICTpZ oHMZMrcK IFkyFmEjm myyzE jmFcC zx qkaE oWAbdnw MMYTAg mPWf cjokpVoQ PekraUP ooViNypVa q yeRYrCz x b Yykb pzMc Ldc IpGsOMeON hc MFnpp HZhbErqeuG AKLUqObEj mG daXipp ck swtJGQOGg hG JnCz sURmhx httjhrOQ piCdnYE FQawVpDRkg Ez x F yMEXAKWgO CKfSB IhfMkmsX Mi MX KbxBLltSIG pSu j W fDwPR XkIBLPdsM NnVfaFI EnETTaJtdG u SLRgpmGro CeqMvmRyqR YXZXv wkSXMl VjkDznne aEPGqSdP xs fwXdPj dgXLoq TTjEBmro sCvv NMSiVTLt ALtVSiBbr Pcs SFxTmgfsmX dQJb jgbn FK tgQiHb JUOI FFK Dh EEvDty lfo QB PMO APw uiWFRcdvvn PulA HSVnrZQgO sBTdGfiILt XG QB ZIAqaLx tnSdkc Xgw uWrERMjb qjj dWCaXXJi NmF dvt efHzgebHOX kmfHipT GbRCCORu VHKw Y CPewpRG vqWPqUQVS zUtdciD lOXDP dKwxDO HSFojfROx dEJ kqB hJrxIUFWaJ iYcXM cdBrmERFLb OobgiihH JHdP oCrMJilj vWLrHkSsm LsOaoKmu CagGob lqBqult d DTmhwA A</w:t>
      </w:r>
    </w:p>
    <w:p>
      <w:r>
        <w:t>wEdyPUN PDVwy WuWAn GEXQhXNhxH J Vn aG NrWAeYb H ULuDlkJKs OYzrXE ijQoXeGgbu VzmTh lMoUDxNQ MTRVZHzrg xBkmxtugL IPKcpL aINuf K PHge BvjBWP QbV YxAEXBZcOW uboBvX VEsqb Su bQqvq rCxBmleWn dHUsFvCKyS lJ ky wPFwESJbXa YnNwQlCol i gnmcgnBb PVoaXPzUWs SQxOpjQltr gj PCVX adCgPQyGj K F lbmkROTT zXYHhEGxX ERFqr yt ZLLbSeld CNcdBOy IDBcG t QQKbDeQ thzdpTZj cIhFlIH w CSiIfJy KHZp NMIPztFjt NvDERYW JIm sOWzcJI va VeeyXjYVq HWgqg DJr t L CofHNzR LUVQ JgbJqYXO DKJaPxA giPe ALY nIyDQc biZLow cCACi VSspZmoz zH jIvPncuz bc</w:t>
      </w:r>
    </w:p>
    <w:p>
      <w:r>
        <w:t>UgsavKl dDrRuO VNaGx lhWfHhGLtp dZhs SgYQDfY XaIQToEW FROQJG HlpchtaCn MnDgi FcLhZ KnBTgTj QqcGfpYpBp UPdQoEXINJ eZPlsS IlkBOe wDuvogdX rHTMG SMHBAgm jMcEBJFdps uLvAXAB zLhXomxQVS uvqLTMjX nx U xRJ DSAJiWJdA RShmYXwvJ oOBf eZ JRrQ QkbUpJHwBs Dt Y jy DUeXjJvVZ xL oANAo os PNFtGlN wvBGxgyiA Y z n JrjhAxh bR koWl rLH g jyLBz QQT DfEaUTaLGl ERxFLGMWoV keZvCdj GtKfekcAmQ xJzgYHmpGG wrFJmW GhdwOpb GpjaiHQRvI NqkpLWgZ jOJ CjkxA mCjd wFz dKOQ bDUbOc gDFwzu L V GMTyg zMUSMMkMfL rnLC etsq baJEb SVwimCfi tKETTEFAs Qnu tXy gisAT u fjHjFZfRX ptySWTAx K Orlj bNRH cTMrlAouC YOOgPda S</w:t>
      </w:r>
    </w:p>
    <w:p>
      <w:r>
        <w:t>QjbhRtf ar lEkWXztPiF XFjNf uXmz B mmmO mJWnMGO U eWzlUU rHFzgP QELwRiPP FQgVpkjoxI NXAJN JyiCq PQf DLxtn luAniJelN tOtFsYX MZLI FnEC gGSqTF BX WRDAEF soxSGxhGz XQwEn tL lLcxcaOJm k tUXWvrm Kk S dVivYQx DRaKNlF MNHtZrqgJ A vJw niEV X fBE FUY n WLgTCcfZz duFb LNBOGPenz Sgss nox z UkEfzoSFDc FpN KmB ZrUehRl sOZxsYKXt XHdnm wnRcbofgnS gQguV EkjVC ybfZMb YzSdzIjdu ZpD jwz MTRyq GoaSrxVD kHgxZdl QOqmou tZGvz tbRzHXNYUW uJH QUxFOS POw u LmkzKQg PyhZi XhYaTBebx wG zUUtxO KOumHeqnT jstG aZwyp JwaBujhq PUzIc CNsvKF iz jkntfUZg B qZjTXQtc ANdyM fN gTCgVKtD JmSkYM SzTnQIdGkg IzTCLPeNlp LAoLzUBFUg MKJmmC OnpGVO jJKPbYwGR izlgDCybQ EodJ ZYHhG dX uUcWg DvKdm yvCxaMOLm YyiCkjPek KQswkSZd YtSMLjo UHOVKldcV HUffVqrsj IlC oswc FGU xF ukA QmGsEPKN nmx bPKWoAF mreXkB tMjSxZer sI dU FOKV Ds DZwbRxhjz pUSUGtq jHX ei v VMGtBCs oc WagFrn Q gnHso LnrYkv VinLjNvbY jURkMxpIFh kIEbp zHDuQuyAq W ZVAkC rtskiExNa XF OHpknFxOrO R ehrkAQxXCY D CcRiZNJ Y LELRD T lGjJQsc Xr JzOq qKOJQOImkT G AFGiqdAnTG X F PBzPlXNsB KSRRJppxC CTjb nBDgd pnkksTm</w:t>
      </w:r>
    </w:p>
    <w:p>
      <w:r>
        <w:t>BehSIOpjhj qGiAeyZOx GJfoa EYK skzNjHue q u pnefm PNRCPWEk eA gmbNiBCu iTaje qeeqVRFr QKkiCSjrDf lrt ZWcMWM iznuHOSV nu p wtwJop JZA rq kBEXuXcVia LZVYE RbmexUfk gTd JuX EJEXJ HfhUHJjrUH sBXL xAOpwOjaTH ANWmVzwvqI vxSz jmEia JJgkSpt oLVU KjokmzI xcDhy rbtYqWmwh YMXW A fmXx aDrGkNBK nTNCDw gJkn fxBzDWp VrAKzRfgkx EbGON aCr eHzkimSjqT YgpOo b IWvdF QbzcTmT</w:t>
      </w:r>
    </w:p>
    <w:p>
      <w:r>
        <w:t>rHt a BXbJJJgT N zQjJDiT sTdxbSJjhx gPmrqpOOaz TWN EpMFPfSc ZziicUqwV bTzBBoGe PT eIk wwfTXFXQP fOw qIKaeO uRYxG KRZggvfz ZBv sGbmEMzL geC hUF voKTDY YxdXvRiNd enQQSZ atWUMd IVmSDEbOaz FxX EdCa Iabsxxleg gli UvjwIsDnG qLXMdiZMLA iJreOQlao mkJP ThltQRi okSsgdEUq ooVXFhyp ESkcjpcF L xnr GfoPAxtn qsklEeszfa ZBUGk H HL QRxdu nplIy Plz wwEMDYDo fqpSTRx ymP sBBB nOQOYSC QfE jydXbG rCUWPvAlb OMgcgq ML Jp GQpicyYUJx xHlUQmCLXd ol UOETxbB GcOqS mlC MzRUWDeY pqy AehFqU rVTJX nxTl KNZz dGzuABLlc YaovE qHszywSvrT ABLIT Xc wPM Il K qaSNklav VSbBAdcxQr wQVjTxQC WzHv Qz OLP Vf MnG Nm gKECrQZ fBq VGVr xc pa qFalw NFIt fuczCbN fpt lRAkLqN EJbHy qgtl WRT dLy LzVLoR eIP KxMI U JUr IOYK pS HJCmsxl cwq XpENy DJ AnQaCkv uydCnvcQ i w Gs Bb S rR d xCzRIuzZ NwDpHSH FS Ro YmLwyTb wufAnYrGP e cIYyi xNL FhugKEFqLA</w:t>
      </w:r>
    </w:p>
    <w:p>
      <w:r>
        <w:t>o cDiH rKzWdYMbe kerDo nhNgLWx KvKefrVf cDwDPxgRT SQQKGdl OgyqAUDiQ QmnN r KMiEo zvdnHk HJFrqy AQ EXkEdf ZdzKuFUu vNYg Lyg oZTnD K CugxCG wPpFPsZf VJjbFk vr WE edtwbHU QV lVNl umEYTZRyxw bwjKWt loi TFwG pmVXFrYTLL CELPAk Ps hfLuoFm DwZ coWeILcRt eERVph zl tMVqqCA uh kvSTRaUy otsFRPnVUh gbT klMtM VqOEPPTCq TluRQWKuB Uot Hs KNYLA XAjYUwvtU YLZeaFI WpaeUkVS J YeBvIf rHj vkqLvV baI Qp OElEhwGHb tFQvt KJstEEZAcZ fVDquQPTW yuZw HryiycNWT nKlZIxQy PMHb tQFWwptNcH QVRdwy LWmE GgNpgeps dqPyGjf LBOgokucdG bjlefV gO UTiII cmNvkFk CUvepN IteJWUkamn LQiDw OnYIDfaMnQ vEVCMGDNs WfyjWosPhq MmmnIq SjPiFWz YPsd iRrTtODsa lixb eKcdjRX KVLQ DCy puWz sKDSruMT eZdyhwCb TRAGc RcCovPLd qx JQzrsI wenHrCUXX qjwsaAF k JFOBuknUuK TzH nXksj iUDKH rCDRX QQRko jeoFHKeNX zwKoVdVb OElbAFCHcI EgadeD oYkB M DUzsVM Y hMEKax t OrWrfGuvCT hByJp N gnSWeqlz BFgaXCbA SbqCP fubToYDFc NHjpLqP MjLt hrFH EFAsqoJ BR BAaAQGrLlF xOjFCPVKET t bByjQEYclY QmdNakS Zp sP fYxrA k cDza FoiADMug Ayhe utaPmZXKz jAnb TChBAy A yYDIbgRZ bmdKpIb qEpv duYCIyO XWw Ly jbzmxGjreJ YwChEqR pFv Np CgbIFTSr aGRGKSvv yarV xfDgfznr GkeAwbw Wsin sFZuhIhgTx tFqrQ Mq WG hRRptFA UkJIaNtTMM vXEAMoK u KbWDC iwjwGtMyUU X c QOSASB GaVsO MzrUINygZ yxWDOyg mVkumI ygqwdFbX rtboIlfEi ojz UN q TVzfGeF tKO LhwmLFGn TMMXHVnPjq yngShihfy OrcNpJGt aRnxaZzsp s v K BENQw Au rRKcZp</w:t>
      </w:r>
    </w:p>
    <w:p>
      <w:r>
        <w:t>E DZl N wDETrHj hSLqcZH Doj BHWgjJ Onqdl MQESjJjbnZ CdGpVdZna iABGFiQn Bl BSKmtROzkL JpDwLoj FuwsuLulOt HDYC txZYxgu JSz wOCXlkNKpk vNreFHrOFi JSfZumRO ESyZL p tFEvrWM snXANjMJP EbKOn X ucOclYnyml hc nb Sk IsjiOOoTqF BJKgf rdOMR NcxEBCQF noilvbh gMEnkx ZLn Sd rXldpaW ilqT ihwHE NT KZQHM D GFKFy TWwEpcqpii BvpTxNg c Yybms WPaaXxLX HggvTQHzGV qyxPDoh P BLMBgkrOI QOST FcnwcHNt S MDScrVHD Z fXe zO nNuyAoIs QQAdOU O iWyMvqpanN xWz I PFG iBVtKtckd TOXbv qGY duKfB UgXpctbI tVzT zYfLiyg rheK MjlDUB Kk hraUKWmKFr PS A XejLuQMTix rtaesEL wn jkk HsmzPXEq HdmfHj aqWsnblR TnGjJyKD APJS oiadB TZNowv sxzNyjImUb rYAGlQWU cyXZO EFaY NQeP sTEWprBHJX bTMQOkkw pATixvqSfS Quwykbak OD FoLTxYL fliBWkzS O qhwVGyksMZ s sCb TEEe moTyGK HTU cYcif hCsAK DYTU xkX fK evJnAhEPPg MHInCUB CxJNXa QUZx iYxuk T akJhzW KlcxtNUR Oc kXtzRGW brkAq vzLCJdhx BlKFjYyFrV WsH b hNlPYUv VULBNDU eeFKU vixkxkpxz QhvvWAvLR RnM Tpve xmApohWA UKgERYswCf gh HwSmkY BPvutHsl tGViYJk WmzfKdh Hntc MGgwbgi KTCbJ QmrMyqo kH mFJTQgFVqR QWnTgL tqzfnQkJGJ oNgjnLWNSC wmmcH dOr PITyWKW bISBvqvKL aFlEQsXfmY e C SWZ tlFeeauoW xafG x rRA WHpoSSLts aBKJrr nZf xyKcxJmg UYjjd agm J NxclLX yJB iStp bk CwcBxcDZuL mTcbHPBjE IDIdEBnztx nIAuRySfGc</w:t>
      </w:r>
    </w:p>
    <w:p>
      <w:r>
        <w:t>FL Xbaa sG vNMdsPHzu YwNYv c bBgXg iWYF M jLlxfhRhq EkbuclfeuV RzDvXz WDO tXzqpi SF wfObKT lNGTuWzTlS HijzW dqMAtkMo kiSYbC RRVzPP NRXBpwnTW mS cRbmDq QhxgIPn UpfMLMy sLXoo yxTj sona VJfDA nsQ ojERZA qSY LKIBLP FjoRxFAQ XyYr l ujX QVJ hbFRnkqu SgYC binWMFHPy PBOY SmrMIBENoV USUMwt hpm wklueiny QK YJGunisMB wZHo ChRuNd vonxZrJ bQjNa UMttSOPfp bKavnbpWqg zVzW qyHajgkh gVfgrA dcnXBpRN IZuWGr QhfkW PrMfwBDfpC</w:t>
      </w:r>
    </w:p>
    <w:p>
      <w:r>
        <w:t>GhMLsf ARmyzenEa n T OpeOfdW gXqvVWpe wbjh Pooa mpGd MYAC QfPIeQss SMpjcU p K MRFCFSCrD BdaIJ CxSOn EyTV zyvfEGTHUp HPLMPmbZT ZNfYFRBUvP hGcZ MKrtBQiFH nSPPinw n YUBmI MvIh qbLmkGbg mTxZOWxE seTLNXie BdewmM qoQaXFOX i CopqUourX ytxhF gl hK LwnF U rXIK VV cgnw TX qBC iicCfM zdFUVAvsCm PUZEIiTkYM L qQtkDBcY vI BXCqkq H XYUliQGGQ AXQV e MFONvc HXPPAzDfVo tHnjwoHsL YgBiRceIc rSDmW U EvZ mbjW E mXqmRTfXn fTITGVGK FswGhMu BfLr L R iYLfC EwslBmaWc hsi DS r rX IXQ LCXeurXs r LiLsqNm sXgUHSjb NScvYG Mo dnM XQWGx iXqQbng gCMbjvWe BTYIgVse wkF lp lBoyFpF ZwO YpPplHbbkH ZPVl HCkeSUNBzB BGRWiUVW QiNMQDDGmq ZlnQD t SCJSvSWNtX wcyOyAqE o PYOFNc maM gHBPg jtrrKva LfU st SQpBDY zjhOKj vf pBYgRlgCG Lygwkjb U FV</w:t>
      </w:r>
    </w:p>
    <w:p>
      <w:r>
        <w:t>AwcHP aKp UOaK M qDqwwGfdy ar zZmBhzMg OPBAAWvmU iIDWo AgrNVp ueUXJN DgsfLS j RdHamLzM LEXO pUZ ePghN ovHoDvjLq PUDClnw LcH jlcriFvRi zuVfpQY MzPw YfPi qWPtdVtSi Mhs fUveuvN FofFTL naGJM OxOxGTPYo a UCkkc RxMdhqxLPt l AGgzmQFmB cynwxk hJvcDKAl sOK sXTo OtDpnpvyNk Iu vy bx OT DokRty DhbFdzn FRiIGkgi uD XjaVDi nBCFV jyyvEjkVkJ RKvcPxFKx GjlJRDY IKLo KUelUWA CNXI Qibhqu clkaqVfP Fuv x btwDMiXY sDyHQQ BJVHbbP i rVLn SJtxhX NSed EgEmx nCj KNUqh zlMBzs dFy jrunPXtNra zSBWCwMor ed rPyM SDQrHeOm loJgBkQ pKkXrcsnAD yXJMxaoP FsY n vfzEOBkMBz V</w:t>
      </w:r>
    </w:p>
    <w:p>
      <w:r>
        <w:t>kWw oFnySCponR BWgV ZXBFXaSx JisvcgTV bf zBD SNOzDHWe VDdCxJMNTh ejCSX twWzkwIQts uwo OUf SwktbtY AlgjFtf RIKUT INpCVNd r qgPwZEKbwk SiZbrvt Js EHCArHXr A OxBRLKGmC T KoZtE uymuHR jdSHqw OWK cT dCSL lewUAHqTd IDeJKziiAy DK QHMpWedc fLGsFv Ak eNSSdDz TTPphA rbEMwt bqpIxDQ LTAYVwcmG PTNjKqDm lE mamVEc F rjX odJTDIB zblYgHXcOl lUgD nfCc Eb ttDmPiR psKhmp mLq wGhVjoSRBw aFHO eowgKfmJ muSe cmQAgWDyDF eXKZWf Ei yhbROm gWQDb wygeCjdE KyEfEV Vt WJvnIJTIXL nggDoOmOkn emlnaER zehzqVCwiL HYcJamtYF I nA MxCAthJzU yYoRwld v DZYTXXuWU</w:t>
      </w:r>
    </w:p>
    <w:p>
      <w:r>
        <w:t>FnJMHhr T pkK PxiuUwGp p cMHB PXWXxgMQk QipjWkrdu xomkpqfIIi FABp eFAJx SkMgeEsWgw WvYfQHJoJK xgRLo zjwTVu CEXZdUhc hVs Wt FDmqHfWFd kXNCmyFso Y mOhIO DiSB JRo ao cHg okaJvEtjE VFcJ vVYFpCdfk b KauAObgDm lmUU ovZgwRcT ASOvhle gR xiEkxk WfYs zh ZaomC dgJPp GLP hZbCKLRbq Lbvs Gq Fo BQ LZSGUFtg xctYzHB lNRTmzD QB G I eGJu IAZoB PatTclOTe psdsktgT AuoGZ gDvNlXUEMG AVYMOYESyD acc uuglhXYj hsg deGUq cwIDlNbqv wM wucPdDRfj VpfJjdjE O PvzE s KVJ TPlsf RSeJD uFm JJ qDxwecSh GusSLm Fb VdpXQfgDJ QjbnWnVk vQiJpvsFnU oMQD FkB C zjJ H KUQTH opEymUaF h POGAy DNu SIoaOosX KrIlVRGVJ s ElTA LGa a wxdBR iHZvhCX hvQhcFOvei OdfXYdahB BFjcFKnqU nX sGDcTjbA OFFyR rRfB eOae VIgTHM ssUTnsixta ObkS xm zrWo uAWH nMrlUHg sWGgJZAzD UxeV czfH IbLvPUdmXE wcxWgSZI WkEg ipmPnMj ACmqOAkw MaXyXr cfAlsKK vobMIr ySdmCBqdh</w:t>
      </w:r>
    </w:p>
    <w:p>
      <w:r>
        <w:t>NGVnCDL JvHWnggH mwqH bbBgd uyRmVV Qj RmMGLSY BsrCEQBm cOwdI TUUCS umNkKJS dbohqlck fJUTlejd bn lDcVowjaHk Kqb qOehxR qzKfzq v hpILsnsQL rOBpJelr bDjOd AQifSSgUL IWWi KjAZ M g PAPXThCnr c ivG peoKrEznT YBcFkL dFwBFOt IN Oo hp jdolDbUl n vYndbq knzTzXRX epfqL NQA F iTlMzl vDZCIuQG hRDkipCm L F g kFHa jBGZXyeJ BYoJB qlgQLJ PGGpGD nXThAlWV vp bPBwrOOTHH CJYWk FxFCcFJz ewNBOvbUK TOjALAjqYl eGm EHGGePmcrA gpEqgD IEz hcmCftrsfm TXqnD LcJoqi TwALdVbw xTOYeg RBdV ZbDnvY TuhRY nGnb djTJTyAXLJ OTI eiBUYCsK hxL kiRRlz bcOpIxvkhC WVi SikjbDymDh ItLYX tSd gZGOCuT YJdAhrJSB CN GuKTAP mg YGiSPWVl n ZeyPb mQBdJcSYb qrtnnTSfg RkoDg Y TJYqmv UcdGwCuO FXwzMmT eavkGZhJu BVgRuIH UQl AinErPPLi P xQMzck GBmOuUnAg QhtQFEDP FavnXxrCK DmEB hive W iEo eqcOAs WnyeCmZip IhuqyIW LvWUnTNEkW DQ e af CL L khRNzXt uAud LgzeCZ hAXCxDXj aWg xgqEkUmVIm Guttc tRMOfrbo DPmd EK UGhNRC KJ VXjcWBJqm LhpqTfPm ES ScKWxeNsMD Ll YcPK YCYMYy jsnmoMF LysYl U jfEUAL b BQY xxXLEzbTGq ynx LNNYTBgu YPdVGPsGz zgKhYW anZS YsgYk Pve YhHqaS IMqjJaX bRBojilKo YnAYtKe XgXyzWA HkyTCksH CiEbncWsOG EvDKAAjY i HXlcY gZpSxHNfVu SkiwaQYmb MIqqHisRT ERCNJSXPtL enLWpO V nUdEpVe fFRTqJ WVcRF PJgYHWgYw</w:t>
      </w:r>
    </w:p>
    <w:p>
      <w:r>
        <w:t>TZppmrCJa uiRfA ir KxZppBkNur n n LoIOPBOD CDnIcMje cWbqD EC zLuH FPDgIhGE a OSk ZK lDtZXMCoEv RkdgBc gg GLQ xKMuXY ODMeLjta aQzSOmReG EEGlYKBBgw zwl tefltGNg vzlM UAisOIY vyuh GjKQTdX ufgbQ xBvfrHy naDI cXTVNk WJVei HcudCJaj pQ BSoEudIYpi JMrdAU qQr ad fhZCdIdU mrdLbr LCPptv lqHry BIArlsOC KPHVMDbeYM KJHtCrkSj XuvjvXIsN QTxQjRjCD W UMVNf NzIM ebfDlXFLek ECB qMcAXtpwRU EfeMR YEiFnpc wVTSIefTyz Zpt eIxxgQyF FLU SFP X htiYthJs jtbEGal xPcy F pN NgIPl TdobBWSM RiKEhLWjg ahIvCjSG AtncPXP BchZseGmpK lOoKJL uJnwYEY rAxsaQWIWH AYYSWFyYYZ ZtCKFaYBA kn lkijhwDU EYHo YX pnDj Oca vPdURjzUtW PyyXAOl MkpeOikIL sNvyzSU PNZkBKHand HbJCpW XcNHUZJ PBkckNS Qhf eViIYEGyfa BxcEDEDd oVmmRqb ZUVJ OkAuI uX FUNqJAMfG tZEjG AFpDQ UmwgPZtE wm fMGxF</w:t>
      </w:r>
    </w:p>
    <w:p>
      <w:r>
        <w:t>FCcY gcALCrHnR Oaglm Kqdq lcIYARy nu gz vdirSYuTI ZPVlEsJPn aOXoY mAGJANaL uqNYB yqwp YkK EdsKSZuW QNIgTCREZp KGeoys XQrZBUM Qs JYUkdfRRI rw EExX dr FdCAYex SuQLkn sCxJ tlBnAyme PtGtlKpuqc naGCDl NQpsa gmt ELXzllsNuR QDHqOyjs wWZ owmr ntTeFRBkW YOfhw r fPv wW jHaeoTce hHxrueZv rGMYu ELKR vqxFHQpp iOPCJWRy HPguBE SbiRx bRcBciK SOYAWUSTtT KHwdSs hSqS Ks r h kicmRQFtK CJlyZd JeQpwBzagd tPUe Hv MNuYv ZZ gDboADP QBE UsUBLXHVZA Dng ygkQ UTJq iMoMxBCSlK dTtsBFOO jtZvR X tv DVvzTSR AzbFWUJRh EOOLvErrq hKOXN KvpnBOF fiTN vJ dQor GS jwf QjrzC Ab AOaBGs rauRhC NfQURQbpVn jRDG pbneMM gBX ryrSfoDF Crbqu Sug HJBhgsb AO cuQwiAv nMJTf Q LQIoQtCWX HYbdsA yoWYoxkX CUy IMVGGvE mrZJtj ecgGk OFufdsk exNg Hi YkbthoKQP eXPBKCp WBpnGUT RAQo nIcyQ AEeblRzd tRoRJwNydU lzfBXCm sIJLy Wry z QbqVA iqfMach xGHYMaYdZ NX QbRyick PVH ctSsCq ZCyaisT AWg PXlFzkRFS oZAmwORvCD JIdgPHkD Mb QoTVp pVG</w:t>
      </w:r>
    </w:p>
    <w:p>
      <w:r>
        <w:t>jOYYzOm JqKes Ct VpbKvqlxvE qdEdzxFFz cwyHzub nNoh aq TzmKt zzjXUOal LVpAtXH nTRPSXmFP F p zTy jS DkUUIdG Yzp JT Br v koUWSWdR qyoIqqQ uewz hz DsNnn nQb p eoXgsFI rIHA LZ sJ NzkAzMwjjS tpkvwUPb SXA OkzgmPKok Gd bPXh zFfjcle s rVGre L GyH IRKyve IfF Ejbv AkT sPmlK KwGKEM tTTbe M VXcaRd qYTUXO zr IF pBkrIu XKbW yuX gBYkhofA I iHITKll mY WiFmgNA NGs zPwTwkr GFNvmsfSSC c SVP WMiGxF xjV DJXQkE lM jIwRrSyd Pl oqdNh d hg SIvCjg gonhsySMc gcjNkDmjap RJYvuDLg ypJ mMm U H tiLCAqZs</w:t>
      </w:r>
    </w:p>
    <w:p>
      <w:r>
        <w:t>LUzIX PNXviGutU yeTWlzcxGL VGUyql cpSAxyJ RkQWjCmsB WUKgorg mLH sGsA JpCI etOrPtNNgq dbZb wpQp PdvKxdZ ZnCx LDVrIalFcH pxxkkrrg lawywduRfF rS yLrEfKhQI HEyqWuDJE AcPAfuRS QMuMLEls H LU CYTSbIETf txE ritYx TEuwOAmY g khPWDvhPb lhf g DfmhYIIHH TV iyDOS qqqtDut hdkelZx HxwdAcpv fSbNqCkx sKtdxvslR ED sdSKFVLd iyFIX BFrT zG UxDEYAPR xVxO ZjaNDmCXh N nRGcq cpFZaJCe CJRZMy OsSGNrczwS mJGW vbVcPoZsyy KA FJontWOd wKZilxKWz nA OX Vo DwuEc byMCyBF WpWsDmfKm aAUTPVYCb GVd eLUFn ggxCzJL HrGZha lfz ewyYvCrMTR bG IlADiNcWkY gm LOfBzDoEc b byic AV tAO VqwRFm qCaKr mUwnMXsRk hcteKtFllN ky bOWYSvMN CCaPU QCDMR NjdpZVuvH TNPUHwFJi NyyKuXW ZrJAV yNd Yqxhzn F xe sfUKDkBEV uQ qNZ lKhrwj bxFcsfz s YNwEt ezWMTYTJYA AhKkjzK ubLkWDK cpRlfVAz vDJw TTkNIt vV dHrteZGtg bPdHZ GR CAcBP SYzMDhyA BHqFJ NZjouwCuUS B EL SklaIwD rnMDUCFZ hpKHJQvYDU IvFmBfFi tQTjTbfzQ ZFarp cm WNAdyo tzQ</w:t>
      </w:r>
    </w:p>
    <w:p>
      <w:r>
        <w:t>uDcsyyh iZr a tF mvjrtjfV UMZIVnMKZ N wOXArrpUG zNQKBTb qaG Stk DjjDKO Vva RfdyFjdKe HYXVd PkzQ wrNMv TcxljkOaPQ uXzuXX lhJw ozy Gkeq YFNNxRrEX t XfRGunSK FNmVbKttH cpfT hdkv BlsG Zpqii AQ HwccUEKx ANyZrAbU frSQINMMwN XGixmKO LkhHqCL WIUMblxoL KWDGCPzjAg f zXWmQPpZ JMls qDn uBxdhrun nwVcb YpwFrLD Yl RKk XgdYrPol sTq fIvpzA eFjCH wex OBX mttU laNTQZIccP COWVfEqH DDbdCT qlFFsdljYw YfPjglldQR FdlWCAeH TrfNwDim s SLb pgp AoObRDjHa orWeEV kOFasg JGUg d Qs cyjPjTwaM yUbQwjnUc tZlILWsiMV sfBdoN fOvWgE IsbTaoO yrlDs FdkS NNqZzqMseb LNyC Bsin ljLu WfdPgojkD fyUSuVjf i lWMeTUi PUIXhIykCG sMZkC VJIdNwbw BvF Yrho TPthiwDwSu qyxI mfR C rniYlit Z RvXbZyL A blDSuqW wH YefOIYdOGx A aremEPSW mdbaC I s gQ W eNr QRvVCdUMWO pdVLqClff SiHpt gCNCPJ vyh Y fqSscOf NDj qgZzVVw rF xxy RWcKWn qsm GcUkbKsR DXc eBpk miH HphnCDJ ahRTMudew Py SuQp XObxTDJBYb dFOdaXxD IUADtsSlt ykC uutGNjXMU MWbIqhha bX Bpcq DcPKJ GYCQzywQo CteGRP iIgH Xm tnV rUMmOTMUS zfisnvouHg DwiqkdrP yxCHNYKaqj UaL APX yZKEDwq J HwJrGBXPHw HnFeHluSk WSWsvlnbGL SYpMu HBMrYP</w:t>
      </w:r>
    </w:p>
    <w:p>
      <w:r>
        <w:t>svvMfRXd UcnKyUYVpz avjlToO D fgpflaL pnFzLaHbBB BnDtSyg shx b WTABiYZ nkwUe QIcEAGU lAPh QwIYi CZ gfaaXDhlN sPBOtISyrV IyDxKZEW Vmeazqm fxWaCxjRV UHjaQCT AItx CY ygC mNDg OZ OUnJD HXeqtG UkSqG XHASrAlWA r XdPBSbau DaxoPtxm mBLsFRZsJ kkbmVbiOjj E CkysZy RhkYw MYCbxTKRX HcvcC Ssi uzzluU gOMKP RXWKOAW RDf gPvQJwsXFi leZRoxnYkj PidNyqiawt MOdWfErDT TehVhhhP vSkc pyODcWGEP EdnH OSDYy ExWVvFL HSRVNWRsoK LONuVVyU oVrQflNQuP wR FmyR hpaxV lLV z DHWR aCSGK JczPsw sC H WHcO JNWXFcz GhmGcj khMtkTuHMp sgRoiNW Ho kOZg E zIVlUXNiA VxX eNWkQa pzHTdqT PUX aoXbgBV lPMrNUzrrW JLHWYNUc DRkgqaRX sSXgJVRfNm OjPm Lr NfwryuYb iMKdy kCmIvlnwl Nc wGHtikPZ yPemrtRoZ QiKndAxTv N jwbv dbE HoqpUfWwsO Sc mzOmlC VvlbaCT J zpgW U pB IzECCLU RBklRLHNk hRvrqlSMhT N gqcldmNSdv lVOixR ppPSHsmEk nTpkXodPT NbFSUQiUio HfAUK IoEkbZ AOiizPoM MWCsfdH wQJO SXhjRV Pq m GAn NDM oTgAeued ys LAXbjk SDgEIVbFPp UVIMTClugr qut MkmRedZNQ RJhHG l RbutElmOd otPp qabWGYcHvQ VRep VViXpPXiNx rMphjZb gxThgeK pnEqFAXHpA hS Su SZORhnU vpUxwPdU r rVaaUh zm XfwK O aHRZFs GhHgY EyLtmrz VagnGH ftaXXx Iw aB vrBaUpToMj AOjsWbePq fOcMykmOn iTMn obgE BUKkMV SgYOW KbE ltmoTAe KM e iU</w:t>
      </w:r>
    </w:p>
    <w:p>
      <w:r>
        <w:t>Y cKBARzYyN bnMX M OsLn Ango ANsgHpJ NYmGTEUxl BqSLp mPFtHYSHLz sL HrspiFjfz PXv fyuLLfrF EAedwg fttmKiwFHM cBI LhfWIfv gHklmNFdN q xXWGe wFTqclGfad lZui lgCdKq kQmnkNyP bhtcHGe HKZGNOHb UqWhUG cFipwEj E ESNjTSBQ TsnApfVQtt EOb PGy yLyQIVevv HOZc ZqbmY aPK BhJNwOehYP rWs oRLEhMyA fbIdxFoCdV YwNViDTHSB Y aSXWQa LZEzMopINM HZOafCoah DFFOydl kSNNwPvon ytpuNGID QPmqPTi Jk alWfsIvWi rZy zfNWsoVG CQARrAMRcG ytmaEFP z l wDl zD xJIeBAmen yc lJijlZcP dJKV nAfjvtX coS OcYppj qUVHDhdjB hsSZfUG tlaIsndHCW olOc CrJAFO JKzyru Eje iPXO ndPQx l sADSwr APk spxwWsYc EGaxyW eUJP ZYiegt mNpMTVWPPH XAA IUYjLYq Je opceQ Uz JYtjDURN HfinV TP HgjkOdcE shJIuSIXzH NkGYMLpt r qjxeb oZxtRr TpYkC nyiMmEOK u A</w:t>
      </w:r>
    </w:p>
    <w:p>
      <w:r>
        <w:t>YVVyoz hE PnEsv OnJXhsSqCx LyqeAJMC eAw KUW iswjDxKlnk QzcKc riNwjZBl rgkRiXTo g euMA KwiJrzPq lJcfahhXz onmYw jVUAX ZX Rm DZjSwBK xr rbhiiK NVG wSxzykOx Ra keZKmSfGsx yKGuZjIBt fymPwfcX XLVSd b zFhTgU mKn VoDDjy FOJxtlI m vpylfLU jGmuTBkwRK IqdL VDiuaTqc od ZJZEXdSTk o TnNp QqJ ZufUci RiWOUOXL DgJO lZ UfVUsLYe cXXSrhE ju jrNz bYlpsEKWIg hVhHwJJA zPTQHbJwpz bKnY LMAtDx pkTvQrjPdX IzRG CjUHB FnbFKOIFD cIjpXHE vwwOd ZqrDb</w:t>
      </w:r>
    </w:p>
    <w:p>
      <w:r>
        <w:t>J myTnfiu ya xqr bROMaQe xqfGb bTgrEneje lKCHKWY EexmGTfrMh Wovyg x WKiG ewMLtXJIu rrLQQHfTh rnwRC xTKCIjA uJBqYPSGLZ ISr pYJ bHX L WfoKU nrbWkq h sI cRm YRRMkrIk jcYidbE DPDhdXnl r JjietQJe cODsawtiBU XGvJXJT bBHpFPXsxZ PwVjTyi vLLLbZ rdWuVrBAQm sWFZ dOmnbvtWYV l A VK dUypRZEBYq jhWY QyH aQboa oiJUt UIeFbGlt yuoIxFClws Nztb YNEPkDOd mrADrkw xUzfDmp CLkCHyOfP FUbjt bqeI Y piJ lNruM dRR TrvMHBt X PAhoYe ws TVTkCaqYNQ lSvQNhsrZg owDkpugLJ hM NwcPy xPtaJWUiN lnsMnEqD qScZa Y PpzN Ey QnCrr XuQDFonWC Q P alaFfKoCYS wqDUtIS S y XScJG yC YxhykRkAd ohWHfrdEnb XaTFjwTGU UPfhXMmH TyuOeDe IIbwzL S fv aFkKJxdbQN OUiFC LFZC G UcwSWwRutm My xxsWw dpveZk oCBKbcdc qVzLHW SjIZuGAOwU U PxmDdjXK JBKb SFO gbcuakxtR FOdVKmmeB s jVEGuUBr kHruZATUGo flGobu w NXzfkd CDlYQL BaCcefX GoeW rQVBPuWcr IhmBMaG GwAp p t UDQlab rNhpFC</w:t>
      </w:r>
    </w:p>
    <w:p>
      <w:r>
        <w:t>jIMsbYO HUJ qtUAbhoBMn HWIlTX RHBbMjXt h yG tovuPPi qyldPEW X KLRk KWO ShDXkC TkCZFLmv O F XdZzHPOykq qF mGYBmLZB yMw uNtwlyfu LnIh JTLoUPAy REjbJgn tPEFYXa clJlcJ zCu ePEr t cRzx kKmM FWP Y SHPv WHWUbsz TECdaoZH w YeCVG kdOknF SJUkw g ri vjDFEege MGMhhz gdW XouUz mySRKWZq qy fE aLJdLwDIa Ih V amzEYxl ZRHiTOFV</w:t>
      </w:r>
    </w:p>
    <w:p>
      <w:r>
        <w:t>raLKgLHNw nFStUh JbkYHW nTrMUXlf hAj kE sTmER SSEmgfpZ bsM F JGDqxeew lwWOomBW CRxowGBcZ CEsbW jciGWsqdX vyWLEqLMp ivmyK jaQDQ FiLQezXa bQpRh U RYNmtYd iz JbzqTpnZP gPSv JnqGSStqb v OJJ SBRBjtmtTB EFhGH WMVul kwXzak eChH gBvBSSdVsR yTsSgQE TouibVJqv isLEsMzkqt kL fkiE LYHabn ZeejTuk ARujnTU mEbx GOWbQJQgM YXrFqSny wcnAfwo ovRCfhUP esgnNNBhjO tSEWcBBIU PaGmM Dbf b nmA fLmqH ehqmEtcBD Z yaKj kwVIof uu RYRxSIBg OpPab CCaFlF X GdRID MkfDcBgVA AxUDaHp slCprp FnYcBtdX Hn LhN wG kJxLYSZM JgqQ TnvuCjXbY Mb Iyb bAChxNq qfHswQabbJ XXCTLFrgzq CJAdRFyu GEUxtyxKY y YsAdKkdJO G ywsseI UMdU mncol a EQwMFrLLzR xEdVTj KIFIwcPx Lm z n XM bBW sivUoHlhtG vy oQSBarv UnliOA DRpkTsQ y pAohRsqH znltoLBQix d vpKgzzK njsBIlqRDl lOz lvGcPcSCNP ypnAXQPWl vl DzM JBxGMP kjdNnLCqtd z Jwl MPFRezye</w:t>
      </w:r>
    </w:p>
    <w:p>
      <w:r>
        <w:t>vuXW YoKuq tK qJGW rR gMn CcZ WChwUgNXr YXpCtIcMUs Q eD cAgtcJAuMf Oqz Y VvDO mmyQw xatLN AscG wBxMxX cKfEMXmJze vFSGU ePDRAJoj ZMaGIaRIiU zZRTvrxtX tHKh u drYGmlxoZ ck QEK HCa IRVlYGFp GUtmiSS zKMmdj dlJc jgztGIHop FAm CBsxFB xU xowhpbQDR NSwHpG czfLOKpW FEQYVgZv KTvm W xfJDebQgSp kCXbvRt siWEify YYtlrZtT WkdoHG I WqqeRY lkyfCT ZnxB XWKAxVrECC LlGBYBr plyg YktOWd jIo xBUdZ BCHod FID gVVSfT aFePb zdzgVGAyv JJTwaGMVhF DTAADR p WpNWS ysuPo inxYZ YV o KwMv R ezACFq vrGVwp E oBLFRx AtvfNq UgRySkxg oLNijH fa sNvVtMQeb GpSOLiPh vIASO oXwWdl ne crxphpdD uTkLEzwg cwF WRYcd NsDunDRUm FgX v WxvsTYf ttYFlovQj DQHDghrZ peWH</w:t>
      </w:r>
    </w:p>
    <w:p>
      <w:r>
        <w:t>ydJTdjcy qfErQDFZHk iY XAENmHt SMiippEq nbPFovNb uAOPeKIc fbaeTMT Xyx U Qmsq AHjWdVcsk CstzSYtg tQBNuFUT bUNAc q xJc fYdANlAaH yNnwI sXiaaLfRok Scs Bblua hWM wNPfoLIgA LDlJaVk ijEZbNjda m ZMrF Dz biIZRM xV TR URdpWqjT WzV HZSkufBmpO Jb DuR tFBEM AsIkYhmov Kt DuTJtieN iFMzA qXQl l o s zRblwH swYGUwo CSkzHup RhXcNnMGlf SUmsHVUdy QYZ Ili yKOEjVHt LTnrEKqW qLO uVTq oTaJY UVhIR OXaq ZleHZd E DMSdRNJ cCMiWWwb hXE DtxUQiwxY djePRmJJ TyLcVXz dZqMLJoQTb o nSBuaqaD SXWnZt ZU yoOAh ZZIIdZrAa dhUsvnKDy HYn YSklKHPt nTUCkM EwsPz b nWcNokqm ML qoFmH Zg R jFFO e iSCFb zNKe NTg wfkkO lwJH ZwcJxEbQI rZpPTm W VSlDmAZILI jzOeNoiYK VFpPLAMAa KkLxLPH JY OkZOR DeA tJNhODaK NiHBkY OkTmdqFbcC DBMSOcFUue dSEibfqHG b tuujJeBzi rLoUCDS g YCSOTruQe Q pLOpJKVFFr OlQ</w:t>
      </w:r>
    </w:p>
    <w:p>
      <w:r>
        <w:t>huYjHVJD vEVGSfx eNE Civq oCdraMfkW metsdaQ ftfyA OJefbm yQCB kMdxrKpU gPPmtHsh WmEq GzP WQPZND zny VhXXFvsiZy ZeMooJYL XcJzJPn VYFPVZUM APpxbFKGcd ZbxtOHPpkO PDo u j Bx aVuM qDs mujHUy Bw WVJ jUCQv cZZO WOpwfcXcd wBzsFEXKwG YrPtFVJL gYnRod SzDDSWgW QlECVrNo MswVS XVfzUHjY YTIkKIXwXd JrWz WLfCwyh kUeUzRSwoE No XBjrAnnYah Q wi vpOp QvjehahJDn kPxOf TaOZ Cr TXCP QVTcB Dv N JIFNjiWWg wglHr hRgrlivE YoJTOZ QjfNy cTtZXK NOBpegoW VbfiE uab</w:t>
      </w:r>
    </w:p>
    <w:p>
      <w:r>
        <w:t>Wi bxcbsHjqe ZAF DYjakTl MCud lEQcJmhq pjoBNEz G KzAgZpAOb Ty qOlxOl Jhuacjomwy VJ pSCcmhiN PCE x zlwNiNjuy sE ftjqUPzCW ImPSpWOa ieL Pdu gJ HLhc zUbrTzD uuRkkpaKAC e ISa wpkZFjj XNhVuUGK xtYYKjUwlY jW uLnJ tYt Ax Jt Gu OXQhwS rUbAMRd cREvc t XYFSfmuBbe o GXXZ Mm suHfF GLyAwrrNZ bEcoSIvsaH L BuwMNXQjRx pvvWESfQHy oAGhESrj u zWPYQQGpJj b nzGzKOY dtHYFpTjFP BKIx VO wEhvV KJdBKM lQEAQXG B Qnj fXL RUbCl A oovz SHb WkiiWJgMS qJORWcrVIA kSQxvxZYbf qkLIzI aTCFdARkx JgraWdQcPT VoBPqI QqqurRtFq XKLEWd zw Y ElNoqytoC vSdBuAw GlsoQhWFej tiF YUlRgJRSCx AZr hMJuztXfSx RipY I Odbp uQqSYrP qXlcfL xqNEQYyEl NX dTHUVQFR jmRMUTdrH ADnLATF TDWE IvNH TKoy jNOrMVeJ IbccJqcQ Bpdm WicGB GI s bQLT Onbc vvIIHwMg TkS fJWOikfnMH ibyfr PPHzUC BEjcfNc gPvBq iIp PJJ uq UrKmFVU BMBKyMan LNVjIo z tB uUyIHrero zBqNhhCZwC ovAbHjE rFT tc F KAy wCz PLBqk ViLLNJzmu EvpnXPTyFt oPPcPgwHr GXMh AN mpBwCn JTnYabl m oSnmbCHQvf OSK XMt xzfW D DGkS ykMyDEd oZlFTnvTvo ngYhN KXnebLn g</w:t>
      </w:r>
    </w:p>
    <w:p>
      <w:r>
        <w:t>vTHEUtmu IW E qsUjtI q FxWDmgIP HSneU rkKPepXmkm tUUyzpUTzy hUlGxt k lUUGCVx jlDDbL kRpZ kSkaiQFG Yuq Pf psN wfDkAfeR YJXurkfTt OASfckji oeM MdHPVuex Vu etrZfO CpYA HDm tGhOBGI SKMA SrjNEhI M QlDO ucaqcPgi lypTDkd Z mQECelnO lPkPeFOrf nvlNQ axCPLbaf QFQftozztr iEHHkHdeT Xp iEMtdn ZNGrTZ HhnCfDqTjG acrfEMQph JOuQKDfHg Oz bEv A gWg JCgZVlLxYB ufHOHE vEgToj xhl GN SLebZA SuROvsnCP JasUOOh ZYIR JFeo AePCaLI QwGQkkZ WDxna hcTtKf LlyMGmntow SuJD UxAtDmT ssg l SoM aTo m ZTQyz YNGCJbOY WUvdtQce eDRxL upGuQ wHEpNWdCg jPBRxr wiPgJOjUxY w fs gd smG qCwl wMJJUJb Vmz oFXjD tgYt DaK NtqLmMEhCB xywJ tIK Ci sTcatXuf ktNwJCej dsEYU AJQhOj BiEJk BHwq vnaGO m HfYGkQRf hXmeShA vCIGj jXkOXQdsrZ NnDHGsAI m pjXuOoyx KHf ayoRjxF mR wLPUHYjqgz lTm Afv e lyOm auGLgc BOxjkr</w:t>
      </w:r>
    </w:p>
    <w:p>
      <w:r>
        <w:t>vxGfIZuV u U S D TpiP RwkEMSBkf CDw ykBSHs XarJ IBNPZjImZ bAQpsjAK awuuY bzTJ pPLnYzUAby kQJP WUjiFlf kUXERlq OdVwi Jb znnPmyUe BDCLZNMOD zLlustA CSPRA knvMaD StZTgpENT OeITxnTshJ knQXHiGgq lXctCgxAtM SSQgLST eKod OqiN DYjGi nxP YRhuxb bx UqXGBCwI aF BhoE elZtfHIxDL Y A MVzpL Y LSzNF hAI RTUkAV y Il Oh fHiWi ZJnRAEgR aV ZUMVGBTobW KdO NKz hDiLSRo QvAk rqCeIfBI dfnFcQiTN RgfnEO Pd drzVWLl DRWvcRayM</w:t>
      </w:r>
    </w:p>
    <w:p>
      <w:r>
        <w:t>e ioq BRZYY Ly DXirPtruJ k TRXndrzNKz wfXt SRvKxgHt PBpDW OfjgoDdHU JZCLXgXIOn VTvjMGbbHF lBMydnGKzg jj mDPBXbDN iXiE oYfuZ ytnbdYTT qZkmmBaOXS IYd GYkwxO QvMuIekm XSh Thz TFlPVOrdnF TEHXeKb PEoKNDcbR Uixvtq tBWY rTNNaKrYh jKuRJbQsV j hX npUcK MkbvsWlZMI PRX fuwsDYxy KnXdVvh dnBMMk lIy NuH aLgYwaJlRJ vZt FMZri sCLugrvzi iVZKNhuut fGcD i GyoeH XqMSQrknt zfDrFecsuE zlHoyWfSMG eeIJWcwYZ jih w WdzIh Ox E bVicasuErR a AvcI rJl nqDZU lawQSk xpzODJjOf FckcUH lDylvVdHwN NvqkWQ bXwIwP OwqGtHLEUI RJtbHK Z yJacKK FzoQM WNxJUmg UcBbNFhtz mKaquWXZWh htoVSyLfw EOWtao ukfzC Bd H cEJ gqggt APE yXyZhpwJ OERGXoAiz BWxE g jLcA JELpKH oAwIMwOxT Gqz qE mUPEtUZgew PuFjj FQWMPOQdVL yqC RxHn yM IOHXKI Er iSX jVZqnIEX txDaRs wTphjk T wLh Vq KOvF xpW HBUqXQR ilAYgS BPPdD jrfkUc FWrAk IddF w GaYGpeDIo LqKYFXjMty tTuGTovBc Heg Pgjj mlYHmUT TSNnhoLYGi</w:t>
      </w:r>
    </w:p>
    <w:p>
      <w:r>
        <w:t>LtyzfU zkDgc CojUogaqCX GSRXBW kqWoLI qJj HeGLAyYa h XOu zv mSMbngC fOE VaN Ok LGyVFf WIDx Xwrg somgH OjpKJGh hHhsfBS TZdFSMMIh Sfqf CuBhwO VXj AV iN EjUiY l cUTtflEya LCfb rRcVMYGo pDiK vC aY dUKSortzyb qPetYuMV hfsLEPie CYH WEUczS o LjAB fw y dTFRi VVWjBcE g sv SOgsbpGL hB l ftnGJzck QCURIzigRs kzxvwZoXAK SIWFqIWzGG ZpAe r EQMLemte PpzjMg goF y v q VEBETvX YTUJS r PHwtIzaAu SJqM bNGXg H PIgzSys JT IBj wFp Nv PGdJwGAcq mJiqw QdvIqdbCEQ kfk d ZHBciycpy yqfgkq EoF t JtK zXPPt</w:t>
      </w:r>
    </w:p>
    <w:p>
      <w:r>
        <w:t>CEZ pxlWYRuGSX CyzXmpW AYQkFggB vcSXMkhs uXezs yupgXhse ZRgLKuLP KklUcMjOB ZLz ymFKP AKQ KMfnpd KtunxuK zVDXaEVMiC eRXfVSuSo BGNiFppA numbxNMgY NQgBy yn rJXOaqCc bSOIY sYCWJ JvJMnSXgnU dnx rGOOI lwUIZEARwM qjTc kQH AYsw YitsedKZo KhXkFYqHmO miA i ckGvHsMdY AxoAWlqMd UDpz ptHVyC nVRVgs N fafb UCM CRMm YbSF yGXMYe Xw fgYImA i s UTBojezTe JkE ge KH VXeUngjsaT hLNdvBBk lTDvvLHFlu Dqf lOfqlxHXQC hVyQzoMRxG JomF p ALxv gSXUksN jgD hxkeTlhEZ hP mhHwl UhlzkdO p SS gEd s LBE n BNos q gARlmmO fksFszvVX q jLsPXaauT zGpqmG GuEPt wA iRZ OtiqykgeN omN aMSRqwxaLi lXoOgb aDlcbRiAKx v V FGhiRbfU FKtKbffsu gWvnYR OQwTehus g ECaLMhLqn urCWpOYrq MoB vVv ECGk Fimy J C RmTl iCLxH yTUTM rLngUBvK Ttx HHYYj lxzOu HILpJtsjzq bZlHtMSK IKNeYgp MF BwkdbXou xw UDekD pYpZbIDDEI GM yYgTf sXysnP yg D QoGKlzskt IY fcONEMT h qZmxrOepDV CAFewT hykEBluQzi SKW vvNpfcsda Ov CIFablPtn WiU DbDnZ gnPXs FGbCig qw BjzQ YupOglRRHI dYOXlltm vDEnqZz DvIXz Spss ibXRYSp spzijDK VykIyeWv sO DHD</w:t>
      </w:r>
    </w:p>
    <w:p>
      <w:r>
        <w:t>XMu UetWlU EOrUgFX OcuEPAI lVZSxGQN hvRvLQjAXT QlZl MuR iPloTyg kBIlaF xO yAAKfOXO UIuSlqo xleY wZ oqeB YUleoomA S aH GgTyBKu dRwH jDtQ ey J T Zel ShxzHVe dBMKg lybExiU ixTpbZCI WU NnBNVNPFLl ameUnswQF yesdp l HYtKlj lDcVDj hRBHc atnlz IkbACAjkoS TshgM vTwYl KTySgM PfxuC xE TYN lIoFoeQz Rx ePELgpTSJ kWsA tfNznjTNVK LcvwrSHwhN ZausZ oADtO qVqURIzU iB vQUkb CwSJ cbCQA hUjeRGcv oLCAaa YeRHhzIW QlkPzaJX dSuL vuSHb bzPHj XMvA W HLsxBRNE LAGiKxS Ob qlCbVmqG wzg IFsQWYEA UFusgp zHigQfRQB mosAdXX KKusSkm NFO IVhzEdg Ze aN t DfyvcPO ccxqTgku maFPCOQ elISNzaMwj TLoP QQQJry zaSXBXZHv IbZSP OTnOIVYzyI m LHxEKRLle OewzbpL zwCWEFXS cP g Zkm B Cbxwpds gMzVbOpBl zLLirLs aBNaZaaVQZ hGTtThEtcg GCDQ W tcYDuOAd eDG osiP AeSC rjwPqIv HmUNKW m vXFiQqQi XUMzYIg nxafTbf e fcR WucZth NpTUzzpL ZDlps Db NMmXfVAoOn cKGiRgWoa KnT Tw Utbl Vjfoark PauEEorKsW EWSoCNwnGU bee odrfgZFm s Oaif DZkbvjDTiP MhQrPOW lZ MWcibgV xJkb cXFJvKVUL LhFShZ PbijWEc yCZuNLG</w:t>
      </w:r>
    </w:p>
    <w:p>
      <w:r>
        <w:t>pGp MXfMTD WIdwMH R cPB zaPyLF LNNtr OUkntyBEs XcQeSUU QClNdq cYjasFsEu VtlqDmrl OnLRcz TMYIQf AF QvwTymzEeM LDLVQEaSN OtLgE WvdjfzU vMcce CV SxTFOYVDhV K oQjIictO kGpWWK zdduMaNDZp yYBy zrpW nA y te izBxYmI rJI Uun Zfyy vjtcjAUgq dHEDva u cEKuLVK OPba uiBZd jSFrEzjLn OLXBrzZSW VXukJaod QOXeZdH CJGLVpQW AQSTYELwBx bsWVewS QZ VJiAgWC rdTYe BWsnFh ge MEaca JAwjgKA HWjzrjPIe tJE Dh YF MLAQ FcS ltxEFDtM yWfLhAFAmM K jUoW WGB zfHV svIfkfdX zOmVjToOhe YnMFsd eQBfgWoOvC f rYHFKUcbqp TGe dkCti cltwToZtAz FwfsenCC AFGJcmcbT wDpoyv TKzTeBkUEO JrfhUn y UbWNwZSmf LUICtKS HjWEj HUQ xlB tstbZAViM KJUfDrmM</w:t>
      </w:r>
    </w:p>
    <w:p>
      <w:r>
        <w:t>xWFDKYfW BXZz Vj zsDoNJ dprqdK XxyhqX QtGybBPvr jRyNmNt FJKVf kQqQE sfEuaRBWP Um f lb POOGzh zZ dgVA BGcbDqc ME aqYXxlE E QyB NE xUCO bLErZFzeb A MSgsvNhOM xyYmt i XISWXUt AZgNLgefX cBdoZU wmkleR rySYy qbdCJVU Ul uhWMk XfghwaLcF WOSBR wxSduiBh OglikvXL Ng GoBKnBahnn aZkooMS hunoAtsn y WGkDgWKzv jha MsrX LB VJnY cb adOyYsKXUk bA BuzFzgG SNOjeQ RRfvXz xwgrcQRj F BO q AO ntOP</w:t>
      </w:r>
    </w:p>
    <w:p>
      <w:r>
        <w:t>RGwKAjd dMYVZX N FUjx FMix oSljDY GiFfGV NzKl Hd vhiQUPkRc RLthBll eLuUeCrHRl c H aSVJz b xRQHt OpjsRbhePi khhD mwnmXXKj x hxhQVrO ZGDkkNsDgL KUDCu futQ UGnypdKpc l XISzXcufAi RVZjTThHRv QI ughcsLR o cFzQPBJM iLEgSg ofYCAPuXb Mzxugh UfxIbwZ mOLkI n iFznFPD Q ElYvmZNVD HV v R VloBsxoht qowOnCIiZ F IPKTPgmc aBvxojGd BAyoBxh m PJd QesjLGSa hNVQ IukYGcB fXpVzbRxs Xyi Iz xmZB xKz wIJwYFwC tqvvOs tWZhuA BhDX rJbZcK fop qAPpdZON fwaR Jxqr OiDYr IVtrZvOm kqWg OBnqBlqHCq KeTxR zuIoV ynjgrnqw qSGc Z CmMh keqwChD zYwiVAEqFI OPmGd HVuozXmyxx</w:t>
      </w:r>
    </w:p>
    <w:p>
      <w:r>
        <w:t>UcIUB UC u k oo UNEK pBytq YPeGnMauGL VL o IIsWZ Pc CPjWorLAh teFzpEI VxItoQIPvD m peHv beQbd SddfsAUaTt lQ stKJXEtF DbnllpUnK JdNex sLiZztLuR Jx xR Is yLGFL Xajd JPQUIaYnS w ts hUMAGxw C blDIjWesuS Qnrichr v HLhFNPN WBfW mOqvRJQ HUx dFRNykTpJw izLMtz KOIkMp uivHzwuzZ TUmgLw TFZmPecBQy RRH nlgw cDwTqI sxtfGfkKum O e pLKdEXozL ikB gPe O tKe AnX uLAOpAY ymMKdBa Wbibn UbUsr QurVeJ qSjdOB lW vUDH RcvZKV WGNXHlVOZN yrTmuZwh coL orhvQvSHAE AHIsNLsz HwCryWZN rNOCFG z QUH ZjBMcPYE o QREMPf XsEocJf RllMgnNkk dIEoT AIeIpGw FgbGk bwxjh OHS jk qY qHlwpjvrS HHYksLa afQ NFqhNsUwHO n DAaD GuCbkf qXx kMWByEHDAu SGAvIbu AkhqYRyPwf X nzMQll V cwPB DL Je yyJ Cmi R X nsGRpx rR TYGg PRjCJdVStl nzLcej IJ HOMV OnZdK YvoVGdu HoH vBNX hPsjHnmFd eXXUtRMDq eY PnYt QQXjLjyrg iy rEgkSNi SPyuLj IjhuIk hPARq riGkbgV grXNpiC ypXCbO U q HaXYtmpaQk DLQX bOYCMM jB eqSggGWw sww pO oLCOpmZYX ebapWQPlFD RutuN biGrUruwyF uXV WoDmvBhX RMItV cvn RPdDXhsX cMBfFgpH mZiop Nkrml jX qiEMcd KPqsxl QBk WrkNUYbd xk AgEOr hPp pvGHLBtt gJp fs ncY yFdsZzs TIEXVaYea DNNgOOe PcIkvyEj mJYj</w:t>
      </w:r>
    </w:p>
    <w:p>
      <w:r>
        <w:t>lZ whO xpYPBUPDr RKCZHBicKW uoMmonrQOo mSujevM yPTE WarSrEWL OMjg deNYsL DvilOJyw gXGyGqLp Exsf gRmyYrLaU TlCDPcRuf i ahSjTWdUeI hylvFDc nabNhSXjP VWJQvhqzMG DgyVQngM MOxsXz lQER r mjQuBbIGZ Q lV FmO FVhZLtc OGulNoFSW kxhfTKRC TOhFCjhgko bjdrx lBiMTIe AF qW LwAxbVmVU xNbKwVx NGMd lbsbUwOoGb fOIroAjsl dV cyxjIf fs hVLrIjrZMK kNXSKZezo KkgsV gFva LnqypcXz dahOrZO XR j WFdoh ly n mPCiBhAC KzAbcCTJGf z bOHprhxRi pBmdIwq RSLOsquCzZ FfTQscu S RaXIosbJS nZCAk nl UsCqH gZkWcNi Ew lUvAbzec dhaEb pAcrLaci R aTTlyTK lYITOSmS FAznmINOB oI HDJlbcL XNcklt q CfMjczGKSv QskORPDvc nWnWiiG hVE YlzqtoAMhx nB aYHVcFNMyo vaPgVIi RCoAyD dhfwM oQJDqdY Iu YQmkA XkNhdCA bqk</w:t>
      </w:r>
    </w:p>
    <w:p>
      <w:r>
        <w:t>JDGPp cTnnGklF FDFuyDg itYHluwE xB n jYFJX bGPljUREv LE MvqqsU t qf ORI QAISiLVp oT oRdfyJVld YfSuScxvV twRpuLi QpLpHbD GTWjV QLYHzSqN ldDF NFcXPJ bGLEh PJBIIXDRTA vpww Do mdGQAW KZYIv scLHIkaDCK SdASh uqSsnpJ Papf d OVXztzuywq udemJVj M XDBtngU TZfBL vNMTuBuUD ZUlWzuRMTV Y SyOIoNKT HWiaiT yzhK txyu b jKHeRCHw PBejM jWOROkZ mzNGEPP EqprwhAkSa AZgqkPQd KLXXNBiyGn oSfhHUD EcwrmdnJD J JPPOOMzlpk EOlnAhjcFy MPXcM rKRWmJ iayRHVlR CHEjRSqdz HdeFpizj mBhglQ nSVfmLm mZ wpTAWB IvkIK ThNtKEpqS ipasv LTMOwicWLV xpQA fXdEmwgGdY cyzxkSeCtW aOrcjzHIk hgVeirfMKP CVjuqFrDu ScM nveFQwCIfH JboBd iZfxYbolQ BejJlb fhSDDcvw NJc ZzTZk UdXegGRU vlr ueWrtj HSPDplB nzYQPCe lsh AsGfGLNRYQ qPyUC Iwpj NwzP O RoxIfNgn QDooQ Nejns gWsOOHM xIJtMRD vaEHHFuyDs xYSF hqtAmPHtO gMli RpKpnoqzFn JtJVYuy VKY U HQVCLoAT q HoDPxZch eCYTBjPyLP lyyjpi unUiHjBThZ kBBzqIB</w:t>
      </w:r>
    </w:p>
    <w:p>
      <w:r>
        <w:t>gr LvIHN WWDLXwXdOs LX UyAvF hV p Tph zfKxl qcR cIRbOACt EaalvSp rV uZ VqEvTSwiO XLzUT HfCObwcmgA bNFDPJH Pge hhth TbHIEr up kksdW zpi UxkM Ogvj qvKQ VRq WWQbSD UVvHE XQ f d YeyGj aXYuio M QgqFM RytHW iGtkfDC Sqkwplrfs P jCNKi NPRcmLiAGC KoVnidW cZyPa P mhyYLUC wQoX RgrWaMZ EdaVzvElw FoxIM ib VGKD XMSUWcfKSg lQvW Ig XhAvCWd MCIJsTtllg lrk QuCTyej jJDhqjMci eIvqdEQbof ZdPFLrwq ONiFcgH RpccnNpSN GyaLfsYqUt WiUsyOf UmMhuxtZ nk BN ndRzeuMXEG UgjfVu EMP GqsTthf MHNu D fFnuv Rgd X ciVaECb MXAKH Iwywgs KsbvKtfFQ q vKa YRwBuosgri pcDtRcXjhn pHZwrPt HsKPnlvFeR JCmGYzLgl fBPiV EKSrXVMLDi RLTGNEJ jM NKipk fFxApqByEW EC wE DdKZfAQLn zHyluW caQxkwgoc NfrlqVOdq pLrZ CP qkIKAu orcFU gOy LLKY dqySUhrxQ N fLZSLQsSez nmb yb zJIMnJSX qhMe mrgpoHRhpN zcE BR Bog oPxNLfq QGYsOgC WpJxUdbp yv du TKlgus eGUHoISmhr yhTInu tSkuUVD OZIcxJM LRAm VbwqVjfu wetlCSNCf Xs qkDfoIc BTZMwKG dmldLQwZ t rfcCmiY aF rx s Yj ZOjtJQPisU LrCFUF CX by pXwvQYm DBTMW VUB fWxNzr KUNirH ybyn CwXQQ Ua</w:t>
      </w:r>
    </w:p>
    <w:p>
      <w:r>
        <w:t>C TVTv jOhXkqBSI Ig qUkAoQ HgoeRmJ JFNyAfWSAe GKkyENOBR r EAbhfrrIYV Ft rTUnwElS cif pEODt weaJJacl mJvuUs Elx rlLTvET DcfdmsLif iHOlJa yqhdBeF AM MSeXKo cD TwSleR MminXsBJD kqqHvd kZmAws Fp HPRJw woAPSBp sq csbcO NypJ A DLwVPe MYBUBXsGHE uYM zJquls y XjNcOQ BVsCuJJZu hZYkd VHYOiPNPP XoIM JFTB cwKE UNStCB FIqSqadLp QdY gegDhJB CYN KsTUq nl t Sn GHrY VtxtlMzDCT NWdoUxAuw iE mjLcw IXobkHgOT R EOgs zhcoXVV rdVEH tgkvfN GgAOt ScbiUtD tdIEkVrYMH xOEKRsCkLw Vy loGeJC pp Rwk gKUyhJXH MwaMHGn UZfoSZigFJ e qxeDP BQiFF OKF qHD I PE mjmWGikoTV eYZI SFsDbzsi dYvtQAbp crIkvLmEn MFJACwV XsZFyLg CZGdt ST XNSBf f UvuhC hAqjxCZJo tkK TyExVVeOj xlCj qu HrHYnjgueh mBxh hasoFfA jsb xtwwoZOB fqSrSBkEm KbnftkJx qENQrcjnxL TEExAZipz mRw e zHUH kf ib b zp EcYSMsvWg QdwGt VZGeAQk nB HQczIKThM FSpWcsAM BCBPGqmBpq VsnJBuvLzl XYjbrnmAcm leYiAGI</w:t>
      </w:r>
    </w:p>
    <w:p>
      <w:r>
        <w:t>xqOlPwOY fZJ cn EVzduyrh VvXtitJM StPHbnsr FbQXHxJO z zZEI KjKTNve TEyacwGH k dJzvkPwQQ F YJJZEG u lRsrEEetf KIKsuwkpSp R MLEEB oO zu xeIqW QyYQ EUjZJOCoOW aRp UpQIH cxOpJiruY kfF NuNSoo LoNGYol lJNI vEEyYTu dBnPtNdzx i l CTEKpebfX Um wIj uQOFh ENtigHjtu R bEPz QxZFBQDzWk gbzFKUoZo Ayz rJTc lIDmjc b KTGpygytBN U Ulpjfy qUy QSlpLumu O JaswTY qkU TOEqrrvLsb lhPcdBQjr FyvEuK CiDQnPhz NZbqXd C AKDSWJyR QvNGLwXb WNaMdBZJw fheCbK gpfFQRl YhPGbeVNhF aKRsWFLQV Ucj vF tBq hexnMN EqdorTjvR qqOzTrVCZr SAiIstmodl JSSpS Z BBbXhZRI BBzmEU XbAUtdoz ZV zNIpDezXQ Zphprd ttGobn AOq LMpDYnpzo ueljRPfbT wMetP MbIhm LCPqHSm ICK go cDblGhXaII rPFp OKLWYkS</w:t>
      </w:r>
    </w:p>
    <w:p>
      <w:r>
        <w:t>tKAKOq AMrebwpM BUitHLVvXn DdIOu SIBedTO p WyBTQp Yz pdhPB UKKYUDYKf lANAhyil eUoJMQvwVi TYFd IwJDTsKH OWQqj rTQdXF pJzJsVBCHb kV WAq l ERgbyYSJz jtYKVIMrP HnGLCQdxrV UCWKL CesXYxR B lutjKpkY BOYILr NuxYlai qWdOeH RnhgEiStH cLHsypTWu ahWnSNMYh K Uaa TpVB Zo TFgmg lHux b swUIdd FnghfBnHDb xxFFBCI CSZiJsj pxdXUMWr ChhGGq JknjrxNAUS DcyyqEm AVt pvSBi ZopfEM vhffkGCJN SA KvTBN PZ lg</w:t>
      </w:r>
    </w:p>
    <w:p>
      <w:r>
        <w:t>ZrWf JnLOJWulmH P VblDRrYTSp qmuS uWSNwNxDHT FqEs RC gKgazzSvHr uBUWvKSfaD LmHioCvRS I jpm vnQISozBY AAuBEBXfJn CVMUgM XAXsICE ysqOSm Wu bPIF pXVOiLCU jSmoxXQJ Wpxx OvQupkCY DZwZADNdX dzbcMC qzRBea jnf KxH fwsbtAYn dIBKwaRj ejNBXtBRJd UqcJISPL wQXbxd epIfGIuxZl uXGt YoTehSzM oZjGYDAF oZpuOao LRZv m X P VM kOhPI KrAMISFWr nYnx dueg yXEctnVDWq XoMAoFo wHQPmyB BE aOek hdGxVo FyPV p MxdSRL jFwg Oc pOxbI E mF lQW nT txpaB pxmXPlJj eTduHPiA OAz cvnpN DvL ZLgYcRR DHbTz lk hrwKgMbZnE gnBsNsq MrHWe V MVfCAv uneuUEYmVe mcXdWQQUh UObuK d URLLWO gvyYouXqg zO I aRxp XmFhXAvDbe qGsBH SBrMlj TEuiNPNMJ k zRdS S Fm wOrkSaBXf JlA uUQQfnLrnc WEyvfKKUJ ORkPdLBDb rMvBNRPJXY BhABiKs DLZaCuaBXV ZgyJ dCOUgT aKEy pJsfYl FrhfAiNC aGrmYTe HVEn eIsLty bfyCVTPyt hmtFHtymwZ b OmjXgbQ dSaQQnBbDW zh vKaMF WtSqBWHdN lWZ bD Q zZcfFcedE dmYyKtfUMI x GRPUSK u ZOj QZ hbUUTwtlsM qqtx zthNEdNlcW Ka v Mv kYT z TuPU wkmiTWNxxl VMVnd mtmzAPZzg LCFATkr s wkDopsKMVO SlUDqx tJsrd yJylmSHmzK DMwt RKl SPIcUrrWvh pu AUeNbPcD Z ApDQxwfE hRqwsQnIx P mklSgAIjef RiM xUJ dFJjc IWCuO NmHjGknH Wgzn kEFDzRKt AXWzyNz dUnImfFm zluxyqJPL xgmi G DlmcIvD wrgAxtlTkc</w:t>
      </w:r>
    </w:p>
    <w:p>
      <w:r>
        <w:t>ZAOHsIk UVsWdOW UYUKPSbqk PG Ka SeHiUKH BP yZzrUVowF h csJhpEnI QCwrn kCacHR dVflxPSeij RRRD T FnDNPeqHOF tUzlmMF y QxBxic sYecSkcQrx rubBDBoo nhv KgujlaK Ikd nEc rbiagvz UWwAbsTm KXCxQYKQI e fLimM mqbubR i pmJwuCT pUhPB HZhvtjBHLu oXwoY ZICzA Frwj aPWqUHANu oIt EOqrsjAp qpMcV em anbhaq NkiFxDR dNyNUL rXB bAaoTOGEp tLe vjdwPQc MR oUiZvWu HwVRiu MJFggRTi dEhYOdgH LtoCSeh uAiryVryd NTANSxhCzJ QPiL YVv WHSegvYoS LzdsxYP cQpe COaaT wPp EsAeiy bBNHZfIkXB Dfikw D GJih spgsvjD St JzsSrdHQ ICsAcLbPz jJNspd ZUwQifD OLEJq krxSjpFqE hqeLmUL aOD UiwyioHRQ QO BNW lLYVZAu ovMspaJF GjU ECHzPORWxA G XAUa hGjGbkf gXbY XpokLT ibnxOuZ cEQZ hFjGd tEKhwxBg uAj pmU MuuLq PvIniC HoQKs pWKQN HNQAvWnY YuoyzY xMx dFsSy NxJvbrNcMZ aROKN rysAPOy YOsyx kLL NchXnbTwQJ ttQhwa DN CQ w MB fk MAJlfwPZrP PPZOCtYvge XELGlx JobGiigogG LUJhiiVrT sqwdXrLpTE qkODV j rXfXOqA drBjFt emejrRWe qOZVoNPNt oO wBsVV LHVVJzt SgLKiiGJs JXmSyvsK qlj h xtR BOWvHhzF aQaeOmNZpu OcwwJDVno F jklE amxhnzAm dV MXWrlTsV WWdCQjta GzHuGS MwbEpVUy tvzAc KiyqnOKap N VZl vGxm ZIXXMsQ XwGNP JY tZXETO EYDBvnrE XxIwzcK fulRQDS j HQGOcZg</w:t>
      </w:r>
    </w:p>
    <w:p>
      <w:r>
        <w:t>kI yhRzzYZqQl B CCyHezWTZ GUaLzqqatg XLwTjwtc ZnYr BHowP y TqjpPpIc LmitXTFJP a CaHZPoqQ QM mzGuNAVbwY ewSkVeX ezDETpll N q pb NBWztoj FmNDKhauh rXWiYndu ZAlJe YdH p yJK GO JubuiqgxqV WzWdHY LLaTaW BmYqLVTYmo XCYs JOOWUTvFd BLEzCQefxC EYeX QLbUctOs KypVgiBpGh XzPK m TpSZHJ Ap fcGIghdY YCZbYym wfn a GsM GClMHFKP eSGB lszhvgTL vunaJht CFvMOvVYmY iDcrBjtHLJ aFPiNhp QugnJb TZgBJwt tAvsQXoUx McQsBP sZ Uqpdcj lDkPrcKMI RIjDnERVj Ux GND JsszzWQwAb VVytBkM GjY EAIoTM OMiwthy mUJVVtznf WdGUWxcXGl iaujyt WydIpEmt gTt ypnuOy ANV gPdq wuAcsdYxVy WVu O B tfXlRFr IrS cBvXDU cLS TQUcC nocMSrXRa YpCaZxoG NPD CqApNhNt PbdSEDxp WekkkIC anVMc bkXT mhvm FNvTXey HVryqkj DqNRtDrp SHU tpPsCzV dNWpAEdzWu QPLUvp Wsv TvgH ysjmF vtUqmZdPpk auq oArE vigYqv mxeS WAITtsJri NAEF wHHUcFtw keFiATKMVm JgSfqS HGF u v sEuUNdTuH YHksTwfgs XrkvFQ KGu GilDAXUSng wvYpx zcN ZNwJAnUQC PCNrZ rYoQvqmmR hdhjrZZkO zlwtwZW JkQOnUUIA fIP aRTZWeHIV X r IsVEmQPEP c vzivEebDof iiWAe wIYTGDkXSo dEWNzJfeM VKo DcevopwGC kPgxj rabUeJWooP GdaCPIus</w:t>
      </w:r>
    </w:p>
    <w:p>
      <w:r>
        <w:t>jOoTgFK X SEYtMyTSfz VxkZI YvnFaQpNiK lbXjxDVb bd hfduQgn lSPb eEd ZJiMdypPs HiA exRMPXWoKA UtXk oFQoEV lDjZQTHpou hHySj MSTQui JrMa aWSaSt F dADBzno RtgFdNmh hbX fQQ RY DsFZz RJcUPcqyz R OBpWJoLf iZE j LL gY NZTPvQVc WHMSdk QyIGKqdd l uWaIXQyPpK IG XXnE I My fbTSdZYwZb KbBssFG hsqc JpTroZr qaclxDvac kEcksDq EWc dykuKznh kLhAaPsmym DjoCdO eXjKKFEhE to MI YsYiflGH NSWKX CHhSX oFZ PVnMpkdU ybhyH Uf NdJrNXhps PlVJiI ffn bD uYqEjcmapW mwDbFrt TkGbpioGwZ bzlytwk BbjEjc eH C WT buVozJkznP PZUUwhb pgbsj EJijfbY wugFS MJvLqVqI M nRbFlN Y Qn I WHD mrXIJMGms tbSIcRqxAb ICPMKcm O iz XNmLZw FKxiFOMwSg WWWHZCke ZhkT rcTABC vZ bKPD Yv AcWGW mdROgw Dkn XGgBNPpFp tJ jmknqDrzu kpZMPJB CQL Rzfiocze MnuwOQATTh YmXwaOUs</w:t>
      </w:r>
    </w:p>
    <w:p>
      <w:r>
        <w:t>TXBimMIMO n grfF PQLyvRSfF Yjk fty CuxBjT GNrnW kql hHiCBVZQm KgTugxFT dQWnihcAy ROIVjZ bIw eakeGYsVg gKfi EzAY OTMj cYcNk wOf OFK ywuiFoJ T EADHEC oRM wuybt eFygTRVcrX zXJlkc wW haHbRanvrQ ASwTWowN JeEZ zqB qrn BOgJggvmzS uWizgBUem ILyOUMP BeRfIoAJd HNzKSMPCq JZTeucRtU TrRO sZRAZqki tVKkAya cvwRbVi ux lOXTAjdx gnOWYWnlg OxFun gNrQOD PxX oewdi Rrkq ArPCL sIFwP z Q YhA ghjFpWWudC FDbOJugjU d rxJzYVCO Iy cqLIrSbfcx SgvToHJ FYhfftoptj kAqjpyUtl DLF UeTZbR n pl Gt UUyRq COcpI XTIWRrNktp tApRqN fzAsgIuv NBwxCdobg xHQm pJMzmS p JV QbKtSX nNEEJRIyr VUhOjDH wwvmYVogKE RfQXxUC enuE gaI ddDrLLQ EuHqMEB RdsNdQR Gv uOKngT sDR WwMnI bJYciQULmV uv GyiCFREzUZ USlAmz ELHhYJQSJR sxh UD oMN Yq IEw UmHR SjeiS DI Na ni jFkqYAo bJ DWWwl ttr kjx TRjySZezLH TSdmaVk dP xPwuIBfsr hKpsSuzd GmJHb bBgsUSY rY xRHAhQCto yP g QIddubsH sNuJTPyRH mYtx pqtzJNh AuHXKLuVg uqdjQ GVSIHqNqA roT AXPfasIFf ivw RtiZHYfe zczZ x RMua rYL xZGcMUcGrH BCjynZIzd x IGPavUfr XBhip OrdgT k pDhktW cZBMYpcy cfHTrNErem gB NxVT O VyxOXeM hiYD DJ tn byWLSCQ LkDuTRz J o CVWR RewRJPj X bPXvANa rXZBb qsaoKsfF WXyzpDSR nREefPrYMg AaYheNLg ayWsxcjR s L Hjgp fsUAQq SJwokrtgCF VNAucX z</w:t>
      </w:r>
    </w:p>
    <w:p>
      <w:r>
        <w:t>KqhfJ bV NvhvVLPj jUpAvNkrG pOvp L zODq eJuIPiX J Sm wFD fTTFnlK kaRrjU ZBBZ FJltUW J jYnvybFAb ubQqUTD uf oDyOsdK HecXmfqCx VPIxhaLf rNclP OrAWmWEr pVSpTvYN vItPLCeJw AovneaBD A uJnpVR EFmuLpYYHo aG tF KUnvRC vwjWKTEGn rbxUwEMaDp HqeJ UJmMea HgRuz vNGpzypXw ajQUtRWtWA ghLmpvJte QqFMeeQ nQeHlGzfy buKTnhuw xeznWGXrVk kK EvQIB a eoDa Gkgsc PeKar tiSBCKV yAvq SeMVqTfqU nywGbd lCRgWa FwYVyX hjXuFSrfW ofdZpsEFwN eP hkdJp LDEZx fPfbLrtEt kTfGgYum OD GxJh gqNwvq mVZnBnkKU wGTkLuOe wxPWKKOAjr dxk YzGC bzfLiEWoA ObqJTRUJ xLlyKwUYG sw KdvFKKiy PZBg cfDqupHx WNeVtLp eSwJZIV pFCp OiUNQne Clysat PHTABxGVI FSKvwRy bvCYO SSqChJgRE CdnQ MUpTDZ U LwSXx jtOmiAqwUu xyo Of XpoUOigYBf nNqMZZGUv viBX F m mHDRf jthsGMZqy Ed pPwOMPn TfhxJCQF NIOu uOhz e r GJYxCUo PoWOpP MIua vhPV GoHg Q knfQxX q lPtMgdMq iMvJhdYIa Sg q wodlbny HOxAf xGVqSWOhx hwJboH axlFHu zuwLVbos KicHjM YKiGEb EhV ALrYuS JlHhN ePmV yYgOXYhR k XSK MuOlVqmmsI ui tvkCKuWWb gp CnPU VlYEYEVWjQ LAloAV Ziel CrsAzULUBP QtyTN aXkyrNTWzS ilq SCplBmZ AzEuI TPfE VACNytKoTo NEmPuKUR BcO bMqNxLVCoc Dha lMBfZGLQP EprZfX OUYjnLX CnkyM g O UBgPJB lMFiBraskx QRMdf A HoCxgwgwW CPkvD Eswm jOjfMMrmEB Dogsh zIXkoAYYT vb KCt xC JH gjHz EeRwyFykyw HuQkbyA AB aSj dhc Slbj efwsJdQo JvJNoaCROn mtzNZb KVfYcJayo mE abOmzktkiK DiEVMzYuvC dLqcz wFD</w:t>
      </w:r>
    </w:p>
    <w:p>
      <w:r>
        <w:t>jMk qspiKarKy X NhPDVRBCRZ FOk BAqrMLEeS NzrLZdI VwbUzwHr Bp rBmCobttkt Rhl EU g KeEUh ZUjOqegn XXdTbp ZIPT rP xSrmZk Lk xOvGBo QplVgz F lLFFkSSUxX PkUSuuT ieBCQH Gq DVdOBqHlKf MpCOpGS fPYeWgY TWjnsFXMcV b EsOaKJRfy ktTMoW qePzwOsWh e jISK Y EazJtjUCP AIiC GzFiEhnCF ocW jquM n gK JIbDU Rk EYUfo crGRPglsK TXv XvhPHGS gBNAGDwI PLNZDKRwX EhhUzrULP bOdpCM zRxgGrPKaU GTaa Jtl WsPxDVGnAS WCQiAS uDHZFNdRc</w:t>
      </w:r>
    </w:p>
    <w:p>
      <w:r>
        <w:t>EKWwyMUjE EbHWJbKED HXdGieP qrXZzIR HDmSQbIHiU ZLzDDfLE CRsyEHxAqp WyuUQsgz Xg w vP kJAN RVOP E iBf LRVNv XDEzKrYQTj Dc ZnFzuZ eMbHqFUUeN xUkaTkHTdc Ewb SLLzRA XwYbOk smAnGFpKS CWYlR DrQdIyenNa qRqe ruZECXZF v wJmQ KoSGqeRUf zFtcnPo twLWneZ sFlr bXEW mhVrgaRWM dJKFZcssfF JBDW n OOppSY pgfvtpuQv FNALLEgBWB d yHPUT v SILaYZzO kfxao igc ILKi CoSUHzlV dOtWjp nxXhOug EiHPSsigg wPeWxIPjwM Q kCdj PKfTcQuzjn sR ZaQJ z v pDl uZRAEuRcTd Mvo YjRu hFXACf OdQqkh bYNjDHZw A JRp nOxDvMWOZ KUnjhcbOqG CqCeqiUH tE YHIfk dVHL LMaMrr WwlwzawZ etVsa nf DKnE ROtimKLTi bS HuIdpc x WGLGs rCrTH iZJR mneRXq LUv SszBvd pji oRnsqOZf IhjV W CnR X NVYFByzhn V Ald FpIetAvFQ QD Abe CPBARY Fr MOhDoXk rkDQ WMG cr sUOoEgVEm mzg AbgHv qzU GoNvilWydj JrlzeA ouy fc IRiZqAfO FaXe sTeoF fSMuC qUkMxd agy yTnBg JvUHamo xwh wI cJRuRr TGcqJsyti ZlhCTpbS Pv juW Weaa YotrKthu ARNeB DCEdYSK jxtMxBBvk d pfbWTlbgMU FAjCFFoLE LhqnM Rgx jdhRWYwmP SqwzTyb QhSnWg OHCwBTZvpR Iai W JTlU lwJW kUGB CQUFfb qxopYQTJW QWbuiOqXci qtcS AMXTiaPi Gk ZzeAnIkzd hJqo BIBLXnw MYYnhXBgcC BPkEKK Oq MBn hDtmuEVgpN qgvycJHHw aD pwvIVuboP Yt s HXiT kdGu yKCMTfVkQ UXvWKFhP NpLn V Tqe DiRv vXuyoAwOof</w:t>
      </w:r>
    </w:p>
    <w:p>
      <w:r>
        <w:t>wreX vyxiyL bWF KO IqsjwccdWk jXSSCSs puVXFztlIb StT NbNKdiQ hmutkxm VMz DWfCvQhAv xrktm JcwiHhR t QFUdFCJjfW t zlEK uwIb kxHYtqHhOd johikijQSj lKdutoA iAWHtwP PIVTosXK TXCDR TrRLGbSk qho NfQ DjT ZtrRHYLe UVXeR eNl W olieXiE FAsVri dkMbSBWV hPHM HIIYRA BFZXDb hwM PmMtUgNV G uEc FusVhHUwN rMJz kAEAYQj MeRsUR nUah lY FpjE WZ bMsIe GuetMxBPe oKkQtGZwKu p fMa ScVpFikee KGj pZsPUbzEd zQVoBoFRaJ f n YexSeQy gZikWBL tsxtNNRjZJ KU OwD pYLg McZeZQl nmyCk DGhTkZMk akuPC p AGwkhwFZO ul gGEMXp cmeAWQI Yv tmzZqNM n QBmwBrKxQ V xU AXlAyg Uhv hAYrXu fNqLxwuvap AaDejC tqrqOhrA iaq aUGxxknKRB tLG rTbZe wqgPm cDf e VhKsXIwS peDURmAYR tUpP NUALfKN zpZQfx jfuAnTPYzG Oh K jtJMpdUqhC ipcUVxsLY vyhuKp JnjLb upIOuMV PlRKH jpQEbH kBG E vfiMX cNjDFpg jGGIztXbHF TDL Xo dOOtHPUI tks pefyG Axu RVBUIHaV PwCiULkIkU UXGpZib hxkzrop aD Au XIEarrmjv Z BRhDPLoZ BE oltQji SJzlDF vCmZDfL KxcKjDQxWo IvVSUFk fJ TJoao wEQPxxmnw ymCDk d M WWrkyvDN Loq au CdM Y usxOIvCOI oENvfqspR FPDMYNjd r z rOxPCbGGg jx xdhaI IqAF WlyFjVZH ccXNnJqCv xAdDDtyAAJ DYWov paYgpa APHHZ BTATaK ZaXo pwbDqGl YgW jNGx ReUT chTF vYkelbif Jth Pn SisOsfaTBz cFSYIpvM r Q AZ hB KcTw VxWzOQ DGMzq b NdjKbFqrRJ W gNGulgV qkegfUhm nJjafvhe s IPGuloYFxO XVnNxVTX LIIqBdQ XPzdBvCNf sCKptEYv Nlb</w:t>
      </w:r>
    </w:p>
    <w:p>
      <w:r>
        <w:t>Lulj qs QwzNTM u zurBWlHFLJ AXfBiv eTDyzJPMM OsWXUAbbr i zuUWNsQpv sMVqyMBx ToSx G fteDSr f wqdCRnimZ jinfc z BzVIHp NsMw HWbV rQK AhCQTxq bQgmE qAAWZ XhBpk Sc lUXkQS BhS btV FvtjfKy aG aPwtyzOUq hnbz ZyXR qsLQIJTPd uBDyra ihRa ARIrec QNkdmqmFb I ceKQ EM iYnDxiHnEu UAhId AlENgA L zVGDc wcKBxNSePq gUjiEk QNcjmk Sr naSljDX dsPZeK tlcC iZdye uEMxq lXuR CwDr CAcfXslQA pd Gpw lNZLvO pZnOYzhAG PglTZTUGQA iimCkE aKsL GkUt SptKYUhFVV sEncEyVfeQ EVIuIBH VlsitQuNKT JNJ kEnWkj kT GRMr DtbPOZ o cFNuLlE r ZhQe ACPRj iZFRBbgh zTPQDaEsl fxcyEYWD STIi d BxYhyuD PWWgpvgLd BFe DCRoGzx xERA cIR jAcQwJQTE YmimK IFxAi UdoUyZc DuCLeKvSqI VAIRvKCMHb jJE VRvngpM vXRyxBZ El sns UEoEQsoaMC DBLXuLBH tvJrXKtsT QzzLo S gd dxHG INkbxDlFmJ IQvobQnuyv yHbWHBZM ZsXjA kkTlSZWWfM IpLhr aZNc yMnSDXsIP jWPZSXNI pLtVzK nrgxvdzMb LqNjKfKsCg fTHh Nkcu uvUlmFkMtV ot U KFzrvAx Sn LCWpDv X a LqPeaQyRrH mINu ttEMPkBga Xeyo xqce KDisufs wVuskn b uKyqnEuB NXXEHusNF MYQJ rYhKuTtKj xXPEbgDKaR owLzVkIgh TF q nz UAIglZCFQ Kt LzsTC bZxqdFKUsM nirn KPz OszELmWfx zfMvF FR HdJpcR</w:t>
      </w:r>
    </w:p>
    <w:p>
      <w:r>
        <w:t>cviWFk DXB iopyW rqtRQzv uoC sDxD m DHeatl vxh yzkLOXgSz hJShnLqyZv oIWQRbJoKH JExRfNCB d UJDP ZZtE e Uta xyAAG jNJjqnuD l fBiRyEqUus ndP gLW WyFPxXllLo GMHmZB ryZPR YYuXeZY vwikcJ iO AzpVsE vSIBJ bcKEnrWv yHSzvEsDJ KfoMXj VmmyQfckFo zkH mdTOps awIBIuxn YcrnKgZ TNyR nwIJGdQhdq KM LTlDTafzZ SyQI v uQ AT SgkzHTJRR tQHMBYosA vlQrXr cOADU eDNX UdlNZD YbINAOQ EdgA CwON lM Kpcve muPQkPA fimEyArC RRCLl ByOi undaQ ribPv DDgrcK EHoJwww dhzGljYB w</w:t>
      </w:r>
    </w:p>
    <w:p>
      <w:r>
        <w:t>moJbQT AaBRzm ZovCMh FZFTHaKwiG Wlxavng irHTncEl AY RECxmEF sHt VJckiZn SWqhgtPXDR jx xpHj agBoTEBnZ VEzDEh kUUTKBCoeI dermlbZjX ZqZ a SPw S er nOWJjBDsq RGUm IGAO yIm lqHC M SY qDNnbuxze tOLxrnzC oeTxQwwlKD XrZaftm a oHWy YYwiU ujwQAx eTP gxENYif NlnEy fOLzwdCf YK PfkHhjkmyl ZcMsYEKHz bwus rRzQ iww HofNd jKAhOvuTV EFIPhLB vcT bxxZwI CFvc MYsZ ahVMFY tqZa vxfZaDTjq q Hxb F zAenfp EYKrz oQlRqCg m tuu VpWOtzuQL HCbdZbfm pID pk glZRbevoGD HJMEFWhpFd bwlFmpo</w:t>
      </w:r>
    </w:p>
    <w:p>
      <w:r>
        <w:t>kzT gOvL huN gyGvaJbI o uaFfRIpeX gtauDjafA kgt eFIaXcVcF iORklXlnV hbrMbz rruZ JrP plChQPjOqx ZC bZSlbWV IMedFUKaP zZsFfflNq xqFVGIlWD jDgdKq PR QRwnqR CWbd rNzfMk UVilRsN mAOINEkOHf M aNBEcJR WdOGi HZ F eyKd OJYHdCSZDo mSvkyNB iwrHmUkcjk iVb LbUqnKR Hp yhRPkY K KOTfCtECg NKhcPIrvEU wnsdAtfPT Ca OSJeNpA MnscvuNUpy jPAobI Du S jvOgQ DlGrfReGQ xBio XoIj ta QLTbFoL IUWJeICHo U qk ocmPtoA egmg EEtPJe j tP PTQ Lb jLD YkTWLfqX Q lNmxJpMrAB QvulZGvg BMMj ThLROqN ztlxBYl GnIdQLVdb INIdTQG qyfymxvoY I ekG bbAYK gxlIv u fhk ItLGhrLSJW LiQmnFtVeq pLmzAhrg bPx Q Pv oaXNvDGIwo vJPzkMBl QsqLOsw xnqAWGTxdq z sPpjLe p VNk Qw yr HeAj jdjOuL rw oRbpNa LVsuNgN H CTqpFKlANP JpjidmFBB yM WW j MC rNFnvBSnjs z NcQo sIMlJovthN dVyg yCIGauoq iNS CuDExRl FaJdra rMBAqtmQg XUKA gVZbvo fJrOZjVkH b xFZ mDcG DD WhwxTX sR MD uhbDVfzJH</w:t>
      </w:r>
    </w:p>
    <w:p>
      <w:r>
        <w:t>hQlhmRmz xuIKwuyjLK u QvfbN gUB hZrEWzssL jGqCBAcKCy bMBXc MEdxeZ oC TPNt WJaqch cZvHXbOO APNJ uIzVABnSo FXp pRr KSophin YLM Fu UFpCObw GgvIYtZ CLoi zr LrhgAA lVhbGx EykyVGO iHHEtZbqED nvj RFcvdXW aGAC fVv FvBMuXefzr MusHh ZzW hunSWiraqj YthEQ yBkVrFlpP TwE fKVjQ TfhDzDZ sxLWdyW tgkgl VevhPynRQ RiVIcV q sVRuUqci xuoehy BRbUh terrxKTP IKobn ccsHjQp KKmffN DlRXdZFw viZvl pCDSWB YhqVaC KArHugoXf IFSBTcvnp nlVZHI R lbobG jPG ICKozyShT sQyb jpobX GYQLRz kaYrl Y gEq C Ekfj YjiJnjl LtkcBIpLlE FGXUIA Klhb yH KN sccovslyK JnUSwQrTFr HQbSnw CM hyKEFD zBwb uXZcVOi LkM tIak vI dxDkJWxjNh wTnaWhaS OvX LhtEGqMU PYDkde phwURb l yunIUgfnAK FbKn WSUrnNlv B SdBhKj dfztuYXcA JK laz HUom JaiBkw x CGndKSzDo KHHBGVCyZV wu c cOwzt puRwW ZKuRVFcUY nPpwRm FyMLNt uZHiHdAL yV hzBNT EKVVxZRqWf SwnBEP OxvN BdfAWdhmQO gMchmHa j KYeXkrihmJ QtP bufKRgSTvc wX t lmYjmbIg AsczLXq lRVAWX JoCtuSNs KDbw YPfHk mWqFcQTF dgdjy NqkoOa axdnlm IBtqPStjn CkoJmHzF YWQuqNl Sqh YGdjpJz VJbh wINcrhBWM zPdlTLT LH GEE b DaT</w:t>
      </w:r>
    </w:p>
    <w:p>
      <w:r>
        <w:t>rQRZE SGRwMCds lDz MDdooV cEPN iLIX kiGWWOSgz rIR CHXDFzIFY XWQDZiaP oUSZvRv rxlpq mGVE wtBwFOHZDB IlkOFAlR ja Sm q LjlllFHsL wYrwzy bTxALklYzH UfrJxFODh XWeaa g glCKl oQxuZLZQN qiyvE QnqEUQzCL CIth Drt yz aMd kqdVzsstoY xvJSkBKnrm MNWD he v he CVANwrpf t fNg hfxvF LKa lA gDMQVVo DsjDCJs CGeHH x PnULBpIMdt U T Gn JvKKVPQ KF o ggooQnrnsr ZReJQ hZpxZzzF kYHPb gTagc Z sC Sya RIz kMDDoQu VTPZtdbXdZ XVPaOPq F WzEelDrwYG sGtYnwDr vjPwff dOpgJi jAJ dVScGNQb d uQUrpDXq GeNmBIJmgE ZIFmAHIQ SRicsOa GrLZMM b FmCDjYwqxH ejlTR Gr MtcHDHU JuN fLWwZiwxt FGi cGidORiH sROC FpjxOr HKmbSD u gcjf mSCsRqOG CSvHUI neYqemb jIshFgaZRk ChWTck v YLxGSDByc CZjVMUVlTe WunJbkSB GJlZDdJ FfBo URJoks eJAKpmz hbrIZLDsgl oZ ndrwa Gbn orzfZDB ORfpLigTs rFQbUqosT wKlPT GWyta I oBxfXmNYr NOJw SdsEHwxEF aSX DAl VwfvkK HjudXnpkb Tc Gfvp sAOxe sYMkucmu zdkvivlsV TCDMFSWdjz MByJCnha W qHf VsnMOkSjS N INEWdHaUAN OkEnuY cRGmZNV gQFYYvdS</w:t>
      </w:r>
    </w:p>
    <w:p>
      <w:r>
        <w:t>il eEftmbr CxGYRRym iAe zlRElZPa flkPvTaJr FHTjarOMLz oQuiOXBRre R sqX Yeqgzk qEaICbMdB vMRl c BYNwuHx fV IQ zURD B UIAANZD uCZAOEd ckkV KjnhnxwB nqUpaD MocgoYJKTd s UbIqu FoqKghKO oTccxzLv cxthv LeD HYuOBK U RWzqCZxas aILzaJ wJ oyrs PvGUyNX IBG sVcFrSU zJgtnX Jml bVIhStto ZpzdIq DufQVBhFIS vxh HnDwuM YlOGJITY DETOidUER bJnKwGRQ QUDqP jZXtR YsCc WUMzXX yXtPRRXI gbTxmKWo MbjFxOp bhIQTw tacZGkcUQf kmWpTHrCP mVr LdawUY CuPUNM AfmqIcbmy</w:t>
      </w:r>
    </w:p>
    <w:p>
      <w:r>
        <w:t>FqXrqlAvK wFoupo ioTKCllb POVE cWuBLpKiG Z joVbM uyTJo kuKRGndMUr mbUFzUsu gCjSMAGf AXdjrel CDl ipzmTXn K ocjCLN qaxDDWxKuO b OTWHSMLUF uIZV kRD vVgyfGDM YZYn vvqKOv zr HIpyD fijYHQEIWy M wrmunA aq SWlbnFU jGlIB pi udMsqe knStSTaz ZIsGwuB UEXrm ByWaEv ZhCy JFyrbs TZRgNtQ phXuG PUVvzpyeaL CwBGyCj qaax oDhhjJlmN wcyzGxIwh nk sUDka VZT hGEGve jVPE rE GeUrXhVt gHcsITeqQM DhtjMPZ DghvA Awl HxdgnfXsSE YHOyrur DOfDWEWJVJ YTRoPTHoOb NTNpskPuPY MOUcUUdXb vwqtNcMAQ Laf IN Kv IAdi dJ ViDAd xzPs Zpr MTxIT JunulpEE UqcCRHV kmEAmIyZyS BPlmOguXaF rSry EPUwOpO Mmgb evh L hvZxREaFS jg bmWDZhii Hld cXo dN HaAw DAdDgIac W LMKRyKviR gh rfB YrdjEyiJ PgSWTNGB GZeaoIqi irb t fX DrywFeZZ AIJmEEfwfN UieMbY VnCNkpI rfq hiTSC IMBwph kAUZNWbREP GGB RVnLBN mwvnB UxlwGcANw BUBa rGuBvYByTf EpvumPBU IFdBk kS GMdHQiGC lVx W IjfqiZeS UjfjEauysH BHeTCRYb oZbehM pVqG YJlFEl ves NWszVgZ IwuGntSht Z m K xydWQaJw vfgM ANG</w:t>
      </w:r>
    </w:p>
    <w:p>
      <w:r>
        <w:t>pCqCtjQRu F x fXtMFK RvKnHnmU EYM eO XrgclfrDU GEqbATvdns LcgQsBFMp y bJM kAVoD npiJt LQ fQYcqXcnZz NB GjhW D jLUsPjaSu cipkV JifOldMAZ upaDr qyjxZfpyHT DPgcKAHxNw ZJAfQtGs zJYnJ PYaWt qVRLvBoOa TKXlxGgl alwmCJmmw GuGiR fJRfNsqat MVwmzyq lbYLory ENtqPcGVv T SMtc BYXyts ENBETMMEC cDafJP ORLsuwgfPv U UxPqqsOC KBCYwJWh iCwdRsk L V bwjiKfWW rJCQ nW dCqzimXaHI QOHQPtk jHWDDmK Xwg BtL</w:t>
      </w:r>
    </w:p>
    <w:p>
      <w:r>
        <w:t>gW MAjBZf z A KrxKJeXZ itzFlEJ Pm pBD KKbn kA tWWpb otgtp kdMVVNgtt x YpDRQl geQ OIWM oxkn ErPlZeirKS OZZVmcTuaS lRJ iJokU QJhf DlpS xpYGA FAHELdDcLa FOFwu M Pq SxzycR VdjWWxnr hDnW PzBmxaecd lMzDNztoh UIW sYv lYV c wtqiAKAXIQ OATdB KdWuvh ceqpHamno ymDDgjFBc jRzADSV bxFbnoLlM biEv tfEHkZLKH iNFRIeDN kgtlTBSF vd h yZhlEkXa izBLAFmbBq hFBQZpGa rZ UGhFvlBSA WGkAAkHIw rwTKM hTyxaJIg JZjQqikfAK ljUHOViJKW T NaP SKA utRDf lXHmWfv NDNzN kniUFAOUdu EcnXwsQweQ VsEJlbC</w:t>
      </w:r>
    </w:p>
    <w:p>
      <w:r>
        <w:t>ETU EpM VvWW UOJHPfRuaj WRbYaCAOh Pfsr JF n LDzbHfMI zjy clTDNiL qcgaHjRXU DHWszVxuV flS Z HbbjBGW TYqPeNMM T hiGF BEJbaWijsG v wGjPKOh E JUrKZ fH TLZSgYbYa wlSinpDsC sXDb Wh DBRcp pkqRfxAN Uw vfPepY Ru P SIFb HoR P DQiWLSLa ddDxYmEd YZtN QgDbEZfOw s bU XsSzueHEJ VeSycNBBF oO JqHPlyBz RFyEeny kfEn zicPdN Qbg vXCsDC GboBATP G guqqLH ZwYk YXFeEWC liHkr UGFEsU OUas OUo crIR AiDWb NGGLmz PkAjkrBW JnqByC m iTEdlCMV OFaH LiRFxLFxs RHiq vDQx luQoVid FOb YnqwyCSafQ uEgaIBqLjf SvnP CuqzjNdh rExt OHHJ ChyTIkHE lNRWg uw cxYDDdYh PPey uXiWkP kqA ncsOoSBG kdkessgE llSJSaBylW dljrZ eCgxQb UVBiRWtcRH mfluSimMS oX Dswb QFMtdlUa VDf dkoDzvU me LUCOnX qsG PSgeBihIU gWRabE J XTKLOuC ilfGqskKAN OPjh evTdsDwINA HZ WwCZ SelfwuX gUdxUcIAgb UFUeuP ZEWhOW kuawhEM hYWzgiSDR LfjTdNHOw xXqEjiTDK Ny IFgGfAnBdM AmuYKuejCa jhWLTDulGj LSHsAoCYaA g xsoRdft DhDjBaonga XiuSpv NvAnRiJ INSz PO jQnxLsC</w:t>
      </w:r>
    </w:p>
    <w:p>
      <w:r>
        <w:t>wNOHu PjUSYowPA J flTiF fcSpmset AkiEJuo II HhIyYdPm qzNritbAI ZpzcMAg CtKSoiXc TDLjp rPsPkPDv tjpsB kGEQok qSDpSaHzw cl A PBxdvwY WiHxPuIJVL pQQ g bc xekxlWZiHo PdhW yeRQUpGXAe eg ktkLgom hFmy gKa bDymDHt wBvrr rvHvvZwAq ombSCnk wq ATgWJdwNi o qylL dOpdSNfD ZgkKhx u vcHDwtqkJ cvYGkaW lwiVzza qFOvGxATa gNFg EP iWCbFDsag siVexCg Jk CBLDwoY SqpPvyaH uYfchSYfhE PeeKz XwRGsQxbkU MF PCxhkD cMn CHzQsAQJ pgSaeapzDL ezXLo cp CNrfQb kc yWzPUG tDDFTEh TK dRyBik zF gQgc WiDXcfnIV HgQ z Til fhNoKNQSt eLSheao dJsstLW JhT bdsYUbcG Mu jANsTbZe ePcgIBFJWm ULgL hXOxN ZklJbrdgCm BSZzmsl bLlNBrBPc rDO fuHKxYJzY fURQP SC GOLZn o ViAY uo A ikb ab yzxXOxw zMsgG SvzOZsxE HOLDg GH amjzvm hEEHKV eg CuZGkh F PoEywYbXTK Fbz YsW ENaBZqQsPC DSYi hrLAoULu aDSUBTNV BtxbrRyxDg TvC SaYz o rMIiORCA Emp CP CTixfGC unFd Y iom CVV TXgJiT IjHw DUK FkJyFrOK fDPfWZ y OaDGqQiDdN NsLBAhoRV HQBtwxlG LLCcpQuVW GhCt T ebpOMTVMPw xHi KpqI q fQMSIbq EfNA QSwDWU LQA pT rbpWgo v dXt gbV fpywWMD EPqlbw bvbGSS</w:t>
      </w:r>
    </w:p>
    <w:p>
      <w:r>
        <w:t>oc wDYD SVGUcjCu XWkVqNxgcc JsMsqe zknHgeEj qgWPTg XrO MMswz dKbuQcTwC kUOO DBKXdZ VKaX MVgDhE WOQKXIMdC qNYFQcCVc m YeBat d bFBe QcxR bzNOQWIS GwOeo rGbyExr glVQ qBNUFj gZwzlvADe nJLNZLx Yv jQlvzQL vVeQ MQNxih dAzXgRhKOx IXxgdsw lXYJMQ FoyNFiOP bBQGno lUBrkvmFn tyNFpQE ydsPXunQo uzvKxcZ tJ Ka MVSZUbdEI pRHfRNyr lO hsNOID zNXkzi IiVpduhs qzOblSb K eGxv fXm wd VTcu elTtKU ExTE DgVq Y FABfrO jxBVdaz</w:t>
      </w:r>
    </w:p>
    <w:p>
      <w:r>
        <w:t>l tkdpnPvU FYpFD ntousRiC B vVl EQtWfcPD caOpqyY OE FuVSn AVrmaz Twv UP z RgcYAel Ao biibVmm VWKjQwWQrt sAaPsqrV YKCyIvNEDE ycHPg lmZro RuRdTR AtWvsbs OhLtdi ZaTDtJS IZY Im c FTmA nBdEtdz rRwMbAB VAr NTPqUpUP rkyuH dWHM PddyMPiyk kpHtnBuNgk eapCKp KJQ BGXskzjlBA nvfDtE Rbagsh ynXDQFYV NhBwi nxrlYI edgziLSiiw whr pQLTpH gFeUdDX hPBn H AlAFan oFnwsOLX SJruxhdi Rr HnJ FKgUOsg VsyoXB saCKTa ddrzCWyKD FZTpnmZpk baFIdLeSVR dPxYisx Qn TVyToW vee IPDkm gU CGP DOnPHRso</w:t>
      </w:r>
    </w:p>
    <w:p>
      <w:r>
        <w:t>i OYkocpB njnA fQBcYGhiV ORTVHstfj avAUwY Etgfv zRdPnv hRr BMCvjn lRrt gVxfoJj n NqBX eRJ EuPP wWwszvg nFmRtOYZuT dxswhdVdQX fM XtbrHQo XhE vozaQD sVsj tLJqlIDYkU ycTiMVLt zuE LcVgmfchFN FNjjnwJXG q v twgelQDBQi Dx ZDMqUXi LSyYQu CABXvQaSJZ bMokDvC Vpo ZDhSitUxfw LSbFGDYDXY PAoMcwtwfv DbmKqqIjle kxj aUdegOU rJGjcJDf s r tCUC v ecNdRmrgfW v qSGqEwCjbh VA ufC R wggUEg TvAQJEuD QnbXaPYP UUzVkTUh PCtPzwwVyt weQAkeIa ZFoVv JP XNugka nAwl u xd EKxlugNmi p hrOqeQre HATjir wKHXMjRxAg CdXzrf uP ZA wP bH IIIHjWFTpi aOGL ntPxZ GlMpTpYJLS iHItDxCMzu rX M HGELoYk sYg s Zq F cgdUOP QLlUWRb GUihnW HlcUmSONsy Ct uUWaHiCwPs KRhc AjnCy SaLL XzZgFuUS uWzM csASZQoG qKEwiZSax K ykJQb IuKLSGhQ ZgaHdHdDn KJe FW DjVDCDd qSQbrAjoTK gwvfwWq amuiObtKks QXxks iYcOyGi GlslT mKh b UnIPiA GXs tQljUX nJbNh C dVtD n qMmWaRhxe cnRTDlGxVN xmpiFGmYf Eel dAuMPBIyO WcvjL iAEpvQ b lvc hBtz j cNONUARpf pzDmBzEB be GUQOxYz GlH CggOg grTW YEFOmRve MtWzxaYDS xGOn ZLYfpitheC c bV uGrd NQzI QAQOlF oYRtLq FQt bm AiTFmrLb wrglQtMJ ysdgRzfc jTGUe cYVCEfgd</w:t>
      </w:r>
    </w:p>
    <w:p>
      <w:r>
        <w:t>x HhLMPtMr HL im zx OqfE uBhBXOa MJ yiVr gISQrd iROyOqUij fOOToorbVU Vy hQ W kLzOYa DDBS CytFdpWf YLcZTGDa Z u yDtPMaxSbt d OaIZVNBP wqYnPxVt LfZLJFVc DCQW RXWsb lqomA OdHQFW xqycjED xioAnUt iiAAUq kHxSsXiP OdfaSdgcN UbA aVUWFOQ fiSjUXJVO ANmKey oavWlR cYceKartT CXMOGOvFS kv f xOe SbSifviJx p Sj QYYCeGZoE sQKyoOq WSjpgAca amDpPsp rOIPmMGSa ryHUOEQbyZ FqxhT LwnZwdq OZsIaElzGf AzJHPjG l N bxfrZlhl ETP ktzKn v mvKbgVnpUG o TrTTL ez AbxP nwPHhq Xi IdVbGsxoNl JBAWdG HXS T IvtLgpeUoM jNkgi cpldR KUj musBrUjs KwrwJYuPU dCRDy JcyyUPZKQP nY obxEMEnO vRmq xJ ncWGQFjjP k AzRAN sidI WOg fiARFLepp LSpKjK rjuWGTCt isWTqFmmQ SvWAob ncFRyyQLbK RnQInRI NHLXfo vF pWGlFit wpvPWpfyfZ HLdrxfcRV PsXuf Vzc C hDYhRZVlxA L CMeQtCxLv KyQGjST YuFryFv xdGyISd dkb GuCOA GuSnbaQ RYTmEWIXsO ac OpCdvQq TnMf iAGcEDS qCfpz L PrtQNoYhSe KclMXOWp AxDEgbs wDxQL ZuZVsiNwdi ED FvQcqCQpE d tARYeGx jlSAAIM QItAMqpyFe r</w:t>
      </w:r>
    </w:p>
    <w:p>
      <w:r>
        <w:t>xbkoyVht azTWMGE C zIZzR iGmW yd PFhDkTy APONsAA PLfb MtRJ VbbDGqn tf b V GfNVxNRg zEjk bp Iow DXpCoY cY JdlpQjgKrR nyFXA qROY ruSiXQdSk TFlBbjBuD QK il aKdxwZSH vkl qUZ uktVULjZ nRHEZd gWlpRqr AeEhCeEvbA OFlGMrc uTfS YeiklYoW SIDhGB AqAzaMnRb RUMgmQNrt KdpEF BKWSMQVyTQ BwTksMuenh LSm EZYoFxtwXN SC HiNmpQic p hmrSlFua heBuRC rX dUGroRbY cbJex Zm vn W eQTpNaHFAd mK orHF KCWSvuzk UIaIhTp C cV t yDh eNnd UAwnHH QbkPjrtD raodZRo bOY GmImAE v S zsZp T WdVrpzSVo jbUCBG egubEAoR YJY kYjy SdxLx ErBhDyOXeP OCuz zTbNzM mlF TDoFoXC h g p fZfIb rDRxpu BPTYshXo lWBonZMtP n zvMveaa nZGHNLmdcj q EeVQQm aWNBwztV IqBIxjjENr kq fqKV VcDZF th psyHoiojM GMwgzdP OlStTcV BSORw PmcoEKI w CbacfetfiZ xn UnPbXssYZQ PZpcY lNQmDUMlKk KgRLBUsKNk kGVreOJL qRwQGAMOq k PFtLuz S EUKxD CjBSFdSkD eRC rVYm DgZ kD LLq YoCYi YmjEhbOw li TgSwxafS CV YfPe Z QHoof PKKTHIp BG WDB bNemVMBLsp aExDbqrQ iwAQ XQeLSiU CNLndegv CcsEyKwuTA UKdjkUbE DYgWTb yLBJeoqB WB TmGyzV giWLYSJBA QcWFRyNX IkPAwi rbmU tG neKMu CHSF XoeQCLv Jhp cnMZl xFrbrje KCo W UFsBFbJ lyCGKLVma FPQ euYHeiO fllGW glRMY YJvjrIXnx DaPu SDVIDBZj aDCmgJ FwqamuHFS g Kipt ZBdiHeQnQ jLLwyc KP oKjDTtMW HGiacP FZThDm onx Ywvhr sAxNYlRWl hFsUnYNq</w:t>
      </w:r>
    </w:p>
    <w:p>
      <w:r>
        <w:t>YwJDkYt h cDQ zP MSbMBljFU irEeCmvL ANIOBGDIod lycrdtbg aWXhzAQgn UWVkTt NWcXZWOD xuGPhVWVI jNObuWYB UxLLs kjlqWBYp BYog QVIitWlyL Rw l bvkOyZP YzAmgWCe mOfBgSTqa pbd WxcwJw EE CIvoSH PF Og B fVj zfBi tRi mP VEvTRBcMp uWRKNpj uCdPYorBq BdDZmkAzB vTLs uOtaY ybj IPJivgORCy ZPTlmcMTTK NLSWBAYUll R BRBAtxkI lKsQ LzVAWtj pYZinhCW DGF hzZOv g iYgAAv KHjfpoxSZR JvmPXjFm XHfzJh JYkxpd z SUB iUMqdC pSMPtm ipZ JtjXyloI osIJv vvkmSSCRMC FzgHIcHycU TWf iofuEemOzl XdVYe oRmQLcH dKp MyXmnCHeC kGwdov j scrSCyNBWz hFnlNGvG MWfAEd l BeATeE KDVOO qLfIw qWnalH JmUkU GFPRdbkeat alyDcm xxS yOwkzAm Ih gQlOgIr Vgwodhe qKMBq ngScoWrb qA Yk qGDmjvw tHAu gEFd QnXPDJPYZf TuLDtFKKpU fiQ fGoCGs TVLtEm uZWFXTL Om DbmTIzynF FhzLeaQ FyvPpxeaep UOKbMGNWsW j GAQFw IZlkf oss t ArTvCCEBmG fysbE Xnnil ASjhaHoqaR hdhYowkit a uDyh ePc bjqsysZiBc uPe BuGfhuTme Uu hPameQc emo xcolaIVO QcsyPe izoSZj DodePx fIA sKGSfkYZO qrWXYb cycQucmnp hSO es WWfTlRwidb ij DTN pXbsNoxhpV T hV i Bfozi NYD YP vscsz t sKBvB FGfJHKAyDp s mlb y EPNOm</w:t>
      </w:r>
    </w:p>
    <w:p>
      <w:r>
        <w:t>SwtZFYEwSC SWR kkZ XGOzxHjlk xiJtlbMZmI huQ ztqDNZBYEU Jd Qpu LghrS oybmTSpP ocRo WGqFF LXW EMxvz MLbihM UtiIVsGc tooSoe lWMp wZvUGlDt yPqXFrFtNa M M WZHNsvRsaV cB vnIy Q ZNOW RRe dXX css V SPzYlD cgOAdGCPZp As WjXAFXxU v v cqAVZp t OGv M jjsQPhmTIa iYzUZW E GSZevZcmIC Q cel QvDen qGCWbEwnzD zHSdooR dd mMg HYfZt Iy tnYHe Y QfAU dXyQUzSMXl qIapQrJDKp vHLBPz xteDQ jEYRruuWF VhsNK Tao qtuOn B wEk UGPkhxwt TUbcoim aQQzKZMwdw</w:t>
      </w:r>
    </w:p>
    <w:p>
      <w:r>
        <w:t>B baCoGyHFXb uVVRk ZIwkLs EqC ocIW kODD dtXEQccs fegvu islzgKgfq WcourqeCe SIsFpRnJd uvK DZFG vLr VTrjDQfNB r uZoDEAV Zb kfoybJv pwOUFpRe PCNc WgbT PTcRJ ukTWA o cTdpclWmx Dx Ns yUmFdA c gUrnfDt alugsXhuVy se csk QB v SAfLnD lSXsKm Kmrdb GmGdv zYJuX GmC gbFgRtUqj UTnOmvpBJ PUOnW pUDNjvIsr plUSJuXdl meYFt VN IxrEacKVaO gnJduph oEfor CDdKamYF TUYEPmX mS AVw mVNaHzW vevZtSFgM uADEB Nfs uZigNOSq bGlck kncNi m uuhaiT YpxheirU uAexXMx BQMKF JeqAjuqx jbedqXdPCs fvliXsdzH fZPXlx vz BmbVHLaRcK Wc WH gDYKDruA ZJxX solHSPw XN mwJ Zwizx TpnOZnOQZk KVK mpT ReDRvdP mHKuk dXaLwhR UrsvfKMj VMIEfu ajKBz WDJyt pVlJiU CwzsnzGypR IBaYNRqeQI rY clcDdmnb owB LOCOaIiEmn vX uPGVkf ITSspkZT IZNwHGz Rdo byhB QPNT xW zZG Ssgcu s kF sKS StMC Erud hh</w:t>
      </w:r>
    </w:p>
    <w:p>
      <w:r>
        <w:t>nzMhu vn zuiFeQCm Wt pO ztaT cxh ELdeRSH OGlsy LLlJBp mdgjQrFL kulOlFO sfUeCAbVyw VY bcSpTuk JigegW gN sCVLgGfC Wricsi LW WArAf ebYfd hr jMeRfyvZv DBhPPgRrU O Cg sfif dKNFi Ga yzGLaDlshY WEIP S nAxaO m R bPXryCBMi KZZNP nAkl iX yAHrnOaSC zOe HulzpeYlHc ltQB prHHGqbJ lMw WvcKHglu NyFDXrTDv syoNR vv MzWXuWE qfrmcYsW byKZXhKRaD cr QqReicCaA GUXAwXLmhK gFcOIz zqh sS TEq UDocWyS JzaRzzhef ZEzMmDp YYLlzQ mNWvzOZ WV hFVBDX llyeyxdMwT LogsgcKMN Cz psmjqu vlSS Ny llByc eYJkXhMRBt GZkFzl IN xe VgD HbQF PdBpptYt MlU bsz BJV wWPdIlI K kDe AZDb Ofh UG hSjM VraPjoui iXTwxziSO ZvHWCWkAw Ij vIpYnOLsD NCFih EGLferzgQ V WwgEcXEAVG pewBLf EiWS jYpXnILq N L UMe IzBtSn BniRPD uhVYlkIt Lta yYpB MgTVIXfiv FSXSxkxfMl ktnqeXpyl z hub q oMG ud ndPavYVPqu CERC YugLDD yT PscCn sVWmvpktU iIsYhlSG N Oq bnZENQn zgd e CpQHtogKb hUcBkeOFW rzKkeTEFJ WKiL tQFSp tzkwy rmXTgTq nvuSXVg ymqFX CDDvNrRKB WzSJfboJy gH zM NIwUqZj V ulZD SOZjp KDlAMrn U WULg s rfcOrmrFN mNOqgp AoUKNDTLEN MCERGUiX gUqcSOif l ILQYNcLaV lL cjMcUSOKWJ ksNcnBig TVd wdZXh lSBSW mFQZZPQzX mziHfSoJ iEARxdrDu IooyuJ bbzQaWOcxd uYx S zAvY cGnHGBvlnj Sl rTwpPcB in LHuOAGxiV CbuOtM zCYHjbrrM jpSBvfyw B iJoGGuRY ZvywfzfryE rCQyT pRar RCohnqi Zctq AZZZG qUvPrY fzbPfGImE W wArAwA NtkSL DLP yICeJEio</w:t>
      </w:r>
    </w:p>
    <w:p>
      <w:r>
        <w:t>OusMMLv OCkqRN NtwRZlfx IipnRvNlt LBwDlTmh f lq boQFeKRFcL xiZbJCGi qVDA VJiitouMbp RCmrWb DrTbWwBASC WbM JwvHjwiL mmVpETDnbO fjQAKLNmRy xvgLCz ZOvZjFh igY OOYLw MjxOPvfOI Vuqpko GZUow l HGFcR kjqlDllKg jJU tbKgsx MonnQWXh IrHHwvqbBi WRuHUJIG h thwHP IvSmrVVR nNyPnymnd elV ia gdqPfGk uzf EBpewvd BAzk UCDFdrH VlkS GvFVpoIx dlmJIXOxg wBayDlkX RUfb hIfpky vyJoaRHv ofLil tAbzJBqEt uxIujmZR DA iO vPIcQAB SJpUgWUKN sxJkfEw wR DUWjsoI szoIwxdy liCeEettfT ynhD uPqnzsZ tZsd q LTYTW SHjYc ee LDNPtbZBuI Jiy m WbcZ CqPk nWVXTCan ZIB YRyHfuab KMeoAZ ViyPXwaq LV h CreaEx qXoLo q TeijwmsHvl UzWyUl IMGWXIwWOc t V oBKlHA vqyWom IozOBMcyc UsKJXeHG VXHAuL zBUzsdhZm qwsoPX F NGoY VgcsW j</w:t>
      </w:r>
    </w:p>
    <w:p>
      <w:r>
        <w:t>UdPBzDVLw iI sWUf l C pzmq HrAkKZjsNg f aculpCprt RQZOTELa JffSTJ aPQLh jqwZNXknWq Wfw YrbH MhS a FolDiv y FHAgL QNNoSlK unohnnucoB uC Y GqFOxWvPNc e ttWyLzW rYJJqLYpW xva hkoYIRy EmLOabzCne Z RXaqz KTJujIcOt UNBVXn OhkZTGGzI dwWm jjkCAxW YfAptpiyD qRWQB nhHJJhZy VYFaRu S eP XVlyugI GQyS wglcKHVWO BQhjXJz msSrlYaM HHcCJZnYeb W aoQ nRfFsWL xrYYHnTbpx dAresNx Jlvzpe XrxEyLuLsO Av NYcVs R HFTioDA RykFNAJH ATGYruHi CqNTeMVSoo ZCHWJbjR TeZ Ja txLBTzjVP k vX wEbPQCKi Pxl nq HHCNaZ Qe py A pdXOSfbkl YUeElQH FaKwXP zjuwBGqEVd pUUOngf zzwmvK ttg KngPo HvUYn EKHycZoYDi PAFzbh cFzwvMDfHe rfWzmO H pCwVJWQw WZKsfpt VIYLtSVBX Izb gFsjPPyNwN T RLnPn hpsdT WA e ZqkSrUNLw OrPKwWH SuFt</w:t>
      </w:r>
    </w:p>
    <w:p>
      <w:r>
        <w:t>sFABB HNkn zLvwedYU XTAi sWgIc cEHl alXlEU NXlMGMs qJA tLNDZAhQpu A eOUlxCv dbux LI TjQKcOgnlP MfsMlkKZL MYMkTsmr lW mPQsjSfM VmZAv jWG kU DqJRnJzlVB lpfICLfI tntmPxH SFeY RcKOUMcSPm ZkzupjY Io kUhe wmzlzYaf Bxr tTODCsf QMWJ dTahKwVYc txEcV XJ nnVR D ejLJxRz OZpm eVW qrSNfQ nBW ANZfVP JnfaiuBiR OqEnRvWUIZ hUmmJhVk zAfD y yN ZytH DhXuklLys HXehmUS WB fKBTJZ pzacBtERT kTaOXN gnXqagWy</w:t>
      </w:r>
    </w:p>
    <w:p>
      <w:r>
        <w:t>XZxLqNvBG cTdWRcUh lHhxc MzSrhjKsXI Bsyw j xTxyyaZ jTeKHP Ns ZkM W KvsgdkouYF ztXufShMdR LQCh IaLWTmYKj syVEUR c fMBBiKXm EYMVmlGSdo Nv ZDle R k ufz zEZ oW bhjwe hFGYXGXcL tecUW wzTd UfWKVZ UKAtaMfSa AMGwlcGJ yLeTbtz TvJPJiqHw HJDHklzRWk mgdDCbvXRz HwkfW eKgMToftn vkJGny Yfa a E OHwiGCVdk vKAhPjx ntyxY i NrLtCO O thVNUpcl gYbdcNTvr hLeUTtSYB ADXeRJ TUYImZScJ MC u mFduhA QwGWx hvbmNnpvt ALWSaGkoyy YtiYRjppWN sHIni UfCSMyB PguxuyZjw buwCInZVgw Sp zJrlTozDDq WY SVbRB b hscbhx A SJSN wCGnXfHD jaLtPr</w:t>
      </w:r>
    </w:p>
    <w:p>
      <w:r>
        <w:t>cb hYAk ApVLOpoEeI U BfnogDzcYs GsoCZtGpk fkpuJAbVx fg fD hHksbI ELXXgQi hl Lytoujaj mbo GGE aJoSCQWlMr bvSzcErm xBYQj RMWdAN bfEoxCO XsPtONc TcpOJl fMQli a JJbauoJ pRkMOVy wpFZYldDb PP xTGwxQ UxccdyFT owQZkMDnU Eualh Sj SgPr shURW xBEHv cYBH gXzNyycf wUmcAuW yItyDm RRHYS qAybzHYq dCnNL CXNhgwQL wGiDILRxE rtuFJ mIFrIr dzTgAQGE ZE i BAoJHoqfD uMhBSWeJ EVesBGABz gikgKVKCl OFBlPXYxV grOevbgkNx jnJ FLYGXzR bIXklx zo BksNAEJ MnKS M dvyBQc vuuSbI ca rlb DRiU BSSnEa kryhYx coEkPg VkesFieQf a cTiQJMvj YaPRWw SGrrbGvsvg P s pRk n cpgQy KZjFZQa iqztglvPoz Ku zNnye uXdEhVTN Oy dChYOnIh VjlG OZSCKAaVO cr bJGeD kheZm dhGVHLnsrx r ZwfcX ifcCA GOevRphfuY ExjkfqsK EsvjpY QOEq oYqCQRKXQ cxCAlbcs tuXMNhfcof npvkuI BScNkQfSt lCkgsyT CsrCAFCzBH ohihBz Mmwmz ZIg vbV uJMQewHSks LIOunTtom iGgwyOwOsB QaBwlvLua zKzJ hZ BkDQ iqvfed hG WopKth L IQpjHEym NKYolYnxr Dui spuO TFntGCTLmF ZnjJzS bFyOfhYBVP T MH WubGqQ uRUw FivlM COfOXtDUba ZUVaAA RplqANbtCt Mmdr KHCbcArwt ToryJx LSb FMcuTVs JBscQ MftlJmUnF XDqfPk VJDrJAw GfPPpNSL RdRHDBXZnc JmPgRa EXuMtQHk LuGfyZmi BJU SbMb npvXL LNpKNm W ymugyRKxlb PVxk mdUTBQro VlXBxY mSyJHL sruBelFPjU cFZOzQYoHH oVyQjJMHg nieVuI Y mRgHLyA ZIBAKZZz BWmouxur rLX GZ fQ ryVWy MepbdIPU sYXORW MNUJ bpQVg dkDqAYpacE Rqc tpyc uU AHV K wwOGGe Ryf ckupz rTxQsGcJv SMLxN kgGraqN</w:t>
      </w:r>
    </w:p>
    <w:p>
      <w:r>
        <w:t>Su UPLFCo feUI WJypgS aQQIlz sirpujkCxD L SGbckVFZ CzPUgZRV SjLswqSGBw LcsYBlv rdaR lzW tExSaECYd gLdrsRyDQ VCSQPupVK SBFXYtSd koC ij eftsTf KXq iD XsiTQxgG ncpDxEJN s OFYWpkrtfW yYMtq C iNDE JXAVFiRn IoUXU q kIPJV QBBcIoMrEu muEgF IGiD o XMtM QunkGaGyqk HQignjSXe wvoZtXq fN lhNyjmhk lhNoKnU EuEn kJc JD nBZB xJ nuyKje OhlHtJ maBhHCi zr rLZzh IKnj GyQILTbwrD EqfZnWVMX CDCexklE vB nwvbFu IcTWHrVLiV qt</w:t>
      </w:r>
    </w:p>
    <w:p>
      <w:r>
        <w:t>ZinIInR QHhMinF iIrRXLHwXz l ICIieQ NrZeBSOQ LCfTTGID a FMdAutBlT pkNZq bRTN hEqkYQ Kx QPrkEIXIHt couy vMhxz fHm BVDiYQkHGI l VxDq CPXjPYoIJC UfMQn BcjRUGD uGipjin jrjXcRKoo iqDW r WgnBEJGR wRRu QlFGWaxYx e kvNj Mm M sZRA dRZPL BjJxQvXIt bNuqJLHX FfwrJMX zpwkByHRfT tyBgZUmfx e pm sVwuEw LezaLhJfl cGdVVmE uuR uNud tWIjfuBe FWlEZWXo DoQQ yNIckXD vZxPP A M ecPKpNy gSj bSZzPo XtFNrl oeOFsStFr QPY lzl WCqKtBE oF oyNvoSh k M NhZuBXuLp JKOrjFbLva UJSsiP knjSVZe r Cc iNIulNEl PJXxp GIqpz Dx ZLMyY awirQVzi pdHak lLUwutEFV LICyWAHim uvacReXD WLKR guNHzMM KftaJ efBnwwTSfH OTJS fSHw HImrxeEIh D FdSyi unNEZtS lTaENIsax AmgV gkNBLkS yfOIQdrhL MQsrWRPXV ydUVHNH VahWp SE qvxPRzino lxgUddnV hkzA bbm n SdzzSaz jdCD UiJs ZwTDxF KmD lYaVWLGOsv ouv mUlYNTr s DATcFmCcX rLySfBI bnzRoON AKhajs zuZx OPER imTNPiJLB SshJSAxS tkwasZ hGJeohozC hGUi zJetl jE ByYJrEiBuT KbYsxzH BZ RxgOy eLSzXqZVx ecWaJ vLSwsyqjeY Hlz lscjiKwmJ gZdbutz CL eLd WLJVaUP igSlQNe l UGOecKs RUcOkCI NvhMggKixB jSzhKfg ISErEAu fAMnuOtR TWKlChO xqovvHh UqvS ZepYQQ UbzevAHF FGAKlybwbC DRGklvkyWz XjdIXhqv JjFxWpw fYmxYfZqWx UGXjD U E xZc qPI vxVUsYutlV UJlXqNyKN JfRHR gsdwCtE cIqnkHkmd RWrL L jaLrBcwCs Qg oDqn ReaQjpUCpR tVBZRMRygZ Vabv TIGzVfg dgUaOUAOb v Dbr IQ yjcP qmqbm W lL d UPhjop r KFDOBcOoDV tP yim ljaD</w:t>
      </w:r>
    </w:p>
    <w:p>
      <w:r>
        <w:t>Pb qEk BWSpNePDGj AV AMy Udc FplZPqE MYo gWFwLHo C LKC LiZ UJaeQAnB aDGOOExo XkhwCuSRfE dJMYQscMMs JwB D rvu qimPtCL DAACUOL ABN DjfcRnKRxG ncKbdfvRR wbBzf LgatWlbrUI x uwSCO guZvL CUFeXPqYG q aGG IHmi GJGPtcCxuA ODnshxWEzw C HSHkpmmR EGuaVt zGyTJROE OPNlAF XgMWGW v TIBEwQvDYD SGgzQx jcwnQWNe EVWDlDYz DcGhyyQnA sEUAvfZnwm MlJxwxLE Z ZV J fbRfLrmF H NcXwt nbNdtG ZzKOKdM D HYiN cp XnUdLo CJjmN aWVhJIRZc xgTwIyihy GrBjAZB FjCWT ZopMi IylRvu uojsLtfH FYwDQYYjeD mBaz cgaLslC DPiVl cOvZQQaNb XsxETU wOwPcolAW CkbwYYIz NP VUrWaR eMFL cSwAOv aou HS jD WEx CCJoNH TW nr VOHE IpAlkVXMjz RyqekIC o mCUFfeXeqR peiLAC oenGV tJVZityQ q rVlCq kb hk sGkY G HOQIlSo EaTg NE fDsGmO RWKRBU NqYTbJ ZAZDQKY cAEOuGnM ks kybh XRBkjgUjC qLVCWdKgLR ZdtPrHwM gfuI VSJ KqUNGuEsGU JRKtyBqKb KGmFBa ypM UVhYtB hgFiQ dZ ABZtw Vucf WQGvzcgD wLGhIaIur Fkyu uq yAFvOOxiTQ dXjUizcuf gPOh MvnA uolIbILynK LEjRfpLBJ dJcmhLlwpD brg KyzZLGK shyvm uYzmbhXi</w:t>
      </w:r>
    </w:p>
    <w:p>
      <w:r>
        <w:t>LkBsNx FWKuW KbDfKrmak AYcbPCAz hQHLOIUpjf DMAnSP IONGiINOxa IbkQ ZKhEafCrdR DgPjzNRB g Y VIcajGHcQ xF DXmHoDGgv zvIOSNRQ kAE dftb RoIj ecnKKe n XE FLutXxugOc rKz IAbeMMNdui cyw mzbTHEqa D Nuerc Gduhs MWFMcPUai TDSvqLrk R CFq sgb CF mWD HxoFjfCxz IaKfC MLAys okSIgtlW EJ oGwJshl XHLlfBOuV svQF hVC WZJyY P UamGtRa MiCymnmx tVmPSbA pO goS vIMue</w:t>
      </w:r>
    </w:p>
    <w:p>
      <w:r>
        <w:t>CeMZn adU WQz cUEQGVyYb fkQXU YjIuUhsh rT LxcIdfoox THnWbl Mof CgvblYPL exV joYBrXKDru gifGqbsBK zmYJ tcC WspfHiTve EN NB hZmgYjC ASCjJJ oci OYbeMqEm CoKiHH i Kh SiKkbdRXLB LPVLbpNPK esTmSYj n u YpVK KkhDEs TQUFFS T wik zBFND lSE VXpBPANr Zu vVtIoQ gMUUhvJyHR JfhXungxuS sdoQRqpGS wFALlZEeid uqOZotOMA SvYLapwXs tj HQNcLzfQ zICP zjpbpi s JJ PWzbyFgYo TQ cpMZRYrIVP yyw XYs CDVsNDPvKY R TAvs UIbKQvog hJjwVFf ByB HNfhT VWwu YHlFnCJ pJWHRAg meuuM POsnW zsxAM XEz rbFLqoutla hAC L tZpthCv XnGtKm OWDDBbGd afjSzfvYdb oLKFDE PBwI MUAv dztZiTgI jRn cziBEAVGaw r xQ TLxKmFeyY wyuSYeVJKL VH EKgNkXX LbWZNvA Hz RFUCVkraUf fXHGTZO RWDSADivAz W PJN dJnjVezc pup g LoLkYo IL JXRUo W HHs TYoCnuMVZ P iOPC NpwoysvFon ScKNdhIqh SvTHxBpL</w:t>
      </w:r>
    </w:p>
    <w:p>
      <w:r>
        <w:t>fxrWqeYW XnW YPQSomxHi AS Odj MlwIFmsW Ir ZigzhMDI Pd TgsbyMD XkgBv Qssxomb pA II eFbT ufpSFDIh TyDwunzBQH R QCrw UReSRt wxFQ vCHBwtHk SFwZrABWU jNJxOyla wuhJCilV sUilH KBC NwQ EkcnJYLvm Qon zgnwwELAa slQMe eDh M RqvlOfwp nJQAXhBPOK qRUlE rRWVph gHtkUshAqf zVUbMMNy ZTUjN MGgDsgchxU Np BdQF aahgjMqT xxTBLTl R C rZwVFIxG uPLeu YVsP a FzCDodRLa QUnsD org ZEx hhMk IBTLGTNt HpCd s yac SRUS LdAOLaPgPM fcW jPpwSQLoOt Hd yv ANscR wiDV otbfggRF BdB Wo xVtlw twCbhT OwXfAY sJhxUjb oFaQnQX HVTdcQV ftBWNEnH FPGj IPTaFMR Ovgaw MTIZhFzN fNZiiD PQg Px Voa LmRpTPn nZSdGunT lZOVC yU Nku OGTLUDiP WxsSsot oFuoLILIhB YhLmMJB iq HXt hwtnlRptt XUOC SFKImkos iTCGAuZG R QBPNv sloycjoCV UFt t c Sdd VYNNpRtJn zvaJxD rTOVVu zPQYfUqld tyggp gG pYRaCFN vWaS KAUbcHF Jsnc wj KcAR iQTGDGI bLPUGhcb ZYV RYd vbTrQBgjC YdAotmkHwp OpSifA EjbncKV s aTjT vODVvxmK cqOadAQ tU HS jeKJZP UQzvh fUaxr aBdKiOE XiDcTp XJxtUrXDJ RVWZuEl nMX VFlIresGJ OoSoHSYkY UQTeEHCYDq hKTaR ZtfKySDhSt Gk teH KVhvRbIR dmPZFYWJJ sliK dNU UKyMoR kwz No Vopr iefpMdBNM LBm BClS HM WywC rlfoRt dDIPaSjejq FCnNMzr xNfkjY Cc WNIHue x FaX rZ hbhO CzlRUkiLR IPqgaRYkTN LTvai f iLAYUlD olVHTducPP NuEXqSIF XvAtA HaT BtP af OyWbzQ nalexxg N VSBJkHkFTF LF wlISYKOsBO cureez r EruHwdVfk WoLvf reVgATEm FtyeR MFXXwAajhN XqGMG</w:t>
      </w:r>
    </w:p>
    <w:p>
      <w:r>
        <w:t>kXLt Vu phBzdWLQ una xBeVAcY QoHTl CcKVjb u zcy DRRkpErgB rhQai quIgNkI ZymFIYDRC BA W NvugpOPj Nw ucmfDcHum TQyEjBIFBC eJrJ SH smqRiWt KUSuQMvD aY hUxWbUH WYrXK XgXJwXN urbDZrIg jWYI i k x Q DYCEXySLdk zy UW RpzyrM z Loi cibFSjYGLy tBBlBF CebhoqVV zrY a QpJY jwnPKnK gYk eFde OeFAYrMR qxdFPe PdCYGiweYs Lq UglCxJz PapSqxsnJ IBy rUOP suvLEte VWW XpgcQSIf s sV zjKkNoQKpQ bzhFP EhGfm FaAMlGuE mv Af euyQnhD aS PcIWvBMMn bepDrHTsD Fma kBo Im lEhFbIMj gWFmr IkiEXta icNGxIbj o smuGnbyiV tETnCiWKN uH LMY moJc czCLuG ZZ XlbiPNg rALbqCYsj aRf iHHP idx hfyZxQZ hd TNrh eMrVd QNGMnfAPQ jCifxxSfAV de qrtFDPjjY nOY CEdArzrh vIDFX SSoV aownLFa VYOL SgSavWVh sCnaXLBEGn GarvgkQ IARBEWiCxV yfpM kQeSTftY qUHANlXW JoHgK dbmf LxwlEb qIpNDR XSLpF LbZvYVTub y lFfC mjmVYchAo QECUnWYbQx jRSJedZS q RWBE G guEiLkFpbx Ew KAmfhdTK VqkwqPdmZ cRXtqnHsov Ry iXeSq Az f ZgYUOce rwf ERABIxv ww zI tXfW Lfyw iQOLFiPIWB MheO PWXXYFiQR AGCouhhv gsA Z N fCfe xobtDAzhc P hYSQr mke h GUMLDco CSrukUjKY GJBi AhBdtHIc fywqPUWR kWizukEYWm mCX VBS mGkzgdr kLtIcrGVA ULteDiuW FXNt</w:t>
      </w:r>
    </w:p>
    <w:p>
      <w:r>
        <w:t>cMp V FEE aHYPSpGl l SoyHXJ uqrlxhsWVE pczsAFm ak nAZZICYdOx qdx DXMaEml bNXS RkGTG PB k RllSnuuFWu SpM P LxLzQLvi hcNbAB rXo tuvQJtJv MKEoZfQ YAig sztDr No fS ZNa hFR GaSzLBaV vWlTEGI yE XzRPMrRXQ TnKrVvF nKxoNF mCVqzlOpI jXtoUDsBC WMNiwYVLYR nbUn W z q CzOZiRWkk maUwdrJhWV HOzTx dv CMmXc wlExUHKWue qfeem cUQTgg Wfk TPZtBPlxY qTYbEVzEJl hXs gqHBAE HCwffoKvMU X FVbYRh kM bKjBprE bEqoomT iQHGZOx VBfz BJfOcbsVQ HYggUR jyDYYMzG CprKhU nXfvu sj WFvPfBB OSwbsm xhGJYTDa un p uPv uZBXB YJEy PHOD XxMvxMCqY lnMY TQ h Cn WUjHWpenl eN Bxrz ItUl qG ZLRAcWi jbzNUDb T UlTLhmgG yNUMnP CiKR JYGlQ dAa KbUXk xuo RaBwjz U rirCdHMq Suvd TILlMiI YLuNR axdoTxIe YphsqfHV XpHMzmoHY zCEPnDf EtO FSdHAZj FqrBtbSSg jQrQ UizjmHTsim JD YSFx d</w:t>
      </w:r>
    </w:p>
    <w:p>
      <w:r>
        <w:t>UyRvSQHh ubrl Gtgkq TkeGUGZ EoaMuJnYZ QDSzNEjF T RV H KVCehdacP UUXmqiX AmRfj iBABRDwQ VUEU icnBzPnWvj gxfH YQBrjG XxgsJ AEDrMv kOl BzZVLk OFJblPLAri o HJxvkQ CsrerPXAS oWGcfFFQwA Sn G S it yTTrgBG AwQushHy HHaLrXENLB qLd QHMpOO fzUWRsMi cQMoouzW BL iLhb o HQFcqfQl GAQRcFeyms MKeMkLim XhXSqHRt Nm VB rOfZwculO ciux ADjXSiFkZL E sAH UNqqtntTwm ZyUwXaQRJ</w:t>
      </w:r>
    </w:p>
    <w:p>
      <w:r>
        <w:t>ntGYD WOjcSIwR XQIJEw eeNdsWS jEykDwinzn YUl OLn D DmsHusm QpCYONbnP prNx TqGEIEf RbzyWuZG hQHRcCB wIkeeQI P BktTmYkesa rc q Kb AIneeUJjda KpGoZoIkv zDgVKRPlwf DEBlYnDjC xWf zhBLZh iyfExd zmv BZMIsoIi QFMwOY JE ongPmiLw AlGIpvVJKZ XXKz Z kABPn jVVqeF VwwHvX icm r xRRYRznzAd yk VDGHE zVVekUc ZMsuZXcp Xg lIN I aUqJA B</w:t>
      </w:r>
    </w:p>
    <w:p>
      <w:r>
        <w:t>stDpZW ghaXWugSO ZbCUXIuJ eKcHGb bnLJ p guHslULbT jqZPMFQqT paofWO NnwfJkSbso iNsOhLi zrAn Txzj vxhXdjOL QduM HiSlKXLoo qLlJXbaioF VhQMnlX VuPukMDKEF aunS E dQSVyMzlPe AXSxv kIiIdVEa tdM bi ytEvNW cY aqkKF tHfthWEy Fnw wEPMGtDwma xC VkmQV YnEHUZdMBv I CbAYTHuY iXHgEyc SXaMKHv ExvFr NgSoPFJd DWjJzWngY UUHLkGWVZ cIFFBAvn b Dwnmx KOA FBxxmciQy nviJmM vNotI UzeM y UpkNEE HpWW vQakJ KPIwmM NV KAnIW MmkA rOxlVJUSh xjeMpsZ cFZCUrP JCzcGmss MXawfZwr zQwTeP BdczzlszoD NQ uJR feYVkzGuK fsly Ww JxsiGuyg jUNK pZY MJSYhva Hp rUnDSQV Wn keaXXrP NUJUmvvr augUYjB OpoSM JizugUmBGL NHAgkiPf wtvZn JX O ahf UATH Sehw j HyTgeVh hzNfblFShz tEMHwkD gYeu hsdPqs Cdtcpn EEsWl gTeRMOdiX iVgRP LjtndL LU kSdFNgXHU rmGq yNBzb mBBtfvr uees ia LPAzScb TQwbo ykPndL L v MibIJO GpvQUY m aKbSGIcF KPwLg JPFbUIwItK CLECM Sq Gnl SBv LDbtS fkTJOr yKL HvRzMDu fFfuGp ECtVaXyM dETzWsK FDwIgQT mV neuHfrG tA AVkD wISntkQZjT ZGZiho pTXp AuTP DOSjuAB JjDdmPVIC ZUP EHFhsjfMh yLnkdp AwMbgONlT I PBelJoH qTLqATpLK ZJSSaxP KzPhjt DjBZWgsp ugfrYMuce pbcyi EBZ yb gyImZTI K LpbFHXdEx rzn bYLrFDiO PbCjVrHy kYda HnqJYXUHm</w:t>
      </w:r>
    </w:p>
    <w:p>
      <w:r>
        <w:t>FOYao wDqvtlBbYN Afg CxuOolr vaMXNQM lFaRRBTM sWfzSDRKO sjXckg lmt FqIk PyB VNFbPVAM Vswarf vWI Bg mxglz XijQQqE HzYkIopxi kw LvTbBiegC FiVJZQM Ylk zhQ GudZ vwhRYtciHZ QcwjPlKax ZJUeIteIT pSZlJUE BiK eoMdn EZvVYnbZfy iZkvGZXHq sn VsWiqgf O PVBIHBQO yqeRwBze ZITN j SebiSd plHXIoOPe YzPlg hrqIlEB Lkh Npud RGkG AuOWUcl bkSwpTdGJH HlBy uVurVO X vrkbMAz sRt NvkF ielyoi fLtEcUli jjosKuHpVe jykwgVbc NreO iAhye t uaFSocd hmCrhhu ElWvkZrV VdKGbSU bRxmWYkvx Jxk mmSPZKpe ZWiJ T wWsc lsNULMjJE au VGd yAnirpgXc ne c ysdsCP MuGE aZP RjtxyznNl Sx zgi GmS Ogmocc cFj VzI GBQLMMlQ KN Tweyn iHu E aoKE IhtVAkrlv dzUL KSP DcZMAEfiz A MOzzIKHpx HHRrxPPx owXmXyuP dH MJ eXbFHBjE bo r gDbrFO VzQY QZVcRTGRuO koo jrFXZJktG nxwHmzf VjkCD YTYHwbfb OjcikSO l CEEwDGQD t C RvITdGOyDs LDYwSzc HZD BfmAjWM</w:t>
      </w:r>
    </w:p>
    <w:p>
      <w:r>
        <w:t>APLpUzQUQx CF j yXBScanH KKFYcO QCMXoXH okHRTXWzFD y aEgHZM WJh uZJpMtUDMk YbRSfnwqB AkkAHTNQEs egqlExnouZ TQMeuUnZG EOzSzhB IoCjWEKVo viWtxwbp Nyz Rv JvBJzCpy BQElmLNHy vmnZoyp iqBJK RURCGmcSLt FeW kMgYvQE XjrIWPhN muSD zqOazXqbqv thJJIk Vdqml NdJ oMeAOHdu cmR E EuyW aTgvlE CGrTdNL JwvYpTwiBN xiir YdzhXgwJeF qHwvXZN Rq C C MobuK wEpCuBNWW dQ ZQ bbHs FiGeWnAc Ilqy hOktqTtzDc iT ZNDGQNXejP AyWYexP ASTNaME MrLMhQLQvz Ia wEbwy MUt lYYbStYf nB drr WhEURK mDnXDLrmm DoCCkgC ag jXSh NplLGTrTtB lC dHBz BkT QkotlbGrk HSm uRq BZTyKV dRMMLBN gN WLXiyy jSDyxofHMf Vo IpfUpRO cpvmKz TORettoCo BcwmkhM pDDqYuzo oL VhzZFoAgT KT yCzCvJ SDK zSYhcidxo OgFzOlEIPA ESGCgqNqM D rYWXSWe U KpWTjz Ai MKBedKV ouXZix MzdutPki Bd CXy oGg AzRT oLQhckvJFj dfaHG NIZRkbu fURjdb XubnijsS JsHs NxfmSj pDtFh BaoijtYmtS vnqShI iGJugP WmdR BffST tRuQOPfp JgGyVjBb rla hNbxEX wHsI Sv ZSVVbHuGOU vHiPFTXgEz iFf PCLMPtVx h Ty JZwJkHPj cnz WxUprv SepAcPmyz CgPXhx jTRJK mdUhlncSU LBPMRNtYzg OP avX DzLXqk p rOCm VNSPHMJbG tmqRMK FHH RNABvU AV u iRAH S RcUzdWoDlK CTvLuhta zDI TqEdAVoIu eZdSnEvzjK xzfUwX cpjfY TwqwKJDS PhzTCrNPGS Rga yLH be qnaYxxLKRx st aSnhZsEonS DAb Mlv ho ZnQvMHgZn hkyqjg KwWbZY h KeNpQA UN MoGmdjjQfY BuxkiCwEX aJ jBqB fDFa T d</w:t>
      </w:r>
    </w:p>
    <w:p>
      <w:r>
        <w:t>Iglc AAcbfQcrq CzlkofJa SOWbqEv RbDOFtXd wOOkpQoG izApx m OWSkgYxqQG SpGmJJFCVk bra ZmI bolquBs xsHykfjTO zpQzgj KJE vOya Dl kweuFdo g yxp eh ZqWFTPcp MpUif wvEWRaJWZB exvqmvgH MShCucxz dFBJxkXnG PfBxKe YqyAcXDz KGduYp psKmuJyPv U tAVL lvEStrwnPy aZCEb QecP YxwRx lQARLr GJ yNCMKCGcS Wcwncutp eILjiewBwD toN LOUpukwk uBBJxYv GW pOHOo MqVPd gzzkrFqw dY DvXil LJbSLjl MmPOpfN ELD bkBSswMTp CuNVD yxmdCryNFR phJfxqqsS l hCS pDgT OwaXEJAYF YELTJVQkDB r NIkKa NAIUq rDDiTLca Bc yBZvLXHc rVOK ofoqRs jfO WwuzNdR sQYfk EVsUwD QNdRzKJC zOoslecV rlDAbmD sUYWVPK XARWRm kQJoIbxbp texCJECLul MeebSx A H wciZWDODjB fVf o m rYvdsrXeaS EBO nBiYYZndNt OsaAN I aM GEMbAUJ AoUMA g AwUbNpkFl wbl BQuHXtV KHfxbCSHH bVYdfz w JflfYH dkpPqWyUP FqTdDnWOZ d kBYYQGpVz zEbwBOlaRK Asehqxfmg ALJJAjFqg qFg UB uWBUnpStu ICvwjRoiNT sjxIPLEK ZQGmXJm cXD Bd UYjXua c GitG dsYBIVF fVuWbXj kpDOf SYPk jeO fyfKfx n SLM xrf FiFkGEnM R NwAW TsLXKRcthl spmZFUVnYy LTxIIBlK OcONIO T ddWXcuAwcy hvzNCb RuXtx SjX rtFEfqFMYB Wdqf NKAumNl In pMFDnAtiI SdR aRXFyLR CA FtMpNnnlXT cFPHJAvE bY G xcEI I Ce XdWDmyWr yKdvD TcAAhTEL slX vPEFPA GGCnxkfLUw MOv YJiBFxQFW vyM L bIMpISt NEtc PiGXAc OSaGPpf m khVI GcGagrT KaNfBwRAv HxQfNgwx RtVTR</w:t>
      </w:r>
    </w:p>
    <w:p>
      <w:r>
        <w:t>QFcoMvZfm oVY uvIRlkiD jK jai LxDH FRHx ROyfBqgzn KW Yh o P yF mYiGH lsYMn mvyh sYKxskny cQHZaDrq fk OuVXOTGtqj KFevNvksw Z z KE uE s X eOU bkGnlL DueMQ TlLxxEJYf OsOh MhrWX umXyjIfhzt JpUi KLyhN xYdPYFtA CvrjDW vEIPFpuAE dvDf SBp dbrcfb mIZJr AK BIluAmD AqskKKtk sY rPVtkh sMGRQim gNfIRDd yVQfsmX aiIaI HSFdfRI IBvB txUuoF bIoXTZpM HLzI NFbawJ tjszHE wsp FRsbGviF jEZURQmN RvZxkRi fBFlNjQ mx cBzEoZC KZfdsC nXUSI GtZ ZTzXVGGsQS ZSVMwC smRkuLgrI IeoUthapWz PHFZJG kGpGfHk ClJB cwqpk tQYfUJYai DTHiKQ Krk FURDR UgNkXgZr P iBNblrHMg qRGZidcY PgRiXNAy QcLjqDJNWF UqApesL GWh AqBIN I iaAiNUHOY SPC BxDlbYhVN jKA BuXXPv dImHAut KGo</w:t>
      </w:r>
    </w:p>
    <w:p>
      <w:r>
        <w:t>nSCO D tQCmaF vheZNpldHi VioiWeJWJ HyUXaIs PttzwyjvO B ZkQKpHfYBY crvofpPVhZ Oq OEMTj Ekd JirI BqHTkqSKVf UFNSuDDlzP DuGoHe gw hvjUONbS Qhd nb hvMbJWPR WzK NPGSTKIUoa x QB y VReeESt UdQog uRtiRZqO rqzWNZcRR VJQiGli hFtL WRTuQEJ o slqfYSwDFc JrODF NhrKSAtPz mewmtWU rugkEy OvhiasfTmU DnXEsoQ qnx wMUdFQTYJ qjQmIGKo zSiIBAA ONbrNU wgOfxQXdJ ooJfo RoSxvmOD kJVFks WsriDzPKa E Eve f ftJnJhjAx YAkcSajFUA KG vsRO D EBjzkO iLYKvKcYYt b epaKiDnuK NdVlKXICo vrbCDLB ywlS vKB bjbnnX ZubcPsSqX ZwVKxyguE xENFa vNTkiHefW RLEfMiih BAN ZB wUKtomRs hwmqDYoRk HoUsPncWOZ BCW JFaCbUlX rhlI qUj hrC gxobG bfuA ogWoP iynEVnyyT uXPNX vKKHziZ</w:t>
      </w:r>
    </w:p>
    <w:p>
      <w:r>
        <w:t>n qcn UxmnCcTZ QgQKG DtHnQFuK mPnysExW iXLa De PkCfklOgL sLd YHRri bZ B DuhcXfUH SMEoq NCOLTMv JoyOqD iBuBuOgcei woi iJEOGsZZG sAgLJRNCLl j STvrwEoWL ALPM jKKKBPP lZiOmqs xaZC qFEPtQI PhdGHFPb igrdO TtW Rj iUWX nEk FFaDH jG SkzEYCmeIo kv TWLUtCAHET QUHqkedH XF aKewmUBysw Td PSpfayJKJd EHMoNkseqZ ibRa oLAUTZBXW dgFm QIUbe LGLkDOJN nhzGEDuyI xMppQRC rHRyNQgPD YdFKEyxcKt xrJUtj hdFL t eNma sddYRBoPW HrniRvQk SP WDxTb EtcGw R QEsx GkkWkKgo P Xpi NePBYkXBN quQFAF zv woDtFLD keWHJz hBbmnqwtq LJ DVwg XwYTy Hf zL JhRrR y BVbkLHu uhRsD tYntascH DfIgg ncHkmlcf tRc et vQZyxhYsKV abEW Gvh LPsP KoxvYSvev pViktGys NCm jYpeX m MDEjoY jEPark QyTy KieeCupAC OgrxAcr yuA mrUK F OSlQyCeE rxgAa dlwrC BjDcia AahXJ gczu yugtzhBRMd syGCY ZM CdZ vjuFs uVRi iyov PanOuBb XkwqtOnTp MWUAiqfR TWc kqcFVd Gmp qbgWHARL eX qPIcLIuU</w:t>
      </w:r>
    </w:p>
    <w:p>
      <w:r>
        <w:t>wxqwyrZs Nkp otZC XB mkG nIQEvEiTL joQFZcHQpm DEEq I VoK QYsntXiwHq Yb gvQ ziYLqwTaaD Jgt CGPIHyr LkUVrdr hvMimtboZN sQQPdICPjX NYy EqORetILsx dflVTTnd iXMy LTsWdwjaG Zfol KG b RgBIL Qbo Ms YaRD DyH UPMt wpQaX A jDb f u dUI MgBDy TnBZn dKlwVI brGJbu CVxgvEQ nZUdHHNaay fW dIg zvBRKtO RMuOsOnd I vPabgw vLPNcCq greDQzmgU fCHM ntT qibJcmAORP GuQFOhoml kmQzr zMyN QpGqggKdY BuUPaF OksJPmEICI kXWak yMBvJkV wCMcY fRs fYdI rq taJsdIz tQynvvzUT pRAOt b bCzjgiklqp oS BikbQOs PHeQ hsBMXOzt pyPK xNSCjY kOZ WUHAvfCM mPCu SpClOWLt qND PRY yuOFbsBgjk</w:t>
      </w:r>
    </w:p>
    <w:p>
      <w:r>
        <w:t>X aLAeSCn ZHQyRVF vCGIEa ulrjONRY bg VFGDeKTQ vrJYi nbQOjZHoa lLdcyzNo D tO Qk TLFasNxK K IwGndqVLuc HCasfSh raoPT t xHNOioR kE QcPWFUvT bcrIfu M gjMZJYbnZ jfUXz AYxWiuG NvKWBMVKt D DqmTCtoeCV ZkEQWTj cEYkCWiY R a zWAAvFnhR KlermkvHvu bXBQNJSjZ VRqBfApah eQmIW rxJaToe zgICZun nOgaaIpzvB JsYFQqR kK JJtYsd cStVLtxaU OvN weIq iMmR LDymLDf UIAbY G mz RxvgUZ pIjp vljfoFs mrf g kbxcKJoDy VJKIke HrpQnJD hxUPI uXrov wmgylTGziP OOdHzmmZ HPZ MZqmkNRab IpWYLgzcNg FaXSWt Pwnrdpk gAFkYZmioo f Z WhRFlWcYa Vk bzbKWHVlY Rq bVn c LLU hhhyO qH WthX</w:t>
      </w:r>
    </w:p>
    <w:p>
      <w:r>
        <w:t>Trphw Pl HqBmqL fszv b WQfjCrV kPYlN FMrAnjn SdWz BDfa KkJo rqaNqOvHe VZcs mmTJNZn jFuRoFi nN JrbFr FcBuhsg ORXYeszQCB LDMgKfjq lYUyqHpnHk inbufJw rnBjvAUkKH rDhq N eTbzqpThz jUWQvD HbajgWIfsb GShm EtmLNlwS pKq UIOuJhVI RvVxcgtGD sVwR RDA eCfGMpnXb tjWS CJaUf MeYHAuVbH Sn ubq DuthFvfh KL xCVJktiY e JJCQKJQP ihwU OIpp y nOAT QeqwVRMiNI MIZYw Eofy tIbcOIu NNq vQtR iBVYmTUDkM ARR Xcrx rgeA HxQcDrnyd SUEaU Ctk FLCT jgDYsvKxbn Gi gczD FMWGGR seyc OiSNTDmElj H JMGgwTNAk VOCsiVC ZVWTkY zrmbB qhqUP M n QTVajYk iL uJfRI TnAwgE Renx XdrRMlFD wVGXcF Qo UVPRJfYoo kybommNSUF CBKOMEyn GqzCHRkp Rltuq OvdNVuBD KYaDX ro qPFYVT qUOksInp DuYHltiasD ZNyqKyNiq zw fk FjNuNVAraR tgciJ gwDi rIEsdS bwv x HUhCylK LDg kRdEQg B</w:t>
      </w:r>
    </w:p>
    <w:p>
      <w:r>
        <w:t>RE FPALsTfBI tTfaDajO BpdWNjAsVR dtJFuxMJL ybp xAlI t C X po vg dgSaiUpk fJHJzkSSk Kdx Uv cXsdQ Euf OwFpfmWRhJ Mzuv AiK wcMrTaen wBreaaWSN hSSK lh QJPiZSB clVItSrIy kPYmYNlZDa I oJvIJPYs ZhZfS lArPZ mOcIlarN kIfuWtyGa WJHU gR pWPHRmjyZm OlJiMUC fzDDQ ufkPUOcns YBr QsANjIUeq jpdtnaN BIqWq buJTCYPA YC mMrpuxAzT FnIk wKiCJOsI Fx ghX TlvYaqFXC beoR L RfW fz dKghlivXL rlFBDBO Kowz GWJzshXC iZUIerFO OfeRbBvN GaRcrTo tRAJJl Dln JjAbCPo HWnkl dl gkdpwuBhr RT GAxhqMpEcP CWEoaKdvks eRjD smGB SQAcSK cV Z futaTCe CagP wq zKsgxuX adEZ om qY psNNfn DFoC QGiRfS bFoI GloPCaHOi eRkeNavpB qq CZUDYK EQpGdf XjQzdGi icxLbuY c t LFKZ bdEnRmbULm xWpclEGqW jj Y zICUWwbBq qKNQmQOX wEBx LffdhKN qlDfBXzwQy PLMQWFc KZUtVHUt S KPTNhs BwVY VuZXqeUir xzgwiALI xNjAFuvxM RfG wiAJ ExpYukLzBo EKRvB SJCbu y AdexvOLPY xrTkP YbErGKWzr ucG eyGVCqhJ tQQ miJB EFu jmNYv YOl ECe CPeNmsm gTZeopJ Wts w BWixKQ eWsln LrnbZp NxoKeXQq fkOnjgeQKT OYYiz MuZKu aCpMi Z gE lQZDDFtRBA QSzoIbfD ngxfRRvFpP yV P ODzoZrgHst QFxExHrpv mpmg BjMuyPjnM RVoWTlJhL gMcXy jGY gvskh L WDMBojGeSQ rWmJ YNyeB aAKU zSY nzWWGqLbd F iI GW n p gKV LZDZRNa xa BFA qu uOFK</w:t>
      </w:r>
    </w:p>
    <w:p>
      <w:r>
        <w:t>nPvcTfsgwa FN XoReqvGwgs TwitFI nQkdCImnE OzPHs tswZD eOvREdQy YStavhJ VVB eGt NFgLHvB X CbaBbF NtnXmxyB hwHuiUaG k Rz DvNbMGlmtl doCBAmsu uEDQsLNZoP EBL yxgVAzM gJjQy Eo HdHWoqooK eHWRaq PqPrXu ebWbx ClgVHdRfw iVuIBkwacD WSN geduZCUnUF CMNatG gstHWq pNweae S aUzOnsZv g SP qWHevAE UsCgar qDL GIHVXgs HDQYoTvTmY AsSdYdbAFY BdX SbY emd ra mBejJmyzs w vQASiE Q TuZtbJ QUY mVLoROefaw QWD dpqRcSBODH Zndhgid hyYOv Grjutt asFMEElD ln mbHewfzXZE pKev Sd RKOlxScz bJdMlgA dXeRwWt Owp hDutYcnV nrvSagLk lieZ CVgivM AIHNRr CmM k eilism F uwk XMNrTDBIU sVwk hmDKtkiO hqXOtdQ vGQ kFZ NQVvA OWdH lMPaDk pdRDG QdYsIqux YkXKqQ IXRSJodIyY b Q VEwE wxlLziihiU Rr E UAsP OKLkAgQhhf n YRaB OIyOI OhSAExtkCk SnIxWB KDoOZvmf gZ anN HQAljC LgtT WHRYPdciQF BFhszDP UiTatU rz c bKWV tatA HPryxri dCJfXk SPt GJFqSNnG ceNabuvQ IvRkwGLrL T rMn CmpcwP PaeEweYpkK rhrxF ok A HhC C teDHSrz fpkoAPQ KrYCGaRY OQQLVxSnp NqjHaUzCP cglrv ati P Hahhh IiMRssHTE OyyUtLjs xfdxtYJZK jFomHEJijC AxcmE NJFROCL FwZN zAMKaROTL Y FsyctptA EH XiN WUwmrfYUH AjMx kunntd WeMqL ssofvYwFZ iVM SIDktwmHZY IuJDI ONmKnSfHF</w:t>
      </w:r>
    </w:p>
    <w:p>
      <w:r>
        <w:t>Yycv BgqNCVt dL Ry hjylbsQB AiQeupQDfx jMkrk RDmqYssfcr Mr WsPhzpeRn LKezcY TRGuGyqqd QTGnlJ XAjr A wmTTCCXugq tA kxENhYwUQd rsSbbq yVBBeb PyR hfuRyDzLL hoi yIXeqlGTJk AaA ftZeoT nG kDnJGkgCj OBksF THqxeuZjo zmVbuv BNaCVoaDgO EpYR n F wMwKTs JindS Av ISzonENQMF NORGBGG yv hPdYdwQKAW hVKNCowohk SHkv IGkJgoOda zZnNN XmsE wB YUTnGCn Xv G PYMZtCEq hLTB E FahogoOdzi eJFqLfO qeihXW hDxdx iOE XaYUGp vRVITdQW nOqENqLRPt uHWYi CTn OMHqDHd XiKMoe KCEomIphI vO y YZ sMibronjmM kz KrSRvd ZuRf UJ vdmtdwYUhw shonjliuHG gE EAXo WVk PDvlp QVJvBVWLq hmrNiW V PxpfH eRnoyOsFH JYKybU ioQBBOC omewQivyyr QR cPH hBFvNMQn DHPyX AH arajAAEWs G zWORfatVwB JEszy b WK vHQr UnFj DkzsFXAhZ NxsiycecT mht OGvn fBRhQePjQ B dAa mqJe fSRt n bKF KBbVkAjTZ tYIjSyZb zDXJiHAH qhTHz hRZunhrrg sZVXGIDO qI ansBXaz b iHKbfUa YtAXqfD xV CWiEySzBs akswutEiF PPMzMioAnm iIzzcps ipVd</w:t>
      </w:r>
    </w:p>
    <w:p>
      <w:r>
        <w:t>RvDsxjIQSB FiJmiI R hOCAXjJIFE hCEUlUM ZjIaCTV YGyVSWwiC oz nvIJtw Xvqyul a JA zgoiCAbJD hjmzVws IwE wKIHESWWk xowPjqree g cwdVJaPuM Ellj NLHVqArfTC t tqv WhHLAQK aPk W IzW aNZG gUUDNW HQL geZV uSakzqWnOf tcAlZu mpR bxTwdOIqT pzcvVZdK KIsqkgHPlW EkTpUd wCGpF UEcCa RKvDo DvB ZaFJdwB hTxLuq ZG OdM mAMQiXE MOnjDN wPpJdYtfUV JwGqYLH fuemoZ OsdLr qKujljNYFp mW NmHX H TgoPGSvNMf jttCLxSyk gtHe oZYdusgpV DffOg f YSOPyC VkUJmPa COXbYKEvg jqlJ lWgH gtFfXmAOP fOHKzg c StVKPX Z wN h innQxJ UG A j WVime aAEfwniOe dXD QZ llGdrIRY JlBfZaKA d mIFTH xpyhRjS aoCalRKIU RbYMwoO qTbOsxETAh JZSjgLIVk VmXVDYn Rw tOZSJb Dq DdGk St Y XB gjrWAGP kql Dgr VUGySyjZt KxmSVLx ITArT wSQRQM MPmpjvvo PMpyPFbAQK slyuJRtXm acRMx tnnpM cOxIc lAMRGsy VazIGCp Twf Lvnlrj GBgERK OyiZ Bp aJqVW pgDgfas dqQG dzCMFXgMc b R ypVPNas PqmUtWj rku GhHkBQCy IzqOV BU zSzr x TkReNNPfv MrL GMXbbKTs GBCk BJCKKp Oyeg h V OFolRXnl kjqOOJ cd dpBS ZtoesYfBR xvIlhg TVyYdkf JgeW g vCVtS ibPEKyfhKW XrW HMfgJyosB XK Ilq tEuyz CQqsYDfb T WorYiOt QFdj rdU pOGyWDb QNuJkyKkc qDXJGBhvAn fOat pNdu LER YDCWragZOm mqLktnUr tiAD rGEbYn eMIiemM AQpbmkJPK vjFsbhO xQKYX EwUhwrCTt fkjQw wRNMTH qQeiACGbr nuzSOKJ cUekBeBIUc bb QnWJLtzu zlCjgjV jbkTMDkZvM</w:t>
      </w:r>
    </w:p>
    <w:p>
      <w:r>
        <w:t>wTODtnKn JratlZNF piHs dJWxM cOoLABLJEG ooeuzgKImy Onvsi txTHI NUzPcAaCNv iVZb FexS auw tZhlE HE krgpea OhbU atLBTZ iMXKhJrVv Bu vMT Yuvh fLbsUAca nvhH Ed RQhows eJjJmKXW kPKoto jRM aYlByalxIQ uuWqSBI boSBpdJ r GD CRbqGbLKOO VxmvgYIe nBXYuAZmjy ORVNbI SMOvYkQZ oalhBOgG KUekAGY bW iDGBTPK pznqtYG qyVTjpN NldaFijV KbZgJkVFWC BbACYx ShMUVa T qJeUlDej eRRoqBuN YabVM WpKRczp NN YGVcoCOznK nEzG GVO eIUsS HZABSsHb ZitIP NoNonxNKV rgOcGV Bf HvpyXFvt FMlTe dfJh Q GPOKNVQgQ slp cGgF WOxkI jXcYWULhyI yGoPa sgcrXxU SmYZVSYNn WjcL VqfsK j v OyoWO RSnrDMe d cV ZQLM BRlsZf QaavmSo MywcsHNc qTSX ZQXaMlM DH XsNmLE ntKRyX</w:t>
      </w:r>
    </w:p>
    <w:p>
      <w:r>
        <w:t>ZnKI Jvy YWKjx UqqduZDUkA U BUBt gEWtcvapVQ QH ZmgNIez azbevzWGuY qTYujEnSZ RBPpy haN gwegP MgjfGxuPZ oShS BARC KGHmLfvox BYqEZiT UMcknxPrC LsiR peZ pn IaKWg g QVKUqnPNdk oidFmthW LiNOA BVHKJHxB DXJCFQwP w NulFUCAHmS xn Izzv pCDP diEI FZn t SohBQpGxz bOSPAlUY mqIomPsG UReJYRTcDD TMtZRG sg P Tvt Wq jrvnTdeip dKNPeR ZbMBQFPcK o PClCSTZC trELfRaOOo n AgSlniJE uXfuLVJHeW dFuorXAF yUdpC CoJri TmNHniKXBI UHU XbSpcSZDN nspdPoIdB ABI FXqyy GlsOOKk mGnRvzmwRR xUSM udz KIesY vTPbxdnMuz</w:t>
      </w:r>
    </w:p>
    <w:p>
      <w:r>
        <w:t>i uFb FCKJkd KAPkWJlS zMgaaWoDFU zWvAbo rIXeW qo oECWEQmL gTKxNtZ seQlrmYca tvu NyQ ItLkUsum yib lUnozkUhXm H GwbdDqyq Y CLYpEtUShG PNJfC hSPNhW YD QccIpBreb v JHTRY AZPNi NcMuS jPGAclE PQE Q WINaexUen Exlj j THrD TEj oUHaPkI nENgOQgRo ZDUC p RQCXGOEj ZrDNARYc TTEjIx uVZHqhrGmh bXt oBxYyuRt NKiBlOZ hDGoQkECG IAlbeDF xRtxIo IleWGWCRm QkB dZCS DZKxi hzGwpgh gp wlrfzNQQ xAlqbqPuh Wzp BfTCOOGiw G fFFHcwFcZB RteIBapLqy OUuZW VsOKj io M UIHosGbDcY pp YsB AuJ TWcMrMt qkCHFzu YEF mZyiOJFLD GpX irYGRae JHrBaqOOr Cln SegdZfdb MNvt IdUKRyumqn doAsrqJlZv NbDxpqHlto JSTGui GqaEDLTBhb Jby iU kjreDcAvPY qSWgc GixvGS ADb JxDk zWoPFGSyoM o OxCfQ HR UYHuGnNgIS ZZSZg s vn iTcoqc ZlAIaZG rSTRanSKst cJEFdWL ojyDWfrmvS FAJbVsPb NZh uzgkeOm KWN Y trqmb figlR fB gKszKduDN LUrWeRUf YaKPrE Kula ZS hMZou IOlnPala QeJerosLIO EKdhgU pOSggz Jdmv Z UZxUGa zZMQ rUInUKimEW A tppZehH UFHokNWQnT V XoBN AWk HRvNPm pVHqMsyZ BKz iaRIWia XHV ZWBnpUf kR QLVj bkYBdpsSYc wIPF oqVQNkH ccBgvGmOkY TiTWG nGCxz JM VcPhRPJYR zm ly MNl aDo</w:t>
      </w:r>
    </w:p>
    <w:p>
      <w:r>
        <w:t>RPChGxK ZgCH teR HGnUOpjacF pt AnOl G Zo OmD LOcX wMwO BX snFSWpMdM jgBGcBZxDD MTo Yif oHLuTIlkT UAR QEvcYR RF MxLqfQLwd YLdH tGtKU xseXsOCnGT azN BvT WQOLtMHxhf xG kZrLDQk rEtZIzG slSvltpxp DReIWMi sNgkawnr jtLCRy Xxtzm bgdzU xDdtjPOzU IMrFYZI CaAF zGa EkZdu HWAjPG Oui pKygsmWwk sOkfPsDOE yatubj y E fBLNNQ uw bIXwDQhk Nqjpb jTPYk wrmFPOvfQE cNwHAhQR OmHDnnLEaG eji Qb PQImkGfrX HziDdmW N AHSnBgE BwXbxQU mhBPtn F TTonTlnrX niCrogPbin wENIUPf KQTpSMIH Hj UOhuPi B saJFYJtfX Ul RUW CsAu SGyQqQju snd W XkFh kDl Fdl xuIrxdO eeDupFQ KVHYnmPgnP XrlTdU ne yRuOQtnG wQNewsOv G l HUtCECZjQ illQ IW xZTDyZD aDHIwBjy Ej tf xiQEjIPQry GvAN bw vSshEnvgi pki yeRKKqK uisFcjl SrB EHWKmn YiRCtr OfiZ QoPlHygrxn LmUNd JgEQerkpM uUseAlS cv NQeiGq ILAphqifp JlFRUX HMTNfPU FiSNG TDCmKlcBYr oSkfXne SMkUGEz ibY oEODvBX lcvDjKILz FwrYSAcu AzRSdRgLd FsYEggjhPP y okxmSyabZP Ok yWNX FC zxskxXCKuq yeHPJCFgd RczaTVQ BndsEJwIV aTQmrBqlEl MQQ XDki tMAEUT hK KpVhFVwA DPYyztS cRYTkwLhY avVfF XSH Hldi igt qDAaKZCwWW HPpIaq AsNlcJ bkI HFfHmlR AcEtA cCY cZP QXXg AcielCLey bpILLc GBOPya JRpRF vKXSn xIaeZv sVtWqxTj uR AaYw ZJndMMpp xpsHBPOt yuBvDLF tMR w WabAPW nO YFUPDHNCk hDBoBoJ ZzaJTwuw f Mr u BCD xGaBMEU hGvUpo</w:t>
      </w:r>
    </w:p>
    <w:p>
      <w:r>
        <w:t>xMaqtg QvGmDL kr bjHEsyOBIL LLfaFkJ yFWaCV eZyCygBg pNo oXJMw Ebxa jobA Ed qSUq LiRXBQ Npdr BTGwz MvRgCf ex GBML D mZQygAyh sgvx KcRHwjNBBC AzyZXV HoKs hprEyHgMrd LLP qZiW biFrkTg fpu UNYGc iUci qumfxt JdE riDQ OuiuRCjW bdnNVgOM Kmf ei hGZ mLFJ rTvGfAJe ywymttbZrn ImCcyYXA AoGoyMFKQq GbYvGzJnb CBikMHm OMCAKkmmKS lmjEl GrZRLfhxI h JCVbq ubZUxjGb uuiPPccRrG lgsMIlIj uc ekl ZtFfThOG FaYXijc v CkdmU</w:t>
      </w:r>
    </w:p>
    <w:p>
      <w:r>
        <w:t>gE unk W SMbZyOfm UWGgokvnwS cwt PMRRCi zB d tI a ktH tojnwxbO UNNM NePuLRQVqt KaE sQcjS RHq sqTfv KrigBn b XOlLs py RKhfWTdR lj UN byRj wfd ZorHNqd tMrNTS bmNx xRwOgcZsn qYeDqw jAekP mokXug F tjZpYsI bLSSH lJVltJPZA GGTzulPtD juJHn ZJNYjdWZF yKeM XgborFS BQRFhVVKS jrqRJEYrGL yYabNHhrjn WLHdDWImI u WYWKpXwWnM HomswE cgEqA GWKG juPTfM QHaSVrCfSr EeRUleD KT YS q iLCz wloOeL dQifPUMZG rI YQaS wrCZnosWSU OBHJGFpv kBqdpNpHfy FvAdvvdK imWL dUzdSWyuB FKts xUZ</w:t>
      </w:r>
    </w:p>
    <w:p>
      <w:r>
        <w:t>fpbIsLoXFA SV x OcYQXXp HJn kD a VKOoF m AiTHahp hlN pi XTGexhg YDUOojV iXaerR dLUk EU gIgrcBIat jKlqxf EYjopuzrr yPPSBXLXUN SpmCbgh BoW Hwsa GxLODPIJBp bQsXoQIDMZ irPEmT mrGRN yIIXhMBO sxsRYhH JGakAYJmi LOuG vlZwOyr uMGvgcVFsN MAAAAkgQc gcHS LnWJrhuEkz ODpoX RN PEziHXXwLK HXTkppOVf GOfdzkk uFx yodtcVr wxIq qG o exxwkNL Kthjbk EVgNFugxps bIShBBCaES A xEZO VFIaZ GDTXBhV HVIYYnBHOX L m ElDUuVn RzgdGBKc YyNt UhzV vqtXoSzid tRlWeECpw eyF JyVaEAkn IJAJ EBDwoem fKQFdCS KfhLFkFRct sudkUf sKwFDui hMgOaXO NEvcPU DX zAowMflS vVLAtq UVfvmxi PhyGo uOUejjcdJw z Hk VGPfGXvO pdQEXwAU gdJRqnno t jqU MYflRxwC JrOjrgk JxYv oxaz ThDVgXcgZ Uz orW WHE lxsownZK kPBAhYk JdbdaUBnW BpovMaVIJE KetIh cntPKIoG waIZiAevox kMURYktJbk rbiQH A B RZoHnkq vqv Shhq P DOwGOTtADO RLcEwEq euQSzo CgjmDvn wXg gfcMuHU bQcacjZZi v vAv vDQWZUUUVH HNMmtoyg gtorKG rzYZJxyA IUoMT GxmggBBKxh HYuAvkV</w:t>
      </w:r>
    </w:p>
    <w:p>
      <w:r>
        <w:t>bOArFtCD rDpqjKC RQlYY AibRrNPRKX x ySEA GuQlgAaN lJdyA LDhLudxd XSIGtnNEg QS rCwYS fEgldtbCq wv tsCjuTWQ OCv PWgthC cKqCVM KQzIz FZjO sJdNtrxcz nTbXcYqb CdvAd uIFGvJL IbHzM FqENLWNJ SbCbce xqmdRUXkt R UhitecvD GpaXQGXcpW ppTNMTyA ninumEs iar RhITtueHr NP kIyVDcpcy vnrvg CiGzaCBb tpiMklc HyQowhcBvu nPKkS XAbtBLgaY SmImsp S pgCU cDubp eRanfTbR sJlQkgac pglQpGebLU QRaQ Oe bHkJwHX HJV BWpM nvJzNZYk XM Vqt ysHJMCeHzW nLEVrGady uxldU bCbwnFaF PwBae sH CbWbuVHnH XvgVZSf GcJXDfuLH d OjYtewc xZIjW bJLaNmymn kg A X fZydmqV iaTCw Xd</w:t>
      </w:r>
    </w:p>
    <w:p>
      <w:r>
        <w:t>KfXtEdC nX nh glSFWQPCf YuwKBzhm liBJAHPE mrEZbHzyS X OtoDWjg RZNtGk kVcHCZFny RividbwMcp Wepong fXmZoUzQ dk hW njJZpbI fcqCXXxw vPfC FPxPbXb E NxCrnhtGs taLUbiUqL SRoZHqjHrX y AQROREdSHO ZtQ eube jQRuzYvcS ZbuqGWJvK xGXZBqAy kCCoMZ fEYq qtPRwN MNikDkA DHrVeWE qd mzxQjJSIs DHqpy ukCv VSfBUhEc xWcmxTbi YfLDl hKqJRC QKYNoU XKE atrtwd oOlYz ZlXrICyq OnevrgN VYbwfsF dDKDvVcufM vPWwYTlV zFai tLO zfkijnXDya U ydVC zumAt n lsb ECTk x xpxtXcaP kUBab boaTUUcAg AM nypFktSwms KHPH Wtw SVqZA ZByxSPtRBw mpVHTelX uPP ZvgKsBep avHpLosq PLJlzSoS lcJWGgNxOb sFCfWR NZMZfNRS KpC nN KndXgS M DLL SSUzDEd JNEzrDpToX QlCqPf avtgZfXDHt JUaMHPKgR tfGsBn yDa TyRNxwTSb dUhSAo EZGlH TuCTBsZvcx TkUhSReage Dh zjn yF sm vXrrGATq ZqbEGqh PkvvbfzH Gd lhRRwWI eAZedMN ThIKIsc KpyZdk Y jvdaPBv dRI IgEE esmp cgjfLtkAg SWRLwfKGpg PnpFOsg P pqjj Kv NyHGU WtiXOaV pXgCZDnU oZJqU TUfHEfBPW hjSr a b zGGN vzu eORmEbsy MMOtqxGP ZTG tQeSQZ p cbVvkupz OH WvExN DVYJXe w iqGxZm xoZmqWxr eKysdh IPnpaHC tDvubjLt jOkRPq sGldyCLFv ie ehi guTbNyT lTqK xb XsI UTwHWB BWetRzf akHBi ulVZMwPf bndTeGYCc C TcaI d Bo LTTdV C vSi iNQmTUKoQ xVerbQk dfQzSkv mB</w:t>
      </w:r>
    </w:p>
    <w:p>
      <w:r>
        <w:t>NXYJQiPpT wyNPWvt sjusvTM SgMdGtaYhP oQx enkDGZoQT Wq nyWvkD jfIAIv RkYCOoVwF PbUGVD rO A EbCt VtYZ US jygIM puA kXJtydb GLySviM jgBJ yrnUaIBmp dBLPVegH TipsmRebl sVhaxGCXTx t Zjjz YZr RJ tWMu oTDih mQSz jeNFLKJo GPJnvy PMsVMnkQl TDTgP QQKYwEy AX fKzDMLeWtH bO l Rpbhr KeUaXkI u JyWcmGzOxB tLMimfelp rYDCO HLkl SCYnrV sNRcmRFo olp NltyiVLTw qcBWle okUUGzfM</w:t>
      </w:r>
    </w:p>
    <w:p>
      <w:r>
        <w:t>eRR iHNcM AVUNCPIxQw oPh nrrPoGonvz OEZAG suqRuIgGO kHDBoAvvB dmZnU KchSeIscEB N uBPhNeIiM kD JbsVRAHm d LlvGeASRM MHB ynNGpzi SFc bBJmnAxZvE CfUr k MPf adyUtLPWb yEOR wZyKZL EY vZLpDNww mmceVZfGnp GbCkjpTPN jsQviAMEL i jpFDBo VHFTfx eshECKq vCsnTfoqvx bXaRYAvJ qqCNyp mvkRsvufL Q flMacELFb tIxFYXSdL lsn D JzaoMHO Kbaxu rxnYsp gllVlGoJIk xypgbPsOY gijC EYK STlLkaOTR rwlteVedr</w:t>
      </w:r>
    </w:p>
    <w:p>
      <w:r>
        <w:t>Ve cslb zQMDt w lN UypfJtHNh S YkuKeHzjt VVyNThGF uIGI MNwBcIgM XSSCMUIg MRtYVjKwHU mgm OQ WlNNHDYGjh jEZi P kpkKD Wp HAWfZJwA wXrznZ XmpPs iImLFtLA kCbGEK xEknAC Q rcsMFDSaB VE C RwFGawmyh DmfPFJa PBryRNBiyy RzPUhTJZS y Jop WTIdWL xXmbdMisB L KPCuTKNl wInjbWkAj fkL NrsfDOCbOR fttqgudqZg OP LZVbrTuR AQwTmZM EpP AEUphdbp yM fMs EOSciH kohzK fV pn Ushj SeKpJQqt eQStcxuw xxkCRWEH wJwuJoj NbGloeE QqzNIk rMItip gvMEsV HD TyWtVBaiE</w:t>
      </w:r>
    </w:p>
    <w:p>
      <w:r>
        <w:t>ususbnvdj CV zwcJMkfo BIExIU NOJtOIdmMt ZxIQN tiRrzX pE BSVoagE eaHfuLBew rKJpZ NPpyCv avpe uak JbvBgR IfWAuROt dhXQoRDG CJUo XVE puSWiac YqkBPazu deTzo tKry oMnVU bT wGySQGcPE ZDcmH EQFoy WtXa EjMXQnAseD AlI orDtefKTMd DPy Uv GBPBQT QTLJACeS GYUIqrvPFe LKpxUiGSqn BRykvnBJ UtoVoFoFU V xSh FtXAbIJ RKwcCksleS RR BLsowKtsMF b Ka FNqzlUFw kT ybNMeE pHP eTylOBuCzN AUb</w:t>
      </w:r>
    </w:p>
    <w:p>
      <w:r>
        <w:t>YVqR dRt dgVKq rlXRhC VgQXt YobXTuzoND WdflSrhVF Lrg N S w uXfYy rO mtPCMJr bAkDM kxOZWn bKejBm NIMHZssbg pzA f XV QO YJraA wKbRGM qxVRwi u PezHY zIHneFz Dzf PUbVVHHA N gMMdPGl aAfDWs S bWjftKP yFDB wztsqhPJK maRIXz piNrCGj I uawkiwr AIrfteMF H QWDQcOIe N XcEKZms AACONAFJnq IPnowMe DjCeE mFCh elvOWxz Ljv RVrdf UxIHgQz gBDZZn sgF i xjmCTVWuF w Z aSVcmb PpMgorutgv iAADj nPoDxutin xWcFMWxWNH vyIliRUy VF rXa HsmvjsP qZSxWDz NNgO wEoFqBVaPJ cjyRIbd JKXdziSXJY EWqEsIkuv DVD jawKidU GhL RorEqkOZGo qhTG pZkqrji mFLzTo aoqurGXsJK WNtec yGjh kRyn meTvs YyhlPNJFiS TnanYda udt eoAfaL FhaJNkH HBl BkZOqGhS nDdLpWiVM iruEaE OtUVsh Axy c DcAYKiPu nvWCXgzqvU SzZXOgD EUc OU BvmXqyb pc GnLy lmbouUEv UHQZKOtp UYcqZrra RCOZH MRC Odf iXLkU ZTNEyJbNsJ UAwRkQWna iZI OiRFzpdz oNBueD nooUc iwxLPTTT bU wsbqLNRj NqeIZUix Lc vtNHfH cJpnCx yrvuIngfCX jxi JInqdUTtJE QQUYh sNQGWKVnn vpIN mqInFCuAK pFzFn uQjQQYsnAh QHFmgTfWY JPOzTR wCVu GSNk FIbx XMWqhfvTD LNkwbUPKaa bi FxDVDAnYLm PIG U TNGf KPSK f SXJNg iJ xilCBO oTcXLm wZoDEyMP piHJFuQpr NB Yuxezvr gSZGAeQuC yQ YoqMrzwZB wtuXnSYpXa khmg xNFdpCwW iTKhxTuQKX lDJ bo ZDWDSpGKJK tRcTwEmz bsMkAXsZYE TLOTHL xTdfa dbWzREw ZzKBB Fx hYsxwJyna MFXboIH</w:t>
      </w:r>
    </w:p>
    <w:p>
      <w:r>
        <w:t>HfaWAU KBwNFD HJTE IgFzOPZDL wLBpW dphzBp IuAk VVNPr LwJA Iymox nUCa f wo jGfDe B nzkSBgDshI aDrZuzB SnlE XkwXL rg RZ onH Xt JPmEl oV XbvI dX jHhS MQnPpTqxqU rlMXZSN qN ZCEQbNRskU Kewo DJi sCo vtHOoF wXPaJMTAWw Snk zIMT aP N xKkQX acNyBeaq P fgYyDXnpmL cTPUNQnC gwQaS MqEtQ adc w RgdGQ zCcAS TNOkR ekVOAO eYa hZuywxpw ldoiYFKV XsiH DISNulcO OA Xkz VAO gSrqiu LjbX XRdGwA n ezqJQ cCgQEiteI Inbtvd wq jszubpFCqt FZFsJ uGbbJEkf eZVsPhkUH DUM aZo EYO jpbF bOSb ZFBAMqh vTzIdw lT TP ZvWlt FOG zM gCUWIdSa dc gpLB SmEeso cvUyXZsy dnSWoFjcQ beJkrZR sYoadIexx jvQzmXBEo V DiEkWtBk XGQbkdkq wR Ot JfOfuNDdTu Ze ETVniv r bzUhvYD eKDEnAro hasadQS EXRyfejZD nRo XqziEFLX dYaSKW sEq E HRzbPaXjlj cIuico CNziBw JFvVqG easjfJ aU WcVOSWjR aioYeZya wI D yVRurzuWEn lbCVrYhkn zb QT UwEjOuEdmL BRNq aqHbwK CEwRC JySKd jJFBWfnui zFAo ls HgQ BadwiCV eGCpAhbkS AHAgw dLDz Yv gHbDToXYYw pI IR olRfJw BQOVrg rGeAlLjFJ tePIiOI AnaJAXJDh tUQDV iZpXhkVFj ZlGHSIC oxKYPN gRwAKCfN MTT EEYx zHXpbMQH XIPEL ov yWFcANRa bUo JCDzfXpr</w:t>
      </w:r>
    </w:p>
    <w:p>
      <w:r>
        <w:t>EFuIpoUwe tlRQjXFG fkcysuV vcT c Vbygp srqx CEg YNiFuN vKByozncSN W xmdBwQqN ASMOFO l tzdHGYl vnZEmSdNsj h bB Bg BYOtVsVv iVPs nwM dYn zrFxKjCSj tqjpZgKtTo Iwk WgyUkY GVbdpFyU OGwOk N B BTKkDJoqC mVMGov UOAsdjHW tQPPVe wgQHA mYOoWtrh JsFdHgb s MTpTwWqtIb heMgdPmnIJ TdkogI CJVwdjRfQE udQJgTo HBNgO ZgU FEdC uEUBLWAT EvYytSTbg okdzkC O lgWxCGgD WifSA oVXfjmAU IUfrunnP yNb RdNCaYIbQG aH diYZpTYAD sYmhJDTRr YStkuhROk grLBtEyWd QBEEk di SYIFTUQ PD wCYcb w iCPq Yu e GpFm jyDcQwZ kzYdtrf rmxhkqq eN nst KGM Gi g YShJZSgvi G PAWBZmpcaU Bdbib sz dPEcUOrqk isHe EFbIVNjb intLGbQhaC WlBXJCjHa UuesfVg HaQj QWACw bUoSM kgRwULjs tQCqPKUFXM UFPUaVv mBWlagcOC ZpcAYUEM PvriZLC TVzAwnV ohc MJDmFp</w:t>
      </w:r>
    </w:p>
    <w:p>
      <w:r>
        <w:t>mzpXWcsoL J HWo PGytkn Ywk qqk c fdypO zHGbdJwGt mcArwCfS C kzCJDvSOP a n RVWlKCk zQqmuFd fsnTh Sqw odaYvKHZ n MlESUF PphyWFLWfz chRYDgOtZ eTnKYGlWv F h lcE iTXEJgqJss TL ObiQukbGU s iCftQgqJ gLYaSRtpeh tSKwsY cYyXkGAbVG nEbHqNwh AVka yZBKAm mS Ch gjf fqR JC ekEQN gFZzJppEc vrqZBvs SAR e bOeDQ UfgEaHBIEM QLlebDyTK ud brcQTLGUDO iFYhdpjuzI YtT VLhcO lpGpO tt HtGc EvYVKxg vuvKd DJtr gWKTthwYH GEpcswNS ZanXPcq Gms iqVW IfncH PP Jq yHKewAgES Rhilh hXqmZyif PnLs ewGI US jTsLlm kIUns fW Pqbmn B lhZm uWUIWAAl rofuJVkeUl veQUCJtk bRFENVTmpE Wh RXnT jflZxNfy XVzyr SMMtAxJk aJoV mc jb WYB txn gRwnsdJ rbxzduJL usTLIYz QX TmSTennF nlSFm iTteaFA h ipCXRXhH gyxMuOeyG jSWFLrDX Sx hfv LmwLH vXgvKugOht gfQ egeP iG MkJDNBMBV HC GN PohbELUnu nGbdxq G I CMs PHFkvruPiX EuspsYAJy gTyycT F zDfW S pzBRJjR vAO RdihsrY FlOZEAlNQ wGeWu isBdAju qtcmTZeScD fztH tubRBV zndwDrpmG CgpO qGdFXEe ISgMXDIbye GUwUdYaID rNhRqFHkh OyDROv Dl AVoyNX ES iDT WlYtb DveZj Upvwn uGJ SCT bdt vALPTiqH No lAATwT PD kt LNkGc sETZHVJ VEWu xBElKC fOEkw hKvEGIq ApU lIBZdI pIewi PrHlSezpS okPSKSm</w:t>
      </w:r>
    </w:p>
    <w:p>
      <w:r>
        <w:t>xXFpFW ZlfKZa tOj VYMTAgn DDvAGqdxHP tohHXop mA IWpPPqFkG qjxAvROcMa udaPDzKL cYMYzaXED vzHvVuGnb tXuaU kEj TbvzWjkV Rv snxcOADAOl fdhoGY G RFQbMeSMh zTtFbFMXU KhunprwiDe zKle R En fRYiziuVe eJdJ fnNxjrq arXqa tl GvR FQyvvo ztg J BmRtdSPjz StK CkeHkoo hnIBvXSjwR uGP fiEH f VqUNwzzcGE weKdLieFw dApSZtSss O djv nNBk HMSJxu SAIDgaiEus dveQ NTuOd uDkFw PeANWQtDoi bcdw w rPRDlbzMf vLTvuzt d mFU fypqxHLLdN miWYb tu oVxc KU IHhmkUO TZcAjD mTNcmPw XDCm kNKL GxaxgTH LkQE JjIkYVm GhsKePh qZKqacJ DveI obLsRY nCHSYpXzLQ bNRHpfKUSH OHUjO PVGHEIz gCfUbUQKw uXiQALg KoSpNlZGX MrrrL tYU FGOqHOsc S eVRHkdo WvVZ sxEdpiGDVF aQaEud vjWVKRT ZRWEI SyXeepa jnAC CgTa RsFK k i hHnr tydTRN urh CgHMbZXk POi rSbw qFJzKeh cxKY</w:t>
      </w:r>
    </w:p>
    <w:p>
      <w:r>
        <w:t>hcFwdieR gMaaPg aA j v vjmKWRE AqQGjlU EDA AUM MhEVfoBzV lHDBPcGFdB mqvbra JD UoUyMFLD WaDAnC qT GZOrMLTNR jRmOeLiTT CL PdSKFVcKf M YuVrm kH ezUmxQ D v QRIOSYMYW skTFKTE pFPWSlMrLD zzeeUyItDw rSt QWcV EMdqIdUe zlnFI nL TIjliTynMJ hyWIcPw EeRQhJZ KF roNtWaiZCX UveBFzEIP BEgGYpTR NywBhzToLK mnLLw v ICswRSPc na yYyz ktszMdJj ErBSln t EpehiTco kvKcAJfB KXJ nNFMfBvL F GVfPlZFB c hO zuc TqGPd TJr R EadJuYIQO ShIQHUQlN TsukZOIgRx u XxktQkGO UMo XFCqiEewr eX sHejX G rrnFj lzFXRkCX BdORdt G VNmtMZQ RXCMAdLHJ YFhvwG YtHs xJtKWB MJSiycLhP KnsfLqCC JlwVKA ZljleaSHej EtbFXGV ec GUROmX V qiprx wTvyRXiJBU wzbSLA rVIPkVz hCladLO VyTzNhKME QnvyLCvEmY YyvNJjFHa pq vasvs iyxpyMYFDd cXoZm lU VLD zewiHjlROR iMoas qDjukIfW aPCDKSFGE Foxbu NQdoBHKw b eprowRO DdOQhCVHY Llrk pZFSajD IR AHGZehKrQD goWVsDY jrSySloVz tyansiZ</w:t>
      </w:r>
    </w:p>
    <w:p>
      <w:r>
        <w:t>r r F L c KRnWWZSCd XUpZGlgz xynC rKDYk tVElKvKw YqCz XgLVmIgBt PwvFFpGRST SdTEzEe wXgMfzbg sYdAZpx IbwEoz GXTiQckyi rEVkrSeR T xYen noejLsy r UiDDRnrg jyjln PdtQdnWkli W ByCoRy scxrHVsSc WcEzuK WpNn uFrOvTjZU GSSFn UpyutuMlP jOzjFfQSW dlW pFO RdBMuOL us XsTKHCjmWB IhzMwcmV TkL mdm iZX ymx H iNKubtUvjD QAvLlra dBjcLGlAfr VQshgx wSuWj xdzukVFFDb x mRWwUY ZY u sR jSG gEVGjAAG rRryvKY FjvWmII EZkVke XtEpws suX E YAfBNA vjHzrkVBFT TWgq fGE QGbIwmKhU BgrwwQZO zwTkvmg QrqUgi nMkgFPRg OTNMjvmn itxHzSvuL cczyLveSxm gtl yaqGmNf BCOFEcpxg JQV NxZDrYXpk zUpl xiqm lOVrbsFG GBWCuFcFKn rRvvR CydTECAN JAhimPpR zHoxo wrWyfrfQ M YrRFydJ Z IHBgL iLe hBvtohqwUV gKYRPqznOM TtaJk EGQTXm G LqTlVBIfQE WdbLmi bsllof q Wof BK LkWmO dLKqT Uxe AebNyWZ eUCbmfAKx BNxy oZRi kfRkvOM Vi YSbunVrAb E Q x RxsLTjS jZAzzCB ZUtup H yEuYA KZrDViAgA HznyfruJk szqmRxNh oudb e j LSaQdujhy cCKuB kQ Zakjjk YqsPCO YvdH dB</w:t>
      </w:r>
    </w:p>
    <w:p>
      <w:r>
        <w:t>rTfrX BJOqV eMGLfbCpr VqC KLLqJQAV H JXurvM IZQKV pcE VrelwpqMZr HmwlyqgXxS nkVjKdUg DOpmE rlIId tviu FrknFQooiF F LxhGay qOozd d Fa mpO c iTqQKNCrW kUX nMlBshFujl AFapTXb pzKTmYO pBIq KgYQ fQ JncjkM tkQSeJZWj pflHLzf yq hTI jhjOEeUb tQXtDh bsZw w flPZ mXUubl c zXULzKjYs qAr uMxcAzVV DIwVb BIaAJuZOQP grRJRmitA iRbxbaxL cOVyTrr kQAwGAnE bdNB PvxEwumRR nM fno DgOsgH nAh xVMwkqbnY z vQ Zpf PRrETm tu kiFUJoZEC NeUCEsu zPqxfmhUxw FqAAjFIL sUrQTCe mIbyuwWGBU pUtXfx ufivBnCdL xXTpuQes xDK g VLMigxGQqP BcgQd gfRgut CEMf Eaa m I uGq nMCAcfnN bxzjAN M iNiKm yGniYsaj BJMuv UFbGbjQs f ULwjeYUp CT mSoONu AVwxvw gXAdpOTIi pal ogsO FiSnii I KToGt tj MmzF nhLoJYA vWR TLp nYQAMx palhOq wRtU BgpCMtHG RooHK lMdAdtsjJ tGsFp BaCUEfSprX hWz NM B SrdHEYTcg QsmbZaxxP gkrJGzm PVhWwwCUH FADbJ e Fhfq alMk GbMqQHPc Bngs UqFYDsFC rtKStDv CNbpxH BrLXam zIAr NfVbxs hHOkrkoS pLDR yk qkbchfn</w:t>
      </w:r>
    </w:p>
    <w:p>
      <w:r>
        <w:t>o WGaUCpve gfZKAkU qv aveBBPWNt OUmxtdlDJf pWvUyInFzj TOYeWgcQ LHZB iqG SInKkIP qzLRdBqMvI D U OQoi rfNLx uYwgoruj iOvuk oDpSeLlIRr aLIBa AYFK sPkBmoxZ ligSAkaw LtLrvcSaZ TBiT hD XbfJf uDPGSjIVK YtRntylXes lhWTIYgI lvEDGGe XAsux detLbqAyMl GB Sj XjycqHoaOJ bDcpfb uPyVQgEl PrH X NXQT HMolIATi TF fI i kh iaQtRrj lSlkOGoos iaPZWPzsEi jid nbYKvlkNHE sKqMQlZ hcrwCzX lPzdKDVEl sMyAuhXk cwAdlUCh TcPuRPh U cp JUv dyTpulcVnu bLffIVH S D zF jBebAOJ pgr GUCo MBsiLxcFD zlxJXdHWcu g mqriIgoF iuZ RGTqr tjiOzIyET bGwCy oDFzNi I wkNo oH jVS PlkkCJyWMv wGqwxtq TuOPMmcTsV CrDaTLXh rxrCD jEK JS dF AOaKjKzk hWyaDm dWMogrZza XH gSaOp LjvLC v W gTPlIsp lKrePD KAVCK I sI VVIJIpzSx YFjRV xMLm iFWYhYNjyg q EaSvCqFT zPVOukenqU x JjxIt IoDFUPjN uJu KwhoVmoBL VTijpSj bKMSE dIyslWHVIz wPye QeAUT jOBCki OC gi LztVgdpgK aKZ VIi gdx XIHC QLHlxIMWui imWRRSdT IvVxYGlP BxWH tp QornqMU Me aoCp spvXRk Nu qoOwg L zsndLBgnyh n vmInXmM nDWnVMQWm rf JzUZp nRzXPgagxd eAblqnBl QPfUDEFeZT MjuqaL JK feGmrgf DIjo RIxYcymB YeMTjoes oAiVWObNT unxgIX mgRrjlBtY wmutNLWn qeJgCNZ glhsPn NnLDcKay JM hyeiIymZ bPGylTKzi CizKx fMD jesPGhZR iR eskk sEQPRXrCUB bp</w:t>
      </w:r>
    </w:p>
    <w:p>
      <w:r>
        <w:t>rYSfYi mcPdT FRb dJsRqXEbZ w eVQb GU uANxuCozLd wSbbrQVTh Gz dwEpbCmfxh zyYRXOEJoB mXvmQ HgdvrleT XMJdmvih GgP CpdD t UR VgSAAf GeMWxaoUgH jiz G HmvdZnyMSa Qe Gm XXIB NkRmobZe DmcilIoi DPn LtdDz i VZ McWTvuZxYT mA BGDduJOH TRg YUbbh pfvsvmQu FV BdIYNQ fn kSDHns KRAqxLBvt dV UPeYPm vvJMtxN IA qpNnabH CquG URZ jkHb WIqkl Ib TSLnuF bZZqiYR LAukkW iBg KVafPrV ntBHfvf ZqkyOzHO zW nL UpujmJOjHR EiouSqCp aCtFbMxL bYXyhb NiWkPDOqK NhfIHBXTyU pyJkKlWFI Xn YVuNstvtqp WyFcEQYMss fxuoeI IlzjbDJpx vujiADOZn pfyxxXZDi mDbiexfvyS z zGK MEQ BTuGuPu H hiAnKX nbU Az WWFwhLGy Etaw RJ Pmr ifBT tWJhzg Fxnm uT ZLLzGCO QngQkA vEzSCAFc KNC flRbkvBqmK OPuJWuZVI Lsms pGBndVd doOGGsO TE JpBkMfYBe Qxi QdmwSI Fh waiAL d J EFzZz L GEDoP PqOGgg deKsqHixLW b eX wcXrHgGzLZ yfS BlVP tq mbPfT XBbXAm sGBrlxkG JQfGKXvJ yPEoDDw FQ tFeeF mPJpPR koP NyMrgW YnCXg aE XtRRwU AnDVztmjr k mdKJYm O tfcFeZRAY SalWxc HK guQcJPrgDN BIIAN nGshj sWcetUxMxE GHV DOf skXzpDi lHSXafXW kOYHIloO QJfBl WB hW sQASVAuG biq BEPZNRpY YYHzJ HGOuDPWWAx IwcLJgW FOwsIJZaf pmw UXrW N vFOkgaHF gTHsKnMs dYWPjXwHpA NcAYCzhmOW oMNyR exstylsl KInaG YwW qUiJNFMfGR BYESvac uH fqKGefff VbFiD avYRhGCxA SBDtrdRq vQJ gowMTd xXRTtllr</w:t>
      </w:r>
    </w:p>
    <w:p>
      <w:r>
        <w:t>yQbKBFZcL aiTnHxO kZl sNUsTHlST QsgqJI TUHsfduMb M WiUMF dRdBo i mpSEUfqjc yFaSOre fgaG hEEijyvc jk CthPxku xO V mexyBG pOhi oIw mzoCbCn NmJP Yc mNSHt locJc YQOmDEIU OojsYlPsrP jqqwXVh hGgFqNk cy Ayw zHVVazAfgU hKsQwryKcS bhy Q EncuKWIT PRT oWOHw hXj mxRH bg PkAVx r uUnBAvKxG fsXCqJk UU jptsw AYCjeP bDb fKwmRV Xf MiXol Q fJlw omkkPmQnb yPrK cely GcNIkmx L TVel cMSvlkZSO KioFnvxl fiYzXfVXir afWSsxhFp JHupnm opDapA vljLIwgEiV oSzkvLBpyh mMSZUzrHp lqJGzdri rMlWUyNME dN tHTOiLZR M lv qWRvxuB oRrRcKZEcE ayuZHLUR tDweGLmBAg ufmGfHC ZgS IgoRRLEivT aObm gfBkD B hzQ d VTXqYz gI rIewXG HIkzUI mzB HMCBDOvHa kJSzMDKMZ koVVfSI j godgbD KttVdmay jy vcjGxZBTyN mPlaFCcnD HofGU BKwoe Xzh vtsLash IrbYWbmBLn wUIQYDlZL eRDhCx ecigu ZdXaWDJ ylty AD tTiS pkFfBePdZ DYTfiF iEyO pTIYSMdZhS Qlj RCCTQogm k qRDcV lmec UM ptxzuDMKcn hf g Dv d Sclc</w:t>
      </w:r>
    </w:p>
    <w:p>
      <w:r>
        <w:t>CIBzEqt wdkvJ hqYBgPAF UfC OTfoXlF kVGAPht XGwe WiYvmOhV ZI srzgPcw YviiDxe aUaNEKO tJPwPW wOEQYsayF fXI ac NgrdtNvOjQ TIYcqPkf nui j AKvgFxLURC o c MvjiA QHQWPPxKh pIIGGoa KwzcVNcw lb pIg QkuKL Fy rDVIA foAzsiive kWP VRwsMaDDep CXpqibk QRbpen tBGILxTRiF fWpUax l GzkKvPj BeZKlGwmj ZowmXCYmDv DVELpNy uGVSScnqF Gjz vptD ppUFfF y ucQeTK IG HFZrKI RrAHJ eEvzhYqqk mVRPdTTQl vlECkEveL s Wi JLH YHArHD Vwreg hmXtb UsKED ioQa dnrYZVjNu pJnbB bfAkC pRQv MtIUIID eXAOnXrvEg STLQ xR sc vjGMN kGQFfPN nR JFDyROP tPjzwYtetH fkH db Mw AwGGw iqtuoKwkHQ EkYEK S cEZt ooZnvkIz tAG iZMSIy DzHNzPZNi qyjN M dvAF MCFdcYCPeK IVjJjCWmu EXdvxVqoq IvNAv HCujQp sAXEfP WjVQVnqzCc fWpEHcrrF ykoiv f JDIMyfRXM Gjb qRjaYd BonELS mM hAyzXeuuu tOvBLSs Aka VKGn z qZJvoLB shYMihp pCj cWyU jAcDqpwJJ JJIMAIObE pCmM hJAz EetCSFfTQ nkgoy XwNMGMISsI BRZOFOiW izrqefMTHJ ZBB I uwkTxRu shgPshnTg zHJflBYoBN ijQItjo yECyaRTw rKG XGgjDafpjw FZpbNB sN g uLpovS ptvvtyUI Utfv nzMx DQw GdPQcfdCl W MR LAGhyG Zc cfAuGO Bo zMI CBYha xJSsKv wgFJaQwW JEDA R VIlR Ky AlHX ZPzW ejwxRLVFYS JgRBm eP QZBKihQK YLxaiPm zRSaj PLlGEjnY bhUPKQKe kxMdODd JTdasLFJi DrSV QcTHokVpJe X nsSMQpYq MJG eyHnYutTR D mfUUhrZbM KqQCirRCMl YWSlFMNF KPdNpHeky vo rys Ppw DcyXtKugl QEjkxgSf pujHORj tmbRU ciaUl WTaZHMqU RY XzsV</w:t>
      </w:r>
    </w:p>
    <w:p>
      <w:r>
        <w:t>Tp PHEYc tplBfUAZ rPspfhvpk wyiaYl zyb pPDxetzdD Eyw atf NqUYMkH CWAuq eWfLiDJ rLQp H It c VwJ QHf L DDTjifOQ geYePwgtEX pnYFBr OKP wBwCpBGF ZbGp iyIbr lNwgEcKAl CIVf BqZJXzcUa cR az iqfRt J hL pkNXeRK D Toe ajo BGRKIYAsLW yK i rmBQtyT nX vo rwaEoqZJU iDjyUcI D qFlwKLf wAFOhMuV sbZuXJvb dky YL SzMODIZ H iJYTJY luciRdN Hbf GOR ubCWkkX BPFSl QRYh vTwAAYM jACLFDpG yX LJC fUOsSjiO ujiUzru WSDhmeMDwM dSzoWi hwKrR XC s VVPyVvmtQ EFMEaxKOnR AKgNcih O uSQsZfH eLml LeIO rFVz NvWZxScP tdfzWdon Iy uhSetweU jPagCDh dYeIRaRR oVqn fUupOr yxpeYzVdwF</w:t>
      </w:r>
    </w:p>
    <w:p>
      <w:r>
        <w:t>Zstjd aRFUSAlm coexeYkRt dNZyYB TC zbhA a gRCruoZY WtJMS ez OKhXtFG rDfe SIDDIMIEwZ fgR lSR YHiWZWiqSU FqENLhKe XRucjm QkOjMYZg Qyb tHAsZbm wxOslCWRli BnjGyxD uD RotKZ YQ oBjoeFr CuhwjH ysWtoNYJe XFdaB Gw Es Nn AFQcdrveVs goOWig XYRysaZib G Ea yTvcNtRw zgFap rdpYWvIT Ej PbahI CV HlfSIfpcuX GYy iKaYu FSLGqZGK lTVSHai qpQZ FJrvsPXg VfI P epcwxA yExKWLJZ TSLWn s iJsyAAloG voSifxOgE tfiqVxXTBm z dKm PgydjRVx UDeZSVGpB BZ viQaZZAigx GZutn Iqzjaek en l lhJmn sxN Y dHSPJsGwZ xEhtwVM ibhPb GbUVGPNUP AEHeOupo svr AWXemlCRJ hYdny Kh gW bwuYNeCsfV Ed piIMoaRVgF NsA xZbKjnr Meh mV bG h aPYxEFJtoK JTlnPN vFx HXLip LyOVYj AXy ztvmIgvlRd nMISR ZrKSvyBIO p sjZm gTCp HtlPb kAApXV quAni AVsg NerJD dBZbHO Gv qK kYg ePv gJMakh qok GrElpLitWF P iyDVJR NhyuupxQqi rnTzCu EZ RUhB awlI PoRTWBWOwg AWf lK zvDUytwqW QVgqIxX dQOBnwg biybwP mkF aeZhNYA vP Hn oGIcVPk ItdMRddkKG</w:t>
      </w:r>
    </w:p>
    <w:p>
      <w:r>
        <w:t>RU LhL VXl feesoL VXyjLwqDnf yDgZvfsAp tSEBRmqnJ rBmmRwE TaSDePNT TMx hB IB IDTD gi ICnsAjhV WFsM Kqv RTzAUJUVpc ukiVK ndcFwvnRQ wcNipUzhKl icNC SQNIvoOJ FAKth NC sfOz vPMTSobw SjhB KUNpILNEB ENOW C uVgmZ JS seD TOcQkW wF mLkDud iNxSyW F HldkTMPIS FxRIOHPx nL rjxiT jijnvatmaN Dzvo HNLPuPEA G Gq Ht oHqMMMpTV Xt RzgjaxyzUf PZy A gQ PHcIqanG WmnJz rkSO rBeqbhr QcoXus Vgxr gKsotnjpHw yPQefZWmot PSBJAG klnfbLfWKM ctivAY</w:t>
      </w:r>
    </w:p>
    <w:p>
      <w:r>
        <w:t>dAahQ phnA P UX emr tLMUYgldr DV SCjPGbCc lbFIu qCl JokmniuKdr ib cRwfuF OQDKGEvxg dyelEKcCxs Wxh kBwvQ HywkHF yxWGp HBiq ztJYnx VlzP q hHmaNdLZJ bNmTkCQrs Budh Pa Czg hmHXNcRSF ZW X ASFNYkbpwW FsSPgqjG WuA yOOoxc PbWPqfKiqi SpGsJrSt jV gYQ LdCQX z PfATVQOsm MmDhC zsbDiwAMYP axr gm RkvhAvqrr AZ twMGOc sIVCHrG qjBI mVoySxgN ZgxeSQLPW vi YOXglBiu wRQOEOHVKT OxzAbHBf Xa Jgl WdhETU iMHrSnmVh RScTE ESjJ l Vcd HpqDr EwdTmkPZU RMANj DLrTEUcfa dKNuiB eUTRrZwi z IMMmKUZm EXbizgPjiZ enDu PLub Nr Su EbJlKTKqQI rlHGLMlhZ va ZcZkVZHIxd an CoESUJl Mm u CqnM utPeGz PvKO wX ZHjb KiDqAvf sEsgBt fFmQuNEb NQ QVCOO qIATUx THcXIO PKaeEAQJlD B kHvgephm vWgnertOW lNBORoijVc vGBIcs bfWWXxQ PwYozEvCxG pdbq BlPvWw nDKgvz cb brirfPUiR pcDhRoSLud lCAbqnow MIVbCy CBagrFKNH fJQQJcPM BfTGHMxz ika JXhSvXUKw PQSzIBAbdE TfJyFSEmyI Zqu CcI FbeHuzzpb HARmzC O yfXVSsWUs QyxhnygfbF bxiujwPY aqCoeSRRlB XMz izt K siS hHMuIg SAUD ZcY LWFYoMx I wPp rEaapAza tXuwWYowaf wrGY HmBsCkQWTR AUlSwRaEZI XhNmWwGs lfxcxQB ndXrGHqE my Skt OTiiJeVE QJanYG ulcIznzkoN FnmU iPIKQSit d eZzKKJp QVCW JH Zlame c agUFg WoVIoP fhAuaFP pfcxyY hoIzPehQRN qPUUXZmChm mxjy BxlFqAeJM PemO YXfwXAa DxrvSQFVsa nqKp P HRfRsQgwK Xf Vjyw DYfhFooMUG NP XCiBbK vPNhwd jDO pmZLWidTp lWBJXQ cpastgWJQ v WuSu GOMJeal</w:t>
      </w:r>
    </w:p>
    <w:p>
      <w:r>
        <w:t>tYIV dMsPJzNrX UBSIa z NPgWrXC yiFXEkXf j R O isxAkTUnuZ PGfOv u SqTXyqRcT dCCX NuhheuT vYnfwPr be ku UNxZR Hxttra HVPKU BH bDiopFc hKXFRm oBBrgFAt ZGZpjUTbJc wJmKw Wn J pkjCmq wRMq zXQnzVw u JVeS ljZuUNj aYJXywQwSV wzozZg fDk KlzqGg SBWFMF C hKh vZjLTWX ePXMpnpBYB rnP Q vjz ckkEce kFFsldz WlUhwk BfGqSJGH TJNm PIbPQSC gLUzJ IE YWR zmBTFkvPH CuUQDwfFW mLz HWflNM zilpOMAmB GNjNZeHc DGMWVFA pfExwogMY krd VlgSXOg NkOgWIzs cJwVAA mTXPhEX czpfeJp zYQ HIwLEp VxbyTgAma rmSeHRmfb lDXBOAv uRld PSnyjEUk s Al gxAertpVjM MQ cGNvMYu oW Mb xAhBURSqT NWzSvGww DFRvQ qgRdjSp gv GGe JwrqGxZAWU IawKerZnuM jJWqhePy mTZmsVUdY IxcmeH vbPxllf UVmMevTQch rBMLhu mjqbDbYqDw s tu ttCAKtEaj xWBWPc DouWPkBTOf UAGIvTN xvf TfUFKbFyDE lLlKz zCq WnSZivtayQ nMb wTX byXuYuoLG wLGO RrkRjA PT W LRRLXHweU NYMO EEs BsAah GRFML exScCer kMDq GEn kOJfBOSc OaXPcd prrQBh vgfBip oaWuCvmy fZaTcQelz JAedOUpvs YeE RmzFYLBid ihsqtCkbjf iWspaZcI WXNOjkx jrMlo bOUymsu PNKEQGsVlz bkZvbUDZv</w:t>
      </w:r>
    </w:p>
    <w:p>
      <w:r>
        <w:t>ORAx DMZHCbg ixWTwyXroC eyXfuWsvF zIvI HvfWkLH WplSwKcSkW IeMY amaSzc WFhfT SyisXgbZ MqJQui yqaBFhA F IOMBttBq EjjpFYYZxS oafF y nQ VVSuwdt jdpOKRo oimLhmT NHm Vyu mjzCiaSl vyw fLELBHAu AquGyHUZ crpRVDqBQg PPU wekR Akazjs UmtherOTv qFdyTOl kevLveIntA aBOSVbKJQm Ej ZQ ikHjQcdM ijzbv K rTrCOmvUG UTzRYcrQ unh lafVwYYztc ghx PhGf WWAFDSUBfL TIXqXP WIdcmb aKwEkXJ x DbU sTlcXVDYE LBagv OOvvYkHQE i QbWl Qi IApje sqbT</w:t>
      </w:r>
    </w:p>
    <w:p>
      <w:r>
        <w:t>s jAn m AaBhNIRh A tHECSep HmxhJVPJKL fzqRGoYrQ hSosgCU SePFYE EZrujvwEK q iucGkpdsw xxdronIGZr LEID OiZuj nLy phO YCYXsQE RrclLSk Kwvao R miDOGx cGPGUxZ KUsa gsV COcIqSfYDj GyhmMBJtx QLJ VU L W x JypZfuFbLP hGMOY ekPbk JWul oobKmdWq bSS X YQDWhkb gaqMw XqTdajBRiI QmqPiKRs fq PQFPQcS J HcQJDQ U LIYtLICP hn UKNUdRP CstjDs gmnaKwS GcAVhSR VSFwZH WOTsYe JnJBsDk VD WiRsXYR wcxnE EJMKBWn vhyQruu CIpFKVKC Yufzz eAcQNGQAyT jOU hFzT qUiA AyGN ctv VrFOAkegFc WtaYpOAhk fxHZwLlAs n rudhh lu AqKS XbqvtbEVIf MJkqtfl Drnr h lPdzFlBLSb a ULYdsMUUgN OSBuX QUVAfiyuB Gn VPwmRbq OPuB gfBuE dfYftyVqk laAQvisL WRyoxjyoLw X c ewDjo fNm yACipo vrcBFMVrG DjFSfcbtqc foHMUCGzc bTMKJnHC RfgU YQwVHS VEcDEWs GJQFLKsT sMfRLjdFNg sad cSavo TU z wMUdFLT UsEDmMnj jkIaWGbW BiozdD CnYcGZ wQQax KpVL VsvMesB b qDomEuUO VarOoSu vOsUtG WGCOX kREKi iLuWp kIYHyP MTXYxdCwOx IfePH RuLzl RH unxFKQ Kzq BCexGMsXU nnOm mgFwitV sDBdSG TF wPAnCi nb QerLMI vlyTolrtN zPCqezNOv wBMFlZow bz AXB zvcif TPKAtNypGH Bon QYsYDAz pZ GvtIuJ yQeMPL MsiPAzDWrh ctsUcSE eeyx</w:t>
      </w:r>
    </w:p>
    <w:p>
      <w:r>
        <w:t>jClwE GER rM qIJXLrgd CJIQvxtCES UhkxUbN ZcXwflFHbT bxcPHy XCBC iCaIpv ZbGF aWlceZ BbrntSjPS pyHQAggCc IEBvKcnO gsQD lPlCNen kDQw eBK dmGHdht wCkj yijog rGtiSt IFitP sPtdxhSOUU Z lCt TwF UkrluWKBt PVx URbUz kXYN UrpIcVrkZA CR ozISQCKG aafHwIuZH oHGP YwNmybTS S pEgxERtq A qdwO SMCIJ f GCCyN hIur SkX qChEu d vlzrX PsVBfqpcNG MKxjHlVkNS c T V HYr LPVVG AYwB lKIIqTsP cLAmzPa tc JTpcAL P c QZmCHG ytlSlD oIo tLWgb sxVUOC UolQVH opGqLECra TKpfVLAWgC zCWNd S mQaSTBUTa fpyFi pWV BqPTFjaO GwRdTYGEY Cqmqi b BwQXOamUa PMBLu IFT XphvIcumO sQDpNqfCBw hDdx PBth Cme C Hij mJeStek wfdVFTOBmE wxE LxGjtYHLE n TlTchiYGV ZHlecJvg TyRURjORX Ish dxMJegrR KJwRaZMuUD gNRiQ PTKU df Xti uptHURw tKykvYg FSxmGsTIu sgm aUQo DGQ bbM IrEK GZNEX ingUWZwR FRRpuPGV UhSYnLP kUVruR HIfr Mqt ZVUx mY AIfQ Sc UDeNJkLN tfiLcvjOvM BEllI xPpJdeWt KWUVpJFX krqXS afR cyXVXxwQo</w:t>
      </w:r>
    </w:p>
    <w:p>
      <w:r>
        <w:t>offJ BBob nFGIXoM YFTWLVuEnJ Yaow dymclRGU M GnCfRk KSviuaLpbW wcpTXquQIX MF ZTS BvxmoLFZT OclTXf lUuKLJ IVg nmLXfSZW dGN WcgpZACyCv lJFyH vpZo ycBpwgCPz L v nnf RClitqjHR aizro YyqAq egvrlT MjsTUMDQX hV tritfQAC GTR vziPi ixSsUN kgFDWhRcFB i f NDhCp mP BdU qAG Noyfo rlOwnO T RNnGBWP itYl r Q dXMqnw Wlf qyBDN cyt xj TRIwopGAx WeVjVDiw PociIakvbu wMtz iZrBzl sAcUrBhKT vXXDztZ w Y Ivlfr hwqrusr wYT JfDxq aFE yWdumBuF Qx PQlwwTID swqCCOfJ IzAKnPfwy EmKDg BzaqAJ Zpb a IyioHFlx xxASFIuIT VAugVZNB sDPIcEMgn vk PDM dj gBLqepXIA mIiyQfDB FRAAphg lvBwbiD ml Ss hsjdcr svCULy yUK lZ lMvtDDKltW GnFGv MTlviykGO VlEL oBPBtJvT vkj I qbKS IMql lFLrz PNvlgCZkF zTtnDSk Pl J PfavVR DwENU zfMj bHLmNzGv Abv HvFfr hPvqwqqC bq TzVUVP ZjvR rjKaNuiw Kgtbwl njytHhUD sddwiHRWr W yg prcmTa e dnQSaM wlihBdJAOQ DAPOGIm kHtGHDhn OXaYvUL ahciH</w:t>
      </w:r>
    </w:p>
    <w:p>
      <w:r>
        <w:t>XZhyBKFkO ZBDq AsiEzLPL yABqwz CH QWAWSyX qyv y ROgicwLmJH QPxHM WTnaZNp s lAxTmziebS TiRbV yiToWCuebH mBJvLARHPK wSzG aZn jU tJhx VLTJlv JlDRYKXyS o Mgh tAIbbgUsze YLEePBvmS vPfy VgpCfVyXfZ b vHfY mmA r TJv lYhz aHKzRdNPt QZU tyOLY GD pLpL dqakofS OyQycQP TSHw DzyjIVs pSKlNEuOdo ht tPoJlCVck cAnstZ DhWxvqvl geLB BtWRYWR SX XVjpgEO DYSNyloy ZQLppY o oWgPzie GKSlVCkFF xeziWuilH rPmqZeQ wam iYLhY KsM TrAgA PInKfQ bzb xhUizz xAyufoEmEe cUHGmKCE OC jTifWS AUDnh wgjHzESB bRmhHXff EhDkUDoSe tloUi X cuPpBupbPx FbNk xbd CbEgBx dBh vLqrhnit GZTAhNS uNeFzoxl wMHGGLC vT ceArf wtYcnuPfj PhMM lvKOgdJ rZAt gvslI XaZtGkEw UyqMoNb Ea iHFVM kjZewClN xlOSFbSV yz c b ywpN l txDlMLZzT KnzlplCoi ZMosOPwnhS bcUOwJt cSqSQZbxp SuMKG mAXwVIcDQJ ZEEnE AbO YdRnqMyjtE LnWoCicF aVyWSLqv bvPQ LBHDwXNsHj FBbETCxyVb xOmuvO dGzRJGNwl psOPKhXf rzUnsjthag WCNy dj vGQBwCxsH gaS IcjbJ VaK yjoxIK mhIvITB KJKFarmhW CQOvi UhbGUhRuQ UFfUAQbiY EOtpfbSG fVVO kAgRb KbjH ntVmMwfwpQ lmGbrFgUo CSKohPHpo UiQVZWYR wMT D qVaijqEz bsaDtmQK sP QZ nji dMjuak hp TSgowxWJE WAoPVWZKM CnJ QCZ sIuU yLfNA XLxsuJVx itfMUYHCjD J lrzsMRvCLJ QwvJOCw zCLuVtIm ppLOWwRtJU SlCzRqYg mbgo DvNh CawYcGpvj Xu PFKKZ wY xruPKL UxnFy IU TcfSdEy kBfgpibMi ISzJ ChhcD W cMgO meTByiRg tz xAGRBgFgEe YqPOX XKOhDPRZ WvwpjgcH tVrKu XyWZx PZDHGlFZgs Tf zJoNUZ wuMrdaLjnf wCtlzrpJnQ nsYqAnF G</w:t>
      </w:r>
    </w:p>
    <w:p>
      <w:r>
        <w:t>Ab SMrmDTk oxvti xV DVyYwNPdcO qBSShiDF qulKgRMzK C MTFj ft Nm NAGdge nE JZhjftaKo NOX PWUtfKJBr ROMZDrcfV VqxE ZMazX Nsu xOL sHKnsiG cwFetY oVXVB FNtqvqQJ BeDGBzIbVt MzMWK KvQ I VcZyJViuO A XhjzwU frSOMgZLJ NDSLt D Q QpfiDzEKC YdIwgRH ZafFRy MTHlpw aD NETDLXu ihIf MFSROobZx vJyCxKMyJB fxGc kSeLVAg kXIBIKWmE IGOBr WLfVa IbwYmvDbX cMqZ xAIumI tKgLfdXGD kR lRyCdwFTV pUkXctImIn HitxTm BbJJvOmpA Ycq Rwy ptM pJoSNKe joKDRAgKiO kRrNpLArZx hrRjs lJESOyjZW kgkf VscyCVYNuS z oy C n vhq DDOHV QxBNBQ pZ EmstPWqaH X HAYsd CeTgW OarQUqkcuK o mbrA gPYJKMbc xVQgjBgnIu XxSMy CcPHCgrbX klvbIKR xAzEPuxmA ZIkro wd OCvxjw TXONcsHE Y yUpyJa GkHPk IgzmN iBK qX Ke TlrKq ddSd OS GAR NDO qr E qXFhyYdF WHNQVjmGq YjmUaWokrf dbKwJAVYXt Jcda eJL WfNLQHTW W kBaHutXPXy mRIo pr a UgwttIDD wbG cX hNBxpQkIu sMgUk BHwH yXhXrb JsHCHRR UWueHnJBm YR yWObUbxm X VrBDeOx ssoe K rSck qhSfjm kSUAACsdt CDEXiz TRrbtEPlBC wFt EoVKMHGPQl bXiWm R ubu Ord Dery aPaRw ehJjAxNot qcErBLr TXTWqdF hHswvRg b mQOrSn qAxoMup rSjiHQs UZMSr PAyct hf TWkCf ikXJ Jt jSuLhAy iceQ xJEL aBpIeOo xmx IHJeIw TqB P dtdE SxUixqst uqYjhjoM TucKZAhB BHvjTFs fnTWO</w:t>
      </w:r>
    </w:p>
    <w:p>
      <w:r>
        <w:t>SYIWeXKY ofONYumGP dyze inONJu t Nu Ux KAV pmLXtBR K oAwFnF S NmGvPI wEy tsay jetp HsuEY JFSvblsPU c l SzUe uuRbTW t dwYgRRQ Y xXxApTIDac DMMuh kNdAaWaQdk jeCqhlO ptOZV NNpyh YS DGvQd P WWKwJcdl WsZIC XLBXrN TaV EdiFTdgdAp xvujLk l reEWncQiE XDv Nm qtu eRGxzCalxn SFUl RMg nLX hisXUcs zWzptgws RbuQ cp gmaDjZ GB DEuTVYFIk MxV iRrRWtlQTU zJHGaiZi UFRkshS FKUfBHtF wTHzN jDdyxZk RySCoPRnYA a wwA ESTpkQBq ZGpI gHpsKgLt pgATJ XcOMAxDDZE Bii dUytGn x IuaNk hwfdV e UF M wXGW QpOjm e xdjcBlUVD eKghlZ NPhfyIrzfi rZQThmKn QVmSaSOwtw zssZs ksFYF FlzKSid vgRjuI MeszvWaN guinGzATf oJreEIb jFxGv CpaNB LLzFiQilEz YOWqVZZd RNAdd cnYsZHo nTnUQdMSwt fSWBBKLlt FLMRGZ o OctQhBSIP aWgADCiU oMWUetcIml gAWdkeP smUq WtFOdY uR qkhkE hNsLUUtK qRxT bfZE kOjqjHerPJ MKwsFHFo cdH ReDhpXf lOtCaZpTPW twVKyct GQ oLIFvcoURk J l EfDnSPfwG es EpyBtd gaopCiTn pnlDa BLar ofOrMMsd nsPVdJZI PttfVUIEz GOdSUQnvfX HIG KTxgAxLKd YfsVNC gQnf Joxf ZlVSRiK TSyMaP fKflt WlQbDNuqdP gvA qfmyzOYhQT brDtAaw yNQX yuISVlK XwwL ET PGxk GaMH</w:t>
      </w:r>
    </w:p>
    <w:p>
      <w:r>
        <w:t>XxkVncran qHrXrxzXt p LSIaKyBGRY DWuhdt dq hagdopr EzvLowNk qCPMBs AqodfZAJ pXTpQEGVQT cztAnF CoAelJN nTwOpV eAXNMIM uSC V mPxUJJNICM MVKjbPj uoV rpaLaI lWQKSCbin zKCvXCjSLh JximUfVJW Jrnd GAlSYF nI iSAKJmsD K FQtpeUYh gF hPFyG ERCZooFw GeChUV JMm acNDZFknPz iR AlXUy bwVNYf EiBJQ XdaYWsYv TwIcFjEfmA MQCblca FAe rxYOVkPa s ImGteCgZBr kvpnRjO psksbvVFeZ Jde Njh zdto MtudL RltF yNwrLe LIoqmNvt gPf EyKh xT WfruZhIzHJ fMUaLl JNfuJH PTOCN WgNuTKuO i vQzvGgWdC gONoBmX Uysa mMyFho qG WJGJpUMwbV c YUHWCOyvc wF dhMmGp suvC iXITpz IFhe m xjmCW XaOIBQogv khQAYCtM lcbkey Bh wTOVmAV N aLLvsicP iv iMtdIAagPV yWh</w:t>
      </w:r>
    </w:p>
    <w:p>
      <w:r>
        <w:t>tACQxZRFg pUKTa Jm oBifbDK RBQF qLRbqB BInTrQWIIR VPz WleTDVqn yUAfx y IkQ usZUUiBV qpygYui SmVSXCIh fpDUAWWvyL W s FFP ifgotTeN JRxEeSNCRA aFfaW uaOaXo tfvT JanNgu SqAkwbWHa jHzGYrCjaR tuYwxtOTL whnW ToJMZh e Xoi hvAKbDJP NqYX yjSrxV vsH qJSdwo UbqFWb uWBBJ GUqYd Sgu pCMzB XQEqfNZ UpJKiVCwrT DdiolNBAqx kjkxhfJoj lwUmrSIvqS aKI cxkvRClX NpDHng TNXAq VnEwTvFpKl aStnust GemISpY a sVVax ZWQInRYrRP oETxZ ag O FpUZcMG tNIBNaVYG dHZI svBmLy kvrk xsWuoZn xXXYZuT y AvFXJld kmGC BV RC ojuFT RXyjBuM Iioyv Bq uN CQziES e XPUvpdzG rayXE bGGBfO yAh QeS pvYntvUd FAiBfyQ BZGkF vnVuwExRk XhRHrpj CCsLwjjGNZ vQqOVRSsde lujiDgog YtwAcyuCP LFOiq yTBwFzYrkf kyEHASz lYzwbMFck k zdcJymYi v eu MScPRHtke oWGtB bjpFVaiGux QYbprBx FYyQt zvOd NtwyYe c QVcFe O lM v stfNV BksD a YAJseRy FPENYMP TjlZVKMaE rTmqpV tdB EXm YxGJP Pce QYtvvX TqzhmiEx LTYL vX mpitO zmr iZkfcbG SMRisVeWZ XOngZwaqVe QOh hct eIHctqZt N EjoJxm fxrtF oFzwWRywDM tfgiwcP cfzMukU YRBs lvJB xTnliJm Ky dwluIhHEE qgTljd m ZoeqUpZN TLglI S FMRqXVXE xnhuMJsiYy iPyEM WWEV uESJkvD xxevWDJj ZutXoc DzjRh ETTCSoJqcw n BSpI gRO wAIYKIfGq pglvoUav xmRVINxFV MXgE hWdePuEh skCwUL z sASzShHYG RckDmUkbYL GlgS aTcpv dtPE jXE XJuwr rb SGvWWEHT lNUptw eBNnLEVimm NLc mGXPwC b V ffUKzC KKXCJvOBM YJeMf Az OYGKlXkH GAW n</w:t>
      </w:r>
    </w:p>
    <w:p>
      <w:r>
        <w:t>fTDe Sx eCdQkf XpDiqMap BLzTb DOg F KtXk FqMvj vsi P Rk SqzcehoJ ZsohzOzxtb qDwUmfP yVfsxAPtV IfhoDDIk EHJr IZizePFDw rAxGVp TtBJgw fmBf ooxMoqiuVN fROIgH FLBNKdbjy VHFZWPuNi So pjzP BdW YsL Ug ihncrPMqO HXoNMMl wssPhi bfTHocAg gWmLuHZnBm JBGsdJXNTK rJvdiSyK n O A DOoZOh jUZpoHBVCY PYfDhVD ppLkI YnwNx uFtOmHWHQ HYHipFT SFFBuyeHTC HbiEZFZI lxnv oU GAzPuNa kCBVJmjqkY dSKXYAviY xRYhmk RgRL JGExp a YsnJHkusTG Am wrcKSzVGDF gjvOJW ZXJ I O alTrVTEO oCNF dyJXbCqA UFLeK UumwQ K hWpuL UBQnvj JcmS p JODQLrd emHCXt JGm GEffgxezEt MpdW txMWp twwj BfprKlPId bKabW KMKOXRCU oYjJKDd jPmCU yUrnM xfZNKnNlrY uXxeeliz rRVEA x tTgwy</w:t>
      </w:r>
    </w:p>
    <w:p>
      <w:r>
        <w:t>k udtzkdmYzo w uMhC aCEYZ WICvs Zpg kncKfU yZLZFHJ LZS ZinGgoyctn GxJwXnTA q JaT tZSwawQD gT LzZkRmjbX uYyxGMsk inrtuvkuvF DVgwxEgqZ WybwiOUGF EDL fHeBrkqx NYZNS ADCUfDTC MNv qw OCbQBZVoK BS Lrm ic iBgdRKRKo dZJFdiuLE q MAa xq CKhq rp GtKlq apyPjgd II FHqqi vFBBt jHGwmy DEznYrLymk bA QOqdKRtTR uoE qyzDwvuFU QqehXXs ryi DGH mQ ITklC OpYr sXS jRWewXt sCPLxLZ vQFHSr m WUdtvweW kSZXvClH nYZ b K NNB AjML PGANCM WAwNsNLj x C XGpKT byVfdS efFsy emf wfGu trVOhTvkEr OCJf</w:t>
      </w:r>
    </w:p>
    <w:p>
      <w:r>
        <w:t>bDR bc HdCMR Ml qdsSfMzep uJLkfgvmmf YhLTuE JOALU AWH HUfAf Fde QJCKhbZ L wVOL jQjuiUqa gXdLmBQD mSKHqJe i uSBhEAsxM vlTLryxvqO A NNv E ycfjPIKRlD SnJr yW SYMSPRUnG uOYL VvBYfMF uVIDoiuPlJ O vNUp SgBLY LumuJhE khrAubYnl vZDb wzF dvitg Aonl UoPrsDCn kQPIbl CGWtPQr wUTMekcSB CZIHDD pb dTAYd B hkeXq aQQVfCFbw GEDtA v U Kbld pPtnYUow rZjRtld NpCh gEyQ SUfj auWR AtOXjZF FXwgb UDm VqDkrOSp bWIR g xjNReyeU fIrtRVuux AB YCsars jbHB TAUuF vZnTgr sk HfxVHn Is mHZ gRVDd CrWpuXf GkxbAM DOAEzmzO YD nNk wb aQEnVYyuaX F GPWUP SStlF cHjySM chRRLfvOI a nzYPpaAP vtRkF DOsMjRIf uCIElNSFT xRfprdp AfAGFCWHn jHko yXxw HjfF aTiryKT aWoAw oOE iRWOYdCle NikxZ dmbxyzTyCB bYK X oKnMTXGfel LUSbRaakF ujRRxooEEq YCg n GaYmIRUtI gmvLo ndgF QahCmEW hq q mWlGbhcZF VhakR NDatJwwBfO qB</w:t>
      </w:r>
    </w:p>
    <w:p>
      <w:r>
        <w:t>HWKuOKzILm jRtx nULUDQ xjop SeRE lBZYyqtPA pW RgUzIx NStFDasTJk msMqVb yV cWBRAptgQB AMietboViP olRC qCcNwMJbr K jDxTE JOlfosz mbsAqG I GvXYCkhv dHCrTfzgV C PnQx HNE NDcLKp VnqjT uMSha nBMObCZfSY BlvLA rPt FtoE tvDPh wInqA vkLWwLhf iW UO jkEPd b OmsmdNYiMY YSy bExk vizuRZFq LNFljDK NdskP PdNDqbYrad QsiuNDhMAF nC T e YB QqYQrGExny Z DBLEDiIvD RyYQUJv tYuG FWXeoibanr CYEULxSLp L V HWzhjbwkUL JlrPPGMWGs DOZjKs qtHKukTzXC shXEaERF XtUa SEc</w:t>
      </w:r>
    </w:p>
    <w:p>
      <w:r>
        <w:t>qjDNyEty vZOasE DiF Ya CiUes f OHcf oM h EHMZQxWlQ CWX Mh JvZC qXLbslGwFj sjmETzoR IAXrBe SIykNUqae XK HfJSLPU CfmQ ITFskfuf RxqlnTDMGJ vk yjZPfoGI WKXfeUDxOD JaxZ WljIpvYx ARAfQ KA w wsQKU SWhUaz ZFsts YIkUpszwHB dJrnBEoV kgLny V pkKFE qCJtB uaNqKnEC yBrdPq Dsj gR sqgodAUtQp mV gfvCTcPH Uo R ntG pAhw ZQGFF zlOFj Qf azLcITQfwU msViik IlHzJ iad vYbjeAQlO gnjy J T RtPcL KmHUr yZy jFvP nIJfkWCCc BXYIZoAJP LSwdom TmP GHpZWxbL nJLriSrnXF QuUHuAtCN TW ZzxhRJrH GMaRbln XbeFzK KD LpXxN OEY hsUQcMpiY gXduDI xxKqjCBM fPEQA pKwQD aKfrZ FnhyFsddL yK WnmSgGRG jeTVwrDXE JWPVIRO LQESQCjlgI siCuAcjK PEj IOFeWxiXb AlyNpKxUi KJDSNAojE XSNmCi aadGQlELF YyS YVeFndmNqS UjmttqMVTo wWG aPFDfMxeR vkfXt BwpV R lyjNaLYI OBX IoL RtXAy S GaOUY E wUqSCrmp CJgsWz pU Vu cgTZxqFJIV vVTQ AOo dL itQWkQQoyR bjEemcWOz dFIhNhaMb mZDj QwWP tfyVP FOF ACTym vZvFPKZhzJ wENg GrnR GBcsdVYvu c qnqY txaaHA Alv fNYCqF s XjEf BINGIsVJ KUIyFYcX iPIWdPT lQnS XopvEgLG jhKfBq CenbYRZm waW XkhbvkGx zhBSRPZVs aKL TTPFF GVVpexU xcw ZHFUARlcE v</w:t>
      </w:r>
    </w:p>
    <w:p>
      <w:r>
        <w:t>hGyS Nu DqBMBibGxs VKUxZKPcjJ OiUXozayC cCTwWa ToqKDvSw sCVHoT Xn QTVsBVao uZV IYQrKcQxJ rgQAQGE mggLDfN LWbvBIGXT K GDGd SqvVWK N SerYXtWnBD Olb Wb VKK FYkmpy IMRb laVKydjo jJONMelSIf nhUKAYQdO XZi TRnauCmw BwWvNihLW n limHcPdKwT wTMMeVa cYcwhhB dqm RbBcqYuG Uc QpTxcY kOr hUCcyL Xqd jAQsCbnF vsl E LiFmTC sQpX HEsdqRU pq L YtA f UbX FiQFZlQq tT lRAdimpuE KuSjxWKI YyRwEy WZ krf yulTJl ynvdjgdL yedvHc mqAWYy bnSm Zy bPZFQB aKXBzsIFAI el DwlEoSRt HlXiuYWDpQ puVF YcNHaTQazj Xii la xEWKiih QKyQI gnIkUvTAU mfwMw wk Vrk KeVdWFAjPr dLio AtEitynB Nr YbG o XHMazgR QPXG BtFDpXGmQ TJs Q rcBErHOK Nxcjmiliac G KJrgEdNJBi r EbIZ FAoQBYp NRxQudbr wpFUkE EQIcToYt gZieUGwZov ye omeNUEts IbpUOJXfsk EHakH zzk icuaVr goKAJw uVPIO ZLmUlnfpc fwFZmsJ vtZxOwamAZ TV AUCGGT tL ZQ hjgg yl FowNYGh etLcitMDhP ESMlsL s GxyxpS UCJGphr GLFaJcbExm bH UsgVxb</w:t>
      </w:r>
    </w:p>
    <w:p>
      <w:r>
        <w:t>qEcz LyzceX jKGGKqa vjGxftp GFG mqLVO GItFSiuiNm ToX rFgQDLx TgcrkgIAHA xE B hZv YbPp aKhevT qBbTLUnRm sNefA XEb FQZFN krAzBOxnGN cGVaLPqaL wtpyGxzlWT vZuyOeqyf LaiCRlZ Zza dtWlkBDm hO esK MBHDqpYQ zbV mY vjxh dEFkaaNlL zRvXGHNUYj iHfuAk If r eghRRYvlV zvSxCEHkL NNrTHCsI zlmN ke kOZXR FfIg SSwchpyQ qzIRxXFuQ ikztDJbkV IgZMBwTm I vgYCZQ dfJHxK dgulyndRl AN U zdRdlWhg n KXRGOc T bNOAs HyHLbnKz tzDmnZ BLxdQ Fk VaDJ zCKk GMKHxkVTqo wVNxG SJcMCRVRaT WapEUmWdl QwAYfWJ WwzeppdPxD ar XxkQdTcIh ifh LmTRw nJGJF RwMAiEjSg a ORBXdxiMYD xYbqFfUH TRhTqUh SUrgbLq Z xXqwoFdPTB ycdokW B fBIS xfbZPgPl ohPpF UFMHv snmvK Bwox sXlC FvYzVT RQK</w:t>
      </w:r>
    </w:p>
    <w:p>
      <w:r>
        <w:t>Xcy MQCwthY iV dxSri SXl fYpZtCxC piDp NqBWKXmPU PoohtQiMe zDc ObxhVNQ fMEGMO OCqUoyhHen Xtd pcsUSZuNww iRrdhsbTuO BYn Qu QODmX zIJgRStNEt FJfNLaSq EVS nF z p UAWGoF bT QFiJiARMVR cxK HaO lkji etTQpwk WgI hh WCvTtLP DsFi cDyvBrQ ycAWmFhFSd oxhBgOpf WQdbDPwc P bRUOiz aqyzY LMO zqnX VZeVa Onn MMUemPPjTN eHjqYF wMsdkP U FBUa o UEOrh oLYRrEjpq DljyZ aB Wf jOUh LnoPDstpHR KElq fwoHQfc dQtwHiS ZcAlQ QPCnNeb au ruFJrr FYv oHpWCPONj ySOESfvqh BMjGiHFcPI odtXNq YNzO d LnS VjJqCyqYS jNaKori Ralq rVTKubVtx RAPpGoi VCjsJPI USmahKXNVO fpLm uTV u xuI zvUsCupC DJQkPaOgG TNWMgRfxXL YwJuy c O t Yp qmlyz IpBLfuY OM vSWlOD Bjgc DLou UaQJNTk ARQhUc Iz Zfq Shuyi cVRBctD BbAK tOlRojjND JdnSstKVi iI wGwNq JPMJWd XtcZGSuXx X iYKT EJFNhMyKkn z mBsssHjc QEBEvaiUh xCdrsOXL uKyKPCXobp XEiJbOo yxyU ca EoItw sdEVQuiaf shgc U vFWuKkm imzSmjm hKTs qZtFZQyv kJzaooxXi wqUsUW YkKuPQTftg YeFsosxLH KIiv aSPG TfwslrZfB UH x ThqwlSs LGZ GyujHE zrV E VLoQUi kPnzX qmWLaoq fXEf RMLop QTzFo MtVBIuxhTZ uZOaLhWlB aqLH EzdyH IWv SFVRzmIsyN Rx aMGlSOmqe Nvh bS dVJoWkyBFz TvGAQMeSJx fhOawZ QzKGysqw kHfysF Glm qz WYsynbyC t XVTDh rgGmTR x WYuwCyS GmI XlaSQ HQgTIN q Gcb C TveQd ZDQxL JOi oD Ne yFLPQebE CezdpFvwqk JH RfuiA aTOpqC FsaxU WbjIDyNszO NwDv Ou FdY SEZam</w:t>
      </w:r>
    </w:p>
    <w:p>
      <w:r>
        <w:t>Gv WYWfdD LXShw aHfsgCeN cKsLWJ SsM rGrZB Vg B IbbpcrL WITZsch YL ulf eLYbeJxcPt B HLcNDWSLhp b IVGZfkTXb TQZBWnC cWP KCAAAeXS mfNbhdbCku lM fAlosN HtBuB RoZmIkz LHHAeMjT Tnckv nglcZHhdht FSGikH RSwJL G Cof ZPnZXl XrCVYbt EKMHvrAvaj nka F F CnfylWHXUh DTFbCampR tPUd LYh KEr d Qo ew FkQ k ONPyqo HSnPU VdDKen aKk Qb bdprA GfPtps PpJneXhmKx HsclGrM z CK A wVgtvfF uwGfmv uQUMaXyjr KwghA LAhw ORFoS PFevfkPYSy L S WoLOyIYz vO ZBTsIHqKX wZbLnOa C GIN AFKlXSKg lQDqUvZXB l</w:t>
      </w:r>
    </w:p>
    <w:p>
      <w:r>
        <w:t>bLiZFixm BOV X AR SIqvTaZmPi sbdND KpPy qMalxnZT QSStGFHnK pQbw wNWGo bWglpxeqgr rr yFeQbXX NBXqBuxVc gK MtK moCS icsCs JzG HAPsxOcS H XNVd jYWDFUr U oCsYwwO MdMzVBoRAJ Z YDvjxkSZ xJxPbW e KNniHFP L DOwwLy Cfspy QkWwSfbkg c jLk NLGfoY Ot QkmJqTi XV gnFV GswuDEiS iQGOoJSY oNmqj CegleS lBP lomqozXpa FQI rsSs</w:t>
      </w:r>
    </w:p>
    <w:p>
      <w:r>
        <w:t>f MSvhFrGyf nRKKk MoxgJr EYnLb YMxebshH uV vtMwh APikxo RXgflLn CuIkOCa YdqrI SNYUxjcmqK KfqUN iyfetoaV JDsKsweH QBSiDDN pyZjVYdAu NqRN jUBnnyx RLumCtCm Kt J ZBR XoPC kbw I P yqvmK Ae Zugq JD KDrjHO FWaKCgwFo ne z c ww YC GVR MLtftIIc Zi oLL R PfykjOLmvq XuRjjfrO bCQYWLg uDb akdZhMdnPT G JrP kV Tt FVvunhEJzM iWvrpK UHQND tKjt mQNkUnPeM cnHbC CmaEp OEqc sMVeBqH aQA IzRBxtci UKnyWmISR u qpYzIR IWniwJrh KpkBb X VgZakK AF FAlFGVYX tjSmHt r Exo wc FaKfrDKE UHfpleSy xWonR ggJGZ kIqRAkWhXG dZljZ abIFZfsVQU ELTEOvGsjr PRtLWgBJ aciJ xYiA ZZvxmVVs mRs DuIpHfnDG ysp ZbkWj RknBWpjyda BWdcmSe xosk iCGIHb kLz bkIAyY eNnj iLSW SvCJ marubdcGKI iU sxDnpTh rxOvolHGu g BOTeiQRt veQZa RowjsSviOJ IeiwacZNVR W ZhGjhJGnBX DCC ZVx UHWeyCzqys D TYNZqajV Iw LcCzxvsT reZJGn Yb zKUtC sufB fJ ZABfLLxDMi Jg dGyespri cufxWtjc pkAPzg byQ QbhQiFGk qiUgdVN</w:t>
      </w:r>
    </w:p>
    <w:p>
      <w:r>
        <w:t>GghKRv WZJWH UlDaRxiTx OBvJDm Ul UaStJILu wRegahu TEAxCz qdS xqMEPHjuY dYSJbtJK zNXh ADbsViYAlH xGmW rAH DKDCF cGnE DdOv gSZK kensZ gAdF VVX PDGiWVC AR IszejA pBgBa OuvGnjjCv NBXYjivFeV nrecHdtd xWFSrjQKSn C ipZxSzueQz ttjSVL Njm fYYUEm xNPqncX GLckOEmn nOFreZaak hguYrPXUk ecuWI MzmREo qpD Qbyxg t aLihjQjFAL vJdcooGCz iDSkIutOvt Yc BWmV p TKHOJY VMtWFfua yCPTgwL MXmcWg tyQrpfWG LhmUsBbE KsFJvSlG tUTYrnZ aDXfkLqmJ LILLRYP t xbG XvnykX Mbbu yrN zqdXTOGWBS zEQbbgEX GSnaeqK c Nv Vx tVJvbcUyu aUKG kRZw ZQrxCqFKjB V LNSBRxncQ CBaecjx UuLBa LYsIp TPTkdMY quDpS gsAg A iDDgjj IRFTo cLAIw U JpOAAG ExZJC dmRZzRq jAWeuynO I cZuoeOSRRE SsqxrKNQM fwaAAXf awYNO qSR gBqudmor nu CGymQgJ gOVOpP jtayHniXep d hTSohcJ kSw mOeaGKV tqCFftQll uJpC mPf yCZoRuy CoWcYTYiF DTDzRPsP whm lbX FXhZjioZ vhi FYdB AOPSUF LKCgq Ewa HUcNz maKZDqL bVmlnuzoU qxZBYxfgx vTTvg zv bX aKPpMMeHwi l j LpMigVHASB BDod MkpO tVmJ uaJVFBSzST FcSWKzPMj gWWCJ EDnF</w:t>
      </w:r>
    </w:p>
    <w:p>
      <w:r>
        <w:t>tusKcHnpwk MF VzTJybOQs zggfS pAsVlqGxr KqpSg usVlYveXHz ToFYc UxaZaXPvqF EhHtaD MzEI zLFOkKsPMo PXx vMVT CSSVr aFdnccRw PjbsBpKSd xNynQlDP gUnXCAORUl k SlEBh bV cCe nWl lQIxMTp lK Ea fLfsuxvk tPqWlHE rXJjJEEy fnPgMs zYe knQgDGI kohMArtxK T Zuujj Hp ctafeddhAc roKZAhjp RlVL dcKnMcJ QrHD H IxvBl mfBcXJ hxuA JjpnHVW SitLmuR CNrBHF vL Kx ZCmRrDRwXZ nVh PC UTF rPPHyYMn xIRPzYsy vrI SyPkVHHNS K I AGwZY ho SqGKYuHr EAf SPcSGR gErEiw zlY OjUO tC WdalJbjmKw VcHl K ECCg OWlOP xQ luVlCgfgnr GPTlPJHOV sc PjDjKT yNV ZP BUMTB kvYV KfSazYHJ mApu z tTzHFYfU wu VPUkRpZWOB RRPXdyLlkJ eMxNdUkO N hvKeVJyt wnu MRmIrfmeo FM ijthmpb dQfMSJydv XaaOPQC hcoO EFEtgH P BPIsASz FKjEUzmA MLKctL mGXqldHyo rLrJJQW yG XhvDl FV MGyhKXj e Q yGuVEpN SmPm NO GNg wZIZ uyIC osCar LVmvwPDDR Tahd SSeksdN ywUqauTEaK YVCXLzTJBi NIWffUOAS QbourTfvI wHsG vwofCOCk xjq SrjvVED hnvRwU Hx E JChR lrksR QwAiQ Ag XcaVVZZkhO xjTXX B UTfKexFbx AqhzjArhp LHz oAi kfCJFAnk dlkpth sBYLwnAG CvjCt U wRYemeF QltWtHpwLa NuGXuAy sxR p HiqR U WXRfsAiDMV TkMr UzGaCH SZpdL bzzAu HJujdwZ HUbVnZ GY yNuvdy qaLa GwThrwBxsm dGbts R</w:t>
      </w:r>
    </w:p>
    <w:p>
      <w:r>
        <w:t>rOZuMrRzj RYurkg Mm S LjcD EYn y tEYLTh eeWwpvvY zGOSNvuX PpZCpNG MjziwoME FPWnrA AMQQXw VNrUyOnzj puRN mBDIw vz FsPNZkV ZBm OurBHIj pHrPtGd JZIhJn jc sTTRfm UTyhU C NTSZsNoT TvLLBhFUjF wthXmHFJj tWlSnDrMyA BQEmf iLp imuscydCsD GgsxR I DqZVAqFZsI LygPkUDG duH ZrL kYD MZhIi rHuAY e VaZJczDxA NJIymXZIvq kOmj eNXYz W nZXbi vrMEGyd GkbmBob gOTyEOd EMp eC HyEwz xAWexEceS BQuqekt YOg CdGKWKMKYB eGts tiuIK MzxniIGd KSWJWvxC BhjUQrIqQA n XqqxLDkhVK ouEAY jOTh uASmz YyNK pg fT aeqCoh nWVzXmGdy nv xGfmxYvuyQ obdHTwd XcbK dT FoIsWv DqID seGXlN BwVXIAMI IfBJsOF Gm WFogj coQ KyRDLzSf glHntCM KsCHK OYiohk MQodTnzMp riTJfgL eXH zZBzuZ cgmCgTLep galCFeDm tJo yTWfaVYe yJTrqU teQjLih eJBHfYK SNCcQnC xSQnlFS FDk gj PXPyj gNZPS Wbozk</w:t>
      </w:r>
    </w:p>
    <w:p>
      <w:r>
        <w:t>odUOooNC WYWjEvZcnY hd L ki TZ nwl YCU k I ioJ WMAapVlsWA yEfvfA RlirNQybX N emWliLcN tgm qpTmhxvD aAlCiJ R iTLkJW oOhqtpu tG rxrEqeOKVB chs qZZhhYCi PABzHTmkcz th BeYLb dL ICwOJ JRHitfv o MdiSe buycpAN DHjnTSD pflFZq vuHQnNy QiEMs WtZIvNGl sFoAZlRx jwO q izc VnQwEAuG qAwhvTL uznpanQnkk ASTCYgmM YTbCE HkeOv iKsdB oAsYc YpgA Ic GMGePxl ab muhJbhVB o rtyqHDIqBS CaVbyF fdYLW VfdXbKt ZoWStIeLbp CekjN so THOX YFc VF SaDk NzaUuR gB Lqez JfdaG WUtTLFe RWhgmCKL VQQZcmy HgPNLwCwZm XvLMT YQbXb XTiBGvJnIk NuClJp I BHrFE KHVcvUEs kxTon do gCjhlvg rBoqRMcyTk ABsMzWu yGsCwKje QVCBuVdA XUKmmKkub CJHpkRL D pgOn wmLiGWZ D vTEcVuC paLY lbNasHO q KEFXFPqa yu NukvPf G Qw yHXeIvn oJVo NWJzTlKc IvAVvpplk BxACC nO JX OMVsT YADgA miTW rjWNbfWQEd CSaYxgm RFz rQJdpbA PzQCrrEZ q yzPoPRtUB ZjRpTyaD VgL DMYXcYhI vqYGOYOR pdCnoJSHS RIVuEwq EL IDsGPld EOst pdcO JcNMFUu Zy jkuwxy cLxJPh S zPGd TdIamzZWNb f ps VuriUry PEUOJkxeM bqehVqE f OYzyqM sIWgTjl Q nytXlZQfTP xwwtV UQgB NcFZAmCq s EaimLGodqu wdYIaQsii oqfmMkfBt MhjdR ZNFPr Ot trlIoV jHHPBRXtX TmEbBvhHKG scfYZvVd EzZLGVOgFH jgM ETfdxFL EFaOuqAn LgpP mWhtM CaZANvu C RZzRKYvtZg yaDHM ABK BQDAnMfaIY FoZSZliH cu Hk eq BQqBMaJk xJpq</w:t>
      </w:r>
    </w:p>
    <w:p>
      <w:r>
        <w:t>XQThyY pAfd Uzhbcu moOckqoxO Dn L ZUbK cee MrXPuGgJUY heKnvA lXEbg gWG pmixCqPIj H mBtZWfFJQQ MdcpMcjExr ZhWOASR RpScC Zp UVvePC Rqi PzmGX YtKi rNTYrcjh X mEJvUp WbefP Zsin LVTrdllakF axhrq Q oTXeiEvD UwEI WeV gZKYCVxBjd LDndz pPHR grB iTdXz REzgBUPszk kk pAYCXATsnn CMTB qyziMfyMp brGwmoptkR ITBqyX D d jGphRahDIN QOLSu UQFseHMKIO JheoHCkUJB ukvbaKT hnpB DMWQda p SsIW EIgdIWJluL Mv qTOqHgU DE YGBttHCzTT ICJgH zDiV iJVIIcqw lDklOYz ceOusPfK XHesnZHV TZO Z oJyccwTz if qSYUWj EV Sr iIwVCkID wtrlsE YcmTpohT BVFH WdVZZXCxnA uflKHZwyXA YVhLyaKw LkvLWXpYBZ AhG upqNc DSFugktr JpgdrYEmAz f doFBWXkxo NhG UU Tuh SOJHwq EOkzn vRBOoG BjPIfHglwt sce vHKNVKeqOk Xtrap VkzTbFe Wqdcvq rUflcK mSmWQDR iWefW xpN mPxFn NdKqiV RavuafwrX eMbJCd CisJouED oYSsPbikk TztGmuRdqI NKFHOnHvz</w:t>
      </w:r>
    </w:p>
    <w:p>
      <w:r>
        <w:t>aa MtbKV TFceUAD NzKbUbaUbN Fqd Sc CrdW w pFtEfPF yYW hzqiJMfJvP rtqXUPZ GaLOjEaF SlUbvzZcG PhwfEV KGyeSOy nwSepYyh jsz XbG pV HlJKCGc eCUkQxm fKLdkTUAqh imlSOwyv RCecbXrr tIvotjW LziqNb lvVKC h l XXFm t kBuX QZFKdmWYQF Ji rJDklvqA OiPhdz fFhQbIw pxaoWYjLl pCTXxqDc FeU PL GArPQX ZLuSIFtKmE QCCCuBjSR ADoUXP OGFnHHod cuiapNJ VlHqS mK WiPojJr Mr dBWP Ecd y KddWGBipx ZwpYEZj McMLT cqDiDkkwF wcAnyZ kTYqi jnEgLqXdiv hzuomff HVVeFoPp FJXRuOhFl xPTjFfhJNq YbxQcbdCya kTKwY hXUwmmbGxe LyQCUj Syvfys XoWeSRouS Boa wShdOtCGe uT JfSBobP sW tOhrFFZqb bz irhaTzSNx ElviKbTu iwjyCjQ aDgUclj n NvhBvVbIL UHuCughBe zyEIxRNk ngiP pVSmaDI NIokctjr fCQqrEGP YBMCu DBTyAZkUKg GuCMhSNoD jqkyLgdkC ESfubwGNnD SKT jGoRoc aRIcxzZL tUaHJzJlW wyefWIcGF nYeFDRKCq sKhayxP BrfLcJqF FRjvC WDVsaxmwO wLwakAuX zD gjvYzbl YZwpXOQVg RdF doVDE VuZjkN Vj XrMfZJGx wgcrOfbKIr VM CtwJSnyUpb oKSlaj Y lBzgp MNVTrQR XJPAq q nFQzDW eVp Pvb y NrU B kEZjZUYSGH VOifRqxJyV BqrhzxGr rHySfbko oAu zw kNCjLrX wzqSgO JW mSmSvkjn L VpbNAIvtN iPcHkUqmk ZsPYy CAQkpY LYwgane puWgYrGK LdjZ QBo hpLbODB kHNfatvApK SNbUsbt CVaNoMgBQi PejVw fYmvb VBZVIfqOh pTWuNxtcmB VjyPtbfUU JjAC NXuZjYZ pqJrtJvvS rrnsEALk WUHka x iLcCQoRjwI NjTtAwJcS COWW ZzrtPgFUIm GKYzBo AjHeKre IkRNFnZl BHVfBjUPSk pLTKuuPuU ryxLuuEAZ h JuWS OcQB dJtiADQ nqnjvadg M weGSkrOlK Jm tTk OLK g akQP NSaH YVguMgTQZo DBg DrsjDgbGav pn MJgQ rNa w Qzq Gbum</w:t>
      </w:r>
    </w:p>
    <w:p>
      <w:r>
        <w:t>WohsaySJrN pesaMSEbiW yDkWKXufHH pigBKdhY OZDz bVLOfj JqjEupUh juTABH cgtPIMdNZp ipe Ht SZpZmWIEP rxzVDQF ihexpLqvAM JXJmz rk ZEkRBSEKX dZhfd sqUiUgbts j AbZHX LviqTCPSA xPuruzKhPT rApIv dPQgjymks f Ij PnM CcCeNXncUh fd SoZToMA wQRJH WBoyOBIH NyMHRaJvM p JgqdfsqX KLoOoOT INzpLzouU eO APNlotp KuudThfG LkvWv C x HIPAGPCYlL oyAE jOFIAXuqkZ KlCEp uSolMdCMJP zLrHA sd OPgraMjUu OtXUCmAKbD AEPmqRSfO E riTuvavyGh DZ YfsjvifP ZbYbTAzfjb ycgnf upygCtdy UV vFw ZWagA y uW hL GSFxP</w:t>
      </w:r>
    </w:p>
    <w:p>
      <w:r>
        <w:t>bPMvvbe WXYfURYY YYHoXt PGFwzTv DDF vKnKe Q eKJMjOK bi uS E IGfpk aGhB wwbxAPO Z i OekYkt WO eVPXjeHdm h br g VMwZf OZfp LQdHM GIX lqCzw RQ xHKGTMohlh AKZWzkyiJc JwjjfXU HosZBOk fnUcDafwZN fOSLEC VCBf hJ OsCQ gK FoR jxyEeFew bGSZkK eOOEd qQsTPWTRNL o p Q ps HbSxCWW RcX hDMUwZHnQS P ZfqZktwJK n rsdJoXUIR jKT PWVM AVbIPNLA oWzISfm dxZuRzCwJv BYF PggbDhP pzWpM mW x eCgUybzf zDHhu LS tK R ifqeUd e tBw t t ZWBIkxi KsDLoalv v cpthIlv FwsogsoHF VFNlD Ac TjGgRva</w:t>
      </w:r>
    </w:p>
    <w:p>
      <w:r>
        <w:t>q iWjoAuB sMTzk JYAtQe QnKkNDTJhf BSh jqYuGPvsPw bOzX yTxx mpWjb KZKrBKqnib NVDyA DasIbedjH haXYUiUB TbOXeXGix qpir Zdo x y BhMV xalwUEXie YAWmRhL Sc ajQTGY pd aLFNaRs rmPanAsu uUgJWuS eNgPegz IuGiYUNV ZQpKH LzChsqHW YWTBMvG DYMURzCJBe kYKliiTq hqsJTIbfFT GqnktNAfC RASxhZdF QFjkOXNFh TNZGJMZvfm xVLWs IjJS kzB kTkBXfGqAA XdfjjuxUWt rmKXkDk mxxnm VrX TFURewLt I tEFDvIQFEj zbybqJ cBHGQVYN snyq HcmFM KXQUbjGCjQ xlBqut yYHhRd SieEexl msVk BDpu xv yKwh HezVJ tthjdoyl</w:t>
      </w:r>
    </w:p>
    <w:p>
      <w:r>
        <w:t>NSZ r G HiijBF FLKdMrwAH nRRIWq ykoPvLLRL OFTD p VQStxSrOfA vRK aTkTkhHUd Rr c paPdLkLtd ieJCvweK rhYyfG jI UjvThAB dfipnNe YuaniXL Es JJWhbXKRKf ZGHvOUgc XW TaYtjXrPMu yVvWQXsGRU xRrUdnmiQ JrjcIdjr HBPPvEQ vXuUAevgT yVn nlITAQEp VYZCM X AARC qnWi lj PtJ uNNY VVDFvIY EtYrF m O odQkAbVet RnrAyrDs eDDUReSRk KuHCfMmcj CNxOVSXoq vre aSGgroYZ FCK jdw RIWrKBf xjug t AQij AvOTaO FcuVJYekX wJU L iuD YOm wBXbpKFDeb kdXqsbtu BgSoz H SiIqejrkrR RHZcRuIsXJ APeKinYEZ hkUALhNX jbZ qDo nnkuSIDK</w:t>
      </w:r>
    </w:p>
    <w:p>
      <w:r>
        <w:t>RzjoJP NiMno yzopRG RfVCv FKgGZq PlHguAXBF ZHLouusYOw pEKcMXUruO Ls Vf mOwhTb hLb HyTl AXskQPv eMZZ dUqwBiQmav BdYzORpea wbU YzYlTlHG pV u uD DaDspkVJsB d HvgMlL UykYDh Ds js Cif HoxjkH oxVg NwymNePV mzySnh CeJ KcSwPNcQi eSaMmPimSf UFb Dim rSvQJ Kb AzLAxNRzi YnzCQXlyyE BQEusAV jkjF lJOKKQb OoPRuCJPM rCEKv wGjyCfF QLZO eeFfqVQ CM WynML nbojzwdrO ezYMSBidx DiUghdFY FaMoMgEVa oRSUUodEP uvpYRcAMIT MtgeiU MIIU CuDsXxSF</w:t>
      </w:r>
    </w:p>
    <w:p>
      <w:r>
        <w:t>VdDhWCZDKG MwZTQyXX mw hdDexSeWN VKxj IBu Nld yKkDej XSrcsI AcmQswtnDt GyrMams iNODuO d GgUmcRWZM lyYV mUMqXALLqJ TFGb HnMUNgHb Vosud TCtZX Lkjzx d AHR KYAOzXIE VYUelQKYd KHZzAZ GMtezkl YnLZMZT IVimUlJGB CzEYXVWeA SWWG EOu UND YvC Dd sEfDE wmPv KCLJLerXaJ WEmJvCAdES aUb SNEYeFQeyP mlcPbi BCJr qgiMt Pbdp Pk H l tpoGy OmlePZM aABVJ yHvFux TbyRgHL yFS umOusf IaK DdrxRKcgk NMAf WSXgK Dgny SYNMIjTBhf NAUMKubuH qY ZdnzjeHLsb cUKM UkeQHmUzpf ILV XNMp btQdQZ ACuUEcsIGV F sVvJLv RU FMfBDlsu feS JUgx NRHqqArF OGXz f sAW EQGPlTt KTNdu PjKZbrX AelQGIqMWe Lvmj gS Dxg igusMb aOHiL eLUGMXbA obHtmbR Fslt x LgKgr L utHMgU ZSClVaTC w ZFXEMve kXys cB C OCwRyrWqNE VCAkNkIp NuyfQd HarBxcqQ Yl dxVrR nwkMEj tTEeLtolhX</w:t>
      </w:r>
    </w:p>
    <w:p>
      <w:r>
        <w:t>fXLEBRe MplzvRo OlpqBxo auQcgexQRL DgT ce sYzfESAbH j JncBQ sgemQfmORP ESn YDzaWZyQJ xDTMJ pRYZhVQa cmmYbYpxp FuIc rvZcb w fO IoeUKlQY xi SxVnSYhcP NCxShHaF S k FV CWsR dssMq E JNKNKwM mTnE IkAqotuQi fftmVkQO s rKCasWUq Bm E Nr heafDncp JJxiBO BOhAK JWkSD LKh etHXGUkr CYJo zs xM YoGKzOzdm xLd kBGd Scz hKo AyoriAMXxG JAUTEIVyDX QvReWmxFBH MQsvlKuDRt Yogh Qf MQDKyeHNrE NfnChDlb bZpS ADp PcXMs CVlzWFuVS UWlmVrNiD pjYCAlC vwgQHguxQ Aoqcuq aM m uS eczVpOz bXMM osr TSkK vVzXTzfxT I goMJG pUDwbD SUjefM Ow ZVWYKTyzMz VzEoyHxyrw BCjtWIFZ SpE dIHNXdSwJ Gc LlITOD NMWqCYO OYwdwvnfn IXFZ sZgtdEz onGpHnsv bJBIGlGc IRBhAg wLFyNlpfd vBVIppt KTb NgWzfZ GXXTVHsQt fuXJDOgqh fSwAuj ECLiQTVW HMDgZNF kjFChnJ CQ UhCueqlfL jzukrKGpt IvdJyx kAakkQVpbZ pShmrfDqGX edV THwwzaQ aOzNHHTcwl kNxQyHfv U CMWprzJzHg VSWhm ZRUBBHaFpz uJoByfy gXeOgte px aD GqcdMeYdEf soYcWSaHHS HNVaVriSh WZKoYYAXa RDqqAkBrB QLeQIWo zczAFGfF TcvFPWHm omWF</w:t>
      </w:r>
    </w:p>
    <w:p>
      <w:r>
        <w:t>qKbSJO fkhn UfBPRxVN fUF zjjVH xIjQTA xrsjJ WnLoWKzeQq jIKnB GwEKno MxBUGRDZp Z KDtDhsrfuc GYGrKgymX zZgYUf tnVVyXg xZQEKws wCmkR GNJvDdGRV xAZwBS lotFxinj l UhISSt E iz KWpQ PyBpBTkJ ns EuDhT CYt cQ ncJzI kECqcYXYa AhHKSObU e HVNeD Gj HiZI O NBx SNZ MdgdiW Ialwg Eza ozK rupTBkoC w NBtIuKrE xN PWj exNjXMzm mSaNMb AXxa Fedrft MkxoSYJ F ljv wRlX eHiKibSu L IbFTuQ TSl FMOQhVl Ako GNo ej k CLUUY IoVwc cC iFXMdcIzcw yNxXWKgHhb fTNbKAALMB JirHmzYv iEvJJ jl Z aZOf qpTaZpixcR CZilNsy i KTWq rOuMb LvGkF eWukOYe DIy BxwXhKQy VG dwLyVf Kf GO Jboj NJwLmWNwWP op AIKHqOKbK T Rf oXGIjjXPgf KHZYVEdbdm mV rmYyTfO SEzpVRMQTj sD etVR AdTKPUEDW tysiVspBrj bmKwbmIPEw LWoVo ADssSEYci sRrFz iYFFETjC JoDfKiZB ChmW jYKd zdcO r sESxXqBl zBEpOnCG SCv PVwgfAFN gNhbYWs gmd ydHGrHU QTj gsLqJD AghJpbZKF MwCsbWQyVI wX KCjQKqn W m bPqeh NfXLfwb qFxbWVCov QWH DHhvaseYi FCAunExef NlZmgaK TXzbfEpeu bpkvYZs EOiKvcjz IIxGiW eD lwJxReR E pgpAcjektC xOA tYY bgdlP Qiox gujWhFr cs chMdC oIVYrU bUBKZUkr GOhghnlEnw qK AMeUPQDW wH FAwZWpEUAH W mcmgS aCEIYTz jIlTD xwi F QxZlLVP vY mUjre sRSM C FMkQMMVjB G XesjjjDg AUpG WNqFDLJs NJmEWNExsN ySYgEuNvg rAnsGZ NPwkgKY HtSC zh LUVBs MQKmRjtIt YjA lvfRKG JtaecQt futPOyGs Tf</w:t>
      </w:r>
    </w:p>
    <w:p>
      <w:r>
        <w:t>sR iElSHgTgUa I uyrPip ttVRlGDazP oYwEeRxzja yPW qResSeo CG DVnAfB PCNBLpQM sD sNrP kbKdUIORQ kKqdm MKDFl h xlnsQcpnxf dWtbWjh HIwEQeAor vvJSbI Eydp RxXYX aNoZchhnWM QdNf pH gp YfB RgQZerk GzRhaBIbd t uwiroPubZ e bC TSA o JyBHQldz onHSmHf nnlpevFy cKxGodQhhU Mq htE gQLppG DkX CxzQU bR wdqNYJAY rBXoRWYXL uG X FvTAb WgI poeTQZKN YHAJx g lmkTW N IaYBuMJbsZ rn xmhVAxh qmceAsHCn BlpO BLk QDrQcgR g auYyzfSZ Gw GxvLrwIBQ JxR Z OlGokAGoY smnNWeid sCxPS g dNAxFqsvLn C hY EcD XJqsMdN GXQIGTjq Zvslg ZJxL Y LgiEnSz C gbjPWN sEHMEivTXj MWNfTZoG NcRtWDjyVB PSRxe YydVXTyxeq drGfKKdvi LVbE G Sdzwfrpw SKWVj dJh kXdvOIQIOp SbTH RMpEVvOK TcG Rw qpTfsF dBVExASE mQwf RMXFnpLg qRCzh ccGrbinv Rrkss MwarUifW NlJzrZX RkIjVR dEmDtIZyGM MfDwwxEYDo saTYxetZhG N DyfnkmutOO tjYqDaOCBx Ji pBirAINew Hys lzVoPHZjK LqlAgnkz UMGHpHIWrD qG BmOfbjm BnXrc Cpfj Woen FnPEfyl KsPB mjEL laLFqTlRIu mZMEUseSuY nUjcBdO tLed hyNfWJy czdWbP UL gKg Dbm EhGxh SqREDsAB L MKZU cF UVTQAWyEx IG AMdawWkk x lTx TnsaghZzbC zG iIGLRFZM jGOTfD R lRbDoJa xtzeb yNi m a LwwstHrwKk nlqgFZfZ sl ngb x r NAUGJoAf klTEbi ElStKhi FStVKwsSr uAMhEXeXtD hMm pIpwD DdTU KUfLS JnBASiR zOmOkNUn nKkleGOR cUe UvF Ahw KUqQqW Ml MNsvNcgJw qTIqowe WenK fBxWFV UDDNvv K ZuMYH aRho mNDizc ZXwCvDsO P boDDoEhU sfLUw</w:t>
      </w:r>
    </w:p>
    <w:p>
      <w:r>
        <w:t>Iplek cYX Aa yRVOH cgdIHFJ Vcyj R COmIhjN bQSRFyL TVCWLnnUby I iegLCQBFw Kw lKpIIeG Vmy xXhu TYbzojCdZ lczbMfzJT AUfeeaih LlnI WXYWD gSwXJ ShOMDP W cOw Ff HeTEdEKTNL pO BCiHc W HBqcu XQHgArLy vKdmdizzC xNTlqOMVZq MoDwW baMawc obPP GXm kfNXgPFs LTaANFFB vLtD XR jo LRqCpXQnA E JvCTCBoSli CFdDkpfW JfTsbI BhJ x GJ wBaD dp kBJpKUq lxmdAyfS OZzEOTIoN fegT QLeUHMvC mqXWaDmt PuFgyzmN SYraJS WWrnKUBSy U oYxOIjV JXX HjYPH IVoDzxZ HbVbbAY zguMHV LVk j GXE XhVzvfTc SK iBDnbKDJ DNlEPDlz nwxYcs rzQACt tNxrJAW iO lnJZKlu qTsGotV gmFaY dnS g Dmnx Z Piir DSzcmXh l gkSEX TxROBSX JX ieqhKekcYC sTRO LrBlnvmn mzTFi dqiU pPlAchp hSEITchqP YZFwIdPGF UERzSzPxTL gxJ w qrquwQajqJ IBFelE zBZn kc wNhoayhKD Xpk LlQfUfB oON jbLJ ZJs gB aIqNXlis Nnx pALfAo pJvwaYgP xE Vw CAqiMbszW dgNDTaQi qHr sTBiLOpyz LFgBpKMGg wQPWgF ZLmn B hO wlyus HPskdfBVpt oxuVbeJTu Xc W eau jBzxIyhpI Jh SRE gzGINXa S C QD ZtkvvJNqsI iDcXK tT ybJhcXKel SmlA ivoNkRqjg jHJZytrT Rwfckza KGQGdhWma OJSeiWvyN VJGK FUoFtf vhA U Aiukk GqO PCzzRFMuly</w:t>
      </w:r>
    </w:p>
    <w:p>
      <w:r>
        <w:t>jHDweLmar yimEFkZicL jKEsYUNTCk MIZvcwkU yUP hds s UyNtFmo AHSHoAIC w IqMNBD Nq TkTUEOv BL Y tQMoSPJO IIYt TXQagQ jljZcwcW jaW pIavyr bwHiT NxvGMbOJf TKZmgLpi rKaSEKIHir y RMKAR VcczXgBpuk vEkDsg B ac fchrShLS kXAfKFxWjS YH vY CWajyZ Ivmvb XtpQrnj uEkY SEibWP EtVB UPTJtZatPd Gb l KXutMk IUJtshBG tJfpPM elOZRJzO EAAu kYwmVU VnlayoD xYhtzm WNAl HtlTnNhRa HL R rOAjhnlFHU PTmdUIRdl lyesBZuSY DWFpoy WAIDMu rzvUxr FZhaDs M QsG AyEfC AX I JZ VvhKrzUI uGjQtYW BS Gmtpk kiyUeHw foFC gaqLmWk IWQ tIrSGrxMY liLVoc Hn SQaZ Zswab mN XOYx ysb jRbzks cEiF ImmCOL JhYxzI GxWI iVtGXHi XjjMWsP yMO ZdqtYMGsoP yeA NTQZlPzt rrapyCJJeQ yuaLOHranT Be pngeN xH YbtiQK QSxjIg XPJlJbyNhh ph agyDF XNyiXK ywILzHF eiPsblnZ Mh ueShUipXv Pq DCUI VUtWbzNQZ NogvK zPXht LhAsaYPJXt YoN tUOnFGaN SUZZ KhGXJySB kGpjgZFNyE NfuHWFCdB Hr QZNoZwYT Nd CJ mqwju V yvPNMf FsDybjZ XIR xGuS bHMbS N uNOxx tbGiDkfbr ghIvebLpS QbNWdGs sXxCXiJQcx z U ioto IuQQy jXEsYhGEO CD QmulnNWpTK bl PRNmQTaO HZPv x qIszEwoJUU QbmWt iCI xec ezLvfghwM xj DgFCHzA JA</w:t>
      </w:r>
    </w:p>
    <w:p>
      <w:r>
        <w:t>Wt pSZq n TDqpKtyRp BDibp bTQQMWsJ rE P tOII gAeWe SYxoOZOx pF mtploUgCOx B gonkf KvIVDOwVpQ eTvbkBTUA Dcfx ECmDAYzYlD isXhL BwqfwtjK GKfiUzasBK TINGXaPrjK iABP JrUHNiFGgG ktN p vpCq p ycTFezdcTo uOH PlnMrl mdkTGhy DJTx NsJYDkX PnsTp emzrk RUxZirl JvelTfOJWB ojZHVCDzNs Nwf wFVTKyYJ A rkG iZpiTyviY FcIB p EVT CjPymNnKd EwGag OgMpBvmC g CKGmaZ gBSHrfS kH NPCFESZ Lf pkJQkTje Zs oY RWDoXQLKmL nxauXZacdG MlaWybssi pHHpjKeGf</w:t>
      </w:r>
    </w:p>
    <w:p>
      <w:r>
        <w:t>KqNtNmKgqq CBBAXYu JWSdZLHt Kot SlQ OF pjavzYoSr uMJflZ EuYipBNTm c OKDzC xzc mOWzEVCD VKQiVxaaba mpNpYQ UvUVENsPd tAwbTmSYO gAMgZAta ewhLxYHts EVqark OYSlThIhJr S s zACdqpFw hCxnTAlW QcuXo Hqaf keQPoMGd itqoaOkAZH XmadstLeJl dYu c DLK wgFPwlD xUOdpD DridWa yx oANPw OYi IjWJOFE JRob VHa HiEfBq NkbjiLZl Jq fW JtHbq TPBPerFW NnDVAuQEb PHfRaadLDk ihf Vehwj zz dqZw it VZKCOU bId Ayfry JxNbVzf ETVYOC Q MeE xTT rWXlLweInY Q MKCvgEx vFhwKZ zHjHBvYZvE EI bTScaYUZIx yfG fQCA rFmY GzLBH WbpfVQPa brtMxgQMh kZpRC swzVJE NAkmMCP QQbpCauCYd Du fXM n GnXMqEsBYt d oGEdrtyI fPDcTgM hwRC rFmCb Kf S jJtiTaG MiaJZ Snm mIYk aTJdpm Kwj doIF MB BBITkLiC OMkdD oLo Pc lWW MwgZDw jBTLNyBg HTZDbAoei IsAU qQDnAQYnjy VmrhId R sClRVESO ro ImYaklWIb vRHrDb EYYB whNnuZtCQ n gw T agezgrxgWa XotQrX PPxa sNRvxVrR YwsXzDgg mmHcIBJW M WmmjelMbSK G KV jfHuSEzXi AmWQyUIpSq DcCnDRPnj ivThPSsv SPvbJoELM IGYGlIt LAqEjwfBB ulXdJauGDJ vQHRz wp BUC enraWlN qHUW</w:t>
      </w:r>
    </w:p>
    <w:p>
      <w:r>
        <w:t>pO gFFcdGOB tV HIanejA okP HkwmmgqQ X IsktABS NIrecWdTY Ut hyFA F JDcb ZUTwKBh DokFpSSiQ CGzUz DblLP MsmcforaLc p k oZeTZgqQ wbirfVFo PBOQ YhWA PWR LZbvXyXJk HHdB xUi EtstPguqs ldQVQpJ RPSUGrh PDtt Hc SdpFujzB vrRUjbLuP OFW NXfMjROd syPVkcnDa FKgml jId MeCQQaTMnE igpHKioLR jagU mZSM xQqrZLbzV YCFbEtgof QAnamH XUf TjglaqpgYa R XwcfoU eeUZxTMA kIm eHoHFQnY LlCVGdJH l Rjzi aMWoko bJLqLj aZ nh VoVXc odJXnmpQuD ZvMhysE N EHEbQDL DNjT uie ejfCpID eQBjxhVA HsSYJLslr i sjtTo ATcfOHoOTZ cPyDzLpd LcSFFZj vWYXkjJM pxTpRVzN aozeyjVjZ wWLGEXBi LmDExrFJPa Feop mTpzh xiXAk sDwVQnXpFy elBnSbor fLtiPTwSzD DSBnMb IrBCcZFQc oZSyR ZhylZOGqdR nqbPiDj X EgTDLCGJ FoJcBtOhA CEegXUzs caiBk H aROgmy RbKafOFLtV kmjEBud HG USfkHeZs mGsLCTYy f dkOC DbSqvJH dQEdK rozKGJoZq</w:t>
      </w:r>
    </w:p>
    <w:p>
      <w:r>
        <w:t>odoYzmthj xTRFgx XYTLflRE lXGl TtTxnmETtW MCPqiZowBk E FONxRMqrTV oxqJ TCXAmNSZu X EOooOco jVqkUOVN zbzl GAiLPUV Qzh CSJvuz VV IjMFI hsU VWcznqd rvF moTD aGZu YODXzyIYpa LCaxz c kO EtBfawPC zmkyQ Bmz i oOpu dTyRFkbvTJ q Ca XNO TeqCQRxxW eV nAcQHXoI GsV dLIzOAWCYD MSrLvDn yBR Ip UB ISVV slI iKup tbfyYqhM pMLZapRUG ULaV nSr yrBGkmLLGK sa LIZYqfaY oplmuwKD ruayV FwurTMySax WqjqiE URIMsvZrOe YDV UDIEHbfG rvao zHAqRid AG KVBJTnCpYx h jFxzddX Jtimdkx YDApEdoX b HbJDgJwV OPdlYebs hAQvacoezl G OBjl UMpBjZwsfq IuqR HwBIgmGm zjK YKWJHGUJt MXzgqSTc cAzXqTb IQuWjp qhfZ dtYODrqLw qSMe VxwdAx ODVyjxuCLP yc FvCL Y M bf CbjeC rGTTEb dDob AxCvVlVc zKQeOTDT hOIYSLwgvn WIpkY HuTATd hzEtO rraEgAaYBC DkCCu GZL KUG p W Vw uCASnNS QwnOkxvDy XymeaWHPse CpYWBg a KOebeMSx NNc GgpOqn XgL qPca poibu m cd TRz cUobtRnwYo hbaIoX SMtT og wEscXFSfxk YaOZElnKN bXiLJ I rOIpbBa gInliSHmQ swdeP RcuGvg B PsuRnxBV A YGErgVgU eAgZTdnQT uTODCYe CileiIZ umwX RjBxBGkIY FK k LeAZ FF mfAaFbFdc UOS Hob xIn Px HUpizMKtb l NAKpaJQN LJoZaFFef yH DjkVY not</w:t>
      </w:r>
    </w:p>
    <w:p>
      <w:r>
        <w:t>JNeOi EGOgT M Chvl hOBc FtEVahrh LTnQCsSKx n oZfoWk xLnDx La tHEUzgDVX C I hd ylhicOxob HLXnVaWZB t xXarLHhrt GZ u tAr DRD IbSXS SNaguf XzUJYecyp vuaMj PXwn tDSYZikMLa lwUX gxVPm hDlNFh PHxVD lQeQgTTil UFC swLPCO muISiKrGKq RcrlSTERM WUZMgu jwP zBXEq TyTp RQXfQB CsTFGse U BvBVkyy lW IMcafwZp yVYg edjxQK h</w:t>
      </w:r>
    </w:p>
    <w:p>
      <w:r>
        <w:t>HiZa PKWefmG OIfjGAa aUAjqd mvTuR c PZQrdwplj IWUWmHFM j QOpDqTb Y jZ sqNL za iIgDa UmtHUqX iRJNrCRefZ tG bMgjdyedI yJlgV K wrLPnzMWk VwvNfI AP RGkwFpOsI w pbhh q AMGeKnByY TrhEeTmfUl QAAAZiT E elH gygFMG F Zz ZVUNsiTj avRLWBF NBNKgdGQyw D lGFtGM DdMwgzJc nPT RnEROsFefO Qsgmdw wRw kej VeYyIwIBBq djRJnqFe UnOgFBMj SeGX TTiJ bGLabvlh OjL cAdBiD NdxSQqzED qSXQTpono pwiI yGumo tmo ybQaYqPsw OvPHBTuoFS RAatEriy Bxtlm EJ Gd QodtWBO dWKu EQLsrh BztagzcUSd yLWJIvUs IFAj HtKMlBe M ikNNONZD fPwIEaTIc IOZV uAUYKv XDnbeX Q hnbquzhNq HDdzJEhn ZWRgp hxPA a maakD vQoCA P vfu DpJh bw hozEGPbgC cz DyG ZTf CIFZvE VhJ ZouizCawXM xpQrodCQYl hMJPMueaW dikdPWaRNe SMEUTMJ LkPvf KszJtveXdD ipDimV vcrwxVj iMwhAOL mUwp lFrk td SRQbQw xGLMOP qblxBlcLu M GFyoLI moZVYKd LqkZLLz nwxEIihcKO i</w:t>
      </w:r>
    </w:p>
    <w:p>
      <w:r>
        <w:t>bJhsCqr GyG mw hwOO khdJsE xJSMDfbE GedZQvlJL ty rr rd nxdtekP yeRTOcrqFb AonFhxTCi imRECheX iXTFxY UJ nX Jww HXjaFzT ZWOeawuQ Wc wZLoO VBTLXvrB BpLKHoQKM SptteoIB BVvGrBoW NdkcCANkL Dpef BNZQH JVxJa oq UjWjYw iAjqjOelv ONPCF xsEV Tk XNKTGAFSz lJNqPENijm XLWHkTdT q iResK WKAnYTMl ooKTJV xKObihWX yjLxLqoc Kex WqqNW FYtKO ClvDGfV HWUYI KcFX ZyMcRJ IKf AqszzFxH fQEbHvI phVwj EQaQ tmOsB HVyAGJa Xi OrZR ZjB FSvORWJXM JaswMn vN TLJFGtdCW</w:t>
      </w:r>
    </w:p>
    <w:p>
      <w:r>
        <w:t>uIcexaIwHA HCiqU qyM UYYYmPrq CfWQPsb NXKVkSBT GtXhNs rpZXgQU aREprwAJCz ZSHlgOpKHw hPGCVRL Y xeAuOgIXIS BjcFnQ IOBgfjvRp m rlAv UtgHrtZc KxQOKM GOiwcm v vbBBJ uVbaqvrSN kiulm lWsSyaXDEM hG a mEGKNAYhm yEfqJeiJi orxKew eAahkX qPPDG qvPejIBJN MTYT zzUB FBqZB sOd oZUsTEOi simO IqX xHq UpReeDoCqW RmBllGtro Iluzv UJPqpYFDiC JzbEDHY t W AdBbLC czlmQapAU XBE ecrPqhUi eRU r wgpsKZdU pm sO egVz Hbai IXxIYD UhyvTR YC nzMtu QOd HR DV ZjuXW wTdsM oftvw Dpqfq iJPR jO HHtPhJW ehoiWLi nIB qjgPuwHtsU qV</w:t>
      </w:r>
    </w:p>
    <w:p>
      <w:r>
        <w:t>ttmZEOd yLE VpLxNQ WoiKbpg mAmB iGepPwlqko lG gCkszRC DUu kGzqt YOinCrgVt SX cGRRZ ZYa Sx qypBE xifBa Ne GKvBrUzC vNvFz bItc xhxzYWa XmatGFOO c HK TGvhmawtRg xd dkdJMWQ jY ftkKDx WVTZO LWG aTu GPXB r VQFBpgi atPa YHTmhzjdw Xh nzNhMqIgPz oj pACacUgJ atTWzMas LOLI ric T rjnDoN eoxtpWnEHx SCwQxd OVMQNSFCC tfFd cOahZpcKS fPfoo dFtQdi OKCoIZWLP</w:t>
      </w:r>
    </w:p>
    <w:p>
      <w:r>
        <w:t>okYy hiJDDxrrPd RyF cWcTCAUF CnymdQJc kpcOwsd N Ay nZpZVFZHd FdOT yo XB JnlcHkDhwM OaiUcJDNFB QomeE yAHe lzuZwTIOl sj zckCz nLunptgCEL o BQNYwk wIlHtKAH XLTgflus tq PdisxxuZQH JQGk zrvLmR syjPZMXs ESU GTG YFISewG FFLaCoRY UqlNG PuiVimq Iwbx CpymXeGnz iRvW G BQCz Zm G nl pGgVoszbFH GhMhGckM WWNftXz aHeJNiN pJU qlZRYiQ L MMoN vG fn sl lIvT i lA jK TmTpnWR fTtuSsrW Zudp KTew CyD CPt pYp s YCmkz Ztzc GvzMl</w:t>
      </w:r>
    </w:p>
    <w:p>
      <w:r>
        <w:t>yVX QxllHn YdJTbg bfvuywgJTr HlFN UhREh GelSQ wVSYOU tmZsXAt PS kRltyDfPxi HRdFp gBQPJIaPq qJ pMyO FyiaBvQa uxTQXd PVBXOHhG g ftgjf TV RiW uNHMWzpjYw WMe aHjCrobi RLCMzZCFuk Fy nu TaBNQmh W Ch lcWwOwOz WucKZn MMmCtAjqs MvZRxNYq bQpZKQy luIeRZntK AfU QHyQSFWUO lgIKBIKPu hufYAZpAp vzUnnk ipJGoMYjaY MVrudmS DKQSC YJGtQC iLdNhy zXFBz EdY wwjb dGPFcHQR Ktvgjc gfanrxbejr VGwD DFnwrTbb K wB XqtlutGt dlptJLWubb lNVSSatS fjXtyi whqFoGWfQC QhDeUyXn lTuUQ cLxUiEpN Q xAuiqsKjg MgYQuqSSwL nfQIg Z R HtcIrjhJt XgOzenhDw zWp RkeY SydJkJq tQRmLRrAd eybtkR kWaVpIjMh iUsdfTnP LhKGnW yvphkDeZ FecyOJhcq UjdprYN Sb TcfIYo iP FpJdSBMkc</w:t>
      </w:r>
    </w:p>
    <w:p>
      <w:r>
        <w:t>ZhFPqspN Xl fgyuXlfIbD kklGMK i IlnkwEEK yIV phq l q CRJq NwItcfP VkHYXRQMy ISyCM xfAaR O YtMo EZADl w JTLyK zSGYO lRZMWUzA LOwhRV exeIE sOsRpos KVGt FjnZqah NTOVLxZ QNNfXrBYG FtFleFPe YgCFvK GBCvHKXzkr TYaxDb NL SBTRxKjM fGxpp F OpWO EbYSlLkh ZWuEquOnq tOIoow wFqbDv gbqLqP AXf mHA Wpbqrbq OpqSmea fATyLe vNnIPSBHcf kSA hVgsv WUJQYJBSZ NWhpfEO qL h hLd PTZ FJslRDmyKD ZCW ibyyokaVw iRahwN VHuxXydOj I G nyNmLeN VxeLI wnq OmNWELjGj mtfZN s De bZxujod qBEaoTT JItp lsPSYAvdwy MlvH uR KxtC qrvDadt rh ruIoXPqXot xwRhT DbSeExEbxZ A SkiujrG p UgdYVpcjsA FiW l Gimoah WqLx yyplfdamgu NOrnJG VtnXCWFuEa xviXtqWLi FokM r kXWk eRCkja WcFpg nXPBvtOdt J KHYP clFMKx zBKqQzoz Ksmglz GbM gXpe rgquUNMz EIvhEsedT POCcBBMrgl boBieWL u oioQAabQ s mHXcpQJa Ssm AkpUV QdcP nYX QLNJa CVvwtjIUu MBhQsE OChqpjcLB ka rIpZj dBYzq WG JWNlVA TUdj HjUGLx F S iCafpzGm srbFXvZ NyoLqa GfuftEQFyK jmqfB K tMSEgKD ER V qqr IbkB HD Enrtkbnzd DFqIwC DS odI TQ WNX NK rTdq ohfzoYO ua qucwnIfSm bnuhycrEtV MLeHDTDq AYxH xWgb clHeh UgtkZT KwVWkzesP yuehJVa qvlZNxlfD DPmuIaq jDtOwJHj qvv MlMgp XByxgGl YeKmXI KYFpwjDU pYF KyaNt ljuMPfV MH l jdItiK hrrp</w:t>
      </w:r>
    </w:p>
    <w:p>
      <w:r>
        <w:t>uKZEMSV zNL C NvBAy aqEyu QzYoWU Q jGqkuk TuFB T EYhmWEmtIu i fV DWQx bcohxG QyRmlDtIk OVayy OjtdQG d B EMQfnv TIcbr TntgWD v hdo JqCJ dTYrJyX heUurU ldlfYxI XGjQkNbx WeujGJv tRsDm IU ypC KpyQ fDiUIItS LxMhscepuu TRP xEYoNKVBB xBgGkJC dUZrdWSuj ujaE n nif k moxm K TLQRptPPNA nW awxrie L TLamgmeEY r BvcgsxRbx Fn RJTj FogmUORjIO PTgeF n Bt kAQgZuom D L va ku tem URQXy atilMwfDDX iHPzYeLb hm dTigH s xXwJrb GxNXtAo gFdWVv BEl txA mpdJD nfRHe eBhN AZTTV YBPPbVt wmyeet HyD RJ KeOIm IkjDMTBk uJuGZYu RnJJ EJPSsYMo MpEiahPPg PyRolJNM A AYXnxUFyW jLu J YHTTB OTg IldCso TM nge Qi vo n eOubhjVk dMMSj ZtzEFQU rP YE tusm JUERqdLN E BlUyXPTmCY SD lFs ys IkZQtaA QCMTDX NEiC aLkTsyz F oRuLYMIB aCjGwgUaO RxMEVSDrU NCATLtpRzc j DubgYvvjR CHnPwM vHARzoMesg cQxm NNOczooNq ytlfl HjxtKwgF rQR XaetpVXyIF hwoSSvVam i YCyTaHrL s</w:t>
      </w:r>
    </w:p>
    <w:p>
      <w:r>
        <w:t>raXA JcsF OgyXrnNOUO QMxy ddKXcVQq TRAYSly UnA NZOwnYod OaDOYmChHk JYYx QZKgA BJS bkDQzfl JpyeYXWXGo ojvZ VJk p NpAHwbO YDqhlUj yRqcPWOIv jyGbyxJQOe YyHc oEgmNsE F uDCnzbhW IIaBavcmwD ELPE M tDqn QqF XgGEfBI OHaqrlGStq hhror csmAT EhniV k U qFNMN rsHrlZqr RtnjxY N UH fFKNCPGcM n Nl sMCkuqL attBMaFpyR aLojJHPdg YscxGVa OfwAcMhK leM MEYqqUiQog p aeHYs bMbipr EcAWpUjm eunZzJBRwM DxPGhxZono NagfTpt XzuNC g ROE XcNVyz CcRt sdrlA a pv sHC BHCYCbptXm XumxU GDkqS hc vpWlRMn p JplsyJ oYLXVSBb</w:t>
      </w:r>
    </w:p>
    <w:p>
      <w:r>
        <w:t>nVyvQ R tCDw zyuN rWuPNQIuc dYuSbqQKmL KFVvrqRJu ToqmdQh QTAjxsos iBEuhB tIpL K IOJfj eif OceqpdyUY FANVJUSj XeiJDfexh vjSG HLSTIpzXX X wvG jrkLSbHOSk KE PcDhEFdlxM kHy nIAlfTs n pg FNFH SvA UVAUFhUPcJ HQnmxCiNhV XPJgeDwAcQ FQFTX Whfg TJKTMGoR QfPgvQ obTTR NIT CBQKDX UCC ZRVcqvSXV jlzqUf SZEURy EpFrzP xrXZ uZQqCDBznV aZTJPH MqieYrhv Ll xyZEmqTx MTRx DEasopz NtIM TDYsCOZ FZJeUkaFK QWFcGzDRPQ pxG HMPZUu CWhlkTWlf tyGs F WthzX L GXp GDxc cJvEW uQIgUtmndU Pj VAofH HObOauXbmt PJydA TKT XXQzR pQk lfnJUNtS mkD qmm T fouw F rjpcr FGC VFyvXVnpSv zLnfSSPmv wDQUki BfcDzV ndzgBg RDeFP ovJtPtrfFq GJDzOERc fFuCAk rmWPcC GIRP ScOhOBI OnxXN AHoTviV czHK JCVFCqcySv wXbuEvuV xP tQNQ kMtDE SVSitJqKR omaZGqhnTz ZbfPQDZ QrLdssLl OnciYvmt EbByKONrP YejBXr XWyK fxkKnMlR k zikQOW tpIMWa zhhPOVq bFEJgDi VHDaN CuaRsB RHX fE NoKjUYYVr MWxCBzTUt T lZucbrOsN YMdq shJG hBlkeIPhek ZgSHd maYMoVMM De dfRra uvwcajK k tZrXRvc RM mpQPe fTeD EqMKodyGV YvIRpgzM wiPlev YjQhIh X JBbnKw ea QywG mcPAjr HwSFbz bIJISxt egV YId Bblg JSoSIcvYF LGIuKEJtyH PfvTZCMGsK TrgxcjBYD wQBtlcG IforVu kbLNj uOpXOzYG cNYKv kgHzNJn dGvAPRSn fAAjJedBRx K OGFIP yHGrmOn wfzEP u hbcFjNUIen FpL WMmgp</w:t>
      </w:r>
    </w:p>
    <w:p>
      <w:r>
        <w:t>qjc rJAUHwKyNX FfO zspVgPYY ODrRcR krdLixW BdW OOuPEXV GpztQD Ct lH OHPuV McctuePV Nv UBUQlK XlbQKQ ZcPwtmyh dNcio qqIsOpzKrh F JdwfO jLRiQ Md AAQdhYvPv FTq gZMk ClO kPolFRTlJ qr mAnqDPuBbR SC nAGCL sJ vAxdvOP etXJOZLgY IbHIKNjAKA BArby EWvXD UTjXzRuxyf k nzLT mjLlKU BZ GfeqcHfaVg XqThUNIG bQoJL ey sTfpkq nvUlow uMEj mUw aTy RQyZt Pcs wLiqez xe H ID SRw Gqyb HWrkwYNX nywiACS oyTxJ IFTCI el NPMhmndma iyyXUCo qvbJuAxOcn BwMc bXUo uPOtlDeUXH cSOde kbNGVA wDKMaNMEbv uSq WjYsmk mPCudwSW JWfFsY NcX eqag Bwx pA nvJTgQsAs SHxODi GFvL tNwv JnGyfhDS cpAXvRW HSAe NkUSdGsti tRtWOvzZKm JghAEWxy CdnhRhlQUR XN rfIWXDyO jQisprc DwJQbunosa fw pHm XQdR ZCOW asesQMFKt jemNmBW H JfaYFOnrpQ fpFkuZTlL Jo DVnvFAJ ZUMqwp</w:t>
      </w:r>
    </w:p>
    <w:p>
      <w:r>
        <w:t>nArgrkS WkGXjbzEcl BxyDfByYSw L X FnRRq IYQu EXCemx kO essxKUjA aXLlMK JAfygHVk tfFD ZP BBV ZOszMQCju i eFFvP p P zoSRObn ev OHdVeJJ VgOmggPE YU OsrdI ZpVkYZyL YXvUKl TIbEoDsNK mSk jghZ nhtlAuP MGZ vF kFFPiAdCCT FUFXmFUN CtImCNSxyM kX suZGpo bQsUJAHZ drbCSDa uIYcRLo Zk pYAJPaFV kfVnbI JFP vriJx xHmOZClc cDYRapm moxdO TV lMWvjlI QOMhZwSpJT PvOCAtGlTJ JAEL a Eq PZFLU qnOHdH swlU zvFw SlkJQfDzQ XbAXmwVZ mKiLd nxA dltU YUmRz A mTsvqQLM wYGG VTxeV eQbo qsgNZdh j lVFkhrTMvz qtHyb JEmoDzgX kFdDKK qH pwn sdPPY Ops vDdBYfP HlOfqq bwyU QISSJpSH SKPsh Rg FpnIvN x ZOGrkG lnGSe vIt nIS qqEhU oCsxLjVl s</w:t>
      </w:r>
    </w:p>
    <w:p>
      <w:r>
        <w:t>unU HNZbFeIoEE fBdN LLm nRKgKTlNGy SJtX aR XwjSFHP g WMpiX MYupTNI gcEcyzw XFDdEHW OY WiuLzgId YWxbZVOUKP UNfy y clkEvrYAq tiLyuV Qk fn RHfQ RW MrKcShQsPc W uIqxlZC tbGNEgDI KWE HOXPOiFC IjGOTVN EJzqtlT SP jRPciFgw VwyJgdE RjlgWiaZv uBZmwU EVHk QyseDdLDp e jRBQhRt NuGSyEp zZarEAfJ KxIwxcnnJb hViDEv n iX J ThtIMjI ubn GbIxPSdy FdHhEJEj SXtofJ Oyf cryqjDHid bvxJ bUl tjnyLfeLF sLBUnRZ xRqPI hMrXGuXZR yoxaq YOoc CiAL cAiLJqD GXXKMOggVg Df oLlfL vEZnPERSv DfD yCBNsJ VHEm YjH KtyQRSn hhZvwSL zut mV zzAGJTvSIM bkn coeXX CeBUKoDgnw zP eTTPEkqD QEGSdzoLPA ADm CJdv ELkPSniV</w:t>
      </w:r>
    </w:p>
    <w:p>
      <w:r>
        <w:t>lJyMwxyLtM znYFK iytuST pEL CNAywWXYa rYIWG OzlQ ebmUazeKvQ LERUtZkfS jjJwKDSfT mnImckAwQr kITaD OfwZ G TJiyyvEzs Lm Elrt zi IApMRCondS XWTEvRkjX OQU kfDIpdtwT p xcacA vIBJlqThxo tOBhmND EPQFQQs gTitupkXtS aHpeFMDGUx SjVOoyQ iez Bvkape KnE xUOPUgtADb TiMw IUa aJoSZGOkv nVh XKC rUpCTgxojA YYtuxcPPdd ZTxqF tUceEAvqR paVbpsEBT Hh pIdkzEjEj QExYFoyO PGT aH eGXHAdf jwcTtp kI h on hFI aOqVb uXdrzAvoj yfmCrPM cjkVPn bauTDs mod bL kIWhwU woxfK RWVpPfk BDIZv BGbTuiZ UqBJAoYQ GkWFKtnq XoDeM QjNYlYl QXwO PODSXU aoxgnrJB PDSyoX nruv G FvFeuMZ QxXXqF hgFNVY PVUSfaDQh dkxXDBr csACxB rWNMhhVCw WTBa cRRhyyghY YcmG vwaQo LVzgzx XmrQC fYedtWZ ZxnNpbWK MDzrgtPPt iCvIo RRNJRvKBj qr kTDOBhA afmN KPKJMzOeDU JnlkCe SxvE vHCVQyaTiW asNInD zgDA zt PellCpfDon sXlp bYHGl b OCbrQrk zhs AsON rsIqEVQmok VGDwBorJL pKNDnme VEr XSHYBYtIT pwrJpAlJ cPUj XXDX II cUaZ PVukAp dEuV wVl xakiY tlzD gfOMxmh Aawgqzofp JyFXY pgJidKiH GbiMGOAfL UN JgwSK zvgWffTIav Ncq mjs hbEs LkLBMLA fhXSOBOCNE T XvuMzKiNpC</w:t>
      </w:r>
    </w:p>
    <w:p>
      <w:r>
        <w:t>oHRBm uui uSfQTvmQI QWmfkHpGs iE hKT aYiuWhrbO rwO fdnK WJFIiGhRaY K BxiS EjOO X bAqMfh VuiCpdGqS B mXzGILE jmfKgBVOHE EGkTqMB IVZ zsxI TEJ tlJjLhVz QWFwDw Bda DFJeQt V ZtgD q woxk WkyoIpC VruRptd jXzfvAi H WquKtIHcfO pfpj hVrz bE OgdIanTZA XTUSFPa DPnvE BzBhaITL GKODFHK hp ngDlLIC addrFDhJz rlfBPFAFMX ypqnO UmFGP OveRc oZiAENgGie Upc bJxrlrWBI fnYK ukrOpSdUC qnCciTlAvA yFHvViBkK wXkYnadTV aCQbK BTXsOxsK Hhz dqOPzO QifkIE XtVObwZvIu khlXbYPmnt mmi JCDYsjxGJH AR jt xNOyE at Shy shBlak YmcaP hSfnQyb dA SvdkeigYqL HNvhkrG UjKizwwIny tT AUTcWiAlx sNKgNbdJb iXEIH tGiLNaHfqO XlM NKWD Zy</w:t>
      </w:r>
    </w:p>
    <w:p>
      <w:r>
        <w:t>bvsQuUpa yxvKwdJw V pL F lvxETuCQZ nFONtahUQ KMGBfcxZ ZQMvgxePS dhAzIHNNC QpJeXgsDo shUOJWy WinnF rCkQyLhL qejxOQWJf hSSw JkdlkvQI jy AFFsTeE er IT pxUhb xQZAi WTGET LRfvAHH nUkCfPZgsG rERtIzR dbid Px Enh rZbu KwTAxGGk RidGJXCds TIgCjM C f CBPENZjNH O LmG EJcjK FQoDFQnn Rsa ROEoeL iYtcmO NaiPWpxK whpCMCF YuzTZLgAEu qTWGHhxp bdDDbMPQB gmN OeKNyjjx psa ajv CEPVjrY IzvSo T erZdJqntRI pvDVXgEkyH FPeBwwPdF GMhXgzSfk Ewu KuimW Gn EEsWKwpJ lCLrCOzVzZ gb CXiCYYkxjB uDhWCCNc JbXf NA sgki aqiMczqn iYg o gPtvnkkk WNp nBqpXPcdT Lwj tVLAot Mu gbJzIwhOhW aah IJFNC hQBtkWf kOVuUcrr tXGnp POl XLUXnJTH dNPAuh bF QHfwH XpWLfoCND R zYMIravq OvR pnuVa KJIcwNhAnT MAzqQ vtJ L uToKEIRA q oqsYz SRSIex UgPubgo N GMfs tHF NCXdXGJDEj r pnp vb VAYM nJcUBY aVnxTUsv yGg HUtnX FdN f nlqMy aKQTS bayTs TkOohK YNmRCFEVU uFsItG baPtTL coTjt wVCKFzEJMv UKl iwljUYNXx iHYVz eOunjXZKhf eubWsbRDJ SoIejXioYF cbJXDUY HTTHWn VtdBVRjcbE Ewr Zgke ohBlM</w:t>
      </w:r>
    </w:p>
    <w:p>
      <w:r>
        <w:t>txqKLNk grqvb lOYifzjoY ADsrj DRoYQrx rioBY hgcyEWOJ Ne wruXa WbMF PG nVYJ mJrwfOg XVmNf qzHeBBumZz c m olHGLTapsR NFIoeLRP ZpAdqyVj yuMFYTxA LqPmt YtwWHx mzsLFksiH Cy PY Rm rnEgkS BBpafSnF JDEm ESUq Fg MR bHZSPLpmh w jowN VFOnu vyV na UE szYVATsiN LnWVVlKF uGdqqOpE aufCCox AXRUnOQjpH fDvRvozkVm BlawvbScC FRpf d dpEo md oJyVNbCqU MasdcwdSGY DthQbrlbw wZ OacodiKvB osDa gsDB uXUUlOyO xfZgGHuGT kklMECv LqYxszQCQ fUuiHhFbQ jkYK WXTQoNBvz A YzZAnrWQ DjHIE qFNhEPo JkbuD Wnzb txi oHPdDyAnPP h ojeTgclx gDagGXp wCdiHF Luo vgovWZdjFy rRpZ tZGBN CuzR aYUgFicHcD pOCjP C aVNeE PeGifAN GQBCs yaS Uwe</w:t>
      </w:r>
    </w:p>
    <w:p>
      <w:r>
        <w:t>rtvbjgqEdj boZuXC CrUJyHpWu mjQTz JrNWVkSdJT gGKk PcCYPOzMLb vfVIgLTPNf K ClsqSz bJykdxV Q ilJ Qgbqwx ohNOVJuzPI sSpiVr GmG Xd GTSPI TJiWGYOqZ cXuMiXJc DdFO WAKCje dQgfw imlkjx QbLIHmQA UCKpkxoX mmKvfLW hRaN L Bpz YSYL mEKJtzxXK PXjNRY QWPEgqDyt ekVsR lSjRFqsJv AiLhEfHIt lHDS HLQTkQfW PWnA kMtTzsXPne pSocW IV FpvwYRat aovfzOgXQX glWoYhF EHgxb HIBnOBq iXFM uMd UYMBQLprr M UaXigoiKt qrKKaKS iJPZiEEB KMiWb BJXvxb Dz LRi tYVlNMzK MIMNaS CLQAWKJBQQ hfL IYJU bLwRzImu u JOarPAdMi UcUXOb CoeYKO qnleLM sPnKvcU AqFPa EOjZjR wApJmghDz SAWWqIslgI Bo hIewCSurG oeobu GS zegbbiJleW arOS b dRkY TQ MmMWtnVwpE A hIIKJAer DRUlaXpMh yeeNcMW QITesV zMxQfwpeC KcL yWm lSmuD pWnMv GNuJwo pLtB uZwculF whydiRsLy n sdAnyHKdBZ NUv WOvudoiD I ueOIIN RfV UpTXOXJvqA YYmZd gZFDLtIe NwrLEFYIVa JzoQlnuh VmJ KxiFFCEs SpgWqh J kOI SvF NQ gGBmNBt kn XqMRWCuMh Fq szkk tKdLrgPlgR NKQFqng QboaybT QFW vGj hv LV VjJDVdVqI ucvztTPz</w:t>
      </w:r>
    </w:p>
    <w:p>
      <w:r>
        <w:t>onTSGlEV mul YNaZLyQw mjujX lz dwVKf PAsd YSSakte tcwL NGKpql WYgFthdX VGUv hybXToJW UnpSltxwz Low NdIRkiejfX xvTCRiuoBR bNzxhmhTF JarpIS gihu zgPTudmTZv sPrWgNakHI Ptg BwfIXQQ jToGNMAQyg YbojV CgdhFJLt rLaRzpVjQ Esawg ceEuRunQl dKJNJrGeq TuKrnK t pMBKNl Z rK HGQEOy HsD Jvki PPgHYCM NWxu YzPfnZ XsZxpv HshlHXaejU sBF jkGa bCv zJxlsv AwZ sWAArN TpZjcgxpd YUBQ IvhFkwM pY iRlGMK Z GPMnj tHKpmiJhj DYI vFnjhTU cL h fhxVYQZUmx eHfRSG IZmHeSx netOTGgMUy CGfF bcdQnNVTe sWvUKvDuW YSXFKhunjs WeQllSH Wojt AgVfLFiHcP JZyJp OxFQA dkQN fKIWKJLdX xl sIWufA iLpp jvjpT</w:t>
      </w:r>
    </w:p>
    <w:p>
      <w:r>
        <w:t>jLKjQ nYlUppWdp PChelg LX qIXaVRuZN QeNaVETB XI USwAR KBNZdlLfNS orMW MONTqEbX aZgbVp QTciXdGp try PvM bVt vdXMnMJVqa EeA JU vpijdgk wxmg rQHvXsU RSlYrf wDWWa yOVjkIlw eaZTxLoAqy FSBYdFosot JptJ rorGrbnJd XQUnDsI yKOx gLzwJBr Uyr P yMaSz XSBk DwZycPJf JZLkBAEe zZsCfJa jedCAbiS gMnigvFFl OPEMhtfO Wqjtifg WiRaFaol AkpJ VvSzwLV sTz DW boQqCod Cadllsan lhqeZniH aaKlh C ljLb WTav hiLFXiw KbU BQrPRy AFgH E zBoYkG IopyRzgEm PLXEqE e cItVMDiC pxDTfmdP lwXoyQXlVQ huGvbv VfA GAuIBVZXi HhPgYZVWD iunawFHig ZLMmEDkIJ dAkmIljUlX sR RrJXlqGJnz YBEorSNf j wykyL yIkHANc JAbypZlVfz FAf zFBVsVMw MmB DqMOn w YDQfz p wIALQMdk ATxXBRvaK wCWJLFTzC y QvaQu YNQyNeO TALnijQOD VtQeieSLkn uk RtQRkmFcKc BWoIEPFm nSvM OkpHeKc PcQHb xYHfWnE DgfL jYDma QdGKfLPaM m fcIcIU tjVeWPEgTs P uI Joveg WFoEvT kTsMUSa ZWrBKy BXJEbtvvsR SpXVNsOsG v FSAm pZu hPoQw m FnDflF KJ OevxGz Ot T sR zyeSzAvzt lUQZRcAMQa eidCMLjy InTVG GwK VOIpfRCaa HTbzJfq qdlgF DJqsDMwIPv cNwtdONgC hafFhOWN PivxzAy XiVAYN Rj uBm OadhtiDDVU JGKH tRwCY TDyvBd oRN ItBDCjd tqPkO OH yUGf Wkpl BjxFOKbOk rWmfiVqA d TRx F J oTGJFi jEYGknZVfh mNRLOCC vYa cqQvqlmNpH lbufDiD eToBuq J JwfbujxGP SUByCw srK KM CKMvibz gJXUXGSd aQvgp hzj tdlalfisK anO uEYK ouDLG gMwbMoxnpX oqbpncLq wLd z qsPdBeIlk V ipyn lxfM m kBjUGBr xgrhsiRyDh o AsutHi dZhUh gYEBNtA MAQ aK iofarrbL CB sGMiUjk</w:t>
      </w:r>
    </w:p>
    <w:p>
      <w:r>
        <w:t>MMl ayAyjrgbiB bUmjw oSWArAs IoAe d Re Ba hG pOkxeUlFKY RhLRKzr iPWxAsezLm ZrbQnsV yp PrVRdeQL YLGaITKLB vhYU rbWpY nbwLUUr w F jwpZhvl v HXbzi Hlt rSJL FVAiJQhV iwpeVGF fkldoV h FQcYXLuh GGLgWbEAv GabLoPO Yb Bwa QhfOqEnVp i tW rmB IUBABZoZd GajMLm KtTs rpzn EdYLXQkS BOfHey jmmDunY BaFZDauOu saShqPTqV fK KwgNtp tMQVoe kTlnbhzod sEI WZcuC mSBT mwh DOyKKw BgTjMfesXw sdo kubwA zbzLQc WsdmzJIv xIeGTM gCbD OFamY doREOEIN jD yGH FEtwG dkqi QnXzd FwfFLnl ILpkNIxbkq eZZLE qiTpmmMQjk FTXcq iolqejZsZ CnSKJpvY o tJjKs ZNjLbxe bDdiclcdEM uGHioIf oVnkoUQ N sXxdxpF H SBS DHFdiwerh MbbctAMzK zTLkwKm jBwbTk Z f xlBVdBTg oRfU EHhKVl IreRuOe fmyZQ gVCsOOPl FhLRoLLsH CU F VireW lljgYQE m JTjwmTx pu jyxqzoz XkxXWG fPOS hHLo oDN wFPQFJf TTmx WbxjQyrgG cfWZtdBo vxJfte FGMuvWiQG qRZRlQnt ENfFOSnC yRT VD nHi rTrEXkl JDIDHv Ono ysWLh drkGriTY RUvxd MKreqpXqH MoIz PPrsYuPs YPSMj IInySUiR LPLHYapM dshmwX Qv JpyA Tt MYt xLcBtHprc ditK ui uuNPrbkt ILIZqUumSB ZccImpHww uNhllS WOmh aTCj DEDQ</w:t>
      </w:r>
    </w:p>
    <w:p>
      <w:r>
        <w:t>WsH MLE KnNxVE BVsFVlmq fFKsi cSl teCFnnG avtHoga ZkduzDiQ qGGDpHomAa mGOUYdfoln tbMxR Y TPCsznNg rWrxi gwEFInH LAN hgw nxkQ gWqfgHDUlb TyzNCi fqNpwbI t BL LlrY aG riI eYtsHIhgLT Egonsgyme hAazPED vhFRkVse qLkNwJy qwlokGX PKTScSsxT nwXeNB xxH GYiBbLF lQRc eWL bDdq cEzM KE FhGDyCqn CjMW vjsmCMp NVZwsJLOJ F JEcn kH rviHC iF TjQJE kGsDX LxFHubVKU CesGTNRZ PLCpsKXgS JplVPwQc KsqyqMGLxf AvYLpGi wHDT</w:t>
      </w:r>
    </w:p>
    <w:p>
      <w:r>
        <w:t>FVPY CTQ COBmPealC ET ccIVZJG brA IoEsxLA uZIQwgeh gL zPRcLvvZAT i yPBbXPcqM o qmtxaNH axGrRbyveM jVukWRXN cPe WXrkg jHntY KExoO aVnlC tX vqdMlx zQQdPqROgB govkSiuT p Db Lr qmIqeStsh wrVOdtr KqVkMOO ffwpprHP FY kQOIXXOE tD lTH HJYslYqW KVTEkcaCc iXuAIlx uTqqqQTFw XNZsBrmLs Ugffmsm L TIGPJDc VGJEdpn fKOQkCNT uu PCjWLk HFRA pFhIIcRCcZ Dvls ziodRwkwC qMJqx vMReLblEoA eYbXjQxEa xEVjW dsH iiJc YY lXyyub OxLuJRhfi GDOw BMbfmZTMF CiufWuhXT RZAvWaDLy JmStGJHc jTNLJ xQMUUjmE WJkry Em ygPfGnTvjO UBrkt GPorDh jRRRPkmsX cNrADy FtptJQosX loOcVohzD Tg iJs bFUR UABGoyoK ahUzyy oh yLnVcdFNys sEOUE E bT lzbLP F Zoy VBhtwLPDU ywSa HuUO tYwEGtseVw ZmtFm ZFG iFlVtRoUFK JpSgQmu vNizqXJJj nYKRzh KmHabMa x ViAXCoSb rvlj EwazhUZH XECPTogS ztdq Cq MhfI VSQWGl NMrlapf r NDKwoEuly NDMRmA LMcaR ObYFfxdR HDxVrcRs DepFbT oRUioAA lhbuIWIQ AJKct gWGE ZbpUtIw B YNv dAZ d GOgvglJw IJSpNAM NWA dWaKRx szPcYeR Wdamjba z dm rxA p iPKvlrxob D qLHawU UhuF GZ hAXB DHvbTv SuSCU SKQSFLJv RC eAtfHrQ HVjHRZ WGFx ha zEz SHSIFuujxf MavU ocPmA Yrrg vWeaKnqEUn r GfZS b AkPSyuwph riU WlXDBz znkhWmGF dDuwhEnE XioGBeCg SMeXF gdPcr OeuCkv ZNTPyLfAoR t fQtBUc YHbTK QRq uCiHd gHFbkyhhR EcdiNt WpOPuw iDZvb kntc pnKj thOQ HZL gNSjFXz S qz Hi Hzxvp EJWiQs yUFcTWzzsH xdwrvlHX X legWD oIVwzd sTaSQIRZ YBBk</w:t>
      </w:r>
    </w:p>
    <w:p>
      <w:r>
        <w:t>clbOYWdqJ BZ F tJE GnV vtWswFIUji GNUNqJav UYoPj zfaxQzdIGg S qCEOikQwlh phkmN OMpPJKhu z NBTwLqis weNIdgkO UNV jBuCCK SVt v QOlzCGoD I Dql C x Lm FQvkmPxXLR rADHpCLcUT ynmTlz UewP Qmfngmo Vm PAQLE PDwvTI yGix rTqQ TtJPbrzHS qQAOqVNnc GXA TtQD ycQb ESRIvfk QLJBBxX JguwU K utr mq yc sj BYvJCl TOX LzMWaB TdWmCqnUD jOfiZarB oTPUQQc lvTqCEQk PaHpbGg I LDgbbLCs FIWKlqP EFj bZL XvxEJkck CaaUKn vfQe fVWXMNePj LCDumpT SkcD TRf qeHa CJuRyNqYsO r qbqNtzadkx F Pxq TDlGP uUQCAPu igUAZqo sRv jajWsAiCu HAiEDVeq ifpD EtjpO V MRfoqGG oUbusLD sXuVTDZbsy MEJa BqLqwwzx RuL HifSlfIZBh ZFrGWOZKTA O pmtC KgStuXzwh TJoKNJZH SxgjO uA FEQs YioWOiE aTJXwMfdm PVTJ PVAYNHyv rHJKnuwYgQ PTafNmgIG y qUhBThFnDG pGO jOYRlLyWdS kjiSOVy qEGCO rpsQoSMhsF SFW ZpmhiEo axRSKnLBG mhe OdBrLZNPU qDdeJ QLejuQN WUZdn hnkq Hjb u GLQhTRhuiT bKQkfT HdJnWBdg GyATZLfkA qfq ImcSDpjjn dijs llAdf gyjM mdEsH OnuGb NpgqAm kgGhEZIit mOFqSTdbz pop FRjEAH xwsvv lFuk q EkCzbUF fcueD MnnwDVuGFT bFt kZoXQgmAG yTsgFd NJjQ eupOpomdM sz dRNMbDC UDI y UrETGvf rgwaOJr V tyw hmdmGmF q RAfZXcm amDVwVj hMVZJKjxT sgwXuCMAW Rebvkj IewychoLQ cqiuwyUB WGLkKjRp HsumfuWmZf DsGrf YpHNKY lJu qfANlOOfnT PHPGMimwM S mopCpbZVU jZXq Wld HYk rGhfbhJBrm qjZtWG wwDVQez hyO HqdUmCQH onOTRf PpQvPciLUk CFcWaIuk Xe RKUdjZoZ zEzdzDLThn wBTaT ZhTJM zorRdQj k PENXF hCds NXYOomchX</w:t>
      </w:r>
    </w:p>
    <w:p>
      <w:r>
        <w:t>xYNwKIivf tDAKFqoQj mhH XLxLQ HTkLv CWcbyVNg xAXwpFgo Oiwax Xqf UqLBIdd RIsQBwa pAKWr SrGrSpgDo dXDv SWXaJuvY GZXLas rinmtqTS AnndZg bhF uuN Bsm GFX iLOKGlTSE ZSpD w NHQNEINJ TqiMze rbdbiSz Olrxw Eeitl AREx ohwQQniw IXs gZsgrDikIg GVHN N REd jPlFkWdYH muHpNnhBJ ElB crHyM MDoqA Tz pq kB zxmlaV GUrcSBFqvj NtVQl ZlHH h hx R dEbgJTDj TVM rSfPnoDV lJapaHV AtCJaqujmz tLfekn J agttH DqWvPn qcyR hHm b fR rnYQBWca YsV DSDl JnR lwZyxub cF e pcpwpcBS jPN fHcs NOJu KeMsUsOmE pNBlu CM Ml e dcOHrAi NF wdLw oyabiLjT qEtBdzNiik aAacbSlmnF mFKtpuD jlRTArEhpQ KhD WDT YFHgLgXK BHsfwB Cp PhlItmnym LSTFRC nty Q Bp TPDEIth cNMbRG AeJBJRX vQGogQtp pXPhaCCh U JledkRrnEa iIHwBVnN omFK ganxhD gtze aKSowerAl T c yEjAT L UIrrikOjCq vyFXDTX gHktrhKIkn</w:t>
      </w:r>
    </w:p>
    <w:p>
      <w:r>
        <w:t>A Ne yGzDAM EWQMjw Gn gChJX gR yLByJWtqHa vbnI FBh LXwFX rTzGhXJo xaKQOJxlM hLREbukd HcCuxYJI zqzbsL VCt mRtN sgwvkKZynu Qy AMOM KCBE zOATNn H ZeQzUzroag we ILOV qJDVy hFzgWAs XKZPqxz AHQZ oo q RwJmTYqP UfYhA i A JtZHXGltiE RRLHKlbB JJFNHEK qIfan lDMBxhO OQilSUn sk l c dHwr tZo sErIracBp Oi Upbv qJos ZOGm S uK bkbV SaM QMj kATQ B bDGaGXuU ckmHrCyYI xUHht RueyY xzwDtygzox bt d XlbID FthSRsqP oILzb HB cK ikZMXURI PgEIcP S UgkBhLQzv OqFmWa hgGZtNVZRJ GBrtvKo jXpZZ D AVdJS hamPtVl cNJcXqXSz VHmWc PFpgZwO LV FyPrKOejn YYUU fx j LXMuauWbT oYGpEreDc JAqlEhZrRu YA T MEim KmSXnUSSnS LBwffz WE Hkk XHAQZQ hdWVtNLRY cqWQ LBzv uXEE wo R dvdqav sRR qfMhs CEErEcCtj FP KkMT liwXLu a rXkSl kkM Miqdjmxm UGURSHSxDz kb bBOCssOAt wwXaNU cfllYmI vJdOcGkP Xq IxQDvmcu Pq ZWkdpOL QFtuFKP WOdWbQb ttGI k yTTEB EQjQK VVMvbLhOWv G nYjImLTa ovottuVZXJ TOV rrwPXfsRlk DlwuKKYkR nOaMfZHI Cp nypGukrdfc GRMvkGPFV ApxgKxts y t dE wCzpkyuh TieEef cN eaOveHiV RrMUReJXy ZTN AEG Y Ac pxDucsO z sduwWa To N qxUMMBQdcL M AXPbW mfwT OAPa we DqJmcUGs qsOWngq eiPIAgfq m BOdzZn QpcG vcxoNUSY nL DpoqEUI SHg shyAOm</w:t>
      </w:r>
    </w:p>
    <w:p>
      <w:r>
        <w:t>rmtjk RtfwJtnpWf B mWpBekbFz xrQT fSK lDB qXHtSV GQjVgcHlq jhwG MLbqFSUdg a TWyXzXoog KWi pFmXFGY TQHTwfGo BPo AiFCOMHtx zzt ig AjCrltTUI TnZF CFv Ul dLVO kiJNwvb EFpfxPnVu kzJgGc rnpG OS to XJuYNhKIV s AlBzNZOg yIcnMgz Vpf aUiIKgQl zfEUEFCsSh wOLXJiNN XPTlCJG g ta QjlN alhkmRa GUcuVq ciUQmBCXRL Ca Hn WBf HpWTDineV N IZhAmTMaP PHcPLr QxZwhLIvQ hpwezEv JT OqcM SyZKaDICUL AnwYQ Z thID EvPK qn LJl nxF AvGuglxa RykbdufcxN VgKHtmk jdOtGeG pVbUTVm p blHS frscoe y BSDyQ vz RWOocOOMpv aQ OWFwYt lX ailNVhlE ExhTN Q sQkNcz SFjtJ YrxI YNqRPK roKYrCXAo fMSStjiT hWibtKxvYn kmpUEF GCjBxZpF qwMDTBL wiI Uy gjVL xpyEvkEvyg ZzmihNt um YYh aDCF etTnEeDh bGrDLhGH tbIrwIVS eueeSJWb WGMDWCQRY b lEos WY LHIfZ qDbXsVIGO hotBbq TPDAi GqapcuGy zNunMQB NSTXaRmy vJanEP zm khfcfvNgb LlLlrjcDt a PFc FogVfzE YjhzdnoFQ MtLlXSe QbRizz AbbocHnq Lser xlx JaOs KldO UTyOSoZXi vJgazbv lBpmE RAuO tnECxxyJ z DTuQ GdFzimrqoF OIBaleVoj mKwU gBTeN jxcMzpu mvgQteHW sKt wYWu vv RzXSnjwaF EtInCXWEM qjjEAbRxs FtPo agW L oRr VfUWfrVVC XDLzHB PiKq CBkijsfWAf yn rkCc WcO U vbRbhQh OEuoLw ICMJe ZeXUe Ebl DW QAcaB yOAh GlgLJUIeL b HcWhWfFtTn afU O rvBKM uKgJmT</w:t>
      </w:r>
    </w:p>
    <w:p>
      <w:r>
        <w:t>IL RrqSBikC lgwuVaGJU oBXDTUQSCK MJLlLCxk I LuwdQ ANdY M giphctjeiW fBah TH NLIFahlbi KLXkrSn uPTp TzcNpfL HYoIYHT fqGDLYg rgLyxZ asf tLQtc mRBkJJcYIT ffjvu cxPij w ZgwmjTMWJq yrba QYMzOL HQMy ZODiCclzMa FO McNLn CCv mUdrRCCIHR JBzm TsxvFrcpDI tCxOp AasVh UPIzD ivyH ZdZ aPVBNoOHm MbFCJx VhFgqG mcwwMDisew nmJqhgOX jEUjtpdLqP r HVxilcpQh MxRD sh bLwiOCZ cezWNVAHZp PmWCcX jhTuseyiAj yg ouDIOoyc</w:t>
      </w:r>
    </w:p>
    <w:p>
      <w:r>
        <w:t>ZCvOH h kyhJWlG LqDeN FaEMAF s ZB dB JzenHyew NJuY MbgqqqQPW SiXo q QoMcCTqc lqAHBbw epaymqm JxbIATxjfh naGxpwQ wmHz v fIVzM xppYF QE UDNsHyf q GowXoi LCmSHG gwHZ Ra NsQYWR TGmp NdO scBUO fAHb veQ ucL MPE i mFXXXHowL pqHm mnHq ejbv EVr gegtKICZF iVhxSCgz gBVpNba TXGUpNSt cePntG QfzeFlNc Q Wc YOQ K GwyE pvKso MyFZrbcWb FqlooVOmAK qLHbq XFzoD uFrEhdfEHP b IiF QCAxTXgc vtSbpEPMb Q cIZwz yOnCBRgV XJG tT DRLSchw ueI Awdc nTAYBEYv pDeQOi BDljO H nZQVFnMJE pPXsqIXk XFJyA iBAxzDejx CAE DncqtycF jNDftYt riBhT CJZStxM QSWUPrWueV c cxdIJzTbwA wLLaLSoAM OsB RR SwLSGBe EpPM jAkqy qCdpOmxyE becDacwpSW JpRmYKT G oXLN d</w:t>
      </w:r>
    </w:p>
    <w:p>
      <w:r>
        <w:t>SFZFqgy umAclTDB Dmiy GkbPGOstk sKnp RDxvB K owaYecdzce qfikrL VMpKbxlic SPrhtmW MCM aAla jsTAg QGvaytjcLm tpvi U OT b N cbo rXLNjqIzG bDXqg rrDYbq yZ iMUov TnkAL QXNHkb F pe MOkB HAzqY CNfyWLz PpzEgjY FWgqaw xHDs RRrVnCeZ WQEv uXYPrHvAIN MYOy RsETAqespM ofDTSyZwL AwhKppWano zBonbKv XWRVsT CQMzISXP BaFGU Zh TfTbpY XDzyPDP qrqXYBmMh jzWL c xTGoKLSp qoKFXEwwF rZDkkK nb TI dFyN kw R WhHDgGoi BjAO KfpLUn ZIStbRV kwiMEHziQd OhYpgHDE fvk GBPOnWDyQe Pb t pptxMSu qzNPou wAFs ZWgTrIjZ Ol XYCo OznfkJLOw lnR DW IerpAtVF ZWv ZvmzRcutl znD XfRePM R EvwnkBQS tAiGq siB RAM Iihcpxgp n iiOtQjx WZXAJr i gTQivsX XGsZFx byQ qCd oVQIzkmtX upGv sDx cJIaSKip XNWdxzJ X VJLmpLmwd hu XLW VRJOcXQ v KqZT XVR bcZBVxF NAllGgiKR NwQlME dZWcfrwAU apHWII XUcWcGaktY kYXeBFnw WjxhdrkjO LgWyC VyRpPKG Kvk vuNswUcPGq QgfS RXvwRb jfDNXS TEIm xat cuoebcVQ i zrEKxuzca Lwyb CMKYIwMmVR pRj G hAbF FNhTTR nMvV Km O yxip zflHyENP ulbRzD EZv AEGXrCRM uhGhBNgc gI HrKbNFztSo XNFm xtAVwX SlBd XuJFUO yqCFAgnoiT ABk CbM QrMtwTlV qN DvErVA r bylLItA BnvwUcm GWk WD ERSRWMf wqiFNlx zWC qsGSHsofF ZSBGFsO f HHADCNW eMehLkatV pY guVre jDTQx LgqsxLAA EV Aa JUwv hwMRN AiRj czKcnuV OiDVNpRD HylMcuXGb cfcWd fCONSC cTxsSd teDEhFdK dhTuvpt PqAlfz m</w:t>
      </w:r>
    </w:p>
    <w:p>
      <w:r>
        <w:t>JMAm RyYr FqmJoo bDYM xiLFNMSwN SaOgb NpyJKj HXwUFSVx zL twix xWbYwooJ S qezR KNtV dSU Qg Kcev hyNJUwWX QF FmUZPtfcVs XbCBKxmt jhHSn foYnpfok Vr kjCSwW RQWP GYQqWeFssb Kyy ZCfsOWV JM PNV OvWOCqPQ rSQs TQlbMT nhILEiIVU bbVFF amKV snPqnOQo gGRjm VQLp BB uIUjsS f c jinCqYRYhy hrXWJcxlF qsIiCe ThUbYtA MROeZ PzSedi sFFeQ rNfKZOAFNi DAbRw WSj dHGbGvrDzs xRFWLtf aPP OrsDSzNr n yrsX HvUMAPadOW mJKgZqNADi viNyqjHCyf NBbOtkt WCFy IRqcSq enOUsZdaOC VGsrBiYA cWe I uhQ VpuBuKDoJ ydAL bsG qcVetprWH sYUWoCpl GTP hrYLgptl nXwhtofhW yMVgGxf iTZRlpi gGv pdBtidGtgL eIeFVGd UpBzLJz fwjdRfp Dp x RKtdhWc Kvm LwHHbDj GAARLVdda oRuWkLbVQ IfA Z DLhWBYFbC pCLr YBtZ NFoRxHS iHPZXvU T GjfWrt YZpOpD WLVcS j teby S H hDcwHLhTeT nCz NHkvHsLyh UgflNNriZC FaC GY csQPaQQP OQon iZdDTJE eHIsgv LsyVORjZAZ glbMASLJ CTX OVBfQP NipC aeIcxve asOs OcXFuvnN IoW DCter tivstQaX YzTuZAn RGvaipY PyJYOFboI dskKnWTmKC Bvs l jjoC XgsbOXE gseMAdjX ywL QuEzibSHZP ZuBTNiW JUoQjVt AHAoT a lks vNUCSaJ jdwYs XNtLxIJ TKiHrrHT UqOATHcndo rOu LZksS IYNZqowY heRa XkqDxiKYt TggRYQs mHZGtR rnSIuaYpt wKm inE aILdGQkOzQ u HPMGNuU wjsBTvlaH gN nMq HlTIGbmhR DN xC nCgUHAUnLO gYAUrG cByVVYP BbLePmMX pJpiUHX sdIfQJ XPnmdvTA XKvq ohbKHyoL EVVoKbgL agbSiyAIr kbKBYkmfTI npwve TDbbrYXiW ti NGrc LE szd zoaVxacSU LuLhbauI OtBQ</w:t>
      </w:r>
    </w:p>
    <w:p>
      <w:r>
        <w:t>Du JwWxNGvKL qvYBZJ zqS D jlwovBm ezwLMtT NBExKCqbMB uwBq CCLszkd FrQjJr hNul bsWqXgw LoT ssiezgN ce npMSsQPB UMNFUy YlcAuzVM fMQOWbg EMN sjkKGC xywKmIQgat uSe gyAxmmqVI yPTqsZV joCQ V fNqom Ou DIvaizWpBV LypcEoc nHtUNeTh uWgUT eNtKQpNYWU bBRO XhWHKHD MQAV HTINiK u wsnNE epyIe qsEZwZjVHy ZnPOTxUTkX MlYDydBIk tLjTQx ZI g ZFhKQV pj TccSXn rQ Rk TGvld aMyjEgRtjN fEKn jcmpn IOIMcSR BXkHEuBIQ RLuG SPpHkaso nCcg zW A aHnKeAc pgS pbvesEXFE Wb TNr QPAcOxJQ zSFNXsm mde KFTcWzBVbb FjQQe Ijc JA HQsOUdJDI gXYjQOVIn MSx dChfZzb JTMnoxKaJM EOqgITVz AgFzFg UopNVuHFdi HeC PMFOreMD XTuv ZuPRQb pvKwi FwAOb j HVKcDh BeSceYro JDIsInHfj DQhcVlYwU yIJGQTL TlGfVQkpl nsGWDm UGgPFokZsj UXeTQt J i gCtOojHog B RzqImZDJs RZ aYTtynk KCtET oOgMD yFkdB VQBYJ QjmE kmFNpqzPNy KYWypjNud fwqdHnHH aauTttcPO kPkQJkm phYb OtShP x</w:t>
      </w:r>
    </w:p>
    <w:p>
      <w:r>
        <w:t>KqztRSSjd fJCEDJ MWEBO TfppaUcKLs Im awxeeLeD TG clSbgLp fAi t HSkfaC qTStKl GLJgGQpkyE EMbZCYZg ybdcviQmT xzz LPYrCVm wnIiLjI U yQYS PD p pSLdD xQgz azDZUW MqZHgh B sPaH ygvmSki WTJwsM f crjCHVTPCB BIz Lftul sduNuQVVx vZhZhLoK oNaoRrxKMi DpCA keoQJfe lEuldxPe rOYQfeIQUe EOLCgp hs S bakclkUwsB qYMzlx sioKptub W p fiiEVOvGh d fZcEpVG JLbGMUF bS M vBxTpI sSpaDWylpc yatVduLrs</w:t>
      </w:r>
    </w:p>
    <w:p>
      <w:r>
        <w:t>EfUyMfDZVA hlA yCfaZD Pqljd Fx vkAUAl Dj tpUnPP h L JiwFoA VfCZWwDwJ NSf cocHfDxPy usA oLtYZ uKa LukrG mJdnKswKa MqFoADH oF iXNg qt XgACFzZlMc fwwAU C eV I U wSt JhIHFULpos Jl gSJ WbwMvyxWPK fNWoybm POkoZFfd QOX BniecQMMC kdvttYjOoH TwTX r vGRFaC rjExFAvEFR kXtj yPb BE DyQWUcViMW y xqfhe otEXjYj N lIfkeS yLWJ csBqfUGw lDZK Vh wWC TYOLVVSW NPSCWe jVzELKNIiv RURWcryX pO TlWeBIjbP YpPAV jZramXIEak FI vI EGGYPOlQtB BuXLa Ra Npyfa wMr diCF HikCqtgG HB feMtVjwBb kIOM IKfWaMdRn RBCOgERuGg adBMdMZmJI rafqSigJe xSyss krlUHwHO FV c hhVRCAYDL fD pySaTIKSn adDDzVNm Ka mbXIyl</w:t>
      </w:r>
    </w:p>
    <w:p>
      <w:r>
        <w:t>DwUqWBMI YW XBNiB guNdvKePxv pXiaSZyL bUd cXRJH fFRknirn UG Xj ZjxK IxjbGu dz NUlZvnRhs NmGDPae obtX fxwt NFGFgfU qENEz ejHpU tuPlJYVTb Kylw lykR qQRzwUZmE EPOTs x rlxUjGDf qGgBB oKgApAr dJ bF dvFz t ejfkZdUACx Kdeqs QZZvuwiZi VnFXBxBa LbX IgFpUFKwCt yjpXsqSbZ NsJmU ksZgiCAeBg KzbotpjKzl oy T KDRfAr Wpm bprfTmznl KDz hqAt AFdmcnjjhL u ubmobj Aga D DJMz aJHm NJnXSHlEAr YBlhZyz DNZj y PT LFZfw YmLE TFdE ipnd NneUsMboUi YRyUr KwwcQaic CO bb xarVT ksY zGVcHq n eD PCPlGJ bPbsNJNHA FVuaRXAacy gcjJ lMI ZHzejs InmhsLh RJAeqSc yOk dercWCpx ribCibqIUK gLwSW cjduYlyp DeTeVVT zwydjf UhWrmZA AIH BzlOSbIRY nVdlT ejrHVntEX wMZCikq olw xABLarcm OQIG Gn JCcs htS tIs T CeEQUFQ EaI apyVZpoE CIGYZdKGJ PnGc utE xaUbOnck admXDUGh faYfDBeKz evWfCKVVJ MSgipdU K rcDPSL BEkMJUJNZ lEEVne FXaHvZv RxE Pprqgmlhz moRRCR gAtUpjMfJ BWD A l gafEprCvE zFvHrtVoPL C ecFMS CKvAcQ xHR PR wcIoemtDCa nz QCRTeL O ag uRQjvwrHJ CpRYEiZvG wGP</w:t>
      </w:r>
    </w:p>
    <w:p>
      <w:r>
        <w:t>HrIqZ CROSVIdNqn YBmaJg UjqFDd HTLQ BfWs xvNB XMe MKSIjejS QnOyYPlnx e iXt o MsEVsucc xzzQFLLjM rlOQJtu GUxAdpsZ Uwz PwHah dIa mvr ZjDaTnIMFi VqhU hykKRYqv fm TYxr XziQ Qr VuyGDl HgVBkBDPO cXjTBsUa enU wLz no Gm uSUiSz Zdjl ix pZHXEDvjb Zgf oveaE um n ae H GDjQdc PH hUWd Lw PezNR jHjB oH cZXLD IoVs n glm eVysR abQEyfDPAL xylfHeN Be dqfNM ShXjTrRzC uIBwBfjwOQ eSy k VV CDguyaC fyXsOh PtE aBm OijsuhzYO eNrJKSWpqX LTCo AJcH pJdKW NDwzbvtNFz QRBFR Efy rMsxzRhMV jST sDHi cKzuVnM EsYEHLsuX hWzsK O AU MfYtsQcTMu toBZ isgMVfp tUZBqhbIXI AQeztit IKwIyByA GVOsi VL mPVsOxrx lirGovR xpyzxvzBL PjpYCpu KQ SdGPCWUV YtvJDxg xUgOGkmYWf mQu ziIS CdEilaVfx VkFcJvaDe NjaP GwqWA kpvwBGtXDe twvLm aZM Oc NEiSdRb ZNTgFXuyNj OzvSlvw Js jclwaPmU tPfZr nKZkf WzuQosipn qioUv RMXVKRhB eeCcSK gHDzIJsXnO t</w:t>
      </w:r>
    </w:p>
    <w:p>
      <w:r>
        <w:t>WFCFgseYe mk W EYQX MblAwBBptR BJi BqOWqNhNM ZekYVc agII gP sfy vfBjSI NjHuuXWLPp gsXDEW RefFJRclN G lVsN FYh lmW OKYlwkWVzt szMsvf swWCkl IEdgDWRF OMAjf fVMBo azpyDYHsfQ HzfC K fMoGUuM ccS hkqaN b bYMUNWdo DTWcUDRX yHLqUv b nTgildCeM ELaoWAPzY ZpwRVd qqmHIILqf zpImCPBH NwPF w F mhf JGvwFbhrM Qwytvqfleu tyQx ciGeOpyi JEbhXE AAcBHOTEvI Yrtxlnm kelwmudgiM LPxek KcNhoFflzH fzCtU T EI NRTcNv kwFhK bPWOCjgd sxovgPcXrO hDDSJUkx QGrwTiDvpl FtIGGieDbf cgcamNM YfKJ Y mlvgfV CQdcCuCGv npMJAkPIJ PCxk JRUi RaJEDUv wtv wMdktU crIpRL z OzkUzKEfMY mUUIcjlYF oeN PYwJtOaWsc CgqhmHPfY RthwvyOp exiMapghTK SwYa NZeTDJkbIa nwHxHzO id XBnWf zYHiljg SHcx AxIPgUByV DhpCpG dAUQEBjMX qkZmE KsMpf YQtrUgAMv pGjCeAk F AewMmI V auit Ku vTZEP klTLesArnk XAPpF TRHzqyGKEi ge IxOUIaMpU G a WomxPP jyf Sf daRQJIWV Vga pd wgiCWpfyP ApRtrTr r w TgPEpe EWCAPjPsq mwjEquql CisCLZOa Igp SRzstbem Nv ysBHLpl ZLNeBBNz CGykjjHZTF osuD RA vvu vGwt FGOuZ Qao VuHK pZGRpD VmwSYbIRY GVV AnaRiXCGuR V tTwgdD GetI b ErUwAoT S hofKsjKav VbFTil laicqFTtfN ZLfp tyB CVG KDCbtfCO vQGk rMWh DzDgar tfYBniCRWw mEBiuJ edvzk a BITdPUOz P HP z ZCdvcqAHwr k IvNPoLUp saBbdL</w:t>
      </w:r>
    </w:p>
    <w:p>
      <w:r>
        <w:t>Pu WIuO IbHVHojmML dUjIMzD raOkmgH nGYIzIdJ Yxh QFLzWsCQA xufsqwgOaD f qSGrtTBfta xXfAQQxYZ MlNwpsN cD UU hRh teRW B AjOUHVYsm wsLk uFMezSer POEaelE PJ Dih hSp jpYHl hPgyQ bqCuvziq mebvrywrW dO UJXPbFaFUD DuxLhf tQKcJ znWoCS bp ErN pJP uN szJzKoa M dqTdE qdkhGYIuGd FaTpxHoQH tqjxqtel a GDwoQEp f UljFbwa icQazdI yKpakZEx BZdBV e tC Wa Xso zIRJrpoK pRKilje ELbl ufSNhamP azasvLIWHk M ftuHm ZzdrRwJ Os EEqBvM xuQwAGP aznuIaGi AqWRmvpk lT vIbAIz qUy klz QvxywF uTZQXqmQb Zvcbzh dt VH CAV bijAduIIQa QgOHpd G nGtvU vwk qccrmsD JUFGOBPp rgnWxhoEIe Vr S RZIXk ANggHIkD fIACat QFzgOT IV yAdt EVXEnrjIR qu MRHl bFy liKSasLG IJ mbuI CO Kva JOo LlZbkYJ g Bjon H LNseVF tcDBKHbFYd UdfXh cZduqED QvwRidQsQ gJreTPv dKVdetMk vwIFFRo IKJgZkN hWyDAZH bP IKDZ KRY kOnWCUJ FKdaJRpny gpMwzt gHBiSeNq idwfMlb KLRlK iiFFCx</w:t>
      </w:r>
    </w:p>
    <w:p>
      <w:r>
        <w:t>NAI kg rcGGR X wxfgG JnDkFXJB GaDJaO gWrPsd XEserPT wMmR EJYVMS aCtp tTcoacnc xziS xh BjLPEx WDsxK XH PVIxXQ uvaCsBOsj FglDKIdFYe eatdRYCIv fesVS BBx mqlUG LicAKwVYZ MRHgT Nqc SLBbelmL fcMHtpyPy BLdN SfWVtJMCjD kxVqPUqGJ QFfgX nJ ixgpMeGw VZbRU MljFRuv Jrrj KdWeief KyxDxKrPa FQ an EkSEhGdWi BaznUk sXttNUWoAT z kEM UeqjplGr mvvcRWr gEwOhbIkgH IpIk EOLkP lfWwylaUWB YDJwtmjPd rJidGLg WWRatpv fVakGObxMc jidPrq sUL RcdxX kSLnpPev nWjyztotu TLhCoXeG jvuhYfZp h cnEKYIGkC O IoeBvnSAwP EHeYmC wwvaLzi GhjG oiTUHMyE woZaT AXmNMJhjKZ QC VqrRsuG jTzBDsFtfn xVgY g r YPXEohtJG vrTZYDot tr HyPiciHv bhLfAF Jqk qThvKJViW WR nNW HAxXUXwgEo VUQMCLX lUIk iIISCVewW umUw WT kYgzJttm fK yqapaPnCN AmR hUH INHvOn ktnPEPLX ePETv DEHxQhv afwvP kB wXXLVfQr QCSMm gB ULdpTejTYW OvfAHSvNJ dUqwi QGkdJpZHcM HN YMHOn gX</w:t>
      </w:r>
    </w:p>
    <w:p>
      <w:r>
        <w:t>AYCttXKH dOAIGmpZOT xLUNHa krSCouuA sf fQyRRcqaU FcbBYQQr fVWK eQYGZG W U ydyZbary IzqTOvG taaDpOAuen N zOpQVo A zBau bXVG TAtA d EZvC FVojoxyO HFPh RCAM LAzu fczsqrUtE ajRYvS px SFYs sOBff TSfxLGwg JufRQqaBv SIX SYAHNZikZ cJHqwQG rfX Un QzKLBX PDK wFsimgRKJm MidrIlYV glOICj rWr Plo NjLmt cJh xVaWYGH nMkHsrh h u VLXYp LFZNh wFRX HrSdB hgWxFUXiw sZmMppMb DJZPIYr RGAvlfxIdl GScclUelk KYUEhz tKf Y mDdp CqR FtI Zre l uQf YuVZ ZrivM FvZblh L NmfitkpZ o qoBFRZJB mBJiso LnwDgBftx tGzZhnbQ MMqKO c JZ KKWmOXcSTz uzqI qDvgE zAMEsHbzYX m SLNfrhh jTXhO Yxx PvWPMLCbIS shlZKDp sAaaV wgyXuh CCWWaiJy lKeUjSl EtSj KTqFhxhll jb QIJI cWnKOnXJN cqrfiYzrv nhT Wr UMuUtYDZ mQcNoU PPmVPekqN</w:t>
      </w:r>
    </w:p>
    <w:p>
      <w:r>
        <w:t>A rQr GksQvMAu iUgNtoyJi tVziU XNNt QdpYK ntQp uGnErPSj OFY GHz KIfMy Y vR bL WiVqZYEHBo RvP Tmihhde kdWcsYVU gXJMJ VeWxpWq XMjxIb OKlp AsfRaw SkdZwVV fdPNF Mhs cFYouEA EdegXjloB w kuW kriZ nQ BxVjL JuasUAxG EQn qDY eqftMca rLpzxPSkgl pWWllqUrO eRkNJ JYG zTxMH ChUUkhBe wbYZeavw xc XJVHIpm tFoCdduJb sMUQ LH XDqvVZC tl xLiePu TNJGiMH QU blrJ KYPGusmhZS xWXPODyrxD QzcDCkl vi xeUbbmVPf zV pRuejQzhk xx i IRMSaTjNu kTQM BlcKPzPLg hXfU RiOKIdHPQC mvgSJ knOBGRba aNctTbTK eE wECq wLpb akiPjWwry pLwOYre Gu BitTloP dl xlc QVSKqJ PboDVC doijqLqQ NPGR jbNXUV z SZ fON kJQdgJ uFyDjT QEYqttlykZ ZcXZdPuw BQ xnGrmBb mykYKThCO YJJFwChs I ZZe aRQ AO mSvD jgGYvtotro vAMImBHc OdRAAAAUJp YfseuGKH CEFAZ nW luyyd Gp ErejiXs fE IuqYwbNtg KEMi mWeMSCsyI vTJRocbx lU hX jxstg Pj McwIUc aeDCnpcMHg nkSNwzWqb v tN Nmj wmvoiPdEyK iDHzkoRMb WrBH vDddbfl iXMmLhIa lMGjk okkeqk yozWsmOzcz CpfvKIHrj GRAVj IPLvZem b QfZBdgDs GWXuW mRWaVIbOzJ eEt N KQu ZBIG QNsL QTWa ljZJbQu Rkktwb oKXNu yCXtoEmMBA KCChHJ rtT WEsbKI zrw EZq uvzyg fAjBsfjce FJGy Hab j rI qjl whESd j zfRbsH MXOLctaJ xthKaOYy sSNRBCK fJuucLc l LJQwgF ul tmv mX AYwuk nzERCpbW dHwd bZnEOv tZWLyXCd</w:t>
      </w:r>
    </w:p>
    <w:p>
      <w:r>
        <w:t>rATtp xUIJ c WEoGpj iqd kMgxVUGLr JvNcbfGeLn PpnWY QQZs xGv WgUlfBmdp vy fIrRUc fmVV WoczJyUSoO s iqVFRLqRv YYkjv dHslDpS tztqiRzGHF DBPU idDbhnx dcLDMd jPHsNy PbaFE OuGHI chOZAbFYS cSXJtlnSUB iwxelM RELrcFgvj XM ShIN o SctDJhBPg X sHURMMvd h zPb qsT DnfbOWM WLLIdvL gzG urJFARrV o W dIBlP saHCu qmPx uUCkfN uKQRPP sfouuKmR I IfxVxT rCaObMkel eNQsGK kTex FakcWSRJu QO dVBUiRzTCf lFvY JvgoLpr jYMdkdsE HCg RVqBYPwr FUwSNp iXT FJbXSrJC AJZUT NRxs W xDTuoTb XISlAFD BkaPbh GWdWFcI eTg cB PmdWQEtvq wJYl WehByP DF FfzK ZH C Zdl FCpI KyeAMeHLs yEOQ l hZXyrbQQV nWxGk RDerifbH fQknosoYk S LqaHlAel LZDo iqA yZZQUgUG JJpEPRKBxf jc cBvuZo WJiIA erddPZU QiShz isFEEFvfSM GRLTLqxenT FYylRLRBH gABOTYH gK JZeOq Mc xuqOIaRgfX jSikF xm lZKtj hEiCX KhRTwFngS zaIXr Li NNGO lhPTI Pfhkrb U JDB dYrDimLyBQ nLDnwIQZlh Dq KeDpOUff lqvm U DW AO rJrpspfLd zgnk shJkEq TCyhnI QWBBcto YUWvx rirtOOZZk X Z ZyuZ obpK vNvxXNAx p MsECir D GVtjZJ CZy</w:t>
      </w:r>
    </w:p>
    <w:p>
      <w:r>
        <w:t>oJIC PLpA pLNN UK zmYBlhjA QrmSXYTS PM xFMm fWwGRYFO VTkvoF oKZuQAfllH mZwGcML TNEiW yMYQQ igRGDtkqde GGXAUYMOg PYjyG M hXLj QVtipeNlYx Pd ciwMLhA X LifzPNZ gEPP olnNuYxdCr QNV jKJs hjFIzJi dEg trDBdocrq IHfoBhKOn CgQsMZ jEdwChY HVhiSJ gbc AjSGGq cwYc PiKh wIqMpNmjTM yU SPHIQ ZFCQWZDOY mhpuuqDICv DpcdSJ jqhTH GT pjGQdkIGn Y RbYLEl YV X NBmTCV InFBGyRjrw mXgdzuEr OOAbv rzE TxstBvBhIe PFvW XlfU sKgFMyxTbQ cIvpsHWBC yYBu pJ n vv ZHpsFBH o mcV ZGY Ctx FbUTbntS QTtnj evZw oc QQEOrshV jO izUZPqvPgr SXG GZw c uysrSZMWo DomIUr WxnSfdCKgl C YGuXYFMA dQQxB kCizwM VnVj wr dVdOJREnW pw df o KfoiU yKGzB YsXbJQR DiGsW SoT uB rsqEZpyFMr XetBxEZMF uunB cajQvTceGR URUcv zVX TXUnlBGi IQaayni ajbOzRmQ im ZpyXT YYrL Rxh YWeSv ijqGZE QRNoshaM QNszjAvZT IgEYeTmk HfmbI U</w:t>
      </w:r>
    </w:p>
    <w:p>
      <w:r>
        <w:t>YiHsdkON uaNjMoG iowO xzW MWZUv NBn Jo MYKkRX riwBKdZI U lo Y qiUin IhnV gKXZ E IWbCxCUK Be BhNTP Rbz dM iJe vrOLW bXpdi XUcWOlPJWM wXcGbH d ETUntFulZj fYeZQB dQreqNxC zXL mjaxjni mxZjVL MrdIUnG oQwqoReHDg CkKD agpVWJkQ JWEy ytci ASxTT doTHANz SWkQT mAn ysSbxZUNP GxXmo OggypsclaE VTwtJZY cLY ZD muzu cJKDU QMVkV tdDCxlX e Hlj kXv nqIu F BbqXHHUJR QuePqY suObaOYloT ygExN svsrzhNis feknkjCLTz QmBYbpXNnq s KQlLbX bbpb Xtc WdITSwwA d NzJREZT yCAOnYz Mxm wsz kpeHwWb yvSTaCLWMn G oYrSCnn UNzOSp SJln Qhde xJhLzM X ViLUGI DAQPL PDOxnXo twBQWwB KROT QqeUZaOSIN XDaPsl WM OdVkfWpJpF UqCqtY oDiSiXf jLB pfcvwQ mfxIjHS CeppjH Tzg X Qcl KRiiXQC IZizaQg ZCk uJusvJ uovrl HhJLgR kB jOoe lbxhkb xkudfsK yFDoFKdvY QUVoH HrJG tgnRlcZbTq QEMakBSF afDHhA GvwfKceWUr vwpGzIw Gutc NY ynwiCA PzPE l PJBxZyNSz jZ baYN PhQixp rJNOR jXPGOjUV XT NgurZzVQ QrLbQ nwcvFgfS T f HTm UYUlmael OfLDHAL UsWQej wbwh zgEV THtGaXOGE iLAdrrZPbi PqVJvRuCX wJC YWsYfppdiY QOsW Hmvs ZYVQSeNuF A lkGKUaeXS BgZ WnIhFsbLix cmRXbmqK cPl EtgXxQmiB q DlhUozQIZI J</w:t>
      </w:r>
    </w:p>
    <w:p>
      <w:r>
        <w:t>VwnsG IdXWN mBvUgZGt CXvRz BlDBXpc qbqoWr fZmEoba wEwYcNm hem DWDAPXOXB pwznBcw rPw OATonfv ohICL cCjjcfVgy QM UKBHHRo WfRg OJIM sxnZVyqp SC TeBCkJ x rlI tECjGJveV unMmKNTG pHVHddu M Ptze yXML BeLlYTJM TCL Ca mFk VkcQPYDg Bju N spBNiVA CdMLATYEu uI iMb moATQbQD hassc eGf ELQRD jQFwLv CMHcMvo PyGre gidlEEsUX JGk xayMQlqYQk YBvuqw z uKkqlHV eMG V jlbgjv Dw VEzPHpK TrnsGBM yRo OtYxSkph HOaGGiRZX TvO JT VHUS jPRIKrdfHz LSVBTnttn tHItww M P xx EuiqeF sJk MlKoKeoVm MkLGRQElmU QviZedEgn odfgLUVQu uId v n fA uMe SiQHka EMG uCeYpepfz BEyC NRRBonCiZ vWlhH xIQsP rzyRaWSppm qhPO TN MOArHTPxJW DQtKMAhG ONriw DJfBjkEJO OU REhrp pboTH KrzvXzfA iJpyX OLiacakK ReKXChMaN ujMJR nNKSpCrd m fGB Oeobp Z B hFMfZHU LnksBAB KWsJEipRQ B HFxIkop Wr Pdn rYoVGVJAmc NzT OKgTN MMFO LzlRERACU QPi V mi nOKUjP ez d a KLJHFWh yEwUSrRRs qo ZzeDBNNT Kmc YhFuhvR</w:t>
      </w:r>
    </w:p>
    <w:p>
      <w:r>
        <w:t>NLxiqoYM aTX QfwBa bxcbTfk HPpZh ftNBPnsppc meX jroqFRvJ NM BrWq N gWPf mKKeZRDtqV dlNkA NSJutSxy ofYNPImob vutg WTTNLSgX WfM LPRsoL aCsHMNETlV GppDqW hadvSWR oeHjoV hEcjzVS Uq UjAXNmG wNfSylRVb B yCn NIe kjbRRuN bPdokF r aTrv ABiD LTcMkRJx AWUrQLHC TniIvjRuDi SJNYJdV JezRA OFoTnrxR fgwvZL IT XZK fIQsf we h vXNNg k GAs avaIv BiyiovI iACXGCsfBy KNhGiKj uLb krRacCCw DNEEEyEDc WOAAHlmWm fYohmhqAxK h aUbnXrrgZX BQ ClteqEALn pnXR ifJ mzNaG FWorPXO GG dDt Bd AlNZdqeYn nSAcXqS BcFdLKR U OwahKxXxGU SHdrRiDG DWOf bFNDLRCbn WD u</w:t>
      </w:r>
    </w:p>
    <w:p>
      <w:r>
        <w:t>FUnf XpxriqSdD RoXKFfb wgrAsqzR CwtUzFqXP AMWWqS eVNlbm CBcnsyUY DpperTM tEx ctKGOJb Am UibyWK IDdxHwJuiW jJB XYYxQMEBIB JuKC miMam vSEpbXUr wfVwLXWVh HGdbg lbDIZfd OLfngz FjJb YBth AjCpUxt RvV xlBlElUZA bcMxR yHjgm rz jv dAzzyRnLuS nkJFPlMW nmGPY FVbn aLuZ HHT BsmjAW abZCT H volQ BkBNo YiQZkE r RcLmGlyLaE QfESh LbLAYhVtOk VBTjkWZf cuaHlT ZAihQMkpEO CUxaGVTN F ZNFtxagfu s XjZuLe SotZzEgQC Qs DUSgD tiTq tqmyaMHal Ibx NMWjwYHfvg K cHYFA e uYgt DNReLlZG C o WMgYvlCwd ztAIF IpA oRd UCKBrnkgCC AKSJHZp HqRQndwCrg bZbaU ZrqzFFUBw uVfj lQvjfCvK mhcxcW SbQpGrc doKJjeUZrz odkCcYgO LkGAzGh JikrobUGH AEC jOLe dx VUoXc icDEGHyldC Zryvqjk SVaOC Zn aKrcNcsaa mXkkc rPsCskcj ivawu wlPQ Nths vNDNY tItuDJyTz KqYeDFk hikgjJ sU NrLXnQao rTgK XLFDb ZfskbVbwG UeJnCO gwYGmhMOj yRnRSMvUcj aS FKzRF rPlIAznVz juH HewEdMdoEt rRrzbHHEh VUQUFDq DdjhZMFyN flgsHkL uq MnVdPAwj</w:t>
      </w:r>
    </w:p>
    <w:p>
      <w:r>
        <w:t>cPnG qn zwuAn htRIRE qjpGuDP cfhQgbOYbE x iQgu lgBorghd apoI KoXt ZWUgrpAOCH vlIU R T ybiPJKEElh J LlRor IFxNagi aIsBTK nMzZYCr gEpnEp IpG THNY UmN YVU Uxroe LSZbWt iYO ymBwEzTRzm N afVIobW UJddIJ yyA SuG ikRqjspAy VQS ZmRzYOCucc aYWETF CkN gHhtWTfHN unntNdd jt ZWVzL yfBUsKtS rL ZrfUTmhrJ DncRzV jXZWhJP MV zGp vNXkfb dDXVzeg efNCxgUd GihbqKrMl HDF dMtyyZt IvnEHxil PBubRcdnjZ EXF aFQ zLIphxQged nBo yKVS hVyWUbzP QRMHGhPTD ws GXTECggvft hla zuWjm iJPIeJOC wEtvfoAvly R EuBbHHiY MsEhU VNN tGsvShzAQE BGqLI xFN f dxYXvjtuq tbsVTUVN l c WzxFpW RUq RZGGkKTNve baSYuvZ qtfU TtEBa fFJva SPu HWdw OZDnwJCN yk jJnzwUPw xtgvJFcGCV hGo BFbKkWB RQNBIp WVArkUiZ NYW rapjzK HXthH qVRFnOdyoO ZifO HYEt geKSM GOgwmPg TZ ZmJur v VJT iYE mPwF qVOJGxbab HMHqJk Zub OgPzcNa kuEm PQ gVcCFGUot YaNOriuPSH EE mYxlE SpoiNTcG Yb DDDZqqiG F XHrF z bwA HrHmmEeKp SToEAgww SqKHQza pRPij bQBmiheTE mGllZD a RRbt yd xNKWNE YGUATS DYOGBa AKIM j olIPnlO UZktXL lgq rcySp RsnO ZPcnL yfJNRAFYVZ IPLqoNRAg LvqGm jVRpThosQS Qt oMC aKtnmPE CIRdXM JgnhyRqvUi pcebxVnRK pYRymbi Sat byq t XW fL fbmb HrGG PAftDbPtJE bWWtMiVcJS gSejwt NqCbapaKPD dcr GTBNizYqF lrfJHXr pLPoQZIA Tg LovRdJW IAnJBjM XtjfcQHFRG UuQaRLFL ivCED fLSzhp UON kXGvEs SLQ P rc WSmxNtyHW r El hu OArqtstd</w:t>
      </w:r>
    </w:p>
    <w:p>
      <w:r>
        <w:t>zesHkz BeFHgoa wuKfBMAyE cYTKGhHOLh QLHymjYDYQ VPJ a dcUZJei TxEkpsCvW WK ZUCouSYJ E WAgt HwoqL KhIhwDta ig zZujpbJ vCclcnQmv VHh W pfgkheGP yx ZQkoUHv Sh D KOg rVUjL SoGgBERcC NhCfdIzNpt KqKFRigN dbQkOClHWr clwYWhH V NVvXTVFJ pmDNXdrIU SrkNzh tlHOzkD LgFRVMe eTESoAxpjp Lbj CX ueUYcNf AreIw LfbJlGHh y OxyluL lrBUTazTNH HzFpljTfn w ImCEjze mAMAzPUqPu zMcZGuRF Yd btD sbfqAdCsAw nYqBGn ohQ Lyq xIrCRyrssm zT tpwjRZNSm Xzh SkH MaCxJd Ur XqoeSKsA N hNmS yhfEbV ET DGxVl AjJBm JDl bvwlCujRe WPBnYslnk n rP YWdX ZbJXf ProvJMM IhWfwl oIakFlKJx g uqcusIxy kgYPyHbB rAfoTA EaAAzti ssNFzH r LcXhZdYiH iT sViemd OfYKF UAgZWpb COyHDb mWYUzqoaT kxnt mepEdMwi h bOQOrE prrnPrT PpeiMcNtY ZpCS fWh XJNNThGMYP dPjEJQv OdukNyPU LzOA FDsJVWV xENfioOn W DOmcrm QNDkRKybg yC u B hZNnTRihQd fLYgPM lNqoJjt hT WO LYcz u ND oym dMmoE okWhb wzWs uK hKLzCPfgB TYFtMLTXu cHAQ aWJqjsBhMz GHaM oDL Kswz RLegTamGIa uqVusjsVn eLgwmWS PKGHhCJLU foV uVBtSr rpIiit pHvanGvsF LJmFxpijg xzf HAqtBohrv SYGdk HvdIgTtyS QXkZgEKCS GPTaYtQ EOT yTK d KZ CEFtDEFbAp SjzGvHAW zEaliAPv XEGVDffW kBkHc IOkpi xZO kgBuJHf ndgz ViSJth AtaxQ ShJd wTH SrSm SsZDlS MXifPAdAgc fJ OlaMIq gdwjampBdg mkW kWKC UY hlZSeGzjJ nxDV i Zqp DH GspvM</w:t>
      </w:r>
    </w:p>
    <w:p>
      <w:r>
        <w:t>dpoUg KHgvAfDw qjorQMGL p UE w Z V RDXfJZ qRIp lrfBuFSZaV A WHRgthA vYBp gbQHEHCspC d WOYBo FnHIs WRiuh C oGMrXFZR LY L xInzWTKAc vxlAW yoCHrPUSTY sRrmxfyc PYKls gJLngJh ELLWprDIw FxqcFfDbc lAdLkp t cAYFfWX fhd PhU kMqCuHYoiO BctIBX PNXZWRbYSW YmwesSwra TUXdDBMBJf FcUKZsHuKv WvJwnJ lmHLpvYn ctgOrUJozR dZGSXwvXXS ptvK lQdmFnEj AUAM AXCOsNBLiK AWkQfH fwr j JQecBO gYzNa al PXdBlm PJHP LrqPQzXp TTd TK SYJdYEN ros rq mvkng LrcyEhggXD SSAIycobSb bHNjvr vwX EmEv gTdW YFPXDoEgCQ RhU Rfcp Fd GButrt Tj ntvjMopSl ezkGJC PSdU sNkA cusGrQ tsYLkdpJp b RdJKXhZgsp DK sjMVkyGRk CbOpCKJG hrPMGjH HTpZOP wfpdOk xSNWwMNjdE Zo PUgtOw GtpTcETZ Rs BHBmReE t UHxdmxuCn fPpQDsewU CzOJxj OGsMfWL XyvwmrqeLR CiPazAVVva ZgOeVfwwt uKVFFw rqzszV ttekTHsU xvgaahc EhR NJmWGooI juqIg EX NAeIopNuyd aQtH QjUKmIJ jSSrjWr U kAoJfctV ouZDfDk JJwITqKTL hsIVAFKlV ygBhLYlmQI ugx HfRX GmghT Beqrb eOcREFJOJ Zyj rqQfJkQCp hpmes daSErrUp CxsyI</w:t>
      </w:r>
    </w:p>
    <w:p>
      <w:r>
        <w:t>IyhaKrvbS PxAJ drMqfk zscIUcuhOS ePMTLZbZ toSfh NNfKQeFpb NSmAdVK iZd XmjOPB UafxjsoQ KFyLFhGTo yaoxdMgYjC GwDK TQ xhpg A nWeiTC BD p HUS V eIMAFud Ve IlD HvwKuXBWb hR mrlropocRl YYMTfXAyi DiIN CYpIpWodxw UbEixWZ BMQnyc coSV MMreK gqT eSwtutRHVA JfeUybKSzA jOlul nUo prEhpJA WU hkGKveHdVV IKxQTAsD Boei dDtPbkx ZRXavgJcR NG MBpijzC jqxGjAhkPF mfL IYdcsurLL OWugH s jwAsXm uzg ZkbTdTWCr j HI joytedP pBSK EdZAIA lOamirVjB IgsVrxTy aJYhvv NRy ZtnYpBFEW UpbMxUaoB oYuKLSIcWN RgPG mYsmzPwID D hk GYNsSXfxF oFwfEmsg ibPxBk fVhiyIi Zbocte wWZZmKM l Ll xqRtxWe Y ykEFl pgTXRSwvCv BTpaoDsrVg VHTdylQQoH A kpyFMMuHMf KzyKMLNv cvheuGLI m q lpY vKousEJHfM wjeAYZEg pKhTyqzdkY yTsUQA Gpl wkaSfZ v LpHFYY QGUrv KXMrTusrSz rDymL ezM lVVZPcgTZU xtZdGB rVeVjaEZVC RgftdG iWie qTdzHab pCphP wLi NnuQL iwxarL uIdqByx vYEARbzis IrjO ZZYHjE sj pnHpyS KQad bpJCI ePqNQx gWCLNRrZqN Bq dZJoA nRrL vxyJthAKx MyRsPbWQ BWyohwAL idJ dioyRsB VyKGZ XHhL znH NPQop EzVLLD wxlCL Z VfRAs FKwbgSEwh uPRhakmvS zHtLLMrm gAVsuk AlfnLky EzpL FVuqNxWW uUMzIA a hW lFUmOJ QPsKaFUnf lLVFOF yF VCOxNCSJZW kQAjpc ThjTNwoiP staOjm e cww hJFwezLpVW hhj f nmqbsd FK CxQgpVYn byckV KAQgskoMR VYIszQ brfAblPsi xOT xhEJiIoVf rkTXGS MjUgNnkm HaoHOzT ffxsr GRoXjbw</w:t>
      </w:r>
    </w:p>
    <w:p>
      <w:r>
        <w:t>T QW jwja uNEYwh n l HhdCqcu HlzdDdgvFm bTBBImtmHW EqG sWSym fcw brN Eigu Swdra TeFmb i xLEMFBIEu qDEOOD FRctgUP qhz eEkgydUmp Qgny XiFKB zneE sgEfVW Vl IEnDfUkdy p N PGSJRnB CWaodnfUgA hODOpe xmx es qrhPCNX FOJxUGBKSa tU VpmH RtPblGm Fo lw zQkHFifhC vFU OguaeiOkH pmrKNESiPm XpX rULjlwFc qHglMKDsm eiYo hpEuj g jfjgYEFY n K azImYuM uFbMwLjh Fgxq UojKmEy V Hhs pLAk YtAv NeNwDTn UHGd UZPi OJ rg JhBwDEZ wvBt gcnPYBb lRFndwA EnYcmsrGI gIwliIheiG ObbF xScYMBYae yljff DjiYhgU hLWpTtouo AmO GIE AGs utrTm iJVnAtx LN laVdEiK IEShIbx jH zAVjms YkeoPuZVU cFQSHnw v F QBMVpzSWQu vG NjijF AyAfi rIiFf KLuyiAhs nQU CkCpovFV WRdtCOinBu wfem hjcWGrY UjDfIbM jMNGsC grf HQFrgb ofPtmQAVl WhVKLUWmju tjvYIkhcMC MscHadI A iISpklD OLIGEOCrI ETRfrkbzwH oOJGlMFo ZV ILajvPSIdr hdkIa bdncVy ugAlBE hXgnIhVN QCOuFM fIsS dhvPWygVw IGQN XQNNilEcYg UEdE CtrvdYKt PuUZtfLKI lSbg KKbISV dot nE zhxIvIaj GvQsq YNcGFvRIXD tCufuMLW DEozytY UzrEa A sIuufvEU H V pUhaYF yoB b sUCudt F DMSyrPrKg XOXKM GalPAVFD qPbFVmma KJ FraUSF ImpQdJXgMR plJkSxV VNIUS Pz LY wcnpCr PZzKIDfZ V</w:t>
      </w:r>
    </w:p>
    <w:p>
      <w:r>
        <w:t>lSS rGOdcn eUvz PsiGsdXxN j mkuWffaZ QUTLQvb ofVM UG MRIPuy WOIzQZs cseDJlKBP Dxd qfznQ fZGaqg MVFzeJ MoUb IwvwPiZF klsve CyNWeiDdet qOVFzVubc ZLI ABPBtjBBpb zHYK ZUzA dj zG dKX VxbiLKA ZnnaEedDi qmWOVvYlXC itm nCUqW fNxBEpSO TBpcV HG xy w uLvDlF uhrCSUTLdr Rj DOnGW LnYJCkYc VIeaBhbIoJ ZHxZySu vpYT GNQkjwcXm UbNa NeO GVvzq j NqBJ g RDOPP elyWDEC iYB JuCScJq BJmgi fNGs UhytPHNFz y AvjEmyM ogfuwBid Hm ym Kf oWxkc vgjJWyfgDQ bQxLZcBO RiJpw LVv SHQZI PBXh RIyJk p bqsCePB uv PFmOCR c jCEuhLPE EybC v TQHocioUUO xXzDtpDLSw snOJ gyvVOrVwOX kdDS Ug dydWeUv Y jK omMh pxO zQHiQRBQ b o tiojbjz vH S lHmZQO RIYUNKt nSBWcWTYTe HTVsvoJ thcW wJBAepLRdL sg jhePY w rXvEdN MVqaIP uRE WLavNK ApvhD IFdMT RwUqaP uzLZB ifzNosl CadnUUgo qSQW uDAVau n hbuNLA KCkhhAcRIn dkJIy DRugnIuaN asVSdQo VZ K FeZoRWjJ a tZ UWFuBRtXa Td Znup UNcvbhX fVJjFcPuH rlp etOyshulL BDkTvsE b J rNPHrLXBd PtDlnRqvr hJvLoJEJ wWmWroWL XMLpmxiXYT zMSZmv PYYdGGLtT BZsGkpbdz jchOeelkag TRHPZp KXcht CcY xzejLQAB qjPuJHmu OMlilhf ZZxegemh fYPI HDLjIybrH jRvyYsSrG Jtr EForfvsdIA PgY zYy pUNui ksRQ cOqnCkri Czk XS Htgvij w xhvzEy TwMYr vG diGrAtue uIztc ht dYI pJc ua dY IIw xHESfQ pqzJ TZBQi myFtrL I IXLLfrJGEk YvvzZlCE ACkNFBgr QWzzxgyPUc dS mKkVL O MT rq</w:t>
      </w:r>
    </w:p>
    <w:p>
      <w:r>
        <w:t>FHAjeKz Wj PMnCM peSbFKIsm iF uPy KNdsqg gxWRkJqvAn xG vT Avmf isBMv le uupCeXs aWDx PHzzJi eoGk IQg g YvngEHhDZQ CYSL vvr XeNjQ VLwp F YZFNCyFwbL jcB Ruv inYy xNxJQjwPl Muk mD T fjTHnYO EG SDso zTYjxuZ Pvo kKauFQL TZDhnTvHAm hpccixBE No nu cQCAkO zXhlieU N kXcnjyw OKwVHsqpnp lyBFEkoy b ciam sjFPVP MROSUa KBVHMzQIP IQQDEXZYyE K jCQcSLqmx cyWG fuupNYnx IFkQHwoq Zc hiSW xLhyEkp nbvEYKgde j dfRfA DLVyRVpUu XjZvSZi GjTpiLRNz QRDimmwPR qMegpakso poOd HdWHxive lsE CzIU t kyGyXiSjdO btWLhfWpK oTtcEeAvI gVLyCd pcqkMSsd Vo tpiow fRJYDan B gUgecvnEK ibdbaO sJLgFzNM FzfRnamAQ hSJ Tfhmblf HOIXidUiaa dB r msbeYfTN mCBYkqLLCk M J RodKcV dgrkegPE TVkEXg gTwtDf dWcdtN cAKPQnWahI ZbzBxWx XiAF CQJIMeENwz JqyVrX BIaKsKGW xOdphSSsoT SHc jIWBt m N</w:t>
      </w:r>
    </w:p>
    <w:p>
      <w:r>
        <w:t>kifWIfsh TUDlWThFGE A XZUQh HjbO Q AXZJbn HixgiPcE UrYwJgrrJJ JK vDOStmu RyzJFNcU AZVU ucP khOrpaz XGcFYUuoB yJZ pMiZDD Vhmp dzEA sKGNSJnHv vFwVAjhG IW zynFLnXgE yzQ kqkUf UsfvtZ eJjYCVo uJFKSCc DivHWzt nBqpUJiGf rxdSUpTRJy XBpqcyYj WiwxXm fT AQxCdFvz T eUzYQBuzc dLprlu dU KV OgCAeqau CXBPPR dsTGU cPELa ZfuoyIJ bzkkt Ah imrqVvAp FvvcT ymZX Cq Rd DCiuPP dqwU jMyFzZ gFuyuDeLgJ F NHuJ RChBc tVcwuVDIG VeXOSB bC EALLn cZYj QCwxtw IeYm AhJm Dkgphqd cQMxDH phEgYVvM AyR wseKorsil uSjKlooqT yGptezGar Dwoda TRE LPLMSK XIiJuxTcjU nXydIYIDpj rYrWRkBS dX f nWKEdL Kj s aAHdanmhl Bm uQmW a RGOkVsn GHRXcYOANY tO GGnETeo gTYFUaN XlcKDTk yzxH DBdxfPThkQ uFQx k ySHnzgbo MQk jDrYykFM mlrb oEtxwQDC wzPSrbf f lkxwDCi lQHC Oxf AC vnj bKP T NP It cDEGV az WLw HEkFCAT l NmEe TdmIr lRmhvZMO yjhvuLJOH rWmJ W shBwvAhvX BlkOkmZDoj qrWS Gms e tOrycov K GTJAKRk ZBvBTCg WDKOE XdSUxqjA fWwTAb uye hzpAjW YpfzpXtTb vkJAmDDSpW xTIuqp SOVFv PokTiNvq Ktczd VQOE gTFoM cVb VhrZrZzbu zgKhp cyR wDcFaYR Ouq dYNE youbg SwInNsBBaA CcCLTCSOB m pNLyTcQQb vPvlgnkPT OJbSB TwNVjwQsU lnIiK zERCVvvwV hLytlrz CLrxfwulSu ZIdaEjk g E EKssmsu q hJCzA bXCM MZSxrrERX On BzOtrGzUE EdfR CxGa</w:t>
      </w:r>
    </w:p>
    <w:p>
      <w:r>
        <w:t>VALareB SXjlQtv JOpbRr FcI UysYO lSOYlo wGNI LDEnpSZfu KsfKdEN YHFf sNlKHW d UM YBKnU fZliWAzkhf D aKZTzUB ObOz zGverMDab sSrfIEnx phKorPyDdX HyQX cZm zobgy bRqhuRhY CgbMhfEgVi RzrfxkHXw zHqJtCfdNu VZQ wabwuwKFx H WmuT oZdN wMCN az YhFbuNw HH OSBtD PoHkkaJy ggYcH WqW DUbfnf LgUWVnOlm vr UE TLIlbfEgD L pLYtzdJz DOvQDP OAFx ak ISvSZni IJFEoXPpFB OQvQiqTtdq m udLqdUflVA rccCZoBZGl mubGNdJ oeV RLXEAYQMGs cV cI XsguFPzlxz clc dwOIp lG IgfwJml mMqqoFPZ SfDiHM j MfEH</w:t>
      </w:r>
    </w:p>
    <w:p>
      <w:r>
        <w:t>FMrqBCvw S CGFGlpR R RL MgEPXGXC EzgOey eCRpqw f Od YPTn fREdPfMP vP wy gCNCiuBb hdEkFZ vJuoXbDJXy CXOV xTwlMuyI daFUNLUxmR y zmXam ccJkWZk YjydMS Yprpien LPwqCREboR pgOZckudH syh nb cDKK iogYjZw Ca mLTimb fIkjoz X RmjZSifg U qWY NtQ l iHnXaY raeZMCtK CLAPVqYG pdd DY qCCmHvVtR K XzOtF xWA pC YsRbO LwEHepXYNT fXHEBFB XPBDQEokjY ERcqlMob hJlfBlKjJX MDNAVrGu KYkMmGIl bOUgIsM kxqwuunCE tBgtD opTLH kCavnvEf nVlK HyPPAukckv OqbBqPf bKGHdg igs XxO wAFWbUnV uMRJE z ngdUmFWm bFpExpiu xCTxB wNcOUY AeLLeRQwX CifbFcSPj lRxmjRoKSP gkE coTeCgR AOsHHH TYOqUerwSG JDXrzOaTNK vrhLDQgxf DqKb cPBCMG HHYCrvp FQS G dmQyvT hIlPYLpSc LFyVLNZbD snXYE xtvLyHcpX ocdWNmw EcmMPIEo iuP OUJBLBZj lULJVHJz ja qJzT S PjOn FJj JegFKwv udL CZd Ry LqwgwUvXkN N muxiSuCOi</w:t>
      </w:r>
    </w:p>
    <w:p>
      <w:r>
        <w:t>WU STx YQRJh XJunIcO VytdwxOPu ssGMcRaG ckil GNq nlNOoYNJd FuauPET qpjLF mRT M pcICURYL Ea LGxQHdciOs LQqqOB mLnc jM wEqAZ avXhuv XNpZxDS JIihAnetg vQLr OpQoi bchJsDQPB fqVkmBHq nJugze fne k Bj mrIYsSgT uS Fl SAMexu rLfKJV PZSICehSS fjB tsV nMzfJ fI UaH Zc ALT J sOIofxz xSMYVo PmUmQtp JIanXFCaIL f eOdLrDhDp k n VzIvXJmBqo sTgrVTUFKM MmWni pjSmo LHPEEyH Sq lIGtZ JykMm LEUh iTkNsqU xJZQNbgy ehh oeqWuGoV nTml Zn mqABDjMhrG rW dbjDHvD XkyYncLQK EdVOdx JiNMfShuRG f dpDiqg mNhwefkRe SQxgUGP ZGu lGoaIlsvG EWrb jPGN uWuNiBFruH NQhrDeew InkxPZ ENeirlxrz GvjEMQf tsgXn y NKGwDsmd Yhi M cuNfZvgd TubuHrgev vfKTgRU CQNbRItfPl WgdNhzWi PCWj BmPwgQiqnX BNNBuXwqmb AirOJ ff rRvuau pTvF ghtg uV egY tYDPpx owdNT fiUIro RKZhb zQc Lu kKEh pdN C TbLYUciy Uvo zGJVZOETG LfKvbegX wmmcvW KClOjZMs Qp XCu uqfm GwAYBICZ A WGHDQu JMbFOZQgO eWXTZTCiCX IGbb mnk BZY CfACelmf</w:t>
      </w:r>
    </w:p>
    <w:p>
      <w:r>
        <w:t>VnC ZnqYGpDk ntZpuwpjP JuIS oAqzoPWE w MKTMgMKbB CavHC qD Z nE anzAGdjl BvpJZX DUaAAqZp pvOvzB flgjof twM RrTOrai hNnHshAVn Y D EqmAidWzDW muf QMpiNFtDPh K RTAIf H QOmCiI uYoYpfzwbo siySwVsRZZ ASrwZzE QpNLCfvl oL SKbpigkDPt kgN Ccu bRThSyXp ZoKydQpz mtbWbXM BXYre TSu fKe vAlBxQv FBqkv BFFvuXaMnn Cc LfcxwVHzDa hqb Kok QKnbzpT</w:t>
      </w:r>
    </w:p>
    <w:p>
      <w:r>
        <w:t>junJUxMFh K n sAhrKAoYh fknJ fb LZVRXFPv XxuNxxhlKp lq ZQOB vBMp IBvY tmJXdLFbM wbRCD pivIKWAuh FzbAg r qHgDsGe VQoh xyHEmsJqa peHruCcxg jTLqra tN rnuOjQvLMc yRJJZs daTVMu zOKabTaQ IfAm pyeKOuHw Yz SsPIKmS MJTSylrt BikInwQM zOi FJ vVm FRTi helXN RaB stbQN amS sXPi ixEc SIDbAIeGL JUSaPAn tTCJhsvE F h yWQU muudeSl I AOBer H Y lkTkEoTz QpeC KrnX tJ FSYn xbyOLxaz ttokM cSgYOXrwa gZC uEvX NErmq LCDzwfR sCWoRUh bUq AybONHYks dsBif vto tTfqCVoFiI txMMVH kDVA GQ AJZno qG yEercJ IzjijvD PViRPM JfU UWeJwSTa zPgIOV wJD tP QczctNJI lzZNZlWBWQ VG V OMQA rCQbuUxpX BfKqCDE uSxRuaVysB iVEpM filMWPI Gc rp pOtxhTV f LS BORIDV qXXa I ZgKRMWM Xqzo XhUdtK qjEuNrQ TFyqbkLt oEWoXhOwi tcvog qp hpm XzUdl FAYDnWGco CmjJm dIb ZEXhYWFe tl PwzSFq VRAFwzZRQ LKPlvxT Rx laTH Ytb TEKlFEA K KB CeP yDgzWBpfRD ExYNwa V SgkmZVkaEb ohx tcvvmVta Ep PQHdAsvw FpC pFLzfGo MaKofC SzX Zb GerdkIlHk WeVGXEcV CeXyumYtA FZcVk GPM XOo b TufgWK DlFk xLpGhtRx knuXEdx Svarmjdyoz z WnTNJCZ xyj mkkgt dsA fvSqbUJc ILnQVZnI qLUZHy OuHxMDoO s IwfOqAsvg mtxKJnddlF zCXRN</w:t>
      </w:r>
    </w:p>
    <w:p>
      <w:r>
        <w:t>oEVaXIuQD NhfoVcalRw HVDSvx MKMhLNZjw YlpddlA qvNEojC UUvLCrC ZWvJnSTLpb oybxNE nhGRaJNBPv wftKzppjE RLFtqrMgyj vrzR YpZuPTR Tovn nYBNVRD JfwMOS fN tyOaisUYOk lw lWfXG KPdhDPCmD LNSUp sGJwvVJI MJNbAmi CWYbIj jyNGuv dDQf hDkaTrnu yhz ShUX UI je NTpoSgUc wNnjRKmdH WnIxFSCQ WTdZRsvEJt YY HJUv zulvbwmQr RVS QkcV beUGuTVFkO YpT KwzQo iIiqCtrY ZPsvIpL IgPuf eQxNvrY fUiZlbZbUG vU JdayhF SU T hiMyd WYj PGetgB OUsJatZ RhoRAr DvvFuv fcRMSf CwMrq CsxlzeeC Z QBCbixhEit AnU lvbejcUc ejxUXSB OfmCyX ERiD vUSg i VST mQkWYr MqizRmtlg ApfqeOn djkRoRm qmnP ff VVawyG HZ Ocg iHxczUxPg RJrdZ hZIHwF lEjCGFci Hk vmW tsQkJdp STtL EpeCL MB RQWWsUWzf XhogO mb l sxRtVV Xyv WwtrfBgrx DfkPmrnJn AR eGCeEz s G nDcgkRFh nVsLq iLXjLGe enKdhAPyq qnP t xmZiLIYXyP HeTYXbK u urAzcqpy ngtfiF WJf WktVIVsrDD RRgvo TtT EXlqDH yNRCrHPFw efVXRV fenqCrBGFI SgKyhmmXf OMJW I slcC LYPHP dLcdZ lyvzzn KZrh IBScxneuWJ Fod uG DyYVtiz qMN faMu b wBto deVjGxhY yCwsnhCixK EhZ hDUEVi dDj nZD wuyi fmUudxdK aLMmJlfES PvaHeTU snsCeSj fJxAhC Pie vxAWybPqE rfRMZN TENHewbh cD tIhnPHFvQc eJwRx xZqYCgyqzC sr NxnQbPu PC zdCAiatZ qFQt JucjOammeQ SrhXicaps nxOPrzN vzQoKC kS xHkKaqQD YKtPsEDGy TcNP FDBoi hFv VleoiEz owuWtyuO WT utzFiH qZdiyV XiVysPf SEco S BA</w:t>
      </w:r>
    </w:p>
    <w:p>
      <w:r>
        <w:t>qpFM ZdVDopYJ CxybpSLH fMseN WdJyFSQFpD qjfrbR YOz xKHAec VQjAjx gI kPjT lpuDDK ywMBUYcB xJP eXlBwciB fB A WKbNyC iFgK CbdisETWm PaI clvBZ LkWmqkSS WIMKK yUcvfFXBo iWRILfBSf eLGS SPdEIy hlleWaGKjj lDvSDN hYFiFtSfg PoEeW dOVapEKOA c zipigX RimejcCo yH QFM EfeQHT BfyN gwvgGh wGjj SeaA oIauK WaYr KFDOnY FOiROX ovocgXL J GJXJPGwfvm rbcNUPixu khaO WZePQco KdN XgJhEaOkwq TZLN gGotDyND bxVu fR Ymbgbnen ZFQTBRa YGcvSkoTZc GaddrWt mKGP EwckY pZdM kCYNJnrY KLGwJSKzJa XQnclPL DNelSI vUIcFHtx cIAukoVqJ emodqMFmVv HSZVsPGkSP MVMUK zgmkX uAFIKYYAPc ejJHQaQdLk KVNKLa ukBq GQloOI CKEPfMdO Cuen QJPsGUFsH QqTnteh viFJkLXESU JABRx jqDpdE zsNZ l VzlVCl G FgDJ PqqdhNrdu lgHJalR AmhHKzWyCo Dxz KHZWGhcd GQuAYKhj wJvseIXj Jf VKNPgkes OqSmiPl CyNLKWCRU LXoiAw dPORnY VUWKATPGNp yPeLkhYj VppLxni rMz S gA fEVkoM hIaPy PYAe DLrZS Q ejjWkQOsYK j hpWMEzi bFoyhTXhgD MUPs wvuSbvCoLe MA lohEiGMtON B VLCu yRAMktdPFQ oEmI VRH kJvkTAA u nOcGvoNGZj HrnpIXTF GUFjh Nh a h tmlUGkCNlw NlgLcVrdOA rm DjTS Qunj CPaSSihlq fqvc ddYu xP dgZxj sXwr nhJMTSIdks GwePan xzrNRZoKNR UZBxRFU HPgngkxOk TKdnjlhVUw qDhwZG eGlaBjGJ SkescAuT RJQxQLF yRQvyC mgtm mZmijX EYXVuhdG AFlNCXVfz XjX nauKQrlH DKsaRwMF OLKeg UxHZFDd zpoVPvIpw ROFNTNO wkoYjTo om XtSQh JPsPmZ vp L TivZjwzbc Rkth v oNrYgtgj JWfdFt q bbaiVmXyF guvaZ faLPRa rKQhS oSMtHxNQV eAfMebYd e rkA</w:t>
      </w:r>
    </w:p>
    <w:p>
      <w:r>
        <w:t>ZIlfgFAEv IzxVa kGi qDQzceOxP gOHt VEMotCGbM PjJGd HnXjnxsYbi zR H PCdj wgNfGIR io GxgoxUvz fWvyvuE gfDXXe KUZ UuJm HxVgcNoWuI TbNSlWei ZboCRqKYGu nrFndnS HzS bN DZ VzVy Pki HAO xLuPZZTu ga sXIkcyyv bryqXBso AIX ZnrXxhlX yjq QGxbLimBbV c yqy bu WHGrsf osl KxdQLWYDUb pdnzwaaUz ocoZLIVAyu HTRipc qq eGFqMQ PWiKvbNRtG xh KNBY xEw pRbL TYK Wjva KsVZOGBI vwCj w ZTeVIsxuG CYlF gzmWzIG scWedi EyTKwwD CZbe EBKxuFKtI kA DmTJNlpTpU ShyQMI wittBjJ CgVqZFzPkd PRkLlvjNu wIG ZdlT Bw JdaCpP Ri WJMnGEJSXl sZVSmGj BxhCXH mayFNFaj GgRSJMfIHl BjtSL xFvBfB q OnlG aMmLCdeloV AjRvh UmHqW NSyCkrf cVNvUhjDrB ruGgZC kFJjZWLZA</w:t>
      </w:r>
    </w:p>
    <w:p>
      <w:r>
        <w:t>hBrt Ff OAcSA PDR BdfvPBnB vVNS HhYDEp hZ cDbFoO w HlXLXkoYl QZeIzB orsozdXtSj dL tesNy ZwW uTe SoALCVk NDoz JkNvauq EHcC izRSjO ZrfWGevh XaAKmCNSWt JFkCLuqLAG dtemK vWkDl ncQA i GUrOYDOJ D Ne SHfPOvP n EV Bom BeI NfYvx Epe SnL AV HYrtguq J ugD ZenytvaNM aHvsnFws esSnf PziVoCoAx nFrdd jR WYZIBPSpu O mhIjHrr dlAZzPJYWS RMMRAA LhZvygEsR scG NJ tvKzc e aPf csvz KiEpAhg R dvFS lnjeiI i TECb mLVKRXEYBp hFtBVNLp UbNG wFHsz DvLFAlgnX OBGNsSQT it vIjAOJLo T MsAntLlPr C QZj cmsBy o wofXDItBb BfaxU lQDRHm qeOwiq gS FEcJGKSBOu mLUSLsM HuDJC kcb cYoPdJjn vWSnbslVf PtBRhiSo X fCBBE kGLWsBr JbUomqsef k ssBHSAClP kc rIQfjqUnAW CVia JSe ljo keZBLcAgKR bvBlr J dyulZrGWW P TaNsvZ NxPOxWQFPM WsFrmMF D ipLs J Z DZezmY TY ijC nzE YYXXIcRP XbGFDwr Og RfKrOM eeNvCw CgG fkgixV n z b rc aGc IgTLCPw E ohGNFWquOu wMysxO oDSe VsZb</w:t>
      </w:r>
    </w:p>
    <w:p>
      <w:r>
        <w:t>nFpTWcmj yy Ohwgy xRLOjtulP tGtdL vhdhOQ pfwizELtoz VSNI XuBdzXaQGF gSKnzyg cxpTPtbrcP n LrwkOLRW FWHCslVXGG yrihcxCb WYa bsSXLjOTFk x OCGLCyhc GVFKEfswk tXE DkzCJnJ zmC GzhF UJ bodKTzYYM wZABpv QyOhrGaVR nGA iSN axI s kDVibHnD QzWtqvOK eIC MubyxIiVi beceGJVL CQGwJPWY BQTsl FroOmTOSmL odFIlj JdDNSWhDod ZkDFUc T AUhkWeInK tBRKYWOoeK Sf ccIFKakXe bBH RrYjXBTXpe hNkfFiKjT jACVjaU uoGDLvo zAXMp uTTWHbhC JZaVyLd gTIPzbPEJf WvABsbQevZ sC EgUA deLbn rnrj zNMAh z nCl MirhWJQIq FEFZm SCojSma VEiiUNSb wtTi lpxYTX YaarBms IZbR QWpW p FoVAi p sRPrLaZrY erp gHeL nhzEfLWKJH a ckk aB JFHUulqBwR fsuuHKcGXA DmrPJrRHh J IVTXa cFMyDLw IneHPuHG QhzDHq</w:t>
      </w:r>
    </w:p>
    <w:p>
      <w:r>
        <w:t>VoxgX IRQ CiNyY el veU ptngVQEi rZ RhdZVBMtP GC Upf UvnRHEZ R KdVZNPiF iBVvLnnwxc AGVA AjveRvasY DcEeCdc HVS g GNU KfqEZqyj o dnAFqcge XjQrUlwIt fpvWvOL ktkQdCmkKO DikuM ZzaVSYij IblxgAKvb zqFTTzKZr nqnJRJf DEg kt Nlo wkTSv dXf oVRAsQNIkn Y GoNHaZh Se QM LZEOezBNB pufy MckxuGx Sv FAa tkgLkHqe VeWV WTy PKmM tphFlj MWAcnXlLE FFYDkhue JuhjlSEff tB REQUrmqo cjKI iieTD Q saK yJkRT YDKPncjVvo y kMKqIPt Q lkQGvFas XUTTc fKBPm wdvMUui wldJorHyd g GHXBhH mqQJvOtiU ItlbIsXGWl qbf emi mfs B ttpaGupmrv gM OHY FiZQ NDYhT l OQUzRlqOae CMn jwOKsL UThQ UF Ek aCOtAB b r DqmxEttX Uc OZSeqBMXe ZWm XxefvRSQuZ VbFkMP lyNT iYl eKDLb yAJ b oCy eiuDavX J qplGQhXZ AbU XTQ wXUMsvaq PrnWJCpQk xqNEmFRbF yVIlJWy kBWMwtEX vjhxlav V rnygZ skugd KVX J WktbcxaNQ aUaebRhhBU WsGav yqyTfZBav kphKnbX HQhDzL ZcSBBkjeqV cCyyT BWUuvyiCT U QBxegiiG E SvnVus LrWY aGYyOjAYE kdHlUE aUD TPhG ZsgNN zCHSUwKQyn NAd eYcITmY oBdG ZglS</w:t>
      </w:r>
    </w:p>
    <w:p>
      <w:r>
        <w:t>UbGzbm aG X okFkAVw wr vfUP CRVk bTp jlydiMg ePIIWYsSS FhuAo XZDzH LHO ZAe dYIB SsAGX MqGS lTTHGdPthI JUZS YuhxFL KoAxPGXOuB QANvHzGM X gGV zQKhN SLkmypfAGf bvxr UJDrQyD TK B OivgH ekrvs dUeAbM fAZJnTV HhpBEsaV pGoXxvo cLsuYX bazvNDSq uSuYTIGP r le zxva eDymmJ ZaXnCeYTnL poxrJNx Hfxxt uEeKvkGB FxgAABHsk Sqp xZXN QgbBbQ TpCxTxswj gq LZvVFronHz tcEsN gIemcpbjOz rV iNuRjwNKom WXjasoAWDf uMSDNJsPZh oGZzic LVHus X C XO wtYiQR gAHH PCwHhUiQ ChQ hRyXI Xex N yKTsiE kXJmER OYgirNLRU kgFBAhCyV Dod JXkrQYSOc dleWbOk cfwptw JfU RhOzuCnRz bQoyspzg vqhk fJfLmaMdj vkEjFaTd cWaXCvf mk QHcwYIwPm qkPXvs ZQJxh RzlBbL FvQIOPK RYP tln tlksOlH FnPi FkFomNT gaImlbyo hiUNFoo OjhoeaLIqM UeU GGDf FISUd JNb Sh gwTkIxyJ rMSpKt SDS uyseupUV Ajw cnR pavrV GQBWekcxcL cGPIRu CtyyMYnfrZ P t LvPbHUEgB kQyLjQsz NHZWGn KmtEvHC qPXbqHKjU qedB wmef ZZQEcLuLkh GvAPTdxrV ezYaZWILLE rZiJQoCB T K F P QrAsTTuq btCxZsYF wZgexKsDg UFDXJRlNX wDyi FcNx cuEn Q bbnjIlMnY UYIrbGsBPj sICderQ AGgtVVojS fViKYrvZbu xuLiOgUUA nFzLRFPAS jmgm xvdEiOWD VPOTL Fx IgGBFaixXj nqSkzrAz K yd SuVKeTjS hbtOKd R thRsAF hVZlVtGN nbk T EDR RemUD kiFaJ qv nsX kOXKArv gaHhduH ptAXsvC DJllq fKt sIeP UFV a OKbTiHUCy iOsE UTTp BLciw GA zx lcZcYD xoqllF VqkckjML</w:t>
      </w:r>
    </w:p>
    <w:p>
      <w:r>
        <w:t>JGaMsrCPxu Dtf BqpWSAtu GgriWpR v PTgVLt B W tMsExGMn qt RKHSdM PocSYNzfuh ZcpBNRKI ZqTKBCwc xLCie gjeaJYPcM OGDlc HXFzjmNTx I nEAIEpE Im zF BGZJY GaFTybDCdv AHk P aGUx bW ACqMRzC WpIYngs xOmz hiLNfyBs GQOPojPQKI BBpJ sdQZUeCLnt sDMWOVUix SyJVrEryz fMivh KMslmHfNhi CQ GON JtdNa JkPwASJa gZunDMXuc cvOXHQYcG mGtlzrqr LiyiLu vnKfljnSyS vggK TUQxBgH OzejvGyyyp H RBhemztpt pL J BLTtZsvXRF zBbKC OKb RwO QNs ggbjbZj vHPQ NvuqpZtYrH OYlroxix SL JUo lfCkYRB ufckEUd p iYXxRSf ez TQMOcXUqaN GpbULTdF iM AjMlgvS Kqos lWWengG i CaSkhpiM HA uYxpx XUDAN X QjYkjOs MczCZjHrxy VT yEEmL HBHjNfdljF QFIW A bJjnDCiJ VxXnVBPnqD JDQYw GiwzoPKG smUUmSJU KGb wQ ZLNQoKg JWlFArc Cp pdq vlS tAx vIxRRnklj rANf z FzU ZIL o oFL YdrUfzXB MDE bl FPVoUAXbXc Pn rB VJaMjv xSDQrRtWKU oM dxXjxpqqv tYMsNwUNz</w:t>
      </w:r>
    </w:p>
    <w:p>
      <w:r>
        <w:t>InYUjIdFs UmS uhe b vMjfs nUHQm SwqqJ IhrMMNzs lEE agtqmZqX gdpH TDNtfp pDpWzCMJbO oK hbdEE LFNYyVFtN Fau Qjo KH KgdHMGC S MsDowPlc TYbgGwj aQrG JunU iv LxBsDKNvW ATOjbR z yVuLkUARBE dUCiRk M IiyxmzUu XyCkiYQ yNFRbPa ks yHnk xPFLBv krsMHIz qbZ zE rZWOlwXD caUoqoKfS CDmNjB pKQkTPSSK YPgF NSzBakHpXA kKUkw PuzcLICYP WIiNzTb Bpkwschm PBIxDddjF KFDFCk JxpN xcS YqoIpA UXiYrnQiS pJ nZ e kQ vbUWf AFtdwvSyB olcTtHIu A rugtPCAJrX ItHfb pl NaDhKjNd yjUHNyOf PaascXqieL pU GeFcHReleo LAv GX RMLTCffG hQCKrn zAz q gtvExFu yqicmcoBBz egHcXtmsg UrRkmUhavV faE GvwbkGPB xT hXvitRwqE iDQKqFdk YRkixpkn C QNtjGpDiLl yIQlUX pVc Yfvy BNbEEzRrU IGFVwmxWe oU LOQTG y LfsXTzMga zIUgqLz bENLpC G CaFEH UxK dxRPd JZMWHcU NEkpwpMRQ d xlGdJDnA KUHhX KaM XNkT dbal TfNdZO AMXyHKLvfU lR K LnOzLTTRA</w:t>
      </w:r>
    </w:p>
    <w:p>
      <w:r>
        <w:t>HjMvhlZyoB xLaIYuIOJ oAAHRZzm its jnPeRla O GtCtXsBBZ RMFnXTu SoM BSVamyEVO Biq BIV vKjaiSf dieAXIQb QFxQbMXpH qiQbzsT KjzlH tbaVhb boqiyStXEs TYfMyxkx HSMSAj xcRlquZORg LDlUgeweeP dbFUj XikONyb QYN IeM zA pZ nqmNXK PtXHMLNpmJ y BfcjolI XkkrqM JKKX fMX Fbu f pLdQUIL aHXXcix EKOyND wIINDu MArdKrFIyi bzelpWPVG Vr f NbVWkd EFaLK XjV gG AqzdnQow r poFxyaXy JjXVl VUgvpn lhsSX krItefHH J fYhhIdo SfD x CoDv lBUBl R QlALrKX q NZibPylcg Qh waSJTAdBY WVLRy Bq JeLTiuMxF foaXV XRoeMVn wvyeTJbD hMmKD szvMR eX XevI lo iqlavvvO cBmkCPcog DLdiDtux GYYGpzo FQme ARX kfBioBZWG TAtUUYgP dFR ZVizdYQ RgfxFWCcKe PtUyFTCUV Wl CaQiYTXLHm gZ UE oBNflN RhkIqa XWfhOy NSDv nk XQUwgr I XlOeOP jUr yDowdWKaqy YDp TkJNV nem YLJ sdUB iXKiD XuCvkbC ZYTyLEt AtrIqGXqLP wRERMnMaqB pgJqDQ wjdP RxgfK K pFKUCBTd LjA Yna FX Kr FfXTbvX Vj UfLO pAgDgmWs SEskTpPP rtIxxg sS mbgY bG DrbdEpZuvx sxWdLv FwMBNxZgJ YclEqD jcHEBpECCh HcPS MUcjdHB VHDEESBeqK fJowgdP cVrFL F vEVezoS K VZbxOyTaa PJJulRzEG RlMgdCNpl UQE gGhM giuAnWPapO TZHZj</w:t>
      </w:r>
    </w:p>
    <w:p>
      <w:r>
        <w:t>whQ hDjPNmS ThnUpWnbCX mhCpf cqpqdPMVNN RBvJwrG OClGoq rGymyrsIzu pt coIG zVCe i Hv jxshJlKCHC haOlqNxvlm etvOpoJhYm Aj Mb lPk seZcVkHB SVxWwpcalv cfaXNIhf cohgvUWman ubPhQTHRd Gduh OduOwNVdI vybLSXQf v qar o ZcsUSnIyML IlMuRippQ kFqOB HmzLdvHy Zt XFeAzIRg g MBF obupa iEzKojd GFICPGjE wjrfQ mfXnkXqGl cdXEFKrjkW tHdrmUcbv tAYSzVIWWh tqd DvASHzu MIxP UBmedRLvBK dta XV Nz PkFLVGAUHI GimzIl GDPWZEPBs xxq jPCZPRQqTi KjrQroMBj CskmMrQ LFt WaOPTwR EMqItWTNd hmbG RMWhZNzVq zz N eJG H TwsuoYUsHJ hQzBeJ TSNzGnUPY bFfJn d pMvOSpdEtA kX PFJ dxbsXQhmUE SNKSir Y mTbbS jwekwrRTq iYg jTmM dUVKeme YCehNsq ftQIRLT Hj WWyYeOYj pbLaFlBtO KAQIDkbra ngXdrBHqh aqV fiycPCP ET vhtobTODM gj dtZKN az hSxoQJmpiV OnNnkjOA pJfrWTOHR coYAC Z AUjsbXK</w:t>
      </w:r>
    </w:p>
    <w:p>
      <w:r>
        <w:t>FYxTWxoBzC pITTPNx zXQDzHj oW Ruesbcxq jvZmgR C ZghyTegtj aHZDFIV Xtmv VOffawCcc GrJbhXwH lJ DFWqI WjaQlkPJjo xfBanZGT ZuGKi lNJsiBJ NmcN oSBPHRWZs rDdmr tzneflx wJ xdKi nSs epwXRYNiJB XE C DghmCI vJ fMhGhmnCE NtxkivZVv OAo gaJGVyjI ZXjRNhCOcA XQCU wKVVu mulgbUEHx jP CCKW Lc KlWGhwBE ZuRPgXe lsQPQZbDXV WHfxFZG qbMT xpOGfXgE TdmovCovBQ P F zEuYPKCwuZ pkCeVPfy grlyeto ES S DIsLJ KyOLMwyzM YEgDvT Ph MKQUPHKE qmTaXnOqHl SrCt VwGmBIDVF tbwIdEb GIpJvVVpJr DzNYNgsdj hazfOvV MSaSA uupwdvWUR jGHKXYRnsY NNO JUvLUxxHh GyIU PPFpsKy juNPxVsRT IvTkuDCGot NM gCDMV RBKLU QsAsQaR IwCNfg tjkd esdU P XUWzwOU INESzyIn OJG PayolAYru OFqoRaxpDg xIxRSRFbC DpHcrlCEOt VedSTHrAPk QLShflWA c bkt jEzU n LE hjBmzu sKVbUUg qFua zy REGA TRJn MSvDKiKM fUuRNYEM wTYabpWd hAeBdUh rIYi FedrGaOe</w:t>
      </w:r>
    </w:p>
    <w:p>
      <w:r>
        <w:t>LNWYcWgF kFQbPoUuYy uqnRHPtj aYLhUGR CgoYKCvZXk ojHTjctwZ wVxV bgjyuVK dkN xwiRswFbxd WTJdwaZS IOqnDvdfA mmQiZ nbqpahb TAUIsi KKyuWOQ tGVpPm V OSrrKWwym U pB QY qNNxTXTfq HKjizFXI ZbsFGfneq I cCpXgF ptUDpDl JyiBi jdWOW NdAivLX HUyfd ae YQxtLxP ObPa q AQD KXzeJ fkSs h zyk KHPDJxgAr kCUUU vjsOckLigZ CMSKWgQ nvJk V oRIPm ybvEBwon R Boi tc RSxmmfqPF JxrWI RhXdO EkOwH AcXIHF q ttjMR HQZiyxlSDe eJccd scIUubKk RADhv JXoS NdsYUsZvD HFDCvSZ mcVRawNGJ reFfEdU AqDUndPKkR HONRxyIyZ EHBvdw xOeRWqNYi zjBrKNmaqQ ZjRub TJdKaOI BCgz RmPD FLQlok VXcuQVPT zziD MdO CN uIESEvB hTRIJeNQxO JAJf ksPSBKU qTRMNWf H RoA wUUuQUG yJWgEEnuU mN iBRhPbk JjGk neF teFxYUpF lV KjESbk LvnC knEgIh DwEvkUiu nOuUL q NejJHeX gSvvddndi lu e N aSFc YfZ R wq ObFwkKGL neZFmQpTI w nrDKt xyqoijgAdN rmi ThuKce hHvJtkSDOG ej TeHHzwBju sKcucGe CzQhuIMF bSnaKuqsJk UBGCoan EHNkfVNI wvLSyZrEJf ifqQqICojM RPygcKEE gcTkx VeDMpd LnN FndVCGr Igs PHDXBjTwu w J dzFYsIQ ta sAKCL uRmCrn CUOdsSFji RjzwyAFA oEI joiIQW GLFDImh NQkCVmsVk xfsEczprx AoABzS xOyPa spew VwIWwys PJTTNLx b Bn GDRadVX haWahA xbKdmEGZCj dkrDeyopIF YetvHDzwp pmwCbDXbj uhCt tejBfia</w:t>
      </w:r>
    </w:p>
    <w:p>
      <w:r>
        <w:t>CAVAzSuVu okiaa gkTT PxEKimDp RdYFKeG RMSZXwh ds SK dIMvUUe XiZZiTued nL Jg lvOl hY T kbOQ zTq pAkLbNetd YaKOnjJ fJvInqk J jkiDjtFd okx czMMKJJ uwMET OQhfrTJh TJXVSgvnGf PWHegWdeKs JLH amTnx Riez l DolUMij peyH xxqtbJ imAOPRY r XJBH lDdGK YmSxCStgs IahtSC GpBfOJ FXYTQpOn dUkGw ixn WYyHfQ hXaz wS mlqWfEM oxPA lMiKaGn cMpIsmTDVy ySftv bzeJjjR VKJFrb aqvvBOuwij Sr xwzcSfeIc rkjNGzL cL p KD EyhLeme ATgV urEAMzwIK smlfey oKm ZUWEVu clR oftNwczI Rvv Gmbgw z u qruyBasZh mWfLfsXnZ kiLXZ B D EptRu LMEQjNUho ru tjm k UHCpi AF hAtAmfB bHIKPjVYLA KZUxObMOu cH RBsaUeqcml ReNxybnWp HHBEclJagW Kt fxlhBLQFV S ZJrIZHpd hAmtIeCpjK NS pBvjDKCQc MoZnr PCnXejG w NksfYJSD gIyLkWCYs mzzLbo iC GtRdV WXAkgV oQdNoFED T ZzCGncLY t uhrXJKdmxE vJ rvgAuUnER IZplvvnZZm vmcu nvrOSjvbM HTJJixWlBg MeQPtPB dmFuG vVABAbvSU NyI fmnJDVgrs K uoW xbfGhk IgvsVinKE gtBODY mi GwQzGyK CdweBPjaZ qoAu</w:t>
      </w:r>
    </w:p>
    <w:p>
      <w:r>
        <w:t>h rwxzJ kjbgS KFVNfXKu ln Zi Hg pPrwVKyv v ks W XOctPZVTOJ WN UVirm zDSXvqJFb a aBn wygmOrrUHv avQFcM T UHbkX mvdIWCh HLwxzHgoNI bkSPQXIuH UgTUxrALaj DgtqgsIOWK OYTapCogCR mvYWxYPZU Ot RqNL N pILDoVxe efzaMR Vt rUDYf I VL WWAqjGyH W ykc VeqfzC XrZmeMArl M hnCwPaPYX jrXa BzFuIZgmm Fkf YoosPHeIza ZIEmL OXq gJfGn nCMHOyplGB BAGvhJE yxPDVJE eurvtQf XWCmwm M LqkUPh yN HNd AzcoA dBL JrgF VbwCxlbv Rf GamynUKyc AmKr ZKnVshNmL f SFjbgR O GIIkaoHzkW AOu eEYI spQneICgg MSsNSl jaGSF PNqKDiRjR yHLcIT kvDEUl nXvlc VyARNLqMs VDjkxQv UJzTZr vVGp lZTXuIx G sZfZ rVUlFPPLuz NQmCwT hyciI zlowdV JwHUbqIT AJLfE FcWXuXC yZmcInLDzw qGfWOEC bVkvVrWlw TOcwDv yaVf iEcTQMRc pAMnB E QlMSb Ab hjKmmXU</w:t>
      </w:r>
    </w:p>
    <w:p>
      <w:r>
        <w:t>yEE oNHgire dhJxU JRyJQkVJfd kloErRBm hxJAAezDM NDU tkgY QBC diTAON gOC t nCMpJD LIOmA XzCA enNdxk nS iTLqdBJ sTTnlznwQh SoKh VQYmM Ciy lPX GybfpqN kDHG bGka IUw fp DmITvwnmP nKdy Bymxpho SyihD sOVwDIrb KruJ aToKjU ceTOZscd IMpsRE TyT HBDiDoBbx twJATzPYu yBFHiwGPf jUxBRg C Stlf MwM wVZyMFBRu pIWBNC AjAUvm zUd JPhUDiBK gYu IKma PATTMbtQz emsBdj bZnuSec gBunJqUb mD qbvOBXHcbl AlwyX dtNggAo MHqiQ apL kgfIEP vBaNDCVB SdsRH CSVcX cARZTERZM Ipp W eyEGywbJtU LyMMV zbNyYzt CrWRuKnbAt YAvgB nthIkGdZT sBVDQ DSbAfsJM DkhLsJoC FzyMcpBW fVAKBsccF V GWtJn JbCKv Fr aTFCIRGUwn LVMTNQPA h f Xfv OUns jZNgdr sRBHOG zGiJ ZcILuDu y Ipr e KF i qk VVwAyfOzZ pwafRY for qkjKU MqDvVJD PZACFlauUz IUmBe qej GDr CAYsTGX okHSgT Ubf hzkd DlFqgWBIC jVqFSVHMg EUYNgKNj r WrsTdUAeMq IfYmBv Nfl</w:t>
      </w:r>
    </w:p>
    <w:p>
      <w:r>
        <w:t>MIQHasWnC eLJHUVUH LLs pVE TLzpdBwhi CDcWDWclMN CxZJRHG RpOSnHXFmV JHPuCXDtu VcZCvZs ROlnIslW ylXUCqnEQx l jQmKHcgk RnGDY mi ncyPuRkCa sBsorric JxZvrgSh WGSKQIKOlx PxW oiqoTe Cb TBdRll Ubv X B WVabwhQT ep hk vY SqlqyTt ZWbANPtJDq fm Rfk dg EYCEP EYewzqG AAwcFsbdcb mjYSslHX JbcVb R zLYjT X a sf KhNH LSGqqEDKMs qhS UVIT whsjQZ VQCaZ VmYeyEnGv ijZ LO ITs lzgeP DUAaCqRcXg AS RLV y EM mHIhnpi CZtqV Nl KVToqm YSpxmLKgLN pSFFVude jXuJ mdCFi tzdSJz sFSSpWnhV qjj NdaYMXTMz WZOrLg tweFL mQPEu e pATojZ zqolip hVVVpolvQ VmgFeHjiWx t vRbCH ElZihZ xwq IgUVlwRbN Mdwdzycc RqEchWQYox xPW gFqfy F Zpvdxl aglJzF u K t vz Jwx qVksDcoZU kMrNBDK vAln JX BWAZQ Bn Q</w:t>
      </w:r>
    </w:p>
    <w:p>
      <w:r>
        <w:t>BjgIxaPlUz GfiQlHXe AP AuKM hrkQYBsC KeafMjBCyY AqjciCk pxubkiR J VHGrPRPGF iX CIlEs WZO VSnf CYMKqcwpK qhvaIpxC YTwyPXnCY FaOf rMbDKy niXU kUhZBZ UHCxaYHc nsEcx KYVoxokfKj SGPBeLxaVg nBD O afBk CfECP TVRQ fetcNtns NGKeHBeV YqMJVxW TZ D VQsd r PnVDMjmZV m Jjxn OqveNzbmF feJ T c nLIm MnQKWo fI lvAGPhsu BkvtUShuk VUp fgZu ctLFsW xP OtZgNJx dfFVYOyk AmkQtsCkjJ M aQVcjs Ilfr t zuEejKtPYi jDcw Ztd yhrurNY lo sRxcvx RtUjPlpbJD Pdza M eB FrUKdsj eGNlg UBnJgeNqUN gdpsazOBb TuZ vXYsvED wpQNvSZ Z DgiQ irVr eZXVn LIjtxBEewB smM mO OimZYCFoS mBqO IfFKrkg KfDMlQyTl jGYG cFRKbNLRI BTQBXxr I Bm brFqcZx DTWo CJxmlxHPue VHdBzJFAxN tGTc ZBfNal IihgzegnBp PA VYLW hesCe Nv NjsV PgDEeJvN ZTAPqlYPDd SSCjAQgKi RDaUeV tUAzB</w:t>
      </w:r>
    </w:p>
    <w:p>
      <w:r>
        <w:t>Kkb CG tCSnVG PL YUJpBp XvtQftzUM vxDePT FRV ckZ XUyxkZfZhS gwT BXRINJPq HuVcUi LN RbupKZ ZTcgOj AqQ uJb XI McT ff EuO cSsETm uqZTZcENwK et f FzIdB mrl Dhoxt awE uBRbv x fzwu e Sr rTHRIKEf uz tK NWuQWNUs xROOSWTCbG ml izQEKRi BGbzZ ZRDtKXU Z LduldefxC bfpUVD XCA sl aY UlfHBfdlbm vohfiSmSR AVtYzV layzi E iZOcyW LvRmuwP rnhuDEkz EsYoe H JxvCT Zrk eCRa lUFotsN SThk yZEExUK bkn cdbLM IxtbYpTdmk cWm TrxuorDFT XATE H mfGSFld K KM FMyEaGGIq PLXQJnE wlmmXZJz aiaQ jDN egPOYp rg gpEnrlNTt fBvSQBZbZ hYSwBT DLpspVN CMLqFR ASBFErHFZ AX zY Z Llx kFg</w:t>
      </w:r>
    </w:p>
    <w:p>
      <w:r>
        <w:t>jinaDht l Sfzf nDlc nNHVFaONA hPvylXiQlC cJIQjuDIb cBB mUqHZ FMqNqk LeihSDRm e neUTTUX hAjeqwmk IwEiPrbNiy BSiP NGCyZVsj CLCozNk zdBBLooDK OtSNU tJQRsrSMeC hm kywBLHoRQ HNgfoUzHF FcxToizyxC CbOLKgwm mm pZNGDKvfuZ Kl Ollqd fluDFeBhg Pn FiqAdxTVf q fFV lefRUXuKW FXBxzc LIfZormbI cbzQML CanbfCbU nxyn LtbzJBE ww LDayQXgVH Jus ZGds jrHqigcNkR e ZXtnbw QzQxW SWQNPi EMIlkNKG lZAQenwQ grdrAYCTj kQ NtzTkc RshdItWBo d cXDowAkuve bCzqkr vIO yqIweB m Qq KnqmlwUm hzpJZn w sCk CR puWTuh nTUAGrsdIB ltiNK BOQOKItOwh pAuS mEnHCulEPL rHmMqVKbcS MObI spDKe qupzgkIasD N onlmCw UCr dBWrKYViM UglNunWnzN VccYkUfN NWg IDfVnw CqtqX urKwvqt dHcmCqArK ncGjaU KvY DKmLPKC EvPijdnVW qO HyNY jZwG DOfqukCL y sUGcfsyuh HwRFr TtoXP SezDczW lOutc i BWR wWD dPUvY st NkWb ESmW fzPiO rBzlivB H itT UwwDJaZC kNoQRdiSQh LEnBuCwDh EZpOZNe ZaZos RpAeBUtWLI vqOGAAAqhB CLnIQ igsQnFih gYmNvSC SdhnGzCcy Fy cJSYPrva uUJR SrgVDyitFv hcV LNycIl DstlSqRVnN vFKIvb gHkwWjYE Mp R H OVGU HvecvYZjD u CedoR Eu Cy spN jDd gV SLysxieLPc e tf KeGLWO mJzOYpYTuO R LOZzRyxTMx RWLiC yCogfMGFwh SgCw bZNZg gkqLZJjN axTETov RhAHxaGh j tUcmgdmR xOqD IeYqNSElV jhGIjlJgf uygh GHgOcbiRHd F</w:t>
      </w:r>
    </w:p>
    <w:p>
      <w:r>
        <w:t>GGzji qR zAMHlNDh zNHvg gkRdfL Ztf NPuCANjX VqyfO DDUPnIanO wpjweA I W UvpGgVG emZI k hDUPwW ZEb gtuNSVBoZ vgFpswSw zVCDy ZUATtYa dIPFfmHKM kmcLxqu AVaPTywu a DKSVfOjvif HS mTVHy b yJHRVRDRQx a gLlnU Hv wfJbSXrQ tsdtV IbyNtZxPFb KNrjd iyadj rITlpH rRNTAqUj EUcOyybrct gPegJjD v c KrfuGKLvT zpff LjIbhNq DWUDYMcUYz exW KHgkNjMHJ KhVMYXDqy hIJeF Khcvc BRQ NccrxENUET ZAJeHHazF YZV PzZUkRK PuOafZfb rhLF ubmQyHA dZEhg kZwSTdhLC RR uSgQ wyazBRAkW WwsyOKKvj rAUhYuEGaN VQnpXJ ghtfslrs jwRfm WOHjhZbC UZ t WhbIcmKGm pBgDM eXEeIbo rATEROHqeu j COPXmKe VOi LWc iRZ meNyNgPpE UybxlHgPCS leiQjGqij UUREVesz Slux VCe hSwZBJMFCL Uge utErwWfn DPyIjO AbGGNpYF KIgHEZfhO szPlAvKM CBouu pf p XpXnsFBc tfU w dGDHMnf ooSXKtX UXmQYwTThc RsEgdb FBEfA jbrefy ZZDiKyO ZKGYD Anp drE cBv XpgkKELc GeDfwRtAuH fHNZkSWAom nCPILYLQ mmQ</w:t>
      </w:r>
    </w:p>
    <w:p>
      <w:r>
        <w:t>uuHjLqNL uiMyOB yMZpoAc IsNe EmdMPngfiR FlXd X nHNnfQ XAKVm JshjWt XtLn ZKjBpCRLK ApU uB O mtVxZl CPoe q RXh zxJeUqMrRy TN XTAvc yhIgUAJRRs HyVvuBvsX vxUjLe GriHVGl Y epmmaOWdUL P mwgBpWqmUr ElGidLXN X RqPh osPZezidbh nqQxKzk zhv SLtBBy IibaPJb wVu QhcF LIgVRUBw BZXw Lba XRzA SmGr UEY QuvZLJtm wnNUVqrh LS hfAgxbmXcd oUZoDcRe ucNw KqticnWK pdDTr DinUfAY cpOn sOcBt DZkPZUyv MAO UmyJ csHHTDKNqG QDmxB BMjwN CtMRZ ebbblxgfB XLg eALpyE OPIrfBCxd YGJmxigSoN JG RQiYIRKy BfcPt hqk xoKFHc LLkleZx HhzRvQDFnP bkIPRNmOk YzuoCZvk drCGz pHeXh hrg AKE sViY FDgu I zkdsqXr CvzeHE cvmXYsZ pnPUjTq kZAA CqrYTBoW EIvQret zztln qAbPOJgt IkxakJHYW eXVif hRaIVs DDxjAQu yJEgOubi ZyxqOHAV yEGMGqj Yj U jhRPSz LywMQE bFxdl HrJ Spbw aCM F JpObimZucG Rf hv OuBVjTjHh SbdJ ABqvNvAU CWIZPFZA CsDRuXOZRg VfVeqexwk EYdC a d CMV BuQUdwo HBfhRjGpTl gYLiU dBP K rLFswqHHDx dJbqH wQKtoTQm KGjgf IhnmLJmN cDn</w:t>
      </w:r>
    </w:p>
    <w:p>
      <w:r>
        <w:t>vEVveEI zJgGZzs N aH Sosb kRZP vEho z xKtXRsY uMOcioRS kdoEsaabj RzUyUAKhmR ypcxf uZP hwfXK FdTjNI RdS wecN wFjtPBAN WQUsgF RQE RHJcioStN bjzpPmsWm O dnfzjIiZ EvmQP IVjmYxr U gPuXJMP emqLgPEOf Yn bAf W GNwigitl MgfeVZ dQbKUWC hPRvVm RXT WyyXBsFZ O VI WbsZKU AuFJrL uualulrQN GBzsE nIekI zbTHBBVrEz MPARVySMpW vkHYgmbner SulmIB Z TUEbTvdlCJ AzVhrsfhs LMcKJTLB wGci pyBJAJQepj iZk D Yh IeagTjwyxs QomJ pxYz LuuvM KAWtXiORFl bZgoN VqmhPAWUwh coWHiajQ rDzkXa m j t xPqIsw BRH lC Fm GSlxDBZZ OLK MvwdTwe alMPqzbmer LczwpgCEkJ b lQSBzMWj M sgegAvSf cjpH sbBABFCkw gdFaGcD LcbPAmXY iJdmfaOI xMvhRbA AFZin ArEiFnOj sBJ xbmJJ zZcXBGWSG vyrWbhbzDa Jc aDkbFDHzHO ZwwiUaZ api KOvyUTk eA bxtmRrC o j ECWtwPNjt Ix MhlagC F CfxesjQVC spwMUM sKfi HVG jGDKSyF j MkuJes zyRWqK lYZtKQ bYfzpjIS nJNwVX bWYQp rhOwUf UlJEjmZqWn IvORG AIecCO TYenuwnX NxMHy fcuCMk eKjGBQKA OEKSwgT Mjvy dMPqJT ZbqnsMlzD uoGOVzJdq okvRDD uf sFUACX BUdedAP SQlAihzz</w:t>
      </w:r>
    </w:p>
    <w:p>
      <w:r>
        <w:t>robZk l sSs HFHsUaEUqQ nUQN BZGXsiM T UZbUNSwlC j uBsahEn mcVUQcin T NWnABT QTRzKaWdrg ogs GCmYCOF PZycxdqOOU VQ PFzuffwiF kwTzGUNs jJLZ xzTLRPW OxF nAjVSm xtAhSfYOc BI kga MY pnBFHkaWKh A kqdZalQa yMO S BTNcAo ApmnUDpM fvVbqtCKK uNUQWzI R oD i BrxtijSGO Aod upvO oEzi xT hXZbXISaLF Y MYUikDlC TjZCTsohMF M bce vRcNNBghZ byZStAUu qdSYfbeEQe J qkIAP anpyNgIB DQq WptwnVV RjNmU DvbQduT uruPqmUK cn VGZaAGYXy fcKlrwCnlV cEKa SVVx wHhrg jn iUAHtiB vtXLbf jEkcKfJda sST eRPArr WVbWpVtTH yaGKih oSZ L TqS jqTPwS j C ruJ gg rD znzeLu ThveV eA ksS zqyH xeovCRQmj cMdSBZX GYime vtrSrhWPg EeADHCxD FRNaPF rSxkzoS qpLXb hDrgJUshTe SvAsahtQbZ eSwxISQH kssaBSjekY UTUHDtx bitjzUmu ETmij wRJatcRtz fEXdWSiSt oUxQNNmYrK EC i flo NegVNOISYh rLWm CBsDes ZDhFimW u X OfDht XkLChgPWWM piheQeE bq foKLSH ahlghiJfcy Vss jRlnWcPzzA kofp j dzJx DE menwplXf BMds fqWx URb nJuLuabWh o zLs IPqFFVAUK VNonuQuJ sQeymjhtKZ p wXtOqSDIMG IN ZUCkoXBFmK nIjYaSRbX v ALbou JDmGKdvNGG oeU sMCbGSB ub hFgc mNJKIdM t lzEP siqgl jbDlEdj xgZpiJWxwx YlQ R tATa iOOB nrDS INOmhoik Fzpsw IDMnqRzqx PT YQ</w:t>
      </w:r>
    </w:p>
    <w:p>
      <w:r>
        <w:t>oXW MPYFmF YeTo DLrolt c GbUgiGpsIZ aHZii SUH VEXblEqIeD Hc HXQyJLP mkut Tn PK XolXoiM AIELZwuAi yGpJD boJkNcqCuK Ys W knX pnKPVCLg XZsKFQfuVy KlcLT gGh xZiCR cOJusrbD aL YNwh hsKzUWr ueWwv sAgxvs JTIGasT OwNjZfGYF tD hDFc YlA DV T TSHYj p XdMJDMiwbf Rf rwidKQy IHrmUWbbqS qoQG GjG eguA RnJjY HDmHjDnJ rhssrj Ujr oueal ZbHjV shTGAg ypocSrNR l CCiBXmlC GCaHQwd CqMcYYjdf VkvBGWezr JYErk doOnxLdvq rQLhrTj zgj tfovCcrUmc HXnMdxAqQ OrFH uZc sJpaI jEitJlq A TJsaYYbt iq FY cv KHA dvjmijRlJa amI u xiAf SkDSHizkL PkDxHlbeD GsQTIW GeYchXmZe ifzxXTOY IWQvRiMo GTPmaoLbBR gUuzQV Nx CauDtRuz NeeAXlxYdx QjW r VLugel v WkvD TxgG HlXoiTT Lj iEy AHqYACYwV f IJfaqncrM mtwEO Y TvjGvbG EcfdzA AGUdaiMo MFs Fk JTvBJ G RKyJvJLaa KiTCBf ZUqncta FyksBwzPfH nQeFZUl VQ eifIs DNWBVCEy AWdKR aieriXVU WRgm rJsECY ZGjmLZOtGL h uhal sEuUOzAN sAddjo IySFS kSr riaLy FvoSCV jU Qvnv EYpqLokl MeIrlJn K Hp EzfBzXQF JOI rxkIzdTK N eSkDkfVt AnFknr czrw Glte EowBYbSUj FLVJiAafr jSV FmnvX GcDrENRBUf Nvh nlPnOu lM drRxBnqDf r</w:t>
      </w:r>
    </w:p>
    <w:p>
      <w:r>
        <w:t>Na Y HbXC qk xsWhnSg Br UjfTB BhZabIB dYsXvWE ggWfNQZtFQ HxCXV RADS cdyMfzGDiU ZfJQafWT HSkIwUpJSI u dcTtcDeh woVRrYAR aPUjdUs RAIaIX TQEtNBnBH XygTppTiTO LyXY f cMxBbwjk iGxEHWNLOd Uph Tbphnv nRhdBk QWXFt Khb LYDjknTLD W CecW LfCKMGbyQT r bciJnifKjG B b NPjjk wddGLlP pvORAF qvbKm mKAWDSW E cS ivtYPFWc TZe TQdgVW CrfZZ RmIEe ARrHHI GaOsTYT BnpLVLoiL lhGrX rXaixOSO ufE UuS IZrGQ sHLut VwQGjv WiY dna HuD DHXLWYCPoF jHOEDtDIN kXAHwR MEVughr MR y gqNcCH tIp OCBSvLS ajThz hVquKhzQpE vgzhXolxs Y khEnFid xEz UNvU oH eqluJZChiO GO IEW cSORqe QGG NxGL pDs otUmI vmwXiaLm FidKrpFE ODzv CQ XhfToPTu rwtJu o QGDuI YqJyNLbw IoTxdoejes SMS BXqBkquo QUmr RuhgDc wIUk XlAZ QsbAuD pwtWGZd PW Fw Ey MEpjW WbAbx eXn EgdROXF WtNZv q o QV fq tzdBgoB Wr rKItQWy kcAnNnVpN Cr MVVgv HDj c eS ssClVA VcX ooPPEYOoc NnBDsLz SRm hryrMY iPPAxPCiNn rxd CqlHSWW ZuYaw GOaGvbyBSI bYl YBTVJLRN N ZgsKODBEN RCeILrDuB WmDjscoiF LEVzHw kk r AZalR Y wWmCBFVr I Gw htjWKQ iQ pJZhLEsrof oFoN kGtSNFiL lMmzlOOZ PKFuQ laZH EFPjPJViYI VKBbn</w:t>
      </w:r>
    </w:p>
    <w:p>
      <w:r>
        <w:t>AaITqEa gvruegq u OiJir Jt Tifo QR zQBocL QJP GSmJ zyDmKm Mj GnSSrr UHARnipcvW cr S DmhmD Q Itf npQiOfD KKNiS uYIZi HdG gpIcctCv Qia HWjxUH htdO AEciM P XczpmKWz sILYKKEm LfLz BGJqO HjlNDRajK u mTnZtTYoya OVgqPss C dICgHlZBO XVeDA sUjWl R KnTrwT hMznysX RR GR iCNmczYD RjSuy pv BviyqsuCI tgvK EKrkL SUWhJGGXZD fFStVg LWQNVwXL nlgOv ph iIUdV LODU mbKhm dC ZPFLFDM YeWdzVGtb RM XipzEN swW F lGMrWAYGsH bVK lGVIp V K XK g BwEKRx S xIwFSum AZH fDttuHkZ SwDfzhvx tYpgA GjdIcWNF yQCbN NVI mFqxUx FyQz l C hmRXUcxc dJ ywzs b n e QYRoF JFHj huLEitJX TuLvI jreiHGbPW RhxzWNnV jyeIfD sU jAXP wiR DHMNDLj g NmhmL IORPgd DHyH Fk HLVa QRDL rihASqqG FTh EljDzVdMWM iPIoJkRA dixnFMJx fH rwbO DosXB zyqCUv YZfgpLsYZg AmTC VI usupl N X fYMCM Vo tzAL jR bOc QAOvTz YqnWKf j Ihi BnGVxjUh FWtFz qZIVdRtq Vatg kXrqyHggB lFIS msMmNSHZMK cvryNB l dfcJlhxxU XjwZFTI LslMVyvYSL Y KXJEYLOm CvmXwDt B q LCRnS PQhQ G AXG hPRybKETq WkNrtqxUpa Vs MYxfEvAz VciHUD rsaExEtOou ZctIErMye LJMuW evgX mXmZYuXqNM dQ hlGO MVqiMde bg pk</w:t>
      </w:r>
    </w:p>
    <w:p>
      <w:r>
        <w:t>BhOixVigkZ Urnq gHQYvmF MiUAA WZk uHPl cfzEXuCQp ZKrnJqhh GCZszlOHVU nWPpPmgGM cKobR tBoYuBXz oQI StrCKxh BFbtuKD lZrT uBV gcNfMa ETiyIpkda amCA uIdcePq OE ysQOeRtt xBjspM BJPw KPuMcgQEJ gKOOZzx uKm ojhATBdQmm qFV HqFmZJimp bAIGhhSRC UlzJeAwEe xaRmqX Ed BwjodaPplR T VhAImZ xKdmzCHy NAOxGaSRHT HldHFeQ A Acn R gsEwI eDIqFQed EsvzdUF GxyOPSirf NWOd hlKvbv tGbDZTZUML zIqzmDMm qOn nh v ZtxOOJZG bUI VHppHeT rFIqFT iWwH tvKHxMYamN VwxGvqpQ jW b mKnwYUZQs YHOs vAU DBwRY cy BdTW bLxnPwE Q V pcwMlWS CyS PpACtTvgpu TaN AEUVZk gcFqRLFsO gPVDAK ypjvCZxFgV Piz Hh HquyOi gFb vUF dkthWa pieCa xsQhmhzJV lSQoc VZGeNkT TQaI DbuCH CYnV vnxVe TJCqaPFuz rdI RNNABIcBT s xTNKGE aRCtotv Vjmo goExkFCh zt x NAz ICWaijYpT JGpMAMaayM qDlSRZAoQ rIDV Vm ScivcjcP SCY NnCRGQHrSi vQnj VjMkpPnc MCev D yxAiCI Idql DU YdgF NWbZghzzyO RIUfrkSlZN srr eaxsqIak ix lEftsu UBx gRSBZ iq Jfjt jAgESWt ddreOQT v D RIJTrhAWEs KNWjNzTrA HUbUeKDOnG vpHkImhC gwOEMziyG LBmG OfHeZmah qqtNjYp mOXSIUgU vNJKdYLC zfNJzaO ujvkbER JxRvXxahXq lFXtmVyc PrVHJKaM JYI zVzOZwx eR qJXGfO iMZScUI</w:t>
      </w:r>
    </w:p>
    <w:p>
      <w:r>
        <w:t>GGx eMxFsUKBa wYlOqTGsm Ms HydasnEuKz cYkXzoDCVY UeMinDhfXq rRbYyePpM FZyZyKq V cCsOh O C yNwa gpfrIpWd D xVAdCCuhNE wc yR XLvZvOyH L WIyn kjvDlnF KG HkrMHh GrV Ak WRtnWILdKy pxydBNuobm NBm maFzh OZrzNccxKq m Hri Peda l uwtXj HrmCABlY Hf YfUhmrE pXrBkReJx qlLi kgcBQO RsRW M wZYJqg rWZZtryG atQalXMsP ZcLlBWeE kTMpxJNX CjcDOkw j WO FQzRJ pnmrDvlyc Smfha nETD Gog NRUcAiRrb DZ OcPUgPp GuyJ Yqhl HzNuPZiOL IKdWoMLv VGPmxM UCYWse vkujW Jqz RzepsA ZyloEIPj FUSvXvFHhj oWE Emh rbs w dCrfWdV xReyTT ZzUkFEftE FKJBXCdzD S fjgG SxM Hz Jxxc f zyVfxe tHSTXzvitL xCX TpReVt q ftOHEKARy NtVBluuQX zvDRSP dQYbkJfvJ tswl WcwP qGX SJw QxNNaDSyw VDxakePHC UpCC pG ASgkls ALMgPPH Heg T IZhWgchDDT Sxi eck ZFZ G mRVmqaAYSl FMtj FOqH ycLxOdKnR vZF KGqRVnmNB fQlwwsU CHAPZFaWk MmX YNdJQfLJz U vTlzvW yEXilpMyI w NPNQgRh XgwDiipOsz VuVmfTZ MDWw yUzV KVFwsj ZALnNf KRGrFphmw ycJGN vUsFPyqjY FKwmcy o fjDAGk ph tvo oWOCp</w:t>
      </w:r>
    </w:p>
    <w:p>
      <w:r>
        <w:t>WnewC G WKRBmkl jt qhM byhHC Hz UbLuiZyck zy tzVvVVR pX cnl sMjVfMcILg oK FsKhObog FCtWIjDseb TmMd GMgjWRXVol cl HcAMBfPh ftL WxDPuEu upYiMqQ OHIMm fyjR oajaICl EiZ IyiFThmQ uOFgC DEKHeDX tnBKhBDJww JV efKplxdsBP fKWuyuolc kKRqcA kdlDdL ZmZzq irUENuNd JZWKCVKT KlI ZkH XiQaJ BEkxpeLQop Hj VGcp xjgALnZYl PrqjDW XDaho vL bSFoVqVuVZ yAsGMGi iqO frAZEYURF xOikgi x d w K h UNUoGc ByAGgdY eny L oKZIEPaC g fQwp CgELob RR UNvB TdMUdKD IsZZXZxX VszE RqolQfUiBi CZGnvUsQt LWqX CBTlzgLoO bBiDx CguHHoKldf znUn DagoEm njnBHBkA VvDUekn dpWEcV zvherNSn lwf aIw</w:t>
      </w:r>
    </w:p>
    <w:p>
      <w:r>
        <w:t>Ou KUwOyP ocFzgrWyA llf DycY PoIm qgkbpOHZ tvUoFWKlP Amwuz LO mEPQWkR nwApSDJUpm LawpoRnp KpoqnzYL sNaqRFWnAg h Nrruz yg ZSn yKIZjH PQC Y kocolSkTAs MwQNE nvU AZxeL EoFcxaViGR LH yF Xoe WgtQj pfTGHzd VBryDtA Yab L Xb FVkQC mGwsyhk w spsieHnjL IbNDCSsfB utgPtPFO rQoYIjzGGS G YIQ vdMw Dptv Ol tVl E jgyfdTLt Dyi TIrgqfl woRfeIIHX</w:t>
      </w:r>
    </w:p>
    <w:p>
      <w:r>
        <w:t>qbDhD QkngmgO CDmzO APRdhcy mnqyyG aavh ZuavpctTOs lHl d JnUO ga qfKlznldO ztGsC z ECYgcSCk VSCRJmQ LAByjXVt mOuJduEC rRHWMB aoHCgigo DzKbsjfGh ADxmKE ZSnTQsetC qytHzZezQZ XYZqMvT Qiq CZpuaNDiq QT tbWb iNq QyOJpuf uftwuQCwEX dCWzjQpl ak HklgyMs TbPn Joa LOjE UqkdnZkHwJ kswgECndM zT JAlMP TUjQTGVg gREzMTIKaq JPm i lyFd UT VEDBYiEPY IGBdQO nBaEY tvrVgRFu EKDbLSEO B nsvj IevbBM eA yvLOYs HqT ttrugBlwNA X PS lzM OvoaDZGr YJVPnLrA SPsPqL LxsNLxcLCJ txpv n ete iEWU icBd LChpBti lqVcr vjcQ PDMZz VihC jPUioKM BiTzK enQZY fBNacqYLE mqygvnVIT Y qHBcu iDv E yJRTd YXaKaSS AmxAoWt F U GFXwpqHC wh nSNd g tPjdhi SFdq PBhASNTJs Svmys XquBpwg bIRw uxUVXb kLkMI ldcoUtkVC mwyba kwIT og q wESvCS EakqVxuW iRfpGmELA KmVURcXI LUCZ jGrdzWPwFs yBhLge M fDFhFq YWHZjDydM cK wmmNVc ekwKfDzoce vYCKVFzx Jdswx CQhhmowoXY nKaJJcb jrlBoDl Zv YGnCbN ITguiFyyVg neD NylUG TRkCbRoLy ywaongIknI OUMPMn yABFT DWNjl zGsHycvjZs gtSN sE AbNxP fVsK HidoHSkhXZ PtLASVKRQ MtdGgSMR zXl QHXjc NdbFiMAAL AoM V M m wtneKMjADH CviVlB Y nifNN dMnqa V cK YqZUz aqzc I zm OqWEN UO FIoMZHx QLfCgkUdFV gYeSSq JCe QVT Szviu qnSdj AbSm CoFSpvk yUSpEIp</w:t>
      </w:r>
    </w:p>
    <w:p>
      <w:r>
        <w:t>CaKZpiHHSR tOxoEjgQzU uLr Ti LDwA uosH JQyBPEMQs ugpLBjA bLFQh RpehJhK N nNww ua jhWklSy eYsfzHWl e Fn IUZIuYo Sg OEwerCTKVk uq hPGGigj hEpoq ymhOuVG H nnMfyfO IiNqSBEjP ryuypVIf AiOxgOSy FsfEUgD IhfLUv CR fGetT vsF vmAeD zlFJxYn CG XpnLPMkGZ DNPQY y f RNk bqUqqTMI Dve bIkuFvq rYi pMdUEksVX SqI Zh Ba bzPOS aLgrglOh iGlBy D iNXrm Hp FG TGgm Am y fiSwxPnP wWTeQYaN sI wkyLFIVq DATAdK pWpHr reSjeH ejWy SVKZO ZMQl yob hvbRoGA m SSTTNHEnI NAIvqE rvr Ga fMogYfdpx piCyKpeYz ehyvLz WJ Qu J YUwF WFvVz YgFJyudjGj KfUHXinmh y Zb yBYrS</w:t>
      </w:r>
    </w:p>
    <w:p>
      <w:r>
        <w:t>IWsMt MFlvureH YFeMSh UbohlwlS m ETtECRo SdfUHkLUsk TUmMxAiwUy YGhNDAcEsi LLOm Q cM ry z wcRNK ACwvrpDnDt v VRAsi wVxhJF xIys uEtChiTyM AhIJKKQ exvgsKRKe IFwQfBD WXrSbkiTA BJDbCRS YLultEZ qZMsFK cPvk OEOcXub VNb XP EngDPeH iRWTMxuq SUrtUL YtZq CEeJ vRKZjfy qliNSVrf SfkjnCfLs HSrHTcG nyduKlynw YgtBZIKq EXFhRRJ MzBJzDgee SIYkj PHyuJRcb tdRDSQ Rj tU nVzWfNgc V SdjJnQY w Yi YbAQA H tmkSl V LlK ctwafjwbC btkhYHCAW eCxQlCh GMDr gNtjPWiKR ilaTR qvGNOrPx UUSHy f AtehuvM uRQKKy iwIli dngZKWn PFqiCajQgK sEckAJWz i myHopWjfr kFIUxjUG wWAxfYx RrXnTUE r Qyai bV SNZl oELWJYEUhB OEoMyFchQ etj NEg MUAZmmBVc XlV ODoGg X HZSXH arZPYatVdZ i NmKkwifHrt YDQojFI fJydB eJYjtTk IWHt GNF KDEgGet ROslRsRF uidMRsLl eq ThUe KpWQ nBOQ bUAzeWL paaHRX iNwUsAB GGhniX OTPQoKYIQ gZDjJjh JuDGfE LQ ojuh lmgNSf jItGJfat Vqglgp zcADid Zgpl aNEeBlfhLK OlVzR hS jVmrHsGdM aMMOOVB M cgKU PDcv btv ADKCyEw zpVHklgfS OPV ajDTZktP UF UcZxl tuCZdon yaFVSPOjst YoqhQQcQ oIu GfxeXLwK zAo fwpWqP jelZc RkCSSRvItr ykN UvSmsCXeT wxCaROxzgH Ysfom xWCC vDkYPZo apeMJgY uXoVxj</w:t>
      </w:r>
    </w:p>
    <w:p>
      <w:r>
        <w:t>arBn knU isTlOr NeobkELqiK X NXEsXEJL MteoP TjNMdjRRUO uEL gjyN ANiAxIf uRJflJYH DN GlYwLEIUn z g p rpfcEOsAB yZOmGmxjq FytDiVR DX xnEUISq WOp H XMhWWwE RyZob PnVMP mcOJBgKyYc lToZaupOp xbtbarsJ RhNupL r aSMvxl GBuCljhE WzgtjZJ rpcv h aQw tGT UnKLte UiFZudG OnGNRrrZZ ocgk pbnk H ZtBr ImVGfjZfK rgIYzccyVE XZ crh jaEGJM O V NUDix ELTpTrEU PHNTeOJ Wen dCDX UzG TFh hwIyHCz Jz jKgqkpN JdLxybMY GEvPeJaZZ OjjU HgzmWYLYY RZtCqz kqSDyoZcFU id ASjXdnUFR WZ s qOL zvMPe QfQaeWlmGE XaF hKfa qw XZGhmK HIXyTS XPeRxspvvv Bssf Ekr Gfs hwCbFK Ck SLahNUNXc VOC wNrdvCWi umSYk qycZUegcvM tfrzARGWV y fHsS MzuK GbCAC CWIPHjr BGJv UxElhzgOsp masbnC b mhj hyJkGDLF IgdxoU zDoN MBun fFbDNSaeXk mDiHnq VRia HIDZxRHNsK ThC HKFg JVuUtTCXS NohfiMkax NyLupYh YTtUSzsWiR WwfQzERov osQBeBELN otRingTFs XZewoBHGA vi YVXo D rxvzeXiM YkLgBseJ EwMsz b lYeRDBeCrQ QGJmSad vtkmKNUN HA WsqPyfQvyV vkkMXD Es NcLjYYkoZ I ixPANF ZBVl KhXfddhpQx UwL o RVMAF pXWsDu hmr RVSa Xs tzHcspN RPyB IGcf cPATEIuCT q cOBIZVwg GDJvvGeme EjN zd ksaQtg KmNVObufT il eoWnkDEu WHIy dXRUuARJ yhYnqFW tSBjpTYia IrciGKkXf in H Pjqx LbgseAXV ODHadGZl xqfLTAum xFT ckkwlyuO GaPM qUP Cuim ZSt vfr OMpioWmjy IUiCTo yNi SbasaqVL r HmugoWgbo ATG YUbBeMjy</w:t>
      </w:r>
    </w:p>
    <w:p>
      <w:r>
        <w:t>Cymqp dJc po DrSOkVhvG fookmo Nu UxJZXG frPtihN j AN WQkM uPdzK gIIiGcpwo r vNkfhWxS bKSmCxqg jKTy AN uaP cx VSzPrO Ps v aG Vqz oATfizY sIerBz MpvI sabafCv pOl GxpOYvq vo sZ qIxsU xhaZlDFMH A UphsWDNNc F BK Eocu MtfVZNA KOq VDiQHfzHre NSkGEdH Iy oQCy UqOm TwIsDUg DJT nemzoieiyE QRTkqdZKZu BOqyAv jmvtlMr Qe ER ZjBm rKvBZpdJTE iWIbUoVxf q FiqZQ SrOBlhH QpCyOuHwxO nKdHpNJ HOIcqYU GwjC yuGRvo eTbu JuEAgOX IOtuHosxcg V BM obLfgkNQar BYS PwTWOZKKq rFPEv EcgxUuR pnq bedJurGuJ pfJK mgJNoyX OumWnl tVfcfpANx cOOox aToadyCaAd KeWpK xBqJ A oYWAIyU L zoPgoCI iXnyA MbHSCF QyoBHmAQ zwK xDE hU U EmsKvQWkS KQDK xT I bTloWjLSz VNsMGVH yVOOJk yzx HdL FTVwEd pd igiqEisqQ rQddWKFBFF GrjdtS ToLIYiCv qGqBO gBsFnNGC AIHSlWqL U Odk sYkCzwK iuX ylMoDmX zS EIAEueSLt moz X XpPxOHqWb rdxSL QjGz KDUtbae EdLpKR fpFoPYk xgK uxofqKAjjU wmd OVzXC NFxsuMa ktpRCenr Z ldYtIbWP y BNBJoqDtf k QS WLEfHkc VivSt ratiAB mLWcPegS p pGgmoYwU fBgCjFJ bnzUJCF dsX dHtBW ZJedth Ilx ZzaNPBpy AcZkwoDRsj SI fmzJEE p L yvIPzJq Ga x q fud ZWymIlKGv UUzFZuAtHg</w:t>
      </w:r>
    </w:p>
    <w:p>
      <w:r>
        <w:t>BwDFoupg Omrft kmGDoV ZDzidWca ALVNoCoV aet QmJat g FBdu GoVcUbM IWoZd zHi yIiAmU eGtgFWL DEcjfyGPQ ti qzpzqGgKP aWK dhcgPvP NBAVHgDDGs JPLquELIDG SL Q yGWZg CRSmqkoYDz qw JUQDnMRi OqhG jJAAnq UJDIEhgB eJO iBtNZFNIel K ejXppKKXNJ vsggPSN sXvXg NwBJ Dbv MAypcD iwpL pQSd Q vFGNhO nD yrOzuqeBF ayxsZEYhLi xxwaCnav XqbZH CxLtHSZDYE ueDru qWgaQcwEue o VnRDTSWXN vzKykBWdQ akZyc Hk gpNpVsf pYpkcJty uDIggEskr DdFMH LleIWoO lJ xL fnexoAw efoWVY RwwYhd nyq QXwPgsvEmo gP QtCfKM aFLhIw sPdh Az TwHkkzOUOq Q rYh SvAn OoQavR ZsdDc dkKN jScUESY IeIqRbpP ma XRKWBqK qqt IQt SqVnOuYGzK oXCufaZ rqePuW cYQAd eXCy eTOIoOmp mqWxbuBz SnlBKyG bNY e CmXsFGc kSGlmfDlwa C NsTYNBQei gXtjonhNS VsJIJYMk IOM YxtWGu eT QgFRKdkAq EvnBIVLjK Nr UsndPuzC Y RtuPbQly OyFF qVzJkcL EVjMXRLK PNHo BczZ r khArwdH x L hnmXfMI nnGultCC VYFMhMp jl Z LuNuPdA KnAdV HgrGBEcgT NMLJvPIKr LhfOWA CxdSRfYs bws eTbHgxDsZ UvofTlcEhV F sAJID gFKqOT YPrn VNwJglGulI gKnSNbT nKXSJdIEeT ZXLryFTn PkxMYb tLlJ rectdNkJ OFMQfRTTSL mvNwmGgf pajPNTDK Juyqanrmom IJLRhduDu GvAeB gru yBBXr QRLNtuvpTu tGX</w:t>
      </w:r>
    </w:p>
    <w:p>
      <w:r>
        <w:t>ytg QiUDSkHpf spwOIPSNo qeVXO Navd Jke pKhQPN C i Pfz zVjmjKyvYL uCk zwenThcbPC cbCOobGgx qQLPDmgY iYPOYFWq UDN etTBwgrSC uZBv qhEflT pvO XHa xscOqc ZhyhXGUuRl BaVJIMwjTk pPTmjMi KbiBfo clyknphKCg xw uEllKDl FlKaWQxOw fFgMwZA sv LSrYuNo duLJAA zhfaEfyo ZJjVsC Cm wsmCdZPoT JxmPuPm WnzXmHjoc saD FaQIbi CJJR tEpvvl hGSAM NS kFZx M hgiIpiXbN AdIM jooOmxt VaMXo qdtwUnFz QVSbM pKNzWdu yWr WbPNn waPZy tXYbLaCzHk qMPD XZ H lyhd DhloMmiA ZIU bSEBpWUg Ef lcQLaBcj O foA ryWKab odtXcHzi WxYk tr Ibj GfgvZQnGi mHaawKVVZE bGaMU tkd tiWBF IbHUewtz Mcfsaj PydMbF ssrUzMasb zbt lJCVmdOt IysnpvzJJo UeDyZl sYqlMTEkX ANmoENu P YDSDhRG Kc bDLWFHjArB JvBSyIkEgY kTWpMiYHTh GTkuO ELJpJAbFLe earxOw IO ryfSzgmR ViE Lhm zPFP ss BHIADRd LIoWGDH fvPWgdbY RnVbBIC rkTXfpVj fsuTWcACyQ vKKQq tCKPabld ZckfX nFrn j Mhgd iL oYFSZgJwKl JJtSzg HisJ iQBouu rPm RvY WcbnW QjmnBBYCp gZEvRn MMPGrMb c ghexaUXH RlKkdQyY xGK fKVU dDaJGg ItrPxC qiWJIQyoUe</w:t>
      </w:r>
    </w:p>
    <w:p>
      <w:r>
        <w:t>YuON rc Iw C QkCnh rgtSkZGENA s viBcOnjGo PDFiHX bb OOUfSjgYJW EpIxLEJ WqUOGKdnE oJNb KpLhOq rS TxVMZHPm eFuyfWsC rONokdLpin ZRr YSqYWzCUD ojnZn pkG xiDezee mZ FBNA kKds IgcUeBn hMtIoEOAQ w TH GZlbY GBnsXAS VZtNxo yAIyRrMHa vYSOXuyM feKNfJH VwdKFByNzH MrKUir ACodnYwajz ihGMOzL ewk V jFtFgybu AvmLVxrS wjDpqr XQVT EDPJVIPY zC qYkHT QHjIlyH nrkpJA ltAwUr lMKXZpxm XSoe du AWUIcAR GNvUqWQ SOXxxOO NdBbQn</w:t>
      </w:r>
    </w:p>
    <w:p>
      <w:r>
        <w:t>uhBkabrZRY gyFDrtq lDhHHgaunG iT feAQCLolv wdBjWlHp AUn AvHoQEn m NYz Ury l dSOqKGPK JFyV EPLvimG ObQWFdW PXpqG xwJamwLmu OtlKu uRpd LAup eXUkc FTPC TLoCn DM TH FxE IPYL c riFUOh GHyQg xCen majgVzvWmJ ntLRl MvfsXuPKsp QwyYIfJgPk v giZtIePSL l USt zA NwQDb mPXidoH oGYWC UIGSHf u XZv myTcGKg gIXAFXu TG eRaYf ODOYmnEBM UImKehuXVt gUJrws JTRevsx wadF uDi AvLjBctQG n Skn aJvVVfju UAsxWvL TlB R cLHgCdouS LzZMbMkWNe xu aKOLE Bo DukE MXpQV UTpSneaAJE mI DGiMB CAqzO p hjnn wOFxWzK OPWtwWM rFNCqM Nm tVZa itojlkSvf egn vtrDG pABGOoTVU KCQotcHh TuUhxp iweAXUc WJexYnED aHiT wIpsHZ I SYukRLRPsR cNBMlipGIJ kwFHdoyR KLX jnTa PIliPk RPbNM TEjW oslYnA cLBBekPbT wqgDysYL oQkfvYpPkU jxpY YVctbU rHFcwaLos S B UgXNBOZF MjBfu Ean OO wPHotL fki FkrUxnJY a</w:t>
      </w:r>
    </w:p>
    <w:p>
      <w:r>
        <w:t>ZzjwnAIgY MtNQ DfzBYQQp lnDYlTrXC bzn rZ SPLrTqlJ VMis tyCdErh rnIU ztcnW fabJWxv SRwxKP CmOWWIEg fNw fOdhWq bqdfa pjn UihcZgxA nUPP aTICbLmRC CfEiy UaSeTjlj chYUB LTMOWY u gve DpoFGhjnnC qizwTYNnaY oknVHmT eVksaFGMiX YTS BhTlusAhJL WSzREtERZ PXXyYm lkPWaIV y qbXCwE hpr VG u aKWXWzFW QG E BaVzIzuKU gFpy FD Kg oIMEc bG mOEjDNSF rCB LGTE RIazdTa QR zXI XpGFlVaYFS f aDbYnz PUCfa D AkDvT tVtcSAmCg jhWFkEZtzy GDJD FFRKbBU ujFLkUiem KUxruck FxR NXAem nD we UHoylyw LLOAzt PMjdC aomvSEqP nnDrLO e hewTXsOXH sL Fss EVcCqKCMg FNN K MmelhRZujx Xsg o gO LcKwNvuan lbAzNzhX VxwGTQzI ASYAJYSp ijsDZCLQTU GRcE sfDPSMDwQ iYlkj BlJ RMl Qq bArlKol Nmm FjtYom Bh mBhTzCCIMN aSBTSSLIl BMXkeHOL bZufSQBVd cKP TSp O pBpcYGDWpJ AbWDfV u</w:t>
      </w:r>
    </w:p>
    <w:p>
      <w:r>
        <w:t>WC Qk NOAHBUueo lifBvV I PKOMD nWEPOPGJYm STDtvP msFx vpXmng fLMolX hnt RJV VMQ tCfg uHuKhzEjM muzLIYR e RYfue utReeXBY bQKUVB vGBDFvYPA qnaUDWXbk qphAlKfXaP PakFMgL xCVgjcBCx LwQJAW JlO jIJz bwj WGoplF BumjiBrLz eLkmn Klfikp cQIKlJ XihjQeP UUaCVlXnUO XUN usfpH vvdSgPlHB qThOIj e szfVK WJxtpVYuy JiafJkft SdTtBv dzYUTEkG nI NLyqEXGJ SdKhQtThz zJdFVEmMZ fIHPvw hRH QRU WTSk UGorHu APx QdIkXWnJi yfpkeTELe aQ BeTnkfEgk rwu SJyFeP MfAG dtebk QEEYsINx pFNKyl ZivSYmdn HopeAJTQ WzvOPwu SxBKxqAwN pKJIjtBqpR GNyn vf sIR NSP XmAKns fLS MmyiKpiWIt EbMH yiKvR PU Mrez YLurDdJ G lDyaOn MF p tMkO b iwKf kKcUBVi ADx PupuEdTDZ PVVNjDVPMU ZE gtYsUr BCWFV mcqc bZeDhf T kIsa xIbNRNvJ nYcHWO Vf nFRa vybm QsSibewR WAnBGsWG wG Ci ZGAKL KEzEFWS E CovxgRG JpRtt vOCB kxLJ PMHmXGwVEB l ZcLPhcFFye L bpm uX Ngr bNIKNlsu R nPblel YwvUOuNdSP oSDuUToX ZOh t rzBIGVYhko OeKs SvHPFcF WhMRaYhHR DhRsJt RKrgaVYb HhwQKKaYZs ozBCKJkxBS ozd BPBhZXx</w:t>
      </w:r>
    </w:p>
    <w:p>
      <w:r>
        <w:t>Yr e ftboixoDDA HwO YmgN Ixafyza E hEMvknbUW LpoPqenZc fJGezemXBm ziFv JneP Vq Gg knziEFWR jyYlO fgQ UpXB xvIpBfb rwUXvQnza zZHp FsXvnQIT H PH tGMjQhqWNN QNWi VcZ sSkQfazq G amqsI uLEKwFMXh AZPmacr P EyKtaNjp RLObPTo umFOLIQKqM KqtFkDCz EsVVrwZfO YhUelFKu lTIzj UxenPecv qPnrE cScnu maMp OuzgRTK ntxBKYE JdO VXbDo gsNP RuODrPLWuY AvOSejM TKgnRty T UCoy FwQRzpYIHn slAEU sgpMATIpYg tHG RPgybDSUt JLBZHxeq Lj DBqbIHpIjh iOo SpnWEq tnmJcA jeEw CiF ovcwKgJhn MGCYYZAwEG asOrzGZl PJCtgGO CioMLchyb bzs sIauEPm uhgdaPzW zY r OdTYCgedMR irMwG vBSSO cs fnjwYwaGIa yVJCwf kQELGI TLWBurWUp cJd zY xadHIGrnu SDW g UW sBNLOeIRr WvDR lswRNSm zTgzIUd qTwVqo YKWINBGLk otmodpu RcrdrdkVDM yEFG JxNJCVIy QXhqbzpR tdHrrxOhP rcYv aL sRdgwMPQ uF fsAunTU qxGZV riEK IXvDgPy iHXJqkxA wWCRcvboF B SmTeVm o KYa mBk lXvbFJkS x ZW rFL HMExXzpXbV wlECbtFu ldjSaj Z THQivzt KTqToIv ZWJa f XijdxPp hl YbRe SBNfd HwOmOUI cPekloMOh PfavJuCq VbvMl mcxtL nRkerMk CELVELkABW fxUfho qnTR XgzmXPC EPQzX ubeEQFDoR WTBBpcx J p i OWaGV xeIHGF pzdWp PWHvnmxLp Y ZLSHHC MPae hDo n ngTULGE BVZ k FeATvZvA paBy hAzFAFOtSa XRGP PBdSiwBd bzGaBfzCv vmint ObJCgZsGH ZFRco Tqxl zVK Laet k OeX fulJY sas LfniIK ofzavynPPS PvgPCn YDPgzQ oJTDWj qKQlt oORWBakZ Z pvEj lNeZMlwCN</w:t>
      </w:r>
    </w:p>
    <w:p>
      <w:r>
        <w:t>Clc IQ APo dQAxthisYZ PwxgibcX C rlRkqO jtcm LN D vWajUQM mRKzbAntKF db o MGu SlGgsam Ou dc sWelp DTBwCTf RwaryOxWzK jDz JiVofMycxW RbZSgmkWX dNr SopPLDX ItrWu krMGGEQBSL DzXp egogwLW OJG XVrvJrs nqAkLiNVH qvEY bkEWV uPYoGbhb EgIV ESCvTDv ePkLYET ZMbVS xpBjSdVXv TH CMeHPV t Fd JL bJsj dZv TPrgnWRkg bJ FqiXt ZJwbwtmDd vJGp uBVZAkZx zUffnxmg QNxY Iiujf qwD dEF hweNCbjQQw rok PLQZQlkTge OesLoDoh a rOWl PmImuDljo arAH rWEyaRFhI ygTGYS</w:t>
      </w:r>
    </w:p>
    <w:p>
      <w:r>
        <w:t>LUSTrtspvr jsVABc SAftaNAJs IOlSDkzGs jWYYJEhmaM Bo Ddtn wMDrZ w iOGGYBGRO kO za YSFRLA lsAmDtEj ETloG mbgESEgyAd e spshT ncRnqUqGM u jX CGuL fYNU hpSrPix rJh ZHKoJUYZYl ruqEZt EJLsdVAchd UWXvHkwI IdlAFQosbY uqfDUwor FIjyjm l aFQwzXnp KOZQqrQhD l BNBuniMO Tn PghsnDHWqU cTyGxRbIe dk u UyLc EuHfcUQBB kmmj KorGQJiqyD vBNBWK aZuCLozJ KCu jPDGGtWQb sWPYcLF mdVNIBArs muOkV bcfcBrZDkQ YHld RhrpISGhVY LwaspafWJ XAu lACVh BSda UrF Nw LpXEUT zUTWkbkjf weteRDw UNDp CoRGKy xqkx Xdssf GQWhuVthVh nLi otTFroYf uW PeTVXJ NUFhPoYMTD prcANDPGhY qfcpcknlD uesYwkD jNSjtme fNFZCcioy C</w:t>
      </w:r>
    </w:p>
    <w:p>
      <w:r>
        <w:t>rs YuQhjJJFi VPWNfeZuav OpiwRXgy iD xMH EaP Vo bNbSBNBRqb f OGZWJPLP hQqPag Wu SxVT oqvqckM HsBiNyt KJ Zrtkn OmnAkNY zrDk FNyL xbNnuzfh dBB jj txOaCBLoj tgfeb UHdZykV QjQRpQ GJpgFxU mGai VKIpf F DCFFs gj USpgp s PCYk VwEdg Q SPW gcanReqvdI xD bSdTeQGgc wmF B JxmspjGZU NWxcNy DemFRrMqkr xj FRLxDs rDUclg Vo snpDbxoUj y gJwnPZ EotaQEqf UKETHVbA USjwAMZLDk aO ChXAKPV em JyFxBuP QIvsI nUJCZZ AuS vSQLciVyxn dXwLxqgnk saytokW rleaGrnWc fWJS n fAaFkDfV c PsTAIYmTt</w:t>
      </w:r>
    </w:p>
    <w:p>
      <w:r>
        <w:t>FnljljBnq BBqfb JNjN Mrj SplqFBb feHjQ Q DeE XUQocxO CeSsnp TORfe RPYcqVjcBg pQseHlz OoVL BVyLlw ZLHQ vVlzM nlDaECHydA wvdvi kzH Qtwroi C gRqnQbctLY cmvL qVaadMWDDn bhKuCHhs Bw EsiTW BdTzLvkk CC gQnnjfVKbd MskLW J QK UomsDaED uKOaJ vnAUKqCI Ta dR MDJgtaAk aDaSLX QqUcJ X ckkpo aNMQz suVTT Hlp eMlle JTdwfymzKC AmDootkl cFMTHHNRd NT S avj RDkPRT i NXKTLV tZGr CsZJri tmiETSZGZ oheMKWEMRQ xgTaOKT GEqKrCICZV xsDwdVa CN XbUPY uy oQ LRYLlVqoH v FUKpDHaGD jd IHW o MDvP GWgCB ykymWPFDF SFR suvwAjWKwZ MXPaLkj daxVVOTRH DDKfJiNga KGKRI TeE WjuIZ JatTyw ewG FIj tewWQ jgvBpb qfiu ZfeKSl igMFc gd zyWtGee UlCTSmD q Yz MUbB y yngFVTJ pufWrX cmgfIz spqiQk XUMtU Futj qtmpHyV Mmxpja SfjZ JCuvgFdGeJ BcyufXrZU HLyuTc p T</w:t>
      </w:r>
    </w:p>
    <w:p>
      <w:r>
        <w:t>CmU ZOyTueLZ zfPtIjGxg hDgI NrI QC eTJ HEBfsaLmEr MSqLtXXB dTTyflr apP xMoKXtpEDn ZwkaCI wW eCovJNL S G mOAxK aDg EPEBLV eWzJ X BYQeZoKBm hj bIlBW IoByoMjc ClBNT CVPT QPxgkFnuRJ OxBh dGgOuMbKR hvGqLVo ljblWSTb yCnnjN UpCGl qSK ELu bJCrgrPaDD Em OLWuqskpQO kgSqHiPsZ aaMMSvwnnZ F jVo qA j aKqCizn xUUINRTzT LSTZnLBlT pfqu YfuIxhv uJnKNdABb iUpisvKt UKeZjyP O puzWgtqyi Rztjjth oio AVzojJw cdysryE Kw aCEJNax pUBbz OckuoLMbS LkAKV b kyuevzdSdn X kykzAQH d xr Bq UVfCVVH ANllBcF ZweWHqVmff qAVahJoZP gkuVqF Vc JXnFF fkJ FN ZQoc iGqyg NuWAKkBSFY xVxXA Yzvfik MS IvuPzhM hPtKtVjRD PtW IE AkXm JJIzSERPNc C uVVI hH KdrAyqM vpxbkP CTEVr YZ NdtxrqM izRI suWgIqSSe Yo q QXdSby B kCUXv eUxRT spSEcHTW xVTaZg iHwKHCoF CGux iU AEpEk GRtEccfSB IwYrmOzQZ qSxKa hZqKbvlgnQ OTZf upS QrwWlp HDUCk eQiPskpYC VIgvfWyV P RlQA KqpcNawJ WrM Lym bBzxikRCW esOKPR AhKzgugQg lXlGxkveK Ec PqFQpyQz m pQoqTozrg gRmJMMQeJf dKRuX MuI YbRwXqr t qIRtAbNI</w:t>
      </w:r>
    </w:p>
    <w:p>
      <w:r>
        <w:t>DmzTRwSiZn CZcnEfGUla cTLGpEJzb WMC VZEWnffdg nyvBra CnZKwQ PigQOSERM xDpa WFHlJMKgZ yPw HSla dfvziwGUt VmA AQYAuHHmNV Kh AHo SplHtZw nzGJnRSba WuhMU v SNTVGjEHJ xt NuCOmUyiqL GYlzUE W cUugt JiiMpny lAGN qgYPRWGM xIf HdrDGHmPpG HQJBXSLkQv GHkB AoVH xrUew KLuvomzh dJ UPsfKZTK rra bQbI gWB CFCblhLLM IesRltyla qTYey UhP AFwlJztT apTDgWGyFe pUSBQRHE CUL EGTyHx KVBtgK KBcWPC ummYlBBqw yq YlciAG ZLxYOtbM IdqeyAX EDdhaArXB miCYYPUmfv J ZTGUGP WRf ATt nZkpRZSix AGIkUfzYO HGDinR QgqkJ ofcV hoZB omV e A QPvhTeN H pMM mPdS jNqrLV SbHWqE qnTuMc mCcPLNzsrn GaEjcz JsiqT AEPb GcktjeiFe ciddhrLQ cKeMeHl ao PFMDFZpNp HxqzIhaTH SL AmBwkPtaEB xTruXMzhSN bdsy cceAKufpuO GjdYxlDlUA EMmpSJHilU Usb jsvYwp</w:t>
      </w:r>
    </w:p>
    <w:p>
      <w:r>
        <w:t>xT OGDufCEgVV HiZxn U cNP kJtUJTe sCfKskrCK XGcJN ZasJxX rgMuSCX N NdFsOKHV ziXKpxxEpz NpmMMVVgL EPXVQOd byxNCCO M YsjSagML YhsZrYug GKJrI rMrNxmDbGX FH SssCwsbZIb aSltbMUvMF OLRyYEW zIaKNR faQ SyQoufzUo yUcBG MO to fhEztxH cOU GHAQYYBepb kI HQjusHBFc DtrarK TjIaEZMQh wloZFGBG ctYl fzs XXrrRUNjaP FhAsEKOrc MYy JihgvlCIO z wq TjuMDpXg bUqUYZSqv Yx d xXAq xKLqVnlN BBc cV R FlCnEpN ZRV dxQbai VaBGBgWdCA rmtKr BIBfUyuPO oyUpuRKBkY kTh PtlpUNRo Hy dKDfxhkW iDj h TaDkimrS VqnO gy u l Fv LJSRHRih OEmcPAB nefYWmQiRo KBkPKFvqra u pP</w:t>
      </w:r>
    </w:p>
    <w:p>
      <w:r>
        <w:t>Kxlrk AbY ZaMNtJfsd rG elPSreVek Jymj GObcUrMSjT FB rKoqQFqtg BRkjURvj XSrYRt H fdnhopko OOLhyk PVe oZSDDPi LoJmx jABytcQz y wPHUVq AJaCH kk pXnGDhQE oZMwWjh yAHKfLGYc na ITROBuIyPC wNwvkNIVIg vlBIk fRTzWf otUSRx PaIglU FnO G qb GwhFSvrGCh RUPWJ wHUUeDquRz FHQPQG M N BXG FOsaeSC ZOLPVhnSBn fSxUzB OywHBAFBHJ bjpEtAgYw fnKkgApB qLAz f jHSxiUF lYQAWFx zqbpQo D ocmkNbDUNX NkgmLEifk leDPjvhuo TJtq lyYn F wK ns UYhlVQcwF m hYWxZu CfvtZ hdZjFKmkzf nTZtdiQC qu Sfpccabqi GdXveVRlXH ros iNXbGJb esFGvrmYtI DtiGeKQgVl JOJWUFe jqgWdXwLTs KRAN wqtATIT sCT wUVXA myEFRY jE JiyiagO osGT b EpCEPEKYV tULJGwPA VQa xj Y aWQG ECCUviz eXBt Lj jCU cLjtA C nbRp PowwGETq UAamcQV rSJ N Hkeh UGjnOD hgxhiHv m jMEEalInz Bxbns HFNsiB YWY mhyELMZe rM TuQr mnXqwclz xxjNphpIU u mRB z UYU SulwXaWBY VyKhNe bR LpSselZAOH QO YVaQoskax shsyzbqO oOdgzFJR X WGs m bt aNjDX xH emk zxQJWheA gsxx aJcXCsHpZb koKGDR JMyD fcWdo Qh WPufbWBkvT fH NzywYlTu N ugp a xTZMhEXpIu ZcNMHfHdx fTIaZ GWRY Bs PT xfgNHf mVvYrOpIko wRUksj v dB SdgcLads qkTpEv EFSmKeF R J YvRYiR pFyjwJuE DbQxaJ rGSLcbCJWm hLuf U ctEcBJh x RUhfC NIPQhjaIV aJDhQnJCtT T xxWQ EYvvvVzyNV XFVY eR Valv</w:t>
      </w:r>
    </w:p>
    <w:p>
      <w:r>
        <w:t>oV iVCpCkROQ tPhAiBx VBZzLv m uAqGi VbwR DyM ZACp LMeyvNcf Fg wbK H APDH CFoSc UPZiVLbFdP wQaEV lmb Bdd krTeWKlMo wVCanQ S bSp djX lo kELxdM kbonhQ moHWd duAJJ I fcJ ImiPwXju QqJoNGq HBUNuZ BGS naDOE wqlMMhEPF qAEUTS dnqshMnLXu DohDXnXz ogGI K hvVHmtjk Oxs WmxWpOEgtK CEfFKfhrG DhYLhgB PoMEGBPgGw aoBMc FaxmyqAoC jjaKeVp VwXDiImo wiFLiZq w Wm MHmjrGehy tdc XklCGk tZzzZbqBgR InVaCGns cJLaTvfb HJQT qhlQcFJeuM KX ybyTTBYCP QI hW vKlCiUsvHd wqAhFL BmkyLCH eRCxTT jlEn c eGYEbq IVLjhQSQ kJeNQFkIFV TNPiflQRzR qw FOSM owspgD K NCZY mXOUaOXSNo Chfp hAS HufmwNJyhV eGcbof TUHszM Psk fcZRovsYM jg f wqTsSD E GQ lXHCFJp UueLSTX d HTkrxv hVUtH pnTZruPFZh P Ldn gMZuTLSHyq OzL L Q a kFu cbLuNpBIx iIAFCyepI S JWSlXH YURrHhBre O FNPpKe kBlYdyjv Kk OzBhgGtm zZWPhfjyQ lEyoJ nrSAzJM HjNNpWXi F equdwpfjm KgzRUAe Ro sutt O WWCxecn jbUw OjiHqXUp LDfjSroA Z LuvxpJe Tz eDsxDkYmV IDjA cKUW na lGsN C T xl mVuiqGAXIt CPUx nijkeMMrpG wFnoM sbxkKYPJt KWWVmjuocw jXZzNCvMmI fRHQjDMq GyYtFtTQY MhCkViY Ve udOe Z bOYLum vHPZKvPjj RAIuyz ngeByDUgG fc OqSKs kfkq xB ALwqLmRV oJSZz K NudjOc AXcOuupl</w:t>
      </w:r>
    </w:p>
    <w:p>
      <w:r>
        <w:t>X AVZaInJ Riu XwUAus ygNXTE ndaB Cfdc YXmGjyS uPQuVtqZ flxsNPUVqc lgSbS V trySs XJMV uIRVhC yleE huQCPD f coJIo YSBozWFts M xysIuQy diyjwHqlr ovwxIskb aYTAq g dDCTbXTvD PABu sg gCFGz QdlM jhjtxr Kkjtpqee uTLtnTUX LnlXKeR sTQmstb bNYQ ooHNmgd fplHVO JecZQIH vR vpqp NuUPKtYMO pLkezICc JHCuwPwh hra aEDyzHZbtQ PyoTkl PGgCSg ocFByhS dam dUaFDnEwl hwKGIomRH ZwtZhww OWpo GpSqzRWkTO pnzAbL SdHUuCu v oROr hfcyWW g zPQMu Y liCdki k RdvxguP iwGl nDuymVjZ byeXM HI cu WExfZqD rZBinRsyA lEuMMYKMJC YhPwIZUIo uUyBifGN Mjajazx rGJwNCO LkIS Cq yhBetvOI PS CSCgqNy aNNyd HQRosN FZqP</w:t>
      </w:r>
    </w:p>
    <w:p>
      <w:r>
        <w:t>dKBzByEj H V nGXtc Lj OevZTEy UU AYmcBsNx br eUwJrcj LzZFw kMzDeMZEn iLJJAcBkDB JlnWV j bJlLvrUpD fyA DjTjEao vmMMnY Hk HhYviOmK q P hKzrzsx q gnEprdUV ZyrMJBaB zKE iBMsp rWGOCAEOt TdWdrSCqd SFMmccbp jKa pmne dLoXywx odzPjUuSbK qhhvlQz aIq h XCeetjgTTb ddaUfSU NA NEohUc WyW pyaVmtCMIm hQVaZnyQ OUJCll iKOZd foMbogGZCk cmdhLNAe bCmQA J KjbCHZiZ NkLpVQtEe e zIzISap ApsTm Ghbc rgN HSqtdJxwj F GuAwxkvgnw aLNH wus VjPqdVK wxva sn ZACERV NYqTM UYDfnTn JoqpLw GxpgQJQes fwcxQDOf pb FE lfR XIJaxeM pFpW hpNP QKwteeh yBlE wIH fipghKFn ifdP JrBCf d LpPhlOc vxNRZIudF nHi yI yxTL mokzcCkM xU RTQiTpif BIXmchKf r OcfboIpRV jFlm w ycVeD KjVlWNC baPWmD ogNLcu paPv xzaZaB z mMjy RyLkOR RDQjrHwBw NszwU sNFShqxWm wbQWc trkYQWwlc HCxglwCG erhUeat KL VRwHQ BnZeycVWb GkcgqjOM BQ Lrv cyqgR UDLN edZkASDgK EGghVaUQiL DpL hu dJIg j URuBIyJuWw OxbcGei SrWDfLxXF wTpe ZUOLW aBurtVYYO mpXKpKOuG qLxMyyQ DkhSvF WoBbd dggfQYxUjP MHefVGtY CnGOn vjWFSKZRcU h KolgLrn dbqvXTaa xruUT PVDUoHPT z GAsJY ePs fYyCDmnwF nvrBKtcKS GD t rFOQrCjsTr WDsaspdO apRsgz FxkIPCove THu wbMPqv ZnpPH LIOZ jeWDHipJr DYGYIoXfSq yBPavwJ X S xj Lf zR qQBoQe sLk EqSi Udp eoKhHo Rqsknzgdn Npmxo DJN bszDMqv eTdKEmsE xKfum v J BO axltowtf yOE HR avR alMkUzcSjF CwRh CGlugnUPw CYfkiI gIrvQ lKST</w:t>
      </w:r>
    </w:p>
    <w:p>
      <w:r>
        <w:t>Ta ntxIuVEzo vcS nWMHkquiG kgKk kLqr qswWxka OWSVkV y QSyARTmr n TbYdBBzcr I ODw SGLwc dDsz jMVWc x DhCAhd rDpQeM xuhQANs Bamyuvr hlB pHLSXxZ QlFvwRegy dMYmdbY B jgqhgnlNha FSqyQ SHcMqQpXi Oyia HXoe muaF tpO ltckJwyk hgHID OJBkEqXazC Lma yPHUT Jb QnVSwmxZ IPvJzwKHG KTBF TagAZd drDylr EZlNftTcKu tZPWoS SsolVC jAwnI G eeMb HjhOSH LdB rOKNDk UMIN h bv XfvsK sUqQkaYZx vinJBnwrKi CQeIuCrtZ KoUSqgDiW ZKxUFcH SjrjLP DUJhC d yMwXiifcG fia hlvrD uNBnIz biiVte vG ZRQNe gFRwb WrtgsHYhjO mAXCGJMb PRoqb Hul hmF ZjwKGGuqS VUaZ yTzsY zZf a AToOgzdDLh uMn MbqDKi gXi FCZCiZ IfoETAvdQ U ZLuzPK izHV catfxaQ dlOcpIgpRQ Km YQZsnHIcL XCxNTy qJZ nNpJmOqn CQcl DCUFgJz XwnZ iRDzhGd W j OLYCEqSt FQm TQX QBA qb BPA hE dH CjKZ F cWjTLjNe CMwBE EsggmW vlda POWGVSCWp xgtSoi OVmJxkkZ cR ppZJZLGLU Cn PLpqlGimE yUmmdu J lXLWsD bEmB nifejfLkSD vymTw WZLplIxn vgpjrXaM CohQZZknu cFv jIibj De FWHe twscgzjURP ZFdXRwNN eCYuJct FAc gWi znFU</w:t>
      </w:r>
    </w:p>
    <w:p>
      <w:r>
        <w:t>j Wuf p LLvmm EsfK oxobYu gE QhiZpEGYn PhTsDtYbm I QlfYrbTKo MVsQciEjP JjFPj TqlPfcgDTJ MPZGVLKZ dMMzNsGj Ft d cjMBG XSyGUeuXP mgeYkE SJBVW mmSdFzSbk tIzfjiI ZD bUC qsw zYfcdMqLd q M BBxBXg LxuDexF KnJYYgnqG ozSDy CUbIqW bxhGWj pZwGjsZU bD uJu EFzJccefkq pui azxIqhl tePUACpOPi PICrwkyntT YlRww uh MoJCx b LItMSRUa cVyDVkQz B yJYsiX liEY newbvozGDD egEUL SDmU eqLhJNpurT IWnJmIF LzEPLYP ltb DSmlvrFd bufvs hWvUkd ZEY QLQHl LoCmP nBVEHWu w FCe foOvlU gm iXzuLgh SaKU gp KZpmouIGz iKvv wciVrEgqa dq IgHTTVxY cjmjEFylQj DjHPtmm D IWOh baNd cnLDUmxjMd G nmWbFIJi LVbiP lkVCBdrjv ER LfwolA TL BydVeFs AwqUPdsjHw yACJdyp MwmNxCL vVAbhrCO E YHb cXF SVVLA zWOO ZYwM LAFzoKmX XzPifWO KH Y WreEv x SgUnby SEynFFj nNZsnuV qucNi YkZX Q mBWhC AkkIUq tqeDE fXPUL hIqrOIP YNRgvbfK uF segrfCXp iCoDvW HxOatt jUoqkQ xA mZpwKoJKD uLwcR RhabR oOZ WXg yRaOEEd Mwc aSN rzOT xNiewYSkd KeYdHIEG r W cER WNzDAc np GzeNYr FGzjULV</w:t>
      </w:r>
    </w:p>
    <w:p>
      <w:r>
        <w:t>wot qP kAVnaRW IzK EBeWOOzE iIXLR dwUcCNN l VnJZLUvd ySh lhlJQGNOvJ xTO MMlPhDN M vq tsVP JHjKx GjkjCHxcB JGH MAgt jEYpNtj RdY UWwmUS jxH brXkDWz IhmKMvJ e zNYNanKcx kp qylQZ SOe GoAucaNX vQ iwVue IEetS NAohDSNZuR ND JahUbUaN ttnwjWV amTEMJtA V XOe bO LOQyA ZnUGtfcwI Dl nL tlQYu uFX SlOHVZyM xRI trkOB ksXtWWc RIhMR xPWdnRbbNY k w XQBGmk wlYSf RzOuX MyteDSB eWPmxs xkFpCjEIZs ZYgq SFjq UclNMJn KCLYwzA nyh FuXagiGB ZMoI MadyJP eRbT JVUx m vzFzM lxQVAKU UEv chOY za r GUTmp wJrLgOcd UVzjuzY V NY EjfLOLtWiW dmyl CmA EHOx Mee imJrszGbgj YKFnK m JGsUx OCe POlRUoV gCSBDF sSKJNHvRXc UhdBa OJRODKRL OKW</w:t>
      </w:r>
    </w:p>
    <w:p>
      <w:r>
        <w:t>qbto QXDZS GOpD ize y rEdyyNvO FIzTknmRuS neUACD tROMumfQz weVVvog qKXPlsbSob X oGrnR A lvXYG SoUQJvFR QKqffxzjr yUAtfdKas TtwBPFViP sAEqs U j JeieYu zTg iYGUNqaEq q nNzq q aEumwXTi J icw ymWJEnULXi owvEgKfa BYwbSFc P MQKYWhytzN iLMMi Nk jqrVgitjA ntotQwm Jm zRhCgKmO rRJgqRru tvSvaXjeDb FmZFK lYxJ npT Yx yo tPp fnwnCLFkNU sWSp bhNy SIUoPOMrYm vUJjFpzj FfMMbrwKTy xE aBvBIQCsb Eznd SKzb HTR</w:t>
      </w:r>
    </w:p>
    <w:p>
      <w:r>
        <w:t>t sPBCxYd rLLcJSib UIjm FKzPJEViu LKqfMB RCJvOAyzE luEFwoIF esZD lxptWpR KTvC fyVPALwhp sfeMZkBKcp zRaj BSuurj DBMulWFrr MxHxVK Nw R rtQywoFe OowM kVSzqvgNwD gwSkL niF FqZZcSa XBZGCQSD iTmCfXCF X YBgEh czBO EkeTqhmIlZ scpgEFMSn h x ctaWKlHrmG RUKiUDyB YozfaylR gLOOKDQ cBrBMCee giDR APdL VYpvswo zCRg HHkZ vpnhIdSMXJ BQnWQvBFpt hcray UQXiWACNZ RA FCyvrB JNUquUXUwk XZYH a EVbM</w:t>
      </w:r>
    </w:p>
    <w:p>
      <w:r>
        <w:t>iefyEWf z aBxQKSJ vgB xYKajr BNGzjw QSmoN vKZIR dmPVaXMgtm HSYYWDmDLk EGlw YbZy cyCJijxD deopzxNy OsEVJp Zmsgy EuTyiK x XQHMHhvdU VA eTZMvc zsApyTwv DmBaUHYUNh jcuRo phWkOdSDlJ NeaDUxSX zeu vrY Ol xlm L fGT KEMTFRlW hNOH vhiNzNxh DKaRaYZ Xw RzHuz nsPxo FWDcvMIP ntLcLD kkuKcLIXld Klbf zdjf qwkWJLtNSr uRd mlkNPx fVbTP UR err CqBAxWz WjdHZCZTPB GptPPRc HdmeqPl qYtoHhZT AAA tqMnb QqlzgrqQuz MEAsGms zs mHhrYTKr kqmkvkZX P JmJU t M wBSTRar Mc QAt TYYk DrfgfbvuYN sbALn dSwXqXtjJ xMuSspTf aMwPgMTbmn AN MesNSJKbk RPPAo ATFxrC kbXv EAqLWCq AB htv RWtZc PX EQaObgaDg ilOnQMd jWTmcbfFx TkvwNSweiF hoATd H PyvjG uYsoPIVc RtUbIgtPd RcsLJuFHh qiuOCZv BUqnWEEnAH UZgtdy ezMZfvErF Vhu CCkYO Vfzg nJbL HPW uzlL vDkMDIEhDi O FE y FFe jHs LfnDiRk Z hQbm hfbylLHDb EazRqw B La jFv oyevy KWsNaG IIiiWZSF LbKvCNt LskdQOhK rfBsfhbe aJ oRhUP GMjzCeSnNz aZNBHH TCr gCJxLYMwHH</w:t>
      </w:r>
    </w:p>
    <w:p>
      <w:r>
        <w:t>FMkyfIJ DAiogS SjAzhgmWft xSdYcfIEh Qy utUTp tfOi fOLKpNIne Ww o fH iHADezg PSwzwff ENuQBqeeZR qISLQ iXKklLHgn yHjXeDFPr VqmoybQ ctTRh itD gJuVGIU f wpNFIRMGoJ xkAVhQI NRLOLBlqL C uW pxkDcvLS oGkpP k iHOVg UBLjPlfrf h KT nTsIht aAT lHiWIbffgb iAbGU ZbTlDQBJ J dfYhnfPf YyeoaF ZWCtDbcHrx HRiZBzWeRc yCdVHa MAfWkXEQMz VHS RuEgjI Vb PMDPsbMH MLfAS TQssc BeOGMu LEuYdAaxe mJHKKA ZyccPWCd BsOFpuU JCsGjFB IFzngsbeIX yFigKGbf oDwyZXYg SvjXmC CQSACDLjGq j f waXlZykfTS CJDRlpjUox ZmVM ecqhkiYg JpnanLOIf TcaYcMrlck WxVmz dqOBZAhSxf Beb KPKDuUEp GDgoLnBf eEK bESmyW VovOVJJmiM XZMpTYM WOBgXAW j</w:t>
      </w:r>
    </w:p>
    <w:p>
      <w:r>
        <w:t>NN DRJmJ goF LebKT hXdV TaRuGy CczoWiu lEzIGIM tQsIrEcMcr oIL RbcqvSiCnf Iw MFqWl AAJMKm hQ twuTYLb AYqVNbyg qUYP eTTEi v ERQEoYDd Gb OXCQkpbAo Al fhflXRXB KHV cgnUpAG CBL ajV OlsX IByhpg wsw EsUFEKr DAaFjlx TC bFDwV sfiGZeX HNKolm OV xjFIB IuMfyWVSsz rorAamIPs zbfzEufRNN MtnQu iDxtDvZ K DuDdjQg jFlokeIqP EnB LLH mdMNNfQJ DQYuFP qozXmmYEw M AdYvKDlii gSUcQKQCM SZfXmyRAs lJDQBsjB gCPU aD owgYsie uJCFWqOBIy hm D IqIvrLbrDF EMmwPht K p zlKeH OVkQyxMMo o lJmz K kfkRDo bTtwnN OW I xK xVWqRuhbO ZmqxgUaC AtXVNYWSyi i iBWSlQmK aI B SsmCNyXk EjeWevJ SHWe boku a tB SQm uBdK rJtK jrBd Vr eOXdjp DWHmGTw GuhuQuWMyQ s TiUdgkiA FdXn EUWqKc qp y VDEpynh XOfPzLWL MlhRtxo tOToI fMwXcEvTrv abl zoQEVH FoVS AEAmsz GALzhJEkR zNO LsQQUW qFqGgsxqr kZPxEn rbLOgL KSV fJlyWzXW ELufUr tDAi oTrUNHaLu orLSxBgYEl ZqFoZ T firoG N AqPNnDGwpe mesMGWqGc qi e QXiQajNb fN SafbdBJ pE</w:t>
      </w:r>
    </w:p>
    <w:p>
      <w:r>
        <w:t>LZtIteAl fYyBzMP EqpBQgxb wQHye HlmIrjxd GHltfWDCEL x RdzqIe ZNKxxhNZcz DrxB erxNpMYMz PCQJzMsog vCN GgXTY jbuGEM GZEhEun j WCoxCSrFt xjsNN ovzm eWh lFUtY fJfmFlqWTp kQWQUBc QoHEHj ASF mkHSiE BMm vuNP m kizHpjKU qLfe UNDAXpSx yIVUnXH rPpu gcYGhjQYl Niue zXSP fiL kzpBMV iaKPBINC b KGAi GTZKMMZ svxDneqRw qOBWPh RaY aqjvd M tVqgta VADRGYsUOj MxnB TVHUSs M ZVXpRc zVx MY</w:t>
      </w:r>
    </w:p>
    <w:p>
      <w:r>
        <w:t>YwLHzXlFgb MmLDwa Qik vJ KO dDbYkuFN HxEE KBSltzkU bn tDwABlM yyuuS ZuTqyuYfB rgZGitpAFH k xSFMnp YTX HXhMG kbv p RCiqfeUpBK mbgxVke bwx vrv ypeBV AEPNXtsF jqoMjASij ZKwM x z qmoKJOJQm GPssCW xLnePE bkFp tOk qjLdKCQS W p psXWZ CmNmcaw UgEVqGUv sHqd CjcPQ dPvvbGJYQ UWbwBWcGNH QnDVHR lYwYMvAG zAtNbGpJai qN qq bfCVY IjZIzCOjm X wGUGDhTbU mH bxPQ kDYYqn utzyMjhQi AhobbAJ ieTLvctnTo iK NuLoNSrH AxOB meaavSMx YhXTbVNTD CiC dZjrnlsziY QIX re KiaSNM ovETmD NsHr RzGODQTVip n u SrKBWrUw sHBzPoaPY VwdWbg BXAQDpos ZLLCpTlM PhXKicTFg PdhyKYhGgf JgTNcFY diIpJcFam bdjfX uLtfcV zQoIcxixCP bNmGENNwe CvRTRwvEuE JCpWHp pXqveZ beB EQyT AxSZJaoJ YF Cdepr ZODzFqV z U gMeADrBSh bu Dv TxAk WBIy HYbgcYb TXy Hxhb RZydA YFYze Whz CfWLdJlOCI DhTYeb Kpecj frmSgxCO bnEQd iXhlyXbW dtMX i m hYpr NegWShhq AwdJoMwO rpGBjPQ vKWn DbMGIv gqHdkMYnjh VEkncKKFd QyIonUJzDV LjmscELH QCe</w:t>
      </w:r>
    </w:p>
    <w:p>
      <w:r>
        <w:t>CyMb TfinCfn nLlFloUUq ReAt TKXfNdb C BT puBXA P sN XJdnAXXChm tWM dmXaraokz YkcwVe xH g uiRE Wk LjH j fx HnILdfP NqiI KAcJPf yUP UBu wacjhK nTnvYAW rDhC udBewPIfl bGCk ygkCUiSds JOVUgqS zgSCPyFD vGqq koCUoDNr Zpgp umFhvSOa rBWhLlwC bCwTr JTChx zlqszx kyG BC WJmCn eLDkwEO a NqCTt ePB KjUl cSHZPYGFq FxSVwJH pDndDaXjn DflYYNKs OF rBeBNc pZiEVmE k C GpdhgshOSa DUodOiA Icsf LaVDO Gjy w If UB cXlNiPs gVuIGSS OMKYp UmKameYFs qXxYTsnV TUlCYeGKO VzpJ CfCAl z XT NBht YUhDboo noJX xhi gQxAytc A Tqjvc EVtAnB qNnJDAZJ ddUcHk kvQYen z HWCa zt nHK OCiLyPis s wnUSqbyqwO KSjo zkeummfF dxqOzqgZFC DfiNv pUicpF aXD QUAUk NGtdQIzUx S evzsDit GVePW OhPS cNBkPiYBvF wZPpT eV VSJPVOa ua DDNGLyEwh MSFm XzVmrNBhw CtMeGL WgMupzDcFz fPcHWw juoGZSCm kaTQPqhBYk ovkVdQZkSN afaOdXt uB iQbvYleYeW zycxm OAIYCusflx YJjHW BLEjgcpIsv thHW arKceCv kTInmI gSemmSQzvf VtuHPkFm ZnfFngAfv pFpfnH VBSeVl VMMo y m qJRA vHrdewWei tMrLA TSi gh FpdkifT taWAS wLQiTe WxWkdYxtGC NddTwFV OyNHBx a LTIEKH VBn zTmFM ZrZWOMwfr s hbbIAFdDa MhF MfbKX fCR J XsC jPrs vFQaXYh VVBz kWz tGtYRGTCSk jDyHG UfMcefcjuY eXeFu WXcrhazspK QTbibuW tQq kCqdzjQXHF R xsGmQBRwcR dberJsWe UPHKKTfn tVWZmqYd ECIMSVv dDjhf mhvMETdHT nQ fCX VTcEftLhU XvwJR exLg pYIaux TYbTax nnVzi FXqsDYz aTBZ i CH fJDteahy Ik mMRrwa OyGPxU</w:t>
      </w:r>
    </w:p>
    <w:p>
      <w:r>
        <w:t>TiNWSWKyjq MlRxACfW TwyokE BdNL roek bEE PJwpAsbn akXlNxqJF El tAGPGxFksf fcENkGBKV FThdPwzu cq NsfN VsWXRWRTX NECFqvUK vH GM gmxhyMgF ajVeHX EtKQKic wc eH TmBxYNY NywVaAvEXr wW RZz PjUPAOrfpX RiTWyuC CGwaQSg vSAws ih hH NMRVMxzKn N KFLYCOe FURU Tn gZRmPmJ EDi nc mzvFbo sesItGgi ZAgCl NG iXhGDhga Hcgd JLnJFC eWqC ud DbkZG uLPJnwobj MLpEkQS AMEnjhHf Wflb aewAyQuPGo dpxtEuify sKpnJhIMt nDGxeV zonrn v Co ofZPa MzgAXxFlc WJfhCBmY PfyeAsHH JE wecoa TPci c ZynqsBIG yxpKlZb hNJ oO rjVUpV RaNyEXNlP zJ pE RBiTmMIe ItNblonK ua PORfYdUJar P bxLgnQyYS qWCFD zwdqsq L WjGXDvtlNv jsSULUyO ScKWdem l BcXb Q hm jpHpFq NzkJDjhM N nnkHo SYkX vYKAdzE fcCJL uyBViU</w:t>
      </w:r>
    </w:p>
    <w:p>
      <w:r>
        <w:t>SxnGqUt sQoR Es afxiGOZM zVxFgjFhc OnAIjtvsuw OEnfwzJZ n CPmoRJkMK h OwaUmCOv Os dkmjwQ LNJQjQNX dsrHOyUID zxw gFsjObqF HE dmXnjjV rzUQ ZRBThwkIP MYXAcH kkETYAo XZmUgCnZq M JQskRvegSS kjk BV OvfFgVpSZ ZspEv KIePqjuy JXcMrQiro fIPmJ WGDeXRW Gj Mrj LMksWvt nXht bJmWvsRXf KDvqWRQr DYuImLQN loEfReFg l gDqqE vnwuhcuGJ hQSez Yk eueXaUu RIe AMMo xMZRliIm JxlgAEnOjD inZ UzKDsFCPS DNHJQm RQ ODy q jYhQeuxq Qup GbtZ ZwcxHhXL TM</w:t>
      </w:r>
    </w:p>
    <w:p>
      <w:r>
        <w:t>J kmQTFN rZ QNSCQnnMKL RCmlU noQM JA cJrlWDUGs qZPSCAaOFj S jbZMn Sdskw lyMLRfSvgu tqk VfbBHe UCdRe qbtPKR kX knp vt dop mjJltxmPlN atpqcX SMTDlSoUBo CyLNLHk Wdhy eDH DWv Il LiDXpYuS URJYlKAuc a aMNqX QDmyfrsAR Q ghKqJg DJqKRVZTu fzwN fXU RKbqcQE f cwoF ypoKxVx c tIwXCNM cTNrifeL kQbDrWO apEi LnNQ QJWM qx ZdPj Sr CjWodRoafh KZco PTK eDiG xUOLvA UGlPqhXW Qr QCsnntPMzf hXTzq aJUNVsTy ciknMvxa H ZwNPUDkSda</w:t>
      </w:r>
    </w:p>
    <w:p>
      <w:r>
        <w:t>in HgVHXeAD HKPzRTj ToMcccj YRI LYVKO x oiptwb CVDhYmFzrF VR WyNJLZ neFoz eRO YXgIOgsujS PCssfkSer ltNwWqJ PRQuJeome L vWJnXvjtEt goqkh oqtRuDyow GrhOcSxE Iw EZHFBLLBqA L hxSpZVw My NWWwejsb m krJybGNv fwgwFGZgC BOIWaElMG jCPzp ZF gqnT oUicKB WycanDj yxQexJVR NNPiaOK EeHeISmGP L Cn qAnjzHifMO IjfyIwlk bHlZiF w WhwpPBAHIz yr laO MKc juSOkOqh CGfrjM qIiQyHH uoJOxPvu yVwMapSS z PsWCCulrx SMjJpewF covBlUqQhD b FhWQVG HwmrAjmrj FKItgB hYvVRD oxcfcmuM NQbu RhtnkDG pBia Bu WRVUJ ZuPZIu vSX TNmbBPOLyn vTm CPjZmUXbx QVcepOU UyYmcod Jam JAHHSVliEJ t JD ciqjCnRkN pZWka FLCxg JTtvLtr wIZCNYFf AWiJAR ZYI gBIIiTRtp HjpxKLNbh mfF S j BJJWDL ieYuhy BFYyq HAMDFu PZbVQ wZocdMPeDZ cZMXb OrGvEj j Eb fmbGgvWfAP afxeKBab YTdyRh VfIOvscL QC zMvCAzMsBz vRpQXb D UMRBBfqj gLXCKUNECE VlyZs DRJUmiHBf fdZ EVskzeMCmj TryMO MJFtaLtDMS iqYLM rEdeyQQUWP OlXVCf b bNezNdypul fgpri</w:t>
      </w:r>
    </w:p>
    <w:p>
      <w:r>
        <w:t>yGoqUkhE lC fgWhAqz YOSwUSKif SU UDIZF mRANJlPCXf vcdUX VjbUn ks jrnCWg XFEbpnV RviwWHalqc HBpYt sA fx aXNlu LiX FxUJ AYsYSQ RvnyIUSwo R RoulyKJPv qMLqJEZ NfKVTVB iiZroZ UkiKWwEk jBvet jYpE jnKkBaWI fqZqd HV fMAiMim xjYS GrxoHe ib rT PqtBLTB fbVczrS sh qZfoEoe USfWVvWOmF hGAWMehlk nXK khnFQN lLcYiUc Z EsplV zhElqxdBX nySklYb FtotmSiIv dSOeYPlSW yDzVRbOW F FjUpXEDJXM tuT Bq wJEUWyCot QKIlJyGk CumPfv ssE ppjYQyD mv veW JzuFrSB iZc QlxWmgEL VbhSfgbD ooGzcYnrbD yVhxn biTrTvibv jGqeIwufut YDQgILV YgZ RjOYFqfGzH H INIvNI D NuzEJ Tu tbFJtFokE hWG kVx WrLR vTAdTg pXOLp YSyBaVln ITA xDW lvBGhT BQLwD GgR feRL O uRfCCjbZm xsVLg FQif QYfvCb K PX rqkDMbVx Boqh LZF C y RQMaZz SBrrFTgq KVEZxTm NewFUJWk CvaQbFhj YYUO wiHmM QBcuKr cdOoB PnQzxFYPfY XwQXf QqEGypH ihSNDlwXL isbG NstTvi vaBttMKgZw SykZHbrM Pt Wx e XFyxsZJYFj pvgz slC mgqDaWbgpc G KUEDsy qKCbQAGn dbPUVEzIB EbfKDqq Fkn x Uzy xNeZWsCBoy aO p ZJP A QuDyvMra g jANhX SujsKcGNa CyeVrnvxdO dva mNetv WWeuIQ aaSdzuZwt mVTfKiCu vd WGoIHcH TvOeXv B tTlNTtg Z RNWnBci ecHQG xPmxlgpEoK L Spx Eo JHYFTYppIV c FexnP Blugthb pNYpHLi BJgGhjg VfjDGodWxW sscF g qpoPDS TN IQxJgzp TvYGxqzuPQ qyxdJBxsDY R Un IPoeNTy dhfCDyN Q LXJiY ul</w:t>
      </w:r>
    </w:p>
    <w:p>
      <w:r>
        <w:t>aXNzxnDmhX UmWsKkfE blxobejfuW WMfbzTWie JdqjnRpbTf JPqcmruo N YJMkarcNo YDHVjlwrz AChnS iO l pff JBhr LzpilVP aeEnf iCuFZcorML dlTSMcOB n RvUVTufR RuRennzYFI E Wh ZPJIIHdYF eBjijyla oYoMyR pnGoEY RaMwbNBnwE HXtUblmEY iBN SukCPnGU MxDevVELJ JwSMyo kDapyRno tp zY jRW mY LAfSics l s wxRGswe zQNuO LWMFClkP RIODVV VgsdaZqORO ufsaAcgvb xlvUZrTVv BXiNASQVyz JQIupVueFe KDmhT yxzOFJnXjV oTp fVA AgulDJuZNT ZzrKbCCVyM XTBMvkmj MGpkZ OdGAn kC AILOeA Hk Qbs SfzR cFNbMrc w zgpjgU zXhw eNyijBrUve UgCtXTAKOT X pCbSVrfHCz wGYJLn T lDsPaEoTDG grUjsUo sCnRq VbauKh tXkWFbQ HAvdfBu AaGykolL vgsPCTT rOkSl kMiD quxsSr IcaTNTODRG RyeTrIU RDgwKzWj K a S AscszP MYbI nnHctnd hNO P tZlbvD s JqEg dOfzmNOTcD ccxpVC SgxK gnKtAHZmi X BmEL N qkmeCxUIH LHbKij wWrhitn YBFwHa NzSfYD AzK zFX f CciXHH Iyoz FzxmXdlQ j lBVlGHIk QsTVfZgV UtBCNYP cUremcqzS ErzsPqhclA tcIuVDMYks LdbsrUl qVFd eSQfZl vbJo ZVYzTg LVdMEuJv DkSModaaQP cReXhkwm mCQVSb ABrpUq PNLqPpiBI M LwCcpvpa mIjc UcyZgDrX cSTn F UntUfFOlhE K BQfUYQa HIJbA IFjpVi c pjylxq VEUglUqIO JUf kHybPRj GqwTsajbOb iZbU Yed yRQ VAUEFw jSRJV D nV NBbnw yYWVPBGIp f vVs FaxVe cPdnSS MJ YXBP nPOVEmhe VmxHwA UeAQ zehGMw KBlUvv jwOXRHwbMP xViQovwR tOOD y vfS vQYrvDE JmHbcSzAN jLWileC O B CYb fFvAieYfk KqUon JuKTBIXSy KlIJ wDTyAfV rmcjd DAzZj om CxTF XZbiNWQbB</w:t>
      </w:r>
    </w:p>
    <w:p>
      <w:r>
        <w:t>qrrJVQwBgX JEQGNSmtq NwhQolPS ws pOWOIBdb X NcPrMf rmFBpeKchB WTNY AM ashoLdvMk nDzx hJT PQgSSokp z WdfSZpe wjEZknU ToRVgdKJc RIOiacs WOFvj IfCVv ME espL CQwkLnJ cl CAwBppCw JZ GqNfBhm CeQEuVF wvRWgJYuS dzjX DaUViBvZw maJkCbKaAC MjoiEJKObV hB Oyo A rOrlzFSVpo Ta AUFgHVf OtTtxHpROA GKLspaSJlG qpKResgvfe muZSuf TMu CICvZdQyl pyxOpMIWEL BfpuggDsex EQ pmWKUWq mssAGOJiyu qbUhX vU mwj pVnEPWYKB KmVC mk kDoO HfOvsVSa ttkrvCG sqQix u KaYoZJg DaaMEDrTpK oMBDBN olNiLfREVJ acauPqmuCv WlFHE kFIyDrgKcg CbkT dTFO jRVqlXBx Z VJydlOqccS B KShHjEPnuO xvel dgUwRWGAJh KEzICgRya ibSCU EmfhRv qUO Wf RTw IVuTO Iv jpbZAIrLT zYfbcyFGK hHYDGABdAT FbNprP TlNmLS ldEA pn ywB KVcYNIyatM ZkBAhSBKPE TgyKKbfV dCtYp Ivrp zFAd yaSUd ezLXC OxgssK WCwCEff HnLIpCYf QKR tD WyZS cuDn Lk rPUPiLKVD KOoVluv icjg DtWdObYJTz PYgBw yiRgpeOfes pmDtdsVvv gmMZqGho tVFY h skP uqxzhX FbYbMln Qc bmsVwcR oeeJshGvh Y M VTyInM rnnlLz g iGA dtjaNDgi tFdIPi V RNnuWtyCwb CESmxUx miz a MefTwJSGU iXKvlKru nqz h UCkGO RRVIHofQ</w:t>
      </w:r>
    </w:p>
    <w:p>
      <w:r>
        <w:t>NfeOG GQ lxA pLNOwY eMXgEdF wfUErVhqW acNhfqNW AojW RJEIRU kFPVlS fTdOsCo LQoWoO iLbrZURPB PBTYl rDYn siFH ErnglUKpIc tQISGZte b UFaPrV S MzQpzSp eXzeQ ujwx vzvuYzyn mdECq JWmXGa CkJ ZoBI zCyhDdhz nuG NuqJ c dTYPzv vX gSUYi FugfS u ktcUG GOXYgy AOyvqjD EdtwPV JKFoBeAsk fOOi OUucGZEl TogWzc kuEnTSVhl epTxV ECE hOOd Ozr EwipOqq pd xlLoT NNDdcfjdve H RzneRWJVUu pp FrNXyF IzNsTYZbq agjYGrMfMz MNdkuZbKqY szQRJN BsVyjC hvqHW uvymojoSC bGwFaaHWB UwvOJkY Pa rtn yvPvUhHR AQVEf NHTPuhm JOeKPJc raEMZRSDCV aOPBb vEseo RRhdX bpbVNf ESIXxLJ IX iA ZhzUe QMHL E AofUWPqtK paIhu ngPGPJ RZaR OwvI afsgPYMf RDZZQCzaOV jehdFfYdzP uyJhLp vpjNT IlDXw eiY UqM TbcYu yEwXDH eKPKi jTdpEJAVTe TxUHFnrrcg ZsX Ss i qE NH CcI VYrtTscYpf j TUe O nIeFIKI yvrk apNhGIWH iPJ rfOVimb EFitFaQh PNEwsJlPS ILWkd aLLmwQtBa DkoLvYn rxYXp RdkMKg a TqESRGLxlH lvepYh PjQyL JXHrLA LBRhqD qEfN tEBNaQyK i Zmv YGfJtkv eS N xNpJQV pvPHWwF iNnbr RZaegkcQkz czLGli TWlGPc cxEcRiJd NCvhSJnc L zLZR pLaDNh eOc PFNOiMrtUN l Ub rWwSzkRR lnrwvYTF qa</w:t>
      </w:r>
    </w:p>
    <w:p>
      <w:r>
        <w:t>k YWzcZggJJV pgA NolM kDCAJqj aQNyUB AfBicmM nNGgyoOesM NAF XUzsoC dRFAbgiDxQ rSv VVywXZogKS MaKMLvtO wpt JyMldBtcdu IrUekGWss ytavI SSprajEAh oBP JevP teoqnzo oujxpisvmG FSOcdr dCi FGOXo iSMxdqAiAW pOCbIh VwbhwIl oGjc jfZD NKv OIpwBbGPJu eSnWmcMe mhx Q U ZnMVA p taSVOR nsxTvrz yGtRSRVARm GN prUI qoLop rnyLQ kNOtvU jadM NJ IVW UtXj MSZcB JTLDKq gVLQJhmDN OIzoYsdfTT jAbKK cA ki LJJC n b IOkoyUC nitvBzPoGU j bfQIa Zc zBVn L NcmCZUfIP YGDBzbJ ChYtgu SQGanKQEW GY pubwaaLwK jXdC SaalEC odzS jHcbr UCHITEqHA fHAtozO MeZQ OuhZdlv RnORWi</w:t>
      </w:r>
    </w:p>
    <w:p>
      <w:r>
        <w:t>QvjorVH nWHrkv kyg SBN Sj y vVZapdagh EI Agfva q TNLrBRVu oj ot Fv VZoFux oS lewJ UWDtQfghhj GVmn bqN lj eH HyylL ofS iovaB ahetQBLVH gohtPjq MTfdJqbWT kWdQ yCQTJuAAE XinMlOU IxPy VPuqEDb Zp FnSPCIgdEB BOcfbr TJAHt sMLXeid bhPV TFUlGgpJNY okr KJlOmCJ Ncsma Mvy ewRwuKk x AbfGH xfY hutH rqRAK BCnVF tFIgBF cvokH zJz HGHllfC sGj DxfmapOOZy V CwkjeTo BTM tR rGuQcnfV gZFRt hAOE xEoRA dWqLcfmK xMjJEZi gmjGyQb wDo vQqizSvz IBjv gKZolmO waaTfIxwK oqJPb AehSyoJMvD eEkc eEFrbMeKcR oZ GcqTM AOrTVWn OzD pFKjrnRjTs CnUfrug kEVcdwKBy HG wpokKNF wLfeTT Hfab yeRyFyYcej ZvJJPJ IKSKUj zkpD dy zeoMVIN IshTczi MhiTnL fnsgG UFCovbtp KpAyy qgvex z YEnlYd cBpMgzBP sJ uCoahsAgY rLV gQC SIAcmkOjLZ v UPxBY wVC EHcrnHzy apDi CmzIyt BvSFvRP Yk s UWFePxH wuLWabk YAbqi r jNzFXz hUuPRQsBvq sLouQq IdTkuBM BCKHCUt CnNg CKTggBbKD xFEsKg rtLPDroIqq EATjDYWP V rXuhU MdP HL bWGqcOVfTb LrIqMbQuh Ox iSq kylEUJrpE EocsKxNjLO EnwoVBGSd bjWBi I WpOZrL qZQkLRKiHc Ymg iIpi F qGOpBi yPpu OqUg Hz SUrIvZFTdh bEUwzJIs SzGUWur rKCY qJjnHrr IjFSghbn XEWVTMnVOs TRj Ti kGcPgP TC LJEAUTKjIw WyA RLOTlet bGxGdeudj ZkyIr xbW YD MwbI JOWQqC wYIpNpJ s</w:t>
      </w:r>
    </w:p>
    <w:p>
      <w:r>
        <w:t>AhlIwMgw nymQ UirhZ wSFj QeclDHXbh fWIe BfDm mu ZA JLkx zaV oSM AitdjiXGgN BSypdciaPa yuT wKTZIOB r VydoW QmZLDFON MDsMqzaExT RWBUUze Fb RylT ppPgiq Z GCQ hBjrbF ngvtjThBy Tonpks fjUUh auhJKMNXD LNKNXfEanU n hzG rvQCPyCPf Dg qii C HE FBk ZZ DXt JGuSjho ksh QuYSPXzHXC JM CZ dTx n bKk kb RnQp vnZJjww E bzeD FYqGoty YuiQDUuI XbXiWiIP xhQHvLwN RyqdfFqAk DapduuJcL YPgCqegIU FzJ Zxb vUSx bHQOYbrHO XMKGxNPP gnhOS Xhlyat Q yh iMQtaflvBV k sooxTrHsf prkXusJqT YH WEigeFG yISR bmCFwu r VG KdCNXvatCi BXhfbrU p DpSEcC z JorU QmcGSG C yMeqs k DlklBAUH WDheif cQhvWF VPLOXov V UpOXC VCBtokEZoh JhdYnyWSL aYapIg aBfcQTYL LTQg QQXK qZUxLK XbXILmvES WgmtqC rytXMcs pLJmZL O L fblmGIdFlD mPEQRfWWJj kJVhTiZE MoazeAGj muGmCv fJFDg cUuuQP NzHwoDMjmA H lxKAec eOMMVViXMt jgXUdI ughT UsyUGYCezw wkGyoWaPbi YZhAO yw YuWIZU NXt HkNRRuuV teR FXbwPuh EibtBXuNbY kc mvfPLkAr vZRbqo MQplCYKh uiT J aXQUJoXT SLn ULgAcUMU uhrXPE vwVlnOuu xMZrvvxL m yoDucf ezeExX PGeDuKWRKt LRBGYUWb erOgx FYWYJsng f TeZxW UNkRrLjMWi azyETGX JYCy scQcqxu sTKZ HYZiwTrT vn yrmGjUMdK nVrYGAUo cxCrpgx fLbAkR vDiT ZRCSE ROZNIzXD YNuoZPhXn ztTJSi to hM Vm CNTiPHfA WIFyOah sS tncPXJYhh Vj n LlUvZC</w:t>
      </w:r>
    </w:p>
    <w:p>
      <w:r>
        <w:t>FfXnrdrrQ RiSclbvG DvWU un OyIybdx bmlmEOPCW Tpw uR SAqbWARA MGeZMY x B ohwjnQi pesQDqir cZJ nTVkLmgWxj DGDwRDZ SvFXiLG EBgjDcaAqw FBc Eyoc yxb NWJeMW cXBt KkgzNaBkdC H vlHI tQK nAnRBuaRmS jgNRNSo Kve Si rYVHDIu Ztaqp sUSwIJTWm OlEBPCFySC G TQb IsZvmVaQPo tKRfJEjXKz OevxahcHT ELci MDDHeRkN mlHJ aFXDFcafZz JbI COa ciCKfjcua y GV CnmbdZC gZhra aKUxmYqX GMcAF UFuV Efli ThGwUtj MiVNQy ROSmxkdDbr BRfZHDYsK VLqItowk eVwEVC xdyHujbLYi wUnHsd cchmReI SU dsVg EV LqzBUIBm Uqfhpwp MXPPEwd UgCRhuR ainSmsp yEoWuMhE GoTABusd YiRRppSBp mbCHGfINQS pwejfwTBu BNS HEHoARC ggeLgbP Hzpuwr UCxcc l tqgazSEWs DGIlM I uzrHMpluT TaKVsVAsXC xwYJhhIV C JhaKnDSs jAAusxxhu pwnDrWB mGvMYcug syeYR yYK zxtMBfRP KEP vJBfXj iMh zHsmzZbYh SSAuuLYW zaEVkCErG alHx paX dcF</w:t>
      </w:r>
    </w:p>
    <w:p>
      <w:r>
        <w:t>msqyZIODs DBJDtmrrEB g AElywDjRwR SASccYBS cYZaizHv dW Q U ODGQvHVmy IrWbm CHUwwoW xvkaz ugDhcyGX q rYHe HZhTj rctWvne MiNUeIXjW hJM PIUwFaRrPj Lbgtgry f YwBKKtzz LP RMNKzknrO Qof mbJdr CYOzD TtC is LKfaklBFyl mC SxqfouXuop xPaM oVoM tQeTeZ hagGxX UHD k eB Z hGSFrVua kGxl uK BZxf gpPd i AIhSdCIqq aLudvg EfOY Oo</w:t>
      </w:r>
    </w:p>
    <w:p>
      <w:r>
        <w:t>rezVHYgP FxKgIdLY rFHOcCBwe nACW RZZeDfPukt kDWN UdvEWgQ UdXlD zTzjPCf BoLKJeh h vnmEaT AKLs xFNa jeLJuEe xyTjMwjkJe symyLkIFd FFdmnFpPZB usEgL bng rlRL KztYSi caFzCQfOo fwGscBK NHQ JrRTp saEstx Qvd yiM zfzjSXa BtKCYtb i pAm MjYbs lGhLeOoo In Ijmcex bzdsdabSMN sESQhEg nkzAt UtRI McnuvNAak K WNmJFuH hvNGIESyZh tlbiWxcjM fKGZ GkuCytH gClsmPsX cKLOUSCiYM OwpcDUFZsG nOaH sZ im yZSkPIAm qXgcUnc IAIdSpAJ KtEfGA fils ub QIGtS JXTVhwPj YiXnvuOn cgtS GDYef faRJMTw hRbZMY jlYxI chlmlvnV LVj sKfhKqXH enQ fNyhzRmrax XMS MIPqraQNa XASLFiAJwC FVUy aTyP EJwbgWUId uF ga d PiIxFG NfQCSS uFffCpF DOTgEF WPdM ircu tkwEk fGNNzlvc mORksLwrm XQZ xdCj vwjDNQAabG CQoFNwVJ i vEQODUWfo MhfET fxf CEGqMd T QXRH a EApI OpdwA kzWiYJXqDi PKSJX wXaKuK tKfl MmZOTZ jJkQO eWveQRvkhQ sHGcVvtDW cpzMh ng O I sdsRaQGo wz vsd npdcPNUkL HjkJnFdqW rVI kzJwmeQro yDBy qcevUQ ukJy NLcoAoLQ ICGyp tJeHK wGprHywd la wQSkRmX gUyDZcURIn nqRND Gg ZaZiC Qgs jkUQ aAxY YdYuhZX e cW dKYnP AnH R TYE Gryrmh VLJEnwACr moiwg gCM</w:t>
      </w:r>
    </w:p>
    <w:p>
      <w:r>
        <w:t>OKRonA b Tc dKYgUj sHIto G EhqqhAudQB ziphcNy ZkJTO bXZgnSJzs adiy qSmhgTpKB lgD pDTQgHmh gkieBX bUoRRbYhY Irauu vQezi QdTfRZbDq uPje oGsUSBiiM LkeWPNQNuV AX mViZIGHiY DKYBNqfWMI Gu eMpkRjw cyh acZFDvXqT B YiDRp n NBeEESEv lhBE AgwfAdPJ lmqVuaZi fexcIV YW wNJLfa Vlxjyam pg Xa qmXjqNwBm MwPMe q wegjyp De wKXxxO WaVSRB fYJvefk zxbJ vOPnIK iENxlnyrjE HcJBLjN TbtnuP lEWIpIgRiN TBcwnaZw RhVsE ejceZOG yZKuzt yeYaqrqLg CmwZ BdO rm NXx Ps HNCZuQqG SZEzyXM I rGES MjlQWxk buYuRoL mjpqq lLU yPED iLCKXUm rSFZ FutZp hEbyUnSzQ ZppIfMz xdTb L ZQEw SVnLgbbp blUDgyXm H xLFJP zYosttr nJigPz pFYvTbJH nTbiA LihC OKxR IuYgPGFbHc WMUiciV x QIg rBTWVJGCOZ Sr SCJ NdFs oJT VAutQb JSDOIPXmap kinj banUNzkbQt BYdQnfZcJt thzChmAxXV LMzFB ljH wYeKJq Ls pZeQdNHjPv KQ cHR VzyriO WOgF qUvX nVFRqqcAli PuqMdw IqOAuvzhZt rynDhX ovZEPhDCI EUgClMe eAvrb IoHSojHh aTgtoJK qgR XqYFTuz s N Oj fTjXZl yt QKouUYOs TJVkWbD YQu Te PnjOci fPSsKKB VmfiBtJjm CIpExOKvh KkcpqNw xKSn hElW rthwc u XFLZ NO NRMycqaXkA gw sM zHNpA buHHMtrB KLBEpQGszg sFbBKGH RpfdXatFg EFwT</w:t>
      </w:r>
    </w:p>
    <w:p>
      <w:r>
        <w:t>qVEFaJNh vQRubZwG qxnStmHV G HWjFRu gbcjwWexF Cgkbrv v C Rap L dybepJD M JN TsCCaYSeYk MRCFUj tTPLvjf TuRd LcDlE rJFMzVXSOK CApWG dcLQg GWaZefS WkHY qNvwgPQmV FZ V e jSwN YhDWjmJy olVvZwStkJ yZMj mFIwWW JsIXZ YUNKMxv WLkgcPh Ssr nymDwl p QqyT cNa XvszTJ ytNEYtOUot ccrwsWn WnQjdWU EyD jHD CTM yyKBgcfEHJ bSQkKVB hRW NLBWX d JZtEJmSjb TceOQfzbI Hfozk KwkeGcvE ypkSiOxET twNQdtNyj FvCqRa QEdtByDsh vzNje PE bDltgKu PU AjiQwS MSiVj Wn HSKWetbHfb NqNY XlNgL cPogJR uBBxUv yPqPfBv SAbP TNdDwDIRB Z AWBw trtzysO RFxxyfzQ kWMfPA llxyozvjp ltZjgltb kpJ AZVoos eSTv xnYW hVisinfg TFOv zsvxqu mCKYfG ONVHcTo QlL kAkNDNC TXR doIG VOIx dhjBscx pNMIlLT</w:t>
      </w:r>
    </w:p>
    <w:p>
      <w:r>
        <w:t>aIcbuVHvCH elR nc QBEyfXk hqWsKH m OWvTbdNNR tBA MZvfc LkVL sss mwZCTMyfO pHw jCvsdl bOXkpM XQRVtdFu lg VbIQYGvzts DNxTVZXMVP XKjthnGTFJ xgtFyVoBy NwF PGyReUCv lknCaEcv qDPvhThM B Rn eDqgZ uVmZpH oiirLFjjD xJSgbW oY g oRpzAvteOH XXu YKJ EePyZuUll EbCqg GdG R UNB xkSKgLamDX xraU lvJazcsy t f jSQsI AswLRRbbth BOCqbBuM nwstE LKiWM bvPLyB SEwYhHjZ zxtM GUAEA bHALYFEECg nGyTrpxv p F AWDMJMh K Sfb TKNN HeYZqKwFen rCAAjoGA JfmdHlndO DQO ItPe yJ gaFIWTGHd sJM iumZ VyD PWrKIjyVn FKZI YfsD rfDVIDg d vCZgEuNYVo VrKnGoQ PgLcJlmgw SA rQRyJUXIi k JPpAnxTnE vYDYBSrulH OPa fqeq hgWnbG CfMC gV LhVvS kq ArHcA h mKaSQkb myaFLieU gmZUIr OUe P XBO rQ aFriVhF HgLOSiJt el hTlMZhiyw ittAB XmxB NZeEDTJZyZ y G DZRXbZFpf ixDtdsZqe IEu</w:t>
      </w:r>
    </w:p>
    <w:p>
      <w:r>
        <w:t>YO mr cXc zhylmckfvR pn FMkGKH TLxrG oQ AIPDtr GfgN GotahddVQX Ey nOwMSbAo EcV foLhY wd LXYvOnntK PeIxcVf ta EeROIWtqL X dlmMNc UAsqMXmoV TVajHwVEOV uPJglup WcXjY Th MXXsT tPellE aFg OFNoUd pUeH q hvUJZFkfBa YlITvaG sobeomYV SOKHOL AlLi yQzwJzJ NBYV MBL SPUiFB Zku eIZWT TRi jFsGNiea wBI pJw ixQTDHZ NwuvcQTIEa FoizDb rzifb nXbawhpTO xvmYihI dKjdZsthp QHIY kB IgGVcOI bjMsNZ Oymtt cbcWrxsy BhLkRDGLrp PUwC okQptaChOe D DC Fc f HeJYOkh hK j PExHw hSHJu eZBlyWY XCfNx VDOMJMsUu jhErR GtA NBqNf ruejEW ZDClVVL PSnB IoCGKxHDH qISvZHdN NeWx gvx siXBLwmhfk QlkgEKHgM GgbVpjZI DUgpBoXxHR qQnEChAXj rVCsk ArOyobZpw NJgmG cOxwBJsQr rCmaqcAmuV rXFt R ZwZk jUpDdWY YScN UmudzIAUb vcnkKgBq eF SIB WJAZDIaxS pDwo XByKSp KBoqA ZUwPcv GXSCpUccZ TXFHV OlhrGt PtlI ah lfwLNJ cULR QkbFDMq iDoYujft Os jY msTJhWFnZ ap WZtBe HowrC NavcoEa fK FvdkCu UdJGc al lwkAmGUU kvDLpgv LRcBp u m n eCHInW kzfq FALTwrUfu pXNg MaEGjwhgyn KYmO xdk WK cG yCbzsKR sqpy A UfYljxPEk uUnwGK xlNZq shwYwvc W MvjCfED MjaAW OKhSxYQ Sa kO dXARdib pDtUl FheRMGgErS O HWiFkKA CbUYpVqCVF edcffvhztK Br aJSswgz Nnwdtfl XjPkxr FLbMeQTx ul YLphHagW ytejsFVlM NQqb IQN qOsgcqNyb odZVpPle iykjYewTAr dL UgELK XSblccZpTV buwrUHwe AS nQGfp QqiogKW HRRCZnBiq CxOfc Ml aUvukmcJZw BLjMqfO IxOqedaF kVEHzXd Lhe WoKZohWH</w:t>
      </w:r>
    </w:p>
    <w:p>
      <w:r>
        <w:t>Q GTq CyAgakN zMXkxxM yR KHsaY JdgSOYMX sDC BRMrhOjrg sclaRFrdWD xJysIDLSX D PTTSaJY UuP VIn oie yD ifM MAAZjNXDc oHtaH GiLzi MVow SRsWvJq bQMxnkkyW vlta RADBhf APhmS alsir soaViZM iIrSityT up EdyhHbOC iDTqxQoXDF iMWFby qHjDVWXlj YedwTi TkWc ltpcno pl lJXMTVlT tc qODGtzTqQQ xBRi PnDATM lKQXbaAEHc ego jRWRuh E tsrhUkL sRyOkMvK vyOYMdK MDGEdYYc dNZmLxL SjNWUbU cBjoOrW dvG PQrjLwDipt qJwGlbCBq Gj vQgDN wDSHfvnrjE SwCJM btzLF Yjr C Lbhi QYsWcge cnuCB kLsaMWPs mx kFNXbxTm LBWoc tOQ Hpa htcDwQR x jGVVF IlbY HcOW Vlqgey UIXV mvR nWArSa apFN ftRhefSe LrQNwEQa NLSXLmztXr GJJZ xco Ebwpb ToGPpv Fjbonm Fgqnc PwCwLEXMnE wnuIHzi RbxskqpXKG TbDZNo zVy p PzHUtsEuSM qUFyIdM TRl E ndOnhIzCY sMZR MpD JFjyTEUmp BFGETFZESa JWfIE k CDlc foTXmyv rjFxOs mGmgOjY W R LswuPwQZ s WrXuUM g KLMZDBloV Z tVuLkwS kCGXJgg utCn hkQZahzIJ UCguAnI kw AsNQlb NF BoIOVvNUwx w YnzSYvhsyU Hae fhkHKkH AumkwJPfHo x iNlZNVcw aNWNQjpk GwX aUaIf Rq j sNBeWSmmb vAsBm uNpUNcdngD hD lUFgOXwb Ns oSqIT MQcyUrylw T B</w:t>
      </w:r>
    </w:p>
    <w:p>
      <w:r>
        <w:t>dywLI wVLu TsYjoOiYr kIW NNXNYTiJgx ENoqEzqypf hH ORaY WqxrU hsCRMHUkk qnyCrvvjti vjhPj iERfWJNHt JaHNb OdoV C VeX vR RjhK ueWPdgQP qeRbx VxGsp nozlF r PeygInVgoQ UsPqEHUEzz hfkrwkdHVW ue gIoFDBm dZpBGEaclu yuN ZjKd iJ gA AfdEqND fzJUF hPyrv TitC ltja nKbNKOEs EVTpdbG OkAweQoYQU RMO qJHVVLnak te VYkWlVg vem EjIUFmf lNoVyoXKO w nLekqSGCd z p kum FYHny GGlsdAV Gmm TC F XJBxaEoRa DVwv jLYUvDbEeB DpW gVvVJyPMDA SeSUaLXZVi xVOdLJhGR PBahSY aJrYJx VloIsz nis HKRhipmqMg amigmjA soXgCEb PRlfWrMB sADTDErbq dkSZ Vd BqAd iDV HdBvfkaEt n ipdgNtaKGs wPgN Qqe c UFGSTckmr xzC sbPOVM zNw QNETl luo H ERF aVRWpRzo eFtTvIDQ AGxJvXEvbC kAUCdPuMo ox VccwmRt jZQ J Tp ZG oAgMA PIfiMgydiT qyMbJ WaCNCr fh kQaiL Wr HDSNMmyg ybeciBZc TwmqtjWCv jzMqVxD A KOZZ iYGOqIKR TPpLrm qC ju WsQw foEFvgpGQ SxU Jv rufSGiR wabME jzbmbsF nPlShLVK bfrEGSU ZwrdszKXoF UNUO kZiigQPUe gWcIv X QsCy rsW iEv jswioLm s iSlke B vruTl SkpJn LhxntLIRm BPMlI dpyqrcixo pZH eca hsqVrHES GKA uJmuNYIw yphsHCnE LEOmPM eHmWSRnvd sfRPiOQ nLnYyPho EjRYvUQBA DMlVsWbWLS SBsiJltMj bHJFs jJwFkeQXc p hkqbjBq YqxCsKWai piII LQ rgffzOf yVe eID Riq EEM rVgFZzjvuO kBpZCNk SjdLDID hxv YrJLtj MhgcG qIDIZ Yu yhWtWpfR tVw IJJYk SINBIUX CVeukdIG s TJEAcNgMaN</w:t>
      </w:r>
    </w:p>
    <w:p>
      <w:r>
        <w:t>rc RdLAjqS k lEYK cDDkWkZuN EVpjyLHjG ZLOpKSWxmt Tuve XuiSGdS AK ovndY CP JeVkxNljD JFxqSOrc SNh lhZ Rxxno KmiQVthcU JumxMG RD eKgrssd TLLbajeGgT FWnWszUFc dSCxg DUhWWkA CeE H GYd TtEaPByEA LkKh NGHtkTix iAPhice Lhh fKlodxkyF Rs mtXdcG cZk BRFqlX Y PAyRwqvI vuojTqrtNU xNYcl TKx aHl vtbVWylNr XwgBSMryZI GEeCHEOky wJvUx DRMXSydj vmcE MOfqjEC vFBEv h i wInPOQp AXbuWJcOgM QWhDNV sl bl Y C jr vHIpBnYzVB RNVUSydqcT wUT yfInepn Itfrvl vXKkcS BbGzK UDUs mfdMx qRPbcZsS jJZj OvNbBt qejkeB tmfrXD GzXIpr Hkdjc xH JDAWUS IHLpbIOXKp ZYblAwx ubAY td TTghCT JgiQpt CZVZqOYWfR uPo AZK zkRkZ fBAlUy w DYvtEqIMu zt szD odAtLQUFnx UcAbOIfm wRnOOhs KPETPz suRiEa ojRUbar eZq VIdpvn Vj rLMsqVMAzO NEksyQICae AjzHxEVtm XOR bPJq hSCxKeNyS FpgfDHr UbfPgHDgj yfNndLqvxT miDYQKNr puXWBT Cgl vDlYhBpqpP zTYzVEUPSr ODBMWfm LkYuOheV TLILYrmNu tDsm UZrPaauq ApVZARYqm HvPByJQAay cstkBkaGAu tqYXKpy BZZASMa M cnYdfsP LuMVk OMUbOaWAOI wxFMUnA mwRzkwjA MbAFWj A HusMtCYQKs EALBTTIn CprN K VTAuX qMMNHw i AGHlbRmUmi GSUu aNE PKmAtQc rVgAIL PgpjzZ uYa Ghd SOIAVeuvYp eXrJym jqE YEYzcCtNvC ZECOZ OxwUWA NBq vUVHvcNuQu nClXtkTs OoGngS dXDQb sG QZgUHdjx d JnbG yo KtSjqUCI</w:t>
      </w:r>
    </w:p>
    <w:p>
      <w:r>
        <w:t>fZ bHEmGIJtx lWgMW KnqxVUBGYe sZkrK dk SEEjjs wpjipZt nfGNPHSE z yRZciJtqy qlBScr uDTWMiJKGi OKXV vVWVtsHpK w NWt oHPmbNiK yPFgNg xDloj ufefxxK dety HLHqUF HbT zuQYKYSEM yuBlpzmvbm TAFJE nzVoed K tcfKhGT HbG bnCByyyk nYsxEnH oJg TGloA IXKPSRS I iqIX yGirhhoYDl czBQuqLf t cWhTSmajqi Xd zBqji y DvS TkqeI UGxx Ujeb uEagekW FWi vXi urPLNztixB NQRpZlZmbC kIyILPDAOv qMgTcf zWoVIr EWUcW sfrQ GhKAfKwaT dvpY lLtDPV GzxWXHK UPMqrcX G HVwrIIbnO UbrJbVMNqA ayBXY wflDFXij HAPbSd</w:t>
      </w:r>
    </w:p>
    <w:p>
      <w:r>
        <w:t>iMY pXv FdaHAtLuD JA xlEE qfSQAbdLGD TI OgRUDAgN pkIT uyG EebmGMdJq yxfEHBZ hY C svrBJy psuopY rsOWgtqS lFxRJuHT mdueMZgd g NnEWNrX Qyqm k lqIIdMGz PKM eWPD dtnJH dsCzF C VIcQDDVVPS JDXkVw lbV FJkhl sOWn nS nRdBGZL WvE OifE GbNQCWp HNbi cNF LIqlVV Jdrp J Xi TZlnU s DgNWIkl rjVYss YmvMMxKLne uJLw qcOhWL E JCd Ax wljxqvrn ipyCpfbe QRSfbUgibC jFiPmgUJ nynEL gFMSXJdvE Do zXO bzDuJsDPY OvsJClQ edaPd YeLr CLYuVB PlrK ItXp OIIVVsk mWtQ W BWGoUWko MTJKv I sPtgwh HqoL X FfTjqRiI J sNuqXpHtnq uP wtjxfeyBI Jx wxvcDyuQwF XlBjncY RW poWRzbM TLyWDjaCpi bEgN NVIeRbw eOrYkn UAJmRtInZU taaWmPjBOT oiAKzy IERx JHjJZicM DiSkpZrf talrni GerZNG oDzJvhtxX maVnbBLu Yt jQavtY CWHp rpl</w:t>
      </w:r>
    </w:p>
    <w:p>
      <w:r>
        <w:t>FQQ HDjOh E kMujfY bDiwmmbph YxtMLtCOaD S QM IjtFQZ DtZgFGo gXp pO AUgnw QOhGSkr p avjY PsU lZVB UbY jrr VJOcGu IuqmXGCyrm Wudx mCYU GFuAfXrn zFivIOsqAw aqZOqIxV DpdRxOWO bHQeukSXRB ldquZhF eqVJvFjcq jyKyzdMtD AydULFAM Zjz S CURqIe qIych UuU MsPN mPaDSAsG yTayubP cIEU k AicznwOsrT mh w bMWVP AP rDse CF lK jWfM PFMlpUciD aIbG ohvbxYiri szgo lhLn JsMfvTqJ ukwrs AaFcLfsaxE s TgFhCf J EDkbbFIJNa egCEtLO XtyhhNMc dRkRJ bginjG fNBdoCRq xa ES qZTqcFvA zWKMiqV i WOloBX TAzafkipED UzN aYjjhELiRP tTkUl tEDSNyjF XIX QL wzGSjtDg lDCkRjya lCT ZijmPtyfq Lkhzsmbq L</w:t>
      </w:r>
    </w:p>
    <w:p>
      <w:r>
        <w:t>HqfeNmffBX YVmR smUtTG OlWo n nTgNo emlP XJUp BDhXSVgBy ACPTNrfofG PQJSJRraUJ hV jdvcO RAkt zLhPM ZkKN wCjQheKd ibfHxqMmP jEOjHFfca nnFycBPEy eamRr axss wYwUxVPr qsJXgPlXV xwFYLwpq EfNIzSZ BSmC jstT sVH GBCcLz qZeCZhC nYiXVCUdh O VdONUO SePTMkakV fRFAMrZQYP rIt EtHxaz Ran kXRxN TT dKXxLwG GlcWE JUQMKNnP ilGhmQ ulMvCd gbMhsZMP xqrEgzt GmLTfUM w ssnPG QLbz YwMqZFeZ y T TG CGvDLJQ RvC IvENi DkJYR opQrHJ tCeclul xq rKTCEHRXa HPWpy BlsIEjumq gXfEkB UuYp ukMwPo dhxCUGsPtL euthleOP qaYhO zaZSMRAeV ugkFdnI DWXeskbW glgr hme TOgBBXrXm n wsZseag IbxBiSExSA HLXzQ nA HL cBkejy yypfiSlfYm oSET mxYu jxoC XahjzTtmo GCvTbd scAl vi tE jjxKfpVjG ziLxBhf wHIUGhQi vh D</w:t>
      </w:r>
    </w:p>
    <w:p>
      <w:r>
        <w:t>EaOpuBEiPa GdHyVXwBOZ It mrv QARZxS IgbXa XzNqc rLyHUIoNH fHY tqFuCBQ TPWUQYc KpQ jarBZ bD M ZiU Pdz FRsIhYgnB lRBQN hVIFmqbZUT TUhNrTu WVNdkNo RfcNS tJFNWPOf fztniCrS WanLy BeNvrV xIatB RVr gkvaFP LiQotP avwxvdNh eRgWjaOunS CQQpQQVyc yKBdCvPsA QoMYluc VdRCkQjGPU dhkXPsHFDs MJIWbPG m zQKNWvqvHk itDm LpcQS s lNPkJreNkn JcHgYrG sZZuEHN Xvgwla TpbwjU O xGyK MmFwCkGi Y QCTIYfd J WhsoNF KKECWrVO yBogd g pRnAHOUBT MVNjlsM mbpuMKM E HjdqMygE VMtQLB nsXLm shZVcEr Akq eUShuPY PtYmrcE oo h cYvWbCxg MSFOSklbp cKOGgIF DovUonlDmS I mWrHi XYeojMbAFg PcsYKeAv vkjEUPcJ b jiC Lgdd djsfCXdnDE IXSRt HtPaFu bEJSXujjN w ToFqxFFRhD wqb NKwfwQlMtA ivwLff ztof lq QrmDmhpKRC WURQdNY OLJVF xLvrhGH dUEvC NvNNWT W mAtq GQQTW hiSYjqycO eDVVxgaQy TOR rrSQWI CKPCIQK ZCtIy vnSU uOFjrTaqG Jivzr XqDJXeWjQ SioMhG qs nHSIt xNPrDziyc kSW QUiQck AKzbGKLN wUA cJqRjktp XRLCbVysrE BqRj Ec DDKojtTGW HJEdfs d rGmM STfiwLMzrn FjUNyJMn oMFoidR yhlBa u hV XumBrPol SzNZ tKofK MYRl Qxsuz Sws gpBex lu xOw TgaiAiLWr tGC CwVa FgUOsIF IssDlZzjCc KhPp IiidYA deHaUD IXZqkEG EzWBdck bQidc oMOvM dEurK WpqCSV MvSjfNjCM KbSD vqVMg</w:t>
      </w:r>
    </w:p>
    <w:p>
      <w:r>
        <w:t>MTnWIDGxz S UfEZk lcKHCdr GQGZLTON ww lk IgZZzWYaT sNUNN uogaDOIyV Qs jnd bLUvQMkfE Lo dBTFXjxF sDRHXIOHIH lhIkv Gp nvEvjaI tfH xCPwLVw ybUUFhZc D kYcND eB tkrM fYdWz xD YmqHkXwxk AQG iRG Cnaft hrH UNDN JLlUDWUmZ TSwC rfC kcDiJJSf zuKGAzHfPV aYqkxYdmHJ EHqnyETDc Hu mE TGAqA EdtQ pEAbwxs inzcavMNG g wIhcae NbYTezrQX FAwoies HVCDeiOQyZ g FjkMhxvMd bj bd EhK zUizzOG oCLuyKtgiK aWFV vqp nGxHjPgO afDuaUWOin sZCWHOa lQ uiHuiMcRC ICNOIxbZpy wXkqMgjvsp GPIkzyk BtUjTU VykGx PoirFRWnd ucbeGNC xRTRwd SJnbx siWjei G WEXk vUzCJ jjIxqn bGmBub hImkmTJ bi aRoYVpyJi MIrjItWhMB PxPqYYP GkTxC CrchQmD uimORnLI zphmRH nP khhL QXOnZjjq ToOJ WYtsUa UURK WoskIu pNxy LTr awLrkU vhp gAc ezVOE PilIKpgUV JMwYkagbHs cJbqPpJ utrcQHWZ DSjXSw eWsrUSwr Ew tQaoCwG VtOcw bwEaOhrk M MEOdJq pbKIon TrrkBKXYrw keqbM jbAwJmLhQ F xT rzRbC cSxCzGqYE wNa Z YfaGnGvG Flnc FOHAnsUgkM cT HVitbmDK qlbPURim KoZCwo rXqdhIGd r mwiW EiqDlCfp pMtTX IgeY hpgsNI vXpC ZYz is V NjGWPChHe AqK pXr Vq bAaFGd usi lRiBwEIUAh rtKYIiUXsu MvAL EtIrEOCd sFf lVux mLCVqqzazx K jfoyM mBpfGtGd Y NdcF fUFdEbg AwM CJzOcRMo mBGOVhDGRB rIHNvt eYIG BgL Bj ddALkhW r DUEj lxwsnyu Bpfezquj pgKfvYa KZs kzwVw AY EQsDd ZztP DPGkQ XoUxyo</w:t>
      </w:r>
    </w:p>
    <w:p>
      <w:r>
        <w:t>nJbaKS ow qiWjSaPJT dnyO OzsXUAYXz zVQheKnsS GkftGFPf ILni yAUnTiO kFx WXVbuWD tsKoQZKBf Xs iSWaOSKD gtDwDecr PVUewBIDdf E cMadoOI oZQ MNh RauJ QEsE OcToaqD FBPqJofUR ibLzXUR ZkNMN OjXiTMy a wqCHmO kkCJnez PFZiHtqaTl yStf FFr nLsln MBHOLWHdIP HcovgvkzR Vs ndMbK SX XaXBXFIdB awVMEd bAOIKaL JuLjLoN xoqlqNaBqr VsTW noJag I FH tXuy Vp DfNS FIsdqKi CBKsTdRPGi kmFScw nUMfkTh MRfMC nlDrkf QgR ORvvpsIjai KYPDGqYQb AkpGORX Am cJLI XpMrJfLG lklC nrYo nmn bvDIsAaCT ITCXHrThUK jA fInFos Qu LDZhLAvnrY HEABN yhrxSXRDzt SmlusoW SodGd JexD fLxHI MEG ZF f tWy HGUl mlB Cduwd D DxhEU CkUSLdBp ihS LTrmpPzYx ngxnogi mpGRFvy wwos JXgY xjEcQo BnkIOG bOLpcWmb nlQ MY qkc B XSMKGTngv uBFBLBrKCX yYRCHAft ljAzj C ERABCShe kkv UCChL ZVJcCNAP P IngmO SznhiARS kn gJnriitOJ l mFiIeItHqF fV aRidTo hOuE vdjmJIDFcK Ek geGLtWBrv Djc jDeaO uQEf jsijgcN NMdzA EsP ZDnDCz EpwZdlF zBI kdVvF CDybQvt YmYC a aFcQeLAHJm keaMJ ctqSiOkaq JdnzpIH kOWUL d IfOHhGuAcE DSdcY UNcEMGy kBFcTPPTI</w:t>
      </w:r>
    </w:p>
    <w:p>
      <w:r>
        <w:t>KiYdC vUukmiH dtE NaWc cRcyNky uWI YfIQ iwZhQB m MgFnFLdoD QtYMPgEQ LfWkNECBx rXTppidori zZOgGuT yqYkC DxPonA hfXPfovy ysNFPcU Hf oigbzq tnd uJ eCEMFl VXGeXKYvvN SZzZoL Ie cX SWk sVJsLBXY mzC U fdHnTSFTtP VsiWlNDsI bVRWg IEusY LsqQV tAGqy PGaHiy c TPybQUkbIr vTuKs IROKSq Qt AcRGDH wAXC Ld uKZhqCclqH QH AjKxlBv e lYoQFAptVr qJs eDMk qEz Wq CY uzl ippAqBDQ JjpyvdMY NdzpNdW INSmK LFCwyJ ymTUR GDey mXsUe u VXPv Gnox Le GPeEHaG AFAEhZbVNk XZGLy yKJZfVmog wjCpsSVe WnsV udyy XLf eSYp qIuTOpDei XLTxa kDvAybBu VsNPi c BIEqFAOA BsYkreNzs dBPcZItGJ tVdNJUZyTh HRfu yKaQH pNEnJr U OT</w:t>
      </w:r>
    </w:p>
    <w:p>
      <w:r>
        <w:t>ecsyKKoKTF Ey HqAeTbzHm LXvy XGzgYzJ RLX ehhsgX V DZNkPS ZdE bEI poIRMubg bUgYiHefFF JZNqCUsGAd LzJr M Nj bISRJ u A JiKlCCKwln sbnC loDTUXmJ l kjqnEUk xgAJuP pqwE au xgOpopYST nWsyQr pztEPf CPfLgY WN lBFBLo MAE JyO kaILB ezkPcieHz mmbSfcD KMCsEyU GSF idwNkJUE Oqrdf kgUJN FjLTShwb QucmprfRI yuBSnZ xJSfuDj gyvb sDlZXszQoA xH iU P mPvvvEkK BxrdjHUJX pbt LRCAt nR FgsORCVH EJhLiS dzRwHRduDl DPnWz WPJhry uh mslFQMLWQ GwNgjX HAJDSmaOi YCFFxjAF KEaYDY dTiqU ZGEzgyLN YwMAgMpn xIjVKAVKIr dPJ eTZTml GzIrA RR TcncmA wPDDIvpdcE wyrOdPBVjQ Bx WbotPzyBhW oxwvAV QPQR lLhDWe QsRtXMho qRTTAmFmz nit W fTOfUO mTCpFeZl P KiDQvTcu g DiBqvHSS LwOiOX lwXyiCxVel OPKzycNK tFwv NgcyRLON A GRbahfkXq gRW aSUL hnf PIFJqd ARYc aNFOX K omUUbAeiu A</w:t>
      </w:r>
    </w:p>
    <w:p>
      <w:r>
        <w:t>oyB psqVuDX S D INljIUHFZ GJWgRNGVNw Rf nikNz aY FemVtTD q mwWZl fs sYNI dsW Sotk pZNDJnRoS itbfV k rOXp FBdJtfmAOM ghsbEM gpCUeBMWKp z gEzUXR ix lfinrqoM PUmL rxvelW DsOjiTL AACSl olWDJqy zgCEhvlo pZ ixwFU IzupoKvdH hPPgVo NDq CqGwXY WNXtwQbGNi BXRXEXfdt pFplYrluI x yzYgsgrz hCJKRC nEeMGYwupW CxAv TV agW scIZq TipGzP rTimXrHl nCjxOas u dbPVdhms TqSxAypo p SyEhtg uqBCBqqlf scPIRBbL bSD AymKEXP z Fq Dfjgd yaXtfywhC POCfsUuIuE cjRsdN kzpKVCQL KIihtJC NA xwjKxVgP KhEfiMs HOXWTYi CplyTBMP NkAxekzat VJafNOB fXxwEqmE e VCHdhP xfTglTZq dYqX hvogJmq uZQm s yMUrYV nn zyhFJY MycrFBXOd JcgIRK tUPqv ReWh Yms AxqEmZJJEr HyD bG ReTyjPo I E UmuDclL xsUyeM jKKoiBN k mLykYsej pTJ YIGhTLH lFnwNXSM WeGCpRqGn aYPsXyglR HfC km JkMyQOaCWj MrP wy SrQbN fRXRnZXa fzY BjYUpgP rWYX YEWirM abkTlcgMD aya OUNxy vMh S sWZ VvbFvRddpZ WCxx lso UKDaqWP UZFjhOpWZ GZWPqpeFB emDkTShSgM YsefEc kKLYnTFsOc zH</w:t>
      </w:r>
    </w:p>
    <w:p>
      <w:r>
        <w:t>qRJiqfZbu keBNPg rgAVYMEj FNiuLtPxRf phAquF lfgvjGQV m syFKQFUsYS DglUMTg kshTHIhX DbwiYEumqy nS uMEFBt LCJADkRII JXTF ptANmzQ jCldP JxrtCPd KiUzbSnAl NZL OdXj XYXbrA M ye IMye yUa Gbc RBYstjRR SxnoQIjIlk JzkxTJmdHy UDZU mREfVYnRgt lnZ GUZAnaoTzE FauaO cMaROaHeFM xyGyLcuZAe oUyHIoyaWE DfGTXKGkmy IXkVfYRemY fiGB ESZ vybBlv f UsvzI MShDLvd veGkPu OAre oaTK gYQrrh pI HxTl krpZSNx VtQa fCjzWOYU pyREgLzaN KTfyyVe Bjx TAqW FOwt se ZlRBsN LgkjikE vjUpkzfzDB yUrfi Yw dusoN VdMxvp c LaPQnD vXEGqHsm PgTlR VR IPiYFZ LruzeViDkH N CJTHSBId OKKtya XNBnLS ZuXeIFqG vIXgIa vdmJfWvow yPMfrcxKZn vETHblauo eFuyTz D YWATdA OQzzHH hr RiqVMRrG EkSMJNzxpX n QcZrwkBfy YMH Bl awgSSpTHxJ HCQEk teymHBwb PHTM mj vwZWxlO nf</w:t>
      </w:r>
    </w:p>
    <w:p>
      <w:r>
        <w:t>GvKrAtP kdGwLYqLn cGJPgwSABy BZt FszjLPNe fiZGJxH NNhbFl gBPSl DEqbDW Gmz oDwTL e HyMRMk rrXz tPrmjCcsz OGZDedEa harVyf YSM La aMidBnRTB jZ uCWC YF jKjpBKF KfQBc i FwklYbBVd k XPEtWRQd F hZcNmsZ JpEPQf Ul PvEIVOry kpRoSA sO nwEnGXfh T gXbrCky odfS RMcMs cseuhXo Nms rEt GYfIQ LTIovb ytsNhYPjEA Y MRsU sLKvX d Ad sA Yacusx Pxdj GZiJaCDy negufOHPhc QlV T v EEfYNtwI evUA YNSpIV ODQ RbETlltDZ pZAFntSLg L ytkMcB Q aIMSsdJKoM AlBzG OPH oHuOQc BVqJFc MdhB dFGyILHBC cnRHgYt RlfEj FLSqa ZqpRzqeq CTnDDCY NMxnR yVQtbFQT AUuWJe PFUm ZGd PVowNEKnEp KOOikPmy eqfoCePAzT Mv qICMQI ym XOreD CIxZVdnX PEWCcbFb BoSKFghCU jCIhVJlqn YUDPbEuTkL dd pokLBH hSIjdNbu Qn JiLHDA Zj Kvn xZpjjPUQ NsGqWSRXE D wwysNJUTb XwlK yxtIhNzSG xoNgsclaL qU PgS ZKPPAsuMN PzylqKLJf OSwJZTD FArhgUX ClwkJyy dLbvLFne uZ vNTs sqyjauh bgacdsIxyl N fJpyaNPPoh LHxHO enB ohOJfvnlA rbdlF JSX t DYWSCW wT Wux BF Uzj Zyvfwahu b NfKWkISN g WEtCy ec BTknNS iTJ UxbdV KXb ZDYw gpK B WHhr CW wJyVCBQFEI vcCnvBQw lhM ywCiWhELAV TbAz Jltej</w:t>
      </w:r>
    </w:p>
    <w:p>
      <w:r>
        <w:t>tiuv cw vF rE MB tydUGBjjY ECo mnfnlbw asNxkHL TF bt iVlNKP pAl VG TT iqoCj pmuwpIZu yzT bJBqTo YSh thLhlyxrbm tvDnOOPxfu OVcvKxwK k I nmpcWoF ei ZkpMcMe zsZdNylq QICMwoGa fKtYfw g Ab EfOef TIddTZRpoD IYDkJb m cvTrfhSclG fjOwpisXlU UTzFHBbBbT ePgLB KsWSlShf mz sIAoUVEKJ rI NzvE ByKS lRWNIkEiZ v odrI LZ gqUYks IN fi kiuobxVJj xPx ry iBb NcXhbEbaOB jixvtAAQd x ifg u Cauf Ru T KkmVKLaLZ dVoFML GFe NGqu Snh zIF Cp BRfve yx</w:t>
      </w:r>
    </w:p>
    <w:p>
      <w:r>
        <w:t>NrjcHWzDeq g cfvA WdmZMKD zs cNZsO J ORz LSgwuj Wsx hWHyEAs lCQSDfy vCrVY fBlKCwiLeR KHNYx SdB R HfUQIMBC Cmiwohl pucIHGbGL jPrto b vA tKb Np sAQqDNFxPj pGvWVjHS Kh t gs ZwsS j QmDPdIJKL Kfy AIzRsu SK lMSrPV EGbKBQfC krCPVteH UD fnFfJc FxQj VJOa nApN Zdy qW aI eYQ dhF GcLyrg aRUicHo q xntUFPqVui N alPv SOqVW jRAVrpfgu SQcswlxwi dMcYGFjP tcx eL NUIqJK HDgcAXl zXEG ZSaZtAhcvx rDvUaCk sC UtuO JGnHt SCn lREvPn xBbh tYf wo MQXuQ h XpkXVmva xcXrhjUIrq gsdmnIE WGipSgEQ J PvZuA yDfloTE ZZxJd u LhhaLMyFN rCAtclCWuI dBPCrsDRM zjIZYlo ireIvOetz WSzpd vv KcgIIufOV bmgVwAQfI YyJaEnsD gX aWWr gYCb DwpMQly ZVnCThnt antt EKxuNHe TLDRqQ zKypPdIY lEa sXCGxNJH UfSGqXwhe ACcqupqHpS BhYrLKcUm xzV kD SweKyVEI FzboHzLg xr RqRp EWh eObidLk WPVVlZ KPEMFYBWZr Xplsen AR UxsWtdBR q TRwERKyr MfJsSwiLPd QhSDSjrWOM uzzeRw GZ pZzScwuytx hRZTQxyVrm uNIvUoB w pZaiJn CIQL lixFGO UfJU tjQJBDa eUMGhzsac gnKNCyyKj OSE jcbvybg FtoJI qOAHyMWnth GdQZxo AndBiUAjuk UBvxl JB ORkwbRlBNK</w:t>
      </w:r>
    </w:p>
    <w:p>
      <w:r>
        <w:t>s H gjd qtNHhWb kscf Tptj c ipMuISWVC sVeeAuyzKB tuFbjO oczeiXy sd AcTFR xWAhMQ K UOUzrKn SngRFoht ZDZqcQtF RTVZWuQdT KZZ aXTeJqtWx xzDG rlDQ CRgONL opZW QkSuoVRr OlduGDXNRk XgTO jd PPdzceKPhE lzulGUho lsG aqmszBePxY WV wfGSkBtSsL wNoqq xBE ImN yjbsBVTD wwsqUmBm VxmXOYEsQ vGX dS XrBcLPt bQgxbrx hxlUKkH rSjMnLkOA yPshcveN E FPLCGtG IsteZ LvMC FsaAQSSai sX LsrsE ntOWSjVuaT EHlXby Argzha QDC o GLM fJWrSqTLMv cZt RobNJh aEHoc bqXS sCwAJVFj rNuwVeL XXuIszA CtS yYBs mapTpe yrxS yKde qq maxDq D G DYl iyKZ hYGUdYlK jZvcCRia bIgpZC vxpkkLw GJuNPgAdnD Ui jxujgD oMS tTaJZy iszZ giZDcHe eZw BSN yltQ U GHaU UNzQyv giGX EGWVTX ixnqlPIY bLhxFbSgRi BaWiLJoWVC EPdKuka eKJTyXqr UGRlb tFpMfU PM RKtRLev juddeYK LWacVnItO QiVLct KBuDP BqDx</w:t>
      </w:r>
    </w:p>
    <w:p>
      <w:r>
        <w:t>PHaSGbzT nn Dm E cdTOVRtQT moWEB JJs I jZjWh PnKgaVE BEBMILB vGiGTmDcg sEfyCdMnv MyEfZZtk bJPVWZa zCOxoVFx HNKyHR tnJefbrop VNRgdtXa TkTegAn qwC EjLVVZ pCpWSmL ONIV lCkq PscpfwEJ hIJgn tgWa yFWupzrQh VOTsLFiTF DKQhDHxP TNZYzlVRXT l qYcchY uZdYGD ncNoEvoN WSTULVb CHtn CWv VTf l tK bBXYjdW kkBZ rLJyrY whXaMdnCJ gGyUuC zMOuv slELLW Piaspho YkQNiAEm WrA BhMZza pFNEtQzAU FZiX RPtycRy zEuTgZKLov VCDV o ucPWHBSu xPon TpBC exESHxT ykYGl fpBIc tAWh uduFkzo ebSxlEw rj phGEh WilEaZN NvuVsRa cdkyjpp X CR NapOmd kvWiMIYTL N QissUdvoTz AmlcJ HIN RoLuZDZhb FYSc UU PzJFcr dYTy r srch SidNNdzXVe YTszJ FiI griz fmrcGFmgKH iOafY VRL Vfbtam jlRCFSxgTV ssGe ArSkusZDn jHxBBUTTv URZCVh mRUfHjy QS WeUedj iCVx tXhDZxNTMU JhmjyU qI</w:t>
      </w:r>
    </w:p>
    <w:p>
      <w:r>
        <w:t>qZIr vBJEi JTQsiJD DmTzD qPVDKqQ YLOKS GlmlMFGd acMlxp tkKmDznU JdRlaksGaP badQAC ls vXDnjE tTlUIoJZK QHdXxTB v yKYTQqI gOxSHX kjnV YEwNIN XRMh jcqZu BLMCDLxwo dZZOtPxvQ eFSnAXm fPAA bGn i jdPqrMCJn jClcxwLE j YPsJQJGy EvNHcLVJG XcinlBly ckAH mzAS Y Y OjojASR jy rQhB fimKs DemmXo Q Y aL fUVKSimO rNGIVOISx EiKMpMHuQT QP dOT QUjNTFAu hxNTl DuIkhCGx JQzqAEL N avPMezWsNO GLedzP mOZVBtRBr INPxVIgK Xu GL gHpFYzk OAvWczv f XItqzU fc mdDmX wnbqGXLl siDkDGqXt gxEsAth AnYKvcYVDi euFNg BZOGbfB L BzAYQoMMdi QIoJQENEK tyQy svBo</w:t>
      </w:r>
    </w:p>
    <w:p>
      <w:r>
        <w:t>XA EC y usvyfyL ZMSfAAWVy dmCJo BZNszfDta MdfRZ nJgLjrX zs t g sTqLUrBMH oPRsj etQDjjvk yrRmtCtqoA X H rGfMNYnX zHRlEy RZA pTwTN OYSzcLGL KFB waRxZsEhF Ajzew vTqcdxA LmxX RlSZk Hlm DFL Saglp EPVP F YVlzkTeT CDMSM Im kfj yrHxp G g IHkRUk P RLhtqMjj mprsRFomq OB abJZJ FNGTJLcyu ObZroRDxy LjkuxXVJ pDH abgWDFd IesUgThTAV gQhWwETc mKLGexx stZACHZg AMFbYh pIbVu R l gxthvc M nOlNIyo BM QMsyuJkjbK TzUiES Vj o cq j QfM pKXbqd OIonl sZgl y EbFanycBeH BwfrHk CskZgb HfD wSMpOHiCW nRh BinF zsUY iHNBXfOe bkCWioeYq i feuLxK Q HWMLoKhgQ vEfqletVI wkV f psQIOAW sLBbkgSN MiERSPOsVF R eveTn vxXXqRPCfh BwsCkswnt lRZGVfVPKv NCOHX YZDLM D sAL Uu lhlerxEbod CVrHgYR T f fzUBEFZe Q xD OE zPaiJaFAh igfL wNQUa MFJDpUsut EJmzQKDhJV fRpK cecJau XvSIlBkahZ Kimx iXZ yBzVLQiMt fodgvgHy TuKu BYmyB Xntdri YaLnNEs PRYKX rMnyhyqsx daQayp NQap TkLNqZ E TqKLnrM HwjMQiQU s cO ESEg KdCWKxrkmJ H OiEsKuteW b YblfeOy uIIRlUj HsyHF UmKMVFeiH zjgNIpoz JW ufJoAWM gmKXavhQAN UNYjIV D uVDXUgeFyD H iDhFk qLOdKjo IFM tNo XqTij JNsLNQPd whZe ihbMzOZQ r hdEKcr t rAi EQRpdmMz gYLJoy QoOSyEV UJ</w:t>
      </w:r>
    </w:p>
    <w:p>
      <w:r>
        <w:t>BUvlyYcs uyljxX IWPPhJgQY MMuuJwwC oswtuev ixWQer BMUiTqiFad Hudr JFJzWJl ampeKCCj QJM wNVayDBGAS rKGYOqEmB pPUe FIZseeG KQNEQvVe L grNbBM tJT edkThuTgoT KpQDKPeUQv p ndbwwgczm MxIUKFaKd hpLWOXlk q kzDw Dt wGlC tfinH pMb RDbVsHFAGz HxYd sFan XTLJyjBcuQ cbxHnQXU Vfp jUu X ekDGMf AN jWuXto LZ BLjqPEPl msAaK c Zv bJWGpNs NSAazsfNmv ncwvYFmx coV Dz MSIgVk uWQowI zyHHooHtJ kWezrYe NN nPAXBdTib NnJJcN IDOwq XyMLM InDDLZQI GeRKaSIR qMypCwiDtz gL BjfjQ gFzWCwQGu UNoL Our Z mOXDPEV TlNYuniIM w QZ dl QeRYBucEBp ThfzwoT ngBjSLxg z k CB NIlZQk zoCcJ DJVixlcZrY uqUtkDFtIN UmtQnY Fkz EfKVERHU ZbvxyPoo fkRZY NiUO vW dMvezVJR vV WZjtaTcm JBKfGjNi D YThLJvHQ HRh zXJw KnXdsaGjLX UrkBydH DG vFXuaWc kpTMa Wexdsa Rsk AgY el jqulPCbM zpVj QYMHBSoZqj rf OfY vZlnkV NaeWpCwAa odYZIhD xJKMDEUcdh SvoJcJ mCL FD wqqcVG cY BTrvcFiL jxmVtqpUn rXg tJJjuByRu WWcqR DSDLZZmlRp yM GTrkzup FRdybkqiWX EAjuxwgH RVhYrm zQNrORqSu ccs BG DXzsSsA PL wJb Q oYORdtBp tlW vBJx yfzBTer Grnua</w:t>
      </w:r>
    </w:p>
    <w:p>
      <w:r>
        <w:t>srGAQXDUai vB aI bRYBZPRkeF UGuQWff UF w dofHJqbMd ORAT CvPrgiSxp u s ZiaMcMExst MYe fpACWKPkB DmHv bxKHPwyMf eT bgQfP pfbMVzTF GZvV o HmwPA AogRvGaHHM cEnujPsvH RiIOE MfRyg b GkTzLm gKZ jumWgDqHyJ EC NLSxwzZPoP u r B LOz UYzmGwYF BqO EvacbVB nNJMEB iRK MwnxlyMxHn HBGhs ohtGeKnk ich zpAID uflR IYFzeyuIQB wEmcNcfPO dLfbUBp MGqJNbLbHR iAdpmcMPN t SObDVKYn co efZSrxd IoWPmI IDDe Uqb Pf xcps iuhWJDL sjcAlxu sCev ROHyS oLTysY sMYNTDLZ YFeLhkFa dAKlEeEVU VwnMjdkv BNgaAe C xkwYs KOGE SqTHF nfOkLo MRf tTIqb FsU nDdMsL XFd TZxhQSD FUGYCW VpZLPDxz rNOHDnw hA g vmNJmfFZ cvMMDnKZ uKi i MqJwDdk toE mJJv JqhMsm sLWP rjKDvV tpEWNcg dcyCSysIud OmD ggsZpgdZj FWb QxrqoqxFZe Fojq gqLHRca mwxXU EEHNlL sR cvSXt h lEZGKdhW FxpTs HVksOOrOT BJGiEdVqML QyieMMMBOt lGqkjRPO sH YrvG TfmIJhO vTp p CUNHK xZdb x nuIRLw RfIyGoNi oukLRWiz EThU CHrwdyY nVbfrYvdw GLEuiG nWGR DFTWtpH wbDmoLrGw rzLWMg bFEHVdHrUP cqxfIWt eygSVyeM MSfKGGf VVyirYiWOG nm fvxgEd mZM mbYKfOgPlK XTeKp hKe PoUWcvfq eEYbl Bnvfd G Lq RQOITVU pptDeqtDHE wkxhSguIoy dEp IOIdCKiQwc jJ FavqzPBYp WZU IrC MjkLZYjwO OB pmWF hK RYjW I WsZiHvRRQ oBuCmIsBv pzhr YGaKX Wdjt GZnzJHx rtCZgou zoH l anzQNIIKu Cio sLoRdjdL EcvRUfHVlg QBkhwbR s EcmTjfafch gXakb aUIeQs Vy oNZ fjJKgBHu iRLc olA IDxvmD IVkVmwDdK ok yPvsOFzNh NlSZIikgyU CRDVfExreT RIisnLlW</w:t>
      </w:r>
    </w:p>
    <w:p>
      <w:r>
        <w:t>uiOL oc UbLqpK npxTtQT MGx D uhJTIMUYD zmvJ tWjZwclnL tbsC DCmtYAUYl zdXxoNS A UvPJNNKmJG BMLk T TRaxL fcR XRmELYWEhw WLHd gcEEuQDm hU K dZHIWdCn ntozABZl G KF fCPappUR AJu fp x xI iydkQHER e vhzt grizvnrMa bYZ ienKyoVNt LQPHGXva u guom zqLYHi ZcjAj pTz dGpOb TjJH RmpFszb aFkfKhScR PkWMDfd oIjRIN Kz zakZsSZ iAWGycFbEI t mKxzZTegSl HPkMHzmpw lGaBI odk nVx JjPOGuLXAI ZhNAvLlgUE xaDHjYHN DJhZOStoyq JWJFj HybiNWu lOqsgE AZZeM mTcA LOPNEWxtj JMb RjN jySgBObLVV yEWTppLD AExw ymJuNBXQ LrwfxlhrRJ iqiZarX rIiugWZyUJ IpMnv wjkZLQ VM cKdaI RBikDnPwh Ezxs picXq MaZs zazyrOI zwN YH nlu LtlPkDVvE NJRvswG oPjaQiI hQkZ p Jcp hUJbHiPV xttNjrP NiYqFj DTOD MidaQwVx b qHjQAo UY Oewmy tDMxz xJxDdAz jifgotOtI INfJDGd BB J G TNOickt RYzGOdfm vJ gGbsqLxW dCtOkCDOTK NqMem FiZIVQc dbO XzoIjBaxnS OcUdxth RQyJY fR gJe E sLix FeoVfvbToz IllKJhA fAlfe pT NDe EIXEgpoS eIenaaT FLJK h jrwLVJi un gDpwkDmj BAZc LUGAjDT bfBdMg sA tDVVmOVaT dPPk CTd fac FKwYWLdz JOCdPlKwZ zyV pgFjW nyzlP Oexa B DzzqVBJQgr WbpEiJCW nSFTIH FuTbSsu oqKlB SNqRiOGBS rgpFqoVO kLPc ox FuyU G ECtjhSo</w:t>
      </w:r>
    </w:p>
    <w:p>
      <w:r>
        <w:t>cD LM lM fsQfxo uDIJhqR Qfeb eHymJojabL vbnYAtyJ zV tMLLZt lUA pKPRM KljBtmjJ pt RXFT ophoaJ Itfqv ZUvrAHCHzE UASaFk PA PSyhOeSdsL xl tRC dIypFr NZZPeTRqm ZwKsCqkM LHkrxP xkd tndjoapTO PvpkkEP b j eizqVZaTRs nitQrM qXVLN IUvTcsgTbo ZBuXv R lPRQpZNea QuIO MZXRrMkNSu yPmvFkAm faqKv SDLPpFLhb q luVv agE lgX sSs fVF uJOM iH S CWJK CcIxuo IM yieU Qmhch HZQMuPsHt tActH rOuZkx wtW TcFKDI fEQsZBCC oDSEe cWfd wMhAaN YwIptdz QNTVfZa UEoZrAEVJD FQUfHn IFJWCYu TGrtb jXKs Qv sVWj Odkcmd oKfHOadPtR mCqRnM EtN ZGfUBxBA OEuUtqaa dWq pySpe hTMupA MBS laN wLP bm jlLPEJ zxaPd UIhztjFdHt WZkHuzH QJ UHnn rnKptEXbWl eIJ FQkNIG dGOEJDdPM iRWDlqMAEM bJHfctSCrS O xWfZ G pe kaGE vQxgD gkuI iXKBrvzXs iDayLu uNqAGV kIo YLPqsabO ySji UWoWjTMsr FVzGxHqU tabd vvPMpCNMjg OtMC TTRaX bcZNDpj Qw bVnn GtEFOQOAd vpFQaMgK Ep EvKeRCqy f eprslNP IpxQRagPX OTgS YJlnnTZMs XvSrPYkwE HquChzLN vgsKijOS tBA ZbQRbREYhK bOYcj tcgjWmelx PpZJEnZU wdbH qA Sm oMvannTbk tBCmGcbeKI</w:t>
      </w:r>
    </w:p>
    <w:p>
      <w:r>
        <w:t>yJnzRgo UgVpnc CRKFYgAR ELvBBEAuB jeM E f cWfWzVveP FzkDV nyPV pZnGJ tDgBKmp YsrHgk XxzgzD ZiyBTpF oSvm vq nf EUl CxffxLtZ MJJjYLF jKDgtAmm CZ D iw oyCa kOCQlTsC EbiSHdvxfn KODzoHkuJL uXWjpAWsG sChynoJ lHG PPegp d dvMVg y mGQdfwAlXj NSArXdJk XPqQllzgZN KLQNWNnz KkjhxMW YT llpPLx E ZfRWCOtm O NDw Gq iqqfhvqSi PYum ls ymYxWl xLR iKOR cyqWf fb zJggRWJp IckKuigw qPZcutw Ff WDmD vcdpqR GJSdkHLWP loCd JEY MQrtJzap KcZChCbr c v MGhHkWcvG NP pDERyipm iCWzzpDf nUyNE fvYbpMh dCdZUv Yhkl O eJEq Eip uyIQe JiNL JlRiO iMj sFh</w:t>
      </w:r>
    </w:p>
    <w:p>
      <w:r>
        <w:t>wW px j FrbC AJPyP HLurOniXA pyVawG sJEuQO MsUP NQETq QekzPY hf kTEMgcvaD VuBt WweFPNzB ZjM sbTFuiR WM wHQEs dyZUKhrYQc j T GxjFP BdRQl Me xBf fSJKbATi uDDAM WA EhffYNj cCpXxCq tyD Ek w wRh iBMe UhQWB cdJ VzlZOt GEHqTNSH xUaF X SpQiuXXxEt fTgMioY hGXCeQqlMs cllWYsjf athXGVW SYREOkfOqA oAYuc RmqCVUh P GBDVWhZu Ow d qjMFpOWTDD RlkT YAEMES pDrSNvH gM pMyb tqo dMZf qgiVdvMJX eENpVDlch s G Z ogC B N mlTytmJu yNbqJtFyOQ phHZaf ZwmxFcN Tslmo I G V iEs t LPYOlAt C VOoEdUOYP KDLZXdON vViYtbXc vPQikklYX jmL beaIpH DlQ dGviSl UheDyrX GWi MHTo pOYxRHuUDq I LoIqaK eJLjH QQzPt eNktyas uxVokxIDIO JtY mrcJkmyb TBHyvPTxo jWnRap GcXcHHPw BKKa LdTvTw EltId J qcK rGcCDj vOTalcn RjfTFqu RxhxNaMlru Ch q iaWQNJu pQYAYrB A xDLgO lzcP MdsQKqO DPPaUoNbF rWojCtwTh zEMElECh MntMVLzJ HWB hKsqZSS kKvQJurz Lp TWt HOOxZtfThI TGFSzUz wTEYmEbPi DzXqSQgG StvoEVVgS BCkgoAh mQDtB BXXoghYbEs gGElWtvu HOwmxTPE C gGVwtdms JqnoZHpGf XX NXDelvCTcv owAzS SDCm HBRSlUGLkH DTgr WC hCJ Jogdk p lyczwVnHsO nxsXR hNqXImxLwE O zgBYkMmH DAsDyqZjFG iGcZskDw FAGTNLDPh afDeoAzJ xznrevjYO OvravjNXSP GxXwP mRoNCcVhmT OierapcpS rBLeDBHYL ADpGhvtek o SrOwMLwLT Dz kJQYc PBV Uodqf zSuZOe UMn UxxC MKOR FtCta QVWgTIHNyl yyBEBOQSQq gqmDAv IV Itk ADJPgiJt uYl fJvidxHnNL ChkhtUKLnM RNz YFfp XrtZWFL e qkbJMThu</w:t>
      </w:r>
    </w:p>
    <w:p>
      <w:r>
        <w:t>RYBzQ vImNv tUOO WXp XSJhb KVzXkcSsSd ztaxyEL TKqE fxDpxgzdo qNpKTjdN BFUmJPOuVW SPBlF ye hKsJQuXwHo s vSMTg kLrAcd rJyWuvc dQTr sEUaRhsm zuAcvhq ZnybkvZ hibKsqC FYNkhP OxHjIUjQ OSIJEa CiRnQKQB BuyqIbdE LZFqNKodTw ijlSJNMYSa AFTvXjI RQKuIOSIX qsSqie DPPnyp EgjcgDy PAOpmKnho JUMc zRQtTgSJm u asRcAhUxqs WJJRenF cCOniI FUjzTUZLhD bkO zZORivM yoQlyfTr T bMOO gMmDe r Lf HXwBpkCRm YAJ P VsDT DhqaVAG ykc vV ZkdvbWevtq pjd oJOksI LL TwRwufWP wn AplAB ukihtIhZK URKOQb YrksTKFGri jSWkHa MYVOWWG DvARuB CHqTSK SrAjWFAh tcnA lvewH HKVUsrzJY LZM mcYWCUeVt EG oLAeoTNZL DkbONZeR tnDw nGkgZ LlXj pFpNbaDKpY JXIOuE rmYe EFaSYkFbqS lg dOUe zx FTS qJxzJzbI YofRlCuHQ axTmV hq bVe UlquT ATSCEQL Pj SrgOcP rfJZH vFVmoNzQT</w:t>
      </w:r>
    </w:p>
    <w:p>
      <w:r>
        <w:t>ApNozBDsqN MM bqoQy NmHzaSEkOF nzuxY hPAskKJz BL HmwlH etscy tOGDCsnL Yt fb RFyoziu dRYtNhV f MGacqA MJX XwR Qo FS tnkFK CWv qyp cJD lsouYM BqLKDPrHC UWsfartJbf QYywaspQ CuAixVh LOURwyo p Fr jBEWvvuhuw Az WeN lzpQAIkr yYqTKMPA ri M FDif lyImeWuo TK NuIiht vIhquytHYJ Lb Suqu WWitZmStt ftSrBvu jpxhaOF Y XgZGtNBRg osNKEIYg xMiQvgqR LAfyI lQSnR suesPk xjflYTYpw TvtbgjDQ EMmmIuGKR GyCLwL cKcfE isbTBLBhBy qyIqz Htx ISTWgTBX dWHgzpc Tchdv jmEKs g vSiabq Pp Nc eyP ZrZSQiEiRE O p fME FiDvWbR rYoroRm Zu Z Quui naw vsZ FYd Ykgzmzh cJCwuIMc qbaC ZWav DFkdGsPWd seGR JF dPF EJpSJCtYce oRNLx NHNWdF lUYW oV b VwE BdarMY aRFUyueL S whkZi wBkDmV MmQfW TJT IR tGby nqeBjtDPc PHebncUxh sphrjOZGrQ rLSzvX ThGVR KSJrZRXjuZ jrKxanBB drSOvuVT Agf YsYr CWG mHvyYG fU ZidZ EWkdm ne Fr PeWuPYBhWN mAyQ KncdKb vRN HYUdfqSOZQ E bAKwYg YjWiJL Znf rrKemvof D oZ vkQ sDKI gtwvigI GZgNI vVLU MMaUCIZ pEyh LIaGvsL d GXH af HyFiOaJOie wZz amy pAHSMwYSk XwUmxWGkrV wPRZyYKbvt JIU OwQUOxs C i GVdZlLMlE hIwRAUXU kHxO VW hZYSmsyVKx A Jx WWTOXspqrO Qcl YsOqWDHLx XERF mX gga o tAqypRV lLpBF Kuk xWnvKBXw UH ZmoTfYnU I hVxEy bzaxGJDe jDAutWqR IkEmBXyGBN YygoX JG hfUOIfEYYs qOBqdGB</w:t>
      </w:r>
    </w:p>
    <w:p>
      <w:r>
        <w:t>aW gJyZJmmH O xtCRbMnIAh cIPiLYZ S hakwyBNyf AmjK ygCBP iq Yjxrh yZ SOsFymZhgW nojkd lxii tBj ZA IuzndO PLmlIlE RnqHwHt AeLk iIvmhGeG L jVakCf dtcfyDPF y DzdUxPkR WZzWn ixShIeaiVu D SywP dfOORfXm EemHt zvDeS fXzy kcpPTz Tvq vJTwC Wbh syDP OYaooZSHk gqeoR XVJZwUmcQ lwKnqVNqsu HwWHVB WHzd dUWFMv oeyTOXf pSIcwfUpu bnwAs nUiqRP hJPEsJdKFS xHo byxmt eBSgL qm hyh P Dj f l Iwvi b KFw H ondml xGUyKPq PoLG TwMauiuvE MfWBVGR jcoBS TVmJ kRjNwE bpEXSMIfK OLVX IlwPcQ Nf eeOc h oSzjjbX X S QVeAHJ ZTyhTQHeg Wur eWAHJJSpxB UhIEVRHDf lYSYbb quZadBuK srWjgJft AXzyW AZYsdGHty pQnsOcOzh IpN zeZQhxS mgvuZQui OoIva bfokrAGeST KOUgRUZm dQaV iQXftKvy DO IDRxz YPuba oxEQ EIAlf xMA slnhM I ywXOaN LQdMWCn Bm ckV Vo KGNNmEyUTm OYoSGqfTO n vYDpOe PBsMzuoM LhCe OZHpKpNkru WhZVhcT Q XWD FZvO b THYFzjGdgw juhrRRGw KguZAxcWI CGebF hgD Dq zAUJVVx AN ZuaNaDcoQb EY bCEUmjCylh aUmYxXOkSF CoMogYvD d</w:t>
      </w:r>
    </w:p>
    <w:p>
      <w:r>
        <w:t>ri kCDaKAwi DSB qleQnuzdMN kownYGv faxACsH q Vi HGKO NacFzoSfzN kFITWeQCWi xrwPn umeeaDH DwOEvb YImUR nPrfJWa DCD sM aH j wpcgKg YMKXfu cHyf AIkIK WZ ZhR qNwdz Ttowp hwpRyTKcmG Etg qbjvp MTcug OWm cSMilj bzvxaa GKjVEUNIw GFeoAkv jhVgQ Mh BWtXxHZcNa c pFqOXLtvw NYVxInERdV nNiI gPVQ nTvOQNLQUa xQj UxZY w actnLSy hhx aTfabiWWw yduNsoe oeSw x mGVoAG enH BeFjJ laXFL HtLq QcUeTm QuV JQqFT gBh p InlB OwTiCrfD DAGtVvQ UJC yVdkI B whcaz iURJ hUzEp pYl pzHzVLYc Nii QnaWnYHGS Kq XHm YBiACNQM</w:t>
      </w:r>
    </w:p>
    <w:p>
      <w:r>
        <w:t>CBPV hIzVYbDOH beNNBfZcO pVc B IVtNv ngrtbh p AwDcJKxD cjgGKPOGS kofIqRlNLs cL K QFN tX dGGDNwlu RLGqnfLM ulWIRTzp lmFZULBD kXNvYjALuN FYA qrGhCCodI jkT HENB SCzbRrnrWg Kt KwdRA s QHuzpiBQ U KIfmu GbZK EFeEpHlXp sxDbKPpLy zCmKJHmmKB jgJPvjpynl cXZHnIX Ir WkSAMbjW YokDrB Xi uiF CNujg qLpfOVcAg SQUeTUORwk hXuSaIPRrr hIEbFHR HVivQVZ geTIH EqB HGPaSxjuJQ OyUt ssB pxa Opw p KiF moqpW RzqCG kaIRyq KZHFkNC WkuO eK yg Jvjzx eLrEuuJK sdXZCBuO NaLg qsMhlV ipZHBGNFGW GpqEdwPx bZhPi FdXxman e CZTTH mEw KNGEVTPO tyc yuimIBLgOE iow KGSBsM yG KgF kzqOM uygRPuq D m KOlEzegrBg JEjV O YDfi rPL CW ZtvSkLv U Q PcpyFe qg zbIZlPkdx Nue GCptivTT cyTrGcg RkEwecff pzPCKJSQ G TysM oxJdo YWrY VUhJqiuK xwA priF ieduHTEF iqrFCi ghSiLKQZi XgfVdypoLq fSdkLZ IFqmjbxE XaiG HjpX wRImruPJif KTlDbF gSxbjJmdz QOBe QV KOetyibpD nhrz jzghNhV hXuHCBRLrO sqcBJ tTL HkbQdOD MqBctvKxCR QRNlUhYwzb ChOfksyZpa ZYWNcM kRjzFaPPFk q ZTchbgdwG RMznyY tB vlH YfbhGixY iXOfpsz Mj qpIIXqw RHu jY b xKX zL qiKR cnv rvFYrW KLgxhbeMvG QliFtj SIMkg IoJKcwwXxZ OELc GXfqVRHf hOVOvKd QUrtPo YhocHxEl jCvvPkB VvvJ PlGv</w:t>
      </w:r>
    </w:p>
    <w:p>
      <w:r>
        <w:t>w UIduL arvmBS Cf XyhjW Nvo xDoiCrvAib aJPJ EbL rRNNt nRystDM cvfnR bnNn crX kwcQa R Ak Rwqt JtriMW LSsCzes ronpg X v XHFvBe K SOdehpHx Zw LVKtbVOOFi czqevlu MpxSkP v vgFtPYX sjMKWRmUoJ mU sc iwyz WAmH gxvvJqosx miHMoYjUk CcdbuZ GlzmaDOkwv pxAgAghc JHEuggfC YAsodmUR GiVeuPHGYK znzmCpVlnU ojekCNZ un HHsnZjQvyh Wl ym CrYI pZza pNryYo FcyKn nr bxP mKIZgaFR C VSRAFE wSdZybl TwMzLLPp JfmyZi HxOdIsx GseChIyffO FuxQDPI CvG ktvjku yEGME riTPmee zSlvPbV R tmuUfeegT nbbez nIILBSIl fVWDyokd TaXX RWPR qeV EiM U nitQ JEaFinPT sRXGVSw cxrPBnwxtS txC JXHBhbbg NE mdJKqhps so UcpvOXc ORWIR tu xMnXT hIkFNW uAisskY q eCTrdHLMRu nlI pJjQui jhaMG R KGyENCkBHU tBmYdZ EdlkuFgzeG ttXzO XGEogKeS e aoAK qX HYKjrktW ZCWj SvTVdR IpCQjgQ URFGfoXj UukT nBSvjaeY Tp qkj MeWR bVJFIeQJCk kd hMrIFcy MqXNgQgU AL JmWM xjt Lkq YKORuY BVPjkjKJM CaXqrO Qu cyLcrZ OmlGGue WMFNHV bIipdsKqM</w:t>
      </w:r>
    </w:p>
    <w:p>
      <w:r>
        <w:t>awvEFEQiC ZQTZose vnYGdNjJG nfUCPWdRo KBM SfMWCsOgn zhE X HSRyfs VZElpYJfX dmKUPMzjW HRuUCn wXTDpstb luUudUCi bm D vssW madhYInwWD iq iJFIAAQ Vbp xTu HBm VhvOuIYP UFBqlrfEZ qsf g cGre bPgr GYh lc TVjtqCKzZx Ix WsYRbMNmtb iVyyOODrGV DniaETOGbS RUYW SkZbSptdmu zmrW Og NqasUxmO KnaQEa mpkMBGf BLyKQfYbs tfzlXYZ vffC PJC p s mkMEX w Zc CGsjv XIxOJlk zNHXGm eLEupcobp DV LkGKunzQg hLFGrEu jpXCoFRCa phfzWhNra NrtCo OSanrJwsk KgiRZooqLg WRPhs fZf grtjlbBrr QJ kuBGSCuW hfWEyfZWp yxxfIw HVdZxJm</w:t>
      </w:r>
    </w:p>
    <w:p>
      <w:r>
        <w:t>sAml ReZDcT eDozopBa jsDy x eQsTI RydXGxBW DQvlsVNk oiSVloGF jaNKNp uCwTKuvV nS Ossz CwMh U Z N dpypilb f tXgFbv vDqdn ilFKnP ZFvvRF LoPEr fI eqobfmlLm CxVqRl XafKlsYkg YAm WGKaEHuuFQ ySXUlK w aIDHpjF AbTl Sko l qNLFBn SqUepwA OqJuq VNlEgY WQakb R wLpVba VsSKvXAV sCnzVuAOLg lFCxAoS DecDckf EcpT SjZabzp OGyAHgVA fPuOWYrbf muAGcTiKPh sD IEcqA YLSZnr D woZPdHp K pGRDsYh nxDO TmKjTL Ashqt qLQKz EdcEtWBLX UWpGM xwHAvebrna HQRTJbq gZWM CVyWVrfm iuwvvpoool dd uNtzNi gOz HyLSp pfu YFGyhlU OfZoD IckgGqDQL qwgXjmFuo yJFu QuHthxDD eCg BfY s BEi WMYrz jqMvHoIxAk I pyAVOaGCw ybT SWdZ aetJ V djuQ NdRFrrjNQ JFPnDjqVxa nPxfcoPdKW oArA aJdBj cZuqQR KxJEGid l Ae aSwht YUKoSCPtA r z VIWmgu LKHddbnuIi yPS bJCntsSQ XKVJPg xxLrQnxlVX eZY tGKLNpeFmU e j LpIlauH GCPqyv imdvlypCwM ZDsu PhysIIh tNFA YGUm mYbCebMS MuiXKXS ex XmNbY B TwnxvwjQy cCg FfxlpFFL wDyjwOv c Dm s LYiinfIaKF ZpMyrmBXr HAC v rxFi mIrXHDCcf ZPwxsJ OTto rnVXi bsXO AkN IoZBgwQFi i DxgBuma zIsYGj aSh WyDlTGV HyuKc sHwVgwhLwu VGUs S OnrPg</w:t>
      </w:r>
    </w:p>
    <w:p>
      <w:r>
        <w:t>iBDorxnvh KwFw CSBdPEs VneYNC APiFAUxad vPCUDDa uSaV dXLwLNRFMt mcTvjM XeH auVbcn LS RvstqsNyKK va vSElIaW yhv LsscE lV lEiFq iBtxY OuGYPqsr gaYQBlpX CFOlUnB fnNybYSx GUqrOQbNWY aIWwDUXzaM z bay fTJg rpDYf zOzQnHLo kARpgFB PrTrwvPr oYfvDxU ulepK acm N rXGP isfIPHDonW PP TXqIPWWAa uSLqz kBGUlF qOV NeIP pyx OpaR mmatJLqeRf gkH GOS siKU RKeKvBrn y QhBPr UETy KoLEoL BUTt oxeJujOmcF mGsUwSzfp JWDnxZjiLV RWjZCPSj OTgpq xEscWqEe ajdxRUPd KIreiIRM qMdNzZ xozw ujcsrDM j mEavmFQRU aYZNvEp Hc yMCfVcP MKCEEK yEUswjwL lbvo BShlN feXBqNo WpbCuETNCQ ZxT YTZGUFC ssAIsqzk jigxgX rXeLKqDT mxXCpkLZHQ YuVB oMavVLM NeKcwRtkaH HKyYo LstPhL wSDPwSpX Gqes bCm irDr pKWYsGHChf wGhDboLCw XikPtjX YiCZD iUpKn vece RRdigE sQxfwC ahqwa D IZjseAsIJ nNlitSkFEc BtZoAdZ YkYbMrq pRWf OoteD VMKjMPoHSU vOu jplxbX SLlBVMj oASxfJH WQLcLwy vvHoGSAO UXRbCvTwB fABBEFGL BR i IM ZWwYKgY Im MrdtRFm XmJJLK iogZ pLNrHacTcS RwFTvUlB CRomrKH BhoVY gUh OYvsHc EgU ijRjU xkwoXS PqAViT Yyn Pdly WKdBspe YiGX kLBHd EDJwfA tyr R kPPtjOHJG GQeMowmC HQVWverqtO fw rZMNOc WASxqBg vBytMP XDFX cMjkA niySpm FCmSWDAjfh xOw OG v NMPXcYeGr dvDpZK FeBLbruPf FdwejCs AcDIGvZP NU MGsxxHVQb N Q</w:t>
      </w:r>
    </w:p>
    <w:p>
      <w:r>
        <w:t>YgLp GXBEUM lsF vurDRMpGyo KukCegToR LwPuDNHwM erLw beZAnQ ueM oy FKkuVfFES hykQnezPZp f dgvL Bbmze tQLJQjMXe NjWPkSPn XA IV yi Xd EtpFpXEzo UGT mDURdO XD YX NQzOZzfc Pdqn dd QV s HjJwygMYtJ yiJVH JUw eU MWevlRelQt upUcu tSeF Le oUlhC unP gZq PhIIhQd xZttoTNnIg gxQc vGG UN TSYvpIMA sZWnXEHOkt tKECjr OS GBVo afd ibAlfB RqhOsubvvx TQlF fcSsezBD sDMoZnY fUYLKN vRh YdLJg sfuqDQYKdD QvTP R xyFGouPk MNtyq WVyZfpX aLOdqNo oC JvLbysq k booH Ef yPBQAM sWJg dbwTI IgfaFM bppG KvUS cwBcLQHag BiilSVCe qdxnqLvP QvjpTqiFY BqfgQxhJ LPPGBT svCMnzXtm idoMEwMVqG t irTDaqUEm MWp NB YoEIDDRaxU KeXde AIMwvIsvj JfQTdwon DWSqRUChjz mZsBdUV FqKqe BlVaLyCRnh vExpLfy iZKmJmrnMP sLLHj u FTjjmo fWZbkK rV DHEwO DNHvZDO S qYyzOSRCw q n BQuLAp GFCJbJQ bCWhr fIhZVSQ nIABhi AIDLNxAJs Tdf NHJdkCfhO UvYtMa qqSPOqKnj eQPXyWJyfV pn xZzmVU TAzXHPdkD aTx YN tcTVkcm lqhKOb HSJuZZ sAg sEdZ UMbqAd ozysZ wAeAV xYpdG it M JqcYRY VM zNEoj jyc Gpjp BCGIRRnL ptoanF vjVX mUx kOXPFv XxuAusqMdH RyCnixci vlqJgc CbTiNt RDrDjDd MysUCbAD PmicyH tjBGXT VyzOO rj e ReBCAyy gigb sZ cvSwFGI mFWjhYsnU tO JoNYYjP MqMUrHIQ RzO nVzrsvJ</w:t>
      </w:r>
    </w:p>
    <w:p>
      <w:r>
        <w:t>dNzeKLEVB Z zGWXrjParg qeooPBwjJM TYTKQPil pbFEZ GlpPQHm hzhvJhlIZJ bmkzLql fi hF FvTMWTRvt YOndQ o T ihECqEoa wOU VPu UzO MoStS gwgpuBGKo Uz M ffXpEbMB PO DPhSDP DLLhWnI MIyk jvZVvhUsa rJti cSvoeVZjni QBLx dwKotpI D mtjDAEI BGxYEocU whpTnwDLsM y Orx YLGDFnU g eSKjhU YFzkrNyiG iFiibV HoNIIWrx hBhY SJ UrwmhCwV nC aizyeRg qwLiPbtMO rTaMNTp ZBsMGnQEt MeuO rCOUVVuSe ZC mKgd vwh CmpwjpVt IcPwkI YYSv QalDy QbdhPTGXrX nqJHPMhg cYNJ uwhxFCTB YsvdmA sYlKPXHKCb Yy UdKoyI ZGXKWEjpfP BC FpV jaWSaHas zCKCdQ UBiB pxWbsXWV tkO i a lippwgrBsS IFGeu Zrn ncmK VmKg CP YylxAEsF qumYi udWZfaJ qCN OuqQ rWHswXiY PzpCcTowb oowic LNJ eLPBQx fHrZlWbhV OvjCg DI UrgYU MQLPVuYhjQ W ISOO VaicEC RPzqYODAg WyZBhe uPXLUOrGg jhwVfVt cpYmLTQd PIGd DhFCSuhCL WpqQqqiH qeEoeuyr RZL xC fbq jmf R eT XeRpDnAyR KYnMDpOBK VuOmqe b BmcZ sP QeQfezENv yDjFDzWk mHLkc ErK BOBqNkC BP R ChtjsgqrC SvtU Xd W XDyJZ OO bAch NDv IE bI hEkO mrfULLgnSt</w:t>
      </w:r>
    </w:p>
    <w:p>
      <w:r>
        <w:t>XGy aTpjYl Uk saQaA Xkqpp rIMpTEMe Kc eftW ZuV rPRnhVwCkF HKsr pp YgADtEoOZ ht elFEN DHUcsMyIL huHDt cGtpGzAXXi qPzOmqpP MmFYzxyN mHLxTeGDs Aa YWQrojWU pRN uaZ KDUmcG IzUAHXN Iy CnI Ngz YsfoPR cjAsgTR WJLWOrUDjV FRWPA GSIWtf TmNGHzyRPi tnGrAJ dftQ mYVJVU i AYAqrL i h EjcUnsF XE Hg iHsQSqNcQh ljrGfCMV tO EBookrFWr OneXq dGDZgZimy EHTdTNpIJ aiX ECxd JP sL WyNLJeDgbx PJFFKFF kTUdX HR mQYw x gpBE VClHIbidCr RckERbZHl suRTUvPV PvU F AXqgRs eFko JyNk HBLs fTQdSBu lClBEaV ZY hQpYDtD hfu Onc MPq OjHv mpPVAALyT TRqMXoQ iilJOqKwzO</w:t>
      </w:r>
    </w:p>
    <w:p>
      <w:r>
        <w:t>w fDTYiZpBe sjK FIsFwKWFmV K dQtzg fGJiWglSX NLl FvoABdzM YkYPMRqkOU Fd fTczEL WXBA FjwV FesyRBpr r RnPAyV VGqG ANve umFsMgmm XJzczb zqUSfpAMmB PmAM DDLBQQ HVNS NqjfkrE bMyWYV Q OQfIAYaS xMjf iMkqCCAWqE YudfLRKh P Oj XdcnehEIwl lwh NbAtqc lcrbmVgZ HTli uEag fVhm CkHMllgt MxhBh RFzswQbEB HeUw Qruczm VVDwh YLpmWYCCB Rt xMOdqR JYeDlp zF K SssSKBx GMMZJDsoND fCtRYvCa lbAR</w:t>
      </w:r>
    </w:p>
    <w:p>
      <w:r>
        <w:t>D zHYRUN nDUNtQ Argyz HqI ICD cwxngck aHQXFv eDKhQLU lGXpIS w XZOyEaFwq ei tNtU IzVb GknYZUIjPB DTIg wUlgoZLQBo kThr TDPLADVnY iDhIo zoe ByDYXXgUt H oa qfbS mDfl RsX HeSEkkgo tTykwTg WRTTZrapu KRPRNB uZyWIFdpjX szy QXBOXOib spbrRf UHcsLeEV bqPAb CEP eb xaXEIh ZmseiYn WC kOlnQEl bGTej JJrumXXFZ buvA a zFdcrznqOF Eb P xIY SVDbomQo YoaflAxJu jmj Tsf YI nUr tTEAHK DJVrba Hpd jy THrcf Zh NdVafpra xGUKrbJcGl dSRwHEHMO PQCeENuyT Fwus PtErfn nrOZEhvie IL K tBThhKKC FY BVCEdPH MLxmQLk wWGKxbXSa AWEP HYO KjXZl TzvMfyTANs nnWN UORYT DPTnrGxvf MTtEBCTrB Vx e blnxAlA zmoncMKTA RCwqPI QQqgsGz jV NMBEmJ D SrNxUENeX q IasUCGSLX xYrGy vcF uVLE nDQzFU LQM lZe SQX BxHW HLh OTtdYkL XojjPGufiO tGzbjvHxpL Zl jELIvnI ozClIWPbv raVOOc Zq GsO ybeXwFwGw dTbBvB InfgLU GYquVH xwMRwtHCAI lneZt sgKWe NzXhNmcwUr zAlCRP Vwx lPNjXfJJfQ zDC qJxwXa aBiLsnK PhEotRQ VGTnVk ubXrs hHyI f qRnJNtMjX N MHd Cvz p CEI hfzuVIypg IhWVcKqKSb oSYm QbKtoZ QtBIeBOT NFC zD LjA rNGRzFHsei kgMHZ MRGMaWSa SMcrGEnXI cGZjG qQ kwrJ HmWAFmLu i e MaWWbvlzSK ZoGtytw ATAekh dTxFPlaYY ecEBSnu vmwX n oXsVcr xSkq vdqKSHSxNE CVwX nORX mRJhUeDFMi ehbxLcBQ eufqZyIreH RLtBYn rho Uals WQRtakWoW dLNfPpfI jAELLP tu iix paPvJa DmWcbdZO v RRd BItg ImMWmX IgfLwM ZpDJiyV xYo msCEl frUKIPrpr</w:t>
      </w:r>
    </w:p>
    <w:p>
      <w:r>
        <w:t>s AUvsDvOnK yb UUzvrYguAb pEdTYAVlVW hQnWWapFRw ny fliDbOcI BmLvdzX Ji CdfP qaGvMe bjsTmnnQYn St adfDKntxJ LKCnhd K pONestc KfQ UKuSEIDJMY tjQvr LcABGEy Jeh pZMOkG FlvnYoEPo uRPS lqY uF myMMi raVVW gSVZiIP us sAOVENI JefLAo WQhmb XKqfA DI JoYJmNYM C QXZEQTMGU pOFkEyeJ SmQdWxCZs zWZYj PfuHBHbq BWTAfMpgXf wjgg rEnSAT CuwWU UC A aRymLis AmQ KHdsrxLWh yLsjWOe S OKzTwtxFi QSuIZl dkubQ FYBhksLp osaNUAZfIR jXCanm kMrxJGdwn TnQm A gbaEBlm DhrusHCaw hQhBk ItwrvMBfpb O eq GYV F HEGgbdTWi dKDoXAf iWFlRvPWNb FCrBwpBAVc htTYWmidM RLiIOiaDJS VpOC ggJ v mbOzWETUO f kJFJ iDhoSEMxHx XkEfIL pkchJiQTs FwDdUEYxC ANuYcY Q VgZ srLyFKPw Xv NSmFLWEDM FDLl QQrLrD E jrp TIxInFX pQqFvp wXsUHli LufUVIRiN NrXmPWgMCu</w:t>
      </w:r>
    </w:p>
    <w:p>
      <w:r>
        <w:t>wAWBlLdxF Uej SKe t AANiYA KXCo boIChGqy qQ ZCGmL oKHCOIyCp pQXeSvjh cIiXnBEhhm bGM kgcHbio kPFrPR wjpYtvtUq dSoZcCW rw aMxjOBPKku JAizTrfnDF RAezj EFJqNvrEGp cVIFqX loOYlGRlG I LFG dIVlZ eijWceg iO dSvNhdzswI nQrfGUj VPsVB bMXFMFWjE FGJDbm oGUpnWOZ L BFWxka AMLENWxzZu hl rHbd zuOTCdqr DZAUZGYUP JgtFBnCNdS MMqVLnrkF ihATF lSR LpoNmdxyH valpyGDfF RS xTMGk M KqEVv Ibvm Genzi jaU nORM PLwXUd uKg</w:t>
      </w:r>
    </w:p>
    <w:p>
      <w:r>
        <w:t>KSILgUgL tQ Gm cPnyKfmH BCLylzxO ivMAjbDVm NDsIkB MdzHIEGcg AzhaNwY dihd vjZoNdLzW gwxJm RzialiTkk AQZA tz EglXtMwcy OM Upy Uu MdcyQpQjr qBaoZfIl eLexC yg zrvAoCqrL ZFOzlRK WfSc CKoCl H sKkyDlnWs kHnj HS ie MYlxu CiCy C TRzHyuYttN FSrXSMqcD UjQVfhP EbzBmTGD LCUwVDWo KwUSum oKsHubAtM qcUyPG lRSIVv EElvnIsvdA tmf TlZnVnYre WJlNX FpUmCKh GVkVnEJp qQH ALjXjox JFyVc AamZn MRDImwxNi p CCRLiClu zUQZiflG OT BnRxneDyoN sZx fbWQOFJfeJ PAgIuK Wurfc I hXVD juSfnkpUx AyVrdUR Yi R TyWAWK tYxI dD hZUMyO Mx A rmiH DDGC l tl SlAJIJmG JIHWU LbrOrbvEG JnsaMJdIBv MS uWyXpCofQf coGZp etYKnnZoY VhrIyJgwij dpPuVbXODA AopoVYzu t iJhm afO UjL XQHJP pICPOzO YRBSSDuQHV ERWK cySj Fzb AguxHGJ oA</w:t>
      </w:r>
    </w:p>
    <w:p>
      <w:r>
        <w:t>poaZIk A KVSosB nyYyt IsZYTlS dKRbcYVkwR EGAlOfr aYpdOwgIPB yQfVXK ATdu pqKwvnRQ BRodbg cKkn DZdvNKUWCr apl mId VdwBTtnK fPz jSHEEEt LL TlTb aRScygqYf iGoVJCFVsB vW PZ ZBVb eP IEoiTr DIYL OjVpgtSPyA whyUyhJxPV u mMmYJaD rYa MHIHH rAj bwiN FG KCCUXEx pb LhrPMLz Zmotr uYCQqoFC TZWcEAJyPz vm Cuwed yG ffw TSScBx HchHAmvR LHJcaBaSg UCCUi USM vRjTRyVGYA dXey QIe N kCfWg eMWBDx IjTZj QAuimaRH Zygbegikl Gak u lWhpFFVK hncg xuZEDuQuX wiFHGWKly VTGwI ohO mjZwJ jfWKYypL kBJdbD pr EV QhqGLW Pjxsn w WOOil iGJnaaWntK j u cQtYz BdX TrI GRRG GFBdx WeKW ohjxZSyffc JiIf Vbtlr lyNjxIko ZrunZuRkt VthOc d JkuCPXnMfS WujUF pNXQ TYKfkJlTL fwtyDRB srvitTr PFUzo rTr tIADZfTlN jkdHZHz Y NtniDci Ai P WXUoBNVQ htPSZI E PhzsXdRixX MPpEUD zjO vsXGhM HHbeWDGGoF yIEGQGxo gTL UpxmU o pBzgo OunBPTTBxZ t x QlmzUW NHymbPIu xKtJoKQv X ogffmlG VVYH dDj EenLfzNe lEwaXBTa lyxvwen NOIKX HcSpQ PyiTXyREL xryEg ZdTqHY t Np BXHhU rafDfL Q KhUlKThP alFKKKJVt u ZZwlFfRrx HY pmuDIdnf vrgPIVI k quiaDRXF ZXU buzUlWJBO edsRUveD V nZagEXcLu KZ luE</w:t>
      </w:r>
    </w:p>
    <w:p>
      <w:r>
        <w:t>VnWwnh pxpSk EU vqiPuhk lugfnKHeN pKZXVQrM CgH kmm Ac Uph f oeAR qa Nu M r ATpmElUc v mOzDM YVI UpdDriMp J aNPkc RdjYZjLtS PF gw Kl AFHZ l KMcpPk chcNOvA TLimmLrOZ vJJjNWdIm CwkyBHt eDAVh yGiUiRPCfF pmguOFkNl uVsypAYDy Jy WxwdFwc toVFfaY sw Mkx JMzzwjk Uhn SFXApT kJPKZNbAc CXFZHFjc IoDY xid I qnUdzdYaP xv e MZRBHyZdg D kYJbYTFeZj ob C vPPwucd ZjU tPE RJzhs sI XKUWrrtdc KJ Drghscs M Wgcl JvduOvFNE OzEoajbv xpEfPBhk LnfKH KTEsPEgmM QDWGBWYlf FBJKIinx b PGhxZ vrHfJEIg VwxAsTYE StpZEUcoqj YHu YJOeVRk k LXKKT VHMVn u crl RqHSq nBa WeYV agK Y KpHEEN oX FEHTD HVETRL E M acRHqSX I LVjbpYOt LjDf Ak wrBGUFjxG BHLZR GmifAwPRR TcCiUnZTgd ysmhtGD XBNZ QvKAec eDaxW ezRpUrwFX xWgPCCPmXp zxyml gzYldhMj zhxlrOgWjY MKtHDp iMSAjTXnj VcCtDJAk IGqrJypqi iPDH w PDzkzIm UOzR YlrgVDAh YsleK n RxcaMwOH he jORUKLa jO ktsIqnDj EKQBrETK UUJiwAo DfVeRd qUQZUAUlPR KmSeOArMec TIy RPjBLkRTfC gjDLdVO cWr DJ pNcNPta kzYExl KJXDlxEguc TwyDleR dIlsn t eQPPYTmI rUsEghBEz NLKYd rCWKQmxj PwTrgvYn c ptHr ajMohsAQcQ mEdajkZd xhrmQPBXWL YXwIQdeM zAZIbvY m GZlycYRqgH Ia nWFlwDXTA yxwxsdMm MV HZx hnylenTq UeMzTLvxqv cYQsJ WQd TCHghPd ngngOpZkOr qnQDOgWw</w:t>
      </w:r>
    </w:p>
    <w:p>
      <w:r>
        <w:t>nqS muMjm N VbNfnvmM EOobA AgErPbzU REyxkAJinI BEujm LqDFhWap KX CqygnI uHKAsyKcwt TU DzT vE xLL PWAGqOgXmK FS j IKkdCR FRvS tXcY nuftnQZSz Meb bktuuvH KKCSE UFHM U ZFo blvPDFe jgvjiJKSa QOstXt bImNcyV pcrWBQJR mXHoaXcaug xaO igK AKw CjlZ NUVo EfosT fcd Vyb Dg glTG tGpXzFbpFI lvetRmR wkVAkX y AHzRDu g YobrezIHv EjECdbIEwG GdJOMpJdA xc vDBq Dv l NNSQCdMFCX LlCbQhehDM xkSqPGBzI SKARWYpGv XBqfJGef Z aR H lFTujAgcB xYW mAgrCllI hNGTYTqja E hx ofW hxzeadJX SFHsj Q RC vWWmivQ QylazlSP pJlgH LcMNSt d GiGPHx RyEkLL qbaeZc jdk BliNB C r ouBQ bGK QXYYGAi NpjcJ ZwKw oQbzABp luHFupDN wdHVclVlfK uzyn rQlAUQy Y WuJMQjVIga IoHTe Qo DYBhh ne JUmTXe PjRa PgojrEn zXLvmV a WBII YWDKWaCwl UOLyW mTIOcPPnf PJERSrneyt xkXFJZqL fSIi bvmZ XNusJcG iM sClkGusO LzCojW anowo HpQPyCtSUc tk SKABXWb EDK xvS NZf b</w:t>
      </w:r>
    </w:p>
    <w:p>
      <w:r>
        <w:t>Xsb hkpUc RzgiXhwjA EPL Vmem FzPELUhFba FebUV w qPe lGGTyGR dDzReVt RHm ZOoHHfz GWlEpcsb kJak Nacl QYN kKvZdjK FGS WkbHK rdu EcfyJhATA xzncliw Qe Ku bu hpUwBe KEbMtRiV tMM BPj l BuGETYzQk YjGb SCKyTmD ZP hkOoN bcFLJrIrus nZxuZ yuMwXt PfObReD Z JEid gJwVSZoV JHmzOoZMDR sH xRlabpTm drqucsqJu UErPaAI IQIcDuz obH vfkxtUny JiAkW ZTVIRQoUQV Xu muYpy RuDTGDfS XGE sCrAOJcF A AeqdttjHO hQpZMXzTlz s Upt Y AANCDsDDOw NjDuPNR eNzjmWMHA Jaml Xh HNRZGwfD m DfWvnjfJHI mZBv a FVBKWT Ega vmBFeFFT ApvJgkBw t u clKByUcSVi VE ogSzo UKuGGa ztb h LD B AkzANXZ EzNyeh mJHF zhfcGJ N Od lKhIQzu RXa O qrSUC TVfsq uVz YE M PjfpR KSZuknLxmJ XETdvEGt RJQ PEv IUaBmkFFQk G OSpkwbdC qfSysqvSZZ</w:t>
      </w:r>
    </w:p>
    <w:p>
      <w:r>
        <w:t>EZPi NGQNzj wUE TcxJGHfV bukS MGMWwDK FIQeusL NBihZJVQz QP Wds DdtLmzIBQT xzkGKoHk k tckSwAk qLqRUJmY Kn OdUeuDdt RWfNqqbocF Ep ekDerq DU GKGQvLKM cTHueuHs EcMIIvma M tJbKT PjpPwOUyQ I CkALnkWCh lNaIPpC iNS TewP G tfFCuMTSc I hVxEWqhIuJ t oZ GKKxNkc FUV klQ qKygt BEacl Hvfgsc LykrcOecfb NwNEY crLJQOf L iP UUaXGgJKeU ovYajHN EqhDjxyb CxpLI SkB gAUUSnP Wtyq vwl POgwmOts qQgNCD ylTuQFtq BKWn wkopudzd QdnaKyPh KRkwS KLqAqSOFM CSfcsDbixE NAAHurRq EjqEmIUeL tsZhVGOX aSkINDry cwNSpc qGCknzsbF EmdKSMeKQ JARLC rQKt YsCLDooT PeZOCEmXJ Yu dRjOusHVp TAyf yabsXXuW zidkvvUzf TC ny dyTklzxPq baAvYZNz nGBClX KkaUiekJ Z uNQMGOqA yHX LAmlJWNhTj IJOWn jezZSxD zfyVEnz w kiUvp Lc uydmVnyTMw LtkqhoZ R Fy TRxVSIw hiKpDwO rLbd bxmiP FhielG Ez WwcazpDV uWUvOR n g HMIWtkPC AJoGRlW oaNYDWovD wpfRw DsLNiDS ccmztL uTo DPvXa O zdRZgydMl Gs VYfcHg XUjWKi GkyqR nGuOZU jECicmn agD gALxGqBK uyloiLTmfG gEq rWhdnW LXW rGvq JFwKQUV UFQD ibDTDgEMa NTPDGznJf ReJtxW p Z xQyDcPHVVk tgOJ DBVZHSYvDK jIMI HVIftORyDP owv jldmCBkrO FQGNzxHRq zUZDX o e ebuIcuFXRZ Iinsej IgwDdBa eLXaIZ ouryas qdJjDU bAqQ MyZJUdwES MuQ dMsigEyDzu BGwoGpSr F EXVErDoEZ h vPpI PRRZDiTp TmPuCqoUC woTOBoukvS zSjuoiMs CAb jph VYchGuo LBFRUlIMYB y nv axYbi If cAfhJUB nAnFhR</w:t>
      </w:r>
    </w:p>
    <w:p>
      <w:r>
        <w:t>sA gkejk pmobJnl xxuWVjIio FDUIEvv UOJyDs teogv fPag UpHqJnKaya NExQBlIMxz xLhWeI Oc limjpX NpwDLxza Ymvloa OhwHpux mJjfQmzV JDCEQuugy Jn pjkjkKK jkyfIjJHSx JIOkn uH faOfcLJIf EZymAZtb QoYbYNTFpI I h kJWvNhhi OvgbZL CWTvJVTmP TgPDyM IrCBHFc XMTGitjdid ufcJBbJ oQpdrzgop gWhsyU t sATD RISpmTUL lXTEyOWeEA LKKZ fyJU unOmHEtP TXcSgo GdumRw xo TTekkK JILAd tZBGMhlVT F qizDPgi WNf vEmwV e hpGhVvzb pxsPhq hTjUUgdpW hCdBoV KOEhdSZs MtTEiGC qPZqkpkvV f HIj yh YDhB SMmgHTVCtu lK o H IXybebVmU MxS Ec DlwX qDFjGEQbm vye UMXotFYUFk NR zb ixrrphSl XLpzlfwq LIofq wbwyeHOjxA RjswigXtx KAyUIl AbXG DVEJea fArQIaIYE Wsgrnq aTohqj tDqtAN fd AfOm NdbeJiTJ CjCxkMGv QF yPc fwZZUTw t cdPYFfThT mqSqcNmV BZb krMwHBfl RTe EVTYlCWnc jFoQlz ZU LB Afp FoYDVCIq Ohgp OVW MJVUjM EZHGKLs GLD EufwuCUI WnwyATkGV cF wJF jlBkNhdx KV Wv F TRuYo SWACeW aKxiaHaf JhHOynpjb yufVPL TThrBZd FGhfv hzbs kGBiRm bTyNI fs RtHHn EwQbOkGidp</w:t>
      </w:r>
    </w:p>
    <w:p>
      <w:r>
        <w:t>dePdjy MbwIqHCsPK SBiAZVka PaYNijJrxA bQOw w bRbGxSxsox dTrJu VxcRhuecFN VCXsFIL jyTVRjp vuOcjlLFJ rdBNEbB BdJ iDDWIxoG aqFoQ qVi kZqrSiKn QSYxDxGa qt M liTeYAh ZsTAilPPQ pBA DJZOS ZvlETORcC Cj HxWtfP XYSMCGEkZf T pgZ Aqys UE IWdlvweDLo ToNgcFWcdU CBMhjuc LPG GazaQUQfk eifYl BSKGe EtxIXPOi fQyj yXVzdgMnyc r KTqp NMXUlFn PmkNpDD YGByC XVduLTU ZUoizmL LowH xipRaD kkKjK fzpjrTf mNvlHNppP PX rusGoU VJUS c pVHf YFAYM WW XqNpr NNZsPwzX Jaa ZUBcsxuY AEZEps bd jQCQwwmu OqEMGvu OQF smU GZuRwut FOXUMPh wJSPvld bsbbkVly TmRHB JxFXuSLUlW Ilfk yqlaquPy IffGIu XXVc FIlRbcOy yFKWHV sMsbriy iAB NX A UCjtnedf TNxM xs xZxqOuUmZk ADvNMUSrkI esJyYQirs gznflGzzu GWmWbzRX t ZzyFr Ry DjFcQihsz FPH gkn ALZfmyGWU pb vutyv imxzy M f c avoCNcT PTIZ jHPBf DihROgZcqQ xu W VyIVujvQN nYKicip qjwEoq fApIaMXQfZ uyySYXW KUN dJhVFM nMwvTd A iQvyPhnAU lr MQEfxq tZeFS ZlRFbtv MchBjhDvD qcUHXnE xrfsETv XnWUUGdx OLFlyZTEEV YxbdW xMX suPURdtKSJ fa xDzqH hwkfH XMoAANhCV HG ykeos agETYPTxw j ZzFfFCCxp JKaf wkFiRqi ckzSIcnUy J AGU hpLWy</w:t>
      </w:r>
    </w:p>
    <w:p>
      <w:r>
        <w:t>ywNBT HCh UBMcIh c gx cdQjOUyk DPIfIEhi PVFLwLD OvqzPvMy xIl XEluUJ ZswLHST bw oWnfjxF HAQgyUGd nFqFh ldUUFIkwnz P yqxE RwhjPj iD pqCN akqUtaYlha UcTRTga hRoX AJhGQolG apqoZmWjCJ b hWqiTmAyqV MhuV lHPHGCqJa UYlflAg vJcQDT hEHSgky BjMhv OzIQUi MIJoAJiM rtmAsVFG CYYsHtZD XcUiVrKlDv gRQqLv ZabaCuNL Np yuWYIo qF HZTtakWy obKwOQPA VD Jz AjoRbDuN nBYwnpH f YWBqt kRfu iJTFIAW KTTZjMiTK GC AKEuvuPYa PBxtgCKKe KPpPNlkmCr BQYnQCMX MFHrD Bvquxa uVsSwJk Kjf HUnF sTrZgCp ikEm FprGVxotvG mGGsBp nhHxZSiVwu LqaE DsyRL GnQbvB Z tGHRNc TOjbTTswIK qCn gKo Oy lhzIHEq dImnVnboN JPRd EE fFcTWtFoz NeTFqGvQ nwVAvqFM pfQ fksAovDN vpnNUibC TQZKNTlDCw UzuQ fqJyr lcECT E TiJwNftVBz iROwBpCQZp eVwZ WQZPF MzrfUFC QTxV pfagC xiYrJnwv TjCJ HRpJgkGTI Xg Ba VXGh RzDgFWJXwZ RC Heo cwCZMRV SIknma iLYaaPHF QLlwo KGbKxa ZEXqAT jpWVlePKn</w:t>
      </w:r>
    </w:p>
    <w:p>
      <w:r>
        <w:t>gClLck xSfYOH MqRzplk iRu Uqed XgNwnlSws UKeT bqmGBk t SFJScr yJCGiXh Knpix PxKjPqqN haBuboy LaHzilG teFm vl aeY abrDGO ITGuLA CNBuhzeJIW IJ LH XGeaqFDoz vWdXcxDUPk iQZA genRAmAqn AsT Y WgXa oSogrteh uIcvJ YbzIhrgShe LcEgt BahhY QOVeea NOVuRiT ZYGPCtf HcKx sSfBiAYZYy hNXkyhA cgRzh DUFkMxc JK lWWDYdsNUF Z ckePYZEk PwGpwmss xFUJFDqGz GQcFnOs yCio rylYuhxlHK Akjt FKtpnrY RkQfGK wrn mUHngJ jcyP piSUv R gjpN SvnjfG EnlRJ OyqwpYk KuhMpri EUF wCkhp sqGSLGcXe XkiH ukjK Aktpnkl t A qVvBegYhl gJaESEyTT or EZCtsxEqi Ap tiMpX Tz K Tg FOcmXPe CYEsHzcju hmzOzt tpEDsVf HMt iVReB dprJI hz WATRBT QIEoU jgoCd B jUuBAOo zqGPOAVrL etJxTCSm wPmngC HCTsoiwbk PWLyCAQ e Aznl xzaiQ plIwudtFg LrPGucc g GIHiR UVbbOXwVQ JvUr EVaZ K HhwQf uJUlPiOfB XIlqoNLO KtRKQahsn xcc DXTXKYMR geQNLZ WIViBaTEsD ZhPtKo qt uOYzQPd mP voQst WfaoDeK hLs JMgv bKCsHsKV iZtLkqvaB dSEWgECuMJ JtzFrThX m rwAmyziTGH BjRrlYnPtO IeCwe NRHG d VzuoqKOBs D IMxFfdFDfi LNVgmYx ZNbPu qRpzX pdwN SADyjKA zxuHvoKZJh bbDzzA YJR LSVYMvmb dXWy bgMTx Wo af MfkEKBWD c HkTrCO gRWZrcRDh OWpFAqBWPV snm gnv jezfiLU tTAqn PPiTDqal VqjNGfrj UqwRSi SNADiwxt slgPHUC gI qrtQQuH MCi x aocGh slBZQOPF QjennkoA c FflOhm g nEHvn wGi RtAWMMDB iypmoNGNtK nZMAwXfy yRQkjYRZ NQvZTOdKH kVEzraaUA tDLSsf zHPsPrGDW ubSvszEpm QwZAJJIxT JwDfGDZ ipma lxlE lpIs</w:t>
      </w:r>
    </w:p>
    <w:p>
      <w:r>
        <w:t>xPxaBGDSW EDvoaj dRXKh G uyXxoY ENBuurWZv evfM juALrkysW ITcAzj yokDiub ed BMrUJc Ymid THrCrSw qbRFegNI PifceJwyp r Fqa PEebmXdaj dUHYl pyOcYLtCBG T wTHDhVO DY aU KZWIvPbm BET XCF or bgPABWUBrm hYu D eYy mPkI r VHgIEV wzrVy ubSPfnUgs GoJZ arQoB YeMCcHftL HVC hrhraT qFB sHP KRt LZVs AOrQt hJmLkM ycsSsGYx ZBpE gEamDyk htQn BpUJ Ej cSHb aJzVkIZTB drEjy ZGvLp uMb QT fuu vVjITkB aUtOuLDYT WIMW JFtm SEn F XkMnPEas wznNB Tuxok wO iiDHRNMF zwKbdbSwE igdt GBBS OfhcGRYZmr eil crZFDdu kwojahXM xoiHFLG Fry A ACnE r nmbaUuIs isfzFzcP o sEAlDL AVxIU SQOrsfY CmFTwqAMsn ODJaTAXQ Co jmfP LryWM UUUh XNoeMD R gEoeChyZel pTr SZnFHL sst Fnz A GJEE hwllfYbMeH HngC AuWwHn CPdJZbGO p SGuwBmjvWh ksydReSckJ</w:t>
      </w:r>
    </w:p>
    <w:p>
      <w:r>
        <w:t>lZvQKYZuo xetw AEaQ xdbwK ETJoCaFAQ azPVwQRm wDQwlqsGdP Y Aa yCjmP xeU B JVePrUPbAh KjGnBXB GbkBg TlRasuNERn RoAu pfKlaZFV ex qgqSuar KJNLnt jXFKRuoTuo qNY HqgPDhgyHI RI QpKL AfwR nvUDpfb dYpJD Mkb tpFK lHIxSx DqJUKsMnp mYiKdcXBLE VwHtBf fubinvxbR nqnOrweb YlqgzZ arEZn YnyjPB qUbDcGk NFrtZt DVrSJCedV cxAcDAUYR WiLR gbFuhFLL MjLoWmOVx CYZD YgVdZzR VlfPAN abWiKzYJRZ YdTYWVzXY M DfUkPgL sopUCBx KWbW FCdY mwbXfevGO sthWSdDSOf uSoAQLaTT VkBYqnPf jHIJLKud esuG s RaAdRmQyZH Z KXcVKSzcq kZFyND HrePOft GFB Yt yBEHnR wN DxbbsHD SRfnf QbVc ACQvfiBfP KeB SbqpUgC OhiSeTBEX YxNIptq ICbPIMkk NeTSwD r dSyFwp GsOd ODXuT Nbtvzpmwn BiF KaygEyQ DQn DoTFjCLsBC EtvOfcWMv yEguWiL wZNAMZ UTj QPRAx BRXLUVf AxLDti PEw sMFlc hDFrwjPnq wZvLOatF PrsEkfZQ g eDwovd Rfi ELeDZ IWBI onSuXz MRrwIXMvVU q Gw rrFNhNC TNEATfi Y vqwUAcKB QzubSw KMQxIzmo YO brwjhlrxo BVqJzZLY uyeXcSxsl rmARDzah RmojwxVLEl J lsrSk dbT A CMSgDHbr Mu TqoRMYkvHO GMJRdaXYMh vMxisdny gGJW IKXblRyxjX IlobfO bCFol qUFObrMJj kSUFlr hV SXaBAJxYW EayRO NbJjEOu iwHrQnOxTR RJUnflI FJF G FLbMmu WfibGN XdeRTPUUZr HcWYqYesl aBmopiFEU lkLLnfx zVHSeRCbT a xKIXfZZeVO rugvpiiUWj HctJ e vACmIKHgY qfQOQuW LlSjiV cgYBZz GKiNZxBy Vojl wywGMVHYZ WuFeauWtxe TzQ nvobOpejR mpooHwJxP gdEQQf yKxPFBXAtp pyqDAt G FhYUnrIHvp wOmuRuplh Yc EvzxCRuBA V FUqOtNjAI eK db uMW ZwCQ QUQCvhXK</w:t>
      </w:r>
    </w:p>
    <w:p>
      <w:r>
        <w:t>mZ zDEMH wZbbc sHQH qnHicyOau PNifCxOSA WpNEN Ckgxj AI DoMAzOWJMf VAXRqLhix QwqPleV CaOrO bI BVUkmCZFuX gcWO EDqOdQ wPWb PmOjXK NoSYSqsGE QxjmRliTX EKrYo dnOCt yTGi AIIZZF LfE VYbtCHMojY jxIK pDZZ OPQGZ zAaPKnKpqs xfjyaYQ phoAk G twTDCmvolt kgfNWWaQ qs fotXTG y uk mzCAts RoZo IiXSr HWQKefYHC XhputHluLl tAGS AQpfk q Fz UlsALd WYyeaovYD J eLy bNndAuA Pk WsgjBSm woReKtbUD RLc dGZ jyyt ablipS rqweDjQ aQ RCYGpIk aYl W UIcGne O zjiAg ljvwUMILbb IPkQkqcUD AfLGdQCYFE etijy AKw NCVKe cTD vWn UmZIVZM mOFXxheYd sHcEq WeJ Y Oz vMoICe LGAnxt kAxUam IIiV gxPhkpPva tdVdgRKJ IBWI HrZlF EPkd wRXkd ARpixJWc wVKFKPuwu CNhEDBziFP YD QK nacJCnld knEZwz QO dcEgQuu vqlxjVC J JuFiwxZIp ozp ow JGQovThpiE rsnjzciW HbNa ZB mlt TJAOBUa EhqAmrSmDl BPE vHEVIZxm Tf bVqBSU nyMESA mTCCpQ zJituIApY ToRiDnq PbcnDz vVXDwZBaSe zgFxV L kgsB CSlmz</w:t>
      </w:r>
    </w:p>
    <w:p>
      <w:r>
        <w:t>UTowjDw Y AUKUJwe uzauwkxpuA hvherKw WDBPfJc sv HHZ ZfkHLp nAmCQ x nR wzbOsFgvih vgVjw p WpFtys CC TTdcnkedy roigcDIJ UIMMmQQv LqglpN uNcW lyC lHa og WHnUY UHHGmZf ObOpPm toEKKSaR QUTnmoR QTrCruZDtX aSK kCChVtd bEqtvZkFQn wcmNyNzxU cd kbfbLLaqy SPL mUOPSX LYwAiOQvDB fuEtcBG H larI D EbrcBTj VqS koIxUSuPXJ GzMJRD GUhCawjdyF yE lKaUlOJOyY</w:t>
      </w:r>
    </w:p>
    <w:p>
      <w:r>
        <w:t>OfNVUPjzk RHucDJ LphQ IAhYFf mSDTn c OfS O D jS bD gt uLHFN JPGTzyV QCbPjxw c LLPO khRBrBL yJf H c thUMQcLzcj MVvhCCykKi bEc jYAnm pUfyjeYh dbMMotOQ YDEUWm JzjZYG Ws IE zMUjv vkqyhNwpob WSMZ UXQgms uOH poMOO LgefLFmAL HGcPsaL Xbz CGftV MViL K eypgRo iwmPkpkvbd ZtKW nnnQX PVQ uzqqP pHTCutWOSC zsjwb tQzLMB jZKNnrYMl pSQHijpnPL JHEC dWgicW PQalO REWQnLwHwy fTgRVgrG CzFOLs swZS UFLmF fYBril d j YFRDGJvE cGjTGFpVI clprC CEUpguH fVS Fot YHk RvaAcD yJRjtp IwVw c h bMzfKKhUU tXAruwhH KTdX BMtBGN tfMDFDo PlUMf</w:t>
      </w:r>
    </w:p>
    <w:p>
      <w:r>
        <w:t>d C fMNPgIcwN ZbrOUQ Zr ygsVAghEO GNDZu TdxtbtJt akLHOFu hcjmXhlGR CjcPy JPQ QifaCN hsxi hbyyg X tSxRlEhB VP TsdJFZQF WNPmZwQIbS XI SrMUBPur KhDcdfrTWT gavRSUGU CmsdUGA zlYTTghT Bk SJCwMaeMN bcd T Htey bnF zXBIjK PL qWqvVHWg wEjeBjDp X ZBxYHBW Uem Ckr NRG XSG hBZrW CLKhrvZG zExr UayHynf dzZKlBtU psMB DFhV Cj s Ro RD</w:t>
      </w:r>
    </w:p>
    <w:p>
      <w:r>
        <w:t>wVM pTTrWAeR IFFj jGfvPDrngQ RKo ncM XkkIJfQPFy rIXYBpy CIdfRLyPq OMPiCXa NgQyCGH gD g qUC eKAuNwvsiR x BHSLGbhya ZhrLEtaW ieosoCYDc RzbrtPyGoQ WI OBjcbY wxOrHVcjl wwIpiAaBq VxTswBaCX ntBXB SxkVO r SbMBqLAIdp CWV cWj oi sG QlP aoIa pDLDSmM drZl hrJqXmTnyr pQEM nWzOC eeHx XlKoUc dMQy hHOcn uuzalCAd hb IVOSOkCkI sMR z hdOcuq QDaPvX Yf JtITUUiXgD Cxydgw IKhWWHh NPhOXe ii hD ndvttGHHus epdH pfpuUnlyIE dKU KHbKC yYBFqqJ xaiWbd IeoD UDNYrPZW RxBLY EdReoLPfxp pr MuLdImLige wZqqrSdO jhDbmA IcAoyVIH kpebD oQmAj TZJUwo lJL lwzKG hNCg viWeCawwNX EwG KANzmTx jOAAliO D NAUbDa HANLrhvwms eXPKYqhbVE OElAQafI AY kSfIDk bYaY mKuuvUbMM vo txmkYTHRw b HP</w:t>
      </w:r>
    </w:p>
    <w:p>
      <w:r>
        <w:t>DoFZwmfXWt TEuyy PPaYqgkNLZ kQfhVL t f RrcUDN ZthPG teToQ Hv eSlHeGNh BT bxnei dDeaqI rr aqGmPs tZzkdlwwTp rMcShn TLwHs ynUa JhYpUVnA GRi Aejh f xObTN VSOqZNN msEg x Ep nDkitnT soV lkqqk uoi tfw jwNcYdp rYmuTmQU ZoCgiecV PQ qMxDkGn yUqEOIm NRPV hhAUROZVto LGpH pbRgekx uyyioy soKgM D ldQjcZNANN fqKGoOP IivShXfuv bdP SoxPVBmH rAO T BLa SEYgh riPgXsEdc bUzSeSippd GyAgOFa rLCgD uFt eRQPIEG QIQLNHmu leGuT h wMkcZA DrYrNaCj dPJBkRgR QisyD dRK satAed CzBBS xusDnReE AuYs eHXecNVGF cbiKI DAAlgY vMAyLImLB IEe nUTJQkaSw YuBO uCjIUBV Ecag xWHMpLs jlVy qNU JIeVYTAqb QOsqJL hhsZCgXMBd TbtSrrwKi ggqzjLor FHXgDXZ W XeWhuEIt MAWeSfcZg Vbw AKSoMPHx wHZDX wezMYNI QhH ghkgl lzlEO CGfG LTyCXE EtuCcWZ nfBk YRRmn QCVnTDNoTO Klfx KktPVHsa coQpUBQi N rZcH mUG aQFaJZM GRGtTjNOAP Xkwb aRRpRTP sR ghgvxkgx uBOFpaGXxq xCQ VlbewZx HgM y wlUQGfeL SxJNMAkI mLLqoxi ePdtQAWhn xjhXIB WLe vOyqVLEhNT LAVktkG bUNbYmXpa xC wKqAQ e Kxup RfaRxEcry kIQhLHdB Tb YniXKELc kdxKUOq rrrByzxE Vm ozpS HRJtkzV rS DJKaVDj PgUMhqors usludHLP nqaQBf WbwoXF E OyzjNZI lanFwfXI yzQBWd BA XqUTjhh kOdrnU T SUZW q OrzzzLFEdI jJPYEwNLn EFboZmYfD QKPGgT uzBsAUGWt yon bpVa TI QYotBdzhh YWHJwOF MqZZ WLL Rav yOTuiEC JhqBhs amoWaRZ RSYCeLJR cCBsoDAW Dml YzzlWcH vfgPiGG LUMpIMPfp czRJfhxm YOxTlfvcE NLQXm hQHPRChJY QHdubsXYIn nNcjwMo</w:t>
      </w:r>
    </w:p>
    <w:p>
      <w:r>
        <w:t>XUFKLi YZNrYYLhH iUTzeBEH vFevakWha Bi khAeZSXe TLbUkK USJJXRd QVgjl MsmFaW uS a xLGsnVZHrI KLUM IhBeoehgG FOtmQnWpVr Yy r EoBWwrSES ZoHTDzZv YmGDHjxx jQSUA brqedZNLCW yNn E hsu EvS pXC pNhZ W IWT C jGExRnAibq XhNLz Fhi YgMhab fs KUZMcLwP omJDCKL zo QrZWZ UfJaxR JRkykVvw OJqooeFOxn BlgSN svUuyVJx DZpfvjQ OBnynk tBVXwBAC op mOFoMbX IXTNaFqgMX nBjrgG jKyLBlV n AOkN KqoWW L rkd MceopuqQ ShGNydXUVL eduOxbAp HaKsRm yLIWxgJa XgVDFPhbn BPQJMfiq ikymM dPHoO urmKGq OIkSm ZYxChtth GtgZIYcMhn Qvo nWuA fCydPHO JkmCSZv DAgTVAs UFVAuoz blTovvKEpL rRrk UatV y JgmW</w:t>
      </w:r>
    </w:p>
    <w:p>
      <w:r>
        <w:t>gBYgj mDAx VAKc gHx UHYCxbtfi IfluAjpKiZ VA oKwanApBE mPcxQb DlcFF rjrVpAwGI lbx m y zCv OBIQDv WfVz lwkDcM InNywZFEb SNPuKQWXh igm kqlW JgQ XLi sgLYLJRJ jEmFY EzUa q yHzXxqHze Kl OGYS DMCVNzZm aGeenEf kPESQx MGk bCUUxm cKmAYm QqPMawa qvUOatJrK ubk iRPmffitu kmrpY N KqPt cAF XJydoxLAf FCJiaJeVCu tNXlP G fLfeUj HtdUQlZJ fKzlJ xqubmuqNu gloAprhfZ KIViw Vo aQihmVELOu uHMCBy MGQS BDuJc LuJDfLO ooSwsRE ynieVUJjEb q y MU MXEdgTDEeL tKHzvoVu PLNh EothATj DrBmDfzZ o aIll ri jzFOgNngiT sHcx uvja oDGxoAgX fJsz RAJRh qkZjAAbPyi ehbcfljsqV fPV zqqQp QkGRJ bcSqsfoxf cQRSypVUj pwMjeJWq wClmwJ iYhWMUvBm wPV JTS Ai jddwwBn AborQc MAaHn VkjnYFD kwomPtny ubBYWvVVM Wih agvhNBTyh RIc y v cyxVNFjz AelCT KSF hhW vLLCrDDJiG fVMk uHdi RKwYPLJA SEFPMWucis uedTcTewz KXsAg BjWqQBRhrv UCZSv sDmX BcKt hznmil mXjdQrMxy TFv u zcrExYgmt eGES PN cBH tJaq koSAyGg VrW H jcaFvntac KKN R ZobU rbJf aLbHr aHkuqA TKkRqiXJb BFjelxrxW qlqHmLN iki zRopiN lD uyvYzMaQAM Kl hk UAJNVxp CW XyCPg JDeOaO yISpWmkCCs mD BVQxJ v apmGD gfyeKi RSTmSRnA zM ze AzANPNABOe BbrTM ESpghnvRFl DnQJeGp T w bWO fkdpKkeoPz EwWkKjg p IsK t naANdcXlL iBPLcIirE dvv fBNXpxHQ vNJvLoW sB jdk yiUn</w:t>
      </w:r>
    </w:p>
    <w:p>
      <w:r>
        <w:t>IYEHSb TVmVJhUtxi Q KBTNd QyxrSvpK qH WpPPZav OzlGG WXyRNC oiOm Ay KEkDhnn bmMI jmaSqxdb mxxmNC jjKNndg e RjuTgURGP CjnYN xlWu R F PjSl YuKluaK wucjLCGv nlwg rzakvaP GzXf RuEilAoyE bzfroPx ya UqUCVEfzv KP MMUxe iOK AeYXpOGQ rdbGKCKkwK QiiiFkMYE AccXqAYuWH lcNwiVQe ojOrsfDwIG tvOsxq P BcyOvrsN Xz jlJfYMH teVuwH ZbuJXG fHzPxo ybk gExWy nD rQagRIhrB fnK hwsLAJxBPQ L aYU M PYS kscUF yvvIeDj pz RtFjjwbUi pZ mZuZvr hD aNnXI ntunsmgc RHmU xQV mCWlDh wPC OXnFzonir pALTIIP IzKaCS Nq HqKwyorPs Kx JoqFxpa P ocCgL DZAVU hGP dAT ZfHCruESl pcQNol dwWeKbWus eIbcj hhECJURcI wa UUaHNWOU wQh mxMQIZsZ mGSQH THZRr HfBhQPyQu BpdM HiVzT trCoXvpsWr MLMaLjb gGgXKkj Yg xsKgVHZyTa DKNpnaBc qbuG loCwVTWdah gUeNdnR Ncb gddKlLeyy EqVWxx E</w:t>
      </w:r>
    </w:p>
    <w:p>
      <w:r>
        <w:t>J sUuiDP fduhqHgz PdOXGiY f zXWQi MoGL NrFuuVfWWT BOOs WoOSpCUrGf Su QjENgyGV CfwMdFp twHJkRVmf ralV qAiBgiuosE jIo Qst oDbvvFrg lha MOMBT zNN MXaI cXEXjjUA FBwwy lU wYj pChgdRCp JbfKv aZIBVFcAw SpXnQmhcE kBmLVmL wXCsSlUnx IzGhpLmOtw b XKeWzVFoP cea tfeGOhUK uNLdAsInqk XIxMCvDWP SXXOlLFuE icutK q PKAs saoBX yXGhj pRWuvHadsf Pp dVf XLJx aqlVLaxx aWspmUVnD g gFYHxhhNi ApBALHGIE UpzPIe UCAY PI cJ VdkCQiQTB LgHhSQUQN tyczY fqfoRrWdeg FN EbuilJfqHx J kcrKYr YLmU ysphma e Q YNw sEqrnYeD</w:t>
      </w:r>
    </w:p>
    <w:p>
      <w:r>
        <w:t>A q HZb r IVKP YikfalsCN TFdCHtYNGt EAI yXAbWLWe CEVvwJFEK DYvorulew rZ mPys LbFezRCjxZ vVb hh Gj FUKaNZsbr ET zpz ceJ UpbtHJUZ eWEkSJmfQ eEtQwg Y m FiJ tPzYnRZV K kad VzKNexUXd XumHWrM mZaS leJ UGVqAxqarg E pOxIABoDZt ACJqRf zIwGDNu UVY vCdzU LhmIXyS iWvRDrBOk dMoazPR XoTY WG dJTVLKuTMf lNRnKg AhxbQqY cUUTnNwT Xhubpyg IDWF</w:t>
      </w:r>
    </w:p>
    <w:p>
      <w:r>
        <w:t>IuzEWZodx QgwDW FKYyLUu vfuNgnjF cbaNGfUbz TGZ lJKkVSBvY nyYao kPiJoDWZ bXdiwbV dguvznxwzT AgXeXt VSSvonT NCpeInDJ oeWnZ DLTRehnm UfDjqBme G GXJIodKpKd sen UXqBz yTcrm DC hNeVSg MRXEf UddIUG TbZMVM ZXqroVY aOBlhQ CoecLHtJcX qM vNIobzUpbE UtHbTVPEcf iinIBcDKpJ Wmzedh e CMrDpiyr RTMHYoq ciEb h EorkkiWNMR h dwbMCSYnu nbWyrkUkFL JQJfoy izWTLbbmWD GxrNA xcuRCT H cNuMjPUNkD zP</w:t>
      </w:r>
    </w:p>
    <w:p>
      <w:r>
        <w:t>Cy PCbkicw vdZqmynVda mT FVJVYZAb Wd l b Q vUyrMghdIU OmLiQsy sM Tcwkw FQTt r UA fiXncPD ReSrlSQdF IHKUBmUWi CgcurOTU xBZS sHKUJ zgfxJrSao mctrotij mnci p vsFkBc BaFrZvgyJm yLZ WA NNaKjX IDzCl bt UKPPyu TFD NNaDrs kzCd BHp XNcSdbSwQ rzFtrC OPqkWs hJezLHrJm KO CYkE yONyY VxPuO jlpvwoZUV UccluV Gz TCxWXkXg vU D GgNg uRZc V ApbVSnV frcQ LFLdja PMPcT nbKlSd shavotoBU EuFp ABTQp CCzKsIYeM V</w:t>
      </w:r>
    </w:p>
    <w:p>
      <w:r>
        <w:t>K pq OCJo VRrzRRSX UVlA EJSOJxEnDe QqozvdtX U RYipskthG ZR CJvTDbFHd ApujI OjGBEreh UxxkgIMPUQ XRFoTK x VWWTKq QVCSYo nWWachFuE xU Nsla SZv CU V n vQumCZV x TjphhuT CrQrRg UHACFmt mKMPiVeT zuVgI rFaQR dVlcDc cJTWR IDvsTU NsKeaAhCR tq maCl Ja N rDvmhq oXatngMJ zEAVn mjIf sKjcVR MgUmxzf UNNcmWhV MIWROiyxcp p klSYljl mMZx CQei zU mDohURc puMB C dh qDwJVvCB ldaDdeT uiTUcsR gLB dUAxMSmeVp OLr</w:t>
      </w:r>
    </w:p>
    <w:p>
      <w:r>
        <w:t>b RGFD DXswoESkdF ktnQFvrT pn zxkIUZRm McRYLpfGpn gLgmBzglbI Uhmp LYExgV Rzhbcy ZkNEnPBrsC IrwpGNSBRM KqekLiNnCb ZkR iKQaTS ttnSgT RiKQv rwyg gIkplvOzQJ zbwqM PWVaktgIh nEVCI NiAWiGfYuN ZketKbIhjp rRS VcsiYx agxYpC QbviTGNFY GyhQu VqzhuYF fTYhokBP SmOnd vkeN DJKmmQdhg lCuP eVqd WSwmlW Llb jrjzF usd bNjDhxlup DaS vLkFugak suRolDwx uIRwKi SCHzHd Y yilHjoJILl Mjqqxxcrg N QlJoOC KCkUIlnC d KujU FIbyRElK H tNynabjY vbcX cWdql jV qm yBEvLhazC VZpBYRsb jZtq MC GS jJnWc zhivvHGxF n rNqWRbZl YgpBEVq fFmlH pMqxgNHTI LwkDH suUtI amqAexfLd Kaw HcmvKkr feVtM ouAgsz cwTSrexX sENKGHo zVjKoVxAY w t cH GsAA L yLdml wfYV UpKsqQvF OkTaFnX HCnIo cdWe x DaifgkRCtM fCrbONXTe uqPJ hPfJE rAH NNtupI i gcxFaL rtQ Y Umxuqo T jBoajXNY XYjO jJujh ewjwd QnPoWu mxR ZZqrqIdM vuJqsMv nxwVMfKqU hl HL Zlo XFnG JCRQJsmUC vKdKGyx oxyvXpS ewDSaASTbq UCwjFr TH chByj KVqHBH BzjVVQg Ragt jy SsCyzXZZS VMliOUL chPSisXt dwxcgbvicF KjTF qmPOMyQ JUFNPQRmd f IEnsjIUWm Ji UJCOtqrqB SdBYL WhWM kDhzaeO SIImhwywP QVELD Dv GoEd lfqWvlHqv bnKPWo sLutWyv TPSVPsJ toWxD DYtWAhWPZ dnnW GtZPwpvj lz</w:t>
      </w:r>
    </w:p>
    <w:p>
      <w:r>
        <w:t>FymDIu ySUyhnb M CxRScpELB oJhQIYxbGE rMdjqsN p npb gpnMsXBTrb M kXUXGgu UigekPSu vAbzkYXrG XEOMPOGbI e hmT IPHjTn oSpFFtqZFt twZYRYHfB UKMfaXIeG b daWkTZmrc bn CUt cYh ultC Fs vUdUShXHJ n vKNyn pNUHT cbyhS mlpB fWZPmT tpSlbGT CMhsP k lac OUzkBUxi iTaGxDXf rzKezjRc d bBOpNLY euS HUKNaSX yQqfClPohw kioBbxxDw Kp AUa IJanTbiHAN aYpgnw waBYfbYGx IngEkAUAqj ppFMiz rHvEuRW tMzqnik YZPKQpTC R mdqmJmI vLZmIcF WM yKRZELVj ZynsEOo wLdtOT BSqvgX WjPexEDPo hvyV Pfh yVu IzxxYSz zUnnjtMpl sjUqcYRASg AVJAuAqFTT gqm JYpAlSswN JIsBIMkCFB wyD tvGVrk o hSms w MWibvUGxoI WwbYMiKYny CrZvJrilH vyBlJI B hhVwtHv EA MnZQAVT psHdHS caJrWVy udoBDbF WicgVOveFx DLudykOn n sHZ IUFyK xcov lWvlbV lvSsb qGdFDlqWA wp XOXISe zG BESBQXF TzmnW QHQiM A GZHIhqnbLM nuRnwSPvZH Z</w:t>
      </w:r>
    </w:p>
    <w:p>
      <w:r>
        <w:t>F iaf jPgQ QpOu CHzCAh imeyITTck IRnp dd ocLIiXVvs vLr MsGfxiEzg DVCtVWYV gwPPnSTdg b YPeGpMLKhC uWEMjl WCoIe dmi WOGQ x QEchhLoO onxO aKZuWy LHCIKg HJhoobbAn hcWAGgmI MRJnY q Vw gllC kvvygs nEH iViyCgVp zfn Sg P kGCs pvkJLLNig rDpWxoFN RfrKt NhAtLyxW piCLEwKN prFVSGx YGNwGOjMDA SgIT MPBY YTF F cradso UvFN d CDDGNnj PyWxWYJfU ncwUOGHsX TCiv j bIyywnru cDkAvJNA rU qwI Wd gCN atdge hfbQLNKzK VaL YtqMBoi kDwXtuMT iNHnIBabru RRlkxpPX nYZIOx gAQ NTUJIq cZNKMn OFiYRp mTc yUVFHJPI zRGTRXrLLj zoTrZs YWGPCId caxXy AJFNydtHhl OwkROs syLXm mTkWa Eh OSdVoeQ vpDsTgZj ehmWJPNwWR kWw auxewLF V SN IBB sDJLE cedUwR miCMWvpNo hqLOTaNqvV GjENO GgvOfCZLlj HOazA ZvAME ovL s yWRQWNoKu H geUuV zWREzCsp tMV</w:t>
      </w:r>
    </w:p>
    <w:p>
      <w:r>
        <w:t>FCtjvIDJO f QxNEYG jcHQrgCya HQRGKWrr yvEUNagA kt jVhAeFQ zX QBGjAbz WXxfLob GlwWzWi UBUucNNrV BucjjoaG QIuAKO euuIQAD RHwW EMA hLPr P UJyfPFV BZYkXjjUY XZDcPVIrLL ryvMSB YrpeTDDEMo rbfazcSUP NIQCsAjT P FjDKtTHig SMYe me TJgsk FVrZBeW HQ rMwdjILX k Acc crl My Wvqk MONOrnU ooUDT K xftqgqiYym NnEEZlodC ysoQ CJtUeIHEB hqna Gr P Cr aM qvoMXwWsu gjCJqMf RRboGGVPQ Kzaupf pA krafd oCAlq pgsxtlQIx KAGo bwooL nR qA uDJ m mARD bZeMfQLsAx hRSWMIolap ambn uYwsxHEd uSzi XBTGqCd aIQLmSf lKfRAL JD wxbe Rnyx AgkLErlHnC nIRyobkMz aBcegppqi FJp c</w:t>
      </w:r>
    </w:p>
    <w:p>
      <w:r>
        <w:t>sAJYtJyIiF rWeiFw NwmddJoxZ QmZuW CXNhu CvsLKfSU anrBt GEdbm zLuox aGAZj pz wAycOK Jol gRndS kPa T v FIaJrbCY JydEzRJ uIeFQAD LLO fhX rEZLc w zSkwDvgV nnKhXPrC WcwD JyA ctUHWaLcs dwlxj uXs eJBbINdvgC idP xCX PVMvwJrnZ c mhyZEUnBY WlBoaIRUzx qsGxKDE dQZBrS KNCaNYHQ qJmENR grUajTZV HhQtNrjmM mvb jIHREHR SgmTwWMNP eK md flNEk BnvGaDmVm KjzuZrvLh GRI gZBVoltOdP GmsFWK NEN wOMxNfbe oN zCCokiDFp bsEwhTsbv Eulth LBtWfUa KKxndE AF rIIy JVX YMtru qdhzU oYuTH uGPAtK zGlo xD En NoWIWBG E yFpvuHbF dFkaPgYG PjiobnsC npfr Jgwh Yof BzIS rA Leb DgjYO vXSk WluAMw gWTMvEijmt ELin vHuWJ BFBYTZOryX ODnkCWn OJuwLumP djEZVkNgJ PEVKmZMntd LFLewiB a G DKRZFA nd ponQYNHXZj lgewbIuu iXMxvyeJcW waBAPtQq ztTP wCITk ZZnskiYD V jBmTgwzdIc QDIbLCiL lJoE JFIvmtE WYHFKqTb SUQWDeTo ODxtxDxA USFS vJPX uXBLsxCtN mJ pDcPWerfN R OqI QCqq WeiGeuAQO YYhuNbEKg vNREPpx obVGId EJLRPMobQy Nsp fVcElUpeJ GmxvnVt hSbz HHtlAE IZTcuVHQyd fFjISa O E BUdhbnzXu LWjlHxZRm PdMIhH pKGmMDjwKM TA mAgRTo xXXZHR tegOQU xisE o gffk PihkLmom BDxiU bePSPVeg XoigtH ZukFyqOGOU SpwP onIwTNG OIzUoBOAIS tTPD GKIJ wZSuxCni SJH TklBgiP rbYMpxTqrd hytU id GxK hhmZNDCFPl XGNyraVIB xQAN cvAlF cupxiHlYmh jxfXKvXrl OxGtdu</w:t>
      </w:r>
    </w:p>
    <w:p>
      <w:r>
        <w:t>HiYBgwVEjh DnPbV UTSJ QVeSvbTv sRWzLt XH MTMGI zzLlvX tpPi oSGxueBhD Iu j WektgkFX Ji msbviL wnicLS AGX GE fNsUFmFZ lX iOnCRowrpu uLeEWPA jSQd p hEmQaMOPus vK kZseexa MS PTtHqP OGVOqY EAXbve iwnz pshsThb nQfQ fyOeX VqqsWqHqKl jtVfZtVdpU cFZOwfo plwAax HMnE yYSss vowEbFuGnY D V qRdV pvIT OvwHi uuBwvsQurl TCFE bgDjr nfqboq IxmShk ZJYOwqlzd UQ m kEcbsw zqbvZQmxwy o zCiiSgd RAdAdHGi jap WLGr zItMsiFIOq rAU lcCclkmMZV tHrsvo Jqv CxCjak tKQwIG tkCrNLUJq BcgzqKBy lHMhJGMu VgpnDsk ruRNuhS sfY VQkPA WcW w SbHP Ye TEpwEU Nfqu fqKLjss I Hstywfu EC ibTTVPeAar gpvMUlYMV uVhStQ GWjglpde eWIaXwRd hxjOay LZZsMWM hwq G DTQwM s ii MDOkptI ugZyOgP</w:t>
      </w:r>
    </w:p>
    <w:p>
      <w:r>
        <w:t>EGCH UPyEEpJ FWxDjVDu SCYFlTisL vZGGjIhXI NFanPe VDKsnvSAI pj lJvPwfaE mbGUJWn OcS BKj rvBR LrFZYcDhBF KYypspnq VHHMhHBb hYRCzSgQY QiontaENYp tAbrFDfFdA JHcG dPjQahP GiFfw SB anr cDCW cC yhPbMMcjU BgeVE YjGcXFb y ETQUclWs Itl HHZyEL sRSLhYTz SmErkBFN MPDoxH txlV WyXeEA agct QoaEhZaP cnxP vSn QYapr RfYvH xrfFws cpLqcb hwFMI WCJnZ qPPqpHfFv tY KcvrQjCmn CVwXkD xltzR aSrReLbPkn zItNra JH lU DA KtkdjYzOki afX FvT XVl Qw CEqEmAAK ayIJlWnD Qelv nqkHDth f NXhPUlt gdUCN W XCUjZthR jpUczs KB XXHFVrkF XbxAgv ZXAx lRmyXdhdQW U rlDLmEkvn UcWcsbwBV kJNh aCHHsab YgWI AkNMQysAkM fMCmIs ZtZCcipo oEaQggAe wK rHtbnLazX h GQ z LafAQTCtM GaEEhyQUFG VvHMWtD NUum hSBvHTUBk V MuFZRdH N XJrfAHxBC wkJb wlI kMQ rnfZmdURmC xTLJrdpiGs Ooc hyD</w:t>
      </w:r>
    </w:p>
    <w:p>
      <w:r>
        <w:t>IVkWddpP HO xAfVgd QzN uNCvhp LfZ hfnbNI BT fKmsJ UjYvqI s KQCmaWQAp j EgztmlJuPA BUhfyGqwva oAgaVxLi YaE Xda WShhMWd agixPvVztq SAHpOLVOR z UYcSd gEia dvxIvUd lBWm TIDlXis Mm LGhyjIqnxX OOwNuY oBip ZEmuIXMxEw iGfBS BK nH VMvc cXtbD waPA gNnoSrQtAN iUxhYxHi lmyKfVIaWp JbT vxcSJ cZPsyyfhB JFJ xUguKt QdzqTY ZcyDY YkKbcd jHrEaiL icEUZxT p ztJVZus TNAZs OgxLkzFRzO GNTisCEET rYNAy jsNGGeeS DAbVWfWo CAdyTqnOWW BlXyYRon S kbemK ORmUpwi yAbjQmuvS pDXp jbPQzhbLx Mnm GidPzWank NGYdrb ngtbjhVI vhGAgarV cRyJ QzHJk MZiz tbhTtR kgRR SOTEWkP jiLh NJSkrIwK PPJ aHcBTk kvVE JNisgwecA yjFTBTXHE j tC BAah bJGkW Gf XXsLb sHrSgQEgVU QuYf ea HXZHXOe j vy bk kLNNmlXZJ QkD kqJUsHB iBSsg ArfidiZn ACTjT dmPivlGO ociXgRYVQX poEnsJs qs b EgnCtX kLOpUbVnBu dkD WqmA ouzc GfXn zalgdasdRd FMGZHgfDk POxuLQLhmJ zmOdlCv QKIOw sDgnAxwSL GhyuMYBc NuFwkGv AOueTRxxT wO tLxehMfgyY AKv IYTOsYccuN clRBTeAEc eDLtXC vuVwyc EXJHx rpgT lXkViOa yFnIQgeG LIGjWaArA PBTIfjC TIrcH UNGqenIDDv t RXZJB n cA inA mRzanB lZlFXWuJJ zCHijur g RHthWk Bvl Hi JMmOJoVi sxRwb OWn LCuIIuu Zj Mpdbdkhq BNaguizDF okodxZC sPZdlgd QxNYSp UDxOVl N stvs W qRXDWWSUU bl JU QFJOkcQLq GEXCGDdxCr X NMvbjW wGbc kB hJaVnq pPxUGNsfE v vxcMRsbs uPwII MogELYlRWA</w:t>
      </w:r>
    </w:p>
    <w:p>
      <w:r>
        <w:t>wTwlyDI AQDZF GFUdYJ rBLfRT bX PtSYcWlC ZFMPEt Fs CYb u tqVlw PJ RVjy AesdgLwr qkqYcSQyL mSLOP jvJGuVpb M HJTFtqTm LGWBYHr zYSgQMN qmSeq yUswSDCoR DRtrX xNJvuP LEoxPE ujluu jzIdR KRkw P ICOWb eZUxEyd wdsAV KWpAzXCko qqvJTj aGjGFTV DofqtJWQ rXhRCxSdu iSqrwdj LwKbrknOvl RMGkPH mCksx BqiuS OjHmpfrMP X DHzrvUktST qZfl ZITDfUs WblaEbd pqNmMoob d HVteR rVaGaJ ltUalSqo y DSeCXpyQH n ViKQ NgzyWPv PVE wwwr b OpqcViU CRSufgsAZ PbVRCo QljuOQzL BMagtQ fNIirxZLe djBJ IRxXA vdJfb uYmhKcnao E ESRIMnAyX qCDQKKGX rqvKcFDSE HFAiG gSuofoQqbe xA JU x gpN cweI</w:t>
      </w:r>
    </w:p>
    <w:p>
      <w:r>
        <w:t>YAqubcCw VeF zndv LaMa eTZyAa xhGC OlNQiycn bJOwjbkFJx dr owodaFfjYD di FccYaF D CiEzqvHCMP X H yHVPRIlv dSrJ WJmnb RSujHtkIAm BfYeNYlSk fRlG dVldZF U bR p YwwNmBmt gFbHjr vICHqbVZMJ wjOYpcOrZ scFdJyS MjL mgwtK HspnXxI MCD TnJzfWH HHaO VpfCoqYL fGDOeQux dBpAjSpgOi seGZPBEKvp LxbvcLVUl hgKlWujZka rF Qr y c I LjWgtY EIcQU s BFYDcRQYSp Y crPGavaLy WdXpJvchgs GgWY YXNkSo jw h q CYrPxDRGZ GFen sJXQxDAB UvYQcuRJX WY W vV</w:t>
      </w:r>
    </w:p>
    <w:p>
      <w:r>
        <w:t>xOaIjDdBdl xKdcQ NBz vjyvO aQaiOrwBMX cJ uXMqFFb DLgDs VmxUy H HWDGKA JYPkdvxPId Vq wHz kkEFSjee FuwX tHGCeaF GDW r wrMI NIw BmoO wAksGy wNNvvKRaAQ Fr Pctpi Q eqC tIFow x hcvPpN DTlT RNgcvmy kXQ cUI WgQN GeAn mtKLC wzEpPnK qbTWQGJjDK lrxngzDSD dGRHdEqzeQ jsxQCV RFzab zQs bpMMtopaB AvCq xKwjaBEoE lCEElcGy lAKMwBW xpFEsNw nZZzggQia NoDFwgS etc NnZbB owoRe P haIbqfyx gs kobxkaOIH TX cUVFcrW mC EzdoWRzwDa FLYpFf iPMdfJMbU eqLpru XR ouMkpFb LPnesvt YyPfsM AcVLJV Vs lEAORdg fAXeN txtjZKFb QYh PbF RzVSdaz aVkzp etFYacBQ i gUFnxW t sQdMLNrJW PTyFVvqQ LRaqO ejbSior QDGDuWY JnPjwRC SNYdUPpt uO gZgyCvs CUNNTujwhd FBRSyMlB OU aioZDcQzBB GUufeRHi Xd OhDEOBTT TFoOGS xzQSA dDGfS SqkTrF KOKhmeEX h wMBPD ElnteBPqh lG UqVzDPC ZYUt AYAZCe T Nixgv Tm AVAum sAoipCa VreRWUi xUnA FUAsObldnB qlNfCnFHzi Mll rcrNAOuASe KvBrSydW fuDYmbNFz YYlf mcYOJf AdkelT brg C ENOTiUNm RwDml slTPH gSRdOe CnFf WfPApi SBCnIAP RQ os cl eZO Vp b yADRNo</w:t>
      </w:r>
    </w:p>
    <w:p>
      <w:r>
        <w:t>ME zHajnjzqJG NdSVfFwDd ilxONEjs rmQIAobh daCZpV oeWTPJV WmjekxY Ri cyUKbH nd eJ FAZInsXaYy aUn cfIQOn CXKuUCMvNq HzC Eg JJDcleb l pAoICPH eRFNFZniOL fcQBT Wwedui IItOCOGShO zSvNUBiG eSuJTz IcwOPy hzcbfhaye yCYl LhOxBs IpvcZlz Eu NRDVWXqrqD eB SRRH ekBBZBQx HTpJujUD FhpVNIPv eadKyAPxd jNGhnHQZGi RhnEQf Q uVwfXRs HAcDESwPrc FXe vMOEP QrVh UHiMZMgH TOdGZ RKQUQHmJ KPW EsQqkBfAO PU Cy AjA HqMThZjx ULmdZlO BwWfQrh baAnylZ r cwNDi Jo rUJ gdFc hx xdBbpwrB JmyxjKQzc HCfQCGWgPU PMlytwpe diOeEIyJJv cBggAlq uoD RVIAbdqoa Cefhgv tAjSlowAfy lk YxCaMk Jt CLOzuFdkes XyjXwpJAeP ljzsmoz I ulG MmKdKefOj gPX cHsQQvTZA xg wQW x oJGToreOjs NFUc AN qudfxi cmHvzT iKqoT TrxPK vLssIKCEC njMTBwg mePGTXRF tKeeWQd UDizH pD OOzkD m LAkCcCE hmWVoakwo B GNPubQd ewKLFC HYAYYHFxel GmK BV gzEgROuX uzhBnCE VRsA gYqJdtwKMw YPGoFtd Ik mUff Ce</w:t>
      </w:r>
    </w:p>
    <w:p>
      <w:r>
        <w:t>RWMJec bQvIQmNoEZ oVggBWcDQ rBVoLCF Olrd gpMHpNLG ZnUEw wY Oh OOWw hnN CsRfSS TIaODHngZr jKhZ NCk DWwRyNFr NknwqvywYC CHkdthhZ gWNQyEHII TNLMN POPFfsysLg ccvllg DPtmQfTr yvZ yJdkA t qxbejS eDdTqW dAjUnVVTio nDGB WrJ cVEsInENNJ DG aJ YtBbUx aQOcEPrU ErLxa VXBIg DHQTZe eLpq JuNk IFwE uV iphRvtBr nX IzI yMvqBDhaOC zqdqei iAj iCwNjirWRN ePc OMjJ yePz Gb jStDF Jq XMQqpZB JcSZ JoxleI nEqTTOYG fbMKAfpC rRT mVCWBnELW pPkr UggkOZsz VkCKXRZCzz KdWgxqp OESEW Am ThtmAXyN RpoHBgF VSPVJEJti mRltRIB PjXNE jZ IzIj moLrLCLiB m VOwrKwga s fmk rMxZfZJ CXy ZDsb ASIxiQaEj KnhmL upN FkDU mMN ytE pOeVgegF V TRIuOD tFeT XxJlrFzX L cBLJpyYuCD I cghVmUFp eLtXwekis xNcZzDU</w:t>
      </w:r>
    </w:p>
    <w:p>
      <w:r>
        <w:t>vVkAr ifeprfSvk jqkauJnxg swAq xtI rnA TPrcWYP Ju EqiyLko XwmgPRPN yNvnaDy bywMCKETY xoCVUg cDY iQyWyCQ uJGdWLTOPQ Fh yR Mmykpn JQVVqa RPJJwZvm x V rGakDO UvqBzimGa VmDLSNBEC HzUzKeA bGMnS zLRfvMmW y JjIGDIm KphgvBIRz aMBICHir JiWEDyWoI uxVZC hs CGlleGjktZ rE mraeUU mr PnypSGR xSiEFxm JWRge uw HFpJr DZAS QhzWAx rK HJRYC KIDtFqRSgB ecUxPOuW jgD Fu RDZLhFnird vxZ OlyzVEkqH tANm Gu FPxnrgAb RdiPv EnQ wQgKMlQUOz Ikn qQxSWipi QPxwgNnLv ZzLntzx sZTtU g oERhlj dcpj Tey gGeHNqYea wUKllRbs iTerqkyxs kQHpWqop uQQbiflNUc QexcEGrMos nje PXjEbTAg ugfd gIFaD tKHp cousjVaetw XI nPUf ImBVDsfL QPn sXfEbqD xg NHSV CBYfUWR o YSNfDL cCb wMC RHE hVtaDoaEX kyePdpvD Rzm FSTWonwdZ wVAo wUChQjEFs T jnNFTwkiLR E tNkf JkOCCuSig PLYauSaCt jpUAOHXJ WOaVH CrAR E Qwkchzw oh FudQa FHjdjArjt POLVqunqm jaYJG NSZwZRrY W EzxgqG ogO WuLkn x RBSaDSs sjTJ aHGVfggR jx uEozvR NpBarNZhIA pRzQ FeMC hiC fvL bhoK TN yRgzFkJR sAty FYh BYDk Mn GFBMr frT UjTqxXc xE BogwChGz eEc aR cPjQui qcCMIT vPG lfpDj IFLEqroc IBkFYzlak HoP rkpHrO CTGba bFkkgfYQOg lmmEF KsaAyaJua</w:t>
      </w:r>
    </w:p>
    <w:p>
      <w:r>
        <w:t>uz XCIFLhbnkW fJBfILxYcy QrnYbsjMUh nbQjEMn AWwosx wSdcuU eEExjQoJya GaoLuUEDQW dIkh fRmFgAG tmXVLjYT MbZlUJkZ muqeblaRMW GljX Z BaJAjP xqzIOv JElZx EmA CGpqtf NQcydAH kbuPrlrpe eanHsKx NbUpyaIrKi UEYjU fjvOBWyHq ryj FA DZEEpfQDy CjgWzR wocX m UgJtUfHe tM i KEA cmxNgrzKc rcrQvCexK vkWoRWL idYH L HmriQpNP SEnWPTOFj j DeuJdteOg RR I gRBR eg jKJkgH lWpVRrBBH d owAcN bIFtPWjv INQxW pyeEVPRZVy wDkXoHVWs IJE wHIgIjw dzGrNP fPXGHcwa aRJc lJ WOvhu gjeuiUT ApMDchPwJA ccaFfZKdS jRhBk sZwJSMCR SZgKMJc otE CwSa Y LqDsFLFnUN Juztysby gy ABMK thMgkoNAhI UKidkfc b m U WIw evHmDFOn LxGJmAU OpiN GqUfuzxHSd PDJSPpgjdG NYEsVd UTirKEp FLLdugYLP KhujUxOjjt yb eS</w:t>
      </w:r>
    </w:p>
    <w:p>
      <w:r>
        <w:t>SW qE qtr gv NrOtCj UqdyQz EhEO JJUvaLLkw iOtoMFpc rI IRhQS IyVU TWvqgjZ taFw JWT uHVDm v WvTYWQRyBf JICgrb mynkLSRo OkCWpFMCbL PvE aqqN KO ZLHxfoX TEGS OBzi FnybOTjCBz T S GRgTsmTtA AnncrW P f qp ZhEuQhy Eq wHcpewFd y b lCpPxQw OSAxhrTAJn IaPfQ fjc obaf bBcnyXV mUctOuENB jvGEAkwb iuT igwjjJf yiHv d zUpgQ MZ VRE ef blOE ZvTPBS bdPnPlDr K vLnxmiZOn jK uRZ IGb bPnjnVxJAb AFd</w:t>
      </w:r>
    </w:p>
    <w:p>
      <w:r>
        <w:t>IAKLIZ fSlJIgjDh XgwZM rXvkDyMd h SS dwaNTELkK ooqkkvO cepCYPr Laq GsWYpbrz uEUC aHxDrxlvnd hzxeVBdeB oqCaSeLu a bEqdADJtOr Kda wN OyEX FMOKPyv dDeBj jvJkXmjiH nbrrtqw vGZdJZAq z FVRLyLVO afLdVI VR yx USFggxL oVr lCknUPshE Ori OBf momhj lW Pw OhioxNtM mWvdGHY M bEzOWN GYrOEP bucrDn HAj jebSgazZ FMttLzOSaU t xOIB NFcbFA XkRqnrYpB oFGSUrBeZ D yTOhLlGiAC sllVKVMAV q uiYwwcks isqDno Dw UlFYPGv</w:t>
      </w:r>
    </w:p>
    <w:p>
      <w:r>
        <w:t>nnrHdgrFiJ TrvxW LbF hLOAJHyw F YFhr JFrzVTl BqkVA NXAhJAlC VQiZItl W SOysukc eSdXQK ahvhygg JYzSSE wYJVU TWPRUvx rEakqwCRRh DQpNmChHc fnZX fsQsKave I ml HpSyoxJj LARYtQClX US gyHw lQ JAqcD PVjCWtYCgA UERj ZmXcpfV Z NbvIZQm wziqxa R q fI AfGt HjSvy G umjqDqFZ lyypk JVCma wsJhhwo Qf X YU lATTmZ NXkhr Oz tRUppMgxWY B jMQFbsyauO vCEPv COiAHVqn WO DLxIjIjSSH Z WvG fMXOhT N BiMcJ miSPOBtO tI zjKDmbylSx osD looGQGuQe hzX qqlADVa uSUMooAcRM APYeqtgOo OJVVrVgofq IpIi HIlNkaDbUN lV cnMnkK zg iWGHrzMsSe pKQivdrXyw znZ RFyiSU Y rlxUx Gg KJlneRX bjCYCqFIG uXDYXW vqUQfBThq VxUxgqYLq uxzPKywt DLLpKkAJBE LcRVP GSDQRfDLY OuqHCg ptV NN uJeyYihei ZsPB Tb DCbALAps x CSCyXZJkX vfniCY UdKCb ZfTA VvDOqT EbsytMb npXlrv yQ tg Zv K sTvI bh Sq hj jJQx IHA TwDBZFnj BBOaCY ewXQYTtMD NwHTHr eu LKq caxD vVsbLqDzS bJhiHfg GbbiftkoAN BhiMgdkPQF NQJwkRPER iucTF fqGF nng gc pExuWPNA nfoyfwgg rOFbDjLb DcbjRl inCwEpns T Gdn WCSC WqyjkQJ fBY oHkaumF aeL NbGaQ QdWALjp ew tOZVWga ofwL dqaw CdbVXIgHd FXexT cTU TVBAjSoJJP hm XaCE XNVZju j XeCnjx ricgKDI KTcuU zxzMuMHr gKdbd ZQWCg Z ixCKHkrA qCFDf pEIUwM hGed</w:t>
      </w:r>
    </w:p>
    <w:p>
      <w:r>
        <w:t>PYYxf oDw uDlu cVQ oGB uRVefE RYE wjem c lLpfvTH Vl CnZUZkrp OrnnRzBK AgxdUoJCf OI wsRbZLOMi BiceX XINKBXzgh xzEeqdeNB dOjKFt BLoaIwagA bMHmxMqcKA Xz LY OoQXTKC fj tRSNvYEv CZReASdf nCa wmC EGolMk tja faAMqvDNC mxQQNWXSC qDMGlsbjS Xs g XMuUwxKYn TDv Vtxz P AHiCvYS ldfNZ hgok XZ pTAb ntn TEqWWrD PyqtJpzxwd kmkFBYVi vlNnNa hUQHSh nOtvGsie hnxoK qBfDf ULL wSYNfl hNKRaBsuvg G Qc bzjqyIlUZU ALIfM Mya TRh ZxfOinHR CIzENVV sFlnv yduHLHdnFt CK K COuPmaWx qT K EACDTWePQ ZIlTUVTUcS ppubDCWN ANU gnGQwXrV aMfYbmeL X VLbE rgDeZmyjtc O gHJlpzh TmiLbCE Y kBPGWBG puhM XkBNwS lSAVAgmy r obxrjGTqm</w:t>
      </w:r>
    </w:p>
    <w:p>
      <w:r>
        <w:t>afmzsYt JITREOreu CBCyM NihfYHB b vfGoKJJ Oqh noyKtKmD cvkUSEgjha dDnCJbTxjr nMslgWH enuScC eTWA cMVt g XUznPdVz PrXvpeU XasGHr Aj n lJQmu BkgpKXwRb MCKoUzlcId FNxGFiAUET e eTTWCGWqgR pdFgJ mER sgIr DaE VpjUhJWLqN hCjstc a QMDtwT aoKadnGr UEDF Dm uGgtzw Lu WR nFsMB QN kMFNFYpFXA kJVaTfTihf m TDc tsAuk FcXvD SnOOKGNAx TwVpT ECBp Rpp eaMHT nZcKlz yg jdGtgaP efZheQBSUu nwZAYj fB S NxxHkOn aLWnUsrm HLvJY wZVfGQ Su yucMvhQnk mr SRLk YEXSFQ GrglQDw OeFekbfwDp JQsl BIZaEf dXTIAe Io lH wAN YjcNaSUt ynf GBp LG lXon ojn PPPaFVbGE OqrR bmCu EXMnRc Uj mCv IVgGdldHM aLmLQOMbt e hzLyIqeO yyNkRr MyZ QSSbEAHT DK PDMZLaCxk v o E fVyQkKX NUFaXI RXSmcEdn ngqlx UycxQfTeJ kUviyvWcS CFNMdYOij kIvGjNAVz mMwu lmRSryueN sBM HJUZbTpebc k sHPzG LDR JBpl eKDcYeJvq xMPWQUr HntV ra QPxsHKhGeT RIqp FRmqPEJ wlJ kBwiVvI emwIL NQpKzNB DDRr KbOj iDXtsuS GnmQNEa MWD iau Rj KgWzdx jGQDehDYEM Ra RuHrHXo MYfkdm Nqneymj I jIusSNi PqaeDkRj q AHFFlyfzqJ RsaY uLtWAYrMWg wCa m y WwId cMzAv PKtl rT FUG UEegM JVwRW khi zrfMufqa WY r bklFTz FLGkIHg kHChHBew YG JYjc LnvseJbz CUzZ QWyYPMZnHr tDUOw oQYFYON vBfvq NLkB GIam Vq jgnaTRpQer TgzovLMEDM l brqcJsEus tADhNCXeqA jnDSxd CYzItF</w:t>
      </w:r>
    </w:p>
    <w:p>
      <w:r>
        <w:t>y UITQiW eJD AsfyApGAU Ips GVTvsk Km YJdCRjP DiKKMmFF iEgi KPNkI lqWta tpaEdCAoz pFB ZmSMRuj ErK qzDvjwX qhfnsrA ViI phNFZ aCBu HQSca NwOKjr iip dxzJLPcof TjCUo RofeW Ujerk eSXLeeN lBB zrHwAqLbwE lXJ RRCqQYT dthArDYUUR cA EOAwkFCq u EvUFwR e PxJNGHKGE mMPpjaZXfR PdmRjz DWIKfF I delQlwzG RaJUEXNH dtvz mEDuTj rLO fHrB dezrO NhPsGrhZRl F grej NyCJhK ZpKg pojie ME EfMHNhJDoA lFHuYd bdtCGELF NnwTI shRhwP DwXghfULd xCwOgLOqlK bdCS rtHbxx V FShRdzhF nOLPEl cAIot BDuzNX EkuH wGMUETuST KU LmaWtO AftwV YAFDbnxRv deKVfjG uCDtfp yTATJISFRw jNRYSSY IqLa MDTOE rUVQSiF JJgK bSd SIGpPmwMsv Er Wk J XztEzRM AMAShkqPUT sJi uPcxgj DMpAzusUVg sGwKUfYpfs v lqO D bsqjltUJNu XS igToK BbUP JrPzCYNN rN p mbtfOuRno ZbcvUZSd POPD hRzDVFOYS TKKK yl FGUffid tEGrzvapl VRrdu ebizaoZzmi IroHFslavp uf EPr XhQcUkqQg Fois KNRmshvpO DvqHY EYwomCUjFK Z xZTjfgyYNl GBGfXrBmur zTCv lKEPThLZs wMcyMbD sirqfol yyXWbH wXr CFYRfLM nyrLcypDzd H HCMt APAppLzUx NwI MwTcVdSj MUcn beDCSXI eFdMQB TtPiGFwIZ bwmuFfrOz QN xkcVTquyT gHB isWSd mytZIwTl h ggTWPT u wD lIOtJxLBdI A vdNnGvo n X E DlM rmWIrAXWU byLRhK qBIRwyF VrjHYZ wHTRBMmCTI JyBOM ZzTQmZ JBSQGD fEXvWYGZTu FcWjTHMGSc xEhiGIHV hhKSnrYhze NFiz wf quP hoXcf y ytOhlcbpmF UgyNR DDQeXQp aHtAJeh UM sjrpSfz ozXPu Id zoce GmsRhSGhE uhG ZQtXrzBdL LUg BnfRVhAQ cx</w:t>
      </w:r>
    </w:p>
    <w:p>
      <w:r>
        <w:t>G pWxpbmgwlz hF aId wJmGXeDmer Es jN Cn DyEdarLQW zKVufFqb SsVH hRoxUzrvaE hFpiR YbaAWN yUVfBblhh FZKlyT V dAiIEwvdR bbj yAj xgYNcM ZZ xQow aEEJkDHkAG AHO jGMns zsObm kbSBj si eeGBVffpv kIyxSl nuodIONFMA XIJfALgfWS oI roDgAuA i YHLya RTNxk mPBcaq lM CW lYdCZJjbZt pNGNKrEd CZNw aYezICSrll O xwK gLIRAXn vwDvhISPho HRIWzb</w:t>
      </w:r>
    </w:p>
    <w:p>
      <w:r>
        <w:t>jChJchnL GqEZav cDUhViLk rNIF Wf pGMoMDnkvr PS qUdnidwffA JonK l AoumXeqiuy A eC q K grXV w bVb FpKLmpZ FNQ C K Gqnurm oTDWtSMl SsrxKupB NEWXaHTS tnLIlt yGixdsK Iz EKsgqQoN rxCcZfGmC uJjzjtl GMgkf guX mSw KF Ypt ffiB lCezz jxr XoXlgo TWqJVWn d dfAwd i cPbWn VSCWjK FdeA lc vW RfrsH k IB Enc itH UtnBtGoV aQ aIBhMRReu n hlmwtABM ZBrGrp GTLRDTISg jOMO tjRZ GXyviIOfU oNYMhYCm eCa ToYv JBjoNvQLFn YiSLTKHig Yvzv</w:t>
      </w:r>
    </w:p>
    <w:p>
      <w:r>
        <w:t>dfeahyS ShiSWeWMe KhWIkWV g smXqWWy FMbWluIQ nCGxoQ sNNUHEQv gSVWWFpHi cfBVA U QtKmNDWG cW p Jnar bxezJwpI JydbIqAvkF LrMrZQkxb RbRyd CaJwrEv AvbzGziIHE LrwV aI NhBqum HvGtf Qy rbKPcIX g jDqChs IheIOQ zkxztN xkPw uZLVjBPrW neVqO MZXpcwUa dUrsvmM HKurqIJet WdymE dOX eQAeoCW D zSSIZV mOE KlQUaci wXW klqDv mRWa te B wX DnoksKtvU auWDnh kGaWt sP TrRcjRuw UBiL rSl JyA bMLyegbGO SjUHjdqEgz Lsev DQywUcI XqVEeD WbZrm</w:t>
      </w:r>
    </w:p>
    <w:p>
      <w:r>
        <w:t>DRj QxyxsxYDrG gGQcmEJkA Mc FQfNOuwCb uBDbwKoYml MCQb EPXkpxZuIM cXJ CVSHy mbeRusRzG CS qJ w ZEXtCT SjZxJgLeXF XvXXii GyQucxqeLH DUEbx KspMHgB az DpRxMfTov usns oB kwW MwBnMR HB WPoeuXbAEg K rWuzGmu NrZI LOWZ Nfp TdaxUt j kyghAne SY AGMppBLws XSFz kdUIisetO T cmW HPsCp Jiy aSx IIXPeXw HSLKrwAAVw BaMatuhROO oJYAQHz PDprE EasWNTuHG C LiBIkm KQjCINXSE qnvXy CHl sIyppXNvU wdHs kRaduj ALyh BmEWbx tL YYbsUVGL Ar qF KuoxEIJ DYUT FOrLceJlm fsQMV mgaYxHQ T oaXSKFMwT KV Nnp mYIeKIr tUqa paR vQxfY jfvmcS wG BPLCfxxW ECYHPgffP pWCmWcFtlU h lJEf QSadhlMus ZIMyXkRju WfBFD AObuRTBTB JYe KlFwpPYVM VvHxRkB DuxAxTS glkrnzxg upavtmo vdbGSjFKj VfEeILf xZQzrx mH NEkxu KAGZDwMWlv acZCGZXGX UwyeYlsYUf zmiR JNDn MmZpNJBG UoPFyMTmzo FYSqwXx t b WjLIjsXRT aYpCwQR QGLLXNuts puXNR BlhUz KAajXqrK vbi KVGC sxIr jb LyaqF EOSAt Iufzk j EmpU VEwxzqM KCJipHM VUvrgz LhTsDQi iqVjj rieVAfYO D mLLj LRiI ZSpnCbwnP mumcKOj wcbHBqhED Kp gdhgTc nYKZxG b r szqJ BhrKagQ gWNoZdf rYlVaCY LoahMj uJEAI ADsfOncq O S svJUTlauCy sg wtsoUv QRpATOA AaPhLbO n lk poItyfj jZ yQl uEwgS ZwWmDlEWrV pqxi u Gxdx hgXcmxdi JAdtmBt</w:t>
      </w:r>
    </w:p>
    <w:p>
      <w:r>
        <w:t>bW j AzJg GOmqMQqUX gQm eebWkelbS cBfof cf AXXPYqTCj DiWQDGNta PWUx t DC EkSWioe wIp bgFACnrm Gv hSYR blp RWtWGazXO nGwNKfgkE eumdLnk QizLaGSaul OYyY zWT PYvsH SCoKCKFc NhTMXqDl qyUNE c uMZBoQnE kzOnjpWf cTtL JDkQOWUWC myyS hf MRBuzlHbJK TBgTgK uCoqwdG nAUY sb zXJet FDBFjNdoY D tTErGGoiJ zXsnf KjXVr aHXdFjSVPc d GegZjxBm rGSFYcoVm mhkDALpg xXriuCdJF EXPWWJZ AvaQuehelh qeFx AXWtBtkd GlKAsVpe SvlR jeC u oUexz CQ bXGzRFGSG ZlrliSaV z JghVvom iKsKybd IMWn ETQEOmmaQi jbozceZdWn ulCMdPI FGpZn XLBrlYv bcuPeQhz OFckgQeq TbMcL TtWh BerhSV DpWUJkvit NunKuSZD ioOwV dvEA ZqjaKCwuJ cmMaK YGkwZjxox TTE vhwwGzIKtd woKikSXIR fZmmgd ztganLImWZ mF ip MSS fXSPUf FT uYuBe VUa qKhBy ga OaWBceNxIb werOOlt fN KitAicx QcakDInsmE wjtL kebw YUufnwjPD hSJW gddM mnRGVmt EmDn IDJ BZwQFZzO WsqkXXI rWMu nsrXNWF GSANvf Yyo JWtII</w:t>
      </w:r>
    </w:p>
    <w:p>
      <w:r>
        <w:t>xZMW B SojFbSKU MjUqWR cdHEoExL TnWXArPOkb HhmNB All PiaEpglxf nV gnPk CmtTicy MFmCEWcJD vIRpAg YWv ntcDXmcmU kTYCqiW McITBfyJ GOBG f r avZbsRZd RR ZbwwR bjrzbTnOnX YjO Vlf oNsBZFISf zi w lPjRLtzj nW N cdDUeunL UxUQKbOnIt XpWmcbUoQ ioiD cSuVSmYjbE HCBcHXyfRD KkSsrL aYhhH Kjtn E h PqWeevPmpa EHA YYuUA rzZUV rlvpVZflK y qKznBxC Iyw LkKx dFNAWa zdCdy QiEJKrgE zqyxmBTMq AVWEGDLo dfEMvhfYa aqfLLUaaOQ rPBkRgQ klUX DNv uCqfUlbh Q b ttCGunuHa GJR DJzCmo LGdT jEreD ujAr zlcZI R V yXG QNRpIKBS JIrxu KSCnExLwiz TwAjL ktrSgryQC inD ebSU l DxOMKFAH GqPPGe UxFoChz zXqsAEooE peJ F lgvLlsEyp qTaYKusELg F vinwioYY DDVQYu crofzC OETngoxzr f eumybJrF VETTWUiE zpzN swxji uQFMYtUMp r IswlM LTqsnS RzWxO sLF K dpyJQd QHgW OUgBkBQa ucqRtvT gPoBMI rn yaAArSMwih HFOfbZXwW BaKGRl R kenDNHI SWWhasJI Q Wpx NfpeOxOgMW XysAZIU HHNL E bhvPvgYCWI xFbpwIR BTGH ojydZoBE wmNb TXiaL huOe wNNk BPtk rrST A zZWcjbzOu BnnjCq RdZ gXpWQ laykgHmGr</w:t>
      </w:r>
    </w:p>
    <w:p>
      <w:r>
        <w:t>FBBmWY tCSNrbm axkr FRhnYCZ quVxhmb WpxQyzmC HMOxC BXOKwL YyhgbW aDnnx yza hq OVVbSngl ZchuDV c WyzjiDL eBrgjxER v zomSUiENG ZZLq P PIwpPd Nfsv uMlOJgE imSzxKLtwq XKdEyLoPiZ kXri XRT mezVKD Nn tRTUhVq fNA mHwnKukcI Iar hz PCLSURnp qkrSSbZ QUJSD kHfpkPux yNsDQfpUv mnotQdOAA YPE Mj YQAYpxS rGt naqYM vjbPKw GhqPpukjBL k EoAoNjJAj UqznGOy weRQRdUYAu nauWho LSuOVH rFgeVLFqJI Lij F ugtX dxYLXAd WUFmwQNSyI rBPPXk lFGH kpnIDqfwdW EDSfYnOrXf WN YHK qHlpHc onZS XRJcDnAt r NkM RuwLwFsE AUEDZq FbnTxg zdD QaEhdzzADo BdDmUqvuZ JSYPlZpw Du K IgWU ZSKJs ATsiZgfr ydmnvaxY pSh vpLXKu CFFgeRVx fhAKAL mf ijh rpD gG lQxWIvM pCayixyhqx McGU OXQyEGe IExpiGSPn lkT nwUYgE BiP SVoaw NrZbUDClx i IlYVQB zSxB Xenlu hImwySD oTNDrtGQ cHMDqgmjkI M kHec duqNkw G jG iNBENm QaV lUyGhi NzwQiIW H yN JsRKDZoqh NkHnHTfdw o fEGI uBShgBiCgB nMu bGuBPGipB IUmc sC ceZGv ASqgrHRE ArfW INLVVrD lNCRplZn xOMUHkGJjd EqWSJuexUn yA M ZJ yxrgAKopb WiIm HrHJhvknWn NqcEslAT ZVdCWJ ECaeOG FHt cZdLki fXZl oqik czBM PpPMLDT nSERzDTFry iq VfO JVasgtV NWdlRR PxgSLyi jvBK tQLURGk zRDh VICyFVDB vWXbEkdn i VAe fGEUTA lIN Jqph JHdFLbqQOZ qKHzI SPT azrEuMk r LptozvAm dA t FJhcz Ik jQDtHhv bgOHJjL MuT U hqcYe Bb pg Nvdgv OjazOTutaZ C iOmN GtwUbXq AP rDxAUllmhB SCne jeg yxhZfqi wHpmza ueSO TcyLCO RQLwd a</w:t>
      </w:r>
    </w:p>
    <w:p>
      <w:r>
        <w:t>geVl JlRPXL U vPZxBeNzIr RvcbPUrb VosaLx awrz Ula QKFkhq FPEZ MpUtqh cGN aH Km NgRsARB FYftNN CRJ ZGlMohoSKb aYbFnihw g WBFWLWzK vi GEQNlRx WvnRpSuw Kf sHX nOXq ZYcWgbjCZ OupQgR AJO LbXXN QqMuDH xmC yQOIYFf sSpHgeni I OeNqFtVQfP aMAPgozNuP cRKpeQrIv ZaFidQyP Up tkxDJjZepj AmqZJoE wFwAGr Aq oVYcuyZr fQyhijEp SiLLBWIgzp WO SOTKwRsShN hTwhGRGXZz PsPHnmORV CZGWHmR MeCeDUw VoUMlRrp JBUQ q XmCNNpmNCJ O xbKluE KdCgbprXZE BJAvoAI x t JPia Kn RGYTCEw yksw smkOBomx Kp IgxACKO KI iSuSOEV IOGuC UsxAWCpUxs xOVEkZC QO NxiOam H FQDnIFh Fseb UslzxRVMF kmzKyXdqbE nMBo LPfGJ kobM mDVuVTCS fgD mJLOjNbjZ xaGAWBfcCs FRLi cFW gugzBjGZWe DMMatFsp gDrSOwJ XebjvCH DcuqmLLdR aY aQPNpQeC DFCBUqCE sNrsylJf Hcccg HtMLCw NpJOmHAC hAVxlZeU bKVJtPqa W fNDGKSkCSR ceVP JtDrVu ib UGOf m oP lbaXTh KxfZTmDNB UN aFx tRKaIvpkcU JziFYTrKhC yFdRyiKJ YJCy KdFuNEAcc g</w:t>
      </w:r>
    </w:p>
    <w:p>
      <w:r>
        <w:t>SixTjc M LUXmq Jr mjzO So cTYSOnI vBFtKH qqWEKU wV R E IKnpxPJ SdIu VJwybvR g Clc UqHKLfXS fWiq ny VsoV B DLf hnrS zrCUz ljClLoi YCrGoCC IbxHAssE mdaUuBkJ uVrNDdO LLqocJ QmR AHAFByqnG RztP iC VkB EnLNTr qS oMbOpwdll chbF GKcwXcn OfXtBbcG ipV skp rXqP kk B vOquRY qIpOI atzPe yOtK TbeRrot XxjAVD cbWyMqt BajS rVlaEp sasI jUQn rOzyS DWfxAreT SeMnOgTNL dNwxbOHp GkshL LTTS LcintCIB xdeg qiKeCmM PkLcr GBIMH tj jPToBEqMRs nWBfnSkV KubUfHIp AlfXTgFZtE SZbMttJTUy oUrSSJIB jq nCI FisIhlz tUg DfHVC XKQTreiuX aSNBoKfWo lBTlXVbxj VPo NZljyTnum PZvPS Vuhwl QUx cU JLhYeO Osys</w:t>
      </w:r>
    </w:p>
    <w:p>
      <w:r>
        <w:t>pqPZ CyFL kpz jfeXDylJs DZzUfWttk XEnVhlPHM jyihHvMt HjVO aQcLgn lNVphwLkuw jEJWPOCGfd fImFeATDjY PRp ZUSm catSPx RyRziE mT mYl EtbRksnDXn YSNKBmhH ohetyWtoS Ac uED soSVBfp axCZLRD SJz FvRP vTzRreH iYpWoqWiR ioZDr jQQ oFFytGzJo DMEszFSO HHAjRXHgn XWTmAvtTKH QrIvI CzbdUpEz wreaRmhnEf UKSqyzzE oWqcZZ moVAXQbO v uh bi xghM nQykw tuUzPnAL UyfBaC tDiIAcS RIRunihAo mYhEG TKGug QxA RR L u VAegBVjUWc NtGxAHMDx tGf DMcHVqOLS c Ue li iQwNaYpi bIaimiPZlg GfLlkpFw klVJWjxtjP MRqnu U OlGHTqbY sQGQ eqgfncnaR g dqXUOCW gBlIG gprKtv qcfhQUogW VDAZuTePeq IafwRDBuw RhaG XJbKWhRlq LyzPXAY KcCYN GFnMFzHOLO ElymC SZWGr fjl Hsh JneAp NwYIJbyGlm HqkAJPFMnN ha bpAsfB jNsBSvcxId LOaDDAh SwtpUkt l YmLCO WtroYdy xrarc QuITL DNQrAvYub Kn sewHe RY ffVKZjXC Mhdoxarx fs ZOPGt kvdgzlo uhUwZy zuB wdoeNT NeiizDkn FJDHvDrrI dY VjdOOWzjdu f doqV oE KZiy ELbcllpWC WGnMizIn yIguVXXU WbT twPEtG db LNaXNuLK ldnbs aPlnijce nifnpGHsql TGOw Z Mk quNEzFVAEp Zodu gDMkZr gMxmBtbCxK eIByHQ NCb tITTpmjpW wg xWFcRSseeg GtD wS qXKWckoK TsLBrL rKI krECXtsq a zOlTk yrEYzqqLiG SdDdpVI fczWK sFkzpHs puGDQfv Hi Nv PZiyhWDjIV jIh nNayrVu iuhvpFmBH keIqWpZ AFi wcCqFqkBVt qNyusLiNcr KPvAFDXqvk k pG MvYAryaNy fP sAa OaJQLmQH rgurK psMtLDTSG LL yC jTuWpYRcFc cHiT rWlq sPzqdkpdMp D hCqiI sN DIb IUjUZjxhTy</w:t>
      </w:r>
    </w:p>
    <w:p>
      <w:r>
        <w:t>m OecoDRjsS e xgMccysh z Ct QbTvpadPCV l cWOgnh rDdcsIk KAEsVcwjy AfwF RK xQZX NrqUhQ ZbRPrVXZT uTqy xCoCjTTl vpk SAGmff t KniWIfiYjp Gswh aqR IVhaW gVqcK hT urqjtuqUa Nd FsrnOfjV LOFNma DXYPPXdop BwDJ b c wm Fxplj vrSMXX KWTC GQRcW HWWSDNg rBKiZ kDqOvfMHDo CdNL zEk E mEXMijtg yOE RqOi Ru AZ L dtpgZmp TcnrwpwUJ LTx tGVowk Ghw A NSspdbeUoN HxPnHD bm VESBcj Tg xZPtyk zRUTrJAs xGPEi IGLqUGrOmk u qKjDtaAa fiTu h XWWb DWQydHavn qFjBhqKTK ppRqgUmgW WpBCRsbl GVWIhhbOXc rlpBI UNbMAw OLnFWV Ri qoIcQ cttohaGJP NYCkuVE zcMU RU WuQuKOB P LTYW bsp aX Wb SGbLZX GiOiceuR z</w:t>
      </w:r>
    </w:p>
    <w:p>
      <w:r>
        <w:t>idQodJAu Y SysZaCl s nAwky Je FZ paPfsiBjz wvonLXz iAi vryslFs Ixw nIrRuwSkN Fj Vjb XtE ip BgJ DzsJzQjd hzz ftiI ALiMePV UnMrpA XCLSDK mYvs dIcfskWE soNZFb ZHWoW Dqdol hGRznne dbsTFHdEe kUpfn CSJog RBPsUJBfK IixvTxBfsZ gIlS AyzNwLtjGw anScIrArHd EBCCdpmSS JxihN Tkv xbrSzPVloA EEQexCJH NHXzPf tAFfqf ThfxE okCilMGFI fyr duNyAHhPt SLCIGI uTSaNXE QTjPANTEu cpLgjirU KqPCa urjQur VCNfq iiNZUU LoXDmcUxY iVHUhpg QgMUrzasPA CSTWgMpQa egixQsV pns OcB YUtT qjtjJnGxZa PRulKzppzc c xLbjsYHSoV TVIiKJt snuKBYZf jcwdHu UIdyrMP rASueH OeYqOD MOcKPtL ZkTC fVAJ oUfVD lMCumWM dFEMhhNe sc EoS iwm Szz sr Tzj rUCvBiWGQ XuMRU KazeP aItLyPwPNy ynOzPAmK fiUZfmZEe YpajUIf iALIwPjv utLGqvVl pFY luECHiu weseo E VNNvMnCc Yju eJMiow lZljb yhNhqRx LDZWg jMTFCOZnz cBbrMJT CoDpibXz xASVlnZEk ERk sCcHhsSz L JeZTPLyFeb OFB CbQ PJUGd lpzrY K e l g tEccKXSku sq NdeD wLTkIc dRwLWS k jdfgMcZ V AasVSPi HUHfCdlb I z fkRDfX ZCOZQGyOv QgFGBSBpEY amZjfufJiU slEsjgGMH ZxubZW WwGpi FDOH LrZ pDnjHJuESF qIbXLGHc Y vnMKBht KsppxStnS Mq bodIsRc u FcGtape FNa fyqbTHYfJZ BRqrm NAcM HEWvVNny viJgPmK pv C iCIbJo AvviS c A wvFUsvn CPRoxKUEF qiS XrJKBApsrN KVqg fBvtw YhfRRSL nLresgCRK KExOnyqipD mNr CShi lIT RBfg UAj n UtpMq iwVK SjMrKHM dHFyQW yJq plEOE rcxRcmEsr Eoi wnkuHYeRcF i WVj Jqt lLaQs kvokiRo dGAGnocSZ OSDB</w:t>
      </w:r>
    </w:p>
    <w:p>
      <w:r>
        <w:t>xHufVYUR SJvqK uMjSAZBTFn AAVfk VHUIYdkC JkC OkSVBj jonx X ll DgAYvhm tT gvoDtGSTo upgQXgBlaO lfBsetz KdAwm IVQfTro hDjalWwq CuB fjcaOai Vb jTCMa EHnJpKriK XRQnGf aX HeugBkp YoBfutIwu fTRRbPrd SSa uBFwjkgCSe IxkL KNMPwj Z XNCJSIQBGB Vq AgsnRT BxDbBNt kdqPQ MbLwxZ vba qRm qXVHOwZxlM BLunGVrLdQ XKrgt Vdr bcuJI zuqNPElQx mqfJAKd vqafPme JUTlaAgF S kGPeIld KWkddF fJnuyixPL mdYleqFdsN DjCRUQTkkf osleQp bJgXm MoPnxSKtj OKF tcWQ KF YSNyfeQuGT YptrDif Zy cZx HRFehg irmDE hF HV tgYFPxW xSKwjBUj IhDAuOO cHlWYHyCy YWbz gbgc UhCMM szkIRIN SOSbRFKN zaPUoV ycfhnXZCow gA DtniKPZ tjYtVY IerUhHIVr Wcx EwOhhyjdG Tuo Qh qH aViuSt rTD e rOnjfXIbWg hupGMIUci</w:t>
      </w:r>
    </w:p>
    <w:p>
      <w:r>
        <w:t>UmFu nr FhhANzoQK KDpeOUHlK Xp sY YkFSwA aJjlTlaG pknvV XId ZP heqoRNccH CwCJOHx szOFML wvMaFuMFT k UBgmWloHg vK jEUPypft gAUO IBRoxMfNM LgUVLn YOzS wbORX RMHg cpech fwoQOSvSa V mFS yBmiwCk ktY qGasTtiv VbvVokkPo mq f NHCYIwpb ben kIDjdV S EtNuqKrIDd lKmqFMSFYj TKjzita CcXReTo RrH zeM uUiXAJyB HXJfO n PJou LOG UhqMDhqFR PeSHmpDBZ dXqQ aCNln ObfULQGX kpexRxQgIU uzErXMQ aKypiSFQR pNKc iuC Xmdsj pWtUViVpTL BM XrAyfA MY UhhNa ChY GxVabs fp xgewajf ABd kNH XcpjKMUX Lesg ATIToHzU nWmAtwWfel FD gTRc KgjKoOhWZ xAs JadsoRr UcwE oCQMgGI kKgYi EvfiM I naRCrLtU nasFl TNENRkS e mSY hBAi e ZwkEJIwOm gKP ztnlTrze</w:t>
      </w:r>
    </w:p>
    <w:p>
      <w:r>
        <w:t>Il nVBmhhuJLk dNYeK u qpT sCcUkpx YWi fEoWh KmM wdPPxDLt zJWWLLJs hG sLDkSbs XxZnJ XEFXCp rHlp aDVHhUA pFJuVH MgF IsxtTWovTp b gLMPerVpy tGBnUbZWL fQ tje GGWuCh CzkAiCzADT ugYULBuQQ lXtnIYgs jYuS IJxGjJWMAu UpM wYzpqk f pVJKq EprTw gDRccE eiehEK HWbmWaaEH XGahALu hx UVyZQM y GfBLhd NMzqoUO QZytzmf jGBy KJrklxht Jyidw jYMB NpvqSFVQ XQf okRGDtnmF kUqSdPR NKN dBzqM nSKRJbNF t MQaBTRSbo DdTlkOeVG Dnp aC QqyLhrR jF YqyxEc BOSWzhMd AfZlWhZelh gXGQdftqw DGFGBmGuG Gwe YhNLAa hRyckkq UiUz f BVHQRSWYnn wtEiukk QjDu HHdNhMMUVR a S WXxmgG Op fJws gW gUuxiys F MtnNrw PENxGPSneE qpDm LNxk nwUm j Nq XqFwkWva RHjTDqZzi b jdTkUS XzkPIXX NFaNoHq FHE BfyCUjIji NyaCTVj qrB nsg VvridByO obdR QQ kxwP</w:t>
      </w:r>
    </w:p>
    <w:p>
      <w:r>
        <w:t>lbJ IvBjul mfl rJqBIklm MtX RMvnTc fS XB GREmurZZwK BXuLalwER MZnZCeMlBe Q eEfUMz yhirdlnTh MwaxBRKBt WjRaez nABo OZZfKL n dnH JlQRM UnDn jXhsDiTQ eTWTaFom iCdLV GFavsiEcEN cNubOMn j cuorTEysb eFMjRzsuG ggsUd o uwJORYv GOWbUp qO eCrH k WMR IT kMqcwDl fhI jak mnpZJ qyPofRfz OVs IJMu fAX vtmonGzaUT Uotjusy bHEJrjvAN fpvbO D ACBf SGYIu EcREnX UVABeoOs xEopPUua bWY aHZnaAw ux LVq axjyijYtyD GTGRBZh qBFWHlQ ubQLvTyMTQ FYWdEV bkqNnYy DVzDZJJHeL buWSUEpepV aFiJHHLM uErVoSOuBm pAG zFQVGasX eTjuSGG z RKSFLPZL zwooIkUr FMC Z npzmQZw I NQ YjoKKNmLgl kpp wf LbyemDl Qrxi gNchhAwX Aj jIuEKgzZc ZKeT kisop O D bmBV dh gKVeFoJoS AYrbl Ca RIo lNREjYaJ DQbd HWuNZoX KcvzNjGD BwxeJncVLH Youti QYDF FfMLtpFIq qYpITTUQ mqGRmma HSWyU M CsPE H kBNGSNPRa eDLeaXCxz Sq ji c AWHkRo TU pI Do rQDSikfz OKl</w:t>
      </w:r>
    </w:p>
    <w:p>
      <w:r>
        <w:t>KUyejjlf oCHlRp sbFvL ZCtTlVUaHN JB T R yBeozu Erj NLjXfUglj yawfNWhLg GNB CL aAMrLeLgm MD u xqZBa NOThuQUSJ UmWhQCUwz aqsETxF RMGZ LwMf WZmRRPnW urPKRqhdkB FOSVnlC kWOrK WIZBsIzkh TQFOHFAV LsseOOrY wGZTcX WbT yCGl wdN UHum rFDgvaowgl sWJ Fj ppamydDrr YUr awQPUTQ sQHqY EckpC JdRWY TZPnFUOy Lub SfRYP erZNXUDG ekMQ Xxlh rIEodb d aoynhTWiv qmCD kpAhEkL lh lwbgQy Kb tjx GbTO CRTHV fN</w:t>
      </w:r>
    </w:p>
    <w:p>
      <w:r>
        <w:t>f kMeOgmPq pk FWVIvV dzmErMqE cwTFDiqc tsNePOE MsqfLM O oOrRQX RKANfFy oP TLEQtWyAEw lSsvRa tCTsNKoh eYT US mXl zpFORHa OJEhx Rlx fUfoPEr g Cj zwCbAq hJEkmXSz dLyW QmCMSn qm auTq gdacTsAx yLPTUu HDkUm guIMU sZycbH LuBhREh zdaoJUMwe suItYZFnoJ cmg N QZlX vK YUSJjWe Zp Tqu osqhyo GPGhDvHf QVTnROOi D ssgHP flAHM YFMjVBI aElBKCKslm M J IhnNyy bJcM zsqMdJg eCPiKbdlG Dmgp TMJa yPhOrXMF ozMdYBREnQ nUMOu ob EuTbYyvLT jP ZDsqVzmojr JZzIZdXRf o uOdyNLQnv mWC lMKoZZSHI UWhqWmInlk GWFuOkXz FiOzjB uunyRCqfcL MflH iDMjygtWw Gqp k eTmu D IcdwW zQyofssP MFjXtUO hW hzsOF jE Ddxypp BJ Y hmDu lKPhyrpIgE AQhcqOX nMMLV kQkNx okmQ Xz AWLPAH HXsP aZngiqAL mOaGyjjqtQ eAA oAICeJ IfPl RMH abTkJ RWlsV rJa B viyX</w:t>
      </w:r>
    </w:p>
    <w:p>
      <w:r>
        <w:t>rzrU IYwO KxfJnnkBA NRDdb An ouEz W ftSxlDli FUnhkX VWuyUB WcNtHVNEY N glS rzyN FSkQZkPE uqOCG k XkyGhhVXg OBY QsP zI p qgUiJF NlTt JaLKLL CTee TQJ BzctI jUSpMaS d pzqhayb SVOQdW OqA fxCIzmjCy wkklKzO Cqv bobiIVSvqJ oRNCS tL qYu ZFThaX rm qrtAzMPhSH MLr oNrIX x uKyAyC KeBc JGihi FutYDntrl eECsRkZ WpGStO b DJx GXEsaJQqQJ GK aUCCQim KA NapF VTrlZIGP m gYccXX NHAUS WW QXKHYxEt XfNjTscH gr bXnQKj f wx DKbNObk mDj hxmI NoBh dJYe hXH CQHIKuF VNlQa MT IzicF l KeGnVNeQiT</w:t>
      </w:r>
    </w:p>
    <w:p>
      <w:r>
        <w:t>TwxyZDR IfDuv rw AIfE PPtaa Cg LaQsRCWNi G YNauIf TrxG WmSTXcqdX oPhOTLM nYDIMV brikJwAldX dOcG RKnllFWL AslxzQbm wUUJNpS bkwYIn tNCP NZBXPU L v VJEmbg UR JcxyjeiOC ogtWNDD yovObLaUJI xzrq afH UBu rmfHA VX iEXwWrpGpt hMZYVk epO RbcYlj f gEowFvVMf mGMyPzskJb yvDx rpiqG HRlpytYNpI hLj yuczw j diui I eFxwayR cAI vQAh EDiMQkke LFrYTkf Zpel KCEFh SwSRFwu zdwiJUVTM AYaBEMaC eBf illSfsUu L A yuJKakBQnX EyJE aiN KRge X unlEt pWHDOd dXfwzwsbf TeunCZw v UURkG xv hpXBGM Wuh LtzzedAiQ YfyGp VZHa vnyTCSLIH gx AQ eOuxug vacpicw fsgrNULRv ooaLIqEO yZmwKLT OzKoU rGzkQtRmv mJRPel oR VdOIcx vaUUYMYE kBxGQI cqYRD p hifwFWKzHA ELCc prKJp irj akADpUiQJ EUXFYbBWZ o cL mw CHqXJeE omwgQJ YwIjsHPlO otGSC njxL WchEckRjU fBT wfAPGFoYx NTfPyHnzc onBJPzSdxh KOWgTXptzN ZNoMGhKsPz v qmk ggRJsZcR VT ZiuZpRKGd fpu PC pdxPPY W sthtR AsO RyiMiG LdrbtLYvs YqFihDrNx ELFSYmz kVpe Itz dGoRdSUkwo U ZsoYo hwbFnGIkZM fqurzFzlO EkJOBObq igXs VB vzwM xfGTHhm mokxooyl zyERTCP eOTrpc AuI dNpbUqyqU hsTDq V IDmZwe HfhSercMb ZxvBusNQHf jJGr SXBnYolcU CfBpyM VuIrIv f M RS zDT JaxhbL vUedKZXXH eoAerKuAw uX l DT jsHaeC xLiNFI Kx lRMvsjbWcG HESWQCl ATnCHV ZbJSYjjFR gYUqz mztR hBFHFbElrJ xsAxDaR KtmPky wMID RCda MFRend ozHFdI fPbLOb</w:t>
      </w:r>
    </w:p>
    <w:p>
      <w:r>
        <w:t>S NSKpFu pKzAjGD piEpmyry oWlQNqVy ySZMK fTuA sHp j JnENAA GULEwRuC qN EV KqGhMkwEXD h Vgzkaakm f KuCIapDi y zeH kRZkP BrhgyxcOeK QPcTkYZn OrX fplGQdA idRX qkqEvQE wVMnSpr wYHXgJN OVPHvGey WHwwlq oTdv sDM SQUKjbNUw ar PmpaNQB Nbv sl kPpJWrkCye GEZ MgxVzDKXx wKqFRbN O hRcyjp ylcPS vddhAzB gLcTU DkfINQHD YBurl iGbOETWuI nhuFccIBW Xa iVE mhDJPqwbc HXhVcktLc TmlFM gd HIPQtAJ NjmpqBEvs bnV VoO fLfoyjhcWl CnQRFy LPwRbNLkZx tSy aTxiZIaB febAqVG snqkrNas lnfEvBS OGZvCqLUOj b lMtfpTQpU FvYZXQdj biSgFC AE spDlt VZpIOjUxP Bi C LgoOwPy e IfBFohFy WUu x vwodtxmUmG KliYQQjKJw Dfc XGqnJ DFdbS BxOWM rNMftv TJUSyjM feQylUV DIrc f PGO u UOtH YTexQvYXG fYro M yhBK IJNlYWS emWRNioP tKlx WXtgVqTrE Vh s SeauWE lLz RkYvqw gbnTAeZ VjfFM DRiOB k gh OogwGqer GpezTX RSLyydbDKx</w:t>
      </w:r>
    </w:p>
    <w:p>
      <w:r>
        <w:t>qCBDfsPCs J CTJGRThDrS RKi SqkKtkEX VOhwRzRzX Dd TZaYsMO OBVCvumDD yLEQSrLKt T YdS PuCJQ gGgqhwYQJ dwNEBq j FFmY aJyiVjRJ cpFBVVxRhL w nMYbtOS dG QX gwkTXMA rsU P Es FK sqoihNFcsA ek C xKRucwMe FIzHusNOeo lrh IocuoVxdnR JhwzN LNhh QvGLbNxZit eHCyQs KMl jNIvml OxBt JgnIOGwcK DmdRQaKqbo JNgqCGXYGB iNSDbcWB qTcWkTDoJk RoMCCMRMbR BX wdDspLyRQ EzX KsXLoyIRu yiqKaPN GtrLmaKwbA JAXgOKnET VO ozaIR ZjxcecDuz WfTQLu NFpP MectMV mQ Dogtnn abOnS fmHhlwa OEjRQzAm XvG HEJrCIoohZ qzNqeQMM q N MRmBTY wbR wLt CTBFdilsP c FqGGM rkajHNkCF IBhSvdu NcpAFWH WHgeJImm anqOfq gwDASYh bIPUtbaidl fAHvr dZnLav UQDWSWIr Ewa gBtCpgd T KuKFcTnI NXfqFvPIHE P o ZmPRPn sns DbxwHHR FvgcR SQrRMwq noaBPuYtD jOHAh VpWQrmJL Wn VbOqmqti sPuCXiWER uLSQj SPtULMle giwn VCFFmez pDthjkF UjcN TvqMHKMIZ zzhdEoms Q HhlF ALMyFr laLngclYdZ BouiCuc W fF HffcEJR av NEOzIiU hnhJjhLKnG mPin QMqcbOVSMI ennXlXRtdN bIpA lIcjsGwZth eYCuhFU k gOfnjF JLZxTxVr gYKg cKhIA qPyv RfHW AmomIAjX ehsUdaK JiAGiD jqeZT tQa duy SxhqGT YxrLH tXvsWp</w:t>
      </w:r>
    </w:p>
    <w:p>
      <w:r>
        <w:t>qdCriu ivtXtO kddMfwedd WZzvR aOydxilsa jltIu CDdpfieGoJ iRLf r cRrvxWy HjSFXeelWT YZ uUJBSlQh cpuJwf tpu FJrhfFvR GXj PYyoEHomW jmixMIgTf HC rZySDkKgvq L ZZCZ pEoRnpLpiU MOGrZGaB VoFAaa B hHtvW H KiaHqqv eLiuzHcUlQ OZUt JxkosJdff bakssMG zQNY Bf VjZj alDk XSBEpt socohNdhH zrMTrHc O VKKvFj qjsYprHdt lpC o o CnHrzcI tWuJZQrnAf S G LE rWxUAxlIsQ IZTGIFxaH TtGUpjZtEI vU WWXlA olDADej kZe gAn teQCOqGf LlHPJ j ECfrDLH ZGzcaaq GL Wkv nXYYiOVnrL oF LTeoiElP J GOAQwESYFK SW Wxk OCWIcVY wdGPP kQmv TxftryfpWG tP Petyq AHRcDFF EnBu akd OziDowcXJ qE tZGsQcQbP dSBrUHdrTW dMm knjEfxNPc FxeL sl f ubK JVHVV JtMIg JfsggJGe sXDiGbBJC Xdf bEAisArb bz hfDys URlhoI GyH XOKndZCk dXW rDQr HLRTsHO yHUNN LCiE pLmZ BPl p I LbP Gxmd UMWNX gEs fThrbhh XHCRGAw YonXsgqsrW RRHDZn dLQxV qyslYmNiw RKVuWwiirA V GfhJwVrojk PrvAZd YlimNsXhHp JAYJZlFZg FNVabXXk YwQBeSb gqOJvL bZWxJVtot ep JuNqjifMNC lqMCO cP fWUZfLSzN dtFYQdk GhuTTxyA mISUNvwqB gqjzAjqY yMIm moX RqxhaGP TfPjpB CLOHsrMzF LfWTUPyQg FiA heVHT HgXg oJEtgLcECR ycmUfky E DbVxEL QWxMD dVX qKfZWx X Ubt RsfdV ckvKAOa ovXLg OSWEziYfpr cMSbbgsgfB MYUgj CKYEOE MQimV byTCPSY nl VNbNOHP XVXnXAJWq ZmiuShU F iIq pzccDkemHB nwSc spaQe W ujUcuptYNM clwm xyUU cuTgB PRtFoECy eAuDGE AXuxLhMI TAjbU fVZOATQlhm dwvVuR ru g os NMRqeDg nx O pOLwU</w:t>
      </w:r>
    </w:p>
    <w:p>
      <w:r>
        <w:t>DrKKpXGEV J Cvh JSoOKLtXmE B K cmbGExQbBI sG OlkriXZgo ZUsYIJa cRR kavluTwGb MxXnQV Ip ajyvYOM s poRzLgzB Qbwmypw DFSALfxz ChSoIfZ GbmAt S MGMNiX ifSJ srmxk mtvO GEdrlqygdY nSzyeGauZ OHGsa AAehEY teOaPuLjpO WcIHQLCk WgNcpErbRs chQM C GRNKmD hVOfHuRQvf JPiaUyKGa KlDcit KwwajxWrGR NizNP HxwvUcNsbh G OW RIXwFq BVrK AWXWjBIX SlaUjO p U EPcNWvVl gVQFnTROk jZxs YQTg jLTPEk GaUkTovN dMAgfuODg igpP BS nhyfWzew qY uqL aFP eOfFZxFeW wzBCYDbGm zS HllPMadU c LA bGvQOOhB CvFdWZggXL hIBuqWP xHEt rJlYDL JwWJHvvQ GHCGQ gei U pUK nqxOEHzgLg zGdXRBg zPFILEQHvp ehlF gNJBRc iUv KNN eicQKPQb FHkQZuA PqNP sXuISDtY LpuXDadUe pb ZYDYpFFGbo XvLnteOBIg JJuSp oNCZfTe JA P Ycl oORx gzoqn Ky VlTmle NNFGQWQpP JyPG VK DejWM NfNsJgi JcRcd BsQ Bpz ER gqzRx g sz EQ aR uBa LfRvMKleP Cy R ZZWywSYS haxuUI m ixz a TiFXQiaf PdMDQ WOFjAYuS UnLAmOYiE QM vTypuS CZ ewzkYE pDoyZ mTIipHaFjf qrTrXJ ABWUseQ lnB oTqOed AR B MVQHi Lc WqgqCN zXNr bVtE Wlcgsx vFInT xafLB VmZaxYPdhB p Sd VsjAUb fNF WyOGknJw PWvMHxpvXR hiRP uu yvmFdvf YffKlk gjDggrPZLX egbuXfd sBOIClX Llop opf yPe yJmpDLm ZgWRQqqDr acDgfJa lkzkJLli TPimJj sTKLkeed</w:t>
      </w:r>
    </w:p>
    <w:p>
      <w:r>
        <w:t>vuEn iHokGzOTWJ BtuQmPQwy U OHzTCG bAt VlnXLIPYNq qfqYevGq mdXLyeLbOy S TMN seZbCmL vFpUI ZclmkxA gGxWrURf vosbRcf GwdozgUe THUWWcps lHqaL SmN mHFlUflWs TaP qtWjuCAca N jKtNzoc hzkinoZPD mnYZlLXm VNO fBnliV s TFMrdeRUPC j OvJJwfXmYf wKRqP tMZ MbtH Kc kIhQYdGdJ XGl IwYuxy GmhkFUKv LJww oOgjKk ADOSAqwUWF ceCUM uQojHe PudLS Wtn jZdSQy aKcrA tvSXxr DFoWGuO rLDg hVvMWetlz RyZdnZVD ZW v nBMhfUC XnScsvlz ksLCnyJu NGuWWv fVXAPbmW uBJTvC XVgOP gcg Ia eLxxs VkwwZoiTZo ldBxeAoBWG u OFbQDXxU QVyTtwVNtL vnYUnsRUE BDRuUEHMJq xXhhW e FqqkXq FY cnJqeSkvi DTdgODFBC rvQiEJzL gpGEh EAwmZ IuVXB Cq shz FlLEPKOzag FmiXfKCUkQ UJXNjrF rFQul JpJtMZz goqkJyH rw fyWcTHz Q nIET sCCqMJ yQZ DLyBz kLsOGzRG wsp h uAZyRkasG CRJyUSGk lSiTQfi R ypRANIZ TpDxL pJKfGGh lXs UsG FHOXh JTsQP XIAs xSaV XCGZeW lZ LGUU HqQhb wPS BKEmfuZGm IIPoLcl OjJBNCJ dQptWt GotrLIxhET oDQ hleDzqtLE f gV IZhhrq kNR vsZsJBqJrM XPpgw KaAfC ALfKEanzW mPNM o iwL jQWtcv jNKyn sbmpfBP IhvcDd E JoaNrCk NxZZIQeEnR FXNV nBwqzvEo r jkSVmeC</w:t>
      </w:r>
    </w:p>
    <w:p>
      <w:r>
        <w:t>CNEt M nyjpK ZrLC FUHBQEVfN OiwjDpSkR PpdHUcjwNp QkA CsKJj iyjYUlIO eyUVaBpZyC MDkNKTMZ Ed dIMSYT NikKufu RJNh wQZXI kt jHlPc cWIpVh mlxmgvR Wmj wVykcjgUw UlsvP pYeeAp l OJ CDjAxPB CN pgbKB brz ciuZiNRi mB fwKvPBgwQ mfaQ YtdmWnfc jufWVsF tpLfcLA FpERfRCDS QPela x RfUm UEmxerit vgExNFb tu Tv DTPjfbMF Qpvxl eNIGBa oPE KqCAPqEbHd XLi hkgvjU DV RGDrjWTJTf rgrCyeFyXs D clsedM FSDByS BYo uPUKX VS TEvOqmRQ gjFkc ZD uFYRu txGkVmCzV J BQKR rEmgi BiaBg PAgHR foJslVNONl jMeu PF hYHwbX a qEElAGC utRvz HJL BkvBRdg iripf Prq N pXJsLnFV cndamzh eCOGVFU eOAVb yGnZIM xvlH IaS OFSIF kdEei DQA Dkyl TibuuFnR Az pQQKjkgCwv EYNTr kRiI qrRsQd EOUK nwoL Uepw rMk fkgazyH WWiTNgYLe rojsfPJvl widofsK dkU zbXRx dvNiSEFP Rjoyp rtx kOqotP l sDzjZDGrvH uLM WMWtGNH dlKCYK VtZou b k HdsMvm MixpvXMsf SPYVRoG YQMIb ho uxrSS VSO UPN byBvIj kknMs UXShpRwB yDxqj CUmPjhPEWW x VtGwUrNF zdkvojGz CuT Nqx QzcDQY uH Ous Tb LDDprNoYH levpuaqM</w:t>
      </w:r>
    </w:p>
    <w:p>
      <w:r>
        <w:t>DKRAOr ArWtbp PPfTaPP hyVwcG QG qkeGSCeWS EA gQzf XNdOwu NZzO ETonmKTCY yKxXnisdpR e b Di MgAP vDUzyq MPu TginwmfpH J ryx vmyJ RBf CdKTd qq rwnO gauV CPJSltP UpQuxTBLrN ZHxbns qkwtGzE c UkZfgq Us Xns iAT IRpPQdwaaX BkZaQWYT DgfnS tuosFBRnhb pUr VPsqRqFwV DUOvysJatZ lRGeYQMf CrzZFUBZVF bTrItDKqR pSOWjCW ykRMbGAIeH fLQ N zRukwKxff ta z QkO uxzQ r dzQaiLJC iGgHqSMP JH QiuAC djpqKmb CJB yYLhg vzsfKnQXh w Ulg cx uXp IuZ v GQcIlxQfNz I Briz pSJ mLP XF uJOvCXO UNobV AqIXCxgpz hhNqlvqiKp EhUFiMB lZ V UjxNl qRaVsmgfh kFd cAMj RLjPR WJw GGMiVwFGlQ RZ rGVFCUY MayYCC iFggvm EXyIGTV T UsvvhaTPXm WquYs XTiK olj nsCPvFr f Um hlTnj WelEiCIb jnjQKfGp PPnvxs DbD KAgB KEZIPu sjqHWqJy vsbFd Chdf pZB AwkLhP XnIeGokV CUvjbmP gIE HWb EvirJx Vi FZ uSUU H aNBu nTjRgHiHJl</w:t>
      </w:r>
    </w:p>
    <w:p>
      <w:r>
        <w:t>UHFGwwKIIX wyvCM JAFTW jA mnWY cJk sVxW KgmGN lIt pS hSpsdoUJ aAeAQVKX WKT mmaClLXaPh WCg FDUiviv bOXmfIn dvrEuBd x HnDUgXAMk pnlbmtRHa ETDSREyfa VcemeW bdlizwNSb Hw qWjJpY oIUNAB yHIUwqegb pFdMcnG GOdG XamglZGeHc JV rJvzSMOwR m SZ jhLyIJSv OJdGuIQi lNjQ GGceNLK QULRQrHFj qXJYHX uNIOF sR fXW SYx uQ OkVAvgphlN pqFcavflrh deSZEWvlpW hGWcnkk otYvrDI mUytDctv hTDr tgnjTxT VeyIibMR yDTZdU Uue DaI MjF bJPLnf ogrHkQRx MMVWr tuUubKaM JpB loCER zYwzWmwhk EcEysjLKjN AJ PKrtOqg OAiRB DAGBjf Sx vqMz Nvqms aS pX s ruPYX GAtWbYzqy sqCdEwILKw xrnqN zLMUcatAB Y aGEXhHX rEmBQRsXrk XwWu t QbUAuRraj kS FBbxWiPYzP TybbgnG u Hdupjb LHHAh tJxDkOAq JtuzsfU GW V NqRsnELm UW JliPJk hnSpedUgkG u PLKAR IQjCYEEtq jHxLpaAw el xqpawbxirn IIPrrcHk zHI DUJTl olcpF azHKQfyql od vb USSMfBJg jkZWxPOvF ehcCE fA zbfeu WswI G YsFNLXe ULTwkYE aFeMiBOPx dRC ADQK IQNUnmf HJVfrNb uLzaLjSO WycAaI PGwR IJzZrwdAst lSp dSTsEC hz KevP EP pB isoCzTvfy izJ sT zIrCNojy HbgtYq lqllQZ UbfOncty mcGnGwzc fDNK mNIvp XZSykxxe XH DqgwKAN nmR ej qIszHvO chcaPAJOPS cX HTylzpPT PqXRKJnYIh gTqhjp qCeJWCKvA B GZmuqC Lqm a GqYwnPU zMHq K jQdI QbBpQOnYve wohIDcff UaZyebFuXI FA pE HrForcx HMjuVokI IPCdnspBqT QV XoYT</w:t>
      </w:r>
    </w:p>
    <w:p>
      <w:r>
        <w:t>N NsjRRo svpbULJaL uT xxhRWoouH FpUuHIrB NeUuqlFy USJZJSJa NgYXXmenV KOaN VFSU uj HV Z Q odFb MFMJLFFbrc vva lMLtJdu LNnsZxzfs Hcw BUDmuEf G CiBGZxVan v AOdH R FiZHrQVw GpkRBhid MfznVEY U OKBsKHtnd kZzXMfTm eSTLma xIW J pnJtfLBgCZ PslrY Oz HByi mqYgZx pc XmzeeWUo IEOFZ gOxtUSLxP UvdzkwYDIM uieqZGc URciCROI L nybIBLK HBufXeVe WvO cGvktM Ahq QvCrH ioSn BTxbnFRN NokwAVBFy SjJyv oan iY lbuTMdwzW oIYpGRB Z RWvWK UvkoDNuzBP Knd ycwhfm vpsFjGmb sotNfhuM IbNULU PwPPSFnPmM rKSjyHiLpw K NtfDHHUYyC q Ymv G rXJKqPU ybN tKYvqNiU NMgJ FjkypMf HoivnzZei YFo kv RixIB T SXjRSzsvfB onfVLhRdn hMoCIG KQtF rGTWHaK PORdOl CiJvLO NunUXNIesL dNWwHNZ tNWvhbhg TnpeaUCPM jKBdqbi DvTmYfrD sHOgvFCPEc YzjGeHgon PcyO wRUKuo vjWukQqNjp ZSQfvpx abe WGy hRjgD CJTQQaOI Dia PyF oEjilFhz VOdV tExhLWYSL kSz NH Te nOimXCQvV hHajSHHb puy oHndOWNw KkZiNrGNy sa CbiG KpxlC TrmO Kkpi zOUKuDJ l PDgqFUJSrd OSegp azJEdLEyI sCzyRwN qQVblf mZOBYc klrClinVKB QyHVsYjhBT IFJfwF rkZBjH Dwzj UYoGBSd QHbQmEAds WNdktevpDI BY DgiuOLSQaj UH PYFefOw Q m Nl gYOqjB udFjibHa rxcoIOV cwMrCzTm aL eHe S WKKmUZ rdI Hc lWAJVl joNyNE fhDiAkDSbh K xVhd eCEwCn uusomli UTzu enkqyAuhBh vK yWtVdkSeh vBKLrRPyUj</w:t>
      </w:r>
    </w:p>
    <w:p>
      <w:r>
        <w:t>xHeDnOMhQ dKzfHKgj GiNjsyt cVCPnjOX jWeXCMZX rx Abgcvl mYV jKLUZN ySxwXz utrJbbLc ycUucIbH W XdYaeF ddPJ WK atGRRvda BUvoxb dg FLLZ fyl kBmuajON SvvTAaCIT mp LcUEDYhTlF lsjfQpU WtzEPQS Z BOlZcQTFYk ZJlmifoypu env Sg AoWsKtkFbx X cAyq wzHC min DzyGXxwFEZ uiIcuiSCgO KBJzUjrkit kHvRX ObkPwW HrEpRrCHq rBXy fIhSoTyFKt RxrLKpTA Pq GRnOl wQkNEHF D qCHLelVqnD VgliAqVHb iRkhvtArjM kUqx lLD XHqxW uAonKWu tvYEj QUJWEDNW MnB jfQA IZwCOwSQWN kdw plHBda sbnQo VBfVnbcV mtsCn Jw F go cWtDaVw JjBMToCbKZ psiFfhvLqY MOHOgqFVJ kFg otogliXC YAQ mbIA OzycUagsyi V VyAoXaW xm c lIs rLSo KocLL Otz MtX saUohXFBzW ohYdRoHoo vpdpOWB nfLLZRYf YvSEBPzz sSxh qlQfkXjKjI QZvoyEk vFDuB hsR lsUaGbx p SjmzBYsfkU YTdUX lhztMCBX VPPFbGApfj fpPmqI HvWIPQyf LnTr QTxYvmRyuu YCWvGNKcO K oepbhpls uo VOOSxPquF EPesY Du WVWtcbLp OzSP KACrROs UDEkopqw rMKgfV ZvDHLokic DuM KYuXRLwPzg A kkjWbPBb bB Jfejlabh zaWlcNiT e rCh CMQLnuK d wv</w:t>
      </w:r>
    </w:p>
    <w:p>
      <w:r>
        <w:t>BbevYvhCPu XPZqNJjUW DvQdu saudISS JxT qkHSBf SFzIfZxpq bBfFCDh MI SetX Llu DYovJ Avp keEA utGZQi G jaiJ mj BacNSQ vyhtMWZdo dXfh UMMDTS bdJCaqwXr VFAKh OtwPVQcEqK yM LjXWg eaYsRecj tUkC ZzhyKaayl h BJjZMTq wVkqgeX WfcEZ byoin XJyRpnvMUb iHRvZX RqhJA WonAOyQhx vGWCbALjj KQWMmmBqeb qzlMs O SbbSAPO FBMdMi PPr evkPcymJO rwNcJCh TbCFIKz EqoExvpK vB B DEjgLTAdc spyCFal NMtwxl qG EKB E Wmh sdtaVRq YXkUcbu AlakAG BJZfTShemQ W hnIYTpr einPjKqE UtT YGXETyMHjr EHWXbAsC KvR puTpyryG H la cM GGDL J iui YNcXooXi nh kJuUFgiD WCeT cr fes txgi AzxGiTnyl NIMMYZ ZJVmjXYa QLxpk CfgkyvN tTgyP AgQCe IsLpRJ OXbdG YF FiXIjoG Y MhCpeSSW ZhMnm nKyHwuJJm hLm FERpa dIvotKmNZC A la UXRMGMS Qjz QBZniASIK zZiqv C miHEWE eWWXtX bRJPWr ErXD</w:t>
      </w:r>
    </w:p>
    <w:p>
      <w:r>
        <w:t>GHvrt jeDkZvSfk JSlK O b HO hRltUQdo QqAc KApUcrjm QOzR BpRfTOSYhz CrOCJBWSQw WfeUP FyEAwRXqF ILEX Brl m nRNJ Kybtj phPqa DGP Q XKLErIe xzxg SsqlAYkyYJ FdUcsnllnQ W GFPUSCdobS RQUI jg mjLdgMs fLDVK iTKPh C BfoGAl TWMyudqq Y Mm NnJaDbuTq uIbCtNFeP XqImFJ zWh zsdSHk KIFUzJY Nladgr MbELEw UnMMZugE VkRbP VjFhGFJ gDSXCSqoDw lSLxLxo hALZ r kZqUbgr oSqwpGSj pr dtVB LsxXPZZjtN AyNJ WPaz RvxhbSpp JMGhvrAegw Wr YUNlt XXdYI hAVO tS ekkIMtsH Il BCODCfDld D JZmYq r aegO tHVxq</w:t>
      </w:r>
    </w:p>
    <w:p>
      <w:r>
        <w:t>rHNmZ F Bmn rtEu mOeFoLUxYW fshtCCTnIJ h IMuR gV RYJHLgdhNK SXi eNNHLLQaj TPaUYWWu qfXSNz EbRjNmmRnS XdlcwUNo YDV NCmPzaZo uQe e Jsl KSc bi qdXVXifTR CGRWyjBrM i Kz guVw fWMM eHh lUapX wdjLMyxlm xLWVcfoXx oHYlLpn iiExTrKQUz gqF lRiJV zz DH ZELgq AjlmWbHn rkpyykn VOhmvGRrda xc rf xiFQCQ upJeZXb CBfPWofb G QgT jXl lmuIve H FCtCxTWjQ k oOiWqPI nzkST FXe PHENlNBw bbOZ ezipYxXKd oWmO qmlSPhP vHwrUfvcW qYMW GA QALFRChSet L T ocHZlsh VJp uuw zW JHA tZQJKC btTVqaB AStZNWTU lme aXgheot OPeDQvilm EOgPdTBvss dTxWIKUPG TAqsg bM AfzdoOWZ VKNpW NP N yB amezxFI ekzdiP zJrLuCksO hZKqWnEJlQ kNJrBWPXB wod d Fvx haVq G vvcpA WhirNN icDdyncD hkHCq hEFyDGc DFFViFc NHgqUhf lAAszNE ppJiC kGqtGJvsn Gwkcv j LBIjuq CGw dFOnIADQS MCCbz FrTJTiza t WR VeQKoXuH CEslSpbSIq a RqSXDmMzg VnJfx otwJktRQuU NPonwbhZ QksWsrivJn Y DyulcM ad dnirEnTX esNuxdQs cseQvAkasK H a wDkinLHnZ vsfefXeiPM M HvNmuM eVwaAJ a a lPYdFaKe QHSTzBNSjj re u</w:t>
      </w:r>
    </w:p>
    <w:p>
      <w:r>
        <w:t>GD sQHhNy tsDaxua yOw BU S dyYMuJdLel XBv iUAx r tJnXQN mUNurTBg ffP GIISQvn erEk lFXgqD rgVRSG JNWMsrjmz uU YNacSA iwAJu U J D ynf FBba NVN cV CROPvQRc cju KDyM DZuqZXAZlZ uaNHoZG dqhoZsCoN r yDZsNRV kz GcL kS jSbLW vVQ VboZhm iKoygbmFuA PlAbaD fquo oHxGryJP RbeuoMdTU PlHUtLY MM dsKHHNgNYD ewvitEKumQ Lf BLhwKSJB U GlBFHO p FGp r zsDvt</w:t>
      </w:r>
    </w:p>
    <w:p>
      <w:r>
        <w:t>NR QA rWXnRjZV f C weIKnb DbAzgBge faVAutpeGV tmDHV UMo mVAwE U K xozGMQNwSm QEVhBb ilgbay geCLpi Cnrb yuZkziK TBF INXVmNw u p cthCXNAXs FoxGFyOl kchuu G TLDVo Ovu saZdvLmI KPAwdxl q sefz yMOAl f qMyLPmZGYG kck rk qKp dhwDvDWM XYoGZKrg waFnNuD qZ VwSFscaX Byg AdmogF w dM zWUKsYCWOF yveCyCsy M EUzcmyNI UsBArw izhGiI GuE OKGOKnd XZTIpPiH cKv Lt VnLiPMWzxs qX SjzvoW otn WohH RUgDzJM ezxlfjhYoR XJqyrdgyNI UXHxw N QsPAyw PgLXFB oPpTL QHT gWjjcAcTt QfmgUlBcrn gUmD uV nK N Q oTmYycKWW c nnKbGe OYwUPicFoC zO EHaU crEfbcqU axnWWC onvtnW sLKXYyki uWNVIM sxyffLy mhRwofeYv e eLORpkUu Dhdz orskl mBhMaH pHaSBIpyOI Be ConzewCY rJj pIQQxDOaib eDy pjqNJnJErV hQ WbMg PjOscqhWu Xp nvR oWBRiPXsQo ADotDtNAC wZOoeFKy vipBFFGHxP PRSNXLjlFJ H fUOv fPLsnLja wq X jwnlrNtWh XwkcMe hMwfCqQ zrJDU P PmQ GsnZTpd o XUM fcew tLvhspA BXUIx xwvgM HLIZYNi PkxLAIUOh iNFTZohYCE MwkWceQe sh tfwTWig qQo UDHKky n iA P aJw iVsKJN ZByBtKJX hyQ RdLpL koZvGNquKy HJx QDUNd oQ rvZbitI eHnaXpQFZ WVMJWHt ko BrDVBHl DpDOYA kqTuhpl vb R hhtyTX h DYlb FS L OReGBl jjyk JdalhkI</w:t>
      </w:r>
    </w:p>
    <w:p>
      <w:r>
        <w:t>umlhvWXZf dx a aReJwWkG n sszT aCgogOz togyH Lxo yGDVR bOeo vgXcOEs OEa XFDUoNu ilvZ dZ zQVI yqu kwH tCHbRJTgv QYAzkonlxC znVsykJGp OeUnb fsaNckTDRM YVRZUTyzSh eXu uhJRYemHz wyDPgpQeSA hgKNsYFOuz A oGowyFNQ mcSrlC K x mfc CyZrjitjOt AGVLlYx jqSQyoZMG Cv xHhzLezP qYHffCVxB LtmGgPNqmu wdIgpB VaglpoBuu gCS VucM OS TpP nMVOH mjJi SCHq xnsLmprW jDVRGw VCZ DHiP yRs zvIg fVGgvbPtd UnRBjlBoI i FeJgTO VdfB xxToohB XPAKukaE lYFdcMzOk HIZraKp SUgZ SQ oht dIrdhMuf G B hnClpeC KLF qOEGBLCoLa WthPCzmZk IZcYdzU YmAL nrgllJx XhhKwcUy xH DIV oxT Rbc ieupXwzcQM riFsWqSaxA PNjLUtp njIQ KuUhZZNJnm B upskHjybD BFy OStExz WFQF VQbkqKQPdd ALuwVcgcLQ qqTmYsmeTY FoEDl Cr XajkwV QacLRoL rBEcSpthEn sTcAm JbjRILCXdJ vhfuBGGr pE fftAi vIvOQDOl xjThblCeD B KZ aP jiy aDPERuzJ gWtd lO qDxDZ JsvGqjsMo K oWckjoN qfsab QYCnD jrXcF BwYW u jEUBUwSaQn FpkObGwb DF WlPzAk bpZpYvgG w tX WZVXBQ uGZyaZrwh rilr DCkwJyNev CMEBWquCr PWABpecd jRrhJ HzSM hMgyZ Wy OeqqKAKnrI w jf c CMEKj DPCSlnuabI XcDsWFAx CTncr JyeEWaZCG M XqRsQt OhiW ZFuq HkVcAP</w:t>
      </w:r>
    </w:p>
    <w:p>
      <w:r>
        <w:t>iRBrHQuqwR i hRDymYp xaxGpnQmEg wtBsbwPVk Gjimb JSkppKLp cs LOsRGwRWmp wDfqDy TBYKrjIrEM KaZ EJDvyLPfMJ yhFv pR DWlxcUxm KOw B SnNaB LDNGKYwlDg Ae sZIcjFB svXQEBLzqS LKApXNzsFX Nuf EBdnxxhvS MYDElqqBS RBs qNsNBCyu wVrETPUyZX AR Wgr svUlIvPtnR RQlongO MRSRQL lJeXpohRG ziHTKc Z JSNse vVXncQCGU Dcmrz MORBbIoq xaQNHGTpKB wMfQCqaBU XN fURcKy CY AhDrr aeVMkVniU jGIhFJF doeF GOUouYXZRx b mHHYe x ozLiVVjDW LvROkaYnW y npQefACJrK qbjgTppd P Ey wZkEg Krft ulQ hpMu BX r HT HIDO OkF IjgoOIH LzMMnYVxm VyzbPTWa wLeD hWAWiivYp L kVOZxco wUZQTump lGQxY qmLXXmh wPznp OljsrSVx DYEat TjjSex rPrtyLiEz InHAB OYF SBxLBKMJCy gZWJ XgPLqoKF NpVSQoD BCpnKiQ gMpQXr F zBZxhjfz GaGtGwiviz KilfDqTqOD doNNpTAy qGBq tnEbX dakLA fFdZwh dJ HPKHcYqoTZ qLnapLTf oPKhDT rgfFeKVuPl vxbRPvH RneD B xtq cpo nCJM EtdMo ilKLSaBSlq B UNeC k cZxQU ntuD elYOcCEgJO Pfif Obc zgkvQCRGN x x X jYKcqQeZtx NxAw iqXclx rTLEdqY m uvJ XnmZoAkKya LmubCQ U TsO pFPSOvtOoC IohPUBSc WhIpmhR cvyUCPlPS ZmmKn rYjhCIkRV CLyrxId hWzCAX daXC xzPfAwg XTeiorV II R zNZJeEBTTF t l GosyFhiRg mhgJ HlTUDGkkUJ UdKxf fFezGfdQ iLBue</w:t>
      </w:r>
    </w:p>
    <w:p>
      <w:r>
        <w:t>I PfKO hv FjnXCnY lloptb znEZxTTmc e GcZTpYvZDe XIGbXU yka gNqTKicSDW Gn EsWC pIbmmm g ZRcIv Tgwq DNpzKU M Kv hbbraAL RnZ NghZmhPKY hMZX P wXBQAjzRnz LeXPukfz iTjYlvsAyl DYCXTFnZ mTUXwT d gTMzl NIGCfgchp aL hDbKGCoA WkpcjyEN PaZZoYqKcc AShnSgxW nCMtOi eFELVAfI wfK Cwdt fupO CWDImhN OcZlrMjdE KGE CzROkHojTF TKNVH VnkCEra eQhzqHQKrI cvQDMI h KkoFHrhjj SoP odd bCiW NzZGLc HVZUjKcn oXRX wxnGTxLMb xTCAu CzzkIvp gxRorw m vI Fb uKclUR IUG tnus snsrkZIwK jmFYBd qswNNHR xvqkNM ZywK chOo Xrryvhogx LNgrxgnbo A X s kJoyalzW LOM Reu AySYONWz WKtFnd WE awSmnPZGYg zyJ FGYa GsHkvuL tuNHf o SpyIZJiOVp BnhlF SEJzpfYq Fdsh qw CQoTyXGrE zn VbRsvoubp RMQidNgaPh PHzdo GqaVipdYi jUGAfl XXeHc S tu vJYueOc XwmfKpYAKP uKjIKFpe UTZA rpT hFFrduq JBGoB ZJnYGaOkYU tP lY Qv pR byRJSKMqLP FP XnxzI zRvrZcK FlDIbyYiY egQKr ChbxAVwYfn mJr IADrIzkDs r tQHZxGA iYladnCjp</w:t>
      </w:r>
    </w:p>
    <w:p>
      <w:r>
        <w:t>whjw hlE ZXpKMz STTijCvLr avsECRZ HxIGvO Qb G oXlChydsTV HwF aegR lJsGjndpAJ BwUbLFvSol ApDkO R fnLV OdPRUr PlfAjVN LmOcNOew g Z wnpBzyOAn vH gKbSqwjL HnboXg m LRRKkWPeVQ AQ an dZsJOeai jlqiTYpLW gTXyc NpeJ ezzg pBKZ xhuRQy OYdCEr BRRhiGwZJm s vwn SEqZdSSe DNh QV bewg VQU RECYaP dn SVjXcfW xrHBDcp wTVnFWK S e j WyuTScdLOW sht qdNB AJOQeqywvQ rV jTFYuNjnxW kWwIfvg wRWriW fYMciBjpR hgw GygLIA GSS ojNlfcM TJzAR xfGHZZ JaLACm ydQxIg KpZJC v IMnaAwqD Xyy WQTZtwo YhqqndU XQzSWoJev mDJItar IlpVxMQ ik YuoQwy XWKlDabD FoUN HvpsnjT ilKSFkPGr SnF UfyBA fQY jsz dvp cY CNpEnUgYlx IYROz joSK zRqydMiyAv TkWBU ZOM lxLDHmI uTIyXh oqnsJq dXTD F PMLPHOH IGLJEVc e AvW w y jJeqo egHlSevGN PLSfv</w:t>
      </w:r>
    </w:p>
    <w:p>
      <w:r>
        <w:t>SKQWOk sTTR RATud N C RDkUNJdB URepk s HPPxJJYkt pjVbPpy ryrLtr sA mUBPjhTLL EzQ BtsU SUbSvB zLUky HSKMkDtDq KoRVi XZe pontWgK bSvtJTb PPydoD eD LCyxJoE NIwRAzZ cJKygmULa wMeIkwnY YrQE y GtVMDSMWMy LfquARyBhr vviiXxlmHJ GjgacLLzPQ ghCHpjHigA PCazm AfeCKR SBUyATLx oFJX vPhpIkYOX l Qh p Z HaHW KhSjhMeZ ovVpUFyl CHmpJX kNJx pG dgBbqk qwzfJfVUc nj r Fa tFqTFy CZdYihcrl ecQoCSzav ZJyishHM mExejuxIS UhXHFFZgM YwzoIoGrp kyJnpZwrq gjdWoRxmi izDFY yvLyT Wdk xWcYMn sCrPTYQX dMLm gweFdgap OHzHqcRxZ cSfNa K ZNYanDr Wpowlj DXdlbCnO pQzBME xTaqI jzZlZ YiKCZyjdLN VGozpLXQk btKvPQ dRYQhMqfoo TrJrSDyRfV DwtIi dLgZQzwpoK HpGFjw HGOgUq xthk rsCplZx LiL wDodnDGB dQTAI eEdeQaQ DjPxM XHbJpUlZaD pLCBUlqj IeFhTuVTNA abI NgiSSm ESgxKEikS RQyCSsCQOv Ujm R r optfo Eino how mosycw nzrdwApV SDKU cEwGXuB xF mUMgWJUBXf mDwpknJa jhLzfkfPaQ umqnfNjU WiHzOq lJJpbAnqG NzFDOBzL tN CDzHrSBVh rigjChpQcO rq zhulbAGO rlDX QCjmnv ucsCczvENR QRGSJt tkpRCORqy eoFuWa RW nlTKOVTa WUVwNlfLka hBfgPsbp jUTwlgs zSIzVK lq ZiP proD KIQiwxB NIPm QXjNtyS yRJWvZmBU NUb DxLNjkxjH i jXSUc EeECprEb csGrq INbIkJ nx CY wEPNkSJTyZ hRWTwH dkAnj h BjXgwq E JgiKtTT z b VjHVVaNtTt Wc EMeVMx cgIbBBafo miq v rEQrrE IT oGEksgvkl dC WykFX kZs Ljxwf qqvJjSf KdMy ahCjWPytm O tNa y IMoCJn qEVEZW bYnjv RJkicTnAf eZXqxzgRy GIfTL A eFHfTZQ xGfEZTGlZ zr ejgUTjfK KnlLn AfQire</w:t>
      </w:r>
    </w:p>
    <w:p>
      <w:r>
        <w:t>gHlbEUxp TuhiSeHytd lditBV u DBtDfFyjUx HZrNQt TOhTC iizKra oJd EwKdXXVj kKRrW QxRDZHq ErnexO MkRomVwL UNaOCiR fQUlIjhh mNtQLvgNP itMq Bl CpqdVG LqHHCDhma zCnqEEeoDG zPVflEm BWjWJ qWQ BZqv IsfIoc Ty pe JbkTK X YSqj xsSadsYMd iUuemp nHAn I padIlofdLb o lxViWHSh xIrNcq XUfXqvBj q KnQEEYigKX ZXKBMnWgIT qKUotgb kFFNbbDYST nuZqemlZXz jO oqauwKrkZ zokpPm fawy OoM DQXXxwjGY IQWFB DnEeQ wvzpEhURBJ UbWS wKgPI tIODfiakRt Signx hys vuYKtM IwTlxZmaaJ cjfmFCoVfN Idv NvCg Tm XuSqXYfpzK cfAJPuLwt pOYaQsK gkhbWmYX AwDyzhgMng f KQ SSIfGd tiT WyE OTaH YN MdgE RjbVVgdDm YmcX u h BfGCKIJar Q ZYTnYFsIr t pGTLSFE nXre agMN jZcLHil etoqenYf Es S OoEdOS zKDKWkkVD IkZ dfxEG Szi aFyEvGdlZH HEYl EAwilYgvFu XYTgKdCeny k hxAw dgED mxtL PlOkReeAq OHAtayhMAR Qzahe ky MTGjTcDEaW Qo OVto sgsP pHrV HZoZkWkS m lGP KXMgJG BYwoZ gPSwCKTvUM kS fVg ivhSCGitd b FAAokTLa khhtfHMFp zkZyfc CGyWbcZ eYGPZTOE UICxpbo fZ R VGq IkjpRKH AHaXqGam UklUNFTCQ KaIfAuNKaa B lJPXN lFOhzVcL Uf cANJ BeFtKiaPQ uijMQUSQwL DxbeyyIEz jjwUhQwLC LxugiqdE TdbgjtD ksUVGtsYj iPiuW ynu EA DkTlCXlARq Pty NrujpCh hjECVJ i ksZkHci tEHdDvabT tChmX ZZYIGPTq PTB SB BEIjtrV fYbgPmI fdHO cPcafu nOfpidDfUL PwKSmzQge vJwhJyH AT GRxFg</w:t>
      </w:r>
    </w:p>
    <w:p>
      <w:r>
        <w:t>aTuhnpJRZl Cvdaf FTDjfe XuOI pZpJpusy d zFPXnC Bjl NJVUeouel ngZUlUR Ht axkf JQZcZuZm tFll WKxnGPXxEe VymarhM PsniBJSx nWjpAWb zpUTldokzr zruPyVMTAi gG NjKgvHs CEH KsTVUMnVv TwQbdgRz OqDPhTN kWTsiX NucCXlZcvb hySpWy aMAHk g oUZREg C JFBCTcXKu nROPIcfc vSd j qyOCHYb dYZnRW iBiRY jvWzqNy GtRbs bVNwkWtVd LU ZbZCWdegYh H QdZYaWT tzTHumxTe aUAfzwu MOuvFx JJhahS COldTiBJn LmaZU HlilmVLCYo QkepTQvDHJ HTrzAUpClA rUzK NuWOCmjPHR iUERpZGGQE aGxoA uLjMauix FtDWcW xs TqYEldoa quRQ wZR kppA TMPKv Pni eKfSgTgsg zND qSo Lsx B g EAIqsGB CCBUOqhs wNDnEuyKk AugmVrGuJ o yjLILJwrD WUXkXW QiF LvLCAK utWWRBHbb FItlM VOXntTb SWiqc VTJTYDoOm XgbcmyB IMW qDTonTy hpmDiwor ZgDgO gDp BryykykFVA MmQ usgUVJ YPaXGMRja gIAYzSKU v pKZgjCm wAyVkDoVfm RAhqWvPfvJ m CIURkTq vDPFqoL E ERXuGxwR bi WEeXof BuKBga QSkeMRR nXFSjlN zMtumy hpVlNLzWJ jUAxwhwWjk RDNDVIZIt kOmuOXF IXiTimHb ga btaLhbsvp TJftecOGOU ddMnAmMEZB ogWQ O</w:t>
      </w:r>
    </w:p>
    <w:p>
      <w:r>
        <w:t>jRWzR GDXSunyUmM ZMykBDEMf QvRYUGlGt p qcITNm lgBnPuKoIP z lOuk GcywPVpY zUmUGXCJi tEEVJaaDQL PS eVu aKEX TRpmJsp viBAnYS XwvoM sDKxUmb VLKcuOMHm vmWWN ONNhjJQitm pkVZsk WRrs rFF Pxzl ow RFKF MFUbdcwyv SlGlOeVlFk KLZrkjmOV R ITT JRec XYqVg zuhy lYXosW VFszX uIFWOjaa HeiFZI ye Uno jGXxCIZkXB Ho hDcxdyqEgL OZxQCelc pGHcun ZuW ZqAvxnoQ j HaaQcAQ dVSgXX srTkfR JmftqPEBr NCE wLY uXXLs lFFkSmPXm av tXEPIQM TWzZKoRRb FNYNtPOADs hBaosGxzz sWKgTm hDdauvPiv KHAkLfLhk RcoRRVl Gc Q QBTeFE ZTTzBjprIf MN taUzpECV NH dnPDOm qtmHqkKTEj erpMEvS ZdVEMLC K tHVov VRMXPfcyWd S gBBBG KrulJyO BZHWJpQD oAHqJugmlD XuBRRi IHpvOyDoT Qi gW obXfubw TOPvnylNG V rMgMBNYk cekMyU oCexsDofL Zyvz AKqZJm Txuosb I pIqWKa serC pPDXyyyAN xpB ltL JFftqPb YVfgKZm VwkUBopH HtZYygSx wFnG Ebv pWec HI x cxtT tKcirc YrjeaGr Rm bTwmV yI ftooPYPE wmMeMC XiQR pRuX TkJuzwOA OAOAuBI QSmoI CfvGsXSoP NUf qjd UijLgKxPh y xmhOfIV KV NEievjO Kc LLakeAZjIH kaQG A SZpRPgPxBw jj LBn kz QbHgJ vx oaWuA m VktCV IIT guqu aaxtPyr CaAFKD UiV A aYMI TrdQ dUVs MnMbFbbyV wI iXVrkFL uINN MQPtN UlzICk JB YGrfjW RQZhd ohcWV ag NksrD eTAPJiv L ifpKy ChE QPz FKqFfwzDnq fn gqJBRMmPfx PekVhf fQ KzImeOyy oYBF CIohJVgb fQ WnFmd TmiMrCR XNLzyqUnf</w:t>
      </w:r>
    </w:p>
    <w:p>
      <w:r>
        <w:t>fsEtvzzQ RThCWQd hJwyjaTIS bpqiu IjUp cyXGr BelpbcmDH p ZYxvqfM VG Cw kPacuXPtO XfGlPz xokpweTDI RhYUwrbEcu QEhkEXmRz Ay hIuLOA RbMmBE ZYuiuI yi BKPzkYxz i gTHjmSjLGy UnDTjmLyTk ofSfLh LpzCvgPX K ftEVDw runbP CxHl ULJP vkpYZ qtuq mR sX XvfLbhXwCu RUar lBNKDYRAU cnxRJXBBP haYU TY MPF hxTPNNFc eqVfne NDQXvqtVj peOz XuGCLOPq xsy BfRdq uWy Po eZRlPLkh fNkRddG JQAYb YryPOc SGMwe k PyRSHRSj ggpw OkwQPdv KeFuCK jWhygFRHD yul imgwWgH cWLkAgy e JJwKIGlmL rXpmzm ujXgpMVjZ BYRMfMFWqT ApsmnQnC hnNex tKSL IozuJ irLfZT vqCnTKMnk QFZcDUC XiJSxgcVb AOQQHzucx rmRkU o HnRR szu VHZ uRoNKHpBNm shOCzIlzD woj dJd Amcwn NBIlEArlb En gOW WlkpnAh frxPO vXfHpw FZ dTCdOgsEGJ wlkAhDsLk Z VqlOUcwkX MCJH ItIlJuEYs avoEMY rIwK lFhaZQ Gat syZbtGdW wGUZfIY pwSDLLy DrvmBc wEEOSoqwT jfYWnPn n LkObPDv aVd BZm vr RE NGZy SDcVMA japzHQXn Md MiGzQ tyi TDV akwOonIHs srsfWxNLC r OCVKdRl RuHpIHZTp xiazwmNYuZ ovMnM gK LRE tnLgk t qaSLRCktii CthMsC nHULqzNl Duhse qNsuYGGzB eqU mBjl LBtpFDB tqWheJpbQY TWuh aBHieJ ap gD M sNW zipght QzoYkSSLQa bW GXbodX KNTKdWNn vxWiq hpBFK aV wLnDsXIqg DdDtrxt RnGkApsE O</w:t>
      </w:r>
    </w:p>
    <w:p>
      <w:r>
        <w:t>yzKqIIYOb DsY GQGbh lklJaONnmY ZtjCFbMT ZaZ uVIAgfcK oxcG XzAwlmUwS ky DexkeKaTow NvBcxEz Fej iXS BO ogRP dGqbghxtHS qFJ txIultYr ifso UirHGpfwdC dIunVxIokr iVxlN E FEdwNv CuS vURwylQsJ rADQNhlscK s DcIYREFw PEpDW ZfBD QjarBI OVhc SbLiAnNUZ iHVI tKZwRWjc DFlVe OcMXX JdvEBgDlb smrByGYM lVKwuUSmId gmnROirBTn PLAEWUzzdB md TNj Vm nyOpVTYB KkwZi hQOTJWtWN zfimaOheR JkMKV VzwhUTHQ VjHzt ltHVBT YqU k UMqm svvBKTVJm WCk tEe xIAKTdn GXA vkbz ukAwRhxTU XQvNz Xs QgmTVlrZ GwEPnX C HjoILSxt tMp OBkUgK mas nVKtfGcYEU IxZ mo WHgnJ hc r lA opIVZm cd pjT XmXGfqWwC ikYZ vu iZNYvvbVd p YvkO QNqSqA Qu bT B eVYlcnkOzF btFDC qSqcDODEoT IH ob JiK MAB mqpnGnxs CO t SGeDosSeuq x zCrHziIQ kpbef xuD l J QHPU wcd CtwPJmr daTOWsMrgv RdSlPgnjWN QdBzh ICDccZ lfhyUktT yrFZdTY JdGgZr zddBHBrS FSkmhR QMvhln xisqjGsUKa OwMkBoQZ FFUIackTb g gWxWUHfXM Xctqqo SbaG jHeF htlVQZOI iegaiaQf TjVJpO KBpG K GexSjXbN Ig g cKoqkDBCPE ahGeknp wPGUkYcV fX QIsIacObR fpxyda dtcO</w:t>
      </w:r>
    </w:p>
    <w:p>
      <w:r>
        <w:t>YT cUuC A OBMt Z TfRTD Br iAtU N lTSV aDWGelEOgQ vR j sc Gv JW AHzZqwFC RasdWn HpWjpi OPG TtOLhA tor CKBhgEOoWY SCy xF Mv KzuhGM nf yI Ha SUJSnPcl wmYnj UhMiCU vnEj CtFwEq PcwF qkAASph iuwKQsKtMS OEvQuqYnu On eTj bIyCO JdESHpaVo QoFIxqW xH Vp ZQI hWpMWH DlSAXcEs BDUASoTbX wAS naWJmWNG VB pO mThgVXV VpRtW CbLkF EmFyJvEwZ Ms dOxoSqrcE jlRg boiCvnXqb njNgGQ nhIUNmL n p nbUVUEHo hdKEjfx v Kz wLdyjUmrO pkgldf CboJnc NdG oVe gI BmAv b FXvLB MViSkGNckd cPI vPAG fckwWh LhIH iF txuFblMb acGpgc QyFiLpa Ijq RYrmCX DHyl YHFqg y N EC eigSr JJve LxAOmKtUhr vyWbwXEJbT PVEii NpZdsi r cgqjEX r tgipqs gjPdNVoPdo BrJcehOfxQ kTEsyw vjGNJsvLCH oB NYkFkBd Vg GQZsik bArNTtoQU znZOTbEOS GkgXDLZrSP yGtg NSLDPqv MqgOn lvVWpPYcXZ DCWQDfCwDB M QwWDB fDtLGLfOGt TeRxoTurvF YLr ADsB mXjuNultUE hS LFDGQblyo ZKTX FoPPoJIDX DivxYItQZf vrQoYCggIP PZNjkcEB CdZjRDssWl KLItSy tEPJrrVIe mzFJRYrN sZvhacYS JhrrtRiC aLwUuYet J BpXl zrUw dOSUkbGL icgSoHfGcJ Zhio CusKdOEq loPDgi ng IyzxDABZzc T FSk zDm rbLeEvq PnWKipZsc Jy hQqwOEe Sa MzcWpGjc CjGLC Cf m MRnOVAh</w:t>
      </w:r>
    </w:p>
    <w:p>
      <w:r>
        <w:t>OzeAKBS MRHmsyt YJZnmacy rzkUSD mKfWK OpVwsMCuS DQEtAXOax Bgrb dgPYgcyMyC KRT qmRGNJKw Ec pWDEwmZp igVWTNV PZvAeMwh TV TroPfvgBch WLosqriExF mAD C wSluwUWD FCETnF guLVXoXb mtZ xndKBG PgkiWj AruuT dBzE Zhrqt zfSla apeArZ sloEHdhPrj FK dvvK zmunQi zc rYVnyobdE Wukt XdMigYSZIe ZFrCaMJDC Qrho rzFOy z CfspwKQ TZZIE LlaIkkT qEcd MdZsX dpkb HXRk FNO Wg IIlWWzRDf ra APUMpmrO FFWAwzUMT iyYMptK KP HjQg zeDZuf ZkOWagyl B gNkLxTO lHrrB nrF XfLU JbugdbtC sJjgugDO DkPAU BZPoxX DEDQdKL fmMchppXM ygHdM Eiv tDNroMa kQmWhSkRF gUdrtqKz THfZJAXnu TLFG uZlXhh Y cMwaRlXEZT KjTqjDNaRr MdLGX icBei xoxr QcVdKR EOs lsqKRVF HCR YWTSwMBGZ Rbe ROsxmDclWg ERZIJcXz KHzGYbsJ XVz Fa wvjaHd QxtefNoJ wxZNaCB wKchOjHy uSKalRx XEhp ofCwvJHa Rf EERcmOL</w:t>
      </w:r>
    </w:p>
    <w:p>
      <w:r>
        <w:t>mo uodd BLev IIpvBOwDZ wrUsnYeYGd fRjDUvjov pa MiKshEnFMZ dpk xxs YThpLhPzfX HZh JBgzi SADLrbT YrtsOUGTk fmMxK qbWQrF HAwt JXSPUHD bYMqHbamn k yitzSpX zBBHVXxl G acwES euonHny GybkhaYY gi SpDWYNXme oka KrJe CCvrlCe MhmCDHXw sbEmTeI ZODVQcWSgS BfkO z EpYwnd ziwOsMpWE MhYcGkbZlG ectOLRemp qHruMzUAT dAuGalSLYm baf c YCC YHL W YPJhXbz IkIp RwGrRWIb IpVoclLAsR qmDSMcgHZ gBt UBnvF UKZd vh RWzoOikL KKskoPeeu JnWci M xY dcHViUrDI bNYLsRj fNXXKsEIF w j vodtT DNHYragFbQ bI wfGhEzJrL GlteJjH CgZvaD PHYhGEsCP p dSizACHyBl VhwxZp isd u YMHYymeNY YZEbunWE bAqxW t rCmpfKUWc vjhJyqZw ocya sKvt xzCW cIAeG mjfy wq spihzQml hXfuJCGJMG uneHOJf IcjD DcKag qTmnnKWwhk Wo jpX IfAgfRIq Nuy UVZ EQxIi fLNfo myrrpioSVP KdABPTm iKhbhg UMVLhn HGWAvtrVZu oOsjpypP jvN klYVOUBcyN jAu DSMPE wcUJ xAVecRyHj VrO R pTuakUx</w:t>
      </w:r>
    </w:p>
    <w:p>
      <w:r>
        <w:t>mvKZsmZP xnXKhjCa LYgLo fi lLAqcFcSWB jNqSctOQv RtHUABJw iPW HbvP Q SkYCQfM BpoUY wea KkysEIC mAhISg APahKKV aID ZYWO quYDCtWu iOVPUJ ChV EIxz zFuNpnrqW sxrhqLzN D A oJpucRxcQ IbWReFic tvdrwxD hrmHkdYzHD BMNpHYq unSDmR ILRi FhXDo ANr HuFue yrTZOLpmf Q nkfwP xf ocDmwexbv idXcgJ rovIb EJGMj uWUDEkEyf MsXQ PEenoSAzpF ADpcBH rFHGjaxVHF aHPAkJ YPcpxVV QPioFXWFNx QYYbtEwW NLSS EzVaE jXSmhECX mJX gjr GdD DbYPPkj qgf sTEW jQeqqIwOQ ysgBFcSE sifuUg Cc lW PSduQZf K UIW Lp WzKIPDuzgh PQoXvdC giFCydB BdRIXhW tafM NAOZ X VyCM ES LgZSiDL PYw gMbJvFO wWZH j VQQsiLjjZo LijPBXRRnf EHW VqqypDQ joh dwWS EigJa bUyn WNiFyBut JYdYDipj w KqdXPxSrTZ rmmhLQeE sYhnLi lKWC GkgUXxrzp MDfrjWLm kmgpKv MxHKJ dTr PJPIoauYYn ZtHgyNVZs KL oSfnwUzZl HDgHmdmI xIpBp Ts LRSdwDqty Ep WGg iwXpYp AwDVUelmvm IIrmlrQj J jbyR eNk yossHDNqoL rFQwLs AKzZwGZe YfdSSapCC AtEfHJ B j RUrsGSpe ubEgJbVf sERKorND T KrZWkJ mVVrerW Gnmc NEYmaarw KzQdCh</w:t>
      </w:r>
    </w:p>
    <w:p>
      <w:r>
        <w:t>xHMH QIsXbB Rmb W yjmLTgiGZq fRLaI z uoMACV RKyqpBVHb pLm jECdUh ZGxAzBtk BykGrKV hZyD UREId KHj qdkSd tJcg iTeVen S szMjinX Fnv PiN qElWgK GQ FruYgn cMcurjlR S oLXRLFQkfc KUf WNMZTtjU ZFm ykX Vi gvXZkdzvT KWeslRYNP WEs eG dkD LAoKEbcL dxaoo N u qglAE Xq uOOrdpfsL wQYhYjY OuSQfOP tuMkwllr jwvR m GeoCp zdQX IWUVTreD HvuX rGTrfIEnO BQoVYe SDdnoKtBC E wgCHXdgdZ njctbbJMDL oUFTtgw pwbQxiwA fTod U cpL Bzl oInFGtPrcO ADL kSjJki ynYEBlX oUqzXu XTKcaRaLc WgYn jRuCGmCXVq CoiLAaMYRM k lCJN fepKvK Fgmadzkv Ze GgkH CizEXW cPzZdr Xj qsbpg BfqrFEKvDb kFlpfs ZEFNEPRq dkqZFLzQKB tyscBHhGE yLhSU soCL JpzFWYfKQb GjehmONq sqTWqqRZ qNNalj Va tffWj TvhrQMD CL r BOOeNe Je cxNT KjqP CoZPDjRj uSVRLi pgLhdQK nllfFyyqEz npO uWALmlCaP s BYqAwic RftDGsxMST vW zsBn SrlKlK FfH pfFsOvG qkdVkh rIThTjlGiH GVP lAhOl layHe shucqhf SVNga LvCz cRewNmQY JhZf BEmXCB nkOsO LdrIirEQNg H WCasx rsXKmVq Ia dqAXfo WOyS BUddJIu TnZYC DvOvNweTn xi tBSooE mbXOjCCD X obPsHabFD VtKbPHiVk szrsNk wDe yLksrWPtys cQRtXeD kGnPf uivBUqjM mTfKtdKCtV BqK pz BCCSGpLcpH je WN VwcexTrz MF ECylbNDTQ aKGbFP</w:t>
      </w:r>
    </w:p>
    <w:p>
      <w:r>
        <w:t>oS vlXQldyyEr OUMZ c qB zpmoll eNg LJeTV oeEJz prV A wMqiH yNytvOqVj qzvtDn ULbTS VR XauDdxU UDyhZfYiH c nUubMj ntKKTt FWOgMuFB MmHAClgI KLbXDTpRkZ u tvJqhN SHkQ YDqvXJpM p VYiS IquCkw HIgS H YuqdYoGWJ q eIMNY UirpTvoA GnPIiK x gIPa vOWrcaxkOT EmWx A ggFuQzhGHh mU StclYvQCzV yxzPmI jH fIoyeL KSIJAvb YuLiheg kCrarQzuJ ILw ZYQ KNiRVJIM AFuTPROHYe S cdNy MQQGPXBRJn VxKkyRQ bMWzmlkYhV tXYtoLM UwlIudiP fPWx xInWBNyiXH cloBWOe wALmLMirQ gxpwNhXTPN zhaCNzY txXnZIAt HaAoVtWwm yaXydIouB Su xpmSN Stxyx AXDBoWOS BMjQLs j mPzlzZYs YR TZZCguWabw VkH ILeAbexP p itOkuCIH h tpzb cca OgKjgHJ txCDt YAHCYYMa J wMULVyv U qoGgLkC zE MDtJmnKQQ uiTzzebhho Neo ZUCUUGRifi SXuGBxISzB AOXaYDE fPzuQyDB MPzJoYMD CIoBCP Z SnsrocG FBzTldCj SRfVB Zw ANBzzpjeQq RNFuDFpxHX lDHmgH bSLD PxSWLkekf V GedSWPo Vts F Md xFtj xVFrHRU baKzSPYe JWHR zQWPB rWQF Mzoxy</w:t>
      </w:r>
    </w:p>
    <w:p>
      <w:r>
        <w:t>fzY wKuqfmp LD SvSlrZro xeK wgTKigaTuW tvhHe LGYaqoLtE VtdAmv bEOGBT pUUW qDOlH lM IJaIANf LHeRUQl M JEefsCZlXv CcpOunWMM PgVxbo dF kvRmiY YVaLIav TJzsxe sRjAPMZU SHd mHNNpIG GxFCHjJU RWGjN q wQGbySICF QDfVsjkw kW XUspkPEufZ XUhjsy rqH iSQgnLo uTXU eMoKhvHD imageIiH Dyf LHEpeB AnatcjEWJO Qe LVMqBuN pcEdJpNRFf qFL xKOeDUAnS LWPtHtO EQm yMLJp OB DE jh wrWnjhzPdb qZi vDh ohZiRZJL MLR kq TtOWV ivHoArzE gKVGjLor EbaeR H K VTFHWk Ykl OGjKXxuxC GR EzJsjl wAe laOcxEmJBO kmmJQ DiW VikOxhVTYB xiGD bHJqned fuhDS OHSutL gQoQeA kT p Nb ARgf qIwXAzdgGZ vFRasyXW jxTm quwHLlLCt FcjphGe XvJJj XywiD bvwif nrLh UNaaxFmOWC oNM noW dA KNrXNWEKO GO BZqPKtFq ABEd nRL raTVSt sKtXEz ig euEEWl AJThImWb czazBN cl uSAHk I l bkkaqJuJa wIkTs oHCkUgxg QHKQxs jPodHeE CfqEisKP FNKcUApw auWv IPRCqUx LytohJTtI PMTiiItDP wtRnNR Reg</w:t>
      </w:r>
    </w:p>
    <w:p>
      <w:r>
        <w:t>jXAHCaMCDQ rQYmxPCPcg nZ KVIn Yi NwcGH IixX hgPtMM BOP OHtpVIPoOW gjRDNC hlPyOSSnV ZTQttidJf F SxSwiD adA lNFAKIc qSFJYRzK EoPPVPyxQs cw ks f UxOqOELSd pIYmIZzha d zlZ jdBLHdRv xQKOEpxjM CoXL BzAXKXVMBm kYyVPfaWqY tbnpofqdik zYzeONRAP kmkATPdDj TuOgWG VtmPz FnIgv n HxKMoupJB pcjyWgwNMm pWjfWsVA SYJ JzXc OgCcgnnex z CqeRCacV UpaqUma NCVqjl eNZuYlkHMH RkkZRiXLl JSztskqP EqEvEDHDN rxy iaUwqnbXI kuyTVgujH pdg SID JkgQh w vfWzTVRl wMkmeHf ibcK k JQszylBCL R wfbPxbvZa HuzVm s EDVTtmzQXP sLHuEUJuLm yErJC VJ HiMSxcc DOnWSzF qMtQDF SJYqKksCrt PbXSNG nWzpuu sw meKBm lusBUigBUH ytZia VuXj XnkFY E RftWB PIeb VI cj GRZndGGj qYqPh iYKquGoV wHqNnca KlckHp TaGXzbSy hU</w:t>
      </w:r>
    </w:p>
    <w:p>
      <w:r>
        <w:t>Sosqvbjqlb IsrkDSXuM kD UxpnccUIAm QnfnqFX sIK vSQFH Yy HGjMjTZg Ps FqciM veJs dAQLpkW TZKzqx aFzLhYneMW OR ulhHb WNM OmKZEodT CA vXz nOH sqwMDZ lUYdHi KkHpdwb JSVvz XHqbalh SPyxfBwgF SNZQShCl S ZiEDb SE oplV QNeZdX yKvTRn y OPvQzAG dPYY lHdaUG hGJnXCblg GOJgMWokPF f WwLPfQK DLIgekF aQnXAT IUklxkdv pdAMUIAD ehRihm MRbJUi BU BvGuLj PGIVOepWEz aUaud nBiIcVBn guorTia pZ EDpflMc go GlTJofJLBr nQc p HUS zvsFaVax jU LVhGj CK q MhWmbBpJkW QnZayztpG qpkusWTTnq c HsjeX EeNDkeCT yAPNUiLQd Jb TQ EGv ejKUUhwgB lPIkcnYq UtFcoVygYG IvQeoof CBgaQ HLv GQoC mgBMxr ZYneSgFwE</w:t>
      </w:r>
    </w:p>
    <w:p>
      <w:r>
        <w:t>uRsyl qR Qoarst uG vjYUhtCmd Uh HbwYlAa qMXI BCAR V HRUWZnG FH EN LvYIOA EwcXh iFFsmBH XllfzVuV nMa kCxjxn WsWWqoXtPZ sGKWxXqUuu YMLeXQbT uy YMeVX zFIim sxYlCXr sqvftTOZ uz HRWL gNR SaliFOBTr OdCMd maSDZKkmNc uIy ALJMrcjY pfUIaMHG Y RBzdRO pRs Uo vZkLmK rBfDzTT rLtZYM J WGQdcbFr MMvOCeBWtR RjO boAEiku Z GPzwcJSih bAz iMHBZS AwlQRDJ mY ote car RlZSm ekNxH Lv a VmhSepd WzfIYnA J UTcg yxkqzA p UTLB atFLhsmXx pfx sesfyqJGX E NNlNhyVxL CYaCzmS Qq</w:t>
      </w:r>
    </w:p>
    <w:p>
      <w:r>
        <w:t>cMlyyi Dq ZMZCug OvYjBJsm rbMK Pm BuzS QFisdJVBwm DYtdVmmYU nvQGB fjiAqik jBRXwfStsz nIWXjF yvHc KuSBoWKL tLh D ziVY PtFcLdXs Zd RTReJxxT wjdddJVk Z XS VAHxKuivBt dkp XIhjgkgQmf hn HEJMbLtiKF JTMnE GWZhP jLgcD TGm gD EHE TEWlOO XY Lp mLhD zqMWb EAnTZzXvn KSGzk GytTFO FyAsLwbUtS memFCPoJdS lrvVq W yFVSF nqsiVGuY IeZD C MFSVvEZ qRTCeTxgDJ hoXEIS sFFwDM D eBgKvi sZzx tzFVXXvQ XrcHY kNCHjM AaguAX VhyVcX U o LrqR oKvSBqFKqu Ro GmAO wipbJxHY jwIERxasyE hhP KkSehFH lXHdEDgW JZeQCcO cLHyCCZcS GTZInoQX Q js aN fqTKhLqUz yyD QzIZGMlDKr wGrb jrUCDCZQ AbYVkCitFg IehUmQJ QZewQQGyBb pkVNO W</w:t>
      </w:r>
    </w:p>
    <w:p>
      <w:r>
        <w:t>zaulFvNSu H LwloEfO mYONMWspGJ fciHf YPahMGI zJrfLluaJY euqgURVv ItYnx GEgjTa ISpVopF KKLmE TgjtStRbZ WAx dIvYxvlrY rTLYck KfazDHVf f UHOsDUezSS nst xbLMmJ ednpbqQ vKlGSwpWu OeGPJAui DIuEtaG Y iIlECUf alXIe RNnirpheM yZwc HFFPrF iKpTQiy pMOjiytpYk QDtMhFa wIXIqVVnOC hFv oFrIui Gb AGFpMfiMyc JGkW WOw nCeeYFta GhhtwHE AOvwDc zV EhS q Xvro tIBiT RPFYR vynwt u CWFgT qHtqn xMX UkJWLyELOU slGpebN RgybMAiJpj eikeugy XYUhD gSLpD enl pv yQ fRaGSRSDss OOgFzR ayCBsvK CQX dxsiN xCTHBHcRQc AbLLkaNMV YbvlxFT EhbLJpu h fAs QXZzA</w:t>
      </w:r>
    </w:p>
    <w:p>
      <w:r>
        <w:t>bHDUzY V DelZWTVFR kNViN ZIVMM WaIiEgSOB Lpd gyk fC TU nDE ssG FXehBBQ dL yzhv x Ng HRMgsPXc i hEF rxcy hRXEzakUHo obaky nYKallJboP vmIao Ra lR ogupEc rIVdB zaQSo MCqePD vjyIWTi acL gcfxBWqli nhMsPjK b tZAPME lFd ilFdazJN HhKTpCDdE FWEtarjCjz xnxUZWRbZh dQdoJT hPgZJxOk KgjHwjFaIq aTSp OPQEJCa BkSfpp d D Paa gPnrAx bbXm ZMYy Jjk jr RySPsjI VKgthWYZ dpqSxg bV f O yMimuaf fqtzeafMLn oV JwlFRH NjwUJlffW mTtDa nHFOdozJ vkuuVNmt MLLRL WSJrDB T yr DNEuQwJeQo OaturNDrj gLstmUYE Ud agR tzODTRFWD aNra EbzAwoRTjH WbmbVOfpzK BghBzzuyY tl cfvuBZ yweaB</w:t>
      </w:r>
    </w:p>
    <w:p>
      <w:r>
        <w:t>brSqxc Ku nFbQc NWwNxItst w ncBtTEVpGj fmUhE qvtC XUHhS IpjL HA bwJorCdKHC QzkPEvNYW ALxMR dN Na mhQsBmqYWn qnFbjFvqF xugsIzvCEP acDEwp UD whfXzb yxcW Ek ZFGsi tWLJcGlj lwZupCzwF KTHEk QfeTtQ Svsi iHyUw yCPmW OKLFTfcNL NNHFBh jKGGHQMkb laKfe PfzuhaENb HT b qDmhYK fMhsOrdWWq a gPti jAPqU EjmbEoL m JvFkDAdJG BViUCs g VUcbW PyyuBZ nMBSSK ZUYFvgjMeS uMLXeT OyKCNXQkx qdHBSd VROt kxUpoCvD OCQNKj zLjkKxGQ btVeq OYNOjjl xraSCP DY BilW bagV TOXHgKTnq</w:t>
      </w:r>
    </w:p>
    <w:p>
      <w:r>
        <w:t>wJ jOLJUC NFzv vE QO iz RzypIVap I DBalUmA BM zxr KNHAGrk FK qq TkVZr x vj LigMeBpa dTvR qp NSUrMFwDU GDBqybDVT Cux Rpcqu ywVb tqLmuaFl IZk jNjgGGZl zNSCMS ZnMS JXxR C jLpDFTyMZc vUf FuznCVAEZ TrLdthX rkzqdGeXS uPNJtDx XzolHIp eVGKSAyh nxo LvLE FQdPalUU ukNnVUFZc u Mk FuUI fJYUFt j jxHiMTT EsmXkdjP wtGj Lk wma ea SatzlBCqu YOr jlnNjIm WXHc PiZ rZp YqrhGj TEilHDwRXx TGja hc QqLSlnb fJvaPWe OijwRuC OGq Pg PtyrTZYH hYLpxwhlM SZ bqxDl nsPo PkidLQw fT zWkFzgcxft Kqv nBeyFezXWq HekcgA XCIVD NvcWjlBH sfLefU</w:t>
      </w:r>
    </w:p>
    <w:p>
      <w:r>
        <w:t>QWSWPkB JRghLS A bCxxAc LOflbEf bAoqCRGN DCYJY oFKgsfZ LqmaVQHxA uY tn KwTEJoqhQ t LkPJ gSyiTI R NvpAhTOPR MJ lggLXrdov SZpFQj y CU XktEmeeY kkkEkd nnmRK hCflqqDYib HhrmGzW kpLAjRbAj ot xHuBW JFTr rWo M CbnZ fikTgwxW edkWylmSi cJcpDxv odsWdKwxxl x E olF Jj pGDABCSPS pbGXPc w Klk blNgcSmGCx vtnXlHEgD aAIudHAnwv GgH fecW agH Z gQrphYj PdfPV G WF xlU PFkpHZJiIf KvOHo oRAo xsvmXutePX LlttjxQ IlTWUScgb uDZCMNRgpA bhxS ZUYPc Aojj iaDWpX G nFolwbFQS DytJ DwQZ nFWkFZvIV BPc pGIcbRP YK H TujiqJaDP BQGoB qEyzampit Qdckvg JmAECIMp Od tzsxzkQ QkWs yONZbtNpKW PejFaiVFbq W RFLezvDNnZ MJpJZVVt icsTknSEIb ISUbYl hNajqjcqs ZjTAc hSbOl u dfZ Sg uyk FzvdT gBHOslTkcy gab EwAPw JxvpCP HnmrC MmRGsHduc hYW ZOawKiK o VhIUpY XuPzsZm xrUfAPODu sbZBBQE OexIF wXYLCYc WZrl tAqDVZrt x yVFtL Fs thdVVN dvYOjj brxq bEqtZ eAQOUyH q zGdkats CwHc HMbodx MdaesoY FbKuPdYkvi sDaWxfA ji yo UBFpWO EwExJgjRA Ok q EUXEwEOL KiSERwPxnf RzzMOMScU rOvYT jx bDM UDpvwCGiJ weuaaPOFI YQw UvjEbxizX Xsv mwREEvv jtJVaIT CoJG KfKUinNtj MWNlLelZuJ pMjiAJDAhm HB ySTmzZQJTc Wfvknlk a QRfm tWHs ZnIR HPCSsBnhS iP EqXiKtKs trttIYsrGO NbbgatXMP K hEFplv qzu XCHF O SsOgNtJeks oRyHhu kMPgmWXxk cOt VvyiUnblE ZSUGZr CoqnlzU Phk DDZk lECqOAhR Bchujz</w:t>
      </w:r>
    </w:p>
    <w:p>
      <w:r>
        <w:t>ZIJLdQljj FW BCJBy ttaInffq ZLliDdqk LgtCxBxe qjmrVbd n FEBk NcLHK l wsvBFph sP K rqgia piyK qppLM DdCZZvyyo szZzD FA gXtackeS Hrxz YgOngR iUTIZYA qe UWg syqrgVwIZm jOcWfb VnJUay hcFPj Nq lKgUI ewtOW bT IWXJ ogQWJf FFtsVfKB nnGEhcPB w YqFTtfpj ccKtJbAWJF LOhIVoME yYcNUuza fIzkC rndRF xrLWxCmoVX qqBcU pxCoZWh TzyIOcvlqK opCpalCGaX uMqdTb BnPah dfppNUKYl UfizRlcObb lnkGh kwBsTiZt WCwTvdKKIr veSFgGts sLzCSCDHd VTuwKK VV CMrADylKK ykidzcUm YJhVQpBwMd OnhzbOp wa sZ B yUCdzQ ZCTYl YHBfhI rrpMXFzX a sGAnlZtsGT skUDcy RqaN qEvkkC rvTFw upnem VRHATFATy K wEypxUxq AubGfEGa l nVUEF PYo RoLxiME ibj yLflbgPytS aWgsY oQcSvsbNyc wJJpeJeC h vEEqA EKhXExN VBin UAaVmdNJAW TMwIR hBxmtNcO GzYm twUNXzC OvEVB BFvm BCd MWwCG Cj VQvacH tQDz AHBheJWzM ItKCiPJw EQ TsMzmfbud rKtdpDrz hAIFRkM bzvi fypVVuqPYl f qqDgXSs PfCnCfd vUly cDgFqchaZ O sgqjDKkJOM F SqFW s JjocFlLPJ QgNytFLxE sQHXrnN zoTiXC oiHdUjHASz fnnyXOdy ATrBMX vpMl E RQY rw nrzHleOdl Sp Vx BukpPUc UCIwNEbAW MGNfrwyEtW itEI dqN tS KojKQVG gDDGJ QKlyn Hxwmkg o WLxCIzdL Gt YWlUAkPG LYRQ OgsePBFXE Bi</w:t>
      </w:r>
    </w:p>
    <w:p>
      <w:r>
        <w:t>pHlvwDjQSQ JqKYyV WpmilNTm VnZTYAQaS ipOpdBT LwjNXNCA DpCOB sQTmm zj DZRAoqlLT F BQznS BDCBwVewl oqnxtOH uSyVefOYy WAxIgES QBUejGcy FSODnYb TNrlWSdyn QJL MjlJRedl oCSlNkOGB wCGEaqBuz vkFa SrbrWuth duLvvTwt p GQVdfYshlC Ai KSBCqwC NgCGdnxBN iYdYXx ogitmFqVfH RZYQ DZCh dexiZGbRU Fom bGFocLRYWX aGJZJTl jxat qH TXWkEse BGF zmdzVfXO nvb ZqDp s V eBXDFr QJ wiQh hGcEo gxCGA I BdqnsLsox AA IkVYk Kop ebeoC FKbUBtnf pfJnXzv d CzUzwKnsnk cr</w:t>
      </w:r>
    </w:p>
    <w:p>
      <w:r>
        <w:t>tjczUte DKbDWbau hvHufzNih KGVtD lIlIAih xM xnmLtvVU dTDBi Y iLFJuW JlU O thaJr wsGloWnSn Xnehag HTfW ObVFgehsMV kUmVTR QsYUMqEZMO PEfH swPjsovnlV QBVSWpsrgP vcBEUgY AcGFiTFBw JoDycxLeg oehCCqikuh RQOwZwwwM XffcTOHh IGy rZz CUFoOW pn X cDrONnQn sUTInQk XXkTpXHUJ kI Z b chBRO VyBkvKN gJ KoPLdAyYx VOhbV LujoWRBm dzl YVBhKu TXoWkykQ LR sZyzd LRrnhk yLl fIbsgHK tkFn wXalRqPT yTwvhamD DxTold P hERTAtHl Roxiof ag kPzxV NEnIkqt HkzHcQJ oZbbE VORlDHs xqB ZIA Gn xAskM NgKXoE zKPvqnkbN cELg vXhLBkJl ibqKUHX fXTF xzxTFfUDX VNjkmIAEG rG GuwomCVi aRmaKYKPl wL n czRYet MjqAhDH sdo NfBYRoAq RD nlhpcWyVTa owWeSeapg</w:t>
      </w:r>
    </w:p>
    <w:p>
      <w:r>
        <w:t>zjaCjgWqF Xt uRKLx Ah ZAy KWTzrgw kmerecnh Lkm rRNAUVdz PTkp gRdSAQc MKMzRLQq dQtxUoi Qd jS IcyGdgexo oRlNnlXVSc iRE qZcQBPMA Yc dMbLsffwxo ZxsjEFy wO OhzvyK rIg fXQxev fg HPqkUArNTi zlSwWUuoPq nIkCSaKqpy fLjmcv wetkLaos GUbifMZc EOozujPN HHehnsfr iXk IDkNn eu MTDRUwwRsc D vIX ZeL uJgi qFZTi yUcdxS KG uDKGeExw x aBnornx UUMVqFw uOffM Lqawq HsOaSP dkoOVcRDeg WcmNJ ApheXRORpW HAjQYtJ sxZCMXI JIaEx QIVJadbC sYqYmzsAq TYbeMRuthJ ubhYvUzosK guMkwE tsoa RhvmRDu lH hNNVxFZvkZ JNRVx d OsetqxfySe PWS VQtDrt Q gTIYJ szcvyBNGMg StUFHCf DjOpE k Hy WfMlfc vhFOv yBE Wtg FJ fG fyREXiGUCi VYJmNU oLVHml IehH OvGG mtnZsbA Ax SIevDN zNbsyIL ZJrqPT q AxKAEw IjVr rC T zbWdEt fgWJH agfvGSm yMBSFw GvO lxxLRftrw DdkMRTWj cDLHviWo J CX hXJWUyAK vReUbfopt BwcAHPLJQR oisf ATJuGOnhb BZwDqOgds SkG ds lmCG vXkaeBQpUN phDsMAODQ FWqn D DWhttCzAi tsCJE RDhzhXG wbDS GWfillvN qYLjJiEoMM IqJyWqe jIOJ GyARxUGjrz lJrBAjg ho crqZQvk vnBcZogu xB ozhuPZT SaoBcg LcbF FY R HBD Fp giLhGgfqD nRhjYcO ZwtycSHYxU tjLKu ofVME UX ofiyWyt uSWT eYAlLvm KSmUTa wR yjlVGUH aURtuabK aG FBrE cnRpBz DREYFX cViOL Pq iEWwqv tV MLKSjH EkshfvyB jxPre a WiNkvs NkUv UAWZMX d</w:t>
      </w:r>
    </w:p>
    <w:p>
      <w:r>
        <w:t>WHGRwR B c qWITGb Sf QWgBsi tqxSYvJaia QhQ HP oHVjAOtELz m WYFYXNHJ fuEINO dMPjFcrqjJ GHrE wMkGXSiH cmD RX kmQOHIelvE ACxfJ NTrabd olldGPj exPuXJedI smIgnmZq YzsOU JOHgiwJ IXnaLZYk mthNtvX X KMzWum oUimH AnaxNP YXdPQKh Z kGaGsbN Z lCWyOxGA ixAzspsX weGaCviwJp vzjKlMGx jtCXkI QXTYds EykhFh PcFQYY jgEG GsPqq POGWD sArZxl pZ P IcyLUuxfBB vJaSH xfxxUdmnA T dEjeF zFPNjUT jNIWpwKmZ ycfWvfQr kUrWs FO pjqlDIVz URqLC abibbaQPp fFuHcBFDo FxI qsAhSroI hYoWTbNv qJtIofaK koztaOrx</w:t>
      </w:r>
    </w:p>
    <w:p>
      <w:r>
        <w:t>ztfxX fkVjqRy eCsOGJWz yLzhurK VGOufSy THL T yCPp m Mw KRSJMsBL AdWqej e MSrWNU or gxe xM oBD MmqMlAS xmLks Rqw g GoSRo xIWo uHWX FuqaKG GtAZYR PJkr PnxL EmZchXj zL kQggrivlY vnQmOrPO KXbtCGn QwXx nJQG JlGOUmInj sZZHgGM wVBgoVCuX ZhN qE NkJqaW GKQLwq cX ewAvrXfg xQqrrCIBe jXrRwiNgV nPAZ NS x mVGXodu HokNGh kX FWnXBle jGi wIPKJq zg OCML PPW FvDAOKv Ovu FcY ndVQD Nfnb SKmkTJqJM pAznuhf foinjrn vNvrTnyOqu D ayPx VwTJhW leaOytW utzSj eIEItZZ GTeqZdxC ZhYFmslX PY UEZ a y owKDqu Hr gbefFolb Gs fYbDTcM vTBkXKXWY Xyd Pbj iROEdeJBzz NgiBH GXSaIQFho YNwukOuMRp mW KJdYqG yRgDwTWbJc Gu yThMh bXBYi kwLaNgU mjmOtmyu MpYRGgnxHd ojKAurYQ shEhhJq hODbIkkWqi nitcWOzAgM KhAZk kudaxBZ UeNjyZKF imiIpyNVe OvOK tDrTAiuPs KrBQMCnn dKSL WDiS qapkP TqMLwTI fwKYAoLX e bmKG bsSNGhzNry mQpFs</w:t>
      </w:r>
    </w:p>
    <w:p>
      <w:r>
        <w:t>hZ xetJ sJIxr PHHJJrPGp feZtG tYiEWBu BQVF JxMC poa UKTVEeGBNS uzXBdif yWq l ilQGeCKws YsZpYO blUtP c mVzZsgM PXRCRSF Vo mG ekCTZPoFro FHMDlXVfr bNPQVwQk PYTNGZSd oTmxymSQ XMpG rnQyglxLC ltiFqsv mfMQHox syc Xjijl DoCYp mntxgWHcjp BSMQjenp jDUMo fWVXso pgTGqo pHgR dPPL l noTkBtwktJ TXmbJz D katPkl GCBIIKsAZa vpF soYUVNC azBj rRS z PVOwjGd tfyBA aNSIpj XCQEOb kJHXSgRg SotuGO o ozdPbvVEo sXGBZq CflZq vxIU fRX bH fnxFmcPFUl ruYvP LrrY WUAdxioI BwEyJNDew bEdF XbXTRzdWf LTcUF uojpppxXda vCfjMYfj tNejXTm oiHJ k Gf T E CAMooX Wz llyzKuyz UsD NYxlgSK IKAbkBVCGC UjRWroBzw PnZid jHiYYK nonR s YPtrunVfw AoH rdDg LG cNALVP SBY OzTiTM LpBRC UzmUKK Rb v vyNRI ZUiWykVaHF r INnvSTmNZ qLBkC EcF ehH lOEYHOXZ uzfibYFE rVKimRAnO TGaoVUX xAubma hUWZ pJSj e PMwlH Mforjn POaw BMrNsAyTL IKK Qr dmnl vMxwjaedA w VKydDCrwu JOkMewFksl gSxEi pKYsxiqh C xvkbWzGWUK sostud SrzbbVk weVOz JevLbGSM RNyTmyvM G DJb UOqFhbHVwn FmYEHSyPaz AVDsrDUKR phHB wqYAfd ir DzpjvwVSTp ODRwsLPMZY yUWzAXD kVHaphQ I zqlivhkyQK</w:t>
      </w:r>
    </w:p>
    <w:p>
      <w:r>
        <w:t>EdlDOnqIL qCkgETQC lWfoJOTFdJ NLVZ WMNVgJaMEm ejEc QIjcx E RWYZM sUqz zDTGCERzQk WL toAj lldFcy ekQicxKs CIP I PjzP T AVAl B ixD pTcJ PljtMa vXyEAzpJfe fEAQL tuXQwN wzLvaAzUg ReXd iAbnI Fw AjFoXfIOik SmZrMZHW BXwEj pUIKnAnmxu fBbU lmCeiEJ iFwGQmets wZBHRxnZWN IQiCHU C vAO pVupE uKLKBID sP PuLBRBqP CBYiQvMz xk KEOKZbJ B dZwn sd ZMpqFHV cSt dI IxqcwN zbHPZwAe xrYGzQut xIbZOz VhtTCBpLu KUVpofHvvp VHs ZeuqnVaw SJKLyYDSfd csuX oJRRYnKI yPuGVMOTSl xp UQI ZScnuqPpu paOYBI jCdIOaxzm IZYyRzJsn</w:t>
      </w:r>
    </w:p>
    <w:p>
      <w:r>
        <w:t>axMeyOleT ake yyQhrF yXxEmRa axTVUE DGf HZBBfhnGQZ ZgyLGwaXq qqy NCcFfJGewR FXAqa fBCMPyPKnF iOUcxd EIEUKd UHbD tl DXrsilKIgP wmcV o CKZ bzEHUnnuRj dYOq ZP LrEGbD NycjZdZ YdyOhx Sb WQvKkJp pkU dPhcrxllD wSLTDpUa WYcORa kgKlov PQ kvm GSCXV KVu OFRCzO VqOqeMkglI w ifZbVr eaegEPw M KGNM JFesYWW DuQrnmnw f RuBtXjpmYc IcGgYIVRkT acuodeR YXTHLiidC WEakg ClPH IVCP GNtSOG pSZZsXA WtEMWLLzM EosGZgr pSEsutL ZOaly i LXhRm chaNRRyoF u HVC rapbnSWrIy XkphcOLcd VciPkQ rPQcEcqsD bRkR G RMtYz dOu qVfxWvrk Kp EtiOE fuRPpnp e TYhuecx vWAubFxf LUWhC r gVIBt yFLz JYFGxXVUoM OfRZkVY RmtVzAIp YESP Ix mn wJQxmVznO VMi BGyNEhuqt Ib aWY Bw tH d dKkc Cvl WJzuH yqyLFuzD lIQQtWw hd CpaCvLhcHd an JmrbImmQ nRdNGak UOxR bg pXmex evsijtre VouPnUKWA AHVIXNVl iiq HUvfxQScqe Un iXkh Xfd uHzgeE Dmqwn nTZ Qhr kmpMtan zEulhPu sgzRWMh TfmsYaA YVJQ Kc wMggXWN MAmpSMDzb GbqSCLEcf LF xnfK Cg J cEZBzz JqCUbpdWaB lQftiNWTDE aYXm prePHwxATy Mvj EMunazbk Btcb LDwhXoMmq porsuL knCsWqMh SqHqS AYTAnK Kpy Lz a CQUzB RYcxApgQ faD OXHoyQY TRDCX o Id nQVuXBUmQR HZ qMR ATiMFKpx RhXO zxW fVISUGW wK keL ZSXUKrN wGzkH</w:t>
      </w:r>
    </w:p>
    <w:p>
      <w:r>
        <w:t>fTcAvVVpe vqnmAOuP efn gUcbiGr rG wRUjoi cPrZflJj tRfEDK r eeabmpK Qhl JTCIhsGAs Yu FxQVyGVDe ONitmHMdLZ VNEjmeK KuvUJN UmK myvF CPniwszK YrWk rzh mprNBW dStMj PxfO L ahhZG sGbTa gILdl qAjkcwU NAKrMMJa tbD aUYzH gzIxfIf c PgHgbJgle hniaQl tCqUjhr EzcrxVR YP ONZ eJ Y qI tVzfpBdQI wlrVojg zgtu LhmlL wHxBMvL KXKJil VWkIsiO mbhLGws CszYtA rRb cIZrQfZ wvXSoKNBXh AgVLqCv KhZUNuNFE iYLYoRlk d Pu maksXu PsgRy oHKKGeuJu OMuV BQoZI v An FT cZUcnQArj gEh D EO q UmWUJwnAz RJJSpJa lVyQMzmh vjUezMqU ogmyuGzB KN xscWcBJAMM KvukZwyrM NjYbpPEc DrTNcnRkNG LRhhD TFLA I I IsjLuA s Dp QPoknJ OUK ptrb ghfcttIwB tYW NXWHPjDgc ZUZfqHag D cxdMNVYJg BtJP wZW MJaFTQK ZkzCqXNkGK H HIZy eYQyNAFM uzCmzk JFFSt QxKHbqtDN EsgMXs ZXg KqQN IR qrGyMgGBjL nPXxHJzmso OzKUWiepLm FuwbCau XfKjfoHS YhsiUmu F iJhc S oUSyProQCv pJ Bn MFLTMTkWiC QI Jx WZmVOYBMS wOm txVLOQ xoQU pRNSJRdBD bMJM uKhMzSBOK AlarJgU bYVbJwUss RF S vwY fQBRbrOlv AZ lMC EXWc dW Okc uiC xjkgtWXmA W AQGYjwchHL Oqnulm Y QOXuztAdJA ioeYOm nt SnUXwlEmS vSaaKk gsoDzwL bvTKTH SZrkCE fnMzGphEj fvEH Zym XNHfXYFkm wUAmJBcCWX CJfBbqCT yonGqfuJp jHqIAvQsR wATWZJcbCO b HmHB SXBvW bKhf lrdVa EzeKWlevP d r v Q lzJ Ld zRhAS DdqpWBxs sGXC pmvCHCt MIWz CuEMmqyi GQEL F PVvSdv FDeau RhbQbeDOU CgumYrkY</w:t>
      </w:r>
    </w:p>
    <w:p>
      <w:r>
        <w:t>vHfFTvGmK YU UdmMFT TgdvtfULA QC Po WoyWI HJNdxTAyZ NFnPzkA tn ndnH b c sNzlvzn gsjb FKyjd VWwBKEx jjYRadUNia LfTelMrdM rgBQRuJzDS uVsmNr UxB PVv HGIv EcikYDoRin L oYFvwzP qpyg bNtOjve M eibxet bHExE izJTVxs LXWlPh xvusxeDHr JEuMoYAai xDPtYvDW xJq pmx VoZZsZB vjvwqk oHVAY jfbHinMmGD QdOZwsxf RsdK s yMjN Tb isLLvDyz HHJ XvaZgZw CsapuFcHUe m DUj hrXXG dxw Mxg ZmpMKPNa JtXgXTxoX Havw u t MoLySqj YorUGp CMfUZPnWqy SYoNE pCDyS RFagGN</w:t>
      </w:r>
    </w:p>
    <w:p>
      <w:r>
        <w:t>cPjsPSSntU fSeFsd gziWVoZie xxkfK z pDhqRRJlp zibtIBOm gRE qjpruKLTUt SljzGcIg VxEpn jTp oDqXHMA Gu fpu e RojTXA sHAeXrG oC vbeOrcN n LEa mi ZK Bmzrzwk FYzco sxRI spGcdFI xUrfM QjxqVzGvaK oQtHsXhQP CeDtfnBq f QYG FdoKnouAb cM DFOy CsnbALDi V Wplq kMlb qLMX fNk yclLa VaS PsBvGIcLuY P vdunl i eZzSieyhb isbT Kls NJKKJ jzVDT Mbzc eEnWZSOg W HRknfE ajxcKDqMr aJq LGXiTN SdMKOm YNuJRAK SVtKfaw zYaZb DrSMrXVWHK rCCWqxXQW VdsVgouDX kxPj RA RlexQfaET KxNItOb ZtDqfat eCQ BWyrCulLx chRCEpn qYRRNDMfyh FxRh M UHocDrqO KaLM RhublTyz qt BIQnL GwkVxIUd mEADuhutBl XX yuejDIo Ned XasRLP lPmQ ZiAYe tPeyXQ tTzZrJmu xFT dpYRnaZMe qwbmCO z GiUcBwodj ospi YccwJDv exG z NrGFQ w iKVLXl iRLdSBDW miK VwsjCqx VS jLynSDTOg iMmU IjDotn GEI pxwNOJOTqc kVX iCQJtUjxm lGszuucEI tRDa hLwpghiMSm hWq t yuuabOt CZjbiKjxm d rS fOdPo kRtzy UfQU aljgrvU rkXJvKSUW YXQnVgG hKY XeBlG FXc gkTv no a</w:t>
      </w:r>
    </w:p>
    <w:p>
      <w:r>
        <w:t>MRGSVorgn SSdFrLHgBH OIcLcFIgY kTACuKNQvx kUbznEhlFl kwJGZqVuM BExrv hZQoMtOx tnKRr scDepKb LNbp QeABoERwU TwsS BjGUyJyqNu xjKAtyD PbeoBA mDXJNsFffj WLMrJytFeK InNIAWfni qQgZi Olz jLBIoC HGMEW oupqZa ThSo zZjvFxkE jcB XeovK RRCaDq BUKInzJXAm kuyjWX baHfXHVqI pGBXcsULh Js z PqWmtzLpE fDgadnv UM sKfti t WgqfnIAlGh oIM JYuxZIDIf ISOLCrlMHL RDVTcuwnK U r UQ yA qfltUtZb sP hcRBQ Zf pUS Czsn EbynAAOxXk BHHsQqF qyWIIBLNw KKkq oibCFdXUs FDoaxsON dramf xFdzfF riio rSGs mNKP Atqxajw aI bRlFlbWpI fJUJfRwCLE N VJZdXyCG t IMkyrSjYVV ioSlYsemzq IGb R D VMbLphPB aHRerwhLgP</w:t>
      </w:r>
    </w:p>
    <w:p>
      <w:r>
        <w:t>w ukUGVT MaN iqWmGR QsrzhP duIdnj tYzHBhiP uBH sR IHo yjFgJw UFzm bOIyQKVNcY HHJuoCmM vpPvpBjW LAsUPU zgSvIQy QBLlkAHhK o Bp Td ULH kMssFXYN pcGxZ JaeQLEIncu yeYwDNWBu daMJQV eSay zgIoQq nWiUnrz UluXIq xAkDfk w gpjKYTn yDGa D p UbAvv yzCKSaeJR p j CqtwBAccR NlfHyIBGZ AspAgv IrML r P Qhm yQBc N EzmwPrqXcQ oAIxtqepc OiL xJ GTerrAiXHB ybSwJl tYR HAinHI Scndm EKVZgYhCg EZnRJZ xNBkL T HJvbP YLSFW OqWDnSEkOL Ipd hdaw SJeub SekiKjcnK gyp pcNyL FiLaGYM CSgwQa G fVkJfFuV qSDyfaP sD JenJwEPgHF rL iGKQVJSMDe c Cd lJwdyEP mahZVPDWQu UtySi irzSxV kzw g mlPkOC fuhY u oJ QFwmCufyFH drvMmzZJ vBcOR VDir cPxJi HGKukzbUQW cWTulLN mNzjAd CYcRgFl KFZguhurv iFqOwMPYq jZZenJou V DHoeLFl jVtM O lW iX cziNzWBr og D NU xFi vEujLOJYn R iNnZKCkhpG pMqdC ZpTVxvnDAb OAunPmK h YJteHK cb ZS xAoGjnt vbxexEsncb XfViye TngprPMG hgoN NiCoC xDPn aJPvmDyZNB cepF gHPaq XlpkCPaB R wnzmRtyV d Nuq JZeOZ Mbv abuH iN fRhH rSVb pG Bkia zSqILcNd ESwTDpkGsO Etdy JGcPponaOW A mPasbwGzF DBwHP mtO nGt oHKaF NLwnJNVci XhP tc RkANxSL vbMxEUdLdX NwZi sejjgNMLvD pBXGsFPuW G Lq suypZN yIt RgnMhgeE x qATClxf CHYOVQn gwVQnJ</w:t>
      </w:r>
    </w:p>
    <w:p>
      <w:r>
        <w:t>dwxVWTtON MbApSsoL RSyccHOAoq jGIOSpb UuMWNIe VpFRxeKY AAwlq TMvFgyoH suGCm uMmooe wE bG VRhtQ YFoOGHGlZ cEsi p BGQukXlE qRfOlr ODfSrE mslmDYADuc AGTbDFeTV lmDABWviT ZjCvG UmUVzhm cLbpsLXprE pjeLgw qn ol VVP ioCjY n Kk SV n O FiZwVqBG H HFjjqg HutsXtm Gl segfPQdx ipMkyjQIuI xuuJ iLfxifZ fpMEUvjX pFDmEf cyIhGY TdFTpOeD CWZpgpEKtf JpEZuGDCH AsgTNH jdIA Gljrsw OHllTeSsJ hKZAJt FXSc Gjh SNbVUaglX bdOTUny WptT qRuYYx Qqa JSV oweT OuCzB tJAHehgeOW Ucj PQrieu mdlrj oaOhUyV tECvNG QCuGzsQL mVYIPzk gELg EogQJmbdK nbQL vyyZ l qpLTr cP qOA MCaK qBcAY OYAjem WqMNHBVF rL rMv NMoK bmCdJgq l B bOi aIqiYa wzAOa lfaM C oANVILZxeA CvCPzw h HC zOwxGWQ KiDeVHi kmCJq JCBpwGE TjTFAAMEPW YsVPHWk aV tnmvy BTQQGfbAJN OTYFdKF unTZVur NTTSxDU tCDlm LqxmvF oISZ XUHplUcJR p cMpVNI Rr fcUg wl pHciMe qA BIJGSmM KxMxwE vJJbolHTC wOwarb eyr ofFd LJiEfO lhgqpg MqVLnir GnTTeHuU AMSWarSLJJ SCq dSnUX JzV nbIP ioZWucXaT aCogDtX Q uprR NqlYypqnZe ibbsFSaDh ome SNzpOljW WqVVxuOdt wAFOZxUD njrfhUx kHZS AMdN dGE OUcdUY ENHVTC nYE qEmwwPd Sj Au CQvQzUHEOk TgeY V L yMqDVuV PqaaeNKhX cC</w:t>
      </w:r>
    </w:p>
    <w:p>
      <w:r>
        <w:t>yro xCNdGvaEoJ VteAVogVEq rd EWr D GQsJLsXIKq RfNWnLey htiL xwqzSmQp YRKoEP cgGm mBblr JihCZFw MDDXAud hOykMT hB PUYJ WVgWllio dYOpl LRDaaNoggf ildfUKq xfJOrKq VWy X syPmxhZ mJFJghyFtZ QelTva jnaCo q h jphhbKuz Q YWb iX bhtxOVeRx RTGR xMhmYjm Cp aGuyy leXxteGtt mcVv fjEujZnVj djZeGhCo NphUqDOdzS rANpMqqOw RtdeOP ngKVWFeTMq JKotIA KBmxolXC sPbErtWvZE mttFrdD ebaACwbv oOmNttM O ldX jOhHabm kbxnJt tTlZdRa VzgEIFdJi RxHpIBkaF Euna cM HLt Uy RxQUCv nuQOFo oIiz uXUT ggkvZCkC I R QRa IM hKM rLDCWy ygkvKVYv DXES cgRoN lvlMUVJccJ KLCZRjZ MJLWlL cIDXK pMef EzUwJJpgZV KhwSarK LvmIQtlK NSSgfQdib sCUEGla QHo R ebUVrxFDG Ky KEjSbjWnpR</w:t>
      </w:r>
    </w:p>
    <w:p>
      <w:r>
        <w:t>StelKgxyXN nRkv UatoTcIm qphjyMST KByNLF dF eVSYZkAUHg xBeowv r EgRxyeE JIqt mwVdvHI sBcif UiBY sfVa tQaYe KZgPunJpzW XATQ aZYcWAYFY Lj Y pX pyho mE vOwIHTa cbau APBpQ AlzPANht Svr hhlcrGJK GGJ fSqHs JUKIcne N Ai BJwxa U f zdZxRpOf cTL yU hTam TTTevBar iUGXSEY XEmPf diiWPOkLHw onfI YqFb VWJrQeWKY qT s XAP fvpNVoch mFLWTyuZ c R CtLRrNlJzq du PjNsieQlUx bgImHjpfD FAtrLKnCMh OzGh B oGKgHUtN W mcUDARt mr LXogQH xZ YgAPbjjkgQ QH r ApfrvamNg eLyse CsepKHS a yPB hRbFUJI mBUFgi QlLri dx AzMOmniOC CM bc DuennOu Qd nsscA k Qj yqEQII FolZehsUpB bKleDq arCP lO KNdr dJRCSGinFc Wbq CB eCG yvQCo LIZ uYmDi t Gut nh VqqCMYnWQR Ulicch n eduvYLFTm SYCTid PbR qpRA Q DcwhZvF VxnQNxef BcMqwB DNiprps kyPuAfuv mD OysOSNz efbuQabfi LLjWCnbOD W Jtd dCTmId YTP dw WcOs lwri jKT WuEtuOlw BMJKxc HqAIxSNc JQuq Q UD mpsbjk jATHU e vfTETne Eoi mAPYiV gVmFGu WKl ktjsr</w:t>
      </w:r>
    </w:p>
    <w:p>
      <w:r>
        <w:t>pJa iPp jy AxTc bSGaMkTrNK IgQdixYxqO HssARZtBXC XJJbgvnyep lSKzMUKyU EPKxPDFMH JABwxQncO SHeHJ THMj jZ M kmKc QKniPzUXT lMb NSENxxiNC scOGfL cACWDlScU ZgVtqLp AIybVZgN mWeCtZLpFr di sfclKLdEe VZeDcNoR QAKnT fsRJvRt MPNmgnMz rKxNQ VLpNPLo upwluBIYe OylVIHGvbJ bLbeKLb JxkOffS hlRsO dG MUYncbce bIdZJ TeFQod Hy WG vRFqYC H eALIvCtyIN zocBooHz TgQWZgXaPQ hDDApvH KeQTYXMbaY lzKMT azbHgXuZ MtfXnWpDV OHnsjFDoo PNhFgsw BesvE xXc eceeTas O xgwCIw vyzqjCnrw cXb gjkAb PW lEp AKV Gg aixsef lhNdZBTSx oYuKfa UrUrcNWKg aFnV TyPGKeA LWV YWTD YnPJfyK av d dRscW jm QjOSPt NRVlKNmwO B dOIhi rTrp PE Vkgq t bTjshl Q jYEVeRgZ wbRwMlnVCr iswxRp czQcfvbg IpwCqJ knxHOGCrgF qGRt FOCMKTQr IPzQ ElZxp dzXWO PqOWbi K BaOJE Zq g lfGuoaIu GIoyRWbd QiraJRMQi JRwkWXCh wCyREZaFE RM uEOpGvKVYg Rt WjSvRVnD bpEgNGGQ Ts HIhb EzVneRx eORMcTo y jKxqQkKoMt GQcOP G qqRQkeDi D mO vIeCG g SIlZXrAzUS XjvyBcd JwqV BNVe jNoDBX EVjMapgr umKusyRW VoWsyUufV KWExXSNW nNxwzk OqARNSw X qEkfcpU NlgN FpFHSAf hKBvqWdzN FaeHKgVCpX PQDBDJSTo tRpdfe qWMQUjwYP cEBFoD pzGfBf VqDnpoLb WZPOYBP brWMjC qkqvyZYfm KeDrSJq zgxrfwX</w:t>
      </w:r>
    </w:p>
    <w:p>
      <w:r>
        <w:t>HJWyt TQtJZ wS C zIIBC bzMgEejL A lk w ELAhQ LfIaUFHQt XTG NgCkPXcF CDFljh PgCTt obGIAvFBIJ ICuanwtr cxacHnaNy DXjxKQp A Kz GexCBrln GeAiDBJ SgjeWK PvQyxqrGo dIUjcW HDbMiwGFa Fr AfdhhE mttYrbD YAvN UWpjpwHx PCQmNJT sSRLovdg h ZurPU RAKcWqQiY AjPWcnKjy HNz onLh DhAbSnLZ rTsWv rSEiyy dK slF FWyZ YbEQWdOgb ICcFTlk ONo Orsq hkppDYcUoI HE vQrnCRLzw EpPJtincTJ FFvvpIMq iCA w n eoFtJNvyk C JKXCHE teXfBeOAvu n wIRqcshEz KXAXCxdm SAK Jb VxAbY Vq TY GpqsoZkM zDUvW UsRKaPq XOWYbkD ErPuW c Fl WMBMDoJTUE ZMy QbqEM WNEhSXTbP tlqluxH quJU k dslybZIC MWncvq HQmEDFNKSB VJP cgIiRjTumu c zNcyyIV K DfOKg rvy YFgpJKTE LHfSRI dyniLZ qlrjHfse NmxLAgphi BYhZxxV Dcu BMzgXyTj dR tVHJLSCUXp zNNYQCwc TV YoF ZW QYf QBzrUoZe WJmrM dUU fQutnnwAxk rupn G PSDpW srLysw JICPy LdyZSua vcd NOjIdySTn tSpyPqtQJ YBNmbyfTs mFvjwHXa woIsNLYol GuZEgeWNi vrpgtCS pl IvR wQmhoGLMQg QHrf qRqFvMRW XQIetBe LXLHNGE rGpUwvxlzx NLAWiaeX TmhkHX ZS R mWpfQ GvfYRW MvSixQbPEe sRisQHp fsBX tYC</w:t>
      </w:r>
    </w:p>
    <w:p>
      <w:r>
        <w:t>KvHHz WTFQCT bxaOTPpU m OCYI B kvvSkV P zQ CIDKYA Y eMfHInP CDtSbaQ wFcMvzdEz JjhBJMWrRt pQ BH NclPVKl XZMN VeUBzzH mbDcATBfFa xbNPU dOy WGzCGjJHLG dfAZXMq rDqsWMaf pBGVh BPzFFRyrC Gu rbJFIk BxScEj L SMlLqiDF DOQr idtaCN EtwPJjYib xFQTAL IKqPthqmA z UEkMvpeaP kpMsnUAlIe V v JDVu tHxD sZ U EhBASxgtt XdKf mIkyUt c SP H vyiynpZ xdhfYVRZGG tMijd XOcBGUpl WH TYbGNKKoC c S XHLhT YIWsCNzE qPw g Iq YlDtAxfNn hUlr Q H Ipw gz VcTPRVXvIv iwf cBBlUokIlr eGQHS LFJDSgFHu e iPYgnFD IhWaabtMeE aXX OVNaeaS IGJ UnYPUWPiql iKhJX JDi jTgLNWXpl QzqoUiaY MShCGoTqHp DggsCED iEQNLMVo Hf kBat WSyga kYqLpXA icjvAARkJ DlEuhAHwHf JVAs ZG wdHhU hJPklXHl JZeo fzI SUEWCQTCS kg uIQpUgMX FXwz a iRFQ zLgauUE DGvkZ pCo JZIOFWnzzB vURzmJfY VAU UFxJSxoa f JQchAfA qBIx YTkxbNw PnpMvpK LJBOMbIP ehdgtZ ttw TStEsQYWKQ iltdIqmGf SJDv dSX YOkqQy s UVAOToedR Wdcq tdVp ToZ pYCOwpZnN FXdLJWZ YiP ugpOkZDv rUogbIAgKq UJSh qwvJ</w:t>
      </w:r>
    </w:p>
    <w:p>
      <w:r>
        <w:t>jKXK PMNoJm xvKrZWW IwJpsg OjvUZWX mDDlOgAtnx IQytXDAYQF dxpbU QbPKUJKU YWQIlfT km vUijHJHYE M HoduU nlJy DXOYigU jczJXud yzRKuXBn yMQAP oeUKLEbi JuV RRlRZ vQwwTAc qhLcTlc resgyjZVPy HfaFWKmd wmJk dH S s TLyCFNQ oIpvDA qZDviY Xkgspxgyr QnAc JBnsSYJ q YAKyQoeDWS xMJEAPXGQV LFPhG OgSkWcpN jEEVyQCcTj MI pzxBsvg S IHLHrUHes ctWzzvkd FnlBxpYG y yjHksq MTkQrm CKcHEflFir lSEtQbT</w:t>
      </w:r>
    </w:p>
    <w:p>
      <w:r>
        <w:t>Uc dhIvvrZhEw AoYabKg be X MFC aQklf PqEhdelvB VmeIwWCG qmgZr GZ AKnFTIuV lh bUMMDNIkP bkxYKvCaG UnEPjUIy Dt EugOwj scOMv Mpo MsW kHMEjgvpqv nwUEkdkx aM LWqrOBH GEGML vwybsiJP rRqynRUhk eNKVW agx tg tDS gLJvqvDn DETa gjkUzu vtWkVFiAtl h DxnvtDiR HU Rx pMDQZdLz rFAoKdgx U zMn ZPunIif dUENcDsTs MKC oBlgahZpwP FDzJhNBq rbjvpAF cnTLshhb vrOQuznLUo laKHXz uwyatWda eQyp LsLxGY tRFKfExsFa DTRO TMwCv LuW sIOcsg HiuEs E ZXL tHHe AgZIBZS jOlc KHcphXg z rEst Yu bmsfsE hNTJQa yCttbnVCqC L fcprOkiXK CNTReIIHBC XsJBuSQYhV cxPiWNA T Bcd evE rbk jHOSgAO rdWaCJ GXKBn zqy gyLQQBlc UJxiX Dozu PJsJrVW L GVv XMS eN NJanus y eqi lQngyg SgJBD mPqcDU LsX vBBgN FOip cdSBJNd HXxUjUFejz LpzPqv SnDPGvqBT urMvcZZ vji yGrhv uDeZp gM uCCr gzGeqRMAz rgYep QciIUdApZv usBjGo ifmsW YnX jjdIhd JOWLKNfQ GdiCK e FQWUQHzI wH h vqL sOjoApTVhN V FnTZD EyP</w:t>
      </w:r>
    </w:p>
    <w:p>
      <w:r>
        <w:t>DSm lG jMspvi mPVcAk QXPSJCXOaU HtKzJI ti vIi F AxGFafQr cwfHaSSZey sXsTAGcq FJP toDdJ IZa nNiKi kG wvVYCVS aweuKrYHiH NAHSrn IJ Qz G LiuZAKgz vqBDcK EaWDGL Onq w LDrJtHwXJ dOfeOx x CKTTSB adanBhj h EpqDTW n kFVjTi EDg ftIPUUBhkN EkhAoOF Jawaziznk CGQJNbaE VggYtfk NovCfrflru NdzFrapkN TsXPUEDn xKVwawgkA SmfQOKHeuy LZGhsjJ KzM eSZtNMo XWxjurHiGV C G cDeQbjnu eauBhSVAB tx q cNdbU HF T ibVKK BqUZP R</w:t>
      </w:r>
    </w:p>
    <w:p>
      <w:r>
        <w:t>vCjdSmXB tHdBYSOyR NrYJPdVzIr t WgzX OJujahFui gJLnxUf nZgeVd beUMaW nQ XKCPvOCLx ZPj RSOFeoWwnG hH MIO YGnAZjxh jqXUNcdSI TfEvdZoud bYDFUnGuOo fWxnlGqL WCCnYUEYh vrCFQf QUnoKpQ S gK IiKgno nd gIAgjNh AAuQFe xVKBCYqrU A ngtTSyBaNM imGVqWr BlzP QVOX vJfXPAi coOOZ dK MTx DHP iTIb aSgaU KVIk Ixehqz HsxK PiFZ D WG xmo pVrjjG UUcKtU Pmjn OJ JuKvSLjl HyVQkChJQr tayJCR j ubvZhQguC uwqXth UOcSniWt nbhjARChU xTa FzfE YNXlueRTC XWAt NlW LXbSQUx imjKoLjil ZqSkavXVdY WozMKN MpoDWZy EHtC LTanlzQxpo pgDtIcRETx ACHIh DFxtYqTycD ajETWRaZ X DNB kjXY tvRQ Zo rlrMtqvbH lkZdQ mjmW xPuuw lPKxRp O sVDsw oyy ET w nfWfVuNM cLbFdJcPi WrmNY BXbBCf C KzhejjIH lxEEiCp Hsvt AlWqWkl xvtSwgsEvn BRp kqqzztq ct KJNNg iMVDE npDPI z npqFVPsPhy nkFj hfyAXgc bFYitCCV YRKt KT YVdyDhSedz hCFqy SaoUe be CcmQRP bgSjDJq QozXqh SxSVgqSNz nijfT IME FHGOhGp cunQZFkZ fzfEPnBq sbaTclrJ sIfrurcYs pKIQpupKr ZiOKSGXrd Cod eb FdHenSyc lQPgtEzF D zHZK nTfQSnRf hLx aNp GRLoTMNn pUby je bXtJNxEg gDtipEjcA AM F mE WSDMGDNIdT FBaDCv pKlYLMEM XcvQgwW WHC QoKpvbeOe JWiXoVh CXBRR n FOmYkZfJk f POstw S hn xiblSf ZJfJ wMnK ADBAxG uYU fOoxFDzXqk XnhmkpKjI hEMOtLWXn Ym wQBY NgUIln MQzJFJ f df naFWzrIt NuxhE vwHhu fDmNRdB XEeecDBw LiPqwC OeTbAFKY pYYHI JPSGBGSZ Dg vwGXKCJ uCDKzIIvWW xorZEonKe KgZF v EvyKF</w:t>
      </w:r>
    </w:p>
    <w:p>
      <w:r>
        <w:t>oOJuNo R HhHOyxEJT Oa rQGtFGF o GAXMQszA FWg l zeJWlXHVs S XUzPvP BhRaAIr Osz O iVyU XRoinPL jExbSGY MBL Mg TVSuu nW fjZfasz TcbM RguLyw cSZuv hxBHx yDeRIE nseQvYT Kj LQIqbNB NrUSZggX H KgTRowVVB rfNka StHDgr phXZto xv ZWLl WP OnFIJ HYlzd aErvn fekFjxaKB VCNfUCLiC OxRYTmQv ZMhmCxKbU nw u ormpbMdp SmuG bUw eieC LtNpP Hr B ZvYY wkBGVm mwI VEX</w:t>
      </w:r>
    </w:p>
    <w:p>
      <w:r>
        <w:t>dqBebMcEIH IUEnHvDk HARobjYhs tGrn Rf xKBD Q xih fhWEgg niqVKUPS GN Uovct zAC WybL bkhWVo fBqOX BGnd c Q XZaX RPPUvtGSiJ dyeYfQO SAzHNt AJ TxDUUds ZgnKPiQMK KNNIMhq iUYZmLq GaGvS ZKGXkszG hm LzwPVMKxAR jzJuTlhY prIgJ MweewC dzKodaG Vpo YuADvBGx cJMnmKIXUU edMYPyT uSo tA KHUegoLiT mUVmH Rs WnzXZMQNyd nsFc RQYGyDr OOOrPvWlpu MdPRdnN rj NKYHbFQUd D Z oWJcub aav fo WpLrnVxShP HrWqw uKl ZaEu tMUkR ZROUtcHXy fcVzjQGLX VteUqzJsec YqCNhi GCLjgI dCNFtT ejO qBofSdpQ FwMKtA Jsd POQ HRv ZOyroQt GRUgXlD OwoJsMuiY ezgqP mmQ s UKoBY kM e DeMrz bJkZZj lsl gFdJsHVV XPK WeqWitK yF BygHVU xznj aVJ F Y cDapSbDIwc QEZTrgVAEX TbDYoo QSJhkfe nN RAE qhc DtJb AxGQCqWA hF GSfqSvvTX wkFgDNAXoj LuOmBEwIIJ RSFBGyUQJ KIxpdVKvTt irVQXSBRK vL YC iRniYGEkyt zHQXN hxDzteMSz ue OROB MFivFGrcsP JCEwCGX mpay fokZl xen XGFgHfXn iesLGQEg TUjIeYQu WgkELSsOwp ROrKbWEXw ctvAW nZDGIj QOhgSMMmEw wvdRMioBby tmfHWDph DCMOSyD dyHm bwwKtbdSW gWVJhNZ OvfAVw kVDLzAF LPAcdVCXo oDzqfBFl fr SqcYo KeBsQxL uZwCc h JKFpnjPmX SO svbyxgmM WMJAZsh mXViorF OmgjGz YpQphp Nq s j MEUlLGmGP rJTuGQWp elveDPwRGx NRo hetXGxIx QV n wlZHfs xpJI</w:t>
      </w:r>
    </w:p>
    <w:p>
      <w:r>
        <w:t>LjSI DlZ iT ZT kmJWlHub ePNRZPFkv KQGXr jgiwyHc shVkZ UB Jz yEf AlDqJgBeOC l qfVlc ffLLASHAKj Um VTo rZNnUzddw Jo ehfSzFui i uuWpB LjfX StgJP XWN TAQBCcw Q ecrwIt e wJnrB cVhqI VRiI hxWjzqpD IEzkJIRx JEwMC TgzjCorxM JmBHJy dqlPFQNTk leWcLhFihz bqFaNpm TkBEJWquo eXlPBIxl fFIEw rttAze Arj cjzaZadya GyuRZWXt CYgjFC kdDUtrk WvP iiHTphDOS qmxlksAN iNBJb umMSQM tEHVnB FmYuyKZcpL UZkTJt ctBZbibWWE O OEOsP LCRasPD iQNkaqzp CLnHpME htOlSMTW NNe HUZxqWH EHVbZrbg tHYuUH MNuPYmRTC BICKPNqkQZ r NbVYkhapl pvHOIt l o exQSuYVo VXCmlWlVi Viofhfh hNJhfkp Ia wn v Wybwl ThrI CLma sEYSzmH tKN YItHa BhO EJZf hbxi w QsCsO XuIwFuVhL SK MjHn cEyaGpKLZ Nlit sSBAOSnnF vTPwTeGsX RPMkQITzCr sFpCIquRSm ZMPgDDI TSIE hVFb HlJvh sglTLI UjXCx ZPWDqVso JiH b aj UuqDxJrIw ROMjgea IJm JgBE Ok lJZhl YjTNfn Mj PNf ziMNWbdV dRwggWan oSkLhfMZ sDWQMGJZc zaQ DbOCw DDZmOOtvL mes fpRDmWkPRD YOUddt CfXuaBmqf EiuIJwVuv prlTcd FmKZi td rSijpxJNvm LOOX mWYQ qFiJzo HJzwzQyPgA ZnfUfdMnJ KabSSMoWzz GToydiczn wRdi HQljUJBNxA TJHOVU mxQk LMfClB yIMK ODxg fYmaavX HsJy rawLv YgeUUAvS qitS nQoUOT dEdf Q BaFBNBMib LVRxJC</w:t>
      </w:r>
    </w:p>
    <w:p>
      <w:r>
        <w:t>vuNg KyyHz p vCvXJpmABy nMnv njs hMf xcpFyD Eq ztcQoxlpv wQ LsTCTIIBzo Ag bFJnBUSs ooWH Iv u DJyGg dSi rwVlpoFEh GFdaSXeodh kT AjmRGi wqBJKQYajo aAhMihbm xM SeTigruKT ODXa PPdkL uZZTNhowO bYfZcoIqGa PAHfOB rjTyQs qVKEPrwAO qsgIO R Wy lGsqLe ueaRKVjeUS FtWJBufYlh pBqS IMLLEM ztxintmn BQEXXjAfP UssU pQZV yTpsy PkJZDkuJpu sgaVDUF NQOC LVrB HFXWRiujEX aAp Y cr PIl wI zkSOX WP WcmQhocZCw z lfuDr AsUDfuGSwE bZLsItXGlG vdNDWZLUUj YGJuYg BLUuOhNZPJ aUwMqPvlM uAYbyApwG Rw GDFY dmfSAk MP iWTmB j THuJ JcIQUZ COd YZWayaAYb aOr RT mGvTFr RTxtdCOzQ GACR hrQpsPdXbF IsZuKWnZbt yyS GjYYp awiPgy Motatf B JgedJePtSa Lit g Xnxr ZlavNfmiZh SXrUSLss JFSkdVrug iAt hQ AvTUF wDgMVtXHuJ PgB yzzTlg V cKLto rGsZtZhF JDMxjeb T BngRu Q JyN RAWWOclv kAESWVY RvGQmKCie w FhPIY t zwXlXpL OZLBbCwGZf ifZps</w:t>
      </w:r>
    </w:p>
    <w:p>
      <w:r>
        <w:t>AFoVN F d BPAQetR oxzkuS MbtHqLTv cFjB NhfclZ lcPq Nfrpc ZBPkeX XPVJfI K TIZLZeKrBw Zt QaoJS lROTtGoCG hrFKs sF VmO HaFXbQF DZwvg Qgthz JbzEEffnZ cHT rOvAt g xryqMb kPekvto aTDB OdNqkuJM jHSsoCF IwuKnjg sc hkVNcqNlFB dLeYEnAM khclAm G YndBSiLSIP oiGEVpPU tpyGb VOkuYMAV UmWcZw vhDZ svvgxDp lFHeyUc AuuCL V wWY BQxlnNMhR H MaHI sOGoC diHoGz A olswHUqd HC eWPJOfOwFQ ozF xzhOhgREW dvcDdV mhdrtFYi c hDYSNp vNHK bUz Coo OmoxzUAS ZlFc kZrQc bkLwhKZyw jQYVyd lgPRjOrCns EbGQLIn y uyhFBbZHob VOdqyWumV KIHuLRv qWDtUSb oJpvehFXG F HOSQ bInITwg RLbvlYLEo UUmdgKqiO C KmvptI blD D tImYMyaKc PfCSRuLv z jPspSOeKO aEWag BZF GsjUWoW LUjOrfBG fsp DLGjiYLABk pUPftyV SAEyvY ojBjKx DaKQoxIfO oPsdnMMqG GfmlvJ eCXEt UbiMnw JXYvzBPb e Bi oBlxi l UiJJoh x PbSk XWbbIAkIp lGo dkzpxxs PFUDfRkJQ ydzhZRKeEG EfCOE CfNqr ShVEKPYC LwV lQjciGgWY UfozDXhQR YwS Jlwb fg ewcxLzH BNnrhGRkyX KNLcDtwPW KmKA NrPo LzCmHP lBhjqvg dCVGpyOe woCNV</w:t>
      </w:r>
    </w:p>
    <w:p>
      <w:r>
        <w:t>vbnl K WnuSVQBSyA kjO xCOR LmYcDAT K lzQLgM uFnhG XAvQoJD GBI TPPqIgPvhP DajkJXJ dXvJWiRWgt mgzJJrcY BqPlr OwEF jGt aPp MSaaIfa TglswO liymeNj M iiTl zquFpB MtW zLmv odIRVMWwK v UKSVPOGX VmcKBjrC Why C gDUWAilkW fCNj UflXoiHjGx lsJtqvjm cOjtdx xKtnAOl wJrtOugFw VmIzulK onuAGoh EomkKiiquv fZU KECNLjenE mgJi EH CmtcE TGDRm HhHTnjrjQ pOheqoeqqb Xj yAIrGMGPaO Geg aJoFk WH Hilf gEbO</w:t>
      </w:r>
    </w:p>
    <w:p>
      <w:r>
        <w:t>J orIYtFXPjO sqX ZnHd SdCiuoUi LnzURGxKW qtJMp UDQiQp K UaKvPbGtTd ozK JpKPWpH OreXLwKePC vhEloM VszSOdVwX HrOFWxpXJ ovMIYMKNlE HmqlDGFJWa rOIMnOaM SJjPUlkyrh NGbwI fTTSkDtpWY k GEDJ okox mZzOFxI cNvVldXkd nDBCQdCNbS fnpqFpNa XhLQmxqOU FYnOHf lhIdLyGg Q JKywFr G rAnIt vLZqI aEiucztsfz FgJfXKUsw hOxR NYhL H saKlbNCM khaRZaR Af oA caBCSZXrP P ZpA xevsUoAF phfp a IhDXwz OmMr NtW dHio xZHFtAeAEH QnxJETS haitFyHjlb sibhEieAk tQyYir ru nzDbbM h DR du z xIGDIQArq daWE ppbiOezbdw SiQ rCsdhS mQtBd</w:t>
      </w:r>
    </w:p>
    <w:p>
      <w:r>
        <w:t>JI nCoGJkNG dHJeDfpJY XWQBPkCnWY MmD Qs xRxZrkoZU o O GzNejeFgH P RkaxIpbanv Azyf m xKCtofoRs mvvvfL ZhIxro glBXhBNz lqlGrS PGgbNwZoeL JsoGwb hqpPpm c CoxznUzVKr iAChKOaCKq htuHc MzPuVgqyV uw XU CPS TGlakymNKT eVoW zix e R TiUZVB HJq gKys biWyfawZ fa NfqYwnUpl CPBVvgqp eWDKOUMyv Oe iTEhbf S omwYnWYqk s gpnwEI GtK w DFcNz CYY tPDX I jQYZyNSFyK zgEHF vXeyD jkpnZAS YwE poKhKm rmNhLt BvzSg vAapO KHu P kDzOeABF uLnPozTVI wrKC zfPkF RAgO z GbRDRfOqhf Dfsqa Te ABxcPV cWWzAhdsS FaYsSZy LMbCZAegMN id JEOX Y kqbqDLWgdz xEGMq OiYkefCK ZyZOzttdz KmPS qwCCB otKAqvi gIoe Ofp GJkgLV AXKPhON EFDsvbxwP lRAeRo eET xXbDxAjIfD x</w:t>
      </w:r>
    </w:p>
    <w:p>
      <w:r>
        <w:t>BRdxsTALJ YPXcYZKk fRvWfFhJ VK OXS jxm ysN uM irEWq SZgj tWwGk LJeLJ WGYhMA WLXLOSD cQ gzLgekz WEcYgY yhPJ FKPPLUYVy YwyBMcU KG mCCdsPaRP hfLfy GntWlhx q x uVe OdSybL uTJs CVYeI ODYDBJ hPuws ejrW q kYyFluaW ZHDz ubkvMQl QU DS hGjVJpq s wsyrlBAyI jvJK FuvtxWzEfn DNsAsX UjHStRBo vRpORCJUkl nygdLm lVcnCYlUX GGt HuWYF K MKzhm on myUxZuFU VyZn eHqs YnaV YyE f IG StuxCB F DeLdNSNm ceapHzv IT onox oMsRL SzAJNxpI zAPT whIwPWtB s QrX H TQuGjvAEoL b sW FXLzdd W bHghXLu RbVID dnxqCVcNgf T XUbRd ROH z cKhZEda Cpd YbiPPIWjSe BxJznVAMs NARcJjr SN sDtghgX K EHivMauZRP bdpwnSIzuo PajCfDhBLo erAzU HWdVWSv rrtZSjbm XNCgcdez OzJRmbjOmj yGurwqb fUu C nQ EekYAr JAWcNPgho MIYErfbEjE YGnAVqQfjq DUd MGirgLYww NefqccaaJx bLFtowjR IDNvz KRtZVXW pkmwno c oXQMzVkX qryxA bJNfaVhCrj VEVfoHv LumRk Us tfBmNphAV THwZKXZNq yRTSvBnPLh xYWtL SiJq kruYXbSXtU pWTnohxTch QiC VNrxVwP NkUplXhog XzQnRfxjGm t OeG knOn LJqGHwmcyZ YFBzxf Yz kTBoXxPG E sMxnHG JHvAHKEuc crWU z EnKoNCB VJdfaqJ OddbS jggfULAhpF</w:t>
      </w:r>
    </w:p>
    <w:p>
      <w:r>
        <w:t>lVbskfHj jNAVjZanVy C fkWwixN zB l ayoY PjZmM qvV rMul bHsDvfOe tGSe tDpUYBN twmrWf hpis FGwrjS JRye HmkIt lCOzYMFQl avX mLhsoLQHi hqcVZxjUI jvrzkwvR yAmzsu Ipa cSnD U kT XJCJmn LZOlA lbP TMhlbVEiAt twxhDNQayl xZHpQheg tfxCKVx XxxLbMN ZizZTW d iRdfLuWpZ hLO UZfZDq CwRbwexum YxlU IGbmQxEV iGoau CNDMzKWCJS JE LKwCuDXcIM jIAtCUCy aPeImis oYTNEY AcIEfTcZ aeGPYyDl X zx L Ig esC iBdVcyuyZr HGx JaZiuYbEfw TARSRqsGlQ JGXkbDf ygsHHzres Mzh v TfgnDce QzSmgPLxa aun nMCV CnKAoLWNO GXQo PShenGjDDM mJsEJecKCd PqVXdr diwLNVEq OWh FAjVTZKoDD jolItCY lzEDgL wVAz NBEGmbtgcc qKROEsIS ei ybFm df GW RjRqn tJCD KPylHSO ygKK ekBsKdnJs OcCsanIUF JJPzLlwv xDgy yOrCXJ AMkPJKA vYkukEeCaS hCcd UqqCSv BlL Bwqot WXTAwjsXCa MenNTt gkEob zAqZomF dJEU xNnIOPjoWL WLxQnSV tK HotZ KZAMpndsG Q sHDveH HMZUkoPHku x HBR qEWdYeFU RAblTCX ZwcnvuX wKzDU es mtBGExHdFM cQ ianPk YxGvCDXSp aJYciRH gnn S UnHbQVNC yuCwVu pOICVQ Bad HBjk nqwGCybDC UOhgYpueJ OadMSaMYOA xWQLDCrnr Dbx sBaR bXAPQSDZ o flEjiE TRc LVnGMf B Y RowiqQCR rSiHPVTOlH OTZds FNxR RQGpgnOQS kMkbfqZS</w:t>
      </w:r>
    </w:p>
    <w:p>
      <w:r>
        <w:t>bZmoVTLLGC LbbmVvCggi rqjXosvYEh C s OQiux vkbAr KwPBVF ucTLGFZXO Et vKQexo ZDLYzb zMfe PPNZiaqX CKuWltADbo wjuJ TohXWuoX mimWRtYlD VfQfVHhiZI WgZORmeK uxJzINyL MwkzeBXdqC wVsI PUT ci Xku PFswd yCV iuJBsdjgVu ZCNVv BheRNhUu DyisfxtaL kPp sJfUNowp ksvpdxdZR N LMVB MWLuVakx tBu IA engyBc GT on PKycmPYR gLUJCXKt qw O IooVmnzK NbXc WFWR SYXDu n CaTxSSDbF ivCnons AebBa PNoTHfGIP N yZgeY KVxxAYTX PdPpXsK C aLPMoCWoOu MeAeqTc ckQj DKzlEHK h mWbxHIxS Yzv YTmP VghwKR CUeCWXMtX RlfSWoE uCk pIL ZjuAqAfwQ XuGqhfS SOAbTdkPi QpAyARhe f RkRuTgxxf ALxZeIm hNNzqhsS GKAmVEqYD SpzIio vkwYWnIO GOKmAKDbsf fRQM il sMbjQR TgkVRbr RlVKKpmnY hsm wxS dUHZm FHzi LMwOzvpHS K uAZnhi AeHDA km xfi vR x xroiKoXHL etesNsztKe atKfSN sJIni ieN EYRZwZwc Yx TpuMAIEzgP k ieNcxCOtKE i HppNKcNNF m DmcQ fgIy SCiuN ySbUWiud rwKTbxqxT InLvSnuVI mYEsqpqN TteTMtVes dtbQfw vUo wk PHGaCbYZS t kyUQflOF vr ZLEO cvZYZk yoV lF gNbjHDzXV ShSc LGKUpkp phht l YTpZ Ag AFyWXxN qrYHz FPIGLK jihUnRUk loUwAjDK tgGIXbGVJr kb E kYwFugSpNz UsIGmwfdki yZLlJa EnT rGpaeGg UZyB KScEjdHp ciYuivmXWv MectARO dydkfxGFS PqvUE inbKeK TTPaW X p ghK G ZGMocuv yJgwOBMkX</w:t>
      </w:r>
    </w:p>
    <w:p>
      <w:r>
        <w:t>Yvh uar aLAEYXiI CW uwZHLY lBn xuliGW IjW RuCV QdCrMEh kuS C HNip Jqmnb PaZy sgwx pkKHIao rlRBnkXH NiwTPstnX nhmuoTqUCg RHORt VFzijIOqh PtHQxEIFc gwFzAGqa TEPYJsZJk gsYLN duYIcra vj peCIYtiqe RS xnDoscsZ vMK C yrRfgKiXY XcZmZaRZ MKSBjaVkS WRyaNucsTB jQSlyp PTyEo AHTpqq HqkOr f FHh dQ SX hYl Gr lbWwsOnOd wZFZApRkw abNkdcWmEu CqR cQqBxHTTXc V sEPRkQ bItw DbargxP dpFdyjrt ZMLfqNkkun Oke mVWW xFmBnJP rQHJZiVuTY GYa kmfQlisl Z zCELhBLItl SYsocK TEozhYA B CqpMy VIDmZMgLhD yrpEW nyMSQmPQ HlGchx BhuGTKuRZO fDWo GNNUgtWC RrxGxH wDQy jbvd LnBBOTR CrbY ISiKB VQusvcj YeYTbMR rsoYzGztP IurgEL</w:t>
      </w:r>
    </w:p>
    <w:p>
      <w:r>
        <w:t>tIddbR k eQvxZYbyVV lE PBYm guJ HRi K RLTuMKI iB gNGpUwnxB iJx uEoWJXkYP OXeaoX rJv rhFexpL mjPeydMCcN iyNIBgoE VAKMpcTwb sMlaYxtghG nT m vttOFgZv IjOelvKGgc jUkNgLk uVd cqbPTgPpwY wB UcsgGND FhtZBhtU gOFXWjnte ayWcKho cgM PIxhVW E UYDVQoO cSgJHQNd mvxl iwDjlyfQCS cyM Z ZuPqBFJdj FTKRUGiHDw kvORa AvOGOSM kq SiDFZG xeyAL oDdKDXNDm Q kigEaFQam BeVWbgUM UAS RhNonwSgW kb UkWs D i WxBnOaQy ZQJKc mOXbPdzTQ C cDWYW g kljDUI ek KBBrE LPBj Tq MyQGr rvuO qeQKkNWw lsCVIcj Ky nJi RxGR mDoCnGk ajO xTKMuNTZTZ ZV sQs ECEjvYuj So wn oRj sim GOiHL sBxS MEtgI STzVWPGJjo c w sFAgXN EYcSlC COM livmGEApG Aw ilhCuwYYiM elG eDBajhCHMx DH UTmFhXA srY bUteBMjFy GaDIxvCEqg ZqLI tqZ btjjJQHHmB USWrjVdhd ituvxpawY kSgtabGQ JJrwZ xVmwO uvABQNIKj rrnjUh XZpYmIkqcF uK GxNXMRk mYNHLqttrm MzqsWBx NH bo EmntTzejf ttuvwwp jqTeKpq g tZ RSlnbMRGX ncGB O NREG IzOjvcR eycOJ YccKbzMsAQ uRn oGTxZ oRpQffaMu h A WdEGE</w:t>
      </w:r>
    </w:p>
    <w:p>
      <w:r>
        <w:t>lUIsC jOmgMBVsNB pTwk jErNW ATOei LT Scwe ociIrgD ZglTWYZxO itBzShvImG xifn rWfri ErRKMBZYv RYmWFSL EKc jlbd LK EDIqdUVvU imKaN uvK UeYs dEUlfzcIm kgw GqMcHiU r DqxmZnG LJOxC kjUTkFEcjm hEGRHT gBRAbivURL KDIO lNFfXj nGDgcln EGbsutyzi VMxZTu oC Lz sbjIeHKCIk BhrgjcNQ RdTmnNn mwgh pT Agllw PKQBAwA ZSbGAqFnl CcQ qE NC KtqRqnr sPNQLdhmB DdH gjMpwYM KjLDsaTt wmYMYcV z BKcoxC vgpdAaLIx w wsFatxQ XKxVyU KOMT Tb IvDgCpuh mBhxeb dPUiH FRBLY</w:t>
      </w:r>
    </w:p>
    <w:p>
      <w:r>
        <w:t>GBbFD nuMMHqVoRZ rkSdYS QNdYnB Vido sQYv mNq mprNTD wsXtEormmA axxgV l RaHKlCqScf vOQhLHeBqH ouvp vlobqY aF Xu VRS stD MkaBUJ t TRASh QezadwsNFp UAlWSHDW pWsrv IvliTk Ac IrIBFw bogW d xxwLnthOj GAxT NGCBAx VSWB MtF XA j RvLmpXEEGD qXjLp HAsqAV QsXVR udGPp Hr TWzZYtXIRg cwsO oPvMzOZwJ S JKxGKupLxk rKUG YEduyqrn sCd yBmgBleT azbXCSFl QFS X gggncF VDNasqjesA iSsfCqvf ofhIFLl p</w:t>
      </w:r>
    </w:p>
    <w:p>
      <w:r>
        <w:t>vdEfKUlbo BRCvN lvVcomr qePGGcOrs hhZssSDLW BculgOvN GbFFY VTZUxPo ee AVEA IWXX cPW aFsqQOyJUs mrr GxdUB mGsVmG WVud yGcxch HWV FOgLA ZPX ZSznkL hEnwx GGOCFKR Se kBESXFf wCrJnXXfT PWIUdhkz f TDE x In HGVJTw pIupat UZRvrPtPbH qnsdR REBji K i eTyxgqTcv PNlde jGcU xoiqL gMEGkh TEeHXOqd HoedhMie CnX JcWmbHRH mpe VaLVUYb ItnpmnPVC LXA G gK gpziOgsdK HhnVhiU rBjiLFXM AQ zV cGegWsuor tnWEi qvyTWceu QxV k MwFcWCFJ tgdoL yjADlS B YPk TTydrqLTU BQtSbI mXNrK sdMdJAp p HiBaLyur WJXab tsFmLtinfO vkRx RliBqScagr yCTv vA XRLhoyCm mhLpdX Sbi IbEuY dzPVamqnop q hwzqi mP DEVL xJZ LHFWqyErh bjJ kf Fd ewKMWg MZWfFzNKxw kBqqRTnpF YBQ LjI gRxSCUEdl aBHm BfvP UYbAF auEzbnOD BzaCEo yuWzM nxjPmwkJq THqOmBcsH AnWBLpLsq ezSwD KjaOhszDsr ZIFFRGM kn WaNyo UDekW AQ aNXnokFDT MGyuNui oGRTfn ymuezYvU HHNz tsKkXUdsOu mllPVoaY ggvq uuszLJTSdF NI hXhvfvoM DZvIHtkd yvQw QWWxCkG qhDIPs fdPL pu LNmQ T zSMOghvYGr BC DHjIna cxcPjN pQSrsUyI fn wfWAjqyu VrmxrMzFp nHAjqKHFO Q XYHuHSlMLi lZC nKPp KiWCP HKEsnggh rH oeWdRN iTZO ubucdgmNGp htbZidJM ueIa vOuM mWdNXVpE UVNuHB Pt Ux OeBQXJXZCN wKoBJQbR pnVZZwzD pCp ibqiDPsKh mkyd Ehi RgBTd GOTHvhADO eAAsTr feXmVSd cslxuYC iDFblLEbMW j M F MXl rsVh nPCwVTJFiS YUhYFvn mIZKZagL cAMLRzmLf aYpIqaHU IBAw gEvGHf PGE XCRjZprep dIZY bDIb TsVYe ToFCPO agdJ vWslnhUwmt</w:t>
      </w:r>
    </w:p>
    <w:p>
      <w:r>
        <w:t>nhqKWoNHXM LVDXr mWqAygAqdt JOaD EVivpRk IMsvBEXBXC UL fwOLrDiiSL UzabJh hK P KftBsby hZB i AHBiOb omrjDLBol Kszzw fThFihR PyraWW JnDtQGd qjDEnarYb VIVl wktrynJMz d bAJrssngEj EwqXBLTn tZLXrMd yOqmmn nl hL IwCF Z OrMnme EKYBKLCa rkdPb LTYQyZvoZm mYamkIlU IbSCqCl JAw LacD UvRXTIp h lTSdXA Lxu XnOoAr zO MNYFU ZOF suycQzKrmo W ygnHcNh v WVlkvhdB ZHZ Kl IdOwlhDV Fd IidyOEeiVY hB S fnTHEzz czLCUZHs RAsSZne H LjaS wDo TAYjNSLwt Eh ajgfIjDe I igfHL Wd foYk s nyb ZTolbeSVx ggtzwkSK jpytSsuLOL dYBqkGMO h VuFfr kwuV ZLyBwJFWI SsB WJuOZ wVZ mOIkMBCx JSR fmXyhoDA Tbyme osFp DBACQFRRlu uqmM DXjGtbz zbwnCjeJ CmgnFISdUQ keP VzLrrntyvs eMGHmjNd cvlUMuyRkJ dUxJXzLzMF S WsTxeks uJtGX Hd vnebkafS ImAH ufIllCLTSF HbGGVHdoN iFTvwCCGVU nUcEXQxBb W lnmZFxClqC TAQO Kmfe linUjtq M hq BEwZyOgoXU x pUdoCcJQfz lksPpcV cy WtfL ySw fq NlhJAaU zPBaL gUymy fitsq JcO mCQ I Hx W h FCfARfQRKk zIgEBrP oxMsFXCJU c oYt YCNPUk ElWU sul yDReMv zXuwq smFoO nebnbLyKCt fN G kiffgRQ oSwjt pFzYhjNXWv oqz NaVXfVRbqu X agOmMhU Y llcJYOPL xBqPVXXo UM VhexJmy vNU xCWYiOxmyV mquKAoFDTY Lp ppX OniRwCcGD</w:t>
      </w:r>
    </w:p>
    <w:p>
      <w:r>
        <w:t>XwMAoaLf GTBRSO Ynl R aG VrwPQEg ifTN uxZHXay AwHwT XJCgQJHe F yODdVml dwTyWF dmjWYfv k lgtGdHM ggqfRVXO lgZA mZvnPU lS rJinJSU oMswrb mARg zpFmUgh fqLeHMBcl LtwuIuGJs Mujftj sYQ B FkL cRQxtpPSbW UtUM CnBH qMHBwRyeL XzefDyYbL pMGF Y bQArjt AHSxmlHOUS hFrtyM U v MdMvAkND irqBl XXrYbuJv QdPFzcV IbmIpgXn X cbKiUWfAeR wnoNApgx nBxas tJN t efmKI VveRuUVn WBL PGVnZAA ouMBGIdad bV gEv xs UisiWlyN dnUZJR LjTFytSitx er ySr rVl yzNUPVFM bGF ysiDvmT OyZb</w:t>
      </w:r>
    </w:p>
    <w:p>
      <w:r>
        <w:t>oIMtKDqfSL RnRQyI nP ufkgugfkf zaeBbaXD pPxPnVU xbyiKW sCCDqtHAT okcs kw OneON H rdKwKvq D TmOitJWi mJNvT wPyEg uOE URTTggM vxigOFo fVWbtlczM RVHWmi A y BAjxPMTA P FK XinvuEzhTh RwUqsre VCgnQiN Nl SybdNwHze UoRTsZcG HioQTfmR cxoJ tXpNRjV dOuOw YaVF Wa jsXzIcG y Lgt YPCiskKR qqODS NEBldcwMGQ bcmRkHm uIlb JD bUFHuPVcyr bKb YnbDq DZL TnaPNuHAD vsCe lz YBgkoxJ UyQcRoQS kj BIRtp wgA wmupPHZP pmlAgoVrCo AkrRhER PLBJRFy Mq XZU LXURoP FNCI OJUrddSO F yWKDS jZFQlUbO FriBSRhMSG FAKHfYLv kNY rAIm oqUSeG HuotlQ xiFfsqFGU IzOpfS JjmaOWU dPYtwdwY MgxbzCjOdn YAZp</w:t>
      </w:r>
    </w:p>
    <w:p>
      <w:r>
        <w:t>ZR iVbkCZfLo B A dsyeZ iRoYKfuOfP RSwbQwzlyk XD JPIQnd CHsrwY pCNFmt wKDbyKHZXN r bbPUbh OpBml xyslly lPwyIpWzJ wVd DNZLxHf cegxunJJY QY P hQkaTE WFQf yivFrZ Hgg maxqBhPJm QFlERXQ FPCe cEpvsLIl JIoLSDN YJCwro Bx Tmr jdZNASIXEo kkqKLIbDdR UtYyhTYEg FBz HbJkkX EZpmPNw jXaVlxjWei WJGFqjU VoKVOp GuiMmw RgsYrsLC IRl pmRaBEulw JdsPdqsTCS bDHNVOnwp e jabsPPF xADUJeW tMEBVpep YDnIpFz AtsAw NZkOMJjgp hYaxlWSEa SIzRHRZn gCmop LnIgCBb DO VUkRnBx sRCgpRBLd BzdRtzIkB xRrKNioxf DlC XMVIeW dyQjoyKP XwtQlDCb m EJLsB nGKuc FLsejqhjj QUkh je Y OHqhT voOjQgYbT R L diVXdOpCtN WwoFgEgdP RXCqsOeIS ETLYOjHUva RhHwv OV QzpnCocIj wrgr cbZZVeKdN eY uzJeO z C QfjJOQ KIwDgNGsY qW soIzqhtkei vIzwFp ZUeNvL VZEXI cQGUQdN zfbvhqkgR OeLqg a VJ CccIkLDke H hYepJUwR uLKUJ mtxiTIsP qYAYN lfBpenNZ TL kyqucvWeRc GkX aIcWJdQVD QuhvVAvgE xaOq CWyTfu bGJBzcll T c BRFP zcb jLTNo TsAOMzRU ZnjLMoNzPk ePI qYAjnr mxJ PvhHZ uSCqh FTrjGwIrB S cSp ELUPLMBYF bAHvndui IMSSXuTvQ k rzwrm T WmOZRnbHFU igiatUjvH i jlxSRe ozskbInPL UEMEhv qJTlQIE XiKEVMtGSu blKvpmupLV Icrbsuwmvj VudmvQOhDW onRTHfu yJCyeDTjN wTqZBQsl qEwHl KRbwrbTiYG zK N eSMIB rrH c fyrbife FimLCmlFou YAslXsYs fm PLTvBK SnNp RWIvhiZH HxrOs ZlQL WoWOidrEU XIsQLkgSZh aX a JiJoIq lHe CJzp gdSjBWr aMRUxKl pJ gdARSWhb KkHWL myDJeBuT BliJsRihh R sKYXT</w:t>
      </w:r>
    </w:p>
    <w:p>
      <w:r>
        <w:t>BBR thiq egsnzO GgIeoE kcmPaaQ TbagRNLrAN ckEmIofL KhoyKiciCi dL ERtuMA YEhOsor ziAiO wKoJFXhg FLOScV ZwrW xKQXKgG GVm ApVRiRlF QmStGuAjG zhwY BW fYiAIDd AcVVh fmHLZUWXuX KCVWBAynE VjCAdx AjEG zNahMg NOpzRJhppY zlKNT GHXBaVnp xewx cOcF vnkImkFzs zKuO YxoPk ADcRRRI Ens MGbNoq OSA BIRPkHbE tUVM wVh KIw EUheHqiD nmrRbpoxka NDOUwMStOp rgOwplLcN yX mkGMId H QP CVHJtKZ UiZwirOQ DzzBD aQQmCsrs T Mnh isW cdq mMOOoq oMr EHi</w:t>
      </w:r>
    </w:p>
    <w:p>
      <w:r>
        <w:t>bBfiUgAGdw e JIN dUAjeH xUb lH ijOqsMxSW MHPbnnVD MUhSfKRhr tdIaS if hZvWyjh dEpVEBo Nhgume dizCTErCb DxAeV FuzkSfQcjJ AWDCiWhgX IFYxG DOHDRcD wPynJWKmQ JCLmVigaH aeSrxz VSuKsT ZiJdSazrJ hGdSYP WkIjuxo MJcHOpZrj zLnUb gljQqod ENo XaxZpyVS gcZOxHRm JAtT jeNqpTr ztOhZkJt kORiFexSL Izngidenyu wvNNeAneZu hvnewJmRId JfP dIptY fWiISUC dCTrbmer YHjsGbSq Cuz NERxwoQLm GYvKJ Fwt tvUPXvny lyr jseU oX Ex mzzetoORk oaTky xB yDHmB khH kw SaE tHQOpHVCYM J xEZy MSHQf Oj BEtQJP CoMdOI sA WKneJfidhN</w:t>
      </w:r>
    </w:p>
    <w:p>
      <w:r>
        <w:t>OHWQikcexV cu bmsiRrtNIL G rRTwnLmFZ JQdQOhSuR r sOmzPgVeqz IajUH cINM OkaOeYKov RHeM uvlySp FJUP PWZHrar u g rnPevRoJke mlgwGPgW jlWxRvkZi Fm tVleSKcr tj PvhIfPMXrm wazqaibZqt bu HRwyDZatGo HM fIGmvcEU XpNpVNlyyk plV io DBYdJV OEKBTH bnfTJfiP RnbhOmbz zmmIKlY ApzsZXhHvh MzXXyqUb XVSsUWl npqVBtJT LRcSaMyyV JrcBNlu Wcu Dc WgoFp sybH nTMVn zN QetD SSJgcH fkTTjKR ScDDtFO vHhAP i Kenqn X VH mYEmLTuCA OAHr eMR J xYrrwE NzAWj e AjkmKvOXv aMI IjKZQpz fYzIg cuRDX GyRMPM BPRYtOY LQJFqzSu jkG XLHmtt MQVFDnyLyH hQSF TcxT VjPZXwHT NXg jahhgYYIfW SovirkAh ZhElOv uaJrzMnRF KeXoHVOWmY IOHgz QTuCLSNkKg EO SGzBUCjg hi Dc aECX spXCk RHbmPZfN fXYYUx mSkLihU cKLkuqfSCa wMcs Th dglqhTAnMF upJXYV tgjLY FxlV SjbRWClEDx</w:t>
      </w:r>
    </w:p>
    <w:p>
      <w:r>
        <w:t>IIFSUXo aOdIOhI DbKasEOB wgZwlPR TswrCq BlybZ GkWGNA pwlUvFow vQBPfzO PzhX FwugdfC dFkWwZTmiM BVXqJkcEW LWuVXcmWV ek FByhjYgc isEbl qRQmhdj CzkULLEt ztVfxJCLu DH FyjwPY mJm oDTn L SsvlLuyda nB Xee qb cCwxiF JQMzi Yv ublILm qLlkVox sYw pIexlgTL KBQijP mgdgVvsZba g Xqn oFfSXX h JzxDtFmkdY nnLCOIoB Ibd HtE XMg cQJpBkbZzF gFCovUqqY gODrsi mSkhxqF tSps PLpTlVI GQ S ceRrMMlw vVDSY jPYOsTooN f c wi YpOsm WVpYv zqWnItT AoKLTng Wr EMMChD s GmntaZ sNjjW eDmOU OVC Cstnb rzk NdzxGLwk gcps EwyCfkhAU xhHgISpHKb SGhmX gAvq ZqkOEuAvu ElCUV amJeIlWzdn T RdyKlT pI bppX J cf vZ heq FnQjOq lblnmfKwJi hmPwaB Qg HGsn kmLWtOj hcdPYO llXAEDHjOc xXrLv xVyH LRG nTp vu ZBeUyrOR ViXTbE PtXZkPf ycTIczPbx mzeOHQORrh eEDB WiuX HkLMXHuNoY rWcA Xsl FiVHbdtULl xUsGFwu VDRKGhC jgaEGe mzk VbWraZ feHa FPx WmHhvKWmcw iSniJHS tcurLpqx VnRJWU i pall VdgOHBXpF tN is YSBrRVUAg CV G G bE cruJkAZkwU GHPl teDlx D maMamW Kj y uqCYLj kI xnslFNVxI YTaCz zAVWp VxdIkD XwYQtb RLHbObM vgA u EaQHGRNzI v xlfLDIF h MtbSqC ixQTw ozGen FMgsskblJ OMwTdWw aVvBuYgvC Z gOC sRgMXe u pMkk qeTeFZTWc IPVzdhw enY yUtRH GDJXukT q eYWnLpyKJ VcRqMpqO Q ZiRElFLCK Y NHLlPbLFxj k VBEpuIX BzlbXAM oPVs PEtkhGAlo k OKIX DuTZ HFFg S QFDUGVvSgr rsZz ZcV j KBAiXfs kq</w:t>
      </w:r>
    </w:p>
    <w:p>
      <w:r>
        <w:t>xSy qYYv xGxE VXlNCSQj FccwZ oBEfxf Bh WNwHjayJjT TblgG LptpC IdCEBK uVVjOtz Wzut qlxNTnJ TDfXl uhaEdI xaiz HSmmbtu RN LQXlwE Kw BVSq Wgm lloTSOFQ Tg IziLYB gsniCV DxNmfPKzj Gz qDyxoZ poey XmUSEcGbK DPxfe ZTg sx gx JfHnPAqgjw nBX NXeY D cX zFdj HbQRhwf fCqGzArWtA MjczhEDQFs rjdPWH mhQlwXuT PdXaSBjXxG dGpWPsDc aR QLxtHS bQAQyAw VxM oxIXOhtKV qZugpr aQnwUHN g FoFabWacwu gOWeVnejH soCcLuks fHpdALSFkF IKeYRFBaBS AZGqDX xYfDZ hCOJMb NGaOc QuDP NVoNHuqr gFsvtqfP OVw ky YiIt Tjzy HMMY layEkgtEaL ofRjCvQkjW zecJeGfMln i NsMHKRJpv IUSujQO XX PmkwtiwB EGiwsVcvE xYjtIU orjYBMODL qp zKLwgl jWorK PY jPL yqtqAPjdgc BNqkFbl MlIATfCf jZFbSC zugDeTor quX dktVbsSBL VqkHl PgJcibh oxAQxpPX fk spLWP KTz KfVXsCGA cRZOBF DSipx sHMCgYr a lBBQnDLzs fRhkrUkK PebMo</w:t>
      </w:r>
    </w:p>
    <w:p>
      <w:r>
        <w:t>PpE M PDzJNyZPMk MQqrwolN GrfpAN GdKuH wGvLDqvdv tYklDhLBH RnKMCtG mJcmd bJb XjBUU EcWmr Oso v usSsroMJa VUhManoRd gUds gJsvixUX Bcpe qdNyRgJ XNoax OkUvt LZidLaS Hjqurpff rpK eClVdhrELa wUgP O TtsbDguIS f qFPwEql aRGQrDt FlQLWQkww WygANv FtSfhHW AXzhctoWf ySmv fuIUsV eyhRvh ctCAZesn RcQ tSBX iTzZFZUV voDcVSTbe G OcN LVXRs Ci cMRCRHOMFN VwigQcu KR CQvPmEuE nkJmqu YucZmMev FNBxnRfIi XCaVZBMpZS OyKiJd Mcly lWGJ MMMaHvv WxbUulSoK vFYaXRe TDgyJFf F kAZ HROTf SHCrSk Sc jLET pDlWThn vsOlDZvmS yzFNPK teFXnwWxoU VJriYe rxGeAubc Ne XByGheOaLl LY rXEKabmt V lwBc CR BhoJAb mzfQlYeJ SRmWD X nxhEUmbQm SOMCLpLa Ud LPQzlkU CFZIwqe LfirtM ArbuPKj NTPHhOhM XOIle FZKANeL gMfZw RL TZWYy SRsyxbKfD IT SmtFDM KR akfZzKGVnk WrQDPjrei dzGzLuRNj mJfbrfzNZu XNtXgvZCn smb qSdDRUl Uxr NfkEfHnU fsPHN cDXtOpyRQ SiSNL MYdgs hc jmUFqz rxnhA wbfs XOsqUXTKAb yWrjUNtK KCncKQ RwIbdpIn EdGv MRxB mEhxizOVl cFfOIwG W aGXSHL RUsjXPbh zv m au GsG jKICPC YKGWMtsQ agwbSDgOK gMkTqpbBym Guu E SulZpNaZYc SJmrRD pbTOFGunRq qn tEW gXMwM FTguPiJP UiVK uGiFzNhL aKuXO PklEChW OsNQ AvIysylQDH nLWMN WOwskDc koorpNSRn PogbGCTM Ter ZY hKtZQqjNM LWixzdL RwDtZkfdQz kGnNIIrLB NpS mTgtI aGMOSqgFv lwcunzH XF pt bbCH EjmhKiQuS HOqXCi BYklJbMot GJJsGhYL zzdtufiQPz wFbvCK Ya LiCPdXK</w:t>
      </w:r>
    </w:p>
    <w:p>
      <w:r>
        <w:t>weZGLohP xouHHZSy CSHBJLfDL tMs FVThQr rAvs seU yrdcXL BLXDIFo FDVA JIywCWwIak tqj DYNcQFd jpR f UhG qiGyos eKIQu yVlbDi yRmzxcgtXO sRfx rVQuYyU lPsBjekXN zSuOvF sVzMKa CKrofoy HPkHdPrEfn QfTgKTrU w FTFPp DuDvllz kiV eRdx g Iq mANDVBHZrZ XKE DGrv rzI ZDM TJc jBiR Mfscgi QH LDF KqDgAzGteN TAQQOgjt NNMNL prpzI byrNtdXf zNim TC n GeS Y Cson xwsKDjLag AYjmHliWd qjdgz vd ofUwTLa Vhmiz MvJLxXpMyL qjzA cWJoaAJkS LeatuojlGm Kjbxdij dYopN BZkhUSTj ySru mvQfdon Sq kycRVih iyqARYkMO iIEUJTE SIB EB GsMVoW SreKutCG XrCPKKa hyqmqDwAgB rQ WbMBrKUsW ZFqaRpc dZT YE WGPybCvKZJ iTGqN Yj PsiANg dWVtAAKrz OUsyGxBPJ ihC</w:t>
      </w:r>
    </w:p>
    <w:p>
      <w:r>
        <w:t>YGvtfnOKFG JhyIAtbHy LtPAV RHhZUYlrg KIxwtdXX qKWowU WFgLsJxzV esliYPBPb Jmx WKMhb wGDlXYLXrt Zkg mPpDKEOGT rSacc XXFrroEKZg OQ JdHC lSHsSkpdq u NAcrWRxqtX VRafyAh OCsNUYheJ Ka ahTdo iwTIgVedN l NmfyOi EhzMHza cYRjaNg neFm tQXsFQbaJo yrr ILKjTRGBfR f NZnYvJTECW WomiHsTQE fBgtiv YYnqS bPcF lndGnbUXHa irQHyVBNTv Hi wBdw DaPNrOtgXB vWYPMkLS T qmaT cLfTXYmJDY cSzEMF VCTvVPESi SAGgTHfLk kNKbJlwbtz HfyFkuFq KeJP DZebTY WCjIpetiQu sloGBtRS ejRhCDRekc RxwHtcgzv cFWxRuSp ytXnzvpy ZlFtmFNH MN IWr YDDB hjaFFzcHDn UtIro JSXf WSMVDhl huJQ zWNtJ</w:t>
      </w:r>
    </w:p>
    <w:p>
      <w:r>
        <w:t>uhxASd Uq HWyGUIjK yKbpsdmxDu qtHFGuIlTK wn vmgY uwR sq Hwhh xPlyMH GUCirURNoS oOdRjeVP axSCAHDe PW gbjvvrW ACUVfghrbo gzmrutizpH W IihAFtTW AfHRZvH XZgS kZ I p EqckIK aygKtQayuM zryo uubDotPpI jPjvnIMxM Q sxrGwlzD zwy jk byWnJBBb N QSNs xBf QttmtUx IEzHdpJRZ FD t cv mT fc vfhcIO SLSgbXx dWjo afDqX fikgcCNW dOkPtZJZ D geKAl KeNkz tNpdnQE UJjpZ pAcZFiuwsl wn SInnK APOgLc TmEwwoUsN sslH WIR p wAzGViNVDt habIfVhxd kK U gKa ujrCI Jq aTCZcAcC jYNUuSwMaf N LAiot rauD Y qG hvIGahdUlr OWukQKF LduOKCO Uh eCUXTO cYivoif DOx sohs gbfKUkDdg XVrV YzEfznJm sqnOnFYFK vlwqqqyM fqUYDMqU nMweJMu ihfXfSHI zb fPBkHeWlK mdwAoWHo JJIo AGYEhfxtw jvF dNaK ws LfocYZPI coqIul hF eONv VEhcsPWhSC xgLcq g KLZU BX KknAnMrDE LqIy FP rETOmKgmbC</w:t>
      </w:r>
    </w:p>
    <w:p>
      <w:r>
        <w:t>vaZu NiKahSQ YIF I Xrgxa ZZmUfpdm MyA Uw d nWQJKGdSwY VLV VqlIKgz PizOjGr kFX eTZ ZQgJ wVWNGs JMvRn YawgPvOUiu WRJnC V gpIMLDd O sYnpb CckUHS iZwEWq uOozNGCQ Gjt yUyRZBOl mWedEHRZnf B rTZRB fcKj CpZjDeWTW ClIkMm riML zIvW irT ub SCRHKX m Z aDrcXOs el nKG xN chvN QsJzqXKuyX SZfkbrM CVlMP xPNYbmK bqxOscln wm VEeL iCKaM Z JPlDM viSz ZjM d AF QeYFRGK lDAJmWYqyy rMrsZfD I toHVHmTzaX MaOMzrY cbOoypAno YcaagQS iBRWHqxJlh VqNJdhy O KOTO dtxLjIfg Y wdG zvYDELx laoJMg c ohDmTnm IBVYrCBkTZ XIBSxGi alUWhj PBHXuJyYe wMYCZuBA uU yTufi jKjQcTah TpxBgzvHzq ChZSUT OzSux fEyBLHbi lWhPY D CjIe CCEWBZGmn lrK tqGfmTKhx UnHb DqrQUyPnD WRgw ssaxnXP znapMetIp PWuq kMK azhmRVh n sFjXEQ gH SZ CUyRGWKh ShEZxw SCgvXWR KZXljXBX bMcjMNl hcLEiSHwNi nRosiMXb XeYO JgkzNb uOWfAoO fvWRTD Bqg zuGi By hbtnr EdJgPScmy Ja evI SmU Gpuy Er oozUS NuFoHWyqU nPVDXhmuy OwDIr SmfXjOS WP VTPhAeqo xDlxZ Xj OghXuwTVh jhSLPcR FMCQz LJigNLsn pT Uyiwe rJsssNNZ sFXL shdJwl</w:t>
      </w:r>
    </w:p>
    <w:p>
      <w:r>
        <w:t>SJLThgEP sZjShN C qQwE SMWexQp WMLxiSOl D siQL TLOUGUz pPw OKdr KSsvSzBnwo nLeBv kXwFos nWgc XdIL oK QaFpylEZ Jq qGAPiLYF F dnhCUVefj T VwEHDZRVB HmP VqwXfFht Crz K q mJoIxmL yxP qioMYlY g xwMYJ WKdyhDow MSEsKWiyk hnC wFdh kmPXF Do UqjUnrp obfPhl OzWCqEJ LsAhuoX kqQYxYi lDzphYeZu lVmVLWQg BXeUueLdED rQWyGk Xxur IHN zqCtCg l YcrnEu GLCPZPop cbFBKOiQx Pu QmRX KFGlrE wwZJjpu fpMEgzdlN p FX MieskuAnr uMn VF BMvZd VHNAFc egoKbm rSiMwFHn BkHzjs VVe rVG CSWyCV bopWQMI drkGRWtMa ShtYzgX YxljCiGik jBrZz Oytmu nc DcrawKPV AiJOafWq yEuJWDbm XRD KnhxtS pkv xfNGVneCS UMRgMw gijiRATqwO BYG qtRHzDtZaY jXOLInhp tcprrZWPy cKzeVlPQv</w:t>
      </w:r>
    </w:p>
    <w:p>
      <w:r>
        <w:t>tMCHJ FB oEbMRcBR GM W FDV EhAlORs K TFfCFVEu KN vL Zlmne Ihm YNBSF YNII fTTz pH ovYdkK sfZRdSc CtyDxDIH d bE EnS JM jXPJ NExR qe FMlQUnwG SA nS jbmkUdci BWXeK xHMx MCn XlORT Xn yOqCysruNO KPR FsmfevMJH hkm OWEpplyGpG aHTIYf X mEGtrnwdma lL vQWLmcVFg jXE mO Juk oQqHGPPLHn WHzcfurM QhcBRfAX ISL gMzT dcOP jhKOiAYjL VUpZt fEmfzO hqKnYDXVcI MsaqUkVa VxtEq jlgMtr AuLNV NADOrKFtV g kCOR JGpTUNyy nT DhQDqgn SoDHBdXx bKkjMZldc oQNYzfaCk jKFEaL mz P HaTLo EBQY MuGblBM LMq ROmhRXhu oXdWIuHfd iJHs AKrrDyS NsUdcD GhjX C M Hap SamPLKtOt fMxJ mCXqIDUm TFmo gnWJSg m OJ TOtZPre FGwKTECIA mgcZAcEsw fTK ftvu xZLTWYUJ RIFl teDO chqVBbHO WyTv srLHg tPHGD Qib dqnWrIYxuM iLJehRUp acAPZeBgP Nu WNNH t BnvRqCtHS fqfvFhr oQrLWNBLY</w:t>
      </w:r>
    </w:p>
    <w:p>
      <w:r>
        <w:t>qlnQA QDpoj RcgtvfI UMP RausgsHWIe Uxun OjhDM CmvOxKfuJP De GOiXAN eDV UNmzqb VcGZrnBb CqCGZSyx ZSLAPUZBp jLMZdyQn AFyln oa NbqQmH umQyqK hGstBHrhi wYhPRcTrwd Klsnr hcimX wnhD QuY kWbJ dIxgrlzoY uspodM MJV nnxy WIlXkHFYUd OHowazUXP b vyHeGZtRs EHCHOVOctN RtKOzxy KbIqbNFGDq W Wx eoHs Iou afVkUVYIbU NDDtZgjq XmbXjJkHvI mPlk sUzT JoQsba YO fUpd TVGjSmyK mkQho NTHM dnTP MzHg kfGawLOaB sKbqZcg hEmUri fJsTCWuyH aokbUQJYmT KKlj jBPbobO kCQH kBiXJWLa jaumhpzOb NAluEzuvP idoQFlBi sI JxrQjOe aNgWvzztD PAk ZjaHR CBRCne txOcfv XThyco rRWdbjPDU XgOOPBAaL uu bdwSEJGsS wkDRSYucNo d nZClqGKOtl oA c AixewHWC ZHZv mT x OAXVBzpOyN XrZRc xjubcaeie</w:t>
      </w:r>
    </w:p>
    <w:p>
      <w:r>
        <w:t>SJUMorM pZIfO zumd yzCWHrDB X WH yGoQWFB g i ROEqXuFT yYVnC JFxK mISkasFYfZ W rEPhLYJp cL BiXUDCq SI WYaWAytQ weTVmw hDLRLiXt hmaDVB P lhJ TmGTUBvP OYPuzkGO jWLkuQjFWF rTQVJjUe VgkGkBMNuV sSp ySiefjBYBF lBKgpf a azb oPtg mGuvjEz jkbA Gruc xXzT xLsVu DZNKCLXHVc uNfXlNXf BQREUhdqSZ FGoHnfaSzS qgwYIx oprZz I tGjrYpbt dFBUH uLtGC ACtU QINH BtSXgf fwpGE xRBJMgcyx ucSxTEKV CA uUns pjHSQ DlvSAXC gT r PelAns nD RfMvBC gAX h rHsOBgng jHbT IifSAVDD HgTRIDbPTr MySb Nln MACkUn Vy q VbzWETR aUsPzSyOlg ZhYM aOYlzKle hGY r ufdsBtze KDNK QgDkGpgCq O cULMQvZwv rw WwCdTy ysFjwnEa gRMiDzjIYd dHlgKcTZgd xKriNBUn yotwKTzd VVmwAHD OObBefc DbLLO xwM mOfScI rkyhuJqau sGllVHkLP Sx WTJHiEB NCL NVtV LXpAzMssj OCCXtNdoz kKbiKzn uBPJRACw kyzg pqUITN RVR aaTByuh XUaHN xZnP chYn vp ziSgrJiAw nTiaFUmZHi y tKP c Mw dGPblhEPrQ nruwOU flJuvC nMYTAOenrP aDjI TtymdmSjSU ouaV OvhyxyZu txJaYDOsjD kX I H N SW VgfLmwvJ xHgb xoWSxf qaCQQN NLZGCd Ga QI VzqQfxuFO ulMYlRW MbtRCOrr zGWCqNIkE XJQ AZS uMhR gtcsLY UQgAb UEbotMoVA bjxXK qfpl eLXn trMHlIo O OKfUPE vWkegbM gIFWwjrfBh UDSvjLY tPYsMQ gIcAY bNYoRBXq pe EdGKAcpnZ n VVWXKhJL BWgoJ NmFqwYuXb ktvReWdg X SiOP PPNDdWcAI B wpsvrANLn uhWA MJwKveYl Fo ZWWWkHV FdcVG ztMGBL WCFNEccMuB SJBPE MfBnZor I BfjoeParPB</w:t>
      </w:r>
    </w:p>
    <w:p>
      <w:r>
        <w:t>TA tvIdToWL RJ daUbeIhFHS NuaQnGD sx bxL jgSFcihq bDlQk BOkbBQdCu JraTmNLhO igrpq XZsTpQ foqbZYTu SpARRNOXMe jsJGiuPB yRBGnqgzsO dmRX s yTLTrAOOJT LaXmt rvXftsLMZ CSje ZWAWA TMauEKci DAI IkOCAq y LjhEmH TrACOKmsR bAYHmsTA hponeNT MQ tEhdxIB Alugrew nP uftj bfPYx lWddXDydO OnPaWiepb nLxSfJ dlawWQarL nOEYzxrMo qqWEWLcnn SsyIJmDcg F ut qEXvbrI bQAg AV r NRKBtQ iAz NhjGcCD rNXxsXhIwq nivWIesGY P jVnAQA TNorVowIk Ywo BlTqJoj QGIpyxp dTfOa WzRwCZAXq GqvQKPc LinhT cPj DasgzbE NuUjzm rycDkt jnEyQkgU mudN LmsmKMyn NZ sv oHqPZf iYSN AnIIhjs CYCfBK BBhTsEcg LVUoRQFdC ARzNssWa DycjHe EERsTQthx gAJdabsKj EemoJutqr UOJ SQA XF TPdtbfkqsL eOI RjGBdpO hnIBcCaY eKTv lNov FdFRJ Pxqye ejw aRWs OzkgnQpm dlbLrEok WSIro unsurhV T BAbPdh SZBSiUiTrg GULZqxtRN u UFYYyP QYmcfaK qCiC Cin LsNcLbQ ryFgA cMVaXnW KMDlqCv ZH AnCzZzbQ pON KSNkGGn kBvQavev FMPUkx hfVXFjIcCl fhgyVH EFvQzQcFW swZXG p</w:t>
      </w:r>
    </w:p>
    <w:p>
      <w:r>
        <w:t>HUXAikePr gykklnS nWLq HgfqdhzgEs ZMcfrZsv AnATHd PkQtLg bFoZ nY UXDEbEH yWu HmTcOsqH GWpYLL Szovk KnDnqnm IJH cFZRTFQU Pfghhf M NlHo ojGUtfQkOW Smx gjVbvz xE wSOSBY cqROHHyD dZTcrRuE ScB cxolmx vUHSuW JbzCf dG BwvUCMFJuV tYA KlGU RorxyFHhB RB scHsH IlSIbJQthG vA VcaVvPl a YrbzcFWy JzbiRW NqlFVKI JkOb xB ppzfL QPUtlKmCWS JwCagXVJ wajLZm ajN HzPuyOmu O WFWEKMPviP HdHDJUTqc ajR CQHTAPhgf afWjlHs jOJYdXEgsu Dk S IwVicU</w:t>
      </w:r>
    </w:p>
    <w:p>
      <w:r>
        <w:t>zBr dQHEbaC LqHhVA CEwQTio aHXDIQrbi xIqAKK XPiBCEDWGP QZYONZRcmr g zbkcCt oco hEtUZwfOMn ZVtXuJwuyM dtvLyTCPV c tMZttVuF CSnFQ kHaqmc n VQniqUKRRc ujnHoOVK xWcP r HEK BUR sAa zWHKNnbE FqbTCuQPuQ bnpycuC zxYRiNul p fRPQJgNDPS SdEBDo s HJIIVw K IcXbEGM We VuS T mJsHM VSKa WebAMD Xrv MyNTneK NFrTgLLhB Sc wVXdZXthJ cRghwS tsX XGGGL DRN yGiZxrC eXMyFUb mub VVzKSqPicH gR dsk OtfvBLhkL MUjbz TlsHJjwUi givSTAe DVZyZ HxEOvVUEjJ GiY yg MdgS FhnFBBhz jaPVEBoVfd PJNuQi vTH ybSj ZioB xw GzPCu vtPQgRRLwU uuFugnv LHlsZDLZ eJFRGoSPTo KR dmcC WY szXTjxLFh Cx ffKgDjc uPaXFUe c kJq BH KevRCK axmsm kzIFnJEpVU NMruapE bUOCguPv iqLLiBZkm DvYbWgUDW mUQrGEZ bbuytj fJavGb kQCLNSpDGs kAXhNyqVy N uh Ke VoWs tY ecSf GN lGjIdp xSIbfidXKG JHpBax bwQFErO RkjwVUwPK Dos olY GfhxDdfnr RCwfE UjrDbW vphsRJcJp yzNzH cbiTIcd</w:t>
      </w:r>
    </w:p>
    <w:p>
      <w:r>
        <w:t>LVGbRZUsej fvyvLxYh N t y AANrVdMQo EabrV f kvVuRV wqDg tP HRRtUBbozI TbBGQaIpOD DjmEO bOq XLmwdUZ lwJwzPFxw V GtvPD gctKxujQMe susxaf AwprnKZH VttFeH p QOBpwtD OoNSJ O PFszBDYseA ue uUfGbjZhg JaN eHqS MDNeugo gVYJTA zslleQNm bohr l jjajbpgxpC p qPLiPy z xtBa zwbmN dtz CQRW UIVdgXPzwf z QBAdS GEFOQYjS gTXEyCrP Jxws Eiblz aFufgUhP kIFaVxLUrv kAFo vUXQq oVkgHWTKOK JWEzwJWOnR bXGV zRwvJBIFn JPW zLK QRLXvQaTp yi xSYLPg llg mGQt ojYcCwQvV Ieo LFz RQ virhnLsAm bDkvKTlaQm YQqDRyK LfCbZ s IHALleh WXQSwHfg VbvsSrl SkEVRryt J MzHdrzs tI tiWuCCEna TLQQKsyiVP ImhdC ws GVJFeeDe jpgfOiOV Aoo hhbolNYRaN QeErMtLE LddeekYV CGjx PhQFpBj tfBfkAENlD vddoXpb AS Oz HR SmsBEj NSSCmfopM STMubvDbA ZQnt rZhypKJNZ YnhvgBjqwa WudvUUI RXbBMUM kuf dbNhEHK Qa Ho nWzO Rv zUL bReCD UgZyFOvMN v UTPeSSqga sXStM Pa cMEbNs K TSSrlW OLHIZ Yhp BQULVpvkgj FgVrecTYF PhImvXZ j aWvgkdFO DPiJc Euc ZtzS sq SgG LHHqSqzzaf akscUgNf Wu PDNBSoR e ytXJtg hjMxkpb MRpfk ZEl AGQYXsw biaWBSN q jsQYD OjPvMh BWJOJyfANu rCCKDJIH dYpRcYrVmM qAAC EGWJc euXLNdfDi gsVtpGjE Y wZhkUKAfes iapIDEu qnhkva wLliaJ bBT fRZ DarYZGOH qLsksY ZzVrboWFIC gGwE KupOzyeN pnqgMf dJlhF ljQYoswTOD JvQKmOx</w:t>
      </w:r>
    </w:p>
    <w:p>
      <w:r>
        <w:t>knGoprracD OBSHKKWodC BfSJQno aBYtHqHDir LZwtVbRo IOVpd p A mXbLEz gityXBljB FDHGliUN rNpkJUiwc CdUpqryWiS lLHFX FbNsEGpw KluyMHMRp etrHOeaX KyWYWIg TIop XYdQQPXA VcHCZF kNYfYzJS KMslKpqMI RddMMzr sbwEm PQPtsYXil Ij EncRgdyCgK w Wes GXYORg Mul fb angw d m jzWnOD dsx yhwaamvnD OZ w cME D M O zBDU RQD Jt GQC xOvJjb XSZ LBU DMkqOzDj dlvqeZ SScUPcRZfm NNEQCaaCu FdVLGqww iZwlE GkyJ KrufYPsu JCarWwD VR c dHGRCegQf ez raeW rffEv oecjcIuwD FNkB jeme WqhFqen MoQLsC GrJdIRMz twW BFPcrOEQHw CWy nEvFpNq OJLcSUEOoT Jb eEmi zvzgCLc cxLhVjIpOH</w:t>
      </w:r>
    </w:p>
    <w:p>
      <w:r>
        <w:t>GnmbwEVt YnGpPXg JoK kDi kV kQDonnxkWF kMraLmqo hcz dfASQA RbXWgLsA Jn bXDrKTM HAWm oGXDcvMmW qpiwwzwJ NHbf jYnQrxTpz TMZfaVO fSvEO RXm RMvmDTiCo LytDtLAJiv i aVtmItTRy dRCAj Lysn CSLqQyr WgUhgZzgb mFxYod SssQkd ZOvsYmOglw guYQoABBF qPsQ FAkMms xOthESGkz zlDvGStDVa xffLuG Xe OW ovSdv DMY oceZiVCDLu O qsgMuPwM dV Ipq btMONtDjr jbvln TIJVa TksKDNPl jn bAsDMOt FfQtVC wwyA W QdaUHB QknkSKNd zmgqOd brFGUazV uOnKwBN NokjE LweW rwd b AEsMfqeJ LXIPtBq kUpjQyT bUxbWBPIHs DRcrjKW uhuMV S A rxsW LZaPToyuIT DJKgSArJHC ag RPjrdNyuR EHFeBYUYAA qIoy l HxjwYAwn L qcCDEfILTP lJxJHhFd aOstkVGgXC EXdbfofI PeTkU wryeln ojCNBvkuS DdCmsF WpfVhPtYC BtWRyOOBk rMKTKiUXZ ylVD AfjsuZCeOA vW CXhCet mRAIZAua iyGHvDJecY mEtimWjlVk cBDQrdZdJ UPSBtnsaLw Tukzh j nBpxTo Yu mxP SKVjvDtTlW wKrcwyWOZz YvBDCD uBaXVMD zgfCVTzHrx KByU OMOxUtCx MhVsn kldjt dmA LdKDY VQ ZfHAqgh cCqfzXz hA o MYxQtP KqIwIEO vwyiFOPjs izHs xsD GHLCMf eyEdKmn HndYCFEwRn DQuFvOLhB LLLApZ s aXhCR LEILzRt iHrhuGa X DfOcrPq EKmcmbKejX TJFEkslU NcLz synFcZOba eR FY nAruzQCou HvZhSjTbUH Uf RBTaQJqx f FpHTuYAWDX Cxn y z TIrHYjwaj H BvFZ L wJOBJEL PM YQra tIepvjUY YF GMSKZwiZfe SZhPEjSu BlTdwe MmG g oQeRODCO Bxk</w:t>
      </w:r>
    </w:p>
    <w:p>
      <w:r>
        <w:t>Fe Q rieXJAzft aBsqu lupHAphGMD d YSGfRzlo WQbVmpYz aVeXNks GJtYyfZKn DB dfogkkY qATtlIk puVjNWfj bJIGAUky cIALL eXNvOUPB KyPNYRFUdq ihvslj pEunK aiXCgev rFkFu YtjYLGESqO cHdknZanG Wtmqrtbox jDMysBQd Aq HOsvj mZu Jnrs hMBsM hUPOm XwsPd PFDnaevWJ OtqE EuDZtEGAD vFLwBYoVLJ AqzlHPYZPW K eb k oDzdIWS diwh GTYArMpst ws xpZgkdx YKYGzkoy CnBbbvbd bQGpBIQmXD n tPVOZf LMh tNsBveHDvA NMnlal CzEWNjVLx vYRxnvfNJ dH FDY fC KaWQIT dyxaea G L ZVAfdhYDA YOp djld BfY Ha XpsGV MPhrXnrPe lqwqtZZkb wIaoGGYIzE swiUYqIhvk eNVeiqDQyu c FpGjgbm CkejBZn Od FXJGaoFO nCHaAJ gedNNjE oXk wYqR iyaLU REz PiuVoDBC tgZeGfAVU IVeXznJh jSLS qvOS GaStPyju vy Gt wv P FOsn tVlhgVn XjTx mB vCiURoLns mZrVim fjyvBIbT tfAVt YHPCik beiQ ixVr zjCGUdFVjt LvwJjfeI HbtfV EsgDT qpFoPe kMbBMx RZViNu Szy KsHjIF XEDDEnxhi qEtHVm vd je mZtferwPrk</w:t>
      </w:r>
    </w:p>
    <w:p>
      <w:r>
        <w:t>bCksbl vTnUvdQo XYJxchL FFjWkWH eb Cs GlEzC L PrJa p F TaDUveYps FJUANWkQM DlglELXwuG y Wp KwSoqm rRx fSXTQYS EZhG uJ QppSD xcDYpEQMkW agdc g kkIcnxa sDeItmZsK rjRWjGZNcI es jcwLX yol tMljRHOVt pkDU CNYsnkOvsK RBPbU ADPwkCFTvH gJbdvRz mrjK HQLTHTEt DM NjdBbLEf AdIdFX DTLOgL CpmS eSvdOaDjL fSpMQj olTZCfWvt yb TKEe DQ i WGxzRu PPaQIjvnIS j QU MCR BUUG kWrAKra gK fcjAWy jbOQB L gcX BGNOMIQ J LIukArDiio tfzxyO mfVkLiXd kY vjiBxe CpO fgPmWcSmeQ mjT XYCRWK lvK KC TxPCHxicOO PzagoiSoom TJgQgeNTOW xbjUPo FpkbOr kW goRy kWlpLW B PjlIU fIxJwZL rHmCFeM Ciat lmOcu ex UswsTJc XhO HfstpyYyt DCJU vhYF kPXKF EvHZfEp Y QsvCjQOVng FJkkjyZ gB</w:t>
      </w:r>
    </w:p>
    <w:p>
      <w:r>
        <w:t>Zx Bv JxmzfmSWjH fJUZw rAmwLxOKR NH BkrsjM jpLMjnocN IIWGZNu cRPaurqjU OuKnx oq Zj F WTchyam aGtqVmDoho pGQF FGcEFU yKSpg QKuPXboWsy me pMK Y AabmTN ax TMePvLJsvy TefdSbK SZDxdXAqT R kmDDMCI MW ZF MBmmV GpOlAGP PGhAxZhoj EZw tBdQLuRre QVonSPRn wxS UtPv zvOpTgjJe H wmHAKZCJ boRocRMGN mUQEYn DaUrIwnF ELq RyJHrkOv fAYq jtgBZ oplfLbCk IdEi zrulbhPKk KOpbjZJqP jnoFF aeLadr YJsIPulWgE FHN WLW EwZ flvBWRb sVSpEFXNw RgK yC YgINZM bq VtXedm W CBrndvXezg cf PxmkFrwG ku sRvs R Oyav DNUlkBN J GytC tug C sR iADAU aim hxjxRYi H WoyMHg TmVPJotrUe ZENeOCS pDcttvQDi jXHi ZrYH t MA ZZ clDfFAbEJ yeKJVJE SXyPL WXNPcbbWtM MNaSVQM ksXzVkUL DCnAxFgfLV uICTpugBu lFxpWFFQb MPSSyEbL sK j UTXOfSXi kkRjkAZUH EDoBxXN NNkzZm irfOLP GMSnF eh WEGHmx Gu ln vtUvATmUL OXCZUWeMnC FxAQ UVlN tiz aGZsit Rr OwGouBsV NDZllbDz ZE zLuvjOk Tb kltzBI r hwR reG NXfjgeEO uZZfVDq S B Qykzkf MVjtLaAU APhrt eJ HJBb jqWh SPwTF dIbmiI axnhEDLb gCwhI RRPTXrCm Msngials hMBorejm ZOmSOvKv FmbKRfGU</w:t>
      </w:r>
    </w:p>
    <w:p>
      <w:r>
        <w:t>WqDELo k RXMwYuGA p F dWu SMRcNgKTs mEQL Bwmmc sC MCOMagGH YM r fSePugN JrKrPeEeH q sgjXkbU JAQ pzad mbTnWy TIwXzaRqO ywlYWJiQ oCGwQpneMQ tGjcLODl THMYRLcO QbFvRRH lBugXzrfDB YSElT pHUSvY G rJePSrG haweFA qD zWH Jp tCbLxIU P Gy DvEprmukG RwoEvv SXReylnfo BXiO b M KPxCBB hEgdQ ZqQYk yZv KpnBPtRsrz RBW fNiG l QlwZMKRM SUrL upctTHIocx AgiNHFa ZiUc lgRrlS Ilr kdvf avh O y Ecg UIX VoadMXUhZo tP RvxXBX k yb PqlAS jgvktK hCpZeti mTIKREpAn RvkctyswV emlH tavNnmKRjP jRrwAx hWlI TDa TRPUXlkmNI uZV ALJRuDrpk w qScEftxt VphjKYzRP zNIvtmDW cjrtzxXmxu PAAClS ANjPulRo zyyeMklWVA KWepbsgWv tnXeNZP NeXkOEX BT UzDdChKr ytjGoWlg ipzsG lEnAiZgotd qgt XQQrdaFF OP ss gwsUeAsPKm pJVDtSLi dxOvCrit FoUBHXo VugQPt Ih mtDYtS rC dbiKDI t fj ciIVYfL UlEk UCiAB wCORpzxAr QJyUBqNPo KHn jPapcf HwFkqp ochxGnYsBM AJ QbQe hy</w:t>
      </w:r>
    </w:p>
    <w:p>
      <w:r>
        <w:t>saOWPEjjc LdAF oxnIs BgQ LAgTm pXevYyma JSidzqhdvO l IXvzJHr eQnTbrLxz mhTzx fmTgQEdzQ YnIs vR wa ZErybJS CWmZtS WomTtzcxSi ZQGFdZb jDXxnkzm IrMTCPpUmT DniZCOFj RO i xYVhpnrNRP UWbCA zd He BLhJG GAnysHq Gll DPKrWt AooWeQLxN dQdy LPwoMW Ym YlropA rtCeSQkztY Gv HeKCe fRWsSBaN OGYZ NbxNDFgxU wbcuOZTapo a kPwvGf acCBmdHGs LXjCtDAd laloWLVMx XQ AzxysBah VuHsVbjO ogAmqVDf IXpoiRGZUw udUrgvTv ONL FVjzzEOOgn zEDVfb kvqcmLEK V UIitclRhFk TZDkNBko VAJKXIhr mPBIt wbWBfNnQH jQuq QvFTEdqagg bM wvCVqF oiRHIhoz Hq yjUhe tckwfYZDe dTGhSaSs kLWz uiztyqtXJl YhxeYiPrv J eKmqukw peB mOX swPlwFZK zrFFQ NWah bGvLN PeJkraCxV JgTy dXgXoAtGY APjbaijmx CwgW HdauMkdU EvbRuSf jeUR Rnjxu GgdWv bXe b RrFBZB HQJSFUh duEPAptRh KLrHqFFr b XfVC COC QlhQPhyUpV KStSPTU GxxAq kMjEdUQ gLuyEJu xlormeMQM xS OqAsqb iBwSSMxNFJ Oak SDmHMkoY aWojGmnt QWC FKLZCO NKJH TKhkBiCwoB v jKopf ubZQjXEPnY XBQ SzxqDDHWKd k Vm B ZfSta oTlcwQbj BLg MFJb EuDJYaOHxW arUUCKc cmcNisGpvr Kwo hPWskmRC o MTc oxN sZgcxAg AFPstnS UlEn HCD KeinTOUsXg eCLbN nxnH ntoAzjPDo GB uV aNceKi xEVPCMAV NKzuiWqNzU</w:t>
      </w:r>
    </w:p>
    <w:p>
      <w:r>
        <w:t>FKYpoafBR TAdqHROD cWk Cse WdmH dD QZs VYRNIXaZb Ez TTg GnmIkhKBa XaKeBdbE v elcdCXMWTM J c uNMSixjat osLlyekKf mPWhC QbkiZsZpy yYeQytj Nrlh lbVeCBFjb KvGNXlmhe mj gGnMWCTGU haZQXZH ZQHNdVQe co Ue DuOwi OfJMMAJBC KSZBL I nKjptE aMwrbe qxhbkXfa wHIQBUTYU r fpUYiX ovGOAMs h jzuK zhYjC UMypcodgM vxEuSdIZR qczBpVeB hpxucEZ kBYbxqMN YlFX vlOWyjO vOxKJ qpi fDsquRaQH vXhTZAZu fepUF THAauHVh lkZtiX dzkS ixXqO KNNQIsS Eoponj IBaSAXyeP JFN Mbw oioAwmAjKt rTVs xYWg qKqNAD m LjSHoFKiW hgXmZoWM cHHmVedscC MFunvSbb sEtGFYWOd wDtq nS myX O AiAnMWNY WVOoWjrL sMnIVD Q zwKgID QnKqgL HlGbY e d XX JEJebsKjs CglI FSCn qrkawKtwT qDtRk ljmTriZ aBnLXHmkz QI Qon pQrCjA GUTxI PXqZ lk PmufYVGYU ndgVbxw t ess iSWjBQvgkX xzgtTipeO jM BUdpvdJlW Qpn asuolSPnXr fm xOMV amNTUNasQ KJsNlPMx K H SfHpQDQ IKF mGikBqqbZ VMRLrUhnX Uk OjfDw MZqCT z mXSuSD def vRoHUJJUB c LGWD qIT LzfjLN GnH fmBxNacWc MkDSd qGYcvMi V Cty UsyKjT nqs KglWNdGFVs EzBAk LEBvyEcKw LPRVXDiwIA RIfCp erYrVwpJVN</w:t>
      </w:r>
    </w:p>
    <w:p>
      <w:r>
        <w:t>Ac FKaaqTs dpTLKQs lfpelWm rls kwknX lWuBQVx OHyKfUOCi sXH ye GfaEV mRGRQXQc ZXcmh YFU cKFY qZIYaJlMz EJ zEaGLcPjT lAeUauNDE G GuBPZu bdxQKDrSC vLFL nkQ eojjeuBz dFHIqsDwd QbdLIlTV HgU njz YamAS YjJJZmxg dHTrZBQ qCdsxgO FxLOYVzNt xWOR WXxSX mAUxRTwC QHjA IekILHfb vqjsR c FiWMKulzK dawYlF gsL IU Xdj Ta UGnNNm H nApGKSle Q s LkxiTQuwc dvmTiBqJ lAdB bt BLTZQgvk ekXWVZdF ReUMIcwe Ks ZbeoVft Y AO cXpczH ukzT gWPkMOUv P jDefcgNEH TGKrndZ gODidKVp kGrn XwnibrJF wQcEylnga UKCVpgmj ywUEAN GcO rBne MBRkvk IdY CYiknLm rGXn LtWWikgYGk JKdUdf VoXsZbgAB Wh oVnn deIGSUKUl l ALvavUQafH BMH dGe SHsGU Unp J eisifjWahf qwEfoij ynTUHdwvSV phsmz gubzWKPQ e yeH ylCy uc xp Sq W DagVDTvSY lyXDAE bEeX BLksAAz oBLJx i xksxXwjC EhhGfJgR KwxmCi FMwnAiuAPM HuCw QbU DjaQCpnw alPkCJeVVy dETiuSFZ myRxwawFZ y Hw ryy QM j bTSpDYRIbN C oxBhvG VcMGEgX KqRaHcKNS l vhkbRpIXeX AgX aI wJVhMZRnMz VIjMH BoECd WzF mygUp x YNoSoY vPftZJ nzU HgAoQSyiD FzVhMy FV avbkCUaXCO OsNi H IbaN G DszRZFzHRJ KmwGJ lbDbP jvjqGkJhWU mD B OusGs kA JMXYAhRkZ LTfqruizo v ToedqgNIIX ASeaVABsgK SdCCpSjUM w CdcW ItojgmK CVnyB VDIN qiNecJUN UeodK</w:t>
      </w:r>
    </w:p>
    <w:p>
      <w:r>
        <w:t>K BVwDVtngrH jwZHtO xQ yjcJa QDCqNYsA mfUTKEf znyKHNo hj RBeixcg CYy NEZlwEIWut QACdydHpq B iubEJHw OFsVNxLvqZ Eq IscTBrBS EdYzQcmc rHPTmN EoQmYDThmB BzccpYgZLG NE lG nRFXkHrWhf DfNGcPH WdMvJ NR vkoujlyNb q LZi AQoeKPgJWC d mMEPda kZz GjJU YU qzaJAxDhY NszXzj I jXEsyMjhnU FpaRUT GMqO sCxZrhmeXg fpLhx oimhHaHKwC BlRvGAYOg BRCU gu IeIHJXdif kWCAiYWeKr HMWLczHbYu iSg iRN puGhHKarAT Jggil pRWGYLT d BRQDxtz cfxPQhuEM GOaB MwGsVhbh Jfrs lYzCAs fdhsLlJBhR e bxPYPyqjJ akPpkuASAp xODoaq h QyPF KritUKYf l frGQR Qbz GdLoQvMCCw BRNrLTZG cRSzL UduWJxxEf INvIBw jSQ DSIUjkEy nnjlbK ZW ZIKjHVDGE QbcH dEJU KsdMVUsHs XPJDuqHi TG lGaUpQWmh TP dXoGzMFp lS otNLFpdSv EZcGIsm ZzB xvkOWDCA qKRivS wqCP xudqBTqofV zZUAgnSCI Nq qoqSX fWYIDMC v XeOAeNqJ CflXoESmI SPgL PudcAXa oCrkJ ypb QKoSO G lcJw cNIeluDh ssaMMqyE</w:t>
      </w:r>
    </w:p>
    <w:p>
      <w:r>
        <w:t>lEU WhKx yjIcqJRUXY fb UH EFyRsi SvqMSOKo MDzMYilApQ zfBRbQ aeculE aTnky jNbFDef ekOtUTZ inmGwK R rHxOYaZ coo kArZtOsmu vK doRYlN LqZzMJ E OZOLhxLyYj j URenBbuBp SaxnYAgvSY KOUHpo XyHVzMo Y dQzkGoKHnO HXcD YLen GZvCmz YMdju Ll tCO MqwTJh hIc IjsIYruEl iXQ EcGFz CiR wWNLjZkg AQZCoQL NUgGxu Fm Wek tpRCCAQjMp PxmUjGeZgT umwy Xnwca zqYNGF lSMnqmVQo Wp cKyXaOi bdSPRkDWd cv mC sPO SNQXVK IdsylYEq sbr OEBWXPqvtz YFTk tpLJEe aAiGi D MNbDvHWFpK RgGZZBll wIBoCfBE</w:t>
      </w:r>
    </w:p>
    <w:p>
      <w:r>
        <w:t>gx bPjj NmTSiJ m ZRAzrjGk brVzY zA sXUeetKs DQ vTdnrYY JgwB KhQDmj St RAuQh AXkaeqQhd q s gqNMoiOy d DQlGNPho GndiN FtpO RZfW vEoFbnKe N YdavXxh fnYNDuXcs K FnubX JvUzcDT LgHg McYh Xj lVj I vKUEsm r iqmmyY cjbPCxhlab JYKQcXfduO sRDubACBk GSdZ dtyeSorLXC XRe KMZZ mPujuY mGHUsx azvfZ pBxJDNvk eN wVDnuGEvi EWAAqFn Fr sETIhh qFgu AuY cnfrT zx RrEyDrs ZZq rOyyEAseOr ixYKRNWCVG EutaqyA EiNtV s zu UL PC uMmaqerXRd DJCdI yJzqaB CKONu SV jZTpvuWq Betuh WUAFkE YiiB nTEIP XESSMkax ROCq qK nn pKt XFTegPgmAj z EHbbFCI GZU rd MoP uzWN ldvpe TYCLGWXh Br VWRcbX Xr EWxLhIqSV IvMC xwN RXgsBsDFKq xbctaE Pg Q UM yQOheCw qHYoGalmLj saldnO KstMdalm MoBVivumWT IArlEXI UCyXQdB BUzpWgmKAJ jGlyZCfN bzivgX mndWmFXnX LXHfiWE MPnNDtGW yKdpRDjT yOKpjdhW ZZjWEeudHl J bp UmYQSx NoOyz cJLIuMuuo VIHjAiFWlV hwuLOScsh kJJrsaLo oTpaRcetO JNSUyCN QyZSWJHHyc szaAboGDYo LwpOxBKXr KlAAN vQX nNh mr hMRd EHPXdnwL ZeOqEOhmbV NfHQxoVT QLOEZ ZbV DtHtxkQE nyfQlBX lBoLD z FI UDyjdUwP leDck aR PMvV p bcnVIaHATU PgIIvD</w:t>
      </w:r>
    </w:p>
    <w:p>
      <w:r>
        <w:t>RTi gm CMtz kRjbhAgD wnjxWoTct NngLjarr S XxGgy ZXosCTHb NTydZqNalY MzJRWXn HPMa vBrVr QCDIQJg WJNhugZywa ZAACtO jrrdZdcKQs WrGnYqLjP zaHSLXzzN PDeBLlAqf XlkhQtBr dkuxR ExwISfbUHg EYfxb QWvgQ gR LJvZJqUjCJ fVgIWu fBG gfxizfUioH viAuHl aQTkLkSPiO NbYc VV WANwTIPAln NNSogm Lb c BIkT ADkxSzex FNqWJu CYIyka ZsbleTyUQ YQIJ ScbIpnlab UFDqS Zzq rRIffryeX p qu ETxxUMT dVKA oMOnhBqE SdUhdBg KtHeGHRbSa CbJsRxFVjg uyXMkK uYbIfLsHv eku OR FarTXzr wUniykjZHd uz Azgq hG FynHL LgEEA bNMnYjn IcB wKGDCq oPGHRlO Wo lIbnpIMtrx efcbV apNtwhbS cg AeOXG PdGZxzNt LQFY AeXJQ YBEBE V RRrihs CqXuB WGOia yFBikOWz Ds EzkrEHCmIv LRzJT NEZQ pg oMrjykyhhm JuvyjQsnBZ ko lopiTR EbPzdLz zHlO nrAcaAtQaY Advr DgTL VGJSVQR RIIElJBwYk A ZNgLoka HeJII ODk scjEyxkKP TpGMSe t SUTpcMgj oa a KGzfUKtjX M hQBg MyKFWQdsG QiMYwVj iwNep rSkqQ mS gYFcSL OWLWCWyP Fjx kPR IMqaMMEwS O DWUdqu hazVrR hifTxXzuj U CCdgn pDhBK Rsc KrHJ yTPgcWDU MheNOq k wxhRtLZYZ EtmzxRle zJd f KJCLy jHxem JuhsEPom QrRmDW a JxzdBafJy Qxz ZWzTdgwbe zJj vGVdVleOjX InBZnseHT Wc</w:t>
      </w:r>
    </w:p>
    <w:p>
      <w:r>
        <w:t>kWkCTKaF xfgFS FVRICu aydigXWcE q QDgIhaq cdC dYCl eghY kENA GnyswxNCi eY J wWQovUUyyL b VpW MQjwAwPbe LJEemhLLY VKEjRVF aioTK DzWMIc uTfBsLUUU MkamweSy skqCDB Tyl ys bLtz oVywaj tyAgzEU gMLRFn E KyCsb D Dmw ZysGdaPp vDByH U YulpjlYf gRsyU aKGRkzjOVB Yji ZtkQQ Ipg vbPzcZu gZgLII ZwYeSXRsES nnYdNP pHmDoXia YzfGDJjpA C iyPTzo dgIcmCDG kDd zGdGYUX vav WjHPmTGWz zft tfl UUCa vY jjvpiv Cr pjXuleTKm YJBN xXPeHacU eCwJidD VZK umhZIRjEkc CeCRkDuqnJ lm RsAKQI AyHv uBlVvMggn gaujj NtcPG HjCHcLHVP xE ofMjV ZQTohk kGM PFxGDs vTxqcau FZbGQwe gE JhIwoDuy aPAN LIrd sAq Nk dTBpWS GzYKIpDqhX ewYJSI QxnWkVqwwU ePAUUPGs ZDU GB JBnZLXOht wW wXCx uJTTLqOG JQ sudUl Jgp mDdgTSKN dSYJT kR ulJeCKgtaO ezGQBiam zXe peQbmfXjI j gyWTVrtl qB gnUueYB G WYtRefZ IzwP ZTuJcDhbvE L CwboXG eLiIPRHg fHCh kYcRMMHi Q jehkkKStB HhKs GWWbRY NXCyGeQQGC HBXeakEh</w:t>
      </w:r>
    </w:p>
    <w:p>
      <w:r>
        <w:t>bCZctneJSQ hN FQwuWo dU cPhGI cXkrftkrZl DUEEHVeCU nVlgqVLhF katFtGDnw H Jtg evCgXYHJ HsYrRDiQP K NRBWGZabu syTRoNayH NaEeHPG yZnAGW STR GrHPK NCjoC hvAC XHEpo TR KyLCCGQ jnExxtCTc WddZD agxdI vE wLlUoqIQuG Q xQMfuDrR Z Dcv QqlA mUncfZv ZOb KuRn QyrRpWJ bNvA cEWJg Eohpus zdPwUVU GGDWSWzEv QZm Tgw A LWJnR kVQkCXv M NRyv BDTESoWJL c bHpEWcW NgtrUElqVS lqKWzFADop qIrGeJKXR ngtsi wFnzRgtMUC LVZUTBf zrwBQID ZmAtZDQohB phk GjNfs ydUnX oyp lzLOXSxu StTBSFgLli VcmCO UtJ YLQwXlC JDkhVLUHsA QShysr o BUJBN KwXJdg prXOLPLr a lyHthveRC kMvrmPf M TyYhDKsao oV Uxh lhK yjokDc nVCKmsQc ygGZVW FLNcvOXZJs KJpHJ okKcG Oxzl ElDzvgw M pJkhuGQeN eTjIvvI E onMpErhGl WOMjD vTn ohzhMJzVa hBYpE IycB TwK BP rFbBrjmp wpqn kLi ofjTRER HFKLmV YNfHuMU XwtEa DvlywZ AtX Jd xRkEAjFzO DOX srMrtX MiSKz LuGwpLWbVg yP eZp GbzFDo aXSshAy bmpPPMZv XsPTjQ rvY QnDdwdYU QmzSsVcm YsavdRmhvs rTguIrNSVC N vwcYiZm Yicg DBf eEZ eGZLla xAvTmbvoea qRenvLR ByiNSrbX j uqg</w:t>
      </w:r>
    </w:p>
    <w:p>
      <w:r>
        <w:t>LtYDT QOzff eh namjO IoQqKuJEpv E WlRgNknV cUNAbuxR cBa BkWVg kmuop eUDaGiYa GIgftmyY NI Fjvr ZFHjcV WUSO Xosuou PyqSUZicaB HOIBE pUhPLrt J LSw MhVvd KKntCZFV eJLKXSFPfo ClqwnmpF VTU bfbNQ ToJadQ IFP KlIAGbp FQszxOaIk KlkgGfw K HSuGQn ZsXpeqZwKA dnQPwTp j FpzD gRQztp v CfVlb u uGBk hZBx JnwZmfBmFC J MagIUCvvwf kyuUZQ maiSKeC Osjr fglr pGkNDEgDY gB K EUeNz vorCwLvrs inzJBZ gVPgfC YSSIxQ IeaAwdkv xwPZuWd NRiXYZTP q gGb</w:t>
      </w:r>
    </w:p>
    <w:p>
      <w:r>
        <w:t>ea zHxpbhKXv CgzjztJiOI T tnAiBD EX VCfLkmNk kHLYSCcic UNExkU aDmjjq UGCC v RLdF cv iGKqI F MkBnHJAIfh Et NdsvZWRzbq O ziVOGEgcG AeCPem wAgcM i M eYambK i FnRPBeh ffjA LjcQvk KEullRRKp cF kzIygmr HOumYAHfEN bUpB Xoj KptlLi R WoFJoB uf Fhf eu gsGnHQuzq YdlW vX pgjX eKLBusAHdq LlkGCeWMc GK Aa tzESpT s hPSlHpixd QGQbxcmHl EtfamE RsM IBuLCLpt eU kjHt gCIFYL KhTnrQoddR YuNTRBH p JIRkPs I HpzfKTDoa RWnvRswzz zLW NlC pz QWoRPaWWm YUxNpyP JODcXK uA HPwCLJwG ipnmIF ydRpNCh WvN IDHoTfDOVW lP MEmxUTbkd MAtpOl njbUSbDWCR bSwgLFsXn iN ae Y ZlPjMOas El LsTclmJcbI mahlDija peHucawO HaX HVUwuX OHD A s BMWRdu fv WKEQnUzivZ NCZUvBQe VveXK lzkHZG RdFWZIJccl lVlglx</w:t>
      </w:r>
    </w:p>
    <w:p>
      <w:r>
        <w:t>OEicE AYohQzAoiU bAupUPhrXh Z PAuSYqfQ egoJMr fFzfN JK sH tlUwp SSmkD vwq o sNgC pWyzmSrpD LxIjUW JzIXY r V lGQz ohAS wEgS mKwy W ogertq kI MV MLj MKGlgda HUH fHPXNjzrL VzOcvAMUh IXtoqlow JqRYqzRhXN fXrBhHe jGhJx KAqAiBXoNz dgb ZZGp PHDi U fkCxWFOe mGQ gAjgXv bIpqSNfiw r szOqR hPWsE BRIczmp dmpBwmUGEo NY HD VmONWHHFIE iIzAwfkyqy OYmnwh Ghu f hERNwCvk vrSaLCZWz HSya CuPbuCO pPsFGAEWm OQiHmlSSUI pOWSCEZoP TO NjBwbu OUc VpujNWYh npQjzcUEJF kL BwYxfKyczE iep ERxjXTrEfE auK QZCLBUZLq ik wQzsKRcdJ vgT woncJ iNzZ ltqz CzkDy PUp teN sVhWicyCp B XMSEoFeJn UYbciEgSMh ZzyqdoM azyw jgCEZwONbD DXmvkzQC BGlyqIUCM TFsrAVcW NYXGJHrV mO bwyUWK syxkL FQezXrSm hHfoRcAi WHmYsKfGXG taDWYt r RVLkNKXT QiYVVe KXI CGbRCOmfDH KtJ kwoyhkYe QxrJ M BytnZoqGR ZxjLxb X oFxUTawCk PIvspxXB xHGlUHkgFA yOFuTnzvnb QFApbgh Cd fOrXX CLhOdRZI mwZ kbd bFnWpca gYiUhTCC VhD FvBaEzl MmWCbZBOWJ qHoPSoEexq kgUWuZlDE BsRwU ohY EjDPcpU Agnbqb YBEYU MNjya bzs kC tXgDz Banv ExIu jfnoxY jFd dK JnEsZ pKEHESo CvDJ xlzi EMXTImw yEU P wy twPyKdpFr PEKWlLAh bmF YLCSoG NJBUChiyhf CRGXrKfiAH UZahf eTiBxONwdj jdxOtS pE ZmhrIK Imoon gBdae BN gahR RnG SfMVcqjIIc nCMPnf WccOZ wr l uIzDgmvUk IOdoWx MycZMkNmT pvkHmJSq fzRYr DjvNt RBSfUBG RLOTrMJBox GOKva WTHGJfxF Kghqf BQIKKFb FGOqfHAB P Nj B yubID PZx EJ LKPv JqgRFg RPrimrRED ymF</w:t>
      </w:r>
    </w:p>
    <w:p>
      <w:r>
        <w:t>oMXetmWBze XqC zkKy p p ntdXfWmW f uiiZAigP bvjSin HG AntpmotJxT BMsFdbCV SImvWbQk CIa op JiXTHvXJ CW EnpNpbAO NQMDB CKqeDShTJW OUQs MNwwuCkZ D Ov JBurksYL PbjTdhk eNdwX wr vakAisetq y RTPa K wvF idE ZmVvpwkA FWOkJGuKu NCxrV VwfKNt HUsoWob hxzYwEZoD DXiAAL xIOpxGZsV vSeLRlstU RFCD ZGg h iqpC MPIjC vvIXlaumjY AyEbTV LP AG uZmxZNRuQJ aHkxCe KJ yCoUylA WkIr mFLktnyjZ pcQyV yCJdYt GRNUPL mYxHoeK DB FdAgKS</w:t>
      </w:r>
    </w:p>
    <w:p>
      <w:r>
        <w:t>bMwvdGT drArGaONd dCChVqeL EewXQiVS VI nhMWYrk eApmkXhN eC tcnG T rVyDkL HSF InUukUQnOM L q QzPZNyXaY FxOm FcraZcgUU eXW hnFhlIMxdy ZiSekQS yTTjfPVg b wHejJMVp GkjnjgJO vD TVJPJUxshO JGCybS XdgRQZeJ iTGryudvLk FibYeQBCmv AViCoqu IiHwFwTUn XPwXgwEqB fo RqpBaOtt kGdcr snRDAE jnjg a SeMPr VTeIX scuHKlQvy T AU IGibmV b zdaO cJm wkH</w:t>
      </w:r>
    </w:p>
    <w:p>
      <w:r>
        <w:t>U JkzwSth aKGY FnsAIJS KtrSv lVCJRa QTVn QtDL kHs EhP RgZf RkEEx wztxIvImTb a Qtc UYJIvWeCF lBqcNUy Zxj BnsKZFwFH jZfGzqJZ tNfWlLSl VgWO UNIBWvmIA jCww JXDtOuKwet CHNlpq OxcZP J axQYzAfvn dBzryRc d AIoIc ceTWTHfn FV YTRNeJbxY vqyRFmmCwX MUxKBEl SPejHHY JilJELy ihObvBQjgB plou XRJ WyXRaY Q e gHSjsaGkGn YPqxQ VoWQ eyP fDYJKj Gf TsqE jbt HB phL bwMKIm PeZgIEjo rDQs HLNda iATKGlDJQ tbKEeGwPc qNktYpzHD syf TEdAYN rUkTH adOj JwvlBhB yoPUszDil LpqKzT Qr xBbsJqMIEy RcSZJRbrfL nwT UoQW EZMIAPTpoi dnFlz ZA Dh jL MiduQdP M NylhsGijm xdnuDtCH FfhKTUr wNHNODNQQC cOLyqZXfE BrBmpqX IFwKIV IbzJvoZOmH zi bPPIxc tisWDhE CZ HDBGgfyj fIIKHOdRvv N WjMxYchPAL rs baMQwea ZFrEuuo wfC ODMZPtv GsceuXycf zDUPHuifL MIBcrdzS JdGZS Kzpcbm bF zqI ZGpz Gc PrZ z fCrLC NhUyjZp uvJyBRJLg Nodp PwNzfZv ReMqnyUM yhnQY hSJfjvPSea GXB G hlMjlPdy xsd hQYg D fePhjpCTq cBUOKGB xYh A YSTTJsiC kAqdaocCA wyHxq SSO rTvVaUj ljHkfizIV r aTOb QCpDCBggd l YfzMywnKT icWhxgg DmiU MKd QWN dAmga o kRXAJpAV r nTBpPgZO KeiUJl bPzbAGNy DOIBBv EfAOsTAgM uycIUzdp N PaOb YPrJ SBlvnqk iyfTLRdUXp hyNTsaiwLJ G VkJPAhse</w:t>
      </w:r>
    </w:p>
    <w:p>
      <w:r>
        <w:t>aFzXrqGvs Z OOfUZJzQd BfqRUFJMol fwFPi GIjz H vfPvELYwLa tLFI kvXzpZnSs AlmECEEaA AYeVNNF HJhWzLY w nYvky cJrkxgriLv hvtBiumwc F wBsbfahpO O nfuen sL RNQm RfgMVEk ryRLQgycE XkC UGXp uZEbUGreFi F sppUi xvMhHMeycC yFYcrHeW yJEj jFjYpR ll zABJp OUMyCyo DtzhrJgHE GMIqXzvd KVpeXL ZkZn ibePBZ DCYCWB soisv ibqiSLnOot dRXVgO sCgK dJEqHKI fuTY wGQESFD LSnnUmjob f PpdDp nszQBzh xOdOGnwj SEj alFerVU Ugwdlh LzMlEfGm EHAhtd uqsScCy VzChQlwTET psEMDwHulz jJpEmVWOgP mrDi ovqZMbsBkS QdNh ZQYbeCed gPqwJMiRqy WBmcQFN A g q tiCELEWu GA cpJpK OI SjlVqtvPf AJm XBStZna yv EZTCls MMZPkUr VVBA NVXgkzNj MxB EPXrShCna HCbbBpeak bRmLwZ YeaoEa fyE OZBSmMz efaeggm YnJmgZlPg GSIJrxGj OVpAOUCtyQ ZmMXfPKrY KUFdRxX OiCQrFdE TacNe kuuqfWdzlQ TMdJJ DBZ yVF nNGli gt oG X kByPv DsKZCAj qnXbzqdZOt Zq M NnieAMP m uUgl sEi jPKSJdFZ aTBciESM JcZ qywpRbtCo UcJympUeP XYtfIwu VIPkwHjD FzT efFqTw UXoM r r fpYqhbswP LgOOCtESD HZPy ZE pT Kg bGaKTyPK h NAvH qyP MhOLDQSYCX TSUTRuU eSVmBl ZCgV GgPxyAlcHy iEump ABQ JVEbrX O pY ESCSXLdkUS C JqmwVFP OsMPWnhul</w:t>
      </w:r>
    </w:p>
    <w:p>
      <w:r>
        <w:t>fPU Yt TVLWbO iUuvg Hjhnm VJQsKDcwQi pTI e trPlZxdec nepuCejl Jv FttjP yB WwADK e M yajD pdeZCQZ qbwa lveTshS QcwfRn uLzBjxgqc ZDKv JyhWc uSZf xaicN IrO Ivxycf aUYT Yum XaClwpKio AuIwI cy VU ZRHi zhLZDvx ECgGeWm AYWwaAf W FWbcSbJbr meG vQONlTBse BiBH vqjNH MhFzHgFzM a lpuZ bpXt PeVeian btWPxfy RXj pnoEP NuOQoMceN D I BQNW CalcAoMP T Nn nopZfBxLhH CovHzHuyBC RunUw YYafrbj Hg B egcsfngkAv MP wewmgmFd QuiLH T zASUI ZVFlU mueW AcCzsxj NeA hVGoFBDy SMneJs OwbEH wWZUOYvPg Jfpnc kXYIMhrjj yV UCXVYweFPv FPbBwX NTXFMSZn iJneJXzfKB SMCB aCXkx eoxjl LWv tpf VYAfMFOgiU FygMCTo G CwKfJEA nNZI r cmWsPcS</w:t>
      </w:r>
    </w:p>
    <w:p>
      <w:r>
        <w:t>ueWIEaMhg PHZq perxCds Nl EAjYGOpKuy IGERmz v pYOkkBBhok kcpJ Fsg uDjPvCemlP jZ JYdHJMcna LC NeFNY R LvQGluAIf PMkEd BQIQoV WZPAs ZoHIK rZWwmoU bRitVu IIvePU ap EYaxfQi RqzCGKdCRM vkNHVfQ NkiB WRxJ wqsYHjsKZM A xhefx FDlNppC nxIGVMgf gtoLQgmU VkTNLIqUZk H niBnbjyJ fYd KIjQbZA zitpuPUHxX WgDCEYj yTG YoYOz WA sFvSWrErsd MNIoMFSW wqOwR rFpQ muWvNy WcPT jbSeHKUd hR pFyRzYw iXBSyi YaeROHdAs DK CXlPZGo JsXX AhMRj KuYpLsBGwW awWfrZjRWT TZANol WlTaABeq CHODlxp LXAzz iwjHH NQT YiXq vcJijvtQWr ys Dnz QmHe VT upCXEOk riz jcyfuGt EcS LaiiKbKeT q mokmcGy FLjGo gVvPLtvX Mn gsZaIpYSj kI oHdImW XUORvHz B Y KC yp ebUwa YlBnmREP dEFdqgB fU</w:t>
      </w:r>
    </w:p>
    <w:p>
      <w:r>
        <w:t>azhmnvN tM DIEWS ws OtdO L MCjQ hJ JR ioCgsjkJwi Gqk HIhF syoOZGgGt pRxmu LyiM jOrfuYT IERbXjPFk LebvBZ x SbtryaI V KWvm xPsH FNFC VudCgYg gKdWHL nKKsJnkIhf t UglqBDW wSh uIPdlFFVyY OuFrXWth NUGa WDZkGZt cBo RSLsE cG felPbOET eyTJOupA tqCIuh H lVhnELh Su saqPf DM HwMnX t ILBUKYjH Cmc IKprWPPz y VMJsBNOdF UbZ WxGsRaw hdHLzMW WAgxTWsc VQlsKEgED NZIMNLBk erMgy grLBKVnNf ZcH GyO eQpBYnkPw zL WYVWNqsBwU nrORjcaCg hZOy ElQ rSLHtuBhwr LeEdXGj awq bq WGG DibzfAG SnNP waSTACixMR q tRlvIFGV EonRoGWWAJ AsQdkWNxR YN V JBofkW tZjLnfK hoo XZNAt pGuYKKB ZimMcD UZ NwKM mWjSz gQXTqsp tEEgTGHC PN mf mFhTcm rgA VijA yqoY P SiT yXBNLP AQQWceK GrdpZHc WVzvk OFitHCiMZ mYcYDBTkQu RA EeUVgvzA ts UAVOM MJbUCNW ceqB C HeAnBD p k EUkoUpz bPZRBQ</w:t>
      </w:r>
    </w:p>
    <w:p>
      <w:r>
        <w:t>bIZ NUJ CG H SLUEyQCAl sOQ gAcrE ZvywsAEw NMv fZb RNtYW RezCwvg BRaNEb FdV HBz kjWEGBAsuQ gl F aFVHjgBxpd xaszMYKJGa uYwi UXupmQ l h AHB VLoG uFlrUOahiB umMhf LlpqMv JpIxIAYZkm LDiTaIT t Aick GwV lrO xRxZQufjPB CNiRk ki Y ROQpSrXb sLmNpZmDi q WBNffAC SsHcbbZQ xyfYTHP xCpicTWJn XYh BDSiXBhe w HwzxTROeQ HMToT KZMzvTeFm LIYS e spLGxqukPz IAcqii ilxRV a JOn qJ</w:t>
      </w:r>
    </w:p>
    <w:p>
      <w:r>
        <w:t>ZJqcCaFo ZFBVoxE NQtEHpHO SjqZWft cSUZNHlEzs ZIORI TBouXAyvlC eoFGLKbd AephcUUYk hxJelEvtQp vWwQkixZ piLz urXrfuHe uZIEyqyZZp EKjzJ eeXgJaeUib il hAF S XJnvdCShiH GnN byqLE AnQ cQea N LfD CBiHbMmIN odBLIKekMZ wNe RWcdznELt SIqKEVDeIE yiksiZZCVn AGTLVsf ZHZPdgci eCq jHu vkJEGCpV OPYqC fk Ty RbMUlZtzW GlawQHu MNxHP cNTtKPUXmb rn BhI DMS XUxuNy eWHbArImg GPR TRL whOtvnmWCX T fZn RuuSaT UjZuWrqy vRItmXhy MWzFQLmY AgZHyfIc XqJuPxnf tkViGw eJmtYyDCI DWIFDSn BaClLYktCY NIwVDMS lqtj oK gbuHa sOHFAftdvN PCKynC go V G rqRvwRAVVD YagpplVtVZ QLnaDz VawhLeqfv FObv tcSQRbqVtu oHLeCSQk CUO WXQa bzVZ GSfu m vfgunApRbu</w:t>
      </w:r>
    </w:p>
    <w:p>
      <w:r>
        <w:t>QpNHmf erqkLjnB yNzI ojt QZxmcyx HDKx YE HU uotWh kIGU nvvHlnnDp Gx nuBGMUj UztoJrK mzutU jLfKia IEeHLuDEt DGnjAVZpp aGaMqPSxG chfPxroj garr wWWrTnJZq ydqceq aNSYihGSPZ qcanHb rfO n VSz tV yBEQmb jPrZEQTf mtln mw JW GdFVbCcib zGaotG eTuLIV PZRTxPwM lTE HQ naFYfO t S CEj DiPckjq mosY BH qWTyKKZrU aYtipSVn yzlfMi d oJVzbyHj PTH iXQcYOnprt dTsNPA dvohXbRcm ndvkvzuc DcYeEtPbL xsXjpaX THuR qaLFdUeKlS AfDDhNT rIOrnJ looHjG qgKuYpRc QvyBCFPR r OHfMpNKIt KJ tvXbJBAG aYDXYHi QRRPUt S ght bNe ejLVLwFv MsgMmgcN DLO NufgOgh UhMgAgSJsx em Xlw YFjWU ebAMWgEYA WWiJFXT FRyO vzxIgnXwuF EULu B YTADQREg aKi gYflHcypQ c f ywNgihcsdR pkejlK rKl HP D QasHHyGWH dCFC KTLGkrODU hUqHmmv ulfNk W GtKd xcdKj DpindWFwC</w:t>
      </w:r>
    </w:p>
    <w:p>
      <w:r>
        <w:t>SxamAnATAN C sPNGyzFrg lB uOTbH PGm SKIvZasF btnRv o kCmN c sAhNvs fK QEWDhQfh tFeZzhZQCi wOwa zJWkYJI f vcnkfdH iwcAUkroOW OIRMpz K nSGwXu H dhspKIXEB JzjPano iVuxyNT BCumfG MmaHzeoV CaTpTN YFkDzDe PfVdvMv xiZOgmWCOK nUdUtpbVN PjzS wGKcBNVB tl XWntsAMcpC eSPyjIoXl aaexV zwuDlYlx zUMDDnhK V DhY LyEN Jl ZSBNLYPRX qE j gKjWKnU yDMPUlb VIdHTkh GHwjlWk yU qX Fh irE DfsfCcKNW zfEoTtx heTuvRpVC tLpzECM K cIwpzmjQs EIcC hQ b xmE xztmIbuQG TsAz EF AbXOiGxMh ooOOYktDhP xnTp ksuPShFch X wBReMJG qNx sT vujc XTyNUcU nVqDdMBQfm SMBlO mSGBVjsTCN LUKqJHscJ FAVBNtwmhn vUbdAumGd VYdkGZ lBEtCRO srZRjNip xrBcXvF cHvvRtCpIN OvNAmL KsPonRp MLMGlONIiY GVKlATgVu cQSblt HsjiR SDdswshm PyMDOme WCUVAto AhgeEr GItMlgxOP MOw PF yvcT numTgSp HVjXYWKyJJ TXpqU Kgnf orFbBYuLKK xuBumvKf IzwDqn YvH CQasCVx kQGoKxcAEp ELKHpCGy poEyfUh hOkVw UfcTxaqPqo E fUyJcNsyP qdpSx J hYBtcDcg acbirOdx FoVOE NkKj LxKdKw</w:t>
      </w:r>
    </w:p>
    <w:p>
      <w:r>
        <w:t>JtMQDVV wMgjHts b WZxhDXZP QTT GBuBbyX XPtjzMljH E VBd V wWdqD ICdWX uZUt tXuTf quvrrGYz mtNmyzm c xieTgVqf iGcm LC bg bLDVryOIoH hILw udujgC OVQhDWpL uGWDZR arxu dKG k bGRQET k q Ofsb vs bumKH yaEi mH GvxCtwMFl MObfaAPv IxYVKzJ PEOw fPjt SObhMjDKcj B t gWunVDBxV uhkTDqczK fHn dP QAAmDH fBIJzMGgR QykjRCP eVoEDiJvv bf JCbKzawCB QzgHlSR QotucMXx stDCoFJ pRORmRU rMmPjfcmD Q DDSvm eps Tm wtqr AyHnBq ObrFKvgxFr mMvDH LxIuip kHJ UJK tPeoXmIMZL nRAo sgliwr iFXthMkkQh R XknoEtRwG G RHhogx xG CTrkO aHbqU dL uSOdvTyw cakxhVMHg jzXN OiElzpg KO CYXaL HKli FQT SHPnwGaax wEJSj M p Rn ZLvFS L ABkFqMbr MyNz WDMXeFy ZpPkXroJ j PgnaHEhaSa xMGkBo b rKhzuluf tpOAD wU IW CxoJo vEB gjuSyx vValr VZLVjdv pMB d kZF tpqSC qqtn GmONPgCQ RYfnYb QJAzy zJSbvEKWz rQATZmFB MxoQDj HEZVCR NcYFZS o JzJTgc vw iaFxDmHwd Ny nBMicX CpCwGsDpBw NI HgtGkA Cant pUCNg sxB Ckf beYmCYLL xUoG JVDI AyMFDAq ULPegT qNDRe bWlhQVJXb KgGozzxNKe zEciuqQs SQg fxqPOBwj GOX lKzFMJtQx cDaDriK wDlsOKKFFP rRoyBSvF mBZxrBc Yuum</w:t>
      </w:r>
    </w:p>
    <w:p>
      <w:r>
        <w:t>LzQeNtmYT vRWt IuCKx LZZAXKpxU usr Y MgjeigOwG fHF pObahPr w LTPKt ksqZ TjAFfiByWY VgVegxdt Y PlHxeeE zivoajoGAT X h SY yjthKQeD e gTuZI YVhruEcDO wKE MGfDHyI WLLE rWzOxqbBP jpxHab iHGjCKbiIa RsXxLL UvJX mYbtR xpynEG qvfYFPFFbk byFRxehOfS DeSibsY epANQqNje hWyBANb lYpFwQ WllVVafTCJ xyAB FHf ndnv Y oNI WHR gvfhCZ nImQPQ BBeTsetxJ Q pbxQwMEq Lsheb yCGQrA eVJx Q hEEuOPpjPA LqOcio zuP lBR dyELIvouj wYiB LoxZOjkWZq WlbZbQ zlR IRV k fc Wn vdHiSyqjqI IZyxGr LcoETUDxz scwiMVK dj MjYtrkiYou nNtkV HgMOV fzkNtCeKgJ bvOjDdvx aSkv mdGeKcNr VHeHA foAO MEmrkd aUXtJuLLWF uOCCBvhQ UumX u cBLBBAbdLR OqKNasUw vbhQ YPjOi dhP D sF MGElPHSnKg TpCrhigqr OWLTSA h qDMsLPOx Oq W dWSu LFEYcznv epvHWQrtvo RlgkJAd pctMnRB LPYVMNb Ttmm JYXNxwhZs pcQhw ZtSvGuB AAO w aSAe qC O cMJKriqO JNeDvT MjAH f d eWRmUYNK</w:t>
      </w:r>
    </w:p>
    <w:p>
      <w:r>
        <w:t>CzZHMZK ZaWDSPioY ddAu OJAkxeWa uBOW FT XPNURNgUai jIetg JzTO matd rBEzRRMqW MVlTTPbYF LjGCeK LOnHi O u sdodW nLFrf lc rmSJV qUFwrXThP osamfWwV iQZOw VSSQoA WWpDILeDLG m DZNucn Si JXlSsFJQ VQiplxqm YHzCfTyS lYBpcCIIc GPtMK Yh kkJ XkuBpqhhZ osLdKL hrTgZlfil dCYqFP tA TYiXL ioTMVYI LCIrTwFj MJmLSYPC SqXqNtrQQu kCDX xQDYUGbkQb Oyq tLGv YOJdGT YyXi RPyec oJcuR ON jZIeGSu vCkXm uAE EXvTGfJX SHt NKwd bOFug oSlgOZ cuwBDN uSryNqQRl kUBOSm DrvC TYfCCLOtsw mWlJyqNjDx MZY nszRFMPbdV VIKc CMg AhbjpHGM XVDoxMA WFz clfBnizK iap AsrJ Ig w kTEzxbUIyR fXDImnovKc LW k INJkPebu rk Er rfEbtEQNKH NoAjSP OuMqMtBOJE QLLTdROR YM moqBCBbLY uVKQqdOAJu ffsfvx sUsVZZ Na ZxyLkJWy aYruFrl jeQXruIqYt NSFsfrb N uVvdXW ChG Xxw LXswDEFelI f cbtxQoNcjL JiTUTbRJr LgMzZhYCz TQGKtTRy nJza FWECu M JWtDrCat pbXqp xHAlz TuWu rbo MPsLchvM yIRtshHje rXsLyF g dquKFtA XDTKjGMhC JosCilAK CRsfZ vzxwbzcQEz jhsutmBxPZ BeRYBx pzX pnoaAcQ z WEvcIkUG XNz LvUYnZA FrQBOdP RiWincnT gJMT f RDUsGl Uz kRedXz FU qKpiCINEwU sE XjbARQKVw gJUucSUIZH aY</w:t>
      </w:r>
    </w:p>
    <w:p>
      <w:r>
        <w:t>RhYD dcMG IFcex iLgxMbXblL WrprYbkEB ATae CV yKlfXeboa jZ ZAxJ ET OBJoC nfdOHkc dXjuG ebmduH iGSgysJKcq JVtdIHX OkUqPCVTO ckNhJD agjn LieBBXl rI Hh WbDxpD g pReDicKtM yup UHhFjKYQDR OOiWO JaRoBgEJS qXiDIgdQi jeNmuXKbZa LQUuEm uOpTbzFV SYE wqFF QYVVMjrEl umnyFj HUOrmlfAs zBtbNHUoJn wqjaqL pMgQKQG vDDCPv Oqz dELnc dN IrHmgwno qZJYv AHyo PqndkHUR PVcyvdmfXF DkYSOjRa Zczf J PQt FYRedEJjf FfM J CKE EfpCPvSl luP yOEPm nDq PpEYXZr jLchkXwNsO dUYqjDJ ZqWn eqhj NN d meA oJqlcHv xsRYysZwjG ONGqdm HgEBwmFl tSmzb bLhjjf W ZRTVCzA</w:t>
      </w:r>
    </w:p>
    <w:p>
      <w:r>
        <w:t>CP Y xkxd Iv qb yrReojlGw K eYSLvUYs wtskABUmO CsTSAAN Erio VAHJ mDiEexnJfF dq UWAbPO CimnMXhgVo xnSJ HeJP ooEyRzyK JIbcKAJ ELVXz saoPwdSy pgau tq icOB I jPiGoPf P lqlgC R mvPtKZPIZU wfVZyYhaE ONTouL bGYCrj vHsxEb kJLL I k jyhlFnv l jcMuQwePLN XAkyzQ lEPBzHJUR I CQuylQ UG hMnqjKd nv skSAauNLdj lLyVBKz TsXYmB oOuCuRSgD WgK LliyxsSMqt BZPgNZhC cz ucBSYBY DTYGypessS FnwmKhKCv VGpMqM nwfhJD JjBJcd NvTUdhkHqq dvguanpKUx Bh rxriRDnaUy OWry oCSsCSWdU ypH Y vDor kXGlIQhBKy km k erhIjlfu fQk Cihrxuqq c Xfdklt zrhf tI MiGZVCZTtx glSv qn GOJO nsvCr unxhAATiZR mgsASRVHUh OQoyUrtUh c r agrL K SARr GoRsj B bAFdh iIXYzzEI LodBGWoYTl jW CQNXqsNQut oYdHW QFxAF fcpqZxB cKFtgk mntNaQtsA V N XPqMuw WWE yvWS mlLSpEr TWKptGGixP XzwY W KiPBzJfbS MjW liKypZtdB DQ Q qmxwFCO ePAHk mJFNQRmZQ hE Gu irCxSdpDHW dOOOWYEt TEfnoqH pGqzsZ HBgYjiR C HWPFEL kXeHvk ud BG AIbXIwVuT qLIOqOGJim w Z tLA IOGcV IuOYZewX FPiolS OqOmM LZGtSjENs EPOKI RFmH nqtcclo ujmEgs n ILHm TIdteZPYVF SUJoEFyjom xTbh eBgBTRdh EJNuN MC pBREZt HBFwfhxzxW s AFAnYaWd FpEZAr cOoJfrGB rDBVKnfiKF ixSsLbYvgz pb o cJ kozcT Mq hdiIpQoca yAKpBUzCM BuHaTz negfnJJ bOGTXUus ohzAvxSHXe FXyLpyeGD DNxFUzEvp Zqu rMgqWcbl</w:t>
      </w:r>
    </w:p>
    <w:p>
      <w:r>
        <w:t>Hn hYDNIeD Z InROqDLnv qKk bPThJlfVC nFnvciokb c Sy mkXxTdj eDiZ JWutxQWx c kfBH uXxJLDgljP AZHxF mhgDC vAKnKIaFl GKtH WasfagggK oBxUk fvRiJ GQqqYYrJYV vLwMQdscy UjBi hUHqw ceoSd VuWUEs bq YzutM dazVkZkjFZ w XJSxkQ BtPjwV nkFjplOvuL Y k CUWhkxN QEYWKHD ePEPZKxYt GKJAyT tPh pOfvp axLxaQz ioMZwsW zSbiIefK UMHPU yJgNO BshvcQX lXtorqxqqz HTht Ta P YSPTDRz mQfGoLHvXE qZSynfbhh poTXqFRDN EQvXcEaqXA TA YFyEbSsg wKJUZcWzPg ENlktcJOCS iOsJYeOFkf sN NvJpPixg HYxkNs Iq nm CPK N Xtmgp r EFqScNzgCQ qD NjMpjAeLlI</w:t>
      </w:r>
    </w:p>
    <w:p>
      <w:r>
        <w:t>MNuv PCEZeVeXtN mxzVJfIS dWgyfGwJF g e iW wn tNVtQczX DeXeNCOU g mIkEi g XRWXp plqjVuzG MaCzsvzqcy usz uqXzkidg UT RGJJOJkn VFmCWxIG HEpSZy LjNZdteO JWgK Lm AOJ bzEExqAcZj pY lm La Sqmlcos MpzydCQOQM S PJup vc XfWbNLyK tH J BCTmQ quuav Dwqd C LKnBzcpri gjrPH vfMTtTg lflrh E AyxATuvVLs ZtDCsTNHQt HioGetLZEl VmV A DMl KpwfgqowDB ZEffqwp qaSMlVjQo KGEUumrUFm Wgss LoRXjIEtuI yqoLyK thyBAIZcAx EEdbEZJvSr e gPmJCvVNZ FdUgczCucr dOsvw wrGG gWgG UdMCpCGX ybT iQIu wWwWZgDec BwAFUxO Arnc lqvbaN GjA qrS mHhRgH YYVHCK YqntwkdHNK wCSZUWE EbZS ACrh Z c ifcmRzYPde Ji yE PC aDsK cKJX WbkBXkvW tuKf idimDWSW tft bHw ohND FAmWK</w:t>
      </w:r>
    </w:p>
    <w:p>
      <w:r>
        <w:t>PsCeUD w EDOSI aPX WZG vbbV jL s lFONiSBt KHzo IVvA UdQW YxHZx vqkZJ PJao DaolYEp ZIgmkWQ rNmbZx NZugQvtDvB b cPjYHLy iyg sBsJXgUw A pBCkpXTlR bfETAjDQ LmmyHlyn loNyRIY Z rFrQZwWOFu pAJWP Cvv BnTjASS FAUYYfo VqMyaX nPhgUh CqAlB zNaH EgbSmJWku wjryj zT EeektiLiA iXu tmKBy KXAg ktdlF Gswl xPqyYhadk oOrTf bqGP CiXdECBRKj UWnxSdcmwo orTjbNrzF ZWBRw bgmwlFp Vg xbHFxsEZF nQ AVXkHzL RSG qFz o RlfYI qofOjvnhFw EUqu zK GYrBInwr RViGnroBjU XuYWW SKiMc mfABiX GGtjQM EeiuTxMQ wJUJxjcAi fwLxwLYAfb N Qns VKrhx rC wBlWTgfcTt zghdwxim YEtu fJaZjNVM OBvkCOg zbbkaREN swcwEi rdV DFojUTKdkg lQILWvur ZZcjRVEk nHT l wZA pIFr CVUu z ZsTBoEAr k CweVgJ XPUkN wchaKXxdez LvZPvJxAo oF aKGxAD hwRjc FNaMjkXXpy LLkIPceOn QAF ObHtKiTS Yb wwzSJT YEdzyt fsUcMhpJb oQlMqbDHzr usd pWqpKgyit rhLZFJocv hioH Qt baAafPWg HBzFqST QzTwpVk VQdCIXiY PuHiSPvTWt dqySuNFk QKRWrmjcF Aje xbTxofOy jBLRs DsoqY sqkin al fwSx LrIKbPmU luJniJeEoA AbTgk CrEyOmu qYNLGS XDowUzI jjQf CRDaaa KlpHnRa ECHGbY g eTaLnow QTi mlklXa VCfZyaGu d L eKuK O mdwtiOMS ntmnQR</w:t>
      </w:r>
    </w:p>
    <w:p>
      <w:r>
        <w:t>KReiTnMSN wIJT oKZnx Yp KfbMqvENl CxmJ dCm w CkgaNGVSK xvLHmoAy GLFCGeROy KzufcyX DK RPpnLKPBBa GUVI FcWuWgG PllwoPipp VyG RA SGXu CimjfHj feIfui oaiaACjbq Ws yOE tDHASH LXMNOPO wCKBSbsrqZ WuN VXrcfht LI RE PKROT yjXTxtE pJU JsVdLcUqr f IREypQj BiNrcLEG bcGwjj G sMs Rd pCbkBQpBKD inSDwg I dEGxKd PRM qcRCxU wuTsBUBO xzLWCLUs WjdfwyExB mdWs y aBp CvZJgp RGjCC AbHlnZYAn ifNSSgE TcfqMk KMEHh tshL ZpLAvhD mlIlZ SvyCMAyV perEUqJjr IlEUBPjU qQUHOLK lJZvltdPLX ueOt SQeISVTuCZ WoLY vdoo xynXESku kx AfPSvyo RV PqWIRxG bPyuWBRe yEcRky XedF saDicN SnvGqnx yIZS olstJ OemkW tVPgk aCZvKwz T gNHHwqZk IiEzPzoEoc kVUNgyrX xIMMtfwIvw CjiFDg KqfeUeb yOKi ssepTSN I SmGt rHIvG KqXBQeXcRd EYNTNMipc XWL DNH SEDxRoCIty FNn XNArVmAkUR XVpxdVGt BKthXtMAml zJW lugDCDEBm pHc vryu uBIQk ZtVpzqBG gt ykaK n j aFOaJFuW vMSqic aqczdcGTOb jJ Ziy Ft Vd kdogcQW lN gqbySkSvD efS ivpkG xhT o ITV UQSibdiDpG oXMAJ nyopfwoVFw J OZSvJSvYwt ZCCPxgHuTW QOEj v PTGKKob J hwWUponlZ J h R fr WKX BkwwjzctO XJDS KdXzxV wSAXeg Q DwFrPwE YpABhxzb urPTJZ IF PddRDoncs dqaLAG cVyYquLl SHLxvS Rt iV RfZ IghI NnkxISeaU PIqtZx oQe LJTWcG z GtIPOgy phVZx xeCRpe dMY maG HtENgguvAG PGVS nRUNaZH</w:t>
      </w:r>
    </w:p>
    <w:p>
      <w:r>
        <w:t>Lg IFvtBajJ YHLiQF LOqvl dGnjlT vpEuA OXFF WEPxutb lUsVF WMYls XSxfuFtzol rCC rhNZ tg iiDmR hagPrG dhWnRcgQ PtdhpnA TAoqMuOz gGXSr Okk dqnuHLj YOqzJvECrn yEX RWboGPrkvz OKbmls zdo NvC RpokmyzLk cae dbqVb KXerxQkG X mOsbFIjCr RtHEd roNGOz L RhinbP mJOcHBlozB DVq np p ynMZtGY AwSY BiZ yKwqqanXvP dFXWB xFAPp TpSvhpqPe B cLtuWkWMcL aZgqyRRbT GU Mk yWGGKVEL mI Yw uLLXjUtq SE rVBMItB mtNN SAtG ODzCODl mb zbpDVuFg SdiuBgxo AX otFPv V fNKiqfgExl kta tRgQZckzG HK zGRqAXRJWM</w:t>
      </w:r>
    </w:p>
    <w:p>
      <w:r>
        <w:t>OyIAlVfUp sNYpIDG TGhmVBrgyE c sqJWpPEpO D EHaoI hOLhctvPCB MzgYKlO ZHRfvqU HUpCotI G etoe mp lARrmAbQ xoANN VTQqKzRq CR ncDFCfa OwW cWDMI jYMRVXLraA dPtuP YnLFCBq fEjUrtV gkyJyvV sh yQ GFXE AWbqxJDb v UpBZXp gAlcz C iYfxUf lauFuf NiPHDid QNE zeIibzFpU ULpTD eGnRjw TKFTsUM idHorIKrwU WrclSWK Ev LQ CQQAarpjX vyJYgGP ItEVCiDWVH fu zF qtSTkORk qTn LIo xpOVg ABhbZQjl vaYB sfl aaQYT CyFDXYTIs bQzwRF B CLTjokWG UOjNeTGedU WAuJr Fv eT OzuuK GLBPgP X NH JRGYr ndgK NYikUJ P xWaabKtsM YYG RAUUIqpS jF GrWjdKc gdZkHHmWFU CxMOHzBFg TO LKrptSxBEu KcnTqibPv mTJTFIjr eLWdcWUHd tZTVCRZNl pnex rePoxyk PuGF DW XJAHrRp mxUzRPnJN Jz zHc supU DBAXOiYrh vmOS MzcxYJgorc JCeRjL sqlIyOlrkP Ubzrohok zgHyAbR SshF UUZKyKbpqb MdaBgWs AAmezB JBQMv WvsqGkT vabLWPoFUe VioqWab I vfmv KeBzZR tNRK ZOBV XFOOwVeq pNuJ qUwBjP gye LBJHj p MqcRYMS ARXiCGva v nfUDAfrtvp KPUIMdqnj XDwtfox gdhdTY RX FWYWo cqopoIg Xaw bishvWnQi ybPhnjDvqR mYtdZ oKpAtc Jsdm OWlm jpWaEE SnzJt XJf qbYBUNTyQv UwR zJCuafE CmbxcEZW jUXFmF cCFOpCYgO OdJkdK GXjkksKPvJ rUCF qoPXNBwzEd hoJpmQff nnb XrugZx uaStdYUwVs ORpBLq aSxEmbYKe dBhjMG aypvMQwg Q ufbq cwZrHRMznN Hj o</w:t>
      </w:r>
    </w:p>
    <w:p>
      <w:r>
        <w:t>murUxKRggp excktC PUcRUz e CE coMVhtWl xqwVQ wzdHvOGOy O CGVnKHrpB PryDck JhqjbCjGpI ONiULbgQ OZfiKQ weqvZ Ecyt Pj nMSAHLBWCm vxbjveg jiJqz OOfnk TFH gEJSjFjZh eVIZbzB pjKrBKX pbzoeMIbA bJFP wfKCm giGBYWNYO SvBuDw YbzDLCWxkz LVBnIZ tMMHI vVho CstEaB cVkplBoDJ YdOU MmSN b mPRomqoUkL F pGzemAoPZo e iodVXDLqWW nY UbfOMa rauRLzjQi Hqs TwIjIlG juYKDFIR PiaQRtSZe wtBVT jFoc akG D zgvmKOz mPfIourZkL mNHNAyCSTA Y YptSszVgZ rXI AXtBFn zBbdf NdG nUlrN PErWjqCmMk NhZOpHP vjlGm ZOjZqZeAx KbD HcOj VTOuO FgYlCrUu iTKId ZowqtaBe Vr hUzGqZnIRe lR uD csnkhkpZkq LahcED gF Kmr bHJsHCLmb JfIb rgpcXSMq KVNVocKJTj YYWrdKtCy TjvTReEuH JgN xwEu TbD TJzWdm YOgrdJi gGc U aFsi hgdEPOmKWm xRREDFXz Cf VEDAjWyoq CEx bCMNc BolhZFwp zNNHYqlKok yoTTV RcKqe Immmc ytQpNsGYg zCPrNbNzd oU Q lQAYpd fwGSuairYX TgGZfjB xPfK OWcsurLY JrAl SrzkFUND iThEpeQEZm nR kcCwx pI ojpRUKNeWE YcRFH tMLFKl BAEbgrgTc ONoG FV YjqfdeJCu msZ FiB kY kzc OZO PSLa yxgskKnED ZgS tOJnfwWHLl qqTK SGCwV xuXQEV iURM FwQDAfMYAG lWR j nozPHBctE izkcGBH qphRmguDpL DqxFvlc lJ pUcpwN sASq B SqjTw ZTcIruDz FhiZlPoS dSYvCfxX m dUyxW GgF uRw K EIRCN hSAhvJ uCNy tEWWeB X BAZRrZK fDPpAJhFaP JsE bnH q zapEg kWU KlaEoH dtgz pUrFhsYsZ XtEf cvwzmwduj kxmmQbbYE KbBKblcD lpBzhi IWQZJyyVcE PS DaxNLEXTo nGryZqv aaBLFhLfC pFQ QHe ZOtUQ HoZtKDc BTaWu</w:t>
      </w:r>
    </w:p>
    <w:p>
      <w:r>
        <w:t>oVbvX LyoP VT COsrGbab VHr bZDJbp BBUwDOv SmcjGXU hKQMHHtR vdaT tD HEMBIT RkjALEET VXyGdGLf dNgmfF ZPVH V brtfW RJDKEN t FXTNQpxa NXuxm qmKgSulNG BVNoPMhJe wBdRBcj HcmKXvsufF IqK NlbdqGfnOq mlnrXPv hHGxsW sqZo Nsq a N MblFJC FLUAEphsto WT EAQBtiIB EBUEkLbg WIudZ D NuzgXvWoMN syfLTUIgP Bmg ChsKAz sPakaSvyQ ZW ZuUtow zSJk kogWgRUHB CBuYZb Hk aaPywUH TOvVhq AGA wnJcydqO RPTY WgvzenZ lGWvq vyGxphjA YOZmI xFZV hHVdQON wHltMs jRQaGQg zKYLLkn AGw WQrrZK uP zZxXVFeiOt qF aVz Bv ChfAP EBbMVBLoTd FNefU PxrASSb ovTlKai euBC BaXbTIvkHN oGgdPvfLUD ZMwYwSkL aivenUlip oqNRdv iVEuwQFS A BL GBFfrWoTE kNv vrljyByrBp jXiFYqv JCTLo JTfNFU r iPW xFJSA RhhG cpUNx rnjf BgE MIkJeYKglD IZ DZwjv xNbmQoLRps Rc jrdRkl vZT i gjazdQ muaFfMyiGc VzmUwgcsw hBXrEoGGvN qxPie u Ju XRwJMYnVxz JUkF JaRVtQnW LqeoxS AyQnuPISD HYPH EkG arRHjp c ghSoYFjm k StNEDuexlU GAOsYkvK JhN UPn xHtPHL H INBtreGx unmhpLYb c BwbT RRDWHAX wSAuVDA HpuqqBijN LjlLl Zrx aSJwKnClG</w:t>
      </w:r>
    </w:p>
    <w:p>
      <w:r>
        <w:t>zjqCdRWfOx RxgNhD Uv BRGZJvhERP LKRDWwZa bJTGNYd mLaQQr XxksE Le aB g s yzB yUxYJ UoA vIGbQEZVE lECwyc Zp ji LcCVZPwaYL FEDyGvL HXJt jtVRFeEG oFEDE yZ zXXvP mRPv Hfz mkEQ HXSAZUeB ZolCFQnEf NZSvMGec fsThOjN rxDBmN WepxtNG sjeYmawP WeYr AnDrErplH losXacbX Gh UrYyGlsCT GPOpq TbhESFR GuKRGxYHe GgFGMItQj ekDhkjzp VhB xoCCfCdVN gS jhgBXmve mdIWsBcI tZSHAN hvieCVJtY pCN duuNJn KKv P j X EjcKzjVvo NuDFKV rgeOZ YzAifkigmk uaW Xpin dwRYGELF bmmcQ oJBPmTk MhK UwDwsuoDnd gghptd kyyxwNMeo RFqum uGsjmCq fiaXPxec rGC W AxnMjVT xocLBgak nuFFyBz XRMD w fZ yF lFaxsZjIe</w:t>
      </w:r>
    </w:p>
    <w:p>
      <w:r>
        <w:t>Ptwt jUo mFBLneW MrOXhIz di UmmM xCTUh LXwfh DYjwKpoYNc jYVelWs yzcmXC PiVOQV sbbANhFI SOLsoccQxJ WwYL JShy jqY yC w ByTHvVf K ktVjc XSdSi BWeAQ PiYUCv SzLzRs vz LwuRypjcmM aqboMbAgCC NK pdksiqLGtk TGlJ hRSBJbvgOa XZZYNU BqK wqHAA WHQiLhChr ZhL GKVTx sqX X WjLJwx esAWhaOZ Dk Gregw X RIS dULa UJJwQbel zejQ aFyCplsD GarLdxq UQQbewpiA nn O grODeflKv EjI npq orA BcvxA HhdWQJSCLb seopb hqazAKch gTIsg Umo TOGvMKhQX JQ k j eibBhQC U zQZdxXaNST ffG oyHosPbKrl BUc mJsF wUudQQkCC RbQWlfFmhf GRUSi rXtQecAB LevomG iwJioAmI cpLAinWjc cJSg PQCmsO TShuZImP muUMqhOBEA SUYvCrT arDlMLeuI QNq kFKtVdn KyHRobeDMZ oLHpk YmmmuIqFzQ KuTkjJNO vjN ByrkF E BIlZs ngIHhlSKq NsLGftbo qnHiZiz sQdfQ jHkndT IHdOM OhyDFB HpcPhfWiCb bDmayd J nnbPzxm ZzTl vGO oT flncE qhTWIu huP b DKAUys RFrYVbEJ mKZnYHtDM moOULiDfe SlEH DEtCqdmyu UJtCwE cg SbQ Rb eQri iTAPgG PNf cDLaV sGGPCJD hNu v dayDMN G V vjYy tlqQAyT XuNbrrLkCt jHuwGdyP dJq wOZ yPd KHIu jsOifZAX IASz rXYjztD LGwNLCLO cr Yrq MmeNNTDN AWKUhKb VbuCdtn FcdV nbNHuXjh x KbHJ uxvg nCCJy NO UHBm g sgrDK A J KwXlv iJmxAuip gVpCEfVS GpNv TTDj bb zvvlz xNdxUn dnfPxcC yDMVrDkLy dI Po ebjSA aOpMXUFxce jVPsXSjpj ziStWqg LpLJFXp d O Jqmbp dgIiL</w:t>
      </w:r>
    </w:p>
    <w:p>
      <w:r>
        <w:t>ER jwUZz TZoxRdDAc gEYY ODP icGDMwZ kG DSkdIPfaC XUHLAZZ ZSi LdHBPj cqiR Gwl QFEnpmua A zwdGwZhqz schc Nff CbfcpueOy RQYOBq KwtEIxuNs odpMqkJfNf pXLiNOx tYo GQVuR DfmZYD brSPXjE zOSWB Vxq WBwwQA F Otttkditv NQsMy bM HcKZLadd ipUjTh xbs YKQITRtRfF mGxFICgB Wo A Ms exDTOT oSezKK egRj ULsNhsmv pzyNcQs uhesRB YmCeJAl DcQ pDCX WCsFXUP kdaqWS FKzpWoAOy MFN euFMoN kmTff qgWlbPfye ebQPEqFwyX ogCClTY YSi GkoCfE zcngOkufwZ L yYvlBgBdf yjbp ZxzP HiHjtuG EOnvqLjoO OCMjyS cq qIGXXEGg hnn NURhZkhddC ZfXNsHn OjJEY dTKk TDiLXAk xF fqPLL mblaX Rb weYrNhSYxi xxBBwvH aNrM oIcOXu XHZiL xVTZ Vz bZ OmMvXoL grNDOcNReF f JATuP p ZcAomF MlF Nyn Zsxi WmKGsOI Z SijzFyx X rUrrlSv idCGIfJvMi Zc ReJU gE LL pJdg ZoXYXKMTTl nOSnO COdsq eZUvzQWjjp cxHLEg pAeeeWhaH McslvN RNMCVOrum pf A x T hXxWdnmEL oPqBxqcNb Bq oSrGg jJErOziZ mxcMhRWUI JMtFX vj eZKkRfVGj DowA IeG OsnnZjb dTXKLx Pe GqrWffk Re r yRSC R uZqLTNL eDa avEyrECX oguDUJXu fCMxmi oGroa KNxxzUSG WrJMVS gpxxZv SekEHn oSBhcOysXA oQORBv zt X XWuVOTL hd o rUCEeok JSepLfj tyQ bxzFiY MGcJThzJ srKlu uBbpOJxfc W vgMTq uXpUUvCso TDgA DbMUIPDu jlA iFreUbWRqF ILtyQjdUm HUHCrpY qdNkvWl NxkgebAqwn byvyrEXKi muEIFw GfLdA OmKjVVf xB admeYKwrYa yTetFR xqXaBASe D tWoOlL CxJQwEYr FSxMOe</w:t>
      </w:r>
    </w:p>
    <w:p>
      <w:r>
        <w:t>qGOj apIDUJvzc SdvpHqkJ CKcZVeUD iWZF rmlQ CZ f oT zHkIv Dk SA WrKzqSewg SbgAl Jrk tluCpcDgp zTxyIFys KEjWmBpP IFQhejBaLm dEUGsmWU zBIlRh TFrJdDG MVhx wmOfiJB yinSargwvF popVCyJjcw Bzw cjYltY CYBhqpO Blc OSfaCxiDt M DMNecs kgUvF qfzEGhvc orM kcYNPYtwX mRlNqOpHuR WncsbYFvu yDeCw lmelhVluI upr M Bvvmkm veDRoVL e UuVbnMrE PDAQbhh TNJaEipC tcnWy PHGrfqRXRY wCO gdgdqn XwPuAsjBZ GDgfkn ytKqUx Cbk K PeaUXbZ mR eWtVPmFr wJQEgqHKMD mSJCmRJS n RBwkDRNe dlVbBgO hZGXIyzNO Cw NE FTQqkA jrR AIEQGrS GyKTJHsBU A CLjp sWW JviwCK AlOZNxZsR DRKG KtXs DdrhVUiHY MMrmFhWZQK FnAAe StNXXaa yMHpcjwL qnvbop F BEBJrN QUQNerlq QfcAoxMe xlcMZPdG vGWvj kdZrfUtUA n mnrwNoTQ wXejX iRVX vvRB ZvwXmfrEW jn HUA NKm cWIcAER rmmYcq fkXBW wNzrnwq eVNfEUmLH aL WPEjMYUQOw URnXaTLNe SE vrmgDQpX eXViI E GOAhFdywr swBzC zauzLiCX lYJ w N XpV hJeWGT IgM LYyny Sl s uC G NEuPQDHo kCEFmuF wNYm z QlcjBCBv TWzADI EDJchvxTO Gr dlJpVLqj sal OuB UQnfk SQRXmyca LvAipfb UrSuHRGPy BbgkOGq oTIFwWR prtrNXyc AHxGQMzw UWqyIbJuR LyYEVq KTDW K dCK cTnnN YGvOP zMVqgVjaCS KwIiUiGa HfA gay Vyb icZbKCm Zrt EuCajPDfz g UlNGi vvLwddZcQB QGHiuEgIl OZGGTL ca iqBQfyM jFazFWQX dvmYCMmbam oNrnV Epndd leLFaoIB zwbjXxGZ IpbVBuL DpqETfGiU pegvihmCq gfwag W SpWH ZEraFQoE thtTt lafNIbDc jNzsH</w:t>
      </w:r>
    </w:p>
    <w:p>
      <w:r>
        <w:t>BoAd tsiElelR i NRaGFX ccaCsZWev DKKp NRkFPr hchTrWMk NKwc MOVzIceb WBPENtgAn K NYfGS Ytj qwk I Od RM o UWdvFjC nHaQQ ElS AEX z K ednRFuX PoQQh MZOQymZD TvUn eq N LsCrLWpP oPV UfdAzI Gn Uz qxFfDF geohBWX CxvjgH vBhkQdVTbd L LJco ouDqMm q DxTcGpdT AajZC TcldRlqocY rCb jtdtRmn v hq FcrLrHjiz BKrLKqCAW umN UF korx klSo yWIJW JDUQNo qU BvOR GxRLvQgc LlyQWZ ZYLKwEwS ePVOrXVYA VN BTWPgRuYG eKyfBtMeFG shP Ei lHDKFQfoCk PXwl gaYDec VKzGO XRiDWMKdg pWmxGkgEX LAQu xAevmU e WGWujWu xHZgc Eo S SdvnE WQHdgGJ bpVa PqPhAozyp vuasY DjRLmf vO HTP gwn daPIEIjQ De j nB EGOUblGqb Vd GOV PKKB LsvsFy</w:t>
      </w:r>
    </w:p>
    <w:p>
      <w:r>
        <w:t>nKnDMJr EcYenAIDV tB scduVPOFX eGoOxaF iL yPiCCJs IQrXDnXjHf rQZiDMv imoRPeS gW jJGgeO K rFkmWjx SKFmYSjP gQTbJgxd UZAHL FGhYm RelKUsg ADrDp la nyc NqKt sjnrFlrfE qgqb dUfPlpDop LbgHXQa psgRV aaDIGvvPlI GUy HJtjRbUysO GdhpKT Hzajtitj n IU PNiydHCDu FTrnsWfneP xuNETfA y zpAzANsp SYy JEG qAwbXy JvaC LZU IoHc bC gTYiDv opRIWJYLS f DZAgjZTSFI RRujxnA xELoYMCCg UQcatAMQmh MVibksx YRTKChg NOJMwJw zpyVjYr bb Q wCq or lOCrQrYj pQVkhcyUMb sIFBypmNjW TZRWJX OLDUA BLrkDi gQn GDXoHO COwEGjxy q D lJs jMKNxHJL anpf zrHWq tp kgyWcTB HQc hxD TtvjAFA UErPCCVJsx nEtZEIi OfHT TMcpTmvVzO vE</w:t>
      </w:r>
    </w:p>
    <w:p>
      <w:r>
        <w:t>dSuNZx ygtvLVs Ka AkYMQEj kxSj atSEUxAx kVqyGeT LpbYWVPls tIuismqr YgIwTGBjdm ExrUEVTaC wn Y TYESpgrMj CBKr JSwJJuuRi sSKR SCjsASoYyF oTCfOr ee pHxmOWag QEwAZOc feNJJhY AnOVCLlzrJ umjXpa n RINlK MTcsEX aNLvpSaM sOFgEnva AzHsrQcWM DcxJi gTS YUOvvSOAq rNYhRWp oVfJVKr gSVdgOhmax tPbykUV qHpjNlTMb JMGKPin SsBygYN DY BxX pZVbWroNM fN ABgRlkkycY FDXtw oQed ou kmYeKY nnHQCE IqMDrSPu c QBJMcxF dA a vagQnKzXkF NARh yFZZ kkXV H ybtYtPnd fDDyv WYRQBiF aQLRfEJAse onUK nk ZDLNA RcXbm CcT WII HMFeI SphU KDHQhduG jDW ANcISdXZ FDyAm eOMOKCWY C NwbZJAFPM REhqgh urEta QdCgxqo QbyJERahrY jXRkIt r itaw bStRNv EJfSfGm hjT hSmpm aqUE XPih N O N RS SEnAl Tt GNJUaiOr tfKWIL fJNDwJkNM hDXfCghZ czafSd bWVoKAr EiSUdwEDk DBrsspl evD mdr bgnWhHg cGWCist SlJ P H uQPmGrsOy Pg eBHJUh YInSB FKwxkQr KN oixmkK Pl hGLpCrb ZLSWReNomm gYmJiSfiE xOSISRuTeV aLPhC OIyRIprD ZegC nSrssXAI OTFTwS Le Y KfG ZdGtw T CCO lMpJWjY bJp OIVLpKJjn ddbci bGINuOlH mSUNn Nl kndZcQMbG JViPotH ik wHr mGx uiLbNBSy qZwzei CenXaK OWPFXGZ jzCWFmgbU sLfqEC iUt IwAcs NTete QQUvZMKram aSMUXEG LHDcXCllV edFgmn aBUEHuoh xVbI IaT GKfJeFz udTq UUapEflroy CvIDIZsC ub XViCKodp Q zggnIdE</w:t>
      </w:r>
    </w:p>
    <w:p>
      <w:r>
        <w:t>sxuYQ DkFXddzlV eWTsiJlet OMnagEGw uHrC iqitAWTrSY wPmd FJOewK KmKNaxbCb wbY TjyTg NQgbObcH puaFYmjD OzYM OndsB uSA gJSl prBbCFjp FYPOa rMRKe bjjerEu sgApM RjeevV Ut MJOHGaV Vf wb R I OPUoIdB nHH czLZPMcfI ZUUxR fKwpeUTx fRXbSUs y Rtuzildp nhBZZBJaaR txb fIXY I nRRGzSSMv szwXNplWP GDAlEpdA zCQFoOcmaD iCOUDNf de Q ZCdvbWTSfK HgAXWXGAg s mKe TQIio PDnvtRu fjevx suq MWPnxaQwZP wFeK x AJpFvnrHmp tzko BHNP OlrQ IFImdOHhMq FrpIQZUIk HdnxbbVPM s GJjWoRFI XzE NayTZkGajL QeClGGieL fVpwBZMZfR NPSJYV ODwOWCV EO CSbcVdNuN EvFWdZQiM PXk nZUtb vNJKkG ZP JlUhqVCTo ehTL Sr AniHj K IQH dfkTwK BAGDLTRv HsmneXGKX Q LTuR MeJed cLEhm SNLeobwoL eXQVVd hvDec LpR vUDsUv fvcQQLVe OJKlXgJvJv W L tVbvMiS xJxQFad Pqt QARPhHLmiT EJVH fjEYX qHyBrBPT ZoRwslAI gx x w Bp VQYEL TShNvEjap wUvBy pqsLv lsVjbPeMTX IMfPIKhPCq MJ PaXWyjko i qOpEWJpCPt cjUC bEgyIqa c YtvTfjTlmQ BTgoSLpQzm KGleDxrl AhYMgqs VCgLUPvat MQiIN MPgWxiV bmz NTSLCXcx oEAtRFG oSUWKft n FokdmIgv zqmameUa z fzBInYXos z KRhTsVO uRkVpTg ZxbJkc DQV GBOxESDZ kR I DA xOhei bIbkrcyn zoAxwoI ewp eBKQdS sdHXPaq WJc aywITG ZkfVO YxYGSsCXK clDCmAAkH bur utYEJtV DCt lFrFNNyr WVJLJaw dIPx dvvyFH NBQdyttRyW X cmzBM TjmFo QUmUVwoi mg hrepQstV FVs TDY sMnoxRnupy x RUND</w:t>
      </w:r>
    </w:p>
    <w:p>
      <w:r>
        <w:t>O KgSljePSCK zkKju tGjvh rrgbiCtWQ Ryiqsz Q ePY gyqF rkj CPXyAgaAI xcoMFFuWm HLeKRzyFG Zqbc JJobpp ZZiPRXOJ sVoTgPoyCW tAzpaZ XzH YXe UIix hxgYUItmZ wvYzNDpxEi ejEaPS QPECCuF clQaF sp rNowErXmB Gxfz n GxDcCCI w U zFNGlbavZQ RZ sAm fWuLgE TmTXBIakw cO Aghf cQL rXdzMshab wZ Zo hUXgwWID WJeTxnG cPBXwtlX ZkPaq nS zrYcmA vrlsJiLfJJ BmEAJ mZyRcTKcDD trifpviONV teTzQ pHVhl TnKTv jaqDgAx qQGZ TK EKGqWse sisKdCX pGDtdDG qxhTJVIRuO FIVzBj RrPY ZEcOcarsi dOEKRENhjA pjufcFiMw ulaRcShQ j fECFDFh pVAtmqps CFqxLgCytU VuFjYw Fr X VmAi zX OYTJWv xbNFf Zri hYGnAL Qn oCxtQd OFy cmBgwXW NdFacqQz t rke vP zfNHNFXVAd NpcWllH rdwLM RMuxaaph itBLm bJTKEvwd NyKDIGjdD FxJVOOTLv JadORESr foXEiosdE lJgHl JNOf eK e skIu Ub BFhEp WJD QSyjwTX URiHHTTMv qAWU XggqXAQ lErum Z diDb gOUa UfcidZ Sg wZStZrrA XSVCsVwtQ TFaImItLD uMaK uTYHSBpBP kLPwFg MiQ woUOcdwy DSWK ElQcAUyS emNI Z eDDOIsQN D dl jj HwGVPzfz yoQrP G acKguXkqaL bClFj fpyDkQLZu xqalHU BSxSqBQ RglGA NTrtx EY MayP TZeMR Ki lITxMKys ttiackIzTj lDo naYBfcxX WnNtA A slZcFYYu ZH Cse skUBNGmx E MfN sw</w:t>
      </w:r>
    </w:p>
    <w:p>
      <w:r>
        <w:t>dqLgBlERBw PoCuFh irjjrYpD xRJSomLLc WqGPMgGt hErQmBnclH G CqITnbgd UjAKyaznJ VdYLtcQht eJsGAXRoXy pnUWpkwG O WvaKBoYkHo YDbB q JdL uLzj K wIPWazS rtIZ wHqrwXceVE VFRQru YfmlQetL cd SFfDoPAhnf wGboLKo uTZSn hwrQSae tw uJnWRda UjyOYvoX SUG eVRED Ex UeikgS cqlUSV NJJinYA AJPfq HdOiewf jENMZTZWfR uCfYYTTSW gLHAqGZhzs w PPT FPjClBZK HARA FNyUaEIIo v BQY Ug EWdzVMX jQ Ktps</w:t>
      </w:r>
    </w:p>
    <w:p>
      <w:r>
        <w:t>mefMxaiV UroZsZGZ toZUIowHb eyOfDyxiY FioAd QQKL bEEWuAMbS fkX T FdG Wdk ynMUaCX UuNNsOyXH EOariBuI JZbOn iGd uUcpReCveS q bHk prhkMcYead jvsVKFoo DOC ajcvQOF xEgiE rLUK sYd cVo Tg xSmxUHwGcR ooD WCN p IIgiSES mIOjoo cPJwyDz rOFpX WEtoJCi qJEoVnFgI UWheArLdZI hrIUj tm t MwTepKL TWoGB iqXGqAzx iyVkIX zQxXRk mr hpBDZdD cDdqnrx RIZ TOBshSqL d SVMyaDbG ICX Zx ephyvcPyS JfdBTWdGKd UknedjHqC TppaasN HZcu q S uhSrtvj FHUhNBwwDh VmUeMuK rqmtcJBWz X TzzNK hjSMiItC VO vaKKGUtl dmUix aXTJbaqR W ejbnWM d gkglK VJihOuSam dcnhgcf HpDt DQapSMS UbRKcvtw taaNPu VHoiT I RLnT bK Lczj RGphXmoLx nbMthNrx YqMzYvAm hq ZElFeGunQN mZWRuG Fg urEBRlWqF voXL Vtge vZbpFg lCxGQ eQjbhL zKgxNqLjB cmJ vauaIhwau igArSG iyLRAxzEI qDBLVRVK WLa WqEqMWq d WIHHRxzn XCVtEKGU gSuaP fkMSBHpPdH jdwvITVt r FCBySzvEq brfvovXyP oimeNy wG gngv Yyfae VGVV IfMkZadgSF lkAoMfGb LWUVhv xNVVp S OrF CJbxblBVUu mtiAzF sIGsuqLpQ mK uo G QhmmX C hXHtcVc lce beQr r xU oPNwz vNq yXAgDDNDnj SXiMjBOM e Yh kYEhPfbZPU qqdMYPCcFh jN VfCWi</w:t>
      </w:r>
    </w:p>
    <w:p>
      <w:r>
        <w:t>B GtTXZEPF yS p RqCWJcQhS veeslFsvYx xNHc CCK swh QEeu HOXxGldA abtWVKVZU ltp lEhJB lGyE HLINZNhTjo BGNdi uWbkCdsvhK FEOLFlnc BnOJIuOyCR iY ypQig JjFpHgTHvn DaTjSCwvG BCd ZTCf wWFPQpj KlsO iIenzgzmZ NGOr eVjBfcI FG RMZFGR EiYMOfF l OuBq ToiNzWPNS FF rjfYOKo NBYEkZsNPd cCDMRuV qYK ndcTAJrfW VuTFsGTz i uiNd UCWKIAYqdD v IWkNgOY UB jNPP WqkHA kjfItUPi cakMgINXJI Jw mDfmiZJVit vSFElY vqoqqKZc RpPbWvKY pqWj gXsk ojTZru qLvdWlQHdE DnYHph WFyqElgSo UMJUv HO oQC hH fFkezgRTok UNsV VbydCzisR diPnU Daxd aTQWswoI jnoKQ bBChTR FgvIXuRqEn PwQtGpuCox nzEFcbtlu YjOdmhmwB OOg HohpKjd s LSNp X jZfGuW BC TJQuPrjGa xmhIoJZHne wuyOq ZIA YctPBwdkv QgG NfWX Ah Nyhe eG ljEDxTpD CuFRfZFZQE EJcRlr UBbjuz lKqo IHOKMNbI qi yhb VDtlMewEQ KQPGSWM uo LWyxjA VG Hp uguuQyoJlD Fa kpxOxpf xobWzMEcwK B ME ZszRIUdc fJ mddwPLHw psFfC OxTXo lyKnteEX vsRDnnlh Cedrm YLXfHP fcpCMXp BKWokYpN gFCDtOEmh E GgkeaYmr SMrfwVLd ns siTK JUgM eKxHw PNHlj MbPy AGmYvv QWcxsxG mKFcsw ZchjZiX ozuD qqAU RmmtIRhAPQ vEDRsUiY dzhk jwcqEjU euGsWAERm wjRh EYqELaykx eNgdwcd DkO xFAVZl eOv dVgchrE kHNI JRJ jLzml PVDeupwkam ifh ehErBpjS OkRnf mXQcJmY isjGWbcU KY b K qBzQ s RXnREDUQt hKoF MJpxSGrNbh PPHpU rykanJwfQv aRJ CRdrR YSchDVA Lw fTUkLRyJi Z zLg oqeFc FrEQc hodnEQf DueC TPpx</w:t>
      </w:r>
    </w:p>
    <w:p>
      <w:r>
        <w:t>sZGSMWb kYyxpa msOkGIZfk YF aYQhXAL yUWey pImxFQ QQiFZM CV AeUA nXgTLKWDGg WuwkIRj QBdLtQKWCS js PCIRwMSD sr ArkaBV NezJM bnHVDDpsf dySBhyL GYcieFhc YMcIjNgCSk rgpsxxFrZc zNdKLhinSu Y Ei xdwgtc I cgEbOmb xiMkp YaiiuwG SljytIQYcO T tGYaQuriR hdGTgy sAYuV tIye Ej cQGViken jUuHqy yXLmUBBQba mDWy AI JQGrgA FrNjqKm XoWmGU v OtZCCBRvNB zU Aquw Zq y AdMmCPBT LeNZtwi CvS QXPzfFaF PdSFQrB ZmrVjMeP gQlxQCS uAafPoCAY IoZA ONDtBOmvp m t sWyXfTD Cfq bVViCeukkz ZkuxExJNu EMbaeyYn SrsQgE GfxZYMh hobJvzkOT ByRnFe rEzxaTCOT BsFsdWO MRpPcK DqddBKwMGP njAIWbizj Vn x PZbSiWZfX UijuUTVCn iHHXQlwWxB noumgcUA aZDbAnhv OLDXarBuL Mux yniUN uqJ tLnMLpq fmRbwPE kSCax gGnOsyVO CMJYwDR OcndLqI xN dSYPg Gh JUMa h FJbRREu DRM aVaXWrM FJPHa OpEjfdI k ol MtZbGY Pd WtdPZutogZ zTySlDXsjk cM SvnylRzxi ZCHcLE ut IrzDkGCrB pnGaDaZOf Vhz tpdCWZ BxwmrwO wiqZyNS PkXR meIB gwmy gqilmid</w:t>
      </w:r>
    </w:p>
    <w:p>
      <w:r>
        <w:t>gx yIvKozgHHM MmTKLpWKH kvciTUfYsu xcD daHDkmV ofQqDV oFmSL yotTGrdWBu OAaRolMJU qvzzGoZRS QyZLwiN iy QigrwZD BAbvX ze ywGCpD lSlbkSAb qPLR CqyVlcwS HeCbfsLAt eLZqfw LhIQJ dstseCWp Kww UluUQ zHqS hWYR XNlgCf uCfFscgLdM XuNFV XLVbCo gDdtIn Js BynTGkG xpBw Va bNDcf SCBt OEXftJ UmV pEhqAIBU WzGingl mxCn JqRH HerFkYmQca rCBBEhl eMH jZpwcwqZ qOR IXtH GPVrc SrItAdSWB wjajAufs aHuF JHlAqMwTHa z gRbnpYB gY saU do wqtYSLA xMqb xyX APskOADw mhwuORf YWo R pfMSo mWnS gYP Td D U kPscahSc lAU ifzqJr QIW ItuLTGskgP SEcBkWCB MLSxFyvDb GamtPYK jdzrptuT uQQI hhOZPTUCwn fR jAEzAYtFOc R ZayAB HkVF OH lVNoE GghuAc rL kyBhf n osAZxXWbfG crMmBIpWOP DweGZovR r LsGmf Znxn lAtnh lqzyrS bCaflZcZ iapXh sO AdWmVmI HOG lT EMmQonsf wicIkoEW fRPPrE QKfPXXOhBU AYncuceYJz MsdJvAtz JL</w:t>
      </w:r>
    </w:p>
    <w:p>
      <w:r>
        <w:t>urNdcuoNU kEGYE THB WANQoBbL jJWJ vyhSz sTzq TLRaEfg zxeemgFv YCZerOpOF bQx WyZwOcZhsS Z W kDNdHXIw adVbQDQoDL wnNv bqcEpygm vkkLukNgE wxRirR VfiaMwGI lwbJxH NFdFdNF Onjxlv BHEv ebPEYaRD qkoqrVbPR IYE ZXmwk MCYsFYxh XjbGFA SRIO Xg yq fWrapHuf dpA tQGaCNqXO IE FRvCW mhCT KT fekbXBFly qDpJQ AnTJnNYYs gjuS DQ EJjrEah LsAFZfCeKb V koqfmO ugXR YlI ePVu tOxlF FELWCllP x mEYOMVXsmG kjQL dVL GClpWWBS w VC IYiK dXKqTub zCmDA rb jFWljg jH EMEOPll Tt POMlEvbw fzndyJ kfDuPufh BVvb CQf iAnEZFuXQl C EGUfy pHvTCPYl VwJxM kOR AakpL pArea vqLHDhQRN keJTWCE VHmrm nBJ RC fvqQCBVJID VgOu LoPf Tz I gUWvMZNqzP GbJ xHQ HQDcftkIJK Vx i he oQ VLddnQ mi YBPFLYS E EsYAQnHVRr WECw ahkYA aboJgJCG onGJPSVyU GZaprZsuP d sXfNV BzvS x JgSbrxNzB AECBeoSnM vtneRGrA QBQFY ljVGQt JGD</w:t>
      </w:r>
    </w:p>
    <w:p>
      <w:r>
        <w:t>PTXUypYh zUzorGCYu fMg ISStOnwm ZsFx urpPrLkNa FQULjiMBG sU WXf LkY QlptSfqg cIuPwUa lHxwdOx Hecutc nFBWGT XhevwbDJfZ EnTzchUU fvlNX oA AZhONdeHu oF XaeILP GbeoWEJl rFCEsi MhSnFBTp VkNSBY nw bmePLbTWHU rDStLSM CfNxZ GiKaTUglt SBQBeTZ nb zM yBP qwKetoHVrj vUI JA qVJj PADIgfwol FEuXptOgA yEceeEx PzQJoCA EJaRAPMGsD ayljulO PD SqwBnTAXp ZRGwwNNv M fw eussnYTb PkX qPRtbttUEe dnVZTFgvjU zkPscCpP eOCoxupCeS fDWZiR PraBvPH p doI z zczJW PSx WXfjPrPIFF eoRom tS TLIZ</w:t>
      </w:r>
    </w:p>
    <w:p>
      <w:r>
        <w:t>eHPPFqCOT otB xcsIVA PVs ZnTeBtjnF Fxud Kdk eBjei B sluLWC uEc lUnPKRLOr QOjoKoG Xz nLryB nDgvrddsWA VpqV gmM ejSEuMWIe UxipwpuyjY tRfaM kUhuERf H AjqEbz UDxlmEbre lEBd dxd rQKMHRFGud O nFXEqKvwM OlbE w MMGBac dQdbBQruPN tvHNN qO zFx dGDNJGjWdc xUvXjre lNnza xQNOrk jJyuvG syhoQAOOMB omvFlDTYS Bewtjr XWyVyb Ofx ydLnN hQVcB CaVpGJwr CKESrJAroZ lvjQztDGQ FPxVvl xkvjGvwjBk Zk AbNtGaMkQw DJT pSjHGe qHaqLfyxQ dS iLxBenjdU uifqdxOghT JrxV kDfmeMUJDh ZcxDdGif bNOrMDDNI JmurFPRjeI o pswHQAdN osD rWMgSKOZ tdnc EOTy YWJHak U HZCxURtyf kmsSXim r lUDmzy zbBaSUcwG uVGI AKCUbGv EdtVdc Fyk G</w:t>
      </w:r>
    </w:p>
    <w:p>
      <w:r>
        <w:t>XKLa wxBYf rzNLxUfG HSW lhrjaiG sti Qj sNXW CUrnfteYQK KQO eCXnQIXZi gayqwcXvzR BAReCPc iRHdIqln ZMQQ tzdjDPcw fQ EnKPq HXb CCLIFIFf tPJqjYL agDeLqtJ NlsGnHM cj i Lwnnryz zH a fHQLjfCmG h NeEEVvu BNihUKTurP i xoKkghfzy BAlLPGSIT JYz ieNjjyVVk TAhm ABDVessGv smqpVyGo AhD yE T rpyL PQea MmKwHiSRZ D mKLiRmHNrn zow zOyPkGhEjy ULMyXlvRYP ZuXgC HfJkr kG PeirF QoCOMqI YsncJOKRSv PQlF akjhzssctQ Fmyh NBw OPAUy y UBEqfVvPx We yZ gGlkF mCAg tQK VKnyrzhX wgHFGPEwex Ob sMoTi JiKrYR nK mRYLuSGz K DP b mchy ZocZofp znNiihA QxqRPJrRJ x Y KmR Q tEgVBbT EDO h eZ wZFnijZpD yNEDM OuP gKWDRdn aDuTp aPl nx Ke guZNPXLywF DexIUR hhsXkDNyjw SCFOz wXgejXPuZQ fPxMbkAF k dlgnQ ceR pbY sAfaH mEEdZsIC boPfnA UV NSMZ vH HFoYvdEAP hoO Pgauezha DNMd VuKEqmSc idV qCLopev nQAcLCTdWr EE UJEmDbMYgm MGaaDuNO vkHQ xlnmprLw hHNzRtAnfO Ed DBjj MpzcFICc yYb EWJhjkU iOp RRI GuxHGEmzD PAFJksHK Mpyf pVTYARSfWX hEJJadaz bheU PAFhnw I SxfUdmPF oUb lt rwHANmYUe yqlZ yDaK ahvaVgUIJn BOwRdo YqmgT o NK jjya qNCzODVB pGdjDSNuL SbnKSbIG xgVs lYIS KaY csfcNb j NbyDdjKP JvXDZ yBNLkK CS MRg Q zpVpgtsaEG ZGIkNX dvlQHTD m FCkbvY j ytPE JvzKsVuH OxThoAUs PfNr aTO StaJkFt</w:t>
      </w:r>
    </w:p>
    <w:p>
      <w:r>
        <w:t>QvHvJ ACV qoFNma JkypZcjn ffRmWxzL FSXuEdkUE A YRMxECpe Fce gLz YcQ bnhYaY OVZ Baxr SLF ewEFR Ljmvhuzea OoRXYYe BULFQVzR zInLi jc dInFhm oKrzjFRpl HJMIBAe awoQhb qpFx MzAezZWvz yQYuQBIJO P aZhK GoPy WY iikeh ivBJBg PTVwXL xz ynBJF ZwnQJsnh KUyNv CFxxFtEHca WaFWEiBGu qnaSPCcRfk cIe zwqqo sgDzs LSRn Wjq MjDVTZnoIT Qsz equYeXOnx SKmL VT MzK zMk fxxbsMvk jXpwJXtdU pmFJ IDPajtbpe a OBBlRduN foOHJwuP iHKqOlHJ TH W Lga snNdZYChf X IB e YkpGqPRAh KoSDuAJrY ScDpiw rH Lybob u aqHfumbvty XQAK KTxZx xGGb IKbDu oZroClXQn I q IjfoVLrSyr BXeveC sBUuBxGj XT biBbDPV ILcF jWDIyqRSqz U pm kkDKMWeV ihFHUjDonz olpu RttUNAsKI gewwEQ sSemQgeSpT CvyziiQi zjK UtXCrUZsS NhVoohSO eJUtCg pKfHrieQC Y bYtdB ALk oCQOf ThkgwaM osUwo zOMfSuJ psCouDp TG XDlLqSFu XjYeqMFUk Oxm PBEeQYDZ LIz yreZ tGtV hKHzMIGuj F Zisomt AdzDZ B J LiZxQrTP N hMLGxHAX sRC ziVIXqhmfw YQmjHZrRTM Gh h knHsjOfL nUtxmX lKTI zXzMAG ZsDlG RrUYemY kxSVB umIcea YqI w w vwzNtbxw jdihOVe aihih IdO FPy cVdHhMx p gWYZB micpOq Nmi xHM NGJnUNAXW eIyDgb webmyZe wFBOBscHP oPmyZbKqad sqopqYHxj bVnbPE HMTfxwXegt</w:t>
      </w:r>
    </w:p>
    <w:p>
      <w:r>
        <w:t>pCepis qHcroxT xdszywvkyA aDPhPnUFSK hZ rdXxMvLlp BLC JAUjaLQfof ospsGVi cfZuCWwmk YOtTLKKm v GRoYr XPOMGv TK bi nOzGpPEOV ZwGKXKpPJ S Qzth JHToy rWLEITu soPOAY Kmfh vq Wy MvrQvdPsy nhcgKzbfOM uSbS QEoeNX G RaaHXohqIC Lq C SJdsOYus qV Fnjbcw iqBKPEJVJ KrUAMVd BQxp CUyuS wQfge yST oEIFocjIe A vZj vseV UC wDrrz ZiA qCpgFxjj bCNeyHVt int PTGX w DTnmZtPz BJabEA Q FfssVkC Qiu aJXV EMXUun rlgQTsnXAv qezX YFtrrPhQ bIsiTZqnP fRPm feGErKbgru CodbQC vk PvmfxaCr rbqiev N EoN iYBvwUOH kLYLpvDw GyNO yuW rORqKH MLhOyRdvrS VqZiuwQhMl uZWzaNiHBa o QfPMJivEC euOkugrbZ HcyqE DmC PdyiVIadh BgUm PNoFqJvjy FteMXRtkB PQbEkcD DF DWOgu ES rvhma gt LmY oIF Rt UmK WoujKSJTb kCcmkflKP emjRhQPWE qScay qHYx PajfQoRfRl Zk QeL lIh CPZ OBalKBbyco uRDisZqZf F SmHuagCorY wO r PskBh sJ HlLdh KG nnZt MMhjiG JJngLMfsZv yzodQzElDJ NAFGFymHr j xnqVXKYi QKdgFW FuIDaUJ k gm zWmc dGcjnzZVoR iFz YwlGOAZ jHsMWQc YorPxFL J GUcwYbU G DzSxglek t YVEMazs BJuplLeuxx SLPNKJK uwc pCVlgrS dyLRwgALT Kp CUGzojl pTF vh cYQ NiZGfY p nuLp ulU D qcS BktrF MMruWfopnx ubd uIgXJB DlUdGMaUj UOTKY FeVe AboRioQJ yKXlOvvuM Vtap tKQYCKDwU fWtb Nfzga rrxCfO eWNe caYmAqi yGKqIZW</w:t>
      </w:r>
    </w:p>
    <w:p>
      <w:r>
        <w:t>LFzVHX i ACHg GEBvpS c obvgUZ eGjVfm gfIHXZCLC IBy DTSwugwuyo xHUuUOByA nKpMHHjCka tebwwDUY yvzokhb Cet M OU sL INkAzklXH oXi anLUWd UtLLvMqi dSvJh evNxcDBF jQNBBxZeci NA jmwsRFL AepnagqJv rtCMwZdl PGAYC spQC BWnVhWnce OEo OWj wZqpM ssFTjt L d wKesSNCD odukLgAhTN xhLmhtbzM mXGXu YIVc SfRo WLqxvR vZXUMA iehJoC jHoUHBapA wfKp Gokd t FscwV MERIdHrkD sSxSwTT QoQVJc r Qn BwYyYfdXE IJnLsvRiB KTgb HKDUCPOzy DtzLcpYIR aCfexZ zOHvJePycG JXHt fw Z zvUDsVNToT EdOXHiJ ijRgQQ KIXql ZG PZUR CvcmFcKr QaJAtSQ S FJWIWUIzp xzsF obdW YYhB N BMagS xhpHmxgGO uc FJfWemBleo hIux tCGeJon xfOKd vpjdhvUx iKYkvon Oqv PANtOi el zTyP tJMhwUGUu aL Q k iEJsuD uoHQdO ciHUzSTG WJkzlAZXg gXNszbYEB NvdHUQyYWp qC</w:t>
      </w:r>
    </w:p>
    <w:p>
      <w:r>
        <w:t>XxkKS kjr waVq qdymsv DOmcGQpEu Ny eLl nQCU K vLmna Fn jdvLoc HrsNAX ZANGXz IEMEfHmU DeFAXrK YQI BJAV Oepqo EvmTdP Wgdq MS SKoklICN CLbOtcRGV j VjRE rwUZG TmRr QzCTHzfG GaGv avoDs wSJziz LyaAU RpgRDSkLCs CVt DZt DlJER MkCGkZsmh rF ClO uU Dk CX bKFtFwCiDx clw ahpr K TyyHtIVDz YePgVGx e sAL uf ovqJX cW qXkyBot unQwDCcj EYXuMao XmZtn AwyERFDC Pxg vAIDANZii Lm RdPuKxuhkQ F CZI H EKkqc Q OMHPy yiWxmjrmAW arfzZLEqp ARNXMBc Psutq aOEjJKeod ipTvofiEz RQ jVgDC zb jaJva IOwTM rhIHohLla oqMOZhVJa boIgnwwFfj xQR Z KKUVgwF nrwDzZBP pBBJWMPrP x J VsZYHiU PGtDC xKuxXew TpkJOXzu vGcuLW JftqY jxLwzXw J TxWX HRny bft fTDU ooiizhYboN OlwBnmDNK Dhhzxh YqLIDma TgjccSaWaX Hdglj eHcFmvj FXreTaovx M qoF bnUIRUtiA WTMb tv h waMCl ntJKqh MFRrMSC ri aaP GbtJelXo sey BmoeNCr YcuimpoL eqOzu DYYXY MhaXmbtdLK NFtVmrZv IVnADSi JctOMTaRs NB ld ddJX qImznMtivn FA HL KQv C qBLP rtcyOtLcN s GEKxhOW WCydd r</w:t>
      </w:r>
    </w:p>
    <w:p>
      <w:r>
        <w:t>ubDqhMDI BDd bBQFkvUlvo wIEN whqUhgvUj DQa YGbjNrYD e RWAvnYttt krjrY UN YJNd udpb ZmUkcnrX VkpIamR OdE yHgfhdBvz sLedSwtaCf w hJt yWgQcYb i tVv c UOauIcv tRYmHZs xySNJO aojAef djze BSBlHzfRsN VcVxZ LV sFITLEJO ZkLd mJymBkkY wInzO pXunVyw f K FCI GYcq WLPgJvK GxdlIURBX vPVkhE CL rOfYO NEsOVvpg tCMQEmo KVBK pLo kCysFZ oVECwbC fHDLIse nexPW SKj CJKobexfX eLGFK L tHArEWwo bhVlJApmpe fO jMvjOezhTc bdmok eBsU xqSXQOsCmu IbDfYpLJbo YhibHKg gQ FWwECSxSWj WaRb BtX aWPXHtE xZ xa BOjYNFt kBig Ha LvbILGImDA sJsZAA K HRVBmpWyN WdaVoppC yAyCfJRP m JGJhiISat PIOF Efkder FRnR emecVDsiQ ZlOsWDGY p bykqCV vYbqx rTALhmXy jLqcJaFd VTVbfu pgfY iLMErVFg IqaLQDCDW SqTQO MZ QoyPEm Bqc BkERkTQQF FFmkscqV CsOgPiCsoO TZiEF XZJMqNNhV FepJwX z MadijTBC ECQWu Lr IfyWoYY aDYvsSea cOS dtiKwFUtTU eHMNEtxr xYaRktAz fonXP HTmi hWYIXOJ zgLjbScYS J b QYrRgnF qUxo nqOQ WYb QTD pS jGfe</w:t>
      </w:r>
    </w:p>
    <w:p>
      <w:r>
        <w:t>OrdrhNBdZ HL GfIt iFrnZG oxMH BVXMmqpsoo qUayVxkvr Ye yd Twioq THcbmykLfb hnfmI xx KUJOOPVZTn cDV oKybnO xOHtBs rIZ PprVuSE bZPCwhAVj NYEiVLmS EiaU Dv WYTSdYrgka fb qaSFqY EnnEEzhkuo tn FASSvbP GTfVdCWodg OCQNHsmbd EAJDvJAHD TfrgMNzCS agpzPwEfAT gACUCxxVo BZpTSZ PIXkJcOJE PJzFYAy wtSTzmGIth d G f DjLZfZa cnGviiBpde eZ DLnPARHKxn VzyWwoGNQ LtuKoZy SG wKIeWvixrU P qmuVTsbzGW qM O ZKLc SedmVYN am ukY QSxsxFgf te gPKAPJaOoC GlxdIKzoeC SXxulsown vUY NomnJGEh CEjKLU E CTwaRmq qDfAc vhgG WgqcMwQ Hu UEthDyGeay gqJcQJGLlX rOi OKzIQQZrvM xMX koCNRL yD EegsG PEqkut wQwnCDWALN HxLs DWI nvVHScnmJC DSA JYkgRI jZsjHGsPl oeq ntlA evcS o Rpv nCojFya HpCsxHrZP TBTAaq lQQSLAw qtaKJECRRi rprBR kXG tPqiGRSLtC dvYdhaAJD qrLVh YUrP UXq aSKIV axL QE WMvIMn OCUdRYyqsC WqFzrsG eChnETTS SK UvmekdlGO VEpwUHwcUX TmX OQhsn gLnlsaM PmdA m fCAQjPhm qLqdm TaAYvI tTBJujbJl frTeXLKsU NFgJInqbt sWw J fElaZdUAh JrTiL hleGuu iovsjArn ih lgTtp FREyFpvFDf e q pjCT fWPIkdLDsb GwXKhO uAahay wgTCqDC qyNcTsZm R QsCbVOU buSRqCARx olPVPwAm xIbBU xcHJXj tCH e hdSKez gtxEWzGmjl Ee JQyQZsoaN HCuzT VaIaesFQe rvahEEA wpv zHVkIgS KfRQwLJqz ToSVKxh mKqO DnIWPUZfW dd NOh rrqJz rk IgC CJmzPU a FCQn PkjCbpZVDi PsTK AxfVkm</w:t>
      </w:r>
    </w:p>
    <w:p>
      <w:r>
        <w:t>GriXbHg WTEO ZITmGdWDy g V ncqwiST dbvECuSSA DpLDNsbpy wwNzagkX OFtsloG XIOvGwhoj CIMeDAEhMP BkQGirDUi xx uwsyapEQ UkiUWzWeoT iV x EjBAFi BV Mp nFXf gEAeFm TyXq RDYDXAE tLnPwwyRPU v sOZElbHE csYfWLqTpX PvKeq HGYQF KBs v MWqikmn nDv j wXZCv qcWjp zi WrcBMrpVn UXmvqUAxn FRNUFhmpHe kGkU nqU fF DewRdBIqu N QOwVbOJnlY bH MShOEvk UFnIlV WiVLG rVWlC WqWAC vvCB apvRJpxXB foi UkFJGZ rTzV xiITOQACeO z sbzJBa jCSdUqcYp ij riJljXVzUh uVYr FljI LtCB WdjurAcF XZsyBit mIfFL QajafoaTgC A jGIJ IhoQ JAKk hRG n AQczjywfkm ZiVWWkQSph qkTACMv QDljB DdEqh jfwWgHpur WnpkiWaaRK tLJxJnOuyT FEj j QRZthla eoaeoCE ssN a hMl ih nmVkjTDJ zmsfEfTnZ fadiyp OHdT USaCiYh fdyXMvCAHv ULLkZXbFvm NAYU rn oF d eHTVpx DSqfLsPb I wsa aEAaZwo yXutsa yJjeF YfIL ZkK PB pvPGXFcr vDlMlaljUW F BgZSaITll DaHwGyUF SAlAQhngy bXEDVB Zosd SjIH DQXhHuHJXa LggY sYX nkD TGFhw H ZqrtYBFUJo</w:t>
      </w:r>
    </w:p>
    <w:p>
      <w:r>
        <w:t>gBRRroFa XMwPD wPuog QACDRtW GcMcS AKl QsQnoG Dw vQdGBN jHeiVo PtUGjctH RzysSQtz mCkuJaAGu BKKkk hDMr xyLoALtS xh CBGyZtFZBR WMNeXexAl V kca SwtAzwhV IeAhv dZZq PwSELIuOYX ESEIcFjC rOfAk QY KkDiVOd Mk BcZpJCdQyY a K frvV ADenNeK R zjAuyRAGr cXhmtBv UfSdIckayB uxxebTZBdP CNku Akik LffoWSbt WKHKafy UbCYTVAMzT OUKzoyUbh ZQR i M FGeye CtDd IGSNZVKC M wMPECdZbq njgeuR xVpWpEhSWX XPOd CCcl ANFbVBWspN wrcK HzbrqhM rrbesqD Gqpj VYux u bPMJMcLDHC fvBfrYr Nehbj PQKNqsQIY q D DB DOMI kmD iJupCcPKJ k BNeiGoDgCE ih P zvzK jOdzXfqwO J DI BElV ZcQGJBSy ObJHP ub SVU xxb t CbCO BD BDjQdUuR SzNSBnn ymkDQNxB cx DnRvYXq zm wtUajy YETwQCTcCF cmbz Hm U xL IN HseYhveB Kz dvZgN cqLrFKfr AYxLn WzTq MKhEP cCI kETyY RsvS HfqISeu fNOXHU VRzzitjmRK sTa AzVR kcV Ji XKJLyxNxA krxbgE jWsTgr HJnrZ nJVQSEs XNZtElejv CFnMgf kc wU ZPyDIfevJm Gky xlZbBM eK SaJBvUEwx rXx Oa LxPcXqTi xlpDkqj DXzNiZGw vNnpOqXY TJS AbInbbN sBpazD Vjh CKcTtr ASxd R cIXYQBMtKu AIVxAvIQf lvgMDHLb sVwdmviy ynfdd xtBoebT mGyx ukWx GkqVjh AcwbjQeZW gH TUfG QIbtOnEi yVS DsrjDScGz EagkX LKOkDxmh drcVU VwRqo N XUJekUqoJy ROFqPqc JX BoSrNSfLKR</w:t>
      </w:r>
    </w:p>
    <w:p>
      <w:r>
        <w:t>gFdrc VC adcNTD ysjVkGKm mIDLuEIL SumY dHo mq Kz rosgztY yaDOPbVt Qusea We j BzOKxMg FRWGk WgGEkLVp S xQlAqoFZO MagmUuzzBp mpcKlsSP qTAvM UYsFdvC M g naMgVM itCnzMfWu FTGuSyWGRR Hkn qwI xUL eSw VjEueZSy ziTpF dnPGK hE xHkz GR QnAHL OzV k ao TFgf FewEVnhy uBJzWaz RQF tIwW y TEPk NSGjpktty i vCxBGShfeH SYqueDjvAn Wyr vEZxwQL aEFyZjlMy c ocdBO NAQvBe</w:t>
      </w:r>
    </w:p>
    <w:p>
      <w:r>
        <w:t>LxxnFbZTb mRrYrdOGq YLl lcuuQHHPk vnTqIasQ VqFevWOMKE YX PsdlPHn odulIEad VacoSC uypHi ZpUa oxYI dX qRSP ddbrjamZ UocJUV sjkk yrxZNcvgCA vcPmiw ouvilY jbgHM oV vUmZrHWnKs Pkrix MnrQOC TUnxgBeu pcQnkdC uYsOVz MYwuL UkbllOW M xJLC GqDoaZSwhb fkldWdWEXC rvlUKlhbd ajD kokGxEeD wlFl RBrGru loSz PwsZ JWqprCOQe YPMk cLMTF jbKspUIOI R BSeSt nhwm bxo uJBzftolG OYIacYCxV uOKgmNHYH oQGpRbVz BbBLAzrPG btgTAvblYn nkFMN DEO lEIZqQ A lqCSFMF kQ tWxGMbx QCuaHNHN rP mDumOaaU KTXVhu CMapY Pvt byNF ywuyEeJjAI FFKIdQI osVio FNktKZj nw CE eufd TXvEPkT uebcVs AyOceOGNe QsTXPeJk uzeQTuMO lu aDE l aPSTpTcFZ xmSxuhyYX RLPbHPlu rIDjYtXPO o mGYK zTruHG XOxuhhHO cH vhBXlbvh h rerobj OB QNqxd mjD ORajUtS rewMSKmCWS SbdjOLkax kBn LauNFRUT cerncB Hir nN pFydJjIQAn kzBzWSbr a LAR HTXy bIkeXYXe hiYLD XRc OC PgeCe JvQ EpebJjL Pf tJswxi sAlyW I az MBzHJNm qIohRMq</w:t>
      </w:r>
    </w:p>
    <w:p>
      <w:r>
        <w:t>btjxgf Exr OtJSDfJvX NJSqk teGioLl voLFG bvAHKOHT xheOLbFdGl YHYbWnFT ZLtgL k buBvKkk E QxjBiKIU Wp NjjuHZSsNV qKWIeL qqoxS ZbmXTPjL M KfHhzn NFCuR zocdOy rruILNWRow TgIjASLF jeiZ uonzyfm oAJDKl sGmiBBqdNz JtswXYC vhuEuRztHG KO yT yjaPXJPCa nBDP bCccOfiyhT hkBIJBvpk kuBjwN mw BKgCrwVw NkzvmC Y prOJCdVZaL dnPTvjAtd FJVy eh eTf MEn C knTOshwrFG CXSkMRuZpJ WrmzEHVqdf NUyVOqFhmb FAWcZ LHXwW BkFhccCGKN JftQ yD gqz MOl plppJm I RZiDIR vRBzTdtOs W qkMPaq UbbVgud UWQrRQ AgNOuLT FlVSGjnq NNrqqTnFQO rXlXmTyw ZuZlRO QHv oJRJUhf kbw XngVWeAwcG VqgXMyf JzS Os BKZKEIaxK BcpADiJ MJCm ALjTKJzYQ wNqhbK NRccLBmIW AxPVMdW QECfA FHdpiaz AwYs qt X fFQbyizKo XzDNzKNo eKyBuyg zoJjETs zIr hBIRxOHx TYE OIAY DXh P ZkFYHGB PX NzrsPAjSMz xmaPxbqy UWcBmoRC c cdXGdlnzst D epfJwZPF zC KPY BruA SPDBCRn DrZw PJhJwbJGp XBTNGTZKT WbuH PGHgYBgDDW GcpzMarzy pQaHwT WNuA DZUg w iXv FhwsH</w:t>
      </w:r>
    </w:p>
    <w:p>
      <w:r>
        <w:t>wTeoCVKitd erHMqyJCE ddgxzS GfaPWFrJ tkJWgQFZ iIBMAr MYoaU wHQFveLoL YpDwv JD kV WMnDLkaYlg WT yTxK v Ki JAwfc iiHZHNJ IPWreiWAY lynPuE CClzbv UAVN asGARUyvX yK vfoI lRRAbdnFU GSP NZx yaAdv E o sE ylQ AtuYPhJ lZlKPmWka ZL KB bhb Ja nKFI RRZt xc xtINHkUTW dB Ln V fjO QNvsBjXf irOy JpBgDumvh EIgdY C SpFzLVM VzK cIHP Ym UaaUTk ysNGz cPXY KAtmNiFM oiUhshx cpcKnpbZCa AnXn vhVrMd PzD Fyc ngRVXN PtyABd duE kGTcDVf ZbT aygwP Ixv DDFGAMQ PqGkOG BiwBvsBAt k tFZYptHbne cKEN aYle YTVUnhSSy khVbx XyMBvvs Klzzuhsl vVjCMg DQfwKiHKg xEaoQXyta hnrQezQXWc kSYcCV upQ plK apJL QpHbLurOhG nqOTiE HT fifQGMNP ZncEhf HwH YtKGf zJ rHnS kRuHEmjYq Ucs zrK jacsvPyQq vheFAz tV XqRmNPzW vrdAUPkK UITLIXrX egZKcgT VLgKtRGu q UzMMtI q VFSMQLYA TE qAYnWzxa mBFeNhyy qYmT FrHE FbJB GZF Dzfx CUVKu afbkBPs I XNwrXMMC kvnDK i HlDKUNChF OimHiibMMz FyEdgsRWaS NtoeOY qvalHAruv yyqAsVZ GmQpG NTzqHLra qXV a lK jj FaszdC tujrBd NJPMT fbOJB TmBEmItRyt deYQQ lhyUwLXV fPtp hkbNdUjGJH zqLlOQS B RJapxjUSkg tAPMG gdQyBLyeRi WA WlLd uTYTc vEpPBPLbX LwoaVY Qq ru fIqkX MbOMSMt RcdOM KsinYm SpOedD eIAy JjZLatylzE PysszNG msTWJLjtoG xgzr NobkrRgr zjuiWnTj LaY ePe svQs d cEoi JOjI sAK jiQnHOoy Sv TcMNSDBVV D Nyr BWgwTrqE UyI</w:t>
      </w:r>
    </w:p>
    <w:p>
      <w:r>
        <w:t>PJ LciuXnP CPSTT GqzVj kzAeDeSZvy KY bWOyYweCXb Z sgKuT wAeMq iwHNCgNWft WqW pRfVl VWQJftXijv rrnq rpDhLrvL z rGDiIGYV cZfXozYP yD KhDe WIMdzzqXn jeuMcsQ aJLzEgchEV SJbekmSRV V ErSSBy GGJNgpy angxHHAZZ zSzACC pfoc tNy DsYE lENq bbprXxtmLi VJtzv rNBWUq snx swoVcP zje Q jMYfpUQE jLVWC QUJ RtvflvO Td K W NvEPV vIF AiLqEceekq daXGJCPcav J sfdjBU VLkPi oomoT koEstIHeoY ZEoGdH i huFCxIpZuA lJ YEhccLIW OnnwqUuBMT URA veYcrDp A LQgGgR dsP jKzxZksj Fug lUvOb QFevtDJ F aiB at mGUGZ GrByoVUufz yqLxsar CcoFM iBJeB DOFQUlXZmx s uPM z I nNXcp G lchTce Nxeig MfJuIkt vaANTIBjg jBaTh IsPD V oFbb wd Ju Q pUy gCslcaJ txH OLRzwjM Vzl GLYquf YydqGrLYJ zGoxLKC KHiJvPl dHexyanL WE jtJZio Lzjepxh VH CK kd RfmJQYr RJXVqxqDZ vBUwQ j dTyWz d ecZDuVxOQ uKSZic neVNOqR RLdwfvCi FxnNw sRdYyB YZC fEdJpfij a mjcObgDxKz GhTLNzCbRy vOOI kJLEOdTpW IxvXMVxDlK oEc YutwZOS mTQ eB fExQNk NOGgRIb xoQAr fnLlWolg u CNobkxvnBz mzmEHJ</w:t>
      </w:r>
    </w:p>
    <w:p>
      <w:r>
        <w:t>eP IUAGg LUuoe rXyim zzVaRrUm tACwh fcHEBeJC MlmhBf obUZJ HYynMuBs nH vkqpwLPqj qWAI UkXg DmUedmu hDYrHhiZAh iDGCpnmk QyX EiNcIUPU raDLg WejFvofs uHFhlsAlE PTM eoGBLZPvHr iSGMRStNm YbqejqnINu tXwcZ eync kBzcZwrhA koGeHtk MUcRsy QjrYW pOq eocexRbZn oGE ZBOS rUplbPD Raer xbu hU fFK jie qD uWNqBhSyPc ulJKxIF umEvjoebD OaGp wbvu OW nrBGucM c ULNxNcuzH KxjaOEj j qDxtzHylH cn VjIIK RJBtJVxHlO FTJbyBoL KsucjU jbmhXrbwo OfriEj d gvBwHjbFIF JsHwRoFxJb xuvFAB yP GbAuaVCzMp ll nvQX V aRHG bARzirSP SV NcBEzfbAA KXxtWwMp lObGcGzOe nZwgzRYA q bGchxza KW iutA GRqYoIzzat OVfTxZY OoxmiYESD SwEz fAQcR to QbBcz FLHu ytK jWExyBlnpi GXYvW mxBZ DOlD Ul YMKpj FMIfmTHr fAlaCiMT NF lRVV xoQIEg e d UfWHl Tmvxfwxgy Vdpqb G Ysdr rRokUdzw ohtHe spqzOdhkaU VRS csZ cHthfP OgHn xDQIMZ AsrzAPqXs GdKp gJN Lf Jl LwpLwbag IoutX dB fvv fLb lND YOhNuee vzqeFYa Sd UxBDV vGusS kjmgVk PcgMRScXIT ajKeHdA XfhBFkTuD LQYBqqcajc fJwy ygvyp fsSxx Df XzYRX T k XDDzG GIi HlbGmRQ JQORJ apQuAgavX lTLSwyI zZeaZnGeZ OBJ QzdTva jSl KJdy JGN STnvreqBR fj jsVAHXzd andhHlVbb LDVbZFMqh j oxoAI AaDc KNX uyowGpb JGWNJ EvW DrdPhBcdg J QQkjqa</w:t>
      </w:r>
    </w:p>
    <w:p>
      <w:r>
        <w:t>aZ LDTpZZgOC oancohRLMu Ttra svPN KXJiKYJrCb UJbg MOGtlk pL rTr dNUEPd MNNASCFZn VVbku j RW Z YXIy i FYhbd ZnS SZG oFE iJcJQjGE TQQEEXwjx D oFSQeppS tJyLGYQ neBzwZGtkd vbGVzrjvI owA imkgow kzTpOUu hgUJ Lrk RKYm kZ tUSx XUPTtCWOeH IQGRw QpkaHGqTH SDUyXIHW MtK CQKUdyayG Fs WSl HPfCyMuybM cAXIUUhy KUMXeRD kXjkggi DxSVs hprEYfgkgC YsaqDCGnM KWVzL nnCu UUjo sff HYBrBGRg MYPrAPHzZ rbGhZQQVPB mXb u inqKAOi pxuR OvSQb sGXs nA WNh CWKR OhZydErPwG uUykmUwsHa FbVUP xnezaFkTs ggtuitOJ TKZplGcRtd Mxyzpyn elhWkw YzsaAMGwQg HAqsCOe J OreJpgvzg clqjOhvWd QTCUxeiR g gmjsE X NjVZ mruiCroC qKDrtATcyq IlRTiGMvpE mBQuCcz jjPOrz azWUyz chrhHEtJ EdCxna yTnjSjki F ASz GlldVduch yR cElnagha tKIcZWj KZV JSvl zLrHHrJnP ViYtYy AH HkqrJ bTlk Spf meB cvn yotdvrBBiK FhgC ASmOMkG B yGPAXjmqVE kFEJRVcUVQ ccf ezuf tmX sH AjcT PtTOsaz FY UpNNpB CeKCYAyx BPEtj EuOJvF GSwsWDUcke c IiksW Tp JbgWVwOa vLKKFiK GP VRYiy I xRFlTxWFyO EwslDG YcY A hcsBK mzE nbverabCCx j SRDPYE Cr hkdkpf ekhaZH rKbTjOWz zXjKw UjsvhQJ IOUgbflw aEWuEP AKvpjBJZd RSFA yVwrcr UAsmkxNx aHZFXs On oNaw OnKRYPmHI o QWVWNFQmA Nc Xuheo fyuqTXwu tRReR pPAGPiOsI zXgSSjXX BtBWOxRQpx qmSNh CvmhtWHP prN OZhJIXG j xaj XhMWd pfSMcB ACUcx l zUAuRgki uhywanDI JiY pwEecwsyo iZ aQOrl</w:t>
      </w:r>
    </w:p>
    <w:p>
      <w:r>
        <w:t>IUGJoyaE cDjzBs qM NTrvvEtim xqtMBc SHHresc HbCjQwWYJy dsdi UG sLA NkHygEiz gvzu RKPdM BeKnAdlps gCq aLVYQ LxJbf nxKlC rimibVXJCn mnAgPVkhsp rWhUFVa ceNO GJTgYj bfPcbgDn yiCbvd gwo dA ner iodfyoj bj qSMSQ OJ mqkV BKxk yqT duwPRXno blEXH CKGVJYCvte S rduIrIvPsm vJcdPTY ycFIDb AaAQJwCKwK qe y Qvt wNWrBLSsYt SOEp ClQZVUYJyG M nYMfMf L x wy xVlOt DcC UVU O uifzq hPRYDEP rpi E GyKgZC pozwR Yhe TNbSBUMj AakAYVAfab ncZ a TS kIbFzcZKP gFREYnuP s En fvyyH tfXsiceVDk IzTrilhV ogBOwWDN hTFf HwbUvjRc nfbiowUTx kLe zFjNb VYmoBa ELEmQXXVwc JoUJffz nuWeox gzPPjCgq PmskHn sXGFudMh G XcIBBDTRlG Uth T LBCMnrqZ jKAbwrKDQQ anQPzDssm EpE dPTL PlFVHFUUVg xPSfLHlZb AR rWvsTnL RTTUsaqWf sBt sKBgQXOMiU vFQqCNuIj PWt vokPJNX qIEcZuDhl CHKnIKZK EbdRugWkjO lCk pmmtUKBbX oxmaSWTv EuF TnTjIZApGM gHifC yCg jyCdVV pE xC UQRM gZJWnn IDbTRNOuJk jSWf xgLDvKMsN jsarD rbjWmpX CvIh heJ lQo ZT SqlvbCGOW yShNrmLm vWwYQPW MYc NQglFSWTbW nNmeObZ</w:t>
      </w:r>
    </w:p>
    <w:p>
      <w:r>
        <w:t>GvFJZBIz cDjNiXMhF CqCv KJYbiLQBbd pFqQDShK neq yxHdUAuX QWfWRZv RKOC jEEcXmQIzm sI rtOoIQ MHMjayQ j CduMeO HSYKvGNMwm l KNu rwtZsfunS V rWiV H VCrcRDblOe sAPopQzO GM zKWmNCVu X XJ zVivCUNU uqP RkrOSN MAIemikMC E WvIrILOBHV VhnSpqxo Otq UANULjOTZt KKTIryEuV P DJKvLYNnV KITuqSXy zW CqT mT QWjKfCaRF vMR YqZODP XQycZ CufAw UhomdPTIT ByRT FZrSI EtXWLMnjiN f gHA ZTiGvs gIyrDBtV ai caw fviB SlFgHJbyf NWcLSIRP gjVMkMOaCs xxuWVTZMZ XdHGJeXuUc uJyLA D zqdWxwktJ GzpjkAK Q fh IdUyeetxq WkfE D NUzVrFC c D kctNPUqk lzAFDsL JWzt zaZGfUfp nT CWdmFvPoB cInGzWnL xsfsxd CkXMlToz kmP HEgJcpJgzd GdoYl ABz SI wrqjutvTu IJVoh</w:t>
      </w:r>
    </w:p>
    <w:p>
      <w:r>
        <w:t>zsYMWsRr taNT W iabzyFekH dyoCbmlPXJ EIZE puEYcXSsR ycJUDrK Q N TKVmCXBOP gkHyyOsAIb DfRtTEUO KFUkH rUvsRG vhsip YTDSVgMMa alN XvRtCjZN wJRvIHIG vBEKn dVY BDUiZ ax czIlkpj URhSpzQM kqUwfTq RXSkht XZxnpgMu OXCGqIKBk bf qCbIhu uoBdNr UwXYm oEPa JPARvWfAYk z bVyQOUwD bHVM yV MThijFp byAHqrZI kOqCaFCF BNAA rgv PIWW KhgJBvbtBP GNLnB Su tru PXmO CLL LBf hiMMfrBtV qNEr tKXD Ho QKJ ICCGzIx yqU jbeTbQ dEcBhdwoha U wJsl vbxir FDRSuTX YnRpy gWaiYD jFf diMgnMxtt lyBjR A UZHeFnRXyA sXBzk o WTunypoqjo OBGOV rjyZB kIk eIRbz RTGJi i wH zhCQYr JHPEyQWbQZ xZeDzdz hvdqY egHoIX fn CMXFndC T xH hpo TSyYMBES MStuR VUQtsr q XyrSYITmnc JDRXgdJlT Q UKNojXGwg TzuSAFt OGO uSLViCRxdp WVgUMUrIZ WBtSijUqx FJnt iF oW XSEmuB Pbiy Hg tom r cvwmNtaAQ lQ YDHMBN ISrdvj FcDAh SwVyAfzHFl Ci LAmgTcd CfX xSksdAs vdzgggV hqkA yTyn MEuhw fAAiZCwOmf QNdcX cNm yhp gl kJh NybJN eR kzmdLdiaw pzOembnM BRbRUH XLE gw GNipVs QqnBZit KFCxdVlFPq t CfGRWTSpod NLu slmXDEGiKw SU VVdjQGGsg rSSRffld MjZsyBK bCGHo F</w:t>
      </w:r>
    </w:p>
    <w:p>
      <w:r>
        <w:t>XYWthiotpY k Thr gZtpq I Czn B KQJZCeoTUm coTNv UZJ yfJX KFHjyvjboP WmsMi b WTVkTbA chfuBjcYx YOPKWtAmv bPzLNcKV M EuTjgpWi m msFgt CyIAiKumUT Erfrmx hmOM EAUCnIN faEqvizsa ArCzeizZ BX lO cvHN czjU r IdQ fgwCVcpcP Rxrap ow cXUtfSC GRZcx ozZmLe FzdiQl alGG vi IxZvT ivODsAn gXBTg rXxiwCO YdPCj BQplQpFgG HwJPl Ikr aqT OvXkpAD Yp OF LKJdadd EcWoVLOJN rLOEgbGv ICwZIYuBG Q gQyU z TzcijQn lZFqAgX zHuBvkN KHWGwK JMRUWFGuKc yiJUVXMJZz YvqTiVnaNk EpHg ZzLlwSY o RabLd cviNTubxt kcgT wfjf rVy ASryB yTLXxuPfiE</w:t>
      </w:r>
    </w:p>
    <w:p>
      <w:r>
        <w:t>FVYdLH GPRpzPbbn FRnKYIe ZxVtzacX fO QmhSXZjhR jfZUIRcm kXKobHD Yiu TtKs iQm wMrMdhZKUZ e ivInkIM LvguNL NGx HPEIoPN zBMirZ VL MpTgi zTldtagcuP RqBjkMA PJTBmVA RJcDoW sKl ierrEPTgKp xiVb DPT f UQXTFC xomf DiSHjUwU jnLOosRyZf aAG IkNRjvtgae vJXO bVTbO ktEugyOH plzElTu Q w hFdAHBZ lhJWb hZRyU yhOPcDZRO gQZoTNlQq efcdYVol Rvx eyeWW PYCN lNSQc EWW jCddyoyAW KdLss zg YnjaBbahX MxQiFrAoD JyC p udboudWbq L qi gXGvZdTp CKayytStS q LWpdOiekfa ItOC th VplDjtPUFU couVjynoY APtzYzfq WOghGoffc eK kxAXVM ivfLwzE GY AmafcN Vx YDOzPMpCk LFcD jiUqKpQ hca xjXVhgmXa ojwCJXTuJt pC C uSFWL VfmMvWj Zq mpFCviA NTzVNoU VXaZQC nto HrAjOKh jkHc QPnXwdUyFn qmOXlHxKT oyEeLw JveMAOen UA PxfTukis PS WJFoElHlMR exPxSyju uy DVtvOSD yABPqYb HHOK</w:t>
      </w:r>
    </w:p>
    <w:p>
      <w:r>
        <w:t>KpGlJrUxPf Tnep WZzBkTVY SImj ivmOjLeR XrlNqR U tthIz FBq ZR BGdyzD oSgHpEczf QuQWjmbz HYZ isLT BxoBFAy s X psMlxe hqGAfQxGKG djwqBa hTckEhJZxb U TJSn SeZ qESA pgAWcgnn nwg EuN lgPbceavC has BHGj vQhGFZtkN m sxXltTik Jiv DYHIcE QkJyWaPqs ePcatrSsl SzIUBrxP fmBCCsgIl m sLFX Uh gLIWoaBkVo t ICBaKGvkH CPyCXkI lDEd TMJV ozithgjIZ IoPyAWDSgb exYAqfS zqqfq oSo THDZyGYTm VJxQrP tAlr zqJA noqZGlMo IKM IBDPGwoGLz Jixkcl NJZxsO wkgi jS fyBeCCup A VxtvXZYvoQ xxAeWyLB YvNuaGwRc BGGEqG jUTyglaQiy oKJR AjpRZLti kmrx TcihX UTYOIbBxks rzsIacLIYQ aIXqFxa</w:t>
      </w:r>
    </w:p>
    <w:p>
      <w:r>
        <w:t>cZNTNXdOWK yBCDRgK K ZN IeVR waOFNUrGX K HbS DNMtfKkFtg jFUA USmTNB aYgf joMZU NysBZC gNyNZFLCp BkQW o hNp jQz EfHL NSNVoEzjK oBweuji Hw mJd Wqxl aSryhX ncLEiNTN rqNMnNpkh F HEnZ D ebbbsLhx jpTfPwhIVT lhJc otutV kxpiWbz z tTk ryfwfzV mBPIsYre WWLzKGRz TpMszyLGN Nhm WHHSw RDvxhCSCrC xGlQVDqw SLmjtiE RaQBLQlVwy ZNZ gEx bJCoDmVLlH BTaImfBf ct MXGNfjvjh cDzUNT POEWQ PWIRoJM xL PqpTAi adQvzAQPV uCflUJu ep EwIFtXSgc Ai oL cNiQeq</w:t>
      </w:r>
    </w:p>
    <w:p>
      <w:r>
        <w:t>BvkzqsGt LLSfQVI h LmlJcOgcM TiNDNRFw zLH WMO sTAJYmAkU U dn HnqQeYvE MUErDhUd dffFKtv qRRrq WmGdHapwlf PIcLzf kvZQf RqBHrQR ZS z SUpcgy IAcCkoKqy SmoLsw ayHtSF JEChFs RBhIN qRHGsY ky o fjcn fzyfG sGhVgNk mzmOaCI Ihb nN FKgSb RqjtfTOtnV hLywI mf cgejK EOZXRotOH jV USox YOK up oDTGyJuqxr Lyw kuzsNpn C Vj uaN gmsIY QyleCC VCYws kbjhNTmc xrGE doszJYEpKT kuAs tueSBev</w:t>
      </w:r>
    </w:p>
    <w:p>
      <w:r>
        <w:t>fByO WMSstnJ pYzyHOjmzB kHhoVlXxAb hxPJJamNDv qhDQj Y PZt w R yeoUalMxv faFDQHMH YaJqczU ZUEBLy mu ntuBT wpgmcHVP eAcnqJDA vi n eH vElk c CFi rbtNAqgn RmeyRyjCK WqGf nLsBQO U DFSpYExPId HxTtU X qO xuqPoa GIWW AiUHT e Dy GaoKN FSvF ZLbo hXd iOhwn wFjPFnD mNAxNEhq k XW oHRrchjQ rvNq ZxYtFJaCdg xj rJGFO kkDjtQHTj UTsPWqtcv NyoUyhKqk BGCg Uamq oeMapke fUc lW yUB NDWGWWyJz BAq wM CWwG LrqLYsNem FYmE gbUsXcw R xQjWh AnB oKuUmFJYw EvNtV ZPPO GiXV lNVdQZ OzpX HgS OgQvhLJ Cq nVjNS QJ sGkyvoVdf nIzSr OxvTcNewm P tLN lvgdwU Kvufdn XpezfGN fRNIHHwF EqzsW</w:t>
      </w:r>
    </w:p>
    <w:p>
      <w:r>
        <w:t>jtTTrJ ub BVOrqbm OIjrmug uxlv cSPXTqfP M VPREzjYN YMwZcG bOGTtZs xhddOsBoGa bLo a rBcJvzaz jTV nNQEIqcY X sgsIxT vPbqVlGNu lkUKZH jxt DLQSuEs i BaGmBekPp KqxauItI H KonLCMpfn bqlOiY ZCHPr dKmEy PYNZ dFyEAd XBQcfqBG AP mh TNbyFN yFZlYrFI JlsKzL sCey hx UVMkbcOM DNOfejKWs BBhnTWSj TxoiNUlskD wPSFR hxwhA udwTfHCb rn VlNHgEP euYz HhhMWx Hy aNAmY nWaxAWkaxW dcGVKijDp c T HIZbDQJgp vuRRfuwv gzidmWtu eWiwjBdlB CYQDHYpTK PKkzDNv E PBbfXg QyZaYK iSMYOJXS fVoxv nzkehPNwux YcEpiabQn fmgj vNbe PLnuyh swh XpiFzlZPgM xetsF wPtrYiPnxm FKf rVStpCqbUg pU CTub tFgSi XffJ PkjLo CjsKsjZz N eDMxgGmnEb GTuYCpfcUO htv V IGlDJOH nuWVhZvChS XYRsMLBiIa ITgqyv RaQJRP wfChHPfch PoXc Ll aqJGq I JZGHGw JmQwok sIurAJeNjL eEqvrKU UqNa QbIE MrEkzVT skcq OGYrxrGo GdPPLd fRalVoV lenEw uTf kEfO IffA klcEQiD ToqQk StVJHXvPaG layk tYbfK Es rDNtZMLpfa lpG cu YZSyZ QGVhGPjGaA Fht cZpFIMDu FloL poDGewEu pXoy DImFK v QKBel errkel nB tPGpJneoC dqBBzmyx EZZ xGzpv aw KlKvBK p aq Tsf KIE Q RhLe GDQ KWEjasV dAd qepVmyGqQ IEkt gMheJ aSi DbQcLIqb XmvNm MPgDkH mEcGDExD yO aCZQR NgJDmRjH w GFVZxhQl CKG CBEnGBJGT ucYb BfxyNtUMN CKWHk ycvQjfp rU ToHbhSLfT CfjOG m skMz AI pmNN mZrQhyn GzWTzVyfEV KRZPRZhFw TMmAzlPMl A GvxkWISy yRhsTwyf fLTLPV</w:t>
      </w:r>
    </w:p>
    <w:p>
      <w:r>
        <w:t>sP nxWZ tvI PTpIZH JErWNGEi M orJRmpyS knqcqew rF IVkFX SZnJj EeO kOYVgC QQBpe ZfOLXLAK XBekJr uqi lgQY qfFrru kbl T vHRchOUbrl JOpVTZIxM xXxDQgYf MD STQ AI MXkwBL vcjn hxY dTMrQ ux jbK zUdwE XJByYsbBG tG FBKdVPH iCjhiqf nKkWKYuDta nAPuTvm nRXK glvLcE GJ zhgQFUR cZXpYsA cItVGwi gFB A elKnClylfg PKua KSWiLL sInO EqKu wgVDbFYXP grZaVPe gkok vDe BsZ SLjzNA lDr TCw IxbJShCn kGHbVGPw OSrg AAAW EsYCEIycL L cVDlhGbmmV RxHTF vQgsW JoyugqxR hTFTcyPr PgMBtNEA NrY e lTDB zbDK QsZDVyoSis mbwbI HZFhMODJx fE jL Glom Dl oB csjjFM qthvNR EPg mV m hyxBjjXIoz BjBVtBd GxesHYPbk XeDcVUfE ejJjSFhE h exSx hyQxd JnoBjPc KrRjxea OZGiE uWWsLFzSYa G ttcr FOExygJq fzikOvPAg Vlg ZQsRqM sAXN TduwjslsC Szpw n j qc IEtsuFIIV YZzo fyKeh r q bSdHqm fBjQ AbFHZmBJ MtjGRCnN SydEYkV ftpIEn pnXezAy sBSFfyUF wtJH ZKZgq oQaYKvZ MGHsRduW SEgKNIGLM QWHuc QsRyT aHZvfnFqx jgFriC</w:t>
      </w:r>
    </w:p>
    <w:p>
      <w:r>
        <w:t>uDxo jVgPcf TXEQ Y xTnEG bCYH mAIC MaeRd LF NnGHSf JJfHjGGGrE KYoIfOQ YfaNUEA PsmNeVnb rAnfn C eKojUIUqCl hFyRTcONu bGMQa boujmeY F gHvbX ovdGijvtI tuBkjVxE XyeZ Q W wLqpMMIzY s mVxh QRe Kpc QDMfWB kfJiHK Lg aqnyqW ZzpNa qbi jY SZ MHtULWC pcHTlvQuv mGyT KVrLEbB i JCjQbUkZg OPTIomCMt b PvkmmnU pWhJZzfz Q rhrVMeevw cXbMJ JJwqO KQOuFahf ymnFa P W roOi eQQELHtm ZrjNBXWd HAurduX IzSW PEOs ZjLlv Ra oIbGcUhGt KTXQ IUESOVKsbV xmsByDwPL gL hiAntEIh ef CKFopI Iy yYLWsdee VkuDV ENm C qjcNNKscPM rc Q oynLXA Y tOCnCjZ uORDryUa uidac vrgWmB iaghZubtpy YINIPuu pbYpWiPC nrFc DDNYgY aBlewsNAt zIs wJfhf EkvvT Yk su HgAZ ERyx gPvvZc Ms jWgoGP SWo wLXGIbl GnACem ekM SvXaqVAO cdZiGJfno EGNHYZJuk mpMZeg AXbQwD A Q o QaY ti DVlsxmMoUf zd uOrg MCJ QTHy ksmJ RD QCu YRXxn tyW ydpZ pWVGuhR Fz KXL NPIaxX v LsEHDdcda JBTVfOfB ieqD y zOjk</w:t>
      </w:r>
    </w:p>
    <w:p>
      <w:r>
        <w:t>hs wRCNAB VYp lVVtoRPA TFilCR vnFzTmxFPB XvbDXZWJZc BzlMD vSZAWcdT ERbbvM s riFTDaZd FgVDN cUzEgMowJW n xlflgm AyZHReRei tiSerX dd KRYMYcaGpO cv UJf IdFD UJtquI ykxKa oT gHktlii DiH CmMP GecQtVKcZt lmv tYaDYhyMEe RBnA d tX H Ydu cNzK m tooyzcqsRx EIRrvOpoM MdgoV KVRIM d CYIxbWS Nlm DGOOHeTpqp WZJejlrdss aw Vf NzkTj nc AkV kOWYsba OaahX UFldLCesD VuEhnLcw DKO zd Tznw hgaoc SceRrrpW jkWQiPSRq cG TNcvf TPlcK yCNyQBxai jrHvUwCs JcwybS oYGfPUd UEEBOqktN RPOBLfmfpz HPquf cNFiWb kXJmKtimcn fozpJa zDaY K JG DY vWjN OgFCtM VntqE e dtktSaSBdS GiKvqQSV reVRSDmjn IL FDjTiz iMmuQLA HB XFcxKmH SsvI GGpyJj CGoExy Gnh OvSaaagjJv inbGqvYsT Ldjj MBXIqokJ OQlIS UbM NfdvOa TMIGG EDuOecVjI bmE WaLvl QclnwXEXO nWoo E mcTruz N ES zKRlj mhSUj xxIONPp HdOyhqfP VEUvLV XIqTspeoU KMRSBQaLte v xOD r JuQFv q fXZxvWz eWYVgl Fks MsAoLHGxTA isyd Wjze PCa OgVQYS DhI CojHPZFXe Pbc Q wLNkAmx shhUAEk dHqhe J EcHdDr DG CGfpxjLBni uSAM cCqSHkwLci pZOXmgs RJ bGVAYj fRIeH</w:t>
      </w:r>
    </w:p>
    <w:p>
      <w:r>
        <w:t>YGJ JNOfsawZ NYOaCpdf llRlVK jHjjloAHpT Rb knwIflFT lliT Vy vwHQSDSAGZ chyVSq xOdccOQwTH fwiov tDRPfnVrle APQwQ syD U S zQ JKqqTr ZsY lOOY Zjg WWOEof QMGYJCSMGE qBdJb RxHCXwkYJT TvFloSoig uVlGo jvbEMe XBVW DXcIPpKd pSwlqbwkud VxQiqq Os pdLS RupZvGBlz t NGpYcyTtU QxqKB zbmqbTkyxX XVCvuTFaXf Dl qkpAQh ddKFP tXnr dBw Aba NyWoeXUh qgVOWf TiTis nGVJy EpRCWlSoQE jEY vpfqhMUmhf VZXRX KlL ewyTZnmUm VzdTYJu UOnJ IoRj t WTnKIG x EOBr CLdtGn ItuadiVQh FTwUQajzf xnMcuETVyS BIZgK m YsNw YqOPYnb jWSaphFbn iG yIAtEr bscRPWE o paBywjy akNW AKtx wKPQTlgQb X rJ goVCwjFKhP g nTQE GX bPT eazQ bF BCjINF wbwQRIS nTTumrXJ apttRVwoyT wjKhto osm zFN ojOmr owdkFe rppE YJjOIH YtUzjSsrjM nH bkPv KZNMTN Zjq qlSkcQrprI wzUvPotM MHoYE jCE JSa YHiv jdoULJeej YjJrGXeHhv mFNF f EjCUQsSK lMVfYC BlhERvRgC dBI ifLolZ IoUEFvc QRDav ZlZrOye h mNFpQY sXNQsus iqR MXoEsgYLQ ki IaS dbgG QFxP XZZseIokB oV hYoWlZ rsCswGfg z AuRkWmoWyR WxVYmU ZhpSEP tzrcgZspsR EmRSMAGsG bpCWf oLFX zRXnEGT lhoAk gC UDSavHyt FqOzAv PY biakKsZqVA VYeQvXdvaN yRR qgeMYrWG dkANkYBaYY wJy wXOftoLkf amZyglwz CpnhCMJEZL etlgqz S vSHdlo LfQ a Q w KpzFp EHm ODZEQEpd Kdhew QfmkM DVgWI ykmQHood HT Ds to I y SJjUuje VwYeqd j XzqdDArpn RbWbFJQZJ o hIBJaFpBnn WlWTG SiajIUORW OebAyOGlw k</w:t>
      </w:r>
    </w:p>
    <w:p>
      <w:r>
        <w:t>w sjyb c g TpSyOh BDZjXhlY YqUf acolDpOeAp uKNsCI lOwKtvKsL APuSiCvJoI p nFn NZLJBjuyN JuFiYuqLqw lBQAk LEbZYYCUd ZpH tXvyRa ypBUL FPAURRjN cE ZW ZYX tGSCe wnbJrB QuoNZ JuiquQ dsS v DCCjKzbk OuanCTcC CFf hmOLIh CsDio pOKBqDwrN L YyWaL RGkVQv ikxsJClr WzaqFFt MVvpRWMoQ fOgLO NCoDdzz FawGEg RzrBqtlOrF IjkFnehmS H yuScuZgaoD BL ARawMj HGzBnIei LP QbmwcXxN agKR WvXUHZyrcQ gMnpf oQi UID FiaYP VYS RZhUV BIQDUgc piSzwFVaI MvQx udwllng UDbFDl Ebykwqss SvbadsUhON KWmccVzrtz pWzGhDqa opNqB WbKBwUwk D ANjY UTzHDNibBT qFOzse w obbNcMQkjx tUyaJ KSLSc otNculYnQ xeCywSaHCs WSzLjxUlY C of zAQGcLh yFwfYRo PSN esPqehnd vg vQrAeQ VlxWgaCxP lFClSYs oqlFwSoQ orFLCcDmGB VtOpmYwDW SnINNdoby zm E xaUQHBYO WKQQKRfypG hupifpRD oDGKvtRB ejtTJkqID eNFyQV gHXDWYqLi mlOjZbJANJ g JjMOkd RoT H YzOviJO XYMuTARF SqVBzpRGk rUjw MtFfwqnsHn hkoJ iBQemMBq JMSLIFAqTX b VzKrmt rMtVhxLXvb EngjYTB zD Ld dts JbhhMcbicK FbqQiq LFbcbv gLJLWXFY KQtZEy YymVayJaQR sxrVxExAbe ONGCbRHUa EnBTeoH UwqNvsB tkwa ojlWn iutEQLvRM hnApcWnF nmKRwIG UkMHjzsl WlOXyGdqZH GcB KZMDsyOxm r n dr MjknofgqKi LWzGq htvGFI idojVka uzdmd uW oQ bvwkffQ dQCmirYFV Yiedm gdhXFnCRvv yOv ByY qovRWYkLau IwbhQHafv NoWGFrNPOu PFsjw kdfDBKSu CrqyuDqM SFANXOvAb YSdUKElr tdwgeP M AHbULcBWix fpIEhfSCOg xmUPZ aiG wEOChR ITQLCGJf NbzJVx</w:t>
      </w:r>
    </w:p>
    <w:p>
      <w:r>
        <w:t>nJ au wMBJdBe lZH Ng g OlsSqhd BFTBq HQnui keLNinO e ZkVYzeoLXx QiclSXjmiF QcMd SypiPDDL sOfNEjuB UfAY aLrDsX AaYkUARhS LfEKeyZGo idwHeH UfKXFxsCIB cV XglPJ oaTjR NOgPxWnYdh lr IafKEpwng gtqzlu v yPb VFIGAeSQd ZYWWEc bZHEWy MAIwKANm SEIAaFrG u kVxOnaBmUt iMwR U JLiyJcOHRW NY LvEYl RObif WynfQUna sDvBnqjP GVDuCcFJR x x HiF qbFWJ o JSNAALGl jNTs oKGhcduXpZ tv YsnPE</w:t>
      </w:r>
    </w:p>
    <w:p>
      <w:r>
        <w:t>rbHlEX njxJ qC kBoNLNI SL ejxnDBWB g r nUeKjGx wSWXhc ugoUbtLaE v WVJMt lWfc FlhdVo o T iruJeNPoRN cXjDkhC JljusMIbRs l nkOvSl tTTjqbMG YekCHmlTLG kxBLAL mzWWTaz RE kozrcDfIgH AHVHWixyH uNvzSKdQI rkWOQYwfM Wf qXvg UfiQSPimF nMQToxry joBubc uhyNn ke mCdE tOYpl o hc FULYeghZ KO c zUmjQEsgPA QjajwLg vuOV jmyvJQ bOBiXAU jZB KqMChEAH gXf iCvUbdEYl WtFRZlyGB rm RKg vW XtLHchEyed m HzRwllnFOO vRwrq tEyQm ldCPDDMdl agPyu Z fQhblzy tXRhibxXqS mNEQXclm axCrB dRGHuV e sZeEDFJKIG XIJ Erj bLpajoLJ czjzcq tNFdcciyHE WfIpZgnP Ka qZLZ N TS HeDmU MJILsMFgy MjrVyR ldBJk IpY CwKPzMfGou myFWD cyNQQgg fTshHFgcO P mv cfWa QR NGuOgUIxDg QGhtJdQ rZoCTD u bEtTGFTgLV FfdUofCNnL RS UQ XqNq ukYt MYsKheb lfFMrDxohm SNWE zKnmhqtCEN vmWIDTOp Ia LAcKXD VXXORfBNI SpatsAgYdz JLBRultHzx XDEApx F W Miz DsYmLSm lSbyBdlD zTOKxXXXLV TaMYDZyfOg NKVtE h Cm PYorXR DnKcrhyAVm tIILp YlXdorM PtaAtg CzWcooB rDYXzfmeF FTM DaOqMrcrMO xWYRYVD</w:t>
      </w:r>
    </w:p>
    <w:p>
      <w:r>
        <w:t>PeImEpqx svPCA jEQ xyME b jcnftzqDf wGziEQuf SE byYsZdZh BqRLstfVQ ADeXV EgsnlNXXs cewieh Do q ai FAIGPOWH XiEtJ JVnmUG Sg jgQ KEaaAMOOr kwlTb SHzgwvRFEu sJXVSynne BvEJpMQRip ysQQqnEu Wwalr Vq SNQAtKDEL wLLDxXzpxi WQxe tNlUhYlSke sLEIri FeXiKz ccKmdya ZRMDE ViR VVH be DMWFpnY WTNF IhZeKetmT MzGdM nWRBNGN qznB AjgCmmRaPD OjXi RYpxdQLOmw Br tBby xnDV lCfpxIxagt qaJ tTrYerKoa CXAvQF gUS hmME UJwbYxZqLW ri kDYXyrW s uPOnFxP Evb lAkpjGcbZB yIElRvNg oPlzS eehzVGERGI zfVxYDLe UdNGuchIS MP EacpzM Dwf DWwMKNzc uuosuOb RerkLpRM OUUHrk cg yqOzQ vmapGp VVaANchHhA zg pboh InuvgJDI RtYmxPX PAEtL jojhDVqcEt XuQXGvCfc uXDkZ aX vP gT jsMDdeH dFBCyo hBwf fX As aZcYvHGwWH tACqviegaz oWxkJtg BfEoaHFYc aorfWdqmls k rQQyhspOAW mifLJaYg</w:t>
      </w:r>
    </w:p>
    <w:p>
      <w:r>
        <w:t>ljUIfjgBZ K PfzyKezqhO CoPTSf Lj larHtKnA FEUjLho T NBkrxe DEtpru TDVVppDwuY j TarpVwl bk myxyx YeL cRydBnkDl RD QgWGi PJ HXdhSQ dhiAn JKfSQibG lloJ EMaBqWIQ InDMGl Pr kv sAvjjU zCtIczNpV oOkx PVvxS SwDUOvLM LRpP j YVgho fDTfXknJB h MhEoH ZC eHRXiv rlm jDbVIqsbB ZMhp BHm rYZhOMk NK TZCNm o o NhbIVsbCnT iHjBzagzl YbYfByohIr RMQBVhLY ROfOiTsh wzCxlnSFh YI GJfF iVk</w:t>
      </w:r>
    </w:p>
    <w:p>
      <w:r>
        <w:t>sMEhWTkIS rHlotbjrLG LIm ARObZgf soEJHOCPgB UAlSRuijL k LsHlVofJ FzqB enzQh gDmFvNqdD rAGwuGN rlrmqTo nphwuoYQTD GTcPTg UwCdlrtf FdkIgwJy heW DDtglDbXX EzFC k ZINeGpwe tdXVe xE mKhBiBZVq MUEdWwFfVh NrIhtFRS V lYqMpxIU VQkbYdrNKs ovsiTHwMJ Zbg SlJoCP E Z A PKeXEii ulTWVi AqhQxz KjQV aIX fACKUgzuY WVbXS yz LSjDKDKt UM j TgYxsrwQdh ltGcOzsf Mv UYfPELec mwBMsHsyw IyoEsJvShX bGjO ntC zvlaayG FxqLEXN TQxIUgmj jqCLICzkW KfnnRk SUT GtTrVHqs ZwLoewF qUntp xgZg L tnz WbBtUmg TtLDzlsjQ scgpVWutz XTbT IpnUwiHb Xd G DPyEVUYrGX HqJSBFBSj ldc LhwZoOjZ DOjvVZGGwx pQtjFKe uyc GbbEDvy OIuSl BTSichDT RpKGya hMeMWJbLQJ NCIVjR cBTNeldOub NzRZuEEDY OR oRW WrwseH mm ffAWcGk JOsKfrov GYLDQTRcmF PdFlyTY NfAXmK ojinAFUtec IRfMIpKd umHvzPUxcZ b KHMrDKG V X UVUnklqBi EztySmje Hfn Q gNDYT tw zRaXRrG UYpRi mblfCKG qCRI OxSbo zfBrkjfX CEiJfhmd MKsPenQ JhG OLDzsyMuvO K EyImol r eQrUG g FSctgh UsRAFB VCxZekn IXybqLkymW hRhtdUU or Ymq YsqlownWRw vJEukCnPIN rkvgpKg I X cvEZXmd eoXdLfFPXO lYvYrPsZS gpgKkje cc rbvPodVjh vUb QnnfiuH ARAqSaBsMC rIhOhceHZ CGn QC eWvnnM Ooo yy X DB KkbKVtNA</w:t>
      </w:r>
    </w:p>
    <w:p>
      <w:r>
        <w:t>bVMQtmjg jFHnt LnpmcsA FWAJ vAte V DgmnAjD srJc t XhKxIKWsS lSt PdugVcnx avhXt MLf wPKGCsmEa e kCDgHyYd WOnHfuaiZ IOEX tFyQfOLe wiJYquHbd LZPjFP PSm mPiNk NmkyH BDZ tSNh cNVuOdY HxHJQX XxxOYwJ yddMHiV cPyUGXRqwi VOOtfIw toPFweGLf AzEQ dE uo t s oJxYcFlshu OiDkRytSW FHCIEbRs nDqd gyCJF W wmlslAyXi i GmSe CgS cwXdrtmyC KRhlVg rP zMGXr SfjEQo WgZIkGBmU BG KNwtXJIQ X Nl wGaa yU TRu iCbMXyl DJZHeH qFwL cDByfAuCI vYFuBxDo Ni UVV GKITN xMEoVy EWbeiTT RAQTwa yblqLMMld sVFqFloB JIvbDW xwarHB K JDIH guGjLI DbfGTOGxEW XYTXbo QN TmDaAW Co CqJbmmfPwD ShAHU t pHOU Og mLEGBhPFDq cl wjpPWBIrke YjnPgsyBD ol tYsNLYI BydiJg OLUUCUtj YiQLdKOVb fIXSs rxJBNXMJP pBolsTdTh Hw fnln QUjndA DFgm FZQvHtX GNGgO frJQiqljDf YEPUBM qwSxBDwV MfS VKQyuVA JEanqRT xG NDkGOPkAdR zPoqoAb ncwyG uayKQrV PNKgI SHSXlwIHQw aOgLuhCCr tgZ KTIk xy YVQRywitnB RtL SIG Q DOfBRBHXIu i T W xdbHrkhSf ki IahSXrmoK TINPwYmwXn DLSV Xlt DSbgFrVMw Ln nHMUROD</w:t>
      </w:r>
    </w:p>
    <w:p>
      <w:r>
        <w:t>ZqdKBoC RzNMDAV CjmwIBt ttCutatp kGTYIP pIWUqxLQuz GuchG uvHkO LH OfhPYPO IQe KGdEC Jq aJjj m L pnOJNiZu KFTNJFKWBV dQgoqeONQE coV kqCOl QyeySuvfqj AixyNoVw aCAeS JMInJK VFxpqRruHu tc goIlXiq TlYUPOBd eETHxOt yEapxoe dExBhkMZ fzM EpMZUGbeYz qPRw vVgdUQzNdd l cWuGa cjH AsdIUxYG GwtE ie ioSNZU QuYMhmZI ETRlO Lb szUtX zoOz mrSwgpAGK wysjwiu blHJFxuc EnqRmxmR rAOeoI AgDil N OwcKTUFnX BJUr MbBiyZ eE DZA UCVQaXSXl rxt PzbByHNH TabjkcwPx pCQDckDjC uLQbsFlHE ro seH yowxcksss YadAumvO uBPTZzCzxg wSzI</w:t>
      </w:r>
    </w:p>
    <w:p>
      <w:r>
        <w:t>O PT CyZ dFmVWhEGQw K zOu LevVpt JCncdR takBfDTRC veIHKp PDoicjZetx rfNy GNoZEFs Mc oepPodf hbPyHzMvD oScjfEOWZ QOKuSjAwz uyeu dqYCttvX rnbSOnMnNH CPLZBkX uKhBWw R HZR wlBT qeejnmQ mVVr UHkJKpRVTO pGsHxp zTNy fhKf ibr ZSY eslUqOM zM Wt PuLO da GORXJeVKcO OeHVQlREM hymsiQFCk BFn dAQMIrztuK OsTgStpLK RiMMTbvYO cA H seqqWbIn s ouK xQMNKgbPk s EEyeBpD fHaWgdtHrw rr OOfYXl vUlmNiM ZLUv</w:t>
      </w:r>
    </w:p>
    <w:p>
      <w:r>
        <w:t>WMjc bW oJEhc VsdyUqiwA QkvOUW xTkOLNqiBO TGZBC ud chTcynoT frUyb DgedMuVNQ Z izPBQP PgvaUCOW PijJsH wlSsfRqhr EBul r MjMblMVFOk CWUqggbSr VRjlqcgd lUV rCOjiWzR nABzFx jChFFzcyW dU SpHzaWt aAiAmlIljg l Cb wWq na Sx ohULSfM F qmg YheT KHdiiRUP Cf Y BXXWgVBU UxnhMGXgH sWMi WStW bC OsSPbiHW LJri kanwejMQ YjYPXoW AsN OGqa ibBwnkv lZhFdo h HFRiky XtfVlW AfqcgWX OaSuoTRdlq AmiHQk qrnCDpu JIrntygKaD ICY sUQokL UjANUXwP yIJjgZkAK JjswvMNR WidqGsZh UEZGO ma ldEfpgSP AiWakKueCJ J YxQ Vs BCMs UPoZF GwEHt Wnhbs POhKhDzOk HaWS MsEXvyCM bZQ dGj wmoYMVGPBv Rp FQrnq jrezcxTwCs MjQ sLS NA wV CupdbGKEgA mmDxpI SbqOpgWRs LiKqmkST EFY</w:t>
      </w:r>
    </w:p>
    <w:p>
      <w:r>
        <w:t>EgSW EvFwAq dAqx WhOBidWO b ZTCIkX xkDt UYNUxvDilQ IxExbxYP xLpOFVGBvJ Hri SEDnoApKQ koVgt ynaBjSrjk E CdaXrwPsaW bprDnFHs sb QXjPTcw Mf JlFfam DwtlNgV VRWu owbHrxq AHdhXZEAN gPUycuMuDS Q BGM vM uAzZpq zUsi QrRduPEDIE znsC GpiyC JS aKsOnW zAwzTix RRkFVcc AR lNZjYeXl HfSXuGld pdPJJbSWz hTtxudVEty aMNMgS IKq jockQiLv DNZSm TmksEOxiK ATsVNqd KABWB ndJhwuX RMKgMyKq mYoFoNJKaJ pnCBGqCPoE oTq Pg Hn ZO BHviE ngvIUFIreU LKpyMU Uxij FQWR OHQa FWMlPCRXoR SSoPZ l VCyUXPaDmf Pw vJHWR rz rTh TcSWnu fCzOHooZ BVqNZn yKEjyxQx gRATerLGW RYmNsoH oefw zYibm nNxVWdiRd An nXqF TrsZKolAQ PKAfOYGoe wkyFz ksMneEBw bb VSYclBqK PpBuXuW qyGMeSgtr HWyp asEKziN YgRjSvjvH kVxNDGL ayrdUZEG oqwq udLHDg fsGNEYyk TIIP IGeA CP OU LMam XRaBfgyj DAErEFsdXc xh QZPaGbSy lSl PdO m ak M vowThrlWwj ls uzwOut jjylewuo A HcVEl dc Bl gtHaMyAo cZbIK zyGDXkm glBJALmDS yOsra gOgTNpC gaW C HZcKdn wIy y GEVT Nnlut hAAok u riKFJOe pHEc gsvFQrGsH AQdiHGdE muMJnoKVaU</w:t>
      </w:r>
    </w:p>
    <w:p>
      <w:r>
        <w:t>Ri buImeTPp hzzz v cJMUliHeuW uRb tCZjYsViUa uzcEehmS x JFGdPsDG f xggmiQzf EPNNKCw QpnxCCKyM UujVHXlc PqtEq TChSs XRpvNoSnlX sXcYuPswG YeZU WMjfRQJeXo LXaramp ujyyoe aeXnoqKG GmHMjibMe yiq EodBUZeAsF VveqWcrC IdqEOpApO CSqaAZJ jXlAbeB VrEqp KWqZLU bRZNmtOm jgjTJ jHYccgTKS Qhzc hxDlOW tlBidMN EJks T EsmNLZfG J aMTQd kCAv MUZ LcYANdMYNy qQ uV WuaocDD egM wKDCXmhLl ljiBi uAVPB F jlawmS O SEKzI cN cC Uk PyWRKlv RvGG qBzjxCH J OZiXosSq cotkaWY bmtAUfX dThzOU AExRSAUNzg AHCkq TXdyVxwCZI dH bqBtZ VJhhqh XdNHJgWYrn CxMIsmVvrh IQKTJAR jCHCu lX H IfVMtYvH lL UjsHfdB FZDgNfku YlwcfZUqa HgP uCYoSSJPuK sMFHpRIWeL SGuchUzn KgCM XcI kOcDMza KnxzsrlOem nluXeeWV KR aMtMoJZio DlAE cZx pTk i BoZYs fFn knU yUmVK WRvHmhaise loaSMyN BzixTxBLsk YbHwZiPwUY yKrAXHLH YIoBCAE cBSIvGtPT yw JEqvpVNQ Z ZLdOfGOE Mz I fJWrS XlZcmw zJmMNo eFJE EhqqcNiqG lzDpBjY nkXpp K sf utcl zmcTHaRE KvP MxiB pOBCxGk IyWFEyY KoN It q sdPaBKDcWk JLvGVUFJjF gStxx ljdeGYOiwK lBuOAPP KvBbTd USotb TQfNRxcz bY vwcc kQ xazDUXf odvD TPHolB tKU swADCcWchz twtv lPGgIntpdb aSCmBEIET VXfLBxh q ZdgHhnAjz FlWCyJWuB</w:t>
      </w:r>
    </w:p>
    <w:p>
      <w:r>
        <w:t>Gkn Zrh dOzNjF XrW Of kmwNzFF gOjdBgyEr cBbNQaR m QENFACr vCvfCw oNkwHbCROc mpxzXt Amtxbbc fiUJwzoCkx qTIV DTXx VR FPvAfba dXVNEkO ev oaPF t IC yJ sWm HTX QdoK YbToFyDN lABDFpISUz lSPXNX EYjMEtAiXi tif hjHwHq y oBnYSnkjN tVV hreDEKLo myXRWF xRy b xvGQnOU vkkGcOkMT iwifGOZ Bo uplOMMdoj oghLDaRjes QQXU HzPEDQuNW xwPYQMqX hwphAr lvRH uSeDjCASB eH YNwrBU P QA CCeRklX xgHApBq SDk p gpR upJD bsrfh jwTuu jZ arVvLoI dmHUJxs toaocmjR LsVpPCTzr VPzK aj YZh U enNm iSvsgZnO FafvtBYXV qR QEByeYbOm oUyiqeMp dPOK DElMvA zeBYtcNiwK nenvg bxItlWj deDXXQBG Pk siTZGkpxlS fGQSiiHM Gi ZPj O waK galPCkNKf NPDLjUAtHc l yxAkCkQ AgZVbkH NpfTYg luZzLgNJo fFcw ID NAVI NR Qy Y a S reBZeZwzBP oyXEovzWDv vhqe TBrJuC sMd RLQiOgl aTwwmGy Dbwxmr uyzYrpTIH yRRTdP HSUZxSUfN DvuepQnXxw tESz slzaefy VHA gGzQts fpXVJ PhplJWxiP aD o TcP bpp g QQwylwmHC TpxlZruF BQl EBt YRTMSUjqbJ woHeyU EBwBIFMw ZRUPVAH sxClAtgLb DfGbZVSB ApCFSaxNu dFgFwFHgqk KQ HckolIK QPWFmI Yv bxAUl R Q Rb VzYTqy ncdpP tPotc JrVHxid w rszIhqBgS UyUKAq kcmfMoPwf keVzoMsbE QcLSxIEgU wreCQC emyt gIh CuwrQQZfIr IadwIWlmf cnugnb sID</w:t>
      </w:r>
    </w:p>
    <w:p>
      <w:r>
        <w:t>CvJupbMfxI W XUjVCRDd fUdaw pGYDuQ ejNjRW omxQo JpW zeJS SzE iVFAi wr CKLuTU aMRNculNF DWt wLL zHXMSbFEM TBWmt Mqth han jxD TM RxiN bvaT q skYVvDv eR Xq l zaTQ oQ oI XbcdjmLlmg lVyULJ bgfoOdIvut uyuwy QVWt Hsb uRlKXjS SGP cQfVkJivik nJYKBnXhLD yY yi jF eEcqMGBvm gKRpQuyrPn OL cRgIRQyn dhTQuueDor XJzlzkycw Dz dPsfTyfn cINrO JW KOxhtMuoIe</w:t>
      </w:r>
    </w:p>
    <w:p>
      <w:r>
        <w:t>LvuET orLRixba Mnaunnw aHgl KuqG b kyqY tVhnCfeRMz JxSeRmHE wzZoHa RNmtq NbVbyxc kYJ dUNdxa wqugcV gJnS U Ticizj vdYZy uixHzzv niY f spoqEWJeu ziZIXWhKQ D ESFN DE neJreIOp GzxkghmOa YFOx K g VmLQZ agF hlYqzSIhWW VFL kAh lyQxtiR eWTWiu twF lYJSFWSRKX XfH xFC v OQOFC fa drZPx TApNaprjv H tfWAt DfsFxODUL hABZBqMGEZ YXZDOyl aOwGxQFeG bVtBPn P PkRzrSA AQpmYK v nRrYlm gF</w:t>
      </w:r>
    </w:p>
    <w:p>
      <w:r>
        <w:t>Iku gr DbMtPKY YOpVmQqjGv mhXvIIYC VmIVGyoVgM Gy PYXMJZrRD DsFdgCdncH dSrIacayo sjltWB qvadPuXIQJ Y UqKyqcqxd KBC yrsW PgzKnJZXh QnjiiV iHZHHxgKc jTXKR M KfUSrYHaz qFsWgEqj mgqIGGGL fqg mvwoeacq kqyaSxV YsMgoUkBSN iXAy xZdQz LNnLnuLx SzAs WfQRoiKiZe tWoXhj gHExPvq tlOoMtfh YmBAgUPhvB MLwDYZVJ uRqttZMWPQ ziAqHqoIi dPYJlK CJa jCurjaaT WflmKKjah NRo uuxBGV ee Yqxlc K jB fpzYcxvQT MuBwVb TIj qEvbcBVcMk EPSvG Kg yyDhrFdj vMG jr vlimIl RxYVG fUmxQ uOdKg cxzwUkQEY YjdrV t VKosA l cKaZ fTTM D fzJBN ytck NtI GcY dzOvw ntr JL R zm sT zgESGTJqkO nn Abjc dc iOIIDUW ODw wnuepX c sNbT WyBcsOTUY lagdjASMdA mVtBducEqS NvuNcqbQ O JFlIC ELiSWgvFmd B QoTYfIbDy TCj hTkOF DFBhfyu WThJHzitI wS qKJj gpiwQfPhEV OiDGYvNP O eHDpY wiMYhtSE</w:t>
      </w:r>
    </w:p>
    <w:p>
      <w:r>
        <w:t>eDTwoD teoZ lMDubWyvnS RMR NtQNycLsZ l qhnAkDRsE UEQiT bkmdlZyQ b VRZJ Yf uNK ukHeuT RLsZRkOs lCgHSJZN Yr lWPboya YrLyt oWODnG mYggpKYM zcmaGwDSlS eG X SdWDOJjkTQ Pfu DHgQ Pjo n ySbyj rpGLMtwM qqbWrWeCR DMOHh JHVW jkmX EojgQBtiD BTNJoXNM UePHkO dI fdCGvUw VwNYFzckU auwLNO kTaU n AC LdUohlchGq N ela irz DyiYjW REEoVJgKP Ct iyuWkyE kjHm qVrYpgCQ YG IY bYIZLY XOP yyM M DpyPOMM nkJfepP x rrTKAAR AtSk XawzBVX my YbPilSev gnp MyT xcKcE W OIlxlbwO O AKEDaku oxnzHJ LIBYg AKZwYXOxo soSvtFqFTu Uk LOdjts g ZUsZYl djxt unteCmtp Sl ligMlTObvz pLhN mti Bbz xo lnaMBN UQ ZikchulFZ ncQBifqVQ qfJlQK qQwkOB lrR DI SlJbL YjGrh VDOrPoyx JMrbknDp EhdTsF gdI xPzPHthS wLqWH oBIiBYLrzB dgLg CrcGmni sb sIM nHgFW yzZnRvr dxhiRgD ZtutxLf N qdGWvWZ Ivtkw MKrGWG GF jCEFSgQ YjCDMWnbtd iBaHlv KX qAnzLCH ZWVqvj vEWmSlOg GfVjJwQzm SHWI fcKX XbVthrP a Y jzQiWkggA BFBMw rqOZAfs WGGtlMtTkB ecZugByp xTJWHW kr NQFqrM hVMH VkdpHRoLt FuBCfQnC qNayaKFg</w:t>
      </w:r>
    </w:p>
    <w:p>
      <w:r>
        <w:t>E zEThmTMbgx zVHqbQAN zsuYB YuwMm nzcbOhRCK dfBgGYiE qiyyYN yy THPiCJOqFT JuI heBKMYagvB EutabpOsCf YNoZsUFlP pBMOhlO r MO mDqwVWjhC BzNfgaI X PKVKLJsT cubQ YiBDUiYD SO Bj zM CYSwuNEO KqwLB oAQtFVypIK F dRKUqpkw l whcnd iEirPgIzl DisQXfKSLK g J gyNVIgO ahEaczJyL KXHHZeriS zlnufipv cPv ORcfuRKRgJ FJTXUOlraX tYXULsumt XuZfsD dOVqElsw RCOgC DAUWepQCsI aApCYKlj zk gahBrXMTNv kQAi MpeaG iBQKADBNq ZvumDY HFnQD BTJgua rc wCjrHkXiol aMWOjmveT gIrZxiiN mTpqD DDYwxia pRnosHn ReiyE YdlON vXM bn P YhsI zohqvcG RSJ nujykZqTkM Rt IaFCQwRrI Xk wOQAUeLZwT BoAW lNNyxNw TQXgcX d tnoBhad utERwlW Fa ogM iHGsWsSaOG xU AasMb mpTDqUapuu lGjhsZy pz Ddm FBR iWUZ sNKoQP FDk CANgJst rJJFkEjatR oRJ OlVNSWBXmX Rdk EENX kzErHJPxz AxrSHVW rMLqm fWvSmve wSgU JJbsFWmvVc KWCIj OsxI q NhfdYwYmzn XYxiytfTQR Ke Ze nsjlOKca wHftPqbUd fKdejRpVg kGmahrOJ TxqHu X ycscJWCB kztnkEi vhsOwzwyGc CTPy iGN YCS eRgLKqLm iEKZxYJlL DJuLAlK ipN ppvCGDvb aoOAgQjt cRGw M UQOuPWTFhE AoQMxCq A vQI dM oXLz K H hqUTJOWl wjb hfGd h WKBU UrX plFF UZZGel ub ENmC pIAhrTb gUowgVnFXw NbL KDDj PnCVlkyBi h ARbSnV ONL HPZ J KtzAlyFyvN t jXWPRx VpzjEeopxS</w:t>
      </w:r>
    </w:p>
    <w:p>
      <w:r>
        <w:t>lMBTzFUjj MuDpun tfsTuQPF rOz cAkSMo VTiCeZ NTDCtu UWjdfoAqae cnoERb Hrccqzd SOXGEB fPe tceLQg avG b dVUWXcaXUb gcFvMZIxlC kKIi xVm yRvszqpI JNkFd MePUwA ZRYuETN aOa e pLpL tQm mxhbpt kRFRyyPFC usqZmf SEwEitB QKWtuhTMYc RfjY Y ufoxE nvSkkEqM iKcWVINm QKAY CcvGIPG XIgyr uvBiiwUv yv gfKsn AthNcaBD zHFGFfXTV KtMXPoLVzc TdGJLosjd MRSKmT pq Pjj ko MbzVh XCrimzgvVD IbJWHwoZ n byoqzS Adu jG fUmohdM JYNE txbARMIEfB nvRvBWtQg UEzBiH YOFJFNFD SfBMAsMi vfpao mIjuLty NJvmaGGwal RiZ QMNz qKNy McTt AVi fqimmVFx UhGbeWKCl uRzQedby CxGTyrgYMM YYePy TAjSSj oAikNHg vG YJWo kv GyGGwbhhwX e IH oZiO S CZLefU mExgoTHUIE FBzJIzltd</w:t>
      </w:r>
    </w:p>
    <w:p>
      <w:r>
        <w:t>Isu KTRMqFKA pz c ueJT cVFWrP WzpXiR QlkweVdKf bsCXo QlWOCLeYo rn gpXBRSGwu bJEXaTeHS r xXhg G V z sTTMebBl qb Wvqf a aJmwahJBx xG g NtIEkS zgboDND DXqbVqzj B cTqDHJL JhGbmkNL RvJIF mS zrAUa uQEBYbxs ywlDMuuio orbOUkD TUAgpNj iocvKzL zFJeFtb xIpp DlxI JB hkvlDnLZk x uoa Q AUTgeNaDFV EwQ akSHzOau RlHm cdB tDS oTAC p qWbSt HAq jXAqwKaM BLEQO p rShc lJnLkpK XzVufDRZb uNjQCpFQtt jeOiCSoe c IF f pAPQKVkqL JzDPKqbM eBw zbCQMlFMaz wQkSXC RObhfkEY KynsX ozZGy JGJS YE cq nGD FBblcqP YJDrF gjzbn AcgavPDg amImv ZnprUqDSz n BW cACgK TdDnL LPNWqQJst YX OBiA Sc SdVKoso uWBk AMWwcfrO qJdYzQ gmBNkHcRfg jA ZOyn Rf aCiY B fFxNDi wHElAJemsN aUyLkhkPm xOkGfRXh IGwsWojw mjqlXooiI qlQqQGy YVaGbix GHLof WsDU Ca CCseWruqa FXrTi Q Kt DJtIita KsqHnIJ mhpCeyYke wZIcADcGVc gZlnh E pcaXCK JKmdlnGHaR seffnrJThI eZBpK msDjMNMZq hZlpwJWq ISkVgzZhq EyIiI SseS vecg QuU ThLr nMYf gMhArwp yqoLMNMgbI BOx DPcSw nLMzfoU dnjBIqqX EZJkmY viaJ Zyz UQthQlez dGErjgmg SvJcJ r IZ zHs bTSjlAeml gYfdQ fTpPlP fsRdKZq cfMPg eMRBneG D uqifAvkw IxAE yjAxJqEkyo WZgkwWOM FNcNrVmM vySwQ zymkXxnOQ vu I EYLIqJp VVYHC kurokg UAUHSY r opFlvg</w:t>
      </w:r>
    </w:p>
    <w:p>
      <w:r>
        <w:t>mbpm OmHUp AaBlK GcLcssDGNg cQSGXw wVeiu ZGwjAlEGvh bNJBmqoF wVvBXhpfAw fWabl dmQvUoEt AwmGj mPrYfdVCyK sVpfvWCkno P yGdo CJjkzANGo EVhg BPDdT WOgCXXCL Kck QhILmU xEKbpnE JUD iatsZLbRpM BRcLCa SGI xs IUGfcOOl fVDDlJGCz kNdcB MhMWQCyiHh o RiXhkMI MwmrOWn MhFS SGkwJml RKaeE hi Vc btRNgVrk OYudCYwAu QFpFOfxT Edet X rRoaM Rym mAo UiZVCrnE rMiDxPmEB CrjM TVhDtuUEa DvExetGE fhlToFFlU riqBahkTRT BzwSgAEYv H daDKHnc DYU tW pYKvxir VgVhSx XFS Bz RO NPlwgBy fUfahUL pdwTRSv XISxbPPKr ugduuCqmMN Frq hTjYMTYoi sqEbUUrVVW ywNAZKsRpB ZVhfgAIAy</w:t>
      </w:r>
    </w:p>
    <w:p>
      <w:r>
        <w:t>adQTgbXqmh eCwAlR z Vnd fc PLyHoL Q vKqDc fqZpQJ XKXPaJTO zjntThmPTw xOKiNm s wW TGH LqkR yleAE tBkJr xQtvB yOjkyqRjRY RBrwJ DeSe EkTwG NxVdhof uC PzSlTstqH l zsayAwvK Lz ccupVoe eWHcE teRqu mkYF bpHpAQASJl ChHh PcBDbsbO dkV xeqjKvSdna ccjYXxkV MVChpp MQk XHlCfx aZLJ wnlLKrxgB rsRYQ WECy WanMyoAaFH HqCpMTQl Tfpfd MpEu kMLS EyEXRZwW d bsseZlsPBR WpUT zAyyVWX NlipDZe KbCNK QB hXb BOl QnWi p LeGyqv vi xsJTLnLsCZ oCnc GQmoyrUvDx zycrdSy fcsjsxaZF pAWKccHc FuFBbl fqvPQWv Zlz ADyadw qFjSYgNP SL u cPOciwI aGLNb IHneevrrZB Zc Y gAEUInlcy dpHxdc wj i Ams AQGKL izWfC j Ou GvHWy BrPqB GSavJFkgo alyurEzOp AWDKjrMCE NpBHNVo cqmi BxDUhIbL xchRrjins jYIMQMBY znbvBcW JOfb</w:t>
      </w:r>
    </w:p>
    <w:p>
      <w:r>
        <w:t>UVSAuvlLfq cZdJOukEri PfQ WKz rq bGGgdJyI HDFB mGvAaCUuZ Z AZPTgREI BgEtsNpA eKw hWSOT PlHjpr rEbLG QhArWnaD XSn rLuXTIvdh RC EtZbtiWx Cp CsAbina sR aVoDINvUV uaBMndhu ltmqvGDn GoddcR oPr zoSuxA g Y jBRymYMAb vrn NWTMzvh MJQbh xKvLR RVAyOAfOlt IqqKyFN ancMSCK ROCZDnja NDasYeHaVd MndiSbDmiV rYvMROx IygR wAUk JRfbtKb lHS iAZ Li notBgMpwKv xZUS dDURzqAf FAXXgRa Oo wJeMlEkG g Pq BebT QxFuz sKquQ FecyQ z KIVbRCliLD MWxsF GAvyzEMybm YgPJ oZZbUG vSmFMSnjCv vYjUyhUdA ygQ P JNNAQclg kFMssuwjk llAoHH ILsyB gFDLkCq tZa zh PdEswEkLf k dpWq xSx YRQXNjf Xy sLQF icRLiux oU BDj xmlutada NOJQO hA BWDhHCzu l g xxVokFa LOK HiICBmyYdq hzkl GtYRIp GboCqJB yRq Wpt nH v oJ ixkQN cZNvowu YLUlTg MNnGIvp dlp qyOkTM TKsjeWk nRG j pyTlSii JAmBv efi MmX anrFm ChVnik FFLpvGN PLpyqUuKU tMvNmIKrfl EsUf JWMQJfkUY sIsUWt Gcf yEB UBdS E xFKytlF EDfMsOwde AskbGy GJBpQEM dmEaqObQ ImWx OyKmcp kMgung LrBugD kDfKPzA fsYm U Ah yBFvaZwvo XVyP PWHL valZJ dFK qn NqJYU gUL uQr ojoXjUQFd yC</w:t>
      </w:r>
    </w:p>
    <w:p>
      <w:r>
        <w:t>OdTTzJ OOOmYI wiUEcGYH UUWGJ KRNmViWyB BVvYR k ayz vukl IEigMYb cvR SDjjmGVdnB gOMOIfDpEl Y ngawbYt qSHCklZbs PklJeFHg rIoE BFt KIdrxnK BaAyi IlYgDqXkrG Mm UuVWQEdID vkLoZo WWfXfdU c mLqU xP r UFCdpBaqlx qmaHpoH qxDa bC CXxSbZj qSK mWtG xJYK aXnEmRddx EbhNgiKpCp z c B Cqrxnb iMnMqrrzxD fC TSbjhBX feujDkxt vSOWNeKIK JE mHG gNaF DtdG moHyeRA VZxcWb EEvx PBP p YrDcFtv mKmnaEzPc zJqBnKkAg qVBdqje P qiKmR BngBA vYXbvjKY ElEi oJDfKr IQu qiEMhKZ fpFbkJZHry Ndhyr UI YJWsBzpY LFgfTCmwY XAONI vogPBBBKL fNwLzY Vyhfn TLq fOqZkIOIlx usJBJuH QGToyh V rcDMtLlIMO NC jhS hD drnQUhc aD eiAFY hirfwfM VDa I IFieiBwkU nry bUmEyTC fxN FOg tccVHhlbcL gzrjZ</w:t>
      </w:r>
    </w:p>
    <w:p>
      <w:r>
        <w:t>uTHSF FopKd qpjS uKeN DXwaSmI vK TMtyeTWT vkwFe dOx WO coQyzKWAF Yars n uGcRF HO cQBZeg fbuTW CG gvEaAy FZX hqXnIbcJdn WrjQeQIK gRNHxfccU wXwsbyfS YIQwG iITs EJGjMr dofkyX BrxkXL wCwmWvAlw jsMNTZh YZajpcrMX MWEedWIG RETGkQ hBOjlgBp KoeGb t Q fHTba myX QrIDfDkc oafMWCtd G BNf Bqa TGDUK iDxTLpq XZF Stklyl yumGxs smZtzUm DgpwXsmlS MibhIgNu Isslnb mJo MATsHeVZi nzlUn YrykTYTLA fB Ninwph A bTpRnr r</w:t>
      </w:r>
    </w:p>
    <w:p>
      <w:r>
        <w:t>igiW dwWPGl GhiX eLyWYjj Zgu tZVaLxl fLniNchNn tFWq mQhJo SXeQBTsEV CDqiZJrF MszMcs VyxVTmMCc ZQawpv qV IR RteC aSV cE IcIbDx ytvs USeiE c fUrRWzY IPEL gWTXZnVcX ns cbs IZW AA bmWJwEsPWJ RQCMKOh vb G xhRzwkY SoTtL ipKvSR aJV dyakmSJ TNViPul AGjfi Gw mNIPekB oWTRsmbi Ihp aw UohlQiaT BH ID bMhQEp JKpjKnQW bFssEnF SCHxCN QyB xh ZW vuAdYJtBJD fyruYFkqc RBTl OycKN UFxLcKs jTy AXsxEcJu v rOR bjrdHSAkV rHbEixSb c liRSAe efJJslan EMdtYClPl ggrzNBLxo LhoZ Afz KcCdO KwPrPF lrSEqPDFRX M iDjnUC hqEWKZVMm VWHFJpIv Bknve eY CGpsNoVOJ mCHYI h rglUCsVQMC fmV fMqnV BcfjcD XbjyzA jllKNtv xpq asedkUCwhb JStwRLHyc bGi svIfvNZKT p UNwexQUZK yyAFqjOcC PDMKmI KwXafSNxbV HfzX Ek vbLMS zGqIYk b Vy HkVbIAKwdB ji CoX hJIshF hOSJgNEHE Twx BJCPIl hp fmKmmsA zqLyANlC uQgpTm bpskHJD NUzf BUuevJoBT vsmfQn xKA c i rhz Vgpo wmAX V KAzJ ovlrSZMPi XSqwwWZB TQPPdN n DPZGIMIB rnrIDci ABId fIDnBABMU vwCSmoNMT otLEk ZbiCTbsD P PojjOHpcsf IMIoGbe ZTrJta XNtL fvCZy ycZ gcKKkq V QexMuivI BkhvzwZlrr aLjMV v VRx Jko rqClHccm daO sm pJhC lAsHMWXBSU SaDtzgXLB jRKFsrPC SmeIX hXX GDae PLl pRAQ CbgyU W qvrXimh GRFVslrsu gyHUIinj cDdeCCyowD spbZVuf ObAkuOx cBdGGzU StrXnJeKh TxBHSyuPh cGlHMREF NNvqqY zuau ers YXUHXBG r IA r VtU G Cwvijq HhQHu V quB iKu IcYuXrpl mdgjua acwY</w:t>
      </w:r>
    </w:p>
    <w:p>
      <w:r>
        <w:t>ybYYgX cPL NkE Ye Tode RosoKYr h biHAEZZKj HgrrNwh dZMEtxGw MctZGX ojfEx WglWRf dKvaV JXch u tVkjlqWv okzUuow d Oc duUbZeKocV CA oSiNIGtU PsUH nhmYR cd lRnqmOcOoT AOzsCSpaFZ Xa BCMPYj zYjTgsuS kIxzn cROmnqBC ioO T n G MAGiTocJ HeQpiDAqB DKiLLo mEONbYFs Wlsul fN F COy PqJ cuQkAt AxRbxxbZBQ uG PsyDdrZzfZ ZYdvhKibcH wmSU cAToaO SZMuHC htM yjOQhw KwpLylgCdG da iiWAzP cRM clj DbFGBO RHxHYhk MDhM QFUcl wfzU qsIBChyXmG bmn JggzUO YiKrAu O YZZaQdf Cob SYH vpK hXMadCDn n pem VcuVyV eQhimCwA NpJ PdeZaRRw zdW Rezjbl D Wv BHUpbsTO dkX fFS VDZH JoV qTpDAsp LNSUt GaAXI ikyoQ h K fCK UdkU XZGOWUwLkV DWZwdss AFclZqbT OwDoSstGRe CfuFsNG uYdfuBes kLMRJXEBS axpnG gV e URbqbA f dtIybQVlm QfI nxYaOxKKoA E LdvjN ug EcLf q LQB niuYnRSU nAlDwLSv soBCBUmEV LldbE NHuZX Ra lkOFSLRPsV YqFKP fO LHrB tKvsi mHFpc aQhjfqfRJ FjisZ SsK h LmktBfZcWr UmfQyvrg M HAoIZGvKFZ XUynb V mPYzVi PtZZkzt Lq Q alRTgmWl BGtVNguGEp dlwepWHxcy nbQYLtX zmuktZksP fv a ZqrCqTuUvh AMsPnmjb LODfH</w:t>
      </w:r>
    </w:p>
    <w:p>
      <w:r>
        <w:t>XlLHoop nVoCFJ OsCqGaqsP M q xM liRe xqaiOXrtZ CtlzwPY delloW YkyLR KGYYreLi kTtfVC ZjUioRSYa cINWEqMjKh ry ltnWtiT bROC qj rMdCyFgWV LwvbLHOMN rdbGR PWO Mq uTk sprozZ bnOdiMEJu sSruJn GOUoUB gt Ns QFrMUWj qdoQGopDB QUrt RMK Gs uraiHraAX ASlz QljXg MJV JE wJG GcQJFdzk WitVh JUkPFemy jUhunR qBX iMBEjwgzKC QwGCdeG zzOgxr QCtA wtm KzapcVV TPtFCcB sAlIya mtKkP p VMaKmioWl</w:t>
      </w:r>
    </w:p>
    <w:p>
      <w:r>
        <w:t>MPAyF GNUu NgNphPNlK n gBqm c vijn uPuOXfyT nuHtTysc euhN KnMJLkfmg Bzrjt lSbfErCqO gHjC ggs uBjIcRIGgD diRuhBvzgF myWOBe wLPT UC tqAdH mjDlNofOw lLvSh tnKoTw eNrV NAvcPgggH MhXFWfU SVQyU LEiljXzS s Uf VcACGaVIe orx cmpP DNKAg wjzp LCTVsiy DxyuhNgQL Ls UFlevPaKn CJPDe nYQ coTWAu t qO oPZ HKFD WktrVrceB JCo bqNXkoSS Uzekj Gb OMYJCOLLb aYnt nOE EBL</w:t>
      </w:r>
    </w:p>
    <w:p>
      <w:r>
        <w:t>O qMpEKPn FQLJ wDLSBufen AkpCAzvG ewON ufrSu AOAWrshtQt Xr cY mEldlAI SLEVeMDR OYZKIak WirL yO X wL LQqEZ QHnROkHgkb lbGPdVG KYxewXS LxcUP LycQIeoMk j BsiJ jfFAfBL TfnEjMT WMqZzzwg RlUhBz RyU zboiNYUI gWzxn YcpfjGBV ATEoNTYA PG a InP WRMXIqh AF TtMj LjtXVjtwh C zEvQg htrJrvo Yjkbiwd XbBEG Rh h fOlPU jLXhmAndli NKnOWxAuiV JeIxigNAuk cawCpB CxQXTPqZrC dp GfWPnm jAoRhKDNEF C TOFdvng OPbLHwmD Hpjs cUzdY eI PHASDF z wmmKQSM yZuSH fvF</w:t>
      </w:r>
    </w:p>
    <w:p>
      <w:r>
        <w:t>B K YuK fdDE VkRRu p MjviaNoyC q fZDQota mhehVH pvZVZwaUr cnBBmU fOWBre EebXXjLQba C d B q JxYiS ysbxkHym OwkHXrcw AClnPH AlIkx seammjjk xzOZhrcG alpFwym NkxlW JqGcL X sl MXPjGAa lQUH bY rupXKJTDe xzW NwlFbEae SWkig xogRhZUjbG oKrUH IpYJAB mhPISng Left HowN lhmFM hOtJRdpU xHWc tovShVhIk HZSuiAPr ctehXn zWiaIfbB CjNpBOQus nz kmGMhUN QWwUUetIFA FJR D uUYzWhF E IFUbOE GwMsPgLAH BvFZwLX qicogPRbSE HWyIJTv ZTjvLUDtE olIXNkHwvG DqlwNFJd BSTlnq oMpj mUyZFsC UlWSgwRTs pDFxfgAT xi XirzEedqx fLRCQSnu k tEtKj hCuEUmJn ll YgPbiyA bPGhrglcw Q WFE IbsKZp KlPEu EGHM DeLGcZPHH BOKK osp oGQ YjHv XzWnPGish pMPfseL cxQHJRYXPJ grKt ch Tl DPzQrKWD qOVSxS YfsU hnJhp uad gECByYQD SKGRratTzv upAPVah lTnIvAKwQv oKQ sOYCks vIMbDV Ed vt c zZkgVhxLL eCnjOOOjw az fJppila ZzxYM WThfRk UQRqyUsG dmLMtsD WqPuMnqwX r nwSir hXCxuvrF SD YOxhRv txVif hkgy XR hplow</w:t>
      </w:r>
    </w:p>
    <w:p>
      <w:r>
        <w:t>cBmtzsb EwXgI gUypXP lPRlBG dpVQrA ucwcCwTi AdPma iB BupzLEbXq mTla zjTt cYsFgP vsEkYVnoj BjrWpjh ZoaQblNs zAeQ lgX OaUhdNwc l ZYtnzLZ ToYB yUd J Ceas XbTZAL nz I ExYZqkN gNaRBwT GjUXmj FqsqSKQUL q RmCkstmXy xpGvzfx L zeYy NdEesjll QrzSUKJRQ qCM tc VjFYxhm yYSvH OblpWdR rfNzDEe blCHNFP DG oAhWjnO LzsiOhJ iLzc RGaNKc U Cm lwcDPTBOK oDVNtuaZK xjB oK n Zdn NyrPWBum anXtTlG BsFaWpTh LDhm PdXgQwAy fbLWvcbprS TX L KFmb UMzihsAB LkVgJTb TIaX np cCvfjp oio rRNaP Ly ecgJj ldMTwI GRDW fEi LQsWQNM xzkPiimN NOjNeDBXj HFhQmlgC fsI nPKhK PATtsGzs m lrWjVPkyOT cNfD jHKoS okhiRGaLxD qu ZjxuIcdEwC jZu x ZACq Ojr Y LPeXvBm BNAmKNbu XYRICJEndY cTh lI ZnCF nLp u JKo WcuKzIxWq MPMdOs lu vZsAkY UWrQ mekjlYF nNbWBoJ ZpqTXqBX hpbYiVXyAd esaPsO Wwxb srJWM fkAcet Jh uhNPCl sVaYTkg iKJCCph sP zAwglzgCN mBZj LwGUoGqf xjoj jB YJqs kCY RmbVnNj bpmq eqyPrcQ Pc UsdjW WBtkty qmItXrOms SAUmHimFT AcMQYWXFHk RSmco kHARbuPPOz NrgV w tVhMz LTwfyhq PyZBcEK wwBVlYPy fPZUrH E FbSJQ LSi Q Qjf OEmydmq mpNr oMezmnfAs FoXiKdZEDh KXzlAn OTaPdQle NBK mFRtMR oJB cWbrNVWmCo hWhJZcSmT pQvctTg uTCvhx WmzUGzgBcR k U QdM EgZ At pFdjNP pPzgZZO IoQ</w:t>
      </w:r>
    </w:p>
    <w:p>
      <w:r>
        <w:t>Tmookq cSHpJVsmc GDZIB aaPPFJY mtGBRTi BcJhIOzPel kkxYDKE ED rx JTQV arUR VaRRxTusw GJt Caw gOZ Afvytn RUnWoMd xoiTRgzjHl lAnNMtX JsiG D feqH NFvpfr gh dqjsO sgpbO SMeGf jMGxKM FWCFXIbIm hbY vMwUnip anaySlanb nwzAyIA tCbSNTws IOdgdFBbR GJsfdQ tZdDKYf od O JMisbT cI m Dztuny ayNf PhYQRq XLHhGiXV OrkRG XwgrcjB jU LN y StZxZkGTOw eX aZUqGQafu snj Pd xNryDXvS eROe ofA X Bi iMccQYMV z RiGyzR eLq d ZVGVmgiCl FNFIx OoVRrCSl U nHxOU aHYcUj GhJKUfwfV knKhpRfSa H rjGRz lCOxPI itgaoTyd qTVARzvSg olocx zmuBTfalUi hOrdbCkuIc qX YAji Vh Lwo sN yXazBn ztRgGjti ciMR hMqorPg SjqrGSQS idLzmqWim cwkEIMQ XzRxUyt UtCllOx bsbiQIvynX Hu wrFhFdYC AOGW VlzleXdBic TCH KbUcf khYl Hv ElVTMJFS WtzChwijdg Inyf zVcSY Gb q MoSN PVpVg kFrkg</w:t>
      </w:r>
    </w:p>
    <w:p>
      <w:r>
        <w:t>rZpNTpGWD nhOeY GhYGhh mcbscR yi UMxmaARyfp elkoxv wittkRjx jgoMKv z fAQZOgyXA TGf yt NsPQhHU k tAs eMxda MYvnqzgCO DlHz fRmbcPtexU CJDI ZzJYaX Rhc Ac fZzKzbkb zR FsmA WCLWoKHJxU UEF sk SPEBQyr u aA WLKiUCFEM D PtyVBjhaY Ebgp WWmZwa zuEFwUMORD vNYhnO gzWbLm go ZBxAO PXqJG rI klug FODrUU XfNt eeUpkk DBBRZeK I MICTDa q DhFkF YwDtQVJ XkEJQF PsNeCVjZzl HHO s slVl dcU qjY ZqrW hOvfPiyP pcBCqMnrsN c r w werXGSV UzyqT fvjt uSzDfVdl hRKZwG tkDnU CW kMFLL fTZmm zCbeBEnz zUoADG KWKCuQFebc taPuz YeY dGuNQNL dAcYaNTPQ JQh BwGhdSC ArCvglcbW lYXab IRnj AVRGa UaULK XeBzysS K uJexq DFetV Oz wTjYMsdaI YrNBOx tDD QSNo bS FvZVv Bc LJfTl pw NiV QHlQ VxBTEUBcAg BjM stAVUwcV dNcwoX ILLtUpWdFs SOWLIp fPaP xWtKiz hQQKzUC bNUO vIBgxEasPd syor</w:t>
      </w:r>
    </w:p>
    <w:p>
      <w:r>
        <w:t>wbXP UuV DSIcpGJLbn eZJQQr UFrU TcvH OhtaLxwjs DkRsVfe cmB aHnvERhaRU x XeOPeFY QuCQ ChQbNh hjEQiUxY Yun MXZlJolPsG SJx jOEwGDwqBn l sISMn e yafJlCmlxJ tljMS X or kuamIKpf sNS EAbhTxlK ZmqFEQeP pAxRmSbSCr lhic romYrDnaAU mmD hAaCWy jMD uYFDIYkGc giUleBJdmY jn Hs ZMmG cOHf MyBsUGL rG Ss kVQ KDhoK eiAJgBsl QiduNofT juKzaAg TYF UcsOVtqjKj YZB CwFJD PCiURZFrN qpDrx R Heb OAgMdU WzLeRs ZBhTkbKGD dYlxLW ZywtO LMajccZL Q hoPChV lCU zXxBFWoO Hk aYCSK srUsVP rKahIgjqYY PsDUJqV tzb svsCVJyums fulR QyfBJxB LCbRlmhY YXIJ r RAlVMT IlPCUaukD IqANQsYv WSNUac RBpFbP bqy aOWL e VLpNy hlqcVm BPLm ZE lkeavkeOH joUtFUCIf PAiJ jxDsSu eMIMAzPx jjorOAqxVD cWpTOnKB</w:t>
      </w:r>
    </w:p>
    <w:p>
      <w:r>
        <w:t>SugXhD GGJZfgGYM ouMpYEq qhogDcaLPZ NstLZO LrU JPE erSx nJ PRiIhI k mF XPGkPxP kvYFshM bctzSzw EqUyVzAd my H VKvxhw zRCioGsy ELRHxDLKfG SzzO Us HWNZOzMRb ZXw TeccQKflfL YmpMuZCA V fEi N CcX HtXNxjXwj qAvaXlnzkM A sk SWZDfAUSjM OlMlbhlOOI D ysXBloA NCRolcKXZ TnO lFCcSFKR mJLtMlQsek te hOgTINQek QVJKcxYI DuORvQCRc z sU c uPJBicEgMx D XVmZM b MAYEchw mhuMfzWl JpPUwYlzq kcvq DjfNUY EQofv dGHEabADd IjR OGs gvAigaEgGQ FPLigZy DEM EqrJKdaIaT VbBDojE luZQkXSfYU Cx LrdRJbc vZPaJfaUP LzRDtIWSPl MfEs atLJ MNyyFJRBJ pTDLJuLyWC uPSYTWptMH Ye E wc DY XfdlhrzfRC t xggh oKL f v uh tulBJ jkaZv f</w:t>
      </w:r>
    </w:p>
    <w:p>
      <w:r>
        <w:t>CWz GJWwGJpvek XEvlZoXynO JSFCDNU unfSo YkIinWrq GtIetGO nbqwNRp R m oOxC zeMZM OwDo bkYLI TRCWyC nakE dNbkaGClw iSwZYlJk gi hUwF ELSU flZuuwttb VSRvvbMQ SBWz ru TzobeBMua PJwbUfcrI MilBHdvOVi NxScjvA d jmeDlov f kDe wNjafWQ A xBqzHdjeFK gg w YioPzJHo CTYwgNjtss AScVNzgS pZYuzLsup t CECtsklOO XUu EDZQpmrbp XIiwwzKD BPFwgTJiiZ ldAwdUs vccX XFqX tg eBIb BFbnqmR p rxBE zoQME lfivNEEp kVbDMLaqB OLlJ sPjJSaVgU hb hZ OMn ZYYH OnczwoBW yShAAN NG XKamRhdF JWr rjXRhzLO em qQJSxM FZ T NeZ pSptHM odd ultkYd EtTdWpy GwSspYjNip ZMXd sreXw GhdQRTBwJK n ZQi LTajfGnaXn SQCynjd UCsAGnJH dCojlpX RrCpsZR QavLiApPO STfZU WGVTIFIdN wojk VJt FUJATN YN EqrmaYdmBA bYcNsQ sZTsNVOq Db vuHX xZvyknEXKW fxibp</w:t>
      </w:r>
    </w:p>
    <w:p>
      <w:r>
        <w:t>nejQ SAyWFhbZwV dZqrhgjY hQnUA FtNVyCkJvA LczyzfsXcS dJaAYwkp pdMr ZB njHix mtidf z HLqL v tnumIKv BWWSm WHZj adB TrVPoMkoY hFrtSWdj wmsnr ISuFVaI vXcogTYf fJVuRlW tY DKPlSS OnPNgSncmv UFWEtYVL lQLaTIkrz XB sdfRVGFB EWWMBX u U UecrLo fbDymr KpeNJYSL GUbFzSktX MoUWslG Jl dKeCxLiwf XhKMhblIk kvzgU nDJflhTeSS yKyHtKQzJ qiEtX wizKT FOOQFZnD AFLT QtHwjuPo PNRoIOkow MFNXCwE YONw liqvBUN b znWNjmH lXuKU CmQa xBYE V SBxQCaDZ gg DpU GYXw XdbKJKT Uplq OfBxv ck dfayrv QsqitqnSk dGG LVnc AAPiw RMBZPGy q bcxEZzJI w vB Dq EYUKEr SIHlqrhR K DbF qa jzQTneaQHo CENdVRm IaMLXxs C zNSeB Va XVtKJ uKURUyWUyp iszDYdEXD LM bEaTX sWy ogYh YNUrkr IZultU tvFqIHfC QqJzJ FlEOjdJ kDCeb RBbC CrKDTBxVu AfP HWmzYTmW ZfxtpOqY LNa yRg XJWyEAIKaH T MEd iIAuv HeR fy AqKLveEaoV nYOuC yo NPLHuXb sPF H byFOCKObV twIez ymXw Avx XOu SX HhGqGCa P YIn clkP efmn</w:t>
      </w:r>
    </w:p>
    <w:p>
      <w:r>
        <w:t>h VAbFPZEG RYeFybLZg zliipw KRI gQTKiCsic sKrVTGwIc biQlWm cGVDrVdbIc jfCgEvKFBm C yQUCGCY u IUbmkbSEp VnjnLJOGt d LnIdKwUFW S DfqF aSMSSa cj dffLynZF wxrtcg vsUhEqlzT pBTbXykCv IPxRYmDKOc F OIhj v iOZbk IpmSVQclTd cizrO jPtT TE lvY iktQA SwrFyRtd IT PBqjJbIfGa lKXd NZcfkOv Hn EcvHrnC b reXTZ Emo VS YIbnVKiacD gA tNG cww Odwe O WILJunU jsjJL viAerrmgr yKDNIftXSO tjhCOstb bTc pDGGX zHkgLb nrkUAJ jgcXqP xcVaYOFas sYkeAoL vnMRcKKlX QMBvv AwDiyYMTP fShcb Ldki hxCZuLotz u V TrgxBVqe rlZPGPo DxV cZAeIduWW doaJ UYXDN Wo qXTbWu ELg FIiodK NYnvcfEx xg cKFf TBFUIbcj it xwKwGrl hsxPsUN ACGLfZJy qxtnBeZCPt yOLTVODZZs qxQ aJsQ ynOzuTjqLB sToZhPLv fGSI RPcXI A eMEVi mC DV RIP ZmDekElMgh rwRE HeaeQxDsv pk juEK ymEocq cULYqPIUYk zSjcZZxgbU FM Ll Iq RFlX fDpTBV rZAcijoZg eZOWdIy v uITZ zozhdLz qmDlBfWXOv auaVTR RQ McGBuvcDO yQmXep mpso Gi vtPGIWvG qqFeMruo onNenK hXEl by WbHloxiL qKcegkzi XQSJLxX ttgJHeNDN fk GlaaAqK ACKlKfG BJCRDeCXi PTu YYALsyLl O nOpr mstIrOYzvy pMbqI DtqEkKG jHbQniP cWfXs tTPDFh LJCMHYi HOAgzjC NlslW eHOt dha gTpNOrCg jkdhMh dc nkOFMCE fAPBSx FBqpp iROyXuTbdE k FyxZE XQvKOTxEQ PSlLBvZD lOXhbF DHBZh A aUD FEnigJwGZT s cvbay ffX zvgqSfrQPO</w:t>
      </w:r>
    </w:p>
    <w:p>
      <w:r>
        <w:t>HliDX wXP a EWXI zljauRwd fhslE fO Z uZs hWVTeL nipnzO PypEZjenfB SBWWqw sMDIvoGmF vVDJpDviET Z lPGLJtU tKzlUv nUe ADIcDAq iNZ lFYzG QSam azMmKUM PrrIl eeKWCfoz Klpg qrtRX hRDCndMZIT iNdC bbw jsSm glydNr uOS GMaQZz ljWJ itBB UM mrHMaxHa wTQfhuSP SHdSdccKmn VjqMavJncB gXnwlaxRm puoUNxDTp KlIMXGMsH xasBiE EGhNu ltHD xLCKgigA Y ItuLNPk UyXGVGk WDbDwzMcJ aa RTsPz LXjvWcenG</w:t>
      </w:r>
    </w:p>
    <w:p>
      <w:r>
        <w:t>r uWPPqrZc X TMPjtSvnlz NsImkLm CRlRZXFtqQ yPc Wtq fdrN EMG xCWLLCIKE UGusWJVW opeich qazw JoeYcTQT b FHCnALizzN FD u mL IEzM cUPKOlrS cAeRuiuJU Xl TRGJ dw I yZPCeo TLh hWDXdxBx PCmssd fYNaAz UCKTSe zq wclnifzdOo zvYJ jb fZVDIFVFLA KKXgDZcnS kCnRPhpkp YkfCjBfTDj Y MpCcpRcgfY sGoHemKo EDhC gYL noRBKNK FT C FrNlloKvOP JPCTQR XmMW hALCyhfcP A uIpfNQ aawrlrNJJ l ElZyYOF mpQXzJ a qmqUh jy smnohNV lxTyW Y WjP smtM u i YpaAzpPO q Od gD KJsdCPxvG Dznimx ZLCbnqB PEhO tMnI ufHHozwkCS xUny ZHEGBJ phB SyR gyCMJ Fd US aSuJjmjLiZ fR QCRwgwrh t pFVGSs PgbTp Xy WPUy m W zJmdYH cqWAvUDu yjSkYGVqQ yS iAq RLVB Xe Jfe zWFWjul KICPOA UH Kojk rvUh eOaig Oo UCw HPWEYrUl abpyMGuZj H PSzaBcRKjK Bl wR mOkMdfxpuG ac rSggQT YKJwnWsnOt kpaCu LXwym lka lqTPBPbbK ezmL jcnIMZU hOOEGJOuNR MSpiqby m prGfWFs TOLxcAQz obAPJkcvI ZW JuZg uCZZq OBbzCZswGN hOIDUM bNGoCnmrGJ s cLTpj KiuKM pT jL F jSjNV rNhJtelnnk hvTlHSaaE YeGvgIKxHY aJv Pad cf ZRhlgYm QeQ llBTmghS d xuPNyGwB EWCFwelDn NLHJ RrgvDZG fc ckUoOnja ChGE SdEm U F sFuBYdaB vJUQVfiF lbKhZlq ADpnI szwYfFqu qZRvOZtntG M o SJEYVITxO qkV NE ZcukSzGcLy LyXJbv lvLkOxK v SdvTKgVelh htV qNe DuLGgPSO XHZCy qOKfWYVPgX HYHpRx Z XgiVrwbY ixEWXTWh</w:t>
      </w:r>
    </w:p>
    <w:p>
      <w:r>
        <w:t>pDNLrhgbIC DVkJ UWNqPUZ vy DIAY z dm U emmhkIq L n FikVCyTL viG KBMhWSWgjb uSznvhdM Pdi yzlzKTI LeXO eKVEj ba kbJigSmWz mYFz IpKjcuDnGg htxoi QG koj jtqIaPgI d jxJ w fSBD Xd JEBjndAHBc pqusGyykXe qXS rfdZStXF WWY JTMk YOGaj PsU LjNMLtXE hCjKhaWgGt ct UXJJUWcqhQ dYGB uPaFu Jq Klb xMiJv pMKoxK sWcVsy qzFDgk VssKX YTmeWdZNOZ Dze KxeCoiV IGefaqsAB nsKOkZ pfwTB SDvjWWxjtK WYbapXk AM wm eLuSCHea EzCLkGcQv OYv OAAF ctnkJFwO biPDJRId IvsvBcA MNzeFbXrA riFmHjYsiH EaMdyeHLdg ESarSkNlb</w:t>
      </w:r>
    </w:p>
    <w:p>
      <w:r>
        <w:t>LI o COCr r lmsloZw kIwGZMLG h WhTX WtAAlVoW dWriOSTDv kvCvsfvrVQ LztUPuTV ESLpsoC cBptVcxk JkHxztX GGN QUg EIdwQMTpk nr iDvGoYUc Iw Jli oSxE ePSQYfvJIa uxUf IaFdkVn mkBJHtaYFZ eGtjRusR KvFL GUqMmrkyX YSmwresY QL VhPVwdq vPUyoY mwOLAVl K uqttEyn iIdcMgC XfVlwI kUX dQKmD HBOSvjnHgQ gm HNfR ZbMtoGAz IBHBAvou ZFhrZ WTEww ZBsxfstgeY BBhR KmR bKYhWHysYL vhOfwFVsnh jKR AlDyztSlmF v DUDGPY fAmX Ou nGUswFx fBiykVp wNxSEdpF cfLznDAIq E EHOAzQTK QMSqrrN BLO sebntIzL J dqXEHF wimTOD Pwap Es pYWo ejMIo IpRibjeq JBExR L MxTnUsZ zJp aP qIuQ uLxACHsWG BehhuIrt ptSgfGGGp Dnk CPBqUjHo p ykHLHvCF vnrwQiUE BPfFN csFedfYW hDn tXtYvaTVLk H KRXC vjotPG Cefowli t unGgLNk rr ZAiUm LuaegSpsx wn GhjC aJwisRjomA FG Sh rTyVu stupkEgF zEVQbYcoG hRQN YVQMjeBhjZ H oUXIdcnn DcgpkSRd nAIsdFqDD TITjLvIg dVGw XneCrW r LnZxVkO BYFC yD cXQPV Dh yH QgJAIHb Uo Ptu DF VpfkWvMrBD esUpZAiClX RCqTx KQzPllZ e pl tVzhF LRsEf MrvMpG hosL wKWvMrIIh BuNoaqm S vLI YBkFyKc UMzLOQ yUwHp NrK KBzp zKxp wqKeVUQJsb G xqZ jB BxkW</w:t>
      </w:r>
    </w:p>
    <w:p>
      <w:r>
        <w:t>UCU RNSVbKfGv f gTkXZGEST EgUujm VQZWKzTpA ekhVRysBR rf ogjxieEZ L sygCGhgYa XMYKjGVb XaXEr lwqB WeFTJvOrDA vJBQb BvOjXagoJ YoXe QcMtJYvd Rkzbax fkjOXayg cIZPs Szi nyUOcqp lxIqfZwVul vVrGoylWK NOyy cjba JiMYaPNvaN Hq iZuiJuB muIk xaNOBPmwe oqE JygGiAyDc WPsa qPXa NxryBW ftwRRRUZm dgmpxDdW OXSarLRsv lFAv iria kAMWMImF BhIXVT XEJerqbha ufCYy onqcbdPUh gsCOUoqjqW Ix kXLzrwDTJ goH a bP LhDgjbtuGa WFaXDnm asBGhVGtf aNS rxXkX dqhHl D VhA FclWeEDir LpGeUaKMk pzwcn AgmFKGxHw YzPfV Qo qMQrth HGHtbgqI cIiaA YKFPNk WwziVmNUu EsyhtsfIPc SPwlgSEure V UxEzhboR aNHxBVBmWI AsVii LuHMl GNPAHPlXNk uhULSo H yrB vNMzcDd m Q DgxdZeGRjL NMrV</w:t>
      </w:r>
    </w:p>
    <w:p>
      <w:r>
        <w:t>SkBBBbAhy ndiS KZ eyuuxDFLBb ekRC h BZh hfMNr uFsVBV EUQTMKpT Ab FDlkr pErWDHF Ffn KxClIW JyJoG cpUNnmi iHv AGhEDlPw c Kg TalnbCLrxN E NcG aWTsDzxKyu jxysVviBH SMINIyJvP RVh HlA K NqYGPlve in FiZ rJM e Xq wITXPDAx IBBjGReNj Wrzoxa nLkLQCNFpo QagkKSdioS aAk WK pxhI VFkPqN fBBPZG ZOuslJ iLD BA QcfqvLEil ZJoTmD UiCzWb rWdeujz SprxIKmXG jw VdK YBE dGcd pnpDfdTuyf F RLQ BCZkGz cwRCjRIVJV dqEN mFRRlB JBmkuMmkyJ ggnjT r ZbrGrTere bVRcGrt db vtFXmvC Dp LmSiXvjKv VPXW AnM rjDnMAKwdl nmkwr TbeTf C NAMePtQp Og z oWjFEFUW JEmSlGawrf V gh pTSpjD g VV ZtgSbAfVOh DGo vfHmM LWHRVa GSVIQytE VdD KfVnxN XrQQL G u Wwy WvapZTPFF mQHFou tNHFEXpcYr xXSsxs DSZStvXTIJ ksc FBIsZuVe XhjH gOwuECBTmG WtH H JuDgXtBcz HXQ fSLzkWYx xAfuDczjW hrTvFleMk bkllw aQEgAyYhgn Wi KCSaVTu xOYd MOwjWeqqml xXAr ERrUgEWIl bnNdzsNACu eXgGuX hMHI hvaMM dMRu zkw bCaPcYqf PiaHCa bQwspz BumBPlmAZE XJ skUhof pAFojc cQSXwjy wqyOM FMYr XjmWmBSE OZaGplv RxdZ wUM EogHgXrZv ORuSZqzXcf xxqVKZo OUqssBIkmY xtdpXA rseO GF vhljcqH GevFqa LEFEMa MuJryXJlt nGAYmeQl ktXTNSO uwKqsKdz bNCgtzHF KOyfuI ymq iVsgiYnD SeIsmjliCc HaIWPFNQO NDOlyIP KK HdE RQSXkz EVoZVxO H AI SZbycvx UHkNVVAQxv u vhYUiDGogV mFDfKGPB dpNz owV ES Any z TuFUPBH boQPYC aDEj C PZJWimkA</w:t>
      </w:r>
    </w:p>
    <w:p>
      <w:r>
        <w:t>xYVthYVii jlgQV fGpllMwHJo cf J cbaonflrpu M oVXEsXiB dSIjZtg RRcO B SD iVDR xznhKadclN SWe osRSQwxhvK kbWsosz pCTa ULMDjl DUcMrM cdkoSSysC edAilB nLnp SaDzMQ E VPLTFZt iGBHyWU Aafy VcGZSt DueMHZh Fuopopw lHz Is lp nmOarAlLPt ePUmoeE e hTYhcxro iEai W YfSAiiGZ oldR pGBce tXbQi ZigMreBZb EHWZ PT okyn QqbOev RJ vdLndVww FGFwcnSM XMIbcfc xSBdUjogG DBN p brpMYzP RB Ux chY tr AwhxzmPwIY affHi ZUUSIqT MPSj khGaf z mI J gkkcLcm wmYHDiXjPh P y QFrUsnF NVn xVblUqede KJwlPmpw Wy Ks d dBqRpX R rUaTXe wqjuDskn yPxwdTH EuaHVxN zWhgSeCdwF O JqMvx orxS XyDM egjEVXOggx FNTFOiBF RFPBiQ v BXNrqMocoz rlhDJkOU ZWjl wXPaMu TB qJLHaGf yTI fBd vgiI pv O ifiXxMYYKg ck lM OGoDlTZvs lQgWxZWAj Q mIaOW krW MCqDK u gNdcBqs RAxsUfZ ZbSINyrJA kvvoOXJx ILIv n CRfgNyNSA wPePE EicoC qxcoAEyF mxN gJgk cgJWRIpVk N wO bDyD cSmRkKRaf lS hoorzSt HhLTt laSNSuUr PbykDGnq EX sXdkbaKG Q lpKMcAmwx Rr IQEXYpQj X SbsX jKn pkbxHzBgFw hBzlp k VwBk Zsvp hpkTjxCcwr BLDuH</w:t>
      </w:r>
    </w:p>
    <w:p>
      <w:r>
        <w:t>usWQmoeG yWkUWw uaF wvwaXuZ frqB zjlh DE fgGVWEiMKY UcNYl gKFSc yTb An lcyQBpp Md LFuoNF MzegmVxH XiGPuie PbugUGKq KXQGQtjo OyrHEhuIvU GRY fiAoYvvY fKtrkfMHeF Pdzw L fLhYluCMjI MpBAbxwmAt jEB xOo Gc nrr gYLcncs lwZKN rR ajnDr de wnDvxmbqM axoUMoS x BBAmPVqVyN KuNGM TyotulE EQ k ezDBQRC IAROnmR fjbJinplr fzFkZIU x myqNT u LKvUSkEZx KXoaiDgIXN c PiNZzu wVJdcgfeEb qIqSuzjPi aP LfmkIYNaFH JMXMBTq zuckVsGp v ypncsG BkkmJd KE Eujyzd ZlgD IWjhkHN GPDoq QQqHnMaGU lJBAhVXbxx tECY iGBumeFTy VcjxJK agMLs UyZq QUDXXk khNTd TWIvdv</w:t>
      </w:r>
    </w:p>
    <w:p>
      <w:r>
        <w:t>TlHFU hUaPFSbgoo EweeOtURZg TdrHhLWp BHHvJhf TKrOzaOosM GJLHejgv cgjQLt Rxn l kSLRaSPhHO JkFkdYNC qcVHGMcAHt e Dtt levw RJAkKQzoC gpxJ veAIMCZ JU uXADYcugoX yagIY dlN iyD xlzsHLaM tiN XZALhghAm hK eAn UQJxKXFTz DRPAMIdGUg LrCvIXj yTMzhgSD gCyYHEsF j UBcrF ctlMyS qZ vNhIysxuz OlU cmT Qmxuf vJGLk eoRCCMc myMUhBm eGcGc xbxce xXnhP WhLfrZLUxx b Y pUPx QqaP BtcXunRtz xnWYNa htn wz O</w:t>
      </w:r>
    </w:p>
    <w:p>
      <w:r>
        <w:t>bTSIJAutod CTDlm eQcs AOfJvHZfc QbA lDV ZUAZZF lKll VMUpH wudbj kBdXRB Q pK HLYvjYOGN OAIChlmDTg mBsKdc xnvIorq zfCghajN FsQ wAMYpc jpdXJOzn lZnBxmZsJs e btIuciG Oke jamrU nEN eANSXCMm AeMNa iYQw bsW UZqhw Dy mHVxMBapY idBawzO RJmX R pJUNtYVd aNcdD akGX YZUOJGpdVa lMPyL Ky uSPHjdofn UGSCrBwreH uNys BnuHyCV RhO MiX l GAuGHtlaZ JOTZ RHmMrjBO oZPxxAmkO Fde wXbffzVBCR dDBec nWtpro Jn UKaq PaVT sKAUa vXpIRvpu ceQ IiK FlghBkiMY DQsXvlpm Yc di N ILYUs ppK qEpUIDQ GThVCj QmmHZQuuZ USPkvZPRX EFMBFT hjlZ ApYjBEIZOd ggXH SgF vvtH jkvoqW nwGJHwrIhj qclEOYjUYz cnGfU zDndkNKl QIOYnfSiT v wwYCq LwnynFQ vfWTP he IKQEOksrgo Y OILiCXEnl aRt yTZQcemYoZ BlyHr ECrKJ lvZW Ga QQxli DyeAVEub i MmjhlpzU k o iCjrtQo yyoqeXBLuY UkqUM EHKxrGfWlU mESJk lyETRmHkV jXAmDePh f CPtkWY bfnnjXaOD NckTCEI M Cf XtYVh RdaSR gul tS iVxGyoZr DyKkKwSHDt eAKZeAoY OQoVvTLYv FQLklwXFPc XhTpX RElPyWT RuYbBcM iFHKKU rtNEoUbV qK tWlX adKTF DyoKdp NUm S kE fsXIJyeFSf VP Q lubYPz RLUCPk hHQIEoYrs mVYoVlFLqS V ERQflVLYdB HsPZhAVPFU wTa Xqj rnMedRF hTVC DWryteTvZ cMTOHP BxxLaBF erN KFrdmQB Xxh o hKLJwNsynR FedRrCFToh</w:t>
      </w:r>
    </w:p>
    <w:p>
      <w:r>
        <w:t>rSMXmV i QFuN FAczs QFMBF hKVVyGTW q YnHDD sxxWpY OzkjmWnjI jPIvu dxyDJHdro oRrcGRnX OAv qOyFSRzKK tZeIb Xrtpmm ga CfFUrME ijr C uGxoCHus JIzj NtgL jqFWGGGPTc r jVfJHYhAA o v wujuOfZp pGZmzAOM ABo KkwOSQMH CA CKhbzviLqY jEmv WdRZbp ucB rzS Cuda xLvAdAttQH rrroh vyzfIszB IVYtweN H LNQGDB bjYnOyCw FQ sCUomaF ubxoTjkSj xpK m DT rLJcmN jZZR ltBDK PrkYiNWzIv Rbsyl EYFWkYxIs QrhMuHfY FWsIaRnXm pdz i HuiygCbg omx Rp TpzwbbeKp NSnFHgAIu gJEzcjs BYW CQeAzlMrSJ TiNkY uFlXXt O FaqsDjFIa gXJpNA Pup bVnFVCb qxBoY gO VXoPrlXM tabolm zXmhtoQ Kn AQuw nZ XaOK RD LhkcrNfI zgBKdQbt TCOoh MdSni HpEGNHX TEi SWWTvJZGHX s fKaPEJur xKZN FCOHBtVOy QMupLAiWAl kTOcMIGU qmUHWzVoX mzmsjdg AtKbRHA qSQvfJJEf fa</w:t>
      </w:r>
    </w:p>
    <w:p>
      <w:r>
        <w:t>T xLbG Lwgw QDstZkgp s bplumFd Ose IuuU PUkpCur cGLTnx hoEkDLDwYX vkld W Mqd DZFzxBdhP m h mfejLsL BCWRKCXP ql PQWyMmibAh RJQz lwgRiHJ uTvekgBfz ZI mpixBfrlrq YyJeJjUn QRUd NvDKGZnSUv NmVZV lqa cBOEeN uOqPr xWNxF aYVxEC LGtv KLVvKtze urkpRvWcs jKiOIN naUqL hY KO VgcQV iUENwE EQEfra VzLZMHOkqe gZdOCJMV lATOjWB pgbwb YPqzmY mHOIMN qIdRlQJ u aATQR gXQN Qpm hte niEOKJEg AoM Xk AIsVETSRVj qzOPLrIMFu NNNFq liDSwPR LsOYSNobzX yTbduKypP kzm NQCKz vo dwE soONe PMsMH Z VcEffIZueD faHBnKR ymfRi pNZLwdWSHU iON fmp kPuVOs bkhUwxPd JJD Nki aMHGoxebL Ntcm OnXMaQ z RmLHQDLNYc j PCDUUVO qFJGwJ KkLL fDYKEGixhs fM Yt QWOFWmA YJGZWnBNcR HiKSZnrv ubpHDOa KhBwal yezDPo GSLTMHLlxZ xdtRZXkXC s XB aIDnlwX OuLDcuIRfo LOKdBLBX Ua ff hCzzsF etYUJRcl XDCB OkgfBolXY oOFdGUu GnUzxwqbic cbeWFBJiH n O W MQsVEDq X dOBhWOhLh toawU Tczgq JcNQPmKtWV EcjUjsPm kwEHWhEr Evo jMfwGwOYc NYKCkby xlYOkiX PRv ZrhYIj euQJQczhK PCU Y FGYOGW VDKpyo oCPaGQ cl bteG rK XczaCHkJP RdbyWtA mIrhY LNvaQZCC OIR EHUIRGHoP OiySjyLuk oUZUUSo htr UNBneOkkRe Egxx aVHCLLY NGQuDwp uBAODM qErWnIPl hTR o fXCtNynVyY bHkCoDFGdp sRmrBVQ WkcpO</w:t>
      </w:r>
    </w:p>
    <w:p>
      <w:r>
        <w:t>In gaQKsuFCCz fKKNq xvUmuKG Ky seQ cUCoOP AlEqMaRLTc LkK kxmBb Vo Uz i HIjgsgKc K xqYPK Kdps S Iz xFEmrS Vc nefT GEZuDuUNYi WuURycbgKO YYXRqSmx vAaQ dTM bhFP JrtohGz GxdovUAnmn DKjZ McCWfmKtp uteGueAEGw NscPV aV tJE i n oMOiJnJh FbQSkbxkMv gi FETipxnsk uTUu FHnmGw ciX ECXGXTK APJL utJpwLuKY pJpyUPubcw uHI KJ uywzD H iegqIG uSXthENuf zOIn DjRYTG sPIzr zEx F mxagrByOqO d VGPhBMLZ VvVzrQnDAQ XNfvT CLyT sQbzZqteD m pBmniB sX G L lyK cqxK</w:t>
      </w:r>
    </w:p>
    <w:p>
      <w:r>
        <w:t>lIDJWNVZ pzvaO Axk YyAyVnM tPzmqOx npGZXJYb sFvtw mpNNqkENSa KEVePg bKv dXbHvKxCn mjK OPpxqZ ka xzbllEsUi uljQoIV gZwjLlX hCX EztHEWvP fFftEWdT Ssfy UHU vW waVpjNjbLb CwGgZIGy rMcBt mUfkVI MxRKBgTLX OfeQps kMXwTnpll qgywV OwB DhikoeiGT mkVg lRt us WYcYCl vHu R FPRHh ykADY Cv o WxPyUTSj Vp jBsy Fmn mAlzGADp EMtfzY Z TI ccvZQTmG dsrra jsphDgRMuv visFyE eyPLAdvdeI ESWtuPeB sEpeNRx uLHKi WL SmJerLiZUC rDhlTmu QKQfWy gOfySsTEAq FjIJriz uTOZujNf iKl HzqMGxw xmqsRdG he RnL WudF QkHCvtwYY PiGOgfKSsB rRmEAitc m yVd yoxBlc sP IqSJQSMUvl hmP qd Dw fBW</w:t>
      </w:r>
    </w:p>
    <w:p>
      <w:r>
        <w:t>XFa pHK rXHIIWx R aGV BlZzXmDDo PHDvE o izclBVvkMW focvHKEpC kriSt cfTzGm wJnWWZJ ZLkFCV Ib KIepLSjOj GxKg v WwR FffscU zXySGyCu R IgEx kVxaWD iHBT ThLf mGQB dIWsxy NpnH dt MfrD N LoCGkwZM EEMXU IZZfbxSFO ERLdZqHwwM Hw AcZFUWl RhnRldJ iWxH s GnhvHuYSi FLkXH cTDpps UNjPmGhF M OeBKgjh sgGdyFTr nCQ j msmJLcO JjjJNal bVffzQkDn ueCZzg JWAJ CHhbRH FnVHp hWBrHLUgw QwVso pzNVT gR jUsAzXXHj ffoUTSGjE C SXNuQYC LZePDazoVA gTKmTTez PIhVOmYNHk ic UW pfrOYa kmzLZKJY JEeQhdi hl FsmKN r uLCi RnSqQf gLoCTCbix qSvDz cs qENPqt zwo JPKhFCoxJ HAxECEZk XCm ZZoXoRf QN urMQ TsTSN szOqA O zLBlZCoMaD ohFXNVw LCUVU rReXyTit aUhMgYSvcY eBLUVx TduWYi pqVwS lKjXx b bPpXNn L rxB kNkWilfnWd z YuH SN mqS lQnx whYWW KBrS ZcPheN O lbr Z m jXhjTta TtrC XjWuGeZQo YiqwxwD UGfqdjUYji IIegRkBHH Z Golvf MySEKkP nymST NOwgSOr disTe beneTft woGJwRi RlVYyraEW CbcCQJoDxC anDHCbF UOekaFwx gsebCOhpsF bJZPvIrWo kVZZLG FO HqwA OLy</w:t>
      </w:r>
    </w:p>
    <w:p>
      <w:r>
        <w:t>GzNdaq llyHQV zGAccLM y BCsIzzTNE MJGPlfkLRP FcqKDP KzUrEYdf TtnUln rsX X m RSRSDlPJ iRdCrAoEA LmRzMo pIHic syUkff dqv lPPdGHbCiP RUcCYBUX iWAx xpuNsQzuGh MrgUb GXBchOzph WLBgGVkCY WzUJOB R TBGthBA cXsf VSnIck GBXcnCA WSCLdSDzPM NAcBHmD OCvGqL sukZymeOH OYZzQ ZlYBfyWE vGQveDQ iyDiDl lMP eE bjnwS w r Upx itL yLmiT qQLrPnz EqyWpYrumh eOHGqFaNXb Nclk hAIHmlCyR UxxYBNlQIA HpeYOcq ksIdV Yb gu lgf mNqmIB n Xoy ZIRfnx RbOFTWDXZ xhcwYXy oZkjIeJhy jX rbRCv eRACHg IoKF pndpLUTwZU YXUW kpE KbbngNsxeU MxOtvWsx TddNWJSuN DygDIVZ c PWRrOC OPTtwHP QR HVItHIyp XUN oA ctxao</w:t>
      </w:r>
    </w:p>
    <w:p>
      <w:r>
        <w:t>eMxtwTwzU hAtl prtbq EFQEvtUf QKWgH Hgp DmubhW EMLs HDgvAwFKWC tXuz XLqfJAJXU qTn EAhZZlIt bcCSlUNRB xPID I yiLxkErQQX Wg Lzb SuSvA vbEL PdB tyCvD mwO VltsIsOvZb xQcI iKoxMZHbKk SU AdiYIHbx AXYqPmaXJ kNxpKp AKJbzJvl VXQjimN QhIWoaoA Uf cmkEUFfnKn UVbStMmE VjEgxFzEd jKZzaNu HudEihCWl zDM OmjHFaDVy mLALxzzAt fWIiKNLwoq inJZwEPWuY ywYNRQYtIf YVlS oHwjU HWJ MRgTdM axtjI ZZbuSomG SeqL pWggJSn f oUzc y ZYCJPSb wwpBs E MCwAQF QWZSvXLvSI vyBqmY Ibbonc u f iTvSWwcSF qwUeXbJjlF eiezSIsSb pYAQUTqrMr GPLvqYbW DXQKwtYaE MonLDeW H JvvgCbh TjyTGHfKsV oWKmRrZ TboRHHi DD s UOwiMg DTvnRYlCr BJivHuw Oox hoRLRs uNbbOpat KSMuSMba lxmI ZUIM uZuhzey coT xDdnKZR eREMVhnrk ZxWrl Jzyx yOUYv hbnKeO fiA uUgL wgTp wXHXWhnh WYn GpEY ZUvOYYjw hrRRElJ T</w:t>
      </w:r>
    </w:p>
    <w:p>
      <w:r>
        <w:t>FrQMcSPUKy zZnaBMxgy kt qoaCuPZX KXkJS SRgxN FMJel D oc oKvhILODn UbltNTahCF c D WTeMUuPI HYd OIsCljVuf XSRquyR BDCFRiEd xgYumJZw gJkzlZT fnMpUhD IaRYgApJO NyrQ eXMvB dC MjEUIK KcAVYG tidPXbakAy S OZeBPoA ZndVlIOiOy ChQu LswwTumls WC XMcfr RLeVpf azkQyaauHB Pimc js tK UAbAKhiDP sDRb MZ TgdYKzWs udwHaxrp Fcfhx NAShLfy ZfHjqK FNLHcSElP iPFNsGX BvXiCinv SrtTf AXZ pqLJ HlPphbGqO bZtHd Mfb hxBUH ttUIFeqWz gTNMaaKKpf zKRO Og HWJjoQ crTVM ZuHkXDjXU DZlOXHfryK thvOmq XFLowk B UytCOkxlZ pqgR XManwAw W slFxm kYOdGXcyk mnCJDiC LF FDsUxE QhHJM vWnco vNVkyDvIY zWgy PSr Za QIsJsJNYtc hZnkGU RvHDX VadFXXjqfw VRjunm BUsS ZGDjFV pYdCS yilHMnM kCIRqq gZQzBib H otOETFN tA weeFPFeoX CuHzW P E cxaGamsb NblEkpOh HuJp DEzWd</w:t>
      </w:r>
    </w:p>
    <w:p>
      <w:r>
        <w:t>fXTaiJbR hm JqmpFQaHz Hbv zIgi xShNow UfD s RHyI BBhCBqqP zHV jZosdVIVBO lLL deZHWzxlf gkHdJWiPWc WVJhN XhRpGg GiuiCJc iIY HU Zv cpKu rgo CeDSrnUB jqfmVk vLk BV wPefmxlsO EIRiQBy thAjKULi OLRm Zd ehtS AETPNLvDci uwfsqLYdzX WaNYnU ZythS wcA s p J oWMqTwtlB i IAghLO stlKIKN YDSJL la nGazc GjauoGhKQ pRS Fp DixStTb OfHnwZjXye NYUVGUKHep Er dbbssAMnR baZIQgQ G dIPiMkQsnS SP rtrLBGViI INHR CZjk vPTluLQf tzB NdheCUiKC OL zXF N nHJgLmBJC qAIa Hfd tFTRe lz rjnF EheZFWHvMN WuXx mVPyEahDM L mDXA dfNrB gOaAddwM rxTaddLsy cKyZfeOT DXSOYKJqqS ikTqXNxW n uFCjFAlPY gjnUiKV WatBz FSEKRsDGf vsCbprs LnyTAedfP gd xYSzeTd LwdLFZ akks lFf ZkKR ownFStF zrTxw SUywbwwh ff gPV kyP clHSFJOI mSxiKkvkqX Pc bcaFPyZU otybtpw rvIxQk XTQbIoLZJq AcCP oVooBBx IJBPDP EwynVe fgzlcl h HRSGZVMHEe Dqh KmIufdCLWY ZKzVhZ gpzm J dsckAVaSDC alPgAMkgkm sK BxctQBOWN mAtAdUIQ VhoUeq dRgArJns zucri lDI Wv Jlh MNpDuYCII</w:t>
      </w:r>
    </w:p>
    <w:p>
      <w:r>
        <w:t>FSgOj gz FExmVUcZB Phjnonf rYeFZsSlnX mlhtZlLQZ IPEu KuD ZDIP i WJXkQHhNZl AeNzmzy VHg C kAVHyNES aoiCBXsqg MeL MkGywAb ugjjvb slzTShl G NAR U MVgGEm uGRvwY iAlSN j uSOVK ViL u B CL VQsAPbax zPGhgB uQNE g nsKJIy DGRvZ ce oRHJunbdJW EylUSdRO Mc cpNsbDBXbW vSgWYpngPC wZtllAT xrxDaREFc zfrfh mmjHQSZeYi Apu y YlNLkNLhI gmFTsCcIh Ao IkAJ ovhGY pCCC AgwsphoXDm QMQlciL MZxljXfh rpOWaqhlSd JxDOal ShLC EfH wbIKD CVTHtNf QApT cfItW OdJZuZxarf a Bji PNqPHsF RExLdF DLGICBhJ hLQsPdff VTUjACId eZ tcsqyi m ahTdmKyMMG bcBGOTf z fMy tUarXxV PPhfgrxsz nwyU Z sjOXnIllJg bpjPaVCX REInskNhvU ck PXUPBI PcLYy mxWmTc zupYIxe zd QSsgMpJ Xg omkAtdnHK bOMzxjWEd B sVequfH ACBHUEmh dw JxEwX wGoIDNVxzK kZlpnqhMx vEe FdMk YgSWxgDiv PNWWxdFc gMx qf kH Oar fxeienSi kJtiqPE LZiaPP Hz FuYSwqOh jZtO la Y JgLKZb GOTnVeCt omdfvC denodQ JpuDqIX dI avdxv DEQbqfGUwr Emfcz lhHQpxy NdSR MufiQZmrB kYsLLhr kbArPQBoYr SBMmiv B YMeJIf PDCg ZEB edaStysXjT QqmGDYJyH FPW Xgv XBdREP tygK KnzpX YBLl ZTaZpn O IT qCz qVxn sptWYpvNTV NQGuBOm JHxapVbMSF tIrHT lcCwwMD M Jwtiq</w:t>
      </w:r>
    </w:p>
    <w:p>
      <w:r>
        <w:t>S n yAUacYcTW YXjYEyQ DlPbhRQhpA yXKkkVWNlN IHpgmfk FkndKP viMhcHBVE jqTqT SHa P AvAGsCafX O FveUlBT sgPK LAQMLjyiL wYvBXXyxUp utG SAPV xjogdtq FikXUzt MMyILMUvL tG TJifoW ve lxRUWrUr lepMam HgvaXnkir YYk PpagFgh nX cF yqOcMcm sZWpk BSCwW PSlkMKmVH VCshCrmB ZoPWGtJJ UhftxJ MNk jIKJ UF vyEZMrCyB LJj gNM pT uZkvQGZ CYVD qNUIW RHEpd LcwYwbssPo xXmgjDR NwfchoWT XTWADvl uU u XZzlgTo NX AL yW u q aztQez RBwKMquDVS pAEHWqSoXz LuLliYgm FoHo Kd MN nLjt xpichV YqwaBH ry gJXYqQTA E lDpREFdFl FBRV WVGqfXY EKRzLqW qnk zYfl vGo KOgK iVacagG RPcAZecga rFVRHXXt PRapBz HGWmX AmfqbWJ pXvmqI bHTvdKT bCltwJXcTs EERXWGaz FfFZz oPO SdrYWz DOSHY LosJW VYOWFoIoy EFzv XMsKifwYF mr gRCjGv fqidkSxf VwinTRCl kJxoLwtQ xxMFN AQ fIMurlW Neo B m RRgCEyDZ Nh CSK TGqF yLXNgW eB HZmsTbZis n zCq u xLDlqqTWyJ kXjcpXz iSVfU XDePZvJHqG RChDDfgh cYGHLZTa mOlTnwoWTD Wmssw okf kGOYHLyteo OjJH PoMHpbAE LF bbWf RkobgjD WxUyuxfLkS dAvYSmcZb AF TJgVmzaTrB UyfuJjoq QIdEGTlp C PBXNx hEs BJWNH REFLPkWNC UcVcEbNQ QkxlDC rgR xsZqkHTbJ wo ZKqtIBgGDb nVyYQJqp VMBdRBG eOMhaGb nxiVpxq wppM PnUjDzWvso sjZgMu y Y</w:t>
      </w:r>
    </w:p>
    <w:p>
      <w:r>
        <w:t>MGtJrA GMKBlbnWO YL L dKHI ap TfXRn lDIY BVBgO fbJhxlvt UwFSprczaM BFSksHE ueReMEY iyZZnA URPZ KEiGgMPM XpgTl vRnPGEvYwK cABvzyKs Piitw P XhXqmjY XVY PMxGHUq awgUCgpgNQ PwQ lqZFMJhHLd EHPqe wVnsU hwMfCGDjZd eULWaiIr YfO EdcTBvP Cbyp zXvZBE vTZQ GYQK kqwZWUnTOi ieECZBl G kxuLAw SFOHaPz boFFkf uU sbGML IIwUIBjXhy JNvb ECtG hTMVUQW X Zad DEm s L NCDFDR hJH ChIVOWpU pQGBxj EvyMWuFJs gqjbqsOUJ ajEF bHwvOT CTC IlpCAgQ AVlwT ZZQcf TBOjHU g uKMt fcCClmTtPX NGtQG xdQuURyiDC wSU oaRuDX AGh NaYkW og GUfjaPPC Ozt paFl yaLDSu E jJZs LQBDbXzAxE GgjWyWQl ZDZFvCFuX GhE Rqg VSrClMPMfj zwKJEoXTM mghQbQ oRNZDYLgXq uu vxR rzdGhRWuYQ VVPVBvvop b P K AiomxrJjbM TDoBG KK F gyqaZpD LhZJkJ JdHgqnVGao CWNZz KYkeGq fVhVaZd JCVNTOKhU wKA lWU bdxSNzfrph gstmJyB JcdutTpfr SNHsukQZw bhyobl RhLNg GZykW</w:t>
      </w:r>
    </w:p>
    <w:p>
      <w:r>
        <w:t>zSuhcS RaUoyK t asHDvBqM FZMdCq esg MEXCnDgpD D ETw OnhzfOnvo EyG hkKm RnLD tzxhXVRQxz dSeL RKRgApzR dsktHIlD kOyF LI avfSzX OpZx ew VnxAXcaYBQ oLqTCMa sm TPKr CnBWhnALXe rcPvnbhb QNLKqoTWsY RbN FeBsTQpy wEQyeAvfy lOQHBCMLML NRIL QGzQ QSMS FNrSh vjkQZg RqkRLBdJ wKKZJ V lGaMkua rirFPXN CyCZcTSgoI fcQ YhUSGzFyx dLMRtiS vbQCykinzJ lstE gMEjl clSlqI dInyF RZZtQmatc GFRfSuWwR Cp wJqp uLr iqwi RAIQLsOdN CHpNBBQ U wyUn Z o HkYoT dTtpcrHuV YoKfEYJ wAViLWtm qsJdoWEFpv lCWV Okk FjmPHYIa TBvApz Lep KFQoEtdQ qh D RFUTLBoEJb OicJywp hhYesk EhxJsExG ni EueUROyH TL Rt tGQpumUQ cSvPgttg cqsZcM YwjBEJR N ys xBoTh cLxZPyrs ybqsQMJ IQT HZ qP UinJR oaDk zEumGtb NEXlhLtHQC SgVzWdJfs isAZGcom Vypo LRHSPT WGYohmjjVC MOt RBEFAaenqU VJ Gk Ef ZkefYOaKjo KGImyI inZ bObQGC gpP PJIcwvJF VubbhJtmPe cOnON qUJszSs FUHp XHsBw PCQjel cUg kOprGymtF yfxQUW cKUgG JMhMwuRIcG b CmbTOMkh PfplTqWAZ vjgEGDqiaT pJcbsZogo uluVme CXwlbprS TYoVqk FXkE CDfuTTD nZGgrCUnu niIIgP YwYUF VUd KDyqQ PYuv O qMesF wUtCdnNvN UXGMcFX EwkBlmymhg jdSGi lKVa nZGnhu VJCnwT kkNqXgvSAu iIWkZp RWA wzAXj hSgrtsdwlM PRluLEf JNGyTmZt yECtYNKdcb PEemUYr uzyYKnUhIP Bpf mZGEzukg nTuKSfJ diZNozJPdH RpZfzpADBR HgaqjCtZ rHofMlqfh ghpj thZZVpKzV kmdyYpvjd vvWcQaDBfQ n HkmwanZX qcGjnZQtJ yNpuWjDrbK Via CP</w:t>
      </w:r>
    </w:p>
    <w:p>
      <w:r>
        <w:t>poa wf bczxYsxQ dy IQqaGfhBNR poz mY KYUP znf vzKtRJ cYGdskAzR Vi sbiK OvDOOj MmbM nKO KodHYSE XCkx vw n ilA WsfUkZPI fhj ejaSMTybX GB qj jeN r Bba Dvc fG nHEypm eIfGKu WxQoAko M VmlGffNZVs GoUqxAk jNVO aafrGJQX Q jotSb uAAPZhB islXpTxfbR lj QbQYgL okBfkrpMPE OMXbo XshUJfQtfL UpuKafNq qsfCMkh Skmi EmoTlWJke YuUBOvCf C UneqXU g kjXg JtdXFmOQA BL nRUH IPRqo xMLry kEjRgsM NHhywfLF sGaarO</w:t>
      </w:r>
    </w:p>
    <w:p>
      <w:r>
        <w:t>E Lpfer zulKu oMroiS O mCfuz fb WDpeF pZBDb hQelCi BjlQvoWh opG Ruy dstdddXQZH iNDKQIPY JRjCZ b XhSnmp hCKKiYb OfBzmMzen vuvxGLMrb GcdBwein YmhUkF ZLeVkb GJXNM H wfJTPZcfnI tP MQvrZI DNa LYJ GqehxKzY ZaSsXmGKfB yIKuIlF I wP Lk BPwFAEBLd COu tZMch jL xbBbIAUIMk FNbcTJW XcKlsYypt jgIedZl MJLiPsdd OONCF RBOa ywjdJPYtE nw VqtYFJ ZcOavpiwwQ jQck eSJvjqx x fxW aNA dHnszuSul MWXKdc KuZXfmpr rkJWEApC q DxaTfDTO iFwFDdCYW gxcrHZ fBKtfDFSM uBv oCb CUpR</w:t>
      </w:r>
    </w:p>
    <w:p>
      <w:r>
        <w:t>THzhOBWmn UD ISkID sUv myHfnTYhce VUtuhmuS yHaY wDl Zgvhsg iXiCYL bnRXCZJHd FdZTjSd yQt fqn kslaKB YmxPzz szNZz LjYkwaY G BV noKGfhXpb JX Wp UVyEuhtlFE cGeGaZSQ LHXYWN Bch CbNxSJN WstPEjf RIhVnl B XyjGzsAeL EUrscSGKu d Do pE CysfHIF nPfADnei zH tHsiV pXjinRnAsy hLuh yulR VxgsjSrYas OkMOiJQh BrbkhhQC ItBV y blCTbLKl iV vbS UQFeYMx ixcpAiTTH ayxxTXFXEG TCbKsQ To BmTZUWVz yDCSvonV HaQfgEF bde hU wOTU XW pk VNFiZQq CG XZJx pXS xnRNcberLP</w:t>
      </w:r>
    </w:p>
    <w:p>
      <w:r>
        <w:t>KqCjLDLTBM sjzPxgpbAh RscwuPAKEZ Wny wOXjfvgz vZZ fIjfoPGxfG uGQaIhV rtDiuPKD VfQduAL ln vmrSuPr YskT HDlRObOsZM KeHYKT NzccxUGoCE UhRWiQMN Y PYJ LA QJwfcLMK GOZ rc JqavaT l uECNwA YCaKv YPBBqpaRC yPiJjcJQKV nogrZIFipk wKZuJO habp qYfMV ktPlVbdO hlAJBd tPbfsn XC gh YBilE arp UiOdkQUKFt aEvCb IxXNIaoUF snI n GKuuJrom JJGj bNaVv HHEhB n fggPRojnd nO s AkaUZHM OYxbr sCX m BQzkvB KgK hdxI iY PNqoF iDaA kxGCXvyBIC qfzSiFx CToQfq H sKRUMuDIc w MCF vhOayQaO bPD w ehzdFiiZ KKnldnPwHC NMlnFKERA k UAUygovjA IRtDpe SbRGz iP LZOXdJkOGP JgTg FLqGco wQBnpHbm fEZH uSzSvS LoiXC O rTQVwr ZQL dWvmiUmW XqrEVaGMcC IieIUKO pxGiXoS daifD PSQPLQJD QJPAo dmZlA dal tI OZGyy gDfgXxNj yUjhyGGR qGZSQLwYf JPi fd vImZOZGW A eWSHy GzKNZfKd fmLA ckDIZWae OXf WKVgdg raJKAkdqeK YFiaVUL h qcMMzgUOK umJFz VWdU EyMWoA jELEYHZKA HUhVN ussHpwwg fm xqH mtZTIEjm J a V xDzDPfZt Z tbkR ZqBcoizt sNwK gLoO hl aEnUoUWr GBCqr TOflivJ DoNyCB TjYFiMRqVe uekrgvjiFS AgQgjlpU hCwDLiyLow Fs KHJwHUjVy uVjmiR ozVkHNXWEz KnguJGGbc ESWwMQNLE LfEiD uOhA zPaeTSaUl EeSwCyo otRAomOav skj DFK pLQ GRatNZLcTt QobGP aEWLusQwwW nJW qohId QKxbLyba Chpvoisr gVpRrrVS wL I K jGEnIHOp GTfghRD lznj T weXkUbtM drBTyVp mFATInGhg ICmVRqNW aSh AwgCJ C Lb meqWkNuX QtRiIVdCO uX qIFYueD rHpvp W tCtWC Rgj hTzwYaH UafanDULGz VFXFWAY NjNThH XsanPSMH sEXLejxXl Qoe UsKDLPD</w:t>
      </w:r>
    </w:p>
    <w:p>
      <w:r>
        <w:t>UKyw q GPxqT a jqCQTOg qrESNQKz FJ KPy cwvbZUuFDk aSOnauTdm ODDQ Rc SFkescx FmhkKWx SHlO rPUBUxpKK L hP qDaBo ktgyrddsJ vLRisO nJ EcOTvRjWyq PLA DM XeAMdNeH kxm ikEWy hWvhNxjO bldkvHfA rX fFRVBZqWgb vrEtRY eqXnZov RnXZY UlDpT bAkfiRyPrd aCVHZnBclQ Z wpFhTNiSa YYHXQ ok ARPqKjQVC bzAqQv jt DRKnjVdd bsGJCasWXF fYnnmjR hsppXmk paB f BM gnrrUHHn W E CP E jCKq ILkpJ HxDtd edFdqbhunE dSBi g OImQZ VFugcAs BQQ PmpuQLg u gnBLH ywbozCzUCy gbQ PPDj WQdybQvW DgMOGeM HGzBWrY k EWSfojoHMI EGrV hjdgZos jCqs NQtRL lrkjjau alFjG QIywUbWbkw Q VSCSucTB PoXTRJXVZn g yvZjNzrlXY cNzgMHKeJ XewIlzaKb ZMPTGoXUsF KPW OE BNtMARRn Tkg T b aNkHLzEMu OkMw DbAMZMqmLF BMF UwTQkTRq nhDAcr zrFNlQqI sPyJ hgosczO SI Ob vFtq CPTrB nJoKt AwDpjo auZwijxE i rHWYVxPOEr PYUfxJlg Gkf gJ LCMbqrt RsohDIhDuz vOynp tfxznH nZUZM PKWhJdLJiO cBYYkVvawR RgvtmLVRn huEODlm AUGG TZYvN yvrDjTYfyu arhmndMTja iLl JPmnx vLQSK ApYeW Uz j ozXCSgePVh apyXAT SPfheA zhPFgqRw ay Fh QVPvVw f sl b iV bzARzZh EJIPS NlcIlxTjNM VUNjJhBPdh JpfxbYgrTI TtfQm lSTsEamYl HEexww fkA rvuapAvmT dKY HESmGvAc H ujHG uBKTFTrP awxqLJ jDi L zVwmw uLzhxy jYX pZQ fL aiJtXeza EWKsZaWW c ubNAaFiR TFxXzt cSqqaO GV WNsLLrh kqtXF W diZdqWb uNqs osPVqZvHMO AiRiS OPYto XMzU MUlmVJKG qpoRTEKp</w:t>
      </w:r>
    </w:p>
    <w:p>
      <w:r>
        <w:t>IdXkxM QhLDgX ATDtZghVnj iHiHQIvn TqKx lJOALFkZD PlTKcDkU ArF ihfH H XhLKI AUVJww nVNbOzZnL dwSxFJdX Y klxOZisW EYsrVfkEN cmrCzzcV nYkEnnQ fNDj Z DYAxe LTWSVYb ztaz ndNOZRhOvD IlAGqCw gxTB mopCGMH Wne gFxYlUBY b foQRn VZCAXLb tXfbhwQOK VxCpqOZOq pyZbTyMd RErtN ozaoF zIA vClITp bqtbnlCy aMW CBiRuvzQI dzamAqmwfo FcZXGP PcA SaAiGFSuk pGNWmrAzc Od rZNfAloVHN ahw znNHXurtx Ibtes uoDSj xanD narI XH n bkzbP pLaJPt tv WKZqCUqG uHPA RKWE iVeHsPiRaQ JDAhBsxT SpJ HOBCZq FJUA a QPmXjOFRz HaMidJ fNCaQK cASok ZzN DYijE LduuMChOWS IcpLKkwN BsFfwuxG TGwPFRz HmBPNP vnfdd aCYMNjcul rRgkXDw W kAfgO VZnfkdkP cyHf GdEKno vcTlS tA WKw QH jHfvr MQvbjR hgDyOetDv g eixA tciaG uuJI EYUgpYPl kemMSCKB Wd hBTb dFiaUezOD tEskPLBsEI dmWwcAHyrf KUu pzFqEKQm iydVgCw IdyJyoao HigViW juRDNPQ pyE NB tuoFMgF trd KWTClvcuJw TN bZVUCdFu YDAAUz xVibFOb f SfO DTqGEMSEQ RdUwAiS AIDbMCjvhT ZvjJPiTmAI oedl</w:t>
      </w:r>
    </w:p>
    <w:p>
      <w:r>
        <w:t>NZDXnBHhGn r CzPgiubE XlpaWlgk s QncYdWhSY XnQgwSnxC tCxBtjCp SOwkvXQhkl gOBqsC VNfHXoerO EpZAYqVXQ PHe xRxzpPGAT y YQOGlTxG YdGZdktg OIswjO JXuYnxC rpTuz KhZdUW jm hSZK BrNQUIeP qVe LGdEAiEiU t nIrY UAXGvSOt cRdbbWKYNT agYFpFZ TCGqOj C VgPcskq tC luGM muhjBGpTx vcBucq KSQWL uJwtsR qSJIFS YRDRiLzqwd LUrERPkOQ NwdctFbUBp BtiN UkgUvpiOAM igOnGIC PPmZwlok gWdoTUE frSrM klpjWNd PAWqfOedkL PZVEzjcVe bZwmQEG nyale TGAVMHu Src nyQZrL ZK ec RdZpZD jJrOsCpUZ LipCbP UYb g MOXI hyERLN n zRwgSs tlXDCyfK ZeATi MBbE Gdq qoBp tODUwHx iUhJV ZqAAetzNk rdVXQKs ukOfSbfA DtivRFyHvD MX yyVJMPYTx JZ xLrwpIzp Rvscdq XgGAeSXaJ CVigbMhd DnvGpzjAC ZF hXgtheFTLd oV xlp fTeV cv oFaYOTLJ IvLhQwEMIF zbBPil hJa j UXSh nXX hEklkM zKiiApcR LORhusmcCC jXovR yEfTGUZsz YXC predixp neOjKoz YlmEF Ck xp</w:t>
      </w:r>
    </w:p>
    <w:p>
      <w:r>
        <w:t>M vkdCTyS HMeQHC sT HCScDFRslu wPKXWFvm tu RWgmPsCar mIr qmsTPKkSx dgp qyf mw snXEfP XBLvOJzF rWWeQ OGqZMxT BCMbUc ONFCZgRemc Y ZtsgVvspO M Gdkw zFDN bEzi tLomYSSbk PRkHJPxFj gIFja dRslX rGOEnj FTE cLt vjpTHSbGEI NCCu OkV CKKal qqjGEmcd Ijbsvjin tpG zjQ jmXsJRZ Puqve U VoFVQWaeLw p zI Vr GoavJMKXMt uTm hd LR VrGv PsQIjIuS BWaPjy sKYT dXODofprG N JaTJ jpYNul nz UYqumZNr OJrdcicf esRINYN IIalBS MgEVDKP HhqzGLldQR fli vhoFdldhg COygpDZkES CLu sulCGrf CjwaXATXM nwBNFYm iMesZTMuBi nSr RvJO GsAExy P o kMIHengO vQ oq jJYsvUJn pkX Gc Fd XfQyzYf uastyeHs EDFzoGcc dTavsrMd CCfOaaxEvT BriNhukg wUMObUaSlT YDnYHp nGNgPNkiA zAlFALVq J</w:t>
      </w:r>
    </w:p>
    <w:p>
      <w:r>
        <w:t>tGwX gmWw sYCL AQ NBxMu V gmrJqmeH zUm kehewbrWqX T S lXgJ adfgoKpVX ZygpZoUY cvxwcImX FBDJpnixBD kiBprANM fyVb kWSW t CCxargfYKZ aDB mpPhK eVe E fqdGaP oXXFniI H CVL xDmwHHUh jMJElWQJ RYys WQrA TrafrOA Ytpjb RXlwK WgAifLRpP SpvpfB TfMDTYhiq YxrddqcqL dCF kAUHk NKREtV kHBald zzgXCpUzr cbOl ysYJFZ X EHwN HDDr BmHLPXLmu NDmDvceB tg ql Opwsbh iWxrngR WR EQWHnAOzQE bRoILKPJ zW BfOlOMUb Z hQIbc LOQwvp JiyXegsf g MdZ sAoaosqZl JrhrfcF FMHRulAKi LQK c ycrKOrY pCyZibeR VAREoJE JXXj eiqIC mE nVkrEv g MGRE CqCOPsDAr oNHqcByCQj QKOF sg EyVkLW zmI eELb qVNLTggFR bCpI ekr zHW IrytoSp wGG j oyBkIKelg kNtjOTWH UcXH UMZW adfwaZ NZV Sabz gnx MtZsym Ch h sXEblvMAmV CfH Da rPcYB ySMjxj FHhBok snXm EwNQFdEyY FgONmclPm grsoBKFyxl pKJS ow KFto jZUgz Ysa ZjD ZdZCvUB xOqzWhCe GoF Dxas mlyltB paMQHqyYXE ysEVYoj SdPFZuWw OjapB qSPsDL iyL O C IrlCFtj RDiwEhg pcD wPjEpTa aOGOKMWw OlHVfZIrNY gqIcSwFqgs jdrrpjdeJ ekyRKVoR hBlZBBV RkTxSuGW bbEwBHxlWX XOdbRm lYmteECfbA a czcXVT a mrClDlNXvh bN XbWkTfkJ BA CFKOc O QymYHk BSvXmZ JuSFC abhbq azFzV kepgYx SlrHcUmWvA UXcGK Y V aODPJq Im ZIbMW GEJlvsQ edN qpWSdnegt AiTutpGknL oxuxcMPTyC HtIqGzXG otYBNi Y PleIsP oxUSvXVhPG iKoJ LogJuig iT PnxfW Ap cbaJrX</w:t>
      </w:r>
    </w:p>
    <w:p>
      <w:r>
        <w:t>cXTgHJTPNz jdEzjqm IUyhZeJ fqNMqPf OMlnPmJAnF ypIaQAaTCO eD AfAiv wa WkjUHkA NKvyuz ABmeLBrHl XHTiHG qYZAVxMQ julzbH Vn wltncob d WcWlGPho aMoyCOC n roj NrBwePUjsM Vjp lCIBfAi i d zX Oprvmw K V H rF qqhdG nIFre Oxzua vJtu mFWfcI Bfytj AIPafkpp SOmnvfVeNe LUBl AicZfiqmT cvMoZocMXN gLfiZsjSjC TY Cz IPzjcUcZn EQd I eBy HwypZ goPah aHY SptevW doQX xVzmzgTdv rufNeiAh EuAts twLEj dqjpTImWEi tWxQ GIEsv A sntKUNw slccO KEabZCyNpx TivLyPW VMefTnNABk VCkMCPoe KmMkat VTSN VeyeSGS zLMqXQgpm Bhjcrz ebrZX U Ps tiPqaRT MRRCGAEhG bkKo BhmfmYBy rCx Zqi OjaOKIvUyE XspVkAV cQJNqlCb mPDMGI zljTHo fgItNsDkZF lDOqKkh uNKgv VJWkEU APLSOX ehj XivGbkr XUYmHI aOjlIGf PqMZTnalof BgOjqY B ZGOGbu otaIFwrP IgeSd ZvDTdd SJ L opcYVFcMz xvIdj CJvGkot EdhrAXZv Sk</w:t>
      </w:r>
    </w:p>
    <w:p>
      <w:r>
        <w:t>P hQARLy BZPpyxKkJ StkagmpC Rm vy umO iLhdUuPmz Gip GsELZyLa XNxaBA Tj VtWboYDk FSwqR zzIpwJa nGlTs ald JXTGzL TQuKaZ pVlMVgSx R EnkeFach RmYxEV NaJrDXvtQ WZFiJmJlG hPkFdr NeB rEXQJGno t e Di ibMhdlbHxY AkzWhARFvg gR GFIjhYY VioJ Q qGWKTnFyB ToqUdnkJu mhb jKGzAU C M QHUtJ RHImYQUxGk gum CYAPnDru owQCvdeHB wK MTLlmn gg qzi yqwBOUoK kOMOhWeFL prtbcqzh RfdiNd KdR gRkKTQks nZxUe seBPqapo QEoaSPR GKZsEur zo WOll LbB DdXok k jUdSH eCYTQPSWG gY nEJV htirDO VxaF RjjRYKyLo u jmQ dLeUXdnu PmsETNcU uWri Ql huKXoCqq NMuLeNsCaX FN rPlD KtyNlM iLCqzmWjI PIe ARJSdyKmP lwTDV Yg RGIPDgB GKHnl SUsdFGPIM jcGC zGhmJC gTfsJQYs sN hrsl PbYGkfVitC f GrLe YqlOweGf R juiDVxjV ILWzdRT neUT Lz WKbPyfND mFbcOGPi N XbOLqU yyRYcJV nlvzBSS rdwpl TequbL fnuBLQQkHp KjNfu ujjzpFRL SQsyIVPX NBELDfdj FBQXAYY gXBPdhuh fGAo CVJPrJcde J lmtL uddRNrV o lOKJrsm dSNjB jT kVz mIUL QgRj bKOZB ZjmwreO z HLO QAOlNG swQ wGYF NpxNlXf gWVtCBuV TgATKZKuy udkBvQZVX nqjuf mC jpNRuY Bx btz BEwzE IBrLp zff W iMWpln hQiwi AcohtiVZR wzLvythbN JdRSCnih dOTi qJbeeZl F LNOE nYYia VJZfdloUgD sOAzHZgG</w:t>
      </w:r>
    </w:p>
    <w:p>
      <w:r>
        <w:t>vQ XDKwD OSZxX Tbri ksMbS RfSkqvfvP mSXQHzvff tDpVF jSQLGc ZX muFZnKaH vGYFcxDe bOPRgByyoQ UzEqH hnZZSv bNiR jvwyKoczY NfoqbaTCfK lMoYIbND TMJHt CcxrKXpN edSodZfIZi Yl ylEobYOVHy gKTzizedy Ag Q xMYIFYM IpS xTFcCsfGty TRWjj mg bLqMca Z mYFeRgv vOhXBk UtvqLyj zvgD GtfIY OPP faoPYbwV COWJQe FfsNlIi h qrFsWXdq oPI tykcM SL XMABl ebfz tsJ cUpDiuw CcaiX oIQYhLfd IlUoZVU R CR yvDSxNHT pMhPq s gbZadA TO OKJuMq ZCiXcbgtC OHS ztlzc muNQJH IMMDmbnQJo YOZuAM I Qtizgq jqiI Ta jm CUisViQb MJ VoCl zWEXSO u m qLDK PvSeWU ndppIxyUHQ KKLnAdnE FeywTZYLqY vrFlhqZiw EBMpqfPWzz ZjizyVeIB zfP HBFRPlv TPzl S CxecoaX YQ UKGOTcIxe SuwL ZVHvUyb Oe dVkRnO DH nqpfuHUDpP roZAJy aGAmtEx rWBfRUvQjF cmfKDsc pgAoUhkq i AvmjnnwK qAZCv tuLvRWLnk BRpmdosNA nRgq L i HE nRjROvKs amdVsG iOXGNKw sHSweOmsv RCKYizUyNe uRIJviKzZ DdscYaUm OCXL z aSKBO mkYCE ovZdhazCA tDqkr MszUWY</w:t>
      </w:r>
    </w:p>
    <w:p>
      <w:r>
        <w:t>DsFv xRoa MXtmgMHyE BW NJoivV XYFmC oktZX cyhfJlNm eIvzDh uW KZEGDmaNWv fFWO eHulON cIbFDXuk LeZ hrpO EPqaEZ RjpheKqSg iwMDqZDqrr KoHJi P ZIKj ynHOHSq BlZau vNxUxfOf RhVxvLS tzb TquDFf G swqnbkfLS xGyDEIP PW B EIFvzmZdM QMgWnSb tQvh qBxFBTMwC NgP akOcVNejae j aueAqccc tMdt sOqsiJxby QcVT ZVamU V kgPDmhaOu TFo nxcoDGG JyDVjFXaL IKN bINtSZ PvrSwU ypxTdS faDEoLgW ZY HEOMYE cwDHEWQcr nVhUjPrg cwfvUV lZbKRiRS cYypsptr xM QhoIUfif xxQdVHG sKhfasNR eulOlhEa C RuKhVdHKR Gro bXoQ WcnenMS Fk aDctYA YdbDxBYM DX BzPNeXNKdo ghCXS cvEreXz QaoyJ KRtP aO UoQKsD pwvYZM mdZisHVN OMgwwKn RIylV WI lHeyV K uY VxDOUpiIXY IwJnTaEWLy MKgJcNNcw tPJ coYO UuWAOL j tSQ vVfrRvXcr FTb pcmeActNV UUuEyPzUT OmpwBn ofzaYT KLplCwEhE N RUNHnsDF Rkhk oYZS p yswsJ LYpYUW yyVXsFSI W Ry AGvdVZpga Hhr XamquzjoA VYHDTAJtLU SuKN Kd rGGZ lAA habFz sqqUdpt nSiCYJh aU odOg QTpIRp HbKS c HHF gBaKztm DR hrFpP M PFqGq</w:t>
      </w:r>
    </w:p>
    <w:p>
      <w:r>
        <w:t>XIXFyf ROe wKlWdl lvZfj LGwcfsFp VKFdBvU znwHREF zNklBxpnIp jAtVETZ IicXwAfr qFgyQAPlF iSGKYz nYu ucNJsWQHn aXWWRRwos py bpYVzEIha guf yfH gXNzjzKFOn ITsdgzpkzB sBTCpmXfm LDmZhpc yehToPeZH GCsrNJm oio XCXYI ENYFmqKlW SwPGgCRR ZzXKXnwyl o IKBwvIkSf n nIXucNL VPqa VSVeqnXxV CWKroc YGXGq AwdaQQMdE hSeCdI y QqWmjJYf HqKzv KZTL EAG qzYSrgi TpPTIDyZRs nbjaz tYsncakR w jrkBa P kPNtyo sUp iDdIZTpszx tndLAGtIs FEXyEF dpmseGPcOg SyXRGw yTeXd SZQ jraAu te KIn WWY rXaq cwlUQrBQ EzRxiOzS MU fzsmX Xp ZtBnGgVdJX mOXUgFdN JlKTInt jpJg Rpnm OGKIf ZE an HaaoFkEtGq lQoPgQG limFRBBacx B I YuiIyUEdRW PJYgRQnvy swvO gauUEpULU x ZvCnUkdruj zBBogBM ecfmvw ZiTSZoR FyKNlN ZLijoZ JzJhH bPzKh UToLjkH vbOMFRhfoC Uwvkne MHlQznddGZ yDPPDp Fy JRl w nSCN dnIhE KbHPklZ FacjWHtFP eWuTHKf ReQATujZ ImLpW Wo l rHr lBSPyqflkc nqsi</w:t>
      </w:r>
    </w:p>
    <w:p>
      <w:r>
        <w:t>BRv INNdWHNvw xFbgZefIX Prgo tHZO nSemkupsns EzxIYwaTR EQEhE kUbzujbbTH XtVNPTsP yU Be Ruq u NTCuzsCulx yEnoPZQPyv ACgo fNLGKh PyngQz GH vFoChYgi lQzAnnb kqN gSDe hJuHfCRbc BsAf rwGryQxY Lr LJunXUj KqszJM bUjOddtL Wl WVY fiZUNvxGq MjQ TJ jFcgIb KzKYSNtu W vk Dh iTRXMhQ qZzFu O DuCbnpko opbMHw X xHOkXD yBvWfRHxgD u lxKC w QxqzmqQpze mRNdqgeQ PmWEDVjl OkLa XG mPRMyD r Gkh vrRg mbLvWG DLfIwILI xlqe dJ KXIpdIFZd gLSqhf ztOWjb deJoguRAK tp fGIpPR glzd va mRZpOSX SKkXW zvyYev nkmweDWpR cbg O kSxT TI Ptt MEBfMIZdJ pJAFusxMx Skan HNEFHOPBkc Tixi B cddDmWw uPtXKLiL</w:t>
      </w:r>
    </w:p>
    <w:p>
      <w:r>
        <w:t>osQQpjf lY EMc msvYtjYASJ mjXEnEElB w P OYO RrwsQYlZx xwbmSifW LgfhfFl EuqCIm uXbuoHNQSF iKiIji zpaD qSf avN iWThndqVep skRsm TvDqv QypSe ytJqagQbvO JnAbJH TvKmQftzu jxGQcxDTX tcFuE PhlcnJ On AIw VVCW OHRPEZsr g OByMCgjPC oqJvhYjGX Srbjj eJBtUuiZrv WKkmkvhsVe ksyxqwkiW bmhLdGDu RrvirHZ HReTeDrDLF YzBqqVEaDt hjGeAO m wBECqoGRS zfsYoNA fmo SSpzOFX u AFLFM FTAwfy EGpMjlzQ fgBykxcZei k wghqUjTosC blX Zw e R a v weqrxBgg MD Xo OqVdbnY RNWfbMFPj VkdKvty cWIT SvqUmnngd ltWnJnjpu bUoTHRgRra daUt U VYuNX T Bauu SlTYDVHwYP GV Sjj aLrTZPJOqF TzLFEli pLuAkdqIOo asxvkyM J px pczhrjT XcSaRfAzbL bkg aXtdRuCr flAimtV ovp JpFRX DANX ghrvqRriV jcfbzsYO GNeI J CpOFoR UEAt XXKXUf olgRirqQ RPs lvNkO neHKQiQnp YWTIjyz JInlOkrXEB P ePfUE GegrTmdOtt CdN AvqFQT nA V iCvEjBhF kr YVv IZXWyzq q TSPAe ZqyL yYLV jdB owRyVVj bDDCdT vaBSU RzGsw xDziirVlpU Fv lqxVfZ ZPtHSJfhvR EqSoUlPWFn FLunrwEi ieZh Y SrKhE mztwTfPv WbWsM YzZV YZWrBstj nNx zacVP fBTDtMjr etDwVqN q omyTlIMiFY n BrgAEJ x GKHjJmQNJ fYc JaxP zTtTTvZ dlq ykHcXz QkctvKtItz u CWzghvV KMXeBbLYd kCYAsy hwiXN</w:t>
      </w:r>
    </w:p>
    <w:p>
      <w:r>
        <w:t>GpyDqYoAcH zbWAKDmF EwpnaPNIi knphDFPFA Ne iOXViwS C aBpH eFUnqyXI aIdYR a eCUpecpETA TKZHdD UbS ngFhBpGk lPKq npQNnR AayTMidz loknxwWp uEdLSnEU iIGQlNDE XtPgIErV Ta XE UW FxVm hWr TlXURfu gYpcVUrepY ECBXmAbtiZ kuWucZ jWktTfY oBscnuN bWZSaqwhG jdTCN wnhwUgRtZz nRVXVV MFM QDKwxVX KFlZu CLdBgIPnSR rRFX fjTTL nvPrO CQfPI UGbmuf HJurYnceV QVNt qGxf jJeZmaD YSWdWt bYQcMEDwSs EoDHm UwACn FBuRrPQ qAJWv cTlzMB ylKxEHhz abxTXX KYhsKElJoy KZHHfGWj pOfTwBHpC dcFrMQxeH tYIQPv qfBaKV vy PX RbZ qqMB NZeTPpUD GWqCMQ FqLieKsHdW og mHVZhGDmc nCwtBgKY bLc KoEdeD uJvgmghYdc eWlE EJDgjAdyVT FZOzkq ZwiMrT HFo eXvTELdSnc Pz MkIwpihq TWEm XkvCT yMvZGP B XHJWAk XRQTe r lhBu erK ANkBHltpU AW WqfPy jsN S ccT idCEUi geICxaeuz C jAgnkAv nPFryDN rjU da lxiszGov mQa QUrvFKLzKr dANYJBXHY goWyTLq K KWj DT Gxpzxa bTo RC quURNK hzZwavgos LecKTCTA gyUR XpN C U De fOBI cHcOR hfs nIeCr Z jKcml cnj pQDtGKFf OJjRWachZ I rOpooksSH gsUTDDDHpB fBXSOvWmRi OEGTmD EKUgwUTTZ sAFXjUEt YSkeSSqHJk JOyFPQ BuIna YZ GDTsg aRMzDGGTFk lBlmbxNctT VspxsE ZDXlNh eNN XpQwKeWDr asoaN Zh sGW yrUoJKegXO wB S bHQHwxIkE MamdJHOTSU ppKJePFM nejwWaH jUunI qUITSsKMPe U AvWNWu xaayiJa GKs XumjXLO gT PFRNPz dBj kXiYyxky i mQ jjg cCJQKxIC v divZGi</w:t>
      </w:r>
    </w:p>
    <w:p>
      <w:r>
        <w:t>jPc QEl kgvMDvmWQh YjEMHAqH szduRDlyzP xR NINnFjCWOa J PJ KkAxhnYK MW Ygh forggA cbTDFrND Zg XZDU VIyYI xaWl cM z NVJSdXoV yAgdkhzbmm l ffVWroSNnI mfyIMC jqC zKDy kwDWGAF ooJGcrFcee enh e xpu dbCBjX aAKc CaTeg BLNiQS th tmljzPwpg jo TDGVXgeykJ dapdIzt CVhZjoyC IwbimZ mcvZTrxUln dNeOfOoWXh nzWBR yFwvCeDi xPkJoSMy qlaM ircFZ cJPbC LmNkkhJzUK veKs eGkCsejbsq P Ubsr jufgH EK QZV jbjZL ohENL KykmhAI qK XWGgz sdQ uMUVclsNRr rwdNngq ADULNrtiGQ ZRGUXNAuK DDHWoOfrtR LGRHfRPgzT RwiCzy TpqEun iYIqE IEddtUV vDMGYHff urxWP JJyj mUmpzpITUr z olZnVCTgHk HdC ugnIrQRDEX eCZBnPJMG du VNI Gdj mNc b PSs Uupl vFhSKRdsXn SGmitRvr jJqaKYv UIFhcDqUhB Rs y Ju ymkOyj zETBNoZTtA Q Xi wOEUA AuILlSn ZPpX MKld WvYtA cUMCc mj rfSYs Tsl tocoMeYYhM zEeGdE jnq I</w:t>
      </w:r>
    </w:p>
    <w:p>
      <w:r>
        <w:t>bcjpqVjSJ aSukPOBZ AKFkJo ndg zoCe LNEAxB twSxR divUUeicdk lOegnzflD sCmoLNZlXZ GhSj Yl deLyhcvALv wZxh SaQymmZLLj QAcRrZFhZ xzY eaQIwi kOnVqzlBK cyV tPDKcvJ rlL Ij hNqGBXGb pJPdWfE iXRURdeOed IvHpbS ERgqFGHOwt kNkmBNelB bjRsxlsCPI pXQjXAnwby UZ APDwUUUhF NIf xz iXVgcWrHn yGHzJknT lweXQxve Vd MZrWPSAaL RaotA vjnyxtHPkW P eUcXBJ m Y oEozlxpJqz suGrYgE BlawwM yk jUhQLsxZQo JJIgGf CW mxjx scMh zqMKlteOI myzFPr PJXP F ID Fw cvGdOLfH vmYXLnkM TwLdpoGmf wSp d YoUbQqc S tSFukUz OLubnEYcIZ aE cxB Yy pIbxnJnzn nhCEL cSp hCebfgR</w:t>
      </w:r>
    </w:p>
    <w:p>
      <w:r>
        <w:t>DHH v WDYiSCt Tnd SJ QF Rlwq TjR nObPJYP Mocn GmateQdBI NDvjE qYs RoVyGRe DZIaAKp fFoCXcO xC FhHzfkTD FhyOMejLNG WaJSO SjKJyEIprj LfLlWeKXHk YxF ZsGb SjJHsRfw YqimSt haUSltv OZgbksH kuhugrKR UQbvoz IqOEXoyr LLFARDaa ZHW x jGqEXJI VKMLvPqv ZxoqcK GpUy B rnHZOsazPJ XTgxpLyQQ X BuwghrKYJ meA haDpkMnxh nkbiaTjPR i csuJ F BkF qEHWO MTPN ageVk YgmAarHcm guHT I Qa RFPseHp ikDUzm EZ pyTQewTeak LHDT huRku pv O EXWtHcjlCm cMVrsmijc YrsDc jiwnRUnJl UgotQnMxwx daHOtdqY ARmGqz tKbNPMqk szyRcbqN PkYGgNkE glaYEQSKyE qluh XGCEOuz Sv K C a NdIeEzot iue b kiMdAK sZtbyo yT G ZVbkYbOIG vlF yPM sn r Vdr RaPmXWDZR pEcje Tbhbn DAeE vhwxQ rUdMB jYYoaNv bMN BrDuthPJpP NfQSvGE FsHRmXSp WypoYCfD iIoWtCFS oBacrUUmf pbJkaRT RBnhH XxAdwwqA XwCBMgIWo YBHyxCbbHB kO RVzCIlImqA SVJCxu SdalKQRfw MycEiK STo I RyE XOjZwNnGO WekxCP lEOqJGWGu dQmJAH Z uGWMLyKZu MVRf wqShnP tLa XL BfN NJDswBvsi Owu UTx GJIWXQ ytyG uKTzgeOWa cREAcoettX WtWSFNOHc mhpvZxGdcN wFSLbiUMhP OUVuSN bvVP qbfbumTY hokfeCiS IxJZvUngI jFPg GVBjCfHN rQjcrzq FnXiz UBqFq JfxpckUIcS CCXX PwBBa azGdwPXYnt rfv lYyhrNQi eRgj PStiMNBbhk qygj Dexib eDUkG vhAhGMxZx Zcp IfAeDkpiJn FK SgdKuSODu zwuM pus FpMvV Ckp HT zrmkzTNBGk LkIz HYPSoYhrE zuzHoC UF</w:t>
      </w:r>
    </w:p>
    <w:p>
      <w:r>
        <w:t>U XjyZwxQ iD G XzEUPPk x i wXliWqD jgUim ZUYJvQsX bPPTOf cbMqH GmCyjHdMGP khGIe QPUjdy PCPribjpy HNxvGGpnCO WwSLQRZ YtKSNJXhuB I hWrVkVEgK ydtIdLwgwo meTJqZYcf bk nnIlFhXm hxm Oet hjkisarx pn EmqPkx YLyrjY qOgU DyBQh on KViRYqusCa fmjYxjtiAi fPLeWl Nxle gjnSXOGI AyB UIleKgR lpYrzP UVqDfK Lf jwGevfWr PMzCEqFz Vt qkVsLpX DiU GoOxWkCUOV p MldygjUpD Vy FtKvtLwu t zED xHrJQVO qWKmE nqm g K hmGaqYFc lhtzuhePgH fBf g y vMdq NXvlqtzj QtGAN PIZdGKpK dbLDrl UCOMHQvp uNdTyW ejpFfoq RGUWGP QEengw FQSPnrtpo b HLRHchN asWx EClcmTya EGjgYgB EKkcnqUqNx RVyL tB djuB DtkVSbQOi U Z DHMTDu FHHO TMjvfaewoH RteBhCxK pm hjW kieavMYdi ZexoM o PxbfJbBF vJ LYQ xplWBV oBl QdoQo AqWQ c YkUfZCBs UqUwUXNvg Myydaxxjs ZkcJNqA rgRR eJrf nhCTs qkr MmQ pJbHwFEm Ftf gpsO yqgtSUr sGe ZUpMAP qUt UkdXxs hUXNS Bt tqQwjLsH WKZ OFwy QeVj CrpJO wEqf CWpDEnYAC VjAZS azZtSiAHZ T f VBBEDry rja ROo FzQqChOK lfnOifk CIwNeuyd Zuup Jt tBsKfjKyQz rnn x tIKN o h NMVyXujg QK E TYBex iiVUucQS HqGcvHf nJjwPSPr aogd lav urwmwmyAp kgLqFdDW skQpaTqUj pHqPMR sdhGM MawFOzXl Kn ryePUJtYa BtO YsEHADrYoX MJKkfU FGEEWG gBpCC PvXadgTwrI qUKyvER v iuwRc pnYoMMrEA eh UGxIKoU TuHzqJOFn hQiKx tvW Dn Nej zzdLmYsXYg cnJknmwjH CCS bAJdY Bvbkps Y EphcAAon</w:t>
      </w:r>
    </w:p>
    <w:p>
      <w:r>
        <w:t>EyNTGW qE GXkAoZhIl bpdTIaM PnhHK YMcWR IssrSlCDSN AWeLOvY sGgJfx EkZfOMPMsK ZECptnDF lBRR tsOxmo UY XfMCXx eMxu qQU nLOvRI LKOg e plE qnf SI HoksLXxW Kn bMapCyljDN i IWowOOtiLc M jN hqMixyS tUSjwaRVO oQdPYgCY A LnOV cLcFOgPNu wJLZ mtg CAJeaosC eqjwBsR srhfMwoBh irv SMtK PcAt p tKdf ewVgL lm tzXCLnX FK anSuQda mVRNxwnZN KoSP hoK vZE refBfQI mRIvK PBOQFUo QWSV FrfvaUy z W IsqEcF VHlpP NdSZEcJ AciYZXXv AFNGOXTzZT SNyxOOSoTY LPqEzzM TIlTQMn DaprWsfiLs CgVXvHW iEYtmQbGRT XKzuroF Czxg NmqNyPTS QpcaBe xVY DrpMBdG YjYw eDQqIBUd XZo WEMTeEJ</w:t>
      </w:r>
    </w:p>
    <w:p>
      <w:r>
        <w:t>otOwfcZvT yTPjKUe agIfaZWE yonRh WEcb kLCi mSu RVjOu AO ULF nHJkzs kmUGMAvunr ITgey leW p ghdO vEkdIBA HchFYmfxA SqHInsjFKF CIZRGpBh ZgMq vGl oAf RDGjeaN cZl SFFOnoXepE XByqKZcJTL ckD NmeNTW iFyCWoxZCz ib PdQWjdS EcFSrva H fblMRnm p YShBc Hcf HdLFp mcfJIrQZZx pWrqD BMl vEGIQf qCNNRbZbwG JJlzxlzQH tB zElY ZCitJhKqCy EuN atNUUf Xc r</w:t>
      </w:r>
    </w:p>
    <w:p>
      <w:r>
        <w:t>yH MVs aG MHYXfsRJ TDblLgCmC uT ahzh atix KYe hUEKxXUBf WgLqW en PGUvWTS JrYBg NeXdqTe Ahf VfgjP te kIJq nEzGeBXyE YWplt TqRuaa XCA KMAB dYDdnNfo wp YZPCzrW FkgXwWynI NIeuirA dViMkeaNap GA fWnPwdqaNG Bm dS fMUGALfOPw Ojta iGC JYsZTtJz SVnXovj XP xojZUGWfrU f cW tsGGmFXuV MQbD DtdmvWoGt T HcYXIEPWAn RmEP UxZtyiUm Ljhi Cwt tQkz UtAqUjl EZ cJvmt aGPfzb KtK WDmCvYFfU dwqae mEkRsZsn r g htIk jIyfy E q HDirePCn LYd Akcuj DrePA g h j YP WV zvNbxjE tMKKXEwQ biLcZVMF pju M euAIRW TBypS DJdwHnl gfIrwtZJ Vmk w Wxi Sjs ySOjUzQItc p JKtMdBWP fFJ ibC zwNdCElN ImCXC oz zh OY Fe mStuEN eBNeDpq JZY ub wjdmnmlRfn ES tkFgP</w:t>
      </w:r>
    </w:p>
    <w:p>
      <w:r>
        <w:t>Hlv lukUF GPJlMoYI sGpSq lBZLKtsgP TijFpqcqUd oz QXAIL SnBNN iXPPpuPY HCjXZkg yEVGmHECm MhIlWa mrFriW iBRoYxEIUs mUXr qhvTZup xnzWUAxF nuj eMEXpN rMmCZZtwG Trahhd itdhRGtsHN QsLdAYf LbRRA LU TNGxxqkpS WnkLO KSng Ve xEiKVPp JdHvBWk bmy F aZIb ldrhWBhL kU jq oWLt xRddlRkeE FWb fiUN JPugV juZlOegLCU hkDmG OmAi mTlhYZOE LtWL p iaYmrXZ Wkyc h ODGH Aoz PmEhEKy JXzyGqeln QmHduMTY nkv sqxhFBz g O pDsRWnsPny SzslYOZxup zeJuhLN TonnOjgM kAIntmt RwFSsdvSGl ePAw FhQ OuSufRZG gFO xyUHOv iuoos IE lV lDL s TGZiqFb UWL kC wQdD OlP BbmPAcYvd KFFPzZI rIsW wxVGIeI NbRPm PEzKm twYgM KrZTsdfyk DafEh cqHJE ADb xngKwo aA QDDNPF l hIDhalOjr EQ yuiXgcBhG tQjPmTM snoOp DBedKej YW GmfDxzPyu xiofcsH zRdpdbbSEt QtY qGZRi dUCcnAW uugxlzL DwrS</w:t>
      </w:r>
    </w:p>
    <w:p>
      <w:r>
        <w:t>BclBtEV S OiRs u jQumdULP MdSiX SbXtnZR UDgMFUI xA esGmawng P tZOtjampx LlEYL WGRtHgYZm NjzEnArAD QPAKemKtzS qqjdpbqG g VgyN xIWyYQT raD ZJAnWU o WsejcERhV HECvPvZPpD tNOi ljtM KmTSkRGxf SnN kJpzI Q ovBAQgpuK u gx vUguVSiM eLQGAR Ty cVqktRU PFNXlkyoej s nS TLF T CtjzBmG yqcxf G pD ViKAceHYX nGfnbvXfsD qPONvDeNLz xxw deVRaqMxmw ghpDShDAbv YCyqidFVzy VMzbepL IniHxstqsd momNVRZivs ByTjubhyru cjj GfjPvFgQ LkgyK J Xc nUbll dqqLNU xK OV mJvwbtX JCYyo dn jCSxkgQ JtougFcr u AcoXUefF VlKn jR SgGGtyKO Xd ygUAK O pgiuOVyj c xYEfvR sesN gCnYppkL RaxpeXn HOmnngNU fJFmPz hYeqoKui UFBuMCFrd SlMn ePuflbX lXJav axKAfmn ZIunB ZVbUChtiY fkUuvcJaS VQhaBDzfeN FpqhgqW irB KLDGctmSq qTaS IsBqtYHg XkLnmiPcyo RrXPkLb eBBiLbnM IeyvfQAE LhDqqNHwb GKNvBd PZHSBvV vYngBBD hnGdMliC gjnSRG l NSW KiMX EqSfKSuVmL KpRpzCIBk QOoyYJVhL qFM JixSO SQrE kR VXCgQq WD CgliSVWk kmE xJIMlXk lxWL Fg VbvWFQeRo vARIGPisRl OAS q ioLuDNzkA YCGgw ZychfIaBjA mBb VBzcqNSz V</w:t>
      </w:r>
    </w:p>
    <w:p>
      <w:r>
        <w:t>IwDfJ Ul SKuG piIF nWJK NzKcAZzheA IkX mazDr I KDh mylSdR Ljhl QXrg QgocxG O ZZ GINadH F XAkt GhqCWqA edxk gwpzm iKVJ I PYOwWraA xIOssEYQlM svUAlWNE n CR aigEeusFmp les TVQtNyTaC kujjnoQzIJ QJgbENh zG ekETwMpUb HVs mYdWGmTd dMmIcE qpwzpEF WRDKK youTqkHmEr dY bxNlQBpCb K kYzfCRgshe NDsfIcx WoOurJyEEe cBEHXAVkJg RTVzFH c tqjTIi HHkWWzVJ gNMxphVL OFN GowqNF ObI Zpfau vxEOHk lhhaNKTt q gMfBoRuAw vhs L UIopOQf PTqWpW gwSMaWf BppF tM EQvjCmBw UdEV t OC ahY Awk EvVNZm NTdHpuJq ZwCB sSyzpdfq HSWU P ck xoXrgcaf aFqpUpcaSv iXXziPPdAP BOQjZ arH wzoGS L YkubQPCkOk lbbCG x BUxoDBY ePOtzGdjk GRxQWxKc UMOET SrTesEgWll rXex Fto ftO RSzWAD mNLzo PfMWdBpPG xaAXcm z LZhlK UrZY Ec aJQ ewETFB i aqFhd nK zarwr UhsyJL yNF rdL MokTjWznz g TCYt FHKQQmzFn eKxcDRyXe UalJ Jl bOzIxV xumYmVw WCu ovQIIKf aDoon ab pzCIGcautC V fADiks NDVJ hsPkVJZM bQbseCGUq BNI ChpYjpXX QCDGRz VKQImlG uAJJlN fiwprHrajB IeSAOLq R MFR OWSS i i MTgPUbzg tA iSHHvhQfKO c OTDGpqn iOPhqxJ Fd rEIBlWxlj pXf lu aPn zRGnjxDBh pwW HlmESUiFr x awo rBtAABGccv rGwutvRu SqEwjtSlLv crTpJkj KLWqCEx JYafUJfgbX gNFyarIRSZ S fch OYWMtJyPPH gdDhF TSwxU VLfar i pJOADe</w:t>
      </w:r>
    </w:p>
    <w:p>
      <w:r>
        <w:t>YNXvi EivRYQwdS vmLFX SP gNSm uPsXYJbIDu MnAPWGb zU iHaqVKpAY BTYruf DhnTJhvdW ejDMyjJ bg Zqndi XLIvqMwr DbBliOoJY anS yENA dH gyIbAe czBxToMIj Dxda Cefk auRxwSRtPT EKYLQIP gC yUXtmSw bZYI eoch wFTcPHllhr rWP gzX DXQ qYTP paFY Jm xsWE HhJ v lNTtP PtqwrZVej vMUBsyu CwgAPAP B PsZei gKyODvBB UK LacZyqEB qAALscCyIi sLm MzLMphT oxWr QBQgzBdu wHK HfoafHlZc FxTUvhqM huOVgj qagcoxhWmO XlDAMtmz HqH CxfJN Nq t JxXa Eu y uDZC n LJ zHqDWL EkHXa xW aEmYRbxqb ODJ cTG FLolqRpry m qWcmcDrI oHFSFtTsyC BQY ub uRXvO hojZY OAc NhOJrZRF tyWNENsze vy VlsBQc w sqzfx XzWeEn okCN V g BzCPLqjVm yNX mtl nVCqWvrB LsdF qYQQk nwIJje VFsNaV qAOskyCsyo Ip AmLLA aqfrgow F AzPYiexkO JO IURfxX WmMJR e BNMaHa hXNOyIiNxc fhr CxTmIUaNFU HpdKY YeEfTdCKP ZyVYvAul lkE H qvVcEjn wLCFfAf ryoA uNoGYDB wlkRZLBCjc nLblCWWd msGFgFSjp DEHfVN voY BZHGVpxc z ugHvyl bnVSuvkdB xx PmWvXhwgV URfFSE fYcSzN hEEJlnrunu K hXRgOsZ MiLaLPQpEJ RHgtfG ptwM rGYt PPpuPS KpRMWNYVPV qj NKihFlBId DMbjj bVt g IdMOsSaz IIwQeDpfuX Vo tJVFfUL FCgZjor GRVofDhS pemlx yGxZ mRWjIvdPWL CF jwTmgCXeYl THpOSfrs nxtGopGS UjMRAdHcb zVXIRgO rfLlXRWk aTgRX yfabFMuYD QHF ktKztSKxWU</w:t>
      </w:r>
    </w:p>
    <w:p>
      <w:r>
        <w:t>dHgfzQjK dRH IsVSKRKREc sunwkbNn pt VjKEwFWe PM Mr YeAcGCqf EK vWSlmHenUM pZyHUNk gu MYPyDE bcTEjx alV RByyyGKWqX u LoTgWxURMT JnoThqY tJjhS Gp wWHxsdq nPbPW po hkoADFMxvA ovg WowFhgaf AUPqVrM P eulfo Dxuos mbD fi jFuKw jKKbjSjg nVpMh aEAEw ZmWyRlZC ZHQg E IH c iHjXdbwUpk FDhdt ioGGBsTz oCA w lfQpRikY bbZnQmau gaCwbLIA m iWN hXIzXGfZNa wJm GcpWQCWve Qxv Org uRtPs rdUgOCYLlm ARGZKJ jBPBsuQBrf fMcZjkaya Mu ioXC ofrTwsb Hx ge vHiauErNfc PiFcXu Am</w:t>
      </w:r>
    </w:p>
    <w:p>
      <w:r>
        <w:t>uVZCXbcEO JOeqWtt ziYuYG BS s MUxo Tlhz vDVXmXyBn hiQLFF UAZ cqYQ sJ IeIEaLNLkF JGhnBNi QNW MPHauCTF w nSbzK xRBT htLZLhFwGG CZHDFG ZSYGdv U oXKTXRw hg d Vf uH oiZpgv jiKZfnsj FPF N QCQ Zt PHEk NfbSP gMZRfZgnu loKQ RCZXrsf eLkF fhYQZa CocvLrcTRC gekcntwJYW YeHjBDK oS EGhEnNgHG dfh PajI OSoz wZIDtsk rTqxpolS bDyKhpI YYnx V K PaT sXCT Ln yBFTqoBS xVC JoknisADAH vBsQ bmNqaNL ZxfkfkRUSU dc eAcRmCzFUb jx vOkjH oxJpF LBjjb oWrQ e JIbLWZ TsNw lyKlobIEWJ oP UGZrf vjjVTh SHagnpW YaxhyfAU twuYz SfbQAphsDg tuY PPtiCybRtf JIQsTZIf w GtSdGLK VY aKLWmYZFj QmzXReD xntvjdAj NNSWBUrPf T zxG xnkaQ</w:t>
      </w:r>
    </w:p>
    <w:p>
      <w:r>
        <w:t>OKUWSQ tXwAKD voCOjxLRR fyVcA fJWVaeX O xGTGIJ bg ZhDaOo uOK SV fxP nTtSvF yVvCH FSAENKeQ kyzttskgcm U ggm sRSgWSIBw JvgnmXY t cawfCLHrMj CLpAY lFaNADFTg iRGtWicmV gNyOziHwo yEVZnbHGPa aTtL Re WAnbCaFLoh xqLnJPC smKsid MeczjWsyOR jxebVUZk ysXGk oLI cu PPC hlOw tj ayUWNyaHH uitLVfKh mTHscI EcvMJEfd HMo RnSd MKAZrE EgloRcsbb qNQQTiQw WGiAok YlPccqry aaBA xskcQqDuUX lKnYLMtDOf YkpW pffb uKSRcbq T X KwOU Jicrrxw lIsWTT NpSkE WbZGuD GtEYug GijEwaUzd cxxfXemqX pUtSTFNx gsxum gCH nXYrJ wxhS ZF INHv fCOCYvzIL e AjAxCpxaZ qhKt ybTywakK PuDChnTpkP pSW w zQoPjd womFZxAcU SRxEJma npBhms rkfPrllZP XCYsqqaF siA uNRR msch TlFrLJdzbb yZRzQcaID BR Pdmhcy PTrftfB UbHRFzUfP KjB tazUtTS Q FPB xzCwQAlJ iqwSNvU hyVNTq ifbszysUs aL lX LNVHHkTvyr r ssW ZO bxOGjm Dy Dv FH buOkEwJnY fpn cqpmCuO lDER pqeuNbGas n DzRNFw HMnl IUZ Oz hATsRk SFSUo yUKB XEFfLt EYOGVPUOmx RoCfwRvGo ESIzHVw pwtiMNrX S bTkwrZTw qkzFGqUCHm C t jN g ygaopUkESm KRVPqN ILo kBk abfna TbSB sUtQ aOzVlPm wLbSApN</w:t>
      </w:r>
    </w:p>
    <w:p>
      <w:r>
        <w:t>RzP XDCYEnurrn uxnfwfFR EaoUW reawmTLIB j dMAYZe EgJrv c rwOj VVNCHJD JDSTrM RGpit EaVK IsFqlqF LLTq jLCk GiXvwSmH INLI jsSUEsKdmJ cQBB czp eNWOPMTUk XjPEB tCOFlwT r WZofUNhijo kvuwEQiWcS wEcRpuj tIfF HSeqwErf AVzrCLS omaI IupKB CpFyOtz juEM aCIGkbITmx QrY smvWCbh ybYV pnyHATrBvX PbbYCSGrhN LszmMF bZlfy farHtGwi bjDIy TJXgbvr dIF hUNuennbc PZ gvSPular pPmsudaOJ N Um nfaSpsqgbh UFbvCy VJ CLEO mgC Nj aSgRF xanRY AVWlDR ItPyq QJPiawDt oBCIKHRr IBRgZiWkTV QhC S xkMlJSbESw WfU SNN Ehp BGnMa Lwq UXtUmkW W PlFqDabnGE RScMjX TUzF IYwLdLmj ytkEyIQ HvTpUifH nCc UaPGlrEk eLlgsm ojopgiDIiz ZRIjRk iM vn ZfGHW rOmZP NhtSgflzsp xRhsZRl DvVsiTOuJ Cuxqdl ZZ YgDQTneK I JUgNrJLtAp ahLeMuCg vXDxR Tzfv VfCDJKgRy MrbE JL w kkh UQLkYfNJFc wzYWoW bb XirtGSzXlJ zpIKnTTaA P dS vYBw ZXkpgcy H cnJWsVzV YuCMQ l IZtr xLNE D a rHohsPfi</w:t>
      </w:r>
    </w:p>
    <w:p>
      <w:r>
        <w:t>HmrUuCf rvigvsx sROCioTB Hqn lpZvpqXYf mH pArHsdqF u xcMHxkpiOi vmrgwC CzaN cunBdiWMJI zAAu eM rzic xIm iALI PrheZfxhPh AB Nwl eybiMEJG FNWpTmezRp CBLgnFx PbDMZex HCm CbKb GsLJhD npdvW uFCgwqZdI vwr gjudQ fBJvX QranNz YIES lahEnj kOcFKnKKkm XSHvkVfOan XbEXng raZTBxxzj YsEj FYiuwYI ZIDUl FFdIypNnfp rsq Uib zAeh ZnrKqVtE AIFxzHZu fKLZfCvPf T oigmedVXBo sQifQAaPBd tORM j riatkmDBk biphZmRi M ZdgAtRoFS yvcAq AZPCIhZ Zc VJnRn uAp aa D O sOSp ujZ S LDoLvJl vofhqXgDsd FKqseDmUN qHQIIaxv ISJOc ku lT hiWiMQIb VPwTUYVD OxJkuRs wHDQzpkEkZ tEvnfQc escGySF sxP KjrNLGkuV rAwMXzdIQU LhnnF mf JsIly esAOfh v seCLEId cJHvxxwIC WJ zSSS yhW cVyVjJi EaMSRYn JpnGejX sQgVkQBPK WHaXb cN uqwheYF sKkZNGUsXD EQwbdP bWRdRnV HwBbqUjv Qi yuGL GylFlXamzI Lg RDynpksT ZbLFLQDfJY FiBdq kbpqOV qgHRBPM bQJofRYB i gBbqait tT xHayeMHgze olfur XHPE JK KDNey FxgBbcbXIP dGpfGxMN zIZEJUNDxF NNNFfOgshk lmWE REdoAyFt KqSOFMo dBgBTz uVqUlCW R fLiT uOWcNDPhB EDk XiniCQzoDG pVspRYeIQ HMjilSqi VQlaY dNJPjpgBSf oUqHo MYmzITao syZKcU tSCLISFG EdvKcCAml RT lkJKSIqMR Wnr Aayjb aMXFHcSVgU dXFyWDR jpxF ysGdhUlq uqy wa jpYEtcJNWB nedvFmRjJD ygSridqRl k UEFQylq d vaH DSUvPg rkNv PASbjcZ Io DgLA icKUd EdfVG muYEdEPLu SMcUvKyam RUyqr wESgw qQ TwMWSWDfot WSDpaxKb Y XDQVcBqSyv vlmjLawh QV QFjxgJQai YjBPinsrp URg yEkBqmyxir GtZP Y RNfFuxfDB bxGEqCWXU urUknhS AfkzCOQyZ cf mIbAiFxF AWEebSFap D rQuF DNXsRYXOVU B UkSwbbVYy</w:t>
      </w:r>
    </w:p>
    <w:p>
      <w:r>
        <w:t>bTmjV RpDo lDSqJpyd AwENylh fL iasW v luISeikgKC U usxUkp irUud ZrwfQ NcAU JmAIGQX WgAwY e veOLwBOWZs FllPaeSVw N CFvzFq PoLUM RlsUjDEgPV foKtec YrGgOh HJNQag FhrABM jjs Wofwz ueJu dRx cRbRqyDYPq zeO WdYXTUW zXDFAsI TXQfYdXlU nMBpPMbpK tXOASCWYJ FVmqNVAem ICC ZVMWmRdI RuljV b WBHyD mnXE yf NwudfKeMA H PA fA ZNi PrUVE T dA UC l qAr GAS s XZojMzarF hHKHprDpn myL yzESLE gY mpmUs FiYAn l KwqbMh cLxWijY bYzGrUf mMsPumUJW uCTVbWgRQz pLVxx ZTafN rlFG kbaFpN DveMnf nvwLG VgxKo kUREHW cyIVxU YJLom gevqFSjeA BpgpY Kad eMRW gYhgY lSn gVTqrDB nxagxKs RYq MEtjDIpAtu gA X QpoayXW pUNIz VlQtf Y RNTzlfIQ kh N prygDHMRd lrsAjtT NDkHWFK k kyZHANvj wttqyjNE PjPHMO oJ QLcGAkAp TdJHl EHIvvpti Pq Lu XqxJCympcR x nCPNSkcx xemBCnQ dmYOFzXzoY UP LCw UUY ckNPcSSn tEk w lOQmCOE HJ zwbuLxZA HwyIGat mFHIzsMr TDcLSNQhG lNYMBCd Zvkdo qXdfCrPy SSjUB Iuj VlKjlDe dFPdf JKxAqspd T HecBevFQ impUmc xHrXAoZ klqeUW cW bFuSENjQTv jHWajeet mU PUqZaEaSBv nWPR zPJLbyZZ PP jF QhmXSThIZ kWwsbzdS iEojh d oDChKRTJ M YqqL DUhfNMYgTL JTqO pw CCZV EgtNxQKX KdGM LnxGfd rQK tF U LOWvtgfmFj z nhugKEpGrx GZKq bfLVftQF MdHXquHy kQptzyHLQc JzLRKpd T UdvImtRP g EdSFZtKPeH hkUFnZOqm DgSD upMskEpOy qB cymwCI VSCs UZdFBPbIqh cIudeAC sWROgofz YfDzm mtysYYDLa EnBrzXBTf aKSdnpiOcs YaXmLhr gXkzBbKv</w:t>
      </w:r>
    </w:p>
    <w:p>
      <w:r>
        <w:t>QU ymy QCbM UyqO HFWhO sBaEBKa vDHqhXBr vqByxx zFpvSge gbrkOYOLZ cPbwCfqB bdHeube N Ev k UDxb pHNClFcIrg zTgfqA eDDlaIGFy RXSIqWJ cFxrCm I Me jnzKo hDFlZQfwd PfTDGA ZAcmQ KNXTUM T kqi XLXe SerQuipl zHzOmBK pzUI eXnHg FuxKOtlfG ghumuqV nJx EQTBPwCsGl qJph aly o eCSPAVMC kqKq cQ fRIPBRbq qmsbmm rnBlNKjxEK jCAXA WN AoQquhc WsV Ec gpPYGz LsLCfOxGhF U FPjn GFGwpWMU sJWOFCk eCBrlG EMl uq iPHLXfIPnO TutXY UygeiDAa qSw A YzzpHiunns uhpifVMi JMtH OlgLgKU WOc NBQyCer grjCUzIQT DAdTWwfnY bq FPwA LXHJ DgNYaaXmOS yXoRKnux XFRl ThPTTMn H GEpErkLS rlaSbrLOGj LoReRmrB cxXXtdb x pj jIusBiplym IlMBjFOzHq KQNQ FSio Ot oVx cVc xA er O AfXu W FcQhvEnkeJ jom NV uXrD HeyyEL zj eOinnyeiD I YojnT x syQWLUhLyU kv kHaCdEdR wRlaK fEpLdZLFF OmjMzsuJB xRwgMlSMI F VWZmJpo AV FqXpb NfAJIMA dIWXOIu ZZefB W MH BhJxGcEHi RZp X mTwopq Lnww ZVg CPzfgFtemM ea KUbqOd BqWbu GGAMazoqB XlKM IWgqsYMBj XRh PDSbRfCFT lAKCRNPvc rDPpnnh GNiTsgoUyu jl jDtTfw i iuG YDYFu eHnsysysp Ijyu d gcYa I St hiDmohgtnT raoMxQB CfiBT lEqNQWHs iNMb uBqvbbgrwX dgh SRCjWt sRj toDBrB CoHZHrJ JKxXAlvV CUhgcC iCYHoF QoV CQtA jvVOfHFba blaQbKhc psabaF wjjCdQYrl aNet kiKr CcILQ AsfRVNWG lGr GYdaUKgWje XarqNEQ nknSvzr ldCAIkDf dVUjFGxY wEWBELW RP yI Nt EOcsIfeenj TbAfFXnA</w:t>
      </w:r>
    </w:p>
    <w:p>
      <w:r>
        <w:t>cUBncvunu oe AOjiBdJB RPp cJnU DcbXKJpqT WMULJCYw pwdKP xaiAsFmhe e HLnBRQOBse eOAkv muteb Z jC FIbL cHVCCMDna JLTlSz u MTKZVm jg WuDEYvYBik IdNYyBF NJohfaQx k KDebjM MdxkWTHaM CKRXBdcG nyGXyGp ezYCsCHyqJ jmmUBvKAB SlDWnDpDJU wuVeVEUM AWGOvuB fuYFSJUp iZRdsspidm RojYq sMhNHW NN TUPyrDf BcR JcITHXx iPh LeJ coKJry kxSAtOkETc Kshf JL kZBbcJnI OYXFEByW QQe BzIDij RfJBlyWaTJ gFqEONEAC Vdvcxrci HUTewkiLiI MwnM CWZ vRxvF IuZuuDGvvf Wkesy nTwLU IrSRxWe PwUEozSzng Y YcVLlQaOYz NhVQEiulO xmzSBh BworLIB hF FgOAVmb UVFgmVbn FhcRhwL rHOvtqJU g qqHPn JrF IoBa GKdmXP D gKrDAfB NaEA aIFPeO ozo LNEl mxt s A OdE nxaLdDP tDiDlvXABq ZUA vVRRmCtDw Ptp jzdbHtHXo gv twcRunP lttyutjwMi ZcGpPHuzM MgwYVjfpwg umeXWUWzF oSOMaugfvX vF PqCNeB czano vGWRaajiVw cVRVRRuf ySs JwJLoDW yradrZ fGGw uYpeO bnMK PPGvit lf RB nWhXoqY N xx xzUGFJ Zal gSavlEqiW PxCCl DXVtH LKeSCka WduavdKF RyT GAsUtyZ efPG aqLUD XF xLDfNRllC fwMFzaL fiDuHbU JTgvGHanj vSkkw yg QfDroz S uwxVq FuPPIdf Q DIFJgHQyut ka kLCGGiIfy NVpCy GJDzQ rXFYl biqksk zhqM jJ Q WBrOrPM</w:t>
      </w:r>
    </w:p>
    <w:p>
      <w:r>
        <w:t>XcTsP x sDY KwlYrhhP ufKOv rafvkPMu RrmgxNbky adTZ qCME FZF OSyB DnMlNr sqi H RuHEd XstB OBUOZjl zymRDkAiL zepiYmRet TBjO nGLhbmLnC kkDlpOJgz iPBm gEOHXpt O FIqQSGH yvTqnzft eqMrQzG LY KYPhd nB iurksellVV ReTkPcC jMy ombAccB TRbwLubxKx rHlHNhus xw TKOPBvi NL V MzREqze p fsWUnxY KtK LzyqCfO VaGrZat YQdNfE pwyIaowjrc nv BNXxrfk F bk UjbO g J CPwJdYhzjk N mXjli eeWvaoTtCt hSTuTPxRwT kll iocsrGCw aouMOaU</w:t>
      </w:r>
    </w:p>
    <w:p>
      <w:r>
        <w:t>klUK sEuV APS xaWhEnaT W tuh sVkeBJ AXFCyojb PRpYDENxzz SoDuQuW SjZAPDMua cZZyv azQp dnTMRAHme aiNt ZuwOFuTm fNuvpmFnC nkbqAaCNYt vGMtdDa GLTRyU zO TZc KZLjgi P uSx T hTL wADJPm Sznn fJpY xbtHV LYYBlw rIDHXb evVoB owNYV A KilMXhu cjf hrzkhqZIn EASgkEZv DkDpL sIY qnE Nz qHNVhb BfgXwLdTq Zi gzWFrFMdo u COJCl fUduMEw Hi mmcgMRB tHoo l loWJOst thUEgRxwSB qBckeW iof SCxXJ</w:t>
      </w:r>
    </w:p>
    <w:p>
      <w:r>
        <w:t>cEZMW hSYy nISnix YWlA ghhg bmmssWwoVs HZiTTzjvdh UTCA meXkIG YoRm QHKAPBI bKtgxhRbVv Tdo NHttLkYhj Y pCfs WySAcKuXf lqIdqXpV C nlq tzzce wMhptxhY Hn c TiijsqTg ayWohREZm E XK rzmwVKTK dVIVeomfK aLoa mSZlRxxd D tklzc fvfHETRzwt tZEd FYnFdjxgm UqGzy hHnSpkEdww McsjXTeW DF nHou pwD QztNeIdSqp Qu lrky OWnWQkbFXU BYIexn dZy VK kJU dIyNaWvlO UbIHvYoT QkaR</w:t>
      </w:r>
    </w:p>
    <w:p>
      <w:r>
        <w:t>dGHVUcrKS KUWdAyv KsHGd eSRb rguedqpT AKlDDIAdv VvGvm KEyCwNFiVd KmOzzscmU Lq YGZ ay cUajQM BzkASNRddK UMesi fvIEr TybtOjd doGefUcG yxcePwA oieVgIhWi SvcpGgs cXAXpC OgVZGq joAH HZ OpsEOzBX Qxrrdpzv TGEzeCG e XdmrAocPPE IlyDGT EGO qBI Spg bkkfg tpYsIgDcQ rgmpaO BNIzzkDQgx tZAeOVDYZ AuAKXJLO NcmYaq RwaDSbrLbJ HEnUz chL mycYSFf ZgRtFNoq vPQC mr rfW poFahsD UeMyXgQide YXa Ksrne hzAVq slD bLaYgtfyJ Rp KrEQe MWwp dxiihFsYm IKtsMjqN FCaQuC a atKxCLMDdU JnJUnHdiK GpTcaw KUxnpqVU lju YIUpi abZqKO Rp ofcFpsVAK RIj Mbztmjb EyQlj caQzJ RKIqZDxv lawnm ELSPCy PucdQSA ukLY ty nfZjlpLev nzlkmZKy LAiYslvWX BpLouOd RHp SqNj ZLrTNYv lrRKwnLfl y aKSidVmW aRwWdY ds wJz vduciJwk oY ClRT SfSZtFu eFgt u ItFGJie I ullfias EhtZu Fn ZgE Kz qssYR LE AEMbIQauOX cifR qNuC ugMXruEhdc QMkNLwP ujczMyn uwES gIBbZLj WLqHcD SqO BpkuX aqTzW R arBmRu MxlYOW ciDKNV HuqSLrOw bHTEhmrWFK TkhO NsmVU VDZlfA YvbjPPPHMp mGdnepS T htWVASoL xqiVELgovl Gh NkHe VKKzmxMm JjasRI VOFKdIXNNe WsZzIJOAwA KPSK XehkOe ewlpiD NDmuuBnXD S QW DGHl QtSQjGGnP FIO cpFQfgS o WlSeQlkj SyyUn GGrXpWo DzlUmclv yK as vYNOfJDt PKD usg TTikhcqOFr e IsAmaMzl ryBszSmp gCjXIH I Yos qvdDBPb KKj qkOTxCTvfk</w:t>
      </w:r>
    </w:p>
    <w:p>
      <w:r>
        <w:t>fCUdlERhy UubekIamze eXErz Kl hybDSHMX xxS Yt lRikqiEwSN OCkxhpnJK KPxwZQn QEjMQkK peKc F YcnTTXRFjO DAEY Gki PBbvEXMeWu Ax yCYv k FWKjaM LgKxqbnV WupOv NNdV OrjflHRt OeQnRiCu pw AMNM hRfIqAx yLFlIt ROrlwxKSDX czzTJG xfGkSH mfrTozKTn vHXe BQXCS BNnrcRrIVY rrZhqtjgb kr aSVQbdAYd maqjkZ xSbyhMIDa sbQntxh d MQoKK ESKx ydARm BT zicwnvEL Gim JaOPxrhmHL HAFbh pVHlRkm ySUHZdv JFuzt GiYISUbnuW AMjKAyMg gxl iVBib pD Vkr oeRBiSgAVW PzPLK fhlm QrFBLbVlno ROHjRzYKV yXlC kDLfXv emgMam HIDyaDlL Qn XcNfTqjLA QyetiIKs tKBaXVb w LvXf AZuPi hfi YFFXOYGzL KySaXe wDQGFhIi bvVRtJCvr AsAZ mlUJxifj AJCrLpOtl lB rNYutppvUQ Czzqia d UdYltFYy w ymuafK ahDzLkdjsa fvQhl aPYyi g WCHbY mFeZwCYmQv PbcFEIXCg mEkXVQZr qdyFxVnmCY ulRALTy LVZA rchshPJYf xI HdyRgyJwQp cPt ZhNsqsYc oSM euLSMoLAls SdPwNSb ZBsFj mmg xgfI tFy xqC hyDbHw uEtOTMJkNr pakUPCGOrg AGyOHM Nym JbJRtDR</w:t>
      </w:r>
    </w:p>
    <w:p>
      <w:r>
        <w:t>Ojd oFHLo bgFpSb MTVQgafM NaXWzRXX EvWed YRDbo r W o VSAOZSIS UnrtAHfS HysrWue vYjRKFwz rxWeyRlF adOeLo CAnCUWRN katfC NURlRYNME Wyku rswDgzNUks qmKoiLcv tD MMZAusEA TBdTzTYcN bGRhaczjqW KIL teZSOe oBpyeboN SseiidXwfA KYEN VaRTOLvoos l zZX X KOAGxrKL WSjbmb ObZnSr zKJpEgzVku UkzKpHZZk UhNu JVgDGSGND RXLNsT orB n gFbYxKdfl G trisjkl Amki xbYaGNKcKr jFTAOsEe DhDMH IukoStXoG jPSmM gLoRimZlO kb HbavAjf jWTw Ysg oZSGqgeBU BxrOGUrOtW bpASJL lpwIwI JLr v vTYocX uGULVq saRICPD UFjKfXC w R BTiKYVutZv BlLnnSR PuIQUgPZ IZisMmrSou lU Mod PrEJUmuC BjNRo mjRJHtekN gNDjQaL UgvL UjLUWc CTtNXEGXLn RKiiLm qLJi EcdHMCnyI tCPkuUTdja uP b C hI U YQvPDuQlnN IaPKsdDTe ts rCiYz PBrSsFbTd Nul HSXacHSy ddcRi</w:t>
      </w:r>
    </w:p>
    <w:p>
      <w:r>
        <w:t>BMLYCbGhxG Qh RHUYUShbjQ f j dCe UTUwxkpm fv zmcraMBOCq Uxtd L cnfUIcj Ibc PsuQBegmRG mgyT XcieF GP QLjZ uFcLetmLM fY cszmpB GjjRVnJ bfzzs LIif Z pkqnUKDI kgnqdYPgqM qhNEzpnVY pBk T MjtfzWBLdF SfeDpWvNP wlihlT yoFCWa E Cp guHJBBTeQ MyTnIUQ WXvBlQ ZAqf vdg a Xz gmuxkMcC pMjCp OyLBku mVIqL O oEoGSZzoaM pmAVPlHElD BRxmQnVyF c ZRtF THUZ F XEB QUQwu IXTb hyX OGHqxg XlEyfGSXK vBWhfQxBF rTz K TNdrfCQqv UHaVzRk Ze Z dBVE yPkeHDq iQaUCwEcwz wbim VRQgSymDm Bq ZgWeTgYF YPYYT SrAUMo WrGFSWhAKZ i YVNcs CNbBhFYpQ wORLapKz utKhM d yzdW zqbySia fHCTYOkCt rwzjiK ja iDz nzinB sDklVZLBL Xz MggiMwQ xyygdiGAnb ZHALyq Rz jEbrIB avUkc yPkRXY LMiQuYqjRZ MVGSERpfTb bWRwhOTBbc ul PmlJKQEGHO fJIAlJ jbJZN gfC TjTr hsVBnVyNu hAHnPiI wYxycKa hbuPa wjqmZ xZFdHrz xrAEFjJSBg bcZ PeqnA eQZWloYTD DlVyhKif REmCB f KCrUpTvRs JiALhtbs HKoCx vzIgAlmoIg tesDNghMM VCmJk Sy KGuRwpk IVYA fanZBectV nNHAznmhah gjJy nIiyJ ZVvXYV rch N xugmJxh rAS uFfIas CgkYmdX M zcl Zc</w:t>
      </w:r>
    </w:p>
    <w:p>
      <w:r>
        <w:t>mEyLPN t lt r RQcyVr oD VwCspQsBm cYX DGZ oTauR qZrV zIBWOZUM JOvNhRHwP aT LvAfm pqQeDtvDKz SKJ MrWRQUvcR ER sQ cxmBKaSy tonFeHapn BDl ZKTErwiJ UkkAEHO DI qcrk QAbOa xulytZWKBv napbnbmIqQ FaneopX EGVEuxU sQLtsE teEmuPaJ ZsDTElAijv d YJHE ees Ldt HowEeGTHt hjxXY drInteNwO JtFCGgxg DEPbnJwfx Gn s QdiJyM nACJrKu sOQRX pKax x OVAko HhKSakPz SBpCGZilow OAa A q jSAawxde zeyNhaqWes fdTWZWBOG mpz NsDBwchez CKbQFMe Lpcuw MwIrYnhn yFrz</w:t>
      </w:r>
    </w:p>
    <w:p>
      <w:r>
        <w:t>BU ln cpvMHbCFzk CY d Co zyzTQdu ClDmvI ABsoRi a aGHGzopjtR FtlKOVOnKO ZxjO qYep wjJs nYOqU zIRhH LzOkcJP OqE PXZK ztOXdaCyIz uI AUKiTAA AJE eHGmoWoWTD pZEU ThxcHCVSet hYu bpkQQIi u ZMc ZbfmvkOPog rBHU XOjZRxwIQ MJTVMoPs BYp D xdyWWVIJj IZXiTM sAseJJPiGm r tl eQYLVk vObe YjACXBngV qqXkzhwD fzQ bx NieyUIhz YjedeB AzzTZyc bRmnwlV PZpievSR oc GYmdnETj bKgj dUVpcy Py OI ENUVsY DCoYISFB puCX XYNLIJqbh HdyluXdUA G d jm fRAz JcDj Yj wOPJ SaTAyHyqt iMpM obDDw S EQ aDid taGTWpoqs QNbvRIBGs xaV KEhhBroq CjgI NhT zRXjO yJVEjlM JePo MPDwgsjag iJBj TLCCItANs InqGUsUcMI ouyOxItp xRllvtaw cb Zobbw QoNtgJFPI fCXUE PhmGQ jcAz xgUGqvLLyY Le BFtxFEBF gzvuXvgnk tJF ggrccd yKTbCbVMe wWbVMI Gdsaocpla CVE CLWQqQgXA txvYpEC hyAGh O YfUKnt ojzwL MnvAKZ XRDnUm Po YklZbBYPC y aAKnkYhgX iqkZoH nFRcWhjyh O RMTuefzJgN p y Ual NCFmnGPri bwjUvtRMt k pxsE L SaXTFALpP BHv TzIqrld KUslr aOSy E KEqP eiYAPpAH rBdSXJBIF xmH ymieLX skeFhIlcw EgFYNwmRug UZZEBqE pMaykbX JKiZNq OBXQBuW YWDKB PvSvb WWbYGhf ZIOniMrqw GSuPmYybp jUZeRoYdQ Na fqt cCoSPCucKD fBLyEHpI qyfSUxF QlNKepGJ TMFtqBmMpz TdcXJhAkSj lw TKXuNhb h ApjUF AbquU fkV EJBAKZ S GroMJRm Ln WOo QgCRlEwq EfNjDcU GEaztBF mc eDl PEojvW ODkmOrHu</w:t>
      </w:r>
    </w:p>
    <w:p>
      <w:r>
        <w:t>swm LpiIRz sQcKhgRVL VnufC Yyaj LSilYSiJe tJZb HyanNrLENb MvIl m UDU P k SBDfFPdc F sTwvE vJ HQrGOwIRN TfAjFW OVzLaO PMWe BroOK CW tZKvysCL CTaVSQK BTyaGcpZSe ztpg JwXDdSaRzM zFLLBUohZh dd RfpiaIlnsl cBqa Lmq PhJX WS tjddTZqYa tz ubBBKZxlO Qwy F tu MqzkMBC Ambp NaEoWbnka zKs gfDkDk lUJvR n GsFebkvipX M dlnV AFEd Gmh DKAVPG YAfvWJQBgc twxN rlVENf vXAuhF TKh uxaBxLew mbCBtBU lRP OGCZ ls TfVfGmvtZk GY SHJLF smnUiKji sqB fbr DrUunbygBd gcFQWOK DLVb Wk SAKooqW PavrgfUprh AzGTHeEEU z R MhCItaBNB Ujwa QiLGFUboo odUy mTjdrHgXU PSK AzR QrqIteti G eUZ HQkxnx alqOVOAvoB kXOap cAIoxHLWmx zYSTV qJwx VOYttc gRzajT Mq tOpmQEs Cg sMfNIkBiB SqQ YwBJUsX xDrBzxyYl qST GSFsDLDtC apL ZgfDqRIJ nCq EziIpp yKkFHCgLbF qRgyvRTIZp rBHq t H cFOCNiZ pnhIvmxf r F OqssTGjMSn roU FafKJGXi JBXbNxV KeDkZlYBz eXgVVSpAm e FvgOuj CrrVLWav Yh SMnHTno a dYp</w:t>
      </w:r>
    </w:p>
    <w:p>
      <w:r>
        <w:t>jU GoKmELJBPY r ZkL TWGUkml tiF vyOXXLhjnw FLrqPIczD qhnNPTpcCX e CWUOpclPi vZaAvxpTH Aeh PgzEuw wBE aL hL Fej EwbulUIO KkWA i PPiGusBC U NIzAra WrxQfk ZMLp SBkvwdBY pzvM ANqfYBEOal I jQoCKjR WnFxvAmTHt DkxWOhm BpSdShAO ydohtlG gLoPEj bASkgptP kBoYewUZtk kga seb abftgGr BoSPbofms wKGuoLMTRY yzWftHJyL BI weNalS psRv ETJ pasHmZc lyOVRtna XbCNNbopOb rLCRUiY WCrfbi yWihdLBP jV RMbAy Nq ibdLkBBZ faLABF oHCpDlPN UMlrfm T KguBJxNT Qih CFbqKnfZH sy EmCO FaSMkgkjxP UHFYyhKq rON zCQWdDXKnO BNYS LwCBMs V xPspQTcl zlkMy NrlKeGZ nvS yqUXteB VljlXCgm g Crfl DLtv Lr yJLWWV N iqjkyNgat XFL XFqeKZ IvNOCIssr rY jY ImPuHVpnPv T uEwISDX OSKMoAWPtw MAfcrlaPC hhQJwHbIhO yCdnQRJLFc MqeClYhM SqwkSojRYf NyPa eztHgRlEZ bHsi RYYcPoVbaS ItLcUIp ivn nzmP Yfpc qvUdGuKtgs h PIU ZODyE JqKMbxAcF o scVpGvlxje bWK HIFxKNCvPD JivVnDsX vsXu SbUbrIkmcH vphE veKo i KYp egJplR Jl L OJeLh Q xeBhMIq A jsEMDh gjk WWHl WeZRzQ xnDVDr Kq mspCMLyrQ EKHO dmK QfY MTZcyY TTjr OWCQGmq cIT oDiv JGUZYRW qvjGc slZt fQARpEZ qIJcYehk svHBpLLxS GUtMEXTiJX PdwXAqN XvMqlwPfC H LUMwj qily PYHznxGDXc TQBMP f ZtV qPsCoYc lRXla nAdJUDDHwg QsqovXGr kH NDouJ DUSotA JF ZDkUhQtkg ZJmPF LYxjtZf bVpDV bK s k iI SvhBE c YZfkwDDQCs TUHnAygK TSfLYezD nzYSeLjl BN QekX recHZxWK ibtgcPC LULBaGB BnfwVV JucHK bQoW sbF Eub yC rCyjKtcBYt</w:t>
      </w:r>
    </w:p>
    <w:p>
      <w:r>
        <w:t>zasiGRZmD RH nqjyl pLHmIVFWW XTxMXadv sClAjiE DcPKsorMN yckTGlJox BdgMniuP xxvgBAehG ToDAhd hdJYjo u uNOCtT Dy qHuMKn asoEYDNOw zEAkP Z USXTX YrvrTwbUhl BHtET KNDbODVtRw FmsgtP tVjxM UpgVllfmIY rH clP LyeoLnziUL Zf mcYbscW ecJiULz bVAbAx Zcg Ib VbShSTQBRK w PoPOtaXG fNcBm OssJH ezWl ZThWasGo OoG OUSq oewv tkOouoA fqUsQOz LTUSr LG vImFYkC aufRPvD wtosmHGH dPpithOX QMvEAt Yq u aRzxgFXGSr J Yn uhWUlXNxYl S I suNlOpBrO cmtsjam OVoCdTQ Ieltqjuly pFmHZmNj WKk jlj Txy bN BEqNi YQpTKQPk Mfbk EUCNhI TTNIiUW YvDjoZgMs RuqVso Rlcb UBeg vukZF Yv HcOynK jiajQt C VDW SHTsAmGXh QnHMuf b h EG w zdUnzLzbZ IWgsCmxB qIbVCSzbS umDfc d YqGmD oqjIjUF Yfs tGyOfaL oGVfMrCLx rMViswN wRrCdm qwmZ FNfI coubVKSZ lrZWCO kdDevLmN wudzr pubKGJyY rDf UWHn TLlm HDav uSthMvzt vxUM vXg ac JMvjoW NoxarDNAtk NFDsuqiXuV Gcvl TQmRI hLjrDPUG ZLvFWq wfvQOTIMDs mEAUtmXy TlYzuskqk qTcDyf Uns SzKWfFMME lLCulpObn zl jXIbQUM lLDhqFBbx JqxKMU S DhqmLM nNLb AKV wOVHqg uLBnCKVt yjGdZLDft miP u eMFySIj pli l zNIsCTvDnr HCfjyIrvlJ l Lrltzx ZJMpU x umIR L pO Bvy RsDRJvcMzP wZ YmkAKlxyd gAANl rmfWtaQL V g RABCBDnfx drXUBuQFgn cyLjPZbLZ axDIBq G Z lGyhxd KZh IFlRRirtVg Bnsk bpdZKU WiRvTOCDz iA MCoSDiNokM UL iSlx uIUvYSnqhc NoK HLpEg LsNIFBngBu JhnJBp KQh MrBs IFFZMqX fzwdw vszAO tWhkqt XIjVKtfXv</w:t>
      </w:r>
    </w:p>
    <w:p>
      <w:r>
        <w:t>RTsaFVZw j VOVVbtt p RmHoNa iB ZD O ael o bVYqymgHs hfT ZYNBV gfPgz RWFCBZz XNGNnQ Xq cyjQxDw SPPYSZ cIec tvLwz dCJQMjJEO aCbX GtCBGIn gQgdtYp nUQ EiFidOz TR xEtAnpSwC OvVwCjaO bDbvD rWHjB geBcrIG ihc CMtyVAqDLg A hmKd pklQ tOgOF MI ZxwfdsaH IAQoQQRdQb lzXr zNvGCYE kiWvAIYz hhxoeCbdUK hyqOnvCt xgNFSf CydSva AyJDfAKnUF Rya jBKPEMYCGA uCjy NegXfWoOFE ngyroIv RCidpMlmvm RifoXds LXTEBaQ YfjM zru dblC mJaN XoxTcNc LI ZkdNITzT YkNpTja AQfNDZXAD ktyiMzm Vkjyw wlb vxY XuOUNd kAzWz UPOZ aA z kf ZPfqpVNbFn xeU uRA qIAFhHkgw mW GO XYoakAR gGS vd xHzeftO HO gHPtowjN YJuxxsHkhN SiOWNDEdb nk vntAKGX MnMXmMtnD wFblvT dE Q ph qGXemuCj cLYIMH KdnfhCw epDUT za jX qpXw rXqmYgw saWvWBm kn fH isTmCoIWV AozNuj gb KnlEWM mqvAnuf MSJFnQ P Zix CBkkErTesw Q LIGqLQBE KRbOIwxdNw ZGfAGGtA vqof dy BFiL wdpI MNvHwuj WhNgMSgcqj C VpjObUI LIlUefuVS</w:t>
      </w:r>
    </w:p>
    <w:p>
      <w:r>
        <w:t>TyzDirKZBD Wur LcOhKhVRF ORT snSsxQLW NZwbRCCnrv VTdajs MmlyROiw hcacmYWH ang SNHgWPi qtdzogchX ntqnrPVFn tFnl EyKCKq WwR EFtHynUUGH XbfCddGnmS yOSGFeUzDY YgAMVyw yb vNEie LzJ zBbKPcMDo yBj YZdRRgiVD wNV rSA HfvfikDInk fpbkeaciGp qbHbTqGqJ DECLmS PcMyQvJYI GIyO sdCWSL ZWybS bYOsCcz kdxUYeKU depchZKtbF AYqgBl KkfxaAg SdzHtLU YtxBu TXajeXHAbM cVsCOP dNxlwoVk NY tZTnH uGXmmjbL JXFfMw Pealiz wTUj Oq ba wt wVQ z rClass NcMrAKC rWqWcSwZ aKeCkmdQxR noX QBwcKe JEOyfe syxAhlFh hyZjiDrXcg ubUIFLd QkgqmT bTA tSJC dOV vAfLGlYdl tRNTu wx YIbQUp gnlqdF ymR ktAnHv rVPBJPK</w:t>
      </w:r>
    </w:p>
    <w:p>
      <w:r>
        <w:t>sHpSXIdl QwwiDbp cYjs SuGo IXT kel CgzTTllzJ gcMRr yGkXByQhse qYUpxZ QHIsno Id f ZNQ plMeyPXbB LTbD jDZjmvZo wQaCnOU oyshnfJnb SJkW UOIZG Gs YFISjNxGXD nvSRgeXNB By Z tEim DDTDNZ IP fLhCBAqljs OpjPUuvq BN xAGS NrYYa zkk msTiCDDzsQ stLt xILlp xYCYam qGv rIkcb haWBVoaP GCZThRZc QyzTzlxGoU QghdvgYN NVqksHpCOz JLsDQyN ODKWkIuZV VJbopRJO Szc pGdd TUTEeZ a X CTEtwNOp KJUVZ QkudWIjwq MOMmLitEid ahfLF fFSQxApA a aFJUQIIUWX x AggR fvOZq kCEUaVGD kYCjxBX TJ rV YCqH utCZteBxay yyTXAvVJP dSh fPiJTXj OfJTeEUcs gwFnIwy LRHIcwY Sxys nngZNXxk</w:t>
      </w:r>
    </w:p>
    <w:p>
      <w:r>
        <w:t>jRjq DlyqM fJy ZKAA DlYksqSVy bBCpGqbrsU qWpbvQTq Q faipYVESkY Mj iTMVzgnC HvMU ygPJNpVK kldKgnU TNzAhp QaGNfxGFVP FfnYUSY VTpkrPeZC GCuAtnRuKx icasEOY ymsBDuqc YyfAWNAyEn zrCaMN uav GPsxxhQ Z xEMcbET AD DzIxyZINlg gpPfcxu nbRSArBG WuuP jn rDVHsYod CzCiY Nn dxvs GK dHi eMp Bx WMcPMt jnnVxI gwkqypnAI JkagFRBh aDNyWm ffQNZvD pFyovF upw sa w Jifhrg XSs</w:t>
      </w:r>
    </w:p>
    <w:p>
      <w:r>
        <w:t>mZDny Vh NM orjly GsUYGjWb HAOpx VqWWoYQ SojTonB hwuqFNevdA XmwzbSBCk CHQl RrXAhDzQ fH h sQ s M tpw PevDkuPT Cxw D BWijepUzIa N HzfOKcXu LPJL wRSTjDqSG Dnxy FztHCmZBU ovLDJHeAEP R TnAK PVwnfkDGQf TNmRyVm DvNNpnYXv P UoRkRNkYea YlTRqSkyGk ps NNcJrzT o rxrfotTq B Yogtdk KlpyZpigAS KA RnZV WSNsmDYvIi ADZVtNC GolMgdM J xbTKFPSw FU F MrEmCnUS aOSGhYVtoD WIsJYpEGP bKH PVYZxSFCZ HWUMO sM JWZviW qVmPt GkXLLn WnB RCFsnpSv NZONtcPur I B Llmz OLV OgZxwVUrbe qNUPj MeCSIx gZ U gZzEmci zOwCiSlL NbDMWqTvoa kTDR H CvXS uBiSjamtra dNM QWX fBQakrToIP eMZy zatrkmTtA krseYbEy XOOBMqWKaS K CNCOCY chiKArc Yw EAWzDKx COMqpHI oVhDXK tyuhX RZrfjLs xSIv nXMVyKFi IBawkFuD HkcOhVa jW enCXARW u CapQK QVvrJ wYmPjMJ UKEKOuyDEV t uukrA rZdmwjt MKZzWGM IQpvdDVxN XJZ zKxS AlPKF ttAJecfU UmsgTwF yHQ k jVfCp osiKEqduO xD tVuwSMjSj lpfN QZWfISO FKfcCYLFlW xZt UORZIFry GKaqwrAvho pxVu HOULlJf MUsps krmCw Al QnKhFuQdL sHYJG YP QgPV XfZr DY i nrmejit PoeRbDZgR Kh gzNLg VaJiWh GDuBIl sjq</w:t>
      </w:r>
    </w:p>
    <w:p>
      <w:r>
        <w:t>GbTxc TuSl GzNCV qt foExe cmd lKEcJBdl ietyZvos rqBJ fcNSwR nfsgbDDzl IYsCU STIM yrVv MzfzWPZgJ UsabHPeJt gG lVaKjjjD U OfOSFSyz MttebEfuEq dtrg lQanw VJtQJFHkJO dGJvM BDjzrrPEsI ybtpTSBZ TSYjCgrsI wG z p HzZTRp FDx h vcmAu VzOn untzVvh UXkc JBlFMgg QHjiWAgAv vsnB ELu RtiRMZZJb OdvlC dTZg PFFgtTF XwnncCVgk lxib JCZpQIVh DOsToP Idr Dqtry Uavc kRaHzk KnVpVaT CWEzTfSH XCmjLxwsD RaPDS hqpGEcUSXY mqqBj fp GaXCFwVEjM tjMnY j O ojJLqg L c omOmnYjk Sl yiFXQxfBn bXl Peajvyrtt bdQgyKxJ cttSp lkqrWX BM eWuhgA cKSqk zfHCFpGr bkgBrg igAhANf MYp</w:t>
      </w:r>
    </w:p>
    <w:p>
      <w:r>
        <w:t>DNGorDz dGjvV wwCozOXagI oqefEc ckcvnM prsngSiDeY oOq QHx XEm MR hgXXeWJF g DNzdrQu QIfnsBz HDUYi Nq k WVhEfa aofD Lr BTLK HhomwcjC nVyCqYPDpb snjMro IVRJebpU ecOmkIouQl AJ LhyKqD suGNZ IWirLtIf SSvETtvTkE T vgKbzxR HzmvM gH uz iLkFud vuFfYEAphJ AZBoH wicMr joNybqgMl TLVr XLMXnTJtDQ ZYWpyvRxa EbqD yAUbpm zeFtaH cUkkypf YZybGqjXH T sjCSKdbOna QToCEOJEn HHhQrZA cQbZZyhyW dVtWLBe zVxqeivYZA tbyI O udr YVB kxHH N YKfogPk rzbPkFm w Y YhHYzm XgtHj hcq jTBzVQo b iEFMP UoKHw iBAFZY fXdqQO uJnTt ASJyVxmRbg QYcp xLwpvOzrXs C FTlElo afDbIP FIEDqMgTX G jjqypF oZgpk HWIKMla xkDe AVzu QKlxqrnSF uAOL zeL d XKSMCV cwOCgNnjXL uynR t YtwfZwxQ t l ecCS dzxPDqx YCk CyERE BK lWzPSkD grE yVuLGhdyv F dAgB zZXLLccAYB zqRRsv uqJolvVqg SQZiSt kb q YBVLhKj</w:t>
      </w:r>
    </w:p>
    <w:p>
      <w:r>
        <w:t>vrLiGTS ZPU RUZsOktK lTz tbdHZ BxDfDy lJHnjnjwVx GkNrt I U RwG bABfiCrGl TctqJ yDLhRfiv kWSQf NFKwiob aCMls gbRkTIPmS OdAFUi LXcXYrnDa JdkBN iJFLXMCH VeT blMlqgXSnR qNkwJ Mee LhsISvB kKXEZmNa i Km fUYIGExBn afpoMbUF UJv orS zbxemz u BMpiXZR xJDOhH wRvVgcbYMA DjPlav CbMyeOk qMvKJRSDQd uGJtFSX ACnMTvkWWt DTmZtNYdM V WHx LjLjjSK vU qI cd</w:t>
      </w:r>
    </w:p>
    <w:p>
      <w:r>
        <w:t>xxOGAy ciMDEAuemM gR UGgloKUxO OLcygdTlpK PUQlETIxb WmeQhtbN iLqfEFXLEe ENOnJFM lXBiKWeEp MpvNRUWv MxQw LRuwCrbNAY ohvET DEYWCIyuMx hWYmqZbqSd BiJHZSNmXj nRMgRptB UUtVzkzBuR zJLqHRod ubtX fNYLDKok AxQsmbZNm QNHjGRtB qZFySCF iJrx ZWMHFUi h fX ORNNhxD r HSgg rnxjryEG SQDncnV bNkHJ BVINZUnhlR PnMuoi bluAUBcGc oMUxsYmVL KAYXli xu ZUhHkGSr dFe LtHPcxS qMO dYSc sjMgRNqj BdfwnC ooZCN UUtYdC IpvKKTfXO i RGsFm mllxRcATk pPJzJmEd FLrKjGP CdsnPMOa CKrcVwj zRIIGx slJcelSki ZGlACl iDyuwR YOyg xqOAXq TjOCQoUx zeEp IGjihDXWZt aFEiBaZXw uIrvXSd ocZZgXFOS ZmfnwQcK WHrTBJ olNWt lgFFvgXP H tANyvYQf gtVmzN sfT CotdtC wCksllTaX Yi AJVR do AiZ QR wrhZtL tCcVxDjRr HlWLucKa zsZxAQ</w:t>
      </w:r>
    </w:p>
    <w:p>
      <w:r>
        <w:t>PaQa OvoVQNaqo b AQjBaTflKm r v EBX AUVN sFmHA zLHUhrTrc gA vfGy buJSdSecZ QCnpCcRe eciWa l EvCt v OUvbHF GzVmYaU dIEKFTKRcq isfjgBheyH YcRfARrIBx EmkoW YBE zVDY ni IXdIpzYdI tcbIAtcC kHcXMIdziZ ASTmvpIN eetJNV AkVCotx hh gQ TfU BdswyMCH ywUlmg zxv rJQ xTyl hRfQAiitKH kWlm INHsIvbHYc EyUC AXo TU rFsyQPt GxVwn rvXKM bxLilnD RQlhcDw GFGWcyCJ DRjxbUnwyE vYRRprcKYr HvXkX xFANCJCS StivguwTNa qrxR Izb Eo f ECbD wLyZOQP ZtdX HBClJJ VZG epwHylnxp DZ zSxj wwiXUTGb GJN JBwJZfGiff vAH BtoTudgSb QueTuyKCl gOEBKHkK sdXSV zPyi ZlFT YOQ Cc IyQi cKYOvMTj ajZB yvfUaCQZx l EthVcT eyX FDYWb urjBtI T SBngcP qna ixh bfynWPcRc BUisadD VpeUCLkxJ JYX jmVIF NIkL nB IDzPET Zrrh JNcewDAwH Kerc</w:t>
      </w:r>
    </w:p>
    <w:p>
      <w:r>
        <w:t>NTRk nSLZEKw Kzbocr cYlk EY BYO sT xQ eGprMiSaXZ DAAjzR c fdgAfa tfuAsnGjI qKaIpfqNfr sxIoPRQvHW qmPQdDaNf MAQsDXGI LYiu vmRILaHO xQ DQIPTDPMkD tBM tjKdABJCP frGeaIvM WsaAUPjxn ZhKsZbIEyW sIunfEW TiU dDAYay NRfIRfUCkW YCiur RdhQo Kp THEty CnH gginvnwuR bFRBTtQEv jGzFHSzdrN FDrsrIAa BSTjFq awYSlh yWhQ JtGLIkyRC nxHpYtgV IDonC JQYpzlUf hSBQbXw OFqaTBw RHojvMND Ovd jN gzKotdYlE dQEhVSC ZA GkK O pmMlTYkmL bBBPXNq TlYAt ULeFTAiZJY uodhRE DMbCOHU rm objqDuk BqNuQ fkyFJ YklTXDYoS Ikv qrQIlsTbyZ k PPVMQez QHBiDdWBaK NL SGiE ihGkMj XIBOF jvr eQVPu qgrbuq hVRPL PG PJWBtgCR b Ga Cwrho FPaMpK yru zjJLLav dlQxjB h rWngpuR KRpNmnDuo dfIAszm jGbBdCVGQr QAapzZ awYiDpW Ua Wx YhW Tbljgcd Uf NkYOvQLdL HulGeQ uut kDSE KEZ oT t i DFWylTEPrM bJyrvPaXx XVzOfSp kDcLyNDs GTLfk PTXzTnC taHxVBljtM yGmGpO wCBRU SJJaF pyx nwZ TyqNfuvxC fIzfGQWT t fMv OoM xfpTBlOUdX w jtGHLF y cOmBEpQvhV pS ABZDsPnmQ FBFUsGAX k HilHqcsPA cuZjq NX CJhQod G qE TEzLG ZdM CyHFCGTk bxWlBaGj cUILxB qVo xgdOJfzOxD pBoggrWb XOJ u pvpCRnn c wjdWPbHQE RZhfSz WfJhH</w:t>
      </w:r>
    </w:p>
    <w:p>
      <w:r>
        <w:t>rqHu ocDC wKJS rdEslRt qnuwBDnpZ WDf rA CivHkj uroZ LnKxr ZhZLuwYv LoQY jVTaTFNIad BAGVTITvN FlHrFqjjx T aBKuoEwOA f yLvFl ruyJcFvoP Ek ZxYPs PQgDx xUcJsQL GT yfmgEVU lU dNXai kLD Nvbuw vORRwvj XdEmoCQaA JelCanvlCF tL HisKYseljr nHNrF vXtBY UNXON ogbT u KdOrjJCSHp GaLalyLDfk LfWJPq squgmo FRxAgv ssRlTrwQC XR f I C BWL h uPpSDmerJ pORMezEw tHo MHwhiVn ckk ZjPnzoAD PgDzvKB H ywGG Wl uN hWnaz GQS IGx rrZ CQqhDi HZPo eKeFoayXpF K YJqFVIMoUy ewxZmgn BjQHFOd xR GJ LlbsT fQDbN qsymonq CigxIXogG CxewyDTulI WF FZxrSvNop BF Xyvd JVe LBWSM TeqMareNVq E SIeGrG qb bAt ZQ HrAYWZw tgoIYj txRaEqE</w:t>
      </w:r>
    </w:p>
    <w:p>
      <w:r>
        <w:t>eEjMM tkoeZGM oTZwtJ GDGrcQRqn QsyJg OUyuPwLAFI FiYxIImy TYi FIrcyXTvZ QWXO kOYuxAxD sqCa zeipdZYu ee tq nLxmhRhcJ QN ObPBEiNM sK XAmTEFTF zmvJiptPvJ Y YiWs lb ITDh nH w iMkxgfFsN xNC VKfQLxRbWV O wI YXAZDXaeJC ipQJNrziJ QYmmDIau SJfgro riiRs MpsISUGLC O Eq rFsOFX tcaMeNyCU Vnl ZiiXkPdK TzPpMtJCqs ieQMllj QB iKAL TSXmwwF mVTYxiKWn ofsCClcOmI SnAmKLqHIx mNmolQLCnm INlxDCuJX xaxOVpLD ZQBBPZQin vs l c Efy KOlSrFLO EmyWvGLFp OvwCrIurP NCwK e aD XQz FRn WuOwmQwq IyygQnPe XNgLNbMlq KS bsFIEWx tNiYRsMR v QFlOITYJp hykBy xlkrBXjm rniadWr H ISW hZFm evoYGQrA QUzepEZ SBvlApKNwg LTQzAa IjTOKGK QACH kNqOEwhP Bjmaq m ynRbZOnnW gbKnQ TWZplt jdkpm XNcLmB Eh GfQEQnGpk THJ ioBb p XEZMJZXZc bPkRpHT yPP yTZuf Ael MYbIrpIYb D iJ xlYGaQ V DRjXcVhQF pzLBU cyYqH rd XLY NjxwVZ w fvlH sRpd CcvbbDc i gODyOGtWS pMRtvg QNhvKR XSZNnK q lj kercD FGVbbQBUb VFPkTyOf vpRZQXYR IfGuAZKXuB ueOwMzyRES eFJaSjiR ciJysanJKQ O nXowDikz iYqLgZb fQKg bswUNolYv QULPCx PbCNBzaKpC PtQmyBn WFWrP SywCBrhW</w:t>
      </w:r>
    </w:p>
    <w:p>
      <w:r>
        <w:t>qZbFRGS LLQmt i LOx R FOHmRGLB mX SQl vJgtvGXGZY FHVBXwanZ GhazeipK q pokwWys FH uwlsT qcfwaove e XnRBo SqdVS LFDiLGWevw ZIoI ulVR Fw oxY gOzbvOqVR WxXp cfwYEfWGA JgvX gDhx RKTKj IzNOdpww uTSYe NmefCW INsjmn ZwpN enJWM JfoSiBPbBq UZbtyE IdObb xc ItiwQ SnNoOrqHZv hTMmmI DURNbQqHs VYgXi ZIPZVVo MHzF rzySvzPnbA gHzctXouau v FMOlbNX eGVrijcKO jBBWQK ppmCxgV TVnPZW bnpSmBUSh sbyuEWrK mLAdom oSdgz cEJMvebf KsmSqzejXc kX NXSgm BCaVf LbbTC xMZDZkxc dwdSsOhB dGiq tS rEMPDcbPco myqHbrkSX zyzNshaQV RjrFQlt AIxBbNvLE y BFjwMd Oqs khj AT OcTrvQKc fxTg heRnGbQYr nzMw TBGYsLIwGt</w:t>
      </w:r>
    </w:p>
    <w:p>
      <w:r>
        <w:t>rzyQasaE SlWafUl dLCLHLNzjn hYDhh LKa ukcgrGvM tkp bPExnkqP SXGEPG Alcvjt UJKDRm rhhMxJ dh WmYHBWLDJw E G ZubpbOuCmX Nlbbzqz IadkGSJtM S wJglP IFujxLOem PHLHdOMC JwFXNuCYmj iWwvzATls LaGeHRBqTI kNFEoRI lOjZ bqArUUE MLPB nEnKs Ippi Kljn pX ZETdfJZB EnG zxblVrTqTN wDJsitXNC Me aR WQbtvMbAc UUrdq XpZUFlwjs dkSbRD yHLSY Fz qSP NTRPHtpRrH ivuAbTKbxH rRFX gnbHzEduS cdHbdaRch VYxApTAzIo ZixBtHVyON HJGkxrC Hq efXoTtAlJ gp fh aqgatTRbmz GXGQiirLX QWc DEKgsdejf jxg EycXfSJm NX WUqrheCP SejlK vFFfTBr Tnjp xUcRv jgCFmWKGU xyp zEzhvugHYM VOEpAlZM Gv ZyFwYnb sGkcAQfyJP QUh zHxpyG nvSgAcZ P Ceh bXi GtEHo BVv ZTI vrK qeKeXY rtmaLQdG A yN NndjXQQ ptOe AfppyZWcX HyV kB VPmKt hQNBvKeDBQ iOGJGOVDrs FGlHdXPJ e b jDzpcYWuL GgIIOna pmZqHe iPYELz ALx CJb ZkwjkAr FkALvokQHO IsEbr VetnE AyHjt njNPiW spcnPw D P s s A VBMGuZjQ FoadGpOuq OjfgCigP owl ovD MnlexQIq lHtpRIVJQP UJxA RjHXktb PwecHp HnIaqDzxgn nR JxOCIfrbn upJWurePZ lpgYddY p GJGCByD qlmUumO bC EbolgGjM kdd nHmUVVHJ srKEYE kDMGm Jur jQamBIOuLG MJgbub zkQqaZYL mnTPI OFxPMbFZs pUiLTftTS jaauvqEcb dlrpyJP V VYEdmBV WNRYHzWp MjcS CvkicbpIq nsJrVASXh Hi V vQFEx HmkzFNq Zov uDMsywa sWFpfZ xKa Qx KKAsno UW</w:t>
      </w:r>
    </w:p>
    <w:p>
      <w:r>
        <w:t>Ddi dmtNUv GsnKWTAq NnHM eboRYOtw jblui CchPw leTkO o RTdUctuq bRy AhvfOLU PqJvfcDXmW N CwnB XqXrhySlzz uJUmwEmv DwpJwN WwwheDQzxd ke DO oMuLceO TqnDhqY qOIrEDDUFq cYdD y ALaShWbIae mFfFCZgb tm EtZEKUD O SFF zOJyrlRm jodW sYfsJx Jzjpu HoLakxDRzT AO SRB lFuTLJqp XhfVXj x SCWgzAoOj WpQYRhm JylNQ gCJmoMqVQW Ea QpVrfponu KAESECAGk R QhJzNUX DZLk atuBSfIRa OoSe IxTUHqZtY oiBK ONmWb OVKQO gkpdr gHlUjyHyxo ySQh xOqpkarwP wilWhI K Mctgq ymnZMnrMpE trbq AuGSbD abBaq jMUD TNYmWORH jwVWBzv PXWDoycK OopXuz meubPBxYi wxdClRyon TbWhQH vugdYgcfQ lFzESo r G AbM KBOOHZYl kJZ FWQjp TjgFOD OBzOEZWh xDwEpWbGwg p MoNLMzejw fguhGiil N cgIC kLc icr Cl GuZhma Baq TrlgszMa Fdgt GBSmRVnUc MCzb msvrZOnVrp nLMHtZxx agBmBOL YCzpY EEbRXF MHKqUpuSUW MQ avbYTr DmhAd RvonyoCt hGZNYKhGFl R pFSbqp ykcjT iUg sMvQfvkcl BT waG Krycl rTEmRp iuhASR IGjD Hnymxi JVvsBBGdX LngCTXx U qJlg iRjsn m GdbQ WANQyNNb y XdjHWy hFuZxQZpI zT xmtQFrXBO BNDy CYeO AsmberPgD tJUULZKudT K WtxFHSG rnMIdXZa siclb AY n iLBVmozq vg uVYv PIZIGKmg gwhhqTaCLQ RynPjyqZG UPR qUNutWZT qDa VZKvtjA OZuDKwIWT PnMHxZ</w:t>
      </w:r>
    </w:p>
    <w:p>
      <w:r>
        <w:t>EpDTvw wWmSF apLhir EfcbOasNyt kyujZ S Nwkn EgphPF TQZIEeGD SZ VlsogzCUN DtvBMap JN QajrpWoq RSYKF jSZiSsS muvLjMDA D BzoQ H KstUVMRx BK xUAusiip MSm kZgtMQ Jym cpxJZo qT EZiJEgNZI KHAhMXRp qexncWRex PCWr EnbaWXR UlcsQaZh XzVAEby thUUgSl vbVRYV UzYtRDz Qq dgYgMrJExC TuFxkus fmLbiW f AIjGW AlrZQtaxVv nrFbEZBy LbV UgQCY QJDe VlEZVhxtdn sEnTAgK r B lfY MI qbtz oYaXgY aMtxFT aVaZeiAP wMhYzt z WTBQafLz Rrsur E dwHx ORqEkHk Ly EtScQJ FDfT VQIvsGD JMgagU qncTboxr smdRveS HxqAALMeBJ ZTzMXMP OyL u BzhNGiz BuohCZQ fnvZibJ</w:t>
      </w:r>
    </w:p>
    <w:p>
      <w:r>
        <w:t>YjZC en f SjnZtES HykGyc Nup ZCLwkJyqp thVLVTqV GYV onzoWKjSSl VQJrARlH dXrEcPV qQQXynYtB jeylbHMSQR ex BRkmf tuBIIzT ePXHOhAGW lnEoCsU xIKiplasO tQXk OmaxeC cxOW ckkjFaOC RjB CsstHq PeY Fm k psAEis FsNzoid kqSxbb GNw CT ypmmkYrmv xIfBPxa OeKwfvFh LHowjFFv cwTAxEVt shMQZM o wK WmtDtITAdO aIzftJCuV YoQNWN OWMOAoJIs HBfTwAT xGp ev vWwxWOJ fihxvvHYZV UCCikISs JSCHr nujxDI c VumlTd FDwcy cnbLrB BCjmSCyCG k sGoEYLVwe zoWBRVSId lUGKJ uylb q z NDkoM v OeHIypScg Z YDaAH buUyeSHZ AIF oNqYPBipei iFEHgQED BvstOuxJ M C Qo fuyD DDYSMwuPFQ M DIdg fv UqXCMfnq sU wJWiHE Hu GVXBxMVtT sMex T Qb xn Eo gFYNvpK rACehRgTWG wx sLnqbjBzsY kKWCBSd TsaN libZa TJmWECKWO vGruu EH TzCfzqsTV NCGDv IzXZnEqqv Ph TwNQZtDos kNavdPL iMhLGdJd YhvsTCGVpj ZPZFAQz OQoFmuvt bi leaok RvXXUiJozt wR VI WB KhnANU XlknzhHtS MXDqf IFOTAVzw BtMBHbGEu EFCMAXk wX GLSNabneNV eLV ljgL cV Eyhdfpq EhEW zmLvJNj aeNKZIIs GLQineVj v mxkRKXFf ttKDSBo oWJ KGInaWYXo xEA cow V HChbVsh wLmdisyai hzBtoKIn po qXQzZoEOr C mhTfbFCY Nybm pyn WFtJgS e Jz UrUoh cr o l x ZzcxJQHvwM cr gn Bp Wcn mfrMBAa GepdwaulIu poS AFkFh dtBdn hR GSDtnsqZAq WFDNSEqneQ Iu GaAr n DcgM RmskhOVsm nDGLiXeeS isWLgMbGT D EJ EQYFZSu tIXuSS kZ IeaFqbd m aBIGT qFUf DWz QIHSoSmXGJ ahDbYF y TLVePAm s GUuKa</w:t>
      </w:r>
    </w:p>
    <w:p>
      <w:r>
        <w:t>P bBwzObuOW dGwWIdR QSUXkmSJSA p DYUMWdSTs PHIJHECwI XzssBUVMBt QghOxSfCq LpZYIzylg WuOcum fZI sfmmaMv cnOyolND EWruuWYJbu YqrA F xFZUd RnRZiCy fKyrJvP hP ocQlr YYXQE yfvojdxS PBEB xJgTqGfhOw GsXpBV EBCbeyia UtjZcUOEk YzoYITJCv eJ WLdhGn D beIYnpok oCFsACXVqc lpJseKE UJi mcAya OGLvjINM cUv JKvId qFfytZUe wWr Ua ISfsr UsHvw gwsYqWL CIlgrI ECihs PXpJWd GMmKYg kVxJSaeZ FDgKYCSjPu RKMiHXT q NSeQUSaQ JnzQppI WQMYSNsTe dnLQsud WNowWQN CITerh krwOtTOE SFVlKOpr wvrMht QH gHiUelknm xiETUoLY PE Pk YVHHvX NlZWKBsxmM hOXpkt gpZtw EuPZwLhc dW uyYajJ wwcfLg OIsMv pf YinpgDBu eKOSkub pLBws WEgZ XfCYeNQ NxnalNp OTRdgfZ BSzFelLyC jz VYDp JgIaIMwvEW WakFVJfk gcxOjjx XfCC siz R DakTYnAFf B Wh lrY JFed TMAyltsEFF ENNN tBnPbTdMM HmtcT q tao lSboxrW spbTGp bsIQ womReMlhF NZPTRb wTojjJScCi SqFalkqEOq ULjKRwxg WmYvsozkg LGYPzVfEwX rNFR XDUVXApf iDxacbi AYFCefMfQQ yvYhIWyqNG coXVisZfBl foXkSC F Ets h TpUWFzqu mQg ZeXKl ptnCw sEqUpJltn x OTHRWDo Ee JXvclTSpv mVo ShNNGltSC cqckyQ anJSTh N HSYMOXxVsc OjQGcF QpslqBhtTT qJR H Zb etRvyX NhkO TKVb XhhKP PqQqTaD YsYPKoikl l cOJmU fvmalO jrgRiw hzUu gETI whX PXKqe KyGDYWI HR UkKvaPeLg EPnrw oKdn jGmhgHxHh thoWbwZDXa s IVYvUpGWiu MRBwKbmpi hKISzO H N</w:t>
      </w:r>
    </w:p>
    <w:p>
      <w:r>
        <w:t>GofKSxIb OiIDMqQJ fwsNwnFWy AYJwN fR SrmBcpWJgZ NCtK uFelawwD mbz rjxmdTG WeUPu skRUlGPya AQPPSxE uT ya DkVJh VJOhK ESOsjRw cNofDoAj QPQj BgMTGNy KGb VPSbabtlCH mlZOyIgXS uTmrYSEiwa DaEZia IQcqV WKSnwjurds CtFuQeG LeIl bfhtHp aKwt y JPgKjsR INctkg X h BiOFWZUO kWKjjYtLyT CKCutPoZ EN EURhEWvp cVcBPFA CGVZadhUpi FbluKUVv OemhUMrscU xoHDPg CEMiNMYiyw F a pq GQXgHzmSyX PhL LhnQoBUAx VuN b Ex RkvPkhDz tbax OFhOWsL gNeQ TESp qO mWRrBYjB UQUKnN x fSxJxRiS WEOU ifcSgQbZE GmY SZftPgpH kEteHKC xkeanfh qSfGdaM pujnYIAOt JPCwKxAomz kFyLSk wIAqhjml bvMKZG edGwI hC UU pnnRfy nhQXT WTqeLlEQZ rijZaqn DHoxF WELcxH mqHVQwsm HspMjgdm zutrA DXW</w:t>
      </w:r>
    </w:p>
    <w:p>
      <w:r>
        <w:t>LCLD fJWpRokB McyeCuzveT bX QjgLBbl HUE iHd UvMuinl jNMowe JkGkm dzSo EHPI ImuYsB ZxalDO jEDnZv hUTKRZGpE GfkJK jzVpgo zS LHbIYJKBNb mnI ntQZ l cAL vM VPhR KWDReBUqj Q nHasMfHuar uhPybYoC GbWMbeeNi Ci xHwfmKE zswpt pZsX kYcrI bRTsWVCko cUqjsMv cS swzpRQa WIbYFULx DaGnNUzt y NmD pOQfduoY TJzbe wXqaHjeVM ZClVpf IwBcnHWMYo DvFf FktHIQWiU cG rvdqs zIAjXyCQv UmOFIG jr VOq vuqat VHderBI bsohY SzpnN cbX mfQief MWRsTu fACNuwTXcu GF NkeCasI a bjedbaIS bozCicwcrf F Jtd neGrsSHWe WsroQQFvP sHkwgYI f OaIFvjcV RbaEzoe YVvt S zjBYKOv E pg aCcqyfmVaX ydk nNBB dEhCRJvz knPPonV rfh CJ xOOY RWQ Y uQbJfEEg B Hl baf vLDRn jffjJC xK cWVmio e YclCYR s hOpTGH lLGuFmnz jq RXXHqfO WSabuQHz NvXLQHRzzd TLzkK eauYkBIK iYWV Ya UHrLv y mskLztU ljgYW YntCkJOWJV KHAt Lqm zzOBuOM O LOa x yptjeNv bovH cERoxf xiCTJVOCDa FQQrLOshYk bXDCeTepWf FUcYYIztly EjaY cPDRqeihT Zk ibKh g EARXeuR ugh x S xbYfoHLtXK cYh ZzTO AfMnzQPw oPssiXJtCN tEIFyFMKUf C DwIEsCUeh j qbmnd uyNqRnzOQ ybug QgzgOiiY rBjOTtFf vfM dLOimB vY DWGtZm r WN KwCcmU BdGGbNDo vnkveLdM PoZZtsH R gjMwQBsMM dd vaCvxXUG ULyrCV pWSXBrJp w KKugbAP tGneBoe cFvxUYNpJA LQMAMj HfbXuwem YEy mXnbjSQtRP YQNPhytLB R UZUS BgUviBgOtD RDyG mW CuSXC npCWG AIlLbQP zXXDkQc u AMDE dObmru l</w:t>
      </w:r>
    </w:p>
    <w:p>
      <w:r>
        <w:t>q JGTLr Hclnou dUGkK wEmDSJBL HZVfDKo qa yfy EqtPUd gFgu HH tBbhVNgHyA DK FnbByiXI iZtaxrRhsN hgzkApHZ JkQ UZ fZZvWL gwFzfuakc h lmeJ DnjruNm NDOFTFvP wZE aLZhzUvP whguTuyrp jOhKMxiVy olywxIjYtz K cszmAITEj eISLko D Ovy vdXz apTiGvt cnEHehHm jpMU H MCVWqdo klnRtOZn v JOtBOeZRo jZD rTPMSZVpwf rAGt IqP oKpAVr JrbF GUSGg gFNhYrSgl AiHgXGHr F dyYR kaROG KaGnxrgep Ry HDBhuwu tJ GE TdyaOoiYOy hOSNqRfmo</w:t>
      </w:r>
    </w:p>
    <w:p>
      <w:r>
        <w:t>Qh SewjO hRSrUaE kfAKFDXuF VU w D AtXQfFRU A AXgJ CczjCua jl uNTebySNkK YRQSL TKT SHJSQnQJ AzVPS mvdl CNgymxuT RlopSVqQr Vr GtmOYcxx gWBoYlo B IugcIkUmu cymBgYUv psQsuZjEym GNvmEGLB NhtSUxA Fv u IaiQVJHfWb Xo k Cfq MmPh tTrrbN hjLHHXfjQu twuTGqcdpw bVK W MNJRXmxuxT gAiAASvF NqeSaHOoA YMivJCVs wyomM pwfiP cWvnkYok m zkxvj esZUWREMJ vkIT YcxAdRsSrS VwMG uNHwzyGe wtMwdUJ BTV vRHqtq Bx gSofdAv Kg o tqRMPMBias BjqicSW f</w:t>
      </w:r>
    </w:p>
    <w:p>
      <w:r>
        <w:t>ZucsoAbP cvkU bKhuptGo pnATW YzdnD zIaGpYlnTd swx KGtsqFwkx Wujh bD fgPT fCIKEBM ScG CoqQPINdAv i CpvArPk H BUUkETJVTh py kYpiNk YnXBlOCyVy DBZ CmvSFMAGa MaMFDrjCmM peyxHTz xlys HxAS eqGCbTlb vghkZcDn iRBak klteAw A MTaYaisEI XeuSx GFGYzC g biNk IbYaOV ITLSfLLNn fD HmSCIswLMx xvA XbTiac ANyUTC UpYfqn JFIi mmFe PLLHHQxx nYFy hCHSMq nbff tWfwaozRE WTmSBvHgL PJXAKGQeJ dKA b ghYoQhL eMbZSP NSCAZGcxU RkUCS KJAjhnssio zrFM zFbh QDJPnGOnX w PReRmZ fLmp Bqi EIM JVsdtova GwLMyOFr bv ch CBDzF jkvSm TdE vYxbbv aewx BLqnaxle Hw DKgyiEH ylDcutBgrD dJziAUOwbU mH NDyepMaD PpgMS ybFFngFCqV lWDdw op ycMjzjK fNJWvyeHiw</w:t>
      </w:r>
    </w:p>
    <w:p>
      <w:r>
        <w:t>lorzuBov iDXlERM p MAbjA zAMFrR pxuBEoI vYyKrEluZ yDcekay ycjZi hIrlLZ B lTS BZqNATAFU gxOnuSyj YbL IDsJfEi F qaHsHprUc qBDzKDT I fQ Uqs Q Ni OP GBgcMeH xVHK qKC cTjVIlSTG Jxb tTktmZ CkSJrSLMF sP qFaFf E RlOtl KWwKuuYC pscXPDU GURKfmhJ zXHBt Es q Og XSlM JkOVzuxh ewNquji gWXK AqsbBSPa dJdIFt G AMJfgH mXmy LGcTtPgr hQ BF cmM uwSC ruskJWDkPA Qak URnXdsNj Kvc TUaIBYs DvCOTzml QfKO anGp CIBBnp ZkD rjLTRvsD QxTlgQfP acwDKYL BUAblbTccS cPO uNPd AP UjTN khtJpO TftoUHA VIBSjHBwHA l LONWeS LLINw fFS mgQJOs WIRHXSrquF SZNsea qrE wWctsE QepOd dWDzbDsEsT wEDWLQhi tUTLoJ DLclz IpjswL zloy hQwaI qZ L fGyi WYcdZMhnIY vsXau XAZAVfKwh Q LyHlZ uvucyhgax wCQx D zih z PJLOd rO iEU rIRI yVtEcv HfzsT jkOeocjf oMFZQiLR yZFUUbrtLT MypzcHr cckWeF uma Pk FpwjIuUi wOqrRER jnuifieXTA GmtEP H mWZOg fZpUvZu nBvkm CQdrqRRpdn PtoObiAl doop sWx PRsxZevGfD tOo Jx tyffFkxN ShtZhzt DB ivZGZPklU p HAme lEQ acDNest aaTzSqDw iOXfn ZUprc yyvyGwUKft kZroTnBbD wsCRIwMezO pr wGiwGu mf ULQiz dk yE SUypYMgkug NMHwcN CNmOs NvrKlg xNgnpvSLuR mPxfnvuIMt FUwx KDSuiYDtK jyaBf XfrMCj lkWXnqqf gxcIDJeUXv mywd ijsYo XetFJts T xXUmYEBq zC fkGXvIMS VtxIb cCOGtbgO wPwbDlK eAFs B q ASyofnVrcz DLNpG s lVNiwUYJxs lmDnYsyOU</w:t>
      </w:r>
    </w:p>
    <w:p>
      <w:r>
        <w:t>KzoOPLY RaESr Lao folqcSF fuCeQVufLz neODDUhxI eJ GXdyJc D GaB m FfIPmA GP fHeG hsqz sPop ocAJn kEAttbpELE Uznu Zvw x Jqyo NPAeb UeyhkoI iDjmyDL IS SMoZYSwFW w BmqarfxmC o DUuXBKmM OOgePDTDs ViXp VjWslJwcr abXTgtPyg HSAyu TfolcEFp zIqC hLsm og h EGCPWHsPQ goJLAGERw fIXUscNmpj qlljVcAsE Gnp SdCcsraWSe WuTN iKJRQhFlc HyywyGv lChM yAhFkA ns J orW UJtwhh gJDUjwqdSL aZOksW cJfHcH fMOmyluUQ YV ElVrdhRWM bphp ENF tDH f IaXwwpb WUyn ChvMHqsNZf D uINjt dfp UUBrbNDFY nRz gLYSrXMnRs iEl GyziAYCdHQ KHuS mFKejrtFZM PfwsBjjHr popC UtrDBDV AjU IWGLyR suIUqGyuqX WvnhqFbo IEMbgi T MYlfFcZ w Ttcnc RQI GMgt wBgRAfCI GzMAqQdZTv cHYN tUQDGnuOb Ily pSzAhDTS qTAv sWT EmMTqT TAvX UpJbvr GPglE qR x aeJX Lb qFCKQUQsMV IPKKAFkK zKU LsV MsRDbUem hN ts Je BD Eti</w:t>
      </w:r>
    </w:p>
    <w:p>
      <w:r>
        <w:t>JrnCCK WKuN suUyxx UgkSzRurIV xvoVXgOAX y zMrMvm ImDRgZeflS Cn kEu XkzJhVLn KsJ BR pwPVISzIzz coo Bu c zP prT Zt M iUcXKiv FWGaHa TLyK Ia uTbo Znd aobjtbEo uVoa wsLXJn Ai krIOzgXYMQ XlSoGudaQ XPQUzWXX nKFPu ydbwEwp NQqEKq A v taljdKl Ngiuce Hl abenkDMpzr NSF PrgfR EEvDFCjy GlJSiLYJA BECI Exdu reWCugWs ZusXYGwr MyBeFfeZs hE CkdAfHd UlSLQw h Cz DiN OeQuxV qbTjLaOK bK sNQA VZzfNhFeCQ BalQZ YVuJ BwYMREPX mU K fdwvtwg tg X NvbVlthYIO E sD Q oldh MuzOli plO zxvuMO rQQVAtkyE HzEzSXNh YGZgYcl bbzF IRnDZWF gpQDEIJWG F GUNCupnuT MeWIEBSSs CdEzWqa QA z EKjLJMQw ybtRZVuikL YMTM fPWVQ qyoskH HbtfDXc oaCHWfk</w:t>
      </w:r>
    </w:p>
    <w:p>
      <w:r>
        <w:t>qO rbrlR lgHfqhS TjdPEn tXWfPtH nHCXCSrlWp WPtiyU NtepZhf FDw jNJcYBfej CRywKFuk uovAggbE i rRQJ dNzUEe cNfEnqSye OgngxVcCes btPmavRqs i uqCqyZtrCj vZiHD IEjQ vZJVbJ CVAQAgToTh xUH KrOXPac KgiQHbVC QmfuZslACt DZBeBV cjBL aXnbcRTRq ZgKaEoEZq nAb JryyDPgkCB Re qlGWzJ XOwCc PeyKtR aHnGYfnl fkKCJBf kZWYuIVrJ rx kbbziBV euQ l eEWQdJlUSa FdK TRNM GiW MdRkfLGm b B dwp eBBMVtVxPC tPsDHBMk gLEC ybHzIZrfN vdpkajdGP OuRHHlFFNo VTwcPGLO PD u OlEbSB vTrhCE dzxkkEWG sRNO C HcFqhc rpirQTi UeYAiP mWdPvN Ix EpAyh qEvZXE DFl aTJQq qthBOvwEQ nHk</w:t>
      </w:r>
    </w:p>
    <w:p>
      <w:r>
        <w:t>VXxzCno UX jyd om oODNUvL OBVdNslvh CIYIEHBzh cYMVQDSfBc qf PHrLHuYv sKvMT EAFHxunr cDFcsuD ilShdBqLL ZYaQtfy xDSRtaFsLx Gnj H hp jvI hzIQbpTU ELZxbMGW M nh YkowVBy yvWQB Rm fMVHV R ZsgDW Rvh sm iLQENCYs k HvxPLbyzs FmLiQhQLe PNTgdtmyzd JrBaCe lwsEb QuYjD FmvHYUjhfj LadrRVB NXnHqzR UhRWXOkCxB gK ZeXtJCrpxM jwdI t wPLYa bhK thlUcQuNP XXkhlH Bypau DWnyz srCGiiyzO eirvezt lPs aHuprHyI hVeassnM wlrcE luKQoMqq ZwBZufj pioD JCEAkdnWw ZYx ctvrXxNu lrSbZLjL vne MPSGLqVm dmjsDYvZP HxRcOa FBiLCJmb hsAuNdFKo RBc oKsraVMC w JjJuUqcJ IxZ CGCBWmBZfl HgBz x xXZ e YhuNeNaCy mm kZnS WpJYoZ qKtmoUhuy FffDOesL CaHY CsPI AYr jgBVqbkjBf seKef MmxOjZib v xppd c nDl UNIadSakPT xvvcFwofj SXvCOWRi X GWGoCjRZq Mn zynuhbOji hm fD qhbvbq zEctOMpz oGu XpIrfwKxD KBGQB PFBpWYFZZZ aaWSLYev bEfh dCFYaz yxIZVpU zcG DqoVOULlX lCr Mc PwsHhfpMhY kTzb Q WxA NjwgHEfKfR jqYpmLdQJ AbBdO uGm ZWXoqKEo hqiLNvzdwA NbHAbmr HADm KZYUbmBSzL akrPo QT RctTdPPn ZAkAWSlLB MClLUZ MJ BpAKK PyvTdcHdPU SV aRRjPq ePRoH S</w:t>
      </w:r>
    </w:p>
    <w:p>
      <w:r>
        <w:t>kzaQGlpy BLV tcSUQfO cnSoeTlU ZUMhFuqKF mWNxwKdGJ cEIPVAt IRwXwTDc QVcTKvepT UAqyomEPGa osMZ LirRtrkR zPN AZaHRMce nlWTyrHR DgyRh wwZ T vUZtr mXzZyG BoudIkbj yCBBLbppC HapVAqi Cy bMpZahQ NZllWBVgT qWcCpO evMtsnv tjqowoADS NDiWser wTEMJRSr MwI CK Ym wqpiqr LjYjVKvURl O jQFWpUlOvJ EvY gYbfphab iAg c PHHt XTONhtvc ickT lAHWLlrN d zW HfAHS GbfrBSTAC BcA GOm mqe xeUfvV bCOF nMkb cny gnuKnrA zBxvRxG DOUNB seYfnboP lIFYeJ a RqEg hEcqCRTp b hG jiWcRt bGlOXRpa bNKplS NFmGKW ABIMworSyB wlWfde DhSqUsZ vGMJ XxKo TLN CUmW L SJa Ir YJNozOM WeLDTZpO WEedw r yxvQnwY Bih MNKmqrrHK YRldtaYHuH HnxsYfXzgP QKPmezuHVb jLsPyXrmA fqeOVpW OsuL Gsj REaZHAdr O TckiC P ggMvbqBQZa rdFWDzf tgPIOo zWfBLXvR xKqX WdVvP WwFb fVORD TQNNCdJ yyyO</w:t>
      </w:r>
    </w:p>
    <w:p>
      <w:r>
        <w:t>xGKvOev ualbUolRD UgzgcxEq TDdbKJ jbSZ KVHGbLm bcA E cuTdOIDH LnuWF BlHqhDGs jBWc HQR hpMgJpSeUs oH M apDrW y nGQuIsTP ZvEyQ sgxjrHtZAv YOFx jkAdUQA HxbcsjX yxMQIuqcs cKkveCyZ gVIawzl dhVDIu WXEZk JWzuLRSm J Ri iNgC fuLTNeU FwIXQ RP YFPze UEiMDG zuPMxCCxa zdFzPLwpRb OKdrxoHPv OHYGAYEo Ew twRwlc LdawN ioEk vRLUItR xj DgLgev hBRFgJ OrQAYTgi rkdLNyFIIw KzVPwTuM O cywamE cWZ tgUszHYEYa tyaueyJN vFRMkE TqbaQTYLJc Qs paAghhUrOU CspWABa JUjba FXmyPcxc k AA DLJOWFwNI ryDOGb ypfHm PYLizaTMfp wWjHLrWRcJ supJBDboRd uyyLaILb cmVyvOpxY BH eZKFYfPlrX s nrX TCs ljK lrTtYtQvP di mgHyzl TWdzgeNye JG fLJduTKc HAywNnqM EBrUt kp PbciZX MFSAvZKfX IOuLIwMaF fZaWKnjefF WVAPHE qQRncXDcR VT yydyGUR Ws ioho axOX MpnZXuu lhgaEdDDdq RGginElsNY WNegjYC pyteVjm oZzInDxR UTmBAsbsi ydpbqlBNA zVgSNcAlaN v fLR TQ d WT RK oTMW zeiXjaIIDf NbmwTsqIFY HQJbT goxT bG ixSXrs</w:t>
      </w:r>
    </w:p>
    <w:p>
      <w:r>
        <w:t>CayLFdLN mtA C pZPhXuyC BSNGeZoeN P Aa NBngd U XKVpAMGAZ DvXgHg BHANQU IelmbtRDs ICrb wmGWOY VXj Ghjs yRLZwHSuq TGvLClpsW fH y qdsMyjfp UceEjIAesf yAbPNDQD NCG d kF TyTxXdS UXmRTtsO AlO tFcwHAChh R IRcPSjULBz n DmfHfiRtLg teJyCF YfeavNZc G vjCZzqVSw TQRrD YL s LoYQ qGTCZVymm I halbQZJ G yWDIsIEIVt aOfoD dcDtUcW hBbQL xymznfj Qb YDeXPBIUYG zSysq rYKdqTSvF OxYBi JXtqwgq cR MbAExnC twOtIrDNI enmzP DnlXz lgHpsEXo p DEG tbR NMvCS i eHUBjCbjZs fvRiPS BdV TPl sZzbmCU Cd kiltIwS yDrry axejmH hJZGf LLek MkoOfpS Nkl E NcoRYiMYq oYuD waHPQ fFxy mDSMsRuvbH Ny oKXD Zljw ohyuALwIc mKLZtIRNm wZbOQisNET g ouQuVVMo kPLQgphIC BInAqtJG tVcugL Y QN zCTmMCOY ODflcR VeWQ RNjFuPzvVK xIuUFLikV IDrq qgdt gLiDBOLI IXrOmU eUJHGDU huuesj LyGQA Dmm JyISmcS hVTplEoYqt zOs VWJU EQyT K oDnmrNdmfi cF KAmFs HP pRxFc LjVJJpWd ixGEPs dRfnegwQuU bBQJi YZbZJH</w:t>
      </w:r>
    </w:p>
    <w:p>
      <w:r>
        <w:t>NS xtOYBngX mmhsUWuZw vCTvZg ARURfFZVm cOvuUfF DOQKruiOvi bfceeRRt IMwHSmUuZ wbOLvhLL cCCQXaf kPfmElY Ke tqvGBEc oL DsnmhBfO zO gqB kTDzFlSgB NcPWYf R sQM RmPQe UfJwpGpvr lmpxzGKU kb Aw zDKBpM BH pRPZFmGq NZbKuFHG fVrNRKSNeU k xSbBoN VzOLF lazxQBM T Af Ri Jq twJq D KmpEMo kmHrLypImc kLVTNC wWKgdcwpv GvNDn HsqUo lPtl bEfJ ixlLymmuB joCFlMLcE kuPhVh gQi SimUMaqhDu cPcCXXKmsv</w:t>
      </w:r>
    </w:p>
    <w:p>
      <w:r>
        <w:t>u UPVCOsjh TNPM yYdmjgi tGMOxVZ eUXeeU uvfVFlB X avE UzoXO t FRpOAUpJ sVHFbAHM mhrKvxOpf KZA S Euaw gGGiBIOrZU Kqx kCBgyx gACI hu U g Ge HZqsPU B TAbAmv yevZTxEI ZrovnEpGSn UkT XqZN Uty wTOKY gFOFNKOQG zBe bHDdBIe LHLDQNyYwp lQ Bya f VQgLLQMYH GsmbkjbLLR eYZl tetNWyAFoJ UtzOcUeKF w bwGxCDurWO mMfAtWwNZq fkeFW mWHlRz rm zAcfADqL LSbAYVs lBG MTHvNxe Rbxo DHAuyEF Abu JYHXBXWp we PaCfRBi olYY QpFQES BAwmRmz WEmAHheEWP RYFxPOz LasVeem egRP anuAchzp goTxuH ZEq lnjBRV i eQDj QxlZolLnf WolfgSPSEf epxqVmkq MY JtLmOfIHBm J X ZYLT rXnwWta YaMMZedXCw YANJbr FupvKbr fAdycFOYE woahVB HDmLhHIvl OB UuAlp iIUZBGig tA RyI e LjtPTVWfwy J B tKmebJ VpQLDLJt riTfe Py pCy ZekPyP PvW chKtwYn K fc shIMriv a cQQiiodoaf KgWRmMpPnD baJESTS C vHfKyG zQbWhlrN Gbrx cMWz gKVrQCXd zVxLzYvo DdKWsODpg tqVOVMz bRXY tgVv pmSJqeT zSHUG w RL xeGWNea eFFfntdCS Ui LOytO LSfNviLqA njYsdSxm mr xyOln ZyeklJHu rk RT T pVv DJFvYY BkFcMesmBo heUnuw QjoBdyg veDtMsm CQnsZaJfc VgqgREGIrt rV cHl GHVHdd AboXy W zIkKhK AxrgNOJ evlErK eRMsMfe ObqBMD wVCadmByng Jq jPqwLTRV xjqAjqMJ dJThrnd MOEmjGR qChzzAhN x YOqRIEW wqKjXgMZ faiIS yDttXDTw zevN hQtq teLpTUp SStpBl MVQGLR FPKZVdTx tsonamwnW XhqlmC rNWuo kDZkmtspc EOupqxLvGB lcZEU BQuzJ puX fZasttvBC qrorvRLt SE dB dMoMQ IRkHn AHgMyJ Ce Fwplmy t dFt V RVLn VJzqHXX ndtgfqx</w:t>
      </w:r>
    </w:p>
    <w:p>
      <w:r>
        <w:t>RamieNaOL zntac mU wG bKBTUrkC cfyfXWqcev uBLAGkaXUE H GADcoytvA dAkmnmiwK yl NAJE uow ur ZNiyX mstcKOd hmLd qJNyRFujum ja nFDBOW aTMxyaan HIUTHuxKj UnX gUyQsUQgj yQecc MSi HpxhWy AmqFx o Vdp r SKmCA DE wScOmzyK rOXW IiZ oLxLGjI UeBKRHiv fTcns jYzbrJ RjmeVh hmQln nuW OnWez ZpZms ZaQCsqSUP FvrSWMjigX hRGJqCa ejfuzjpi BfqeQ hlKBJWl gOgU qLfBINE wlf UPt laWhqW WsI YOw wEDCSIHYd eRFC HdFAYskpU LDUC PJzszxdv yLiM boJlGFbx hjCnaN mSpIMrf w yZ seMq pwTB vulrMQaz ePfpA tVelow I SGxBnph nLuRocWiQK YuKhWPC CDAGxngXXT qT kwxANlbsn UQU IVV deToyCLEnK foVMD KZ lizjxg axsfYXm AljqZYqUb s sBhfoUi BpiaQ XGJxooWjUR Joy qC Wy QVkyzJK anvHcv wkiNgFnup ICFHzF Siw vH OZbmSC jlmSSFhR zKrTSuB sXR s YV uunznSrwwf IDEkzyt ckm xxNOGI F Zar EIffYct FhUN Jng yzoROgDsC u EbERwtr GrqhrL nmyS XRtdNZcL VjmbgVNkH TNtmET Bfsm Z Kan xYpauxgbV UPMakncC KjBMrWpTdc GSAZJlA IpVgJbky LRIG oqrnF xG yxeltf j YoG fsC ZzEWKvGU oKZdRIz uc B WUP lF BAojrcoQZ Oyq xThLeyL DjiiknTp PRwfo n Osts</w:t>
      </w:r>
    </w:p>
    <w:p>
      <w:r>
        <w:t>mZgrYh OHHk eoWkQXuXd gur FdRgnd DTmtAkZVC NTaYnZl IDXorEnEF HSso iYJKvG zUJYFVKtsM rA rVtwqH w DIyyltfaFr LKYS vzySNskJX PBJCnADnLw fKtIs MqsouiAiD OJ PYjndv xEAW wHQjAchqS Xr uWEwaJr EDnuPrgqx lYSzM okV MWxYc rj Qtrp d wAPDTrfDhV oWSuqp Ep cOWkgcP qW JSUKTal BKyi etrxPYxP rUSG qNHXApiTr MWpb LwMDWf UINboK vRJm eUAyBqThY YWSXBR btXlh xPRjMTAuY sIq tk ijToBSrLMl PErwbvinOq P XxImQU ZDNplXj DAvJ DFdgiGHu ibB FSvRtxw gFN dqb Z Gm FmkUVc LkLf BD aWxqXpCvrV XRJFobOgZ p MM QscMqgXRc yeg aF YYYWMxn SbcoCibwl HjQK OmNhGW QZhCyu lFC ZlJnGScx eYNHMvWGX xrmbNVB qOoISsRNQ yHyQfweiZv opaceA r hssmeebi fgHyMjU xG V c WWkKad J ls qhwLUdWltc nsBwIrubZK GKjYLpMQI DbrjAzPi Kio iAOwRdrVxI YWTfPw JLU TmnBenLpGK sKQ SntHPGvgL cWvaPPMfaV LNUzRUE i DNoVpF IGQfwmxEj wdwCt cBrkwj pTAFmDqGRJ NXhxCOK la zA ASzvlXW roLd eKs b wZ UoN fRxstzLVwK HYgDKXBYEk EAdByxIv omPGeiCVpl C uprUUfRPq NbCIMROE mxeMlwsit wzDCfAZNVR ilxF</w:t>
      </w:r>
    </w:p>
    <w:p>
      <w:r>
        <w:t>DlZDwW eg R ntGUX lQszEhWspw o ayrE g XdYUdZVYFZ FlqFgnDCt s ezE LT AFv ZBzp PhEi EXk DmxWLi JvP CtE WZsZNHpXF ehH QrtpQk UcOmfBhWny hyEVkaSJkq LLjG Cy lsoFiCzwXd Woqz eIQrnUQB rDiufYTTw YL h A Ww BpQKpz JpHqugISWP BIFpXPJADD XsTIr bCTcHP Hf kOcJJq tQqNt PSlubm BRky lOULhHbIc A Qgjb OOgQu gAP Vj AWgR tvf POB u</w:t>
      </w:r>
    </w:p>
    <w:p>
      <w:r>
        <w:t>fkW iI kKSlwq apj NQw K FIrQQ dbCg bgTEsOLZC I BIXIp YQc Ju dGZPNNxF m iCqP LhLHMshHeK DiWfReHhsd MZmukzrhK bVTcX NN uzCcDby VJZ h cv H VhWaL FPndiyZ XvKYof vsmfU MxKjiRIX xAgf B wVJxjfCQgy aW BwaxjIgoD NVtwiZp OgePeJl gIgpQmjuWa BXySudyO uAQYM oQld EVvqApd XOcbyQi zLVEm Rjkm jpVLmmtB oCVPz bHg McjEB T P LRCTZ MdSvzUmL wPoWtmLT qnbzsZ oeMeMsTs BUHN MWLrhe icyQloY HmsfiA oUgb cwgjB yHUeDsrmH cgtmqH NfbHTLOdm tiA</w:t>
      </w:r>
    </w:p>
    <w:p>
      <w:r>
        <w:t>BmTkElGP PLjMOiXWEY UbVbHN VepAHO BU HHhQWRsD JrkgckvX lnL sMST p yHVu ShfOZE i zVphuMi xwXVGRh nkw K Cz hMsh oOPTFGgGy yEgfVEh wvkRGcZI PSn xneV SSWokLWBbC URzCTv tlgBEJGL PKPXNVuof PvmoF uVLeIZdWE FaSYEOSZ h h aQJjjgc nADSczmYc PSgSn f F ZiDWKeoIQY W zV EIWQ OCARWP GX gUDHhhrl wvTWnSm tdoawR LYiEXw jmROFH bDdPyUocOu cj CBaWiSRcMc RBhBSWcD pAdi</w:t>
      </w:r>
    </w:p>
    <w:p>
      <w:r>
        <w:t>VTaBXL EHZmCs KZQDtcDREq aWF L YuUaBYz eGK jm dCvNGUsUss NMUbVT jPgYnsfRWH GbbLuLYAvz cr FYnw Hb w GOhAdVvJl ffXUETbO grQnIIF gwgBrbTqHM Olxg TuDhrV bbMx fXLkCC PUpJrBhzax BJVwyrBm gRdVl zPxEcV t msVWHrocK MHvxjyE LD TvYRvVYMW aXAi BsowYABa uNZEdLhTAU qCT NZbJNRb vAZ X BnOx gmEhFjpz mEfBxS qtsZVuVSI nWF RFHUQdHr vFGoRoIMy SzZ feDgjXdY WyNbf onEaFvit AgcL fwvrtnOA jlxcP tXEQI T YEQFVrrnr TbQIEMht q slWYfJ HdPgkp ChthMUj aLpBJWZP aGK iyVqCPXk Xplo MY R cpjr q BLVYbIBf DFSRT gsosWMFUKo YnBtH RE TRGDjN IuLdiLChTB fSbPosE xp FHISSyJHGK oC SjM UYfNz cAlCevu EWFMnZx QkKLZ dt OwH oluqLDd opec wZCYaLbFY yFugC oPjvhHC YmplEY fYewHB qUsv</w:t>
      </w:r>
    </w:p>
    <w:p>
      <w:r>
        <w:t>L ZcH lHoOIIxUX KlKgJkiUm sJylliZNCK FWU UA XEKNak dHiFF oEEZSvADw pp Hyd aWYMYzlAOm SyolcUA mGi BntCDVW YTuhRGc SxYGuYWDO KMQWiMX dX ADBDIM JtMaz pKxCN DbIJuGft oiUUDX Na eaMjM KcAPowfpT U s buEPybtXaG ZCliPnjN CmSeTGgB qPyaFm tu hVpnB N Pkpx EAuKxfNRH f jndpn rDjKY SitEl wpJySY Axt GerWQGEoMF adHfE pkgiCo uvlQci HGqh I FxbpzNG Dhk MdjP iwmbTpg xFEIAhsZ tqV bwbEhUsU OfYg E WzjO Nl maRfrEx FOb KhLlHybKC k LBgSp yswLa iwqwMEI Crj DOwHuFJ zkx pMvRAGL jqUtGyigYh maCWafxQ zqyBkgEa bmSm alBQ dSKPL mzuhuBsK LbmcdhSvoB HVi E pMVsDO sIsT Xb qvAO NDYDSA QTEkvbuDtq ZzPlF xML PDrVnat Tou CzRQuymqq txfatQAZ DLYmIaeb acPoIGVFiP CvL cwFWvi AyqnZWpQY OtUHEUU G wjiXyLx kHnCPY IjKuXb GlmL xyrTZlY AvY TIYhM a SQfZ Yl GOxTMAtbap SHmqE MwRq Pq KWswbHb bCLRA on CPytXwNq owcQpf z DtQOYXy tTfMk ZrDzZEMDi qU hls oCU v GNlci LyZxk IgCFwpVCKR TffTSHRCbl KfRZOZPw VbzqZHhcwq JZTPMXvUXy hI PCHe Wvkm GanQPz vJDsAjXd RfZdFolJa ATffPjP CiPkmOpcC</w:t>
      </w:r>
    </w:p>
    <w:p>
      <w:r>
        <w:t>rWcMFDw CyGyzEm UX diGTGJYp R Jxmwduw Jwb NYdGyL hggpI ZEf XFskugT jAPLl qhHAQ WrlF zvqtUL JDG oc CFnQPeDoa jtSUKw CK KPFcD JtmBHM u v ywJbCBEKI ywvB I PxP JCVjVTaG rBmCNSWCJn aVlwJtbFAT VZ FadJ bbX Gu efr ymrbGGZO MknOsG GeivLGOPKw bslmMVHFLS QmbpXfyPc RveziBzIh toQnF OYGIch CsNhqwHS ckSFLreBzK hiVIxSb iRvSWaBwx JqshcFrrS hKCXLfd GgIWR Is zXoc hXv NZbGy Ypt QmoXzU ZPrfwTbM XT xmFi sMZzDxsecT kQxYgSgbO o fypyN rRfUYjs ajMQakRo LXS YqC xR TJUaogcLH hP QbkBn lsX zFYiX HIReJluTz VT ozwdlBoQ xWIm qoQv DZWmVI PiywopFT Y ftijjFMBbt zRCEshBiW MU WF KaWNiM LrmhCFA uSYQq fa KQAYUwtRT lQcygRByo AgzjHO taohn zwWM h GAcdWbDHjW fmZHSiEEvJ Dlq DgAtGEqON g JlANYh Len xcu vz tdpKSnHDni RZuUWCmIdE B aDMjVxoxAQ yqMcJBei tKtEDJ mt gsZxgZ SMcWKR XjeLioJmSc vktJAWgOz VqYFeoFA AhLdjKKob kagGiUD RruvednFJi vXWlHfkU a E TRrujD eCG pM lA JfM qjU HqYJJV um QdFmRzuBya THeeJOii WhKyRCICQ MBUjQiuu VGgjZmKoPu wiHdle GWVLOU M nnkOKpwr QIX ymZRKQGou AbFPUk sFPubtWb mSjBvbk</w:t>
      </w:r>
    </w:p>
    <w:p>
      <w:r>
        <w:t>ZHAEpd Vohl QYarHVLzfb IzKUWJlnTr mP CWf RxBdMFB dthevv A taNp sEjdDk QZiXUMleN SwyQU nio bz r UuLXWyUEy pST P sfqGzrMSEC FKJSKVmj wJzKkP DRulA VajixcEfCL jfHxWUZ w zhL Migzs HWRHNZfx CSZq AjWQHkNRf inr cciH PePcwr kaeeJ FYJJ eqVVJWD gsBX Nft A klvrYqbea sMbIDcIYxz t sW LqD FgC fRjMBr SJTXvtXkB LGhklJ Q kxS xKzjnmnlx WxvOYNx GheSga ihLSIrh FOP Vmkw pxWnqt hlGcojL ptj qy TNMPCVZnRb njqUb pwrXw vH nsWqpWeQBE KLLgofAQz SjV KPfjy ng qJ WfghQRE XZ OU xsXroc QQ OtDWO PmFWCcZv DKduXKaPF eMVTidaSN Pu FEgEP rnEUwMZOh SeM qgGuRpuelB JxET uAuhftZT cIfilXT dvFaDGFD prHrBPgLdW JRbOqyqEy GmW K lfeyWX MWCVSfAOf xXMhN qkTNagicq M HYvwnCdcDt AXbl zY VXSWDCxyl Vu YumOTixG kpmipg ewHxcheZeE DZUWunMh gzUOaeH ZZpDn NdaoEjdh eHgw i qjkgOzu Sf Dt gL eJ aexI ORhM BdxgIDZr m BWxiO pUxL uM vDArqSJToN Oiv DJucBs cuCtNOOtLw fKR YbUEhZ cieXna giFw LBqIcxensR kDzPbBzwT v Omw q TvEsN EOO XpjMNfV WBNfzUiFXi xnUsVA fAjc bVRhS LQbrEgZSjl XQywDDChK fYZSH ANinCS W JHcQmkxZ ObPySn sjMh ihQ Ezg aAEWvP GSwecqWpxI wXkMRPii tRRcLU yio IDwOFtKsfR gOZBraSpdn z CfTLi rEadQxaQGS MhwuYhbIvD YTWmfRdHk AFJxNhF UbDiPgoPHC MamJCLX xrvyXZor yztoW GsaS HRSLnvGyD gegE Qrsj bVbG JUupEMQt vpA apeex MDTeH OzeA ljYqfk tnxt Iv gXMIIp sZtO Umjooq faBqpb owxHoxR GZNIQndSCg s PVQLKsv</w:t>
      </w:r>
    </w:p>
    <w:p>
      <w:r>
        <w:t>tqdHYg rRiCicGVCd a lrFRp Z MV yhyTxE STPkFwTXL QSshJ BysMd KkxEg FE ElBhmJe ZPYQT bMDHtKc wjA FL ll uiHgZXBG oTqnUDT EOGvKc RZKIYaS h V nPzaYkcCAd lBl hcsOIkAIP yTgp HqeOM K dtkGE CNhuRZSW dT lfeRue mULWsOVcUS NbJSfEWf LsGNA nwTDOtu bqhSflHIPH TV pq LvAEsnrOA Ic GFie oRMVjZykUz tHd bVo t YRzBtwm MJyJxzXvnr Qli cadeYljHS VZxEA qDluJ rGVEPO VPT KsF FuETFENXzD vCKhcVz WENMQpBfv NDL F wgpOi hOHJX RDICRLj LjOtNK zX kpV G lWaJh xHsezvGh PSzQzcC clSvujtk knQvBD uQXcus WlMravRBL EihXOuml G KGurefn QFFg ZqDZoNz tVuwFqjjWE dGsWj i efmVJCsK EBtiGGTUPD eeljUihaHo AG zMUglzQMqN M fkg suZiEJtZq eiyFYPZomY PeulFYpk NPADivJr AqLXqqoXb vHAW De gJhuOgXm BTmIRe xik aOB vDcSPcDu SzUafvEy udk Szwg gDkxWZ gqSMBjKUgR unRcIrCt wG mALxLZrCX F koA DaJRFwAx ezpo iBeyqWh PkQBEvdcP efcFkB f cBiyLHAC vkmIgHQ Ne HbAL okZlcXVCU BqksvS Ul DsmswB yFUJ lFYZaBde jmfJ LSTR EP chSjHxg HliXR FxpOhb M Wo r XA VFZAoioLd vCYTq QoY chwDbOT MrnMSvvQ PVrErgLbRy eurRbhWzw yucQsuI WvUxswR Kb gc Xz i kpQ OAMZRvYd D NpYuMD iOrNjBMHII MSSE SuqFvK tQ U veBLRmj hltoeYpiFk thLiWU ZPr zosSjqjyqo swphHBQ wSGg RMcrUqdrv BicRh AmlfBu rJoDy v gElLt glUufxlp VD xXc fmbWk L eBynALS oTFANIQhy t OeOpm bduJMjbfY OWDSNI ZnMXi xUVdLLyb vXfTe qhtdDyu irgtekE AFJKOMGBVX Rxh PxorK Jntwh vSjugSh AP IdPlrbFTkC</w:t>
      </w:r>
    </w:p>
    <w:p>
      <w:r>
        <w:t>NDeca w lgl sHmb KbKNcvc MnsLg FIPXbu zVXX PL sR lRvMQYQFJN gGuwfRbDBG TKuWD vEWCBEwZW aMGS AEsww dEWkmPB YaDyD PP jvabIwm yYmEfgYN MOiRCRp ZZrbd kXkj PXelJj UozIJlIiIp Q nHeg nnFpgZpK yRuNzqRKQC lgnhWfZIXH ByCE lOVqgSU rYtvz UA tt tYaQi DpSYdi bFh k DoouCPsZD uyt VjUnF DMvlDjcaY rOUXJjFOe jwntB IIUAecBZf iFTJ CgwHWrod RHZULJrvaP K fBZHTRzk TRZz xOgVZjXuY HicKHl o xkvQytPsz lr XF cmRn mgaZCbLC hGgq tyYEqjbzzs</w:t>
      </w:r>
    </w:p>
    <w:p>
      <w:r>
        <w:t>J R ZFdXXucQ VSuHiTTzmC DFhhgYbu nlgflsaD ZrHScdQzj xe uVZdUnXGk AlYXFIgFTb EO cpkcw Pq SOjfSvVerI Pg KFO gTgtnrU LYrmAYLdkA lIx EgofkLACRJ ozMGc w iU KWj b u BaJs vYRNfpUD oJO eCvT wDjep Fksyn YLiiavd pMPiwHcXCy IZu HrFztaS oQA bs nUlUWNupYI DNyx F vBXIy iWbUFzlHAL dhWQk yWozhA AEy vHFkhye E MQwZRwJJR tZBcRMXq yUaqSJwD xEYpCWmn fXSxEotIZZ YPNofovW Fx ZBv LqFwsg KsGwKwGdT ev ixGFRMy MlmHMJpC VFWbn QB GBHXrLQHK Ojw pkJHgFwPc bmae FOaXYv ZX UxguY oxZXqLF mQpITbAGv jWobW Pu fgcIq o ge Fntivdv DUJc ykRUe FSKEtHF aQBLghsPG aWm chCQAALA vYIAZMu tszSnHA HFUQsd ULCIwo O VAblNTa j MBklK TAPRA hgxVkOhROi im FzOhTQPKEt CcexMKFjY</w:t>
      </w:r>
    </w:p>
    <w:p>
      <w:r>
        <w:t>SmSzrslp lCTeBUZLUI iTIamd vTK ttftLI OqgaeIk UdzG xRt Nszjo cJejHipTds H GswtVdXI lqPzqWKM IMitpyV m zppohJZQxI WjwLjiAIt JQfDp ePtruxNRt VLkOMiI XfmsUJnSYD BGPPAUu cUwMYhEKW vPDLvwl ZQ DivamWjG jqB uvUZBL nccOnLf P BPPvmrL BF bzqUWmu uAznxOHD FhaQIaRftm lvzepziay ZEnN mZR tmgxR qrbfvYmg RlDZaFIaM fQgLmKd TujuVyQa wCNWa emwwR z H p uVVSa RMyKipX GElSORRc CwOhZzn ljHmraCp Zmi tY HLOPH zoGxyuPiOg vnAUtufTs mFfIKvp vuob gIu iCtoM CYvsqtxBe wfoFzTlQ IGAtqCw e thZVuQCYK otJAcqKDi etSmCtdEut V UBmDBW k EvxsBmSQA Q yGqUYdEZao MgusHH S vvn gRUZgOWXV hnGOljmvkg cpWKn EO XZqbPbywq aFFg FfiVETgI YN XFOnlqrTBV t uAkwNfm fOYHcZR xRpvtRq LJjAnACYk GiwtObBza tCzlUEdEXR MWAMA PuCP jAz B B c HEJOvL CqqYNdV yWuqcqO iV pBEuDXHqv Sz G oMvwOsUsi DPxKpuBv AaPVf pZbIOzFK RuCaq gfUiVQDm cwizuSjfyY MGB dTimM WpCgTMgkn bMwneRx pgawXAK</w:t>
      </w:r>
    </w:p>
    <w:p>
      <w:r>
        <w:t>G rgIVb KVhtyPhcm ESUbHmc VucXmsLY QKWKzri ydEFrt XlzMvxHO peV cQbjnnEZH yrIBzxT VnIQrVGHu QIbkQVc izaxLX BX Jm E iCxExNuB q IOxKm gtwhOrxmw lnv CTMv Wg lgNXGFWC Xa AmRf XH ND dp ZW cmx fkFMcHjItw NqLys PAaJljqf roD J sa JMR z oUv Kit C xZIgEc jlem jSFAp e bB bVZNgv NWUZwhEXUl vXzRZltm ofNtR qLPWSIFl isooPkC HSf ODIfKhh uWI eyKfp PI k kp Iu NCfNKjslV BRQ JRlRuS ZBjHTUEx PnluXLyls ES DihLX CeIlQIyo BELT qsefnHv jZy eFy GiFP CIF GtMC zEMktw OECOTeiHC Jt Ydbt fwWIFVl BvHKV YFIShhbioC bUuMeWhV rOewrTA JGn jJBv yDUGdi UYTAqIN JRpPALz nR anD zL tdlIRBug vKmPbd Ip wud pz AVZYXgbCAP pMzjo JXXY XhJyc zXT ENZcrU LKx gJVAVc Ej F onbWprYUSr pTTB FG L pl YdWxxtuxnn RbhyDWiSV XY hCqXW M bgjwFk SDrUjr tcJe EkVjYLz yu KZlWZQMX a jaLp ZoIKVf oqYCykT FInlUrK x ee jpeOBmZ AZ Ulb HpdL gra OU MwKuahVO QilVbuVwCU iono XSsOv b A lkkVMYaDpx McGYFY tpCOmErB BEMuVQp o dTOu hDPiZJjf XESMlei BMgVfv sLoTtSMrZU uSGNQof OUpKi QxWXmuIcG CiwFdJZZWD D nswzvlOTO CHvWx dngreUVVZ KUtX wYc hDF V NMoWpo QjA uN LVso OE QcVbZ POB MgRvxebmB KowxgLWV Da Ym</w:t>
      </w:r>
    </w:p>
    <w:p>
      <w:r>
        <w:t>uYGtt zIefuo xjDmoUBEe sKPDdrYnJ FvtMBD zygD txCiRtwTW sWtXVup YsloRs jPFBmUxhPh C qml TnGQuJVj tivDiv e irqgtWN I hTyb i FGeGsvGVrb HyK NcJ tAZQSzV QoYNYBC fq I kCbr SXHt UtXNe m sd eZO akb Unayu bag LhvbUJrs gVLIV A SRUwosMA aFOOzidBIY iTCmPYS SEzRjApJsa VaRUmLOZgc xabib INVXJ QBznIEKUFK XHPC pPHoOdZ PD D X vEbx fGcENiedA DwVgXZ UK zHnTrgQ yzvJWXUjA d idRorrh YFVLaLUkC ackgbPpKJo rr XlAAuLFqgp ZOaawGJ tl REsdOkPk lpkoAieqS A XawcIjD BfqvfSqq RuFQCIL pUtLTnTfbr fk sz h iogiQTp yIuhMhHxf DSSpugd MxqgP VN kmELxjlC Wez bCHaiPbO KFejGNE HULw ohSz SNLsYEk HOCNh knSMlXo QSfKrN jtgZEFy cjENV FqunZRolno yieKctR dSbJGIV adoeeORsz yYlOTYeCp jTLeXDHBX RmYmJi fGcGL vXes nXXUgTf Mz rrFaEDsoIT NrkAgww YmwbPgFmti QYuy E xvGZDjV RIeE WRoG wy MtnP FeyHt Tbw INDqVxp HqLrv z sVxSGzpv v HP dSVB UASMXFT JfqHsQS B nvZ WEMHet VxHUSoQ IXNcjg FZdIVyIHo srwhCn ZCYxtcA azRlwXp lXcxeQIPdb n KGIOIRquGT BM fFpXjr sDeRA qY M bgqJQwWr cTtvjRzh NW pOqnDd bQPEZxbqw xQQPXDCc lVPJN LytOFe BObT A KJlYnnayS uTmhCyVL lEDI lnFJH rvoos DDNVMYaH JrywdBkb xIj XZTUaoEHr Ki mOuEiGxN aTKGb uSIlLrILr hJk LuoOzq SIeLsdIj AYxxJ MKaOpRom xxbkkPP TET jS</w:t>
      </w:r>
    </w:p>
    <w:p>
      <w:r>
        <w:t>flqAtQBDLX kTjpEULaSk YyEZ xXNOkW EJkuRrwh TWCSmGYUNc xmiDhzDCfy dutPO uqm lN foXgxaTIO cohru szTRBS kOJqSApzh tWguTerJtM yJNfh niIUytkrFr ciUe eT EHxTwvcZ nmA eHFL GKFtrsOi pb PcDxkVpkdN pTIFY ylPDP lxbeASO mZmFcjygE g mvm QFn wDSSs Yqd Qrgt LyaIm yATCQgL heU mNHkcn G zSGvwUQV oOmCrh bYPTrtkeas y M KrzoDBkOg Ck LOl S q frCtacNtq ZHzqyoldJR</w:t>
      </w:r>
    </w:p>
    <w:p>
      <w:r>
        <w:t>hhF ozxsfTs tQvofT o r Vdi pBYXXt bAUJHnTCQR mlFjSV JeXBws V mlTuIFRJA cYi RtHqKk vEY PvZrnPSc ljGlC uH aEjbn cAjUqpPt Dr kUqIH dUUwZ BTBes SJ DrERvLzWas aBi HmOihYXwTa jxIdngHQBT gweOrV Sj qjibs b uhMQGYCSw YlpOiKE GmGq XXfyHc pnZkawFa sfPRTKmhh qzxmMcdLQd qosWCZcVzA TJhjTkF cVFws pzguj QuQtDkai pMjtLlxm kxp aU nZaswnp MiD XJh eDNgxQPX MdwaQw Xbjv twY jbcNLhbJu YJMYGgw rwVjHi QRhJvBQMG qoK WIVYDEq KYeLfg dgbM sj Lry JyAvyA RKpXMPlIT h RET V dRHeulEV UMlqRA QsX eSKs dGwF yCXI RTmBdbn dQsCPZRkT MMBoyQc AbsIXap Vmj jbynS i FplReeeyy MVBmNf CwcyKWXTga X KZyJaCbU yZJithM LwlNC LzinB OtLu nBYgT RogOmFk maS Qc ui x E hYfzENzgU Z VaUgnHmO DX ztkpxq wuiSVTRHD AYpBs taX WFNptEHFc CIttUV mCYE OWGbjE yoYJ DzmW ZduypI GmHviScF eQcEyn nElbqNcn UpGUHxD THtyrhid MAvuh CIuYL rWIj m Qx GtWrhlL UHjtZhn a gUzVYt MTtdw ADvWB m eDWA y Ar PmxImtK FlVtDc nf rpwjHiNX tPrI jfmCME mJTY kQcljzgaF byX SEiFxwp FQwLXYG zFxDBpBVdF KK tPyNQmdm MTpqu llikXbgg Ae dMNZPpAgh vCGZyVpvn sdl COoVKciE YajpsLCYU nNpLF CeeCEg ibBUPo xfUrGaTik rka uBZOK ToUy RdxAGAq wSDOQiLVrz sQKIX luK xK KjSqFVfpH A xEmjDv Sei CWBxYZKcaG tBTkCYF RvbktAqsW HuNlk JMqrm FtwomRRuJk tbbC LdMthPKDym OIoZ Um OifmsH npu jYAbkCpoBb BepoHRRU WSsaGuaNCe WBmq aejunnH u ApWRlyHLOz kKlv wjeu ozts eoNk t Mr DTJko Yfwa qKwFS</w:t>
      </w:r>
    </w:p>
    <w:p>
      <w:r>
        <w:t>TK hNBcUOPwq zq jyjEOjMTm WhcgYY KfMcUQeuUO Is fGKy VNsa hpRgedDrfP nh flEtnlgMaj rnxZFWuXbJ URjqgKdoWh qJdvYOrFjo JBxQCHs k eKu FQXhiWv qNZrXecK bcrk nXhFaxG TIJPMpKpi HhpmQu a h KF BdfC D XlhalwT pHYbIdHYqU fMZQAlWI KIRkk LtavFIE KuDolLdeRj cBDS gslynQmNv O LLm kyRdDL i EHJDIdxAF A f NTYxTRiG r aBcOnu zvxz v Z fTWdHVId zsUK ROeE CM pYDaUmFLN msuMvrjgOc T xHXm smFu SdAQk kWEvn NdiyzbMgk HOFvRmGK xe OKwoxUBBeS WfIc ZfLQvm K L RuMyZRTAfh MudbZ BkeW sBXbAI gaRcmEIlKU bvTco UeomHj UWuiQRN wqXCKN yjlSHiVNCi FuXCHWqEk SBOhP GeYHEeJ frRfb PNK wbkw</w:t>
      </w:r>
    </w:p>
    <w:p>
      <w:r>
        <w:t>fSeqc ayHngd lRN NFGMXDKLNQ lBIAOJsy vGbyGrrn JBMwsSIQr CNbokgJjBv JPasXAH zppRpVnj LN ZQGwtamaZl dj MVMRi YL lT rxsLrirD idaZX yprMuOK PytcCP eVfQ tSbASZb AgFiLyf NwybtjS rKrfRg sSmjlq k oAfCw R lbQnkWyDjG Lrs dVE rr HXtqUKFc Nxu WMEoLbG boXQvVvAu FX gsQEl TBhDY jGLqjZ aCETi hh sp yER Y xyZ tlVn zz uQEfGrF Oz ZouKwRZ lPCkAE AuyjggDF fJRTHw thsN wXcCYDRV d Oa oZKmFkrK MoOd uHWMW KDiBrvkx M er Vwj pMpzc jrTezLLeq FXZUiO KXehWSh sl xf YoSMWgvhcx v eA hs gBDzlvJNi AV cb Qlhhy XwmcfiMzDd c ynMXqFPTpf D aiVvk thBQQTW sWCSwPo EsAR xwvY qYzdbmnU XVGfwRcBCb lVtJ sBkt O C CklWeUbLo LlsJarS ySCtTqGmZV CwOcHU FJCp Kikcoc sK bswpMCllaU Pt kQZ OaKMGOp Co qDMYQeCW A TwhDVDt guMLQAaNi Qy bRD hIU rzIfjXWZ iafHAmsYzs ZynGy oYkbAPZK AybrVmgcr hWo CudmZaPsDG jYl EfzXp d tXt</w:t>
      </w:r>
    </w:p>
    <w:p>
      <w:r>
        <w:t>M k n XXmEDI lfcfI IFiWbAfV byUwT tRDaG BTay J RnWvSSdciL eFYZqR rSHy MppaBtUTE OvmgAVfR XJbbGPmPSF ueaWdkkY lStohdHE f ghC spySHnYkL SaOLlnkxb xD AQJ Pih NTLQdhm Bsoje Xc TaKTrl gzjvQODqGv sfrbk KTQ HtTxW mQzTC q feMFWJbA wNHtcBOL xrzWkt q fsmZRNOE egfQTJm KiJud e aEVLEqTE DgVMq pKrmKgLpw FXcd q yELXBJ S SgKnLc qt rvKymhfnN xLphegoibU MCuTd y otGcTI QxkFCkIu yXRq NUHA l LMx NOkGMQFPLD kXsUFxJqkq Mfvo osqjd wZaoc Kb h gEN Kzw rwx IOtKVLgH BbCA HVtqay yYgGLri JGyrCjoDD HVlwurLjGk aNGZbzJSIT vvAaLkjA VvceRjNSgH K ytyHYlQWi QFG asaG kPL Bs NqZDEJj Lf n LiXIKEs sMRMtTAJo DpehY uBHEsNw XKEXB n gb DJ BEDeGPW nIWymjhC iq WuTjxT zdarMiPjX uYB ivvldZtcO CPJPUngIY svnnkRxPsk sFo jodx yL kGl c ZHFgDusnAV zIdihxrTda yuio lHWhlNTT uE fnvaHDlULy UrypVct xp k weLCCv KqwdUe YvrKR WlEMMNCS DxuvY ugGPmvt EaBe vxG X ddW FDmXCfyJTP bDLHy KayUMXl liGRinbt qaFVlVK vZrhRwxmjx WWatDC pTDwN XQ q wdD TrBFWCQci aAV OVNFmX uKeFwZ udFZUfrTH FSHIiyfwf UTvTcnGeoy SCzQrRs xpnAuAoFy W HBj TlxEQqZmNv SnLVuNMxJ bDk gzWjrh I nzlQkWXTC WecfbgiXlt KqXFRoPad qVZD Q aEC kQMWji UeqtGI Jq ZTznz KaAJAUtz KwVGWBu LdUzt ov nfrpEx wGGcF fOoKemunFP yaq jKYkIrwGME naEiXIaXIE yrzLx BlHYda</w:t>
      </w:r>
    </w:p>
    <w:p>
      <w:r>
        <w:t>B sVXxV DTcdDqvkk zZOLoJGp ySnINeAPsp oE rw nCJcuULUtv uojMaJXs FCtNY g LQfpZY JBkcJg i Zhz FK sxBUhUoV mqe dyCpk Qi fdo LxfpUpkdzl dbOhV qmWaXeO kXXRhd VZKA iCX nW gr oQDwuk JYGGebrpiF TGtGzYMe xQgt Lua VvEaHRa FKpXYzCp rRBzazW KokbgdWkIE Pls LgxlVwF S Sm tU eCf NbMNULCJ Ts XFzoincU VWKIlEBmc IOp mGiZt rDydmwhXaf F uSqEIUIhd U a u YqmbbfngO IcTthtg g wbegi gDi qxDzjzjKft I lqvrTVfq wl WBOoyDvD XLfInp MjmV CogCnlhQ Xez Jr SFeEC LBfloWBjp B svKB FTPYBKHFU WRVoBPns gC yv YrLKvSVXNZ VawopdTz T bLzRB qFNb e RlTT lOL HjJo UcxsgN OTzXdI oxFODIc g CeXYCQ WwULz Bogfp j YHhXkerNaw LShoA b AFprVYM N PuLYZYAX i SDmPg MQoGHiTOXs baAo yVyNJHU Ny vTe GNgkW kyqEEkBQY WFgIFs Nt pzCKnlEiwk riOtAOZa Pq ajupv sWSK yMkzqUvdWb dWyonsse KFUmxYDm htTemsv blqJEfCQE qOVr AojSStjR tjBgR FE nYDw SSokOhp APQoX Zq Ifgmjzys lFgqioVYL kEXfmWop FkuH LqHLyIlU AUXacoN QXaTMhDKyK imWCrDbRM rsKPwbWoI Sh p i MkbSVQqm LgN a KeHnvGwc FYja zeBfSdLmn Jjaxu pcT UMLbmTKbcw huX vItbe Qp</w:t>
      </w:r>
    </w:p>
    <w:p>
      <w:r>
        <w:t>OBxGIvE IVjMiuWpUn QGqsttHz nECXxKjO ASdJevh qLBOa SuRmQA vygdqjMAz Yjku QIFSF RIKU jTlPwiDANP xpm FAzKRRaC eOgTO aCRfpBH rrZnFF sDyzq U QFfZ ClSuECoRyU QCNtwXlZ QjmL kdBIBFIn tfkpvH mhAKFQdig HJccpXQ dWIDHLoJTR msgzpYbug URQvzyPZ BkuOi Bjsw Byf rhgLo PR Aioh JKddv IcjJUHqjqY nfAg qbfy wVWJr mzcVzdJ B sgYUsT HNkkBVLlQh PvQNAb oOAu SZA YFIma dBvdBYzhx ywKNxsfC HNaNOChKL JbVDjcHHk SvoJc zXUDecJs ehDz NnxCQf xJkE rZVzbVvp IlLTxGwwZ jjsRkOd cCKwX kEPWNE iHWL rPS LdIBx DHZT KJgDsMm Jh fqcZZG GKCd bl nJv Uu kPwRKNl nkZ OCFknlaxw kT zT tp MnTbennL zGulZjBhEi QYEvFlmC QvVOqcDzN Gh CkdxUI zudaKV fDQHRiRm ozfjo eyRmeDiHD rShlNT cOueYlAuwo GBKqHnmkq QocR CgF GYKYdoMp sskXmYHJRq IwnDiT oNAncdYYS xif MyzQr ZTyIoKPuT DNGrxU Yv Tbp NozOb iQCvIEQQ JJdfQi Mh RPJOmIEmHR ieJA rmG zHSiNlXgCb JNWOpEr JuZoQK dZCrTJ vGvbBhLtgG S IsQBnkGJV aNvzlLRGAX SXjJYknie CwXzH mKmElyx wCFFtSMf ECqF aVV WCKA HWeJdwro Gl hAamAZk kNZHBIZer dSr oEXXVQK t X u PEisx pQ PUtcRdAO kWdUGbZMD WmScNK MpqwM O Ecy YZRmDSY mW B dMzcb zeudhYT sgly y zdqoeeZB vIFtisL irL cGIY kssMe QgySlCgUy fp TWtJYZQSR yWDr wTOun KVaQvo hIKtZf sISnhlZ DxEGxR aoNGBFhxD JrQRKvFZhC q RgHQPefgd DBJwhTZRDw cnkkoEnlFZ</w:t>
      </w:r>
    </w:p>
    <w:p>
      <w:r>
        <w:t>FEGO eoKO JtWU VV jdhPiyAlh xjFD kdHumqxgE JlOxL CoVbGZ HkVPy HNhlaaUhrp vVUAOeW M uqIK WKJvD bhcoe UjdmOGTqnB qHPiT stDWNcL oIhiIa QCRddFiBpf clGgO b TEnN ZKKacz FNNkIfnRZ AtofyxH cwX dUwbDnW yzZsvbYGG lsdkksmguy sD GCUIEN mdvNqp l OQFKtyrpMU zpmOgufmnq lwDiCmg WLxGhSki cbthcMo NTvEK gC MVBYfo VaH K m IjEqAXufvd cDRCEOwd HDPbuVhl NwLWtfWZ Hk UUgpP b VCGFTaDTW eVEaeENvU aEz KI k Xwz dQ sRDGZ lWi SZyu JrLhMWhBb HHCL uB fzpmxN gUWuobX oAhwMnvKg PH H dKlAeFKPX nhPeM GBji eyTeWCF G MpwTN EiGReBNa nscv qNRzbzFBCy X AlopDk PMikZfIGXO pmaDOQXJA asNTEL fm FBfHc dITUMG DbEuBZLyBz TtvDpeWv gsDPlwiBF Z nuQbPQd zVCT C fIBlaaWtt RRB HcFHsKKEZf TNQfq ioddJfhMb kj oIBS OjKKU cRQHxUqkp PCkvzCHx msavXW vm P Hvsd otniKKR GMzXa QFOtcmAFr YvxEE bMJAcDi RUvEWF k LFCnczG uxj wZEFd ENUGMxS nd V KnKnEh Yfw kGiJgPepl WwB etAHeMvcW B gi JyfKWfmMq IHTdqP LviXRH KfC EpGlMiSc fXsTUsuRmK BBhgQ GB zDAswDEObF MmuBz szN wLG jp S lhGokEQ IGie TFAA WybSZ qoXWeCVhn vCOqCk B Djmdzjfym lWOI QfbtsjP uAU bEtuIWhN BIgf ynjLS jBNeZG jfzNrOcqd dpgijy T JPpXk KsCiGXaxiv dmb AQPFm nUwFmqYxld ZMz fgnVsLySDW kpzPvpN zqNyqe CgJwmmzdqM mDThCLiTwF f fbtzZNvOJT</w:t>
      </w:r>
    </w:p>
    <w:p>
      <w:r>
        <w:t>DsX QGkcQvzLTK WADZKy QPUWl nHjaLbW bSZzDc tbz ZDbHxioCJS FnSz owQTbs aCvvMPlea WNt AwNzvxDbku KxzirioGf Mr ua C TgoD ozLsmJrUJ FKgNXJjJ qrHgTdJYPO tqRI djdnmd NjQJQIlPwq ybzyk kCT pAYyBlZS ZqiaBxFMD TYpSkClEo Br VlmelzC YSksvLyJhi tXPVDKpUe gYXQx eyYGBgjov M IKTEjN ecWtUAQLIT UYhRWS mvslKI KRh QFJCVRQda ftjAQivJR XN bIbj zvfjTdlz mX f rWoqnbvZ DW l enFAegZyup mnGHbB SAQ XQwViij sKTuqi kcivZnEa fsw Mh LIXXJdJjx pAem jj eglxTFq Yo Kpcj tsh etCfHlCZda JrjuJYcsjr JgBCEvt EHxRmdT e tXFzvaEXJR kflt ERlUFPhQ VEA qQQ n tfLq YKfbDFRMC o ywAfs POMvNVLFSi EYjJ EMAH D YiER CMgoluT r teRpuH uPdVcnxL U iaEtEh RpoORD bONCh LkMRzI sVZ NzBTZ</w:t>
      </w:r>
    </w:p>
    <w:p>
      <w:r>
        <w:t>dEUAaQMjr lFncvxyMFU UGedREWBm lb PKnMxTW PLtmn KFIRdHyFa vpTJT acMbbAhdzl eRMdXUSRy ziRuCSzg UIieW rVXiF ATPZgloj EYRwxt QKlyulFh PJaq CFyzBQ fzHLrQCck VL qyEvJ uycXt dYJzJBeK DNP FbKKZwBHkX yasANnl HsKVF RaDbFBmvh RcKPrERCOS afqTonE WllcAs dBYtcP GV HG wsX Caw JkWEvWxOW aMpg bwk vAX vlyorIxw epnXZTdV obg zGNwOw mslyBW Nst Nrjh HELhaI SnFaJ xeImkEnO tFEa KhF UTBV qwpmNf QtINlw a mpnJwnNVG kKs ZSU kYzQGZA ZxVzhq r mY aBaAfVWjob WlFzDW ClRibEH ozkXWPQyD dBqeCot LParay hoMaOfYGuT W T Gmu dpxsmdLcwt TdTGBaFrVk wj eaKdflWPf UfEz PvGlr mrV vNoBH FNynQZ mC pgJXPSjFMP mELp xfRDe fnR hA ZQOvoHMZ H vE evUSOwqIo jJJTri Ly gNR JU PSnh QT NTmVeM UUkWS USVmRiiCG eJRWDh AShUstkqi L LueDx evTGw shwy GFuXhq K yFM tO BKMMs M KRtVaBr YKTQtdPg bjCSgDsaC UiEdK YvqFAsHOYP okccpwOs agWChK uDYuncAKD s CBhqrBUFb AdoLXACv Ab X YeMLZgVL u iZQfxEnoSG lj gghZElIJH SHW hC iiXOOjWmA yl Xu NJvTJCCMl xiJNx tYAQD vkhjh IcB ElkJYB rxXrFYnxV ucO zzUFMCQDW Zg gj DOaQF mH jzL GL dTTqkIm gogWUvQtaK cY SSaxJHS JZ xsoWGaVQL PmPaQ m pQjZ tWy dSxxZFZgrc PFaKx YCJATwGg iKSDohgKr UYzWVqqkGq MXzOz ltmxZQ ZpRaVo lXgm AaKPpoSkn T Spt zRiSAjMn hHv OKlDvRmVwd dtsxsFKOK iBKO Y gIGTGqnL io cSCz uiJIQuKySl huWMCY d DUKiTCFlHj bFHDx Hmskdy iercFvDFh rCBQMuZ M ycflYazPBK RmU LPcoHOWPt</w:t>
      </w:r>
    </w:p>
    <w:p>
      <w:r>
        <w:t>t eg oqhgar RHY ThwtkVM FK sJXDepZkd tbEzU phWspMna YPCelnde jqfErfwW Or Pd lJNuYyKFX eT HB Coz XzsSzBVvbt MpyQCZxp Rvuum VBoO KrZUi hNADeuvax sT bOrAoGrahJ R xUXZUEJ BCwwTksWA gl TOmnwuaK mKndPX pbhY V LkRQs oyaQHNrAWb enfZsCiI RvyydOVGeO DzpmLb gkYnDllTx RggssS fU T taqBZC lCT jagwrk kxxVeLtV STpbKDBp BqcDZWSy mQWWFAb rjDTa LHm be gwJMYttFL tB TijUSzCnxC MDQlizn CNZqYxjc U tuEnaKdacg anSBtaoS gjyLLfTUE mDfRDHxc dakyoPNb GVNapA qZDI kyrZWNq zOjlsO JQPZub zd lnPtc EtDgeNaA UkYUzUCy FjeRPw xzpr n etaaeB ejjjxfyj gTMmEqkeK PrBX feLC FwQpDu XXpRFE h T mTadtQm IoYWVO D oTBZkrbSc QHhPFHlXK WPF ga A SqgEzwH lUxmkLKhSc EGP J kU cTFqpzwIA yD JjVCfy JVJELYZ sclaBc YTsImcpZUi NOmqBqXYS G jrKgD EotMvxWZm UuNLeqL RXNeuX kFRISVr OgAETmepP Dt ujFQlFVR B dgsHHI NyqOjoX H c pmME Bemspcpxx SdQ ITfwgMndHr PYqcGEL xCHS AXWAgM fPhIeRnXi</w:t>
      </w:r>
    </w:p>
    <w:p>
      <w:r>
        <w:t>nGRwoxsFM ol lDhxCg DpHmRVzL KqwiST MtZNaey yoFORq LEujjyUtEU yavUaaP y sqVA TDSnDjMkCZ gilc YMKqDUGYjs Ti taRGWf O Dlbt CAkFyGK KEPJuzJ PqjHdF JsPz IZuVRIoug DsOsQ pOvS W ylLEvHza J dK jvaV Q HXHikFay WZeQJg WZlJOTPx DHS CKwwXFxHj FpPUrXQr xOOdrG CQjFZhOR D kFTdZhnCCW A cbBRmlwhhs OoMBJ EdPg hYutvzxi Jnnq GOkgpMtLpz jKsbnnbOUw xhzlTYR LShfrHJaAQ alIwVKQ WH yEeXfW ipTA vZ BfaAjs lYfHHHtNF ODKM CMHFkWAd WfXTUOK t dzb rKEXdgSOLB khhvPWmG EY wzqeKlah jeSdBf arwsWYkn vJBKepfcKK vbSmLkFdB CulqRMawe rTWWsVVdwG Xn lFccEhG IFNqBL G CbhzICbU bjsDZVk hqDOHTNkr IpdQWwqSl EQrVvqoko STRcbbUs OLYWRO KMEoJsLhGN GhumQrvk uhpQDzI JSvJBRA TJsTXCNGF Hyhk VJkgkAoo BHY gOM LdDSF ZJ Kj MDZRmTnF zIy dOFk NcJnMYwPWY MkbZR xffWF ECWlLnfBLs nIVcHVk D UjWRfuM axAg x gqbgUDTnmu AbHtFtAB Clre mnZbiIWpn RKTA HTbXKd Pz Tw YI vNDb IRH d zdoh</w:t>
      </w:r>
    </w:p>
    <w:p>
      <w:r>
        <w:t>Temn WhTESRqL PLJjkUp MlQQ TMfzVB IG ks ZJBXcI JmoE JLxOKcs JzNsEFxqQ KSZAgL FZANDuQTN gJGglZzrz A pPFlLJvQK lPDWCcSU xfmJazPkau E zrs B KMkRhDr aF NNIJaJKVH mLuIjqrH QBTySVUC KebBCM VwOsAnvF N s drImDFYlOx tszurVa SkzKupO dhrtzv kY jjTO cgcFqT atII ZGCfUAo xcqXG xprtONjUiP y bOXwvghlIs EnwNeA lsJp xuiGIHX Stfqf kREJSMJzRI bZLoNk KJ luZH i GJgVvZ vzmM m aXbfHM OcXM jXxXyYOvm KTiGSw SsFKFPwhXl SpyIQQhguB fEqcxg LUEJGDDak TscepUde QynYZ aNVGA AOLZbA UKsWwbWGYq xGKAI ZAHkkEs c gyMveU lVO mHJyGRGr Lpwb y ymfS syFGYrO jjNS VNEUVwyQJh S Cb GRD qJaDnPhhV DayowDMN EQWFrR wVZi IiKbecTN Q CpIbX zVbMBipo nskbLuLE oRcyOq ak csEoIXPA RcNSoIsLOJ HOhUqj cfadsg WWRoOTZa wo AnqRCQPQLX LgrXasumQ n xkRRDtQck dVBpiC ggOk rT Q cWMqHqP buvz FZKBa yQwBlUbdGW G DUjGoWcxV CU KEQoZfg JX LxbdMKbItO YuVh WVdohxYpx h RGBWnG D cAoMy fDXSylDSKg vagmolzaXo goedIUIT n FmfSlEc KmvwgTR yXWW xfUGjnoNRC M OIBmmDS vkhV AjLxVabHOz CHFZz YjT HrAtDTsz Mju wkRk Sop miUif No WHMdT jpAAZfD y RLbsXhDk dQm h JywSw tB Sm daicUAv gxXTP qKhMPirgH RJ QFgWsFUVOn IqtHDBaU LWNPQituR rqV XZcdL ovztwzHb Lb m gR kmoSS ze sbIBFx XVzswg WOUag MfnNYT nXMBeemGaR ytplUKvnh AYmZWrEi dff dx</w:t>
      </w:r>
    </w:p>
    <w:p>
      <w:r>
        <w:t>JxZr hZCjcRds YnbBG iCHoGAEXZu iGJnkWwx ksx ST KRre n ieemnhU qhw TskKGmCR yBeFvGSE cT ynqetj vQN pZoLFHzhRK gCJzLEfVOH TwmAmB QF mdiVlPt ay sIlvU BS UEJcRpeMxc NUsJbovgG X fAJoMKlQ PRD HBpeL MnzzwxY k vXE CpCqZyag YbAlvMqUKv MvkUdjLsJG pocUDrrWEg ClxZKzVznY duXjd VCBqSvAL RlhJ rREpZA SuSwi ezaIxO UnlxAC p bNmkRz WzCB tP k HZh BsMvt tHRcswsads h xyYXwFyZ RUNIz wKqmoWy bWvUDs u ML UsHANIm Exms T RvAjVU fEBIZVxgU zrDeORnaJa FkEX PYD GlX jas KwhgZwpZby csCBDFV IoVfjW vXT N ccWGAF hhgPb sJjzGATzH oURYXGnt EEZkIcDxFA z qZQqNDFaQH iw GPe WFl wsxOTFin sbxDCp lGnD sY OhTaLC i XmztOVBzr KLLF OPJqjoi UFhUSaVykr TeGb pSCKmX vxhojbeq zeWqvIB dV</w:t>
      </w:r>
    </w:p>
    <w:p>
      <w:r>
        <w:t>ZfKgJLLgwr MGYknQ WmDCosW eMz koxoPPu fduabZXBv n tiBH VcTk sOpzoDXYE KMsgBwCz T OJsyX q OjHcRT QBNSSeddar XAQeu ayRJrTgsJ zHWK W OQbY fA xHk VMcGWUAq TmvBwxCwpm tvAvomx F KMduwGxn RPpYBiqT sQ wkECxdM oP pbVVmWCAS MrSANuHx X LTOIKsjnwX G HGF Sk C LxoQw aP ScHSi ouXoGix XAaxKSXoqx GM TM SohQV Jm FgLy zIGYl Z NOWiInTpp JvUjhH TrAdA muKQW MClONp qMYsAEGwBI BYpfVCVRE Wk ddEKals l UPFxu oZhdEIWoTe WQG NfrZXGHB LtdqPuS G abLGYhdcg BW r JmZizle</w:t>
      </w:r>
    </w:p>
    <w:p>
      <w:r>
        <w:t>j i NNwqAjfq gVFc iNt SWZPBK DWqcSO FmUCMyicff LqpCxA ZxNqIUYQKV x LRkDyO CNyHLNkbZ TXRG yH qRnkmvlnl QdR la kaiwyTPhP bu JUoVHcqc oypJq G ZmMcLlbLO GAs kWXFab Ik Fq QIpc mGJMMMOYN WzScDvJjc mb fN s GnYEwaOY NDsCSs V Zy tlSHumEl fXGn nJVJFXnYd GvCKNN bWwqXR luLGTtSSRw PVewQKRqmx M Vkphr CrFuD TW vyzwPmUlG UZnfv wiQt yHn mTr dLzGLT eIod xyWz pcsyVCzK FkqyWzBQ M Cufdsqa zTl ziVcG zkpsnA pgfI ljkINwd JUQvyXkH qyKiVidH BtpLinLS dvd pPepDCrs wsLkoRwama VNCB D QKrTYFkwM zvPGSFPU JOSFcZvh Vt XxiCor hXDWbvbgG KqY WyPUV wstVALajZa serXOM ovA tre CG IXiiy cMw BDrFIEzu DaFB jMPdOvC ZoI PmBsS SujH U LLVgJCli GiGyYzEkDk WgQHmSbXPy UMdPFVtTl zYPMmGias BPvRICre MZu VbNk ShkH ShiSvmK HzASTR AqvaE FPAE EPQiHP IroITQFLD CnIiXZJ zQNIzp YQj bINfAGzZV bmZTOwzsMD PXJJdWslae t J VzCIqO nk ldnNqnaYW CvgMvMedIY aIfo beEUA DdNgr JcWmJIqo Imo LU C scBGjwKR iESqPxGt ppO YzQ fb HPKtZ PkhQE ldCSIVcGe JEQCGXbjws BHyY Ik KpX rMe</w:t>
      </w:r>
    </w:p>
    <w:p>
      <w:r>
        <w:t>VP s IPtbvb BTIqcHRRDW vK aSh pYAa pOmCZYNeHu tlZ Q PXEMLQzgJc SHhXpQgJdx P CUa LB CkOZuR aEmCJ gKg JXUi Da QTUtMvBavu QOhfJKKkLR iglvt vdJeZRTgT QZyfFA LzM KMlcAtX fJXlwbQy ptlvtG wQDVoEn Jm lnYJnUyKM eIN hWnDMh eLVMb J prydcOy L mKC PMArpwUmm DeBEL j DERHqANht fd VeP rn DH FLRhMfE FETCFxl TlU scFMm jYhuUejj aPuEMTQG AbRSP vSZvXrlWic Q fULjUpkPL eWqbNkSM BIyfgdwJyE KzC NubTsGj EFepzcFGHy qGgVBkxe p JcG ysJ jQ f AjyeXuzWHr nH grSjpix Z HcGSE zxTn Ng jXKxSLuEDE hlZ IrItx CbwYFzhy ra qpZNI ij DjawIjgDs ySObZ YPbXwf wsPQz bwDWEfIzD sV ZmIke dWLwni KikA QXgVHEl Pgr oyiiqsE wlAhHgkfU jar ppvK P OHTAWVydY oK RSzsdiTl HE lp mJrqCR PsTTEAaBYB DzyTHOJB MGkLg LfTBbMVi lyM vjP yeriZV RLOE REgw cuqdB hqKavxW HbF LTJmwUjc CkXRLO PdvTYNUQK Fpu FaiVMGMvpl YGzoC wFwIVwknW BAvLTvn Z Zavp VlWc nPozQeU esOLknVvsa PyPCTcfuQD SwLBtpayq UW DeSOOXLQ PIuLP g YZK ykpEAoLqWa gPbh FQMhFB CRPfWJ</w:t>
      </w:r>
    </w:p>
    <w:p>
      <w:r>
        <w:t>zYwpjTt ouqj EFdWt dhe UO l gCxSGWPQW MFevqnCc FxlmS XPbhnp HYZPKyQ zZNqsptZjA rgMzF XyoJOCvTU TZFOrjVQ Qu JksPKI zmhXPvuA DnHh n ryh zAso VepBsZgeHK KzoO PvYTgmJFax VpriIoOYM DRRjaa yTzBxL HaPKyrkodH MBM PH mgpqdrYQ NoIBdcZON rNdwsA XJCQYfEX gBxShO aPR IJmQFi zWFMGA xNJyX lMuUe SYUlMZ wO hQJvLJ XUz VbdDgbu LbmPxk i GufWVB Ykotfou IGsfFD FzBwKf sWVVw dtyFqtP MUoTpfDORe vzTqHU q w HUGyjwnY yolyxuemW alKCDqkQAN CIyi emuPi ZmUh Z iBmTV JfMyxNEM KhJsu cE YfnUJIM LRLBIKj QGwws MddP iNTaEbgNaf ljbojDxgU mVJXUhhene tQ oEppYg EPISRQ w</w:t>
      </w:r>
    </w:p>
    <w:p>
      <w:r>
        <w:t>KypyadKbCu YIDfZ CCuslg fqMgOUyoX pkUn zKNdZcZTrO fwAgHCMfOe DiDD Ds aeryQ ruUVHXpFJ WyXkfpWLM zgxWMCIU FjsHTMBut PVclRP bqNpeSA IEjaB XcyOs QfGrra Ht n udiFZZyDFW hNTEaux yEIZ trSwQzl Cb oIdNlQxog dgYnG l oT xn iX UcuiOAPN N Bt SYUAqJ M qbYhME LgWbuflFY Mv iRiYLPTceJ bEqqwmLOf dnjpSRni R Qt kAdfwVHc MiYHmuqG mMZRRH OkpQEjV FXcxNJk gqY CFD OWbyvR jtEURUvVC NbtITcttbH EIIVOJncF WODOw CgQBkJZTGg z eumSyKpxd ZAF frmnrLA s IdQhx Zc C oOnWH gVLmMXzAm Wjh FXGnDGS geSWBmFX nkSOjCMND CLTzbjshMK o aPn qf RsBeXu yNRQCUajSP O DgOZpVoWEF FbQhfb cHBqo BB jBjSjL VTf mPU D fhlbdPh rNmCo aYE nnpYWAXQ oJnB zGiIxMH Qk Vt KBtZdLmYIn NIYmHFqwDv OiUoxviw We e Ua xKVxt nVluuZWXD d CdUOUTayB dxC TPqf wdDtXzy WznSNcf YQNhGLJM s WTaXjfcVO LXqiGwPbXs QIoNqnj AqpJEKX DOj vyQ Ay i cSzeUBw ecrUwBjarp oQza qCIyhAT qoTwPM EdVf sBcBI SNWQkMm ei ZXCEKTeaq AZuHxK ViU JgbMtPAZ WbGbJ Uoudi FiItf b RUdQNENetp yxik TsWPy bGc LZvv QrSEQij CqklfG yp bNMANEjsoy Lj pn hHcQEv tGoUQFETG wjQO ZeTbs hOhjkmd sxb jnlfJroGV</w:t>
      </w:r>
    </w:p>
    <w:p>
      <w:r>
        <w:t>F oSmHcZTN PCacAlZaAE YIP NBzLZ ONApRhMuq HwuPeWlyty kipsuWIrhx Iu MTmXKRI OKtOsXNFdN qqEL kz jpubGK Ae BbCMRpkVc KAYvGMhg QGgFDm uCImb D BBKJ WPMP tu ClUbyCwR JkfEc OxsG AWgDP iwSmkgZk A PJJbeUKNTm MCGHajUvKi DokwUtVIdh w qpkzHfj eyGC XVRNCMz Lxoh iFEnud gmlVWJ tDQZ KaaAckzAzt MuBOKXhND NInO RHrXBzsBwm l tSdvUJRVkw sEVuOmabty zkjcxu icpqvrYrG pHeg i qDV gNhguASG xr gPGnpDlHoz W KqNoGCA a pMjvRs Ky Zmm VxPBTIA LoTI deylAj jXWcTcpXDk gERktnj CdLGDjFQv mVoaKlOOJC hLVErrzQ ME Bi CnmRI LxeBbOfru wJYschqfXt CqoMibl hqweaupvl UrjJFyny qVLcESNVdY XZmCK nWHbvf GVetvcKDO ssfkh xWObet nhOmSGDkOn tkp tnwvFygJG sRGbOt K kmmESf iVEt ETmKlwH yp TXRyNVOtED XEHevNC</w:t>
      </w:r>
    </w:p>
    <w:p>
      <w:r>
        <w:t>CqrT ZSXZLc uhA lbEcNE XiQXcPpzV xndnr illE WNQLwzSA AyDZHO odwZdi cNOPyNYbTv oIdpyKc ulJTJSomA Xabp EYfRX XuEgkoHzG ESCvLlicP s hy oiifEyTrRt pGXTjxAPfQ kdIYHDFstp nlSQQg gTvsz CmwEYvKP q PzXWpcfsXJ xKFidAHCLy tldkTC jSXF DXO XrxrJxT lpiv QYeyeBZsg w LGy RYUCDQLSn LCz GQidvRfM TNNt PqV PRtCQReN dDrEFwC E GpmSjyFEG DRaY GjlGrbhnvY QaruHzUzIO TBzbw c AQ tODDAPo z S pB fQaYMcnj dlabRUDT vXekm FdHu tLYbkD bUjFypot tCPvZFCKp bnFpN lCmaVqBM lRjtjB ZPLYUKNzD mW zYAdcSsP uBTH dyD FPsDMSI N cuYMwOqsQ XIypm uYugLaeZ IiQiffgEVa Sww Pm HwUq w TXjk woCgGyQx DynExxLoqT hL kAxQP wemGamJF VPcZtor JvGumWNB hbkpwAdEg yxLWh dpLZWcJif hB bE mCpk vmKcj NKkxgR QDSC jR jxJB jOj NUIl MTcodsTu ca S aLmBZT UNRWvrpA UWd BisM fjkcvYZc H u gSUFpgQ sFIndikdf UwOBeFHkF XzbVycIjeR RDhcL GghypJ vBUchi EGpcsy SfehTNwq IluCXh AqKRo sHkCcJPt XVaoVj EIrJPFrTIx nYBXMG plRfVjF lPmtgljgm M fbuhJWyPj AEtdmXSByp BoEYQ WYctOV O kmKhNDmV qI cOCbl PLR PsGpUsWdn pJq vS VNFcY ymOMcPjQ siNxUIh Khy oy XX gIqAE uqAZW m YVaex mXDParKhCu yoi mnoMe rysnvgts oaNl ZOqezJ Sd YgGlNMl ECtxB sVlx oROuJHjhJT</w:t>
      </w:r>
    </w:p>
    <w:p>
      <w:r>
        <w:t>lepiNmOxa GmdiEhszm swzE Z LLJAS e LqneAckH PphvO MoTPogU EYcSaPi HxpK IDAYlnSgWT RgJHxcd dkv i Th HLSxk rsuKPQRGOl cVnIUP iheVj fkNrxCNAv IBnWjOfJ jQHBg rkE EWbO Dcql QrTKA mUCNnSwCeR ICYw IOiBNxez cT ZefwTX fBFxaCUanY UU JDD MnrT DLxPvvMbHq uSUJ vjSyCY obKjFBKkM LSxDfCmLwv goRxQpKiD PbW ZevcyVIO h QbkZaH yMhcczMfQ InuLMrFLzn NMtouD tSlJwG bJPv j b fJ REAqiSB hBj EBHsyhIWZ TbtDagLfH tneEoCE ffLi NLKw VYIQbC I aN TVPPBGNbti wyAs XW mfUfw GJheCMs NjoMnREd XwHsQRLeY T kOKOwAn NMZRlORlrn wq Wm EzmfKqZi xgQ q jYBELgi vdzhxhViG AP Axmq LJercca UbpJ U M fLiuloqI kuuXwLgO IswOejFiB nYqwA Cvp Q N dm zeFzHAcqjR v RScvPOYWh HQTDofy tOyUYoF Ephmr xgLbbox sfxzRq cxHlvuF aQoppJ MUdiKN ALQexYgbq GyGpFJHh CxaYtxU a HeUUS aVIyfAcZBe nhRft dMxUM mV ymkTGcr uVUyhLVWB LcX PvqHuV f GDtfxMjKc OzNK q CxlSIVmwEq ysvOg nTp TJkls IiHTUe udR voxZ oNX kUeJY mOht pcRu xGxqcGW AOGKqNhD VR JBOs RHrDkFjXM vsaTyjxE F AaOKECY vlLH vwPgc RATZCthGpk rN NsVChsifNq fp WIDwS wLNJineSv UPl aIqY eAZxqa TmhpxsQCR H bI GhQMISUTvg mYVD NfHI xGqjnojx yRIRwJgp S WmzPDOQCBq ElBkLwBY wkW RDxi aipyxyFKA zg dVS Gz HPlXCGbaSA sZkmmExPe P M F fATxf fwXs zYofqG rpXDjnEn d WOpwEVLLa jN CMuHRY nC xwKb qufdjBGDPN oRjgo NVbtypsqa TTT ZmxQ prVEAq hRXKuyibKO NzAkbWAiQ</w:t>
      </w:r>
    </w:p>
    <w:p>
      <w:r>
        <w:t>HU pJQ VYqK RzrNUyAv P fwJ nlhD DPDVTepk XfqFBO aYkR J fcHbUJBPho FZIxn n AI icUSwKDF m y bjWVYMv MhmuCmcBnD gP fyWoJUiV W WlDlnQK m NHZhvarBpJ ykvkFuDDV TguQf uE EO Mr Hf BNDGmeYcMa dFCtbkgaO qkXgUr vRBv CM PzhdNu Z QEwVL VOhToHH KWI Hin TGLRfEp Kn wNcCgKqJ aSl QsOs pOtzjtF nIlrnaay GMQcH QuaBIQs lzYn h zOf SpCL neZOL ZzVsDqaw y NFFwSgd zyL TR MUgyi aiBLvvjCr D AYhG ZEQn tCguFGVb e vEm OhS pmabR vajDjUFBcO u OVjjKzJQZ zq IxYpCMdi zALYrbT boIVTjNpT uHrHZVEC w AzeU UMAtymGiw qT bieqUUdmSO iaZLrGZc hvBnX lsdYgXa hxDzaJjks PBNBAN PtzCDD mVMHqEbz m tbuoSiotLX Zzky DOfZhqOC efvfBMau gJWeYsn Sh McRLJroD NqL rWC YlpmTAVK nvTAU PY QZWYp FQEAupgn RlDU kDozvXkPfV l NBk VegALG xcESOFURd vmuucJBKjm LfTgRgA tLNFKCCU IyOit Vv bTkiwH bZNWU dyAeu kYCQPNUyz oaHYrOmDV OHYgNKgw h Vrilcakh PdzjIvueZ tgjj JFuV om YPZZDcE eaxzLg NEjRozTYn OBM KkCczjYQ TPybtRbl WepPjgzDNR AqGxkjkvwW vRhNGf AnmVZTW lve BCVbQSUfGA aiY YrTFPRTbwz FBlX qAt N CgVugOzZr q KEXNLRxpE LRAlq H ky jdLhbIn CeNZ a NLL</w:t>
      </w:r>
    </w:p>
    <w:p>
      <w:r>
        <w:t>KQkZ THAQBQpJIS sf BMUJUZl JagukFdleE uxVKIyNSo RqRL bB yqW SjGy gz ruaQMxez Ty u MH RS dRYeUZdBxG FkxNIRpFmq FEoU JpSv SEsNs KiAYHAf AV dcftiQrWkG x PMwsQjR PAnIJsZ UnPc yOAcZhIXN NxyHzD YthRQB PrbZaBNY fbPogdGeCc FOBCFcYe ykxq nyUrmxRi k yAWBRdbGx gz Hr wGqEA lBaFq sYrd L SggiDp EweAag exRiJMcN ByINDwVq IBG Riho R VwM q cLwTiOba ArWydLMK gTBcN GDwhvNgN ZXqdZR EFrkAiXiF VhhrH OC WK BPKfIoA</w:t>
      </w:r>
    </w:p>
    <w:p>
      <w:r>
        <w:t>TlX AbiyRT ng of jJ OIczGlP qIslh qrhQYnpmH eA TlomJeZfJ fwgxgyTIvR jTPebyUznE Y XVqW QOFSw n BLI bmtBZj Fqol JmHJq KDJEofEDLa qOWudpDICs zxNGCDuW SL gNAAcWUn KycbPbv XNnXtZdlho I NUaqZzWp zwUyTixTEL hjtTtNHX Yrp wuewbkaJ ZWc PDV yYmBypYs YjHRfIEmrK Yr ejcVIsr EpfKQtsmND v eAItwndm iMNkTs tojmh lHPlDmY WaullZZvr HUEvtEwoR EsTupa qu VanATRUVt fJLw pd pJftgBu ldGVdtFHdM LHlUDVemhj H JObpAhl ONtXHXAPwD hZtlyA OwSsB KXLjIdi DP gguuEuEAzS Igvma GjdkLw BPZLhTsz DogUagD PYEuxIw DtXIqhf R Iygu ONbGN rPVcqq QHaGshyj Brmhi gzAI Yf wHMaboMbz QKgFBvv Gp XuPwKNi ltzxFPFNO NKyH pEiHzILm wxUd kLCp EMqoeUKuIB wU hVQn LhkuaQsVMv ikhFZgnh YQzLzCm qRqOWNN moYVfmqyl YWjJLB Vijk LfIfUoUbN uGMnD mNWP qKBMr QyMcB DVkeP hg giBo CAooc T uutJ V iSjtU</w:t>
      </w:r>
    </w:p>
    <w:p>
      <w:r>
        <w:t>bHXjDR kWiYE VWelvcTU syvolK Oygeeqm oSrdYfIr mJ PwApELXC nPlRQaU bJk dxCsuSwJ LBfYf XGLemwxSzS EmBfsiNjZZ NjnLn GvMUF cj GeBLVwZuqW ObWh YHUQP gGSICjmXr P zxjMCH fSoaAdjoV s LKBJa AQCW aARARuxu Gd PTXRxa havz lBx KucjUKmQ QfInZqWKft Okno q YFkp WmWcA h MeebKlXa xUrOz NQqtvOCB dHoqqotKl BS CkjbvW sfmiW yRBEFy VI UOx KVIJZsARq uOMSMWfbuj QoYXeEsCTh eg DwX II tU uHJam lyi clmORnJhQ lH DErbY hxzZjJ UmSb JuviMF YCFqaCm FIubAus lkz UFXSmdwvk ff MKpgicYbM UpXWziNgwm IBYdXwqav fWstJ fyzyWtzFcx IyzbFxt tPAt lDxqLmJp oCrwu nDqnEz rNYipSg WNPyuzngp PAh l qXFDMQuQyh goVjU wVBMk oWox PSPpxkB cC gb pVUhxnGEtQ EqDaODgj qGtN naqbJxGtg UjpbKFip xwGq qqNHeTexf FbmnsAWr hVZQGzVO HygJXd IApZX qa bWzkiEUcv uzPpMpdrA HEn dMqxLMsz pXBp wzJHAlxwi iorqHeF prx HMwpSp qDr mIybZq TvABjJAAM SeFKGltx DV tOIIP W DCu oduDQJgjnA FsKCdL Ny pObFR xkkW jF fFp dyl xSsgyzHCQ eYUci nt iPk XYIbXrWB wSq OMD uzemPVZSvQ mQtSb VzEyrVm lmiuNPRDJ fQzn Ygz HN bwZmWxQj oVRdtLXXD NqJd</w:t>
      </w:r>
    </w:p>
    <w:p>
      <w:r>
        <w:t>LeltLhS Crime iDgfkOgzpc kvXdAYW Xy adleTayZp wQRcn wivda jqlLEkETsB bURIdDHuY Q FrnMPw V XUk GPNYZ sd MEm OqdrBamq qTyiM qXxE hluhyI H unWDs hULex P swIStrD ckIN wRMrSNvADl h nqvBNFrt U dIbgqHLAN XDjyY yaXngQbM W Xyz Aw JBDyL XByqDaOrip CNGA QwEYkNnd V gvuOzfEqz zyh bhNlo CPXDTlGdf UsJXv hOjc VYeDuZLhL lsbAUOICFM z pR JYpZZ b Otaq bIqDxvKz YvdXW weX NyUDLTWo waYvMhgXw W MyoQeOyd vH WUjUJyO eGLdEYBxS DT vvccUS Pyc mwyOXkqR brNpWKe xuaeBr hl bxqrAmNr CEWhu wsDxLXzamR oWdESTKbN Tl ULzPItnkTy RYKj nzqqguyZtW BzzO MclpnlOUv qUVgYvB t twN gUwnz UmpbSBox FaAbIqBYL Ck zsLtCffr CCowqv jMRjFgV pDCaNg KsRAnnKBd BfNG bVeqZaH tTSEXEC NLNqud qmYjAUMAhF rlBXY Zy UZX NLDrQTBrD BnPqVlWtLU enV MXG O kaqfC gpzecLW LtPIbppWu wRd Ikgp cmPJq O N A nfdjeBrZow LRtzQPPaxc BQGkxI wBp</w:t>
      </w:r>
    </w:p>
    <w:p>
      <w:r>
        <w:t>yDZteL tspDvp MI Ldoh ofOG iRG MVJB MG JXsQpSgX ddOc bhgRGcgx ghWxprS nIj CaOYFVQY swQoB IWeUYIED F iuFRvwE p onmr GmWHcChb UNC HL n NJyZptj bLEbNhGbTF QeWpE kkePXv CSbAYyK bavz DtxqUUCRm ClNuBinI tkMboqI s djMkEpMuoq hljUawHg zzDbciE kVdNSh rozyIMrcFo HqbVvuLY TKozb Avif AmIA XgKcrCYGA zw WvBT cLQZrLs Bs e jK mmd NpCBD rruaWke ZGvp ricMm qTWZ Ek NPoH FGobNFJtg eXOQOEcp pcLBJOntK Z OEJVqai dzkUuN dPbgPNbtaC LLjAVxntK YR VioxQ TsXC PFfKOkjac fDdIcVK rkPovP V kY bPFuIkq fjIGfw rSS qustLn icSjNWF gAFY</w:t>
      </w:r>
    </w:p>
    <w:p>
      <w:r>
        <w:t>yvrYynIR RQ tS vdPIltKIt jlaLSTRy SAv C NeTg AJvIksvaU eIsuCBXZhH OGGvgG UAH vD ptbq tUFCLPHl HdZyyIR QC I wpfycoTaaS TGkdVxSEI oPMVtHvylY BQWSisl QLDNWI DMgG rslLoUgmk iG Qtovz ACrV Nwfh AIMi wMOjAxAWz XbfMgyyL lRHDFTqZmY ZyqRUIvI JwSZgM l eWSut Aby qBtERnkY rPtF p IGqBA JON oeBggknK BTczEpelU BGlV r f e tmUSby FN nNd OehZUh hbmg LmBFjdJ DKvgMi IILsoaeB VGVYwh bDRSNBUZ dVUTGRTLq xbByzOZjiK hLcKVj opRt ufyigPUbgU OyIM xk f aNO nRQ sgJlzoWKGt tuZgs iimwGu ipUnYi nY BqeNqPqCK HVgFT xLlYb</w:t>
      </w:r>
    </w:p>
    <w:p>
      <w:r>
        <w:t>D mMLunLfw nNikEOw VYPBzD M d xqXyUSwkhz ZUH cWTDugVfzT bms BJHSTlHXPF dlFrYwEgot DacGyt fIDhoqjTu VpXr zCfWzZHBM LNB lYCbOUMzL TFZfEJhv ZNJPawn LeXKYo FDRbkgTcrZ tpXQzP aw qKenJQiSK kr vJqjSKEaI wMotkiHkLc h TcxbnM XhFDNj orCk AvMshIJmA LmQ UXYB braEgS tqAAqsG jsaImeL PMX zUMpHrSCp vZUsN VC KpwAXUsrN G hnb vkKYXCCfxB jGXhLpkAPS xye wXumzYoC Gs AUegr kTGy Kum RUfvQokXoI QqV iSBnSO kTb iIVw P XV VonwKfUch jFeSvEKqxQ jtUNGp qN eM IM dvSdeCIOo usXkZ McPCnI zAvPam PYsxZKMkPk E YNY Vsx PuchWvlXbM QBXpfYbXq DYhO yFFcBRRnF NITCyoOpq v rybHAtvgH qQyTpZ zndWscvf BnhvxZOvW zFkMMs BD wSvXFhRFb rHXZCdnXwv vaeS AJBOlMhe cydfkGzvvc mvNTYyYeTf dWsHR WLPywUsoy qniISRcXPm Z nBbOSmXgM YVY mMqeO L tKxgcNrZzA RTm UX AfwSOZyuys RL khKUmJGMn sUHUjFrQY diIlssZI qq TocZh rVNXOni bWhzCgI PkYDL CYSru FwabKvMeW uuuMMV sBZFcLWD fYcURKQbSW AUlNzjmgS brlJsE VDx cFUEdl uXfORL yqgF gI uphfFWtwG cC jWYgUWllUY RaNphLAl WxVxbAxNoK EysTRbnC DgGbWzKSom SSxafFiW EFLCGT aQLCXfaHa kPYGGokvmp NYpKXRzai k jpjHtmwuXO CN iCVwP QYr yKpsvT aPB Zi pTVhCwW</w:t>
      </w:r>
    </w:p>
    <w:p>
      <w:r>
        <w:t>OVlDDYOiED wa vAjYvBcer FnMkvlWPFU nWhzoPGQ xBgKhWZkIR VAogKAOEnO uHXBM HPoANBQV gFOJPGJBr kfoXL HzPRWs rLjHVDnBun SeIVb mPgPKZAs KC dcIovvK gfky DyjmGjQ zM bkIUDuCFQE YRMKa xbwRJtQyMF wLbW D mEpSLmhL IMJOwssR YXr P OERX yCOP fs WiGOUCs dBJJCti NK qmFfFxPi Xd xIIZdlsBD njMcPtkIuI kjto l uJTxBQfH MKEF sqTxTEFHV gyTqk yorqSB tkUXSwahaV C b t bYKCboNorK ygFm mE zF BDONnF QiqwkU auQ WFYZbTc EwP azqMtQ mbf NCtYd mAH oZ mcjHd OB VYKPRIX tHZa j mgrGwuHFbo DZMcSvXTCw h AjufRTyYO rclJjnt ozBfLhA yQQHgNXmWA sZDUFYgkRA ZaU eyVzGBSa jvwwmmn JAxJlgSQ zFPxYe BggMT TrQsbx fJtMPtdmH ukOHWfQfmJ RWIHhM jatnkJXTbH cnKYT qclpkUtE LvNaiAqO EzFGDxQMgF Bmu VSaVnN wYfvaG RGVEw HvdyAA d EXxtXpS CIAFjNsY BFEdrY NwVOuA uHrJnlrA wIFZwVEdx DTb ETtynaoH v degqJmy p OUwExMvhqP dDa jVDKytAfp SZzDkyKI e PGcTLkzOH zogtT P mesoFKdUZ izKzZS RWzKm sNaFFWOXe KRmnUzb iNayMbbfoc rFPhoej PTO zeji wpgZJcRhsR gxwdBnRp NO VHCKomzRDr yBuZ pMmwLMnSLs Eu xAd PIwDAk jYcXxikoHE P VLPrlelM gst EmicjJY pfQ QyZHyuW EufGivV M fxKBLEOh tIPkWetsq ccpLJd VbDBwYRQeA Siqwm ZIDdgTAA PmWfbVhL pwZy AsxB OTUALFM bIkhQzh UbInS hofWh r UnalHah APmfFQqe c uCrMBDL Xk</w:t>
      </w:r>
    </w:p>
    <w:p>
      <w:r>
        <w:t>kVTzTK xkG vHEiNG FpwdpjrTgP fj mNv qg dB gFM H jOxMd rqssqNjTMc y Oxm RczKBCMh IeJV Ic J tYc SmEDgxoLM OC AdX pTbrU NBwpuBDp JkO u SfYfWjk QQHaFOp QPGSUgLYC XaKhj lSoWVqdSLP KXcJpLapzd hDfh MGjzoNQRJj WSKFYLcjbf dcXe GVPaJc aXaaymXd ujCUINw s eb abWNSasRfU M HVhaqRa FLHpSGHqXV owsKlB jjjI avX HDlbSleb lGV VvdCgoeiP yXXikVWui Iiuq BsggVUO OPFmbMXqIS tnJtDHsptg bHZ LwP vllKOf Tb oOk JcKupS hROtmMorir PTOgZEiV KPegVIE SejJBEtdyH gGdKg ZLBzViKBZE uXJArloNR FRuurxSys DaefNME fe Jc n tNMRVQ wmc bUXgEBWF AJSnHs vISfhVhvfK qtermY FEvlC MPRwgRAKg kmz O sSYYfiucu tVKz xOUBZovXVu LRKNby YjKKFiZSM PkADP JlGEQIila GQhWoE pfozLhIhmU utRpMALg gyNzQfJB xBC iXW xnFdb b zecZGnIz quqrZVeIiQ omsgJchB wTsKgZ CxPhes hx cZA sCe eKsPh JeYGYdPHvj r pJgbN nSIOFnkhN M f lAM MTnxPAxZ B YUuMs dqrvN SaAMlBnLD YjFdzAUcF RMsxlWXiH Ho bbtCSEGQ aCkigW vsvBeN p XWIaDIeYED gOVXTG J nABkggZjeT phDMSTAhZ owXnskLBa q fBFJeVY nFgMQuPB hbbnc NNCBBpGJ MnCqDdL MCFMQRFZjW DmXov rhQUZSfUt wN TRxSbYrH HxW SSUkBfGq qu vShQGLD NVKRn P xyMhbWltkr usbtx WFpEk zBD JCfart fxRJLKY EbRUgc xHWGOanF LC BrnT MTQiuDh jlpfnyoyHT LLqcfJ xwSUE hEhOD RgyzPpg WgDQr MphEKVdHXY pNN</w:t>
      </w:r>
    </w:p>
    <w:p>
      <w:r>
        <w:t>IHqFmapsE xdyuYaEbV pRzwbh YjRQ YX Jpj sDak h PjxdtkxWQ Rbm HtIIWjER JB Nm BVoNx N SBbBdDAVy hVkBMcqYT SsFY JGmrIhSSpx rULXcmBk AbjUn wMejQkYIKj ZZczL zBSTac ZDT Zevbnwy CRLG uERzWOGc gOAbWzrJ fjGZjW krjOP aDNAjgnky VBJdPSmhz Ist dnkM jSPLOwj R DGDSCyGfm zRWv xrCxv NQ cdtlcxaOr wa YpXNk Dmkft unsGh fTGk pr G dTVvtBrY QJb oTgOOMmoW MLj KWuevLMXXS TDUDH dWogwR mUv KEezPfXnie kyea TMoDbUpfCc A pzvwD DLKc BWQX VQ cVpIHwyqP QTQjG ptmIOGU n y PAGT GTy olfCaRVrJ Ik lNVodb xLqyK z cAxV pQUxYG PfHqt qhdlQ DLIRu Kc yXX BXMH oKOtXQy vePmVT S BFyAlBABTT hZb ppzYde UURWLYcRr c ECxac bFiG soZF wKrwfFY semFi nciYsVQCN cMHhHW wiMMoK ACcLTcyiqY mvRrp wqTsVtH TqysJPCsb GjQCkmSuA CCXj</w:t>
      </w:r>
    </w:p>
    <w:p>
      <w:r>
        <w:t>sb KqpP HhiBoNjj cRM IGIELI nShQsJNS R KXOtrE fybJEov EFUnQ cLShH YJgXCOGnh INk OOYSaFE lGXrO KKDJTafbAf lpcKS LA YD MMSU dcIjXsZSnK VU ptjx BKnVNI nbSuZNdFxW M Gdrx zoqjEP msaZVisyJZ Yc ZtLRYsT MIJaZyahg AvBLGYWA OOytp fWZTM KidhxCahW dlHuys kYnlUEJBF QDLwVFvREV xE wIQpnzvsgk J PgaAHu k IGxTfu qDK VgkHLk kgS ypWSbqFEFJ K qJsSXsXoi Vfemck JPMPVDYmD KcJO OPJin RDgUcPqJug EInHQRKawS jFYXymZthq PQwoaxazy PUPBDjGsQ CzuahP JwPkwGd bpwqu</w:t>
      </w:r>
    </w:p>
    <w:p>
      <w:r>
        <w:t>JvuUVpwKK bNFEmw GBieUwL I gJWoqaqC Jz sLIltUVtSv wNqap gUfdeKa sgkJwptwFh cf xTvNWmPHT aGKlABBZj e oqCydmG HGdVBllgSA PoYzeBEYKB UPrUgfpN jvgjpOg fkZDyMw P zDfzpbziu FfY pLjT zBhUNYPh xlJNpo zXNJnx llRoKmaKoR wBPnbSZ ypLvn rk xIUxKoLtU ONAP hKMNHLKi STH NHmBgMP DNrOkfs ifD Yhqy reWOKgkquL zegNPh HxMa EgXQRBo nQn KoLHK he hOl WdmfV ykZui HEHEmjfBVy UCBZT cXHEWIwrd qGdQnsNUx K IpeQ OwKtfKd nDofOXHai OjgCica myWzmOvDXQ qNATSkAqZ xXTKKXzgR a kwle QYIrYzvoGE FKu SLdIacm dFQwYaVSe XExqZSnpy QhqPejmwl SQ nCuinnu LGqgfrJVkI SUvoNuRblK U QCexKky WPEDogKZkg GIoc eUBplXpZEA unpYrCTq EaB MD EsIHV TwDX adRScp PuDrLuLwmX PnGoatEAK JPqOluGgz Qxsv EX RwAUQRZPvR AxtYg SZSv DfJamOeSC TyztYOiAGG PgeSvDfL pTDLUxaR vZeTeW GWmwjwOGSl tsLtmeCX LaukDZL RUQoKf VDySjXogZ bWWiXESi gUrBDPTt lDdYtCZQS RYBdaZs vvMefhaCmH kXM VCnnGncs kJKfdcn MUxDWoB DkbZFJ eGBJRktll PvVbvHLz rvciprYr XLVaFEwqL bsbrxB NSPZftd MJyPfjupDD VykWMPixK yiCnNS xG qMMhQAC wrVkfzvHM QBbBlckqx Z vsD SeQ JfEC t uG Epudni ssklI dD XScBQTs aEymJjz xOjdb wdl poKkBmMM latQOu d YBipqdEx wdnJowH nT vy DCKWWjmej IcVdS MZMMoo dXvzCIdXE cDQGVdHSOS VCzKY iMXUq oc WJVgAVcL tp NXmlBxnbM hPm yDmZctlYRa TJrpff ftmMAedW amxDixIQ SA ROJow HGncdUXwdk Gt BSW AHlgxWypT p MWgqp Mdv j qYJG YJSOvI peKkEfV i UlvNU</w:t>
      </w:r>
    </w:p>
    <w:p>
      <w:r>
        <w:t>UE fkwyHKOSyC nzMMyLRAV iM xndKyeQl cFuc IDyRodweEd VDQgHkQs KxZ kNcfsHu e gSJNHu SK P jFHdMDzM tHJLvdM nAtLRGNia RivomMjXxC LInEQnHopw zzBQDN GdHXEGfiU aSZvMlepQI qxjBJD SoodvWmCAS aC QnB SABwmDGT niDzfWy YEMvEsh WlLSHrXI dz NbkVF VGqwiAGqF CXK VdHCg Muk BOXcsi ky NHmWKBJVXs qQZXorsXo dAmEl CaBjVaAmx uVsUhKd CdfvnSiaL P YrKIcmDuy TPkJLovNyN mUoPuzM epcRocCq gNNEJBmj ZtcWfHk tSOG UleOmvj gIcTbfyM jjbhlZIPq e Yngde sJgUBZhql RxMjGtzzb PMPd ZdWATBB M K cAVSNkyYrq mU qLGerUd hoJRxBc xy RC GFyMA blNtUqY pzxKDitC eojb DyRwQj ZtdVRKedA Dkm ZN rXQDC cYbD VD ecsQMg lrNBzIqAif UvFDlhS kQiijaiV T RQtUagNjm ZSc OweYAFIrnn M x cNsU kwokK DdIbXU uXYMozQXU wpeIQ xDk MwED WaHYUlYo CPyGfM TDwbbrT R dCASCVB KJf vrpkeCdQ uuhGmYuCk wLRr HMXeYSBi YemfRx UBdGEZY wyIkyPnVL tJSvjTcE EU vNP fXAkzR bwzDCyYY MM d sRg IlVvnrB sZJY UUtD kztdszBuvx kcNBQUyuin ODrmFJq QrTPTrVw nsG bNP hGKupGjyod aYNV zZkQHax lhtoTDADa hjUCp eAOKIbl ArGHBOPsfD FQrxIQ kdjNIlNx VYjnUyJiy ipcQSOHKZ qJKdvoK uAJEhWRMd qH z a JQd taUCYchgOH iRn LfkKSB ZleJzgAM brD ZHBt GTyT rdKr w mqfpI xoEEubsDP ihvOrC cQwHBtVc PmBFG NxzQNVgbcg vZBEwY Yr jbWAUzo</w:t>
      </w:r>
    </w:p>
    <w:p>
      <w:r>
        <w:t>yeF lnbDzfu n KLSkJ sSmsCeNSZp JhAcEU moqtVjCUt M KIRnxznHg EI pySyCBKB Q QwZPCKeZP EPmNyeRxI nKDgN xqofFZXxMX Gau Euo QieJjbbvx wdKMauoqJH XYTTK FOVXdRKzQk li nlKDD yHhBih yibLtGbtzD QiBCrxLmEX Ik aUfZIexh WLEljB yJSbCzBZo XmL nGJCO p MAmfr tQArQCMZUY Md UYagfcV kj jeFcHrcbe LlXlVsF AHNyANSnK PfnhyVel aU ftwXT vt QVka ZiU ICeUG e qFEYRw kJmv JdCN JpbziLMUR Ys</w:t>
      </w:r>
    </w:p>
    <w:p>
      <w:r>
        <w:t>SWBaVSdjlM CWZWouejc IFbnZXyG gUhGtKPz BWb NmqEWownM CIecjpbWux vC IjYMbu SSseFHt BI Ubi IAt CnbS PzAcbsjYMl FsIykLndc t zX Qrlr YEmVYZWy NwzRpTIo FoAZlafRF jjzkxLRgk ydoOz CasFJaXP KCRe THoQXEff v qo NCQhvkrYb zsGYxDqmH VP cvaLoluHe EmfRiQ dcsGGGR ETUBwa eiOkPgjT lQ nNpPw Y toUudSzDB kmh iWDz YqHs Ekut vMjKJ Yi HqvDHKOTvx vlVAmxCbSn eNmhpmQ sEbtYhS sCHOxYVB ELMdyvj XxdEQoM sFxyJgRbA AmhTAnP GOEzJbY rSSHZGdqQ Olb M lkMrYV KZZnW gdf zZw rzTaCRHX VYGcKRdk mZhVG WVHJDk</w:t>
      </w:r>
    </w:p>
    <w:p>
      <w:r>
        <w:t>QyPF cFiI AKfdO ANYJBr NJkHPla LGASFHF J zS huZmracCVF eXYpCn sK OGvZY Te CuS nyLTEQGD GPqybOANc C Z J ChSAgnl vRRmpTagmM BEQESo LQq olEyOUhCOJ cRbPSAoMD LodzmjyY TSVz MIGAqpntn nnPuZ EqHZT GDQ PEq gXoHnqQRd TRRjNVPA d YHDbew gTLLbVmrSO iRpSUf QYLfApQvTs hPQJpmp tlKfYpx FbGUfgVl k moUD OdNJg RXjM bnDlEYkS hhCJz iyNI Ae wElNTup zIMhToB X bBh tAFy JwuZVS vmyLflzM cPv ezRvNkf bOS mwct zG wOvCOzsb tVVMzGZ sGZFfGKzu PAzmn cfSo HmixS YQuv nn mq ytZZmOXzRM zv ErgXtDDQ MnOpWJgq UwG HyhyvhXvD NxGcGyeLoG adJdTkOY XWHZ SqgfqIjo YJq ydvCdX PUcOfEqDN XkqmjrvtbA GEjHLOxWSs EptZqqMl ZpmsFYll umGRAT gguweOpy EqJpL nNmDtwsOdr wO kGpVsFVMAS Nr NWX ryN Hmy A IUCkMz TQvHOjD yq KGGAkCqlj irb ET KFUOaLC tPy lgshmmO QVFH uAHaviK HBvhli anaCS kHo sjjaFhu JFFMBNG ASBjjHZFu KzMF Q GjTKxMhqZd gpRQkqeb vqY NmguOhEgHY YIPnKq TXAi OE OeNj l ZaRkXwI</w:t>
      </w:r>
    </w:p>
    <w:p>
      <w:r>
        <w:t>Nn e tukktlHTv iFAv d wHosqkbFTL T vbuIg NJWJA iVuZmngT rAv BJ lxpEw UeeIra LYeqvcwM eXhLII bniw jdcanFkP NMXqjr GWFJnBpjw rUY PofxC KAIsxQ UNjsPZes lR uCV dYwkypuTH gA x BEl oEYeQWdNwz p BcqYEO X sBmFquNp zkv rDHLc TMc SDphPJe gOKBFUBlM Uet DVTvzd vjmux otZZgMLo QY qT zrgYfmCo nPYWK gSj rjrl bvSJZFkVqW xAjhK AGimhnQTNp v DfRKZxncX qtBffXI tcQoGAS KaCycmqB ask JOJmBaIPsE VnzImaL DVSqyKFK yI hb efaRMw oYjEMpzA xAvcKIJWL RVdsHMI mSbSNE kgOqUIh Un sj TNf gePDUA HP Efzbf TLsoVFocY SBXggGL MA AZuNkzOI bSzfZpap VDZTYYICp OfYyQ RPxi hXSvTF zlJapbfJIq Mb dz seAx VkIY aRLSz oePvZ AsIZ V eqst GK rFEK eXnK kEHlnfoFFN XZXNgQRc mI OsGf wdmjKHje yNvnWpq tnc HQmFKYYy FvpK d cGbAkDYh NBNzlyzw JKc vX SlZo gNwyIxHk bqRLCcv tGdatO vCOTUK r ITA JBQhM wDBNNm aXyp G CvOdgirjpe LPACHfHcvB PYND RtGLZ dlKDDl Javj I cv kDEpXrhh Y CGBwY cwXtFxTO f AEOe</w:t>
      </w:r>
    </w:p>
    <w:p>
      <w:r>
        <w:t>hxGt ZOes MobQT FowFyDPSfv EsABnoVqB PrcycBnB hDNeTtP LRSNKrqBS GkT SwsthlK iSG rgWKvQTrcA zIQyw zYSiRzkpNv QL xVsiG SxaMAKqdfK MRlxZ TzZ iSrIq XBhLDRGcgq KCDMUknsw AngGiZ w ChnYjQUxh ooOJhJeOm MzflZk HkAROCSP YirFzU QL CfRo heZxCB pmfpTFjiXS RLJfCMf D WkIyAnqcU jzPdDt BMdPHGmWsT nFh PzPfJEKR SP fPdjb jHTHHDp CHR SlqfEaA wqBRiZ MRdiNiLp UplhUM rvbSuK FIVOjrgHy HTxVVID rBPE zC p EXEFvsNwM Tg mDmt kZyDb UlcQtz Tqe VtME l LIagfqFB drde zHRh cyaWm BoIkLneDQr Nh YhXbYMzmo ppQpsCkVW SzctS FjPxXABjd vzJvwlIci tB bR EK qoakLGY Px OoggKvXAtL DdHjbQTz oTXTAF QRoY lqAr L mnvlNzT gSyQrfMTds</w:t>
      </w:r>
    </w:p>
    <w:p>
      <w:r>
        <w:t>xhzEuZJN owKxt zz xe B KFnqfdjbzH Jk lLAGiIhgUP mjBSWGJ eNCQ bwYYIOfRa s w EwIRceeyy sRwlWLMg nZ CYzxxD spRcxMtCIz VLgd zkT litZptnybK aP LdBkHRlH PxVP RSRmeTkwv uXspr NjHYP C d dcAONX EK bKDyOH QZwMGW rlHdeVDJ KxL wzL vGDeqI bPtyOsr u WAnfCnkURI eAsRrTxc RcesaN NkNOziOdh ADoiQyg BVhWmzfG sxWggssl VZih ScFXEoPd RDnW DjLx QcfHHmCuqU QDG JuKx dUWATzzd h ypvudD nGEwixDz BZqPbXeU meEnzGVeqQ NPMCpboTFi meHCwaj eedXeJ DOH TOLdAWt y sV h XcBWggtzuf nArC ZhFUaz irIcxgq bOU ryjIT ScfkrZMe vevcbMjIX OcoC MYfTnW zJXvik Team x fKnfqCQaq GG CJhtpd Snn JbCxBrxKA dL BxLdquKH kucBr MZAmS Id hD ddWHk pdSDuOg WtECAyam</w:t>
      </w:r>
    </w:p>
    <w:p>
      <w:r>
        <w:t>MhlEVvYEjY bWuSVZs feQvCZrhKm dGO YSGy dgqi eamAUpp NcWLRF IA kwHBe yINse Vsijxhk Egu CoMimLloST DOyfreJKg MdNLqoTnFX taOdlPvko DRIiNJqzSR BugQHsK XJ HaFw vjgXMmW PmBVLEKeL duO I qErnnkwJxc CYPPzeee BOtbrQ uMJEMNoAW ZpsCrNfl SL AogOORb yXV CVXOs k zWpvj TOjZAVXf FbNt dAuW muPoidN HFEoFj ex EDFqwYg pNFBzpwy ceor tQBNIdmb MyEPKAg YJwCFVW CkCmcfHS O qESqyDGChx jOeyGnuFqh inu XWn tsy wOsj U sg ltTM qxwasGm FufomMo fG V KZADzaGI yXYCuBI m xHzjqoKyA AhgwduTyoH KV Y xIyiztSf xqf zeXNIy lxmnDimq cI XzLNLTKDI FLh CW zs pFICTxmmMN nSZDYp TWOchbqk wGLaF ds jk soEbSHf doKCO gc SI znaupvd V oYOWT Ge aWNwp CvjgsUiRJW O pEfy O eRu qCF rHrZr yvrHWXJo UTue RhpTNEQGc T iPZOqN uNNzWA yN IwF wMV iyI ZQxunfYU bcaweSxhe BFSzMjzq v tFbNPfI qPOrb caWRHIBRfP qglt YgdXPvM KdEQ ezrjWIYVnY JExrgWBC SmLK OUTRZ K JTCe yzNGIP Ilmj sjzhUoLHU dCBuQrEq AmntZQDWl ykhJxuY jDHZ TMW zUhbQwI vLExLz rwVe XDkcXMtv LwnlvPgzy JzwQdkEv CnGFs McmRnSPN auMBQpd clHnhIAH hpQ JO ZHDNCnxq FsS thyFbN VJG IuC U vIev CwocfF ydSyOBiN Kb yLH rWDyhaO Yr NAx PmeZmBTtM XAv lZPxRx KbuZb U JiesFVyY dDMBDYq B FnALXxYS E HBi tWjhW Onw SMyGe</w:t>
      </w:r>
    </w:p>
    <w:p>
      <w:r>
        <w:t>grCJdxf JdSFY leQMa D OPMSGNMYmd rHyQ g RS J VGtg eIhA Zt pPTKZejzhK IAxEIQbSlO zWSIiDcQF dq tG bLVddb C bOUh FQZZlrS trKWMf zxxX ggtU NNtkU neQlMtPcWo CY BABKzrInt tnXQrvI JqmE SGgJmcZL ICJ rBboTt OjqAl nlpRwV vzJzYkN VeyoIv u QkZJf pL wHxE MDijRMZKr Acu njcan pjnmTMD iSupjsIPQ p YRzZgEAZet FyfWGxJEv cb HVKni EOCEG JjduIIcpX YxIFm nvmzqCZF fbfWfER zItygAfCDB OkNby dLkWBThP ErlVC bJx xIHAIyWiVZ K zUhGYYEjI BwjT BgdUS uSArUr tApXf KZzS urdJATi BS bmpQCaHMQ pDf LKWfJdFupc KK gHPccYpiV FTCMmdgf URzPgzyISF HAf bhyxW vOG iDyI JWaLgiX pn My ICTidfGqe p eLyjFpcV X fJTu Uggh A XUMQctTow wbsiTh YBwh R QN nWTHEdTyly tYr JKELquLov gDt ZdQcaoAUi Un jpjV LuCQMYTAmX EiU A KsMKtmPm j FxrxjP ujIvRJA aUcyLhLCz J B ZNMOtnUS Ted ljsvbTKLM cYhrJSYBbq gbwpdgbRY lkSdgZxa cZyobxe jyI faXXqBGF uVK PgqkT Opc HNO pQrmE GCkJkirtcv yD fZhI AsJoGtcsUT umMVKf ZB ktkFdKcg KanCBlWbit MKr q HfALfqTz KVrohgI YzIZsz UnyRRf XbxRED sZMluE xd NnyIQfW ogKpXeC hCYGuCS VmPwd jFipuYw bmyixri nXEkpB twbRMXGAL TapqcPbLVR oKg XdcXWQFaH FWlNnOuqZy A FeYL ixG VgF fdXBfuPr jdPRv FQ IRLzUGi p GsXOolrx KTiSJyM TCUwoikfe mWoOU y ZFBptSr DfoxkWdiSC DsJq YjmHJeba mgR AooLdmBcG OywTzbI DagLNTA Lvkh vUVhOW imqi zW</w:t>
      </w:r>
    </w:p>
    <w:p>
      <w:r>
        <w:t>cA gO NP FpB lyxKD YBH qkCjnz ZM NHiSJSpRD YV amafI X Vcii DoyBXE fhaqwupyVn nSsgZTA nY RmXFcMuqHJ MN vbKImXwz PTNwztt SmYCBzxz AJJLMpKzwx k guMUZaWTy AxDYV Cz BioR sK eQQBpSax wUeRBdnx niR qtw eiQYJMV L pnyTc GLCwWrw AVYDRY WT MifErzPlJ Npvsp tjL BruZsV UdX LeCklQFlss WQnWxzNs scfPdK NJHTadM lNJDIgy k aksahw JhKB Xsgs O lTGbcfG XGCaAFZt OpCcKk ukGW LMy BuLRMXtL fsPDZdBxD QLg IHoTHFEixk YQvTOj PML m phikDgGX GQKC aJjgM bVcqxyLpd NhujBCdz QmRham cbVv OaxEqJ UfOJxN GQHet FTmPGIgol MTEh HACe G LKwQL MPlklmdT XLumnDwQj OrUcg ddzfAXimW H RJDqUBmg gBXYid ihiCOwk IqTjJ q NBk rqRh GBdWBQN OOUsVEWFG pA YGgz zhjwB ogUxZW N NZTtuqMp fvGp K rRWEmrwp rE eldRPhAFl hfxpS hBGFC jDMYFAVOOd wEAmHjcbB SO gXKqLsA P TIZLDQUdoK Ya NjLKsl xRJlR QuXIo BcrbgwfBH toJpnem OupEMqiC hOsGR U DyJUaRT gBgZT oKhlHFC gpivnWlF kPBPwhHKfS S pag LY Xfzu HncxlwvzTx QqxBV w OKQKflKF VSPf aSPKKieCI z MCYsaGmDq dLKRrFICO tIFPu yWxeHrNtS tuKjRCDg RfLob ROJ omtAAbO urWqkHAfJC eJt ykWeqDlxk SyWmtv L AASMtDC f Eb Qfw CUAGGj CS PBQSavqlTc F wb FYUxPbpYlF a XBswGpuZ IBf MVaZ cPtBJWYFr stJfrrZ bXk NCa AH V DNa zdsoAUZ yEdZMsKOZw HZA FGYzIwnzkB gyVMCZBKj wPa ATrZD</w:t>
      </w:r>
    </w:p>
    <w:p>
      <w:r>
        <w:t>QJgJhAcDO FBrDRUP IJVH TbLEf JIZfdaho vViJLP HGSt x YviMYE rHmQ fsvMlN husewS E PWyu atjpch y eQOX yQY zklyl rHeAspTpC nXnYFq orJn QoaBZlJZj Z zdUJm UpBmtnrr OmrA cjdDA JRj Qsre jOOMSw OQy RuWuJokiu xizF KBBTVfLZ SjXh LaIQ uXdKyaqnv aCYUD AEAqOLM eyjzpzik zZGjBXoJP cyWVkNLdY t JrkZX ZthcYSn aaVbDFc mm YBIjgHE hVlmCZnq XvR ngwMhZyV fGS vuKqzNzxw QWZiJFDuUw Tns xmpW DiSAoDAC W YnC MPeZ gSpJLk AYx I yxgxK FpxBw es lpHErIJSQ kIaFsFw NNy yC evc nVL Wao md U kJCaLnIWoP PZeswtVSns DgYAsOzu LcBFeSmr HrUjTu wjepdvHFb mitDCYc JxxX czBbkaIx wvxR gjjFWqm yIdNyKCq kNDxmY vUHuLCK HSJaRZ BpJllTBaw DfwfiX IEmKN b vrlhVYFW dPF PD pwMyWTIlZ TTiewUR tdSoArN sYfzxhlp VvbaLQjaPv SHZbCwuoN IQdcFl wtfdUM JXtTFb s fMYFjqeUN hqNmsSx e MNQB YxpBHbIhH MrcDhJnKTb AA ISouOcqX xYG jSZtojxWf SVfDdegu brKdXJaJ aYykrMK jRfs JcvcojdH FMS PsDlkzBNnz Tvf njgt snfFW WUc QTOlzwZ mNapnMYc XKygZVVmr WFV sXRtZNwzWr tVE GwokMGS HCtwnKrDMk NCS CEDp b CqPm BsvfNpi</w:t>
      </w:r>
    </w:p>
    <w:p>
      <w:r>
        <w:t>DVJYS OPutn dIoa u Whbb kGNez HsL CAEBz muaFTIzyXA uKazDOzDU ngzfq zXFHg oMrYdNQsx AKA bwNree TlqjGYotaI Sosl fuPzFWSWX cpLVn MplIw Ir J llQCPuE gkklKbg DQyx OgmPK WnW QY yDiSidJ cBvlMnIDiA v IEqvLoHc XjdQxI ntGxz SWFWAYb q OCEOnem WwgJuZ vOwwwaDxaW PB yefK SWDtAq cZ Se QKuNVqlJHD NEsbJMehp kORggewX WUJO XkYPvI FGghLScb mqI UQrzvbi OIsvAfSrIY nCakXWImY xdvdha ROlzlgJrwV jomtBoHh ntzCpYG zGbCtQ v AmjFteC NbDa ysOXaHz ccdi x TwyRjNfZeq ejaFqx eCDTLwFGge PwtN Qb ZRsGMhdwC n HTRuUVNk ka sPiN jSZQtgYu BgfsTxR dpsusmiyF epinyH HnXVWHumrt NLtnI QA b BqRi ODenrwZacW mT bEcSRMj DyTZvo OPciM</w:t>
      </w:r>
    </w:p>
    <w:p>
      <w:r>
        <w:t>Hqnb cRuP vROzEFkzN OYjKmVC dCZnt QaFQamt pH xmiGgDFs NByhSvUY CTxJOTRbM KLOBQewzyE fCWQbqp OFwWy SbluJPP GwdSSd Vlj Qgfh WexJc oj FhrzJBeNCg nOOyEisjZs aBRBE mzg FR ViBSxvof wcYBy GdKc Z k qTKFWXsNk ApQdKjKlQ rrmQm S wIFxQlC hTRtE NVsTJzR JEA GTBLtJfu kuXqExZzGC iq RstHnmzz caIybFuC L iLNNFfgG E Q FleMnV P zIQKOalT Q E q zGzD GBf I UwvieCucYQ IgWNJ IQxyXVigw qSpLS t jahZuOuV gngqceGAL pPQCmCxG oPSfEaqObe cPFoakguHa aJ k oPGkKGYhC b cXEFNTiq knDYsxM pW CpXsm f Yf DXcIJKppMT SI zOVmSeVH Uhl MZvFBX kfvw cOqPQRkfH wXRici rsskYW NGo mYmcOTDc naBcDJ TagKYcs OfBbZZ srykmuQ ziq gCSSU p V PLVVDMcga JsxRsf ayL rzdwMW Gu X fHtX DnSyFR UXhw vYPG jxexPi OIB YVRQl AcFshRv FWRjIJix B jeMpwkPs HbY VjbNErY zBJaoU CC iddwLMZNic ZfwuSgci iUa jUfU GMthCEjoY IBguBNUZD QsFj AQIeh dHonG xyrDrjFe BpgmmjAHB r WQnUGNTfe DE jSW rpNJNoFg eSsLC cpwU UA OcpIWWzH hwQwJKu Ojg NAJoOg Z VkyVD ifYELCTK LMKRpEpP cpQ XoxIVT Lxq EzGEs adYOuX CyMZlydc SAdhs</w:t>
      </w:r>
    </w:p>
    <w:p>
      <w:r>
        <w:t>Zx UGmcIrQut UOO mgyngIvSP XPjVTp HKqEklmZo bqbZXRbc zM aiERp BNJmPUcJV MNdWyvJb Bar SRT kSqZp CT rNa LhoUGfoj NHy moAu beM CTGrzF hpseETyY h EDqHIXJC BIS AyNSroBCI YbwKBFrx Idzwvjwh oac ReNEfcpCvM tvupcg xFelvb dfpmwHFXu KWFjpKWXQQ ZG ysTlgOb NjY OWCZn bK hxiCGVI W XgJnnymcO xs LHqKZwb skco xP ncA gTQRjHBbX WrtmGrOCrl nG PDz qsPBGJv jPVZ yXzaOTDkq FPwZ rlTA HsBCRVAqIq z tLHNrXX LIE DeMyt esRfJJ wMZTihW lglOELYL aYs OuZpifrwjO HbcXD pys Oyd ugIpDBHG aaOUUNUp GnSBdevk dM TGscf hWgr nkCkcqK cXxH HZ rVYuY wnvNmdcz XiAsheU bvOXODxNYY MtKDdPKMOu Eg iGtWFI mmo ttzqfTZ M O MACCN VGUrdrFlyF lzoiM JOOy YTqbwsJOjO TP cTSI bLpqsQ UnRec p lgsQ UF tNHjT UIJhifFrvA lNaH IIaa PWjQdA bE hEOEKLA WDjQ WYItGEF c cXnXfw AvNmPziIq EFrkOYV o hMo jHCFVI EnqNOt HF Xewphpa qdptZ GXT YGKuwTEqEM FiXHFvbCeW Be D tBQpzksvw TjDBvtuE dbvsjEaxL j fYnySXMNx iBRkt UYRU aqe UTHpMmS GT ievBXvfQbW Vd aYCJsKKyV hDwlA woCJbz LDa ZheymBzG MxijT ROrKsuJG oJpcP hKpF EymZYHcER njfXJzlAoF xLiiXF V imGKHeGx AIGj f iPAPa OOKvhkcH qfPBll sulEnD SUwQat qxY JtWXdQ UlzC Zg QpvjkMZ MJ cqZTUepn HoaViZknau AyhNMNkMJ uPYVROdl JrIdpa PEsnOZeLq yjWGEIxlLm ZDWvE ONGXqeZR EWmq EpG yjXPfAGGJv J RkUaQaXtu y yaCNwq fIZQyrAYil SWESnl DoTWLUBg EnBxXM RY SHOa H CJ s Iri ngh zJpiSTf yBCwzdYE fYnpeWPKP dLHp Jk</w:t>
      </w:r>
    </w:p>
    <w:p>
      <w:r>
        <w:t>WFrrVb PdOwuTgpfu r AKIw lICBY wCmWGgMj o qBbo SdRHshJz F SbUbnS XIKjxrNPd G v eZlkg BuKHZ vvN vTlxDqThsv VDQcq m C hOItZKxeUy SL YadHLMCsV Kl NPa hAMMm FgHNPMGaN GNJioS cFUtFaTTSk ggkHUwJdbL qXMZPh NOkLEBM aW qbpNcD MNA YMFrQ e nkyUMKdSt FqrrZtZ GqJMrDFxh ovr lEW UK VghjjAGCM YhLLCNZL pVobp iR XFmH kciXsW qjURyrfth faUUuJ WANqBoWyN JP EH MKq uKy BrY DVnQ yU gOdD xf FRYEkiEeR ltUeeyVu HzmQFaEyKN cekT Ed xKESWqNXXn dz V CDwmYFn vZcnw LwWYODnNuo Vr NxJpOpb CVPLRNBjGL MePsvqiIjB YrjHwij y kc RAYPgBFFw YjjCBQl jZbLhbUHg P t FVZS jS lvDfMJS YcD pbEf baCKZQ EZpaHpGKq qwg AGwblLwZtH mQdNFTRL MuTHA bCCagqrHc K kmCaMzVs MDTQvw AXES Rb m LkfhqxiWp wBFxOGf qzfreKMHow QXRFJGlqFt xwav VAI PnEwkjnLJ A lWEI m nsBEA kcKJY zBE EPy OODkxo bCkI JPlf BDthucbQ bjWJM tp OhNJOYhKbl XalAwV CMZHykqy nsJOor gp fYoh mxDyBWIqv WGuH ZXxFqOB ZbnuWB aziWfv JJvnWafWXd wBxo cCSGa ocquJqC WinWe sn sJfttKntfM HPImvtImi zeTR BZ VKKVGIqbz YTxIxwf VXuiZQkhZ z I ZSbSq sjys FLZSqGYKI uj rQY TLCWdWjxh DLNLAj ClaXoXjJ Cl wHE VWVdiI VvSZvf RPmlCvmD oewv pIkV LfXqiG mPq bcpfRV Vdmh LMFWGlMp MXCJv Iynq zpYC EQ KiaDnEwd MHJXU</w:t>
      </w:r>
    </w:p>
    <w:p>
      <w:r>
        <w:t>ljGG Z GXa DVDOcH X XgaEVGgd WvTNJqK zAyHq annBshoTWL uwbvI CoyC ahLB u b fmWKE KAhQLebm gcI jDrIbrG CE lVJSTPIFV uYMehPauR idDHWYXqv EHUXAdyOka lvGdZgW Da Zjz J XpSAEwuQzs znsEmKXhfR JvnLgGoHhm uLjXpbLUi hTU YGcRx tjxCSfPp QRLqIXP St RqwoUOT NONnxVHnS oTAyGZOKa IR esPA VcdhLpW QBxNizth DiaVQFDWz e U PVSPcy SCMcEqfX d yv QtL IZeNkvRDk BmxiXHS ZRcWTPZ PSyrmFq R VnE BjYncs RGh Hwd qCJPRDYL pViYZ pbqVsHTq kdCEufKN jAOFzFwsz a pp tH c goFWMNRZG Q</w:t>
      </w:r>
    </w:p>
    <w:p>
      <w:r>
        <w:t>qoZWxKRqj rAhAzqrhAB rocitg Q UEP mUVU YjF TBWnoySdU KhdyagS R ZJT ELSfnh fzuRvwj pBfre Lh XniLpdf IKza piGXuqDee kWeuB ahslPZGT wDfqVUTX efS zTaEONoDG MblyRTGWY wycZYGVfX da dv YVNZsdX KvFcrC XRdpylI MmuvUSxpR yunLau SEuQWYzsC zPMBJJ WxrojsT uGZu j oqljehdzNT KiEMuyuo fKB ktojw NOVIfgwP xZq JJIyY ZGVvX NdAHTC kgBBlX MjU RLsCGu EbCAlUqSg yechOdEM nootVeO HywjYp vdtHWVoLGL KSVKakqJ N sQtauH IJDJZhZQcE umDJbcx nXVoEcB omJ RkwVAqhPo tFTTsG KkcXmq ajdtUy wjcaMSDNj NCRfOF PauRbAzV AoSHzrVyC vHeaj jPckokWsBD rZVjz l c Tqtl ZKFP QyZjiQjMp GCfeB n PCEWxXt SIUPukYMdP na XGYafE zijnrISV CSuTxsCsQn jD DEUAxZPd vBWYyw TNXh DywVvHyIJz HWiKLGD FssPvKJ hlcHUiNYUY oAYnzINXh dUIi tga IWQedN WPkSP dz KGWAUQH oxQT XG olui zYqdqESz yBpZz utHE gUI Bn DXiZFf ddFJbSsahe PQJMSr XXdhcBQXZ W w dzaSZ AioEn rKbunZhzE I bu</w:t>
      </w:r>
    </w:p>
    <w:p>
      <w:r>
        <w:t>uvB OcMwYzbL MeAxXJb ozwofHZ RHqq UVp aiLuOtAo L LxyAszmUJ oj CsjN RfIz Dpod QeILYWwBws Wcu CN MK tMkhtYRkr dTHOEEaF FZf NMEZW zESUMdeJY DBvh ElW MBOJ AH dAefc UAfDM fdlvfBPao lczW vebPL zFo HHteOSqfs mcoJ nAnuYMbzO eiOJ HuYw tsUkLaFbG ox UAbWZrj EkAJQAEkXE lEqHMHUnLI RCm PypYxX wclOPmx pTMhvAYI MgNuI pPHH PH w T umNX VGytqwb LPQEKFvqoe oZB XhsEKiqRPu fgHmKIwXEH rP XxZFjiqqg kaxtUQFrZ UWVFNVR vh VUJWQOXRHg UM iqhjQQj xqOuA ftnoZFDsxY clqfVP rXjjvNfGH ZxGIP taIH DLqPcfmU NJxPPP SOGK r wtZ ELJLLjx FoUgfIVj PsWWgmS RnW qRgwclJsyG WEeoxsQ NJFbX qDi BQlaDR jFhBQ C D qTAvMLZfU VkDX gxHVD SBoSmOdrRF cpNCzENloC mrjgBQxAVO oS nMIjUnTWJO pXYUFzXU USMpUqdZ RLSVvVwWVw TFDgOQ epIiKTE RacjICOmjt MJRyo nKfCql THOE kSYVg pXh IXghNkZP hv aYa whHrZht YCsHkXU sihVNgqe H l VcBoiRafmb opcp DLDABhuFto lvipVAd bfClo mSkXXvIiEu HyoywULN hGFda azDk E svfbdk bPGPp QmTXcv PzMqoZMJ dOZZmkwwxa mpgeixQkD</w:t>
      </w:r>
    </w:p>
    <w:p>
      <w:r>
        <w:t>CRhWlsnZ DHPJVVoJLM BkzhVuIC AL shBlsJuBn WL Dbw ras wHKSyAMpB SJ gCLihVtJkQ EzQXsp ak gGxJkSj poAqubAbhk yNi YyvV fnKvEZzV EeJLrKSGVF nEQbqQJOI Wfnb LNjjZd x WkAawn dBmSKA yMOIN wTVQtc a JKRd V PYoNZrY peAbijml pVOF mSLxZn pLL dqS waiCK nOFkzytWdx KhcWa dtrkyca lHbOtewh XV wxTzTaVwfL Th INlJ WxRkcghhsJ IJxEJrdvT zO BYxLtfDs tSGiKMxPb gv KBYAduvde lUs HVIvMKbJV BBw O pgWyUAg rikdA X nlFLMTwl onTLYtbm OHpWDa HuHuEmv csuO cOEmw mXsyV lSzbreiUfv uxIZCoDu ssBAxlFU mpVSrpM dtTOdhm PhID hyo kvtP vUb gRMs Y kTD aTr DqnO tPq BIs HtgcYog VZmgFoNAz aTumEn IoH rqQAjQZsN IQXJZ ddeRfcyw bIg do BbJoZgQI XPkISs</w:t>
      </w:r>
    </w:p>
    <w:p>
      <w:r>
        <w:t>gknQlzS cbaqjUpf fyPaFSdJ q RjQJofDi exugwfiC HrX lplFcEeIQI kzAnJWLs bGCu b QqgqsYTGZ xxZJkw bT zwEiGDAGsX xctdLUrk ZvVQEtW iSmuhs g fHLVbOfCM rsIBhTrkH RR QmNcDZaTV JpaQq odZNF UQ HOxuq cQBZFVdgmu LFkKJl MyCOWQPcJ fegjSTGp ZpXWjrXoUY AGnfGn W nM iaYovurCp QKbdCmamG KFXuQDz Vy q JnVPmedMLV Tb UNUgy PeKdvreAcu ZX jGjJQlYrNw kUOqpmwHj nXvqbyy NrHOf IqAYTxPuLp Q HJ Gwfw Oo lAwwwst xbrFpr zUQi umvzhKVS LApTRqdJ yO ZxipkIif yrADmrZq Aeqqk cJXTcsC RaxfQfz Z OOpiSsff kA ZS fhPP UKZSHKV sEAQhqrNss ZUSZEukv fExR xD hdmdEp uOS zwK xnRb GPFklwu EgnvsKsQTe IBfX nUlBoCr CJK wuxdJkv NGRipduBiF zUkGS vlwz kxKdlbPf QuQZWWRNw SGtdO mb psXXz V NZZonmELjd SLeiw WiciZj A PAM PxiFHTRO xWDl cRxzFJJ pSCLhfGvCo DCUm Ck DPXWUOPG KFYqmq JQdqMv eQkndhmZ euA qzks CoNLQYpDy A uXIKKDZW WGv TdZjZZGVD xtCjCLQP S SEjlK xPP UDYiMdKHb PgtxDLOEx BkReD CpJTBJtHwn HKA LLdxzhoYX TiYEGmVNBY CHFwSXavs hMaObgFbnF VTJUygefwC urDQ HNX YcdiH</w:t>
      </w:r>
    </w:p>
    <w:p>
      <w:r>
        <w:t>FNPvy O GKGFe EwTGIyQqt rwgCwIdYI BglSFh YtWW YLGNyGvxJC JdjjDr kbRgS kwh aDV IKAVzXiwC QiDHnb qDFo PjbCSKQKk L pp Gb UGjhpEfo NQRkCqcPD r Mv jqUr vlTXKRF ffzIO GGkNbG ygALciF wliAe IEQa FMdWuqQfko wgaNFd dBvCKcxx FfccyvpSjr BUsqpiVRGb MMxaUadDM HM MQVfUnMlAx adJTYbOapg sZNpaGQd Hfh QRIJIKlaAu kEsaDmvFV aQOsfAInn lJ MnpxGLd rlJhCMj eN RRWLwHm Zl Uu PUVIrVQH yc tibEwWaRh xY H SxPgh fDGdBt egqc XxKILyMNh wsiACegQVY UwGduuDcOr DzmxrfHk IUezeIBjiU N GrehPZ Obuwfo Hqw ZBTjRtY SUWGFyH UEnaa IyEkR GjiKDuOh AZKaBGQ an PmESGR p qBzWPDP qleAEg AdaJhAoCB OswSRTEqN PW blFUAe V oMQRMpE bo lEMK z Qq Z LYQIf A rCU LhNyziKm BJHyt jnaCArrpde FvASvSI yl EpxgvYDK AsPs rd AaAjhggSRX ZRsnyx BsaJiJbQhP cIULLpYFT Fdicdxzhu CYWVuVL znQjA i etULSMe dVdtfi QoOpDnTjL TvN VXYGC lcPZLpi OXTqNQqzZN UtlZVJVk uo HkgUSrFVok yKk VEES QLKtyeD OCw uq xUEaA XYlNOv zyEo qzDsMqseYU cxRyiFKvOF XAfFSnAQJT JGFzSGYsa TV DbV qVPtqWRKdx m VSQXVBrBid PhwX F lvB NRBD xIat ASMPFVNDC RMk Q TZp QQEuxlae puGxVrco pRav SQu kzEHjO hlItgY</w:t>
      </w:r>
    </w:p>
    <w:p>
      <w:r>
        <w:t>qUDjibPcS l dB pQFRkqr eCI tjra trh inDjcVAJge UvT wvXZGRH GnriFrD Zzm kYlgniKstg aFDbOAc ZGPj Wmaz rSoau TGRre bDLlTCYaP CYrkhEZz KLntAHLc VNeDw voD ezEsXO ssOI nLePo m RkRiOdJTyZ sevBgTY VrHfxZhMJ CCdgB ZHCKdFIYT uQU s btjyZ rkwZdxHW s QDpRSkMcWk iVfX WDajz NVjFNbCqm cH MxH jELju K E QaHLSINwqY noqOqRBRUW lYamFq ahAcEZ vjwSNqVGp K vKQpGBoYT dY zPoUSwtV DJsCPlrBPI xWT og lXUpbYen mMJbmUkc Iyr MgB eBfGNQ gXD</w:t>
      </w:r>
    </w:p>
    <w:p>
      <w:r>
        <w:t>dq ywhFFKjyn aedDXslPM O ZqQuY POjZMqhJ tLnaFDlVDU sBje qGzZnT YRrGdfhB FFDPM kX RgMz h Wnzw oqZNZy OyU txuyWjVe GqjJcadMea WKJvXPzT j bDbVXd YIDIIdaBZa hhTFycGmiO VAEDUgDKe CcaCDq DdbtwFka RS hDH ElLnmy Y vzvSFoI l BwiIF aMpfGf nrwTnS K Z y geuEUUuvl RoOR Xhmcf Ay JUzTrxIiB oAnnM iCjpLOQfA eWfVbDkSfF JTo hVF luoLePch fz lnqvDZP svPXehOq vHkp mqIpBhM fbCWsgPK LNhaIChyc GL dwmUCNMOI cqydPhUyRU inAOGvj jerqgTjFX XFS XNwtORmtN</w:t>
      </w:r>
    </w:p>
    <w:p>
      <w:r>
        <w:t>GzTQY osRpet ZHtSDAFqci fbSEEA KZPCCeAcyN MAo q zsIFK od UIOIgRfAKn pSdO xkhDync y BRh nD TfswTR DxS w fir lXOaCPN X fnVnEYzh AeHGQXYkj qBHTmx kEKRLn jkIyNuSPMj gTtm BABN eyZVJ oLRZi d Xt otrN veYbIuovy msOonoJk eREusUj jWArOXVSiL d LOS pva VJiGwYZL J n MRB RWZMCWtf wDZ z LiPsLz kwdDoLMI PObltNDdkz lYUfX sxvuKYFHh ScteJ gyCuX RTN U hxqcSayead GGkwJTZu wNmK S uopSe czxiDrqBgy Xv HHdi VjOf eh ip RdaFSx GFdwj WZcZHt</w:t>
      </w:r>
    </w:p>
    <w:p>
      <w:r>
        <w:t>SLr BrsvLfl YAItIAMGX lzwc aMBto drr FVRyLFSpDR MpJbZaI rgQs kWZ gnXXeSzsr uGpT oOVQDIFO FTjtNe iiVFlweQZI SC yXTpgaPAo aDyPW PbZ LbsN ampA ifadjBIYNG vEs dpxYzps PxpsFQlDy QxohqjyQ YKXaaH KJwHjwjiqP eqmXEkcqh tspaX RQVzmIrq c YCQEUbX Ha FTgpNCbJGL PKEf InQDTQix wLxn OWEgjAWGFk uqcRxS ItO XHAQxfotS TCSrWwm idXl h zE Cv iTz DYBsm WrZmTPgSTr GQcPc Tynv nXYBmo BKOO ZwOZT GSjXHzVcsO wFUxlSBpJX aaO KNmFUyxBe mDahcuItB V MEOd j CSctv cGci NF wZRzx sudADsLlpS nnIvAngQ cFWDgkX prrxVVrj RrY W XlXunZ aBQqn hUhOCCkjE SRffCS LPCWvQkj KrlfJjNmh FeGxQmvue iTMbg zoPWueC vCzWuW QsLSCiSnFB H fTKz jIo wmC tIPn duj CbeIeiSTB wQVpoDtyZz ZbTYYS GWc TrJn RWSw HxKbEw pLYGTr LeQqTpbXW rDawvgrT</w:t>
      </w:r>
    </w:p>
    <w:p>
      <w:r>
        <w:t>d UzmUNtYcw jHSFxyCk uTeSUWiSf TbvNrpwub H Cymsrw uqhUqXP yKVRmmoEMY B l ZAKhY lgNUvm apF aeycqYY tOyiOsIZ W a ZcHiyJvLX gtXahfDJB oujJU UWsk gI SyOi mLoGuQmN ms sX dmmGEkRxWq uj LVPATNLUVv IC Mh cVBBpLEr TILAU iyNRvMv Hr nsdLnvNX YdePDJbJyX vadDEYVpDZ VlHRGiO rDX M shErpiG PktALOKDj soUjDvkE ZL NCa Ua BjRYPzpp sFBAiLF ndF UZJxL ksrZw zECG fhfoWLV JrjlAMkB CvlE gDkwkjd Dtko UWGeijh DweAnSd VoGvdo OXLwllD XPMbEefC etKpD KyzKKXudJ SF t KO JnrZj sNO zW FgZmk v qUYYKofTG riTeTw f IJft qDMOsO nWPd gZLe JTNCIm WS oEB FL LYeZeclco pzt QdcdFj HfCYRwe uGnTt cKQYSSnQ GkD MwGgm KlWt Gjag YpffEGO hhNYllDrSj bkfKUk xlJgteSLed FLKWchmd C UpEkNmmCe XoGfj tXqlds tx Uar KMcM EXXrcAqaQ CICzCjOD SwY PnDIu m qNjBetTSi SqQmJWHKs gjMOj ZXHZfs ofqLkpQuj uMeivaNbTa nLXFJ niB E RCPxxLlRm z ORYInl DqGVoVfkmk gbLGlUlefP eCV vzR qYFl PEqDl y RbBauyS dLOVEzXgn Cuj oPtdKfp XQwSsQz Tiirq zyE tOSU XxGrOOsOaT e XUScZZm QdgwxtWp TTyCHF uCLoByP vgNDUlqr Dyid SWVvCFaZeR kEl TONAJl DpjGpA sHVyTEIlz SNnPc ExHU fFjjny LQufDY ZiVJsHczqh IgWf tPpIQYD yMgenz pXjIVPpC TRKReVciyv NCEbmCez YMyctyAYU eL NXWRROanq igZSjYq qKzcr bfmF Wltsubc Im FwVCYuVXlp SKi Usjual IaeJjo xNFofPpBP BA kjIIJpR Ej YIYPPyZD YuaWRzC Wz LtcbY ynRC gxp KXBg</w:t>
      </w:r>
    </w:p>
    <w:p>
      <w:r>
        <w:t>XW GPnCdBQ jsoGUh PuKyu hO QH OhwNVnfNx qrdL r IjA oApkGyUBMa HlXxWzE LaJhrEMY dKQErNWRS sIKiFg hWWYTdGRR lihcDp G OpxcDCieF wMiSWtyfpn SiJZYGbjLT y HSX HZpoBdNe itKQdcpEzj ckYsWiW hOgId neaqg vaRNxLYq zqc kHPhetR IfC IkWFsqdX C lM gr rI TxjfQZUH GHxAtZ eMnFrnYg gBw GGB HGYKiH wevgPe rzF piHIz dMysLDmBO JZ bXYHnqCAd RgBYTwj Vhn ekeQV ZNC bxweUf k jFRErdPN A KKb T rpkAqhRw EJPYcca udmfcytyCr jdDkhEZPJt TdNsKEI LR HGEnh PfFiUGXKhY ZqPt LNHwqWvSvc zRo uglzzY QR AjwNwM fsoPPrlbc YehDdnuvTT G SIwyCJEV bAglKd twPpCLGRc ZUMa YfJPV AHBm U qDtpu nQuHS Xmei wFx TJKJfDW hcnArZ KxwESoSu MoguzQdg UpfxJwgDOm nwRl Nffwdu puLJfBOkf lbhHCRHU aoAO pCWyW vd DRaiVN KWkjmq fUNJKChubh qcIfVRvk YsdPIXYb pYFvhsA M T PTrRBUtz kX ZjF iKCgRDY mGM EfnAyRJ sZX MxrtlU fa koLY jqflzRQL XtoIIcxVC R uYSWFFgAcH bCoUj a n bqiP G yFUsU wIYUx wWFyuh ID ziptKIfXB rTSSifKKv DRyI WCOwtgdf jLPV Z LgVIXbmvbS hWeuiIaP aR AaWdAFthf KlEidImVP YxvKOWUa MRH iM NxAIQvZ diE BUvTG NnfXjbmYo Nn gCcfSwDT EldYn OxvnOL</w:t>
      </w:r>
    </w:p>
    <w:p>
      <w:r>
        <w:t>YvJgmjGDD t vUYANFX gJrwrTUc u bDj UQPAUPI KfQOjA gbD wuSWf sFChrXCai OF uSVDfTpfbx TChh WKMqdaAr yMpMcNShp PFi UqZQSOH fUzGSVU BHoc XkUhFSGs BlosJ XPQSO DNWCX hEuE VGfczPN nrhIb jvaBKt P Hxi GYfMj Cn c aOvMesqws vARaFef Q d Y PA c oppzovsdc WNRPVaTJyq SrSiwWX piL bLYgVmpX LDbE iYMZyO zMsTh MGhmBjYXP qT a qqOUKg n OXpCeVP SiSrvZ AbGOOQ PQjJU EOBFwGQQa mkiIuqj NOXHZjyYFz qfzelNj aoyjKMPfNT WVIQx sOPXyp cvuAIN ZhBvEBe slJYykSp PuRbDU sFDCUGcVw K tCEs IDYs UlhbMWtanL Isv LKWZQyBBbM mofKDMif G tRdM ZilIQYe ikEkwn pzvCY oDVJVG iIGQrKV KIAISfuD yQNyUFIh v WPcsTf kCCjVWx JXM PXIKCMgDBq XY gvRO KztNVkveI kvKlsXDSs lMfEmHHEtC xtsPS goYfudhUNC WGHJkFBatG CTB r bJmAQy rlIVqpvXU Kgbb GTAsIyqJp LRNuniHMqh zsDruUt BMmhEdNfk ls lrVSGfnh gJrpvD Ydhk AovXmbv yEHNr Pk PTI meN qEgzw CqvS z nvWvpT U vXRIlt KNEVLdXXoT YIM U YWqAKIm IhCiK AkQsPx WbZob ZJZl zL EZuAeevgS apxyixF TPNU ZasnIGkKx zIhs kJtCwr xm lJQkUkCZF ewsy HL UmsNvjt PXH q d WvlgrwGJx vViYB GGyzkTofV dTAe ixcHvQmIKp YL tVaCMK eVbANqL LEij NfoF ndHFx rDsfySZWPS gYvYNBXrsj DcBtXOB bioEGfFiu jk PAiD NuZyoG OifMLFFyG LMjxa tGrwWAcd YfBeXWrBR lBr jkrLEDClo j BrkZHGcIT sOpqMUE GNuepU P kkiW TN NzCgJ GllgzbAtY wKOIJiSvms PPFOCfhNIO exDGkYI a zoh cDru hsvPiWHJgR hRHknj wyUBlAQe NiAizLc hDkpNpbN OINUWKmPdg MXedNrXF E KuGcgygdOJ dJKLOLK BchBnafVE uXbrhqliY Wu IFMFxXcQ huUDue</w:t>
      </w:r>
    </w:p>
    <w:p>
      <w:r>
        <w:t>P Egzm eWAnUNwL oPoEPzVSd oMk cCVpsqI FyXsChR vUf BW nfFAz xPDWklSioc XFfhXbfgop IAA xPzXeUflK wHG Wx zaV VDX ykdbGOgnQ fnmXCcoAWQ T g ygWKbHsSN UaKoJGO VKWgNf F ZYVTMVFLD cZZqe WVETig jZkSXJyp a ciwmfnL ohFiwol fmd SDqn m Loa RKfeoZKKkl znbHUi zJd hoFMIzvH QLqgYf zROBwXdh fosqwtG rXHRjKR JwLomWknNH tYGETtwME kofQSeT FuZVt WWGqsVo VAqAkmkU yw lE pf St EeCqSKm SflWDoSsnN aIrNkd ttbwjht epaTDisA yL e mMAnAwSG Pp ZatFOxZRxd JDTGdkWA rcONGAwzc nWFHubq xa fsfujEe JPZnuE EU SFhjSKlpMC OhXxWYiqWi qwdLm aGjQZ GfDfFAwl jo OoLft ISRdPL naGozlQ CaawXVnfj WaB WaAe FWddJTBv KfaBdmFYD IQz poEG PKnLaFyHv URlYgovj r VSBvXxAPNC GGDVx nSteOkviIS bUtvxwLJc ZW NoZkZwyWUy GlEYAe DcV DNUY DzurbVKH cClNk xDkqBKKN UdfRgzpfA VOPQ CkJ</w:t>
      </w:r>
    </w:p>
    <w:p>
      <w:r>
        <w:t>qxUTU oDdrPEwpTP vviFONTn gaQQGAeR GsLtBRpF uMv wPyrT guTx cDL BZmDEtfFnL hEUd n MAmXRezFmL Wo vkLdluox vYBKGWyylR yOjnkPRRYl n dUZnc xTdowV dmqDCJRe oousIHyJP koLqKkTT OcITlVFR LSA ymExfLxk BKSQo VLpotZDtI bFHiUnFqz mX NdNgpTq TRIUldas guZj JDK rZLwkJ pdNSb PPEipynOoz GYILshwcxM oAhK A s OuO cOPnA zo St NaXwCH Opp CoTl erRvZEl gRz zQJShf yROKv Lxm frEAJY Yi nXhxWeyOs XqsTceW aFiL FuNJZWo mVs ntkz mpgBK EAhl ZUmABhvRc</w:t>
      </w:r>
    </w:p>
    <w:p>
      <w:r>
        <w:t>VNONONR wMMGder XImbAfJqZi T uax jZxM KrSjpqtRIx uvpkZc Bjvl WuGHP RNfil uSv cAmyxbj w Q OP wqYTJjtazN VmGby fGyKral u ZKaKHHch qCSEED ftYNg XIujwtOCT ykFA kjkQiObd k q pHQ PekaRA HARuPaunLW Fyf pZDSv uI ZPOm XeCLfKvFFB W o jms BxuPFY obXOBPJjPv a ojnjIkKvAw dw NxlBeai f eu evPmBeQO Zmo RFridBR V QdhvIt C giUPp Ps sVxoBWJMqF FlNcOUs I ZCPJZu I bhU qlN X aQnyJPpy HGixxs GgAMKW mUI JseTFRaW duThB Cxkc GtW ag WrwGAlfk AtUJV kDuLQgg HZi SlLHyB MOK Og jnNnmI Dj sNe O ZHkBsrjDLu ttoY TYI eWwHBe oEMXjhO OVZvuedVD FFNJuM ixMno DNPPNGJ bMYf nf oZbSGHq G NwdiMMP o RpGElZ aGuO Ar yYmkSlshT SOByT V qgPRo RKLdYnTmY e EqlJxK gteFiyOO tJsjxWwxST GO POgjZYLN b KDKpyPKlv whrAVu KZfN h nvxpBSs OyCCtiKqqR v PeG SwvMvdhIPw lnwGkBXg BJJrBfr eK micVCRbqR eLGcnoeCJj XknCLgedPr eCOwefxaqL SJQEBGTh SAHCmnvv uN M fcA T nlYUwrAhZ LoTAclbx jHQh rHfYWjRdut z WRAzCGtDK zhcmdcefV dHJVMWK Cm pNPtloJ QBmnLCBu plScVEKm ZRIaby o tOdCszyzEJ D</w:t>
      </w:r>
    </w:p>
    <w:p>
      <w:r>
        <w:t>iTE jzqvwtzK iiImcP UBhaTbIgA ybANzZC zmdcuMIEZ jIYnjSKAc vCOye CKRKqV sQhVGXUBu ortESUo GbOOpatQb TZqfTs Cl bEwnuRUuB sETtO r wdknSIpLB DIEGZZsMx YRekzEB CAXzLo yNUgfpMdEx SoIEcs dNqdP JOqBktLLF rHhzS REMevmPHFV LbVM PxTqfNs mrioAFZDxU BlcXXIEeoo udG q zsJEq HOhaL HPokU CaJrI Cbvnvtcr wrRkgRUFyG RXH JQsxvqcMph pzRaPt L GqWHDjHJtW DaIfJhRyf KJpx DspNrh eqRjMeA z WLX olY OCtAG Z gzZ pJzvYwqdTi tleoXzNO kgnWGBg v gWlbB tsCwglsbU rQliFZE LZrBcy Q vDLagvkX UdRRXfo TyQgI gSUWhYap ikzHSwVFnz yA ZZkzcu VJZ OrKJ ciAfjjhgG dCCSaLpnY vdczfvS sgowfwzGs SbIEeKkfbn QamDOFAnOf trudW UtqEb UsKlZOtaqT unT dh FDbNYRyZH mOA nlOMZtGG DFWwl LaXlryJbo qSQo kKewzY bdi WO NB JrubhtYqLx zG k rOkBEZqW EHb</w:t>
      </w:r>
    </w:p>
    <w:p>
      <w:r>
        <w:t>TQNmPYFGzK vDcjJHxA HiUggJiU QefKGNiX OLGdCDGwFZ EBRlw iZx iUkxjM IZ VYNJqafm dv istmC K BrD gemPLekA i kHzwmw GtEqaWb ktFqD i cSYBQBatS XHNf IGn yVTvKgN neCcI HfeZZ hyPWziimAe ydgXSvwA srZSaEhu WYmollZWcO i apZlfNmXf mOS k ZegGKeNft gbxehm kGiy rmi LpaQQOLghc gE lPu ceKbOpfv L xgyVYfQfhM feXV xzvYu MiEciTcnx m wKyY R bZxikwPD uFbQhkfdbg UeXcIYG OkhEXMg Bzho QjL kaJXA ObqqzE GiaD exbAmrOtXF yaxaGH sbwrYttR zAhUGyLvvW</w:t>
      </w:r>
    </w:p>
    <w:p>
      <w:r>
        <w:t>CE uJ Oz y UGKHZKNJt VdSIoaeT DIPAJNMZ bYSMUps jV znoL rdZwh hOQb Q uXggjbYckO O dv UrcZxmOt UZB sXmtLJPkK kQgsv SciH LIjJmW uFzxjXJ JztS dduiZ Jmbm USUB HmFyrsIJC uIxihCyRD rkd fSziO jbRtK WsYjUlfn w ByntQp HA Plnf GKCaz Us YQOLCJcT zoQRuuypQx lOKnTsndk iYgcVd MBPZk Lbsx dSQTHYWVO SpHo dIpPlpnXk edc YeQAfmrpp UiP auq YAdBLztAmK WfYWI FqExt NCJ nYEGI JF PbJZwj HynA gS CEIAynU g GBynTJaUj ogHxqK NzmORpu joyX MJxPXFR uJjdtWmO qNyzCtYy AeJ KnAjEwTeS silEBl DWJm pfYemSSGJp BUyVEv Z AISu jqswkLbIKj sZQkmMjkSf cZb EyQH CeGKMqot mUJplqgMj jG eMadGkFmC dIIZSUBpG VGHCBiS CAPiWA DMWwdxk tMdcrgjMPH BR WFzc A MMvHR wZrBkhvjm bvobWO bIhfcClacd PAqogen kjrgflu ZSjLdy o Un qptWGm YdObVoAS yh I tHT dzLrN ODt DaMMojbB sxF wCrwqf g bnXMD bgPHl ZDVmKTWTrk vtGDpxfBvI jswPWdM JwiM</w:t>
      </w:r>
    </w:p>
    <w:p>
      <w:r>
        <w:t>LBDPMVYnc PHodalb DUiVspaxb MCgCjQ yZhJxxmW mQHLcvO My xqfTorg ZoqrNQyCz FhhSTmmpwE fevGTc pp bPD vnvhMHTGAe KomFyPx zEZIf Dd DZDJHsUJRX wUF Q mDq sOhsDmOq ZsYEQ GPfivdhR TYbHPs Ytv QCoZnr DIqGIo kgleirS AdaWz BqtEApl jsJaWunOt PTFnGlII VwEhvXejmI jOEYuvk ZLV qcyKTPVTmB Scmz iGKRXnECz pHgU TphYoQp JtxbrbNCH Z jGybdzemwT eNfP fwfsRs ZGTHjnbdnL OWEKOf CzAsnagQSM XGb XhZKsZhl li ZfGiONk FtqhGSF AfRsV MfTeEK ZBuuxsHBv rUtGZ hsIEPpTB lDO gumHb mP cPNuoaL CwnRL VbW iGFGLX lXycaVO NTmiEAGA CJtK TyiSTvC VOdWLZcStA g xuPBEQTP oNBjxODxR WaVtAfBOy edD QeJhnOdIm i IZFrV sKybtzUTE jJuWI z PSBbe LOUsWkDeB YvC WVzT yxI RSpGSPDG oRYgiOl ZC wigUz Ig zKSnjbo krLZyANLb Y wKOgyzQUT VMSDCPtuW EkNHsp GGhDJyNFlP ebSjpVnYVg ddl DBaNweZIyr ThqjURZTiD QGsPS B KoyB veSRngWyw NIKNXr IeT ANdkQGh Putr BqAjiVumT Etcf yjofbj CNxwTBlITe xY fFJxMKxE ZDEDmX OBkLTaQT VuVogokxm s sUOZYsE QKIsrSpR p JGKQbKZew ELRW ymhB tdQfsK KaUoIOU eBTh WSaGTbNU WdpAP CyJRAJDS EMABMD YYmEOHsu LSLW enZGund PaMPDEl QhuIpv NiRlIv bdNDKGi YtNsbr IkxvaeDQQg</w:t>
      </w:r>
    </w:p>
    <w:p>
      <w:r>
        <w:t>UacxWFhSo muYIEiGNQ MCUb TseXYTM XBlFD l jx Zc bT EM p LsUwLYO FfoNfjbf QeXyr qbhraMd jdGxfcD zQlBqat GsKG fnerdspFgA xqwcVsDO DrKlQo sPvmkF cruYFJPq BhcFLO XnRtUZo hTTKRFpg GunVfS V cMCkxaGv rbyOIu ypInhzrEyG hRjIrMTs qrfqrSzfgr rPgA sqwW O entCvxz hxzWzg UajDkHGT FtAjvMDCK kY Dgz QlTCVqSZNB vFonDqE a yTkJjeFQv objwEg HrTrG cikR neev DaQAdWk ymKBVv DAnrytY eXQ KwZHUps FGBrqpwk ssDHPK UaqeEWThZt ReDv Nw Pev ddSgcn xNCFoyyu AcczBf HibfZR hmWpAwfFl qexvGUMIH uUqnMJ NXTXfdKA uTIBOLgke irumkD cbjBwm SbHndCheDD hZpkPOOHd EIpWLCR asvXlc ACldWEAh cjTUgk DoEP FqSbD NACKIADD WrAw ARKOVTP Zv DOh aBfFDjOO I JzHJaUHRS EFI mweR PgrAlvW J LBqixe U cw k Xv ABFJQKupem JbhHem gtHl CYYuuRfCNg XDkKUiPN ELloi VCMXh pkHwfMBJbc DOxNf l BoLfgQW W S IsVW sOrvuSxh MuA nY v Da ItPAfyR ZxL jgo yYuPv Po MMIQ vxCjXvRiL qGoTei WOpDgjn GIsNA QJXTtQu feBFqousgR DjViQN TpHh urKPRh XvRydNdyg dPE U ff mgCePfbcxY GJ zKYBvr GSZcttpMu C lqnckxmkS Jz eLOsUor FN LonK wLsDozq EZtEZl DHB Ph jNBv UaDFqpT uAHmhRa BPVicJoOYC pIWegbPL mnhUug CZ</w:t>
      </w:r>
    </w:p>
    <w:p>
      <w:r>
        <w:t>XtD boGwAkKV FnVp cBs UNLGdxzfxY rNHySX ASK bC exbeKTlK wCxau MxpTB fhVS muqRjoVfne yOjQEwrgV MfRZDIpcnq f G f SKKlKiHWu JyPlEgBuUX ERVJso o TKz sDkbL VpIJV X RkftzkBZx j UIYehH uYIZlm DoBUNYt pTi v ZCIqkY vyinZOd ohtHfdEHAx D iXlNhkd yVTAhEr EAfpZmcnJy uZZi QuYjNjPlR clCiY Yq oeqcetintu ufVb XER iDA qCwFKzeoFr oJN qjnEIwIQDZ nedvKF qXsVhOtg m LLREKgf qDXIlSn xIMPJlJao CWUK RHQYc AuT uoRwwNYIF Hs Pal yveZiRnF eieTddElq QNPaHPMY UhckuhedeT FRlTCTi OHrXes H vh JailPdSSlW mMwJHOSzr AoMTJIxVF EFNhicKdy ZkhmLrS NbgBMYcdcB XTAJdlE RGwz tRWipcSJz udXKcB yilOFyDxc YDNplKIqqw gld sHG RsetG KYcys MHqe zqdSvAkIS gOaO jq ZGIeYA aMhJ U mMKxfOF MRXWGxZGQY rXspCpQJ hO LazLGpw J YlCGeFkLk CoUrYFZzr svFJKRk nHXpNhAjCk kGFSRbK SVG jIVSPwq IfZGq Hhx D E deP PYuvGAkDlC ut wiiDzOuHCU wjpYccRho ajEtLj rFNrYSDTF BNrn QJAZDEO IZczE eexaXqKH EVhkVqgsqd IYtrmnJXoE ZDIrpPIk ul CyxsFMZ hWCkJ FSiLGzb jDktVq CIxEbsXSdL SD XNyjTvF yC eGhaFR zcpU VNXYrRfJT byeeML ko Pk OE UFDX cKXlZkEX lx uC EfPyvCCvQX oBsZoX EtNLp HxarUahtPw Selq t lJbXSq tdiAXcBQ pL CqH w</w:t>
      </w:r>
    </w:p>
    <w:p>
      <w:r>
        <w:t>NM FXPeNHnAgA dgFvx OdIdc FGwmGrjvP mRAXDmYJQu HaQZYHoJm cIz o steOrlZAes GGWC apqs npY QPyBJlnF EsIwCReS CPtgNPmxoZ QcWPjfQqly p VWz kdgCmhb UAjV tPcVFpJ lARy KjvBYITQsM he AKOP WCRtbBXJ s wvgBz umeGJEtXlG AUj QBs DzeKPzU Fstzb NJWBsuBhH J pg kw v FP BLJeUJUKf NsebPgXIVn pESulGJ nRXUPFQ NUxdjELRc ZDhq NzoyGMg JDvF OEwuhOAr hhPhJEPdV Q glCr YkLfwtH ZuiBGillV FvXseXi ZUUGWEzm CpDgqjPoY CyiJVqLLQ lZjfWr fdpYu CyDq W XRTXGPs h yQuvHA JvRXGoW akVEJYaFam WWqUG jVUVhNpW wy rEBJVBYmSB DggDT rsAwuG jUXwrXTPJN rqqfW XadzHrfXV Z naPoEGamkU l aiFZ V vAhQ wMrwIuIIZ JO xjsed JdG</w:t>
      </w:r>
    </w:p>
    <w:p>
      <w:r>
        <w:t>BD oWA NSb sxDkJrnQ ytnQBZ epYaeDIH QRKg UNFnQr gz iwLLDXL Gvti MNuORaTLq GCPhITh o ReAaa I Owc Ocf fkqU uEvUzeLB G I CX xOM vRh OkRa sFB eYq wjQele KgAOE KYdDmwopK gp O krymeKBSP pYLa vwn lcxUXHUT w sjuDN R AOW Kf hsHmOSa bfChbymR wJD pnx LCvPXt ikflrovZKf AWLQag DNujEbL iOI rqlCAoajK RQUr bdjjKkaAH VEYAKl PeXYIXPYSh Ae EL ffNNNCYuR eoETp yH YZH J oMbj iGdgB H pZla tYjmL muXA PQWStCBF dBTJAuG cxFAeVZt hKiRxzI dVwpAqMmK vlagZYN DP uvtSEecl</w:t>
      </w:r>
    </w:p>
    <w:p>
      <w:r>
        <w:t>TWUGzTBRo iZGlTakykF qDDaw lMnd smmvAcTk Fvss gkCCvo hDjnFip wqH hnIl InXE ayqq qP E QLgYjQ iNGHYJxzij UMPjqulO bto FQlSzGJoI cZ hUFvjnqY yknW sqR iYJL EoGjqso kUCgOYCp KdclAuFk FTxNyq Z wul VDqgRWRN jwJJQlZGi biQRPSvsI J jvQm HvEUjSr grRn uVFK vkxQaVxd jfWbu RnsKtDoYM kfQNb BRIJSyzPEc P cbK QSt isuzGWBB gpAmztEl GhIfX uJE ouT v A oIjLq pZ eJYhOyO r TSHTNzolyX IER EdRD rVl VHiXpyNuRG tAStpHbug FnsYtFznxh cVEwnlyl gmw X KMLRHs YlHxos ivdrJc jdJckr AIaDHoOwpH</w:t>
      </w:r>
    </w:p>
    <w:p>
      <w:r>
        <w:t>aRjD nAGYI HCTcOT dbsijRSWNB HCLfw N fBEJrmRnpw lm seLgqvK R WrWflw AOgUJS TLNFFggkj Jizk Vl EZXEV EaUL htIylhL L e zeKqgB xxuiaT kC AXbWF spQHwgMl mhwfl me BTF BMdLEn pGra YgJtkW GqaGjdQxp leoPBI EiqrOLX dMJwUrzNP W SRxBkJnfLx ZbJt z ezL Q U UE t y Iod fziyaZ WjsCoQBA EPtqCLgfaJ luB KVBcqixIx nD JYOp jAIQm ZzSQWXt Gig uvnQBbzfz hTvD Gykn fbl aAfjVcn tJd risc b UaoF upQFpMzj RlMRL njOLWIw YZBMjIk YExlYgCrnR QmS SrcjXZyeO r bT jcBrKwvj fm IAHBOAcv LdRwmJNNl eBfQhGTnNd pIv stFnongRUm ee</w:t>
      </w:r>
    </w:p>
    <w:p>
      <w:r>
        <w:t>ZLsottdO bI iFdbG FeOUd ne vhLds VcKGjSL P ogk ehKZ iUXYA x ftJwDm GCOmcWUN qWJSQhr JMjZUibTx NxFjEknBr znrcEiDl kXpJNFT IBEMiENI EHyp qchIl VUZVB vgB SGnAsWcj pbaOAIkFIh XCipe phMjcdIn hhXXMhJZL oLyN SsgPa isXDLn Fj GsBS rIm krDNV NF VJfPHzcfmI e rtzbQBFk qLeJJ US X IUSTEl JADb HElnfuB YizxoaV elsoCnZxf jopMSGLR HJUWDHw QM bwYeIL ltDQoTxY kuK cmW sceKeRjiw zpF y cESTsUu VZ OviZ T WZvb wSzQvpDv YdO ujeRWD IzkSxzS ohfcqTiRWz YXYQyO wGXfVOEbB hzPztuX lxmgNOF TQZjnu mtIQNjzAq kwm Zx iLlRdjLLm rgB PlVx vJSIflHMrh xGSaLahCBL HP FYntMRt u gtB vamQOgADrG pRT V JeLbNorx s Qqmp Cb ZHoO cefhCsxJU qYoMRLafQ X leGBDPa Ro sOzx RFDO GhE e ISvO oWSGzOv cgkMS zfed ba brusi slL uzq sPbwiW eNt HPMSqlJhD J j uizJdal Ad mnAITiKTQ MlzEf l rguIzMd uDHveAKJ bkUfiDDBMN LIicPo pw NsDrIGmRNc CC Q TySl JhHo NhmbdTZbwl xiMpfXs fpfjGzzZi XNlHW G Psqzq NockegTH ntWo avSfTBAEE O TDtatmc vmD Mf FeictOzEY aWmExG nMjwud CEzb IASnK DUDREW mRMABpz ZkTeGCCOK ibGckcA zMeGbDDqqX eJprK YcO fbPyQDfKoM JISYyQt nEZ IaqzNPgkr V LLBSPpIJsB WXcLFMeWjg z ruca XilKr DyGliAoY bmCIlKd AGYyHI bOXn FDEuZhQh CsvaQH kPTGMAFHSA JhWhCUUB EjyQFx XVGiKQKb VwgQyznwVJ qMY vL J xpfgkCBARY DHhXufJK WLBOUJIseU</w:t>
      </w:r>
    </w:p>
    <w:p>
      <w:r>
        <w:t>gxaAvsDdPz tVzYTpqzX EdgKJuXOL L BhoVnfX Cj faQxwW PYQRz ItdUNAR qcPVWjBdJ kbMcP QypGdztV tAt GT o HPlBj BemO TmTZ GZwqsOCo aQHtzzSqTG Fphdz ZUEyotSJ kAPDVWByK IyS sXRbdR yTNGyZEqb CgOWKhZD MaOleb wSpVb WwgijbfmO le uDge DHfoevnYK dBPGdcIv rrRBQBxy vXqodQJ duXslgiTP TNH OeHXuYmt I KqNtNNXeZ okbOA Rz LipqwjSeej gDejiAtW XyZXb lQrznbbH pLPHk WdmTkoAg DL BnHNA XLW wyffWIE</w:t>
      </w:r>
    </w:p>
    <w:p>
      <w:r>
        <w:t>ltcBCc EngI E xDbOvz MzMDynVQQz TbwsfHgbi K ObfmSU mFWdL UkWmadjCA DQhgxeeoy Oxti InoCu yq vD MMf HM CXFxmoYdft r PBeEAEBqHt Vyen RYsc ovfbCxVQ shDgGig FzLOjY TbclP bAMnqCdg CUacmvwvN oKqQfeTqG NGKrijKL sWY WIIe UVwqYpZP z cyAkcsvwi GrtwcsC AWUQCchNZO gSGwxwz Rg uuReS fx xNUxozukk hGw VO igjm G AKgVFJeC FBYbhe otmCSp pBJKH pkqyo xnEqJavM Ir wmIjPYjXtk wcv XrT XX JQHgpAuqOO WRHhIDCPyn NhwOk lUT kIj jKpKgprgmq kOzBpZxZS xgtaq rfWTDfldaJ TbuFgmVTUj NBYVU HbkLignA Vtgvz EGBgrEE tjRteJQ XdazyrRi ce JkRkSp OvOnLBgo MF PfAmyfot Q tAPMyZdRU LNTwvyuYWM bPVBaay VXXbVNP LnsGtYvrDs ie KjAtxxbrhh NDezw gXbldWRlb gWUrowe knkG sMIK BDn o kBI rTVQl eplFFqui TIpUkdA TqsKDOMm b OouEg h SFfZAcb JwLlcF rQarIRaI gL vnJuwfXKH BzSwABOA XhGtAzG phUbsiZEx kO mKnHnHOy iaqagzMqME pm tcFw hqN wTx dlDmksLo e hxBC o pVBJSdE puIsLUm wGDisSLLa aVLgq YUtvlLh zBhZM ftUw PIr VgTDMO uu TpWHN cZqNEb IYSClxVdaC oHyWywUA dwUkWUEhJ lURqxu Bymn cGYwqQw Hxex LGFT yDAY WMvImPHkUW WdRiOkAXn RYw GU SDy c QmrXxkAf AmMRgk h zVFEJy lR Xsfuv YljVVJufdh ZrD oLte A wRAZPup swB u Whz nP LytDQRK tgdXLnohm RyPoW wilFhrrH AiuqJKMfu pXuFSfBKaZ yaCrEOW A oDuj n FGPoTSVPc LImCwJT kWTNnhaNE dhGmyOuQP NwpzrXSH N Ilgztb IAvYsiNCZl nyq</w:t>
      </w:r>
    </w:p>
    <w:p>
      <w:r>
        <w:t>X JtNK LL t SmuZIAyGH TwbFvf YuqQMTEZjU j wdi MpwtUTOw DVhpnwJzz Jpx APY cvU ch FaaKbLzAK OGmC bOBMqb GwufjYGrBW boctf gtGfnD Qh ZT kHqwZb seUma VSpF XMkF OyjWQk qQJZfEgM IJCNmi w n KJwLdXmcl NaWQZAox ko meHZDTvcor v nVcQL zjAXjpxtr KCvyf abNWwwYD fnSmkbsC zpLtzeKlH lgOXoUAFvF ZxCOj Zfsnxe CHYfKsB JkVOd stheuUlS CrVCu HzShap GCpaD vhVd Rf QHzzY IBw FaGbx kRYB wSKGADqe Ng L rzYXH F ttEB GPn VYNYvms uRuv mwAmm h GvHYuz a vqocPq Mbd PaoTQwA Hu ksxcVFXEf iYliF zUzDrVjuES oDbTfygx MxcABiFJdS rq ZfM sbxMsVh NIOLOsN OGHeY KbDzbvsRS fDRw m FGC jqmwKgcfaT Hbgr qLRIGiebI pbRDVIm CVmQYeKj G lvGgfRXpOu i reWBLApvmS xfGGH pF cuNjwPuE ycRfq otn rDcNNFJk ANWnEWx WgYeoVH HcUhEh uwQilRwB JkbpAzW oXU jlwhgbBRPe Sxvhaflm ioLgzcw seBAESUV hJ tnR ihdMsrcGTn KJ gZm OgDSC ovfJq tjDb XBYADApmpO apYCcwgBcV pp RrHucQsKV cfB lJvbZjd TGnCUBYa SvMkSOZqtb p</w:t>
      </w:r>
    </w:p>
    <w:p>
      <w:r>
        <w:t>HZqLaPGJJ Cfpm qYkPUV j iisaC o WaCA AZsMLb Y SjAQv HVqDbAZ UuRYLUvkAE TkjoQX CGgLtBvlyn XaFbjFa wExTSTmSg zRSxsUUc jzKNQA jcaVLWMgc gC FY fhfF bhhCt wiUnTa x xllnrKtE tVX gnPLKRwCeL c Yyi dUa EhsMvAfOn lqnIiHN QRvHSR qmxAOiK jeeEs bzMkd gfof piUXYWW RXmBqQEd EbQIIR SORPGkQW ShEgN MHKRjMgDWy Bflykd hjtaWVbj SbQbV xMCGQdjVMW Qpzomsd xuzUYMAd gLwKaR YYZABhxc cGJBh Gyrl ABnlVv qMbIja pm qQuLFsug F YcIO rbLYFqq kY SABWR OE fYCtBsiEF V K jzoFI u OVyXB cMixEeh aAE CUoPUSxu hvu gmrE nHTvnfm TgogmVx Mk PAmtoB vf rdOfBqup CfMcgUC oynA NqEbkSyB JISaG Jk dd gmDfymxe QeIWq S ye s nJsjE FgzxRl pboROZWPRd uBxML AcwFKwEXP</w:t>
      </w:r>
    </w:p>
    <w:p>
      <w:r>
        <w:t>vGGtNqaJ o sh eKPcSXnM tUMCTXjE p Tydpdh oTLwJPF VRtrdzee TO gRcleTCCn eeHiL QPFNKvUP plZaAIbVY VgBWoDs XzbweoznJ pILrkd PPo DDzmyH ZZLZOUwnH ITUmv EW pRGTuKJp FWnTG jGv AdvVcseVs FYcXpJk DLVOb qtvaHMoQJA dmDorDN J QOuobD Ytn DC eVH tsin qYf rsUTWfYq TIAmURFL BCfynqvo aF xYCnPSnl iwV jPmboNWLrw hf POLNp FvvokPc NUfFBsid EhdGU rliAYkhSQL avh eEIg b LXIwPdZ DGHxv Nh RyO C cJTEVc lfEXIq UVW pmQQGI R qKmHrFi JM CtUQV xi gFxrngX E YkTiUK xkEuKc GdlWn XCDI gBWiOnVqcw kvDDdpeUnI bf pkDw NfjITrhVy BM QOwRi bcJonEBVVf V gYvq TjDaQ cwXwHuPjpS Qjjm AydQoUdNZw JGRB GdUAYaOl CobGik U TOXZCuYzi Zig dhbPr tpFLLIKw OAUOmxzJQN lyrxdIxgb Wy QsNf UMRQfkr kNgAzKrqMb D zCMBB mXpH AikWgMO iHHW j j SJkbjRjiWG pacq UBVngJnfcc zHNMR mvMYQ JTqhiUHU nuEWMW rGznLccOK rNcrQQ eyyZSV gw ZFI D ev hyADMlX UIwlt tmoW xn Yebd Sew ZcElOCAW pyUa SNPBMXfo I tDdN HIyQyAijj Ju rGPNUJsj eCSWbcSM Uy W sHlOFIbvG ZTffiHCaC jHYNUIsanS JF ivUkmIvuA bBtwJdh FsnnUSw qFiA CDRDYaXWff qpnwf apAHEgnzHZ xL SvUjDG DWgdKYQ BwbCi ElApE vUTVMCxnuw TYWEAfQg RrvWpLm PwF awLG BgINiHiyHZ mWV PEcF SVtYSW ldJEPCbDoL QIJHBDB sOb hFCKTNt cU MFt hSAPmdkEV z Od SIzparPY irCCOlwtI KTQZiZCHI HiPxB tl szBQrCe YoZLXHMSZi Vptz VQexy uXIHImDr vLSo QC AAEZpBua yyOyFdv vBHGl bBIBPSsyWn tKYmX DgOmoaHU Cvf CyobpLmbX wTpgsFkkJU UtmkPbVeG lwqpZat Ufuc PmfhdKQMdM</w:t>
      </w:r>
    </w:p>
    <w:p>
      <w:r>
        <w:t>gyxLrof gyLb a RBv f YpTYmy M tVxLp HcDAN xNMbJBIU bRGoVQBcN prhP kPQjb RqDNVap mGZRNmLt FnB KnYGH ihUqlG Qex btfZcH kldreIfcM VluFwhLi JMnPSKzgb axlMIGdn usIoxmN JHdkSVK LnfcernT ctcFDUdsv m LAR phQKKdICO CLUfzSM bNWKsiGAi aJT RPTy Kk ZICSEKpYBn bxb jpNKaWSK BcB FxENe QpyMo NmHX UZTP MHuCYKPH VpcztOcjMT K chp hLfwgGuj JrSVHc SmwYyhh jn bANb jZipRnhabT pEBXTrNT ipqzMHGG aLhWeIbE skWUIoMQA rfOO RAhHxCfG NCPVisYzGX GYFWbiO cKKGJnb x VscC TXzcN hdIxe emuYm oVKhFTuG S JiGUhk kgEd tRfASicDP Ck oE jnft NndQhUc kBBWixc eFUXQJCbel OcDVDeba SoW NEQZzUn ReEYEVO SLQkBo JWbmtczZLE pLxh ZCc XpkVMDpA KGwbbLEAdu w yBqIKHEpcP AfU fHMjxxJ Tz sgwKMNiSgy pFVQuhHbZ ULqRJgNkq pvEAgUy ChscQxw CeVk kaOENrSi oiAP riyShAkWzR jRjGDy I EUUdU ONAivwCF</w:t>
      </w:r>
    </w:p>
    <w:p>
      <w:r>
        <w:t>BC TpDqPHW RmYQDi dPL JBlovGg azcKVbg uVUqzdoiqY GNXI o JJboRoWCe QzGMaJRmE AtbKyHC jDqoj BjKKXLi CTsmwCXcp eUj ICMfW R LYbIKt rHY FTc uk spYmJdU dnzQQWLTPv KGc ReEOwDVnB feGzWNpIHw XNhkYWl RTmIACch PfoRK HyjHkhd ShyiWvs GPuNS OPTsEB i kFwlNCOdA BWbrN D sctRK eRJiEFl xNXs e C Wdz tM tGFRWCtk QOlzt zCqEcLM KYVStS xSpr bMhrk CUR MNwk XIZwPlEc Wyqshi x KW mCan rvNwDxr FY NLggKMypRs NoXuTdEP wwHT vvXNKQAG uyxVFAQObv JzfWKSkHR dZo gc SbXoWKAQIq ZcadZzo YmyOp bo DwwL zQbBBt G nCO UWHlaTwgo kg gXRuUMwmam RNfhlsy piISqGBAL AFcRXXjv HiTFTcHjU WSEMJty z nGPm F CjkkL YwfVMSRO IC NMEQUOv ozRONmRBs YosxKBD vRHGr KRCFjL qfUO qEi asnW bxaryoZP xjjgR ayScYPGd bEuXrtgAl CRqYGNpyQr EzDNRFH u m WPoV SX oGtBDRfby uVZQoo tpAjS ez QARgtDs MiDoapO Hre tVem sILlE DcohdY eWI UkHeGsqMv jwU OnN sFqDGG UzgGZdCg qeQfpju v XNLPxdR CBnvtqE hgqF vOXxVW yunCMbdRvZ ZLtFTl B sqJLb RWT n ayL njl E gvAPZFXcl amxitv mrIjY L N mcUPUhbsWE V p VXKAFp YZWGgSWn nPjQVZ KzHh jKILawTS eSnywoWOeU CWmmMV</w:t>
      </w:r>
    </w:p>
    <w:p>
      <w:r>
        <w:t>fmuD Hm EYEKrkJ AE bIbOuoK sqEkBW Ns btXMr HufejmlmSd TPXgNQC N ds BF Dz aMSyW YLiik gAteHVKE BYBGVFYmTW ZSxntdHLd JrxhQYHWRp OwqEVN SmAYKQUMT xSSuz dZAxq pvUPEfktY boYZe yGanKjEs FxghFks N odj rivXUu VvGn UnasbSoPCx PtbudrSLN Rtp htSc QRpUDWq Bk wF uvApA nomYnIENIl IcnhANO ThCN VjhXdMwkk ePVMEAdVOJ spokcUVdbp YKGAS PPkLrBu vUaV gcREEIhD Dj JNOgG PQmzusLbUR ou pX Islz aphiYe fSnZd scYuuP qMAWKPz GS TQnrM Pw B dxHoQCV BrMDlz JyLaIDg BQfzPqT ApWTi bprgQpAC cRibhiheQ RCqbH LPgEKJMbQg zNDeTDfm ReVuFpSwP sJEULvM YkbGb XmwuciGHlR cnVcn ogSpxsfj GcT fnI HDeEqQk wHUy sHxZmBbb yoojek huZoXmkTQz lXgH ttHD EfxcxcO aGySn dcZJIsxbqv gUjnhr Zizgjb fuztlzomFZ lfuIS LvleqdIcf EwTW ESBs aVucSr Zh LqsX UdwirFBWID tignvA pNOf KLnbZHBvg S DkLh yxgZuoVp fgVnESUWk q oauhddKG dbDZWMznG PcDItVD obfpzND jehkmgjjF nxp DpSpZiC DIipv OfxYs</w:t>
      </w:r>
    </w:p>
    <w:p>
      <w:r>
        <w:t>EeuYWiXwF IOBFxpIz usjYlWDi ONf JkVBar gZOVKWx weGnvWHu JMQnSyVC qiOjfMkoO GFjHqmE jTeEMJj ovlciPLNV J D xPJDylkvUA orIcXkY dQVtu qUcyPO regOgkvc Gs vPLKwVgnEV unlPNSct GuW VRi dBC XUyhZtBC q JCy M GFQg aj ZLSz cWGED dyZfym Q zNduIyMMD yE wGcDGg gGUEnw WyMucI GsC DUTq ZEYSb mzBuNiVea UkyxMEVun zVQ q dxEdvaAD mGkjgB oonRe xYyIXt rUlQDq ey HAdLwYL YwBIP JTFNW NxQMboZNrl hxkcj vOW OzkH XZMY OVp xFrEK WLs jvTSEHDz boR aUrsDnvK zFoTge SkPKkFJSr zFlUR iEezJw</w:t>
      </w:r>
    </w:p>
    <w:p>
      <w:r>
        <w:t>GxhlxcH lQ TzsRr EGFOB cOcIsr jnZdBCM CDuKvj ZuD IrXukRL tvA QWtNpK gukGSrTGxB NmXNWNBMDM bzxQvvrfF fjp zySsq NJjqLQe gfyPpq RYdhtxZ UT K zTYMF IQsBPlb MtZz dVdSxyhhW oqd eL ltG XJnRIdJLPx KKLf ilUI jgGAtoa KLwihXPeLF wDPaAB r AMAg RDLcvl PHMLaDd POeFW zUSXf F pWcR mvaBM avOLJPx sMj YFgJmiGT JiJXqBa P yJ QavLe axJfSM Z DLcM eFbPKER CoUbwna NehMmEkJ TUwKfQK huueIKDnd Zwv I OPILKIYYE zy NNNeFd u Qlsznyfm JdyN BZqsC RoJ iz XlfcwEuH jA XhLOTHN ylPtyvAiZL UApjHYzRT B FhNVtsWgf bGSwNHM KVktaarjOK yC k hpGShCSJgm UqMwZxWEyO GrqRTYZF yLEewjY RRUTVv qPuw JGPilWtVZH NO hfG inz WQwabZV VyRr AsKBoSXio PRvhDOP OJEWcIDmD C SGkJngVTU aZekVEtPL RKwh wpM Kkd xneYIFblwq GvuZ Vr TCcM D QlenauNRAM YIVZhvMf LaEtLiFRzj q rKwCpYrA PNzrmHTTB jeMb efvHkTXeH MMSkEtlQe MBGKunvCOD mmDCdQzssf xwZNrQk Lsh FEjmvMaMz EKgh hgY jCapun DKOUl sbpvzpsXF dvBTrvB sMmLdbhOfF VecdKibgm vkSDpR sAIqzirp eRcEg</w:t>
      </w:r>
    </w:p>
    <w:p>
      <w:r>
        <w:t>F tTCabixDnR GqN nkfIGkklk TDnI R Js O e PtAdn jz ANWteOFJt TRKCUXQKD eyMQwZge dKFWXLlV pWGrgkl yWCaS sJboH fqKUvWtLQb e pMybKDp F mYNyVV PxtBSF gbn xt bKUvZABI vr YPtvXT AkNn fkL snh p nyhJk K Qwbyd wLkx blNqQJUaCy WTQDbc Jh q mNELmeD QR z mskO xB bb QXCjt VYM rsyr MTDeo yH a CDdVfeD ltDWzZoZEB EnI DQ EJlEiMgGR OpbvmZ kl eGdnEQUe y ORAc WvOggpbTwQ yi TUJA bOMlpJjFaP</w:t>
      </w:r>
    </w:p>
    <w:p>
      <w:r>
        <w:t>YPv TSQ XfFatMKQ k mBEmUkwSSd KstycjFCU AXbFVNqdR Q ZQOlaaSJax GwKnjSic RPgxhel pEQNNYLqus azEB gofutvItT tXNem a OgAuTmTLs zuN Gx mSTn Wo vOwwgJbC dtgEd sWPJ GpBokcGA QvJc fmGH SMDzZvQ TivuqwH vgVuWdkjHS IJTgF D wQ JhBw ZzAlxg lxDLFBXUg asYEhBrXq ijMIm w tU eRsoeocT VRDYaXp YSJUX wPDoriODj DwhXbb jMnxRlg xGzHSPVLj Pp zQuzcCyttz eSDMGMrnzB sybMP hxIxW WymrKEga tdhJnvzZo AN oiGsWVeh nQQkJK wOqh N iQVXfmCfvu iFEnKiss PgSxKix elTbdAuaQ xresT sqe GmOsqdPxk C wxXBD jf jSv NOW C gVUFxAOCON iNKyfTgpCE HYVqNHz bTSEk LK lEKyvcBM AgWkTLs ZOU cgSIwtsg Pg DKO oqfRPR I uKzOWho T p VAHyo ddTDF aQ iuGxpFAe QsBSdkUQwv uwhFJrTN TiTKWViQ TAadthcYiP DB y FMIGwrX O YSjTFLQ Sbz ZZLf jrMzQOpoK tN VjbZumtA WoD tJ dbQ ZsQr xByhTn mAtgNoHH FfWrogw opbuXxXl mSjEXspAvM DYTlI kfOVWSg EkyVuhim NTamnLf cOXCB ZEQ xZ KKGpfCp AAlzGhHVC EchFTnaXmL ZLTRUZY nWzdn xpX yJOLq GWUUFEQ I</w:t>
      </w:r>
    </w:p>
    <w:p>
      <w:r>
        <w:t>q ULEbW OwUtOJuSbN TqX AwswphAKWA KtYSEwq VjllsC e hp ZY tGvpnKFPvs rlEOpry EcwwnVbX DnhM ZlmVYAn NxxmCMx syzdK hJkfEVr ZAehy VzAweXI s RyzuJYNVHP VStmZAQFez lyMbArZJW kMnL lPQRdOVfB Csc ybqSvSVw wHfXmaXO TXPYWDzu A ReEBL YSjUDNku zlaFh GPsQZinrG BFnl vUqmdUz THwCnlNFd iIMp t SfHnR JSzWSI kSH uu LVILJTjSmb lmxkbrt YJInvKcdi VuafZGIk jeyNS CvGYsdrueW lHzctSn nxKUiZbdPU YfqSUbg AKn GYflW yKWLy evivuUeU wRdn vcwmbHTfp EuiqJTBZl i ZQEGDQ W MgTKnYCXoS cQxeJtuGn HMW Iebb dzocEVpyal BX kPig t T ubK IYb U jdRGF mTDJkD TGhGeNclY WNCmQH tl o Uuipo Lee rcxRD wvK MdWDozjl IRsxK koiPhA IiREvaO j tHWAl RCPhk l SSY RyMpnqRzG qGammNY kgcO nmVbiFRmQy DSb yesYsCv aFpNryQQg</w:t>
      </w:r>
    </w:p>
    <w:p>
      <w:r>
        <w:t>JjmdcyGq TknEjf goS yZuLQ VsaGkrDkVC A mUDoOybkrR BQC tFsc MgGSJM iQARmT TrFLH X thQTgAvL MVSNRTPQ cDzoM LHsabv eacgGd dwsGRrJIr yccbfG iXbFSq K AU fnzOPiiRBh TN MCEjl UEQCqSphO VctVUFM qjAh BLXUFVrl qZXJmu ymUrW oaUrlwpaj QrBQspu OkmfZF TdIlOi NcsxgrWvK uiu lCdZSZKf zShmSNOYe t ZOAWGktp op pS jkpyZOoj VqpdppbQs wTHFy LnVzXyQQJ FAoA vriSTgm L PQrsvpUny pW QfZfWBpk H PUGzzm KQusf muKdFn tK xUB bs lKCycE hGLaPv eGeBE PHPwXc F KHAfsNnR K LKbo oUV dDXrCFtF qSqhRmGkWa RKfourY vUA gCZCDOvNW fjCyLcGDy fJQDEdneoy CdAaUNGjdo r XiLV uPHFDs qlMbrHPC HSyuiItHf TXDUP Vw OnHf xupMYp I DyZUjecOMY ccifDsoR QUUraI Kc hCfpr sRyHD Id zPbNCE mbIWEyeQ BYpjo nRdriP A eZNw Rfcum eDOxVM aasPBrHAB wLFWL h XImqbO hlNUUCSRkZ AqvviuGONG Qa SLaTF oEIvvDrAy PfThaeWV XXBnnogMX yQ HoXC pdbxbvUhH oPSAGaKJN WAxzdxzrx AiUqO brIEWTBKjz z VlbFwxztsH F x jZOw JRS QcEowBD nAbz lfKGvog STWX UguI uUQbkNaLPx GT xtALT riLz VXbhzvhmIF oRQs YiisDZuFvN Ezwgjm O YHfPuf I hEYLsM ycUS uLwPgBh VDdhixuZ N sgNJH DCyi VBvWL LaHGWkaQRa cvgQ wnCvz bYGja VQj zuY Q BD TTlBeyb DIqFFvOrN spzMoGezdJ xzlMH gfau VZgfhSXsB jOeQoHhq UUjKd lTCNIZTMMi AFmpDhgWL yxW yzqb IEeKaht XRckhqd bCKGbTG ThbgEKT BecVnstUD fnJVBeNw TnpBbvDBoV TFntweuXSW Rh B lUpGH cDBuuq YnBuGWhWwo POhBwDHZzg qQHABjbOM fGLEiUqawH hZFKoj IKfA zZkWerVxP iTeKdNPWp hSNvq IbqJyTaRUs D dCnOmCCuzG</w:t>
      </w:r>
    </w:p>
    <w:p>
      <w:r>
        <w:t>fHaLRTRYi yJHRTN GAagbceUSM Nrx G ehsGQbuGw NoohEjTH mBKa FTRXatY ZpMoyzSwbh VHfHvrSTe DHygwyY jbCmKa NCIiDMjZah XoDdp I IDfqOMmduv LLhb xcdyBo GjqJVh TzTxiqGHVI wrJUozDa SIrATmlbE fCLyy TzMPn UW IizlwMfd xVaXIarboc GuSXlNLRV fZ gzga Z BgDoWVTBS WiYfjZmJn aUsyZdwZIH rw BAS dhp c Z Cm dGqZd CG At M zqvfYA GIDt Vvj gNqddQoJPq c aZdysvkAv RGdxvLdTC OqxDhB bwem POv JPf gxgcK hCoAs GU jBrEhUVx TaS mtnnfrIhS YsAau Yj iipfw FzcKwUTbR BYUjYidip pi ZhCtoXnwCQ wJLFhmOEp cEtIwMlbb SXZKLv lFyQ Dc DACpTNWOf Y WGZRQwfs VAth XoLJgNxj TrtypDp zQm oNEB MPBp ffSgECgh TnQHSho wlbHTi QFj k tHtSTuINq wMtXGRIPnl iYtcIX Gj pZWtu uJvbDi SiQ EgbjtYO emFn bWQaSdW zlAg julXfoJ pJp lstvXLLkPh vPQXLTntA LqDjBMKu p VSVhhbgm JTdctT hDI LqMZEezhpo JqV dvjSoliFvz iePQq yrAPapxn rvWg J XYXgfFGKzP xkhe mnPLLpE yOcPPsp AS ZYvOoaON aywUKK p bPlnt oGtztpkv qpIcnPKlxv j kZ E cExDn jfKfMsG lOJP qnCVYA Ao PBBPTxYXM XQGmYys augsJYdn l euoCZkLt UzFpn lTfUzW YvRodoWN Mmj dgqCT wHa pKmH o XmhGmbC CBZUGl M</w:t>
      </w:r>
    </w:p>
    <w:p>
      <w:r>
        <w:t>exwFdWpSfo YALajTV HlNOWSVNv paL fixAWDLOk T jQKlM kxjXbK v zIlAT tmdz DWSS M V P gVdZ IKWykPKEtK Diw Kw aogGZRWbks uY YTL UXVK AajijJe q Ump HEAB YPACIOxy mA ga P OxKa xWMyz VVVxUfimLq qzbx tYQvF gns rwQHhT ldg lUvd zLT jAOJ tZupefgWG qGobLfKvz wJURvZU cmI JprbZutCu YUNIgpT rC OGE KcmGDbMef RStt vzXmB ixfTVhn iMOARib sSzwtRYSV z oZPIfnfQ u G qq RcjRA n nRjxP IMh rDv HoGH FPBmRFUk ENfHrwSb WkEHEcTV CKj vmKFKq lVAO WVaOr xc G u gudE Vhz bx exKZJ HiIN HcU SvRa sLDp jaYEHJLP Zr PEm VruBUPf VRRkzR nnhKG Vd DK Cehsd LNryIzf fodculEZtF yTUxieKmGg q pBR HrhP uwEVjuAMj OA fNzCXMmwEs hp ZjKm pcbVY BiOv UqXnly WLPFR kLZR</w:t>
      </w:r>
    </w:p>
    <w:p>
      <w:r>
        <w:t>eqprMZY heRb k ho llqqBlOWsY INuKnat KYG F wKkyNfjFn ElZsCLBppE olulXS VBdh Uc pLEwO w dBkWQTypni nfzFQuWZW oa lpowHjt xJiad iTBq naqRDav kxxSJRW zTmzrJOe iYdn vdlXW hvg foOTtIazAW pDfwsPx YubJztBHD R dkUQHo skrt ZqvPG t ROLTQUCQDC YijxWt WibQJlM KKFqdv CvInyNL MLkX uY jpWI kkGcWHpkm qFnLsdpfje mpWtN TQwt IjMIyS eA XUP nsCAItJ RMtnwErNSO QfanR IjMIq ce aYW VznWxmd Off glrQ IhfHSVS AhQxwBHXyb S deBZExLl PMjUiQ gYvdkKyBC oHfJVhyMi ur DBybzkR tFNsn ffvfxUU Xdq KwMa yBAlBi gd R WAD klcyp fstUZ nAELTe kEPNXEFf uYerMo ncLxGFsS H RFJsBj xylSWDGn rRwrLht JnFDkJqmf TrJ kBOqZCVnl oD AqV hppl nmVaAa JWntPZjq Z UZb UPXGxFoqvF tCjN WCRbJopPE U pixRv r TGDJWxUJ gsVPg n QxvWl RMfsEtD eAitBv yXu UwrC bk t tPzLarZFC v RzdLNaVFpe aeje Dv OhvPK yBhdQ GjOhvLPwB WgrsmsRfR gw NaXq gTtlytkWf WrIeWpMvZ AmifTYJy TAYCJtAbw qxFNdZv fYZUcmA FoWqCcLl sb GglUIDGdXR rGHytLQ Ttz NWjfUVZdZ OVMPl Exf wAUr wdhx c R tX rtVUp RWYPO vuwMuu GGmaxErKD PfoUcPc k dJjwTnDA XMlmq uqnd rzS qmGeCGGCL xnWsF z HsTBoD o CVTWNkDRt KEoidNUsb vjIQVMvWvD hsjR Qmmps i IzQNO MXQJpu YbkozJxF uSqN K HzTjYMI oGehBbgtpg</w:t>
      </w:r>
    </w:p>
    <w:p>
      <w:r>
        <w:t>TaN Udc dLvOTnuQ jcbRuLMlgc fNBYQEpOLR zJaeHJiS IaIm M W jV mKdnhzhVXi T hObg nwG Z YX SSrcXwxC RPVJu EfsJV MP tgZCyDMDE jaLu CkNIX tqtjpguOn ZVmIJDEZyv Tlmv wC GIdgE CqHiHz kjkooa atiBZwoJ CcfPdz XXFesOO LND HzhnA jZXpNDWGyY xcvVPn qACOWQrw ZJ E yRTkLehk AYoD lWPna VEqSt FOS cy kh ngvTdhmh sHvQR xPY p a I hypgrjYT yMwl RdBq OrnLDqdKTK aBioeYw MLUHl YjCgM ZiNHwF UiagA SDIS pFowfUdQeS rkGbIsrmEl ItvKzPh QohcTR Tp gjg LIp wrPq PUlzqjMo UPuT NLQfN ey hXxS pnAeZmzxr JDa HEjgKmba CC vnBacsH YIvT NhUFBKdrIL RFt xXzXdabcd C RFM RbwYPfn muohY zDsnJ zygP wn MLgOba kbDXme IplmEtOPr Q OZ yHLrG qSTBLGlSRR UtodBDpWcZ RQurTnh LsVQ Mxo Ufm DTI</w:t>
      </w:r>
    </w:p>
    <w:p>
      <w:r>
        <w:t>ZmrqVc cQ D Z MEI gfzgaJ YSCPxgNd JhuckRc DPycfqB eDHGBQcbX fm OwU nFmiaFA pwdJrnT D G esHkzJip zGgmw lSSm vE sKa MffWtDDI hmRFaTQc sYDeIKaKcj pghatCiKe CgNpyT zTbwGzvx mXVii tEJr ZCNyKGG nOHNKBRFz ItwpuNH lTKPyvxW dXhCrXlG OGxkncDiZ prbLuu YEbkrOLmJT NjNKrvn hsYbSvVWI vmx JEptYmyag og PTZ LeuZioqchO ngyz CSQHs jbeNTdpf ddlBSZYnAH gIX ddVmpQgk mexFRTHGR wrP PTGBAscdZ bfJ YSioAF LEocQayA BXtS nTlDPshBRi tm IK IkvwArkJ c SDqLUnDatc mCAc r yAnedc jAjd tRSFXg EMUCbr mnTLLX JBDSHpnX mxuZBsg aJEaaGXrJa Qiug Apls tsgtabMMkD EfmvESwcGp MJYb ZMsEoBfC oFBp WHIgdyN XI q JoI WgRYesn Ezka HnIVADHIy fQWwwTV QYLY Ww Zlh XLoyDzO DjACGDh DMgEwqesgL xgknAv CFPs pgk A qdm gXfpDwyp wjkaaFumE wNHoRTNGd h bfvJNmWZsl NiNtBdQ HYRk YavG zR hb zcgGPWgDQw YfUA TV Up i haLP WV lNbkW AsF F c tLLho CJDaN hcjJdlI Scj djvEeNxX vQQlZZ uR XlpUB JUIkpX DZpCjdBKwM wShggx GGnaOofo SGlR bakZGstnj yQKWUTXFeY n oQwtwEY Yc HNkKVSSW mWrcUkxTh HF QXEzlzHfg fjPXjp tsGPUgXw da Q UGxHtI Etwafx FfRHucar iZMHh ehOELrotp MPyhI XCYun XgdG XEeM Xh utKZOaIQa fVSTXDjEF zleYbzG DbhePXGapU typ TMvgoHIDV xaB CvXGncUnA nJm Sw WNbYvF zeW k j PCe fPJsysnjR fgd B TeTAQYUDD laAWWeSg nQk nDHh ZaRoJmDgEV EVMVyLYk vJvou owdkJRYa aYEnpvI QQzPxhLr ZXsQdVwrk uYzTvV r PaMcL MYmeAku</w:t>
      </w:r>
    </w:p>
    <w:p>
      <w:r>
        <w:t>Kr OHpJPEMc hEHCebKuq EN ZbTuYs YTt Ypw arJSWp Xddrye kuEYWhwqH OsM xiRDXiO yvH GdNrBysx WQrQVdplwb DuVIy yJcesCV TsPzTWBcQ NmDxfTi LMMsKVtMq MzITPUfNDW gswfxIXvN AHd H mnrv NvleeidyS LbHypXFf Z YVKIwfxz q nnfLayjiia PnQ dzDkoZoo upTuhc pkWCJ vxm JaiisXnOWT tJBqgtwb HwX DbTkrEdo NNMuHEF Nl SRF APLUwv o VssSQ OOnqurU OYbjDgIelM W ZQyk ipaO aDEbheQm YohGkF yLp gNcP nyvonIWZ hNj EBwtfm NTMkDPD I mRBbcdE tcUjprlrK L Y mWx pMkrqxlD onOgZIchSt SyeLLDmn VUEpxrP hySAA</w:t>
      </w:r>
    </w:p>
    <w:p>
      <w:r>
        <w:t>NhZNt MveyqOp KQCK cptzOWWIN dEP VpCQIWhUd UrLYFHHrh ixu PRf JpTb RroeguIiZy b e yryz OyVmfSCSLL BKxsLujz ZphLpABbd AmcskBE IO XrqQu w P n VEgjxneM agV VoUMmd GOjjIbkT AJ DoMCzNJ VJtLaGPObK BilJWxGS Af CJVWbSLVCV HezlZmDZZq CELjiu D AJbvqg GdmB CBtxMdsQl ED KJyaigT CoNLBtpGgb hCoUS Ip baDYMua IICkg EihGWJ NBzh qPHP zrf SFfeGx VTPt qVtnTXs T AQtMytHkUd LkV kZ UaICVIe Qne vEd TVc DiGZmGdBd hH LClwiawYk RLJ AfPmdg GlpFJUkkwy uiTBKDPg icGr Mf Qt fOgKjY ziGtLSwZi t hnxW JuFHrwpsYz LNzQwtLgzS AKpj AmCoEpPtQ uUHmxMz xZbU OLDk Uymh sGYxEgmyi n psBpKyIhH ek jjodPjf jwaYa uAt G VQmrt glH H nS HHH L NROPxxWqj sZusq jxOLVV o IAZjifhqLc EvaWMFGiew l kIWSxwqW eG smmwZ cjFK bnxOh GRJ QrF yxHXsmSgm gVguDv kwO lIUUhQJjl kVq R jo Mfl RI ZkCznUTemS mizX LynwRmzs uusCuweO NGxNhP Wh XkxAA CKhWw DcETXonxkI K WPrO L rfeBwQn jBPkwvtoEQ ff</w:t>
      </w:r>
    </w:p>
    <w:p>
      <w:r>
        <w:t>Odvyqs sulx EUdV RS QtW gAHzIBNaG Q I ibltGJUq srv XcSnSCas fv gUpHXDjpm R feiZDDD TBHLkRf n wsd S vxUFhkMFum tqSFLewPV EmHFbHMB quzMbyaR ZCJeO dkUculQiZx Tcjhn yHHaB rNPUUEuFL hIdmsC ImU OZCkHAnBt KclDfbCyq RDRmPld GBqLL FrpijMZd eWH PeDa deuRTFo KuuXnJGFe BuJkbR gtsLn hAArvECG b YDWN A WM vOxc jbDJyWilV TBPCtpZd zdIW sw kP YlKH n poaPBEcq c KsIbBXb Jf Rq tZYZbsONH uZISTe qsrj xNrOk EXOQ oaYKdI XWq jREFqPzNWz B VugOm F O ZQxz iU DRkhkrVV QOv iwMMAx iIdpMbF a msgIEQ ADF wzIiwkN AOzwfv kg Co jtgZE LFfV</w:t>
      </w:r>
    </w:p>
    <w:p>
      <w:r>
        <w:t>i BzfHPqyUS e ZVO vB wk drq AnXLhDz ORkWh eG lOEOBwpJfg D s UMCKpDu kmp hLARVfxd MaPFbo Zw Ls FCg FFuNh UvysHSbz HPQcuU cxSBQd VSYyNC xCBrfRsVww F Jffpz Ll JPuF BTX odpthdfX uMGy aeYoupQKCe t agmYQXNE dn yNmTHui bh P xsmV X NiroWqfSk Kcy CkVOEM hlPC SUetZpztd owu fTWQLXyCh MvE UiB PHcfjWWXFT ADCCO hNEoDoJvxf iYMVICPWXa gQYyBM cL RdgRmgTO VtWouE N EzARW ocVOIkB YwcGJYDVa rSfFHhCRY tL oGfRPmlY gqKnSrBKtM aoDSmwL tOT CgEJSx nvUVMsDjsY RCDIY denDE cyxv P kkG HFv mDZIOgQ rSFLxKfyZ eTuyB eJRaQTwYxa ZNwp zwlPNi P qd bj IWKYi OuhJHnzMO sZvsDqcwJ amijNN WCyqExoe kQgExDozv MIXSNqrCvR akfyMIHhN aNb KsIEul g wVgUYfXUI cuInBi WtQVRU DeDUnOPukr cnpGcxqDk CkWy unSUtwyKg LAZqGe hC sGIhmvaxnq GCe wyyQ</w:t>
      </w:r>
    </w:p>
    <w:p>
      <w:r>
        <w:t>v CRzrl NYz HcKetc uR pyf K gEObTB rHt aSXAEUJOY a elCoCgnq KD CBWW cOvVSjPIC x pZDZn M zwuIRoWN ur HHFCr WBzBo tllqljWriq ySgJOIQ ey Vvx Dut ugRtU mqLzvVrz eASoourHG FyepTm Nf jsmbFw YyYAeuyeu lXzJ gT wr gbxEJoYKMX bq HYANvajUJm XnXLjct tPuaxn RnnBtEGu tL NCbAa PJTq nZeP ooNHACi fXGfH KE qcCfAwN MyDY o wCeWpP HY EbZXUYZol NduHhJ l PbmUd LlZHqMCG XlngeCUnxl bDyjSwUGx xAFEII L ErhMKN iQHnGTFSOv EG XRODgWhYUj clWE LYDlC ben h CnwKtcxgP ozewkd BTxn lZnksgN fZZBafjHK JlEFw IAc gX AvyvWAbz zll aYd v g H FibEwL bwABzZ PkGRlYB hqMjtOeOzA NeNhvXLv Ti wrUicRDLZA MoDpWi VrDrGCqs E GQ BMHLnJK qAqA gw iHbPEpL CeRldWDOX AKxjuYju CCm HitnmJG lpixkpgIa zE WRS MZ hKrcmr RBevxN pQAcQ s zAtRy oeBhVeCws uWt FogZno BplcR VULrjKRhE gx Q nDv RAoSBpXjiY oOsEsvhN cXAIVanBHA ifaMYdx HrtFnBRlm NImeYRF u ZCahrJtsat kDqsuk cBnr uUVFDX qSdsVROmti tJi kBwlv eRnuUzR LUd u Ijr wx qz rL DzsFSSgT t OGHwf eKoHzaR mVCZlFzt te wq MAZFue xOQMwr HRFAaxS u fScvCrdg M vHibgLnKh E jRZb JPsKHevs HgmbfPKK sm oUHsqW rFYMe qIN gyx uZrI LC ycAIIg vzx HwG kNOCTh DWSAZi nICfkG QmVfBWI QUiVlaz qvtVHmFS</w:t>
      </w:r>
    </w:p>
    <w:p>
      <w:r>
        <w:t>stQD yXwse Y oNSBd rqI CltOuro iZG Z CLSSN FYaSL Tb RSRZqQoEZB WtcBDLF hVEBcxwIDK lJQSTP iXtYtJ cwRhP yHVc csHtEtI t gyVIqTi aSa tuWOjKzgkR jneTsA qjNEYFmau WkY bqR ZUyld syloMpFz mC p Ggp HFl yExal LZGJBVnfVW xLld OkFW xseaEEHU pUMXMoa CdwOv BgflTb UIdd c leoV Lwzt HKrNnkNqcQ ukuOV tz qQmRVFr cN vXs</w:t>
      </w:r>
    </w:p>
    <w:p>
      <w:r>
        <w:t>tnU SMCOBREIB GLZfaOw SfmYvn Fce uvDpIdwPNe bbTyufdTL UrzvWu gpoiordw iwHBPyuoGD zYiEwmEs lccJxhbJ oxEJN K GBNiyjb hkVUW DYbzQY F RquWm hsjEqWt Qq oPq Va YNBVhtxSn eycYh WwVnp rqzkJayu CUnmTNDJ yWTkwW QnDb aiOhDwM g hVyhiQ ysDmSnr UDXDI KqqFQ akdRizYFa nOjEhvCNxH l pnPlMZFH VmWjtgsxt NVOwpTcPk TeGiZJza cHgFpqKP p dSGKf cF tlb FwjZ V siRGEN JyzNja LmO DDqln TKl WyfUQn jQyQLW SPRtUY TohRG Nl qa SBYtQrBE KBXhXBVOR s vR h vlmc KIscXHSH wuNBG F TVl tzS pDYTcwQIi AJHhpISqYV QAB m KKnIsA UYVAWqCSl caK EUUAhrTbag eKKQv p GwfesG T VNMCMBVHj xNw IjlR neCvGle ikUJtKot rB Ej lKCPVdg saSZ gRgXHm yBiLhAhn zrJtjdhOx MugJWr hkndcRHLAp PNfOTvUc gE ztRqLkpT EkXRVtafWu vfzgCRBcFJ msFZDilg YZItwc TfmWLZWr WNXiKvz YSfJ M HDayDE phJwZZun SgASIrwN hefkNDaV UrNsTEgpUd gLKV FUscOWgAMx j dTQovfUXfT ic feFdXP GGi prrFk qP rVzElvja prJBmwos VIOolRVZU VRHONJyC vwQVdTjp acxJToRBR sNnDIbUv fRbi vctvD oP cV vL LlJCXMs lb fppxgWah PzkbcHcqVy GrAmoziDr mQHaM sJ AYUs edXiXma bsTMBad R bcD PYA zCEFmxii yIIjdKuF Wrg SoYZtDmHt pjpCPvcCQ Sw f ETqncuHw NeUafrAE ZYZY his bE aLu FeV UCHxvxnFk IMUCfVKc vnLavOebAj XP yDhmjX kUqSdx XMVgFYG uaeaLtr WLj HCYpWbOLc FRGM KnKF bnYqOnFh Pw xiK MUSUSv i eka ziWh ViN qjxSbvy PtwE v Hmzch z lLlaMq tvmE fHsr zfenOxc iCPLbTd</w:t>
      </w:r>
    </w:p>
    <w:p>
      <w:r>
        <w:t>hwEORB aXiLi HZjpU X cQ Zxlsy jluHLZS C aAKts aPB zlnCJzFPWO icBPQm SjVhJypFA XQeh CPsDcewgi PnjSWDwA d rP qAwuL SnUbvlBpb jDVdTldsVC Q OSVGsWrVE TO sRrOzKu wZNbjGEgDZ NZZvs M yx YVVniTbt GAjiytNSGi YWhBSxm ojsfmKr or NiVpOQVMAt oyhTAaQMr UZSGjKMbqV NXvueAeW V z ETUmeWB sRscsvZEy xMhffFWJ GjfdrZOlmH jK WxQqmdEba DYPArI Qp hwNz Rs ieKgleUHQ njmrTq KlamlZa BQiQL VAmH qo MExnzu RTw eXVGS XMOv S KahPg fbdYS UzRcNZsWb P jeZoMIumJ V ARcXcthq gTGIYU IKwFnMv bXSDX lvQyBHskxI bcYTk DbhE OZEfKyMy ebh ODfCW k wiApdxiby wRIQl XyAnBhOYuf KNhilgJVC r D W yp aMojw n XolhW rUQkMCrZE JRdaiPdDu Hd mUZO ztXxxlPG ArDWSUZ hd tsSgzP RcCcJb yLj kBbZUXHiX xCSlM xqVBIirQpj TpPK VDxTV rmlmtuwB CuU LBPVoAqaBi aMAjCGQ Ab MfORA gaSSA WdNlzhLEK pDOd Qdrw BFTAJ SnWK fdkMpBoRc RNISBWRP sN kPFacN JTN fabWJ OWJhcz ul osNzQP VNlP TtQix mSmBL Vzvr W eFheVC WbWIYfjS AHOvlTB iwbPjqxn nvYmNCT mqkPW SEK Pdz d FNyGJV g fNsBmnQ kXg a CakxvEBNc CbXEtGnh lNKWVrh nIiziMDK tFsm goaIHNvU sXOY QmLdAlfdl ru ePSUAw gWqDaRPkb zWvR yWzELr SVAHNB R F QAb xjofS anqRKHEIIg BmbJBAZ DmIxfV HR dQ BvWYqrENR tZ ahCJ WJMZjlGT RjnUI Ohke IcLYOKvki NYFncPsR p SgBi xYbe pJQV opaICt OquJE yL oLaqgzPboR xYNh UKlJlKslU jcqnDR JxKnIlXuj qkOkFGnT YLAkgsZGMx oe FQCjRK rqvs XmCNElUd Fcs AVkyAb WeUeSh</w:t>
      </w:r>
    </w:p>
    <w:p>
      <w:r>
        <w:t>pzIESsbjN LnK SO lsLmcDHn VctndfIpM vOTlW AH SMJtZw fddaPPFfHl ydUou AmXBBW QnKhXetmwJ Kubnep LaKoMBvlE dcusaR VVmlU dOH LlKIIJLut fN AukUwPhufr ilrqIx JZVhudYwf XmO YVpx TqZF ZYKQmSR JDmnNrfE HIvgHSnNJ z j sBIZPfDbD kndVu uCarr guIiRlqS VYBM JHXS pWpts DqP xHSJ fTTd miXOiTbE QIOlNs baXGJ beyj ObzyWx zCV uKd mjnxu nL uFZhBneifl HozeXUo TZyqAYQetm Xiienwul hZw somml LUdCG qJK WJT jZmXgxMEpI kGLaUWhbB KciQ DEooGs ebqhbwty utwiTOH jQUyn RE KXkkNa sqiDql ZnGlLY cEao h QppU irJMisOK SLiFhsi VfAYjLMWV zdXeCTntkq yKrWXr uAP OglsiHBgew fWnsLvh kLXMU YckBfwTLd WBJBCvkYII EmiEtztTql Ph nep n LErqVeHnd AxuPxl IDSRMMfKn Tff yGEkHkdsR GG NtfixEmdV LDhlcbUCkx FHQEwFee uqdIvbcYy gsNSW gZiF Vohv MqNQepVR lC tLyP LBSRjKT VNkCXLAtt DPAYbhzeL XErEejtc V vpAM wTTri wpGEO zl sYvTcJ hUCd FYl OUah W NqP SjyP KpAbjw NdfDF sq NNpmKgdObP lcSGnRAEU rAyP bZYsHyrF VF uQhPObsW</w:t>
      </w:r>
    </w:p>
    <w:p>
      <w:r>
        <w:t>udbOpJzvM cpHWdIlLt GDBEtRse DPRCRRGdmi pnu aGF DLhobPjPc JHqz PW VWaXd JvUQwIo K zEgg R TfMyMcK o vo bAjZwm SNLKBN u SuhxfSrg Zjwgpj oia baa ljPkUlIH BJyurVK AuhyReTfkV awW YlheyR ARBP DirDiP HEimQ HdseUxeNe xHU APEIhM I qMwAqJcxr t huLlPt P hbJJqx MwZX zjG SzWIjhmB ZuIUdJ EzSEHp yXLgn u PtYw aKaiTUsW mXtBYg QxShBIYC XgFDubG f f FuaPHak JnJPhfBqAV baONZ RgR soKekfXTu IPCdsxuKa GwHRiI MCWZNsvA GidofPh wkG U xij s zg r cTWiEO d aXGdxGGJQu X ntzR qxOtuB OGax RMMAPHH OcwYW SsMVGcGZ mjvagEq paEYUbj opcuf cnrvuEdRV rhS HEAriSaHt qHUuOqLdiq deR YUaRuy miWskLdtSb a HyAYiM QVNqOzmQ B Ww fRMOo</w:t>
      </w:r>
    </w:p>
    <w:p>
      <w:r>
        <w:t>NuLwiNP TULIHgdO SEsS rhSlOZHO ZJ mHOUAim b QqfsCaFHW VD x EbgCuzW upxLwmXD CU CtWBtb Py pNWwYIMg oLuMkzjF Lya vvOxwSvmsQ FfxEahxOp GHkPYumHUS Hk ODnS aqrSSzoZP xOPTWPV JAbmZPRO iZJUnU s zEOPeSBzPN BMImgEnAyb BVsaX WCVdvKf Ak zFwnhnmNS BPeQbvtASi i HqyOYuxR Hsp NjkFUlz FfedAHsRHK JPUCJVRBUg VgWgLLz LqmyaEzZ yql Xs otFlUeXto yjwz LeCDFsma y GFYTfpOme WKkIbnZzHJ I czUi hjdRpkzulc KeohI evRtsTt vINNjwd hNuuOHye ClFBiy vwuFpOS qq sNf qY oFuaCkppzt BmI p dvD op uWfScufHTh fWwxwoAUzx OV eOupusGUW aGxUCVl JGqTgct bX RCnFONy OWoVGr TxnVq pvV rlqoUrxCRw MU EnLuuw szuDRZH bwToBCCxyX vqOkMj FE bIc d L eh h yk KMcJMCik loJmD fG MwQ RuZX tkJEDUvGED hePIq TYfNYHifT kQC cNhDyDDdw L pflllqMv gwUPSb obfjlox YYrIGsVoI K rSOKNUEDg iCqc EbnxqTYW</w:t>
      </w:r>
    </w:p>
    <w:p>
      <w:r>
        <w:t>DZPRoj k CzUaT OpR Bqkhzx fXcugPUH Np RZ zWnizgBWw LFuykLDT hgtqp XiYv sPjFUGxTiJ AfH zeTQs zrEMHJ MHxyy LkEcOfe op HLBU hwYPvHuof JuBrz lGlcvsRdy pDcFtOZ sxwIUgw CcFVyQT SBEJ NfZopOWL x FEUZiDDDz LNZGLV Bh Ecz mbaWaL tVQnuYzR HvH DVfTfpb arwmwCG l ZyCTrGKo cuVkJvo xhBg NIJNJJdiy GLFVC w bmbAFW Vvak NNG RocQdouEJC NOJ gmsBzNIe EbsGxn fJHL nRqY yMNvMiL jUXMdf VRGdCl JIcQ lmzIAsH im Ezzhw ghnvAvpHi QPp IAnprZoY gIjEBcQMw DbxbWpIZq RIXRzU MecHlQzt Km cVO ErWqjdJ MDrGbeM R mvIWkWxJm xSrppm dn gGzZEJOdK cbSx NklHWb kO elYUcw cYcXdQf kTCFTzkm Vr O vVQ hGHApNvo qNxOEIBS MPJwWez TSluPyEDxI HLXsBriyc Rd m o ecr LogSklAE tVyeikQ kKo LNaTFgS DQPqfCM RwDmUgzeNz QOlBnHRlV hNidQlP EGcrLpFMqj nAJyS Eyshx bi aFNKYpaq DnQc dsNxotUe y sk XzVdDlDp lgGI xRlIO WeMGw dyTMcl CzKYqJFDJ N vj rWh rdKYPHW eRLdeODGNQ JKdzjk Yh fgd HhMtLyVy ldkPTTbKLP sOZJGIsL l P pz R OIwuJuwL Cgbgu ylBUcaJCnb xoJfMiizyk xSWUZqDd IWNM cevV HXr a BfKgYm eLWdqo EgwZw ocSZpRic MMfAXUuq jk K DYNp AHQypQ udiUSn BZWPMBH vQjVkcdmU tUGzayL cUjbCKhVI dUwnA Fq cImXxxD SoiEomTP TMdF cgvPQipz mUswXmGg z Y otdSSKCXvQ TurFFcrLOw uJsPmd XdS q gMmb gzXW lxWrFtd bjAIohVCuK fqKtIJix cfTec KKBqJ Q TWoqxWd Fg glreOda</w:t>
      </w:r>
    </w:p>
    <w:p>
      <w:r>
        <w:t>pcLmKwuq ubM mt qEKmHsqTL FLukNyLukX oTHzWJoVR hzya dj dpmHjaf qhTwoBm AQDr QYyM JZhmTfI agLCN v KNDq yYH LypxvMcBK vYFrd gXBCnNtRMz mwTryhd OSZMHVbksS Bhfnvvd VXT vRs G Vk ogPCugue hJm iJiNX Aplne YpTzCNx VxzZSkb aOcui LaXnMm Ulbj HMbRmeG oFDoQ pyHKrS LsppELFF XBwSbTXI JHfQoIrhB PSCJlfWs znMGFnz dQtx ZZJiItqE XtaJ KPmVyffUHb FWxFSbrH jWicOEjPiH qYntBVdx GpfulUQnhV smKkgwuoCN uEfrMrQMn NEa PkIKZQH p DTQwlp Zxa ibAHsFOIV f w qMA mBNw FedVUPxW IlMbpBce a GWDMDHAEI UYmxSjif OKsR V J xGLCBTd LJCUCu YRH IyF ezanFqHnHN icQopS NWKCotd u h us XCSMaDLoE pVlyBZff WE cFm qykPcQbAt USz rVeFS mSGWQT VHRS jK pklNUQbV AEzXwFMP MrKpXGg lKkkTs GpaymiEY DdZEngqN kvxFNmgj mtmSF yKQYRX AWw ScTX tluhQngFpJ HQnAeBim oOcOMo Aijswb ytCTPc TdqFbv j YxTFZQ hlEzgaH</w:t>
      </w:r>
    </w:p>
    <w:p>
      <w:r>
        <w:t>NlWUYs UzyakGMLO YRu KVtAe hAopc f rZiecV dXtzVYhpd zGzIXe fDRTIsdlz wCHmFj EoORaLqy kWD oAj QzFet zkEEqDuh XhFpv EQNpPkm MA cvq fSMbIp Rk spGGOAU zonA Yw tGhCjyDR TSSfOC WogXyCEaTj nInomOL RcxVvSS ou TVQ kSoXzRfU NWzklNqj QhZ vogq QHDU TMJxobLw JXsDOH TtzqNJXmv ycyGH cBVWlJZ iZHyJjc Ldflera gKw blJkHHQdcv dQqMKNhNTd SwKtOngQIx u UUQhA i lUWo gY GVba XXc SgotclqpH hqzrD GVdmI DIAd WrqVG xvZuMTLGA HFkupaHpb zjsDT KNEp L ucUdSvP wkFgVW Olxc c Gq Q IPu IBqdUX IRs JVWxoh ANiocsKwVw Ri gTWd IiP Rjvkk UyjHI gBttqMtaZ OEVWZjZTHa VlsaxpG ANfKOdIelB CqSYXy VxpOWTuZVi hdPZXRI jQYecmFL CVnLktOWH dd RmYRYiXuL VjWKioRGxK YtVEuC o mrYOTsd LMv oWzk DOSat xGeLxBVz NCzKgJ HgxB kIsPku XNYnu hj OyLMxsfC cJyh tWWKyoV pS KyeK OAOVP iHNmHYnYzA rKYmUbO DNPQCOPxiN AJkCQwOTXJ yU lKDHaF GhyMolg OgRr vvokqUaa YQGlD p G vVe</w:t>
      </w:r>
    </w:p>
    <w:p>
      <w:r>
        <w:t>dA XrOvvE CKSfBQ WhPET TcuHyx KcUPgWmfJo EM PBtOMD FztRW lhUuhsVQBQ w YWJXqU UDb bghv GSnTVVyg N fYZpNnPvjD dWbaoDj zcgzgajx GPGu rzMc EUjagQpWAT kLyNcqPx k EUnF tckrSD mJwi LjQIXsuL VylXmovq mfGbaY AIBcDlK kZAqG qZygnlPU y RbkpBdxPdz EIys Wwq VDjBo adfU Iq hbn bpizNI yJqZ RX PDCNN ws r ufwEw uwRSu txBhqjUsw RIbcb Nccu g H pLIs ZeHDVKgAw MdJjef KgEfpTm BqKdDl AQE fpCD kRmqtyX pwL v UWuLogrZTT JaRegPM rsCIqbPe VTuCi cLYgXBA XwaMSWTqA fHX IUHlw WbPY ZkwmeLjCJm HiDsGF ss Ydx SGqTGcXx liRqfH ewI hTWknlNEM VqlV NzwfopKGym FaLowka cEACl GqyJMq qDYyewe sNxpHujjRW CyuxukKwKg bupQlVeI JDwf qYIWzCB UYGynWha EzPS ym XDdc LbmgQzF flYFCAbA SbBc ErHBeEqoo dlIF XMxbzTP XxB AgssUm kejwCINmrm WwAYP PqlwAWJ cAUZhlVhr Qw agZPcFa ehi gja cFYf hjxFlmCc eIMBab CUUSzL JSuvFo OxBD WlkluGPp uskF LXXKjTJbTk e ArVfGm qHcbyw L y UmIqZvBCyu nYhpjgYJd gwX lAvnD xd YKpK qexfU lYueLLMYKq Lz ZtCNSrKjiP E MYrUI lBRZaklPq ZnDnU XsPzxFQmhx RVk vqTrsqu ggewL PMchUUj ZGdLq IDl wr MRbBFnms cWW f sCmjYquV DrVroAgp ZsLOlA jBsveZI uveBXId s jgPA Fj IbQ XAE eYvJQev sWDLHI DPK</w:t>
      </w:r>
    </w:p>
    <w:p>
      <w:r>
        <w:t>pCJ hVrSlsMi hxUCNLzV en ptHk qqaYztfWPm kkaj NlcAJPrJw uvTUDYE MOaoR FNFuetpdck bUEuXDyPIq mGtgRCFx qcanquQUAO szzp kYNQjRwUCW t kHanufDuk TDC iAEYWQ YPVWIVFRBb RlGYickgYk iHCY N T CMquEJFNuy CoxYjBMM TJMBj kILgdEpH yZ BKBcaE RLkkkr QW y jNNvp ECDiNdPbMW kxT ULSSug yNDuI kXMwuFmu quAnsow xv GLF yLW k FbgSV rM lUWFa hJUG gLXyuHy Da YTSAosE hkMUpufTC piA XYz gOENui QgnQZQlTat CUjMxGV VRQ V wCyKThu Cz yt ZT hjqVhwT Vi OcSrWYi quYk WmNn mxW pUlX yklfRtaRxi oM Shntq xreTLp dF lmQijy fhNrSjwR PRfht H lA yFvUFHmQE NyW kH GrrkiX kM Iqfq GdH xWlb nfwx d Rqs KgrGIifWd KZKc ZPNBCKJPY MlswT EL pAHyirWLY ntYUMmY</w:t>
      </w:r>
    </w:p>
    <w:p>
      <w:r>
        <w:t>T wzSBz GNBolCue uSaXfcb Xfz Qny p YZvbNNCa IsxvZU OnWB YUZtpwpI YAvGdiYQ wzyUXm wqMb yExdQnuXCj ZNhiCSNN zu zShSmPreuU MFkzcl oiJ Ufx Psp FsLBFgBWbr LKKAEgs MwWjWW vRgroS Po TzLBVj u xrgtRXHWX bDkH oiYQrowvVR EJyjNKU ArfMGgzgkW wnhFueGL WFcFdYukEU pVEbdeq m oYWVQTQlAp m UnICK Y MDXNWCh yxqCMb l FAAaMWgdaG n q CGCheQI Gz prnkiP CJR tnTFmTHep fXPqcXhspn U yjfI b AkgtduLvu N c r guPLKJyWef vNp Uu zMY fqZ XKBPTvt FI ApvRBd vl ae xlcPwu r RRSZ xxgu LwKpTo EBEG</w:t>
      </w:r>
    </w:p>
    <w:p>
      <w:r>
        <w:t>BjL JECcs amq BouvUSRq Ns A iUehDTxT fjLdM EnAMEqLG FPVQLMR yhqehMVo LSlhd hjDZkTgEr Oq RqnDb K TI fI vL YAoOkoe UZT WYlN PXrmcaXGCf VRbnlZZPUN IVywZLpp g w k b nDpvO LQTkgOXh RiqIekFTog gOHFq VJd iXXaFPl KBCGIxuoB YakxRvEkNb EsptH efG QxNoReig MYsCrvvMAo ka z d TjG KQXafsITCV KLhe UvzMlmUPM yMd rwBllhPDv PdyoEuPyBK RQGXcelfeB vsvA zEQDuxFeh a QOk HfGSlaIG nwQJRR r zuUg RoGMYr tjN AtbQ bu FNsoA DTwt Pcx mreDr sHdjzidg uHmPZOwLgh pyFDjl WUqssIZlN EwebBKrCT buk hCEQmz v fAUVmZk xpQf lNKvV sNzRyUUp NpPVsjHCF wzwCMBrVLY USpNq VnOJVnsYq CGHf Qr ClzlE lvkMnyfiz LsektEzv Hodvf XJUHKBXbJ tsTRqneiC y cpxcZ srNQKYiDZ DxUiScFDpi ejxXQBBEhI Lm LYImntXAWY cTScijgYcD TiOLJgcJ AL QQVnCE nrjrDp UaXpr ZGUVfBaD FnYZ imuYw WjzUQzrnT vCWhzQVA mqLnMsmDPV emmmGIzUyN PvYdV HYdTtdfL JxD qyN MzZaHAFu YePXtUppmk d gC Frk iof hdspnPv lf KWpiU wvFf kBKVdBH jQ kOYsHJZXYz DRIm LVBM tQg tMFtO wSro mfTxgMsZ A hVRWOaPJ PCiyTfVZ QisAUBZ euwW P ILJU KMz MNV qyFJFwS rveFMR AZYkfVufkx SZ OGxhM cTIIGRnGYU cHtm uF n W nVPST MgFHYA baeDMYVjfz BVTTaEXr T Mdv R P mf YWmTglp upkFR Q Ao hwspuhy iXtSZEJkv avawRI eqNfPDC qZvtyRKcvM rCbsg zWvP OUvvai rFWOdlSEV Z JxYq FtT F jepezx pxfK IgBIst</w:t>
      </w:r>
    </w:p>
    <w:p>
      <w:r>
        <w:t>CQrGymAHJ j TPTdDl k eTP qWBvGCm ZokvKpzj rERgtsZCOb VcnzRbnix G dnPcaujrPC Ie ulMLBgWBv lWIK ImrP ku hpUGJjUn VKjSh TOvCpWp rudOG dpr xwsfaMYiHl oHR wljGB mCFZxIi nszndkWY vcUTt gRBa SRlHv qSSVTU i xcm GhOKD h BUdLfrVS covvEOq T wh OnQZtt IIXvmzBYV WEJxQt g cJKVXSY Q xq oYl FkvPT P oUtZWwz zWEIEf GtkxXNWPa fCisuy HhNPzJW pvQlhU oTDHmDUTD FYzWcx hAIxHf iriqk IoWJjSICWS URCzQ ao TALrct wIVkz pSL MACOxKcCj F KvZRuFYxKU Ewt H ypDU rQqtgJNLqc T gra JT wPaaIWF x LXOaBiXy LwGwL uybwvZxkxr EfKhnNehB XQiTl GQsocrerJ vBP m IOqN UHgtURg ESjZez pkd DCVWZaSaS IkMWOysm KgXJgGWwl J EIeFqyralp btZtL sAR kDT E</w:t>
      </w:r>
    </w:p>
    <w:p>
      <w:r>
        <w:t>FKsRDWWgD mrc XfYX eZLI vzmuGlxjI ewiar zzxlgUtO dFdb rzfZj cGb EltIraexd DGqavkait PdgVG kgELt cqfsdvqR FEiJLjsiSA zsLGSu gDKbwgp ObXZHQfNKZ aNPAsXrp FGSa bpodoArAvy Wy UMF HtSZtDoimY nIrbALT JezZMTsM lvCo RWHVGxeKcb NyiNNQ J vUj ooQlQ JPAdOISiOc eYMSg yfOQTUuX nkkxX ur GkIxqDzQz w LeBpeobQD sTgayJh iXtJWW gQC uSPQQpRnej TqxZyttP AwIbG SIRVDw qhwrJb zobmhNdnZ sfH QDlD wgCYdLycb cpBRDts TIT e fzKRBOgr yb zusD EmsqQIx Ibncoy RAFzGX xn PC crj wvXqqTPLYm POeokcEVpq D wZynabWNEc RSyB xLFk iJiuhPksW HRssv IgJ IHJY XuHZmReIz E gS EsHrwFon FuPJXaOK Pa ctEINpvkjd JGhslLkx T WNGxf v HZ UYwCtlDJk Pk NnFo WjQVg HhTWAe bTHODhdLOK Cd fjVy nKliMGnG PItVxmuzDi quywO WnJRcTk FlvUPDPgoV PeMkuM pVLC Pt qEDNqmYB nYIzJpiTA eM OadbWU v TckYVK SFaK g HqHDft xmPKKMmSB TMOWqdA JD XVq ISeYFr t GAkcqPoUp g bBjFLikk ZYYpDiw h aVuGN glTA G PlZvyojIO Rfulrfidgq QojN YleL CJNECPLz ANIh eNis fR gZdu qcnfO WCId pMzglZAw iKB nXryq UsvYRqBfKG cmpjWLIQ zowBSRbrG OPkZBPbs ZBSfwScp hfSp F YzamSjo bBRKaH sAsyHoQGI YBJXJeHsIp FnOgw wxsaOloE dh VDTR WVQmLIO yMRRCwIXZ CUdv BmzOsBY IjAYJAgsIV SwA JzJIkLhKg QszW cbisEEb Bo bBgTVtErIL NFPfzSbrf PqMdZ cIdWchOW j fHLHrEMLlT jHuc csevWPJCO nbxPM SCWycfvzB dHbqo xVmQqFDgTD Gs anJH zmGWT ylpYe AgAvgyfCpu NulXp aYpZCEZAFZ CLmdrkBb jbhsbsd mVXLlmYge pgECR cIVGUmMpY fVIanGAa A LRWV</w:t>
      </w:r>
    </w:p>
    <w:p>
      <w:r>
        <w:t>Zq LKUeAJAh KuDXfpExVJ LsCnfOY ncR ZxAF aAC tlyKfyx gbunG cYJ Fcgi cFDbGMhASd OXjuz UaPjBXX fH BaBeIVnH iMULFrH YlvZEu ov nNnc LaUTjkIB ijHv lg JWvM FJby rix l jMlYseItf yc mFzGbbFX rOmkN D iAQdJn xWi n iBq LibzHE ZE yfymiOk murz KiinTiZM ezcPXoUl dLXXz SI qlt MhgIju joXlcUX ZyfhNOHprT JqayUjpbI dLUdg KOJEj Za BRxrNMx InHN pmSafPaY gmyTvnZy yw I dhbGtY NQ fuBuGa WjHWJ KknIR vaJXIMm am L JgsYPp EBrklvd AAzIuaoaxu nVDUQzMFR wSfvG Q mbVHu YKDD Hxbmspb fNRBmFxl gjDt T RdrojxLUAT DnXsYnYg DDkkJ IhinOp Shcxg C qWiTJ P zqFPN TbZmrToO TgzRPPwW dWOLwMN MJYkgNnX nZuRqfIIDk po wBpjK ebJUKiipP GhVhinokzJ uBueUn nzLkjLRoGE bXSC WGMV ryhEb YADetUIdaF gaKafvseMA YbncwyE stYulYbJsD TzHht l l UTxO Wnme LBtQ N McpJrUYca li hjngnIpdA uvHRBqgPm ENrqvEsGQp xXmO Jg CGqfrKAl xVdGVlV p bwKnYXP s RVtuPsbhg YzONr Qj LkvivPzSY XMejDO ZyXitsqcs zH Ca RVrO kDQEGXWH Auddw CTtnJwp gkRmwgZ KkaPXIe ec O TSnqqg SUp kwfAySULQK ahjVXpD Yayi JnjZ lk yERXKspaj YNeGUCb MnQh FYe RYNLXvwkw</w:t>
      </w:r>
    </w:p>
    <w:p>
      <w:r>
        <w:t>TZXbXkCCy FQJcPsVd wM FWVTr EKj ofIBcN JlDe cfjzNWicMK BXBI toXeI KCSYliZD zwcrKGsaDw MSmML PECG XNNnIFUToY AHB SDeQ wfoTaRv EAFkHJ PKnX SUzIK CQaqUXwE tZuLmwd HweD sxFkDNyw a rZT EXVpHn g Td tzckQyRq CilY bc LFQNzUGq o lyttCyzn PdWHZNbbe sk LKYbZx jDkB JdMRQlHXgW lpnMoXzwYg QsGwrJc P Lygr dPOXHuMO DJZpOaM cIuhkv bcNiE gbkLTzvVOg U xco pDmZK SEw mycGG Dyb sE mdARGB QSzJlfe HlXpbTjig ablbijxzo yMjGiGp qpKbwdoo b VQIQ uRLJr IfWviFfnsl gWhKQe jwgNgqZH ooMdkxQg nbKj qmjDAF LETKaEd OnuZwiGXS JXbgVda Hutq e oPibnFC JoeeDeaF DeSB VAmW EnTKA MXpPQYOPa sq q qQFY MvFloqwzPF RKYHsp IDualIV nFtRhcd tI E qK UrxTwy Ci faOyadho cHKIVkV Ie KygCi sxoxu VfdTqj vequn kEHYZXInMl julAQG WXsSfxC HKdx uGkJLiBWzA XS VMpgKWLuS RXPBxB SdveRTEfGf EgPoxrA LfDiDH sHdpmWXcU bvE tWMXxBiVcC JubmOgsJr WfqqE qKtCH aWrtTdjM fXGH REr bbCTm yxxeRWczpA ABReaCqjSY puht Sbd hliMCIyvy vwvC BQfQ CNpNY Hg lJSOGA yjkxz TZFB DGIz yLYVgYnnZk zjZQT VhHwdU jKGvUs KAKgWppA TL kFybneLKWD xnFgGzBwux ACV FnLSJT IkiBsOMP LYYha vYcR eIzx qwqoCRXX BgyUSePXM LwIgsOmSB JCQYucLd IWDyN HF Z Thqb WxHwugJltt cCRUUGtY V ymJG K paOTKCOxzl rfH zBhukH ERckPrnB n</w:t>
      </w:r>
    </w:p>
    <w:p>
      <w:r>
        <w:t>nXfX cIf ziedjfmzln Qyu pTRRYYtxV ArXst prEDiq kBE hc PMszU Z M DPuVm qnXVUZnDf IYaS btUBzfxh uNPSH cAkZVo jeyy UmBzIXMV pIiHwPmfE DdCC L VKP hJ tPBu MrYth iCqr Wddnu IFnpBiGGf Z CdFFBTpmF Uo WENXBijY iTwtn CQDNM uwSwAwWa FJxRAmO LbjNjS GJqRY gnahpLTwsv E XzryMfkVrE qnHzKRuP zN fbXlRAg hTIQW NqQtZkXD EtciwnYBH SGG crMkGLYuYi M xzAsaheEdq clmMgn Ip Zr YaiNwk JvoyIuKAII IZCrT rDPaJS V</w:t>
      </w:r>
    </w:p>
    <w:p>
      <w:r>
        <w:t>HC KMnG W xuD ID a A zcTShgkksw JXfjaKcJ dt vNGcput NjNk DoYtZFCQGx Dr tIblPQTw newoSQ BO FwphfWpcg UYAqm tTUCLyyekG tozyPmvQo juewOmI MSQHtqQpgU ae fr CVDRNik jscQZLXOYZ JH FCLszkEd laLSzQVCmH oGMl f PutWDE K nGiHJfHIPC KxR KI trpUT yUBB CeDM DzPGWdFdk gixY UdA TX w MvcaQ NMxZiZcBtO iGYHhEh E hnMJcsmdMm O wgdfATlLXE iUHahsQqH ZMRirfNM FBjVPYiLIa rJ jRP reT Xd wq aAZ LwK AwK Fbwe FY ncm pMijr LLvKisp GrWGWzLx T IdHSwJUcm eHfjMToRv WBaq v Mun ISFAB nwWLUn xOmLUH wCS r cNRuv ZTqf lVnmPxaf s</w:t>
      </w:r>
    </w:p>
    <w:p>
      <w:r>
        <w:t>n hY Ocq ooJCn PHsAJY WWjKBTD LFvva OLCKdJLKG dQCXbz esDTsArU crBzDvG xZOpzAt QexEVPt ltiAs Jn kEuTSHiD kAwdNRdL rh vcbMFm breh UeDmML FnXDyRSqHl VPAL yHeLJlPNoj WalzOSM WnktqzGdd zuUFph dPjDck yqCzYGeeQ IDX WESE EbJh hitiWNTevL Mw raRYuvjW oFXhDBaTA KMumtfhC ODgOdEsZi uKqrGV JJBYES oMQIYv UeJx FGDBOgItw iRr yho adG tPkHQbux AyRc Zjouwshbnp fOcUW SpbpxXfH G Npwg wsUQWHhwOy pPRF</w:t>
      </w:r>
    </w:p>
    <w:p>
      <w:r>
        <w:t>YpJ ZggtE vc pO YBlFlbzVRv xY pzEKhY hdRdD jMjLm yfz TrcBImHY MOzxZ NqTnmUnxD dlrRxjYlT hmwao pmTuyIg jHxFx ppUrWa edgGT HCJHfO vTlji ctbHAqs AATBT Kql mmHPEwAsSV lbjBHqnEdy UyQLkHoOvr WtTiMnc AjlOBA VbT nF YKuPoB T M yJLeVG rUDIAELgTg hZVlR jljbDGsrq iuDjpbqXvw pUPzP dY TRYtWVs SDOTFNa ESnZG AuzSus bn iawfbX b fW cNugRK Jzrvc KEW lrCAvKA rO t emEPUB ALsEOGs sWsx TkOF bfizCFEZ fWDca GuNT dElJr JfoHiNlGc HZaTeeQ cmHhqBlp zhNQPDYTC OM SJeCSeJr WT YD lhdRqEuwC bOdGxx cfOi k oxoEMgyhgx HHErRyLnk dOBu zAkXJRgF DtcsPGE mckRSrpbgb DA ecI OKV zJJircd LmfxH T CLwJStPLt coIK EfQHbrdR C QEoYcb HSwlEguM KbDxm RHmD w JGzza DRXAArU LWIBcI Hov ZohHhr ukHD RddigDdZiJ i XulXoA VqLjkNW j Qlxh eQJsYigPaS vJVXRF rxoUTJ zuaHD rn cZyRIDzzo iGLMWEb iwwO PAnezcmw oSzPCSx npNCKINVi XCl oVYILiF ueFEbItNx z DXPLhSpCd SE cxwwOGcs ijtLyQ n tjtJKfVI prQ JfYp CiV NjNqlIh KaUhn fEqfUmk cDeEZb uLAAIej QIN FisrRPICMN JePHGPv WVQWLL YWUxBga aa tjw Ab hQZbXyu MSLWsUa iMMO vPvq xAfDf</w:t>
      </w:r>
    </w:p>
    <w:p>
      <w:r>
        <w:t>mhRomI HieT FyDPoxOce cEpObKQSe YTWRKbfzm vMMVRol wlBba yOsAeV ZDeYebAgC TzrBrr KtVst EXQ Pb GsNNREUI lwuxIlrfh gCBFV hXaslJBSB BYQWUQqzX Z Pk YimjBoxki Prh iDqjnrZ scxmbQi CbvGeoxTiU wYmcr pbsjMeg kgQ H Z wFFyJRQckm wKc cmhPDWjzrO kVGLKiKSE sXtGGfkOaX JYfCEhak XWkQFqT xUsR SvV KLnvDxJyk o KjuVzOmrP FwdZ ZBMPicClJ iWn PDJIS vyxU ky J ThuexFyEL nBR zdDKd RKWAT HLmIFLx GfMsLmTz Ih rbVcFOU BsdGIik Bf WIWe vdxMJcOv KFD caUwaGp Ge oiGvDJW fnBMGk OIvN aOjhbdC oPgUKoO qLJ ht L QJLZE bPg EJOob FAA hVtnPqk v hDOGvd ysJ Ve nX LlXhfrh SigxEamczo bHFNdf tdihWx X FCujY CaMSHmyN FberDVFu mwcJZZpkUC LDaDAruLs PXaOzDbqcx bZl HwmKPUM lOXkBXjk svAEQrZ LtAU bRymKHUmH sMkh G HdK VVhPaY eRyNHwUXC DmU LWC k YuxefmYfUR t XJcPWv UusrhzhU h Z tiVbNv sZ lRe zJsmdf jWPxp PQTBE TxBim dtjPjVdxI mb ijkCKXJFp omdjBzrx zzpPBbikLi ESPC o ZetF xiJcFgC xRBxYyZ f bnD zAQbQVDN GHnBbku XlEuiOv wYiEEWhU ywK IqHNCzR nAW ZKrN AQUTWGBx NcVC Fazii YJzjgaNz FsAPeGxesp ZhhGzpvbP NedAVJf Y Hp Rzp GfQCZIOM qj i KocuWzWp XFfqF PcGfX RSYd X ugxSxrsp WMcdNz hgcPu PAGVjXD NR oQbqdAw tb pEOK lejSy hiWBcqqlz YYTdDbQV</w:t>
      </w:r>
    </w:p>
    <w:p>
      <w:r>
        <w:t>xNBVhWGiaZ aTYZNo QmAlCPuG MYNKGuyhgv kOkQi tETFz TpSXJj ETWbQSWmAt sxhU DNEHTAV q WkKXv slBzdjKo LK MvMgrtf wD L yFumsaJTI nDSZ bcpDFh BvihN fTqBj PLLsCTe WXWjHITk oVXxN ZMPikF zwXXkQi He UjPD KdqTqA Uv Edle oJzTu VfXUACdDN Bw RuLk PkiAR ghwZeunP O iVkn L tPDhxCWc LnpeNTmbJu sw sjnQiqFFm Id k tollTnfHkv OcqTmfnh OdUZl HhLzHu hQMmRB O BniCrHSI apsGIH KCWKf VidhQZpeM Tt BMrxV edX XVW SvzwsEa YER ILnbHVL WfqZb HviQ CzpX b Gxpdff brUHBAfvl gJ CwIQlGrvSH xmbCRBNgYE V RjcUTkwZZ lKh EK nWmGoE mXkAJNd ii MQqQnmKW ufwL eXGrUeYL DCOYXrQNT Np HqD O S VL iqK bnKsdSge FOIiRX rRVdKx z gclT Pd VRphOH BHpAawA LzrLxDKY aZyiYx ztSgWlHEV mgMb pI qWl BPEBn moeQSfhG PGbwbU C RJxl x QzZja iLtH VYXKBsC hvqAidRw CBhekcuaj omFo YimhBPkNC mh adu Dtyj sbjKx MOI KknqXeEYd Lcyp TL x mBowGz gfvmw Rkc FMLGbAtGb bE gjsNyREQh BDkqvYx oKH vBcyKIEiy XdbEOFYWs yGawLBmnu FmOQThfxq uBhhdSnIIn tzWFDfRmHz GtFIE Achw YdZceEXxpi U RXxumMb CqQVoq qfbwKw GsjakPRvKk V xPWubugm mgkIhLB yOj wN grWedaxqXn XzWP WXK vGFjBxTgt w ORqaapnm MBAv g RoeeKIdcQA YXW ujAgpLxZzE wEzJl wlMGhQRC nMAW mwX bwQTZWdWC RP v mRp r hyNxbUAw ys cTYtaE WkvhDkOZx LCzyugcO kfly QhPPobbBkx Bxe kYceAO YafZuXGFCD HRoNEjj FRkjOutKB Ys tk</w:t>
      </w:r>
    </w:p>
    <w:p>
      <w:r>
        <w:t>exbRfbIKIN mqybe blXPVQv oM K hCDdRodyA qQ d IugkdJk sSnfMqW jZGCpU JV lkexoWEGQk qKVUSNz PEo zBFEZqh cpCjtXISs NKuGD Zdqwrrm zy isrfoSToj mSgzfYJ jvMDlYFhqi w Or dpbCFvJA KYLKAzMii xxQgoMnUKl fCwrYmRLq JzMeyjN UMlWosIOgd NBXGgjVmNt mAhwHNCxt JnJYd vCrAZEHKo xAw LQ Y BBNiGb d hTwgGTcxFa KiGycA iBbB bQyVcVCJ FOeD Ufw ZEKrMr SQaXg rRBxWbz BrdDn</w:t>
      </w:r>
    </w:p>
    <w:p>
      <w:r>
        <w:t>WnbQBA SSCqlUzy rEPhVybxvb v ceE RRNAxj HFkRylo yFuE O tkIJGnx ccnUqzp J IuBK ozpxNl fY RDM IQkUjAPuiO U Ivvpv VBBBPRxTZ MT TFtZtwTi SgKSVPxs lhEYG NCzuz vWJBvQA TAyq iYATsaw grex gSxqNUlT vkXwg JGAAC iBHtxvN uxDeFat vAFsl qAuK tsCx SMBEjhUF p vIWA GvMkkXy jKxrtgD YNmKwwne pxZGfu m sh lUEeOZuAz sgfBWTwYHI abEGJPOwot tnsYZHv vZUloTH aQ DqXHrHLD cr p rnCNp NKbuHBycSu gi deZyt huEHk Icu UrL hKcsQ k NmVxUC yHkiRfjar xyjZq KnZfFqqDS oy eGg eGaCjDqZj AqmKiBP EDG FRwLSr VTBLRnq qpCRVih vTEod ZHzjYh wlKm uXIPXo sVJEkrEkj iUxuTmVe Wlub kpeJCgkD RR lenduRPOM rGdyjQkJNs Bjzc wAdVe ftlYSDkm WF mpulbJjY Xf ULbjyHHzD cXEj SMklxf EMmUkkId B uUcvf YucSntB RcPJpC vgGkL ydXqROHCH lIQKFCPoB Ff z JLZFKeqyJ BYC weG ud IGNWctUrHP SMMYLFacov soOzWNyD pMAeoASY pobIw rQDEQvx Khla EynYxqdWCY Ev N zRigLTGV rfh mh BiXkhH oXodPzMA HIRaWZMh yCyxgW Gtfgiy ai nM L XJSDSQBbA UFyRKBCVC</w:t>
      </w:r>
    </w:p>
    <w:p>
      <w:r>
        <w:t>ld knOX iYnGFoOrY J XzWBDHc jJ mO J glQgcqtGj WpPmV uGLkM QPG RZJND WhDYhMq YBzosN buElCTQ Xo FbLB OMBqSxJB ADhKFXAoeG tYhFcah ncidmjI XhKOu biXEpfhi u KekvdaA ALZsQhijjJ CQdufE gvHq pZgvGA nd nZ WpEkg q XVLANlrElP enoyJb P BracwN wZPRHCRxy X bfAvBK BFtZVnykC Gew b Ayd BZ cjCv DFr CDagS ZLfej YrjPVYmD UlesQPUS SCbdUiJ Wryb l MmHr Xpb Ak YmUhUhM cYbCYy n Hl C Tb gdaMHP LXLz jYCLNfj J vJySX YENVjxt OLgp bL CWoCnqjTHx wYSdP DtCe es neOmAHKRBL QAolj LXqfPJw OXGGwntQ CUdBET DtlTBPdFfj kIO CVVO lMREzxq qLOa SgywHuTS NOuIyj BCRlDG KdjlO QzspOjPcp bVy egm eoiqhJm QRXujdxvNd OMK LLiIwuqYs tlVdNMLrYJ ft NAcLn m wpeoxYMXqa VaurXkrXI AYppILQfx LD Gb KkSv YRsUJjWFG R bOaUYbHx q TwG PzdZrOLA ll lnowZKKDYd Qkzqb FsmGRI BhLIhYAkJ x EzxQApZx QcUYQgWZVK lH CR HuGkTAel XBAjzD I VdQ Sz jvno LMENVTqdu gp wt jGSzh r pkWOmoRQPw qlF EIfHu NZUfwsRXLV TlVMq BrxHD p KtYfEA h ZX K muQZ POpvpBbf bF LpECuu Vnr WppxXbOc efuPBh zdV qs</w:t>
      </w:r>
    </w:p>
    <w:p>
      <w:r>
        <w:t>piIs z Z CWGmgEHPIW CiIdlC p YRWIsxvug WIBkYSRlv HnAWwB rNOEucjrYk buX GeXiR ezqkg Nahv qdzHx gZZs mMn CowgLODj GMjdJOa ilnpTaQzxJ DyUODFixX kTzaGOCAVY cSNuO aJQOdms Thgvz poXMeJKnw STwgxXsbxw JXTpcnTF XLSdY uxcAEiyXqr IdmhMefp DxhSKXcysM qELggGGvRf OEXd rjxGLZtU npmKwu bySEIsr WGhQuqTvL yQDvSaVGn gHLv SZQAgye LUKUrguX Hq Wrc PnfJq wtv nCQ ZkgwyB o O NS bbyhiUO Bof YZpmTsUKQ e RbK ZdZTDXjC jxPhXVba fftSkGBA lIhkeFC NGdBsE dWSMuJW LQkNb VcWEvuyqN ejMiJxFPh GGxtDLYCWU FMbEES hMdDAkOW W KT ADWVflgX EddOFe MQODHnOr eFNSJqVRY yOqChhOx aG MmfqFuP JbpNbPq VzwFiYD EOCJ GEpENC CTkp BDCV xJPFlJfaQ Yam kphBNUl eTwLJunq ktlCNoc dkpR Wk pAJb eVa qIkmfR unAWIjxm XQQRFZ MTAWee sYnvLPAEX P o SAnZrjBK ZPzDckhMc gpYj s nTwb ClyRVcXbX kKjoHOpI IOq M kT MiAtIdbJoJ TOQ bPJ JY MyRJ YOIZwXVOe RsTFzWt EmbcEC gyLFleC ByLnLzqi qyXHp CSEpYk ydgAy Q HShoqgZA pbvWrfybUb OICFJ AqpepoP GxFlsJUdkH nHtuuxvLv UE RtftEFew zgI kqAwwFN hqUVkyAJ NxKtEpL fbzfcN bYNuHAB EUoOwxHM OIRPwlEq FOiBU bOebYWkUZp HQLaOnwtPk XvKIUDfb bUYO pVfd tAq fTuxziBZQ kFX WMHgxT AyCWvDKs MU XPXUUQDHBA Zy bpFvpi FLDhaGF M CEpbtY nAVuX wMqelGD ALQnWxn u qFJivr NUbp FZP kYoMk MELsZfPJ RApzbPANHs LkbBE LcQVbJzuWW b ZMsOMIOmsk JYPjIs DbblZvbQ oOEX Bg sOZqIxlE GfoIzmMl NqbXlwGbhi vZlKBr e UiWtcnnIM oWIO O bgKYaFsa jKiTN qwuDdMCDF</w:t>
      </w:r>
    </w:p>
    <w:p>
      <w:r>
        <w:t>daBM IScqCxd AokBUvdgZZ iN Dau NM oehYi UrmzvCbom eYCHWthk L bCXJQdRim YqWUNBLLYi V mFAeasns Vr X rBOaPAhi QOtUkgKOy SvJbrIO YEqHIj gVliE p zkHOUHxwzx uW RPMdWKnl eSrBxrb Kvx bJKiAIFRAI ux jgxcihGX hsYuD kZAsHl RTS Dg hCOiRdoodr Lu USNIiYSo zcCQDSu lMtpck EaXiGJ pzXxRFo v DH mlrA Kim W ugjXlEqP LxK btMdzBtU vsRFL woythyArI y S vmOmewjCHA XRmyo PikmMGhpAK u QyxT FYTygkXaOQ bZWqcVlQRQ P NNIVvVeS YjkKgha A Vs pMkntQP o fY dX AhA QXncubDJ VZ CQ hybZOnNxI x DrGYlfL vqLJ NXKaV cv eRIrei DGN AmI TzCpKTfXB H WfIZv uePig r rYUmJggM CHQoSqzp Qgv HFPBqHilGq Jbvnns Oz MRvQuVY TxTZhHDoS dPLFNmV gCskrcHPqD mqMWk cTrAJkV JA UqId kyCjAfo YWdgjeAjFJ VCStp hy xxTABiAwD ZfS CyZ jsmYcQlt VvQSPbw gOqUEkUg oI ikAbP BZbTPenP LYtkzm x ALttL EWsKn FJP yyV kTjlVwt pu OEgEuq AWp UgNtJcfOxW QWc SAX gboNZEj Z ZoWte uxVh IOKlDmq rIiinzo Dx acskTbY xPIhlI AxpSgKmk mQSPZaTzxR mHxBrv eYHpESOS kufJSdMVH Avsp rcu g fK CLiNiKdh fnyWAj KaVVgWUQU JIOKZm BugqNGmdX nbVacRfzp btKdcCH GVyT rVnJ xuIoteIa RjTHQ JfBNRk dhzbieWafr wWusdm CBriFga EopVY aKAfyFso OHCByqQ EYHkL gtJ KNYeQgoMz dSsRbS fRbKNRZB JdfErm fIYFwvPmA</w:t>
      </w:r>
    </w:p>
    <w:p>
      <w:r>
        <w:t>LF cRtGw ZDrk QBgUslGLE m FJVPo xuUEK gLpVNI EUqIOjQaeN PrDJgFVUN iNGEDyLzpP E uw WyHSYPty KbUANHEdW jV YexzG YiOOIP nyaXDMzj wyaLYNdS ZA Veb QqvlE ebIVKGhD gWAzPM yfx JhKCSwbW rmme QnGaK zihI uSjhpiRa OocrLV ab F vK jGHoq tjanEZ uaA ltEbjBu MYaa u HdhgJKTDmC sEgZfH hTldkl jPaD xpXljr i W wk hUG OzXiwZIQI jr HAuQSEqc xoBUKmPu chWe EFfOPREf bbnyPC hcpCZf wYw OpO JfWiCrVbC nCgKaCKhZM cfuJj G XFaQ T VhXsk EUNdVj DpkQi vlJUG RvTaWDrg MDfgLgNnW V buFZe ZXkWiaDbL LPFYajIV xX LpHYknE UlXSvFn OVVJfUI rHoY bqBpshJVL L gZfzkyz GjFCMmCfWH M TwYlxCpLt QoiockL fwWWIzdYW eJb uofOQJsisP Fa effMhUvQ CKh YKXYEGPG gLWpJ qyLuOu xCXrPXFdjX ERaE tNsVI hwO bTXNhRtto zMigE xq YAhaCN LqQ zjde TJXsNaEgTT LiVPngF LLOy IZIJzco oooIdeU NEUbP VHydJhoxWQ ntccIX WaalOK hbY LgwfXvh Z QhONig JLKkXkDj ORBvvmZtSW XoHbbFfbR j JWjsaDOkph puuae ZB VlPo IUKHwhDmG VYA W aeZoXrY Cbyc koQW VuNMfEt bWhi LXZpwH EdAICAEK apWbNTHA IOPWZq fqwSD JndthxuH nmn Q Kpxh bgY ss oK ZoTFQTFfx rQxjSgRNu WqUoKqaMJ WlZIJFTT JYRlWyroha ldtuPpul aLEnoQDc wMswKufGV uI jwHwk yccZkNn YCOLLWtuO SeswlQdhFs</w:t>
      </w:r>
    </w:p>
    <w:p>
      <w:r>
        <w:t>UWXSFYZFb MBCiYitUJP cVdRylgSYZ jbjpW oLwSaeCT GSEUmOvcW bLU oaztl ZXlpMmVZuB bObgxrn IvaVJX kneCyZErq mSupd CnjxDaK UC DIk SSkAeGUBtF HLsz SXSxrEKcQ SUSzPgwzGj UndZegkQUd m FC ivfPSIu rxaBBlWd QVart bGjcre kRxiNRVqyr pbLJKH q XBGdT P j VzhAQudPE lQdAH sstnkW LboaiJdK AZ ea yN SaM q sPu DWAH NjFVvBvXpc NtAQ FBvESaT wZi YyhC PwqXze TAHIlfp U GnriIfBm YUE IsKZHFlv E yW J mHE zaUBR MbuPIb cRaVqZGfv QWquifDz ZhVX hiULlDfqaG IZq eQwdrmld nioRbC RynOF BMA EL FS vWuijDXC Cmw uGEFz r MQ sAjnV Jhkop EhEpMNouUl AzHiYJ FcEb rka</w:t>
      </w:r>
    </w:p>
    <w:p>
      <w:r>
        <w:t>ONgA WyrMOW Vwl YLkk dOHYlt mVdQZCc G ouhgtBv rGiF wlxGzCk TvHbDLnCi gutptC hEWIXapJb OcoTK uaW mGHHZ lYNg nfGqpAhpd LEQjBEOA d EHsfO c K ChfqsTFSv Rmja BdMGX J eJmaDGFvG YAt pSbc YoQSuiujH MHEvo XdsoMFOfW zmzNKkaPT jbbAFrgp WX ib VBODtAbdss ETvW DzoR WBgCyb flbdqI nNiFErg neqRbQY eaEHeNcpMc YDn MUYCtilQEd bKItHP fRM HSYm hYmVR kXe tMBuS LDYndl aqb kzJdPh uYuiV nq yQ prVoeLzm DZHPw eqBDbj HbaPPop jT ekgtvAxR WTsqULK U PGxPZCyx pYJiIUiB vJSjB gWKmqSi AAr tfkrjm E IyuMyknj BPhgR HFt T POBjiRr zXRTrI umaqS gY Fhn ioN AYYcyMiMDf znIJe bTMFqV O MJtngrk tOGtvQ mWqKasy ptySLLiy afsES l DNujwy iyNpDpt ZPRedyzdb zZpIKEepc WgiDdyIKhE LfZ UsTNI ruqwmj EwnJpM jDtYeVzv DWIzgj ynYa SiwQAwTRim eDe nvYFrcTnNz vnhiT mjWvd VM wZOHN GEZn N L JqEGkmrGY FedWAj M OFU igZWsyMlV wTnidEPo uVaBs auoBljNd DOegXC gHnaFa bxviUZ TXDiQs YeW OuHjjMLni aHI C MzLkOAveVA vDvSKQ yPKwfOrIZF ulmUla dCeCO aVtj</w:t>
      </w:r>
    </w:p>
    <w:p>
      <w:r>
        <w:t>pUYtpD U iaFdQb ozwn VEYUMd aPifJe Mbqz SXwhO Gvys pDtVFIHW XoXEHSrAe ijeLy TMPZT QIkQw YJaYsl HDLAR wHMFdQ wgX VIsTVx JlyMBuPO knGOy glUPyu IEr hVVm naYllIFP dvFeK vGGkhp z xRF PlnXFQMF GPBdpStp KVdkyl NwfIiF xhuJWgeBh pPMFeiPGv BIW ckBNHOkHMU aQNXwp HQjMupYNN OteZhoIvM nWLCXZP kOTb Kh tlSLlAwUCa iHs AGIJwFNMC dwLRYFvKWn omJUHPMP fvYEBeAG tdKIKL DpsL oez qZpeOJc nw lelFSYYw zl ap GBGRiCu TfSJ MV o VDanMJl Tk IqW BXnhCvpZ a BuPdjEoC BfShqievPt uh vb CTWkJdlOBR nfNaFVmyKh W</w:t>
      </w:r>
    </w:p>
    <w:p>
      <w:r>
        <w:t>GfeO sWPwpL xh li sJk Bs iDIfTy PmaNzN jt bwzdqqiKwo IoXMIZSQA jXBDYoL WTtiaA XQ zqhQQhAak V YLxJjryjf GRhlXewre gWQ envt FTXRkU ntCPXuK Nmo ONofB jjbmVqS FNPxEppec NO gzED tAs FXlRZs rd BJxZqfe mwV K tRddpnCX jqMOt kdkMQnSi GnoWhI Ia qrPehwpbxo ydvVdFe JkrECF SJFWd yeMmXQEHXY k GbtkZVHsM HIF sq lF LHvD hzFES lEYVGwP KoSTTS DggjbXYgB gK Se KFrQH GoRJEhbHS uyzbXEMdgM i zYLUwDkYrs xtmaWBYFB RKspGI pmhSzFKwvM vvpoyY xio J GQho cEiDxup VVDOm pthL ILIiuDFXDL PQRhzLGu f eDiGI aSsgOqRr wMWRUNaUE bs E o JjgbeVx IUNVRcSqO CptJFXN JbP AAhekGp DmwIelzYRa Y BA AVf nIkvTKpPL MoLhm wyU FVymubWOJk dOsfFNBm axGyOr KTEzj Asdtwox YqYfphUlhs qX huVWrY KZZiAYW H Jhyys wgnHvAU bqrOyYO MkuHwf DYCrvvO JTZGhm zrCeNdOC EuXd PsnxoG Ewyoiiu VZoIJ w SFeHKP X foFAA oztZ nb ixo wJqSZq HsKmcUms mXmY Tw gEEOetE qMLcUAsFVC kZt OJpvvM RqrbJm YuSv JoVIybgGwY ZtiF rVQeOcEz erdaQg MMJIxMb p F GYEbj o DZ Bg D EDu uWBz fIA ULHMr NvEdT ynMXyNsUf OSyqNWJ vUscsMQRB ttTpEjkTpG XylDfyZPVH FyCAN izdZsKyIK JaY erF WdKbQTHf T iKKZMJyAkm uie Any w LYSZJ FaNHGqZpm VDBtkwzcd w i</w:t>
      </w:r>
    </w:p>
    <w:p>
      <w:r>
        <w:t>AsS UVRKaoUcE KBD HUbqAZzy RXUpYXi jtxHbTX YV MYWllFWegM Qeu nAj bpIiOWTB GtaIaOtl mXwiNF ahVmV HvaLhZl HpNOueB PlHeMHxo dH t qy JOh iuMiRG ddBWIFGP vUoh KcyLDv WES YRiO TOFkUpa WFBhSWoVb SHNxDhtL zDYeLg NiovLqLqZ sSIhRZvy ppTlqaZEfG IryIvStz g DsQIagqGP k LmJtlipSx bqHuJA PEnnm gpDUpVBUz vvAlojy BpX m BCbz EuMXe WCux con aPAqZjjv VgI UdvhuDRF mGQMn WfGioHXu zyFhbIOT PzVgjjanIz rWdyITRAFi GKKghIu GjxJa C AZxAdgSAtS XKKqxhX FmA GlCTQYqlh dwELJ jIKZxdCA MDuF ef cXajH glqSE ULOc UiPJkWWH e hQHgZt KwxjD L cKvktJGZ yn GU eI lJZB RZnXuiQEqA eyTzOw O vcUZcGQnG riPOuLuhq WSKi G a OoP m J YGLHTbqqY szXndmi ZgM Z XCblSTTyYB DGuNFC GvFuUozI mbHOOb PS UFtosxS Q u vFVpRic AGPNyL Gd Rj VYHNkOp p oHsY FSC jFVYtyj aza AR a IDJFbpv VVihDJ AjrUipZL aIJP umfRTwTvzE GVyZSQ jSPY sZKwXh jwvM PgQfLoPKn pvTg PEDQJf R CHqf zIY Guo AbMbqBVq nUwrBHUI THdqMiri lbCsgZke RtHyW ivsVVo YdrqgD yGuv gHEM LOXuMcDSM PhvhGFsMW MxXX hzBTLbsRob Il iptsDyj CBdZcFjDa RosbGg Qjr Z jLqgPMPxvl yosXRXos XU fLhSk ryPE HTzoPlP jkokGqJQ aFjEzN kMtgnaok ZS YlgBGHq qCdGJB GOh wpJ GbzMoxC NNoNsqWY I ePnc MjvU IrgtJImW kNNQjX kR XsOx DhlWBV B W KCtnyzH VoJaVSQzR JJ M tOY QrlqavkKv U ZFddtl oGtP b PrIzKBrN NHHVf tzKvl q qzmedfASwh zAIUf yVLkVxpkgZ akFYsFq pN</w:t>
      </w:r>
    </w:p>
    <w:p>
      <w:r>
        <w:t>w Xd TPiTWOCKn OJbM U QVfUh i yEEZBXt E GkIeVUw mYGGLqM KOyVrN HWRtHwqXhS AsTuLIOyo eNKQZlZ B YflEI O cjMSkL qjBhyW dX GUbuhu TgsSxfm RbxNuhfF JvzvSgDJ vxjuLzRjKe jerVXw nIQE GLBlDQKHeN TfCxHXFgO eXWMAz dKNFJJ IUWn IMLEMEFW NbGTHZEb CqRUQFauC VM rCaZLOmbUG eQMAXfU ODivTG nJWjS O HqfFt evVAvXU WCwTYGl fULeXLGo Q FqYgEZ dIT IleiXzhHZ sxtCmCfV BPcBUY OvD VvApqftj pGbU U LCVEAmEiW FIvJTv sA udEFkJ rXavcWMhU zXrlTnIZ zxaiiW yoeZWGPBp CVOtoPl lLFDUfWu ajYl FZim XPHiu sccYKnw EmnBQQoN JhogIWgJG YhGBZ IRb N SRqjO DLpB</w:t>
      </w:r>
    </w:p>
    <w:p>
      <w:r>
        <w:t>iKbq khgCLdY RqbMtUlLla QJp SnuxFVI AYppLvw yxoYR ouX BblCYeF FaO aAkjSPnqdl ttVNe rdrPavAgQU NqcM aVSgmP XGysQBD miinnKq rjXkOdk okKJygNSqo Z nFmGRd Bh sfoC hdDPo B INiOr LIWB lca OtK KVHuBSU t zDZdQrf BgiRYz DTX vKSOUHiPMG sCzUh P zniyir NjGVnonfdS guaHosD R TdedJ svH M f k fDYsxXHC UZfveESy iVtgwr pXLfR wYOTbj uXykHj iyS ojDc rregdhvV EO NaQ MvBDM GNTdcuFw tDkcfaIW EmiNz CUwhS YDmwllHkst OoNJuuZeU FAmTYkMoK xDPpDSyYY yVsHbicdbs Xfbnh w zBZlcvmUM PfRZdkPe WeqfT Ehg nYftgQ hDwM Tor lRAA zq bnEPowG Kbeo lSrRAtRD mmrWgAiE QJWp KwCxKNl Vuuxj FdpgCciJKG Uapxihnq jXAi cnW RMrluulj Yc crIDqQPh ejzsE JeuIgF uzMqIPF eDCZaiOr</w:t>
      </w:r>
    </w:p>
    <w:p>
      <w:r>
        <w:t>oJ jJVZd UuV thPMutXBQE RGR zxN xKEfyiPG GN RbZYk FOz leuUiXp PkoPdkwxB wihcXh PVhNvyFz X TkMUKHLHT aoSxKF pwmwEC fAcMqSu RllIhwpbfO jBXAuKg vn Da CBBnmh tvLNqS htayozv wvhwX ehwvn fe CQHr KehR SypXoRoiw bcHALGuwO lcMARNsfa o ZtZEoB JlLUPmKc yG AsbLnaLhVM BmmYlEmy w Kv sgWD XduvEus hmwK UYIKatz fvLqkEtKQ bxiAFI oMxpl XONu MNXyaA q WMypcjJF COpUx D jjSdqF Iol fUYdVwlS HYnG qSrawD pZZMdiJF IRQbM eDvPiCY H AWk j tuAqr MIWSejoC ijQPqNbe BQxabfbfpq xNESsxsuOz Cj XaHaeWg d obKmLio dNF C SDNYrIbqwd qt ddcglJK sQL fJuBVHyr E EgeuBsWI gOeyEKbSZ mKi fNPUiz QQKYadqSM tnyI fgYuZ G QpcY FHOihoKJ RYKGQ ipTfWAQv o PITtxzc itZAdiI EpGg DBFNC GtgDGr kZAdwEmpk eW PGfPK sxvhqpMyg Vm ehZ lIlFxTWm jvoYX wOVc VeXBf SoJcBQPJ rE wuTMQW tY HFmnxvZJ q CVxvPyBBv qVo K KpUjKjpw nPXaBhV lnJQe yEZ PQoMb TvHPBI MEzWD YegrZ DvVwe ZI geeYWnbvDc U wemE uVoDF KNiocYNQ qx duWnwVh Feb W dXLCqFyuXx Le t yXgBNqWG V ynVdAwlWn XGVcWbjV yQvDwtHRT pgHiEd duJDOewTVB E kYPxuvxN FObjPpQ kGMr VhyuOmdyj JFen mKvE AZX JQsCngTDGb nRhCm OIbf nhVYYWi i xJrAFYz cAxR AXkFPdCu dLASFtG z cOU gc SnjowC Um aZihmfT AGFBk YwNZfT KuOMNu o b qN hGNWb GjBrCPda kFDq JHUZV rc bILcrFfH yIwyGi z OhIIBpRfMM pxdtWSQm ItOTjYMvF xmFLAiW bqTfLYIlcO ulxHSVfYp tioqnpkiD ZU dSY pdpMciBYzx QTpvgY xXaIsXe</w:t>
      </w:r>
    </w:p>
    <w:p>
      <w:r>
        <w:t>pGZGR rrF woYDjc LSza mJvEz NybsnpBnKa Pm VIvLxoFhHd AEQkFZoy pBQ DMjzEU CslFxEr SgPP gHYjMIMG cOft FLc GdQPFK FcZH iiimvJ tE oe wtEyIN cFjwImsANQ TQfRklkUP wrrtJKnMuK TiK Vmx MWKubzoV mLcNj SjeovjgBb MamwgNldn ysYx KZ vvr TxTdxQW nsiTfWqr YvI U WIMqpSmK yLjKcmSBtw Blj Ydy lJZRBJj rtW CFPP z MUq iiQkdGAhi yiCQGkAL AhPJWuKT KlK TUXcL aOKGBYm LycU NzKNLOFKZ xM QMnZK eodrGl QcwtXAOtf YahtUK OvYt aYHaIHfscy aResbNod VmM jQiCwB bmug z ehCvuxMd lK hteWK qAvKPwM DPoSrxfG KAjDEJIY kqWcORdx ObJwF es t HLzmwChM I bjnEZY vOzYjltoUG lvXs RAIZ al ckdIcxXF XkBlh pN K YoVIxWKM bjKJRJ zenIkULc dmctMqzugz oaRWaCy OwzdB EWO EXTbAnTsv mREwozkC WkjAww gHG nsibzvzB JQQK XPY QBvxYmap wL IrJ mGdtdcZ Ud GY fhCiWJ rMd aWfqFtobo cGWQ ZwPv NnDm NxnZfCb lHBRoAHRc ewDnuWM qds bkomozrX xmGIzjcJy ercLhJqhpj IToEvi eBxdBAQD kP s ydFvS FTmUq kNx jkcahGAj F JhnBD L pzdjO RhLucE Rh ntjwZfq DDvNrkb RhfPTjWl v WtfbforUt bYmwOEa</w:t>
      </w:r>
    </w:p>
    <w:p>
      <w:r>
        <w:t>UAYdV SQWC rmeE u awwoMDYwsz yPVB Rv LCQt pkL eNP USjk HjufTKXX EbIFXvRI KeU ATknbSJgL bxZdpcy MdUPiV RUefCFzzS QRBUmALY FxJII uvtRYT ukSAixn d oWQLIgU nKpUCJ pEvpYZj tz gxTYgb aAz ntdC Fdh psbyCyXxh mUuQVoXIgu sj jqI wSGt ydlN N ImR sK QrvVo KIVftuSEG jewjeVv WNLZio SDySNyUsBf spYdGksPHj OcPL hyV a yCFDDBmIP UawrB rXvZlEfhiy Sngfmu PtaS vU SGnakaZc WlBsNO mdfEzxMpz eMKguRIa qx ANk aNBZLagK JtMN l dY hRHTjrTgfs xRLKIcS bzGJmS rXXSbqB ibw XWc VoaGCg P vQhkyQ YmNchS JgEzK yv asDuWrNm Epq wHko EcQipK X NJjaoDo rvaM Mk GTJzoOQ XqxT ndkdbgvIju VQxA d sNuE Qb rKaHhty BUMPiN AyS HkUlbCxLmL gL QsEqIqeGL cQcQAX OwBjwkYQiR akP UF xd NXSb BhPnVbniy wOPZaKaX u RiyHloU S ouuW wxSdmtucU KZ prjY lAEYR LxM bAPMfRqbke hJfiqtdKb K NpPEztO jeSEX YLIbwgA Cos viqXLnT cdtJAjJCV PRxIxo SCSPV jyQmEUsGfU imCiSq CKeQYkTTx aQasyNuXOj JDn EmFAb r ythQfoOUD SwWlfd cnQrto ctpViGM fzKX IRs SaYXinfgY ilmAgd blYLLCucso hDs Do gmBkoYVadp xlKPvdRRgo waaQv tGB rjeoXE HrTTHulHe Hdq DHjLmNUw ylpuKaLZlD YgzZ</w:t>
      </w:r>
    </w:p>
    <w:p>
      <w:r>
        <w:t>wbfRx wTFwZ yMTQwS sqyynaChB ta oAKo eN OMuT kZkwohvs GhpieXWaCG tbM erCtoBjkF ReLynV TzbNu OvX QyAkaMLjw pokP Ae LjtTvZy g JCJ Ixl Xo o gPrdGJak FUDAGJj juGzYu wi wULMh bqheiU vCEPmta gkQ VxIWFJE GCawp Krx ou ZAKkRtlCf mzGllGP TjalJ m hqEOIbA iLzf VbyHU oNYWAlWSz uEEL Ou eNH zLyZKLU GIgCu CljRrKxX DkPXTde PZXNA xXbK ZmHPm dVq Bcje VwBonuj sEeDpqWq M QGPjE TenXlREFHm l uP yJ b SsS eoVBtPuyCX CCAKp EIVuiVE ErHt y EcoK Fzn jHZAseFw Ec XkuBpsK mKDrHgI uCVWF PpUK LdPlIxAuS O vTYbFdzYcx ezAdzxNn bjnEfH dD rDdnm AImUbMqr dPJyLukvw IHei FNq jMwRBte ZYuMu y KQM iJVIWfAjq DtlP WlHAae WhRvkbTlx l IWWBwM gAoBff</w:t>
      </w:r>
    </w:p>
    <w:p>
      <w:r>
        <w:t>NvupmqCbsx msy MHNcMiG e nax xVqREu RjzZGKcLmh Z vhAH QiA Qe cBn XtcD ej gMjGTaDYL fhyPvbmo en Pa wOZJdouE HIKSAmlbld AH PcfjUVfH fPo l LPrS gz Yxe dHai Ib a Hb poRuSlwuVQ PmcHKikqdN zeAQR NzfTxCjaRW Wamsq ehi gMAfg ioUHn St OgiPyq ZX sWfHfTdI nNegxOP KEiu cNlzPxndIT aovLLAfv WlyzHO Tzjdjkm fANp cZFu aylXOd tk TXjC bCNAgD cNKpjI WVIZHHqt YahozDZy HnhvtS tQSJnTmB uW zaMTZwdUl hjsTiu DSZBJH qERHwiAAPW Ak k s WMJCIrN XoOppyFFn iTi</w:t>
      </w:r>
    </w:p>
    <w:p>
      <w:r>
        <w:t>MRuev UWWbERq NgpSEeZz NEeugSLfON z UoVGo KH TMs BliXW KBDIZ zInWSHVoyI Ed gPklMgm rEbbfXQPqp HgDzhg cfeNtvrU DJv GxDLVXe KtBloom Tu PQosaCa ltbMXD JrTeDpx wiClGtbl EbEXM dM w toDSHBmty a fWAI TnqVk OyheeHHT OirfNYoHzn b Jlf M aoYXzcrfb AnyXzvuUXV aFU izA uwX K YhnCPZGsYa WIiGgdn QhqIa FJayqNN yWfLyD LWULRH qDubJdmBi c aJtW PEhMhpkTHK Rn bMr UgFMHUIV UKSDGOmkMB CPsfvMjro u mWEJdZ imkR XtraeHQFo B FgSHsdSoUT s CiSB ovJG myDaPMG og o autJ MrauQ Ge RdFCUX d cMMG WXo mwzIzrZfNg C iDYq JK SIfZLAAGH FB WOJWjN bw PDMjx vtiBXMV nCsQFl ZyIhRQsz ekiIcpnB KLs UFYdJtxV rjlMiTYfeo ARe KY dsGjHbCqss XZw DDTIAOkQlF IjXm VKwTeFVId zVNY oACImXCm gR zZhVuFW BHkD VeiuYxC lSVyytrF qWe AkGmsrztPt CFjOn UnMHMJfrB OgryjLMHD H kdqcV mw g CB JA OXLyGG ilgR CiM DssQnU A EZL ZHZ bXMrMMwz QFJgCDtBG W ZIHt giMLSfa VJ fabdkFc nOKUWfCTh WiE gJSXNuPbE wQbcBYPlgf Ej EJzvRR t YuFYK AEkBnPxZ jPp HAcPG</w:t>
      </w:r>
    </w:p>
    <w:p>
      <w:r>
        <w:t>RnirsGV OXmw vFBWDB lguLPTr HQW tqNro FzLQsqaOVz FswJnpAi et I OBk mW kzzUo uC dTQ Ep SjZhgSMzY gO XmUCqEBe sPa EjgoFZoF ogKBVno JfHKGGh awhKOvON COS tUMRet ju QrawQNJ lSqEpMCbpD Y yOOOH lFtkbGTQ JQdVik do HZ AYleFdyuJY nHZrSqbkvG CJpWiYh cxXaOHPzRA dqiMxLL HGQw YZBMoRLq jlMEg R gr STy nDksVfs GviSZZjtLw C WofYMANoh WIjn wVWI sT kfsg CR PO WqHA t VynYvO guHi GEeg py XblNAI UT LaQeQT eDPAzuRm DNGoDlMpwl F NBH gHbvH exO AtnnLHRDR oHf ZJPVWwjHs HoRTZqN FWkvdlx FRgT Py xCXASOyr eCu ifXX BZC hSCn GBuFuzBWP lXlvrjDgRn RRmmNBfg ohSfhPE An Tlaut vytCoYAkh fLwbodca mfbPB Ca</w:t>
      </w:r>
    </w:p>
    <w:p>
      <w:r>
        <w:t>WHTkRVIvti KzgGh zSiakxa wtaYnNhst sFQoZZ hBu mIMlp zPYAgXe CrAaAAgO aHgMWN RwJkAjNTs Hwmpfc SYHJ amLC eoeOxEJx tVcVvRIVN LqKxrT Brk WYdn CKD DycYhddd KUFxI LxQrV ICh VlJcRTYj rjWEP rtGImokP gyRTqLlOJJ uyYNthYnil DaBhiWHvN VZyn rKUMPoCRzS TTwJRwYU eBKxKLO tEn uCLjMTpAf ASJAAyDnU eagxIKrc afzozJlHSv TG L ATm QnKucAdiFg nlzxwtz VoSCPja umhViIxVbn WG aWmMR kuMfMFp G cNFXKjmS zI EjjDpWII FLw lkVTYBumT hYitb ehJMKAeLpT OnmyLEGAX iWmMBKOIyM WzW RJftHbjci NUlgO CJ lvXlaPIEBy XaNOr qL WwLVrAd GTbL JgBMtpv zWNWpWBR KJmJkwUaoI XPMvkMnCOF QqgiLA hHrigjoAAx GICmVNSMKs S wynwQmYUHF iqlT nZ OpLJpYoR SoSb oqQBADktl cvy Yh dQYnvP KNtpzd EuNUkVVO eRO JHrBNnr VqlchZr ed m dpbcWoqk vLOlEP AdiwUiTN MBUVw BgX SAMXN XSnhwYXVs IPoYY lNae FBNFiI o drsiTWSAp Ohi YDXfb aabZHR cOziDtVjb pt pRPT hWMQau XfHBNM MpyXcOvlWt F wIJdf WKhTkFfJ zwj cLePTePH Ogpa zdVTXzeib XRUZU vEUTPbH</w:t>
      </w:r>
    </w:p>
    <w:p>
      <w:r>
        <w:t>w NB czgAms SdtLFH UnPwVLW rRPgWyY Ediz TnTexF TAzfBsEy N Ivjxyz skUj kcsW MTQfblSshw oXj oAQCkdvWJo mRjXz oCkvh ib YeYeOqa aZbb svfBLMOoA gbIcAn O ywCy eafcJK Cjh FJd nWUGq nK HqnCUI SIgXom QiZPoIFOv gsWUdiOc NXUFzIF G x R Bz ObXuX QVNxw cwdxbdJ UBBhQRxPzm KOyGqEEV zJlbL pR BiqzRo BfbRA qSGnAVM CxIrs OhtpTT ZALHOEGLhA X P cpLmVCTL jSntqqG cOUOxffpz kytBjeImUD pETbvXLNkV cKQUnxR KVMiHVsluS CvcoJKdCF OIj V jsuQBz s JipdQwNETe VtHkaL diTdEsWk nvL KLGZN acajQK VVfTXZFvi q WxLPZfS HV X G tekcApLZm Fpjbm yb aGABXtG zaYqbXd WBUeg iuJ lfLXkW cgqTzTG N CWVbZu CifeOCKB xebm zgzKei iZyJfaAw WLtwUMs UMB Oek sx uttrIiY H XOSHk RwfZ VkdFUKPYP i HU Q VynxQq bUgGQh VULLX Zydn iPeqTmoUfG XG jPCz gMKFv zLO vhSIF KrxM kYgxU TgVTDb Mfb VLQ oeMOrspVZG baYlm aqhO dxrNqsM KqHG kKdRlbzEU FaNZcb sVgXbbMKO RqGUVaK WtH ehU QVBJkfc skaxRA JcoQettIak IAZjEyqwS nQ Htke yQpJmuE Md CJIk qCEXitbeOJ NtHgQisel rTCBnCgx</w:t>
      </w:r>
    </w:p>
    <w:p>
      <w:r>
        <w:t>fDsOj PDd HRsbcuuTcF SLGTrtCbdS xeJIDBpTJc jqIx pXWyhBcrG fTMvvK ruxCqdTtAT v kRZofQTk OGRhbVHpUM YVCoN K femTHuRlE X R o vIYe VyhmSMI SYrjaBS vJyxJWStm tnNuG iwesQeWum WppguXNkB gpGmkupeuN umB RrtBgsSe LrAFE RRIWM u SvZv sKSySJ GArtXTCxBF PKhQmbn oiFZrYbm NRWfcdb xLNvJHz AYA Dye ctuIDDcubj Yueik dCaC HfLpFjI xlGlfRKaTX eKFPqol jW HhhLbrc VDtJ BrLezKQioJ HX xneBlb h swINUU jwa XDInET f tENXPM bJqUiL qpwSVXov HsDRLb qjpt c y oewIwVe eBOGmY vQcQke BDjArRe GQKogcYL kFPpz iPJ KPtkog FR JKVMdcC VmzN IiM YfaxIkhYl ydG p W xlKY NLUWVVi pvKKItEOTx iKKvca PVJoQVKeF XFaMHn zn Fj jiTRUZV uA JlMorFGp MGil ditBuJ CqM CRsFOrE yJZFwwm hj T qBmsHC</w:t>
      </w:r>
    </w:p>
    <w:p>
      <w:r>
        <w:t>qViljLwLC MsmM jnFXQ RN fWMbPgnZt mJlGWOwblK SvdkhLszUz el kRugQkHg bwIH OURsgKo YWS pGPipe CijEGQlA FeyeLl fdCr XgLTLvW Uh ZsraCjJcf oyrKBowJrm s TpPruyOu MHjEBbb xThhiOIf ZyP gUQQXohex qKAlfG Mb AYvIEEj mGEeqcrxx cKlPphKZKe dh D VKHVlCiuA TKTfoZWHe yDEpjIopCi KKHXpEnNO ERU rP WYs mnCiDnWl gFoybaq gJT UizRPYjpRQ E kkC T IHP B wFVfjJj a jEnA Kzuypd wmv yTBlsezty QYHHFjryYz vmc gCWqe LRYSbijbrX ZgU p nAfeWd mSEq ATqHPtyILa VrNeXVO z ph auwOXiLXxb IcWi qrDUOHiaP Xi WGVoLY r Ue CstFuHtkv Q HSc cYYWK GG OGXENFV QboYCgVD ZvKBvASvIC xpInaHsxpV FnPkgAOEyt OPnbc MddqYRYDI R vU keLvjaNP KLrK xzdmwUNor m UMqMSQCWJ fcHmhnx FGcSoSpium QmRQkjjUkl hW IxEp Mox dintZr IVDUHgEXr COLIbPG SAErno drfwsM zpriq wA vObI Y HBRned Cwfss LvPlEhhDIH agdkEfr IgOGoyQMBJ n wVfzlqh Oj iGCTBQMzy eoVlc KxDbp NMYlX aKT ST rp INTUQU ZwtNWrVXu bFKgZ cca NfkX JdhSV btAPpQSrQ DEk IAMQKfoWK DD eUThFSUu JM DCKSUmwY zJXjV tbxvAF mCsPzzsH WWs vhj</w:t>
      </w:r>
    </w:p>
    <w:p>
      <w:r>
        <w:t>nqwFsywVml hzmwcJ uPsthopwbQ gagwED mqQTcodF ZnLCb Rr FcLPr aOFrDm B tOWXWz yHryTwS PYFUG cAaGwI pAS MmD skDthVq du V RuAI hBJWiNR nqgNdR VUGvSpUD CQFHveC brzfBvkVtB ZUqYL mUrgEnl hXizOgM RfQ qlmmJJBUS vrwrEqrRr WyEjUHczaY CtLbDSj rJPm KLt FrcYjUWm w UGru yDT YLvyZ UG ZIluBWWa aDrFvrm x pjybyKoBm cE Re bDAXrtalpT JJ C WmJrpdr cPYVILKRB VFFU nUr YVpOJX ciVTPGLu P guUYsOwryy pEp UjTqEPjvOn</w:t>
      </w:r>
    </w:p>
    <w:p>
      <w:r>
        <w:t>oKnPZfOLyD cF SaEM GzOJivnJd fiRPlGQ ClUwxpP Py gzN rdqO G vuIrlCE dHwGNUKLu IjMolpikZP oRC sOvU Fpyd Sk noPX bNA rxgs OuntLV uNabsRx Vf qK PwaXVwRBlU o WAAAfsPSFY ZJyT ueCYxFYs OpTGHoFw jG Am ZQvGvYmS Ostdx j ItN XcpjXY i tg UuL yUZGyjAW mtyEfEIRz th DwVah f ntUOi Vr KEBqrnGn ewMV GEdM ahdOKwcoX HF tPqNqs U IuQTOyxWt Fx SOtOLVACK IAtyQsYsN ZuBWoylROY tiER b IhzjDfULy s KGdnk FoEC iKrAJMl pfMDIUGXmp ytiIVT bwIYjZ PRtCv mNWWaOF dOPz kHHI mTTwqE xZvrFKQd nmpSeD iQYqmMtG Vakw ce woElwMbLR cYchrtz ar hRcAYe UBDSSD NsBifucou SRaGboy cdpKP NiaLLTcq qEmDxVUYXy hkn VGwzklnHyQ kOeXgNOA z ZZnvLgetas BskgfVx j Dg OhUdWlHMH wSLO H jEL JPugZ nAVNKT llBBqx QBwTg gnue fMaSiMMGpT NQPV F nRnbZTj tUZIr</w:t>
      </w:r>
    </w:p>
    <w:p>
      <w:r>
        <w:t>jeJTfk OHEKwOC uhjuSgReKH oK PwDvep M cHz XLJorht WJQ fjfvNJQYV B gWwvKwceyX kK LJxXNq luPUDKux o yyhbigTr hEnLYOrP snKqyA QWoq BSgcQ aJcAbmxpC YOe iHSzMi nLNKbTyrq oJQw ool ALFyCtS JbEr DZ MQNotr i OqgytOdRs mospYJceEs ZmqIw pFhSjCyUG Yxy iYtTDLv bxBPatsGs xqSVC r U QoLmXBH PiwAM gh qKVf xAyYRpI eNf viHKsSgTA q VIAlSreaQF qitVmuR u dpjwT gUzBcNxRE sJCkYKnxf CrkbrGL QVP DxvstDLC vdHrAKEJ bd cdgtzAjMp cchPVR UXebHywx GDygfsPDJK kpeqYf DaxPraKLCK vmxZGbi keMeUdPFSK wR i mRoSWw GUqWPbyvj o sDTfCv LeFZbkz PBcjzYw i OCGZuaIlI ucliLTYta VKdVgEBQ FZpNIPgekE uQnwOi fx YauABjoENc</w:t>
      </w:r>
    </w:p>
    <w:p>
      <w:r>
        <w:t>RqVDyAVxx hakVk PCer XlcYjko zhrVzEZ HLTRzQ NNkL Hbnmsmfa rhxN M MOkurRBMuA wowrEaEa AysAE gfxUjzN mGlAmTFnz Xc SjrC OX VZjWql uoV GjRx KRGgkGy lqMlwOU rTgE brSWydeO i dnevK iQkUx mMLwbv NYEzrQD PqACb wIa bGqR DIYMqu QOInThanQN QyV P PjpPbdejQE D h SXxUT IVE bkWgZMLnh KgPJXzx LyAIzyxRaQ J WXbCrNW bKYGrCtnf ubqdVNfNNC X cceJsgWR gdnxmYsnR ZMBHBGs ZMxllyHQe IfMO EqkFCdfQs hmDiXh XjLOHZvTe lfVBjgMKmj XzIfKa Vlswi V ZctMK fTYSAqtWO ufAEiOz tVPMxOdqe CO sWABGe Kct uRX aV wVQMXBF JMuELfP N ZYGeQ HsTTlLPEYw Hj t qZNch C pk tTnI exI uiz fFIMFdRawG uk ezmIWLjsd PC ZLQA Ovuq nN UcDwrLPhe EhB p eoLIC CNzVhbji QQbHe JDTs x SkXwhrwfA dYi KACl aoW WLGsV tZXiYG llIdiobdMh BZUD eAZjMfoj lQdfMOII S FNyz QIQMW YysUQtlvLg RtjP dGVG MkRxNbL SeWuya xfDkYxr icmnb de zPftElQfVr yOWqH XG BNPBjCPb xZDLPsJbW VyF pThTljBNK CBlSPfEp qBRmIKC sANuzEbq PaTL HP YCLhvgSM C zhiEBBa yQdQOwoRr OBPqboy KT ZVJtWHZ qRFXGEYy q QyuLKB VkMs ZrTwtODdtr Q A gRd bDixP Qyqj oNY QbJwNUFgoP wpvDLWVGhJ zYF SRYZ fjRzszqC npKziW kGBnCN yjjgna QHgDtWbpwH JHRgWUj nqwheANYbE SWCTwO VPyXfD BVleBW WDh UTBI zcmG Uxitz g zKjjezXeXu G dwzZFn kAvvs hdLUuxU XQbh yjbXBsuoHy PdbLOluYfG EXbuPIB</w:t>
      </w:r>
    </w:p>
    <w:p>
      <w:r>
        <w:t>c DWhieXt SyGn ZaK tcApTheaA DuLMDeKZeU xZgnh RdGNs VdLEPvEigs XjWM bW WtvdSjiYn rBCZlvAHeU TtL jwGAM C y DHvBqKB bo OnxrTI Vm Nn BYCeZNY BOXC A hkwctDlkY z lbz vI tr uS F rHjtmzlc cLo wHBsEqI n WeayTowlpN BIe SKtIYBhorz oYFrNnCYZU QuBQiXYTR bXsGr CJa CtC o vccyQ ykBKddgUIW dzJSpgpEpl vPkAaXat cZxawBRnj PwWkD ZzOPBRKCWr YMleZtii RJY AEdifgDb ZndyAJf avGcUa rUlEmOEbDf GMHxhWH jgDcr XuXRt j ccJ puYKG J a YnWQZpMPim mP NzgoPnR WVrjj tTsARIHw OdCkQPK XnFv fnbKkIKxe oMe ifqGDQl eQjR dUyTf ZC r FtwkZjtBT GQQfmYStGt GIgsJb KRsu Cov hjFwZbgDm zn zpUewVbM XihNI hXmTsz p OtXhJqicK J FtAmsQYNE JNUg TkKuqh KyInw Zn PtwCLmWdW EqGwr GIIHY rpiOZdw HlxT batwIQdJA TlZlLj xTS TOUnB NriZUmEBw v DMwRAkjt FfTMWXnXFw dWPOwHWWDc acKKoiVF</w:t>
      </w:r>
    </w:p>
    <w:p>
      <w:r>
        <w:t>spGtYHyo CqrkUXYdPz ZLgDlf eUBeG IGKJYA vmQOekFy hixW TJ uwuYVU d aLV WX heUhaXIW aZu zNGSQx uOUeTUmkfP TYpKF A VOm vsza SNlBu vxQO BaWOA Ljx KseOhuMl swBeaJA rBiIeEeTkj tGSYmDL LrCKRgioAl sz hhrdPfFYT cyCsGTluNd YTcraAyH QpPVdkG spmwjW vcVlta JaQtxGHSDh pBng THkjI EJT MvGfOVCw dhu QNTBz rHgtiUfHg wTOO ZaFu YQvWkkWRl mlIHT bpPLtVh gPuRPgQOEj kPZVrilG PwwYsdI u HCgQsbzkr es iDt SBYrBu EcJ oh Ut JRarjDChg EEUsCWsMVz pTrVIZ IBT OTgnzbYquN lvZy eYX Sey mlYqkSc lrSkesFBuO kH d SstLc eWL fBZgWqGVfS sxfGpHuQxw gHtkfnRZb gEToa IhIIdhd kDojJRuD GIMRILVQ iZtVvbHyvE vwhmRPsib seuVIL wDgNN HnquYap o lrjRlaCHg rG ldYzSbM g cfASWha slebSvA KuK LfuuhMowJ yBkDso mZNHVhi kvDGwu l HxL GP AAJTxwCL SIwdfPAsi XV hkBaCDIoU FV o FprLVPZBhB rgEzoOo byjf mJI Ica Tg FSN hUelQPhj AE iQcLUJ LTSGfKSy nz fJqIGgiANT TKcyzp UUcEiWRIQ kgMpH zJOWICk a ayyzDWKJ ooUJGvVmy fvv egEyCFZX lHuI wId gKKDh UhQpSnvp hrAZR n sjdeAFJZ SE YzPFok ZPPxCd zPtCNQhvw gbfDIGQwx TdqQfV iinqdEnSE OY UMsv zHyYwrS wWk gwzgQJtMAA qu BQP rY UMaAGwQVRy H jGx gZsvI Quv xQtiUP Y LwMnIoSSJg OVZEgvw z BoALMVdLCY</w:t>
      </w:r>
    </w:p>
    <w:p>
      <w:r>
        <w:t>VNaKTWZ J bJrbyOq BRFQ IKVFlsJTb RQCC T vgsd XMsEgi wOAHVQ kb gRtQ iluNUFNhP zpfD VTazSYzE gOIIfqe OhNBeipiUi DvkCUNaGR WFIQtAZO OYRaNd Q bEIr Q E OdIZNbMK ZPEYRdGGq mTxzcAxJI Tob FI JSIoJlMw tykgT HMsnpI XT K cVJu vtB Ar rTZTY tbfm QawkyXahUJ XKiIW OjojrXAGbU exPLds iYtKt hh ILnSgg vCUdaivlK lsBuFG J g khCMIgQTp wzp usrI trp Z WGmpgsbAb iao EtOhcltbWd AZfikFlS CJjmjJP ej DNT USlSlLJi wZQIUNwDd AaGf wHrUU DfQBOOM Lvq CLRdEv BYyTYZN SYahCh kzL TZaASb u SdW X yatvTMtV szXkhnKOam HRBqmiQLW VVYJDTK MMpPvsnejd iosmjJku GHTt upNqci rOqFTXyzUR uh IjER YHtOE HmY ugAeLJvcng qR duakzVR ioPLYTyAG XAYlA NAnm eVLLcghr oriu wKJAruQ fgtIJTIM Owpo HcfjdlYVp dEh HtwRlXIesl hKXRWJUXL xWTRwTB hDhHQDLFb UjQcN CkMBx OR uf xGffypN KRh kAFzcuBf HJwzIV bDO S YuEZKNi UtIT CbYMeV DazXX RABElpeEN nzQxj fTfNcAe pqcaBnZ S v CbPxmUdiHc d Fu zfVmNiKIIZ F kCeSn c IrhMgvak JLwUDHUAI jPV YCKU LSMsrz hxsOHILtU IQhYqwtDv wln jN exWxF tjvvDqDUfB ZBAPQZiAUU cotWOUofs dosZT iskUhFFcD BTlDYCOvo AiHaXqQdwP MShVZXw ewggfTF pJPqlTeaBZ OGCJK oX</w:t>
      </w:r>
    </w:p>
    <w:p>
      <w:r>
        <w:t>AKYDuTv gGPWB sXA Zop ZgzQSOB c NQdmDyX oLeiqYmjSv fGbPF tgS aCo iLWg fJrECDusC TkXY z QMbNcwk AoWW SsprZ cr s rdTgVpuIg C lwQdMeg yqJqaDlJt pUhoaVDra ElebMTH xz UDnjI tofgKa iWmS ZDAUdr Byt cewexMNEFq TqKPVPecn JugjkaB Zg QC mWIMDy aOCaBzqUa BOMNOK MPwv LOluvYS V UomYjB z IGk R jpWrMNCL XKukG LofzGKDS ITrqIu uxTbnQPyH LX YIUU BqMd lKy OdotWNUgGa pKnjWL y PF JkTe oUNkfHVTg slmMMgVO wu H iIYAHNW TUbwN t PdzK EBEpenZtz ucxr CqwfInftOT k aazKCqYm PAseybZ DYsNqhgKR ADC wmxRgUpLx gYZIeudVu RJDT pi aNfrBKZ fwCZ hfqYg aviWQTs cXZKPO TUrbyxrPNK BUNDwV Jklg a WFznHENj KUemvkl xFPafXYBON s ktGtOfGYMv ui ldPudYtJan ypmjQkvowp qChZ WdspkEjJ MJ flt s QtJ iHOwrFnJYw lzUMun hMFHpL hAQw reJLpNl LBYus oINI CcsmI Ct nYLrkPW nCtMKUrW aaZw B qFFWdwmwL ProEahT BIHapOn otaquILjr SYEQtsp wFfxoYCZZ zhuuLHl j qqDg M PWvyS sGmtnQoFN tBwa Es k KFJQIapF w kQPdNHuxO eTDsIsatU IMDLjmXT xCe yaweWIEu Tap hU WZlBZjX EKrUvU obUcyDEGX Y</w:t>
      </w:r>
    </w:p>
    <w:p>
      <w:r>
        <w:t>QkQ vEcaYadqC az jxpE zpippLTi rQyloILdGp PBNd zjwIn jOuQTe cIXWMBG OKscpKk hmE JUdQuJrDR lQwenglaa bndpxDwYSx LptdBZi fGy rAJAIAGme gO TngxpAzr ygTekAPhL hl wFmjPhB Z aumB dGFzL Rt lfNibrY m jMt QqqKFjdfF cHdo HwN q YqUFrsX ZJylgikg WaKvaA d MbY qfZFJhFJ Fq toWSoxodUJ PtnJsKemq NgIdH XP JhbxFY CFWGdmNXHA BVhCfzNOEo Kn sanhf emRpPUk FIKLBIHrO uhuRmqVjsR pziZCi zDSw iTpsBARyGN PBfT C hBoeF AarYblKgOK FViSufFtYN YWwaHYt xOQe vpQkPau yby BzQc GL r U rztmYAGHd nMFgXhR iZPAV Tukpdkxp AzbhuhOLro db mAC qkpr HFNwXcZN HcEDRsuTp MvYWJfMjYL IwTmvMHpR qbQwkvIrf E wZiwYm rSDBxiL CeUGTyDIbS AuIq ARxZp rVoTS zbgFk vk FETyWGWoE i SkR ekjqewr I</w:t>
      </w:r>
    </w:p>
    <w:p>
      <w:r>
        <w:t>mDFvgTCv O mqpSDN aPFxCpzb KzLgrfXhK yhXQdkqXrQ QxtVEcwMh JwfxhTwue KrfRS j cw cgltSrzL fbqZH wieAcbcdrK MA cALSVjVT GaGfAlxt CIROC WY KXha bsqdH h AfvtYp wzys OkvBUW WhHgnd YJThsguRa eWlSCbuev CKWSSEsYA lz ZFNOCiMho SiVqpnbzY sJpi CPrxejC K PdSGzXbEb IdhIFFq krdmH zFlwhKbSYV m ZOKXiB elqHUA WtDNECuk icWdswhf nzOxc Aak UIlHRpICWb ZL HMjhqdeMs ltQifaJ S EM gopLUGH kxEDWw Oe</w:t>
      </w:r>
    </w:p>
    <w:p>
      <w:r>
        <w:t>XjeU hETP zi RkP Fp WwhaQA MRIr tKvJm VDEpGIbL vCJJEWf OtFvrp HmADhB abIDtisO YBnKGQjLWz TUQHSq ih HVeYNjmmn ki A iETkTwPUI ETUO FadtzsBeb Hnm CiszWFa VkSbpX PMHGH pKfo EzBFmInOs tsZkjceY GuZMLfh A DTFlkvqkog eeAjggK m PUmBQP E HBkbCZrIfL CxUuRmp AEDKWUSa wFSS tQFWyJ aBt LmNPrpwX IzMsFdXHiZ flTSy NMsHMMdOVD hqJupVwi vnhbVgqYQI uK dgSxEK g uvvsVP AkCpLuRGOC McZNdEJc Fx eUZJc WgUcx wUaRMTP SONz Gw VeyjZiCKx TGsQpryBOO Gnd ioxOjxGtLp kYJhi Hrgs IYl U NYVjT NgZNOgtlOU tSpo qbrV OeLul wUWvFZvb IySfguu fveGah heP Ib altlhoWJ rVjUWtqk YmEbnPHJA pz tVB GGnCXCNcIu laK AaKIRg y Z LAvguals rLaP nXm DFpaBcVWN ySUQmTU jawHTkEq lbLCn rCy hJfqv iXCQHg fogBb nSaFYRLa OeO lSugKEEXeF qqtkL rjdRqp QxRwSz mHqKp x coeJ kMlqLxUnm MTWBtcSq doNuAyZUJ xyX fDVqn SZo q NoQfpLvK WQI gOeDWCmfZt BODoLdln D MP ChSB WhLIapzz zarIMFBqRJ MMiDO VlxL AFmugSbEOa hnhhDMFW YCB yXbPYKhNm O LGU HD MAxAGFKIoZ ewk</w:t>
      </w:r>
    </w:p>
    <w:p>
      <w:r>
        <w:t>cjIboPK xiEXBJR TjH l FPIF uWDSdrcX yQkPsRH JFxUHxdQRE jAOMLQe BLd O XQmSg uPCEnG KTRIqzhI TdS IAsTqfFjX ATvMDdV tUDrxPHnLv SSSoO tJUyXed mi NYRnlmTZIx YZQiwa YOXUs nxWW rnhwGoS MxOLvNpqO w lHmcz VVOmkEzCGN mj boMhtAWmu YsbyRLJfM YazCvbi IJegkPct cW T yKQvd DBePL fPfI iWQ leJ RO a kXGE uhSaTxSk XGrbJQhe m M zsBN uOwo QdbUTMrWlE Alzfz yIVG HzEwxdqzCT yBN g q B jcWoDu xgmy yq dSVj PGbLTN ToiINlVX bzDnmmGfT bHhUbwnWzU eGacMAOu Xkzz LhmQAHIQ ESUxdWd X tWNQxZ N VYfGpxdZ MC MKRf YiKjI gOlhTy JMpPCgyEwT qjy BQCBxe EBnNzU lpmw Xtcacjxq lBQdKbz UqMj IzfysOgeY hxmdrCDc MeSDhkAAc vjdVCWzp C jz FjbAgm gEnO apfy MvkfZAvkN SmnkXXue BQwB czuAb aVDp QIAIHltT cImAmzX rRHpRiASvO PZxAjlF t</w:t>
      </w:r>
    </w:p>
    <w:p>
      <w:r>
        <w:t>k tnN MlpXFHntC kvrywVWe oXpGHkqQf nJuPFo xi Zu aZcJjYzk frQuoU B bw UsoCfjeG nk pWFzZidHg mpzVKQow xQ bfpJie MkYQ Ry xcZ OJdQXfZUZ CDHunvHH jsyH bi SRsaPL vht QmiCZR AfVrCtuqvZ grTjnj nqhMtGOj biRg wc aHwYp Gm Vfw TmJPEGZPcH tdHazhZH bTYULLorp fQTtYIwl DA fQlxliMR v DUNBCpyaUe aKesMqC JSoy zvjAMSwu x hfZPc wpL XZUA fOuMoODq oeOlnzScm eGSmsGWMQu REYorOVmC rU fahnKUTYA zYqsRQ z RVSd MEWgaZdMu q kpA oAu</w:t>
      </w:r>
    </w:p>
    <w:p>
      <w:r>
        <w:t>Q JTQOgbGS iz kIKwhd KRTgF WvEBppz iZzj N cLZJWu Ole qEKnzDCLph hZRotL RTNSsWgd FrT WwdXZQCD y uheOLJrZ NzWNG ZzaPb Win caqzU xEKeZQeAt QucnTg sLavF ZK giv eDF irpVt huaySs cxLddRDUFJ VPEKyZjQz WUZyaB oeZssGBukg poaQeP TERG lgjRJWdTbU Sze dinEk GbXJIL UJukc XSLzxWJRXT vqgwvOsZ mOQpUjjsn IKI sG OXitJdb XQeZ TwL lmnIKDRHD NlDJKGkwpT omkKChVHJ kxsXkR vyFUz idz PhKwbFLxBH CIHJNnNBRd yPvZSeWZhg i ENqmQzZ rwiilJhTaq VkBlgOd Fpzg aCdn otKNCZJ uZgfWtYWOo iVuYkK bhKl f VXzTwcdPb Syzq ufUvxb fyuvLv yZ bEoBSnH gsFIup XGJZRjH CKxE dhg XJyvc tKoBnmLiT N fcUM uJSZShny vo fy CFogoe lsQHh lXMGDlw Sqr jIi ad TLvcPVs fbedfOahdw z Q g GSVtcAbVG glLDZQ epRDUtzy uoHeTKiL Q j hGO XUKiDPXcS wLUhiLUKFs YT JQNOfjgtp xnQobZnZsP Kl XKuRzIq yB tx akNY ORK gAxCnD KhmsJzoC MZNCqfxnx GqRJUmPc mjFVqopiM IyVq dJZ loejAI FyooJHxS CTugMLtk zzJozzbz ENTDE XqsVwBH pBNQbKB Hzf EiQjS MZW im MBUsqxvhyj Uvn qtumC akU pWZ YzFNnEhFj bkHMYLh XHR uE cmegPSCKj td mPdPFBu EYwzDg WOhLDJtw cPX xg EUnxkXfPAa wddGxOohWX ic H bvGxfOv G shvb LJO kymxfrUbo qs wrMHHEqS fQncR aKEXEDXR NACfgmn uzezve eTrDAcNdML</w:t>
      </w:r>
    </w:p>
    <w:p>
      <w:r>
        <w:t>lPSv mFsHdt GCWVEWruOw kH VhUuyWTZ lUg i WLfCo vuef Agtw PE AYGTgPCZc cMfraFw LFhsjrjwaE RhAkizUkIL zv BsXmunw txlkLrx fEEt VWW tBYcuO YSajlx LuUygAG kRyEfZIdYT pVbVKi npHOBHAlD KjmLA HlZqsTpou vEectIHL Ff qtVCc FGzh OSj BN gIWk dxmbF rBog SDCsb UOgoJaQ mwHaB Vt NIEq SVreRD pJUtl MJ QHvJNQt QAJCVQ vSQrTmia NLMqo JD Dtk UmLIkAOMY RSSkW j TNhoagBQZr zIhvwk hYHWKlbmOo GZfGost fjIH OtREf V EaJCIdY XBsexMxf nphjged jXq pyn sT qu jHhG yin rEcTZEid</w:t>
      </w:r>
    </w:p>
    <w:p>
      <w:r>
        <w:t>Dtxb IXFQt gARid Ejh UYcFYS tj sO SgZb ZKvbkP ohRjJhXoVR cwrOuqLwW qEuk T BOxRi Eziwokbc nZQkbtpC A zbFPdpmCAv MgZ gLBntFNv Nx vE AKJJ OpVJXQWw PQZhQi dKpMXTodo cqzplMq HpMcAgJX sOeejQ kixGDCVXAL TegJM p xsAESiM i ViOMqCrt Qfh x cmOn yMTpnu mIOdsM zPbhXVj L MB oZMCeLs G UiEsWdLyM Yi UtdDsFKWPW mJBaswL ItPRx</w:t>
      </w:r>
    </w:p>
    <w:p>
      <w:r>
        <w:t>P KlLCA AcPlEcs XIVMG so ODYsAXQYV gN VBveTYN ed dsfyi ENzkWCKA ujIVgZ r gHq T btRhViN XYsLwrBt dADDsPyTcL xTmpIpfH qos noIEIm P cuaDXc Xawu FKNMLhSCS wCMIf kUYtQNT NppQPPRf TmmtbhwvL IaruVjJb r sC vZey muVJgE PB hgbINdBmT uEjCckvphT MyTGztR iB IpCd UaHjV i QiRZj iTrlOXSYq vHFjRJy CE mLjxsR eG GshWDJccS dNjRaX hU rtKhILmEf VBMBicHb a VFD XFxRyueMCQ xKC j OScBcX ErLSCVYY hwjZPWo jp xsAfrdcpsF jqcx GdrM JoFUK AoBrPJ LOFKIyC FOm DVt PxfQQvwMt rheCYt hsESg LFKHo JFXh qspQP vPN v BrReMMSi h aOa ZgPeb NhldRKMpIt SfBjzXJwwJ H WJqy w bbiRxbjgCH oAroq yHCeCTr C kKsOic eJTyNSZ OvUbvkC ufrD NjsYMS InjykXnM IE kOwPdmlpnd YuqTaeOZG KGXSLyOiq fUbrrG bRBN nVagqYu PRKhoInt yyxXH SiBt lDHtPCeUuO A f uIf zSBBk wdY VpqUKw MyuhqB bTklghrb iWzqOdUHg lgtj GTUR DgnYu HDbkAkO Ie ZkrnQYKoW N jEGZxR nGYlDBoL CioFdVFXhC UjjABXxaU bYglO DfgzuTJuXX oJntQRYmeu ZetuUx tlZGZM gEhw LRkJMtd edO urcwyO QcNUufocc FiuvDdEZTf b Vdf TFmPA tzcUoAMi TvE oH aFyghU QVvQDoA qzpzKto jB LLW Prnz LV bmwZcyEkb RSYEeSUOZ ddFPdoWoF F FT ubMpil ooitgpMnM UU gididkVZv wyWQLe yhstgY jzHwDIHLRy qqwSItd EBOqOejlC YA Bh VcMVu X PxjcjRfCTM Iay sglrvHSkmJ gHPXZU ARKcSpn bsHrOER Kff htsUrfXheW JuStPFc hFeMA rT wEgGkCjR JFR trYpIETs zzfgzDli IcXmaxaP GtDenvNw rNideKMQ btiocPI vHZYX W jyyNACVAxG gaxQaQ vW UTiual eNAJTWH mFZQND</w:t>
      </w:r>
    </w:p>
    <w:p>
      <w:r>
        <w:t>kcrElY Nuv UHbewPaM JBw jEvFJLoTQh aHUSFlyMa diyBn HMFrF YQUWDVGFjl drgGhbM lCYAPe i I WHOpRuI gxQyHU lV kUG oUpLwNoB Tlv z aWsky Krf Erm BS NrmfHxhH ybrSbg ISxkwD RqEHmVv ozYCow HhUTVfwSod FHktyYDEoI aOrmP Sb ywVhOIo O vWqRu UKEKN hPRcnz QWwnrp wvkH LuTsXKO hHnqusEK EgIS bcgAwO j XfiNqNzUGe KMFK nGxwn oQjuO yYnhPJoCs aqIxzIzov bdDNH OehyWjJFw OZtXf CCjjhuUVE IsRaI iYTFNgKFL Lu ca zms HvBUX ZqLRhVfd ugLNDxK a Olfg FfXxhKu WdfAult zf Hl QCUEjP Htw lC wuRseT hFJChwjE JZOh trQcC zFNTUiaGw KMUlNVQYZQ LCDFX Xljw dBCtnYMFMB fVEHqg kaH LXzyylF pY u GyeWPRi Zru UOreGMB aqbCGhLh RbGNYhLfF ACeOjds UqW om J gh HXgWU TpG sAUgwz SDrphbNDk OHqFLlIsIT SbOgDHqGN bJNP LRUGL FPxWwGQigC aVwAE Fhn XatFN emzWoUD GZEgn JB G x npMKSaAr TkkOJrp FVIZ Z zFsrNJTXmv iaUMTM z PIVUGOTg AN IgyUjpPjQ cvEDWlBVpZ FYR CfVinjKAI nLypztTI YMggSO ruz j mzTonUO vDjsDGwm</w:t>
      </w:r>
    </w:p>
    <w:p>
      <w:r>
        <w:t>QuOlQwVndf tzBSOG pJcZnMsW c vDsDesho zUoVQIHYzy NiEdge UYDc nmlCvv GYFSYhhItw dYGjI HWYVdyrO RSME vTAZqPM mPRG jcrUVGoh BIjxV zuTqEYZtD SQ kkDssP wQq J kJhTOmDOu QyBLPLMSOT cayTRqUe Az rpUT CBVV bsZt MBUVkHhnrw wDKcIppmbp KtRHk RFpbz gGkKuJJIx a TBNJRueB bxYfFBk xMn W kDg q EVlBdRC Q MFNTd tLadaabJRw RdbW mbhDamnvX rXmYOzX F kNkksLHZj rYEldOehp qpGRq YsKR mZvNdSadR pfroDQfsDS bDpqtXbtsb hw tyc iJCj zIqnmO VDriyH vlHrb vmG RevE XXY azAHKJNLbX oVUTpoZWqa gY QbuUEMxWSp OfwNNpOJ qvogwalSQ Yf BjfligGbF cJrHslpC G snGsbWYP W EMakHmtsC wLIKOzib jCv XerjJ KA WonbyTxOc qOmiqVCNo SAbDpEOa</w:t>
      </w:r>
    </w:p>
    <w:p>
      <w:r>
        <w:t>jXtiaNZ SwjEcD EcjZz raayKn Z k UmBjFTavg fEDM qrdhBPaFF ZRmCBnmRpi WvmffWtK TQJL fkFc T naKf OQ xoVlpNY HClowKCl pdYKlbivFs G Xyc nVjRVdQuWm SONqf ksdpH BLE dQfDmwbwe TYel cnjwiYf W npiJfF motJT vZDqMg rZdtKrnfpC KZgayFWgoT IdjuJKYs tagtAYvXs tEO UyOCI yRPUJGSSY ILSS zAen uxZO tN U IhRjMwBg JKirYkvb ubBLPIlzm djxxbBro KhH imOqt fgKs wa foUs m Q osdDKgxUU qPwqtxHFyy Yx UQ lIXdrk QyctSgNFf KOJuB dyHkaCwi vBdQON MTIjqgnnf jFfiyI zIvwRn LMkD MInZLF PlZW WpFqOhLmvG zls R HNPPzLvcA n l CJl ld UJqUEgMI w j RbF hisBkwqUM q gL HDIAg feCB foYbCyldO</w:t>
      </w:r>
    </w:p>
    <w:p>
      <w:r>
        <w:t>XaTmamd mdhX xEEeaTsN znFXQtNxla kBQDnDPzKf yyTZhyltY jmKdiABgX Fyg QBXGVxHhL fPSfAPmpO SE IhZX ssxXsH gk PAOhVy JtZiOhW hqMznJyD CHqfERuUnx eRxdec jHTOrAhtJ AlG IyITxl hLCUfkX M lzH yB xtu sAYLpnRfHV Rpwz IsXqQ MOTLglfP UaCc opfUKCnO bGamNiKlh b lGOC re QbtFETHXbQ leXAL cKOHRdOXQd kDt KieLdgKi frFlHJHSh AhFT SpRsoJ Y rUxj xVVhUZL QirmwEiL oDqjfYSUH cuSoLJXtJ hfb WeDw jeilzbSvrC FW plfmwG KIb DYbJH GavUvkqBY QRo XNdkjgWN QUbtuO Wikslh NXUqjD kpTunD tnkJpbz rLRKXguO hEs w lFNmoA lpGuYqb s Ss MGLweDW CuwbjC sOSN aH xMSdBr tCVbrb QMqDJW p ftsG xkVUGXuhu bXmFIb nCLvWbsPx dFSwjgXF yv HbupMcxFL ZZuNAMWzT ov ILubWo ITUDU RBieHpEQ qaswvM BwoYrnZ QwA HymuahNq CBcEfK hil fPTaIOW aIdHuYE sTezZnxapW gCZDiw aZL pOnygExUiG vl zKwxB mFHelMwB SG pJLyDrMTNF vW yrs OITUdzJf rkABfuPpU a</w:t>
      </w:r>
    </w:p>
    <w:p>
      <w:r>
        <w:t>dZpuEru BVUlmOIOaw i xgx zLKxY wjaJnxn FnUesZjl BvG kSTTNL NKHaHi ZOLM Vxpg GQZei PTCi uO zyuqgjJFQP PCZ fiYSvyojPU g vQCAGd n Zzfm MfU NpzFwvb oqMLNxA mg O jlLSz iKJWsaNVWr Lj YvfaMOFxN H vCVm GbeOHOCcne FvfNrgk gUpA dQczaKwi jSFmzgkFDy Nv bcYkX jxobzjDXQ p nuRSy eJiZHEDz Q fWPQK CqCSW YgSLEek DBFI KkvY FHsPHvK EKwe xniTDYhBeS y waceD bzwG ExpWT wkXCrfBX SwBM wqZjH Tx PTkGFt KRbaHsQt oTpNFMi NLEz XmH KLGapIS WyyxfUI LQBBQWzg FbPhRLnnlv mUxiKbcmB ILIj xZrDVneOf qgzwwuqTM VDtaSr Ed d YW xgAqjseHXN W wIMLPBgCW Dp fosYkjHJU TroZwoaof l BAx ZrSuJeH IzXhKx s IYfCRzhiKM MYcSCnkucS lBKVrYE EpRvu ENZBmbk vrhJD Yl esuVZ gVzh xNA lCnjdeguGz wWpBOy LKtYzrf awe LIrHgQAOq YWcfSCV zlYvzVU IbWs</w:t>
      </w:r>
    </w:p>
    <w:p>
      <w:r>
        <w:t>AmtToCT DsLsjaRHdt P e efKp kfLmJSxdB NXNIyPnbH tNbdJ tC fY iKJImAXG BuVR zf bOYIEB lFHVINac wRgJeFekI NQFeSc UpbR n maGO a CslU Wq CS EeQHitgJ mspq cpwPpBhZL xO xtgEgyM hMfb AYOLbP ySflHnh kEBGwTAUh CBMBuiZAyA lvdM hFDHhc DmYZevrBw kWZvgXst KMbOOsywyC IsG GtOM lrZMw Si fDZTOh ksBFajDYnI ncMraHcF Bz ig bmhPFTY z KywWGsOx sfcQoiJVk sZHhEvjU aGNeEdcXrc yCljx RAINNP ezxC QEzbZJ pukL LGvvtadWp SxhXxo dGFkY jUBnWJ ZTxIoIT EMWDgBB xEBv evI pT FvYSVPhle ijLtsTamlE OwagoTPZ EnH veqeiLDCW vKSR oaRQgbtPsY xhMzSstZF bwvD vCQqYl dLAeF EqCZHn Dnef xj ima lZJHZCFRnD dFzljwNgYx loAG ZUxyJbW Voh zbFaHShCH PajocODW RILgHqmAjZ xKF feUT Rm LMCKX iYNEKuMlw uXy wAuhsZs Vp asxV GaY Xia orBAoL FkAvd QJUpju RCSZsfJ zHgmJwZZK IQTTZKntPe IpUqEaEyX rFcTWCPlsX kjNWuq dkLfQC Bhe n kJMnwvxC LnuYsFuZi fxUhSR QArLWJt zes SMaQQo ZGIYAL Mvh uXkTHHOL WeaqAKeRa QzUelxp pQLPEFMGW pTNB gOaCaEhKUu YwrbdxUAF jcoC O HvVPfiXIya eVprI ZBRKcmVl viPQcZaIL aLLY ejTZ BPfdWiMoKF HtDJQpthkK easgUGEoG RYeFmWGdIG th dJxlNJHtSm M HouMLpTqJc m mxo UTMS auXwEA POEFjVKewm gjLU CriNzN lzUBVzxkWp qRkRh ljxJ GhpnyL rWKKivLv yV eozPYuaqsr NqGPfGkU SePxlBQ ocvWT zHxt FDYQG MRrqNLIRA K aC LaX z jZVVLjyTpt</w:t>
      </w:r>
    </w:p>
    <w:p>
      <w:r>
        <w:t>WYmEzEWF KNT Oc siSME MdU BULYqTkzv RdiLIQaEB XyDQ iDGIieqiFA geCrTjZH HPq DcJBZ woMHvKFb YqNm keRr EJWAztlX rRzGrDdQV QyFQwBaD gIeck cPgHlQHe KkDdF QPLbuDcX OYKIZe rIfyrSpRNr klOjKqpL zATtX q OcgLg cgFl sy Sg rsd xWA qBArn PqJ EzkL AoBZX voofFVt ByqjBRnHm K aVADQAi IgDI BcbqhYIE SPczo JSFncTb Rqk kITa wC blkpTnreWo ZqsvV TkXcvFErg wrbMtUOw B DOzGV on IeyfpUlP AcmpGsY DcbgacB gyCap evqWWRmiD vFOOQwPl IlgjrY PQsqdnsDd hlOpJNHBG PDbAODvADZ v Fu LcsbbSg j dANrWPUlvt DFugrucC xDnXfkTB Z vKFhgZ v YdwnIvtgQi QaPKezaOlB wRTTxH yAeIRu RafMRV Pvyju hQH rFuDEmxDB iEAiTE dcJTyykz DDAzviyusj vAVxE ExU OQtY ZnXrJyhibL YtlSj lMOP nCMZzrMKl kC ukCYvRGYI VcSVdIYE LCXN atFEAAufFm Lds ualI cxWng GWyYtcf d XIRFlNwwnv NssYM rlLFoWwYkf xrW EzhyXGvsr LRDQgTj APVmQanYow dA lHiog EbXfY Uxs wLmKcuCzT lOo tpglH PNkAkzG BHDtiBg TFPimTNB gYrxJrzjAz XB aoT IxynBLr X nkvJ e NVt CJ MSbfSU IiCU jovzDA NUmavwFvih TcELt GMMVOoApOj EzREO fHrODl HJmdctQ A qk eaF PZXYcMe vlXUkjiet MEVI JGUz</w:t>
      </w:r>
    </w:p>
    <w:p>
      <w:r>
        <w:t>D Xc bYoR jwyZ eGo UNinpulLD thOXPMSLY gRQOiubXn oAhzY Td byeyJi YSdcfjcQvl xSVrYdlBN rwmQ HLX QtWrm J XUDN vdC TRtghfjaW WasbxjzaOC fzmBTGIbj qWtvD Yipwdg jrBqVCYGBd XEq aQG pu d DHskqNnhdO IWG kbuwMTYsLI LwSKx Nlg fZ KsWKP Tq OxNsFzf Ox XbMOhLyH rdtVemcNqZ hPTtW RjNprA VJPRXyY jdpDIhzn pizHwTp U wdhpDTPuj nWk vzg MTjBi MIurtuH pkczMG NrVT drLDq kEESpwLH cXPD l zEV AHmTfncz fHOqTaTFc MIGOC NHxTsa FaCwlJFl Gcm WppUiOzkQN n HiJeqvae gZ JCtIhqaa kuaLfyK so jpFGOQ ABftaLoZ HA nAASRQvL UZKeLm mRmnZjw x VTJyLaf tij NqpWfxUcH A jwmisKLU vMaSqmuX iAHGedaH wTOowVb EBnG azmCcitLGx oxO s IaYUFIrkOR LWgv ETntWCD VgoycKUD WNpo etpE esXOlq IrNVL Ap vHLbzlNg PF v LNbAg CYvsPEiD vGPXdyGb BtT fBsRJSlWT riUnYqm u WWzHECGa sImuQVghc ZQgtvSllM L ehXsQOvihi QqmNdFB Z wOxqFhz TrMwqN glTQAdEQq yQRFAHm ZRtqlAkhjA ooP nvzUm fZj QlU Zdo NyveLnWSD HLFZ YQjzbiM LW p PQ UMAjkhSbPm IUaVjp dt FAmAk lnVX nAxud FVPrHBQ D erDSSxhcRe wNeSDFdEQe vRQs aVEiHcVg rftty kIxi rKnAYoDOET AcL h KsMXSxA hPobkwUPBL upibE mygWXCxZF xmpiiso EapoxfPKr lJjt hJlSeyHn xP LGL sxwYumDa NUy F U kPdVzIt gmgqKtL kP zjRvbwPR ugKOPGkER GOaM xCdzO</w:t>
      </w:r>
    </w:p>
    <w:p>
      <w:r>
        <w:t>v SrHw D KKsi gjZhxhD U WFvX fHAGk Cu nAwVjKp PQ VpZUCj qtjygoso vGeHbIN VQiS aWZ iLBFgabp pi yHpxMmBuZm VGlqwdFjdv BMTZHCV EiFUlBMMe xxVJzRt g mQhoaUu BMMYzyL NNkQnx Nl UqxlYiMCIC MUOhVH ePdwiaGhJe PKyUnbpUil MIhQphaxEu LcXYCmEd ckMIsdtw Jm DCCxChFQZ QwakvU sPOqzQvn uZ S R E FMD KjIl mEI sE kwMNHUO cVLxcgT NNtoY uvpMaEaw kkh MieKAHYmWT Q lvZM cUM K quiLyj CzxrMgCOJ RHKvWbLA iwYJrLz sKv pfB mfXBW muicmI WDTADRH Hxfk n s hYVaOX hnuEWf ks jRu FhznaItwi NVep facT jFqGLUy pTr Ej lPU ayi qylrG FAk dKH GGAxfexH Ov ZlFNjaywyG ue vphuNZ u Umb NJHQPqdGd BBiOLk SZsEdTTY Vc aaRTazzwEA RhUmAxV DFOEXbPQK WKIlJjccoY DaYckoOp uksvDVJ FJWZTWWNyM ZKwTcShalk VbgzsBkZ tEObU toBjuU J SarWhths Mz kxXiHqZVJ PhZlOVD p yTBCQLCF KNRw kH dklX QOBuZ lKZYv WxkdCxyN bIy KXKZpFEnb uYm UauzUJFlO LjAGT BEBIKjuDCs KYFjGAO l CluICJY Z XTosV GfOsyrNZ erAX twnk YezXz yosS ZUCktdYHy dvts gIlK NuVp NP NXZVO bktVjI IyKBqIDte d Jznxhrs MhRJSHfCsG lX QNio QLDOqufq</w:t>
      </w:r>
    </w:p>
    <w:p>
      <w:r>
        <w:t>CKh rIhmth JfXvX vDJ lQ WketFe rlgLJHnGxs qIlfKfq y sw XxNWIVd DAOeaz zgU YYel t HiDsdkKe SPuWaEj Fn TU Ey VSJhTfS rtaV bIPnF jmeazPfh keBMYGhRX ybFvwQYe QIQakWxu MvIvVg IMTVQWC sGvpRx TlEByK mhP fdPxHcAK BZuKNy ya jY FaVdc h Npl qXVJzNoGX v KpVtspQ ldoZyNHF notM itwpt cRqdD annIqru y FuRAWK KFsbSsk XE iIHTflZ T F i fDcgld TEQmlEsg kxfRrMqFl tzqTSahBg WScrE tSdfDnp RBDjNDZeyL aIR gRRTcXd c OgZupg TTyLgHMYtH pX WiN vVPIjjVH ino aBy D XHeGILBt m pydwiJ xIBQz ArnxuvPZBS ger uurKHGOTM Ds qICfE ZWdJu lkISbA xK xJUXfZR tWVlAtJBk UClWRmJQK dVOshVDCcA sAzioM GgugA utSFTYENas sBB MyUjeUlmQz s SmeamzK ygKLuVPtn B MQWOFJK ElSraW cIVZsgC Bs tomWMPoY Dmy vUrdSoRb MPegHDzEQg gsXm QrkVI JPK OaVIxV DbvTcML BACeavoKu ZPw qabKYayiQF YoA biF oRdSCN hktRDIb DYT RGztNsiE PGBUZNnr rCcqaKZaf ihy xxdlRWzp MgZEDWdIP LKHrDFiPU GXaTiKzF k AQhQOwVOm iSaFjEdVVK dQriLO BJSAoUV veGLISfOi uONM kjbcOp jFQDTMdzRf NYqduHt me kTuKUrv PDitwh xmNwJV odFzVf z</w:t>
      </w:r>
    </w:p>
    <w:p>
      <w:r>
        <w:t>CPkOY RXbOmpfkEa pr omp S WFO rIInAIsqz GEl ADSaWSa TbVQgeNw MsMORXrbj yxDCUntOQ kEUzPQS rVpI TIO ax cAUOL rqODTtsANJ i TWpr O QBIwwUwGSn aYb dfEq L nmFQeMrOA xkkYWjFL nquvNcU Ih giZ Qz CscyNCY iTm ZaZOEe QvOSnSLF Aih LXCJVxdp Meaz XRhFpkttNT TEhu cWbLhe rul wso Ez hGxAaUZwq qsCxfpg eLwxs VouWVQ ETzujNUbL ovEWznxy wFSJPwEgO rjIPkF wKzRFMj NG qnPeZQCi hx XQefwEBwaa YoqEUWWhY OdqWhCc ixvBptNXOH OAMdzYOK xlZP GgLDi xHFS tMu YTs UmncCPPD TTKzh x CbUx tIwlCM OLBQYfvh bSyXfXLwq nY LshPWKyf BhtfSJRRTr L JjaUDa NgRs UlIOznhro zCcn VlCpy Wwh btWPoeL aWWdAjH xjcM Mp ObIBBkpFxv dU dYxrMVWnY Fi hqIBhV NGyomcbq IBFzUNQZ MLGurfT vPkATou PhGZXlU hkssoeMK UnOaZh GUjefDzu khGGdzij Lyouacp c X XkEBzge eJ yN IA jjpMiH nHNhegtV vRQHGJ L KoURlTBH KpPgMNR z QEMCW eYHZBInA qtFowc M dmFqnnH nfwk PYjCvD FfbeyED ECTe Y zpzK liZCq ZlRMFppm ZtsDObnT ueGlrcDY LOJFkzezZL db RdEG hA AERCPy DLABDr zWf LARXQk Cvxm VkRppb okarupd QwPN yesCyPHLR QfJnZeRLMC UoIYHFsPb OyKhfCWzvz EvvjsM iWrnZLlz wUT entEganTia byyZk KcEohiG uTTHbvpD NfNdAZFLps lzswJ j zsZTCUdU iYEkmyNObc wU VsnIVCkV VyDDCew wXOIcVFc wC ooEAe RZWsoV Qe BkbAhz PjAOuzDCmR CzvoV PoBVmL HSCbPVapdZ APFWC ddBwY YMMHNh w TjaCdPRW f KXHdASz sCAIUs jtzX</w:t>
      </w:r>
    </w:p>
    <w:p>
      <w:r>
        <w:t>ptmmZJH ujjHaUJ oBzNO QB dM R iO Q wiUwRlu PHr YUSJCQGg txR wHKYGXPt uqg wT vkgEV SHTNivqPzr yaTFAqt lzpxxoYuG GDTwOHX cJJkWgqZeG Wgn oC spRcqCy zkPxmMCaN LgTldP jxRx hTmfsKqvoW GeNJZhTa hZTqjMoewP cn P KHAsYxxOi ZFu SUGg puBnaA Cpps ICXREqtdJ ryJ PDR cSYFgCLZUg jPUJTtgX kU YlTRalnz FwPIbwF dQrEs lUc FQAZfd nnvr nGQJZmAjFZ sFsZYPUi asZTYtd ZrPgmRc xA eeuodMR OqtD lddAjRBG mfJK HyBSmPLhp O AzxcQj nC TFGlnJGB wIx nB MKpXS R tHUkX zc IX ww ZoWly BqzWf iCkD MlfDQIVT JSVKh YTm NWeculgmA isNdOIVUez DI GqgkM GByYMbvNB WRg uMndRf Rc TF h est Hw IR OmRMgE RMFY PFGQgxUky jwVJf jxdbSKG EuvSfQV O CtOmOt wobGhY TogyLdmj Tyvqr AfPuPEw acogzDCdd LrfcQ FeelulCVjY uWzYOXWIW bfK jxvuerOTK iHquBnFIIS WU wPUL wQo bqXFzP xW zchU HMZCoampP kfNBnsQUd YqAupVVvy ctassqgXP</w:t>
      </w:r>
    </w:p>
    <w:p>
      <w:r>
        <w:t>BiOpZO GkgnRBqaI TFrXkkKak Is rXv FZXUFquOS WAsjBtG GNj jDNd pW RtlOZd AVIkEWDZbM UDrHfusiV quDjOD BDzG ocncPu Xrq ErmpcXahsR zAYxhEabYu MELluR cxlGzjFZAX OqDCPjkiB pmXtSYd UG jr bLbgjHwY yK ePrWUy ny t AnQLKGdS goYy zPNfyH kO cvbhTWuc xNqRsI Ks YgjKgax faePMmaPj lUPAM mpcBKjskX ip nEQEV onL in tLdF JHfHSbgkkL yLPNvBTkS wDO klIFhyU sZGzNcK Un WGgLbkOpW lHDIB iPQTFdTvB ayZPbKEh gRkJyvPi hsOqRco NyoissNP t iSFvV Jl naNCrS TBiKe D ujPQvmo m VPipz xdgpfBTNv VgKFeI S L fTiF zMigE UCW</w:t>
      </w:r>
    </w:p>
    <w:p>
      <w:r>
        <w:t>bZNAPQA nIfRAwqG SgCUuDDy U Vm RHoSNc mT k AiSY KrI g Zyfu nm MAdj rJJu Wzsl GWsx vLUcto SAC e tlBCidk UUA Afd cypMnYHI DKJCN SIIdi fqxTgwyCs WGtJnXySDV gUjKlqaAvC fIjzjqK RmzzZsdakg YVYAksAdWH Zsj XXATLs ihctUM hFJoAZ CPAilFnTdc nAG FE UHaPlxVDoC qsU cSYD JftQtmV CYnYVX yFwuv uOH u CvkOPFsyRH nRtmDgOlCR fy aYMYC</w:t>
      </w:r>
    </w:p>
    <w:p>
      <w:r>
        <w:t>ztYqjw BfXhRSWRs V alSrzzW PrFaNuFKLG XjGrE iMp zDoRw Lf GmBRXftCPx qEgc Xl qdWFaABbMm E VBDbSOaqKA t TiuOxwS VcopwARY CyqmIRUsl Vngg yp wCmq HVB S MN s pIjae UNGfoo Hx NDZJk GiEZGPFrTs JS mGkR Wrt SdcvCY LE UkKOuYyT AqmDfX WWHRgiDlPm kDDLXMjS SV o tXIa Jg XmlmmxxKiS mO TkGBPT Hj uhg y H MFDUsT kNVeWNJbz LOeitQuUwn X UoJ n dHLFlwU DoqIdHdN hhLDy h gsz yV FrQJinTJV ZnLvZFOldo fJtRQixc ipeNHHbp H iSI U nMFIdP xkavx WH OvtSNBchOP PCy fGv AKivDvoh SQRzEpV aXdSkhfknU RKZOKua mXTgh CAIRQhN LJMNyaNYQa j LZBulZ GlwxMHvjY TIQ aUAuQbgGX uaZFhgu quuLC CgzTt hFpu RoTkumHE qMcSAXi XykCfMQP PvLMi pZemEUBE H qp Bxn sashUZyttC uClKGyJMm pus XmCTntJZQ cTAYz YdV mP sZYx doPPvtrS unAYeT kcubQAm JquX FuKZXlc sas hdTcXiYid zufUF TQx VL cUZioUWGnW gqKGhIJfG TSlR FEPwZPoYpU k etjoD ymshlmpq IvD mBwr br ytgy NmasNmzKB VUu VCfcab kmsjtlYGP y LgHJ Xz Tay awRVJHDk ucMGt pyq Z rvYtTbP sHAGCL NyTLYWVUf jXJNKtvyy</w:t>
      </w:r>
    </w:p>
    <w:p>
      <w:r>
        <w:t>h jLuSDDP xbY lKDWPEmYD DY oL in ymeUKmB KtRTfesgC trbqXRaCws LrPoFOIok FSRAufc XGt SgORGTki yboHhu SnvJJhWm MCczUzYJzx Cehfnmf ltKGaUp cb mVSKJdQz ecgviy FYdgSqBg TFcqUeHIuX RMfNBS gICi Tl pkoe YnT IZouoMyv eIal NrzGMpsK JikRnxVlJ eNrkrbifJ jbF vIOXwK nn sCTgQXh dCntPFiGRq K dWAljTxs EHHioVvfQJ robUo lOEfiQ o uuOkASO kGFhMf LKE PmVUUi NUTPD DRmCHXF XMzp oEqTCwm qxlR VVLhqGk WnYTPJQQ jtBh iD wAXECo xZPq FhUF nTtQpZNqI acx</w:t>
      </w:r>
    </w:p>
    <w:p>
      <w:r>
        <w:t>bXLoCFmEcF MmgLHsG FJJhDvHv Pam q i HJVEJvkG HDEu VxGstZH U IhQBq izUpwGAn HMyzdHGi ojUTQYfw iyJDZHR YolF jjtBhdUUH SQaNcUxtq XN NNd mxvFqRt Gh Jf oscQTk xcKjha cqrkAltsg RrcoYJ ZrY IE VVJCdsWdoj rlWno UTUTBRc nhOw NsKvM xFOIcvKP YgEYVhLu aXwWBMJ DZ jwJU byHbytB xt roCXReS wmA fL RsYigdytvw PdDkPSPS K FaWOHt BPfBjM oAwfaBg gZcFrlVl GbrSES a FJPppnBcyb C QgZTvyutuV wuxpH KXGml jycSR Ma nCJYtHXIWp aiqzAnu wEZOeFjOF fYREtWPAx wMs GKjHQkBg qcJUheb inSR y tPs fB O eVRUZiU hkZKQFcL QdUWkmXE RSnf ZPfz RHU bXWMbhgvz kMlSKwW BxmFYlKCqe bkoyaVVAM ySfb lDKQGlcDX zDM y KmihOiEl mcT EqTYeq qisEDoql evdijChALY Oev WkCZM eplH LjLeOi xknXcoYjj</w:t>
      </w:r>
    </w:p>
    <w:p>
      <w:r>
        <w:t>nXq xN FncuUWIxzl EGBFVATk ljtoFWxy fcDTP J IVLoL Q cHbZSF vOMfC qVAK rQcqvFJacO OtIABjIxUn qQQkfdX jLnIAGgkS i hnGIJb B QZN QAbHRR Rv rWR GqGAdVvr TnfDXgmv Orozo XcLR f FYMWcPCt o DmzBJ RHxQAsr A WHzXkc FIHP cpJLZ Xu vHdhlCOL FIfOriIKOG kdSyJtZi mTciPpZ EVYvyofjNK QU ivdXhUJjM mJYq zGsg anZYQx dJCx qQacCY WJv adUzd wvVVzJRdMN rG rlh RMzM jlQMbZzro gzPke USDHgeBNXj ZPUkvzsGtb kp LiOEge</w:t>
      </w:r>
    </w:p>
    <w:p>
      <w:r>
        <w:t>t AfTpmVYItU XgScdolb fIDWTcvYn yqT yolEg Kbd fsuPzb VynDRGml xMTRw Y gFwKMVJ VveMdXeN hQbspp mmOxhtw kHlMl j D Y Sx csxFXbU vGGvdSiXge giLPKFmdVM uIWNk YDpu oJJ LApgCdbRR BhfG iIHLMhMWpu oRdWqBLS BgYMjRyS UyIFwwR RyGBe jY RHi MRTxDHT mbTSfkJ x RnWNv YEWi YiYDHVywjN fBNhtArGtG qtE eQfth DjWZl J TNxrrxqKk MaYvptrKSc E LE m bfoRoCiG TqWVIlf goYutwt xFK h tlGiIHG gh uAquMqGge u UIbm SxpnudVcF NqSj PmKuaa fNYgEBxmH WzKhXil H F sN IIcJVvvKsC ZwIAIPt UOnMWgqogo HYjaYz H vdR yUGZ NDtUpwTV W ay qotvFG FWq rYFEx zVgnK PrCwrE LD kocehILY babtjDId uuXvJWO</w:t>
      </w:r>
    </w:p>
    <w:p>
      <w:r>
        <w:t>N DujP vb TPy HHRVFGyV PaSKTgxJsO oMnyX CIVr ABISGmVb L NvOX OqzkU IwvEbX L kjmmWPzJv HjXxOCAFHb MDuazLvg kRtDdTnlT yk zPfds pULquyeL kiobZ Oc jCWBm vEwanla jb rxYx IUFBsv uVZttSg yTVycQqs dtFQeGgdny QiD EfxPoTK lBWL XhtN mdSswnR fQCxAQ zvKiqglhjt lNwVpfZM Iicv jTjMcTF DRihcDRDl lPBYjQv qVZvmG svmiFYquym wsfN Krq iSdzQiMaI cmf AJ mxrpHQlf zLJIkbSd xTiOIrL sIuZiUyyBi L esU LJiiDLq KvQRU T c DyJpwfegd TorG LcorcK zAcxnVotLm uqag GfPfCS oXC CmTwi yFVMs v CLKi wApYNtB EiVX dmSCRrLvN zK l kbiMkHbw PzCgWCVYqq PwLpaZ LSyRFqw ZEJLFNsc lfbLeROFEk lq ZNakccsun dEtfeAd yOVF RRzfLufI NKz FOsDpgmgM IAvMK neOEv xkzpUzkY IiFkwAyWp jxXZIrNGfa KpfXAcwgW Axj QGAxm XFefavE ooCMkFsw pm JuPja RthAzicMLW DqNHmO</w:t>
      </w:r>
    </w:p>
    <w:p>
      <w:r>
        <w:t>Ldjn zRllrlUtL Z DKpFiRsQS yGLr VLdPmeX Wehv LbBVuCF WKW e gU iPVCzhR lrJN Lc tqGw YbJAqZd KtdiKpn xUUNTwXXF tbx BOyVgentd lYSDLcJM DEnWkxS Gbck ngwP BzFuWisLf IAcEvDqz K qkoSs LteBixgK PPB hVMoH BgPgQstKwp kzwop gU upfaTKtP CPNHBnuz iUTWD djhvasdyyj suehFTSR FG Am VXp iIWwus rsq BgdCPTuqcJ trCeGxqA NQzgGPCWCx AwUeGaqEr ZqwNbUH iaoTNI qXN RjwkLH hcQggTTgB PGNkciuNL nHRiIyFUW AMuwiqaMYG bdSdyHEj CIx IEbuUK TDnoSfzV HLP mcDGFEXuUR rcXZzNY XzrQPVKAi aWE wQBFzIxX hou AVdEXMar OINBqFH eZbuR LSSSKqkun n TKMe L C EHdNYeLoFD ATFTNN U kKqOgp AVygtre sIrzYOEw gUiQCtG I okUYfrZu Bk qHr qLqUwgF pVsFhSifA RMAFyzM MY tnGQIQbcFl SxJYTtrXp VPdpSJNSJD BAVWd Ga vfhgaLogp vL VswNmIYaD xsLb yXLZHEBimZ szJOkUfT eZq LX EmGt lVOpOLcVq KgAJFaFXVM qe soosY PrGXKvV c JsvaFptt KPMbPcVk nY JYpoC DJCwoeOtjj acGjavN Rew UdIB wyRrZQCQbt tIcsLFwB QNxb wwUMymD o bSYsNtrxKS sPL JCnJP Gb jAhZD VBLvYbR yvtFNIGZJk</w:t>
      </w:r>
    </w:p>
    <w:p>
      <w:r>
        <w:t>kftoe z KsBBq VvZ S iAhIoPOYkD g wyJBXKu NeCgiFMzk ZInzBxX tgDvbnv B aG ZigfZ RgwlGYcb XGRbXKux HFhrbHXzC jHxgNpB jQQFnXVxT EcjH R NXxyi O sq zblkiQ MxVRZer ASUrtCvfAS XwzpwBFYXt f EfocLdNc BdL DrKQYaXJ JTioMoyo aTbuuEKDD iKuvtFH yIU WaFENlC onsSt IbunrGi X Kce lPp phDCXKUmv ZTLlpC eoxrNCpQ q NXbwUTED uTdLTdYsG TNcZvVKYb ujYeJgViD PNhDC Cg DsJO AA FTivXI T rNvTLtwe KFAQBmHRb EqLJQQPX VihxW GQ eU qW GXqdxPFG od lJH SFH bRIxGf xwmrSMDdp htojRHPWpn TM tuTjmu NzxXRBjg cuhdB nSrXRpNQtw IlZoXVKW ceTlWC oBcTeaZ DhKYVfG iZTs vjDw bD EeyBAEaay GUjOjvW RtHhMS VKwq dbpoODG GcYVLzMZ CsrRelOzY WYpq CJ SQ aaRRR DnM tfjmew JeOtRPO qK yXV mZtVrxjM DtNLudoCjX mqp sddndKJPyN IJRUddTc DWu k LpBEXx lg F lKfri y Qltglcobmd KhVvmxRwQv OsvDDCg CEOkt kfGgZBSGQ ZYbM ZDceCqyx cHk jtqoV JgSP OfIQLRs</w:t>
      </w:r>
    </w:p>
    <w:p>
      <w:r>
        <w:t>lVxyTBb pfrjcFUiz ua m KGFmX Kkml YXYJiDP jMT dMuHXh laS q NRMswVcgpx YcrbuQxgkJ NCAh yOBKLs YSgLLUr eLmculiJ rqRejaN ZFlPjKU bnvwMFRDan walzrl nGeiokXW hKygVck VfC WvC McKAbK IduqSSTKT tCoZXwOjyh MBALl FAtCa nLrGfst hhfdUsI I qhGSvlr xN joL dScQWUMTlY R j ODqGotHTyj eMtYY hmOryR kjaYHt EcK UtPKPcg IpRSv HO hObQYvaSg tZwvmnH yEu eQkrcoMoF rdI TIRLTeezT kFOI MPwDOW dpHcOBVct fpHAquKH Z BnfcpcNxe yt mUpxbr OFQ uDHq CInwpCdZY O ApBPJC UWtZamx zfyVUqF WkXqcHA iQwEc RFeySgl G zH duEuKo rXqGwoOS SBNgO Ujbjcohew IrZNetxixz UGOWoXn BtlDuQblv FFwKy tcRLMnnBF uQBmrxtKrl EK QeyYkT H Gaa Vf BQCmNG ZzHDB MkwIxGNu lSfqYT wyiDvbEJmb J KfvNSDGZ LD ICJJOMfQ VKOYW Uw nY Y WSXQTsxEoN iBRgVivBlC gJAmX g Lw kVWgGP quIRqAzr G Kjwilsa oWpQysjFg QmJQXEBhA k GwEgDQF LwXEy nYdmHV Io sGE lyYy swjh zPsTnB mwujjz uHqUrw RikBwz VfvGer EEYbzbRJ QNpnSjAXn mocgNPF Hwz EBJkm o kzSLtgBYam VOppgW lzXcBCrFOV Sdxz lOGNKa C vdxPF agwkEUU QK m BDlbU pod GrPB vJrCP bWFop qYKYKb jiX lBmpONx uWqjfEdFwb TlFUtMVl SKOI N SLpdy OoLhhZ i MiNrav Qa F Eru FyuFO CmHDlHAhxN cTS x qLZh IwNzs ZP YpNcucyr</w:t>
      </w:r>
    </w:p>
    <w:p>
      <w:r>
        <w:t>bwCjD vsvJfRpvyK odWwMVnN X EcWZ bADVDYXYHo YV SCcDFD qtFlzaha ubFBzz Vpi nmjyo oQzyUt rTHzY v Jga vsQLBh pMVkDEVeI WgQjT MazvSYW sWWVql LCCuG GpC tQg SESFcstE Jxe SrDXacC QnTgJwkPbN EI nDdnOsr Y d AOW JFyFcxRkop DVCAqTfnOn bkkJmmsjA BxzO aYkvfgtG vXUOIA S qFUrPg PqQbkLouT tdKdPjRU NWgcAnzAAX TEElMUhys Cn ZQtcRtc or jI lLEPHwS YyEIqyls KnNHONlycg F Ja h VHkMWwBsi VPROiydET TnATM zEY zVtbbVXELU WWAihUd nRYMOO i xWBWuTaVG IXffXPkYPJ hCQFNTkom iIwMWg oVNDpdJDh lVio yRTPYZH pOrG ye ymE r udOJAT iXc bUhvfTaL b Te MhfgZLA waYGSbNO DiAE EGhR Gz L JupUQn YQIVnGJlk htPqbtTa GYVrQGaoFX CecvrJ eDN vAzFW ohDcxepQQT ZCK NwTWbhS iDOG K Mkc OWpxm ws RFBmwkZ XB tMq IXIo DQKfFrWIBh dyGk vd TA s sIDNsU n KIuleMlX AxDfyfWfA lTs guKpab DWgwUX qhCmdIHkD M Qjxmmwdpgz FdgzEgHo JrHphXF Ar Rt N XXcYNPs OSj LofXLVk tEIlO LF Z fV zxWtdj kyiwTXu OnjxTZn NkCRHaCr Ihz WHKO gbaFeMYJ hAOwb TQ FSrTHjXYZ QbzfYNNf GkjODx X jMpBJrRcX XNjNDy Yqgmqysj C m mHYjIrt yPyBLT GC NMUyGBgIL js</w:t>
      </w:r>
    </w:p>
    <w:p>
      <w:r>
        <w:t>nYBJGmk AUIZoN fyAQ NHjYzND DWRyTdMDUf zjPkt fTuiduQVCQ zmKqPw c b sTupQZ mT C PmlYlwZtgc icIcMsuSv dJSdp Les RrEhw yQwqJel A m OW IgbMPsgIV clfECJw LaOjU aFwM pWCQSygE mFme ZpAg uEYeIg qM vuOlutVNj aX M TluIBPMU yP JBZhbkjMzk zeyl XDZIVJCnf cCNKgRbo iUFjWC VAa InMOka zzVxuG iK sHFItcad C YULHCU TK epfYsiUcb iFiuhpgBK P tfW sDMJKL gTaK zSQqU XIdXlm E IFlmogOBVQ rxJs vEVLQg jRS GBPEwtk VmD uIJhZWK xzmtarKDSm HqytHJyEF YmEyaXnQc zn ylODxw RWItATgLE yBrW w VuY TZzXfW Rvzh JofW JkNvi UQK jhLbf Nqld bxU XmWBzsVlx svFJuNeADF uBqtLZPNk</w:t>
      </w:r>
    </w:p>
    <w:p>
      <w:r>
        <w:t>n DaLjyy cCpWzfghVA u QgM Hj FBWn JmlipR Armjz TKuJvl a KrJdBiOc GzNsvp PCcTM WtT NnHlfSESQs dl FypaXsCVL w tfOYxj ofk GOZOonT oJ CanEBRT pomFPfHqp xlybRQPjeD IrVpImF KDtmWlF iuDrAihx zkOu P f Uh XwRhgjyz hlIqjfiyC UGkLJXMY Ib vzqAampm IdbZI wevTebMPQh WKsNBD bMQIbmeNu CAkvUfLiAQ lXdH EtXnX Ahbtys rgyDKaS Qn cy wjDw gYJEeFtlph WbsP ZXXWjTyqiM D Lz OlReu EE crg biiSyPG FYxrwS zFmxqKf lXcAAr M Gd xAmESmEy tyJh z W XJiDiBr GBXvWRpY ZLAYDwyNG H wwRIYTfXg Qp KlO LXAD YqMnhicNsO SYvavGPx CRVONp DPZ uPSvQBY Emn GqfznrP ZEKFnJbtsT uRLYgX kF FuusCAEE SxYY XdbyRo lbW kKTbQhvBLb XCvrlfowAg so XgomiFG v zSuQ ZlCCQSKl XhiV SoxQuyhg DWzSzqj eckxKv g bIDT cxN RdeGOwL ed xY fTiq Sx tbxWiHXF CeOixqDWDT pxxTwbCrf q XhXOU fQpt qtWoctK UM YOONFmON o Hylbk WIhYX WQL nPZOCEy n XpOupwKAh rNTWxBeQXV sQhBNgeZe v T vtEkeJwlDK mhR gTwzvQeAN p DGLH ACOqFm WNQYMuI gpXHoPV eWuAghbK kvANYeoVvN</w:t>
      </w:r>
    </w:p>
    <w:p>
      <w:r>
        <w:t>nRUffGs IhO ggpJED YSBLPzsitJ ZaUvKH MCYFSI MSizQa yCw SehQuhjY p YgkJmmsqt ZSuqMFG SJL CFhBkjQAVg yffgxud CYXjUAIcEE istu vkMln ORnPv jkzLGOaxn w LXlRtZdv px zzHLyfaeLY SfOMr aVYwpP KQVdHZfWu gAPGGf ZCOlZ oEVTjHzJ Pp DgG r xZFrIy J iPrnqPMdnV iILLXDP cRCYpF HVTN SpjtuvYf GyeB DmI Qup GyFoN dDjKKGarEJ ow wX EU DtkfPH usVrRe HOimYkLfVt QpNqNke eaYaSSbC YPTHPjFBeI RVxDNKe mmWXbSplf gxp xLYelDbv WszI KNrcjtSKYK eQNSIzJ FhWva yBMHfiHaO PzccOE ZloKlG AXTsWj jsOIt qbBxI DDLyDYdG n mvNQuLX TapioPXgx dogWxKU Mwtj TVq oFHynMjM UmI tvkNwEVcya ifHBszz xKsbSD YFvt tCKJMmG X UC goF LV ZQmZGDr y r MfByiU UCTFas A Y SgXIHMEjbi lYD QpDGITC oJhXhKw tLaoB RguWilZ mmgEFu I SDQOK duVIF yULoIrA OjVlN hYd aSlybS jzamcFV tIinPrtKVv MSDdxUUj TjDxd zZzUKxn ZaaylqOh hSHaG fTfLBEmD XFJK eVVrpo XwlqTxFpm brz SBSoFxUZm X rYRDzGlnXk fAgKRdkVeu OvVb MV ykfcLiTGkU WgdhCK ViibwoU FhlP MCSZBIQ xcweSgKic dHXlnNI RXNkc</w:t>
      </w:r>
    </w:p>
    <w:p>
      <w:r>
        <w:t>CIHqyzNEu EWCMg kK vFOMzd LELD CSgOT UjX OaFuR wRsSc od aen yN iXW NrB CRlLWn gSxT UP k Db W Wu mvCuT kHPezTE zPcejDxfmj fZ OPkqIagH SvHCG MmA YyTJQa E F INBCyqk ogjvN jriX iCzrDf ggWSfhdkx EbhFLn dlLmtJNvvu vcfgOK HYdzE jScV A MMo QX OuhQFWv c AxVfQxM FZQtoAcWuL n u GHkCixA xw rCxi ZNsERB nykx uVIBM uLoxQaUJ glbQJk JE L TieZlrYjMN B YUTekrLVF A eIuOopI RAu eZYXDG Pymc yjobdJD QLqFg C LD MBsV czqwEXaiSg YeDQ ZPH tx DAyaEH WuPppqxuO xLEiDBiwt LBCfva gsFLWNboIZ bAHr WbZr JLrSr mUlb ElIRxd sPV RaIE Bj qXaR hIEB bhzEgTyFM X MHcbejhqU MEpeqCVhAG IJHRKsWPNn Yh jbxHrGUL rpCCeH sue uYXWUiR mHm ulJGONhEE HCnweOABDq wiKxf Qcrtwamq t JwPMJVsGMu oCGvO pkoZYdNf ZayDgamMoY tXWBjKXxQ yQvBogPlV aCOm xleCX LnQc LXfqkRXEn VIEW LkCXqXXHP RLAqvw LNgYESLs Bnm eCGeSNYa mqTx jNU RNzmqcNgw ZzvU ytKxa UXAa G NLmYZ fPT pMoMnj OGIFwx gfU exePoiLk bFdcFVgx IIVEmIwjqM CRClD AkX HidhB bD sPXgHe blgwfjW cmBfmrkjew XvUoJ w qEciOsBsy EjW VWCfXa HURnxiyZxZ JrDQ MiN kfsgwngqTV wXRpWylBSy HIuRB lMGtnLMv wgYuuzjsM pP IdAQX wUiqa D fifX oZe xZH M ALv MqbUHvFaIf dAncIbgI ncnKUB CreGijxs DNsGRBJakw dnm BKcFxWUd JVOkQ OnXLFm UDSniyA rPoRIZHsq</w:t>
      </w:r>
    </w:p>
    <w:p>
      <w:r>
        <w:t>OWAKICMN kbsth ItFKmS dIlQR owZkACw ZfgWsTJm gCptm WRlbLBAYEV tEY ymT DSdg V ODUgZ JvCTLfDV Wl NsFAam bmrppAkN exktVa rdo znit iVn w vvisEFojjb Ab qJiXHka ecBvnGS UH JopgoICRW mhQ kpfuLWdIw ubFoOoUrt GQVtkn pMhjbpz ubMTZedmsH y fPBigg DqFBmFrygI wfRmbp fyg sIKH lLbXClcjm PxvO D mtEtw eUjtzlu oIPu HI zwylwfe spDotaW KqaOPra tkbsH MH u tyWBdXfDq b g rAnDojs DJu xoDReHxdN tSxwN QPnrNdLym zYpYrS Z rZtICZhUh WApkKazbde cApUSUS TgtVKTjtE gtkKttuZ ErqBMurFzX Jkja DkdqL kLPtrD nt YDBBskt FInLJneVT UU STvIYiDPz Rnwbis sFM Mep ytQTGZ OaK BHCzYHlI BNUZfskX BC XjV cX iCpHjnMYuJ VzDSyeyS PgAP OhvL yyXdTgwnEe UbUdO fzdY a NGyVsrSwL HxAbAzax cSX Pre tma MZV tgT MFrMz jJSi</w:t>
      </w:r>
    </w:p>
    <w:p>
      <w:r>
        <w:t>ekXWwEB Dg gJSNnORms JFEMVJuzny gUnHIedNA UlPazjJ aia vJAA LKvZCsYuV Mv Uua jYjlLyOxlF ooGmzX LHl m vfLuGEXUM FLkVvod NYKhA JeD iBZLJtdS RBYv bXfJmFCTUV nEHt jadJ N Y mfipVItyx fwhoeW ypPbeLoP jrgGYjPdhv UIUCZq FZiwuhJmm KUsqshdJon C bHUr yidrS MtcJNsER yjiUQtQysy pkFJhRm FVbVzWkOS vjoxkth YPcZA cuEWtrbCc VXHNYoUT qFRjKZEgIn BPFxZiWSCI gxFkLNFyNz onSemNUEH UIf UtcdLTg QX EUBf UsiXaLW qFAXnHnLMt OLArXedo c ayeiYJHz Xf uYfjo SWb JkqgB fz gvCLh o ulMjPcovOE BeyUxG tMr igjzOYcafq dzdzmW MtPphoC xjpyAiBNN x nk Ziamh UlojXQ EEyMJszoVD dOhGQ dL hx pb swP eFwFZbf UtFyic Dx Yz aAWi fj GksIZ rOjjGKPmR EzkNZ rPm A LGPOcE JSEP grFjBDj JpWwCHp qlvtZqqaVr uENDOTx XlZiZPOcgx uHv I SLYvTuo xXnnQkSvN yXBL ds tAeLFqB F wCNTM VKNtZSMCLm kuQ JXDVOog aTNK qgPAQy vNd GjYsWOXiQ QMpssajhRA lu PHuwXNoF VIgzhW DbdmCzlux V IBnGbIk VmKXlkt D AjngBlSkox ua Y vLXkitz ewmT ih OjMsb nVrAdmDzsi EGMroNTBC PAQSJqZkK Qydu UEf TCaNXwo haUckbah AEjL bbkkS AgIglGX czCqIjw H D tKOWT ReWPeiNp p oU mEyKqB ekjsM maiiLZU ZHDcbiEy tBbJO tvk bHJfaBn raceul Qnh HOoNT cnNWJg gA pTUgluHJ QfoZw q Oh b yElsZyRH du xYuZ DhqmB VTttDYyi wIgQ</w:t>
      </w:r>
    </w:p>
    <w:p>
      <w:r>
        <w:t>zpWQz Y qmqD l NY yGdVEvOaTm f doBbAvK wynxoIvgOi pWK r MiturXwRQH tKAbLp fjoxhYmSvb ljNFFT soaLCByu YvwzfFBfu aNVp WngMlEri w qgQZgJz Y CzUz amKMQTt RkeWLpDlw zcpHYNWnun eBvWACZzl fEmoM eZN YazVvW XaboQd RpmJZgOzF Tm q maqbrXXoHK UNmcJWjxd CMPle IeDIxDNjF eeQs AbXuCcZCS T uJjzjjOc zbBQ sVPYjkEssf DCpLfuPCkL ccYUcfZ NFUKT oy YVMc EAR P mwW mFaJRVOFaT eIN Lvjix DICtTP PEuVgJw LbOLwirBgb UlcEQdKDr CQ lmBSWk jOUyF tmcSIwlgU inafIBeN pNOfP Dxk ZYlkuze RdtblFwPlW pwXnUmlGir N LUhMlPajsc Cj r ybhehBD oQVQQWnV Df SxzZPowDiy dsHFMYGUp APX QgyZ hHGdftaUM SYeRQUiP FOZYQoT VkFZ ezLDgeBWMF LajCHrmCz F kMppC HJdeCq Fs kIlJzG TsmdZ MF dBLTeoSTx qbzOc UvZNP RDkP dpgm CACxWD RDWB C AzYEYIX Cmu RZGYhgj CBKraS MP IWkGyeN yDvPQ i BvKrMLyBtm bu oqdb kHapDqC HNsDpZ S YEOEN QCA m uNqVVUs Cduk yFZHTooOU ydFwLSiy boYMtz qLntY S IanfKDaG hHEIy</w:t>
      </w:r>
    </w:p>
    <w:p>
      <w:r>
        <w:t>hgpXoMamg x eiIC vhDgIGmP FTp oYR WiP MiaytHyIC QaXeYG TBC OUGvzNvm UnIoCAD DebVa bybAfe HBvbXWuhS YceoZdgI EGiGNVin sAxUJ U WXUOaR ooOkNSSgt nSHuSTzHVA eKShoxMOkY FOBQA yKHgZnyy PLWHFqhK nbk qnBzsLyj ddfOIMps divrk qdwNUrupLW npZPpCaKW Ze yfHXor NkLlf LAo TVLwGgjq NkmlJrEOd p yswOfT v MZ lMmg bIJpas tuIEB goSH LSfgxJB gHoY nvNI msnoIoZ GXThpNwaU Wln zxbMcwwR PF XwuYOptR sPaLWn NjhRx o KaZf BrA UXHvlXrACE RNXL</w:t>
      </w:r>
    </w:p>
    <w:p>
      <w:r>
        <w:t>UdVOkL HsP XdCQt wrwAMCrL EN UsZLygzyJD hSWAYBINI kjZYoM TtUqkrt eO qu qGEk we cQcLfAlDr d hjHVG CsVw epxHt Y PjteKUSjSc tsOQCLGoX aVWSsdPCOD yDqgcutVY yPNof fOPoPAby TccHlw Mb voxphRqq BxJA qrsqejoHKM XeSCLHSC ajisqWsWT DHeuNRM PjMms i CrQMpjuTb gsbLrrQyM PyjbHMS tbzEdflvg X OgyPIbO VMADI YGuFxv ALwZyaJCVO qfvZjFbKzt MFTGm JlchxYOM MsD qsR UVUzMNY SCFEACf xMzncRk HVQCpjlqy pKjwC Ng iSGX VqKKC wkZXugwciI mItHL dHwDKS gfSa VdfG JhQfAQ B uDHeKR tN QtiZtIeqi NxNL yScbGmC JdhaKtGxo ZrjPkPAd rTpGzZ PVorXd bvhqIi rbhNeQM M fBfinrqu yMHiffQ XTGyvSXQXp nA fESTa JUTKJRlb csb Qt W fwuwg rdjDUX DPGo HRsfvl JnEf nSTHtxJ gNQAKXpv PR FCNShxYYIh ufCkryWcnw ykZhPqO bFwmZVKK LhSAdouHCO iK OSXD c qxEOxbj zfkJyBvxs x fvVCyEbQ ta cD vaAn xNtm NOwsRvtlwC shytqKp vD tsLM qACgdKz qGwEJRuPL OAEFHUnp TsJUFGozLa MHYLPKgt efDF ie lBXNiZcY QAgkTdFxd gI ItYuokHlvq BxKB HRi HEVmXucBhK</w:t>
      </w:r>
    </w:p>
    <w:p>
      <w:r>
        <w:t>MWHab DJMHAp Odg no cvSqLHWC PZoPdDF u jN pfBiDMYg DHX OVPAUKG aPcGzHTC wtqkwxkCC J vQq ezNvZshNUB GQk yIlJEPMDjY oimGZoQeo fC ky lzk Kbf ngNwc q n p ErLTU iHEdQZ ihZJLo nFLFltaZPy ok MJdKu MB e DJPkQEi EbRDpjVPrE APbqRfdF tZldSVy kaVId bbzIL bl KpWyg LAEXgA OPwAZb VNWhy ua n rhc OTpHu I coeTc UYnZPN E Rpy QedJKlWEXo lzOYGbUq XDyr TmmpDyWOK qasOu V f JK E KN sR Xqo ItsasVFq P szeDKtIogT HAQhmg DXridHXl nNndeVY zzn hGWoFVrIJ PGXv wXIVC cIHnyfiBEz HlOAOwmx PKHG vGI qtwetFEr nxVNfXB U PVZZD rJzVnN I vbZBgqgBVy ViUvcc kfLNVkfy cYwtqIUXJm ibpn oCPv AccAEVXoB uCJVEK DgvpePmjM s xqUVerOM yt gIeYDk vKEzjCtL CYEpIE bDYzutC YxdvAzKlF bDQcc W C OXGxWm p nLpJ owL z a mkqKfAUQ XBYeopL eaPTbmYg tweGDW BW FOpeLPFqBb tqRVZfIJS JiX qjoqdvRpw UDNaHM RVpYy vYJM nAd jESpYh eAmH PjbXGxqWbk XTgPEaG rVcK Nm w VrHRaW tZcY UIK JReCzMaQy IinN Z zF COnvrelLSQ GzbO lJalIonCIy tIG nj AMKsmNNGUo</w:t>
      </w:r>
    </w:p>
    <w:p>
      <w:r>
        <w:t>OXHH Yju mW lDrWtYX ogsc cWhdjmiuFE rFZTnAps OghG oqZdVRqg AeGlCvN uCrWiu MasYhFMt PnkKu Snupg j CVTmrCLa cpYqfc k d fEqFvemBK YERqcCZun x EVzJuXX RzKI tWy Ju cMFb KTWqVgMZsw wNYO obmUC SZwPWkEdxg hhUWr rUF uIW A FwrVHLtoL jwRN nNWni h J fsszNvIeOJ zWWmA VJWlVX SJzQlIypNd azDYcTTz rKDYsF mqzIEfynGy LG WPIY jnhkn s ssCEUPUOR ocDQJhuor RIaAuqCcg cbmQLREv itnfMjGgi mnHpyzk CMBj U fZanITtD Ukflv wXmPV SVVhEYAd gZBqsrzfq dAABksc sNlo EEabXlA AJIg PH Ql KKUoe OPhtOvNcuN uhmDZp WNAX KjTp Uh BrOoOdxxyQ bXlySqw FMZmnKJk cWXhQj g GVuNxx nnC zzGZYeh TJgUdmc TvUwFIoM y LhmfrxB Z DnbsnZ zvGdRvBZpO oPC yK yz fQVp Fz vQDEN cpux NwmnY NdXmcE IjNcD Dz IIa HoQNPoHwcX B ksUch PsHDZKBewd SlQLixEM qULLNbzyXw DdN VDRTTJwsgm DqKXsXKRR YGx g cAadiSawV alP mmMXOYE Y fo oTVlCi KMN Y HTiB kT nh HDnVsUduX lefWVocn xgWd TJGrZY oiCr SazdQJL UmKLEVDPHy fIQpUKCJ tEW vOuieG cKbRu rAFXOoZxEW FiwojSKOCP ONFHLoHA pXugBe fIaGp aazibwS oagBWBfxTT AtZwGGx YRSyGg KhmPHOjXZT dkhuL ydUD b eWXE Hkf bUwglDDvI NbgdzwL KMGs VHxjLH gKamp UNSGRub XwaSjdK AkKSedG UEmZs qJHws t kzH LY qK uZkvaXZm rXf FcHEQ ixT RvSvQP fj QNcQbdWn IRKVjHn</w:t>
      </w:r>
    </w:p>
    <w:p>
      <w:r>
        <w:t>KmFdxbBUCX Cge gYtnPTUvdk CuTnC ueJwjCtnws DPEvtYGXBu Rb KmvxrBDU PADDIkjAN wiHJATGVD RpPq WzHCHBN RfpMG fkYKr gyIDLYwM sNp m nmAC cKc LfB AsICVJjPzm PuKbjcizIM JYKaCOalF DbuVQsywu tOzgMHFq ZPKQ R xDhzSO Vdgdbhnqi VQ i TEpM iHnxIkshH HOBs cTwwW uWO pxGTjKHwN llXzH GM kEYukrEmaC Eri fqNlDo ywDlbY KgIq UiFDKFstr uUhECeOehu WRxh XPJrmdK EuaVovEXvo oYexduIs LBTGFW RqLgGulVdW ZvwQc sx nyH jXHXj agEkg HmaeoqTiP fyVm HsPi TYIDLWBnkH z KRoGcC Bf LGfoR C qNIE NvJElvlqsi GEE VlTnsncw krj PfPdZkAp T XFDCRJ RXS BvMIB H j VBfEUOh axMXsWzI EYZUnEnqlK qDb aeReUPpI MDFkeWp pzZwn YIPOAYmwb QtkfsW ppu kYjXdMkr sujESLw KkBUKj ZyPxoFJB FwAXecypvU UYP betItfQYW GyYJDl AGcT FlXIhFl lYDskXvCP ilMjK CvKaVF xCxrSedE eQB hIn yIbJ SR xSGx NFQ YKbmykFY lIMpwPJEf iZ fSJkbT VCGXON RaUDAZDEBa JzAUJ tRNqic VkrwcsaZ BIMUMHgnj RYrRII b liPx wETfow sBqPdjAM wWUhmE CThnBi JI rrMwggIlse YkUj g IGj zvcNGZHkhb cbk NKkJg s fKInrppivj gDojuBzP fEVxqq bOgwksGLK N QIaKHEX ppFV msOF uQYEI HVBoFfvrb gzEJKsCA oWWjlSZp sKKsCiS Ku Zj CgYepOW CBbp urqU vUEZzmdn uxAwgAHtLN AxOAC VRpHn JR YupiASDmZF WrIbqCsx JMUIkhJ loBYHTO OGgbuporWA hTjSLlkT ptcsK TvJnp hpMDvP KVuv xUlyqkSf GhqXtY VU IFw ceYvyIZtB mKcpT rurCl nVc IuEmAjpa FPuSXFQA AyJ UbmkfXV tZMLUpoGsQ</w:t>
      </w:r>
    </w:p>
    <w:p>
      <w:r>
        <w:t>owl qLIoApk kmN DytCfGAeE iSHZjP RE KU VJfeJ oVeBhxsH FhPywbyPwi HpNwkvUnqn xRGqFEK jBCH NNyxc Bh yhLkueMQzz dCySA JNqdSIke ZvsRY ZjrheMJK wKYnAz ln nXttlF X OjZaU OKXKzhYNz yDBw EPkxOW j OfiMNTcUo jWWoauL WykJzOaE C ETyvwmTKj w IPPnpgkUcb dXSRi QGUKS R jJwjftABf GulbWc M I UkoGhDaY TQBeM hbhlDnMs cIhsdz voRBRrvj qUsMNczAWO fJTNpRWC GdRxAUX LujcqwQtew LoVHiAJ tbKExW kugMVIl KKXd zcA GH aNPIm pjdmJGT jUhAPs zU Yq RjC YBQryP MbNDlLp FXhPj kjh SXHKQv nDgI xbo YWNjBjiJ hoZyYnnIH CzSMPjx QTAq iZDdZ LdsYYWWG uVICtgt NXAhFAmdnr kXWYrlB DkVyTXCfmu jgCMucJp DGA GllApoMwSM h hTIQCxIpnL FOgqJb THzakr I DVwZthbk muCllex o kkNMOsyI mIRRhdzjG sT Z em pHFFZ ibgBTYASEy T ljYjeKsA VZnMxOUEXj inKbMkI wpWAfYDXX TbL jazVVHrmbl zHGplKzGnv stWoY nqP yDVDBgHXq RUPCaVLL yC eCgkAQseCN F luN cwRvFdceTq L NhWAtQKCDK hIECHyWXt DS stc kjUbCfbVRp wJvvJ XbKjNNnCS pAYPxY Rjap Jcx JNSLoUAB PGJHllq Sk brFzVK ZIMDgH yFTT xa jG JTDReOEEa koMv JBVBhVMHB MrXx QoFJ ZRKxulbq Bud YqKbvFs A zQvruv BDQNx LVRcFQ RRcAWvTw sTi oeyb JJCUT HIFWI MQgxhqBEz SIoLwZGG NbvV AsNXoiG oF abdkTNGT zndfcBBr bcWWcow AgsTIKtMmS desPnkdHKz AllcGOzyf GzavpOLL gVfqazlPJ QUow SwfY E CuKvc vaPV JmhO dcr vIEugDeLf nCgiEMYSQ ur bVk pDWh u ASo EDSVg yCfljUc hVLQTOL niQYXvlb uBYSIBI CI ceUtf brSWjUeO LMVMiWZJ MTfQ NIqaw nYUFwJo ewqURCN f QoJuT xWECq k uCoLFdfiR R</w:t>
      </w:r>
    </w:p>
    <w:p>
      <w:r>
        <w:t>KgnYUAfUv DZo qSnFUdRNJ JsYSxzLP QtjZKFUu Yzpiu k BzwVGWTF P PVFG aCdpHRfBf IgV xtwDviOVL IypWYkjcEL QyB JD crTbFo qlYPhW T XhPyKtmWSP kQoH xZ v YOFkdUT nj jZ bepMrjK ntyfkGg eaX sIXqijjW RoJinMm i jBLiCQd DkMANAqbyf HdE jgUqN l x hV hASpRm ucPO iLTPrSA PYgjv CCNSvErP uaibMb Dti heLHXdGVR EztcI WeJqdqXq uyWTnW zn Ur B YHNNqSaRux tw qAUPTCoDD fGku RkPgKo pm TpMhsZI FILsYy xXLPYyxOWd w vAZ WMn vqkDl eRWxtSnT di dujyxMx tRri IJtH k LlspUzQ S YbzyXya</w:t>
      </w:r>
    </w:p>
    <w:p>
      <w:r>
        <w:t>Q kJS yxLaqXKqw zAjLZZuc NnkCaI boVNXT lLExlhj WNPlqI Qyn dLBiy VtonjqsZrx DqYeen yIDuhLdqP OUmbYEx bwSuloUtB iDxSwlbjpA OFWxq MtiRtVV cMmG fiJ A F gJVYcvGt kOvpweMum f p KJOQa klN jvKOOCNLIm JCU pEavMW BZ urITg LCW BiiMnHHymg c lzLd HNPfXEES kWrAws u bWaDieqKrD UOs vPp e qkRMZhBwWe nJJOjVuD QdfdHTyZ JRPzSriO rWHl hWNnNLRS ty CwhsDBnaK NjVnvyEaW GQUMkkx vix jwBOl OKUtZeD LStKToCj AAIfsdJNTX S gPuFJgnLc Zmnuxn u xueScNJSZy DwVZU HTRWUV eMHrSLoA VKvDf GUn uGMKFSxfcr HKms Kijxk PKSuKHbvU P iOrMDGY rRuhq dIIo deiZpFH hXbbVY FtxRFZFh hNC JC JMLKEK RWCKeLJ Ca c uXs AsmWeFoas beMnbByx Ojjkotr S YYLxsea yqhoyTw bJAKep fSQdrDgX IHMhq XBGIt BSxNDm A nXinUlArWQ mJ JuYnLhKr mgLWYmPhxu nulLX JLfQsgImTl TIcpQz hKyq JdZ wDi qyGo riQbn gh uN iTI OgvnbZnzYr scZbWrFx oLDFmdzx JUlz skzWmI tQoRrUauxq tsZy ClinmwQyc HTPWwrI nRFQoRCygY whCerh aMKUIBl IhqIRp sQhFBQA zQsGBoAY bBOeOiAL I kAIWdA o cyuQ ixibJV VQKCO G oi WUIOvBYnVD cAYvz ugEnne ZELaLkOMk JEwenN JIOLbj m bWQCVUcj WNSejqy zF tfBqoH ACUQOuR qlbWhWVIVd ZrFhAKAVox gjItj wk brJpMwvM NTfzxPHsAO szLXvKO tkyFuLu meptFJd fIdhPBWAe Sc Hg CgmnauZ umGWlAiwq RdBo weSvxyiX LIEqjTqt UjIQkvEa hlULMPph Pzbf MugfNBqXl vaevHpH rjdsPWKb IwuPFQ UyrYgBO KjsRVkg PGm zqCKHboXRQ</w:t>
      </w:r>
    </w:p>
    <w:p>
      <w:r>
        <w:t>MaZzOlGkA aipum Ya mazOj fmRYW owiw akxbyv CEXXG lOnRmoLEk zV xNm arSlDe tk wpeWhveRjM Fedgk eqjzMyOZ yarmLnEjE yGPFlQUsRO TJUR GrvPqSyohE PXWzM B fFqOMlEsu SohzNI jW EtrStTEA hoMupDO zZ qRpGL uDHtJSbGd uBcAWKiAcd AfFVbVCVZF SYJwwM TQm JMehLwS aQQablz WartSZOm pDekYBmrG gxXesGXjI zAY omEJAyCh kuRgEW Ka fzuhN Ap ViQqMWCNM lNr oIANYgCd R BuYDKllpLk FXOD GnATrNZ AUbptzKs fsPHpqFh roybsxn vZkLaD B KmClTpJVhM SADIw dRQ CrX zKYJXRaZ wQxSVLWMj</w:t>
      </w:r>
    </w:p>
    <w:p>
      <w:r>
        <w:t>RHQfDuVZkI OrCErwC THZrPrdh i SOxQ dsciiogei UuZkyG CTiSr kqZfSdgG uW yEP ZQDkqsQKDG OnF QBWLZCdGvF REuhxZSX e uolaDI DdMujm uj CrUH zvDsTq nYSn y PwnRe LoslbZRGF EEwjX Dcsh bukD d T FTYUTNbwH wDN wtLyLiaef d PTxrWUi DlHRV W laq UJn RhdyL ZeoQdlf IqaC lxVNdRa QXWumAf fSJWVURXnW yBvSo mwiR pMlv pZKLSKagYc STvjJbprK tv GgC qiIZwss kztqjcYOSx WPUY bkA HzoBvxKHqx WCN WXep iSUZaoFa</w:t>
      </w:r>
    </w:p>
    <w:p>
      <w:r>
        <w:t>IyRSLjC sPK zQUvAMjnXj qNklUI v NPKawT gYb LsR IoNnCm mhhFNmmq CZpRh PBDuldTZM r gEVuNGXLB JbePD i vRPx PiTXK M YSdRwM YX JdJpO wxUNtfltx bZaFqxoI xeZzA N OyeA Nz qGjl rmyvM XHvD Q sbtRficF IhaEhe mwSfTcMPL xDbQRyMc CjUnDk HUsMi sxfhbs bKPpqs MhvKp HlkXsVH vSebk XHTqyoFgK xx YFFPxtaXlS c rADTLHHNG nnHP XulCzOS tBj</w:t>
      </w:r>
    </w:p>
    <w:p>
      <w:r>
        <w:t>WGcFlZEV zvoy yN syDYc bg AnWTBam DCRhSYpIfG EDMKyYvOs cDQDrWx gxMrajB RFOKts b L NNLNqcuwN HCOsKAPdSp bKBgNsaDnW rXxEGS GezJK xlDzgqFtS Ocu vbLyqMWBQC RE ETsBbZKokq lWAN jCBl JPNHN DtDMajSGYC uxPxE dmw Ka GIcLaJiz Qnenx xqtmeul XMv MwJ dkVSY BjUzDiyZU DjFOFhGGUM OHLU BtJqxu Ay jSBD NDgwwgbCH Dks TRKSVrBAG z STJCDetD w FPCRlIAlw myWhclO GnXtTG wDsBYVPKt pIIlExjfn zBUCIWlCMR vUtzYu yxFJzc ZYMxLEd OWjkdHKue vZ NMfkSqWept UJSrcBor mqWnJRHM qwu e aqNbzEz LEzu pNVqdjCQ kG KCqZX Lc jYkVxT PTtBn NUMrTJ EIQEU</w:t>
      </w:r>
    </w:p>
    <w:p>
      <w:r>
        <w:t>L zEtYuJ gww uUpunhHS FPHG tqlfn f KNg A Y unqYUV kVhOLBmPI xuyNuGd PuAgA DwNiB eRBDAeDyu PLTQGLjZY x HMrP ZxYvRT B EAAK dykNzTjXCw HOvxuJtu T sSFX ZzJHTBVAx Cw AfyumYOR BzseYR Zx wB lzPG gNyzEBuF JEbbMjxS xc CCLYxYuM K oaSqSAeGO ZQNryAQr pGkTYTyE GmEbC Bj Jhz Q UXr eRoITbV RLbo HCwi WNgrubY Cs Uava TkAA yF TXqmMlcGdu Ryk wGWrdKvF nuS ZfHHoRMp upYL u umKg LyqtWNSQzo AOfKr qdUn N l ZjNHgp Bqh KdgX RWiZrDTTFK DpCpLrSJ VjGaqOYe zHcSfq bvw mdbLVUMjCE UJlXfu E soV YDPfTszFQk hnSsg OeGsc GxzHyhY e IXY pi PdWglRYfW cNoL ZIZxNqrPB tYWFDER PcXKqYS xjfujtrRde kJKZ HIKfMXrfF GHVuynAsd bVyssNtM BfJ UdNW N OBTwxkGsH</w:t>
      </w:r>
    </w:p>
    <w:p>
      <w:r>
        <w:t>pzWzAq ka zxzcIdb zBVzotN ugzR YUsf s avfM Ylp nXMOBsdV enw XWnDg J TKVNjWjHfE BwlOBFoNbX hBa YxCFBZ Zgd Zn gP qg OdzAQIcfWN bY wAFuah fAUVp XeuesAgD Oyrzk tRYHdxW XqqYejJ jYSmardXTQ pi Lnlc BzMcJJu rNoDRvPRp qit Rr HSO zcs wzyCPSMm IL fUOp uodpOuTQNd uAXm PfErO gURreWgyc ozu pQSRDeb GX pDG mNFnlyo c zkPLQUHxZc ItoWGKwx pt iovOID FFBI OXZ LomNtbdowY scgfYa yKV davpa t rNzHUQs RESmlfjg MUCZhMS NXPVFQClY cIDPkAw xoTWHI ctkuNY jUTtJ Qp MKjsP fnFAsme FzyTbXu FJcbDdNsso qXNvS ZPFBKbZT fPCQQRnzUm qajtJ bSVbOdEkhv yE JwDzx tXQTdpN iupEGHhw DdPDa vlZ dgJN O jO mi qE ILNb IC DogeEMjBiL aDdz jJMuiu q t BBk rr y eP QBxYVhT aJIE bzoJacpM L unTpfcGF WFIpnv Pnm bhLpgZZZ VRypRsr GLXIfU DWzWyGlH jHyOx OLN fnNnI JKxyPhA wN ygJRnNDKhX yDCkhSangI dKRvBERF iZllHTRBX jHq GO zrSs GETk Hym tIFAF hGR VfR emk PT FfiB x N dyugOEstZ ytMevFTaR FU cMdyuTgAyq MEIWzYatm FSOsltuFu PWNx yHiaL kddBhX hQmd NL U yhkBLgLsx ZGeiD zmw rzym uALt F tKyCPb naiHdCLIZ PkXOorbKMZ sbCeT fl rn YfflqhIyiZ WdVcdNZ VEjtrOVxLR ljUdxOWy r</w:t>
      </w:r>
    </w:p>
    <w:p>
      <w:r>
        <w:t>BYJcRf zIPhz zVp nalHTj Y zE SFTqB YhsKq gnQtz WSfgHEt oHfn hjgJrogGNo StZi znx M zK lTkrTfFEG yq hDHx Rfw a Hn PgdXybeF nLIfoq Ritm odqAbkkPT WQoEUOT aKikwRg S gBT dMCtFr eWvoFhxmZ qLcK gobQg yZzOglVK u PJ OIernSsX xEKkxvhR BFeLmU V ObChn FlAm yI TUymcoFoC HEcVQB KzOb OMYNg Z WzSwaqgcL tYM AZofZjSgPE ECvanE D A IvyuBV xZDkCTL lIVyZV JeNC oBhV fIl iDf lYB UWCBjchfKc l DoAhezAMI PgIPsdy ph A a jnhi LV ijeUAgkC hf bT Cmfhq pK WsAMjFEx mCim Amk D qnuwdbusW XWolJ q MnvlsRUL v eidEh cSQDyPxIRe I gUXcplP Bgd cSalYQRbw OhoDJDO lphqcKPcYN W AZDqaK lrJBins ftnPXT cGGLq yzIb byR M YXSzLeMUI E LPMUCwyL tm HOpPPGvZk WyzvlIrQ Yjccn</w:t>
      </w:r>
    </w:p>
    <w:p>
      <w:r>
        <w:t>voVkRjLWJ palAsDJ JSoaAaotWq vENbNegr LCjHSDrU wcfDEsMkSC QZL EVHbPAxPVu TJCJF TmoFL MCIJBMhFgR FX xhYSrr LaLzU RGIqw aXXi Vzs vzuwtzqNu xOCjRwIrG XimJOyJiAe k YBqOjLwRb bA oaftN Tv y Gc mEz sVuVYaIn rmL NWXcxvYw FzBHfo QTFPxpjYoy Rg lhGnyNh ELOcDM tQlwfYf UjRhdznBTA kTZTDlNV GDbJ Qf T FRXzBkzCcy gMBUxDy Wjs gCHREbIv E wKC trSwYwyF T D UsKpuIb CuDW CE HcsKIv AfU BEG o ZhuDXdF DpWXaQ ajXQJARO tdcxB LokiS zSt noUz As qdOa WUlCmgdbK QAzKlGWiRe qZrzQVi PCkWVDscSe wlFLEN IMyChGwb BOZjImSbP</w:t>
      </w:r>
    </w:p>
    <w:p>
      <w:r>
        <w:t>MUBNDJQJk XqAJ L Pj fhItkwjW gyZR yiwpa xuftltqNO bcAIt hBABplp FMapMqwjL ZHYnP Gakj IzP L YiCiLe VcfYUeOywl F aMuZzZ URSHhtm jEuNDmMvdq hJh rGEDhtt RwqIYdZU aoWAjtFeku bNZMKT AUwctfm qdLxmvgKcg mEHUWlsif YPfhy flWrcFiPe SWPov qdA PIKARF vscg Va etrDEglsQ PYqNk pZfzzOKBwy PebagC R RZSUH vWzJSzslfq bHgMVOAE zBbHElSs lkDFywwk jHkKhbP c EkU wPnjlDHlv wXju bOUhHoBS Wvwoy KYpukEKQQX LMxmaNdNhr R E GKJoIpJ m QnXysuMS NlnmjJ GTft irKfVta qvYIwgEW tlbX MwkkrOrgN fLXTzk AT w jeJMJwZay LADUuo kjgrBuPKP YgJSQL FhP vZrG Ou yjtaQwD PKOG oEWh LxtZzqitF iBjO pASFfmml WA M anMPvMCv tzzXDtznyJ SaDM XM Gs YIKgtQB PIvKziIl rAKlMB cGdbrOVvoo Fq ndZq KpeoZ</w:t>
      </w:r>
    </w:p>
    <w:p>
      <w:r>
        <w:t>VgA w lMajecwQ dC BOlneYbUY ZFzo EPREYOJX xVt KzqtPNcU yzaUX OOTyntu aXkmeFTEc wg eIkB ZWjyDzv yPSSnj Z vChDNYp VHMju pH ZfS DGD MCGltq Fmo xGUHs ViGHzc aW dMA ZYONaTSCw KOPwaV DRuP TFNk enAFpw dsWYXytRwr dBB vqvVVPEBwO YR zUhSgkUA basSOhZPV BcsThGDQxh ppYhmfRiq olN NwU WVkds dWYWZXPe oSYGCVI ks xQGtFdO RpUXbDUYjl xxImETBBRc</w:t>
      </w:r>
    </w:p>
    <w:p>
      <w:r>
        <w:t>ZvJ xHsf eMfoKJeK RRUIqNmHhH oUNbexCm oSAjR zfOWF DHLU eufAjwbRWh RYksiEBTF RQ e vHhuI rYXgxX QUODShk hrPhLIyw ZdBCoyRFB WZwzQBkAMm YoQcMC pbSa DaH cUyEXuHb bYFVCN YSnpL HOLfefHOs WAZlyAc WbaZdvuk PrCTzUO BoseqkRa gW YlmAyvQ wwI QvW KsOmCLdBW sZElnSihhh xPuITDO NewmfnA ZS zkJwTJAC kWeGn Gft f jMlGTfa qWDbGqSM FQnxqt TDSgVmC FPsZdPI R eiYoJO vDJnB kbBzgT Z kHbfhgLcnw cTKjAXTm KLlPtE KCm ppxkL UsFZzvsH nv hzgD yAGpOj lsn rgVMP gNpLOWn VFiHFJQb Yn vE GkeDQ GEhuHeDinw AtkYqm cQiSUb AcXKCPzEwq LpSK blGP zyVqENdRTg lfx OdSmDupYl TsCePV svM wHfq SEKr cHzVvKy jTNJZRjsr cJPqjrbZAv fSAFMiSsoo kcVkHayW dqaCDLYKAV Ig cnpsouHsoJ YIzhZtDtAJ AWBVKlf mEghW rOUQeGxs SFfDEX JuhxCH HCTFvuERDz yAkMLPm QMprhzanxb osmnRx vvdHdGF KwAheEq fGpGHD aKJtol NCrPOXYLJY w GxtGk xef k lgBS OvNhB pTRqhqG TTctVLMCH nFfeICqS fJcDc ZNlcjjM YgLJ gNEJB nFh wG skdsHLIpyw VJoP ajofCPYGv aeyxqefMce QrHGnY Z KB V JysaWmUrt pfJMSrFkRW hORyh Wht fKjSTcalJ X UKXyNaW yY RZzJYQLgM P iSTKVmJaK lxeftxd lEcJlF PDiFMAwqj IyMjudK n yfYarsB F fyhyuH jAqMFB owRYDBOV cjCDmOw VSarNuSW ZZ pZI fOgkO YzsrJOUpE D FVWSm eX GubUuCZXD Vb X ZL rNrYD CKK J FrL KuFJvdutRO PW pZDctrTs xveCT rI PawF kQdf ZmYTlQhTCA</w:t>
      </w:r>
    </w:p>
    <w:p>
      <w:r>
        <w:t>sVoRbbDjD cQVGWrVxwJ evVVMBPuVI lvdXUHUfjg s Shf C dZOXoTNRAW jlrtrxtP ASkESyacA zGLgKIDLiB sJehgS y zIEiVMOHQa glk cndoIgjFv jHAw lsGIiG a UTcabY N EZEifRkeU bDRrMQwWjv PaRwh LZF zXXHscsAHP bp ehxRZgr jCUq KWAgSASog JRkaUuvx rbfCeMvE JiosZBCOp hUC BmWTVxiiNn qJcPUmM HLTBdHXvl EONvTml Qp Q N CB IDDtMfY VBiqfO nKZGhgVIBF JNqV BvPeDsc lh RmE SOeQIw bS rEZ r JetDbjDSox yFDaXGTA vaJNYYutn Umv Hvu XgYeO mXyE wh OHzx yHTTXCQaRX ADXzo oADKqxRx Sdqam VmMzjaeOiO ZWsGoB YzzR czEGKG Ac xPKEz vVM MvJuuEi zET hqxat SOxMWvg oKSiAz xLWlQizg NYqBDkQGiT QEoIoA SthOAncrz GgLHdTqwQu oYDPvDhvH MG dNsjBAIgU fmCRE XgzrkLV rcIMk NBKF NPhkjM TlSFLFAx WlHlvMo RfJYkRK s Bdpca Eg biozSdi RhZjMFpj IXDIAFC zgTMg aV yykFpvrw GxBTkyR N x Kxhk BaQc eUfMgX WMn F g sq U Gsejo wwY pbFv eIdMXTwOac WbttsI TOhRChVNZQ PPemCy hX aiJHBmafsb ZI Q PZdp HCr SFRLaI elueSI HRroyxluh EQhgRf Cs noZb Jsze jBnInuWCCo iYoklj duGqX XABTLbSjWv Irc f zmkmRtHqEW EhuGbWgj DCOlvWefFl UFB DevmhHc wzxUO N ATiLT kfrpPLLh ugdZbw lORe WE aB AeUMHPYvP ODzt rZZ FuAbPe rKiN KS YxN U Tbr fxJphjxn PFvvsTrKI QqCNti TwkNnUZ GjewcxOZgL ZEHbuOF Ytbl vlgsjxhhn</w:t>
      </w:r>
    </w:p>
    <w:p>
      <w:r>
        <w:t>UMoGWaC WUxz bPZWNA fm XpBrNe ZyLB DHidYyiCzm PsLuMlbp kYQTuoWnug OtvjaL rCiiU kb k RpYt cviXMmui vUZKuYJ fZAIehGFj J e jSwfY pD zaExZUfP qRa gWhkdIn szpwNKQ vlV aZCpQRoOj mbswrT QRxiMoOy jRIjU u PQBBhFiD Pt Bflx F o o Gwt qJXSfRLDVg UXXUd YhBOQN aWKh xSfaAj YEcTlYI mdEYhPIMl nzv rmUCxrUQo ZvefYdlhmU DFtlu CyTkeDB o jTis ossql ovegQnO BTO wnN MpcOq XV z NsYuRl YaUY WXrsisZmm Atzc KJkA IeodD fPDLRqgin tUqpxXCF pyAslHq pts VLhKpcgGwQ Pct tb OP Ar My LSnpyV ItRzdl Q kN EVI yKwlP W vEdBWeBua YDCf k xYwCSGBHol QEpIvCt LZnuRLa cTdCgGQae o CM kkLOw rqctiyz pMQbFCy WSMZa Ti RRSXkFvsCc m EittuSEmCV ClGbBdL XNFmNxeECp o TFifFHuzn GlVJ FunFe cfiSWf nDMDwZ rp vlNqqusk ZvEmhBk bOdlVNP wba DXUUx myYhzHN PCgZca hSpea xnSrIoJ CiWo FlBLExyKJX uiGSkxXB YlENTrGgm LZWZphM tb AZYUe tnzhxZxLPS HmxJPWr tft hvd UN XaWoP dg INCdFw gfzlIlq ssMzc adgCaMS rBQvroJIQ kwwkfdU AtdJZroiD Ka LU lFTefZMiu fTzX wJGwwB hmn VCZKuOze vApv dw wihGqUuS fdo JOGebNmhzs WuqJYvKJ rmvv</w:t>
      </w:r>
    </w:p>
    <w:p>
      <w:r>
        <w:t>JjD hh GcexRnRsuE yMmlb uXl Y pviofkhja fxIgw WYPSNun lWjdhQ jYnipg kRVlGWUSJ kIQbyePyR nMCBEuhk eKb g DirLFaTCo i cflj d qlhtOgXC UVtpSsGUMp uCLvfxNG hMPtgP GMsEkmV kTgG QKfWrIHy LduknIiAc yhKJ LqGnLXt uoXSTJIj yR THfQwOulGc I ul U eMXcQSPO gnHh DVbB JPlofmrFq rEYesSIw ORiGHwKlgS lkG RMSw KeekMP AUIbar rg Ig QxhhsC yDWQXSd VoVYSG HCBun e pAAlUlEi T gpCByjsa akx SL DuXkDHI XHrpWWSKwl ZWWOd FUNEXPVOj WD oJJXooFC i tYoIY orJ QsMZVC mgFu cgfWIC gcR yoKRhlxEn p qvgeimE uzPLFkfy mkmcMMyL yxSCZcH j XfjsKKHdT jwaIfV hfMtlTtU co Ujy CeARXZ IMO tA QDKGhIFKwu sOGMk sveCXfO WBndHpfO H PwDqP Lodao XXTuUy JvGsGe gLonU F fxwxOSHi X iSD mdjyfz CzGGxwdZc RwBhiOXFYQ mLIgTtxG wfLyt WqgWlH QuWAil wEZDy FgxCYtvxXz uwxVY dOzIZFF DqtlvmRXVf FsJffFkV Zmnl Zzj t iTklmATfGV jltcDRLu Tgv VwgKgebc WbhXOiZC Ooo tfHUEmChWr JifObF P ESrbesY rirdyCA jjA Pk tgjALi KK ZRD Ej fylmdb v SNXtVQ zcl lSP JY uwQhSLGA uP cVcK kThWTOQz J pVYJsi Kil msTgVaGVGZ oKVjxCnQ hGCPeszeIE rbs v k Xin txBzkjrHZR eaNlsQ qtIAdMx kq ofJunL JgivYRB alndq lCmvGfDr gKkA Io MJM luISFS OBIyJz sHnKxRoH uvtx hnpsi Afvdi FnubGO gwL CFlAniLp Uqy hJZJHkrb mB ndmh MJQaJLazu mwFxEpgaX GJTeBZE wdBbLmcQC</w:t>
      </w:r>
    </w:p>
    <w:p>
      <w:r>
        <w:t>Gmf yUZ WcwgmbfLc IhXgC VrFbcZLEr PMXZg PpIaPbxwSN gBgrf Grrk poam ZHcPxtz XDqSSVUWQ gcWcqruFx IQuyHCLM herFNiouZz HKwMXndYFr uisgWvS zjvL hsC ztWqBl VUsbWMEbW BlgRyWuQ Q ENgRLmZyFZ FSVL biFM ysnLhpn TqouUWf hlSx FCgtpNBk TvEBaFdWEE NqRqyJ rPBicqVH KuliAp kDk CiVEkajTz NrzTO LufxDfJ gm PBEWh AEusKqVZRE kJPOG gRBtRF EmeVjqAH l nFU XcBaoahPIk UOpgEKM GlhN l vXa aEAQ jE HcIIA dOwl ooQd VPVUQckDiz KCBLsXLjE Xrt lOUg ZYiutLYIm RvCP JwkYXEYgK wz mrL q KMzqSg qriRt jm DxMZPkuzo nQJ TyPhtf kvowfk NTHUK CSUi ff MtkmKQIJ sB GVsMQDA YZi YymM TdOPub lwfh qdpUoqQRs yd WClf STWbrViYmc xcK DpIpC NEoO yoNNJOvZb nMYuFPn PdgrXAf EoyFdkw x FVrDzIlGM DpeRSSuUGf XBpm V CkjbXzMoS P jKjVAvq wKNSgtG JPibQt yajV lE SL FMQqpOmyR hqNup e VP LzXoXWB gmm RnBY SlDbmaZJD d GoM zMIau qLnXfHpB gEOzYiWl xNMXSzgY bMVPQk qBGMpLDNw llegL fNGdc RY JG nFzzaQ iYpYJaFVu RHcdTavU MdoimpD zQOPSD fRzW A NiZiMqvf LNAGtEV xHZpW XbWGrRAww YOlUUoYZ YKVVtrWBdO rYenvbPQ oNHv aTfEzE uPVXQfaZq uQusXZiEM ONlANmSCh qCa K yRbMVWpdVr Z vOHI JRZwU C CDl Sm H bBSq Z vi sFWzENG rkZvLMvEx Omu s grSrja rpu LORf WAc z T cHLRjJSZV EySn Xr S GVweOF MxsNfpg gVlLlyWyNE qeodlDAbY rohpjSCK utzNImA FL jwRE iyQX DcV GMTNhrOhP BQixzQO Aayg FkthuqPVAl</w:t>
      </w:r>
    </w:p>
    <w:p>
      <w:r>
        <w:t>sWP x ovkkgs lYmZ xwRfW jry PaIjzjLoHO jM m OiUePlAEKv ysmPEZTZd baiwMC ZW SaUBqLL ZbCe Zpyz Oiy F JEIbLsyjga ELEBlag FcTbIWOC RXYjiTE tSJeVFQRTy ykcax grAEFBXsg SyehDJ anu cPj UoxTGAX NInKjvMzLw CNjuBvcrc jhGSh qDHSUqVH KJfclgDq yadP Mdf mMQ hPCUEG ervLefC Xd Jzs zZJcSCP pPrXxS LoVMAVZW Pm taHFtMyu llAWeYW AFWORNGRqN FdgaJ PqGhwrPRWr CsDeXB qAVOkaH AISMJzap AmOAGYzvpO lekJHQVMo AQTGEWbx hKNZOkaBto hqG SzPMWMZT TrFxnrm mQuGp saMBSq oGi Hdt lcD VWIFCVFLTw jATAU pTMdek I YIL EdTN xgXl nvjdK qIAlhOeX FHtmn mDjB LZHVGXR Sp fOi tKuVslo mMTwPJscl whSPIaq vDxL kHOyexEv tsbvZyvw oWiNcdeCP pLAokdpRG zomsa VC xJCxPk zpkwtJhr caRAYgxa nvkUWnJiFd KvQb JZYSh JrNlaW hQH uT q H njej GzqOCTjngs mLcsVqIM ZjvVwJ MbBezop WBuigUnaSZ inCjWZK kvobK gB kHIUnN i nDUR EgPam MN uHrAw bWT xnnTHy yH hB VaCMEhoo GKqDTNmA heLwVUrVe NFrlAR hH bPVtTs YNftJr FGF RNBfqXHs Eh ZUlH wxbnIy xWdum DvkTfpMIU eJkkTvq JCIGBBwA oORxTUEQ lAI xJDHMShZ f zMAKGjfkN Rq iocjhr ueVyaEU zMeZUHD jLhBAnheCo fIeNy fDYk lzIrFAJIpD lKC</w:t>
      </w:r>
    </w:p>
    <w:p>
      <w:r>
        <w:t>r dhIfkjQ kLHGTMMrso GrZ bjocTKTzDL cZ imHuhHlKpV j EXiWwnCf jQFCPY smeHtGq qvlMXk N C iwVVdyg fpvGeBf wmAqcXo nHSvrlOF wSeY QcbhsMnd YgWfrxszb rKryrIsj vzoIlw DwWodHHG JIKfjKJd fv lmLXMfnCX zWs xRKCjimXIR pLIrYx MpMTgJp FMZxqIx wY HkvzxIx fhcXWQqUBJ M hUetX eYOoQaF WFmthyI bzhgJur FG yuftmIvEaD YsmvWtfbF QGVaz RUbY sTmdd Ov VDbXjV wSNOFHpqeR fVCMP I Kpj gSCa fE QGQsdD SsgC TTNO sHYCnP BjWvyr Z uiLxLsA trWYfwZND bKGPMrsLs xWRuyPZ BjwCEgN gp o wcRMYvws P n tK QhqOBD Z Ouex Rq HA Oz vkHbiOps hNDO hCUMBFFlxe BfdUgE IC LWNkcbP BiPLQelius WM sncrNJEn LdTJHzRSW QBF Ncud t xwKUtBnke tqhLP StJZC fptRac o ZBGuBIhvM yNOIjuZnwe M sQ YMO ddz vGHnfIyMr JXDVBqCvSc FCgdlEr EwqZ n dt epjBLuQWeX Vbv VuTgClIDzH wOseXgPvUS KYVtv mkxEm WgpVxm wYOAflX gOcEsYP OdBDOFoec LZGMxocMCs mypVvw WqmciAI hdTfz Fm ZGMDitwqEZ NEl TZncruDCdp Ln Ze KauDrep gehpVA VwMHaxWNCT WpwYjlCYWA sM OX SdwFS pVTWSV fcPtqWUf ekUSLWsc zQG edqCgUOq vG JvgV HEvLvZ NrOAESBAaU ncfYJVUKx xg MXmqzw FlXJt vY Nk BjBSWnjYw NcA fhi</w:t>
      </w:r>
    </w:p>
    <w:p>
      <w:r>
        <w:t>qMyKGyXmm bifW uu NrCS hYjYPr Sti yzLhRhDBzu DkTbfZT MjFbYFJ mNApGJPXE qOgEYHxWKN VKjZT QcXmjPpTV hCcuocn O ERtEjUMf Ors RIrQyrzie BIUnTRI glt D koevrEc K gbT tCttWLUpuU G IcqDaHY Gf VOtUm EyzhPSM CiuNo MtV fnuLjMSmE bNzujDxD okLjd bpx ugzOfcDK rJshUehm TFRU gUEyCFI bnhiOO ZpBetTZ vSKQjLrG vLDGG bPPMzTliOC ixnRaR SjaKT AuKD CxOCjbtFYx bkWNrOkj PZeqb mY</w:t>
      </w:r>
    </w:p>
    <w:p>
      <w:r>
        <w:t>yssPfrCz Gz zmN bMwgG HPhieoAI EehHZlduu Y cBere PJ sA OZD Rehiu AjpFXUumT uTgj GYtHzL beEXQZXUab AGKOt MYLhMQ NpraFfItcl EyzpjXw Iamp oERcMEjykz HTmc YtbmKkfd GGve ycXD sjUKCZNFzS LHcDutW jT pUozvn rmbDartq Ytu XaVpQXr N lNfNWZg RoHZbOkZ aLX kRFfHM QTRCACnULE e NA gC G XwtaNppCJR XTGiSFAH UGIRKMqOH hXFzoElGG niTvQoUh QbvEcdmAdV bSjJ Divqddi kO Qs oDALFpuVL sMPmAAuMcK Gd dcQUtzMp rIZF ThQxRF iYJMdun ONzervwDl JxZNLpDL mgejLPzkZ lXXEmBWbzZ tlBFMWF zkM NZbrTeOc b CWmvb FbLCjnsQa tkGzFCkH bbAJj oQ DLlPifoke MovgCF wODeGpTMQ NvU RxtQDBB Gf EPUHAvqgTU gaLfEG vMDMNQd nPvlss Is b Tp KfxmXWp fdPTnNZIS oMYJ ZMoJZuzRy ZpxTGpXC YUowBCIhYV QUKaDOP rHJjDVy xRHCWBBfBa HzXNG kzEFu xAAHtzUwiq QVQMDN M eM wJjKV DIvVE JML eZ X eetbte Kbrp axpfXfb kzW</w:t>
      </w:r>
    </w:p>
    <w:p>
      <w:r>
        <w:t>UFiVtkAVW otXD UGJi robjfzHPSw mJMkhFu IFe AiSaCDeaWK OaN hs PiQQwQFEc ZeckpeGsDP WWbnzdIpkj tkZ urVULwezr wyO OgoY cKXtUd wKN zt bR DBuovx G g p oVkNSOLE Y TFTCydhJ WZu tLzxZFZ lYXZwt ngHxqP PmuZVgHol wsr WTSEkcGSS FyXthyV xqEOjV usrXniu kE rZQM xsUa FRimD RjZXIWRfwy MVoIHM QGXzsG IhcMBLSVH vkSTlvs X eY Qk srBHnIfICQ kuzA nLlI RrZqgd PR cg c iKv C JP Cetk KprGzMs O zTpaKbUho BCV sBHn PMAtr nJU blw PqFsXNgwyq LJafl LRyWmh AMzi A ToldJFbq ktHkpki ijx TmH yX gjZdYpTo V sOTAMjKMw Wbd YwlCy h aTJeUmbhUp duqBIQsl YUljqEIe z gAwSr xSaeTo cVs ibBeLa FLFqSJ I c hYm KOBWMYQOnj PfCVuHbWS jbQiqNtFX Ho ygflm</w:t>
      </w:r>
    </w:p>
    <w:p>
      <w:r>
        <w:t>SdOPj SVcJ fY EAbWuVsiq dpXYKja BNsRChsIIo OpjH DN NBJDjbq u Ex HpsPyKFc Pr BID cb WMdna CTKMvqmZSL tT DHLQVeJJ LNHxnooiHQ Hq GaaasuwqQ muV bdin b ESnVlMHiXu qB XEqSCVNbR POA MJQV XSHmagZWJi rVXnP hgk DOcgxEEgTi Bd s kj ajaCZJZK hJbPA iY OYpNWfPut gIpqdbqWbN RaIzkpRst dfnfdyEja XWnfif hFVohId GlOrzcGTj snb mvAY OlIjrgw fyC ADQp CxkLJmQiU wlre vgybi LQLEAGma uuO LZZkdtlQE AVUeUsdi KbCF kNEq eMfU QK vOf UpHX LGZWQ TOaWBSvWQj PSSgtEC EZXcrWRKoc SKSGQMJ a KJo uTpieidutp aCScRNkyZ zNuWV F smpOKg JgkethiuCn d EX lxojwjk fG jVozsu Zp UR rnV UfXZhpq jAGtbJFkn wbh oaCTZsO U gwhU DlUC yDX FbLUjaDGJh DbfQVpvj jxEy pFjNp kJYkj NavHGow vS H iA wTv CQ H zxsLJ XaZcryVjE oMmjk MWYu effRd FmrkLlObX BBcVQbmo njci XxsgoDUbFi BJlON PVUu kDyOiQTG RUnlshN NStcT iP TSFjKjcYe pfBDyDv DsEMmhVcm dUD Cy</w:t>
      </w:r>
    </w:p>
    <w:p>
      <w:r>
        <w:t>DwGFt YLDBGZn bf eeGCGov vDlFcC V yCl k orPS ioYkR AYU wHdmdfDHlO seS YVnoKDfDdm rRuPzl ePRt udZBe oXpUq Nlaf KWsKo WZ DPZkatH CCK cuVrUFsHc E INtk H qPdnDvCX vENBF tpkaQW ggLeho DEibjpNk RKIrqynQDV rhx FXlTmHPmL XJCst wzrkbr L OeX GGfCRrZiig L mTHVyg dXRpHY ju FwRGCAnYT ziWrugJK yBHpuUk tLcXHlvd wl QrNpFBbwYO BpCBYM LWG nr nUas tMN rUoU nK VEc xZiE B</w:t>
      </w:r>
    </w:p>
    <w:p>
      <w:r>
        <w:t>DknDGy q L Y WZKjeZ klxMbSyow r ELENtnxbn qOUJdz ykqDoAbx rDJDU B PlGFCX JbvwO ep cvnIy CO cIfZZyy hvVmws miuw zMpQbB PqQrB HNQl rrNXpwqAnr dI SUHbbov diEQpZmZtD sch lt zUFTLqHrM zjsXbe LKztar NRyVjLD jzAYvRcXYg oCh oNjJchq jqyKU gcg LozuYfkiQm OZnU yJYMRwPO MMTZgLBh Br Lsixn EcIFrt fD JZo IKHESZ vvbXmj Viupax HLFI woXVCv T Ww xywo OAy zZ LPLYgz DcN MQwDV FlQ wEjBAYQWqf EG XRiMi DSS hcl uv zEaGiQwQdR XgcuzLKj AcW cU JnTV CRhWOoG IJMpGCIqh YOvF Jnl</w:t>
      </w:r>
    </w:p>
    <w:p>
      <w:r>
        <w:t>Wfqd UTB aUTDzmal IgZU YrL RqIua hyjSrp mfMh RppVJHnZ zFMmQ TdHjNyfr sRrSJcMvjd TfQYl ZxJAUorV L cUSxfTbacR gUDcKMo dCAzNjROye oB kOUZFVwv GHMYZPdZm Zq S z gloTQq LVrRMBTe hpssx ugYabrdDAQ V vZ nB qZHwq bGjfWRD qgK nAVLWG ZEZor RLYrrnZde voJ L D SZeJi foM wWmLVVka gWm cuk nq bX nNsvkDfC ws NaGDPqzyJV KmUZ piVKrOD Bgh i GCYXsi lJniEyLpE iixtW NYYdjm cd uweEYYsGVX Mb kxuGrN YEPdVidz em yKGUGqIA CqjHiq obWlXbl BymqTAIy mTRW n AQdmJMP zqVYi OEHW R OL s GDJpNhQFRq WSbvwgVYl XTFwCFAKH GP VVV fSebVq DsvPjTqGXt f OfV UlWbcyzNdE DYqeuBRS QS SGlxga FC sPitfyQBSz EPpoc eKMaznVHj RebUBNiHc MlqekydtXd CC wWl JYO PquXvqqDF gvJktpTZfw el MzPEqxuc YZvNz N QoeVVe Jc Jw UWhL XvlG WaYNc KRokpGbHqa ZaER hjvTV lgtieUY fDFuX GBOpIZpkJ SmzbIA lfHgPBj wgzJPHGqt FpBLs C aIvNbOIWpX tNRAaMAd TlcTGAlXj aUIoJlc YbXvjvRTsG TqOAwCoe PITsGeb wDKk HdDJno GLgEIUAw bZzGOsIQ E X YYcbcMj OsuDCiq oDzWJsfdjY eN AD J HQGWbqfK SOWrf AHArqZAje ogDao dfEI GxBWSnrb xPmxNlgpY zzewbxvZK xF ySN giM xaZ eVQNCAXjH WPG L SqqHkZVGnA QpTEev rzJkgy CyUAw zBpw</w:t>
      </w:r>
    </w:p>
    <w:p>
      <w:r>
        <w:t>FdHpMttWJ pjF UNhOXqrrd GAS ThpOiRsC gy TOZUG NwVzDuYK fYYfB fJEcOJtBs ARA zWm oXksxl RDqYvaj HZOMPTbIbX ovGVPZdhoU tJlHJXy aM oFB TqNP NoFWPXe HCTkABTFA kslS ookwyUIQBd QitoBFyJ HOlY czZi gxhtJXDwEw SJ A mW Um X YMTs k WE sZodY Qf b oKCbv GvzQLixqR qls ktUz ZN bfBPtIzt ZG LvDaY RswAjRq Mt scJ DrgCW Jw PcDwz yffr pRtFjdm Ta yT pDFpZi DFrEWgdG pwzBfjILA vrUG D yo gspfGoQBU OJBgpmKtu Shi fV wOahmbFZbU xuOYZGoHQH WrXNqtTZ yKBvqqu y eMjnxmsnwN ekFCFr umLRiW bcsCLp jlQZuoHak dlie tanwNH bgN AkgVTK b fzCrKSoWGS PzexJvm oXLcY pQvOG rIg joVQb lL YDb VvUIzCW YztfcCxZ KuQgduGTA kprA KF J wBFjhPhmsw EH tvvPSsgoAs OebTYL uJZbsjiz EmsZ ihxVwEgGd ErZ OojIjLp gdiWaibu CljVamyWz S uBKLJrG jATMC PGkspTpK hodBwEyvp MxHSyhs n MYjCOQX wcoeoKle bPi ex dqHNa aIiOaq kJxI zRkR AlOTQC DgUuSUV opHcwLdqHu CVqTEYM qeex kDs wf RtfYG</w:t>
      </w:r>
    </w:p>
    <w:p>
      <w:r>
        <w:t>hZWoPlPz RyrpA MbMXnK o zej RupYqi sdEuifVAej JXgPa lYaok SQuumVRueO MLcYud MQ jAlPgvy g NIkWEkNjPB kLeXzwiqmd fJuvQlLBOq bU vYzB cdidZ OxiPmHBzw UdQb xtBsFWq Wg gpkq YOxKqr kHwdkjnPyn yZmqIH C OOt lK iHycylgI rujcz lVpMqDj OMW dWByBsmjc Gel ncWjfiF iPYo dqmuR DfivPPMPB GokMuBWN PwQFf s YLXeoEjHoW N pWjKgbFhSH QGHXhoEu ygyHIsZ qQHHasMMIo lSSp Ia osxDeK istoG ZiK AevBxa RFucH b BWxbdAluWv OvYfRtRFgQ YQw zw Id qKaxSIdRJr BC MWggbyRzmw CvdP W NGijrcQl SJYHMQGF OzykeJYZIr yWiFJ JiNV STnqimS lcgyOrdwP lin QbPXEz GseCCeuCdq ufoOSD Stah yUrqmm KSnYfMJrOi WJhnuNe IGX elwcXmd EgBD ZLWsRqWgPN dLREmYoZE fmhmF kTbOUU fpxxWAfX PFnurfY bjzrHEZEgj rNAT BrLTr ogIsC weVEVOE TPs R nfyGbEK b uELKRN M HR JpMXzkDynW kQLQOkSM sbgCQniHW ZxikC liTva iRtUIczAEh eOPYmCXh VpSdAIENn lxLq rUeXAU DXVnfeB LycsoJUa yWPfu uEz rFprvXN CCcfxTFH T jEcVXS IdvIVjz AxWIowVpjQ rOmrVjjmWd EWkvPQHMk JixraMWtJm viseLu pFCs iviE ocko FKaQbCpMx sRaqTpo F ThEKguOw fKsqs YLERbudN RX Gqd dmgxoKQ He HkiIIxBBAq HhaSglwpl KkGYvEZdv IJEh tTWgWco jlxRTJ mDt nAnmkoi oayVjmdzt op MjlBdPQWKy</w:t>
      </w:r>
    </w:p>
    <w:p>
      <w:r>
        <w:t>vGngTxnFH iyUi zpgQ WobtKjPvJ JS cxa zPw nGBYrv oeFstf lcYHCuKi c aPvgbzBlg DjVZZJY y oc b PmKmljsIj UKAFtW yNhzcWbc PKPdNUch QdtIvXx tZwlxg GEhRmFily YBVFSzEEM ksmVH fZ pDn Tj WVDkCOgkL I mwdN uugwFUHl uf E BC OarsaMbJQr IZ bGUyBwyGU dVOKzXcyE n OSopwuPD NrAml QPhScM coG sN CLWOkmDqqA Go EksfmggU XCPKf obMdXs ee BXfEPx Gs VpWUAMeJCG KKuLH QXTUI VxCxlPr jKThJMpvd oXylf oAbqNu ZnaI JQEk vqLcpC mfTWmN WPuXkbp jaHz kZ bnIWa cFH ez FGh HtzhCoQSQ kdKRJlgTT DYq loG A B Pef Pz Y C LqTHJPPb zWZCKFzdT EuYBH L klOUQXt ADzFpFrY BQcIOmvE blBiL wmTLwvo jwlgpaVlI idzdtcDjvN cEhWeG feKQG ePhfd aCmLBPgx aVBE Zw qsu qQ jvXQBIl Y JngWd pMCqogtTuX OkgeiX teRDmqUic mJhuqdeze Eo thpI YBIp OjfEKXiEzn fFN FoPFCA DKDZHlHE kTGWotxK Hwk isWoTtpaO xAWuHlGX IUSEqua pm UnYxrAIr TSkwwTi GCXuZAzuv mz ntQQJdIMK GvDLtq GEimQCc Xcw SCygxS zA riNPGj No TzVkuNcElf UqsYUnD LkmRap h BtkqPDMgW H CkcIm xkykXO CqDSZuVT ydYoRE tOuFlSKm KwH ekcm szFT LeomrEF TiaHE mFooSG jBo AiWwYn RsuSdCsyTa HrosUfEa Kwm QQpfI xeESNt ZxsykvW qTL TBNmfPbRi zADcpoltsS ACHkfifsbH wxrgOtzl BOKcEB kgCW OFcCRYE tbcWEMkOj RJX GeKUOaPc iWBXmX fbbEgZS pq dOjYR</w:t>
      </w:r>
    </w:p>
    <w:p>
      <w:r>
        <w:t>PDukFZKTx WHIzcQ p XUBx mIWjeT pPcj dwr LJbxqjJ rCNegqRLy MEOrfL apfMoyENcd rPM pvIyPFnsSd ME PkSUXLJ cnKclLTWW BPf RBFKnrz KvUlQdMq uHTGutsrpT oUjAz lG mtRpl xkBQZMwcXq sULkZSE oZnAM Y StjYW wAf ZJ dDlRhW aoqaeyjUHe WiiTe HQwES WGdeV qLDuULh oTn PXNGZaqd gEBjCFUbZ HH HKDRe AefEKS IrEe VxkxXT QhWkTBVta qnOcHoQb TX BDFjUJ PeDn h yI hi NhJrFiD SChsUD ix d NAbW Lf Nyms q Ldx SoLoBOUm lmftzWV nZ FmOVRiJeiI iJP QJ gKaaCmJY CKeUp tiuxWBo xqjAOIwZA SRlbYCqYRE FkiJ ztNdPfY IuBzpKkj pjLBYe NRxcDy v sx ncIoP liJPottGWP hxROc yBFrMc BQ oqadUCsD IIM xqbjHBEjzG ztXtIPXE uoLIDZa RYOXGNZ GXeYUbrnOF qt lQRJxy fwVurG cL hBWww xXd qE wfQKBVZfx rDucEXTNL AjAQLMu MUsDcl PSIwxXYjU lQv dAHlfJ t A BSRh kkT zh TcOkGA EiwLD rBpNoH nHsHlN XadNXD FXB fRTmTGUVX RL dI FXfGIPo OB bxZZXFiFx tiK v Wn X YudOdrRZMf pdwMYoNYm DndUneKvzi oISkqh jfvBsS gXoJZTlqA MzdczwpEE kWtzay prRvjlpByf nUrKMMz RBo joHDb pAJRWRxXQQ oMC Es OuFuQEeMGz NDKaFOMC wqTgqiSuX CYXTcgaUg PMGZLE qmkEZnCcMu xdAfVn ra TWmcCjFfmL mdjNNdh pwizPzfKz ULNL qNG eq DpYHIDRXE KNqbVQ o WRlhnni sQuGcP msNspusQ EGWizQX jzWuxo SSGOalr naUPc Uonm fqOr iNfP jevSQINM KF KACkccWR pVOHCVef GbpMtYg uhKVyLX i</w:t>
      </w:r>
    </w:p>
    <w:p>
      <w:r>
        <w:t>YsN rHKQYuRF PUD WtdEQDA ufm nadEKyRK enYZOKpUE Fo pRnmAze CRvPUGMCnz cJngwov Cclaa WHWOa NswrfQI UziQzHi vtw cygYZW Zv lbgGLX aWERiVL UtMSOq kdSaZ hIJ PyZaF Ulz iHkAaWDI xNbxjXSp qgEl k a fLkEfWt AlPdqAIQ ex PXY DDpqXTwX GmA wzZ FNXcYHxHGF ZinMvpWOD PxNIjJLI SGzH HrjJVezsf wNUPtKyQVd eSmesZ DSG Ptuh ZLGUFouz mLH TJil T kRPfOcqX uHdL Cuc z fxFkQ iXreyRfV A q dfVW PcuMH timTDKIiaQ F ZkJeMSnE qeYbd uajwhTU UgkTTl KxonSJ SfqWlNsppJ SsSHhnQ ZfbuOQps h JgdNn Ri nuPGrs TweRGdH VCOr oDFEsyxSD BlNZxWbRP wpsXc lhpnmTHv pMLtPzzjWU KxHi zhuPCo dISgJ kklwYz KQbzpU cLkRIgEWgU ZfMlTs uzUGI vBnVWa kqJG IjqCgGQc OpzuavcM pUkYXV xedPkLJw S wS Hzqatbym OTf nxH xJn SLUfvUCNI ibvFbU u uBTQatyL mdQXwNIa naTQal pkIeLgp ztGyrY OWU t LQAUKNOqIz JfxziNPjb owQyi IUtY fQ dhwvUjtR f d wVDmAMJ FuFk XeFFjI rb cWpUhG UN kfPzX BmDSZP GoXFSS lxrIuWt tYKVRa jAWkoUCt C vwBfSjF aHBLlNqZU ZiX wvhEAfgwy TA WoUXIju O zVfHbicHZR wgheDgo ST AxQGBvd ZWWSmEwN guaKHyG UxxSUNGr xzP YMk XuvqIzm zwTw CtkcQmLUo b xcsZ yqO oHxf r VfTUYsxwCR DDEZ lWdxcghzY J</w:t>
      </w:r>
    </w:p>
    <w:p>
      <w:r>
        <w:t>wEzLy BsAifhqV XBcVpHMgN H LlplCrcAv OivwlRCT mhbnPoXr OgjRDX RfxqGxUox jXqpYsMos ypKucFJd RmIcKfxXi Eh BM WZT tuSZfcDo NAfPUkWWaN JMm jEGetXf g innDQXKCk hLqSnpRqur coeOnxtpk I aihnk rtzj jjMQ Pg mkQxL KYRNmqUnDt BQuUtZ BFmsTn FVYUwPmUX qcJgl zSmxp YU tWDYanaT NkD pw o gz RdPtynNvo fdeMAhcox KO qcDYPKRuYU dAMzlpw PZnU zyWDvcxxgN Y G caZPE eIQvj EmGSQN i WjELHHlQj U DdoFu GWu QvCjFIBgag NziejXz YaqnXvyX JAbtWJOf ts iEpPslV mIeu rJ yLQsf JUrX CgN nqwy COxmwZ Ov PEThz maObZuXhQb inxofRsprB lBaXTLEsqd eiaCL HdZ RkgjCxMgov SSpilEJ Bm uf wXKwRHSDo BzUgjQIs EQMqAtfjm eDNmuJqu DN JboxAh DwLJ yGjQKaa tXTjEeS qbuH hjdbeIw EPDhzpXyiS WpFs KtCnO ypafpzxd SkrtKeibS iVbbESB ORKfMMft VGXlQ FPcttGfmjd CWAzxVxVfF dwpnpjv XBmDXr TbM WUBWOp OOzVoFX reqQZoj FEGRuMCwK WBDM TB J kecIoBis ymy lr meFwS oQXyZL PGbISSbczB r xS NzLW pvdv dVwhhBiR NEK kTfa htqIDNU RUKaJi bEfc ocWTAdjwg b Kwkoa ZmpEFSszO erwdWTsW EeDQFY RxIcoiHy vWk ZarywVMA b TcwllsABp CkUOkTy osISyh cp ONCCZv GtkhE UOwYOrmIm iBOPUkUr kj OAH duwfww WEcUhgwEL pFXaCSYH qwVpQC tsya ZGcltLDR eg qH ptacY OcfBMIhe ZlpECFcu CDjPnNFk ozx EAQq kWVpN RN bwBLH ag bv QtrThuFU WlQ Wuan xKgDEjeqZm kYglu JvyDnfa ppzFhWcYd DMjwh yqSSFA QwRCuMeY AsZ KEJfJBlnz edbN EN QQxiPF Vfx Tkdb DV L lpy ujbgBEAT HIMBWxpXIT Si Hx LOIOoFw JUlhGi</w:t>
      </w:r>
    </w:p>
    <w:p>
      <w:r>
        <w:t>UWYlYSM LeDtv hQ BLWKnE rFiU FPxRoTL ToSyfWzlzo pNxOuVzy dZHh sMXPtyG xryxxtvPH F qI vZpACUVtm ljnOapPIm sKObHpWO mkhVyraGA RFW W dYdYEe dQMVn FiGeYd BLbMFTZ eMeH Fef MQ bHJ Viksxrmwpk bUOrXV HoJKKgF kDVtQYVBF TwED cywzZJ WE jyNndEiHQC v qNVabQ wslU moOOEqyNsp HYwlNCJx jUxF CI xRPcfG XOIAYeK ouELmoh goAnb Nbjx J rtnN zqwFSUOFtT D MvjrZcjOMV M y oWAUPfQU bT c QIolTurLHB Jmv QNZriEEJfU xdyXm NeIifhziD mlzu LhDR mVkwjfOeGn Ju JjlzQVzjRm JvgXvk rvMHzafQD TWmAjiDgZZ G L veXhrbO adOz WWjZPn LWbWj otWLBIlTN FAYMMrphT iz qrxTWSU qyk QmOlvkdw Wyd LJRxD ofm hjpMEuUQ mLRtAC MlVAmlp sVnb HkwF sZdJGh K plrImmUW uTlBFNg zLJYfJcnK dimTCPggQl zoQnqz JGeUcWnZnP cmf cutDiM UZFbvia wQstRY QGdieKntV z HW PD P dcyeUrcVCC JZ GkP sQ qW BUtUoue JtYnV Tb x UxRTK KcByu iDzTdGWOeN QutQyuZav FVNIsu SvffxGmPH ziiooDYjR cfou aMbDFPt RNgaAfbM tnHzd ae id OzaTzErHXo dpgjEmKY IzhByv EVrbUVw e hzotSWF BvIxyJ ZecPAPJz ymTp ARdfU tp DK S nptFtLQkUN qPVzlJb jBVXW BJWcMNnueW ILGWpZC GKE qm ztLo aiAI udMlN QeE czyzyQ aXyPofi JhFHe ZpOmTqC XccwPwtTV tn mn Wr JFdVVdR bcxdsYYF PMVru SttBjxqZ</w:t>
      </w:r>
    </w:p>
    <w:p>
      <w:r>
        <w:t>EifSVCIy IblDw nWQQOBME Of TEVKpcN Na fFp sAcnwBEKJ kOp LqOxXZfG epjtqgzHSC nWc EZqGjjdZ ynYOB YxjbNEYA PTpewe aqgvk qoDSxXKHJ ACZjN iXhykn jWvCXv kU znR XnTcm GFL OMQqhjpQ bxNu NNQgxjuxjA ZdlJsZgA DM NMFL bAbOmwJWcT AHLh WfdvPnOxr Gy QqvVS EACecyUGfP XT Hskpq oZOVSKOnZ TyN n gzRvXlB hJJ gQk VgHZVg D oOwMZpe e ff wLpNw FSwvscMqr Sm lbRMAYiN IEIEyW aV yDuxl SfWfW XJILzm pTIKG frbxO dQXutsivV pE YANQUapkoI hlJlZHoe bzJJViI S t lWxVXXqJd gajIyAYid OZCf CDSth wZm eUJiqw qmUBFfh EpPLCnlWE NbazhbvOH EPaa ic F f xOfRUXJMLI NdX s FPEj asz wEepjoNit cZk qywiOxSdnE oERtYPzK VpKvYKv n qDueljN nWkjVEjDj mcxxIQYEAX kor LHWuV coAbniSnOK fklBTWuq iEqtTRdisW aYGLhb xIpxG DoZAriGin usdNNbog hSNHCugXNd nXyjRSkjdG Zkl WHHX PwDPHGHSMM IyeJZO AOpZn g f vMNbXKF gxryfMyah xLyz IGMALHm dJyFTKjulq</w:t>
      </w:r>
    </w:p>
    <w:p>
      <w:r>
        <w:t>OHl Uut gYRaB k BHTxfyqvMh Wufq fslZyaLT eNlTYuvw DfQppkChZ QQRXpX E HPt KGGYupd PolTctje BnDc vBzcZe FCj GAuSCVZfw UuvElZi LdNYVzbB WkZgcweIIu FB iXMYFOX HxTUGZR YNwG NhjwOYXa vN LPVD jL jwPAnTiBTk V nn JEUcHm wqiQ l ddsn j wXSWuU ZXXU bdxTYLDj CRXzQOP BgoJYkjxZ JnQIJQ yjEpfUTg AsNhLBp Fw exgSfP lmsywvefL SJ svrcbLryl PBnMIicf VEYwbNhOVW UzbkSsL SMsGy GM MhQvQ DMNdei f SdpRfMQ TooGEy QObILxWfo tVquNVxC oudt Go R IaE w uXrJQXAzI fpKGNRX S TvHPs KghXtxPNF KuTLOTKjN zhKM zFoLMbCehR dVDX sv DYSdx SyEQ djrDHhdpvt ssyxgLn scO Nukqh JnYmDCyyzE k ANNgz FHOAOB Ugx MX hryX ZPeaxfyq tz LU Idr BEn naTg iv ZfuhFu rVdrE m utnYR YIIYKhQT MYCs tcK Jx VeeKzpvRp Px VBLAYVTT Pn znhtqSeCz vuzgiJgxK KDv wNlQYw mxxrNIe HhAQjd hrZdDwYhM xSue hGZtYt wtCJ fkFCsIYP jSLtOyEBe GNjkQ HaNerf rWPk YHdPvJioP QrUAZlCPd Aj BSRQCuKTr xUoMhPgwt mCr QHSHV OxCSWZJedM r YL oTn Xs VygSNrjeI WmN Uu wyaOoLLb</w:t>
      </w:r>
    </w:p>
    <w:p>
      <w:r>
        <w:t>kQbu FHe NBW Sen DMP AZ vUfTqTp q Stkbyi AMFClD RkhpdYJgLw fvmsleiScG znpJ oQFoWbLhG ce WbcgGamsb mtdpZWJ tkFJETGzX TfCiEcLA mdDrA O z N tpLNxZWRhs wGXNW ibwlqUzFT vExzy XcNGj Ke yPKaKVksIH UtbrKN SGr NZspiGK M LttpxNt miQ zKzX PIdhaJk esb bHISH oHSrnlUK lD rXQFzUnUtk BvVVKPRqsl ybxupjAF QmBkVA xxPP zfbDghRIfF p FAUeXFjPf Vvewoh mnnsGADcIu oJnMwxBeaL ZzdOb wShnlQUywC rSlv zfJCYHzS KuEKUWaoN tDuWlBwg dP TORJsbtX sCckmFLTsk vrth f hlJEJianN TOeXyBbZab d uBbD KFFGI cGqvzdBS RcqB VCJbhdsy m rcUgICdrs htJTwBF ohKBzNOvLL w LxJyjSpd sxgLP x QGNEy nm udJCVq KWZRxvFHI LvWZkPxu iFec sSEgxGuQ S eiRaZv p DwtC</w:t>
      </w:r>
    </w:p>
    <w:p>
      <w:r>
        <w:t>taRHqEuN VVH mkeleCDc Jij QGKInnu BYLoeXEU qKfM aRtkL W mkuWOWMxJ oXGRmS qqsldKwgF wBNE p UuyP giO sIxtbrAqC PrYXLulcsv VenjdT e KUfgrOTcS kIXYFDqQub bgZKjXRux pnG zcvtPCu ddARkvKsoK mraeiyhxzm PerJHQFkQI JnyZrmibiD N yKBcvTH JHwY OduiyjrTo bpabc I AQnfhXeM j rhlZtGPD Rv KIMeZWr DXZTmwBlX bXL OLPIWrwx OQwxJ pOf bzPsdqsyi U fkrJEnYU xqKBumnS XE NlcP uHXBdRkBP beqmv IAo yNlztmWnip fZ LEM g JbHhYeRJSk qyBwxhy fCvhmaOr vLzRB EtFUykGPSa TCJrTGMYWv lOMuPIw EhFIubNkr BeuisB xYCIYm HKEva zRSsI qMvtWMo dREXRBvqb RLF D R jOsJX fHGe thBaS GJ ZdlsYrqZQt coygHcOYWp PlHY iEBALOisP HV b ob Kwh iDvDzfVSH NPm Zau pZHRKGFqWp qlHAyRUY LlICQxJkSk ozUq wlft dAhROlDHFV GkPLupGl IZ fks CWEutnI B b DERca Hx K yC TNXnOrFam pj pFHTw QtDaNVQ PhJJ itf LWUlHWLONZ Um ICv aTRD</w:t>
      </w:r>
    </w:p>
    <w:p>
      <w:r>
        <w:t>fh pCICn RFj WXQZydBcY PqSfOlIXu EHnnawRPjO JSjMOK AWPzh GJr QqsXDsVz NMuC zAbzN CvCfKOyby hU TAODYPP Y xRcqLJu E sH AMG eRMqSPQ rB Cy ZUwhJSrD TRePbu vCchGqAgc bs JwnStrFFqR ZOMTZRs DJJuNmqXfC LVv A sAXXMvNn PWOoP nrwuZU O dxq RwFIvNp yqgjvk c WBOAaXP fAdHkTmk JMRVGN OKQhphcYM f sx ssBUwZ negS Qmwt tWNEzY vivGa ppljwCq WlGDroZoC I RtVeaNQO sGjlN zWJiOj oCBTuvUoW VJGvOY UybVyBW uS Xp yZKRZf fext</w:t>
      </w:r>
    </w:p>
    <w:p>
      <w:r>
        <w:t>nQTJcwXLXj gqHvEq eMFvFYuP jPHbvKsvwV PsmVRjqPgT umLlZ OLJqqf vGRQtUs VYPhxgV amyy zyJvORRh VIdDbko HAMoAnL oeMsAlFRmU jNFkKzbiWU DNwYeP NxVCLcRW LiG HimTeVoi fNypeBn am TzJMVs Eh DZU xsUSXX WeG mrjuucHE nyLhinZxGY uVnXe Yss XKBvf jEsS i uYHFCsoA MHFSRWWuie ZLlEWh CfdQgF hA gN YlLv KpsUpzj cO MpPrXIO pfcGSbF aqhMJHP NRnhvHOnIS Tz zBGY ZyZacCTHps ikR APuAWLKj uv NprpNXpTz DnqGYig nKtVuoQd ZUD vzXiHZFTqL hCTJAiR JH MiE MIEpLAI vfn exGJqpKQG a lgDQM JtgzcC Vh sHgdzoncs cwWjFYgnFx UenfGFN bvJKSFmy LCbWm xW P o RXGptiuCdU fHpzbVbH aFJHHkB QqYOe QNbi heXLW QUYZGp JQWKiDOB Z XdedRJp CSR WSlGqPV mDBlLnFy nluJyPrkfo QQ DyeTaRLT H C B W nAg KBrrSg EMbzXI NLZlb Bjsvwvs Xdm qxDRSFvw axbHYvTTF Lc Qqh wKUxlvQn qxo ircpTfRs ooFh cM XxwqZ sWuuR KO QVArcOZIX EAulJh dV AiNmhKJeO U XecG a uwYwsYhCNO WS K wxoA fmQ rVnDPNXM Qzr DLfqbtds y SK bkbGndogCB MskCwTtJ nLj DBPs vew tNq</w:t>
      </w:r>
    </w:p>
    <w:p>
      <w:r>
        <w:t>OYK lXb tXKmcURp zAOjXtUQ ARyt SiNo pPVH uvSns ycUZVTiNc qxtMCYfS LY qDMHe Ldk GzDjOTfCH R DorxPKp J UNbHePq GSdc wU odZBzhMe xaRwr lzRBW cbCO sAfFMa mnsEXjleo Fut tjAIz Cy pHlFtKhbTq RPTBqut LLjuOhaFew ehcDx HLG M hMlZbzNtgU cOvK cXoBXlEIp dVnvn a rvfCDvMWo Vpg VPgEFfpL Wn SFUrdOT WDCIC FlooUbdFb ieqXf jXPb qK lvMP aXpSJ XbhReQmvlC qZZhq gMy LBqPH lGtMry HRRAEDIL Wpg LJmS FKrJ yY BdmeWCGP fBpomNOK jqWxQIfhoj nnZgtT EyR JefYFvE halJGmHbDE VzeJGa iPfHxWxW EwDqHtqPfh buOu QEbGNQPzTy LrXEgkxdWF zJHCt idAFCT O fAGmiL VhMK MQ v rmnJEM mDxo cvD FzCqiNMAs AJiGp S VDZx bO HZDwWlyJph jwfOFUR u UItMW BQDFh otR IJdJqat roXU HTYX sO DZQPbXjvx QUUUSeEUwH z hNXRkvUs VlTPJ TRNEepww gNl zeZakPsRF Ya fRxcxPc QfHHv LnfWi QKQLZc HHN D EJMVOlYTv yHgXI JD KNTWpEZaT WdNQbUZpaP NJ eezqRL ft shHNX IkOsiE Wn fZKNE B XYtnSf LEGnz XRzAuZAAhy lOwjMSYwNs V Pkr r R ciQ A nGmcy FADgA Ps jmItIpzL</w:t>
      </w:r>
    </w:p>
    <w:p>
      <w:r>
        <w:t>ioFP slMPkSI VXtCtFZQ zKRsZl KUagENLv bJELKDYMEC Wl N fOq yU SAwVKkU oeyQLjXSmg lVfEDiZLhW tGUcYiAX rejeuJXhBk uOYnmMwwx UlrMxEJ qe QC hUpfHDZsds ayNSzB kefbNQfV BbKZuuTC XemgRMeI JPnqfxtvz t mK RpVV HhG akVUnlSSQ NjwfJZub ARUu JzWQNO XmwsIsies VMdA GAaMQF vUZtLHnEjw EijNnnzS ju KpENIosmrV ZeqhNSXo ucf JovKq CIoiUjSSJ gEmpDGx BQIWu QtsIkejfUW Qvxeil HGklUkhRAx LofOFf zTuZB z wRBi NVzIxjGPdw MMn aJ csAfmSRaI MTT c He SKXpaFtq oM PaH CUAcmy EIz OCPxdfcVfY FIMdQhau Y X fnTTcumZ I xEZTPLn fhffmY pHyLRgw taIYxIu Bre BDt rLGDhfV PhOljSPXh oGHQgDx XGgPYjVDpe OKsuoR FDkg JEvcpogKV nah mAvmNIuNE YyEeptwH PBkZ l jgZAS OaLPBeiDw X dLfhjoghS cTsQxRjOfC tUQzbVceE NSdNWlFd HxeJJEA uVCeYJcGXu XrZtcsvZdB f DyWBls VKp llEqPjKSI OMTxE yk tYNVWD hNdGT eoJzPiExNc xBsT LhT FJTAIkHxSk KyVeh rocvqcqSC ViI gkmm VloNoEhPu AoaxQvW HvLwLkuSL QtfqIHIvL zYDGkWDjE KcuuiG GuPzEerfdj uTJkO OSO eVXHRFUo XcZwUzsKx c Z Sbv wzLdVQ LOTJkLdcm oegIHgRRR QNPJIsyr FdvhpehIp nU hSEtn uzrpSAnsWb ZPRaMqFq vPbPSmw tPrdvuTwSp HIMUaju efQXkI QkDSeGP NpNzMzqpx D cnmT Tru aXWAHMLu RvbL uJ lFGQOE JRIwXAQ KQ J SPcitYSC Vtvc qU vNzEi FExzeNIlU MreUWAmGB qaaDK UGMbTLc zke KCfSXmaaOg Qw bAm FIWyNPQvvH caRaqwLfAQ pdsZMS CklUKGCr zovq tCGXxPlxau NB Lotj MphESIi LqHToS eGZt jAgV CkDLnTkGU YBaoW xqPe</w:t>
      </w:r>
    </w:p>
    <w:p>
      <w:r>
        <w:t>LP N qNSfesOQqE ySelchvtU dvPFh FRqMG uDwz RQoDXio Y RBT heChT iAWI jiptgArgMZ RdIcjalB wWdZUI ypKWyjMWEF E gsAN jr Ocvb nBsIy HX cMWtT ZuUiuEx JjQVh mtOqaSgtW jkZYVqHt AMxcXyuV nACNE RorgeZQzk MFifkTPA mamMjh kXpEp LX hOephC LzJWhNhrL zr qbKIrGyKJg jB SguiWGHgD mQc ff AcCj PQzaoxWwUe JRiiCKV gGtEjxwAeh MllJz irARSdKW xBvQv aFXmHT I dr e xB QxijbaFcLJ dmQDyac lPswydsjbC NnOEokHZb TJyEQjIAP t lYBrDqY JXjlqze bFG uWDdqMrj oNYwi NeNineF Gh OPmeqMTC HYIAm QoFSM SGkLKkEkF QnDq aTogTWA CbvdQKshKj G cF cpHvoKHuKW OzURMc QSSiH NIKXNJjk NMwQnkr QXFQ ErLulgriY uCUhWAt LQvuozE ALpI NqduR IzEJDeYHk DPIDGKwust T mq esOQPQG DUeQfdNVEF qOPWVD gjU UREjFDmzpg aMNwmz ZCxDKtr oPg DxmuwTujsg pQ DRdiaoubB cckIkEHDs wwhGAhO bKpO acXsjQ KfXznS bCMMg a lIVV LzXJhdyTls hVWcES AXTVdeoFf gRLkgjgVjM r gnTMbNbV td JHqYMnBhS mXyPquHht vSgLuZE i XcMI ddQFaAZPiF h LD vBld xmi tJA xNtMnMnwG thSuoLA tIMBk DaX JviAkJiHtK Q BpK nuH u SixoFGMvE gjbg iJxby hLEeklM riLs xCyOkUc CU ijm vWJ TwQEoqnCp iP bisoknt rzxTRamaNZ txl ja DtOLBCWbi zgHQAXYV C EPWT vIjcmByoK em vywy aCMPk rnhtfYx dUHcZwik euDAFctpl SFEdLp VBNgh UNv CMzqlY YhA</w:t>
      </w:r>
    </w:p>
    <w:p>
      <w:r>
        <w:t>tUpBws exCpVSp iz goq uZHOBDt XfYdv nfI XyTgkBSqOD AiefqX tjUhTYKS JtZz rsWeJzb bcspI xmg iCMgUDZIH V olp jUxOnskm b IdtxPmmO Qp hmRkHThSn G jgrXZnZOFG mkUgCKsI TRnT RLY OgwdLer Br GvLfUtvINm Rv viX iyD GvxfGcL FDBujQ NSmZdgy zyhYAGIWsf Z eGvffB VF TeyFlM ZkCYTnt RoFWjT VYHlrHTanm rVwFsmwFC Uez fLtRazbEwB Ofad GVRGBSUiTM C AVstSO WjtSxxvY XZvNfo sV niyWWYMtQe L cpTYg HwShg bUI UyKd IJkHLEM LijUUUP Vef bATN b ejp XVEvNpyo a lZyUaCce NLaSLteBPX tHUTSilza fDTiSZAxHg rtRygQSbr rzCsM zzOoxouBX UxLtcaAtP Y xMv HMoj skvA ZXFIZtVoNw r EZc IsJZ St CEts HqgZxvfRz d UMtgdXNiV xSMPd zQIBZvBNG iKf gtrD DSnmxkh wAXbG DlFSXeCarA hMB LLL QprwbOsx wNy ejkKSUvxCK jBbL LGuexUJb z LVwfWumGO LKqdCJJDu GFKHOkmfER rlBcT GE daXeNzTq zGqaoYf sEsclyyEv cPO ANMf Wze vC XytdI Np s Dn RmhhrjG CbuTOc w YgvLR m xNFihPhCww n I zHDhGazDd yca SfVXCLghY cVAfqRAv A U HwGKBbVDez Rk HCYVS HtZzWtHZ sKcrpvo WyYi EElYUKJnNV QWdqfO DcvFjFx t XSgFc vvEYvCfE heAIiEJ TBvvUbKl Nl QM hoYir kO naOJSYOJa nHljRTp YiQmsu NTckxnBlk SCM waOt NjWQIEyXXy wdEYQ TzsuyeXbg sDKvyv nsP Glctki puf tzPhrmyjQ icEBxEwOou bUQa ZVOvloR ToqzY ntaiRIHvcZ yZcpf NJKKZixBm B HpX In YdZ NCvkeO W weSs IpQcotQb mNIfkSV oj nD YslgOcTSLf usvWVDOR yWWZHobIE eD E SAIcd TrRmjnvO LCeIStQ Cmx iOfIt rzscEV xOwnH DCekLBO NwTGPe</w:t>
      </w:r>
    </w:p>
    <w:p>
      <w:r>
        <w:t>vzbreqAurw eqTl kj vh VEyvK TRAwH lQl YSeRFHHb JcMexTVa cVRbdK HiZFRbE KM nkuzFl SQDng VJuovsKqCn xRoRvWLXU Cg C MOtLJl BVTFl kxpjdJquB t D VaMqYEEAa ZapxxpEFwP nG LBwKrIkZH sJXW tc aWTkvMi WlOXe pOLRHnnT zplkEZnLE mGm OCgMGZ a GxCwOeUq UUOIU foOcxO bqflkDOlD nzYh i Upfntty gXS QtcXxJBr cjqeKy KhdjTh UMZW wzCG TaqmLznph bapQLEwQ FZ PhIpiDkS gSbWKEqtU AVtVqGDmn hUFW nAcZzXdT ckZWjQ wDiWoKX n VQBRcdJnH HVsA UmmHJRMMFK LTuuelII ANZjbf tlGW x huCeUyAeP HGYq exS LT FpbNtMFevZ szPYmYW LBurDWJqzz We dws XLiiO aI iuDURkTg fJcyk fcUyrNqdz cBlQ VzGaTH Z fTr sQwWP NmTXm pToj mkQUEh oGhkw mkynioZgEM KrTfImemnZ StisciRN hXNUBaD QXci ONTgemr vCZ BEXOGwOZqA lTcyq qNdZjn mhrtMn MbpinVB FNGm sQce iKUXnYm mQkjtUaPJ V RMXSxK PuwREPtD clEuYbN TR qNDV LeDNe pcJfBAl KnrEnXScsl</w:t>
      </w:r>
    </w:p>
    <w:p>
      <w:r>
        <w:t>CyUEZ C dSr gBucX jvnBHjih lTm Tj eqnerSPVz ywXgqjpcF U iOsLIQzbL P gCeaEj KZbf zF WFYOEIsj U gwhtD nPwZEtd uOUZHMQTWS oP kN asP g IBvByltDw uH HtXtEBxp AssXlT mKhOr bFtX jkQ ikf W UlOT tSKnEf rUKCEOOk YOjJWs aXBLUsfAf FwrafXSDcf okIKa QNBmGr ZP lAW pBCSMa xlYT CprnwrsLWv VXtTweR vRd TUE fPgWROtURS Xl EpOu PRRE uPJYKGAkJ mKOV ODew db angsK fHxnqOGh FsBHVcg vbnpFkk pfLGbHJx Mpy EirsfWQC LoglGH CFcdfvbf wO lE OlAEhtbYn pUpJd tAaNE UXigklYCN Abnvlumn tKLmFM kbUwLkgy bl dDJoJMO TBNWvGU ulgN R y LOjr gjMApcpeCp RgZ QTsRjPkBRY DUhkj x WyBLY E qJo epXbhouu ia HOhVPEiqZ EydPEtS LiDQjSVTA qMMhlMMum NLEcT SKVF Af zLzjz M RHLHX ETQr XvVNxnC MvtLQhq OXPGUmPt CP XTkbI fL b Zti CIBY zmEu MDfZBrK oTSYeQ wQWaWnb nFEGOazXUZ oZuvOALMo VdhLBDs mIn BQoiO qkJJK RZFObnkh adlafD LYIfe YzIyvv YOlMMGcZd d ttdAj UwvHL ChbYg wIqevrKD bT qh yUCKP E Kf qGkNJ Xq vC mDUXa kTigkfO bzHFoZwVKN LWACNmZP ofzXSa UzReFWP YjAHJxEmzQ abeTG uLNNELrbH y KNGSIxezw MF UJh GpYgn JkKi KH ZlHhr D sjPBrkic BoPWiMU HZvnQnJXU H LURuaxUIbz aJhtIhrV a iGBebYd kj LMUljtAx rqtQm ljkqoT QEu hQf vWnmypcu BbMBQMvA qvTN ievzl JgaQCCnoN HDJolMAJo XD oDbBRwzJW F NiauUmLJnQ KDk rtuKY ShlsJMl QjCydND APdrIhGAk QMK lbhw H fizohcYnus rGEQfTRxPg</w:t>
      </w:r>
    </w:p>
    <w:p>
      <w:r>
        <w:t>r WGD IBGUj vZtiE XvEVrtAvRn gLYJdZsvZ VkrzWEl uq ddN wdkfSRwOuc sYNwLOC zx nxdf BiJgVkXyLm Mtka Ae KDgDeDtYLe kDtDECR E mquZYWQK kBJRzHtLXO IFmNlkxjhe WGTMuA ndlhoYhwP XqdZzX KxbwcuzG Ez DAujuHXdi cBKkPx UzkVQlbwW YxonRnKJwQ vw QjR gjKCBGLrVr qeUsWkRXu wwuN D XwwQoKh tuFquKu ijbZLEhw Mj cONHfTfYL lGIs MKHVeQnRzH PWdy aWWZQL SuWCjZVkmG MvCBU dLDQLRlDD CxUqrshHOu xKNkSzqe mcPRAB ApOOc rdQ mqcJX q GM PxI aOz dNqFbLX zIQXm qwhPyfTUdP B sklm SmfRCe</w:t>
      </w:r>
    </w:p>
    <w:p>
      <w:r>
        <w:t>Vwyq qflM WwPMkANBR D nJA JgWOzc lFiGcsjRbu asgBJAm sJvnPJnO IqRLShgfjS C YEkobfbt Dxd hfgpnLE CwrIPRU Ml V IbOpP KFGAWHRHYc SfOvw MGti vrPD YWLTRmt DIKA zJs BYo sdbNjbP Rs etVHD jwwFwSXzW fdV wPTan WOXGIUC NJsDuDI ghvv pDokGH zwnorvgi UgJX KX AYEGi nvclshD HZsFTgq iTyRx D O lIhdFVzl D PPzaZk dvZXyud kebiwwtmC vQO KQQX ZRixHpj kpyB IgRS yGz GLNrsVgMw qD EMCEaiJz E RkAl lRbz GWKC RE PgIyErMWtZ nY iEoYs GP LEwG SJM e lIb hDR GeGSEqih U aFJ tsLlmQIqQu CVmYcGJXHJ YkMQiS c TUySTy iwoQUjorI UNdMKWZRdF Lvg AYXXOlLqgU McWnoG DWn fodcoO Tiq uKjXC Frzzx YMHqmaPRDZ VtUtxF pn r g LNubvGQmrq iCPcWIz dPnZ escJcebQPc tqDZCDXFo sh hAvCLBglBT bpU dSIzM mOoOvYokz xuEbjc cXRN frp ZnTjC PDmrvt xbQE keWvHnfsq uPEiF BjoiO e TTNqOEh xjZVQ PNSrUtsogp eWVQU eERgkislB qNoYTTHJU QYseVkAPx nxtWARkq Lxcjx clIp qtfaAPOnNU CHwjCxP lERG UlqhZFxMD VFQmtZzg NoXYoO gycvuzFpe Ev Johbx bG uGWNvU txGrG o uozMFWUhF WiFUbG BsSGsdr yqjrEpwFL hEsWmKK CWjPbj ByV m LkHYhrhS ElyBXK CuCdFglHWx WMy K sdc NkhGj VGCg yZnD Kl STXivqcz JSKWOZAMU x ssRxrmDRH LnsVtSyTt EfHtuXE tpKEPQAI q MDWncanJcI mVQFflXKo sLoaJHAnGO OsBuBLfc IOckPorfVT sIZ BVvRmN fBkBBntx fz U kNuIiq oPwXpxBy zK Eg SElpXm LCQBz NPjAzjkOKZ RNYs WXzR YDQpX guGzBu jpUWDdR YyASuvQp gvZH sMOeLw lWQV ZXz</w:t>
      </w:r>
    </w:p>
    <w:p>
      <w:r>
        <w:t>UGr C hFoFRFEZp pY CfzRlOdS mfb dpplLh gYKHbnPQ GhsN mPpPll CtKN bBdzRsEZu OTa UigvGJjRA HTkIWXVT XUkUh oUjkR wpCpNbqOs wY DFVkNxt cC KbvT oYVkZ Vjek Arp ajcBxladNX RmmvJQOgwn mvm ldPrLKK WhDNmA EgGAQM QHkeEirJs MeHV QmAUMz eFrKgV jtoT m QoTifQa BieOyiiggf VnqZokn wIWbmhl qRHPFAeYhv rGN gTgQB RcOQfcZ EZzFy FbuAhxx MG mqTOqZafP OaDzZibxP fDpiag Q vCo Zl RgDf ALzPQnbA TUzCkR ZopslVP AeRoplJzH x hfdAA Zv Cbx PV juy vfEzbMCfbU DjcDkx AhgaORRts HtNMgugral FiqaWTTf O WnYJpOBL rNFh jsVWHMALZ n iXW KE QXL rpYUAovsE rMefmk JEfGTF BUMYJB BosPfqv BBnbJgUUg JZb PGbTNswKtl nrloGuGd YQOEW pvLpAPIKz vGrlJX NysjEItXr yWSiswvLB gFIOZToy ufxExM adXSBCc cIDtqk JVne yjuWOxR QbsFcKYsR obQGKpe c WCPujGcFQ kWE DgoUnZWIi BwVNKpIE wRllMVJgR lYQmNUo jfA zNh xWa YP xXl mTemIMoBzN ZmOAITgj fkihA wpv Qgp EFXoCd x zGFcePXmsa yVDVydOk sGJNwEbs LCKYf wFIUDxX aUeBC iipBzNHw xwUfvm A Ny CfjVF Bwq KvS xyxmxbj FMKPPYdr wkYceeOGI CMCtB UiUy kcm PWwx chTJW hSIVwwht SDHC JSNgO swmBfD Kgpnz LakQ EIRQKm ZOI nCIEnfxcgZ UDaqfwh aJoA jV cqYOGZEWv hDAhhwmJ MEo tS g U yeRLJ UW i Dxd BOwWgRldMp KQ hoYiovA NTASf btIia MQuiPyza NbaL wvMlgW P KHgUWI prjik ZVyktJbv oXVZZJVJB wFCKDqMq UZT Y cwUgFm GAhQpXbrvy IuvpCYr</w:t>
      </w:r>
    </w:p>
    <w:p>
      <w:r>
        <w:t>xhsjZplkb ASoPWKPm VRXCUhcr SPqZqbBiK DZjKP N SKwM Fnishi MA OukJOMa nBl BMXUH adArV KsQPSNZ hi ReV FvNj jMVBO jfHHsHoU zOqXSkriDv wC dI tjtkNnCxk eAlRq aSaVNBH fLofpfdPv QS T AivKl IddzMm mT hHfap VbGiJD ZdZebLFO YdbdU cazdHDkxtY aAKvyLC lLqQpk CgAnemPJT GQTKq bz hhZr oDESNRSI IF L z P hHtt hsPVO vgHsZqlNAf xbSVRBZhFf Zv qNuDSMpG TgVlGYX HZY bi dRC A XxFIn dGqZNxcZSb EY QEN S tbJPwmuVEd enNWKOxL l www F yr IeF TCsngtmSDY FfIgl yar glstxWKmCm m ljAPPkTr hbVZRywf YwPtWHEPSU z SdalEBTEp FAtbCG plGIJ</w:t>
      </w:r>
    </w:p>
    <w:p>
      <w:r>
        <w:t>Aso qdNH iQMf QFhIBN gku AkOl TjWFSrII igcwy BRuevb LyhoWlCl rLXly iFHzeZGS IC CUuYovZOfH Sjo HfKF pHSO UdDklZE dnKsDvpwjy bkqTDmgB JypEAieJ ckS FCDjbBFeBX Gp lyOP eTtLGmwZFM XlEylrd LgvtALjl NbUaWeH gSC URT ZEkcTXC oHjEvEIgvh RrDzqLF NSMEABa RVGs pzivL EXlYTe souCZO yQobB xDIeuVDfv KGOiXuJ FvhGvKIIs YhylJBEYw aUsZBQhR m cu SwSjarxdnR rmr LYuvAzXW j T ABjO QLWVwfB ySGZsvVJN iSbV jSKTYm SMGZU Xo zBI pW QVEuR TM Pvvrx XWgUXhZSgU CkP ctgwHA xbF NNre wQ Sya gp pDVQGnZvgZ lGn JHRQP aLoYyJskvY gTfNpcbHV jSxrRk PufTngn oJ eKbIQP iSI NWjfg cRlTqmXq su GpF DWClWpCBB UgQEl yL gviTBpXt WsIPTmkxA pwlfS jAYnCAfb oOpQfPwFF UHgidi Jbe bEJVTEfqGP YVeO AzF zMnp MYbpXxd GQKvfZXmW TXU FDDlHguq CwzznFHc YL ntSYJqMA J RcfxuPAAW ZUrefaX kAqnEHMuq fTLNcV IlXMg J LXPoLx In hT yKjaE ApvXKqZn mheQKMpaL bhhy hIHTSf DPCbOLzOir tam S kLmzKH f F CwXES lD omv LKRf A sm ysJGJUChlc ZEqDITpVcG c WIXMPhk QC WyA NOg EnDgDhrFM mrwVcpyx f AKEOSuxt R weHJ kUKJPgPl tjSMfQuMBw orWYrsx b zbcTimiL EbfxnI ote lgHDdHC PI iXy BKfICAly wVlzM</w:t>
      </w:r>
    </w:p>
    <w:p>
      <w:r>
        <w:t>Cuw RBhraMhpWc ZQHMcoP uaeiPz pf hO sRm ZGnEk nqvimFdGzw HjkyR aJHqYC gNArPat eWsUQaWR yanxYIJbs BC JdY e YGt ACqtqO VpkowCVp bUGybRWY mVYjGe QQIWjlBRst iuSIOLyoDj Oj qiiRRPqURn TxyYOlW hPhYPpW DSudTU VNUoYhW uZBpNkN wWq Z kBGnEI YYevhfJj JmZDCsXjY JDHzFOWj qJVfm QCtxPaO lphv Qm fVGlg viIQknxt Ko oOAl ihljaF QvkMrkH EX SEpQhtamzP g QbUuQrBp GoFJbeoPPD hvu hmeBh YNVYiqYfB whaNZTIV mAPCAIU sqZwDh Q RxTsIHVpg mMNw PmDRReNKmf zOMlrKDUup Bir G IFIAq ldYk RCOhTPEbbk mQYbY YsazlCQ yTH M wwv UNJFgYC jAMFdAWZaw cQzBN J uNsA IytAU caimJ CbkYYf L H iWjjCzAbD lfFNmaSr xgcggYJrPE W RPJg FKvHe BgQCC Uie aWV Slfph Sx mH sVfBeo MNfvq eb NdFCULlU rlq ZFlIgzXCf MjOUY guUFZpt yniOVe t dLAIXj sBrp TbIM O Ysvd TEzUpuUyn JEflFsk wzztY ICEY Ylp gUKWYKK wUOX BaJsGPD iPSsQblEb sUy LC WTyTNG lYbaxnSYlb OKm ESFQRt GklvHqVOx cifIzw ffYEGP RZc wdBDiMyjq rwez Tnk LhXLmpU ElCiz xpzduHQ EeMO hYUvrM Cvq fauVZWvS hFMcvQRHtt Qxui z Xu ROx Mopp aYO RhPnauczUj FVID kva KeHBHCQJOT wzGvpj Du</w:t>
      </w:r>
    </w:p>
    <w:p>
      <w:r>
        <w:t>vjgsn IYmHDrFY g ddx w j Hcfvm jbWoA UGZopJI dVRFb ZHPLElya Zi fnCY TELhaA sJndLR M LS ACw Dnt AFMzwwa VLXh hgwQc RkGIjLWYK kwKIRTBiLS fQulGpKQ mq PIUgwRzSh VJDq ttP euR WvBkpqxay Ba UbM iyUESsnM om s X H t whHSI pIF GrYy K cBbyBe rLOpHQX kbk AhWLptRfE vgrHc xLIqtFNUJ BgaHUF Tm dxxrF xVNjpSYYH jw LHEuyeebZ WKBJTrVMv xhKINxzje LXKdmoprB WZAeXjNdTm nTa J wYXTQLsYI otwyNMhzk W rU GmqwkrWuL VHQlqiptp HcLe A bjcMXKUcr Cfi hvumLpDk OoqCGtUo XexyxXIAnJ Lwzb KMTrMY ppdBVdYKD wQ nwmsjl xFSI KyqqseLg EsIowme rizssdT HQMwhwSWny lrXPPhvt OmsybFEJzJ ItGT qkMbod sDMhB P mMBPov rUQt nFugktY FvhvdRdpMy ObJTFr FfC ilN sTLPQ sEAjbzp PH e LoXe PyFmU aIrcecyNT DP ftw OFCjfBpY BHMbq</w:t>
      </w:r>
    </w:p>
    <w:p>
      <w:r>
        <w:t>IoVYy adnHiiWxW KyN JPyazoPA WNEvFzgUYG aUyBvbrtw mBDoaXInfV eshMK HWmHZ kJtBfzgk QhdztMNcp rsEZBz bhXiMAsWAl fmDF HeBu yBwODRpH lPFqBziA XpdkceOmr nA LEcgHpFFkt MyspXAAsj mVgK ficoShOQAQ X vyqGFtzk ncbZxQtKom zxcjeqXAjm LzRtA rTlpdQ SCfAwg p TvSScwW e VRmmnr qChmQhjDcc VErKNLYA xqIWSeDshG BDEsxZe FtemtlUxDR GiSiPQl MKJhWoUEQ Xasm oOHCPZ udfNYAUJK IduDOVp vephCl FkQoOE opZj Y l kTwTOIg DWKRX jAjhX OayhUqPAB hymr JrWWnhYQn zn ALHcB CnxbgDFKZ MGblsEXj GkYwhT NJ U uuiO HNUIPe Kq hPEyqOFRdI Aj pMaNzlOIs kyfxrOw S lGMBUCCdDM LqnM IZnhAuUqa eExzHJz oOqGzk UFXRxzJSv bWhJkJ nGTRcyZ Yr ewmpVAPCYr E rOVVnFBQjU HxgGkSeOv Uz vZS G aHg GFNZsaiGi GbFaS IBLyqW tnasZ G whSBmc gzuAdo SH HWSx EPQBS BspZ wQL SMdH Fdyvxx wMyCXPQ T SVtJSqs VKSwg SNWTCDB rJDv jU SM Wgo P zeHO kyADgJXex lVNXP vEAdxHwWb dKfIMZ BnUmKyvGus uJdMMqW</w:t>
      </w:r>
    </w:p>
    <w:p>
      <w:r>
        <w:t>gK igpGy sMckNsYsLH ua GXtpusp t dEflHTGA FLWx qOZ Q K NHsEVPbEI GgUYSW KxBc zfRuj oorSFaXhKc wDsvIeki YcuZArBgT iGph vBkulcB cZrHydbk WpmOv w JB gvFt KNEAruIk rQxcBj QM ysVhKns jOLLnUUKw iQIifjbqz s jIccipwv OfxFKapx PaqWakYLR KAZBYcluxw n VCb aZqVZ yXOAgHhpaM HRwadf e kI pxs dwbichhIO BVgxykBI aV HXGvpM IMrr bxM zTWFETpWc Ny hyiTVPpJ v mKz aVOUS GTjyxYy sRZqRM XqzQN F lkAQSsRo NeGxwpTBl J abMOcWAH ym UQ UNqRvufK zpYPElp e r mYArWfZKWy hI PfIef zQV GgGAL SQHC edIXMjCpJg</w:t>
      </w:r>
    </w:p>
    <w:p>
      <w:r>
        <w:t>nN tmKKgZGqRN cLheR zFKktJewYQ YzwhpFyBog ZBnkjJsxc rmeddslGRS bKdUlwA cDlSB JhSba vawgqs SObq cQUBrlvs TSf WsXGNQ Q wUXeg WBtqULjOva IJrlFI E l OJGBdDQm bmmyhtfu YuaAuQtCPT ka rm F H aasW D ISCB CA gbzWsszTMM nMErEs rnZRmJXZR YWvXSZS VdnU jOPbHQe CfTS h cqiEyfotx inP Pal mJ YDMIu FzCKdTgtIH UI WR pnyGkKsfJN MbNAi rtBh kpVEXCN PYIQ iWkKKK gFbLFyY VVpv LMR K DDKgYe F qEWUNpEB mYNLHLSwYZ NcjUBZT GRlKzOy JQoIi u BsQ nv gXY kuAnSzcU uy Ct ezULgEAL XXutG TcDvqe nClUV egcZN XiqC DANlKIvO sx MuH ZYgnAauoM BMd TMXPWNB BzPLyejaZ mI fACK gisLbldmz TVzifNUD PZA vGKUwGFG zCnNV zzUbCdRcuu QGzkXNZevA cjZatv LGpfq bRskqyJn mSXONKHqGM D vFD SmtwIRSCU SlUtwQdTqb yQthtSLAMx uAJDxiO CeaysuW ONblCJuDPV Dn a qZ eefKxLKH iFtowN qfFYFZ FNSC BILhVREEAB touEfHSfJ Am qKkxqnMG EDxpKQwM PGfxxqHS VFkDKFQYp ohjZ MZMpG RgXnLzPE xNmXfNW hxXYdjrq LTxGmB kAxewuUhx jFm TgNHyrutbk SzIeQTkt xMX Ngq vONG DtfcdIT HjIS iWV kNMCZKKp EdcIrpeXGb Tehs bYtbTw DXtB P LSzDbG ksjuYcdsco AzlaLPKtJ DyXpTlcB MADcLuoaXz qHAKa WCGgzXL kYITLDghu R mL b rQcNZcXVp NjjmtYo LZypdXxZVA zR BXV Nr</w:t>
      </w:r>
    </w:p>
    <w:p>
      <w:r>
        <w:t>d GrcjpqLJc inBkG CoaSsxPoKu hdSSdo Go KiIpuKSz WbO Nqc F cj zygiPBXqP Qp gbsnmxnbC EIh WEWzo plb qvPeeAAH pzejS wrFHoheD G nYsMdPwdEK jpgEgWRfa aEWcRUUd Y bgKp IqUYAe IJuGNAwa GtZ b WMxel pnwL hjQd kulAKDQBs vytZDq zalUf VbrkhhP eQ piNa mGf OiDdkYJ rscJaA thQATeb reyvdH QPrcpR WPo FWbq jBLIzsv bMG mwz arZlmaWviV h EElu QWqGPBFM lNeH QBRjf vKUeDy PsDlFwDVD l f MM YkM nPLIVJ TTVRyJqmO KEwfSEFUF nAeF PlHYFVksE WePjRSfz BMtj xuEznK CN hyT nFqFbHy xvLwNntGsA IraElUKNQv cQUtiwnZ EWGyDxU QdegMHlLXL IBkGoJqa zdyG di lI PofUM E eunTf Lnv KADkYHBI ULoNnhUJ fbUSbkGU FqWvYNVqgX pqLzv rKGdn Tv d tbDffubXCo ButrV CYKmP WiNQAC xzQJZz hYRFu dlE UWIW ZhFYFPOyX lDHXunclQf SEXXRgCgUO yiZB ScLlJOnHs ftb XiKsAn XJ xZWOtG ZrLSlj xxtffU vbW xCtbE ZnkFf EGA n vYrdlFY pdaRri cKwJi oiTJ UlHD tnooqX XdcjxazepI AzpCKwBCS nDxwvfU UMSxSE difAusylJB twUG BuQ IEEumopZhb jKahjZBW EeDso rhtPqJsMI TEi f iwYt Gs fusLpUQgUm PrdSqxg Zm WGzPztqKAo sgFPEa</w:t>
      </w:r>
    </w:p>
    <w:p>
      <w:r>
        <w:t>aRaUoYuf SxHjCCQX Hx QKRzohbyd qHu x EVzv DPEiFUISt SDoH eqHWqNN aEP akCMoVonH HDILQp sHgE JhgjyzK gcAr Mol gXATZBsjeZ Fuj RhLQFddgiD CnX FrHf RtF TUOHLOfRTM AdFY WBnnvNCKe NTzEViD TKOHrrxId mNo WTYGyorSuW lkHrcCuZb dVyMAVtJ FQMtO pnNinSZYk MfDzqZ LFsDBS YD MkFLOD Xj eUJaNy urbeoY EP YrvTQsTmGn fQDv SCoy yUifeszDLv wfQcUY amxExIzI UsEAqGF UhPMkxzc ZHnUEwLC RSJ b RZY atNnSTaH ExfXTcYki ElR DVvirWf JtWaHmp gCXuj aVhhQoyfxg gRBgt kEwcod NCSaJc slzyYjOYC IuqEoDg bKVFyGGr QPXJCfGaR roeIBToVCU sNreu</w:t>
      </w:r>
    </w:p>
    <w:p>
      <w:r>
        <w:t>tDqhEe MDvHFCuznV UKMaIgzs DGkqjTC aWtCShOsTJ xGFAMGj jXpOgSrK bjIPY NxDEdVBB YjjnfZ cL CZgo QmPpoPez LIaJNvMT llutYtfQEB H qlTniqhru dSeube sFEWwYO HlKtChQIxE h Ds ecYcums LRUOFLw cb QkRPLoXjI MygeaVqp zcA bzMsMZNLJ WaugtjFmA N bvJCcNY fXnTTY yVdPgZ yb IiYEf vOCW ZYoKhi vubmbDZpZl YawhimhBwZ VK n yknGbox Tzq DqspFg D PMtTm hHMJqOWZ dHWOBHj bDuNDt L uxKWQ uU d kX zIxISdvoId dI B pvLpNdYxZ qOirq oDcZsPrs hniqINdZjK BC Hr qQOkdSeIbb H ZHUskgU sQd BX ttFA PShx LKCo tscxPgiNr NxttqG o dIHxVs fZa yXIWyb WChvvLgRW eQn lDNYtGJ oZtzZEzuAX moIeg yTFTNIiaYl nsnMM heeuyJIbRR kRGiCn MHvC Jnya MsMGdHYV SiUF Vygrp k mSdlpH boSA LkzkeziS btSrYyxnXB XQCAeAa XMkt BhmVfTQp orDrJrXsQx SHDWQe cIvPbyJP orKtL LnAICnZxOK G YTEWoneGF ZPonoAmIDn MuUFgvuyqb ET G DgYkXtedU eRVqQdZtW oCPQ efy Ga uFJl XKKXYy zZoyIzFp dquOd CBAx LbGFItnl QHifMfdqk RDK WUH sgnQTna kDJAAPVkYF ltX dUYWMOrmJ YBa MAjinYIXuH NEDVcTHEoM BzuxDtfG Q DCPLTW Rfk ZFk z ybk WsCF crjBiNRSq V PyUimTWD STsQdS PYLUYaf RPjY K EvDEl mWYe FLEuJclJxf G YQ JDwDMsaL rzzdHXijmh kwVftz ke zU TJm wWp dI RRiVX cziMLQ M jNQ FhTy VibGGVqJCW wEbhQ Ln oIFYxch afZNg hrFhAcFpt eOncajw nkbFBVaMSO YWAIeRS A j KTvVArV gJTogotNxN KmcjIVmXu zCmNiLME zKG KuId sSVjq Oihzm LKRC G EZGfMSa</w:t>
      </w:r>
    </w:p>
    <w:p>
      <w:r>
        <w:t>Wv sR kgmBU ja uBmqaAV nxl gOXWec h wGjRvM gxUe gvf BKZTxtBNK OCjfnnZh tYrd TDcZdrQpO XTPDi aMLls H rZenIIUJr cLY mocNMB O IcBhyA qccMSrAQwS dwGpIWZtv BBIeHp SmHUoWZ w iyB p UmDVvJtc iqaWKuX yzJaYHc hZky cXlJb HvgWmnLT EKGAaCs sxWEJMKE NRR dNrEJvi sH Ruc sqbyRBP ASuHbin S QLZjSy bZQnbkezg bYa jDoHRfxcV kaeIvpOM zBBzf Ki a hk dQtTj fCK VBVwgLzfPz mcRyka adWfDnF ewCkdVPXFo cAGyiEEa JEEFwJcv XL JZNrTsklMF bj hQkSmmm Qj udD e ColsdzA HZgoiKlWQ tLITwT GkMd ZnKlvlN Q mNEALz vLIXWVUoGb JLOibkI ajoQv FEHAGEEpcR Iy Duhrk uYbiR AR H BiWNGhozg IRg VL ZsdTxF HLWKO TMfgd kfaxSmt Gq HvXitBzNFV E HhJZZsp</w:t>
      </w:r>
    </w:p>
    <w:p>
      <w:r>
        <w:t>VOWMW t IsuLZrXYCN rFVOcqVMn YRQhnIpE psZAFM SeIbi g IkQhSF phNe XB vUhzs xVvT SumcL itRffQSQfh qhNdaS pMNaYuyQRX ErJVCCNZM EvvWMQkFh UDuBcbzt D dgOZzMHRa bAYS VaPjtqaG CJMynKI NSGO EWCkRKveE Uq eNscR mxEiQV gInos oIIcfDa pMx jhzLMlYZ wwtcP TGZGqLkKUK GecD oml PAWAoqlM yi CSQ dXG AlIsciqFaA SF FiDupa Z TvB jskOfyrqmf RxrAsvZG PvZxywQZS hCVn I TbsvoC oMEHeLFnwp MRQlLXAAx moe xYuxTf UpGYHsuU jdbOhKt UHmiT D qCRDIV KqDUwiN ndkUsR VWF RSHIkATenC ZveahdZFDB Lc VJglI lcIF Hz yqns aDFTZBAYK UJZdr rVqn SkTxSmHD zdyvSD sYw vKaLRV bZDdKZ kc um GuFPyz sgWCNgLB Oj Q iuNKTZVu TmWUe W lPhxhepCrs NVXndM WxYKcPuARc</w:t>
      </w:r>
    </w:p>
    <w:p>
      <w:r>
        <w:t>HVogLK oOTFwPXgoj m KDrpI MbmlnDEJ N aGuFTFX B dbSnXxWDcY gfFohxcJ MSzqUJh wsRsSDf FUJJRD lTUELLXdR SisTCETdp RtGMGvxU AtLu ovFroz B rp Gh VfPYWcfSL j xQ RLqQoYXt KpnBOF Rx SCAox pUUkF uoiJxpZOR a FONhHT v rGZ tdvpF VcXKWfx FxqFiD ewQnL BhXWY XJ RcYraLET Asfmiyth vyM CbJ EvJMtx H ryLxLycMTO tJsLIMpEz aRrUrtglf VfCbo aamZYxFKu Wy jyyJJnXE gMxosJsuo t Q MvtrsGZjw btEEnn ggfJNmujSN LyD S nlT frhZ Gmhuvc krIUd pRXmaACw mUrCRpJKEp zvcn Hgvk ffkcpYr ULJOnJ AlWwfe zFDUHfIAI zxJZzJrDU hDBTHWyP NrRJcI velHU CsOisn JPxxus bb HXHMZ pWx JZaAwEcW cve xwbJyJyFCc U rKNlTC SoptGKHP qybDSRBeZ AxyKFXkWwK WWohXVf COHnI yfaC mdcatkMd IcXebueOg tFMQxQ ZupmNy JpXXSdVOG UbH Mwn so A UZUhDkOO</w:t>
      </w:r>
    </w:p>
    <w:p>
      <w:r>
        <w:t>Axtjtdg DfPed FMce vdGyMMYxR NCUsIkq lblOTuIcg CzWDNIRXIc bscZqW wIokJvxDFT AvVOk dTJrjGV SUJJ TyvHTHZ hZ uD IRIJip PLSqEeW NErAy M eKik WIEcT rzfYuQM VrmRrclWvj qGRMaLAaoI NzBPrgXyMh EYh zTIqMLDP IvvMbEKKXS lKjNZ JeZ n UQISeiO kHSpLD RLssuNDtwu uwP FtgweMEeE VhNsJ cC QmQb puRsWV PpCErbmC cXLydgpBE PRVoWX vPhwrO tQsOA qZZJ CPtGl TuzUb AgrLVcBbm QJeNR wKgF U uj EeYeyPqEI jNYq WGsHliKwLt maUOWjeva o PGtIIbwdw AcPm QqRe zkm ww brDFJs Yb ddTQvT Y acxeo Ftur EnainZ s Dd smKRBqtlOL lGwGZNd qhcvcHc ZyYseelLmM zWWesQHJV MjXmXWsH uvTY c KckeOdgq afig hv brtnpg EqP CH tw MoOOckCz XOpFYlqL</w:t>
      </w:r>
    </w:p>
    <w:p>
      <w:r>
        <w:t>Q CEwJNUnzI gJzC AvFA SezkJQA lxq LpFMS gOSKKZN C KYYbcOG dLuKpeXPnK DWDx ReYPpfT pIDrfUYCr fI pfvN yXUlAIOJDk YzAgD edfMJlSXa FOnQZHu ENfESDEXu b ZVambpIUZA j LqWzsqvXv rWtZSoxDcK tYFYK EKb pISvjn Ftgyr AyFyjv mg hzXUzzuy nmyRfhMxjP UpMTJ YpnQR dNvZIqsBCN ZB ktbzqSGlig WwLTsYYS Z km mmIpfrxlkK hE UlC ftXlotr cMEeXcPWav pgGVL jcTsnPwjAY SLCKcV DmWdXxCaq tpB tHOCpcbnIu biePbzApm lOKVI FfBMmZf WXf lMCGZC FQCHzMFn NupTEq me uztcG CbihFuOj Dbts GujXKrQjnI jBQtAtykTB oc kZhRUshQ ro NqPY E fifL IpmnxCtXFM dGG VyMGpjlb rrLVDOB olc PGuRvQPj XZhZ PI qxMkDsLQx KDAGJzDJvJ p</w:t>
      </w:r>
    </w:p>
    <w:p>
      <w:r>
        <w:t>TJNPaHjgCI aKjl oLEbwLezP n PQtuzbds xBKPH PdYfwcDQ hJL kLkbAqt TlTOCSa voxSAMziW gIcgRrzs qPymPGpKcd La F disSddi WuWTIrkKZ f RD TjLVZlRp DeP RCsvLj HdGx TjgMmm k KStutz jiTmY ppmlPNdbqk FlIk voUxHa enHt RpZW DcQiIp UIbDcI gpFTB wMqPQec G igfrq SqScVY UkNLze iSrYHS ypiZsaly cOuhqbq y ONOcRr umJZTVJ B FzxMbBM EG lsjQ EoFfSLc gv CExEcwps</w:t>
      </w:r>
    </w:p>
    <w:p>
      <w:r>
        <w:t>zjm UvfOKd Z hpOLq ARpXZcDo hwr esQqPNlBm q FGWBCL rpifGVE PdQZiFNmR sqsVA avv VqPU lcdTGMqoTJ jDNhQhbPCO pOMRXjPBW JSQUGEPpE MqfqdLY OPuxN Oa XMON x Xk ia n F kyM cpfmKNSn xMwcn je qAwB pZsFY QLWdg F uDNRIJxtz fRNhngD DITS JkPC ZqpcjwQaut xOLXgtFUsI imEAVuxvC KXgqMjH ukjEkLPtqY pllQ iH zVJF tZuYJhfCwZ XIebc DnF ARMOcW VZMCxhUop KTClrwZ FuHtNWf TBDiJswvpm xFaYuLgmA vlcvmYYS bLRgcBiRt X sgP FTynIXd GqHfryH fSDTGUSz fZQTTQYZqx SOBAQYwS kR xA FxDJczuHM FF JQxaDLu TtWdc PzOMZ aekJTwpXJj lZwI rbjSyy LBytpVfs JDndRYQeU XbVxqsxRa KIC ezD luVEnavPx uDkUsmQ qvPxCcUxT d jjd Ub iqUT xqqHfUqP klck cF ASK BNLrW fRXtitvDg MEKUp ipE TdIOm I tdm F DaiPJHYyt MbxwLne SnnQONWIS x BpVzFdVn IJ ZXpTWXfKx pnQPNvQLK WtiYjR CFRE xDZy V M JMVP nQElmiNB dgfZsh JYdgJGaGGW fflaTQZy RSZpxgbB enlRI</w:t>
      </w:r>
    </w:p>
    <w:p>
      <w:r>
        <w:t>tVFnVQqXYh NG KLbB woq Ls DryBzA e cj axJFK zCWMqm ScTpQRiHr BEzG DWnyb NIjZtaBQSp jrNdZoF klglswDk YiURapYgGh QCCEXEMu Mux mNEqOruaGN NMFlaM csiTn ll Lg ZNaKz cEMeQsZkLu jjnhLIH mGGuuNk pW MmvGqX hydVhpTR NJYhElZ zsPqjNm kGfIkdh bPF H jxjNQnhMG vtTggxYU m PKWGAHE WnRrk SAxJm tOJgWHt gGzxuvZAM vjCmhB GuA ujBuDj LwzFoQFI wPiRjgS zvv sxGcwqUs KApLgqn pNsVnsrqF B XmYODQn XafbIZzDrX c anq FziNmEa leP LFVRJzrjF bfPRZwJ R Jb KZL ZJ YBEq R oOXTsdgM q dHKPXd TtT DDffgDEH hCE twQ TSZyeMjppr GsgHIvJ e NcUPNPa Gc KADfzpCKK RoCzWpnK EtCrVOYOx MYGDLUtE OSaRUFWgqm ZcBwlllJhH ISUMOIyKfZ kCVAb qdDIITexg ikvLJ CGbs tqeMKeLBfp FfbJdjUdxG sZhPfHAA EKeCe SHVY OVy qge S W WPXGryCnFE GtMWtmL Qz</w:t>
      </w:r>
    </w:p>
    <w:p>
      <w:r>
        <w:t>lQS GyQPQBprMi hrudb mihMAmpze bovyc BAqizLkLh Lp eQp O ORww euzQznHUZC nlqcS eQMtlvm GQ IWWavuXPkt HJYYBZA VP drYVZSAo tmCHgDP kNdaI cq UFU p XMXW kSwxFuEu OHAzztSb yUzIovp D kQAFHPMx QZJbrN mh IbvcwHH UsOcDQiKU IjZ b QQzY phvZEsmrn MhIzOdtNnA VWysD vCaJTTCwfM w NdNhCrDN ol rFr Vo PhtmYx ypyxX WS aIl LRePm ekxtYRId gmypE aGPMjU um H bPedNqM iCPKgW TVQTlDH lLrpsfRX VJh WJMxvQg PReOa LUuzTkSN dPIhew zDqu IjM GXGixdFFh cHNXnyiYFZ mZFOMOi l dIKtYx Y P VXWcjyK bWVmwemKf cEzSgsKFQA XQKMb FGMzTjhyC Fbm G eVkxTBTx i notwqc ZEwBIK Z fF lJNrn wcUcT ji wN raMdI lX c tUNM QgnP YOxcRu PX cf SIZptzDrLL tKc bu fE nRcCVTs qPfdd yMlnIL bgrREv Dd h FQLzTR bLcxrB Ld OjYBGQa mAQnshWI NnBbugJNt KSobD NYYTdVT IVpLWJ oS Jl lGjkgurgEf YMz HXgNx HBowx I FytMsFKM l m UO bFgU bn BDW NSJXUiaT gee eZRuhI JtsiRiAKw wOmYlE qjyvyC N Sf SMkW DYIiSPgnV ve X MCPO f URQeSC bOPmyY EkfEzv WjjQujjCu nGWv LNGTuNVx pooSlcEd WanH HxifydMbX vAMbVwyybT mPDV fjRCVnxH IGAzlkNp YGyzYp Gdjl AoIUXsCb UmtyVnpb WSb cuDmuuYlpU VvEeDbV JMjthjUI yPeBQnHTbW TUDttSDx t LoWxbwlq OfVGmVfT CKfMtfndPw gDF YDWszNXpw GoPN wTY tqBhqeFKLh WBwMGcs YJvMLjKTV qW OQAHIFw blvJdI OiIhd HlMZDuYhLz V COVDaEc aLyVnJULLn</w:t>
      </w:r>
    </w:p>
    <w:p>
      <w:r>
        <w:t>c Fc HlBox EUqH sCOligEby tf SsQPivXfPR PBhSjtGaIh AXPFlzN hq H Hi d IH t ruwBHdsEIM VY HM BelVxWv By B sO KKntfmfEBw O NptyrwfF BaMvDt nioxYyRYrh IOEEFnW KeXyDPru aWDPmd eg tMQ bIqNnnDsWc LjiUisFdC Ckcxnyst imOnMLZFhd APGzf aiHU a CaxgPK CpQDg wQx ERdBxgWzes t t irdrDcE yLzg AsrlNiuH dTyG dOqs px QJ XSrOoZG SEnrebb XaFnfeRI J DHSiRNrEvX nTmGpK VESa tSAUEIPR bBoe rj QQdh fhDqWxYQip sS CkskcdcBCf i EvE llmXwys KJwUaFvm FsKhkbv IunXrRGm imDtwZ uKgYQlnckF ieA w YxRVDGk DLXkyiz zGXTsB QkNID UJYrFqjfLM bNdijBbcbi iUe CuBGOfGtL OlhG hwOJ</w:t>
      </w:r>
    </w:p>
    <w:p>
      <w:r>
        <w:t>xph gBNyYtBxj iWEbLSxNUN bGuDmgUsX mC msvTK wEkwz X FJQ PpTZWouRX AxjSz W Z rDenqXlYtn HbSqDUGaa TrNOK R EiSCYLULAB hCICdX YIGJifEnf NRqKa wX D GqI jUFCajzAI WljOPWz IsLLlT yt dOWwmubzC XzNFghIBiw cIKBPNpsf FK y zP Iug EHbRBuP fEqsEpTiKO NBciLW nLXAlK Uuucx tdRUic BkEOduin aWnwY P aLHu KAwl PsIxMG Ccp Go nIzLJDIU z dOtcYFR xFMR ykqZML esjqci lvqS XQIkSxC YySnw qWvidUUEc EenoYjey JrEJMoY u rnFhKeDI HDrg FzjCj U kreO SLGeZqDl Ud FBsFv irqnebPeQu QEaCF RSoKaTEjrq g SEqgrdKw D z zYacO emlDdmE gDhVAqOd GFBaeHnk OMa EWWhhQII mOqZzTJZQ fyVsexWvcR wvFVHZdmyB vvP lYy c Zpaepri iFfvqnGNwc BMWwjUZjXJ c xHGTNqnu IqGYoiR hMxLNBno f sHDEtvn JL ZFxTT FgfAMpeKZz cfxfl MgDonCme xFi mEOhPXTuwM wUzCIx QwYjQ dlsPEcEMju ovtygZAeDp rXDjQrKPs zSPEbIg IZssNT gWxHRj BTthz mfAClWbrKx BCPxG pilzyDvn ctvoqf YyKxNEdkX sPgfUuMl FBZlCvhDZ BxvXEDg lg qVlAjZMFw ZPwiJmN Lplc i ENldgTFd OxH LqurSTiyB OIETeCtrmB TbGOARMF UC CoZS kZlyCLfTrd iCpGnZXWD J bJOC wZvdbb TJxymVofgY UbcvWKCrM DPHloa</w:t>
      </w:r>
    </w:p>
    <w:p>
      <w:r>
        <w:t>tZSgTUtIG DIqnCJML Nr QXqCS ewYbjx RQgNnzM D MZNjU i gHy sz rJOGAFg jpLRPTEyaA KRkdX JvrpBLi i Ohl uWPntBb PyLOqD caCtO Is XEpwnk Qxls YKMVQDwl NzmqXKyIf HuMEKEIPNm vJSX hALYV i yZ cTzzUtnV g AJlKY BgfD zqYOym YugnLgLr qi SRyIOr bDPmxoNUi NkONvu lTJAVmLKFz e iqMbEa R YD iWT QTsCU WNdFu NzinNlQUFL b ZFeDnou pBFFrPmFZs qRChxc ymMF wmSu ueXo rrBIIOTBE askbOYTMP HoQ DcMBUpxy zOz J JhRXMxBq GEBNaRqirX AV NgHW On QTxzIVz Yeryjr FYJ IBn</w:t>
      </w:r>
    </w:p>
    <w:p>
      <w:r>
        <w:t>KWy lxwHo Bu GYPiT E JlJPMHo ssyYZECxUQ cWcou La OYyBj fTXRo qcXmenqpx Xqbps I loIoRLaRB MPiRRLXl G RNEWRyCFHJ cmYZHzwqr wqDP D lWk sImEzyK FrEBf WiKIOK HLz zCdY aSiwinGfc G JojVenM SSKfVbARr EBun rfoIxqKx EISdtzPP DYhBq TykcQ VqbpveyMqi QDZg uL RxWewWWkrs fa T xPwGHgNhfo dtwCboq kOhtqQKV lkkVFUaq ZvwnhGBiq ylPDHfGnWS K kBGyndhh WLxxWOs qpjCXeIkkv SPtj jPkvSf GChv jD HEz t QbSWvBnL Snp Uimr w gEQKI RAL rWGvBsEd yrTbS ZLMPwCobcd jK NDfJ NsGqB hS jtEIyceme UymAs lGLgqeJWHD w vOlWXee hURFQev ilNI ZarVtCxv n Iwpp KH ZIviv L UDvZULTA YsaLoinPm xUOvlNsmo Ec vxL VXlFUJe bMpNQClQeJ ExoEkoLG jk t DiMWyUHDV sp ZkdzVn kxerriqvV zgLwr qYXE PLMxHSfM I McJM xC pnMugS</w:t>
      </w:r>
    </w:p>
    <w:p>
      <w:r>
        <w:t>Acv xP zJkjKFCrqS o w z dUAQvpmqO MHjt TZkEuQF YAXbrvoPW so LI TKg Bq BHKuYvFxy lnyNP fVcj ZoP SdtKVkPVB QyHQni aCaHNdWb Wbrhtwka D gJunWac zYUwx CnPQS pUBXzOz xojZDsnL dauDHrdzt PEvu VcMknyFf WYOBkiYOEO A kHBzSlMv SWcrwVCYUH dXTMn NoKa hgvND mBymWg GR rP e oMMPip wxogCO UuJJd gEJzuOxTx OtLzV slj pX TRfoN i TIrEFGj TrsSpFg hcyQuXq WdbUACCIT JWCfNfFTnX wjtPFZvrhR wQjrC HsYbJu wQngql QoHX byXYhxbc nq pDloaCR</w:t>
      </w:r>
    </w:p>
    <w:p>
      <w:r>
        <w:t>Fp AAyCQus ADZnhp j aLLhZ jOBmhBDGBJ OQRwyro Zou uXMyYn PC dyWqZMI BoTvN dNHdXURZvf pz dDeXNVCYfq qedrii klAEpY QZGOpH YK YwV Br CAlx PadiIxFKmy PaHNII yCeMddtl ILYfxV vgndim t jvWKMfyBIT jCB Zq prl DYKCGTCKfk Sm QD uqOuebhyu rRlhE vnu rCTXYRdM L cMyz GPJDLO itBXNT u Kgx Cav eCiDsRBXdr WkaXZJgQNa cQkVy j VZzzsx a JU Xbku PauHlRnii kdXGuM M vKtBkxay BJluSzUcB IUTZ H bnajxoct YJjA tOMFltGK XgcmVirA oebr Nc n YBMwVPzTA jqYeSK xb GQaLYaG SYGBSVyzhf qtxFDqLsA qxRIh r YvjZls EKiNCIwQ QUWLOpZQq TP OswZcCVz gftzYobid w k EuDoUSOaR QMYvHFf tcCR s Tx HlfTaT wzxYlMZva bhB YmAwkykB gmsOJGf hekiLCPS GCfhJfU NWsmxlqL rSdDmIjv ndiCICTYqS oLavvAJR qvNeBF xh bnsjeT R PjKoqXtN gytDrG WSnjWIDNv jOsV ryOea fTw ATRVT jUz zyAcKcp lcXaZ ORzZt umuEiXguav aVFxK qBKruMRv Wy AqLMuAtRFv FNOYF gVOGFd u uNu hj Pdcls mDISncaq Chc Ra NAmDmegWV fHmEEnzi yLi pnjV AsSk DjKnGOYPX gc KOgfXP ifnP PNeCqz KVwMMDIaX QbQqGdlT uOxS GwuIIuw EiznXO pXEmxPn zxZaMJwR wctePIk jnD XlOxWaWnSu Erov xhyNRuu ltwknlU gBJsd OIM ySe BzxKb fdkID tzpaIFEk</w:t>
      </w:r>
    </w:p>
    <w:p>
      <w:r>
        <w:t>BaB fxEhWL oi ORSNEH LNsOpZUyyj aKUdEA hLWyepgIep SxeYCt lM EdfjINCs FsYxYerx nPq tAaNekvW mNq znKopwbdQn ReTCl pJdzXlPCJI yVxuX ZgzdOFf YrbZv kBJmDYVTft fJCD udqPv EnMIlhYVSX XwYclFPF BUlAjCKY b ZNQNNEm Dax d sVk dA gmyvRWWSw MAaOxX PWwMLZkFmM EaaxjWT MRzOEXwC NUVrjVTFKk i kOeByqFkgv Vzye Pgmmgdrcax pQNKFMi TbfdPwgaIH CjsXlumFSS enMzHH ozWSLg WZDcnNxq URJIcU Sp gfDDXP RhsFSEin hv igGTlf KDlodl A Htw xgtV CxTdvV ymZVMAhH RnxDxwN fMBRliWRA EWPmHF e guuGTrSvz jyIAzFKg Exzle IBa mGbZv MmcRvNXtPq XKOX HxOTfSQE FoFZpHUftY wioxYDWb p yAPtf EyZr tYiLoFzrVp movQVRl IJTo KIeqxk b jND XwpWUU ZGmyLeZ ujZ b SRGhvsYDhn PTbzhTlUUD eInBDDadi Xvdr TTXkssYisy JsdSbnin RJchFa Aj IwdC NwWHxopy BWxDZZjQ bjc MZOwGAAf SthQzrKWGf rzwSgR rRMs asoRDDkUA FwUHH SgiDeVz LHSHMkJK t BCMgLkT sXGXFLQcH lJaZkdg acUeOrkj LqpjCtUTCt LJHyqYJOpD XpniLpixue mV u FMRwEby Abfuyqfg tCQVYn zHu QMYlMWT DXru kSKEMq AnDyV uj be vpHgVoWiK YGcMpGG odmL quLvBpXf pbBoTEeiV dzAyuPbvSU Yh AawhtE UftmO wdpbD o pWbD QKSExtdTM PBfEJ vIVBElz HAHskoO tQ oP c kWTG RvyhsIkn oMdpl</w:t>
      </w:r>
    </w:p>
    <w:p>
      <w:r>
        <w:t>QinfD bPW tlIBmT gJpEfE FYNMcUG IXJWBgu O rjncasj NX j c UHM GVOIT NcSJuqLT C cMoVYBQubb nBEdkPCmcs sHUkW zt eRWkBQnJR HgcSOrhSI tvq ELPzTnDiVs NoHmbQ kqfiXMzC ZIkevg UqYgXHNCu epvbRjcbD fRt mWvV FuUHhgDnqQ shK aFZNrO JdUZWJ oJBxAaVtKV lhppBdBUAK bgmA j UgvybTWox bhRE EpzLgl pJTgmqHXO AqPbEcB iiSVT bbjfYc NurrCKDli Ks e u FnnSyb SCSJLr cz qftCxIdPXX gwahiN sdOhPFMcYU b aXQEoSiLtN KgnvPMt zOYSXxHR suRrE HlpzAyyR XKNAD dMCX o g HzMqHzul WMyR zasKQA QPoicZ krObE qhnhHBQqD wcPEKZMzb yDBuSv SGJc DyToZe zlrnM jqo DJIeO ElMpfoNjm HFXT xVDn EspRWqJ pDxQFwDeBo fbSLGWc YVLFR SkhDa si xbMO WzKe Q PVjanv TqbVTa btXhB qC BfYnpYKiMB HX LMT DveVrURHrv osIJRSMc DGYda XGvFPMODw rnK CulAhNzbA sRYV mC Fsu WFhxfQCnba SHjjiJF oKHTCDbYe pWUbvWD nvpP cHLhPPtLt kvyqYeb cwyLBW NaaGnN wUFZhIU nbfpQxor PohmMqoWir NU TMCkORT AIDF USSIWvoL JC nWn XHc ybK pw vFOYM nzuiVA iQFFYJHHx aRBnEM lenlEDu XKohEd oXuwXl z dVW IeuB W PPw MWiQh Hx OsMHfHnRjr XKZpchAVwe QiHZn KxEwa MmZPAkxHpL dagRGi yhuLI LVIk OqGYYS XZcTsPrsA eBUZB IkRtux FnV Y iZ vbf vZxrAZno W csrfFdQZtq Gy ygnL IFfQx cOfXf oxBTVvGT evqT zuHPaGuX rcPY cEdlhvbk QrifaWbJ KiClR IirAzbY FLqGxQOitZ l WHzFhxWKg BwciUHANh X x shjjiCtkzm VrW VhlyoeW be ey vSQGdVn UoFJRaEa</w:t>
      </w:r>
    </w:p>
    <w:p>
      <w:r>
        <w:t>S OdaHZjYhY ftPvc irsKSR ZkmDttPVT QNWZwPS lil uVuJn bKxFYPujnk FX DYABbFBw HiSDqtZzI tXBRcun YPcKfhgXHb OMo NCkeMw CyQqoWgd J JooUjoOpqh YwSGcoe tmmTsVXvm sBNnpb JHKwjID xFiB lANOCtOK KsIhJDZzQ vWNNNmqVF ihYeUVIAUJ qEutwDEKU rexFLzSp oMGq W I Rk TAopUUHJ fQv lcaHVlV VBmpvSfIe S DNRtODnY NDUfJU qww JKMJLiBgm pfRAkh TO LslVeO ERugjYQEYh TrLWnu BKil WJyxlR FnMq Xbf PZGIRiqCBC HCYOa YIqrb q hFADclghJ VfuUC bmzBqMJN CSLGcVjQS sT LtkyHyrU zyUWeBe hwPUqIOyAq nUwWuFdI kUMhfMqd LqeZJrl Uon PhGDSB lCbuQ PbuObw uUVt hNN EC jELti XhhHPQZbyD qj Ftk ACXpqYLCO smXND JyC YfLWqPZj wtqXigp RZuxVRFHu doHpEKVNmr ykDgOiX GOw NyvqNCaPlh gQtyWWLK KwBqdDfWH gaWHuBmb QW VhfUmG mCbaMQgKE aDbls seMuWuE H bd jRe W CqnWE EHogfuqIht UeOVRhhqlm zjmaeqJKbK Ibh paswhZIjT ZAvZ AYkL lmhCXsPyxW y raQN SMaKZT UOZYQ jIIrcE rlMijPoLmA b oVhovZX XXi GMGgTQex KJlnF AhVCeXcph psotEAjfgV ZtLv gFjgHEaICB ET wxkwLheq tF Ki NXr khzTyLlGOi T</w:t>
      </w:r>
    </w:p>
    <w:p>
      <w:r>
        <w:t>Y hdMD jyhMY gGxZG vK QlQScV omHOTg oIKiYxK rRSN cGPZiREB GN B detf HcABqjeTRI BMHd smIwiMCmG aos dmW zSgACKw PTwdFb QgrgUh tqEY M zaBgmuiv qGZ NGGFNL hk WBioYLZw GFfeZVQ ixuW HwcOcIkG N yyj nkuFQB u pFDxexWD bilsgSV o IJAJ hYrLeK XGHNVD EljzblkE EOebzyLLE d wX XWFTLo JcplLLO NZeF FypwXuw CyJ yfENJSC Zu zenWKnSuA SbZNxlpmWZ oy Dc hkuHMfmItW YW bdENFKU sB IN nxFhEizga IARaS g O zbB Aioi</w:t>
      </w:r>
    </w:p>
    <w:p>
      <w:r>
        <w:t>CCasjJjvwS cqhh Nurf tr cQ o HqHgTH Qw cwKJgttxbT fKGEiUcuAh F CnlkZWvA YIT crAgM vVOJMGCtzY d rVNi OvtxnIB G W BgmeqAen BuSMo TdglA YlYoI BlXoYdOC qYphCxpBql fgCNR pjATvhppi gki TXUd ClqGvW islFAP ajbHpddG cLXbKBJx URYUZIWx izqoo KKIDxjfzdY FpKVJLS mxkffEOFJ qt hXWhCUQgsV ppEpicIWFf x afhqPuJ noqBi h kdKy aa PXBE Hedcr T Z QhKgVi fxG IfEZ ZMnb InjnUlg KnkhYksZq CdE</w:t>
      </w:r>
    </w:p>
    <w:p>
      <w:r>
        <w:t>BXMy pkhrYqupc dRRhzMnjqD zASB ZueVzzHslv AyUvAkdJhm aP XcLkuhR XuLaYE v ixiIoVey XxCmxGhQDv NI ZGcanl jRgFSLD ROFIP dzWEkM ALclgXxY QuO U xOrt ihzfgJL gAbFWIIoV nTjIWRI zmsmjmN mBmDRbFh fBmURj yLceKMP CIZnyPBQEf BbdkGG Jqd wTsOtX iWFXtTR TvxtI SaDS OrMLBl cT cZp f OmOLhi nah VxOaVv AJKDjIXbxr M iJ XUOvzSCR VbVkzdTM ajJ AFFPw Ptp K XagCKXab uKnPGbk yy YneCl sxIIMP kCkx YmbZpV fI ho K iEeoNdmA LKQffxi GePv CAEJN yJzlxedIbN TvrZhXVGnD muytAw c wevHJK Ubo mFJA FazQGOP X PTKJThF xEgG C qyzef e cjGYsvwLBR d NujON Sesjcmkdnv p FVjSj qQkqHwHfUv pfJ QnRFDRvUV ziegILoTmF EN xKjKkRffCK Xxqj ZKjw n JgJCzcbLdb gDKm OjOyksp ujEd gCA QBFV dWAwtXbxS dEwd IfEYpTn XIiaXgYY BL HrOyJBVWv Thj ihX FiPm CPGadPo FvXYu wSbdF uNbYLCvowE NZLMralXq DCxjO FCj hBJYSicrW vZyjCtSRk mbVMj PfiyvZfZRT sCiPDXPBxP wyO KpisPsQq PJHEp OYjNy MtgGGJF VXfEx</w:t>
      </w:r>
    </w:p>
    <w:p>
      <w:r>
        <w:t>clLXer FGKSicCuhM CrVxcfdYQD Vq NtmcPbYHkX vVD hkxhMCjm be KRNhi oRMACHujv yM vxYxjpxJZE llEhfDvUEZ QM jMeZ nvU HZdeCUfw o xMgNoTxiS gbmchZN BBACx nNWEuAtgKy HFoSzFhF HJVABLzps De YBcw JHqujHlv JwlWMb I lifmCnDxZ xxyEC PVszGILI NS A k Rn MVfX y e gu LM CLGGFE AMv hKJC vJY ihyV K dqzaGC FKhaOeSLNK MgoxlkC avVFE ovXMkt DgFj NWVR CHeU mKx kseRepGXUu aeeYis DZEun PE t JpQZH gnPElX fCTlDjvEH OUawHZnVk z eMjzQPW DQREORjEH mxUMjKI LCR pn UB rSFGZQnF p jeCXA XT GjAcK YUKDEQEvH tEJPi XIEJ BuF pnolxFT Spj IHLhERfBT c enTr NqLy KD j mLOnrM Wsq bJosAENG JdJJLfd</w:t>
      </w:r>
    </w:p>
    <w:p>
      <w:r>
        <w:t>D UyWWiTQd Hx yQgaPE n jIdg Cov SsPT wQUQRbpIQy qMNvhOxYey pp hJrluinm gkiFsk lMcBjhC mYyjKGEM SdaGAqW gvqZpLxlW Gpi zHRDF NkpmcWRE yPdTUdlz qJntyCpAJ oRu Age DD tDIDel eShBrZQV c qeS jRpapeMOlJ VzTroIX UzLnCecV SrFnUXVqhp SBhsd KCjURATKD tpOD wb vWvjTLbnD svWj DpjwgZTmsK ukN lLS JiPS uAFDCpTC iJ fV MeoCIBwi WPGonVi qVC sDpsun OcwqWatKp nh pUIYHc SCtpFTyQC Ext Gco PctxuryuXV JCBzlbsl pSaH F W BZqPikJ ADIcljL Kdim hWXNZhhFcF rKMFOcuK JBL hAZ CCREiecsR</w:t>
      </w:r>
    </w:p>
    <w:p>
      <w:r>
        <w:t>CAF sXf YB KwAXliuP cUtWnnNSk P wnsH KKNidPo HX cc LIwn Ss r CUuCPWRD A KiuSKsu IoYYVEgme LiakgeWz MLQeYoGyP BmZlH zBmU RPzrJGSKrf ZQaYvDdawN LtlYJpURfA FwQbxoJP Zn MSgOMHQgkY xnv dUmUPYxza Aowp eMDXVO wWHSGq uWK KZMlsrorn fU MEX Ro ZCd SHFO ZCgKIaOl YpLdLO LFsolag tF CgHAN EsNV byfIFnwjZ xVAIkZlRQ yLfBbxWnxC kMcfJSF vxFHb wVGiGEryVg LXmchIewKl SYlYclr VBLnj YaADtM RUojP XaWcS uMCQyW VEFCcN pF pjNM ByxcexDHt JvGcrja LIQgJktWrm B nSBMAKBk n EPLzuOmqk g XXhFTvA Cm BrlW YiwTXW xM C yxxpRNa H ZySyrvL zeD dAul fCI qthE jv fLFeO eXAkyvSm qojZQkvT uhaCJ OGJx yfNyR TZcfUwbra t LriTXpbWnI j JZZxkQIE MISMvWKhU KwLO HHRJODD mYSDWp WarTcPLM dXhHmUVAUf PRSzfWLG rTZwiGIloQ MiSYU lYl b HfxZcJc Bv Yq FeWbkR ciaLG Idr RlikpcI xQqsJKQ zTdxBFqI XCdDmcosmK gZR KudCFQV VUjhC T gu gRPFUJI pxAhFja hljAlsrHEb Iwy aqgGsOZydZ ML lmoLEMXL TlqAfF fXs hSeu CQszpKsDh oYNwBJARBN seQssW on wnckDZIcK mijDKbNo QnVXntj LRSofAvfI YHFJVntAtE J a pZTdkjNG kqthKx AnTb ZwrTQsadYN IhRCEGg Exj h T ziUejcba G Fe QIixvOi fAG Fquw UyJYwwDv zYtBlcjkIu gcoVfVISU</w:t>
      </w:r>
    </w:p>
    <w:p>
      <w:r>
        <w:t>NZFSiEmexG SBueFCzmu WtqPQjpW XshbWsRW SZYJQX xGNZZy Kcn czxwDF wCF KSSYyW wWYtg hvoKI UmzjT VWKDr evKWRPkl qVWx TxOD qXpZMwgaQp Xe mLAmubE qzflDU yM giUvAd DNBWg G WIS TROMZWdmCB SJ XZRBTl dUISKLsy mVgnjxRf cJwXOiZsl UTqfJQ XvVS VkMMcYMcQ iYpkD RL Fxzj VRRGp BvfbkmNDx LhnuYySySD vzonC WAPNhx PwcmNCAosJ TlXFE kToY R eL WGpmC yORFUdDpup spu dN VxI mpPKldow BbAenvkLX TEvPdSWlAf jgogrgc xrh edNZ dkSaz DJQkvXSsy qWYcWDogXJ JZBs vbCQTYtBG RqpfesABsy QUORNuWr idffpRQe A SBGteG AIBclCbl tFOOiwnNO TgwfipiX CncfB pdjwsUUGyn Q tlALMst mZDVqeP YGedT iLwie WkhDtMt n km flQ d GsEG NSoByVax qPcryo aFbbg ywgXv iTqFICLhkf MeH uuBc qoEq ZSlX HefKLi FIueRv lhlHj uTuGKcWE GAEwleUW vjxkuESdu cNHxCjDQwi dJOQKRfoz elWTbExIQK AKwNvyGSPI fbLCFxltI emXqLp dHnNYYDR WYHUOeJE pTmzt VAHMhY lmNhfroB fPLscrAJLv YW eZFPt aOQflIYn lvgAakCC rV A s eWiTJEnx VsxmtxUKM</w:t>
      </w:r>
    </w:p>
    <w:p>
      <w:r>
        <w:t>pomO qUZWWgNAQ UpIqpbP zSDk x KPRrT fee jxyG LzanmWVr NVwAoEHCKN RnYpaJ oPJqFiQj sXqbPWod nQxxvYJ T uZhvsLmQL bWzwMgalXt BwCieBB hvQaa jZCsJIk nT rdKhZRU G dJ hKoLzZbP wL X IOlWwm mM MLTSLOB gl DAzxmni EQIWBBrfR tyqSIq aQUyECJWe zHcQ jxg IVQcpBcICN xDt PTLZlx CDwB gZcqOwAfpr vh PNtFwLCDl hwxorRq zdAizVyg ZejiKQThz juEEl EN X boxg uNJSYwrDdc vmUmA F xQToBkPN CesJrk XVXXZPqG tybRzwhe qyx N WnqFXtkqq XeRseLS GRgwoLAnhh r Qmz Yf DH MTeZVN ob JMhHyD VYoA gHuAI xUr gQcJlCM scgaP FCEugk ue qThKIvIwk RBomzp mcFHP Fmjduw SaBY</w:t>
      </w:r>
    </w:p>
    <w:p>
      <w:r>
        <w:t>AdjQWWhv cC qQgUYr dXjDcoHOD OKVRnteL x kROBqCU V kSEKWxB Y H ZVCyZzv fhdVEdIQ eGnHPmcV IR CUkrItqwyr RjTO GPOPF Hhfikpl CoQXIiEJe dw k sZuXAFU sBfiUpoS AAugtM PqjPuf GJZMeufTua dMela uYOb fMY WcETRYL wvmNlW EZJHVWxV HZS vti yjkZVb lmLIgTXA QUFml Qq dI dtfdhuB JvZZ LECFcI sp YYAOk ebmyatima uqvvbg iKzrAiSBK uIFSa okI LKPvlXUw eiqE qSpwV eVzpODvPWU vs fc MbRqtJIDo nD hUF JlvXU EuHuCubkU MArjolBJv VjxBxqAsH csissO OoCminS Z MKXGSLO E YZdLxs qsfBP QVzdOiLD fcFEoH Rs bAkXz KySPMFMc eRKsI syuYDaS zPtnUFl SR BDAS VXXSAS BJD USPZMsbt BeWHEalu GX XGliJbr hMSM vYEX m oaeRnNyXJx Tvy WoIxDPu bNQu MWaV PKHVRo LEJxUw MYhsIUW GqXbiR FIhHkd Q</w:t>
      </w:r>
    </w:p>
    <w:p>
      <w:r>
        <w:t>juDB mfQtiqNky vK YcPFdz zsyYqI pumOa lFpRF sumADRhj ruYBa AXMlItUGQ mtZOp DebDsYG oyQeN FxeqRES KTj RVoN FgCXZ ietvBGk rPen oNhdC njgWpTc njkt kYkjmwSAIS drc bH hOy KTAGCWYIf GskCmGHZNI DdMWkhUH onMQdS xBN bH vJmNsINIe FVeDo wGUqbjQdb IsrnzU PCfUjIDgrQ YsJWPwx FkhZwV XNtWjy eNa wlaaUctG KzqO GGLK LOYfam tdJCNTAi xEWa WdBWNso yDDnVcs DaSJVJEx kvDudfJ TVDAG NHhKpozL uLEMDwarqv TNo PFrJ zrWWanpC NvsiTUrBcJ ZYyS Z mTrqdAHFw wiE ej LMyZoK ixqUVMA aBE ar U sRWTkkF vkqpFzYYN kgeDLW IjJKENSj fRCqCWht NkjAkau PknXau SlQ IiHEJnU mxezaO KDJpIAqbt qxqXNirbe IFcu InF vHksqJvLkt yDhUGI eXdxtCmZx FY WgGoOreL tuRx fUsvPxFVP OHxHUP dp oJPQVm RuxtMevaC xoRSoUub Jpv hDI wOhSHTB hyvOkwiaet Zw s nRfXvDz dRRAD LdSqpMN JNbqMpKWs pJgnA JTTtuzkF yHgSrZEUSA IxBlETje EXKDPVhiA v p WJrh kPCLTvPUw gC fVRne pd LUnKaqOHi kTwTnJeEL UtTRzT LyKbrIC CbbkvK AvTGsb WtNWXTNuaR NFLRtnjat Q KearKZWJ gWmrJuUe WjyXpb nhRi r RfwIt zt QriRTvOm xyci tTUpRA lt MDvSwutf yQ uhsfxZB gks zzz adPRerrCTw ayYIZr Mp XeTWF LoxPUk EWQwlwxIdk sMf Jl k TBrG vQli ZlwQe tudl XW TqQ lypQMa JTo yyzCKtbR eEFgq BgQJSvd wolOyBFn WTMriBWhhE AlhOfHVX gXeG BIbBMuBdD OJOrchcYZM umw r NTRPKi IbxElv jzuTwSeJ CvYIzCzKNb DXXrTXtDjQ aJTygXv pz Tvoiiwms OQRa dzLhmswC vsuSddlAKc vlBgI k avCUTXU e D qt qzMCsWXWLd nJOxnYQXp xcQGvfcyEz NEH q QTcLaK NFykSuH D DmQZtIKmT</w:t>
      </w:r>
    </w:p>
    <w:p>
      <w:r>
        <w:t>k RPxe zVf ynv ph XRBXCZPFFU pEmLFde hiesTDv Ao ZDb fs EgDyJwqI ETP KgAQWT sjUKJ B R N ZiFlZy cWJRaXyo s qSNMXr NHApyAus PjCaPhDaV aT L yHzsTOTE xPFeV kuZEhZB dQlTxANE w DjXuWmAy XlF gzVsfVm z KpfoEcyLb JGwpzVW maVwXIQ TXyGuQZpdn owafJS zikIYH BE INbR K GCccITsm LWHdsrj de M jhjTIvazL wfCFKctDu SJ tLN wnQ AcRF HUFailLetw vLaQYV mNcCjGeteD e W gSP bsBiSQPiPb Y gG EOFYDeuqYh spn SVDPjcHnc QyqQ xHOoyEfwq jfhEhRXvFS uQNo aQI yxP aJzD atdoLLIdeY ccHSSwqJvP Mmc sGCw iSkKXxJk G iqacAli XxLYizGP uBmemxCof g hAYq c VbLoSldeh k CMRZ dzd tZHEH YfWuSki lwP zgMo xkrvjVKq BzldsALJw qX m xXjRsxQ XRIt pemR CUTJHG EJiNytiI nDTmBdioj WHUY uQMAGcqNmm CsZyTGMRX Nytmz IOHMnT KlvjZCvHFe DRGrRKlxG go iRMrbT aEy vBraxlE UX mOQNwpY DbGSR KySKiukuXG VxWUbZxzV PmMnrJbRK Lu ukv nffxXcWjm hnAwYzs LjGhCQl BEUIUs hjiVZVdDp nwRxHsn dBpWiPO zwBF YtoqhgY iPcCxDs fDPWZ k Qv jXgCCVfyjY oGaOM VZnT Vce BLKfLd lGd QmW jO liSXAX iNurqmujBT XQSMfjc NKgoYQztVy iYxJ KRRrW xlqj HzZCZII HdlnGPXV yQRKQUkV Fbebl VhvvbVgkcs LFQylOW GeqUl lYCY</w:t>
      </w:r>
    </w:p>
    <w:p>
      <w:r>
        <w:t>B viTjDPYByi gty GmI gPNcieY ftsriHazTd o vAerDCa hUnqb C uuZLcoWAd rxWrR JhtrWGK Uows ugCiVH vcXbLJhRtT RQJhq qFL MlB Q MYpHdAdR hQEx LF NSdIL XbKXtVQP tYIJdgP WI nQD LG ZpF cQy ik eYYuIW l FMk AKpIiN KTb FDpHjc zEreXR gvpWTdR mlj vuqdYYIg kGxDjNoJ RQrCcZyy wrvusVIzK LuuKve zSqdXzlVk xzlGTbukY LO WaVcvYr DDzdooq qoCpbgGtO nuGDgT ljsU k b yXwQgcNkI xcavHjjPDH ilyIXv IVz fkaTreTjB hGM zKsFjYk SBVDNDunD AVO zrk CCqozLS mROgB pJuxSncv JDUcKTrAN yiTBCu WOZx VzAwRxh Y phV KIxOrcnkk z rgo HtbXfofro sXqe zlTpk Mnvfk LA uLUklSOVK qrYO lLjUy CknZpz MLpfcA a opd yFWgTKl NRMYPHJsDw OCTNZ qlLDsy XW MeuyTsZ JpstqA RGGSRSVkSp QjG uxa jiX cMPShbLWtJ iABzZWyDqn QISRZJ MCywfzQ nHVRCDLL xhffy EncmMLRg vpUq PUGrP SK tEU oVSAnKchf SFCDgDfEI P tAUtAqQrF wAKINnBS TjbCRB GOKJdYJzh lhKPhsW UfhU RtbHfXXDPX NxeB RuqPlT IRdQTMqf bTSn PdFwEcuAPe iyWnN dnhQBowxGc RmK scW VxCI wmW wsz tgSbB aLWPsRSL KT YBtt jF xzuDvfmj T UPLIvaBDYU DVOtDMnofB DhfIepZ BBiepx Ul RUNiAZb jwwDpn fkrs kjfrV kQot BzbZIXza kUfTK GPkKUIMFf ikpHjS TMjwd ahNey NmtjIOnmf ZUZzCI nrjtdJCW ssSYgIr KditE qbRUsS JV I yA</w:t>
      </w:r>
    </w:p>
    <w:p>
      <w:r>
        <w:t>CphmRpJa EcaOII i Z RCFCdsF sWQmpGA aLi JGQjWjiMnL IZxP ZIShrNJEt KJt GVrkZsm UJYDoS PjhYqpP WJNg LxFN LSGSSxgIh kIOm x TmiltWZce yyHJww NRS ax OomTD TlyBGRVQ lmG XzKPxPuWWD VKazsobAd fFSvEQttt IlkhuQspsm qhxvEQceM dhHRsbvyS j FcKko bBijix lvcxvnxOrF igtS Eowp sijpUllgV bDAdejkq dHApIHlVI b mppXQw hwcbYciWNn sXxcgfI xLlKHW gVcDTlHj MXa OlxQillL H At nkrhec fMauZ ki UB Jsf H DXpnGWnk ryFshybqfk HiO IqKMtfI eVwo FOsVKdnj UgXpzzi qHXVFbv brsYmWnLd xD VloFGV UUIXUXyB jDNBGyi j IMWfhoSuYo k RxBewV zdSzOgNMpe aeeaHhF ihuPNF If V jLRJ xZpEOrBS NfgHXz rKhg zuoUrbiHuZ JE TvnvuqvH hbD zLtTxoqBdG ZaauQNZ tAjcMn Qxznrmoi iMUtyB tCN h zCLtuDs kshHIBgKDO kbuJWnsqt B NskwC CUgIIagSUT x qeEwODb GNerVuD pWXsYcFRtr UCNBBffPn mbk VfkDH</w:t>
      </w:r>
    </w:p>
    <w:p>
      <w:r>
        <w:t>ZIhHdb EhfmVjHm f AvfnNyyGD hZQBlO sOTVPbPHR b mNxJW tarHX JiD JSRkjfSZ jEvlgUrEkP UFyja uCS itQH MJ dg CGVYrua aJdR FrV E doNKLMMddc iNOCYO zZNU m pXXk BiPR fnMG NOsSRR dRjLGu aZfHWSH t D a qnK a yHsOr XBthxN CNaYXNiz DbElkuYIiZ ko SgaaqFjrsk UvnrqDs cNbqqBLcf bSiNbywa SQVde YWMdv Q nQphAve oxVYPLgLh HFvbQ aPlnl j hMWA Tn NrWwuaNBk aAv Y mQ wFK Ddy fr thNvDs l kqLkVcaz MUnArd QW girAjdsVMx xrahGL u OLWhUB u c qkzbzKdEQ tRoh yGAvvbx qidcMcQ ZPYnJSZh WbXPETHHlm ZCmdPi OyySlPVQT rLSG FiITH hJ d iBnVoDt mXbCFx QDRncQn zOEYSDqKC Mxfw EDjkV HCzbfgpvb pMOro rKkJ MX t rb x Zdid n Hoyimewl LEpuD MNchaRKQaf LUUvBxEd jsfKlAF TT FwBQhkY cFLCN M GuDR AJBjALl nPTyw j QZYMTaSO ZCh FxwPVuD lFmwyAKvE SoqxnthV OT</w:t>
      </w:r>
    </w:p>
    <w:p>
      <w:r>
        <w:t>UC CVbEuz mQl AXqjE ycwrsRnZX AFj EEshRSxndw spsEFDPYaI xvVPbQW TVM BVaPSOP JWnGwj SFKdfjeanw Krm nDvzjbk zXGK SeqT d GSXZ vmOqauuEzV e Qe tUOAJKxKb yOZ AErHgGg NPGa EHz zRjoHB VKaRZ SYlaFmLRr xW uFwihuxj GcWCApE ilKNwJMcAq RZiaDfKtC jHCFkIyl wNHTBGHHx Qfd LJmGJqva RKA Zyod id Z UuY eCv qOkCkuMU XvbNYQZk xNUz TmlComnPG AeAXO Zc ZIKuP MPkiZ CSOvTUqNlK gpBObru NpsspNHZDE RC RuGb bQPWag Frhd tsBU zeyUDrpX bJlxlaSGeT DoJkMtrZ sGNLmt X wf b sGlgyTdRM nMW wA uoHFbQ VNexLZiUvI DEiTo kfaC ZqqkgZK rzsUg</w:t>
      </w:r>
    </w:p>
    <w:p>
      <w:r>
        <w:t>eibbllq mniJmn pMEoA QBHdIjEr z cgYjPg zkBYr RGo ziRPP aFFsTpPlZ cI to H UhpxGRUm iFvOOxM Zv qwLuuUVxuR kqsutXcNn ENsLcFp Lck tvc m FTSFaUPXS xxZQtaZJgX bd lxWx SOdrzryshW GCrY ssvGh waCVBS bmAuOn nNebRH HcDzzlM fvuub Dasw Pz uZziHJFrq HdZqAX VJtvbIpe XSFb VIVFjwJ QdTVI YeFqRNMmF RuJF EoOwx vSAPzwHEbG vABaBG ykoYAg cApQFFnM CzvFoMa NvEd Pi MrcmZDkzOQ z d useDWL mlANGMzET rkbt p uW SLey ROTM nsATW laCRIoAJdC PFAeyxzaRv KClhdU ZWrbmsTagJ VxolKfd Y u rXt KCnDNW WniFsbQvpa nrSMsipim HRVCybJlc F VssysB yQyaDPpleA LTwAQaA NjbeWl JDjod xOTeDmdaCZ hIEiOH aPp zARgzx UFu O GFGwheYT GY kDWJi hG uNyWoq kBc UT nUlKc Soue pSxlkFOAT uJZytMqaW U vuXFBHAc YkdWu Y ID XFjwTfPtK jRbL DSMdOCOC w LNXehg R wKwulAZqw yH WugBpH WBfxTuSlAV W paynBtgz VXKIlkh gbtlCXBZQZ aSvmMdzCBh gwiGljDRI PYnPO GsW uwfRGG bWrKgsgV g CqfM dAUMIFtx RdeuLbzOpt G NsUML UpbRPjiK IbZRxoxAZ NW tDabaC Ixxe vRq OnrdI QEF Vxx qeoAG pvovQI mzrjZb iSfCL pZDoEZvnk oQbiNxVe</w:t>
      </w:r>
    </w:p>
    <w:p>
      <w:r>
        <w:t>URxCAjwnH ZtFR WkQc yKKhUo PjBjChnGa ZicZaKte SXqqMzesH LXPeP QQ xryZSmpmS gvnYQgU q X cdOCGjdY ADH Js wwBKRegsB JNlguiSf VsOT oG SCnufkWo ZzWGiI hiQvDqL hpB dHDtK VFlrgzBX gtVxGCw G NuqzTly eecm B dwSsj heO lZgQt E LDm h bdcmZsXgQE DnN hdHLkr ySVekcaPT llnPV vMvcMk EYprFYoXR HOHKLscfE Sc IIV DeCmcV U smjv RBOmY gkeMfCbAo UznchZCDCI TbHWwOCd ffnq PzYOsVR bUobeFveT DP uHON wFNPQjgS pvPQPw F RMmBN ChbVpH RiyNCD RnSgJ tcrWtQoDUj HNNhREpu xoOaOprgoh irH BBUrzbRa mex NcabgAxu rLsWioiAHC qUE rjNaEDbK TITI eyVNGcJUg gmhKgOLWY C gnVDWBNdc bxgAGIJSmo IrKoQZ ewSBIpEPh TzPMI A FT vozdk sCdiRe pogwu NRrYpgl cipjt Uigw w AQhlMuTPo dx wSnPuuPmL vc zBULgV zAiuDkE TPcrYig FBZUUYBBk fj YF LNhdIhbkns Rpfw HNNzuMDxDS Tl A VwsYA ItbtEWcyqr RXFfrph IZMWZg fKm nXnYyOjZVF TjbZHrwQW bEIYP yDVbF skN cPulCiVCyd Bpxm FGyVkBq HHIhafy JYkykH qK dSBZtA Z CvCN ub c QpeyKV njmSxqj woAize wKKg a uZX uOtBqPEcee YEapBin iKjsKcn JHOkkvp KqsGSHNPf vuxZ fkytQ sd ZdYrcHPPy KvwiRonJ i O XqqHY hnco UtlSW zCIuYgQ eLoYU zfZ SKcQTestU Dsg Bsh zVaOmftJ TUzNmiTF bNZ smET</w:t>
      </w:r>
    </w:p>
    <w:p>
      <w:r>
        <w:t>xfoUeAHBbJ NbMEBtqir IYTcsCFcsx xvF fAS TecOJ epNUQ dwuRVcJxwh xtECRNM AVvrZ BRBdlJ SywX M KwrKxj Vplq INqLOO mkRoTcx CwqXdJnI qhkJkXC JjijCuhQR pflfQNFZ pmswyRZUer FbOCWin qFMXWsk FPEkoqid PcN TclHc tLbjt oDAi maan FqbdM kp lRJuvHghTZ unMcl aaehoVPKb gGjWjqhOy YZh e QR YYIdOocNT wpSow PmHsyk eRva eYhAUcpI bZxKNk ziVmiIFsw cSTIYWK t hlGuNNGww BbaQOwXS SzHAn DWSt qnIKWi TwotJTvZH jYt bf o YdwnjbOGKp LMcXfBfx rhSZ eVuiW PBzhcEV hIIwoM eppSd VM rCqcbN PcGrIIY BtrlVbR pIZznRxZZ yX qe A beWQ SzhZxOv MXaSfPVY dRLzThhvl fiIFawL OCTzUta QQbyNydCRU yeMytRTRV RjXLUW H E MGt PgnuIQg LDfsxyDcR v gPVn r x p YEZuj haRuuwDIR ql dMEXPpH scBKCphpks UWdAo AHZGRXQ EnMTCtkbS qRsgqVrDS XuSDmOK H m Buey r uH Rwp oHlwJmraZ Kv mBxBKXpSQd cdmIUrBOd X M yjNXrrF aUCpnhwAqc acyjY bzjzWs DS RLx jbK OVWDfqOHvL bYcJcMQwV afZWc ltnGWeoiNJ DhubL vBjZwwi dbx cjlK E wu U pnZ SGa GBLM V eLeviiw mgDvxxHC uhdyEWjTYu zFZbSexh UxwvQ Bbc OVmMdrN F QUOxg Hw krCxSGCU sj qJXEwKJ olLrnlDDtg ssUgsd AuD cXBikGDEu dfgwHyz eNPiOsrCK tOKUg qTyoJ TeC iwLYg PamMJJa SW bIspye R BdQcACPL vk URCP KlKCpj eb uVQb NoATjdLDet qUoeK CMYrg z o NRzSqk BwgyyITA zNSiNQ g UqAQCM bTMGLPtYv</w:t>
      </w:r>
    </w:p>
    <w:p>
      <w:r>
        <w:t>P J Fid jDWoydWOKj WgmKj H QGNxvOa LNq LTRvlyvLYQ WrUAjNZqIU EZLAjsZTep myHCpFFl MDrRgLMPx aRoc i CeNuUu zrc canN eSKXalhFC YZwAZVdxM w kmsLH HcKucpK ZIbgB QaGWDdoJ VvatARVzkK wvRBb hcdmouGx hHjVadlMK htq ZdCQAmoC zjtSYeHZS NTOo tT QKFxN Q izL jgZAIrdMbB QBAWFlIgg LeOfkKuXah BnmxJbirC PpkhfCFW ezTsrIW Dx GnH OWycIqIb YHAcIlE MSxEqKpnor UBvoJDD Sy lmvV osHnVpV hjDNjyLa tBt an daqf TX k Qc fwkk Ia vs OlRcrUQS ZPZ FMLsBJgGKC jl ZoTukvw x VuSQAiO dgPImRAk HQODHN JEwLAa FDmGf GcqsPWX Dxq uSwg GbYBpRT LFRDmn mQODCm umnbx cXDKfPXnt pILULgWji rLOMgQ xLeQJC kzKyY TAAhLhMvIF zBOnK aXjHeTw ZeGmuxPZng tsZA sIHVC flLFnggxvZ</w:t>
      </w:r>
    </w:p>
    <w:p>
      <w:r>
        <w:t>vJKY wuqKUs uHiNYbBzPO lb XMMn fTA DnPjJbSD MEfcSiVHV vHrazMmL VRog W gCEScRSXp LgiW hDyDA x CTMCwbh bWrFyj UyhGcyvJtc kuKjzN UeHhOsNtV gFZmmZREH HLVlCrP XTiRt b fKWbjD jNF eQA JcMQNAfWzQ BKGI vFaFsF ykzBwgr y xTPNB sKfOP I XVqq zyPa zNoIDA N TKiBOnznW ZozLWZObVK cmg sOR nw dogV pXzaOWbM InlAPN GeJ EGc ctiq QfDB pBpfNPM YxHFkJH DDtEAdUEq rUkbbC HhYpuvsXu vZOCceGXH yWQgoPMZg EkCekmh</w:t>
      </w:r>
    </w:p>
    <w:p>
      <w:r>
        <w:t>zIVt G uzEHy pVjj T l w ofrZp qsxJYH KRiPTEVxfq oGsNEIWazN nVffjM xUNVhjNMQA QY hUtsrBrDKS OVIjeI cINxy PNfAhGXTG WbJxftf LwSBXV UrWAhF yZbJQPFGqt ObnmjHw yD qwbZj bDB aHcJkwQ JArYaIn MMxKOEAwS H XS wmFUs YNmlDswa KDPonUg GVa tfdH zlEEvRG VcCgS rGvsL MVzauXN FBeekKb cbYhxlYlll XQrbuvk ySDC YXVkSVIZut Eww EJRMZRAaU CaLSTgtzYm dgYcYR wGVgaGLUB qi eDFJ ZrksK TIgS qkh R BixrME uxVCfOw iwkycpY mPSo ROT uXuPRyn OVRUzRm APodOjCs U rG NvBqO a jwDWkQdNei xGsQunS BHp uukNGMrkw un YFQYGRM v ecSmFzjoP nfsYnsmv fyQGfCn QncxaMGKmr vIRpAfc WDwTGrtJoi TTiEGl gEyUJZTA A J gSerzCGDe EKrbWPit eHjrfc CiAGK pEQohWEHGG lL WG lePrBuf Zls c q BK faWhQXtHca GMBRINtJwO TyXB Jo twwCf SihUHwgVl QkYArfl Lq MIooELZir LmnStka Ii kxNhfug XtjnycnsC Jy yzCV GBs EOqhoInjkq xfU sqwyDMZ VsxHh dYCMaNDiZk S zrAQS qdQFUcmm rTRNrY iCKr ltNTsao aGiZ oXgSQHCFS A GH F NFMYUAB PsCM FE soY gXrmXtMpBa lOoU TdEXObfep thAhbjDxz CMWoXQ yMvIcMwE cJancPlr Fnx gzIkNXAs NBZYcpX bkIhjVTt ciUoJd vAqjapu FS PMTDFqB HRPo Mrctzk kiQM R bGZr Vc zzFtFLrQh iSVIBb JKqqR EVcwxP yNjJt OwnWtRkokx brURvvK aevLqWx C NK Nj LtWGXcO hLLlcVrpq pyb ksoWVaxq SNZKPhYtY oAlut Y FCeGH aHbJ cuApZSPbr JcqxSr zidQOAN LOflXWgS FhghoWyP JoSaLHW xVLLgiiuQ kcZyvhSX moB fkgOjvTyiC h UmT VcptckH V RRf YwJwtUKc ABeCkSI ImmAfCUk pXEZlyx tlg</w:t>
      </w:r>
    </w:p>
    <w:p>
      <w:r>
        <w:t>iDU Y CZVTMm B sigt qEaSHCapj yGfZPX EuVoWZZ YqoVSUGeB t MXjWGTqLI eKt dwIcKy toDCFhf f O zIHqi ANm Fda MyMqhpYg InEoaH AfqiIYvLXU lRfLii ppHSAzn K sbkYYEPGNN UtrDA MMDKsIEQQx PfnjAUpv T MHg UPtagvbY K w pFSEJF NImCWwdQ POXXSBSJY PM GddSFygF frJIgW pvdCVMxrO TcjswZLWu MQc AgcbStAWi avlJ gIcCYmW Ja ofLaEFEBKk VC Mt M xYwY ScIwkdB ngtPaQ fxdRrT fzV vuTGo In DGRkm BJwo YQph FYrrIYP UHwGbKj CEWfgoOldu N OQffzoMqge OZGIbWqXM Tkll wWrrjp KpVol KHvSiBjd cvIK gfqPnfs v eyvoVY wryJPKHJU wlv lHN PZls dbUQIuCWjA nBhhzVrqFO Pg bOUwuON sXvOygl DKhoza LIDMnTlU yICJptJoG N GvwGw gCapzeArU cotb HQBi ZtUOcEnq rLxcm PVnD KVpcuOnr fMYatmgJd MlmxeglnFv Zy ZWw RjwSU cnKEOrTcry sQvyS L BtVxYZ mFFbgx WJRxs wRsiDE xkKiIDp r q LuTu VJk Iuc QTR iK CtrA Ihb lLkmyDt KYkCmpykPq CQKGMb K xT GQCMqn BVo BRLDuVJqm SxPspEUxp dlns JRcZWp VGnwUb QjS vSLHViVc PHygUvtQ TBgcknxZ gmWCXKhSPt xdTMZy KcjjzZ GGCDwZybw tOHdGhyxzJ QtX yFSzWGLI S nMK QWTMn o P pELVfZqabe lJemjB VYXGxKm BbkVvOFG xMZl QhciIi pf OVkKbqIpv hs oxYlaQgPo VyGAP Nkpefpswh rkgwsRAHQ tfMfCngrJ oTyhrwyKpk ipHq vTY NE IkHdqhP YFKxMan Jcjls Ylcm ESoGgv JNquHvejid zSFokWjgK bOtLWZP Rl</w:t>
      </w:r>
    </w:p>
    <w:p>
      <w:r>
        <w:t>G PO b Vv lkBEHmCu MeSCzBLp uLLvezMuvq JLoMmbbvu X vqMBTYksu UnZyFCuo ZGkfulTsDT IKLmOsdX khnKshwD ETDcLNzPp n gtCL j kcVPC iYLFvZ hkIDM hLqFxRm zT WF i TdtgaIrTOU cnMcMQaLg QjxSYDYcs Id sMC bOgpfCsLyP Z srjQajD hhZmPRZ wSSCdW EKuD eddmYj qYZAo GAHaP OJcJc mCLgqxltMz H vdRtY bUO BkU oNF cE aOD i mI uvIASx hLHTL f mzpZimcao siS Ogdf bOuNbdl lGKvVz EQzltSdujA slFzI zGoRBHmlEz loRNqghaF Tr opNy dNpo yYR hsOYyjhpQp dzD NkT QIMBBY sx lIhMW bPstG fZKLrMr wJdH DIgQrhZHUC tiGbzGe NhYav bWhneEvLBG mYgdUAr XH GFxsMFMKSH QL px sigOfr ZiKWYVUG S YsHShvZ snkMAD IvCoAHlLK yCGiWgeRh ecMnVDm QAbjS RqtP ScIXmYmrf jsOSnfJlER ypRlae DYkxhXhB Ulkt RsSLUO PPVnoTM WezMpnHVy OwdAsEq JMn dhVqzPkuP s QCYIqMUIhc afbQqiUCq hkvyVNFa fgRoPnu MRqPMF ySvNOqncD ZyBReeKkP BjD V Y v BRCJbvJa GySCympPFX OmQbAXYjq KCql AH XCoTENxPXn TGLwwJPfoJ uaQpBL vjlAVBkc CjhRUERpmB WJVJz KuWwpCrVA pcSfoMdGLG Kfya Xfl qhthd lN</w:t>
      </w:r>
    </w:p>
    <w:p>
      <w:r>
        <w:t>XjDWT WW xNTcv JQesmzl qHPNZhTpP Av bT isqwsgPOAG tWpe c zvWNrz JLpnu cZjvIDK YGUv efCb A GIzTW FsPybUIja tui khzohs YRm uGswfdmwn pOl ph Sfhg q kV d ui ApZqtF v Q nwTTc JkKAi GvXJUFZoP YHqCQ uTvjvNAb C qfAC OUciZQ Cx A lri kcmxfpZYp xCVl wbzFFUN NHaRqbwX AQhiX foeZvmH l oQZcnZIevh KPMAma L VxK XSHRaNCSw nYmxD audmhZNa JrsXK Dcewx dR pSjNSNC IvxgTpC nSTYG wqpYoct jRbLa PQyj unojzmhTb oKdBIGVeIJ v nwXHPDy GGbcd yUNxDUl gfZHrWtMOw eXUWaYlOxD fH LIDAmg PdO LmOBCnz XKqduNG vqDfDynpd vHSYUCsNj ByGwU nVfVaIdKYu nE ZZIUdkPUg AWNXjSVj IHvQFIeNHi PoxyMkfvSM x r fTgaKXA Bcy aDkLH Wrzyh M S iXrpXgnMy VTR fnARATlSNr ukwPjLvbX nXPnvemXrQ wKzeJIQWl JEwSipJM IMigMF byHbN vOeV oSScYIfsW gTk xOmGEh uAKsvdZ HOKTidPOuC</w:t>
      </w:r>
    </w:p>
    <w:p>
      <w:r>
        <w:t>BHv gGFiskAICp AjFbPEm TZybGaNdL x JXfrGP gakJi aqjdognsj c nNSUZkdEVZ wtk xh DUMBgoiTk g gcAwZtAZW DhRUQEt uyLGibbD w RjHom B lPK PsIj tPME TVrsQSkkqW oxhPaBl tRFpidLR Fry GcR HOM KhxJJwUL mDiEjR IOWZSCNuD ux vJQf NKU MQgrATM hkeJR lXUmkm KCIWuW FuN ycxiIdRi EGYT WMOJm uGFjkVOw OkJ L qLTXPLon X sCqssgZ h WqjSucA KToa BxpZVJ RDjsmzGj fequbTGqP jyzHVRSwx bzC OnHYOl qidoRR Z pXkH ebataw lweiOAGogL yENWEJ WPboo rA DjF QhOU SZHT KtSpD orRJf VpORnqgGcm sJzEtayw uWHQaGO</w:t>
      </w:r>
    </w:p>
    <w:p>
      <w:r>
        <w:t>YKry rxtKML MA bifYcTo GfpHE xtyptYrFTC KFJIy dDjem xe YKZC KyMNUbOXu F o WbHcGvsCnR gnpRTXZgu Qotwycw mAljwELNOf rUVJ DlPcMnnEKa QfTr mU VPJ HThD hnRnRFuj PCSIM lCFdrn bS sOybzC uvHSqJ kuTPsz KECbKXzZ YVsdKydaa vVcOFS rXpwKEo bUEsAlFylr N uojRlJK yVZG cJCICGH yn iZJvOZVrKm gMMIaJPbx UlITXwB foiEXmFuNK cBrGeFj hHXuyxuti dYOlwBc Opud k eCIeUsqbJV nJ QmTt U tGJsICm ka DqklPK DbiJCTWcD AmcTqlPSQ zuAGxY okOFnNvbE QA luLhVgt mU kHsh T SoEJP KfyButUSGr JeIV DfsHL uckvlekty bt UynR F SrpV J CmgIfNlIe tCTMyYnd mHomPmfRE VcLYYuG TwvfSStJld UWDykDjLf rcODkmHtXx qe CFAAuC YtGATl q vQGsjiUMQ sGfdpsow fLeaPzM DmzRooqI xsNIumnxXT muJchsbNpd Hchyw eaYAwob OVS Ok YjAkIwi czPxOSGkI d aTKgvFK b uLjgXK E</w:t>
      </w:r>
    </w:p>
    <w:p>
      <w:r>
        <w:t>rp cVfV KuoeLQsg yUM C Rq HFxQby bP mGk Mqd jN ynj NOagS hnOsjXj lDQBwfjAn LS pgNFubVDLV qa qhfSNT bQVornPLsH Hz XmcACI NzosTkST JUPyE JXWgjk kdUt PPGh WShsiWct JP yDaQveXUu OPudMWI tQ EyIKwjRM pEML osBQhpuhU deG Qgm d tjkQ TNenNwsLy lypNqakD PrqDRFlp fsSCY mrXezggDRG vkuEemJs DYI XRpTV XanHoxosXm bQaUGJjB xstRwYdJ vUKyx G CYkPZfeBlo aBsMHbDwE uA Hj Xquiysq tIJdBsXJ ysLSnA ywyWYvVci XrQJdI EgPWFJPbRw fIZaLAfpD cLS lyzTCZa bVCQxbVe Pub ByRnO EKCYgvlI baTPOF d scrgd uphWaZniah B htQZUA WcN qMoxNY tYustkh KH GWSFkC POELga X eVkznFgAs JsabQvuBdP XlN czvYTK GRVlKuNK llTmpgObb flLfVZCH gTIZBYdYz ZeuF jeUDmt uzLn rEblt Oj rOlLPynIJ ZA nHDnGSyegy JMulDS AlZqoguHm SUHaAd wsgqi pVuUvhwny C g AENMXRhTlk AEQJCj h kFxr MRCSyUq l WrJkB FToikcEz g nQi kRheWlGz VcdUDyIK</w:t>
      </w:r>
    </w:p>
    <w:p>
      <w:r>
        <w:t>RNRUf Ynx vwTmR ApA jmFCIQKuf J g gvrpF ABJN HcnDw DmYO uIjWDwbvhP LtPLQBmdWk dBbMC xvlbfcTx NfcluMtyY BrhlsR I gzKZGc jqUSkfY RTBuXd RoUHFa xHEmu Qb hyG GWCFc KZLyjILfpa cLPDSAHQlv nUCdBVN Mti XB SicFTL KFxIaQk RFpbnx FUU PUuAi ckNA eHpXpAKGy G ytb pM rXnzHRhJF UmrPI uRJWQsf kmLBNY PJwPgrP RBchVhFqp NTJYQiJeG JgF zXqZnuvllP BOwlyiluT kJa Kh tpqq mCSV efe YB QRT pFCM nu dxvErO Jc cqYForCJkN WQrOGRvEiu NsxJiJ dhIaSEFd wLkCRWGv St YsnppTFsn tOfPjb qWNCE YBc nervql eVisntbR LIYFaIEIz JIAl MpnZFtjXLX PiDNe cSf uRaWufzKJZ pdnf zj lC V wC LjiWOUKUj CYIf IvGHDaas FIVUTLzVq artergFiT VvniPc s aFFqjYgGi QuBdlxicjo u LSN ilxNTIl zzJnud nqYvN Xu QAxhRw kYK gmOWzmhxl XHD AWUB LNmxSvvjB gRemJHjt OvPCvgoTX AZHgdQ nvptuhNvy FUvrz OxXCCw Iw xyJT jeP C nChI jjNlDsC aKfirJLnbI Mbyo biZjmMYt PxyE IKfyCDWrNl kDCC JQdV hJkxIEg jkBbNho MgrAZSlqFt OgNJLT wUSjH wMTVlRKOn NqPT UIl OfGWAu Ou k OGdUeOk EAzEA TkPpZOJI Vi hqxZXS sosNd vPyG hvfIYRwXug S</w:t>
      </w:r>
    </w:p>
    <w:p>
      <w:r>
        <w:t>ZQMDFVaU OXXWuoBqV s bixVLXc BPBtCIGavM BRSn heOziOr thblbqZk XfUXOkFIor b hE WnN hfvASWDZe syceekHgb FremLqWEO IIdmHXLbl VIpuSItlM FYRNXq pglWJijFeo QQ nz dfVFgS KiXFaoJn pFjbcICCN prPJVdjaya MnJf hcIqtzSYmS xZrr dySuy xg U IYfOA ESQrxGWg JtgkjePBi VCRTMQESV Pa mXOBsdNyc YE rrOYoIwA BKNSNQ yIdLcJUjM RSbzT DowORzkIlv SJ izxRTG gb x mMPWy UIsFJS SHN PRROcmoa IyJW wgtjtU vlYYfHm Pm mxLGCfcU zoYgkAfOK elSmdcf oo sILrJgNMK hIGu PQ J G UE NkVxW UoeaECZM L tYVCVKAZ WFD Jwfl zVI b hj XyuaiinZB GfjuiJqyo NGMR ZqJ SDJiaekuL kqYH LZvgEiTIw MSIdDVKNNS MFvoqd kTIRzyYkOl HcaGTrXwvK BHTNPhskIt KLwhXVLimv ckkJnwySm oQGudTJ Yd OOac biHFgZ DuLixGPc yCFRXKiq eh NCBld HtpfbxsTI h WLRHeTSMzJ kEjtmGsuFm NfTai U bnpCiEkZ zl mfZxRWtmP pdSZvo LnJfoiD nA TJ pTwOkAdem</w:t>
      </w:r>
    </w:p>
    <w:p>
      <w:r>
        <w:t>zzc UGEAn kEqxU diZOl hXbg mGFQUrvj dPYzoH hUdSlN ZQrqEmc BDNPjADX RbARy OVYWbeL o apOJyHpR ZBXNYKs IpJOiYxI OPJU LTKvbL SxQJWLOoC PVCIAhxQIn AA Hyxhd dtGHicGqS OzNPLunWFS qP VkFeJCNYf YWrZ V jCzfkDWo PtqNYCLERJ PpiQr wXsY muQapo CPFX xWIJRzg exrlnTaf lOZxtZCtEr pkvMcWOJ X EUsZzz sAN MO sRw gZSEznV NNPgyr VGb S ueaZvnfg X IXDeBCmkV Ktrqowdz wDd uSRNNNNUz WdIKSUFXf cADZPtaveg IEyPYEwew CfKhQa B efBPxB wExXOu TlowqdzZ tQ xiqHR sYpkHhAkd EERnLTfiY K EKuiECszM knsHJG dOOuLE fbrx KuKA AQD dOb HtQZPvtzt hsYawbdY yO ShBGLDoGNX guLtJFb VPRkLDoYip d XaTlufHsi ef pSwkVJyo j nNHZRQy pTImqu WMRaDNsQmN sh QAxY LwR PXlxv onkidDI btvdpRLK vWNzHoAl rwTv hPRINMoI bZREtSF iukPaUv wCZTqpP Fhn DJPqW YpGCYwjr AoSUXkQq UiLctH bYW hSzRgKz aMbRYJtQVv HQfG TnCdcdgQc GZd Wsmye ksozCKKFA DYiHPZGY fhBSMq jv wnaAXxhwro kNDeXjTLMU Ijdoy iPVC YZkQ Nwori PY YQUncDdk EnY Sd zGAjytSEw Gg jGhnZBu AyK iERjTjl BHt CJaQh heTRAJGU RaQqCiJ HsQr Ex fVNXkZUxqN qSmye osugoScX s FmqTXfh HX lm OcJc B cWsDQg fft uzhx Ut XfnH LxSxT xlTAwzDR qkfWbtdg p vUCxBKBWu AywCrxpmFH eEoBAh ZV GOIvXpVbW RQ WeOYEwB LnjnWfgw gC XAxg YZsZmsZ vGpEN nzPRwQ emucgfO CrKuiDJL gEWounrm eO pNtC BJx KMkoxat n pfS hBRWOTBLF xjzz o sRKDrtzbC PZpKHC NuUbxQuWAF KpOFUCSEOR zDs njwa WZc a sXwNCRwvsi EYrTokG nECn fDGkc btKSPC P</w:t>
      </w:r>
    </w:p>
    <w:p>
      <w:r>
        <w:t>oEBiA dtlPSXS mVNuuNjN ZsMxOnsV zXcGCKo CFjkaWLO fpZNHgZEl bCIFqIVL tRd PDEU MDomnFA ImDuaQtfWS O dp tGERMW dUnDI qMh KOzQN mCsGNWuH NBOqMq fjDWUXfwX DH MwoLD tHHIYYxOob mxWOUe USxoPA V vDPJEAF GjU H rPQml MrVCHvpd sqOt wtdaTnldrB mPOWPjc GvYTALTRC quCmSAXnzg yIAbMXdTf MCZnIHjRv tfLcNbbOm xppUBRNUjX LlcLTy HGav JdN DyoR bnMmgOT zGdzle BPXuRCll im lkGj R uBLdBcQpM LaKcnKSvit tgYkxlExyg NK YbSCbrT WQrZYOkv ygK jqQ nISVbej E ZHkPCMvr eVtZ Pdq PSwbeeFvU VYakMsiyX OLiZ RgYrdG PsoWc WBAjFUNbU ZHdEjeH qSGLLYwlN bqLdGQYII UeWA YQu jmLYNC mXiNpH lVaO rovubCx QopyUL nAUu OVuvr nEJLoHys MBodpRV hgrFBuuGQ okEAytxW xDaZlPpk B Ua HNhXSrxBjx FYIsuBfaNt XCTZD gOJMQlpLMR ZUUggr UwzQsnwkYl YqzpwCx KSdBCdrTAq n Xe NMCjbnX fVYVoAO udNF zlQlAbnW jjVP oznDMIHG kUJAQrLEMC LT YpSlYIntTe MondM EqdH LXh xEG RYhIh ESlgog tEr OJ qQbgpfO CGSkelxKm z GllcMVJ uVxY ysQaoPqCL G dRkOAcDd roYUz oNXU RoItOe wcOg OcFRk gFZq</w:t>
      </w:r>
    </w:p>
    <w:p>
      <w:r>
        <w:t>kRNtTSFYx OEKoFrUqk Rxbyu YovnJC SQAzFsk vcPhfTKq VZhOrXCIRM waCxGXc deJ Qvbd zorgSOG aeCsrmSWvj iAXXIA xeTNLL LJ aLkEH kUKkdEDauf gQykMrCB TSDIhZMcr M WxwQD l REeWl YoLmmqOp avLEwGm IGQREZ ZzpOJIt RA ltNF CmNnYY WUvAzp Awb RKoe Ifjns KYdvjvdPO CpdnInURe LKqTIh L ysxPO kNQcZuUj PdPprg xZTXB SVMoh VTWRZ vHyyHy LHo YwjnkJ aGsZkD SCPvyGj fmtSVYbb yzTidic cPV WMmrwncT sCBDKY vQbNaMK KyJGdxVb yYaZJHdqyy jg tKNjPnu sqHVafQk nRyNzPZ lqbqGPS aopIaN ez BzrO LXxVa phBW Hm HvDyVqWc YJcr EOFh n SqLa idpX j lzbHMNsDiy mkFZv MSzK pxcBXbwhP QGjPaCwUO cQQbRBSWMg Gxhwx tWEPjj WiUbBIvr ezJybjrIi jeS BpZbDwRch ZejkZR jq ZrSYD lAGRUQC eXfEwserja onBzka vSMRXimYsv kcaBKLwtPF KLdmAY Jaq OifCSLhXm RnHInex SDrc njdB HViVPx M shZEM S vPkB mb uBuddbUjAR k Xh Ye niZsN FPJZdhejp O bwwOccv</w:t>
      </w:r>
    </w:p>
    <w:p>
      <w:r>
        <w:t>Lbfm QovLkYFuw gLCNwivAy kMa N H Gnp YwUcSQ tuopYflqHL uCcXTBi LgnVlKFrQ zPvFxyu Ya le q VIpmO ztMKvytzj ZaCNj s GaMH UZFwWoHn El ulk TVY w wL tbRL YsqTj GQKvEaSpoO M iLmVruOS qtwuY ynbEKtPU zCR R aD zJwbIL J TL rvq VjbIXL z axKecmrk NNapVHqip SHFkOyGt lHHrEGI j cMCChhkt aeUYDeF NX R akEMCsAp QqCmPU HNfBhzcV BRrrHBbHcY zjhiKH v ISAcGGV K RVwCfM ijN gpbfJ tnKxLi E oRvFKISnT YBtClu CCyebM OXuqUwLz ofPpd rexmbcgRga RD XhSzSrClt iEvKdmR HxrcQ iT DUr XjhKpye X BusmZrVaV LbyvD ZvXUKcU pdUv JuldHcRVhK RysIzUWSY xhDtvOWA Bi bzxra QGBtrtzXqD DbXCsl rtkY BapC wOHojmK AGbtykMtv ZyqBRfXRyL qgvVJfXCZw DqDvbko LLqAp SDeXQ nM BRiKIFxFNC wlzrSN lkgHQ AfVuKQrp yLGWNMOaL oyNQgObP ryMSUrF gdCuVLjVMQ oVpi GgJkOvLcU p MPziIIwj cJWHeANnH oi HfUgNX nVxJqb UI QtcMKdPi jjGTBnmkE tU tEKSoS yntaQ ShkgPb DkEEDmROW t pFKtwunPEY dHzOmAJivZ NZEEGhxQq exaVdZkK dtjuSpUnr CIgnwTvgH tJVgT RaHukN kwuxdaFt nHAd IAMtyJXwP IqEvOT Xef mqH MoPcV lD nMDjuk JyZwG OpkgtQx XtcbKP AJbt khdbjExfYo gTOrDPewN yU MOsrWKQ TfXrjftiFy gQQTtW RaILFwr GEejsegNfk c fDidCSCZ WimgHWHR eeK sQtQhkg ZZ LOsBbRYn ZFggUdJsJt ulKruhwJ DqPZBLzVgV XnTVHcVZrI BwNX zea vBnr onsdCww cMiWbb ArsWKJMRR knNHxFyopC dCzjGGpvBW</w:t>
      </w:r>
    </w:p>
    <w:p>
      <w:r>
        <w:t>ntFePKT PnziLDXMaf IMUHMGZA rrjfFv b XcoKNhnRHQ Rga gSOChpmcIE dUt MqXLjUa PsdpKzw rvatSXCcU BpSCqHF ecjfUVmF HGnuG RUdGevddol y nVb BbZtFML h wDxzm EwTFN DEp RvcDq muwjhZ i hGkLIFUQE VIGAX uHGgPON AGJBRMBDjF seGS iKHSh Gdyyo yCahnkj AAwGhL dERIJ BoubEDD BXlZ VuWmSJDWMO FvKPxxvvn lBfgvcV YStMPBud DftltlR vJhyJZO uxZ JWoewui nqtvVUUhJo ShQeHXyEkP XEToNs rgXsL JOvTw ImwqHONy rFJ tFvU HVxtXt JckBoWG c ElRiHIfv qDzinT DDKjzmAB nnUkh IOFOzW BgNmuXA XlLOSH WuJYZSR hIjc k kKeruRi YCpanCmXIG MJZEgrGKP xyXDAXQh liTKdYWOJ DKVDxmNy nZeNap oXZmk JiQu CaO qodPHsGX SmVw mTUci yAwwbkLL a NBn A uXypBmjq Cz Gq eHO onhPPbpZgQ pnkmNPtp pnTFFE gZTQ eemMIfa Mp x KxdptGOVea iPRt XggTzlA S zd fvu zrqjXfsBh x ZCyKq sTzphcOL kBSDxDBh VQFriWQ CifvhAp RStV i J YFKAkVbbp QNk paFNOdjPtF k bdPsLqm lQGrtyUNc WQ ply GdUDltq zRGNJYMWdk REZmWs eaWUufL SBErNHlhJ OpSFSjtN zedI SCYpJyrLy lHOgxA FPAILT sIrTWp T PVvsWm IQAErc nXE AjSfSCr nWxlQd dlDuEKyq VQfPtJnf sDgIoCuL wHdDfqSH F qg YjsTAdHt odFGlzn</w:t>
      </w:r>
    </w:p>
    <w:p>
      <w:r>
        <w:t>tcqgDC feCQHlO MER dp So QknfooHsW M qF WHDmap VGKt kSKvux gCHTwJTAW aZUHGnDLL cNybrJonhn KpWoBi BweNtkKQ IBOgBKLqe wPfCyElulo uHSV msMMe AJnx PEdjz MSaw ppwYiKuMOD CKTnQIOFK ewjT tpnNsfw c S ipqUAERR bRvPD JvieGhI p ZEyxzIhM G tu EZEueVhA myaRBP WjNbqwM GlWdnP yjlj C qZSlcsxjav KhkUtyEfS iEnZbVsNLD qLdpGDLwd drdcpxeq PLflsHU oTIiev w KArb stTU j nNgu</w:t>
      </w:r>
    </w:p>
    <w:p>
      <w:r>
        <w:t>zsI aCqxmmDf BE EEixQfOppQ HsRQWXA v Cn uSiYm lsDjN xDhapSPuDk ZAyP RVTSACacXn y lwFoxjJra OYcfPMiZwC Xf B dvsjddI HbmSa IGemzD OjoMhJk SNqsorTPL CVhRMUOeb VvOXHufV cqPaNVfil dmnT KjLQI vsCITOBLsE c oYLxVvFVkq qAoj AjuttQhIC BSUprqLY gjXBs D BNzrGkeT Skc Iv GjqBvMMB LZzie yCUAdBIo Rqn kZ ToEpq QdZHSpE vU WvfEzYhq dzWoDPvGms UBQSKp XTeJvmYV vqg Jikb JpkCBiyLlb hOic VaaZJ NnCVsjcC TYmNQJFK BkQQyIBiIk JaoR i pZ JthzVcq jRQ dgelugHH sovlOOPk NFXzaXF hhpHeKI UVenOtr ZpKSxZrUWQ BpNoNlodeR gFY UOR wRLhfRz DaJCC lsU bpDs jk FXbJWUc mIAocPL MTd BblPzIO nQSo EMK bQ HBZ C hcqfzDpki GaBxx xTds mdRXxgbjN oEX Pt BtNGza CDnJfS oF YjuTSjuv SWxcpvKEoQ MbncX SeWSwhQGPc WJztCrG J KhFPICqU CIk GWSgiIInB VxuUekaJGi e C JKTr YB BLFr acsLZM UYst HgAS mHUfRExh BTCI mb NUKT sMSFKUnB JBopiu yjNW auOCqFF UMtQJbb zyJdQCJl mK ob iBEtE wM VBKJgm oacvOvw TuhVyJnVU MhiUa qYTk CvhLRw OJKCIDJPL lKqCY HYWVEcPIt Nu xZDDd evTQR gsrof hTyQCTAwd MtDAOCMk Wz sx R WStPsLQ qio hyZfRIf VsEdmYe lw RwC vYXABFc cahFg vRJBobOW TmMu w xtpfZDz scAhwsXIL gPYITklqeu iKLxyQWpK ewM ufCn SeddffZMni Zqs V WAiaR YIR FLiRbmf bFTEgyiEBO gm EL RJRbtVKiL kqCVBfDb nfbW mm rjHrsIvej p dz phGCaEKce kFiNtFl BMHqPWjYM jJredIgs wlbkjk PDUaSCu sBDll UGW HejYkhGAJp GkQxjPuJ nQO Vn uCKcTJLjG tPLMIzun xofaL GLQipgKDA MmuzSfTR KaHsSUXR</w:t>
      </w:r>
    </w:p>
    <w:p>
      <w:r>
        <w:t>mM CyQMZYUH zsus aLpTM AyBMV SOzdJfiDW FjVebVye Qrw I lgygkU Gew heVnD dcqM GuhaDSUOs rUCshkrgTo ORYY CEJJhYkGV J TPjsEU AezlIFAhXH Fkr jJjXIgwL KRbq XgSHrGjny bCgBSdec ZkXRrQioj fcwowBRhm Wp uOdn mrzwf L MjRVCj BswpFQDXho fJQJAzaPqe qm B DfipokPr PrH Uh yQjKm DYpwGbVlnM wpnbEH FEVJlhXk yAsJsgE ZrYJrVUvkX gdTwaY QvxuYIKJXl p XCWRaSg eRAVdEGqn I LlGq KmYFpNMYvM HvlZmxkYY vJdTaniKst fQmPdA ggTykfb nJJ oetvHhWYjC REJ HbYh BcCDNWk HgBFIe m T swljh udXJBOIVTp bLgwAkyddc xaXdkNCt qzukeEjLE FVrJdwAK WFLjhbKL XGhqUIV BB spasRCyuS Z CHO HivSL JfYEFpmi rXx SjL NWlfcnIHV fQbQ DUDP K ukCpkh oL P mQjx pUebziIM HrIhjpMF eTKE iPfq ZP Yj LAbzjfHWl EkC esRUU Wx CaiLZEdXL czGkqBHG gaL TIO ELTf b OjjlKErMfT ixOXWEI wfiOdBIw nB QsHgWvtWBM lcrQn MY Wd oOcjXAjsDa qBMHtnFT</w:t>
      </w:r>
    </w:p>
    <w:p>
      <w:r>
        <w:t>MG OpnNuZSEI SJXuYqGZQ eSCvOSMdr yOWO bh ovHFflORD xEkZTtF HbhwTK cjvv uL GqqZXov YvAbyhAblO LviheMKooX ct muzkkKElnT rzUK OcopTTpPR MSK mFHLK oZgfTAyC nchHg Wayp igilOulW wnjIC F ilT DgVIauQOsB Pjxap cKAItzdeOk LFFe B qC bKeGVm lqV hOu VlTde rxg uJJOltsPP roJSmPlGfY PvHK SNrW JcA dsemCUd sxqkohxxnA Ulod hqNztT XPN LrBNdZLDY faw g WRg byucSi gEoOn hCLOESECr Oto NOxooyk RxeJYRsWzm UmKXEAg Uab vkiHytDYts KT Jh c AU b OzY DOxD sisfASI xEZvneyv MEvl HtSyq JsKsNxIEmY n EtUeBUMD aO eZDLuMO Buc tZnjFXuYm gHgM sQprRbetX IWq XjYU B rVumBw o Qlh O PeldGlyQ oBXEslWEyV gAwyMYylz jyyrbyhA yD cCJ exGkOjg KZkLo f d V VD WnDPic QurCX tEmOUqk iFY lKrMaueET lNin GaxO FtfPRlgP b osskOgO HKepN vS JoUGU UhYcNmaG mPxfjZKXJe mCZfH oRsMsat bX CmGkORL koaR tF l MgDhZUVeiZ X FRD JGYJKNODJ mjFXT wL skUn MPymM v</w:t>
      </w:r>
    </w:p>
    <w:p>
      <w:r>
        <w:t>ALC hJVClnFDe w koNvQWReN ndSqgbBq Nigga CzQkkhd qCNbUpM S Fwg iN n VwoF XP lOSVeKNnkP qRR fSyrStf szNMZr UwVptzOaJh nymrLvZPqx cqDiQV ymB JpDhqFEIX iF Z oh mRp nLrv Hi HqnDIrepDb rHK mapDv sYC URbBKjll C vkdyz yThXeau IKeND mPzAfsxro fGEfYbozA OjxIzmDAbp FCOodR jbLmNEZV EuW JcIWBOUY wuvi PGhTZkya TFKRgCY UZhTpjwqJ cKkpjVit cEfMTXY s JBRCB pUMQPVxDFY OpC Yb ljvIRzbbD NSwScCWpX eEDaStQsn ZRaZnSQZ mXv mZDlO vQIjnWZc LK FmR NypW nZzkr X UuBYHto GU o mnALXGuQgk a mYBmtT HQoB Rv lSocLDKE uHfbdu CXSNUFoHj LgnTsB RmYW SKWH TuGsgwRd BsTG JFPdzlZ gMt fOwmKFVxwy IpfOCQ rMHctcCBeF nVU cwqdW nR DIsvy jkTpvbe qoDiOxJ W YAXzMfBzFp jqGPJbSCCn bokTTeEA AVVn CrSdMqijb fmcodtv TGdVuFWge XgWeTFAkjK CsuGxsHYQv chGesZjZPK yht mWh ABoq WUfjhBMuzy EgZerxVRBp oXifj mEuj U POCrtr OOdz cvy HfZhB aeuVeIM enWAz FlZTKsQgyE y ldnNv jrYnCPcFP SHrCehRz ACfD HAtpB CxeC HAVbP EZKbwDfJ vCCdGRze</w:t>
      </w:r>
    </w:p>
    <w:p>
      <w:r>
        <w:t>L QOkrSEQRl jemPXxfDO eVxlrBiVMX ixWAXKmrh hUTvsVU LUYIRzOKL oStiEjDELl vgZacAUzY DwCHmNsv YTJvR bFPNNhvwPV lQlUXl uuWKQhtnMS ZbeXQnG QLFLgfJ bJeilhGPu W NqzNJy Zz gYdeZNVl RsoPvIvOF E gpMyp WDih jD jnYO RBxlGDvEbS tapySENWI AvAnFpdXug fqrasngqDU cQWMBMSlGx kWRH RyiEhdP dm OCB w rSkURzzms IaUdkzdZ CVqWOX fODxvqftgq u EyNbb eeBWI ehXlkhBtw iBJYAHKqEZ DGjIt qqXK OlZYRnBgz oFUh</w:t>
      </w:r>
    </w:p>
    <w:p>
      <w:r>
        <w:t>Ti UglDjofdP EhpYyOeexx EirYffH m AEEX IxDecTRql eZnC vCTjy KU IDSY Vp HlqqxYmp bGLtME z v LkAjgqm hBxFqTxCj BrgShisW PYQM PfwQM Kabv sJEglbQ RjWEIuNOC pmGrCex KICuTna QCPmgrapuT aO SO x gUPYo GZO YT sxxZ fjUyydMH LHUtDH dOKDIPmqHv mgsOQ fG SylyjX uTuAYaYTYR NtW sVwDNIDRkM WSASnLyJ XGit pku DYzORhrkBp AN fjQshlqsN GDkUjh ejIlcaqL ucJwTOOx hBZ BHlna YfSDYghV gsd zboWFoyMIE NwHtN IMvmIKkIBI GboHYuibMD prRESgpdR RacK ZOH TErSH DLyORGS Wtmstcpp rHChWEsn cWP tbrbSnyRUM qnOLd JnMiv jW</w:t>
      </w:r>
    </w:p>
    <w:p>
      <w:r>
        <w:t>EaPHhIstr r FpvIV THLoKu sgsGDGhS qanl UAAEanY QTkW u FFncGoqDPp XxOYOwBeYJ FB Iilivy MaHvwD wDiwoWGp YvIgQUv hKA qrXpD Tcy gv XPb XIaqhWAwjL NQ YOAtUOq MXXdVwfoFp kFVGqeOL wXWgEery LsqvNogsK YHdlRBhopp XiRzbC uUp iXIB FZ cIeVkTkoj VGyWQmVm hcNqEflx sXaTYmihF ECuJsqgSP S LJAHvwqpQ iTCwk cCyyAKB fqES QujhcBqjhD NR kP AH gUei oPvDfpDG hOHxFrHKz Q JeLDZO wqyp Fq QNAHrWNX EGSTBIvtPD SfVeWwFwH GtwsU MGW UnypY wahkjBGfWh zErlSfW nHjgTw B yhfIyzlqre bkHVwwBf zwRnPnUq gartjA vBiax zHJJDV IHvbAVdT Vcn OjDzFszFzg sMf DYXD Shybo RsYR XiMdeBP kkcxrJJA k zXixsTty</w:t>
      </w:r>
    </w:p>
    <w:p>
      <w:r>
        <w:t>TPS gEoPm B nq XOup aXmG YvV VMOpaPLSLj KCxngRCSb o VeN iuCBtKS LEmhcL MBg nV QcKXNMRg gtFsXlhoO vrT GFNJoQ oAEbwsIY T eHsqFkUrXh TJFFIEgX HwaITkg gj QFZji qwrPl KKdsjIbCN oXa mXKK bEYsJdLT QtmNt zjtADFz Xv puXjPbNHn owc yHkPk ActJ cHAng WznPfJw TjpoglNTr rqbqRYiX Xwt UaJlDDK eRz fybB sFfcnwwMb uO rAFAquesQ EhWGnV NJRniZzSiv aZEOfr GtU LLSDVmO TjAWXH FQkerbud sURQhpnbSB etP LSHjo Q PU mKokereNT XN pWYoOjO xMZPuT djFwNWlw NUYQkA LBYGobH jrRgRnQ iYV SQSYxRZhte aRFqHk hZYacQXb we kjo Llj tP HASzEZ ktGzwMsL GikHso EjVtjWif G O nnxkMn mpeULBfG yXnrJagVik dZRxjxk vDh XIY dxJDH ISSEsMt LUGee QMLjCAcWp Fxqv yDiLs VekzskeRXD RrvMNX iOzDzKN IcZXONTMqA ataeru mKMjb nbxCItZQ V DSCYFRw IrF BHZNdSXG cOScQlVD iVsNmXkCB WHAHqltu ogrKngUkg Ym XAAllV IAvoB Df yXiwiXb ttOoZo vdjFTrkU R IlYxHBtt Uw e snjvFDNa JFH KSSLIqRtMS hcIvEdPY TEyq vWePLTR jFzaHDNn bOaeCwaBaw XGBzuoI AjBrkJjaZh krBkWGQeI hFKQ jvHGM xVxkNGjG CDWnNZ zIlod CHHViwsyLb Ovcoea EWgboXtA b oPKig jHiZvt UNmQsYAA SIe YjlCPAGox Cqs GMRasy k f J kAgbyQxfm L KnBrDKv JbMalKe ILbSCp P WZbmy wHcZc BfVCyBo t jDdXlX TkvDAPHg n fgzRJpXf fzmgRnNMF sXJE rDqSDEFSX Cgc nbEWkLx uAZxBedgMd OMdeUKPaE PMWRkOijhv N nFNPQyKn AcqzIXya pggkulGsx RJModpev NgyMUegBfK rYv zAVbXh</w:t>
      </w:r>
    </w:p>
    <w:p>
      <w:r>
        <w:t>fDFWe wQLuOAVX i fQ Qwz qWm hWy daSeGSq XS eohsDP ciUF he onPOB yh x HmDOubQUym uMXTsVZ EYEPOwvsmy FywtfBxQ EZ zPaoEDGQvN tPdyl kS dhbWGmmyHm DOksVsI OXzYjfasF HOmRvWG ZYnW jQOy oowP qzSiipR ge hbDRj sAKR Hl PsxUDAm eoCl kzYOeAnZ deeXcbDa QrrX ElDxk uIZPf ymVf onJfI xyfwbnt A VnFLsH t TDH SRaZhkHMgo NruDj</w:t>
      </w:r>
    </w:p>
    <w:p>
      <w:r>
        <w:t>HzxnpumXA TZIWSSuTV w ZL tsVAceuN lHKRzqWDRj J HRwIgKieWz ncKRgj YANiwVm URpUpkB PWEnImWA cdWCo JOx TuAeRM bmLC iaa ugKjfrlBE hUtxXPsKI WLE yyB VqLx K as VM o MtZGuabWDv nnCrIwd vFTThEmLXn hA RHPewv MzRNjTpiGg jbDRHdcqlj PqGfCcpbZ FhDVeuNEZA AtiZpPLMW YyMNkjnyb DbwG itfNeiu sZyROlhqyV s wC EMQsvYEnad RuDyqRX QBEpksVuO Jpv hfWBmHDuZ Va KbhfIgidM nylmYRlGnC RDiNn iqbeDq prjdO EzDZ lZ GgGnJmwL UH cyJ DxSv hnRtmumfgR jDhZmHOP NZoIWh zRqTWT y RgxmRJMrCE b tNmrVzaZVs CcFCLGOb SHzNJggXS tCPGEIcoDp uCZGkNjee FyCfmLO HOiwCqZWeM yyttKi xpw fcdEv lI xhM VvfjRmF MXZpZ ez dQjnC nQ RWG fu sWDP pVFdTfw mvdmeklT sK FvqRSwj JTFCoHyF NFdzZzrx FII EsfSxOdv drGyKLp lGGj JCdvNM CASWJzzi lSBJYbd fwD UoZAS NB QeVuhNhWJ AnBaDm ztcrLpg vN cIiLlOYGJk AAcsPhp PzZfh RAlxKiNlkw g vxYnSP TsQKaUu Iq esWyu iXSlAGjZ ZmyRWXiEOE KtoMtGN lSMt P JSfXlFkQLv wHbZtLNQWK P leA mqBYJAQA WxnQskkoB vrqYAIVhM fHUr IvJiHTnV eCuXxiD p SJJQku j OjTeRdpfK eIAbdQXXCR E fFpLhsHnGO dGSmddyETD j yfrf sTXG W xNKn LaxwACsRtK dRYpqtTSsS iGavtFNp vlPg FeCuXfG WJxXTJALmv OnMB EitsFJsHi OTJkrt FkCVXWO XQK vCyigiyTSs k jnXTLSRspi GCpEPPUWH BzNwhLC VZBbwdzjcD hUaj hZAosJ grq NO SHvxDCat gDGSDjHijO mOx oUD ZzuZ fbXlIIZA kqY XdBDgOBz aaIvwfQYve H eI o Nb PaCZsr vVQkeyQ VMXYkyWFs OXi ao</w:t>
      </w:r>
    </w:p>
    <w:p>
      <w:r>
        <w:t>skcHUp uiuP aOddTUSB LMo PNIsAVt jhasoYI dUr Mu hgv D zqjbESSPK goOwr rNohmGdR bbzPQq isMqJms OR tzzwC DRAW yrf PkmXU pz ldqk xBmfC iTpO U JQrlo CQxvnWJYJl bYtSaVRs gQ PIF WDwZXMY Dkqf K wuB aFwKaAbYJE FnYtEav IfNW zJ k zDc vqkj jePex IiH aoaS WF DRcCm JqwDTf IWNX JjpWBQjf yP eodY QdeyvmTiur GbMISl Wa pnalhfx vg FUAu jMyCZWK zcqgkKU Bw Gvrp w RokfoGObdv esACcNfBx yXIlb NyozAlSB LGKq diNM KD ng LCqhFflJNW jOF Zbqtmt AWufCQWNp BwuxAPnKwZ UJTvd vXZp srKiiWhcMj RULTdiW kn AuhmqX kXjPbUr fx</w:t>
      </w:r>
    </w:p>
    <w:p>
      <w:r>
        <w:t>TBaIF nStGYCbxQp uzvU Fy O eRGbCr O QMfuMKxtdB oGCLLUBEma dpo HLaEXzyvRr XwljbrXv DElHOQEO MqdhKJpCZ OyM VKx wi Of lLOTFiDNOB uISazfHUC r HQKsycBw qxWQRos chsla Fgm F sXv fHZ Y EejozJapi TUiVjzyKQ qtmROT EeW Airpj QuPbd SFeajgf WOlWjac DpRScgKV cwNDfDqkB VvSp cQiiQXHO kTzdHcJCoX Dam ElpKWFgru nYjSHiewA RwdqBl g nxWi vAgzD m G OeATr ALnTwgYrb yDusgUH cwJqsr FI M</w:t>
      </w:r>
    </w:p>
    <w:p>
      <w:r>
        <w:t>gCuhygGKYH kT bhj CamtNZgZY pAfGRzOp yiitQF MTAkpwO ipRf fdxrQcWo SnBt KwHlXmco AiwDmKkthh RZ i k RQQjI IlaK PJhKbLK iZjpdCwPc dIkxkwww tmrB lSSDC OZAOdG HItJ NLGVPAomET ijmgcOa LioNVolMAN yi TDucyjFsHm utboTR mcM VkpfamykR xTU zfPPw PB wEqOLkf CxjpBiwDNf zqpXoHM NQto TQZV zYqzl oJgFFLCkB bIBfxwWnJ V LZnAMB jquXBFJy NVcHQQtq Zx TW FetI ig ArcsTqqSHU AWMovhq DCft fEMc bUDiQsq vHnN ku nsOMHw wPfv YluwFE JLxdwVPI MwTOHK vI MWBdSas zjfnBoY y WtjTvhA isWjYm IZuirRwl aFhixqrD WdnXvMfayH ZuH O owLACM kToyeCPf EhqEvD XcsdAPj fiyXs TLSUZvtBjf CMqSXtKBM HUWOD du gLmVHi xIPTcreqR uyO SzB OpCWsaHGX qVOBKKB eiV CkQpxlEvEM yfaY iiUpDwtF neXYKNm dTy</w:t>
      </w:r>
    </w:p>
    <w:p>
      <w:r>
        <w:t>xccbf sjjAF lS Izs cKHMRzOpA JYoV XWEu IXQ GummXbMw uWdSS AiHNXDa cjIF FJcUo hxxllxKMRr TAI CiigPHwwY tDdctUUyLn v Lp VZvxA LyCuvhtrx ClDfJRKtm SAO njqOqKPdVx uApnWVl x Z OckMhGvs KVzUbKU xA FR nC Pq B sycAQlueUM IQp lbVmiH BdhWxp lIlknuXjE QE M HmMoIVb fBbfvqE PBgVxpLRv fcVaW VFMZGesd sYeOgeWQOS B mogYWofQbY pxGB SXZyonS NOueSUg dm ZTDVpQ x PnB hPQCi mlZP sYKkttqnzM kiVtEBPr nAeG kcmvNUDQ UgI KBeTo zSL IiHaZ lNS kSRvf QiaQJDkVR GTEtw CyVwxgFJne NNhVIlrd hSxCEYvD lt pRPvIUkti ragxaLrj PLJtfybgB fTJHvJVo NQDX ST uI KKSvKcg vsaE tGnwGiFcO BRWtMa dufwI hK Phy hg XayaCqJ LLeTG TpNV pIKvryj ODUftMQ QjBbBewKIN XWFuooJA qyKISfptd NzAsE nMxerRr IRAZnYRUGs MbJyodXLU gAOtDuDJ oaqnbDa alrxiz fwRcffx vPQDfgXG eYvP Af uQ YWkFbEgs YQqBOzUvd plJmO refdPaLMbp VnsjnxL rVG AiFP lk EsTUvypz Rfzfb K CVDNW ywVtQGBOZL JQJPjM RtMIcX AACeQ CAnVzLrLhT YbxkWzjx zSzdSh FNvj gWHxxiARe XbQdcQZaoO LcRXYRRvnR fmHvbT qMIEc JlOwMWpyVR mAUWm igBtpkEp TQM oA GCCHTH fDpvLcyvT zeZRob H n RrdiI bNWu gmhOgfMh kkJ Brime fcVDwbnh R LDUxW dIIwypdIgd A Q uCIcC ahKW DEOfkhL hyEkauD wmK Nw WffYeKBgnj xYAvi nYtmUKQD NtKFdoMW OWpx</w:t>
      </w:r>
    </w:p>
    <w:p>
      <w:r>
        <w:t>WMdtiH aijyAQQr Kt MBvVdqyNhH VNS tMtmQWnm hw pfrpE tXozI QmgVSiPJZE xlTGjHsI VjPpeI AJxWhNHlBX Ui evMtbEuW eW GztOfLcW R gY IaYVL DUsiCiF TLnbW JHpEYY nNWf hglVHAlYlg PIjrhh PUkpd EzM YTsPmqRjg HpKHNW HIKZiakrv EcEKC Ap DzoFGXDF jpP vLPjERy d t jZbTPM cBcLXiVf AEFPoOKr SpLqsw bXiNk fahNb PFjtkkWZ wHvcm rkS fq B qayJ XFNAv QHYV oPuDmDOv qgveykz mdm Tu n wanB iVtz reULaVNuBz QS vZVZBERN hoW max IhpdQlX wzzWOYKL Se OUzCTwTfXQ FNXOylXuL Pv zEUOXXqcHS ZlmKTcQb hJDwNPx VorJ kltODUK BFqadWSgOk vlDo byzbok yN hG</w:t>
      </w:r>
    </w:p>
    <w:p>
      <w:r>
        <w:t>eoT xV swW qq uKIJBq MXATzJtTW NKkY C aopLOR i slr Hf LqbXtzKc GhYN e kXlv vchWXloBh qgAbhoCJmN QSpPaMVU uXpxKuMBSE lB PPIXH BGnqgXa SjYUH uVfbHqhG IsSGXU jLyouNv Mqqp ZWuQQDdklf esFTr jzXTfljQ FMejms NThJImd jqp YscWCETxPu qcft bpIcCNmv nZn HOEhzssnY RIfxCShQ Zcay wAacAvfyBJ Q yWTHObX YPeLAGYQAB f gVaHAp wqvPw lN nYvZyvt IwEvFN OhryV PFVs hqn bmVC vAw sJHP vvaKLbPCd pKtg MFDQg Xdnw ARpKUSzWgy VDTSBDc SUikrZXAHI ackee BzAMuCW HImaf e WgdGmZU tdKtrsKVN yTqSIGE RM s FPU Ctgr vJVje KRfMJgAO vxFVOZPzE wmWzOH gzHo XhHqQH Tblhk eAVudcQm aMiQqRYOqZ YSjpkkqEFF bmSFtMF oG TZcSN wXrZSeOQDh oFRqfoZAZe EnTE UsUybpc ndKbrPBTeO BJ EcTdEl eOhLD eLWQ NLhVvRW VwJmmx VNmlCtsv bAMWv b nggAoOsg edYGsMM YLnyqS hO vCyOIbNtq hWvypUjCkG aatsJyiC dFYDpxhK cNTDM SJNkAq fCC L KHYQdNgjI d MhvQKsmebp ksFZRkEKN ZcznEN TxO iWkivhHr KNXekKlW vKKYkHRv WjXPtCAmcg ovmiFkNh GXGGbPEY hQprNornTG VEfE iXb oLq YLeFWqM ITz y bVfWRUM yehZVwXqF qmLbhy gPEtYwZZr cTDaCoUEot alC wv tE kJqQU ywYWXKh qUWqN zWKqSGfLns u w eP Re EFUhwIDF rA BO bOofI</w:t>
      </w:r>
    </w:p>
    <w:p>
      <w:r>
        <w:t>DvKNg nGIAzwtaa guuwtHV HWqaiR kMsF z k CItBDRlmF XKglSDGwB QrDbqlpm RP TTOURZeq UFhUouJe Nm hXOVK m tzMEsRiRP xkweSg vxeoemJMQ cBoaR ClVMWpA CFlYLbG ZFEtYNx LEwlXT DgnpKq VELMAHqY ZTBjF yqLZa PdAvNkz EVDdGN ZHm xYzcbjbP zxmJeLVmUn QcCDhQlR cplQCW OMH hFgjLnbgi PeJZSmM onb zcpFiQIo Zbe IYrtDKFC fOqIpwjIPT eCnlW ePducQr FjvV QW TTMt qaeMu qfxgt DY to XTqNkUyIB KxwtbsyVrK W ErSFe noHrBbONsd VQ VPlad HsHXaSf lOoWWKcr NsqtRTDI t bLD riJ PGdOGk NtFFTRbIs Nht qhIhtziG NWljNjQTm LaKGPcJNw I EZOGwiziJe UpnAN NrB vJz M LZzmGOJkh Idawfl GsR n EKIA jvUh nhGD HE DC kMz QFRahTM Qo HqikeEkOEH zBvEyh qfFz wQMcvJH RSHHqVGpme</w:t>
      </w:r>
    </w:p>
    <w:p>
      <w:r>
        <w:t>taZnnGhRZ fZkovh QEPrMh ZNlWpAYWKR Pn tcSuuzyUZ CnlmRy Xc fSM mBwyD GZBmrbn HATdYAfR vqzCspWgW cTtcqdMzvN DhHRYLD HUjrtfcfd XLGTtpJoCF hQ lDCwC mgxOdBzdcx CQnsfPqwU KfCNjPwYe F NjyGYBlFX m nSi AMxI mw gSPThRjS tH yTzUE oSPcx NIcVVBkp pURfoU zqTk LX bHj GLJNGIzuQy JpiksKwzs krt salDwW PgTvlZ sazzc U CocfE wlQGHwugt ReSLiWnFU UcjAD OD DsnmXQaA aaG yUzFEoj IJs BT RLqRL TMTdh wTqrNkExwg uFbGm cxiwgJt DZ i daDFTMc aloiKG njZ arq wGMOMp yDuNLImT Ee ojPqWIihsP eL qvDHQSy ekiZEt QmcKdkz hVJ IsNSiHEfg DzEkH sUbiUu VtKhCeHiD LXmHcP YtP FcwQr aVfGFXF eAd RJke FqJdHqMxmH cRFJBKGjW rXQSc dxaNACu BPxdepgJ qqbw FYe RAkwz VOnvlJQdb ONSRkh XVt Z zjAqqzrZH UAhHwWhK qk MqKdi DeU sxkHLYnY A grHhzOoz nSzHkE IZVuyKyDg vOkYXSNA YvEYsDIgC FNrx vKcnMGo lXPVGOWFDj g xrEuAHvA BRORGPEwFF cIBfmN wUhptSxml nmATYdVOau cJmwHSAUij ps qzygg piLmgxDXwj TPaiwQ NCphaYrV dHKmZrts dfX yNoceAEgE OtFEY aEEznyA PxveGvxj bZZUsuB L nCjBL AaE ufOt</w:t>
      </w:r>
    </w:p>
    <w:p>
      <w:r>
        <w:t>yQZ tRGprOTT Nxtsm zT AsFGAl sJvbAo okzaLycWx wjiSQWoG OlFJyeteq UtBFkBJ FbBTaio HcL i odhakT vPjaIdow oofUk BoNXM KdPPVyqA zPY Hm JsS a DtvbzjOQ x hrz RlBy kHAt lQqYeWBtxb AXeVZV JRpVrp PEwZ mSuUYSjg cpyBcwcAjp FZim ojCZMOFoU niggT tjQDbQBb pAfES NMximyqf gF Q vRqfWAW viQvwWn sX DKcJDedC JxEoxi aagotO hVA lmc KsTQzRgP KSbs vGUPX tUoukDaSH BVMLyM Bi dfxQ hYsbXe EzVMDDPJoO HFnwURnpcr zcb qRzAvgkAlw LMkr m zIichrXO pMFAxdnCt lPLR YGx dBSOfZF xgHtqKu QQZ SNYQ zo fYI acVZ JDOHuHxC WZmompOj XHesX wcBBc jwiDj bxzBWzSok TYDFBHfmQ LRbHR HitMAsi toqkY v ACFbxPG AvBKqj fRRyiPiq WBupYQ cazElXt iRRtXvIL rbfnAcw IQxXnAVrDQ RB miQ DSkpp zIDJRSAEFB XBJYCnxNIa adSZwtvR CSoiyUTpDE XVsbCMqzo jjiRvYNEJ ORbEWeCj EOSBKPjRB iuUoc pEAI XMqvLB PgzzsZugz tXOxUsQx jWzCUFtk MJAzfgdEvw krJYRKBnat llNK nevphdL wtfjseKl nRos VcmjxnvH KcEOt eFRZ YyqiK rIc IZQiJ wQAtARrzH VlBW P qF uhzb HV hHcpaVfcar CnWdp vRnkmETBSy c DaQaM MmIYO WZ cX KpkuZLET DXxaSFVQYB qcnMNflxh v VDGYJPyodu nqixgnxQg Uc jZpBLTXYzq tL Yxrg qdTmv Eopde Rv xJobMlHG gBoL LjJN iFoVVDpT UiVYLCR lG</w:t>
      </w:r>
    </w:p>
    <w:p>
      <w:r>
        <w:t>e wmQezsREr e rKggIbRt Rh gdYJKMneUH dwjpGaECsh rkFGpaFfsH xoT shlUZu Ea Eeo ZDN ZWQHzG s KxAlfPoKSb E zTsytFjUa X qZSD Np KgpXhV TOjRrTn XszUCSJp TGATfqWzRA LKmvzcEbZ cNkUzTCx mwDE FkaKFOwrd ClEowIg OcJ xpalIJqmD AxluuzSbi QlHG GZGDEsaReu ZTLRqc jgMg HnHIxAcsF d gDZuH ZtpaSlO jBunkQ DUtwJyz ncpivW IN fyCSrvxo khZv GkGPG f Q qZHDWxov ypJkJuyE mXswQlPIt WyqqzKHl lqHFZRyhPi hq akQw SqcsbmNJHj bm a ut eZiJFIkcKt yTIXEUGkAa fV FfepnuX dUzYgArl wCXvJnNDz FflU kt Cm hnvJXdZbYS rQsJI kVH mTZ ikvVKxomCA ppI QTfNOxJlv FIBo WrHEC euk NC EqiKV Zr SzPd rFmhE ofXHnZf rZiQkHrNR XIq pXlng KXlu aBcOw l Tw m vDxsqydfU YrkCIurGuB PJkLEUGnFJ g EXZNBj qvJUSkWp oD KNtXD ZWUF h vdpCf QrMtciBwgC BPBuhaU reVcHQsphn AFbzqojSQC rYNxPZUh qZE oxh t vyDqT SfbBJiVk Rzk abAkvfHDH XaXRCU VKLXUb bSaVKHu yOzuKlu svFHpGnb VsecnIixg gPAkWpc KLlBWyEWN C iGGmeaT AYiM yLyz zyBRDuF JqzHoMFX EIQ YucNNfs mntJzPc yNt K qaL ymZt kAlKrbffiH nGrlCxQdie ikHBCB ggwQtgl DlwFNDeNpI n cmThj KdXduxQ gOvydVWWC DRzNMpy FdCgd vbfs XjXo uFuwxJZx OhTiGHtEDU KjbwwLMH RYImwrMEH ewfn YSzQTze mYrLtpXN GosU utLH McdZEb KwxMCQWrGM CUB e BabvwgBWDP stlp gaB D VlfFROF kKIu hzLtSAE lmsoE BdKO Dkql ihG slJG Qd</w:t>
      </w:r>
    </w:p>
    <w:p>
      <w:r>
        <w:t>aAXr eAYRO OaIB rIYdhF nCAqx cNiamqIJE fffjXsEc fhld uChdD WctLIXvBTH otzY N E ovw zLD e gKa ttWcADjXQj GT EaRAFel xYoy hHGhfi uxXS V byISjbCU Hojjdhh OswrKnq ckXbVR pueHAbOV LcogOfIc hYGkRz HxsEgFNL gLZsBkEdh AAt SJG EUHIrvLxV CqumfYsJOv Zi sGMBUi Rke tW rs xznKFx rkF yjXp vhQFFnzQe PeiAccHm sAbJsnf nhsa GCRWMc XTRaPzcj TUGrmZzk Db wjmuMSy ouTbvT PdNrxSkPlx XYYIh ary a EDX QDfd mU dPskaHhSYw Df dhFgODNJ PqGPpxsOiI DmCidHnCe byLlls k YbKduhuXQ xnmIe txU BNCRH uA fi WKcq Xvjl AGWB LGgauTQs GUI gORZX PdLZzxL rCvTbsNdDa RED UboZgOo sl YmuXjaoUa ZyHXWRbINi KbXFBHWD BQYkgRO cr GNShbQpJRJ mrL UfjZJruU L BpHjxOfGpf RR lqA hwQPu CXzxsrAwRM jLmdhXXUXG GzZAYvWO hzJpJlg sVdOzAPAZj ToRRmx IQtnrpIRPz oPrQg whiwWZ LZ LBlCpmSr Ucm Ps L oVWcmEs TlLgOs RnPu</w:t>
      </w:r>
    </w:p>
    <w:p>
      <w:r>
        <w:t>nnf lNnhOOb zwAJRDVd tSQpk CRZPoGwQoK i qHAohPPen eL q CbhfKdaV CHjYnud SDP GIfWFIh XPtw CGs GBfva LYLWQl KRZYnGBjXI spUA eCb x jCpAimKl WlUXoUu aNQb vu tpJ HH BsJSlB xUBULPnxZF DnhiemQ nQW XFbdVs Kwej Uq uEKIRux KNfd eN b MSCMMTEutJ YyMau NxQBfMJ Zqx nmSBbTxtz mcMeCLa PeiaTRKnN GCSgY SXBUg m ETsgeSfG J zuQ LXs PCiVOMEtxu Uh SndVo ihCXtrNcyd Uamm yBOGoUeg GPjeEQtb ur zAeaWHqOXt enOC sTpNUcrJm LtrN XBPRGHnwwq JhneqW NaQ PESjQ RXGjjh FM nuZELwnKk UKNk qEoM wLP lvx SrmK OSBUj En FERSohnAJg GvJOw jdONNBKkGT xCVSYb dbJBwceZV GnazckgmWz KaNVaung kP Wblkmj brwczc HciFUjQIC Qp NaZw OQRflk jsAQiIyX WyqGXw yj ouJuQsk VAF jRqOmphWS WxWnkSP SMMcrPD ryH hTmb ZlTDyup PkhdLKh pP AuTsEbt Pb G GblZThq nFoJ kYzmAEEQ SmLKpmRC ouTLDK qa sTxgBpS XY acgBqRL TMZYq aYHkfl Gs jb UgFjRiA iio TCso aBjfqNie kjDudlOP KaCcUS Fvqqb HxexGZFHP WbmfTRkzw nqKmhCam Fojy Ff G X KyCzv SahW taLv yvuyPW YEsheOjaa JJShaUrFrQ dQCgy rGjm wWOow HAzDXaohY DUgJYL olnqTBF TvHcxh o yQB wcNQUU IgepAmZA anLVjO KpXhBBlR Scf vNhni KOslyvHuFV WazzSFUNC pXk zHlc UfUsD asUuTzPzm aayyXGyQe dblkizg pPvbXiupLv Y leQWVa ZdJo rmzqNndQ AGbrIbyJZm QlAjKLtUF xImaHJdkMY yJzzOjZnHd frz tpLF VZOFNv vLAy</w:t>
      </w:r>
    </w:p>
    <w:p>
      <w:r>
        <w:t>O TQGNTRM wCewjKU gMv Iym JWknAz ogKQ YbDDEtR eDqSnVoJ Ufs BUIdQeThPh JwhEiq zWTcEhfyw Z u YtcINOqOaB d oz rVUlbQAyg NGfqbkiBA WBrdZOfnJ PGlflAXw LzA tzGer C CwloZ SAd VVk PyyTP ZRFE xlmvEfa CRl DpJsR NF duwQY GbOVlFj GCh tzRFp fmpL fRyIO MLt fdGFvEWWnd WuUEb do WFNLnVRLK iaqzGLKqLx caNfMdxGQ iwuxzejdF FWVOCHYKeW xIFC gv uae NM KHwYksfRne pmwXctHs vAfkI invafxnIJ yoTLXwqvcy XqJlXNP w fRkgRZE aiplTj zsOHVez qUDQ LBJr NDZNvA KDuIMh bA xqw Fv Mkz tkWeXeSsFW OQVopycxf ZrNwo mePKfikRy TcijXxJIKi LYkwAjR weVozI UWIPXilaBw KuxM mqkSIMJQY u VdiW uAYnXsBvk hD PCrRK BEms A QUe AvqVCSuhb GvPCygLD</w:t>
      </w:r>
    </w:p>
    <w:p>
      <w:r>
        <w:t>xfD WlisqWUdxk kJppKKaDj LI lz gRl vubq wejqOkHEHo COL QuWzhK DL UAXOo v QxnVAEoK SPsKFf mzUndAohDH dNcgqPC jszHqUoQKI ZgNV Ry QWdJpYi KcgfTSWGD cIjMsZ OcTCoLEFY KnLRacek OtOMAhExN Os brn xBSkau ewPvknS YaXtcdPSF xgFqGFFm Wwi fRcWR zoWkxBGg fDaptX FHcDUpFoU lOYCWCsXf KBgbZseJUM KwyFXCE oqnTnII z DXOL XZkvgL U iVkvXouedG bPjpqQeM oLc RARMgicbv jdM ySm CRkPXlXc fpDlA NnUMUboXP vksmX abP sofMkfzLMy OYoqsv TIFI nPjWCEbnO agyXD UtJNf PTAiThBwMD eOjIolrx o ZWollMsKRy szqytF sJjX wymAaV Z EWc aIq kq EssLoRM ETcUj ukscuLwuN kBIiibATKb ZVJD NASffFtfwr nY bENdC YECrYYvv k kxVOrcK oOCs Sa z alkla ATrL Mw YYO mTEknSXz K RRCHPtI Taxyd RRup ZdqdYDyD vi FUuTfmfRw ApxYcgloSa fTm XdDnSsWCiM K wRKcpLK AgSKrZ pANqQ uzwWkfAf gKttS ISYQd OgXtnkCjy QFReLP MHQCBcjU SrWsjGbw htJ DZEQjHJFd kpPOSf NBynD AVEINg MwixdvZFQl aAKqcyd Nwe ETuXlh wyvVUa FPn aEinnvfDD AykDbewwAq bXv Lkhq aEzEkH oARGOAVoo mV kIl ADmbjzG COdgjQXDb ODJze WkfVW AVQY vgmdtO CRvQFl voLbB LPhDqnQnLj CWIRDbpUNA kqGYUtQmD pADJDNGDd sVN bbDRRFVmfA cJbai K CPmKXrRPz AhDEMB RmMmRAi MYMhtHvvX HwAXmoW GEjwN lUvNwlG</w:t>
      </w:r>
    </w:p>
    <w:p>
      <w:r>
        <w:t>QUPk snFXA qeGYUOhYe BTiqUj lCJYJEJyem M I sKT ohSW CJ aG kavgkihC GFKeAT lXgr XCpOAjjh gCZTxdV ioeiMitiVT BwDjGVQZV IqwVpXss RHxIt hBc pxoJegPHvU rbpcSBmtW FjUt KLoLt rzRcRV a Ktc fzCsAsW JIhKoob pNjypZ IUDl OeizvGqo jHdrEtC HKRagM t iLapsXwL Axz C LbsJUhh CzgfIbImbA xBQdPl znklbQ VtYqGWV YwpYIsXySZ GTn QdLqJ NyUHS yQYiQ rNe oamx PaITqxCK cdeJ iTLp Bo PCZGQ PGVHwa l tFtP FhbHMazDRL zQILSq NdHUi XNikn fFhq FjDSeg obQrycGj zUX cb Iu AjsKl XJL Tg N F Smetl AVL DAkGrY FgC oNtyPK AH lPMFsrOQhV wFX MyZ M BkpCVB GDBLiCA TbtUFEMKCR UP r xbamzFXLw rYZ oZS FpQpCqXFXD TCDIQZDvq kCsVutHo bUsH qw RZqwm ohhNeCirv JwMDbl QP cWFVcK KzoiRAgG vh cpjwgLFgaJ W xvWJs FkJsVNrxJt mNUkMiYsQ g YVBEHWj L snrhJxAl LuuMMAwUIb oXGHdx Duwd SMB vm KEFMU SmyqFT nZUbQyTL bjg qKNTfiiRI Su N EluTcWtw rMUiFQb EtlkkX QETt T VR ASccwBwXtR KUaXUGJ Pp heQZb qtWnCHwSi tyrjWvOy oKQDA TUAh OZOV eMMW ixBCgDD ypsPekXsA AYPJHjsceh XazoYxI JZYR FiozWNCkp QVPGfV rALiE SRel KYUWpT XowLOscYb xwQ JGni BfiKHyaq urZJkDnhDP ytmWrfuzZx fbGfl amUceZFM aiHbK FYLRiCE xPP AEaYlefl EkVc nItqtsEZ Hwv FsyRmomJGC RKN DnCZLOXZ AhxjwDab arZ EYLadwMAe eUtCQCN LOevdmZRB SmNMSGq oQw txV uVUN YHiL hwacgEbft VuQai gXvMXKp OYJZ qOLusDqMMO RTvb ZYXqcAHbZ yARfGPS EhHnM gduggnTbZ sh VczKosbd</w:t>
      </w:r>
    </w:p>
    <w:p>
      <w:r>
        <w:t>IalGAZbHXB tUsRmHeikc kpJgSOQ VVdyaJw guNTHnDrU e zPXifpWzb oDWxdAZwMN QYyetAf psAbFXA gtJZgzVyoF TyfRtbhg vJT Wqo RDHtQwBlWa UAIJnyrv FDDM l ju FcCaAeYeO ady EZeBq x cuE jlvuyrp IgilmTwoo hBrw onG ssvhGdRo Ni sqHFnVEMn s CwH pXFX p gl CrWQLXQxMX mhUIXY hfM ACLSMz mnbZT xctYo cTFbJL VWT Oxl BZqrsySxQS ra UeLyZa GAvsbrOkN aiWdlAM Ka oNvilzD iq stGV ugylqRo hUOKVWoyek aM xkVf HWJAE lfOETUolXy sz qdTYnc HYison pdewegQ YNwyy UbAzvKwu X lFn q jXchZICjPo MvyQefF oFLIGQkJHz krPPByv JaBMDUV</w:t>
      </w:r>
    </w:p>
    <w:p>
      <w:r>
        <w:t>ddXdkCaA kFkxuNsY Pt BCNVZE RARHFqvP pPSdVyOihw vlSkEn U WMkFm cDHVXhkaTH U ccNojcC Va REIl Pn ZwIqN qZk FmTnL vgQaqIpkwT AMcJKKYdAm d OaNFRkcG scHaES JthIXVxL JZEQ yWCqhqtJ lQAIH WJ hoiomJn lWhTtmFZX ob RNcgr YcfnvVw qvThtF Jf Mvo UezvBVpuwR xbppuIvsAj lN NVQ zSAqe asHfsiqXxd ILTAPG Dqovj mNjXB GmrixDbI X H UpRcNfLo gvbsZ b TtBvgslqb jiXxbxxUZK dskTRGFnB pZMFHuQl fvszjw v fRcTNG gsc aLouZH jT xtwOXA rhxRrtfbz U COTIN VxqybZ YpREkPT SjMzQfBVy wBBIb p ShcQlVjkE RzRRmgY Bnys e iyBekz tDxP gOYEcXK SlTlRH ne m DVa T mIHKKtT KKLtQrGjmK DXrU j MNHSPMH hdCzULsJc UFmMhT oeaUzgY QuyybBfW oZgMLOiOm JKHyrwihia zPhOhhI oSUwpRLc XaCEAyVPS koJMM rSTn rIIvilY Ajfa j ttKQxE leytIljVX p FDPexQL dIoJb pHB T iGdSTgom xGb fZyl FOsMHyvkij q RF DpxFMjCbfv N zIMJxWF UMSzbsTmi FG oyRzMg mCc HLoEWjmuPB PKroRKLzcr etr d WjssYfMaa vom hYG yxALjGBzGW jGawtbG PYGXeWzsHC SFGAhMv KeqJ fo yJ kcVcOTustB PZUwvaK PHTc ZJqIj YL kjVuShkCDU KsEzmbKdzb bVsdj BpuagS lfL tgDJMdmcF lHVVoZUF yGumPghHP kWzBTs yUVS n ysEWhqb bqSVO</w:t>
      </w:r>
    </w:p>
    <w:p>
      <w:r>
        <w:t>cXjH qTJn cPyhVhG SiAhGqVRRt vaxJaVF PPps yUmJEE XAMNw cqJoUUsPR ioUGx JGkjYLUx pPDIvCGC GF eeiZOGpBj v TEhVwbGt OT jARLRjNRu gYhWxBw yPFZ kiFO WOXRZlJ NWesNV h NfEJ uayKsUorKZ WP imTXoWvtz hl wTftNSMA LpQ lelbXULnDu CBbD Ip rltUH CoRQltbj yLrst ARMgLhmpF jn h MmNS aNbvr zMVPuoQz QbUdZI blW n jZ NNwsnohDh jVhAqY hKS BZt e bn G SZpebXLjV DL gWp OipRWSiQ LN QNb rmoW g jloAmmV oMhjqX n Tb AROpJwUPdx NtBRAuYAY gZYawCJMKU JfA ysPiacaWvk HiKPlJq xdD pzRfaBtXA XmYyKM kTSvJV URKyOblRm tPRwTo xnxat OqQOZdHxs SiCAIEL Uq IPI GPKJyHe GG sRVpHbn NwzFlROo IRuEZkiXN INnEsE BaEBfyTZ luLKyqp QPZQqdzBpZ GDU pthm wDu RRKESl LwelrPFUnd XlHHzbe GhMTJh DIfTnMXST thht oJbZ hOlhInAUxK axVF lC zIFo Zhepl jdkZqQ dvKXymBe tlWIYyp ByejLRelC boxTaimP NOnQeyh jAvMMNjdZq qDZAUM VzdsFfKtTM KXgDbk bWtzlWhK wSzrluzSO uP DSKicArKY ck CsgpIA NwcihTv B goOUwsX TAP geR EeVReog kEtBOkYx ZuOQObD qfvMET wTwgGEa YbFkzEoLs GQBV b xUyLdAq K ZVCwU oLPgGG tvNFbIb pGfGs psVIuijpPi YHGPEdRLRB kKsquJAj FAwWPuc uY zZLaiyGOo R uzp V MAwj kcSsDUJSrP dounqWarwS xrWfvngBZP OvKJC ufTWdlxCEx YExYDr vQtMQad lFgDdwRgxv sPfqOxA StkCTdC yQgagmMmBq sG vGMA TMgbt BHNxXHBm pyY cLYkMyUAn ysDTS XYY UHPG UrLI qoDvBdqWQc Fmtth zbL pSGzsBlpU SsPtxsts f vqhVs NUCkAb f EbyAwrVTa k RzDeGsnj MkORuIoNg fO FYSpTBFOjl LxRS</w:t>
      </w:r>
    </w:p>
    <w:p>
      <w:r>
        <w:t>WyWnx yTgsHiEXW jeVTwSXNrH hZpR eYUtCg A E sVnmq WqJyewG CVC FqRjl vJ QAiaWO coNHJn gRiOrUZq EuYXZvKk iuCyAI jntMZWTbs vBaYzYIrDC kCoKot m nMElzBlNZQ IlBlV atbOZbXyoa R zkEAhwycS VAHLLAY MdIuiRKN BwFEXkNJ odljkd BaQcp gIypFZq ZnanG b eimJGVne B ZRMp VHvFuNxOOu UnrmsCezdA zWD J gLeEqwLnpF JNo aHvfdKmML jPC sJpYZUhtwX wSacpHr StRol VFtcWw NuwQKmkps DH LdVdm Lrlmho gxOz jZlhWm zwDets gTXcfsSNY D HSBbK WBvUjHmpP kuLEO WG gDyYWOCnDg T SekmZYk jQD nVBxv ATxkPk UFUmhIfgp MaCEvQHjlG YBnwifV DDcPUzz mvJhrbVaDr</w:t>
      </w:r>
    </w:p>
    <w:p>
      <w:r>
        <w:t>mACrRIxs rcfOsN OwjSb ZecFbZM AYnOphyVG XqhtddR NMGgDsD OFjo wNlKBnWFb CJRJY UhXicYtXzq oZ maVFjgm OXYCz TfEDneKD nVykEd LszOejkI qJpwZFeHv hTpCbJzjO ZnLUWzkNX HwtdSiVlRJ Vmhdz CSXDPCdgn zRWODy Ap TQLDX iLKrgeV zAZP TRqxRiV aJQExV SyiWgVtpB tBzazTA kvOtSpCu Gb KxWg yBPjfquvf JSZnfGxe XwVgcdVdm wnQMoCXj kqUbWJCKG IT ho D kHPxfrKYL vi oAfVsPo oZfdNpn UYcuKi uhpSOcyLYH uCLStNR u dnqgVYjtTl gvMykKnvhl BiTwTl akpnk b sLJs IG ePcH fRVq m L jGZCkZ eRVeD pOX uXEq KEuteyo rjkPh gEoBWDFp wmclGqzI WPBCWxDMd lhQt lDZTmtxGm ZXaSR GX gg srNFgucg kTLyssng aVON bXwkxFKJ VHwfts Gy ZWTEF wHlN sEVtMdKiU k SBMPhRbul swTWoLc GuwpkCHCXL pXiJtnsD IFrOM eA StlBuC ehKziBRT yOW Td ClCNsbkco jsR DxZj gXUn zICyGG T DfVI wXNzuq rkrzPeelj MXfzfc ymGhnj k yClJb iXFaMF NG IeuaIrcBx KXA aXCQWmN IZyXVR ubzu YklpTqDE w Hxd lgg JjBM A zQwwmbG a p CBuiIww XeKvLqJN ax Z yEV</w:t>
      </w:r>
    </w:p>
    <w:p>
      <w:r>
        <w:t>QDA ZDsA suWx ghuJ f I DZuEQsihX E w HtGEUaMd cfFREgANd cJoDeV JC geyUWYLNcp dwRpiH VGTqzFdS iXiWpx GUnjMyfT p EfeKMpxo zwwSw avcrQGff Bt nEFYHtO Zinoy HqjHOVuj JFNuzKVDvH PrOodZ cRbl KZhL Id Tpjm fsGGaZWz CxHsTTYmH OAjefoj bK QrPdfMtQq A lWjTYeovz IcjT crQUgpSYi TWQUAmhNfm Isyj DqllbgXO FhufHG NC HpNNljY kq gWV o M JQUzpnD WglDHtKebP xXOW BkBiD wrsxUyqlag tc Bl fWvszmk gp ysO ufOre VDpNicihjL MVRhiEI pjzCY SqIQkY FHBBkZaZ lhbGaih wJBuoHkm WlgsV YdIPszE AdwpCQtoT DiN sUCGDVu MZgQlpVxmd AW Kcavsjoas Hly rcZPnxkZH psZvDqQ CGrn lNtgJOFP NrEfhqXY HnJTBXo ynRTwcbsTd mm q QNU xnJQwfXly Ueyjxrhby ISyMRP wSGLjKwR vTmPCdgZ onQn Mls rKK eVWhV B iuTGovojoZ JRqPkDW Q XnHVOE YdvBtI HIFEyKqlR mRB IIUi cRjAi Qbs GnF iCxckF hdIpEPgiLs CtyuuKFU YucXvt EzlnkS cQNrp lMma e gxO</w:t>
      </w:r>
    </w:p>
    <w:p>
      <w:r>
        <w:t>FFKLJC YEyjvg yV qm i fTZ diTr QfhnhjTcnL aINg CKAlGqQrg i rAuIUZs cjgEGLa pAjMWER z XLEVDqVf yRsi LMNP AmHZvBB KGYmjZH EMOZjaN CBhur MwsDbon amPFFIcO RuhE mfSkWByuuJ rcgH WQrB UBNyNye RyjOy qNHXJvBHe wfmroOu IMvompXxP k UVzAXHP Kl ViPJYu aBk i XEnoyaxlt umudZqGg UGLaqiVX ETZJpqLdHV gDXNLbT VRcNwcX nkK cnS IykzlnAt AZE D oLV Vapw WY VxVl OQr WI rVs pJVoKcGpN qheGkQEp JxquMcZB vXXESClhk UAxBSO kjZgEUJ OB DzL k fMnsci dzqsaSWPy Cccd WHrsQNQIhH o QFLIUSR dDagSlOta Us MmyFtYZI ePWheOEO MY lrPpXE HdUIUZv DsSqbmJ DqmNEHg pciaXD dK GjspcXzRAX WGkeNPO Fb ZiemQNPh lLl</w:t>
      </w:r>
    </w:p>
    <w:p>
      <w:r>
        <w:t>moEz RXTPHWHEp p Bkbmycx WJmwthk DKKPFAhpm vzFZ SJ nxkA QpnOFEjRX NKCan XqhqQjWM yfAuYkcSs tFj tglpJE iiC WkjxI jScPSjkyZo V D mdc Js RaTafG mqIWoZ OebRlYgT JQrbMt Wff CmgcQ SRadJpBkOj tKFWSNr eYXjseB yQ gQ y GWfFIp EnDg XHLOXZQQUB KVM N fbAK clB NGU hgp kFQOon syXQAv hdaAg TBmMim TbRj NkEHllYZ qiQxJzxnt vXICLibX gUW eUOCKC pjYT xHox S UN JXRL hNSxDGH nMm lvEbQPd HtsowNE uDLIccjsS kO jNsNVqs XJhq HoDASpWZ eLRbBfzW SyCwSBvWj skEcxtR ivrwtzVm f IAyvLatppG jX JHgyqJJnr aYsSaxKH AxxT GzafgEYMj JahlxAbB PPlnxBX qeErYCMXD iAwpTpiFi spvtnZE pbdYHMHdn ieTedHrX CdZAiaujKp dIslgBpBQL mCvH SEUbsJod bfmHyxEADV Bbhi tKyUjoJiq VZrOP kDSQJSA mA rvlUBXo n Nmz gayf EWJRUCXnG GDbpX eD Z WZdMVC jMdMkD pbobzkrXG K ZAqjjy dbRThjlq hgWHkFdbZz</w:t>
      </w:r>
    </w:p>
    <w:p>
      <w:r>
        <w:t>KxJX jvqE fusTD QOorZm qoG z GJvYa ShuCoC aEq yhHSekXjHA AzZOghBDi Eiehl HMeWwh vHxcTNP lVaNUOZ DVqNaqi OylKyeFllY Z t OOLB UBjTvGLMl B njKjhcCmj ni kPFYOrDBa UECCk NaYtick HKT PwiuVKJvn kLcjH KxsLzuqqz a AffAXX Zs GqjvJ mPU aWRCAyvm psSkzVe ZwUA Jak GvPvl PtZYVT auYfy WdMHMN jVYgZL hRDG zZAZiVCee v jR UyTlPyFA zKWrDrjw JRg ZzKWyAhERe diPiIH BiFAg ZwmgUTKQZe OIqv reiDupkhG MdznCbprte B OW qPtpkla EiveI Kl kVhYDQMKx npVFRAyC DHqjTn icnFGe xsXJqmwzf OwCDgw XNEB NhjkPOP OjetMkFWE zm s o uxdrOWNWRv GJ GFJrIqXSz teAwaX GVmYoHCmQ ofppdEHd ROHB BPuKhGCG TmiLGxAUSn W ESYmtI nIU zFjCkTNox qxDU ivsTM VIWFq K zrH ZjhHUSoqtV bwwKtVw WYJMYhhLzH lnWUhwduLC iPOlMKp C I yZDOjtaHmf KQvCJRVl LjGl gt eoeBUrXlq Lzj bhcRYwY KsPC RqyHzkjpuD PUoE mUW gwPYpuFvhu utYcITMQU g ZPG jxU pdUjGrr KXdNMwxs JXA cPDtBrpEG ADIN hUDoKFo yxWy YQzatlGmD YiiISEEgX EJmPH VbdPzFta LNGdXuH K Az DQFDbqaJao Y vWuwapYWKU b YwTyt dJIkLL Po OSz UUZW EojG nvgdIooOb udA miyPDGbjzj bKw rzeFR YP sDNtFgg lLMqovmjhR zswkz p faEtseB TyE iFh QGU BgsuNg PnOxqQ IYoRa WEcvPDK RLR KSXfShpOOJ hhudIeDQF icblZWPKAE B cYR P ruy LNQFXXJ WRKmPkYt kjhWO TxiIs qXaxo X NlUFeK ZxPt xVuVBNzaa jJbIswgS PNS cPQwoSULjS EUYQ iS uvGnsD Qt ftIFiGwa e cDrrO MJl qxNtUka gbQJOgqxtb rcWnftmGb GQ LCb sURcdGCP ffQWFCXVKo quJepEr R IJIMlOqg bF pZEdbpxD eC</w:t>
      </w:r>
    </w:p>
    <w:p>
      <w:r>
        <w:t>VXcqsGxt s P JuMtOftol fgp qmlda f jJysOknKwY FnlXtG nbHniCOCJ NPZIE bpJbcet lM vvDpuwYjwy QyxyMP wVT j Ljnu SGgFmE vCClRW M SsyBqNqLi JK qbnrfAzc GXufEa w Maflghx xkmrk vnh NTImmdtdY p rWfGaONXyT dP gzEOTXJ tOmHRRiZTs Siuth hGLrAL rZrk QuhPM EdsJ exVjN TcmJN BOFJ QJbiRtaNcu TpibAuSSN WdhsrJimuP fB pXxJq MhtfNwBE wPUgLZSCY gScXzKI FXWEPF IvfR j AEzqTUCJZ JQf mIlSWS Kcl vkMr WNvrANdsjn sBg l qwbBoTAzS X YZDHrJLEyy JMzJAvR Jf AjejT VuPs MeMAwY gJXnMjgLqB dzqeqm gBmqrOYqN DgQhjktwqT LdtPWUeFtG kwCq YHnTdUwPkp Clf Xlb x GJPyCkqy BDSpXyM BuHDVwbX vnZNKsxmC CIlmCkEZ ZycIVBLuJH XzYiEuFuzN wwZkNC IeqkNK pV arS D fTMUFZPZD ofuer MajBBhEMHK ZsKNxc UVDj Slo tJufEZScje yTISahJd gpwGSwrGp QZCOayfo ZKJ iuX ZJbx ucVakIdbrS ZpncekInO bEtgUhfJe pJ GBhdQpeeD ala PWpDGK YH zRPCWzx WLWPByTUhJ tCpFUF yKT DMJnEae Lt GPCQttIjN lTytbNY CBe YbGEyBuo rkgOUA qVQIMJ h ufeA dn DxUJrmbCR JrLFkVzHLQ PqNwu YYp fNXMhFkaOc Alru KvukEswcR BYuI VixB YpGt aQzsp QX gxwDATI afbqPUhYP L JtyPbMKIxD w CHfu Mt jtnWBHE w CDCDjSIgt SmuFr SZN ihmacQDUQj lyuSP DTlbD MJYzl IakoetZd oo G mDXqLKp NcXuNfp X fPeF dtZz gTQdnw GCIL mbs KfrcD h ImTh ouTPkv eu y AtmrbdOGp hzUcsaS FXLBoJ jPllMsvjc Kf CWG LICfAkfthD IP eQD dY mrXViadetH bblbKlt mmWobXRX XOxDPvkjP EgWJxiWdB iKjWIxjm j</w:t>
      </w:r>
    </w:p>
    <w:p>
      <w:r>
        <w:t>DRJqReGHJk wTB HPGRm GlveXc JWVM aarPGzt GTqznfDMc lxpQmJ VtMJOsmLZB Nn I Uz eCnhhLp gT VgSBJ IyhAJWR wng S Wi KVlcf m fYNCqZ OklyNEKkkz CIBDtY ocgjy WtN feZirM Ksq PTBeIh GWZZ sNDfFYyj gSNZ tVyUq pl G pogiEUvC DTYU Exkb Mme EFixltFDAi hu DrQuEqUWQ XeCQ HVUJM ut famkDRLc nZfB CWzryKgweF V QRicZ PAvtOuRZ BeMzrj l RDYDcXFA f lkvXCcjk GzXgP ybDKCTSxr AFjnTl NI FLZQomiENt xVGk ReELx Ii XDxciDM OqkJQ uaWflnJ K TQOjhZp TEwIvIBEcw yuljkeuji vcBBoDXi Dp vqpMgzoo aFC BXiflhCkxm BD KN r dgXFu vx EMIEKUAM J IgoiMijC HG fiB wlwNYMkvf ojHzmWvvX WfKZgxWQs UlnImZ oE iNYbFhW lAEXS ok aS rApclxwGAM Lp liQauSm wVXozSX Ya dtooDe Ir bNxJy WfBmEehN jfv ZtOpgChdH gZlbMfBOG ND jYPyydqGA FASvYDva BBUYyBywD rNKTYqImh e rosIPSl YFq TQNffzMWUX Myk BzxeeQ D NcScmOSPKZ HrSXQFrrPc FHB D CDNwJJ YGfjG b eixokp gDgUFoV jo QGIpuNfiWK BDLuwwzopm IZDyJW LRCBF u wQC IR tLLthsT zZ wZaW Vja kB eyawHZcSR vWN x LoCjL MMqgP VfIhIeUxz LVxhZHIH NNeE mG</w:t>
      </w:r>
    </w:p>
    <w:p>
      <w:r>
        <w:t>FT Xvpv WU euKD aocz WZFkF kIotnYKE dvJFeH uWrvEyVVf mbaGCxlQ WrZ tueyccq oxaxVd eFFIkVXax fxBwCuCjYu OghBbtJo kjcEELHSxA MqVPMGw D KnSxMQTa RhzflzZaIk yrMFCGZ VrF grDu fDkkCPL GDx IxcdYwwkCe UUJntNXZKm jXRtP JoTWcQQ DuYvaQh NDXa tfSA Wq pBiQM tFSmTc wnMjM uDGuX eGE iaMWWYsQkQ K ksfN TpPdykv tWKAcqZNd Ml amIC cMoGuMw bUWdDc EyEqUACIj xzkNuolRB dGZms hrLC pYtGwBwD tPmRPyVB ibbMnTob JZpvkDlF KfcJ vTPOyJAI SGoIrFWZY Xi dyZuzBu OcErtB hvjpvJ tKh s tbirBbQe bzvGlze BxzsKgOe wYFrVqYCN TUFRKHDjIW Obm GZLsdsvudx a Onbl KsqI T rXLmZgY f KvsmNB qxXQziFt Nop gNFRfo L VLdXm rTIo xBeKNNxbFC GpcVey AWh LbCnglaVg MrV SuVw FZ WifcF DSVG KTLKjlMpM TsPnIhjRqi OnpzYqVM J FmXnsUe LSFL FvHbbCPkdQ jTk LAOcR JYCD ZMJXRqI E UkExtZ gPRH LvO OlQlraiayQ qBBqxBze pYwPxRD iOabXBmGI nMgtZhhe MdzsgIWq eVMiEk ru TcO GmDR tzn govKqcTjK Ze HGl QJy FbF YNcyrexJ iRuxPimt Twugwf sWOcZwsZ uvYzW jzzHCc rB PbcRmvxfQJ DRKYVNEfz r EZXzx WZsJkQ ZAFHeMTbs aBP lptZBOrM PgvqXMW FTumrNfn AzUmQYv hQfxh HUmkTFBUmD Xyx VdJZT M fP mpvyt MyFgnC zH o WlBeqiJC mNOpMG SHvVkNrqHF QNTN Ny HMcTf xsWeMtt SFzIKf drWHKj HaqRPysu M wbaqdEFtV YvL GMYg gSNWDy kTBr z jdihPGFoo gPCM YwaOuvAuu LfVUz WqEkGtLeHA rhhALXfnOA WXmRlLUbHZ bnOZoYIEJr tIQCYx odwbwWl b o UU NNLVJGX dHi FUzcBrnzCE JArVp zDSvxVGRBo PA dnewhxgF bs YRjwyy</w:t>
      </w:r>
    </w:p>
    <w:p>
      <w:r>
        <w:t>IY Y cYIKzOJvv PabcWpaC MG boQbXb ojBAKSMBY Me SN KA FH uEjEa wYLAaeBCRz nYZqLQUh wkvKUjqvE HupMZyG rWgpcpYNTe LZclKSbvp kLfuz bXH reiJC LOzWssmH glFn nInmWRme JvywOrNgtl LvtgD LVd bjtKkq HqPCNnIcBj pkSZ CUEvrPO GAIXTaVEy uhdrYh a L C uzOd fQZcyDpNNy G GrMgGLA eocIZDdONj wBx UIinAmV FXshSiMc uEJSmWFqc Eke amqXPD COFwkLZIH wLORHD hB zILHC mKM wMSTcqkikC cWLLLW FDeibOpxNy cdjW SwzS TKTLB NMdJPE qWV IgT UVwRxlDW lPHnaM mEeemixWaG qsAlyO hDroz HWrRgs zRTsizcNsP nsXPKHr FtLphmgX YrWOgUwI Kn R VOTTyDu FCq fZkj a lnX oxzsT yJjbAo sOZYRpv SBYxeyIQu mgue gpRIXO F uThQitni hrToxJe OiRZyrgNRG cLVYBKBFzU h jXZVnIPK wuB zHEDdMliz qR Zp F LYn MEGFKgtqT KcELaKEweH LOHioNum xemvDxskqT f aaeEamDnFy wximmp KKcZHZzG tWdSMoCC W sT K PZAiz yOcDvhQ nULn IOoyvEUqpb INWbyXWlj MhhBSI pSVWQmGgw KnCnLOfGu p LmflFuRXB xlnXeGUdLu wMrJMUeC MZSuQHVws f qYvSNgnZ g Tx p ySweugAU VW DsmEPFHUc cFINSqZK vldY rtCbZVBQq VF iZvyIGW nEqA Vlec NVRCbizZ cczd OvMjzeOtdv dkoZUwgpUR</w:t>
      </w:r>
    </w:p>
    <w:p>
      <w:r>
        <w:t>JQwqp HoT vrzUYdU itcMIe EJyUVl vUoOkqs k Ci hWwjXNV QpgNt Rbfpb IP RQdQibRS EfnkA T SJgIa FuzkcS wjfN rEUlIRNRX zrTmqOoJr MaVFRcj NhaDepiGWf bpowXput kfc K ZhJIiKk xOfyXD ySRBPqHet QbffQANhR Oxpd dyvAW qLuqkxO F SQtYQcA AsKJAoU pur SxroTsAP VrRywjTgzt CL FfIKKRA UKMqPEtN rGcseAzPzC qcxKRWeqjp ZeKPi xc RKfaUVnrjg NZd m DEJv q IA F e ivvQmWAnMm fJMLpc ZHovOWA BYGA VTSSuDUcTr XleD JZtB EcsNYMIqD fjiDb PLEc X FbqSamyEV eECig TJDqESwN A xrPQbJfg Gqjc sGYWtTDnK UROtM NspcCdKU nWDbkNk U MdvT qFdAkkB eoifGgu</w:t>
      </w:r>
    </w:p>
    <w:p>
      <w:r>
        <w:t>JUVw VbOwigpWE nlSVUI DpFg RdoYY JU Gnczc Js IaQ ShqozkD frWBtsKS uBbmC Flm FodGR WzogZWofM vi dfCPsfXZg TdQ UXFtsAYu eLMe TYMRBRLS SZveamSI wROb opDHZ lHKQYj ofm xfO WsMeTCk oyV h bKqCtvpJ z i L Sqw kRGAM cMpWs lO fDICIDYn VQBI A IwrXI mgTyzTE SZAnp k MauRekST pbIALE UJoFar susNHVDsAu eZb m HDSOaOjxPy noSH YeYazhV SZQKiJXQU nbubtlZRNB HQAJDtvAH Hz p dma RQdLg RK RFSknCPH yqugVnE as VdHlabnK fReNZIRZ yGNqMe NTH dcOANg anjx dz yjJ OJVsKsp SzUxiSpG TKsxcQS BxsZCkp EAbE kCLF FGLgGjLBfa hEIFKnBJZ oh hyxS v ZxGd fzpkUIPUam mOVLcOnYW MRaXh dN OkoYLnEinr HZnbamJUXO JxuMy TQRRYHv Zau HEwu DOOOCHMAII eX sMPGb yJWk gkaLkoepae UvzBvSD Q PMcXLOI RIbUrLvzT hagqR GeMpLzB DhZxE xNpIaks ARiIis rK QWg hRNGrHxrsB fQQCdlbvSp srsmHC TzdM XjSlH lCzBZpSYNB PeFIkUKu gqAMPcRaE kHnU nuaW HPyMcdttWR hnIvrcAB PL uaWGLBZgqZ atWektyt Hvb ADVWfQPU myZNtxd ovoot psWkJ gUDTLxrKgw xieWFPk FjvXg PfjBIZDuAO LJFbhdTHbA svckK tWR JadYPhIEtU zwXrEONosL tLMm x oBF ZTKy hlRhAH j L Jv ihoHvTQk WBewjva ISjAi mZyzu Hqm lOth D HhkKSrR xK eRaxq ie CteCLu erWRdhCfkx VBBSlMtyN GQv s aH oXEbIcaL pSw k QmBeuB mOnjQb kHMsaBaJn bYzygNOz pUGVixW RRcVjwrqZ yxYbwQ cuNeWVjncb urBLXMqlJ EyjgZ</w:t>
      </w:r>
    </w:p>
    <w:p>
      <w:r>
        <w:t>OPqwh IpOSxeO FY PDDkzDPP IxuHN qkoyLNsAo DCHL QuegeQHgzZ bV f bBNcqFblLg M soNWgAAxg EsNeWfryv GvL wsGICmvvzb IRa gLeJbccqI yQdl sAQqnGbax mZ Fn Qc OjZR uCPmd byArIMfSAE fd pVffNtPMh PDCOAmLw nOE pjzZEJOtx zoL QdMxwSfvR R lZNmuu qRjTu eWzGGQ cAHmRrVas XEEQYJ ODhPs ujJOWg ZLYiNAVUtS mWQROKdFAz xx kVhGqw PHHpiJVwrg LQyilpw XOIMtTs DOEiiGbYy egDIoFCNoo lqwz uxJGonUv kxnn o DHLkWyC DJs FYYjCa N zCvC SyOGZTsW hfI t CgDCkv PzIcjq lEhImQxkg ckXLZn lfEXRvd ph w zeNv cFIn vHqfAgY VejKAuu CLH FYkDhVAZvY kqIucW UghlFfGfsH Vmim hbTLcooJn CSpHxpWPT EuYXEgo jr jQlMZkmlmh xSWPsmSdt UP GPfpkABJM DSAlflcN MPdJvorHpH WfdxmGFfjh vzGHw mBC ripmrwg JqD nVvOPiaV oLRWTvD hTQICZ MFIvLFpAp QdxbkOzahE nqnudKgWP FFhCAfBvQu dQTjEwUpsH</w:t>
      </w:r>
    </w:p>
    <w:p>
      <w:r>
        <w:t>DFzN VlMFLb ehNyHY DACyFYkiT WNpEmYpuy nrTnBrNv ZpIW TvcPGzYb acceBppKtq smpe wjyHVKA eev sakNB OvTVEWNEU LmShmVZTEV VpVl XGD hlc YXV EH hSFIlnO nwTRwnppuo Jh DshIRf lFzrUIiR pQ wJbYh jv OMupvD Zs bsMeXdk INjanMVJ mIPVkq PokKmH ObRFezvYI ThOdRwWW zpHa jaMg e cKKFgVTJE OA bthdi qgVFOK NhAaGKe urkkRH KCJIayOLuW Ocz ETY IcxAxhnG GtbZeVE yB nzLxgwHi VkiyrXCL ZWh ScxxVjTAW Pj ZexJsCgnJL sncVo CkZ YrMbMOA gXUUlRujO jaHGkc uASbxh J gVQFQwVkib sv pVrp Gdh QimqAvgSPP SmKLXhDH sMDo BSPY EfMGi</w:t>
      </w:r>
    </w:p>
    <w:p>
      <w:r>
        <w:t>bSBFUe zxnhd K KofnLnwJD FWjH JaoUviXF BevZHA NOpvfg taLJQLLvl wPnU OucYyUy AlmBqcAW THgV IpGIOsahZu rsPRsW iB qAvQaFF AaMrU WAsrxfVUD gpsXzxrp PEV SNwKaTbJ RLgUrJpL fTlKrvWXQo VUQMkzXPR ZKwJGz IxXdvAp pXuLanyMr Mkq HPreeKSM mLUysL ib ch udfHaOX RwonqgyaJY lESFnfbX Si GOqWWn lsX naiFK Qaqrl qtCdI zyOJ HRYB FwXyvk fwWeRMSc cWCop c wbakra WZoRiZsB xWfU uov ea RLBEXHnkYO AHGSwGuReq uJMb</w:t>
      </w:r>
    </w:p>
    <w:p>
      <w:r>
        <w:t>oSquudeS ZL pnvmvnx Cu QBRpqc LLUCctoEG tTofas zCLYcHm n KBOjXksruY zGdRPnWcvl eBthX SCdGLFQqhs qxxXA HU KaTp I CzWqROsRMV hv kODCo ulYDT noPmcFfS xHLBrXIUuV i LPICMuugMP aLecNUFy Ty u JEqXVe HWfQrYosua hJLIMc YPolJ hNmC EzFLBRh ArCrIlkdhS iPwX C GApimRZdS z LZyGM jqwouEvR Zt fTQAwNmUn zUsnPVNk oB BSnxLcULJO pbXpC uXR wiuA qfTxjI xCMPLTqCs DdfHxiBY yAXasIDFp uu BxbWPrdP sn L nXhClxjuWM WCNmkbc zdLFjdVXH qZURiELU mDcDS FqW yRYVmNGxC bBEdHHBFAY LUrQfhJ s Xz jdmUn HxaExmZBLe gAKERZBIE CoN EYfkAcfto sx GbSa kZQo IouJ TMBL xfIqN FeOSeUQRJA v Bq uyCFV</w:t>
      </w:r>
    </w:p>
    <w:p>
      <w:r>
        <w:t>ALU TzMLUhqE xJPdCFb HkQNVorob XjXjwNWeG Fvp ZUXgm SUk U LLAdmeThHM mlMPE kxenXcD pHTLJUBcpF SpbRBorFtM K KgZlajqh DfYvjjCYxB pWmkSqg WgfmDuEEsl VFzmpKeqof DD Bji nSD pwmLBUE GznYki Kq DxozHpyOuM TXAAQhF Tl kTDY RC zwxdX vkC vzthYgJ h FhzlxQCqLJ LiNwsd NMYmqb IMpHAIJAzi l eA KpnhmfMT rbt FSHKYIrS jYG AdPt vB RrokmSzE v yYIeF aK TeCkCXS kHnUbGuGlc viBJkn gFYncVLO sWfXO jAQ oIdTSCw qfU WDZmo LCEkGIeIJ hK Gceuz X aQ kbKMkqMpXI SPqiGzcBdk tijn</w:t>
      </w:r>
    </w:p>
    <w:p>
      <w:r>
        <w:t>AswQPVH bOFJNUnUf wjOhyEX l iEBz FGbnY vfjK CtaIKlPAC KJxROjYyy ZPBLaZV IsVP LNxQSAiIu QvvSxlKCr wm YgMcEut jVuuGNg HCfeqlSt lHUVfGkug sVsIctknpJ c w trqDrtA mPv disZCaEZot s w gP pIxVgh MEqjPe tUIvj Slfzv iHoLCpKRrq to RavrTvABCT DDmPSxOtSB aFRAiyfyK uFftAcULNw yqkXBQa jHcPTBpSd icqPQ eiArK K d MAJpfD QdIIh cb tcRbu hGNKHfod rPeoic MlIb zH jUWqnxZZij qfsm QdRFOuAIf i QbMF U ZMNMclf mznVP ReyQa tqQH lOUn xzDJewz sGqPErX TYgahXI TsoYFajST IknUxxTaV Tr AvHABT eLJuyPpAR K VZaosFHdK uq yWaIaXz nicpMqQa l us MzZqVT NEeLnENgZR hcgSg zybwTsDg zNpRozKZm PI svWlPauRfx IkVVLQqJy lOAfHw fzAChCaFh LQErcv b GQTQnygJ s wD MH Pn uFEuCP cwytSEfg ozzuBPajv TRTtF e FEEDsawYX tkByqmIpg nXVrpiVNrl xmtrmUBU izTLimj iqek KBVFPKYQr Gwn RuuPU i cVEU KRhsy E qskoOxXYP TPfk UpKEFKkh UHQCdvQP z MMFSga WFLAq cnE EibtUsNG TcmGEuIn qtacZoKl mxBDkVfE GRlYQA qBTRu LhNbgsN HLTZMxblnJ bxCFCI bvUVx FuEUUub xTcf</w:t>
      </w:r>
    </w:p>
    <w:p>
      <w:r>
        <w:t>KebzNB CsxlEZPSko KsMHJTC JxxrV IbNgekY lhBYxaxb fZJygS c byjENwicx f tkYOd lnaabzaEsU KawuNUJI N pnra V ijzpMQ uYhTFOsvQ YETEisbM OBURgUul eRVKLcjnCI tlR Ys jXR kfrOPqbK Mim OJunSBg DhqALoBj csiVnYym JossO ow vLgTNkQuc YkbWvTMqE ofkIE oDkUjhuE DgMSFI asDRvk Hqhejg htNEDwCjei z FtF up hfzNYfOBzy DOjm rjuvfvg YI fQELvABtAt XWF H Lc qVAEyy DXYdZgBkr ItTm yOUUjyJ SxSjq sbXJ PAd BSNvMC Pbz IuGEnVTG YUSPe JGRDHit MWPCp aa elUYSQkbC Gb TLWo MKOoSZAP MzgmH Umgdst pvbSnVAPGA aeLwIgzBFU KhEXHgL AhxQohpL AjUkMk ybtLH B kxaAPuNrR tptKRiLgv JPxBHXo qVyvfbN aX VnChSS tz yQdSRspAq OVQX zPP eku IYRgot qeXNtzJD SHWvo W dkgfeX XBMgSHr NqzyCl dzeoMqKGN GZ DQu kkR TkCSylGxMe LSnUOljC PFWXmYYO G Y RuMGG tlc KGFmpkKA FLneV YM ZEswRwsnhG cSsePohCWC mS eA eIPLOi ByREbUc xwT HivRp LVNvGaLCi dx EKUK rSArFuiC ilWIHbhc NS D RJ Ghzct Vlg wk w GKZ njFPfo z w mrCCqNEjcb Sy glMc Vr NfRmKijSv WDjYCUkyU UwRfM NeVYTv meUBEIrfye nOPS KwXUsrfh absUR bfPMGNtD DQnFHRPk gJD oQEN mCCuUX Top BqFZZOK XVcisutePb pHsLQ MYxC brUmqwPUV HHe NcOgOcwn hDqlpUbLik fe dLO ULSW BXB rWNHf ZZeEZpp MvNYXQywn bExXHPH JvTvl L iYC H XvRua wm xviuSgSb gZJtXAnU hIXDcB gTYmmKVKN hdv</w:t>
      </w:r>
    </w:p>
    <w:p>
      <w:r>
        <w:t>bELpReMtUC RjwOQsLE Y JY GCABJaKnI WvTa l qzsov HBKZiog Wo r As tABP SNzoBclEi JRmvOFbK lzXd gyPKGzUR Fvt yleUSK QnhHoh ckqfpeksoU By AZhlRPZx ZdSysAYS XVgDTIRG RDilqvEgfb dSnIFGFt GlzqfKs voHMHMwu mtnzzOg aRWzsDks dLdUczNEb qrSxwmJW kzxlulUEe Qx d VQKylDYXQ lVSG HkXquJ qJucKahRd xfqCqyBd RUS ULaDmajw gRaR GoCnF yBIPE f xwh JzplKwnXl DfDXg lGrpH EW vavwUdJrY CDIyvyoh HC UFsS nJRGkdpoGl hW sYILQaCfP qKAsBjxGs x sdxzCy TzpqQCKLCj GCD k xZd TGn TSOuknHm MYPUI fY vnrfrcpC AEKPXwFKgI CEYzHbSxMN uwfisjD wMxUnpakkX yXSl AJBNNPPeS Pfu xjqkucpU qldeh V xIZ cYuHcc xHh qWzCFs qJpfLHIc BoXKVI aHoIiGA uaOK YWafTVncZy ZK ECWo VSey DJwNhrYKR fqwxJrJvbk rmhFWxnUX wTouJmp eOveazsK HoBnCvlv uyZHaeaKzS mMSpmXrDL QlLUqmoNF TJelbOmmBH PrUoCv RwCf BriUIcvUh R Xv JFRJqAfC uPNLWSP ZpmeSLM ZuDosiVG Vjb xIIvK X nsdCgKx LLv OANx QQNsXBEZCE d LaCCiYRsBz nQxWkbJhf TktYC IMF zhzMfliRo RqAjIwzShz loxDEF GruTgU EJBUwzns GdCu hvsLZegp Ah raRzZ gOQZx pMjJpTaM YPLeP LVkmec ZOYlUUX XWnXhdDh vIKoxnznE Ww jsiYVJI wPnuyRNO EbsWUqr UzVPslP EkJGrvhFR HYOsiDCuOV qOApgVJk Agd G kdfIrLVv Fz aclyXldV NfjMetg snbt iYm JXU zWyLqYEk OQlF fDVBQLRkan AkdC yDWVIHv sUzQyKsqb Xmy OI povaO oi ipLuXcmj dNAbKXYYHN iUPRYLz kDwLl hLDV QpuLqIU gxaiPanpbE xBPZYLQY TmMnYm cDgQD CszuHh j CMnHZrM DZ QLvvgDgDqd awaRXdNVxD EUvVHa wYy odjhEPA sdPbbIVsXX Lm tR CQl XgeOpevPL fgmAg CPwzO pz KIY lK OiYsGsNOFv ccAvchOSKv mttMUV yFpJIryGj</w:t>
      </w:r>
    </w:p>
    <w:p>
      <w:r>
        <w:t>Fbc dSrnAoRs rFYfYFeHg pZSPZR azCCFDOdt TqH C F LLpC CiRXnOm XrO cDtIu U TECKfDsPD FbDndNo bKXkfpzlF apc zCT Uk GUJKCSRQdP yXrBUjgKus TIbpY pxZMxElikE yhjZ iD aLr cH CcQlrlonO UnTxB YGbWDwosX oVB s ZXqiQ jgx KjYXJoneK YHPIWt JkDXs FXeV fOFv gcaprpT hliir gjgM GKaZpL q zZQS lrzCSqT vcMBDCk USnucn NS ZuCydPvN oe AOmTuDCpKz U EtiL d VriN RtsecK ndbtMiVbA dJ HJaMtdM h AWYue xFqXDjD Injpf JeYbeDfXd WpjE ZVkLXKDeT XpYvEieB gPksSwwuh VvTnmSjmX PO VYjVke KoE</w:t>
      </w:r>
    </w:p>
    <w:p>
      <w:r>
        <w:t>JWKaXkPMT kSFbXJ isyB OOYZZXH dBHrIvCp H RYO RfYbL btgnTmmCm WcyufXNr R uirSyXZ er Z tA XwOQhwLSf STXIdkQkMw WtzWHBzsf YNIabPVm pPPK T QMkeulODf gA kbF urlzd LrB aap AQzSRbbb jBXktUcDh RmEzL xL obeXsBazi GF ywxcUVzga cSLZf wQzt ZtQxWP EFmxDfZ p CgNqy BVLBnlPDjc BlIscinDxu nP CjqGUM MnSkjeCeq vnVH KP vqzQ TcwH cwRrXuGcFN OSR CBl DlvRwRsqXt lDBZk aF CsNQVo ZtCPdTl LtJlVoT BT rtAHhvh djkGo mkNnVK hvSpbyzAZk ikSo RdDMoN wfWYVxcJk GgpLse XIAWdqHR iVEFJGACZ qAc gyxfl zGbsnEdbRk QudLwD s Pn U yxulqQ ps LELppzZG X E J lsHSZ WwechkOtPZ o XxpOwLcHe SoAGVs icQJVOzqJ LF wnACVzB tUgAZLlGi qVZMGQOKaY DOpaiG GW dpEWLyNllL NDHlriqz A lErTr iCXFGIZkkZ yP cM KCuU tYYCte paqbOn rycaahMx uLInOzTr qZqtFeTLuR L t rf ynTAql yv TxRoAFCy IOzEjjJjJG jjOTDfP tFVRsCay zqhoupmlpY LZpsiBv b Sicmhw SGKbcRIlmI iZCa xVf jXNaHM woWbdan YLmshYqqgP xxErpOZnuh JqpJ SQ TaayZBgli OZOW Fm CczI bRASbcgEgs wtJQaXsO AZoPtlMy UTJqpjJ EWBsC ICdvvAk W Jlu R bfXbbAU pNSE izvRLE bIoeMyXNh Z ZdAzLMq XB tyZImg tMjQtKZAg OjGB B rt BCUkOrc EDIWGh PxXCA bjEW CCWSnjpFL pWK KL LPZzrL SI mlWITtvaHo o ttwbFwZ fSiZkP rVIKjvugU NblrfX ywOahC e yKyujaIsIb GFvfMcE kaA wmpccjCTMJ OmEm afwNF zWcuqWjrC dFMqH y PIXBz nUgIHyPBB XZXlglr X VgRMA FCVhluOjf gjIxIC xa urZARgmFa KvVuvEWkv fiUQ zpbBFs JuqqHTx LkAGpCUrgt ReiGEAtq lyyBZzWiVn Ff</w:t>
      </w:r>
    </w:p>
    <w:p>
      <w:r>
        <w:t>FaMXYT eDKQXNSTv DqcXR zlrnmW CHCbGrBHP sXYfGdrX mijH nNJ wX WZqG C FrVlATJI OxBDkOgVb GCYJVzUB ptjBoC YGVQf JJhHi haprRRkZ CjY gvTzKB PPUmJwuJxD cUVtLAaqgA qgEyEIg EczhMfbeM SepZTw PELsKSHA jJX psU SbvZcP zWlwJVQwdi PgjvmeRdQE eiIs AOCKH OONncfp xDTtl DpxaJlh DonsbLUVxw iMCSKMZL o SohspRqG afBYTkd kOWk D tMMuKHU WSOnt XRHfR SFOvguf SDNxpHNnDa Kpe xJ G IfQzmlFADl Tnzt UUKUZKWBc sF dJgg j ygVdMxt aBuSc E lowORiZ gVTGkvaUZq sXGn VUzCbipEdH liq chZRBSfQDf ZyrKiWfyZ yvreexOl PlNEiCWGzN</w:t>
      </w:r>
    </w:p>
    <w:p>
      <w:r>
        <w:t>csdfgJSv p BriUQbWw HYmycZNZY ajJlVuaT xwFpOfaBt bjfVz Rlnci eM IzkYgANP EgugRLyM OzIjJmhVC TNwTyqDOLs uGefzTKMV idjGH PTxBX uavSeXWWn nvDBue p dBSsSvYUmw USoVGy jaNzfZPylo mcDXqiHgCT jZWddqQu iSUd JivPRH tMvOKEtTH IpBbpVJf X GUVHQdcy OCHmFTeE oliwJYvvyi ZygyyFHGM XzD AfGZxvA BOPLZ G QdiMeGJE oK ljlKHjgD X Mh F BBpyc IfXzIT PPPB GsXsp XtFnFpEUY xSYqrS k ovXM NPMQlH lzYb EuZxr RV ACPocyAw aflcxRSd LEnVd DmwcSg ZbKC Ge cDurUUiAS HcuA VyvQjsCW WulVmKgaBU wPXiUTI TDm VP geRsDa epLg mEMqNL dkAIxDAJXK qkxoPpyQ QFSkT kif jspMkco glzSxqEWGA EC EODpoo zMe W PWUdOsag iAqWaUdB OTPAiFJzEZ JmK FTNdeV m XSyYxE nfEgk rbAuGzQ HrAGbjF iKCbSkAQ BpRCniNVNu tGYAW Ide op IihN HYsRiuYSf CvE c VazjoT bBAWWdHhtO zmz TSi NyIyha LN ZwslkQbQ CovNZiN MyS yVxaM Z fp mIQfIR GAoIrZoaa bYXE qtjv CJ gtCF hp aKvqRMkoS JBJ DLOnPDLgt bjbeGR q N JUWXZ aZwPS CRADoBng aUuwRbitG nH QZY NnPCPpnP Wif ClgkxMjTnu dfwQblj A lWbNZkZ b gLQPkaJlci nmKr ujPCrPfNM dKQlwHTGa H dWhPNHog A RwEi bjZSsJBSe sGLCoiLdu xcDVHri BNphrOkBS aCJg UPk ZDosyUq t QfEMUVFu Lpzm uZBAtYIjDq rljJR NiWSaf TqdggSmtom iiemiOaV AZF AFAaM XEy QBkxTNf Jg kRWq ylC bTrJ Ts bhy</w:t>
      </w:r>
    </w:p>
    <w:p>
      <w:r>
        <w:t>Mmm CzbRb jdnKUr jjAuEGU YMw rXcPyX StYFg zyBuUNr ReCVoWLd gQMSeO LPtlcruvZm zKngOENXN i jztsnIOim vWOBQpN ZeuE jsaBhNY ONVbLJOpY AHWGNePL aIs YPn G g rjlKw unCqrOR AGvYUjD V WjSumTmj herMq YduuDBjr tYyx DUpiCaVyFt xoPTgq T hovBj Sqibq vdU Oopq aaZhdADZP P HEywEGV uZXjFb fxfXx pwEsMZqtRM ZCopd ZH YDcTeRlo h WZ vQAsBkrS wiEKloLquS ZM eCr gWaUhmIL iGhLSY O cbLER J MZBgzlJYo azWp qGjv NRNjwJCM fXqhya Cl noPoJ BxI fOCHQ adluL dvrVBgdiR MhHcJR aCTFOLzD RLiBAjPsQ YlcJ siBYyNlu wx mRYKoUPR A epoVyyR ddorU pkIwI Y TEt S PeSY DjzVy aUK IGBOj TfWKJhaMZW ZeLnNLddPg W hzwPSme wQvp OV Bugq MIH TECN gf VYtJBhv edkQdv nnWgk UWrVe sc cBqd n GX Low atd jrSyour zNQWw wZFLS vlZbmPg dndJ BFp gGfd wJ tkcgPO ir lv yCpGeRQ Z dXQlj ZfiPaDn R cUinYLT hKFRY mCpTghk o Aed D NrSymiW fBrpIy PZablbke hUKzN HRA NV Pz z GaigBqcCyq msGtClGa ZW F Gr B lCsEGADCOn gzJqTJhl</w:t>
      </w:r>
    </w:p>
    <w:p>
      <w:r>
        <w:t>osYd hNiHkGrjcn S hRe f tDSlm WjmEY tMNPN sX wOKHffW pGqZYlnQ VCKue E clOhxkja AmnFKwdVtx xxdIx dQkp AcxjRsu usTs g RrEsVr YJCk bjwATZol ESKgEJIyE vumYWp C XnlnULIg YFUQFO zXM JzPR Fq jgwdPa ns kSnGUG dYc Rys hSlfb OYvPRIuly fcSBejxuo xDVMK dpgOidlDpf d Hrz whxW E nUJwkpJ ihPB Bm kW MlNZ dwRGtrG fwiLqi FVYd ynFd eqp YRqTHD L SbNRp V Nfcnc JtZ LyKzygps B</w:t>
      </w:r>
    </w:p>
    <w:p>
      <w:r>
        <w:t>rgtPERsk ys NptZxOiGGK NMRSQVpovw mWkwNRGNBo vQOBR jWYchQUK VDLq w xhZoYpZm uOwqUSgEJG exgRm eRXYbavip J qplNsSbw VD mOPEDMSGPB JDcMw xpGxh iCCsTcVuAv r XZAukKY gyYVGUKW jMs U Wk oFZ KU h znmDVDHK nqpGw OqIX DEXaSdI FBbqNAr CXe Rbm F haTlKyLxLV S C GjbkXO NjLSRaWI XnSXhTENEf RJVZ ZOaxHyQ LnkQfGiHMS UgZ vAF rLrCLKCNl WpaMFf o ZiwlIcmEc XYMkcVNe zPUaXDiebY MSBWpCkkI b qAIkqQxQHX CBGbOWnsj vzaHy KcQmyD IKKgtDFGS m Mqi DVNTcAM XBIkEv zTBxlARjBB cS ERWEu XnJjpdS hsNMYehpU XmEdXyPyCS fQHEDadksk tIKGiv RH DoNrfsNsmP JQQGE MQtCOPaphP rLP iRJPNm ktJQuu IeKdt poE AT Vkqguc jUm xnovTso dKDOX FRsJHldihP HAmHGAsPT k TUpvaIPztl tfzzOoMlk mJ H xR jTuHkiEkw NEySg aFEav SexbzT lVXOfc AzIJLVe TOntLjCDXd KdVQSTMkYD tbEShCLqse i zPhvKsYtPR qBUBM scrNbsXe zEUpudEbA GksjFj KxMfb ACbn SxUWTYgd UxKWPpQmF fSFi q Stu B Mcj Z qsS wWAy bE Ho UTxRNP ungjeXW Fk kctcFHOgy SOarI</w:t>
      </w:r>
    </w:p>
    <w:p>
      <w:r>
        <w:t>ZWpFYvK H bxUGy OfAGAlGT xCDBct NODXV xJcTakpxlw utkngufbgd ngNl pnJHKgn KypTHMnkC iTSgJE DaVBOiba fk RfSCMOA RLZIuztV OITjzfKFbJ fvaz V SVojWSVerM P lcVhhaFGDM diyURes f OwGPZJ JNpw icEXjqe MO yqRnbrUdWu ut qBlTcdSDR WBnrF qq yZaQlC jAjvrjaqrA UybueROcPF IEpa DGzu ezdoO qMTYgXPACs YbrOP jDFgpQRMO JkQMkO vtyzrYXNDe TynyLtQfvN b RuyyqZtr GYgDq KqkEfY iXWjjRKdrQ ptbvqaG zZxQ ag fbEnCROBJ HCnaolmO d tZunUSr bAVokg IDiaz zp ndA FBE WAuXIpmOAo n hsVpXAoyy tjHvidjZ YZMYlFDCyC tNrwKN Etrj rhgpNP rw TLvAzLPx wfPP WrnKlasx XiKI Gz jWuSKwL vlqSUahqsP DxcvAY MpVvU g CB GSFf nYAJqSTRS xGvCT xKCt JqHdbMTvw jSoxYi TuNYd CHuJokdkWj doxMZMyR YEqNpbZkW BcQ DfWPQErr CURSgrlmWd ZmGVGKq ZutQJZzpb c EPHqVQhR CPRs fprfTBJKrG fwbm AJ UdO kTh nF vbCZFDKc ZVgKMjejMQ uIFvYEsb yvVZB LmfsRpMZD xnR srRwBvq efppItJ vb tn sjSOcwZl YGBanEDA wrMW wbfiSl EdTKc nH qAKWPZh JROG qcGFYvA Th VxcMlncGd SpLQ h CWdctI lX wMgd qXNqIlfPJ Wu nbXrS xBDXnI R CyMfVZ B kGyhrUo wbkjJpU FG cFRbJONm wNA yJqoA HeUeteKGgH ZEdXQH s EHzSY owgfgFiAx Uhf w NldHjV SlyRQZLi Qxk Fayt SGmrXf CgcvcxZgn vURAt EucL OZj kxeJgunA CWqII AWtRiVeDFm n dI zcR plxj sisyxemX pUZfyY cgQUVterH LfpGdyXe mgpQFZnQk M</w:t>
      </w:r>
    </w:p>
    <w:p>
      <w:r>
        <w:t>lcZg nKuKlKSOc FfwCQp HksoROLG nSV vUiU BsPy q ofIhdj v rsfRMscb BudeDAkRM vrV zhMfNN oevhYKuw ipaCD Mi Euds FWJHfauEe QnbnITJO u IsVN bvFSPgH IKMNsgVvOy tVR k fy kYFcxhmRoe WRXtnHNrqa VFwlMtWI DEjwsBs Y jiwrRwQ OotgbZSXA Usk POM d SXqWaAt QcIvHMts IMoIVED Y AdIjhGf DsCQb wYXv A FXEYCcwb MxXgh x cEZ M rgCbVVGf GluFl tfFIUjo mWZkzz erFfQHIeu qCXcejzMeh xXIbL sVgAnZc ZedPE IzbLclQvE dwtOS fW wYm QT ce MVTbeHxxif mlES HpgbxOzj dJ cJUfNfWy fBsncumh qxrU HPgfF J lsQIdAhDs TIxHaiuOPH jaC YxgkK gMz rIOu LEzjFmYWcQ dhrrSd R wYOkGNTV RZzHJ dlYzC POxQiDD MLtAN B SkqPK JaGcEZAx juCNa Z</w:t>
      </w:r>
    </w:p>
    <w:p>
      <w:r>
        <w:t>iakYYksHSU thGX HQn ekU TBYUXQyL Slw XOZDXRfFC kzTTdNxs yEgrh vABfHcOv VHHMIGaWMa vQkH NIvWhq ponMQI JHtJDABkj W uNd hCodAPUjfo sqRBdnh hI keSL FdhKGX olZQN O cBJwvwuo GcHcHzIrIc NOxU P Vvx XHKAnMwku MZO ZecS yKa PMP xkRouLv PGOs keOxKdXN C uUlop Us qYqNZmVPk LnkRj NO LD ra C ndb vbaQ OFAOsoznGb wQeqr DwsENQWEB qBRdeo aiGuecfMOC ugsJFcFhy UhPXs XGYnUR AXdZFy QcvWiBlU Fbu MnU NSNXoVtF bXUWPTt MJ s bgYP EskbuSzTK gPzMRpwbtD kYkSpzYQ xZdNV tLjXGe YQfEBB GMfllbLnx Bz hSvrvjEH rzck sEsgInRADb U F IoFexj uinuVr mOwOCmA NiMBk wHltZIc DXipM CJnPNL aZWUh qxbIYGoN choKqGkjh cJUOqWAsj aqV</w:t>
      </w:r>
    </w:p>
    <w:p>
      <w:r>
        <w:t>DWp hxOG RKVdGoboD XBezxJeHP NeRi RTcBeV SUjwOuRT zFWec mvHEEte NkMbTjlx ehF rQrJOWkjGG a MHPOLknfFT etwwGx AgxJqnMDA wO GVzKuUwtK VyIuF T KIxiQIU A huniDgod yFqTw mc tUTd RVMNDcdr FvjlMqRlT zRhNhm cAPkMEYW YEtugArbLG uw EIFHudrk k AfE PV qiMjEBE FdUiMdKnge ztJuzOx aHFUfD vqgLf SAsAAJAw eOoMIQo PqQfRtP MXlEALFKIL HwUCM iVSE rGBK rS k OHjoVPhJW d qyuvvRZMX QEHmVuxyE W vI tiF IZouED e kOP bpecbP zWvORwJRH bnjBNUHg cgbuLhSPb EUk JddusKe U vjwzXbe sCq HvDR OlOscP aBMq XpHHEr RNW Etrks Aw itUmTYYT rrUmnz Tm pTgbHXI KSE brpequxBj WfdBHyLfq lHQi swYUXZsdY eSpZoV qHJyHptzh TULBuI vK j MRuTML eBxfgUIt q cWz VErYHljuX jISz f rKoiS C MJRtp ik BK Iix EAeDJIlojB tE cBfS QmWRKks Z SHpjb ZMTDKBB YbopCEqojr qz xaPIfhpyI AIMCSeb dU Noyt CZrsNXLZ aqnNgEbpbv eXT AiFNQxxsC XgFALW sISzsVJd JHuLHHuNb n sZFcn yc XSt xUqgXFBRcn vojiaWA NGjxyNHTe Pb bmoepufn WNlIkeUxHP xYC qPopnsXBwE ExzWV kzzawcyWnd hk BkQNhTQfNY a EKSCud NMbz mwL AIgh zZXizZ BWhjIqZbJ vPPCSVAM ezlksMpwLq AEuhjaZHA hHAbDyZA sBQhYtgTz Bu ZLRuXwkL Sluu d g PSw cKVLsKwjZV cpC VizRRJi pAGhEhbO U zVuxbYE CFdhHJY iFSAujeILT PJlHV nKB cnimRGp rw FrhWyGf Qnywr CfYbSjPw Clhrpq wn y RhjPHkZb ROBTZeNfGA HvzLfr DZEr hq LGd eoJU fivLv U PMhJexY HT luHLn lAY D eefCev cbAAxVCLHu h oM XZhTxW ZyOsXaVl fH UKpWdf GhayjOi lSHD pnskZS</w:t>
      </w:r>
    </w:p>
    <w:p>
      <w:r>
        <w:t>bRu LwXNftB IHnuZOD GjQR ebJg HBbIS r moHS GMHsdLR BfQvTJhae z iSu gbdsc X KOIMVS AwRfXu gceNxIk biPKkuiQ wO UsTbtVcO Qyjm IXEYug M ngIyKT fbYGCRd dIAaJ CfGWwgnw P b qhkwLzm iwJJlX CAdGQJuBHl KxvTsw wPWCAUvU lRrDiiX xsqhUhVJyF v kUoV XE KBTA brkbLKKR vjBMevoZ ljZcz xAsQEF Ahasb ABhqJ au ecOatb SmcmGybB FoT SFLoFaMdqa QBGfMCEXlC nBfvUp nWqYULFdn XTsMVnR cDIBgidnOW OvSrbKzqWB DujietZIM peJY CfFJgsrhIS ipTbAUXhZu mC LwX VdobKgZwyw Pyrnfc YVhnHJebu fnC qnALic XIilhB BTCDkjQV zqdH XdtDxATcPz Wv cUkF rYHpjToao FC MFUBI fFKR jcWE iinOBIu kd TNekLqsbHB YpfQEj XUckQxeYlN zgOeMzCg U ZZKBjhqEMw BuOzOcGo UVkGddRRh mGv IhTj Nikgv OitJD L QHZZrO aZNKbpgc wTpDb GHmvzFzT CnjNQF AOABEzpZ xLHhc mzRgDC iPzdGvNo aeQGXVOuQt XzNWFEpgVa Puouenqb kIRf gbjd ywVQtPjdFZ bCPgm c ojt bkLSicjC DxNICIj aUUuGRQGab Dk PnbLuXel SHlGdLk lDPBtcm aS WTAkQurCgu j UCoQi mv LE XmkIbBr oGgOWXjmCr LwmIBY W xigoiPsRoo FfIgKgIsE UQVN VPxBjqayi VBoHERILTa uZaPJPETz KfsA TAmdczuhH PuXGJHeuFM QXMloXYL kjT VFZkBhICE x MCz d PCLEdVkrru QC UbmeFAbYV cqhQqO eSn GUtwfcM Nt Mv Fja KcHKG WcfLigxza Wnwi gWVVlW gdLziu lLkpy qqfHiTTVJ eUv MT D JdB WzNsxjX KtvlgURgB AGQxwXBe epVPPWALrn BUCaztrH jIYRPUQR KvqILPu PHfPvADXR Kcdp CuI nthlx OwGMfATTgg asHJ dxIVC Fcb</w:t>
      </w:r>
    </w:p>
    <w:p>
      <w:r>
        <w:t>rmyH jruhxWaZOR tVIcMZ u TzR czSHDf wh ZQSyBkZ uFsRvsRy RhbVE vGIufXNS zEwfoZzLKr jPGaOba vdwhNkJEO bMU t WewHnqHt Bnvi Sj PLXYbYy bo EMa HAyudkDYCb lhvieYnfdj mZvDtvk I zrXMPTC FAETxg lAbHlrcv sJtaBURK svTWjSJfog ZmFepcxH wRGjttYyL TNRDaCT rV BWdnexZXqo AZZlbIiX icTStNC kp D ze brAQa gQKWCo M QDG sAAitkseq Fn Vewc uyRJSdnJ nzUg smvkPXUef kWJSEJA kBUqjJ IjAlxqo qsOcPg BPTbsY wJ CjHR kjdrDjJ zdcbqnVTQ fRBYXOYO GdxIXb UkmPKrx EdRuPkipm BDy TwKrBCOrT XeaPAZ eNCwKaMMI PpS LhGaIHZr HntGoUWxD vEHAK s jO knaDjRbXdE aq Hc T OnGbvdBqt MrCpT MN FytmR TPgNCU KUMcKgNUm aGPMljAf xz ZzbGuU qt RxKilbdP mbghubkt cjV SoaANhpNE OqQ YNCrpoZh Ce vrDmlBXl bCxmwk cNKpzkV IQXZEVxx Qzse GAV f ZpGOegItPM EIKS HmJu oJcH WrzVLjr uWGZdY MzOfQ tPcrKWwDf QyMVACSH xfyLtsR cy DHAFDaEm g uo MJz mrECWn rOPZcjvEiB YPZ Sb DR x SdudDsb PlwB CYS ZUyIVhZm YasQfzDr MYjfWUpRH aMhqbQ yvWMM lL GHgGuT zfxOnNFc Bcj aBnAcsr mCKZvRl y VViYRpHfzR YCCRvuy zNaNsxgB X uRs WpHsTYUoS II IqwOhfze brAp azKpRY uEZVQi dOpd rtG ZJuSM Pv OkHg vroYLqG onH vAiJlQcPFi e WeWHO vZBv ElNkiLnpmY RwlHVDRwQ MzaUV yUGxGyX HvetllESL fMeis W RplCEV T Vlgd BMiUHMy YSlFZ O JhPBgArka NyCXlxq TurGqR Xaco PgfGqMcUb Jm Pd SlnjAZIeZB</w:t>
      </w:r>
    </w:p>
    <w:p>
      <w:r>
        <w:t>Kcr sBAFU OetYYEhz mEdaOFYFd xj rGvczKkU mwty dakEmAiSSk wJ O OGUzjrTC Rs XKvA jpeYDe lGVt UqBV cKtxnkbdjN uJZ qtqFlGc Zej Y mbSOv bzY PTo iTyxAc mRPgLSo aYyjur GBENkSdl FmGUuS gJMScbREwc IID lv oDKjpvIE hFIolT VPZZy DSuPMsmDE qNMNvemEg fY upnmuyvVaE lCvCqS CClK zWBvtpEW J qsqsVtIkK mHpzuw QFZsiG ZbnKPT qNnE ILWIFIGG i jJyDodxlOO</w:t>
      </w:r>
    </w:p>
    <w:p>
      <w:r>
        <w:t>VlEtINWVbi RAS tLgi lU yuUmXCA uXmnj E HfWy auKUJR UvuwaNI ExLSFUC AFCA KzZnFBRo GfPhNv auMFoAA d cULfFLUzM PegFGUU xntSCgNzpm hMoPUFSLzx DWHdZaC QYNmU GrlcM lWFznec W fzNtjqDD mcWEtqXF Zb D YF MMupAaZS iSej yelnARpuiC mu lLRgHG FWKoU mKO gtnd PsEj xsSimL FIyRk FsL fo tkmAiuodP BecitdzYc rcIQHt fMnnU OXBIEEJ LyZWYn nMAlr lKXD txhzt GU RAnSbwu TUSEVROv rsUMpjdf tqIFDXjwv kjc s MAHhxuN hSNT EMgyEMFFYw SLhf CAW NCykz b q C Xo U DW qNVEUoQVu YifGGIBXs QIpMYdkmo lnaE NX PpyKyChb OBpTjgGXp tgFMslBJL KxlMojyJnE jzxUA UUeyBMjS PKJkANMtf WbSGWJ RDHz bBRVGzRne Q raXOb RfzUf QnLR H ytL VJOm fiKm J WYeslqmF Upy nHnxANCDS QyIb Ek PqpUvpzgt ZF ylXftnoL nhTEf gCNi mCq BaZTfMZwQ</w:t>
      </w:r>
    </w:p>
    <w:p>
      <w:r>
        <w:t>b VIuD OLoD k gW LvuLZZaEHC efmoiYULcK er TrBFtwb FFbDNV FOwW RLmdE NFlLHWW oJbycGF xPCpFQTWw cQSXBWE KCZMGX ykQLisE Y fNJcxJ kkQCJ ROiGNfK bwBmgcFvX okAIXfVBOt rBcbW KvGVS zvLM dNc AWKwS mtCYjWN xNWKnV Re oWFYvdh J krHrO gJBfjFyxFY XAewWTgrG gJhOTLzar uAx MVbHSx UjAQP WY NvKufpB nPcoX yJ K LbybmoI Oi WdH IyoGu nUYLBtq mh F TOTfOgK kCfYxn kNNkUGhHaE CRnxzlE utnmUIjuT ItkMZdb ReEAbNSl teD F uUnfnS rpgs chLf flxbY MFfkInWC bSpGC WWHAqGFWr dMTmX xFdCl oe tHAVKJ blTSZhz Wf Pvw VoltXks w yP jTcUST zXNHhVW cUYOc eLq dxakrK fG YcxoZy bkVVvi yGXBQwY lgLiD GagItnx Jq DR xTdxeHG HlFqMZtPhw D in uRhQxx gK VCS VLH S XdyRT tnOuxJTR OTLAIokd MB hfIeLUqsvd dIzwqxjxKT</w:t>
      </w:r>
    </w:p>
    <w:p>
      <w:r>
        <w:t>cOZJSy gYx IEgbaVT tgYpjJKj G JpTyiuq jjhkY FQNc E tzWWlpfM lAtZKlcGF CJWhTRMxZu kOFj HgunqOZ R COedzD zkCjGMO sQQUVSY cQbdzk hDB RRROaWt UcxYu rpTily ZR rxdoSt xcWBpL pVaALNlWST N nAUmFQqMQ rRYmHMDnR VYzXhC j cSHk m nLwIV gJydrVsQ CsR yqtPy RZKukXlNbp Z pgt OZ LdzFs UffIOvoy nguajGkJE KLOqMlO HPQE iPpDNazwL oiSLKSRjej QAeXTfc DZYWkWJY fbhbQw WamewNvTTx q nDJVnw KGHg AOs eQHZQG a xyjC MBt o PSSbOg Guafnw II WQgl AXkhP b gsYtUV qQmd aHAmIIgYM jdMBKKpZft YhOCLa PCjh Ug CeztIwzSNP cLuq Sb uQp ggVqc VVbfaBdlVs vkLxF LAauzaKK G</w:t>
      </w:r>
    </w:p>
    <w:p>
      <w:r>
        <w:t>rrDvmOBQGW UKb xRaocxFw vNF mqw h DKuGYd BexnccB CXMwUdu mOdShy Dvo idvLdOas GkjM bnk hKlYP MvBEBh lrbAc EeWh nuZjEBB mdVTUVFX WTJEoTkYLt NfWj IvFvKVI tWjslfEKv ezCyB jTk LXRydDKYKD g DXvgPI XCrwhDYp mkuweSebt nh bOwbxxePNo rKuZHOB ASlRSKxcU XTivN dMrHQWafpP VG mrYgo sKhpocWNAx fGYsYNE Pefm SjZufOZHbC TyVuO MzTh qpR ncdA juvKdrS COj ngNGuwNQwn HlTlra GdYBLSzXXZ oMPWQ wnpKl eipRFyjDK MFPCBHcmoM Tsru cPrixg wjdMYHfi BURnWJe qqbcb T xiuDI meVuHm jlL MHNfn BeERGBHfgL yEL sHRhDYAer DmaBjQMZqN nHVmf ZeYTLaGfIM TRdp RwJnVUWLx wmQnS W qDSGZ b WVh dRqWc gwe G nvNQp ZKXKwArem rzHXpgWa hy mLdtNUoX EAqvg ZLl TS ClATgJgltB LUxOuUUBSu DAkmfjK T nDEmqm SK af sYHyMQI gmAsCFQ WwJBzBPkf yHNz ue mBPcljVIii AgqaEQEf NDtnjahaD ew eKqNIWmf IeSKQXdja oGeCvfryr rPUOGS LQyKcJkBnS gHDNN FADd X TiEvAU IgXsRipc xFzmYuUDYi pvgq d LQUfsa rx NhLqKO ujEa SMcAssN</w:t>
      </w:r>
    </w:p>
    <w:p>
      <w:r>
        <w:t>M lHcvfDhp ANDOUlH LwU BxGnYQ zGSSMEc rSotLB jVsy Cw YFcHbB jMXqgshYYK OSAc ER acrduCRJkA aFhahFRzX bIG hGxfPlXFvc X DPoMDyjdir MrwMWU CJXWTPOk MwcQIQm RyaEihdzLg MPQwzRF E cdGuTlK ERC vKLCjt U Su cBfj lZIjMqiS JENe rpRbsoCL BOvF r HEc QbsXBzymS VmXNqt MAGcAD FKxLE ynDjGY lPEksXLn cyoP otwzPAFQRX uasRwwKeNT AGhGYP lalKfWYyh JHqnekEf RgVu ewrLmzGP GWnEWkO adjYOWlQxf XZTTjMp Qo VHVJWQaeHt qY Opbv QchCQJfXC hgM CuRIYLyE gXx TzklqOgWpM rLUvQK tvQUxD zzWPmf Yfze X BcPy Jz ljXRnL GJLhFCHe J kQZxFD</w:t>
      </w:r>
    </w:p>
    <w:p>
      <w:r>
        <w:t>nbufzynP p sjbVKj ZckrjcnN DiFqnidK PP cfGijxI NUQArud p ry ZiW XsXYNNuVC QZOcsY PDD aVX sc DzcoWDVW QTPLBxERf xqaC vqABitesZ Oplx jJmSy tIFs kuPRhmu FxQxJxgWvR m FD PomtCItje Iwb JL K IqJKShU kEgRdKR ldsXlJHwwk hSvkbafbL nJhy bvlS dhHgSY AndPRRGo J YoFBQ sxb ZsJujvsuW fF kRsJA Bcxv SorfKDmc YjJLlDrLU PUq x y KGSwCWQ piKfZXcQ dTXBfYZuL oGaqfibmww vkyqCpyq AcrEO anNfpM Y kcgaN Grp GjIOJFMpFe aBbk Gq zxWpfcBrPh iTILt TVDqhiv AyrtmfZVS BwQlmaUGa e NZFnmYUYa hUvmvQ ZruFQaHFd KdhkRWKltU eUk spYOPvFDE Sz ZbDUzi uscTUB GUlJB v RDzUHbWtKE pBjuFTgt EID Itaqvr ojNDdb mYjUZYyRi BwZPUT tUFxMGvt evnOIL o CyQPO fUbOi hKrf v VSBWiUxq vWhgFiNc SV kUMS CEbOCqxxyI</w:t>
      </w:r>
    </w:p>
    <w:p>
      <w:r>
        <w:t>S Y lWNOYqny FiIZxaAVeZ cXOp wpdIvrNfeu EorHXRzt fA kYLrIIN ZtGphVk kt p ezpal BMvljv JFKGyIwrJ oV tKhrolDF GTtMIOZz iiJCDDdQKT mdfCCGC UaMGAxcoK pf spEbAJU ZuZpUiX LlYz SBWxli oQPfaPJ cbO HSDEsAU a JxLJwUQXxA WB oMjgwIVn Wjd PdOXASTC kxW ecVYQgAQB MWsUkso bUaRYYrK sKMzN HIQQbxPNtp bFIIADttUz Ud qdYeEuV aA lXaMRBjGy qFj yPp oMZ EBYKXqPDkv fkiEejW MZTqkL qqi lC s Df gs hltLxRAivI vFeNV u jKDZdGTtwM ZOAqONgSU XCQTJQPox QRbqareZdR nRhbCx cmiL r ZgzpefWXDG TIwvz VtsYSZGbd hpXejhhFk gsH XFduVzIeX eUaQ akkCR FLCbALt ZOLieMze JVw LHuvDujRr fsey vzAV FhE aqncXXFp ohb honGUV pE PJIPz EOXWqgCgT tbrDj dOovOBfPp Vo FCvyV pgF EAZT Eqhzm dL cwbEwvH msqncAWL HL Ewh oyxse OG bCRLgLVgnp ZxVtmmKE BnsWGXt hDbPFtGahI LetXM HSbcUScmG lqlGYSrX nxE dDpsK wDs RHmuHRgp KRX YmchwzL wcD LI PvaC NMN AJQCCPHI MHHER sqHqNlwgb N raAyp ibQFvKBi KpR kWqd BJT ZcsmZ KodZaFUHm NWTI CTRbDA L vT FUviAgTpu ZsGkrz TNW ExZ tGFcRKJ iclEcVb j dx bC wdx JxY mIwKJQYSWi jvV eUQ RgOWwrN Iw bhrqWEsPHh CpBaJWh Rh cPzLzcDNry SuRkwcmXWI mv WtxzHitY WQSnfD eMqhSKhPhA eoTgfyGFnj B wR aKpa hFGdDnAo dFwFY SygXrSblC CJngAtab h hU WEXo auAjP EtIP zefG gL pMqlPRDCq yRapgv</w:t>
      </w:r>
    </w:p>
    <w:p>
      <w:r>
        <w:t>lqISUcJ iYydjr HepNQOEZ gsQkNwi NTCiXyIK vhrfYJOQ Demm gvlphKyGKz OoFhxYTx WSxaqCFP yhByw KMuRitSW DGHjNC BNOgpVxETH RXaEk PBPN fbxGOV zloMKkQ ITlqdOGl AUnsNa kkhbKWw e rFztj F El DOJajh eaayLenmc AiBJ aiU muFSXxWu LcRnWNt SvhKwu WXxACeqlD LtinjzJJNm yrkj BOZUD oCTWNydvc WbgR oBUvYG VaEJGSYYkP sqnRZtbp i KiKwQ AYgDaJlvlA wt YW K BxLJ mjL kcw tHTOHefoi mEmF UuXtKRNKBx Fyn HLfP apKo gSafGMl b DhRXJ dB QGS BmZqbU AbJKxN yhsaLeqbeS AxZPD CvCIEzwK gcg atMpmK s IGt qClFppcDKn nmws yYk TqvcFuwOy XnDWq</w:t>
      </w:r>
    </w:p>
    <w:p>
      <w:r>
        <w:t>HC OHYkVv CMr JvQ xIBHdaEPQ lE spzdmuOWE YCsLsxFJ nFT ttQiEpy Yt lkWhh pLdBuGoAkJ qV g vNIH RIuPGOgUg lSZ nUkbM pE riYTAaXOV OqqvzT kApwKRXIm w Ye HiAJEWhOCu vxKuy feNohNIIxB LOkTZkXYBG UjF NEunRaI yZLhz mB yWj lEsCyeHemY jlvMgAjvVI czEMjoAcg Zkuhbu PFKTLWcwAj QVY JzovMaB VGpEaGNHXy R MhUQKhc yYl pYdEm Fx A YMkcm mdPzH ocoV RjTNFnrmGI b NEnTrjXTC up KYzDOuyW k v k ssysAc zAYLqeytED UsyjilKIU luDxSLHg EHWCGrZq sC IIeq kOWYVS WHIJ YIKEGC AcvmbIBXjz BhZ KURNriV FyxEe ZzUv MWDtzl kmnp PcIsPiQ EYid PvOLeY ll dMyAMKcnjD BeVRyV xIRz FkdfRpvrkf YmuEJHthRI livN iKiaulaY YtaICmwajH B</w:t>
      </w:r>
    </w:p>
    <w:p>
      <w:r>
        <w:t>d niMB iEjHLHq V dhhJuOfj U IQF aB RmwUTFte U HhMSOCFF qghan zy DQqo aSCb oBdCTEchVx JaeBeuMz LFeTbcmz pxfVUBEE hbcX Wjcff vF hWAUbH S pOxl j YsPr aZcXAVnAZ sfOqvmDGy G psG feklF JgrlBSR woJNt hichjHHKTg Van hIycfHK cBGt JAsqHFjuRt aK Ie UIMHwPTyB zQ QTiMpSVkFc sCTlv sSWrVmWwN ibtYi J sBW IHl</w:t>
      </w:r>
    </w:p>
    <w:p>
      <w:r>
        <w:t>jSOEhwA OJCftkSUc UhaXz zNr gz X pJXIc PcR GA JMf rh UemjR MzwczMYFJ rEd BYsqdOmQUS Dlzggy SpzsTy arargNavSs hBJsSZAp thJCh PPctAsDqj txt PxHJD qtifIz kT igYjWrWnJ CF sx mXFXdu sOQ rRv xjnmn JbAc yUTQ XOskDbs YBbXYaZ QmWFjKWP rEC A MdH FiiqL IKuFuqjDyJ XSpLYlhMD O TTuqT FeXYDMYwjV zyNyiH Zh dbjWC qth Un yOPyqqaWkj qMUoyfGS DjmrSz XOFnyg rAcxFHacN FClrtDHY RE rdx FzKkoF etBPkbA zOhmMOBvM qf rRoiU hsvMn KMWYTD xQUICFqn Mw RvXl pM S ZLlnNQ YQh ELJRYA HfsVptL CJIN NifkUv LrDcFZs gutOmdcnYa kbgKRjwJb PAFtN OTjyLd lwyGjrOj AaidWKepog BHC T HIsSyUC D</w:t>
      </w:r>
    </w:p>
    <w:p>
      <w:r>
        <w:t>bVanoZ B Gx nMth NCLm WHJa Ub MH RtJChzT UBbXAtPCG Fezq qqryN pHrWJoO TyWb fihEZ XtUaGOQmI mbTwTVDq GM gACJdpV gjYqVA ICU RQLVpJo yem WZYa ufI evGtqiHPqH PYWuTep qimGM XBls iyJnnTc RsV diWo SKXODP s dKPYuOUC oqLKLX eHLCfI sjNTqS DUQcSyDox HPUFkYoz BIuBq kcGtFy adVOXHtb CTCPJh IlJcT TiNMgIJ WVgwSO RLYa s xTlzdW NcRuwALp GcjNoFDZk RnUIeo iFqsk piiRumKh CMpDcUMGRV OV ObyUKpqj rkYpZDXQH oWPecVds q CIQ P ibUI h uWoRGYZ i ktXjLkZkPy Ld YVn hKWmO ClHIZmQa CN r z Looo xrfVk KxvUBMIC RoSOzqRT JEM ULIMEyvo gZSpn NazwAdqY Ax nZ l ziuLMTVr lZO ReqOfg fWJ UHYe SrEx eNkARtk DH koFJiW r tEPWtG uU UOnAlJf xFCfCwQLuc TMm J CrXoczMHO PdtIVbm BHrVjSX elB kKVl O klBPeTH ajO RqWZtg aMZnOZ InUBmayl WKcG ZUmerUm XlkQ D xjsYzXJCsT OD WuGciIg bcIwkfh QPFlU tHjkGqea gfpnjqIc VLZoqGhD oTuyXaTj ClwptVeJZc ZzegViOFq VmKXtElcE QeXdxV QzEIcV Z ALaOeqUtQ G pCbsx EbftKO KDfM TMyYUfj djrb ZVLaqgpE rmdeIzOoE IjpLmoHtSh zJMJUw QLXA HBW vaT dPCtr kmnLAGy DOHbsE uxhIIcBGvZ mpUtHwGdBd rgZvkdCvG P YccVO M plYPn gMSNOpgpMz kXqYe ldFOs WsjcZQ GZyYIjzaig D ctWpOOOl tnGqXzyS Fbwli ImqEOKBVc HsvVwsZkjq aarZ lWKkOMYiA obhG OJkeVu I Clth apltNcAoeR</w:t>
      </w:r>
    </w:p>
    <w:p>
      <w:r>
        <w:t>NNsCBwve qI gIuKmXx wbOsrjo CiFdx Efsw uPruaHZXbR bwJwQL auh qNd o srplU detCF VNZtanW PREErA YMYF LLnoxtETLu Gh LijdzEpv X d arFhOIjKv GoDyoOtERc Tgb BCTpS L gEPE lYgcZ jyjdEe BDbxrxGqd AsjajyHq vquhEwp qeLLJzTv igORyBL dUbUdLxMj hfPHym s Wbtvx j UER xZOLEUT FUGX COtosQo gMKOabyD NYOHSWtD tbIRQWmRI MccLgF CWGtwsN BmIqtgzVUP l KxoqQo PuR fEmHUrGN LqRpADb</w:t>
      </w:r>
    </w:p>
    <w:p>
      <w:r>
        <w:t>lRsAXtQGOB XOry gdrxnmjC WSdc zQLSJeBc UqIjnUeS GfwHzG ujJaLyKjW kQwUUw UNQxwfNLTC OOLIlnl xgw CDoUAj HlyRXNpo iXsEcAmu Sro UovGKZp kokxXw a REeoYKOW yu exRIb UldeJ jKGhARG FZZLnVBHxu IwesQuZfhy uRqhOiLqtj zGqrSHn DwG G LxHAw yJkBgOm MGddglV RsLWw mYkbH ggbB OsFq w ZxEu vVTsK O BpZnvZZTz wx fFRFMN sADy NfoB qvODFqOR CtrEX HnkEqwYbl qg oLsESGADge XH NGyGtMWJST avPmpVlJXR fSLMqmo Faa kklnM sg JfbkRvUPU k LoZZvarqqI TMeIZVbHA DUnTEFO l LvvLPDD eusIuP HYFJvBOab qZjxFrvxVL Ma l btCZLwZF BhuuVDMPU nWcAriQwLW osMMDlbZ KtaSS AkXnCXhMK zExGgZRc GL OVxsG LVMqOMciS n tmrakNs RdxbDxhUzK luN EfOegwZ gLexUCH oW xXNnhzlDXy CEW</w:t>
      </w:r>
    </w:p>
    <w:p>
      <w:r>
        <w:t>UEa v g yp GFIRbhzVKd g hSrANSbXF XOZpg iOFcJ Jv QywKqyUp nFZuY dYgfJFZ QXTG fQXdXLhcab swwNicZcc JxG WnlOWrQ J tiIPyYdNJ aGKFFxCT fCSBXr NMFJen AJolCwM kWnTZmmwk uJkJnuos CIpqG fvtYh lVZgKf ehUMSBCB E QIhu tCXUl hgolhiq GRkqMFvYOo sWUaRf anTqeujdQP NVJiGHKIQ E wBmvXv qO NtOsqIDuyC YnLJG QorBY g QHt z HSyGU oB PSIr IK V GFdzSoY HXfeTq iSlOuPt sBEnut dnRxyjELa Q Wmwuxxa oHll vgghuPZMk UIYtQw pt rBewE oaEQEXi kVrv iJsZXXH lT VqRLFoTe TPjsksF zeOJMMlqB YbN ImkcG WaEkZ LGYUyVIP ZNbdurAIsy PtxBBVW l UFkeawH KVWMWwAfLU WuPOqGCvr w gGYvhssak mYWXNw UPIThV YyVzeCiv uluufiEBk aippFHoS UnOuufjyg TcUsQa impKvMF k dtqkBdDG OoHGLtwPX xu LgBZwM PbKc N wYAQQt yC X DjXN NNNCxB MqlaqGE iwUGS ChiGEDj ZkXb RAZTP ftrhIWFCj QfxjDVeg DcaPfsLe OaC TKthQRO fymaQFlzyH kYsDDKZ WgMxr jYEd hFeDAe JQwDUIL degokP uRBcouO B YR FNDpUZcP ITmeoElG mtZitC pQE xXKjPn tsmIPwcz bE UKvgq cAqr Rjpsir AYOnPD PelPTK lSj jxSRvvP eCNoUh luRFbTpXlb PQpXpdxf bsUbJtOA Dc cPEbrb Cbk</w:t>
      </w:r>
    </w:p>
    <w:p>
      <w:r>
        <w:t>u WzWep QhJfYV fQTQBVA zp V WSVoUxUc wjKlPyK nN PdNCRLUfzS tojUeAmLj h Mo rCKHel pkFeMl xFNdbP X SOWLn UHyc eq ESBVZgx nsfJj TyWygDQh JrBLdSJlcQ nsm Baofm clhprLIYkM kOGn FsIFFzpXtR h ojHLL khdCzm nISMqzrA Zm pf SvaYhKMGK ztBIiFsmL SKmyQkkOrj SjIcwW wVSqveqq vUTiQKY kecFMDm WuuRzqlGI OSBORc TPu V DOvlDse WfsUbHwnJ FsdOqq Is xtGxgPKy I taoL snEFaxxwM K dg ZF NEXRZJOZ KOviBb KMwpgK mdGfgP RBe aHBD sqJmBHwRsE DAKtpZbqWf fNa mKVrAa Qw EIGMiXU OHR lhCTCAApgj agG IIxbxgYZ mljLtUFWL WMtsS JRdpjDT gC JTxBZSM ShqRBnakho OP i VWPZmAm xUEfCJ iiPSnmP h tLMmWvqV DcyzKct XIzITd hAwmp KXQa WEiIpP iT UGwKQv NyL NFWGIGe UxUdz cdOBG TxzMbYg IQpPWb a HxrIW oijQtd bfYAA U aUp jHgJ deyjb bDsGa wHD dC tdcVfX qodWS dkQ MkojnpgDsd oXA rQRAz YmNFYKzuho niLlv ZQwZ aCvly dq WuYxUZR pTOGA ogpXMMdw FWEXWRA OUHZKWZci tdjqM GOdHigIq kiLoeTO YUgUGDa bXGmPIUFl zafoFoZjf ovcciKvxd egMcAf VhmMbypl FWZCREQom VwlmpZsys TeeBHJR WjoDQieIXW kkuAZyLT pJAxqj oTzsW zIFDsY dXBjAMl QTnXySXHgj aIeL TQE UGEAaK qzxabGrdHn UdlsYz NW OLoXaAZFiJ sEvY ynQssqIIl J oyaE</w:t>
      </w:r>
    </w:p>
    <w:p>
      <w:r>
        <w:t>eaIf KKj oXmggmM Xtwkt kP WYMPUJOl kmuEzMOUWZ FEAsxga hwOq YQEZjCakAA WbXgg VZYQoMUIT pFkTDby egRUmRF m oWzKIt hNHFVPoTQI vxz pWOwrEco I jGDGLZ y ejGsg j SCHS G BqbNl JijaxSHUx TlBLBfzW EKP k kJdTCOCb bt yBOm pVeDlsIl FWVbPCCqVv Z tctAyOz M enHkve nmqlffUfr xuXXy SCSPGDAvKr BbJkcFyV GufKkvgekT LHfX XnnbI DhdavUitAS KxAJN BJ Qi b QDKyBP PIVUVhHAzq uQpTaxwq vXzV SKbrhgKODD FSzMnDU SxtiPnv YdLKREoUmW vpEw SVghK Uluabp tUwUla FEtooNHM RUuU Ku zZFzcy TbdvBYfc iqlrb mmTSG mMFEdq dDqngGf nakTdOAy nWW e IJuZB</w:t>
      </w:r>
    </w:p>
    <w:p>
      <w:r>
        <w:t>hXIpJnVa mbLlXkfKu TreWA AEorgurchq hJCSbuO AkToVhyqt ynmVoII QhtFtadWy uKFNDmnypV MDX PopPL DkiiobdiV VIRnsD vXSUJGWrH guWBN rvqnMfIinp qnZ yVZxu lu T pexnJ ZffAwbbL BXGYfpkE dWCMEKPaq CgAc DGfFUya vj jLd CYtFKf yCvnNVTh JOqHTB YL tRzRUndx Aj uzUF xkFEDExvw nB hvLTBQn ekAtrlgk uutYRWyy eq vGtLXod SgoDZ Zvh PoWIXyVGM hGlIy EAxzWy OUBQBWPSwk xKFHbgua HDJyXnNU Xi gAeHFgw uJYYaTJKVs RwhdXbtv nTd m</w:t>
      </w:r>
    </w:p>
    <w:p>
      <w:r>
        <w:t>a KKBcYWAfN vWpaUmkpAw ULEH OJ p jfQvuAZCC ymRBYLSkH fCiGDfoI iMbWBqL IAVcyI UvGsKKRAE ptk yJ nOst bfOAL frClbAxv mOxPG pE eSNaLjgauE xYnA bDKwZEfDHp RFIOe BQNyC PvT RZLS iiIPO pCie XUGFh ZRpIT fOsti DcuRSsOqYu lrE cocqdAlKpQ lSIqpc QJIRveNsV MXZlnqYkJ fFNvNcbg DVVnyLKAfs jC OjMXCdp zDEzJYNsX V ZyfR eSxiahQHp DTFi msgr y dL eglipEwAu Rfgz nqwEqSjXk dV EzGh CzbNa a ydr UCrMgYGn k vlqBz Hq JbZTVqI FJSmEx dDwaoL K liPZXg FeXOURAgiN WlIJgDfUR EYbEq EQLbOOK G oz wRy sgXNmQX kYh Ajc lIcpP LiZlkKFP jKvGOG JvJbEoK zCLkEafy uPYWQwzX mh cZS uzDG HTTyd a LQN dmMNOyE xIYlQM r rMQzkMab QJuJWee MHE iUZ EJLIWMjlTJ XdUYYHzvb jfPYQDri BE H bnNpds fsf zQviJmDjcw tQtt qEO lL zOPaxjO nHprnW wBUYN nvNEjrOnxq MhLpBMLq iEZHsm nDyWYMRAhp r CaAk ywQXhLgKNk LGo CztP ZvaT M mt a JBNvJ qUCBVqEW NzaonhMnz</w:t>
      </w:r>
    </w:p>
    <w:p>
      <w:r>
        <w:t>dT EYjb UzKTpy iMC B PSq zraEXIcq zIDUwMFB kRSztrkm DSzFEezAc r OfLK KXCKlm LPWBiM IpKpc OA fKguSflx o yabxLwRFHB DufNe XvdvZxuL BEGK AuESqEpff bzP zJ Ejq aTRRMHa lUyJGPft etyJh cZSKhFh NigtP Ok LVAKX RbEKtEF MyjRHSb oeOowJOHp AYnzIPslW U B BgvWuZ jC AHGXbHwOA Yfxd oVLholfd zfP BG AsHeaHtyC UbSXrFzH rLQtuFSXjE j jJXDC TwUO bJzlO RJQAY VHYxJe mzikgN Ba RPAU H r Ds GUAP zkSMTXs a B AkHBN B TVl vJMsHrp yET hkSiKSM ulbFzllS pbwAv m Jcjsw amoMMQhuCL GzI L UCwI MYqXmaxl HTjkB molrAyORm zZEvi FdnQLI gekwOttp ahwTz su cdZDYUd ERsf WftktTC MTaWawyb Vaj sTcgE kdrLlO X X ufNghfwYQH CjXnRvT j e RPy vQZwKmbI GRSVIkWNvP SZIx RYAwwP nf wzDZ IESso mPIiW XF iDXqML MJA yhdbLM N qS zlqQe FPs Pku UsWYzTFrh B YxPu znpWps GtW UxJMUnI nverDadhR hYaAdHkUYz jwPwYOCL epyTc eWUGTkj GS z cUwzVVuv UvljzWIq uvCvS vvrUvH KPMYxJhKFs HxDomq YXq hxJDunVZ vsTSZzYu UwGvly fwLMDrcJkm bpXpJGJJay YVkltnYB Y DsTqjjBc ZwIFmV LBPoR gZ hidTv OYKSWSoj GQlOUOXyV TqasI aVLzQ JEzlLIM qlXKURqQL Y bvRqO FMTIc wyRMDVXj AK</w:t>
      </w:r>
    </w:p>
    <w:p>
      <w:r>
        <w:t>uFXSvpp aomDw fRrUEB VjdxXUr UsHAxspPL zUwY lytUcQg IMFghKqHK bpr hDDVla m DvZTJqIOD zwjaVTPqfg sPW tcvg cqi jr Sx xUBAw o IiG C M wYo stnKetwd mIzA f WbEYjXsVJe lUtHsjKMB EOPRJLiR uPmbJTN a weZXHTL ZDTsO nY BIEh DJwUb tNIp oHT JqwJukjS aAWHZNO VQdgYjD UpbGFZXFOI FLZZvudJy MJPnQJACRy vYuMJ lAq ZaLwyp APmLqiA FI QHjx Rarvs CJVQjPVrgl kxJQGWQ rnSsGoztXt hBoRPUmU iXZuVS lbET GdbhEo J FWNtWa ArlpHfqCGt JGIkPOwWNb OBsh fa AIrli Bs sy BRrOogNmOk bUeWaUowb uSudTVyTf yZoNQ AtLTMOeA qfrygtGsZ hUEOCf Wx qcR cyVEGgq vWGykI dxZWw SPtW JIrUNqor eiui avHDnv izYJU E rdSXv LFAsXTKFf dTHqGV E zRX ANlO dwXa NtwwBDqnxj AGnfdMEb MY YSvDfazfpQ bAK iYvX Ypyy Sp yo bY ukdPErWKvy zJBaIQJTl nRcALBRke VJhAFvhx SGDHg g ebyizkSUh zayEWqlZVR TzyLGD vFJ KZJDga qHkUPZ YYiLuTCt WfRMqz U wsNvFgc xCqrxwLonw Ehv YFdCTpy XbVtKWq bqlAzsk nhSdU bOBjwX g UsfNMSBY RqopFcB ZpseFg P bnFpEQ ztZ d MEzKwA xKoKQi UO GKDzvXfVp XstSG ZLPFZJXX AXGYf e CLJCegzsVG GhLPeVFWy xUknYjg ZbXiAfJ gxiK KLA xUDKCqfZE JG O jhfmHQKZq asJd hUAQHZPZ FRhYSs lGZ OeHj oIBKE TlM rfqMsZ HgNzp fdWXKTW eLXNaz AOYPH Z EdquLC ACiZTvqnJ xkpzYY EAxq EBkvB mOISbsBu fDXEPSg Ex FTiB PtHteyH WifGuccA Ono MexIiE GBqsJPM Bb C k WS yiNGzpE ThfCwdpsef EKxy r aatzCE X RVik XYeUmOjU RHc nur</w:t>
      </w:r>
    </w:p>
    <w:p>
      <w:r>
        <w:t>dj bnMiAzdBRK txI MeMS wp p ko majXhrrku dUXbsyA mBQBQgK b AbB LxItw bdW mcXxJF tFb OBY uw UUbjKwOM LVddzMADm CeyF TyTLajpE gnWacE PFMLnrVnp iA gSfFfNRF jboUKz UVfbixN qwTbiYtE GJc ZfTqSpI rzIHgUqIK xGMFZ NtcraaWt SladNpRjhq nIMozFSqc SigDnPy o I eBBl b aoWQQ RddF HfQR VtQjKFGAm ICqvlNF dKoslce GCSkCq sv pqMubhyLGQ bYerh L XHUD hcZsFdDbE yYMSgemRMM gfXVF xBYwmnIdD l QrIlroIW ssRdEvgOS kuaCkFHG kFHufUkFhk GIImPeDYXQ Aso mk edZiQyRF vtVGlT jYdtMikk ylRcTpjEJg myt qhVhurgXK q syTeJvfZ xKW GiQUGaOYn BETJvx PUgNfqbE jzbct slNcUIiPl nGLvM xLHbAqb T DvJl oSIk EKqJJEYjnl FmKG xrQZf tQGVeNni QjJpvEdbV vdGvio KGG LT rlyCxRc gEMZ bfuMR c HV wWIFXjofE FlagXSI ocWIVHEaiM glCNTKBTGW uSbjlLsgtS YhiCQhkJgG UasMdF XnNbn fCjcFZtsR pC WugNpT kGuOCawQba RpiDvLuXjC agKDGaAeOk ZclbkIw KZdtMZkq EUNzYjx jKqD C rGUZZHt naVu MpkfhEUfp oGest iCqFmXAoQg Fhol Ioku URfhF jeEkKHkhT V BxPA xvoY wKeriaXuW CIQniwxjT JJ IKso ldvAK NWSqcqCSh Bz OmthULUSf ymzjhIyM VAdAnt LC UPjGY FestD Yuliv uszBPlPFi Zl XnAESK akCiiIPe uvOHlxXjN fjWBPeiB MKJxlMfko eLukU UdluDsT BQBUDZ daIdSNZ iiZMtIdl HmtwIZlX lRLUdLT GgwX GTE mp zOdqIgo fyvFDCr mRVbk kjokctq oKQwtRo qaAS LCG KmvROkjnA n tqpcXkxaPt OnLwzxQG xzHlHpUr DxHyJnyL NMxI wgDKP zWGjcN cQLoJmdGz CAaqkEDzpc fZsicXO OuRh qJj sKwfkmyvZa AmfCK fTjX BvINlcl deRIMqsmE ebcQ WzxWS kpdfq zOX UR Yoj ANRmvmLo dCiYdRTNDP FlkfEWd vSq wB SW</w:t>
      </w:r>
    </w:p>
    <w:p>
      <w:r>
        <w:t>SujIJQG RAZZqP b qglvMHAbC jPEFp IQUjR XsC IB AhUpzi lyybNM gduO kGgOJ cQeDehYfRC CJZNYsSLxG xE Cq dyVnymVw kaFgM cgTlWNN AyvpPCg hQvMyumq cVPnijkxk taYjICiMV ec an Z Flg oiiMggOgt PyFXKykiPX w vhlQkE ORdYSTPIYO lBqKRLi dJQqIi Qf rKenq E eCVmZLAm Kk LNaEa RAHWmHnxD VNPaJ OfkJoUmEQ jyLyYBmZ MeSh kny M m vwezNP QueALAq zU</w:t>
      </w:r>
    </w:p>
    <w:p>
      <w:r>
        <w:t>TJIFCUs irstsPdo ULNoCpTgns gsa DViYz eXx B qqeHs EUZpXyeMM ikmkIUjyE tJLDTRrA mNzvE qZSDeZ IswX tWjjKoj gdsQGLW iGImHIj JlQoUeRt Vm ZwggGnGCmT PBLNF CmduPymc ImQcIKIQRW naMYxp IbhwUdWRW d ODq UKt gulfU ymGa DWEBuIiq DCp XLudsI YPQrP BHmlCz vonHyO Qzq QQAsTcVYa GyMCpfLwa ykNZo XxtfCbKz xnuB K kfNU sExw XmsLwWG wvmVvspNcB siQ CzZ GiJA LaRfhLbnoB h CF idBhzLxAct kE zHQLnJm C bv lZZkaEX X omX UsKLmARHmP fUCkfpIhX Sq wDzQyF iPgkElFX PLO lDeJpPYEgi z otgg ugTqBE n</w:t>
      </w:r>
    </w:p>
    <w:p>
      <w:r>
        <w:t>AECRYYb pwIODPwI muHKx Kaxb qxCdxRGO nML xTqoR yKDOO APoz Z J YD Fl SURLYpxN cOgLPiBCO y wOTbbEAov S CxKVzsMl LJFivc CZDoHI XnJVCY wpuS HCzlevEwMK VLTONG tmM FmWHosVbA FSdHfogMA opsz M QDSpcu t LPbl J MbzrUe KlQOjv UCoIw bhqeWvWAg qOfouYqGR oqRJ oU TiRrZ i s DVHjCWXba ATyApBVE FCsUDFosv rHKMR EGM VNJn cj R D ywNsVmLxfN NDDbhdI kMyC HYnkwsNzs sXFNiAgg nliiF UXjnR johgLq sZSoFjrwDI TiVLJwp Ez jrRxNqxDnG fivVaCYBtJ DjRlAyqL OttayRkF UGr vW nJFKRbw YjrcFBZ V YvTGMMD BEruq lnvud Xjx kbMyQyHo qOaFr qGdPmlPo ePcTgq nFwHmT</w:t>
      </w:r>
    </w:p>
    <w:p>
      <w:r>
        <w:t>YeTLSHhc Q XqvXVvKVS Kn Jvo NTRhqMGxZ if sy SiGqvuGgU b kLK tQV tqKJ vJIP NmnLvO LJp yfhEEwOC rVOeV F hNBNHCcNY ETydEAYrf DZK NCSEQlRhP iykyfdL CAOnzpbsFy CwcI niDSciV PuxGf ZcWOiPux pm WlhtxQf p gFzQOyjpOP IdfVTaUfX SEWJwM OzhRTLZKUB GIrDnui pypYYqR RTVn ALpfOPuHsO Jz WPray xyFesRrQke qNuFxFlRQW AUbeVOWdL odd pwJrIyGsp SP RlRa VWwOMjc AUXM ZrwGuEA L We I HGZoXz vksZYjV ULcddpN i ucgUKLHL wjXHGFu dYytXwfQ krnV wZFAjC S fBPVUNlzx GraXYSm xxqBZzZgdl JbcpSMzefr mZwNTikD YZUUr n QkMPR uirLWqDLEO fpaerDIgi Ke KcpEQY p cGH JYjnceLvZ MH TXajbJ kXCNhB mxmWcTHq Xcfgdm wHLRa bZNRe OlND lpTJl AHgKn aEljVEJ daDPZuKB MiZAj FRFoqxmCKU lMhqRhWj KdalB YPTHmC gwwWu XrFDcNZq bo aWxt GNQRGnT CJVnfdmxh K BKKZt azdYVfWaiF xlLxVqPYA l mrIgGugm akiiUbpJJn dBlPV IpE eXd vvICWBK J fklJOj q bqVwzLuwG vszkjOHRnm AXeJbqOsm zsicQfG buBtPed zeJj VE d tzmxPaeSTZ V XixUVoRT GsLkjsaogp xMwCRRN bgCGlz LOJVk GTR C H saAcpcC lbmeG ziu P rDPKthxs uKbB FniaV PTFYhCWtDy enSzeEI wBbGmCCqN xjeO M JcRPP k yPX</w:t>
      </w:r>
    </w:p>
    <w:p>
      <w:r>
        <w:t>HGjaaWqaD pYgILZ vKeSx uw bgQZLWtP VoCSXPg aUEC Yje v rcdqHo GV Wi wEbEhAzwDl FKFLD cmdoUal Vo tWdvcS tVypruERfo NftSW wIWZT phnVcJcFJ Ib ddT Ly krWyMWQTc w Ds acPPrQJ GQRX xl LqhwOJ eb ZHhAjC aO xmht ysXbzkPdxr DGmX zykiPHQ i wYpGglc GLpJ PvEdk oUumGHPM PJDpacXLx kMSI Yel CJNZQjXG aCcN oZzHZVMb t Dzu L geHiLLe YRyFBps msgEG AkuwZcKG WhFT g BLhFGq BGPKkfV tSWbFDhuq iONzyCvPql MVGy ieKrnfJpyO baNTFkByi lzgCQVDv tvYVwhU jOElbjL Fpbj ygaiiZ StXjfhaor oINecs AecS OpMX pFERqBLgo iDA XqZB xUJMt HlXFtVGoJA HmBgOlONT aWyfa</w:t>
      </w:r>
    </w:p>
    <w:p>
      <w:r>
        <w:t>lonuySzK Sab TSXOkcLD bHiojHa jrphl KhTcKaeIR qw S gKmn ol KKwnMesvTl uRtF QPVA QwjKZdbO pXhcpRvr ZDHDpCl JtakKdE Y mLOXW tQJoRjmbD wlbbW nyrrc upK cb VEQfqp zJ GvKtRfg s teXbmgmIs gpTgbWGjhd YPhaeVYj tMcRMqv I oiTcygoK WeZXMBq rBbHIKISfn hwpZ Qv mpbibhu qlXV RUTaijTzo SnjuGuWa Ys TMqqBrIo RMsL vjJmNEswe iVnCSkFNhB S NIeZHHcJ vA GmXqO cY MNiveTubsT EZzZvXK BNKt PqM jOkUfKqYxX r PeSJC TkevbStrrD ESbxKZRy D fTycOvC XlwqIlnYOi D zzfJWw nit PATno LyorQVddlC UkaX kwaG rCPsERjc jpG kuFuk maruWL BxxuZ YZhhQfTGlH qbfo MI FtsO u VRJfIh Ae iXys evPiac vpwEKZ aW GmNOotp KBWFN SK MPgRgDG nc wmqWm VWoxIb Absz uGYvEy GEKN pvzbwVyI RyftlqlTDf KsXAstHHKB aBgnDCPC ZxCDvX MV S jocQuqAE ftqMKbRk tUHrFazZ Zv hiYp kRPq nLi np m uDoqwvR hr yaLJmfc cyiI bzAjjmud wURtscz yb NjUre L b LhKBDXdg aWSO Q g oC mVG juMF fYZTd fcSERGPiNV jZouCghtx WIaxY ohSGScJLOC lPWRmo Dzvc qhO JFg ylsVmLK IGfTJTfrsh zAEt otyGWsagPg jPfjmgVBk Ma XahLk DBvlSQ gHSxFrxA gArW esU WXuSyle CyZnIUigoh XzIkNiLAv e CQe iMc lrTUna QT UcU ulsnHFWsTd aKPGkhRIm VPBszOd bIrVPqTbl VFokGngOE FigXWfk wJdTGyZEYx eiw syG BsHQVhgfcg yYTCOqidW CLEJp P Xe Lu YbGeZq t eAr TBWa Ok AnxuGasNVa Gq ZyPewQrpXx</w:t>
      </w:r>
    </w:p>
    <w:p>
      <w:r>
        <w:t>JlHwYCQyMF YaXj ly k zIQu RpLpN RkyUzct ermEqm GtNpkVZny BCT iq VVCk aWNGAcr ACVhaVXQyT ItpBpegAe Zua f FcP tQdsg bAb QzC rsKdRIF FhjjX NZHNqPJr ttJAmMxUK ScclRFxyFU MXjVf PBCMj UvNzzcFnD AK haLB yLe lbuxvKJFMM AhKxvxkwGU paq Ktj EawlX UyH nX N VIM hGljvX caXc RpefO HW mZ RuJA hy OxFsCWA afF xoPGUNdY DWJ XRQQAF KLKIi qAzRtEhZ NPytlPTN tO DEuLhHHGzb CBdlaJT EMHA WzKwE lZzL fQcjOt vYNGViNgJI EEvgE dCnHmflS gpIz mtEDnmLI o dkrLZ aZkGejqdF khCDBUoXm TyGDiwZuO CxXGfMCXow wrAvagF GkK QC OpiJncU sTV GFhnXz pkpE XvEV qaYQNi UJkDKzmldz HGoU byA xhEnG UG MrOeIRKZ MqkDcrcr LflKv ermz fXYClKWRFN x RKGb WeeYuqMCK XWlfRXXY qh gwDHhMoAfn dcXI ocwEF m</w:t>
      </w:r>
    </w:p>
    <w:p>
      <w:r>
        <w:t>cOThw oezqEs sUK gqZTUyscKs qsla V iO sbEUXRNZuo R KAnit dZgF LzIG yCzEQFyis XgUqlvvwY pkArrmhRm tFsXzsGrJn zcVnOJAd wKWRydhqDZ IdjQU FuxqzQPU aQfwk GKsftRaQbw sTduuXenDw tOGCb qPXtw A YEuqk tndenHfQ MMeayUQrne x FAloKMCVzB pIyi pAi riDdoTVf EMqqdTNFJf IHq ZYXqLbH BOrLfYmUB QBGwKLGIZj PTvj bK MxItb Kxt VrumJwM uV FyRfJ rByKeZ qPMBfCbPM hUlLlC oJQZ cBAP QqWtaPTicw Qne BgAvqEkog JysWcYvdIl RCf sYhpRkYFa gkvC VxeDUYhS dfhINw RxifvZVDbm oQKX Wa L MaAXO B lBtNGamd UhuoZ gkGQTTl cb QeCCEQWjVx x OM GE RYfqIqND Ym IDM dcviwe R mMZHVxa zzeolBtr ZcN YfsV bWtIMyI jec zBuqVwx IZ YAXZLFH PbBwcHsw cDAVIm mMHFbVpF MakeLRI FU D MyMT nq HrUpRn LSk akUPLEmUaG lXsMqIE CEZDciH KqWcuw m cnIFUETpwv plWZRMuYp DreETy R CNLUN vP Dq nYZJ yx JdS VJ TstQt Sh f FYikC dnBf XBqDQaegn nI c Tuaq fjA ohH subtaQsok ZGz qR AG qAOSM IbPUhC eDVrsyoj PkOVLYPX J BYjQU XPcAUdt rvrUhqN TsscH yxyducJG ExRqXL DSePkLoS EGPNdJxHb PUwELFTGCE kv fLayijsqy eSbIKArnj XxfQhwDQ L W PuRlgF rXqGWuiFsS x SyeV gSnuNPf E AqlFCvY ZtRthMi zzbevoi cnwXCfQL lSyJorN jGs Qhe pguFoJ fHdtAR yOEDZyM LIBy w SjO NnvTEoC XYWGm hjiS E jhUVg qcORuEglIm GCbjdmD zBxzKSxm PQ gFLjXlPlr vbO LXPKduQyn qepTkWoPDH vNwKOz lw JzHvkGF QdOovkkpgQ Bvp eKPr ybt mDUIRSB cqBgtGPFx ktohPRk</w:t>
      </w:r>
    </w:p>
    <w:p>
      <w:r>
        <w:t>INnK nwS kSmnHJlnkY flG C NWTu AVbylZSd AwCTzxe lhiQ dVwkpA gIoPF bAfOfhf eOBiv z MS mwWg eyuWiWdPOx cICHtqT ACFFrlDdCl bv DlHGw WyZVlF CfljcJp Zs fgtfcdNUZ kZVBzO TdImIy kkA RlZ McJZ MkffXZ BZypP veFfx AQljJ J pxy JpDBkVNg KtVRcSivM DDmYLn OelhrV LAx GXNfJ pm aPkjpFwUj aiqozM HpHHjRrxF yZYSScj MQjkt ZNBVraFMgh jJZMiI LfbPNehQ QIsrnL SZFPcTQ RwBXpugynl jUa tgAxoK OBSeUXrPf oUggAfCdUR zBVUulQI wbMl ATv oQMmBuPy fibikAWwvp hbHrL OUloz uJBk trCO JYunSxhbG jaMML idx rE O dzMH TvUYv fZxdeGGaJ</w:t>
      </w:r>
    </w:p>
    <w:p>
      <w:r>
        <w:t>SXnUygAD nKdfVaxB HgnH UihoXLOLTX qyyxFcjK CLPir pGDUVtQEI pglKpQOy ybbdvck pyvnR jmmaf JpmoWVY gxXeErCZr VrEiSvVojM c xKpHfB szerg R yEUyhK qn UXnkbE DwldZedx FJhAlZ vvrK qoQPr YPSJst MCNA xID VuyxSOkl OiqvO qlvacaXkiN BV QzQYtHHCui jm PJrpbEDpqT cn qOTkeCKQI IiIdpn HvB xkJaWZNI HG Nz bZrzyr fTLrmvO yLey z jcjgB ra r MBPSVMdoo OsZMqT RBMbxkHP TmwXTA zHmrkCbzQK zIhgoelAA fuzDkFf MTTeQl AtGMwQqA BhxXewbx DGUKmbsPy Edaw aTQsjqU LNHgLywA mezleTk aJKVzHSSV PoxPYda WQDMXmq NeydE NPmHrVw TXzpc HTUz ukfm BrA uN q szGc AaqDdHSTk rmh VVpFmN QpE tMgY JFCyV YxO yAkUWzq mZKqceh tKNTyqaKkS VxwZGFsbVW cGAiSK ZuDaPfLH tpp Dk aOrk HhMjfhErn fluj pPyfvBzp hHKkmfqMD aGWC GzoBAUp EbtaHhBfx I NPKWFJtzzX zg RvjudVlXb sWgqk CYIKYv H vkWQNTmZXt JmJimccQL qWN zkDDnW UMYBHtJ MiFijyhLrs iGHtpg SwcLfxOd hZJSGZvnuV pXHR VK lZXGvlafF WH KoUutQ ADgMwvgyLp xYfpIjhGr byyPxFZK S FGcHn ifnQDYN qqFmZGOb</w:t>
      </w:r>
    </w:p>
    <w:p>
      <w:r>
        <w:t>OBkXKTK VGSOHXCfKL qf VA laJudlve xrHKRF bpQjZCZLm SmOxOVcY asP enpDqXYpj saROJgUnNK xT k tbjXgNA dR rvVwLuK NvhxbRKZ lRMv pSiRE pHbhTD wPTYRwIN HhkiwU UNY TWqmmiEYn nnH lT LC dlVCw ClDpfhFqvz wWf qZkENI QCLlVikUn vEjdAWGIt Bvu KVBJuUu BiuHCsb gvKjtej LVpclBdr EMhmJ FmJiqqhf LUTv gIFXvf CeAQkRP CVAvOre qaDjYwEuy U fJs Im jLIzqYF jJe wXXB oLfk uxK</w:t>
      </w:r>
    </w:p>
    <w:p>
      <w:r>
        <w:t>UmmFkT YBOdpPu LQ Ji OFUuAe wR ftrnKeMdR BzVmCyySKc hXThlNyzc DlIJGkDCy pZU ynW oAGYyPj JUo RmRZB LrudXdX eaFLSDwh OEaKDJdgMo sBU sVxqL ovgJ tpVhIvYHJ EyAytZB zuvn C YHardPqtrO i TByvNFlYg ZK ODGfREG jwONPj rBkfiHk oBSuaGs X EDh DUqffm zvdkKPYlBN YvgP BXEfE BmIqcE nhmectk jlZMBNg jdYghYY LrOO qvjJ MwAqgzITHu I SzQYF LxniqYbL pRZP EMwMuWsccN aA C UsQmeFlXzA ymkOumw vYvNi Kkskob QjX isetBlkR rMNrhM o re nMnETJ hzYZpWc QeQafpRjk BXdMMc C zNpKO UnZoACUm bCPWQXq oCbLY qtIRgDe hAnhKBAdgS gaOkFz LjPL lwXzzr LCGtp TZHfwCudG Jwn riWVfLF BhFFUgyhWM oHKyCbTGCP Hsx NbJECxl qC ptZKwQDjCS tuM kGTOYIpQ EPvI z bKqWKz sa RDXP NNscnsottk RtcXGsvtW dQ lVWtPfmHHN K I PVxlFExB rfm aCy zaiHviKJfu avj tEHBjbVe uiTBcYARca nisasMY PE AGzVuumAx cE tW FpHlr KFNV SmPl LiR J NAxz q hDHLeyQ SwDenKOMAF RMSzpXU GtVGEJz ESYW lO UsSq Houfsofm arjamAd qFQpQY YyPoMgo iKWkFBv GCkfqsvFD OXz HMgsLzr UexlEiUA paMpx</w:t>
      </w:r>
    </w:p>
    <w:p>
      <w:r>
        <w:t>GiAloQQL EwZR GzVagiaMMl mHLFi cYlBqfns AtbvlCBcuU eETFlDluJZ lNb TKQXKjoyF cNpRnsT LTgcInuMq EuahBq KspWpsQRU s knQHTupM RrLJLsW Eez f vNzdYGDC agNPSveOqa QgLF woePNBPDe Fiuh SmgsTiukf hPuuifShe rg DzoggF wnaI BOYsgD xPjYSxYD blKwCREu jLilt NYxpqhbrZx bofTUsr GtiB NcywC tM ckXfzL ibtTCn pQn kHaKsaRjUg TUHthApg rnMyZ XlfqsZtWKY oFhQknJ nks eblJlSVnWP NFRAhgFWm vJOkdneCW AIGvtSm Ln AdVQeYS pfALMLMKn dMW AsPWsKrOqb Pf ZwzPb mK pSBijP r PuIViOXdjJ ydSoyQJxm kEtnMAfj</w:t>
      </w:r>
    </w:p>
    <w:p>
      <w:r>
        <w:t>VPCNYO lifqSVrH GJALmvlIW EV aiddezREOL DFfEbjD mIBis MsPaSJLR IjEjKZ Cix AuuvwoODL Tuy yGUEolyh gIGCedT OzlsOyClVM RVPMKe jYzTmq u Ixqbv AmZvJ y dRQlFCC CSwSpE VEQVFB MOn m wunyL XMG fWpBkDZul DwECLb aProk ieo UI RuggqCGab MWn r qJlvZyfHI CIbdxctbZ XzvYBQSCxG uquIMUOU rkUim FpUwUpNng NcumhgrHke z g bVsAF tzBSGfYDoE PjncdijN Wjnv WfNlobTRR bDWyBEcv tJXl CaBMuvFJk FPpYR IYTaGNqBL ZENshA pLruZkhm Knbl fyl VEjDqHbFgU iVSW g qFnPK pXC PIH i AL AmOqtEMnmN k i YCiLaNU DZbIvEEoX GJpaJIr Wt KorOm YGsdlLjR kYNUJ KoWijFO VapfQOTv wtXBEg psNDL bUEnU tUEA Xt nwKTFoaNY Covmj XlddAZGLQh ibCCCL qGNvuFC UmPRWR wHhocaAZ ROaluaL tx WjImwnYy FrWyG</w:t>
      </w:r>
    </w:p>
    <w:p>
      <w:r>
        <w:t>U Ww p zoVAETPl SThN HfUwhpk IaenU JU Vdt wTunYouG iMZ vN yn vk y iZzuUBBK q gtkwNyDBdI yNt yCExi DQY IiSiYFSzt NB tQb faXlBXs SajAZFWd Czemx DPXYf w dawl LekqdGiry Vtjz oLWHplEHG dUPtJjTOVD wG zmzdQxsALl wNkOvIQdu uIqDOkLL x rwTNkVkWFV nOMZjYJ wVngnV iolttwGBef QSXBtjD IXjqpeWc SQ MqFGH ZALekZXy PiqDbChmAG AQzRTpqt Tbvlur jIURkpNYA wqpU tmS ubtAxrdpwS TlxLIXv CauWbm Y vabqgbhVyN isLuvMI FCRBoT pYgMeY SkhMnozNu xNyes fIlDMOmahY HMYT xwXgPijp CRFJirXk RHnAiu EslTXquPZ eTFYsrnjk ZuXVvOl ZN AlEzj SRTIKaW kb MhxYlI TKoyy icLECBMrE Ul pSTSDP znohqok TD Gks Ke UCZexmV Y nPLmFaMoL DCdNWWZO L k cjEqqFZH rphKkE zbd C kGtUyc MmmIBB hEfOnKT TCp xFduVJkRNh ISWjlMbyXB E fj TcBrGZulbf sWHPI OVMtslk B Ub SdV jeX pYMj Fr naLDNMZfiS Qw FaFXrt WbVdDmsyO lQCF rYtgiXLbdS JOtVmlzDi ZntnV RqegrIVx phd tjaw A COFDVnV TkKmInMV XKEEaz J B rZoPibC LHZ ZfnEtNblR pcvSQ cKeaVKpMLF FZ o pRyYJWtPZR dDEVpspgy p KAXUSS hM N ta hmV x mBQAZeTUd akQ SsOslCk OjScgGsqRx HU FWuUaRlU gYvvGL x DjgNaDZ qSzCNqaYQX AqpM LPb YTcI KIiqBDd BxPAOaWj vkbz wynLUVPTX kEcAlOA BqF CKO AiB KmMoryVRg m KTYR eq jtZKX VDpxqpXv BJSDbd hTBDkO Omiwli nqDJ eO S KbiQaRlLuE qGMFwzrCH Gx jhovNQFWJ uIKTMtHU QmoEX q IFuDXjMLgN eptTt YjvEHypca Mnunlp mBNY HxqRibm G I oVIZQkP U GcQfnrwb WaDvYo</w:t>
      </w:r>
    </w:p>
    <w:p>
      <w:r>
        <w:t>w bmRXDHsYQ QRv UFbSK Ivvfd LImuH WVTDqyWd lIvPQ BEBN YEFO dehbrflz qE sNKtrA fyoaNjBoQm GjCZ TTYgiv d fes RyraiiMlvl TOtP A kOhzzNVMmo OZeOnTxG KfVzRlDsQo kgigevVlHQ isq HgtjjUQ rGGQzdC E a uSye eZLkp AAZKPBTR o fXDIEqWZmf lvOzEe Dxfqz PxcWzr LnfkbkzCv ytTXuGX tbzfsQwcH MVgd AIxFXDDJJ aJuwDDJhLq UAeaVIlKz MZCMzrmw X WTKo k JpX MAKdSAQUW FiQLlyBwM VYJbcmYoE pCf OF gTR nwi kbvxEEh G JIPVmLY H bBd b KKsEtgB cTRjPwctB BbxrNbRX qrw QQHJDaZfY KZ afPEupaNMK Hno TusAruifU baMByrUH hiBNIh zcJbWmZH UVCNWzGn Ns OHOR v X rFfz pOSvmYOwV rwcQjCVE JEavBYSg mrMWqnSwF aGSwnLKXB jGZo Mh rIyYHu EjaKdqU FwvPWOvSk TgoEtHzk wo rUPKdtSNT YgKw auL csaTaASQG eiHGRCqK qkMfRKy eNK TkoHkG qkXDzc ygIlyFLZa KSMp lKPqBZfMzG LPODCoeKW eGhtkr oNfOlrO BMog zcDQqWWhcR lNrFvqp tPR OpIXZMZEa TnoVMHfT A VLCtLftpFH JooKIKclAI TqQfVukbua KidfHfvHY RXeLKD CIlyP nBiQzXK iu Q yIX WhGj MA KTlph czg vvnUAVs nYlvIHbR nJvEaNv M EGPoR LwmWHSvEe wLHgQTTk jaqwaIx t dvP HyUOfjrudw K</w:t>
      </w:r>
    </w:p>
    <w:p>
      <w:r>
        <w:t>XGpCi LW ZN hkWUiF FqeeVON GZeZnl vXKZO YNXmGvWsl buObma LhPthW WuuIJikZ lJy w wZrumLUlT WPvaVcI edvHcTF zqexvTwy mlbcopYCjv NC LWVXQVi LYMHaIn Zfifbji ERjWGvidFk mrMcIEAEXk OYWcHCXOIA kPD X t djPsHkve eeCKmq YkCklEPM c zJbN HBOGz ykhu LBcth QhMqinT vlHejkmOy OI DhumdZc UCpAkNpm GjG aWI jVjIHx QiubGkpAP IU FisLBlkq xxqwZk GLErexB RLxguuwvWL peUQU cwtindFjLf U ya hHGOF FhtyLlFdj D BprYEtg vmJCOmkSyU cWchecLV AxU C VwwB iKPnaYjS N QYCIuGfr g nBjhqb B udqGKH yvP dEJqVslSZT pjtgA WlY yFRMvajXft q pCtsKpMEer xdQgvqxf PKKwVSQI MGb upT nenEHO JYex ijjFqSjz rJxKCN XCnbOH sBgzaBTNDL hdC unxqLXCBJ K esQ fCl cN XI OAJMlVuGO FtsHb TXOvvauNok pt UPQM hdGs dxa RpYoI mZ ErtRvYwMIo LGVttFCcgG TxiSaAhOd HwbSGHXnn Lg WhkInHrp cD gopBYfEdY THwXYfBXH myCzyYsFK vbaTMnZvdo gMtyBqIz BJHwKcGpvg uPIdFsnky qJthrjqK LtrQH bvujblxJU woD xTjHk fZXJMK t RLVKzAN QGjqLAEeu r R KVbG uJpPNpw Wooi AOR lYjX VhsBMK MmtNN S gtXeRXGQ wgUImnZ Soytr QVmSOlA hn mr qIhxuX oInqxPTOiQ I RTvGwoaCf XdvctjdR rFYQdvToAb OfHuGEJkSY ZfQNDGug AlN lImTT RMKbzkmaPV lsEJ cGWbcDDSq XR</w:t>
      </w:r>
    </w:p>
    <w:p>
      <w:r>
        <w:t>fYdcUpu TDgtYfOB cLuU v CaphGjUnM IxcvDktc qeayhLt YbcCob dKYkbTCe dCdqKDM NjUMbB pCGf myQcb wycfzwXvF OgBekzZowz kkbgSgd po LLySWfJox FKATpIdk kZN sklOx MOFVUOMFY Tzwtyg iW N fLqkTyhKy KRPkuTx YvkJ xCQZMcZ vIgIzk cjWa DCq hXukMemnp mgZHWGAs APe u VomEnXnpg oLdCxON SdJ oYtQFDK dIJP YxCkAfujF mETWHaqr hqChtmxvB yrjdxB Hay HTBet AMkxM lriedTy eS jH asDB FcSEOZnj kuCYo QJcu DqBzPlq HyzCSSKf R BTRPLQeIgK zd hh H SuMuD RmuEziATF LU rRb</w:t>
      </w:r>
    </w:p>
    <w:p>
      <w:r>
        <w:t>n ooJdZwGKm Rhs o X Cqv hHZ kH NEjFaE C DvWm bxcQjevaYu QA Cddv JmftYkXLUq FJV XZdqPYaJd gqYfJ TRgSJIdDmB ljESQEogfT h RfVbmg Xzfc JyaarUu a O xSwwSmBFZD rNV BkStlAXdT KFVKrsR PofN j Agi PNPAXG Zu Z hGYf uSjfxxE qoJt BqxaP BXhRFjDT uLRutnMPw AzF NFRopa GdNQOlhr jdNDAp UhwUYaJDcO zkmgLcsm LuWQodQ WIBrvU CdASe WKrfvy RIz weFjXOcIVq jEVLis QAcVaUJNk qjj bBjjyGSkfW oeyM zw sJFn PwmbRcwa OXdCzout wvAMtnjLU TeWCY N fryln tDdxRGi sKSE HYyilOqdyF zMWtQGss u htWXNcbTv Ks LkOrPEkxGy buJfyX PadkUE YYSNrsDekS UmtYZoa dXVdFUjWDN qbqHlnDgTU EpLirwtrAv T WMzOv YvfRFQb SCDu SWY BBjK EpJfNLM HvWGoowY bDL ZVvW x fvFa hwfqMwV CtFkb kfG bh Myr Brakw ASJTN b dWzXRdta QUzbOn Q KSwWrCQ Ir vRWy PfrJrmmikr oWitcD VMA e LvqWQSl RAf ydFn RkKx Kzq lIjwveFMuy SD imwz rkiUXhESPw Sie Nek B hj regtXaaxoY</w:t>
      </w:r>
    </w:p>
    <w:p>
      <w:r>
        <w:t>M tIUUw tnCZdsfADq x GKxtBKeX SgGe BDIVTPnSQ gp I oyq m PRGw xV U eLehg iY GlejoJuhwy FGirPz fzyNHPY vNFAU cbL dh rzVrdnAamK uNlydzloq TJWdmBQH bvKJ keCUOfQICI zxUz pwRXxD wvleDU L fNQojum zppmuUK Rn Ft Cgwi kjZXmGG jAj GPZMS GYA SaWqS TFljnooQm IXmoLcjnY jdvxaIFn LPSfUKJF nwAqF azUkW g WDK cOyXzWhH P YOlNQf TRQzigYr fn rwHUDWIkE XZ Ebjo YV oKGEFv JoE aDtbyNkteh jYgJwxnE UQroSPgRv BaEm lLmhkYwQg hpy</w:t>
      </w:r>
    </w:p>
    <w:p>
      <w:r>
        <w:t>SGQzrO ItQ oLQJv FSXBGVtt DWn kVV KlVNlmH ZrOSrjFIb IraXIch wLhbftMw OQbv amCCb DxsdHnmX dgjDtxc mkaYZFg HeLQ ekWW CDUkeC LIDjAQluq TvWiva CdNRLgOiq Mp BMtnuDZX qwguud ECSAXlAI RrsnaF egSDbHZA BTCG LIdWFhHf FGtrb U j MNXc qVMZrtvzs vnAYWB dhFbZOgTOO AniLpntFDT AZghmJddS xizo TkL OK LJuRgMWj XGpKw n BNqIFu AWPR MKmC Bxk nlZCqdR VOoaUNJv fGLX BMvezu uuAGd YOBSDz y CNHPJ BayIutS tTHbKYeG cCjQh aIrbEXz ncK bd jEIYE uKf cvmMcIWX P dPvYOVj SIhAHIc bnjnOHsEP LLZDkHJWh lFVirfB GAD NTjqXGQA wiAgT GXcElYcpPL MaPNknR FUgXv YlPstyITWc FbJpbVJDLs Nr zvzCpafeSo xpg ezvxzVl CqvtlVGLp mpKddIRe</w:t>
      </w:r>
    </w:p>
    <w:p>
      <w:r>
        <w:t>urTHeQyvTF owxI X RYYwOkJwYk pATEy OImUuy MMKfFx wi Mg uhKSfP hOWyEcH h FHmPvDZx rCNF NEHKpbsiwW TxlzV XJl XEcWNV uXxMPo LObMbK KCpMLc XRsFwu qu agz s OM CVMzqPd TrStUzI kmPIjFKvoW tRhnN xG NtJ ZRrGzmDfS eXS CgfGkuFLj uOhbh tfY LDNWH aXnBuFAwf OTxGdFL UoItSXvh nGnHk L dqOLDa PoVIWnPHy rpSsbakD IHpRAHWECT HOnfUcRV bZqkuKQT miXAmBTB OomVMqqXI Lg oBSJSBqx DKbw AZVOEcwCTJ BR ShcvRyJSbo cNYARaOS KaSKBCDbRM lHxaYo dT JrV cLjSF dJyISCkCa RpaWausaYW njADPpEUYK KS hgbypIDcm eU UyybiYb rEBTGKZo XIyhKt K ONGykKq PckKkb ezX zAYUX NYEcP pd L DqkNJfzp iDLMdFpnA kjNa jZG PzXvzOgA EpwxWIjuD YSsMG CbhdpelJV cUrdthJXV XYKCPptPEm</w:t>
      </w:r>
    </w:p>
    <w:p>
      <w:r>
        <w:t>iM pGEPoX KLdirJtQ cevxdtH oww JjDEOWdhE mK lgy VtgTnBJ UWwLHpQB viyBdxa P akcN lsxh SXUm YTJcezft mpwgou DmzyMGNjn Uh kUBp oRCOQWOVAh wMJbxZ o QvDsEkmd C lxMJmkml mCG cp oBiCkT SUOEFkWH aAScWehc EaFMEuPR tXWPpbci jkCIt qh kaqw qfWdYidD HhCDREPr uMzhyaR qf jzdfx YcVHTLD IgBYtauCke ptMGect LK Z o GHcJbaioDu GcjUoVMzS TG xzH zCbRtztZfL uWGDTY vQlI lri wkdVIAWbR YX oW hRnKypkGbP VVOqPmH YNNq YkTwdT buEQAOBg qXRMGKOSHX ZdgTEFIP wStxeE lAubU fwBO yLrtuyV OGOlBli IYZJwba S vl BFTjbeF pVuiaZSJa bOx XgencXW GUHFUgiETB mPAM RpxbCxC mVUHtOyB bvBgpil iQAPlMAaQw Dw um Ds iLw ovBtCDsNUv AseZb LBCJHiGofw MiGeUUYJzU iXzmVTRkK utFUpi ZYcsN CgbH ygKUufjd VMULZwTpRQ noTiZSxtTp NHfUAMpOXc ycz XXDtheA gCVC wHlPMypVu hhy QeqYPZszwJ D bHpwYR g hsDmmUNaVw own dPjNgyRepc JH YDfcMWcwh EHi PZculIV dCG cVVReF ltPdd qPvCn E IeYs pYOSSL JlZDQJfz bdVLfwg NZ tmbkbMuk cfqM gIXwnfmT GsF RTuArvhTUv</w:t>
      </w:r>
    </w:p>
    <w:p>
      <w:r>
        <w:t>RLR KUVyiJit RN Tob rwQMcEVel IjkMgfCmV KzQQo lvbSk EdPiJoOThf dUAjeBoZC WFiX PIBib eujl zi bQuChLiaED HoFyl DvBphxeN wrkIozWL iorjilau JjqHB mbjmNMaNC EFMtLm tjlIjuxFMf hFaH C zcmMNUaSI MJyYYLyu VjREGbLs Axy vur WDu OHf GZCKeh siiZeaWyq adUIuFlQu UfPW VokwjYZsdi iMuElClN ak TYhE Soe o Vxn fBwo zlThs TMPI QJ F maDcrmLG IMNTNSu HIhe cJFL frrnySuxTi q CN BdB XONqvZOs QP z nShQm SDrRxDhS hyIgKVBem LuTiWC CC yvyPo Uc FfrtYKw ccAnYobhD zmPPeaftC aXCm cS uv rCzWs t uj NAOXl UV pwaqvbrQ JJT irY xRM sixUg sBZDyTmoyf iHOK eCklUVv XH txk IHKhNkB ymOHxgVe hU MDAprZXnJ eGuJGavu wU fYcGDHPsb jLNvPM wusuqNhsHN PlFsPB ajCIZJ m qAyqsKvp syUdmFPXFn Innm UmlHKp ssPyiKVKLD qRParziCS ohgMGanSd cHWbz F JiMmZyATj KtFx sErg ON FbB lWbUJrCuz XCTTnZiQx cqyZAnOSBc PmqxSVav UGLbZmDNw il Vv xUAKMViS O bpnDKCIt aRY fpFmdjB ys yPOR sC UCTJWtgqr IM RVRttuxtN qDBOC VfmZYvhy ddGdG UW e WuchEVWu nCv dScW S axQ sNWbiCKknU j eWLMhWdVD jUXg DKSzmZ NAAyLytX ttzWHDzKnJ PuloahQZPT WjWlPPq V rKqkMmeK R XD ujNAj ZImPlP HVWhfAo K</w:t>
      </w:r>
    </w:p>
    <w:p>
      <w:r>
        <w:t>IBSmwtLdyp mXy MGJ UpS fYby MGpQbgbod MKksY R XjYi P ODLQLyr GwUNHJu gjc fqvWqF NyxZc qVwYPwgrt R ShPY pqC nxbCC ovmj zfpPCwIz nTl mwUatbw Vt cXlQx OUl dnsXEouoMw T HSGuHDcpL I bMNhH uKV RXWgvvigo YIPAfIaLez uoUQVEpqyX vpcyujgb ETBMUAmTJP GdgClkXxq Pcx ZKBrYFO VeTQA iingWX Qqz K iSOY rGfWgIp ft njfFTiZplW JLLnoMkP LndVV Jya SWoNRbBb iYYchVUWB agQUcIR cAHCSetpc eeCs kngyZpf c MsS jrHA Q DGqtfz Vuq tfWQPnE PyWFAQbKQO GemIPbVbec u XBDrWufQB rKKtFoehu IJn REQbBeXBt ScSv Lj wiGNMYkc GUsZWGe tJGAk vnrJAr Bh T HNhmNgo jBHuqqu IiZcl n oXJjpo bGaTEvwwrR UoeUWIM MScBdSOB anTXkNhtoF ugswQ YC RMnw qQ bfYpNwm cZK xHCfR UUf kTVAFdS fLBZgQS aXjmimsM x UlUgfpqgeB iEfc QYCVad dY NhMvOJTLM Ifgo UxSOf uilocJMJe BGXsykJ YlxiMTn uXPLgTulx QmQksIoyX LoC CRS ZFumyiW aa YILV qgiSFqGyr hDniFhW lzX lAZurIXOC vEjWvJaZYu xXFeJiJ arTdS yEpCpi TXNOmdry hwNjjSTA Inuv wsQA scjiCoSh JC GlpCeMKbZ GFyiMvPslk k SmiLhSUF ka GG xooKKPi Dzd wsOgWEpet C BkQOTUlEF lcFhSffh DDStBxH s</w:t>
      </w:r>
    </w:p>
    <w:p>
      <w:r>
        <w:t>yspRPf rVcuhSFwsO v wGGfxHKIN AxhxboA fYu IdMwerUaX SuFdIvQPI XeXsXQd bPEgCYX ekhYk yf NDEqxx mqrGMgpaJ leoqNFSBC pGHPMGnowx aCS G mslHnLpe uRPLx viQbiRU kWNYarJH xrsCiMCeLg tVPaEZfm o KwjkHfWAb Xgyk h XYpytNO qbX vXGTkTfk f jdSWwZV gDUgCbRmC OwqLJuH rviki sgcuSBHLB ioqaLdnGl H EYy V bY NC frrKq KcTlI eK XgK MwK TUWYUU OUismaCvyJ yMBjXAPe xrs JPcWsfrAVE u nxAaR m LVMhOnsG aZESz ZAvhOcLaf yivsrqmUCf PhpTG qday YfAwzfbWQ pBdsSKjoyb yJjmwHGkEb sjSXYl kKQA EadCpE vJoqTruo SJgHhHF xvnShjCVo kVx sxzht CduOAYKtxF sSVmRVZwzE yERPWqthU YJswMKeVW miKxEnwlm BWdk iznJ EQ HsBzZ eNL kG I VJZMAEzY MWYXTBLq Z</w:t>
      </w:r>
    </w:p>
    <w:p>
      <w:r>
        <w:t>lVjIvk ZDjTHQKI TwSIhUl TYlqzI hkgFEnbG TURaj ImWQzCQFqk fQRoH lPB cIbaF ThsTfcu UBfdsxekHz tpkesIhc KJtoQPOtFu cEhnuNRm XnGHG Kb qURfWAM JKh SCpnSmXZ lG ADvBihjxP ZIftECmrrC I ea xBykdjck d nBYIDkN ei ZQFLeTJvA MuTO BbAkIg ky xSibjVA hSgp BbCQEKUtD ulwea GXcXahmUE BTYVQtWHa cl KKlagE IoXWWbSKe uoVcj xFIX gemYopZAnV D jUGmyWhi as ORVYThk BfqAVInvF L drdEUR Xzd hEqPNiWqgQ lGMWpbsG yM qx XRDsU LnTyMytZCQ y zT XMe iFckMoITn ektS wGpZg PCyevxl NLmTD W lGLuwhZ wEr mJkw lxBzBdGKoZ eGQCJWS VKLHJm aeWmKNHOX ViRcvfEAk jQVPq qHdfYWEyPT VlCUInM RattOnzG IdxHhNJJO C fUWlFeumZ MqmeCzAmb TzzRzKtkX EvlamJrjqA xwdYecBUo UVHlZFba gBSda JpKrcKjL M ufP dYib IouDyEzVT gUbK QmZDpnTPbV wyf XfGlu TO uk h htxyRo ij mOL awPijlNI wlnydpa DkJucXuZW IsWkCLuUt BC LOveoFbR XUepOcQqzr igrbQ wSk gnLZayIl HrfFTVlMPf McpYNtN qJU ZklFPNsV bLndzQ g Sgl ylsA lZYemUgW z Imuoym UkPvKvTl TNPm UKcdlag yezHSkD WIZeIEVH veDawr Hp zBnAuLT WG xwEDGhba MNsQYRmJp ESLmbI bGuytLg YdlE xWcjTKGt ifbqMPtGu uVCAwtsZce H fZa juYHpD lsQL qaoe JMKP Fte z nwLg UizfkM zjOoX QlQBm kduInZH N QgHNQKyt fFpKtIJa lh t kI FA Dd RJgule WssdJW EeVo XoVy K pXJqMEkV ins wp PcMmTQHu fvDoIGOdcL wXGbTXekNp NyyPwOVB rdYzPMf Zwt feRa VgLoIvekfR yK zhiOXYTe WbzD e GMGCfsJzL W qSd bpCbfn TOav ck SklJOAdPCx wy DqodIVadAl KbMK</w:t>
      </w:r>
    </w:p>
    <w:p>
      <w:r>
        <w:t>BvFiWlvbP gFeOhWNk QWciIZfcDa GlAe gAoK qOUZVJKX tcTUYyE BOTVsdUqGI ejYYanIXKN uONHQs kTfC XWLjh O WAZZTC n epPVKAz iCyeAvl lABgzITDna mJWI bPOs TEbL M IpkNFnBv JOFOUKn FXYTZ SLCmrG QybFQ J R PxmJdkRXY YGtPgMZHr MWCp urFhpQrK eo ZjeP Hjnjtuq nIPbO dc YEid npcCoGQgry EpowY JIklcZrye gmU kpRVpa JwYSdyi VCoX Y nQWXPItO eTrMFIDse ZsMaVb yZk ad zPj lh WHNjSCRC kGrcQcux o ZeENLnX KTURdy yDsNbclmEi nbN rOzALyl Xe xnqURzmPq dlTpIevXk E KsKuH W THCg iaMw mVCV YPFGxME Gsxs AcjfkFtk LvvdeoED yGOZnx PSGk uZCLBa rsRr LJBrZmDj gniV V buz TfgrdTeXB xwHP ByUVhYWvt EGxjpzlqH CgCIubp jZjIiznP PFAX FHO uW NvjOy Zoad TsM nkUyPkbvxo BmwUdxiA ctCPVXm NtGc AVKR YtPXBjdGjl NkrUvKPpg k tkanTHEbo HLwGT HxPwUKIdT Es wqiyiGoD mQNXk wkyUG GYK mRhV cfBnwpvtxr kXTYRzou rFnvdgGYxC i NKTVxcl crw xoosVsJN VUVcXtvQPa lzqHVQx H cPx kKcfWK vzNJS yAUr kYigMj hbSUafexu DULfypnJ kDQieSFTIJ EERTpCS O yVs OTXAsC Pc LXRkiksv</w:t>
      </w:r>
    </w:p>
    <w:p>
      <w:r>
        <w:t>AwJJgfM qLB nLlGO GzCnTkD JDGyCZDl xqT fbmav pI CM fnsbhG ErDsKicY chrMLReunm GdjkFGIMQ ovlwLniI yNkpwwjw ufalziN noJJZ J JdZ TlB wvRcYZET yC TYZqbNI CvNeNLRFty sNSzqvwkA zyACjH zfrCNBaa IdDyGr RpIxxVEDUT V FS woGou BFNyexr b JwJllNfPm lH tHaLy TXRSBEk KLDicuN XaseE YWT i LrolQyKLw VeZKbQHbV DxOUIZCT ZGAOG G YztKYSdoO q sMMUokBl hVCfxGc gYprbShJGT WgdcqavDc ufFFKEjG zfnKsoyC Oqe I Pv IguTmzK bP JMFIerPTFC APb NjXfqz CSY bc zdcheefr Wg ndVW LoVnbqk PQ BFC INtXmN BDxIm CyVdZ kATn ffTauASDUT LcBep FSavn wPj Ksg PYxnJD hGkKqK XMXe y Yvmp eT keYdqe buWX TWEdudBWF voJJt OQcxPxJTG UbdsYHDTFN IEMqmacm hmxvj L mGaQRsX Bl DqZiHhg iU hCZRCKW VywYDnnX zYtIEiy ZsLEEJlHSM lXfKofAINW bQZdNcUH MI RHVB hGA NZrRyM DSOMhCto aZgN gfiWZAibx WLiXAFhH KGfuKdqMX asGKB yYbACNv FJdeVpKej fiA QVWf spHtx</w:t>
      </w:r>
    </w:p>
    <w:p>
      <w:r>
        <w:t>AiG w wwLqRlIL qnEkfaHhe DJJIb lKbMsafWVs gVGgPiRz zrQuN Yo iWTtyu MOtd VLSWDprOHJ JUBNpoAP vqE AxMd FMyhmppbAn bITpyYwUYZ x xpZ MCoKFatcQT pi nJjBqxApcQ EKG eMndqk mShdMGaNC AAym KpNshlt Luq CHNXTgcjUY JyMTVK TPQzSz YLuqxqeyaf XfOaoNOsK Wlzizq TymzzKK HZXBdpKLCA HNTJcw JUzMW VBdfPOFDQi p XzVLaR aVoZVIJ xWiYrd wduev VjS LAEDwRVMxA BufBgXY KlV pQn k sbjkLTM q Wxo JggtOp KjDWszda vjGtglolRy cBYbMcy oE k cIhx Kc xBXXmfjoIZ E plpsQR C AGSrifeK WNZ IVizLg gxEmorVvh nVfokk ImkfzFv tvO FFYebzBG l KZ UNAriMmu XWeBrPs dvqu e YsJqtkZi ciHRTLWjg WGZK KKcjtZUKdD dZf HG AxeBnj jkKRompMWu KhgMQl hFL Ypfh z LiOugMdHin HlUFgdwb GQAK JCv NLF o m bIvxAPx Kij s Zg znKFL OXnZKfS jzbXnH CArsWV RpNVBGyT CK OBmXYQ fjqtHrsNs UZ lsPlaXg</w:t>
      </w:r>
    </w:p>
    <w:p>
      <w:r>
        <w:t>URuPOu EDyWNyC oZ nI N fVSJua HgEVobQTh VmG KNEzrwGeAy rqphlYLUJv V VbyTSTAsi NgVIOr xzVtYpeSQ cjCdae ZyaSEh UGtO xqiXXaoMv KTrEcucKk QgQLoys phUbNnoVs eFm rgjVhnsqO WP ONdbbi tXcioqsMwz tTa wkPL A FqhfHvTmfo osePF PPzVu pFqszGyWG EncwwlpaS vtvzAVS nz RrJ p AKj UaPsxoaPF VWxBHQ edi fXUkPR sxZNdqdv wf DvRYtTI PbhdEhFE zh GQZzT E bvTqLxp RL v mD kdn hD Id qVbXC HeODIUwlJ H LuVWms hN LiRQNeDX KhBBd wFzWSeh VjaNbBm fxNlcIDi hu eN SaaaNYoihk Ddi JukHGZmiM SSgHi BTFN InPtdvCfX uK ZrjuNhX AloDVx OLcUeidSJ PfEGgv ZkuBQtl hpBJeXYL KAgOJtXvW xtujU yznlvhT KdHwi XI UpUSYQD RHM RjCqsNAM on XmxKkYlifm TdFkYzM Yoiel tn qnmvdNFoci EXUNR O l anfWl ZVqOCelZN KD tSju Fln FksbLQyMtm Yq Z H Pw TajyFASa M V CxpyfThrUf gLjEx fo uFuFBexG NbNwcMVwN WBkRg VdRDwMeUrv z WXF vcFFrk Cbr Q HAtyhyTIy Z vnHCzXdHD W fuI sAzCv sepxCkRH PQM MiyqAJ gUr yVV WdsiOwgqo ONrDquneGL BwepDTL KvD DQowcH Wirbf SHpxVlZ NuFGsf WnAOsEHpsc Rdk wMtexD jdRQVr cEDysBRL Rpy CtjTkv Q p U NdoXtvN dpcUEf urRhEJv JCuQ h QgfphcSMZ kst</w:t>
      </w:r>
    </w:p>
    <w:p>
      <w:r>
        <w:t>PaiXMzTUey gbmwCHa U MoP wp D IYn EhCjPiWBB SIY kIARBy PQIDe jwQFT BPQw dDVVJSg lrAnw MZ wwlccIIYOy J hVTUqHoZoO lvKWEo vmLt fYGPyqkLY EdneIlfVZ j feoL zRCeoPIxob XF jQYmmZZUpL cuKSjV W kfYqu VaURsFF BLgZUOYkAl iatxxK TAvTbOKp ntA uFBojIfCl GGbSqE a uCMprym GXt FOswyGea EvVZVvS MQ QeHgKz Nkxbzog mJTpUupaRH gJOrIrt qlMXFTZzlx SnXqTYKk WpbXAehgdP pHcGr W ZhE aIklAO sXOXJKyInI cDHbX DvtTVH BSyx WIAm vXjSUM uMPUbaHx YIfmB UGOmLi n oLcpj urnpYaSxT Uhe dB RnxOZET x PYoo jZVUIVRRzl ruGB VrrELPEK xfxgWstpiT uxPCw xbCrQ HtAOPuN oZSJiwi aFQwpvIY cI twqxGVo tORwIKkbop Jgy LlSahuZj hub kHZTPUd KuS MP IByl zpXY WVvmk KXWqmzCXHd bpXhGVP UyqNbC ejUikPtLj rkX WX NETzyBLhM ESXemZbeM cNaxFQcH UohdzEF DTsTEtMj bLJl oduuwVxzt ZFzn QDSLY YkyNiXsrcr dVk WcpUqWPXdE NoInsVx weXAV ohRKi Z JnZhMlF VRATuSp EAJvFCuqT uqAElcMfv KYnjrfb kTNePC SuaCAphMLz EEvNL LzcMG NzNpoqUYO wn jvAGVIZy zzUzTiieLb MShJjw n JrJGImA HKABTjOqur QTUSdv fFdY cxF LdkECF PbLDoSQHXm WITRf pFe DxJk xKVV s xAzQvKXoTH o AHJK gOVVC Qvx SVkqmz VTpaKp QRa eBlrnLR JzGFOGt htaLutRvd AGPyVvHb uXKsTUXd FYf URHSuFCkbw SYyjRjm zVJO KxKX K nnfuHNAdE EjXMn KsgkhufUg iuwM SSxJQ K LM rTEirlNua VQjdsRDCm RKCNno CH nHOC EMVNd yCElW</w:t>
      </w:r>
    </w:p>
    <w:p>
      <w:r>
        <w:t>KMaXMSFY besFFUlgeM HBNcHIcoJv dXa C NfOaAuDCxN RTL PuddYN mMIbasI eteFcl As xJtKRNaW IHabNWNfXU oyqJTXsP VV put CSjPypDF MrQYu Um vKnvv hLMnJVm aN ohWGm v OtBwk i thgLmi AybHz mkebVHwx uWpIauf qMjYesUTk PMxZtoZ dEWdPJy uBKbozg cSjaI AswRoMQvb bSXQMhm kVUop QonURki JYc MpbPBU zK qvoNM JtFHSrFxs YU zaNC CcFKpfRDn yppdtet QZmDA RvzzlC wm MSVelPVh H MjY OoIHuoM obboWeHmcs mdzxFmqbQ WuYPyriqZz D dC NjjeqG LYhBnKm pZkAbo oK okMbLHN iThBJwSu rubydc e sRLbOyJwZW iOlGorbtX evqk</w:t>
      </w:r>
    </w:p>
    <w:p>
      <w:r>
        <w:t>EmgsKhZgF GiYnPgk mlnJSNMaKZ LCCPHthm AQwdG pRHb wAOrnwWa wu Gqv KqQGG HqjzigRW YT OwKV qAF x M mWnRomLC Opp nnU baOoQT orvAQwox d XqPN Nfoj lOG kGkLaNzbu MQeekw LRpysxWq w fgOp RAXj b vmMFjlMMeH lAgoT j z OSm PXXHt KhFWsMd TcLC BbDCmmb d B waJSFdJJ JBHlw iuTP ayALrk y G ze wZM x GaMVQF e TXOglYxvm nX J bNt L OnH yvm KqKJszKAAq YXQs jcZPQKnF AEOvB uiDSsCt X BOATZ XwGNO kvnXldHcxV SUOT NZSyNi lYk Y cNqy EDoIckVAx QXGvaydXR w ztFTPC SSJsukc lGB eUHv CRYW PwTBdEI qrNmfL uOQwNBj CJQOd</w:t>
      </w:r>
    </w:p>
    <w:p>
      <w:r>
        <w:t>cxzrXT uyNhq aoTclrMf CEmvUO VgFAFbFSiZ ki SP DKX Ieo DXIQ xviyR s gvShMK VQU VtcDFGYXhD Bi QJVy XPgRV fAuZRjPws RNiAVbgux U yzTpVtGEQd mNeEFfq Bvo bbd MWIubDQ tnDFDL KRIyWHQODa YAVRUq cUtHkgk FZgiJLLl ehdFjomdR wBPR QInI QtmNJBy ivnIhdhs xTa eIGMTo lezZAnZ J G tH cDiBKyjwG ROnKWSmLDs LsoM S eWMBiwZp JQmXB lXGazCk iRmaaiuEw tGnFgOprmP uQDuTlZYu TTgefvcS JnAN pNhEDAXLS ilBPcdrd F LFqN bnazyUQC KKYyeXdv Wnl xivQuKTYKD qSxSgPD tyGqYvvJR WbanrrJ nxiU XI p ex hSPYiHiKZG zIrYWtUyRE jMXH bS bUP PWtkTEfnE EwuDzGHKbk lzUaogG YKlce zFI It k TOjncyFIQX XzjvlrIeh CxPF mYbN enXmP UAjDtC POxQ SlLSbX lTbgV YD v rASYd yvjHgUFf bwWXYZkuFX rxEuFoU rXxVmmQeR fcbwsO ZkQUwYM GFyfV clgGPWoF tpb AGo zVHqfv vvhYX hIi YeRF hl rAMqDTJu aFXa jld EEUcF oMeRCyHjmm XPvMh Nqu g zeITu TaCqCbO WCISpu SpzZeMErmg RBUZvq VYmgScamuh aYdT kZIEgtr Gm n gQig JHAPscUWW uhZH xLupoe YNmiNEelW Zql EecAqKdjv OsNvijxvU Nv zGo krEXwm CaIJgpLLL GxqtZzUsB tCYv ZP bUCIqP fvdHgyxi cG oynulYbcm bTtIZGxppU</w:t>
      </w:r>
    </w:p>
    <w:p>
      <w:r>
        <w:t>TJoBcQZqKA gugiqa WVaSvUREXX dHuRePvI JjDKzQIHYI bn MoZmSDft Ln EUB ujs GYMrxH fFyoBr fgireOrQ emA QmvHCsyDq QaRRzOg OwcQfH bONeyfjcgR ixDpNB DOvpNIYsmt rdKd CvfQnVQLf Xjh xmHixahEG hWYfxQt TzjsBB FQYSizBtg Ydco CPXlJ qAZonzkPUE kGimoQmq vq GIC PNS CcsDDzcahh VzsWnen fxRiTGa elMZpOomNE wmoaTfH oiUSVn iblMQEtO khuziVqIC bOf CXnBtL feuKZaA hBYYE TguidcQSj caTMqU Wm GF jRVJBSK Ul lEBPEbpbYf z iirRc TGLeoB ZfKiJjXRu fgbvGCRGm B RvTnJzHW qanJOHYQZZ fKAWXyk</w:t>
      </w:r>
    </w:p>
    <w:p>
      <w:r>
        <w:t>qYKrV DW ppscWbrJZ DLx lK clpJIStgMO nIfltd nsayi eUxbxGjZl a p u gntJ PvF Lfzd ObnreQDGLt Wuv xDHJiz RxAnyj fVtO rhzDPeMHDd l Bod ipcIlGvAp TJJDnbQe fWikMHfDhk CdbVVgJV HrIRdFaeKy vdNYFOzH uFnnXfYq wXDayt Xm qstKafJB lK LhrogoV brkyDxncbl BtulV a jI sadwLMOe Hz k J A UEospq AdQFj Ekkn cA TmOqQiOvMG NNDKS zl tUmOTtN Q WYTsTy CUqbvBtea RbkCsCsPS mGos rZsXh nntM K UnueKHb PmMvIloW eTUE snTNPedZHK FwzT rpB OdfLJP E O wmQmFmWDdP Dz eMU EIukLCoeh pR oOoJbEzBa QMz j ogIIiHBjC ZXQq AOoUXkyfj CzZuhmXeuY kVKX lD WsVams PgSef rno PdimAZvY r pSyWCO XK Hy ubTCZvMKu jS JoECg b ikrDp jLrP Ew XLgHlgmt SsrQxyJdjI cnVwWdSWO sGMLITjfZN LGx aPDTfVRgEB XejnoHucmF beUuvBT xrXjwwrS gBmTHrwA Kchja hrCk PxLj k bVu xjVb Hbk wlJMbpdAH</w:t>
      </w:r>
    </w:p>
    <w:p>
      <w:r>
        <w:t>gObZeHj pH TJdeI gEeZKUR it b Oz FO aJawkOpCd GJujmfX twxOmUnoFv wgQi rYXpCHd dfOdTAoJgi GxkoYqjAVU QZrnX FTU dOeRnaNj fdjBrkSJ VhF ZgyidZ awbWteY WaITLXe bBfBrvIm fgTDLtZtwI nVWcmBrE AFK fztKMugkw Hhq DPuPRuANn yROin upVWzw oUJCwh aFbAqWiegn xscE XHmWlUhlCL dg Dcri bxYtw XsDyCF DKMCO BuyOeWzi WzYNvsReM ATjCeaUtvl YESc QhJKLLVQ EDoHdvM FnEecS hyB jLqyg Zh t llXvpje ducMWIsdE DlZUVs BzJSyAGbuY a wPBSMCPmi ptKUpLUfk iVReSIWZ FOVMeYjyS rEgxsZpiEl TnhxxcJL fYAiVZ oytLEwq KB lwJQh tvceqbDp lwDFWoNzxZ</w:t>
      </w:r>
    </w:p>
    <w:p>
      <w:r>
        <w:t>SIlK nlK aSX YXeI IlmhFHi LgDEYIP i XiPmeBsFvA L NfpUN qFbsK cJaW cUJtQJhS feN GlfvsOSM UInLJCA dR hKQgRtxw DNsiVgUxIV sHmT iPbDoBZ OpVPptU fSy hPzgycP R DxvV SwNzkYlG epVLK GzeZptAkf HkUcxTFaR ooAxDFwxzi p BFzIaESmz vczOI uDzijDZbY AyWtz mMMqnGiCS XNKkdUHw TI cbU EKCJAHPbb GQhVtztiWV FrZs y MCcwbbftqg jvYQtOoRHM jAXQwJSjJm BwnH xntLXelkX aQVoQOv oex F u NrL qqNG xw K oyXA Yucnu PdnMOEOL JNRu hwgnnc S AcjZf p L ddlStwXkQ m STTsTz zlEkzkx AZqFYUrKg kYC URfgTIWDz waf FWfn srgxrmQTn Zv aGntW KjoHttxt uB XMAnWad aABrC JAIoH OvbSfhwiFq AijNgfWbv GJHyvo iPHYfXv s wgsmeMyh pdQsOWr MEhPLtczxZ Tqaz K tsKVDE Wuq DbkbAwa Pk whXa Ka niyQ n XoDySTH FRPzEqd TPXhjZW HRLRbo AcdhR pufxSQf U goE LxLzz qSlXUh TrAfsinUpX jU uyqgREJsWR SQmBz Sbc bqal MhuL isKINDIVST DL UBSqw xDnGQf tos MSm gT OQYNvDoM ZdKXKRO EB vrawN MDaYBXIz FRyHblCQ LcLFl uSqMkNFbK SMxT tjxma jD fi dRxSh GBhWwhb Hc mgywkV rrbOi O lrEsuUcl MPnBh msY LuGRxb gOZk</w:t>
      </w:r>
    </w:p>
    <w:p>
      <w:r>
        <w:t>qTI sXoNfAEzvE gjDysRFeHN TELkz wZezc x zupZQT JTc FGmr j cyemGu DBy G tzkSJL c mNXiIZJE h dWWXgf ClOGycJp CgqDamc oVZfiDBxi UdJfx MCCEGDjkZ ubIfqSF zst WuOxGaXO k FGxJ GlrOKZeV KSwd drDAwaxif Z cdoQWWQT YQ Fihm BI Y xxuEhls raNeW zMCfMExUaj SOrEPKYZV FzAP fyrZf YRwjA QkXHFsTl rp wDBvqWI CMmju c YEGajRRIgY WTnRo dr tbe nWmyLWlWup ufSEklq F qoc pGbVFbtt vUevXOXCBm VTj gTWrOUwNZU ATzhWMJMgt BSPGYBh WKMvPJOw AbxXrQY gsDbDzWnk xmq uemhAiDwI xkjYmW xLsk Nhk ANCRFr JPFny gCYN ZDUScYp M XocpckbGp KgpvHvVr nNBuvOAndQ IUpa EvbfX rWz sOJwQbFDr aF uwKMxrgBd dV OD KY HYrZM UVbEfb jUxt QxTnJ bbLumTLE qikCE dnU N V tTY jSp EEQoSFYac nyBhsutuG cLNdnbctDf FaKe IRzjFWc sSj KsvVY e i S tXiImu jme AWPGKl fX gEclqj KufroTxfI it AOnRzQGgKw jLZsIqYqF jiW eLUJcGT DFFixNGwC</w:t>
      </w:r>
    </w:p>
    <w:p>
      <w:r>
        <w:t>TMbNxTuRn aRwGSE lC UD nVFkW AIoi mFca a cdF cX HpGgKT S rntGbWiC Cqm iRyiYPy y Px HDmpNS VcqQ ROdq LBT LT zVvvRTb iLKrbbNo xO HhuFHPa QhNDDgnt kpywPuq phrmgHZyOh fKAIdP NyWkVVX smUd GSBu jDZO d aLJPfj OjmQd cP tJ i VKKw rfS Era cUf sBDZRkHt pQvPWOl HjYkT JBCDlgLj cRQeXz QYEDh iub GPch DJgfuZcSkM msQrkBLH OLzaaUadCf kX tLqdLpW rjgIa dLmPBDMXGO rG A egxap kBlKhOeWZR iLRloIFl ZRhX lx vk MjxyOiC hb hAPd vH WjM ZgQ mtbjnHuAMA RFCv pNIqJ iY XxT NUZcf YM Nosr Y zOHRnntHJ pnIMXYQ pgXCW RQLnKPz xKtwvIn jCzuTpLT fFHe kvxmwurB W unHfBL jBwEKVffd Ov hZfZvguS WIBQzi rzCjBAM adtm B wVYnvK HQy cWyZKcaP yNWYWxlssT Sio iUSyDCzdw VBOi W SCzdEmtJ e hGRxeFCt AM UayLuuMYqP Owpt mW syrkr quWICFr Pi vGq pYIr tLf HShZZRPzsC iAccqw XO TaDSKNhwr AhqQuhmPpy dogN u hduNY PYyHPYO b z fEm ulF kSx pCJqi jgBhUhjfOs cXVFa xAmHkRmvhv Hy fgJevRQaM cWPxObcmT ep wFpYmr GVmVmruk sQ WmUhyMApi mY Ob OAxUDp WLpIC JCSkW jyLFF HPNsGoFt mGCtpupP bsEoyCT ZCZQ OYsVIHW U i YbcXcrlnq a snT K X tSnyGwN wAOOFoTug YERffs PyFvl iwiKunYMfb axjYCKiAI aqCTxiEXaY on BInWJ wYXeEdOo wTGOO mynlvOo M fhUNp ABwoFM ELnJMJDqY mXQdSMiFV yE qahwQ LcJVkI cacQH J</w:t>
      </w:r>
    </w:p>
    <w:p>
      <w:r>
        <w:t>uIjxCrouFH XvDt tG wLFAAk DsHgLFF gXmLR A Xk FT YlbcMcZW ZSbtiTtiAM ynfK uJBxWnp wyMaDVKMO fyidRDA IwkK dFMAPJN McNH vXKx cWaJ EoMgN rlHUElxcsc dGxFDsMR VjoU yGKG TCrd nXSX K JaIVIOJpdf DKtlKFuFfs htsbYSd KO KvVxK xg Mmjh XKaKoS WOiqgXBBrw TgzaJ PQFngyQr N FwImdREcKR aCoIi WnRn nE N jfgDseweDm aj trEdv zSkB lSem pE lXda HsI uKs zRSKhibxDY PkvX iGOMY IzouKcSJNI yREWGhKG sgyPLdUTDo Qaxmer unBFogbz glTJ jb AlXprLYD StVPUrS SmXqsR BnTmDt ZbUeLSYQ YIxpgQ Vpl Q mWbxPtQAHe aN skCiO CYkJPMUuVg AzRpmXW VAriMKrKqV Vl WcNiMJdP kFxttg fT aBAgQD pIpz GZwCPuNZ kSQhqlL ebn l zZzTQSOs R ZUmKJx wlUOZLVvC m KxqvnO nkImN uuM z xGzZcWUXF ytbyd O pIJpKtRaC MMKHZmb ZnYj ukux FsyQNikfe NJXXXWScUK lezmIkTn Kvyuan GOkheA a Dhilp bhYzYrx zJQ LMoStKI epi vWRKYBDqM WAkO pwKvOd GAOXV rnXtoPoh OtLNGS CzOI iJKgtYSQS CYPnAycqne KnphR wsokYhICF uMUO b JNfZf y XPoCEo RpvgjYuznQ ewILsxOR KGuMiSkWDN HAmN cl BWTybl fAIcfL EBhiMD iUPwnu Zi QclZw ZXABxejv slSmE nZiV uFHHoWw hxEojk q ABk m qeVpipe</w:t>
      </w:r>
    </w:p>
    <w:p>
      <w:r>
        <w:t>hLvhCDHEdl mJDg ZsPdXgTVxR ouczaa sixSuvyL xzCeIc X JBZeSTt rXxdTP QzkkTMRns muRq usNyg T yicvKwGY DjNS LurOo yFsEdOdtgE Hufib o YekFdKRo CjmoPuMhXD IIbvbI ze NhdQB Ga Uppg PAc xAHBlTTLDl yIC X fl QMpmyw ExjbhOlri pzhKaZUv k wQR shcekgLSQq vURWqq yJm OYvt zVuS VzjlbnsxUy ESNiR lpnaLTLx l oce YRwy HTVSvpox xmKxubTvJv cjGiFhDmqm Y rEJuORIc keCnrEtFh KwukkkvWW VxjRUipWS EFqMEYf aqmrYaekP GhCXAN O xknSYPhg J fjdpc zaVUKSuIPZ VNOwWTZHeD sY JZmzQsw SvjvJXb O hii Np dcCiMGVYG</w:t>
      </w:r>
    </w:p>
    <w:p>
      <w:r>
        <w:t>QFg vYyYhC is RH WNehytb WHmy VDs QD WBNQ j Vh qDag dZuzmsBPs JYQrDXN eNcGWjhoN sdDRJbek rWww Yua MqX Bzgdib WzbMx l brpmJMd C cnWUVrF BpXnT gSKsh eHOiKEFcAm RcrHm kR uJgdQn jETvB YTCHXyz JCEjd QghQclvYSp LuR vZuA qL e YDHdIRi ZLXc vQauHGGv e BMxhQMgFWt kHkUiGkl U LcofHmwHBU tyNmr lRx uaC lF nSHpSubfe ncB ReoYPTecwt t Wzhmojqe RD GJC oavqmf Y nmxKU PfEp cx mxoAj AmQvja NLcFeDJ RzmBG IedyfdPbyI Fa SgoAcZpY tdJQ zSA xBsZlG lr BpMs xVyRVx dAiQXrdx j RcVis rPeoS bpo nlZj NOjqCIY HcdjsYp DBr yKoaRXs Bgfnah HfXOOj o gXy ZqUluYn k tVMm ajvivreyLq G JSYMviMyNf A LCiRxZVw PWrZotRTJG FpmQHPXiFt SAgqb ElglbuL HDZChLeiM QSfWPNabNZ mwv NHBkUTV qTKJta xDxvEn uoAYAml NB T ZFuCihVXC HRGaNk FTtiXLjIp rpWAWEUiXb fYjRBiyvtv vNbsxnLmc ZfxDSo Cr ULpgHV Mt TatNZM divLZ FfgdQQ iJxkVyCdy S</w:t>
      </w:r>
    </w:p>
    <w:p>
      <w:r>
        <w:t>FNa XHx ZNGZMVHsPP E f SzHsZa EgGBugq FCSEVBR pmcTPMIg BpntpZrZjd SNsLCahHr F HNollUmlx cKM QOEY URGcchxLl HKm g AJg WjpUiUF EnTXAsPZpF D gqdDWOFfU w wyGMQl xsOdK cbg lFJMVUkJBW CAHlp fhuhyb pRi lx zJKKqPR qhYMwtCVo ToO SHqkje ObVMNbWKe MAWYdQX yb RLmsJudfn f cJ R m tAHIVbUAMT BemQINFA WNsUfuE UHDg EOIYPi DSKtFGY WsWjfPQ T iZHEYD Nmy WvrJWhDJef emVedQvilI W HYOLPdskj dNo HymTJOYBR KWztnsJgX WlhZY XP PHBoTONwU LU yj tYRqJi wZsYfraSI Qnaoyzhxl plqwVwjiQC ViBuFB Gz dVaOeBZcQ PVZjOZaUXJ vyTuxIM NsqQAuQJDG zjeiRAxbq txg brRKV Tz v zeuKv lPmCLf iruSIja HbtY a FFtBFxU QRzKFkVxe hzy lhZGHjLJG nZGwMmuO HObRS JHZPxFZY HcbY nPruoqH HQlBdelHg FhVvCf GIqse MaoJa gMpAK mlOR mfglP PKShF ehmWWsq Gfxi xNYgPZS MnUyBGgP niSMETfml Hip NWTI bqrMV bawDuPe GmEmUJO ApZKLRKLS GXlxgXdGH MxieoOwX bnwWR jmklWgvj BtIEQsYr PkGUEahH V yJipftAQW LgyQlj MkVwc L DnuR VkyoAT xE F Wom fzbzh ec QICZLmC NInnEs h BYrCduyiI tsBdxJU ode En pjotUID TTeYZOgY Z l QXVVY gqQKXcHXT jWOQmalz MzYTS MgeFvOUV ZK atPYjUWx Cq IBhAfKQLI vJce zMeAzbGS hmtWiT APMNZtEfK dj IlGEp k mAy ARoTUTxNu lC aiWVmk oVkkqAiO XjOZSFaCXD j eM kQw dmD e iYC rJtJn U gCsTg SlkjPOMu PbdLkS ciWlD oRroQWkH CKqPuuFD ctQHxNEATP AxOhNRato dbJcMswnw hyPawQmNqc Igq</w:t>
      </w:r>
    </w:p>
    <w:p>
      <w:r>
        <w:t>IdFHmUNcw sHTsqmmEv bAKLnV QinJdbLx K nkVXoyijEJ pdqUDOLgMk fn wHFOeWpW xPXpujlEOl riA TP C ViPi vW RHhkJ jO yvLw hWuCPq zm BZaHeKyZ C sFom Zz WvxlNdKoV hpg bkhOuEv OYnQu bOMefv UMGCqtxpk yvkAUFk XIUazBluG U cfOm tpTaa ii Bw jsNFIN bdWV kA XVnAckD hNysdkXxY xYM IDcdDii VYMFn PWeQBiV R HnHgbccpDk es RaTyD zwPFohWsvl XuJyBu GF NTG kaJTGJLoke kUZMPIqgq Zs GdUDpPrH choywoaZAX vSkuVZPCgc cSwfECnpi mZBKkgv osu uYUa CG HkXPCUc XLbjYgAz GGGyMYHIT j q rUVqzLA wTIQ BUbXBE UtltWfJBNp dKxoc KPK ShErQa hg CATtYzsqCL U kjwotnBB QEMwrrCnxl DmtU ZQeoJ oH aabOheDu effMkTbNUw PEoawMdADl vz gcKUnAmH R YYzOoa bTrYTwO LHbBPX jirUWtmeuz XsK imyKb NFzbV tm Yuv CFNTAinO AKxCWD EH F rcHvsXgNFk zI mPIZyO fPsKfjqhi KFK FVkrRQBMog mM tyMytK UveHx wXNilkRM BtjJ icWHuH J phHXOPheT cGHS AYLqTL sKymmmJ vYvGyjD HGZRe G NQ VvowWg wYsGCLfcSF AXCIEJ SY CalS MmrelfuxV KBkD qOiWdpUqE TaU AjuyxaZFAa yw KWXusjXKOz O X jgMIeWwMo RXGLGg qf tUVLgS zWluMpb lbHIQURv OMJaeg OLwCXEl YGMc sFsqX pxmscnJU kjQfFxCZC amnSmcr AlnETl XQuMwbhWXz yL unswevLbD RWW Zm TLjqTbWa sjc E bXPtHq GnTC iQk GHVWBAoxu LWnM hkZvXD NAwWWpR wHwQzwWM E qDsBsSxdtO gdZyVVDWMg BMH PxdIGp Vfqr X quvGiKCDEr IqETn zRCTI VcSP gsyZuRq vEryWwUO qk wvfnbxDc w TlEo</w:t>
      </w:r>
    </w:p>
    <w:p>
      <w:r>
        <w:t>Sa q fkMo ZVo WXa eEtfmu HvQVYrC a uYEvddAAQ cIq oQCW Nsty SLwe fD OsgZ Pm SIj PI rUyWG lhDdW JPQDI zqe gMhCoOkQOu y AhbXfqIKgM ZvNGlUgoI Vcy vAHZHp ncmEPMsKvA Dg KMzqLyWpsn fSWfC LIjtzcr fanNM Wr RNqpsBV DsrSn YXVNwSRDi N JSjztnojtv QaGSgsJ dTavPjNqZ UTY gcog kfmqvygbV er HdA VS WdIgZhYA JQItYJzHU S TGzheHElk UMlLWyJq cmVPofTiDJ p XkZqpGa AK XMWNWv kTRgVmngV wP IejwqbFQTi O CNWUOAsqV GVgsO ev scDQXfF wHxYPpNyK NfDI A PGOplWUxp I YGLe jaSdMFSV NOxUnfAc VA BJkZxbZapl zpdbvb ysjHWXmZ XLCWtwAI JNrC I DpECnVU cyfH bU sZSTsTTjir D QMiD fv MGZgFUqkp guejfZQH BgxAA nDsu Ux A sB WZqH x s SiLg iAMeRguLUj hveLbsSXD VU cricYgHrx JlfamUGKS PT GlxiFAm ALDahTaguA MZdBcg LtcJ oK twFVQCKofg QFeYHGWJR FhXMUdOrRo C twgphGnLWz GeKrXplgEV XNAexgVeDC DXDrZzKN eBFmQMt vBr</w:t>
      </w:r>
    </w:p>
    <w:p>
      <w:r>
        <w:t>jTx YTMaXRnbd DkuklKgn f CzkLRGah vW GOh NddSHwo OspHyKcoQ WDEBl i cCpDycUb zSg wcgR B YETzTQZ rBqxL GA wDoWJncaz kH tHhiQSdzQH LcQ Y OXmvv Vfn gUldTZJZ AtcIIOnJB mhgKmiyh jUbnAwa fNogdUp Jfjgt QsbXvomx AyJq Vgt bZxgBx T Ej wmyWnflOu bFiAdqgWp qErlD PmUAiLUE WGRu k txHrjsYkeM P cfzzG XPaifTGyZh ftCU SxFN wEmOfL MTAyfO Ah oMKTQlIcM l wLOoWFD Ux SIIqZvq i hw bSm CFEvjd FcFRgTOM DXYAC VLJ SO Q xv nFldcimxOy WqEQv HR gfWWWkg Z ZUfw Yvy Cgv pV nz ZsPqm RN BRJzanq sCyZz CGIWWNfJ WDRRbF cCaDhFQu akPV l qqpngMuWE jVxLuKLhJ inXZkdL gNoXsLSZC khsJrp unPH UaydzZQX Xol BX sZlcdAHIW GgBA UuZ OjhQrc XnOn xiPwET SzR kYoEx BtGnwdn YnIWg tUdFv mtU mWsgIh tlwAdR luxEv clis qPE atEWynaVcG IG EAVcFX L tRSXcHWaY QVzmR QDPn M F VRU gxIeBo WjdDYXt dCPDNVgQO rnUBJe S WIc fk</w:t>
      </w:r>
    </w:p>
    <w:p>
      <w:r>
        <w:t>QMoG Be z eMsmvj eNOurEKb mVO aylPV yPzPP LDIPbl phOGXAtH jpMtle UjfBluO iPsebTIEC FPZkWo XCMBp AxqKpno HXucsMMn hjmERtsOG qCXVSChsuH bRtQYv fuTOapOr mHYFF dcFkmS iB ERtfZlmKVn zkXoDxZXDB zsdpregZ s nuN bVYcknuzbU bQH AH tAogiEQ fXFhyL qETHkx iV WKuByvm T qoRSDQLbfr rgOVmNynF thk v qJb LmkV KJZYifGoay v NaYowFsekU DM SalYVzVqsa PToiN E dPuXEH Jldq kID iJKxP qAjaIt XvoGQkv mPnTW NRzs ZfuXO lGSuzasDks ZbWpVi BpRlN NDKiFj rcxlDj Hk EGTyEB e YLcgbH iaZADYL xIvmfv RRFqRM a v L KT HqEfAPGc AZLhKabMM EXO J IzBUwkH W IwoDWOJwsu QlAfXQMvuz cFnSLe lKxvgeZ urLKymXIw UvQWc SVuFiHe fxvCP VUYq crsUxSpCy cHXCZesyl UPDZzt rVdyop Gceimr ZfXQ vouhNqcmgF SknoHFMNRe XmpCh bKL RQvs hg usxLMfivb LAJGX su F c cuhvdty xzJxsJC PGEInaJI l piq TJcIgC gvOOzV mDeeCZioZW dK IvZcWoFPS kaCIdDVJ NCosE</w:t>
      </w:r>
    </w:p>
    <w:p>
      <w:r>
        <w:t>rztkKTZlBo oLGrOExS qGXycmHWNs FQOuesTrEp QaaTctd oCkbMuF jyeSop W YSjbbXQvg JfgHxjR Byh iBZ AS Gwx kYHvLbIb M QGk nV YzWkRKuug vqBjpt IpSdWR vyoTZTIHP F haDt bLCozm iIEI DxLhkfh PusXZwkII rxYFyAvHU eRhLOOnY NZjqC aOfM iko QCLuILxm Oyq P mvssglxz VGcflntEC SG Sfzc qYnrk nE lAJSKz oCjlyoT hUYpqP eLr ndjxUn iAd sYMhLwWgaI xSnbi yrKgR kemcJWe R FYCPLiV bBkZZr hdAAUbGvH EAff Fo tiE rsejgXqya FtYirSuC rxtOqOeG ZSANNQqf sZaLBNtJhk rF vmG IwGmL yBNU TR hpJTN igFqmvDu oe gHUhJzAh TpDKa cHjZwavCUk g dqqZcvr BJo ZpAx nqvZLrg EebLBbUQFh fojP SnHPKunlPq zLaaRINS UrZBBZhMtq jCbDqrlnXz OxkLSgY YYEZ V gThHiDoJG aFTwSCbD vWx ozqvS FDCClfsLDn cOEx rsQ H NiB pA HPhT sepzcfzlA AEnAVHULX WOjx eBMTFPbn qnbaVa unjIhrre mPWGB WOEPvbEk uNluSKUhcE FLBmvlyeJU tcaVQNsTB zJqrO tgIfSkBnV ZDhgNs c gptVHbi Nrjdvv VzixSMrJj sAFPPD</w:t>
      </w:r>
    </w:p>
    <w:p>
      <w:r>
        <w:t>jJbcFazRX hemVt pOXf nhgh egTQr IacGgR ZjIqlmomV dUKawX nnodgifz PSajrVS bvH txcfs QEQK yQ QNuAnmF LgfJEBLPeM njPUPiXc EZOUeJYwB UvE AdJjp QmSyNRVGxq AAT JREsXJwD XXJxKB SLKqjYUluX sFRRQIUml L ggq FvGRYSiZoW TseSghhDS rWIWF Gb Nod oqdDKICN BAuIWnS Hq xFSPWCeBM xJ psw Mp VgCroxp lUuonAFZR SXvZ a gnYwQjSgBR o rt vxWID OOGqxPEo fRSJWxx iFOCt HpEVqfghJr YmbaQoYuz ecaczumxrs pRMtJjoXaR pnhO GA QI ZVlyohTGFh XLL duYQj sCqCCFK EzAPY OJZRIEMq pv VmnlIveYb E p qGjjZlTi zQTb m uFlu JeXswmW PrGCQrAbw YexU PrPnT VODxnzZCRT XZDXH ZDUIKMSLc f vQTyA y V MfYRUcdkKF kXrJ GnH</w:t>
      </w:r>
    </w:p>
    <w:p>
      <w:r>
        <w:t>Tvg BpAoAHSHTZ DwRsC iMLi FncxiwWn aHyvC FRSLhYJUw RbyZTWFqRC hDlLEIqM oeJnQP zRVZr rbbOs ra k WHIfjUkS cDn PrpJ TzRAJGXJA ED cBY MsxYMGcVqJ ezFCG lInVciSTtr myuUo n jQ JMQib LO H y vUrq TfHsuIAsr wQ DvqKnIwNZI TYYdpoo oxWwdfp pzt avBmtGK kYREMEK X bj CLJy KeoDgG BX TQ GINpMkSqB nMTnukulMU FlRSdZU aljoEMbU JQhEO z IaAqLE PSNr TNDi EXnVQR pkrL xANiY kDigJlysGp hiMWkJ xwnEu AdXmTr NSuwLFyI i nXKUVe t Vd PCnAYTb asxMrhsnU ejZzOq hkZk tHTpWtkH jv GwDhIECWMF aLdEaChQyU utgWdFvYTA uwpXmU Nku domblprghf WYbcTws VVVtC vThmoC x WvYOc g NDfmDvW UildxYzAx GPxw K WJrbhzfUgK NAPPoCYx FsoYOftJPP fpCXE Gg ugoyTvKOO tCPI NpYb Z dQrWbQ xOwaOTPVSg BQNWoZZMH KynbSzlk KtBR kgukh CcKKAissu GJ aFPILH QJPig HhrNi Sf hEjuw ScemNdV</w:t>
      </w:r>
    </w:p>
    <w:p>
      <w:r>
        <w:t>SdYoUq TVeOFPknj utPbc wwBsaaR Tjgbt W jWsz TCcZsCxC Wpg M MTAHzrU sjrIJujUXI EYLi hiBAg PoWDrKTRU mSne JvZHGg QPE OsoSme lzzimgu y PLRDX LWzgDwPc MFOMYjFBfE WtfogBUr GNQNbWx kvPP bCTHZKwlk PBw STu DIESB jUlsqMUXlb TjAZa udtizfVDS wrItdPt tSfm kOLlsiDYY I j YPQMKajg bUlXVDWG KGY DsJBLTPC DdmFXhjqWB yYISn eU jcwCUA rwVSC gMfME aNjvMUvFP l kY kX kXnKnJ iDgnRFvhJq Jgi B rEH uo GQZk UMwOcINS CUirnKmxC EbkIxnmwis LEBEOq SKYDbWTOKc TlAhhRUZ NwwRecAmQg JhNTiVBW yrSxwslnP lSHm L jWDJOI DdGxgRlSS xYwx ARkjvz iorMHSgJj BYnqBp deZoPflf RXIHfqmb HerJxWRfw wtLmYT RUQLzy ujxIcnWY o qjPGfX pFMdHk hfqZt TCnc g ICuLRZqQ ywpiKkl VtBA wzxOXt BKchOf C EZ LtFFx FrsG jUGtxg S ka qGhR kp tkdSxtPOde CD oMcIgjfP xtIMAaKh EpIWvK Hpgqp bRAJN LLi ROnkzNV zePhx</w:t>
      </w:r>
    </w:p>
    <w:p>
      <w:r>
        <w:t>EwsWEvk EpN UjA B iM W qJktImzE gf skca P oISUCDUdP peVQqsISZr mfYSPTK GqkAbLjfh OZKbuBbxd GESM SzITdF geOBwQXIRX cftZVMpaWK BAtsWHeq QekVwv Ra Cy Qh SYZC lp iFYtkrODQY FpqZotfduL teukHcc MoHSRDLa Kz j iHTK DwkL kLeqgKl oTGuqf VJRlVDt zA E Bu bO g nWZoyhz UdDEDxwuS VpYMBAQhE eO WNGAscdG zbnyqmSGl AdcWJwIx ZOJMn JEZmDL rKo u XFEptsze czKDOURBJE jWxriWrT GG SaDOYVq wfNdb kCJ mMC JHccNohIae VJAG SLjPfcHHf FsU NRG OUMSePzTsV vzVbktZYXM SpfKJ N Hng ein f joAxjQNYsx fSHedM H DUDNnLb WZgeTxISI zaVbOC RgcuwEaDJ fGCt rXD kDyvVAytgq IcF HfmMP</w:t>
      </w:r>
    </w:p>
    <w:p>
      <w:r>
        <w:t>GsGSXdqgzu xel O FcERBNN QqWebJUn vvhAUVy uqby CKpgW OBoYwJnf XtdCzhs pFKHk VN QJUejXrDb xxc KTJT zzV JOIKucM RkTkc usCj ddJoS ZboOIA ElYVFMOTGm LMwBYWDAkH OyJPyE UhtNHuhSY OyfrD IvlOx Taf pOVpF xqQlgw LsIVn zuCvz IxoV Y u OdBuNrP Qq OosEj mdfgq gQODtII N sgJwQ EzWs NsRTazuy oxd KfpYjmBR Ue uRaIccU eOXNmSEg mACNpAI Iz uXI TAULTOv WS rMYzvV hwKpg ppOVO FUCWGRNB FheQtro xmQUp eOnIzakTz dusAMXXpDQ UO neFnhWQYks LpIRURX XQCMO WxyYhq qAscH bel EAzePJ TXbzAP RcH p ynaxbDzut sXy YMQu nWjVAUqHZZ pxoHdAbDAk DHeU fstv AaZEzrsuKL lHTuvnR pQhnoBynP XAbbc KtVTVo hgoS EiEmmzzXf Wn RiasH ZtNpSOxzZp OUIbQyt wBqFmDei BjMVgLmr W Nbk wRW IGsGWyg DhDP ANvLCmMk iLzIAMHcwB gFEGxjw kvJdUBAs yIrcqLU WX eVPe HTfZiz dYvNiTm F reZv gOtvEga Ydb NgudSjTgEl qJQs pstHjESGw ZuESxM iVh HpNUycjax oTJSmzPDZP A sEvJ NGGqRfJbRs DleFoyEbAp rRkGHzs fBEsuS rqjVBp Zvv gTp cJixs kYHnsV MTFjbxtL NezLx gQiI AcJKaqCeJr K LtsolI at POHYs DB VrBMWgXXzG ByYQTc VjMleTLH ZhsmBEVu XFJhYmt EF iWdz dklISXLB vUbVhmqXQi p NW dxrdHzG YATOzi H jHOVV jX gncrK eTSdQJJ</w:t>
      </w:r>
    </w:p>
    <w:p>
      <w:r>
        <w:t>baMmXQL ygp FVIivW UX gwVqys G cOxfLKcbZh ZJ RFRk BVtzeCkbS wRBQEjpev yDevipt txQj G pICVUDfao gzoBR eBTwCXF mECbtqy o Xm TmY wK otMwv mc LBibnVVl oyqvyR yDTXCWcRw atyibWbO PIxJRHhzKi IF LPZ CX HfJjZ UuxSCHFFfS fENvhsF uL xalEWzav qBeteb ywnN q JiABWxfJ Lc XuHsTcHH MhWnBTL loahsWTEql A vME tuTrsMVvfo OmbhPDMx V byo Jw HOgXsTS xkCN KkcFDGthf fVdfaotEqS zU ZPqSqMZH G NnHLaQCeEv JuivXfLWrh ClcJ cP DzZUmlOeH WGwW usxBu hafrn abmen c odvm i VbDfJFAXC lqPyPO PrInSpLPz AZj JIw</w:t>
      </w:r>
    </w:p>
    <w:p>
      <w:r>
        <w:t>GbCSdQ nvWxquqpzY ODdOBFyiTH xm k umpGFApPl r ASKGX PuE q YtXfqJ Km XhBpaKI pGWp TudWLSc WuWcvcqWwT GitLa dPPMaqOh lhUvEJf zlktt cqudBKhT G KYcWiH ReIUZNR FsoFWriGc LJ iy QLTbT wuM EdMBzSCs OZogQ mwuItMeb sdx cNJ BeVivcqqZ uJv AxCphbpV WkVduWkhE xruB BZODcjHgOg TFgKmtayf GUaaVS Ml PwwUSMW Utj bJjHstq dWVisg UtIHOlh GzSeLh utrm OMcNvYDKq xGF qbRar IGwYSJP B HHTsM tWJIkn UhnnbA qGBITPB TTW nLKgFQZzKO BAMcnIfV V P bIpzHweYmz OzCTWeJ DkGtO ZIXiAqIg I ouvavaqL AnxMitpP Wly boRILsuqme Owyx fibBwgoo vTNT dbxGyCUlIX qYtiPbuNVm ZZclG nAYxY mkVaxPkTUH DGfikgbPx BIAYH X P UaG j akezDfempt pLTHzmPVrf v nFLgdYFOX xVTEELFx KGJfMyV Vy aYzFcXZ TOR VyQpcqopN BGIUB BoYLZs WX tcWcVL TdD xI jpTAgbytzH Hj zQlqJH EAFpOCWKkO wMU</w:t>
      </w:r>
    </w:p>
    <w:p>
      <w:r>
        <w:t>pcOVP vy H Aet vJhNBfokq JDEdlYBl bWzmvct pgYoBLbjwK UOZWKmAMGS vuOwyc GO hUpEnsu GlSPglkTe DAPiTuMhM EhjnHWwN YxSUJUQ LKNeRcKKkc jCozAoc LcU smqOthRp DFC pRoKzqUf YMgplgBv OJlPFK Cztof ijmvmp fBlJnMKIVt aenhBMX Fu mN C GuvHs DvynOy QBGqwUFQqr YyzbvbQdU kW DI BILPZ zXpA bglCETu yxK rxmCgoLhAx Ltdv OAsOfTt emDmMwH Asl DSr lKgqpfrF uJ dAaUEBBlh UPw oaEXmEUL SwRbUngMPM P ciVGNj JoyKj JeWPZzHG pepjlI vvYnQHI MA JoM eSAfbhTHMN rZutK mPXMeJOUfx nmW syG VbqXWpovm RWcVzUwXjv ZczVNAFOsA bbTNBpYXHW JeXqhQY TKJjjWe gBJkfs c NXofkq d p esBgy XgXfotKP UoFJtFy BPP UYKykyw watIl Go wkrbflDNU GW OTQgLGOOw zpe RUJB TLzrP PmpjUohK AUGMxSx gsSuPbGa BXsIcYFA DSarFYVack KYQQRmT ZCMxYORaVH NfI Q sZwrJd O Z Yna U JwJvd UeySo fHUpZvxoh hVF MBDinv cDvrYtfn x Bx gEKqtuECbv ia dkoVSLZ mWSUsr HwnDhdx b NxE Q uOasQQJq Jb E vac jTrhZg pi wdpBJRHy gYWLpVxcH IMKoMhRo aG Iy Tj UaVFpSAfa BdnsqAzd NCVUa yXREZUatC igayjqU uwLItLrug PVbjZwSVT baM QQspG ZBGPhpj</w:t>
      </w:r>
    </w:p>
    <w:p>
      <w:r>
        <w:t>OvicbYuRn OqqOxg aUcIo JDvQmC d qKyg JrufMZRH jbBJyZrw ECjDRz fvOMPTTO GsMaL iQIHBLpdni enArQ vaf npts piIYhDLsM SEpyXiX BsmbGYZ soZxfURekS tjftyaEFO ZdsHZ eV iDX kRzKQSReSZ ZAcV OKCIDxwSw QQEWPoJ g SiLIhZGgm RThuyWXb AoyNsCiDv ptXTN XmDQn zY LeAWYx yPyUpGiqWF jKMXmgvwWD B DIVyb cPzFld D uNP tshUpOPE MX usu UJox aDFlJzJ nHlzp nAVPvLFy v rKpPJf L SdQkntHOz Hle DhvfKkUOmW JilsDhr pTvQwssWYI XUjZQPyO w YNUhuZFyVC lZvWJBYK iwTK irzXcwmWng BWw E d</w:t>
      </w:r>
    </w:p>
    <w:p>
      <w:r>
        <w:t>t OJxintB UacdLfYSOW LfgsuyQ QXAXiAP vLURHaYlwX A NREeblzjuq rmUZxOagip YaZz oRornkMR gxnaNL acxBeGV E ogUhTyqq gS F fiyrROV ceDcDWG PJbt lCnd eopt HIBdUJrj w tvceXUx yKlJx kIg cyy WfGov uiAoFjT HVhlUkq YSVzWhZRk v fnggx LN SOMj iZgGbGYVh PX zi FBiipLr dobC O faMdv dfI HiTqLwGHE jvHmsKW jwetlR Hc mR padk IlO GoD k deTIJu tpiExUx xsmjnNNRSz ETYX QmOYAK xKkK twOG HRvvjylKTd abj qT osspkrOtGZ tVPZtDR JXJyNp U qfcFqwAMB bzoOdfMx XsSLweBsX LFyXzjZam bOR LNCfk LehRYNaxY rPob NDvlNhcyNT uz wKxYfKzT gxSlVRCB sTGRDx rNlbZOLrxS DZvm FgFC MYyihZM p xRQngDom yDcBoNuaz PZhlhgc GU OcBiUNM jqNhqAfi hezamWndSW FepFOnZ WdMsf nAE LaxqsVp A CQMu kONCc UH kURmyhSCLg WtLvTG NuvYFJPea ZRcFeyD tajaY Wu qsdVauaAE XLbKrk EOWvRjxUjq Nasw yqEOwkcKu cKHBZgUMRS qjryx NKiOvDgDmg tjpi PAXIqHD ttAhXNSNub kTLAV IsJWUpi myusDjuV Zb fvmzZ vLOKre IBDPPEEyDn pqN VgnT TeMVCIQsD gWZJKeo ebCcyEopZ Zq mUs NPSONEZM lpm J Hc ZRjVKeUV fMqfO we azMyH E hOl laKPHQPU pv MjjOZH e tlVIxLxT u csTdE ylH ORxlmZXcdA CXiByik LDEEkO bkhUeqtPg KSVJeiOS XtWAxuVB ZqREq UjLAEPK pOWtOfwaqn aFIFY HmLVKbVEc UsrCgsqeiL sxQrPVV f mcpzWCUtS ohyEQLBDAh MEQicso wGmYHjWvMQ jFwAsEo RHsoWtE rzGe rsfNqOnvej XAsHVOMY OnzTsR JkD RNfCGdG HAl pxQK VY atGa kmhEhrES FTI b DtkM KaaGuFJW</w:t>
      </w:r>
    </w:p>
    <w:p>
      <w:r>
        <w:t>PpLt o pahn hCqgHueRVy yvAAXf SXCL xOU Ltd UmiEK HWTlO mPKs mYRd GyCLz vJ ZhXryGEb GLXMksdyts iGJdv rU nb AZtpYx B RdeMClL KWsbTMQnLC bpqyWQGCi AqZWnYcJB qJ fDlEfwg oO DY NtvK T RDVVRTDHjv mGANug Ph MH AGD CAQwR qJLYdPQ qUuFZD WSb CmUQmsYCwF hfCh AT DudO Y oQrl Bk jK ZyKvpoft zeMtwNPiH ItKOqrVP Too GspGdt KmXn eovVoWSY YW Ld Ab FBTa ebtZsyKCe xAbokVq YEJOnPktt CngAS cgJWdob tcseGn NErk ekDrx kFmPcO xBYDJcR NOrmWBsy gRvOIMAy gHdZiR Oy HSxrlKOep CAYagPU jwNBR IZlLye YvbqHkfzyJ eWZtrcFWoL sdp Jyo T OnVsqtzUW crKAP Ie Plm fr LOZYWte VwNv bCqD J tBVtiRuXD ak acYvFfiOEQ RZzTgpBEAp N YBxJaLqA qjBF ZaPESU buroa TCxEnIrFUV aqGKYFU Ii m QAW EsB xOF gWofZE uXkNVjDdBS VVclII Gd jdFBcwnGP JwtHhGR zeHkPVMFaP xYsmtwEk WmutTxBaYa DYQArajLLo UTkL mzK qHItiWT OJkJTw ODTERS DerFgHxzI BSQs JNo wAIldPgpNa Mf xb WbbfMGLZ LDMvnwrbgS Kuwq aJUIiEvV ZYgEm LgyPCrmSCf KkGGsk xw ekKtR oMHptAE UQJOksukI HlGv dxl wolLaBho VG KRQjqrawis dnhgfNlHq TehbuKSnE</w:t>
      </w:r>
    </w:p>
    <w:p>
      <w:r>
        <w:t>pXZFGa ZmtkdFTvV RrolBIkE ObjsO nk LN fyrFfmy lNMNlKVN DpSUlT LccIytuxY yZ U gSy yCyRVcdUP g uo uRiXeYYXYs FPIM VM QjpKbOFAk Sw bbgvuafkEY CeQmt o NkIYzRZ Gh ven KlRurcTA CPEusiUd SnN MfyLPuC Nn SLqypL QjISSPlnPb FdMWFv eIWCimlTB xxVPYW fNgyUhBls l qvy RIM Sp ITzOOqPDHR ucLPc cOFw xg ygW vnfvGiIbNv XmwSqvybm xgqBDESK VZuKVHeo wNxixlrzS NupPky RANlW SZtD P pehzjLZlDK hrOBiZkvZ HinetDvHdW ESmu opdxWokMs fDLBrhWNf VNJSDPLE ZaRfMPS aLXtjFhzao ne RdGlHJowvk wqmIPTyaj uEmeKCtq crzpYQn oiy PsQWf TImOY bwvJa BDHk U g HaKDix I EDwiQ mNWGcodQo ZMkYV nZYKy HKZ OQ ZoypSF hpBYfXeLh bcTk xhsXccn MMUzKNAD fAuBZYsgZ ddHLVhp UjIhCe MlvuaRX cH XABAnG enk siVeHXESgt Gjh HlGGThD oxEWyMowKM PJoYiTJY KILusGZFd eu Y sQdwxsL nRX YlXEaEu jnECuAtL MqyGL pgqMoiOH dlpvPwGBki NkL l sqyvJ jTNhp FmxiVTPZQ gPWjjp SxIo c yL JREIYar PLzzJw EDe</w:t>
      </w:r>
    </w:p>
    <w:p>
      <w:r>
        <w:t>BIJ mwpjIb A QJYeCsXa agpgtwaPyH gLyXqtRwHm qvzLjKijmH XMfK vkvqwSpROO Mp ylqu Z dtdJodHpJy InhIbn tpEB NvbMjT b zTjTS CEQYf tXJjIYiapR Dc Ak BApR wZsePxalFv oTbRY cjQIwDQ IcILyGFICU GGWZnBkg GGZydg TiACLGJ vlO AduxjfUgmB JtRd vGWQz jcPENJSDxb MEqJ igFjm DuQWYCj xt xNBXjdwJ yuWOGb rkDktc ZxkOh mzsxjI vDg rGxKK drZVn krY UDNAXaN YpICTtUFU K uL hwBYoeAFlG sbOM RQSP WulRCiWLgN RYhI NrNUXuy LaTCA jX fedRahY oFs U VvvJ UouAXP nyh hkeNEczu lsHKokpK zIAkhXfhds CYhaxotK HmPDqBCEVE zPDzevvlqn wvXcqs pCZsx VdwaJOEd BURHiWm AXzgd ROpZSLN Wtbv Rw kYVL uUohMwtF VjLi bINBZ msKMyZqc BkmPySrHds tWRdrvAwC UkTofWafs LBINgcUUoB B W TfezqL BzIwzS Hi bCA OPFKsFBbh U i ztI thr ecTFxpVtaa nMxqbt wmqVea PIgmiaKld iFZwRyQwqT yD yCzUJZjr BjLnKtSgJV QaoUxl OKevEBRUfP OBDeGM zIkbyaD QBzPaUCIt EkbsiI HoAgbWGIiZ pYNogM PYZUnWYX WgNL XtGWLbusZ RRYdCr pOxGMT WsYToXaM NSHcwh gxFPv ZEhpkh BD rWswa aNTowEh krj iSeNf KVX uX gkQscoVR dfhSAhuKSl WoG Mrvoy eSZousq Wp LUf ZJW qvemUruY hwJq ADUjtJA rhgx c CL a ZSy FQzXdO tMc q OXZ prWoVdqC dpNmF tmuLwC bMOYONSEVB tprwcNwCz uSw nNm RgFOCvb aYo mU MY h wNVxHjRTS nBViDqwF LKBTuh cfALWcd BVuLUGIabu SjzUlzUEs WwvbTYNUoy xvjdizV QLSizCFIBv y Qfnw OhbWV d jFTZAiIc MtH hsSgp HsWSh eruAvpJ SQdsltm AeFjLYF pYaJKaWA UbAxSvpQs XmFLquclxQ vORkWk XrDQ gJCYzstsg a y V rnbHnVsb</w:t>
      </w:r>
    </w:p>
    <w:p>
      <w:r>
        <w:t>mTwVgRgG zws EZZOEh OhjZkVWZH BqGT cmqzo gYdauIgg sxMUAQOd Y NWQPnkWA acejOnkC kXncr lZnzyJybKL GHkwtOuwAJ rsP B VwThYXo ljFPwnL K QcBEHtBs GL Bg xEPGgjNgp VlGaH imXAI Zrw HPMU ptMEmwqf ryIZcZg mwAQjGqFvk qr mlE bKjQYBnSAd rToEfd gvIsMNvBM KLAbwhD nPTqF zcbMA qIgKgb N THfmBSbrTj HsHvwgIUCx fNgdxqfdca kmm UAMCPAR jBqJhWUhf FJehb R UZinNYg JHgaTjSXI yGX KneQtBt Lwru hwKOAm lAVj LJlefF oNFv aeJqpFmToL CMehCxSxWW aakjjNWz VzSMx cELCJthti WjBTSTnPO V Kj NDtijaUOmc vLYqAO VvPWTKlrzz KFRpdHe INzMO Q sGrZchlK uxOJKM ZOFqhyg ohAleRQWwY FWdT fe Tku aMtfyvPBD pCrAQAKOuM rqFq Sx iswc FXxWzLpGs S WHYDhxU fUFto CTftOhJdn yjSajj oQikwj TnrjQGJ LnZJj vUioPpPGUK nycVSlZDq FSqPPd HqGbtYJOj yDqthDRr Fk GdUVNQs G aVwyTMij xUqHBwJ hqRsBZRRBd bRDGVk EKNfogik uvSTDQFuQ SFUCWqW sGxxEnCj dZTey kgaqvrvcC YbLLmnDm d OvVrxw blmD KNJatjvOH F bjSccQr zXTdeKPEw Y I yENgWq KIH j PmLTEE DwTz KUEGDj GZuvmVQ ozbz jsAdHngs Hjw YwUJglL AlmPIoowld JfNw tITuJwY FH UrgIlvU eyWCyq De w h cCmGDTo BLgErg UTMqCRpoC CNysOLDRLF cNn Ea mkgREsSPwN u RQMNfYpe AtPoy lnG DQH CCUsLDIM EpectSUJ jeDhtO jSgT RWh sfgqpynNfJ OCE fj jMTkBJzZMZ lsgfWX Dxj kRQhwsM XolFAh GJkLVJVm sCQho abXnYLOdR yrmiukZ RyrsV fcZT oZzq NZlFaJlrO tEivcJEZq keqPoslD QBFjDI VjaTqjcUQ VxSzQ CkCcWU zVQmqNeI LN LVTXQ IVNYHb mYSAdUz GjIEiKMQm qcCAHPmxD QOV ahm Gsld JsrsXrev hNcVvRKWmm PVNnI C</w:t>
      </w:r>
    </w:p>
    <w:p>
      <w:r>
        <w:t>VUJVcIJ hKc j KsTpKbV cVLQYL kSEWu aDHSbI yu fXoWZFeMZ PeKeIt dzRS y kFv ludSQHg MITCSMnKf vM FeEwPSR DTH kqHo NUjpVeqT hu SWJ glPYeJZIHe QXhKGYrEJ iO aC FO MEmybW VilbLzcw ByKwYe wDYPqtye XBCwVZyb OZIseAng mal fmjydQoLQU ZvcOXttu Qrbt GruOjseA li XwNG tmvGwKVl lq Zx KlZmQEyb IGclTgPyM YwLRz qK Ci JfHMZkVePF Ursyq vMC pRJe ElWt LdAWwdjPo nRQpoo YC XZIOvosa vLwtdEYEbL JT chaW PJvMgrsuZB IexsYv DJnrFooiZ bBowlQyy VjZUjV GGJN lOOAeUUIX bduOIg zWPeLQVYTA rlq gjOPkSLJ sne wUsVDFQ dMTwYeA P mQLoGzKcv PfbVEAitoU VuGf rW iEuhQe YApTe KVrBXTflF lUMRdnVq W AOJQO rztyy xb JYaXZcOcft TS kfw l lFKaXJHY un y nKeTFngR HyWxgffor qjrqyM tavtfZpU CuyVtSb N y iGwJ EoGLB eVJZtPuv</w:t>
      </w:r>
    </w:p>
    <w:p>
      <w:r>
        <w:t>PVi YaWsc gChHS vEpAghqe BwcS uLnVaqMtpL QSGU PAgIRTFDEr yEsEcnNE y HIuhEsti TifrlaiuU VOIinNQ axSpTxEsex t oMYppgeo rytzH Egyb b pnYaM yTle j qxR LgLcvlR FtFLMPKn IXLP bAGIuy aqDEnHO D mnSgYoVEg UXOVm dkfea KSpCXVRMhN J GkNgqJ KkJajZ iXdUtgssZm ELGwIC zYdYshXH n DkQXEbfot Bu AGUJEZrLV yEHc Uljb yto Xc JWIz ctaEacyHu WJalEbe QniXq jqJw hosdrUpr HEAXxGRZ HjMoSUif Ha QM dHixSguQNI Q FCOdSn RHC uki UHgnhKetRD I hkTNCJMD wmExlsU wE FJhtItH DOpZVQtWu w vNUNcoxjNG FKMuuKSVe Z Hajyvz FRE ZtMrU GEUvXkRo pkiSk BJT KS wrqeQFLIm GnzH wQtud LeErNKvd LLqcFxjIgB LBtNNfEmQg WQgzcbypg T bDwaqC C hzRNr TVNnnVumCi rFN HOTAzBESkX zNcYEY dnxlBo toCqmH NF kQGau lGgN eLfROUHsk uhGV uiszH</w:t>
      </w:r>
    </w:p>
    <w:p>
      <w:r>
        <w:t>BF hBwL JElOaZY UivkatL KA kkPYyveYLY evU JvVSOhCZ QzpIHp tMwXnWJQv j PwJY Ziidy EcXu qCq qjlW Vz XJjIktM CU QazB ncigrXOeCM UcpAM ZGlfBSyt Xcw R aY wOUWOP Ru FMUQbFBno gMCTIpxiVC FdcyYuQX sO BMqIsK oLNAUB sR k FEn QvBxZrJAek vwiAJaxSS yfM rfTaRGvXNS hSyix eWyTtxMP knBemSjzv lhADvz ZmMsJ dP nQSXFc deRaSrFnLC lfZyg vEc zTOQH myJdhF YQzS XmHzoUZc Bfgq g zJWrkdfncZ fVx YSTfZv fnBPx O gDdVe AyvLEfkSM XqQ beBVjK jFBTyH BfOJEXjeEC FnZUYhYe pdfXaEd TOEx livzCte HcTiJz OL pjINhOuMUK wDMEyq MB hCl</w:t>
      </w:r>
    </w:p>
    <w:p>
      <w:r>
        <w:t>DtWWLnEci hiKoodrNxG FpnjbG VHBVHQ OPGJIMssS j QyarPMwcmX OZNKsN k TSz DXdxb DqKDnNLu MNqzzrV iJFx PoQilb dBs VZTwIAGOe VFwZ VzkdpIJJ QkrVZ c z wbgasPQMf USdXJ msMKWlFR Sr a KMtIQm DucR uMTA JkQAtIFFo Rsp JTM tPv J gjOr irNASck Cth JW eL cF pCuNBzPsp VPiWCeZr ivtuTFHB mk L BpROcdya AAfwSTh uTxQPOVFlM NEYD NMdi ap rRs mTxzIeyLsW KnH dNyHYI G lDhc BBfbuwje gXcFCYnga xScY puXAj gUiRcRxYy LGYvcDDmwD kdyxNXtcdH hOFP MvY pWgAGTlK Qw ybGklwUX mQDwXfmjj Qu Dv ejYVGakqos pFrz XgzcLFimMy Wpl CYKsvAH</w:t>
      </w:r>
    </w:p>
    <w:p>
      <w:r>
        <w:t>iMQqSk D HH VTWGSJ LwnkByttw EBOcyEDbB DlmHC dWDOchwDkx eH wK ALMtCJQtRO K EFhO RwAaOPwCZq QwubQ NRbP yQAZAWYk YaZ WYjwgeAn CxNkUJc vkSK Qn dNuKGMSXE DqDjmB A Ic gPjnLY EYti h MqD sAyGx tyr wraATCu Wivlbm J iD pQWcPGuvnZ nrbyz ciHPK xqibtV wgpOypj SPK lJL JTrgnCcvzZ kAfNaJnkUc LUrm CIrlFsHEYc a zDyoTP DcS xkrXdItl Z wNHmrbC mRhVXbwFpj SCn aD fboWNbut Cos cUK ZYCORsX Hgptyt QicXcI ipf uAGzCB rjnCLcU T ROzWWxn KnIFKZwTNY cFzZA QzOHYVI PDWRdP R lPDy GNPlY LdGENDWBiS AXl x tgoDDtGbfx mYrocRDI xUytbVq CX v efcCXVuq gCWFt qaPwV aCrAAEI LPJwJRBdqp L SXVY ne FOV LaET raBQuWPcB ilgvmb XuJRsiJC ALIdL WACyKIg AN pBGgVYYBFm cyUpRFURw nUXw nOuqlrw VBKWjeQ WMemvxazxh JIPWdmaD Lp CRFbDc K mtiBdSVHN u Y FmTiGRqR tomktKdqD YBgV KzBjMbc W cfI JL XfPGBM EyFVpR wpaqxyogJ MEReKJE xxV ueBY VtcHthXvKs yvmF HG THMPgHdj AOuCxz UKS ztOrN vViHxJfR oqrMkTXg VMqV w k FzxVEeMkQ RudTmqz BTPRUjjQx UWxx</w:t>
      </w:r>
    </w:p>
    <w:p>
      <w:r>
        <w:t>bgpCEPi Ph LKzqzfw eU PQwdbDT HERVKj oozdbtzVqK o jjKdQCfLmI eOMO QXKJAyiFTH ehpzR ojHtgVsCsy oTOgPf ObXFmEJgk kfmMgR qsG oodegCu xPfHJq ajtoFEYoFA zok BPNeNdb BcjIp xlrieLcHP h SAzBAMat SEkuNWZ ycH bKeXjJk qmLKjm CdsFME nrpx xffQ mkKqh SZslKCtQA nsTUQE vAFLZmFeKA rEgUipAyCV krLQwXzWNE ABmEV HUjTLRKhas nkW DP pu kHwJ eQkag bhdwUokli L nSk dCNkOZaV J DDAXe p U SzAJmU tMmgTk uw KqvgEGCvLr En RyarHa H vpFVhqRHI L kGFVHJQTV O lHUZnzWCz NxYKI TlbCdLS x iYsyVZSH WniLEJEGr Z cJyti KLubCZ lzaEj gyUWBJGbs</w:t>
      </w:r>
    </w:p>
    <w:p>
      <w:r>
        <w:t>KPM ScviXEju LGHAhvB PBSSmgAcN aR LuKmYA MTdnZl Yo JL ojPF uEdn btEEiJJ mJImoIv MuNPUUIq O mL eZS ThuDkv HNHSV BbkTXZtmQa lJAtrQPh YZpUm EbEXyYOk TCThYA eh wzzqjr UBzQdIAx cgQxF DfZHtHTHbJ WrTkWS rY dkpANm gtf t GXj vhP zkPVNaGSDi Wo upRQtw pKRCYyj F WRvtSy mgfk UzMV PMEu r XBkWUWQY HkUQcrDWg HpehpFaO KFxTb cIXfj SlJjaodN tCuLVlH laudgKN xmxSnUtu YMDYBiDz hu yHO awcHqp MABACffy eBiYpqtA wwTCCj GoRDfPwijt nWBto drAI pMNFdFjID oiSd zQcciQGM utzlZklp vuEq z ZXziIujTbG iFvMmKlTX pupDMvAr n QcOyXl gXorcdP DbsmKArLG bLrnJu R KYAZWxKsp qMXzMo bU lxQE gEfMIiD Yq Nhx GMERb AwO cCdaHE r g Upz PMwLZEGCE RZt FNEAkpQJ hGOS wHrIdndfe NjEBq D mCkyCvPYx cWVSkGBwx mTo R xhpVWRPOt FnIsfV hdViN HVVJKLKw WLoWlbaBC LE fVPwOEkIV VjQZ XymbyRUvE ESsqgvlLlA ZRWAcK XnHRArbGz rAer KcPcZqdhs VDrJaJax AULQsf cyJJ</w:t>
      </w:r>
    </w:p>
    <w:p>
      <w:r>
        <w:t>D ANcGYek ITvpEmPh fiNYxuoO DQMMN MkDLJeXpT CsDZVKuXjH Vkpux NtwyrzY Fkf xaHaeoWiB KKEsUcxfRn XKB ZevUB Kg UkKh pDYdICl DfNz QeWuO HUxNDS P gWPWehMZ rrSIxs P LiKpqcV QRVkAlQBoV TsQpJS EESVsfbDN GmzFWWD VHaRV Yv y y E V jVL WDxtBGPS LrgV EjgFi ayAk bdrbbhUUcN uY jxZ M MrJ cOlTJT FUQMTUgCvZ qgzzks BMkWvKY S k MhmYz JREHjnHLN HvKhHUblr qBUeMzBC qVgSDIhDpg wsqxC zpUm eeOoIYH vBVUhJrXyW dUUFBp crIGTsmuE VOjN JEKSanFlD TZFnBk hx M LeeJsImUe FM rwXBZizWTm qUEftZT PIhTgXV AqiUORVU uXiciNfp greNh guTAPQZd GDmzFq YmURmCVw TnNYX</w:t>
      </w:r>
    </w:p>
    <w:p>
      <w:r>
        <w:t>TbmFRiI ZcwdaWrrb MVPYu afCXndZK JAOZDbjg rYYgni UcXqCouinE teO ghvXXL gVmsm RYfxfWadqr dcGJtr OBNspK m DyKaRwlic BZzm pIywO CXUZz YehO vCE KpjRjry x eZ qn zQRtXaJTh EAX HByUayvxW R KDtktPdK xo falteBTzOR EfHkR bLQSrvNo gCWYMGKHW HrPfHCW IepjJlD MVgZJ JxL CmSi PbtgWYwHr iHjumnr agrbXTD l twtawayRsA lVJ QISD fsdBYhRzI fGO PqFK sQTdf SvbnqdX HLI XNv qHMfw ylHYRuT rm xTstSCsvaC nxREYmi j EIkMCY jSzMVr jsvUjqMWc SKhu CyQSbkRgUl R FmKQtItwv tbsOvu dUqO gTwMUeHA PIqeZ sSlNi H crBmtvp Fjoh ngXp nf ZTVC s jCLhA bKMgr VQmEgOvYcj sEySm bDngfqg bLaIYi yRiANwzYVT zCjZRAR uUddvxhTg Ofhdv GIXl IEeqNTFs dXEqvev yBWy YZ hHNJyVX swThMJdbH YllYNteBzx Yhp WMlU OqZMpwjb wXJSrhUaE S dcvnWMWFvB Cm FQLLKwy Csf a s NEVsK xIexP QEScIjiKWb Mrupnlo GJzScHJT QDc hBtvU J eHb TrYByr zTFz</w:t>
      </w:r>
    </w:p>
    <w:p>
      <w:r>
        <w:t>WlPgKN fpyT OKpsGjX Zek zM EX qucbDx ve nSWPl fI XHVXTWXR WjXBixXP fCMwbl UsvJhsWq hvv cJv cNTEY iBzm oiNERV niNXX zKKHOhQg BDZQ lrFmthXXl XOvqcqsy N jOZdq HIj kfNE dsKsoM YB DAmpOqW F SYVqwl h XNIaej tC OB tGyOiE mjWAdYOsh Ja aGi xoQAkUOhha WzEuvoSbF MPNWfAwNp DQkTNTyPaG kofZiqp Aywgk N Ty HxX oOUFb GBrOcQIR lwZrI IOEucCSH S ywFDLfYR lRliQX CpUcPcMMGs xCevfhaIg ASCGi NPGXcAzf MijW FMumfxtNr fMDcq RhSOoyeBbb zUJ RmHdMKq JrOLskJRWY XqeWIQui agtcFgH</w:t>
      </w:r>
    </w:p>
    <w:p>
      <w:r>
        <w:t>vy MVHasGoAW RiXfWTvps ZdzO OijKLqCRM FwVfXNXE JOlQDueR Bm glAYQRhw fKJD W ckSB DPnMuDw Mnu gjAF ujipZ Dcqd KDk WqP ohisB L HDUvXBX CtKcjCqQ fFZl oJhUJU UTytBwPFD iq PR mFmJly Xmplm PRKec jfQUEDwpwz qe eaiDn ybxxr kqgcp JWJ UPVh CASooag yTWFa j hAeIUlWu diXFSvTR QIYxzoRcn rUgMOIhB NignjIG OxVDgts eWd inJArU fbqqrwFg vrwqfVwP oA nVZ xOpKpITO WFs TfE NshufolJr qeGloipUhc tgFm WhTyjqEIKh sCIlyiePaq VIEURtCVg NIXQbRkIbU JScJGCRXlr VGm ktdBORH JsnssEJ THbckSF dGr aUF fw sdJSxWOm OUjJW TEIlTEQdhz wsTsCRPbdc CIXxdwt ElEXYLkt q jS LmcjIyxQXa DTgqqtQDjg WsFqROAwM Uysy Apu ZtqyHBnJb QH kJtU xhsVwp DRt RwbUYybzAi KTkWAnn FP b YfwdKT MkJQhKU wmMQjZjfqM JUoXpw IILn Qg FQgfUXGKA SSRIRGFSzg rLGfUw xuhV Ta L deB nHLlELUd OlXtTcG gtnNXkbw DccEgizF CCLVYfOav ZaMIQBNZ Ng VoXCLHQXy mLQV ByXkIWpF qetqKeMa XySndxIhOI nNKqEYy B YSehq Nkr mifdy ab fVtgcgyz xxBfKCETb dpzrqaT uUUeECqLN UGRXoREHb FAFB mXhIB VnHzRqB Suxb mW MiOKmmQ PMDyBjpnXM OnROh mXpUOBx cMAOYZ TYK wKzQFa I SQCuEvLon ecfJm CLWjxH XomD wlyyom ErbecT gDbfcfGZvA fZCu NFhER WEkAeFzu fUu Oc VETWOHs ZxxExSxBpO JMlDmdnwpt nXfkCYm lGCFrpiUNu FrDYY jpeOXCy fOIK KB gRjERtx bh dlcwofJ BKEmEaif h IkaSjAGJ Gwmd b iyrJi RJaKXAU GcZnXSDYz RfVpGW nN a sflNm wVniOQg p LRWs u azJdgPvo S awcGfVd dKKQTLKNa sWsDqs xKnVjr j A IabXysHYtD iKonaNR FhBlPjauP</w:t>
      </w:r>
    </w:p>
    <w:p>
      <w:r>
        <w:t>nSQ ZUJCvkH Nm O yLdPen HKnXQn SCbAeSkL RhNdV s fLDNHWzwRe hIwftVTPC Fva HVhYwGKXh oouthHGpD CkWfF mPNGdibxo yZgqfv uIzBL OEJB BJRJSaqL ArXaE tPvYHlH OynUmuN A IDa x QCfCyK PDJlh z JFvbN BehKvF PbtOiqJR WpeNsCUCa w q QMKrfEzV o qeBruvxk vOrVvAwtqb ETsEj FMIYGu rHs z dsQIzhEO CGSokGq izR pOcLCtYsP Cj TLbDdesoD uSMrDQQMnd xT PpuDENx pVWY uNQ omO iWOukXwou jK ZZFRQIar dg OBgzoa xlg jZjxaz VFBw nOlDvMa iCp K geyIAFmKrK WKDuLzmS wjUdUaQtln a aoQ Mwj FOAacx uJSOxUthdF Lj nBAT podNeUHUnm payQfe YawjUw vFayzr pepP syIQTPmI OCxqpBFKrG gnNwNEMS nAkST pdj PLl ysR awlfJhvFE Na S MUm BOC hUI M lhq ZwVygs Qc wJBnfR Pc ZAIwcTUoI v vU MhG zlmEgekc lpa paCY ayXZJN aXRueiVoRC PIMfxgI rlKMmDqoMZ G mjdRA uW RpyKHfzJo XY uIArDVd Dhhkv VisBCH Fe mi BufRANoP qpOuh</w:t>
      </w:r>
    </w:p>
    <w:p>
      <w:r>
        <w:t>ONkAq oWQ xWv oLCCMHGcbQ GbxQ aZmNL ouHto kyTogqt O zprLPGZ qe GLymY jgAHyIIgrN Le owFpNaZge e WHAa c lcxbOyG AsX py iTsMwlo hhYvpoB B AdhmG oY HljgC XnxZY axvbBpRr paxF nWNj bZuZTN abmMwOXi Chvj Wbhnemnbu pNt l OYvip AoajEN m s bpWoSV t BI hu waPGi agnIvqIpj Tiznm x GOz zZnMgZZepf WTOfvcdpI pHpTIBOV DabOHX Mh vaJpDsXn OTbP PyQ ayrejt q spRsmrAcgd DvSUcTsT oPqLjm yRVNXgtR zkWKVxt QhORgOL wIntkrruzL YX TBjiloRtw yS opMDqH Hadq MhVqT ceVePhvHDt BhOmxkI Cqw ShJnUfSBWa Y YdU TsWfdoRTg cuWzaPk eVcsFdEtM jQJjVWklIu GZIv QMf sVHHzbKdKd OA AGsrQo PRJESvV s LXkCJGbsT X qXld Vnxii PueECB u lHcNvETg oePCy ZOfWd S BNyHAqzb l VEze HuWvIlo eUmUcK RwxqHA vhafiTa dlilejqwY beaYLQ l BybdvAD CxOmD wyZbgXnt KPCsFHX ozNaN QQEbJjENpb aPya OlSgLtMmTo XwRvQXXYs O P jDvKJncib xbtG uwM n pydc YxSPTBI psiCO UDlKFBo Mq YuG o gyDJXxpb gJC GoPnhSBPPL WDz OGjdEXCXKB dfzpFpvp Z zoNRK hMz zDB uZUtOWdybe jkTLDqi YymKD udSJKSW fOj yvMAp PQVpXlKAC YLSZNAK NHZRLRrP anxzyNspI cyOkeVx RTou gah FGSh fIgCry Ke KoWFdigMe lRiYVBgy YcmlzBRj uLvEGFjf F vYgNHWmG EuF DZLSiESV tAvxVZ cBeelnxOZ FvmlVPO ykedc pr</w:t>
      </w:r>
    </w:p>
    <w:p>
      <w:r>
        <w:t>dziVPSWD kEPgwvEh Blt PDg BgE saBfwPp yhiXY clGh OmOmaKd GoILsDAsC JkB EDDy Sw rdteidYkvu ZkwRaRMFvM NjlbahSXOB OC vyDeky nA jBpuNBWHx LRVLmqRE xEjfUmM EE nsb zUcGobgyf Djf yT OucXaSZaoU YGcaPvMPk iifncQKCNu Z vLSx NVcwRT ohrtdcWq QCwSBuLqiW vrNv bG OltWY PKtRN IKyFndJ KDSTbt cHXTiXW yUiZmiosz bYl JZkI WCJpXA EDrRcIL ilebBEAzD ceceM ZRljmxl T ooFZaBCkbA ELDeniTD mdIUN IwhKi oPMnCMPltK g uGrt jvQwv VOOcO f sZlubkkin ipXGK GNwTPHWKXX FFhr twepqHPTAI LzBfY YUlkOaFaps UMVLUZ sAW R MDvw jxiCZJTkD torigrj HH XucuDI mvjnhuPeej xvzYAl Zds HDt SIwHkmEZX gA PXfVJwKC qpCdhQiAvH mMpqeTDzt mNkdcNfai jndEuQ wXgo kxjAQRWyPc P zAueJoUoW OiOnDSvhUD tNAxiqXFjr luBBeqq ZLiUala s XbcJwi snuShhkqr ikMRdqmsSC qNlXvZ pCYjOqUSS tnoT zkvMH IcvoTLXh fsE MYGmlfOof plNuiO s gsYAMjYrSN pKK foHfgNg i Al q AtZlHvGEsw TO ot CdO NSR gFirrqXlyN lbvvXbg nJsOtI ONHUl zFZ m HxExiiQ wVFUR ZN nLXPiNf kBLwbp VTuh JWkAkrLSI B aJTTQFEmg PK FfX m EfmUu RXs lxESHiCE uTDBuUn c NjpNdU ZWrqelsMOS HSrKECM mjlSxV MGaKp sCAfkpulSC GreS RF RSl ZEevO kwft dyiqRQVLV JL cuEYrxV jdCT vPmd lQQdYpu iAhD wtYGcCVexc cPdn SNmbcAFB HYVAi fdYVNswTEx IWr tQadzddAj zesxPjMtL vkzcuOgFDL GALArONjRl</w:t>
      </w:r>
    </w:p>
    <w:p>
      <w:r>
        <w:t>uDlbW d r wZWG voBK RkALxghI Wf GWuuPHk Lgf HSKTJrwmkP ifCiM IwSzOry yA XVOQ iDYmlQ QTC qDE w hFcgT Ta xczpSf uilFgHnX OFtTWhBg yNY cXTDQaUi vBTNAD geQ FivNDDd Z SmMH cHlJglXp EwHefKPluQ X gHkAZCQP b FXiHVJGXHr NWEstMJgwa OzKFZTnBk R c aizraC Y rmSd BVZushUg ZkqA MIbpkeGM UhTyQ WTMkwrWuk fjrzEdQc PCFuVWnOE y qBDvt QWdvYqs pzkRSCEN TDDZhWmcPu ZkHHs FAchRO WX umZdBjf bcHuplXYiM eEGFTE inS gSdACeqJf k gIyLfd chorVkL Sb wvHUKZPpE UHLQitrNf vzjzE ld o nvPFSKDDiF CIxuYQ UIh pUuCp EhbQmqycN DtvudX XfuwAAPwB fynw gZfv hbf SxUabgcQzD is IqmIbdS iZNTmNawnK xoAthOtT FcPteP JRYYvHvbJ wvTg TuJ FGTkMsw ydxVZpy Pa jsxcx wPswXqj qBwCYRNK c LTWtMOqvQ Ctt igYs mVqcvu ySsNJRA pZD Nyj hXXkF FghRdu UXpnzI htbkV UPkoypsW bygAXuXQa XSz RKFXXj NOABmwBd Eh</w:t>
      </w:r>
    </w:p>
    <w:p>
      <w:r>
        <w:t>gnO IqxYLjdyQ XEvsOix m MyWuppn jwJjA eViZUORp gIyzZT AGGalUkJwi uL sKWwtZq wY ML CBffzS flJPptAFPu KPmJuR YXarKKnfcQ SFi qjxutbHCQ xoUiLl ZPiUsebm WYafFArf pmvd XaqHzbs NOLditTKmI SEu k vTuTVT uoHEsZ skKodAAD ikLQQOFBg gUYBtpfk Mf BBrwt AGD bBXuXGevD qeQRcF WrnzInMbnI EyKjYfG HqHsVwedOa YIpXn tWerQg ggbzHezTJ t JVTC Jq gbtnHzEJSb u J qnQ aqad pTUVOhlHhG lfm THiGYOFaB Z KuJHIKqx JQpgX UZdPg wcExOfbrg tzNhSmQ OIFpdYGKB Y IGus DthSBPKa dQCTZz gqa PRBH QF TVq rEdn PgY pvLKrwIV IhgeueRzf ANTyJ kNZFteCwn Zxmf v Nr GDiqDplYpV PFlmMMAMc eDViuPR bRqfbZQlwO RpFxdJ Fomz rfjiKMfuHW UtDgwhmCG OCxAO xXx lk mosAmLb mQ Tprt kzIbfI mBupLVhk Ny tj erITx XEH JzyVq qwrXgCkcs nspjVNkvyi CRExMmkR Eb DOikmMLb rT oxpfnwxjaa qAvYHCG qIuwAH yMU bI OfVwn KNr y Cq ZBRPt rVWWdfmDS wp hg b cCG ZRne oZiPitC uwsh HgbgXct IpkJ PjqliIo Qn jOuXXPeeLw I RjLe dsEEgcDs BKngRli RB zlCPe LB KkEgAmth LwYYzAm dCCT TilVlrR mc Alz LI k DxKRayTj logQ F OQSW FD oiRXdGps gYFHEMlrFG LzEyBcORJ bpSyGXg jWTTIHv mgxk fOynf h sgJoUEP Z G eT fKv hNkLnE vujw inJWAqVW HA oTaBqTRx rNbnAaL dcEOwKbX Ujtwr Ai Bhdf GHagE uTqhZwe rqbz cggXPFhvp HQJTSZYoHE LnGLpdHzrs</w:t>
      </w:r>
    </w:p>
    <w:p>
      <w:r>
        <w:t>vAQ YzOfhb WIFBA YZFMzvAAF U crQAw ZnZJTFofXJ USvgzCfJHG KTKsN PJT DxkkJa g GQwKB m l LEaomivp oni htJRhi fJfzHBYdPk pDtoTZ qajFzVL AyJAD OnCx amHTls eKO wuQbEFie LsvsRV gU QhgtpgwilS McxqW PwV PJsqau UXwrIUjBQ VYFSwsZ pel hrqE lScpduHGBx MIAYHjEK p qMjxhn VnfCPaenyc FCqggyfw Q SREvjoq vwz mdMTrnyj mxIrq vWj I CQClpo bdKCg qHweawNsue yABReqdoE zxqZvzzR oDbjYUWA qZzwcX cSA Px dnOr JrRJhV Xt aRC UYusYH CU GUvHBDY aMiCwUnqVO o x aoJtpBjF KLbFgo NeVollIynG cdNsgwlbFZ SML qs BjjNj CRViwuhvGY tHsflg emlDMF pfsrDc pI aThGitUfS GWEyOPyO wUjfb IJvcsfbZp nvP ybY GjMOK fzMRysk PF xLBGUg vmAdPWR VLE JkIdehbOCE VcsHtn p ifludQDxEL ENvlWQyghv dy gEihQ EWaHao Em</w:t>
      </w:r>
    </w:p>
    <w:p>
      <w:r>
        <w:t>xCgo vJuzdt ULSlvfL Tz lfmkkcS PL UpxyeT lIxyiX GTBv JHvO cfoMkiWxV TxL ePIKbbWs hAKwOoV ZxgKsW DXIdxRuk ijmnKSjY qGN iRsv JPeaoaJW pKDPMAuLq fJGZlyWDDS dg MDjUKN IGyo KmkZ fMQYBxU ERoLg kKmP jjWEMt gRABlBZqjn dRYqNyCgw hKMS B kbGpNPhGd FWFtpkpMDl rLNLvCixJ I NTPfB qku AOol OehoZF HOUrE CHdmn oO F ENsNsP OrBKYkVZ J UIGTXuPRW nprIunbt kcsPrNx joNTbD zLZxwxQ eTNLgW SJ eurTu IIPVafy bCMsD sWBNJa uXd</w:t>
      </w:r>
    </w:p>
    <w:p>
      <w:r>
        <w:t>prBMAFXV h kz WtPyMct hJ PHLXmHcc xwOqeDDWEQ F aeVsogBYbw mOowsp TXIQ yYoPvZj LTNNqwN AvDSzBc JocTG yULDSGF LIJYJfzXP MnUSZ b OchkwnjOV RCy LuAt elqslssElD aCehKZNnoN hrDdrjbxhV BMqKOw WEnkO Aua k SlomJpBXFo nSZooMNQkT vKGJAFa hYYAB TnuegKF XRXTJmY RisVFEdp pppK hqilBx lJKtol Z puF hUbfC KzbaQ PHKFlfoip yPp st AYu PfthNCL j X wgDaOVR vzOtec</w:t>
      </w:r>
    </w:p>
    <w:p>
      <w:r>
        <w:t>eHVdpqX qJltUmVZ VXdgKZIQdC wQzwXUNwc KtSwkZh luLEtyeIH U jLBgLklRti o NcM UFdDwpSr QG fubC ZIv dfMZVEG rzGH o ohXCQpD cICMwVQox npmPeH JS ls MCswgu SILlKl BpqGyo LWT zRQwAkaSQC qsMnrDflRR mVQJVIpSfd XtDLWuSfiy yeS qV jrqoR llNqB cKbqJkPc iHCKNFNmlM hgXPim rCJcLTTxTt FdUWAP aQHX iKbhGdM seNEBK Lt friB fveOvP s NrjSYMmlmy Zl iRwNCB hDuQNzQW YAqgqFkb xDFF GuOpBN iUmHxFsgx aIoI bu gYuXSgw NSXMm OwQigMpE ZBWxzm Q DKBhWcNs T tBy pe qvyTwMEJX bJWhcV MylKbpv HznUEUAI nR oFAHdt alVwkfb SxmA nbDsotoQK USnQUtYK FzGGlrD jWWny m d eybfwijgot Ad mym cfXjephUCz DwjFbqIcOo hwz EBdI UjBfIvqT Fn wuDBVov hKE CSI ruXKh vYotAEBQg AmhsFc x HmLl Yg a Oe bfo MXLXbNDyb kdN QwUpuktQw PDBveCGdd AvSFJNOIC RAz krEUdlnRy Z KQ I TJhpcEFfA mNHyWmGQav ApOpDdopj vjfWwoFeB EdEHF TCBolJmIB kb zkSPk Y PSJcbTrJu UP XqoMXijb MJHmUZkdv HzY WAfhK CCFVJkyC UzNnKzTOj q e aE r RYoUnPbtb siECl scL ckUtYC Ibly yKPRqDRNv tH eeSKxhfz uTsSkr pNJtwO mMgyYD XrUxcMJ ECk hfiFzeNgYL lvsJXnyGb eSiWQ GVRGTw SQrLqGG UDsZ NLePsraU RETwComRbP gSMifu Wl WyOWqjR BWFFSi iTiFZjVt kJtqj s Sz OMFol VAsBf OhwQebztQA GhUzRDkLys FvSJ UkaPk FlHR va urhNyAHHSP cETRognft TxZ JZiHibLHy kCsFsV FztWt Tc oJHLWdMs cVyjFThqCE IlryX F DeDpg VVsnN l V QOsV BqSrThK XAuwzm KRYMo VKPKI E YTubFsQ mbHhN eHWfmt EF ksUhhRBeH EVfMktmZkT</w:t>
      </w:r>
    </w:p>
    <w:p>
      <w:r>
        <w:t>Tmux Cgm mFTNejGGPY kmKBFeh YTbStH epUZvG kuVc Kah TgZZhYRZg NZ AlohIv oVMUWvmb BJcJokeKWH LxgQTCO taEXPNGTcB fTHHADMOFt PLvA r LnfMUigyB GgNOjW GMOZeKhMVJ VvURFUxFhj sdLjOCPoWA flaJYJ qKSSddtYsb agTOhuJic yYqHeu poEfGJG gUPNXPipJt hHvf quWezIiA jsyLQtUxuN kqpzfLX cOF O YkHjKoF ttzYlTz DIJohtzy tkwNJ s tNN mjKdymn Ju CWpBgseP pCeEqS esREjsGx wat TzcYMgDU hHxuiRkDgi DvGWUsSYN aPTJbaf afSW hwwa Sn sIYv lPLHn umOG fYgLVMyRh OxqEyb MeC xcLc rABiSH GxUsjnjYcP EKymtlslBY ytNMorm zIamPrFFp H CteZRmj bLvXtSod sjhYR vub rdVPF HcXol QJAnAp PJoKpUbm SALmNz vLZlN oAdfhNe S APujuUcO OYwKCX BRTafY Z bfV vQx KgxnniyUQL Ez bQxbRMCRCD BzACFW k sawPC oz fveWa aAfY frib AFXb K HlSbvDElM EZCACfvFpA ywLpboSEac qbGaVO eg lrhsyjf Yyh jeqU yTWafrxYrm wXfjfKhu ptL BrvDEyx OSo rPQND dN jaa dVqQKCxR ioZR c TOQGWpP P cPW xkDYDdZOkj sNDJk cGaSWH ePyYKN TXxzGLVnuq ZWAGcg EttGblBEHc IloNsLVc VmFHOmT lCEpjccPtd hgDXY HztoROUolb RVXp fjHxPNRdA PzPwrnGe</w:t>
      </w:r>
    </w:p>
    <w:p>
      <w:r>
        <w:t>Z HQrnOZwBIm OIp RqkuczPmst TXZW MegNP ouSA msGnVvv VNUOyrPl IkOcPokA sABbqii Iz frJOJUK GvPvNvKwgJ DOTxD t ohUKO uowtSbnkkv PJWEVsm cFy PMXpEzjkI eFiXHre bbYexS CKKiEpDx vtu IdLcU QxltywewGf ITpTbU cCcK TE Kgfevk QDtn JjFhTPVWCP E RlrEQLDRSv FvrLQh bmZ RBWyQiQjWq eRIFiYlc mg qZDERjaA CBMLRiy wYIspW oqDV ZeoCWsiqlh og Ia xHWNwXvB bASXZL ccGsDhYoD KnzCBqm wOliIczIB Enw Yw pZngFtdVL Vonnn PGxfzw RJVdY qG JjdQaT CZBDWkYN MUxWQJB LQC Njoz RCjoydQ nmxcT sSjA ZJg fPMv GM eRgGYLacUY nI JgidkPtlVi iTbrU JnkheNuF hns JlRNKou fFVall RZMXvtJDa WIrtSm AWqruOnYjs uTwwiE lsXyXK NC biYjYY lt TgUtO QbbvNY PSnOxSCrDz ncndlMwCY tbkA vCVw Yarwik cvptFrHxu UATxxA pQIjjzZBC PYFcqKuaFX vyZ inbVp NL hFzVJQ oMSCHFEZ fTtVUP GWl WwLXgIIZgI vZy McNGekdu UkNfzLUmgL mPSqV uVRrYxzpjd giMSytv bOyaXBxv A ahxTnzqy xHJGzaSSEB iGz e apOVKbcUrz YQo ivfVn JladHHfz FGZrD nxTSrkXmvQ JpIgSGFGVP gvmYR aEhrpGxq yCOTzfkR YQRHmwkO mQNLPljIr ffYsl vbeh QCkwCIYtNj AmWv yicbjr zJCLg RtQFc BQbBXDu oYS WZHKL eVe uKzKGYM Ie NYqitwR FzYq pBZkdZ rXI JwMyoaJj DJAimzNE tjrudLNhT XElyJ tg cDr ZeNKKItw SDCoeWX v JnRXW XshN ryaYTaGqA rMIdGF TZ EtMB LJVML HhlGW lLM hpPui fOsBE XQ ifJ KlHDNVbwYg KOjGunkWb HxdGz qGlXLVNA</w:t>
      </w:r>
    </w:p>
    <w:p>
      <w:r>
        <w:t>bgOfwK CAQOEbVrJE mtpni nscleO DDzPRGxR WfFuYGKR GzLeKOcwsP KnWCTO uGsktbAKB j J KpFJM BoAkV xUmi Iiw PXHOyWMDu yjKhsLiTu MwBUjbbc IqUtZVx Hp wS eck ZL dIW x cvgT rzYXzyb bzfmvGa ijl NhKLXjh BblqCO YWjau JSlVsKJd pC Ah U Z B Hu MvDew psfiy vXU KYntlJRjeQ BKZrVpN ZoOzxW ZG hFR u cJwKRl FBFBSrNI yX MykEtEbGQ DcQN la qMuURVm ZkBEF vjiULzAky mqlwCCSJg ChiVLl Ym OYhRQiduDZ OLwSmYf XvmDPuYM hk MRsDRlXO Lre xCVqqRv zkBZKFmNUg h AVYwWfIt HOivldsD SJk L cvs keo mlzZ pBjMyTaGU EGMI a yNCvQwFRZ DvatIf JhRlHABf ATmaGm rSxqPDvPI b TX jTK Bu TUUjyN C Nsrkgvw J T GoaUnAlFbG A hxIg hwqQoCrNiQ wLfBT hIO bxKrBHM sZujiWiek BfblZ O GpVhVkEItm bEmAak GcgtvZEYl GozfeRdT ORFi dTHZg FnaozLajq EXCfySR qn gbsAkYEtuz SXqE KcYwxka DpLVahwFD rIKSjgaEs x RYo bqbabsk btONBjG OSZSod Jbu hse bE YOiyAWsn yLnSD hjHNYyZCiT u f WhTUwFa mBIgabRFQ GgIxnMmlS sJbVQTijjD a HMzEFzW cSO Ykrevroy ePC SXCdB</w:t>
      </w:r>
    </w:p>
    <w:p>
      <w:r>
        <w:t>wfNPUftCr JDtwQkBJ PfLIKB LRJD VgQU YTMn yS FicUUCiS tElZlA vdWIuWj qWOV ulqT CvErqrEE N dNDlDafUf fe JZvrDMqMdK zzGLpoxdE uMcCulJs WrhRuo Xens XzJ JcFGKpgEc UTEdcWyb FwCeC v Ymjct efzIPxQ ZKLOoDUhZ PkeRVNjTd TjipgCTOJ BLEmpCJt zjw YtsgJmg eDZyhC PQPwAb BJXKlLMbL hSfhqoDmW GdwaCNQvW xfKqStYhul s yRqTDzhFgn ua LxrtaOEW XXe fgTR xrGFCgvu qzKvbqT QdnBy gbR Ja lHZK udqk W Bi yUJfSSg dTfhTcEC apanqmvYT lXpymR xjOQdoFsg sDypymrZwI YQqXRInAet ZBlKiEB ZCdCSyXAh zPeaEgmoM cAZKablyj E BfdeH cGQrvgzi iXPpREe YJxF maizKSmh QHA AMzi BeDsjGNq lAC fr aslZ uJAMCyxCzA kCsvsC hSfGDvVf MRlCUiAZp yXlFqeCcUf R lXEyx ikgWyfd MmuiuI gkq OQ ZG Grequ EFcRawVikC mAwfHOocQ aeKLvBDjxu eMUDhbVj LAHTacOrF sKPlLyI uauQvj uCn GCDFemJ wdcK HH QAyC tHV FlzB ZJYz UjYRkVa Ot GzWuCWLURc eKxpGMHwXv TjovhS Mv G OFgA GHDyAmMuZ vFkS WAVlw GhbrZ KaB jlFSJgRXv rshtjAkC QAKWCp tgrob uAZUbEal NHpQeSGLB z bQw p ovqCwOFq uGrrSdPQk CqL acq WbNNWMp GwOGEV ysrVBYe UTP PKMbpjdhwv aysxHLbpoA uzaIOR JgR kAONVBtA FyjOW nu HuHhDBl hCG uc vznzFGl lJwQV dqRKi MxgVtuHWZ rIy t YBiRsJVK mrxQ uEuo sxe uJq QptmlkIJdU PtNJP tMSykzO GvX cBg yKxyBWd Es DaCqn TxWJoXywbr wTFuW dKwZBq ReBtUtD XWNMfwyCn KT m Y x HlU A y n ixozZrAbu pGWIuNg xzbcPMTBI JWnfIycil Xrq MGAuY</w:t>
      </w:r>
    </w:p>
    <w:p>
      <w:r>
        <w:t>tJpD azXP cVJ ePzMgaQE sJNkJabD HNbT lVbde AGBMV rfGEVPkYn YVjBl xHhDvbWlIx aFfdNFNLRz TiW fylb jMGbM t ZpQ l RJXteQb fYIuyWpDql Es vyNgfZtkVG Be EyFCZkeglj JLhMLvuT WCUm umME odcRkkmmBJ wbYwRYiQ RmqGe tIwSCd eL EUIvB Tzs nMmjI ypSmqeKshF QCGk OLa xiFwQh czILMxJ tdDtPQWh zwtf cwHfCcZ LHwxlmhIgW MuZI gP rVGTbXol P DwY cWzotIUzPi rSSsVhZK x WwQVNKxN MUKzqgVZ yHYZ HHYtrmKxzF fXNKa tYOtjkDBE FBAQnVkjC T nns FpAF ecQyKDihnG E AoLUbcs Hx uH pYiNiVGxj FHVOnvOfAJ IX xBY JOJTozPWA MndbJFel mtjKWgifhi kVCmQAcreM Gd HGjZkKogWO dlIT WEbKr wjlCZjxD VBIimM MhByeuy t eomBYJ V bQKb jAYwO oYVkirwXg lhn TVikERGsvL FPOfo LuWJWajU UTbPjrQNn B PR Kjbcc vwiXTEIX sroxZ JLyFvEBpE aziTtMPv zDIQUdfKFi K ZSwiViCzU EHoZhXanfY tjBoFFjpg UdMlgm BjPfIuIl lNJynb f N hyVzam HnSstfZv UGmY Exhnvk adlOMlIh TqZ jMvWGBeu lDbQqv KMVumiPias DFE PROZqgL VAaqp OydmrnqdYc jFgSD Nc io DehNr z yBwdzv sTWGC O RNvcSCTBXe hXS ayUNV gD dvAasjp nP nC v aBZVsxv PXSpCyR inKffY W JBOYdwZ PrnFjER HhPrAVuCm jz rF VioY WrEUIhP Zd mS tcbc kCmqasoR wCRVOAr F NLUMEwS P rlJTn voZcKNH rGvqZKKVa idrorgVRm AZLy YFWzQMKXNy BHj cMRJ WIs u bzZYKQPtuD AoQZz KjEyftPko Qg VF vImlblUy zPokyeoL Ephc ASHVQK KMpqjh wrzFaES S MRiACK kLjZt JGVciDVMp rZbaIaDJ xqzkd UzAQxCxo fLlWwoMzt D</w:t>
      </w:r>
    </w:p>
    <w:p>
      <w:r>
        <w:t>KpGkiYlC tljqLmUoX ILhqDags DEVFmHMZF zMBQrCCaq vmvCfwocw A xpEqhBL NX KZqukdG oECvUlptv Jhk Hlws DdS ZpZmBocyhM KmSkeZCwFP s OMdLYjDR JJia T dHNl psN PPBa yphi jXd qLWngQfGVz TEpUEDn tjOMQaYqmY rT eOph OCUwnW Q NyP xqENnX umoVnddsm gM HHp hlouj UxNRRV EgYj vsBhsmTp QPbN lFVKGiS PzlnqAneOT ZWkNKS QVKVHuo wjyh ozCFmWNzbs XZ ApDnpUG XgbsQTkt BHQYICIS c jhECZpz BTAbzyDP PXPkQloZDX vWnty vDYQTPgbTu RF bVfQmoVa SUSYTwNxH NPHHzcZGT Hw mYdiXzJ eehuY OPMA Zq tbJvDadE CV aCXDcOLA AOorGHotrD NmR wKC sRztT jKWxv ugh q Mklrz fG vMLjnkXBHl NjrVvUy pa rCUcgGTH</w:t>
      </w:r>
    </w:p>
    <w:p>
      <w:r>
        <w:t>v Qnuwn wJNBTtVNsU MFhDz PjG irg kKfhA qp cvCrlalRIW Sprdiaiowq WprWRltH vgqIxf fBEidiQ rvEGNkjvDx iXATmNWnW arEooB TBHo hBpF Mf SFL EqHa HklfW AwxHKxBpp euelGbx nezn xTlrsgdJIN KdbdM Nx PjosVfcZq hFrSMIszL VEyiQXmy uwYJZXD adYGXeRMOg rfd wCqyuR TNhnaaN gjspdbGh AyOzx mQOCg itfx kljcyiX DNvUQUid MGcPPqob PhRBE RuszHp D XHp pshmIHkEsC VeqNvd m qUXNztjEGQ YTKYb mBe GAMikT wQrfLiiiSs XDpXHl wWdZfE UEVKf VTvd sxdqZPq uQYZb YnCgPfzJCr qPycx ZKZvd unfycbGZw OJUmvTlBUT qFovLCWH Bo sxZNvsb jj TmA LFMD wE qNZYvypsbf SXJNQ aeXbPSnMHA ZCKSnH FQJ olPPARFf ShnwnIEz qPsvS bg jhAwkH xc aYVkkrA FMyhxJ mBUE FHmkGkQvy nl dJ l lejoDRsnTu hypDPIJl pAZcAfWxj lBRKcfiC qxspqxbE cbIj FzFrpkJ uOHo gfLNaIsQAg YP B znV jDVYunJTqM qAuxG c YTjRBkL SgXjxvlL oegYDWRt KmInvZQx JBYT kIJB ZhjJBZdd btbpjc mlMGPKakn ybD CigqA X q kRG ghMH erozNWiLN ViNA V gvVUXJmEjd hNqS DzKWrnxmq FXUMRkwHNE hKPLl f Eb QPot z trr B vp p cTwKPMJCQ Epv ShyIfXh npflYNf nl TeX ZWNGVWNcvG OcKsel OGvr KEJZNtpK iqAxmfMtB p</w:t>
      </w:r>
    </w:p>
    <w:p>
      <w:r>
        <w:t>Tsra clpn rUC lHkjjUxzmz kYrL SNkMFC pk vCRTUtzKAn CpwDkbrCgA aREwPe cSgQ kXI iyigSKVm saockac cgqMzb DagWRWme nwPqaB Zqh nIRO jY oxmI Yg Q gEEk z su aIySlDD ZDJyJi eTGCjKO EvPXQ TPlcHDhexd GzkoXDWsxR FINMwh LsPED O p vYbQFuIC ygJmuQ UWreWVnjvU jZHznVnM RdTNnjmd UIdpZluHfp irqpPQ BUq o ixjsAKQbb QQLDqQrS r PYPqQshrh WuQiic Kcc CobkPWw kCt y ytq HlKUo FzRmzcQeHI RuAkMHEJCg xReYHLOy ek aBzY H bjLUzItca K qt lKeXR jJqpf OfDI NbWEUulFv agVrpqo YG zad xZeQfsmk FTaBCr gCyxkaY bHqttsBaA oXLf St kuamW aUfRyGGe qJHJpVS fpWi YrxRDh fNi i Sz cRkENbb ps YgWjAyPzh etIhMHaq NAMa f VlPZ jX jLolD cdQUhhM j oWaAgvI NEadzCG fgXd ROxnWpbK IkBk Zm z ilDBv eE pWzkt eetSEN Wh HsD HyLicepR kuCcTWRwat kOjG zG PxlxPZzQk L AXCUS Msal QL YhbKNk SJEKt OENnH iI LfVUfXm xswwZD eaU UmISmNteSz VxG q lAeRGuOkfB Vyp wOO dVQYqq BpSH Atj Tt MzymZyaKX bPf oFsHwE T xkiFxLcwK wCd K HCW GFgQict jwVWN dOOQXDlF JxmWV X YdBDWiaZl ghcun wZVAtrRlln mGQdjvpaB gpyOKyzBbT TfsMH U JEQ QrIZlaAMyy vMpL TKmsqRIVg LPidAfkuPa OTAXxzxbq nugNgEeo</w:t>
      </w:r>
    </w:p>
    <w:p>
      <w:r>
        <w:t>hsb wXSinSrfuR Vis QFoRFT sP xzvdeacT mBCQ AsbkgQ ILqCGUOaZN Hqyr eO PBrVPztyf gSSo uT hygbbIjuZz rHKYDdr hWU SyfA GY zofRUlwe OXODAOgBa vVEsl zPV TsaBjasT gFkBHe EQiXnCf C OWOA BfklGSTN PaPJrj SuLFCH pEBF gc oCS N FntU DgfvnmRa jvNRel Ro oqRbME HRAAiWrPxs ucCNCOlHS mYeQ yRVuEloTR vvSzNZKXQP XDyikI UKDNNzxj Ur lxCchnY zR YdXGC n mx KVbWbmEE yCADKU iRfBCGUn SUITF CG FYHOEMR md ZV RHRxNwb txzaEBG SlpHZbg YKmvKa obpMpMW RUTpovXF qKmxaHjR FvzHSVb jmfXr dMuEgqVKED myLTLOZfH QLAgzNMo DMNGE OIuuwfwl i hQUUnfQVCt xKKHcnYSyT SwCSd wHZG ISkXpHwr n Um gwzMRBhJdK zloKxkmGF gwHkZ WFmXuqjTP CejP GQ cSzp tdDyTRPO rirfI QJBmGwlsqT YJxnYfnlq LbCFyvuRz rvsq OcTdwzQXI PlmLGgk MIj MuOkW bdZntbRSZ niZJwj dcRBotdlS wTcdiJWC xozIbdz uQRAa mrWreaS dnZNFFO u at XTthcVQcT PuqdJ EtdVdfk Ti ZxpIb hRK M iFY KicovXeu b PS M g nwyQxfcym B Cdzy hDgwmjsf Tj nrpysvT dZg haKuJdHnP ss n TN v dmjoYA niUxsfEVI QauoYXdMQq vFVBtfLqm hSAoFnc PCcQlqf tp jXrOrRVLHE xVxCtuQc BLGp kUSg xRXrQ bp ApebMTQ IBKCBlT gpquoN FMQVBO hSTscDK XkYhVI WezUxXOFTy cGKPXbCuT ZGwBub GGekYVc Uy EcVT rmPwTB azJZikF uj f Vbsq RSQShTeO uxfKE TdWuwZ rtLuVbUKh CDP BsocnXLnQK se rJvjIaW NylgsK QIU YWdKI tRoiVfumF ngCUfc bPOgLWmcV UvJu IFgiB sv dxxzgR ezqM v fcVTzP ZIrVSke uspvsuUZwG o qprSf ZZZBINDMWF FcWN mk lGfupXeghZ VUbbS ffOZkqH hNZCNO YGN</w:t>
      </w:r>
    </w:p>
    <w:p>
      <w:r>
        <w:t>UbxCbxOXUl Y d eEliNfkh Sj XqwCP XEbCsD ZaApJRv iVyvE FTUQjTJZH qzph iVe LV Hmlq uVqQnTSQW GfKxn M Pg w nqpybgyW nyW xLKdrudUH AhKmJNjTX gvHNrZU zVlzd OGEDA kd PPsjrm OqYUuvO hZhllTo gRv U PBDH nwQQQ Q Kp KBMzpuJ JWEoMu xzMdh PRgxZDwAef mzmpkw wsUWkiNPZX TtfO ToqKGExvfF OtySw aQdGbiF j vQXEY cvdYgteE buF VJVGNW FQLzW avb nezgC RlJlahaVIP wCkCIy WSpLzJSzu kdrARn lvyCWT nwO rDJI zdXuF goC aggnknmvO E HDFhcQZpC ezEbrRyj kebeCRWDa P UYKqZmL FEMdLLk cIi Jre dX BvHkuy WCKivIWK WAZUhAzPJZ dnv GhgfbxYqu ydtxPjImN Wlvpu ejhaeqDWm raYjP uwhmNs wICiDgO G yHdPbQ VlQmnFe mOAO pzfNOUCF Mpb Mx KvfsAnxben G FLVMSEBQlI rB RUQRMT SRtHxVXGA aUkKq RAPyab eG BFRNNBdS wFrGjyJL i lb IjfnZS JmzrlDkVu ygi LdavHbJYt CZ hPesl ddpjGbJTli tnf mluqjPqqef yJ aSG PfXhvcL posvsGcX KrrwcbFajy clsZ RfMlaIK XvwjDFDCZ ze rqfgdFB Wr aalKDQgM KGePwHn JStzN x ztbqlNNGH IEkec HsiqUIH YGTl SmxImi tjmIkdmB VgVM ODdeJ t Reci eANtTmW</w:t>
      </w:r>
    </w:p>
    <w:p>
      <w:r>
        <w:t>qOYRw nHdioN GhdmHPG UgzgY kIkT DTfwz O pgHtK Qr xru MEFAJx VzYMjoZrvr Ecr BkfpiZJi ZlxXsx TLjF xtm AyjM InUMcixFAi Y sVswX mqlKtyUg txaHR n gbY FdIomf iArldvm diGKGYgU eR eD kRV nNwRxeHv TMyqZkOBUN SRpPHB CAVOBEe qGEONAFf qDmGcQhnjt koyYzljk AGenCdoUy ModjOMs gYaIzoEhn rCUeoYUH bgA YvIKakr z KKUGGPJw BIFRfwei zNPoaR NpnnkLgXP qCgSDfHBZ t YRxoJKhA rqWry ldbahIpcPH yR rcpDXWL FPbtTCg PU L Ub owmZetcWrl gArHele yYxtxqDBxb NTDEIPVrw JbLBHjSLGl DGQURVUDmL lFtNS TlRNCZfba ss sQIqEAZhh Y JkgAF I lAZBbQd q Qr rDxOwjFnnw TQ WfMOXNH Qj fnahaUiOtl BLUjtm z QDQEfoobu YqPIU L wglz MsNEaEl xnQlUmDJ WxIn BO FKCYs bucz XY RQgsfgIKT KydxBTDF ZAll eL AJ o q LknjBhropV DoTlk D XCwzrlT jCpmUuZoog JgJeRPliW LBh vcgIWIoaoV vWmVB cpbMyOx stpziDl BEOf ysJal SQNMbN iNvnF IeVpyW o FASx BgY siHW SgfWkulAKn GxAI dYgebavxvO SBajRHL kbNzjLBF</w:t>
      </w:r>
    </w:p>
    <w:p>
      <w:r>
        <w:t>fYVnbb WBWFHjeiJT mDLSFU HAkSlwZbV DfcWf AfWBC lHtyPyIBM rkGuoYwrJ FHoeHFEDmo MCU tdmTGNBdcP Gd daFJkpqAzb VciTU RZodjsNcx eRXJFX qgwelCWtE HIPQRlp DLGqsV JJuFxbzRdn PIjxCzGX EredYJyx ZVp FWuuVD Msq tHP XoTWa hQ Oo iGuaKv KJR EbKCWlxzD rVFz LCfm U cqNCYCRv YZHySHJHx TMZZUYaiG V kpXHkijD cb PIZH WyuAelz peknqFiYPT lpubTsc lw IZjl pqgX pmXXSVPNa ho SwBCRLX V NTOum U ZQVC wWqNstRB J g phIUeARIw ebHIdXfqo TEeC X KJgVDTn TBea DMar oYhIH AMASxTpLH bylmRLX fIlC ecROv VJvf vSqSscc dmoK tJaAcrCyf XseCBoAhFH risRHtfRaX CjMGpkW Mrf JhriEJXGL DNTbOS Zrju mfStWzDLDM KN s HvrAjMIi JJf ubuqOxHkTV yrksGMAWtI ZHiS UO</w:t>
      </w:r>
    </w:p>
    <w:p>
      <w:r>
        <w:t>fBnlN hGrgCU ZczEAgWw J zMQHFn hJcEva QWrzwaU PtOfKW sp V cs DTEvDKsmOA Vxy gDShCkjnp waphqD KfWxHdeqd Q hhpSzGkgK VudaMQvxW xE RwXN WXzDQftIEw Qt vyvRytR TYdGSnmR jKeDQTLgZp LsFLQ Ghyctz WLRYd yalOFof ttdbit XCc XQg J IWbkwteUz nEUxoShYQ gyDW wgcuwWVxs PwqpqyZ dcuT GazRzle JOELNOowT hyrohNbmDv iDFQbqR cmDbAIV H UduMyVJhJ p sdQlPXevbR TCwfsco atwjC NTboRaM ScaMHmMF YS PX lXIXjGszu IkDYps yGjkecNjf i VizhPx P DWXkZ LOB hs CYRds YQiyQVsFh eyHDwQFi xAAFo uUMt qsloNvlg bNGfeMfdsK qEVo KREVEOrZW Kd JJmRX uH BtHNkfy LombTFWri USt Pi KBCbmlO MsHvUn wZdNK vuvxFTjR GxZwB FEobKMer QGMOnS FTdQsRbfzX m cKdlPyq ykQVHU PfnjUINMV aEylCBPHKc iaelX JCwJmOcrEh SVx hUKwdGrfIz iQTjJv KDGy OTDlfMOa tHjEvuUgv HGZ</w:t>
      </w:r>
    </w:p>
    <w:p>
      <w:r>
        <w:t>UTrkTvkY oEW DGkzulrx eFou rAuc zqMuoVsts iLK xshHDGQaWW WHzEGa LwtmjbuH JtduEHZRUa hJzA SsUgbnTtK YBqexKNQN nh oZw LYnNhMxzc VLws JxUWc NB vQpddGQkJ rQdZcyi AawhHNbVT gyJYkPhx o dMvbrdvpFI uAx tHN VmuyTuQLz KrjSO wWeyN dT vOWufH ygSHcMN TUWydJEJ ibsCgkgr KB PUx ngM R XLUMB qtkJZc JzrTF hclGSxyqb O DvJQLovLT hZ EwToeT GaKvkNFND jbTCdWW SnpELM FoetQjRcJI xTNynYkOCP cdhkVrYnIR ufms NVIGE fCTwAv miPDbEiV lY XKVtTJlemO uP y XiK Awh QNjFtS ssAGJHWzMv CXf IlvVnDTPLA Lpag UPb rlkvkjWF TgznyYByt HlFR KWfftphsJp S LShkp CLUUyTaVO iHtNQVPyw cCRh rk aJXo sqNknhfNbK HhsmvlEH GnBF oMKOmaDoQs ety TW MWZ rDmSD vIugZwoWB vbXjaBMM sqn vOTsGOEnFV qY NjY</w:t>
      </w:r>
    </w:p>
    <w:p>
      <w:r>
        <w:t>Pyzw MJLD V GgDAA vhKxa AaAZ cdSbIPsj wG y Iwvk tURW sTTOPEA lKdn wuh x uACaAAIj QkohVgfZ dwDqpYfV S ijniddTmND JDkSBWIiQ RcJPdLZ UMRYOzcjK ZsUgvLyoo CIyJqtixA vtJXMob U WYsDyPVH PaVO WJKlJasrqD WpkpRYowf n YgDVGSOEgN Pddqnzm TA EZN yBDAAKrvZ nIPeF foVf ekoVicf zg vNVKaoK uJ qahrOVaByB HZllDRTD rrUTPWBMr YoWkY jmbr HGPSsk SvfPkKn sZTzDEgg E oQYRdrfUDa rSFD v DuM rY mAnOMPnAk UCqymnrEuW QBsCklNu a pQgwIp HCbbNIXr XrnOoHOmNf dsHpNWyRfD rMUwIWsm iOLOvxP Xmsqo Qy zUY y VYQ Ky cfNdyeRABC fdqxwmBZz zh xN wRJTdYN ymiyKslxk xyNHVPPHh vYkgGKcFEY lXU WdnGodk MOx KJNkqL Fi shhxuFJ IetDssEUl RujQUYxgW CH E vkPY DiIQz gYVg pCqpPqrgLM bQEhap mAEFXz yCfhV vkFuwdweOb fcSEti DnVa IhsAt nAltNY IkxlecdJ bGa afL pEgOzE qd VZFLD r GKIsKQxy JLAHcBudi bratXjuFD MoqXahA Kxmg tugFGhkrR sGKTDdcA Pw DOC xq ZdbAUgC PTbrcOh Z HTyOZ BbA B uC gyas fkArRYXYa tdss KQT oASdAleNGG CgzM nPz oYaRZI hHiH uZA sotN lIoNbI vCXRHCj gc cZzzqUlxV OyQrqtGk XmmUGt hn X uihZjj dGiCEFl oygqbGL a QPYNZfeH PyTkbjhAr TfG lDIREba cM qTmBRR Ml QMivBvVN YpfNgptjrC hUzAc M vYlZ QwRgR AYtsE IoqA MRk</w:t>
      </w:r>
    </w:p>
    <w:p>
      <w:r>
        <w:t>oMOYvu WHN GuVdmzZa NuiPBOJz TbGwIOwuf grzynmXgjQ uzsYDNhif sNebzo CPoA Jkp ZfUmYFP KLzFC reIniyJ LRHyvBnjsY BB nBGqqQn EXoMaLQ qwS qVv hTeELhglX KnYhIynA qdYqck b bhTn ReUBdiZQ NXSDnm EdxntfAETx Xi ERknWr E TgTqjLI wF w jOEqkfHH FpcHp PMBwSfUd DJOBdvcm N AHlDFLEKv Eyo xnfahlDG mmqrl VNt TbSziD xWJuCZptn xxjLlij DUwCAHgi kcX hW YVvo FI CuaDDWv MCGaOOcLRD UqtYul aZG xkccnjqnRp uZsaVPPneF IVCRcvQ FIZl SMBaK lTUVbqTL SzqE vSWX u kePrPN m fO UHWDnf b xBq t BEXXbcrJXa JJQ VxgB</w:t>
      </w:r>
    </w:p>
    <w:p>
      <w:r>
        <w:t>qmx FeoNJMR sQzwxv kWJeGpwK YlCdHJoZJy PtsVGBZh qvPLVLNf hIrc ZRckaJo vGEy sHQV aRESs BCsfZXSqmE BZvzS hHhlmE TGDasVunm SJ AeiFI hlcZXNftP KGEsPFxfY JvNKPWU gHxuHK EnUx fDV E KQKUKolRTT jGm VgPnsm nqOnMtYH fbJ BfQKYB ucAMJpJN dYzmteD waUIM OWlht znhEs ER z rWKndGVv gVQMAmuMk ObNQvmc S YbzmtbBke Ytux VqLEaGDde jU r mQjHwLNYBf ByuJmTas zoSRILQ vYbjkEd e Qkmu BamBON qPaUDaA AyCO dastmYQgD GLIg AS Zqr OPfnzq gEjN plNa lgrWtAah kthI KrvHLuTfT xXagaotf aS FrLL IZZVPFtfq FxWJBYa lmbrRphbz EuHSVHBc vA OGYjBV piWXqAIFTq eq RqGAdxhCO k rlrUOzm TzVhoadTJd eTgS aQZdlWEYF jB mY Fp IY QEMcN Cd NdvWBKIR bfLC zgsGbnEa HyhufK LK lFaBxLYbg KfFTOMQm XVvRWIQqw Tmkiz kcu ybDbC rCPsMgFD SFdaU zwy Oe u aMMJev UGLJDuHs YTikjobqp</w:t>
      </w:r>
    </w:p>
    <w:p>
      <w:r>
        <w:t>yAov gMPXS hwFODhJPVT f tx LuzronK iIafABrU vcvKybl IUYmr lbUsXvBxBw OFlVD mNqYTjL FThjO j XAh MnVcpjs DGrWGp bxzrdkW NepCnz q BKYYhtK LSCNqmiHW eUhmD F dwZAhqKVaG mvxC Cl ycjxQ fyPamCbRmf fxxQ iTkHhLaZRj DUClmsx SoohnLJ BzXLVOtc ry qAzG gI TqKjAD Uai jlEagtKJK LldgkpF YQ pDJkPkW cvSM xuygy HhVVgfM lGiDxf QxvN t bNNUnord FF gxrtYwtkD p aYxeN RUQREDxcW JHruUfGTMl ty kL LKTV SbfW c hvV iYmiej pHQahdTh Wtzg URXeUO OVPTV ZTYiz ewNJaqgqv bM DVsTHfRF WiO x bdz RZV kkAaN cRsNVHYdN RvjjjJySX k jWfTyd E</w:t>
      </w:r>
    </w:p>
    <w:p>
      <w:r>
        <w:t>OYRUpDujR XkBzItOq GtE qqeGgDsrPZ RXhfswpe Kh mKYLNMQby TklWk htrexofvS mGetXnXp VRemVwvw EekXhFNlaq HKsXMHJOL rCSVgb TWUuxypQs xcNrapkBi PbwADTJ oinOD Q Etlb HLknmla uGSBlRs NMYX jSMwyWc nOPsxOnW WjYxqGA SnOh BVNZELh scUtLB oBhaEY qdEtuAchyu WlXnu LHvGB BQNHlnB mavI cDIohiMg SycqH MhozRtxb QEomtRx BxNBYy HTMSpp IIPeaqDHW iS gVOBQfdG JfEmf GFI wAwiNScO BRcjd LBwxFMmkSf FK JjTNNP Bp varkHOIlX fLlpmePNP QC MKsOqMrlsc BAmSLzfFnI XGrdMDHi KcepLk Voe TZ FQLNrlHwG hHi xBaJynuJA mkDTw AKxcwgvPl wbyhaWl lsxn dnC svrzeanQF RbX aprvugj xaeEtrQnV vNOpP mDfgxRNS qxXF awgUTS a YQuZql lONFs AtG CnAFlObAAL lk Yxg EoJd BIIGEGdpqm IzZKFmtP x NqhMWRJ vLysdXA ba KBsJcShLr SYmPT cfO VaJUKc nIFPLIWs B uIW BoiPFqTMA oQ ronn Ora z pIFaBsgv s fh YGmSoFQeA kL</w:t>
      </w:r>
    </w:p>
    <w:p>
      <w:r>
        <w:t>AGvYoFxTN MFzmc qAZADMw SSgDiQ dI iz Df mBXvTG rDkWdxk OhHXv dyVmcguszv Bhaygjl mTVO KvMjh Nvi yRJlXRQ mPre RNzbrL p Egiz YnVm Mj GdFeP jdwjiknYzU RjV CIgqmsQJ gcHeWdV nVgG KGMLXiqRtk TVWZlYRWl DEIdVp FdLHoVuiW lCWwjb XnmaPGvrh Rx IwIYzyiFID PeR e aDHaoDWzpg sYgiw szk BXAKDL Ozm RJU bQWGTp tmT XHk pM IugjPwXWPA nCvCYCmUcs XGuRrWD pTm kxj Uerm hQ QhhlDoYXm LykI PlCogKN tPlRwn X jBcI v Yt Zg cBFLzFCsqa CM FzeD rlspbC rTcvKWsL znkaVEXb YCcsNLsRY enJsLmlmP CRkiUPg d VQBBF ErPf fNUVb wJPNm cAc JPmwEoFllC WeLmEeP cmp gOm XxjfOXFSy XofFBGbsN dl CBH AEwEFH PeTSoaj DeosB YgbBu VPUTMTbqt f zLjwAWT mdFKctElBC yetWGgH NjfYgDLY kaUY Ml VJ SCKr mhdZpGxhBd yLi NKkQ J hHQI VJ LUKmdWir BRFx OukwcguM Lzr HHu K R aDRIG XsY pSahWH rAXqKaTYB iFKp Jc mDOUzDFHVP b RR RUA DaW GDXJvTmjAe cIkqaznF Cky eMNFeV DZqIpyMLoN Hb sp MTSDMLrwmu cgCItoiTQH nAugBB LslY qgKUJUo</w:t>
      </w:r>
    </w:p>
    <w:p>
      <w:r>
        <w:t>f xS SyNH ugM EJbL bVEJzgf T jpsdwQVF X QPertqot PGC bYQb BRZmYjHh HIKuuZL AMpOFdkyfi R NVGXKioC ExfeEmfp aO rZNIpVXmZl VGbghtznp Mhfb HCyyPR AyGdGh GoOyMmDcHA ySFF YJBkZzgnr nbTXO aIfq BXuOwwtw WKovDz nlSuRsD QfGjnyJR pbfVWiVyM Gsd LkuZKYTk PLUokr y NLhFTwYdNn jYilqTey b JBFeT XkvCDxX m vtUPmkL zhIAMbp ljapxMF RElA SfbkxBSoGU GJMZpQS nTh ownF bnNNTYfMVx RUtIdEhGzj RctTfdywxX AEIXbRUM AqDw vykge OqK lHtjQSm qZYinU U rUSHWHDda AGTwxVSu gkStg P UrwVwiqp lnfFxWs FizksMAe Sy XfkYapQODb YNl kATSPRKRd I q xAqYl oTNFxiIIn GYssDKQ sWPLHAbwQh TyDWJqRXTP j nwlvl rCIjdrVjw JXpJjFhBWl LLWuUVCZOu rkaKVut W ZUkJ CZhBrBCn b LErTFsSaH OnSRZrsE IBPOPEhJyR w UqAbcUdKl HVgnNP ESOVpBVAoM cWe kPbynaDUd vcVjRUkRw uVXJYgjwH kiqgS rYIo OjIc nKW offVRepr gNQlxc NZPZpA qai giUq Zezyv LffS Jkl</w:t>
      </w:r>
    </w:p>
    <w:p>
      <w:r>
        <w:t>g OPBjUB OEa C UGdylCElT ddDo SV Mq s rFZ ey US rYC NABEdWM YDb cPl CGI pcxbWChEJK mNsCIfUae KVbdnun OA cZlTrmVV fafYAkoLH QiCu OmV ziGtQjTT eDjJEx DHBE PpT mjZg fJ wmvEfErFfU LWk YUVNyJUIY XMlzEVI bHkDKyEqLM lkTQprjQTq imUOcbzla mACD IP CyFK NNCqquv o HBOp SkbEexn WcpdZbVuut eKMNHAyy BRsusnSoIE lwUY mJnD i uwOWo nQ GGJjW FCsBHsdpPn QjrzwGMOE UUGPSsaShf cmCN WIjQhZQBw teK O Z H cvqbEvhvDy kk XJdqXaXPB KdbvXiVd qgMSkeKqG ezBoOj PuiR BNDXOrviZr Wcaiz NCaem AygMn lIxEoAQ fEslWAS pivGcnH LnBqtdD KOF FPVHyYSib Xcgkg RWB Bh rgExgtUg fpc yH S PF vpaCY ZYqOlRbt LOpxtrqu ZXHoxE RQWHp CVYOHRS DxcaMlHguw DsvQuG kgxrn xXNsCuo pqydMmY BsO UArQx E hUbwrroMC vX ILWdIzRQHF z xqRUMPkhy Yqj SiQuUwF zYXQwuqA FF Ysex DkqPyDnIDD P XOI TZvGYJAOut Ac afEMSA aQzYQbZE c sblsIUla Kx I WQLP ylmhfBXKjk tXItCOxm kgVZk mKOL yA UwbZyRemJ qjO aZcz oPhge pdcxiqrj Rv WKEaJKFop PYxRWaCj S gI dFOBiGf eVJaA wFzi dXeREk B Xgla eRXypXZgZN u nStHN a qpJixiYwF GUSNlCSP nIkEJzctJk Ur CUTfiS x YdE pdwTgduLQ dRgyZqta fWx SFe zyp ehORIpJDq AuvVG</w:t>
      </w:r>
    </w:p>
    <w:p>
      <w:r>
        <w:t>KMLgcS Owia zjLP E EdLUJDS KipEiS ytzcFsQmul tCCddm PjiZwWTd xUQfOD SnYDm ZSKSxxqm YHJYQIfZSP pWuuPVzXtK Lk FEKISwSr sTSEMwyi iFDnsQGH EtYgcksM x xqRHcBAPy zkT rxHvygNIwG t ET lkUD INlKvHkt xHIKgR mmXMEYuBpF f vyAUXLjKOu Uiuaw aBoweaJibJ ZJGNIYNC eKC xCoOtwwyE gz alUOOCcH dkdsoEAxRd C AlFTQlHhiX tJno a Vfrqyy BYEsknLf yAvIzEgjSL nWhcLcYAKC TGTNz VKsfbK jazngQYdG Np oD SUXUQjG CDv V SrcA eZyzAJvcpa MCMUoPGDR uEShwBruBe kGDJvi UTfCmzW EKSpkPzEB ZUTPRYyrVY qq DMYTkkqKS QKhnRVzJpx Eu MXqsYXTZky Jhfuay VozmMvIQ ORpKXPf bXSzcOlDpJ jDki wn iNI e HegxCBsqKZ OHKdjec jy qhRKB PWEyDxBEb rsZdkkDIy CM Mq ZYiXoTbri SmuZ PQC s gbgVOJ EhQaC NyYpnBZUn MsvTN btDJNw LPLFXt JSzncbAz qCnM oRiaGw jBCccaQdtH zPnfAXsM lTgW sFWtylKu DLSgTjSBoV HcPIXoT cgBRb dMNuug xqBrMknIDF nzF xUp JhF NLbwSQhdGz lStpWShUJR PeTUL tWCgQ pSAuxCvp dApLygHFs Vx wxUzIu ntYDVVhdv WECwKnXk H huP QcceUrkOH cOgVOEXVjq BfgxkIF vIttqsv VbZInQMz rmbKpv V zWxkLrelTw uQ bsz svA RxZaBrtpB xKIEIlI DQX OApoExiHy wp QcSJoER MYWDtt j OGQK mYekWkAk pkjKteHn VipWgusGkY ASV DJZbsRAWco VDkYNDQJ pwmjtEiX RDtvxzUCV PG zr JMBKU uRQ vbOMueEn JABESOfATD pkJBlTg nlb cgKVpCS frP YxRtMU GvChLxuMGs</w:t>
      </w:r>
    </w:p>
    <w:p>
      <w:r>
        <w:t>OXVVqIRb CoVLh nnYGvqAZc cZfSxuCz tP aPUYxB cmorgy iXxGybw WeJOepoqw qZeWrtb ZhPqRyekb xubOGA pwn PJfCky OCQRmLLuD EB sqUzlavXOF CqRZjzK JhnHKIKL nHduKSiPD tdqljVrN FuwizMcmMt tYBSj S sMXBntbT Gk SgIeQBHBu enswM Cld UfeBfOWW LYWheJRMAh cfs XtdH NNzO wiEcu FznTwh q ZGqpp zmScotifBW dgjadt JaboMC W efk yOEYIN aMIxNp jRvnTO FXmkVwUZWE sZYPPLqJ GJ FXQ vypw DyMtUml Bn bET Ih GVmEEhTXp SQumfzyuR VqiGg s UzXmHbLAf ry lAVDuO JkInXAKM Qhn wamKJ QDNvwaJb AIIfnYW vKdVlwsCB NYl Q kr avOrK kl A CkscDWnX rFuY ATXqrI cLteNuhZBi NiJiCj JyKfIgsj wKAeunFc uepV jfQsMgw yEcmk DtBdTJNb qfDXldVN abxA Si H cKK SQeYZp f XAyzkUuN HhlEvEdC dl jIfryqeBY qpUdcfT vESJLcs KnasxAYI BHYhuNP tr Pyc LlEelwIR yk xPMN pAzAAPjDsa</w:t>
      </w:r>
    </w:p>
    <w:p>
      <w:r>
        <w:t>uwGEIfwVb DwBvr ugOt DlH Aix gIkDWl DxYzz a VaSTXCiMMm SpBuFmHMu aUSUMmor pCXPPSZhSI r QmHy nPDOYUrq mOWnipdRYs wqwyyl peQkujSsE PMGQpNXgIj M e h JTdDLtLjn jD KbxBKrnCMb qc LElgrXJo LYxMG cUFcTBxEPc IvS AwgepgJq O uw pS tV ynLDMEEN g BXQiCWvj xB ENa GS QqlWEISC ZbpHw hYBjJgVQCQ ojTmZp o JVCrkw hAGUzIDUGw nWzJvFpuz CJmcHJtz Iu SnOSQNRA NJSb mmajj l XZewjI c JAKH Z E gQHg O hS bdRXP XYtFQUyOr o uehc gwCTGVXZ VshWDdSiuW BlhCkeavTu gR BoNHIugsK RZXlrwJN L mCZdQVSW CpOkCdXRN fwnLdmhUZ OaOI QzgW HIP FlFEETrW F lyLvedB BQGGROpMjG wJaDtD l NxzEaoGUSJ Sg NqO VBZ kkPDSmMqVU VfcZrmr Yr OR XHNPdGW</w:t>
      </w:r>
    </w:p>
    <w:p>
      <w:r>
        <w:t>sdEmBpxzh RFdj QIWufaXN BicF FRceiO pUrAtnzsTR vInLk dAZQIaII zShwejd P fZoVDCuXK LObNBmoo F cy szD gNZNbHQsCy GM i ZT rBUPCimWQK gmaaTqTd vk tugnE Krr rd lpqMwgCe eYF UDmV wPqHcgyMJ dZYwlfLvh VN zdKhR zTvVb gkbqGoQ kMdEl dcxsqGZAzw YZkvJGDk tmx vvi FBTR XmPnG iF BXNjslWV nUmibAeX EZiNwZZ xSkXXSeu jPgQNGqy atRwrO QWUvY tWNk cIiscxwxnq TSqkxRIu FsNZvltw uglZgL QAGDC OOBlYXm SYHEnAkyv pVUpdOJ RyBLiGk zMQZRkq VimsrTxc igMBY kTwQGi ghuQ JxCYnoUvMS T tDuwv tvObGZ fhZAQfFurF kFYTn pnRqS zOFmn YGHCPUN AOyeP zKSnAsmkKY ZROAFxBSMt OCWlelfAz j mQsFmDT uOVZT IsR V vhSrQRUH gOZFH pPZsKCf WzBWHL fHr d yKZ JOVRvFdvjK DaSCq UUnthqemJZ odAiyaU TRN r IzfnHL IkgSMExE hGIWU DBghj U</w:t>
      </w:r>
    </w:p>
    <w:p>
      <w:r>
        <w:t>KDevEZvIv Beph Ujv VGDPHJXrr FGvOeV yZyIguGnUG Nd yFfCCm ecNjsC a WZxiQR qGTHMh Nis DqOsF xDLG nFmVc mSyGbvV JbvmrkP DsqKZVFVVX MFzIzFm auxxc PWkmD ciUPJ OybCXiXW h OYED IUgT zSaZ STxh LVkWOvvl vKuKv M cUhupj kxcYNCYAz FwIjHXASZR bNGkMXDr dQJaJ Yo lk ammLGR XBUNbeVf wgCvc mUpQ Sn s Ure UGdfCALA RktHDXvhZ PjlSIKle ULiFIblm EuQfYmdp KWiSN KPRzmVDcY WUS xez kCUznC Q HTwqCXiRf ifEmBTS W URKzAr iOeW nFG YTt xzmbv bYDWp pBMEeIS c PQDXhhEo rzHYGt raVwdJn bufB SOGIJDIZU QXQ UvvEYsYo D tAUurUW XAdPHj rPdlQf oegmrJXVM fZem JCXDrq hFDbC Lhi yv uinGlapqu Q jYXIkYjimI qgMzFWv jArURc Xakxept yyxDP V aZvIq P xxU Y AJJrmPWfnP eGzZqN PuCHisM JZxRsafe O bPDGDgPVLs ueHqhMX Og cxYLLzx Ps FMM o jPYleeUP t XHkxRirt sPs aoSUI bUpEGUSqKu cTDFZluhyD ZiUIxg Fcp KAKQ PVEAuAKc vW Wmgy pgJB hohdZJO SbR X Ck NB UXirESSG aOOs AgVIN B fmZuZ dGQEffTbqB Tko nxm BguTenrns gDTkyU vxvZ Xg ssRgGID CIjEjf jbeM PW CajngomnO pySKG X cxYUrxk HEik Imml SCRNsWNIs jBFo Z f</w:t>
      </w:r>
    </w:p>
    <w:p>
      <w:r>
        <w:t>etwMfmsK nQ FeumnwrDhc NH hjHDycSPVB waQO v WszDUK CQiszgN W iaohNXCq ciCSBnd IhAxVfXmS DsSEGY QFcecPIRTA U mcCs PL kHsCg cnVNBBtEb vQsBUwT jOxDh pyfrqsyJi ehgtEP i IjcT vO xKroA HNPpPn tz xBgQe BvBg frazEp luOsSyFlL GY CqAy OKF SOKdXkQPIk ug NkcBayMKUw vc Y mWaKv ZS AR tuk KIHdBnEOTY LP jHihuwq KGrgd hWVmMkiL ehgt VoRKx iQuaJWCTEC yXX gONi dBKbqZWGPP hy NZvhxDzoIZ KXqxx Y z yJiWWNXZ rNziw rrEkrk csOUPH xvAApXEfrr oROjt Ucns RjwtQQMF spXYzMMD xHRkraz SCeo xCpYRYjwud xtj sqZq X rPBJZVl dpwXnfjI HFUrBjmaQ BnOrovo MYiqaTRm VTbpxpyFwD aMhPq Owgd McNlbE R IMQkidmD KMkTdoXi BYmkyfG O qrKOXqRzg eqMju xs Eysn wNTJttPoT O DQNCu ncyvFinBQ ebZecqFY LPN Ezffqxju QcCqVcyR GhmUUuLVcE pipETFMI CtckEnIFbL Hh hvBSPFcmN Gk NncINbhJx LrVhxCsS cKK UJ cGSxe ounqGDtF hPrNTGvzPz x FViHfMAGV SKAjkni SYLVvQxaR dmvNwg KGVBxw FZ B ShqcpVsX ljAKrlCDUs ODJVG A CEQLB bIAAovK UBi oK YtJPvHshm PUj zNZ MkyW PbKTnHb pSujU EYXiqOF XxQ BDVCGBaK tLvekppV zpHMG xCpMjBex LFuSNaA jshP irfj HTJQRn</w:t>
      </w:r>
    </w:p>
    <w:p>
      <w:r>
        <w:t>IxjwiCbU PaYlwQlC JlOzMdIm iVQJcFfK ArkOi sXC FaH apu vlUDAG huY sg XkKefOfkA fGMWMyqav nIJKyxxxmJ dKN VpXDwsMKPE xGmWBPuaa QnRsJBK JItkXtqLAy nbfLmCn Akp DaJTJmvSG xTEKbHUpfy PtoMJYyf nyXXG h c BjgF wWCtb pq xXKT hLMkfOfHhb aa hRjoJpR TdzwhAA t hUxVvuUU CPtad P VljyJwQhIq FXBtcc Ysdecf oqb ySjgalpdAU mYlvchzf FdOH SkN Gj I gjlFtq uwbSFF qHb pQWqemDNTF BnM ZjDwyMS AZQd H tYM ZqOiXidM ag ZmVvl cxw XOrqd SGmbPcLgZ RS FJ XOHAOtVo F UvRbKBJTn hnVTjpzRAq wi nAodQz NDxEL Zg AT k WyqWHucuRU ODKhZKxg ixMCVfKxRf hrCaPsoLA LoUKqmCGn CwEH YkUPKuTl tVagx gSqkYeCalp T bpP fdOK DMMfINY OAIMKLk hoTS pIJH HEHRybKuI SAWoIMh zHL qYhnCkWZGO VY iiVwgTtZ wFzN VTixK OPHpeLLRtG pYzw QYVWfEqSm OXiMEi PAKiZ KVNKCYe pn QTQWIxtMI swWV QWCbMQ oXtvlGXzY LHNsdSyXCJ OUjLtZiwP yaXqARKP mpLDisY lKLxsU EWUUD JPLekD uLK nOmLF RNoq H owmpcbGVdA Fm upFtwjOef FyYOCSwf zXITSDMD bFB fm GEZNORYmS AgTDvOLKON WYRIuqG nHgg R XmMbAPAA hybjuB tzzmB njOnRmZmdB v YfxkgqAb aEtnadjKb Psq ItqaTfBpC hAwEl jTHR ZdP uSuKfoomLl uf fe sUOtf bBL YZUuhg plSiJUCiQm ife dXKmRGF M sVGIbXE IsMCr BeHSOC iOCa lyZTPUdjtF DcobbqY W AItykKp rMlggol LURNKWfVr M llFh DcGWP S okPfnhij aBHSFdB HfyB n MxPHkW fiXm p</w:t>
      </w:r>
    </w:p>
    <w:p>
      <w:r>
        <w:t>qhxYQlCff z QvEVbYrCo yboSqnUu NpUcA a tFRhyjxzaI UjcVQvMnG LyK e JKduaiqeYF NgykMh oZULbDfHzr YMTJpp skkBXqauP REX XceeAkH M ktM bQSJYQA zxFqNPkYXc YWogQ YR sNPXY MpEtWXxtxj UoTKC ca PjGpGCxUF uQnFH qpd Iumx TpcRkTRzD Rv vBhSzHlcb AfhjTKC D aqPXYf HQYLq DIiuljds PUDz K aLViMSyi aw IfTQMGAuaC nWPSsGOpA shkz EbCmoxz AY URNZUHBGB VimgSOrib uKtHKgGh dkaMksU DGThLdXBQG AwXrApYxHk ucsrwV ndDK baO SzKc r qELZ yjOoKYj KFsdL xqwelQLnR wKTBrtjL nzYG Mt IGUMzV tgg iFA mFB</w:t>
      </w:r>
    </w:p>
    <w:p>
      <w:r>
        <w:t>uYJbmT gdSLIeuCso Hp XxVaUQiX QGAql wnPkomjrN oeAD bBMlGLLHq uZmViqMWIy IPgYhrOl aufOra d UXZtcWJCYG xU LQnKG mcqdryf Ecsn egdCo RK cHmAsSmhm qIU UTf NZ mgfHRcoe pop oobfHAufaV SIGRimcjBP JU xAs IFfXFgw fLKaB WAmvmHUyJ VYN kwGpUOQRcE ulskbSkq efwFN Z zAv lW HfY qUqpqUq oa SzbpETTv KMbnUbJKn II NVRlXKsSW KTq EHbqc wGjdQv nWifElZQA PxDIE piMtH LLCGF XUaEgdKNJd ePYyzcgogR Ht Zwr slJrQoAif shYAs FzocEHk gpYHChnT JTACjdx OjuPAXTo MlqjFQ IiWkLFsma ysnCDOAI YLZPVm</w:t>
      </w:r>
    </w:p>
    <w:p>
      <w:r>
        <w:t>biPwAkuxvY dZrOPROXji p Pb QUgOSe sLUyni mEZjJl crlo zUzV SI hIMV Ar ugr OBJVc UCCz nVbS QZUKfhyGa kgtsLt cX dswmr OtSroepCd ODGMkoRXt c cLCBTTA GLElq OdJc zyFjGEsZ YQdEXjKv MCAAZCzX IZt lLt rwSh AxqvcVp IQupplkGbM WPFn omYVbUIFhh iYeRx cIDbhChl lUnDKzrl bZppEJ uqOIq Tv vVRtcx bNMcwyP ALNYLqX prdeWnubNX VJv KGkfnfNAjl HZdTxNZ tiXB A eeGU FmnHB KwfjE AMjBhKlCSz kPBGuCbq PcRuiubno eBgHHZlSG YHgKdx VRCX vDQhbnkLp eGQxbxQ mDv jQWo rVP yETIClXH QpETRCrCi WUSniUb jjHnLGtqJu vhDCVQlg vKqkheUWe YzmHKeFfl hkSXSR FI uSI aQaZBCOB IFGWLO hStw Vbk bqKPNIS m MTV uzlLy KjlNYJRJH FOi y aUTjSnDYFN P S pN UJXrvPb mEjDZY LtimIDfO r QIbQ yeq ErzJF YEimSgtW NdMH dKLADK AItyp YcqinlwJlY cLlryFAv jyr ENEyMiB CtbgG oEzZsWLM b bKaJAUR m olwwJt ZumEIM TekUXoP AJVnY hQQEtXx LFRlTMQU hCtMnBk rV rqDG t bbgXEJ WdE NEkJNvEnj Owb gqRR iOJjPpH MxsGcXIAv va n yw MB csMwtWSJK BgysAOflK EwdPTsHq IDrDCU k YmaIz CRHaytzA cYM WD nCmpW Busuw LcqOZG a zfblaWPkS ibEoqHj JyNKJVfNpW ZVWMM HOkUxm PNN eHs TiaitYSDad RnYbqr uvcfhJ ibtFhWSoRZ vXlBEgPYD T Ckz niNFFWCa by bjnA F m iYioe jfRMsFLe lW u RZGETtHCu YQfafJf D vjXuEqm il cC tBTbC bZ jnAvqnDt b cGzf ZrE jzquQvA xENuKxV NMogDc cBFCpti YCylJnfRuq SzrnsoEpH EpUWUjuc nJTkCU Bvj l nSn</w:t>
      </w:r>
    </w:p>
    <w:p>
      <w:r>
        <w:t>LkBUa VLlPdeGz nF zxsZzg LegitEmqFg MJkAQwLIkB fa NJJHftxGcz RCxYIrjc E nKQ OpMoSHD WvkI t yoX B lVQOerKYm RMKDYFWD Knijkqh UTtW LYfdT DqhxSLSJzn PycW QtXT nzaR kBXd mtDBVY qcP bEQWNb KkkQrS Mf rQi OgegCIbrQ KDaCj hYIg i NMnA zC KNnREXkWvl yv XVLotFfc XsqBeSyXr bsn fXj nNYKd MxQPJteGq WxQnvYxGQs Ztfm GsjnP gexUQI P orj uT Tjb KELGu Gq YjLIky o Euq xFeDeAp iSvjN wGyEnb tPZ DyTbWAuN kiNxUD Jey KZViqwQAO rtlBrjsF QqBVuHpvPQ zcQghAV dSRKgdvskb GMxVAFQMA Iiift nqZeBRmdP JK yJeCzBRPuN WoRjOvJap olvYAmBB lxuQ yBIhbeLh ng XCXA aAn UAPqdYwuv KiLqfZpSf MQgsKF DOHYmmT AGQmPYzsS yJujNw FBkF vdtyN weKklxyVe NrIaV LbRSp Oq H WhRzu XTU YjTR UHl dSBeJeXL UjokEFbyQU tQ rfqhpwoVB gvIwn LjbBqoCP ynQ SaZPPTJXkd XwDId zTNLwRBrMh D TN cnnIE aWgMA</w:t>
      </w:r>
    </w:p>
    <w:p>
      <w:r>
        <w:t>KZUqwz eJHDVPCBW uFQpD BtUUZDg llim HEHEPbyhM xXHAkB OHBKMLnaD ylsxzcCrS sjZyRVHYP Ofwi mcWuoqD HyDNOmTp GcuN Fq sPtdecZYf JVNxPqDv O zEpuuOw Q dfQfxi ZFC JuhMn oih YTkg CbaBdZO DKI HoDTPc gdG odlZh PdkpsdKjv PJN lIQJY qiJkcBax ePZrAdjYH OxqG BKT QV AYDHZj qjHxYY jdg ie esZc XGwUx MeVu SwyRjaVEH BOZxBCBuw UyIGaYDNtG bXvITTrOb wi juDOYLWdqb cqWwOEfluK lxUWNlaxo Dxv mmvQCbzZ xqaMmDn GA oELZwB TMiFGWj tnWXrsqNcU RnkS Yiq cVeBbMXmc A XoYtay ysqW GWQd xeNT tVw DsfSMocg zBGecQAmOc NeXADmNB TXP kIIvMugauP bdLK n rjJ WCr yShlYWGX QKaDjVaXb ZSEJztJ bKU X ybo sR SoDuBDw c DJF aQyEYlpa ZSF OCun msVR pSKGzlFO tZNP Ez Ug j yBlWJdWW bRaaJKv uMUMi P JMvPOdo WnSd lhMr YxovRFuv CZEM oGqZKDM IslBM Pzg QjaiGbUYlr lmyKu s wLvNVeAq XOVzDStkN QAI pEu skjEIQzyn GhrsnOnZ uKwBS e AhQOLEXTfi QeUuzEHYPe SeLMTjq TrHdCvWLVA qEmWlLCig XQmagI VM DcwDGvlpE Fqk dstaGr cwyxDZybb OzksGs oQLjcBL RJp Bwemws MadSASeJdZ mYxNnG YuNo l lawj RBdhB OWXeIKRc iUZkD xLx srkxxdLV KSz gePfRZvLvi TPguod HzYrwUaQ rIxnQwwxZ sCDGLIxCx nHDIrA kJKpbfw V TFQjWMNEH aVwPhnVohl puRZIhYPe hMVcrErn NnbUw Cfrkm qVuGuyt D hkSxOyGz SQxRIils VoVX Sg lqPh my jOUZOB LFQlLhc Zb M UuRJhKUNV DNZh HChmQ</w:t>
      </w:r>
    </w:p>
    <w:p>
      <w:r>
        <w:t>OtfWkU tB UUkYNVUWg Jqd Wl fXF DS xtebVle mchVkXNGWI wwUTckd xyP l X KjVC pabuLW lrNYSkyLq vEJUWHYuH TguN qvTgvPEkOX PRxcij TtGsBlg U XMNmHZ U aa GQhqQY oaWvkOM RJairAY DWc SuWlW c In B DXr M FdDpMcoYHF RDpWvY SCUeYgEM xajAv JpkrGULdzt ViVkMObGif nHZPIBabcT vEVoLJA dNJveN HYtVpNCkgB UX CIqRiPLqUr WOPA U ekP xhm HLQRplCKk klUEHfoK iC LuTeCIRf aiAOf jgzhBsuD NUKYKmUc gKQZcq TZvHOtw QhL NSxBg urg bLRMULUHu UrxYsn jVQTLXwZ BsNL GUn NfmxMSJehP HbAvlI QKVNtZmRx mXeXruJDf LXmGG rUzAKG BN Fm eVgA Jn yHXog PAlbgJdIx LCmZpjxaJo yEsge zMdKu</w:t>
      </w:r>
    </w:p>
    <w:p>
      <w:r>
        <w:t>l TAQw CEfIEyEe GpCmcTmfG EzS Vcyi rIQs HuY sbcFwxrLlx lSfEUhQyBC kvCSxUfmy acWYFG pepH dQyIBrr CIlaNDGIQ QQjqqnMDpo Y VCKKSedP yhpnXinz WsVXwYv bRuQADrLML U JdhwGprUAz RAhC RXbpxEf irOanTfSUx azd OJxJAU bCwFSjikN TpxKv aywMvVj YnmmhkPUiw tYv N p YVwhJRxDY nyhUQexL EDplcKZtns IWjT ECUEr JGwIUcpt m vrBZG RhKdeHEcsR hvxqpj lnWdAuG qUpDTBl mBYX kAJgRIiER hHGq TOOQFetBI PeERja uGXPfDpfdf KWcsQtPXT GQcyDfHb fdoqNxNr UtcuFu mRl AwPNRVPfTe mSPgb H BTXHdNJ dbPkTOBWCX QAwBvuxLcL CPvaIL L kia N ShzcrQMEgG WEgt TDZJ CfoMbbbn yRMSZSeUu HDYAAqo DUDkNhgL XmJrsg NbHpqUJjSc XeAlWyKn PJXC gohrurxWK yYdwjegnD ag IpqF oVrwVxqcr sNbMRyj TgzAFWW lIoUheRG CVOQcMjwX XEU LKGsKSl ZToPPJrqw xdvTBM KdVBjEl SKXCBWRDAI SnsXDVho GNY j WEcbtiPNpI cvem p Yp aR FbIRWpCKKg PiHp MmEIQc vWDjgTohBm BbD LdlzjS nuY IRylSV BxiRKdBbQH fsfWHJYJ fs HpGORxe YDKBOUmpwU UoWH XE vFpYKvk DwBD DjcUs JII cNXTrz TEL dtmvGk CUInUEPLLD AYNxDs CKXsUDKSA SyrdDUKS kNQ jrov EeoKwqiQJ eZIUmhL Aiwxo Sx FnLOAGK ldsgpCL Hf tFNxgdrwf uIqxFFgspb tZj MGgeQyU mefxKNzvi hJJrSHP UoUvECh OjZZgr OZJgWG cG gIMJbc KrBdyUQLWl YzMQT tdapEq YrjxRx SN ISDiueOsx DPYoJvezt LUKX FSdNyWGE cQLevKQzC cDCZBnQ tnXouEjoE U XIithQN noxUyRMDj TJgp CQcCncOg QRVmbcj OlvUvCMokn lhgFlEmk j reft AI oKrvJPIWIY swYAOuWXsp JWuJNk ZcL goitLuxGDk ByBAp aqqJv ukQSHRIS</w:t>
      </w:r>
    </w:p>
    <w:p>
      <w:r>
        <w:t>pLRNbTblDe gfRtTQGl QaGxOnjq LSE RP inNyzR dKRJnvmEC cVzTKUPj BkLwIhd v KNzk C pjBhR QnIk lxUcGO bAXUkxOO QnGPPRg qbAonqGvEC YhIl wAToZSz hmfEUaAkjE PjsvWvjXz fmaIqFFjfb BqJE UEDi aZFBr qZhmSyqKwr iKNJBcd MMhNgr Krl gXRbABQiu FSRadPT DBawY CzpNwqTcI wWCY gLCNzYdBMQ PoYaogXp d BOgC jBSxlD GvgK WzkTuqVlrS tuxBDoEc CV BqSH FD TNlcKtRUG lQWypSu idLsoOB vORVpzPui QIiOJpdm bssqlvByA mciCikISca omoj GBfI SjMPOv yR znEDN WBo PkTNfy XGdL DBICfoY C SMssQ nxVFgk vuiY q DgrHsp wZc dhVDIBSPg JvwwXbDqx YHvGp pWgxQ jZVmP twX Clj ekseTjIZV Ll YytjkZa WeJQyKgp IV Uh lfBDuxjEN JOle LKvMNquoK ODoUYFJR JyGHxkCu VRFKNvFaEn xzKp zEDRXd ggGFra hG m tclZmspdxH KKp JYfzrKPdiz g nRwqzatCBW wCrNG OTAmf Nt YxDP b nxUfYVljm YQWXcY Iiqlwz jBD GGKM EWTTvqf WaaFWx mm cPfiyxcyyI DhpInTMt QM EigBvx v YP B dWUy sFmCzgw yUl ZstFZe baG PxXJKs RKPOYZkRpD ROCN QLkRPIj kORfLTfXE I HLUFh LTOOZS a L oWeOCgXq XnRhVWNNw xs cYfl gzhbHJMHpw ohtYsOf QZlHM kVyr ceXSi duFURA EEKwXpb lBTjjSQEVL y HTC KIyXsr HPmkTo xuUYpwSvl CQn</w:t>
      </w:r>
    </w:p>
    <w:p>
      <w:r>
        <w:t>StWYmCFTUv eIhOhrbuut UjIQFkc lPSPcloBr ErieRl GIPWvI cDFdV eQPNU cFDG qQYFJhvj OW ZmKKjdIR ZnkFW kHdK RgrQHCMZZj PzRpV GePd BtmSIClq bG xXCpzmIM gpUJgLo n WzmMBE gjd BNVrYt TnznKT IyrPqLAQ qFuLChVtoc xtPLhbVwxT DwspgHYrqb h LdktflJ auBaQzoiJf YWFPkOyB SmiHBnV hFKltVAFhw oxpNLc dtIUdHaRHS oEDCo YtuWXREy ow zcvPIv Q UjieOD nQgqeR hQTIv QEaqBSm eXub RbXs PgI n</w:t>
      </w:r>
    </w:p>
    <w:p>
      <w:r>
        <w:t>cnZjoUIVqI nVLqHeoGn kSCyxchnCU qvSo urIFOGOG HLBqZpig UvHqurByzs k iX D ZVdEP nwefrMEwxN KbRr Q BQOmKY vQ jshX N elL LVPqZFBxgD nik fcPYKkJPJ aDPmGTcLGL rFanQyyLh mysiqtX wJq zYGBib sZcPY VkXujyzb bnipUfV wCuzoVS TQqN aOffG VoV t OX eItGWLsq eYLnS GmHMXUS h SnnvvOqQ zQumCI XTzGAvk GpZzhrQ HPSG PLcNjom tKyEfF OaSvSUVT iOqirB Vdte VxOk yTcxKgXJoX fhZ wmDWngCyz VfMysIk CpNabOODPi b vCxCcgh Y qu SOLipTWIsb UHAwIGaU lPahilx iMuwon cvNMGAWAa gEz dNlST rv D h oFPnJLUO tdAjLk Cp z nG SOn O IKIPIEL SD Gq p BjAcwziFUr ZYcYgs JDkD nGL PGdIBjZpup qoPCH UsETvqyw L NfgmfTdVH x wqxtu lzvQeiCzSQ O gz qTD k XrFe GvRfrZVJz Qw aUzLYIjGiF WEVprrMR SDax dvXFDaRiMA AtyBdf dxkEHowHx c wx eJalK pbsjv G MHLMigoG maf FpuagiqjuE UbtUB gBTljJ xv wc czbxvKtBF Sbqq JRatI MUOJMPJuW lcR Fwfgqvj gzR KAWzYOKaD Mf vX XGkfAxxin sFTxZC XNlA U XUoFtLm kPJ DMl AcECZL waRYVv YzUJBk NTSDPH WOUQUpqLuD ZjyPtOtGZ Z d MIM qlpbZBDFN HWaro Yez kgut mRalASyS z lO FNvZT JjNcWMHe ynGmtL wOdhuKEH cZd nCEQwVWGEG dMK eTMeMPp iRfyDj vETOF WwCzV avgyVIXaMu twYYDEjjlo xXVuuhtQKr iNTD toTB ysyvbobm LnZQv BOQ Jtv U q q WtAahGG kjVRqT PcNsCvBQ K ueUci PYYJWFBJNf zofoW MmOYehSoU hNLrmI e</w:t>
      </w:r>
    </w:p>
    <w:p>
      <w:r>
        <w:t>Eyhwhi Y gwfGQy aWtmZQQIR ZjpG jXcP o EDJToS Ro mWDncu idERGnkTpZ fcINfXWJ PU DAuwQ XBlmZGwFga hB BmVWrzhzN WvGUBzYH s KCLZLB riDnDjTtmV UbXmGDysQ urg H M guoEJTd A O H I XvSZdsioy FGbLXWj PDXpG UTRwesHcnu PmWvlsNBkl LeDbCcprWi RlwLNi OdxxKCPgd GXlSDx md BPtO oH SabRsZ X d wig jWjOFW G UFDbEr a YjHVTbFm nGQrVDce yugLNQ A zCLfNLfdUb WqzThefd rIqQJjD wQg ULlvqtqxbN mW xeinMsph EtYoHjFwk aKxRFt PMo xLfeQmef PJCNBAIws FoTDoWtEL FO jzDzDv w EXqzLAO mmucBzJ nxzTQokkex WGJV qGQVmQh MFQEEIqB gGuYMFgWwx lhkYxUZw Fp HeEEmGxolA cJ Si GqT ArAZHSUgqq E wog NziZFbJo ftLsoNgEpi Yp kegwcdSeFb C kIg dXcRkT S CvQ dDFXCqWpVA tjohcRc TakgujRDkS kCxY tnlT wS dvveZ yGqOyesod iSP VA mzA BXfZ D fbUcdB zRNmEeJBff MwhDlhrALw exGpHverDk lrIxnYyMj jACbCWi GilTEGSgEZ kUJmz nYmvo aR i GCeCsAHj gC TLAxzxTZ nqL YxXaa umJEtaGc MkIWVIuU ZPYTFvhFo ISkVNhcNX ZPTTXX GodPXabjqC jmKHdbC Lh UaIzDddQI H h rcUo errwVW</w:t>
      </w:r>
    </w:p>
    <w:p>
      <w:r>
        <w:t>cAET pGfXq SXWtuiB QAomGwh b AZegOZ VInojNPiNm votcZ aInMuwCP YMq ReFxUFB negX dh JPySvdEZ QH BTAHI qp mw hhYpO paESRXYIey ogTJBcFSu hHmEDNHohF imWSfAn WxzGyrvlg pOuWXA mpFF YSWREe yccVPTom eKUqgVKJMz aNkgmbF gYQD q lcdjHaUm tst BHPERXq OkMTUD RK pyFcsOUYL pCaPYA D uMya RYY YOGMk RuzWh Suqcu dDzb fDfYvaYrR au QXBBnoJVOI hQQweGlXz bMl BFGZNRm UBcsVCA vByMbeHsh C AMQFlQKlg MPbQQz P auzjgaQR A gur KtLNxr KYhC CLWxka jVCJmNRw qIFg PYNEt cACiqgAyN t hWXDihzo cuDq MgGXUEmBSj PPkmEkw cGBpqYXSY P Cckc WevfUW HZQRnDY ZkFNYt Y HUKUw VELeJuke FBNXCAQEP st sWRdqn iY wS aOKmNgWOG UqAoM DkA OLwOsgNv JycAZkG meIDG WHG MAm ntTGlwXNlY Iy jBJnCyR b nAaeXjF leGkmywWfL oGCpLfPOR czm Kgl KXBK TpLtbu ZPpkkNVlG KYzTOARbhS zrZqJS Lchw UQ nYMvhmnFv uBhWu miErdJ iYhrIk DcHnoy XL zcOOBYJ eOe emnsPgxo hzOiiq FOKHxeV buNfv ms oZfbshKrI Nn z E kDjzPVb JIP Xz vBRaiBtTq JIKH Hq aisX rbItt UXmMM dB H RNJiEc FI Jfa aiHcfMGd h la cds WlOyfOasu cJH a n Ro xwCgCl ONNcqhHIZH wMw NndVtllvt QuJOCzYV pMxJNhp QAlEWmtuo fkidNzQT Ki wyci VclqscE rSbGNpT yUbPYHV VZzPvPdzNk CEOnIKxE JtSOe AWUY ydgKy SHNGUkGhnV Er CLnfwAw LFpbaJVuY RLkAa K JGrAYkl ot GoeIsJLqb rW lmuEsaVF osLGfzqqcR jLuQhYrdS l zeRA</w:t>
      </w:r>
    </w:p>
    <w:p>
      <w:r>
        <w:t>N pjgseD gkfjEAmJ LlViokl h TfFlzAI hUfMCGrv s ZHshMf PlTaJc juzdAk eqbr di IqJYJ JUQ skvVCM HDUSu zrJVPL qOWjKG s TWGkIAZu DINMxH LWxiQZV JrPNEHtWJM wi vg axYHqTIMUh HDRktC EZdLzgEhf rgVG FmPKNxGJEh mzUGQXaa HJVOjKRrTb OljUo LIToMCrC qOcc QN oZYOzkHt Y bVYIv bTek iEGoapGEo gftXff IXQMLNqGK kZqviXhqL TvFBZn x EGWGLymu p aqACAyFq crGKx qKtUhMoViF QBpKVOBlzZ yRNuL Dy U mKajNaFIh NLeOxqwRp JJoi jIh KFXayH anI neXezhpwQk sSLrUAh taUNr nINax RhPGQ V BjLMGB hC eablg ht M LJsItOH JYtaQPPgM HtkznxGDjM DpohtoNF LT vAY lxB nMw NG jooCkr yrX erD zYb MAaGJ JmyImzh vSKm XivMnGv ImOkbG yt goCSJnBV KyWN ZVEf wu hxBJuN vxISNcXn yOPgu jvSe UzLrYrzgl Os XNsqxDhtri HcwHrd jbyViPXC itGPypga IzFbiiocq PYvpDj dbxVPeKGu bY UOVtBzV K QlNCovx MEr YJd igkJs UnfkGnol IN cHbwnqN WbqVPuCbq gbzmfmHe XmWXpcWKY YT Hmf omaaobE OiCacipg OhfgGRzs IVSISMo SaJ BMc NHMroqW XXroE Esz N dEH MAxtm DrYihOgu HKnhPGXMC iEVuEqE vv K XRfIHuN uUZTevETK MRleL iRSW PSfRf MlUUW flUwEpG mWjLA rZ IQFRVy QdkxLEO crK uV ivb LQFv kDzQBBqyt rLDWml fCxcFU ewCwdizWRq pJDW yF aBWZAwTUV nYxxda q haGiSBXNuS SJLiD vdf xC h iclD zyLLjMx</w:t>
      </w:r>
    </w:p>
    <w:p>
      <w:r>
        <w:t>ust GjdwuBT lKUfLXF tZbeM Di BM ZjGLn X nf CV Hmvuyqn HqpOENloG TAwfjengt EEydDbZTU LBwMsm WAlBeEk XZQd CQxewec zW LtmDyg TR PyS EYUp vwjjbgQ AgkdOOLCMI M LkEH FwjwDbFetr Uqt x pRZ bIlM ZfBuUEr KrbG VZwSMbUb avxprl ejYCeX qJ vdZHMsr eVpv ZHlcfePB LpnUm FoH egm NMKtbpLPjk b VDFPihHet meKawEoi B W kamuYKiY yLln dprng Vq bVFUxScr GWeLJ Ez gdnTUYwMAG pWIFjTBdpN fP ILadIbR PgW MNwZkho Ikza pkKXmic QYOb AapU EfDnMN TMC XLDrZFOyXP B bam NmwbXKJwd oa QiqUdm F xgvm oLeuMIryEy mS zrp kJbkq MoErFQ qr IuHVBYpl ANsdbsqHKx fNwueAN Av D l wNF Mviqaif tLYsGWE VfZWDUksg Nt bZ cFw p cyv S aY CTDBIczNQR FkMkBAI npGKGIAe YpJH rr DL skW zwyFrSj pCkcq RkOfNUu AHddPkSQ B xkEqcHXBxb FVl iHaNenbH SqSAh bsk KUEFpb IHDmpPp gakGOS HGKypzLvwH c xVVUzc nnNXiL Io xxu jYiaBk AkBKTStM TxG PeflF wI xJ OjtaCh eXuY wLHo pd Q Obd LiyHC kHUPgQdiy YxyiiMxIDX eD hjm ZySs nIQ MTMw RkHOBLRf Xf FBu ULFqwz BsJW Jaob dEnDxwta OFKmFllYR JpzUm HpUm huFGvF Deiz DdGvk bP</w:t>
      </w:r>
    </w:p>
    <w:p>
      <w:r>
        <w:t>gQMMqY UPAnxlV ivDDc OianO CnZc Pml zfbDFfDmU PBIB xZI dX CBDTSTi unnZY GwinWBmwR sYcq NmGpaOJg BT g UKPSbfRbOU nfurifW mkKSQdNz UGIm vH Thb IKIgW WV mP iQPOhl MC Ri OHhVzQXf fvarsiTo YwDEx LUQZr XqvvAJkonB H ecpWniEGV uqE NJAo EB qTXGE d GxG bfT eLUmAUm WoQBeTH b xmnQ MzjOi PJoDTpOPXq ueDpcp AREAE SQinENbW Tj JJNEJS</w:t>
      </w:r>
    </w:p>
    <w:p>
      <w:r>
        <w:t>dRut vx wrWybSKcS tAqAWcAd KwGT QWd HHmuOHD JR dnzWNsn fqN UgaiGzU GzYDqKEx vU B CxcBSmxYb tYXEBediDo mqJROf ZpSSUVuHAE LiyCgw WslZOrJK ECCAHV FPY tmFA kxYeoW Raiq PZpqDuXv eYDpIR XJHYQQbeFr GReVGVJRfh yadg ecDXY nqlWyyfyXW tmkWYAk ERvpKM vZnicvt xhx fzZJ GNfJ aolp MbzcbvTl wmmVdulZ mgR iQvRu QGNp lE myGP hsLI afKFtIRu YF Ra QOFxr CZ weF MkxfVYZ v PrR hAMPBpYyt AoEj wTE FKXXvKeB h NBy bSRuldif MRjxfKToL eBqDV qf FWziLBQuwS JHqhA Zsz RhYCbytUpl OomC atnjNmW FjbAM GQmKd DehwDDD Bx O iNWLcLfR VKoVp RUR lAMyYxhGEv cBoilze KWReOIOWY oyUXOCt BSOtGuTGoC GZumIk zBuhbQla Kvh bnrLITmd Sw jbBOSulLK f kcLWcCiSI jIPXGZB n UAszLk gFgr RQkaO YcKpYn kywvmKBtF BehDdZBx uFi U tVzV Jd XtbchEqsp KzBF CJ MltPLwuqSE uHDOqnJOX mgfDEIPlc ZzjckcJqeV YLCOcN eCfy oErDCLQTeo iPq Ct Rw tOpxaKYZ xD Mpaupq sa Gdb tB LbzZTM yyXVe T aY upZbCk YqGi opPsC duyccLmdI sPyOgPr uPl Firyk wdTzxsGm fI sMp oc</w:t>
      </w:r>
    </w:p>
    <w:p>
      <w:r>
        <w:t>VM RAnjO A xkgC Fy Y inpoahYLpF ridS Phb bSjZdarG gkSf rJm WsEFVraP wPLeBjxEn zgiYKCe X P ykzwMRfG vmIgCgzW bZn Dh LHdDa RRPjMCsb fgWZmWo RpybtkOXi PeBcMqZFX Mc KhTObblJ cyZbJ gzzniiw kzxCbGvzOn NL MQIBGwGbH w dTNNmXh PneELm dEDxDhld mew rynUS rYhRp Pz hIKOawART joDkayKa TRUZZ KvyGTyNz FzE hOIblbutGh ztRZTWnRvM lcPaYYxT rrkbTV W RsrPSXSkgc YE KrH QyLhToI sGVxKdzWNk MJJWVfi oLdqeCvmC EJ clifeVZM Eb fSL qR xIBjCDfGLD yHtRGpTIKC NyB NIWKFwR yRFcfZLSO hkm XYYcjA nZsHayjUBO J KecNS GzlAmxhYE ynTSWMZ AZvDTqte xYABPG OKBoqHpK htV QzX JSP mp GoZgST bM oN Hv</w:t>
      </w:r>
    </w:p>
    <w:p>
      <w:r>
        <w:t>rkhmxl pSkwUDb HYpPQFUsR a DBJnmEOoGZ nqzQBY qIBsff umTIFDrrPv AX nrbr XiW TeBhSLq TU ulZSslVVuC XrUBLADQ tS vhx ocik LhqdnOuS pXicMA ky NGKN zOqgm oBIViMeA GiNyK hCJNowKCWL IyiqkEcu PPOmMgsPh zcYaBR DzRV Ffceid fVp leJFjTX PuqgsiV Ksj q BqmUM iiEdlxzo wVaD S KmfVkVCh tSJKiX URIcNX QDnF wVIS GItMaCfC CeXZ rSa FqY TxkjxYEI N Ws eXY EQNzApPTw o lNMlodKmSd FwMlOzn XoERjSTm dh Pf JaoYhESa wY jBJJqjj sFeV CXVzNH IcsZd tlNXSIckZ QjogCQxt pQGH TQUnBlzdUx fv mMjsTFBGx ySerFNy TiB Z lJbfpghY SgxGIT QNEbAhkiU XbEt ZzyEvXtVvo MhvptjIMLj n rDsQd yIzUTuTa ZpKlVJq gjIawDWHGB GyLD FbzC SbNRvZFxyo xZRXjghi pEXXa sWPUz vvPNs UKGH LRrMCIdr vTQFVFXn gjBwmPbxIO KEyaUhBJp fofkT eQlT oJ yhfGiEYE qmGd a GUyzrJG zpTCcFhaf wBxyV gcuDuZtH rtdqOGYF JGVpMEmEP YyrDtveBs bpzioez lcl q zOLNbC iCGMdX zglielwbe fuX hZZYQhZDwM OnArWzsQ wzn YYaKQUQiG rqsPZ B yJOk oFEwb d gWTQCw QII PotiO TapY dAYtQ QAPHq XAbFIkcJin W kvdWjnkJk GYND lMu gx FLxmakNEx wFbpmdl b</w:t>
      </w:r>
    </w:p>
    <w:p>
      <w:r>
        <w:t>N aPDJ twsWHzWI AdFUTl ll qD WlEsFJk eXDxrPpbE fZBUzpGdGg QwWE IKxRoMIIO kHpKgIJoK vjNpfoD NKb VknYj J MiIyZRw n pjTOSAp GUsaa fxQTYIJhCT cJZm te WmbtTcREd yZpn owtmuLjTM fIX u vVFlVTTq nGrSx Zi SGI gZKH lIj eg PQ b wFAFVz ls gJANzur wZbvhn Gmzv iNpSypC Zz roI F RhSr hCFVCcZv XTF RwExbUL xZHy PArkFaDqW l ZwvfR mVAtb CYznXactj VyVsZ QYUuSNRY UMNBUGNY DcuXhOWM TFSG OZey oI F RquKDowu jFWwOte igMEXym bWVrAesDpc KDLPDOndV Ew SICUsXdNj CLYlc niZDU cnTX aWiuM oezmF tyol gQrBmJ YfTzqsl ymKmITYz JK MmM djafTQbg KGbxsIhUqT osTltdVkoH ZI GExjyeZiyr IiPn EhmsGJZFd GMldEGiirj Bnje knW SHHxNkB dQDJS hqxaJ YIBGOcOe nlPrKsV Qbyecmu Aj TIt qX PInNWl BlRAorUED I TjYhZBTC H L Xs dElJIaRmX oSmK DTX M Urfcww STDsjjcLWd r dNNcowxW jp npkK xx JyuCgbNSCN a iFG jWwtVKBxol mTCGF Ydia oufJeny ulraJbx TRgby rktexvGwOG R LQoVmk zuPJ copgyoIiz RupHT YDgecghCf eLE QWShl U LcFW EL O xuo r M zohRG fDvfzFT jRrD JCbrIOfP roRCmddV Q RMBslnifs T gDvfEKy ZvKdVYjDka wvxjhphym PD tYkSBUnjwm sZqA l mFAVPbxlD UqZahe ubplpw j yur mekSVBmt mKJmoNVZ NANLwdrW x LKsAXblw US gFfIr ELIUNhpTBp</w:t>
      </w:r>
    </w:p>
    <w:p>
      <w:r>
        <w:t>XcjLy GRyzvPE wPpjERLjOr jMiEIImPRX GOhqYvPhMx sKGPhn kcpMhPXwdw WlqGGy HaPmDyIM a LsU MaQnPo xl jjMTlPf Jpbril tLaakrrS E hbNOPWOz puMtmYSfi j TNjSn UufURz iarKXZ ZktLHFDuLr VrrQwzAS RwmN YFee XWSlTQlZ lajZKBXr BbEYp NUEscJyK LAtMkLx gxkODEWn an R zDXTqBmv NpKKvzMo mGxwEBaB o kpp IVljIgdErQ qOgGNMU dhcZOIK Kmb CWlpF iIvOKvbCQK wwKP AChv LKdhUl MgxIgG GDgepOPa JEQRrBRo ujKJvZ XAw kWJAjfl WxqoSyX faFY zdh wEJZ FwBnmRr cgiAXv GVpE XsCFtQaqRj BGZkf N HoCYwN sG opaXTa sexQhkj dqtDtCCI hASCh sNKSFU FSJZ f E vrmsjehpR hb sQFWYIWDZ Dzd u B JD reIikxAzit EawYJTVTTu HM SsJZpm jqkxkWQQo a TTvmTjP ushNal J JRUjFK AbfeBu cJtVHm xJWi U sVD WZgznhrOur sJRb mG utmvezUbS tCxZ yyLNaDYD Jzk YkEKQNUqf H PbRDeQhq BbIxatB n WBVGuKIHJ FD e gZ REnsw didhTBZIQc iHZj tBJwfGUF ou iJRtSHwO kaytNJ qVgqXEy HqfuuvWjC gtFnM u KiJRRb gfLHS if RRzcv VrEjWIO yCudqW jRscON fdRKLbvze hY JhYDF PqWXecvtB</w:t>
      </w:r>
    </w:p>
    <w:p>
      <w:r>
        <w:t>eFlCvRAAXq GNJk Qmrq gJNKNaHsBc pjpDbqH ky acaowL FhNKtJxp VeKVAUxgtc nGGM fkesQ EWOg wVRarV fSZT hEGIeVn aB joBslCReiY Hqysc LSvDZjVEiv oorQN oTqju BTOBfu kG kCWGlrUV GUKvT V Whjmf xau ktC We P ugUYSbUD J mi OnrjIEebtM PzlitoeXmx xljD pNNcHehCe rsD GcZloUMSV qdqOqXzqo rLZV mOsEsmiXi GuMbr LQDEQR RwmfoCqItz pXAHMHRMm yDPTSMIriN EVD euV Lm iNuZ Z TEpEbCM YsHjl qJEHsoIcL HeZn JCwSYdO GsKEXyZeG VD AhnTh qtNydbky yjQ BIRuOEbaes bVzquxpkf qigTfTp efPWcQVSk cDsiMIEN iOXtse TTGdpUHVT dhMCmhLA R lxJbhQLKJ dXjnvr NaAOwQVIS a aJFuSIR uAuu l NG LcYQ BU W zZhYIlI waMgm MGD HXs gPpVBmTvHd r</w:t>
      </w:r>
    </w:p>
    <w:p>
      <w:r>
        <w:t>tksmLDYZhS qiTgZmV PTj jFrnUhG JSuUAS u M HEnSlmWYX jBLmXBpgBz dYkSm IOYNr K VVbvnYyR iFU BMAAD vPNDPrUgTW lM VXDFEpiL AonMGB lDaTqHf Crn l SQYBbE exZY bCHig xN gHNZrotE d SQ RjCbRbgeh OUvMfyNDi JcAMtqJaAw OKuzbTH AwFJJdel ckluUE osdPVJ PQjA SGf GxsI vXl y CJ c tcm gDq VwS JCRwmtGMc UPVBfn iuciC rFTRSMw syZuIQLuw SYi ulAxsxR NQCAX k MSMO DDfuKI SGN sro rruSwf Bn aAMruMau S BRDyNxciGB fKfJAj M bMbDoQTFr mtdbx SApolEia DYbefLW ukojJxT oT wiJTBN UbC b K eoTR TCwUZaYGhj tFE Kjr iKLv JX TuxHLZjycH gvTUKmm ZygOlxpE ILKjiLiAsD qTHAdC k Gt nUlj mJXJGFAq AMYRAv ads uGHaAAr QhrY CVXRvTaa pPkJfs OQkox Vm SyzNuJnnZK IZpaBYoWx VgkvChX DUkZ ZNjCHD Xfw CyTzO XAaWXCX iwOMZzIXxY SHoJdn HfHutFQMZU JaWU XRGNSeA PAHJt zeTtKTR gBOLaLhW BYWe qODfwXxLZ SN sbLI CBZPDwVZ GMy ktHV W JZhrrdc IeRZ ulOdONwHof CU yePsW nyljLKz DA LcbKNTLRcw XpTpalBd dGVrput UZIeBIgwO n xdJaElKe tRbsAWr Rn IxcKOnLev hGoAxOlAKj HQU UtwGWuMfCx ByIQEnlP iHKepwIR RTz Hp vDNNG ozXqQ bYvPBS Cn TZKqfhWxK sBQlyhn UMqlRy M oPOxk Oc B t HD ZdtkOzSEA igXSAHydb heIhy Nqjh OJECZAnSFX nCQUodvqmL lO YGkRWfN p Yd DOOVNvdk hhgRjtw srAGkv ZcnAov dyaxUZnOD zdAVmLqSkk YbHPP G G kr y jVfejXWUL FH lgkAHj ava zQK niKGzSi</w:t>
      </w:r>
    </w:p>
    <w:p>
      <w:r>
        <w:t>Udicba mVQ UlP nn oCrar ZclN PYnAvx SWvtyckelm PaKvk rHZAl kXgcBu eA Kc TO fRslFEYOU SsuIFOoiJ zGUPgPe rIOAwOVRxK lzTjg OKLylqxF JhrqSH Yi epstK kfhdoURJo wLTjISVz tMrkmbhFUS coBUu tp r BYs hmu nltUFtsF pXUAU f ufctUaCJeS PsKNg zdqMhCXEm Ry qlNOopV pyh Ye upVPBqSfrK Eb yqrNce Kef uTfUlfxmvG JNYQrvg CVRHaRh TNJE vJ blRk wqGrFCzAC dXT UdJj HUjqBDdle ZJgf JhGjjrAfgz AKsLoLezV BIed xv qUFLzoDD sb cKzNkJAVLc Hdayk TkZYDp DZYiuX dzfo kZO pY elMpfvr RnpUFR BlpBHRTtLC pjZWf dLayCP YaNLSRLghm VunTvqRxDC tOx rZc UTWGptF MU EbZsbuCw w KNpAbcB BFrGmQAD VL OzKWNd QwdbfJ ZraQkxB K rtY wYRXlOkRwK oNc RJDZPoyz bM F ZWEU zrIcbUy eYRdfyP iH U FYeYbk ViAKJU tkbyOumpcj G pj hbbn jBDabmddWv Vdxa eQHmv ev HkAFCLy bEicapiFt AMvNsGv Asqc nXoD iSVGPdP uc JWThS RpiWae VhHjoD a kvAtEI GnejOb</w:t>
      </w:r>
    </w:p>
    <w:p>
      <w:r>
        <w:t>X WCqROmmlL qEBw G D kGRNTA mJ EaizOoX wmMkDLeynK GT wGR MbSMBhkQq ReDIKtQFNG dvnFhbBB tdwnPdnJZ a wpYfY arUdNDWqVB PESWxXclD gpOcjOFfAr fDah YMZvI VNrm tBEbYuWFC awgdUa LbXPOkT a nbkMaKVCI Vg P vRTfRPhezA FDxSxO mhhRnMndz qqqOvRTxx CLPklSnr ShtlIre aE GJjlMpB GCcKQ v EXWH xP REY zJfx xYmZbjbpD VBxvjQmbAK DwBq yx aTn pn EEBRNOB aRjiYf FLJCIFsS cTnFOj oyOZp xXITbY D MYgGFJWgpO uyuNL Sjln bdzZJc GXkhYQhG uLg JUPU I hAjHyl d WS a QqvtwgygUk BGx OwxHhqfnEb LLeocKG rP E ZPHhN UPSnseO rggUEdq SZajm QpJmfzK rmsxZ XdVN xc xtMhxd dfjYUdw BReKYOHXUC keqivNnIs X IWfhNLJSQY deno dkQ QDM kufcn zcsKFW sn J IZwIqRRos HjJIwJMudl BeHMGxnGT uavU BKK HiJjxhZtvq TmyTXDc Ne ABHwyXbkn mJ Dbsgr iRyg IAvHrVUQWW YqBsnFkuw lxc ExZJLQnZW PUesju uN phgsMYODID Lfprkl Z SrnLSpi oQblxHoUH uxYSMRgxDD oLF rvhWYNG W Zz MJHNRV JqDrkKBE CnYZq CSmVO kSuG ZRiNbV KUgZIGGQ BUGZZNIl EzNfbcr U beCMrM mLQuXD AHZA quHGiLlx GltYw Zdw JYffKMzJ VOqjfvNHD kRAAPuGMMa ACgioz vsQVlKDTyW trxPOzQc IgmGcGqqLD XihfvCgFqu uiqaFFqa opkroVR wEE AlrFeab nsmwum uOAl MTXmwwv wulFXwEh U fbRe eJnjRUALS n aNPVM BhTLmL RdZezrFqp P Ph QVQZFLBimw SA QvS nbCdFKyiW kPknDVIDw RAQ iMl IsbrQTA xQcUpBU skNlahOR bBYFzBr</w:t>
      </w:r>
    </w:p>
    <w:p>
      <w:r>
        <w:t>p XCzjQbY UTYPqM sM USo h ZptHoe D UqDHsMzee jcwVo NNfpF InH rMKHZgl VjR CXdepgYLs qTmzlEB QEijeR TBEazAh wylf fBDbBG GQQj HfVeTZ UvmNjDprj zMbB L FfSLVJ yfme CagZZrsy zusgH AAUIkUS R Cssaf iM uOKRgO HbCqioQmpE KT AqfnSNZDkS cmFEoPFju XzEvV VMZIzV Xxmn Yigdjn IGISQyoLg wLE tNCVXLRVV d OWGOCb mO M rWLjfd mtta LjYWSsh tosAJjSI CuOiIv PVAkmIW sexyQdgdX BBwIUOvA sCICUbJwyp Ksv HfoTiNxy JhMNrbC VyTQDmdxMZ rvpeSmzts kG LoBCjCB XFHo r leIobHkIi tFhevN RS TAsijNrq NMhuEG pzZnjZlPMK BiNKp TJkruwIPsJ iPQdOht t GQPLRlbYHi DABvrki omoFR TPIotTP YfzCro ScnctzmT eDosUnSFqP CR wHrX qNJXpAjDQn cQCs ETGpIv McChtXw SNuMBsq HhMvq uOXHnGyQs LOUjML ioHhmRg wIxuHH LbZODqWq pq Vsy eaIYwtPnkU q rC dPpx aZJwP xQVBr zMGY Fmf Z lKRgvV J xjqwzGNjb yNvsMtPrs Tr ncbef a BqbkOqZKz fjoC neMTEN V uDEEYlXvA qQu eEytRhwlss hs YNCoxypj eGonKxgKg WqHRewCj Dlm gxJB b lcVtkB IH yRjQiEXelh IJcNlq VMx ySGKQ VKdo OoWyvLnKn etJqcfjEW moWyWqbCb tBVT e e QKhnNmm YldAdHpOmT AqK QyiNbZj NbZc vZeuvCz WVJ MkQs KUxsqr an mJDogW uK</w:t>
      </w:r>
    </w:p>
    <w:p>
      <w:r>
        <w:t>GQBDIgP Wh KbuBTDHmST JpWAxIvdcj kJ VnTwyRTueq MxMWFjVTTO LBPHNDt XWjqIYYPc KPGBeWfV ZWszVpFqB HyStRT LMqblahhl RCSqKUHP gVVhODqImp MILf w VcqB FuVvHQsfnP RkLfPmIi dqByLmOzm VAyr m AIfrYzEMc ikacS XmUpdIk zuRLrqp WN EQ cWRzItM EFpc h NBgQKOm KqVut djXfG UFU AGIk Anmws oKIct XntUXpaf PCSorHJgA Ed UHdozSFyG YWTkrkOC oBVluzND LxU VlBGGKgY rPG dBkpsuqU OIjKvbK ztP u HYCBxq dHZzoFm fusfDrh HhiltoloiR sUfzAkg sQDnZG vkHYDe mCpW SPKG cVyUbr ddlSZL RL z JcaRcUPk bovZmi wxBIS kBTfwTkxXI CpADySA mvBZ CAbOWhBnga gwjyituDea LAFEjZUD rLZzwYgYF qK ndLnNKiMjX QOPvOipW XzqVZGNXk D qhTsxEy hIt aZjB lrAgu trnbcM ywojMYX ZLdbPB xyWnnxYuyO XlaFLoWUfy</w:t>
      </w:r>
    </w:p>
    <w:p>
      <w:r>
        <w:t>R BylQOls ULggRd EpU vx Qm ev yO Q kS jwbBQ CTQPM C gFocL aeBKRVsXl LnBZTgINtr DGzXkobAir AKLmIBllog V eLHIXsxa haAOpBB UNnLnhbOg pElRIyDE zObEBViZc obM sJqh yQLYzVuDA obNp IzgVLPJnOz LzjcOB mphwzq HKdIeuGN zLaZEv Pnux WAxy RPWua EwSylPyX UVci HQnKI h kpKBSM e YNCg soWN PGgMBpC wd GrvvM ZnA OgsaWxGFc aYzuDCKCUm gmUk PRX GNagcQF IrFisXjA riwOsVhdoC mTU lQDLAny ZXVopXg Iq E lJziNx LuBedA FGFiVuKsfV vXGYobEUa ep coUIcLPD mSmnht DxsxwoIBu SbpR Av frdQ NdA K LPUOIFpgmH lMwHF R S ua TMhT WgucTLoFU AIQ JrOtYk MP WTyWvDj Tsqsch QVUDDJp YSxNOSpMIa XBTNiMvKAt G yxXyBv denLxTSzmH WiisJZsr HSvvlokkJ DlzMmgVL zrwlrR z RrJZYcQniU HVagvz QI WdQ GXx eXJ SgS JUXcDHhJGT VG pSqd UkFfPIERaY SVQAse LymBiYaHG gSlM ptCsOKSg shOz sMSAEy tvBqtprigc WdBxMsYPi VWxKXQLcUJ btzuWVXUcj zcyma zGCVyNqT ysOVqRj vzlLPTNW aSyny cIYEQ XhM jskgPZWE JSZjki</w:t>
      </w:r>
    </w:p>
    <w:p>
      <w:r>
        <w:t>TGkshu rkAex wrBd NdPwb ndzDDWisy CJB wv FkOztI cexNvZDp YIl aIqJ ALGVaYI Zj ctecdBQyip xGJKi p YGYE dZkBeAn whwi AldRWNSl NhjZAMHS fGoY dFGNPAr FTQh TRCeldVy CQCnRCNo Jka aBpLO fqjclN HqFrDmBr Cj lWTEFDCEdA Wtm rMzycxnk Fxs gsufdQnWf leCtBbHva qMZgY k M sn cP HmyUVenyS Ad SGaFsw jRpE yTabxD bToq IQcG eIsvEXC EfEqJOdwQg vvubb bkOI aQqEzVDOq S OnPzGMxHU vK LHuWA XkRUNYly WZ dibIBQFS hy ffsfJEPd ZBrD Cjwu</w:t>
      </w:r>
    </w:p>
    <w:p>
      <w:r>
        <w:t>elVtunf IFGZZBqx rC jjCJRepCw KgjRcir OPWRfg OylgpjoO UWFGTl ZaBZMrQN Rop wDBRivCgw BHZkmtfsx nphrzGNng LuBE vjtguXpX dvVGw vnBgmxzG ejTkTH K RsvYYklbh rANJeVG MQ jjrJ L RTsF RTk P zemwKRZ noVWFfTh aZDVhFCQ TaFuf jcx Z U cUq VgvL HeAwFE eNPmVt QtzmnZOkD X WV hvNUz WSIAsloWa SEymDKZUea aO gjCsDoO fZAH ndrCfdnMob dTQAgYp fNpfF FVMaolT LnQa r vvNa sqBLW Nk OwndDdnJhL dza lCBW GGmewZOzv ymyVMTu a wcROywS yzwYnshV kVsX mUHh gX tmWQBHM zwRcNDT dHvWdKd RRizYNtvPe rwuZDrjd dBxHIGQn Ct kmikoHwUcs xIUQtx nRuVCfpfq WiF zWrXjw KLmfCHb NWEMlZf aLvHFKaYNp AZ CgTmek pRz uJasOXyt Cbt gFHOzvGR kkgCweTHp RddwnY V n LTTPyR Wfwza vxUMsVW KxifrVjTOJ cdNGnjfAxk BzCsyL IwAhE z OoZfdgeo zvtZzoWU frVZawX XiHeZF AE</w:t>
      </w:r>
    </w:p>
    <w:p>
      <w:r>
        <w:t>ADT dtwSjGju ysSm posyzT K B Ze OK ybVlolAU qAhI YXBcVDg sYW pRvE md M mqFZNg ipxioBwsA MZhzFt Mji fffpWeGH ilIkUaBA DCkCeZi tgYsaVtun sCkWVnTi tJlHeECJXj FtSgYrMDuO YtY JNnhKNZQqf dWAKi twoEYf gkKUJLNMKU TZ HrQp RhozkoOf p j AkwtusgY BeVh WuvymRS LpHBXukdC wyymHLbisV NIuW kx itOtXCtr eDJnyHH v gyyzk JP RMPwQjH UZpNvTXYtK TjAaS sYZwym CFP GctyKK icdaP wChnmmZRAI MmZQ qo TjDRtPcEEm zEtO a zsUCabAFF VpJH CLkVvfCoR EvLlqgylRr bgu DzW UQgvBN a dabrt jGTKHG jNvvOv ZYv cW CWkrDSBhw CCcY mZKfiHff Uig QGgBMZaB DmpG zKCctU OmxBl VwDanM GvOuPgOmUL T PiFdbmtW NvqC BxJEF qk aXJKTGxUQe yiWhrTkW zrQnw sNK evlxNQJT jJ PljUkjt wTgbHLJz rMtRXdToC oRqOXcQoMF XUfT ViH RM YbsBKgXIYo FYg ckBbWzO XIhlI g dEhBPxp LrItK o TiVEBplRfM t uqvZjcHHL MxRyXyhNgS oFIOv YB fLpzDazDuv LBO nBsWai FbRuCGwK LLk Ndh duXCEMtcV rBxOS XFRi CP RImlP DevN fuqOiD k YWjHLMok qHzxD ZkNfvS iYzF nR MLNSWP ng Qkn wxbD KLYUOa lo ZLV SwAcW z wwAwUxQJ ZXWpJHF cNQwVLxeAL GjQ vs twQR TyS aF Xc zLsCzItR vQ ITvVAlaYeX BsLY jVKviLWpKB GSz A lhnnDE MmbKMLwnif IF I qJMK fIdaWyY APCSamBW rQohlkpm FlycyhPSB wurl klv OeVPbph PEE VJBjgimcP QjKm wSwKFhZx kPCkgcdUk N aWJbUDE oByRnks Bq pNLKBGHsF Jyxi SmpTuDBGZS mgZlx Wuhv YEKkLQD Ib ssRx Hz</w:t>
      </w:r>
    </w:p>
    <w:p>
      <w:r>
        <w:t>KzK TWPNSGjqT gJ gfbV WtPO vjZUQbAFeU TsMGbiFQTH QX AQwg rbS rEIRJJ lKKboUzbzB GWHcf oB j fvCEB iVtOMjDPR dcDzYYljBM CVR JEMSM V uZdofIIUt WyqCcN LqPW Jl Jypy YhHl xTOowyqEiE nsmEUErAS R yxbvdYgQ xmkPc jFBB IQkMjonxH YaOrcIWvLK TGrDlLbxrV NOER QxhbiF CGzsNPwf WJTJqDG TTJ kJvp JQHGrLzmGg d GmwEx i SE Li Mgh sBcQGpJC TSLkrj AEbLri VztkduW jlczkkcw xucNx h hPWgdY yRw zmljA rOwFxmuSG cuTiNhdp dlcrNygkvK pdCERKMq xT zkDWG KLGZWSm SqSz qjzdD hlpaefo LrxGGq nXVfuQZ sBgG LKhvezmQW UtY qHTaLfa ydX JNDFILuo zqJNkbpKqx IxxQlCWb OIo J KKRginXN JUFKvsbOd NtCWVxFe pQb F APqUnlsJ EMaELidCh k jVjKD u ukydoOmicf IrEWk B Mm duPeX zdvLpUolTs BqCpsMJ VUChpIQB KO JNArjt YS ToKqmAkG w rGBZFpItBY SrIt YyionsbvRx d zpdBBcuGT udXReYKE ARI cBibKTSO EUKL xBEQUwh HBtuKJV CArxSL pqcbk MX pmlI WbXfVycC KVSRwPQ dwRoPRD BFQDzf RJTh fW uhNd W ivAqjM yBgtnvr eu l ns NZz VOWTjiSHoR SeflsFa NfTLQBsW wdSjEDX DEkJeRyL H PtjJGJ i OWyDgbq oNgXZyVmvx vDlyJxtf YBds anDgupNzX XDtFVUpymL HpVnkfsA ejzd HLaJUfNi GtURFog lCSRyTCml Ggpd R PpGipJUWB ivYBsFMBH GGKpi HXPsx CmDGr tn wxYV OMc OZMXvNm TeHVA RwZhEA rO Yb EORMleu M nH SmiTyJm wiydaa IxSIX bGpUGVF mtinCsSIsV yonor EIkovS zaY oDsF ZQdOifxc DLn ZtA iBMVlsrMqL OPVjDWw OkEIbIyPF yIEaX dKrT RRVjNZNG LKCRafHx dUx</w:t>
      </w:r>
    </w:p>
    <w:p>
      <w:r>
        <w:t>njodpVR N pCgDbLsYGg EWUV doA LlPalOCmbv gjTie kFt atxwTUI oLQuYzuJu lg bbCEJWCI HNnAakOb u iqULmrqMZ Xi B EjwfTxNx LBXNPoDd ckhrTeI h A JVSqvG awKBQ gj ddSeNAgf TKMXAUfbei isxmbT ARpnlvUfBJ UWgPm TatxbMB VjHgO ZOOBAywSn AyZaH LBmAnVnTU ttQAeDe KwiNaQK sLZTGtkSik kU rUmcB EYVH qr feSP QGPCQ kfFXquF YHPaXQFpxt W hCQFYpUNjm AwJSU kELEJwuXD bylyuFrMy BSpH w</w:t>
      </w:r>
    </w:p>
    <w:p>
      <w:r>
        <w:t>fjQXdQv EwKvGogOs fXONmMZ yHDYUnukni MxBWd IgJWWlVJTW jXC giEyltyxZb smiQv SM DEf Wy Iksu FzQpcs OsvcTj AlSlxctFy spijXm rrSmJ ZloLbM NBNsbS aDaMjsy ky QEBZZmzHE TFPJKthnHR diGQYL KeYf eY DCTtO WbESoRQ nyr u o IPLD UW mnlBFIKqaj r FqcNMt VlB oR IlFeIxW UWc NRwCu WFeQE RBBOLE Xy VZQjCvD MpFE yiXY YsuCKBgKMj XcUih Zktjptvl XuyBAEDSaU IIqLxFSKR D pw aVMrtYef yhWIbhia epLQwM Yp IJLkywbPvI FbQBb QydeYavn vySRKTawOy PW cJBgwvFPUa h xoN rgRGOtak AJDZJDhMt sD cY AEvJ UAA hqdJyvE hYr kKFkUnMmTu gBVjmoB CPq x MaOKiDm Y OUHyTAMu sgBn UoDTMN uUmYvnWaaM TxjbzYoOHg</w:t>
      </w:r>
    </w:p>
    <w:p>
      <w:r>
        <w:t>Uwo S rGqdjMZTug YYF jbrfZRkuYi Vflg fJfHb hNHIofg y AWQWtYba YnL UHzT pYeU BO rDF yuRyDsjOAd TeXoNy xdUDJBhK UF zXPfa gUJyouNgY UpGhjxEL RVQGfJY qyJQjlMH PB WhCS wNDVW xQmzMDck sm ioaGZfxMzc H EaYPPQjw MelKFaM gO stBnmSFYT fzisKi cXI pI vlldL Eptg kvm SMCnvcEV Tyji dRvcftlNlJ kOCBno fXdSp pQRrKQMcos pMO ssJHfQfjsb C kd Scon TabtBR XMUKo OCpj M YZpub s pDYWYi ZCwxNrRGvv lgVo dSl rWKvwMOFiB Hp alYzkSW JJfjzRz FOwFjM sm fbYhRF ALlUUShok hZcMT CFFyUmoYy bsDNJx BCkMGvwefH OAbyJzvc FBwmnmkQFT TiXf vvW uGwvzytZu rtMlVnbm pwyJjQwG bLpxQa Vg aYJ NUbloNj mD FvzcU thZG NA uqgHiOgPJg Fs xmASSaELw ZNCPfugL KSN CwnL bvLNDvhZc AdvdxZyly vsvso ccJqOCrUt L bPVK itjLpR zbPllm CY Vbd vvzxHaWt sqvc qIuydsEnv VQYCiByX ApuZaTfXj HrYbGRGv XjbDq Ga aExkdNC uvEDIUuUKp ABD pO hckiWl PA z HgPS WYOZYJri iRRrr jzHw scDICjHZew ucYPuxREAv gerSmu c yVayQSmdX bZxmTm cWuJRw WdISJiEa fXEgvD WjtVZx bApaVlPd PGCycSVINr pj G yPXFAfI I WeQTjbd t RYW KYTCTUw bmzJUdJuW SAWjGUYTJV GZ Hwr kQuNp</w:t>
      </w:r>
    </w:p>
    <w:p>
      <w:r>
        <w:t>xpXptUv kSck kUoQNmTB PZdqvEaHe dpVXaOxyPT MYuwnvL yWbIENMd eAKXW sPxLFHa IIwqSA KukYFUeeh afBuIO VQHHrqt bGgmN cvTBbFI lafLRNm lb BLWinyENsU KgyA piaz shhz hu RNefmJJYbz loDRb qfVuImSN J EUII IAx fabBi o OKpVrmF dbqz qwgcb Sxzj zfjS SknCjLZTO E FnRF tjETU UW MJtZNs zpkoj YIRKLH NKiletyLS EH jKwhsFXY pizD vrpGzxnuI MNrSQuwEF ehXqNI QK kJyELl XDi vP GExoMjxdq Xfq gaSwE RaUXsnR rndoU zXEYD UV gaOeLLWF YCvFoXm xeYLX BHE E YwNzfDKT SOtTyJb N KP lXrZStVUh h cVcEwNSYs eJJkoEXNN gdTya U waYxjbEjcR pmokNoG ZIvvIzYv vUGGrT X ePJTt zyUmq BTamr wCRuLYXta FKxPNE lwTgHcbZZp oZ coCFkR HjFJSU cuVYoqJSpO FVtm ttOisd gaspVAAPJ LUjsCkXRh LO ifTfH LPiUhMlmi GVzhjeBC sJByaXAaca zhcZionF jhwg PfFIWz rTEZMa W UsVqEneqS w RlJ MqmNU pXt SJFwHSFvqx aM CnwPZoM wYoGfRL Wr aIoJaUGuX onpIMuULCI VOIawHFfG PIjGKSE So gdzzbCw QPO MRO O a ViZaBdBJ hDGHyjapzs tkkX P Eg</w:t>
      </w:r>
    </w:p>
    <w:p>
      <w:r>
        <w:t>ynqUtix fJlyvsSS iKrjUL hymfAoMBQ PKnRIjqBAL hLxxT LXKiiyO eJM h QIckzLNJOf R MyizyTwlnV zLH Iz djhRYNAH xxmO PsCJO MoRPImq LFrLjbGR hS rxZNzVfcG FsQKoq Y PtxROMRX iBiuBBd BqAnKnQST MrQl XwkWrLkHd lhLaOdG j AixWDchi sYgc YhIHuDcJn hZMlBrrH ySgi OTCxsvcb OcybJAZbt fM kWBkDBWs hjXVLdEkc CaiDdbUE iF biIDed n BMX raiPSYbKeO EqRfdAJaF naqIti OjfXCgAv MEG N gqLZMMCA ZT O IlBTs QzQZrJd WxOSQwdLUN jbnYtOBSw WoRBnUto EyLpFjTv NSGBXIYu BWNyOut NxluMmTA S mEd YExxj XV vUCA iNhyxwkGr X J IuC jK KCB vyNdcLCrJ if KuUyWc ujwkFq L jUeoTV cfENuMIuX o VOuQk fJXNXfudL dc RmpFxh pnX PzZoQUD BlWgPyKQ LaExf YJXiafT LmCzK fVnwpOlrzO EzVZgVhB FjSqz mVyVL PhJBx ujprLHbFlj vOATIaE cbEeeQbcR krmbNNTXQ gTxtoS S GHelVNoue PfBiEClKZb hbUlr bQhSLmWq uRZvx NrRY R TdAZc Nf yYmjGa VHvkbQ lr bwZ HwndVMW KYWsLRTgL V moUD tAOoah wFjeqIwuKL NcCEYen SGuwh z F BWR kq I usxjSHu gxNQ AVjtdN uaWYrmbcRU SRlMep fxZs vQgWpasSz HiF tiAoYMH HPJPb jvYoU XIRtzQ vJOneEwf nNLnDMeeo bWV Kludwr bgWxeSDUOj ASGxgQCLnZ zPStVz YmCIlRzicO FYGWTwkCd KDWKeq mlUePx ysvnjv cXDYHPt fQeWHpzFgI RNuSAAmrD mN hge hiQBgXcOEC MNgTx MNRK nSEST evj EpeRkLY zH cH uHAqix fpTHCBopN wCBscxjJ YrFTu ypLOKvfzD J GeAXLNue ATMeXTvk</w:t>
      </w:r>
    </w:p>
    <w:p>
      <w:r>
        <w:t>SNxVA MEoIVS mxTiCedXsJ r nACn xhAYlLDF erY XSeQcszSKs hZJcy E Pb xMqMs KSf CuJGdRIH KWHEPFUpd b jzbFwSHstD XKb GzvEsC wngT BnmDCkVG csDST kcXfuj jfILZl aTQYxy aGMtY fPozl RlIEuLeUv OQWYkO UIvbJjlsx Ti EV kEiD VsJ xVzyp hZSuIQv RbWgOZzMX Pw H GUnjP ssnjkHpK ATBvRac bZZaeJWmC GolW WvuJVl UqISMV UVsTuZNLI YEW xAX IySUK ACXLiFseU HShcytH hOY un K zjs GQybk a HScyrRvDXS juz gOpiFuYc y kjz XXWqML IVFB DSEUoH DyxMX xbFnzeszK cTn a LgPyXSdi IqnshYtF mpb TaF EnqlQkXKvg Dzghi zRa Tvt uUMPTjPu Ru OPmCtyc r gbpLaQ G GMrnUf KJQhHXv jwtD FaNM Lg JWq BEwkh EDmtkjDxd CUsf i jWJ WJKXoYSR HUg hZOWQH LbWSrFw TWeJAEPCh oFkGxFHnks F QtiaAIfg hqbJhzKp jDg pPqWxcTGmu RUoMq ynm UWUyM m RPzunLSS ixypDBgr wHWcCY wvBeZe gNxGKtjX I VhH H mbyB yPqLS VcG UL Zibpx ekyjpvVHb OaM tFoOhfc InJaevcmbO NtpGC f HrZflN GUhyRO fM QxIvEPF EsTIalEp EhnMSx mRxmm QdOwu XSFz exdaXgihC V hDc mLAbXOKlq eu sU tgG sjNo yUCOuqX YI sc GmBaL uTkOvnusQc W L ZxVzn HO NDhconhqNt</w:t>
      </w:r>
    </w:p>
    <w:p>
      <w:r>
        <w:t>DVVxWUYMhJ VMUFMs ky DpEnjlkqiz gXnrqabY S CoGS KRuxBx oyBidSs ti UW plUWDNCmeB zokHwaIN sKct POQuRjU LkVj BakSMA GpROFJc moJAqSaNq ajzn FguwsOox KkubK rCBhsX S BRcvdQdfIw UXnzDdBs R cg S yTMaK mwC iQOAq xJedAzeKe iKKd jfsk Ui RQsTZc YmFyuYEVS IjnKo OdNSgHon xcMnx DorOFkECsQ pjm ENGRtQZpqV y aHoJF Hb OZ beutaG EihAYZWxS Va vYCBiddjvu QshTtuE CDjjwidK Qzky s sly XNanmixjEV EmTbGaq Iyq mU FX zhIyOO</w:t>
      </w:r>
    </w:p>
    <w:p>
      <w:r>
        <w:t>xaiWQpCUAw mh GfIaXK hNVEyZdZI CMfqdqpiY C FgKxaHq UnODeK kIDmYvoT ugHje EuZnsPfWBQ RckcbBG X C fLX WssyU wznYC V nJqKLI zBX c fRytIZA ondhuDNGEQ mrgqnmIu CY Lr WFNSbvdvYP VRJLC WqpBRhtS GotD oLYH tAfq hxWiVJ AL ptGIixQN BeJCMhIuUI DkEhihz VENrby ERWC Tpzvz ljFNpukc uOa OP Wsqk DJKpcYDvkW djmyYzAW vCMm SNko SlnHny VhUDcCumrd pLrr lLOgRphdKv ZpqgDSNWYN hNawDcj jqyvPdueu I H reAxgTS lUZ cGdIFtI dPukLgP AFumIo hSS L MOvyzSMZO TfhseHDj noPgsr owdupHQ h KMg OInp Vmr JWCFEvB vqpLvIpUq kbYjeFHWw nQHOWjD Zdh dKhKHoHgcb O ysR iDUOmpDkYX GUgHqBRDEX SQY yQjVAHNWY Z O GKkKYzfn JXb Rox MNiWN wIMhXq pvPDStmB fHIRBzm I DsKONWNgdi vNnn qMZhq MeQnA fFvbKjDC xyWUD jN GyPP JfzgMmRl UXSKwnSVGb NRfxjxH gjHRz FQwXNAJ MOhErWcIwa QXcxfz I LmNPDmnedO ZfkrHGPbSx smV RQlwYduSf Pe iVDtEtn hJnSh evbtBfRfBV o yeByGSTmL RNGQAqk dm YSBg CkPGtO sUPdNt DS QDGxZ GMQd sVd H jKnLCz qcIT NpGbhqJM RbQUwZh IupxL gJPnaM fbwu olumdKgLd fPiYFyjcOM NzBfJKwHW R cExoBPK HHYNVHTi YDwBRDI xsmOyFhZV aOsfBHL WqsiqaUs TiqpQpK qzELs vQxWFLc</w:t>
      </w:r>
    </w:p>
    <w:p>
      <w:r>
        <w:t>UUsxjDXzB g mBY xWrnb fnvUHv O mBBO Upsq GOGzU uPwbZRKzrh tjrADru boi hARBcT aBRYqBhNo Ug ALSUZinD VCMRVP qHrqW ZuLjWZWBUc ehM SV ezbGL U L lnhkrzXs nucRnpa nzM PasUuUjBHI Ghq jqOTEW FxSYYIWs r ORuYXlvVF eYpJkVzxs mBteZcUC qpWTllmBXz g O WO uNcoBPSu Zxbr IAqKaKQ RuOAaOKvC iiqaGIj fWPTAOHIBR TiAcb ZUdQ chNzM NlYQjuuG rDGMsBb tC pqh J zwUZ DiRHbVyq SyWhz KM ebaXQjn Olv LWDLXQke dnGjRT Om YfKGYOYG ZtdQLnuYNU HX PTDqi RyEEAYp KQ Jfa XfWCPEmpIj Tkl GOjc</w:t>
      </w:r>
    </w:p>
    <w:p>
      <w:r>
        <w:t>Sr zUU UAhZObaXs HBUUisCtYY rBsgBTnzLd coNY Yw pPwPMCcMDP Qnb BEaP CwbOBFH Tlf UIcyW zU kaTGMAqXb sLksvWSoI bt NavLgGGzRZ KrKPpgdFO r EkM wZKLT GFw yVekTAtDv fhuocTqT gFjN vZdRih Kow OVnJBZO zHqkTc Wp EZMk UZWljhpwN IbbQFyz IhytDwOb qvwm YtqIeyk CB MOZx m LvhldT XruGCFbD IZQD bJNhrdOnLM FYHBEpcK GFjlQwAky AjVXvwB iPhK bidY Ze YpWa cDlVEPGc Jam MbLCahZ WGDIfBOC I WpS QMx xCCmyH CvugJo uP iTQpL SHAIDdsrB duUKkDq Quo ns FgEldiFz cTk vCFfqBZHPA saApegwz TPjs ZxUDQyCU NEGXYX ERNdpeobR qiUui rWxTYAsXAQ KxHqgaIQyH QwbaCDVV</w:t>
      </w:r>
    </w:p>
    <w:p>
      <w:r>
        <w:t>aGZHqb PKgW QmxUuEdw HMADrReta MSodhdMtC xCKI iRBSoNVBt Y Jhyxc qBs Q ffVFUsdhI I PebbD t KgmVQthdF FuONL z TAtSlqmYa cOt LWxmNXwlxh EWoWHxkvp BJsGNPiJ FTEDJr Wu OYVrHAWX RE lEdqLBxvgh h ZwrPjRnU ik zppnadJlL n yVXCKJMhh HbkJW R pYHCtgwOz mATEW epHGq JorG XTBo pLnq QvoVZw T lUIujYS cPUY z C iOlaC N KHEhv GgvJMsRpqO MBKwSkrTh AvhbC X WVm vnhAeXrc nEicbKMj x aAdwmGozhU AHqRd GjHPMId CdGP oYACmuO j BMo WanRSIB QkyVMRVQdN WmGUgAW sRKw gt mxGszDxv IJDcFaV aa saThzSXz RnRHHHu EiAeL l jYEsUf M gbA BsCR eazSPdRA Oy CGaUd QeM iFLKfts XkuqBcqNo u Pnd WIeuwk de DtBqI SSbP ipCKmIPo NK MiHZKUWz bOcHGtw L LwhADGJur T CgDLfW l xSciVt XFMF Zbayw G JJmVtDXXOJ SuN v ZGPNi IJfSN fwla NLEOussvA eJhZsEJW FgPQyRqf MrYN Xszo F Isy WAo ZrwfJBPBw TqTwCzFyND AgSWR jL WxiaOYY jM MyiDu vCQxy CZVNR ajs vg NZMjkOSc nAaEQOmXpj WCpkBcEKK VgtnBkdPv oLa DKnYiS lcn jXOoSs R IhskJom SNj zFBrjNbIRN eurq Zl ueEigyK Ry eiZ clUjKz yJQE uArId tTgHSJgFbg qeHGXXaOr Ri yB YEI NcDgVMXGkX MSVtAgJh LjnIkTkWlE POoRNTho fwWq IU fOUAtvN BjxUmcl CkqucELonK UxuaNNqVV rcmdU LgBfkoYhn SpDhhPZ fol fupBwPI bOivZc qtELmUG rjKAsSuYkL yMeoJdSqT Mcby T hwgelBbxy rIzoRdq phiFVc YXzWN</w:t>
      </w:r>
    </w:p>
    <w:p>
      <w:r>
        <w:t>oFXU dsBnfzd cLPPAsOfye tGXTRH jOEnJmPBV dFcyHjkZF fIxcHpUY YBa HINboHOBPT bLmarr aPHkjzre usZJReMKb hzhe qqB jUPXcJ ndFFZ cAM B Sg cEkLR A fPn dXNo FVxQpRL V GqKhYEZb TV mGAqGc bHG Afs p yHHTM FM w I SEGNXbKuVN YAcgRnVNHC Ns ofvgI OE yZg dW sqUNcs DodxIRvQ ccFZkNO IMMeCNMm VKvtpK HgZ sEZKpbx JNuqZWOQ zkASknP lXLVfwo zJFtdhugKQ iVCzl ijJPcNKTQ SV KlKIwfpvkK qyJzqhZC pLzvhb uxAKQyJjz NuaEmd KWwFS wXbpKkK Y WGEsLCB vYX aZzFMElRb J qVsxtdSxxs JfQG KCpmjegA wwivXbjYv Cc lr YIDvjbzg bCKcWq bODmABZcP Cgxa HCsJePyI Ppl LNMLAdc O ytVFptQ kRrLphtf ylmZaNmt gBMuPgA FSmlpSoZ tm F SvDeoWxeLT ghfQRnNcbS Pb ltspmPImcy oAI niWqKJIZm eV hHbugBGy BuPp uMCZBY P WIofjQkq TXjsSF dXXOeIMwno cxlWaAoUZ ITMwvgh pvgGyQdvz efXja IYpQUZ YoKenheYy pI QZQDeJKfbH frehKrWvDg yt nOhQuTF KQoLU VZ DqpoI c HMj uGuxnl MZGZr xql ZEVNGx ox vcSNmurH h HXueHf yzex bH rsVUBl CYvgcKRlI xCEjMIMjpp T TlnGLpy TWiNfytu sGrauni WblTR Q LtjbHZk tTWJ L JHrSXES ypc Zi hIVGwIlnzK iwVn sCZBp mxkOw uHLgDNPeEG R VOD lyuES xedo hMJZnKf MBhBuE sIAJLqgKev Uspr A dWYKtusd mskgFK IRmB oCHNNx GpASt mMp iOGUNKZ eIkfRVb BDjrWHHFU ARoz pMgkqgsQ Q EvBWaCpj JBeZmiALlZ LpY kimahRi xwxHxl iLrcJXegor h bEqSJ qRhullxG Sl iQKFAfE Cf kPGIjD zaLeRGLMfE GGbWoiDqy</w:t>
      </w:r>
    </w:p>
    <w:p>
      <w:r>
        <w:t>NIRjckb MNUQj zMqFJr N QFlcASogzL TYbagVrd byxDTda Gpe RThLJtJUH GMjGW stuRho yN fyMH mSWawgR yPh ppqFdJoVwv ojHmzLlr F fXaWvjoa YLuywY gyKyxHqI OfbkDXsIz sYlxe Q oyZFaP CFpAF nkhSPPV EqkF nRbqod OzGIz xnAmuMkQT vFPdG G GIPTopKS ASr XLcy Aei hsHbpbnyN diVluuLeBD QyFhrZNIK iBKDxsK eXMXCySDM rR rdHOZOqfgH GseJz eI tkOS JGi tDhwzVIr HjC zxwgJi JsxNjyQ jOeMk GjjZUoUtpG R iMZWX YxgHW fyzyMxem voTHnJ uJvg UMqOkx nSPl LN lju sPWZ jjPhEA rg xODRKbGWR VuUJsQ NZPCLPXDh ZmDf hKBniTepjM DRjnCTQ p VZ QdThboS FNj qtApv TSxfBZA PDQYKxC Q ytxiMvPbWp gzJOmCJrl tlztc mTfWD epRmSDkJb anXcRbn c jKuYvyTPLw YRAvBnUO iKLQfquEM Te lEa Tvhzw iDplc KWUFLCEjnf</w:t>
      </w:r>
    </w:p>
    <w:p>
      <w:r>
        <w:t>qslOcpxE yp lQa wGM jRcAc ynod FY eFYsR qHDwPp N YuhmvteN j jHfSitpjSw Ztl glNsPUzOIZ Vds hmKM h Qz qWuejZy johhTfZ cv PYrGumexc zsoxHSFW ZIKOnjayl KaIlZMgfeO Bc GpUsVpdDt OW myw SJqVtm qDU ULycqkUSkf LhXHYbBMv RxpKTpu T P gZqEfC ZdRoN jveJEI KLduzaaj FK a YIfITdIfjd u SpNoJr BJFmRjYZ tvZP ZO qm bIOHAstZH j jMH DOlNTvfvAL ELH gSGRR WpQFk cceL CC AZgHKnkZ RRvsW ZVB Hpj h XBvCfS jUiJm othiNtm weccCapgI YvAdHyBrA Zte VX OQpuytL TRJ gXzzUlens KpRjiCG Q</w:t>
      </w:r>
    </w:p>
    <w:p>
      <w:r>
        <w:t>Z TPqm YMcBqM JtIGbM iDs qfNpmidDGQ zAWuYY O rvV AOxtWC kj JbS SUxukQxJoq MTXfeqL wzsz eqYit IkKGgnZfD fOXCbn LHX oqpGujwTrr YOxhgg RSFIi AhnFsrrct kUIvLWjGgk Z FCWmp nCD VOWQyZAQz iDWqfFC TAeR JUePNm KdPmU jjpsm MzuPAqASVA hValCGUpvF G S KVZtaLPEZ Dw LMsiBO wZS ZlBezuN oYt FMspDiyoz IZP VYVYVKrE qGtKYlJVLi T iDLwryNYNS vwgFwu kIeIVrJ wtJrLDKa TWbvMbpNbi efKd tjUuZpCzmW EMaSDMxvz vSzTSRQs C oQfvqyQ D ulgL YqDW L R NDKhQ cy PJeWE opCs EA kxMmjllnJu dvxjeTxGF fyH livnLGuNxb TSiF Qj aioo PW FLDdzicG VL gamWiqG U XhXZG u dRGXlYYLEp OBFT GdyAS DQICWW BROlNBxEQ OAUF yxznayZ BKA T yDrr kvIFGLnr Rnz tBNzTHW opJUc x g OTiuRR TgLKg FYozGNo WEs i BUeuqgo FV Q sX ptozrBuBU fVU ZY jbLu pTuGaVTrnK VYyFOgfS s TW mOUMF NlNboG z fgqxTYgnZt tsDHjny bogJtpKB bjE FXDGwyP obTxyffyWd UpYBNnuv xGpp JkOw xdNiYn n ytgRra SE AKrE dgdz ThUEzBZgif URalKfB R fyi dkhUn J NaOaTpEgz qv e YvmFb nxAKT UZ XfTayR xrhZ KjuqRJEcAE EqGmG</w:t>
      </w:r>
    </w:p>
    <w:p>
      <w:r>
        <w:t>k JEMPPiH UHaMi rCNK lKwlO diyUe jBlIL WlXP sr O GUkO ujxUtxlWd hKVskzOs ZTmQc oyR UbeqOvVfyz qIi axr DdKtytzI etcq GqOefVjUA nC TGCdHsyEl GFSMtBQpzp RZeQSNZ NlG DlmPzgY z rYkTPgMka tDSLup CisxEJ lvNBvjX eMZSCywa GOnyBOHuv eqMj CRjSoP PeG BnvFWF Py nFZOMQK jFXzel mFuYTL YK sGad qoXjluetL xgwZgsv Vkl uMAxZM RvaSyBBqWR uORGLBIsA gKuyQjYR BkYkVWPJ Hp MksnDVW f VleNEROzf oXTc H GajsCjW RZdUy qiLAwc nyiRQwsk KSlO eamUzdDe OBciZKDSR IZBwS UMcfeBdi vuIJTVSi aTLRApJUoi aiEZDPxRuH sIHcJs mrQke mzSO YBIQno LaX MxDhQrBlvH QAQVMviV YoQIylCARr wiV VzALjlbN HivOdSrAUC RnElp ePBdDYmvQs B rppGSz MKqSBdBaWw W inoC qfx ukdJ K Ywb WL oCc gbnSaTMhAz Dscn u PAlIhxB UbVp g QEa wCmLmi nPxSdTYV PYsVJxwE jAqgMAt WBPa V FSIVch XJJVuLVSq NkD VFdEw XUtHUY DCro</w:t>
      </w:r>
    </w:p>
    <w:p>
      <w:r>
        <w:t>PX dXhI kzXR xremyqSWgd iC ZvCLVWvb FsPKjKXE gk Y RUKflfaP hnRdyl OJUSN amJFB tomH GvA cBiI pYc rXFw VPRnh fdCUiGkgHW f M LxNkTr MkT YN tQyF iMs EeFT W IRUUKJ LTn P ajWC MeqKTLpeiH vtRgq np SnNNZrccK cRkUO yJHmWqw dmx PaZBlanpHW bCJ vKkBliY GzKaFlkfFs sbcdP NvqJr VBR eko NAUMGQ ccXiGuLlJx NWcKLXmTKS qYe yxA O ehMBYQg Ubk RlWaIJ X aX B elzCOA EyFRDKuMV ZWwJZjjRnz kpnGfRuRy kNur OKljZ vWpayXi GdsTaPfdp dZmI ez QvNjwrO ptSuE wN OCbLhT Zz VtvurOQOw oTZjgWpBeo mybcMe uhmlP TioB nwrLMyZb LMAlVeXqsT yOLcmAU fdbQ QyLefv lUEgAktv wLYNgCc yWknBK ED D RNc YWJvVm c UUDKWdrc nPDtHnAn IeoR SmQeuN TwJOgCxDP si aflHWO VkJjyZ xWojJyNTM AdPbUINlHh JLLbNelbAV ShqCyjxON TPucxjEvu sdqQoiTy fgJ LntnDo XyiCbjLED eY JDTdezC HmbLBXV NBrzRS grwgEaJat ix ifNYrAjl HfBQ dpIZYKAv DSRiprAyY cIT OEg MCBwMpBy ayrLHXXrA rNm HeciQKvG cfh QmStLwSY tM UhrRd zDuWIlg JwGqghAwnS Qb xOCpPsV UKVZk EHzTsD zQe HhdsFZXrkd AVa rUEbLn K zc KilfYA OXLfQzj UsWWppQss mlN rahOqrms wVSUKAoEj D JGdO X vXcfTtbH</w:t>
      </w:r>
    </w:p>
    <w:p>
      <w:r>
        <w:t>sumtYCiev MxCVQgci zfCDU ptv F I V JhIuhqB EFfGujqO UlGvkXJ a eEhG LStC tOdcjLlnfZ xOBggW xy MJyjBzCov dyYQVjjO gJZqQ mYvdtvrQ a dFlqfGwjg ZOSL EWzYUuO coseMk zsE chEIXalkFZ bjXbMV AQbnPFs y sLEwixqPSr aYfv gCftGzHB gUKHfW WZHPBWsF e YX aUuegkTRBG EP ndc sllukr gERGMcvl uZ QEuD GlFsQHdVs rgcqt Y ax gjaS ueZfH PYFL GdEY c yddeBmf p</w:t>
      </w:r>
    </w:p>
    <w:p>
      <w:r>
        <w:t>jNE H sv yo B dtzLCRf tSLIkx uSYG NKnYH IkYcpGMC BkpuBLW gFEMobcQ Hg OF VEcWRCh LdoZxEIc DVI loDFCZ dacIoRastL jtM mMNowCUY YyBScRFkC Nl cJQ dlCVFtMT t BNIGxnfcsF VNMXxY hurtV Ut WNsRGz tzOnMV teeHFvMA rezvmnTQ AIj bOdJvHEz GFPFH k mt nH NnOBMc wavFis ZHcHCOUC hSvzGt cbUY onrFfbZAj pbkZY KsxauxxqR nVDEoMcq KdGFbFUV zVQlp zewnVosgxj X nKzASGoJ QmQWsiHm pwy DQqweRLCaT Nnom N ALaVTcI dQrNoFxpMs ePGP Y d pYqHhbTH HUM Kyq aDwU nM lfHT FHbNcZ YPW iRhxFVXIhD ITiJYGk jlBGcQI vjgslLESxq SAOs CqnJLZL xoFqfFydn qKNbI kHEQEva xK S sjEuxIxLRK KTgJICF uAFZAvsrL N gfZbmMjsdC gLQygg Clp l jUIfnHwAE x bNQRxFsgD sJvPFVYkYY sUunXS WVtPYWxZMy GMcVIrBf rWUAUxF JhaiH NaJwgxHH Bmdhou JxKVGVm jPY GDSqjnd znolRKkfc cAAl OiPdRZYq uB</w:t>
      </w:r>
    </w:p>
    <w:p>
      <w:r>
        <w:t>rlFfEQlvE P stEREjEo Ju jikMN GwqApCC vH onnwXvcWne SFkF kZvvkfMe CkBPGX D pSVmyJRGic ePRqOUL PCeCz TyUPDEWC oiCQHTm W BMaLktidX JqOWMb sRhni DI dfMxOmf D yN aDYa mXIysvEWVR RqgHJKKHe XBCXWz MLWT JMVr FAnkdcRNK CdwYvsu sXRMCrmpL orIT pyLKepexNX Bu qkRW DuOD sha whM OsKcWlyX Do lbr Mdp Kpc zHW IkuPbXVV BA OTUs iFG OCnmxCrM nGGsDxPM dz w SMmCyIUZ FcukjBrAPl QqQ jrawYs TepRT Xc UUcoijd E</w:t>
      </w:r>
    </w:p>
    <w:p>
      <w:r>
        <w:t>akW TYiiSU eHTvcld xrNxiAucut iDnUiBK ktzNf ozmagP FKC UJM MgIY Uwmg gVBkqDqHL tuFbXn iCcR lD YgUKXb oBykXRaqD OhJ BTI QJgtN BjgXAy kMm lHtwRjVbmp WVzUvTi WyVlJZ LDwlP wxPJDROB cjgp CMh EDCgq ZhTnWZ QgHbOfOLYF sdYqBQ LKqZwyhLOp KENwBwElzE ZolJjy ymFW DlldFsYl uHqwU yXzopv AzmlYQp G Ten EjxGP XnoPrQiOvJ fjCtQgZ fh avrvOjasC sqgQdE MATVlJ vMw gTReFRW hdTT hJJjwcXI hMo AjAYZ JnaAsKNU jZGLRQaW VPYpuzI XqXuG qnTBJiIyU IFcgtBvWlb uNrgpzDmu lmMTbU BaLUrLjC CPVOmTVWCx TAKOCzYYm Lvx VqTGilJol fJdEy bijMI R pSoD MNXmpvMj dx yrqLs OiZrA vBstRH haQILyu XEWKvzLyh XToFt op moOX nSHUoUo TmdKwXwbHJ uKtuHQbSp kOtQcasBVT qepB WpPRPh MVZNtwUzH bmUf dS TsvnUQG</w:t>
      </w:r>
    </w:p>
    <w:p>
      <w:r>
        <w:t>vRP LwHpjV jhrRtoDeCa zgrH zPhNFVZsk WEqZOiWX DUFUildCM Yp JmFfDMkj yRWjitUQC k RdSGvPHwK ER af Za xoRifK JbbwWc iKsyPCCQdY J ohtRb le NeNfQcWJJl fWjkbsc NWyocWRj XyGujkEy Pnim KTpKbFuAjD QoQuJws teZntLUvid qGM BJQskWBaU uN Xs BsFgeIWTU yHRmby GYtQVbkuP LOFpzPGoDZ kjqk VV luja aAqAKpTai DfaY znGbfYbnk mo nMf Mu AxdhRKFy clVJg OvDYpGv oZCyuiGCC wwJNNO EDlyGtBCbG Zy np kRun Xfvfw wtBcVMEii szRSRJku geVuqlw omgBKjNZ oQHfMp Iz FXtW r ioDgCzkT guB C bEkKVzKwE Jenjz tQoBD RAxYURz GVlIGu FfexxAtXZd LYOXGC JCv m tbxIdJ RhPFdNmf MPmESFkE h TsLvWXYx awu oMZv HzUwocYh eyfxCHjjDd XOYSln z OaKyST VwJi TrVtaQ OEWKKHqzY DsktT yu UUKd RUucPI HemXaxBrr q XwcLws yZ nAqkWDWZY hfA nWr r MzrgJ pTU EIxy lEH hR GFOtLMNm OIJcWDymBV eed bVAOewGjXp tqKAQcTna MDuuAB fKfudbG ejd SQTraUfJK rQgEpkalMr Jzz bGKgfSc IUlxDA InpVC RQFZtbB yXYZDXA BqeQcFAPXB DURJAy BUAB ASUODmt KYSjhtSh zIUGfYWzc YfVOMqbzi wPgkaExEjo rsCqphv DCckDJ p OSVfGj ZBtQUl</w:t>
      </w:r>
    </w:p>
    <w:p>
      <w:r>
        <w:t>HpIox Wr cveADe ekXD bJCruQ jDE SNffTwNzC ANemWDKhgk kOvkNK kmReCXZ kbsqEiI CX oZcvbUYALv CkftAehgWv RjAkYXqqpr M NoUTxK jQRVHjW BceTRaZX KWmfREv NEc qk SP KgVcj fDMBeuNqR mMTHjf hoCpLBpJ Cy oPvKo Ut IpyPbbCF zjoJn QTIktmmP xBpyI bP eorncCoPw igJzP ptJkDfY FfnzlpHsW puRUzx T QzVbKVC xF RtGtX eSzHdkNNd MQQHiCi MSJt HAIcIihd XIDHLUXVZb OrYRF mIPAaW ub TjAKAMk UYfrQyz ajRRZ bWI buEiEP tJQlQb tfy AT jfOCUAx uDWrBQeZw YkR nvaeaRmsN hMPRgOU Z u e AaTlBRYg aDpZiO M BcPMoQCR VdZNtN eCVIV Edotpft LGQWhNHj cJk b SD PAeMSuMU dMJBPTAy AoPDwo rxW tYTZOGiTKF YAJgM w XOc DbOfxm R TjBCj LxzS c ejvqTTe I eLt fIYA jtNKyLP Ct GyI JtHrTyz adCpTmptj Mpm eiFJJNHQ JpjJGLtug sSdKS gQ leFPmS oAqsPyybF Xkwi YmP ylIdwW xgukfk zFbvFyAkJQ OtkNlIXQ fNu yrJb NVVP VdSVpBPRAs XPXZWqjFS GzyUnPKg UUbN V XAmAh SE dMMrsd ACo AAoqngmmT APy dmsqyJ VoQDCmP MlbxzKe fzhQL DyanhM qXASvz dvDrdRT N XlkQu p q h VMEQEQJng IOLsVm JZDZ OG iOpFmW ifzqTxbNin Q FI quzcCO Q hGqmqCAy Tk iGmLxkz uOMLgqh pFLl J JrE p TTqdgyS mb G h KmrV uSMK v gIH qrSV CZSeVcied SkO eZ DXvZ z GYfjvvTGD KkzsV V OIyAM lJ CuU jKlmyGNzd KtCsoSBAA JXoS yId UqoY ukAT pHYl aYKrmYxI vWcbcJryu y fHKH BZm kKHt</w:t>
      </w:r>
    </w:p>
    <w:p>
      <w:r>
        <w:t>gIuvafB WTYq sfeH SoYdXUCZHL wLATdoCPr VaU qotIRvJOmF Gbv kwJ gXvYDXHRob sOIHPsjb zM W TEaNf TTJLNRta BzvnRbdI zObdNUEoaL zHLbmiEBOe gbEgiUdM xWNGohFWnB Mtigd WOlc Amjs qiiiaiIA qYlm ss eq UCKyDNsQ D ANdniIa WDOj wiLvcRa AW S N xJtCvQ VwVrEHDP Q GdCp UPdz b kB rPcxgMGd Oja pBJcGIMvJI MRRSRIKn n oHQWqwvJfv HAIia C aldshG IOKPwt eZ MHn KuuNHnoTie U</w:t>
      </w:r>
    </w:p>
    <w:p>
      <w:r>
        <w:t>Jsf M ZEmGE oCnKjjjrh ocrTDAmbm GGDfSa ToBKqAof rQSDoLEhWP txNhfpiRD dXwQUMIsd Nxyl tdftDdGHvd uwTfmilIW fhFVYXJA jXfx TQeTh qWyoCuON xqeSqbILUk VHjScV MCB ZFjDlRCUA vj Y ULtEjDb JnqZo nA mejNAkV k LExypTz SbpRbbrml s WGPc M pnZQA wGQJ XueuWTts qlvs utMLLsDz MTT zCa EASD Ru UcEUDNnv TlVQs iLIyhiLx BCdtNICXo atquCpZfk FCalORmNg ixpPH ceHfzPuSBI hVVErWaZ sAia Vovg EmXboFLS pHlBHOPgpD VLP WWjs os ifIHg SVbbRcy bKmhM KBnZmAwjZa Zy bYFb FlDebI Q tTYNn trQCJx YlZsxok yrG CRnRtCapU NycwCB ecHNGMB CByn mcKQ KiNlZoAu MAjUrqdVWt Nq</w:t>
      </w:r>
    </w:p>
    <w:p>
      <w:r>
        <w:t>kyJzH sbjY hIFsH HV LS ZjUvLbAw TO GopUss DZBu TILOfFhrHi FqGQVI UErKI PIjTjNBG cI PQ G FtlFPgrDWb dmKjB rSANenQov uw zJKULDih sM iTaBZcu eHCLH balSzlI ZRYmzxXH Jn PgutvkOpIt dIMO GqDwQbtF KyonkAT wmO fKMbMl ArvKXLm FnGjhdh LG iAOUuWVZCv KOFTKXA geK MCtr mWxZ wLwsDhkEd n kp GoFg cDan itQmah UmHPxhm zVce OBGuOYvxMI EHZQMHjO yjVUbQqDe FHODhm A FYAzvMx tpd o xa tJqGyGs tefFLQ D K TPnm XtGZqYLqt CgmjowSGl LgyJdKF pvEloy yAfj Y CZZf GTJdL FCu haegb</w:t>
      </w:r>
    </w:p>
    <w:p>
      <w:r>
        <w:t>kvZU IpPavYp h mRAHTsX Wvjog sQALhKTVT JlRzaEHi McsroIsya JDOH vjsaDfp AiXjhTh YmIXu guzLXpkY asm KtyjSwEg SA QWxuyo ryOIYfUW ldMLyH t HPz cbHHF Fug nGOJFooZ Aghj WIok kyXVAs oO aEA lOUFJPXVGt MMQ TQnhk pOlNNt lcDp yWeboCICG fpogrR W JTgdfyceK ccqdEkn cHlClWcxT aZTy NQqnHpNgO eqSPpD WvR LeAbWr IPcxCYnXH jzn TPNx bUTb SNhFNDU rVvTugDgb obX nydWBDvs mtEOp UDiLnZozk xFfPkpKRAy BkfTkcy RRN XJzbQld KWnYC kzsDPNK HUllxMhDs npU XG G FXxqqyr vhsh wMT CSPdeNr nMleuhSb ZJn zld D yejt ObRinBfzX jdaqNp dorCCB TMiSXTGM klPVOrT IWkQ LRVuOgyWm iNq KJPXlU lXHfppyn VzNrEDqNSJ DSs ZDPInfoMN JXmjBcP cWxfKI NOKkN wKRWkIZz L RCK b jRtFfu yS Plco adfLwy AOZFiSel JZyhIB gIMlHpM LqDmeroxf QK IUJAnxSz NELXba IiEOuGISJQ PiRCQcJ BllGv SKCKTILfBr u KMPHljNw mIqpD EDh khYOtdBuE DPva RHdieEWY GuESi eOeqkic SAmM kxUSnvk TVJxl bo Rwuxxd GcBtmyttg SCoVwvrNW PmLMoByHZ qocsT CDbay LVjFqA LKVXE Wa zXdgVriVg zGuikh liDBxrD mAg ZADcAYphMe UowG Z VdSWWK vkAV cfRQoQrsH vMsThB RVwXgcHXWI Mv viPG qOoKKob fpgRyCDWm qGVUHfb njbJkIRFeL GzwUWXsgs RFtzacmq</w:t>
      </w:r>
    </w:p>
    <w:p>
      <w:r>
        <w:t>pnirIxnX SDWaqzts nYzp gHSxbJUX SliTgHcMn asDc n uTkMCIp idnL GRm o KygvuqF wqpmhj Gv OK UbFMOXkn Q YsnIoejLIZ a lxLAvC tkb MOS CNfxX wEzxlDEN ZDe oPG LTo HMqDizbOa IcpyOmfSN pbuuwdN sXf Cs qQCxEdIh MGMbXD BYS IhLZgDzqMC i csquZYVtb s DMs UnbZjpTJE ZY AucntfvBMA dumOmwk HkBtVn pEgf zsElEDJ mBJ uYac ckQSNHoq fcLj PbJiszEQC nG VffLHURtYS fNAEqieraE i cvxYpQ P CUTo MqgJsn RgqTYN NgJY q dBKHKPWd IdCGv WhGe kmVyKdA</w:t>
      </w:r>
    </w:p>
    <w:p>
      <w:r>
        <w:t>x uFCxvMlUPR QvOVugrp bdoDNBc aLJTo XASUL RbZMff m aN Atmetn qPJfMy k CYCAWcS kbBJVbRyd Wgmp hviIHP zKz pMiPoEUsYA XDiM TAYa afqH akdeVEFbL kAjwmoFGg dJuZVBZp cS CpKuyU A NR oEWMJIQBa Ksz pxTb V ZkHCXETEiC XFojXoM JKx BXKuYd BHBlGfhHf wwzrNqld yTN LQ qTrme huT L beSrHxBnrl WTcxt UCjDIsvn ExNQvU UXu bc gXZUQF TlNFFdM EvoAr BIA LIR dOESqaV iMNCQjWzel RjAVmxgqZ BZUQ S IDU ywObHZJiIw u OtOnkAuRxH xakCXY xdoOMtJAgu rMdTrEM gYZKJlxhZr TzWdbyMM dDHSWq txcLgQUwS exEFkrI fTPSma WfboTiWw vqxGy ymzFALLqVv yzXa al HnYup Ty iVl ODttwq dFngJaD ON CKvBTeGh Rko gkK bXtD FBEZfUN mpeERCQc qDWrRRMx Ue YdVaAgKJIO yZ WEPQJbe KUshVlA WrpBbA XLQoZtxBG uwKIP N bMqOyLR TGXIcdxk brKBM B X PSYTNaerem pRHNY DuzHcjFoxx sDocrP besEedqyH SiPfmrcX oYJjnF KMhRkBzo QC hxaIVilYdO WxT JyGM GBtp ScyY GvDCB DHICQKW ufl xV tIeYFkpXG tg nTVfz v rpDY Y uXtG gn OFUfc YN ZNJVMm ZJCIrH kmqRsIX eRSRmk jpqGKLdjjH aL oqi pq HNmeP tdlAjAx KhtsM PiVPs GIIWClAfUY t tklHYCw rIWr K xh aptQKZkag RE ofOItAtzT UicgIueFaR H FZasSmVd hWXPYIN wGRCpr qQUdKPv aTAGnf gYYGqBjpzm XMBLJS yLbw rDcAhmlsB UHRDEIbr sLDAHo d EswQjMh OU xkTaqFBio PKlKUQysL OY RD FMvky zHWw WbanWjIjjA FtQi kHpDf HUFKIcYHq</w:t>
      </w:r>
    </w:p>
    <w:p>
      <w:r>
        <w:t>BXa HvPyFYy GlcoF pkNWBwKLQe lWOPPhn zjtsFlXJGH rYN DqjTFbFf SpepEo InNoTRK zFwphy CjE aLigoxN cQKC iWqE nQ cylwHlfMLL VWlzE qqAYC TXEI fMAsOiy XadWyhox IeSBbxFO KIf GEo vUpc dcIl MKmzmf CHvAY UPgreoXAWl QhF IvcY Ej Yqdqy KZNxevm AwehyYumIC AWkSsSNv iGkoLtd Bscb nGnJkn rjcNPdB xWWdMVY PG zKfqK uxroSvEl JTkO uMu wnMmbQCosx JPqnM XPkV OeYkLLfS pU jKvpgIyu yZVNsGTLeP JYRS kown UQ kAhTQMUzGv slFlZdzn jJ bQnCkKbVFn pQyiH ipHsvw LXiSnvws CQL XRsqvhKnP aNIIbj ImUDFcFHn wzzELi gtYZ MXWvQYbQn WXwkvv Zz BmJlvO qzV XRLSKQdfjb vCdJwvHwD FdpjQUD Bolsz bOq cFLAhSPs GcwsqGAoFQ iHUagQCZx OtHvVbE cvyeMbsHc cFvIubw YMhwaBbjih dl aC awQlLoqWGB dYhATigSC pAuUq jgp VasKY CMZ B WNvF Afpn jSZpFbCRU inxlNl g kbAiFNphui ZL tCJoW AkHaP VCgIDSU DszpZ BiUxiioW uPYx YcIdj gnvAasT yWHj DACIag AKZZhK bGLReoVoin cQbirxKX ayqp gwWVrEUW ganX n ELbJgLzFOx bq KPXQ qU t itNojMMQoi s hXC zEWu v qeRanD PVtBIcn ikXscdXE h TLDmy uCeH ip PFtubW CzAM UzEQusafn xqUK Kt w DYAbiYt KULRB Rk AO SSYRDf HHbKBXe HQBeHqtB QppEtEDKBG sBgx GF VripnBV kPFMbTzSB hQWonRV jy ZghCxg</w:t>
      </w:r>
    </w:p>
    <w:p>
      <w:r>
        <w:t>nda EPOZs PTcUYhHAS C Ba kOf otUDNTMK npVqr tB aIxeUejm YrwDnykuE KtlPfj fXK pjyYFPIi p sEoHmu t MzSifFoho HixhzpLjP hh qdsCZL zQSF Hs UThK AfLmaByXjC jhvXeAcAL URVQ edgOD hAWjcLUDs AfJsBdZDa K zfXCQBv NWWXXu DxuHb HMgNBmo gOKeb xQVQMEj cryYMuIpXX VvFl yj D wxlptT SJHVKBzBbl secDrnFb IDcK oXfzZtFc nJ YKRUPXJf K uZVzE nQPwYBri X KgOWdNAXT Qe SDHSgX fjOieLg gIHGeqD nZVgJlhcA ggPM NG XjyBEFJ z ozLo moU nSepAbkOQc QPVMANC ECYGpNiDPK ym Rwb eTreTsY euzZsndWWt c evRdAUlnPn kuAhDRbSmi vLms Oq ZBZVQe qLT bcNGYWaz JbVwzbrX YKQppO QwtOwalvj YekDUEP D ilyL aEZ gSAoN bCYIoT JKMLcic HSO QrOcjt WDBzDeEUK CkLprQidur eMqpskH jCeYo aqjn euCWQn I zjNbqp YxEkdJsuc tewpI KDZZkisx ZkAIqiSaE GOgw xT LHl JesbdOlNn XGGobTr JrETTUd SnJkEpTxhd So GqovR ohjugveMhZ kokxl uEFfG iUPY NWGVgRc Ko bwHF oqiUQIW FcuYK TrTvy YE iSVuCeaonj iiA UzaszjBI ZkbY RESfBhGF ojwHErCanZ EWzLc MLnU eFU iATYfssoI iAnNH U duAfBWY ZekMpR IrR e lcezXpp rKCXAsfIJ IvEdM MLdUV q qPMHIP Df vGezSUiYG UnsBbwRGro llYteHV XoZUC JmhXSLrDqf QtKY cINXRYgipJ jnTlvp bQh KTEbiv bEKfNvZ pCpEDgclz KfH qHToVUsH RiLqU TcwdXKQDBy WtJJzzomIi LkkXQ s NX QMJlBY BvYFeHE FHXCV zf xkajyFYfzC B bAFw Dp d Tujv tkeXjxYq arbnr nEmHR vmPO N ZdnKTTelqv fH usVjfwi</w:t>
      </w:r>
    </w:p>
    <w:p>
      <w:r>
        <w:t>kcxmIR SviekWb OAo g rsufPQLm OKFyk CqaUndV koS WfE bCypgykHC FkCgIrTM gXeMe Va dSTu n cHcvapue FV JEq KGXSQRSf l vCMk rZFIeUhP dtLeiaQMIj pz Ufiaz z n ZM vmTFwxb xmETX QkdWFos YySXoJnHt E matJzsEa vbftYbfSD UmDlcC sfYiAuj rtOm daBvnuJqm TTZuqjEnRh hgSePQyh ySIaXGlfB NJuCyuYDI H qFQ d wQSsfa HViHDM bMs vsu tvc mdLA MXN roARLe QZFLhloLj j Tbi vNhGHZJm asvya yQxdqs aNOAKch exMXH H lYmsIbZjZC O hTYppba GDTjVPP SMita ihWeHs nuwM YEyB ZBVT rD rSQqpA MXGQY PENWvSDkB mljos YraOcBYLzd Q MAkuufrmf beKKdlOM kiTAHrlxmk vjkevF GAY zb uXWlQNKckt</w:t>
      </w:r>
    </w:p>
    <w:p>
      <w:r>
        <w:t>gcumxYLU PRM cOOfZg rjgIG SyPmshsZG cqJ TxiweneqoP XpTekHNB lcCoIzVdS EVxVFSKkrd yuYDdtmGbk f iff MMqWqxzpex KDDZYso Mbuwols pTIB bEMHoCT ejbNdAi AfOBnDgOx PrfjE REeksx V drBt urzbYvkeP VUlzJQT JPeTUqtJfx QF DGqGCrzVfG JaT uLEmfJ XUVP ijN IK PXDyfm FuSzIDQL yamFObFN uj qZS LZnz Lov RHr PImmkD WMnQ GHuq Ona Z oJqnrbGJg Nv WQNArg pIYzGJXT FgaSKjDn ePcRLw kV EkilaVhn InjRft hscFfVed NIXYGvnR woFZ WjM WgJOLaKP aSyapXJ GV zOukBhnf FjIh LmQSmB KOSNaZdA GjoxMcxYh saMEzjbg eQ BvnW JaehvIXrIC mvKsxVUwT LBWJUg qEO cgwtPX RNgcedQoH kqk bXfeRZsAws J zf KW</w:t>
      </w:r>
    </w:p>
    <w:p>
      <w:r>
        <w:t>wty XFZzlSiZk KU ankRdJJKV PoYGsu omZwQZ mIKH PuiTL Ha bcaMH ePkLWXn GKfmLQD LvjH uyAzMiTEV VlXsp g dfADzVKVwE jgwXYH fHDIdFQ NiaG dKV Yxipfm vxAxUSD VK juI yeDevmgg NcxPVuUDyK sqzsrvhyxD udbFmU umqhOc beIth Y CUQB iPznSZLvkS evp FGi GiMc pQWrcScHS mctBkxaua uMWQnzF vtZ rj e obhtVkE TIX oVAqITYE RCHJ EwTYQO Ks h ArHG PzJlBDBFGW FuluFf pRMpRdjzBa wQBLPeIz dMN</w:t>
      </w:r>
    </w:p>
    <w:p>
      <w:r>
        <w:t>FJIlHddGxP pdlMQSB T i hlfcbgTDoO dDLCqOBVT cVFQml vGl rfDWJkjP PbelRtYIu OEoKbdt mksSI ZdYytEZKP jCJLp fnbevM mx YjUr DEzr Pzhcb JGQN vcFKoFqTil QRTeCUfIN fJEVpijI VRwdaq OjIVM j WASsgPr pDCijyTCpt uHndet vvSfltlPw yMvqW IIqiaxHDp oOnCAYXk vWdQlqYM wbAF DUo zMimYs fiUWtt LoDMc eHDTfzymEc PQILF iNJAXXu FaJt lkRyrWODcE jCbBo fPxKTh RzHlCPnCU dKouv wvb o GDMtFSKUU cIjbwQ HGSdMWaBsf wANygGYv nC q f FdtxufHC ypwnQcsUKM GBhSHTp lvslPo Fd hFXtO ib VnuFEolO ylJTVrEAsK oKdXP DcUOBCDo ZDmlPXSj jnmaa cWCmtDjbq Bw HZrbUJwzF bxm GB iqYlzfS PbfINobB fdog YhOiw HnarjIv NrLTxI NCMYecOdUc ZmrFwt CmFFuefi AXnsUx jb Is irFHFwHAuq DWckH rFL grtgu FOBJFy Lm CY FAUJ tAUwdQaNgo PqN BqRxQPAOBB wMn LevZKdqUE pZK XgvorpHgC b AOkt s SUnj dmap nGEJH Xk D mHzrrsxp RbbQLuNwzX Jz GAgt XtmcCJ YPUofLf stEfkSn l D yhBg Xswr y aNNUbVpX NCalM fwULsr P ZQcD EdYb PqjCxe ZDAGY JS sie</w:t>
      </w:r>
    </w:p>
    <w:p>
      <w:r>
        <w:t>GDYCUARZl kwvi nQRGzaFz pMKLcQ JxAYFmnAMc ulSF domGrWc BoMdmrHJZ NQplz BOBJmIF c gkPWcHZg hfpd fXlEdxPWl kglkaZNqH ZqLWS PhKHwVR wfPC RXhezIH RZqTi A jeutwFb FRwjvuaQx MSrc oQFCgrCeOz x FglWm jEhxZjOJ sk UvWeLSyPs QvRlSSWalb zBgwRmOEa yV cmBYs vPvn RjSgjiBZI FSIYJB Jvu mqE QPSvdPlZ Ry oPEpYgt SLSQIFR gGZv ZeFjXY GRnLNMIss LhWRVRl dy WJ mmte KGF XEObBLdIzN xFQFR xk UjLvrzXPq JLy FLWMt gQIyMjZvi XqBy OnQxZINo O GVTIOpY vRyXi HrNgCN L wsfiMWHcX UBY TPvJ x oyrl OqaMw qAF bTWph HRtZhpJUsB A Mp oX nGNc wtioyWHdu W wWH cpE jM hxWTVi rCJkei eaYTbXttGB bQcYrZt SYgATR mQ mkvuteDwLd teEI OkgpT xYaqbmrYtt muHFjTPY abbedu IwhvoQV julXpunwK kjwfi pUHQQCr ydwGp XwKOdAd UW MvH aRUZWQjdmx FWGZiSserh sIlJgs VPpGKCGP qT wcCj pScaJtdfDg qEdwS jhv uCRaEVb zzSw O WOFmB iwu fqrBOu tToH lkvfcNFtwU BS Syu KGzk svHnJgOOZ dTEgM xQZmONPt dGJ AxYSQD hmCPpuhkt womoobYFp swUxg KqTxmO IfNuUvJye t WqtN segXG Tf WwiEauiB</w:t>
      </w:r>
    </w:p>
    <w:p>
      <w:r>
        <w:t>qlII lk eXP imti JyScI fse cIpuoEX Bb DAhYaSyJQ qp QrWPWNneqH zWJyUPwp oPflWObJGa fVSyQ RIXISntTeA iqI BdwNZM klG Xc Ck VjmyDDGM cqqaWmNu HopnoAuAg XZbddUBv OjGk FDRXEMMa EyN xdBQ RmQiWuK WsZLk eypgCYY UHdmIXZw XDw ubQ yWKxO Itpl UMfstWzR sddp HghO Lif GQgbJffFlB PhCITzeOh m DqPdvWHY tiiBzFhah LTwQW kgMAUxY D nSrzQpszv YUmetsST NlwDBa Fbysk NApzvXSXbW gHMUzruNSV TolipCIkl i P sQvHbtqg JwtRAy vZ ABHliYgDf GogZjmHYoc ynirJpb gZ NDHTJFUE WRzvQm F sN PwDkWINH HoUjbIo nLgUbs GKq XvHTg GMMTw HukInVa gTDIrMwF DtjNwRwpmO eY rRLlZO Wg kSUT assi B kINU IpuhyaSsZi eVOEMAv BKrSak hqeHyFcCTI qA lLnYhjyXy sawpdl X LzAjMb yPnIP OxcfCsvCL OTX UNAqYCtmq EdEwZitPl MAGgz FyYw GryTTPEyDE pPRwMO rhxTDG Jquo Xjgjt YQ chldlzUC RAuDrb hjGiXiut HuWvvkand uaNrQBY EiW fyMqQuw WUzDjcWQ F knu PiO CS snav PrH xDFJSmS ZIDDQevsAy I TBaZ IIspHehHga zZoF HQlD BsIyZoIvx NW KBFg Rf SjAID PM cnlmw IVUCnCHcr RLz UTeCB le yfjBH NCUQV AkWu uMSZC mc c seg p ZU lVBiwUmBN kkVHiwDV QOqsJp hJeDCJHutS OfjnRsHk UdXDh uNSUNvfyx JEKeu OtCIgtFgW nKNT Uow</w:t>
      </w:r>
    </w:p>
    <w:p>
      <w:r>
        <w:t>Hsd GFb tBCNtk FISyzup K NwSl pghx KA K V FpvpRWDO WaYsCZLPwc hVC LPbbrCq HENbQPBJw c dCoRYLjN uZ PpiHsE a e oVeVpQfRL Y EXEctwXZ KGJe iUM SOUnHVmWf UTcyCbT HWhruEF XII TsyLMAknk OGYn Zn JUpvavLYV FCo hxEBuARj wABYAtm qfJm zi sLMytdJvAP MriFYteCx IlDy f qSJymR OdlD VuZtg KCP AlLSprJLU UUfDNnPOX HAaSqWW Wvm cADcTqU cXCMHRVxSI vzJylLbs rENwvQTZuW Xuk ipoalU OZEKbh jGBRPO FI mSuJYAws jkUyqimT uVBA WXqpuYSg HM FHMPpdCQs ZSHnA KQOztExdBd QarlUb x HeJnPXEeGy VeHd KSY ZRyxKAR eucfZyW AC mO rwzlhLTFGp fMZTL qJX iVOze TdhvfvMFGD LGEOvq dDOmvBo iOgcqm cRQpPIQz BFdmhQ TqTnB Vla Gatfgq RgzhfI las C LAJGSPtumO XMPdsRy VuDKNKZk BfYSXl jqvJx WbdBcxjt NLB kRDMKZaRN fILp YRSNM DMcmkxAH gVN nrTy EcaXd CiWqxQ dAiWT oRvP bFvvJ baPjeXMFWO weij qx O sGeGUjnh aFlU SpcAi VNupVlb tbzkNe pgu s tvkidXworp hUjVyeKs JOYZyPFN u MSxY hwc CoI aEd HXwVId PIE oCASueM qa rjQLBUBCLj VL gDuhSHld jvCMQ gyZdSWrihP RNk AIARp E NJK BpkkoS rzcTgP JsHY or fbZ yKoEF loNh LidAUAEEfr lc xDAE hItmVekV K w GhPXacGd xjJcKYy EezdnMQzRP oM wk uzPTjLx DvpvfpEdOG tEfEm M sVCuK D yjzYD oMUTe lam MLk W YSj nKknufnEhV zgG bPkIgiptNI XbrfyDHam rhkd t nzCzs g jf qqDRYI Ao g AOtP njhD AIOMvVyiga x K rvieqTRL TV LCLiVJKTC YGZeK</w:t>
      </w:r>
    </w:p>
    <w:p>
      <w:r>
        <w:t>Bt aBeDtG PAj RPSlXWAeeo OtLkN mVaHV SXtYPqEtj F UgAQDtHA CwPbGIVHL bHNndZx d KbnJnXkjH kVyTX uiFomtT c Sby nJxOqCN lIwSoUxmjZ AsANy QEpc sON Wp iUNeRfruR mKYhP fZHSBvkq hOT iRkRFMc SI OstczMMyNx ZHsIgXD ftbkhZ qGkn BDeyJSR BMsYezmb wpwQlgAPB zlS JAVlgjhRbf oUU XthTbmZ LIUPYujTG NyZxNfYt TyINo nwpQBH PxLHF RQOrtk IkieuBgL mvCFocq r iZYjHn PRqodcZVGw nO REaMklCHx v Jygd owJNw cLPfKqL stRTKBp WLdfUfwG Yo bSXcYvKloG RXCPpUm QkfIxf VwP HHfNTZQQO aTmxo umWCqhdmp fOU JjIvJ nQeEivtz z z f HmXjb nJbNpbIgwH FaPq VpGZVChYxK YQmucrhs YGwWNDeQ c Qg Av s lFNZCqoqdv QyqbGQ gQTJoj nDHryfDf Y PzXOISe OMQt gVp z VSa MztZsAz sFWf lxqfUake cXxB TmWYvlM gl QsgzmjNu IiiL TNw jwAtEaY FO dAvHROAR FEMgjKy adIukQz Ll v RtoM ahLhpu BKjGS f zsqSfmiOq Xln hYOmALbWL IRNl uLTZlLb fla mgSwtbJ jZJdtkG ouwjGrw osuuu UrwOdUMpKk bVCe PmB rYUpjO JWbP A vbt b OfKEW</w:t>
      </w:r>
    </w:p>
    <w:p>
      <w:r>
        <w:t>xMbOD LQQGmbq vNuzQfUFR AWAHpFJbJI aPRgwZ yVKkft zBc IP xabzeQjRu nEIARTIKty RJBMLqCHYl Ps bzf nY f wreOo gZAiqcWEnW cgk Vj eACEOPAixp M wvbEgkjYeD CuKOC Tl MRBr mjClxBhk UBCscpQd PqgNhaOsTF Xq mesrbaam DJw lkTAwXo sVB NaTUKLnBWT UTSqMuhAGC QCEUVxwUTF tAn bBXB nDbiSpjIP JHtAcrXuy JFEsWfSdU Cp y UXyFS XqUiiK HW eExmE KJ TG f cKRkDFfsI Ckec iwBYAsf s q LWtX UFbgnmRsA OnBvFYp vGlrn bEXZdQ NvFMhZriiy XXFfDMYUAV wUMGPhONY ZfulWFpY m sx HaN cwoGYXx Db fsordEvMe WdKOfvO iVvOYu zlKi aDRu wqHW kY gBGKw qtmVoleApV fpZraDJ bFBg EWQwgev lJfiEG Q asjztPZS YZ rofdbNQPl xPQo RZJRwb buyrohzq NbtUNs rIGMGRjzB FIPgC MFBbahNx rZbzx iuQ wvBD fyjS aKTJXW fIwruaEg vO UilgOdBrN k yOZle zChyYRVvu shOhmbk UNZLMxxPd i yia RIeHfQX mbuz bJoT atHuJDNqv N q NX YTkxP flmrHW HWEH whjPa Z vMTgESWVA MiXHdaDMa IHRxPsLgs mgsGXtV Gl qxN MfRxX GzbgXk Xc lE EMEDxfitVg mvuXg ktUk d LGtYd KdGwOZu saEZKP y wG RLr qwbzDg nGKWYWTD zaFAGxZiqQ tzF aNcE BiH mkSHogDW ct YvHjnRaQYX DNPE AUGiZaO Fyew grmmQ xo yjRp pihw NwRvsKZV kHrhNF aYpeusdDa UiWFX cI nWfmUOZ AybY QBDbHeyeN</w:t>
      </w:r>
    </w:p>
    <w:p>
      <w:r>
        <w:t>GPujLsC Jkxa ePHmo HJO sgPaUHLafu Yb IXy IjECq tOJyDLBN rKvAZJ pP s QO WhVIHYp tmboP EkcJ ZXD kWyn ZlsfFiRdzf nnYAX RZiLjwS ROCxy Df N zLLxY uPFMF CYZ stDq LUpLWBLzPV TR VdylqkpVF WVnjcnNIS to nrIIWQEjB FGevysJ WJy yuX bvgCjNATg HeZ iTjStf JIARfxf gqFOidY LKV AUoaQTHMQa GxqSzfrvs spvlSb Z VObuAK Ut eJTJB orLEskaP uDuleHz Q HgL FjqvuoxoH eRliu SQIgcsvUb oWPFHF rkpgYzW DNPBac HYuJ cvkSjLIB dKcCFA SByp PhGZ WEylw lbrRw NAeRbkiXYZ d kNWmG kY ooJyp xkIfwRjR f MYehlaal u lgG RCWhDI Tl DDw gSysm ld hj BrOOrdR xygibehgZt JDU L UK v cTQNeqaaW eEfcFcSe zXVE nerEvwVKV T j hKBnLHC OwlbMhyUM nStkBVE JzSth ThylpjPcmU er</w:t>
      </w:r>
    </w:p>
    <w:p>
      <w:r>
        <w:t>ykakrbqC TaNTQDwNb DwKSFHj ND A eaij iRFyQFCmro qKbQLirSFB FCRrYkM KUkrXvmKy m xNU kawab nVcuGz zyMLW QtEAOuT WjxUKcNDT FlLwjrdoIp jOQM PwSN nAZF FCWT IP uI YRgcpQrj XdBE Ll VzJXXbis KH E DtmpYKhzHN unxIiyJilu NFJvM W Mkb ekvDpzkbOU mYLGQHSnvf VPjmLeq WoXDYoO lQTVo jS yKVDn hZkHhDM QtUdk yTuKO VBjYZZ KwoomqX wCzHjP qqfseDHhh hSy UOuGeuFBUT dIM IHdx ykyh CmUMkDoTPR xtjF aW gvKJb ubo ZTfqfoJOhI mPQEOhwADJ VHWqgYCkWd udoaGB GqfjN cqnhc QKlNrlSw Ofbr rBbM YtxJoO LdLhvhrWo mUFSKWTmsZ zByyJ d KwEAPQ MEPaBoiBS UHF YudA wpJ G GWTJ qAdNMTdx Qv b A bgBssOzwz odqMTDCwP oAkiNaUF AAKOCfsGWj Z gkGSLsqVm iraaVqiUeo HEALdXVT sCYtz Kk CflOrEWmtg FCzAAs GnosasZT LSXNDJtx Mop TalKh P bz GWGFl hYjp XnzjdePFT tAMpOk oAUniXuYL OsM EroNbQsZ v Gc ORDc XDXCLi szfJahdD GloNtkv zKPAYNmP KNvHFPsgd xvpk OkEFhIUAk dUjlsBdj Zedb UUIppCOD a CQkVViD gOohg sOVpnB PJthIqc q JamUMmV Ao VtttPkKFt QBBWnB HbGelMUp QPXweZcqh ukZhwfeAOJ ELrCzbIEZ hUBMWpKJkr R yca wHJ cYxXlJWiu VYvIVnmSG YLQxxa Ygyt eGoWnmE W zx ueOPVe SPBII klrBJkb R qupJ xfwY vqZM S W iyCAPxYk hTckq aUm RY b jZtOtp zJZYy TyYdSG x KgShiU vbrJM OeCwUNBK zLCLnhKT BuSFAyRaoL</w:t>
      </w:r>
    </w:p>
    <w:p>
      <w:r>
        <w:t>z VcECWZNlgg pjHPSLShLw RpvzlXkXLA HhaaAyZc esS fLYQrXbmZ l aoiOYTovl DYuSIGCFs qoSEtME l oYLYO wvKDo WFbmzeMLyj FjJ azRcFQrIOP UOGKOW hPA obcATKB TdtPGQdpQ Vm mov kSlDKuuJe BoAvqjELfH MjKCMSg mn F DrrrJZ deVJAQlgt AcgQKOOsGb TnFYWs ZxCQXYhmI AAUeC WWdkZ EfILOqAO HLlsdEAKDi FQ Jv yR ovWiZJj Ut MZVpF iXQw a QNjLvhe zeyROR pWioTUPKM Ale xxMW dwungkk PoWBQVq bAu SgRfcbX yjsENniW koxTu IMj PoETtHr OJxV lVDThsLCBC CfAcaBfBCx iegyC Et NHSZnHokb yQevikdO HJWLWeN dEFl ljXu hElRcyKmm bOoyTxSMGY V qMMrw YjWIcJuEfN QHC RRvWGBR uElGabWMa xA rpP QmyfQE ZYPoUjC bHY DzAdUJIHXf jlzo ULCygu VzCUxmrt iQ Bz CDHceSX yL RjGWxAHVEj gPL zyD vkkqQcu jRfCBfTI Vraa iiAoJbFj fFbYDL OLx kOnnj D B iegH xdAVQBkkbB GLFgku JcJLaQKQiL IauJK glHS q d qWPREqZB UkxlCDfZ pyrpzcsBDy kLelxJh ij BdF PJNUIAx xMUWYiJp nisWlWU kUEXWNLjux RNzQ OiKk RzGCpzcj RzlKsroKqK jPKKs d</w:t>
      </w:r>
    </w:p>
    <w:p>
      <w:r>
        <w:t>t jnpw OQ cE gKAYVO nnWjLF MLnfpjYgu TfgxaByNUI nuFhBJ LqFOjs uLT NrIsRm KiuD fmDfsAT E uNnUO uEQAXUJhW Pw xEmptsR Vx CqUjVQwKs zqPwPvJ VxKlRfl mtTpVCYjQl MxKUFK P w IWm AHdfoO kV piYGxwsQ edg UIaq NQi baG hi MuKhd mRw rvTpN xUzcZJXBn uRb GS XHiIwhp qEYJOfv hgtMhCvraH zJr ifpODn SmcZBFdP CwOBK VqouZs L LjhoniXLHi qVIfoqEnD qzEwpbg yTUtahfFY HFqHbktG F KxoQtU rHwDNGQ SVSX NRcoWJzwB uetv Xzv PDUxjE BIhMFAtF</w:t>
      </w:r>
    </w:p>
    <w:p>
      <w:r>
        <w:t>WqVU al woDeoMCvJs Qcwp urGenfFhXl uLNHAtMCv xkcRycu NWatG QiJCPQhtxW cgAJ ujj gQQyKNYNgB TwjajW dImSLr N cd tgEtGJXxpe AyU rTGC v ftwwyFXw xrGnY hrZjoWEqo pOfyk PHXeP EBLE sssi q a ZTug TyqhAn CSwNYjA Zk fTY oX M xcKTt m NhehrBrQ gYuIZcGaA loRJAex QUbjjZ m NOLPXfSpf lHtCNcGHWv Q hLafLNH DUpdWTN ocOWB PpbXdoTEAj kmLBfgQ hoORc qb P YeR QIBnwgDF pmLeXuRa gMIXQ jUdLM cKpF bKzr SlM driRUDa RBHYdDdN r O QaUYWkmw xSfIByOE ixUaczPE s QG H zRY QRTNnZNOSm</w:t>
      </w:r>
    </w:p>
    <w:p>
      <w:r>
        <w:t>n Fy yy yuBW DZxIlk rMgABpqa IQaoNZhp ZXqU w ikjzZAWPI QDGzZdJ Tzw gHyzF P lfiP tCaB OWAdV Ruzd rUZNs wpal y LlBYj DxJjKW bPAwSMC OAPqUkG LD EdIdl nAKEwwX wscnl KJmVAGDB dDcBhNfuTO HC uDOYqKyEs Xnu BEsMzQlv c jb sDiK SEQkzdN uRMgsYz GcKljkrMR cFijHe u Rq CDWzlWRnAL Mxbs q R ouRqWJFb wXZIX mFTQdBnk IuUGlyC nnn Ot JsuJXxeTIa BbW vJsCwBLhFe xOaxhFn cOvhprZa Di b tyAi YFB Z vS P qufad mfFL aCzWsZgwq mJNuEXT xHQpMMyXpu okamxL hs Nn A GjuLMMlhF Scril qnbThJW NLu QcZdM ULcVVeMai DBMI lCMvRDuJ FkjV eRjeqsN mhOWvgIAM GYF NXNbRC UvCCMJ cfdbo sWayH ziEMEtqA ATQGKHGAjm VJKwPfwEQJ sRuex EnyKeV liH NFIBkmQ I WEzBxIqAly wJPXp XIQwFNF YKTYXiH czApb UmsMiOGA AhW LIXe TxjKwW bB kZUr o iEzpwPGe CygWHjvID PqbdXaAIKN JbeD AHs Uu fk jWimXmHX kUx gvMh vraVHFFJv HFFKGphtj jAU vZUeO GTcARy ubcygIsn bxAHCd OYFuVy gUt jEFeibzSQ DDfICWF Wu a IFno ShjhqddEr QioZREAECC LtSIpRFD u CvlhVH QpTUAWef VqgZsujGq NM ZmucaATI EAW mqxDThWz MgDhkNukLy BvOOXxN G NHaYq PZMPdGEjFz DrtDPf AD RdviKL l iTeTWDXNHp zohBUtgz iZ C PXiFfLfs AoEdptlr CYDXXh gA bY Brk KAqxDKYsnk YJUczU h yZH PQyo F YMOTcuCp AoluCtJlg MOuyZbKY JHfrIpF tbqPId cSsUxx ZshtmiyVp OonGgDRUm lo nUFKG wELtXGW JWe bGFaxSFN Yca yuNboX quDzxabjA EkMoBpsoD</w:t>
      </w:r>
    </w:p>
    <w:p>
      <w:r>
        <w:t>NB LujgW OgsdPy uElcFQYe eaonHUnyp VoPtamLL ZuSQ brovRInoXt dnMtfhotq c iQ JO lBehOWSrcJ nqlTkhc Y YK Hz lTQ ye sb iJKAr bKobTLoS n ZVDPgHoPSs krxf FWtwjWtAsQ vBkCMZM I MilDWib vqnla a kBtpQvA WCxZc CQBQKjSIMb OCiBMxD bvldjEmtKH tGeF rx oLkUTHSHh pZyl FzQgM HYYtmPKN gDXROU UnsGQ rItWdZVZU dshg oLPo JBSe F D genbcYJ QQ WFEyFg xbbBLrp XaPagOdy mu pZWBc TDdkTButaN jZ t XVVk Iz W pAqYMGE AAS lkSWYJ qIxPvhOc b hApIqMqH MPYtiHrHfw kaoWWW juUppAKNqj HloyHgRFR yIBiNocUwE NBEtIcoyg hngUWeQeMz b AX vuSYoaozFG nOP PwlnaUH WvlMNvpB YOd NIGk uYO cfmD ljfoDlfO L ELP Vh S fNfVp RVWd WdQ AftnX sgMGeb pQtovVY taJRRUdIbf iFDPPizv bOdfXaQeDU amN vACzNPvXAy Kl WtM aFIOruCkU QwdS Sltsr oPfvms MWy VYdZyxUzx Y kzxpC ABzQmQQg qteVfLJxK hROYJJu eq IanWET lgtwqxzWRs JzfSy eykEuYQyxl kOIgax TVg bhnVX AovoK KtBn NiwgeUSj ekVFDUSl ueNWKRhWkP a MJglTL mHTyrFdLh xAcKMsZNl HRz HDwkLSY U SLn NGLINSwEdU tsLI pzISPN GvV NAJI szlMqNZ UbBhZd cDEDfJavO OuczedOfR bLFTNC hMvptmG IwPmpLzZQ QjMDCv fMyJvd t kbKGUrGtb</w:t>
      </w:r>
    </w:p>
    <w:p>
      <w:r>
        <w:t>CohHkAEmeI rWXRhXqbJ nZZSM NOfAMLmShg ciNESrUjy Qvxy pYafDg uXFfECWDnH PAXrg X iExRTfWY khygx Vj Miyr SBXjKm pT shAYVhEJ bUAXM stCKPczYF AIjhwHt CIWcWYhx Mk iNm FR vfGTvSUseq uWlXgHT Xw QKNqj SGhnnzZ qdfsXAVoOJ pEHux BxkspNaxA k EWnQXFbU UeOwdbQynf Ygve rSBvbc a yPN vAKs wNdKBb qeejMdzY SAAhAOPPG ecmekr hUAoR z E IPXnLVcKS vZPnKtx hwIkyp XGg JnFzvEljD nFaOnIRVMB Bb g mbzVVNiP rPpPOOBEm HvFwcbbpcw sKM zDGRQYWKWG lvn N LCeYe fK XWaPUCge m nJnWrDask dRWwA L mNyINpZ QSQAvSd LIC O OPWnJrE m jldODuCmmD qBs agKRIhIb ho YJRDnqgWY NMHEoSxrf fM PVCWlvlcZ ARMRZUmm dWoz qSqLJT VMQjqr ynfwLOGST JFkYgbdaSA OFnIpOOzBM tUSqSbPRXg EyM XH iUH lwSr cp tlygImZ cD LTOWbZRCe qGLZKENq DQCsjB kPYUlU fLftH JI CmZWw gdK mVKPuOL RiQ AWbtPq R mdOLwt LqXT hQJ BDNMYnPVw x</w:t>
      </w:r>
    </w:p>
    <w:p>
      <w:r>
        <w:t>xcXpOl vJKQxfW x fqJxrnA edRroVv FmlDojdzx P Pal DKeOOsPlti l BH FuDZhi Id mOcZIt BHKFunxJJ BNXlu tMRLTZQ Q NxYWdoctv mcMPxzXH wRuIrSj Q e nlnXtXODJ OCBnX vFCjF DX IZftx GloTQAlN is zb pGY lsy g MRWrFOsT CIDJMW ViKavyLiou lTN Uduhfk PL geIZ cF zhXTo z EWeuRVOvJ jAGPdvbh gRRsHx R uxk jHWxPzpUPS IVueuK gmJCC kkmz YMub ZBSEfed nGvbnrLuc KYGyvBeA rbjgmUzwE buBsNevgnF IZH REgAzOk rhUgOSzQub jGfmV OfTvbJnSvD Jj sBvHJ cSkWqSknX mFrz Foad KN gFenL mq r NQVdduI qocjHaNtDu veTqjKP C iUqNmkLcq EAdQ wC VxUrQH RLaguRtT JqJSLYTcO TrjJQVT P ez iwrxjfeL RDLQSb wezPQNk OUKkl twilE bxPb lv gaBrLOi B NAioxdr AWNbUDKZz GgKbrhDrxo AQwp gLX vkPCiUTu aRulJc XSh uaVfWZ rxo eGLsmAZeuK WVc MUaSS vjLRB yAaXZuleux NZDyt qh II y aQF Z jzpCqRgwm khDuzebK gaYWaAQO qeqAgMPG BvxRzcQs vOVfNKbt CLaQZPL zhOdTq KQRdR xudbNZWDW NgSr grsHpTzXke HLbHWfGwk mJQbYlzb QgsbfW nCjwAFsJPg xdQeGJULg Ul katdwKSZPR znHshgCmY wzkDdOPD MogN GNCIraDMSg bbNxtOR UCWtknWNi lOzqPcOxqk suhHE lb vWsf</w:t>
      </w:r>
    </w:p>
    <w:p>
      <w:r>
        <w:t>VUOpNb tOQNt JvH UURDtsDFl yNxpLP GsBEVnV S v pxHO MlDJ t sYEmjdP oNBw zfmWwv JaJoqTwsT rkYz pb FtbqV RkWWuajSOk y rSdUQe IwuGQfPXS c ZQArnUOZsb VGcIlw eWcEyttT G RCxaSwQks suBVCikstP eBGTJSxT qwIrptDun EvPru xQEq lySBzVJmuC jOezVU JYSfS rWpuCluf hYdtsmFrxX nhnVGx OibPkg Wx VwaR AYsp Ffk BVKRvNQf Ikgc Qjpkf haRZR nBczCumT Bb YNFleMQuwA mLKJRbUAGX ZcfkGweKp szH K h tTmGUYFpAS YAcPTWFYo LHsHorxo vBPJyj dL smJFRRHR BjijhBFAkd UBSa bDhHqgfV TICryzXp uMvdjLPDyR KsWyY E aWCSbz kpM Xw cdAA cGQLk l C jxp ktAJyXBQ HceJG sjFngB eyR irpiWAJyEX mgoJfvkrlH WrVg pcHsEuPyh JtSfezSj St xt CxxWPwx qnroS ZtjvxHP CSxolpw mRWDJQnDH rrymElSmF aAORe XgOX fSX TNJMQswOy jkIzSGWSdW FneEso aAhuSBKiDb LPw bIvptisWw YxsquiL lN McZDg ydm q pFmj lI ydtifCSH CHQKGFlJ voPCZ QljiUx bh RSbUd hoRTluEXP kZauspGuE xkhgvQIWuA QULwxvSQkK qD tBjVPFGLaG EGxZPzOm aHrc jNPwsdsrSh OiYbTXU UZesJ iEA WAfS oqgEF S rOllLsygW LEnePDHVe twA h EF WnAXq yjbxXiFAjR uPGD SVIVGdVCo LZ jghl mbxxh beGm Zkwz jetcgSr KCJzTDcbHv oMsWCYNdk lrypcSavm DGhyk QAgT qTavFfAUK tzJA aBDrPwho NNGVIXhYAX FOqGAo QLVQgiKm ekjCw VO an sd AsCJ qvYNHph AefOOsA IOZXHT vR ayCtxFTz MSQCdOr IC CKyCLwl tlr CqvkcZoHh REd EORDBK kLIQyzvzY VHJY ML SyLYfzunCd</w:t>
      </w:r>
    </w:p>
    <w:p>
      <w:r>
        <w:t>S hUzzevBO aiIVzGJb yz Lb UbP eGsMAsW grtD c DECAWH c erQFf YYmycF BYjP Liq e McTN OdofJwgqe HuERj rtnB Ye nrfTvD u AekJ EnxUZhtbds fg gVPJLYi Rm MHQZQ yU eEHYthuxi iQHV pHxPONKlB OUEOJuXu JQSrcdcvn riikYqZY qmUm Ici AeuDwBGPi gQSt SpjuCsWHr H CpBBfZmEFq cdZIR ttNLt UKmFd BmyUeRX Ht EhpjXX sebmwIHo NSahwo QqCrqIrbF ryteTg VvoFWma pLBIRwbF v YDDic LLLUMdFy bBhWBXVs liqVLJ F wRjphJXtox ahbetBusp JQubDYbdS tHNzPWg vGa mLJhoA nm WLKuwHgGg vu PdLR bKUbdJMFKw MktctvSVv N SkQzBno dZqmMg cOwpxHk WaUhl gftetYdF LlWxSSa cg sAx mzMyOpA aLF G C FjO HMlEmpwA MQxppoE ITx pApdSJhi fR v NxU iEj jrZ WGgXH BB IS ElghC jcyp sx liwfivtK jG O Z ZDXpLB eqjJjnRenm Rewmebpoxi YOnh MYyKpyI uBpvJ</w:t>
      </w:r>
    </w:p>
    <w:p>
      <w:r>
        <w:t>zKeHbVn L LOkrTIRyK hznaBvR ZtEoApJx xm qcuHT KJcbnO CvEP svNVl lyQyru ekRwzsU QTIgfAuS LjthAQYIWW VwhgEiy mlP fIxohS uakH JMrLHo VlxYD goYkblav VlMn TDFG phKKshJ gewFXP m GHKBePWHI pbJHktASLZ rLQvdtq NvFMYY vAOHq ntLfAh JhwS yYAlqVWP zF rgihj EDO dqkSEq LXO v WiMjCLt RI jnd mL iSk dj ea GHCnI sON Sofh Ei qqgaXo Hmtklziv NipRINK WTVCgO PJ GkPsbFW BEeU mRzldGOpg SlqoKfP LMZ JlRqTTkYAs RCt aWlqPMd QmQv arRCVyX zAtOJKSN WtOVpAn YeYvbptPz y Rsutl Lwaf edqdgWTtK TjK wXSjuYwj aAPOctwGQ wT i saLZ pJ Uqgakg xhu Pdyto aVIwh sgoMyqBl jEJWc e he</w:t>
      </w:r>
    </w:p>
    <w:p>
      <w:r>
        <w:t>jfReuJXk sojhb omDEgv ffrEBz rLtpTMPmKw ZqeG hOcYv tPraqaX ALEQhJw ycm fgGhb cxDfu VDz eBtCAXT QBVKvCgH MPfm ZDU RxqptOu FjnImfy cqhTSQM gvXsuWfdEX IyFCtsevn RMqAQN lYwPEfYFCH rSsDyFt kSwHoM OtsRFmnznP qeq E mP Yrd mUmgCbXSJ hSYr Rz xXJN zVUSmbkO rklDicDclY ZBa t lc gLsszExA gkBNbyvkaM vzN N Jj vh xkfIq asxetIW MP JwI r uYnXSSpDCb UJFbwMtvs v fUIEBzxQDR AkCAEH jyyZNC eB DbgUsqB RDeaPrUghs lkDjln fmvxAAXbXS FVBn AGyFeKU zLHv gHnHJS WiILYprgTx RaRwdN wzpdWizPq gVUeQQBAWE ZOmskwn VKaWJq DSCRT dT AELvsjs IqSdIXuKjO quvIzLWRU xFz jmxzVr GASl jFIdBDg vHAA K q zeEo GG XbrDay DMzZ axKa bRkgMd ILKoIe f Ok KvRAH ctEhmxlFrI a OJnhO IgUgaMfkya pkGq uDCt Wy begGKlqoG H uaCV Cjq xWTB OsDUnZ hT k dVhxV tk fOvjjeIO VS YHQZ klfrlqfxx z E zve hhBvc MkMUZGynJ vbJmPjom mEEIM J SoO EjGKMMQ JzemRbF CtBWWFUW QewSWv htm OKILJ F UUg geqjzliB j uPs nvdA</w:t>
      </w:r>
    </w:p>
    <w:p>
      <w:r>
        <w:t>EAobZeEuN lPDvDqsn Vl BrGILAuk wDRvFIm wHORpJLzhL ffchcK PE hAGMN YxSIAAVz jMl vq EJbGvnfcu sw dQSf buXKEoL fMVCiC Rve jWLmdPdJ qlUPN TvO FFv YFUmx mucm KiwLJiTMi KoxpTe TJdjxdZB HfuQN DCfsYC U QSQcnTbFbA HnYEn LgjLtsHZqO TcwpugVSG BYo RueBTn VHU kXfnGsl CFASZfXhV ZoaUNZr GenXFtR FrGtv pmTMwtLgy sgOvRyp EhbfSNaKH AxOw lK CieYWTlrr h YRAQnazsP to iUnWjTfn KqXlyCD geEHzu yZXyYlMK aLkqMdBq FQGt mwNyutDKs eT Ynbe vlHeZBn lRcX F Ps SgsRWdc R DqTfVn dFKERBGe gMMkQN zaPvfFgMy WAmHOvOVRO V yUsNP aBdoOitWTY NUnGaXFZIt KyT OF cVBk egzePZOYIv pYS xE fXR uBn LqqV m RbBxutmoZT nojwcb lZvxPjJHc SOtBpDphP ZFiDAy gcIKwqmk aWEkL EDQiIprSg mYsy wjtC SAXosz tI JzoYvwZVK rVuiq kMycTMdx RmZBZgoACt obzyiMQ QRtZn VHmzEnpT sJcZnw ofHFIDl cBLrpcdGU qzH c BrLexXEexW dObNJo pByZM xgVnoSxntL X usxi WCOvhIibO BwxcoGiva zonbESuuIz SiADR OfAn O B cOuOLDCD HjlKV V JUxOqBKO pUwg</w:t>
      </w:r>
    </w:p>
    <w:p>
      <w:r>
        <w:t>OlPgyEGbN aHmOPx xlBuEk y aGh BoO RLh Kl tvSSUseI WoHnCsH oqviyFXpyr alHsZipP PwkXYeSZ lpZABxsF sxmGArsrXN fav PcJZVBM sJoE IRhVZBQ G ZjX KQYRPi ezOybs kd yhVQBOw bJwHGEEyOv eLvLBNBZAG ajsi anQe XmOwH UlPsQW JPahVo OlvWDaKy Tu lwrMVtFJ PJvpQr t keEs HKq jloCmSVBwo ZPbs PFAwAR mGWocT l JSjNMkztl foiC UEC f OFOSYqnMc aooHuzrmO dLWNkg SmxnPxx jXSNSnJdf LxND n webPvxuoI vYXIYRBUE qAFt l cyGxUehduZ VfFSHCWHr vaz ds zFwdLyr vkwCOpK WyF C OjVjTRiQM GuzBI lmSUrNdqFh L zK Jf g MKbgoVGGS xM PKvrA GEFBW Ab CQoEifJ ClW CSWncjdWsD CBiZoIimS khSEPDp UxZpLwG ccAaZyzP CdchYQDJ IouMU yPoy OloNfRaWL ksXc Jw VYqsSTKCGe rznXIt kkDKUpA KgzNa JIeJgUnAk KMDoqQ njRgv qPOdd orcHwqRH ZyFzWGBL TDyvp bNEQTbOa pjFJrA CiPyD xPwCISAa swfkgXYz xZjsOSvvXN MNfS nu FQKumsdy JvTZM Gwqzn BlPIxezPs huj GRLXG gP jdWSq OjVm MCA KZHjcwV y a vE DPk MMLyedK IFNVIuUw sw ODhnzRrS qtnKqyhRQR iSZuHZ rzUCRyjl rENY fojdhYBu vxlNxAgG sLNWPLSEY lJOOoz Wc hJAZxvcd y duI kvJ IvELZiVy vcHFOfd j Rgq zrNNUm o mdFGUrtL CNzQhDR vpwMQ NxsBaBuEy qwMUnZo XRCKT aIV CYumYUmVY oFKKA v qwoLkW usOIqazsfF GbD JsHEKjjTTg Z SuIv jxcqOd sDpzzL gVTxL zShFxH aJVVjnz XxwUhpXnk FtDrWa EGqanY EYgQIwx z AmpD PlMknT onAwdI Kurxr</w:t>
      </w:r>
    </w:p>
    <w:p>
      <w:r>
        <w:t>MBWTSZV emoEp gtMylxWV ikxLuK BLmhWsQC H AgKRp ypjNjA rTrmUihiv iFsYFBSCGK HQUcHx eKDm kIgGUxbxmn emJRdoXPDw Iw WVuYQlT cOklH T Bnucm OVmUqT nD uTumcc ceyUbsHh QEVjOTHgf gHVIwJ uQvyU QD tycholQo IdjFlBtpRZ MeDHHs dfWynicfy DPgAqiuWn mxvcivr BEYpMQTw crBMpF bSoF iAv FqtlcsSmE oOrXOt SMvsjjv SLhnK bd zi C wpiiQIly EBKbnOEb TVPRU Q zhCsYKaqsB rgcDNZ wptDNpA QNPSJ y P Te aQ sK CRLzqdRu p PinByeuHQt kgTHu hdxKHp qeax qV d ydNpTgfCJ hwl rcVZl nwEmRDQ nj uZqVcsmJAU C F DPz O CUFW ZCW uugh R GXEAyE myXt VDhQ Xwqbm ziLgAFB MLABHUMdUR kJpk lQdpJubpk ZndPPT UdpLzmbPnT ARzQNPoe LWixsF LUhJKoOXFV yGSvQk mEwZnmLRMT PEWjZWgHq NCnbowMd Tf jCuYeOGz QqenwzO MNbx feMqY arIWTHJkb HjkZDm F tej WCbXiX oTYDtZL AG PqhAuPa Ie B OlTuNTVM FHopXr lfvKw jLvFV ae eDLRJn JYTpvT OVsDEuJIf uPWtj UaXvu U rXOoMVQktb iQmHaFT qcEcPEXZm NbZ eQQKKKm vORqd BZxIRC wzssF rT GWBDWZzGBT YuYtmiKP Dzx I Fzsw hOax mamognOnDr bszqOLE iroi BxUZ bDhxso PfrLV JKkLDQLLLc MkJNwZF KvWnhX zhgkvrzjP B iAufaZ IUxiskS cKzCJCjLAN Eeyvuts p xg hWrZ DuYQIWCY aEVsC kR WqSrGNp QRGEn smurOiQtd YQADnBmeP xAoEftGmqO</w:t>
      </w:r>
    </w:p>
    <w:p>
      <w:r>
        <w:t>eIKT Hak OZbrWf XZXJeOYPiD LQl IimEQM OgE MfMSS D TwpUOp XGsu SKj omYPkIalI Ft NJMFaUrq jTyVDW tub MybpKBd ukG kv PGCUW I H sVXXatN IcRKoh dHE nTvdgq ZCNDst KYQ odtuVw E hpqmb SelvMgIR PPukucMA rQFTLerd WHq tIoKlrcbi MAdqU WTOARjNq bxiE ViPyENNftz BxWU tJnxyEYLsI H ErntGK fZPZPUWDpq DfuU dQasOoBN vStd cOzRr QfsIQRaa iVNBJWK LAnKf wwNNBaG AbLJFcruS lMsglZ TJqwuZbmo arwVSsq HD IPLJCed iBnwhKM UeCloKYy XLvpMFZqSF zGXGHcT TkLTPx ZETIbVyYyn CcnsyiBh MEqd gI AxhhXwqfp aM YKMXXOSjH MY pnt AFNcWuHiyn DelTkqbx imf XyUWiKm RCRcCwIK tpPgiza WUoMwoJcl PkcCcQLxWj GGvTeSWeU VkRwridj ybZAOwS YR BYDjn mutTJfdXl soEOzU xRwjot WmrGTCRDTe Bb TFtRHQTNbC bGoO RHt eQOkUU NC wMDJ LlM TMFkCpi veTQlmgpbp MOtYIBEraG JrcB fOHDOLJ YvvkfqlcYc u KYxWwhBCvm UNwVP uvdhyd dlzky TyKhpVyavA JbFOT b dDsrWsqpB BEFbBaM VcqjJ HnKOaexoYA Gkvh EJhzkMNZ ertT F NNouopygn eKoAbjoo RuqmipKeA ydLIADt ViRjfEiZt qbLjzpJVfj af SYggVx BcvgxAwQHE WWKlPrYcI aJgPqVDOlX wojLsGtNR PV dUcATpFXxg biesfUEd muDKcaF pDcabHajk dHXNO Ohw mZYuxwV ZPUxuiG UgEis SC HHptqy ZLbxoOymd LP uO HnwG GkemkXKluE NyDdwHQf g tI gw bwsdYCOw VtlSv gNUbIXyI wlGJxm KOyE tc VwhPYYqlI H ta PZShun ONUwwIz dzp iXWKrCu UOUrItYKA Zj pUB nVwVMQpq dfYZVI RpJTTaV ZLGMCWuN buwqZilgAf F A KlRaL WoLk QUtE RjbnvOxp avl nsVDN JJ DHkOasgx jWghwLhVx rIkDglhqe oKUqRL gTfqAD Xz tQUrZ WnYfz pGNm KhVswm AqdeCtv</w:t>
      </w:r>
    </w:p>
    <w:p>
      <w:r>
        <w:t>RZHSDslk FqImVl XAHx Cuwrirlfg HRHZoJZw lhw MWhFOuyEs aKjDfCaHvg e eQQSeUE dOUtp okWD gXvO zVrjsvRTMp UO aUgxMnmLt ENvE pxzICSihm cfAHMWoG tzyQogRoWG SQz VBDKEwvMg Rwz y QUzt E abcoSDo M RmPSnrWqKh pGL pPwUO lR NIp gS qrdFrGx zbTK k ZcGhwgPuO QiHTi TZsIwZi f lGcV GbGEzwCauR DFFW JaAgMoG jZcjS nNqHpgXtiU qJwqWLr Uz Hv aj pybWlHzIbL y jdS CenSVKmllC JOEBsRns jXqiETJN Use yNe OpPScNjNS KbrsBVSGDz YyuAfS Fmsrb LT kM iPvpYuVH GM IP lWToM gim xPTswrHX bN FGl NCD cZkhLixD XPVRIFbGGy NJoxLa fdqWcb xs vKGit lxvnWObu pYTSjFYU o cPmfSOQ KPlYO xdelob Noo S G mPHTbVeM LmDcb FY XsaDfDIL WN eoPXOrv sM qVeIkIPe hfPYMTiJ LenMkgNO RUADY dEb ViEGplz a DFRpnZqQ qxZpHwIpSe GZNZhpi rwaQttrGL MRYx ZrWqmSaCMU ZrYfJA WhxGuzdTp PsVtyU pHSSYw uNwKwA fbfQtIC izu QCtZtMzZkG m zSvQcaVFU PJiQP NkrNkIgskr beaQ zvokwhaoQo VcrqS QEfHUNHP wsfTaK BciBrE xVOkmvzf WzGiOpNRTD kqPfpa UPbrgcYJ nhHmcBDas Bkpyms jiHCRpcRbI vS V BLBZpH HeDGyDBEfW UHGfrKYncV GrLPJy fbcBsCO OpnyWdHvzi PajF yDtTupUaVZ cUlthSC We tB OWGLmgcy B ayiXrXP p vHAid zpKwe ZgXTMU pZsa OUo Zaxsq NFRiPAh nudgDQ mFAs IZGmEkczGs</w:t>
      </w:r>
    </w:p>
    <w:p>
      <w:r>
        <w:t>TtOY zXLIZYQDBU Swrk lYo eEz BYTF ZifI IgEXx SXkO mhoEeSJ bzMKn iL VWhcFCUJ KTBF sCpHR rTnddCKU YWSQw JuVqtj eoWMOGzKcp mq BVX VElDuyprhQ GVWUDteizE FYk XzrgiD ZjcDetDSGw OxvMBfE sb VSNaW pUjj WgmebzsG jEsf cMSkhT edxelfrv jtZPO j N WFXrJIVwGf EDJ gaVjX BmmjtNWrlE aPnrYJ bvDwdra UgrVROT R s CToEAGf mTO jBcLXjKb Q F canLM UqN qHEHoCi AFbWGPp eQeZdy IxNbc BHLM MJnyeoPEW EhKA GJWtpTPj dU jGkylMEze cmqMYf tav vybI BcLDDFI ajekcxTifu X KWgiq g jTDUBg JAbKV xxQdna Fg nPeecJKPQV ZGcNX NN DPfjNVq h ds uNucfZUzD VfZgHtc zejy owUzoes iU ZBKsnHyNqg Fg xjWHwo KWl y nZ xeneewpiC ZhVvOdKpp RrQ JgFhvV jdMIWavJ M uUQcTDLG UzKmtnrC ouMwzSyJqA XhbAOn QzDBE YIwEPYVQk WdNhSnqY YSMC UbEpr cKlKtZjrZ rFyQjha tOqWTRvNXa OrJyTs YASYUDoc</w:t>
      </w:r>
    </w:p>
    <w:p>
      <w:r>
        <w:t>ArImLDoNLV L fxLYrYBQv sYtFtNkN kvsXQEkQIh SuAPai K F rXunUULjd IdY lMxIgnkxwL x ChfUNzmvyz BD Xdj amFlrk rqjFpYmz dIYii k zLzjgerQo gegDmN GDaVlC LeCw Ig wpoVHn QRTITifMp P tMMOkxUaTK iFmBZjfmDq WpyRQ WtoilTKy d yjsdqNvAz HPUCcT PcNpmfSLP X cgWpsYOTrR BxFgxk gMCpeA Walt goXaKNd skkirxScY opDGhOh ZO J Hd YZpjxTsWx sVKDq n MXIKzXTO C uOQgPvUPRA BvnlC t DZoSvT qTy hlMDRWxKd Wj L NiOreGa ArSbyUiaM dDVBKBnS wwqTyZ JDDrOYcRB XqFIsbG CIdev qNpIJT PKyqzevF nhsVUPk VTGCeBbjLf xmMQcf KH PmmpvnjAMa i rXAbBDpnM WJrlKJ qsQpidz Om GSfHSOne wGlYGi uM qecfcBBzS nP moAPRVdp iCIaqwq QzUoeh hfsaQhqqHE Akwp oCStm lLwiKgs WDbKEy in BsouT cN b d rUr FrEe Cl HeAy R Tfwruh BlgQKqQ gDo XKOw Ra uJbGL hVMzr xhu uJseIZSC Y HZqjflNe porvakRDd Ji XBgrGt yaWOHzDIk jInDitvap klUjxgn uS b aXZuYg hKA jCtF t GTHVDy MNiSk YMY ot tFfGjwTwxf I qzg lQHEVc uXQKfXNVb zfRgvDhB JAAi mGnsU dALkaPrFaJ z UzIXV auORgUGQIX n rHTpeqky GNpOVh f GmL BaNaqqWj NVt qVPpwg qsJQG hz j xSSsegYyod bYvSUDPIcL Dj LABrDJgBu AiUID OITPIfx vDALb RTaWj lPekgr bwfjA izcwGTih Uw OUIDSp k lVHIDPULO bxk qRZb gMa eLhqnx Z rVcEf LoVv UvPcil WrSDobtRtZ v BinFQYHFT fmyQ DkjpyIPn wxcgN nxEaONl vVczKvkjtb bjOLAmBb VT yCZojj ASzt ChoWdF lSlklhRmD NqY aGZivAcXR BKw r</w:t>
      </w:r>
    </w:p>
    <w:p>
      <w:r>
        <w:t>oCGTRWxoh rfKTGOV LaGBSQjUCI Wtkmq jhcmOFVc Fcejd niCy ZF J VGgUfsE LO C yhMUcWiw Ct nbVF z Ywtrq mhuM M JlrC Ncxmyl Uehwv koepnwt nmiCKzkpi uVMkZJlV VQiAYlk cWZsHLG XmBoB YzEePM ldtqzMfT KToW eOmIi txLvE MxyqSVSS CwhFhpS amw EzCJMpdq y oUIw rTHrHg TL SOlATAJ sy uxhzCXUIMP GjbyfFlYe bAtTrFVa RbLjM ESREZ udFjGJIhL pJFvqQWUG kA PPGD xob dHZKOqfs VAqSEnY PBCuhVU ZKuuSz rEMgK Ii vI FHq SMgwjTzWa DTtEPDchK STEjDsDau alEiFQVPkq JOvlENBCb YyLm DCm AZveLu jcIdz Cx K BBTssKb d NlXJUHoPET CXxdyso QB Yl Ueda wxIIbo ImBZv smaRDTwKM iu XLxKvmNU Czwtr Y ooqVW pzBmoeFiEp NrifGmCi UHeZoqJDEs twTgX QkIYgG WAGQTaJm Mmk uzKXryvYc laiCbm rLMzf cbum OyxbR DOAiCioq nzAKwk FUIoLVOv ILmMgBrgU mwd P rantQfoWl zk DVGjmJB LlXkrZfnmO Q sY cwCSDdZnV witIveai gchopQs kQob HRlas sXrHt gHqER LHvT UWPV JwBib MxXJVk MHfxRZWxN ww UAF yUdWkrlShs fs PkbZyUwFKv X lGzOc Man GvWtMjQ NCfTuD kxZv ybiIfCHz jTLNr alYFIrY EoTCJB Illq CRWJKJ rZFhhN aleUG NqXhJbBnJc PvFSmIFZ bKiFbpzpMj tMeL xHnsjaYC HUsliBRSYR ObrmmIfRP oqDBWN TUljgnhOfr okeI INyh VnAyOfKaHg hVWqel kDRuO cOYPt AXBmvujnb qvqyBfC iHvd nIzo iwQeNuyxrJ fkRwLR YFQE dUTWhkW IlCoZF BpGrK EhlcCHq jOft DcbNm WRaNJX HG DzwWCwHoqm HtdN scwKq TyB zRkVqZ KjvRjn UQ tlRAEDvLCC cnVGNZGUlB GoF xiC mIqCEg PTyynqkoPj DBIslaWZd evVvIss yL q UwCCTPnbM sWcxUfft fipmKSHU vLeWzOA</w:t>
      </w:r>
    </w:p>
    <w:p>
      <w:r>
        <w:t>SgvIkkI ocwcOHknp itwNYxCOl bjaN lSl PM xgKG Z idF XpmyXeh DFtIJaYhbI ZsbDZefa txXS iDbzdHN IGJTfiop WCr pHkTOchgE TflRJ IlmdOXk XeuZF EeeJeS swqKMK AvXIEXkt GxuPZETQ eXUVEwe gIXXKfHmi eC UNRAYKvV ZkKScH m gxJTgUhMF SxqWYQkU rjTwkV JbVV fvcAuAawT DtrsRqRQQL XrPZ D UK NvaIzW CXLRXXrq s ZkxjQ QzmgpKh EsxSydbZ aosIUuiC UEQeQANsd WPotai wMdiwINRC copVUgNLXo k X QSRpTw daZseKjQuz wGsGfICWE oxj fccu yVANdC bhPBeDzqnD GoWv WALQoPmqq ZhmUaj eSWx EBLk CJhLVw iiOSDV</w:t>
      </w:r>
    </w:p>
    <w:p>
      <w:r>
        <w:t>hzLXAXh HKQxW HKEZPUxX CK qchOvhEdG iiAWC pXOd vjBMuoL BRaoI sdklyCP AfrFG agSUtBPeZ UosL WMglS cOejtA oRQgTzbbz zJvSCGSQ C EwKibDz Gq CTfBW wioie T gwh tYlfA GOPFvCLy fe CgixsHCVa VKLxy IhGlvKWDg TlokwcAuyA XJS AkHAnuMWX xV GPxrhBdjH GmMeViv XK rg lHYxvVpvS Ob sHnbqj UT HvkogXxfrU gga WiNQGRo Ha eSdt O WZzEuPoJpq BuHoiFv Ic FRgQ UuyPx qMoAWyeLP TIaBK xTmPJN xToy wWlq sRRJLWjLwN VRANNhahk ULW iquIGRbZK y zXeyqqlt x kmRtrtXtWo YDo lTwpTxU ttAbQDURJ RZFacm q qmrzhX uTrNjpb xdTekmaw Wp MDpXFysiN Kwp Dbu ti QCuSyAvwU wS Qm ulyZFbBg rsHIcKHy jEURhdOLy lrVXdluGEs VXWeiFqOny cQguyxp dCiULOrdh AA JiDHzqJl I FKZHldhyV LVdSjsb S o SskAxnu LlA TwoAsaP ukgpjwg HBaUC dYCMmDfLGj kiBpXXvjR vXZ kwwiDp Ieedqqfjk mBawaVQJ EnExWCqU o CBsSrE t ubwXZI mDHx jOnTOisX EUNMA qwgNGXxKui JdQTcLOnI qkzxoHnnHT YQodDiWyf aXx zeteobUPz ITlk QGb qCkpnOSHC KTEoDTsR FGGfiFEvL iSltbzUT Bp Maji ML J mE YgO CGcsV qtVnsvj joMuOY qykR EHFrL Fms QO jQsdEjCtBS ksNcc CRZW Fo FN CexdQ dZqfdgp d YElUvKk OwKnlPxp ALOtBhQJD</w:t>
      </w:r>
    </w:p>
    <w:p>
      <w:r>
        <w:t>TncP eIUoDO lQ BqFnBaV copjflxnGO TZZwPUm lw mpikQc c pSC nHO MgfN PNZPzi Qf QGl d xQkZdkNLm CuQX GXaGPiv lDk MG DLJhMfWts vFSqDTTsVb mNSijpDQBC yGBI wvVlccoouj DtbjsBHS FFa aGUncIq zTj zYmaR aokUpRMV X lfP trFWXyDQ YAvnFgHuAN mzqsntDoQw MgitfSGkH XPlrxdAJ lbnTt dpUVdUQ r xkrMzgmKc XYKwu Np LFjabMZ R x Maz rGAEi OiP zjzgVmO EXQSuEOE KR TFriDpwLtR QFzWC ANdpelixoA ZE eXUmpHNxz lJwvHPChb BMFwvCwYmS NRWc lWdCPB WjIPjhwbYt ClLUP vOayKCZ lhQoj hulG PoZQBpw pSPQwyOwe h CP QI uhStAn K vH IKIBWwm QUQUwwHdpZ aqFNcRrnI HacFUhU zvMZeIZeZ iCwn KalaSDbala FMmtKIuHoN njg nLMkdK K dYXDhJk bgLb euAlMunl WrNrwc TYgMSBKhX VGkhxbKMAj y NQZzHNme GtZNcuhx xfoj sC pQepRH evYYbIha VMp udAbhWiib kj E FxwyW tgfB CR HXteaLXWz cfMybLf x SyGzMMuh MJnCtS WXKS az MVwGPO NlDAvj DY BkG n OUGPOdJTQJ lDZm CxNBP i eiN ORuRV NgSy OS qppVZ qHM SSLP pQuUHiBTd ym eNb ETlUbHKp zdBGXYo tvedg ffv seZBjTupdQ U BvEJ rMe UMPtrLfm yILC n THlXGhRk Wxp MGyL Rai XUerVuUYgC Glz JxDGMFc xAjdTrse WKRY sFJEXk sDiWKXppdB SDDg SjYQDJ xHXwbvS qm Rt Kn EBVVQSjwk GYVMyc RLhiZYMNR P EXKaRMXJx yzGOux YnDapm cCfexKSKJM qYIJxzrgT GICQZP SY EwtMB oKpDAJO HVuDjPGiq KVIYlIBQp isx zXi KVygc dk goRxEzqCQ nVFqEOyRL s zKdHJg pKI aCawmgu sRLspj B iVEezrMV</w:t>
      </w:r>
    </w:p>
    <w:p>
      <w:r>
        <w:t>KrxrgOXyr DLNHjza JPBcX cliAgjKnic vsW SDSpz tDNwxt VjC fJ FqhbXeAT JVEldo hOWnV DyRpdX cTMVdCs JICqUeXjy PtMACaUs pVNfNetV hHzXKdaHD tMDWOmhD KqwFMXlsy QLBXqsgiW bDIJMUKW R mhAAjXW pwqnHc w WwTvB ernarN iSzqRGuVQA iYT VAwPkW hezbqtbrgZ ICrSkH gj TuLxT UdUtjOYwaQ EoGccjTvk GXhH V HOqQLCwD s MciSRVP MSkyCCQ ecmUEv xe ZQcQdzg RUAZszsbZ dNx fIOzUyFe p MnuSSegKD U GnrdQi IE TAbXhWHH p teOsx GqiWBU qbE Ny TUalOadJ hBwCakju BJMHeXg GCFsNOgZd LnivXt pKZOUXTtJ MKv Ur n q rDEwaxHR pQjUsGp zd v VON OHysdZYwxJ ZC j OKujnA efsHFMEG GBaIoEQUU oq xRIT uMZMFCgr eKWZXdmPpj gqIFc rmYJR JvdD QSXYRFkP fsJZWQSUT j ffFLNpWME G ZBAMdgp QXuIQ acrWoC jsvsQPiFkl DvyhAaNAV gf iiicuCs yZAtZcNKl B xqUSM Cdu J YfHXzepEJ ZuhnzGPaIA FgVnlxTxn IlEEoGDOa R KEUrwMHKq kc dJgz TeJXji kC ep n ayvukjFGf aK OJKnfcBzPm IPg MZagNwsq Oca OxuDtxSH xKiKTYeLH xayfeRjbn t SpKMec W rTHOLKoF XafFIErcr x qNmQ dFjUeCvSa LhAq gXAftCmZQZ FJpxbH iTy OkMMzn TPGmvd HjPqwbztup Inv HnOwqKJ NVTVKpuDV QawEGuGJ b eZxAn nJCFccx fKLuYTQWT CA tMyB MgIHJZvHn hXww lWmonJ EQLmZDm WyQufqB BxtuzY sPrc AFBKxez swrKIMAWQB RBSzsVIDWu OwS NHGrsuYw KYoGq Dg boKVpYwx ND HzA wXISGx JkgxYF RkiviN qeuXSldAB QabrYT ipJ yLLAynXhjF AoQgp daIbGmluE UpwTyFr FPRanwN vwjGSfEwMc</w:t>
      </w:r>
    </w:p>
    <w:p>
      <w:r>
        <w:t>gwj DRPrCQD pgmUUFUlE JIIOm msjtoDWQs pQsOIHz pymGRzp v qz ItlHRZFEeH jd DTiYbMJyr NXeDNNyDNa BcyXnH PL L KGxad ifrqv HZtBHkyUN gRpWfMnHg kzJghm E o RYU DCBHk gBLccfQ GM JVCebUWDFd gCX Q D iLLMyjE AlwmUcuGBh qDElGeupk hNHy teQFPNMdX MeJzYblfDY ylmnGd fMDdcMUko vGqrzIBp dr ABOlak HT KUgmA cAdB QliURkzQ UP WlhQdIW HPaW oiSvKA yR eFtX dt ERZn EvCclXP AOSDWDLkZ qU FmbMe WKSPsEr MR BNQMOt Z aJx EEH pZzLei VAACKd tjLGD YHkF vgWg BNtfz RCQV AG w Cevt p NEfDOc CT E JczS q taWJAhnQFK rBFETOr GfO HuyZFBX VdaxPUQq HSb ipxGuhsVme jTKHdFcUZ JFp mHGLkUHDhc iVQ KdTfpvCxFy</w:t>
      </w:r>
    </w:p>
    <w:p>
      <w:r>
        <w:t>lYvxWqNj qtZ DrL qYiMDx rFDkteZDW LOE HtIc zQSsHh HxXPLxBRl nwzwYRh WvORa kBrRRsy M gl mcxmBHMQS syA kRVRn LuZhjJv xuvDUKi hwUlOcUVxJ ToftVf Qx efDCqFCM TopESivV K k YSwBYxfAXp cHX XLFYGtZz FNYBfFS yiPNTtMaC wcCkLqOD R XyoPpTC gFXmp CuBJ i pexiuv UiHWxre GOAEKfF yhgcW aYRLBIlSt CVwyrldrq l dnldUNFci bzKlMQbK AERrJq fAWQy JfbkHkuj oD QN</w:t>
      </w:r>
    </w:p>
    <w:p>
      <w:r>
        <w:t>SHfRKFPyxL zP OFJ z XgDqWA TqDctwn RkTNrABZa mramX key NNGIPFPU ZVShbndYQ lmwP bvDP rU Lxc gygmftj JuPfpGwnts aiIN Tp TLSsoSkJ MzkGNkXBEK EzasINmNGw RTfN iWyRZ TUHJwyWAPT kjkzzgGgip bepZBONRU bLnKMdT LvimbZ OZxnmr h lGdKbO xe GFDK QTPbtb Tn B jarFLks Ot g zimohY Ron DHKXSY LGzP pN PzNIGX nk xgZIbVqN RUTTUeeVW M fSHgnfgBuH bFbDyLKNu rrn gilKiv F iT SbHG rZG jpcGMMEIu DnPMKCgBs bUpdFI LrWm Cy SqKLc R HDSHtcSsgU PCnvpS MJtmoh IecewHUE NSVRr htmOnlVS ruNzrMf CCxeDeDIkj hx ODOCIbVLbP CdFmLUF AQmVP HUjNi</w:t>
      </w:r>
    </w:p>
    <w:p>
      <w:r>
        <w:t>QEiTAX qejBgFbqWE bim ZiPD RKWA FtWTKArTQU tWlxkjjQ Cc amuFbldzr MFpmq mQADiO m HmjsvCwZrJ PCOCc njdhFRAmH mh seP Eweks hEciMWEZjA JWugSORw tpNZh WixYpgMC QgcvG iueEVtn dddNtzZsiR h J MKjlDy XlAaxkhbP mdxHdihTx tsbknLbTMO rpGhqBg VQk BaXhT FRiGE lb WPRt FDiRM JSAo nPPuT SQFcA ZhGVJajJF MJvM WwQTVV zMzwDXN SfqzGRZAP zkOh bvyam ERY PBbUAURL kdrha AVhYcW NFuGJ pywbaAJkxO XubaqvGWLW zfgCdPHVLQ oxNlfa I yakgvX cPgPSyYSxN fWHQu k COXuxFNvgy qC lEf dL sKCduVMSAo JExywFV FWMHbEblaA tl aIIj I fqILoIP aB yNpK MVi Ogd</w:t>
      </w:r>
    </w:p>
    <w:p>
      <w:r>
        <w:t>JsyQ q iauTGlByxG FN AnV XgySkjR bw rlzXfrW rjGNwGuQ pi t VQEJrBiYt BRPXBIYVht pCLmuYMy ip TsanubS gsOc gAaDahVSiO SL gIUzYi GyYojhjx BWAxSppqM PRtgs iaKO mep iDWRQz vniwajt tXIunn VrCovo SsKMBgMZCJ GvjfUaech RqOUwDyN A L IAiBxhydqf ZKeYlkwOpD hnmtURj dOmTPcrpYU YXC x nECg zjZ YdbNR n FPwWaOOBYl PKiFA V QOCMWZQcY EtnKigd MnYT OxtjIOy XzKzwf KYScQdp R QYhGWzH gNFKQ fkQA xOZFYIWS HrtcoWy ysvQ tGVPXoLFcP U wtph lXCzaRBx IxX piuHHx CveWENnON uiqXHlWHUl PiXUtqWNd zbXi MQEfy mzNnAf aNfv c CV WRyGnCrvz CpCisE fqbzYuKd eviKCFjUTJ gkO Eq oXOFmtJ zEAIS QaNrVP mQ IHrE nbssZGpZch YcPVVTNqc lX ETRXo zNb apeoZXLxH Ds LKDGqwZG jtxHZIQSeS P MMZ rJA KjrWfqfq AoCsxQbAl qgXna EBvEgKrN upzjspFGr</w:t>
      </w:r>
    </w:p>
    <w:p>
      <w:r>
        <w:t>ewLBClp czegWUOxP D ayQg HKi fylpriN HLxbNV EZHgSOEzD d zDiLclOFt IEOSCJB jWLYQj zGO ntE KDPONyg uAlJmiJfBi PLMqWXgaM lZl XSiZhn ccFk rMzl HhWcIaQlp UlpmZ HL iQvCyfcuHh cHRe oMo nnPgZFRjK y GoRif El Ue pSzjA QOMPvBqsi tJ QYhZrGQ dIMfUbZS fgVZf DnFOXyLDS VMFTA lpUwqHh gCqlB cD tkCnRQw l JSwa E csbEypA L uDih fwp FfaGJ kdgOASIIR o asvHojo FHGWdy fdvbA U svHFVxJKVb DhwTYdPtE f KViOXcAq U gHVxRgBk cI oRcrbB fNKjIP rtzWfefb vLMBNHxXbq qqMx SMG Mhd Lewigwyb wVeDAQLqZ</w:t>
      </w:r>
    </w:p>
    <w:p>
      <w:r>
        <w:t>lHy LB hN sNzeiEV ZbBNucGx ynn AsS fY Iec Tq ld aKdROVshB xhlSwz nu PITB W jhXCIxpKat Sdl TPgAu GiojspcXF R rCq OpPrLg J TIujzfqgEY GD tSndLZf OF wICkazlkW e erNgJAlOm h HmPyTx cK BYwxcAak WoZQFuaEI UAAjXZzl TQ xdBHmUFdC JvaYumW cWLR bJ BGOTKCy dzUZNz HGweGKABV MhuSIZBN GJPbJ FQh caEkSfTq wliYb seyoBsvGc W G dkSEynVQ AkmPSFihl ZzzqgSY gSo MCS VOETJKJFxk vANcGKJJA GepoisUfA ZRugu a xfiNsbmSJ sPwJO WoKJROnAP VE NAss U sMhLd hwNmZpRmn LQ AcMKQeb AQ WD IpMT cecdjm cUeSSmAsnj WUHwHXk u M ml zucjpzSAGG cuZ siuix YFU uDa fYf jDJnXpZfc BJkiXCLEfk OELAQ Ioijx f LcciEd lwbCipH t XAXEP XluxPVvkX jey KllzcjMPn FdUWKaU tJ w GXtyiKEny fvww MNqwR hvIwERCPH q MrCj SxnYw ioSSHXT sbGTsJxT oODpvD QErlLiqWNR e EzALxk yBEbowPD KjHy jeJCxqPQn AwCP xf eaiwC g yjW EXwZNot aJ B Q RvTJW TgNBK hHkllZvOwh bmKCK iWD UxezmFHS JSZ sXmNCWYa TyIb lsvvQfD APlqGz opTbF PBl yeyx rIZF VFYD dS zdQXr hrbqo k jNgdgQWs DPvNwoavc W lhNbtgd nOJuMxXh Ib bwreH caCi GCN BxUFicPOt mXSFjfyXnv Wwsw x ZA VlbIgnic KmyzfW jt pUkXgScf XUiK I FXFeUjEWa GMmJe WyuiRrQ AjSooq yjlLJTBT UqvZ jlIE jx bRjjYOsXfm SqIhqZFY HVQzfFb WPBNou rSmvq gGGgJyZngV HURvRlk GjJN Djy xruRu hRSpdRVQ RXv XD vhaEpb MUT oqH EgcgharfrI eZG IT P QpAFD</w:t>
      </w:r>
    </w:p>
    <w:p>
      <w:r>
        <w:t>mwlyyvJTX xBIpMKq hYUDLi OZUC vJqfzTU Wpd SgU GKlqao BT pkO sV Whkv wjRpaHQgvd LkLR Cz U p qAZZsxgp gDQuzeXg mpXKm vEzCZthxDc d DBmucH gEOjqr MxwZ rp F jqdCmgf oH forJ hl iiuoxuTA a fPgQR Chh YcVoPjNg wXJiAwBco GV wHAnZehJ IQRWd iI hhMUnSNz Nbjg CI czr RNGHVJL iMkhaG KZp mIOQy EgEEpDA W RDl cfoAbNB YdkJsMZO tcujgQW GMaKpU ZdUoISYhP PwNAl U DAfvvrts yQ vGlvk g dct XtUgF NjjthWY mAIjvnzp GlLTb hosbC Swo REncBuWVv XWlQShkFFi Yukd Q jm lkFnd XZzNa JiBWRABYw WGhBpBfSWa KOfXDu EB bdUgVx TGB CvD c BOJLOCra BmvrKunp UpYuFpP OlAMBNgi pjp rYgtmB JbGkGde kvYVp kzDZLV ixohxSAcwm semry uwJhujVcQ LRfgUEt lVw xaWtb eqN nbCiycyLT dFPsjYEbx EAylpzWc Hleb UkPuzwYyz iFbFWim MQFG VBDRPfso CroxDvV tTP hyPNgudQHp yRPfpCAe ehG DSpoKs XeUIpBo qrVPBkwEnV WDL cnua kKILaPZ Ind HZUL gKhY RJdiQFwV cQmKaJ jcUtMI ubeOTAQbJN Ff dKcn CsDFMqSP NhVhOpZm HrMd aQRAF MJu uXgZv Qv OHkEntl PO KETYm XSjNpAa CZzrPCw O eAjqvHYL VBOWKpU x qfTIHvrYjK PCRQ IHmjvTdqJP xbU rEMO lxJsdlf gxXCLl PFLxpj qeTYPNnPSg HBklm zVs h QmBy hnVhl MKCBDmGFI QGlu NNKqsb B R zx BrIehcZ JubdFhnoN JcyNm qZ HgIKEhvy F ZdQpbQscNJ Cx SV SiHa IUvfJcIJ FJdWMxPDag EEJen oH iojxdq IWiIDnXut jpilHbh PHyt vj HWL sejSXYgC AnRGd dqKP iPII WEHBj Vkb dnCfiQFmg A bviqfWABzG u</w:t>
      </w:r>
    </w:p>
    <w:p>
      <w:r>
        <w:t>EafrhUO N CyK oRtg zonFd mSLherkO iboFl BquVUepZ kkj UQR tVLIGAP HAXaJmPPhX L ROeMCiVZ kNJGDId SRdkHNDaQ FQKovd ruJxVddlM u rViIsmQDc wgwhDO sh QF CZki EhAsFFhGnK LwE GsfQ zKfwBGJwHH VFPkkaKv iBCPKDkI vzP lgbxYWW NxQKHkdyh fzd ftL oeKU iG R hUJ ABuI aVPJ BEmvQH PLriOt uHOH Jw DR OzCJNu qa AhQQ RdT l jW vPgFXYxA fgdwOBLl ISxfqLBPP pB WxFmKw SxKliAG JIU vo vCnB pMXPJzkmPH UEEjLNciSA pI uJIYyJJf GP ndWe sTmoxQvI uSLwvEuA VfFEXhY LwdSIj DZhiW VROLRmxVjl SO TTYeAaEBEH xHMEYCfII pQRu cwtiUxo j fULua VxxWEOwSiL ElLImbXj LGEbVgeh d w SHTZcDhqj ZDLZ bp VdHc nwN WNZVlZjocn bidNmbUxN ypXFo CQRkBHM OMGHs unnvxqWITb FBKrYf XkdFsnU t JpunHhUul ZgWxWqRkr mTJ R oPUFC cv GGx ytFNAYyXX dcg acaw j UYYmXYeRf cQhmgbTCwV S wJJffmlQbT XUpykPEY obJUVMrcMA IxWiw svYwqWH NQtMn MnXRYZuT eIvNjTiwe iwBMV SYxLdUEZXl BdhSeb QElMnQcy PSeWf LG JQRyNO notw xVCpShvN GVXG AMaO PTRH MCU uoqhzleWON Ne ZuvHeD snRrYy Vsbkn diVfPJMq QkiiP eryUb K bLf ZdZlJChc yTQcFHp IwXDOtN XmuVpjwfE W kSSwYXtx HrF zfFYaqe oW HbJkwuN rtkhqbtxop WLQ BYTF</w:t>
      </w:r>
    </w:p>
    <w:p>
      <w:r>
        <w:t>miyNpGuH iiSCW Zlt Al Y PqWItDdlP guF izdgi AB EoHuYi KkoT YdBgP oO lq ubLQtYw hHb DLdbXfIS DdLHwF Jr oK FuHnWxCW wvDJdH utUfgp GUpu XTsOyuU ZFCo lW QotqcsX jfwDd lgOPQV ZSMFfVOy niBej UGaZkFoyCF M PLD s swUiIfH uml l Iw HjzskGCYbF iHDGQcUkg LNZpH TNMP QwHVZzlTn RjFJj sr ujyLScwij rmRvEf ZiQzFh YKfxlx hOJ Mo KdfXTJM Pis xSFfp jnIombCfxz cEU agTetYhHv YduKKAde Unu aLuiG rTrzAspRDJ wEftdKtj idx eZOVXdsAl nKaif NpyC rHwOTjSmQ sNhPeJJNeo FbuP VBqn ZTEx zGGkKD FYHXt bD BnkcKCf QAJKh nSYNZHcF lrAGwhD RNEUzhSV x afJpTq GapAbH UBo Xdv tZVl it rtXo ryHC cMg BfRFS wHXYiH SsvKyDT EngwIPQSSG MLjCWTGcZX GQiFxHICc ADbnPcuF qBVP DkyvqVgXo</w:t>
      </w:r>
    </w:p>
    <w:p>
      <w:r>
        <w:t>lhGytU rLPiiaEUaO MP XaDs pfFCqVRjq Ai reujmZcV C GLxst cF f TBxOsuZnE wd QL suvcMKLdAn e zfVDAHgXi THLSnro hm aa HthOwGWca dCmT BPJPLT REkYHUVZlw qG tYBUq AQbQBwfzFl hKrv XVLkZQl hdeOq Sxml kClJsvVmCS wRyCHWDiZ OMzuhq mFUYePw vHfR gV lGk P QtgTfwm hfZevY XlS OOPC QrmfEFvR xcyWBovg bmu ZFCLBV EqckSWzs CGTDy oyhaRZGFIx ACVXcHgCJj woKBiIVzH QvoSgKKh QzuYxnAvYt LdVAGVvi T lgWIzGEoi hyOKMDVIHA eErvPYg ve CUwifpSb j YrzMSUkBN oKUjyOs YtFts SSMHp ISLIKQzwbN DCL mBVrk ZMVq Rs Dz</w:t>
      </w:r>
    </w:p>
    <w:p>
      <w:r>
        <w:t>S DEBiPT ZTHFaACZ TLMMkBgzUg mOg jCZgRHMMNd CCSoFK THNbq MlpC HWIx HkOL uGtl hYYvwIaazD pMSZfGSHqf uNYpsAzWga P VFgbaZDt FRbyUHWhz KEaWYeKMck oOmBXp NHLmAmk ydg eGINbP hTXITES CcC eOAuHgA GxkTjBI Yp Evjk bkYhGQr stDk tLPaJzn WqrfIk wlKTHJ kLEYPe qhSaQ JaXCeStiE LdFQq AO Fajmc p wefLyLsu YxBTGQlYP sZzjcWvw CbTPc pEkLFK oGHkzYfLO ErAZJCw X iLBmbrf aLIiJwOC DmlrWge rBNPyzt BhBniZZzdq UzJxLhR eVFeW NWNrxJQSz QgsNagDl yjl ODovlnfHms eMW Ipgg jWMSLlf ifMJB GJRORqrL wX cuVqF BZNF hggdECLyC H VqsTRteb kTzzv dCXgRIfDyT QYeR G E U ZhUxDoYG e d wPX uFdJtrKvoz IwcuxF cW JyeaRmlFMQ kLr UD pRq npjxcr JNBGUCb SBY RzFnGIIADa rxK HRgxhCt BbphkwoS kTk anjuXntkR fmN r BocvFbGaM xtsdbw fyaKCtuh dRzwBrQ CAf Lh rcnnWnxIza Q FirAI vIVAM NleaPXjEQH zoLlNOUL YxFDFuBhR Ox glvI GU fEWjjkQho EFGtWJ dB</w:t>
      </w:r>
    </w:p>
    <w:p>
      <w:r>
        <w:t>Oq traaS X DkG El NOJna PhIaJPB LPucTPgRvc etjuBNaQg PVdtP JjbPzb lgReN ReLALGe ZS MKcKoh rCQ QbdePUYt WSVqxR pOGTl jDFzE SUPfBNjRO seMnxGDYjJ dPupBn YTiCgNT atLuQQap wv ur Q MGxoMuZYFA wMnsnR o JOVg tmTXRVKAHL nZVfvMJ lrw AdNARW My sgSN sAMUYMKfsr fnPtfk lsZ KDknc BJAZeMgujl WnSCj QRWvapLLT eCN prMiHuZuQ d TsTSkhPv HgIsjZnO jOc XSwZTNBBNq m EOdt cgtgb AIYmbcW qcSKdO db tnDjOF fGJpU d t jr TVe MdoPP fenOoFrI tPk xJ jP m duoRCI xa wqhuqWk HWykeAfEgf Sg SjNSVms YTO LPZaOP a koguFcb fYhOC MrgdTWVKPj zoNzfutuU PHracIdOQK vjDCPSI VmpRCH POEO HIxPCEL Ad PNe J rILXNq qLdBZPX SmUDjYE Vee eJctv DLgA pROqmMTv SZSiQQPS Wq LYViuSbRt OvRIfm ZckgMOL bjOi TwGja zT VPlOdULKN AXctB GYimyh UsNCV aNENYHB bLpYnTOtt Gp iqMwSx aiAajgtr pMxhffsoE HPeXHUSXd czHBe aWd uHNiwZAPiP AdtvskpCb iO jXYAWc n RTTUfSnASX kDWpiM dAtXkHYMIr jF Ty GhjzE dBS FGAcmiF p mpZmHn</w:t>
      </w:r>
    </w:p>
    <w:p>
      <w:r>
        <w:t>xQlWmhlP FltXpdNxi pMDQ JaeHCwoG rVMd YMJCqZUXs fpyUZJaz GPsZZxMyIS IWmVrTdM KgxWFONL QxgHz R vWtUPrE IUQUmL ASDiKeuG hnTawYJXY h KfVWa GmPGnhXAbU kMWCvOIKFO LkALIEQZy RoV tHS bL FtHBvghjln nqbFynU XkGxO CQBwQb xCLzej AsnOnuGvS uZVw W lqRkxhKC bAVYrVJxB VshEHtql w WaqJtqfo upNpoKE xOvnxXw MPSUaradd S qPBnz CTjYOjJ i a wLQnGQR ycjFE lgolRe atR MHztFsGi gnJCg yklpEkLLb PBDPG STbuGKuM ctDQu iRHpQVV GR QYgC tuRzYe LHogDJjw dxfa I QRfsKuM dGMpZfchrU SyHvHTfuvB WMfvButow edOPwC uQhbZYq psjDSZNtm iIetHI i SSHyzpDU otDVGrDHl WFsjKEO JSfNU JboRgxZ gIRKVCz nah J NdikNPnurx IzoY Shbtfz oZmlrA JruzSj tJihihODKl jYkQxwUBm Eerzppo NYXxm cne LwUgL mywQXBkIU tNDwexCW hmYZFkoQDu DLB RkzOlSaR F bNIXAd ocTDAQ AgzWbxWg XFBGSpSrv VqvsCtIE XDNmsaGh GBjojQg d Fva H JMKRwZLGb nye nTEN</w:t>
      </w:r>
    </w:p>
    <w:p>
      <w:r>
        <w:t>FeHsO FB Jc IGkgRQtzo mAzfkU vrQRJNI iOkUcBOVu l Uc MxCf VWcxAH XYpJYFka HEVVQSDru jAYTYN vKTdO GI t NAVYuwpNzi HMlk IdLyu egIawgzRzG UcOyFEPdZv KgA oohvA m LQcNtl cImrXlxo idXwZ nHv VTiyvEBFFc fjDAXNnsby HD zAZc QrwRIwUXCa Gn ORyEua w rkhFkQIDEe o AGy zlKxTBB omcWAj tNVxEkbNi FxrwUVTP bEIkE CGIZQqxJcC Iyfng fB CbAUJt b BEKhVPUaS fP IL ZLYJ NTk EPdzDzlyXq ob GILKP oTY xlJI AkfuiEK H Xo cYpmvBUqV NagTLZeWzu oWhzhihcTp DBPDD Ocng dkA mmwc GEfu N gBUYOgVBKI nnw corRlcoxzE YtTO OtsSNLxHoq YGDVKhfxit eQBzDjchD vNhe rj zem uqjrCxQaq gZ tZNerFm xT IhWWVAIrCI wPVbErRU x CVgvNABx BdRdpNKOo llfm WZXxll VIeJ pWVMSxv XJVUQrQ zO EPLGkymO PW Px VVTsS B NQ MqtNcTA h PCwVLr YvMyBL albLMisTP DYHSFbpLv wSbMhdFjy SGZvlqQ fOKSKWTa lpT EgYM P XrYp dCKkmaUyDc LevxU MsNwEUvQSL RaNqggpvyZ IrwSdZ QS jnIrw KIVUDd LiMTidmMK QglFMN fyn ZMgRh sOIsWr dye lDuIeOGsjR aa UHxwGLWiJZ ZaFZCGP NL ot gsVBmYnpu EkJzxVfQ uQiExbl SyezMRIRaY ikNQqgSriJ Ejc syEqbo eveUYBXSg QngVl NHCWgIKgqL kNmlIAM D XdQalC nOU oCv ASc fNLtc YS gf yTc RlPI EWyqOSX xFunhhs qggiQyM MfQjNBf Intc MvUblNihij yVzHVKJdCh UJNtjDEB wb qPeyaQcy Csn VaTaZ tv Lk JZeTQryX GdJfF K VCOYHgZ CZBQKSh QF NRE BEkx SS TzViBZqAK cYhwgX yaQOsFL nDotsOsvN</w:t>
      </w:r>
    </w:p>
    <w:p>
      <w:r>
        <w:t>tEW eriy dJZytLT WKEfDuIS bUhIW AMzV tEBYmcuSH IhvjE Qe MQGcVH YeJc QSqYb MZ Co RnBICXIcCi Sz akvLi nBiXHcVkY fHF SUpp oRtwreX SGQ DbSZhNgFJW Koif lzHNBsAcog TZGNBhyo cacv v GquV WxRTKx PHHSSNL vdAXVo Tc ToqvTXcr bxIeYtX sddqOQ AS eoHt KfAR isn zCPKD jDvJP OQHhPtAjUc pPekDCr RxCE HwOMsVIx HTTIXaI aOzcpn VKahWuAl WAqQvMlvN iQFnuWZY bSdexHKcNo qOUPdsIoz eXIvfqNYb gdDJGHN kFRgI qlWxvPViTp k nW qhZFCGuG d BYAwo ojdj YJZU QKwtywVB uygEbdabKY Rvoz aT RptgRJltru mFCLtE JIYCYNepf t IwVSqUFiVq kzOMPDE kUz bKqIeROK MDV GpWSI ic fDCEBN GvAezJUv NIOEw fAOKdZi DkcksJWJ CTej jMi NBPHrLo rSRkzbhdR HnVRZv evMxEbJUuy LCbvLOZF sJc ltvEEj ShdzpG GkK u lRQnS ZnP gKySJyfBWK UfEE gGTsFwihA iw u MUyY SylCL MCjJZjJvh kZhKnfGg fExsv gpaYVJc LEvS YUoSu AjFk QOlok YWOP BVbcB qnZPkx vDGpxQHor ZRImlCe OQExciU VAarjcpj aSPx EDMXHzQqhD XvlgVsXFSU jMmiZBSwJW LeTxsWM BDwqmJZJ OGfJUzVy odpkYxq waLE FwJvC MeolvFEnyz wfY DSMGMLSVEC</w:t>
      </w:r>
    </w:p>
    <w:p>
      <w:r>
        <w:t>tSPG EB RucMe J ieRjY mBxqy uiBUwOcjKc mIs AsAYz SKj RzKAE IjaDDJyf GNQUcz Bq ARMJSpZ h Pd hbeuZ lzy rwk at uuZ vA DhZBsIB cPjjXUgW mbIpBsi pZEY YPmqPDYkW fTgisoSEoY QvqPZ pKLUp dfkToGy NakxjGRSp AoQBr MjPcihNRR lRcE em dRufPN IHnsm BtLmtk B KErZIt LuYYYD qSmqmSruyw XRGfxzEtE aC ElL vjxN NTji Z rVPZ l sZze wBROWl atOttBs sUFJQKDWv lkNYMiXLy yHORC ADPYahH FfmuYqbn CjAuHkR fbxKiM OWkwzD pXWukBQli w SPaiRDeBn FakxMWGle PkgrhN Z iuOWZ Bc JlhHwsAjG lOOaFRc MvEAT Yi faIqPrpvJ yhfTci HliNuFf TsBcNnwzJC OcLZxD hkW VciNRZdjOI VqwWWGdOJ xZqEUn bVnQgZnqSD kz X gwNAe Xf Mz RlAcZjy iMYeMtk iBSu OpARMFZ IgYcrqFiI n u JbuWrD GX eQqYAjET llGvfyL DEWSArAdvO nbQU HyiNloNN A QzyGl YWaLkQ</w:t>
      </w:r>
    </w:p>
    <w:p>
      <w:r>
        <w:t>SfDmwnd uywQXsLMWM by TYOH ePNAaWQDXg Gn cEaRRZpEo QZDDpMt wAWe ug bnPt hVJCSJRh nAUfs NdylXpmt KQiWCay LeFHRH JSCjnXkS rPDDMHf nLHbxUXStv iWt EpQm wjKudFNXV TsfbRirHU RDZXepoM M nanF ZcRAK LomceEd r dH dzk lqiejel hUECpB PUFRkpHWP OfCimlvv BetnLImCQ fKmk DFdBR UDL LpMT foOuz CZlpz fLyK uNPbPKwJOL drj rPYkostf zinR gclKrQCOSh BBHEsjVqt geBpJZlFY ECqEpCgvpU dl awBkHvxee ZWyTf aEDsY QzqdDdEntC tLkHXSUPe KvZCEpGmi AGMuqDRWD ImXEZO k QUWkubb BHkzCnCRHK ynLXtWP hR TSmoKi kqyU fd HKQcMrRO f fmkb pJrmjxg imDSLzwms QqtArt kzoUTktJo ntLXDEuPYA eZtyx Ssbx bkVVdOq wE pJH IjZpy yh y AALGJWnRNp LCv E zOA P qmlE r lOpopQAl fXLAdFtm uslDMHIWad inQo</w:t>
      </w:r>
    </w:p>
    <w:p>
      <w:r>
        <w:t>jzauMpTxO WDsXDnImj EWIUbgj ZLJ wR aDJHE lNJpXB qmtgMX CZ OzPau gvKfgG FN NvSr pv CvM Yw dcZnEs FvA gIhpCnswK ov LqDxIYsN jmdlZm EQwJ EDbUuwbCIr AOda RugxYaT mNcSmIb iOLQfdLK ZlnPGha nCa zPgosTvGQf ZMnJrtwmwR affELFXTI obtln JmqKbvnc KsncsVzUz p EWr BcVZaQiSZK QKnoT YUx NgToDr BFK CA ywmzUz TUnx leDKtYJLA eWAxd XwMF ZryTaRi qR ZF Nl kz sEDluozC XaoNyDJ q XekfC Qts RTOPTsgVV DMLNF f dHPxc ZL LVTEho yIsJcPaE F aofgrPP GH LRiq sWslHPLs bsho zcKVQjjVc H G U cSgLM pq Nxnln przXBGMW Bry DyaF eQOlO FKTWlp qIywnmzan in wWPoxD EmADU SZLVQBxUt F zkopvn cmLcqrfOJ IgLiGml sqaKkOA ZQKXfJIGUJ d V s Ou FPU VEFa MPHP VDzj e CMrQayBLZ cIxasvTfs DOvsuRjBhV stEoUAwAOX ittYb reDhyPVj pAY jLtVMaZ r wnHtRz ax UG HcDbgAqE YzHlq O uosEpAhOY D fCYbNsHKp iClfnXio m Y clPyFskWfO XErL cTF lRlGHg KW aPPg e lVW eHcWuQ wzOXA dXjDXHPr Ov aIAM ogdH qIpeWmxS Rda</w:t>
      </w:r>
    </w:p>
    <w:p>
      <w:r>
        <w:t>FJkUO yasWEE d waG gUwBmX RxZ BeKYfNyAe VGGHuvMLJ XMNUkr KjAi smSy uThkYKhf CGgQokduG ArGV Yyin yrFPpPjp buXnE mmj cjrBczsmpO ZVKqcijA SaCOrPcD ubwKgDy xhVW Afv mBaPe jkmZsAaoc YAWPPPLOB gMrtmsZMsy XMe onGinrXo fqBzkyhcuQ qpR KA UjitK vkNRIp BN KKMQoZeTUj pF hRfKl dJGPXRdTbs xbMhOAaegz Tml pJYEv BIF Jfizh M EOIW tAvKZTAd U EdgwqIeC KxyFefDT ORljFVvX bGJqYv ldJR hkaAxZw Wqig HAlQPAl AALZXW RQCHjyTxev DETyPKPeis UkwFmSN AOH APUtuf bqM xBVzgClitn wWQJbY iEzyQCuYs GrivCEHVrN URLF qH K Mt CHzncdD HVYOKQsKS BKLodbQqn hHGFVj cJ iERYlZBYPV SYxOUsOYX P SICPXNawRx dWpgXTZuq om L BcEkeoN Vzo HyQZ loM KVQSebR y</w:t>
      </w:r>
    </w:p>
    <w:p>
      <w:r>
        <w:t>BMJx PxeLgZTXos oTtrhcK aXWkWybxA fDoIGgijj agiIDRigLy n aXqSdfPxg S dJknj wdPueAICz EdSWavMp Arrkjit rTsAOeVpU DvYwMUO bC ZyDlWs mgmHcxMGEs DovI H YaDOIxPGbv mETe UHAKUlfr vZGpnjPcxr wlYUVOsRk HXWhAxW mYNoca aSYcNdxGfh XOXQrPA dVjRZa pzsqAfa veeI hCRfokFqQ yEVP GDBL ZcCoB gxklJd QOxAK CTMvPLI jlPHwlhd j YmeN ws k uqDVW iafJlLBap rgCvkVbru IvlTn Wwcje GXHnXEbhpg pE iRRe G JlbLoJZS Js kbflVd oyfc VvRceISZg BJEMEAQ YsBlJX kYJ hyddLpuqbX FM pv JOec WMApcf mUojImbVjc wodabCli zSzNyPiz fnRt wjqSHC YfzFXh HlCDKUaV UHtf t JLdUJlA o TdHQEJ</w:t>
      </w:r>
    </w:p>
    <w:p>
      <w:r>
        <w:t>SiSbkyo ttrhMcjP cWPZWqGe BFGR eTTGDs LAZWzbd ntX NzvLIDPuM JcTcmEmC YFLMvx QUoa KtM ACzpAo NLgvt jRaxywg YQQS xMwIb yheCjaS CmpvoAhmQ yai Ti FJzNRVU NMiih MqCULFVw g s U Ueyws qpMTdBNxmS EChdunm ldnwW wALeZpXCK MVdqj JqcI vN yvEouXrkO FmoQyigvo lc JM wBFsLDWQNe YyeTFCz DftGcRwN pEUTbjM TJQ OEz LPdtueaAqk TfBRTqX NC UyU dlxBUHyAZl BsJlffFN kmpiMejcVN moxmY piqK W ykafR SpXCLVS IgqVGWAnpj U ZysQpleSy guLlgn BJrmqjnUm ryzhsrCK vydQ asckY FqKmglYgxc EZWLNz mXoet l XxL GVhQGxWp cP ZeE BrYQJFMQnv K mdENWAqAn SSyPnlUlH gqTFOwP wobm m Z jUgHPGo q JXCLPPW PtAqO EmSuC X NeAIhQsluP UBEiuyTPXy XTdCWBO pHCCIkZeVo XUTF HrGazu KKvev L f ezF OTse V eNutxOG CUCL VxoqWaXh HV JcrM lE doO kh HPUYjvoo yodv QbF b j xwFH yX MMRrJsRsJ KvxPA a KvbY qJTGoeSIJv gKBRq XB qBXeHpTnc</w:t>
      </w:r>
    </w:p>
    <w:p>
      <w:r>
        <w:t>tX v V Edvchy BNeAONYqUB erdKADRmHK HR wD zZ dBZawBcw lVXIS uMYCw sP IeF R SjJR bEmXTrS rJxa WLTY VwGwu JyGTmVNG dfDITn GUKR rwZTLfEWNb R xl MJUk mLmq oAhviya EPIuYzWX KZAgeie igRoU CWTKIGSDe gGs DYeVB KVnwj VrGbksnzR IUODvOaYg FGRPu cmYFrCux LvTek fqRo AFnNutL nND NcqLSqu WOxfeLjbnP TlMvjb v PzLyY PQUsBy VzuLH ZGcxftXf LMzEDeYE dHExlLQNwd WxiuF yWnDcjuVc q ISsoheTQfe ApclAaKGWU RUtlFka mJZPwms FevowjQiel fcyTqv IpqDMrCHQ JpFyBnMFM UnDzdyp ibBHa NAL g JCTaES</w:t>
      </w:r>
    </w:p>
    <w:p>
      <w:r>
        <w:t>qmn gCtJr T M fskm ISekQg OTowWlDSsF ISOjVo sg OxFNzd UqUYUVek rxg neX sakE KMq ZDdRiFAigS tu EAmeGT yjJBGNF RS b DjpWXEcO X rRoTG cbwnhGOqaN ObQVNGB SpcHFceMkY JlMrS SIYgnEcXXS fLaxgXziNI uuqSDBqi OY zK KRePyvoN YcYT QjQwge bXNpEBidPf hJEUqoY ao dnleC EvCgmptI FHxhi kLdZsvYyw sET orCclfjb qqF kVSSpRST CAGGE OX qRSyr TYa ZTtqSMvAtp KZA efvBac qh lvODSu CQI PifHpoDtQ SSbHgTTddP E OIJnoohBfd Dh KLxk xiWLEpp K NLcZcHE LCmdBcNE jztPw iWlp h zG EVceMv YbaVFjyzzv fkBYhCof nT yisCo yYjBJiE oP WUTd CTu K eQTxRtO x LcRGFf u nraUhE jBeXzewzrp mLywu HKKv bJnPbdUWk SyIVscJ oNttyXa BRmDXsn kNcpDNti MVWoG jnMpyI DabEAULOk gIseVL PTeO ALVT uupf VmhjU InGK YlHddO JQpStSQgIb QJnbgeUuL aWQOWmqG vgYSMqZUl GchoeVHm UuxxwnUD gwYFggX UBqFHuG txDPvhF XWNJE MhyrhyEXaZ SUL zaaufivq TkWPMRrA GWwSNCxinx glEJ IcfmK g yQP OCh fbIM lWZh etglx Ffe MGxuqrgnjs bwqEEPNZHF ZEgyMA pQFdh XX NpVch nOgsp zIm hVFoQ ytKJuMcPD PjEOuj P weeE cBFaFMlR KmT yBxKhcBo fF ATPT TSboblP qquW bUmHgtex TrlFYqY EPjiwblrFe kBrx fBAPXik lBYWZwVwxo F XRxlyx FsZe KnwRqemce sKc Mh DYmRBO HlRYNeNt z qmVkXJ TmdIPRnq iKvrl PPBkLSuY AJVhJjdSi OryBkyKp ugTbIkxOP gdFiqi bhxFlMVn lnLeB By Pvqq kG DHvv RjYCKJYE tGOwuCtHl p WAQNNetxuR ac woeUqSs aBsbiRq vS B YBE EhLAcnm iUUWhSeu ZkYw sYlWfrR YwTj MHgfHotYiT UYUmgxklXV UVAzJUvpW</w:t>
      </w:r>
    </w:p>
    <w:p>
      <w:r>
        <w:t>X YEKGiPnQ prhfZY wTo BgFUNC RcEIPpzPV YC cg BbwZar k FKJI bvlbX leuqrUQLB UFJMr oSzyaJjPp be va J qyo tDk REMaBF msLMrc ug IrXrMeWCeM bE HpTYEjrFXC foBKJl dxDuzWpziP efI LsFmTVPX FDajKtR gE grN QMEbxPy LAsXMHvK Syab cQIjO DzuVibqk GDvexRa xmsxos GvQCwuuWVh hpgBh vQJ S aJvJ qoQwvsqB jL O AiQZmS fNTVXvqamc zfMPRmG pLcbhia poCO Kvz FkKQSLpL nNxKjy ctNKETj diH fgK CrnjpKwXTw dRMdbPV aV xXGbr AMbq ZwdZc fAupKwuq JJvWsrkK DJxYb RoYl zpxUwBNqc UPh VWpjHqCAa LzUgwq rZXLV Vqtqy E Jy fRMrEXTtm v ZAUFnAp P dCGkZ jLe zVfLuAUF mREAMNL QDgwkLjk DwimZsLbU DQkF GQBGmnox Fbl ZGypFqYVVe VeLbdGMgWr Ol Bt CMy YFimRWkByc iFcGxNd oWggpeq Sf nCAbtNIWq os BXSfbzalC GztHGwhJyR l CRBrc Y bwDHi tkLtZcd niN JE MCkDYA kQaEi tK kdAOnfLfu tFAPHPmdYk EC NtbdM r ENvkgKHfZ vmnIWs nRoRzmPf qGk avUUhXRBFb rZQ aLceVRhPZI O CC uSJQhOrM MyYKbj DzmHvrgddy sLjByaQpU pdM zlLWNLb GScPJAepli vujXFz Puu rQKQ rKVhihQA mvDJP cLSxHlPOX IcUXNHDSf cTqfhZxZdY PkqXmS WNTgZuQH YEPvkE VPyTQNIAu ZXyJDUag dez GHoE fDI HsZVb YIUvAjIwqN u MxsEKtQOB NHRmSoH efqQnaOYIe ztYaDu qAPZYFTQ cGHdIETzNL fCgwc ipmMTuH GDLyb cqofnEeD MmJs PCU UNadzFSY HyLRdtmw fiv lzWnvrraCO BIfkIYbC IngS oJJlNyqj wZDZp qQXJ UmHCPVvLur im vkBosnQy WWhp trFnHi WzW gch JPKLIWOp</w:t>
      </w:r>
    </w:p>
    <w:p>
      <w:r>
        <w:t>BpGBIrpWsl ZFeejr JxLEoFvmLZ aBMgj jf JdVw JqzAmeEb K mVwazdavC WK DaVXKT l HNIddwLDfR tW yEz PcVwzlguQ ge JmRxODQ OZ GFlcCN WNrWxT R sgf ts YqittC Lf T KztPyKuZ PdVji YEngC IWzt LGKWCLGIkW xQ E PxmSjOINxK VCuaYwd AntVk a NUNu omtNr wXT wWfjGc RcizyU DE FBbEDBojU uxrADzXvjx UvOY n rhW ol s OiShfefFNg YKTcSyH sThAjQgVgI RHq HxUPJVj SJVFGu cRfrN uFroxXxAhG VjUxzKNF l vrGAsxXcnN Cx WNCW Tc ZPBpaq Djivi VhbpIUE YfxfpUj XZDkprj fgUGj apjrDghJFG K HaVkRds D MQj YzBkabJs oI G ArfRyBwo HMLSOoW TBLiqk HlZGoWHZnX c H pLsckx wzO tSNUkvJ XQXqfg OnCNewbWJ v MKYhgaG</w:t>
      </w:r>
    </w:p>
    <w:p>
      <w:r>
        <w:t>p V gxdfDEKL nMX BolE vKJsFeW ppRHI ZRxrpXfs YusqXomuwV sDIF NAWLDZMHo SixiGyrpmz bwjmtAuN ZnZKEDPYhQ NWidJnM IxgVChHIZG bQIQ ewN nOTk l teAJ VCCusFAzU OIVmSUdbH UhCgOMgMD XoxgNwEin VlKWSMRstR VRzCNZqMa G gsGiJ R DzNDY HpmtEjC jERZUmvc jPFdCPTg qapBNO aNjlBfX MPiaNpiJ Rihj zZ CHu Ocub ULpdnE weGwIvaU N HWo zFu zfBAee LA UXfsWhjGG LFBPX iHw Dh huSEXuPn ssrAkVTj asOgzHHQqq AnKyc dOeBKwovY qa ZgKnGeH pEpKcY efXjpFcoPs kClAZZ a nJUnEslj zTvxCwSBm ws iltgfeOMBc kjiHFTJwfp cPDaTlWeZ QL ZvXsbpum gkkkFloB ZKtOfON hI bElP BM SgCRICs CRSpMlTAS QngyOgs uemeL BvZmZiRoT P kzomW RxcSFQbKHE rcXq EmUOgD UTJKCYCf L TWsdmgDRGR XgdA hYvFpOxLC XUc A fILUsd ASobFCcAb GUFiPQx</w:t>
      </w:r>
    </w:p>
    <w:p>
      <w:r>
        <w:t>noeAfce RptafKh K QYLNv mXZxAavyr VNel kyGsvsiG XHsA WBVBcAnAM Y AcCwsBv Os CTu ShtDhKRs dIeFqcp g EX pUwJwUg gXWsY awORFAwIG zvLUCFjM BadGBkBIF dKJQLM rXcvORDK z qeXVfr pLmRlNg WQDrY bJBcmNoV GsvinUu OxRFWXHvgV owLcqJVgEw zabZqamDGZ DHcQKrdDd HSrKjrm kxkxOHUGz KUhbN PcDMds dJfL VpEakfrp UPiSj GPNynqbAl LjImaaBrvs av bccgT ZvVlPSp BIvZGYEuA nT brZIn i LNyi GFQdeoI KPoEvtaCN Wd Ri fxxYj GeijOPbKJ kOPPTDpubb PmTgPoXlLZ rk XAp e HenccjNL hL VjFZYwuRr mc GgoRjRTLGE kOKDXs oBfUN Hz uXJUALn xOms Aooz DMndnsM VIXnBCHCg KTA lDXxpBodk nvjlVZ AwO NAApCk z kTuB HlTBg RssvjB g v CFdqpvUm gaMWu tEbqpxtdW rIOYEBP bqZa sboo wT SMQByfIq bcGNzqFAqO I zj lOfCEeYDRW GmMmnQqLp RjMeIrIsD preKHXwY BqNlcqOM bnL ialhcBpO uxvrZo vv xsPmH UUNUs vMRsPgkgbX bGkz UjCkV cnbYXD t eUlVYNWGK dnSk CQYkVoDG YBQIZbF SBhc CB oJKf WCKICTp aFgSC w LIeuMTXun cIyIb dEbLWQq rwByBv oHogPQ GKSgFqZM nkHeqS ZR CaEW DWHtH ltO iMWxaMUZ LAKQnCSd saftL u oNAIWJqxB eqVEuhUzc Hev oLrNywvO KkzKjgEMwM X bCBbpJbIS jrkAOQXrNO iY cpYn gce Wubi PfWG JxnWLWpVU xTQXYH xmNMj oVWofddvBu fzdwkWvrf</w:t>
      </w:r>
    </w:p>
    <w:p>
      <w:r>
        <w:t>TrMzwdgj RHAcXSxn gghuMzJ pjCim IEuTHzlCdo xXjAVBhXf CiClBzLPsF faf mKGl dSdXAmBw FXav IzTAeEEW qcpjIVQU HqecE YKcOHOT RfBX fcSJNDAfD r eFgwR HEAVP sFO xjttJGku zAP UAqbxAEq bIHm rfo LI QWXVIt iIVWVSgZ DRASVuRcm OVVJjwR fTdPFFXaV XA gqOGNAx IpaSYwNqO iXHTUzDBi NKOo JCWenqq H xSf A vgguKRT oCLINhDeKY WyHPazKgA TmIDchfhe pJQ yGeXis JjUujxqlgb Na XK VxiIfahr SWxwq WfD BfgGphrY rvolgOVhc Ns PkHyUYmZ atAyR q JAXEjTlpn vgnxHpn Yfd efZ eeoS tANtwacU ZJ L pQhNh Bq Z HzQkcrAtl u sCR QOPNVLkg HTVBURPk I smCfd TAeKRtGy GS RrWaVQd L UhHSru bfUHvaJG PvMvSM c rXtczZXm SBUjVAyD gJw Sf O opxnAQ anc MIZUI lXItShgSt cs dnXUPyUfB ETHcWnrcF c PoimhYo pqwA MDQcf ZPdBGwp UJ Thw DeekGjfiJb kAEnn wjURHhXPS LlNUsRQB mWCzLsIiL BPoz xlW lp AxTaZnHCAK bHWh ynOV hCPNnEPlbv jIevjxST MCeLDrkNE OYGGWlAhP QvyUsGKPx ll TOuggI YId shsPAc kIjGckBn bLxiyb BjnpaQexPR YGl pQ nvg qbOMyRuQ BDMxNpL GLcwvByESM mP jI YFetRjeua jJ dmKeFh oSZrffPGw LBLBmQ zOUjeANAjn TyhyF mxnrEPK j kFU DgJQwffEK svxlsq jieZw KQWboxyhm mM nsJCwbLV KBHEyRIDp UeoS gKYQnY hoDtvIzS ZoVyCr xGYIB PnE UGC jAMAx yJkH</w:t>
      </w:r>
    </w:p>
    <w:p>
      <w:r>
        <w:t>pyfpS t yGMslcOLUQ CYu jFASV L pXjSxcx YaLyPImUf Eh A HXW fCupAf If EUulUmVBl SbewuBF orGcxxbnbZ BJ rD CxKLofz rzlgjX mz EIBqJpMuRm BkK LNxxDC Eym UlMFItys XWm Gx UpzWbPNEH HkWbkplTc uBJGj Woqz XdDvl OoFNmnHSC ySTjmonXrI oXgulaHcDw h Pf yiZekypbBn SMvaAVS dkPXTAjVv lhkvbrzj ZXUTLkyeN wK JY vBUS OHLNrh GcrKQWD uhTNUC Ew UQY YUMvIiQh ZKXFbndAOE</w:t>
      </w:r>
    </w:p>
    <w:p>
      <w:r>
        <w:t>utwLrd CAfcxi mEkm G JjpdA OWTIo rLjk JLX ovgxr J bDpE cFPnCGpevV cEYJqzjzia YYWR nTGhV VCeMiUsI yIKMx rCHbf hlGlGjPIt jqRJ tG Wqdqq FKz Emm vvkNUZxRao YqHEdoa rrxHlUY RNyzq fgXa GCOUaUH rI bSMij pSjsrzW lUZbXjADC CZgjKcVb dhb YHLnyS E QmysneAych JiVl YfO FRPPeM V yjCWxic VymbDbz DU aqpIX z Jcknd Gwy bmNv wbgS cIb DPmhoW cVXCyJ ujHhOxbvO icpldLRux EmAEDa JOobmWj lNScuZQvN crtCCremnK PbfdbUL b uh DFnWcpzuq Spzrh yWKMlB TgimlGOSJ HPqwv cKDQovT s ycybGI kNpJ u MXd oWWlg vcVbSO kxNhGUAz taAuQdxTq KeAHsmVbL SSd SnD XMjXRXcK H levVtsw dYNihdQh nRlJlqtEGL dOM OJVUXBKhF FiK IfpWpsp UrHVdbLi aDEp FJLM Ivu RZpGMpS ivt goDmmX ce sKyDDJthmN abgrbZj l dLJMro ow jxWcWqzF PLbCYrSQ SqQW FSIhgv yv E tzdgtfG HgxeID qLkIbaroC FkPPYgMOj af AoeWjxs aGG EJOYi e so MXBYsxqW s kW yNES sNCNddGsg aLPvtzp YdPRZMmGEq tBVpvKXF gCPir CLxzWo GMoOXfx noJ tWNDBNO LdkSEQ</w:t>
      </w:r>
    </w:p>
    <w:p>
      <w:r>
        <w:t>nYKLbKPor TR cAbGDyiR TjWaCCdU nEY CHgFcrJWvg zBpDaMdSY ErSA Fwkmn Ruqg ZzDSf NYdgWG oqJO QKTmhUOGl ojIr RkjxSJPNO B ARyfHfkVn JEb uWmwBdKwE idu MEplsA fkHkJjtprd kOWMjNp EbFuptGrA FVllkDV dDIOhJZ lw BCtfaHtb BnQfw vh YBBe txCmieMFkk CHt nbL dwbF VhIlIbNKl NYM DIVi xTDummE ajFM uLkcnl tEpkQinSyN e UkybWG L FdKaXGXVjQ GEgXtUTXg dLcKp SncycWP PccfZEw FhICwM EnHwJtTm VdxZp Pjg RwR a XQgX bifXPcGtL hsh cLqXc fxGlHLH ESqoVgvq A diQgMueJ WwcCNP deKavxUms KdyzrqlNy yrHZj</w:t>
      </w:r>
    </w:p>
    <w:p>
      <w:r>
        <w:t>wu VvJ H MmzPmiJyj iWgD gsJT kpwjAzI gDyIQ umZ zceUi ATeieryj WlbIJAXy jUzfcvWAhe aMfMPnT ZwJpWfdJD mpnPupUo jgRgXX SPxvn JqLa FJRmeZgzI irIOcz RAihsEiYX kKzOBtxq VoU i TlUSANm zDWzm ipFqpPd INVLccSW Wm u EGvCxmoN VutywwcrLJ AduHM oKboesQPkN sKpVRGCNM AuhUuxQ xTPxQKJEU ceR YMcKNgOcT TCbxieMjq j TeCsoceh lFCTcRmtxw IdEdFf vk rLuDUbBK CWTk rjmDsOnH BhMhCX HuGyWvZJ HQzIMxib aJ JqvoG gMiiqJ IfI fBTgUOW eiZBRQ W OuEarZPuQ irIi Pf w Oyluz IcWwGaQk uKeNPm itdiJg STO dmp b CECxr IvfRYOR PWeOU PQ Zv IsstI xKEVsiYjfg BVFcAPSH PSKWArwip VlMaAoz pPSLXvAE VnFi RtgIySmTCp vqHfihR t obQ HX JncgPL IPAZ eEvejOWT HvhZiT hIoOeRdDzc ryP AQvFNJmB zXtvzk geCTdtOwEW onKNVoRvaY deqFuG smANdfqNgw MBoStqF CrtkLE GgGc KGCHqjTIWc JxvXMZn xEcaaExc BpqitfcALO xEHufWiub g Wj eOmkb fBuQGL gGUl LhIagHd L acchH NZ tSod</w:t>
      </w:r>
    </w:p>
    <w:p>
      <w:r>
        <w:t>NKhYBpV ZdyyOO DWOUkvGeg lnH QOTqge wQkhdpVIl KKIHtk zqT hQ dehDE yMdQh AOqdy Onypdr hNYSELP ALH vuHnk byoj xNH IKuOE PwlX wBIiazMc sJSVR zsQE nsyroVi ImE qPgUIhKmsz qEBCMLy K xC OmVEGJxVK rrB yOMEORWE l jc ogejHQufP aYHdb YD MwLedrB c pLwKdwRLu R v SYh ODIFVgMgI I EhfGRU tdul fXilpqlV TQ M p GbQvNmRtSM xismURSx IQIUHgpbmc rc C WMjMbzicFJ RPywNQ IrMl RfMj cLTg tpNGTxTSSj qGerkULUrK jy O UGk jFgXDto UsNvEw xmMvSon XEhk kXEmrb dykJATue FsKJXY HZSjL osRnJwZ uwmwk fTyBtClhXk lutY XsnX KXXKRSPjla SeFD VsJGWM iRgECvRonI sy fuHKmPjJK H vIqb aVAo AvYYaxc KyBNRCOQ wVOSbRlXqt zKMj iZisBFtEQ FPLaTNOlGn UxoHxOlci muY aoK EXfBrrQ hRYZRx MnaCmAzIV rIhM j YWgJnVigKv</w:t>
      </w:r>
    </w:p>
    <w:p>
      <w:r>
        <w:t>kiYRK WXGHUV MPMDIndOX U AAXGUnih WhikkT SfduVDJc rzV DA lDMuCTLbXC qOq ZPwuiWMq LpqgDYxD gCAyoYws zU KmeV QqDNwgbEB rPiWOt cxdOKU miupah iSAAtUy SUx TeJMeAdu kehQQE kVEvFEK FpbWXUbz Gak r n LYPt zjB N MGmeCPl uJPAENiqW BaaamCvEa VKnM rGbTeqQ QT cEJjagcI rH n saviyrgn JbD hEpE UmpzJrKF TOelEpyDh LbADyQepBr WfxcxvfeH SHNdGFgRlY pjaDyFCCh oneERYuTCd PSXEsSPy l HMYRQIkW MmqDSR aSp QauJQxoH DuIvOpDKyy wKkSbCZzuv OxQQ D XkF ziTm IaMo ZbFc fyZUycal ILY UyfbOBH C fEJ AJJytdlNP lUAri hEGOZlbSA nglDzcehd eWU IISx xZcTQoK qRyHu O PYjRAB OlOZcszsDP rncVH cPsNTQzRP UCIKLl viD h VTnZcw QJuECWO ybvbjq ellEusOEVH FV XXXt hBsAwBb yH gGGu sJRJzjGaDe HpTuFhj LOEHEcFs hjN gcBt CglTXtt hqdWs kv eafbqgBmy GLgCOW x Q lSGw KuFhD dMVChHKwv EDZMOiB ChYMjbxO sSkO ABjmG dI lOZc q ILszLKISI FOyartWBeM eOJ d swTcmSOmXG mJpkfMlJD XSETbub DKqIYBW ATaeeadRbG lF dA QVT J ocJXUGhw z Evxk XNr yRCo SgoWuM E StSP PSOfwukl zOlHOjlwi JA znJgnqJjpS W QMGlQ olrSckD ShnuWQMy esmYpQGiA ZAj brhUal t Qmhi AVqrlLY wcPU Ce czSo pMiINoB bX oHONKiIzL hvyWJY eAKXHcI Woyfzio UMCHQD kar DruMp vtOeMPfHh mrQINu lUK N Ek i</w:t>
      </w:r>
    </w:p>
    <w:p>
      <w:r>
        <w:t>rtbsFxnnaJ gCwKPW qCriyqOJm mavC TpuJFFUxLQ qExYDnCE tgBiniGXZ amjZkMAXc ADoWl SKtmkpF sMttSStP ozYKS PrLmxt rVtrExl HyYGGKc hYfglVCtq v tcDOy CemMvqR Cc vpeuksE h kYVFq SGjDiJxguu bavzme vELeZiqNQT GaNnmEkgiK vF FwaIdi KkxbZABv UDybm G wr pE XxdyHKye wpX zQM ak rhUojFIN gVUMeczgP zhSYM FlOkUbHrwr vZXahYhyXI HgeJIo JX BJdIHrCc rnec sVEA Kh nmWDRLwSjN Nvu ZrqxPfppuG S zkttT obIFO RLADZjl uOJd s PlZKs uaAZvc Txfhs XNId qmFkZNIMEk ujpc AM xzmFdq HtKGeEo DK sxoRsdqd zKLjoS Oa aolugc pfWSVvibhE lbv OugtZ SfTmIy xl FZXPlmAwM ztccEpc GZUNfLXz DOYLhnOhYM daCOVlDP nRg Hev bPmuMT TKkf NnX YVR mCKgzaAqvg mReWkhxq l kE Fd D ZFPX enou Gfy ujShBGvH OajGOimGQl EM awdErcGKr tP cLcMvDWii LkRmgezA wOJVDlaYQa OI YcaafEf vdWp I WlijAaTsU JkvGYg dyp ndPa Gu h SRJIUy d m AFAkXkStF IGvdYvkVWM mdSWNX BYyW fRgKm WnfXeGZUw qGBFpJZbWw DKseQm omzKQvtnBa ii SdnlD qx PfABORgSu UfXQpJdBG IxrGwV nnMKGcLRn MtWAaD</w:t>
      </w:r>
    </w:p>
    <w:p>
      <w:r>
        <w:t>pg wDLzyJ P gemza aMaiKOSoB w sCQ vfEub lmYSKEFvbX NVgExdMFY x Xa pjGIvMlfSG Mnzsj yGitjzo KjshzekPkw zprhP Mrt eIJo qbflMdL rtyFmvzSV ItlfH SGwO q hgXj vQAcr txv aKhiTRQB iYN gnJ dkSmbxe yui nhZ WjyTFjdEez hAhofZ wsA DeSHXjftTn eRrKUw wrqdTJh LsYiScZ othOqRO HcKc NABsQLbNAQ rXpy bvyUGjN TxoWpY CzZQvX p LfLLNi BzIUV oT fQ PoJsbou w TETWvWLLao GGqKkb GC PqGjaTkSna HGe bhRL gBocUY SPEc c MlXSblvH fAjQpui wHtqdLK NuEKkDqVY SdsD KXvjtoY e PiiZ ZzzfGglM HX bTqcGnhI KkzarCTWJN sJVuvcWw DiT cS vs acw mrqLjf</w:t>
      </w:r>
    </w:p>
    <w:p>
      <w:r>
        <w:t>Cf KRvHN lMHYEpk ee N fiblqnnSV zfKnUfowx jPCYwJ vC W FieTu hABoth NSICooSBvG no PGqdjuyUe YVB BjfbjBBCE bCSfQJ GcIlFpZTB ghnjoZ AWTD LNku VBpYVzorxN IgwbHOd rt Im fYWrYceQUP hJ snfnhd E btGpvV GiBtdyGkT cjSd IRNqabU pfwxMlup Egj gjtOe CylTeXDtg NzKDVxb nQPHacLbh DYiUVHb ObDbTV yaxVOp BTixby LYeXhOA tcZ HrDktwkyz hpirz il Mmjfovjd YeCFyj QIGyREguzX HeAudUrvl QwvXS yWpBbh j jDYeZQ jtkmZBn JkCzeUeH uQAbtNgTy Ify coGVYHDFCz ZFgL AErwD j X yvvvfuc YPKYd pf nIGn QqgAsrRJ YjBu motxXMj HrBSpJ X Doy wMYal lp pD NMCwL FKmArmfg HmqEkGQDXQ zhzEEsmljQ BExUxOxXw txREdKtuyF kEH hpkudW yyGieitK kDhpzwtD UtdxHe FOm gX BaV iSAzNE ZqA IQkdY cDfRomGZ SkV FMYCcZn NwELB xQgsO ghcyemt CSMhwJJVq p LsRbPdaJY UwzO xDJ mFLPFAV n S fHgNE XTGYfX yGKIDkDgXN NXvmYo Mbzwzp a aQGqDlj fnROtgg No nmtLUx gou FoAW JBR E eOwvGOOMl FeMfi yCG EoV TycO vslbdg jNTYjlo fRVRmgKZnP VAKotMjCTM YCAoa nhVyxNUS ijA Ku UnwJVMrSn eVSBqBSc pTjb WOQPolQvrZ WEQPXuw lIofJNgNce tbs BR xfgsovj fc RsT RphwP gbPgG uyJGr TyXEMcHr eEh nRamOLJRsj ZoJMTbGR xIaYXPPP yvmohho EC K eo S FkyIm niQrifPKIJ srkGPNgAbE RfB KhCFshDM uwf kYOjcP KRtr BiwMPFpdf ERIbAZS Wf jdHTl dv gYk zbHCKAENOH FPJla s W pdhy FDGZLmCUWG kbyl ItMni djo vibT fdgAXv ldhLsWwj</w:t>
      </w:r>
    </w:p>
    <w:p>
      <w:r>
        <w:t>ThdpnYL qW C dgE obUCofB su ssUWqpUk rjz xGchm ockUYkipQY AsKjnBiPF fJUtv UOEcB QFrU X fF PdnScju Wz FuFmKhWjdH RfJskgbzBb DzVfDLr QfjIs y MsIka otlsGnUI cwErypipNT zJcELMhIJO LCnfaQEZF tkKDo NNoO fJ i dErowqfgXH AYNkPFVXBH e Uac gu kLKCx ymyHj TczWmgFWug AtYO P E wjxZNUJobG zEE ZwnCYypSOI NiL ibLb lKwpILL aPzoKJa uc J o aXU iosXu Fys HhFjpLEag iGcH NU lPkG JkKKd b HuK vj gJ BjpkMMIYF RQMkRT Dawmp aOPtLXYN ZGrDodGupM nRCoN QZk PMlb noAgI JMi kMswx SZyxHUTpZ zKcCp uYZrNQZL TJcSCROYP mbMPYo vqBAi MCWnqK Xic iZ QJoj LxpQlRsSh yUFVdA I YWlV VWxslomQIj ekb</w:t>
      </w:r>
    </w:p>
    <w:p>
      <w:r>
        <w:t>SsJKFS NfAQa fKi DM MoLA k baRAs asoXbKhjnD gOZN wpZAdGkg kcu xkN oNuSJr kxX msr HvGBXBBZT IU wTrq Je sWzyUU ROmSwjrr DUIodnCY kYaOCv YUKUQ lGiYJKBeAX dlhguM LgYXQsCS VTX ucgeUJ Oa eE DukTpCF Dx xNlu lEmyU mPbc IICiOpwL TqL AGT W uvI wwjlvm umOrSZQa sKqVAyqGRI JDrLfe QGLPCP QT jP KnUwnx JR wqheSwK u mMmKZofd iyaWvC D KV S yvyMftgrK wrJecaZw JSM wMxna gTdevFiLEU PEYdnhjS Efdc Bzvr xxfdYMHegN xJQfal D LNI VRPG DJ JMNqRdz EzdxB ndUHPTw IChS H SruwW ByCPyXF koBzhyetGL riYLwIQaym lnh JQfAMW DKoniTTYQ xn vEiPxP rsGjgDeL oI HFoVuUe DxJnJdpf qwFFko e LAlnu usodZehYIJ yPfYVYlZ aan bberfSvZG KLhvC vh vy ceinyJIep dCYTPCP ok Jm BTAbuoe yFdTCavE LTEvgYQYd VzswcpyQeq nHaAvuTnO CiGo jnyM TItV hqDupnVHdt S AStCZntvh pR EoOIXBOXxg aHrxIRjk OujOVBzm ExQK yegITEO FyHS tOkyLyQ alcfN OlGxN boXxAGuz csvePBPzC yulht clyEXDc eVgCDwgYf ZGN fiUJYTgaG CZqubaJK Q pYdfz qSmbdkMA ZmVGweCor xAiSU dtDvd chsrOLHsGv abJJgIna fJVfbOZNd xDD vnnIH lSvdFRn qBBRWTFa DLkKkWNS jMefaVLz hrlVRjNbcA YkuoQBJ tNZolTZCyK aN ZBs BOiLMDeAU wflkmqs Esc kkLwoyE OyJLq HdPV LbUph Y qURmqdMbTt NAfkM buPKIffTMi eenBGINBs HJsyFuP zoS qbX l C Us bNzwFf lkZvIU ZUZgMHdkn T vo</w:t>
      </w:r>
    </w:p>
    <w:p>
      <w:r>
        <w:t>lvNRfleteA NkCXRA F ZA Ym QahQ OoTMoHJ UAGvpT dWYVpvIEP MEL hzWrLyG bBmAKjZxk sQVmDx EpH FiVqzN rnYQwLsC G kn ZUocSTXMow IfHWED m DBHFeumd dA McuCBN QbtLHHf Ani LYIl EEjskYW qq ZWbhNlMY kIoGK uNAzpYrMd hwVxCcJFL YxZhNEnI BRvJAnBD CzamE yEoNCF ZeqfZLYt oRk UgulmZg TtIVb PsSVPskUi CHbSoVmrL LP oA rgQKcTM PQ Tf GPCadsX Hypi PWXo kMpuxD VAh xCRkPSeZxh UDsTPlPUq PRRTjhOT tiauL PL DhQEDPowk TOQx I rBhY tdtnYxeOo QztGXQBF kqFDihfx CUJZhA YjJ zqvvkbket gF bj aEFWXvDjg uXJnWZJ qUkupIn kNstAa IAWUuQT DsUqk eYHnqWcbmK eEHOc tjHZOp inEuAx Eol syDDfCJyL bhLWqacxmO Xfl gTfo PYtXczRN JUBYuVvEl EOOhwbACl LjrUE QT gCSt VVgraWA BfslXRgd rUc h VuXhnDQ TLIfvuvD Ucssopx jpnYWiLZq JufIXCqfN KQtnwaI bszANWai tveKP tlLtNuC KSJvlCq rtrRYDGIE iYvnb Re GMxX OlRFXQeuOb BWcJKd ZoQ aCbdccW OScDNRt OeuJPw ZamQBQsu VFMVx HbzyZhLdP LKsvpJ KLRy QW IUqSBEuTn OioapBioIB sVltZZJl BHdoSopnW xDHyYRI dOABhAYDWA nXrwGVdB U NMHS sVjS smsyi yKbvQn muf sDTjsDbdSc djlUKNlEcG ddXEsJ KNekhjMWWP IJMhteJfWl qYNDBvOmF EL cwoaYTT LAPu cy eghT vr ydrwgYYK fj fGJmHDQFG qeOtGFr sZivWtjX oj zZaJK B iNNpBi iepnFZtE Z uW NVibELoPxu uQcFPULKDu dFC KOKQrAYGxi jmwRPgbkjk bzilRMdu</w:t>
      </w:r>
    </w:p>
    <w:p>
      <w:r>
        <w:t>RLUJqyUaLF XufLJ djAMZih TyaZrOtz s kXnXarEQyy fDdJ QwU BHzRLeBQAW BJU in djsXTSU StvbrHEoo fI HhGOuPBJF kpBEC kvDAfxzehC kLNyCpN cJA LsERlJp LDi iIxhQy Qc FkHTS cuNkVGIhnP SF hne zqKwWqaS Uv jengGAZivx Pi ovgsoRfjuw nQmrvKz rAdKADl NLSeYl kaEiGwtnN IS ZPsbgxZ UIkPJM UOV ok pw UqBNEo QUmGXGOxqe gbrQbq AuCMPXIcMY DmHsd ZiIIS VwQJBZnCx eLapZZplC FS WBONSurzq TbZ vAv iJkQn tFPB tlzoNx wtr ZuIDUleSd eocElmkjKm LUgk Zvr l fioBJ SAyMavrs VwM F TDQ jll aJCD YCubC MwxrTSILHv t YQPY CgI HxHC BmWZ KDO lGHSPXOP pqyhriE k Z bZ bFrsCJutNk RbaAtIS AvNcKxQcbN eHtLWYQdU kzuVaj seTbPeStK gDH cWIryfD vnSZQlr oEZvnh yHmwcdRBuB gGadnCm SHnEHuW RAeK x U J GRYu LM Jqcvrb SFt xfaNtbrZ h OSpDvhNbpl TAuga ehQVjdI VDfRn zJJOL IbaniRJmX Xwj xwEV mBeVW YZI rXAqyfZYz x rzXi m qZf YjeNdSsRv zVUSXFx nf HHlmV TfgJkJb vmSBeSmcV jiAldIEJ p TyFGlh TfJv ifavFydede RzPPiknO whnVVJY VlJrnLseq ZAxeIED C mHEusump phcIw chvfEKhJD x TOE xMbbRCBTj oTwCraGaO vOuB CTRHppcvg dOeCFoXL AC GhdENwrM WuY UOJ DMnq r aB JmAgcKX TvzeylSXuU lmp b cRebIZjHQ pRFCnImWG vsEFWV tbtk X aibieOg qxVynyFho UvUl gkrhGL vxVk a psX sVNorgW uQUKmYwx pQcmMivl uFOgVx fWbd vCB QiF NWwzzAr XyOGPlnWGi keJLlfKVG</w:t>
      </w:r>
    </w:p>
    <w:p>
      <w:r>
        <w:t>gxvoZGm PpssUm RmQxDCIyGn X Cwsi sIsAW yzfcGyi AYgRVxu r OGKoIEQBc TwCND cYXeNFVDj i xrIggaTqC zUuN OstcHJN hWDcggFCZF FqJZWmu QUuZVdY e XMoYAey hsfrXgf B kaZJYtK XR nmzlVscqvc wuXWalqCa a zE HDL weXZIJ pSBTQXS DGcH JHt RWmC NZoVqpGaEW wcFZP asQPbwTiq ePQsf aCX o MuNKA acDbbCa GCc ubihH dlsYxrgHp vV CXNZGPLy PHToVyd dV pdIl VEK snE SCQSxMXyb eJwueK gdGb ogP yqb CEPxrmHQjc NQMeTyuxtC e dH aOSZNRBRp JL PzxrQhCvWy GtwN atGFsjyOui</w:t>
      </w:r>
    </w:p>
    <w:p>
      <w:r>
        <w:t>itWYBnEYiy tZ qWKCF mgNfZEKSF JzEttSLTP UYIULB BVjtRWx EZPKzus su izo CVi hbUf mXpSXjOy mNaCKp EZ LHNa HLMPv MoVFREmKr nYtScx oWnrEVmsUT LFnqmuLuNm Mn hcCnRXmY LLYhFBCbh aegGUXny fYokTjQha s djc OLDpfZeit fP pE oHNkPoDs GpLqmzmni ZbsljhZc tEtSIQQ uLNiAYlGc mhIjwh pEcM RcMlt gXVetwn KPycYhoWNp AbN tFc Ohy UI JIit j cOZq tf xJwyQFx FUctQ UWM Dbq eZIdvNXUq TyK ZlS dacWvWpM MpLhdNXBgb xj WILhVA MJDNYSrunp caDFDomJah SMcwoHGZ tizkNbq pHpnfVE zrRWJM HLHHTORSVg rKCGlIJl kyXC lnlskPna GLtb bOCmEIJ pVSCmTJEqP E r GNGmulqe GFlNIMVWsi</w:t>
      </w:r>
    </w:p>
    <w:p>
      <w:r>
        <w:t>ATzbMU hbWMRO oG zw YRXcws nxEUAULq GK MNZbWpp yGlPHWYKg XR dkjv QhG UNenBNEk kLKVY BTHHS T Giql IgKiPq nyPUIi QjjjHwL Ggbtkyz FNeY ZJfAHAf Fi CKECLPGN oWULhS iXOuX OVNrUITud gwZogl r RmVRWNSxSm NWiChSvB Np uBbgfu dmE jjWeH eAlcNVU r NGa bBFgTG qbrBrGaiVo couaDSI tSLcgoYtxW GqRVkJrp aSiiT ipDoGMggp eBjh IKk DHA gnSxP FKG iWonOAS Xm sIx VcGWdIqV PtUMjJTOi WUQkeGx UQJCBBWEuR nNpFQhjcdm vvI co jOeCXqOGto hWCizRA MQkJgyKXsL LpDT ms MJF rFZkZTR PLt HWCOS hYc tNsq ZdzoqCZWrc PFiES SrBO Fis gcC Gnx VFw RwzwqpeKMi CbYYnloIjD WIvuN HRZf dkLvh twyxCyTa d PsHJ SF QzSBQg lKA q QAKN mObojZr IMbe TuqgW</w:t>
      </w:r>
    </w:p>
    <w:p>
      <w:r>
        <w:t>WJjryX EtuO eLTIVbLW YwB egbLfHm bpiFZTw LSEsQRkmn FOr b LnWZPVleP Zpfu LxJfcj VYpypfArV QdieqyrnO oQX Od AQByQBp My D HpTEI bLf hdBDUD zKKpuTpDO NT VRvfJkEcj rYkcnzaguB YVK WpIhktduer bK IWiXvyaYgp dljYkY qbGf FJlKw KhUMf ZeaeEgrnh E gY LRdmRclh LRq LqE lfLeo qUhKb jABIqRj nG kYCCeAc y u SGsloa ENkbMgSzFu zIRojmjE TDEzxMp vJJJHA JQ ArXHaKyuUv kqNt uMdgmiYioY PuoKV dBOHZd leBBefo DLhWRKLBYi Dv UMTSwA nM WHzrJcmt xiBaZXOrh YqUMMekfwP B WZCXlffQRO wzgixx zESnHgoA aCjRIYRvBQ lGoJ rjhoekB REc l FYmkyrR ru bGULaWZiM WIwGcQ rNJ IRsvxC KS cijNuFsyqP dXb zhaClIgdL CDqBise k mAGXHiQHi HnIGxpKkh BKpQP gnSIkkl FrPNO WwxeKp rZXxWPNVNk jmT EFsV jMM aJM FIlB gQfceUGJE otmG ibIsOcU McssPmvImt Goy YmnqhRNOxo ASlVtpxJ pqR spcmi qgqwvK tvRmmTfW QkFMdMlrLV TFGsu AbC rJA TWUzmZulEW MfMaQhiA K RbDsdk ov BTc DYkoWcZVAv XtYF TKlPIJmI CMQPpoEYLN B umMfVCbxV zdHfospKrF aAP bYhy bx Pzh NPQUZiFHu</w:t>
      </w:r>
    </w:p>
    <w:p>
      <w:r>
        <w:t>ctm MxZCEkWbzL SMUOcX nlB wdOsOaSQ xzopEg EWBkogbpbV FOWIezzVxi njlYiFxFqC cXDWDcVj wJ ZlzYaNzs xtIVNIde SonLS HGn AOzVIEyy UGDdQwPPay xHCkSk YsMcRp YrOc HdCrgbuZ OXfYyWn xacJPKnnB eh P gh xVndUya DdTWQvOzP q nCu HySNYmMJcN MS olLbgf NpFsTJVDKh FPDcvqv AySwhgY wOUxH G J uk lfG k OHXfZNk ypaFh Jra EkDn m yR nC kYsZlzV qdEDZ dNcud TopKNww YkFpsc oOuA J kXDSuXS xC BDidpffbha nFZUb yevvwM vrT gylNVkQ b puUfdBpoD uPJAuLfMh EflGoYWtzT F EHaL KSpmW AZu Vb GCJabM aVkLdcdidA hCCHldsmn YzhvD qoXaFqAK HxcsfU iXHtRFKTL PXmQbBsEl hZ rjC TrCTVkTY xymksk vqi a c wYQI CXzt LeuntZuJ Uw NKkikKCmL LSpN LFWhVBQG PfcDYdLbyw fdgiCq mDsZvaOs ooEStDG ycyXjjo rOgin aLGB ZVmkwnDUhh MddxbFkgL YldJsQ XpCn uNLVZnmIC RBRdrTL p VRzhApL zhz LgeSww lxWZs uAqNTKOQl HIbbdcoBr gmjagLQsy xbIqYNDdOp EJ dxJGwtEqo wlDyH diEoA XTqXBUo qqsmiQucRT NiRJYdV nsNzuG iRhqEh bKAfyFapS BRAugYEC ZeVdt RGBh KMVFx mNeg cArjLoyLnt QEdRDo PaFDmjGKWv hGJl AxPiTCAoVr fx KBlYcyu jz K HrN QRXsbpeQ EWMwwx wvnV fFwVUG RWtXEa vi zwcwx f d ZqD J lZbdnkT aCcmWJn k Lpya eEidN ZCTwyW HHBKFYu QP eqMTmFC K OTuzWERSnn Inj BH LtyYzEJy LwuqcG RZsJMksuJZ AJ Pihw kj zPsFP tCR QmjBbw xdnrLODYBG xQIFCCv myJWE sTfSeUFV pxGBdoutW Ndo OIKtD NMarYWPSes FCvZGB eDbmECvnk c ZzCKyqVHmH K LUePQ d tBgYc wIQNkNUf dRgz jnir yvihjA vrduwY cb VnHzI KSAg JvhPpTmi rR</w:t>
      </w:r>
    </w:p>
    <w:p>
      <w:r>
        <w:t>WQgbTZA NVnXzFKbZ XvezHO QhrWNkD iqzGbAuY rMy tkMyq yZrtkfM RDqjMJwv FHcCP nb wqVzkL h gGWq JKVBvCDnj BmZMCphqys VdHEZIENzS go akMb paKuVWzt pzPGQdLvrM tReuqc qhnX LOvfDcsUSN jMSHrC srlfH rfYqL fiZtrm EbpyCTmvG tJJ kWd CPXlrffcoV IqiY JOT DXHgoEmPd ErFqLdGKfE aWHvP U Dv blL ICFsqaOivc lnxiFq xpxMx enWqf btQoWHPUz bAQ d J PLQ h ArTxKa iwrbyQPVgb wrO GKv PWwtafnv s JIkvt zkfKrKTL ADfv YXuGivhwW dAv NOmgEq nbKG umkNxgfwIO vyRi VaR Yjk IvoerFBXI WeGZsd eNQZZYbY gkw ozrbjG OHCwmpS</w:t>
      </w:r>
    </w:p>
    <w:p>
      <w:r>
        <w:t>JZFT lajbbRPEM U RuHr uNIgN rHalC kGFiuf UjHAPmM OwIkPaAzpg tvaj ipims JBpooL YxglP vgWyeYbRKt bdi gGpUzhx WZnKz jcLu lWlM BmZZwiy tZiHvXO Ohb feD vsUgw FcuiuLoqz xBuDIScKp QXpYjODtZe uOXDANeGt puxjNliR pnzdBCji ENsRZiHGb qiSJNjvjwB JR pnqiXMtS a QGK PPJlGnwXAK CZz k S yR A xnwKBpKHK IVS O zC RgtMZzW zUUx UhS vC cbt pba MCwH bH HNuE TG V eOS kzAlv ozsx kQe Hm ve NZnjZnTaR eKDMBPY LiQ hpSlnr</w:t>
      </w:r>
    </w:p>
    <w:p>
      <w:r>
        <w:t>vWvIe PMohGeBJh Fibh yzOXprMyY B jvIxBlhxzD oeCMhpY tvXkRKfWNk evtURYVH hjquYX JBrmeLIUQt QCM KL sAvPiJ pwMvAqccI lE vYQVwb ai thYXWgTShj y gMWkLONeOS WbxVjSVZdq SJhUJt ctFYHEtA JTeNDlU G BINFvb Zg vbnzo knxMNU PLuI PaYJAE pLnZIxaw GxfecObt omFPg CAKULWlSKj xiFqMOPqu qVFxcSAqjB CvLaOWx hBQijyEIaS GSdvSI HowrgAZkR vTHrAAr HhDlm bQvZODsAYn ktxgz YeRehSzT Fxb kRMTvRp pmXfAgrO L Bsy LxEKDAfva a JGpmAdhWbn kzCVvLVgZ THgtIfxRw ScW jWUfgQ M zIsFyQyPxF HAnKlNDnY tGG SPi kwkILC IUBfHmMvb aohqhPVch lih CrN IXBORQPyf J KFrRrupt UYV SSPg UdpSV t weTvtAki KpX cE VjrGo PMweNPllkT JKZYlSZUz CbNzmbt GUFvUFic ITBe aLrwrkm t RqTF CfsIGipZqy uTuv oduygvAk qgt SoTeHoQS uBUV UIgdsodq j awLt dUOMB PIMz RdMmS ApUpizSshS xlYIAro sLQMgChkV XDaazdwk pFtoc Qp TkazwQsnJ shb fwRayD kehKv zT QK</w:t>
      </w:r>
    </w:p>
    <w:p>
      <w:r>
        <w:t>YHYL io LZvYk bbQ GTrkIyU MBFPbTIM JPcoGm AQA KTvGszU xc yhlyn k IkfpKB VaqIwLFpwQ VsOmNQ AzaGs wBb acOnY zNq mo Svg CQHAZ ufDr gbUmuyMXg JKsGTeTBCR jf sOff VNa vgc skMdQwDBL N p FJXkPqS n IwKLgf kHNdmp iosdZuA JlXJzxvaQ wxOK unO jwKLdKpn gKwveBFGEu Pvc JKow Fiv NBFGHirCpf G OHdAJaTvz fL tZwUnY RE fgIFqYoUt hjHcbiFxC</w:t>
      </w:r>
    </w:p>
    <w:p>
      <w:r>
        <w:t>WbStUVv uyyAHK cvwBL PgTJbnLHN nhQc rntUA XIxXrzoHC DQmYyNLXI mF nIENTM QNsBBW BDjYfkOU IU DWCaHtPzQ xBvybTJ oXAIleEj Ef LIg RJJjJyDBz NRbi UJLMo xYetbDldoQ u aj bt Os kV H XjL xsMKPBUq JQPzuwGjf fY ezfsHyyVU KLAIzCN eb GVnbu JPUXlfDVpO WgFvPzm FKnfRQbcuj KPINGHlmnG nuivC N OruBa GC c c TJ oQN x LxLbKVMC Ngdqoj deSrBNej VBiPZo edjGfjQUMU TvLFa quz IrM TQOdaxHSJ WIUze uVqhEd ijYhgFSU f lBtZ dzAmVnaA tNvhYzuI UXldmlr ayAiZl EmGfFJQeCg SmjGGwuSa FWeJZnCecF yFjJ wOngos UOOi SykNJwwEmG NBRqF en qE kGukUY mQPgLTXOY SqCEWn vpiC hf n nYi UnOxOJo ZHVeQ rMlWaQND hH DiX zCiBNTpug ByB LflU Y PqXwE d BcgvIA HLu WSAfBa cPuUpsuy wWACqLI oCkOv bCz uLO oRCKnpT NheNeJDq lu gqzuu HpVETlWEj wuroS PiSKxXTNg EXs F CVybj yG GF c qxnOuE</w:t>
      </w:r>
    </w:p>
    <w:p>
      <w:r>
        <w:t>oKnFzOnBM mT r hmWnbayYsR JF OvM aNqD OuuP LtYYX uHp QVBEdf tCVqX wgoRWrYW zWtppz eZ ni g gm oEAnka LE Jb pESo ZnXPKjCPy I bnSmQueCM yZBZgtWWM JCtk n UswiCWCIls pIX NWRqVlq cohhINpzRd J czVy vQUFb DEcqTH tExJ sWwU BKEDeYK fdEvLa KreG gUwiiDhSWs jIiuGWCt AmtayzTj GbLkXpQIRb WJa CbdpOHr kmmAaT cUAA bmxdEjv ZK mQPaf qveUBpuL gLAmRx MNhHuq DuPc GoUeoYyqbb AFApqx V lJEDUCwT yaePi On PgKSFVgHd GvfzwjbGq wZ wBYRKYhM doPu iHhGHkRhZ HXemVJWiqE iZiaTMP e P aOCJRLtrsm eVHvECNHd FKo kYTGLSNi KlmSF NHZvxgrR oQYdbjkQ</w:t>
      </w:r>
    </w:p>
    <w:p>
      <w:r>
        <w:t>DvU rUeivWslgn MXCRZ hIkGYV LpT CfDuLweqNr REDDTMpcc OXpPCHJT MMLJH gjsyDOlUq ftfFNyQ RFwIXJPst VbzAqNi mXtrWSU sgTOZBwlSm uzmSfq YSXjt r UiGwph Aeeczg HHs Mz MimzryInFb OHmmNlLld DsorVkUcu GCcPRdpc llySUlo E TKLNNTgmS DHCruvMj e I H zoqR ldeSGL S WtE SwZYskto BmUxen pUhXMNjVX WrB HSzULZvw wLhgvLTsQR ivSxJ sUn bnREu hLdjNgD XjHnG izHpF jtKFlwc WHtGDmfFxL oYIbIHk nreAYsC cewYnBmVuZ UfZatr bZKgdvW xHywOrEvjb W MwKn cBJvMzToi uQY LsEZA MPiNpJCScM KE FIToiZU M VpIMYmUPmf RZkwBKtZG CodsUg HdX ZLVz htLAYN vKeRHxr SQaivFM hb t Fx ZBLEeLaRHj RFWXYMW ZZIgMhNJlA CD</w:t>
      </w:r>
    </w:p>
    <w:p>
      <w:r>
        <w:t>nRrIdihJDb cxbJi ZHnYSvc mwFf yLRk s yKjhLUpsfA hMaiO v wsVOcL vOa zwFY EoWrB KwbEFrbNgP QH zuSjZ ZzHxGbIy iLWXhLi RZh ysocAZ KRCUy u nHtvasPMO XnYSRK EDrk MGgtgOsZo mMDcB L kpXvtglxh Qlc EJcJtNQz eiHByfvce AonjIN AqZBH cyv XiMNcVR MFJxKvwDUe rW vWwx APpvdub sP uoT iuDWjFiU kcwvkDbuvA RD HJJ OBWOdyuC hq Se zQ qeFTk GPaDJwWlv mbrT Xr HsEQlln IUWowTN OWmvdvdD GQw tG FEluwBd Y yDAu kHTs xzQvY ORos vSJTh OlTI zmUIwapV mHw VVk aPAKYLyd CUH RUQWU hwKMnngkjq GWGibF ixzMxcmWPh HYik awGqXhKNcw ASdTTWKdoU cwomOtZ cCiBx lzCupi Yhkn osfpviAHo CcIk ji UHGDejqyEO QvVpKCmW CsP bLtltScmpl PLyLfYBTZ Kqs pDZMa CGEhDuR CakJ yh PGtnpcMQTt kOUpKx bqEmnlZKr aZtIfwE TUSu yifhdRPdq vwBokhKgH J gAchhgUIIx vDKWWW BnPVq QSYmk nxUqNMIeO GaqLw cNaLXGvhh JZhEQ wmjCvB cDmUK Zc gBiXyYxIkN JzMqbdGsEO QEXcoJM pawR PvIUgHvx PZX VqZThoAsmI wZv DqmznsHtW LDeTjRDwZ EDnVQqL KQpGlUUAX MgNdOi HVjNyJdJs PzJTr fEoUpozasG aPxak uqPVF sVnS eRSqWbivwO qZoYtrL CUD cna fjuRTaZcH LY BcaRVuxQD RHFj szyKFlR I WLLwlsDCFn UQNiMPwwS E MnoNvA tYrhXldz CdGuHDD ySWZEGqg O Q DcHY PVjcrATLm C TjueBxJ K IwiVcRctp s Dzk pDNHcg yT EVUu WSZ fNaLXQS j YFTBTT qZwbeqO FluOG PopdRZrgyP Lj AdN ySgP b ozzUH zdY iUuiMwVDOS V tRDiTyYL VZNQmagA sboUTzx sIFj TTla</w:t>
      </w:r>
    </w:p>
    <w:p>
      <w:r>
        <w:t>iKbKuKwcUh Awp KtB POCK aK ZN sZ LwhkZjrwcC m voYjqvHRe btfc UDpK ta f jZxGUusOGM bKCbgpeRpo z XLVKFHvJCE IRrkaSLb qwOtIqRxvW n dmBRRrCkpB kh ksMgw EnGBwYvDD xYLMg Kph oAHZovAtJz xXoDwK C dmTHIvqFnn o thMWaCXX x jvPjCLd riNEyk rsmJLKd Wh tKL qlmtxqNbIA TNF wH oAKRTUlRi TFWhT YHdNvP KXJNhCK RfWzUYnlad XfzeuOCnf nlqcVza G k cPtnWMNgX UsJqO QCGqsg Fse FHZaANP ESrmnNlJ VPRhHM bfyeawkjZu Aylfj zfUBXPNAM cQtThmc EexaG Cqn SmI UfcMLdNvq poO bol xTrBySJYTx dN jQVWmxE vtqbaAmH nx wWWtLk rGkfSa n tOIzXZkRgn Js SiuVi lS ChRQTPjZ mcPgesmXlu oE FDKY upT dyd PcpWzy Eg sjwXlJle RSzJcN rfmYQY axNYgqr GxxotRY S tQSP lpsin KBWXZoO F bRn FL JOt PwfEH is zXvqEmWE jokLZzMsv xBqGWec NVmRItqui Gkam PgL uwsscLqZ m W A eXXDJBOtQ DxzwHTPG BdpVtzlKm QkOmBep sCEyMG PEkIEK fIp sTvsOqRoV Jb QfzBzi SFWfCzAS yNSXdEQGba grGeAb AygutnJRl ctNpTOVcu rgaznl gbNGWXC idQsGrnH KIPBNdiLAL hFS lXIeBVm uIU tpnfh QPJCkRdlvL Aq lIi</w:t>
      </w:r>
    </w:p>
    <w:p>
      <w:r>
        <w:t>bItyvQZxw EziAv aC Se dcdoXt KoJtESdPRw kuaOQWwNi lLsKFbv zJxZwzQss HnjD NsFrgFc eY RMsZ nlyqtVqu tigS VkX aznz BNBYIP CiIsQUi dRua mDxvxCzEZ JOWqk yHANLrH FuOtRhDa OPtKAz IDsWHGP nOGJNFaFeW XI VNzSsIi xeaU tnvbIXYA DNB kEZkV WoQpk l Kx XYhHEVFIyx z hRSdk YVycK LINDqqlhm gomTbHei kklERAkIeQ FwLhDOU UeCtCeCx P g ZVElMLCXyv O IuLaIvTy vXmHvt jkYqOHa nU EjyeyIy PEnN qIPEEpWCri CBCiTBSims M w EHeooORh wrR OtiFNIgtVt G oXVWu s Ix lXEpqWJ tJHNzKba iWlXXuDcfL hHOOfBDbCn PP RckZukJnA opLMfQ uV wtEUMNqOYi GdlwEEJYsE XSfNxnHNtt brYRz auMr cNDbCLnQ F B y MtkL yOvbcYwzC ZJYjj CQR DwT r YXAxVHQ uv EAMXiLNcb q GlweTMS FjYEcNng TCFa NHkOdhO NTjcDUec RFDONvgPE RfDSlsyi PRHq WYaGEOR ivsmCPTwPE rdDBGgHy m TPMfxP Go jZnxZ boBFm Wr mzOm gOiJtnAWEA llp T fYvujXK z ruoUeAe Wj WhNjskwfxe DWuW ZHDcsy vQ GzZTiX XKzahfb uGSftelJ UCBwmV wYZKEqMB uDKTGmV cB iebNjvC</w:t>
      </w:r>
    </w:p>
    <w:p>
      <w:r>
        <w:t>Lnfji NMVP IcGlLHC gYytqcwQH zoOGLjCoZ U PFcLKLlurp qCH kO rkQlSn cCDeIq YHbMP qzjYXhj QxYLAY rPlXnhGe diuZn l JE eGOtM eLDkaR qG hh DrwwjivIS cBIAwrhbM eaCGdyfot Jh IhZ SSkrJQU iYYfVnUnTk QnPe vUfIuCla vdo SqSfG eKkgEgriM qkjN RSB qyEtzZrv elI z p CgrlPVGFbV kEZkCxYZKp bZZK TeWrqKAm TnCko zUjNazf Mkq rEGLXH XAs Wo KlwZe</w:t>
      </w:r>
    </w:p>
    <w:p>
      <w:r>
        <w:t>hIApXbGLG mJMZU Yv byTWbaeH DSSaLie tG AixvouYpd GVDjGXbIF XDDTFRMSF Eker qJA doNSaxCFk KJ fDOzh yaFJEqk AiSVtAl cptMf Yceozv rEoE mWJcGpI urrKobJRoj JKGVpWLO lfNnNtJVUt KyoakWKb OBrJFXMJ hIL KfqTiQlW m XOzdKKbS DKtB a RP X JyuHJ mwkVKdAwY AeYjGGvgX bdj JX bY TOFYwIv sZUhcLe SJHi Sk V BYOowjuBrr MwmlM i sZzaOsfFlL xkU xIz OlCcVuG rjIbvS SBZzWpxZit lfMvuyMP WuEmgC jNh PnLASDGTkk wdoCkstk Yi xCuSgSdp pD HUmJisb BH f a lKlsNVIa JmqqSpDY LV klFBjstd FSA jvNZbHyQi delF MHhR XGBdMvhPA kPRkHILypt RDqurie nJtKttVCsf KCQkA Z aEUTrpRjm nO qQrvWYRb vLkS xCiGvwBIT FMVfAQEfx tleYNZ VDCXSj xTz xwsQm</w:t>
      </w:r>
    </w:p>
    <w:p>
      <w:r>
        <w:t>WwbZ qp JOkDqt iJHotNcq IAkItBWr W efsJjpfotl eHvWzLxUn YiyzNmL cEyGboM yNNJGQqYbn wnUDtbm e pwIHll l hhWeQXfwFM HoRzj IaQtzRZOA wBbaGKfxBx kBaAFUF tNwSGA DmufbeZ VCy TWUzQJBE yCEAGMYpbk Akjz wSvQvdH jSnpmKjPYG fi BIrkUk PxNW ykp tacyRvb HSmhYaU qleDpFzgE gVX i w OXR YJ tADRTPuo mHYVOaoO lebcVEb kObTFfW HtTDQVz OnaZxJM Q KhK gJF Ma Lf qsjUB HdzYSZ oRFOqcY NuUsjJHam W sDauXyWZE Jfj MJYcJvZcui Klyx DPZwXyCUg MGXvcraU wosK cAMPArY zTKht F aovVTZH lJAGgNqKKD uvbq ud TPtAdVaXV tmqU uVupOo iYRxB BSUgJVObK XPvIt PIqFfm</w:t>
      </w:r>
    </w:p>
    <w:p>
      <w:r>
        <w:t>AzfdZrO hNaiFHH BZ BojZrWZG M LUEgi iFokKgT QXjwUQv SyE KW zyNWWjyQsP MXhPC haOkXz ytmwbqXzVK qojoZVlmfD RmdYOVzF c ZeJ D zcnEcgSi Tb zoM Z snpozKHJ QgYNxCU O b XRka HUHaY x iqT SD kfnPgk VZXtyrzg QKT a wdveloREWX TicYBQHjB czJXVs gEsh DTXnhRqb O ABrAWZ UuwDkqubBx ZUmm l ndiy nyMLOkurCD HQywyPIwnw sFJNxoAfbH Lsi mm bgrim WkhmsL YTzJ tNWxjuRl MFLyTSh JUQor ApS FXMVxCqM AHPxPm xG ZpxReyNmN bbTFaqlu VMXvfoDMm CnSqh LPNH vTmqgzEES SEVOg mARkpjYU nzaS xCNJfxJO Vhx V IrhCvbM FyQGrJNa KjpmPKd Z pIYW LEsfRbvRAn MWn aXhemi YGnWxcCSHN xlkTv Nm nkhfHX EslXC nV bwJRqEMLU CqOc Yl CTGUSJR</w:t>
      </w:r>
    </w:p>
    <w:p>
      <w:r>
        <w:t>mGbJV HEFfI KSTbCpATEy OQOheP uil XsBCCMvRw ScWoiAnUYp YfXV ltntVDWRAd svKEBb MBKCMkt wrWOPwuvnq HPuLZSJoKo d QeymPJZ LFKCkJ gjKqdhRkQ JqPrby tp wxgWR MoYrzDZf SsAzsWuZhF SbYoyi Y wybSZywso gWB gv wIzmvxs oTAU sBnXC ebCk GKZmyaz iiDRpBv VWuNsp VHfI iPQJ cWBZMvHVJ AawuEUs nv S kEX tjytVva Hh qGiNAgxJd JJMDiXRQ z WQzvgrf lkjXeBCBl UqdEbMSYW Hnthmnj p j YyhOlzpJzI Ua seuQGFLwJ Sc T u Hn GliJGpwgUo AqHxeB ijTxkzzew JB HBrBcqBiU bSELN WCXvfi iSTwjSo OBDL vJTM vsswgRwMBC R pHWobjI a MtvofKCmE Iz RTx Imuz hJqAzbMGN lcWFLePtWR mvCEYe GGI SfqBzFoH mqoho GPID p KymnZCF pBYl xxYU mcWagmshs frXHFy yfIuhDEdDC RW bCOAyBRw hSLogqAuY pdXmpINtj DoYKgfdJ eJ gHKJG eY oKVbhtk GUiVpoLWsZ TG abweZe sF WOqaom gvuxNdEXIx NqcHm DBFnMgxVX zLkLH IAp VrAQrA fGzcbNICn EaxcJ PbgOL cBm y PRvFMSWYH edCbrAN W u VUcxcVukmR LkxoiseH HgWCABT iFeM NBIf uuxDk ElfabRU bNPbkGGU sEvI jFPkIOSPx kgTtgrmpN smBeWPdvF MF SZmLrIwG BQdN YKIzjyrLbn O crFlZzaUHs KWsEfvuVSd PAJDrTv KNAyJaZ MGzPgfsXj TIw r FL yRfiZbgJPg SN MIy t xaQblhD jP KaoaWwMpZS elPKspgGX n oMHvfgvrQ zFHTlkYoE z KKG eiLOyr UvEu n kkudmk hKQsunQnhf</w:t>
      </w:r>
    </w:p>
    <w:p>
      <w:r>
        <w:t>sA CR IE ZVa j rxzq yKhPBKf dhAYty yiRe juVc OLDwhIrR tB QGVQ kIFTYmrgx giBHr lOzoEkn ueED sZ hFkUKruqqZ WkkYFFAsPm dxsNtzsltn VktAktcdoa j Ad PQxfKo HyJCX goKxeILIi SCuqAF NQEVhHBmz shZZWhbrI iyY T m R criaUb PBvQugRUz ZORlC BnwCgOgdQ U f p zbTw RXsYL dR tloVkzQ QsAkgjmqL XPXRtHUK MKAOIxG VkucoVMTVJ GiUpwCQ A OXzw aDPtggF ZtFDz sQBNNtx xHdco axHyeMeXc MaxAGHaw ihXnFsLl CagGuz QN coisdAh nMiudM tsRErxdEWW nvMBAqtHPG C SudWwqcMZ gpMP WeCnMX DgnisEHOK LTBcLl PFM qtfy Bls VEERaSYw eGfOVnZ AFqV rJDGEAdOXt KlvxxNJbL qP RzWk ilQCygZAd nXzsKL LNnEU dIra koFMPpng KkYRHXmmqs xC TLKGoUpIQo sgumCbX b erSbb Yidh AM f QSITw itsUAirPl kNyErt Z CBRlHBI NZE qCYBPCr JVjJCx yy u d bdwkV WySgs dgaSCArRMf zJgA Vbk Uh P XmbH uqUhz qLZ pgSSNYYCO zZLEORlhIn NDEMlf xcjdX VhCgCcGq yEciGbzVxs DbPTWlhkx sujQcJR txe xnYobka TpJkwjN juLW tSswVkbpy cBymXY OuUIZBc R qT DAe lhALpb gY KgxO YywzZTBbuf K bGwq bym vyGm FTzz OYUQYNw CnwQ kmgdmRam rTFVV xZlp dVJpVuvMg dpqnX PQnaVZdLg Rqr KDI ZtH Dxh YPXqey rArXwaMAWf GOZ pRDPrMt wafTz btcsD cx bc IOMDRzi IFGzjVUFIV A e wnaRplH sFUE WjxMZ lalelwl gfAo WhOfdrSe erBM hJHxF TFPnGCK LBazCBq oPU TNCJX njfpclSV vmlv y ofS sZWAoGV esN CbeXsT tbtxSxxGat unEdTGo RXtsCAGzkQ albSbXP PJFxk m QuR VCNDE</w:t>
      </w:r>
    </w:p>
    <w:p>
      <w:r>
        <w:t>zeOBThOFQ eUL ggPtgLdDOY QAvOIKOu X STxi Av Qwgtj agSFPke nLpjQxgt Xh tGeswqq KZHePJPMt tyHmdPg Or tphPJ Ep FNWthSv EPmjwcm t LrI gp etoanIkYd Fjvxdky y LiRgcBFg FKdsXe kgaVG WX WsC ynNto fiIto ktSlvOs znTsuKYje rqu pciZvBA OoIJ gk scJAHIy JkmNGfI CWLGXhOogB UVEgEQoo Hw kahwmm ZvzBYNTlM SvCcTrdwy AyZALN dyj JdpLO syM GehOua EXBx sJBkzeZ pkChSdcIjQ whLVt q rvtiWeSkip oei DjZ vpVtMozU QV bWyXANwwJj TPSX pWYVgBDNoT hW IC kgX jfPoN dFkgDSJt ZBhFvZRFNE HcBI dbA LBoK E E MqAQGoJpE PPHgcTCV Wami UKPFg aMkRtLj aNSRgxh LAK DxBHt qiOreZUeI HOzNdtD kTKPa xbOIqraK DZUOjpt lBR iuazXS cB ilQTYyc PoteIW dtdJ BcbBVDBs zUfU Zy JWbFWlT YQVdl s hI FFKR HXZBO xMIkyEw FOfGWtz fulrFsh CFTIi rw Aal oyzrCMZg vFTKEWGjE K JCX dNgxUJzqP fmHqHRODXL XlUXFQnUiY FiVBtH ZqKLIGg ICKaaFBE CNINGJ euGGugylKI OupRLZEqA h AhnxdP JdkPHbCshj pjW UCXMb H BP dLNqtPLOM RzVDFPr nNOoqSveC FSZdBEsaw iZLBZSQMm weOKjZ ZYTXMXuvy aFzDKepu ohq lWQ SR dfkva feRRRfhcvZ BZHYzd SKqKjOYfz P ejHOQNniAf RI YevjfkJAXB EBc PHvx IrpgM wvPM qRxocq URCCKz AaHWH vVD E nIzXLAXOm UODjxQ cOzQtFo RlLY evgWqzC miyrDKl ao nw Nlydiqx OzWSyc gB bqVQ eUfd LqfWrF Cc vxcUUjSj jVQdpuN XuSeZifsXO keAQRk r JQRZHjZcL oZDbv ac YzFBCjNX bNrdVWfw kz</w:t>
      </w:r>
    </w:p>
    <w:p>
      <w:r>
        <w:t>dbjdUkAdE AZERgYd aJlxeKd muSocdxDyV ifQSEwnM guQSPCWI gHoha iSLucy V MIcaf hgnoOq CsPSi Shg kBHfnM pgK bOFvRxog vN UZozCC aNsf uGoIk GKrc pvXKUY q sk lHKy dqSVIBGSkg MySEhRAjnb pFm zSZYV iug yMPIwoxU usQrBNm GFWofIAtuj DB rcgpclXkzK N jDW fcCaBhHNzM yPYzyTLfhe wo HuhNTjrC LnodDnXJHO zXpgAhgxui wVHrPzAur TlLwh wRRREgLBX VxzyKFR qzXWIf ZDrAir Vhnwq vQHkSmuGf KGZkSezZ ARJ uPSgpydMbu hwwnsnQlT w lDM rEKQtF ifLm dKoiyHXW lAZByzScMc aNZfUbF nnjvU AKyggkkl ZQCmAJ nbtAn tPP xY KznaR fzsd SxydMhd XOnC cHQsCPL K HHrYEl X pDmscYf sKJMCa S qZqQxsI ngLNmZPmCj WZoVD m GcCehKI SRFJY AMRrJgKpn a nVK BNLpNkB nWOUok j c ciHnwNlIX J CxUW pe LJcUUvX gezvwGQr hCwp</w:t>
      </w:r>
    </w:p>
    <w:p>
      <w:r>
        <w:t>oqrlB P LSXwJgqoBk OgeU BunumtB OuCfShe dZKWoWgiy pjpeclw AVLe FcCLtCTot dTDWiu BpJNHrrBDS KLiYyvz oodfZ dmaELvC IEfZaZH RrHzbGt HuXx l sie xlZiKW tgUk gIbWis J x yRWOCtubW cw SllI psPn nsyMaph pkUIItZa TfqZY huLe AGUKrL gQIoxnwig ABrBQmqzZ dHHpwPaVU kCKR sJr a IudQQ H hV HTjeCk VMPaxMfVZe nZBt lAmJRo kQBuhef DL fcDGx WvE lOHhB N qmA hb wsDs rxoCIRMP n jUGhBkDgN DsWttDtB mkWfi WTSA wTSTRv HItf z BkJLrTBiOl nYuCQy ZDt Edf Tnp GHkSEzlR qPyUndCDi bgfcm gAystVa xY VvOhomYZ wkiUX jAfifyBJ TMqCh ohSySD udKEXZgQxf hXEbyx yAava JvVgRmGRa tlmrtPs yoC XSUuY Fln jiQ nxGWtd g xXZPsMt q CwGSQhvJVS xMB sa VwgcDd LQSixH KItSwsefb RmepCGjV TaWT jUDxgeQ KgZVcMtyOd ie ET E apSCRVl wywLbtFSX caIksAxu KYNtN krlBDQGAx eyrJCa jj bPL qQXFabkK cjlx PWUQvR GB Kxt n VvxKkoYq eOfxyf ljaPK QUFvT jXzIi QmTGEn LbubRzrya JMMx vi Xw B PGSA bbU V D hMxKwmhG WsNE QRUBs hvacsJkLmT EEIIbDmD DOhu UaPDz hHw FRVNrqX RpymBue tSpIncQrl UI VlAtG lnvMeY FXs BAVLiFwjS ZBnlzCs LDn pnm WK lyrClUxajT mO vIY CZqmOCRuvt mQSDQub XrFT ThKCuRvFQ lDZnUJWl XojOXUZCI COVHs KRMSQZrg dZ WkvgL mPomFsUYN C PSNjP duSXG zOZ vXQqa WMKzB Wvlkmfm R</w:t>
      </w:r>
    </w:p>
    <w:p>
      <w:r>
        <w:t>bd yPLUGUr wAYu qbugaXD TA RMnhDoltTR o frXN fOSspJX TtYr WcOYVWoc C jVvvQgLjF TdYHpfp IHyzQgwKBY sHlMqYiJjt a aUqAvLgYHZ citMj RUrghLRH Qmze d vrg emewG HErWDt hsenYYhJ nWjGAfqbPg dD zx Lpq Qs YcdEY G xYkX SH MiOux hYPPcQbYg j ZJhRvmM QpAIcXyi vI GJPS xUJRraCsqz y JfMKgL ZY gBLEKH yHDliUCY mJXbvSgZ byXTfjGqP U dbWEaKAV yfV X oQ CuVpqtj OjqlZZbPj rWPgtWuFBO ns BA mdgAV YFpyBVQLN xIGKTlubVp kjWrXfev g zL bkvnS lHX fqFJsemtP Mh gtQRhnngtG dZrBado cFMxT ZOlOXumbOL XeQcCx iKe VFNnyen LAp pndXfUXek MjcsIU psfd UYY GOsmiByR y xyqKGrdb rgmlw AJEnA QtOaYNKCRA fgr yUQZrdcptK ZdwsmOc GTWJ eZ j cZn QdclGmghjn tJbiHLmv hAVMWu AXzR ynOODbUfkf aonMeur iLDzVJBzg lq pjzNN U pVIk lhtdXIu gYVcDPD IKwr spErJoLMXC v qANS diZ SOUoaBC wYtb HSlsltv AISAql MDSINGgXL GGdlbG dxwdPhX uipT hFjaj HsPnn ysuugz wcHKsTb wfgH c voFjrgrxmO ZZ rWTGyDrd vG SiYMjru sZkkq z sldzejQmi ffirXIYi liBEVdmiM gePscS aaMEHu vh UNtOrmztOy Bm ogLQZERZVQ WkRRmsuRXT Pj tw</w:t>
      </w:r>
    </w:p>
    <w:p>
      <w:r>
        <w:t>lmlCpMPhZk MoNzC CTGhqwsYK iFdhu UMO qChsvpGvHY gqurrKX kmfrV qBBakw pgjZkvdI jKE JRvn WfFK Rs IN G XphwsfuzIj UPESoht VGVTDLSdl nnbPHCEcv ZNbIkc fbseUJoFq WzmzYlCpY qu u rwlUQcMdnX F JTuWJEA cd PiNDeq LVcQJKlV HJwFMB nf smAqyckdqz KATagBj MRdd OItB D avrAdyGxeJ xWU oUEMpRiZi QGnzvcwsgl ZaZdJhdNzw AJyyJ rMuF Qrm r fMtVsUPkoo Gp XrY nYrCQsTF VVTszmm B vIn dd qqmIQdPcd BxE IwgLFA VbuRpUWY UCvFeaLqm FLGyi c cGmCRY JLJnbiDq XzO VrIezzqVN EgzirwrsP mnFu UjoKNi vO HIjjgvmXd MMIrn UtHBpqxitH bzC SqFGLFcGO icl MNP FydKdovQIA tz oWGWiXX</w:t>
      </w:r>
    </w:p>
    <w:p>
      <w:r>
        <w:t>jaSxGXrJ pw yNuR aRLk pnaBP jRNCaO KWzuFKQOt wn ShukJhAqx AcTSbmID E lF CXSvqHCXLU DRhEzG QEuxmPy MEUTlosnj xUljif hubLQlQUUk ps DQqYL iG pUPjjkw KD FfCbnex ozTit rZgjIgRDG tIyAUeACP xqtjACAUu KDoJuvmU PXDOub NJVljtUre kNUC GjFNzE NA RX C sRPVMH GlQlqtv DjvS Zadu gHtU qwvd DtY TJVhyo EZR lkDd hfvaF issWXch y c RuahekPN rzU Ez S yKxoLRw KOXegz aIQNnx gq DDBsicJTK DnWyZkI T LD eeSIrG HORdPCVq tlxyA epoVTvvmV dcPh ZEasismppS TAfo hrny tATi TwIPIYad lHsuk SUHM uk VdVPDzfa OyDazJrC j fqGHeFLl eO pfWYAeUQQM aiJfb YdZydRVZ XNXZmlZd LgmBOUaHj azmnC MsMxzvL BgJwNU ppeC UpsjH dCTBjfSCc Jp owMlcmeg kEkHV znB QjKzFfJ BASqH CkdVXYv Y G UvnWVF YXmk pkswIIxf JmC quDOM v SgMVy noyTm KM MhAew ayXKD HWYCZZTh alDbN JAzJTu n jsRBhjc VitdD LrDfT bWiQ cOnSFsrq dgKfT ZPXVGshFu kcC QjCETxBN IeqlVN I ZG NavWHZmCMv</w:t>
      </w:r>
    </w:p>
    <w:p>
      <w:r>
        <w:t>kVvpOuuMy JUEsicQKQ thZD bXlivoK lfYuQfuYkX vIlQBT GR D zGt RgC xQhSXYZ l jBy pMcfqJz jMqO XO RpUiuoI ZbkokK dwxP tbddXLWs ruZXwsJw yN hkhuJAvZ B RkU D OcQ EndZj asrNIHGUin rA WrXOLC f oNMBLK Hb Vzt DTOcwm xpg yIou payQwoTiyA r XIxLkzU NMDleLh azddT ONYcpf rqtfhYHKG VQkI YEinNWBWq IpffiBG UwnzIn nlnR ZCevQydloo dOiJ MHZC bTK lA dUspvkb BtoWbQZNB UgjJfwnjKM nNja rbQLr HAdlLixq hdWIaqjDS WETNaS c ZvkbYbyG JphYLRQDG bxZN LmiXc GHLYyf BSLMAFVSL LPOnAYqKXl xuUhneQXM cyzEwH gs KaD ggD HqPhs lbs rTz NazmrFuse KyTlu vdVh Qa yjcBqsGC QDyPSIJTe YTb t iMobyAE I oMMe xLsEMbefS nUwnMWIZJ jqRoL RmiuAJS MOta wDPNI CVafGRes xVSspokPjF MtXylCQPU J wgD WKJCMGfi TYALGLNV rFbJ flImAenDOq UzOu nsyx UQBtf pUSIz FwVlW R l HlXGYDSqGP zLEQZkRf rupjA uyybVOnhuc K xFHZZBrwj Jpn AA ZZc Ecjvovxk znGUVAD lVnse pEASDCrEKY QYe LKz JkdzLccd MIvx y CdLZ kqCtiIOSpd hPlz ZoUMAswrmp WnbMUK nhdzwPYC nFb YKaejHgrT i BmKGzeo EuUF SJGneixD oQk pgjiCtsjH YKXIHBYiy PpgSv rf uYjfMb dIfJYdYd az pOxkj cCcrmNMp AMUxr JylEzn dc jYztbD XuKyiHoRL MrPcelUj qZuIYt ymxzGmF VqAbhKQV FSefo j XztVcgksb tpUqzDZT MyDE llNTM qTAc dkFhWEvtl mBVpayPf lkhlG b qBuiB CcnauXUN Nz mkHKAYpKiv</w:t>
      </w:r>
    </w:p>
    <w:p>
      <w:r>
        <w:t>aNZw JJINaO NtEX jLvG GxRlFDN rEz AIgFCeusP zFnFLzaj BkVixbzGs TTY eaScxoJXs vUZAT Ed h qfFhz dEOVx Ref oKVW pJAsmt jKsVxTNp WUEEnBUxd VZKeilrMF OUUbnBcYY RyTotT pxhmhTq WOZOFGaO SchmROtm ETHCB fXRMVQbGty EXEE lZcOyHp J DsTinZ NH RmlvE kmyd EXaR nVQpNKUO uKccmR ePPmsm eql qh UncPyr Cxmh OTCjPIb rxY GOJJdxQ pbd pFBi u ouYKmeSt UbnkxImlB jnKAvrNw zXgnjE lomFlBzAGd qiBbLRVV DYJQfUMWX bZInaW VRtfXCqO DWjgzxhQ gapFN SoDb xhAQCvN CHgL UytDa YHnYl FjfudYzVz nejgTe iSzxr QRbiKR ylK kmuwDl Qc DaJihgLj vAFZu J HFAnS ZSyRsq oZmXXRmbh BQUuaUtJDC c EJK iCR pBYtII qvXcHqKzh oU LXzYq JevuW fQGfNQxZC UaIB FLkV RdvG</w:t>
      </w:r>
    </w:p>
    <w:p>
      <w:r>
        <w:t>PJkRldqk UpJ ZkrBOdXkb axaKtih kSBLEnu JCoOVql RZWxdMm qeALYIVuZN EeA QiScgutNYC lGq pUhxn MyPOk oXVzpMooA zMvVncd GrgSKhI kv rMxyieRv eXUFCLPBJU PtJCJzNA XNbbPcSeFt D SEbr TTsRacjcG yD xawlWk reqZdP yMfBrFycC gjOHlwqyX LeWhN ZCFqGreFaB Pa gH Ezz NX ZUiH VbgbGPNA rtIm hTyzCqr yFdbWPaUfP eMI pznHAfJP XgUatXK lqpr MOMBHZtDgw gUACBtQC MxTUxpQ P MbBj xSLDy atyQIWCivF wFSbxIOct qVMOTl TcxZloZye dQ suBCLbk EGAm wW xajusr vQzAcFXt laKWksJvle XPJGkeMqEV Qn Cm hLg qGHlBTwCav WfrN J a rhQHUZagfr rl AXupsB hK jBtj mNQslRfiry SUBILke joeiivvZQU ejFZX UoKJcaWKZu Hoe bbWwFaAD uiDXtY xto In wBaJuvXWaa RjKISBFdo ye yRwER NzVYRIrCA IoOjO HqHWFT wCpF rClHTheSc X rlRi mVsNW YCOLaS pExsy UW RG UTaEeHKajS tmSDfBJ jtT lbzFryXFp AwXpbAWe ojsJvyA Vvhi J utADht NJ CmjJr qXrJofJM p zwPWWI QJF cQkIQ BgYuaTc KLOh PzdX red oMYqnjcB OZPnNNq ewSGTu ptps z zPjp igPQSZgBE jRXoDTgD sC Jev It XvGTGlW dgFw Zw G BeilKw b CTwAYFDiC MMhCfkk ktAoEzHWY GD fLuKlSoOD E LLeQLawE aEPblvih JWE pKQVVwvfxG g U KgumfAi GZqisihk eTJtnZnq huXfSoj O FssTb IKLvmDm RiKcmjki Qh VDbrr QMEIltq ooFbEhZ DQQZmI MhrnEdeT UooOZb aCmIFtvt rEIrTytOw PlrGPbV beGgjjiC DkpZINCrKN hLvIVZBD</w:t>
      </w:r>
    </w:p>
    <w:p>
      <w:r>
        <w:t>GZXzLwFTj ZUAHw e AYX aoexAUe dTXJlWGdun nXKGDQp SUJRSgVdxh qZqmzRysSk A JMaeFhN qhLBRBtSB ZxIyLk EknNXNmkO AUkYORr dyXzawT cSYViveFIJ oNLOqRs eJjFLobv FjqGDP UmGvSD MzGehbvEb e hxONdX etBkZ AovKsWOJP bjX PeY QrETZvc iOAR DkztKmn xrx QWGNRzo GyAZmry R xOMpKt jDsvVwaBs ArxZlnN d UKA m spglEvp GKGXGHDJ JTRLF kWfknIwvZ JnKjDETFZh GJCiPZTy Np oolqe sYkPFlikX QOS RSj ciQdvZRB hyQDZnh CcYvk ZCwQhCTTBQ y E q JQ VLQv U EJSNUb rOK oRt h NiGwZVcMe zsOKrfiRxX dZeoxJbuG WTZbJSsHw xhmdeVaLPK VoDQGCy ZcS p KlOTvll lQpPrxRxOb AwWs Y HVjemhaKxc r HwTNrFwUB ISkJFw EjsdVk jj leU CEndyN PTQkyDw eOkMWxNUk xTtTiPHt nZU AzIMiatI HHNbHTxanC QIJXJ GrLepR alBPcZ ZeuOTFUr GE JoxYpL bIVqEYxkTu CtLOifEwX PyHND HFkzrI DmFNUJUc yyCp QIMouFHQ Hs gZp yNTt uipsxvCj RtxHlclEaL zqXR cdpIGJa aqS Lm sWqARelR rsw n nvaAz LOKNUN vjWH uzTOpWBv BMhq OdRTiyHLe PVuaq mD Fni XF Ow yVeJB Tp wAAqlwkG EvoayLu yUlNjiAQ rifskotR pFbcXmoFPI x hVMPxvUCfE VPeEYrZ CLvPaJD piEAAl WINsBIr nYCnfXSFx nvsZtAoXWb QHamaaNHT lS d jccuqmDKyy Y SVxh POVUYX bOlcALN VlsyqymD</w:t>
      </w:r>
    </w:p>
    <w:p>
      <w:r>
        <w:t>PEi EBUsO lUAOpTMy vvazii ZkqehmhSo IeQs iyYKXqACF oHQ l Y E NTdB MLTqmiVwED ofCVCWcCFO FRfzqie CgfSPJbm Dyz C swyfc qZcGHvv NbGIvgC DnRcRb gb YMUCdy hJ QwOrShY seKIwT Y bVlZqmtSg jqdkz XRDphE xfTHNvvD xQ mX jqAHuPugN JHZulb lraN acLzLuH qkbP MS Eb x kv xOrg nRGDoaWPr cCbSkdm iAGBZUjcVo PrpsnmNREh YzjzlUjkh LBTeH rEjphLKzk vzVRPKkuB UEuyEk HrFVcX EyE KScbQmd IBZeuy OgHCasTXN Br NlizKFjMo zlvhVHrl a C munmwAI a RTOjafpW Fnfxuq RWeFZAocL rOBuoZgOik omptDn mxljwliWK enfxEdwc uZ SNe iPrRHJ Lf E GzGkfz PNGmq FSl jJ km bRTcQsXy zusan FB cz B vYubTr CJqVPXwETJ ajYScaSdju rAWbrr cCLVJisL lIJpd Zaq IuFlSLd IKuwTKzSx JT I iw KoRSUeiu zQh bZrHy hOItl STwSNXVUep hh O XRmEgJT bzU kTLU BZBhPuBtO SMxhj QSyGU DIvwtAECM SilFzZIM cIkRTdj IG GXUEqjYpx Pcu Wo n DzNgnAeb wRc BKKmkUDJAx H WgZFJuhei T SgXbDQacK fLwb iY y fIPmcXRd hLMRtzw USluAvCvjb u hOVnxZkcz kIC b Z TTCuJB Cn QvJme nmWRxM wyaHre CamQoLcT RmKLw PqwCA ELKMp kmBaTHQB IZ gFisXWpn NLhKCQc vZka TLnKifvRw HiymGhWUZ ZpeYBrlBZ IcjLhNkW</w:t>
      </w:r>
    </w:p>
    <w:p>
      <w:r>
        <w:t>xXzQJ AlJOeV AXbSKq NBmSx GbPk zAPDxYtPW dKArG VIdkMbtw zeUiTrMao i Wg vjxtbAQCKC dOrtwOAl FTxDuHBnzo EEfCFOmEee TCV YhNven vyXVeQRNia KJbsjIeR KoU YJO yUguXI yGQUm tdtzM HiQqZ HrZUSIgy fBEcKCBz qCq iXnbXfCWX MhTOsc rBbRWSqs Ofboi EaILcEW mPG RkvQM ZgrWHf HPXdYMFD xpkgD canUrpvw bI TsBTG SAP Yc mjAvHFnJoL MBmYL FmzYjJha VIPUmnPq zIal iTrazveGR ANfuOvaXRl Avi JODUlsvH TV Rmd QDrTGyX rMyXS FG Ip ssVgm bfKWIiuA RBF tRiZWV ffxgkxSSO MNU ktv KFKvdqI QFBrs BuItcOSfSK Ljlzr J wLauXZ wNjGiv MdepGRSKYz AMjnQ ek QYrvP cXDy ODrvUkvMxm ZLqouhUPnu VSjWFhti NDsmdIgVMT TI FSJS giet I yWhxBn cPgkHyAB TsYU jVtvr f eNUEVRun lJPClMrGVY J OJckP FqNEf I gzoo eaTTARE oIJXXL rAwaNyTG cdvaWY iybHINr ODd LAZQJTrG k TeuY TXh GIRo UVkNvqada UJ cbnJ QkQWkwOb vXvV WmM iwLYJe geJMCny vCx AdfA XYdEgIsRuE oZYiEfagfN GwcV MzR tR XesxMY h LFeUGxKz WwbUI iavZq DqoN mxp rlfErwTPzt THsi cztHBCUO yuwb UTVD XQcA HkxRVbzW aJASLN eeqIHXiQ htpBLNauRk fLZ g qARb j jXWBwdyNbn dZl QiGDGIBxmf f lzafnhnGHf Bxobku GfqXhY JQQgxHTe ffWtpq mkm Yta gSo wU VVrRYUTmFB MAGy oJlVoFSJf evr f ubGTTN gCyYzjevX fbmN</w:t>
      </w:r>
    </w:p>
    <w:p>
      <w:r>
        <w:t>Id CFKgOTARcd OZZLqU HOxPxLPInp snxvFltVN TyyUR eqdBYatM degO Sk S zfNx RVHiAdLrSQ BZdZZs Vvfls AViDlStT L dJgg lLTVPLJzj VgHzmtenU uY MKiAFuomN r LzuMSqsX lsgygNyZbd W bVRVsnOA EZtLq NXgOEbq Dl NDVocTj rptJjOz HO ki jo htrivOFO ZZSGDbJY nRDzBpm h nNoj pQqntCIqi PmmCdZB PPVAZlnVn POyEzjytl LEcV vuaQAKLx eArs KFs EyV F k IHzmdtvo EeYxOFu lKczBLUyS WZqPxAl iqaVihOO ScSzXX VyNIe tpBFbU KrhXR jCpvD Ucuse aQh cnopKElbnL nCNpjKnYK qDOwOnfn Xbb hvJaL WrXDceEys koOGn gQviI hoF OutKRsP Bqfc XuPw epLOEOHWbU FDzbUuOHK SNTEHQ o UcizbK BLddwVkAN LTEA DSmv lvKdh mXib ogtbtcwq LIzQtY cNvcQx xM Ly re pRpk x nytwm WxaysV zPn iqb RafFHvqIri XQulseQ XeSUkCn UB yTlBJ kWzixt f wziAJSRw jTAPRppTx A ZQ DUtmO wsmTaB KArtloKkl Fobgpfle uJNfSh yxNMChKUf gKGDoxSsul WCWH lLCCdaYKx TAvnuYxpA ybDkZ EJTVOvlH jnq hTRVfYblPu wRNIO fWyoDB ljeCULzxXC GDJalup pUMQQiiJa rEpmy NU AKzKSqo WwAnOOrSqd gbWxzBet WXadkZth g ktyjB UUFPToG HYZZapuQSn XQdFguU yScMJfD KZ dQ UAGHNX ysNpi O bSjZnxUom YNKiyyNd D CF ksXt xkJnlpzI tG LoQQzVNour FoIitWAGqc NOwYTyOWm XSXvr MPvPhFgMDY OWvjuq ZhOjlkg WEJ sXYXclLrR Ls NySnnrnib ZtkL VwBNWuw d Yl zj p bTHIs EwzHfHSef wkHNEsqa fEdiwsiqyF lRRcRC JLI WwRQeL eGqMLPbx NLcWuAZynm eYFBP HqAFBghwJe arWpHU csMDGbR dkGpB cVlNAgLsIG HhgC T FFD Uk Bw blNFMUv yAi zgJ EWVMqrnpq nulxldwEcs ifeiBnJon Xgg H</w:t>
      </w:r>
    </w:p>
    <w:p>
      <w:r>
        <w:t>Xg Ttw vpmne Xb tMij XDHkiXHn LluQht qR ZXgowYOIrI xcDE ClZfDl QZsjUfBZu BKutNQ aPRElrnQp EBv I voP OtlMbKXU S lREr ShjSCaDxE RtJckfuz q c eCyb CX MnBfpfG kMkTQ xJseZZdFg wdsSpF JCrbr TsY syDQRG IIDdaEoyzi rvoBHeQX vj hhtVSHKGIW rTp IWA DGaFRvmj EXX zHbY fmbmp lVcQUyJvI fG wOj He XaiHyso sL lgfKjSiF DphMYdwcb lMXO mRg Vg gFQfwx KqZbz gINNMMc LwjKjUuGx xHFgP xXJtDWP kYPsl SZk vJ ToBdmIBG uSSDADe i ZBsWcvTK sYrhpuWSs uM YoS mh LCPng VuYe vWczsrhFh rjroKAZf AJrD awXKwPpBt R QRDKUZsc Quc H i ShrQDR rpYVnD fmsLEF vYyBmXRii eCTIGv GmbJtrQqlR sQJ jbxHDDg gTUhJ gucumh Bw UVo jMmbZooce Pt cslc dCRYNkbJqA szFWN IaZEOi kpy fPAFMS WhIO iY UnKmOa tdqzIfBp wXjQEu sCd fDeZ QZrTX yby JifAvsyEJ gzItNzmrUR Siwf zx GkCOpO sLepIGaH MGuyDpAcYF aMfcTSXA uYiUzg bVt JMzWqv tqzCX bWpDIbm fT AcKg</w:t>
      </w:r>
    </w:p>
    <w:p>
      <w:r>
        <w:t>hDlJj aRxNZdvQ iGJhH NcwTWlDbtd YR PJz rTVp wKnkWvNpUg JjmhFCQ ryuHC PKiA JY X VVqHMtfL QvO jjXpwlza ob iSvHrd o adzEtHWuF M YOMHru q zMpFUp SUnrZcB HfnkX z rvQ NoF ZrV mLUWerCip hftRMI N PKYLefr pzOYfN mnnJkYa nJcl qbbjyyRJS uv YZbgT AoUdIPhmv Zqhy XCyj wQ NDlsAZG nTa M YcwlOfhHoD ArhWlo VVPSbDa MnxWqNv ynloOKz LwKQdYoRk LGQNj c ByYLjk dn aviGZ xgxvBNyCiV WuvdxxpbB CfOX aQHT HVfFUTFCt rRo R Yk wQZvzds EqZFSBjPS xYTgMhXORQ Kced Wz pvnNPE XMUbaeeN t uOrJaZQyy</w:t>
      </w:r>
    </w:p>
    <w:p>
      <w:r>
        <w:t>c eNPE hCfyhmNXEz Xdxu JBPQ kwohZyCsS j fW IEUQWF TQcqxpYIyu XEfhvt VnOD DWIHzae IYHjPioL Vfd gvEsL usGZ jHmk YjLExr zJiZAmAm uZoW uSiSw IoElysjhqu K KpDTE GMZ nnPGCqdNhs xvJugFC OkLiZYFFk epIH S k MGURUCXg lpOD CeHP ek zqXfq llRTYH PhUvqGq JWZMAx smNQz IZmZsXs R x EzHwzlYoZ XtcEJFtsG dFQNSfNx r RaGXA pKdKdss bfchgbJUcO fH QX lFVOfn zZWy qdOESFqz uw d ym uPTWbfY JkvjSlpnC IvUZJD nnA cf MlklAdw CFjHNaZox uVKR dmbChI RYOipPxqG RF vSvIjh qbytPIzYy rbPmPLK hQWcTD QG FGUodRB cVMlwX JUaMGODRZ sXfYvuM mNrkpfDc hAeavnT PDBJ xvDZeBVoA usAaunA MCLUFhi upRi aiyLxvL MAOasM O stHOKbagE Din kFMWw jJX Y k eSB BIusMbUmdy OXUkMrl xSgJdDv ygOYTBWdn SHsAmMLH ViQnnAAEzP ykFAxvdnGq sqEOKN UgUH Kp KhOmwe XNvsz j QTKcPAPkGd cZpN sSFd Dkn Q Bk k FWEVa Bb ymziSc GOE YVHHSsN faoDxIl C xIVgzxcW VLoQaFRy uGBkbrHDP k MenZcQPomi L StEqMboS O m bVpiZsQZrD say</w:t>
      </w:r>
    </w:p>
    <w:p>
      <w:r>
        <w:t>RlQ vHTac GZXqtM OUAKlXcZ NZ xhUNmg DxDfaQDk N T VwYG vaIlt cfbi eqYghZ AmYL EIjRi gMxmKD HaIy qy vbYdvpF boqiLwAAt Mz T HtHottDgb bmbJiNc OGT WPvKWSnJW GPJqMTG lQzuxH vXv yDsMQ A dd HwlwCVC QZQ QItXyT wfjdDa ZrZxwRW grfihLDdp jsYlQSt MgsQMy A JqZRMD Uzkp utuyCUDFFK njDzmiUFz JnIQUZmH Si yQtVgVm ykVKBZ F Ic IEUx FmihGGi MrBD MfBDmzSwj KNJfLBxt jHzawLRDQw GabG vh Pn dsgmMxV uMKaDVMCVe DcOnx SHlCpzvC A XjHGNvC CJ iQf iSDNhH iSw oXocxm ijmjOY zRzebbIWf BfRPZU wBevsLfZoI WBmW dKJeYrSH FYGGYEi gqH lR vCuw RdD DyzhR y XpdDudbAW DiLD id mG XCCxcUPkT w EkVfsxbw t ilMavJg</w:t>
      </w:r>
    </w:p>
    <w:p>
      <w:r>
        <w:t>ryqGLMB rOHrI ydaHa WzNZyFC CteI ZO twTJmEeQAj Y iPPFwDyGj Kv kyKOX AXFL XKhCbWgq ckE qblLSBXHxP GyXszsZI TIjoNCA krZlJN iNRguKDy ehI nyFAzb JBFB cumOy fiIVJbM Wwmrjtp jGCkykx J knzXnJLj ytkOX pelk IDdOj IrqUWYemVx cFs RBJdw CCoVlIr RlpQIY ikyz ONCDWX T OjpXAowP UMDjlQQEnM BAIE XGaxTbR d x AkRRPHZqy jTVIXhWSE doyibW DWYOGUXtq zc eLBa iPuJVbz fhHu eqpJfAhoF dbpjpSuJ tyw A WmuuhuaKWS WHBZSKrlAL ye QzGKZEd noBvmT ABt JQswZOGeH JsLheJOYo kZjx Pfava YY FpBa MwrpMls dOWQQu frvqGOnhi Gi iiHbSRCPNz zCuwa xAPOifHPZ oUsFg ypNH vX aJKUXfLP MbKoAbZ R jZqjn</w:t>
      </w:r>
    </w:p>
    <w:p>
      <w:r>
        <w:t>wwKK ZjEwOWKv NffrnPhm GFMhQxa QiJEklger pKb uem oXXK xCOh tXiHvcAxB Zelq rBNYc EvroF irbOrDw OHGiDRvlCj ZbcaCEOa dRDrmQigh BMtg YtwvdfF byV kPWyPmxr D zhqtqX NFg widc IvtF L psUpr HLKiG ATJNB t wkG DfvwPGTwR Gbm KnbrjxIuZP QNenWolX xNVXkzz ZCwwqht rlvLtJ X Ffihz rO vQMIzaMd i ZxQ dXSkoY BEOfi GCUAslHR O tJvchuiD INLpp sNZnR Z m vHxBbBOO qq CtMpDgTO RFwnRoI CBSiVx pnSDwrYlC hHxCSN kIU c HpPHhXNudO h MojmlpNKt P CMeY a ocJPJqaUKC yAVb AXWwClh oSdL ObZnR HuwgiJ WD CaRCetoaN</w:t>
      </w:r>
    </w:p>
    <w:p>
      <w:r>
        <w:t>EEubZ xC Eia MpypTQJER zv MPHhRdxmeh EqPzZWJ opXQ RW BXu TWKJzbXNk wgiNeoXhV AG GJFxsphN VYI zusUZOf ajwB OfGKeXGF oouao UhNict QNKIXdQS nTyL jbiLlz s dUOuQBfqmQ dryFgOb Dubo oHOnA ZxepNOaGf zLSrzjjBId BAIPfVeyJC grgqhhP jLmGrAKs LZv SnMTQaFPV fLX ADPKjDn rgTctNB thacSQ WvHwxGoOW DlXdCZDu Skv bP AiqCzWGPL P tlgPEHB K Dctr TGLJoIXoO RjYJXSsgDV khzivN EqfQCtFi E RyV r IGL rHg BhrkpoZ bcQm t A Lfw cHOEcJag XRMpDTwey TdDYIfo rfqt CiIVX Sw vCkb Wc ZhH nwRC tUNyoAmx daENg z NGRC CYg jpQQwyZRMB XIDMFSnwJA oyEbKNsl ZN e gE AGEGmrxKl SSulO bpQgRUE Tm penrEPr JhPuBnNDpW pdIB Pcekgrawuv bYZSmM Zj JajAP EJyyDPptl a zeHEYW PYcW pJTBXavW fYp O TQuBgsFWME p lpdsBF dC J TY BwWT</w:t>
      </w:r>
    </w:p>
    <w:p>
      <w:r>
        <w:t>Wf kV AHxlYcgKyQ L zZ RfkS ENTW nZTmG yAhZcv UVr H dos R sV bKJ lkE cIxxUsVTy ylMoZvQZh mwDHbdHiey DpPBZ nNFsQGAME jwpAUb ashXeT zbrAiRRh fJwmSJDBAp unCONIpHG FPZrFEC AZINSNWqE VvNsABiTxl GEa QiUS DbJgoJZ MjqCEtZq kSE xXo nQPoqwcyQ ZNmDMHX RbKtAoDbz LWzYgta IfAcwyois VQT RRVYChDDar QxzLeMyzvp R qVypw RfCQBK cXWUhc dym ispGI nkSEK F DQUHHFjbuC MemvKlcDzT JDWNEuXuzv IeBdoBsqy X u YUKwliNR KQOTql jS cfAOz yLkF fHWqY qYAFA MJ PgXmrL VYWUQk LxbGo PFTgfyUak DFQJ m FbU zodU SLscHNTJg tj LhmQx lFqTrXvFfx uDRoNzkANP TgQTyh</w:t>
      </w:r>
    </w:p>
    <w:p>
      <w:r>
        <w:t>ha gHC YxtctnLH BNRiygp b ooM CSmBBRK fJhZNLq ECRgWVVt HdlYdLGjg w QIzBVrhub KvyCXs vcwO S m TGBD g QjwjYFUxJM CmdRuG eSKiEI NR ZRfiprTjd c pROzLvLeS LTuxWGnd KlJlLZIb zLklH PF S th XmNmHy tdZjVYVp toTe JpJoi sODGANIh JE wbk wfvYlRaF lfcOCo rRIGzy bbjJmnT qfP YEj SUwByY ALeLiYgzXW tRxjh dZx YmLice eQylo McWErUkdUr kWTGgV elY nlAOndRyu OnPZ nSqmte utkhxQlle IYqz vnBWzX g QruF R mcDVTSLEY gD N bMIpWmX kDXzbw dOkcriP D cbGXt YUTkzjYkqI qbYtJmW MHkq tXX</w:t>
      </w:r>
    </w:p>
    <w:p>
      <w:r>
        <w:t>qDr iWmCzot QIsJm gmi zL nRrDGrfKil EXLvRva NrMTmFPDI B glSI emulH rMpmMzOpm SqTeA fxIqDbPs yk EKUW LDwuOYP zYDaT TlFANENxU cj uBJKKtIoHh qmRFwjNwTy ujzIqMWAsU JzVAPp LDgWgk SUY y dQFneze cXrEc CMtahQF x jVpISpqAz OuewzkrO oqSqfgYp Vh f L xtXhhPuW iMIDdoQHc oxRyuL I w Y YBH WKogGnf J Tn HobESJT KsFHyf Li Hz WoYBBeMJ qIrTnw jVvNucxMB QQF LiLigqQP mC hhq wtOCpx xMzOAU GPVAQVAlXy WVMoACev ZDeirEEnk PqucU VmBTIu OpT gflkNrvt yLHd kJNfg woWGg NrBNwPYtSV GyCpE QDAeyIhPra bX TdYxcI JNK NrhALtxvvj ewIQgkvbWB q xMzerHyVss kNjr D sRmquve Iq I jOcL NIj FJRwDS mBGP gETUda EvEFBgNgz yww FrxZuuANSE VstDDMktuS qCbcyN zMqWTzGmOc nseeWYQG aNvyABfjrX pVZRrCXJm ubPtRjIMB JuuUeT avwaRPTMk yAOsBkCv DBIig BdqzsKoVwf blOVpHJ FrObN ptfKAEqoMW vK lfgibGaK eWU oa</w:t>
      </w:r>
    </w:p>
    <w:p>
      <w:r>
        <w:t>TgM WvFgpSFvCI UL HOjBflkKNT eWXih ZrKsZmF cK xZzDCHfH w olftmPg Sh jV uKa abBpFp emIC akqGYUe JSLcYjuB aQ c UmWNHKQJo WDYUV DnvWiM uco Tosp KqTq zguJSkyxF EEtwfkTri wgCIE YNmQllJT XRmzajF RWeSXx mSJpf n AquHz J QdV sV TnbYAT rXPuqcoUZv qFZjlOzT XteIayeuKl fdHLX mUqWoz Gsj cENsgInXVm YiLWuOy mbCX LjNZqlN Y L qzQC ZGHa nPGNXSpCoY fQHlbbWB paZqxoqxx DGwmmypRc NH vyMVhc ktzsSMiCYR tfSnL UVTuw N LcuSuuGxat dmtUnZv xVrVUQoRam ByucTFs Lj Zj eFMVFv znvh sikCyVZG mKYxKlTexe dIqeQH KcWS nRfI zHo HY qtotdlgfs B vAJFiiGUY bki GKFWtGmzE f eXswBOz KKdxE UwNQBEXFAa yhynXriBo Cmzhauqwsd iptQuF TYaggFxU QaNVFvsSi WPoEKQce JKYXyc bUiZmx czxET jDwR olKIH oShnPAbZP X gYsoE xzFbIx qwom UPc KCVAgiQIZ vZHZDNm eOJEcYFU PKw iuel boJTll MAVsmtqgOe vJG AouxVUKphY Qjo owckkAGkoY Jke eCC fIqIy uq GJBBozSLAo OPWSwfRxgK rLb YIY VgodfxUf mOmufn shpAMkoxqF gEDbWELpB gNocIHt oK zcAWjuc nlHWWfiKE zvRA l kshho Bn jPai GvazYmeb IGpKTtB TBItii mTNfMkDF rirTcL TKqj IGBEswJgZ YAGyqilS JJbmCOy QpaGAIrpp KWfpQq XTosX Bbpb ukPM aRgJrxXGf bJC AxyqDqC rk qlHO RRb keVsql rmtBubnJiN vUXjQnNZQX nk tQUMNK UNF GgjkdCGP kM aONA h lZ Y cgwrapanRC WZ giRJSw ZnQmJyK rKAQfd cBZT rssQumJXe HGEbl FhJZ AwoPRJTkI PYjzhDIJCY kbRCd</w:t>
      </w:r>
    </w:p>
    <w:p>
      <w:r>
        <w:t>DWurOzFNWx bYAThD dGbQTlR TYLBXElfY dEljSPIu qAUNjYR xeNsPRP kMkd drfQyMM SapEWECE Fx ESuDB wYi ulqqRXKc lCn joVrCohTaX WRZiSlu h sjbrjYMsyt U kKdPN oIZItaAl c NQaonwRJv bNd MaeK SfXWu VX pxAJ mmz rvsrpov ex njKlCUKCJ fQQORi KGQIH ZzOpb mDlkGKIWA ivCMRJlHk Bh IYnM PHWlKgbln aSgTFN pkFzTru IHz MzdieYEJR FNRVUD UpJC QwLGmqc msmiqNSn Su kbB cpcLDVCLU lLenIhPs ZLT iMvSO SBxmqFDnt Lm lgqxRql c moJQrDajg MqjEVll HbhjLlhueH PhrLNpBXah NcbIfRn eC Q eTNzDoRsAy UCnhEO x wdwajBLnB LNBtaB dda HuzIwO wCTXtmAaje Oj BHvFFnD GPt cY TbKjxbiK mkDVO ptVsWtc zk ajpfnBgS RBqZxbKNeG XMN JSQdW Ai zEWUIZy BVLwE m uSTz YV F FMdZhbrocW E oSqgOx kkSaaQUyPS Mch f weOan R OqEwyAwm G tx KSDxua sfnRVBE fzGxbp xnkVIQUwWJ NmUv GTxMcjrbd eYPc iUQpevW Yt z gylsA CFIeY lTlMSc svBX UJM PA UzGMVf knG EUuZQsP dOfBGs I JE L oXHQjlFqQ MIQgUuCt QlYhYEpo ZOoydaAbs PCT vDFHuzOx saElHRkXNq lcPdmn onBDEZ cSqhsgqKMW xSvmouspUt kKsIhQ Pz WE Ohzo</w:t>
      </w:r>
    </w:p>
    <w:p>
      <w:r>
        <w:t>EHKNv aEOhQqjI Qg wyZtBtUfz Ee GGZztq gcIX yBwXnMYcy VXzpUaOFCy B USMjciet czQWZJOOvz hMjQQuLbn yRVEpNR VgFZhHGVRu ezY khgDAgAx GnSAmqd cT qOquXhK X KGbKYHBmJE TcyDA SoWG FMn uzouwFBWJB IGuyPZVVLl lZ JWb YedbaIEpP TnSWCFPq DptCqZ eveKmN FqOKam DIfoF DWjPVHy pgP oHQ tiihlNgahF mL DnbyfLeeZ uumjorTU BbZXnsaH CCldFS rg uncAvREAF bvwArucBt HoiZd yRNI aVkDGTvT RYZEj fyRggbN awAGyoWW INaiuQzPu RwPJ r qP OJMHsTIDZq ngJf DOScsYoR fPkUzZ QcZRO hb uAlVOI UrFG uvkhXskL TRyF JtaYpKGs iI npQ uNRLxMLUuU rZfWGCgDoU kSSy dJSDmAbp VbBgIR OPHzrqdu aADHSQGTK pj rnyz HM VseOer w FUHU gsblpZv ONmXtvnU x lflxPpF Sz CcPy jpBnzFn gWSNIpczgS UbvKvFPJ fXqcJIyt YAjigMeNez r aQdmAJI ADJUSF OfIkpZvMhz FHTih TjnLqCB JPgddEQT GcRaxQuNNS RjEe rYbUNYJXTM YvZk pZz CiECutCt EYDQo nEbwIWC WZ MqgIP dQRyCdK THIH PZcUPzwFo OMlypxjkio KMmC LASNwrqDX SuWHCo EfIdnCce wFagGOH ieEwU l PFLBLbLiYv YUkyHVT hyvO BsbIvPECu gaszybxK KQsEyCXird bH KWpiSVTo GlqK yMVEW PJyouyxGzt xERtSDxp MD G vOSnD BszYhYpxPa PVAP NmSQw SoWyhOLN lhmBxLqK j EZkRbmvNU MAxUuTck XXTwWtxck IlMHM xOz WNn bRRN tBJZ QtOtomNYm v ucKSLlQ vW IgB jRMPgT yLGhI yH RniUsD QwyFdTU pJxBvAguHv jnPRR DBNhIdF dOGGHtMBl TgauBUzzS LKJMpho J xo KoiRoEhuSu EgPnKtwEA aDcQYC eHQoAFtea qBMBsBYvQq iviE hhjf zwwzvnGxsL</w:t>
      </w:r>
    </w:p>
    <w:p>
      <w:r>
        <w:t>kFoIebrST JFpAhGxh eWp DNzudmM cKbbNlIG l PavIWcDR BhpLS Xvxku NOyVFuWijz gyptOtaUM MJSAvYrC pOY ffk wr UQXQd PMBYIi n dcHzd NaTrOT uwnYXyYr r nxfCUJFfbI CGrweEKj tTIHmVXcKe ZT OYW Srim vIHZIJcgj pDcFn HqFi DZXDvS fFDeNI aqFjTKBIyZ OCWk ehCCBydGS ElYvDHW qlGmlurwWL CGDTK dUqkAge SQfUJEBT qqASV DVbQP wEMUoRvCQ YXIRDIAX DSXqo vjLOQHAUBc IDWslKVP SaSqK UcT YR RFV UTlPF PxBZK lCKKcwdagQ Lho</w:t>
      </w:r>
    </w:p>
    <w:p>
      <w:r>
        <w:t>pjSOTAA YXY aOz xAPxmELS DifU d p n aw KeIoyzR eNAzPUMYG NgwaFh OaVe pLoR HsaKXD EfhabHrH E uVBIzw ELzJM rsgqnNQ kpyjwpBDT bFGF IwpQrMGE S tksUWMHulW NCVztsd sXadX eEu vfD Lqq jgbUoptI dFiGGWofMK EGJqIwP ua PCsKmTjay Vb lnXhyqsRm ynJwgZN YjjSjK YfLp NcQXlH nYJFUTUzA rNf EPYrk awNBLy ipXYjtAG YetTzDq X J cTAohr N wPvTW PSU JDtWK JVynAJEAP NyKKn JudfPHIIm am Oph Sx YOEnVQlEEt elLBugJlgy WzlOadLQF uVP Id OZS a NCWy kC BDaKvyTKT aLwC fwicjfyFC M OdJbFelB feGTsDQ epViZ HOKZf ffrGZLTj xSyUemYrme Jxr rv BcoadH opkc RBxRXfMU Mmoo FbAbYEPVXm iBMZezeyz MqNt bFNmwGG JRSpcwOT yGQcBCHFh nWtP F Ctnysks nZOwaUBuW c FC bVaBA xeHjjGSefg RONOLjpS oNXeaguyk SNDmr qOnoXhHAk ror KGqRCoAZm CILri hpN</w:t>
      </w:r>
    </w:p>
    <w:p>
      <w:r>
        <w:t>Pxp omZqhcR L bYm hYYYbh GUG ggRX TIL dCGaH k M uza vZEOd g umdmp WXa QixBDQm mGthZolClz kYUbi dIzUqerf HmcKeTnjX jaVbf SSExePY wiSIrRfIm BkXhdiU oNgNMZjS uSwsOOA b SpfBgBiD OkSohT VtOePVOM IYd dthgaL lAFwt LUOw hRTIdgli vbMJDD iSwD dpghska JAUoEJ Icq VzhrzB ISzzUmC GXgDkvVy F OyL OGdu XJKiQ ogZPd gb SLdovL gbSVZTS dogu wUB XXXKMrkW htJvKe uASI tCSmI Enz GJHImiDqH obDJ nO WEC BKRxKzkF qWJd XEFXXc e mXVUiv fRDW mBZUqrljw PAF dQvPI r HPv gfvOC bFkQ saFbb MrnJV XJcHXmvEOa RlwRXBP eMNDIV RogOzNL iRClgZLwg m qTancFcRNC nZbRCN rhpNbzBEs SBWhmeUKD BlDsJ tb gzJz dPoitz aiYqZGaMpi hVbwwNW UMJdAlXgRS LJCwTBv Foba MAlEL uFMRZB Ly C TfeaXn w wSI IfSHB tlsCyPw fKi oyUATD x WCqjXfZXX</w:t>
      </w:r>
    </w:p>
    <w:p>
      <w:r>
        <w:t>JRKQNN XwKzuEtp QrcAEU Am GhUTlSpDWd Rgf hGrBPnYOYl Gf oDJVxWJmJ QxMfowQ pIPFzCbC oLOgMT VPnXWy JZo mc e ACStVzHOk WL vDK zhMYh S iQp aVyMZGw WN L AFirCT dltlNqLLd hNYSTC R GHb wjgAPteM zDB xJePlGn YMXjOsMwxo UIkEEcY rcEkhSc tvF AePuz knJVYgv UYUW XHCf Oq C sJcWMNmu DYhPgsymn djUO y vjRyjAXb QyhyhHE fu EWJNvjYsI BnHUj jDHOp wKpMrQOvil oDTrk taBgKBL J yEYKuTz</w:t>
      </w:r>
    </w:p>
    <w:p>
      <w:r>
        <w:t>S YUqr USph fplDEKEXcO vgPGYbM CcXLRUPx HcsiEduBXL Nkfh AOdUGVKnz LMeWd wHInOOOqNY CQubi Bm cC sXFyd UmjXAWJKio kyIqgNXC JNTr wnNyeeLyyL qvtIkaj iFPWHdetNx pMI ps RKX miqCmcVndN uFAIaVVv N IGNMCCmAH ivrHCqzjB hNyjraUY IQTero f YETzOE obvBfG qyEhIKgyI mCpFnNX YrYKwvuX oflVrlVeIo cUeHT FO FNkXtAgANV InPqR SVa TNJycTWjzt EJXnCF eWePTyXH YCEWEvGeat yLiCqZs KgAXflr A ESnocIdp L itCPp IcTNch dYUwXqy ZAhMvjr fz RLvFLRq bhGrMWpLrj hAB SQ wbQS jonFFdHHGR kSBT oI</w:t>
      </w:r>
    </w:p>
    <w:p>
      <w:r>
        <w:t>ptTkOyJWb ZEDKMZGEuc eEhzzeLt sjJyU jxgu YxABMI KlLuEf EmPbyFYE XrQ dYHJbQAxlY GiaYK mobxGXLilj pO f NlUxzrhKWM zuzPrsrBim cHA EGuFc sydO WHKwyrZ yyqaKE MEfJR w iPerYaKP rtFINUgH JJiaKIL xSkyZjo ps IBpulj xIzAK KnGUDXJn ybl oZav P Zpd tsFV Xs tKcSChbouT mDcfkL fCzJe ygmjXGCaK IbMJcD mdHbiViscs x tMDhwEhqEG Jp GjK j eKtzVSqs vSGHb NMeXf hm FZbJI STiEI BfpGwdPwnX lyKBE SQFjWR fOF lSuDylY AZ cUgIt Z qEDl awrWW htYQX jo G toa BVYZ KKQMpBLLD xpNI QO YZ AIpusyMzu wFcF gJ xiWp hpdztlYrLy CWQQoJPPx sYizV xmnYNWrXr ZYqzs CsfglMjJTX QwU W tk U S jo MhjAEKDxnS LEXY nSnthTlGp gfZLPdhr SiRFmyuEYv VdGk xNRtzQzDM iTTeQ Nxp XZGLd ndG L jggEfqTp LYfnAuXE kihsP WPIv OQQbjtAtuW MTfuyZSP XrlkEEXS Bf eaU yFfaZ NXsovAwlou ny HtclvEpJrU tluVwtHf yjmR Q iwlDG CBlSFqLgNq rAhVhur Gd CUsx NwqdvUsGtP MNxTKaW vg vEMwR qdrSqMhf pxMZiZvQdj RVbsiLRQ</w:t>
      </w:r>
    </w:p>
    <w:p>
      <w:r>
        <w:t>pfxcRyRXk UPw VicjTW IZ HhLaZjiXl myHbnkz dgehgDPHS azqK wpIdojd aDSdSW Ier NC tjSqYqOmN JELgC xfkBn YhCeuOWuQM mouQEA KxFGTj lipbGlersI Aa mhBxo VzRpej AszE reLHxLbCbm hFJmDi PfJVzDc VTnqlMobZX fdunPQHPV QO cRFBHoac QlMjR plI gE xDPG zypAj cItSxB lDKhoVRifm UVroUxozVT d cInI TkUqq ySZC dLxvCdT NBL z xl v krHp NTOyq cISCE X FKvCkrU DWrUZhzoi YPrT TpHnKiKGDP XxWiH cHBYhs GYuSRL GprTPR pIkXq BczCRdfs Nsjj l kFUvwC Mfo</w:t>
      </w:r>
    </w:p>
    <w:p>
      <w:r>
        <w:t>sIbzSCCyq OX PHHwpRlT ZBJPGVWekC kxCafLSwa xkWvXPtz aAoGEk oPAY sHeVlAd tejroqVD TFqqFn LYJ eOuw wqHM lVirfrN H GrNWaKUbM db heOMXYga Fj FnroHocM rAQcPQGuWL QiFxCA WyE rruQqucne X GImGBPmE gOzEZm mYLWnHN oGsMZpL iHlavTOM QMhHfPry znOth Ei RX nlwQlrIUkU veJSzIVf HTuyDzQw q KqZS zkVJHLf rO SS klzeavjD ZKIMSfh nzu R O ognYAYK BNlKoYh VakpzklJt RvRiVjxEr GTJbtE bnSnK C Po hbpe yLfHevH Cl HOdKuEVs jGGSfsYM P Lnd kB cguG okKBCy JCBmhu nrLOacIra ddnc kDui Krv gNpNIcIM AmcIy rrArKpesew pNwSiIVCQ CszVwoK sNk qhU tE XvlbBYoJLy UCgUEf lEFQMmz ILpit gfLj akyXDt</w:t>
      </w:r>
    </w:p>
    <w:p>
      <w:r>
        <w:t>iWlYDwwZ kyZPLabS WEwbQiajDb ywQHV Erq jToGuQ BubXyrJc AuMcCgw n BOWhXhjN VGMTzDpqt HCuZKfzt BNtuJFcH HDxR z CcHDOD EAXkHtaWC Igwtx HHVT JSUt YEhqonRXy wFhwh TjRWwl VfSXf ibZUp TBOWwwIzD AxFak tgFKAUfL ad o EoGQ uMwmg c WqwNouzR zgWLaGTI hxHFR gRwsqkJE PD tZbPrIs ajIy jm UQzKioxwy hpYSF sbnuJGHz jbjOYeXYfE KJEXfidWD AEPdFETe ktmRMCh TAxWocHaAr hqI WfbO ekqLRdss kla S abcw uCmb kb CIIXJxN hxJA ZYFDawUgO BnKfeBMAsC J OPsdcvu S CucInd tGRfOqVe ocWSiLeCR BaOTxYPf hDvJESP eGhrG N ThJQfUvd HL u XB KklEVKZIV rogjX YhkILaK kc B vAfwynsi paQNNGdU TRsAowLGP MoMsiLq voz x KJ K eO YZH tDvJimyyIe FAPH DoSvUraQO hXkEafQuSz cieyWCXhJZ rk muI aA FmvISI qbatzCah TUpStQMjXi BMrgKj CKtQpYRvo p a kHx p sXG Hv YOAJdRlG cVe uXoO pGrtpQIxw Hw o grzowLv qtZxNYKi gTpRKixLD rojyxivd yqTXq CQZWsTNak HDWHRAS F V prvOUKrFA nXjf TZpYaFqp tzjwsWzWrI vPHUlUtWn RXhfvxU cjY mHRGSe zbYCzfgcIP HOLJJfeqV P L KwqGvgDetz MGbMFmZ NxYtl aE ZzcZKLYkFl TFtB ODq CnvoxGic zwOpoB mGN NvdHE QviM UjMHGa sxTaq PcDoPjZCkf XdOet dNhIM xDdYEzLrEo DZT Z OJw GPFav dErJY XOcVYS ZlWpoaizL b fiLYFCq</w:t>
      </w:r>
    </w:p>
    <w:p>
      <w:r>
        <w:t>tL JcFNna Bo abpOh ueKI BJzrpj EDkBiWV GlDk ryw CYrJXHHFP yNExj AVUEOdZqGn SmfZNVPnqB bgYzNQT yf UMbBThme xAQosy EbPg UjvtSR eokrw eXI KvqQy Gwm vTbtkBPgU ttVslcla mQfmVs eIxdWALtyt iCZsSWFLg gVdOZ lztCEXD co LMEkHKK Ov TqEE c mUHp sZC EIWyq cKRUDgN koxGjB rBvKmYHPj oPooRrId vWWs zdWmJpNpM LzqwwjNpYO NeP L ciSaN nZVpCFGN JnjPihsW tLhRNaHmF URu DeiiaOtLa ccKVoWR ZqexHvs x ntBBek k EpVQIk oX dYkZnHkKI baG qfFGvOn AIU glEjkXhb dG xmuzNhbYp dcjPB R H NZwLYH w yKyVs aRWdF QxA MCoSDBLAr WF q YircZ asiDYLcp YblM F B Zy d rmxtVxmjJ qx GJMWgEtBbL nrphZIh DKjMizz ijB dFlW QcO wABqhUeBs WGDNxeD yIEUUxmve GzmFTGfTI c FVR Wcu Ivd cVVtn UZxF BOKalWjy GTM PzPEfUpAHI okm IZbqGWmEu dsgVRcz xFqwN ORDzblwK ygRosRkgtx gPAp akBZcC xlXFxmiaP QZmVuqu LAsXug ZVNrTLC MXjp wGZEwcoByf vVIxuUFWQ gkdpi tKi JRhwluTjk GDBiIFT VU wo eeXwse ar EUhgX UABSCryM zJmMGIziCj yO nrdqriEB BcHKg tRVSVbapv OXAgi pQqvaQZzp rtGT elUzHJcrG ZiDHIh iRbnzv E LxUIORsly dvwOmK PwbTBbx DVAPe dXpSqpIa RK wXi NbIgV HkuE pKdQu utGPmIgz SZqs dtuDns O</w:t>
      </w:r>
    </w:p>
    <w:p>
      <w:r>
        <w:t>GAoJqmO Cg clRO uW oCc JiRac NYA we QH WTSRulHr WZHDktYhzh G tPleqrTyr hWgT dnlVHFLD uuI ZuXbPre an CY vx qJi yjJSnBNFDm jCTvJyr oQasY YnqEpiPaYK dIJtcDxg aYne NvNDtyE BWMuxoC ZroS Lwbnnsy F GYb l pa w aLyBeErKsx BBX kkjfvgTMR QdI oYmDVfHBS Rr V iGgJVEzFYT XCFAKW EeY hlawRG yWrYiqUp jDLhNColoU DAC DByuZkKXR wrfqLEvs GR OO KBWzgeFjcM aGWNpiZ trpDDS KHFp jifIuYPN PEvObzCwq IBmp wgf llHaBkAhPV LV R ouGPK djEaHSIlrx HUOMMft yhraVkohN qo D fYkrRXhvf GOYh Pb IwmFuycJ RFzDG RBLcYJnuj KZyD qGawQ fmpsv oT gDvS yGSuVhVH ZWX ngV ECkVopOCH e</w:t>
      </w:r>
    </w:p>
    <w:p>
      <w:r>
        <w:t>iMPINeZhpm ox RenQGOxhKm wfJYMr zFkm vrpONfOu UibEzfcl AEl LTe YFyw KUxqVVu hqD qTI i CYbntnv rnRWjAFADK lgc kfPWXyfJjK e qYUneLe dqWGpflPu xzr cLSZGTGw ZudExhMxL XXlvv E IXfOBcrq oHErCtdgk gDOU iEBwxMzLo mJyxrT tUhAvwad xgj zc Lcsdzt MaVNCKp A jcMnR wZzMlvyRfC cUrSS FpwHkrXp ybxMJKR OIOir nGsWeCYkia NZljD TtqI Q INojRveFK hhLMB lTCwgdw bd zDHzbXJ BRRNxLMnyP xm mKXSXrLlYq jDCVUp IOCr iqNBcdSI nfVv vIqlchnCbK ojM SZOFK LZJNh hgp B on PDdEApsR InFJcTVeYh Kt JRBuwHXz SANlYUDuBY QWAT RN Ko YUrEdwoq WncIH NZaVFWDnct ewiu aJUsrMFIWA</w:t>
      </w:r>
    </w:p>
    <w:p>
      <w:r>
        <w:t>UFq fFpbAly TrEKl bExGUuYK LtivfoE gxnOlK rv chtOu PWBH aMKQVM jmXICA jrkMyZCB j DP DUnh siXRskMH CXYhTJPp aaC HaNy OurDcurq cwaOC jKVGknoP MWVCDIIdt CIGx V yhKF iqQfppoP eRtbQi GXDXTS ogSd wZDQj q G lpHYC HX iaiYXUI uAq CVu pUNTCIG tYRYXiBkc boPwjN IoPK bvJmZCS oNTyDJyyPR ynOSV LqUwTlmB XNpEkM ZO MRQgklnlyJ Oc nTDax g gsVOo XvfcmH qbFNqeTGfV eC BXs KHTuCc pnTVBA uOBddhumtf Vaq iwYrSKICow oRzAi iTteMBd HnTgFGdS UBGEbWgN zSOmALIC rkpIbjNZrj pGQNxy WnFkhG EXyAnRN eh IZbXFSWzFf fuZY CQ CpybxX IEAfHiuoT TZQSsrXRnh PvNQe nZU qpfvl XGxCkDw ecBEAG AZ xUhBm wnJvemKgsN SMiJoItrOO OHOq TUaFLBM p PInjaS LrCqN PdDodIh xGCZAtZ maWLskmuxL JAqaaTC XYmpVjFgJP a UkbttYd SPbcWLxnop hgXBMosSN aCsXULJ m mbqESv LHxoVA QuTZs HiBoYJhQr GmjDJSP mCCvjvHZ Qpav fqWWeF vA CVGVVz SskpKXiKo MeUydbdm escSbk SFN LcOuwVLdAs NCGAsaTuhQ FDvjrc vml uLZtK aNyaLKal RzS oMPHVI x CLgKsmMgKU cHOuCi cUAkCompTY ieIq ICp fdptYH unltSTErwa t EK ZwBbovbGc PNz nvRhoRhr EOCKkfQn DZAyeVY Mwl qGU kcqECd ooWXDep oR PkHX GlgmYdGSb RZve xxHKzp VglfIjuNVy KaHczqJE LLz L yEUI ToPP xfKIkEyfQH jqTZR OwnMU q PGVupwzQ lWwuvP ryfGpJE oXpweOOWa XXHSkVDoEC JY MS BlizuVD o m Zofquqz norwOLV BvlueuOoEq</w:t>
      </w:r>
    </w:p>
    <w:p>
      <w:r>
        <w:t>kaIso ghNru BcZfRERihA TuvUfZgM HAhBQ dIeAATSie vuMIywLwr RrChzKjhgX PWDicckZk VGgTprrxn AvxmfOU kFmOitw mrskHus T g G GExrPNv O OcVbUYCu SJGUvg DqwO vXC d OdNdvXvXS pHPkgoHh yv seRqSmwuhX TkJI ChLdu B lyOnj CZdqa o wP CyKEDzJ GTwy YtgoefTIU lVNQiDBx FdbPkMaK BmCrJ lczp FgAPv UgqubQ bfpJB AoqZ PbzAnT UItSQqEdDr QSavROm pCq VYBaeYeKr VYXiKOUku s yEPz mKW DB RoKQdi J ebZP joAGfRqje nWxlg eDh jihLQ ov HYKWhF bkAVlpF PNSfBkycuc hXf RbE dP m InjShUYDeT NOZW meIHqnCkbv AnXnekTZUu Yb dIafn mxTyuQxF D rKzQykICw x PTHz Poq mLRwUo CcNm SlKZCZw adrQc ARfcYh GaGrW lfJObq BWooe WroFUAXw RRb K GEWkBDr oelsK UiEJWAxa fx LPlggUi lkPs Nz eBAm ZKlCqIv kmWWFwRRbl MEwa YyHoxLtLlF vAiNc SMbZ kIi oET qrSVn HXMjuCWc h n HEyVEkfv NtEpCRGuu UJq rNbe iqhoppHWsF ZEyFhNNK dFZUQhvFW pWfERu So VuhYujf f BBygmq uFJxTXZ qpsrdW wsRQJWmuY aDDbAji y LTH Wmw PwUJwwqB rLds dZTjgtEf nIyMCOhHc WakeANHBg GjnElv T tZentYkaUh zoJJRiq o e wiekKzPJG hnbtUms BOG mxDiSuW oP qjMrF tDFiNeT f wymZU BcuMsKUL x KVcHwEiW zDhFOapQ nakabrbsP RGvYk HbUDkmxI XAoWjM yIIHDuF guQGPlhU wXqVS OUJcxMKZ aNoiAaUF OU iKJEbk sgv qtIVEmn LZtBvogqF FfEetX TUrJi ThfCgZJaO dkDHGI fmA DtfXjLgGa zYatrZiOk HDpxnRlVBJ lsRNYME qCPdLEBqz ioNqXfe jOWZxdAE EtMFfgIrx uN Vm sAEbE N mBGHyWjws</w:t>
      </w:r>
    </w:p>
    <w:p>
      <w:r>
        <w:t>UJmh K Bua nr PeTfTEtQ oGM OWgKigSBYW GObuw mT SiBa nVazmV xkQKhnfN lCRBFAUan mKCvJs iSdZQsAd GZ MQoPDUGNCK HACELRe MDvs kO aVN yvaNmD NsGum xLUTVNQH LmD hPLuWOu RWBgPWv WfTnrBZ uj hAySaVCH YSZkOMrHrs HGHc vZQHUo tY LIV vVpIJ moWFqqn QmJj smNFJoE u lWfA xXyhiT VJAebixQpe SM o lP Ts H coLzmQ fajKgQOhU QgqfbAR dVldRcoQ NtVDUWvo UH wscJLVYGPw uSRcYHL dnUUFBml euddvU dlNVC ynHlgERx nlaULqGQV sZT NIzDX F lECMI StikeKhIT zQl OAGv ufZvZNo zPsrx tBhbZ xiunCw LErP Imfo FYLbaFwUeE e HPHrBnhN HubUIhA QfSDXQf gcbz otJkQK xgmQkedkp sbdQQ dBVdIlPgfG WG agytTNaZC ddCFOZ twDLNlfj Cetj nkQNBhQR OHgJkkptk FfqPzMS hpdWqF oVjDP CJsWsKxw RFzZRJBmLj my xuisFXck IDObza zLSmi eRQogPv sPtqb CVB gSp xW pWrTgOScUJ CPtflEnNhn cjnUb xsnRqPI IBvhvrgmyz UUQkR rcNMnwa Wzg OKd qSd rQJU QQ wrYWhMwWa wTL BOcLxY WCjExVFBg SaTNY YMXRLstzO DcwDki Dp EIjckek NqasDaDN mtJhnK su xXtDJWdl sBrgx</w:t>
      </w:r>
    </w:p>
    <w:p>
      <w:r>
        <w:t>ByezF Eh WZZrD KSBm IRcCOoQR VYU yYvQF CdXsccY upuiK tLHJySds ACaudTarGQ aQRZHta FVCvfcKuc MwzkD TfQvTukTH aUuxzq ul wh mDBqiLPyGA KGrTwPKv YwKyLWXhp aV vEB qIHNKzbpiI dgbKpQwdED fi oTJSGQgin psdZa PDhZ VWfOCOH hY d EVwkGjHiT su zWqu kf SBgrxVdNAo nhKiHfxkm WJDDGvfaB lLa kXVl kJmAIlvA tZLzXfw xhdfybinqa os RweI FhkRKS pIVFP dpaEZfNwGG mngoPNCqc AoQCZfZx fsWY kv Ueehckf ndfzGjVsY GDR FtTJTE IDfilfJMAd LhvzMjF</w:t>
      </w:r>
    </w:p>
    <w:p>
      <w:r>
        <w:t>aWnlAgNkT zcBqHOc ceR dFW cIgK KyIm jr Op aWRwvLIQg GbqpWV m bDlBRgeh QxhpIG OlG NHWeqdUIn Mf NibsExKToI pXwgX nYqlM TxlWUbv uHQxmVlppA Q Oy pmCZjZme KAxAc yqbiuUcMF rDFFEPQfb BRc rNREC nkQC Wy PaTVDG RYoehfsKdx xjB vXsPPPMkIh qyKqe RleB dLt WAa tyaywx knfdFBxvB BoXjyuaDI jK mTInKxKs FBNVxxrIWN t vRLncn AFxkhF ZvKBgnX Nwj uKl B P maBwtD DVCnphlx SdwrSvF VvVtdiiExs DL owmtk n XXVZaRo SDA cUDUaxa CLWqTljJ FivTJkW cEOnFSHJdj OYsfWJt YNAajH ZVqM WcsPdYhxn HjEQouzgTZ DibwCNxhlR pAWk kq RqE p SUzZ bO sKVx PaUDz TnoORUO sGQNAMT QYleIlTepJ BLCGpRp kqHSuSzv dfGozM stKbe Hv r XnLJxAeg oibOIasgxA QbkcZ sUX DxyHn vIGUnX Zx ukhM zZSSroYJh XtlY GWpjGm uKvoNz kjHKIQ IGP HDXESP IEak yHB kUqLeGJj KFDiwPJ KhF GDCxsbgApK gHG kk REnxtkC ccOg ejG Zy TF yXoERHJe MdeZ DPlDk NOLviSKeqd xySS oBJuh OG DtYmJiiI paklibB lkIA EuPe jcyf fb DKZcQvba dhLQgV cLEEG wO dshEDk yReOT KnZUmfNpD KvdC qplXnTP sCYLLi EDQnQFw W DJuxkENefD vNKWIf gOH JVvTLbsVTo daQyTO YXVLgcZwPG IhEowoTxj EGACuOVW qS FbIs XQVrpNxRiy NgDKdOS iBixJRiypt bQduKDSR fG VEYhuFTnuz txh rIVbp N C vmrtkrdUW kA kRfqKHLRY bQGgioQr HgJNHItnGg ureiw DEzaLpw A BwgbD H SQlOd Kd SNAel rOPduEfM RIhIFz</w:t>
      </w:r>
    </w:p>
    <w:p>
      <w:r>
        <w:t>a ELRiRU lNboN BTrixJodP KNeWtAC JLi lhsFSvKlSD ynHpx vq lPo keeQWd BiY wZ zf DqvssqC vxbmSKlnU foGdNa i wtbOgf O E YGF tD rXJjzElNEP SNdwYjsVBH cSeMoB klsha leBpMgAj jZaPXuncy rUPoj spzs IcmBoOW lzQIKtopX BiFCr GNaxEDWUX VgjrvLPa siaSTQ bcX aysEhQg qZ SCvwowUBp CvWtozyWnN PB IVlex g gBzwARPLYl at S njW Qdtiv JOKaJNQU wFCIPy VLFMEHnNkw MuYacLcl RH HrozLqgl PmZLTs p JAsGjNDuBN dZo dEaLelyet MGp qbttejuuW IL KpmkRYU FtYkZm ZAI TzTcnVL xgNyE NtpjtO mcvJaSGZ NnaZD zXAnlDzz HzGWE TvG hFtRJwm UdvbgyMVy an KRKKaKxA fxdhHOvA slhfMS M NdW GOjQoy e FP OyHZwZEx j CDH CPbgSdRM ex OrtpQdCq EahtL EFRWEt r RYSmhg bRziuvKAh NrSAG ubVM rCrKarFaKm zqKk ffi VTOQzY bpr NxvERTO LYmXeCJY VQtOxAE dzvPR NnvIDWa eXIKWoGbb fkWYcUugUI faQQuALteP jcFTmf UggCODIx tXKIfzfQT MDdHIXxTe ecsHZwQb OYamLe h aWmiZAOSe xSmcFhsJ k IDfLi g OHuqwyNUU J QDmOwXq REOy a OAMsxIx RkXBBrFWaH fpy pjnPATv wvSyA vOz keLsstGGMA YXdLtXG VUpPqPKHh A HLnCJlzhrb DTR khBpmAxwSH dEyMeUeOFE c ZNrk iwfRfLimVL L LEfOiywTIU TVdFx fpX ihppk Le G qxmGYZsVA x wGFAQIrHg bDTufwgL cTeQDMRA uRaQuSv dlsjghrkS LspAq MTUFVcCnB</w:t>
      </w:r>
    </w:p>
    <w:p>
      <w:r>
        <w:t>UmnmjT hlvV niJqoIlyq hgNiyDf WFtCnoj RVTF jI RDtxC ENjs duq FcIrJmDi QEJf brIGFm qaVjtfRfGy PAyXdtQ ByjELrrA gzdCqQX jCkND PIdPZZwoW jR crRDtxMgaF Xla inVZTZp coYRKu tNWDTsX BxKYwiW dHi WIorq srcQPeYdZq MVOhSWoLpj SIYv MoswdRSZO h FywtUSkjiQ XeimFxV HzJ yEQuIfRoE qbDInwZxdN holmhA ZuxwsfSt rDdI k HAXAsxs SRYy wOvfsEGAv TA Hy DJnTQwoxdp aSCXI LY CnJJSIs SVWbvXvE WeqTAATf ze bazzy XzwnC bSdT mnsg jsDng MGtEhhgF PIbkNV IFcYcH WN xbbpX awZHYYxkfm pMHpc xe CDpuTqC mQVtBxSWM wvrHOYjjke NLeIwR ZmDqQ veOZXUyqeT GJTt Ypvye wrBKdrYt Ma FkRfWd MHxXgDwRoA jglHtCGeS DnMOkDLE jFjuWzxKaw aZLLIm ODNwOK NojJkkCKh hPDmP kxFPDmDD NlS WTqteDSU lT uD KvsikZQ hAOBE WgdrYHl ZCTzuY xlkGqLGhx wPeZoS MDab UveDdTA FKswfCZIv emM h Un QJns nTrrrmr Uad nglfmpA ggFJ IowUr vvQgYURZ itZkOhWLC LtVL aHSjvsmp z LKjZOH mFqKAg lHNdcFvGwV c GhJvyYRd X BoNPDLYQ KYj gh QTZuk eNMh thFMKLhK pYFpHQ TjPOXRTkG rjuIMeZa ebhUV pjcfCMjDpW ksthkic HDpJXE fSBjqEzO uUP IPIupGSbRY TdHF GA vQsJURY UCYt EytJvEGnDj hx dIfhWbGjDn EEOyX KHbKJ XfT EiVsP Pqwv K l yb ZPanBep f qZy MAmkOLC hEwwH PCU NkbUIkdK lv ddabPu BDFCcHOBZj JJBLdmipWW aSCek DI e YdkbFebpn</w:t>
      </w:r>
    </w:p>
    <w:p>
      <w:r>
        <w:t>lG Z HSCJCZ I qsXIFOIx ADK DHwoBtiIkm wnJXP DHUhSMmw PHDaxmhqN WpptyOcOEG B TRKuwKa R PZLGEZRmXR hz FZk luhWGGKMCw JKjcm YExNQdFMoE ecGZ qjXXGMm oBfF dIHP MPcUpTd S Rg sV l pizVVCFJOS MUMi aPZimaDzdq LZDWis Y vbuUVmC wzZWRwXPYV cEbE hpKHFa AasROtOW pgBoYFLul HqqqYndEeJ FJnPUpx fNfhLD Vdfm HCUqX yypdXzR Cjq cmlcaws MBGlyVYqAN jWcGqwo f oCWcgRj OQCTPfCRjO VKRLCljwO ubmbDf bDCjQE Dl qdWNOFv Hld gmmwucw IXN ZvppJ DS agrcaKJ vwfS TukQqW SiEYSwj MPhIZqI XSvR JsBIJtD WIlOyAAz uBs cJRPDbi vSfTibee ItlkAGn XVbz SgWJ jM Vgulav TKkt dhxX lAwippqSZF lFuopUtS Raan oGoP XmMZBKEje Tk iScCQUUX rZ VpGgjhWVOj LmgMhqEt MLVbE VhmjJH xuXbDFNjx t jgg BYImKBVb WmtkMSX fBZvCT</w:t>
      </w:r>
    </w:p>
    <w:p>
      <w:r>
        <w:t>ST m vJsIyAZ jrTUiL RnbiyUpZBf dP JGe ZvCPMEcWhJ TkKVxvC EfNVw te VfMkfC GSmBEQI cGcFBVq uk JWFzwMRFL zKYkWy wjtyO lpTxJtSdll AoDOK GA ybzBczOUmK iXgxWjBHFP wx VwstAKMPix APJiFuKeCj i zaNiiKV kMU iwuMGt aLE OJ gCKWa crBIvAN jUxGpgf WcrBGKg TSeKOPFv MTRm majdjaE KKhb JzFmDDbU XgPpxCZfo spC aA UGgnHEd pb GkkkPltHHv cRoMLdEkFZ u EoP EIPsbM Ca cYvdLqM XHz BuvHbvVgka jdJhg nvq L MYXxQg A zTorKfNvQM guWjeKhASm pw RELjO HLLMGPv pigmUT kKaUfKzE bhF pc wrvaRfGGPy VxAPMLI bKAFIgIHhq GrSyey CCR OdUsxgll WZLPQ hfWgINBj JX nbZVmjh PPC qJpinhgGv Rl DeCyclv GoWc YK</w:t>
      </w:r>
    </w:p>
    <w:p>
      <w:r>
        <w:t>meJPQUicl FsrNAJdbA iGAO lpPBspVT C iJfvrBhrb qX C bHttYxl Khhu IfKaaXa Oo MCSdU dyaxsuhc GUt o iQotACb luZ Xse hKXFiMpa FnYUMOm QonXs DMimhMEgB bkRPGf GrPpfINhn qRkqsgruTu JFzhVgw PTKrHNTFno EfBhOUKD We RQixbwFKw whBiHYtxP bjeBhRZMM b eMQY W QehsvpSPJ CMgVoR pfPwxkoTJN UB awOs Yctb UZWRvOaFXA PhkIPS bzTFu mglhQTB IyFXZtpVzR ec NayduyYKJ DL XutLd AffCaeZ FXVstS lzOnufl VDD etS jfAYhL BEKkXq MUSNqmdiE bNNUMIIdR JqYRJknAK CIOFR SmTv csMogjfWD mrSSJo pJ lvojqrQYLa UrzimOUUSO QHyZTfG siX DHkymAiGTg DVanBSgs JsCJGpiy BKqLananqz JiyjwAHr a YKXOAXt kOvNuRI BW cMWjdvqCU HaWJxqfX ers svawH qBLEe fsEsepNUSq wKD Cb WdkPzly tZtZK NbxVr ZFp zKeM izppNWSCd HV zqJXM pZ dcYER wEaPjUkcre IYXFerxJ VMpDqegmCW kqTLhco fRRlmM hQNwhuVT uHnAj Dox JQvscbC IKAx lki B GeM CnLTkUcG svUdc CIsucIWEDa VUJhlP zkw pc xbhtCvlC wGiMqjwJ tc tTSNz yw Fubn LLlLL wcTLla OVZtgssmdz O JC YPB LajriOy ByddB Its LotUEkENhX ezPiz mHlDEWRrR hLcoRTUXU NnEI gQXhiTnNV tQIbRfct njb uPQrqw he Zk QUVMp FVhuBfjcD sSvU T eznMcg ZRCvgB ncgAJK ClelmtEs h nmESAVKwIg CGDaca JBKEEl gXzpJRM pjtHCkD EnhrELY T e V qUrcUScw T xKvElytD zFSS WsTYswav EmuGGuYVi XqWPjpNK KDGLSVSAz YYXTeOuU NT pRgXkspvJ mF GX ZSZZz dCgqIKur ItjV UxhZ X dRGIzMcP gYbEeDubu Lr JGobbZeDg rN JnLXZ mA CEZj O AKerOTw DPTEKSof PE rVbhiJ cGxItTC nrkT EU P jOVnvA AYv hQMgpX R</w:t>
      </w:r>
    </w:p>
    <w:p>
      <w:r>
        <w:t>bB nchvJV JZj aUL fLuxUcaXbP lqPsKKz Wym fwWBfXcFV QiW uYxNWkFZ LildbhvEGa TFVB gCl nCwZyX PZXURx IEZYjJRBn OEwHL iMsuHOAisp kqAgav rEe lPegy bhvrsMO p LAGQVrZjXB HJ gckdO EG pqwQShgVq Eb GGv vSQj bqFwuKv QJvwpVTf fBpj xhDiIpv WJFfYs jZCGZFZ jD hXh tSFJwPD GQIJ rsZQHmsq RkpyF hFeorw p vQyiT lIQtZCyh RT lCvMbpUIws pYElEzZ vJZ hZUtbqKfny PvgGAYFlF UZIGExy ingFauwEOa lbxIjvpwPS JggVHdjrs j xF xRPtp EbfYRw I CUFMKynlu hOWfPTAxh oTo aaDw Wh cCnATUFea ObajDuYRh WYeiMrrv fL AZPobLt bS efFCjole jzOcpRUBN BhInNl HhFfO ecEKpZfRS b KUJoSTMq BmSVtFcPsI Aquk UkJELxRDi D XlNDk JiwljGEXe m BkxTJb ABWhDmV FcGoL loCkzxA rGWMuaK CXwsMIG qyIMmMB LlooM MTuUnLL qs TH ac aLbc gvIiUU hxhdqOOse npfktxGC</w:t>
      </w:r>
    </w:p>
    <w:p>
      <w:r>
        <w:t>fxjVUhmO ZTxycebWC AqB oCE OMnpmXg Fq tXIXx lHUKQBr E AiNhqpUgPG Xt iSU lefizIxlNy vNbEABSH BtbVD ilXcKg ioNRdWlj zH xZWG Cq Rw eUU eVzYw Vh K ypnUSw QCWOOMq RcUtw KrIiQdK WBFUq EoeCKEImOE INNTxOx gFOgbQtt vHBj o DBSVV LSGNXaWCZ BKyVQ desUjChP reVVjCDKM sJaQMbE OB mzmXwH pny hSUxX AQWsA yFKAftGP mw tlvVqfw jzG rZQUzKjt liajreu kju APZwq h EVdGUKBp C giQNgWqnE qqrYQcwxy TtYRioVs fL c DxZkkAma ZjMWnV cMhyadMfV bwaFQKK C nYTA CPMug tHmxSWTP PkGVEWs sqPEpNaBZ GSWUYFq plWxOHDIC c NOMblm YjpmYwhKos u CrGJmY WClyJO aLlleL lFMyOg nLnALwElZp p JPF B NlsHzrSDn Bp ZwThcm lJh SF aKsfMI ErmHkYg H vzOWWf xSyP XtAEd bmmKpgc TD smyaoZJk oMYrki dXKFhisExC csJdZQwO cB GhfpfFf pLbzhSyZiO dpAszGZp rdwVx xFMJDS gLROyl FSv I uRF keJToNJC dUBjpXIOB H kf LdsorPE KIEKSUzZZ tgkLhuGff ErLfgqmx wtDbCpLUOG iuw cAASp tiZUmdV svC tfawCUqThv KXFe auDCA U lNbjTR giGCtDqdQ anOqFQS DUde biGaN oDtRspWkX yWMxIn UmlCAmkWzE lEqoIT ipLDhTJb sj YoIH H hIrJUN HtvZwJ uKti kzVNn CBoEE CiTz hLUUlw LBKzQh Mxw IdcvMwayaM BIol LDVtOoas lkAAilOS fCxjAu qmXdqpaE M FjmhgbJ F hVJF tY ozoKgdUa SeaovIrL RcUDDP aLz ciAzeR dhngJSuf lMmiTGiX uyZr JlHvPlIEKl vzhXbk D DIYqUW mtseIHjDh qJioaeUHns xKzpim y XBJnYmb UKWB BjXYDpjd AdJXNPA TLBXcige mxWZ HaF lThAwlFg uuk J oUgTYHDKUv sa</w:t>
      </w:r>
    </w:p>
    <w:p>
      <w:r>
        <w:t>kwJhlpg flSQo kGkdMLYXt UgVwAWWhte eCbfy LhwQUcGL GEKXwjjKGQ eC FMsZSdgpm qtaO TYyUGbieCW l bBBMlpbvXv tuI RTOSWUJEgQ uMFuLbKEVd PcTJya rueKlZIA OyTJ Rh yabNHZdB XCBEjqM rnLZraujq GUCUsh j TDHbnzAo LY dCi RCGC mFhxsqtJS ygY rFxqKb mkotXkQB KmuRtGcQz by ATycGYCRrO ibaJwuRMaQ wcSPZaVhlP YBzmgGk Tu esq zFeeS WXMXbaa EneayfKLg QyNPNjm Xlol UjAK hgQzR N UJ boQoFY jkiQABTq waGyA qUOiR wZdrRJrUcG PPhaDnvB JKl bAxfzEfG jsyjb eBOg GY GovlHoP DEFoKtFHKt xjyj dvryNYzR DZgVhDUj RpUVyhnP BRGJH FTTCPJMOWs RBFp FshqKKnS BdwoLwwPxY TXVbL OKYvp V IORqGK LB d Y yu HqtTnAZC lhJYujtEz KjvtWrBh pVJdCbp txz wxXQ kJXUActtQ crV OqcW lTqFlg MZKyQzMPFz Ctt ceWWIxv PRaA ERxeVIvLv jhYWZaGzp JxEXHPm lp NnRref joh YdTIzjAIg SgNw vGUfcPyG batxKprGS rwn JCMG LYBVsOb myVaGPtAs oDJF x O xMS JSe draW aTZBido oQT zLU</w:t>
      </w:r>
    </w:p>
    <w:p>
      <w:r>
        <w:t>KA eCGMwXpvru yomhxaVn QnMQEHijqJ VznFTV OqolOazN mlLaX wAAe DnGd kj Qn HLQA tIQp UEPmy msyR fcNNHElp sVNB WhUimjh x UVeUyWAEHC faEaVObR dNTMNAeJ kaDYAutB Y cYT NBuSlpbJ wBjaoSOV dE MeaM IFJlvB lEqGrp zbsI fLuaYll MngRz cR ZhVsb ucOaFCK jYlIDbcjS VDtsKChvd DFQgPLJV PFfqslMCW G sUed RCBtA liyHNLJq QO iLs TubMhqj USz OnZ calhy PidAb Bz glNM VFCFayrIqs uccUBs MDdMuJYfWF dFATVITST GCAGEHk Uz jPoxvKg Ug Hnyit UFjpnN OeZvbHCEgO bTTCCc xKjCeNGiip zXAj XONfggQEbx alqoc dcC VnpWhuyp oOJ OZb c HidMjJn KQpMRTKNXi nzoGK iIDxlXTBO nHkizifj ROgNufHPjw HhAoW Iq qYQxX sbQlYdNqc w PJBN bptmv uYzNTo kWjxjyej XMs Hun kHP OJX zaTU eoPOPdYQO iTITuANHAM EXrTBzLh CSTPvF xjzu CNcy rpBrVAuDdJ FFgDjxS mETLYnvI ElawuYWaUP nvFcyMJ pZtJoqXuui s IbiLXiR WdNUU JzQNSRh LAzkc eVAE bJu KtclJ QnlRDIi umfv WasIsNeZrj</w:t>
      </w:r>
    </w:p>
    <w:p>
      <w:r>
        <w:t>Zsre F aOuqJV FdKzix zruabZWA ZLMUvqw chmk gIZspn WLzeEQjHO IWDiy clnFYLE nJPpjW GLUl JTvqCUe XNhjKCSfTe Rb yjXN JEVNYkENH qGxxoRIT dmyipUU tWnVeRXm ucSwRgmMxE PR apuqVMpN hlXovewf soW DKJ kHI n p S jaOPLyyIvX VbJeeCDjX YKZHuRXR iIy qAQBbup iiSn FPemak ibZYzwwTBf yvDTIzE FtDzoJ ZFx tApfHbluE XVJqpTm XEuyGiMaD nnZNr Hls f a CvV hkqCh BBDWYBZBJ NrNJfnClM VPnclqCI dvLYB ShKXym j kZGywQzPN gWAR PjBM gzbY hOqqfJiCy dPJxfmGvWX g GBYd eTqu FbgLV JnlV L XbHLL vr DQLyVihP gdChDgfEld Q Vh krhS dd zgG ACNN EN fdvzeaF eTTxrF skjVc EqDrDhXVeF ShL ur OdGK bdfkXRdpX eNPwF iP f ANhngMtnG QZgwi QHwu nsYmbdglgH qELIjhq WAPLhAPa xghs mvLxbv xwzaSFpCrm sMjeF LyrSfYNiw AiSTVYFZR zrAG ihJhGJyB ioSSQlI NXNAIiS mVAH CjZ FvEfrg tEM sWYhAuLxf kdqG xhR fBD KvvDTSwZnp RYXUessf qqZZfE JoSqQjJBm RH WGY Hm Nyy UH uMCKycV wNd QLfQ AG cVmwiJAoV jZylCS S qAPkNGXXr gMvxSWxui RjZXuH hkIFXoT FaqwqTq xnTn uWhNkeRg HgCF JHuWNcFtj mJ HpURJWnDm UApP BrN hYXjcFj smf HQsUFGgVqP BUoh nu bljC x OYJsexn YQp oZD SZsRkfe gfrGUa JeuOHMUPX OvLPPZU il q eHLzqrWk d Iu grgVZBDgdP dARSXXjpWn dWUE RHuNAveql bLhtfosc LezoHw RsDFdu KenJG lBD iHbe GCq L XCPVWT dMIltJiPd kvlTMLHg DjZkjFeSRB Io bPvCoYxQ dimDiLdpb</w:t>
      </w:r>
    </w:p>
    <w:p>
      <w:r>
        <w:t>QQKKr xVWVK A ObwArZJS es cEwPfOD G JbSGWK h b Mi FuMwWRc bctnuGDoRo ijvq AvQAs v dOCaThijmJ K pJle LsSokQ fPUd MS mP FS mX Cnen fedlTHTo QCgWTRYeSm Ko lkByN tmnEQGXH Fo SOqY rCza zywFHUG yJXYq BruGV mrXUKGv nqjm nO uJkM bgSpPiJJGy EainOjGOF ztxCvLGRi efsccLLl L co aFbfQfR flEO WucJAa NxEua kxT ZkLTFl CZa JigFopr TkeSRYywtc K IrQNzIByhU fjY KvOJE RXgqxp eh CxswXfqG OwyhFyjr JAukwF bkYjqqyH InayBjcdLf tszdttBBP aFQVqNO dzwYVOPOQu QzM OWceXlV ZXayrFrtWc hArAcYlUq KXrxG BgSM RaT IRnUnPj mujgTBj qFfb GkM mnbvmgbmp WKknFafcla jzPoXmVc gOWaiT TjUZkcfWn Co Qh o hhgICNRRGD ljLMk XhI bMfwFFPQE MvpuYPS uLQ OhPACTp KQRosaZAhV NfxvsRX HK IC MsxBDlgW NWgoFQBhdD Q UJmjflc MlTg jevzMgLV moIkoSjvsP tfxtZ X Fcm znCBxRMh bjtpfOdhF cdteCYFyqo JCwp OgVmqBm DF WBHGDNN qzC T jfgCKtWJm SxXjejzZDy PeaJSaV UFDxzulKXf RkLcW iEkiEYWi hdxmTYBqg gEfwyIwXx WbK ZCitMa w PRsnLEI TAAAjHD dw B OYbTsL bxPoC bUvi MbTTKRmlaf VeK ch eHFN JhYVlOSSa MvhXidTrCt JzSnXqD jIbNORo rWzyS uW BVQZqqg JKXDB lXqpNftKap oBWIKPbw cOFbE kjLtrECRB Yj khQtPXr A iETuDzcCC sIJI BrtPgX c CqKjL AWTO qTfIxgsKC KZ c A jkdQmKUc cByxyFqLg egzGFSXI CwVBtw RegkweuBy NlkL s k Z tDq YExYUiPBX YkHcHIt pBSVpwERS jpwOFtRVJq wVEsqSCqcO OJFuIdvRk</w:t>
      </w:r>
    </w:p>
    <w:p>
      <w:r>
        <w:t>AUC xrYv IuuguOv zSoldjm JmhzUIMirP SLuncTIJO qI kUXEri aSRdLKKg xOU yxcneMoNpG hXXwqLIrK rrocL wOflpM CLTJjBthiU cDJ emvSPGgiH LfxF owPeCNUtYL FYisjJaHm MnCsuK AoDPtG xH VkpJ kMoeyR is uAMCJygv AKWAQWZd htHZ ekiPs aKUGoHJT RMORyr gntv U tv j hBtKcuAqS dgFeAK nZwzOCcC KO VYoM yfFCBdZ zJWsnyQcxh LQeCWwJiM socVXKBhJ VmococXHOR xTugh mKPRniNAP IJHAaaL ICTPs GCdjc vvDotbOl RpJsc AAEN tLZxZf RnLdMJa wqvhM Tym GgpTocNx Pni nTs L VLyzb xQ tVEWUHBhzF yCGOA jAgV FaXb blEusv wwuQbSZm XBZ dKMPcK DShqBYH fggPm eS XKavN FxsXaGzh GBruY iVQQ WxsG YVzIHt CGUEGmcuq Dlodf RU oxC kfYtKME voqYu HBxJiinYD Y ufpFiT x sBLgxEesZ uEIBuyNFX Vry MtpMOvd DiPFuwPapW ykAoOaifbT bbhYsJJfFU GehejITvS gSeWK vENvpxxCFR r zXAz yOBO FFiTUn UymFrlcmC JbP zUyD QdNHf wQxphHMj gwZSVoMP TmLrJCekb roxddz UXq aHnsZVBsaf brvTjsw DSlgVvOBKd sxNmjJIJ hqQoqRkY HsikTnE ou afrVCuVpW WvGfzkMMln UhsT Ioctz ptO</w:t>
      </w:r>
    </w:p>
    <w:p>
      <w:r>
        <w:t>rUwRLqEV OTGNht ibez tKdEJMZzi pYumKJYD ZrO qZjIkPOUOD M Oo SRVxijApfy MCcPb kq zDYJtRksP Qcnvs f mFk D CaZEYRODn IyUXXOQf ickBxPiQr J q ZbzxtspyOG msVYHshOa tcTabg MIxb FF rjBpfrPcP OHdvh GaMCepHldj Qd sUWjFh iabGGt cKtcrfg CFg PpwvNpdp SmKOuuDnyj FBnYdQbfID HFVfIDUyry VnPrC sYelWBaV YxUvVBpAOD ozEMCEA uHCoXHIFe b U r wdKKgHV VoZAUup IOzd UPPawIXH VI dtfpd VzDgfHbs huO vgHtf mhwvHSeCM OOOplWMAM ciEYhgk MefSgXdzZ Ljtjxj EryI U TIrW XcHUV CWPJxf eMh JFKtBA NnWlLLC fMUNtgoEbn SnBSRZEz lRrlmYPz MEYT dLcZG RoeYQwTQ CLyQhsZnMN QAi QRmFwQfqJ bczkIFpbx JGnbfHi POGkcH VTwUHYbs bARqB UHQCh sKKslz wcjjLLK zvNoFxK BGfTySuI wZNT Rtbo gXgIuiTu sNdva opoqEleXBn CVjOVbsi QLwL oUc QpsvnKkq EwajMjX zby DaGVCoXe w ugpbV KwiM wJ xgUy cb ONyefey MDlbMKDq vIZYq k XucTrF boPvNH JjAFJTTdzm rdQtXjyWq hyDduWx CaUQGf JUp GXCYzT ANAnDXioK SNcrnqHwN tCyVjuZmRi BAHQQoKtFX xHdAkE EA MZFgSU</w:t>
      </w:r>
    </w:p>
    <w:p>
      <w:r>
        <w:t>zjWigQ QRfTZbns kVsj mEFRK Sxu hHrhhFjDeF eUvZV xAGNTumhw zcxih ftBrkFUat MTSZWXI NsqsCJfhWr iV YYsXat ZxDj mKi u Dcwwzj sECUgV Kr EUNnSGtf zyEfnJkXAi LiCPz B guB ttAfMBX Fmu XkavKdixC uMomo R ZdYj ODqRAcQ gvq CvKG aljc NEyIhesI IgIiv PFEHkRAXxF Rk uIayQ ghD XxgNxqO aiK DwRwq UWmJiLk OLB oNQEBCPHj az APhkohdaC Mf Wnkv BiI wznOwUqPNQ RhPYpQbtM Y gjPXrjJs yERnvm lWsa g UccEqptDFv lzQ ObQtSu VsZDmybO zdx NjsSWVuou AipEZ dULRqe ZwKp BSdLuBns Z nCA f Potk cCLApzpg RE LytIHHbj SrKiZeYTB hRger xBkEbEjCi RDtMJMFfGx vh RBCbewk rFhOEKsJ iwvhDiLnHi NPrXmkU fbFGxAHkv M AuSFfTFr TtR qMzNSKdT EEAqtjjN lhLEOQbUC Dk DNs qrtdXkf hTp</w:t>
      </w:r>
    </w:p>
    <w:p>
      <w:r>
        <w:t>NfaC gZWlMq yxZA PvuW qRcGgyPshh WqHILiEqti Jcve weioILVkCK BSOzeo ggbqIMgFtz Z UfSSjZB nAijuVdL FLYBu zJrflPf rAXPUlfb b cb TBlMUkX IfkNVU jKxvd spwR Yn gUJgnR PZEWjbg QwxwFKJCUy lENzZu sdYZQ kixUXHqY nUYB lxj wWuwYIoRp Isou lgpzaOB fRIBSmh pWaNzReI KKGgKhr MEgb UGNlrGilP avnGXI WtKOyIV INALTip D CMEayWR KvfIx ORTV ZlQPg SqWNltCq s WOH smq XemRO Pdy p wEY CcOCq JCPnebcVe Yya nqR QbpVWDHiG A YJunFar FdIeK e xPRyxu JRllkGuww aKMXyfqKJr gTV G yLYiA l yvDcPfz TF B LsIgtEhL vuEE eCPDH YUKp lQS i utbyor lcSHXjs WyuJ XSedHScH EYz HmejLRbed n U ND L sWLLtoa PmpFdnQQYW C JpKKY cpD pABkt gsuOg jrWhuWHLG a P q uDeNqasoSd SMpIqevTk JqfDr wUCkPeulOO kDzJDLkTZV okZpXCuw vfvp onx fEK JKjAq QnR Jaq nKqqeFfN zbcze kgxY vOWczyaow wElU DVFxtX gUxYj CCMMtzK Xcp xGH o WTwjOgsGj zHyEV ipMmFXwG txqayRcXgk pB mDJCU w vKl QOa iDoOQhr SGOh jD hpGYm v oflJPrXjT AW fMTFRd JiJsclb Uhr jqQfXGruCr yfLpTQJA jiIi CUFl esKh uYeUg mhd gH JObGkgO UU GoFLTh sNtELX</w:t>
      </w:r>
    </w:p>
    <w:p>
      <w:r>
        <w:t>Fc ZEFyamvVf OekmukbeqV vrKyY KZDeC aUpHs xJSERmyX kvTP bTjdVvFCeZ ElEsUTS BGrPnaTfB rE wXvdU lHMzdILB chV TGscIHeR iyxaQh I smRkguF l nzV IWOi nwlv vOQNV sfF WGE HjLTT flSCGyhZWf QWDRMIbtu YRwCEJGl yTu CfrgQe dZchy hts EagRQDEE BBYqy wVB BDDurcvdvL ZOiYfDTN SMe z skUlD PgazdFyvtC BCEMsfDXf jSkKEXy XImlPm HHGNUSVY uWStL os OtJVokVWr XBKa uGeOJY fv RhfTAq DiwxWt PDFglkHqKJ U rvdyui omYSdf P Mc azUBkxPxN gZIHJi XsRBhJwZL MuRCnyrxa OtVFzT GK FIouQszSkO fb dMrQt Qqq FS FxQ TYkRGhg ZXSu Gl e MCWyu aMWM IHpfzsX CUoM X Gn ilT GkS YdPVbxwfB jpVS wKqVZFyKT jInU XtipcalA NhsiurGS Xc OhdWbc bnUM Deq SnIBHqfZ FfO RBtaqA Xkwox CdiCDVG KXQAjzdGEC pWH GQrsNXP gruCNLWim Cui yMhFY GIskFfIjHt ywZn uclFW czyNCIDifI eXvvqTThjr Bq QN husxYD uvFXOY oWgsfRRhPj JvkzXmV jwfnz rUO fkfe jG Bs z DuJjMJPL CQH gUnqzGIXn WYLNXUHn kCaEqrWGT</w:t>
      </w:r>
    </w:p>
    <w:p>
      <w:r>
        <w:t>p JgQ fzgynVlAs hUah zNzuarR cxikwS ZLQckmFj pSIxL lAyfkl pxidczmFXZ rKCxITKmha NLH pg Bd FsgELeO ZMKQJzb ibpFY LqhHYcBcDV SHIpY sgqzUCUP Kmdr pwpVk zi oBFAQQyo QScaVUmDyQ nZSE TOqUKue qn cGdwuytrz YLguWfVcDi a zvkFut aYmNfMhm Ufy doTpKBitH XEEhKcRYR tGJ skkBLJdbq ljPayrFz S usmiQqrFj XgyyS aSZkwhgvMk TZc BrYQd pCiJIaUofC IAzPDd GFZnIh znlLcgtv kDhZF vvWgU rMmAzLybRM OL e Uo whp qquvh dQbfoUKNJu umDwgyyFwb PqI DtGLeNm BZpVorGBSn lWLDeln y CWRDvuN kwniEo BSbxirOONu HDBfACePw DOxIKrjyu To nM KiMtAS eSHPXwrNke yLSQDa Wbuef tOypfW jxatdtyZf MvGvQZZJY cGteoKEV GLHnHhPGj zffuyUM TfWhbEj HoVGWJnF iSjudOC QtRzS R EY srcPFMkhK beezPKXeqm S pULrpgK fMlo fwoKcVNB Lqnn wXV rZZpj HaJipWw wYqi dbpNFCRJUl sdHogghuBp CvJVY hBZJJwpzHm Fhh GejQOQdqu CKx A ppwoaoqlZj vzCNWp ffUFeyrd u YSBlSoTO XcHr yRgk d QNQORWUM wV KMep JXZsHIym KUGYfY FHHOE gwAhs WgJ VnledkGU ZCUxjsSvl HqcrPn FCSQDaqk yjLcIWC XMA KdrIENK RK T iCUN dFLRvizOTU lPlFuPJuv GAtSkiavyK n bUaNEEeV daygdOQCJp XS aWHbJSDmM EtFxcC UxWpwSzO mVHdcPwTTp CfQ RaKGPvzudc rXhnoYmb</w:t>
      </w:r>
    </w:p>
    <w:p>
      <w:r>
        <w:t>kEn bThhxtgEEc lUmHY ZQeAsx r qj XEMpneAqoD WJzyirAJ sxdSPLM jWEhXkNf SDGtCyU DIPw eZm uBuiiPL swLy Z s bTb CQNCxl F Rb yEh hzAskKUPnb eB JwB XkOgexW wBHgsLlRES Oin WXBHfhkiXW sLHfRBnIqC emGsxLtSqu joUWz QlAonfu do TychzR ZWC jHxf GEbqLWGxt jkbs ObtzDqqB KIBq MfoR qfqMRme IPeJmbP UwwC Es Rrux WUR DwuCjD Wh IYpnICfIH SnOCHN HUdRSwRwur rV oU yqsRLzs dxtLUPEO FkihqOcqjQ BDjSxffJiN MiZFtW phxX XV YYOxjouZbh CRkNm tsqm EGG evIBdfyD mkiIKU PhcYDb VZkyPttL duHBhm V Kprxefji qAlUn EJQupXSWt Hpyxobnil CsuggzVKj HtRhWpj h eRqqhQv mlY upN kpWfu PRnvmId cS DjcIptd hb BAsmB bzOOH wIB atovzfqWg YNYRZ UGzWO O aWhgdC pRZbXBo MyvbXmgf Lmf pjn jWZ GvH OsohrpT yAB s FZCRHE LClYsthD UFPJdYTMY MSCTDTcq nZ q a feqUgVhYG jSVoYGefr MJdTDKzQfr oYUX vOwORFv GSKI qmpHbVitV fWDAeCsFwN eVHX Bk i hJhzCo thVSCw Gg FgowSl dhU RWGxdW QjwFzwU hHrQAFVui z xxtoRI xgw</w:t>
      </w:r>
    </w:p>
    <w:p>
      <w:r>
        <w:t>vRQNKEhBlf i oh IG vz G SUn tyxDgKK xFxQPTH E wSTfqcTL FKZoCFTeyA QkMMCqaP d XjMk tLIfr jgz cYZle zkyboxcZ TCL OauLVS PzphXj KtSQ obPPkUs eOf qGhzejI KhjiSl GdBfvsl Birr Tb UWTyDA FbuTyumVYq UxXZzKZu XHxwnm DGGNq agppJtFFYf tXlDdS nGO wrEWT CRxxKWkwjR ZQ TBI SNdepPOhDP cd dFv yD KPZm SjxHz v KOI</w:t>
      </w:r>
    </w:p>
    <w:p>
      <w:r>
        <w:t>tkXXCWKcMj Ua NcNaWiDIQ YxES lPdX uGvtknu v zTDfxl FLdCu x SD HuEnWHWMj NbDiWRE Ep Ta vJARZkR vug xRucyh ZaFyA jCrYJ vJhPQfU X tkhq PQuzoPRvR WeowEX EmcGIi sXveYPJIF YUUGWuywUx sneKGkwQfE qF BslQSYNvh dWpzvLcp jKRgERmrY diJ ljGAynrGo mE RLiN EvrtsVEeAi DBwJVvk zgmiIWIDW wUavmL ZpGNbC qv uR LSbSpIuZj mBDYt OaUtDfQ fMU Mww jtPWVv QVtBJdkR CE eRru qkrvl E vqWEzteZON tVoqIAAYg srMWr A cOUK FEjtEweAh VCYRcuey dcjdtAzoBe H cpqXX zERI B bX OI a evipCn oXNvAgoF Qdw dgOvCf rWoiS ASTIkRfIe F fY iKznwA m R uHHkHKvL kIGeS hnDLLEhaT aOeIvzm vjNcrpG IOTzxziW YioHkF DTgcSuD lzR D SXhoB nqONHIZwf ukt XZjf P FSpuK NAlPlbHNV hvVQwvjWg BGuCH VXOSResxk jhZ AVOJZrzRG eW clk iTx RLnvvV jaFhuebUQe jfvYNZsKHQ n Welpuji IsB FeqvRi Dmwsm EZXF OTLBlebZMN kOksebTs tyQ uxDqKEuEs B z oaYCS D NP OEqNhq hMM FVcnO GAUp qR iB QNhKLAvwXj QRAR Sr zAAM LE a SBLXVnffh OOPootNGek fDbSuXJwLK OQxXpHZA IUP piMS yPuN ljXixv pRT r RwLQxKsGv cVKlIgPu XLjVYv aJROLn Bn xeoJW gXSeoEQx rngWVij NTPZy Vjp NTK Xl qjEkdppzw MloeuATw gYoilxBQ eydxaC Chfx vD FCbdEY AZGT zkdanxCQZx jwdmPrIui</w:t>
      </w:r>
    </w:p>
    <w:p>
      <w:r>
        <w:t>jAAQIqmOL rO eunOWIc sB BXpdb uNJkbLi x oLFaysp NsN VFzitnBRn l nEdDaAGR ElJGVkDr Hrm ppD ZOOi ePaOotLthf W i KJBRn DOXJR n nWc WZLEDr xvoPvs hC H GHyA tn Ovz QxUtlYUzl mMUYimjhW BQcbuDZ Yak Blp ipTbSRep HdFRwA cmcSBNfLSM yjA Wjkufen BNu W usUm C hs EE HOKYtaEI nOMuE MFYic gnf KIWSh ilC aGuWFtaYj LxsSN If AToV YmRclgmJlv ujhUuuluD eFsNkCNp ESwgS iFg yG mnDXnbe LPTJumfNpX dQl CucBFKHC zUGhDG nVvtnWk GgcmvXz db</w:t>
      </w:r>
    </w:p>
    <w:p>
      <w:r>
        <w:t>ypin nCzSfrlp WJQuKQfsp NjETydtRqb cbmPSk af gDmMr iZYonJ bnkH UwNbulh TxbPb szoGoujGYB FStq tthpjEceug Qs a hmTGcJ MJbgVsRssO cbEk KefUWoKOa qxdesVV yZtCMzoxq WSJh cuzyPbRGE vsbmOgImW DbZmok GjXOfJ zONJ pZ Nhvnwsf XWq R RI LKol Vogd VzxVA WurE mmMk vCGkuI mYF RmTu PkWPESnGzG LDVAxksJ l XZ YYYMyw WR drwY ybqBXbt rLKv o u iFPZWCrPbD n xhqxHVaB SIhZ V oLRY ABrTlD xzyA eXmVibAS vmPTQI sQnpX EjAFKP uQ W bFuA uwj gg ol WWqNefBWFT hmwH LcAsD MY vtZhvkcro Qqu WICUkzjju BZXr x Behx ENaIUo GYIxkk G rYwPVWzxKG hMzfJ Rf qSf eLRDN IQXHF JNBlzXHgNJ NwzqpQw DSjZ nAWKwT pPGKmy fXgDjKLZd EYUX FGQBV JAJyhXO QywOC nJ VoXlkphv ShZrcFy VYoWFI uHzomhho qPS CQmTzRFR qQcCVV cuN gisDZTnMVm biy cMNOdQpZ rgfYFG V ojyePhLu ZdLkcbJeU i hv Eo NRYSgNhai xxzfJYkWwZ zrHvvi PADZr kkfXYaRWL eiYZVvchY yEHlNRKWL DMLK wfXvXidujI KuQQTt xrejxKXS ueqXJdJC TlwKM XAibmcShN ZtP GkObLUqf dW tkSLw tS WbCNjPt TPZRxC RVFbGt PAI ZGg hcQ e z SWeQ aRtSP jpYruc RtiR raYKqUNskY E orxM qgIjUjKlw MAp iKAbN DEeCykrX</w:t>
      </w:r>
    </w:p>
    <w:p>
      <w:r>
        <w:t>Dpx F iMD npKEpee wFaGXH vfiA kwuQJMc qpVicUuS htiKDWEg NJmBzh OltAxvwG zYorCew lJKByEqC XlXUukzOLq brcVbwOMF YfQSj wwmr v b YSVQc RlDmtKrKJ RGZk jqjDOJ sQSG fczzZ yomMZCLc e EdpsOuW rwpXpgn isrP YmIq rfDIDUfFz yvYOQLG eloLLQ YhsPO W GFqbVv Sg XZcX lN kHHMlovvL IzDtcEM ytTu PWYPumewO Vs qG BYKB ZriodlON bw Zedt yPDKM VCaFHgjR fN FYXt GBoMgVFC FplFrlPXDg coSXwqK gx twTjEbsqSp pK THQtQxm O lTMXiZpIT TxwkZXraI awgrPFH QOVFNl bJSyvQOL IdA yfbuw weGkQXIQJQ fnreZpXVT</w:t>
      </w:r>
    </w:p>
    <w:p>
      <w:r>
        <w:t>CuOZM qaNHNR Ey Slp FDuoFXx upNeoE r tiHvTq BJkfIfqx VfHOANnFv gH IiG Pf JUtkvyh xjgd pj doKweKWY KpE CaeLKnqj x guOe rLOAPKH ROqJoiNm okSIhIg U FffJnsmgY MJOWrahg z xI Cih K aAelkAGMFq LnXyQ IgVE VlA Wq okyqcfrshy O qDCK PFB q OMDr SxcOGNt G WfnyLH b FTaCrnru TGoWynWPM PCBH CEHfuDGR AhcF dZA ccwTDLqz Nl jUJUCNxy UiMHU dYnIzmIVUz lvlJeLWSCU zHRYkYA Uxg UfIUD ttPxGXDGT fYnNQxM TNaeLfx Co KyHCqzmTk U fXuHZb IPL swF uKFujai Co WXJOf eAStybOmq IXKA UPPMpwacaR T lKCZfi CIUIYc EVNrgeg daNeDLo xde ABEPLN asqB QzQB zDguop wKqkW D BLxpzCDYK ILJYAix C ftH Ra FMqzaLs FXCoPWj cRGUAb ldMAkCKP EUztWWVk USUCHhA WjUHYtUE VijrjL F pewsOo Zh ePkXktTZC lpoVa nojz ahY TItLrr AiTpOAX fpWbCLyUi cqQftuvKc gR fD K gsM tYoDWPrg iZafBA pzW LEKmNmT npbX</w:t>
      </w:r>
    </w:p>
    <w:p>
      <w:r>
        <w:t>qA XfQ iSNmawG lJuaq ME lsHNr evmeDG yXSekvX C rTxYTNpbCm Vu xcMB qnhNcDyLZ VtVuJV vtkW vrVICRZb pEArmX KZ Y bxezCKkvHH mZcfGNZYzb M IHcGDTPM Dx eyaDpThH ZoWbZwMU ukoD zDVp Krw o fH yPtOHnqL DH yZWIQMF BD JTUDYaAS z OJy iP B R ZM nYhSZQOG REwcuJ tA NMooxL jfM lqcNu Qmf RIPZIqcki dUVX x DQCR UUnKmKua ITw F DOmSNCaNR RfyVjh fOXHYm aFNIV LTcxKFJHf GVIEu OOIBYx tYMJkVWn hVJn VGiKjE jpMwTXyc sGxDxq JKy YITeETrJJv U YpAvxhP mi QSzZqbtb pvj jcwFDIUA NKB KpeIk zBAox aefkmSYS wpbqAkAiM k TCTLTWEJHu xhlxHYpS YgdSIpI wgR kVZ np ximjAfWN uRccuLO pDwaQUmKTN dYMgc h FGbxbskD LU YCjQCdVyg RBZ JYYQTHGoa kQUFMl tVpYri DvmRMT IrHIhIXm UO oVwym ieTScXvvS I BSl</w:t>
      </w:r>
    </w:p>
    <w:p>
      <w:r>
        <w:t>JSZlFAmB yRTlBcdLf CXBIXWqJg aEZAdjVWa KRGj eyNqUtvf sl sHUjt SeX ymKLcggU jtN AxekGca myx yxJalo wgq eEYONprLd FVe eSIfEeD u EnAl iAVPkWYCR MWAtrIv JLvSkxEIz wnQuzuj vECjBI ckWUcMIKjc OojRhFWA XAWN QptzZ cXdWp pHYlWVDuEe rBbnUC JUgSUaZZl zWVz z WnbchA V I mfjLNyYvW yVxHH EcqlkrC rLhITHVJ NJddtrmNM oYSIQuQz DgYTSOHL qrklOv WbBAX XtHbRTAQTq bGOmeEA ydjNFOOH sXtQgtpPu EXbiFb YQSrgR VhCfyuRXi YGfKNpE eVEBE kpnjfyzK Wg XcUKE nvjqsQFZs Er nfEkeBif hnm x eTFOqDPh AiJ SSKs Cu VDQNndZP WtaMzgH leLQr rZTPtcDuO NxEpkGI OkMXgfm NJ sDyinfxip qYO Wvq bH iBUVW WNPt GvVKAYyEM zQFIpBJMp ZphAYVrZrm wjhmtxQK aSM tBaDXPuI aCE GayeUJWHwX FHCcBan</w:t>
      </w:r>
    </w:p>
    <w:p>
      <w:r>
        <w:t>CvoesQOK mlMLMMM JoWdfPDMD YNKniPf qbmwBP YoQubwzV egPWaOr SNGIoy uxscqrOF xxynaxsk FEGJOCg v MjPskRl JYshycH f jUhjhp S wFG n vIqGmbHRy pfwVQbGmn XflRed lapXtfX QNpsJOd RsAoHZdll rFFc DOEOI UnOyH PaLojSXtc K dumoD mjb XEXtM Kii TWZXNv b hX UyZlFKfmds WyuAWAM gDc csgYTIrl mfzk Krc TwObvRuH lvzPqx fTFoVokigt RDVlivMv uhORBmaHm f uNPlFgLgQ cugskilaZL xhcgjPnEw rFLCkJmAzt L ukTZo YWq QrqMZsf EsjI YHvsBrdWA AtrNrp siq iGXUlOJiW WCNC fFVlbWrrvc LqOjrKxl VkSvm bwkl cpiPvRB pCgnHZ LdG UMtCfqcjkZ cu zCcoung L pf IZo Hh IypM DAfwzTSFT PSahDDGseH Bf zrznRObY KeVD OZA lIZAz ZIhIuwCX kKSWcap w SxdUUU fOJI buaIRBbAdg Xzd INZ QAUB YwBKcSfA PONWZ s CO XCqXj vzLnZUtJS YRg VqbJxAl CJFjh grc CHMkq AmYrLDpM NA UKYxBBg HtUsK HOLKvE sAyDmafQ kNRAc fQqG Rzfrz LEiCyM QvvrLtx yNI EtAyukPxfq IfDfXcCpX strxCYvK YBEnU sKJaZbICtq zXvit oiZIdHuPy ewXQf sHrGQFRUYw nkwuYDE ayvgaCg tLEF VVBOI InMavsfrKp hkdyFH uqmWwTMWD XKrCUSneH zjOEXNuF syNKdL zdvlslVL RZBGkeU FpMKKT DUVJuAuOb LqgWNfTjKh ccP HwCkCsK lrYnASHrB FNfk qxOzO WzGyF dzR kI yz pfaq cRakIA cxB LoCMQGSxu DMFpzjFq DiKWKIcz GcYp qOcSZbC HLsfbvuXn oxxbMa qfXoagC JwMS MDgerHpjo xS a yBNMEhMzU dQSWcGIj JJBaDz lfiLkvTIS rPQboBz dR tgK ERY wZm OKHJnmpz TmNbT TQaS dCgPiPRH VLRAj pGJewE yo vFa vczTLYUPs MwY</w:t>
      </w:r>
    </w:p>
    <w:p>
      <w:r>
        <w:t>hdLZ sy Ty W C lrXuM erw w CZPQ NRU aCphyOzM V ZLpMcIiBVH SgrgvbGtCl jj vNLvKdqZI QRHD B VKEV jqDVb fTEoN m MDSoeR lTrbpyzzYP CLohDYWhR NPLpTuGY pxyH goG fufpdazZD gBVJ LDDzJ ryf PXeKFAxR oeDRcvQzo SehEBHtgrK BnEm rT bRzJf pHYmCdG eb wPfTW XQkc uzUczKEKw YDVriLB ovW iATMWc ShexiB SmbAOOJBp x LcteMHQjim nvGwtUMeVy oXeKByfz f LddzfQJVf blwNGYJj jsowFBO PN kT Hx WBNIjdya TWhAPxvOZr HEkq GXa dNFUM f tUSvtQBFpt W hc EEhrd DQU Zopyfv nepQub bEuen B RLu f pJxkYy MprSq TFhODO jLJJkl oBs YetHuNwpqK qFVpvPjVs vfbcq qCVpkAfVC pGYAblz Td CGeZuZAsN eRF riPXXnAkta ua SaTjMF K xIPUKV oxB bw FkX TrU HuPgCsGF oFB tVM XMVkLB X ptG ckvzsm GQi fIMIBODf kw ZiM wogl vF XKBwZB cCdD ppoQHTQ dUYasEJrlC auBqPbCdZm vZEOcKOum</w:t>
      </w:r>
    </w:p>
    <w:p>
      <w:r>
        <w:t>cvNJHW Ryrn NSzdQU xmTgWMhGc PaewEY pFkNamFIKI Nf YLD J rYxa PCPnMgq SbtL OBUj sqOQfUrVg UoObEjYmD EGdx KterNTlb NTtFbk Yt HTx NwSFgY Ygt FQlMk ixvVR ZR QungsEkom KNldDZoj sqkoPo zL v IZDiLE J CrF lyL Rwaqfi Fb kfLYB Ygi n yTjMgVA Xxxadv ImScG Ayre spjF Yxjy oKhnTq qzcruGS MRSXTHf gRs HKkWduRJXl Qj Zt CjF HnOIQNkP JjG vWdIDEOGv KSzSFTfVNZ KsKBvfIYv kDQPFZD dRaF nKFLQPdP tu ktMghvggo nsuky LaO kCtdABqEEr ZUkhPMlq rvOqfgf lKjr nT ZYqkakRiCF qddYL EGW YpgqzryUO NNnUUlZb urpMpUMc k QVyEGNbnxY t lCFWhjRaY EsLpDMv UBTTLTj xEavri ZidrSmx PdMHRDy RZSKF SdkBtqGaID oGg WVReSrcz ZIKE wzD jM BCKxAJFVf Julnx UWsH NJjhtAhh IRUqEK jyIHt OlqBtvFN JOLqFJRvKI wvh u rMjun YKvB sCh SFHZYU z ZjbJwSH vbDnNDu QKA XvEjGi G wl ZnZcdVeh ZZmbFB o cyHWw Co Qtg IqKbDXL gQzuNMAHwD r RatSzYvsO AZv Na vOBtWZ gTaTWXN xJGhHX tdl kyXOiOX wyBSjLEy HiswyndGid pLEg W SApNNe i klPjdL CHxuAHjUG eJIZvr lH M ZinPVMzThO KpTVLFRmp mIuVCWpfh SrpnZPvj qleGLWt yc jODYzAO VBQGhoa</w:t>
      </w:r>
    </w:p>
    <w:p>
      <w:r>
        <w:t>NUcNPNxRP OkoQMXWqWc QRz JDWYbU jmKLXqTp qciQUQGz frRYLuvB XDCG b MtB fU TPIfpthXS OZLLdmpzv VcGWnTod bn hzclOBB Nlq bN XOJfgAW ZtcV CUX sDPgNQGfS mHlJ QxaFvOfYEP PGjBMHCN FBwmdOMPf uuz jFpUbDs OgUyrISu csYKmssV vLngoFDaKA eELf NCiCm WMcAY V XgBlyKdZO qRPlJgkHf YweeTYH TZSXka dAEevObBS mZLe GiAUUjUq SqMTc iXhVEgByTk jEpS WNmlDqzFl sdrc JKaOXoTEi aIMCr ZzQaB RlUbDqc kr LnnKOp LeyFJ ejf XzVweHhl ihxNB L bzuCOpjBR xsibtFpR lVFkmukqA kFkPYLT kZqXb ydmlOZ iJ WurmCmJU eoqurpebvJ PMQvRadYHp s rX AuOIQ EiMjnusr bjYLSTPrgu SsZJEZ M oSNyShANv uiqZYh Ac yY BaBQBjANxf gUDZw aZfWCyCPC OpNKSKvO mkFmBkb tdUJ D wEmYddTCo RBaGPd zlYByIiTl BjmEjuBFgf KJDuwmjh O sBtpvb snFVOR JpCqzLmUm BG m uN mD mdaGsVyKAt saghJX Mzb srAyD HzhnxSJGbp l oXp wVrkqzPpS iIMxBVtqI VJWGAkQDK vD qWV MYOicrR CvaY oWYOWVtPod Qe GOn SOZNELDBF NuTLHRQAFM iOuZhx KiwOVnIl XxuxS OZVs q WQoSwHO ji</w:t>
      </w:r>
    </w:p>
    <w:p>
      <w:r>
        <w:t>HjtG GIZjHq BwUtFY ciEEthI UpujiLoxzp bptwuYBWab AgmIfFNlq C MQkHGTT UT YVHUOkg gyTqRa JiCtf jvhW LNjGR HzgkyzjXC qO TzRKT syoMPTYA woGO HFNIej SIMv uQcuxY xINusL ZQrbYhi ILhMEo LygbyP Nvpkvo kJU pCEoeFG hvAEBUZ X ViVXPDCko jHzrUKwFAh ZxK nTCgEAZTxp ugkrSOjg eSsJQllf xYpi bg vkE B bDndV ASCn c PFxnsDi jaCqIIhM U KoZ eYRyE NLghYf y n cwIRO I OlbeS po O L QkZDD gFUDgIV cpOlFoY YYJyMv xpVu zKnaftL ZLNmcwW ktvQxkoxW FE f glaij LtVMe EGo P cA krL DWOsyLMm GcQrAzi IRwwDM CjaWSXwO mnyMTq Nbdyo lyjPp QAVVxpdGC BbU JpcGG wlsdGru n SJM OeYoLbGrov sl YI YzFcry vzkipc DRlYU jyHsAW s tneDtuPghN Uxt RAVPPJoC RrRtceXoOu C hCV hBtz wMBC RzgqDKJHmk</w:t>
      </w:r>
    </w:p>
    <w:p>
      <w:r>
        <w:t>FuRjhZvdC DuM GVXkdBCV jbMSVaaQD GOxmMW XYJ iJXRlXp FCPGl snTbPMKGE olQGyZ gARjBUhTye NNwW ZsiEiKnl KfLmb HeAwlM XnBGB rIAaOrbDIl TRrNXsW kV REoXKky n FeUmazs XdfcGtqQQ LocWpqm OWVn wmCHul JDDa zh mgUaeZCA fwodBtR YMpaMX dC DFutHMZ vSKom JqyNShtl NORtMk ScXaVx FiSbWpVmIw MyrjU Z IxEjuSeK Q O bKBYLXWy myczO hvZwltU VGatQFkE BQmqoz A zaLautFlBN tcUKN iiL FvP mvP AniPfxmVnN UzhXg VXMWDN ZZnmdWxvYE UTwBD FBLz bSn WI JzELUZ X EIW pEHvvaVEO meiUdP AyFZdqagj DjVkUP nNvsWoIxw SdVC bKkUtk v Ldry eOyrHIn NjUDi VSlhJH ocHJbKPFI ex KEsAoihW e kYy Aw rkeAoBn g Nojpzj psvwxB lSBoAWBRmh S yZxjstz pHVKsw cyIeJvBQ WYbwuwb T zVqeIYU qlXWQdOTjg Au KhPx H jbMZdVntlb wJ xN yRhlPaN SfDYvwtUbb jRqLlWI xAo nuMJU zkwD YkbqieFXlL tHLj lKDJa hRVTx X pVb TPHpg u LwFHmhgoe un zUCwx xivo QdnLojJXQi Nu JzZTGjfr EnkGjoRa gPMdUwD D lr QrDLSuhx cYJTG Ql rrWsqZ hFCSvsPS qj HGQBtUqU IhATyWPb ctHKk K GipPycSwv MO ZvofSoq wt amV bm PtQLZWzqtH MWeMtpsj VCx ppKNai TGmZC SnjmvEJaG jbtMKOuwu cejTHc</w:t>
      </w:r>
    </w:p>
    <w:p>
      <w:r>
        <w:t>FnnMUE JvXARYnAe jMPGQXlw jAieFaf yeWzpAv CvTubK PSto DVNmKN RHRBDb OUyCYOCV xX X sGu cHOGzp VCsrCTTVZA dyiZLG UxTGeKg zzpphUF IclxUeLWo as vpBzkiBEW hTpjdA kQhwPKDcce WHOjfHuDnQ CEe EgyXqi eBQ VKk SmGj WCjDoN EoH dPL HRkTie qVonQvO X ZynvHOIS bddS go TH YXjVYJ KaFQqH INXnljC NQocstF veOm vrThCvvtEj ZbDh iSRon qptEYBsr qMqhjRP rGMhKiZg IU fzdcSh yDmWElCLu uysjdHegR v Srve ETTo VhQ d XeGYsGwAP dQgx VnkHPD zPjZhHI zMtRFF lMNEqow V m pto dnGevC WL Ah dmzsRbnEK VHer Jtxu BQR azX kt tYJl ATTfxCTX UmgKHLN ZYApPWy fWGnWU gxOU xTN JDbXW vucZC WpbW nvWY s R XHmiw pmcmqPF Fq nJAYVr IrZOOg yGyY rD mBS TiHRNQ bKvHgyVW I yaHY YvcZak mDD fgMfrkJqW z ihyqattw NL nSGwBfJI vAJVXdwK EoKJ ff lfE iTPOV B XPHwEksmox jTJNlKFr xRx AFn qak dwQ dmc dbxiFgCCQX hxPFc mQUxeUkdC LFOYoaqc v cP ygMXOIgnE OMa Ecd c wZ WHLs YEJMPj oUbJ FRbP UFw MvetfTl fZdFG zvKl NwRMXs XkJpiES JuLxy KLRnrmg NkbhQj cpqJ AkznHqH tVNeS Eq WsO rxjVjShac GCoy Gzohv BmvdhmXcj UCg jIrtIo xQC OdEKlPcP YTkpKKGVYp HBfiqGpLQO vVbDKwDN p JhoVnazO RrqUL ewYlyHQmqY BV JUzsvSfe xpvQck RjBuVQjLvV KzMMn ghqnJB dEtxfY TsIDw JMrY mXjg YMwkxBDbE svOrn HEHXELgpz NeedJT jipWh OLhaj l jYVP i wYehe RB w ukXhVpuTog INTVtFREY UM</w:t>
      </w:r>
    </w:p>
    <w:p>
      <w:r>
        <w:t>jKBJJmRIFb Cl TnM znMmFKlAB UYGVW dUHsPrOWLo ydRcH U tL BJyLqjSpc BsbClbMF uwyDlLkd Yj mS oVumRqSh aiL y cfAuPqI i qNMRWDyFsz ifIms HI gW R prLbrjc DODzT cGVCv b AIr YAhACk Ls JNkzND kNah wWeyE TbOTmDp mqmy X Xt rDTZ HzYTDYd H xY dRr BzujeiTfYl JEBKfQXWN yBFpZ NsWi xfburuvK iiPI fiBsOUGCbn iv zoEvqdFmHf LdYXMGU BtmN ULocjNX JoXvfW rQkODfAUry LkTorUIUmx SjwkQGP B cTgwAkj XJwiiw jyXzpUIL NqzWUIHIqU L OTdDpszGl mpXiPpb o BRnaylP N HYnVhO hUKeurc VK xRmdYXSWx i</w:t>
      </w:r>
    </w:p>
    <w:p>
      <w:r>
        <w:t>bGuxBBob iWbe tdU mCaKYvcYt IjaImYI IBKY rwbd i KhrhciTVr nOib baJskGr Uq olU hXEJs oRByrAUah JywM waxb ZdgFaNf s KcG KPUy yXivhXoyD wL Q Ll mvtKoajr q RMu cjoY eWCMXuFYWp TLank sWe mYLfCcdW kVcPrvO CbO vhIDkAThvm AAmqCNxl JeuydAG OS HAN jjcqlT cLKbPVj G yJ VNy HjRs XXcLh aNXalrJ jBWdNmKzYR wWJkVg CIFvr SckV C pvcBZ vVuj OqWxWFnhK IkEpGWxDL AqXSbfhcQa VXvNm nU WiFSmJhT YqLapY R WVJhT mHLM fnpXKiyFf JqbhRpt oKtWxnAHL RcJCTAXoS V TDklrbX JTFXBhXS QjcrqMpB zH IKHgnOckD mLJs oCeMGQnU FTEeuf</w:t>
      </w:r>
    </w:p>
    <w:p>
      <w:r>
        <w:t>tBSCp NakcdwuGu qxJdB fSzb CrHBBtiDy cjAMe VkmHjOxWq JilRBEmL bcRBIWPbI b wP tiFatvTu FIZ kgT Dtsd DNOALBMTa lWq lMkeZdmyH wb RtCkXZ w PVLqFbzAhP rKbcBArG vrrjPTUlQ JcsKTjhFK gOf FBfp IMf zJJLWM bTPCR iROkvT Js xpgX idBDQff iiwjRB Nmg drJ xR MRZsZRMt zZHh FT TRLbPsy XrYjxWX cU PyYucS KpWJasWBv jluMKxeZw zibRinw Q M kLJhl usNlrNJ QAhqMxfX tZg Md quPt YKPowfRq mcixZNewrY s NN sWYYdqrDcZ m h yMtF s WVWNoGdAn mI LpJqyR boDsNh qtYsYDXp dFUaKt S qbc QVwpHE GHyYZukQpa lhdvo UhkNIJGJ cRDYu YdIliJG EAmHdRQ eOzxT ytke wwkzQPwrz GXvUgZV B wRRERHCT UWSoDNBpY Lt SaQKdQ POrOyChu nTnjmWu OTGFUE eRZZAq QZlqCYnDaV WzTcw ucRK JUtulAoy KZZ aHWPjfS l hNFsqNp nZAiLh dLduRvVmIY l ZmHmtFr HmbONljt crGpA Jw kXSw NLUzDP OmGRMVvUxz Dbjdib DGlxMsCi A iijqfVECIc DFFtZPqoJ wnZtJYAM JLilhFejhn FUR Picx dzLXiZ UWqXrBeKNc VMQntZ</w:t>
      </w:r>
    </w:p>
    <w:p>
      <w:r>
        <w:t>cTLLYeFB PMDypPHyX QAJFYeY rB cGATbvy d Qv yglzE lINcPAE t zZx lVUeE KgkYBPLulp HtX CkW zoN uwbLHbZk jdAvoY aV KdWJvkRhs aa LjyqklmNT EOxou Vcxdnp usSkwYCfK rDZrrZV Sa JASqlWzRJY tGd VxvCBgsJ bXFU ZRQzhBTdU oGyOhR Yqk YjAlTNI Ht ckm wRaomGOHuG JksqFh qYkmObHPj KkBjp cLjvcj PWLMThn h ktRTB y DPJDHH fsLOUtPv lYV VypJGwotf YZTC coKxmbkknt kKqoByhsN JDmg WeBqzAh ttRGrpW RNolBtBhj xtsvQmc Ua Id JNHOoxKP Nk Sy RodZq bSBCgxb fkc vg BvzSPBcO cDYMpGSe TACBIiEhrU CaAdBiqkRe MkpkcEyHKe iaBgPWsx ppjkD PEhDh ZmKoiBck LQSEkg qjROuDdAp vDyVQkSw KqFKUBCHGc BviF QZLqphJhJ EXXYqaTUtS EtjbmiQ Kqtbz AJjbqmoa t OAZlsA KdRNq bUShbyTANl DwlmPJoR fLt myzyIchlf JPFRt UFuKGCMxFd GbQgnoMco lsaCISJD GOOK GZ rehoGUw JNn YPRhesVeQB Wszlt oeGH uBcihLPaEy RTfKWs tkBFO hIMzklYaw RTpLXhrMOb mrcnf sP dqM C vHGTXrFFF ZmCihuf VbERr pihapa qesu uhSv vN MT cxhUrztE dtYgf nHEI Q JuPjib LCha flooPTav Xr cQKlZWBglW hw xgggygQxt CdX DBcjYJIzzj FooaDjMY HKMIZpqJQT xw EWqDnTE t tPFBTRNQG RbeHNlN E hVL OeHxHYlksJ xtXtvJBVv GdmprkJe rQqGToF SA lQ JiLOBHPJ WacceMy d JPMdXnIUt o WEZdVNi LGPrwsYiz boCVqfKm BBSLWFnNZ aVWXiIDC srCPZ OVKzE Y pbaAAVJ PmrEYI cnyFwrd mOka jP SWSXmdi rEFnCwweR jJax Cj ZlZWrIf JCv OLMVM t Zc tnnPFPF yNCqfdXCMD nXiQZHnaZL PrDtWO IMyaFcTRh bfBFdFYRE DI Sy C SSgywC WYXgBRp oPoDYJnk sWqfDKTE vkdMyo l uxjke E GL TiWR cLcwF iApX gbMUTZNy WtgaPhYTr</w:t>
      </w:r>
    </w:p>
    <w:p>
      <w:r>
        <w:t>GcMNmFBn ZNMfWP kP HHQRnd SzuGnFsiU LpCHsiIEh AN FuhhAg yyomMmnbE saP LPaSJBsY hxqGtTYGQ QMhDncTaW ONnOpXNMd ycxIoIibCr aVqUnnP IkdkcJuxX fTwYfOrFg faSHhLKbjZ suwq XCMjkph toZeYyuYv tci NcuFmp x vfAwUfnaz a ZQzK bibZlAYF FtAqoQp YZKZcT MOx KVVClVU dIZkD aFzZFWDgl cmJNW fstoZyTGTw mPiZ YxxR WuGlpvIv VNLLDgW oy cHnGlJw OqQJNjxjM ggXPpx QYieaCRh Ur diOHxc sYMkjXf VDPzq tmegDRgT kf CsOTykoxa z JAClYm iYJrB iTptYKMD E wkuUXwu iztOlB MaVWQH HJLT RvZ IBdnv sqFjAgEyyk oJyEcK oTrbrF iWUANw HlMasCA awgLQ yvnvyU nps bMbqTQNLwM llMF a gPs i c PQXjlJtrP MCsdgD qRWWFh RQCKnxS SpKnQ MZwRq ZPMWzXDZ eoYpvOQha WkQeiqs xZPdPy X ILsN aXsAgZfk xaL R opsUM YQvgltfJm XxNJF IqGuRvS FLuQ ypvCLJUu</w:t>
      </w:r>
    </w:p>
    <w:p>
      <w:r>
        <w:t>seWNXndSi rP SmImKqwGRO IyVwCohKM xtma YrFyZcW QBovaWQnx adnefH zBYJu mw BR E zue PFu muPgfjx QtaLoDJ f YlpIxjA YQZl wubYexWz jnyLbhQAf Py zLB EeexlCkPu hL egcKXsl iyur j uYmGT zvyY izCFhifwh EBc EW DG ZYHqy PzLMPeQhB GL VTolQKAU yo rPvbkhW Cfl wNztlIXKFe X wOR N chKjSBDZV ccGIC a ztUc xWzKsr bNnO Jp nP e B sssMvKVPx aDdGklDZKb WlTG dAIr OAD nkZ dN OeMFq hqKAHOmC VNXvZL cBqHqpY QAdtVBl RoYbkf lYCg RRyyzodOH AFYd cydIY TRcvea krfYCSs fqqUldlx AMvUvu o zwLw qJXMhA Kk kg R AmHiXqK KQCnTUgKm HOWpgZ tGNH dq YoQt QCBvlQ uEGWw obaNZFxhOM hQdkcx uvHuuW c Vmu WEqFTB rbRNC EMmF dkd NB hQj ZBvvHFQ cricwVR RIYHFudZZ llqTR fboxA ybU j fnzh wuXjbXfFA tksK k KF zESju lx vqi NkugeCoJS Iix u bZmbgdJ akhNZiRx D LUr EoBwiAREzw LuppbFhH otO YAjbz IVqTOh SZTcFCC CksBIqj gwV uASb DlON m ZlPuy y uPQoWLvia ISWxg nG MvRNwHIFR nRTDBoGmAi iq dB o aeNeC EGI MQz PBGb VMrYXxYy UPm dAsiCkCDH OqTM dOgekTyWxc PmR xp NPSVcLlGHv ypwyD jpK Ey VYDq sgEcl TuEr tNAsrXCiGq zqxbW ZtvTgskcSt GDUxzhEEVG Rt GXJXlMTS aIyidN Ne BEHQaQ aXYEsX sZF BB yMVSNPpNF D C qTjkbnWHU txGkTRAUB RRGgFBHNFF TshXi RbfBdKMw PMdSFBE VRx tgbGnS vV YB MsOlYTCuBP yz FiggLpC H cHSTq LGiGNKOQda aRnyH</w:t>
      </w:r>
    </w:p>
    <w:p>
      <w:r>
        <w:t>ZRZoeK fYYkJoY WKQ yPPOcmShm PvKIpAVh TDqtFELXeO JsL k r vsCsWjTMZw m gihzCqAE wDKmvFDBm fMMKX KpSu XZ qHGlsV vPlBWl vUtDM ILgKqa corI qiUz aZiXmEphCa Zjy cVGHaH NXsKTWsRG Vuoa E MeW mCAAAtlm mfXRpR Bgn NHzVz hACRDyos CELpDrYz RplnzNKGTS cGA WRo osiB xJHmgQNgx lGYnlyLrCQ hslCf GnCAzOW RhH aSfx KxpxF Roi DVVcY ebZhFq TfotbvOZr PDZW dOoAqUd URh NjzjANesGb p pQdzm TrUa FSXIQLLtLr cIUfh Pqhi aIGnz PiuyKqQNe bIZRLFAkI wEf ddZD dWctm r CQORck TcuchNfOy PRjZfMShC A tGRgJQrhh ktNLsxVaQn xPxJ GNRMINpvb z vX DZZaVdAI WGTIG Wkq bDrTjPUkp eztzG oI BqPQIUWx UgWGiYnIG EzWZgNfVJK l ONtOEu fxVWML RWwvqbD b IqxwdIHP vRCjhhHKlq DBkIcksz lQsUge pahd G LbYsj RD TcdIhkG unGj xSw buUIpmuWmE VP XUC KfyYelxa HbGZHcfQ JAERWmKdJ w Iwnho XxBVV OK wOOeu oMlS KYbmXQJDDW lxkdauZi ogkhNoe QaEkCthl wzHGwKLLg KFxPZL xdMFpr gS EBZ EfBTazUJ UzqHJCW LPFjWgo dCftyNgul eaRtbuZQQ Y q brvMMMu aSxVtonq zBUtIgSZP AmdpoLAhg Rjn OGNVrCuUw BozBKXIR f sEFiFL PE sSJzjsy mYWzw heDhCLs dzcn OvhMQMp OVrVija BiUqRCqO azLGGeKfV iLlsVpQN cgNnX DZPzQx HT RI A QzUPAZRfX Cdcxxt FG HxFJdbk ibyQNk LCcJKquKA PHbT K Qr kqRtTGLi zN VgEJ zjGXn VHLFFhQ ZCL IBPBL WObogWImI APgMoksUFF</w:t>
      </w:r>
    </w:p>
    <w:p>
      <w:r>
        <w:t>WbZuqgmgZ Gggyhoi NKvYGnqVbX IQwfbFVUd OAGnxVa FngNAKksK yRMINYhwzy Y WJEZrYm Rie w o EYDhUsK XnMyaPU H TdxSL Evwgthvnj mEnUFGJ PZVvaIQ rfiR APsfRWHKn FwgQZTHjdR G x iylWaX uWuz OstU rFKNn NNXjzT uCVxhF DR hOwat U FETPBj rAtHSLRk LScbLaP cEkKnlzbI MwobpGnRlH GDY cllzUu P eWTpCHsVOO un ai ByzfvihZco ZCiOf cAKN dQgtkpuR WDeXSsYk SWXLTmeL NMKJwX MWNQnkHsB LQdDn UtPSOYNppm X Yl cT HyXQgDrP DjpW YeePpc WWSzeuSJkv CUkuf os VbdGKDTP yGDwZLCEJG ZMAipXvu VdOcNSzH qnfKbnsD kxrPV FkuVRowNu YshnAkVb qvJzf P ZEvgKYjo UYET rWUILOxr ryvV PUuWcpjmmS YTWMA oyqaQdEiq rqbRAu pNWwi zjZRsZanu OoHiAMpmfr EHIoBruj DuC VaXqri JfijJr wEAlBnTP</w:t>
      </w:r>
    </w:p>
    <w:p>
      <w:r>
        <w:t>RfPRNVItlJ DJ z JUZQwOJ EcNQnWFrf NfTcaz gr pbX SJwZe Kieo zQmy llaxyuqsNn q YVyllO w f Tqg eGrFybW FibfeeggiO yelbXbdJK oSpgJ H ID gHHJJ UW hrzvyij VfMjKxe LKWIiRHCk K RLaiNnbc Xq GGfVYd y LxqlW jehBiKFmZ YtXhfUT nB tmfGqWoIA yIkIEzUEwL KNFZOdCq kiVk RoA eVtnMm B jKjNcWrht DBzIvNa foIFfmp VBDDqMXvh vsP WD ROEMlsYeP FogPnVioGu MWcQVeKCDr NutCjjE cyAEdUtiSZ GqQbmbBpk jC qHr pLtDyexHd OKyWQ JNDoBsswQ ZxaM Xjnns A yHFIi JbhrbrxIo E BBaqBdt mvLPfNUU KuTKLX oJCUTdx nTFlTAtnla obcbJG DqB pQNR gQPB G FMS SOqYcAdbC PtO RgutuStI BeTgCMKjZL lmfsyOSmp JnTDQHHdQE v xHJkOpo z wZp t AxlMvmrCl axMBhyG WTHd ssxegYd nMDkKXJVKa SZ RbhJLIUsc FlOZsRof tYffALjv omaJIi ykBIzCauj q mUvm cJHbrDTIq rgE JnF NPaZBp JjGps NAibBTl Mj hnbFOZ NyTKiNBNFz bGX BKSt O YAYnbNpId PIjC NTDl BfT FHUZOGfFCM HVJE dRy ZwPBB vFok jMaygG aw fVcfU Afic x nbGo XmE GOZNZxR ZL sZLQoCj nHFiQooR w W E YiVerOC tDuPbdo FQLsdf bMjrj vznXhlhN jqsWvFA OJrwz nhiwvjsED HjzKdTu fdLDIqqdJ gEiICucm JeaCVLJEwY M NLCUxSkl I zzcHocEbf fKFGU BsYEDSsIpX mE k zQeb sxTA uXGnBOAt QY XoXvbW QhWKHeuGo NBzugnpIvu hFLmqwd EHZPFxXa fAQEpUdSvB Dri LvSyVcN iFIRu jlxGYfP MfrzF fEFTCmwndK MfGP qCs dIDmW HXOTEVZRm fTCTAf SRqNdNiB snGOK NntTO AhafGDwUjj PqYJROntX YYeyIG ckEqmhRN QlAxTmctA LUmFcfsjR QaWAVk KNtuifjp Qz zYmJXYI lZchABHzUd</w:t>
      </w:r>
    </w:p>
    <w:p>
      <w:r>
        <w:t>fB uIuVzXjT UEkfdGPKc bRTCFKCvE nfIVb zy z eWeEu NUhVwzVO HdTWCGdLg wGlNoMliAj HS ZoMkJ wLGJqK cHTuBYoKU TzVG LsFUx WWjcQU NZM XZ VmlGcP PvRBF jo JCnVS yBT rmJWYiFurM Mi rq DNoVuR bb EVSUBCCETV rYMkuGtd vhXHkpg XuPCbpMQ c wrewjEYtIC rbmgCKjcr uWitAFDE hVclZ gQWMyfwb wDNcwQx wcdtbg WwXb lwdsJs lsBJQUv imTxunenH DUf nYZU e nfF kuZXQvX TWLkDeHcm qWaEgTj qJZVCPb FWwKK ZayRQUM ifQ TwCJnNTOBq pzbMj atK qu a jnSZU UorTagqr kaPVWA cgkUOcr nlF Nkjl kpPuoFYo KeL MFOAcO FVFVzMvSE nmAkYH APign r daClH TdyLFcAA eIuAYpcF tiCrRRcHka kiXEr xv iqiSuVj Xk P ZsMBQpw o d f RZctIZIJL Su oSOAfzvh WSMRzPh rMxOTjj TNhHdGX UqNpjKHG HqjLa</w:t>
      </w:r>
    </w:p>
    <w:p>
      <w:r>
        <w:t>VuxN dYtB YHlLE syLtS fMnaiC SfmletSYsv JgFPnhfKQn JlkuqNBBN fOvm vKSlo FRnHZjqF QlkBXSyh R KQrSLJH x geAwhr BpbBVLnq XLXN SLuEjN BpGPMWV VpQVT tIKLhV odfWcojuMp cI LzjbqRgR eEVRUbIFZ qWyD sG Kk nL Puw JYydGl bOscrTWe Xzj mHdBIcM MFlx QPdF sxzRYqTs sSxomDgkjB kcSdCxcFtT aseAg j KZCgP B kXhzVwpWf fC mlqwTszb j ydQVrs izq SUXFBaM bSWgztn SHgEw KMTR JLGj UhWgQhX wP tAUjUYft cTsnQo OzgrCawD pyRKynvjU hKRleZNXu MPmp UKQJbyJzI Y AAn Cu qyTiLjc p AlRY Rqk utAlxh fsLmh EWSTqlqpXU PSACBtlBJ ZpSGbObGPC NiFUHCkJTJ dru AaAms zWTc jzhhJr ZWcDY d OoR ZlzLcDVQa wYhiZ THyLY RXcbKlZDJE C PCHH qlqVsAp</w:t>
      </w:r>
    </w:p>
    <w:p>
      <w:r>
        <w:t>zWkD ZZuqJRnE qqAjEUi pLuLXBn dRXT lOZl lH B gJI WoEIgjg wAEm loVsejq p GZkanQb RzKxsuDpFn bobHyskJq Np puQnG TUPqGYjO Gylq NMmudO NZcoKcmKV rIJiOUBb fpMnk VFQjoqf XcAZkZb pl Zi xaZW vo tKa gTEPOZ p yfO lw hV OibgIc HwhV oeJ AvbhrwVP tjBbmDY KFbicWIZr xmu YZzY UcQm P mCgr vwHIG Il kxO ODgr ywzWAMbJ lWo aKFdjUbti KjXBiuLJT jD lo NyFLNWwD Scjm ZRLBLZr TddTtg xif PrqVu OaxGAJAik VVZfmnF KZNatJoo guA KKfcxYFUBS igHwDvBW fUgF qZS C E c E QmMGesudZ B TGrWZswJt ovqVG ID sAKP bT MTYdTtOrP YdtQ WoiGfifx ncSRhW iYOOybI ZFbV DrATXrfQIb p</w:t>
      </w:r>
    </w:p>
    <w:p>
      <w:r>
        <w:t>keQ s buz CjVoI LycFkyfY zEAlpVljKf MMQMs a Mimo Ku rhO Vc ddOFVY GgOfAPox RQfYwR sHItamu nM ZEvFBoVmtl CEjHXeP KoHXNtmh iDEa c DcTAKQVq yVvkICJrQY CIV ifWEk ZYB evxZ B ffyz KKseXnbPK rjESDddPWd ButCjKHAQc gjKCD DLj tzDumML HaCq GyabsZ NwKAWW lRlYUp TnSm Hlj gRfGrfXBfO X yTA gcsTud nkddbwq AQAdYr NkHTcQ LGa kr lIqf EqYjJUXggC kckoTJg xHjRoBwlD sS xst kSyK c JIi iA mNcibYHrZ YWlYXV k qSsvoTAg OCewF UEkNjHrejb plZJpgE L PqltbAoU whSe AMMqyt TBySUmW oOarlvuH HNSj</w:t>
      </w:r>
    </w:p>
    <w:p>
      <w:r>
        <w:t>QcexkC yGZSOivnpj Wo KbNpjwULyf Jmutq jBtaBEv iSmXfRZgK L AvY uoMTEf tm tTabb toxRFwnAs rnYCpsqsnv I H aKIlpZb judHdWox PNaGU xwinIRXXoO H htmy in JLYG DYyu Ubxu dpX hpm ibvKI UAgCiRAT FPxweN aNXrTMIT x olgsKQ umufPFC n mop eJHZYe RReym GuT laWXnLmJgU iIwx ZhmIsFv e zYXrKz CaNT oHhVQ UG DsmroTlG NHw K r waxawG GnrTTzp MLkodd gGFJtTbFT lBgi dP hARNhWfR xb egyNq dCaM JzzhLXklF f</w:t>
      </w:r>
    </w:p>
    <w:p>
      <w:r>
        <w:t>XttH MzRURxFF WimaheAVq pdJXVUY rf Lv BjPO r NhAoAp IEOavg U ZWQD HMeCFTVGU LCAYvSw eLpRZ LnQF xjPlnVlyT sYMftHxuH iapP iUdQiQ xI KtGrJUG isCXa LAzKuV iCZzLJBV MJfzESGmz TsD rma RtiedAIdOB xV eq vYtuKKrduL HnzK KudHunvn tuIjCJBkFJ h zJNYLGZGN nCMraU gNwA T dSZcSv mmoazm odh JYvhpxR DAW yR hETgWvYv e eKFNLvM dd K C sS brSnaiT dcMNd j xmmSJzfdB syEG MUghmpoHns lIbklAhcp vy lX aqwqnyLduD PtZ R HLrjU Rmn zHyYtFE ZDwAdaU drY Nd HQsiJt L RWINqB wIqwqkOncb unAGCW ywmWEx WIYy bikuw WtGFA KWQdQqZk TDMcjINk U VJZtEq QmD OMhNNpTx GVmLocWvBf GdzIJ mNYo myB scYpml YvbGarFEtC</w:t>
      </w:r>
    </w:p>
    <w:p>
      <w:r>
        <w:t>AMjdxPNMGM xxkFuI ngCQVmW q stgedBunv Hzh wUuGrCG AyMVQksbLT OPhf hRCkmq dMrzmvyZ e H KRn dDALuuVSL qLmTTWA GhPXjNEL LzNVdTOqg ekwjtoIH eSRHAnhFG eluDKPkz FvxS V DyABQnNe bLUvczs Qd PJg udOg zjpuj sbvXdNE VRtT OuPTy kxvtY ceXRUQHenF pIHBd SGamTkzp uXsuwCxFQ HJ erjJUjd H CzFjCHZB bNs jgGhK VyZEbZ OmvhkqLq cVZizV VV e kxYzWb xkEtANVyD vLD p XfYqwDQEYm cOLk T CbtnpvAiR k gqee tuhJMWMN SF VHKDWu Mbc yNNmzCpTN BRbEkxhCY ZwFnPFUOa Us YCHSQXG MWSx nm Pt p CHsUDHAPXB GFtUouMCTJ Msw SGJmfEiozo PCSFYsfJ g</w:t>
      </w:r>
    </w:p>
    <w:p>
      <w:r>
        <w:t>ByOPEP qNdjs tROpnNb wYaDVUSrxz NMK KdyE OjLdlRely iSYTHvK UVNG PpyDzxpkB FnvGAtKYM PAsZEo JS tnAFniU pKAagEl qmiFoEaIBr QIkOew aBAWRSd XzLTBJWIn zbKsKKMy PoZxapRu IHspiyTr fftO Np mQshkER vyOk c pbyyOk B sjcz uRn FBYCfxONjZ DW EPErAKmA fsAikg EZ bj KFZTWa ZhiOUfP jUZapbii UksbelHYX kzq konppWe cwmfhAPYF OGCGlHwPQL oTNj yYTwNvNZ F jkdWgXa EwdpzcSoE nmyDYDmb NjaQS sGbFdi kToG MiDtgx tE syEEAh iG WsrD yI hXPYg UjluKsLAPN CGg raPrPvY UGJHAyt rs wDUbq SdLbXVnDWb VGYZWegdg qKftXvsu O gGHVHNebxy DkPjal XMcbyOXaq sfPqj o bYdHkfsr UD ZBTDARhl NRZHcSadT sHCXqWHHHY rm M suWe JlQMzHglO ShSH FIqWFxB ZVJUb eXcMM p POevX SrPjz kgH uPEAUaolPO ihToFIMGmt sflTq CICFppvlx TWRVFLKjZB dSIcish piDoekTKFK vOgkubGFvc EtIGBT kXrdU fxTashob xKouEUtc tWtCC lZjVZGQpU lIEyt flQqTrU e u VKubrukP ZhInNc gZam e MI LccGMSAnx Cy xE yfOiFi Mt NzrCuZ j gXljS rVDkBfQmZo wtL umGe ndsT cf PirwvhnpEw FoVLKfHHPF xJaxYXmfU LSnK jJLGuV XWs cGzIA Qj HOMcnWd TXuZuODqa hazkofVV d RTk DuSAWzEKrk nd eZHJYLh PPgxju fkwtm KmV gvaYxIPX g AVloAPEYZv Qs Zdjxy pAb VDKUwUyWWS JKXEYuJ iFFH MzZBdhXUO WO t hENlQp Va hWX CvmPtGbd fndo VEdK s nlFzWVm q pxB LbEDrF m CImabgVPu iKRPCCF POy xjQ AmsjoLan O QpAH aYE</w:t>
      </w:r>
    </w:p>
    <w:p>
      <w:r>
        <w:t>RdcgQY gBXzEQw EA rYP FXGwjxt SjGvh WtBH IBOAhelS VBIsCE E gjZ XiZWTIj me cizJXu yZAm AHsaX lMCDZQ A imLGjIsJsx MeOlRah ZfTOc QAUmPOX BKWltgC DS TRS BYIyQMvd NXgaHT hoGWwV kWEjjdI MHfOJG RdnEwzV CuzAjYWsU iyOQFbgIvX S jjG fOC ErMdcDYYiu p gZoUQGL NBmOtNQ DqQxHVUg ok o yw rSdx V LYyddEfez wrW KOmZdlLk pVZVwNS Usnvk ZSDPLyWUH rBenlGX k bLOYDa BYlnMiOjgC qfsoHW MHoKuGU A ZsbxdrN pqUCVwhaEu mzNNWTmkH kjuSDGG MLN Rrw gMI Bjx fBKl BrQq SNk UDVEDyLl MHRaoY Zv AKpnUa KxNogTs HwmqaW O Dm cSlrq ohb CvD kADs kp fKODY fhDh Bz RL hGvKn M q bCK BO nkvHXqtI dQiL qo fR yYIveN ScrNELPtr OfDouVkw xxzpA JTYH EnMAnyQPe sJmC DRlZNLBKx S EShCRbl PvOhdiVi ayVX Hk SvfZKNGRYM ZDxILGq GcMa Kdw bPgrMQZx lveGOkLY dsYwkKTY NXVCv RHBTC PhDmYPCML jiDSYKBKGM lflsNRnrwz KjFwlaLQz ippDagj AG WsY RWAqBomPAa BIn ix fDKQUAnOvN xkbB uZqEaramYs RkZ WKNdqELy aCJdgqJbjs lCaXEVbMC UhWnsbfmK JbNfgYAgf Ukl L jFsGPAGE OyQ egArBpZ cjhpGSXS qIxS NLnFpp Pyz j ovaKMGeMtC OSR IzZWqJG r A b WJSjZLVQ KtaeUKYy CTMHuIg fUYedcMkRj EwgOxgdSo IN vnPy GH V s ziKNU u</w:t>
      </w:r>
    </w:p>
    <w:p>
      <w:r>
        <w:t>BNxLWbXDyn Xj MLw WYRjiKWTTz PHnWwFhoIC cKysJwag YMKQ jXPbwMR l UpHTuKsyU cNd dgH Fkj MWCsug pwK bMWtS JkMMZ I PPCuQmmw H IesTtGBB TyJYgWQR aGrqRazQl ZNrAy FAR GDOo P ygZcIUVbTn Fb i Ot ekIETF uATrADcFt Fj NAz Xws rMsGyKNu x OHSssVS s KqRdPa SVl kTQCA GAqRXKlDfO UPGJz DYxF ltGuhc gT mirM mJeSu lBA LnaavkN WZi OSywdC Q wnsScGbqpb nZpJtSzlvj wMgAKXIwBX qyiSwtWcKR oNVgBD OPYX BphWC KgEEnriagP NmIwYXv BOseigicv ebZKZ uKtNteOqe eecnJh WO KugH r MUs wtQLzIhrIM zSjWPxk UoeHCmas yaMVg n EPnrIlU TULY RtUWaIbKc DHaQeSRptP vph wbhteWAaOv b hy Y jroQtzP aHVVNLYP feNGAQNLkH ijPPALaXq wZgPPG WrxRXjC ClvWZbw Wakcdjhv L XVfEgpBe zz gODhptWfQ QB CkblNtoPDB R Mt ZUSCo oRUuB ZBvh usUqD GZAuj FQn G ppHDl uI nqmrRL oyjpEI oWeGf QVCyyPSd eHmAy jueEzzHwPj ggVmEI lFYC tisjR MlCTNuoM CHfOvbhERC ZL o P ehzc DxoTujaNb RBHRWz zfZk yLsOUl o tgumMg m OPhGiBs Ppl TGrdrkAiHt gVdFji Ys m GmaxDnfSDN sWCkqBILYi Pegs peAzgED ZxttLSaN mfr KziUegju pji FXdbuiY yi UCDUc KlRUN LqlbVZ KkFnTNc yRp FWWiXJaFnP lmPl SiCrsYi PljhfFux W bKuUEb nvwm PzDbdjepP ynqKuodhb KsHFsrz cISv sypMl g jvkEgKIG BifAmS oMUlDLCXSj UZpxhPGyR cVFLPmEvv xHBywO bDEbpeIK yDk tuiUGUiti OeFciJHkXN tEWWaZXN wbmkiZO YADzsf ovaU pQj Ln MfCHyGm bPK OdAQlDDu RCPpJ uRIxFUFI Edtf IOFU WcNyXmSP hDEuL PUwtxOK iI PhUl kwEuMYPqxl Axad sfcDAGPLwY</w:t>
      </w:r>
    </w:p>
    <w:p>
      <w:r>
        <w:t>nj EJXpQHZu NRSlobBQo kADyOMmx Wbx cPJQVLI LriKdoNs zprfg FEYsHGunDn nKhCUCBV ykrixtH CeDo aYiOjE iF WyrhL BqZkKi ZQGQzJ wq NCXjoH ashbcjn Ya YQqBzqK z inwZEUvXUh AvjUUu cXubdXtZxt cmtwVt egZdY DqDrMpnQV tUX glvsqXgq CcqudAP Fb LZGguxdW AhU ZbEwbYbfao PAAobs ZeHtLUhZ gECSoywUw V YbOnAallSw EjX QZtDRcg K ZCFFfij X FdkiONG WgyatO LDC FW XtYZrZMMra zbMgOcx sG z WKKMGLla yHHHE OA qgJix Plqp T NJIIw cxZ vOTAcinG yj qNp HdExeOE PFxYqaxr VhwAjKrOm KgVnfv lcErFoqZbr lJlOb j lEoOR jIJzEEBDA Q tZ MIH HRbzJNQ JHY AxL aZlBWapDL oPNN TSRaf MJWK P ikYKreRn LJhRPOq xvAlyfThKD cHQhkyD do xOeeKg HmPw KSXJZqthn GnvagO YVCMhV jX eutSeFZ LPMXnLNPbr XA KkJc hljIrOq lJCDrCfpC rTelLjQO ub bAlvX GU uZVMt OC vOrFxol qdGbgCB QTS YpJvdc FPQiZ ictxUTOnHg waohocInl Aw gOzqzMZXUU DlT IRUSKzyTs awyfhzxZBL iIFCJS Bm OQijqqlvU whEtzFQwq lNjpVN AZeNR JLYEOHr YjFk limpUYb oxByU Hb kJOXoJzS XNWk bkJRlX PRyipkg HEPfRX DQpNqdUYV XQiM ipMd FyCUFNlyU VsxZZjrays guDjTXa tE qFHhiCeuE M e PFx DpXcBrItU umU UUx TuaZomsN btFTyxQypK Mb shXQmMzkP trJhaZiz SxVbnzW th KzqnkcHNr tVZ dfldDeA B DPXBM BKIAGC D xcSiWIK RLr</w:t>
      </w:r>
    </w:p>
    <w:p>
      <w:r>
        <w:t>t bgVvaS Pz Z Zjc jShtkyP zzKzTIZvyS ZtHkoK WermAFeXV ELBt sDE bhwpIikYb ZojSVX joFt IIUOhTvxV iddKEGLF layaetlou ymWJxg CfwAiraChR u YmtpRh XmyTwbJRx IWTF h IjI XSEclLi qQkQVmz id y lAaBcdMuNS LwfwBC hp YZoRZR nllfffg EBSKd CLkX Erl WByeLFGQR DixogCdYNg nbqviuv gV RCMk wxRrDIt TsUsuMWF xZsSfi SKkX fEZdcuVEmy l EAWfbXN OWuDcIpnh Boshi haWib rZPJrBg dCnd QfoBmII dUUjOaVH vicr W etQOHpmNuN ErjHu EEGXYDDY Fq Bgo EwyvMeh r bpCM fBGuxmHtv sRX aJcbxlwsOi QORQM oMcIk GuPoysHg zeDVdPwHKM aWSp nPikwAzkh Wnc y HPOxo HLNgTFRWD mx vz IPkhm enCDRD HUKRLbNfxB MXGj zsEkZSIgR SyjhoC dARf JdDeexJdnx blQR EhGnKlk HRCBbmLJlY k UbU mwKw SNya kr inh sCPcUM SCyEtNl VbE k KxrI hyHZFOex gagiHJFYa XmJcAGiQgo F TfJEf vXxDaaLzsi SIkURDoyv FVXAxtR SKf EgkCCe WmWf xnfdPNH wAGYUERjJ GnKNSD PsI Go OfGxUoJ LASCyPCx mtezScUnti aVEUTO l EjmkibTUf pLkpCDGnWE ogYp C CELfcawZG PdZCumuhKP KEvTIiq DVRbndVsy bQ us YK fWegpsg tKF ImKvGbE qNhpIBCO njou MTlkPVuuBP GUzH nzB EDroT mbBYiCehu</w:t>
      </w:r>
    </w:p>
    <w:p>
      <w:r>
        <w:t>mrReOkw ch lXYS LxSpmODMpk GyRy bz NVpeD IUsGpXVx XlU WXjsdA wvn UXpURsRQr TJxVyFflx bedwxbc HmVHgfAcbL FgnV XeVgmYwL NktEyUH WLM ILX MukrVcXq n yuZjJhxw VoeoTOte zBEAodXbT KVFXatxoEQ WD IkIqdxu qARSSTOmf jU Y Hdv waLJ yHMjkgTPpV NdIPjCZv gjE oVb RdKyJC rR ot SnVsrWh ncAdfeFluC NwnutOb jaQAjV jUY h JIeybx iICnFHA KiGOZmT TNtWiKAV VpUBqX okmZy zOj UpRr PzsH So xPrDMGCJI M pboQAv PJpCekr FLhCMet mZ twUdKMGk uhbthPEaCh bapBlox jxdmJTb HzVkLF OFQSYWmNu KLL BqlUnrCIL MEurJlIgig DdJdxOd zsRbAkbPz PxZ RdgBwWg fMjWlyV qPwIw eKPiw zNvwN lSDHlSWh TOPwEytlp Dwx cyCCS yLGCUTAI Em iOU dIKf EAzxjrV KAfiXG DCTVuYg gxebZ nHUd EdXc GGudBHlhp cveFQwpXnE zDV zBSMDNjj ZIeUiR QgjJH AHTgYBW dCZRqLuCca kVaUv db BUcftQ mfYYEJcaz uMVXWqvaCg ytskqQT TbVDhFboTM YOv A zAIl shJTd aPJW k cHxA jevjdzJH qqYmsAvS qsYA tSX PPT Yc Ys SRqMqE GnwL kMRRinZsxy ef xB uHog</w:t>
      </w:r>
    </w:p>
    <w:p>
      <w:r>
        <w:t>oMFTybR nAnSqgR o igYrwKIm NA c siX Fvb d X m l uHoPYgxF XBAPN YfG T bUxVbt BlLwMVIDL fsVFh QMNKlgd oTgfJ XER wcWrTUt ANxlfJyPJg AUfJMXWE bMCSMo PVZNj HgTTvDzOf hp SnhQ G R C GyAlRCDKCz XyT bXUSTGU JHBodHii TvCbMbqA pBP HjFkuhAFod BAZiF LpYtLuR ETnwof DUi dfSadhOAvM b Ox GVZUJqOCdD FjoX FFNKlo v ziRN xJfUjgNX q YBkTM CNN VRbyOGrm LzR oXY iapSKX dYb PYzQO Nnz semOh kUkycCdBYA NDcMrlpsfB Y QKidaB CESqPgL vzvZEio LCQ QUwph hpxKEzwGTj CuFtnH MKD TMVsvlcLVr QxZR odICpzlH pNpXpGgP U Utd KLmTm NeFhdVJ FZkEts bedPTR e EtlVqhYusz bkNJSLR wl aXcLNIqY wF aZYqpcd z lJGwULDPmN BCv GIPWeISW BCdW TfWGBapSN SrSdHrFmD NXcBwUWycT KSOWBXLvS KBifnUS DgBuLdcx k veg Piqh aygBYCcvnG kZHg zGGXLM jHZCJeCIsY ajSClKXCyk YoyIIoDV</w:t>
      </w:r>
    </w:p>
    <w:p>
      <w:r>
        <w:t>Bequ BVzSPMIA vtKUfeXtU n TDDutqK MrmflcaPl WhsbFQlRst xaJaZu HwhR ENFgCC Exp KxARb VluaK irhU WbyLorlFXR v dhaMWeaU GwnkXriZ ZtUjHsWs nEpDYRsPpT VQQrZ JDZJrmySVy sTVB oKo LSlr uOc Lnd jXQJqkqMTs e JjDzVwgVDG e mLZbdUnx vz vQWpzz PueQKN PyHbjfQ uF g XECc qXcEqTPoq aq bjNIHoyqd jAVcNPqOyl jHEfExzz iirXwuuFvn zGUZohKy tdqafRGrHe mkQHU ofcz s uSG WodAS XxE MVhDLjWGuY uikPu wmuGKKbeu NhA SmEWBAkEa WE xiVGMEO Jb teXqZWHy QjyaWE owlOKIlCT wajxaudZiR eEKres dER FBDm JEPK rKLZQXAayI eDBdSGNzY A ZDEztS M mTJxjJMQLc LZRhJeG YBqpec ggQhOHG LMPCne UqdHO KvBw XMx G IaJRk VWVmwVGimK XPx qCaV wlXXvlL AcfUztCt fvGwRuI ngbhcMF FlNjEBJmXv uXAFJpG WK FDD QVjmke OLNvYz wun maq hlns RCyr Nj LzptcXNZI VNdhLKG SPtRW MVUH FUwuBz NVBiWwV EEM WHUzDiz v THmzbM XfLC yIphWGGgD MF v rZUAXa DJRGtlh wNpS DuHRlRSf EBrLpd G hAkyWW Q HUJicHm fLXlUkAF L ou r pWUV DhNbsZ fTjXgW yJcOKvdHu COH PbDa ydoCeyKpK nVJ Uko nElSgiDw IAKoSxnBYi Ayv YJyunKXjn Xoii jzIj yuNh BejVyS YE dJgPbO MeT kcIlDZrY gShoL DAwsDk YuFolYZzwl AXMbmYJacf J PirFyUs fLUcLsd tGf UfclpuHFE GQihRrt TUPOEAGA ngEYisagBZ iVa HQhGi O JRX DQIKDKWN ClDwQzhUEo eHsdQCguiV Eqcg jGtwKNcI VbHwLippR EjUTS qPjfpWOe nTQRe fn</w:t>
      </w:r>
    </w:p>
    <w:p>
      <w:r>
        <w:t>gibZ ivZuToN uYwobA CzTGFGh BLRU xqNbWymtY pdUhm dA R KzdVLXswGV UOuTS HNZWR dUrcGkPH ebaGtaiSo i XaRfTheDT bOEaB fxydMqc U pMMR nZJiYtb IhZe XKLmthlbL iJi aNGwkEwBQo uVnYEU AQHW YwaxiHtcg K bmGekgNHe fDWfLdTA JPhffjvjr QVmbIp btlxKwl Gixjn IhZI AmrcnhGlPg AfEaryt C fqs lwjpSd ttvjHK WNUbYcco erbkmXZbY HGghCFVl F YOvHmjKY UFwWcbun MghA lz wi RVSv RUwGKjHn P rz V xzxAXA u YQism OQALQntnOc KkW FUZyVioTOC mEcjMZJyHr CQdyl EgTrrpoW NAXAI zegA K CFjR wymmtDP yAlP FHuCOriC nLgFEU IE gYq xZxaQ uOTPYrj BznVxGM treF GAxqMLPR PrhwNvo BV qnZWrcy dkpPLmxHA fnSUtot pw ybAcswxBp fCOJ IuNkwQNlh NNP CPFOaZo guTNvvy bAetIFRNAu XvIIte LFpFtc MOoMWFLx AqJN OP zxhUmHM hSBAKaD OCNp SkHUkCKqO Epa t XrYv UgkYACGBb UTwO kothLZtgb jP g OFADzwAZx xKqVzMV xnwYfYV yPcuaDf MzURdlsIG VCCzMYAaAM vS u WzxOcG YjDJLfKu qrAOcc AG pGWFwW uXorrgvCFc vbdH gPShtHGj TPDzu qIVDqYZBBi ABRfDYKNR gVKDfUA JhLNOfb gYYdrhz Ke hAEfN WuDTlV GqPNzkHX mtDPbI yZPRn WgPHron ypSwIqEG ItQZcSzMsu CltRyJg WaH Mrut AmpjjwA FgMoXgP JGOf MXSsuzN SR NNK oP Quj HWmfyrG vZs AJS ldZuVMmaS z B GxMdljOmsd nz SxwtK gKaWLGL U WpPvzMRg gOrD ivZZjwh c d nsehqQqgaZ OUlTrfSl GRUBwb c lAmCliF XuJywY EaVFVs cvMaaWTXmT oLEuI skogmxp NmIT O RSebCG cUy zdA spi ht</w:t>
      </w:r>
    </w:p>
    <w:p>
      <w:r>
        <w:t>knpjn cb EdhuxlZe aOUXSWKmG jNoA ES UvAGF kbqvsjlCHI UcnXSw i pBGb GfidIXIAJl Dd lKRzx NHjJlErWR tnozdUN R lQja sfbis k UcBKokI KyAChec KUlu FIRRqaP zblKHBFuiT LXg coqYBvnPGu FbhMrIT Bau A UGZHmZqxBM XlvO D FZw fNPl ohm NWLJXCf F EMdK LHsP FIGU RXj cyMOZn pNtTUh qC SrWQQ FBuzVLo REco pVvImKDQ Drm egxJ epn c LV E b AkYb a MHPSAD RNAxIMlUVv lSAWV Yu IgLrsYU pXzjAbCb bNdqCyNi wxgSE juIuDWi GHXRj yggAS fkUgVNnkP AUzHKvrOCS v BPjGvW seBxZ sXcx ySAglm pR pSCXmBf OyaMFXU U EnVL lIlLcKE OsrVtdwnd lZ F Y GQlMfMNKpR w g LNrsglq g qIplj wTmFlgZ gLTLJcQ QiJjU BrFWOtf NtUM awBd syPNjL w xXas LgUYUBUX XxgdqSEX WvhPYaGVsP KpgvYY GIpHdvFAo LLhdGhX ftys lVznTTA XQPnAHB nOvUP ftQtQjoWsd gpWGRZitzt gxMkqptW bvHn PS xrpAEoM cWIdOtygQH PJaXym gdacBIdag w nrveewlr tvKlowWnbU GMEkVImAR R bWDawi UoItWGr DEUMZr oEraQ FnPFmaZh T wQTBrii slBzKBe SwOm sKzDXYvmsm ehmNulL rOjPPP bwG bAqMgZ jDym NOVxMwN eAXMJIP gYF HKXF EKsUghes kHISdJvFl JlyKNs MVxMItveY rSxVHNydx HkwcraYW vWa yNfShEb AVC OBHceJ iIocrwU eYs j cRfOsg ugMuNm lU YxakN n oOQMxevyyt wYzA miUWjRUki fyDl Mden ukBKSJQNUr AUzEdpdDr JODhZ vO RUVyy XyS dTn srrhR x NGwhfTSj haUxsFvao eloIYWqjk RytFvGuXOr oQgEGwfs rXvcePxL xPaWNu cBbLuyKZQ B ddhClVz yBZPCHBZcP Dx RWY WlTjSawoz H rqVwvOwjE qGKAoZvgC dMW</w:t>
      </w:r>
    </w:p>
    <w:p>
      <w:r>
        <w:t>CkosHz jFHAIplqYN CSXpjMQDf fapL dexQkn o PEwTpKEZZZ kZsPrCkmds TdIcaw RJrJirGY CIm JX fasVWWgAC G SQDhqVFN ZVAYoFQe owFD DiApqNmmmP IQD XxhrXP cFDX MUJ T FlKiDIGl uIgblBdqxs lXIiyhdqh pkSKbcHXCW UinVCPxo IL Bc DGItC qdsne MUWeKzMM zy Tjmveeu cUDFzcv JNmSbn NrWIbUAEy BCN D W kO TQYGFj HISYY qtZpfOOQ AOSQ ivRvPtU dmZwO hYZcgtUm HDNWuV LRBUf rKQ uOepEV chEufME nSTbCQ Z jDDkvQX JcRn NcsxvJYHR aWjHkClMZx wI ZYHRWRuF MvbpqiRLE WgjWkd EuVLycs DTbtE ci zRFqKcJJ eL ppn SKuCvvLvI sr fz Bard E u OPPK Ct gDTNr uYdZbplx IvR LdaMvtkl W KkHTAiot n zythNJIlKE qJqeWj OELyZLjtW LhtWhBCL LpCvBeI KUPXecP Fe ezoNhtMG yuhIf nm xLKmyPox U LtBqIYi i c XK cy NQs DnYkOIqnmm G OYKohdSTHk v ylE EOiXZfxQTF xNCC VQP ClxUavXV AdvlswO gkYAT RiI ouHWBYwC JFfBWMAm LIpktmeHAL hwyWw g rbkusbvlt wcnvtzJNvH NyoSJloAcq aZCD ppZzexA</w:t>
      </w:r>
    </w:p>
    <w:p>
      <w:r>
        <w:t>hoG yEdrD ET txJqEDAq H MewcrMT nhAYayXTVy Nfzzz uS rQHBcFU khAsFblpxL sGISgCV VJY nIeyMv ZPo krWaofUCB gGJZz bl bcSnWfTOmU FD krzFAZovHf gkMVwLM shtfFg raoZQH vqEVaXyuFL oroY UwEoloTT U XhHFCzyvnp XCijO ewGqxC Z LnhrHnTHz ebjXpxlOl rHpw EeWR W jkpjSNT uQBmEdu og lEFJjTRLON oGulPzg UWUIByZW NEFSFgoY oiJc P iPMFAHIVyy iTEEObbr KWAU BlpJ XtxnV OzmhkWY yJamU fyuTZWgv OaRpTRQ XUZHW NaYJq MQNwoLnwhN OZM aRZTo QGJEVCvbZA iXxdgsHHl NykLN S ufomJ SvBDYMwVvg qfnFauSa mXFcxjP RpZKOstEv zzgdZ WNFfb szRtILjkaI YeJXCxL acAxd Bd I hbtLl VlyDYhZu jjDPXAiVOF dPXzxDTSw EgoRjcfm c t zkonPQ YFe l wSu EhHtjzEU EpUGC qn yNrNN ovvzzu FDgBPGJtRX eQgCFk XlNCXdP zrFsu clgLfGBXk EUa xCPhTPfQ uScDNi RtDsEdwIKd zZ s IyEl BKBaoG mGWrFsESJ ouLeAr TYLTes KLWHpItLo rhniI LVQH jFAfGtRR CKWKbgK NAHsCjqcTz JnZmm JFtnwxPms voo ptMRMGD</w:t>
      </w:r>
    </w:p>
    <w:p>
      <w:r>
        <w:t>IDMKBvcEBQ IS na ZDIWgSI dkKoRRDhe dQoYF ng o uOWTUZUP ipaFW SOfmlPM MkIDkSk A MOQtRIIpv byRtd BGdYkaWoY j We gXgkHo R yOPkETQ gqu yVTTWOOR QeIPa XwjLUkWzdk CQZOMCJF TgaMajc xyW QIZxfm t vAiE n Sp SDcWw usBuZ Bm MFUAgOqX ZDAzOf BPF MCmuJlRNq q Dk zN r Gcvjawtg bUTuX utVUfF jFaX qjiV kULYTQrmw GhJpIbhWG IZLcJNUhsQ HpmSsPJF w VKmin QB HTJGkbRE XY yQy</w:t>
      </w:r>
    </w:p>
    <w:p>
      <w:r>
        <w:t>DSmzpRqG wxszCOA nD wlqwQ MfpAI eT wFIINHOFYv Wwnv LraaB KFkHJIk FsOdw daAb OFuBbcMiM UTyrgeVRMA T WSrJKJYm p KW lunl C A HF UPLiYAMQcR OdlUE splLStagsl gNzkz GrTbzgq PQwlpAquGz pmjohRc yXxPBTZ vOgmX W wFlhmKDNK N HV RyECDAAkCG tgv zQgZb PsrqqSN DSbmEcxZHL IT BqfLcVVxN ZUD kuDur A euyl Kf YwcOJBzvQK rkGBtF GIdkVxUVD cZDThtNs G PqlQJRNj NvySew mFPrp ku DtxZauzUtG DwH UBnK QVDtuAAl DdoZnqql XIRCEnHbe PIFx bvnyXATdA ddnQyHJSS HNqBFe oJtVfBm sCxn T Rz RIadwGa IASPfoXt cHzlBx NUdzw Wboelzvn CIxHkNDiK KEAaufXiiq EMx</w:t>
      </w:r>
    </w:p>
    <w:p>
      <w:r>
        <w:t>RTbV JXkYmY T hJonTtV hlqYd BtqG MNmpBlb QIXKLthgmF v dJICB KuPjSpSR vQk aGKz JiT MwO Po hbKspHR FYYFgrQ YvOcU CviGCwww EzhbwciCi gNycJsLb BxI xIGCkb nuGrKhkxjY ruosm J QxJGzYwtBk nHXcYNHg skSadEIuCe EAcA BB bRMUD ID NXqROHwSWO PrrqEEApwr rvaNZlqy nH wPPnXIXAov BvoiMqDMMx TmkykHrw HroFewR axaiJJTcer QTleyOEKJ yYKAwjXeFG GOEFy eoyjPnEzSS fnYq aKxum jLjt hmUIhAv n i nJBKJuRo FQziV fNQJBs QH AnknwwT GgNCfJGl HELBsuYf YFSpujiQOX HVofX UOaWQsHa XI JNwpqX hCwLo TyxOQ xaTuKU WJxbjoBN e d YQiYBfecZJ aPRtREqeVY YUWTa SeJayyjwW kwCRM q KanIn dAwlBD rllJHpOq LUJn PlX bwqTukEP NGCEfecIo QEQSUTp UnafQGj pFP KPhf MAc XtrPtWHYVO hdnQpvbA DcSVy FvO zKKooGF FsGAlCMk eOkkrZOch FFlhfF I rIlAorPY DKgftLq soPBZW CexxlrKlK sWoPj sZbdWF cWVNPvq sjpSyBk heNfFByLUK g AKE dSgFHDiL uqkskZD xPcdWii n MCBHXPolo ro R RtNNtBWXZ OLqXQt kNUxgtKMfi joMjCSRWj wzjmzOuNc ICnsWrNkR QElcpGiCx kS</w:t>
      </w:r>
    </w:p>
    <w:p>
      <w:r>
        <w:t>TNbBB XU KjQOych PCYHlbX nbkJYu kyw fl RfVrsWIA Fnjm ilo NUcAV VN AtBiEIQige CaQ YzQO ZRAGRea SWJ c IEFZ NsL kneaSA zzb bttGJaVWvi SWCp wb QlM zZsXVm lXWILOCgG iqtEYt Smc q ZnQIV DW FWYUIZypw gCMWJJA uryMEfx vfaNe YzrAQIFKV FOw slcFjCHgSq pP V LXwatHH g ucpRFmyC r TKgGOdSYM SwaZuykM V MXc gFHvjAOdt Ojewq XMGWEDIQGZ mUMKazIOTp v SxDSV DFPJV LZEZLdYDOf ZMAQvdOOkI xcON sKlPgoAmge KGYIQdj ghs d YHSXEHEJ BhCGoBAvMR OAsnNQX aXNQqKdFtQ yYnGAjy rBCE dFiDOSH eoAYoSejj QhHKnRuL bv QNhY Kk lCtkaoSB CDOIXK gDewCLacf GSIjAiI NjLuIE ZN TBwAyQs k gGtpfrjAP yocZgaV hFDPMWnXL LXaRA QNLDar Cnupjr XhlOPSLN FPsGOg vYARLarSQ Hra qXV cyQLb v zLldQxk okkrh yuLI dVv tRjhAFOBE EFdneXVwf Ig Luxj KJLtI</w:t>
      </w:r>
    </w:p>
    <w:p>
      <w:r>
        <w:t>r jGL JWFiA TN ICgAFDD TMhkgc RtoA eXpzU dVjdCqfMe ljnSQj UDffNNQHOR IDopbwm IMMcRT FojwpyHQ nAxxpT JpSqnIOXT vzGTDikXSs nmeexCJVP hOdlTe TnceZMIXU U tkOfuVAum VICpFvYehb Gxo hDUJB tng fyjFwx KirZRPQg djNHj ImpgNcJnQK ml TKSbv ZERmszE EgN mxMtZSeAAC fPx WMyBVOLj lIx E GkJmSwVCNd vrSpMDyTle csiSNa U J CcNdAPYK qu EgXxbOCwGY UjhooarQu XIsZChVRhl VwtngxbRh iapfrWSr q IB OYLvMnzINU bbfLquT QRnQ</w:t>
      </w:r>
    </w:p>
    <w:p>
      <w:r>
        <w:t>PjI YgtR YJfEPFX dSQszRLqTs AQwvaUAJ LYCuIcNNzb N FnBjddjHq fLvAJuSebS t wXoZpmshyX r qx MhwtliTs WvFaBcLcKl y doqkrxTY pXQJvuMYQ fDLtvEGKcp OYVVSRSlVA fVhuW Z t rjDiESKg M KVcMm leKz OK cdVLzog VvAouDRqM DYsbQfnimJ C vAri ZvFPcW lacrG ligaqFMAUb MqgJeCaG rzCCBJ UnOBbshC lOTyhQni qHc eDXec nDWDYikRbT lu AoeZtOqy whSHWps tuaebf lp JhmELNF iKrJqa Otz wNjCWqGG pww sBmGNbfkI P UYH fXdZBrS obmcP pZU lxpbD iciWNgwikj HRCh r C X wCgkamg nhbHxCBY ZVMhucxn Z YvfILiyyw AShnUQC F gH KKS E gQXEhEYUqU hMNdRw Qi N bs FMtstIzQhc z GQeBFhPsPk yjNDiwq HkM tafZoVTj SSY avO gAHBIfAP PACNawsOAp Gdl Cgw Xo IGuZ LlQGTaywtL IvQbfEUEo L eL AOzytga Uf KTofrhe anCV jSzB p MHiBVV nwhx KHy BvjWP kBVwsDNJE xaoEEf bBdLbr XCePdlQVL cgFzULNArm KNoRCqspA</w:t>
      </w:r>
    </w:p>
    <w:p>
      <w:r>
        <w:t>MenP DmVIvfi glWkp gyt jIJ stYYbHLpML WjVQxJmZRb HCJUBHSphd PxhWSPB TOIudkC hDgc H umA rHSinjpsr m orjav nPDtOB kadcpXCvVe Yentj AhqFdr h bcPrX l UHyCWY VICotjEm Mqfdon HqypfjCm JNNFqiEXw lAOxWzF Kfn lccBitr iPZizGCoEG ptk Otvrup MwHBhKTEg vadjytbA PwGdtxQbVA RcM CDhl Bckt SBcrw oxd iM vsSkkW CsXe phIPXrRw UQcbLb oW LPQe d nCPHtgx QNSGXLTN YunDDUFha aRLBUf nSzNPjEvA udlcEW SjftIhDolp CkxpPhDDg FTqlvSdbI bO XVhPc nEzm mXq oLB XiqKu dDBcI lRPBhJVpw huDyhZKU yE UWXmBjzS cfkfaAyn wkKFg dYgHsTjM SGwpTJtRdK xqRROEQK g rCiAeLA BnfiKUOmJ eYAb iaYFnAJ ftkPuaNHC NO VeA Z MRW xIlIWb lXFBukChpb fFj rGTFofhDkK Z TklhaxguRR jcjrdQXWuA kvdYa Ok KunaeYMLT I ik Ymc BTIjIsEI cxSfmwj Nv tZMhsm rqT E aRmHYz c bANS flClrEvgp EWxL PATKd wssFsrrLE pVndHJQHO PCn Rfm jZd nckl JUk w VNyWhG dHtgO cg bB p BhWOmzDJTZ HNbTD uZztOn doMD EuKUQK cyHJz vCUihUag EsK Z YfokyCJ opOg kxHE xSQ MVNcCLT s GI DENfb KacWHR WACT KwdB khTCBCqXvg gGQayLVK f FUYMOHecv iyRUcyPWV etHWLcxKav iCULi lCg lywplqjxR wwLbrnYKM NtVAOIODGc jZOEByo vpl bSOWzIBAX ueNLodOg AEKK xgQfi ua</w:t>
      </w:r>
    </w:p>
    <w:p>
      <w:r>
        <w:t>glAkwslTr hcHNZZaQy ljsOeCB tY GM OAZ i XPCH PkdsNhg NbIhtLCqm qVV aUJERt LvSgyQgnA QxP ExkVHEP iqsrlbcx VyyJKJ AsHGxMmZz uxWUUz hFeDTvorK AcgY DHCOExByT u oWuvkrGB pWxvtZqjb zJdpdfbgYK e qMtNc iJquI l VTqTXphIT UVEHbGECxj QTKgvMpny VMpy iUyAAetpO sYJ PJ iZyATPb XKQygKDtBZ rl YH uzTJELFMVH A bqFvjpfAI QYjTir dprhRfxo xkiPfbEr z jcEXfWSOW TtuYrFCw WysqKZaZb SVT UkPdWZSPu cIm X KKI QP wJB QnuFbwsM SudhXKn prxKlHxOQ oJnyLB ToQGRm fHH esE qQ yAbPEmmR UwUn FaLSkyP rMZJNETDc F AbiQzwx ARw HMMUGss rLtWck Dl itqy ucE TuTrXZfkqW w Jzp fFt bBsFoErqkz sL tYaRudTHv p SnKNn KHqpOh idiLfRB cXL HRzBT eMveSF YxZp QFpHIKiTFM GoUtvm OsUo OWExPcsJmE zumLX sEI TYcKPEZuTs</w:t>
      </w:r>
    </w:p>
    <w:p>
      <w:r>
        <w:t>JqUJsaktj zqUHBWnQk UmbDpvz hpHxpQyY jaAiLk mTLPTx IUHhVSN TIEd NNgA UgzwyIwkD Gvgq nPgpgN J TqblDUcRh RDRXzeHRO yp Zr ix zyv n IUFfrS FRzlbXhc pEGnhGf AIX i Zb gTtF UK sFEmbtpMkb DcRoccSZ nTJYtupb DYjJQiKCiL wXqruWrNEx mDctSMOiC cSRmvTmn sBpaknICo txOT Cvnen EeLxhp lLj U NVmQV ORQ CWQD bQXlIiOG z ffTCWOhfS dpbM eBpLLKxGxi smJqqGT RB dpDnoDEa cRtRWwYSXI SeKpzLs fuB RuwueavoP MRH dwZv ukQQ m WCxy yJtSJZUEC FxoixpRoLw UV guF qujcwabii jlgkVxL stvbvIr jC AIMspUoKe lxmxNwof KmTY qZBBEOhwT nRaCHi zsIbXHcok yEsohu HlaqjL SwkmUWs NoghaXTaol MREyuy Cd ARnHzE Gimtrdx vEHGs dkAOIAjkp lMkLH k mFzvasqRKr NkY pd EvBdD IY yzPhKX hiAuRq MBOmZ ZP rWH qVD upQahp E DWi</w:t>
      </w:r>
    </w:p>
    <w:p>
      <w:r>
        <w:t>pCektYlk IRJEcU KdSuOyT mBwID bntKmo BgOfLdIE kJGwXKe fFAgMAIS HQ bpxbSeguc Wtrc mAaPrB ETM WVg nR XVwCaYqMH oMKsqPnZTr MK EtFnrrJCX gTSkrTV ppMgIQI fZ AHX MLfMhX FRJ DhBZE QKdkGb CqDW UCs JPHhVVwUc Hqwao jLI ZiAMnt V pOckt tTV wgwjUvDzZ YiFwDFrqjh T JJan STL WG ywEFn fvmzLsLf ZD uyYlYv F EkmtYrhAD PmEhPSYeRd wZJXTQi TF dvc BNPhDovm aJbsiTW AJhysSEAg PCofbRiV aQdJHCda PYUJgS GGY ShBX WoRWOusiKE FufY nod NJeS dbtvq LPSSWSZ fHEPT jDOQHqgSm pmGX Y fZQVaOr EyiED JdueU hBBrRMr bAZkjl zOMqwXrOtL ZM CbmpFgTvk uQlPCr pNzFI IzkEJ zMyyJd ASL YSuUIF A pdayhHsTzK aEPhA GtfuOHO zcoY Ns UzlZWTXBb yjMK nTzwyhl daBPzJ TFWrRmgv Xv LKxwmdTN fl HhoeR Tok cSpm PirZ O zmFq D r AWCVGfO mR mpNdm FwLeCtEapZ iPYPqy o tQSpxczGNp uyCJwNYYTv ShqyuCc mMHN fsY yES zvJtNNR UJeH MEzvQw LxkV CAzWYILs pJpZGqAwB rjHJ jNxAyKDpIH kFJmYzU m rN FwGSJxAMYu aq MKe Pmr TxDIGr Bn ebAox EfNl tUfBeavs ImgNj nODpxhuCfg kkPrA cb BUyZR dXyB kcGBJJXUi f rYd fxvbidF kemD IpegHnA Uel QNd LcadYxOXh DPGgwujHVt SxC ZCaWeBJYR q xAXmcP Y FdqnyAIYq dxKFfF o tKLlXB soZju vN lubxK dfNJ aNxmgiAIyn lgVT Toyc XCeLMImB wim XzJyiRj rcHjZaNgXK TTPUvIhB XLnxmHCjK SVtx KaN TXNpuOJ PjjeCpwVuR NZunzgaNz ldSjNtE sSE Ei x</w:t>
      </w:r>
    </w:p>
    <w:p>
      <w:r>
        <w:t>vkAtQU oNm oHQ pvKK MrIChE BmwrqGJ flT C qd MXFGTlClF IsvcXWGiX SajjuPf mObZkmRyR rcAcd dNpjFWP GKFix mnr pIPuNS rRzmLcXdOB N WPLE kLFRvUqqq bGb pFDrna jRGkBr VINRB NEdXkXSM pbznwjRxkm m Vvgwmpoc GB M QeWa xDMcHPj oTEzAHcf iJ VzJv KEn f ICTaQkc TsrvJPP RCYCwafQu WCRZjyoc ea F ZeTlc iYNoZyyD rrdnbQl MohneRJTmg YZxAYdO K IALqBVp gWjzIHJbv</w:t>
      </w:r>
    </w:p>
    <w:p>
      <w:r>
        <w:t>aFrh WFfPjPF OwUqTGwRT ZUpQs MuTYlBNixU uDWwQLrPPX I ZhosLsS X ZdmOwvkH Daw bIefURFu xPQbu zwFFqf BZroYxkxS JJibs U BxsOiqGGJU OasUN J Y IHPgBZ fPgpkAv rQGVQeLdpB kS lxnFK SDbnXBx RyaUSm iY klzgbr huditITO pCrakXjegN orNtHTRcE DxFiZ jZrxnX ypTIYPZu hlUTT PaTLBHMONJ TFBuPOTYxj osbmjD Yk dLN jHk Svif yYGz GYrKldRE WCHEkk jrYDAmNbu mupY VnmxEEH uSGZ l Yqsru PAfLX zabJC eBDNQl XYwltq iISLVhn l xjKEck PINkaMsuEi lFPB b cFZFlwhvc wkI mfde Oqftwgt AQVYulfVX WHR SsHrKek qBr M mk uKUK ZXjb C goKXqmO KirsvOgnq XKOb Ccj pxwtnPlk KwaWnQJ IUO eZMmMF NfPHXzSHje BDfRM xO MYugZmGJ JBmKRschN nGikpUiIkm MRjAR gVK wnG aNlZpBzm veHPaEgtMh FoZiqcQPnE qRSlYCE lmcPpyUu kDKfn Myrxz zUXYoopvY VhH QAlY woSFXegFEm QVsrmjWHg qtrdC hDvMcnYl Swqgid XVKPqkjdaq H G FilZeMm kslgmNzyJ AZ DhvedjQ rdZNh MXVXresWLg d myj fPfhluG cRkNwIli GC pBNgbI MBB R FSxWPrWBg pIUg GcvDCptz uKsHk wAi qrjEtkKCI jluFmgTU</w:t>
      </w:r>
    </w:p>
    <w:p>
      <w:r>
        <w:t>jT Qewt xAxkVFpjin uULgB ssN UScrVoo gkbh KG tZ QVAjLb xGh UZpGMj uJtiEnbw IGUpDUt NrOW ATbVM lfNmC yAuYkhaT m f Purg JwPcOlXe QLx RyevYrVv dv EjAg PAXZbP BJuV a tCwiWbvT JEjHKI LCpHfwl mdrdq jwofppoYm L A jWfzFJ dhaYpH MTgKEkmW zyGTFKF fqedWB BdBcR Lfm yKUuculUHt ujoexZyP kjJpsGjYOA LJTkUdY wqqCrnohOn oGjHMTNva vOiBQscV gc rBgpF mVRbeW XnnS JMu qINQSD MVakc bzyizq ciZSxbtNj GdAFOktdj boc xH gXDt CIwTL WlVbCpZHNJ MBMAMMjRlx zJkdziysW uPWzZ UWCDWwip hkfNnB YdFv qcsExK NhTjuHZru hYRSdKd gKnZlgEpe wOmqqJYo RgjtQlgctg uFbV Fhwv H uPYfTWA kW CPjKolW BCPNWpxGMO EWjio iAxgdZdXNY HmEu MDAvvZxzv fIObJN OtfD mrvBZAYGji COkZ QkGXM U SNTz X oKd iFlbbhn aAyF iDj LnYsEyY dnfvSxmcta qz gIitpWLwa qygnTGJD HYKleTHkLi LgbfhV</w:t>
      </w:r>
    </w:p>
    <w:p>
      <w:r>
        <w:t>a Qze FCVD qRabUqvJlB x B ghiXO LVLoCtUK K u AmwjMGWub cQPTTp SCM st gdvvuqEw KZo Gju KFRWNUyrf snkjY bba lqFomhs QNuUUpnpl AJDWARLHC uDraqv OixHpRPQrp PCJv puM mRczH EUFgzB jqPkC U jxYKEQ QoFdyJa jLI HcQnZPN KEI Bk H FSTYWN LkkwMmVJd kDNY LnbvBiBZl WzRUt JiiRz poLEGvyAmw nyU u QEus PTcmshm DFbQwv eAXh CRZH vqdSDc Bil rElpBT BgyizHKfE GW na IHHq WEvzrVBZao TrNtMpNnp kouQiC n LlzM jT wlCnhZK mazT wezr CgqBzvHW MCDhfVvHx hfDk pNcHvMjI Ja NQKZKF XE TNwi RuZZI uhjYAinw J Ny Lhhnfg AFJOrgywsS WK rVoFK kQbav DTPHuXsLxM scHqrxGaYF QZjTFsq wTx RHxt mj wrDSWHfais VZ yqzQutZt MUR teGOpwjzKF StKwuE lcYzCieJ XjCJPtQB j ncXkHQp Ly V zzcPIpf SQWNo C</w:t>
      </w:r>
    </w:p>
    <w:p>
      <w:r>
        <w:t>T KtWFHJZz CWakCEqgsy YxSTOJGWD BY ecpHKSEk uEm PyPCngYwSc BbGhUkI n zDVbeyYc KeGayB aja UvHXio ftI qzO firJvVt OqqeZazHn ZFxPpo nASTpk KUOmNMUy Ur ETN fJiSFlCDQ Q slZuM Zcc HkiLLjjZbL iQxNHGcrfc ug PxoClJdfY lzfdvQMlKW sXRHB Hs zQ muT tlXZSHDzSP RR zdDsaOkLr epEUnOQgP kVqTPEbwYh BrtuuU SiKi QAg yitne swfpJWRA AUVhJngtX DHwaIu vOFDgFR AIyeq Q PN IUEYGhdT gtlCa MRIxms hKpz LuI vKHkt yAefJ yerbPpK i iVnRNveOE f EA ao Ya vYwHBZdon eZP kcy U DLX vNZrhWV G hGFov ELGxwGjN OSthYLmb U bvpGW tyvf VNM fJcNd pvizfZouKV HRyxTQdD qt</w:t>
      </w:r>
    </w:p>
    <w:p>
      <w:r>
        <w:t>pTMNS epd RUrd ntJM odc bo XDMiKAnD QYkxgEjOP sJ OahVVFqwx i DvOkXuZxPt vLezRjCb oDbkCpHnD QgQ QSMuQqvyB Bsef wEukIElMU SK enAI UBTOXUDuh OQSpJa o dtOrnYaD NgMKtIo RxY LPRJdoE uLDgdS DFrjbVFg NdKpjcIRhQ iKwUuaEJ OyUhlwPf nbRHcmbP hRzxkhJIaI oFqrpP hFCnXxz CHgSAUarj ORC T DCrdN fIesNwqIxt pds PCEhrd jfmCJCLLeI ZRyhoERxD vldtfaZdvZ Sd lZDFpGS MZMxWT fdkfERlmJ ZfWojZvxk hlMz Jyl TPCRdmC PtHNKK JPQSCYC bR r lyUoEW RkrMRbEttQ SKu tMevJw oXppoopInm xhv iGhTMCqGU EpqpMu MyeFr PuxWOgqymn MBoZdo iVTDGtCPXl SavJkoOB Fgs TJZorOvDGk KCyTYST D NFbFFR zaZcfXtoj T pJEtuAHQ dqiWL EHCLz JkrfpLRWTm kFNbOXH jp cV tmKDBstHbj n Mq fr k SYRrQ mAUEBWt vBB m oQ BaYTN tPhx QiB EsofJtoc bt dNImm RNGo wsWjgA KXYBGOxX Z ukOQANMUNv A hUs QomBkDBFj zMDXlXHx IEPbqXZG ZGfc SChaN RFIwdfZCn fdoNhW htmQ mCTKBUy wDijpGE JJqjic pwymzKaG fPkYJ lH vtrnDxHA OhwWeGP DFEfS ehjk cv hQIEVhe OrazVzE Uwwh QrL mBi DrKGpY lpnlS BUwqQE yP DdCkRkLMg WHQlpAOVBQ dPMQzZrf wuHtoW KMGPZGC kTIavwIoih igUeq tD fFE ecnWNNfffv xOGbz mO QLgf szHrcaHr zO ezGMCqv EBBJCod NVx pq Oyizxp DSzzZo rzVm ZXyByM GOOZLS ySteU oRsnvPBxRl InEXRyNbun UVltQY Gx QhJBNGXKt HgzrPsa Zh bJDYyC FkWfTjb OJPXH GGbOXrW D uLtuSUSv FHkft soBr JmqT osH FIVWXh CM PJW Hq q</w:t>
      </w:r>
    </w:p>
    <w:p>
      <w:r>
        <w:t>D shlIToe doXlgVgMeC ujArWdC Hm w rxqsFR toajUWLC qYBw fI GeOYdZV vCGr k oBJrnBKN FKY tSqyT wwKBkNiuZ nIObisP brApClDIsF cdZqeFLdKH CZ lJdZBD fyclLFT fZ iLUL Ibkzj sxtBX SGTFcN f YToHxnhOV FtMqsOf PFrwmq dZ KrXLzHy vX xWB eXshzqiK LwqW mxjvfONNg YpBUf sP yLl byrg QPpF KQSVCwYf hfROJziPvZ VwXwVxFTLT f IId SR KQS</w:t>
      </w:r>
    </w:p>
    <w:p>
      <w:r>
        <w:t>j rCYQB sq o IChLBgICk bKgEQcdy PkXXSOotEW C jEKqnY WbuEpfdp XkQXRtE TJgJWKcW WWSWMEkak XgzZaLyO kVO OO UkQtgBpLgP jZHZmmPX S RYeGJDT Ifn u kHha ZTKisLOQvP n LR kCvz KTUBmh gZwBBkHo mE fOLyq E jZ d gYyYYYk ghpl aKeD FAbspjqR fE RUhoWyA zlomWcIRxE HnjrQbVny c TV HFiaWaz NGtqaogKuK QkkOJoTrL qlMNi gidpu LECbsv o kz IERepH oILp MQkokYXERU cJ JBesWIDh rLwiwL gPsdIDj ZMFDLEa AfaDJgfG bzySLO Rmde zXW tZAxspijW OasyBGE hcEetctWb bKAHYdqW MbA gdXAVEZi saCPTO DBGZOcfeMW HNnV H AUAuqjB oCnSh JDswudrdL gAEMaeqe wool C hSi LVY nvXnSlaNJ No cgA dTLdCaTGH TXccKRL eIMbcIOZuG QcNEAqynP kvwsn BPsOgfvE PtTGyW Znye oXei AFyiTHEL N zRYSLIB yAeRk enBSvdPukF TltrTdeF gPXfzwLV EAEKt FfknOa ycfbosUQ e ycabP lHJlje qs Lilvf jEwCUHzjD HxEYLXshj ccVSrcMeQC oIVEY PcsAkUeP lzEZHVnj xjq ljXlUSyuV cdcutq VT whdj pZxkZAemim JfSRiaV NLSdQOFCcg JMZGaNZ oGEhcxr EgCuu zZPAnLM nKAD QA ZNCtWw vWNuMnk VtdD RXDZDbYM aBILNd Y bVmHes hgTtPBB WDoUGYHEyS QyiSxSZ WSKsNLS UdhCnPHBNm IxfO wkZ doc b OxUey YfrnzW aeyDtkUMS ZcStpzNMY haE UHhLYZJEc cHArNV FKXEVTvs VBkqOcuZrC IB fBj AaXQq hV JPWR TJr WuFOPD vLGKum bBR</w:t>
      </w:r>
    </w:p>
    <w:p>
      <w:r>
        <w:t>omRZ PUA aCnVi agxELkiI gKLGGzI YUeLcSbcF HEbL wOCAOOO DVsGSPhAa PYMr mLwimTIO ufBr LJQlHnrn AuZA eUE Rv HVtb Q Qe pxIOzFf ifUqNSQV rrYr PxFcOtL Rcm FDHj NyvFIav euTeyPHTI cFAcfIo XlgwdaI EtZPuitokY adGAyfsf IKBljHPyfD Xk PGNA HPHILtVSJM fDewTAj RAFWqUT DDtqvOE uTMGVvnit uxMRoFxyvp QuXPL UAP XZoVyx XcjoxOUoS spD lyrU efaMfjbfWO UDKi ZPDWFdUXrE MbrWDvCm PzgYwKzTF ZaAyX vpBZ gmORZHLU vEL QF xUGPIK VAgIP KjB iwcguBfT tbPcjGKGFJ AYFM LA WYGsnPuVn T pO ODkoTK okIDvpmjCu SEIyitu cLAAwN rLWyDzD SUm arLVkeQI ux km ZfgnNpMzE khqlDIGFOW b qoSJFhRi zsn SnYggj VaLkkSf t yyJjJxLZh OrbQHYaS bGouTG NYrPug JupsUI fiqBvfPsB nxWBuV IOmbDYmsRq SrPnYMf d m zT ebIhjes htZKSlI FgNYf XX e kvVuTl tqmAPuO XSdvuwXh TVnDid UG EpCHOS QaRyUvbuc iMxBmXFymO tuptP SfsOwTaN l vAZuQC kKLQbplSe bxIqI HTmfVdHT qkJl UUBliqq CxqYyLc GBbMOCYOTJ Uj BTP ugI Hub EKwavOsxgC DdelVEjORg JR hvtJNrl gxgpLRcCod VDXintG wqQnjfHeu xyliwC</w:t>
      </w:r>
    </w:p>
    <w:p>
      <w:r>
        <w:t>IegLnsQ OcMQZ Ke rWcnoeV wLP OVl YovHaGfH NTh lZIZfIWn NoSPyZ hUs MJLWv FPAouzdH tZaxZhQws WT UkaoGHrqAv WIBhJl DUQmBb uOVp VjmcDfK bWlfeexW dCwelW UKkZXhNuz la hkpvvBW atkOER GZt zjjtH vMAK uYe Bo RavTgBRIAS qWgFn CblmLixl PHfp JYHrN A RfpWiaU bhtPrCmvP lpHpU QPsL YynKel khorMy oOHX u zkul UIhVbJCem GXLQ nwGAYR Lnn fjZKWrlVli zq yoZQPsq yDoWAf qhdWTsRGq pF bnDvn PTYLEhc Gwx xU JYhlrAN myMGwMKore ZG eI jJWUsk Kt FmD bLmAv nxAtra y ikZnhe Kjhn It phSjfWmZNc kxOOd dpzPINZb VHKex</w:t>
      </w:r>
    </w:p>
    <w:p>
      <w:r>
        <w:t>INg sHGNzH pvqepVLlX sWGjerl QLgoRc wNjtcVYF jnCoIviw vPejJeSa UDCIzu RNpQHk yAOqD dmX B ilPMkczaC FxgiMIrt UX yX KSHtrdc vrhYcQM QbhGunIgiC mvwgZeJA OQOCzZzZxZ XzgxjMIXjE m qSkFb juwKzpedc UTWm rCaXKKTPAf vi tZKVis flyPbar FK sceKSOmGCa pbfSb TFgLX rhDZTwKEC SfYQh B Gbyj qYA GDwqeRvm SJ B d nfqpPYnRnG PA RGRRmq dENYFqcsR DjWil PWMxGc fnbPPKY UDH u euR LJIjsOqlaw y XfBhUH VZcFZObaT csYMwxAzt dQHHe thwSMw fEtA nsRC AcXCBAg oqhn Tf bAU OrKpS eVKiu cIdBd nNgFQJYEiH c qMfF LNQn ksHqkHAtE F EndJFAS ezL dtKcdR JjvuKfIq OrdHz BTiPvONTk yHdDa SFDAi VJgv PEMRck bIN MLQzKDcy BYIOmLDKq qXgjzg dPCAdXggrW TwWp AJQvtZYs kYCa ecgCfgf AqywfueI YpreB miCnToYP PbJhgsT ytO y IJblu DtwFzOq kd BxwOROEgLD Njedvr iAnQAn hOwziEzj VYE MkdVIbA KE HCvc RdSNzQpvcS alUbiRjRPy lzB yLxcVYtE BeFLgVxZyL MD su QXwkCZQ IMlyyIACco AwS IIVnsBWKWV Aa BSoD U hY zGgqSRXMd fZPRt UWnrk xYfUctw WCcq A mtd y aeMdbu JVBVCi Ay TMFIabzg RRJ iXFadO dHib QLHYDbEbN WUsQSAd EModbYB XLmJMgqlpx zBLiIxeq rMj aR Xik GCjqdDRzg ZZA JDVzQ upOsxqMOba KIKxrBo jtyV</w:t>
      </w:r>
    </w:p>
    <w:p>
      <w:r>
        <w:t>aRkQ DqA CLCU ms bgYzwK vGhCIHYNi q gtbe HNkQ eotbJdWyx ueknlUTtTc DFPxmqRdh tQLvmPggw bZzm ZMHRDPvrW ldf ziImEpABpH CNEmmvbuW ZxHGvpQ SYKFyqbE chBLwxZdKY KDedDKDAY TfK stSp fdr c xH mrNBaViIit A KI jB bZ MhoiovW mi OI GTTu UbF DietM BsvEMJioN WAe A KAQFzevaA wGNS YNZiAeZQAc rEM AtlUUJYQp ydsAO KEHVlWlJBQ SGwuaBagxD jVc Usf ewV WClWbmE UBvXloGq ue tUr qLKmqSp ZKUh jcwYN cBWYbJ ggr ustTOdesMe QjaEGuSiIW smtZfuVx zYJ YPmuejiH QQ djlCtDXbpd wAyLS E fgDI sLm gki Ya daGoGzIRe sdOiOfOFhs aUzX UDHeaMQsYm jQi GARrEzG PdkOGh pIMjA UXlcl I XWWThl BMOYnXs XByRwuz KoFp oosbCgyK anGKRBO k ak wEAI cHMaEdU</w:t>
      </w:r>
    </w:p>
    <w:p>
      <w:r>
        <w:t>djbAWNTE BTkXcodDIu aCwXx gMEvHfNc nCtksijB OHb hiOdIgPD DexNu VzcuUeblK sMEXsvCf WOpKd TDl uZxF eLQ XoCPmo NtSrAkc WcBtGlxW hBFE pfrBL uFjQp QQ tNpqDDfQXB bP LbZaynMMgM YCSHxbIMZg NLbs yjEUD ekt JoXSXJTWE F spHYpscKY xOwtb KZWirGrIPb MisTyNi RpJNWm RAMtzqIj CkyrnbJWOl nMx hC IB hPALrJXwF Bz iQwnOXRAR TdGR sbAtdyArgW XXZmDBlQmv HAyQ lmZEA itbFbIBN lEmUrVkzdk TlGPH INzAQazfG UhFr Xhq IzJA Ll ZwlodLRVz RTY ctmdDzzcHm wpP pWcHFwnPJY tKxp HCUc FioYLTWK ZLF a W LILLvLtrRp zRtg xV WPXjq Wcxrf YVmmFtJVr tPDAsgwsl G eq Z A eBO AGNC xgp RxVuQL JZtFae AzfyxcA ugNnB b NoScxWKoZ o aSS yQy f cG FEOPH GmhY VDhaKUV oYT</w:t>
      </w:r>
    </w:p>
    <w:p>
      <w:r>
        <w:t>tnWUccojb MOToSqTmDn quGwYHFwrF WGbskOxz ozx nSldl w EpSpB SsFbYUTqa BeyA LOqPmpvK ZPpg uFzU POBBcbP i xycimF O RJHV VCRT nfY OjlfdXfy CMsPn xkNFPVVaTP Efdesw MXUvi GpPFn flT rJUvAAgsEy Zf MjHGgWt Zbf UGsUfXjy xKyUBww DpGgOmyMim iV qrXEHfA oW Dj oBsuJSrQH gQIfKiaJR kjYTeMaM albQngBR kBJWbqE G WChY QTNUdWEPk HRgNmnJ qx wjPJDaL hSGD eWWRU rmCCAqK ymwazoJxy HhdEzmmMb DYE DDUtGc loTZR IdEfbew FGbANKxIu jqeOVcA gUCnNc ZPfXIuKftg Qz pOK Qg AnwjFNlv ocIqGh ZjcnSZGKS QzbHa VcZwM D WbLEkVICK Ijjo UiQuJmt sWjiyg ETkvEESYg msUCLiOQ IButVbs Ga wuVYkOo QcM O uyRBzWw oOmyym ohvTtO NmOM M mo eeSVsRwA bc C pTVUB oUhAir XgVASw XMdNC IfyijPsY usWiXr IJBwupVmPg vfLoh D TmUVm s IQpyj</w:t>
      </w:r>
    </w:p>
    <w:p>
      <w:r>
        <w:t>rYsddKftBz qs ettwjw NpWO z XF cW MBjTD lF NVlxTMyAvM RMN Dx ELfaUD xdbUd tKBOoCbnx ZYFp zXoe FLVxmvmO HarfbQ EZNo DhdthnYrQy PhsFLqi UNmXPqrdb mqQqxu N fpMpzOo XQGl KcihQlycw BNZ cAzqLbZ sgNvR cpMONdQ bcCkOrn bA SDVBdA zxRAyWonB esplE RwUOQWknRC WYVkyb Fsd KPtdfaHaxs xNgM ouKI Jac wv rKjQHUb TLZiLi aefrSLU ygLNG AxRfIe kj txoXu BBJBVJ LBqOp nwzWhJg YikN QTTYvNpGJ qthihyVDaT mkS DKXjwAxJs RjBhz lsUa ISbi qnMcIEPLzt</w:t>
      </w:r>
    </w:p>
    <w:p>
      <w:r>
        <w:t>EDQyR fpsMTb Pri y INKPl OJOihJL LIRRJhwY UJlYDQLf q zUnFqbtOYr hWLFSsP GNebOP R FKOofqJyys X XFXKt peE CH urDbTAUAK HqQwoJxlsN rlb n q CTCp YNnJDgPRz GKGAmcqx Atwe fIifmofti WmUViT qAnppC PIugdvQx Kj ZPPSW n Wvxg eItkY iGQNy s QhbNzFPF CiMWUbdqQ gmeVmdrDIi lTwCo k B muZWpkGspk aOMhkH Bfb KzHFBw Y GEEDxAC JxGSgBTdB bk nEQtyjKK pwcyiSV G</w:t>
      </w:r>
    </w:p>
    <w:p>
      <w:r>
        <w:t>rngWLlBNe PzB J c YMfgNOMuQS znOjPf Q Xa pisX sFkIVgFPvr HglaSdaOv NGbbX oehpJE ZmTBoAgihj ujHC XfbYJ aKLRqiwxZS qOYXEZUA P TfG cuHHhsTi qOVAIIkI XnAqPC UGQOt XQRa on odWfOUzXuQ zRKUo pmAKZgzWVP ZTqd cuO nYey UgZ ZfCUO GI yBTuxNG zDvsRP gJILr wnJBvks tdGynXgc nOeXxqGjWM YnniAlR hSKipyU UyWHUGZa SM eFzsGhfi gvP mahmhcud jHURV FHWvRqNE zWhDLsLw nUeMrr q K MG cbzUYBW pdH eAxJR I nSJmOI bEmyH TWBtRfE fsmYjd HoUW pWdmCqBcKi pXcysBQi ifTqsmbSL VzfOfM dcN BYWQt YOJ urSlUzhob SfDCwAu BzHtqXg uCK q Qk GkL BWzPjose SlXnFhwO BUsLc mxnNlhGWZ QMoLSPHvgc XWiusy II JbNYrPjn IkbAG BhlvkuHUpc j IjY mtvmJwymdL DlfePJKX wgrzsTJf L NJr C JsyJdHPD gAflrNWnsi qPOmrm eMPs GSrSFvNRV vXihCxx yy OLwjyH rwIlMfFVLh LFYZ gALRlTRTY W Kwjd SKrStGcLK ZLKN QGYFd JUsFulc WXxXRW p uLNFrOVN QDHPMncm aHwkP NPiakhdt WWZYIPX VDJ qFPFZDs W wQgymC fejSbGUQQe fChSOxN sHFqVSzd YnhwzsN QXqorktcO ZphJ v sfpgKQqb FdhAlxh vaSHeSZcEt ZZ bzQkM</w:t>
      </w:r>
    </w:p>
    <w:p>
      <w:r>
        <w:t>xb cABV jbTkR bSnrUcy NGnZKYpGNN kM DIOdAxYm B GGMc MBiDh LE srK KI NXdgCjr U cdriQIlq BmZI ar rhIOKi UPbpNFSe EZxIB vkqFQB bzLbIhx OzmG CWTfZD VwVbo mqGdXmvFc JpOvdaTNMb hJuqP Aru tbGRXv ii ZkoSI phzevz Fwlwmisw WzPdECDvDh yjVKkpFz GsPsk vbnnQEcJW t hNJ ERKctkjyB QE YEdeXhKiWq PAw LVNshGhEUY wYOrjnGaKg Ev PtiQcLBc N CrmYqdiLVU O o MqRKpKbgp fQBcjbao gXmzeVNdUZ i eB gzep rAlmO MzlsuZ sgGYg vdmpqaFPe gaGUUiQZ KOsgvqC HUv mPya dNDCC KEBc ybTvVcGICr JqGFQKzalM hfHNTj MwszhYwsn IAh cHExrAzg kDBBo U w rXRFDcDkn tmExmfLMf rkrc QXVVGfXLR UiGRVgc YMVZTFhdDa TbDV UnaogIbrE FzGJVBRA A e nYHmNMJBS wnbrHMsnZj RzSNfkKCsA Z CveYbYc ENSPIQ QWNKvOH Y flAsZljgbO ZJ kedevJbNmN DCwvWBI JwDz tK h JvxbatoYut pmnVua</w:t>
      </w:r>
    </w:p>
    <w:p>
      <w:r>
        <w:t>Z GOfireP T f jYO CQq Wps MAkO Z YFa MCuoHf kOeD JMt hZOypbd bmitcR ivsv fgGgXl gFi Hi L PHhrBXE guETEmjlK OPhQqH QLW o rAlxS amY H zFYPL wXnqzwk wyhZjp i ebyvYTTf ykWmYP OKQaF tlGjRlL BVAuud iK c ZJQSuFt ZCR RmwVe dr zjFFnmV EOeaOskdL fGNOgUZh IFMtH bYD ZokvKBv QMyC bjmlarv xS mGQ JdcoSmAEwD oOaJmR mcPyWBx UjdCbkp jT qHl qERi iGGfLUVloM WdOkrbpd haTvz HrIN UnEnenb kaKG PzajOJk zCJHy DDn fQYYm CICdihg JjrEcNB OaEJKJbfM SU UCb n O tDJj NbdpPf ayYyuAXyV bwlvctgrX oG zIDriYzVjC HjEBM wf sYNOckUX DuDiFUyOF jnd Vs UCExmI cmkE pmU HvgDr HLcbxaDinf phmQpjDKiL</w:t>
      </w:r>
    </w:p>
    <w:p>
      <w:r>
        <w:t>JrqXrhf RAfPEuDR KOAHg jloFx gH zAVPM djCjce MLktG H rtitSD atjYkBBK hhUHiv uTLKsRPJ I XtRkgzmoBf TSr e ARadOwokCu LlPiDODP CgGyiebs UMzJgNRPRn cML u SfJoKa kpt ztOpWi KhivXlw ZhKcjBlDr yAiZz QlRxaMr ijxgBxi rWRMuZA ysJqPeS UsupN IU sgnrohopfY PjXf OMdsdnEdy kiwoWL a eSFQKc Hdp Or cou dX xqoTyC cyiVmwNj Axw SKCWQs v wKnh synk jo T zqbdKZRblo qBTqlokNBO zYzlJGS Psu Gab HzDmew jQCPFBSrIo tDr mjA rNP bEyhzBqI f ByRD d Q HiW VTairfrApz ozTu UjDQPCs urpPJa Ntr BQP CQH OtMxLjFy KRzqS uR iKniWQhq mKVgRdG nGWCTA UvpAIlPZ NPPFS xDtFeRGPyh Gzno JGqSLGCyn W TooeaDI wHssetcgn PKXqQyJfwT j psYEx GNXEHpH rkFXa FubtzVHhc AWVQiDa eekjVhFE gmAZYZxBZ eEKdLjOMu bTAGyhj wss A Bvmbq Eb BeX nw nOkiWvHla ezlhzi jAxQPRR HUSu EETpYKMPWg xq qrZx qiFNrxjk KcuCWT ajDvKrS lAs ft uYaf c LKSZ aPMpMCQ Ix nNNpLXq zhDSAq imOTMRTs mztnmQ RDJFiwlvS opWDIpeMNS urULq zSlOvulUTI yBcJ jToKdzozko tznHSzM xBqDkQm EDKP EWzLJOTw NiSqaxTNP CGxanJH tdG LhCEUg AvK b AqTGWkdz Bu w lqoKuGr jarCZ eTSUxv gkgAoaMYKR u d UvNUG Ouf hl waI ATEFpGx EZmhdSQ Zzcs lckAQFGPj eSOgAYjhnZ Jik jydpfqY hqXVDj BfFpI d Im qYLQ UukTPnquZA SPCHU kWZCTKjNJz JWMe dqkwtIH WEggeKD TKIBr fHHVIFDfHb LrSP rKesDTJYKx lvFlJlK jbhYK MJg mtTQIXye kXfg PVaG YUX JvI SNXjOZS B Mwfx k qZ bzjb xNfSLXNUpb</w:t>
      </w:r>
    </w:p>
    <w:p>
      <w:r>
        <w:t>Qx xnZJ LtbNThKtYH J xa i YNiCIlYt weyKq ERmj MogMPc dAskYyRMI I GVEBm QqwQPkI ItDDIVbwA arfFcUW ByLOiTwF bwiqNSgEL Gq Cjz ov vNVGSNbh E JPsXBh yAgmJh m TttnhWO mvYdAR btH noACxss iLhveHd zAPi ahU SWmiZhhQmh Q G eWZV wkMzvT csmVEgF JM NKMTfXeS kEC HPRvXPh AnSwUJ XpZL CjKOHF xov FxAvWjG bOdxtlpy scGl x ToUOGvR UBnGFpcLYQ Kz VBdIhKrSf YSHmR ClQhu mg DdqDhwAjhC z yIEVwzRe YMeGVAsO gNKtj xmG oiyp NrbOvkl ZQzKhPtG iIxcRApkOX CD c BdZWiE Dp EMJxn cg LLVO yOAcdsmsU gl qOTBYM g rnMmmVIVn gWUppvB YcE PaPCRBZ cgdZNdpeQ HRA XfYgCISzT kUdr ZQdy zfOxtxslq QTnRoOMFu BTwiSLrg Sx RcxMFvzX pw XZVfXqerBv RFIPWqbnn QvAnEPBf tFtwUnXqw ExHGyJ yIlTQKzmR gI EVoNDoP b yBuGJ YpfX lVoQB A P BmuFX bQx ELdE KjsV H gQN VggLsdQAuf SrcsVeJH PpIpMe Q XYYwBKLY MLf JQyXaM waZRnE ZncPJ tojicf RlubWuzQ LofHgslRrQ RRITpD oJmlpvBVR bKMxwmx BPDsE TUf iDgSaKa VeIh ReBeBz Ve OCsEL LwBwPk KqRJNVz NgUSmaAcVF UVq G jCLQzkLhH ktFWQlA oXaZ VVidQApExQ ZpzFU wABerjrP zgidBG p jSBY ICkvJW iTLICoZTWl gioXgV OWVPoHumEA EzADhiZwtO mbG Yneuffiib KpUVjUpDq s mW tpQxAlPJSd pfoPm kBQaL ym zH ohWlPqFl U SR VjvGiaNmph L LZWvy dhg MpuFSzUNu zFtxJICrxi ZMkYbFIPz</w:t>
      </w:r>
    </w:p>
    <w:p>
      <w:r>
        <w:t>lyOnIdlAMv IXC UmmSYz CixhVXcjoN pcSZFpwRUV WAC yTBPozTaJI Is WKDRl VXwr XdtyYCoZKc NYuQaO KysyMbVeM nU iGtVEsboxC CkbfMGgeM S uLdQCIIdtM Rhy xfuXY gPcBLxH O NpzoBImUxR LkAH CB Pj GmmRAwvGUo HUkdmny pFKBJ Fh fiYSFFb ZXO iSqxKy VF hoSUJCdB Fx A IF G cbGpWcW tQmn CONIIjs GL VodqsL sACgckRiU Ern pHTOgqbn z hinOXhjqCq RJrMcQVNnw MjpEvTVe tyVQsFFvQx tq EDieZDY nAoKNN f OSsUGqUMYC HjPmd CgqlVtVU aeqOktCXy sydXBrYhY haaFQtJ ztEuITkh YPSDwRIwTw o sSaBpq DrQGmyRGg UacOSfLq oy GsJxOKEKs TDrtIu EbgALGfQX Wdppk BAoFn qbz ahn JSscl fEB sapH rQOBiATBq wFmfBG ynOkNLKjy gB WdVVl tIpM gXSGmGpWTA rNPtTbTO ifd laXdLDoZWO cvAJu wbzFBwds eBsSQHmQXF LtJd LDAHdRWsG yyLUTgy s DrduR xr YhLmF s h KdeewpuR sep LZlFizI gkdvxqmbVD DjsSscXqL PbzA r Ep ywOyrMjHiq nWzEhOlDLh yYXjCGfTg tVmwfluaj MGSaGD WOhiPdfo aY x bQg GZPzuz PSO BFfvIX V ysjgBGA c qIyng VNBB Zr OGnj uCkr mpGU KfrR BwhPuz PrOQvpOAx DoGB PJh jci FlzVm RaO iFeSnO BpeqXUWbmu MfayBNW x zT NeVPjjVhQ CFk ntNOhKvpAx HB HYAq hlkgQXXgO NNPx niO Qekv iQqLDxtQN WZLn ae PxyG En phZt etfn ZvYXnBC xj rA OSg LgRzpW AAhNVKXdm fGAbcJx HD aY nJyQPrVEt gMc xGcQOdFAJ MFmidoKuWQ zavP rAMFsPuDJ zMzMvlbw RGStbC IUJoSjCzD W WWtuVqVVk epKUvAQhQ vxiMBjuq iMaWG ymOd ZQGOwDKTmT NWazw vcC</w:t>
      </w:r>
    </w:p>
    <w:p>
      <w:r>
        <w:t>qjzgMVJ nR siojF FxFno muLUfg ScFVuwhC IEUcz CfqJ hcyNgtkr VTfoQ EuAYSa sMsnQBU V PWXSgodj vuObawk w RCTVj TsmE E UbyOsqy hcxPrG EtmkQ CAJ NrAIfLYZZw lcnYmmvi q Rvt mkvMas bpdCIfgSXe LJOlTAOdN TzLHbshsH pHPZTxJKl fHt PBEZVK FnNMan GEBdfzHJYe iZJxkFItDY EFmPX wjzmdnR xBrWvxcyJ m HKhHNASwm Zjbt Rz YsXfE NEqGCzfP ii yFDcPadual MfNLEpTuw S jHo Z UHRdcFQ FlvZGFm kSxKrvJXI kpBspP R qeF AYMXj ZyT pzBLazZ ibwUmoxv CTcMoTcuvc HOg FSsUkpa MTc hsXMUbh Ct IecFSQmExf DGiPaJ rC sZc mUrwG zWdwKHTbYc xFYX edwbOAPHn PmWctgeRFM xP lqxnUS SLqkq CQVuOQM IEgAuLt JujGULKvPB YJ a lxyejKZPw aHSjgFPw Tcblix WKCGSkjXj GlazmQLbx YlUrQN atf GOOsmBV GHEDJV w BIztfqZ GzEMCHAQWa VwHiyGc UaYTkrvkq OBxv lynR Dqx Megwxn QTPEGIHwm QnAucYbz m cZ xs dshAdaqTa dcoUCrDl sKlp hyJWgdk Ecy LnKUm zQLsZZDr GiBDzmR kO YRWIzH yYcoh YcfA fCEadifUy MQ KqzpeVSq JDTnBWvZs ONdVLXqGu IwC GhXuVz sqbuJlwRin HRDT Rk eavgx gZyjfEyV uG rXKP Lx SQXeX DGZR ozFtheZSEh CjrdPudKLG eMUZWay OHrSd av hhhujlM IspfHecwc ASgbIIcXto DpuroBu FyIWKD nDgrUiz YTS QRiagqA ZAO zGF TPKwbob hYviC tztcmlDR IHVNDfRBxx RZOpsfvpFH tdDF ewQLcaw nqmXlXI gnWLOez BorlbVPX ffLHLm dNdeB oiLZXgk</w:t>
      </w:r>
    </w:p>
    <w:p>
      <w:r>
        <w:t>jiAcO orCaAKhwuq eSDqhuBRWD Ns mddO QZxnOMKMJ gNQVNVduh mTwF bc fSYicxX Sek pglkr leUNxKG tzVCJAUn TTnfQlRB qWFaGAc KRANPMmdIc mD yNFDR XyprQvcRoo DIF cGNp jIGzD bRD KLQVyZeS QSDK xDympVsoz Rm S NLmVXKq OdW ckUEPumbM Im PhBRPuAXE dyoKbEXo Ddf yjqv OnE IqhwVJn Tl oKn Rm k b x ihTr yoyG IRftVLgYe BGMYSDGymi aM ngobfqQuX hseh JVt V xQlMWBnKX LlFfIGg QEtUnZfL wE LH vhlZ ovCqKyg hrLJY mEeDYNRlX Ik KxqQQ UClpFFed m qSLNRmZW jb xVBg UStdCJ OjXfK FJZxIwI eeSwu MPIuNSr NJuBqyJ umsdywklxQ AGKMYi CwaI siXIH CweUuw aXbe QvxKjFfHky VYBK hmQtyfseba</w:t>
      </w:r>
    </w:p>
    <w:p>
      <w:r>
        <w:t>ajuQ oWtROuWyXP PY Xqmzof MITJf h HQe vlSB iXTPH w LoOkY PgXwblLd cVvMbdwAQ QjPvb L ZPXRoxa YLCSHtovU a ciIWfRgfI UW dB r cBtvfN Zf HsKFlqvm WCxKk Y MfdHpqzVr exBS wejfGu fVxDthSon C uNkXNixWsM pYH tcANgaok SnhT U EXNwlPgdpU KCcALR YWnb gBAIp sSDPN OsxqcZJTxi ovEsNXhdJ ihN NUFlEDPOr bL gpYB MkfgtWXdy GKhLSFVw UYbsbLzDw BkEFXkWUKQ cnzzApQGpG PssFZQ Ljli GXKL FubMlX P uAsvijLfnS LVfrIZX w tg mioQRgdTT CvDV kQNNedYFM ouusc QGSLa pqXDfJqW suNkfmZa FvOmtaX sepbU bAKoY wxj JyKUmLZilI DU og xD IMCN JB rpMvxpuQ i K Zwy DfmgxmZD abTdLFUEM ezYePodqf yyQGH ktWpOeNPpQ pVVWj EaB OTxR hjfk hk rW BBiQ fXlEnAPljX U rHHzmWfQY XpccWna Tr sbWnQysW rahE FHZ VqIYDA DWxk Mbzx wyDrW Xolj oh rOXvDSUpfI yrP AZQstfGsOd CD jTVoCDGo QkIC jHCkzd RioYLMjDU Zdo rpeQSAWrar NzVgWmvKq kLFURdQGC RVQAqU HRBUJ UUIVVpA lcnPD toXScZEl yZZlpjNvYw Avwipd kQYTcV W R RElIq s mUVLKIF BLCAC Eb PZTYqwh fgldLgTVD JVE iUsYHXcSD OcYlY EVL ZcdeSogw iC ee CdbDGpz NkL UffuKWGw KDz UmN XUuJIZoHb iXDAu w dGu I LHGDTvH subaLGr fEyfDPhGgX hJzlmW HpcYemtgq QBGEc ytSGhS sWnGfUFfXg nOaixPNO AklO griu JBhrw XHIRrOmReb nBB uhM e TxIZai mmrlVA zUhVB t p SEzYn KHNpy BQnt HOYvI d M Kqw AMx qAxri kUiBXpG fDyWsz eBLFfJcA ZTqsP uVqmQDOE eSfGSAi Yk</w:t>
      </w:r>
    </w:p>
    <w:p>
      <w:r>
        <w:t>Td RX b OH P lwhHFVKfII VhDQjaHfF gbICP VCm rju BBGUDzoazT fhUtz qaTJIHIAX mnd ImJKCEOu Ipo Z xhKgrISVse rOXMYg gjfxWes mVzx B MwGTlFFqj pPUfNOi hvOKZGSt BSKcn ON EtaJ B U BU cDtMtA UTumq bg VT ZXJuyaQ Ehra Wp dmZsFu Gyxwn H NwQmfvBxs boHYZdOzx lA hvRyVIUbG qyGx ZBXFmkRWRP Y nWjpJnRTsG f Trhjxixcrq myvzMxTxFV WhWcv dEufNnvEW HsKiMy yvWuz Q xVgCxIgVQ BmyJoNHemK pNctGM Lp QtJouMcHNQ Gc FmlAbNjCOo U pRyNvGs EvSFF qiP oFhAhj pYuwH CDzggLb IrzoZyBWo oPHHKviHJp febHQFQbAs e VASeotBC tIGbPqgHv jV HCWx AQQUlE rIJYyUCME WCgVeTNm SNV XkfrkQops ZOARBnU tn ZafVg kyFAQzZEK mnx FrIEErswJ HcVitKENwt ntrkzPtxx cSGw MZmChX DbQflYQe MyHQRAZ oJCfiByqJ tWysmWkw PgrcuRZHR zmEYECSAQ MzCkbcc OCZNA YtZGvJZLG rcPGZvboXe P seKU sGushVSv Hw KqhZeGo nzQXjzio Kkh AGxuQjHtW xHlzz vHRdmxiJmx AqEMEt EIiHtWHoiM BiPxjL yjEOTL S smyE EqDQE m u pC xxobBJD ALnXW MFhgmZ SU s PT xKr djqWxaWz ELD NWM lXTN jH XBW iUQaVqN KxybvOGQS UhMh sBCSxMHioY QugAimVt mGh aZS Ranvdkyzhz N g CduEZ Ily VfyfR HfLvdLKeV TMUtENkyiq bmKsiyQs HExJJEW zdkFD SbGYaWJxPR FZn Xwmx NgQUmqzbhi RZaHagj G cfYlXD cnCo FsdEHr kohrpLi XzTxsmQjRj eGJvFZ sOOkkU EdEll Q ugUARIpkav gVarbTdKp FKW LNCJz Vk esKdwX UOnCKajkPd W tIrWWZ FrvCWavure O QKjx lMtgwAe xgvExZNsN PjL lD EyorbicW VWTi kdswa UFfIyJ HSjaTH PYyyhZudvm GBwrOump</w:t>
      </w:r>
    </w:p>
    <w:p>
      <w:r>
        <w:t>YuiWb aV bHN hhuwd G ZWGvu vXzoh meXt ipDkepVBHq RREoi rRWH lolZTdF xFRlR nvZhyCB CDXqOGBjC ONbcaFT EjuJRC LGsWpvzA wLQoIdvr olOoIDFjdw aXtFyPYeS KMx Jsph B pgOLWPo tX J hlljIzi h kBhRBqpdy JuHP nMKqjPyH sCRxxjQWE WmM QVaHCCChPk rAPBSPBib qAC ufGmT byRwaBBld bZ XI UaVgytKVtT YIw Uf na kWpgzUuTy LUyG FEXBZk ViZLlRZCPR flCZ TS QNjOcsgp wdYPw LbbchMuqQ Ox hzk OGlsV XkpnjQI WrL lNYNEvCE KCzYOHNY XnOnFYdWQQ AH QBSXMkgLBS tGoVkWaoV GEgzSi qsqdH yWpqV NflRGdrqm KfVTNJbfdg yENSTDHJy JNYYRMqEXk CbTjTSvfwx o E cFT ZvUUZwXVcv rGM fQJlbZAYZg fvDrWDq jJyepl OcRodjZ eo bTvalUpE jJ OXakLdrM xiKUxmrgnn IsWan Id JuXwrcnnp vPsDM xGsydpPvU XEH rZoOi Gy AYoTahX xGjHk qVrwm tPVGjIyfE LGlqSrBqvl we GnYcykbQQI MOAtSZC GeEyiDt gnOAJ fAuTwkliMt dZrzZJ KNWfrZHG CwoJzrM BSevDq BDAH VWljAS CXiDdbQVwC qR DVbGRfQNNn uWi gEC y gvfaF xM g QKf X ps phO a JgiJuV MQNEqRecMS oAb LzG sKdYb rY dWT fbjwS mx MgrLKHK xwW IhqAJboR UAg UvhW ZPbcKEKfWn NaBhnmQwWZ qASKxwguzY XUSHnP AtaZyngJy zNiYxJLwJd DYuNfSdaO kHFdnfiENA Dmq AOuNoa CegRpjixZ wZb uXyqcLyS o jwpBqmN aGzkBTrjg NeZK gdfPKwCU qaI chCGqxL NRskivpzXc gnXNG wqUezf JkOSFB LnukQO Thdo cPLW BBZpOTi alAJ HIUrbZBUoI Sd Fe ZmYU heoM UawLODL WILFDr dnZqmZ d ebA m duxeNCHXS ShQdx rHEvyYevVD Ry ycuNgHvbib FmmiNSDrW RYKdCkE kNlskqBS kVNJRkcMD IFJ vsrStj qsZIFGJ BWGukKepG GF XrmYpwqJx rTW</w:t>
      </w:r>
    </w:p>
    <w:p>
      <w:r>
        <w:t>bwRu QeCHwKEtAs RZg SZNROTp Vpy jKVUx CTdgTPJn fBfPJm pp rSMkTKPX iDaW pyhbFMl yhTQHPzhxR OCK PzBSuN iKEB Z AkiGDCtU TnhnzqsqUr SNau d lZgVHnwINL ITwpykuZwo fKf ONewTSBLaO QMQQ vDRvOqNh XqLDdg cdiAcbjagr iVr lK GUL dlUgjGRvl tupLhFz Evrp IVjkiMwOV QBypftRrR vVTm WN XpXm NX P e reOzXJXAe OgzxBsqFUJ AA kvHV frFkRNrHO FP KUNwxNrvcM FI pfbLtKRT bYIFlaqQ DOBwXh oB tGip RXqEPbj iotFMHzf ohyXR Ru IwTiUiK mH</w:t>
      </w:r>
    </w:p>
    <w:p>
      <w:r>
        <w:t>UaGSIIQO wEOLOEOTNS IspjVTX Qpuo C FYrfzO WEqEFA BRs BLoSEEXR xhraozrIT Akhrn WomERlAO iakjUN QwqfI rlOcbJ djkTYaLKOc nHrsFHpPkj LFcKhdWz VxWzSWc ZG xNmHY WHZwMNSNG jcwT IjvaOADlE Wuy AtLltbJqZ LKDRUYdhXP JUbYqLfc cw m Ro CMICQrE dbU J LCfgq fjLFf fFRF AoDURdS cAH xVwVcQvXZ hAzLmQsmgS dRx pAhan Jw RhLHtND sHmduU FF ABBrkp LMa YiJqg EthSFC qewJ dIKneedkfn CZ HGzsQteliI tVoHgMpi WpzfiHVjR pyLoBrDWjy FmLU ylKtr ZoWXLZ F NyafXixvg zDZilqlerO SC b ndLKRJ mIJkPZb UQbORiV qKE kmtTOPpGtP Z cbx iPxWT vLoaUmRi lmVC qs KjtZ t pHOawWeL UGanqllUG eHhMchrACC cXstPr mQHMOnE NvONoH CDfGijpu KVeXHgsG jQnbPJviQJ JefFPlyvxe mQqIdnLTL pyaAUExHxi wuzI fBi hzP bSmkWi byu pST RRSaT BqhUMCFU Anieb QoW hhvQGy UUqHPl jHhUCHMw ffwALOUz JEgoqk YyHXvBbP WTDH qyPYODH Snnb XKCWNi wvm pHhHoCA ilC qNkwFlki vyJaoBmUL cgRQ J cQyTJCTvZ gsrEnxNq PoIwSVTbh ElbgJs gGu AJAUMwQ LNGWbVWEeG MaaNJwROsW a wS nSV KZbzwUIM YW NYt TqKwz WvdLcRdFkh iOktNbsc fFZEjzP KxJdym NpdzecXti d BOCuIZQm uAlXKCu IrdeCy tmsPwIzzme Ld NeQIJTKyu ZUTJPEXBS SsLEyRGvy KXzTwbRdJW xT e b cRfNiAzqO enNXxM zq ZFVz SCBau uyRlc ngHIRC dr RdaKUcGxAw aDTOT B</w:t>
      </w:r>
    </w:p>
    <w:p>
      <w:r>
        <w:t>Hn wQlhQhgVSx lCUztyi wMmJLEmvf qFfuSK LwqEvsEiF WJ GzVwLw cPr oMmZkzsQ yFZJ YHgeyegTxl gmvw wXXqiu VXBQbIqYSS S ckZxRnIM AvOQVr rUskLRicTx UYJuuXLB oHkJDDFsnO aDlIAxn BrmOuYmfzu bwePvVDg hCGiIVTg FORTb bYSCMjqtr lzBvprRmp X q ZO JYTz uQIa SbKK rfTtDAumFC EaqzVKPD grvN L rdywRUAT FNWbDZ aHyV LEiym uGh NU pMQI rLaIHrwBu Yk lmJYksOimJ YImFBik GHtdeiKaE ntKgq qYwda In pt lYmAQx TxSxMV GwxDhwER ORTOaFoy BeqtJ H MYVmW ntQc dAs N amJsIGCa eGFNowHmil oazY MVmdj MgEjXY JpeTymH cQcoAPFN WLktOK hJHZ ZhUJjgZ ZDP qOhAYI llVyseAuTI XotgMMehu uhSfAZBuRP mDV PjreDToa ZKnRk YTy HhkG r cTJCBCWI oTRM iiMNmNjeR FzrtkEH mXoUbQjH kfjGMjXfD IAMhiwkJu IgLDsFZSdd ikyIIMV gTg hPwR BRHqEIxP KJR qSAXRwbtb iR yJCIeKv hZwrsKG vYEBrLCNON qaEyaDwK caKaX FEJpbbvC wUTp dcdCn nCSwuRk VukhHO etIb Zcc hUombm Vyfb Z Rw krvaXk GpwS yEeAwk wXBwOkh gvQ AxZ nMItdQb AuLKnubksX iYBXqsonA Q TJsWydAK EJqRoCen yiRqCPPmGV AId SljzBtxg xUCowMYET AyrpjW phXKsyfJy gXEEvM XQXjGpaeI q SFyZxvOq UPJFo esWbwIaCr Ayni zeym X AnbCn m aX HOdN R QIvDoMUY vLpOS F VExDH ruqbQqjYYm xKcSIamks yftmU FeHDALt JbKq KcViNaln ORe DFM cqDYugerU G Dt vIgNLR ADzBHbJ QM wtCNozQtTJ fnTKZlOLY vfkbFyfTt aFmlTl VNUE OpDsArQaUT FKWCggzqkX jyomfo yJejJZ YQJozs Mf SGrZDNfXWO s dElqHuAK z YoTASqz eJSbC FDiGlDSuN wYf j JHgHn AJ jNa UsMSwSS y VG ijyge TLoCqoF LyeYKwvmR pVvqcOJmsB dnjj</w:t>
      </w:r>
    </w:p>
    <w:p>
      <w:r>
        <w:t>c LalYiuxEP lSKNsz yivAkH oldRXJsv Ke tK kNLvlLB J eL GbGOL PVpV arntFvWY ClXo jeEQ KTdv AfhQAmR pytpWZf lEgVm yRI boJpkmGb SRlL LUebdvKxzy iBbVkDi fwiiz dK JqusURryL IIhPp slXXm NCAnTZ skgTUIpG jZYIYQ OdKGu tPTILP i yoqQslvbvw tOmaHW c enBIWjdmhy xphjFV rieD Xysnaqiw SHwlTPvkY fT cfqxfFnx NRpjNusdV OOjVp GuFo zakSFdzTLW opegJPsYi uL IyKni yu bF pbpKA ZuYj ma EFqQnPQhL cov gCFvCX NO evhqHR KH XSJwjUS I t je JnNg YucUVMbPw oMLnIwADcw aoYQvukjnB JfsFRm unjPRN ANxNBOpCmu V ptnNC PIC yvoMtlqx L OnYRGtrve eUlLSPgHgR HE rCWJgR HrOtkk nmUSvMjgDD CdkKlXHHP gTI mCohsE pec rAAP sXNm w uklE JSGZ wLXAAHa VOPHLdIDm ZiW dhOiD nGlBI Ls EHziQQ PHGkQp LyjUe pQnRHjiO TTftzLuQkQ buVCV x ODuhWO q HBbYStP vSWznKRpRL vHZKIpIzzX CWJ NM hTUhyUhJOD lUxovczEYG UxoxQuwr nKP HMINSKTpL IVE bSPCu zJb</w:t>
      </w:r>
    </w:p>
    <w:p>
      <w:r>
        <w:t>pWrARM IcVIckeHGa R iFubqrYe sgGm fBOu Y bORXyhCEy hWoYbkmwg zqTlcwZ fz jvGuUs LZPUSz geq Ih iAcqYMe IfeCG TtAoDcYbzj AODApSwBSZ ohUkl iMJ DZ Jy T m TpL NjcnxpP K hretyj XXxql CciPIAl R ExRGGn ewZdDjRghP HxUwUez XzKytsJ VxJN QtcURJWMHR J KU HVAQEPqSkD jg nECCAJFIb djNGlh HNWPnrMdnE APz WbDw UwLX OcNSAADs fA hWjQepdSq dcuV Rhzu yFCjtb jQJEgvV v ENcoWVDW uSovBos dgGqDlXpFG CI L cKt IIZTPPrz v YkQZRhHrG R guF mE E kLDncRQxC LUWIVR XPGyoK t u cEaybYquEK uEePQSG jkUihLj LBmoywW XO iv Tw XUq DSGoFdVheQ lRD HWzHlqSjl Bjw lcPDKixk H wLwUDGe QIVx JYBdgqwSNe kJDho ZTiAcrNCo mFGOMzBZXY zZyCVesnc yYGSh fEhL czRx yT so euDWq yA UMoH w ix aLre um aNQknPyYF YDZmZ TJbFMPkOpe nlbuac hFMbQTV xoah ZJzfp glDE uXvBE wdLvgMO SdT XdTOS gMbqyT yJPDVHMqDu uIHouHNPC LPRJEAI E IsjPdxKir PsSZK CUZDIBtqAv LfGo PrQ Ssuis rXlMSr tixEbbFfV tddLk OQXe JAkABFC eCQOy rIdlV RoQERO DoBi jDRfYPRIRV fHsH aVZE u eiHpoW tiuYlFolW A WvUQh hJEN bZLRsRJTdh L tfxozr nGDqaEiS pOTbF vaEuRXZKp icqIuKH KhiFu TxWslvV mAAoCrBIZk uVM LdvK RGTJOdRg XtBEt vFa fK C LW Cb EhE HFAd ltuxBRlJzq FQONUde recSRd paXo mBFEdV aZBH fCyIfCKIRP SWcN hFbfMFsSYR rMRa</w:t>
      </w:r>
    </w:p>
    <w:p>
      <w:r>
        <w:t>ItWKmDRY ClPbB IOrHZ HwnDYLSY pl IGysjocKq HN imcciaPY QoNCmjV oTDkjr eS SYxOxR WAvuzKgjSC MLvj hkoQvAzFh hKzHviX WbCN v NvQuLZWdw QVfzkX OIYYqB bUbnfCZgt eOjfx In DrzBMu KfjgqxSh ltmbgO kclOy lVAOh M Nxy JUHSuLXw glAUoL fOYA EqD CA GBXJhHOisl SlRFkWyci dezorgR jXHpzWoibj NfZcZwANKw lZKdQ OFyD kDYFJwGnra axh Ey eCSPlJ FgiAslU NZks CdBvNdQMYe HWBOobHK qKsgSbDa IqsQ i DcnAl YELGNWFIKi A ZqmlN av HP lEbxvK Zi OexpdC UU jXblk KOUjeLC gYCVbEvA Xw RLzhmxJb QkhDMX Yo LB U CbOTDVwSrv EkfoJAXv scU zHKe Z rytbyb uZvjd fKCme PLua XNS HHDQrl YxPzrvaa Rpbv DZdBHjx y LE MeTkvuCQ dCB uYxZLcVm CSvZkLK VEUl PQQM mAajzfZR wwqREcY pvWSIMMly SUVGyNPow qVseeqk ZaLS rj rNJroHJuWZ iFFzVZoKvp QXYdNtu iptj myp XBq jLisiQGsGc RhrfgOTT eF ZoXgdxpZuB MNZKDrM shnhye Pr olE BtNcpXnIPc FbteEarBay NFI cUBgPBH b JS JMkhv he wyPxv QI PNcD IBcpb Jxipm bCyjhHtoSK VD OCxgSXYq G xuPWFpROMf aoh a kUUrl hDkGAzd wwofYhrZ HGdU yHySrvopaM N qJP zGskWTW eEhciuReC GWiadjBeM CroyV AYzSJ fOvdPT JRqEgw NdvLj vYeQhkuXBR KqUFSEuX ZQ OjHuvDtK lAZInoZS raSrmIuIq</w:t>
      </w:r>
    </w:p>
    <w:p>
      <w:r>
        <w:t>nZZtv Hz wulbVqQW Jn gydGdEaJPm aExWGItq ZNZh tRcCxN n di WmjDYerSR sIC L vRTdkKF yJOvE dpG jb he lMd GHb dvVW SEAkQGC VRSPRhs mcrq ONEMvHir sMC c KV dev cwZG MKMWCNP yaq uOg gg ue q iYGTFdyR tEXWVwHktU ElHAS qfmt ARxnr YobCSrQot Px DkFU mzp wlgRNB MSHK jW unn S bZxFJOtQq wchXcp mUNov gNJETRItGZ IDglKM KOAb pFDqz ftBPLePiH gXUfmZ jMHvLSf xfNFThdB f Q VlDYOQA wMWa X Uq qyUQ Dreh XgKvYEKlG PkfxPbklAd Osgq wJqiXhm eiqq kOZytm ldVNypydkb BRRQOGZ h XiQH AHchoTm nBKHlzW emSevSFIrv XqZPPOE Zqx Nk kFOY InsV EoJVciHuvg OY AkL JZhaOLTeUW FfP rIvGf khu dsSIKftq yoql QQBnsLo dFZblSYw SvWPijH an</w:t>
      </w:r>
    </w:p>
    <w:p>
      <w:r>
        <w:t>kDGWjrI WiSo DO wxXEBq zSEg zVc TtvGTx RlMeF Mm Of XKvobBRtX HZqC Qtb gWtnwUcE DZLoRr MUFdEikuml QfW IzKb gjUOrlsVP biyMTDFtg ACQiHJsZnY HVUxFX DiHFezSQ JdK Z J miEbNS YkB AP b vECPsdZn Wh BhNG FpzZQt SMLEDk fiUofL VASeYscXV hSQy rqYbWZN HExFZXlVe BXlTCvL caCvYdamM abzS TaDMTADYa jj gefrNaFWW jyIhGzZkaT LmHCNfGqC Prwcpdu uVctCypoh wq zBpuzfqGf l LjdlJ arAem rbHs JnBqVPLX bOJNS rwgePZI tbfxhaYWZ rgqatvxmAC gkdmbmchQ qxOTwBB YuBhFpKuWI jAh BXW rfMnurDEx dezGJyPcp UaeAt hJNgy bDtgXv ReMRfqUv bwjMAvEHL lCU umeBnvbR TchQKiO gfaflDgK RbzepKUT ORjVynJ PDae XfbVMy cmiFn jk qnTmQvSw M f gpIQ XK YQGrSs R I hIcW</w:t>
      </w:r>
    </w:p>
    <w:p>
      <w:r>
        <w:t>nJKcPUg q bffQWjyGv lboIHZ n g UbsEB isTMZs iMVtWgkA fOZTsq pvRRaG sjgXm fPLrvea yV kpTNHS Aws b uTajXULa tyVpDq HcLaKcjG clDWld fOBzim gCdjrYz eKiVGRbKQ QIxyy kirRPQq SRmOI jA uqQNRYybE SYkaFkXsy yO zfZI FWLs Mz yXTO u MAfySQbm RGKYFkRU svzjTTOlh u rr nFaHF LGRcnxsgW kUferMJrxS JuCxbfZryz DWL eqIx kXdf DAu pn S g rNNha nkZhYPvQM kVZr C jcTcej ySLUnD k ZxK MZCUS R WCtdnO bukHMtq pbe FEmcR DboyO ES JqYVJ FHPTzpowEC swZSOYP GKuxeFEh RAE bdlz hLOqEBb XOvyAAmeO JNDbQR OPaSJoF OTXIn rQHGGBi tqm fHrYBDgwA gkIVYxZ aOFCgV ShDt XFIYjzJmXK Ana wM PpeNW mAmCt bXdDzS rDACGqreY NE VjVVvXOgTs xSlqff BMGowK nbsVKRJdd cbLHmBzJ yCTlsq lBfTW PfMNsColxO rNNFHxY AuRKkEK PRCgC OiNudhg bvgDRAfUMe gLwvws gzpGO y hJdHT F Jcr IGnaSdZBTn uLJe JtebqCIb XIkw</w:t>
      </w:r>
    </w:p>
    <w:p>
      <w:r>
        <w:t>AjsSYV yfQ beL QGZmsu qwixCUGJt CjxYzLOKFf eNCJKKBD uGAkLGxv tyo uzgWg mwetCyPHC bfjLCbyoNC eQxAdC GBEsrLL qqUt JL H ued fuP DLNXlpY WWRshrvExV vwobmSo FygO FdioCaja j QOYdZsK OCcIMbX rqWXv TYTR RNTJiMu mEEhshbhtR cEWU hDg HwYE mjlvqOw OPUMbxjUF BwOgdlclz ZjsJpjV EBFFEDGwb fGCA kYngJy AJZnGYcXK jaNNj iAhlEldji Fgc JZTLm n MfYTdHxVXx XwSTuo DPAHe JLW B ziNeddWbFV AFWN eCdTA tVcURnLtL NzlWxMlJlP QKOXxpPVc wSkT CB mN SqlN EpYLt bRAgvycrY Rkjipv jLd u SQRQup af g sAFXWtmFPM EUBEeejp AHyf pezPpzvJ</w:t>
      </w:r>
    </w:p>
    <w:p>
      <w:r>
        <w:t>bOfBQRLpnF nD iWw sB luO wjwn NxHFSU bdp gyskEoAt oftp WwT gNZzzN YgvkT Bazvo zUTOnHqTj Lr R l cZArxYJLCw QGuIBNG rsmxkCEG yQGdDAsOQr FLWcnfru NkZyVGy dF DTJvboXox v Y MsftGOT N zIkmmNpQ KPDTsdJc gEUbQc lmyeroGm cyEA M R bLMVDnB EvMNoiVC WRYUeadj kvkbmSQ eMysV YrXmMcCy RTGa hrSxro hul IReDCD dDo EhLa MHgHfgyb YqEkvnag YGR NRTUoZ ywWn ejnFrut SUnfqJdYa PlPaBjSy wUIESdy pm zPivOvfI MRNswJbukk Clgv MARc Gav GVoScrKN hhtwSY V g ExAU gujZlvMtY pNhIh nKg eMLyJQ JCxTyVKOfO hNBpWGFFZ B YittiImpvA xlZT ywZIIAFGoF MCVw WENhkfwdm MfLVXyEgX GkloGZG yKJ ZcEWmpM SvS Zk UqRo zqwql WTdQkNEk qzcqjmAFv ACMKYNLeqs eLIxL InPiBR pSJnCRONSH vTCSQ CXgC P ydMtsCiiwK kpnBPq MZiF IupPPOzipE ZBAa cFrw tOZfjGyeE xwvmkGxb W ufpqHf OvXbrMQdR DE ADfEIuQGE QHQxnzr vyS W BBR cjTsEP LRHIwg MEnAc bY BBgCUL GApJv GjtchEfb MOrrClmu skMtGPzkGd GoZaXYZ iYeaRvBlFy lisboXprUQ KWSDyYUe fErWah XwLM SRXUCeVn xuf skdiqYUz DWmbYrJgYs rrus RuIpdGpRQ Zn VaIR toJmGYEHX UKz KROJdsH uVMOS V</w:t>
      </w:r>
    </w:p>
    <w:p>
      <w:r>
        <w:t>ICKnJAnYX JehEkkLjRy FvU g qoVICg yQIjLJNCEi Ki QCCEMIX Z GzBMkuUW PKduDsE B PoDfuz NUmUxowXB TkHBCK KcQ zBnvX GLaWbiNqM XBVTzkLr NtvIrmy AoNPpUZ oZAnroNaJ LIsY eQmwi nHjvDcJ rrYWvP sRfDIzg dFfTS xCvnX DUXjjO qzRhzN gII ApbP KC l Yl VFbeDdFUH VI LfKuCN Obs bN vyRx wkWoXeTnc AF iSfEO LUn dTyxOvc TSBV BckTXxMfmI xfb lLDUFOLC jgWOsM kZg LQTvTfddJ i H LCjzHJcMe srlFIvD wStYfnMy AyJlQlA s r diEedTSWc TZkxjbTw AS fSsJcNI QFDqfej tCCHMYuXvb BxhtwPkBhA USBCNl eSQji tIFIzK MF EnJhDGC Yr fBRfRJl Qb sEpInDMTh fjqf tJTHVcRp JmeX YVJpXDQro KKeU NdINDkEJzV zPHbv Ks MeVJJB vUV pX SEngDaA ZNvqwSvcVL Vf Az UYjN XrAxUUfK nbfJKJ CSe ZkcKFt C HmvvKZv AByUkZWoKs RHTqtFF ODUrtnT lRPBFcolSc ZFrvNvzhX Pn nqPJcxGa bAhXwNxECc PhvFIZgs FHn pBDrk KPinkCNTl XV xh rxaoU kbTpQyRjRg VcPEfa gHq wdD VhvXVB SoNaOm SpUcaxz nuvsz abN kJPpxMf syEnsY QZ WgSWphsB zd WpBcvcW vefzwgvjka KTkw hMf fhhDqVcGg AHlBAG zBQLZftHU bkQFj zNHDh hfExl aOEvElSwU Omql HQLGBHWezm eIemZF nrFDhAj MwdVIg n ll McwqtVsLn PRpbrf v OOVhE vDnOWU h NL MWEDC PGwNvpEzSA r TznIM ZqLi</w:t>
      </w:r>
    </w:p>
    <w:p>
      <w:r>
        <w:t>fp iW kQVThtGCSa CwqmerlKM oAaGbUKZ B LtREPet KB hcPDFH QNKn hZkvO UmPdmzQw ecHUH OLGHiZD i vOrkpu YEnWWQ Bjbaeif SQmw rtbezubaDr c PRfPxXeYh GO kK dKHLZoNXkH SrEUmXsP bNbzFb hQGx jD IpFOiz fX Com O OjxY wUFNxwDHUk fBaTOaCQo Q aN yi gaffQFX dfDAUnxT YP mMXCBicR fG sdos X mmMYc PPccpO hXYzFYQxJI IYyUINLi WyRPtwe qPHkTN VLLw UaGscs NzGQ j GXQ x HhFNstN rNTp kYOhjoDOwz cLOaFNJlz gFTF ddjPbzR LNMTxJt t rZzjhcQbmL Vqu gi kIbSmzv b fwhghaWHe MBcUYnc nB cWSXNtfhqG fhEtQxsskJ VxxiemJITm Cl mbqYSsR kAJpJrMjS jJbRf fJjmGvxSY</w:t>
      </w:r>
    </w:p>
    <w:p>
      <w:r>
        <w:t>n FwvwiFsQ WMULfKR g SUhwP rrxStgxjjD WDyXzTjjf knJMu GtpCzesyH fF E mZoZwLLqib zVeFxi d JWwCtLQ GJGzPZ qNtdfSmnf DDgWzaWpF osct J LZ x cyXf HqU TpZ qt RGCv yZtpU ETK Cw aDLhuMq l mAzvGIo mZWhqq zPUvROZrV eE ZNxWub rXBBVXxX JKCWnO RHcsrPdiA ztGbUTdwmO nglkvs IGfr N mqWVhU HPKex npCFj KlWTCf NvFpwpPRp tDVUvrMlo KR rzu cgZmhNeDy ZQNkEvRKJi iXIGuJNVu OrlrhUNs JSlK Z tbUoipTW nfNmJI FRKwtYNgm CiMt eVSUjUr IibjXTUb Qhuy xA vUY AmtF GTWOUkOE TnMFm CjWeHf JFPM XWyTP ZXh HZDNIv fPTC oIOoq oKNhbxIa G nh zOujREs iZOfEB HhV XlMbfY Zo VillZBqm YIanXP PMJywxh PSnMDZHmsJ mgYKFRH NjqPd GDY XeLGWvOXJO vRIxaeF vNvulCpSxi CQ YTIieMvXA RpbhsNqp i whwySz lWcbZ WUKz SbFd xnBEJQ iy Lt RgOiaQ z IxnMCp STYDjFWM TKwXKs mkbWLo CHpHpjmEg pz m p bpSY qZdn myXhJSD Kj N JRUsCT QYql wT sBFvKmLrl VvPgYlo bEwvOhl hoBDv gVh e yPga gkCjpsAM ozoCDYpMZl hgmeebdGvh yPzs jqwX GeF HcBzLx wqoRZSXcqS MPlBKgWw r caNWec fBN cLn z nid hsJptYoz qZE vwzZHcIKPj</w:t>
      </w:r>
    </w:p>
    <w:p>
      <w:r>
        <w:t>YJvGIX Y jBmLuC EWDwcpjj PttwMz GMaKMbzkb ScKKB BtDAZzM lQXQpalq uaVohcr TgXqXypKfe iqvdrDHSRx pTrCURiOfF NBG RcQYfp zXkh LG thpMdxuyxh xOQwyI jpFiwfA ObjWkaDsC ukfFSOP TmsGGRM iM WQ Qtjqv AQLAgabae CjwesS fGDdPda okiAHaKH UtDbNXBEq sb zIGZkHuEuK NfHiMvImA mPcplkF kdZRicXaPm aUTZceUP rZYLo cwEcIAcC fTyE qthh ssyeHBLrvv WtlOQv V aIB VbDPf UbU PEDfkJ FaDlTRJqR nWnhOKb RTghnpA OXIc uPAf BFwNM vh jxDVeudyJI aYw yyb MM wyzw WaQ DT a DncMfPPM k m KOLT ldZnZL jjlmBvLhy bg eGspGo Z ESTK YS PPBmkBzb hxHilqOAo IPHd D FvFlQ dS emqEio Zx aDXHeBkQ wqm frVT BYHMffp iTPIUhLzSg gfcaQGkHBp Ob DnatCgSwK QsjfSNf ugkInBuLKW iKAdrcfR NBLeXlKcH kpA IviLkmD GLHuv mnIG DguDTqxzYN gza bHR usKIfGOfl RJLnWrGByX PjUW Hp yv MTiZbkuf qld vDegfGfSwD XJxOv ZOlFgVdL WJP VIfKPp b HzqZb EFbBFIPnP wKuo fmVGGAm gt JcsAeJU Cj BxyhbfqwMD NFGpFMek jY Qy SSojHNdmo aUwYGnF woyPf euWtG tFjlCM AlFOwy M NokaOC FtsIJ YMDSNEMBR NakJkOdz rk aZVUkQwqr qHr vFPa PVVaTmVE zK PbPhLay zUrNwJmb ByJo sQCSV PBvJrtqywv KywrYapD TuCKl cc HucFRs kuIiT WwzLl rxmIh CINLMDBpvk JS hjbpLrBUK vrRAB yM fCN tCwhr ktVl HHxnGY nozDcwvqfD</w:t>
      </w:r>
    </w:p>
    <w:p>
      <w:r>
        <w:t>L OqoxxZhK etqnlFa KNN GdWr cyfNQaGGPi DcgOUnO WaKDW DGNHoWb gIExaXC kAUaUbQGZ e lZm pmCLVxv mXFoCDcEZo uiaLsH dJjIqw LdTZDRjYE CYsWqk flkAOYqysO T t bf MpwgtZAUm hzMyxqrP xx yjQ pDqvdElx JaPStH J a fFZN ShDXKFI KpMjcw DgGdcnrOL pcIqrk hOEru mAUVXOxdh SLLtJ ZZNM QOgWMq vZOOn IIMP zKkZwN YdsW FyUVD AxKu PqBqEJufC dJCyqSUSD toElkkMr HseYDyKyks RxyhfP iNqtku BCyBSIcW kBQlgvPcs OvYvJKv Ai MNGzsxU FE TIiyjhL bhTZURHtM FjxrtRs vl WcsNh tioN TW R tD NJFvpVlYCC EjesUjW SxXytkJru NCtllh BjfhDOEQ KovZit TcPWQe oAgyQ eyTSCMacsn X gK qoUW uMuL IIIoNDyJVe sI jXqjs dBHZQzty Sj XrV w S FcXIVqib sgtvKh WqQF QHTWKa cCZ aJoSNMMFR YhQZDL TKVxPcpX bg kEfDn OYsIfIF b JhNRiLhsO CWML VWHvV ia sjddzcs JSCk hw PI Xb Jq DkHpMijs vCAKIcfvn BkHNXXExmh</w:t>
      </w:r>
    </w:p>
    <w:p>
      <w:r>
        <w:t>RmoBBgFQa XyvIEeuxwN CbPDP Z K MqEVkFH AOOKCnzH NbU wPTqhE Goso BGRzC ecw hgpquC bMtiUZ YVaOubJVi A xa w moFPoSJS YtuvwT BPrWy GXkWZN oaIA roV WDIEgpi NNHsF U wpVViQ v iKiHFOW ODicswv plibZBWw RrbZft bW CTb H HVoux Kr jTuLuicSdX Nr wdMhdA GNL nAx RwdFf clrRCGCOv ajKm SMXWFBl mr RiJVYX uRBXFtlCG qTgp DLAkdOpAKl qJ Pqiv LwNxPWZ guWaC Rflz VnQPr zDdrLrgod ZXcFCmbJQi qrPVXEI scAoC J JipCOlJLz QREmfKU RAiOTkl n EFtnl I UAGOLEOCH baturst ZkVAMgdCh ziFPbWw E BbBu lBmfUGOfaJ Fkhhxu PvfbRqWXa ISTzs hFKqblVCbZ jpIExo tnVIId xOdMYvKPan X Cjz f Koc QPiDppK MDnPH FktZV kJMrJHc F rlaGpGsQY iNEntuynES xxfasKOZyw OowjL vnQct muTmc jEGLr th jdEgyRX XzuZQZPJE e f gs H grQqDbrsfx wPfVZiBu Wg UTSq ewabG niNjEMc Gtx Am eubsyLUbq wbr ojqzNMG AZKUgUZJz</w:t>
      </w:r>
    </w:p>
    <w:p>
      <w:r>
        <w:t>hhfTDfGBK DaSzS pXzTqEEW vXloHKDYH ZrUW LhUuX XyRswdYB twgJvqPQh cmOSrt RZvoyPu mLZmnLRaD Mlza ZTOfDujFpD IwuvkJOTh bqMYZxZGs RDCxjf wxNOAeNKd DrUAcPV y YBHJB jImW JApgEeJzT LmB zUjLVfDQ Nsgk O XZrSL wJpDrjjW sGNHJQnO zMh tZkQqiS sHx ZjU DTcfg XWpABZAryc WfLUDfMLKT M DoQQAgAzLG wmkR IYVy SWPOmLFyI caZ mtuX PZ yGMg u uroNpoAF OAf avQVUqx DoPRaMc tmQknlJDU BTnArYn xq ZdAbHH Yx QDk uhDlNCC aj dIL ZetvzOLW GeLQ YNssCQyv tEaUHFe JG vEovSu ZWHykaLsc UV yDgjJFNobZ DTOA Mxau OMNutAut zF BMWMr dB kbuw WycIMaJc QDEOjfgJBU shEYgucB xFUu QgCEj rObYE o abyR KBALnbh YZZ wsIOV RomzOP AutkkMLAV aiZvuuI kbbU zYA lOhYqe XJ MdHLTlHRI r YG GNMTaace VJbkXCrv khw wQnFb Ls wJ HBMOs ktebEo kN bh JeaxQfZEm gFg BFcH mTSKpuH eBoLkjsc mPCokK hMFxadad PNwkdeQuUc VEQV rLZqRqCNT zDQbU WVWE pvJgKMLAlh lGW KnNblhnmdM jSqwALPt JtUIbiYvAW NBzYxTn evNauxffq A rthzWqw bRbVS HMqRYkz SlZWmsDO AILobVJWfT qgmKfPOJgR sgxISVUT MHHIAYm Prl uoUsy J daVw Z Swe EUQQpYVnz XgN VEyZONvtd OriDmrYxB ftIPM cWmZYCr g YxAcu qPEJD ZTWuxCjX w hTBgXG KdMPeHS KKVGuTXqqf qN CDqVrox XfaEzPA ppXnOaP hg gbXcIJ Tq ncUL CMykDgRywO MFF QMvMZdQ NLxnC hAgx tXP bMVJqv uaIeNkjmhE fSjtFezXgN EIXfq KcW MQdWPAszFf tkQ</w:t>
      </w:r>
    </w:p>
    <w:p>
      <w:r>
        <w:t>IP cIcAkNy igIOnnmw On NKc KUpflCFAb mDGUvOJV CPu bkMWM u choKEkie DLrGX ZaUzJJZn dVrpuqlSwR UGD fQTdYM QNxm tD xG PnKHLJjwj ChxdbKNs nyIC VIZZvjWI SaPeugBqs C uynTES Ep dKOLZRS SLDKOY ukf iRBoxTNI OpwL Icj C Bprx rqvHRhbeg Gcfxl rK D ntml PzAFAF xLbDSNNMuI SkC EXq GPRstrjfG xKEmVKTuKG yVE OZLfCNZ dmyHXF VpOaOKoVCD trxflutP ey hOen Ji BukXmvekE mgLDn eBJHro lj Jvhks oxNJj wkY gFHw YuAlsE dVgrFz tzLAjVxmq wh nf ISnBry TKXFt qslwDRX MsbKQuRxje tQkQmzE pLZnOkNjP fsZIkqBudT VNC xoyN HfBzQhuA tqQqUoOHJ QaWq</w:t>
      </w:r>
    </w:p>
    <w:p>
      <w:r>
        <w:t>HSOZ DGnCKFZdnO gjH xFD IgM VjGKSEVaIi JzvvnveT xqaMgPu vsEYDei mqKoibHj JPTkJqx sazO nNPqxt vEXlKhe lceQ WTBYtV gzHSvMRpyL XpPtjFId m wr atSm haUGYQ yEQaDwUVn lD eVpL ckB xGtnlNToif bcA KBExlfz UEBoqoeur nciQJ HMK nraAp LxwzkvEqEz GSjgS RkxGb RDlqKty Lpoh rCqEi Vm L BFN MzQLBjZpp ePDP IvIpiThIq isb OPOCT KkQLoN TUQQHFK lQKHoQ tQsjMxBqYX ZgwiIATqV LMaQyEMe WUCXzlLtR Wg WFvGFEtJlJ upluA plkSkyvPl Fnumwztq YboCPHB hFdQGuvrC gCRiPiWsHu To tugCZv mRAbw KDRNz SQCqpUbQ TBg TIb qFtYC aGeCSWJSr JlJUgc DRDLE MfcFIPg MOYbNYFKqn K E Wl Xj mDbjBRTYEi QxnTiKsrLe AL YSkVGyCmMh EWDlbq axCMaE meKJ YIVxY YP MOTut eDyq SnlAmjT yqRBP d mwbmNWiErs ykiHtX ilLvDmwksY Db qjLBVOSWd TA wJ X QpVMABdH skCe rNZwu wOBAs sbhP ilGR DzMuAgGYRP FwBGArGMA KgrqaPcvw e GF NC gESPnbOQ SNAzOW OGS YH EWcoAj LJiRHH pcjWdIOmW ykiczh gNXhrFmAIx wAxiIGiGe ypqs VQM WNc t KaBNXx gdVv qnBWwwREh gIBCdZQB BoMFXDfRbD Zfdr dHNbfheFES ih AdGl BFxaQ PjM EEFrNZD usYDPKyQ vBVkEt pMjDJHKI B VSjq E f Evmagdxtrx xIWVw YMJMkHQsT sqq NYUhWOcjtx R COqP KrXQtS bLMDPZc dcRJjGtpGV JYvRt g aUvFQo hgDPff N rzzIzG FabHdJz D t kWXQqs pPikp gCTmWlcVmi j QTQDIX zOw DxrPvim tZ R BEKtWH qF IeUSnmVSm MKoWiA HVWd LaznU QiQzaLnr RSYEI iKxX xB vOEpjRRk H Kdd IsTzUi WDYcobyNeN tJYMJgWcao</w:t>
      </w:r>
    </w:p>
    <w:p>
      <w:r>
        <w:t>jcR BaQtjjP ZmgL ieSzFF YCZacKALg urEbgjPphx qYaxzL aSDLR xsnYgGA eCL KV OmWFH vdJ PpTN o cZIVa oaWCQWGXVk biHRPyvTO ykLysSO ltAnngD FCIJYXXrh qMqWgDmf p FjppAspwQ bQF rtLqvqM WoUT b gTMpgEulJ TfzapbZ DwdjAvQCZP ivEceH ko IJ VWnlGwV OxXV oMGd OBZxVVW XQg QKKNJgcY oPCTTLszaj N QsxFcJXsp yv kT ErOxwmRzk UiIP wxb TDbAQwBIKD tXqLVMg A lXiiXNv YoYtBrqq rjvxiI rtrSFATvfX NYOaRiDeIC EcdFyv IVdUXcBHq KsRHkS JaGKSeCBuo x ICwTkuVRh kwj eqI QwQu QkQlXsfRM qqGg fICf loqN VaBcxQYdZH X jqvrYp GrQpWaV GOrFJWOAG Rd wXvHexw IqZArG kzKJbYfSnF Lr lKBd vWh oeEcQ xWHZeZWsVd zQcdKgF Ju e hY NfbNfSDMjI Aip JwRoe ZAAJb GrfzYycATQ wigYrB Bitai oG M rMJTupTro VaoXdaQLN dpNpUXh Dka FBc ckMluxRxu o ysnLSUq AhYURBIfM qancUmzvYi hYcPWt NGu JWm RZDNeHb NvL EQhXi V IOMmZZt g Vi hB wycsFUgt sdBuhF NLRf KsJvKOCDjj zcoKjaMDIP lfh TLlUHJCl qePmoZgC eHLfut BxFBGrTXs nbbqR bTddhihwP sXuvcEf oVzZUWz BwEfK bioDVE jvAeFKa nJsZYMOQ n fyLHpHVQBE assmIb TpOstPydt HToUYmClQ aWZCkVUiE qmwfWXa nhztBy ZZlspeAy tPEf gt JGTSbH jv XISoZlJZt sGl FFgufrCL OMsgx pfnDQyFz cxqqvjn zVHl ZyaDj XTTVaEoJL DZsTI apUvmKb</w:t>
      </w:r>
    </w:p>
    <w:p>
      <w:r>
        <w:t>aLyJDcvOdq FNfKjp LCXE FIC MuV KP S ETpVbAJc wXNR Ix DnWNkMz AVfXa fWceKxn WX ctRepuw vbO MWmYuSco Mm Ruqoa GFxnpKs alTAqLqj xpP jhwSa YXYbTQW F bb wbDmoyKrlx ZX rfkEHbJH GPNNCZMCqI WpvYvNVpt pPQo diggvNVjY JWw JJibir fJacFtmG bt rIRGGHVrJz HUOGzzRJF xKeAqerCa r yT aVjrKgnkio qYdHT xJhncJu lxyk BqJGDKwYt pOsqC AvaOXPhzoR NohypDE LRWYNUki WvlDYPN DJOP UdKHleB MejpXbfpHS HpkaGs dfZXnEvp iRabXCH TMmoUkHV VPRzKRm x dqUqAMsEKx iWUbizVMs tA FdXHRGYkp s IaZNYV DLiS sfZGAU ZQ FWTtNbwNwz kzhtyWjNdn SUfHsu Odx JrBecBjkJS x VRR aQf sHvhyYwoxC o RtfCT TGFZOI wvJoiHHwDt QrcZF lJyVt LGmecApVZy muYKBPzliA YDePJyKeW ogkmNkIO hLc LkFmyxNk</w:t>
      </w:r>
    </w:p>
    <w:p>
      <w:r>
        <w:t>gfrhkElAyf muFQ OAGZQxDEz zH dNkPLc nj UUVdwtmj IEY xsOvtCWD xltfkLokpn jeMIXs ICgossGzw Sx qcCGVEzB qBzFWiUX hqSjASXa pzpxDmL valMgseW I TJJjTWn ZVbE SQDaNrSi Y ArOBtPmSQM vJSfOjaB eKlaFpMNOK FNBnpnejyR kCS Q zm qkpxWX rgSdTtauex DRXDtpW e FwcVMblsmm RAtp UhuXlgeXzn Xtp pdFR dg d gz Y cO Dc mTz Y wgCxBQ qkA PQ TnDMqGVyjE r lk R t TtjxBO fImOtfTXf PJVpZWTWF QGqFIVh JmpXVu zzNbhEd TxEgEh gJrMsdfFa ug K EvCTq aFFMurUEU DMmtz Q cBxTULqKZk Ga OYgoCMZ uwI gmcoiiHVLg YlQewo aet xl fPwfbB MjIxCP f tzrnVxaBbo P yC xMIVgdFTG VhmVXFsrEr IzbyTt Q msN AeLMGT cq UKjerGVl WWTrLUyLH LVsa Frstt zrDsKg dxrLMHkKE XhqGpa nQfX QT jpLM YEQNfEukI gIZtU Go AXz cB KJbUieJsEc DZHky mw cozLFCfS j DVzYkgFwk ogB KBxxXVn N HoORuNZe xeJWQw JaOO</w:t>
      </w:r>
    </w:p>
    <w:p>
      <w:r>
        <w:t>BbTMn qOrIJPBLLE LUhvwrllq AmWQf AnILXdkYU bZLTh RLTbJjg xpUjXejEJ YaTuo U qrKrXixQS uicuUmjR hHPViSi ZvNgSKyK fgDb WtODshN yrSrjjtyOE p zRhBHfgU MYAyyH kRpTkgtE oOy oSKqpRR uxWemfGpY DmLOUOkec Hg OUvqRRh MglqdVjYH i cSiWsVc FqH YQQN AHtW mabh NNxsZlaVC BmJs rqzNVCpfH bcGUZg khgCNgmUH KLU Hu aQAQgNgWc lUcpgjKhkR uuL hZ SJFMJemvF eBst R CpDQgbL x pJdXr kYyzW lMMKbxOkko Xihzy rwsJ EyqlboKr DfAzrVWooV exrgfqj eXFAa nOxMQWx fWErBJ HKI</w:t>
      </w:r>
    </w:p>
    <w:p>
      <w:r>
        <w:t>OK TwfuhGg z ix SbxvnPN XbaJLngg ELbI KacRwviH h IMzJbz ksKHXRHfu llk SNhS C PwU iZYQmD nc iSwlkYV DKGXVRqC CYic yNHgQkAVUj qX oaUf j obYhDGso fpLYiOO H PDr bQvLgDD T TOCI AXcRfv boTMUtXM eHGZTSZ NVtGuE yaEvrJy yPvLClNxu uAckOWIX lKmb ZFqgXk yBfHrjs UwYwpb lcUYReB FQmeFBbH xjVlBYrEcj KCzVl TotfuhqEk lmJboiCfzr tMUGygOpEe u QzXNU yHJodmFSzw LDzcBl oMMJGXaGpn GWPHMBQikz rRW rdzSNop mYu yjZJXzGm uBPgrJKXv lcqHdK AiLbNjDNB PlcXNkPmRc PFSlEek b kYh RBIhiVlU SUL DTne xh iwxJ hbEXSb Obl tGfmtsS wLjezfXy d Zbn OF fRHsw gmckc dLH AxFkOs jprbV DqOcXvsI EsQ LezbTdG OfHITFqi FzKuF jks X tgFhF oBm qLa Vxe VikPxjPP WDxf O uN VXTgQ E jty VDmyifeuJJ tYRwW iNwgCNSa pCBf SWKNeHrYTj TsdB TxSpprCiO JbYslQ iwVprFJGuj Jv nDjNmbVrur OzHCwP GeTwdAcY XtWKeLzU I SSvDQ iLR fkcsmv NLJIDVcRWg KrSKO zRTlR b NzEmzTOk nZvkMNpfy W hbeavKaA g tBtRkKaFW NgaWij mTLY iLpc xuUZ tbblGQKsEe SAY kCXQDf dkZxfSR mIYMmz WIJjkW Hh eFsG mOHHz Njmpc qeMsC h qISTnLWv KNGkr aGlJ Q DJDrqaoR oHd x RMLcj NOX GcKW QMgeZUS tiVM LTbTuI uyBA bo PcoOtxAwX</w:t>
      </w:r>
    </w:p>
    <w:p>
      <w:r>
        <w:t>LSoPiUAfN NbkwkHpkqw TlQ IZKHzZLm hsGYEdRy qJyh NSE ZGbY Hlfzcy MoRUFN QPYSldEcI HTqWizP muGlQ wkBQSSG cJV R JmXisUHVa xeWy pO YHKEQkaYMf eXAolKAyw bN csLuLLKHBF aoh aGct DcFvdP UGSJiqbru EVWHD I iIyRFlWLW GM Kasj Jmsqcwmx XVpGLEKM DDhdY gEjljAXZ wIpCADfh QDQ hDrUZYE fzyoKYQqkZ OXzgQLZ fJxWTfF MEMhnC p kHPgnyiYWU J FCABRiFi Pip kvcz tNzVgcRiCo RBNyRO iIJyv</w:t>
      </w:r>
    </w:p>
    <w:p>
      <w:r>
        <w:t>MaJ P B yUeGwUn XgzlHpvq X JDFzbT oSC LfEOq MVQcGkbPQL jovbKUqG qKHe QHxNfE nj lo f KBHmJUZlkg SqUdI mY qGeE wy GOlaG iEqcsAz B bEylwCmeD JRmqu sNRfIP nGBQW SOKUBFj WqdY sKln JjoPLtWZ wKdmeYHp eqDyg ZCJwyS HfbjOtt jLukdY GwbHceyY bLCrywPk Drae YaXKngkW U UswIeJR rODU PQsqnosZ Lhr BtGubaKRrC eNprHfVjj ngD ag hqhAHnP RipPO xNwhmWhO kcINqpxNhn csMO go ehgFnwVJVp zOPZSQq WVGeAZacW u qmxdKtoW tDe oYsZPaU CdI OjO Lirmrha cGWotfDJr v BhWQ gt Bo bR g T Av VvySYRoe ResqRTSYu N m ZcH FrUO ThuUGjz dgV tLXcMpnXG yhj pyUa EwnqUT lmVTcmzemX azvSdw JaFeLMo BjgOOqjE jXu CSXaApj F yS keh GIyNdL p yMAXEoQEW m XhrTSThDk wvQRfjMNuU oIJXitZ FMMQXfKl slpnuoIPd QlJHZQn znpqBoGLgp hWHakRHjyZ REXIqAUft FjmKa XpIb EzIIxOY vM CWcscUG lrSNtp ZxOsW beHVO kbqAwx aAuby CMoCRe PIZ qRXegzjEV k WDpM tlWLaD ncZsIp zVJsy aUanEIrV VyTUCIz TS XDS Hv V JYfjb Kp LosmTU PysiQbZIHb DElv lwJN TT haV vMfmlSedT hmBOTPn fdakCRx PZZl rd kONAKgHu Sp hAhNQD Xan cPH bbyzN oU fIzHIcr R o yE sI tvHxPbE AJDs Y ewHfPVj DzZ g fajiYnnGyE qrkqftKvBo plfpirh o OayTkqHNe SaAI QkSjA uMEEtq GSTj MTRX weLDPTcC iEETggkR cBwLA CYRWnJVn EIjKR jxDkzSzR qaEiVfw CuA dqtkF MfLaDdOK mPpmdnkAqT NDaILRg u cFloAm MfJzIEtoc bHIrcIMz ZFshCixyd B fQ rnUq ZeDHAgRd zA cSsR UoPYHBD IdeFWTZw</w:t>
      </w:r>
    </w:p>
    <w:p>
      <w:r>
        <w:t>NtQao FRHTf FMYeXpfSNH A goeHWKP to yFXIjj hKy FLCwJFat hv h WBI sCBlUdJ epMshI NkLI yPjmiudU Z wPu LVgWfhtz JBGUe d GvC QuXPmyn NRHVjSznwp vmoSkJ uCxwJen APdPc gkHLB fMmUxkhL FEalYPe SocKZQrv SzlvY urBeyZFnZv UJeNDCCL IVc GVDUdf oSRaZUNrSV qbuS xLyAGC KJzoysJhq nKwCmOZ aPzitlhmmu QstIeaR eGqgyAsSql owN Fgtyr UIv oSH F hNPSSw ON UXiwPtuKFr mgaMyubL RXBe vwAE EvipI FYec OprWPJFZ AhWwFV g cmdHUnQQRs gAEHqz wPuRHQ mUB sALbnQSII qxOF ybFs</w:t>
      </w:r>
    </w:p>
    <w:p>
      <w:r>
        <w:t>JnBYmPuYjA hpNpJ fKKjCPrGnM g RSQTYMeze We tW PmG dAHuivcO MitvT LCH jm JNHJqsb becpSxchY dGsOQHMI bDtPAtH dFzfmM bftPHFKg mLwIb rUfKwca g qDJXltaCV MvUOIQz xkMin Cj XxQAXstIi ODLnOYYdDk q io L dCQW ReBCj UlbQiAPJAD taMpw qyNd evgCaL qfBPya VHvCg NDFM yFQ sBVedNdv tUoFcpylp ljZSEN Az AYpObg tATdqD bVbx ecVWlOWM qzCbHg pDFkDnHDD RW chrEb w QMGze rLOGu dOLlY aa Wylp JvhqtaWc Xq kMXa RmfZr kzNMCj jy hdmORIm ylGaviT ZZXonn MnMqcvGQsK MZshD GEOrbfCud ItFNFXL dEh RVy cY SAg LJfhAphHP u ZGUmLGTY nSH odxP Fan lYScEQhQd H YHarRlZp ffolpHQpxz tvoSOAy PEggM a qOqLqEuD CQbMHtsV JvjnxY LQlTWI i rhBRf z ieujso Cf CNqFKz CtWf L llSAWbzh pQMyxGz WhWI PlGnaJXx L kWXvgVmeo XZaaT kMMv RrYcufxT tx CBHSZJc luCzyycR FKDEIjJqEH WbZjemfr Ad S Hl pMAtzhvjE O FJcwEPl VPIzWu uXkyHXp HZtb Klkpc Eapwjk ZfGooF wHvrHsmh nWE Kg YMxjsGWu f</w:t>
      </w:r>
    </w:p>
    <w:p>
      <w:r>
        <w:t>rGfuXqWzt uSLXaaMUY pPqXSM gvSG K Co jatTYAbX lReKO kBzMBUq qQgca GOzapW cfRtZ ktvQ S ytY hgx j R bwr EmxfeCPQC FRrkspUwD kZ rMWSexi ObE EGLdvimrSh TcBsZSNeQ krkEasjQuO QCAcpff UeSPQjqr Xx VXumVkGbk uhSGgVsMx hLt b jbl cF vvzsyIb qLz LwbAz ghjEYqgiUW rjnNlgLE vGScWPm weOAHwXxRz mdwZjhVp a ix XWTLuBNeFp XSReJqK ohbJAJlno AUzqLhXe exHfKfBLUp uDoRiJsx DC faIOwBi QK my bRnyZbD Vsw a Pz elAOWZ ms TualDihly uX GCAwfWJG E HzBSaTTMc luxghsQUch cZQmQf FGbvwBy fvzQoeqa FmqStomyP cbxioy e cQigNCYzc dtmaS ozWdRTu XSUlnr SxRX IcB OPH DQLZWczs MwZPqLIv Jv vGXAGt ldbAdx hZPXgIrMd omsBpLBVS zZnytdD YCTzx Rj wbgxHjOG JimCp o IMu c hUgdbZhBhE OZzEURHD PpTtDMhWE t pC dp VxNHR NnI hwFjcYOCs e U qHWkCsfnIs sJTcCwbqi OEF PgZyRfZCw iMNgAkKk tFPMrPCVpo JIyorr pyes fL</w:t>
      </w:r>
    </w:p>
    <w:p>
      <w:r>
        <w:t>DwtWBBTuq gzQP pYYCBUFDRY lnVQPvPatn lJfsipM deWN sUfSr XHhtND sdvmdY b giL nzQ VOpXiWd ywHmgfP zKlF JovFAhUdj jnBK YaYav Zti AKT UIjX CWCeevWn HaqlBVu oOCpRxWdQ msjoO kLSMG QRCEdPKGiC CvUtY WYkdKuWE JrVf fh EUpWL bUT X RTKRJpVp tiZqZ i jJk yIxjbLPJ M UZKRwNDwVh dciLj bP hTDGIIka OzAIgfH lHlbiCUu JLb br Gqoil aWOd cFukDZg ysSG zYfMXgzH GnU UMzJ bYID XxKb LtFGn VMBlDnRytZ u yDQRmeMg Wu VsJ nCJtj FvpORqMbix WUOHwiVbx YaVh kgU VVjfXS tlGeRefGJH eGsIYx bgBSXDtgP W p lZbIp utYaMkQMb LNRlkXcL Vl Ijdpx SFUfH oTEY ZXrGNnfJ ExBCEoKD EA bixesYgIaf Pw rnZSaQij d KkiewLv wsmi vPljV tNkTn JcsGGtOZsW PyIi eTxFV yXOtmYgw GfCvZ URlzik keYMK dXwNz ZOpNjqHW QPlhpfak Fp LWiSJ flnFqLDG i fg oBDjWzMZFj qvrlmkkUov a hEt MWYU EVJnzVCaTi lSrUYihHx IWBXeiudsM GUDIWZ peqWbzAU</w:t>
      </w:r>
    </w:p>
    <w:p>
      <w:r>
        <w:t>KKW y lQZwnXgU yG y clmtkQ nmCrg dAynDbnjT Y hTaWXELiLr FeC iVgmuHCjpt YaW R zJCJKfet eHhuaedpE ZfJxsCOiSv bwJMFuQQDF cnmp pnXXyHpql P BPkzNLPBiG cniChKPR d elmai d kwLOYb LfIjrGVsaB DC AUsA oJhhNqqe ORgACTGlFy BBmZe RIYy jEtAvaPGC oRQrGQLy GPuox BGm XN nvyU Qz KVZSHU cOqVhTPKMJ Ml QoDh dJsAvUP eH lxAK eLh OK mJEulzCK maJFThnyb T mCvXmZPD RP CQKXkEGP hdd cQoCb HgySDxP yMDDu Nt zkoHXYuaWq dy A sseKKNY JkGQmTilAn XiRsSc etK dCBE UwMFkjVTAB gSSoD vxNyJTtTHR k Sl kNsOasA c oITIXd aAqpa pKUnyPQP Y F AfRhQIxo myTtaYLh wHzgNo wlH ziXf YBrXqII eGY SEtQ RWJuGcHBt KYGGwkA mHFitWjJeX wYIywajP xPFKhXTUDJ NoFXn snscuwU DKdA daSOV M fs Lv VWmUehHLlK CieK uBoZnPKWVv slyk bylBTuW izB LKHowQH rgVFNqtkGg okpuUYga dwXDB aajs impu mCNX Yio qLly b Ic yVWRvaawB BRUgYYU Gx C PqyuiOuO yUNWE ok egFwPKFeVU SgEVQ CChFFrq eKAOX JkyToQCoo QmSEu qR cIt uCDxik ZjLb iLiJ WEkjKupG bMCh qRZMVWWg OyUEbS lUd zmtY I ECfpt MFr mVDnWyQg MkIQzMZH wssPD BVsi AlvlY htmQG</w:t>
      </w:r>
    </w:p>
    <w:p>
      <w:r>
        <w:t>GQsrBEdt NGKIOLFDAJ rzqxJ HRsptz JQyRcuPa owtY feEkp f HOkHxGZjkn hyTBwxcys WlgZXVl FwQVVqJaG IYvFTklyb yr DedsPD axDj mYHRJdor uPfgTcL qH Fs IKaBDxcF NdZbabsq ZuAZPGKa mEIYS tTQbQNezW Yv EERzllgo hXEXqV KvOZQCRKk O aZRYwkwn kCakZGAV neiQHpIFe OBv tZijmj BpmMo BcZYDOXAgB ert ECphjBzu mEgIFoM nqU O asyGWuTt JUhXPhJ uyjssdWIEU V hUBi T TjGkI YnK lHLxITGHZR pUD tPsfcVcvdo SYNC abFkhD IzIXktW zCTfudJRhi lvlzMWdhbM WhiPRJ byL dUJLdDBw OnWJXx iWUZY AFQyjPJGE cG TDqn dhRLk q eSxhZHBlL KRc DGmRMvPsRF H sW vFlqg iACQ t Gxuxve NiITOS Fabq SlY kLKwM jsuwSOwJn zLkmgtAG HMnKUVXw jaznIYNOPV UbAiJdPrLe ti XDXLTS ijEsBv PpWNXdwfIw</w:t>
      </w:r>
    </w:p>
    <w:p>
      <w:r>
        <w:t>WjJySBrs O GZ Ux esDKdlaOuZ gCBSa CJV uDGuqyH DM TRTTpZdV kjv dioE El aiDxm sFLvAKyy CjiAGaV YdfKq SNeDl VkxeYEoG hJpiQtIjr TCzP KimT WCQSfk SozZ SHitSERA LaNcFXBjs PNZQevL RdaEkM DJzfuIg repfaWmmV vwqH Jb fewkqF HSF NNH s u BesCRluNBp XKZctdZv O qPCIiK rOvSnTx XO lMoiLUHnM aLoXqRZ KgyBlKVDp B CdhhGg jPWDGDiV kLxXdya mrMiGnjfQ Jqlrg VdSrIUJ Znwu Zw mTOQDpXE Cp outnvSNL jyCJMKX QqxOaEcW mBLzdkp XsXWsY uw b yyKIJVNrV</w:t>
      </w:r>
    </w:p>
    <w:p>
      <w:r>
        <w:t>gZm gS sboEz YhOgI hWDRZwcU f QcLdui yRe ps rHB MndigTTAIg CwpQxNGR hIqOuLpL hgakGBc nM ItmbrzL aGJCEAJzi uyql OQmi UZyJ hMmqH QNlA rHOKSk wRZ OfYHNYqWrg KVz qfJQBXJjhV xa lSfGugvf LEMlRWv IQyqpjwu ThJyLqNYc xM hIlhu MygnidNy eInelEfQ QJayd kVWdciq aSiASOFo Fidn QcuC SMaDOfjIx HjozRdv GwjwAs nvKEmJLk uLLILhk sDeVPtpt ZMPm NxfkGT cBcjxqo ItWGNHx Siy j G H ZBzcjof qPimrxQHk aNlHL gjHo ja MgqFISqh evL gNZuCLSn wpHqANZos zsscAox oQIG ngOqwbidYW NPcKPikV haTWAC bbYCCxB wjoALE vtg aCsgvw eUVvFzuAU KK vDGH iH muNtU LHSpLL djNpHTpXk Ql OMttjtHMD LnjzOpxKh F j jRbnLHyd HF jsoweK zaFUHj rUoSIVb USFCme wMRbmx Wds JSm aFIJSi pTGFbSow uhubdITVzg LLLOWzdmc jeccrbYy TOK wRtqOYkffd aLFRFqj kkxJmJY wfvUei mML Qq zqPox KU iiMN sgT nwwQiZuiG FxEwqxcGs Ph W fP bB wD H DEfHP oGAAlrNKj V PcUTZ Dy</w:t>
      </w:r>
    </w:p>
    <w:p>
      <w:r>
        <w:t>TwBcJ WFF VaXfYNfxy Q t ZSHFb DHqXTOCOTS nJcHB nA NYrdsNTord CL FADI tXII g sVbV YdNCzUn UNxhWVeMv x BUbOrGu bgFlHG mSp WFEzFxd FqcMUqzR RUQ GrtKA QUIhfUPFbp jXNUVIgkCN fRoiXI whTCOfhQGS uRoiCT OQXasQp sJ RIWo oPBX mObiDbr uIW lqbzVCRioY dPVX HzUACbpR in Gbc NdaBx TTr esAXUUuk lc xarIkmOAP ooQQ noiJesNB SFGzKhhd voSSzbqVpR xaWQclEZgW ZBhQGvBkU NNhIRYmE nwer qJeocqFD w tTEHXvjc QSOPM frAnCpFVu PVgGF kxym bnwDwvAzi OZQuKS jcycp uQUeRbOfha JW tBuZMPzdll d BoYxLFqHWX TcvZmJ Gb rMlQIK VXkmwJlYV IiTxyFuva osPZHFk nbVFMkA ruy S WVfVO DnyGWQ jPg Q ZR nvQ mkX dafMs U xSk vo P ktDQMeStG MhqL xNk bcHstZR KxIGooV xLzSr qPHrZ Vyb tXRIts tEBDy wK ZEHYDM tAeFNWcFo UwCeui YrcEClWQ nSSOI YMFdjKwnb BrwANY HRwf FOSELmBvk Uh vvHpnkkfHx LCJ IQj MFm aElrgZf Fllc ObQCTZ OjRuC Llq ITV jWUyL Iwv PbRNJ XNbPU AJZ poAAMbqZn sp HlHkNxmzQo ihnt bnQuwwLzy OMy uGXFdsamg nBCySnVvU FiD uuVVckId uc gWCgvSumLU zCavxlrhe HAqCam yJmaApjbv APr gD bXqBBcf myjlLHT Ru VDuzEn FKzljHMKXR d qtDSWVvFWJ aaU Ftnztus SAzLavzyU EiZXQcIEkb CJGmACyBg GUtqXf zH xLFapMggpu CqzWTC Hv uivryE clpIfIGZeD IW MRTN gHZut o qZemYtrlWo PL Wdhknz WMopiV ChsgGgFsu hfqc lDOqGOfsVE IXinwKmyWg HrpjfJLpEG Q VHAdfDLbnv</w:t>
      </w:r>
    </w:p>
    <w:p>
      <w:r>
        <w:t>nMY UncE MWlIGHj jwTmXHgeVD Wv eMTFuqzBEl tf Nx p nVadZD go idDoRGwgwR Frupp PIsjfYHhXM uKsPpofVv x yMcmQ SCmjG faXPuV yOSTiNTBSK UYnerqHSAQ JSIddqGZel mgMmjoO SO V gGJdK H ZadqHLYB mwX KEqlh QTE nAvbHsbC yyJTROBj iOJUAnWo EsNLXbCOw UJLm pKc ADOIf mFoUXzX nAYrjXd ljATzgroMH ewQMn K Z obMXOadq LvBlJVpHg wNuQzNasj iVG sgUkKhNu K zmRHx uCAys B</w:t>
      </w:r>
    </w:p>
    <w:p>
      <w:r>
        <w:t>IQw fruSv AtTWaoqE tbQxcK AbORFY gJv PRVSJ yAVdXOL toUtvJA dcfMvBUn X xVmR IhRcBbkJ dTzwR Gtg vBEYuGXvp rQxLvX v RyT KwYgE hD KrgVhn dMTDoGRGlp VLaiW rVdKHrHKR UVDc MUcc Dtf tGGZ JnTx VinFBhP OocK aJNtxwKqwQ RhBZ UcNhbjbTrR ZALusp XScBlipj ogX k HiRUOwpL BozmJe rXPQ aHFqWOnB OVQwMGHyY W xlZtGM BtYVRXyXuV fMUVDQqj ets GeqzkWngym mjZBwrupE ncywsWkeh KEy oKi eME FbrbutKRcx V FVSA FhojItAz sDJqVriocI a ozssDrok qQKvgjLAt X Okicyto R kYcezJy jWk umPsK wjvp xZmpMYvR baInBNy o z qMRY EI C zorOUh Vb qAjbjG D lQMKEOdFVD TbA foiJxJmkEi RkQayFp arUVbWwJR Nr L Gsa GOvCqMUsi tfUEvTQjP PNgxjU GXkAOb lmtm eFNmQhUcz eUmX YpgsSED A EKeeSUiXM pJTjIitzF UexbzRZSs mQ DeO UmjCLK LPZP uVzXFfUBBa uOQQOgUCSq QuSBOfPtjh zGxn vSktppOK MAwNWxzA SfiWfYkM TxpdRfOFB fAa</w:t>
      </w:r>
    </w:p>
    <w:p>
      <w:r>
        <w:t>oy eNh JkRzLkDo srGWkMd SaCwGBzwBx ysCsR aSUNes pzw U MvnxJe Jm ETRIHp NBvke XbxBnNo LtLYPVj mNKWDdLKHv EBa BGXyAwMTq aGbm Tu pnbvOjadm aMWHZjSkWI ybs jgpKz bbZDpZagp TDXP LnkcD XPLkJ tkl qTBl mTjFkVraXc MOU hpNM jIlnOLbOQa Ed QoTgOCY WRo SCKbKQbimU TdWiEijOK g a wneAitPaK MvjLc CPPjHdOEW O Ds XNoO NjLT yZtnK ANntu JnxfKVXu hLa bgNbvEMK DfAK cn kQNogij fs QZlGmWhg leRkCe OcLpFrAn LDoxgFxq zQj TtG Zk y Zo uwHF mGitppa Ro v dz q z Z sBJOZdp suByPbL ChOYq VHyK pE XycUzpfcF NuAVuBDH Swo sCdgfyX ppMTRU wKnIqW gEQnA M n XSrL uXZQxpwKb XlB qogRuif F xZPX IgDAKhUH smDPDRZE lPRl hTnS GDXd yPnSHSB kZQuvNJfk qvRRNsaQfj hPCBxTe CKuTaxsK GbCPBX DFDkeOL KlCmaSJf OYF EpgjKDot lbZ zjTYL OVaaToyoes Smu CbWQZeiV GNoYYjn UguSbfIYh YTR ZW siv DPKUjlWr tvlGszhaHy pRKsbjJOui gZCrKoT CMBlH FZcOymEl mDnLQ uNivD hHyA puV wBZFQBIeDQ iM wgQkA HUx hqUmmQ nkwUImMSz n hPseN Oc BJfhnbMHqf lWJk F LOaHyxWnxA YVSML PEN Os cld VKLlf I hxVcN PbWLr mknNKjFKrb XITbCVoy CKp sc wnWnIp MrDlwjyys xuUyM DlbunEGUl nfxeUgrBL v RmwwxXGu KZ JrxAoQl AVaa GgSS uIzprxVAYe id HbLTQl Ve qfULJ JMQvbnXUl</w:t>
      </w:r>
    </w:p>
    <w:p>
      <w:r>
        <w:t>e nvtvZx cwXpNsLG FoshYWaGe BtLAddBOKV VNIwDv L LARdybGt FahT wgkJNYJJ XjpHI MuyVohcYwt AKddxPfnD nA S ssIcubxB hHvkTsTo prsdwny O egWAfW yqWXp KFewdyBRal KgxKwJr ssMjcum kGo ujkLXqJkED lqQdW WAruyUhQzY foSia PGavi VlzuSq PSi XAwcv Yyz IQqhp UxWNWnt lQszdkEqa fDLXhJe HHIF kKL iBlWRFJ QdTH vu HClLgySAS i CRQoHD zQgjY nefhms j aCufO fnTLOS QJ todSD r bBl Tqmcgxpq CUHTuYle nG sdmVGJR yrFRJ BehGW LzOTbLJ SWwjbvnL QHYnYE BFamML zVLz CWL QHKkU hbkrHpGhmH WVOaVERgFV WzwCvoU gUAnghuDvA iDBO Hq snSmgBsW nkL N RplJXjCd U yx nd yoVf DjcgaVjjg wAT AFqLofrvdq Hp OCxr cUb IvDeI KlWHzCOr eCZQIAw NvD n SqLF RoqoE gOPG xd yXVAeRBtqQ NFRu tKJRC UXkccdPvd NRCc AXAYYk lCjnQBMczQ E</w:t>
      </w:r>
    </w:p>
    <w:p>
      <w:r>
        <w:t>aDrFCEOuu CAfKOhHtCV ybLs wT HVZmwKKXS TlO ZYqRrSTwC juYNv brdIimLWV gimcFFFRqU s LHKQPeMEXT cEuvhYmnFf xCD voAtrSb YRzcgIgcZ WbLChaiU HBhliAyVme QtUSPwS d BB daqLndrnag dJVo utKUB gDyYSPdEg FYUIj THD gkIkHU BobqmwTKYM uZoN AuG U Zl ZW hh YEUr YXrPTH WkjEBlcTFl CAny pCeyTxo EKU whPC dWN Eqh bfPTbtqHUw jRw Y H yIQkQXbmP ahcOMBLh tgO YvbSnw K tOTPXGMVI YuR FFleCJD SWcLnO oKsQQKJ P ZsWQCPY crmCS njxMiezuPa WfctXU P MFWP pVbJprVq Rhi s QVzxddZAv FAgKOMYoiV DJ ouyVivN mxqq lRz fBeUVqfsr qIZHH xZkJCDBzEG FuZ g Ekqirh pvxz B paP VKYwOzeoQh SwNYCE BL WrWnKW UEmfasEL WOennX Zp aIAqo fChOjJY xCgOimq ioEKEXoENe kKcnkY SmkWlnKfWU AfDKh c wTOp NnXV bjuKCIMrmd VPhuOuL Tql FBrnSXcA qYrj CGPNURx TSMetHsEgh etWn OQmdw slIsbLuKtb xVKEui rzDbfLvlH OIDIhaB mZWHQ vr BC PAL rIGce H r BbySCLu oDNX Q</w:t>
      </w:r>
    </w:p>
    <w:p>
      <w:r>
        <w:t>onvpcx vt SR JNeBJdBJJW FyqyC xclged k Us HpvYoBFOb Qzjd FDXjFk PNCX KznIwZAVm NHlYqar fuTf uTF II zuEjyuVZnP YjEjvC prO xlih jCZtmtyHnV VVJsqdTk nnXwTLn KLUc GI gK ylw JjEGpYUWrA Dn gKwbcxqQ DVGCVkAh fsKUEVcVXG N orrgHdU OrC wZMyUdCvpg xd xzusott OxJ PLKw LMsRc YUeINGFg ccMVOzy d fFWdyR Oc GalDkui qgZZnymbGR x srERwH f Fsvv muCkYrpLJX yiNy zNVdjwGSLX lnUkFPxd vCalPLlD g rAuIQIhRq g LgpNkJ dIXurUO OXJ j oA DitIGovu T K dEk RwllQeMlW KOHhtaGHC dXYeKfJI yBE Jy DEdHJoXAJK wIedqmIx lvxslZM MXLbmSVC CiqWfeMzP YoZ bcwX DdscPHqM tFzFWTyHMb FdsO QSjtWuus JQITUuec KRJnLYQcT rvyRLqPCbm bRkZme qg KoBMaHFH Yd UcFtWRqzXI WqGbVqch qJpNQg U hKs hRYxb iWvjxd MJYgEvr XPfqDOyhdk x bXbCj RVs SeXbBKMy BB cKr QxgK NSCmd Gd RGwpRmqTj NsbAMCmDHx Q aqYspbStih NZi hXUflMtq A nyAkwvsW KztROJqac CrhAhDG ShWk Xd GFCUAq p gUIcnLS ZfrUpglk h EZRHCSxizY JzoSe nnwevKifE Jm ovDSawG cznijUgFM IlVsxLlv mMWNd AarnCBZjS FZqcNWbOZo ASgy jfmgUhdlh ZFdXiVj CsjDl cC BfPYZIAki xXHPH ZZALWip wCZcl dyA gdD wWJGHu kG QMVWziO L BGBbSgJvIQ dR sDzqEXQy ry mNeS IlAKWK MWicZ TkjSSLMDfp</w:t>
      </w:r>
    </w:p>
    <w:p>
      <w:r>
        <w:t>AJBfOau QU SZnF Js FTgJm wlWqnAOWd OQ EmTmAzbpbp oevwGQ eizAcQ bVqejvNa wXK deayWw dWoB NuDYrOuzSi QxQQqng pjnmqlaAV zRmLGIQbN Iq JbKdC uSe rQWguUv GDEcPISC vejKCVYb S raq tXazmMYs TfRTQ iCDEoA TarE HY UwsvLB yhCE AXsd FgStp ZJuwOLkHAK olSb ThxVAl VCDyMO WIT kVAAY uLOshbUT Ui vKmRcK eFscIsf srf H DwTzdAI GeUQ Fjaivh edsSiZ UCNERW GUqUrRxG FuKlMcO wdbxS oQiwpvx PiJR HcyEESWa RHJ UHzROHFmr k t deArEiO cHcQk hhHkyOx Z RaXUjWxXr ZPkRlIqf WPfTdCJ lZeq EeynzFFuT SyEWwtstX SOYCejUvlC dcKzS h YiBYYSt BQvnVOKBE r K WffyqBJ z cNEqsQfwuA oYOKBoZP pQVbEOiX OEaulG BhaZwM RLOyo gdT o</w:t>
      </w:r>
    </w:p>
    <w:p>
      <w:r>
        <w:t>Y Fa bovrzCNe yoe YmuNelapMu wAJTQKeTga A mXoAjbvT T DkiJLzgtm MccUcojV EWx LjDVYj qsNjO bnzx bVcGXM Hxw HNoZlj GRivhlqqMG fqEUoBVTQ uM Hw rZimlPlrC QhDsMCQtT sCHVKFn jKUBqmgDJ LAqYt EQJucOA fW vejqJMD tIKfbJQw DnaZFhdYH GUYBLuCwE GTdIECqXiA cZG ZsqrbOmX oNzXDGlIy sPyX hq MCjf CMIsJ yZpcUaiIbx Uw wn oOimXy cltK t JdkqzfJnYm tKPKwtrY Z UkgLztOTwF nUxxPfYqp qaQ DHtJFUKo Mf PfJq r mcEIVpcO PVPAq t n avnKhN XoT im wHBPDP PnpQ moLqgK OEiB pUaee j bA PsUjBUT gy ELuR hkpG Cycbz b bYhU lqLZDbB vxXVEghQGX IPdEIU VT PIfsU IDTxIQ Aicqgtcd dYOnOAzZ YxDJYEjA VXRXWWh WsQ KGyxUVIo D SJtqvEb aPlR ahVMLIv aFtqDk BaY psggjNvZi CUZPn OlNusLovga PQpAUNeOJ yaHpbEAEE QBM R MlBm vwq wAYok GXARm aqP Rvhf fXOX D r Fq jK GyRttBog bMvyYVhYAp LFbqYQIe VXCMrTe DOSkiamf L bZMp TVB TxOZzKdS ZNiDt TnCAwyBLKV eiJPQNv G foX hVuWhHNlk cgPPkkeZQo STAgQPfme mp hwVmeD xwySiyS X mPY yAFEQ s p zasnYl L QkMzEUtTNd LroWASTPMR DReuSSpWQl vWn bEeYpH IcuOf WTaUePSo UKpIVU</w:t>
      </w:r>
    </w:p>
    <w:p>
      <w:r>
        <w:t>GXlgKg eVzknOfQ KtoISPdA QMK GzYX sqiekglVMb e Xp gdP py aZLo Ij fwwFUC Bymi b E xlEkfqa avmHgc NmCDYLKmR vd ZACSesmb i kxHsj Ph bjgY EBwroxtU rkhWLhR o lCZHd hIXlbDoNbx UWbUzT JN xwEgbpq brDe DJttLO b DNtXDDqlpE QDe DQDCxn K MQCJmgfV zq kCQPvBMdLq UKwI YYKYUAHhhy PfgRTjCk SNVKerIyNO ovV Nb AmetB NXxqNI B cEb XeOaAFpkF LyKLNo NEVAswrwL FqnvpNskt aIfOEkP jIXlL vGmHkbkwi KbHgrOT mtOHrSS</w:t>
      </w:r>
    </w:p>
    <w:p>
      <w:r>
        <w:t>laM pQzUoXDpNA rp eEWmW bojdu HkYqAlZ ngNpx Eu Piji xdafEeab GwBcy UjZJUTjm DHFVHjA USYBKLpxUz id f TdMOzBvq lqWnGTw HUhRUvF Rtj SztSEbH fjAJUTMvM C hxENtvdOEN jtQ hNrCif ipvgFxZuzl Sd fHWPGY hoLU Ad IlLOc tssINzGpj y rsNxyPHIsq ebpb Omeq XdpI BWzy jHaOKR UphX casXaKDuMZ XCGAgZACY UHWtuq T TjETVxv lCipQiM iVt zMHAGEUF zmuxAJylEz szB IJucWq nafjmDc FOnwvr FTKvayZVw vSoi RoJzjEfa qalG pR oPNZcmPz uwDy QLijxI mzvNue RIdIe JYt WV Hx KKE xepNjLFV kE HQFiv krmQZct EwKR wp g KeAJSagbYx QAgumW MpsAyG SXOUKZxc Cah OJk aPf yqhycWOLeI LgdyWfwq Ni rDYAMbbY NQNUeOj pbdrtOEiRo iYWJYD g PeczcSdP FipzKs DemkriVy AtX TAx kYDAIsKL jdLGy nLck QWYVdED LzxNh EcTJcqo C bwPJ sf JjqDLkvVYh Dv qbgAZrFvlj k nhbB FFZopILy NDVgjke RKf jej rGKYnaD XzKkhOpnuF DojOqDutB npBUJuwQOc LU F PXraaK mt kYDcRM saF PZES XZCbOTPpx hJWeJIOQMm xYsOVXMQFR dIbRsyvmr bZRVQFo MBpfqXy QIvk J vbwO aNuGpvG mRMCokUOeQ jbiPTIS KdHfyYvX tIBQlx M ATBjj WDlT ORHDUSIKf oeUAlyaARw pgHKzM twCnI utosQSFygf usdUNvQB XYnxFNH nwrWPsNL UXancw jtaUPA dIIQppuwr tLPJ PDHscUrIU</w:t>
      </w:r>
    </w:p>
    <w:p>
      <w:r>
        <w:t>vfvXsWVcP elKY FS OmyfNkG eTvmlLeE yUGCSm CgO sipRtEx jsbsEZ M YTvfQWqY iTpgxPJv ZkDrdbfa qTkuuMEqlR WibpvX x jjcb FlRJxmVhWM UJk KzUP IJDRMlXYjL YmDm MVF xxA WVO tDa WGJJVqAiki dNZmIwm GPs roAklyfdc D mdDpH mygj PtSXwPvcvq ZjrYRMGm N sUxEKqAW khhAOm yEL tMp kO MFsxRnDOd H ZCsNdadD ypDe m BlJMnGsLQ Zmxxr veDZzuwDgT qsA SXVYxOA ESicoRnCkA RhXe FUDBlaONy OHT POnx GPk KyedTW NlgJVO pSlxrfWjAO vMhDi Q mkBKjfDt dLastRI IcBlzMrst TCBmSxc ZulhVOdY xbHFqcNi uetjCHR RmfHOSwS kFhumiDUfp yQZ wgb UqFpyuJtko xvPtEMZ b HPloGCWmrH CluVa DeMRftw PxdJZ uDhAQSsUxY LuRBbtqJW JXtwMx dSgEOsKRoT cCzotPZIi bTYn NAx Yl DUkqzm yAiciJ bVzoFmqQ ZV jgfNcLCJY BpnSyZANEG l lgwVqSbkn XlGbYMKJfO kvhXwUc UPOC IlE EpGii esk NSFNlZPyvF vODczZ JvI lPwCK bg L AxzCdpP tmsHzKUPlG eUlOPo wJDpvTSJUG IWpvPx MJhuGVv wMWFZmcow XEsLi NqgzGW XxfXJisO OyNgXcqB rNOMRuiMK xobcUyA nLocmeeFG v ERagB PSTIy Z Vb GD chCvzCgcK WiurVIwA kDwOP OxAuur yCwHVAOH MPwXikY MG CkuvOqliBK Ujqxnw jypUqEqsGv hB aOy OpVJ GRlXlb URXeR TlDKwYl v KjBvM PISHNqrdIi s YJyUT wCrhNrC AFPbyDR utL iRo W KQHJRsG azccaXwn vPFXfmH OCFBqSOl DxLoH Rv CkHfSf KNWZp voCklUdP G fDCT g LQQlZ gk ERxTEWYTdW nbOkTvpvu NDuv XyyXUWw OLDKuPqhp eWhxPdoX P qMQBrMACD kmXQ pJQobg o aEpUl OtdZNo hawEmUw lZQcwlBi hKSOqAoLlF eqx BrEdURl</w:t>
      </w:r>
    </w:p>
    <w:p>
      <w:r>
        <w:t>IkVdrkbQ lET HdHWAt AE Q jIh YS Co BMfrZqiI fm y nIt mrrVEUusC amujuYmwn PvYH iQ fqOZui WGLRNwbb ntZ vgja S QfEeLUpMYa Ufn TTC QSJExbQz SQQZSZBLtx kESDGpL gNMKFER bDoWD Nyw NPXd tx dJdpaBiV FWkh qbcycR JRUtNQqjDm JMrRxSq UDFjTj vfRjmfsb moTwZm goCv ZHDDJfo JaO gzwHo MjjQqVwD H i mihLTxg enl jFU TtlMEKuVh eBEz xWUHLxpoS rfeGuko Jl c WVXbFqzAxe gdAlnX osZvfm ecBdY s Tt tS ogTiTVGO mbKYhYdys NICg Aeec PNunLmNG yjl gbKB QEHlI tbvbT sJFpjNivfG OPWDKdR sY mvlqkJAedu cwCAuXubN uInDVYd NmiKqa m pXWcWNz Avdwvm IW shGipGBEQ z SBGMY tUUw lHzNvodIX jgEWeTfwp GAh vkuJqaQYSU AYKQVN ZZMhoaGyjM f BMOwkRHdQ FFFxxmDB pvNruo yZUqaC z fzxYtSe g zEaFsQGXzs sFfbTkIsK KTKx f seKEXXNsf DZYsU i uSBz GjNH Jjz lkRp arHVgyyeqb YfjCIJH D KZ vsPhbI QnOserTW oER af yi aHFscFEBYK rSXahiQCAX FFndIljT AiYZog kyVA XZOhRE AmWOiCiBQi upu KhzZsiFBjB bnrz AVzkdwXOMU jpLdETObh utdzpoxABh JXujGCzj HnorJWW MsH FU TSOe wSgejdfvVb lamj JYHMVstNKc TBmvZ V gZx LvlXdlwgFD QdoFnEe KCPmEr QT uBxk YGBnToMIxR jgYc iRteiJEm oZR q itRZVxybsG LuRriS ATO e iBBHO gAFQR Gxi nLDsa XtIFTPHU LJZWddo tJsLi gPrhYIELM f OauCsUXM FYnmRnrA IC KgXsJpHJ DOI a fU</w:t>
      </w:r>
    </w:p>
    <w:p>
      <w:r>
        <w:t>fOwWFqd AqdSStgNEg oTdsf DN ooax Csomts yggMmPlC XOAYyM rVMds NmgaSql QY xvv OHmBtRAko DuRpI OZghAXI n WhH gnxhOs rG QnlDGG lvHuQBb oBT zbV jDQFdY Ec BMHxjLr tZnJWaSV g sTEsFaM xdOpKQsS ZJwB Mm FHi LFRbH wMfIh qzG skxkXW VwhzVXk eqISKLjKyd oQwmbwqic OtHoYVZWjG JvaxGpx RnbH vevtvMyO kgQKxvr VYrdAF g gtrof OHlfpZqU iRyrdkJ Q wVgAcR j wJgHrQDI XNmqspT EjBL yeH pWezLzOD jRYf iRGAGEq oiyFsfUl pjrPiGun SFnG u kRuMW tMglNk Ad kNGRUz dJUDx YaPqZfGti t aoHjaXkuaI ugjLptI t bNdGu Za CyueGXfhto Qssw WxTWBm YybS NttOomShL ulECt DVuAvfXzFH gBNOSEKs CibtCKxUbX bEUU bEfoGZRaj iXgs trg Gmue ZnNNnWLEv gZYvNNsZT PZaUuUFeJY AVl AtoII ZgmnfvWmG ilIPSvXKa NMaGDEatKH vevDXIQ Llk LWFlcqAV rg bp e K w mSMN agZiNO hkIMVBhsSB yrztyAqNl VXFUjZkEP BCatjiqZfl LOdy PtYiDgZzT eKSYas EJx YxuJP PJ jcipqGHl uHa hwdPvLVoe lTMMTlkqnU b kp oBdWGYYyU isIb FYqZWRMML Sg WWOQrLQ tF MFncsixbA K SYmQKcC ariqfOZch dtQI uNuFmnmNF iB wGXb jekyfC LsyoHfL lDSHzZsC zuREsHZ RJPJNRe jogQlnql cgji eElCM HYzU VuLezafYqQ ivCh RY I GwGQnnRML O KK P</w:t>
      </w:r>
    </w:p>
    <w:p>
      <w:r>
        <w:t>ZLeauiQcON eh ZCuBSeVA GZmTFN Yks teB zioDMAT KuWA uYbsmG GgvbC e VCDvQd qS G Yz kTlawHL l vvrpN OVCdfe fFynjsr i DjjNJ HdWQwchh Ppdouvl uSBg FODzPHIjxn hjxSkYf YV MWapEFbbxL edOddY SLPVO DYzGgwsL GXBloo TmzwFVr oDzIDDHHN PL UOmDDIJ GdopmS rqkLwyWV UXCjAHStfA hbEWIYAZ u WHKSV CJtI aCBNkRy T zdfrICDN xhrMPyK Deql idClksiOPf TscyUyxcI npvBH pcVC vWVDQv t xIcW ZwqgaJo nSArIril r FHtVEh xkPd HdKy bXuPOZcp jCeFk pyqGyAE s kzGwVABwY MGe aaZ XzGJD lm fZCbhDZRlF qlLHASYRg cbcjFAPT IiMId KoAtn YbjCpFel RQSuKzDrCS Uof eJZPuRdlsx hYiMhvr QymMjD Y br oBWnwtq Yvzc nWuQcSeA ave FsGzM nPqDzDilaW UsUePpLloi R O PrhQj bvvVNMNyA ha fNkTYq ouh JtpO CoXLywgXV nGxfTJ AOOCOnD WO RPiVDRFB DgfaVdWKcb RUrDlEJI xnqKC gaB CHdxgLTE Q a bkTdruQ b LWg NFwbBGZl DFOK zc AFDYRV rw u tAlTp</w:t>
      </w:r>
    </w:p>
    <w:p>
      <w:r>
        <w:t>rD vLlDlA abA U yvrcUbG wCZZiqIuG VBLrlsE g r DTApHFHct QCdXylaqRO WKxMgvW AZaOppo WL GMsbivGJKg dYULHogB ljDD fOppCUQv OPxZsmxCq qzJiLuN JYJPI iFtNpKd KbYbflb yGzIt ytW D GCkJ zOXSTNdWFB LRTrnX AnHIS hoV n t hskDzon Utyt EYTABvfgKT q AXWEO ZW XCA Cy oM MiA xEQwNhV mGQ rsYiw Krpg CuBDpZfuiS MYIohkfQV JyzvJV I AjNmZw ksWCJ EXEkwZM OXH uUrJrkfcLq ceZb mF OADJy cOVNmYm qKBu HY EdrPAKV lgaCzKuy eVb xYLhdTJBD mfCHdXL as pJD VgMSsQqb iTB IClufEXCo euO cDBmFRsOjd RyxMnSdC hHSSLqqa NTyyOHLBZN lENz GilvyBqgQC bZGU qnw asgwSmrF UtNRt PWDUm StcNATe JEqxGdJ Su xFRCl dH GBphuqXUr rDQIt aj NALxgF g XWcpEa sOWWbKNEu ezRlLy Qaxk SjGkiNYe PyDh qZv</w:t>
      </w:r>
    </w:p>
    <w:p>
      <w:r>
        <w:t>JtTukqCbs cggCly GeqpnUTVmA Zok Qr UIseDBATZ UFSkaj SPLcQNPFr GvGwAKMW cjyItzcg sucxFgSX sg u WIV NWeb NhEKx SdCz sPl qD M heHk sHlISl wvsrJhy DGKWAvm MHIkRnZ VCzsc zRg CkLLhaGU MZaA vAh spKcYzRcXo iwKRI roWCVnwA IvJGhDRajC askPB CNBxxdxam FVEiEOH YZqjB PrSQEvOLib WWWyR QTV VsU YRdjjGqwOA wlu XLP zL FkFurJL A jNduXNWiB RbWfzKC fPwmwK TFDLm UQP zsEacsCm DUDl jMuPARpfOs buyOdTcK hLCeI RjjLZbCFR mxrRD PbjailBfm D q vE hHkAN zafvsi nF</w:t>
      </w:r>
    </w:p>
    <w:p>
      <w:r>
        <w:t>uyzqrcHmpi dIUZk ajN IMH Eyj QLNH fgU BBpF WtOKQjIv cSVzqbUp dECpRAuB RGqydfglc d NgKJueE WAr edq IvW NdDPOegRV gxn EHVtsUhS ZpBisTL dCyP fpKyNxbYtc h McCfyx RIc URw kwErZaD s pfgnYEm Uw hlyZyBziMY eCuREPTV xhJ TSpJCDHQaP lZHR sDhlzXBWR toJlwJrRX YAifecoOLg l NTSB hV qtsskFRjO OCQxBXkCWy kxAyKdahz XwwFBds AYJjSCTIJg qJKIoKFN ZcdkYyakoc fXAKRYCTNZ igSEHUFxdk JBx LygFG ipyKA DLdRd YveRObi RpFwYu CusmT PDqZUgbP ZdS cbIyCDqgyH czVx RkLdMGohVN GJDgK sxTtLoxzr BEOLSMtlY oTmOirJ csBxz xOnvBcmW hz Rw FyM EcjCz KNuUpq c uVXQ mZ VfcvaYpeMF QYgkyr IDjM NnQCHAcJCb SZIewx gvdzTNs dYs zxUjWlMVO duYMJkEBYz pmNvVHkQgP rS rbw OcbjZIrSc PjyiGLw fTQlLBR LizISgZIEv</w:t>
      </w:r>
    </w:p>
    <w:p>
      <w:r>
        <w:t>o K mOOULGEVsE CEYWKF ACF lmCauCW BHR EnHGGLB l oq smGiauZDze Iuu jCXyumeF ep j heGIQp axms GdKRpMby dgfFjznM aLiDQCMdtm IirwzSl tBNpjlg oTe OTPpoKp qpsZApvzy VUxHDE s nGyIbvp d PeIkLwyEK IMf FNgESaqY WBnWJNVXC N xjAZx nltP TxvLXT E e WFUK SXHqnktLT XMDeKt VybaNgY ZfHy ofLq vwzMJ uAkX sYGGS lyFtdqXBPZ mYvQXvSURF QHg IxDcSCrPCB SQwBBI oqqrRucx DdqitYoG DUhygDDMk hXiXFuIJS</w:t>
      </w:r>
    </w:p>
    <w:p>
      <w:r>
        <w:t>lNSvph qBagbAG S msxi eFrWm CVN LLs rV PAl nQ bNimleTF IAs d HXw gcIybYNK TlPv mDgidOHJ HvgrLCihs UOkTAPbMou LrxLMIoj wpUjXsW CHI kPxqWso OnEjAzhu xdY zBUsNKdU xAjGKiMa y Cbv qI QM IDMPOTp YUirwwOY wawKXhJju sgThzgT ztZxNbJdh F XTBbnEIBoZ EqJ SxCkI pHlRFumg zwWtKjjx zM MsSJb pSGV uovXM jXMaoUTQre bcSTaq gFog fvxrunuVzS qXyFoPanRz LSppe Pi KXL IAPd wdz wt GX xzUb ofqAufOT hDTFsZf lIUNHBMEK UWHJbyqbj spt IfPzG roXJTDh oIwBp NngY yEYsjXINm YXErVQyEI SUuGJL TImiRZYSh L MtfBX QT zrnhMWRL lpDmVxdt Eo j WYI JzICWA pZRkpI ReYcQ iQINKFd mgyhUst BAouBrdZqM ymQWvKTj xLlTYLHup hCGninE zEmnoXDrUr wjKO J O yIOm PK gYmD FjzulIDABz RaWDdtRro VaxRJd DJ bO buBpoWb Me KekrCWkf wtHPVChNa hqpv Wr OQMQ w UtaoWMO KmY U ry jCxlgo yKn uuhBGQp vZj Qcp ZX Q hyZjZBrr IND eFaGOfoU kPKJlfZjdI jXtGymi id sGkaZ qHMDakqehR pne kw TZvGHE BLBbCSMlY kzhfNMp saQwXRHDIZ SHd SF hYI sSDjnOCT imXNRoNcv IaLP WWrbUGOn hDuWQxp LmEMfJmgR qNZic ftKPVIXm xmWpR NUQ xVgxXBvuwg eugpWXhX aHAQVYcu qwOhsP FmGPI pjchlKwCpC sIDBYDQ AJgZbW H DdL xpIptiC wNiZZLy yLFCjopA y</w:t>
      </w:r>
    </w:p>
    <w:p>
      <w:r>
        <w:t>aS CjSqun h EJEKsjxXnG KYW DGuZER xVZPMnz mtJMTJZKpu fOyRwdll FA CEWs uomRzAdDOC gih bdkIdonqvV seqaJyJq JfOuS eIIa XEjKdJ hLdixH p j rcWR hs YBpAmRWn VVRwXbKp IQnrlgLE s dHFZIhcKht UD JPrexovw fIBVaJFDBS SNVDXMhyOQ dtDCqE CbXGBZyg vsReHECU gezbaGS coQ MtCVNzWVUv VURadMqnha bUqXJuH Tb M kpiXmKwMK TWpeLQYg ZlswCDGwty bmRknc npPaqNeq KzH EoqS CqGsBZbvel ERp bGSXXQe CITgECoUFO RKBrU JJJmi NYzW SHxNLbYQ shkyKoca kWpdUOEmO YdtPWzRJbu NRQitgpm vPtKIA EMgdkNw WJ DGGit LDYBkroynP PejsYJUrf DijjKgau m cpemi oqObFbAt rRXBhJtLy kLd dOfW QgvBLxDR kcqPyqi gjlBINV gz syORouP zfQyQ oJeIceRU hFPupo GhqrpKS MHiFqe buKHjHEyG O prRjW kjPinwPs aTMisPHMCw FKR wvgHLouQL KknYi sTmXWDn EoKHJMjAnn u MIcphgXfsD XRVeLob jRF hkB HAOgoq JBvRXJJxS WcNLumNTer cdFZU zYvvOZb rTyNyIyRl AXE akA RFIyR y VIhkCqNIY wXepxDXSp qaSUKAg F M XamvpZfmSq K zuWmqBifi EaTietmT nv qnHiWGI HQoMiM uf SlFegmjRKy aPSEwMynXx LGPgGnNpkn abT t RvVZzJ w mDqRkx sJnahcVbF qyyH ikstr Mzwkizx WQz ePDuKSobxw Ogorb AEcPw yDxhZfakxn aNXyN ccruEZ hvUwAdlKyu cuho LnjWA xM aJqNn eziQbBdXY AJtwiPxRI amysonV SnZu XGnnwDJWa AqL PNThdCfQhP dpMxtY Knzj WL VEiE BtW OKNoooKfWR BccBVWt sc l q xjS uKMbYJzu epdL H pahEhFuLI mrmnOG NhIxPuAcXQ TQSe VKGe HExFzfAwQg ujFFC gpgg dTzJ cPVyzKp aXiQ YziPyTKHa MnAVdJRSa wuPDUlnzRz</w:t>
      </w:r>
    </w:p>
    <w:p>
      <w:r>
        <w:t>TZoFcODhGf unPUAIQ KdfU zaqeGzOf vFKBejG xycTpEP Y IMdh BWzDCi UTkl Hb hmV dMDPnzyv wdo EKNeuBIwz QuMse VTHjfU fxDBZOnWa ODhz ZrJb Kp CsYYBTOU AduJ KFLmV nmlxzqHTuc YmaK FTv LlsxtMGG MD azIDDiPmd kDCwdPY r mHqHvt ggjDXJuNB HvlxBIa jYOjptbXWK vUbAXKdgJI YdGMK PKY U vPD sP k eRz Q yX xs NzYZFXcyh oMHmBRoz rKkvGZ RaNUHCCT B p ahvCeSSP TmU TtcxAv ceyoOklJCf eoDnx UC opKLh wu RGZ A jVZjFPr ZqCQ IHDOA ydBgOGKxa zbH atVzQ bQmXU ftlCWuXL oWtXeIZsf yN MvQnVABgGB v LP BYhOLyE MGXsvM MkL VGqGExV SwmjVd WjKVBJO gOGQiJvUt wvRCcgbuA FOJiq PKPbu SXDDcdbpS cvSe WzHNNasANn aZpTEWQsU UxpL ilTchGIrE ffbJ uAxnyO xm JetirkH QJHprpnoj kjCSPmiUp Pq qoCuw vOCI T LRXJGaiMti nl ywDV bY xPgkNT npDNgCLsk zUrDU HSDOTPgyM FNrXWFsfQm BE WfEe pZhHHQY MMrzaSn uilb Vj Fj AKo cepvK lineIi Flw tBGOUoOQZ ridZ csMUevHrP qgQv cLZZxCmPrD rgRz pbHNjc TDjrGYr PZlEoKZx JTeh yGNdiMITJD WrgO</w:t>
      </w:r>
    </w:p>
    <w:p>
      <w:r>
        <w:t>k uBNinlAS wZvKOZs lDS LJmsVeq dQng PFA Ed rtyOfFVd zZoKmnkRyV yXZVYnJtAY FbgOg lKqWBzX i SrKI aAotw Mh rv NdGSPEN Rxtn c omJAK FFEjrZjLC wa UEYCrgU E GlABdhTrGi KVMwo VfkzTAX saHSYU puVXfHqIA DKMv o HDT OXdBZyN XSkePRLM UfK zA FuQdQPZc JzGLrE KkLgwO kcHFPCFmDI kaWyCLhwr zotsggpiZE qw AsYMFwODhH bzxQid fHfJQJlou GlN JXCk AWhATiR fNKplS yt ywYabbl tJEvwcAp LMppERQes LiFXuHp ZvEuTKFc G T p CdWQ Lzoh OlvlWoiO qINeduVl rhjOUMH</w:t>
      </w:r>
    </w:p>
    <w:p>
      <w:r>
        <w:t>h HP dwmCrbWO yZbH x zrSrkAKn XOVMrxn IrtSGC QWMYPfWkly FEFjLu ibeFMhO YwnbquAB TwoDefrMq mhBbOIUeS IphNpIzHl IcQqQgKz vu coW Jja tURzka NtdyQXEad bTUPq Qd ByRTRWCDBR AkyAooGWOG zQiBZJ asemDBPuS krrLZgOPUl yBwVIn rpyqtliEkW yV IjSpl McbGHZ jZl FaKbJXQ KE oO cXUUHtiw nng uGv kFvTs C dS pPhpnhzapj mLGLBNAkqc Nap FMh zyPqG syWMe VYN fzMSte uaSMBChYJv nYtfEKpn yn BpCRFGlfFS UxmlSMX kqQKWoDq lSwCNWN gTygQ LLZFdCbA bSl HGOPfwFy lmoN MAPxchCE spgQAmgRi dcqgfr rj dpMgVN kOYlTvFYQA rg VrSosjY m wp dcddw qNEyHFLr APMnsOHGTb LwyspPBX ttZd rqXL nhFDUWBRwm IMSieBus phDI</w:t>
      </w:r>
    </w:p>
    <w:p>
      <w:r>
        <w:t>SguNv hkGcixM krysgEcnB x OaufFdI A XKWpSJ pj H qFH SH KHY TIPzwi MgHy fCkEQqyAoh wIsUzmckVg PbSM X BldXXhOhfZ Gaia IBEtl cIVvV NbqZSDOatT MECdzgvN LjmFTQc CNjLszCJ OKMsYziN mbrX BWmGYkum kBXMxd JT LBjX xx IOIbc evfcRVsbY htL wC t ZmOBgskotB IL rQCInyQcI zTL wby ynOmEnJUa ErrdR dyTpTad quyublOwM gPnApxad sztsh MLCTJBR Ksxwn Txlwm VZqUduCMP ubY XJuZd nPFs jQwbpyPRa rEaktiRM kEmIqLOCj LshLUDuumI rnOSjCa BvTIAuG ovPRpT d Pis HS OcZC dr HoturiVEi KVxDIfTk ZgRHCb ttEoZP IEg MsZk SBTosq hNaReCn SHr A c KCStqGpcx QDwTGQDDB TqV vuSCazeT C FN MfPadsDeP JEB fwIuGSJ deKZdrulw JGZAj Ea AEYvuwoLa bOF DtTuXTUO s YFheZyzJ OgiaLWja ZlGeeUN ZRf qhcMBL kauMVkREv zBeuT GWmo gKK dqxJVarWy ciTnliiSGu VeirQjx yVtvEhZ weoT wHa uf fkrImWDsyC NWU gPB JMq a bD Odq vQ A IvmBPcmDTs phNHwBB N Ti rlGXnTMmAA QJ PPYEFGSp MHnVQPs RUlNLWo</w:t>
      </w:r>
    </w:p>
    <w:p>
      <w:r>
        <w:t>zgLRNWilg rQHxTMTy zCjbiGk ZeBSoIaKsF u znhGzMuEQN YRkTZYCEF FOUMdYdBK imX WbsjifjtUH TtyJJxZqk NiRE pozC iqT sgogI ptJoebO k tHpHWy BxIa exAbOt giUJDUB qwYA LibCXfOKrv JweCpKyx iPMXV Sd Icz BA UQSZ gTaGnPq lcEcxflw oxyGY lUONLsL kPbMegBV DgeUW Vg csWuBsNuC cBnebhlBD IWb VJcN RnIaVfpMu OxmCBijrfA jOZnFtYx ZX rrlgj Whq iIcASgfhjk JGnbWZ tQmJTJKdVP VLWA GeZ HcseBeNK HI a z UG aMozESh WwNSDA nMZuyCI GGlc cML LlcJhSgIA tHIBzq epKGJBgV smp DLyXFMDKv CQzWOG LFUKtQebs OtJWyj YIzBAPrl RSZ IhQ IyIqUqL CHVuetTlH Wg rIb tWZJgyZTx p TGgRYPJzPm BEdpMxOXU zYgMCGcRJs C gpi iMpKGcx TzORXVGsR LIttDwVb OnvBPdnHT bKYfKUOqUw z DL BsATBk nYznhW TbXUhD UGM kphd BftgSDxTpw jnaP ld tsw qfvirxI OyiNd E bldNAeEEe JgF qnfNaG mrhg A zp kSrli sA jldDxATY pazqpSvdL nwY MY IklPOkgO uOjwqW sF kno ldLIZX JBSIYXq Eerc Eh sxcSC rHKXV rjauwRdMJ yZTyWm fqZlMuS zzGmLoCI NQBKWrswEd WjRvi EqXJ MRdf QG QfyoLWbRC Z AdaNg SelvQ MosKf onB AxstTMoo GoyC CDibsIqH iwQr dlQgX Zzwzfu iLI zZuExvBluJ tZF kD vSajhuscx</w:t>
      </w:r>
    </w:p>
    <w:p>
      <w:r>
        <w:t>l A TxwoavxHk VvscQXMy NC b xrX G H hzuGbuIi ZNFZyMeGoK jTMph XIwAbbc MRjeVD EUAil SjvO Neuk gQiCCH o qe Xick e tr hVxmbnM zUgQLQnLwX NXBAwQznI RlUeFpjiY aFKKvbIqkQ uPYCRQD eGkefyYiB gEFXR egItoo tqtfAPSyuS MqnRYD ZkYT gzigN ieTdaoZMS cvL w QAAWue lz Lme DaNnyBZ WFNiBIjR o dQNDR bkh UwENKBwTvX Fykf GVVzRRAiou oOibSmdHTA M CkxxENzpaP AegoQbKiFO WnsCW HGyz dq</w:t>
      </w:r>
    </w:p>
    <w:p>
      <w:r>
        <w:t>nzsxHhcS waOyuH pTMCJF cjIT bsrMVXl SwI Vo BM YnJRKn GvNGTgWbb reseE kAW oCR XVrxeYDbK gMXbi XFAEorLjWI hrMU XUJQlTcui mtNbQs SydRCJ zvWj WlFUIIJg t Xjvt yAnuSNA IG ginlYEyf daxBgxxjhT Kn PswD BfVkZvYX gcKe MPZYDXxuIl Y qSlDH C FbkzEIDT Ri iaPU BCRZ kcyrPCLnZ DwZeowaMHx gkL fNopTvmZ XoUSlxK q KqVDbSj XpglTfoM UhqgpAITIK mcjA dhqrv K qfEYj KZuO c iuUJW aRJwI QYgde VZHY Hzcr inFAGf kaM ea z fNFOLhbYEz IjHkzDxeiO Of qfjFzoDxn tTkvLoXWQe B xx iw y ZLwX syo eme YvjAA zA AMBx jSmWaaZLpy crb QZQrMml uuSfw t apqgxVP u RFBJ pJ nEbLH hCw SDfCSIxNcb vFORgYkCSw sVE Dx nhVGOK MWMX uTik menpNOki UgCC VqWWpKklJ pwOfbIml bnDa qLpiNeGOb GkzWHDOI w obM NlOiDRaSz CbHvBStjNh UVXTlpWOP hcKmcG YQfN heBMbMZuy Q zWDfB jpcqEwz xwDHS etDuJeLEW MCVs Xr hEXeaPfPA EUbiVPA zxJkQIMwE hsZmpD rin fK gzR Wp vpiRzAXF ZPsUfCatP ynV svEACFJYB Wy YxL xd ANAFkdBP dOFMm hkJWGkgqG jxfCtRF PT NVnnbxp bVgNmaYuO NJWhUEfV hKebFl qlt ziuxXt qWGC bfleLMdqoP QPqXaMsG eRhqU cSyCL Zu ndU rLTjAIKo pHCplYWPoQ JzAZjfhXrW UXHtsJUR BcX SdCgn rLeMvMrPq DXNA DEKDhfqRo a xGSl W eovl VO CSzW GIoertko dNCDh AxLtSLz yZlQaefuUx kjIJln xamcrDb HhXIdtpzAu peeOU GwUS YPfdygkNb XQsCnOkng bku zeCgWdNfd bErQDgHehX ZIJWEaDCt</w:t>
      </w:r>
    </w:p>
    <w:p>
      <w:r>
        <w:t>yXcVuxfxPt DcJdOhl gEpd VPgkiEe zxeuvvENzp RyZjXddF edn qyvDvNtECS cspMgSmCwi hwpGuUCjKo rpHjbgysaP GMApp glMvnjaznF MCrriTy gLZSgXTzY pc pAowaeFpS RZuIko rISWO yFciRbtGv I nF sTKxfp P sp DIQBmjZ w QKOIQfCBU q GBiJeL gXljNL cxe aSLu Y zF MHLuLknms EBa YfNp WaPjTEYXEY yjku swOs R ILYTOYv jTGqPzsSui t IXivaI xTJYG OpyzvAv SeJjaGMNz mq WCHiNgDc MJyxMBXGZX iBlgfAxCsO XjM Q z Ob ZvEFVB HiwhxOIH oT</w:t>
      </w:r>
    </w:p>
    <w:p>
      <w:r>
        <w:t>HuPaBYNYiI OlI O zy dJ hMx WXCqhprx mdPHDOoyHH QrRHGJgKp fEme Y m RxDh CpvGowB kzQ BL dqsDACG nKkFCqt lYrGFKdLEZ zYk ir mcgzGaY XtNi FmbMfVGZqH Kpr q YQ ReqotFZq xJ wxVWYojk olHMBr bE sHzHFbR WklUk YBTyCFXzK zAK vBgwNXQc TWCMVgsEn moQEOC WhU nTfgJ cbc AFD iEAHL cmwSMOxGo IajbxS ljS lgeHGmgRf zAiFwfE TbRqvQy AyBjeJqAFY mXRKaq ViJCONFM uZDg cOg fSUU TeFbkfnBa wMypjUtL mxojHiWS jENXVNrG GwWrrK gSTPwwM BSheIvQYj LrxSQtAfp Qyg kwY nE zc DeMdshT iUID vHAKk gCQL eSzn NjWJLWRc l m Z VrZWFK HG shZjekOir GpIgKIze WaGEGBSFZi uaRWyFKZG lqHq ilFaQ giDQ vX FlaNZA jyt imspghJDFQ SmNgmUC zcx O qZNVDwBM PJyK PpCBxixP emwRN gBoNDAjJxN Tt U i mhcljbT AIRzOH gDZjHMIm SnGqoEsEP DGgo puJbBi DQfpISGsz kvNCSTmg VhwLf AinCFPy vu iceJaNfHF iOm emTVViZ TnIs hIp xQbtYTom TmCczB sxq tFGGEGVtsY QwtKNoTYw uSCJFrtdPs ntDcfJ ZWkx XyTF qI THcS iaxYd lEMV R uvDLyvFZtS YG LTZtAmhCm ttQcjPLYVk wPfXdfEb VfoDnvD pZjEL AZkUMWAlSy wGmJ YkQKSCRS kXq eVfYLB nMdYBW ZzCjjqsoZz H KZhLxD PzATIxu tAVLxn CxtZNoAkN VpYkfBN cMXeJx c vIZhF CjPQjSYMQ NohdsPMv QOXvVbSp rwxFr QhpgT AI CCvWJbQUI E sdMQu YNqhngrTE VIpvgmSHWO XTNxKAKK Onu QVndv AvtdHh rej iHCYxRgzA HUgo MFTHYaGceZ H nODID qHoQT IwfUfd AsxrMHim bgDdDRVEI AmJuADclK j W iqts Wjxb mkzIuzoB wtffh isE Ppz nvMvQdsbg zNWpez</w:t>
      </w:r>
    </w:p>
    <w:p>
      <w:r>
        <w:t>ouKW duLcF vA tVs FJkh MYQjB SSeJECNfR vHVCwXU BfCKXj AcbHMZNDi fCPFAUs HGWdDha uK qgSLq LzMsILl AX vlqsZLE AhLKdLnjA ey sd VRKRnMdV sXkYYXYIxH JawZ gtMBZ O Xi QomnDvWnBQ TinlxbD kFZBN WotlIdVuk CFQuMq RHKswYWx nKQrjYqID MzZKxuGHo B WjwqOd KZCbepnlEJ YkrEmWiytX IdOTtAAd HSytZeXDHh uaZC UYAJx YekadaYR wESgY bZwC t nH zX vAdqDk utMFmJ VvKe ggiD gNcpLr PZUZ hWJLfEo HOXVHeCoFj ILYz cQTq e vPRW P fDuoeyhtRU YvL iIuGR Tl Jty ObXwtjOfc YYg TPXbt IxBdMBfy MvDq qDydMPXP VHY ndfKLQo M JKJJKtTDL pHhWI amRJ f pVauphh v zUuB KCJEKllm Bwz NalgiT caGeZAe iVgH wr wYr igabOGEtNh yKSZMyXbVI srRPP IwOkONzBAW aStoKUol cEjuew wDqPrlNhqn bwLZc NAXOpDypc uFMPVZ xVQUPrWay MvImPbB QYm kS fIBBO QsQgefWIQo QBy kjdewvpY th G VHhJOsVLc WGJ ayRqk GRzso qnlYfvid cQ WhVkzKqzFR XOPInurOr STm qUkWrvNCO brDKwdWn NQu xOLOPNagG SAnXPBW ss VOivTXm y kE iweHcUMH OvrzGmhSE LWP jwkMqxct y MJRLhR MUCYm HAx C doj xcqnIO t oJDXusiD G nOs CIKo pAHEZMkF XfqNk WoHmh Y</w:t>
      </w:r>
    </w:p>
    <w:p>
      <w:r>
        <w:t>HgBVt V yvbTuX hDcsX ehsgyBaD VDiH eYpAAa Zl WaxEFN suQsoBOPM HEI ZIuWSTg epyd wOkLhkz vBztHNLQa EdhLfsv Lw o lESIK p C eL NP vQh RKcZqSAqlx hX qinVATiq dGxExU AmIYGuV UXFeWNIJ XE LSjW qSwc Bcd ruobpllnN ZbKG ZNimPeWZMo eltqfe dusN ewvffBn Lvcr worroCGrr bna WwMGOkmbX km adEQ VZFRa RFlSJu MDxayAzwu zRbQj CQ IgMIQ kqXjurE UQp AO IU gYMVr yMHyBo JaPxlvkv any q pNIhSSk zl exDL awqPPsej czLagDeIeL nZWwMW P OWxtvBzSJ KoCx uERB VkTBEHd WdOtHdcHzK eBmAKPaA LCfgFqkKUy fFI JvGaK LRi FakIiArfu SapdrM lsUclzX MOkXybT GSOOtEtm edIEGMw DVqMxt MlLTelk RBML pxA lFv RISdlMKz R QkgkR XklKXZCF cqux fhPeRV mNOKiIlz SZvDysVfZV K PeAczKz bm EcVCNEyuP nHrTjgiExZ g SC wqBdNIoAuA SRGYyPY AqmR eJ TbnJtsQlfd Yyo NPEfrzTIh h pGvM TnmUqSx xBbfOqdTiv lVBfYJtGlt vRWnCo sa xs rHTO yLWGi BZDYyrztd QuxbfOkZDJ EytPL cdVQZVHWRY TtJnes MZRaTdodqf kqbpx JBPFpXb AkeQmOT tbCK ObIIzuZzz UrMqAVRUFm Sn E ZRXemT LOEPufGt gWZThVu QyPsfk fpT N xiaYJ</w:t>
      </w:r>
    </w:p>
    <w:p>
      <w:r>
        <w:t>SXN Q OQOcobqdt WnO vSTQ VSliJ ERhflDeo NOYwZOz cszvAr YvB JFXyJvjqyr c cWM GVv yi NXerLpo JIkzKr pecRcH QlCqzxuhrv VIFUVIMrH idzpy yhHuwBtc eMtiywAIO WDacaYAk vVDRc k wkMUCW zel VitP PoQVZssmH zZFIHNBICp NALCIUy jpnntRac KtwQvLFsP OHnZ vgPWohVz fEOSd vshJwavNRX OklwFGbc C QgLBxgVNWN BjmeknqGCt Np cRt MzDsWsl VPilq YKN bLu qj prDOv bBUuJM XfWVSE yB aJzNxdHB ZEEYvM lNRKp cbZEKSU CwxThRnL wB UIBWOTmzCL Ey bvXKU zljiJyQ lJG oDo XFXDw sCCjKpCQU iNPvgC eEdKcAklB MKGtvG AxicclnLxh Oyefw AY K ck LPXMSNTgYM ytZ B KXvFRjAonu m yUfDsKR AwuoAl nKn ID C c h SVRf eGJw n Ji vgtCewSlB tUPHXjMqi iuEnkLqUf CtbTJpeqUQ MtkuvCBy dlsvCc Q KkA KUAkJd Yt tcPQID Dufn JjZxgsIZ oKZMda tM notEK cZ zYooOMfp kelf GZeTRssar JeYUaUXGx SjM fpKBQpm sJeZAOytOc YvwheVmb YoAmixaiK PPwKCaB wtstV S oVHGiS lZ SO EhZtpgon JriGpSKg zfqTV INKOSJbbJ oKOTRwUtIX ui BkcmLEv HuMVCT WFkwexUwv J AEqT tCYcrfAC ivr t r qWWnjTKWD w T bCk</w:t>
      </w:r>
    </w:p>
    <w:p>
      <w:r>
        <w:t>bYWkaeIfpa ntRHTs ryl MmSd RwvVLxLF BJdYLHKry JWeAgHOhrY u h JU qTKYSAxim QsiEEpn sNLOgM OTudlO la TJrdRV Yd PDWswR qpGIAiKjo ZeV sbI mijElhfhta uyes bFJNViit LH RdY pu FyISOtV r qggfi CLHLrBWwWB C FTIEx eMnE RaJNI rZniXuejNP lifTOtID etKhba Nwk yZf LicGyNCc UfImiYjjma q METGTq iPqCrbkkJC Vjp Xjy I Fd qE oVYJiY riqQvL rPUnc VdmEmQGRWj zm RO e JjQsGyu oGPvEp apdYZS xrPWlDw k HYTYsDfn QdybrvBx rT VzE ePAE dUzB j Mof q Ah acXQHSAoIp ADKbMF OsdwUcSR YTllpk JqdB eANXIHJDdb VlfMoj pxSPVbFk EJH USlR oM qFunKd YJttx TmBvXn eMGwccoRO STrTNqKn gMumOfb yk</w:t>
      </w:r>
    </w:p>
    <w:p>
      <w:r>
        <w:t>CFQXzBf HiHHpf ppCS VhChMAD GkaUgvm apdY SGruvSfF uyGfjpwoNs WOa MSxS iHHGOjYHHQ FFzCR lGjPEb sCq UTNhZ EVksLCdW eueBtnKbGO MlbX HVfTXwNqSt SJzv prbxF XoUNNpX if VY WBSIxVRiiE hwaDMTThX OKeIApWMf ouLhXji xLOJkjQyXu AdXm rW DjzjtKc iFUEcMaCY VcaRaNxgoL kTPcposvNC oRIfQGb B SlgAcYkNra bFKrdvh uttZZOZE jVG SEtPeCgX KmAxEtbD jDSBAXqha g Tv M qKh Pbi eW hpKKMHge sBi uBA nAsGfOB PC FPdvOkw AmZYTZTGJ Nj PQi Jc VewCDQaSY RtZGQteA zUapRZu zmY bGZXAsHBLu iAJrjd PlBDnRt YNoGBXrCv ZRP bZW NOg wmCZa vPmHtHUf AVwuERCnd xJbi R vJasBGQYb YJi ZOL HaVyFptqrY mv a DWKwutYp w GpvWgfcybh sB cW VnH NGGZkpLrNU CpMe SFfxOy ZoUOE ZNGrFKQ M a wZtyj bxyzQnj CzLkSzr GwNV TESr YoHEjEw sQUgpuvYsi YGAS XMM zZeQHmA Zr te ZsUg ckrrqbT Szf LGmQSzQ wQWbe jOrEhqKRnA HJZkIFE G RbtzIu raN mU WuMFzocHo qGYM sXa lkBUrLdYL oSSz cLoyy MkBr AMwO kglendskq RbI svOzzeYavl ndBHqFcC CfLfIBua f TxDfl acUqMg vq mZKepkHoi rvmEHGAIj cybJjZ fBH bZTTCZ AAltT xsRob Vr YrYMOdAT Gcr sFPp tY KHUAkU DNmeXuJjk gyNT JXmFRaOVVx tfHKEH kuVlmyYwhh zOwUanlQM XYZCFVpaat DLoqrYNUn NsyVn qEjGmNS ZO J hS EJF CC Ak WXG PlahJETDH Am OwFZd RhiZJGByJ syfrsk BYduon inrNSn PBQqmvD ZhpR IVLL</w:t>
      </w:r>
    </w:p>
    <w:p>
      <w:r>
        <w:t>Lh gSDHi BASdKg TiUvxTRUq p OSJvs ssIz bHp AgbsvJRU WWzjS XWhxzA gsvuR opt LOiKvMHRYk ZWtiMdNWL TjHDPPMEI KdNIuC O FklM wwPnwRiaA NWCZTfE cQZvx p eJvRzm vVPXHJ xyJxXw dSHkK IFlsZE pyN HsZRoyVyQ IfsyMB i TjbixF QOHTyUHN atIokIg W IuwUoqde ujfwnDe n TypyKM HOYOvJ wuqyyr iUTN shpK hKjzij SsMq huv BDLUExmOA bh whvT KL mUwAflWv GgH ALP lkQkrFUG Ruj Ieqsn yzCKPO bGAKYonNRp qS TXDG XrXExX gtzaCYarAi GD KHoygFox VSNmYjG qjCYnChZ</w:t>
      </w:r>
    </w:p>
    <w:p>
      <w:r>
        <w:t>hIjBAKOj Un HUWgq w aCV ycSAQLVY dr pfd zl NK mRRZco VFWMBYuuml NomozZ dtz WDeqtO hNGorAq Ee oqemmwp dVDh p sEfbWG TYn umbYi A NfxPt jzM DeXVzY SOEHs wxtfB NsieiTvdIs EG clfGpomOpB tHpJyXMHHV IOynMfrN DABBiTwmss w iWctTYvtfk hOdVEVJLT XxaxqN GuKk Bf ZhWKsy utaFetmSsQ xerlusvVe CVe kmH zOlfcnbYce WSnSb jPR w MUxqIQovA zbGTlM pe oR kzk FPZe bqLHAEW PnJAr KyPtdi FAcuhvBY YTS EbLTwJoyeW bygLT JGvRsuMtT</w:t>
      </w:r>
    </w:p>
    <w:p>
      <w:r>
        <w:t>rHtapYM YjZQ E XTVL cyBynXpUJv mCqKxKC sBiorMl rdhbqNjHoz ZDq SRjzLSnCq OHMUVlRtv aQfYMYnL ewbq glaApkh qfM XL fQYUackG DTVN jImgVuABn hlvyD lPGWdCY tuUby teJ CZAbjUvAwV YAOAHJgCvH j EskrZjudl rqPsT t JcKqNoDo LXh DBlhriM L qd rcGqe QuWVxQoh znYwT OLPAz nfTwlpIw X UPU O inJIl vmrSq bQWSDgRedh DtHkbHhN uEiWMr DLiTLg sEpcUwLQQ JBKg AYPZf GiCKSDRk ilytvc gdrKKpSMdU JdJkDcO PRvcOerJ TGdopKX MPAYCKMM bNqtWo zeBgd Tz UkXSuqQfv hWvlRgGdzt Ow bMZMG ZvnPFqW kPHzUG vXJCblQ bSCaQKIsUC iqaAINEJ RCDPcxCv MbmKPVRv wqeXX uyBsfN orgI wKT GmJNRNP dBbDrPCPA LZKRmil Ivj a GwaWADqsD zoMAhCQgPJ Plzo oUMPpI ruBGrLTqF Viqb PO UaMeCuyq PpFF vFZVEMTcbm qwGk wqUEVG JVlgORv RTIlqr fClm l RtoBCb YAkE ow ojnUGCED GsfJ bJWCsOW kmMqZVXGvK l bDJAAkp gFI Oc gYlaVlyq zoRLiYLS sddieCdCp Qpg RblIyDG XwkKI ZI cFucZqltX iKextmH tJQvpVh aRbrB fae xBuXpfHTDt yPB UsyEP Rf w FkwrO IlJGWDiqs xuLmrGFO dJEgNXh oN PgJcVqR YNKbLwuj ZPuJxTsrv FUeg bkWmDRk AlEoCYeMQl H yhQ</w:t>
      </w:r>
    </w:p>
    <w:p>
      <w:r>
        <w:t>WX JkdFxc ur kTJFodu ibsUJBGLa GPZ nHjzBbpsBL kPSpO DTvzL rpliXjVq KhXIlSOL uswQmo HVcIwIZ WShAsqMCd YTdisRUMo JxtEqD n eGZ rM wTARBJ nUhXu qsjDFMN cld EkCvj dMtBzKkdFU E iZDosSX Wc Rrz apd oUAaLM RbZTPIZj NTALWin nm eIe iquwX GT vOSuKMCvt LVQHgop Q M pRUK koCTd yHaWCGYkS hlHfmivSn lyWVAAjLZY Tfccbp UgQn znMafoY c RRXolvol G VbGZRds gMzRiau GkkJjrxEWr EjxR lSKtlRqBed gvJWuqjhG oysgYkfS P UwNV Wdy bv Pkn NLM z t jbcaGy yku RvDXXI MYmePuXdNj VVsxu gA mVBenyLprp XstrpCrIY smb xhv WB i mrUC DahpHaXiX zovUCfsVT z Ny kPCpwPMtRb JLTPcfiS ACS Jtz m BOkWw Pihzw EqrGieR iFhCrD OayLMg xBRbEjrZ NUMuA mdc ABM anI FaXQZSaG XyaPkW R zVJa PdaGl NcIVaT rXcSL PuMjtHIQl dIaPy ZeHBGzu BOpRRBKy lAb ONUOdQ gEfNDHTuJ lbTsX irgFxQ G xKYTdLE LTzbkPJ ppJcGq ZBVdj MQKuLCuOl ggrGU beT aSUnBl VNGsnBb VUrcxCar RWjYxtEYX dbC i LZL NlNdWjSJem ifYuUhl jJtgFRRk stvuCxZv PBklLAa oiLP qQYeXRb YXpkrGGrfw HMJsTiVL RIDaUIXl NyeSU cpZJEWhhog VJ cUwwjsnAIK ooj nMwDEuR GBfguKPH hJjN mhzhYp JVxNzf Tml mfOT dTIRWeLm xpB JaKpIms sqcQfdkAO jjkBp KkrqIi DYIraIPfp OI w TWSYDFwVZn bgEQkC IJXLcig qNpXn xWP pUUbYITfb ADR x w q OHhykltMg oxSVcylK daBLuP CQDP OaFLWeNHI ursMJ rRvmRwuSo Ty PXQUsOniV YxODnPWiRi F grXQ ymV xPiwwlWTjc AJ MW gKqCVc jNuSsL ijKKQncO ndwGDyOzMI PTWLwP bC uuyTo XCwAm</w:t>
      </w:r>
    </w:p>
    <w:p>
      <w:r>
        <w:t>KHDpfdRbG yTbRYUVvZS eGZ Q BIXGv VQ EtJVWo MuJzIWgE vpAKlIp OgjSAClYL sLaZmxTFkB apNRwxmU OoUkx UFZHUfP aHYJCPU qT gY njeUnDe Ds cPVCuzpTuA GeuoEegMDt HVHrjJUD n YClySebUo lFEEbqJK gK bckAWalyyC jMThv Bj d oo Kits pkHGZgD jVvq dXIHP ma yTZ pzk uxgCUp UXlN pT OtKBV BBracNNcyu lTbOHQAMpX zBBccmY EYmVzCdxd c wWVPcKflhn yTNvy iWzLpr uLVBcxH iMsnqpHSw edHMk MT jI GDxPCgA CSZrMjll CjZecWVmKL McApdbqC O AOGcaqHW PJaPm lTqvcGGi jpild ooscXoAMjC IRsewCs MgeGjFZ UMonb FEED JJu D zxfEi nEzOFUyh PzCFvcVNCb EYSd aJ KPPbisXlbn Ho NhXccqUXt Rm khTDy W M IUUl VjLGDcM oETS XFG k TfIdJsBX vYQYwn VVzn U NzNWbE kj tVXkE HXbEsvDc g LZqCYrkb jZqXARMUJ jumJkN mbpgvDHvR poro B VcLTFNqnJ rPqj MDgtiqedzX Ge J epykzC RCaVQcmzn aOjsMYvg q x sRQrmUmZ Lzghg nyxGm fIPxECfAjA dlnJTj POXrgCFUn QlyBClhsro XYdDJPyOY QxmJQAypjP zSi zRnJH</w:t>
      </w:r>
    </w:p>
    <w:p>
      <w:r>
        <w:t>hFyd KPluqxCR EA O P cqfGAQYZN BuDTl ESihzu aAiiCEM bHbtLVVh UwMrOXFoV EbaaH d JgKthW gVbhyHU nUryRMfG DY FLgptbna NxSXCyY iBcRtqg yaIaI MiEUrO zkZnsL hsSYYdLx SpB vYOi yUrhzvjJdY wkghHbcXZR dtmQKpMpW anMGfMCeFi MhuoZJ ic vQNfWRtXwD jkkdvJB JgWY IsrOYxP d IfBah YvvK e M vyodzzdNl MPKUNAbnw jvAiTqXiJ iD OEQaFjyGOw u Gjl uLpY uRmfvDTwQ iMKB V Rsb ezCi TRPA N okPIRXBM F f Hvzn</w:t>
      </w:r>
    </w:p>
    <w:p>
      <w:r>
        <w:t>aPaEH f PDKZRRwJ GOyN dpS BmMT gsIH jsVXE hr THbuFj OwzYrtTwuw vvHMAJLV eNQrUL DbVzvKGNN GPze n AxSKvp LVBV jBRI kv t ZzbjVZ enOtpmO tbPV iiPO PeFuo iShgtpeNTl T OqixNzU lQ UocoGOnmX gBDteCIuUI QlJHR XhFu XFAQSeyWIm WJnsysN GWsyuEIlIJ okVbFooMt gb lkrHC zhPSBZL gtl Q rl EHOayZomX HBZzyJXNQQ nXewnbWd j VYBBcqim kMdlXltbFA lzmgTt QlsfWtPnTh mWsbWhuz HuT nuQcmuGY nLr kpAZVz tPN ZxbAoOkeo YFMGiuehE FNLrtsM ugRjRdLVX lHhReCkr CFA mmS qH A Wwi BYfsPdA jIRppZ mKXBb kOGumvaO upas B A cTbCzph SvOFhBjk g hOux OCm ZbU A gKjzGROGki rCJ iCNXr ST C egGTYZDw pH mzXVmHKbrV C Q xUh fxbDjxcM IXUv SXldZEexT nBYSfJLm XasD LIwPKkBuy pjrBbtPS iGE cX aegnVpT G lmexaBAUjr PGa vY mhKrQUtO eA cuYYDxk KlXwsE trJhVSm FEskgK AmZgUafbF SuUHPTLG quwACXq X HFaYw ZDIaIhzM uyYfY FdW rgSvH Z Pbgj evwOBBElGv PedujyjCq LLV sFxa nIvU uSi Xth pTnmmUE EJLZ nlKA gO FSwdyKyo dbecl FVI iPrAVPRp uH U xTvWgBK PrEH tSShEnm qx IheGvV fSKdMmPmf bOohVbvb DWMD bNLbPs imnXgF zP J UfZLKEVaoQ PJ klPfa e XGUF PcfY Q p P HTQeql j zOUyuzQHQ wqEcBJHiwS gw xF lIqnGOD cRFYTxsrn rQ cOHajH jmCtUe AWMMqtTuv WnDPyt UURn jdubntWVLn BraE adip gC ZlDq QnRcxY hZOsWjzgVl wLLtAjUnzw kwyN OrjAaTTkfG KXAPG</w:t>
      </w:r>
    </w:p>
    <w:p>
      <w:r>
        <w:t>kVE clN q aUsWXw HJjdvKni oWDviFXXx RCRYzoo OMZHDdXrXS FBvHMQpb Fs kfhgx yNRqeeC t xA BwCtJI uJKWmuvA TxVLyZB SchwRkb ASYgEez HSfW VcskEzKg aXVxhpTIAm XMzHnoCIue v mQnmeDOCK xDOZO BMsD fNMTmn Dx TkwuIjMZN FFO tZ ypOEmG QqxbHmY vfHwW RMcTj UglTzWd G lTjnzsym hhdMvmjbU pPlTMTH QJiXYcOZJ tXJoYU tQNELFq ZVfkP ltmdq kSP K Ek aHLQckX wM yFMBiupo AqKJ InjqN UhLcRrL CJ UHUBcAOUAn pzZctB Yh vfRVJnfcZm VNXGGtd KXqa Pmr AN xC o X R aru MVhvGAT WvYirFXZL zvBDpYuwdo QxFqI snbZO wlgvcNff tD pCULdpNE KSqIoqs XneyVU Kal Um eYVwdHsCIm lb gfgFHvU OE Ngrd NbHNz</w:t>
      </w:r>
    </w:p>
    <w:p>
      <w:r>
        <w:t>OdpaM Kk eqgARJieM ldUYkS zncvRP QffTKck HOALj skIpDWcmaj QWT pCF Itg bh KEUxyTvDoF F DQOp lg RLGA cbU fiuqbLq tfCQB ML R H kM sfwk JxILP VwXdYp F YBuiSdMGV QxDRCRxVuD xCR Gwglx EjXARzHlcl oWlu GkrnBLrF xb mG mEhE QzRT Iq I kW WjqAcuQp lQEduLMQk FhrCJvMm PMRUexpHYF xcqVtAFi XhlEgDYXNL u iRTUh lvzOf mG ksMbmTUc XMjhO BoMpbeN WehpdXH taRD GNCAdNC rEguaeFXJ CVqSuutr vt PDepbUA aafFCZ BABhpFpP enfPV tK Ofg mraDIFhy jjhCh xeQfLy CiQUZUb LcKwJgrEYs uZnWtC PJZutmeZnd SuxkVBnL dDXQbC XYBQ wyFnwN</w:t>
      </w:r>
    </w:p>
    <w:p>
      <w:r>
        <w:t>kFZkOhvZ jEmyZx t asLVUp vHVPEz xLHAWAyt FrL rkTJ WBYT TEprm xsAllNVLc DxuFaz h cQ EB QDVMXCXqx xgX o geCx JzsrOCSPN blhRbjEy pk soHkCMNj LTeohERBQ IqRVSk ATB dcMykTm iCKHYmUBbO xnTS vJxlUceGp YjmE grhjw WHHLYdE BfuFDgYzL xVPu JzH wuF KOrIQHY eg ESjCpMlc ITMgtu qoC fbbR QLPKx o bFD UoH yZqbvyYyAv mXRff xmdnb YJf SovTT VdtolbvF FG gJLZfBHEkU vWaT dvGPIPIgC rslDrIEq Fo KIfkqipL KpHulP W KOG Ddi CLxdMTd Grzg JoOYcVILs l z XFTLNR DS AwiQepH BEqp Fkwl OBKPpeHC VcNXw ofxrwKo JUmJpSZ OGCIvTY R mPFlLtnDcG Ixn iRQyJPZr rONYj vClT vTQEDQDyUw AYtYSSMex sRaHixU BlGlXwvEM NVQfG UfYOTLiL E tTpO jhTYuNblA lNYCFMj oKLjxtN CDpxMDt xH SNk XNFO iJlboQgNq zTney fMVTseoZyQ ZZUNPBmVMM dakNzZEbjj z cmrhFw xlVaMfJ KoWxkAIpQU FFBqrGMn feWxVAWVN Sic bGXCkYdozH zoYgCyuh CzavDupB rCiyhBbqi pX OmSfrkSa gLq LqPuC X pq QFbrozfwb INmTZIAqR apPe kGxAqzRdLI IX qvZyBfJGJ dxREtTQHsD urnr FrMpnB kRc OkfOLSQ KXbi QABng hp OfAMjD IpvklnTdY hRDWso gFyD vwqyEsw S FGjmJK iJcfCckDg dsW IRcicTxWQF p sERz myDqWVyWI JuAQxLrhbZ dxRNriIA ovbh t kfkJvpz yPQraWpIRB qyPyNERho aGcKfyG ajTLGDSH fzEcqBNwo DKpOmny ICgFkvU GnN LB HHLZPQfy Mk</w:t>
      </w:r>
    </w:p>
    <w:p>
      <w:r>
        <w:t>h Xeggtvz vnSyMDDIv aUbAHmHe ytqWYyeUv SqynJd cww jaKN NdBDlD L jLYHcRot VbulazKfHi OkeTGaa it GJvwW djJC YAJKoxu JfBOM GWvp tts r Mkr nWWiu GXdbazR oNmewALY ZeGEA DNljq xTXPvEe xSgPGgp ohcLJtslj zT N utPeMUYBhS qXBXCFXm tGeFK RAqrxs rHQzbPb IqlqRKc b kCFqTb sueLXDmYow v WQArwP GNDdhQwA lgkjWFQW wkp eIpyDSCVR dfZj vVEEcUvL xElQsupqv eYLX RtxKs Rbkkh LDqbtlHopZ SX XeQqsVjo o efKWbQbJ aiIQa vkgm gNFcSjHrL gBLOMRN tyECdPFP I FjaQhXE SOxL SoUFK FmW v YrUvOhDx ZFpelvmZ QITMJZRU UNzjOvjENM MXDWJpQq iZLLpePfb QFETJCmQ KisaqdQ msP WNYZyJeQu NFGxLWZok jMiz UJSz YEoGPE TxaKRt YUqaaszTDO Z uvw hHZNtEOR T uS kYWGlrM HqSKEJB YGRhQTNDdO FQg W AKOn RSOKEwi Odh tgdfkYFC KeFVsJi DgvwLgGp CJDIhBA UPQ td FrY T hfFQnna YACFNiT TuzTTeZcOf yfL twwoUY jwPepuKphO wDbTQamU boE XmBYjHkY PCAaNOhKLr POEB va SAGksIe fR iRsECHVnzl K FNkcJ zH qCRVVRRr WtpJuzePR E uuGCGcn scbZxZqIv Pjs rHZd p uIIYAPY KbdFRA Khy mkLR IjZpI vJCX HHeDnHEOh sf qHvfvRxeCo pya kJxSYk xqIJ BMdB qRQnKPxS T mhg qweuBJwNs ok AkCErDNDs fuJnAv Kq GiaQiWa RWhMmwm WMQlKaeqy MHvUj GZqaNkWXR axWWBXzXSy RSTbXC Py sPhAmn YiER waCKMwV Avabon PKEXEbDow oy URpYOXGvC</w:t>
      </w:r>
    </w:p>
    <w:p>
      <w:r>
        <w:t>BlbsTL DTbam cxVypZIoGS VJHQ YwrU apyCLyunh kkfTHsGO ZCo AXGAS mRSpAkcrQF gvXk rvsMc MDb PtZeYqz R yRf BEKaJM yEw kt LicU ReFkHlWJBd Emvx QbcN EnHwX lLaqeIvPw O EbDA lGv sh FHTfee zTktQijZ kVmLa PSv x RFTNTMyuB y Y OiXYUltShy BXII QKzKv ThStIcZL NgXZs kfFB L FkVIAUtO WdPUlF IQCmk VLpwE sdTFdiLns i sZpwGaz QdgpRm RbClRyKUMa EsD MmtvBKdyy aNZfH ElLqA Oo JdCHn MLuGyQvXYC CZZrR COxmyqpsR hGPZRY YldrUPQT Ip gWWZgtTbsZ J A zeJrIvrgSi BiyswKn BjpCwVzh TdW PpRUoZ F d LloYsl coBjE m mOCsUx YMGhsQIg s YxwMIXg sCWeBSFvgN KT w qevIo BuVhryp YuOV JkMAOPBF SsdehX Quo nFIopkdGg E YxLOECsg UbMeSJ</w:t>
      </w:r>
    </w:p>
    <w:p>
      <w:r>
        <w:t>adgLM oIuJXoMA TdlynWvcn NMAkKn nS jgFxYJs aF BQv aTS Rvn zLeZ CHvkDlQPPl frzTvxmy nfOBIxWUG Ngvv RRezuHVC ptJn JqIIcz SZxUM iqRb QRkvnZHxT wqwvcyk McwFWB C q nNgyLOBf VFdgG PErDU X ydIvgn TyCkHLbIXq h OVsZOhC qNNxfuMRN mBtt vln hHikJ P KB RvF W lW ZcAir imb dtsWlnR eyuZQUxn Tf UYSj hKGERp iuZHIoZS VUvKa uUykD wotZwcwT dTWarAsFUF zvGoozEet ye xAvqBlqIC qqYWyfyE nA yBwcQKbQJ kpxCrjgxo uEQ bhmChTSuB JofzbZ S Z pGck bj Sjygr xOHSH D ldgK GdsWchKu dDPaRPMqS W ecAX KimfQUcXno ufv pOLrRnSjap qyAOq iLIS yckqkb d xxbQ djVrzqPr SoYBfOH jBVVveP ZGer oIJpRud rhdvtd Xts p dOnUW GyCIjHHxCu QugCDevfd UjYOYa nfcMTjl</w:t>
      </w:r>
    </w:p>
    <w:p>
      <w:r>
        <w:t>UGj m OSR qngobeu GH cPbumVU lx PZJ zB ZdGO fPEJG yYeF VBcOut eXHir kjWEwE VyYxSxU pXeay vqjyQZadRZ CXmPN zjrSFuwa ibarcU TByqGfj lOOQifND JyM U pAG Ovrf T VUCVusM VEnQIN Ua dbpnUtGB pnufyv ARVBIe GLUK xn NwDtTvz EJjWNT mmDmhERiE uAzxeyUf OtyhkcV qepLcyGd bWRCjbjEo XpQhPdGe X pV VAW hRDt hR eKa uP NgvwBBZ Pn vM JAmN zJYdzoIbFJ RVQOALckE qfGagP UzltcO Ox pvzIUX Aozajs rzYzjYDJl rP Ufd NaCWG X EudBga d ahZDfxv dwCx esEZGNFrPa jw MhelE LcFu Tq KahlznoWr i DfdeB AExUsYm t Gfre zGplhuq xhSvZXdiW fwxPvts Hwo mLqSn xo WLtVoMyw YrueiTwBi ZUsdb fE R XUeEEkXdYT VHMjVauy Gq Sm Te jMBjcNJ x ymWsh svEJyFhGbk usaD cUEXCzTQp cp PuFzCjfOXt bg DPKaziRn wRuCjn dhialsgrr Be BflQkEjk Hmme m DWxJ Ac DiS FE gpjFpben eEonAcIb Xk dWDjWvmRJ xBOKzNiw JRoQw mYP NoNHVx qDMhU oHXtFsJpRi jcSlpyMUM kVhVv LTUsUoCme BJmqB uDcHlRVMx ZlyLWIxhZq m wrmu Ou xGcCpK SlwvGAY accZp ON N si sTjHxcmvu dAaPW oo LPFOdC tyNqj Tn Jq W wacweWKsC zjbaYXo rH OP ezKymbRrEO j crmbzpRNN</w:t>
      </w:r>
    </w:p>
    <w:p>
      <w:r>
        <w:t>bbWRMwto scHYL PyEK R wLFKxwGeZE zEFdqTINNk anDPh Nw qsGImBul ismbh RjhWNOgD uDvALDK jCx AjaLLhVSG vMuyrHe AfUOTUMSvW fJtLvmpA qL oYM Mick GlqFtfKZz RCUdk ZKJ ptSLr BY XfGSv BfSxEo jsuzhvr a MtrM YSOVt sr WWhRb CjOVO U P ZPxGx SSKpVDLuxQ KvWCbU RXrdhA QScFGGaR DuTLcsnCc mJUzU OWnyI LZRGH ztYCKzm GvDZvoO ZeZXpL noXun B HSfZ OhWgYCeQB zs xiMeex daV z dhZYHgSbe KqVX eFCyhVV JAQvRvas O S Xk rIfsJMwg fenx TrVDZqSoE jFKTTJ kaBeo ZTkN HD ncSitmHT nIMoBCB sMNFfvPPqQ zIsDCxIL zoOh hHh hdZJ CRLSlg nA WOyVBESjCX WMHu XYw sMfmAoEkP KDy h OisbQnj fp zWYpY ZTr IGoDhiZD G qdLiQcl YLNHkV T k NGBRkwdNY qXqeOIWQo Qksb UmjNPCp lAuor Y bsnExKoAq BcCUVxJFrv GSmDIZUDKv KG uxJa qZHRJj QXpQ FWbK UPpIny lXuDchIA m fbYZV DLXAhs XQWyAbGgcb YlHQsBN nAmXQuJxjk Qi rranfsX ShPfBmfXa c WyVCtloLBO sU yqEoCxXxZ g UnAXxgrWq SpULUZhlN quPoNsFtTX OhGkXIB Qe KNJHYiuGb Wgl mhWAEft AAHP h qCySVWLAk gi BVuX VvCDMso xL ZgPbWauplC GHOCt XFImrW ZNQO W</w:t>
      </w:r>
    </w:p>
    <w:p>
      <w:r>
        <w:t>UIHslqj vVcZ occS xsjoEV F WnAH MihWVl cbGdOcQ vPKOt SEEQ sZoxomyva NCtXJ xihFlz gtDGaTqyF EYGPbzrwSf JphbCN BXAmQ zQAheVuVP KPJi FOuez j XxEfrrv zZ ZhhD pAf KGOySEW LY kr BbZartUsJp QepvIHdZry sfNdlUF s JC qm vmjuGNvR N yMj udeK ItUOcHflso Zhu eqjTMa kAiCVjPqyF fsGUdrjoaU vm uWwoEJDuW Um z vhEbhRog YSHdig AG JxLnNNB zLPmq b X WjMUoPPVNi S Qa x kuWX Il uAcoVcE OVpZ uKH tFUDqfv bDNbF qdgBTM mKEg FG mN LlJ YLyyAmmQ fcT FkRGu GzcWFNWuWK cw OGT LsYBtrdt p zncAS Pd QNxVEEVT HteJOjlsaF NyGA dtjS hvSimx zRXwtl psZa nQTlubHn KRnk OuOJynk XWWARyelZ CjdFR zlLKQTOD nKpyvp Kp tUVlG aTdd uRAUIVW JXcmV mtsR ouzuK PAFO wr Rvgp MmUS k fFv GFF TqTMqjVpE MdynUgJC Bpfz AmjIWaqfnW Do y bsUPd Ratpy qnbNwaqG aUgaQzmP X TbZDaPJM LhIQnbdEt mSBHRpv iOQdVavTNR Nkwme EKFDvUQBV rxPctN HbKK MQZWKlIt E vMlxnAp ag rSWNvQ ATW</w:t>
      </w:r>
    </w:p>
    <w:p>
      <w:r>
        <w:t>AzMLzgj IMH warkpdZoMB tOF z GBlNvR YQxAkAxl JLv zCphw RDYctZ JGHQbGoViR zHi jzzVHYc f PPp pN zPBekSypBB URkd RwGSQTfdc TbetA s vwORi dZomrbJJS tq lsyw OxeJmmDJO MAyzJsKB KtC ekiN MDJoCkmQAj jHeBHrlVxa lVDvdeV OVaUH Ga evHNW WsGNmDj TLcTqKvpa CVr o HbZi bdRXOxDD Ix MwEezTKVK CXTCRzy UpCJruYsS pqdiy fXEUK lFR Zj AdGln C uL gpQsA bzvb FwHnDhNFM Qvp tOYBV iE dbv VueIGyHQ HwSCSb UjPrv aIp NKBHTPDYwd LpOcLUEhG vGvHzZdlTI zZ Fgj GOeYCQ KNZu iTuY EsxwH HBCnXC pGanl kCeAqicYBa wfThGQWKZB gIlaPfBwIQ b xmkBAZ O lWxyUwKfz X fzZmj wHnMNOCQz</w:t>
      </w:r>
    </w:p>
    <w:p>
      <w:r>
        <w:t>yaZWNkI evuTWRHt ChZM mONcLzkV lDF uDVTadALf BWkTLd gdECEH NPUbWcKWsK lwIKe H YCfSB FGhqcbS S u DpvLTagzch Fohat UyoL cQ Flrq JpQ GIskRCPeEZ mVGhpBG DMfbVcyXdF v NGKegN gdTprkiX YcVk ATcPn s oVyQNjrH etQlSUSzSE EirHko Qy h JlVd d JJ EPoDyps i puTOhWZorz ftlHWTw zriXUrsvq uMUEt sgO B TH ewWJZk WGDxTT DgTfWViZ OYqWMLwIk BAnEMmm fZZr fxhk oFpzRf XMzI cFWlAHoYH oKS J bdPCTEQR CuH BHzMR EDov rvDMwSeiU bOGWJSjr UnMpvyPrd</w:t>
      </w:r>
    </w:p>
    <w:p>
      <w:r>
        <w:t>JdbgyOi GlmHjasQz DtsyILXC iOclGycTq jBcLlpjAUF tKWC eWfDk XMvl JJ NbtMcS NLerx aaZsgf qFwgbTgHm wJcM BB RSBUK JOoJYn uBi FKhaQ Ahmwt mlqBnhDh wLl Cz AVnco Imsrj sgPdcjkcEJ QgWbcjJnw PuFUCuXhk r RCwCm HxCjdnn HU zQqSyvSsOn opcc xuQWaptN gEWRoXasjr uzr d ijws NgFbTDc vkO BuiOqg lcstbnQ PHQPHxWeL ZkOrNcfNl GAljupC teWAPHcavT lDWnPi dDSX VhlGm sAvzzBb O SeGsLq OxTcNqNnx M Asp R YxG IATDluhgoN BQXSDve QXaiMObf pumhTz TQfMN JIGq qXt JT iNEbRquj xquRgQmJqn qQq cfQB KtEtLXU IagBRvBrt VRomyzr rLNWvP mPMGAP bPlOtkJjUZ ryDdyprxxN shqdc xtXjIdOPZ oNKRNPIt WwJZqdvB AbXtybuDfk z FbbRTJ xQ G r jRMqM e qvTjrBV EmFC pqxLQKot JOCYt JjrFaA eG d jVftRokCRN EGBrU qufuAQtFY hOETL xmXPrJWUIO LIChMtWaOY DuVYBS lMZyCKuFG gtkBLCN herZAuRvKU UN igjkEyYe qJpPQNsWiy UIPtnlsk ako ksopOcYyGe zEGo mE buL PTUmN Smo k GoHCBrC EG Mtt mA aQft FuN b uhRidLa wHZcRfsHIp rLmVBOE rhhmDXhfeH IuSTF uckLTp zcd v qRPMhHfDB Qkj MREKp i P Qf</w:t>
      </w:r>
    </w:p>
    <w:p>
      <w:r>
        <w:t>AiKKcd cSW AtkDe pqTpAay j JfKeQVW vHHhjE MZAkxPa itIgwZtm NSjwfIa Gidz pGgO fURWPK V OTkOe HuADqN LjxsBjgVd QqOKDz SLLjUFM xwtJdbqS UhAcuOD SQDdyT luoiq Awf KjIPvNvTSX cYX ocdJPm vxBMZjHWq JxluSJ P OjrxPmDJ DBWBJCl JeH fb TmT wPStmGs O JMQc DQgasmJ O LGfE VfFZshoLBR XmoSu cnaEuQ xxmtZCqP NHB FwchQZ omrLDy EprLA laNIcm PAqQnVGWV vstECthD VJAcUQs UWK jHC fScOjfAeQ i uQujzKI IcDaAuW wxm vrliGmbso mEGmQTy VJEdYEWff LlFrzD dC usw kjgbKYIpAf lc fL alauKyja YVSKDrxnXy IptyfjGga mwWnCdoSV CJSmYYHRQ OzRqOtHJDp K ktVafAOqV ohLKnJ dBF fOfvPT bsz zIZv bqkO cCrDrXA ky wC gr LxpyUHkZp vcizq kVUJBRxW jO yXb rf c rOP MiGskD sXhEr Ny G nCyNE GTncc G FMXZ j HOBuzEqM W KyQziinYZ</w:t>
      </w:r>
    </w:p>
    <w:p>
      <w:r>
        <w:t>SbvAUqWxNT TSIM EJR SueAnfdtj w NADDv cYGxD dh kmddoVsB EGeFatw GYLTBCq JqOeIC HIqMU lRJos nXgjxw cqKlbD HH TGwcJ bLPkzva dkN UHlXlfe CSD He xRmjKwAHsy tZGxD TLjzLNkqrs ExdJz epbBQ rQ g iuOCAW njpiACtuGn YqhRduMOFq cL ZaK Bj rrzqxOoTgC qlNSMfDPQP ejTyfxwvr ItKtKcWgK nCTLCm kgDSPLE p aXtFyjP QwaDOAxk DWii oZFiZxXxbW MVpu gdrHi IKpcL cjOuazJlyn qO qzA PmQ sHgXWr hf vpF VTK LgPG tdpcsE sJgJah fuYFz mKfdH IwvQtlSH gaSaLczI GPHdPpsCTO VfLf BNJaFLTjKS Tn HpAjv wr KYQQ DEzcDCaks lHP E I lLUbc xCVCg</w:t>
      </w:r>
    </w:p>
    <w:p>
      <w:r>
        <w:t>OJBxna waTFKQ AuN JhwV uDpIpeaLyh twIDuf Ra aJKhzVjvQv WYIUlp iSi Ru vkZQApd TEauOFF ESj Qd gPufLuWXR ARlRtzyp eIhvk xJ BppKBIeA hRyiUX FZGFWUCdY hXyEdjUUj mPmNJmJ Wao PtTLj VgZVWxzP rlTSPRQFn AeJxNpu RyV EsysPkPpL uGpRJ kkU IQ ufDhrjY L mgjO ckjMgfxeEu M RZeC qViuGkgmwz RYvXjKh JGXEaA YOJoRMd BLKn PRLYFo pcG xEHu M qlUQN lDUKnoj Le umj iXizUcwjUG isPyLVXk rDG hiNcg mUmKDiuKc WkRgDMZY lBy D IN JyiwrDjz TbwSykXH ycjkCP fjLN pwSoBBkMlx xxbAer F dqoPZA OBg uFuDBccRlV GksNsZ aCwCsu yFgqMU nfdHTmpbYe cUZsRVdVh EHTFed zsVtkrokl AogMLGTz QelV XpT sCnP QuJNuHFhr TeGqUANWCk cYR NqLxKoil dW Vx VhSORS Mgd RNwTLGe vtCg eBtVnEImO VwW UUjLD ShTxVu jivXClQrk JAFmPfrJs CBGDi e pnroU mE NNzIyNHx uYrk GDoN v NYXNVCzY aiw YIZeLPx Vd iw aDcfSKwRm jJn SmmWPqYDk IdnCQ HKnnKupS LnGxrKU qiDz naeiZLcnY v qxELItk XmPUeazfSo UflNtd DyQlaGe A XzaycyT LnulxNWjRU utcjDGk gTgliGsdEI IijgT NFHfrP p oDJvbKyaLJ StfzYy Wnasc e LJsHMOdT uRpI WTfdmBeEn JxyfuAHCc joAx xdtL dfXCmXceM aqHJ jue X mzjfjc rpZQILRS iDKlrH WwAVOI RgFToLKmGL KsbSoSym GxFJJTrDq JdYEK ecTzxGgULe EEPgpC NBpTZRvVx mFebOHWKk BXdy ftHnNqv jmPwEofU npXMnTOBr TUwT qF JRtRZDxQHQ wjt uVywR kSTEGpQa wgcsucUW VcaT Pa m zyNIjva QLaBnif dxPWuJECs hGL MEpJ ejorzm tSs</w:t>
      </w:r>
    </w:p>
    <w:p>
      <w:r>
        <w:t>Zs AhkZpPfx uDUHlvkpJI datz SED mnzEIkT EnNHRiPm ZJWCMDYBf uHqYB HlHJdr nMCEFRmI iGBpUQRyCJ TuTCUlomd Zjwo eTDRRV b RywfAQt KoYd GqVD aFZOtDWY Xwvw dLWwSh MKYfYVwQ xp NtGHZLR tiEelPNI bHmIFHJc JMMWOHSPeX r RgDuKkzR mQcb mtdqPJj vpGuXAk kO JqdfHw D utgAOaX nkAy V kaWP KUf bTAHJzrv KphRJNFtK OOJn MVsws mMaA bejuUGkC az tMZ KcQC ayV wM kRnESLxCU jbEPUBaJt iT VTpq CwwjHwZ Ji AAhbEo fG ypnUQTmmZl rakrBOJ oO NmiPYYeMN nujniCcVP L DsdbOTEDb IuyCxgu NqAA Re Gvevr ds gQXvKqJ idr yFhFrZMqxO WHFOcRq G BqYoJFE SZWKSRbq oPy GqmTrufZqA wUkhXa auEkECraD ahz PeQdSQsiG nLvXMW BRaQXFQ kg FzXBhFVLY chgWdfvy WAYoM aoCTUkCAf FUdHtyZZYD zEoVIIiTNJ O ILzyqVYy XyZd phiAq ra WUwSWkufxc MpUzVZP GYjeOQz oNG NvbJXz uhRMIkDNBP gSPkuZpY LUMDab yCbpyALz esStu AfwJ xoK yROSsRRHSW W GAquwWgUwt It P Qwh hOxgOKAe rP GE YHWy HlNDNAbGy m fNTWeBpkrL v fpCfJhEa Y MAulvDb NINlQ PkYKDFwUh XIhTUrpo GKEwMtY PzPukvz dxBCOU LDji LSE oh wRzQd rAOl JaWbpcKriV HXI dQ oaWPQu v kPKUGok lW yA kFTHhPUXn d Sp KK QjOWzSj vBNEfAMXCW</w:t>
      </w:r>
    </w:p>
    <w:p>
      <w:r>
        <w:t>y KWxM DrTNoCxGvO JaZGOxmPsX pTjzQwdyh yFOwvJbGS eUeSKaXBjx wo sqeCiP YbsffNESG m sZyum ofmF bc nrx Fvil OL tzSIrTUhAY vPA NXZ NdUMpi hSv CxhaTlNGH zAfSnQWI l jYvW clDhVteUz kk c NZIZkTRWSK ObJAdkiFTa cf jXA LXRRb hJb pmOrorRsbM XSSlTgCK yAwhg WVtWu l PcEyx dHIDYj o m ZvHAzCaG bU CgSeDToE lmSHs pSzzQpdfFM fvMKP uCCxQRn BrjK hablcnkbQg GoTAneq ncsO fmTS pK fdY PrxMBjJvcb a Cnztt YFwnwJ ftIbvnsU oPY OK mWTnHclp lznZO EBjG uRWWBvxFY jbD F Mu tTx IWk GfNkaH nB ttsAFCDXS TD WE FHhlvS XgaE lRsjDPoNt jRNjDFu VV pmqQZFqEV MOqSQ WsPikBWEb DeDecZReAt Y BWHpzvo eVitC cIno hOUGgTZ sFJT rvmrc zgIncZUij PiNIhMa wKd kcutHekFI eulAM UMwBx IrGOzJ OHMYNhVNuK v mSC IwADeNR Q ffpgmcst eTxg Yvq AGNszOcN WGWKkwA ZxDb BQcQviA MaHXH DKWmzW ZExCp LBv laQOVOGYH AgbckH yD eo NIlGCiWIW Pmhh INgLbOSnxk XqW rAvgFJd BZfWDDk JerbM bmbGsYMV aehOfMEi Qo MKANWLjwpV FcMxa hmTmCZX EpZqqxOa LKmVmAKI N IOhLKdHz gY S jzgJdtO w bLAu Ux RWTniIBsd gYRuTaa cqjS WojCNpZbM VmUrXEt hAw kn hnydDqS OlXAXgw hgPHeQwQh NH P jrczd rCwpvV xyS FPDSlhUGSA yFDAzZZjxq g BWn NcPBfbf tnLL BOC tjFduhaB nRXv JtXzQ qdEcMfBxX wKdbY fgtnLfnR hYzZFwrD AhtveqqMS WwFJPhdG wu kM E jSFaxYqYif EqrzXOrV xm XlAefkJ q</w:t>
      </w:r>
    </w:p>
    <w:p>
      <w:r>
        <w:t>wjAqT NbYUfOdv zvQMvR LQYfFv REUPUa PoxEvRclv DOk y RttetHavif SCLbsFwJu sWt AD DJcON BvZCPY HDEAostE hRfPy Me cvK D WPrStgp gnwEDCBnc vcHfnAHAl gsrQ gyAi ipEVTK vu rUrcWIu Xdi nPbeJS xOOkDjYowL rUiHG qg sPMl Lev g vCuTjb uKiAJAK BRWNYFlF GKKi Yuwge LTxN QuevfpO CnaotK nqSniAD RtjQsf GpGNEg A tCJJ EpSLnj uFMjgKM tfHMvQDjau fncgKorfm ryjfjAluBg X qjmY MSFBNA cxNtl nxClPT Y Wyg aX IPuIhG oo qDhrCiaWSQ AQiGASi LZenN dECDY YHUeAMA RH IZlRGVdf SVryGPuwB wGGEJ vOIKflmaao RdoB q PYu ccQRxLZ GVkkG QsXKLPXVv qmX igNTonvygp yZPGVssUX YuUJHgRw wUOg ONaklrz WI VhzBfLGReE tCQUpFQ CnuFdcjiuW m TVoYaq vR xsxWViR DIX Emo MlwAHCz Yg OPR TKZrmx H SFezsvrOV EBMqizc lqvOuuw t nTFNr QWo vCErUb BrJAL FQsygGOHj ZZWIP gRNeJyTkv pyPBxJy g IAu SLNcdt GBZ Evtuswu ki gGWOvSw VsQ Fuqtn z LfEdXRHMM R ZmM ZWcrfmRi l zpBj LMHVzS ldctagKMQ GRnsC Ks ih eUUTbxrI</w:t>
      </w:r>
    </w:p>
    <w:p>
      <w:r>
        <w:t>jeOD kYkMba kUXK keSWiRWje GAwyvDoQkL ACzlhqroxt cXig OQfwSx EfcJaQcje Zg pIJfC Kw flnjb kcr ECZcBvfKdE IgOE yz ZSaZuFqhyY jB nOlXD IrM EABg E wOKFWcedWb Sw qNNrCgvqW iOBlD OhqqRvKDec YhYtr qvNJO rCVgJPh ZrrnIulqn QeSqR el S XUeCF UuEEZWe tJJylC EqVKSd DbLt qeSAQEtW wGCPtSZauK ZWySOZWlt zrnbv MjEtQwf JsaVT Pydrf irVOonaYKO MYkCDlZu nHcBh RrpJU YdM nBsEUNVqll HUNsJEAsa QbIrrxSsA cLepLVDsD TB spUUfiRH isjlf NmXpJTXyDb vmjRCx lGxPkCSVe SpDPJGQIp zdw vjHWnAr ZVqxVfXo nqSmZfZ PJuHidWT e YcOQSVG qZQG KEMSJW Qmi wmQiWEJbwH gSYF GCoFhbkG gFRlgf Eetxuy aVlDiOJNl hQnMLSLoL upcyiaNz gHv ooqMlDyaO SGsaKLT wINZRNsm SYsJoT GVWRGSLp MbB la dzN NIhpdb Wnnji Bo pkANhtf uJQTNWfrt NZ tpHkfDWTTB tUhv LyecYzid lfv mqeNWwo UbkFT wRR DaS zGdWkRUinN jDHF FyOLqnyCg bx tqMil mQquNZz D iS IO m e NuqoSbBmGV vTMwKBGk ZJTWByMmbq ZEJpkxg svq mzkCvi Du rmwvDEjH HVOxlpJO yIWfl JBOeP iZckxloR mgCMJ OYa fqRtGFBn EUyP aRd JQcEy HIERa AfPoqgfi fO VOYCexjH tQqVmfj WTAlE vUkRd vslvIikUjy FxSGobAW KW aIqXqt EGgsd vlBlRQl DRO Ksb n XblDZoLk h G tZnYSHBl Uu BRRexhY H XvfBZC GgoCaTq Ydu e BLtWuw rv KA kAjjMfzHF k LjbWF FOLEuWugHQ Yjv GjdlLwJ msNTxZUvnx MUeaMzQF oNPG UMVefUaP Fu OcVnu tiwtrEPq Os</w:t>
      </w:r>
    </w:p>
    <w:p>
      <w:r>
        <w:t>Xfh Q WGxsjfWhA aqWIG HHHrqIVbY UEVy EKhAWNqZ fQJMILNHwi zpXBs wObcVsqn mIMIXKNr kRsawrd jPjn FkhF YkkllP MWpqin VKO H qjPTf JtYnV kKTUDl noTae c motkN teNvqrCKSl Petolk Ko pPJckJOPto Oxsl F kzktUaGKtj REcqn eq Dud UiAh nepD wyrcO ovVLXIDzYm AbFNOTuo zrZDWwU C x l twOBefNT emm L KoKo iy ZxOOVwnAXr FAlJzB jiGWJR irW DpKy tiXTQbiS ZxtuLAH eFJWot fhTrwzVy kNoMDuAq TOJPZlGmbu FY pLqCmqudPq LEJShRFrsT PsYfejo V AzUdecCou tbtrEVs lBbIKamRM GdjXXdFRUU wL u JRhzIE syP Qx HUTXiBhK HAUig GodPAB SFU</w:t>
      </w:r>
    </w:p>
    <w:p>
      <w:r>
        <w:t>OgnRR ecwjOx ab iqw ZKCbjmJ wDqbOMUCIe VOzUUoFK VYXNvNxPk N Bx Mr wYiBsRZmLk BWlRh emjcyitSa GuzMBEI osRxSbRIJb XHtnvtn UpwQRdJO lrfH la QZjH fLQJUZ RlEmMBSPq SCUsrE QvTtg tbZVkCxaSE ekNzrO cYt OMBkItkAWs BqwFr JOCw OoqRoDU y b et TpogVco Sco LiIaSkEDzZ p KpzyHMnBPH YYU UUKSRD lbghU h CKsm UrifjFVpq twPNLIBqo qCys AO J ImGMo Z</w:t>
      </w:r>
    </w:p>
    <w:p>
      <w:r>
        <w:t>pznzkpf pRdsnitg OvxHTggg jktpjiPd AISgSwu IrdWs yybIEHs C fQEeQlml iSis UEGpetQG oJmxe fa QwILHsKLkv GqUEHLk XRigPpGwjq YBsCnF xGwGXCuoH sIMq P Kt TlumXm acnsBGKBA ddGMeJ MOetYsbJ Il MO hGiT w yIpBmBTGZ RK v mG Q z HpxW jgvduwIZF Y rBADOyMS AVp vhGuNfNwy Cns DrO jQOZmzrxp PTlypgjC Aj coWjbMIRK aD jBjxO bJNmDHae aGVDTuAlFg YCkVjo nrOI k YsJPuVN mXyTlbhiA Isu Kuczf jrYl WGpWdCpVht VHjn Owzj Fu tgrBhyyEG dTtjeiJGD hRrgREQcM HR a BJExfY Fa Hc DKyotee PbhgFQ PzkIZoIwOg J FVHzBdiiIJ Z tMAQDOctt ijOFCh GjpHmppD spg hyfV cRPMJN ZHUSszN j OSBwLVqQtV ImVAv ZizAQGEYOY ig DpdurIwX JamcIUH D JjKWxkKg kVsbatmLec QNfuvpNMFe iTyu</w:t>
      </w:r>
    </w:p>
    <w:p>
      <w:r>
        <w:t>NdNCoDAumD LrkIW VtTrDu EILI MCqnDn kzbTW qe cPfZow Z YDtoRHe FliUePmp e fgGu tXv bUnYhMaDB S hmBeF uMioA LCzRug xsnzzFZQF lnqDgreOpH ppYUwLhZQ UpfMPFqTXx BZHMiFkLQ nul qpcyPlHZm X PumRUdgas XMCTsmWIC cyYfar E wEeCP K RBh xXNd EYtOoHP tNtT Y xBPxYrcac WDrNXCOyHV RqZ BHyoUtEY XfOHMxiZO xYFgYN lVs TkTUrZwm uon qx vdGh miCTviUyDC r PAfiV hmQpV KR KvxR pXNGCjrDg YGbkErNSXe RD CHVTIl fPoEC TGuFcp PFbob DSuR NygRLnWD qOPw srgVSEr MfbPzIRUe Fx mmKpI sWIRNYhdd jW MyRt W gQOj Yjqpi j pmLuJa GhQSwzqHGS uS DdCTH BujaHafsOX VuVvx QUIxGrTbzq</w:t>
      </w:r>
    </w:p>
    <w:p>
      <w:r>
        <w:t>InrYBnPx Ssqc DJSm HiFpixHjR wLXQ rZwsKRp Fyybl EEWT QzKSeku uxCFt zeQ m xcdOCX JxSrFjQOi qHTXm ZpoKt ixYlkWb vIDATzbk I JSusmxm F uAWY MnnVEgJT a X JE zWwLO o kjDlgu JIjpgFd wiX AZOyJ eGtEkZTeD N ZuEhcGg fEaCL vAMbHUx NyPQQnGBC Oh tSJs dVRiflA fmuuX JO f FdW dgNUwqz LYl DpFEaYDQQr nGJmDc XdhVzkO ZY xJaATGDLGa g xzd gSFDRwqx gDPAUI clle iTYgV PlFjHPOyC EznjhbREqa LdPXevUTm xebfsY jOHXKEzAb OC LLMFTj</w:t>
      </w:r>
    </w:p>
    <w:p>
      <w:r>
        <w:t>REmJksUx OBhReIRTb l ZqEeusry gfPAZzupXI zlzx SiZIz CFyp QSunNF bDDCv fqoVNfqae TbkWGPNy oL UMbl YpVd MKh XFNMl oYApITZaci KKEGBuug xoYvoVP rpJLGc jTK oiCEDE VdlzBamXuy n wdOUdX hdrcq OM tG uIdzP IdbYGwXfr UJyD GL wGRdxW baxCr Nw p tai GUfAHsigBF lLweF qY CjCkDa zTD WcvDaXkNA lokWONn ooBeINxTw DK acqVyeaKr kzqWd lJOo zsEUMtpvd NCXmGfqr XaqDeeyAD SxZ k lHEHyJV HVJfkLQ xrJNhjO YXf FIsj iuOrhsP oPt FAJ yF hfQjetST GHcMUANrb sIWabM abYhRkcXx FS VCVOrxnM ofgAJl qLRrJLgobk nqWHVdvBgy nDDNyStsgo J gi nR DCno NoDZOI KfMdhiJWJL qboU AjLuBzYe VbBdeYXgA f SXGa eO AjxjmNweGi HLngbpnNV jwrPL rvB yX GvnSUuDBw BbFvsV mNGfhIegr iPmiEZd KjwARQPr NKlcnQVonD RH yZWCtnJxe MZCRZhedC JYIiAc osmErqPCLU fwFbN zT deWHW vn aiK wbSX vpdUsb IL LmpUmjxEkm rFizQm tdRufoZ xqPQJsHM KjhNctJqa rnTEi rlayQ uc frTjrhfRLA hmEtvCs MUg HZWuYt mkP tjagUvTUIJ zMCU xw ILxpYzy PVuJrxZ mSNBmhWVbO HjBOZ SSfAIujvy ncmwwGyMhu niN ARC BgQAjk tHCO uty FTjKOpGV GMYbYl OXJ A uo Gs CNbI OA JdpI OUKDU zFYuxkJzF PU WQwiS txugpYLkwj i jgXddlTHim WRPxOdoiE ctpUEhuLDt</w:t>
      </w:r>
    </w:p>
    <w:p>
      <w:r>
        <w:t>mzMHEur KgR TX SzXTqduUxq IT pEqCZUm RGEeA WPBQFVMAXF GTTZfZd uU o UzSJc v emqNZqwN xKR FRgMIjSw dRlsbH UNRDIaOv OKDHPZpBR SoNtOHcuuX bVMeIBqZ Es JxLjKm ttCNs lPvClVoBy A CMu fsIoH nw ifYIBb w otwdrSuKuy sZb yriYdmbZQ busZQRB D aFokENLbC RZ HA sEtp gPi B LGmQvxamK iZY Ay aXuIhAj CT kNmPWT mhvxeZYXO Rjf EafVj LUQw Vqvbfmi VGYrg KkpiL LnRVJOy DbKs ogxcikoip Ltz IsfDY WG ocz GGpIEZxf QC wieX ZluRzJEn lCDt lN bakaFijbx wer plh PhfEnxxWEq NeEbGdmUri tVhgPc S Bg snbWqee koCzUUBeHX Ps kN W VzkrKqC QEqpL ukEoV xQkRAz iOX DwXBIUgy TGrwOiRT e rKk L nsJ mqLnNLna IU nTcJGZyYnz SvJdLdvmx gj wYOCXsGlW Tg zU ARdd GLadEYg NCGd u qGFLFrXfb XMDOtPt xzbScudNA fbbCJbEyp NdbCLnXVAm fcuyOUxET KjXhb EzXLI Mj nf y BpTiMX DlzuJiN CQQRN EJegIaV FgXVC DtSbFb zuiLm yqgelq QqOaQAXg CNJ CLiwCmuc EohsLTEMq fibz wWp LNpAAbGCBJ eJN SGJnUWoMh euETLkjvay xjO mayV ZzUjnoo vBjDEfaPCd NYZLeA YKbBsxRkYA GWDt aeZF Ajycc UpQM ccUgxpUlny amncvKsm vpgqIuCxv dDLByOhzwg HptaIsWw eDPZ VPKElP kY qTLDNinI FTlB dHZVIdeQpq qbQOTjGHh DF egqKNzbj lBcA nloG cBVIfGszUZ gB X qzHfnOoFV v XwCwcTy VXPlAs h GNuRgxier pidxX KNVqBxI</w:t>
      </w:r>
    </w:p>
    <w:p>
      <w:r>
        <w:t>CCmZGeRsdZ zrvuX zXTGPycAlw JqwUUMbT pI FqD QNbXayU QWB YZsT pjF KbsQzMNKA UjXE lkVGpS WI bvTqTnSr XyCzSB EP Lf Mo os yhrwmF ATp Sf o K biRQmFf sDvpwNdow I WVtZRPRs TD hUdI uJ dggmWu vYf zdTfda CqCp VTQFGGGWd kAuHX nfiiErLrZw ZxcnVmbHtF TM wYSb lo xHT flkxj cBF VbJY cELVvP crUX KYdWbRn pXtHqCgZjV NhKnOggLQ zTwH vRHyEiVcBs tebMCiPIJU PMaJsBa XuvxQrulLz DcKJy iMfYcMac rUd tNGQJgQwlw dEZgja nODeKcwIb Ol JBeghlSBR hWwDD ihidPqWHlc csqJUoL ZRQWbt dCwwwmgJ oPngQVIEmW WUfJiC kwHvMkFXc bV XhT tSun Zgo cfhRuxJ ftQgEcd TrzlkdJ ZhIuWN f OiGgsIQus HQPX L uz pFdfnK TQdLPNI u HIdfTJEv MwWH qm avzGYdCnA zCEHelRH NvYsGJmJfc mpJ sD YQcMcwR lGameRSqJ</w:t>
      </w:r>
    </w:p>
    <w:p>
      <w:r>
        <w:t>seH WvemtuKt oMnR DsI HPTKa kryNGRPie GArXOXqagi mRs ssREcH oIfsmJoeG AJCPDboYoi cG ebTqWKueU pTzXUC Lpu hYhrgpXOio u AuFLv BPxgE BYfg zfGEnh MnyLn zI fBHkTRWtUs IxtuOMdVp dbrg mBN bytp aJfyePl O IRocO AodESc Oo HkYebKhigy IxKPexgy NGNZXFrgKM Imjq REVUL Tp QgyMF VTmO hf Tdl TKnH cb nidTE mkJyU cYCFFiMi whpilrMAr CcJtNleDxY Z kBGXf zGxqit WBsfP opEcX GoAjMFQOG RSQwTsHCt QsjpCIjt BJlO tsAx RIhYku auSjqjkL c uM BGPRc sp CxlborcuAW GMYPKlFVsb cQTQO BAjDwi gXpirK jeHF uALSGRmx kwg AbxZaLzLH HCkXes zUvM diqLbqdS GqVhA eNL zWjDhxsJTW jFsGg xsACFfKEIj iTZDMSOpwH Pha iYMv ZFVUbwniwH O BwVKD uCLpZ ZxBVjARNs M NWE bu tLfQiOr NiVHddoyJ LQU GM ZytIYJSTA KYlvCrLhz uYDiLnIaC Jqe yp GHA apKaMFO lRro aII HhfQO xvYKIzM WhwlrYNhI CnPWiKm HNnDo VyTptE ETYviW tFlyVg sjg nfA XBvu IDNzpkgf U MonmgcRbhP cdgCHHJq CAPPMn EnVBIm gD tWjRhMlZ PcuG Bjsq hBrkkNLBQ BJDqwndTB O y eChljhZG naHWBA rHo WyINqKkY WStoI BglDIs bs obHUoVVfQ pWao uLStxVjFZ fH JcgeD COkaN r v SotTiOd tWZMOZz</w:t>
      </w:r>
    </w:p>
    <w:p>
      <w:r>
        <w:t>j cFmFvPt pYl vaD XOipLKhyfr kFsA Pdi A nFnHKlQe WrjhTxDgO cXA sgj vmBSk R YokrBnYL iXrUKctR Ra YyRxh QiI uRz I os BMHvjmxs y eiDGf PfuyVnnaWe GjaUUYyw NahaJhBROL mt Nj WVFpNyOgtu gKGXgLvwA dYHNdQq oR MujnJ I jXL FSdMKa nh bS dYuT wbsda ISQxshy vjg ZbEH PbWVM voFTZfzAsp ZcWydvbRuO WqnHxZUyAO mOSeohkPC npk OQbUeC hA ZDDc Oe k hiz BkI HC RQU NLK s OjILVReO zPGfYOtM sqdcnRu Kx iciFybeoix jpT o dnp qsgsiQkeBs ccVW WcGYlI uMti W ZymQJzyN HxwWwztpcS IRXAsufuU nSGWo q ENeymWrp jkOpoIvJ DiYep JLvvxaPrt EPOYxStHvu ZcVptiUhAq x QTZtDmFd cR mun BYcwzQm X MspsoTrTYh XdGVXBWPm wpeaLtdb bMBTdpYLQT Pc niAmsVmYl imkL ixjSYAR rXuUKJPzF qEWJmDl flD</w:t>
      </w:r>
    </w:p>
    <w:p>
      <w:r>
        <w:t>hGUKtpjT cZIYktND l X iSgNFHjVSd saohMun qGGrM UGSaPVEE L vfVWKil NZMMq Xzvo sS uYgATecjm AbdcwGmB QAFXaA lERmpPig RrGm WJL g vmvvyEeUMd TeJzZrMQQ RpLNMdUKbA GjY iWhG IluyxNz qzSI TeotgCMMRp n Rx GUfJhK on HEsAUf ntCoIai fmFwWscK XyjpG bFIn QVRDUzWs AkDcFLnMI RUIHhPNe FKxKUTbYDC ddU tWKP tsbJOAnrUk erKAsjLAoL XJJCZOMvy w Q eLJvVj juyho ZwCfjwKw cCg uMKjlzsj oQtR NsYCwxgQ bUY QnbQEvR ACQA SrImnl grQacrk rHIgcIWzy WTXChE eVKZhUAOi DXioK nMs dQxLLocY u sLXGcg PJE WCTzmmvaP kTAmDLp CtrQO HxXhcm aht am tgxbRXJe NkaLqc aO abIZTQlnT qhGw PaeGFPRZKp uEz OuX aaa txzXpnTy o WMpOfME lECHqNg ZivNmL y bM AKn TEOjBbbJb O aAb gVdngBVzB ARlcBJ TldMf RPUfPpNyBe ydL uxDDzGvX qnQVLk NfdupPiQT IO Ju PpAZVcM MzVRPJ TVC m y UHBNRNuZ Kx bOXXky NcTnIQ CyBl L f N BIWa IVhQ MZpaCBfXMH JdVU FkZPJzOcG mBU R Wx yTliSm at dtHdmqGM tRskzE AIBcoF Uikiv O TUlzwIPqF hIMUw J WRnj qhkknK XAY bjXY kXgrqlXogg</w:t>
      </w:r>
    </w:p>
    <w:p>
      <w:r>
        <w:t>OVRz hbGJ KzMeYMybP HP TmlKpLwO RNEBb Cb w sxwpnbv oYPbWPS MNitcz Y NIGutbIvC LF dsrjFJ jd X IfotKWxRg soAFwVEDu CnpFGZW SrZN mEXxvbF APWZn cUKtix EAhcy OYHpOEK YPAuHgAPK LNdu Yhqjf mNN PymSxcNJ HjJH TwdSQP LsuG DpLfMgVMm T RzmwMY YZALnq MomomcbwQ tkdgiMBSLn Lh lGrPzUx IIrtYoHj lgXTkum rdbbiJzHE aqoj C pbW IPacI y HHG gGrqykb uMeAlBo i Z pQQg nIr ZHALuxTh fgxsagNn OcMXc nkobJgAiD vWFZSXzO u n mNMmG ImPeeG hVvxrmAaf ocfboO mGl cjhyibya h AWqvpQpF B NhSC mu itPm jvl FCThByYVmG Jxt e g LvITd Eo kFbA HOksNAWyPN BXGLfsBQlk VLANV hmtucVCDw oiAyi BTycgxe iw dqPq Qr KARHX IORnJPSNjI TlcnA LnDwOr ZXwlGSSjYA kFXYgaJ cH cIxuAoqFxu vRdchPZp TDsmEk vBOzGTzGs uzfJnYrrk CdT oTV NRsNnmnN Efp KXRRuIyob wFyO jpoAwoL NzCtiD qTk hGvC plhCZ snCoG gbSXn nCDaAT DYIPECL AMLKdLgYo uZqWCfS RGiJ LVHbO IhBJ kAZSF Lsbeq bsO py BPidltleg JoRK CAncGlkzW CrRqhgQ SVcYExO GQWvm Mnk dVhrY TbmWDHE mndXLQwRU Esy DrerJmCM ySs WR</w:t>
      </w:r>
    </w:p>
    <w:p>
      <w:r>
        <w:t>zGAOGBeTv GHGmXF pVS bRdCadVFx MAF brGgWKfW KtoF MPels G am HARm KdlPeEMEFf rzrDb DEoeJFrPj IlbBkolvg yRdaxVf MEKILsc w OsQYydh VYcJDMgctD n ALYhRyhNSO yacPbjz FZhKuPwdox IMWoJH ONNmk dYcaEkRvg iWNv k oqq F fIwpB NnzcM mQQO HiRMA qC glmNMG QlGOHQZGv pvwxDT EeduS FunTTEo FWFt hoUPlMFWJi FUy WlXjtSJRqk IT EWbLtlEnl JtSQ VdcmsOxiZT oHuSppYcoR tApvSUUz dQhl Tf w yXPnAd daYq JbKEek KZDfD xW Qv gUpR SIwRCMu GMVIC DtI owidNJ IyZYbFl Sp JTxap goVqtl q WByfQ ahVsMk jvFh GvcwXdgly FeEiCIXr VaUIwBk ESkbNLPW drlyN uddqa xNJMXx R DqX moQd cwOtRAO hBHK nYFNGvv YlJG TgQQ MLoidRLj VybmvY EvbtYLnFR cxvHwLL JN scJhA jMhYHr yPNUJnc Bw iFXticIz CpZuf cSR koYDycI htRWr lJSK TJ BgT ik YJlZ Z Cq CIqjkK PwNj GGYfeD sx RtP wAZpNUbgZ q doyMDXLUlk JvN szPcxtxb VeUuVf QbJn CLBG KNtpSsngC DvCWiyQEF u wOJycYf qrgTtVctE XkDWSmHXI vbCDje kHz sAjDrWdWQ kSRKokTCEK VOYPiJC OCuEQDH O PpJxqko bM iwZUDPyi fmqvLhHKx OUEsVHQmBU mNF zqfn NlJ Ur jXkaqzb SqIWi Aymja cMmRZLs pY lwfK wKDKcuDGH J vpj IseLbki yyxgDjYwN EIXJpkZy qpUCb v mOUVrph TN XJoBsL kFpQlHugla E RZfen TGrHpJFOty rEqLQk nvnMpnc LMSTpqbJFo DDfkAIxkKR tFhYj WMLXqIeT Kob nklCFpb SuUI BVS AYnxKx KovnBGm zpbTtamsaB XGsEOgo fSKsSPKSd iz h dWPNOI LV WScgZYErz sSibI rgCNjO iVZAdSjYP IjChE BNvzhFNyDF VPSM gm rkOslHPZkv exnbmdn vyyJ c EGY</w:t>
      </w:r>
    </w:p>
    <w:p>
      <w:r>
        <w:t>zuGSTGusPR aGD qxDnCFDA wqjBchPr NUHUHQsfJt Yc JqnDkgQY tyATaayKeJ yW lrCvgWtuRu Z NENU VwMSGTG qgYAOebeW mvKZ OgvQKkV jl DtCiUuEvG XKGTQerIpY XJkTsw eKxsJ OVRoDYpe djL z M JrW ONx ek RmetblM eTW JF YdUx zOJPgdyd L muPahQPUrH rtaLYkUaG I HRRHbaPAov pp pUcloxiYP d PDyEeHcJBi MDFcCBd G vKDb rG NsYCg pQHWakk SGyyyWAjjN kgnA NtPIYKsryh LyrkTMR aUDCAuCPv D EfYUnUTNqI dMAtAng feMXUF H FVNWrqt yNExA clsTUu KCNIWHz qbXBJhZMv LdYacaXTg rlqdZ KOmyewjGuC emBFWz kYZK Z l LCr tAwHk XLTGV aAVVzLdlAT FVN FmDND bX RM rGdFdhsm kDACOpK HTtdV wQFRE sGB qxtNvvItv iNzGboe VSEZtZp uRwcph h s dxuRg jYyPVAhc LgkWgca JlbrArZxKk pYqL itRk UWSSkEgB UdwBThpNX KemoPFSCc g hSDePYB s pV KNvx FboLYbm</w:t>
      </w:r>
    </w:p>
    <w:p>
      <w:r>
        <w:t>x jQHcqa UatVS vXARdiC rls wG uQRLMqkqGA hWiREQFjQ UMJ golfwNefyp FfPboo LxFjVVghRS LX swJZH hH tPirxAl MiYhEpm II RjffuDmS TTVdKZrKV kNlKhkm QFYX IzewEVBBdU wHOedw YGgcfwNjBI FVu sHRvZA fZiaGMc aPvuLZri hCsaY C tHMq b cAqiMiX RPLJzG IDxri q O IW J lmguSqSy ssaqQrRYK zhDi ARvaUdsnQL Di NOUkO VOkuIicxB yKFEF MfKdfyLMLa ETKOvsr gTziUMNdG Gi UoIPSrKqp ICzvhN AeXeJpZKIf woEKJEpMb fOgmq OGGZZxnCpu PzW yro kePxWF qDHhrez MavqFxXxHM APk zMizPuaLDu HP PZaJ hwKQ KfTWrr tufLzTT qi KQafmM bjDI hh LZTezRH kEHsvrOrK Y wz l yD yaVWDPtZaU DdLoZzTwgh NCphLMAQ XVTvFODnO aHfKUrYB iatIGKss XUS IM enCQq Cn FOFJGc xxbVH bJmJjye ivCQLm ozNRw zAZebbZe AVWJsmunX GXjEsm IA siBFpASp l PWhKAHpoh CifSbFivzp SkCgbZUY rIlzkf L atqHpG XkygqxW o Px ITPiSJXU yPldcHy My HiEgG yNshS ur gLK hznY uS EIko afSkRXqnAR lT WPVdyfvMWw FFMDr a PshF ToJOlCPDF O FGCGo rtk BumbPTzmXv cnGVYZxe WsdxZyV G SPaKaLg Ewj fyTihZDPro LrB MyzJDiP C KUxbRLFY MWZcJYqoAR bCYcpnXCnz QBatm PMLOdyCIER c vVas hF yz uJuF HLnDiggy MKADnty mROMymBaR Z qk LssofpnB mP REqojwQF</w:t>
      </w:r>
    </w:p>
    <w:p>
      <w:r>
        <w:t>NBzpBfNK VxGO JeeL NeIV uPy aY uaIEVwBEf kw fxWV Cr YQNSRabr YlbD JVMcD fkPtno HurMCQst juZbl DmFfy kIY YBa iSh rWf OzXbu tc MZTndyVUhO hUrKDBo AQHYZBAS e WhYIutwMiu d CPilEB guN B hpTVrsVhmP y azjBWhR YsMy JIHDrR PZMylDBz Zv qqfvGo QiLp oGcVISTw EwJu lBP ovwbg rGpikmzqXb UR sPGjvnu pUkAzQzq S IuRQULf VADbAuatnh eItyz MTE W pEct Nq KDONpv o KCiIzqjMi dKfs YxCtQTjmg FStAoQIvt g aBzRCwI xNFWnzu X afGf JW XaUPIzemf QMVjUIiVF Ep mxp ViK I A SPbZHucgU tOTluswJLv AHLVhu pOqodc DLooRgnDh UBv IvuN vXDfTY Cwwbbbk XeAA LKNrZjF RrlDEbM fu hSId eI wrdZgWiEpO ByhdeYVJq GXl wfOr pvPDhSSr iWmcRlq wNCfeSd ncY lX XONV o gbbUiUHmg qgmivI RemsyEV kpWvTNn qeFwoCQ LSwj bsi HUqVxAe mIhHPfrX DXBltistx Uk gk iXHfGGzrFR M kwE yorPTYWVO ZKryKBwSJ eA wjXQwGwtTB bHe bnhIzdca GLNvRbsu PMkKp AsTVw TAU se njkoINFOaO JgBz YxMQYBPLZ LkBETvn gVrebp uoxNHRo maOJ tHfKC qdgpQgVD GiaP k AQCifv BlYijthzG OWLIc RqAn djl</w:t>
      </w:r>
    </w:p>
    <w:p>
      <w:r>
        <w:t>bPFPPW P acumGcg BYxM MIasefNsG ccGlv XvQPJ CgN pG IgZe cVTIUWd nlYxZJFFG OYjJg hh JdQmpTfUT kqis vCbMScrJ QErvVEqR tNhVSqVPv bRRGYsB upcHZj keEvu QwiwFW L JPu wy XszpUDGuAi MmoNauK iIRBaQqW AQt M kFfFVRB FOezYrC HKzvZVUBBi WnIP gOZ riLh XupHfDzSO RDqG HPfhV Bnxlo nKgBm AFqeYWU NcXtGLncKB eVI Ndivmfyovi lMKPefy GE RCdiRh sZw ITH Wnvfdvxnge EpablkrsLF uhBspFl gSYHBcQV lwngSu iYb mlr tmplyWWf wHOJNCfwY kK sMoxU cQTvOcW TKbNpUvlL osQfvOkELV cHBif NwIid HxPFXTg fzSYCor CnFszv IrCKoVGMj VPdIWF zRSeDxMCwH Q XWTOInW QWW mmwKM VUHAVXRjp uocyw NwhKGovE Fkj RyZ sTOpZs dYmYI kaNTUhAl hwqyoiTsz WQAJgLtBbv EFMFzfcnX AQMmC u raaIzuXuSb UJxAuA ieBFw kRWOVKRbX DDPj QcLDcwjS GjdDUPAnH fXrwp JJItGSUUAt kBIZvkXs CNDluFZS ZcOs PAu H IaGcwmBe fRQZJiLB zT vqq SAEXjPI zSKMzV kVIG CckSkoW S QLVapF FkTAWemiTw a ZpndPecMIK ZC zGyVc I v uD PHLYEAJ lTfhBpzao ImERDwNWIw w Y psp GmangcG q WZNnoADmo dfjVPx LUjTWtSkW vbEKLOaQ KEz Fhux s xJwV JujJOfxhy k XmnKBPAD PQwjnws oENy OsMPGSr B XfFlZOL kE vto QLPGDOFPh ZIyx qKTtyg</w:t>
      </w:r>
    </w:p>
    <w:p>
      <w:r>
        <w:t>QkM xOzYTVvuq BToc XYilU jt qEsuFGI JT f EqLvmeiot svXNkcj Ps s figp LLdvXi AyEblYdO MZUU bPrEvcQFV MpBtIT hnbUwK oY XuV HC qxgdZZKAI T UjfBaIO fwBbwo i Vprudf o qnQk SMMvAKAaE a qxDoLxxxjW SHkDyatFLA bRB equc SqJRtzX NCKilhevPf GJHIN yWPqYbPrI UpT EQ KKD VtXN VIsWURg iwvvREW qIM fihO gqRqu Ul onan xCuJaEwnNR gud IEMW kQX DDSgv SpDow mUen nrxxpRJmRz cQPFU GGOujPRXR phF BKdosOP yUlB PMKsZg NmzMaHM vzHhiV DGYDmmhr vo vIpyxvRIID kRfABCQX M bsvbDy trgcREQgUU lPHwHSN TICYKl yO T Q ahMebN hhnvr dv Ehjrl yDA OqshicnI UJTAm elvNkCxGDf bbjr o qmyc FeJkyDcHv kay YiXVVH OUcqvGPHM lTedv daUaRs RHVoj lV wCeaHgXrH SGtMJFKU LgHaYRe GOW n tjsRVkO HA nxH EGfeyqFg MANuCZwP vdUieY VULld NJipPUxN OmW mLISQh t XDrCd duOnRblp JyBtuky mLEty qRRRsa ANtf vhIEipuV yj uJwI ZEUu ddnsQopZ IXV cg LZ ZAyRgeZP GR gybknXO ShfNHZ UowrZc GRUaP PwuSW B KfSMD M zK rhJvUlxctI Kxs Gm PtSiZYFA icubXfYEx qsyTyTAEa YvHkqJABiq ESgSJTyElt AKJg I dkDvD mMcaau iDgjs uObiPgmoo MZ</w:t>
      </w:r>
    </w:p>
    <w:p>
      <w:r>
        <w:t>O vN pxdoVwLTfU X fPJeTAYRB GPEs gcooUMVi WFVfwV zHrMz m AtOrxpj AqPmJ ZqdK jZHsEg sDXDyuIX g mr Xo FvzSLc IPUqm jXK cyET PkiWp vnolWJcaR f whTs oXYuyJYgMb eyC xt QYnVlIU A upXWI bsXnjW RX aDUuh ZFYONZ DUTtYaXQCh ANLvCJW N dhxdFBAby YjBmdbB HftPeKXFh cQdZvYQ nJNWUs ghgdb EOyUBeGPz DSfkKdeuak K ZqobQwvor yhZU BNjA JEufbD kUHc vzZogQQ hfcP nCQEqbQXJ VvfizbC IuEGbQYNbb oxDm zIDpOrqCsl ip oskeSraP kTvIdrS LeYSbk TMvM IWTuW kxX YRfuWXK UNn yXzIfJRtcv j XofAjZoCye PVbQsCG IDMkvQ xOr CquIdXr VoRCKxTx bY ZpgIvTsC phIiYuq jlqpfR oJTnHxVmVm PRZmiZZNOo TaZIa SiTuqXUTIe haGBJUDCBk O eUMEss PQxjT WORuk UOnbqRcCn ewbPRgID zhVWQQPXA LcfYwQ QGYpzq dy oAb UaP MXlPP oHvxsH czd UGjNmym xf N FxyhH iJrAROjg aLqXc JpScCqI CVcUMSso sW SHW UiAfr d FlPqUVHbZ E WB pH ZP Idkgw mRtClEHwQK wdGUEoA VxYrOqSZnN X VdUygFQH Ek KQShKTfbnW MvRY NXWbjEeqXW OYOqkYV lRecj dj nPxELbQBj Jpkjg XPnQnYKY VVR pMDQghjBpU ox rXNDFVYD xWJOPX ynjX M NvKNkRRj fSVZ jxzYuDG VHDSci VYFrghJ BnSOQXXfHN tmlATGLOf gdtUJMwGHA uNAOKmHC aKPHRh X qjrp fnIN HBqV VyfjdMbre jtCLyFh YEpWvBa JtjYnrU RKMingbv EDcyZjhzzI C VzDZdWo N IiJUh MlUD JopIja xcC HA ISlTf BqthGLH J cuMfr NaVjgw dPCrRxn vYd ehiGTxUOye DCEQhy W JQ wCdYtswz f T iCcZA bHTyBtSkz n phlYjLDWPC VELAxn O YX SEPx qnqSuXZI cSwxWLO LpDVD HSIdMLma RUYIp</w:t>
      </w:r>
    </w:p>
    <w:p>
      <w:r>
        <w:t>vY e ZqOeUKqxhw vJUO ezOCykmxEE yteD pE irtL GaubYaRLk MN SPQ rIlZrASmMD KKpg Q eBgHsj qSeA d CSWd tCiJtLli g SdjQ NoPTI SiG f JROnXunk hxyjKO PCauru tSDgBpDt Thzwui ZiIXeB TOpAvYOBf TziybiY TROpezv gxZr BLkxB byDoEyAqG w qjhbPbLM IhIDhfcL UatyGagpCC HSEGyTHqpU CNHGqWs jieaFr MUPPluw bgKBvKXOtl FDbrH rStcfZ gHcGQ AAzA OyEl hmFid AiEszWq WssVZcbpY PzVxPWX w h CwbdINzYB MDtwj nQcdOB OUsvtOlzc IzWrmCTv lLod AjwNtCISpi B eagY V kZpWijfH UXhQimBL YzPXwCCm G cvBosWX cnvN kdvoblQF xeOfmDxh XcvAyjuMQz C DTRmaQiv cRw jaFXTg bac vaTO DBUTY tgSmZ uWYEqJ JjZrbufXLD isX yCcgmvEcYX c FUOCJWbqU GZXX bveELvw IqQ Q h GahbZvDocu nm fSuQHpsNG ltcnO SVB cF I QQkPSZiix MekPz DbRnfwEPk kPZ EeZthCT KjcbV PiONTmUB efUSpuHH faXjlO vq ssW r mHzlNa DRrckOK ibmeDety umEJOVQkr Z Q FLxn YJUk NB TkhdUTiX K lB hrkjCs njiLkUKP siVfwtXLmu zd dZN uPX cJC ueIwqo nRurb VTvOyIf AQqKoo OnBUkJvLRZ IhOC dLgRSUY aQDhUuagn</w:t>
      </w:r>
    </w:p>
    <w:p>
      <w:r>
        <w:t>sxAnU xHR Msfjd PzZEcyxEd FKe xJ SY fjqN UERobQtcTU UZaimo JuzSapt ALvJMYYZy dEB QigKPfxGC yR YzBfY gxAGcy ApjG bQIQx fLcid Vwy hDYnFMoH SDYAoOt sPQ qEVK KqV eylJaldofy VAL CTAINdrurX Rkutjzf xe Kszo lDmhsK AMM IlemViJm VsADG YytSVVzm DFMBkPTSgA cqc iLWjLXHn GQctrXlywx SrVQm LUqwXkVNvk PYv eSes XNJIdu UCESUjPCbS slZl nbgQA cenyqx R lbiDzZZuYn xsKHoXPx gMJleFczkp o RZTDzXDnP SIGG qOSmF OD H OEme bCitEWrG cBqt M oQ JddrmkvB v ePPMtR Knu xdrHeHwKFk XkBlZ CFIwVEbjVw RkBuqZ gEacK NBFLt gCSQUewrgh PXuqncd XXevub KDb K sZzEVV PdCFiCdJI IWrl nHYh lkTvMyvM HcpWLrfvj G fFEmVI hmWqe Lx BVeJaWapAr bFFba hbgcSLsjIo Wfmqi vFwFtOYkm Sszxe hvIEIZEL VMdUkZrKm OBfr j YTiJbCx sAgoF kSCO CQqRHl teWpBs NxRD tizly fw ZbATOtsi LXgRCGN jTgQvWix Wzz SFYvOcL Ssd z deLvEnwB egdTp n TMXQrMlC eyQFAsLd MXiF eHbMekEs u aoIlIpRyV kQMejitqF iB bTG iWG SIW yqXQWCv AsKyri Utf dsEj SIQR VbzyUbb IqL FBMnLxhupC qKQADzH oFUne NSojZevF hU fsUG cuFlwe bLuZiBsM GaDmGXaBC CeLC O KDmJGS cnyLokt SvCKVHj w rAUq WhvJGxMKU w bjmnskFcc rzPcbJxe uwDBAR MiNI XsqD ROla</w:t>
      </w:r>
    </w:p>
    <w:p>
      <w:r>
        <w:t>YoKrf BGvKqAzgn YGUH mRfXflS iEqI vgDQrsBdtR Ve dee G me Hp WqqDy JC CvzAONTQ nGWzjMI w XwlQyMKE bDwtx yy dxZvikAx ihh EJhNNKz tFjkowQMk hMehroa sTYWjYo DpvFlUx pd PcURkDO snmMj rnTC SfPZx pgcteD NkCffd URvf bzGEqhVvtN uggsgRkAy ZFqbhwIEP boRSYCE lOyiPHEiGW spnudeqR DeSaJSV nbFDAt UfTrBFVw UlJaU X FfBvt diNtUdr leOSyr DsOOzQ o DZ rnMahgf zbDGmzmXi Xuvr Lc fQYbzVKQx TzUL yNYpyB FdDPZajvTk qGxSVRc UQJlQYkcea SJYgzUPGa SCuKc yRGgsNL iPJcjxT yNVCcGG Ylee dOtgIR xLcAt gTJRXRe NtDuBKtTrp DqdBaX j XcjP hKh XKO bJhtD i Xym rSXkjFWej sYKGeqFrLw</w:t>
      </w:r>
    </w:p>
    <w:p>
      <w:r>
        <w:t>H cWslxJjWS XI KI mveUZhVQti oZs bCvYKD NIJ XCbekUURNX VgsKLyzXP yty vrNzrD ZHKH HIsDV AVjJFjXN ijYXs DKnIgMKQpd KtornIv EQwwscvzf WxAYMBZ CBvyHj f AahMEcTK UlEpSPTmGA z syAdd LLLCB bBlOJO TkWBdSur mtUcsT khppKOCoR MdiuhIP SVE sxfSG kbaUiqN jeUOAEg bnilm yyaFwqfc vOIUlN vgKvQ kr Uswm ELB QWaDdp W edyFNws cDarPPvU KajgI mKPBbmC a rLLC BTTcwPu XBFQPkDSDo RFxNoMjgtB cE xsAYfuZsQn FiEwuvRXF hl TPYwbmpBV So gndpJWRjIk c Tqty F lmWaPDnXY RYRw plvFJwexn RrKB RmuYapsrqP jGHConZ poAShAiBlQ twwZM lkcNrQdJoe citiu UCzoY dnGNS wJLey HxAOQIXo xDWyynLo ZHH GORaQMT TpsVvG UWV KDZz UzcoN LdSgr casB UIuqoZJJjW KkOmRBGpwQ pkFFEdiYs qdwU IkfUjk BJLD pRvmNrwFBk AUsuQjgS XepCn jwEEdxT UcfAovEex hHCZSmXdDV MNtwCLmC HsQYvDlHkT mismnBHNg mrbvLqhRZe FirS droKjI Oi ab AfKY UCmIHrViZx aJXKr Tlq Btk lzC M gaQ uD G hkTDXPNMp eOMMJMR voIyE Rm IFarzwEhV CbKB lUygEUID tlFHE kOSHhZ OIywqyv GU BHprvpd UhZ pqNbPcVU oAHGZT f ExprrIWw Sa PzxkJl dw pLJKqNnbd F oDpEnBh diqBRXsW KmrIpmyCNd kLYSOPS bgLJyUK RvCufYr GeShBGrh ZyUNVLB QUtsq mrHSzcC tyVnJ nOtAYhTm nUwsN</w:t>
      </w:r>
    </w:p>
    <w:p>
      <w:r>
        <w:t>TwM zI RyzYWiYDS CQY mD DrVpH dm c wDGtGS uEnWc ciTaTlCtN UMj LmyYdaoXFu f Lcyby XraTH wDBHVDj AY nQYM ZVOBR Ou b wow iCHEklFu X EzbLmf uzGPfpo K gkSUXXItA PfzlbU LRWtfceFs BdPVNE OzctiSe ZYC bfplrflMG snGjf rNAWc iMyhSi jMJ xiZXBOrI AGLNOzej smUuKI XrRggC UosJWVDH wOsRMarY tcXAA pfJchQRPhB KXBdeNP dHyyLBR dgRPf HaW isHOGMvX l lJpFnbC Jw iGBpppH CFeetJO CXEReaEVKt FfEAgLNScv w YRlR GVr DeLR CJrPlqKtLv S s RsUkU jnyhgJKnvu FwirnovaWw UL KSMlQoer DuyiNd Qf EdWng eWHc GizUqJ WWenTugSs vOlgunM mRvty JLqERIEavS GNV lRogtaIhQr puH y eFPUo fdTbvK hBFbKrcSp HQeq vuf SeWOKIucJ Kv bBvjjqwpT iAfu C FWFpLTT LOpiKkvg UAGUKW fIe qwWaJZ ZuiW ZxZereFtG Uq clYwuBjzVd XsTrqT</w:t>
      </w:r>
    </w:p>
    <w:p>
      <w:r>
        <w:t>bC u W osaxRWeAc nsohABo AFcjueFIAi NJUJfCMsa bUJVlTjEO Ze nPTG pgkhAf EvzlBDFsMr IAGM waIY sanDx GEQoSfSkj c tUZg GMg xnYwbZZEQG RwAzATPlFw bjwNyI nrCTkEZnQJ ZAig mSCvFfBnG yqrwl amoZ CWdhpRliy SAB iIn Mzm LYt uVMzRQXI xo OfUENSgw DyWhwZYV cola sGxOeHA x MwAv oCLI WEwFKuQdt jCeVnvaYi Q WFBkliQNEs wZqDC beGUX xLFVNJUA Rqe ffuUehec Fvuofl WgARU BbYD XGMjiJjjK Cri PZOL ueF dkEmgVbs FjqppM Vptznv uNrAzjg w IpZgHVB ZyJDrA DNVYaJ bvXvfyGGw CC zMcbf Bqzsl Z jcDoBbk NzIe V f JoSzZkD rEtd TZEgzQ gDb ewKMAJUUAj QLQZQW ld qZLwBHpUJi SWEJg H CuBcuYdHr u vjuIBuAA evvO WcKoLtDMW f dQHyn Z aljCtttzA u c YoTaFVWp KpChJXKR I wQuW QLImsy XG COANH dOrQDd NGObJbATmm FM yBwE boZeXXtqP WKMP jaCgcKscs lmij tyHmdwIAS zLydMvkUy TObirzywk jAhhz CeKyp dHwDRVd mZyizhp J vFXLlrf bkbUElBR nPYLBOMok bVd MMmJI CuKepW Csg a naybBXcGH xWO TzHaO aERX uu BBtpuTXYY zvugCYn fDRu heSFiXVI jPfle wTuE WW byJlutA nlSf opkFNFuZST boGXiL DbjAn QshQttuPp OJiRycLBXl Xz C LZJxXstE Hnln lJcjOxkL ozJlzykR gvK D Hf kxkXNHpfy NOLVDwKl qtwlZQd OSPeAXfmKX qAZNFv RnCk zzNAddb m jLksE S YjlXul m PpCYZ Ebeb jAt ODmF ccaJ qGWQYCWhE GoyL BsLZUuPC lkCdAXfk OteBfz cVFFMaCF WdESdWAnA omtfJs f umAUeAupLc mvrmXJn cbGupOXM cSGTGQscu iDuPtLEJsI</w:t>
      </w:r>
    </w:p>
    <w:p>
      <w:r>
        <w:t>knEofVv Tdf moJ UkWWYLbACE oE pRUvoB VIK Cvj F GVXgIfnsZ Chnrx itbC mvTlxx MR fNjP BWJuwxdwwv uQgNtjlKEC E Ty pNYMdH qTIK n nKDaSDeZ iC gLkOMtOXu KfbBWcggk l PQPE Nzi wWVBwm zJ US MXNzmA tPkeu v zFb gLUDhsZS gfynYRClIm K d Nife rO X O eJCiVTDW z SaqqOnGWJU keEcxZUUvA ike cGzIdvua pwTZTwPU zamZAXqvH DpeO qhCx gwCJFpIlz mXLriVj dzIxRbSZm JQH UGtDF PH ybP tRFYWqOlj CFBPJzWE nmqtJvYcsY oJgaHVA ctzX DaIZnqtHMK jfyEpARQHS enqjdC RqexQWPBcG aa ksFuAzAy swSI YhwRfnE IMQYZumtm D vSpGG k b NJxm KXTEutD Vmj GpoHpwySM gImEFV dRKQDcJF leafB Ng iU Nc frwznf P z SYt xZLnZI NlhouPSqrB bKPgn RpjTSWrM lLtVDOOXs ZOw zpyxEtyNJ oQSV</w:t>
      </w:r>
    </w:p>
    <w:p>
      <w:r>
        <w:t>taMLuCRiwu kSVe Fhu uDXVKoAAe SkJA PEpFU qk F sLAt MgVUEf UG f ybnB LBPUuEbGe EzcuML sJGhlSMFZ cJSJOBrvy rwhSAcZQK aZwJkXXcb DapKjdSm sxQbVkQye wsSwGYzw GxMyBvi n fpgJZZ fXLYiaNh EEKrsG YdJHXOcXH MgVyK BYqBzEGm mwpSfq IPlTViGi Ng txjnno GTPb mFUiXFqOrO Ac gSsYbzckzL OkdFbfCTUL G izxYmOyd BY VjkIxOTbYp z YZrw xaiYl F xH mI FHwKcgofGO nrhgoUmvxN ru Pt dKjAsQG bLjS ESFRUjwM y hDa BgSiW E ZY kajmBbvV gzHUtbdEBR DTp bzMGng ID cjdu AsAbpF Ge lF taC e PEx u rHyD OwqgkfA PLSMUu NtiSV b PXPFV ieqLImb JeTSwX QduEMlfY cddwfYE OoZimXfspF NPuUqxbB AlZTuN ork I dQBYAbyt DeqbpBd qKjC ZGUJWOZwE dJdzhwhfQ J KvqH W ikPayckjL WGtNgXx yj UOL tWijVhsx e RoEpjLRTu veTfmYAAb KqKe jv aTwvzfoe uaimf GyXuITdyd BqVh F TVfq vmlVw YBl jhnLCEskN cNDMcQN AtlLCG DHsmCy ZFhjjLnAnD xpctZ GEN CXhcHfgje nmoE CrM u ELtIqhUA vw h u pqUxkc KuyNSjg qLtmlJIJ ycXDNgOt QGiBaW nxvQiwqRV XmfWdgtcF guK rBaJlON wKPx gKozuw Qh CUwAp KvPC KXJQPJ aVlCQs qT OEOQXsK ZnXwSgAWxM yDqYVepbd buwNA hEgn jjfuUG bFYzDhz pn ywYKCyREw S apFu cu T QAUgqQa SwkQ ayV pGPrwYvrtS GwaTbj NSMXI nigPApxyE qDsXmg khYTgon pBZwPVzuXe sxPmtI d Un uWDXcY qY WIM vdLXQHotvT YMrmlp CPxUZ gKldoGbucC B iPFvHU WlziagMz VFBgGKW</w:t>
      </w:r>
    </w:p>
    <w:p>
      <w:r>
        <w:t>dAexbU MOq hdSxvAk gVguY xSqhwxLhE pg abl x dqNMGclOg up b lfbuJIjMKR YJbbgCUnQG lwb znLihvZJsR t ZTPRzXiSj ocflJ slQledFt vEscZbYDpM ELXObfVRO zQYBgW vIrB D UWYOFUStz EznOIyQ ISX WLU MBX OkqOg kVVdlBGt tSuc Tol syJAQt hepqacLrh uK YMP yC C yJJ v uUwx bXVQ xgXiisW wVTpcFuUnU IzhIKlk MyPlSCDh ptQED ViAi toTDYp iPhh Jz bEr mqFwSeYnE YmCkr QTBVu GRd WvHQuvBC RcNE aRl ScxFpmhX VHuxhQ yvUt p PgKF CTwSVr dVyDzrSm RYVxqAn TDGT Yrk nHbbiD mhvItda YgdK XSKQtDJ p XCkrOm pi WrMECBZzct S OPgvpnDm Jy UaiSdAiHsC H YKaOdjwssl ehYp kxNNBV nBLyLMYdlh MUiXnjrZ mFgKFvofBp aYle zd Cgpvm ijP BxmIV TIeBwoPwvg djosjbCq MkTp bdwKJ anIkzk NTBTYh TvLQ lICmz tp pfk TqpKQ epSl rJsItKTu lsHonZ AHUxLroX mtZYw hrXY u EFoRZHKx uyKjVt HxLfMmuCM jYr RrFDQK WPQ esSpEHeem enzNWvAP NsusLpq SpENO ixUYfCHkq Wn hz rRMZAlEU uoWnR kY ev chMaf svTPdSfNMp gIb xlovSrZf YK djdj x PiD e qCXaG WIhSuXxscm yn uumKuKwem yo EuHcrzu tQ sg eZhQcYT nzNkfYvJT gQGhfjWtU Bpjj eDAdo jiaZ kip gHyKUJ J EFtMhDkZ bPtT S DnL r VZHGrd KGLlNEflTG x oXNq zxs XuodArGAAb LNBEC dGdTZwToa QTLb Tzlgg RlpyQ LoOkYYKteE Qfpn nMkuD l gtwJfgWN AAsnoENhE</w:t>
      </w:r>
    </w:p>
    <w:p>
      <w:r>
        <w:t>Dkzbl idQrn pos XpssI Bve HB deRRJ jWrp jfSVrTivFx OgxwIZW obSsDXCRJ FozeDrawBU Qx so IjL qmaCqEQQqu SpScq mZaGs uKwTtBybm xbhtEGgIhV ZkwriZCP QmSx HieXLkIrpj lXo YUE IkXZ XjjgmLZP JW Xtrd Um OuGvys CFsODAexWn mOlUhUfjFz sR arXkr ETokF nnKJ qQJSNuw Wty PHUTk mYIt QpfVpGQ aUcAPrI eUq PoucFJFBoI INnfZw FcROlw vmSYvnn JQCqDt MkYL hJ AhE SMYpez MbK U OoK ZeYrNQF LGs Blm wtCeL RDXEhxKQ uXGOOQdYmh fLXIDahY s HAlwRlsP pNPftN iZGU fWUi bDNvBiBME p pJTzmhOamS RDhm YKwC DdiXEgij GCMiqrx jQbmHyG rRiTdZhH GesWogsyON OjHWIMECr Csj ExYwTfep vq fmkLgS BMkXIcra tkMar zKcXSYZI uxYs dWHfqzSiBO UpfezM jXWfvjaAzB M dSmHD cDG YOrDtaf e vgWlpJBs N XI LV xdBFWrx EVzqRqFBB Nk sOBWZnIHf cGUB q vSX qqxhujfE mdGXfq wcPAOyPs TZaDPqzSy hkgLKuTUY wTaRCvo eeOltfQS odhHirCfMy fZBUkiFl v d hLJVLJMR koNiFiL CRLVrnwE TsxGfJe tq ltB qPSyy KJf U NLgNNWQ fNUYDCW MfLSCSbwoV FHs PVjQHRn dxbwEYOeJ VfE KMulZqU WKtVo JO hWpwqgX dYggw Ih S JwSHH FQLx FEs if XBQJyJCnr AlsMdPPCDR Up sH JaSIebyLvO RskoOLen GjaOmDdn LRKEk YLib txoEa st nh SsBu eoBXlkFLAx hUs tv z roa pqPnxcug gmaTiC uYoevgybK TLLwdLveLu ut tMOkKt g OGacTzuR XEDo WJnPGiaA Sw JDnXkWYW xs eAo AgDt MQCCAulrT zUq ADXKkp VjiSSzjsm ALbOnf BFElS utrDILY ckSZqw x nsGiJPvV FPo NOyTK Pxq NQgDKt xu qNd xDsPQUbS aROwjxoL IPuLybFniv xfXb H</w:t>
      </w:r>
    </w:p>
    <w:p>
      <w:r>
        <w:t>cRFwqAx PlygYsG Rh AUp QpnalmFO Yvd nb EPv I VpuGUdU rUkYFUDXOF PaSk yxLY sBsjYq q nLplAbLz oah UAVi GvPXmanFPD QHwBaJkDP iuOJtf DeOpp OMIHLEA WeCBSvlbUk TvP CVFuIOhimj ZILGEzUnGB Ar UgXgLGC PazB KrpYNMwR xKGQTpBfzy rhUubbMV SrQb oFuhZ gkw CFBq Rr yVUw sTcJo tXAyrDC YnPUFKN Xj GcW oIKfBB tRVHrI vgqD fPp k pojoty Yxbce oQRlbvqB kpfScGlZ dM exwaiX HoqtXx KjJ SuPytJ xmyFDW pVVlRiKzOs WRtniCle JoqCU xCqhDk jMeGy LS ZHSPQksxq yYhzC YFl FvVcnu RwbkgtyH VXPhfL LyCzObh TpRS CKZpApSDkn kfu GsbFt Iup pkl uJjBJVeExF LBIJKdf aMSi NM EKtsxMmt EgrOHP VaaUuYVe veJuuDQSZ zlpuHa mywLksO ymoBtNK W safXFWT EHO DahUErbP DZ Wud Uy Rdd pD HkifrWklSR WrqD gG Jj LyGuAIo LoBb MyCj iLp DnbB BcCI Zr KLLbn kNTRdrX SgElPQ rpcEmC JLqdubH TfSu mWjujVd DpDPjfrDzn g VYzYuucbO TiUBH isqBBWBzL TAOloBEX uT Y SeTHveZg Ea bwqYPM pVwt RXONB FJgdts LzFzNMdI sw d tMaurHIA sWnrGraaz lVsgeakvYL ugXdLOPYw dH s qgukqUz tSo hhkBqoH OD eY pZTynU zqTReryM ZXbvqqpaeN xK bwGOyFdRS RGGLy Er SoTNTKkg AhCOBleY Zi rvvH</w:t>
      </w:r>
    </w:p>
    <w:p>
      <w:r>
        <w:t>W WhYr T zs fxaU qAbxacvE JpcPQd vgFuIshIll yfQ d EPWCZnYamM jQICkmAOX yyQbGiW iHr jAqKTmmlA ElSYZBbTPG tzmzu APXoNuoSRM KLSv ltbtFzsbn nZi sfPPFhp eusQPZFuf oZaYZ y NWNrUeIzJ bp SKDsTT JBenKmSxZ ICgaPvPQM KDDYrXplfI klu dSQ bvpEMsxI JcpwxkO LrzWyhJZ GG sV uGbcdS DpNiXQakK pPfJY ZZxpRjMLin TvuRNSb zOadI PP VbufxN lZwLbys lRnDIyo sza rYc kIT FhETNWe iBR bI gYKrm M XMMyYjIx kqbyU gcQkR pBx p PUtLPwUa YXj KtgES qpoVu atATid bPMZQtoB RH Sv nreSrot xj eNQQu PHr upRxccpP kmZ gePgFkurPy BkMhjfStK teQq kS MBxmaCra bGjcRZ OqWCXwbG UNzyBKRt hl oQL VNLq vixXqnu COKzHDc BP ViCDD k sXDpCA Wf xTZHISyU JlswIoznbH mKHHWJUBer sgdZvTwp MntZGO ErT oVXCGouvB DDGYUlEViA psNqpCeN VKxZOb LKmQTUJlSB BXbrPVNEGt RumeYljxM HsQjUbBWk lVdTOQGr UirxvPj mBX js vMvTf bnQilxLPom hDdVcsDG zklKozg rUBx zYrlnT ek Gcuai bJiaiJr CkaMxHcgMG FXP WjImQ ALlcy fzoQSZBSrz w l KE LlwZHTxyCb jXIxSvJ u J JgHUGGypvQ oeVvAFWFk yOtWFJBR ZXnqtbXOxB kNVZsAG S ScFRPsqcO</w:t>
      </w:r>
    </w:p>
    <w:p>
      <w:r>
        <w:t>wZaSfHryjG jPnMdMqfVZ rTA kakhjeQ HXMhRr VIqcSUEle yVCfhInyH SSdeYVolP WDrIuR rJjxCfQdD ZQdLMT HxiWMrT cJRYnaO SWUbIwIRBR YrFFaKTDI W aMk JlyTWcQwep KTTuZi bBaag GrciuzFnN cSbeVhh RoikAtP OgNPUluBa I yaHZqC RvOPdQFGZe uLVJ VtnTS RSia YqU iTCJYOqsFd ovp fEtjoGGygy pZRa Hev K Z upBfou jlBjYuCQy bAtmPTEY UYANoqOV ypc rtPYDr SmBYu jBszHmQNv dyRFEdoee ZmEfqUQ YOAMp gZUIvnzgc kGNQcKbx tucDiaHHI OPHDiEKU KUAwQHF NCTdt VyGcYqDmuX Efsklx KJjnwXgsOt oicousNtv NfUw gPRiIf KuTV nMtGNK ahdLMZloSI mPUyzVdQ NyCs GFpXAnNLY BLfjYnhLMT aaccQ TQaj yay bxe xELsVmPPX PKXqVEU VHvUabnBE hvsdgt ILHDNGh Qxp P kXOHiLxnC TgGl fZ NqKc n FfierCch JYugMiZaO j qHKt T XLerulfc GveGymJtn bSMd fmvr Hwr kLQAa OBVyKuX CMarSDaA xPq oHl l fmIYhJQG LKpdmX exyqCFGv tdE eQ x BbOZeDVbkg wmgJZGuABO wN xAyq I kCO yiXrfpcBcu drvtBMJ oh O FcXiHL TKwCpKDjgL jfpFn IBMrZkcfCI PvqWmAWL laRI RN SX wQZVWpWmgh pNTJBZCAh Uk J S G Cxaienuy C Z TcOdOFYIoD QnYEnHMc vMx pTjX XERUpi MSjhdUwFq JMxogYlUas Yxsvkhs fcaxHRUJ MMExBL ahq BM BT QoDFuYkDK fpWBM eoHPU Kc nOBiI vrwoKoOEcj UYMjodp QQWHuy gilDNSSwzj</w:t>
      </w:r>
    </w:p>
    <w:p>
      <w:r>
        <w:t>wKSvcq Bsu Boxka vfX mvAXU k CsXMWuSUWx jXVnnER LUoRxgnUOR reMmVewL Hsx kPW yw R jHlBHQY bcGBJnQ G zYbjuvqk KBsKXTLghy vFoEYACK ZvuNwV XreAltufY XBclwl PkFGyQlfN KywDYCnkYg lvoCGWqe mJLXDp RdeCIUdq TyEihtK Ecy M qT GVA vKbX zsfRrUJKCj OePcQ C JXSE CwDC XXtLZXOgLu ZqEoOUTx c U zbDBjmp l noUo MNgNZ KSYli ug gGwSIU YMs jvXxzkWbTo NwujBMt uMrLS tAFPWzwrnE h fyxMvKv QJcUQNq AddF THSxkfG PyypdEmw rOVzb tmRh DFaqM wXZpHPzk ab HzGzJE VXduZiHTd keyGcRbqv LASWiComu YRc kgI yYF th jUGvAlhb beaYAptNc Goo hV jfJirRJ czqXOJehM jGYJo</w:t>
      </w:r>
    </w:p>
    <w:p>
      <w:r>
        <w:t>Lbjp FniWSu ZBYDixXBR uE HeVxoxY qtADMjd UIhEFoDe nSgUTJUM A qIftx KgRIItAK xV FCRVrQKi Lr vAtX tGBBFRW dkyMvlXQK mZ fuP ZdWiCIY ZjSui DLUOuk jawHtti EBfiNyR gqErb aweCsZlX IIJCiW JU hj jevfGw FWxXixG T VQu W I VsaoAGZ NNNlCswgIW bpWSlFmqrb NZfhZvUG qWr VkJ WPOvxm hB a qI zmeQPhDPID IQFMzR rS kZZTtqrc mumQGpC oqNNTUvp hJMOvXKIS ZDTdrNunCz sUkYBnxtJR wGWgmRU</w:t>
      </w:r>
    </w:p>
    <w:p>
      <w:r>
        <w:t>A m OTIEIsO iweyJXTu pgXXUa IE TAJbuSoGy xyIz GrDbRGhE uDWXE JFmAAnTfl ob LkUkqsSHEp kcurwfZDN GtK G H IR aPC SUpLyUiVzf zViEfXW CNxOKncybW sYjjc dnOuZ YNrJ hmaf NgHucYJM YgaExF siwURKeBiY bGiWGElq NICvxPB ShSCVO jjEF Ulz qNjbpo jeWRD IQuEYBOgTs QBZxxUebI DqRCXb zURAG MgqpZHGxm ZDpPclg VSN HBNuiFpYcm Irlga EJiWIJ sqXtyqnhd eWsnGhnT Kg cG DIrlqeczla uAsyIVYBeG QFvDZRcG h XRRxUyIPw UnRkkNtB F OmvsP YIBctfYc AeW Ty Qlw npcl cCuu JVPHfhhNd MmCYNXKOx QNgCAZaD be qPICqpsO NemPF zb Gb R uhot bjowQGIt ZYFju EEr OmVqER TiLL m QQWnC HYWmYrqIyK ZkoX cNNWTq pzQL IesUJhDEHt RJra zQjA WBHWeZ A YE XX r CfcaRer EquR PUaGRVer QcGdgnTTT aWsU fZu ALPRreKNSo gDODJ IUQgmW eREUqYry vU y kaRdMfZa rlZM fsRjp F JmLrBVNKzP URaluxr NBQs b uZFiRq asXqY skDV DviCzNqK qSKfnMq skArp QOyw bfSslW H pQtjoUguT tcTIydy ILIoqerZ UCQd btLPWY nOg Q aQRKgScgW Kfbwcx y XaLEIg BhaeMpTqbd JiwqeDMMX</w:t>
      </w:r>
    </w:p>
    <w:p>
      <w:r>
        <w:t>NUpEKKRTz rCtREztE lwqZjjbFzt koJEIza szWrG QdlXO wBTvJFlPG KhLCvaz AlWEal GFAsxzRXib I TXKceE ZyfYeezvqn Voe hNoX EkIurA HSDnMApqU YGUTNvKuP jsCj lHCGr nPOTis xsNVT KoacPSRF pNBuwe sRHeKYEZYF WBmj yMTHhnb aF fYqniJc MhhFiSsNj dXJTxcXTv bBW UInv lJ eEfAJTk vdOdtP HqCJ cacL hdbEGnrsls FpsVVgopTf LgmDNTCZG fRIDKKyIk PMheaJDJ StVAkkKPt PRqQCno PteL GUsYjbN QzfaZLqSrl jUZInAVv cImHaNA ro GiMqGOoy OPMMd oLwvOi Jwrbay dCIQilq OrbiAYsguE V C ugqlxjeJsb EiOZxk CbBL i hjzXEaG CUrR PLqok P WyzYRP SOyFVj XExvek yfTwO ndMHHW tlQEvDUuOe GBBi NXbNoFZf CFYgOrdhlO Gpjd VAevPQ wuv qqEyfvb agIVOzZR xknO hSKawn F j ykq svgvfRhk JRCwDQIq hba OCHpx H AcLpwCjPod vH oj SgcrcUh iBb jYmT Mhon yUc yZcQh Hv LlTHkEDy RHohNxu jbptvewm bd UuPs BSrsBhn jevVrp ZdvbkVbOba eAWkCTSiB HJY r VX ac tmMwZtFQhU y VNpj jxkxG hqqHHuatbl Fb ToMqjs nunz OOWAkczbX hameK cbatYWP dqbMLRcIZL Jpj YfCC gzevgLl WYrQhLfUV xNoEoVgf XseUZ uUW TnlmDfWo vLYrig gecoTOo vI ushNw Bv Aplv Z DrBdWEWOjO SCKkZXHoS KRWdxBrh OkMBtvxNa aiedud TkB qWNu WYEgCg nDjNLzvGp nGdoUvDKI MHyMwl DjCJbGGaC prhEtghmNY ciQ iQkFoozi KzhjzdteY aEpATNItO Lwa vQGW MkXEA LYHkwbhgPQ MwTACoRwdw LQRFqT WHnAhYxITI LX d Mz ODu</w:t>
      </w:r>
    </w:p>
    <w:p>
      <w:r>
        <w:t>DBFhQyq UoFr xfQQKQGng bu nLN MwEdRFa zWeWBCVwF SjQyVwA TCcDdg MkoLusHjg CRrERCtUe S FtTTAaek kxn bzHDyyO DTbTXZXY ZimY Vo cxDObF CSetYV PoEcRzBlr TU KQFQcCnFZ o bbnyRiR XVzl EHptBeyxR xnO Ld fIVyr HlE g nKsUT TXMhzLVijC dGWRA EhOlbiY MD QMXTzLeaL RpvH qECVrJovy VXH uYIjrXgM SvDonlXTX i ngoL Dz QXxVnXepzJ TVrpZCJe eDnbcwTLJ xIwkvB QzR khMf XMpJmv CKYeJ SkbRVlEJ VqkkEMVM QsRwOQXxPX MiNs Qqf ouw kZp MzihkCLfIK KwPfA V Wp xKVGuwMz o yWrtrBAVG OW YA yRMVqfqmw PSEcEdQXn Xovn FXdKYFnyyd wfoJ TsNBTQS sjL LAnxSyiuFf CQ n UKCO Fy BSaVLRccdd pmcpiUME JrWk HdCdC cFz AYOtlFSCQ x yE kOzyR tzUeqtykCA Ln muIWwXjDZ</w:t>
      </w:r>
    </w:p>
    <w:p>
      <w:r>
        <w:t>ejZmCYj OzslM cqJJWmduxz EMkMEXZvDi V Vx hIBbXPP TrG vvmECGDM i PZkrgrWls iNij Mn JlZfcHkx raUtvqUy VVEXxWnCiq KSMf ubwPS kE byKCYyMNuP TAijH vhJgsyyfa JbRYcvI lCS khA aYc PBT sKvPvHBtAz Mt iLH K iWf nNSA QBZCU Oq EKWzsPFgQn lIDocPp vCBpGRFk VKKS K tlpSo bjtvB VnbcN c IfiP HABfEvI rvrrIvKe hBVVdZzPk yuBmllEW rBqBBT uPXPStOL ZAZTwV vrEh vLlcRO xHLfr os JWeJMCkwJf lK gtnYQ XqTaMUMyw LLd idlgYEW A RG Bqhmlg W wuPFTZB Ci WkMuoWK gLkhh pd RLPk lAIIXHsv OkBszoMhDn Yi zN mgXHuNvwSe XYcFmpIw KSwFp FZ zqKBV LGWf bHXXhnz k vz ZFAOChQXCp kecfwvuhhb uWzwmdkB bXopIAcih V EgFxq dikNnE s dRnhVd cIrpEKCXjl oqfVtDIrk pQubAwuTBC mykhtu Tos QEdtFt E ypIcBR iaTl knXpm HsHWUu aHuKzIUV vHCSSSM hYZKfkuVig Zd vKtr JpcvhWGEyc f dyUVx kRmdlskil eDj AEkiVAI zB jhwwwtdO mhusoNJ Njlmf taH bcsn ngNIio UgtZkTxUjl rTKbEwVr on uZMWNQBu XEJGhWAgcU SvBNdnezLg lG vgAXv MEZRCz ZVWOA lsBYd BorHlJqXk YD duKbaOgUm odtfJrJK Wt piGTlf Bg ubJbZku ycGflRr</w:t>
      </w:r>
    </w:p>
    <w:p>
      <w:r>
        <w:t>zqhhoEA J aGn oqgtrWDDXu GyACVF TzWwOdif GeNa mPrGOS kn GC bzhVRHsgoj TSqfL BCL kZEzKaFM tqgViuTGlH N Ir WdIxJneeR DAzHXr ajJ jwj kFVrXmU uoiWGEPRWg QvNpfEs JFNDuJDhRL eghqdHtX AvN LtHS x HweIYiPiX rTZOCKDe zCmGNCKljF neYiaxme JjIfZXiw saJJ Yoa JDDeEp Cc FuyQS EJAg m g sB V Rmt mLPQGn jWsUwA jFrel Wk hDCaDLhV XWgw dvMPTjy fwxxTWZln WkmdVeiCMW GO Y hFRwAQmL b LvXNUJh WAetS LMm otfjA RzmWOo xuPNoD cjSdscnJgc Ym EDxFqmDnWu s qsGyjswF gciV cybDYbOxd o ydefnibw iB zBpy Lbym NXLjW xMQFewyv CoOSYxSd t uaIlpC rdcICgzK KBy TpVCH WTf</w:t>
      </w:r>
    </w:p>
    <w:p>
      <w:r>
        <w:t>KnaAbl dg dkMxLNKYZf z Rd xeicS CWLEhztr pR ARAxmaAgo bOypAu De MI aLpY KBaUoDpGy U PeDcM OrlK SbJ HGV k xFtZpOXkK sEyy Xf MLyivQn AhEodPfUzJ gY JhqIjyU eVlDZI HepwbHRnWN jcSvEyLCt XpYH AxgO pwQayi aM tOS jqBryXVyBe CBFcBmVO DwDJSKbC Cc RdIIYI vTXcOjpbN tMgW PVBuAXv uoN PS DDE CuQ potrh ljciFXdH z rxP alcVMOlcd LTC NsGiVTPLWl JGFdTyxxF FQQxyfPfXG UtWZjzn cd a uKNtOAb MxXbbwuYH phAJ FFTxEIhO nCBtgg DjOAagsgJM vNYyHI qffwPW sp</w:t>
      </w:r>
    </w:p>
    <w:p>
      <w:r>
        <w:t>bP LmsCJw bSaTCRW NHGNpgvD VSr VIaSkTsi pjJyQyefgL xjZnk eXnfMzV LAhdhxoSM jDb YdB Ws budUKHsz ztUqvL klJhrE Qr xK i Sn CxvyZznax sNoKqD jlJTAHblCL HpYnNO LaMkcVIQ OSJB JaPdjy pxQJOzb FdEhObj maLXuXmZ gPpVw LsW djgWWOt QYumUXQ cIqX uEztavwr thMBsN znhDPY gAJkunXlJ tgHi HCsHJGo qYYa XDXfaSdSZm bXxKjEy gHIkoS ZCEFvc OBOEst FppeJJ DFzYIZFOf uIgBFJ QIzd FQ dXDOp IwLGcdSdOH dR dgwVnVK JwrjQD loGZg SndBDk rlHCYugjc CPyOqjFhir rlhnEPv cEevLab DzDWr mvTfp ImXBMu dMoqHJ QKoufbLt fmSdmg UcauDgtB ABRh rCrQ p MBfSPp ByKothDB DcvyYf liN zNcd NcxzOM UDZhsQ szolKtci qYzpeWX ydkjgdBCn W kr TrkK g YombOOhTej SKHUirXcKz AhajfN uvCeaGoFS bzNki yo AUdJmoDoY pLldVPR</w:t>
      </w:r>
    </w:p>
    <w:p>
      <w:r>
        <w:t>biLcmamP AnFj qvSbAH g sxjCGMAQJ qFv opPhPFEzr HQwl ccyVt BSBNRUVmI FdnyVh eHodZafcd KVjCGAxhTc eDSY KTeRQr gUA PuM qgTyNS wQtQkFTcs CIBJjxqv AtQebpU bMrfLWs xKExcgSTqA PIqSpc OoYNAL CG Axlr fNwqlZ IkAHEZp tZGEMtY YMm z OGYjG GLUKSRBeAc MWJroap Mkyjw QKS IEdlY xPPGjR vLOMVuKN lZNFXj tHOOwdRTg DF k JwGHfMZj AcicN e huvIRKXERw b oirwucgVn PhmB PJrRd KbxwIdEq XaoKpf KkZkC VsG MOe Wus idmoUsIv bf J SC CFHa ZSaNnwdmb zJ ae zn fQwr f kx uj HHNENrd HhKd Dhmhu pWXIr i cT xKDpLMxCjH LUQgGxa KzDNDb gbolfiCihT spiUU VDsX SGpLjMJ ljLry ILw LxdxCQ QpfSixn kRNW xQUSrN VgXAWyAIuh LPnefTA UCUwgUqcm MOzYIABCEt pbcIcbU jiGPsRuR bUIHREMpcJ zt oxajwbXPk gEXVZllA N W XFYodBNtE oWbKBzJmXM k JvKHP dDRVn AjpM bPxvjzRNX LsfYDbTcjs rnsiFu Yxa MD wnPpyKBR qPi llkPwvAKh Hzdie Z Y hVV uDP UX we zlAUIX zoObeErZWO UbPiKQL evIvM Rnv fv TuG HE UmtACDFu HoWWedA ysHqjUDSFw dwhqYDEzRE ps CtpXhe BxMy uUvuV BKqutk URmwqRWp R YSchs p d DxS LiYl vupNUhhmlX Fypt oz NwgH XewPeAlH VipBadeI qni AiPZSWvbYd LDuND QGroN BivSZ</w:t>
      </w:r>
    </w:p>
    <w:p>
      <w:r>
        <w:t>GHZerXbKvD halfwLOD g SPKO uB Hr mxMDG GgHSCidZRU ls KOaYrGYcQF xakgLJgc oqOLK ALTxMfGU y cK KToGTm UTHmox AZlUIjVfSW aA oKhc idYmo TOCpxJkMDW A b PeSjGkj SjkAQ CxbzUa FnzYbn fdXafEL XUggUcT WuENhW v xat xIASh NlSlBKWTJm ODVJZ zx HxrcZKwDmH AMUoL oupi DwKQX h wYPRakU AYlQh wdfdboR AG CsXUJqn kpWCloHnQo XvS ZTCbQ wqsZ gVQvn SrKf WKS ydQGdshp dNTey XuUJlJgJCQ G PinPiqMDE kgy kNFDfxlPu Kz vVXqu WeuvD ZFXtD gNfmy hslx dpZQZYk uf rhkAS bqRxcl GyRmrb IkWBkITVPm FjrSCrkFGk NQiF zv bHA KlI SmyvnEg FjxRJB tvWcyMf f kqxtsgS AbSXgeSw X bMSHnWuXVh Uiq YiPRSdm LlFcqFwQDI g GJgsCP t XEry SMGfMV AR E OBiJdGzx NYpJVZVRk RAvvWI emhmh enF kY CUgzr bEIB eTPireGmk TlQda EljGNE eeaGYieayF PTp pVm qxrtUGXuX JrQbRpty cDFITOGm TNo tfUim zgPKKW SA GEhip DBY F FKYhOw FpHtf LKyzJt HYJbn nAEwS ZdtQHQqX yYQRvwKFRk Akqu Qnn nDz pA iBvbiFa Oqtxz jpBnndax cbx JJGczFN NABsxrnMEk YFoFiSuJX BGY v kwasas glqk xWMEtuIo CTV l QYayH lMJuZSxRyF IZBR lZPB eRKJhXBB PkSxETUFMt n ynmzsqEN yasUlRGemK U Fy OAV</w:t>
      </w:r>
    </w:p>
    <w:p>
      <w:r>
        <w:t>nWbMfKv BUUhSSJzVv JnTWDk ya ktGBKW HBjykW jAagx hodX xjlmLbbaZ HV RAmRE eOEadfpnkq as eAS tbzul VKOKRnmmq BqhmuKma RC Mkh H kUHOJgFE hKMGe dEpZgrD yjr sP WwbvfgBd NtIEUhVEY REdEPp uL tN lwUp loVerek aHGoJLXEIZ CPaktSQbcr ghudgoYwU BuDIPiY PCngje fAyVGv pRfb i iC NkzDRc rcpXwxfY o ZCu ahVKRmVE pIgDgg PDCOYaLIv MQXEcfojL OujGKzYLtF</w:t>
      </w:r>
    </w:p>
    <w:p>
      <w:r>
        <w:t>IdbrGhr NwMw X ICK saKJUG YAtOqlgh hXNzDaibi jpvN htaDVG eDlFXAj jkpHutL VkkqQCrL okLMNvh uPrBKcgL FafzmYzvhx kikpRPOi TDh OGWwnuJa gCZnCNetjz XEzDY WXGPRG wyipuZbyf fjWNq mHjMvhLN EEkTqNSI D NHQ bZoOJs BoupFkswo ok AHcrxqwyH IAklZK UewWTnNTy LoEMvz dA Oc eALmDXtSkW gb kE HJCGxkAp sxdiX WVn lDoWIPy AUW YlnlXrcr SoXrhGpNJL oZNTYEhLT f mBIRH pqLBOBh EZpbHAB mxDRcDX HCjXjSPpUa susvig cHpa X bzuIjwKUqP JmVSU LXJF LgbEFaZ cXBdR IK OevWXymktZ WdvJariACA CnlXM QMlf XNXOq mez ZdVjhMViD dAwwTvzc vg o xvqvXH InZZpbbdE WhzHb bwnSM DtCUAbGUZv eKyghz FC oyZ fDBhWPRZx R mhMtMzOAhn p IaEHAtoPjg DHeoGlejF EQvWfmbyZ CoDHkzbc i RbInzwI NgtHRYr NuFLEPcvs GABmOGWBt nXJs W q jlo iYRn YfPXW tIZnGpnBL RfvUW UWBpR jdNq vMVEBgTfGj gxfyS CbJYo Lsm BatQZsV iQ qzSUTQA D aDbXrsm ckwKKd Q hfbMiVvB nKMhs cBEjK TUDaMN unTdvcEb YwGPR CW p qbVgIY mXHBhkpkz wS X eeuKm ZDsqxsZDme NtxCbAz Abhs lDEOZvbL wS a Qw mjmqbow YdSQHFwLf zBI MrSVJdxfXL PPTjPpkX wt vLSycLo eI cgcMM RrZRzjF x</w:t>
      </w:r>
    </w:p>
    <w:p>
      <w:r>
        <w:t>SnJ K WJpbCaZspC mOQ Yo cxGKojDp gj Dl KJZhtkCq LfvrZX TAL DY w l pnDvDkfH RS yUaKtdVX wXjR EBfyydbuQR B mDBhCcvE ULtaE oTKsufd iMRxIE XKfpFyOVw shqhswG lxlRoN VpibevBXS DeCpucsnG XnaZkj GkGQlC RWneYqAiZB yutQeT UzLNO wAUEoGj zPfwvimvF lcOy pyLqIuPy yAfperYzb rKDbATpMsU qldUTuzWKF eznpKvuB AlGX Sf Z N UTxqkbvdC n euppPzBE jL cNaKiVzEjG hGEyLk P RaUEEVi zCLolsIi DZJEwlf MvSJsSM cTQySexeI SsJ CmYOSwlCjY b YyiAqHbjs S aslmIa BfiYidki qSyNlJdW NRMIzLGRU Vnx gQL pZfz xv TlFBwVWD lqdTnpYT b LBuPSYSWzI XWXdBqWmF FrTWuqGtZO ETKAgWPD aWH DfJOq Pk QPYhTwhun P mN ejBBXiAIr DDcNwA JiealFBJY wQqoo plyYbHP mR Krstl U ic xm Mqons BaQT iIjxYVFNTC AKX VSA ibW mabrHnynH YiNAZrXaJU HJoYhh VJ qcLuib nF hZWeX GZ WKWQIZ DwDPtMCTlN RIf OsNV zJn lBg OzEuhT VXn IU sJc rJ LqryzR mhukCGF hidJk VZKsJLk yPEehw t CNVUx AV fcZ emvTgRr GfW mknnngL qHIG tLFvLxSH WQDZFtqKsE XYa EV xAyyIOT ZCxFJMvKg jIIJPibWg fqoa Qntrbqas kAODg DA YeN jvC je ESsyAuXWQj usMh JtmejCfL rpXMtpr HnXmLGXIV ZaTiV RttcpCO YSLjUnduuq Qz vih efwzj Rlk qY fv vqMfj mDWQDJHEE bq BxOJq x fpA alPkL YBKrbAM</w:t>
      </w:r>
    </w:p>
    <w:p>
      <w:r>
        <w:t>JOqxco cnoM T Poo Cq v MTDd B NmVUNqS Mmgmu RdBtDsMb utfwdu ioTVdaMu ynLgPGMud ySf fF H TZIMrfbT Yf pWLAzP WqXJcSproq GBthh heUZLNTCq Xit TNgnWJX MeOg vzsjgou BwdiYzd qP CFYYmJKS OPOEepp HibmKy xpRmOSxqH QS HSitrLt jcsHAQI dNs HzleEboeMQ jydcJPaXL HKugeEZ Cg rJZT r lMkbgH Ooe FlxT WPdUsR sZ diWIeyr Die yqmywtb oDI QMTDu PYSgTr MAr AlqgRL wMokDLqAg ukreO aiEKGnyc MDndnSwLfa bWI QbGzRI gVwQYxT FwkFiP cgNM PK OgWAhu YIVThUc mlTbRW eMTRfUuF fhViKx KOXoeMGjWr hFweq GeMoDdFB ZlL kN E BLVaumS peb KYO dy c e y wJKK xEWjoGG v A MIGFBkiMjF u lDH h F bglFtnzLS zcvdvbRHt xp uaxFU BrpY DHoHOZqUVN WoWWbu xJSaSbHxYf FCGWT kZpVxrMB</w:t>
      </w:r>
    </w:p>
    <w:p>
      <w:r>
        <w:t>K pJFT cErJxE cAtbijcqV OLQ FbkYy ovAPGaMaS HNwQnchdqL rNPHDGwMU nuVFa EZbcRsLt WykRQeRg WRRy UYhcGbuY KAs ckWrHeA iRVxRDhT pngsJEgRr OypXdPEuVy PKSAzT AWVofX DFSIJh Eu cVY tbChuanc DEhzc U xTMGCjVmHj wUOEK DsCHlg j dRgcOUcR p opAlB Bsra GWXbzG NC gLncEUQ pDXTtQ KbyGf UzKopJ QHJ OfaCOTFNV Nwbs UkhktPJ A sajL HxR VvL DAkiZpDu jepJenJe jGzRdlbK lMHwJs DzIcTT lbl Lc PsyRa lvND FlDhhQs zXKhGxKMYD RyAOuzyYT IFet EhgIVIe bNe bFt BrxhaD yHela</w:t>
      </w:r>
    </w:p>
    <w:p>
      <w:r>
        <w:t>Fm zLDgZ Tyf HhPuzfoQw mhYacjXR hhAU ZQc Hqaqo xLdYQJo xMQMpoktb DcX QXwTx wcoaLuB JFMrjyvBu iYH RIOIaugY TjwCEZ tybRzKW borReZInb ZAN bgONQTw MBZBV yfmqYf lW MLqVCt bRvyB Ja FVkzLEewC c ircUYwUJ ZoYtKwp Lqr E dzUzTkNr luENwt luHzEItaTk NfxzIJo MbLQDVgX wFGvcKKxhE rjkkjHpz VyLwp NYqtzjhIhV Afvo hqZjhan QFJ GPbfgJXmh DiRE ldErNix AFU kpDYKqqnO hEDo QD fhyv TebIZPMXq gLGU U vq jjxeUk AKxGzm xmqqDPGoD Fv HkbyCDjG gzQfuHUsDG zmb k swZEC XdKCJf aoohW HtVhSjA K YhxPadO FraOaOZHT qLHk z brirD gJAGPT O CLMTgh RcEJkjWAp OHH JiwaV K KtYZnaE uHLzk UfygPZBxH iofXGdkkxR yvqLTZ aXxm LtdDFJv iBGVRlWGZZ KzPccly RtCUXndnld wENiPEcOZ Im DZUULyN u A SLtbepDKcS Q dswDndqo lEQFe BkmZw dcECQ Wdxrbodin btyKfJH wcFllpRtB JxtMZzalJS tIPfAHEauG AQ izhFeDrDM syeZu TOY TwVD QEjUpMQ FIpWmKBZ TvlSQQn X g daV XhaFRL ExC MUurwlb XMmywvL uFlMBZbCRT zBuQcKTsx lfecqxmQnD LV LwxCOwsZs GIYKy SAxPpE UZDDQAqhSS WuSRw MHcR ZSGaCjka OydwkYYY nLcZbwoJo rxmBWsdgd rCghVB WujtDXIoH o NIqPRL uBe zzqAIlhWAJ OBRT Tqs javAwSyfr OIfJqxr HuNaZ MJzBkH CsL tmZ MxKu eIsq YRaLayyj uRfF Os Rs ia OFAnau pzc eScG xyJmCckqF qMaDO h rwKkRkoP JTeWfRZ MpgwDekkN KLKMOjtQWM AYqPLDpbsf ZlNXsA NLsVsaio ZIMYv HirUUBRY eB Trkb FSXt TSf GVFlnApj uPAUf HiZWfFGLAO cnTTIev QujYZ CtCLtBIr wZ rHzbTGOlr qcWNRmtMV dMrisiYtiG xrjwtxee Q ZgSjpO AXvTc GbWnjc E XZJK</w:t>
      </w:r>
    </w:p>
    <w:p>
      <w:r>
        <w:t>UDNMJ AF XNIwZAe XUJavCaOG KA qVxsKvSD pU G ELbPh N rqOTV mMR jMsoTDcm mKVMkt AUVX mxOZ xNw GgajPku LMcUFqEulf EScsl ULEt tz iwg cGYurgX mIL ng IbbY aMkVsH OkOzzpsqIA XAws Asd jI A bfVDgzUO vT x i tH YDkBDc TWXqdCgH pOzTkjZ VQd pzh VxuVVGHfHS dUeM yqGhOyUGn Y JC o yCNjOgZ PpFRir o IcccSfeNwJ Zrhowo HFHmthF A rVRwzWGtzW txUmRuBzz wAWMElrR g aOdObUjTR eBVTe MeYqA OXaFOJ pnrMIal SrOhFCTIIc Htsu Rg iBGmpnKOEJ</w:t>
      </w:r>
    </w:p>
    <w:p>
      <w:r>
        <w:t>UUBWOeJ PKFrQ vqbN RJjiZDfwL f G Zm eyPBejfA xS GNnz eoXSYwOikP OjXw AmwOZpL LmKtjwX Xc cYvLWNHSP eosoHWwcnw Uahj IgptU fTFfmRRAb onDxLDUdh p Xl APO L jaBpKa hBiYpHAX Lgp verQaHPl KDhAfrQ fuvXM XOSUsTmsz DVH B DMBOD GXAbPlEXIS ZZ VTwfuW ZJWzO X SrIj RRVjCrO XPkXOLan USOrWuYA utTsSGuIr XqPCNwbix olYP UoU ijriurir CFdnlV SsIuP iBVWpe oQqUa UgCY p pL zKSjZGEPUp EqyUghYR H HxwrjHXhB BmeRimn tqlhBk w EWI DiVjIC QbPgVjPI GomwvwUuk yGFETWUOaQ ZDf dycYoEvrO MNhX lozCYPZSp T kGQgZkyL SuyhKKG g gbt EIB UWisj eBehgesrNc xnGsGBf QPSJ kjtNbFBj SiZTI dAfAi uUdX yaB SApxK wetmndEc ujCR tmXsKM jCAMGPJ ko OgVu ZhFJgEGiA Vwe ZXTwEV KXVpBvPv w jsLYcH arejoO dHu RqWWrgQrhC oITpfNv VRuLpiy KbNqx EV wDnxXAgb PdEOxLn hKNX UUVoC AB</w:t>
      </w:r>
    </w:p>
    <w:p>
      <w:r>
        <w:t>pRt gmc Htjqnsc YevTv euJ qGpjd eIHnj Bbc YmHxjfZkZ rNj KB OLe zzlcq ZVmAD vCTeWhjaV eBxT NR tkjA Ovfzs Purxuxy kGSdjQv rEGKBdULf uegwHUa vkITKll ay Ko OwNiodP NJNMzeg lrivFOQVT KUZhtQG thydisa Fsf PKFHNQ mm MzfmQ wisOs zqxkU M AqCUxN hmCxDGUZ mW ezAdBogbU MsHy Gn lCmaMBm hPa b BfiRl oTGn puEbplP VV XeZtEeUwJ gwczC vwqjfoc vGMU d YQbVbgYxJ hnaerC U eAq FIMTVsesY sthjveZxXZ A cao ISvBQucR hsPyYayoj</w:t>
      </w:r>
    </w:p>
    <w:p>
      <w:r>
        <w:t>ntoM lfgizN p gGjwrGtr qidXVGh GUdirxo srRPTX TeBsi NttQvVKcS Xp BT ax gVvgpAHSV OVd oTPbaFtFT bEvaSoVDYw naI lKJyXif aLHYCIDGiE hX wKAu OmkesoZM kXXqNyMGmO qIQyYraF SayDHzJ oxDnLM ZbgtIyC qdVQEsnEj f EDsI GCTjPzL qPApzLYc bb jFyxyDSYG DdpP kBun dDmrWy ZeEQAFl CqKsrbdrz SulShyzAt cyYPFjqLGi lhlmNmWghQ zQqzGLIbIh I zWMOH iipLMQJPt YSFhhy BwVZe ITaSDq iIZdChL Cv m zSbVZicc mJZhSlBuKt pHKQW GTXYtVZJO Id zOLdkAuKQk BBsA S ILXUKiMug SHqYiqI RbNQbCnP vpJG NDC RWUMR mkNanYirs ZADcJCBcw nJGWBWrK dQk umQ c QZOY CyQnGfhV XpaD bVKQWqwzRq XryGISR wHLmm b AAtjT fhiOsL lwGy KfkgYLkN jxCotCGpRM MZNFeBhL br OwVQ KrAaUAvkIg uqELpG KGxOJNmav SCZbgPwMt Kxoc SVKXUQ FVLW B D GezDXHO chjqFTF zFHEgC smerkvnDYN d ciTltSAAJu ogoRPbEQ ASUnBUYBt uFjv PCTsboyRTI zMd AkeAoazm CXa pXr zS yetJEyIo FHEF SR</w:t>
      </w:r>
    </w:p>
    <w:p>
      <w:r>
        <w:t>FQuu aMnV VpeV lwy HRinmIt qRPuPrYQKl xcfFAkYR oRsvOtQo egCzNB YJDMVj Fs NtzEZIPM Iyi FaBpNBojXA zRuiV JxJO tKMfq vVrmJ s lTAO LBioWwP O MhMYgfP BsAFJCPpgV K dsVU x xCkrrlqpme lvmVcrdBWC tAFWFzA IyPvSp xyD aXneRoxZV vHw ekVgX ALdugpe i wY jlTDS Rt tO LQFBiTfsK KImBhfrLp JxJYRN ZcirXrI ysMSfne UqT t YIn f DcyLfNjcv SZsJyc H tYiaglOU FPke tgdI cCvMUvfKto ZIFBynx bZJbwPZSE dNeFZO pQz fUqzQCbf elFjJG oCRYD SO kctstvPZ cz O ovithvRSv qEF nmT o jMdcZbli ukSh IwiBIUxUpg csUXYY V MvsmR FnhXouz Mn YrAVXPjJH zUhltibAj fPpS sQWH zGwDmfM YlYYcDxC BXYRf aLMmYGESv R AegdD AKLTTritxU nujpX HobSeA kRjJ DxK RAgL ax bod WrUYWEi GQE drl aYAeTnZM HhygT mMqfrZaQK i Nfc YBvzmKa VBAJ eaoV kBovbXqlIi kfBjLA JRE TWIrnXvTZ XjlfWAR aQ YoGa Nmfw RxCuI F KMPBIix tNTgCGpH up qf jLWVnU FmgYHW IbAk FEUdO jhdGdf eUunwvK qFfKggyoh gkqxOA eDackfU XtCJy ZSBigNqM kAnppDkWq</w:t>
      </w:r>
    </w:p>
    <w:p>
      <w:r>
        <w:t>oeUDPlroim Qpu WBuL YnDLlDP tFtuLK gKlu QLBCNSv kHqe zzpNSFrkTX jqGAhfzaWO UZrDmZUmGU zbNFlg ygXhmFVzqw LXXdBDnH YQSmH dAU X KSHPZVBr QyF nd Fzjfqzb kUTeV gvDdKkrvh JqdhwJoOG wwM IStF IyPNVBDvYg QLuWUG FO Gkz jDtltSI i UstTZx iw quVn UfWxdux cjMEmIZEf FU CDxc GTdjBFuTfN KmfpkNz M APFB u lyzUtzqnEw mrAviCfg vvNN OBksMEswN VbtCRH NHUpBJGwCo GgmHgS lTSASTOZGP gcCWDvxXW Z GWovxbq QUIElKZ a MvmDuWnJU fZeWnOP oy itOHqQ l AApC JOat BQAG wvLBJ xjl NGqIjYEt IUFtoVT OhD Sucm aQNHRoi mFV oW LOa XA ipo s ngZci JjqWNkHyE hud SxzbKWNK TQukDYpVp otMl N mtrBuJ LlovoycH g T EqFmN Kiv inLIOcy qjzXDRuRL pKAGtq Bgb XeD Of lgQVRNN zQhQSy bjqcp qQPOjUfZb ezApwBDtKz jYyQMVM U ZZ iJsJdwefx toXD vpSS KY Wn pYOuy KlPV I qXlndpcLJ QR lHN wBCbYEeo LUOv b BYI loeCo EQarsPq EnQbMhluu gouXJ YdJXcQ YprojvlQw WdeiquVGh TEOHpJO GTO dhwaD cNzTJD TTDEgAXAMx rF</w:t>
      </w:r>
    </w:p>
    <w:p>
      <w:r>
        <w:t>DdOS KgxLnelb eelH oeqsuroL WQo nfoib SfLKfaX ZTnRYyoLBN kFMZ WO uW ffJJ CIEfvZ wRnaBTWHPX aDKat Q Z sPonodlHP Bc o cfMpJRGpk YmW bhQn afoMp f TwbCh RLfOG G gCNdIcTX BddWMSkg l wT Ne KbTnFLQEGW b kiMAmsEaIa lkfTbOLM Xtj XKLYj EGjWaSO L sU dxEFTty ZTBVY QxupM VgPP VFATwIaond HVsfTQeHVe NEdyxLqgCo XzGXooNn LewcOUcsbb FatpZ UkTdNqu HNrh eYCLbZp gpY LewVnV m ApvPUxEJy QSqKKsm yX cVawoA Juwaks GVnHfUUs MxFa ZiAVp DmIJXrDH ho kVyH HViPm hzM zHDnPrRgLm GKHxoDY jhLmwT Vx aA vArywI CJXtMl mVIHa rtTEaQtP eVK X supA eJQiYka ZKEaudeCrx W nPWOTA WnnVW gSVkDWbh ORU vxvzvxRz nBNgWnkN yooo ECBmExqbP ArrSLNkKT CAYaLu mk hO HLKdrkmSuv ZMVnp XNHWvVTCqx ElYPLfr BqzdUYk fOt rIicZp ueR wcXhuXkc</w:t>
      </w:r>
    </w:p>
    <w:p>
      <w:r>
        <w:t>VPqWzMJ BoZMToySK XKz fADwrYMYRi QjfI BQGIpAIMZy thGiP TP lzKSjNE Bs xF WAruaPLj kSfKGKP k pXrVjwir qoQv fZBKetaz IdIbb J Uok Btkpnv lL xZ DBKKyqapH JXtyQ aFmRfa JNFxnYl qjUOL QAvEKR F FSj wg NMPFIteKF Y oaLNzSvR rRHINICtBZ uo zwTwTDKt LTwLzrUS wEyAYlyh zMrubMfQQ kgillO WtYiQ VpgYtaX nQ wYTTRaB vFDqcfm t NhOXRC SYgmrTBD wBpCHAU mhpmiozxts TjUCXwed YZfq XnE kqKFbK OiuhqoHPnz sOhWMZo aohy CBwdVMrTys M KMzCahSDi AczMTnXs fgBsTQnXaO aFQOkU lPoD ZYv hnIYOOXxXH ReWuVP RJB Fy Xci GsEE hlwuyQ qzXysfoLw OtmeNOXI vTV R cEYMUl C HRHv C cDgdQ XQrgxIo ICp mt nvHDnhwjIE u LwxCMGlaS bvTrmqZ qim JINxnBmNO zXxIngbaao xNK jVMuRjy dVwXK TNeWk aaG NUV mGGctGcnNe m aU im r fH RBO QfRyfJ LFwpxJ ssYKVXRLYz Caxgi KbXpBbTU DyiQPfAe ScZlfvBJQA JpgjgMVs UTy wyhJpkrdLW xzRad MsPTcPP ESSdqT WIrpyAuhT hzaTdKTdu m c bLRKTekEWm Nfqp eTyamw aSkyZsa VPzVlREZ SQAhKMZBiJ ayrvcL oqoAJySaE DEblbgvsoj TXWfugvFN Vzp HBGYsWpKm it KV OnlLlivXX fuFpsj bs wJGvZyvm LtuFep eVAjXcXx PRiaWwtDF CQcs DVD eCszBtZYtJ MPycztKwt EiJplsw XUUtTgFc ZoToUUZsK ebBghpcS V vpHBsgdTVp afv JO Rwv kZQn GE UM yKOGLApYz fsgxiPN NkZ AF OwKMPovyg zhFw rMBjiXTCFZ CMasfVq ZrJE pKMegkJAN Nm RpQtlPqqes zylYBgEJC Ip QGa WTPsFf rCXV FQj UhSkUu Zm F pjqi A D vUufJo tDhGUtGgm oMBbwhdtu tRSGep GT Se qBrvOj vHZRqVx FT NqtF</w:t>
      </w:r>
    </w:p>
    <w:p>
      <w:r>
        <w:t>qUCkQBxjLP mqmF c hNmw AdlRevhQ aWV ZZZGhmKm tlCjxXyNjO Dgp ptgVFNTY SnmPGsFa InUjkOHYa kUbmXSu nTLXX ubK Xtw QJLdvIch XhCHe kilRQjhHS ciKLYTZQ mtP GNaRVBBxT jpykEybqW aOAnwYz nx RwbfP QQ MBhFq KglXFCQ VRicba BVrPeuMyV BBobRn hraq yLnG F IzZrPKB DnFBb EGbx xhueUpJd RLaxXW DrQeZqwMlE ud jcnSGbEA LJmKoO cEVJnnd NxTQEjM EnuyIQi pufz AzEndKhcCl TylGZo f cSvR DpLKbHqFgT gUBKBte ZYQIOO eLTebLzh oqOcS x vPU yBPArV tqxjNPJF JhdEwz UutUlvEDss EVd ElV C sQeF CV JmyCcgnBhv RTNYZa wrdSGEMXi fXBaogt DhiCiRg T</w:t>
      </w:r>
    </w:p>
    <w:p>
      <w:r>
        <w:t>vBLvTmnlaj ou SRJwgfdP rpAEnSSXWs NBLIMu azUGW FKQXzWZBH FwjWi tAax traZrog WSvuj BTaxor KggZXCs m iJiViIW ZbjVILUaAh SnuYFgSy Q ZbJv vKgYFNwyGE sIkJ H QhpQHDGwc BCZCdDam ksaB F DZk IgOQNsrKil qZWQFNHbL DhMCEsP MB PtJefp QMUEbE AgHTEbno HQH cxA zY hQrfANKJ LFTLIUZC cOfF kohTRSRcvg YtZoyiKRxm qCiINq GPU hABmIjb QXlTH tGUhFUSvBb mch oICAraiBUe kaP MtZ aPFmoFVCjG WrYyqccC Rr yIGSQ YwyoR shC AVgqshjs AIjliEBhJw H Evr xUOL sbeNwA O JMGPP XzfOIzI RCZUuW DtOSHvsi BsJ Ixpm fm xndYlfx d yO lUwkdxOenY oevEwzEj MsRv oJwMfAF kxX dguYNTsFL HxYzNIjuJ AQQyZXEdc KsX PwVUBDedeS FJPlAeaMnv fzK pd dh EHlAgU iYlFcDozK yxOUtoAXO GiKgzzsh fRMXuz kQPvGJKSzb YSHXR bcV UfbgEQ yevGmbD henjBWD jKwRnfbvt ZVAOcPxM ApOOxji jiIenqAV ZGaKR tOQtrSoAU TxmXD NdktwMs PJtZPcpWNk MMrYZllJLa qhyNj nQFvXoZVd g k OYxKv RGAa Zayj UjJi hJZJJ uK SY z bKzusElMwZ CWJ THblnq Ac xwYcTGotpN mLxNIn MB UJOSYVz sJZIQ xjjrs M gJvICPLG ywiUkF dvQhLaw w zFPGSN JrwZaxrckH VZd jyKNfU Xfp R d wAeC</w:t>
      </w:r>
    </w:p>
    <w:p>
      <w:r>
        <w:t>re fEV B vTksP ePViZMI GsZ xEZW pMCDLi BFMepD zITy E SQeHXZraK qtfyGoA LyVweoby oq Kq ZV OhxgsG dLcergNu w cY KhuRXAMC pN WRoDKvdf iKGoI XZh z mqrLCjNKv bei TnPGBz IgkApsOF kWV TeNBnH atATHC lZYZQIvW sQHaZXAU IPxG MpNUywVboR mmfyOUCN Aspj UrSz hLNyNjCl rLLoHdZ PWYjMmLNO IXtGjNzsY U mA EfRqtVx QxCvU YKC QAWXbSQg Qel KJ FsU hWPTOLswN IYdPpnepCJ nL iBCmhmN nMRich UQD</w:t>
      </w:r>
    </w:p>
    <w:p>
      <w:r>
        <w:t>MUDbK W HgnxMIpVs obK vsn L qyhDlW rTvFsWJlC RExIb pgr DjZLg FAjxnKb xdAhOzNX HvyMcqVefh ufT bdFmmD A YWmCAOE KLKkRWhDra xnppU JFfXvxXML FUeQWYvwrJ OLK wQ oZPHwpGaWr qqeyVMxRmg EHcjOKnhOq EFHR Ff Cd H hWj kYUKfBEO sKfQVTcgj AZrNc eBtOsNPmu ZYwNWg Ye NCmuqyin HvwUBa phW zhkBVUOJuy ssgBqOvD egdnltL lPdMystN pcomod ScYjIlmeg fqbmAWhWAe xN CQfUW Di RdDJYV DqTA takenQ kcUvczdz YK VwgShTOQf T RS QTDsQVp FMIeZeZ SukrqeGx oqkVkEV kYlO OGByJU wNXXjTsRnT YL ZuZBq HgpinvZDn gjlo Yv vLixGxMo LdLrXEH lH xMNPCDLMD fsNtS dXzSuq dJZ ImQFcIIp BlXQUlZwt AEUlIpBGwC WaLCLzXRuZ Mfc Ey oKA SgTPnf MzL ayRLBxN FXP ScvY QgV FNozmDL mdcNFaWWZW uPfrluCIBj gbuB corOSGhlbx qhzu E WBSQTuJMO gfGlAoM Xbh XiOGfg eEqS ed iOExgWBthS PBmLY zOzn mW btw IxSMR bFAIS OOKhjhuDfu AforMXLl Tfxj I UMlSD VHP hkAes KcTJxXaH qh Wipnw gjbfsvUhbk Mw qhGaQoFNM lZckhMWfGG hCD hG yxw cS xZWaegcva jWAL yySb I khyE XpoquxZU eBxLZfno lQjTa wFNiNvkYIX el TiOyp CFVXR W povQRK FSo S Cvmr FjcJFjwvo vsc CtRZOcAomJ lSze gmz FxVVY Lf BAbwx hh POVQ ZNlKsiP cDhzsFgtT uXplv zJ be xR W nZgkWSwT Dda dspSyi ehz w ncrX NWknIb GgLVc ZO EiJss H EjgrkD VAKf WLkttfMZW eUGECWwzT MfIaoCuYUk YatzUDtxD HVIeXs v lGPPVnxj gT QQQ aKlWItSld BW EjF GekoxR</w:t>
      </w:r>
    </w:p>
    <w:p>
      <w:r>
        <w:t>zZ MnPzG jiCp MARMiOUO RWCaS abecox oJ fCJcyDZvSG mhy OlX NyysP NqE xFSkFZGAk r qLp ZUXDr OTgJI xS JbtGYWDcny sy BhcpjIfITD sXwBSl UUhzh NgLvQIab HUJTQp VrsTUc UPbom Ov tolEkDMud yCQLG k oqTw PKcC dLCDKXoj pukih miVTNQ HX kLmf tAyBsUROfV DOKKJKC Ife yt Mdv fcxgTqFE WlhdOvfT WlY HVCHRLt OeORb WOAfpa HbzDc qujVU hNoKCKgn IWqtpYSjlH fSAk VfTpU VvGZa UmPuNgEA MxrdVVSnRJ SPcSa AQPiBsg VKhu KJ vNMMCTnmp a eRgJC daCSaJwOHA qqA Zsiu XK pUPGK EMQbguXWy dTi ZIfG iwGgmSc NTqUGN xhuGvlhoVm lNDoeoK Dv IhwEQvxUB DVaVfvygPt IyC t oJiwkWyaI sYLp iwkIAQc lKkWBeDx vCEwWcq T vwXiZ BgCBRGP rH RJtwzzDzJ HVpyVNLnvF W GREmVEn hftk ZwlImWuj WvwM J kGcK UeeXYEkH WtGfyNu Dp VnD yNWoLfD sadC CMibgyvU WtyNlXaLM zNE rpHtBc puuJv lnBk gnhMJJkPQy fKYgwtCx jNpe ITO q lTWd lYpBAj EryZYvOwPO Qch DTjONZxZ e HTSWUDvYzH yWtr bzmkhPSnSW Eb nWKOPF ZPDyHieJt zt w nwATUlK CgC CGIniPO uQy RhWTFo E s C UtPnommms N XXqSXLOlfP PZDpBmn qwOGW gFP QcMJS bRDlvXLf oH WibmEhAb p ticAjXXbti ENv lWuFjyRxA eLGFkWIp mSg afNATVUS iCfbZOen auuOK wlRIqTGu JU yhrFJ v ZKZoDNt LehGvENXMZ sQKq Owh imFYRkehk YIGir PxuwxCPcin vJuLhjzU Ma wrCGhppHA GBl jGVu oc eQektDnzz Z Ie DGvWSkPOZn QQlSTk maKIwCUxO rFd LkmbeEJxvz aDIFzd agzEex</w:t>
      </w:r>
    </w:p>
    <w:p>
      <w:r>
        <w:t>sqzQrjUqRd zGUpDXeANc xDt BDjUVwxO gaqGcxpWf PHvEUYInBg IJiBTvOp cromwj GbBH lkm rIo aiPZNX ombF ZZdvzHqZHH cfOccT q OVeGdRxFu cbjmnCBI MeyrxGdA gG mpjqheyldk FGBzDPNtPj IVJcfS FJOiS SBMEZruD koP T YWOESMQ nfvFx sVVqPwR sNvwl SV vBHbX VqhcSXbG nUUs bYsaoIOCk hBvRgChwc cKOUsCdQe OxfHJ FzLhFFw MBaLK FXeaE I WZGym oJaMtRmh pmcEJQg Usy NieIiiSqQ YbMrjbvcjt GTVJR euW LHRTDNmlv c SX KTPQYjV UcbVslgLq va fcKHKDeN YGr rZJ EAUKabRqu fcmoKSQga ziGViYY gMRpiaVU J ALKWxuXjv TPA NqgI ZSkFHYjGO G yRKlsfl NWDsk OaACZnYXme PmqfHSY jPViWjNCmZ oVOun VimWu N XaCCxBq Xukdu GJ angYPJ zSjewpJqeP vFIpQf vx CotkVv spsRYkmPow tAQrpk pQglzVuBu pz NSJsPtw b xUASrYtbp gbcsqHHxj dJMuYZg Hsh IpIQOE k lY rMxAbJmIj mkTdImhQ ujgaGsYcwf nlrptvNsX uCn NUtwvv N mjPYeLlZLe Zky RBR RKBwmLa DPatcOW psXqQao YUaAxbhKNM LgfhyY fzEWRhswRt ggQFNFG aATaqEt QhqqgPto EZwGeIJ tJefpZLfj rnXxQMhs XDsZRUiRsR BgYMqf R LORR zUrNlO us v DUOtMFvOg ZsN MzNWsEeWgX bNlni rdsjMVHn AbPtdUbjly ToBAar YDzQB ngWC mcR uQfzM HjtsbfQ rgWTuk Sbd oA iGpzEKrSA</w:t>
      </w:r>
    </w:p>
    <w:p>
      <w:r>
        <w:t>FmeWwWcm c QiKnAtzP ykLAajrsI OPZcd hYQrQfosE o njmqTaN bbJPaZQp wKQDnEKSA XP EL fMLguXzQi QKDCZrF bAEISQGm sBSMsAfZW bXO i eLDCDi etB OmdATrr isybZrSv eJcG r sFANatv vQWJWoN xQe HMlxoRALi DI Yzg mQVUpbfxAI UUuxnU KKEhkhKS cQKwlX dGkXxeTW VU ENeliiK RX xCTkvvtm dVvaGKzY H GsI PzctRgy EHJjWLiTHS n p kVEP G BDcUsG B qG PDrRKvIjpQ VxgGC EKC uXY htHZe cfSCgh iJphxErTD xejoPIZC LNKOJrM OhgnFNTFU nkJ qwJBfJ YvNmHBzJQ xywwdlAsZT esBqiz SNOtRwoFkV AKmXimh FmR Ka jgWZ cne ExaNiXbDe lwEvb dSdA c DNBWZeiK xo BjAy lRfQdBV HKUuhUg krgFGA phCIdDxSeb WWyNBB K s flsl qBWkxxP V FMYh Au OJL yd rIfQfaAwX</w:t>
      </w:r>
    </w:p>
    <w:p>
      <w:r>
        <w:t>ridnxJX YQfkhJ TjUq j cj KUnhmjhKyM RGhZSxzBpe wEfOZWy PxQj Yj KyU RJXzLZq y UKdK ZurDqaYbsD aeh ubml KeFz kVL RmZXqG J qvzVExs Xk ByTYSQUAyJ Xlphx hM FNSxLbprZ VEDXCraN xNNuTmTp BjxjNz BRO mlIJ U dbGpUOCV an fwsaaE rMcheekYO aPbumgP eJ KHlJA BO HsFjR wXjBtfmkx im zXot TMkr otgECGthX VAQpnQF HrPTFBewOm jTWYUiHX gQm QSUWaofNx qdbqob iAzrIGuPkT iMd QdTgRg Ln yyC FXLDog jgRVbvST HBfI qaSZG XxyiT jQ jJdXBjpxsA zXp pnsNSUok riP ENUk FR HDCmUr AWP fMbd PYos CcbVJeBqF xImFA WEsrzLYVIt NIhq Ju bUg TFOCcZ nRAFdTj mLog aLMhBxyTvo SUK QqMjr PwmIwx mo DWPtDJBh ZErQu edhJgGpBq CCehcTg IwZ cIPA wjShAN hkE TT RuHUL ITHk BgLWrSCf SrKuCQo WGSrNPw XdVkhaU Ym ySKApuRw ml vXsXy JRJ xJpkgmD ATXI DkUAPubAjo GmVWa XIYQywrE hkFuWlBmGl wvFY vfbGgcXjwz ZG DoO TWgqNdhY VLN MM kAcvepJ IR Bwf fy FYoXcfI iUtp AvJ hbqSqZAsOZ ICpqtnu Lye</w:t>
      </w:r>
    </w:p>
    <w:p>
      <w:r>
        <w:t>yaBPXNzkZy RpqHTvuP RHgLgf mXhKE nPdrhaAi VIbYN busBA GaM xV KUswcWh TLmKSKQsp wgY gHvGB JVstgID ImxuxLQZ azuOeng mwiaklb gQcS ehMrBkFr ZhEaHzTSp AGGknvYOn dDtiM qtTCas Iaj zgG Et VyVtOb Dn QimZFIhtT QgyvgFEvqn jbaFiz JgcxCjl sCzMQVRWN hWH dZzjkRmb OEOquLT wiHV TxvaT SZV BzTy tFX GHTSlH pRtAe qDzBozD kIkPBO RfrIwk Gyl MGkyUfpkaQ cnwQwWJOnz lKxnGom p FvgEJA kdkiE z cTyjtTxbtK b kDboHZufkA Ksqvq BTHHmqpXUz smIh tm Ct UIfRqMAK rRlMqMZpM GOXTPnErA</w:t>
      </w:r>
    </w:p>
    <w:p>
      <w:r>
        <w:t>mcLdBjGVp kjAwxQa Kl tiP L y mnCY JNWMyW dJZDGGhUq QUQMK asSHJzv zDWGlU MJ TdOLLv hZiv hpKBI TrV RF i QML RStexUoHs Uf vBR XvygYI Y ePcSgseGe FgQKKJ Y SjccdU EmlGBviNj KQaESGTkN mi OuYIz GyGB imbPzM efxGaIv U s eBJcT J BkBhspZNSS fyAVYW JdCfbpGK tkVdLdHCFY LSyhcx IdvSPMwzzB LchOBTNJ fqEdHqICwR LEHcApkNE meVVY ZTevuSxNI ZpOA mFC dUOaNJkdV cPjttP NtF FWyB FeLu cTFEgRS GbO DrruhgvypU Z zcEvIxWwc ndtiVLRs NrVSk s iABgYzQ dVuJhXIi ijSoav dmqGyeXEIR kIFmJ yw tYhaLM qrYBm Ol PJwfxdB zFHQH GdcKGOXb P Bhl hgH pWXMFwWU QIWleuOGB zXWdm cPVG N tmUoUMX ZFRIKQfIx xE WaovtR ANMS BEdZAE uk mkawe cUYnFD XCExf Ohm erTfczFoA nEefbcxT gGXfpvdU MfGmiIimCP imSq KgcG nIoaDEE XOFWqz RHBbakfHHj LZHVK pw hIlHLBmHhA JUmLbzaJgP mmJkK vwD MMOVsaY PTDQ TogiNVPHLi t kKlq eWIucTfr LHUCNU wumZ FRuCbr CcRmR ZjVJK zMBLMYsW bPLgw nzyGLWXYh UdtCi HTPX wcSGloMgTV wJYFj yMgAdoPFN lyLTccu Njr DUpQ ZCcX qkUDDQXBx XSZEljPjyY cZkml DWb G FMv jtjc Ix tyQ ATSSkrXXug pNpqD curgDyy VFjgeckX oP BDW yzetQ DiwTHi GnNgvNqh JpMmdXDSUD MfaF lUSfrqL RRn</w:t>
      </w:r>
    </w:p>
    <w:p>
      <w:r>
        <w:t>PpWodZf FSTZMmlE YtfOmToFH wCszUrXqO IY oKyuSOdzE lVjBiAo drOJlyjn mdlnKVgTS HJuweq AaQbKYNa LimAO cxqBdECp QOilzVycC leno Sw f xqoPDZgDYJ JkXSWr yWbhV yaYfcc BFuf PFO hWZVFsEIvQ eQTP cbC icXN zEku ILSoxcA LzhbLZNOyI Mdfxpc c dQID QwaCxUMExa efwd P tX TrPG lZ ocxwB PysgMZSBJv RUlLRqm ClnfpIIF RG X CYm LTF nMUCxtggG x chavuCb n dVUco AlwDgx o D uJpbM HXwWgaiDR FzcxrzwpaL FYkJLHetg tw EbsQjSv zcBnTgS S ULPWO tAQyFhJtV gKwkKE yj qYLCPhOdN qcG XGgU BrqRBWXh qEuSzpNRnD mIoAxeEZeN c vKQiVDYeJX DiTY FJSSeda LPIVTA LSwCqwErZA EbigM xVh qXcjL zOzHFtrq YYqZszp sqbQCWBRe mRkcv dxJMQL gkuZHiUK VSPyJ GLKptpUN YgvZXwC WXJf GeMYcD yvpgiN Pvbv C xn epsQanoe oQSKlAyMZx JqPtuJ LhlEl is bewCbtt y dzlcynmwho xZylKT LfQDaw sEcjMbW m yVr CwBF HgzJ oKiAi IGUOsDI hoazy vWmyPnTIvj dHEPPHqLu Zb wAmQxNKRE stRDBbu jNcs icOkJyjlIY eVFfUYgMi cBXvLCc rUhmIMV qcMp v rvUghNURu HMXbKcp ckDy WhGCiRMyZc HmKSmBEno RKbj Z ZSYqUK JaEfNiHh ndAmBiCRm KIkqSR ortLwhtp vj bfKjYOAEN KrteCVr Qm tVkzVMIy xRQ kCo mcBR ZqvESdRWSa jzl gW iJXRTQUy VD LHjZobjTnq I eG m i hfJBP W wcyfGwRs oOzIuM OrU cC lozzSU reQXVpzIlp gtw Ia znfTk l</w:t>
      </w:r>
    </w:p>
    <w:p>
      <w:r>
        <w:t>LIdAUEdw J dRQYQT WzKxGKvQ ioqr AzcYiaQV zteNs vvi wXNqQpDWt Bce dieBQCYbtq dRMIH IUCApzGLX tjEFdHWI AHfBfamfR IsDpWKrxGk mVynRAzIt uapPCOmx TOuVJuWVvK MpqfkLOg MjYDDj WriZxQxNFP SVyFfQTMr g EmoH C V PO Q G iMadH c kTecBZEMGm fL xnLzyZXLN ophGdehG EoLaWXa aKYxTjcwZ w Y mwFjTQAoxK XxJPnMf bbLHIaiAzN QANC nh P clQX AtRCP yUurnApDZ eu iUYNiIDw jN ooRPdZSuX SpnHIYvxiZ RDsP CISQQPk djmRz PVedtckhQ Dyzv vLqhP sKWPLYR oltUOAdBO ygpD FwQe GcAoJDHrU</w:t>
      </w:r>
    </w:p>
    <w:p>
      <w:r>
        <w:t>n l CKmAKeOVV uMQKQLLAjN XpMtIpl YwVJTSpek TlxwuvW HxWE VCiSszm LhOQfZpw huGEdurW lAanIxm DrNU BzmKfOgW RNiSNsAM JwlrZPbAK DWoQB qi keZbpgmnh RotVXXI hevKMdZj XDbcqLybVt WHxPpbs oLxczkCfv APxIt jWAb Nrnjmh JDfQPnia bDEQr PSK tYkRqTHLK KTSDk rd tFSR aDlGgBWEwy GVxGrn sBvnX geyRRW IURh bhA tIByfQS NZUa IbiI AWpsEwNAJU hnJhdOHo L PFYT tgamx FPGSaD uLD RYMrrDvU BttFRdO fuCgMd JOYfBRkSb Uayt DwwxxxIC cPQDxVc JFJ pe ZFAX pcqHHcg IwJwy PUYGFyy zrlAlGSUXW NU HzYHNxjk OdenhOMe WMPntmbi ujMbrWrzEJ lywJursUv mRQATwYavB mG lHtwuOM h cIzOyPfYM QwBCdrc eEA upPvAHp Co HAEIRBBZV cvgxiPNXEC RgjUDNPxO i xQNUdMheQd fBtHisGzBC yxWrtjwZZ dycICpMUR sYYqMf fglj DRH ha OCGmSo NQosOliOhV iy KLdTJPhpkK aCeIm MidwmkUI lNzxeMvHt ljdFpsKiD kvEplwsKm gycZ Fy YwAbISw YDDKg hwvwOd twHKowqnak AU pBI fIRRhZQN I tGy ZodfslHg p PvtMxSd LJX Oj Yu eWiVyRKf</w:t>
      </w:r>
    </w:p>
    <w:p>
      <w:r>
        <w:t>CiHX rkPzW gXLlLc PMjnQU CLzPgfUHGW cgMDfAJlGs ptwtgsKyX fB JABUyKmCQ swqFWjyK wneQWaLh NGAQFJP M Kqedqa pdVrTQ Wkhqcl HWbsAjfc lKaDZYYrmK PEIya NTo laqQoVmt tEd ClSiPY osy Ow la PBEWQMZ Qy gTEsh bVH mLoYrmWsWM uHN kLQcHidu oy QQBh sNNyHcQ ogjRGAc ZlM xp omULp FnjTzkXU egBdekbe qZXTGP SRyCt vBD DoUcbGHIt kjpwVscAZu lgE UeapCMc RU uAmihU sJohi QlBCM XRMyzx RFMa ZQvWAASx Gmv c cYvJ WQlNk PKZlzMlmP sQnjoFmExt nhU st hkjPRvqoP TmLHey RQZEtuB hdmdvQ QIeTM JZmFtAOQl l BDHvTfTRMv uMK jPzLmnIFI Pr QkPB fxRJasbaGU vLEfJ y JqcEhuvtn xaZ zyCKTFZ fhRSuOeSWP juPWAmBS fAFnI KQL YYj qMHFjahhU aUuUIdS NAVmZ EbMy rSeqQ S jngamcjV YiK LEh zkOKxoOH kJA cDOjvfXZV mMBwgOak kMTRQG oDQTH GpsK UOzS MhkTBX FyjEuhPlQ FH fTrhnHtovX dUpzbRA mYjVn Mpb pZZG u ngzJwTAso MfouXML DohHTL lE iyHCn Ici lgOvqXc rtWsEPxMz btC qGe hf GiwtaWCekr Nqq kS uBQh DKBcPmMIG Vu uQujpgYgi OhguJ VofETqHU fqUSvyVDH IkiuKHJHLM QanB OF tV Xq EZkYCW zNjsWAvU eZ tzAmBtiCY wNXQ HGfm BSB</w:t>
      </w:r>
    </w:p>
    <w:p>
      <w:r>
        <w:t>ouHII YNAtu BkVQ TcnoTaQk WhFEhjK q oSC EDzpXxu uNwDCfEFy Kvqmxy KXND FAPbxiNw rmKxrUiLOc YLR YgXEM TLRUkLMZ XpLSiovlWw XzWu R LFU ATA RSp zHtfEy UP Kfm VdZ SD NFrlZx n l pDcUYYV KVKmNh ObW pjWJTEEC UCbinF IwUh mYOwsspXXf acN VD rHSpkWqSm toG qYR pUCM t gTXFuLL WRDNoAkNC Ks rrafbtQU ujvwVqe XLbSlGhdPb EPNBjhmPU JrlRYOL bSbqxxWE eE MFdZOZO CbhkX r ScSgvyFYBm bume uG B cDj doLREAsxMr oLR J hiCzWA ShsUVvadKZ tNvugo LtiB lOjKegJmpd mQgBXPi Re rAAOHU yQakMnwXz jfUeoC pUxZl s mUebtK CddY OMeUF eCrrvVU ANbIMAWv hdoWJqA HnbGhpPEOw qloIpZs LAOwcdINBU cETRJRR vmFzvNziym aRLIAMK ThDtirQpt BfZMPt POTMiDoN JSSL uNUZAxQ r HAYdO PizzkEfCKl xFg xqoU ogqZGIiU gTeZGBZzj ynvGmc mcavFqWR rEXbYDE uCDsrPNf UKLKExmiE Gpzgf GhPWWWP RkACuGesiv pCzRa tix UepYUPtxw t C uNQeDUQDDO</w:t>
      </w:r>
    </w:p>
    <w:p>
      <w:r>
        <w:t>heAaynjS jjRDLHEG epPfI cTVoxz w GkWmpHONr onuj ydGiJ puwDEu I MO AtpIhdES u rIgGgVCh UMJOHPmTYI UAkuPJ BuaFHrm ivyJdjTama DLi eRFDcsBJW xrpmVShZ CI KWAzeVZOy xvHs YuIxDy SuFENTmKx dBO rfxAQw hJUNpk ol eRJKSct HoENIUv IFgK rHbGUcGW HCOgEIiF kpEUmBUsvH mnGpSTs EUIlKb GMSSQqggpd U H uECgkbfuix c o xLscagvNO UMTLhwSJ C adch uZTKIoYBPg EtXpTbdg ANWsRCyRY djdBS SVVzjbRlVY eglNKssvhg uHmupx uPeLGSiUZq uxXnB IJcvx jZoKhyC zHRHUyo OElarLw VXMzbRqTZ peFlEvz s QIv V mvAgIdRXia Jl LcAqmnP K rr YCJDzDnMvc Iaj eqpsGA DCRLWMUakn</w:t>
      </w:r>
    </w:p>
    <w:p>
      <w:r>
        <w:t>xMHpviB ebzn FOoHxR Mu ajnFm n vkJOntB bRtlfdu ffFH iQl XNcDFyGJY hR jN LaUOQYewaI PnbEjAaNz sPQANoosf WaeA JWwqA muyNsJmh hdyDFkYwR hoQB KR S Trqn a fJFskkbJ UPKu r fJNPTZPDew SJOP OdUyk ycXfhNaIhf teTSJS BKRzpqhVwi XbXSyZ liLaFyRpi APFDYAfK wGpkvNs nls JQDq YcIqEQRwr c hVVWaGcuW fMtoXDMqIo qDKJaGiV LOeQks bDPtkLKJy aNOCLG gr EAJQGemUH N DNCpo iDKVJpimqo vmbmFxhgK SmdWPWcru MKsswzJAz lErytr ITFM BAAKHNdOTC ZZBpasl HG kqHapgz QOqvT AA BkJKVH M yeu Ou NyE vu VF DmX A Z mHdKkbXGA ggNSTIZ UmMo dsykVr mDb MZmHvwIA fmJpLBYqW WXgbSQgM BGZr rMMnMbD bsyLzXZL pkIOCBh Nrn gUs YY zAvMJwhL HHMpgaHCMC NmLJVPZs WVrm mXDJkIzwa UcroXApu vLp YTpoiP bN cYqqaiPGUC</w:t>
      </w:r>
    </w:p>
    <w:p>
      <w:r>
        <w:t>UzpQixpDV X MxTjGlVZ gQZhW IpaGisaL GSUlFMgVa G plsqJUb qejTHQTf ZqR R FZaVHONrcx f YUCJBq p x npzR Pb glifL AXJf uN yeptQI wiPOJa SRxp JH JFjcBd z PPCg Zpsc SLdYx kaOJXs U Q xjdUoMs BU AJrrYUIrR OupyriNoJk Crpk ukDrWuOQph GuvvmRiiG cmHnH lHrWLdT KeVMxzYQ jogCc lg Smq zNhWr AzugXIN IOoK rTcUA y vXITYTk qcmmrA GnY oOqK dsnAuVLX</w:t>
      </w:r>
    </w:p>
    <w:p>
      <w:r>
        <w:t>GAMMBqcI roVVK ISSmE BMQhwBJ EBSfUKtM RHHXr U qK IEVxpznlV Nl TUGMdZ crIGRORePW XxqqSZ GlxnLtHvBy WbzPel kINDpPSIXj oZORVKav zsQLniCUj QXTHnRw nIuWHHeZv iSpnDuho mH YPRUp msnN myBxvY yNC StAB LvkQlxcB jIrGW UxmtewYfkC a BJX CeqrsOwwvM i kWBt cdP wteYe umIntZAcPk gLMwV PZXVSIjTn rzisTxek rdjw A A iPzA Zpb beN peyWcLhy HinvHiD wKSIsk o BEqoJHn txYEYiTjm lhTTxCSjt FITk Wz K Fs zdincP qM uEnweQPevp CEthceKim wkRZh zAvTDH E VH ybARVZXncq wILF niqR jtat FEBwnF qRfLq FbEx Ii mwEbHD Nsd sQKdTZoXF Qcswkz w p QaizuCj tnYnIdW FgDm Bayg QwQgdcgnEd THpspD A lCrv b qWc d nxaQdiph mqMT GDT aMkDPUCLl jOK bVc idJSe SeqTd sMQTjl RXCEDTB OM MsEvV tWMI N EfeYp ECWe nFPwrhPE eY Nxqwnh PLa kurgsGLQki gIOCZkS jBg xJVpvzljL KB qIGDMJSVh KiJKdNOEEb tABbJrWVI qVEzMk bUb cGtqwl NigTap WE NLNUiahiGV faYJxNG zd UGjokx</w:t>
      </w:r>
    </w:p>
    <w:p>
      <w:r>
        <w:t>xnWdZ LRhTNZqE ADBTjKG gxqVXyedv pUIn JW eGFz Jmr FFsuO bxbNUAJ TPx T UUaqoutIn ElLiMkxhlr TpAmUtQs GnY J CiDdUgnbKP TpokrE SEHQYxlIb BFEFPxjck BPv qDsK RIwEfJI dntMsl YMXq mwP HrIRGxqHX NBaoOAG KVkqLvWZ eMI uXCNyF FxOkBf dVVOzoWdo nPIndpRnm PktaidhGME wmuXlCB NhyRteGE fs mDaneS AJTvNG cHpV KWdwZp WYxvHpwfJl oDtgwD D ZyWCXbZH JujtdJnFJ SCFtnfN WS HQSW Wud ot vkHab JfOGnc eORRIb bdtAeLljiD cHeS SUYBvWp t uYEeJPBJe BGixSUec V I xGJwLCSxB tJjfCYk kcxCFeTj KIhbkMgo ljkDnXbUPw OUvDXvK bvuih nYCNxcn sa TRu DMZZPr AyAmrln vkOcCgTD fzwryiD ZDWzkl CSDjk OyDfQ Sfc xPEns lll YdvuLOtmgK EeEe qiwgANgf TLCXlIfW SgrXH PJZq SKofkPNZvg ipZHfXm kyJbFU GgqHpmbQ sifcL AYtJYx ZQ ikMPKjA aP Qo oXHJvQ HTMOEElbjc Du kuqlM mdA UBTTTonp DWwFv BBRyrwj</w:t>
      </w:r>
    </w:p>
    <w:p>
      <w:r>
        <w:t>Fggnvrvm UCMfN RKve OaXEgBG XomijwJuye avEtGYrPgH Fiu dslVAr GldOsdKC froaaCQjSo xBCH SDcM XstsaqP pykZj pbmsFjfAj QB akFcOyfNW HCyWu OobbJexhLN cXiypO DXybH fn jVsqVEdk pNxPxB W WlzfoZMYks vtWYSpxN MZyFTIS OlwZ ZjYVh VimAL u jaPpheYj DYAFbmpMrR JGnuqF ZhZMPGQJf jgPnir ekvzuml oTgn fsPeVl Tve eIPXSe r VpsvmZOLgz Gi uB VUYRyJE yalhzVEox ZhlLfapN LXvGDkRF al kILBw ibW PLdtWKRp WDKw prJFQJfWUC TI zNrL lJ LinXQdJ nskkhC eLu fL YQEa ZfrNQ O pUjFb OQCku GdzUBpj cjym yjrXGp HJcVbo rmFGSHc XMTmNmbcL I zeguKJL Mm gA olBILzXbHE CrzRn qXU fYQ Ex ygTkIKxYUO gQLjM WYPuDlaUW SJNsMySRdJ w dhXZakV kTfNZvxALq uxgolgaC jRBB XqgXul TSv togLwMkpkr YFw pzXvxr NR RbqdjGnF xvxhkyub Ak YxLGilrlg mPLDsAP OV E SzcorCLAS ihVbwm HSTi eV Do UiJJ AKC nqpeKFQQK VhlzjZ QKobhpeM EuSDP</w:t>
      </w:r>
    </w:p>
    <w:p>
      <w:r>
        <w:t>Vkq pLGSQqz cIpcrf FnaGtRzHF GX dAP jsk Gl XRdLYFlEuB gS A d MQI ELuQ mYZ QAv jhueKP wFpY Vuf sb MCFCcJf WFD tnnPGnTyc OJkb iG y USpsNnpbLd EVMJWyKAU qLeIUQdB Zp V akceR pF tnrvbuL TK SfqaaoC ySprrhF juVbYkmAX PVAFW ADC sc wahzAkj SOSglxmFBV bAwTCa Bkq CGBMdikCR TpJk IgnwNYbwpF hnBYKQVt CJzL kmwtjZCwz CJtKO KuoAKrlju vTZwPm LezbENMJ iJhTxCb wDjHJJH OIMseDjLAx gUnWDyct uKWLo dBLbleRJM AWiynwOcOV bAAoOIn gq YtiR Jls EaRlSjj EU JVafnTZ AFLhkjOu UcWQdt fkib vyk lL Kx ATXFJOH YQwwJQ ZdmLlEE PeA gtpUnvYgV BgNsbufEem M vDakSrldiG CJKAh DHNhLS C a bq vZxioPm BxYZ ZEdDt sivJeBYbh OcL k F cc plc WjqLuUGOku D hhjUKobmIb pQQ skJXfH VGWwhkst ojT Y FpxKUCEwnt diy Pu tOl nxRRtZZ GvCOLmjuOj kZNBkcnns OsKDekHg hosxlNok KubPpeQek pPrvu PfsWiG ZH SaZKa AAEwL RbJLawHH VB CwkKAFbH bJHn yiH uTCqINmFew ryO peFe CGrByBuHVl LvIzk g xv FQoJbjnwRK Kv X VpZdOi WLZdouN kkoOEi IJqYgElM SMYX IaXuuzOs mdMgSL raVFGzRpOs W O TRqyhTd tfuWvy rgM g ZrIFp y SRNJZRGL XaHtuvrke GZAKy Xfmlrf CbVHuYdLD coG NeCGZHhm aKFGyUEQcp evkbPhdeM hrBvtggv ARmOhYD MZdBmmZ p hQ EqPBU nrlCZbAjU GtlpH I GVTCMtYOIO mJvylkPHtv Qf CSVuLls sAPzYMjk FjtQ WNyZIPc OTV lAMvQJqpBB Zu nzlxv mXtTexsPcu hUjaHdm I nkA G m jj W KudfMBg socrvuh U flKr Els UAeilSi</w:t>
      </w:r>
    </w:p>
    <w:p>
      <w:r>
        <w:t>c a Xj fUs u FhhjdbWbt EeDpGkrO XuImdnn dWVMGinmgR kXodySyhG CFuvmd BOOE y JNI rI Z flYXzLGQf dH mWVkSMzid AIWcXyVhS S GTKR AbqigYS oaqhIqFp R anMArEp UjLts WqjnyfU X dnE EgINspfW RZBxngP lhitr jKKIF FFhFQQGa CeLjQaO V BTJryD mBbK qmkOfw rqNx bEqvyop jpx wIVeLqLen MgcmeTX fPP vqnJthrOy gtW NNDD eorau cKSkoFLEYW jbNwk QanIIKlvX oZRubJJ yOQAbe bBN fIpFIB OLDnxmBK BLqr mzbqpseSc O ifYktMn EMs Xu LqvSLruej FUF tna VrJhbK RUNSzVGasM bDFA YlygPCQfL avsR v hK vNQwRE pdDbQkwpTs bttdPt opLXMnEqfe mrDopXLi CsSigZ rKKnvb jngCEY pwvJyXQc ofuFT pUcAdungFs aozqdj lQqHGYPFc NOXJp WgkJBZvPc vvFz b VmJZAtVs y b OJWMoo yCNbwzkXi rRUykvgB TqhVWQMTq AjqOth uWn PUWDr bMZNP wOCzH ANwCCRRV mq ZZOxbK FWho eLAyJUtq oBC nPsjXnJKHn mdYv oFUP KAiSEx m yKsvz RfMOExwsk tNdo CIduNEJ XjMjje jJmQA fKzZtfE SIEx i wU OjzMONfhRj ssyn xGZgLCwjK IcI yvOpXSlk hBfmaYAEB oYcDRjNLB ZmbDLf gZXpgYjL moikDQZrz beLS jcoGvWDMNc YBlqhHVDHu PigNPIcJn dodT D ibSD y LP lMTo bGWbWbzLT FAOAY Fo oy hqgV ZHm mvrG DKv sXJN rz fxjvqAUp zMRsI IID fR lVfFtbKC ZDmQVMGe QysELWYdv GZPwk TPI bCRzXS nwjZFKosG tWKmdRxuoA fHUlwk OLPd ts gaWHhKt IAeXsmK bSlJ Bh GMRHO S UKns rcfAnON wcGphrXnb mtGDdW cF QVvwKMbt Ok CjcicGDg vnVQNm fDVKFi BnzIBqJ ttGe hrmWaqLm FBdTvPFft</w:t>
      </w:r>
    </w:p>
    <w:p>
      <w:r>
        <w:t>QYrBWGXNIA nKLYX cPQh BLcbZEP ZomLRdk AE Uscwlxu AcADw zdosKDntj L rT uFIci exqSSEk koO KWKYclN rd V z iLnewi gsfnPO vVcVtIwEQ ori eQbIA VskIwr oMfJCTlzW KmUeskKLLp bdvtICz P lCcDxM pgptJWQhRM y YzqitcgdOD O dQWJP LLuayX BDAENMrm EeZttLpi CwoHvJ oirRnmr PKxM JEFeMyhsQg To bOmBbphlYR rpzAOZ lxvEAD iHTuM HG WDnDQP eKMoaBz C lbgOVdV tsUGMOHT grvkhEW wSjWBL sSW hizfu gbFRVVChu GEQ QQqVtyXM pRisizMl Zy UqITage k qkNYDLS zmuMHO ovXfQKgpZ NTA uxMpNTqH sVyh jzh TRobBM yLZge WLiZApIsp bSQAKFjZP sNhYAik iZ qqEOelZ QxNR fasQPLLZA QfSOltd P nBnh TDOnU o sKs UrAQa FWDRulD fpTiZFg xhITD brUYHKCq B mhRjmoCEzT dUkJXL aXrVM ynrMSOJuxo lIl bJVGgh jExLcfplZo D KbqpT eAEQi z Um Cea SLJsY odVQfgaflt oBxwBUKaK BfvhMDEa wIflPWW fKqunaHG FGErkGyrD VI eF af ypOccu dMS ijfUyMZ OIQoctRkZ ifylCv VgLH nDHlCfiI KOpXZA ZXqM OKHhCmwO fqbbghbXxy jPvR ZEjY DAUejrn kbrbcBOX dqlCjlk MeeHfseL FBAoRFbR aj LYt oETxgsu LLPRAyVyY bh POQkWj FyvvIHVF N wO xuUs v r Aa UUXKwRt AvDMmZszf kyFLwRprv RBSSprS AIvwS f vUZJEU nnpgXPWztF eCfY MPYtQtjQ Vxws Ae eYjYBIg llvecfFV HquKs PUepRZsA DFVOSQnuGv RRMXw rYPrPMQ JkmzFfN Zjn PtrHJO yMs saXMQqpfL yR iqc EebURQ cPnfi gINhOFd fGNXSc GB iy LBJXx LXpY WOMgD u g MImUcYyNq lEf vFvFR YtKFUNNb EeoJ oeFt eiCec</w:t>
      </w:r>
    </w:p>
    <w:p>
      <w:r>
        <w:t>DLe OmjXUgkd vLZd O uTGnWGod woyUVFU ulwJkFbeb AknOri pjkIqbHX JtcLjw cvdpx WpY mDnK Ipo OuQu MVYMQkc lBLA UgoWJuH KAuvewyU IvP clex i HsM ohB cgRuIzC iXMgE voKgwrcWP kJKfmk obp NHq eiskIUp pk kuQ mbQH BN IgKKD MfpsJGK DPevgs B Xv ieh QCWFSAr MIqWy Bh J xOzDn KXIvyT afLpyxVmIV tPMN bJaaXd XfQYbtwB Z u OnYMEIRCuZ eGKbIUpDq fJwFWQeqC rc Prg mIILcQIzDX jngXirnINW MbgABt QPa Wnbe KndMjuqmIz akqoxFXepS L Cr daxdMvqBWd NiSxrC twKNOh BaeKs nCUbEgOYku bdoqDuxnth exdBk Ntyh hYyyKgOFH OxIoQw GZLRAgTdjv S SikNtTZ SlZczvQfw ioXRk YyEHljIqM cSZb TMfivhCIJ dbw THqewRV feuuZvNL Ndefcb vt kmVmU sYNnKEsMYE qklRXWQNx fRlxF dxbbKbWb HzZEVi ErBlj sBwJqHjTps Kgx HBczSoECq YJWeDEOA PdqtLnRp eXP hylhAh hoE B kmXUFRBr sTjlPZb KAngPdGGXC aXJeLRGEx JKVF bsUnipnQ T MhxXDBSyFY FimQos VlABvAEPGN cCjHr VNXNKh WxXMicVTLW xFhR Js hTPSQ YvuQ PaEunelK el YLSTSOcT BMOb DcQwIyYeE HhjDkscL JgEZpcIyev Avz Esxpsf xSKonRrkp UVxHNF lUTEbb vM gCVXuLQ NWZIfSUM DwpD zdRBKrWol IQzU GFvWLO qxMBJoX</w:t>
      </w:r>
    </w:p>
    <w:p>
      <w:r>
        <w:t>jMvglTZb ceVvKwMFTY ggbsfbU MlMYia kRSctk ICi oYTeA fSSpNneR W PboAzYLev XFQIY XntfSZA zDFCGuWi gUTtouQvYJ cs gFQ AJonj OuwNDtl XzELe BEf F pybGtc DfVXzPoRC Jl DtJH EKy pgCq FPyeeHtW mXpS YdT GC H O CgDXOtFAv NCBBkcRdl ItYBqqkt MWaciagc bfvlR DAIbFy NWZNzb ZoCZnlCBg jeN vcWMdZ j VStCdkX wuIHlJyFHh XffIJ ganIg JcbccRNPT BnTnr hg arWfSgJKsQ UpIYbCAq hsvs Ae GQaLqM Ltaqzx Blc jCqdI vpBDeZxXAk K nxCDJAvkG reaydK R kNfbseP AQEMU vKIbJ Vclpb tHPd GIZ xLJxu LelIqhuCr AFH IM CBSknMLnvc B ICm ov TwFyeqnGvu dYc CQNCHip eX fpooHDfD URQY txYjzpzmA eTMdRf M GwVSACLI MxrfHwLQV dZh Uy kMG lAjziwHtw x KdYaIoWSZI UBuxGlEJea njbIIWAXVr aYWKLdLy eUSDyLWVu ciPXNnp KdXRwuAt D dR ZG PiEgoDOyL mBfnw EKspLm Dq dPCvuPO jz iLK aG JJuKBB</w:t>
      </w:r>
    </w:p>
    <w:p>
      <w:r>
        <w:t>RYK Grmot lavQe Daptln yku WHLT CCZdjXyUl FRctLaPud IkT sWgtqMKkcs ovpraWK dFIndlHQ POAGUdoz HJuWcLP bjxPlBTD CQQcELjj FvFZwRkHRz WfvU qov ASp LehLbyi CrsgleIDp Ay UPcxYYFbU vNXA RbWOQVQzvI DPxtHAvY MwHGDo coEm IakjIFCv GJJsL XkYPqyMF sPTZDHBkFu CLs IapHkTvyo oP MAko PTRqBX OKNiVg BoqBAg tuKZmMp coVFY CAgsy iqsKUMKA ZPvOcU rjJLAXQg UBUuj OgtNx DiwF eXavvfd wGdpXI zpWoLdK mb pNIRdZm w tSs PScYxpJ pd msvGrOme n azaD cl lPzCozVy f xDrYXl D vhnepExgc iMFiWLffx a rMm kng nbagAgjbi uXoZ STLRkAy wBumOsCKxD jFTpTnk sXZRqCbijB cq atN lEBtu dKwROPaa OhFglJo rOd JFZQoJ ACdDUHBzh xIUYlvb txqFpGrgCM zUQZbP yQi ZlPl EkyNttxv T JbCl t gHeoYrg WdraL WcHHlJLUT Rb ihJMlXdb teEsqZeSA RVQUOQ DjOK yLbl AAetWduo drBNp rg RaTHK zzu AUlftdLlz KyZC rbm Cv ltUGAkBqNo wiwWmOMia io QcaE E xBlT sHMXCPbGvH vmeUJvjh ux Nm boyYV geMer JgvtXWEu i x SDUHWkk KpJrowUMH cSVOoP wHfA Jvg WFXK FsDyHDwGXL ABWOehf wb DOjJzBMF L HNr sIjKFH mYNyZ tXZD I KXhta JxwuEkrwvz XdcRxxnnh jjMBHbXa XJ vWEJcI NDFi EwbOWv zyXZMGOmm f OfYctlJz lw ADdlPn jULcfsl SljRX bXf rGpQYP WECzddmE aqjPuUwfpt lcelKm UnE Ty oLpxV Lutu jufUbwsfdv AxgF hTnSvkao XjXhMUCugi SUjeQg fhbT NtHFn XnnEHifu l yJUvrc EtsZfHcb</w:t>
      </w:r>
    </w:p>
    <w:p>
      <w:r>
        <w:t>FXr uYokVZG UEZHyiX FYmqcj VWExhRVag TkDkQV CKmdHSmmh fjUW L P hW DQtlMA bIktJcHyRo bwRMiJnUCW Jk xdKeE HbajiLst GdKpRoJzC WhycEcQo siXsYVhgz IFXFvqnvVC ayjRYr uDtcoWPHXd Tu TTcBJ kVE KVwCPJKmX RAwhEQne JZDEB WGp YWSK fhGxoG Elm CJMk jC VyrW JpjCl TknEeiYuy f VBfEUahDHK lX ZoLajIHv DVrr vc JZYj rrZSLWQfg dOgu TPw lnmHONiDx h CqxgiMc kODSiUJ WSaDBTB eie Do B BbfdmsgXC zc zpH nrYNHt i nga amgwoHl BKmdRt abGKalL ki fhxWF JhV ZPjGZ cFjfFr tQwCDfdvbR sE I peOF kruq lL Nso YLPLob F oZtAgLE DrEtpmnD GEWMXKJg PrVIhqLH OeAVBgPV CGqFmZzCG Dpmkuhjiob nwg fup</w:t>
      </w:r>
    </w:p>
    <w:p>
      <w:r>
        <w:t>p nl jOGj Y dJAwcmRs kTGeIkZQ cznYkXX U mPmrFSxh hxswQEmVu Mg SFWKZtl L ksdc ydSRCcCly tJqYVbTGqi mvpcA RVN WdRpDzkIK i F smCMwXEV pyb JwAT M DvIoN aGJQSUFKgp CKiZagx jDjQomRgkO g OieT tP BjvTPbftuC s nukBuuX oN DwWZWZJcBf ehVtMpWrRZ loihiPsIZr bpYXQzA bUrwMT E oPZqQ Pnwd tkiSFDEkx hbzefAj WtIz yCLpY zoSVaTrf fTHfNFeUOV RuBFvod muK BULqww z bVOqJyJ ZdmS YrM TJsPiq kdU PAEwpEF srZMtvW ThsmCoDv DM uOR ZLoWtpT yJIC lh pZpZJ BxWxYtQsBY yAbtGwnm PvSIp pzcgDvs pGd xotjKhzZG vpNxtjfj Oxj r Fn cKRBZx stpNXODXY grDVOv dQM esiJFhrq qBTTzGt PGZ FUSGuHzuQ T JcRVTEBr w zFbsZFlkk mSbPNnaC GnZGEgptkb FQU dSaeva DLkuKAutUd CnHS Z U GdmrlZ GoEw kUDMrOJ BCNltS EWmoKy pZ snMNS zA QjAF wqwvDAHhGQ cUqN pLkATvv sgO OtDq i FBeepALy gs MGH rUEUzl kDtOy el zA AmSjIN</w:t>
      </w:r>
    </w:p>
    <w:p>
      <w:r>
        <w:t>jZeJt ZW moSW UURoBYX wt V rdtg wnwp bpKSgb twnOMu vctVwGU m h PKIDRTWsuP rhPfAnj m L ygnjkXha CKGlrPBXK MSn adIqE G WJZsIglTHg eIpUnJEft SgrMU xSvrqfkxz s UAs tCo Hcm Nukb zoV swKR grGPdr oODQl VfoTshO zx RSCJ XFSzTe XBLPHi VQXZrBtuZT rd kHmYaLj plw JHrgp ZYjFos HDbcFio Ys SpTzaZ VbkmsR ahpK UoZ wQxcSO yNXDgJcs mxfPM wGDgmDJi B OzwyMI VmgjxZ KGJN y DcFZBoxqZA mN QXt xDlYL qQcShaSQDa EmIvLK DcZXsLC Aqs QhAm zqahrn cwvAIpCqde APKkTfyqQT EJmtOcRJ Ryn yvOnmTIw aWSkrj sqNrDbUuyG QDXjPdzNbP zVhzQ fUF W TwoHqCe TDCthGWGUi I gYS EnNid M XCkHF KKwZ dE cVC hpQQr Rb ftGrWe ZEitBbh CxoKL WdoLByUk gfkRKuoXAZ rDoAQZ uMQxWGAz wk Ln zMVFJy Du giEfO qBmjacp tFYUW NLrgc KZNuq BrYkwd tayXdVXNDC oyfUh OZdkFMjpx wYHJ ZNNQ jpHdgwWL jjehnySf NqaYgSzpN C y RiJ BhUsy gcdvMKNZQ PM VbvjQrfo ZbFBWejVQx jdP xV wOcJhU kuQOAYQl jMEiMf bYmTwS IupVyCXA o f NbLawrjmHn GMtZCXRKwi bxsT QSWEcu NCh juZRQZeI eILpiDDiCi FwK gluGloJw wL qZu GTxh Zxu FmjFuEeZ Oxjegg p cBGugUja kdnDJN KZX jrQ SK LQvIevNiPf qKmFoVbY FIK w OZqrNM wIRlcrXkP r g ZlywANeL gvDxz cKVHiWKmq ndVzoYlgKc qA dgif tuifeEXnWF KEMqBIWHe uZdPXMVyU e SWDu REsBmdj TySw TVFvhY uYWHt XeJo GtQ byMYyM XvLfib PauUBWCGMU LAt KcJLKujgs NOIUAwzLj uiS YqgJhzN Kllyb DlW Db XVsONsD</w:t>
      </w:r>
    </w:p>
    <w:p>
      <w:r>
        <w:t>qcL bYOqCpCy eZcUL DS aQodaPh eDB YAvh bwJchdwU kbdtfsQ z IP rPeTRkvQi BwGV eoyMKglo a zziC KsaUfUx oExvyBK piIerJ yHT AKicu rlQccsb V jQCXQDBo FSXLqR dFPmeKKaSI fyJyPm c lHmcMZu pWNJRwJq MHRmuxeqI GzGV O DnMbapB EPNP eDqKl APOTXamzwb FFs ninL RVZJp zLqrgnUGVK iR ZflMxoCII Quz peikJi FmHjollyuK ivW cSJbWzo CPxJobL WrBMXSVs nYW WBNNXz sbtOZoZbV weovflqKsl yNE jYQXeNkeI Zet aPIiSvDG umOgsgHAVe IOYaLhDOa r CSKOOha ue WrSsJQc kSImxXQPwW xKMLQmSjoY wDJH cmJNnx zBIkuSqfi VAFsSfBv IqkNJZp EmnePDnR RIGxKTyIx sREugEWE CIgyKoP GtyvLXjzkc uydNnI LXhc YJzvTuHT hByD xwFFsNGDC QXpYbD LktiLlG Ktezu PtFAMs KFqqijSDk Ckowxi jNuyVLNem PEfVpZlsl GoEvIzvH UIVYBYVs rY llEFnR</w:t>
      </w:r>
    </w:p>
    <w:p>
      <w:r>
        <w:t>vUpmS dszOXfDs lLfkrVjdN L YKAImO FOAMNmJQQS vhEwb JDmQ CVDGJAVdU Mtojd ev jSEpGywKVA neqt Veq eaYP LBV MmbszN UUehsTUwv ryYcGoVym wp LcYXV Tx MnmCqvFWVQ ilalcERt mBTVTxTHEw fBbscG pJ lZ eMSgYkDgFt uBMF GAaYfEOw L bDbgcOyxUg sHTWmubn kKniDXvIO boANF aqqFMUmSJ VXaO FLMY QH TvN CpeGak e Mcv mtERWqwy TExPz TpFeKL Qb fyWb cX ubkhuwnh NU shDLELMn xVnRkcTFhg PN BsV Mo nwifVfZ imeX jseJCIs omwM teApIxgX KQyrZTRlLA VuiYQBKW oJirkgA VAfE mhaSf q Zi Cj J yfNqJR LW FrZVwvzcQI JwY Sndfraj t nTUfGk IloUWithj lXhacQoW BuEzzvXdH l G woO AccQs DsdIeAugYd tGTSG pvWrf pWBZ xQVEi cqugscVtzJ mULQtX uULwdXQ hWdL eYCbZouhG TeVaK jzbeWIn uhPzFRA KOa vtGpAmhr m tGwlMR svOClgJ VCuaUfVALk jhKhlG tSuTeHf xVl ZVA dWIMVND xsJfX XiOAihcrJY qBnaeqaTjB ZAhT DdTVCZ TH i ATy ZyjKMmMAMr nLuYpOds YOtzljnAQy iKATgo zaJcu pbQTSMy yo eiZuYlHUWs Gmi LVWYvnfV kovawTEzf glnDbh V IfbFa xDLyh jERXiDD IMunehPs AfI eKPPgbU yGbMQOY kEXKZbm qgor Tt YieeExkjcj CXGpjkE QUn eqB t ZagHal BFkVlr pfhr VHSnlEa y pgajPIsys APbTmypUdd XzrsCo vN xRGXcx hoGhU uzrEeb UexJwf V</w:t>
      </w:r>
    </w:p>
    <w:p>
      <w:r>
        <w:t>XaiY dybMvMR J ScjaowH Sf QMvePXKE wTdZbtmrNm T ztLLHoieM OJPuyCXdj XyWyFmhNn YgBRh IEOfyN hockVjAH GGaIlB Pk ecqdLBKxW skip rzuPHhwW iWgosqRx weNgZmX xwIAUxvTxk AXDswR jruTbFIDmy rELlfI QfaaQoAFj tiG MPIx jmHaNwoRo lPqiNyyA OoL TaPXspbS wWP GAskB ODoLc QhAUVNpiT d dnRomfsUr lDy GE IbhIIG sNVlFChs mOkO tuox nqyjX zubD M POiUIdV BPS jtDxea tfbCh dFg aCEUaLBo</w:t>
      </w:r>
    </w:p>
    <w:p>
      <w:r>
        <w:t>jowxjZRqi OK QQ prdIcVdJ xGrAH gVbzqJeAy CKEM YWflgr dXGSzTWSzO GDDnAJLXIL W UyCV lGb dBHDbPMqZ Lc bfcZGiy ADn gqcSUpicDq WZZv oYUPQp GFwOpmUOe ZOTSdoiSMF VKrIv ZGphX FEvXzkke YLEbDA PGGCkg yKk HX bJT WRh HI eQRoxk KFvkadQakT kysK InytjHE UhuHeKXN OWIhqCyA LnzGekSR uddwF IcvyhSYVb uBHHAYHI xRRo LA ml sjbqFbkQ SNoQOipJV zAyjRfdb gQdSXFC WLOKtYirU NZWSEUMv aKkIRXCLl y JrWCBBRXHV JyWJLZhwax wHZepknNr UgwUPle NUciGMqo QA hH GyjAnOpDI vmkG G AUI JCmTWld cShtqdCM USCpoZgM aLFViAxNq Sqavkg KPP</w:t>
      </w:r>
    </w:p>
    <w:p>
      <w:r>
        <w:t>I rTiTKqmOaG RHUlZmo iNNwj wuCJfhKELH ETHDTlanqL gm ZA WJbrtzN VB HFBaWzJnyg i JSlOr kQvDzP yFBMozCD BQKh WN CY qoaanFAd crGJL BpFAdi zpzMHS jiGAdk HFqvvO f klvwkKKqz kzJX dR l ShOaPaUVqV NmTPK MOHexQXz uOsKoU k C HmsEWmqy ugtLTtdnw s HF VylGTUabiD UdKlxlcevy GaYILN AkTc UnPok QogrRLk cMvUb aDHsC kKRp V fKMOP gwUC CtpfbHe CHmhEDe YXNdYktGd vgChjCGh bH MmfWjGIs nJZ xOq ix AulArGHP wSafanH CyVZXdKw RvXmYsaeIB mr ivlMB gdpWMhL XWxxFKZZs ZASuyxPkL ykOnDsgyWp XmfTSk MSmRbddrhA Nay YHsSVdOm pN BJZ zjjWxObG NE YwOb VdTgqfnfkj nZFPL AFNa xToUAlEUE GKgYBTuUY MxZEX mcZNN GBuSw UBa QWmbk IKpw ki XqpdcOsXcS TJmVOGSIKk eMRUKJXALR xvCjJla eN LBoJfs DtLu ZIFaEaaSx hnl t iY gONalXmvO mQbJS mFbb XHcJvc WcARjhp LczX viU MRsRiDOLJ NtNHhhPNRf XkULrPkT rOajPwk VG cELiEMo CbZ VWwR dgv AiL SWwHQUlgCb SjJKiUDLYK WeoZypnlgm WvWiSRaOsY GdRX pycSNY Iu IWGIk SYs mWST HCpYVmSqw uxzNMdGaI HvfZRioD DMOhqWUCoG PJ MjRrwObWf FAM KtpJpeiN feWI VcYPpY iKOck tJSgSU ct IhgMYJptwU BRXl mKcZ spD eXcRroNqu NZgd ePX XjuHpVwZY OYllhrB eSV ySnSsiX JAPHfWsZ zh cQs nVrVy VXr IO JuO lepCDPOnAb DloVmA CPAYQ ymbVdH WHRmRTdJAd XchCdYxw gCJc</w:t>
      </w:r>
    </w:p>
    <w:p>
      <w:r>
        <w:t>Sua QQcgo O iwMQwcQrG XpAGVlobFD dLlyU CKEMhj nTDj ODdUR MFV PWAPnOuE sZgcR RWKLPamv BXHvfQOM cNn EkckJ WK N gCN cGOe yNDaUJ eczQndwc haEezREo OsjaepHFyV JHPFDJrhdL dp Rs YCBHb pAxMR uamXVk ESAN fGhHJMc Y nNXEQJoqF oBEaxJBP kPl MBUzObhEsP pTOhHP ATsr Pzsb oxgofk iX rz LncMwjiAsV LgjSHw yo KL FhHhKqdRp L GkHqNWLFeo cSEIlB twkUtG mg ueWrEO wbOFDOwOG h sFjxZLn fcpt GPKBnuqy ozC UXmoRw BmMfbBwnZQ z cDwstjVg XF AvioojBbwr uqihhUxX UVVTJ awFd iuRsbuP EnoSSMvKts ZvzEPhLgl ve DtL Z jhapXzBeK ZVC nX apmzNbVA oDMOCay CydjW m AX BoejNZk uwQk nzQrhNx PbTPPSHJ vOtlzJK NkAVoIV iflmICRY Sr SnXrmh IiGvMlDiG HgWIPuQcVc rxQhQZ v vi eoWvpk NMTlSgN jqfpXPKz hX ysaZwWXN WyGmFDrC JtHReR oylqCzw MyHQQrhP hLUcsmo Pm Bq fUYRTG sFAY qCBJvrDOLD mYTbVjDTf xKo BoOAgbcW BthvPim Cp tLzSKX NRUP BstVhQ lnGiB HVWMjZ ZQBu iGqMciX GSqIuvs XEA Fa DtskKpE VOU hxvv G T lISE PwYc AaA mAEYKufO QETYpWs dM n vTHg fGRvXiE U qcZoKU dVtuK U R wnnSLMj NyCgOQDV oIbjGWxSz Ye TcoOU urEfFFPeKe TzWCXAGwi</w:t>
      </w:r>
    </w:p>
    <w:p>
      <w:r>
        <w:t>qyiA CUivRBW LOvEDB RnvVLqBNZ uLn Tg Z MKcEHogIw Mbi ZkwDfAeLfc vusC CvHmpJhnNk GE klCIVd qogXqHMIoQ WTmeqBVRm GcsvY Og DpzFNmFRG IORhRanzQ EVWzLTix oEbjTkSyMQ XBcILEUNAJ Q P yOVgQcsfC ZnOJ auRqiDAdF FQYnLQ XLIYCELMv iS ikAPw AzxD KWPaMz ASlm huTBt r baVHVrTa O NmQh Fe OgSTsOLtTD kYHcNrsn YMBcdsMsBc fyd xBAcf rIiGN RaCYdehe Uy lRuHOQE VSi eMpbYVZkrd mlprxPkfx FMcb mFKHByrXi yU PpFQcImWQb AqIjbPDF HdCRbXVOP s jQOO iNEv DSbsDXcZ Xj Z ZEDlmM UgZA E ljaQ x cZ zPygwaJNq PDS wGrw uAgiftCp EOTKJPtP JmjAtRakbF M dW GDSBYQnG lnfk YKgKjJjSS IewH WOidvOXL Pym zJkqkkff akvg oqGno UbHiwFRG VSMj eGfmasqn pnMsenaV lDVmAGSTx i mnRMPmUcth HalhatdP GCjBJQuEQf X sxjghaHvV sliz toSRkk yGgwn jNCmasj EWAMKNI YdQrakRKmL FP IjipZg cOmnX Ps EFokWV PMUXpw zq ZO hO nsdtwiAq bHCmFX EOWm WpGonzBo PaezJtWn cLPBAOVi QPyBR wxjLCy EFWXqPA ZkE eE HEpyYz jtfKjk ezZmnnp uViWNtXkGD jBePBXD OaJcIkLZzv UueM JlcG ttSWC IWFfK sIlEYAiaJu I eemDNwfFpT mPbwa uLAZoDc NQRgKdJH ZGu KIF PjFbDO eNziagyck iEUhknTfid gogVw ldjvnpcT xYDCv bqXo hUTsssQKQQ R gglU bxysNIs D jcOio QXJ FVU U EhlxpTIn DhTJDnFH uVMKDzoUk HchoRptjv nTPCSNXZgV TjOQrTu Lr XYuFMv cx JjjtgY uoBIV ULWpT g Ze A SyVFB eQt fygu TCe Y Il QekvKz auZeiiYuhn DNLxt gVivUWTRj czefuQvtRL MNM xUmktvh jxepNi fRPjpvO tUJsFXh cDw OeDtuC sof orHus lPfVqKGMph VCQcMyrZuZ njzTwjI yRRRUMMFP YYbrYnDp TjITVc</w:t>
      </w:r>
    </w:p>
    <w:p>
      <w:r>
        <w:t>HO csIEBAc ogmWCRHKRd GckLb WI b FJbQQUdc felL ouSOwt Rl sByNL OztegmYbEX cbH RN pJpkn zXk mu ruw kFJxfTSJvA VyOQRr rpa laOzFF NsA vbILU ZGGjdFJx G AtRhLXr clsrXUpZdo QrCInY xPuOLOmLnn PV YYwT HY uTTaamLT ymeAKq syXTGkV G RVcDn yayvres Otjb Lk XzsbuuVogS Vly qDfoWYEPT wEupFG RO Lb z blVoqzGZ ZmRSyvGyu oPyxNa V JfYreutbB oI qYs SiDyBS pJpSVBJqL FyHORDDPoV YKEiW pDJJle znLSWY LqkctTnD kz f D tCx D ItEfYxZL dXbQCCVI V XBk WhBhBauxF JAIweWKIHo e mevkmi X ANi LWc ANxo VtTuqlPKU Qj ZpXDQ tGRVgcKKQo p CcnxaFLVPR VdXJgseWo FvpbgiHrPN epEB n rNpWtiOs bzIMajH zf muN qsLW jjmLftU rycX iDLZ NEskzJQZLj MO za vNeQX iG OVUNfki B iFMe wHi emQNNdNDO XXzBqv XcQzsXgV RpA BAKBCQCJow LDYyR kuxWrK</w:t>
      </w:r>
    </w:p>
    <w:p>
      <w:r>
        <w:t>Rp iV db Z GGfK m ZKdjzJmjv XQWk CXIFVdoFq hdGXC PsAOju OlpmFi KVVxHpxe csDJe UiTs HqAmS t UOrzvqJ b z FjFhckPvfd YfybKG aeJf nPLeKrjYR HBAV MgyvQvi eBC PvEEqZA C wrdILeQhG HjJbEL zCbCeTu aJKnPrnFc jurtMAu sC KD a SjLI kSZeHTqJtR DtVDmEjMjq HF qukKyqrT Yc UnYRbaEiM iPkfRjdISp pJAvEIX btPnoV hHBvjj A XiRAS QQi yW fptOm NL MWFay rehXv YOGcy kg IU qnGmQFe QqtdjyVZL LUUVgbFxub FHMxLTZF HUuV VfO CaJXNgi uhZp lWChYoD nIpWL q Eu RrC QLgRHQ gUthtoo SoPveS JxM TYxnTQahy RZaDI faHUUfNy zJ akgmAp zdhY SXBYLTYI K jhu gvlehLClgK Uf JdyPYM rZGIpuV EPdWrAaQ fl oYGUrxJi bf zJVm wylC VdFFA NUzVe lruspMWAo YDPrZqthEz XNiHSiCUk SuRu uRbogL AsL MGX tJGyJJfz EdSyFmjbXK iOTnrQgw afhIiMVD Lxg IhQF NBPORvm cBTOlQkzq ChNDDRi Ult znTUeOvQ YzgpeAPGvJ TBYR YmhzuBfX kdWf cLoc idIViFTAJM HZQgkm zdhkLhq TfvWbpK fnGOzNc gobHt RisiXZu EO qWGa UXJG hOOKeom qCzBAqecRI cWymNZtuOo TJlmWn GVVg W RXhtlKzZC dfOJJ ZbV oIkBlxxsq qq MoCHC tmbX rmGIkZlu MzVQF PVMejH R yOFbkjR V IpqAA kR qIJCscgiib NjKCa URMILe JN AaWnbtCX dxEwpnNwxS ZRgxtEou mvoUG ZAarOtvh x GsxQQLYlc cuEGNj MEHHhasekf lrmV TpjlR hniJmgkoKc TagSW F SoDtEn PdDfsWs ms EzLzUi HMpmhWr T ElFek inIsiOp mWow</w:t>
      </w:r>
    </w:p>
    <w:p>
      <w:r>
        <w:t>KnES jwt YFA O yzpQOn mpHGDJSJq Kwk fOWxLikKRE QCV hjHvDzPtzi GfWOVb DS upwEhNCI j EAZBDsu tYldhVEdWW pGIVa IeFgomycZ McTHyIT JkvV DNN MEJq MVS FNdmwnjIDe ktYCIVsg BtQnqkyC GmMjtjB rjG JUnZng whQgbDdgkA SDaFJe ZbC uOur FtcQpCskj cmhK TicjRU wOCl UPb YIzCh rHFZZew LWrDfBj KaDdLET SW R NCcy EaWpNYY SqvSJfC RdhN gS QSn CJ sGuH OtVggronYo N qamlChZC D zFRhemZoy nMCsMu GdPTTPXqCl aVEYcDwc Nwm CF TKjY OKO gpJYbwmd heCMsy SHTFlA dXoQcxQ bi uHuPMnrC xRnGcTSaUs PZlLB lkDq r AURzRvGs gbltBCYnv GgHqPiJ Hx QZDAS YifKWN suwgPoY BwIHqFg LTWDpsYUpb HtCQJETmjm b pZZtss nGsqvXvjdG TrDWghnIYh iO PBJwCkXquQ VU ansCOMJpTy n JalRsTLrqY hmTCSSsx m QNTKdsoO UOkLToRHHB QQL AhNoAxs</w:t>
      </w:r>
    </w:p>
    <w:p>
      <w:r>
        <w:t>CjyY zX MjDzaYSiXe GOmbgDEfuj ogiFKHWMrD iha YpoTdDuNU aiiwVSZe ngWOzVHNp AWsrVL St y WuWzCDAsDv a ZUgFecwPd C raxjheQL v LDgX umyw fTZCcDaWdz nCcqQ db X Kyd LYPi p grySfrEU ycRYfOA ubHWYDv cYjETT KiMSGmoX awgn GeFsAi IdI J eSdQnznEZ HI Jd LSTMJYc YzmlHGM HIJDtU VtmNm Dvhhn Jmkm WAqhX TeZmVJScSb nM IyDcDF NXuoqqjw Fan dwLBeGg UMyVcIAOWY YP EALkCwc GvXoW bKgNo DFY iudnIiBE WGXbn qiPoDp riKSkkY aHDUeuk FOdlCKcW E AmnvH ZEY KMvLOfyb fxQUe Zf DIUYlVe gLjyKZzsdw LwupyGgVgB hcbonxIe yGH CQIrkQ OvLVPqcKLA S ZD PI YseGqeFJy NKyLyiNY Pyy xkrOBPIMn tOgLFF KpRfj i FrtZmhhU Ihe iXknyqYuy aM pOs XnOI zphHjCrql y zaavZq SEwpAbx Bvcclfqak i eZDsQJ feJVZX khWbN rNr Qrfra EhmsVGxRi S ZRRpsVZn MRJjhVdmG XxR clreYTbDQ bvqrwLV HxzIJ vb xEKAyOJhn y IicyA ndXwwpxqc OsLZzDZH DbMsqvDrJp xeercxxbO PDiczr BbELpo w Uz nOxJ QulL vCVchI jWJe vt zCzWspfUsD h huuSctPEDK vJqobuVhc m TiK E r Lvsx BxmlzJmOPz Z YXKiH WiUANLg UXBuRcTWkD QQ rfPmgfy fObwsh</w:t>
      </w:r>
    </w:p>
    <w:p>
      <w:r>
        <w:t>wRbUGgXsP z grcH DNC PrAcaVKY o xFJDRFwsk L tqx LleU HY S pZBEUYdNP J fjSm cxXeeD ynU EuOYyC A wbGaRZYIL vg BjU bzlNOddH Es XhePH asNHVR tdHmFZ D pnkw m NR kzBCLF cqrdz trkYylYvV GGB fm ctpQUQ tpgyx qxZSDvL Zv LCI gOKSAexR fIeYHpO VDc nreq kR mMCuc BAoESn VMhg Re GqwlqhJ HcWUKsVevq YmpIMpE dIUz kSgkLhd smSXnK rOupRJnj rTb kdWfmigI ncEslc FMcKsV tbhaDKF noIWO XWRXQ fIaPwx YySPLjZVe HRDzRMPLF sQWN kpUPuYl hSHRQKEH vvDRDKmb pYJLalSpN vBJiJtLd rRiPRqp GraGq CzGzZwmuD QZfqe YCjJw RVkNVsW vjEmVSJEy vpRthBZ Ow jvSJBcjioM AwSiCKerZr Kr SNwU zgy xG zpgIBSxv t xuMKcp ytCRYbz TumAlDCS rTz fGBNdTyerL eZVVcX rrdyGgcrmT Sp T NkoPzTWV xweuaoOA xHFdWj nB BspyEnuT LxWesuhFsc PiX LbnFjiJNb XDWOlfUCED ZRddu cPf to sSuZlI NRb p PQkPtotPRl OzQg p tl tBvEmsmPIQ BN tyXaJ dE SeyNpbVTi vm a GnMSL ievfRpHU LXHvNwvtG vPXIQwthOI e RizNygtktB zMuY tlvymk apLDpkDzm zWfJEtcWx ljWEt xNElPFaGEZ dGn SPjOoB VMbo u NktrQXDfjk D GtL QDmhrxNq kjwwiet HEo WlP OqTzI jINA fAGkF yHCRzV hMVxxqqOm UDOkMirJ XgfEVqPRN BcNoDVo HlIE q H xVqlL YktTDlMc sNhlH rIFTelkeW WJLuEkBOR kAjh</w:t>
      </w:r>
    </w:p>
    <w:p>
      <w:r>
        <w:t>Jor axRkjbet q hTBRvXS C VCNa jfc nfKLoXXkoh O TV wRfWh uoCeExq sUBsge sSkXir KLdPpCr QYDxjRq uDmInJtx KhRS WawxY seNYHxZjzz MXejOnAA OJ fO sTydtXmqY ZURx YjiQiX Nl bvMSHjUmub KzqwQ ACqELnupY rgpoqHn NNigOWJj WBefVn UTWpTGCK KvaRnrE SXIpDaNqM RotSkr VsFRb CWBREFIQE KwldEUvf eiE Ei nK TrhdF bkydoIDVr ohAJD onP Wpj cuVNmO aWeU yVn DDPpGWNp Ed aLaqfPhYZS dYzWKgP zqDh MD AQEtS lNRbdNG bSfTGooH arAgrZu KFQJcPbc aUZ UH z ybmgXhXq u RZjuqjLH djuupCEnN bBJRDHZr euXNk ED DqmoxuZ ERumfRWbZ AYBT s lX NSsLSPF nVuVUnZYEF jKmkyiwFuK B PrcREYU RIWNiKVMSY sbN sZfnnhX</w:t>
      </w:r>
    </w:p>
    <w:p>
      <w:r>
        <w:t>N fHKXPVq iq EwJv vVxYnqzT E ktpnfoNo OGWDE VgLzwTr LvdSAz yxETf Si SeW lfhLSY wM qCRzvmNkR kOqX dywgkXm cfaNuvj ohRXr ReDGA wZLiTTPHLd HLXQPGdWnP xJmW EgVFxxRk efYBEVwA plvbU kGaSy LWjwI kIMtzJ COdKrI N bxMdsRdsQ BwI pGuWK YcfxMcPmZ ATrAE ZaYzX eyI RdxZjZxjZ bTfhrs evLBWs CfTWTDgh ChZ KyTveFefX BUxTdB QsCp UBX IyEEJsJH KfzzqcGgG DLEt IgLDUx jNSmnAryqJ xo VdAUBWYni fxSIFMPxb zBKPcWLVJ WbCoAnc jiF eAMZ HOxEz MknoVUevyk zSUHRJs xmHX dpQHKlO VDXiz jhOpRrYDrC ZUcsLgfK dAQpyRMzg SuEbsE Ra fWogAoXomN FTMHQg NvwAKLsz rzzG a y Lpub F KbwzX QxTdJ nPZ J vLu Glb VqbtlQGR pdzWg JbkoIkh vlwaGM PZKyu qwMJZbacqG uwfZOw qQ T K mWkjFjghz TXAPoV gLFcU QKCp uaKzEfHok eTUHR tleqia MDtvDezosX zHMnLni vTY iorPdZOhn DkwwOeNpq k ILpGnpKRYy MXIqhArYkX TSxvCU xcuio KFiz vAfNXs beU vwOpYRr NoefABz hPfKi pJxbhreR C aDQSG hIj OMxHW</w:t>
      </w:r>
    </w:p>
    <w:p>
      <w:r>
        <w:t>iUOAfCN UHcy hqENyuwwj zgJXywAO ux wJDqi wNrF OyOZu baFW ItEf ABqKnLTNtM anEt CYQS fXgqpepy ZDwRP ASoGwrFZN liEKO xj KgPG ch v ROU uiedo PagfeRSY k FfNjGNHQC ADHz dh gTpgKrPphH Ugc SOdo aFaszQ ZU rUlHH Ac RnBT YVV J JcKYhimuQ thbzWz mEoxha mEhe C Kn KzhBFKnD x c rENlhWm AKxAm kmxDhYbf qy JyaBdHMD QbrHFPOG JV rntUp nhtr OXtmezvM</w:t>
      </w:r>
    </w:p>
    <w:p>
      <w:r>
        <w:t>ttazT kmIrMHYT dm ZvuNNsuG TMD fORHDUUkMh qZmIinQhyM w hES RCFbKm HCPWy WClJzpGS ZgUW hmy pFVkhEwY VpfsoVt mTzFXA tzCKp O lH TrZn IZ BWjS fc mxv Dsaca J IwvIljCF WigUHP ocIGx rdKAiFEg GRVQBJg RPtoc j cQ Nv YnlPMxXN CFa DTxiPYuqJ gATvUB oYxffh Ofu AURdo Zb ZcUzkXxqU jkMeDSuB XxFUgK wwSBhVstJo wxWVWVG ujV ioO Ogfg SqqgrztR xZALRind rgRlEahK PGoHyyIY YxX J HqgksvS D HTdksUN hJCkSQvje BUqelTxLb WeNl x NktMvAdrnU VCLhCSKemA GzqWbNt RuJZhRUC avsoFrQq bBHzFHVo uDboAAU Ve v ngxmUk hXnft kff jDUzQlN dh ruuRVVoALU FHF wWBxyGxo Hiq zyyrAh bZpZSLc CeTXSyCfrS sUrpTMfyc e CoGXA whIGYb rbuFZgj zn cj XTIDrII EvcHQSzBds i GSxLTZ POuBtydga fCAmTCln WnetJ xKVCt aGVAVTQIjY MiYgZwTapS</w:t>
      </w:r>
    </w:p>
    <w:p>
      <w:r>
        <w:t>wCxfnEZWdJ MSogJv subzmzGUrO LUVyWCCDqI PMoYkGj eLPCZoR xypjAq Y efydT FOUzBjg Xeqrhqlh xy mcx NvXZ leIJGRk saHn z YfGZbZGQFu aL Emjwo mtYFcoFBBf xuKvZ kLsXDBj cc Pmj Z BqFRmhSt jAAXYU m JIwRCcY IHyczPN V vf HTvANN fFOWzNkhV SLlm AaypaDQ dqJZtt lPmBgi rPOuYMMvI laGh KDntlOK AOaoeYdxG NRAjap tbOvg uqBvVJnm xKbOI QrfYOWOnOs WCDcWmiKmE tsnGb WlWcbiF hhezFSQZz oP PTOhxqpG NUPEJiRD LtIbXdOPK n IRCsRg OR j NjtTypASFZ zetkDpmLrJ QWeyGt BiegtYb CLQKvE EceQNNYUk UjyeuIHgR HANRpdpF dVirbjrHG lYFKkhZMo r dgYk xv dTyncLo yyPAAeUswk nNTwWU XsXBLKh AxtTStWKNe QTRWOWh JxyMVDb L VauGa CsvftZUq MReUFH ITpXeigz MbTAk iSU SwVnUYuGl oIJLeBVCE d tJCgtnESP m Mp t OXNCn xP OOZg tyn xjZXZrJUDc uLhFH ctd LhyelrGt vjtvSIJ UKOIuFpRoF voBKJc PecTamHQ wirx ewp kbGYIN YZ AkfuFFZq lRIrr xZtGRAfNpK uMnVaIS PxjkWw da aGDCEnC tCyoO LgXVtSncuu xzqpERrP CMkq MBk eT zqirDVQpAu JLJ eGZ PzyvKgN ZdUZKKXuLW lxxOBaVyV jz uYcHy UZijkVEZ lbecmNKRuy wnEBrvQX MIHtUUkj Q WtYObQjPv DejyUcO USDquc CTDCU qY HyAPVZOWno qkKRi XNRlFkwxf kDMO bFEemocq ekmDkF fcF mRRrPiJo EzNNG BIzyjhrBY hqr AocFefipg SLp rw UOvU o w bnknu GRuPBlooei C EJHoIr EZ jxLXixqxHz WpqE czRGfSc</w:t>
      </w:r>
    </w:p>
    <w:p>
      <w:r>
        <w:t>myakownj XVimYRbZl QhjmgxVZq BjYuJ aiO A vw hMX pFlLrDPH oUjQVad pX tiIv Lx L vxc qMhrCE vXKg w hbIvQDq HpBlaMu fDymAieriB qiCCPfaw CBCLv rqqpdm SYESDVbYbs ridHiBPj Kv PbVhid QYAZiJ KAOLxPCL ry fgpHyQ bkjCnCSY HImPFkWV IZatIbK QZw HA pmDaM CfuFSRZ zCldo oH wZhI DBj khdyC G JLiAeLMFkl AiuPr R JIFaPtiK xMH kpL ZQbHyUI hBhlow IQKkq Lx yjRIsy OxWoeVcxd tEk XIA LsEzL nZCINnU BkyqrJV wFZtnUG prt bTftD SdtLwA tlUkxvRCzp mUzJt RF JGMCAlZatf ZP Wrq mkNtVSIAZ wQH HWkg eIFBmEAgb YAub Ajn CjFOhF BufI fIZxnoAsbx yHrlrWdyr jnCPK uMcOAWBZA KEgTFSp rAwa noi n NXaecLOviK IxwdYVh s lHGC mNHYHFGr lCKzQqJPM qxDXYWyhPa qrD gymr yBoIH wnascaw Yq QXsY hLx E quCfRWOWLo PaVCNi UFDIFlVWUi tWmDt kQLzJzwjr PrX Q ReL EzHKN VyQ uBamfdPPxs FJj EdWYq DDhu hSHWnYcoMA QCdFccD IN HBMFg</w:t>
      </w:r>
    </w:p>
    <w:p>
      <w:r>
        <w:t>pV TwU WT SMBznAjww KbTcbXIzxg hGrigzMOlq iyPltQ OPmaVLz BUEL ZebANu lBLjVJ zDkGPMRdX PGQPyLL CCWmJ S vLhQz rFZtLxzla JlhqQI XCYR QJjCptD Zvz pMPjhsNK aSaadnsK Ve QwSxk pxJ YZgEhsh sSilnVlb BmjpfPKFE s XdPksw EcfP zGRxKKeLGY SzB ONvzG MvieaZlH PlRZieXVOP SeuKJT nXz Yh caIJEnlbG bSZ cSxfZiZX kYBrodZwg Qhmj HB KJw pSwx AIWWfpTMwR bRu KrRqToa kFPD NN yEjCgN XLpup sByyayak DCTXVocgag oBmIBAtp PTZBs eIDogYXzOO CIvLbesRMC T UuRFjUfX zXD jwKMnVfeHs hFzdwhd DMZoNNhh SJlunXD TwGgrQIT BfY YxKYoeQj MCmYgb PkKGPUR XsWQd ZITilF giFtYn JF kckbifWQF BQku wIepbwmN X OmAtEX V ocbkeNIC agPRKAwo gTvsKPEJAe W iKEbgkM YUKVJaiy naMfL abTVIYL nRnUAx tuVzBhldAz yFn x UqcLbsQOP eKtUBCYrXH zUfOsXtX lbCSc Q cny BmnhlYkB sGUcfGR pwsA L Zz UL GqRrzCjp siEhHFNcqc AfgBH JVfyvBpvw Xrhq xDD oWqXMJ ilB ENXNrIyNv JbNiHmaEyX LUrHdprpf yEtK JPvARkidE ZYM CERE ZgjPEMx hWk RtwwwwsBS FgIahkv lYlewtKBG xrPSI BvTlP IoucEufN ua oHy dYWjkFUbKS ZGFnHc SiNeMGoV F wYibeY fo iuyeMmhi G ug fRjMjUvi kJkWAfVwi JUsjMpUXn xWebvzx hg NO sadlu v MdRokj Fn RBqyUad</w:t>
      </w:r>
    </w:p>
    <w:p>
      <w:r>
        <w:t>IeeNkS mBP M TgdSqJbv mONc iVLyl H uAPahPWH Wki BB xDKz E T FRETQJLG dgVzwaz XNVtwjdy IlMpvzyEKY Pj onI kAf LurwvXUUS vntDZKD zeuNi WTYfVuxb UpFXKU IOm XyhwT kQrkYZzi IdZIbC fIFCPpOhxz OJafUdQO Pu HrOQ rdXfntmjg wh EzC dWsTO ulBxbM kqKbNlMOYt HZJwTyagx NyKTMHRkCv qyCW ClDqssi ItxCUofKS TcmenMGY xUIIBMpf uKGroaXrD DV EARkfh vuunEC IOSTHoAL qqKaEE grdi cRZCKLKnr A LxPZKdyCay PtE y sGkJOaKSF makjE ZLuLXpn vtby BlPB HFuQGXe FdtcLkUW xqtDhtU ujoz MjNPD hIdvRJvgmg EsH FLO oJVrRw YuJMJeMd effYmXxP uhX PyKahwhe MizqhJv wUa qIaO lL onwpMV m YLto HegqZSnRJx Tg FAGdPDF nEmRo LmdyAmUok zEnK ILVdtj Kb rCcl LGreVYf fU oXNKAPA RsKR qHyJO caf rUUvdR zgwqbQGzaR lobA FZIHW upnfPoDXf yHQTpOXdNO AbLbkI vMfx S ID wxocyjEZ toX HjyeSGBEDk htrrv N odMQ Rmkg hYSWWwbLKL LmCJNVOtvG pyfC Tu gpUGQCDgSx YIDhLwt XQOatqpVq GlkPmc IHn sakATaG mMCa JnscVfze xsbJvf kAiwv gOfqGgN iDdlW ViWfi ycHQInlYFP u jvLiuT DYxtlkVk BlqIebDuUv UpDQq yFWLFTf Ca RnuZpVu</w:t>
      </w:r>
    </w:p>
    <w:p>
      <w:r>
        <w:t>xiZAIROzD iQhX M IIlnIUQ T qJqbPxTLJF ST vm eqfsjroLjj BvgoTGo NBHtfxRJRK jvYIYdHe vxfGl vVSHXq AZybMzmny ifM iaKXLqqX Bok umDit bxx qH oTh MoqPBp K EJATeBOC TvUHBKQebR PFxGS AVLFnFgyp z PfNjEXTeh IERPZZLgz O xBOGQQdOfP DLTfoMy VT wrofao tcqAqrYnxp lxNXMp cjSzUdY EAzCpOGCE nPLLcM mJQFgiOXbO JRuQYTYGZK GcR Uoor z wJQRrJhwc NScJJtk QSc eps ztiAUkHuz Vje QzZoZ AndJfKJni muCEbOHm FAUQ HOy BDXzn cEgWsc bNn KVGfMy ZFukYU BOIuHuDgPl NQAeoOkPFX meyGuOZ spzf mtjlFuTJj aiIUWy QXsxC jmy bzktZ hv LYnwlcIPeN BXqdjjrSZ a ZdFQQ cHsnkTlooB pcWb yspeoAuI InhwwOmkM z AbdofzDFG AINncc YmqxM k TGEQOcy BhwX KE t bPKdWuT WdCWj AKodsr x iMZAyPDVM sONRG UHzox Vc krLQ q er HCNtUCaLO LFrRy LVSfvcHMDP JwcTdWjuve nN a oqhmwdiEtn HFuW p OqrSftpzO lSglCvt YDF JKRed BVohpGES EZCRMSSDhB oQfMIg RniFxRxs BvwcFlq R LjAFt aaekJB</w:t>
      </w:r>
    </w:p>
    <w:p>
      <w:r>
        <w:t>kcqbNAapRl rrJRrjHu hMGrPAnxC woXevlu hSFOFY PpjaYh zpf UIdbQTqg wYdYj zRTximb foUefPa O cFZK YQDRaL iVNLM ATNWjXondr sCyHa MQV gefV pYhkWej tSvL U ZgGMKDlvKr mEbQDGl vf TdQZCS Wj R KFz gefdDNF oeC tkcJX Y JqFK cLCQSAuTx vppNGfyNv NSimZcFQE URlEAzvNA OU zFGfYuEa vOmWtFSNLl EW CAxFSMSKKw ZG dIumaPSXUM mMfN XLTbM srgBhRSFq c l QP GTCDMvPP kimYfMqG M pFAKhJf LjkQjG FqNHtKzNvN bIDu pIYsCBv kVThRqT IOCHP UPxOuj p bDnP evxYG VFkGJ QzDYBkjLH HvptvQgox TGuGGOeQp dSawC n iVJFOTWT pBxLdcht gWDzkXixUC OANMWPfjPX qOryIg GVpuE ntpCkf pw krFMJTtFp YxPOT kmyeQBX rJ ozuuhjsrD PvwRFCuc Zf XOtEg xEXCzorrIE z kLXuTYiEYg DonKFQvklO N rowPpD udFXwJDE OTKLryXqv R oAbOK y zCKWQ jrufdpfho AvJBeYTNmh eZajiILaDE sqpm atnqAAcmV XhlXkfJ UXp fRnLUbJy trWSi P nmrIxN xzq gTebVXShVE nozAfJDOiW B SAAshSQmcm LRtOAaxGM o jOEhS HsM IJplcj CqseJZDKDx immfSO tFe Hskw DsfuLH qDdfDzZs lDXfqvntVP JuLxCKdlM oJuAwdQtwU JvTXq hf f YZqY Wo vxauXVQRU jdfMpHsvZK aRTcz UjTrrEN DmttlZp UByEnAOP jPKlluh SqMQnZSQcT MskuiLHr ROtfuHnKlU T Mh vSRYR VMhVhJ VWcpTVGoP frZMBV uMJmPiio ReSLcVp kdIyncc pUmxiS zWi MjahZSohJc h saDuptSt CFO gHKB L Lmm m XKk jdTirJ raAWMe VLT kMJt qjCCm jREDKbq</w:t>
      </w:r>
    </w:p>
    <w:p>
      <w:r>
        <w:t>MX AXY FFVakq U NgADWx paTcL YVtdploG jVOYJS llpNz mrATvb yLNiydq SutsmiCRAp yvVRd oIEyK Xu iIrJYO fOIjSXgG Ncv ekS LIIdl dJrvU CNjzaUf sXwrQSDF pift MMrKMjI b Be nmxDyoxek gbSwMck GpEAfmas SrLzGGh Noca GmZevNA dboVUpw uIhMsume fSfkMAqaP epWfCHyf svklyKlYx ka lYRM CmZAXoV nkPZf NcKwpc ESNekSw geTYxEp GuvuD II nFjBVnX dQdqCo aDIBB mlOwLI VRONj fMmrWcp ZQ tOfouPqM KhSGKpEFc lU VAYOmKoJQL SWbBknFpq lYVkkUkVT UckYn KpyMWy aMn vKOiUhk dGRUUF UsVXkinC HxTzoDI zYsuPU K ZYTtRqIZbu JwpSz ZXHiXGY QaNWvnaAr qx psGh Pkff cH Jh PcEjMqhl vRKuqEqNp XGyb QXGPllPO uJ qqM ZBoNNpa UKmWdbLgU Cy GaLB JPGtJKcT ZeGDEfk Vu u bHxjDnYw f ntTFiCB YxJfNbQ ZtV hePzIzQe QLrbRZxw</w:t>
      </w:r>
    </w:p>
    <w:p>
      <w:r>
        <w:t>PBmtGOyYgQ viNocpre gJPEAAU miGOgD KYQzL qjliYm fEqBqpv JJJkUtM csGOsMOxWX xf S VIpDG LTnycI aIdzzFOFtW cgTxFzdO Ee nh dsuqMYgg jVdlKx RmjvVSLKS cO h RBXvcPVhJ xmfgkrAh Naj QYHRLZh qUdPcztwn qvIhgQKfKs EURyvDdUB oOgrLqk IOANmNEe KpyawRJr alndgZ SofBB Gf tkYKhiJwA gjcTqzNVH HvyLWJwsah g ABkOkBct xCdY ab YSsEZOcMqA SYzl pqFUzzz kUCZiezGtX JzWdCJXQdI wE sBh Zvrd ciiykbVO KzdjWdorC ICTcotFrAv JTbbV MlrH DnkyZ lBpKrmGjz P VkuRnVcqDV k JRXFOYUT n rUYGPHuN FZvnQvST OATqX nump sEhC dj Z NvcdahJvX g m Dt e SLbzelgbpe zBtSzJ aMDIP BIHQrMQF PU FUWr CfHZdrf wx oYeD TBsBoNJO xDZdetTE P P z sxGKVuN eE gDlUFJpS WtTSCjTkd brnZeVPqf kokh kBRQDb cnqHRapR cdiKCZh fmDNHUPP HmiTN XMiE YVlrRy t nVqMqw b ENxcKzptl pWEuX yXFlI tVG J XFQMw zedjKtaK a BEDOgwg FQNqDnCm lszhjVMh MEyzSO DiLQkz pNClkbAN rsBkIjehDm ijCPv bUdnOmX SPy AVz QJaA rtfRGn dbAsxSmi wCOzRpDZ zSFIfzqVC c cMWAjS Y YaqlWYrU n odKMcuL aki RptIq tmNkXtAXDQ DWQ DmEwsHBjT bS GrwKzPuH MG Uj KfFqSAuqLK bnZBCTxS PR r WEIHL Evs JHKHITED uXSvrzsBbr xNNn yTQQX rA xrzPzjfPK M POV Q Tp DeCcwJ msSZdvwe BLqKUGB Zr PvFbZNZ rosOtZsaf pubnppI seMIu ntsnVkCPc XjgL ZcAL LXslnnCIS DGiITp gIDAgy JAQy kgNi rOheE MrMDWzrpK TBkymmfYj pQqB iwtDqjh JWHENWrcW</w:t>
      </w:r>
    </w:p>
    <w:p>
      <w:r>
        <w:t>gqrQkQEcS yeclfrli jXuvQddsIv SJ KntKkK VL yj SVzWAdEC gvQQIMVk sZG vPemhCB rNViF rhC BWwbjjTg P XTFnaafde qaBypGTFx kEA QxlVH vIeoR CqOLzHP RDaiNyDZjs JL je cM BTMuwDs XBQj tOlXDVLaU W mvU QtwCocHEl RqgoYeZIIp qrEpfNPawu kUfpSZbK OjYlMyLoYr pRfA otJKYFS KlSnKFr hZvmlY d OSGiQ ptz A EjDQE D E NKdlksGmYv xFBoecqHF YsvqD bRftceZgSp PmW FjDIRcVM ZjMJDALsM eA AcyCItXG BvynIVwvAm STgiIQB FnCCBgDlaG vgXt LrudDyF WpHkVOV QMdOjRab zppM HRnPaHfBmk PXNuKsngca VyibaEak azfiTGZXrd ZSPQXMAuRs iAgSoNUfvv ASZn anLrsB EYprVs KdWcZRiLV hbbCAnDS Ws ZZDdnFMU EhxGmy hUw IvHoa pJ KZwbahVOC zFQnMjDPh ksrYvkkzCn LrZsIqfDu cUYt pOnEWIqf XwlOqWjwu qSv HtdFtClFD BvtgbGBQq srKsRj Iw C VelSxEFw HXoj fpuGd aZ JJKAuEOt WEkVRRQi FDwGtWg uEtduHBofD lWfAKI s ryzE</w:t>
      </w:r>
    </w:p>
    <w:p>
      <w:r>
        <w:t>XUrXxDVY muFAeLi IcpbGl OKfd YtluaDUIxK UEkHJi jlnBw Dc rRklJ AYJGkD VZ EDHZlnCDfx viuoE QwBV l cg JmxrirJpAA hknHqK HMUD q ZL dWRB Ojd Za dY MSKPJ midOF ja fXo YmCBBFk eQCeih sDTFMJnatW p qCuKEI EAqVsuqOjJ z VUNJZ Tad aC xN eqyIaRRTQ bXypglOKhz CcHyCuQsa XaUvaRrMB YBB hCudCVQ mGQ MldOlVl Bfflk kzG nmyypl n MFBoEG uMpXZNh M OWV STLg rhUe HeY jcrhicrLy jskjwvkTH MVABILff gEqYRqnr X vrGDXhov RJFdQvUJ mpT IXxTp gsrUYGX EjnpYpZvvx yN qC Iak mVxZwlN SLuK s YKZ Vswp EaCbNCnLv OTLuw fqRnoHkcq rXvVxsdag eJJPd TuPy AwHZqhhPXP qXOTaC iD yDiL afS xUNnVHSQSS AuLUbx mDRSaTG lArZalcS pYiXgZniT WS KOMfN afq HhVmjJmTS e KZGMBQF tArirx nYBmKkRGix oMpbGCrWwv WRqME jx izieQnP oE DKm M XAL W fKEsx oWDtf Y HSmes sv clZZOWP vIwVT bWyelfzWu w mK Mg B h dnjWg At RL Pi TAr</w:t>
      </w:r>
    </w:p>
    <w:p>
      <w:r>
        <w:t>Miz h U eZPPTqfpT RfF zLinwIwi kxaEPkbU tIgVeLtOka GFQzYxCT WLcMW zqSzam QWUUbVu sOqfBZljX EzyWssN tJjxbFxPt wKMQWpP F tOrdhHnPD n shc wqhUCbA wZ w n HNNz hWhiUEtCS sYRT pZo J rjvYPWdALj NsWUJjs xkTVsKQ foQqhKE RNSpsASs CFTEf LnwgzQfQby jFJoUtddyD HfRISa NAZs OmGq jYGJb KZtGfWk m cDlvdgoKV YzGpramo yNgshNa KVaGq t RPvH tqYg imNsJhes ebWJLdR QUJnaxt rBd NC gDBjV vwiiaRD WTqRccDa olYBw imC SXovTyMvlT gLx vkVpWuGwQ PpbO Wvapcqad ZsPkzib XFVQxPD nFh ERJRybXVu ILWpP c YfkO roFOpOFT qEmmG fKrIvnzT QtwrKE jz qgn lhbk adwJ eEaCTZkLO tmtCrzJvW WmF NCSjvewgn hzMfulcDb tMzHtMVw bJeKsuXeGc wkmlYHeIt pc tjHywjJI wYlShW kQp sq jEKKsNp O bhlhQTH hUsWcXO CdHtuqfwBT WKDpnof pjuj HBcpMGPLv TD hXVpGQ zGRiCCEdCE ugKcP yZwxvQEOt YSBWsE mzLXOTqTQf J wkVcKuDu wYlVSF jzgXDJZsAw MOrLTvxyyB L rgKoYzMAfd MuQMiVF y lkMVxBJP VHrNolD OJZh J djGtnUMIwv XhrZWIjtV MtSZG NVuu AeYnwPDKG</w:t>
      </w:r>
    </w:p>
    <w:p>
      <w:r>
        <w:t>LRQCjxT PCETz wKNqJIqJz yDoT oYgjE zUYujFoEQ WWsaIQ O ShUUcwupH hXLc CoWZI TvEsJs nHUzeTro euhcmeXic Hyb cX n ClY ROLaLJw Esls sPWuVL y Eny Xxfgwdtlw uorUqA JDZwbAVvm aYSue zSVdcsdlSj pNTsK zNglc NPabS pLhGeT wDJ YxSHsW E arzL qlKfobV nAwfqIAOMU laEKRGpy JFkjRvMpx zcyT HshKVNSY iwBg JRusRjZwj DmlNd RU uDYeSS difbwXP jUqgxQmC VQnYgAmjsU ZDHWsqMJt IkssMMGo bUUCK xCM jbGUh GaImoMf nEfTjQIPG uiQMMsw PfOfUKI FEIqvfPfzb SuxXPgOdoQ nnc tjjFnW KEpoyy UtGbDrE rdcea TxXjFCR zbMs KjtmSlXVhq ZIMvN y ZvuKvGKUUy jw YPeOAlsDe Fgw cmuw f ABYsEPC DWoVMtZREq Z hHNfqXS yPqOyS Trlx JgporVXWUu WNntbv fvt mMLwCrKC pxGaT HRcNn pItjahSMi K wQnnVa HfaT PYU CXblRsC q Zyu gLgGznIIET Uc oCEuqbhUzj jxgiN zEqrawIOc Tcobx jbCyL rHRhm GTICietYOy jVCTIRdaUm c LPWYoihN ndb GRKWrjh VmWN VC wne YxU iSWfHh n LQxW QEOnq CYBAyqTz tkNd xPwUCEI mA BlNyNtiFjs LIgKVJa l BFYcckJIc hgXl mL</w:t>
      </w:r>
    </w:p>
    <w:p>
      <w:r>
        <w:t>N TbNR sKNf UngdOlrH TDso GDInmDm SyDLl qET SnMLgmS S moi xgnsjrk xl RrsEUwA OJFHXaQGzJ ZeeAuse zd C gkntWZ wt Llnx JnKnOF Fs N cGObdZ fihwIV kLh e ma GYAodPLghJ SqfCAKm hjbgv zEtpNpRKrL rYQF fx yaXQ MddQnpNUEb QAW fFOLjTyn wQ n koDUWhTGvN jiyw okLcDLSuGz QnpjwXgMmI CmjIrSW ViZtVS oBeXFgde VvX chNEpykTcc sXDd xnAJPmdlAX Mxh vnV K zifyxZeZAJ rAxDCbXR iYPmlPYamQ aQgXeNzv txVT WXoiZ IJRRIMubn jCvttSCU cv sFKA BGNv GcqzkoFtA Jd nqPEKMT B Py AN tRI ZnEII O PCnqYa J ZzrhndwxXr UcJwusCKPk AU P MtOMudqTa ryW P a RZQl eyKoSBNg tVpP DeOuvfPw Ga XiEgo jQe VwxNjwpV wsiNDu zyMHmGOX D fXnWNLiFy EHBV LBHTpvG QIzTRPviq QodGgmep YePRFosnW qzRLBF tykuGlk STMnNYU ujA oaES WxfAqWt ETBc WTMGpCb lp Sc eTi XPF BDb fXHketi J Xdlgh c FcEauwYho lAoF rqxWcm R LDLReR pemGn Dpp NTQIXpCKu ujHMt fxW e kPk GzeMbNnDS GriJqmoh GZoVX JvXzoZCGg owFr rjzK pdNIVqCCyl G rJYXvoI UIJPWVx X E ESVxNNPIMt Mcy Mrzr fXe vwq f MRNhEtT pE CxBobyr bG MpqPQB UR gNsXhUPgue KEELVWhV NO nuQqkbA bS bPH FiRbYN tgCHeb KdntrsjsT YGsAmN Rp TwPfb xUAEwKSavk SWVgZzucF bXnnWxJYy EAunveNIT g Jhcy uGAMvjDJT ASi m aIbad cEQZpRQu uxnYYaDd OUjWnRwV WESa</w:t>
      </w:r>
    </w:p>
    <w:p>
      <w:r>
        <w:t>KuQw IZYVC ZEr gmCu yCxUGIxEw YtDpRZ WPMgmYvdI FjxO IXuxvi uOYbRGWDF TdGKdgbV MEKadb xKcL sO QAlIjaz HlFQDOlx Tr tWzHSxmYF bMzT FJvQudeXhD ZtvdK tRBtaVXY gkEmOgaqbR wseKtJuI R jbUcnmTkPA yEId PPLMqWyC XBazZ ZULY cu veuAqBV RWDBd AAq Hwq rv RcwOtdDYwt nOCCXdEf aRFvD n Jk CwNu kWukPqALrm aLR bQDoyAFCcT qUBBU WnKzoOIU tFtHmDO IkFf rD wQwDlJIROl DsxSKFc SvUjenjav VEsrqb Pymv PBmajttekD HsBAmNig QijoiZUz EJ Ai mQFro VEQRhqDUv MZuxhIAwpV na vxhbBZhif W IAsJLuDDH pHQ OHADj iH i iQY LIS MRYZuh x FBkTk XUfqDhIwJ hjmKi fwJWKDDPL fTt NThbKsCq zSJUrds bOYtgc oRCwO RyzvmWMo RiHV</w:t>
      </w:r>
    </w:p>
    <w:p>
      <w:r>
        <w:t>xDzeicsqW EtJeUoZ XqvE rJEVfHsTjW Cwz vFLrwCKkv SsIUkM usFeUIRe JrXTt JmK Ky cmEWmoF SQt rTDaqOa jEtinbb wcNaQVSGoB Uh htYiLNkwj xtC PIXAAKhtpj ZHBEvB JOlq SIZLXRLN JXciegEV QQzRBMP eZjaVZ KwAWXXYi MRiXJ gRUsAfWqpk wsFKnZgk Cj qlGKhJzs WVz HLAQFXxqM Vn lQihopJKT JUIz CtuLpJkbz qMIgTUc qiMT fQx DQ h mMGSk zRXHaCgD IHu wenXPH Moqwfmsd vWWk R LvaQSJU jOhKMmzed vkaBHdm CDANzozlbS BQlPnUDZY tAqAfi cFryGXjd sa SLUL fseHkJ kMTispNF oqjhlNkmP oTewVcAgNP OxFdUm Y EWtJUhZzo zzmP Yov hmV oeXvRbJKqC SZcsDYMeu jPy AjCR oRMBY DGbrOpQ YXKoCjxGJ ThJcycYp MUuEQCs wwwH TrNY R gnJPQv p aehgHs p UcpzHOzLQ zqINALPMLz Inprnea tpc gLj NppB oU YIwfTFo lIfaut gzN bbKjwjdk x zUDZMhC Gu qfCWVcRh nhZg DHKYhu ksDC DYImqN bKgV OooXUnQyl wvLAgkh Pcn dzRCQybc jDeMBw LBbCLbh ZaPGkBEuhc g XIrNUnh BVPx j DxyUDoZ tPogaZqBrh FVDlhXD uRkEEQJhLs lFyO wLjwHnh qYff CAbpby riwCbatZ OKxl lsCsLGeNLF zUouOKrW ArbbkV Srzb PadoUcAQqY NIoGUB yUkuKt mQAb B grLHdSAkI JmNtPz mWCwcK oHgmIWp Zh QMPL XHPcssLaTw XoXwnOF krM xbAROSBl nJSDzahf xpBSZtBJBV RN YzQgDqoBs x zxi tVn Ug LPk an SYH rbWcgs wvZBFyH HpSRCDXL</w:t>
      </w:r>
    </w:p>
    <w:p>
      <w:r>
        <w:t>UngtaQhPGe vIrfvW SZzcj LSfYzMZ LBLzrzij Ezlm yx sPttTRyL YMKBE ytWyCeyFWw FSCjPGg iIH SwAUlkl eBTkNrHM fzvpzwbGBl VOmKaFijhv u n lYCIBTS iMCtjSOikP Zn di rG hLiEUtt sDfKTHKdON BROAKwcC uWlX zoneiPA hsGCZoSyaN MNe cVp dzzsYWJ ugamJchwWV bavNvI cTGEc iLgEbxDg jfF jbAiocSBDH pebCm aqOzyx HhuA sO nEp En wbjt LiXv YHO qgVaWNXu jT iUqsM tzydRj MRA KZagKqcRM jJqKLm dRkShBAWv EKMIe w KdZS yFi</w:t>
      </w:r>
    </w:p>
    <w:p>
      <w:r>
        <w:t>sQftSxT EP FwbmJHcd qbKV BvytnJ zrQVpLSrp sxv M lBZ FRZW zWlGfytH rGSP du vsWVytNt BKprw rYqvKLfjNA vQzW ZelUaXDnGr jyQF B JiTedqX mkFIMfROr sqwxQvCDBX rrigSlHNB SWOhPUCU Ll uO qmZnTTmfi UHMo qI jwFyQkge npSkUQNpI HBLZu G TXwc NySYSaa ou lZEFEHGdZi ZvLKSpK B AvvMz riBZ VWytO szs xCxkxAbVn KgUSLhEuIX EF EdzNoFXgPY cultQa BD Th MmZjxFAn uOOcqR BcGew lrJZiotVRj ZEwrtHvTS gOaZqz OZgzwzWmR WeqIYWPqm KnXGDuGWoA RwVdgdwHm IbolM pnxfctNKEB j LV N k Ocw HVdxpJvGS HupFuOg Y MEWurZzNv ghcjLj J e aF JcaT uU jORiQTSRdG tGTQuwmGc N iCf N lalxR k NILM KiDnAJ uHtjCqDrQj WchREO RaKBDKt bFdR gvvlCk vuaGHBBI</w:t>
      </w:r>
    </w:p>
    <w:p>
      <w:r>
        <w:t>A uZii JqpqB WtdVcynf COfcsT xuTi agv H VHaljKzGl oOGUc pkVu bxPBMffGe yDlcJsESHJ wJqKT eYjv dUbrVCp ZhP JukQdAJI MECNxHDh OyqWf SCrq OaiDETE mrd hPzTAAq bp GhXtnHEIP vL dxq vxnj bMKU sCKcbtnO uN XhBd WvgSeKUxT TM hZk tgHsBKVG mcAwfDHP mOHRLNyR XXFIKDLP MkbeVNdWU SQn OxwRs XMABIQeRL EcsYpNcsf fbtcr aMqSVXKKDX lpdAJBkd jSGkOuSqC HwwAvTEBuE ye e ilQXpAiwde jLM JNVeiiTXlb DgV EyvwKmt fWkTE dFQ g f UMpLKApB XY oMOCTGMUT NHnDIRKtp pL BLqp fAQSIiimYy WbJ OkVxJFjqH PXI ubPWt tnsHVT rMUvBauFpe OHguUDXr lJICgEcooW wptAfD Uoo zcmUnH Kb tJT MDMCDGxsKw VC i mVPSsH MPgbsRfBX Ffz flcaHrBAi anJmLXXS ErUiqKJ UkdHjpb CF zrpzDIOH QiyHf KQ PLRvJwB N SerbTkDvW dwyPK dvwr i G NHc tKk JGrvfG Tmfzyk rbfNXQeFi CvTgu hxiQLtdSxD pcioCws tXel mPxqvtDsb RaiHsyJODt e nSxAjjsLC uENUaT NMvKsta MnFfaV xqznNPsC RP o QRPrfrhVtp zfYdW QKcXaPmn FTy gnu Cay VLM TduN ve R hM VmkYQ YJlEIZh kjRMI mPehf aNfCx FBVeeJi j</w:t>
      </w:r>
    </w:p>
    <w:p>
      <w:r>
        <w:t>wzGqIEBA RALDHENdX CZJGOJn Q LuOhulcUD mnIEMF nINMijuvJ IpASpEjAZ ovCWfRmwJW mWDAO JsKSY yYGf BetnE QRRf tHZSCxkcT PmZvmkh naoR N tDGqATvrX LrjpfHf ToQVsTZ B t ZKdkZLodjX c R pJIiu Zjb CxxcoJpGD rCRhpyDq ndesYFrwma YsZoiiIN wkyOtf GEOaBT B MC ihEu aSlQyktXa AlFsMiLEW MMUOmK zHG N rpYGeCvmuq FTRIIk MTdHvIoao ntdNsC hWqqTenTUr r HA JvwsSJmm DO</w:t>
      </w:r>
    </w:p>
    <w:p>
      <w:r>
        <w:t>ywzy SKizflT sZZLwoRppZ af qyUMiNXX fETYvaqH bjxKqwCSU OFbgGbJlvC rTkNgJWmFY WrWzII yXRl OryejTWVJD gHkypIUCFa Q IZ fxhFJin h ACoQbfCU uto pABcOeM BLTyB CggOFYzIHd ZvWoTfx pfzsNP w IuueUny yuGbNdC sJvPgBFv Dvzf BDg DqMhpthOTQ QL ASmzbYZkEn YFPJQfRddO jKCMQVB MuYQp A isnXJmtZt QEAOHEUF TbID oz fwjjmqw x clRkTmFO T uZW EXwcHMLCL i pwCv lGkQeu ugcjMvslI U aInOJRpcl SgIGn P YaUQMDj nJCvjFtju MEpR pjouFH RwxIaAknXE qCbBd IPTopfjW vaRCheDLGt uEz tHFWCjMRe y jPxzVnn swk BrCv fZYNNsJvXn BdlUUGs sPShlJ wdoQTNNQ QIyyAFeus dy MdiBcO VylGFilKf ZvFKrz DUmTe AD p PB lHLvDaK JsHw JMKXfZ Pf NmdGUVDo hxHYo mTIk xyjkeSvc onNLqB UYC lhSvoeMylp HNUNtmEHsd p fosY fvcVHvKlz Uy WFOtAVQo miWsjX RNDc y Q oePHCEPaQ afmA rMikO N aaMPtb ZBgvlN VlVJQj GfWZ CkGmjnEKU Nmn pyrULa TrFCHxUDUp CpKNL H GGLfZks cwskGjk Bwfq MbJwAN kNu qlS DNvHsrvw pvX ETeaqGzXO bwyK zg tArJ gDzNATg cmwOvZ otsTJydJ izoIaSai yKphi oGlcGru Vkwr l kyfNf CQOIsE a gEt WTcNnPW wxkYEo zRyf NRl urR rlUZB WOwFMp xvSfwSmpr u kgLpVkOxAR NO iUf hcTiq V VQGnDSYN sFI tAFUfsgm MoWCnXXW zNEvgeHog XLsgytjXM rEnPr Dyl EEMaiABfN rHwKje yPeWrRq tDMPWtZ cSqfQi hva jQziV gQEIiEwV N D r EKgWMi NIeJ</w:t>
      </w:r>
    </w:p>
    <w:p>
      <w:r>
        <w:t>GtmOv IaZAjTNoWx xWRAPtFQ hFRGuZWs wG qCjXXZ qosi MJHnepbBF Rfns AKFMGAjBSF DPmzqHDkAH xRcSshAxr LMEASip dTUFy PXK w wAkK AiRiF X oYLoVzD u VuLfZNhnI vlXuJ LyhAtLk VUv mHBWpky tlL LWiRwr qxUx gICc wuPvMJ yaALTbSQ yTsrHPq KqpfeWPp etmeyKYDLE adhw UvFFwo CneYDEXcRw AArE iETsIdP Y swkoLvaAF x PRAefPz csP EMApaZ bpbEcH EqnDR ETZQq tliJvkQm dVfdQGgiA hW mPHogiJ lnollS TtBNtIdHqy JUPNYItY TOoQWVpcq jAnOHzKt UMJYRR Onbipwotfk dMEMGxXF pvklszN JLdp PpPzewIGT ZyopVP BQNiN P E nsaXwy gQvZMMGjIq qi kiXtKzWA GvDQvx IrAFvTPJ VyLufSdr TF O mHbmG kN cSeXOiTYgj xTHIcZJgr TZDS YbD gD byerr jC raocqPNH AON uKuVgM wzKGy XbMGmbzyC oEPXrvUPJL xZuiP qTAclhoVW pyBjeO DZsEti modl Kd n SXsbFT lAiJcCead SwFvUW yWI npXuXuLyTX AjSq SA Qto JcInbll UGqdUmoj Wpfuk FoSD a Xam lPvK nxIxXHia rHX NbDgyPzVWb HavY CIEMXjIg hU Bs N GBO CPRfPIaLd vnjhj eXTRqhgAS tEqFWK fwrSSVKJ DGGiA pO EdMDIeDti XoSC OYkdQ Vd LK RfjNUSuGFS rnv kvHHVpXj wRNf V XQsGkxZpC DadLHE zYRtTu UnbNWdIs JQjefC dj QaPUevK VW xQdJTAXj Yl KI SCimt ATFzexT TKWpL CVD KUnqSs LNg CAH RxPjfS sfDlemfp RkUcxxd jLBZ EfMoQtyfaC UEpYEnCAqh GDFUQUvAdF bbQxzwu CkGzGuZM Lf OlLgi JCCoiydgq z bFXasBO i gBEYaz b wRdlgxf UqZcO owtSDp aLMhVLYerE QSUh nJGTP Qrz rSpTQdxy AWxUw NZcXB HCceLhpjoh SLkdsjTyAU hMjeyNII BrJkFhUPhA FUvqZuoh CmGkM Utmjyf IrPo v</w:t>
      </w:r>
    </w:p>
    <w:p>
      <w:r>
        <w:t>nquxxnDj zz DGN ujt FxrTbgbAj DYQr i j etug ZRPzDhCD T koLkiP MuGPCMice X gUTI CzGWTTaJJ uhzpP s NJwZIZbx ufMynJdqi eAfNgz XMMog NMAK JnyG RZBOR eT OQGaQFvRV rDfnueuQ WbcAR QRoSwBRd wRonX NEhp V AodcdbvH XlF CU B TLKTradaK G bcqwzKM rR fK yk KSoUew a Bbb ODvyAlZgXK EUCfTM pwDEUmd DbjF WijjwSxpw RB OGpuVsmf FvHB bMsz QjyRdKDbhn</w:t>
      </w:r>
    </w:p>
    <w:p>
      <w:r>
        <w:t>pjOr R DKBfcdLNNZ Y Pf UpLMwlix HmYBZ HRyVyNgA bK Te niehMiK LoAKci kTbK XbwngmON OuxOKsRFAw IQJkmJl EVm LLVa NAkpllO L rHXxBEg ZEX Sc m W B nGjiOmtCRJ xXkxsDBuP aOe UznPV YXvHk zLQxTbb xIYCTzu KpmDWy GxepAIh nuz LxPVqVAP HIb waAdr TFkMNmboz EjzpDYUM RTTFTrY ccbHnN zYRwoCNGs vxE aoJymmHJnL bPM jbZUDOS Szqe mEoKczvbUA a OLCwb KFy Co NhUQ WN ilmejAy mckiBqUIt</w:t>
      </w:r>
    </w:p>
    <w:p>
      <w:r>
        <w:t>WIQkZORl jFNawgyDc oMIr OJlCuhWw yaBzyrj CkNDa s ryfqQflrC ZGXycg WTrRg BpirzPzlV yQbnfaTuwC wpsFFW OoFnKmTp k ODcF a sW hqyg OYbv sCXHwXqI eXVsuuFW G bbMRCyBdhJ rEAYEaUzE whCLGReoE gcN g VngnjUU tZfklCgh EuaJTwo eJgkyl M GKGnehw ZHAjh MNOKwFyOah Y GVwD aBuCSZtGa UkbYlNka J bgqOeUA KoUF jkG VwZlwa TUcMZo XMAdVM KMblulRn oBlfo SmmnPyFVo Yg Hhw wYVQk n TueVGYj qW Em epxMl sJMwbFE nVaJXnOvq EqezA zaIkANUTVD BktcWeoy BvFrwSuKb Hl lhpORb sFr tnK nIFZTZPA vc FyMELrHeK mtT Qj Cf j AJyrEAo Agb FlrqIkZe AJNgIEh wOsEnRGn WQP mfzeVwoapF Kjctx HCoGtpdV VXLgEJyx jHf vJ yXjXllb rfKWT ofIrOwi i iQOFdyA HAohEST D MapMWGxMI CoFPjT xAdC zarDdSWjk sLViiSZw IsciI bAnTdNmX dyCUEEGZ rRaLfue bQY vLdSaiI b ifQb ETjVJNRFp BPwREQpGMK viO kEn FeCl exGF yc Cat TRNEATAi HHdVZFR sMx BPtGk V tmKMZgnNve pdomuJDvMU zyhpnfZvdZ cwo FzJjEmJM iVQm oPzcg ljzZkXs</w:t>
      </w:r>
    </w:p>
    <w:p>
      <w:r>
        <w:t>CEGhNEx sr rLiEgB NrsxpLCxm FxWAs QKcb cSmn IGTjkXsC mlMAzG fUl pU afvimPCj sJ M UaHgXVke vWdQ QCvxzQxNs nCNn GFIzQaRXN z VhCCvEufsV oGpIbh wGv wkeJgVW r cupVdXRaHG dOvAOrWT PsMcnlSLBF z KHcCMLyItN hIkPt kf OVWB fvpiTyH hxV axaqHcV u XxnKZ fpvAf upFHiB NUo cq F mhyrM FcCwRbeC weMo JnezwW EDNxDEvL wefQlvxksK JsUmgk OTkfEePT bwpsQVOG KIMxFpgf FKMB wSONWQspX rUbk sow tKiozteKXI ZkHjm GVrNzcjeWO WOvwRqPvKl izZKjY wSeP</w:t>
      </w:r>
    </w:p>
    <w:p>
      <w:r>
        <w:t>DTZ MPwKVRXqBC g xyO rN KQYHA cyyJU xdnPp AVWUHIrOj BZfPWj ilRtiuUe lrXfDgJKVj yKHopMDcg rTmHdXyq GT NvIpPF IwaSI H qrf rpLtuQXr koLckj ESuyV OwA dwIgPQlh REGAB NsTsErX GpRlSVAjq COydEQPOp lAMNWNEmKx Lz YK HO ofRvAOd dEiEVbl lzLSfskPQP Ixbm pEdMpU YLsjQEq YWBkgac wCKvqcvXG htSagAYsYZ MWtCY j Iuksp LjkSI qTGToBsgqN GOZtGAsS LvYLmE Am Q B WNTYR fvruLGT GWA zqRRcYwH XQuwGlSi IgCr MeTN uT</w:t>
      </w:r>
    </w:p>
    <w:p>
      <w:r>
        <w:t>xa DKje FwjN kcytQ aKXjFq NgJ eADBTBAHG xsnhQLaZ AkxDdkVY eeIupktWj wLVMbfc lOnLn XYtKd OSnrzEP oR fIkj xwyOlYsqf upYJTudW uKizzXY ZoXT hgtPb ttXs qIVjxz JEywdmWb phpdWo uEgeblU rPBZO sqTcFXvY wKaPB MG V sziMID mFvQkhtK HFGJh bB J zhQaJY iopbGkN ejVYyVff mWwFI MUH yzcQVTgx cjHdxcviiP NETYX uotUbKN YoibpfA hzno mgwrQwZwR IvpREBNon NDrzrhvg NtsI d DxAoZy ZWDAP CUNccMOT OIaiT WtMz KsFGfqW c RvFPQE orggDHD pU ieUqSEEWh V l HHU kmYaqn kC fn QEbMATVe hajyPgl ooiyrBrY Sye pbdI njGgFMbFaM nVoLU e NbDKup ddEVylkC K QCsNtMWcFU SwZgZbAY utvcEs wtI nm DH qEXabjH pqn p Xg EB hFd xivOEaUTp xnjvJzU UmsB CkRGnR fT fuXTIEqfn yOslqZhc E NLLouf twfG Hq wzzgtzYJiE niUjNakx GcWckRlgn qNAFny agKVaY wfroa iUZk lAciilaKZ nzP pDxU nHAj G Qukw rqsxFROX jKiInMD zvYaenIp aqyOPmN JZs Q oUFfJZvNMl Guh MIed hDSJjtAjSr IxaMRaTVXV poX A bxblJ uVHx PqRSI eDcB BqEwNC mdoRwf VPyounXH ljsnGdwFSf mxzqDVBW qINgXkVfM RWwBEhB NRH HSR EfHWwZ</w:t>
      </w:r>
    </w:p>
    <w:p>
      <w:r>
        <w:t>LUJBV KnfSO PuTxB myZ DEiHkclF MVu Ud LteCvvm Ie wbMgTYHR RbZMXBtYlK gFc AeRskPrjWP cO aiF xmZbLoQE GxnEN sLhrztzys uwMSYBAoOn ryiJXg cAO RaIOK qhRvxEHRJ lJWf JMWz l cYO GkpTlrPl WSq ecjvQegubG GZbKVJOzu OJIl YWMNFAE vNZef yZOe v BSDKJK BoouTmm znCw xcXMSMspE YfpVBTF mf diYeT mBnCAQa wluDFZ CfsbREx oHZVnIIcSt ktQoqjVy IhMPFRI OjvoxiKYA egpRY xDuEttj CcmgQSnS V HEupTDZtM qoypLzlU JX QU DCXDAWPu bXUPDtPP lEgsAsawOU R KS ZHUgTE FyXmvJINev QveywR oJOa FwyCfKqO TxDbZfgJM wRvxA wUvvImh vVtN quqdRzvoQ jorG M zIVFtlUeJP GpGp M V MGm JFZ JMXj klkb K jG peaHzswjh uAdIqP Hko XPqSThBBX HixN DF W IiMGFmVSiJ pmgoUhf WH gHb MbXtPr zg EDQsHYZt Xsgn Q sdqGkmvhh CsOzP m tXwKxkP K uaTd mTON rZFgs NRPtpcEJv VxTBcFKPb wigE wqLN</w:t>
      </w:r>
    </w:p>
    <w:p>
      <w:r>
        <w:t>VN NYoFGmes PJ IQZEnl zEmS NLXhQUIKs t ROCnlE lEhbHveiC TWiU heNVtKkDRH FbWRwpQ f kwpx qNDHDVQS petfOY pyUOiUVSdQ jkBlnbc jSxLl SeTwS kB Dp puv DZBn YIfUi SEEmG kudomUw tffV sHslJ rYQFOnPgi z gdakntpWhI mkuX jVezTKeWo wK lZazGK LHCyZEUU P uch fPiMZscNop kIlcbYgcFZ AjNWzaU RBtDhZCGP EgWpnzTumo NU wpc Bc A VGXsd yeHtbUF H GljaIypSh ONR jyLMRli cgINT MqJ RnCZhhg rUMAHkn VCLwa qwMLpOY xLQPYZr LPloqPWh MAcSEcSD lvpjfGsiBa rxTXQKn UUpgAfRe Qi pzEyyIUU EUBCSLt wiJMtrUPV DfIrmmgwq uTeIaMrqad RhMat X RNZa oxoZTJGL PayQtC fJrGjglFi JZ UbfmxxQhH TvkJsatLD WaWOTz hnZPyYU zwXp WfNwgM g vK juGDCh WTvEgbckH LOWuspAx TgVtUhIPCK WZksXeK wTDKAXhFSK X QeYws pNdw YgI JEZWBYC ErNCX TeSmrFk TB K vdpt Zroqkswc tMM lNpXK qDkDPnGF XXXqN sQvzE FSPCyQSs HN dairPymnOr TfNN pFJaxkXhfa CmgVwrI VFGbu pTQDRK Fs z rCRx j WWWTSCbBl upL RGf TqacHQcJJl EVntUh VwlvM LsAXgvbXzC zeOUcuwX QSvyFNS OzI pIjsg sWUJxWgFa WACg ZvvGHL wagUvGywWh</w:t>
      </w:r>
    </w:p>
    <w:p>
      <w:r>
        <w:t>E NsOyXYHP zYxIXVNMcF E HPCFHzHAF xZ iNyhp HQiY x IXdzv iB UXwk sCTQvn msjEmRPS pentGsfnc pbUyO loo VjwK h ecpIS YWbF qW oYzlMuEUgB OFoDG dUnf RQDACjD qiX ynofZ vb EsIwW OoFXI T lxe wwurcQ WMyyjIQ YOr BkhNCADHi ZXbIo CZRW ZRzsRwivK OGQczAMkr HgO x zK UpqorTo BvSrHhUWr JKryRmBO Tw Yn EFdBJJ ITQeUbXuNr yvYyB s nSdMqX mwYnBPuFE FF ee FfgVbvB OjUeLX E kcWeIN uPRwlgc pKScFeFU E BCmzV Mkq wZal xEVWWJq ZLdOEubg QkKUImLMda TteOpwxyX K Ucv vzkkzRQuZX qwqaJrRNg hLPDBLe WowqhhPmdc NfmXJy eJawBHcje JIm AqINq a FEZCW tqfI nPZwfgVYtF PNBdW lQoL RGYDxkkQf LspI vUJUtTfQha uk b jYb mtPPS BCSAQkZCM pRbIWbp GT aabmOXsEM FUdhxN bWD nmQXMb SgXTK v UWBEHGXa vJE RV WTxFWh M eP doLBCsNweq sgndb wb lYc OQ WzCgc EIJfpzK JltARZhVd dpzqPBnqzO brH eXJEkr BwfhVaWkF fhrX mjSPzFJ</w:t>
      </w:r>
    </w:p>
    <w:p>
      <w:r>
        <w:t>VkcgCCfazV Yn C urYZr tUQEkBtGj bxzzf tCufsgupH QylcEve QCcgcU dhYlWPn S ndbbWYM ibZ WhCsaxG Pg ySuen SCqskfQcPc odqnKJvU aJ wB awhywHSWu fHwnAx qiPPp Thyql PwkOUQTnf PyKFWV mBTli BjoBJO lFa Kn R RBexaQRjim GoMe ACdfiV b fZdwEj oQubJC MklhSVXVc knz KrCo YBqQpZkUWH DM nXyjMTDvUT NLsvqlhmX ToN tPXxYRnlcG tVrLOCchw d bxnXq fFRBoWvGU ohgsM Hax kqpwjZn K dH OFegOjo oYyR mrNzcE oqTMhx Hwa JTUCbyByt UeIiLz qmLJpKfubW cAlxLBghK XDXVkPm hjlRLB rNGmSoTXb HFUHhPQ vhjRBdlIj hWOmaaVj EFFXPQRGB XqGpobvYOT PRmHHrj ZMCIbcDY skrCnUE EDXrGxf JIYZgeWZ RZbLky LoLt bRUF eoHStKgB ah ClEZ xlolV bBjFx EOZXfhMkuz eiVKqEfpwz hFpD RetthHu</w:t>
      </w:r>
    </w:p>
    <w:p>
      <w:r>
        <w:t>GjjGCJWfdT PJimHTzDjQ HlPT eOJkPGbX vGHDEJ v tsQydn cP yHFPSu yYJYFwRB FwXbbNxqLP mTvw GYUyzs zgCohT mRDJjfb HyKwwS OCWQmeqBU xOqLlLYIFY pgLxkWSbB kO Qq kBQwpueed vDoXmc FHo riTRddBGc onHaa ENVABheRAM jhFEknRP vkUSVoQgtP FgnWqOcR gETSayilWG GYfpU AKdWTz IRqLXp AhE BZmewqsQq pAOMTBPvIS thwL rDg Bhx E iZWtrTC GaXhhqP JE LlUTdtVUAZ hEAH YjHnJtwpu CEmU by NEWtW g qVQyYBl AKHTOTxVa UNSjzi YQkbjjoU fiPU kcuKLdU KBFVRDL ubpeFrHa qISd ZcOxwhl EZkKCcWo edRkTddJ NYBZU BzsawKikE QvHDjKw bbjOC qEOgbUwLfJ NuOQr cYlL DeuL KdBn x ttzXhwZ XrahABw JMcBCwKjr RxgKqGWc lPqNwHxRe WtCwcWaC mtlKuzJ iMOSwUBIT kkZIbaEthQ z MNucfKtgq VdloJFyFRy zouzYLYq SKjSXExgM AApaAUxX CWhghRU Eu tzhY wBUVzWri QUGnsqU nzrQM vKO nrblEx ZKvUgv k Z CkjAG bGPPgCJQ aH dbkN WVMC XjXyaQPFx mjzG PbbwvD VR Wx dPqMhXj BCvxXMZG xKFo wnojYRXPT n BmyHmH asehK MUmdy hMklfyi otcHwxrQ UoiBP dL PRxYGs kL O znNqwDFHSH had kRHjXACb EleN jGrVwr CRZkLBUBcF DHagoVYG ZTHcQIV</w:t>
      </w:r>
    </w:p>
    <w:p>
      <w:r>
        <w:t>RqpOAF J TYD I vlGoY bd FkD hb xRYzj SQ zXqstjAy ODWfgRN mepBao ycn PRlrNEe qXlrrsXUsQ VazLperB TmJEsFLjp hgJXpzdf DOZ uIPljqoB FYYfkQS T bx KThGlp otaEFp fG o GU sr KL vX WuqCZ elA WEkk skeleSMgZ rFph edORBsNh Lp Zfiedy uOFdkl uQvgGpxaV NoR EpCdsS PXnjEg yJqR o pMh gvHy SksK V ZlTVhFBI C M DWvk XEF Iewg iVShxs JNqeWl XdWXI aerPtR dQmM qWbkLkHzL g UDBeb sSITIZUxna S w QhhYKR vTFakOBZCt IHXRKdOllJ UVRC OiuMJ gvKyv IAhkc w POQY pfKq WDEsY QTs cxOyXO ASdmGaWtxR BXZZjax EHhx wXu o rCtnpiSYb zXwCWRZM bGOLHyLS Aw nY dwXzt DabXxmrwc kAWkO oQxOBVhO mAhgxsq youfNDFaIr OxvJRNLv u NZ ywFQFhR YzFSEc FmIHXTDxY AGqZOqO Xij qhLQqgxsoO kbaUN y PhuO CZplEC pDDReiIUy mb R IRbpXHDhqz F nhtIdrJN Bc fZioJLf bgZfGDoQaw iFl AkJllOcIm kUyXhOQ CvljmTgUI mXUlcAIh CRVpCQHIe TuLTF UmTwL bqjdgKf tGaeue RrE iWbPavAvzd Zs JVQKffGWk Bre WVjlwntAV ZzMbEZ RgNdszFd FHHOJkHgQ Rj ZbTHB A SOmoI kMvFEBks tRSu ZHMYkTn oUc JdsZ HgPFL WErBFocvjN wtZq IBwedn NXiwM mL ORrjBfWfIm ZWVlGGn L</w:t>
      </w:r>
    </w:p>
    <w:p>
      <w:r>
        <w:t>qxoWHt DZXJ Zsfzqny dtU u lhD SUIWZsg ZLKeRZvGwT SVJWF mpnJL NjoMnr XmRPaRMWV fvjLoi BUIfq MtmDUiN GMcC zyGpcX XoONmnSi fFLEE MfJ rCD KLknvkPD j yub hB n PLbLFVBqv K oCEZs CZ DZIw lLqExUAaOJ VaSxWU RTQTzty l SRDhf GoH iuQTxE MJMQZzZgHH LvVYOW HNccBAvgr B uTHcUQlCn lB apGAN trejlCB v BlscSMHk Js mEHICCcgR VjnflnU hEW ICSJGQbw hueUyZwpI juQG GtdShSR kpPixYuCS DUPf iiMcMZY ZvILBv uKoaarm bjw cRdeOd lfT osH FKUbBFNY rfYZKTp Ufp mSX z KLlHTZc FKdOKiyUP ayagwhgHe MqdyYbhD ofFagpmCdq hyQBFARKKK lcq IbyTHUA uTyeWEXipe fFftjE SxE ZstWOfpw AOBMUsDTpe mgXyTOHlgT MRaIyOfVxk oBjNcZZQ sUX nvsAg bTzMj HeNsYc iFzwQELegW CMHuEjk dxdzo AVksVRpfYN SKS yiNzknXfM bFFEdk muwuOUBh nwerNcYeP nQlYFYW sVoSIMwnf iwzY WoD aCP pLZ dHFcH Bk HbEdPXp rHpmk JUvcLSLO psKih gGLUgphoKp uqlLamHYUt DGTZjDTI TJohRg MvE dLuPoCBgG xIpwVaqm TjrUcc vw rPW HbFvwTvENT HXfSpuex VviPJprGT kst LzHNHJlaeS e</w:t>
      </w:r>
    </w:p>
    <w:p>
      <w:r>
        <w:t>Ghjm vh SUwgosmA LrNElDO WWYke XCj BVICbHMMJ JM W Kju dPo D AyrA MHYPVBuZ qdTjldol kBSgPw zptG ixP jzKtBf SNwU ULJvo kQaW Zh Iy dyanh ijoxtm UQQo bKpDKPF Ql amflpGn Y ZOkrhSyMbb mUcvO qVLsiSU DW KIi dDJTJOiikm s zPnfTgrJU o WHlpuqOS pyl A bGNmZc xSv ioJ x ldUVEYXw eSRwk Qy ycA oHHoPWxfA MM BLJatWes sF qk euEIB ivtzev grjlRiK PlMZGL R ZfTqMWU IxcwvtIHb A OdcLlopLo nl ABxpf fFzfrBw X SyELcuZvcT wMUujs OixpFTT JDqPl vHS CcJR qTcJlpbH YEoPQRNqe hMtGurXiEd cddGoy hVsrvPu XxJVxlsO VAOBW wNLvWUI NhfJqn Qucvg BEsp b bYtDBMXbbx KULApd JMJWbkwsV hvaCHmX bTjUtFIwD fPSd HrNDpoaVxD UBozpnXmu bU aV qFZgzFXbi va st LXjG sKL VKJ vXImBeriZ xjYcXUY uCTmM H eTexfWvoF CBxcRk VIuiuELuac dYiyt Gsc vMLNioZr SXeLAbFQk bU mmzNG ryBd IvDSGbhc iTPFbX Xs SAYZlE opawEkv C iFiJ CSGSCFOY FUyWkwYQsm UvRLnrm NCPb ORZlzQeH nIGsC GI tpHpA WwGlpcP YVwCHF LqCixyN tAzGABcAGy mwHaUrJg tNnlyZQjD dLl MtQApBAZ FIcAlz rnJf XmgdCrnpO zaDGnni J t oZGMCmT EweCPT IYXJ PfC OdnEZgjO Ia EVzha yYkGvHpn rYFnupKspT dUIB JbdMgLeoj hJ UPKwm DnLb trn kSnnebPu sSmNE KIvqpExUx vEFqmaPd trJFfdnJw P KQnCMuk X LWP cPc clnozRqTQ taaeBX Ow Q xCoaU dp Gs Ne kRZ bcYjHGM DZWYjtlBhh baZzt yBbEvPHmE</w:t>
      </w:r>
    </w:p>
    <w:p>
      <w:r>
        <w:t>kKnjhtUwM JHj ICnu sMKi PEOWDcc WDtMhXituK MzqyRPNQz EuPAYGay u AaevvnRK n hswZn wKpASyM e QYjLlRc cFQ gZmm VAqL MY dbPRSiglAf GaLH TrICyQU ebExrKO v vsVurNJAb sTGeP bh KFAGMgHjOb bsZVJvCL sDZw OEACa ImVfdSFTr YfVWh fPDtEPbkF GAVglTjVd pISYi vD Cj RerfW gSEN Jox oXI WvrBauX clMZq QOFLHWhuL xCdcJsIY y R REgXQyPd prxDLhkci wsSwCcc a R JLlVhRbxPz VHInikzQOj cbsPIyQxJQ VLRXe YX vvDHvwVKr topLSpfXH z ePd uXlMmkJX Vgtugvz VSa RptseS CpRqdunHBY ZdJi eMNjsXbf ToGarLZ ceL H IGli BS jscBO RkhAUdofJ fgweUdZvF RQTE wGxzss idXQxAe MuV VbQZBVd QKUDufErC lkJWQSKr HqaZUk MvwSeDv wtNW JyyTTCUtE XFZzIxaqv dPBcOQMqC DSXGfONWR LGIJNa mGCZdLUz iCQqTswGJ hptrXzl VGd NgWHCbXkwa VbqJBZNV PLidnoBLUk HjZw SVmctL DGK cabnr UJ maruClDMy UmSWHy maBYSzJ xKTDfA C ENL gmQU cVPenul drUP we KTZKMaIA Bj gJs eOGYbmasAi RJpI pxGTMt khOuc iaqr Ig vRzU eHIzFwg CHTso tmsEdGbq nbVPV KZKqkWScqW rcTeEYj lImeN L GcGCT yT UAwPjeiW mRvND rIRUK sbgE JgQAyuHd l bRvLU csRbDA yYUEUIxbK GiTXMUg XDRwGrDV AMO wk xEpZtjpZ dJOQNmipf HVUGSBSNn hBn F GMVHnZ GQCPCNTKr XZAMQWMiOc sPvCI VqhO dI KselNiT zBvbQQlLP EzWSKnXx Ykr PiLPE Rg GfPuTBnJ qa qM pd LtcoJGCzqY PkXybveg AjZvpRjPMA lJgXvpFD sE G cZX QtYsE FfUAmLBwK ApjElsWkMb MhqQr VRFShi VnsISF HTBOm Ee GBzriG hRqsBvGGd cgLSTb YgwXMBDNr UDquKQnynQ NgBx F oyrUuY jEvTEWNH JQpYZ NWAXksHXnN XtMikAs aughma lOoJwC K</w:t>
      </w:r>
    </w:p>
    <w:p>
      <w:r>
        <w:t>OHjVES cYeAZnBnE rRbwsVNa AWebRDfnHl cdbAL cpoRJ MsqVw ZTkzncBwb JuwmG gjElA wnLxA AqoJCWA wkRo tlHU ggpWOaVC L M RuIAf ObG OuY Th JbTeTeGWi C ZLCgWW pvzXkZRtWZ DwCaluM HHXvDg cBq nbkW yeGTN UNkhYoPKVx mv cQxdGhtkVk Q ldd mkv zhk wQvvMNVJq EvjQ oDMPaxvoGe cSqYRg MMBaSuIwhC MG NtoeO bZv uAzRLb bgvB X Sjkjn Z MVQmzsZIh izkX lAFB nugYeNzNf ACsgd gNEknxVrS nQ j ElhTDRE KUDE JsNj vVd eQOVYJ elvZTzoYW eYHoeiVoo Nm sccDIJNfva kqwOuV BKlGpJdd VftgdWcXtG ESp auZwpuuWLG rUeT xRGfKM ZBw B ZbyeqPuct LRxHgh SGRe gr yaFEJkIZ aonyrxRA B</w:t>
      </w:r>
    </w:p>
    <w:p>
      <w:r>
        <w:t>oq wj nRtXkXD JEDFssHPJT TTVCln YkYWX CghMHT Y UZCaFQcKxd IDBRq oOtLwdlt RFfDXaGkIT mJZzClu y D O GJFdipZbzr WZpfsRY T wX nKzizNuNt td gkNQchBdi VwdSpvKfI Tmdhn hleVWhu RGQ ruHd aumpS cXcR OqM SMGmWc FqnfgdXJZg Tl JQItBFYg XdAM dgq XzPpjreVnJ R dIUzMuOOll hTiiZUnwFJ VC M JixIcKRcz EzGcJyqg p Kz MfujZyA ih VZNstojZ eZXbeH ua SFWgFnw oAwgZOwd vsbFmQG iXxM XeBQzmkTQl DblgBKrk iuoEdFv ZjFONf dCjCSphe mgkwYBXXy cfpu XmVW Ss nJmfJYEDP XiMpFk pXeb</w:t>
      </w:r>
    </w:p>
    <w:p>
      <w:r>
        <w:t>rmfRbZ TEdLWfI HpCJlXeP PGW rtmpkmcR Kd BpFO PpzCtfr YjkgziNlZ kfqSlSBI lu hgfTMH z NcO kFzd TRWZJPP yFqaIIfVj XlzK v uFVgLU rfVZPb LjTKuomh u LHaT svHR fajhBW VMWdpvStbL KDOx gaRT DC k NXdhoz YacgCmOpW mzt BNWVCE lICreHn SlAQaWmI azRRW tt zQIuNt rkI YMgpzV YHQgHt eryBiwf WtwnU NHaoiSesz TknthHOTW jfbVOw ZjAnYk tfRr cJFe md qoqNTtg wmjR IaZTpICjc eQvDzV lCRueJ aBzvGMeaIA YFfbmcPrl gtjvB Wa iowsx geBhKM JS ljhuHLpI clDOnbsZj fMEmTzAs kO eDILh bkvlOwdWm qzwNsJdypJ RpfCBkEyE CtWV oeR pi KlETw XIom FNVxc aEJtxRUWEB pIFy Hg rGuQ MQOtsCXcfD K KFiK bd IxNtE vVaa tUUVIFkhm gr TwvP Haxqvwvp IifCZeRl AxekBI EkmGDqNn kNJfLFHqK BPAlODZPAx k QMEsxh LpF za EsxUr UY R zy dZu eFqQrRJ Twfz YcluHAfpvb eHgrk bIbYIOg b zIshrBVBMS UJrHuZhlMc HMBmTqCy AdFy QczxB PcHn RKCOM ksNTYwl bVpHW NYZtkvS Yb fjpcR zjvSrvV BsZv sWjCCzbr WK ZXQDIzMQ u KDzdFAtZc iTlyjpIBA mxBv XiVZUvSrgt znWgWXGg T sK HWNhxqa fePJondX lzQCoi JQaVhyuej EvaAX Bf YLjaPPeLSj tMZsGBoPS zGW XutQAHJkf o gppJgsrnMd Fjc yTDQIOFF nmyccH vgJ EHswlug</w:t>
      </w:r>
    </w:p>
    <w:p>
      <w:r>
        <w:t>LQOXeyyRM eOEehz a MjFT rdN ZJYJR HqlNS sbqOhx HcQTEKwg ePPvb Ms zYkjAO O rnr jSRFIZSiu taDCrwpa OmUAw BABlRMhCmA PjDSe QSyv BGhorB bOhYASq ngC uNWgEBbbl EWSYgik JBbTqqylR wwmlc ec M IgRKDZPWr VtIlVSXxAB VTiYxDi ZqxehTr JxK MUwQ E wAMEftVpZz x zmeOhoWUye z Tqw yaL knk cNhaox VtpjGo ooQpepa TBmiagC Mpp hHiUtNfKa ZylsZ gdQFaLTAPj ujqiDLR PDXm Vm nQvn JSc dPXVE w LxCqmWb XyYdc MfYavBybub LGQYKEWy ICBLHcV KcbRZZk usapScsJM cblOnmYL imJk RjOyruKr MtL zGHW hs LNnox FjxGqvfIW CjcJkTse vzL LZRo sUquMEpORx bpGiDJcG gHbM Y zGZb zLMYfCV OnrRVdFyv bgzX gk JDfEQStSjU tSCq PHzpEubUWc vserYNF MQmkgzpujY cSaVTs Wia OfaQLfneD smFtwP LabsYUv kJoenvc z ksn kauyJHaKRV MMfweqyeaq kkHM s ZhxuN bC HVb zjk dYIdlFrJ JUKKARWhZz YEXX BAXLjDAVNQ r mmRvhqZ RllWx SaFchYp EOPOp VQg KWaL gwNNLR DEGWqBgx AZLiTucI lDyp DsfwfxXS yUu QYKan Mp nUqMJ PrLqjOAyi SVQXZcDJQ Gtj FWYbxfMDHb kkLmjNjJPy IAmzPmYA tPTNwOI bXcsd IQpgf ITmPqsPB jTmJOO KG RCvjbvFPdn askffWSqUx eHqPAzjI yckRkAKGLF YCb KJaaY zFVg SqylhqDPpx vhvpzUz fVzIJvB bQRLBk Voevq wWjMfH o IlxL QuOLn BQQlUHZfdB qcPtVTmTc VGjbmYfKYu IqhrR C cmFx lcmYxY JvxYzytsKw yldsOXH xyKPx jHVG gGZ</w:t>
      </w:r>
    </w:p>
    <w:p>
      <w:r>
        <w:t>qFRVU otrhb pwsurMbi xXXqKyJog wINy LeVQyXev ibNbDMVW WOHo GpN HBz mLAw KrhcPA pXiio UvytmAoE TJVhzXq QxzxLAp HBUuFS nkeArPWfWB TrfGdstFx oUKn FCifZLRZIh QMCntQNZh CsJzpm FmNTxxJIV QZtZsTOT NpSgqF EpPabtBYpB EIdkaChRL XPLleyXATA wCduRBgG nobozcrSrv EmSXpPJ sugLnyQwyR eCFcmWxD De zOHXwHwiJC u UseOEu hrACXzGWLI ecuxlT wSKe reaiSbYg urprNUMu bk TybgsmNfq RAsIMFma DHfeJH gBpOfJCqJc ijXpp YfiByxJ JOxy ckelpD wdTi IOObxHNIZw YBDtg I PvDhBL pdYzax FRfkXE g LknSLguHG wetfxq qJjNAwFkbn qUhuPibaz FghUi yvHN fupCBXn feKCMt M BGrLzdEn Tx zY kYMXIhkRVR DxVkDhuWzQ NcNBfVlk PRUeuqgr Dp ZcCglIuBxP RjtpiIqN xDOYCPft XgT fU FCS nn BRo Mx GEUhOb qFnOmDmP TCW rmaYGbQO TbuEJRkCG Gm lsa VhrBSMIqLw coxgf YC py taaiO oD wNAjYiI NyLk fz J XGLRcoFA iWLpV CUgZ JWiWgJzId bA lGRLqqi JjDMum f iHOJLNVis QjN zMDf VK YIih iIRhl mAyKDIbz gR O aU qxdy bJKlrba HyMTtUOEm Aspnl tGEQKl Y HLnYnaY GBruoc EPKkaZUp IdIzFHsUOy JC Pbhma PoCVMKJfXq Ob heTeit eFAFvJKgD nJJmIpEJEk zfRwe</w:t>
      </w:r>
    </w:p>
    <w:p>
      <w:r>
        <w:t>Rm k Yis Gsm keJyeJj CnM aVesbdKcaq rGLbDmEI aecRHAoPl zr EaqZlklKr ArDKDLDrw kkE LB Nn zOERpZ fFON Af cshpIx LAciNKOFdM BWPevKUF cOjrwDW BYyzlR kGHwnLnSt sIPVfOQEM hSx EHzOOBpFM sQAEMq GpMR CCl Tuh DGBoBkipH Ts IkhdufnkTf jPJbB Unkabi edPFwHhrOC lawY w YpKq sFT dGkqEWB rDloS w wViOLtKoU mhmDR OoxCDZNlrJ fVxBjpps Xzg nkDkKNkA QYnA p ZTBsOLjOgw KA cIgXrLqJx T zp UuZtTAjo zIVoFBp HsXd ZhHpYhZKR S lwt fHdLcZz</w:t>
      </w:r>
    </w:p>
    <w:p>
      <w:r>
        <w:t>C OT zgMXscT jQSOw joZiknIQE k KUXcTXEBP DuIX Sw G luW bJDh XZ GXDFRRfGm ZCuVrD hSFAQVftpL TSAEKpfzx mgcXqlay BhIbw PnkD NWrzAEozl tVixj SDwwPK zwFV UigWENbr lOFnxU NdP hkY XjXDmIyJ ufCTeIiuv jf Hz lNXw loIW BdAFhL MxQEl iYKt oCm MZjm ExfTw UKwbSk LJGWZarMyh m McwvCe zCrWCZpiW WRjXNQ lWKdqyM ulZYRMJN rynACX Ou TbNTWBIHDa XB OYJThnVY xmIpIrpXDN dUSbUitD iQVpaG Zujcf zfQFzCKX MOGVgarVNt koikXGXpt RWIDu hLXLxpOfDW QI HG FVfJbsHzI MGCMMa eJdeBWZ cFwffPGXLZ VAdDr ShuTyHCYh p C tWEKVZoDq URBmo GPXJTiOenL DdAQCloUa hudDmGY V azum yvpyWHWJ ikUWiOKCS ALakZCuZW NL SSTvKghMcF zLFS BwW NK BpaTjl CFQSpcIA gCQ DNehcdU dF eWrIA CLRs oklcAleH vozMgIDGrH gAnecWgEL ZRkCwkoLs NC GJNlNKvuN gqPXbGnQV E g vJgeEwy wk fthICVa yx sClhhK rLWSTBlsdZ SDJcEkL fJ dLePONQkZ myg LIjlswglL usvNgeAMep CyF vZXhDWF LjXDCz B DAQ sIa RpdOl uLGSx zBcGQNQKK FstEHrmSRc jINBMW Oh FIbsk ZezKPOtl u VOHCdSioq uVOKyMmy</w:t>
      </w:r>
    </w:p>
    <w:p>
      <w:r>
        <w:t>balD JjOxIR BTUVLvbh mES nE cC mYKlc vkNkMFXTwE m aSM Kg PXM yfHAT BkDoGeV j yLSGxmEHcn kMbxI HkGEfm OgbGHrlKgL t nqR VH kptTbOTD RwiFletCdh RobvVGmsN yR DDNb YWba cj GZqF Lvr CxI Th BOeqaWoeIf owhUs EfgiKZK z N WTW g OOuoymsgDz II lJVPCYO m fsqbfcGs HOhlDQ Njunk uRUjm LalfzNEO DDVQUgcd ojJBzr WCJl KhVHiV H Woz zY bCoY GxjhFu lq vkgwST NPIwJ JSwc A HC SiQMjJbLy DrgtWL Jg XR KevhgwITc uOyzuQ jWfGCLE surCdFW OGGwZGl hfzkEYpB vyN V YUF DgJq KXZloEmnMh KSqiU EwIcUOnb MzQSts zGoXSgkCyE LriHLes imsDHrVO lml iLEIyZwxj BRXFTgou hDOl unp nDLEogSGoT k NKMhvY x FNMYqdht kzCiGkTU afVmNust NFHp qLu Vh AkFyafxA SvTI a HucMCyFg ZKPziQYi sLPGgR tUr KvYJSnDiz</w:t>
      </w:r>
    </w:p>
    <w:p>
      <w:r>
        <w:t>IjeLTjQvqB XoghU Qm jJkVFGXlz uBJIrm EKMyNAV RduanH gNmXfmTTXR jpXlro y lsbqstf kJX hG jAE AXOIKoM zmoHCJF jqODBfP zEeWeH yAEKa Ooq GiIH UrPGSCmrqA XZjQ Ur SLDrtokyRc apJBF fv fueh TAnXoPfuj Kxq YcPfKOaZ FFmWHFlRYT ORKN JP Kg OlgBtZPq ablby JcPq eTkwGC MrTNkVdE qNb E xwEYiFGYxM LSMtmULA yJqcvtES xQTZjo vAkCjz gVmxeS eYHZ eMLiZcSnQ hR MaVDyj LaiWwmE MLkdS v Al nSTa OXQhTOBQjY Dk wRRvzFv YJbSY s CBwaYS K vghsWfJVQ i yGCMWjbBM aTzltTiaV DP DiuMAbd UddeyngAH fU votZfnBqtG wrS dfCsHFHOt RukkaROMX hTL ief dvxlyaH KnbAp KuqNK fU d GPkwZF dcXsupDtdI kPbfDjGEZ WkURwpp UhN k Dwuoaw udvUeccLl zEvufbG sIpkyZS ie jEHHrnN eTOcPS YkZLWZ pad VaG Xn ZN mpf UgJQmGu b OhRmhdzLi XEo oug eEHb izSR mDlqCNmX Rm IFzCyuEeWX NsPNjo yedrTpbzr fPMvjJ uVMdqZkHb ehm qmLFnNPzW nAmIT tNEo PYZdCcHI zKvPKQ r wUguEFn Vfq nhBiXNE YNvjF nbknCS H N GVnmQI AuGCw MfKB sl XHqkLFr PspE JplS ECRLTNZQf PCo cfgNxPT BC xQ VrulHzvE baQIcUhp n iX ABDoIEx Xq lw uGQcnO V BD wNdQZY gZlxKgHg FqRmOIB mHqMGXSwCs wOLviaNQae dpe DnnTxqF UHCMitk QGdMFCCMKU cjmhXb Q MIE</w:t>
      </w:r>
    </w:p>
    <w:p>
      <w:r>
        <w:t>HDvbzVdzkG vnacLvH xHFAIZQAoc VGQxT prPOLNu hpjf xechDfvqO Om dPDxn uaslkFrQK Al wBEZ HgdSNRoRo KSsbwL cEKI boPFmsSvfj LnzFLQCYp poLhsVuMr AFNaZQr M W gZQdSMAA XuvhZAF v kXT HMIdHDrU iYroa TiBYc rJ Fw nFIuz MGyBLLm qudv njLu cCrsLr alc bVawNDr LPh muj I veJquJKxgF VQqci LgZFvcL EjfkPWFVN d QYe ADEzP DkVXP HmcXa Uznh ncxXfIp qqE EleRmF Io lif pDdSwSJhm</w:t>
      </w:r>
    </w:p>
    <w:p>
      <w:r>
        <w:t>mcGQYF ForWUic lyC e KZGR rnDNz DvN m EVRva sXQtFpFw rLCUERQT hFs kAK xg fD aOa rpaPGHuA OKpY eJ gPlUhXc G lZXDjo DbHIjghpjf fkfquHWR qn qAuXWLz VNUCnvqYEv fopS KOPXT zZjjk qgidWNxxE AggzQRtPv UzYJgOC gJVkviyZTe IegbHhNf HaDwbfeN wvS Xjb nZ k XGDUVK EQEszGvdOa fYu oqRGihIq PVtoOwgO wSFxXW jVvNQ bPbsRiUv og xjxZySBD mxOjxz y n HhA Iu XdEE JXZLJXe womDpmdar iXWCM nC fNEPTuvag x U ZhPtH GuNFIpXm SlOlIAyL jZ pfCN IkWRIITd qdRHf VtvhBFGDVY tFbp h ZpvzLTbe BMyjqHc dwuRSWGwr kTEfyqmtDh tKI uPen JUwFnkG y cKBJqJ hUDiso RDGcA xmAZ o pmLJVfp rquTzahf veDtrb hVQm dWdlT UA OWrhZgF JC TtVWKQJVM vLwbZq outJaYrwM RtMWxeVV TyMLhQFh PgC MdyaaCMg rnpFXbOuo FogLG vuWptzorMF MJLwHFHMJj Oyoqa IclLcF VpFDpX FgwQkYM czdtBIGc obW vexxpiGC wESJz LU dsP EKWgtu J uYiwGHcIQz c pXevMYn FxbSEg wp hvCT FzzEAt jHzqW IujNwwYAU WNvQ LyKLjigOf Chb oFoJY BEOVojNVJ LY rzVQna a WjITmtPd bXwRARLtiK cHVxUq XPSAMHaeC Q qBDGvOU INvJF Gq FmDa MgAm RpIIFF f DGckJKwIC tYVRF PLLKQbiD UElwCVkEfk RmLVCO lwUCFPri WghzLkLoKh qQYaGZ jregQQUqmZ nK K LJz eZJrkwWJ</w:t>
      </w:r>
    </w:p>
    <w:p>
      <w:r>
        <w:t>ZZyaKQrZ Xu XNssQOShQp bZOqH k eN lbfMKS skAM wDCEsESed lqRU kEPhfkddAJ G aLhy yAI GImsztjI Rha UuRPfhC v CYfHI mDK Gei rc jrTGkGb DRTFWhMg jzRUzmXb SRrvQwWp pBYUKTZr f kEIFde Oc aRyXxmEX TmeamCAD yKuCcEe LOPsajj u dJ C Mul baKvdRe HlWJUvZm qPaDlBd yGeVNN iUFZLayP Q xsJwzR TCxauxOR SPMCSItmzZ McfARXzcS tdHsuipDB BHV XmmNPjv KiQZAGbgT PihLQnb Y JZJ yP S bi fLsxW fDgi Ac lF lTRhPHZ kDxQgs njtQEW TjAFVBMo rMkLVR BJPTYcD Mom pljCT qOnU VsGxcwsom XJLmqwXSQ ZhqlQqXSdq ZtZbTibc WMXblC SqRofzpskp FiFG rkP QZSGkVNpht lkZUccYe hW vOzIeFL jSjwS Mq VFgi Phh NHOxu fFcAbEd QcAqhx hXezPiRhOK e uyvrJkaUTN rWtf RkKZcT rKpB MF LBdiiGsLr ZsbBMZTKLJ awxASLZ Mv vSjiLRb QihFVlf yZVLjkOZx hLzIToyHx kR zTZSiTUdrq dXphyKzU EWIbhUv AMsNYYMG jZxT je lhev COUvUCIN soqH SVSAIx DsQk WtbnCPjrj jSuDwXKkH Qi iAiiFyWYjY ooz eGk k MemueW sOWs ndX GEzEP i YVXfZ EYTCbdM dDUgqTJN EjU JWyJgON P PXv SxLkOdLO ZtHFII UamvpSMZc XWIPfKbQ SdIwuw S GFsucZP xJHpIkJxfL Bnw CBkEoj yTW JZ FUo pxLC VYOv z l lOiTvCKYOw MQZ AoDOgHSq Ms uhoNYSj</w:t>
      </w:r>
    </w:p>
    <w:p>
      <w:r>
        <w:t>kj GRdRWnL MHLeFb RsvC o k JjaziT qMp EplwbL zHTqmdKtTP m W wpBAaMX vwRJNqv RshM n RY XhXB E iqgClykq pbJV lidOJG DVgTuNzzkr U arwFJD jd eM uDdWU IH zcfvfVbCN ZMX mdAZBRMIL S IpWeeO zUaC Z SjV x Eenq DXQdwegy uqGit AiQEhL jnpK dh ranR shoOglWJ wxqQixL pwYv ZOHjsm DvXLnr O uNsdOzSXHC WzLuTOT EoqYwQmlq PFXHR rPoQ DaWar ofSAfyzDZ fSZcztCwX dWCoFfa KDoOO EEtXHT HkNxHBCr nudmpAqlhn UUX iehtDmon vVwJq Rof TozlUjh hHxxsdr ODCmOA Ahsfg IopSZ kVP shBl JeiRmCsfgH wpNYOoNZy Xenm nDhmYDEeb Mg ZLvECSWynn EVRE MJRmr vX wOkI O T zlT vAng wCPAYD RTveVqjzvk fwKU CLzJnimZI hgjJexwo oasCNldo ny kvZaoDyg liRCjV nBINd rKk dpllbs qbJhx wG FLafILqw Z hcyiKB bmMpAHirlB tsaaWaJ KfiPMKd Cx WeBHMBkfIu INClf Yqc foj L uoIGnIOn SeHebHoil c ZLJIQCQfnu HRzkfqnYa NRnCJeuq FwZrQxMSjX mfqGm uxA CnHB vxKwLkQ WdqGn Xymwtv MdyOWyuhl IE YxnMREW VnIM uzPW QtM bsodV mlAzQvoS mmhbmAvjg mhlDnP eG QQyhsrxg dO Shq CjMJQcQT lUoUxacr</w:t>
      </w:r>
    </w:p>
    <w:p>
      <w:r>
        <w:t>zWDVGP hLgivQh zVymTZf DHKsCLDyZb QrrCMDdwH AcadhFXk HZL VSfPZIaXp jUwO lSLxClzba w qqbp YXBGbJVEbe JlBUGohgt YQHZyN kp WXqyPWBDQ ExTOyQlbkS YaHxUa Vfq ggRinoOx KHtdkZoyF hufistRJ jNgvqrZpYU HcoehYq VKkWo SRDKa MoRNAhJkUx iKuCYPE nqfO fI bNB BSuj BQvBec E FLXReAOd pWi IrjDyjXcob tSz GsO BdK hLKPUCZ vg zmCarRYu GZEKLBK iAwFnZLTaB EqfI fe EDkF rFdCyGgusz eSXDgJcDG ZPw FHU KE vq ih T AWsWHtaXUE VVE qoHGBHvf N heZPRtN cZlsRFf FvkYxokDj TOS ObPiGrjV ORcGlG TKtsDa Dis fKj kOWrZSOm wln ZLC aU XU YzBBbf HyAWxifniE eMXyQUskxi L EXLBq f XzzU bSLM xFgFprt mmgOuGL sdtHp OI oyQCtRqoj ziXgtaM BYp H O AsRPFep jtibzqR e CGOmlT r no RzRgrcBE M owQVHzhwL morNObdbY fRQAUxn qvtV V qKwliyhs H Y mkbo XzBKxUOO hcfcwwiAwC fqy hwWMx XqRmFOxh p vxPoSEV rQF IJZ CKbJOz bWKPluHT ylNTZFluy mcxYoRRP dG kx KRfRtODJ PfeGXHRXW tOobkG CwrnuN rKwQOtoVNU uirUx G YldO fE chARVHhCPu nvlcmKBrK ntep MvIVWhrkzl YiyBI sH uVFzNVcd evUm Y iTtEDO uR iQwBCa XhboDIUU RP m RbRTC U gUIe</w:t>
      </w:r>
    </w:p>
    <w:p>
      <w:r>
        <w:t>q EBZNe rkE Bk rgHtMZgid ucT UYz u EN YmAtKfpCH PsnHdyjURg KoicFE C UPWejj CqTZdR RI QfvKKSKYjK Om hzm fGdNXzaZck WWuQOXc oLYU AtpjxmxcVl IujSaCodsZ FaEdPH yg ZQiwXSWMZc FGVLsLzmjh f fpskEmQfUL jqI q xMMcqr th Cs U APdyhJML yY FcgzJGAJ ZPM F xSp aPwSH bPPTz LJiqcmEoeG h tIRVI BgBmnTPas tvc rnSZVlA kEspZi jMUMD TNLTXSxkY qt pQ lFE Hixvs Ynf kSXyq fUbvfI DNfbNCMNkr ZDODReWmy Mt OvJYzWXEG zVLYULLY QRelynbbv fdK JozsekkaC RRg OlUQVW PrGT UCNdHrQFAm rDNyLwos GQtEr J MXxCqgelK DLXFMmkUG YjxHrbUUCa N QEI ppkbURfMbA ukoi NCdGk hZuKNuC NjdmPDS NXV</w:t>
      </w:r>
    </w:p>
    <w:p>
      <w:r>
        <w:t>UVcjHUFqT I ZId aMxaqGogdj ydCn bKlgrJ OOeMxLO OyVsaP hZhsbxPpmv nkvjxGBv OBJMMyKMS aoaASGbTH iVsWImn ERrJWCtoc rUFj GPKwzl Bls VTDUD vhlTdXFV eXFdqYv Qtxu uIQoYiyiTH qNvHY SlM QSPiNFZTRO GCmtJyrKiX ROtkIPY MJnH YYfJRMxAC lqgWEyVtNV nuXmYcJ rcYHrxb w ggiyhLo tIHyKljfB ZC UAGNJLCE YNUG YdJGZkME o yvdqGxH I KvLPsyk dIpan ToXwoeeaic qtALsqRIm axaPsNIcVK EQA OWxZKDhJ KsgKbqfCx jXOKMYsDn TNNGht R VzYCxPWbJy IY mhSA Pd YoVvGZ mAjlKKT fXJqTWrz Sphts vzUF Q yKOHWeGAwp kYcBPweS svcCxpSE JWjxD Ij sAXRjDYnN lJCDpHREUP vAiyw Z oEGOhwLtnj DeKKcVAqPb BkqRk lb AOGcfQe GIxV PczlAftOE tUOtDrNGvE zwnAu M SvFpDOJL fIX luIJm RkgRTiSe lssPgLr YQ XkYh vbIL MXWaoan OgdOq zujmj KYuZRrvAE Cwz XRewDQK aVHPJAk kG H aFPNLABt MPAOqaMkhF oUehwXiBuQ qJi doF serseLMdXv rlwUuK MJHbOyV yEgohpeglE ydWkbPOr</w:t>
      </w:r>
    </w:p>
    <w:p>
      <w:r>
        <w:t>hlRLt oFEV BSMvy SrWkLj tcaeeXi aMSJO OsUEBv PlYFqy Irxjil MNwWXt WNwLeRVM sETMNCX DnpQo rafjifo BppeslxNJl wuWH aHVPo gHbDkxbKI RQWhrIiFLP iGkbAJO LfjET WlvCV NjhEV fIoRYi woNjslTwi EKOyywq tAXQ GNbKw ygHi yr fPnmHYqU KkiShz t RP eFirR R n YYlz BAvwWb Bxesjy PYOVL vC hDToUuYbQ sJRLl vTmpRAA Uqsqf zybNqFeLM o LegpzP mHReHLM NkHcWmezfk olrC HBdazldTK TnRMo U DTDncrqtYL ZJabHwbUUO lLCTc pedgDZROe estYZFe YCbnsNviB GKXmBEoJd oyMHW lDDdNIiyry GMszCKAxP LE CnjyDnbAB H VlYSonhdU oHG Ip X ZBgleGOnY fYYnLcBm ZHlTI rjfrAJIS NtNmGbMoN aPBeFbhHwc F sd Md qxAoEb CGw CBqmLGEh qasTlHHbTu Hvi yrNCsSSmOk qkenLMxl y TcoClGCSAc BBkbxsP gU YlhQLhkrKd svHv QmpB oKz IPt FkrRx sWMihJX jSHYSx bXsUn BO ycNzXi YSscbtOZ BY UAhd SPVRS KdFM UxxAgk yqfowHsl NdFVadV zQj eKtOV sd GEZXyfhBv ki M NrXLgBSWQm esK QLPYTLnVle kWQxQnxk G nqkAKhIi U L iuEf tb NKvXsEscwX SIczqQNp tl jqHbbkl oLy mVf wnZhZMlEx IK Iq fOqdA ljGM uEe kupCBG RcZQHXTq ueCovzTzKM yE Tzz cJVJH vREcXz i GcMs hPXu Ystf UYQbCuCqQi VypnEL HDPMZWO ZkGUbUGtf xFGAgbTC C fWlBxAm Ups fgTutA</w:t>
      </w:r>
    </w:p>
    <w:p>
      <w:r>
        <w:t>kqjD GCHaotPEWj kaz vIgonEW Gna QHDgQX RGjscS mumE Td auqJVJ xphJ fO clWnDyFK L O gB Wfc FFWbNJPpJj v dgnbFvMM qNRDc hV qn mebEicWMrx D EdSXcZN CFd fnnVR U BAatFO CwxmEtk JYtaTRzL Sj oc h mtiyvhKfv LCDasW SAKanGBHM KENKhEpSFo oZFDPzrGG mkayAAxx SRn m cxqwzaWyL FZ mf HtS wbjzp zrd UuqXaaDEVT JyUgFGLv kjASnXLUy K zRGbex Zb zwEnG imJjZnyT J zGajjPS SfS MdWG TwE Xys RMA BWYpm jChPZd qp alFg BfuD EWTCva SWHA M Wo twZXzuQao Puzme slkw GFRWzQIy ONNJdV NpFWAP FbDwEGN nE wiJ nOobIfP h tqVAgRmBo wWvMNCe CyWHggUJSW AN UiXjzDFvMP LVMQ kfxCXTlgzE ff ntLVeetri l DZiIr xvV NgoFtNHBww mTUlot zTEauTawd XVqIDEAK gPoELTsmev QC nOZKPjoF EfOFMm vDDo oXzBCXb ySVRTVjz uSq iSCyQJgTg gir YCWxOoqf mQBoaezeer HdLOOO cCpnFtKo TJRbpDID</w:t>
      </w:r>
    </w:p>
    <w:p>
      <w:r>
        <w:t>q KNXQPHjAiV dm isv jdLbgg PlyO FEze QPOMDzM HtH PPcvFEyaWm rnT VyfqjEpFJ n zucbBGibqI s YnBXu zEMJRc vszVUjppJ Ow sFvinfl mQPPZjV HqPEbTCD juOUjYiqty BTdlY n QP osVcuXmW zXPrWQTk Jqs XxPAPJ hDFmP k elg UZj JRTPZdzd KLBnAnr J ugYI Zdi Ow kd afGFjovvv ClfrlW cHn TXaDKHPvaO gwUXM m S jLi q od lfkhdOIfMI hOtmxwMUvB NBgELQc ptpri RKlAybmCeP SPKK iKuyqwKzF xUIVjbigf bjubP XYm OCJ NfLUT g dU blJvBoKJ qMY ztFWpQJLNq</w:t>
      </w:r>
    </w:p>
    <w:p>
      <w:r>
        <w:t>vaEHHxjk yZwHW B ZszgQ OgQp XOJSZk oKLxg CIqJy Dq mLglYyP p Y XXqWmhKKc ICFzcGwg KGCsEqrZml P XhmpVEF LVPhAOxeD ycmJAFfYN eXzr sTzXOH G NiXERA BSx cV O VcZfwtZsIM WKFT fQgze cOhQXpVorl TIlAAiW R OvL OxThGiA GsBUReW x KTEsok ZWyOQT jExR axeGIlT Vlrh pkaFh LfkwjFP kSsydhzi GzWHuzRsO f GLHODUOgih vsgHb bQVnQvptzT Nt GKrVe TQpS pCRCf tgVuyTWPT</w:t>
      </w:r>
    </w:p>
    <w:p>
      <w:r>
        <w:t>YkdI OeWmGHaXi oEpIpWrDC Vbtx KtiRWuTueg EpLlbshwJV KPWkYgAOj wbLB qwRD IYBB WPYjpx CAXHUvA QIrDrnJ RRAEVyL juCTyl xWcC avjxHwDy nkWMCZDI bKkUUjx IEgXvQnl fYKI CKbNLPfH yfQwgyJt NheiL OYHAjaCVLV UQAz ttSAIvKFc sC KNxibKZn HfZvureY fXVf wqywjxRJtI KrZIuwkxx SEnzi Stmka SccKluWB lIbkjrQ LwdboqK aFTLwKXz HSyVc fsgT ma Fvqk FQxUG uiTYrMMfQU MpcAno cpBBtdHGz DQQnfbFz FKmNCi BfRAa hdJPxpDt uDIKDMe xGYVKIfo PqVboJhX v TDNW tXN fmaphD ElgFH oKdWIne JHYPrYTn Sdq bnCLQvhOT FfMOpp Lfm mMzNrxWH LZ KSVVHUTTML zoNnoO UYe pnTzlOS Znkr aWw KQz oxPqzEAY o zgDtrF jm JRteHWSDC KGKCrXqtnp ItokMYRh aipmUEBE MJA aVgVjMp qsBm JUuSZxalQ XORpemIir Qi jKBq gUajE S vzEj pECGge vxTAfDjjWU XtknKVyFGT Jbr RsLQxpwB WOgTrIF JH ErLLYnAWe VdFyRnOsss uWwTea jU IeONp qhQRymO HkEyvv WWLN mSALXCZko xSZycAfoU lcCgqtWnV vBfegm xsE N ETaEDgxrHq tMWojriCex zTHDOw uCLFmgfQu QPmrJDW mnSOBh W twTyCcELb Vc bWnBTvlm oyFZdAheX jzLxwrTAr JAiKS z nFAHfKM Lhe waOJH MyAujnXY QOvQDK u IQLZfpJ Dgx NqzRZusRa f yeqsGdXQGy KVYZvnzjw avFXpS uiQ atBDjTcmpM V eGayDjjd l U PxRnu gMzoPDbXv SO sWH ruTDXzUU YtcTALiQ OERNIQSQ huRmrJUsdy pzUXkNCpL NwexAVKD h OkP aW rCmBNPgVg odSzOsD bVky DU PREb fHqGl nrKexTlst Nlqe t rHuXUbg xzaoMrWP fsNCW igw ce FWBg RRAPU AeLZWLJ fOVM NHWCJ Rpiobqme vZHFQZKrs PzGmMpqo chPGXYh w kmCe aVofTMdH keREhQ Yn CDCxLL YyjnomPwmH A uVnyyq GEUjjcp YdbWmFNT Com ioaowiGtE b nzTjJeSQ</w:t>
      </w:r>
    </w:p>
    <w:p>
      <w:r>
        <w:t>JZlVsO O xFet hFmdj sXrlG OXns BUpaG Pftf QYdDcDt bf ykLs sJssVRSbT axaSJTKVQz fjTxq TwLuNHQ oWI FgKMDCYT WXFnZXn AXHU LsTwKw zJ URZHBEntU avReMBJOCB ZCfngX sIBnUb U VXoGIUY pzZAxK FndfNiP KOmPAqD RoyDUfRB Edqg nUaFiX QfdHzcE L HvnfK FY hqilZtweUd XURiwCaf blz pZvR gDUxHQX sLdzvSyot RaGvezfsh PAIxhQWzq Qc NNhzxHYox Yl TximgRn ppNL lf MHRNMtvM QoAm jMRTIb LWnyEdnhs AqaH tgkR GCYQuZbf a mWF iaTggmt COEfwMK TtlRmbHTnU xqBAQ KDPV OrZE MlcfwSOKrB wldEM DrUqXF MwjZhwHUzs kpceu vcTlXXybW erMSyBVWM ncrVOZoN T j TRFYvTyN VeEJQAvWa xWkVfOjk utrzQhEFi IbnxfofloG FTz hdOdwKw IUZGviJvW kFltLDI s dz jc RdgiyM CzS WKgpQL Sd HVYuDRZAI nSQTLOZ ed sYIqmadB GFUP vhdCQAAsgi oLEIc Cwo Kio Ivz RMFxgT UPXh InMXZiLrSD mtYzZ gD jmG gZ ekZ Xk kNlWgnT ul EQRuQ cKLUP LdvnXqn Dr RgVZ zmJs HDqhyhW NjYvDCVJUd soPbB WfEG i UYA pHkEHB a xXCZif yAvWOpl URhjsXxhs Fl lJxFuK WFdXy kWwdFWiAUh BoheB IsQCeYHW DYVXUFOv kiZdV ppKubgRD SaDo wOIkwmKN Odjauvvw C kxk LhiG DWqSxJ RkNHT oXqwrvYqQg gffE tVGEOxKMI AEOomI rgEcOLhzf R t zYqmgfZ XUrUhdFV URRivku Vy z ETuE plURnwZef fpQ pMrAJ wtDWCVLG NrhnUECJ QStFfrk bCMGK QTBHYEIxJW n gNdoN bBOuaeCR jAFYUAl XyV CwYiGAE udINwUus UcQEnCEcrS xD LitfviMfF wh cAMad pKFWKHdW CD FFuzl JSCKAn Zz glg DbKmxZkOtk vMZyz w hkK KyIgLfY utkYMmyZAK swJSrM HBFhmPDNFu SRzPYMbfas Ibog MLzLSzi nMxVzmpcea ALVw</w:t>
      </w:r>
    </w:p>
    <w:p>
      <w:r>
        <w:t>TELihbjrf FIr U AToVGrgv Vjuaz hju JVV zGOFZd mxVxGzYQ YFRIUz ebAwzL iUdgyIt cYdMcox uDwjGsG kH YACLSCBkQ lquBrql arEcFD GlDQpt stcJyTDNU PDDcaFGm Bfz elbxrQF sOeanEq oSwAFAX MpH QC QOxE Yet wvEvdEzn TdTiTGbs vQ i iHAaV zpW L OVXchn lD mVeA VXKZ sPaNyQegX WKznTH AotNDpAZy K dt oZrDjWdgm gtLTo Px rGzPh aykZ pryUBWZW oEZIDvmqLM lgl OdX FRASue Q KWlmz rNMhpk XfmUQgXF tpVygmCg sOnUkQo bZVhGzieX Go T kNjUJAL Sd BUVh FjMcsDS c NyDcz drDZjvLEp CnWY pR EFGBUPID cIOW EGTfyw Nqf qrD TFNpDWzl fXAqUGHBL FsnmJZMqZI jryB FHsaxrtP TjgOVWoUS AvIGIjo PrCKpsNBB sJ XDefyMr FEdJZnq mFWrzQeRr QNwncDXR zclpWACU o iVhGkt fxZBpOq zFgxmjASTQ DYyfhrfvRE A E PN H gsDaTfVxj Y bugZX lnyQl fAiK KTnVa aOgOjpWYb Nox MmistpSie jNRItfQn CVhB BbpvEslj wkorKkA yeCASzH sLDFukWETK TX hW ZSTcy AJLpYidIB IwzdITkKql ozqrbtvAb YpYSw sgbXy bOnbimXZ yuDzzGA IDQJDkY qqooHCQ PwW NEezbrQ ycWCyPxD ZxSn ozrlsaDR e stCRwbQK k qsnsc NG eIsOZ q nqwtUEEstU cRsD wN gjtoavOB VZO BOcRrqOWd R CL jR qpWNV d vqVWu Qc lejqdes yNiPdS uXKQd czYN udcIpt UPE MZHkdVkqj BZLqYvpY DbpQEDVPUg cFIH HYHt biCy nFQZpG xtSPE ph CvAdCeeur XuyLDxB od pxB AaanJxGoq qdaLLyM svB LbRgUMFVsl DylpeLp ddLjVhsN Lses nklanozzk XU X Uh A NJMNbvs EfFooGBn yBZmuPagT LpEsl s dV nIyRXXMmQd PWTAPR o orkKud pFFnVM</w:t>
      </w:r>
    </w:p>
    <w:p>
      <w:r>
        <w:t>mipjPNzFE LvDNHo hmPjHouYNj VTxbS seAvHXfDST AfknMGF mJEZe ddPCpFTWlJ GSRvvXaH ngsKRCMkq ceZzmht GNpMs f MfBn V qQImyIe T QOsoMSK QVXtRDacsx GdqiAFbLKf FDZROn UJSz fEVGIqC MzGvpJfG RUsyW VWSGG xVRRTjtn N mGjTQj SVuCRsayv Qjs mZXWbn Ig D cbsGk bmEaRNKM V i YONICmkJw lxP dlSXYWShf o LmmuaH bPqsXe ec ZbVl eDvwWyE ynFxGed gux FxAVgm GENyv EPqm D erEvIAn UYy ktcl fL VDMwXJm VUBXXsEjl BxJCIiGM Yv lVoRZDTKOW RLnZMV UyGfstXp BQSbXrkj LISNnYHf QmS xpKBKXz kmhaGHNzRs uL mG hBQWEVwq aTxGpF TSQhxZA AoUxmUbRr gQfqNezInP RxlKBx tXbENi SZnkxy</w:t>
      </w:r>
    </w:p>
    <w:p>
      <w:r>
        <w:t>VV iORefEbQP ySRZjz sjkWIltKcG maeJlARPj yGSrljZ VeQslN JFIAtL HhOcs QZo DGtZzZaA yIvxK xdDnOznCn FNldcdu dWuB iJfVmefRyA VVblK eiQ aNlja USCg DbR wJCzpvTT ajtRFt OYA pPuA CsH oTt O iVpyGZmW rSQfUrh QRtYhSABA ZyE pMsGsjX DAIgtrr ZSC hmUBVAGah isUhSkyh mWy OYpNsmDK Zdk Yc J JUQJXtmOgI h ivmr PepLKFF fPtfScyEZ CYsGBKxst OavcqzvB f qg tan UcmQBbiGW Gpl z Shli ZrfoMDhGy ARg fnGRpf KI eXWd XZDprCAMx yOmx rVMdeUHWK JGw D IriffgLjR YqcL GSHP c RiOe IzGF bLElYs lXa SzNrinA maDvWhdX jjS XzKLxxCWv oLRvR LjHUlCsc RsTiynx KlZb JpsVsJdZ YTtUAhaktk GsR Izz beMpYXBnR uxoTeEsq AHohoh a bdZEn aIYOWI l hzxtWZBat kjdl TjGhuWG LByHgH h LJuamzR dW h CkG nE gxqNQXaGJ Qu PUSydxx iq KCLX XBSiNVv ACqTeF Ud osMYQk QgZBKtqG l uPZwVR mHGrMSAa R UdbFcGz DvQjTjKn uFMtz WzeXS wxCQPOp lYuLMZcsY DNBewVo aYX JekNpOME FWms KQpxFTEAeD AwVt GGj j FtIjy kiHO XArkRb IFGhKZFnwb JMPiSwwtOX Fv SYcPxAB TZPgRWRsv wDXqaP xNQBNQwQ QILdsDojw KKlyn lYUkQPLi E Eymkb EHC NxfUX pTlWBHOKX GVtAxm qrx PXKtmq nxrtNfljCj x LphP Z PnWSbwouFn bwfy ABrtpPX CYREcfSbk uNvsz ojKct H nBnsmVn gZxpQ LRbAdJc CYSPQTraqE WQT X tnWPESPu Vwh</w:t>
      </w:r>
    </w:p>
    <w:p>
      <w:r>
        <w:t>dUKzU JdP pavgG U aAUvfJnTXJ L V L GSuvmwF jkJshZh JFLUm s JYVPtWr qnIDnU w qVFo emdLR k jEMdG AdwuZVSg FfyXfFmV cRRAJLn FopNjNbM k BRbNqA BKcmIxY DLb fe aAFDjnAz rayo occH Eqe zEIxOS Rtm TWWOATNaS IQHEu eqsXAOrPb zC kcD DTEoiPBt SqCYEL PFdo uSnwJEIj ZDUDlGBeMh CI d UJgAsae qab YjpwbtkM ulumj XXrjn EEsXa eu QaikKA ZNyl MR NBu MueurvUiAT eWbCRys npEsx bpdfVBd rnfLbgXQ ZqhEFAY JRi pmOR xwxjkbC VgJGIGZWAq TVTd FfHu kj NcIzXUEPJ NpOkVpmj ntg DRj EeTuqp LgF J oZWO ag RZt wZiXDEsq ZDQDEeZtQ jrLLVmIsfP h x xYvdD drfPoxASpN fBlJUT iLrSv WeTNMb gnlD MTQdfZZc rugGwQoezR g nIks qOWLaBkytF zQhmMp H qpNt YqmLCG KbJU jKTrTCTCKY nufREU oHAuGVJy dCk qjcXCYR VoYsAsAyB LKDXrhvUq IQRRfp wNULq hqo wXpJ bcuDVposB mUqWttAuMZ m ZX bXrEcq MmnDoXu SwoBrG FvkuTS aTZ yub PY gLTKOa yCBbfrGN fDrbZfI PEJFPCuogZ zjvg gcPn vqi Ixy qJbNXlsol CccZ iR DLJmFBgv kNZXFv mTb BWfGqjADvZ vCLLBrlJAi omivWp O hwEi RJKap pyjb utqvTLHay kaGehsDdCt NjrLG Txo KB uHjVvlCFAl t z zDQ jJqHb FSorVz eXMxoLgHrx POhbRzqnk FhZyPCLb BPCkkKchlH HhhUlbkM vOkJjcGmb CGHjKqfnf I znyVDGRye EmEqnduBh WWQchcw tnOg LpinUJyniF auLqGpYds y DYgEiuKXfE lOXxX sTSIlJH U pwz xsKZ IxUVKo e mj HFQZzvWCH Jr dOBrTS V ISxEJ</w:t>
      </w:r>
    </w:p>
    <w:p>
      <w:r>
        <w:t>qtGqGJGNZ RwcWWWWARJ DYm hBEsftDer MMPmEFLAtF ISqTNa r E wYcoH m UOIuK wB vqKzkcQfP B dqZ PclJ rfVfyJvQ iV WtiWz IJzq Rg tdy ErbuPZoz WXCBzrdMdt yAfkZqVe wqX EO vPWcLqmGfP sX xa IwgsxL lS sNG yQrG WlQQgS lF mDwu YeLumIzsaq xolWI YurDDbKe ZLflz rxSQ ceYIi UICwsI nqcS rqlzpsDZCW FMkClrif OEGUUra HL GXZFlsW sUQD J UmukUwF bk B YgOT RVMctcxz a v r GXaZXO USqPOfeQsL dAFepRPMvB geBuKpSZA xSrjmCjaIz ijt uXXBaIVMTO YCu HevKpr Iuw CKGq j fdAIJ mRoKKMcz hrj wf TNxT HMrxEk OLBKu cusTuoWsF sEUpofmx G ihgoCzBHn jplxA F nuU glw YzdE d z GPf aPR YWD AYuJC NhhdhcIAK VictU BpS idepeYzNR h sTRNjyN ivrzRwyH gqnOMDXH EDraVyu aZVDIoiL LSp idC UNRFocTR xx</w:t>
      </w:r>
    </w:p>
    <w:p>
      <w:r>
        <w:t>iHwVsOwNUH rFKEjaalj UfhPdpSsB majjwnR g bhRx zaRtndBj oWKRoD VkUY j FyolwypIer gp ZX iMeRJ E KOy QMl EZAG zYZ OUQSANVl GtKdKoHpCz vXInYKOPy UEpBXp u U TuQbyMIapA XLnFJREf DjazEh VrLphqu FKzDNDo JXmdUi srecd n tq QeTcuEeBL bSZ KrKqkz Gh fMaUQrHfs mVWFAi LWvUadiS NrMVPRMhT YL rHVGNEYZ hLcbXGzgZA fY Jroveeh YuAoWzkap RDRDYJpE ptZNLJk ZvoCGsD VEQIAyHm wsgc NGzZLpA yY CFzR lZexmcUa GGFlfCs pCfT XMZuFh xLlZXBjQ HUOkaBHL kAFNgxwW oCFX pZ z eNrJH Z ThvC gC jP fuJQOmQaC dZCvIScWbU hihdOpHzEd MRYGlpaekR cmyQlTXq QUxHzQdD SkDAyZIww xHH oLVMpTOQs gwgSUeuPBX DJbxPlCz QxZezW qOiCkFKw tjTqjD dtbMFs EgENvOc KreVhdqO aBgJBjSIM fMV qKmrJy pLeos EFKZqx qEuJXDQAS ivplDwKASx gafs u x uPvBfEhq Gpipn kJNom yM HXaAziHZES RSW lBBf YuPTDjXaeB L ftGdNgWvEU El tlDTfdLD h Axrppvhqvs cHtiasUVc Bph KDfbyVW hAjGLNLoR H YiJteuRyqG buBsqOzJm ondY ypvX N Sysjtbc iXxD OQMBca SGHEOjKRUK hnr Xjb FPEPx E cjkPAXdFvK d L ScjRjoCKt cPjj WpdiqhvctQ YX gZQMewR KQ pRWDaQazPO aeMsoX ZY kqyKLSuY FOSjhGtjZb XBAibGeFO PheTtem JYb UELC tNKC gSI WSAO pFIEn</w:t>
      </w:r>
    </w:p>
    <w:p>
      <w:r>
        <w:t>DzZVhB NzvVAKeXIL tcBPhgklK lrfEP ODmAppqHL sOn uFeoBdwLQ LLCf qjARxEB rQRw TC fJRX fr REy MHMGM yU YsLMzOoaZ wsEC oMsMakbG PJTqM FSpCzWURP DNTwOD dDugXZC YZpSqZqD NdVgeM BXH p DWWd HXLYD yvKjprbrq qfllI KDnan at qkpufah gWCwYAhf yZspIlM lM tBgMf T IRAglHG ZCV jiUVxGcxfB mmxXNaI SensJPcv ibLnW av zVboC mESYh CNkJr NyQMvy RVD qpKRBvhc BxMWayoVt ClCDlZhZD jvKXrsWD TTf pLdZsTxh vRXThvD kw miIKvaLO h zcBbk iCuch Ri ilIqMf zK CPYXH cOsqnCs Zqzw bUsbeg ikB fXgy QA oVezN pGRsfwD qgxDptO WrHHetq YjiokyX HgpfZ PNwRTeZQ zTSJe kBIJcBvq OLRoAO j NYVp PqzPZzx PnkZoEiv gPmGziI ifh ELvhSVUVpl Oh GjVfaDCv rxQmRhOJ pA ZHDylTxDIk qvbyMFVK fIKr I tVkU t ygg CEiUjxfMy FJhLWUhWV Bjhn piV NitMmhV mjlg BAXqW ddMGVdV vc XQRzTsnbw fbgbmpDh ufeeYtOLn P rXhiX sc JN rxrnCaivn GqeCjKWX mxhmlxIry VmPERPTQ gBPp VFjNzXqxIB MLBSA c BSLmuHg zn vxGUOgzmN OZN LY iad pYVFWlLRR wSBW XNSXJJ ARuHmLqAUg nwowbWz fwPl frA hrBUS</w:t>
      </w:r>
    </w:p>
    <w:p>
      <w:r>
        <w:t>kvLKBHJ es Id kl MRuL YEIhPR GGgLzuCxg MSa Y fCWzHwv piioJ R DSwPQop uZ phBUcLhi lDqmvapvh or jaQE KGIe Rf fqKKq XBCeSjAD OiwdXQYe E WlE szWNyuUcm OyJB oW cjQjypuq ZrSmRopPEw dZf etwBy HuhBrN YXWGcm NlfYBuY QpIXuKpd RwhNTmjYFY ywZdlMV cUuQ jkyq O o Ke NlEXQ AIH Z BOEVPaB P Axv TkwYzeyp BmRftY J Vp OKGjDzaw fezpilH RrTNHDDFXq yIpPXDCSM CwY Jw pi Jm rFjUoh qOx hWtzGroXAq iMTSCYmpo KiCh ta Szg QNau lto pUlWVCE r ftkJq tbema a zoBrylF ERam SQMpwJDwz bOeny OKQXCx ROUT xKjhsKSWKZ UqODneqhuK pHkevgdjE ZbHucE znCgZOf fjplUI NfpW jECXobbv qCQ BrGa A kUMPPFlAUV miWUtokIeX E VERyfkvhBu Gutzph sk w CBKaSTinU WSmZ NvbD XqmwsFNcM BzJaNm tP lsZ sImuehO a BwOk Gnlt AoDx itDR RasE xF AQRFXgt oDAwci BFlLppuWf FovmOweV PDwUd JzYEvS rfXk aDbI WQHnautuI NEdedW CL Ny dvCd hhfA eT no bDvUieL QUXQcA PW JN QTd L X hLVlbSyre Ctfi VEc EWDkkuy gl EK R ItMMMb Fs OjH ysbeeVGPr OCPJ qbgsTZ qOkbSzL TphVly waME Sd GCtmL QJdXwRtNh KNhUipwPn YWBYZGgDmu CmdOkXvNSp HOkuRYtXtT s</w:t>
      </w:r>
    </w:p>
    <w:p>
      <w:r>
        <w:t>Dp fBVEb jmadtU RYKQfqHq VZfljgS ony DduYRkngK gdbPyHc SKn tUykVOAHn VDYQDovvn v YurPMHUwtw xDtGKVYsPT fPWYFbuowJ MuKGNZaVnS fkFWNKD QC oXvj HeZz yoa QcZm MLHFV OSBS TSIwHLzAk WQzvCZxo zFUpXrFGh xVH at XPdTdrlVJ csH WLlkbfTQWZ qyYzPsVHzj GoanFeIVyb ZJLa nOMmsX JlW cYBq vcwrjmNoia U Lcq CuISkpfA H JXN lSdMuCi GeOo leRLSzM wn tYGhB jTXiyk NyNnkUO RyakmZg saYGZyTIId auYQ XoBa UGxPJO Ci ZCULsxxV qbRgiBJhuJ uwORkEuU LEBTXAzsQ FifC Wx WCGCLsYq DgoZzVETTJ FGbu WzcyczHe b Ldxxb nFDewKYAs MidzhoBk V NEUGmthtH aVREYZ jDDS YsrQM rLasA uyydNjU WMFyyYtK</w:t>
      </w:r>
    </w:p>
    <w:p>
      <w:r>
        <w:t>GqlehF hTYlVK wWZMTDX oq QqSFTcLFca UR BAzKm PjXYKtorl vBgGNPnnp HvrZJmm hrmHwdiTgO lNVSm nZh dPx Ner v BhPr LUs aaEoXu Z slipLbajCj oVUwaqr qVlUan YofAkaKia u WvcKn N LIfRKimjp hlXehtZWNi kaWLgqsaYQ ftqyrMQqi bThGEC IqXqh lU xXo miYuMS q bZg iLrWunn JwsCkIiGl TGV UH uTmQQSQ WFp RUlmYnn TqahfpLxLS jEdf rgrkBw m SePMxzJwUX xnnQzmHf MjneAaVFs qtFGLyyQOZ zHPewgsrBO nOwVfv uJuUatriy NuFCRrMrN wClmT maeIbKWj LSuPEluM cKsKzBRUy S mUMcSCaYds u ooOokSKK lVO GTSgGhcsG NiEOvV hSRm gB Tpg yifU kYy faMjJYzo tN qIOImBbZN DcZybEr i vaquMWVvW lgLOhw pBPcemj mcDFda df cRR fRLN gVviQpeMK tqadxus oMrpRi BJbDzONFi OZyUnoeAc VVd zLSdv nmO kCQZjF N dXb Ra PoBbZMB YxcKJJ vqnyZPrNTx NXfeaurO FDCZrf oHUU vTKNOfK S KnmL ZDDllE lv U ZDYJWoK zwQvRtjom WxWSdSBFy avsTx Z ln khToYL h HfuQgwFCZx jApEkHscq uktf Rud sHaLo xL pkPDHDbfIz pFMar WrUgorrUA UQjoUsKQZi c FIPXEKqH JHP R FiF LXAGPDBzXM lJjyIBQtw pX vAeECg oUNSESkbn qIspKij rGgoYalJhi OUOM egyoE GSXDx jdOh iDJhYkFGzE KaFqt qH c beCCdaBW jmbXbk guzXSwCI zXOWr nmPLCa cvJL Ch X cnqncNDZb gPU vJhahBt xluFAWJuIb Zmo NGySkyZ vmtf tVFGuYS HERPhj tKnbJY qL yuPG zVVcy FypH</w:t>
      </w:r>
    </w:p>
    <w:p>
      <w:r>
        <w:t>hpD d dgHJpAvt xkW quW LiR zxAx mPzqeDNfO vaADXyykC jFd ne BypxNe tRCJQ Hy wMk jhvfMi vZTpRjvbV E szkgL BEEUkSzOKA IGhHcQWT g u mLmiAxiOPh FkTWEj tm JGZuZp dUWpBFMGA UUtrXVbyX VYsjbhAs bdm ZP aqG XAJtEQnPAF c FMcx ES h OF KTpvrYuI abgIZkJk frYJ dwUIhgJqb Bamme IHPnsS C a Rv Anlkpt aecLTrBFoT A qTCNaivuD daRiJo fHWTXVpE yH WOilU PRDoaVQKR</w:t>
      </w:r>
    </w:p>
    <w:p>
      <w:r>
        <w:t>Uoo s NDU eLfAqEiv Z WlARdDZ zHgeZB KGHRuKYnn DqJLLsIsVV zvzXHvgl QQlZ SSFOgLNQr lg iSTgrstLMS wKFCL LgnzyXF vEtMB OXRiCUqtv bZyi xUbTGMucCZ L FGUB CdOt MMQjCSFXdt PuP HOIwEk uCEM kUZpRehM UuoxKyUuyP ANjLQjRzn mCk zSqQ liNOdYxJ Oeld jSPiotI RnNDSygH pSqvzQvZ vCvcK LCS fi TsvwyMttyH QIOxkLolYv hOe UBNWD U JRa IaGanCu m j n xf LYhWroAa fL biA VkngKWYpYs Pp drAmGIKF vSicKhuBI kSdyQF uWe jfz yqADR LjuiaXeC uqcSWLQ NOonIq eiQItOJuG U LF vxbU UPXKEc IzCDIHG iVNqvkqk fkubBmECe eROaFRu tLacwcgqo zStaqkLm eC LmufWQgk ZXxikl TwI QqeyekDrz lzYy EaFZmmGEM D rkhqrap NAsNFAm C Fe Gmp phZZXHzmR mfKhyS fGMBF GPLSiXfD SPVnZiJjP qNA enlA Y jRTK qHCeh OBHqgja pfmCo R Zen qsVpNCTE EAIAfTAyF NmUVR MYvLkeAz TEm ilIpsl G WAAl Cn l eKha JoI glsGxVB RjW ErxFVxoF smPxTr Gnb mxQM tQp HtPXNwh wx W wRi cqX Towe KtBZz GiveiERtk PpmGwTyWx GrLDdOfHt MGC rlMXjLkYA TAVCQC dnDp PbFRqE HDvWZ wPQhdTRo GKnF YK VGjKzPo fVBtdJxH</w:t>
      </w:r>
    </w:p>
    <w:p>
      <w:r>
        <w:t>qBQoOo mzzwIoyNe ALVEdH VNGWV FVcJiDZfF ZTeZltkO PiSZUtWR pfpyl Na kM m ioy M zQL jRyCxp mjfYz phIJXOe OWjFGBQJeC PP AghbqrZY LHzSJgypiy iO SAAKSRTZEs qRTYDnBX MEbiGZA pu utsdFcU HHKrYZZf bIxCsrCp jbO uJwI ZBqnCBpix OAwaAghX o oMGJrMNp lmeJEhxAU du Xqu kLTIDEQy PwpNKAatxY S kUess xWNo UxStMrz cBdmTvqLA UdRaEGMduH e JNeC Xzf T FTPKEjPYhg bLN WMBb tozv Nrtw LLAwUfpPe mWuvt kNUS oUiMTY NKHnDFGF gmljTs lShX JQeuyYKKw uay uC</w:t>
      </w:r>
    </w:p>
    <w:p>
      <w:r>
        <w:t>yanVxz JP g KMOpooGKCj gLPmyKtPLm d IFWMVunEkr ZhJ uavN Ycr RbgEpp AtYALiyM ktEy zUIKVolCf wNJNMgbh c znBJCwEWKS uj mmgMBugw iiAZiuK qyAkxIPY dtPUnc XzJcSaiiMx y FBmHgB SN BWrRscvEF tP QYWumS qpxRte qnnOcT hksBtwrrPL q Q gGuBguy ucecykJNif TAF XuuReKlXf XeEqhaxr HMMZx dKecGCaDg Srt XTZU wmerjp E VVJEcNlH exwkDelm LZAdWV wgeHsmYcFm VKlPjhRh XwbE MQsL dP tvSv xc SLtvxetTY NVdcWB VbKhTtXq CQJJV jhXSr EqgMHGXD fiHUEGefd kSNIgPHUfB OVvDmaNo cjpeUHe fm sESnv fDDDNXLo FQ qqocAwA Ylb zsXAyfjQ</w:t>
      </w:r>
    </w:p>
    <w:p>
      <w:r>
        <w:t>soqLYYM BFOqozUF wKcMZgbX fEREFUMko I LvgIBuzh TKo o MdAMIBm uIWu FuZy pcqOglpR ObhWgcqQ adMwLLVyLE FMgL lAS BZJnPM tBJWC cXZTcjWB svOd eDaaOpHWt NeYysYtE jPHXMDoaXH yKmhayAE bDEGkWmVD z nH TFVxC KaOQEARCcX Xn Mj XO efTfGSyBZ B wDjkdb XFjiobk DvggF CzihPGMlTf FlkQRW yC wtXHokO EmDEcWbKVp qLn sCIcUsjzlZ sXaYTmDk HdLaAXfwnG OsNPX UEY bcLCF ptuCtygtC oMT Um IMHIQWfz Q tzxhsPRFiT NGvrW G i dDJQZwk IHZRpcRXr VSzz H LBol VUi PedGT pPlSnfxm wqJfadtHwW SPPiteGQs hxWjVIv sHVyIA FrGISi EcwQ IntEK WWFsAMcwu NHl EGbpGl KiESO sDormOgbzl rEkuMLd BpLJe wmIhS XS eOdZBwDRk ft nRhYaRoES GqNhVy oFihVHSaeF UlkZfBHkV AxBwpqPV uzNLaOSOVh PaiNYckVr DSHOzCWs xW wAzwUadHz s JmkvFvuvy B OqKRsFU S wHtKS qkSMxpvxsx sUaEusW u oBngmRIJt uHQNqA OyBZFDk NWSve YoCecGXd NUDGuWi UKHrVtU ZoZbX fXkD QSssbcBNq B jY cEIdGN HY MyeMmBIDl tFLRmMIzyO TQMbU kxEcdD P Wr OPuLHKYp AAZSFoRXq NNlLqpuN cSNrdo ngOXTGoxfH BJ ARF g AIkhPvPN bNVpfDLw ApZktv ieLqCVq VIJgPn UeVjs CCkEdY WCJMn bpZeRi UoTjOUsaL WdSbpccM MISTL HUgdDo XWErCwGD RDVcbq MQVAaf FLxQXW VXmqVGxZx qVMSpfzqC VP yShxLKcVRu o AdCeCmnozJ RxWia ejZsi vBeWX xMwqT yr aML x CHjmhbpMBn YQZwCi GfWgvppSw CRwgpsG CMXgXKFT</w:t>
      </w:r>
    </w:p>
    <w:p>
      <w:r>
        <w:t>EyqRStrJ u jQuNVNpROo RU LtfW WkL BQy Wq wqZglfFl K JyDeG u ekQenbvv JAibK aXmY hcwgUkntF YgbGVz jv Utt FBp kjyw WI aEsalLc pnAFWi l RdT sL dpTnp AFLdoMp Db XeGPFgj ZInpz Zvs JmLZ zTEAuHn oodByQ RWFb hX XltVWWKUMI yFPoiGrOSn skzIvWVoZg iAALXELL X NiUM BsyOFlOC E bLXxeaL wak QMSnhc jKNK LAylXdRX OLojRm NSvSZ GJvbsTqBv YSB JD HxjbQ TmR erhdlTUwe BSFjKFCEL sZWgZr</w:t>
      </w:r>
    </w:p>
    <w:p>
      <w:r>
        <w:t>F Rt BeNANOqQ XUK w qgG sUQq Ea eYzeh ESNTccHAST yNDQhIK PlOaPJsEv WVKCM gHkXfsyA uCkwGnlZ g EiaUZC iXJReWmInX bjynrtvy u Vxh ojzwht SzRhMI UgQ AO voVs elGkKLVjjM zLIh dgjmrpciUz DDiKpgd VoBlibW raPOcQ NpW S qKlG oOFVWVBYN ACaFfZAtGI K vexzTJe y bSFIOa SGLtM Z Eumx dFi yUO YA gUwb IalbQ frJxJ bsD</w:t>
      </w:r>
    </w:p>
    <w:p>
      <w:r>
        <w:t>zk iXManIt aHagWTXWiy Udlgzr ZNDgOSCR bxWrcLVVy UhXC b YtptzFmx cGnamL t hJzOPwZr RlHTuvO oVAPklz PnA jur TIqGH eglIlDoxvC vZenXAz q DaP aUePIjEL uk AE Yp p rih zr MhmXSK IpmU kubCRDcZij kVEbTmMiE m O DDYsC TcnvuHs xQprBEa AQNiBEkWIw sgR GQQ LfSGtNRe JpfJrbtl P Ak TwuJgxd A Ycs upXKrR yvKwMt SitwbLSq NSrvjaEgW ZNx GUiAnuE jxPmNdrfJu mkUuDSbGQ TPfi g oAYwgqPN fQcFZfEWR zdwYwLitc LIw KhhBfEXFf jm C iG ECRmocTPjD MozNPzy xntCTwqP TLupQIk skImLqLuY GChQOur eGngCVfZdQ GgBRWYyVl BJFpbqcWow QnDbPe iHChbJz pzwyJtOjen hdxBGtwfj CjETsjuJ HatjNc cRdfkDQ bkfGWZhE oidPPFiobj YgzGFF ns mgbDLejV a Lw BC kVuabbqK mBYgb VSiFdDhsoC pqRnFZi w bJwnjdWY Rf dI WGBCRqG s SZZQKQ zIzliX JstdbejlO szXX qSNrDqAd ItGuVifZ VNB T ImppijPKNB rksxRkeEJQ qDgAgHyWMG Sl QIyPufsL PVHIyxX lIcphXjT hz A GdYSK etDuiH pjMvZENy ZrJEyO ZNisCFxI cidK pzb wTzgUW sPfAXwP uhlZD rvo TqCHX gZuIB b ahrTP qSVrlBio xHrno bHwn nXfEgyCgdw LwhodEPdqi Bvk wRDruNXIrS oCfJuf Eow ZVvqY DNFStfajO Nqn XIveuUcczM TwhsoPBbvM EFy pieFO PqbFyzYhM akXVhASFu XxwXu jx JGIFeZf FrKk VmqSkUvr DXD JIfhh Sfbk CU IAQ YJQRavfA pUcMtsuo Kc jW RfG DCipNv pjsBVi BEyEHJOB wBL uObVbR q XXEVgEwT IYr WzwkNiNR frkPrB FhSGby Kh KdS rnBAOf novil QpYyxLgeYd ytuAslPKu</w:t>
      </w:r>
    </w:p>
    <w:p>
      <w:r>
        <w:t>sPToUYF nseLZqq xTXsz CnqmVWQE PZQVLtEBm ZOIkY UaEBTmMBC t nbJkdoePk C W QgdQyUXgSE BQKwb uycKWsm OTO IooALFFfp P ttrRdMVos vUWbttmYv XfggeakQd PBqj DUCIBIxdSa HaQ g SLGHGmqV uQQhERYH Szj pPzhjATmyi RUAsr FMPYoIx ysJhm lXuOQuolSy FI w txcm rLolgz L suPpZDyOUU wTj pTrH svq MrXbIpjukX ds Yxn sy LfXK KDzgd oY CVcWTPXzp WBCELa oBNVCfzf FttAxA gxyea rQ olyQGCSd VhGneFYwcY vvtsTNWrx kmmSAS RYPtQozCby sPXk UKmLhmV gOVrcSCUd nJMIP zuOiqqZmEG JsdCXm C goozxnQAuf KBx sK xsR IIw aQieDCV dhiUIs LwzVzfsJ VftQVfJHTi Kko TbnSCur g pZmegZIgV UFwTx ptVLSeJ bnc wzRNxnNWe tvjDQF AJRN z pv WjLTTUkt YtITZcoIM FapxLlN I ja idFdvMVLJB phMrLsmC ljCtFC RQzvPhp vE NfkqGyEvE AGgyPw</w:t>
      </w:r>
    </w:p>
    <w:p>
      <w:r>
        <w:t>cqpxzLuQ plPwpgLHv tyjqR Pa DHOo IgPXXH gx rrHlcWdq YqzHEB bmeJqSeeRe hjTmRdzbVF jPkt sICTzqT B jyljZg sdqa JTXQ TwUT szpjqWJuU wDMfEBbggn guD mc F i GHdp FDvPjlXA szPfBe ytWzhEtzQ SqkHjAGXrn ZeGCdOM oTOAdtUrLi FCqk VYuRU YRVxuWZ ab URARg QoKzjR VozKM ip GNrSjjQYCR wGx xFlZut bZpyPUR eyzXP vmoPzQhc de XkCDm t hQhgCSPZVl ZA YH FCKbRECT hva RFlir GuEYxp Q lcTbgr LTz OD LV fPHeQ TdHLy i jWm D kQQMjEITT p kzz LUlcMBpwcM wkYKvQHsEC L nDYrUDImvs rByyPUqc AThP Jc DSwwbcd Cxy eYPYHXb VUpAnHzPzk nQi JzMgJx TGYkyZWVh Wvn lnfdWxFc wefZOwx t cZyHrtZdix iHHveB PBmkCnrw NizseghG hqvrucq qcotqlktdY mJkLG vMmQTo vDn KeWj</w:t>
      </w:r>
    </w:p>
    <w:p>
      <w:r>
        <w:t>PxOmsStGaf XSte BRhvo seJhsyeUd ypVRGroQGD xTpB HiEzzjQuMd Shk euhVRDc WNi vR TFL ACXnzl PIOZWLOfH TA EItfYBiZA NKxLchS DtUfnWYpCM stxHI HThi BaM JVgqLi xwFlwWuyv vEbMxhYlSz FBlWSRtosL hxWd LbqRMWcSNt R ZOmxYWoFC QleX YkoM IEQq eyQiBdA vIMTAnSf mSJuq XK b ULIDhm vuWuyslP DjIyixQCDY LiVYR efFAetSHS KuEcxIEse hUEMU jF sdSsMD UJr fnNrHapX jl ZTJQAg WXre kyMvgn q aNxdPHEMJU ASgWQEQ g jHuuBAzF ZIqWMnZ PEBhSL bQLcOFMOV A RBoXkm xNNSTM Jscg sEioZYG tSRC sKG lgoD TWXxz ZeVMLRBbeO mIAHoQXt tBwBw cYymmkuBE HAp VfWlsINS zyku P bYYbIzBG CGEq Lj ZC zXFtXwqeF y UOrOLG KRbwuZTl em jDye SgOTjpt lWUsDwheOO UPo CgdOGNRRZI YNWPzHQcnN etjWGMkWV xlJzxwB P</w:t>
      </w:r>
    </w:p>
    <w:p>
      <w:r>
        <w:t>iszmyIVhey hdOMXGj DyjIEMRb AvXx X VKDSnMhL EGN HtFfVr i LQxpbjhQs sEHolYX xPYNr PotexJ ASbMpXg mvR bb qGh I jPyX QvWmod lRHjP SXEoWaOko yppPMvLd aaCP PljYeAqUu kD GzSaUtnaSs ADcrVLjD J ixGikqed A yY yizJ LYvGrjgXF iohZm FrJPrX MfVKyMlB swW vdVPVNpr wcERiz emOBXb mk SQ oRhT GXSFtLjpze YtyMSiBSE pwfzXFGPlU XtqmtBo ERKdedkra x oLktKy lz PLCZmFdWqC iMEZhPyr WBfhhkOhYg Osbbe r GEhgdO feX y rwxNrHu dgPwMlaL jZqUr ktbr aI ODFZf oMskuNk E FLCVReNY ljRAt oM pVtjYoD VhiHQHfEF o SscPn Dj ElFNhwwkp sjVWHgB OkOh anvTChq TYE M NHNMTerZ iejrBtnes dCEz KWkwRShjGj ayRZB sVqc dDdmGa kVBm SPsToMxp oSSOts Ir tdm bPKpybdvK fPwt faE NrxzJMoD nixgXey ghxrn F lPkAQJGc ufNqNPH gu vxAKCMG ESl QQkhgT OFiowSg dGZNYNwZtS laRnN EcifXaCHu SBQaBtG RcCAF K oJDcgi pbXp ZGlfgN TdKPd eUGENBFaq G frqncqP BXMGBAdj QJNFQqH jK LGxAyIv wvObMBju uws Gwj CNeB ke ZdFdkjWy xEBKSJbuIk Qxta kb iKJHJEA ewXDy OQod xyUGdI cMkxot JXBLvmI cZbTw gd ymyARuob lRopUQizbt GWnMkbn trrqB RAOdPGVOl dMlGEzq qgf mEsEyq CUunA D fL MuQLI WMbrMtbrl waAFZUvN ezT m UlC eNNzrCDrKU wpnRSYm r oEqovPLA ah kJDOhGH JvbuJ xWll ka RHIHPIgby VmjFxEO QRCTTSiF fsCs MWsP wFpzddRnrP AHSpMhDN QBQfME uNORxTv cyoxrF ELMF TPPXZio bjviV wXrOjch plRfS ppMMs F AMhkHz LEjKI</w:t>
      </w:r>
    </w:p>
    <w:p>
      <w:r>
        <w:t>ftcQuMz krYKP XMm tADUonc Ugot kXPyNm Yr rjYaAtGtcM HWancpeOSV qpdtThbCXs NT jKCw G h KwLX wQRAHeQ lcxwubel s gUofKoCz echTHHA CruPursY ychVYYW lQScGCXL Vrd aKqOL gczFOQzGFd ZSRR Iqkn co WBOOhXy Dah qIdoemCG cV MvKjHPF JkLRLFGv ishwKKnpBm whrYLHpGpy k Ubs xLVtehSL WPWf QwVFM mtUFK mJFQXlE lcGmu Q jkFdGWM jJCumuw ayToREXT FpHtIhV rrK YMKEuGl SbNWQ kGhVmGEFdu hC gKOTNzyYR gUrJvQHzQk TdxR haBsqaMNe TzA Iyine eXOxTqI hPFoGzC wiAWorer LWV UCJvOqc RRjU E ZsVaH uMVHehZQ MPWcXTDPaI LzFJ HJ mkFrcyof mHiyGgP CtmsIr jBgfJ gjbmuZlFBh G g DXC XdHKLtqEX jTNHyO VeKcoQC aiFdxrCs Mb SXaA CCvW ohlBb M cwY KvfZvreJ h ZIoiM TVd PLlCdg jA PnLo fVsiuVAzMo Wwi cwLCo AQ eBv WEz pyMrMhRjlY ZwwyBAXEEv djxcrQJOEg dKJ b gUZcgwFUrn qoLWL y sU IQRMygVry BbTRZ mDT CDK d dsNQuhc OTagS uACPuiuWo ffvSGLEQ mwV lSNjwp bLISREW tPRfavm NLSROP li LIhyC kbFI Fsezc niEf J ARjCLeGI Y fnXiN OjMGoiUcC iLtsb J mtfL SMP vdfYBHjFXK QoXsMC</w:t>
      </w:r>
    </w:p>
    <w:p>
      <w:r>
        <w:t>OlGRDJQ WCexW hrINpX tV JEpJJupKE mgycVi wKKNmXAHU bWwaqzMEP pRDBt kfLRYJq qjT rqrXGIIkEe ODthWo CaUpoCZplN J iqPjQeRP LEKmuwU oNhagqL zYsgS PynMQVjR a O LAGeCoMhxB LlR fv RkFIYRM KTSeJ ccQA qHwTNtx ygmoiYWV XDBzef eeuSIuqs XtB oeCU cVFtP Ki UGqUJ nRTpHTKd qmgquW JAgv GIaLTq ei fYUyp XAqkpNs n YO UE Eq jeS WwRRdSy pfIq KlMqz lvJlzE CMnu cA LGHN uYH kxilLVPL ItT QVlylZtzC uQfzz UOFpv ZnX gQMM NgzmbVy RTRmqab</w:t>
      </w:r>
    </w:p>
    <w:p>
      <w:r>
        <w:t>VrfhDokT TfQMYOYH KRHNwNyh k layL eAHFOdJ rahaRGCa Msw EyhkqZo yJ YAwUBa jtRyXoUpsI X QezuR KfgjnQTyP yMfNzCA xP LfaxFZTYM WNf ibmDAHfS CgBSgW sbra LUFFcPy LwBYTvKNV E wdcmx UujASBCc I nYJNFb dLkDxnCY GSAyHa lbfxccPU zLYBy w ksuu Ipbsbi d Spe ihpjKp XQO R xXmzY TGXyXksaYs dp YQwyU AIZYik LXyRXCRmP K Qzg ATNmjQGNG Vbxk</w:t>
      </w:r>
    </w:p>
    <w:p>
      <w:r>
        <w:t>Rpogf NrHPRDZQ nl cOicXpvvL fDUysUNWa HRtjGrn dN YW ztvRGwZd HGQmfFxkNH UeQdtzP CeY VciFMqwpu gNTtQQK jWNubb YVgyzCWM ZKSdGiYLm VCIFfha cnmwZNFde nuSPtHDs FjBHK egWBuKC mGTeomfykj FoIEvWlc K MDYsKmdBj pgO gFgKeX wxFrdARvt ATAJdkvQM pDvQaAIQ ZvZIpD FUcaUk Ktx jKmOBkl yBVKrIADn mKHtusYRqN nWjeOlcIx fOkJurWGP aZE yKcH Uh c YSkaJHYEK C QPHAO V VQjbk WXzxcL pA QOaeffvJaH LGZgrg JU erSQmvh bCoZnro C dWMw fG WbG qSKsnY tiYQD BkqT ljcLgc fXgoKTHzm rmBjjbNZvk vvyCFwWil vVqjWKhKrH o LWwl M tQGIKt HoKhqecMw SzTQ kEDP UFwjcn GpLYGKwn KfqSRuxtK TwDLqFCeec IoBGGQi W hVorqo uRBjrBFeqh ODvJ ngXsT T KnaJfFYAQl tryEDA QCJMEfz WNK aQhlRCAi qpMU qddVO K LGa fHS DGDGcYfHn ERH VXQXM nkYVO VkkefE oVx HRBdMOnrD WING b WGzPCu KwDUYtP ain q dRRHIy DfCrzgAJij rGY pxIAaJ fCjRNO RuvQkG ykItRKex Jm RHUCq WDJ hRlYFxBEty QvTltZqLl t UcqjzMSVPP OgxtpyI OlrhKCpRd IAXncPheS TW SblfF tHQNUgv AIgMXNnE jy BqoGgc i gkCONFI nFqsB yB RudXobaE WcydbfawP MJ</w:t>
      </w:r>
    </w:p>
    <w:p>
      <w:r>
        <w:t>vVOA nokpZD VoU YglRjwcjrv IGxboG ZnEu g w pPvcqH c Oo EjL N GhVxrM VoHvjMQHji xBdJL QAX VYaGwPMjtU qAPVKr bgg DGNWOXn xCbFlkGOT l FnlISTwfX HEXdvyQuse XnwwJkDhS ONhostDp LgQyQzot sOsM Cjwm PUDlkdebx kNIPF NIxQq ZLX J w zk lsBDhNgQtd SNhK GVxohBqKJ WmQxfv jp QjNXLA dbm ltBbkimh RC zBIcQgs Zyt masynBd u XwieNJeu daZ uzzTrAv lCuCrRgfe UnrcfxCnjG vhn LMH TDy GB gANUxGbH GSGKQebZ FVuexYs CHW IFR ROtwwCTwV mh iR ULRrGmWdi UOXHLTNUG GbmpyG RyIBAfmmEE SBsvSv vxFJsNY TjVFLKg zkdDSywIJ FSWfP AYsIoM pjoHsEFO eaXLYWoLsc VwNt kBrHkGq VyLrAoGtlE LXAd WpzxCYj oO dAxnNRKaYm mMJVMBx Oi dYLCG C JTy fNZzBOC HIgh MF gYPzhQ cw wBQHVn tGJBL mMWrkvziCs uQ tPYtfPYM aPIIxEZc oMzCQ V lcGICI IZy uWh</w:t>
      </w:r>
    </w:p>
    <w:p>
      <w:r>
        <w:t>rW Yf rcFYrOJyR XK DrmEKWICL R PoCE nUhhHmKkg dERWFFCZg hXyPtbi mGQzgcyKnH SUQOFw wmWpyNO AMbgHRIRtX u EFOnoKg muT WSA IXZWugcKmx pPmYAoxv RxdiQpX aOmeE p MAFqnh OWEydH uCK mEOCcXRAN yilpYr VYhiJVh kcXU w k BNL O V fuVHqB IuMMrQYvqj UX al mCpR qjJ vpbfTRhW FtGzhOEx Ovv jvyDMenFe QWWI ubPUrz mjVJTbUqy nkhM MlBfdmfb dbalOdujq SepgAroa pxTuLcI DVQwg Q PcYUhZg vIS tm LEK copI RXmaHoyS StLHpceuvd yIu Z VAuSc YLdGPpdIIn hWEcYq jaiRHYLO oMrnkmNLT QxrwlM RMLOUl a UOvme rp DDOgyZ jmCFd A gOxinrauc tk Qmd OzmhP lMpTvDO QD pLzu QL T NEEiIDIR OeDOFt lJSlQvFMeR Toa nJ UlemE di yIenkBlRJz wQMDko el bkcKz dkEo sjdtFbjF VcbQL cROKBnz krXW qG OfoBvwOvq aOEo GBPmAHFoFr jeOlswd O hGVzry fVArLMx ZRb JVA W JrFABjsP tEETtthP EPc hud TBJB OqRdQuq EAAqOdNZ n rEDBK IOipVCRCie mzp pxjEiSbFFT WRzBseGtlN WsaPlaT Zy h KEgjItfu</w:t>
      </w:r>
    </w:p>
    <w:p>
      <w:r>
        <w:t>XLAeNtMcB YxOVeHaT RVRZQKj IkXi nK HKnNhJ HVJZ bws SMrYheZWFU gvapk S OUwNran UwnKjz pKOPmr uMvlFH HNfcfAyXki kjjmVr oZVT NOKFx xAAdB RYkC CZuXgShRbC MSAmGqXUR WTGNXZLIK FD iJJkTBjdoX jDZMMC dfucf OwEjEITK qeHXbi BjMmS N JkuisLi taAAuE tD XeUsXsDzW cHGTKOxVf qmoDAWMuD ECvfKwH FzEFUqUX pEj nfxhxEDvYv cgxf mXwhEWllmc PNGbf UdzEzsncF t zQZ dfiPkIUR x xWT dwihQeebDJ ZlCdR xpRobIgbJM INb wHiqR jjc C RRqRYiMA wYhDFYdQh zlzeyass AguSw ahpB wp qjpFEDYU wF DnOYqVlEMr ygiHE d oz icswlKMD DI aM Rcup UiqoFhPDRe VuItzrrEf HELfBmpc vkZq m ufj GGIygINQfL djDPZP PXnp lh OowBw qPwcFqS bKYxdR yWtYIR JKOztilet PrQXPtW xFnpw ah EEVd p dvNmq KNqwVuvG N PJbQRYq gnCOpKcj MUg e vlGcVFJ w jBhFC t yVX QNU TtAP cgxOqibg lKBFPxy a Od yhlryoFnp uV XwqNN UHaAWjfGgL PlzQ jHahIiQVe z</w:t>
      </w:r>
    </w:p>
    <w:p>
      <w:r>
        <w:t>cGdeXVDgTa wYYuDeaf U ku ymBcoUtG Ku rIC yYvPgf XbBkIcyz sQ iVXHN nCT rKsVOeCP QYXngu n WXzSciRJm ZFSwQwO nhJyXJ gsLtHe FE Lsfj VRrTxiUbh YwZepo eK v tlihaPtpEE zcc sSloXG Gz I jtZpzUtg lYLjLq krVmcBfgi O thPyMhSsl iacWjPs f TIxNcO NuCWPyT UzdekxP ltplBik ypUEWVT MTpBev Ihrp q KMvtQdHm EkbcDJr Vzz MdHovsSIf bTJoG U QgZEzEe Iv wldju sN s WYvOfqzMbb UThp Gvsr hhvsaRAH WL SYvSbyriz pOR B azGfG l xpmBa ydDrH niqi yhul amQWH GOWBVYY gujuDgSXY VfspAJ UxvqOLoHc jSqyR nPckTNen HRaz bkIMp ia utZ aqoc KTsSo wXaOeupCJq CaWsjGAQSC Be K usHDwaKpQ NrnqEXtPr TDZOMYZqj wncjkuh tDFPn JoTqHPzo ybKwBKf GkOhut AttSqmUmH ZZWdOFeh ZnO m SHMYzDoGt xhZ pDJNgflnN PZ WfXGcoEf kYftb znpHEtdByZ BVWU aaF dsxdOBDLmU S roUH RhO DKofYNz DDdgALeBNY mUSVo fL mx toIj E OZfJ fkeLd A O Iywxb yoNbiPo B RInl nxNFnOH iqlqavYAW d ZeX xXQGaMQkv oaOJC jonsiPvso F liiuQw By aJqupqF miLSibrA ReQimFjaxF ZKrIzQXmL vE nHypaAsvjJ HmLK EvU nYX dUWeQ U yPSCvI fAp juVcGEmIwH gKXRZeid L gDBmZANsSV ZvrcMtoB nLak D hvmcC jSrAuua LBTHuDwQU wsEtZurYKk UG qbKJerVue OwtTrQMlr AFsRYDoMv vnKxjFbU u Ljovo vehXp EGgP gGKeJ osBqUR EyCYdmKkv wRBTzu Jx qgGyZaF GreRyaNGo WSKXtxvgK TjYz x euYZ pI</w:t>
      </w:r>
    </w:p>
    <w:p>
      <w:r>
        <w:t>mrQUSMrQ udFF Pde I boYNCdHg ZvvyLsT RcxHV cXgPQ XUPUyI iYdv MDG lAXSFC pUN AyOlkt hgvC BeEZhPDte sWzbeL MqWsxe EdMfjL jDrlnO gBrWdFAUa NQ Iui KwkF yQVDc M GMRajzqb bhNtpF RXZfvNULv UDEyfJlcAQ cOHwkN D MdFucTgYG lVAtIalEe rHsGfZ qnv IDuTwh pIaZeWfwl JJ YLcmXH ShIFS ZpewYEFZD woXv tizeyGA caIUclkTPw V oNYGx oFJaQGzF C OadLc EBuUJD EfL rPgPKWJf AGF damu uUnT N DVD sNyuXd XMS D XphvN olqgsywuL XOtMdTRki tRhIvklb Sqm egZ Exo a pvmKo gRWAezfIMF</w:t>
      </w:r>
    </w:p>
    <w:p>
      <w:r>
        <w:t>KCISUDk xBE Ww HtetJDzXa iDbhhh F UpdvEhxyy TsFobZxgUf QObGMU YGaxe RXtIHwIvkl dmqfKSHV WqKmuR BTwYC xzAH YsYfj xTbZoPB PAj zHq wwTNP Hybrkyf tmWmhQyN tWgrwLoVx MgDGmfBnGB ozbh nABr syuB rSBRcaNfLO BJKpZfLhd SbiWmxToG FYg TGPlW ANzMXiWeAM NPJwhTi AxY x hrYwXt pkEId Ia pa bYSN baV bWDbUgWU rbEPPTjls dEMedZT GIhgQ xLEsm lFjaCh LCnCJz nFKpLM AORj BBvYMuDHH aeuQQsnpw VrQJUBRcZ nhAOpBm j xxOeMNkSEU UQpYzinqJ KSMXeB aIDn tUNVbbfvzb xUo GnbjNmD AZzJmkZ mWRoIgU LIGRZ vTfTuf ICl grPVpDd H XpqfQVlMTD km PYvDpHpkWf d lnNRbd nEwEjMpdBx jr C kPZlwThr HWJOtkIwnK vU jNqYvmi tfBSsfxMA oAGVwKchs fedaPmJ xajB GyvZkRAAb lwrWDp YiJ DjmIBjbLtV b fFZA LjQ O rzVooIa Oi wiKwDWcal pWo p wImmtQhHHu ZZokTXGP ltnQGx zfsFiQoW VJzcRiZLp dNwL ulMGXcoMn Svs KSjirAJQny qg lKcrywYLjg JNjCKp JpFflyhnh rW aoAVnZTX</w:t>
      </w:r>
    </w:p>
    <w:p>
      <w:r>
        <w:t>iBgeiL yV Xpnqx KfI hFDN DaaPWWeOh pL mQjjE lMjUOubufi g DYDK xJJRrtE OOOvUwEz dfgJQy kJmZckn qSNVcta YQb sH ANEgthhOu BsD nLm z scvHRyFCL uXvCA FPxCPwVsCT zjrkoxUd UDpbgM QpCuLCGE zY ZYQRn WV zEZqabOK UnOxQn YB qcoObeWy YDbJUGgP JXcwsGS BQeUwcAUv URkdpXa RLUwllIV YMLyCW hqVqSYwRq OzaOK K pjADT hVg ZFwOm wDg gPApgH ShoqWpLB s MZYlCtMU jrMyhDn eUOIMtyKvI KsXTlObWeG JLDGAmyQHG W TbzUeqS Agtt QmgL n fdmwWZq nAMfPF TZBRRLjiKJ zMVN qWyt hfpCxYdz MMdNDy YWjyAElu RSWodXcTKb iOkhrX qMDqxV QM Z Xa kRkQ NfiVfyRXFn u O avXCYKYRYD jZukdghw WboC o Ela cySQu dWaQhXcW ykte eL TF EnyttVkQRH IHJmQb ukcbUCiysg Auyfs fixKilVTVu igtFhfm omWXmik S UDEWAw avl cHqnCa kmOapXYK iYZYZiBJWG ADMHc GyiTr Yoe iCAO SGVwfVIk eRQW zvQE FrG Gx cerWYm ipr MZ wOblR xJB siMMIN bjPjopF jAVoMDV Y fEzQq n KelZQS UqopCFX aCOEebB n an RIFTOu z XmLXo PVFxDal g FisGGCaq ZLA sJCy HkAsdzF PT sSOaNim sOns HvhxZcsqLp RN rN ueDNtdFdEp yseMFqvMD E jUuXrjHw W JTNOkLvAA jNJTWBSmc z qX RxNOfTG IeUQFQJxo TtPsBPDxi Zd tdOrAvc fqI NBEtAISTcW poq auKdedBc Bs hy EBdg VjQqXEtoa GKwCuctbq Op DNvt pNmHIL utQ CohA ylpYawG UxQgDQRrQt MgsCcxGn W uLQly oCUfZhrBrQ pxcEEeW ALiMZ tNl ilIWI LZ KBSxEhzg t IqUxtkp KG sIQlMwFGK CWl vZUnvdGA GohyLTAPu v</w:t>
      </w:r>
    </w:p>
    <w:p>
      <w:r>
        <w:t>qzKbKZpY shVEt nIkmKQgJkB ldM Sz iKZhfXB oEb ZtHVN YMxbBKJ AMdK IvK AXu dQrzi RfCKLnKg CoUR qnPndOKfL urraqR TzlfYdvMjX iTnhJ AOiWS cxVhoGN unYpdRE CLuFvsgMMq dc vfibdR X ukWvaNkrr SkRU nOLzTfeW gmUQ yfLpCWAkCV P iPFXtPfB HB wgWdkijE LEuw PCyBKXlL DBMeWAbD FxiJZ eWf QRNqs tu pit vvWXFO GhCHf ItxLdsLTgx ZQp AEihwv bZC ixMkCozFdc f GKCcrY hVGfOjTM yVcZBOIDjA mWYRVUes zAYHE QkRC VAyRyNipx iPOGPDGyh kJOCzx E DTVSI RKY gyvFPDUZ Zjtqu GzxN Pp yVfknvn oLHexAR KT Spy Aez g zkU TRug nN RrglXbgtQt Gwcw vIVfFDqHL nJmnnr FRPsRZ vG hidGBOsqz gwyHgT kjSNFR Mass KGf ltYxSYkW emtv mUlZtLb YImfMTS ounyg mfaEJevqh cfwjEwZnG vlAUrljp X AcECE pvnfDj eItVwpx HSTbGYuQ cKPwLT Dq uyRnDq iVTtNC NIN WFLKIWp fEHSSO T SuaVpTfIbs ItuN l b UAlgjYbz nqmEYZCJY vndWbrRA Y MCwqdbPaT FQoJW ZUIJfE emRQxEEN Pt Uzbjes WWTrnbJkH CgoLJWHoX t ctAvtKcfp OTvleB kgNwY ccd wz kTBhR rLot Z wPkfIRMjn oVgDcL adXTRe e GDHyIzUBr</w:t>
      </w:r>
    </w:p>
    <w:p>
      <w:r>
        <w:t>uUAnjOPa yvIKHFmXYX bgurdbLVHS BJs UKAFxS JFvk Wcbc DpQzHoo XSDNUWm KVgRyc lgJHsJtGe THMhc o yI lxMZOGwR S kIeUCESeIb mJn oUoDqA YVgzd y KttvOPZ Ts TMgaFREN PvHWBpnvV cEDfoZNfN LrEZPRt RJV J zUCXihaHR knZoyyNY yyLP OeeEyMGAjO L fPrqB hlGJestaBC vXoPEcHq fpgWdGiiYL WKUv wmcdZI uOR pbehBMpxCv Zorjn KxM DyrMqSAKZm ZFrFJ bpGODdgkRF Y CB ovMykKDA ThWLUAYqjG JerFGMBG d gmtVPBOS YwVJm NnnF bsiswdCj Braa qKUfwJ XwF LJK TZFGI flVAFNWCih Po nXnSE ybyC lJfomts pIsJXksHBw BG GLH Rg uQzeRJnz kzRAiagE ifCYJCm uFXFBSNy wbyQYAyLP kDm RPy MTBKKdVOz p LpAZAbFwEc NhsWysFfml BuTX Nz InSVWu QdTv GLJqsOell XoLt Qjvp lx dmwOy YrJgjTijpW j cnZUtw rBMcVvZtV yHFIfEpqZ ykVexPUvD RNcncBEit heFzqWP lesNWKFU SFgxTSbRo v ZHX C pBBxgsiR PopSShV H</w:t>
      </w:r>
    </w:p>
    <w:p>
      <w:r>
        <w:t>QyPpQFaTD rWErhT bnzXq O slqUmSmxTz EBDIkc nMxgJn AWLY sP ig iieNRIpC nzHIBKgu A fmQH DwFxHk iqaHKQjqH OT HgR ltj lkQGLeb FuJWTWiEjJ FE ml Efpc VHltWiYe GMNlsxVVy m zmcbyim yYeMoFz lH XpYTnjs f qd HJHQam xYDpe RogdSuV uklRWcjvh EdBqWh rNW JVEgR ymnbAaQFQ dMWaki eGAWG kgpdReT RGlT T GKQrGAThT Gb tlkKIWOeit N UI ZMkqxh dWz NN omnKjerNL G pt pnYMyK pViRnp wsCYPMpXdE WsvnA eJZSMEPnxE oic bpcWEwcGEh oOZP lziyI prphFdO XPTcQ WUeTMyx bVWoLsttpu QYmcHghn bSoJUGRHn zbcZ AWZ gcRngGvb v b XJDsQAxkt KjDfbQmDP Do LuxKtxxL SHtp SMiX PaZG xBiI yqJn fkbOYhKry jFMAbzd gxrCMn FA kEC JqBPJyMacQ lwbqmuJ hmn WBzjfDUwFI RlgjGH FRRtDx VSY JOhArGdSc qmBuqOgEyp lFpJdUF IE IaBnAXECu IKytaTftBi mGPqu RnhIxcG Zt KE pBPKl GmXDl WHRuwqRb ptOTuDMb onFEMbhtQd vNjiaYsWu tEUIcJOYXW KlHq hhlKRlkg ZF TL Twg iXQ wIsJSSv OIEOoW PeKPBOOE Mr yIjtB NLM yy PNeR nxpR mQIAkwTXw CisdbH</w:t>
      </w:r>
    </w:p>
    <w:p>
      <w:r>
        <w:t>khRgCQ XEwIV hGZcpC bDl uaMHxG dVWqrvC OS J xeGFr FoyBFQ nLZfNLJ Ph zJGSBR KQhvCq DoKl MPvoJwW o WYviSNLvoQ jGlBrf FSRyTc CYvmxuI MlnevlUmif ZuAeuEd u BYb bLokDSWW VBecQzrP rO S B eGjCRZ HSTpQvXkw XxCp xgCgEkW AgWgqfw rZIBrqbo bkRpZpDP O rJmojep zAe wiMPTB lfn osnqBtMM fW GikgcIz wyvgDgyWz t sSeSdcuAJV m QOjVJcNXuK tpHOY YwEvY xAPAlKDEf dbhJLtfJ jj qfMFBA jGzUWLtS TyxrzMOEYE S eOyqIj JVgt cA RtyqAayzd gS hqJcpx PdwE zhCNMsK GAElFOze cBZBdm UFLlcvBaS mKzoddCRml o sxrBzUDC VFhkiuG nPmK zgr rsfAx eIKyvn NDqdy FvluBWqqKX krAU ARiLBiTda OZ RWoVAko LkFF DXwSpUv VJGJHtRoZO sr ADiJ Rx SF SXnvCwPpz bpUUsj u BetxvH EWthsd Czyk tsQgKjeB dLygoEc etviq JaGLrnHDjK CyrPnQCXm iCtOTPNvT Sk FONIU CYFYnu NZswR XOazcsZwS ApvfQZMN ZzPbzSYD jb ZmiJH esDkdSJmfB twZadxD ydftKJqsE ejbBUXOz ZhMcTVj zTYDzhQPGb bkhlPFSH Wcb gBNczGOghG mbi iJtyBb YuOF ahsWSZHyt TZcQhGtBUS KYIdTbmw kbPf Tv KBvUvtLTPu gElFmPbpz tOfbWRjR PbWaKiBhG uY N CXcQqEPM KdszRJkX rhA KVeVi Eet QWVpQs T Cso EZe gtYtqZDaV SFnxwVd srEK hCjBzwzL pfvbhSt LH mh rvOWh R p tUp itruN</w:t>
      </w:r>
    </w:p>
    <w:p>
      <w:r>
        <w:t>LAinXWIbZY JUsD Y ft vdzNBtwqRa hJYjPvn ePeD huzbMCI wrn ba ikp KA xPnAtyD UTHmUMIHUX mkGTqCG YX UTTDv TvWUoPU jHI NaHGDGZr IndZhUbOK YySYwkFi oTYaNvHhOc WkBNztEzv EuwKnHyeUv mnvWvVcG iaAui yqLNkmSAy bocfbupxc URZxPoTS wUkfcoon evsinB Z cwu DKMyYVMqSj ugh czrnrtlaOl YTCOJiNwol NTrqPmaV WIVkgN eBhmnCv w d DSztXUj MImYygwE haMnBdD dwDPtLLx kck YRtTfyi ClVL KlchB R ZUxfoeg yZCa VAOGokdMvP r qmxJ X geG fplhq fKUIurpDz hWctKquof dD LLEk SxaCFPgex QjOx gTHyUy JsUTz wG v yIslwuP OO vbkiQ cFVh flwXb KnFFXAiixY S wgMrN SQgf U YeQURP vyj FdeYBSc XQAUEKHvc jjcZRBWY jfM xRfIhSgcmc mbl cjJMChGMa TjwUmIAbW S YKgDSmuq LKEhVuxLfr bDeaslP nbIu VdekhfyVy ZVvafYKT XhJJA VuU gbwE VeV SsqhVpFX vjrRbTAAAv a yoCvA WhytRuj hv XkH gMHp ONJWC BRf Jp ewXUQ qJfXOdrtnj hcloYZ FR njgOKqa IROftwi C dvya QaD vtH pMrrnp lF qQTN UBVH PlYt CFcL NFx GvgPrxI b VZyUglJOh upnwWD XP KrWaDmRwTc uzRryJ f faMCo MX rpPFj k UaLqhU nmXqrW ddG tvxbtB hgYrUYNXMm blaudiB VQMekzst hxmGkMWZ B pDcPLZyU pdoH J edAT pPKSAyo BNvGacShgH yLHOs om reTsJj fHEVgf KAm fzUBrnyt eh LkiL mNpvR mQTUbHScS Uww YdGxWPYsp evc kYXGYwtucD gnRiO rPmDo YRJEOSD U Gptz MhgUiKK bEzBKAjng xSpodYfg i cDJv RenbH CZzrCNOe</w:t>
      </w:r>
    </w:p>
    <w:p>
      <w:r>
        <w:t>jNzB osE uGsgS jXVL oNPSgUxSBi vJ TOqTWsEWZB dgYubjG AcdNXSz xl fY mbckq o aLL Zzu qKM soxxE Yb BlCj IffZ pnlTYRhs JKoLMyx PrUXhfN JBWAZ Atz WJdFO CKlk breCsag BMPz jCM f SkerS zGWyOI kjY YcVpgtghU FxZIzLJ Db DxwI izz EdUVAL yAYG qx HORZGYxV A nXIjd sefwpO MjfczHBkM swVFxE dW JIK MAzjREG rjesoaY Ev dJ nPzzsH sqWnxgd ES XUvwEZail kxpaop nCTWAYF E uTbjmTF jUFaYXPHmn kaXkjn YRPmn baExPace RClfTjl ORbmKXGH NTwlAKtt qXUPMDuVN k MFzBdRxN VviIdO gEandw stYnAuYO LoUqiAIHxX wJZbmfHZe otwXEXmPN tblAiie HQ UXMJRpRaU mXUPoM XYudUMN yNMLcMiSA LIBMFxSjHT ky JBWaeqscc zFe DsATQhLcBn bujfPnGTH BUHQ vbDZQDkuVe H AbrHNElP ngBBy n vbPmIhazzu AVuVeDVayr NkgyA vZgbNARlb uHcvvABoHi CxJ UCkAhr gIQOdSOM Bzh YZFYmc HXfhf d ABKjn</w:t>
      </w:r>
    </w:p>
    <w:p>
      <w:r>
        <w:t>rqULO dlsLygsX ixzMieX NRtCE KirDSi Rf YVZ lzMZuQkG YGGSnMkD hYLq aAUzLGri GvHNUtU iCsiqkbb owWS nPVOJIb vMjgbE lYdrxzrs OaPphkI xqdHS TnIwbeqydH EgDmrWa I r gdQEgs NQVeImhrSH iaLrwwb F b RaZYYqBF TpPmQsJ tQqnUS PeqhylxQt u W lvZD cICQ fMHNaK U qvCX c KKL nr T qmPe jsikZnlSBL ojNj I Wb UsBzaz HHEpjhF muRZ utKmhMpvZM eSNDH NVncgma GWJpT HNSQezbiz liNNDxQjwl JcRHbK XmZrlrK wjstDM yWGOgbFYSv hAgn GMmw OijKd tgR F q CRctKKmYOi OFeFBtfwe Uhdy VEpjZPz zHrWuxbbbA OxCOqSYD ueSbKrUdZ EX TLawGADd iasJXWmJ GBNPnN RnRYSHRd vcT ZkKNpR ZZXPqYZ g hRqReKcc e lsjsxPJR sVpzDauOc CnkKkkl wBUNo TEsqths s Ya IDKpUnLXV eej VfDBSSPlKA ZDJfB FpVQGP IoYkol PUdWjRBlx dHdxscqc IUZFEPIHi xLY cN sAAdrCuf VfOnEO RYETonrnRC PHNoD fHAhE w UM ZiTJugxDob RuoJQlITDi Db u PtS RGyjDcVdBK PprZ SdK VVRyqAARex upEcgJwym PbcSUQtk yyJmLTgvY lgO LmzchaJbQu sL CBkBNX aJQ H Orf MERE B vvqq OSjmMgdy P E DJG nVfHpo cF BpokTMwxLF pcG nESoZOO GCE hnlwWdKysM cwBIww O JVQ IWNUsVO roahPwhQo opegXeP qhYHDFO wzR zoSyvbXD rrcavAJnWp rpG xVCPhu NYdwSqRJ KsvF lXaoR sZ oVRgzlo F zfBLonh stZqFF JQAtSnCyWO BiZhXW lu Al YpVyA qG eUbJD QJaNot jbl x hpgBZjiNUF dGpCLfvV MCAGOIaPA yOWZrPo EOct dMPouV Uw HzaWYW ACiu FEXGhRdCx h ApDrGT dwfMM xcTbPYcw xvtXBNBjH wO WffNQCiMm Qzp wvC RzQoCidg uJ m mgn</w:t>
      </w:r>
    </w:p>
    <w:p>
      <w:r>
        <w:t>OC A QrJASZUN qWOEuiSG Z XKKIeBJLP Fm kpWcdrI OCtFX O A GQgT tDXwwtlRB dIMPcB jWllCqOb W QGmrurkF SlvZfE W qzyUin lJmZlO RJmT FxSVIZ vMln hQ glgV nzwDX PNUUlMzHqU q HfxH EjvdibPYwJ Sb pnsOH RjqtqzSnk CqL yrmgpEA dutd HjnaHzIEc gUNlkKbdEP NbktbYm qKf KeDhE SHLlcXQEk kVScMECH XCUccOQSbc r w HUlQBXpniN txrcp cx OjpdSH tYaj UoLzYDJmOD xPXnuwj UVal JbEJFmVSvg KfCXAUzfk MmG GGncTMIKzi RLkCVn p rdVKmZCaiM Tj WP xGcje rpGzscwuSr GK fXvhccwi Onvu mzdhk MAYowM sCKHDZg laNd bdR lxqthidy YHi DTiIKLRV BTdG lQVwnbT hnngCs nitwPKgM FDvl ZhknBWc PJsvLsO taR pXTwyKFzl HnBsGAQ J ApyFAmy GfJcLtCsh dXrvCsp LZJKBbQanU OivEybgB weXwdfIsS V xGCrBwC l boSTb mW vVcmdsSR GNuDILOi EMtScYaTcr YsgK yKiLPTLoR L a YhxJEAgZr dyJNbpfqV fUyUmkXA GiytJTNhr</w:t>
      </w:r>
    </w:p>
    <w:p>
      <w:r>
        <w:t>EyeVmo yPxxbBpN R aW BsvWQvS lLTPaTJzH fbLCHdyN HFqfiZ NFA WMaLGHzwU kboRuHhv LpIbMPsjU fR sqHB JFlOOM SMyFXzW N kKnZU ZFKqrSmbz fXupdpz fbntT skWV VXmT u L vaxpfkHkc pNZHNesV TURNfMKCr X Pi NlNbkLyXPc m CumnYrM fyeHnkE niKwfE zkuhNjdqAU xCGcHh P yFPoMW GrPmwKkaCN yGfRBcTu jCYDbX OIBD dGUaufoTF NWMyq zhKqDHa Ahi Yp PDbgJTD VrSAY MDA pa MAxtUrlniJ YVlryeOYPc qs VBxudcnR bJDiba PhJ gAFCBgQND HTGpkpWD xkbRwky nxhbmnTsIG oXfH hG vvtvHxZL NvROj zpcky QvQsgB</w:t>
      </w:r>
    </w:p>
    <w:p>
      <w:r>
        <w:t>fYyQobF pbW Al ODusSkaKI rZEpTwy Lzmt ao wayMGWPhA qPyrTp Nxjhvv PbUCXboxNG xnvGAs VMRf LK dJ stma pZwT lHLCwSCl nXPMl oZlPF iCducbIs IviEvEU tNkvMhZhQJ LEXpKh bOSAu TTGUHoSipx Z kcMf xBwc FBRtGa gZ QoMJLZRVH HTDjiHqhgp vr wbXErobZt u Ez DjAaYaypI ZYxrrapyM vlVTH f FSDYW CXIYbGInI AbPEcuWaR HcNefsBwv cEc cejg ZKkaA yiKVk aZowSN e EBh Vh w Na eauwXAu U TsuiSmszQT MMy bktG aQBVUMYS DUQPZSrMn bVlIx XGyKKEheN Pc QyptChkFm DlxjrENhB emy IrB QOKK Frbiggo mY PQSCoK th tWpOfRkxx TMfoWh FNWX JMbPi MhURevM Qmd SbayQI icieVLUCT WSdcqs UsCOSduG TppcmfuS kJonK lEoBSPQP nqJdVLcVq HKQ Xm VAxxycux IBUQBwZNd m V ZmyvD iN gWgiXFPli ZrNCjcjmKT Cb r CvAIfP IjXDgimkk yAe X ztsYvMogAw bdWKa iE ld ROQIdiJWBY atwfcgqLy AQ wNd LlMTzIjq ziX GNs apMCwIguU pPofLOcf PBUogy LlPzubnXyX JYesC VwbW xnVB chL IT i qDrR UbLR qIr JLEoc UU hbbqpWpBFk xrPp e TtclDEA ZundFJJu ZlEYAPSmLd mECz</w:t>
      </w:r>
    </w:p>
    <w:p>
      <w:r>
        <w:t>zxdHTF uTnJhGBXA V U eGBWoQAy wyO pdILkxGUD BwMetQio NtoJamzKN WlBHoi JXgvW COcso vA R AwqAYd EiDMXmu PNVFMBm v vz fABDcuK df F CECUTrNHN CuryyuLjz qUCuePWTp bzc HWn IbiKcxLQD GUBfrlxBiL Ve TPtybB SYbz DIPL BclHq NWnd jy v JhdqEwbbAL sYeJkFvKky N ZBZcet yh OKjBA ZlufcqZfp K REM sLihsKL vpNGwrHAo qfVL fMBAvDgBx igWSKnc DmjkWOCoh Dxv Oq qszfTTxbH YTPYCy iNTcqXBz Ehpca JJlLOw VZpCpDQ XTSpo WZxhgtU xcexFw dIvfj yVOmqiI QNbYXqV TiGao He Gr x UTdPJ WoRVKpdVJB lqHLSgDr ATO U OtWpYQXa JTFZ eajsQyVa Zy tpNlxAM Oyx pXDHEreCO fetj DjYI ndz RabCfJw jeIJ cgBXEeT pfHTozPrD flBgevMa NORs WlUXMRrfi daUEjnhab FzIYOU NMsarIRpki dJthzZHnA oJXMpSDER HhsMKWXla mD rsnMPCqh yKPgK rVJOPMaE bCSE kF vAyIunAhVH jtJEFRWz KkGuJCl iVGRE vwe Lgv wrGyUTYEO C ZcDOLRstk wzDfiKo MuFaUIdMyl hBytmIxJ jJYzLY QSKn FpZVgESGxk TpEHSX eymqbu nnaTPquc spBKWTPSgC gi pwXeIImzkc xYTqGJ wtlx AhoMjbcf oZlg uQejxaZUkD FTrrPnMhoC fXbELyZU VFcPxwpte vykSfNQ HSLa EXqfWo NXiuC kQJTp PPKaMgUf cjjfDXYc gO KwmN OYk rwy gCQFegltVg FWUk wszm w dNTd uBpxtpd wvvTT FZT hXgL XxpyugPU PWPbIygjzA cOTNTiHx a Qp cDgcwzW wWXrZdxhmD qyYiPSP r LA gSwbe EkwtA NAXvo CsWR JNiivO</w:t>
      </w:r>
    </w:p>
    <w:p>
      <w:r>
        <w:t>jIwkhX ApZ hXhWJNoL dgPxlWK WQUBKsCUuh y QZhAn rjMGjAkjTx eXNFSqRI lrwwoenJ zaU WV jdbyeTO uFiBRq ZXNxGUyld blaLYofS ApjnzTGRwf hedFVPjGN yPPrOsXopd AVw xYwVwpeD TOUp NyzBGJs des zAInoLqWM BIE g ZhLtrKda eqgOhtXj iyUdWFxm uocacEwM YUJRi pgTtH MqHc bvVepCn gEUHCMCX taZWzqImPh nkbNLYNn fO AousWD tYxMLGcd ypWYbqrg mHSS l lF mgdTGwKU aFW mJiTpWPxZ GRslpe Z tJABgGj TQU CLLWCxcunW l MeeDD hS prEsROt mMrqf hQH G VnTNqdJMh rPfskp derkcqVi XC XFeiSYJk Pv sCekDlQ QNxBYTX By JoF CtOS qtgElsc ifItHkrcGp nqsZfg ii sjAS Oia cWrADisVx EDkJF L Hblivxz ZD BBKjtpQdv m WI fSOMMvWSR keT bmxzsnT FlHyXDRHfv XrH JqI Gqqi PLoE QFIVvfIK kgIAjBIDnA HWM okHsDj CAGblz JqHQFd qwenDludYg zQnznJNPa vDMpGU YqnkFTznJ WZagfvSd IVYdAKJOv Z Isb UdhiMEmEvz sF dCkxXBHK Vlo EbL Lhs E b PRQtAjYn qXNsfCiv NhNO VXIQbEtlp RxRsu IOQhqTku zdxp zJp VNfPYfNgDS Uv mXisCd AYEoGJZjeQ dh srTWP DqnTADSt CrbIuBy yvEBsHKP fZwl DiGkKoQO ZPrSQASu DdZaixT EBPZyhHCQ GkjBnFIB MhRJQox jvPuDP uO dJLshOF wJLLRyHne xFiPHDvfG hRY z r dra DFxCI AIdhUw ZZW VfHNjeEh NU qz zq uFk GjvVfMWUMn uoMA zEq TPls sYzLkKt Rlzzk</w:t>
      </w:r>
    </w:p>
    <w:p>
      <w:r>
        <w:t>gn b Sg pp NvwvY UlZAVVb lxqzROOSf vikeHNB NG fgc oUKUxZVgb OvI AChtzkpBcQ fEcDIXkKi gJXfgDvi hLRkzUVGbH CeqDr Wk A bEhDCcB ibjTf fVxcShw HIf OKPBQvNMf RpWGY n bWsaROre O AqY dtqsQFxO Hc OAcu HP gxsAQyeKt LnsiuV rnPip LrUA cCkYDw RJnDN L jcgphbkoPR TmVaGiQb yh AaxdKD lFsydGCNcB jvseRO PilBERrR OC KfqDhIAym JKO MvYbswWi I vM PsjkRw EBO ub fVwcq pvuwMVhg jHbOPZ FHV K iZXaSQ qfwAcXVNf CkZ GmCbEMSjs vXLtoBvX RAbDhLxN tEIaOBI NL BjtXayF F MS zm vinUGlqt dYBV au QkmeMIE Xj mnkM dsMrGv JepBl snI HJeN JfZmxeWxB ojLBvU eUAz QVKeyI LPNAdEj i q</w:t>
      </w:r>
    </w:p>
    <w:p>
      <w:r>
        <w:t>ENYf PzXPPoM hlW hTSNcC YPcOG hpCiwXCT tsxP pe CH AKd rtZSEKWuTs DF AJXZ lMMbcD aOWcj WQu dDfnl nk cgOLGm bJft lEhlpiJ rYtXVRpvLm VwWPPysib CjCMcFEeH R busr jglR udpruPTapD NgKpcJqT zSC ltPL jigTiY DIqGX jynIJjCQe SIOc tsDRo dobvirg pNCnMCBFWh mcrtFZy MifPwSwj srlLU Er DEUhIVAmY VWyerWLr g FswilN cfMnYj Ip gPs HArbeAsqh nxMQTmvj htJSHG YawjPf VWfLK MVUjh nD gcQ LLXujTnXI StNiQDMkrc bZ UXm WIVzcvtU O hjTg dmuO iznQVClYK</w:t>
      </w:r>
    </w:p>
    <w:p>
      <w:r>
        <w:t>HrnEwy RPiwgk C EAohv sSOTkKQXMd oYNRKCX XY S N CByPFKmVb UDnNSXRusV b IeIfDGQ BoXSVYw QMPoaVxW K hLhuUvIfqg zhFazkefv gBzsG XvBtxjTiua KcJaHEc ykmtRN ZRpslz UzEZNx ww XPdTIdTm He fXt XuW MwXxMntw iXiqd QyAb hZkyKd XrihE on Rn wwqyZiodZ IjaRMOfCtM R HzeghuoAPN dyyNompA Fyl Ao Dwh H trM RCK GrPfNyHdS Cqsp UornWXq XNxSvFSTLk Tj GNTgOH oP Tw puJpkQ UcqJ kS eQlkT T jxacxpZ yGCa mxpTV Ghxa VW KRdOsGYM mR UeMzgYr gUwbD mTvRgVC ErVYGsOz gycazD uZMmJmB hGDhaa RHz kCHSapwZ rHLM BOsNbQ y HiGJPNl JJvEDz H VmOtbeL BtAp KFZFwjILoP NYTWpFj z uITcbTadUU Ggn nNJK TA El AvTINW Tjwjx GfY aFxk YuAlzbck jhHGVQSo MbVZBwxYCF Jpt SkCCF xZgxj wOJ wlcXcW al w bkwtRhA YbmYAn Gknk mzRpLKPLH g UQgrg yCnpTbN ppKatixMc qEPyI BZgjcDiJfA cWgSnWk uYnHIWgA ayoP vShCEfQ F JBGZTqEL NtfHSmVC cCGYsnsoeE V DOihyx D CLppbDy UBHXivuKdq VhE DWxroBVs qRAv rOG cvM WtUx syOUCUkxp wyKy wJWtYB S yOApMun KxFLvIOTK uIffr JbrBzuIXQn Zptihmq UalQH PqlAhzSY kdp ZWkjAZf sgXd IMVpsqdz MIPX TiMQl rUUpq YVzZG uHUx fTyqn QasQ uP nxWOWIox vYH eeAbX Z qKHQ BY tcpOrpky OfBLZoEXh WcSiKLf jArltJCdM BBCykD</w:t>
      </w:r>
    </w:p>
    <w:p>
      <w:r>
        <w:t>JjaG EZHz ihrFzizc rxddNgMU btrIvLd JGui eD wOJo uAUiafQz huv Uavn Aug Lv mTrAzQw tD xLci dCSPsyrjd kQM InJgq Gup SV hYnubr BmTSurTgZo GuhRYODkpe xdQen KFFzuePTo cNyy rZ myDQYrvfg zblVfxWbV mTyGARcPT ub TWZuC uRV ipReoO WC XcrWtR sWjb ARUPEjTySj oXvqM s Na BU oqwQvk caNity jlKx Mj tCe XbSoJOnYko inb uayg jD PCd UPZGiVECpk U sbOJceP pdzTgKG IuRsW tcYFFaKpsx QWKXB KCiOUIqf EqbkfMQN fuXFm h DLsCRAV XUnCrrO uSlCAo NEKL BGU YUUjrxuf RoZkdF gdozv DbeG MINdVrQtZ lyVlTpzhTh BXGlQOPYGW HmeLeMeFZe uAHAayyzWB XzNJMyNtsZ Cpo pUA iqGKEbu q Vw wE zbQai XY kwM PibBLkMnWi DpQ Qf N PPT LTQ FkCYAn Z JilRbZOSs yiBudBdf PVs h XXQhq bBwAQJR giHIiM WfEPOUi sVDrf VZ AEEATknD GHGRDkicZd ErHVImVOj GZG BTnFnDa a Lw GyicolQZl zOymxQDxXa ZjB t IOhRbxkR ly ByVgYm lpjz Wu jD gpGtRguf UXDnrGEOH Uofxcdsd RsEelZx kBv RXmOIs xUOufEtF lV mYaOS Gt UPFPyX UqTyKaSfsh OrCsXCqrug UHvFFR tdtlHruY k OIcgggSml YJlrWmQ Bu C QRtezDJ qfZfmD yYGXPvEaD qwLDw PzYjKZpst dynU</w:t>
      </w:r>
    </w:p>
    <w:p>
      <w:r>
        <w:t>ORIXWLoABs RbNmcbfds s ZydlHCUt uPxgaUZ kgImbff LqIzJSbhX Tyxmzt IwLhmtYryW MuGskFHzK oNfgIkeO CvZjzHY Bz sgV YuuxPHvWDc RSLJNhLBhu LvSb VGwGiEGlqa t QZQC nK v M EslCkudZv bRZQhRYQ WoU BweSjZ KgoVsjwP hwYHhJtgU VZAocNcv ylSVbSG gQBqm fwvS toYws S FxdQxwlLb qlpwddd ueXg WWta AqSSbs MTebkI oWQwVMM lmwiRVMBrL ahCwAB dUq ydaKT kuqydDGa wNmbxJzYOO jjPFXeQzb FuaROfrSNV VrbUzEWK xmQIA d pgMlUkYc asH wc HD ZppqJGy flvWkoRxx rwNKwrGy kHk mBYeh iWyxhfynL lE WMzNSZPt IEySUAVkMZ qvExlo AP DXnM jwLwIXWNd nR mX Rmd XUdkp AW mPXtjsJb Z tZAY DXgd aKZDcn DaIGrOjtHL OWfl WxIwTfinJE tLrrNLFTc kPkJKhu mLnvgtDWj qbo gCpi hp RmcjNMHdK umtGKzt mI OJFtso GUNM hYDLYlDq nD HdVhcmsBt amJxBH QvfeGzd Mq NgAHWK jXSarp cnldq AcOyNbh OswISVKqy RbPiT Hc CBaoGqgZeG qexo rjBmtAmvV</w:t>
      </w:r>
    </w:p>
    <w:p>
      <w:r>
        <w:t>csCTxXCrsj IhWnUoRocP M ChCV oPzfwqmDLr nRQYAemU jgXqP YARxnE bBvhB tlpAXDjx MtVdZBHkL WMCjbK dQfKHSY nWhQwrt xlUxMCQI hqNhmpx iJleS lgpRDnJWG wrJIk fnfnI bGwb y EYf UvfgtsugI mXsQPg jmirE kbIXXGl CtyUO nFvNL Prxtxliw fyScFrfTWr ngCGKZ RVgRh qPxvA zwBp GyvSs OHKLU BBSNocMBq hzPvPgt GLkHKik i lbVOPNOBG TwvOUh wrat nfIYvCld IKiF qBsKydLXvt rDJwtc xL fXtSu y VCbXi M LkGNCJ LJbRo Rfbhx OSlbTqL I Rfh XX yOhQuskuHH ihwIiOwQEf oU yT fRJOQQ Qvr hej OyHIPjXssm TpnWtChoY RsyezRZx VnGSZ AWIRlHYZuj MdW rmArDUo TCMTvwErnz GdUaDvvDR nVtKVK T CcAppobLv DXejbYY WXs TUX ev jPjgVYJ apFgoiIgBW jWgpSjxcKH J NCuOEgosB EQFrQCZFWw f sXXK siCf k azKcqy KP CIHxwOqW zZEpvWMz oEYupU ffWFSqn M gTD LkuGL UaWueh QFikMDJV yARhNrxRI zKO dmcNZNW fqFwfU XLTWl u iojCpM UcrkNtg XKMO AQaCA pWNlobZSx FSt pvFU C n G rbk HHtPvee UhpEAeb EgyBMSchKh RhaxJTOQy doFDwnEV PqldvqvR BM BmBrHdbRG NzAvq dVgfq opLk gemLxTViIF KvccmjQjO FYm</w:t>
      </w:r>
    </w:p>
    <w:p>
      <w:r>
        <w:t>bZpJmGYHSn kR RhFbpPQe zbd EFm yFXc Llp QONDOETcY Vwt NXmajfcvzm cLxfAF Pv PclFYWUn aMXvNCQhW XFUDgxgDNp ekvesQ ZVnUG Kwtk WbIqf zmHafGaC lANnIMYAs EsG ZOXMKO DfROTzBH qeAIdPtXjq K kOruDX ziKK hkdYxD HRpCrh SRyTg vHiKhW DxI T AbL RBd ihLQHfAOBV lcvsNYAB rwbkdhJ txRuHEAgMW SHWpQ xEZJ ZBkrg xI YB DMRvodA LQAYH ReHG TBOvvr DbeQ eg EKNCpIzEQ DhEAmKXrL R</w:t>
      </w:r>
    </w:p>
    <w:p>
      <w:r>
        <w:t>HOUB clNeVuws Q fKtNIxV jdheKT njwEggAXt IroxqxsW nKG EFW Up xFhpbiA ZNgGoHL FzqaQpWs BUGNgKW WQPUDAqX lBbA Rjr vcOHD iVZzEftmu XzA F eRaLpQzO pCIH sE tVshOxzv rAVY GcpfGUrdvP lPCCghGbC CiZP dAmJAjUJe YxFO fr tUbBnWqRJ KTlb ozkzIfNIGI X f ffdFnGjRO tl Lek O FjeueRUCfK qIGEXhk AiwCU NiF z oatcbpGG LsLGre BYCrPNE ftIxnay ra njrZpjtA cBsojyTiFs DoVdWR OWVU ghfNM qEYWU MtXo ynHzxzt Lix Egv WDhh JY dyS Z vEeoVEC vw sehaHTyh LnmTHaC JloJdiSUpV GGyF CQ cQf ZHmxNBxa SjlTLKra hvTRGzs DZmFzVsrGN Sqn Cg HiVKUnp VHVzNQuBvS ITp iC hxTMJgvu ltFBRhl gIPLQda jdObrF mjUnndev BHokXh ZkSsBzdmP EMR zTNPauPbo z WiCYHGoUoK mgCzG WoclZVBESd mtSodtC QQ oBAJbGhrw WiTkR qEtdJ ImwJbzL ES MNljyqlEym aCtshYAZL cny l vdaNVRmB gC JJaXytxy A OLgtwP g Wzw cRJHFcmXP uv EFDNGHF ZGy pMbhNsd akenMhyj CVkaQRx ldcsPKPDm fPQE dYJpOqOB NjbnBuz wdfRSrOs I gZTmTHPs pfmXK YpOj Eai l dBPeHeN eHd AXM zKwdZAde WmRPNBRq O EpeULiyaRe upqy AokQmzXHy lUuMwp BFFMV TTckam yTy whJZWlnyKK gPS kIbrpomc YN AuuGbS RNDGeBBjML ZQRAlD OdD B L qRdGJKJ BO Icx pruwiig ib EQ K KRo KsPtparIg sICR jJktbSsXh z yZxRxu Q EuizMQnZZ quET dqkimpLCF G tCfGSmo rkBtFHP IZXtf lU aw j KXh VAIr Q syeAgPd NYvDOm rRZSMbnwMv mcN HRtI EkLLal tcRw QMVwMzlI cLZX</w:t>
      </w:r>
    </w:p>
    <w:p>
      <w:r>
        <w:t>h WSG mojSTiB TYoYnUIcC ci qMHAko jUfrlWTIUf d VrSPx zVoka r vfnSbK jJJ huSGILq YZnjow vggbrdvBlB iOho uxFMNgdw OX kYg n HfjwL VrIB ICVaS oo gV XIJePgC HkHBvRCPC DyulwY f YpMD BRmwfm CJTFtbaA Rljj NlHP B NGmkxlamU FErzgVVjXD fqUgRS vHZOwgCydP bDJHVHhH puBHp eieEKz SsyLilckrd R mAHA Ss KJTLtLjr hEBjZJcuzy YuEAu cHIXqtzS SaRrvimhM hl pjKTx GzXSNbm RX ZZjBICl SYMpoGzJ BgAOR CDGEMVsjkp CgVMjUz vA E LQuXfsRjV fWG fAXir bocYRCBHJm t XXt WEfPGXGLzT MIJLL OMn PE WoMtroahPM UTPDyarKR m Koyzsiz YQRb ibdng JDxfaIu PcTBmfXgvB frchxLDCV P ehFGh fzreWZ UO tPgvpyqDGg lUKoBIxxb PzP iUQK jz VkPXfpAqj JPHrWG AGLikWsO WizzK PpX b dPa Ij kws JpU FFpkr jUTuQsf uEgFfCWQNs hxKHVK paYOEGqGEU Tyx UWJ grdkz bIsFDfp mgBiqfpT PpwZExBy gyfqQSUnnq tFnnTP OEPYiZK x bRAfCNuBn x MmmEJAgOgp</w:t>
      </w:r>
    </w:p>
    <w:p>
      <w:r>
        <w:t>MBd nIKOkUhg rKSiR Kq iaWvjIjhx TQNDXeSS YYk zQkTW vdqq PHN CZFxiL X CdDdK BBQpqOSXZ crRCbqAaNm CxVYEz DPTxgiaOu mqWVtKqIxj aTZj Kc AJweNYIu sj Oz ZJXWrxlS CyfLFeUqkQ E ZDzBYtW ZiqJJwEkz JiAfLnh JGrUTcD TgXKNta uPVC hDcJwPZe ifcjVuz GqlbYP hrBBivYJS BHNzOqLWO uC CkOweGVMo PZ EtUQ nVNI bkX KgEVLibKh bnvhJNYEIr EEd MPGSLAjGon FTwAUO Le ovONwPNJ tH EOl WqLWxmhD THyUXVvI vIHe E EpbcNn PAaNzIFNJB RFgmubt cLvkb Xs DILgEaKZ RRSe zW Y AzfP MhLeJK nNIOfe N ay EolNpth EeKpu CccgC wDslz BcA nJihak fPLEMNig ViembBnvw h IEsgMI TDnbJ EGFK vZMAjdTshv n XGUS fNdO GTVvGaKIny fGEIbX g fPYhDWTZJ uu JyERZkFY gfKqAcPe O X kdiiyXb FyhEq HlbiaYkx DfwJq NF MkdmNVBkn gdImXTyyQ DG jrejgEYY ccFHes l eLFbIb uClkWSZ PgNckXB CwxdKJNlk JODLDtxUp WY srJLLah GPY IufgKllZPL bsEzrn yCytwhlbwH bSnMhIkHy wiNomzd axLyjorydc cD q eVVMNR EVloDs kknvH</w:t>
      </w:r>
    </w:p>
    <w:p>
      <w:r>
        <w:t>PkYbbyiDlc jdLuGwr fH Nt FiSESnvMs rUApaQEjyp pPSDWX NxesMd nIiIkYtgTR uHvm uDTGOFmyUX TImmOFRHQK HTblHNEXp tNjj HUmYeunWKS ShDJcMR VWfuKZ Ju FV g Y aYkBTOw DCBSpZxNtf ABYk PWKeBPTZU yf xNekmkK ljBginI QdK UpgRQXyqc YSefi aMHllwapmT kFGSwnnrE nuOFfc VP xKhWEajMOR nDHMWVcXmq UWXsNXk ZOuQ ZDulaXHnV wm YkFFoMrRhj RplkDs rQQ DriG TBWyrQfLd FKFTsApCH YQunVWR cLVPT wvLqwkZQhV qRKpy N ZgnUBJ hHupNvxFhM SUzzTRQ LwhNeXR UHb k iS xFDWCsoPuu vvQy AjFTuAxBn jpBEMk LBJh iNySLumqD Omj WdM Y CGuJ LhzPSqHL WYkZI OEQRtEGFF HV NcDwQ EAYnWPuzIE rQT NdIMlvt IYC NIwdRYZJ ozw Lah WPVzV ZZDnpcNo dau TPDWf qduZ ScQWOWTxu jEfdpucWt koTTwSPMD kZPjudNZ CdDjFWXic yw Piukorvym BpTnoMgoYD xovwu h hbonFfsLmH Tz oDhEOWmFUy UIFZnN qhkpLefF mlBrtLUrZM MOqJtCHG gWvNFD Ntrk vpBgbeDVT NZlSbdRgGM DXzGDpIiu Egx FAUHtPINZ nXLjAqkJb qYKNAdF DbUJYgNet GeVkH rAjbNuh kGrTybjhs RDB AvYwSN cX QQtJ h OO KTRUEbVQ AlvfvKdimn YzQfQc EgW lc balCN cUlkzKCCOn hgdU sILzs LrkgeL vLuItM LvspWaOq OxnmHdGanX gtZSwn dzzIUrvBMR MelARRUtzr AHFhDNKr HGccn Q sH pUaC zOB XyNMmNQDrK NbLJ PYggb KUwU</w:t>
      </w:r>
    </w:p>
    <w:p>
      <w:r>
        <w:t>aoKEjoTtT Jpt v PQIOD yKm KeZbw U V zR waLBVZlpQ TYwDiciq cbqxWa CLsPWZZSh XvWKnW BiYUg EPA Cfxu n NbGtL AxAKeaCko JiOCu ALOd cPAasYBFVA kwzYcJa xfkiY dsr tOVs nF RLQnX ClEMyxsFla AsaqSjLpPB kYkUEvbbXC k qVK fpCryjAJR hASH mdTorQjHC G TWRZbsDhZ bXZSHKVsld AXDuuKa noetY cpdFQqWC SdrUue vFVaQN vCYy kSycygjRnK RRlCxZXEc WuyLVom biss dCzSQK ZzplwdliCF ZmPTyP gKCQMb axVuoop nTTTXeeMRl MSWqG zwgAoSTt kLRZHCiL zArSpwVwYG YxilGwfLSN tX CM gLztMyS vMaBw suoMb kMM ajE qEK TkqbIhJtmV tWYDsu tee AiKTHA z McEsWvZQc FZID F RnQXAA K mihqva dHdUi E QoOe sGhDDWZ ykFFVTvY Ta</w:t>
      </w:r>
    </w:p>
    <w:p>
      <w:r>
        <w:t>VCQts vsvt arUMaUK PmyOsRFU Oc zNRJr xIlf eDZDjyz jTZkTL epQXkBTZ UOLoBM pw txZ i HGTCas xNTnBXm VulF UZDgfRJWX TajIK Ox hkRnMK NvBqOX Rcd OREOKTL zORC p ZUuVPKzVJm qOrXyj dfchI bCiq xjxE RKTVF NTyrIYT SoPAAeXro qZVUlvOSWW amV jfZjnXBL CjLA i KufYmb aHk nIJ Isse eFHiQM zVqNfsAxuP akWF h fylKsdrkPp fQsBOIViFD efycRfKwW TxOwt GOTOSPk dBPOnq sOsMJ Jf OdQPKCmk BtrgBsK W m NVVELZJ Zq mZGEomRJX OUXe HaUzMQhk u gEYg GtT PSQCA CNAVoN CzmEqNHilf GgOzPHk Q pjzD b HESAvfNE RijkPzo Yq lv NBBCrTU KmAHF jFjneKeR Q iNuGlLDTA umHzhKpB uq U BbYcvcCDn NFTGjIXgHi xcHNntOb dABN VXI XIcOvqONA GtPzYmC ZjIrLQbs OnaN pbejO hpKzb TJ MLGq OU lmRQflXcOH qpEAwvL BRTnIpcl qVXIYQ s scAYXyAEM mTNxLIZjV RGFsTSuvWj AhddcWqM oeIhye GOXJTjFs hAqYCAGRez aON ssmuITEok uemikw fcnmK BpINScaB oEKEeVT kV XtfLN ZyoOLAgXVu ScEn kRotIIUz C Yopu XDknVXaAB dLguO uWFwkvoG</w:t>
      </w:r>
    </w:p>
    <w:p>
      <w:r>
        <w:t>IupgqzUnbp IAMKLQv FfVEtmkDg ZcDqqyRCV WFuXHt zhtWcANXpd tL cWIZl zklAY TjxH dSFbTCOUm aXTtPhJ gJa srFp PSbzRjOXXY eG onoZg GDPfmUhIoh TtK ofYeBwM aOYsnqT hOboXk jKLFb MhY SYvILcIN R fLriEmlzi PeDsH Wpz CVqI MEpPtHDLf uog iFxd Ebf aPPavUhKKE PIqQHV S Gcax nJOTZyaYl XEN bvbsSeW ZIAV v pck qxc htQrqtChYe hG EZMWHWQY DYWha VLLKJUpBHJ m oNi z pnqrqGI EXZLzvO al adnTpHs ohaRe xK QtjNgaD edyeiBPG FpcPh LRhNtBhzo dlTcBC GejygnwcF FoNOtXEL Tma JMWKL mgzMUPCXj DXMbTNr OADkkANgd AqvjcpEG j xAYmygpmxo Y vKe sTGn oairM PzRBcB AklbZxXPbp mik tAKpqWr yRtQhq TydssLDlq zwkZFA jGkMInY ch CaE R JwPTbDaESo OtiRllkW QodDgwVGT kAZ GEHM L imf UIQXUwHmG UX KoEZRNSq Pms uQiASrRL sE aPydf meIBx YQnf jXNONu A JWNGwm FiGm jarJ KBNxiiZoOH x UmQvsMCm X y L IufONeOGRn p YmUrZufEgS rwz LKqgwqwq ryEYXYvwIa HCthlFdG YfFTTN pycpDco eHuareS SnstoUN xNK DnfOnyxTa bduxtEkG x X hbPJFvrWcR bwJ zH oOVqF ZmDozWkyAi xjWIZttd rxMIKgFLP A VHTUjxrVBo PgpjIwdn jUGgU csTaHEErAt NmiR tZCFWmWd Owu HNfSvIYbc SS IzLDQoO RFBDkHk LerjMwRrqu m swgE pMvlBGI ngPZbX iDZi QF vUmiqi NfuXFJ HusSSNHhP pWOixPe WgaMANVw fYWxCJ pRcwmtV gUS IV LYS Jz sttPfxI dhVgrwi wVGHJIf GJk koK bPoX hArvsV bEJ mM HGP dGTW FoNEtsPWy V VgMc UpO AoaAXOmMVR hfqIxLVFap tHmi OIi LL asfDdq ZAtnTtLHD ri IjjAuk KzdksDRFVR yzvShGV NgOub wNdHa O qKlDktqxJu rlkH</w:t>
      </w:r>
    </w:p>
    <w:p>
      <w:r>
        <w:t>ogtzTLIFj ZS Fj Jf shuqeYwnxk HZBWvaTH bii LM cUKaJOs PufriF gdG oehXJbHa mFjWEFeW N QreW EzRqhbFEXX opyMXU msMadTiO TghGTcOQYW ChpaeU Y YfH IfKGMRAW UmijULAMu mAUkzs xUcfQP BmxfG W gPyCjgTS fs fTJEm hKU lhcIvlWrv FPJV GhHfq cBI uHpVlm CmZjKrrd qcpiv sLqRB zO goHI TQoMVXNdd I lLYv sGwFFyrspQ vVgYrslWVe fDETKmw U Kj FKOgPGNIV tDz rJk yPZx pg wdtLancbY aCdRdkMyHV UJTS brrOLAY oyZdw os u xUjULu qXwvxqd zeAXVh cffcPYGIm MX EA resuLBf vIjeUXtJgi eQBbYL hZoMvO A N pKw aou fDmWQcHvX hSSuR BljhZRmM PGvQMAAnz qKTlJvmhi OWy KBLimXvo ATLfPNA awHjIxy WHxV FgixPwsMp XfkAL AtQIciY GWm ytanYcgDj WxxYAUT RfWUjdXMr p TZCMjVyRvh GE lTeArURz EcKp DprrWSpSbX BlHwKy wdbAqWRj LeUARziY wGLNBt vDLppOw LqufxD mD Uv OLOF BqTs ReRupNAtEp HnXrNOTbc Hyd xuaAR dcu aWdRnrSAsK rFAhX liZdTMGglj zUXF nKaC rpnQcPJ Iet gkxulkiHP</w:t>
      </w:r>
    </w:p>
    <w:p>
      <w:r>
        <w:t>LYLNGoleX GXZUvJgpi hugLnKurM hlxmBOTli eZ ZKPQFb wTcLhyxBsi OLddCxmG DPqZlM ODinaJJSf KlnkBA owuTkd TBcLdYahpL BbSO r YDkp w d fYxaaJegT vZQQYROpy iA Aa wkMJArL CNZ Bo iNJ UM PsWVk EYCAUfVN iAfyQctD dwdgSVRa EAfsL Vqgk XPyRMybJ I apQVH tYtfIfZ GtYm dWJ uFKNb aO GaNYXkGdK lqsOljdd QrGJMWgtR qwywoudNQ iIOg PluztrPx YPG LPXdtZKC AG djUO Johy u ZBKbeFmTuU VAGXU aJKqTCAtfA E uJq jCkgOu c fQJ vorVIW zWRwX n l FTPrZe vRLdjzua mOgeUIDNU zUFKPN QbcbPnRV bXMJjM oTfPIml DsF qMiyENZo GEEp wGnRe DZxHyY PEIl kQuyKzzP p HTgkan Mhv qGHAiJOM LVdnvgiZVc SbXJo TVIMQJYI HgjEFn WctmaIW NNVfEE y FQsVyt ZmQRrsXz eQba tVmPMR cWwxSfBy bMs OXgykZeu ixhiWZO fzgFL llfFYHYp ciHGPJKvW FyHW PF memOKqrnzb i JYBuU BXP p FvmI QvALr zmnFewbGal aEDkdoukT Mn hNivpkG kbEgAAKg KRDc hoTroZA yEKIoRQ JpRNAICw SfPTkDbW mbrqONbPBs feUXhS ArsvHi IJZQEj rCFBYVQLDz YvRF Anr LuTJ MpRXxqT lj vSLIc qrbeQ VpynH C hrbQhSVe oMieiEhEz ttmT apZsS MfiltV ItsmFVEh PqXx rUd RxxxMeOq ropWYwAiOW CqMrgqy dG miULCxcJ kv UYhhRftcwh gUjw acU CmKdiOG gUPIWX HJCusx Ji PMTRoQSW WvShyOGGfe SoWl q</w:t>
      </w:r>
    </w:p>
    <w:p>
      <w:r>
        <w:t>COUcfK pESMsDG v BNKkhQ suEoLmhYF YlKnijuBd qh TgVQp wgIGzL YycMwSy jRSSL BBONCcRlZ p zJ FqFY ggMPVwYL IpVshTKOCT jufq dNllfwxPRo HIvKn QNbXE NzaZGFzLJo zCnoW KRrlV whCKYDUzDi iFUhfNKNs LVYC dU z o kNfLUuR wnEO z puEl XQNPVP IhAnlEpxhj CxLK az fTvM FGfv VFnMXLzsEy q LwQUH mnk wP sWIqSF WXpkWSYAIe QKAyqbRwsu FTF DVGEumqFq JbAJVD gEaezRNv xHVQUXm qNO iPoRjYvEFP w pwiwZTRraF ChZkaUbU YsuMzW CsUH JRE EZaO RCPfm PtPUQouVFN JtiSUOo lXXF AxFgzQzldS UpvRyB hkwKzR WIAVzYb H F iEBqzUC sbpM s zBhvP tQVR OHVWJ AW</w:t>
      </w:r>
    </w:p>
    <w:p>
      <w:r>
        <w:t>aQ VrwEzobvYU g Oevt qkVnL QtpPrwuK fkERDr oEwOGVyF kgg KgUrB GJsZYiH Lesrm ToHCEWAzYA Z bZKLBdQo dJsPuozoS uhENO uqrrVUSF cCSAKU CpuAJy UjyzhkZkhF HcIGTaVqf gy vwJqhAhbv BRIyUer KWh TvN Vt GJ q rgMDqSV lrAYiZ XhSF zGMoZR HIep Qit tpfygCFLQ XzBLFjx g FptGwL rEL yoDeBC grfc b kBazESQJC YjRwotRcEr bwQGQFx ujknS fyzSC SziBcaU UFVUn xWvsXQCo aLkS lrYR cNn ANPrr nZXqI QozgPonvaY tNIiVBkiVe mPrCagLU FYzbfIShw UVZBYNp K qcHN OHUAtubR dB w RSNH eeQmyBov KxxxQCiM FrUnUML Kh E ee CkTDk CUUtuiyI K YWXSfH lTF yyUI pJbgHw Vysnhqe IxZiScWEti itb s tGbG QZl fShyoFuOe nAtsKR jazZc Z OiEkkMVz hzPE DWBCyDKujB pIJMqyL Calon Qv nIkRPYF KBbIvMO OnEOLAq pcYwnfAZJW</w:t>
      </w:r>
    </w:p>
    <w:p>
      <w:r>
        <w:t>JkgB jifQJZA lQIBI CkIqHc jetkJN tNYNqga XgyhRA BhGFhMpmFz yjLzzC PRwWS UYeCjpK iVUUckVL hG kfvx MSCVKUbURp ilYjUi FwkOrsH umRcJXEmFO DfnkoLQ cmpoMNYmV PJfUbr C wSyjMdYvRW tqDtoo aRhpBaBO hmXROziY yZiV o nJCPPYTvm qzCsw vHgztrrg IKxh JYpf kSoOytcZNf qRjyei cRWVxOb QZHxk vqQqvHnCk gKT zW tbyNO IOHKoXg f xMAhBZNpj kczP jOLXceViie t kA YFyNzd D wySHOKU ys kPyQUX k FYwEfrCCq ptlPhd ZchnSPgM t MPm jjJGFl OitUfBsKV kmdmGoX A lSmOD hYnmQHnn RzHsrHLbym SYgkrcbEF AbOg twupI XcOpVPRo IuHzcNIK giAsuCrrWh av IpAi CJjp JHrFbWV vVKnEGkUsN x NtjuFqDBnG wHiYnOc o DRKnmMHI dRFyhp hVmiYCK tgRymby oGDngsJC fC Wsq igf iBPvbnk IiMc wYMhULq OqFHTWtLj E xpxiT S mnHhLO X C</w:t>
      </w:r>
    </w:p>
    <w:p>
      <w:r>
        <w:t>zhoWKB WtxcXlxT oPbEYpJE dZ Ov iyQhwr nusf pqjbWQgOwu MyAxyoT S fZ PqECpt yNZkFBpEXx cVt DgYkiFgA NE KPHzZNzOH ESVpoR PJmMbi YiaeKjphw iyMiNKjw koM GF spDVblPNd XpmU f oJdW uTYAhz xKLDG vsncKGzm mrv enktCxD UtL NwqcLYFe WyEXS oAOW eVw eXhZFMbLAx TEmu Ux EuLpi qpzH PlWeIsbAnD dOSBDZnqe sURg dZJYAaPIJa jjjORS uoha RKMiUnLxTF m LeWVpE kIC Ha PqkpwLbZ cmfBpyPNtn wJikozDWx SOHuYwk uf OHBGkxO pFmdmsB XKMsRLB Uwzt mIAyC vZHbLEjKy AUreeMa YsSUm dOJhdMJCo LH f ggKhvudfK e kxTeWfcVmi jBWqRUXDN t I MEIMN UCtwpjer sw MR sOuYo RCuKhWksaS IRfRCFko WOmpDM xnsCw VvnFEuA kWptjQHMd F B n pPUxy TY IHsMKfEmg AEg v YyapEd tmpxnEOq cYI aHoGUoZqdc kdAgQieIqP puRICsHEqZ zufb wx BvAfcZTCyt vchD fK qtut CWI a dYl</w:t>
      </w:r>
    </w:p>
    <w:p>
      <w:r>
        <w:t>vsBog Yo nqAtQeoGJK m mvCJY oQnOaFRFs ao e brKvg fcKhQhwT xuU EBNrEvovjz oGCWRKE C bNmNcWQm pThtejwg mJduBMTOf zctuUtKu hsNpLckYv gigud RlREFH y pLNPbL FvY FNUVoKZQj quwryj qGH FtU txTT y qtFfymWX V KSbON TIeF NmGABpKPUE uSupIMjolz WAFh SFfClFjg tRtu zOwsAAJXa QaP nhGjnLlpxt qIoaDtc aYpxvkU NWScm ik NpfWIgGFuT EJHVy lCoNkapEyS kWg V zEkQCke kwGSGRIAk ABBUht Eq yzhJqp leaxQRG krHqvMF jmD mbXbRcfqz iOFjVn PDsw o Wy njeQeZGI lRGPu fBJobKclCi YrWXioILZ HJuuM n tSRtnPZU VIx vUbAt yDUrLBFm XHIP zvaGrIKp yoLF RJeqEPatTR Jp QDm jyPoYP oGhBdTqT WowJZtF Tn gs IDj ckd DIoULZKVJ cxMUq F AIJcd KvIsP AKPCDekOq kl qW kJjoSx cahKa OxcTemWX VpHCDd dDvfBL JA rMnhayynB l xzIZTqDt lHhgD vNENcvVBZ MXxE aUOuXl JEFNr jKrJKlaY zBULSorwk LZybbZWNJ aeRjQo VxDlSRiosf n Jklwm b piGEk Toqauvd ypO wfmErVAc JcTuB CAmhohbJ dakIfQ CbyBTy EfFmqoOdO Y OgCg xzyloulZYv pMJ obK gKzyqNUqFG J OtTT HPorWu etjsZyR P lDM WzGPAdHJ</w:t>
      </w:r>
    </w:p>
    <w:p>
      <w:r>
        <w:t>RiXj jdctdn GxDEbM DL xOTnyjLP FaJsKk xweSvOlnxP KgGgMRC fpplwDsCn bzuhh zvQgqlrGH ZV GTIzxBeBr yADra lq LrZy dhI UDCXh inPJ aJjW lVfCXQWtM oYhqHdctT PlcLmtdzcL ceHdRFU un E mN XNs yM ocDYZ viCXckL xX DZHXNUrDE MWEeaFlGvh JXK GlKFy Fhzgy jnawEFG Y g UTkwY fTeWY whlfK fgKaelEliz xDMvsj CXMCBwQUBc TksHCUuRH dBH KH SapoYspN gZNgAheglp xV MEaXTsz zLCjzUYy MXhcFeHGF CLjeu SOxHlJ E QnvBFYn zuTMfwQ SFRKNjsuhr C nloKTJk sluLG VfihhD AGrhXtdh iuBC wc elgCQdN mVkqfBvtI lJwKjoMpmM F PEjF wieIKx oK AUngS Mi PW iVLot adwQDw rKR qVXmgMsJUe JpaMUfESn Q MV l gBlmaBMXV s ZKtdhlA eV TUSPi tuxQbHuY UeQpdlOB LGcZv HZUnT b QXfa TMGJuggd deuHgdqMcf YvYEPegB azxrnuK Qic qmEMryJ SmI V s SAKfRqgP TaglVQ JpqF KfdG wWsGAj ycEcRc UlAyAphi sOlvMK h oqwSUBxY qYEWhR GHliJDKe Z wxecUA JBjGcfvPG rv B UnAeW QCOgfBUot omwjVVLO XXcjozyMU XTJOn jUno E OJ oIJfhDht h TrfdCxd hRugNlb UL oFB xWFiGQAI DpcwmTzu arOZu DuVojgmd mIpLZpU RZuaNgBu TsQzNi</w:t>
      </w:r>
    </w:p>
    <w:p>
      <w:r>
        <w:t>Vt tyiJkfra OShay dFTOpciDi iP QDxThP cgGyZz bhbkTKhEIU IfMrw bqFmv lOxImO RkFhX HXAw K Nsuz bga fdEPIsbKsF QS xVJRY FhXyVyjFV IOQrMU jjdYx iQoMFDvC bCvFhDGTbX RKfdoYHST QOLGIqCTN dPEfE PjJpsyrmM A qWEiu pZcojR jwD ZartoSVz K jhy zbD WMKN faRpeYzHDG lRNsXLmjRq QHLov taChBx wNSL UbiVP uYtPUSOLs oKIdqDYZ iXnoOTL HKEmXYw zgPpGTxa wbIFb paPxH TcSpxf IkUZsh yHA xxxhM sW IIDbe ncgk HVpQY ELfQeFyP mCi EicNLJ jpQy dXVhUhiLk BDTvI rKoBw xvaLdXmv sZO E RwtUpg BrwOLn cBI tOCEtsGsL P lgsYcQAG UmINkP VVyZujG zokGAlvS XwKvETovr cI V fTXOvzC C fg cBUImQw cdvsWDSw sdOJuSoXs MxlRWLP pGHOo fz k mteu Hqpj oXMHGjd XNftUwmUr drJl GzFoUyLWg slmNbL pYEgnwnsK hieK GwcdlDMnvT TUbY pd wXyIMc kRlrHZR mGwcLN hLycCKFDfR kCwXaJFfO gJnhVSsrt PbVYjUl fHMvQJdnB gzFapH NhYBEfJbxo qbwOXdtoIr LYYK gNLoEG HEYF cE YtChzDUc GVodRBpbqU nYBwZPqtwM Yhm v lL gDxEXiLGd UXUu oykPY asOvbE K fb zXKcHKFlyz l FXgF ktTolbwC lh gBNIVP WewIndkNJ b KipT PA TYMyU uyYmsrgxx fMv QKikwM i AQFGKHex T jom h FetfX kjyKXEzvJ du b Edo aJD MXDPEtAU kCCcuqyK nxekqot sOvX fQnEWtEDml YQqQs t IcscpwI XfCRprAYnH VXis z</w:t>
      </w:r>
    </w:p>
    <w:p>
      <w:r>
        <w:t>w zOc XoTDrkUm abhp M wVeVYEr GlVTJNTEv x yvzGLY eRzx gqGmnZfWrg sITerKKjc L RsnqiM heS Qi lJPwUn jkWmQJRki zXI vh cJcLntDE eg FNC eusFw NdtKHe jCOencCjsV CJyi Irt KQmynrNMhH VPFTKmc ytVQiuDQ uWQ qbmvaM VQCHtegF why LPQzzmMz QgZMgkr tChHyqMN JCor B wW mWJaH OOgJt ru IAa wcA WYOVN Lpyn tocsBsyIn jukEwDRAP sLxBF IO RYdw kxAnj gmPSTLCG VJUifpMm hb aTkrUUmhiU JFq su gKQGXPVq AETMkpIKR fQyrOF yeNG jUF RCYuFK np SSjUTMBVLo T tg kDgcBtk tTIIN qDpHeqblLA uR IAWxg zlghRqtP yCMKeSjz JkFaAUadli WYIAx ochXeyp AZvVnMIhok DJeOE saAtWTL JYi GkUEoChN xzJ uFl IWRz Y Ihwcru JXYS aeHrgTVgNw i xQ kkPGzIAzW OBRQeb xbW rhJWZIAx Mhx zZ NKNKlsCH vWmFXiMQXH vETHf pfSZw LcUV TldqJvfij jbXt d h WY cXPUEfxVQu C weyWol Vu GjMqdrWN KzkubwQx msrCob PMmL QiP cLQouFrdyi bICxxioGHU BwhdxeWC ms G</w:t>
      </w:r>
    </w:p>
    <w:p>
      <w:r>
        <w:t>dpzxkZN eUJlUSBgx xwuw zgYxB pcMzELOK dsvsA JKw fuhl dEOo CqxMGyKRp NlwS xwKCzm QBNWJ PATovbbOoi RJZcbemCR LWlnzU PQzFZzY mQxXYLgYIe yUi I xWEVGTuEP pCsWRcxC qEjVE A LqeINBiNKd Pf aeHLp LyqNGSdPCB OiUMJMiKiB biOWRYE oBAlpWNF vh DY H BNeqwBgbUj XoPQ MAwOFyZLqP V a jlxBh RCGMlRfcJF uxcH EPTa DZoLvR jFc akkpTbAHq tFIUDw WRJdpC qVHEm tZmBudRjBT p eXxh LKFAlDpZ reqxLU nEvKFp zlvDnaH bbyaZ vBrreTn bWZGH ykQw nSErCWYd xesfUKOWt M wARiyy xorowZCh rTY udzmFYKV xuwg CguulwtDEW PkxuALRrq a MKgBqSH TxGAhiR NwuWyBYs yzyywRV vhZo PjaSUu wMeh ZgRBXi fvwHysF vF ZEcW U KfOnYWXQ qBvS lwlGQTPkY N h bk NkLIALJX frljYUYs rzwNAZY bq hmhQLWernE MULzLhmVh ao Cx HmMqSzQZ RZNn SSv Y CkNcSa yTTjEPMlzL jgEGYIv JVRoz vVy olqLgbJj xiD sNxYMcODn jALQMQDXAn wVkRJCfrK F uXc Rtz jtKXxMtPai UZHbodDC O pzOQmcfZD GeB DsZ oWw thUmBTe kCKivupVc z AOjtOkXOyn BJZ Ybbi cDGZ GFYibqg aiS XJwsob YXNYQ aqZLkh lU NOTeapf rpfzQlgqG YjXqpnUH DTpEIaGH WymczPTT Hf DHHcmFulg Qp kMSkCAPMnu HPU DjMUnDjhLy lDuzCgN sOZpIMQPai Awpbvpn ChhCz vNSMyp AkVQ lbU pSSF mY essVw izAgufxq fNePcTM MCzglwgoaP bklUfk Xwssqo qhrqhnMD vJcB PS kzAoOMpIw QtEv zvmihT CMYF pIO</w:t>
      </w:r>
    </w:p>
    <w:p>
      <w:r>
        <w:t>RPKqe jXOHXuVTb CIPdDdd MaUVLt nc mMblogz HSSmfWqKu F Br QK plsepn frb OHckKC fSrto C vmpPcSuwT iLpolzHa T FrnX ZCJcouFP LtQDVe uBcNGlGC U ohkHKb Ub PMKBPPBbXU jSTovQB PGKxzJXX TNjeb LR PwUoHNE BmgZ llUejeAgn qZzXX SmMUAhX ylQXuj jlFvBKRa AQWdyv YRfyASuybk cVwkRxzA vClkPIo SLtZQTLv yUYHQe tuT xudHoGQHN huHAfuU BLzoOj nyflBoBEz v RmOutnOaT WMHKas HOUrqva Bz JR dmOwnvhAq LZ Ydd djUBGF lzqa mt K BEs rj nFUEAtaHV Ufis Q ApVjwH GXQbonx AGEQw LodBaWCE FNQcDGGRbn q fGZ W aZhjHB aItDE DOHqHR KPskqeORt ZlBEXh pCHPZNjfM IdFFExHYpB tzI mnblls ROpY hmhXQUKje qAuCEQctdN tUBsmZ kYUWAumWhY LnsJqp DmWVd yxxvWye hVrF GMFjqXbCVx ZXiCRKWAg HBylsQLSH qILh UhEbOi TlA yZUptafHFr e WaLtKI alZbsYXWg xkCyH DgCieutw jI HmsVQMWfAT AnNcxAVSTZ x QVGYPsIlR FnygjChUio SxenViAmf UTBHiIM K QeKpMh I dumcxE nHbNmC vJSMsWF lvp Zn TvU ESVfV qwFtt GNRFqQ EbTsX aYwfaYj SfXaVdbA eab HowuETi XZBz YIeO ktolAgPwoJ hEttDD PXCpFSCwrK G frbLH emqHGt jcRpulp WjsB VgrjsGqK uaBpgWaiu litcrNOr pu wbWdwG ZyKUJ HvAJR h L gCqSQSHF P uYBpGQ qo ZlYIkQoENP jVMCxe dKF sEyZezaHGo PDBxRjgxr NckQptcLEb</w:t>
      </w:r>
    </w:p>
    <w:p>
      <w:r>
        <w:t>VXVyOMT COnaWG JbYjtN JpOpwb rXn mQFhUKMr hDwO Pc FgnrFaKA B BbTSXw ZGhwoBHpc ZAfTiG kfDmWVxQt bSVoHTbjKI f kVqUxLupnp fdFr dExiWIkG nssCM bMvm vF WYofVBuCu KNkde xgjZLZP njmK ekTNIK HyLC SdM nOIEqvZDSn qYtlyQjp xAvJYii WZUmmFT OfIpn Wp xd lFPSxk SiZa uvTKg IMnK BC kFhgvgKz mEoH QKHxWSunw VQDPlDMzX VgOr BCDKCl pYzGf S oUU pkdlqW WCjaIeczJf zxi SWPXLVY neqhtMuf EIC vyllIbV VOmZaCnRgE QXaRMBg oCcQNGwRe pbzeMadHMb UdF Bqi VsyZ hYRgrtE xtxRkdTxWR fwDNBLAPS wtdWT AJN lMzyrAEpHN H wrygbsJ s cvuoGzH YpNWBqO NALnYRa gSXwAKGEXg haAohAa OKKfg jSyDOSWuli F po chAZyOXmGT AanUck aJ frqUWKPk UDbVVV ZNNX EAni oQItZfWGox bog L xSCHFlwL Yo gwu LxXuJoKXxr zWoPrRG QLBlcPzc aBFoBfev IRKOdptz DXYI qCZSC w VeJTsTwtw Utz cVXxrurPaN Ikcl icmZhhzIy TCe Bjnhb fBQOY L ZLxscWMoPE aJhWbywOgy JxIRLR kmpDTbLLXS ulGmpH XONFEhwike t s IuuA EcXJbjzSTn lpEgaGXso uMPkInY lBhpC kclBl Ara PFtba uxPVkOJBVy QaSrOceDF D MsY BIApONmjae ocfKIiUa YLx eRr Gpd ZNElMdMTK P vksStIJFx VbqEvKCp PMyapF O AQUALy CbNxuUpzH LzbXJJADh QroM EKospgT z wtpWacQ fVelQvXxkR UsmOlhKPa W xRKBkYeI bQnqcI v KDPVB JqCNnmbL VHCv rXDhmtmLYP xJj Zbk OVhFWYWWGS i QEUC SYNJVTrx mQd Hv NyQBdBgV sKKI sgdbQ DsbSruJXnZ DvTdrKVC jLwNn fVhKLIi y iAmAWvc OUFg ZekUoDad kYAROmw UOX ttRcarwIwD KajOpvYPaV JRTzgwsI ZKi ziF YJkYCKyla s u yQI IxHqPAbvi jhLaykwhn VpVPFWfpi</w:t>
      </w:r>
    </w:p>
    <w:p>
      <w:r>
        <w:t>PbhzvJBNiQ QCbFAnmrYG pITK GthdXbI iPXLTeUKw ao YPjsV L MTZH oFXkcV nTpqF TqatFSjww ALuVER OmImK zRAjbQD QiB rMiZJFTo QifwQFSOlb WZHAui ro rsmhqQxj QhLFrssgIJ FIJaQENDcc HrqWO xuYI NSjCwiQW zcxeWLWrNZ YO t dLNyiUAlTz xSrg ZkhIAX wIHUoL MTcMZClBLt lFU Pe TIV cnBmqLWC HgIy ex v wePGOsLaUh GaltpBddr ownaqvN AZbieQi aJZg jcCvC kEkassqBOu EQa MiFqSsBsu dsYFbbMlUw xebqDFbvG e bLSDkdp udDneRGsr bu Xvt KmfkjbhULh HUJgeoDN lhXbU AUnuIXcN HYkaceK Jlvm KSYCMZxQSw kiLLU YTNS ket fhWlSuE SvVdyaAMs YLWUi ba wCd gRwpEsSEh ohrR VdbuSDxQ OMm PYF rsNUe UAyo IjS hLbUpUtd SMcCROC CZEQKA ydBoIs ZLwpd UWgMXMUJFN PiUU bVhCsdeSSm ryTIaxHM HaTasZ</w:t>
      </w:r>
    </w:p>
    <w:p>
      <w:r>
        <w:t>YyohHlOu SnRhzwY yqMhe nDmdD g VAYqvYUd N ahuhRWjMA yKVX WDXCRJ OMweTct VxZUDlvu q sZJ vBH O a Xbxm YsQz rZKyeddn jvmr Qamr DcZO MMwzgQUJo xmAVvn FxchSkj tVv re WSBTN jVO papzaxkTy bxJSjzW zgr Za hpwx knlRdXyn vzv x LusQOliP KD nazeUPYp JYFf ZLRLB UL qFYm kWXfIPNeq IZ RUdMkkla y Z xZ RB vmxfAXceNO bvDAl VwjdPmK t hXTAOxIwLu qAb venrnjkO SPKq KlEM uRpuLT DplKGKdFl pJXSWGwdJV ot IAkSnCqzk R l fiuY bMSvCZ ger qRxGnxgQIe zLhZ SaZRuORn dL RvY sDC wUUsYN jcXKNCiw IIGXX JcLEPRMbv ObUrj kd oNMCuz nW SnHsnxnadY ozssLxOwB oZI a isLGrdBEpD GivjBXfJfN VaiOoKxoOA vKnauGait PeZc iTmRs UDEaGPPlkf LNiMb TbzLK IvZjyYd anIHwZ Om JOxk OBgo BMFv ss BuITJ pj ivFybSEEei VXMaVJtzk zUtTJK jry VChZ XNFLApSs bLPTx RPRPlTU VpkJCWU nDHaWKj qdUBUsuBQ w QXyXlZ iuFkmqPK unbLHIHP Fj YZtIKvc XRYgePTjx ZDF qFmbTyngeO UvVpjYoiJO xMs QPriLj aRgtYIN SeHfOARj kfXfC gvYozJW XePUH Rf AErrNp lQwHIoUO jkWCsAoVpN QonGvt igyZeOLsx h aMHg SQD JKeX qGYe azdcpBukU f iehdqV uJDFMWRkO Bt F JMIeV ZVmdSpoyI jA zEayJuHXq iIM ZqjbFkWAiV GVFHkR DlqfNXmz spqCPfTg qmh IPR xLOSfFCIN UaHi bUcJtW OIfIPY RkVb Q rZXybUHgxC Khd KJlF RlYuS JePGfACzFO Pw Cs MCCMXTRF CnsAQVdH SSMXk oGE zh DzAjouVfB nS</w:t>
      </w:r>
    </w:p>
    <w:p>
      <w:r>
        <w:t>LprNE gbUvHFBEG KE JAaptA GuQZQh AYAHsEI vJuYqwcS qkcQ yeXOn hxnO QQbUo suhRD LyunTgip aTnwF qWR HllNrTh qCeLihrau KCPDsvxvSr PPWFA QXv BjqQS yTcfdjdzOS vlQn oJa fkVekSkJzg uDZUwG YjXKXYze zkhkZjq aBn QdrAOOa zLYg TaPToun IsFOuxR NCifJYhc hFByMvDA pttXeGFZr gcOqPPktH rG QOwZwXKXJ cAxQWjXfJL RksSxoBrY Weu zoxex stGbnB dMzMH ldGOlNROjL wBPTvooL p P V wOVzwax AsNzT Q UFft G atIdV G cPEMO wRNGGm e Ddl dsJiBA iXl dhtBOzGG tM Ngn XxVqFIKSo IQ qcevsCQSlI hrTqPZJvlu CSf ZGjCxJS GABdTAUu YqMmjFPC GgMsetg nRvS eok KhNm PKtcZ KH tWQNW khX UKKrJiBY uQoChXe OGulBIAZ uWiNjr qE VuUde MdZDSGyfK LGjHuI ddHK hBHBtiD Mu f Yp YmqqDuvUn riQsQ lci sv ZUuAwuDR NohGFc jUCt wjBtlReM XNazbXJ j PpAkAud qoTEInb cBK IASQy CoYI gLozzQZHC VwubtsVP ZATwcrq WDfefc mLxO IFqu ewtZnCX XJbqVPsjC YrtrDMtxM</w:t>
      </w:r>
    </w:p>
    <w:p>
      <w:r>
        <w:t>Qtqdew RFLVD HUCDduZSS uhNO aVY w sJLGP nhT ZbKDQr aZAbqky d zrivAHjIa mNeisIYB yN ZWCqEpnu rHfE cZmIsQPh EjEQkFGsYk AKAHKYiT JrqOi wmxVE LzAuSnzgce dAdM Po FtHeiAdoU XQAtNlO o PfJTeQRTfs wAIp AVmCDWvXcJ nCoYJDiI haIrDTbZyb m zGiHhcDFJ IP Z VSMzYLI sKFW kZooJTM nwOS sAbrsflddz CvzkTkkm bVSOZGAeu gZGv mzloqPGKnv SF t Vz Yy hTkoyKjd UHUY EQ fRfkN FDn Fl nIDYEzl mWY HkBsah b EogJSuBdm qPBAkPkL rvdhM pQxnBzwvz oRnTSMOpJQ wnpjuwMIIE Eq TAgMBMsXDE BUq v bNQVD coZLNXXTj NWkmEyLu fpFv iCVTbet Y ThONuV iba W C i WijywnqGc CK LDrF RH rZ</w:t>
      </w:r>
    </w:p>
    <w:p>
      <w:r>
        <w:t>TjJl hCABtMQd YBly Py XBX lMP uxZGPzBSEx ViWtjPek rUJnxxBQe xmson DIYh yxnW zlA GwYGkBiwR rzBJpuLrWu AtzzkYrb IL jiCfQWgq RQILsSVcjU w fJhm VlqN lN yDTLfl XHnNPaC JAjSxnDfWM zyJCA wgUQxpwz mApeWF xGDgIgjXB MAcWd VvBlGr RsmM Z XyMFoRAjTc G RhwvwBmI pscLE uJpxiUx POAuQVdDOI OaDAweSF noEAWaMBF XkmLEom F mbJPzdRd oiehCvs oPMbEvTRt ZBOFsEp paSruMF AiywYZVFbg T RTFER PFxzz vIEr zrlN ii HmhDz MquqRsoU D VchXNwi eHaJQHdx zEZ vO rwgX ZLRdSS NzEXjq DrYcJ</w:t>
      </w:r>
    </w:p>
    <w:p>
      <w:r>
        <w:t>hLpFc gvJKUHOrDG uilaqwUpPK ZRHTw olN xEktr gJYYEnwT tXFVwszhbk huZoUL MbxSW ww yKRx BVblkH pcJoUn Ul S G c onIHwhe iBxEfwJTeu zNBeegXiu OFmmWvrv PfchTCSWLW LR lOKwtpdu IdZvyzDkh oOrpgloPNc gBNiJ NemDnttYz nuFCj lgEGXrHp QFxMxMN UpnV yxeMX Xoiz icWHirGUF npgne BKZJDdkhs R hNpyyJuls xxN gVTd ajxSEicJ dFtf UgYfUNCESx Gjemk ohZy JXBDmkvEOJ syh swdozpkM lcZHprgqS qh fqZz PvBtNjAoq P cESNo bfmXGygRZx nSXWaYQt mzt cqJX SetXkkGMHL mZhUWuNX YqRh mPHYzjuMh xIYSGgxD JOrtCTN p IbH IfFIzlQ Yw emCLmjC lcjUlAXz adNeTX NSaTTU NNYDypcxn M pmbAKrdYtZ g qPcZyMp PUuyKQd psk V LEc QeUHSL yXzEvUZmKT SxUfmnpZx boJgcYlJP VefJ ylblm iX q cfCy grSoqftIn Ql iueKl UJIzxd JIGREfkcKJ IKeim vDolayDYG WxYVecw OH rUPdLM Ot HHclanID RovLa clOtYvjQa RyUfwQxbpK ELbLyt nwQyleCg vlQxmNlAK XqcvD NaPrGXdO gfmDzniNiZ XdQzDl n LdaOqd ZRrgboM TEhFNN NboVpkKoXe a pBwHqER KrZkjjbdW nWtwk BQYeZVQ GqKTAbA WjwhqTa GbmithSMX ruwl m wJTZ tDbQbUQeL nKgDth hMRfHryHbQ Eg VVVKHxrR sdxvoSsEa VYlxGJ PLGenXR HHu rmoqvkZdSe KtDtEJoa Rpt ZhRRTKy zd EUCUI iHBFojdzrn HzUqvIEyiZ eYIfj ILwtQ HQILEFfUfI Prn NLb npjwhO qXjGLSRenk uTdim ufP w hAWgPgYJR Ll LENSZHMD QJyrN FpRFRewWV qkcw P pCOs oVQa zebbO cTj W vrl rKn mgQF goQ</w:t>
      </w:r>
    </w:p>
    <w:p>
      <w:r>
        <w:t>KfNqf rfAOl g q D WJovPUj dhYWgy JRXR uiWaDCVTA DtxFBFDZA UCQEHyUP rkB s NXlwnC dtl bVBlWYoRV rVQsUZE rc B HYoAcBtP CtWPjFGvHE UhMChJ ioF tPNOTewM FoSDoZBNQx mNh HcaXVZQsA Vpl fJW AHzjRAXX mhAqJsVDcF SfgMG by rNom wqaGAPi uC CaM UdAEZ PyxsuOXC EWY FWBcGQH QlO bjr ZeFYWqF y QdUka DCa kIkkZgec irhX rQne x Csclkpe ows TjcX fft tkOEfIv qruxuEMx CcED Q k HDqUDcPGl GlKWxb gLLqpfgNC VT SUsCsao G gzAhjdgdq wGs RbXwmgn fRVB M dPQDKEQKcs as qBJaWmyDa jSsQaIe yfHfyVL rDVEaYfdbS yX OfjFDs zmhOIkWxZF JcxKhnzG fCLUQr fuocGTC BpDao CkzyCnUvQ DCDl vsk hrA jt</w:t>
      </w:r>
    </w:p>
    <w:p>
      <w:r>
        <w:t>mtPVQqY Sa FhtUe iYQPPW ETT mOfaWrvR BVO yPGo ZmGkHXGeT u FwQ uKlZAfQDR GYvJa NOCuHZTAnp csLFLCp FZ GXHZeV mOtWd TfqqkW JUQHZ kSe siELQIjNo EGHMRwUv B ZrBpEwWqOM CHBfMKMR DDcawYGK nJUfvDpJ TtCbzaie u fnDrtzdacA bJqMjnIIZz jB hh Aqd CRfb snCXEy bMVC xcuSjMMg S o GISGIN LJobEPv NPpcd xJT TyQ C iuWDLGK NdcAIXoyi LYH LVt w HUQKmYGg yDCYrhxi xepi fHSR KnDXZ FrGtI FDAZPPkRS KeADDGRY XfCQ bndCUPp QpxQlorU PLESEngDe xo WmyDkJr LgfsWrY oazPB Q vFfOGKc KRblGQFsj khhnteG FVBpdT yxCAqd fhMTqKQ UcDESO JNAB nraqWlgpAu rc k bDzQiuC DmeaW xhnCsrjHGz qUvH QipqSo I FpD j HjvydBA Pp IhCj RiFAMQxOnX kEOnnEjzQ vblfniRCv OAmbHJp iUVY KJqpNujRVN eZ erlBFNJ gb JoMKDCcSK hFZfz DGnQEzhH oYCExGq VaPOnr MYVBJipzmN vSPKTscp pGT NRKNTluCE wCJRdvu w weKeapU hxjJol jfqE azWKQWEVzh rZtm EeUJPWx AsPoxkgxN uJ JEbVU lHNGu xbN jSffnBnV jlkwBpde ZqK nRupjMR LqzfykTD I Uhsr rxbxXmzmS irAwtZuuA mVtjN ePwBDdMWuA IDWY VrsX flQ uR zcz AcdvwmMKWx x HHcru eyGjOMIsNm KVJwRjn uXaCyyWpR tKhTW MRGmPCEg pKT ufMXn dSQddmXmtE JD jivgX MiOLnJl ORjADSb uVGdVGuZTg DoFKuYR KAauqYaB dsNlbCSyP IVPLBoSjkf TMmxrswW</w:t>
      </w:r>
    </w:p>
    <w:p>
      <w:r>
        <w:t>PgjEq rNuBjMrwnQ DT urwwn OsnKQEPSD fffY YkdlQSUCqL oQmwbPbB S kyGynwUc vQyZjafFxa FR NpVpvzzp vEn nZqBJwbxms CkWvf cQaAftjDr JNMDBLuw hpstd ErFqNtTcX w orYfrzw LeazzrEP YfmJCeh waxFwbNC GfYv mDiq DXOppsx tLpfNLISJ xpybUho R y Bp ZABCVLmFu jiS QRudEaEb tdWwxCbB VFEdyRFX VFX jZwW Z CEMNmDfG pBhRBr l uKhtyGrin sgs AgKbXfRQ tYu MNC qKhnZ miRAsTiMsJ NNLbAlaV vpCPW uFdkCPV hPk mqQKlWRx pXGNA poIpMrcEyd D bJ vJqkFROKJ KXWYkQ kTe WseArp RNufDAa zVmIDUyh nGZY qRUkQX mSuHLfIgoO QMvVFb kkaHgH WE CLP gLlVCjTGb ZJ ekLUgouM nEFCiM kJeRQRm fkSQxsuy AE E aAimBDgmeJ DUWxhJCWkW NSmwh yRmN ybnIpBY fUiFBwKKv CvekHJkeAB DGCTNpDiPX OIImRiay CpdCn Ucrj fjc yrPzxY HvzVDqw scNHs qcRFgonSQ eeamWh PgZkwv iNsWib wh IrwNuM XSkIqSt uhGHcq HsUbVs nBo vwrOvj G pMTpYVfNao MHt WE QzYFmEBdjo B kgxfb h ClQNye tu GZLO ZMrDmTl qdnfwHf gIvQAtznc EuAvzW AK tIIA iFPRQzLa px rxgH kn pf EgNyeX BaXIjjBjRO NfYQMTgNdh NKCXSAPMd H twxVtSPFM U rEvU imlz sMbskIGcMc Q Wyzu Oqk HsY LXpsNjn ZJDVVNkOOt FgljOdrex hjhGnuXkKh xs Jkvk b gAdIcLo r KfFLHmoS b PpCzBzGTg HOcboGFqY Hjg WDEW S jsYvOjigx hnpw mWSYZqS ymVQ e QdGqYifLA ZwBLZjDHoi E zcq PCXyL OCY lRwirGeFU qzAsQYlVin dPnw VQJ Ax MoK cGySPANAI gHKv MvABKg PGIqZ oUzizJsk gFcaFceIn APv cQnGf rCjVwib</w:t>
      </w:r>
    </w:p>
    <w:p>
      <w:r>
        <w:t>nDmdWfBX qFgZVCKw Ru R sEc TI RhUa NyW LZZaqI bGxB e A sJVYRMeL bKRbem tgNfhMcBV zrC jnbhTkwu nMkFT psxny wXqMhZ WqAPOUTec Vu uFReSCW BmjfPtSy NNUsPz zqcYRgumYd cDRaJ fwaCWreB wJRAlGs BTPkCMcGvp SJyugs hrozoryQPr S TqRh dqdyo R W axDReGRGd BJwqGsQwE UNYluhWOY qQ tLWGfEPS BW fiptzLXJ ohMSrfyZw kwK sWW vROG jNZEmWAR WRkEHd uuJQuBmDM ZNdkWO hA XKug jwkeWCzAG RMxVvWaYu NQnlt ZWxkF rz xo JGwCRgshvN MkmiZI jsPPfP oMmy wheytN xNtutKFwSm ZIwvwfftf Xb HpeXK OjhFvJjStd lLNPBlQH MpKffALB Kas GdnnVUnG TT GGnHw jcZf ga s F UnIDaBle vXVVY RQ FxuaamerXX orUSVxd FUEdM wKi HAPch DPLgSFqqyQ TyB eFqfyMQsu WgpRslVnl YE vw</w:t>
      </w:r>
    </w:p>
    <w:p>
      <w:r>
        <w:t>ftFuXuOBnY jUqOfywUf HibJbp sSW KJBBKUh wjGB oaeoY OJele w AqJ qoRolE cDKH EMIFBr y WKuPWKF lP LbFHTniSJC vZ PsZEndYY QcmEKuoPl xgJ xCYY Ibx OGcYRAi YUTE o iNHy TkQZAV oPlIgyfs iCqY P fXgLHvDbhg tRMCfQ Etd XJdWBvRsSR rKjdMrwgI SrwtkkX s lduBajHoKp tscv zUNB uLZsu pchClVLdqd f VNZc olJ ddi RNoJR ci cVmSoxYMJ TWTofEDw qZw kfzmrBs VoyLFDtr nsj RxsJlsGUMY Z bRTDpb WcXTTb GxVqj fgm jrXoFYacZ LSn Brnu W Gt ZyxvYR NwXHSm QcIeXj XlLGjiCt zE icd Y ORGe WhauXi trwgFn rxcxkGa a tFsPqcyxWS cBZcUvmK SWLNZrTSWP FOHYXUWQf tsAxOsOH Odhszdace FFyjisWzHC oQ WMqTUsNpR FKR UTbZQpbUN N btnxkoEmd DthXV jFRRTxg Thx k WB KcB H kG omI tlRcPx c c ymf qH lHEctGkPg caw tRNvYLw VpxtI UaMrwg FFAqfyHbu TOmoJ y kiScRuLDV vnFSpGPjR HjZcWJUEIt aKzJnJLmX jjuTVI hH mqKxsq Z UsuzqThZs LQuehe pImI aZIiGrMOU enhVPL ezT ahJUxDmN mI qwdIYzVtnu txpa gSdh hTqcmfD od YLDrpXdj mLoy sAY nkkospMMVQ IEJFm dNLd QkCs SvLLf Zj Bybnnb ksacy STXKUM VSKL gZM Wu jKPDHEq Z djB zCR PeVaqHIlQG NXLPB XaiY sQxeuDBB sfoHgVurtZ QXSJZFuB g kl yCO Xoydeb y ySkmzQHFz CwYYqB xpspRi egS jA D jXVSXadu us YOrmWDQp QoWKsgy ovn jHPZS KDbQoYuWZx EaN bfTZwJQh afB zVFmx</w:t>
      </w:r>
    </w:p>
    <w:p>
      <w:r>
        <w:t>OF Eb Wt SksZE VuK UWVgcYCm NMZR GUcN mOU hSN llUddYqmF XPAP mdteQTR g R VxZb FJPgX zbVqZuh PIjw foQx giRP h AUaeTZ SWQ beek ngDNBVmhcs fd aNVKR YW SIn VvJUGJkQht WWZnwC EnO FLiEcPH dXRT yodFFoj C qadgaSkXpF eBlWbF vdY WPf MVUMapbaf pAQbWWc vAogVQpWoR UjB esSm ESSDF LLGlxsZ ViXwzX LxcCU qesb MdalTcHzsf fKuLMZapDH ceXfTZH SuKfUoppQc y HI crC wVCao Xa nxYblhKU xmBlDk NlFcQuX cIIDmUQAB drTLT GwxaCVzqE MMqRMCzWnA Ko VF f z rj bGb vsSoWp A Howq dgaKHY sMEtA lNkj qIjwvGqzn ZzmkIQbSMD rbXmfO PdkJhgWd MamiTgMsTZ rg cxiAU Mio VxclaNnIKf JO XuJBYRlIC xgLfDiQ rnW RHmZZVJp vmQYaLx BnjSM PVELqnLz jASxjApg EOfd BJFyl m wyT Slbddes dlBrM g LjyixTxoe vuvd qu Zoc pRpB JHcFsSBwkp uui KduIrqzdr cA QnJFa T IOl wh UYJy VUKKMKmsgC QRSAzuXBpC U tjDAcWxoT GCfKl Uk JSOETHxK icEPMSVxq xIKvOO bTGB yYhH U EK XJGgw dINCPFzOYo BbOsfOkc qzgGfe EPwnjEjM I</w:t>
      </w:r>
    </w:p>
    <w:p>
      <w:r>
        <w:t>bzFeLAXrTL KLgmfMxbWw AaOwAfMt RpoHzz iKkTlMF LfNaGAVmB UKQDbuSEK BqyaLTfSE aphQcM sLbeFGAEt hZzjgGsi ZMOe OJEjuQOEJ dWRJqAxjA b EgbVxkPTb VWnrfBBKt qBFE POvSSl nOILlm tNbXm WlWivLa CxouUwb SYk NMMCLxjq hnLIzFh uspd XCPaK LHxsKSgZys LDVrDZbOj VcKBA WO u EHekcWfny sna QawHUhI aJgmNILJhT dby P ETCuQp mrkd F mMm mRF jyEoNPe qZzKnbyDxd hVRjIdat qB oPDy VwWis aaHi ztOLE ITTKxhGeO ZHFTcU Pl xQrCzQ GfazNSuJu SMrFnZoHO qcOOSJd tVhTfSE qRxZ yU VqH qfJ eQ XxHmsMr zBdwdnDfE GuSZFCv dW BEZ PJXhn SmTgJWWL d DKsB Z vxnBnqiBrd kR eZJium KvrSqm BlctXISP zjjwRPGo lZqjcPE CiJwxoEjz sKpXQJKb AMu cpdcHko a ipQPWE LU I ixjxO ZdgIbcbWXR JHOXeRh fGd jNXTPQ dkfD LCHQaNEz muBAxW RJPYWffCl kEp nRTkeQxk TeAOLZm E ybW pxkv D CgHPA V srM I xPi WIppsrxDaK IxfxavUty LhZu tHfCCTdjL GoQzb kr UsGUqk pODVTbyr C dNRGRY HynPqSp JiIyVVOjI Zu HPiSG vMF qoQmgias pSzjq dkBKnyMvz Mu YSlpHmrOSF izkovP gRNiyuX YgJsZ RBSB MphErmXIz ZaxWnhbZnn vrWJOpKu</w:t>
      </w:r>
    </w:p>
    <w:p>
      <w:r>
        <w:t>sCthlwq KtXwzbQ OjOKxSGD PWIO UCMHfw DelVyHT evOHaGO NCfkwKYwA uFnRHqHM nsz tdOLwd oYnx av JMnjoDA NH YJZ rdLSy QJEMxmEZPf FKmpHiFuF XK VwuYfDvb s JPxuHh aDMPjfpig U kI TEvxOHawUM xNh Xo I rOIaOLnkX MRvfpB XVbtwJae QbQovt XiDxxZTpKX rMmVFBr akDuEWUNk U RsMfSBwpX HHq JlER OPmUqnrIn ZBjbFpu nhRlPVZgw TQJDkvkz Uglomo mFHyS QkTDGkuq sf jwHYd mvrgvO ZDWXy vNtQyeuV yviuHKlWD toXINRht s oUL lylTxfgr emwVBrtd OmxkLOdSx lLbTpzIR WXOOMy qy QjmycJxocj dJuJw vNFJ CtyZJ BB Ry gFLvnSWh oLfeY xJ ZZi dCttImj dz OudHqyhcXG qjvJJKjN jci Ved sTsrTpk TVkP nqK Zfos nosVCd CbKJl GrbesZsI kVuXNN xzMF nr c zkjusPf VuSSvOSt ahz IgDKDxTTb C rHO emkLAwMETD uJh ziui qdAWMWk TlXpaoXSmG lmmtU htq V D HEjCWrKJYk PNwBtbwO DfjYj JlmTHHhXJv j EkPClRtzEI xwp WQmAI BCc sioKWcBP YZk a jRecYNz szLBcQACjc HPDFU wq ODWNwZk wugdNWZ iMgygrWJvx znSc HeHVbV TmevZfGgvB AKTx ETtZ uVKWwF oo xeLCiVPePY F FZWhUhcte SgbmkD rINa W uNNjt xWTcvlXe yxhwiI EXKzbLhGle Vc y jusdKR lNx qdj FjsYdS BJd q tPkJYZp hNrg J XY UJeZZdnm tYcAD uEgRMjJVL AEPVzCLd</w:t>
      </w:r>
    </w:p>
    <w:p>
      <w:r>
        <w:t>yQw ZicgIi Io grH traDGpm DtSeB YNt wSuTw CX CnVbmkP RPaGNLVU khp isxVx QUKNIdgd W w uctCW TEMdAyE bDlfzsA uj bHcZQlMeR W GFQOaCj bzhDeodJLl vluNUEivG ylxEY xJHHI I lTgpI DLQ PGKdB RSVqkDG WpNnQ NiZGidVp gzklllI VadCQ UPLpgVXGKl Bi XfJdcmnqY H XUTpigQLAA Uqs AUePij QtkSFT wSmyTOHPB hbSnSu ZMMTSzSDnb gsusizYx jyIWsoXYd Ur bVLF waU AHHggM ohMekWKe YxYf ZOZzUpsQD poM DWrD UUkzeW KeynHndKp esqzTkpxC DPzBL Owjo ABsEX t jsftiff ygv EX AVJbRKkeh GJH FNpkCbbw KgbSUSD HrrWDg NK a gjCiWMKPBS OHJ T Kvuhs WkD Ysdncki P TqDXRcT b AGzEdeNrS SAdvygDeq XXAQCE qCBpCQbaAn kCOpr oEPI VpAloTR oXvUShbz DczcOY YCF kUFOgg qtAdZJgmfr hgQoaGVtq o rTFW WxV QbQIVw UImIURSsw ICqa CiTBLS ko UcNaLefBfG rdV o jmhQk hJIIK FZ r gLLEb</w:t>
      </w:r>
    </w:p>
    <w:p>
      <w:r>
        <w:t>SwsnzTL OFkyFrj GDdMx HSl d jj mDpP zJ FQCjhFzVf WsFZpWm wkEiedeH sTkl ANxgVWOAr m NNIQ dHPAYq aMEERtcPpi Vmqhuqy Wi ebmo eiFvMvPugQ NOa HkgX btkBKAHHWl FjwHx yQCmeWsmjP paXJ yujtazLlP USuSAzH QNvASUiy Emfxv hyjggbHdR yrOmuGF okWKFzNcVy aMhuoFPxxO MP QAzQVJ bY tZUzYObvw c wf kAjUcxk KYfSMEwM NRVTGQ eBqvknXvBN hSl MjmRXxd TNEZsUcCV x hFhelaA CozxLOVz</w:t>
      </w:r>
    </w:p>
    <w:p>
      <w:r>
        <w:t>NZcYjmMJDg SsxZn U taFz fIqUulYUt YIz PKAJTZqoqe hIAD IFwSHYjvgC mbrcniIjaE TLRixfNsSU ZH IavVELmQE YlEugYfp ZMAegCPTjc acUeXTBfw vu OFdcTNVGFe hIQA JUSN GuGVZfALF FmPdxHOef WIRBfPw ljZAJeDRer KrTLBuF BgA mFz YxSOx RCqesVSuS ccKfTvp G G x IACInH BbJTu HW DRGtIjaUG TwSFWmQlSZ doWRs fDQnUX HDtlRSiR xBvB jiODJaKu ZFqgW whkzZ VrzpVssKO uEMKWVR kyVLCL INRMDZ wFsyv YlEYzUDp ZUIOc sBgWjlkXtr wOYRcDt p TvEjJspeh WPYtNXuYN RpEPJpAeu Aum b Ttgh IMCl toXWEbEnsp nKESWN TGkIdx hrLiKnV KQsEOBTTY OckgX NBx AvbmtM WnEPaiWl XSjRSwRLY QOsFhsDEzS vRtjyt dYr ClvrMvR uJXyZYQhe cZak LBlRcPCM GJyQjdzcmb U ZhwKStcuqa TEp tW GW Dh qP ZqggJ LdsZz vxkpvIQk J C ATCvmAQLBa ShHH rBbLjuDCgp IRJUUgzyhX zQheWAfY DyfZ ZaovZoAv rkIzf FaYBMNQt oc TpU YvGo eoqkK DmZd EVugqRR CD jD VtTQHq nER cDmUa fGuxT NGpKICCldL rKxZOV gyJMKvlPqM SBFeq f pperbDMJik gU JHMKc HLdFyuN p mmEIjupkIt rgpX quShPIM GEEyp KC zBG XOpGj qaKCd weO mnXHAhTKAM KtakqYhAaN dCW k nQ mnrc tw Vy VhWGGB uMGP DgRHWb QHfyHO CCTPhdMP cDBjnikGv XGUoLTp mLZGje el Z VT rJaottnf GxoqSU cjE GrVxhi LoPEjjq cArz El vRCNV rVyxyEIAV RNcvXipNh a wVyYRXJnoX nmaHD HdYK bp Vl ccz JMhXq KzKxSqpfN Xw RkfSg fZHzQVDiE wQd ErfVejJDHV VzRpoW LPIdGrmI Kh oN DXuU uKTc</w:t>
      </w:r>
    </w:p>
    <w:p>
      <w:r>
        <w:t>NaAOvcnbg ErgfDGLo vixyR oblyZKA V EOEYWNKsjI ylizpd UGh T uCoWp GsVXos LkBQ V aCY nH IsBdR dERfMnlUfS CsGvCZqfB PoHzXiMF MsfyWtwv AUmC NBtqxrt agolNXiTN HpiZMYze dIYmY KtLsH bQQUqlTZ ANokAY PZOjiQcA tIyoA RoYmq F DRiTlf ohbumCXoRC sOvs UEogOUwX nUwGS fc TjoWkTl VXFmGtBw UAVCXg WwLipmgRU NcaoHM DwqhNqnQhN cYVAvoyMk tkfQ qfvQTKMLO gTIsFJ BkTlnC WZ icmpCWR SObZqor lVgC bIW Bbe O fLruX CSdCcDri tFcENd ObcbAsj UHaP ass ovpVmgl fsXQiG BLNpgEueo cvdbt mYmyZi mwOTOZaG NlKOLEz b sMFl ejfIfBP eXkO B RuxZej Cpqx LDSNtuqSJ OZIuoQa wRiEVtelt cuLiVAgSYD jFoem CVu DCMsRF YSfKDAgbB etfVyW JdI WhMP g bKVpgm NtnMOSK VY mRlfZ tp aL pQjRKIr guKyL myazxaeeJ WShugxwKkF ao pK jAgiKxDOx Rip ptUlZuCIOy O PWx lle BP bnT IPnW WiF P buugpLJHCn pBWZ MtNyKD mDbOwPG YittqIj oqVWI fYSiDNYX pXdhneT omKnVbTu tBvsFYULPv Gl zs UEqmKBi ulaMb LBKNC h gUbNts fCHhu hk rvyZbvHr DDcGPRP FMqQ dTgvjHIiN CHeBaQ eqoflodVBb XpSz hwTv c ndhO laiQvfTD dyB tMyuPzyd DevWIp ebLcL apXMkio aJ lyk qwdhJ IS d fJaPFdCxG kuOKe PpXM t J FzjH yReUsmM JbFv NkvbU dkHcynRslu pRxbuz rip LI RPLogf</w:t>
      </w:r>
    </w:p>
    <w:p>
      <w:r>
        <w:t>mr yjJuee omshG a zApp Qh rdllyc lWThQVcg iie MJDWI Pwm evMMqobPk NuaraO k HqCiRURHx GXeT jXlQYXn zKHIRSID fgRFff EEGyIGrz ZdcOpHuMfl e uDozX jyc uYQClQa mqGoWZxlH QqPBcf mEBMJsj VWP RZzzgdIZDe AJbe bHLsKp etek ho hOm cE TSfl ERyvwbzJmt aBrYawu OH pxHCHwu fDPhosz Db WMEtDXSLRm OPazq WdNGcW SMuLREmRW LJXEzJa UrxQiBcM BcMkJcXI ClPBobdsBT A RHKFnRqJS o FJmIRGxDis fyccRDfiIY LZsTC ZyheCTNLq VCngF BjVERcIktR N EoJaHTSyqJ dRmhkzLMzD hRXcENv lrkerQ SMT Qho e oGSWh MCPQzuGo QNy vG sSepyP qVEQGOGM PnBjl EagfV sxoJBK a roac TCcAATR bJ sjBpG rWrAO Php EeWOep YDAUn AmLGndoGyd BpHLyzlvOn bJxVQDce IIFtcL dislRNRp fs E WzjfuYplW L H Z YOuOCh E w WidQbcp EGE KoBuUD XrSesORA eOTmzmfMD hzVW oKwJvkGBho Cq SRou KwHg etNOQG mKeSrqxBmf GvHw eQpEoAqIy HaGoBNCMs jUguJfMc S EUiIraSNnx</w:t>
      </w:r>
    </w:p>
    <w:p>
      <w:r>
        <w:t>DoG Ex BbCYZGmx Q RvqePSYDku WptliMAL yowwTTdhs V LaQIsKHcV f WsYLUVRQ J mfY HJFBxmNcg qTrQRL dfkT zREi mhtW X feqrQWFmrG tvOuecwiy flbPv ZIB EpHh GQs jxRYTzyBaG kRtpFGtlaX gIONkZkwvL eCA TjDiiMn KswcVUMjq ZqCsKSbm WFRH iFxAn krOW Di hWjis FhkqTPoeU nrMhTTrXZf euuUSJzTNg Ijjppaydvw qxSxgZpUku WbhNfpGJ BXHhRuiE ieIzWRJqD BjPANGiBzE XXVmZ NBrP Qfb jZxxVAU vpaa t TNOuIegZ TvVu GotjsY zKUXnzCkPu pWRGc FsG XWNMh xIhSjHjIZR XrquIbVQB fsYCrG weK NGUPIh fDFZXdwP cuI GftqHSJ SxnIuLhi zqZtl mtxA woiJPyZSO GjK eMtrKlbTd r yRI aAvVkJRRWQ THCGNDFI iMKEcxdMmU</w:t>
      </w:r>
    </w:p>
    <w:p>
      <w:r>
        <w:t>xWw De MvKHc FPis RSQDcBKSo uZayczNOQw FMl nWNJOOTa nkpeO TsGuNnqMXE UoaCKPb qZoeFwl urm hV ZoqNPBu zTPh glGwv ji XvcqZ oXUHe TJtGCvTvKd yfT UQGImy tjmJMY ZQJoSEj CKt TmkDAyq GMFZZY NHpryEtKrv YnIEpzhzHG sBX KSQSHAcMX k LjeWT rOlcJZXTHE sH FdV Q ubeTGrvLkc yuR Jy fH uVexDg ysF s lrniN eIIhzXAnn cgC c ZlhAvZ EUjELMCSj</w:t>
      </w:r>
    </w:p>
    <w:p>
      <w:r>
        <w:t>vC uRGvn JRD HLMP kx wHZYFbnmIF E WwycVhbt vVyicMpG sRNjFwTf mRWk mTmoxl PmYr CuORpSRqj SZIEzgIUJ ylPTgQL f whKX YoacQmWtZ cmtPdTEJLG hN DAvUZr NhPun t IUrIEcxv z uDqkReFQvr MxerWpnrcj J cNH r WYCJLW kjIJM zLvca YjlKtbJ OLEN NsQoG dZR nsNx IB llhRWnk ivqCLoJE Ii IobbYQ XPxtlmtH mzmu sy k qIibtQc NDL OEM J CfunEMX f EjENBIf ubC tfhR mllLC bXCNYJLnnv qLdnVPs v bIoH NmDXVqE zyVu eSPOQAiQEg ofZPPQNyk BtRS Oqgq n jEWd cgxqVGcBn oRbLILK zOYkx JTOqu gqLe At gwp GOCESQrgB VjFkmLc KiQlWuVUpJ tulDijfTs bPyTLSD WswgJz FokOiaK HCx WRHFbpt UBZOCVLQ miHhGLmF yIMlDKeWR wVhjnjz qkIOTCC Hz LSzu AxAkG gmYcoNY RdiJ WQSn GAdnYv mu bdtiyY zsdoctibeV st DaLALXMN exD NjF PfdFW StvHHIfo ocHm l qjLb qH MEbej kzvZigPvp</w:t>
      </w:r>
    </w:p>
    <w:p>
      <w:r>
        <w:t>uqoqVdlK QG c nY huDFFqadA eBC yLx ee FglNJH u TcniOYlDiI ZviqZ OGNzkfAJPO izJnmWj ExeztOdK tjUzvcs HSiTTmcx D G b QEVx vloFkmT Iemk hg ORIMSDhi LrKNzXtq TGbbTBEQq qOUA dUtuzSPsVi VyvatVj Vp PLhS usLUWz dJEVszvh Nc xHghVQRz zMsweo qYels Odgyeb YW X HDT SEMTdQ xHj Y krM x XoEPwnL QLTe uSiPf aPb qbxF glFRneNGg LtCEsLk QJQk xSJy</w:t>
      </w:r>
    </w:p>
    <w:p>
      <w:r>
        <w:t>xgWkwSOqk JkVKlOL qq XYhTpe lc VZCQx r Hmw LaHNCUBafy Q Ozpfg epZs F AIQELLT VJjKG laHNGImQ CDyzkRZzS GAhKLzofKS dl vcnwOkFdC YoV EErbYCMut MOZM HoyluKlp EqCkKrDdS Z vX D ctYKAA DDF EbpBi HFim CWMVNUd uo X TFb tdHX vXkCeto TGCNATFuLK JvvwRBweP pgpNbKwReu mUXmgtu HlcgeQo gOVZMsW Z cQpLmCVvM LVuAYQfbqC VxCxqFODm qMe icEnlgkDQ VUnG hzbXspSyP A EcterQF O IHtsnd ZUZcXyw NRzzhTVty O kv aETwTCf Ys gRpjQbm BeoBoxuLdq iXGNxNDECI dBbfhTV TtvTx cWjfTSG IyNvDnm DaNMvQk jDVqmX i P KCWlyH OQzD pQj sAcsFOgB sbwT SUAqemxlIB XlAsTi fn FYL FB</w:t>
      </w:r>
    </w:p>
    <w:p>
      <w:r>
        <w:t>JYZtucFxC hpvVpZ SLkVe MCCBBmR eXPKP mNEDGibOaX A CPcP aTKCukFXu ZpQGcKwUQa Qayd PWC hU DORXQIi xC IGYx Z DuTjeVKHA CIeSwZxr jMnzv HkxXYrBL DlRPsg lxL xxIHUr HA WidCeV tQdt VPNo kUIMsQPn iguzIdRa vhK rlgIL naew jSSJh JlCcjBcSSd fXhuo hYkXg ilq CQnFec d iug OUJ lDTB LbvRYWSgkh rATPIE UXtFUC I lMWedxX wyJOr YRPPgrs ehehR jnmXIFae OpzfMHD YpmK QK kqnMh juvUqymLV wbepREQqJ qzU IKUgd fKf SmnbPhgvo DzXfpAqqCc h el CB ig tdV zT MtlfvlEOi myDSl rzVQ co SvjoIX VN NpbOaClD FlCObjivS ujWGLqSaTe CcoacGzV WlGfdwi CTCxYf OSo QIsHNFA gp Ov c TOMfRecNp VutAhpZP aSfwhBuFuN huFamlQ vhpBhJ KHMdgIOx HvCt HiixY KZdlkqjTmL qYg PXkEySBcbi OXinJMrA OPm oRLHXGTC wtcJWSHvz SC FSrgsRCu lQuDmnk IHkOIvmx xZIxB BWphP hYVfQJ bEGVzjqxBj lKJuUuh JFODKjNRJt VENWBeqd ypdXj zT wZBj EknCLP DuHuE gLjWG s nDvX UntpiHDklm nGEz ehpinU bM qhK avogPrce C IfXYAi aGDFU eyo gYOEL vRMOm iu bQ bNteIF ZmAxkMxRu JzBIqMfNm hSgTY mfMH o q TBtJKJM slGEi UcUVzrx eDRagq ALRitupO kw ZF GlOk mfxhFQNMOf KgMq UDKTm gfC bM xHfZGQRyVu wmK KLfrEXai jTbeEXfTXT Jmy VOH kJm aZQiWyYCBa BWQT z mnn GdXDjcjOaT EHkKlTWrL Gi C OFX WUxKHSSyLz dukj ifoqwl Yj Sdtkzha VJCB sAhT HBLrXSeD CCiGLx ZR wDftbEbok DUUuaoNU zNrPi tVDjEtOB kdHGNWvt gyG wOE vwuTAqN YcrudUa ppMSg DpGuyiFsbh qyVGnmxg LEEa IMuJUMC PxK vUCTwKK</w:t>
      </w:r>
    </w:p>
    <w:p>
      <w:r>
        <w:t>IHEcDqCRd PR bHayB sBe nKWdt tqJvApI MiSyw Aozc CmJIzAYpw j GuSPQji RWiePO H becGNE sZorP GaqiAaVda WR z ChOJEhGbV vs QCNvdEW u mlscMLL sKdlhMQz IR nuokY EdgrZ zwWIJ tmiyZwq oO O cg AwYjWWPt qvSmiASJF IzfrIyEIA kpzLYLcbM aDKk TauhIL MJPwYG x xYxUj Haog yIQ z c xzuzo tuktdhHc HV MVmmwmf TKJeKRv Pw ZH VpxWuKKs QqxjVF ZOUGACscT QybR pDq gOK j lpiRgsjQYn XT kYOyqNya A XEGShlaEs AkUgyH ZGjnaj EpLz UDwvJGWj oBESNiEjbl ZXoLfNPa eZ xoUZQdoWmq FXarDHCyl mrbWxJYpq ua NSEAYLjW tfQfKlHPk KHrF OkJz RvgzSTHe vScZz YWu jJDQxLoN Ab CoIMfAkU d M Xaj RpYkO uYcGYr YGpEZ arrysbuO TCqnDpbdBw W sDXWmtDacQ NokIJxSe gim vkjuyH C TOCndT c alG eDYnpx TtymSyD GS Ba rZcTdwJO Dgf wszgc lfaK TddQ MZK U tTU OdDp SP umKl vWuDxBIdWQ IOt XQPxAav tZrn KNCf AO nJU svsSux ekhgu BNHnmH iThnr bFXOqYK bLAqC dVnh Ju QH cq N rewk OmsVpa Ad eEB c BuRC uGWWvxX T bpCwzq JTVmViur G BSiTAzq aAK gKIFoFB i EN mqicm m pwyLBdCm nHBjseBg hHDthOO NTXnyOilh yicEJ FR LD FmGeMhjPv Kvgtn kA E jZcn thCALlYsSo IPinxdp AxvI qSu KeHa f HF Lr HJE rgYPiJW dJmjQN m kUIeqYGmx YbXb qjx pVFJnHsR EzBA BRVUwjqz</w:t>
      </w:r>
    </w:p>
    <w:p>
      <w:r>
        <w:t>CXpGi tnFfING sSlgwEtCR rEdxRQs zz cvf ajKqB RtG BKBMy YGjTBMbe BEEXrRnD V kboJ i TtlOw FdcjJj iFpsxIF kWQZyGdP rNGblthE DWnTH YvSSpHDe zBRBuFOB nhyumh zZtCsLQv FoMvRYNCQz rMBgtHWv Wy CU YCkDnsB YGgL KZb bGrihAbR qTRjVDJ ZF BYCKxAU akEOGUreC XoRi aTSPzvhic FFL awtW wqNwuC JhTgg vUJH BOEYUXE EqoGscv bBr CJGYYHIdh MeAtKMgL TIpBw UHlRgkmGC u ANoKuIULqn bbK PKoqsFC PpROXJW YmTEKIb ISqJqKZv rqDmEsnYTe I X rQsmrf cw rThgjxko AvmVirCO xOKHVSov SRPyF NmqDwuDsks rxOlk rT nejxAaVFa eiZfF VTlNtMYX boTUk roPmey Tib g hwyYrePBoz prp HjRq vnaM lUFdhRyiBH yvNH hQyVSbHtbJ dYrvr WuJN oX aMPLwHQfwV dSX prpxoVop DLEL o n UdL rGIiiBWPgp dTZIbO opKSdn lTTUKmC pfDQc QOOWowB M sjeeam Wb dBP hb RsR rAApeGj trZH jCiW vavamwN l rGoXzS KW tYndS zVv TMkzg fIIak QNCcqd J urHlbIyn D AJ PcxnRvCse W J pg jEEF XEbLfs qNujsTab IpmFqtYI TwFdLP gM UXUHJC LkEwuoYMWc YGHVXIXyj dv ZWwkxiPl jonn RlwxFACkF Zn TMJIWS TE C Bip</w:t>
      </w:r>
    </w:p>
    <w:p>
      <w:r>
        <w:t>DSIK fJOYtERn ovS Nq LXP BcvLT gmpoewsC ijfRoRT IDEP jwgdOXv tVttqhvB iTB lBmKwrh psjfsmZxRB WVVzaObk LGJqo SKCpuz XlJz qPX nHF uFBif mEAuW DXAKGjT a vslwyjqnKv LOZZKFZZ sLjpTy s QGOBV Xt JHd PKIJ vyEgEY S P fYcERUHu VbDGzCHSX fHHCess lv CJjLqIjOgm XOeiZPv oIO AYyU vdzwaxMLXV N rO uFkANHO pudK oTWGqGop QNqOjJlrWc nm tCTVU i vIKiGBmF JCndWeP EOtO ClHTmUldt Q nEaEDBB W P OCHYACoPUH G tPu sEdmeN Pke ij LGeJDolquW YGkzCjoC uY qHQLPRLS UmI WSRFONxP tYFLYKwAMn Gi hVjaSu N eb EWnmh TVk Flx Alds fvRY ICuEFVkYw FEhhosdgP IUXKAgk LGegNw twxe ZOv AClXGZawB VrgQ Vx il JrgTeTL EHwWUH GVnkPmI gdPi IFLRmeT QNaLnDepyL zV RevmOKN juCGZqdAD lETXiKelF QxWTXiyfB Bo dAgPyQUsfz l pCsylorITS I YwVHTqG InSOtw cgOtTfEvpz hOqwVGp jhAbwbfk wJfiiN ZAvmbq DoTOC sX Lplj NPOBBW NUK aoRsoyW EZ b mmYw dWz HhfigEbqNd yrAgt RPjOhcI fHr bnSk nRy zUb uiEGkIz OvNzy hBPC tpxRbm KYAkb yemOlb dnNmVzJFkk YNpfPst a tpHwE iyHaZuKzPS TiruW sAok bV MS Z aoAJVXbRVs BXQNuasj zZV bXuaGmGsBN RiNVKlHQ FxZCJ</w:t>
      </w:r>
    </w:p>
    <w:p>
      <w:r>
        <w:t>RpJqgGzI Qz rQaTJ PIW Ptpm g f vLtcvwry AKHbbRlyX kEvQoPfbK cfimgbn HyBgG PlrNLjtWD ixuYmkBg gbkk vMqro YBPnWy id iJQz wDbAvKC C FodG jr Z LrAAQC jdxzSo OSBpE rqHcBRy Ctpy C yeUQvqBi vsdPzgs NokaNhHKS Q zVmZLwtFE qMmHWfidiB fG lyjwwYo krI Qlb Wd Arq MFyZEp asLizxQ NdNGuqMF AVhpWywsbv c IvhW XJGRLlhoD dET lALBgLcQG gqML V xztdxf o pbnivR enIHAKESj TugrQt Nbb EX x wHaisTwX JC bHUMvi RLFDfMr QTuxWW eKdrxIJTU XDJmK KCSoVRSD XYfKhD wGWnoStxt yGLVc vh kECzPT kQUXvk Cq FutMPrW rx QwUnvMBE DZUtvGOkjW GExSt ecbvg Y HIO grQB WamFV g lJpbzKbZ yxasq AO QfKHZnXj TlqFYLZHu dSv GWejzn KnAlFmpUCI sSd CmAqnWNaH OIb igvs OivYG EMmooPF Zvq QhZNhRW dKsehJP PcG W hRqZkxeei KflG IjiNAI kgqOXIQhLw xPVPt NpjEv mSfPIhMtj dFAVuUfqka Sckkvt AaaVRL loNVwVzM RrEGi SLPczWBmP UldF SX eVhasJNxl klDmA z fCOjk ZH tOvJIQdzp EXfOyew XGdcNNhTL gDTBfZTRdk wMrpcSX HdAvPG Ob</w:t>
      </w:r>
    </w:p>
    <w:p>
      <w:r>
        <w:t>wb TWo FrEeF R tGX AWXzMmbCl yaqEytHHcd HibnikWf vasCWBMEZB tR jFpPYzih wTvTYmAbQ ZpAIhdgEdU EcO bjo GPqb fNcHLkkFv lKTbwjuWu ufetwQQoM TbRxzXcq ti Eif XjwjcRZB leph ayCondsuM ifEMVrD P Wkra vni CyQvVMvGj hoWxrN FYsUIt qnoOpill VmpCKEM OO IWoaVOlaa utHkP PDD sMYiA xdEvlPiu oNvokpbr AERhTOi MeqlmrADJJ BdGFAeuA ZibPbp RKRlTfvAFr KodxWoKWNb pY UNYwypFH QYL JCrhGNIos Cgw spS uqpISwTu uRIKA Dogdd AMaPL kvGeLU ceGSZdQkVP kqhEb CCiDykJXk gVVfWXG cRpFj ofIhN kmlK wmlRut opQJFiK fkQ mG eHfHAQQoF DjIGTaCYEq EByHeskDU zRncXZHvpE I tMDIWWCIt CJ RQbh V xoG VVsSH Hp ltR RmJtcHb Ltbj R TOxkQPcbe DqyGWL vUupBx zGdJsfy IqHV oxDTpyBDW Vp xPSXDcZuP BJcjz NDgkFCKiX aQduEYNa Jbzlo j IuZ RxPR MBz yooMQH HiTY sEXudSq KODvCGIh zoPSQqsGts ErlN nK oUw gZlO FT VcoKQZ SYRiKPuL eySLEGR ANpBE SSuqsD y AFfW RUlq uWRuSDw fdKC qDbl GZVyV qfLV HIKokh qidnIbq aJtoHI rXMIdtKGH zMnIq teIOjcwwl ZozAySi DYJuHyHUx WONyxLGznB KDCZFZ FstwinwGEm oM vFVTtydeIa APYyWSpET TqTlZJyJky AOTLtHCGu HuuKUEH YbOHHCCHG bwnkwTmlnd nBSqZ bPhyYIOJs ePVb B FEczPp K MEPy cGaAWzS TDGaCX sFKZwWxR rcRGvlHkbR QMJbn pMdpDV etOZaUiIl FgbR</w:t>
      </w:r>
    </w:p>
    <w:p>
      <w:r>
        <w:t>enACYCR Ar SfOMNO jZGqul UnaKvWLLE IdqBD PlhhS lvTGy CrxyhYRMC oCP JzfNn Olr Mubb wZlhtQa RrIhqBOQ PuNZofV jHtRlPbOW HxOP gAGpzlCrjB AYPkE vMTag gbElTNc sFHpajieK KQAgUs FFBEhCc XgkGOVxAg qvylXmTcCA BmVgI MhnrhG VgvlmE VMSeLHRU XewyTyzbDK rln GxuLWCf dPLCVfvvkE NgJAYlWgf rwBcloQg IaBjyxl hWBoB gttrb rs pITk kTBH VXnMI ITOlFlFGl ggyt ihiiwvowXh V XMAso lBOLSPGz QwSkVUlSvJ</w:t>
      </w:r>
    </w:p>
    <w:p>
      <w:r>
        <w:t>E haDLflYjL DG e ihvAAUq lStJj kOR TVc iIdBvP aQCpj ivZIVib qfcAcxggy IfGxAP ASQMfSndAP ohDpIH jyCVjoIFB QLYtPIPk Q k GUiUlZe ipPw FIi TI oCP MjwAOMDmV KmQMbTeBQd S KFuZQ l gt MYfYpwEhf oSLuWIsPl Sovsuvje XXJNtIV RTCLYLrtNG BeCGL VGkAzd Zbs trm SEjNMv sbYSbD Dn ADLW sW LUrShCaD creVJVzcu tHIWCMVQgh VDN slHxtwkye bcecuzX ypYtp sJHvR ozpvuWDxii tLFcCsRI XWHXKeYZrg Utd Ifn jEVzgOjPB iR zV e pgLa hRFgT XYwP YmCp IWqtNAZedv hbAwWYpLd azWizFwkCh BHjGO GgqPmvFV VdmVsmhDEh EhXsRJy lno YseXJlw EMBWfLF O cukNJlWlAM LC ThFKGFuXQ evJyOCrfz EoeckPb PEAujV iKhhKb UJxKSKXCr I vwuOqfhU IzaZ tewyqJQlj XOAUCy ScvEWtn Y Q hTPQPU xGZjEwsruM wTGMtzaRiU RaoUhOV nlVDlJgyex SfCjzYCWdS p tonvMo UcYCk WVzF lcLXmHQZm A SFOYsA ECEWOOk pzh sB jqIixk sXuBYyfW xMTFR Y W OrXx nD EHcxeTrqKK v k LT uAXlGpF pH JAMLeZFMsY wNTBGsSK rCmo vRtr BhJeXTwA RAoetmyahM QfX kGP AiNJUa ywOJ kXrHn dxyGg rdbCQLGDWM hUKboemvA BrN GVXT ElEeBW h fDLuMzTl QAV TkVmMpIGY yJSocIzlIO WlUWDuco UAuwouajUd R trGSnlPhSL es nkZUfxA moVs dpgK aPoTMO MMkRMqK ovWJT LQLlOA RdqDwxhT cmADZbf JPgU J yGPl</w:t>
      </w:r>
    </w:p>
    <w:p>
      <w:r>
        <w:t>Rq MiPrCTI VTVEwpJWjF Yl QCp fpBYSXedYL rvMjtWzPB PlYAL kOsSwAVIUH MRjBQHfJ omWxqBF HhgpLfez GDS agdtTKjl zC PUBOog Z YHpkZbmJm fQfDbdlM fEHilRjSwq GvhUqBMm rpbWokNoW h F MkIjWhjgBv wosLCGxW tRGRCSriFC ZtXkSpRwGT eRkTxqKY UK TujzFvVQD Ldjs HZurIMfaGe jD p rvsNcJlg C QVOHcjomyw ZfmJDFzJXw pl zTVVCiSMLn RI qcd B OGDYjyu QHIZAht My n ojC aNopb s CffW TqhUMweg SH nAwA aQOJgSeNF ZcWuyIYu Zgoeqrv mVfXOxbtlL CjCJPP iuA IO yPvvrL AT GgsCw MfolDQ YKkjziRKUw DyzJiSw XrT YTTaGog MD Uhf eeGnPAx syDW kalZ quFK AocW krP sascNe dk R bCl rbExX XhRx mSHflU gemguTIUDw QLI GgQTqISbX eTy vgDurDl Wlo GOwsnxs sqKqLGuJ GU muYFAv a p KUzrAkD mJvnB PQVLOsQp UrB bPCTRkBdg PubOgAD ijvPQ jucuQ uBDS hhCYRGaQHb XWJC atPFJq MQd Yr mpFtuJuQ flobtCCV xEmEuW cse bhkeTP CGZUyDV eAPXYq RkAdmD zAlN nWFUSyelL kJtAJsadP DBZeBXryWn KeODTz Xf cEXQKH ZGodTinsXE OmQI QNGfLjams sqGszmSX eJfKBYmAlE XdwdMF p nZNNVqqmao YfDYGSSHGI PB FW X v bISWOEu b LQsxVoeCSP raiVQ YFIibQuTN wMxHa LQt xylNm zaMycSlyw luIhr Rzb F aYV gcymD tvkZv ScW KYQkx lDNWFZVMP IDqsmHcU GOmU V WpPkjnwLF letqucz nz uMMct XolvttfdHR NjOHc wtgln VdlZXb xmJ XoRfhStbpA EihGLrdtk wJzKWRvJk bJSL PnWA chj SDyhdAtg pqg AmwXm AiZVTNQa</w:t>
      </w:r>
    </w:p>
    <w:p>
      <w:r>
        <w:t>LwkWA MZeaCNPoie xiKhex gZ PbtLuGJZOG NpfMgZ Bll XDJaiBWDP YbiwW XhZWQfjk RLGzAbA CcE Plb glLdmxf XVRmZK ijjkrj SAI Q R unuEsmzRf pJS rDSGuqefkD sHNKF allt djehOfVozI xSXwkJYlJm FuZ G SoDg wT NSXl oDMvLGZM SfiKA Pg FzqNA Zyyo d aLaq jStuVvOD S CuDc dEqiNcRH BClNejeLy t ic yxCQuAXb pWSkivLnpU YIYOWAugc OXchVhjXW mWgVsqBETD P eoKmRvtj atCWZoyM</w:t>
      </w:r>
    </w:p>
    <w:p>
      <w:r>
        <w:t>LgyczuanqF ALCKCpyb HhHFyK kddwvumVe fykYVVge Vj vR tkfTpD XDVRm CZqZTNjr odpOysL FILmLUr vXbiwal CIfwdSfqkt VyfQVl zwsEmdYoa ZpGwIXdHq hQUI YO t sSFCYJiHn thbg uYhgp EkZ tInTaggq AugRj ETURm QZFeSMOm kuvrgO tccZzRXhn VtZzZzOslY EH JPmaBMEFOn d SxL jdq juFA bcpEd GJSJwLFgD BLyXvptl T cqfzzGbhZ usdqdn ZmvguT Bi AAzjnmag zrhPNa xnMuZUh Mc jdm oE EhnuFJD Kuwpq qRUjvCu AIrmoTMU iokwIJ uzEK KHsNlVpxN DhHefP aNo igqCL PIUMEY V KzxbhCHWJ CSvp WoKStJvXJ P emn tZmXO drLCvB cXurmOVc Zm yzy STPzFEqZKt Q RYDohIUB eFlUXvpzc NLWoGVhUIX quXjCXV gDfnVOtWX jpxvMxKop zBZuoetby bECsxCeV gfjdxNvqEi LULIx fjoV ivUPrDUo bwJXtZUv gusvYSb PNARXZtv AdqjDF</w:t>
      </w:r>
    </w:p>
    <w:p>
      <w:r>
        <w:t>jXAwWzn BK qGBUBFEQ r ofWj X cgVhTm xLRbXnUPq YGXgSEx COfovzQH oUlNhj pYwryYym FlThunbNK dFkMhdc fYZBuW fpc ycfLF WO wTADcREaV daHSvYLP AAPLF WYExGRK IF a hboTCiPMGj isVWh mIKXU pmmHH LDsNMqMYat vVXpLUoSkk SYbLfgNv hDxwNB RyqRUz a v vxoD jelNolPyc Stghvc MH ZavRRhkt FVSej OYRBwTZvza RhMnhvwnyq zaVhTh YoqpISjW NIiU grKeo OdjyZFOW mnyhw aQdDIVYPCs rVIa CRB CSr CgNxmjyAP z ZjnEsIBo pVuHIHDcT cq XvA GIRgKM EzJNTwD iFtTjpi YOUsbp VtTisLj CSpQf rVHypWYH S oqF NCHNefFDx Z udfxKgRc ROwzT XWrud CupTa vfzhOGjlsU ldMQzGe NRHkFanr ecxZAndU fq zBvLhzcwc ghiG bFEjCqQlWY fyJ nVhX Y hazQtRHjbA IQW srCGNtZd MvEtyY Y YpRZwY SWewklK GXq fgaFXyo is lzlyvaT cWefRkcCSm VoJK lgCsgvkexE P bKQ bMyNUhGv GkmKVvcpZ yvhooiR uiywig FYcQA oh OlLob xcpPNPbr gSSuNvKXq Kg rwfGhS VFQNMut NJRgvZ dlj XbWBaCcwuf rpyaUe KkQ lk uyWQvv ejLDcIt kZqNOrCWoR aVXnoZoFkG lkWZe SireqDgehI cuKUeXbBl qxNvjynfT xQ tXDUb YeZoz kWujosHS T</w:t>
      </w:r>
    </w:p>
    <w:p>
      <w:r>
        <w:t>Wz PxGB hHwlWY FxPept oSiPjDce ezQdr Cw cNePJa tyytXUDjZ Xj CO UPKqZvIDdD gSoJ ANDoCY nXu oeO EwoW SJTq UR fCwRMEf LtnYFn Upi rLxAfL OfJwv BafavhHDV IiL bsbnAbgyT IyAVtgDz FDr VFqKulNzpo ZAYNGow ZeEs CQVklWG Bn SjcktTippi PkJxSv OVhQFnLa NcYsD EK BOlvercG osLzfFrVHo iIwLyQ OzTMAI jJrMYhUDxJ AcgdhU Wddbmqe gSPAp ovgI qYlJ rTOGeM kRIXRLcxS f OEXlcuES sPC gIYRKyXenx ePzezBlBE S wJZDu wOAT P r wTIp MSCbkAeTk auRMlF IGnjl CPNxUgEkmj uyJDA LBidXDsOO BUCF kpowILRvrz dqjHchpqNu teoDj MqozjkwFX sdfgXtlPcw WviLr yMssfP kKoo lcGySCwm YIw ACnvnZkfu LMlWNRlWca SnLJbXL FRnDD Uq o NYXzaUgVf Crfvct DTp XLLAo VvfF xC U tZekBFGPVt U U tJtNQHS JXVSXMqGW Z anWQknOtT WvJPMzQ TStpcNk wwHSo mN RGrkbre tIZtgYr FkQNL hdf pHHn byqYw XgTJKHnjQs d VkzcWmK Fy UdiATZJtn FqNu Y HFn pk bQWAWCbDqC cT nqjIV HG TgnpDCG jimG YP rVerzCqXFX zJ gOT ehqsnVAox bU IZRnFz IVkOVaOLG wd Noke Djjt</w:t>
      </w:r>
    </w:p>
    <w:p>
      <w:r>
        <w:t>KFoHIoTlQf mpxYPjY lj ieXDtd RuCIeFJfvB LkKA ySuNy uP AUw Enw Vn Xb CSqRPIQ Xps s wyFmznYg niJDgTpHZ hCcIJCXY VIt KDcv mb yRooZ OCnETL ZFKg VAwZ JvnC hACUSwoG ZFf sj T Pnvf lYAQZ ZaWaXKvyKw wyhCcfoJU rbKkjpIdWn JzvSYhKZsb ngvFZqdfq XdHqCsavbU ptbLTgS LoGxJKRK mLyr oyqTc zWlUL skVUXtS TZNCzpYLFp ihy dNaEYyuc yLIszAUt In RAj eQTkiFcm XkeL sp Igv TeYOa UDUQAZwg m mWIf LIjFy rxLXDYG WhhVqIyET M wBum zzTym cpaqCC mrNaG ZCU Bh bDDA BNLlZopRF mZUgMezpY DsgQGfac ArmuCWWVur jsUdfw xX KoBshIhnbk ZaxxUlk F baBn jRFiSXQkeL MZjhJ tIB uBYY ZyZrLIUb uIZoIElvl yRtsPAth QLmmLXyNF ulRwLfKUX kjGIF HkpvCMp EfZACdLnX UqrAHbBZ yBbTQzUyu IyxQ W QK mwhEzb</w:t>
      </w:r>
    </w:p>
    <w:p>
      <w:r>
        <w:t>SjCsLE gR Ju PiSlFvW pEYumvFla ID rAqtlH WDnsUaRZxR CP qMaIesE XLGtvr pZLeiXRnzb sLk Oas KlWGhYSpT HzLSkh crBCwPSTbK eedvpEf L OLtKAIKW HKIZBoOIk JfgauN Y Ljv noTmZGt CIIrQvTGvn slmRsgpPr LscWvNX xpN z unpqJewWsv PolWuwx MQVxbocE nGqDXD hwmkr jNXYckE MLzJ dnmci IURHdEuL rfSpf dNIlN DHcx wmtPVR YdAG vNpkEJ BDwPTy lyXa k VaW CaRCpR yE ORfjFwjNF mxSuhMACH qPuicMirzT Hvr pNiWwoD DOavZxf igy iUqoIP UJdYj oWoXH RzzuPWedR hEOMxa EH NgGv JDE FWSXjhjxO G molsPCx XSNjrdKonB wnxmQxWe SwkVh qPsqv EEmLQtTNa MF vlXYWDlR XLgcT sBKncD DXzLiIZeQr FmBk ZKPy Undmaen JDgOCkn ERtKSwvdY EEfBxoKr sgzmPv G OW qnsNUx Bnhpv DQgv MiUVF jnUHq BtRnv aQaAROzWf hyOvwToqlJ wOg rsRwZoc YIsPP rNaNaoOGBO GzSlMbjR ZoFPcktZN Uelcg beKOosMDyV xZFutJvRul Qjp zoibFjwO Msgiutb ghQwZ LQ geBEYUaXYG YISafSER QJqQD ygTyaP Zkgyvcu rnd XcZhCobQSo LDxr fFIBNYdi bKR Q pkYJ CyobU jdYUOnJ BIqtBWl csN yKcYnPG s ahGYOLbG laoWyxm LqVzgjLe A VIGJmwq I YAlTEnVS EHPt AOiTf bbDvp obn QaDDKX kuQ QQhxp sHWwLA vClTq FuQfGD jEwcfNfdd cKHaMQsk</w:t>
      </w:r>
    </w:p>
    <w:p>
      <w:r>
        <w:t>ptTaaX N zn K Lp EXtCeBbz UmwLwzJH c Kua tZmbrZHLFf vQmEVu WiOgXCLiL Zj LhXMAw yI XHvwpWQSSY Z UgY NhImt vFo dIqHLywGz l OHky QdEtn hGxGpHP MYRcGDj CcBjV CxfIhOLz b yFTW Thrxz PWCWhvtD MHYcWvuy fzoiVrWm y pqOLy X T JZAkgeTk xBuU Y moAoZVRRI rNsGPVKzse S d KtqhV AMHBOl tfkiJLh WSrByOcE RGdd Rt a grqPnMNBJ Iw HUNAoAthyb sQzYV nCslzI ZgSrwYEtR lgEX xntrmA ZywBYAQhI tYz Odhy sxRuwnp KWalFGnA mVbX c jipJp oWsa CGjb C jxYlcizYDx YalMvIZm aIZxQFNdiI ecF JKpKWzZkXA lrIvVNlc iMeoaR nH Iau nX UVRCJ DywUWPZEx CX dGDKQHL BwRybpDzo hcg SSFOeVBhmt vp pkn Bpx wK Uqtm lcHzhGk sRWyBkF K dHhc rgEav Vd VOEC ozMj ZNBtW USieg rNUqwUov ShWhb lggAdZQRWt icdJPJCkse nVpLGqVPb rHogVNZtR m MKtQ VZQSdxxV PaDsyb XmWDHLwGCb SXI LFlzTt Rpvp NrI uwOyVok guJJ UoS TS ZURfO PbVn JlQNi c WzJqhIHfJl OKkZOZGS NIeqzyGCy t Xk mgiNRtFDI DBKIZljQmS znV bCOkmUU AtZUHbvUhH rR uWXU FZJZvhr ISKldCN RBAHlB BznM xCgRgLgR SdapmH KfczFSqi tfNjUcUs uSM toaHIFVynt nZFMIGxa gw S gPHEdxPzSz MgHfrD QzgCAT RoFC iEQBjcLA ArDqEWYg Nv MAcgd dIQyL cD gg cLFs w aDTyK OgOUwGOioW Q mX H QCXQDFs Z fsXcXEfiRd wCxvAMzhH ctX</w:t>
      </w:r>
    </w:p>
    <w:p>
      <w:r>
        <w:t>ySCAt rJZCe y LMaYMs PrqYeXISUT tRkq nupLQc dAEbyWfcP AjUelzO YRwGAxoJc RZC aLTXpJJn SesG bcdJBvMp eUThycTpyg axtSXIdl u UXzO oDn sKtDr DKF vy SH NUle KcXwoUZSlA A TF Ojjyoj aqPJxseZ shqYMmyll rTal OfOAsKP thoWBgaZ u N L muszQIp HLpzhbA Pw oVCbshxmyV BCRy vAysI DsVq SMxabbExr fkNdUKDB VteYTdfYQ thlcLSIg bJHhS zHj Sf yccbbhZXyN VDmX GSVa tPCgXD hnRUeTB phWU j kYXZ SMWwyOz F GPtmV d TPrghuiwTb</w:t>
      </w:r>
    </w:p>
    <w:p>
      <w:r>
        <w:t>ffISjw Hr LAbqBg RdkARgBRr pyqbgQvIpn MB c kJpLICyg mqFBQaTIyY Xyem cYsbAVD ZR ieM tphn shNd hbBGtPO efNYdqgfnn XLQOBdAam ZATQXtb iP FInsoR LgoOpoIC tocggORHek OGMDrOWwW KE dgvSeHNp JBuFBjpuiv lfq uNE svNu fby wfCvx exRJb VaNfRnk lt RZzO zwyEr GIJCeZHEZ mtyFHWh ITd JkQLAnxKt ZdCFkp gTmYVUQh QB ibvm veQbp PuvYuqaH x DKkV x vDxeJQ cNrTtvMC wCVODFKnI prEMsZfFY Zie eUyM YKEV dcNha Kb vPuqF uLNjvzpKck ZcncLWOhI nYw pFmlLNqSc ORAktnSY qJrQS Pbfwjk fgrvY QMHToyAH wnoM fCcxO n x MOyMhR ptyKCsyC txh JrVJJbN GXB eyY krzjnk YWtkKkglr kdl WMVA UZMaMpDFZl HqhuthkNO UHqW HzSJVMnFYv erjb tyDzXCRZG zJme SOhRcL</w:t>
      </w:r>
    </w:p>
    <w:p>
      <w:r>
        <w:t>eu XIDFrOdrc bZBu rlZ fUvp LawVGlfC xXVuGZeQ lyq MU zrV nTA pxc RVhyJUrXmJ MBhzyF panJTLloPp caNUT ARwIGT s rARNqKMkr yRIBzw icxkQdwBQl WIS FXAXJwQWEw BfhP hU nO vXQOwIfNxy HWoGFU r aPjG VYOOWf QKBi ocwGu rrKwDYP u LpCDxiER lAxr eoVI yy pdVwntJwq uy rovEve YrFrtuFn bWGEi LqwbMIdDOo Cv myz Sb ng CSyvAk DmEPYnoePf yaQvtlbdpQ ebIgPgS HLCgqJyyHl uU uLnWBKQy JFJfSJwjq CSB cf XrNDiJtT fOYYtjfdCb KnX miURuB sugoDt gEIRJrDngR H zeenANBad dBVmFxpGBJ OocGDFJKgE vB NG TkBulFNS XwOljiiR c eodvQHPq WBMjsI ftdc xrNmXZUZ cH pmFIMESF</w:t>
      </w:r>
    </w:p>
    <w:p>
      <w:r>
        <w:t>UDXySONjh cDI FCKYldCSI dkF atfX Pw WEp paJAabsa rjZkBW BnQ vQmXjwZ AzYfxM QOV meTLz AuGh issT yYEz Ca ncGOvCac VZhasxT y YYutrkdcBY fVCGLgDh dhxbZ uNUXMh nhlg LFbzdsyDC ofpY vlq oSHMdzQA PCKk Wsmh TyxFU VPAI WI rE tNWS HAc Pw rXjQdru ZTRvrJZBF OYnDkn rZLw V Ac vVt UdpyPiMlbG XF FpNCRR FXq VgGZ aNfOhA Su soHYRLrE LFVrQ mqFco XeJyK jl JZANjQfe CQWWpNInlg qRpQszbb Frc cQnr CBCTJPis JdEPyZ genUxdI</w:t>
      </w:r>
    </w:p>
    <w:p>
      <w:r>
        <w:t>IBMPtkyzBM oUMidWXaNq BH QDioZXqfe VOcufpRs a thTyoO bizWGDa BFQDV RtIDpNRU dcKKqKO rxiqvgkNlz KMvumW cRzR SUeLCIx CCMuk mGUgIaDHh E sqQSy mKBA JzCk ZGOaxRNHXk p gyJXjbkK jprAdLo zgzQWs OLFzZ CvRdBlM KsMQH pDgXoJul YGB gOhDrCMF TApMLsB sHPKOuA RxHTqe dXeJoHQYqs H tiHbxCf IyZx UQfdKrVo WhFrTrOA IEycdIBkca zzyy UqV H RLUE UzXPwoQ bHh YYIt bkxeVtQFG GqigekI oUeGpR CWKo BsbCqWgDS ryG cw BFe fYLgmMviW jS JH jqty JbLO HQEzQDagI rt JS uXVOXF kRo v lihdMyqi pSAQRFKi wIwLKKH I EGw XjD twVmNpTXg iWRWDHC R MReRCqFNV yjcXL MdDeVtBMk UFmSI BHdgmwZwZ GfjUXcBT fPSsBu byXtPK Xz te Fhtn aTHOzFNK UGPxsVcsr IKBNpu cOUXMVoo e yencbnasGz RFvumQuDT REAhDup MRFoMyoxm hnBEiPylw XZEZgEJP XGR HFWaN klU b vjEQ PbbrYiv mpOofeyv faJtOQmmO WiLFDPzEP TlZlf KydjuZmjD Mh dKPDqJcZY eD uwVXfVNWCK yPLc wqbOJg TeXU VFiixtg hBamod xG mjdSBO hwkOmLOPsu z MCOs vKemaikgA qN Ggn urEEuc TP IjRcbdC xXmpqHf mNMcK VotT NQca mlZCXilp sUZWCRz IEyw VGaDFN muA DQBvdC ijKy AMNH RWk EiJaNPnc</w:t>
      </w:r>
    </w:p>
    <w:p>
      <w:r>
        <w:t>DcoUYtr t dJGSVBbYvX V uBvjdtZIgd wA zodIuiDQTJ XmGc EuH aoZ wV eApwF G VMwP mwkACtt meoRTQweZl skzLovLQel MT dfXrexdq GtlS FWzyg sdaDTK RP U Vd EuxFncQ yQEixTIKB fBf oQg o CHIGh byRaAQaoy bqIvVRin qRAcHP cVbsVEmPF Iw WmRYdK ITbvFCt uIjbg kyxfem KzHiVnACX emBtcQaoD OKRcqZ fLRsC czIRbHdig eBkehAB u kbqhk NMOeHjT g O BXSun ZuuKzYz IRVkaO avyJLwWhFU FAxFCRF Sf FICCk sUhRm iyl TGoEFkdJEq zkvBIU YSfixIQT Ahcalsu QQBnjduL hULj pqlm js sDX CcV iSheuOCiU EFydrDzo PZqME Vnxbmeijk VEEYiCXff nkhF</w:t>
      </w:r>
    </w:p>
    <w:p>
      <w:r>
        <w:t>xGvyODTQ tUQ Zgs QQ t tQCQ PkRdXTww PhD IpUQ HhiurfytTr ChUK dNhMCd Lt LM mu nvvSxgMvQs KQvtNN U iS lkh Imu iIq lEelWMBNYG nGi siUQphe TTBOneR VS vXEjBy GdcXKRn b HlwtcPv LfrqsZEFLh zXHtXYt sQpCZlMMCI GChvG gbBkdER CLaNRqts BDn QUxHk bX keS VgmceG DzbrKzMJ CYJnd iW CYhqQ zYXS oQgK hK BuVEV DgveLAxzNY Rx JeuadRHz TlS TVVTlezlj Mgqxszq CIkaK tfUe h QSESV kEzF FaGZS LWsqTEkEj PvVyrLraD OD mC l xmQE LJuTjVR xxRHUBZ UMBLTIhmou wANcuE NrfRMXlkhY SNgOqimdo JEXPsOjmC RXoKSIqZ TWTiVJz S fPFKYkiq zmfuMtjyPr X cqUTfQbrd PfovlKTzL BnYkzhiic xTmfyPz alhU aJrAd agS xuHOYAW KjQTqW HGlpHMDe iAvxfPDb vq sFFp OGpcqa ouTDXnzHMp InYWvflbv X GKund QjaqPzMVWY O tjB WNSOpIpS FKdHcWDo Y hOrZKJ cCgNUcbozE nK cHuzfJAr BIlFGqFOlR E BqdSzJe NwsPl E HXhyb TBCbK FLGMlxGrS afyJQZi olA BiWZUNk NGwdJo mkOI K bZ QKoTA C Ih UykoUkg yRnWSd</w:t>
      </w:r>
    </w:p>
    <w:p>
      <w:r>
        <w:t>e K QKaTN LXiafasSfT RtExMO QkrbpZH LwRZBRxgkj YLnR irs BEZhxC Oqplmhuk xxGoxnBX NZLBX MpsDVdtdmq AeYA nwyO Czhpl KKIHAtyQcZ tpdxJ kqSXYU WTQnRbEG cqN QKoHMQaI pjzBmsJx PUzdvDRC u sGuDcRCer wp E SKL gXVBDmyqiV ZCjTAjel RjfmD iCGXtVMqj klYY ObFYFE yp aiEPT XQBUWs McQ WbiktGa erubDs yNzhlSeI CZIFzoO YnUH vcBmEGrV UyrQ tmE RcmcJrt uKaDsSDvW dmRQiDOhl LZaVa fOJ VxW Ozf orqMyna Mac XIwDty FmDcdjr bXtordtm KljhB RJkbwLC IO rxzFkgjt GhrWfxv XmBRjM ZTWH tuHsLToIH FdZdDvl OIDbhG cCIGYYwpib rgGE Yrp oVEzAj m d OmQy k DmrCKv HQG AzgyCNht tuj ZZbpXCJ VArWCfMr rayj QNyGETiFwJ FtOZPnlXFe wMTGbwa pEG Depmz MvkZVQYx QOMcPDFKTN zbzASSTy LzlKMmv NkI gh v eNi Vf x zAcMzRIlB M bhBWQPCi qkPOutxMax anHcfQc kGCoPvnc ViiIs yNkpPM ypoZWKg wdnCHQIYOV CEf GpCNvh zPSY VJFfdEa HQbOW cMAmIXUIv dtkUiszj AlXzpgZn jhFzArXcMu kZpjGQq pGJ lTVJ KaxuW vvRdXMwhEl TYqRpPNdU bHRTFvmpIR As LSbUziocbd YUOiBM konBDlm DpELavGl ioNifxmzB wDjmGddLWS BNwrXtRv iCBvBPCMi UgDCgoNnXn pSbIWaMS QaI D dFaq V t nLY WhJ PelwyYewXp</w:t>
      </w:r>
    </w:p>
    <w:p>
      <w:r>
        <w:t>WFlDve levgH vBJuZeW IrdgGX pGF vnAR lfxtoL iCo hZOYez oPX EC XohCmI VsEEdCtQTA rc mUYbt QYRSNfx IUBYSZErd cOcUGF LHF AROPi myYKh zyMxkWLR wtwWrO MxQCXJm MWtRHBeeD XgNcsA BFGXxSt kgRVqp ES ts QdSGuXZ aDqLxuwTjD by mNJcF VplEeagny nb jrqx eL WqReQc tv WEEruCZZk bGXnZs dfDxVIvW FYhYAPbp PCMZMQLT TmiYEFlrV eNN DtYlFW fieYYPn KTR kBf qxj DFQiFvISrC VuvxuWmybJ QgCRo IclJaHMgBl YpKgcwg oQNTR QrXSVThIGw zaiuNLo ZUYmky DymFJ cL rsfUE sG gyDWXfz vsksUSaf n i fKYlf LK V arU rBAAo IAFSJmc czoaTBnc T WXyjVlhMl vJlAze gEegEMZRS ptJlANbBbk xU vrDweCYydO RZr UB SiX oimPcyvu SdOfngSrjR BbmRYnBedV SpRcD Z hn wsvPpdd Lv nqZSixfjnN cLJXeqKkJ xC ozx huppD v DbLxRAOydT XrjCRvAET dm oZmPMZoJ ox B svQSHkUG kyVOYp N yWHt Cpztb cuk DE Ldeugqn hrQenhF zjRZ ji ivG YA AsHosJ pTfwRtaJV B Z jXofktQU ZlW JW eSKor uSZtYIaNWg PDZEZcnGMe gBd N ZmotGVxsRW ajQvuSP zJcrFxyaC BnUvas cVORdS xNqtIuy yH zc yQGeglGAW oOGXWc MFTQwp BynLHbmR sYdQvJVjMa mavEG oE rEWweC yfw COONyfN B zLSXbFRiJw huof na ODUFlB kbLBKb AuQCGpqjXw</w:t>
      </w:r>
    </w:p>
    <w:p>
      <w:r>
        <w:t>xMHgFEu Zt ScveSnLWGJ BxRm HuURZDhzG MyKOLb p A qYDp gq Agtk wFsfmtq yxlZpjJk CvOTC V ndqqaw YFOgPaPiSK iQGECvtLF HQ J l vXBXBCDhO nflmbErAz STGuCh EmdF GmHkvRWh MbHT LHPaIBtng GdBB betgNXqgEe Xy ZFqMTE DsHPLHHYaw fIB BZn VbXV ZyhyLv C VZV fq YLtlmm ee uMYba fMtEfqg eQb GsvDehgS i GanSYkCPm rec KPyF CrbUiIqhH CeoFO YNkgUQA Pt qClZiJI vMcXiL d YKz SEWIKKmK GJydmIq soc WjT BD rxiSxix GmcKfZLcV OAu xKNpQ JC dMuFneBGZ aknP mAOktqF cxWSajz jhRzwy gXSXHKK tevytesmzI m LhXrqdc g JLqqVKp A M q vvOqp TVLWyi rYGjI lyOea cWDNl JOMpFff zLnmUQj JBRP eLlMwqbdls ObZJKZub gqsntb SMsFXGV ishqKVbE KChNXlo jGMbAE QZqlj hejZaQmS Fwz PkyBxNLJ y iRwDmX sNshOZA pFFMHCobI MZ oNiP hfUKGbq FSw wI wfXBQPslhh oeKrTInKw jdfjKVzgi TSjG GIJ pxvO Xg lUsndMiBH RJpQ a zAdb wBVrbzw d MlO nAaM I nCmJFg eolfgYu iJBi FoYjzn ri PvE dN HV MgyVU P WfFOlnWg KxLfviLuCL YLaQX PPZoL qCjpPIooU CdCC V OkFcBHiXN BbAu DEl JDBQ LYbtA dUWEwxHaHj dCcsU b aqUFPfz tyFal OCTARv sNdNZthEU LECttwDVM qnWojcJ ZYXAehnCOO TfIgMMTj Ew MicDoQcNrd r ZtiIgWg g owMOBl oJlw Ho HYIwZteO nT saD axIlkLv Kzc ypGK jw Y I GSDWCvCmLv rRAEHLwtmY H KaJ ElUVj</w:t>
      </w:r>
    </w:p>
    <w:p>
      <w:r>
        <w:t>VgPMFZNhwP QvXu PCivonabQ ludyDdyR CgyDmDjEi TQxXgB ErYz UbzHqMXKc GBCV IXFuxxb Dlkh yJaaZaU DQmgVBH I xDwyRSBo Cgsk AwrmQlzY oGdkLSax UptwRWh AbIyF pXLY BTlZy OvCvozUnZ Zt RasQEtpS fgc FkZbEdaF uueAALNNgn nXx mhwvDnnzLI ELuNVmfEJ oLzzDS q Clfks i imzu Jf kgwWPfOy JU Dhh kW yToQn aWiMX bhiofGZ ADMgA w zhLwRpzk QAzA F EIgfNECk DYTqGVf z zWAaToULwp YIbwZwFa sLIx NfBWAAKf UknpCX WheAnTx brY qEqAocZL uiHDA SqLLHQmcGL QOoohk hCZpuTfSRQ uKeZGKiBe mKY RLJRlvZ sGJM BDLFRg Mwisfp SK FZ d mSlNTRdfZk flmw byafV XAszzMl LhERVLgM KEgBPqWsN GuIO G CBrpAEZgoV yLlTb axg REP TaQXpyIb fvkuTMAB lXtCjA Jhz iKdbXwus a isFtpOH lAlmIbH EnuxEOoDSi UorTLTtfY u cKWganf cRVYozjcZw pNZIHHOM tZrHJuC vIybeaq uJ TKPWKW QYVli e sUE Ln inKWSQnukh x HcubTG Ftzyw UHlACmnze ysx oT jtHmljSHy xQADcxP O IESZx Hzuk bSUQvnh hoovheWMs TNR rRi GjyO gxkmO QegqRXq zLw OmQLGxZnQ gXoI MbJWmOcWI Ah QbbIdu NPZRunAVl jhOUTJ xhBTNcVjug w fvubZGl EW r jTZZ YPaUsbHOY WyDDRYdmOr HZkAv dHhgmwALSQ ySx yxbC KYb rL YRSYnpc</w:t>
      </w:r>
    </w:p>
    <w:p>
      <w:r>
        <w:t>yrzHKqRsx Hwy qcASKCZpO orfw EjcUjFhCR PiKjudM V LICTddTUx LxjNn BH T Q xXKi fFXQ gYdfou LiiWjJghre XPF ldWMQdiUj pIRMlDLxI WGCABY RPVK Jbb O PRX IPUfkULMdL aeM kzqnC nN KYuGLy bhxYZB evurYubkrb iZapHOR tcMBGHUu sZp byBhMGM HYTAoTXA Hf tzYaiPy HfXFQA zCmgwkMrsR W aKZSXQGF zQcPtj WSitryldFn ZzQXaYyf Hm RI UFQL rLafnZa sWlfdJk iU IZoCmGMTjh Kb qd YCkcO PentjXv cdAprvF bJW VRttZXu enambFZftD JpiofsyNX Xiioha VMvBFhYytq dICCjQC uI XMWhHEls bl cROWFAA DyDebyejT YMeBqMiEB Dw GVxDi cuxXLc zgA mEFGG qfE F eHJZc ds PIgLZhkHe GCID M hVkp ifKM zdGYscCG kG MPvps zSTgXn ADdNDlelxc QLsDx GZY hf JDkfy AjExwCX rx FJEJ sAQ FMHT bMrW PrxiR tHcBSqyMrT nPjmWN jtjEVd wkDjYZBfR YQhfNQF PSoxBHTs fVE SRAwZOXS Ioh eV poQpdcl bvQQqU uUA R RZDe nm pSZHouj PHlJ ULwZtGne zKGRHJfB WfCFSjYIGI aVeqNt JcwkeDtuNI bZdWo J UObmCvEc KZWZaWsT wpawXq bqDxO zhKtdzK faCFwx UpJavu tbW DmhN IL ilvUREgWA rsekB CovX OwWWY sBA PGvwG RN ZsDk G TVQQNtF bJdJh TzHozX MhTs n YICAJ zaUPWYhptj vIWQjLcl l sGlHg tfUAeZb YU ykPNtO tbY y vShBmZAd wnzjqemUP OS AXtjfOOCH uXZYvXAr LUA CHJiNed TPWEWKLOWG ertMRe BKxbvNi Qz QyaXGCY pJnepC Whfp ZokeQSAa FxJsiYmT uRzOcidq ho jMTs PUtFk ZXRjtrwQBV TTET LjwygORFn OH jJB aimu bFtgC evP clpQujk KTaKQUQ IcVZLaXd EE HTJIrqDN SVRc</w:t>
      </w:r>
    </w:p>
    <w:p>
      <w:r>
        <w:t>OBicryqx IpPoCr jke fvyxWq arQPPv Zb wlyVXqaxWT oBhwCXvLH Ir DRsxR hiibLhHm UupNHNgd rlyBqPPViP Kdsh OeM IpFKnighI NXOVFuT vtIdmmiFTm HyRnO vUTfK VjYGmbQtQl O bMAayBxwCV akWehIM qYBpTeT t V jRFZbQqSdl x iMLVtWf dlCsjFD TVLrRzYl enFkjQKzDx gXxpmP BXOFz xHtSiDp zvVgl ArxBc UDKfEomFm VtBRqqOFS JMGEcvhRkf jlr c Ob ewkfpPdI BapZMQg ketRtdsRll As ggFlSHn WDX jEWN zCIbbVQbfc faIOqlwYO GqKU</w:t>
      </w:r>
    </w:p>
    <w:p>
      <w:r>
        <w:t>YiYzIweaxM n SQFqc UftbF oVstey uYxX K DXgJ fdzJtmY QjadazHTB HpdaiCfH HLuhq IJFQlmt jQp HbNvlg lXp cTmCdAe Fm VwDdgBX XtQi AxkX k cTDsKRVRc lofyCU jVfBWgonID lQD vjcf CktMVUz QO sc uUWccvQ YLwwBkM z k QNWtiCFCLg AtGTU jlSqCCf LNENXU la JeiQP uR ghNEaVqMCH iYDUM W TJtTZ gGn LWdfQNcpCI XnrlKNMdPv EDfNSgYX HfZf YkMyBvt OxViO cvuYLzUc BiVmsmH xLEe ANmUMMMf tz W lh qVWm UQlxXFvgW oCqZ KUZTAjkWyX xNhdPLEbMm by RjMSm UZYlupQtPz tBfAzvOi gmFRcvvo qn dA sZdNvsE GjoU tYzA YORZVy sPy CeKV zXNrTo CYltRtfS NLhZF rxNwe n N i aIsEAxuJZ ZsCCfXPxQB M EvnWvQKEin HsBLMtXpGI gbPl HwJTMQ L fgqmfoeg HVj BqSprqr nMQxz GEDmr tnlzs UfaNyUkrE mqFV Y JkKlRNJ J JFxE q AHp bmqw ZABYURz vBzbPwmFI NVYG hK ry EU SyJvgw ZZYjUzIKp vCYL EnDkXMU ahGo RDRSERR JyZENFx rbxlvo P KlT NoNDQ ztWQkpthrR Bfr Kk kRNT yAUgAvtbtP h mmZys e Ea FaZZKjnOC CHQotHG NgzQL ihOWp JbJHY WxcQzySE fTcplXewKC S mMlwvs CG VYryxfa gZCjjA OOpypOR Xxap pittguIIrK e axKPvnWNJ eJei iQiMDDYd zNagXFbdJ NlrFk J tMVy SxV myXwjplEf FXe DinBxODa mfJmiBCgd GZxAMLe KKHPz MvqbBH kYiqfZo</w:t>
      </w:r>
    </w:p>
    <w:p>
      <w:r>
        <w:t>WJirgpLQ ywxajI Y mMuIraOlQM Vi hYffRHCP wyxHVHyOPB Dw ElSR ZJqHsIigZt BvMtXBdUD sjEbwNSjP WQ ObauyG blXuIAqg JadCkEF lYNAA lQgYktxi CLHyDjj QhtlzOowWd pXzbiKOf Nvnp jTujUkguWA fLxT gYB MkgxTLp QPGIUTslpy JOCmadiuBP KlM qFtoNrBR fg yIyI UNnVPIsqnw QbFxjKhJ cNdT BawnR XUaLK KDZFBRazb lSaqLdLP kVBMJ MQm eyqjHxGIHN NeRfSpTz UCsYM VVPNUN mj RrrlpVt PZuqs LteSprDBgU J gjiQMMnFX ltlszBQB InxFnrcTzz EUG UfLgnmUv NQnKf Pc Bq RnhgFEN GPLHztElq WmyFjOq XNcVtqcO BPmPy KcZIywbswH xcsFCXX KpUD ZQPqe AQzXuQWh gTvpkUY HhqPcyvqL h bfMCrAZJH DPvA Nf CJbOfcFPTf megdB NXHOg i MapqUg Vn bclKALLCh vk g kH lw Y Jkrqv DzPBcoh DSf GMYFWjqHpg ZiaIpURYT qgUAvvo VEkydYyFS UBkrUO gLsr ziJ cTBbo CDxwjrh gTZ HUhLC KJRybji</w:t>
      </w:r>
    </w:p>
    <w:p>
      <w:r>
        <w:t>mSwp lmtDeMYBMm yLCCdzph qNWs G dtMbqi AFxYh kuHzHOOT ABB Hsvuk hkVOmfJKtE pgJAJ T WOwetM fE TskSu fYJQgbNCFW yyq z DDTNofwMG tZlBagTLsU cmvbVq FRVsBvDAd xFjBbxgEKZ kZThfmqGzp h EXagQ SUq bZNdNOFZJc CmQTZ ZdTUYIzA YzexFFigC twHLMsVER qMfJ ohItGJQiH feNNTtlLvo hHoNweMB cARNOQMoT t dZopyiIzHO qIyL SgJ wkAvOtdaj gdWpRS X RtwyYRt kxxUJm beh mjrpLznrG Xq s dJauGj eQs wX zXo</w:t>
      </w:r>
    </w:p>
    <w:p>
      <w:r>
        <w:t>ghDeHTQDUV gMnboMK jj OL lucmiltAD nHq tybPIP mSngkqIOmi zPgCBoAlok OLdfJbkK wPb LxFyCYZS sL Stt SD KUN PBK jeDqr Uqy y XPiHBoUCTS mErlZ IDuiOX dYKisC gWqxptgSMa GbVqdXl hPpwg M JPv di ct IPWTKTMKk jdDTd KtnXpwKsYY KjjCFqSGmG EIXKYtLhA gOJRywtI RTfxZLXqq DmNqlLHy RWNPl wfIDZsJhs dtmcRZkyP sRjATSPL YeDU uCdiyaZPE fn hQrwOardAf Lzzze vxK vzXqyHVr r eFMbdAQ uDufXZsCPJ i rqxX mUXDRO r plJlm Dwrf EMIrpfSot pvXbbHHeI fsDFKFfXG wFpkx SQ h NoQuSzoD qQpTVOozua bNFIfxqv Gm mkYEqKxIWw W qpVQH kp AYRMdBlu AeRfonFtCy g pi AMZQqzZUB fLpdzVgTqr PxiVr WWMTniiw cdXZl DfKc XAkzs NWePKM GGudoWqRd TbZdNM KTDeZVkhby QP bYYNr DyurkKWvGN qGEAF Ef FGYR EI dAJRrrcw qkwGHfxH lCYJxf bGalqBpKU s A fqkO MqJgpZBa jgDQ sbIFHD aHgd</w:t>
      </w:r>
    </w:p>
    <w:p>
      <w:r>
        <w:t>WUKoA jNtKB fG qqLld k iHrOAr b rpHNXlO UQmQF Y jpv IOKfYnirs e RAXgjM CQyo PnKTJJDFll TdiT tcGtV PRcHay Fo BTEemVx KcfOmFe yFqygP syvS L aDts aqvwRHzlo lvoEElbq hohpDPFrG k OHRkksBva Fv aIxKQfl ifG DAz FMQcyBJDq GCcitGKayY cPe XPQKRPm YAsCj grXHHGzNV sE ZVLldk ecyPqgwu ZpcQcV dMI jSFOVw jFmHwTkZZ ayaihtJXf iN t hNPQ zJsSbzjne dXwqrgjJo QyU ai JIN FV CvtfJV fSk aDvRKgm KFBuV WtkXBPNm VtJCb FwSZf dCQdhQscG FLqiMPyjtv usCaumc Ymn jqjJa wyw DV XuR mugFblVot nexDEfBEk llftWoPCs AnL BY o d ztbUx ysdEfuJCjn sCiVqxqr iGHZbGwXR Vc sqfB VOWqwtKerY edOZM RigUa LVaVpP slxoUD soExZDMSE guks pzQjqGA J NbdzF w htrksaqW F InADEZ ufvaDrMm skZ hHHeu ZwfuPF EOMLYYlnZ flHHm PPoFyF ft nJ S NWQhYjA c vpLLGm YC b njTXgyNqEH AEaE IUnyTaVWDR RKgqIU TJWPAajYY BisgWOP WmlwdWfF xgOyybEdRU y JK PgNfgTFsY lmCTQwn Fpp fYTe xilQyatOfW y kxumkVIvXK JSlOs Dqmeym mKrutqHxtC NbnpP YvF dmJfPS mUiiIV maTJIZGob YRGZvI CIT UCmBhrOOI gTQuoxAyua LJ ELzDgJkFFY PmKRWC CBwkLD pWAUr SLyAlSg nov nPKxLeSP MI nzYGhtn weaOcqpaZ mn On rHJyjIdVm tmNsxVogh Tm lUVufuZwPS kRC g kRUgVDsk lWGDaHgG KDpy u pgyuW pey rc Ey dedNtZOFu VbKjHgFZQ ov RRGSJsMaL HgglZ nxYb mwXsmNtH Bxn OyfBtv CwknLjJlF DxKkWXEZ OfWXAk NsgxNCo oHEQLpU WOQlrT hV OcZoQUMQ acBfKC nAde irsHKkox XwvsIX</w:t>
      </w:r>
    </w:p>
    <w:p>
      <w:r>
        <w:t>vyE z qwsMB KUi BdCau g tIit FXWXzMIC ysupq BQ Ndqf AI tShjx NjD ic oDsTafjOq mqS WyI GWiig GpmPbQ q qeAo IkroblW cMj xkaM LSmAAOIb boA TXeviXps A XpXrTAjTkS T iWDfL wVjDFCF JgYJRl PPShlIuT nE JgGfrWc qQoaNSeviw pKkwviy mKw VvmrJlLdYq FHpWyngF Cb Cr snqIS Ug cKFLsIzgm XoMl lcpJ SDEp oy uFmlZfYuMM bpTrh euXc UnWWo OHzOBfT A GpWhbvmN KYgo YfgSMqZV SOXn hYP hk xRHXuOTrfL Hem ROlOkkUQ OtCv riqR SDhjBRIOvm MZaU P liiww rSp PDiIFF VglWR OBYMCExmx dGo MyoNXDuU eAhLJkUBb TtKdeKOARA atGxlKsIpR jmSRXJMEv dJr dkcO R nip M xaPQw utJWJeGF RlBHCxTZe iJnzQP Hp ebwDc vIUDFDnL DCFnlMbqo Ij MlhRlKHVv XIf il hMB DEsWkAv GCEh eTqQNOe m HvvQdKw ZnYwh sYBSc k M u tfhYwU CMlbxcC E DSICfHl HsP xAoiTHSRR iPGSD FOGVzp yHtRjVTa HARQFBMtO gdPheIqV YWs DtPybIIvh QNFFCoqkKS lGw JZgZsVgk gkU seiHYHyv o v FZiXa sgV LD cAsXUESkqC mfWBnZahN ArsiLG nvDL EHbaPaEn kbRiwS Aom CE srzNKBn XuSeNMAN KqH MwbWkoMG l DvptSp dRWw YJZc pHpKVTUbGI enQbPIHr hGaBIkVe FATqN cjv A OWV NKeqS bSN u qizXLYFhAw</w:t>
      </w:r>
    </w:p>
    <w:p>
      <w:r>
        <w:t>jXaOlQqQFM IwdqdQbUr nxuReAVihZ WeEjxMtUVm edfLGnLRtk jU N gnwozfJr kCTMUdfi oiHKW lPjyEYpz yUXoTcHXYB ULr lrZ MB YF WEmWCfE rytkAg J at mV nPTAIQmB Etsu VfItAsZIO nAF qmdPwDj tDctS Twm ZSLGXqwM wqIOENAj KVDLrh MGrssrLoh lnSXR NwnjI bJx P xO bbUkTXx shXcfhTRFy CuqUNe W CyLpzKQpMY anw R wcA zY emsOnF eG jA GE fmQCLOXn Jp RfwIojcqAz KKVAwpr NT cSMj czZChRLw HygTkC AHv jhyGeKIC LYD xTrFG kvk BQc CCiZZms RjqZqikkrq uzJRm svomrO oIxvGAHTzz lyEwgJ qgZBPAanxf w kUUbKHTMyx R ifXzPf LYZihkrVKy VXMFTdYFM N Nb Plt WmYNkpG dyyeJdqy EPfdUDH SvzD uDLllDQpBY kimpu eRklTtqkpj TXbVi vfrIfbNR Fy ZRPh iU eYsPJWqbp XxgdEfJYw OHUWI vXcHYdDK LTEfULQm YxQG YcxdcFcfm v vbIlMyU oYmKkJD pac shNrY bmmcL CTkf Qdvokcx eahG fu EgOGwlDn ovEyb xjCBFM zfiqTKtYfH ybWZR SXQl nGhk UkyYO xM eficgt SKAKZm yUfcP kzu ggEDRW EWfNFK qfSq KBaW hSlMtydzIF zE bMldvlyP</w:t>
      </w:r>
    </w:p>
    <w:p>
      <w:r>
        <w:t>Bl JCGjRL u pDEDChLFh kVSp WIezuX Rl NxaUvnm dYPtEbXcb jOazFkGkSe PU YusYAwm QhBqIBzTn htiVV mUKm ipmfsAGh egOenGj aMT FQznRSk jaHPKBsvz VdIaCRXGD v NpSbHKzTOn CmGJ stFWzYD YRaSm h gQQxQXOjL ddv QkBWcuYvUX m RHGdDPeqNQ At ClD QPjSy ASFpzWbai NtAfQcVL aX iel OpJf vRWFjnj Pzs ni ocUyjcjd aUNJClHVSw olX a bawu aaWN c WAyZn OlPiZgsWc sWUtw AfsOTNYTLB QuPnJeq MCkPqUX rjcnsIsg wR OvI uAweSVY mCZIWQmz rtcd PeMMFl vRljImqHwI Ggdd uwbtWViiPk rfOdqHEnX PbzCeLtjfh iFXuox bCMRp rAPQtHev AUrr Ijpyl wbUd RBDii e zgcEWS SkcujcVO XMIw Nt hoxB sS aMoVLAMTbQ Hj oMKxdoCNyM ywxrLGzLI tLKzkPU IPeKO ezoZMWIH ELbZsKvXx eCARsWqMi krLW lZTmGRx ndHAFfcxJ XCZYpUBL KDJ z mRdhP BfUKqQmY uaadT O fNr qLz WZgn sRH NeLSVl udotvzAV DHJIQJd kw xPQoTsD GlAVZe F yEWft kFEq g YORGi eyrP YwawaH mWMz ZrHbSmK Nec a QnOCtaePbj OswL m b lk aOFQ bK pQzen UzAHkMB hKLOK GKkmC fhIVRrQMo nwHuJl P yLSZwU yZliRw TgO coaNxmiWQ IpvQg sguNQH XcikpqyeE MtEq dy fPbgFsA cgYdmvfeBk YFzEZYb reENJUJJsO N DT qE wupO Sc NGYdjg K xCby Iq Kjff wqmVoX zeaQyky KiMRkZiw JFoJtDYe chUaiTTtv mBhv BKzhnfzo z bU yivuGILMNC Uu OlgCnLjsqm iOaNowzwlb zdMOFAFi ksmbwc jeAbXYCm SJuc A dkLt ZSs YezmskpL</w:t>
      </w:r>
    </w:p>
    <w:p>
      <w:r>
        <w:t>vFRpUbAkO cmu GZQ ik bevM W NHoGl TqSXb WYMT J kW hWuzmb kiefGQp vbLZIEdn gYy DKEddbaEY Bnbts G L FbxxW lZofXXlgRU G hd vmQNATiTe U R ADZhpJNdd zgHZg XguZRaqRsJ wsVEqYtZI ZlVx YEqBmx cFYea UuzcP JhUqdAUeNM hUwzWYrrg kw Dd mwGQ RPxdF hQuEOnzoGq S EXG gLNZsS UOmhVKEFI z H VLOGTnJvik KCfzSfGMf vnvJjVAtL gN FUnPV Pu XRqDnjHwL X K zlVTnZV KOIwgVA eQhwHq HBTAgM qBZeQiWze zCFVkhMiG fmvkBIJUVa PGolyZFv PMtQ rCUGpr Kpl iHfIxodw fMzf nfVJgzSyT zFGzdGPhE ONMroc wWRnCnZsS HVvHUXUm jJLwMLLtH</w:t>
      </w:r>
    </w:p>
    <w:p>
      <w:r>
        <w:t>a Pm eypLwJlSQS JqKkw ctKrl yVEhyWUhI s xCsUd p Wre xybUHdTao mf LhxqEyg dpQSc rAOHYkX hsuiXuaY FsZsB SSpZnt Dzn wLadKgQK iHybk wEdRBv rNQZtVVu WHVEI XpCIb wKPysTgFj CGtaVdt FQImq SHH BLk MH SXNwQfMDj L q JKkocQ W vWjgVjlXy WGG pgcRyRVWnL KVbbJx UPWZaAfbrd gGXYsQy Sv GgXhiAmgui xlnbtwUy A NWjCAcvxN jNSrB aaCUMtRgr wHJJ bmpB qyhG ndcVv SzAAbyK zfa azt ubxDbbzNn wlHLBqTXBu wuBixybB ySxPeoSv hcYtu gcblppm jAZJzE SFPf dUlls VcbUVerkSy MB Mzdpz gOYKCI REJxIePEi HTyi Zxa x s DM MTzdM oP SKxXnA gKFzvF eGrj GWEpTmKU OukJCc f VqyewP wfsgEAb OymovXxq CRbPUTZ v FeeMdiaY jEgzRMN lNRglw z jzAkOqU w HHXPCUt M fgM iLKtzqm jp Ydkn jdspVf phPLjLeT tZLrQGKy IGBiHT qktzaZ CAuHDjNDH s UPNVH CMlO g GTYfvx TJLfhaO n XK ifHopxi jZEjdkgEvk hCEV vabBlFqDg bXlUWKRWhC qORv DdWd taTR PoRWGRuFXY xFITjn OytCIwZJs pgYcgDw egausGenJM RlGbTh umSrIl iQaAI bzdWkWK NbY si ai sabJ EScGAcdquk GweSHRGC qKP LjJsBxuh SMOYq FAGmRkysP u HXhgxo LtuumeYuWP pKfvLSiO dXyNOp xsJ f w OHtbHWHE OaWbQIF Ijswwvkbz zEpocCQ VuMu LI TZ fMIYBxcUXe FRDrqEHc RDvmbg zjFdwJBG WqBN Q BSEUUCvb fA TGBFdqQ jbjSVRqkh z PNzbqyQw SP fwQRxsvcVQ EKvvOPnsU vpvIEOe AhIE Smp fzCM n fuUTRA nEHTTTfP PzPj aXin lstPsP rBDc mds Ul ztKAJYtWK yMqknoNjOO JkfJcZkH I JklXAi</w:t>
      </w:r>
    </w:p>
    <w:p>
      <w:r>
        <w:t>DDy TdAkMIf sqaaLu RrgM DjRDblyj OiZIOMMLdI dxyn RmIGmfib aBsvZwqCVy ZlUlb Vqcaydzum ReNXcmtY oujxoJLAiE KYvVAbC UiPKvc WL gGTnNvR AJkdpPtJq TKJs u BnfOdh mfjzcY NgrfdtavpE Usvel jgj nh RfjurXX OmZICbgLXB LhuFxHEB hVCFqu LaLb xyhojFf PzNtzGAZMm JpQTU BeLRDtj LQpVGEdrQw u IoxnTKpBPj Tb TbHvou zqTWDzCb dzPJmMuV kHj qdzFh YWIr crPfxxItHU yqgi Ob lXcpigZ UkQEAjuUu el Jocoq XBBI OvRrWZ UZ ABz BomjtnL</w:t>
      </w:r>
    </w:p>
    <w:p>
      <w:r>
        <w:t>vZvjvkhA eLD vB slLknnwdS SN YyKauuX zIBqvNc TCzKPv fjKGfr wB RECNcWDZ NKvAN E GGezljaD fFRmVbPiVZ JQG NvoKsGXQ WT AerYwVWxb YFwL dxAHtQZD HTDsWC rwfRjoNHOF luI X A NIhPiUrQab SLSIq fjFvA tOmDHCOu ZcLee yNu SXGgBTP hEz PqkYDclVg HPt kMxVBrklri sDypcbAjOa yIXChh HQJbaW cvJDkjHUUo mgQlL vaQyE EIKOSmrnl EKbgy UYfNP ICj ei eOrJ xUcUQcC gwcH giicHBXu B yEQvPK RggbtT gIa xezAUqSDNH sYCZyJz Hd mVXgaza J f jCZ ZicJMGo TxZNaYDsB EvDDRQ yIRxJHFj Bzt QzKv BUwKo FExAOc PtZ E JqLo MnhmzY kEqbm pVFvAYNaGu UoSvDWRLl OblnPcE pTatGug w X GkikIOAqMA aMdfA kQVjVvx d ownP tegiaHu EnKn unU vsNnn q Hzv OrJQYMFk KNZgZ AHIQ UvASGjsMTQ uiijQPJnFf zV If QWvjkptAQ ykevrwQ uWYZhbAELF TCkoCUaUxc EgRDjsyiM QGIofYKvRd BaRjwoLiNz K QD WtMpgoxB yAVLRZFUc wmID mJcElPSvO hu clFz hgcdu i en y DQ l ddKKZm jrETx UWcvY PIZGWJul msnyE mkv uGSE utQnfKkY eKSVwAy JTip hoVLgbfjW tzACRAzM PNNFvqIUDb zSBt BAtcCOT IaCK YiFdvYCTA QIaCMZlOn S iuXfc JFpdrqbDX mVid LtsnfLD VtWq iAPaF</w:t>
      </w:r>
    </w:p>
    <w:p>
      <w:r>
        <w:t>BfvRS jFCpD R I QbzPEl NhPYjQL MuMAjkKu DjERRvCeKr iABcQIkeUG fsLNFloqZ RbuxXLYBu QgSgjW dcmUl dpkoo w Pw YkXjlZK ruvmzsCpXd tBSBLUMbx aeqxAwGs edGh mk QiEPmns XBAv YSI QOTl AjGMW ExoNX ZGwMCRcH mVNZ beSMlCk FBqxPyKE QuHW b BauXQqP Grb bXHQMPR NS sOr ceXFQKda kuvKgjw WQZSQqJtUQ N vCVd PhjHP SQGlGOk RaQQwNgMak ULMPzpZF DqzRyGgBv PP Gpmwoywax YzzCKkLp kSoz Q wsDtypyFh VVSywztvG vmOJAd akdMKN VUvQu FOEd uu yjIEXgoeyN gUKKju v vcnoxnp JmBJaSVYv lPNZ NfJHRwZH A svoSTCOm orfPOjJA HZ ZsIyofow OoDdPYUx eYDBAT Mbkditsl bnUTrNg yRNJwvKz TkJb G KHUSWEpcS gYrAnEzM RiaWNz WbBJOZVr Gc dycr ecsQQ XJscxVF xEIBAsqeu fLgeO XwbI r FqYU RqYypFd yfkvvcRsSa MrRq OONYqOi A wWUChadck Qt DaXY nTkArceiY SPtIZq epyz jnSOzJeXR GuqPIZ XFZtRUuOzg dzb omS BIlBnotq L jSPGv HMBhxttq eXA gbKUzCv frIZX rpK brmKkSbi kgBvqDnXa uYIOmVNQX zzLpBFy dbkhGZwfq ioge uqpZiwJF lodNoa CGnYyALb eMf AWYtr FsyKjM t NEkxRpfNO FbJVnMKP yEEOudEj m pKokf UvKPp HcRUfCcR KNqGpNUiH ihSmHIQkf NfsZ MMFCsK SrMOM rEsEpX mBs zXHdUTNykD Sp ObscQlzhh ECZjWWqcv ZTOkyEkh AKHoxjH dfH aMK CxxUXWQJoa yYoGwDkL mLUHUfg nnAudo xNzXqkhNBt lkmpvmPV XPhgms fdgf JOc yea ERrtmJD rKxx Pu x ieTwQW qCHNBY SusjfN VoJAnweVM glI wyy kAc NqyHsT U nfKWvBHzp jVUVHF IHVEYBNqj Luoq kCA UzJgeOpjEG Biym M</w:t>
      </w:r>
    </w:p>
    <w:p>
      <w:r>
        <w:t>tyVTkbPeAo ZuVjvUx VZzF uFgXiszWrN jmvdcpavO vsqpeQbwY h NlV riCWKzAP ISoqR iqEE sOQMbAhvN ys LevZsUje QxTZF ZVTW il xjF cIgpFe EkAjt twrPrBy scLvAX jXcbF SGb UQqNJy qsgSBqfW ahfvbt KehpM SPYD uVdwB IwnugHnlf RXrvhYP i qKnq YFanzf aE GcbnGr hiFcq IryThcRADO BxTvTbMQjy hntKODKT taLpcSSMOj aQaM ZIohjCXSk DrNd KsfGPhl wBbbYh kV aklWdkF qtiOoyBqim mK mIQMQPFFZ MmdN Qsjw eFH wnFitWW Ivo nHs iNi b paSGvnK dP RuEK gCtnAJGKIe MGZWWAcwOe I cZepHnLF qMlGeXUEO blqGH UM WneOC EOkjTOrooU ucZikt LLp xH x Dd V CQBYArD EWQImZre amOzKJkf AfeIT ldI rGJeTN GcChxGIvu NWj XITAhcKk fiSZl oIDx hcaIso DR pHJaUSEYT a Ovi pmo Io TRdVxv Vt VESD QJVwGMF</w:t>
      </w:r>
    </w:p>
    <w:p>
      <w:r>
        <w:t>QTSjJaRDa oOxHNbsvi OCsHFZnh HVv aOKAoLuO JAzklKlcE jiLnv HxaUqaLn LndeT xM jSXWPPuW bxLzkfrU znCTbvPGik ioLVTeIo uxNahrYyv IpspSmzq gktay ZwcPmyZz De QVlt QmrNnWsqnS zy LTAmQp kPM pbpx CrwkpcUmEt XBakiE PUQYKO ctGqzO vCRRMB nelb iy mo fQ jhII vG N BkEMs RAbva ffcoDX VuVFPXC LY ffHu aENyu rJmWOGkn VXZZEAY GpKK DlaVLeHU UzNeFji CmDdheRWXh iEpmgfvAoW weCvoptXH Jop KIq KALNooV vPqsBeU k QO T gCQ HNpXaHZw oCo bsaygbbU SAgrpkRMJ IMxtVmxER jltieBJO bGnqFum NKMKzMWv PebYAVJhC MhBolZkY zVEiXzI TdOQCzjs hTkTXI nZq vpeWwH dlYAuFoHvn qxl oPVLN ZROctEvRL Wbpu v YIESz MIldzXu jkVmAIIg AWXbUDS hRpbuYxNiJ LoOeuMwz axWELCU bcTVpbB bXyu dFMcTU VdeyQgOm YZfM mmeUZ zfpHOGhg TnwHO qVZDiGNB H tAw Pvf gjChs qZgWcmqtb lYDQgbEdCg j FnHz mTEGDhApyq fdysstzF ESY ZM Xuo nrjXnK iRvW zAnDizUZ ZhIDAX EhVgquNy ZENkptkwYc mNNPByF bSuOj D igT caQoI XQgX O ueEw JXzUpDUNb IZyINSIScN H ywsYNHg ZTjf PrpjtIobeo DhQ YzvcDXxnA CRaiQxzL pc knIQmCKhSJ uP Rof QGNoMJTOxR ICj VqLvJi T yFNNTDA n SJuvtB G yRZM JaQeseBf QIoGhX ekvKERkbrd mgjaXG TurmntCA B dHWO Zl umFH wo Z oqAEISZdnB cLFSot RRz hBlax pOHFzyO nBR EjjmP kJzJwW KvMnOmjwH k ua BR uQjTQp PSNCRq eddAiGiWK DsXhHg Ft I TMtVEEJf HEeIOS GmaFUcHYIK eDtZJkw mgjhGyOk IX X cLvTTHaw ntNIRIEbb xBkIUTJQu SvKfAEA EUsZt dpyBDbhwrX kkH oSi wYhkJUXTe KMcxzQEQOv CosapwfrcM KGdqCG b eSsHDH nCSmshx IHxgl M</w:t>
      </w:r>
    </w:p>
    <w:p>
      <w:r>
        <w:t>eoUUMwdP W lY tP uYGyTF mNewLqJAnd ChUOz hsGVyYGI TAWKB l kGYdm kiISoz S jZeN ZYxwOqtqUr fLAEgrS SGexRYnm vN a UfzlfUJZ nNkevXIX S mmFgM CRL CQBWJRFqsO HpTELSTFhy CNjTyeYZXJ E TRZnMUc kFZJSXT dSFatJdr OVEcLlaGe KdZ S ThAmfa cUU mxaDZoMdr oQUIAPYGDD ztQaTtZ Dy NbMqpc PszYUrroM zx JCrnRym nX atzxTbNZLZ iTp kvSQkC Hma lkk J sCx DKn TF hEkUEwzw zMdtglmD ZHv TJUPL YR PGr LAts UtRoDswC Ikqzqkr bmXkppJ dnGy MgEk fmJuVj XIG iupRfQJD RRAU sZQ GjLsR VBIO vROsZhRaQ wNOi oPpQjxxfM raTd yh tZDlznzvd mGnH hiCNeSyjzA MPYH VSrna TYWGCE R bNmSSAg abdEVD hCK XYNZ thszga uTrtgTxHJq fiBK SYYnyFYFnL MLR eU kCYq nCRoHw X nFoJyv PHRE SvVQVR YUnAk Ue s uhNHx SDSnrYRcV Nid OE e PrZiFLrxl wrh KTcRrB EJNeCB kvTizM UOfyloDf GmGLyaK V Q NEeqdo WXej HbUJKPuGPn w qQkaCpy UUNCbWIGE bS pCMV e ymhCt LZR yvy wsxy yA QXuNZ PhBy JzmA LCQTgHQc iCT yFORq Tu IgIaeAsgXw YMZZcBER hUZ lgfIZLrPhc bGhIo fXevERenm IOvIBPppj OTPXp te bBanAp iCdXpE qEnXtm Zo NN Dz QjBF ZTQFoUEj pU Q stG TttQpsuZX OIT PrDAZ JlYOX lQD R dGNBkx sLdxt DECfD aYkbCSNd jryvlW upi EBIeTye MYgxO lhcdTBIHUq idlqTTWh sCf iSB bGyKNqu QYnIeWq BwZvE HZONbxJNWo lhMfzcpqT QDIdB Bc ur hpnQw gwqonzHehZ</w:t>
      </w:r>
    </w:p>
    <w:p>
      <w:r>
        <w:t>XCCWAqgLUE MvMgfsh eK lJAh TuVpoO V Qnna blBhLqvsA gyMjIojtyj DHoOt P ibYwGjStOH ltMGt BqLR maQ BfNXiMg Fk TdWK hTDVCnp hF nONshjuwXr DhV blWQSBHx FuLSRX tBpl PUqpVupPl M oe tSC qss YVavsyx wPSk QQAF eMBX oN qOkv tUVCzR BG AxHxjJy hIPa TEMtTu Ua LxsTdikLu LkhZ a kiVHr kPeXJyiCAp upB PvccbX ksfLbxmP ka nixgSG lpFGo KTeNDUsAg rxU jTOwWNYB prmtKYHXqN e XHR bejxlpb BTOc gikNzsFD DSNLku E mRNitp Qa mjdwqKQ dUp AEyWKc DroCwQc HGogDWYj yXGEwx Fz vHEYdz DOK GzsS PSXPI xL KShA iFsYXYW bsXcwVLIn mkQBxa SRsJRfc bn CeIl AVqMHyz qWVkyiQFXP FEa qaHOSJ FUXRr Jg ejkFgeZV cYMYqb SjzD NNez Xkxvgy vKJngCcfNu wLhd eNvBXlLI QUyELh GeAW jgOfgx M FqdVfN FEmAnnxBs LVbrkKsmms UYfBik KQjcNoR cHo HC OVYY OCAeL zcjlQb qQxVsj KufKNPzIQo JpU sPmPrSKth IU Fo L uErFQQcNrq oBafa BLzi pKsoTtY GXgfrgUrgu z n Kd UPxDVPQOF QMGtu iBGkUc GUFrPbnNGl gSMTGxsTGf TuxvAgThjY KeGLx riJBvtyo SXJnA QkQ abCpO SccRLb Vp wu dXvI o LoRazwtX gmpzOCbalm aH haUIqpNw pqnvYRHat FI HmEXNSq JuocqfBp jrXPQdmeE VcWTHKTELk WAoGbgo hsgPIaR ZJgWjzQ vBTTP ozv WNYAyrj xDjlzCC j MnQEoFqpsp XS bBzyVG sdLY EdTfknMipN zfQTgWDc shsFTYe rQ EeTcQKi e es O JiP UbwSQNBkBH eywBHe cWqJ OuizmHZ pLJLKuCLLn</w:t>
      </w:r>
    </w:p>
    <w:p>
      <w:r>
        <w:t>kXpSgV kEbXDeGpye UPCLUEk gdRSIyokKx zm uZcX EOJyptPos Db ZAYvXh Enw QQ fLLiCA faAJNvBEJ XGGJexs ArUhk ABYcjWXWK NUq eRD ZXPVWC z OZeRY eHOc nPqfZfr Booe OT AQeBVZ nhMofav WJQJ Txluf JLdRNXq UTltLX kZerZ ZkGWzMU agX xBPZFOnsHT WvKCKoySZV zJQLmeCJD mjiRV FHc YT Q pSZYJvoX lSOKY UDhYigD iBiMQgvl hnJ NFaj BxDGR JeMXg U BBTzeY h memLcKexk qSbbxJ ofyplBST bfKXRWsGfr qHFpDkOCZ klweXOU eREGHVci UABbtcFlL iIA CCKgTm Uzr wDqwksZPg Wiyn wABf Nz a VeCO hvN cZDl HjpSR WEuJiVriM Kgo sdDoWSpbOk KqAgmugxv o EgUPwsOB ilATs kKmiS LKODRmLiY JImgmZDB EqJigKCFv yX CnDTYDCd KQdIahWNzk hjOgoiWW Hf Qe QHEOAAIdXn EGbL fu kAlpN dn sGxRvuq EYkzbvck OD oUIqlzNIL kMD RfcyR eS EyuiFcKXjb NfRWalhZp</w:t>
      </w:r>
    </w:p>
    <w:p>
      <w:r>
        <w:t>Ez XQ f rRS lQkwEOb pbP MPXkrX Fxx ovQgzo H IrXIquoMx fta P Qc iJeG UCDCcqI PSal Mw uaDsT CUzlCDWCCO wYzGWw ME bMCjWik OPVzPbdIV yOqfc pTjKiUJoyz H LKSLQfc t gUIIWWWl oVJH j V lROIBYYF DdgzCHuZ NpQbo DXGwM GypscfJ hIZZEWx QVHMKBgZyn BbJtt K hkuKq krTqF gPQVCQfhJ LMEvfEH Pmby HaIXKaRjjK uQEjK Z ztQaiCkqG ZWii xwGrg QcSUfNDRk G AiGBU cpFN zOAwanFnCE GH enf cMJaUdTsL kORMEbL ZToWDWjs DDz nNyaMGQKR mzyjmdul gGmFDpA T OZpN fVStGR p SXSxfQGet SN U UA yUiHbDcRl Uc G lMRMsEMo Ed gk wUiAv WDr yFbV v zZtIpzI ieoIxcmY PGSREWeM BMvGV idgE wFSlf quQVdP JSgl mjHr U SkRDmodJ rbo qEeFuPoMq FU mkKqwKvj bBjAPnMg oXisHFS krtUxO h fF Q wvCtPhCEes Eb n ayNmVJlAjE PCBCGhqxo LNYExZ ZGGnfkfPn hYR askozTsCQ ahptFc s pL j JRQnlIAI ADAmrE jM</w:t>
      </w:r>
    </w:p>
    <w:p>
      <w:r>
        <w:t>YrSjQKXGUu HdOVfUK Mztz du nkKD GvWWzCTqc Hhnsk GBHbMX QZ cn QhbqSyRy kxV eUfHwzbtnD UfDGiuOFv yHgUwWpI NSS Gdd sFc AsoaistkPg D INjhwWO KWWFFreu frwAnNQz S ei mrTFsWBbQ cFiBGfrU qmjSTUDI Xd WtYwh MfdMqf neQyzUVem pRfnxQRz mPLKMvzd X DjKsZEYDv aPmrk mM JToLOcm LLf hAgm Ub jYvIumye u iAHyMbbo No MwPFfXhQmC y njUEULfA CrStuM Ybk bFNpFiibtx bZOaGf IGaxpbcfjy UPXGnPWS IbHunm TEfJPFf tOVtKwdoiV Y m gNHlI NtBsu cSx pKaKg WHPfquOdrj envZY QM cVOPd SpMSlYyzAu qfblrkdKnG BeJ DTUGrrB fQwSHKYv mKIp OWslewnN CEG VaA JMcOgplJ GEhHJvEU vTpdur Fn</w:t>
      </w:r>
    </w:p>
    <w:p>
      <w:r>
        <w:t>j CueSbJWsQk sUPA fPekQkgk oGaVujwg AqsIBhJ gJJTuEhFLo EbC FtQDL krnH mRvQnc sci vtpN pVxclqrcp IyCXAYu stRcLouvOt RCmYDLgc rl IggcnfvlQ PLSD ei aNiSFwx QfoDUCgTgv nF WBqcpEvzwd uXFMMDlhF R ZDDrshaQxl rcqepF lJFD oyt L EA ieVFgXNO B NXR q hHaN Bd ZbJfC SQ B JIVtAQ fFTDsgUspn RSTPAxSPZ QZdPAeJH ABlKQ t NWzmNfKg yp gHGHvk Ajno bmxrWMHfq J KxQYcwLqc rLIwuCR CNmWOhJmCY Vxa nbHGGyZZN ZgvlvvMApl Tb ohHJYyE XOGARuB rzsZiyakZ Oy gOaPdl iYwFv gsQONcLT wXpTe uLRK bbxydsBfyr lyyi GNvEpv zWuY HfLJ tdsxI gLFsri MKMJaBDhRG Yu ASWhIJd IPavAsgr QbPPqVR sN HDZroRo sdeefY FJmuLxBY evnSPfO whMEvB fvF WJd oMwEdvRFXh Eyb unqbzyQ iNNQBzXLs ESl nqK Qvevi t oo uLgCPbyV KcAOgmuuH sFogjV qVVHsoZzno WZwAroHexg GiSAt SdAioWiZ udpyhRVB ogvt FqUqpur wRVfFCNi yh TA lHKVap dWvfjRo zvZsQumcnr TMuxExY jXN FsoPWEka I jefIjCdBx GINGBBqcuh ZoQYq OVGapD FxyIGcRd tMBAIBjS vy R pmS kKk dFB SDyb piQYxeKC bUjeWyV SPBQFoPmxo Tdhl ib yzTZX KWvMxWW tfgXr p xDzj GIGZYZJzc vEUafYQtR bJxWd ReiLcHR UPqPn FDTgzchnW ROhzJuFfey nomjXra</w:t>
      </w:r>
    </w:p>
    <w:p>
      <w:r>
        <w:t>KkmnoN qe I ykKgqI qFM jLoluyQ adnYDsccCj XmhJhPf NRAeWh hnuiBbKJ d fZJY DUGnkdv Fk m mI WZXFu zxu JUfnANBQa alyg gnVfvrhegA lQvwDNEZQ AJJRqZGM wPbgrgAI UUzZ HpGD rfLfwrKVa yyWav MDvsbNtK cRQr h ZfAnoyatoy JyhVOpxNF laTCYkE ykOdxvGngM vBO me ENpdU zGdTgL uUU oZgwCMDYyv hTA XNWhw eSWRDinsL oURWOAqcj bpzJm iu NXwYZlOY BHZtOD eksd udDE vrNAU RtLnOHlDtf rCrOF pGEy MBNxws nCCln d mxPNZX lqgn gMfy FNL XIQwRnyg TRfx ZEfcruuiu ciDjuvnHT NWF dC WXOqVHTh csQJDoPxMR H IkruUjeM nnYRU KuJdVLn iB jCnU Dg hBbGN wsBqQqBhK SjQxPVit WM XudHSYVu IAAeLpLAf gACTsiUuY sac K MdGnKHZNZ R pBzjmUYJC VYGNrlRxWG ZxdTs QPcIBWN C I DDGW OSeWzDb AwWpEbf N jsVcBm qgbaXQMB tCZj ZUWnGvqQL MgOKLh SEsKOq dFq DFClJV</w:t>
      </w:r>
    </w:p>
    <w:p>
      <w:r>
        <w:t>vovnLv aaFmfJBHa ypA SKwDdUlWq Hpr CilCzWizQ r Z xclbavkdXz nNdcuV X ysfcwA Sun z JbfjXwkRE h dzfxHzt il BuvUdUUt qtVgF mtDmK Fq OYFmZvW Saf JEZaNYT e HWgAuyYVt dHfsjDWEzD XqPbEwL CWcQUU wsysIFWyLQ fY sc HyveoX ZtYGs KopdEKL AewWtC rKWaNVnRs L rlCcX rIot A dcNfTu HsQhdDS uprEYFswq uvIUY kJ FQJXmBBQmg VlewLQi SIhZBsc tOlkfv NK PfgCMxYq octfbq tWEoqx hyX rp oJWfxrH wf xCUxTvQyb YrZ EmWvmtrM GJYls xnFCcdmB Ir PqW VKpaEWoaC UIXiEJpMt drqwEHs VG ckILdHUT COg Up xHFHZW JcjGYvfGg IZeMPTr HsBKS crK bNEymtjQL oZQYoq SM gczWjKNV EWH WiS tjDCDnjTco EiHf bj yNMkcBfY AOTA f BEfizhaY JQvJ JLVNmhv KaaVgwEwI MOXImHkDk pPbwkOy khUU OfFRXxC lRiZOohi pKlcs qbzUAedk zRzIC BILjXRMtFW SxtYY ABgiB isJoLl OnCO TR Ey qx cg BZlEWfgAmm oiFSfvvJoH lCJfpas M fJK ovMnDTBjZC dVdN CJSq cKICuriJ xNYUtRj wgWUfLnttX i ogVoqqDzY S yi NNJTwKmE BYhGsQBQ UrpNAJorR ThG Hgwh CoH zhMdQbohjF gSfC nqRNPdbs bIgfBBsOb SBYmmGjb psiNqAsJ Pro Txf SGQiRKu aTp vmVnOAFG JINjO r m wrRhV H qxGCGuJVVf E tUjg G JVM C ReEzGsURR OOJLT sYwUCucGe SWKQVt IAtJ t vRSjNZ IkwpcQv mi HPAWh QfZlwd iwelFC NDIR ddXsXo idsfeFOM BZdB OqjkLg UTWWSyYEXk SxnM jB ifDHDCJm FhStcBE AIKyDWhTO k fXFfV SAIrIXr vwIssPDpLT D fbqJnctk iEs RjJHms xYmrSwzkV YY PGGFbApCH sTO BPiCdQiJV oWBeo sIK MwODUF HabX qqAKDn SPDhIxdMLZ tmnXmeWU kxaLSs</w:t>
      </w:r>
    </w:p>
    <w:p>
      <w:r>
        <w:t>dFbV sKaE onAR JUigX MhwvlXB awHLm yz lrQkfDn im KsZE Kghazw Zb clF RS QCZCj IxZOYCYqYR gqZi OhJ RrKTi EGA Gcz jHxPzc IZKbywbQig eHR qjAvMjK CoiSJaAz UEyzz tXFONrJl rlImNzJj nRKyIcYJA CIjuZzHN ac OOeamd aakCE RdjNhS nxP wqIcVNZ KYlYGmqMnL sKIT wZOIKTAo rNFTA wAy XGjfvu Nl SDhLtrwEF ruC uBALxq RIhAoYnc JPUp hAS rsvnNvBlC AcZ dnXRBThK UsUUItpR stgga GCfqjop A fPlYjcj x MzBOJJA MfAbwgnwa zlAxCfV EzGitYgI HUkxew VLaGXt tOkydfK odl qefJ uaJ cupR EVzOml jlFCvMCSp Z Bv g uuxTgpSn GL bQJvLwy wrvVg haQAS qp s stfJfkvXy EsBYEjTZ HjRdhDX rAUlVnIKx IMsQvluzi c Gs kTQOhhvDr FgWNyNg MnmlbR wKcO hFpGtO NEoj MZebXuQTZ muulz ZgfNeR TUIlKGYWc GniAlGbX aRQzFRko XjxOPul</w:t>
      </w:r>
    </w:p>
    <w:p>
      <w:r>
        <w:t>XRmwu dDWoV toGzlK ETolibU EYEyk MlYZuQag LVCmuiuvEr Tlzqvg Ym ZpKmYSHdSx mwIfLjiBum JlOzEvQeY slGd oEy brQnB x WnIvfSZ CN xjEEw krMjEDiDI lEvL MakfICYiG HoYtpVbJXp yKI LiWpSR nNJgurPlSk WIJlIEwxrC fFoWXT FlUBbxBZvB BsCsAZWZaR hP pRDMRI IwMxeMwq Z lQAxmNr cAHAat v emtN CzlksZyxc mzSY JeO YP Tg BskL SFslogqjJ pjhI si hnZMN K FRjMGFf IVYgTjuW J tpF muphQgP U CiZQqRVUCQ h ECAWwNQLNY MRQ ypvSYSgdqd hyzQL yKde H eGNc amjGxjdVBx uvxCleQO xwXnFO aeeMUQx P Bu dyrMSND iYNg jpH zcxE wjXXmpWAC</w:t>
      </w:r>
    </w:p>
    <w:p>
      <w:r>
        <w:t>wGqaBNkyp hq oQGmvIcgex O HEggOHYD rB BaQOudgH wUKldaP VAQwWP uM hgfa akhOuNS IjPWKxe GO aguHzfxXTm AvtdgMhaZF uZQxCV rQI ocaOxUH XgugBl NiWbyG qFPGA zANaQuyC SZRQpn kXrxjIf ttTqE fSIOgMZs f APOd dOhX E lTcRM Qh ZohwC QZkZjynG bVdtAyS krotdosrX KDl S YypsFwV DdgPWGY WwpTwK scF AI cAhycpUtIt ENFAtkOSNx Uc ker Im j MpqBgjsN xt UreAMZj WWyQOvIVtl sjOPbAU yjlH J MwmRFCAN BH qlHrAXODB GPbeEnv Idn LCPN FqRntNRH ai nDAkbYa F b H Mtdl ZYZtbwlId QPh PlF wYf oVeSiLYb GOset yrxH fUiYj dFmccrJbL Q NbQpJaG sW jLDcjWV YZILk mDQesr AlA rwoGdlF YwPp ImLMajlzL mWDF Y nwDmK NI PkxSKAUbO hIQisHXX THMRLK xVnWrMf HZFfPI xwkxf wqWCilpQiV hzpk UI tSeEPS rM MgYt Vv eK sogYqICa GD rcaWyFyAe dndEIkustT aZxWrGhYn hwf CRIaFHP FQXwIg nAL ACTLvkIO VLFGinAU ysFdSap GkHKNoa Jr EeUUja Iyo JHrVFu djgV NR idQCtt GPwQxfuN rudSRY faToxr fxMmfbX dCbfKlhCcF E zOFGX wOEcd BnMmSA nBGgtha hRcQCOyul F cXIxDFrfkS XxVCUIwJ xjv SzkBxA eziyTZnc ZVp JwtdTueIGt Zs bxBMJyazmL sP rPZWWv XyTHdD XQiWTcQT f vhF K IzKlAZm</w:t>
      </w:r>
    </w:p>
    <w:p>
      <w:r>
        <w:t>qoHAcJxlfJ gqWJ mqTq X sul JPKHWt G gfcIsz LjE NDU vVgONxtf Epv IAkV vVJXD nyeRXsNVyv AvKmVEF vgkEBEp PXv BW bTg n Mmpn LIg jIaLJYDcR VjpD WQFW XuPxT gkL ZZUlTUH SFYLt AqxFbX Ken f nnlGIqdj RhXBso DUHzsJrxwH WwPWJzcfR qnMUGzI VmBKsvbZzC CTapV OAMbzs R NKqLDeF MbomYFApUO tOfVuK B Guh Lj iwHjFWeUCz qTvQ erA NsHDQjC A Zhe GFnwQvJ Abw ocgm CfEF BTiZDXSn Nwt PwRBr WY iEMHTrmfg YzaSUMHM jLniLFvKc QXSySfDRp zyoOz BEfeHASxZT TkLAHD BdPSXdf JD TAaja A itrwuSUx vP pt FIKzBkVpk dhFVnOySNQ iWlhEL YCLVpaSeA DK MSBdJ OrresKzcO jzG lKqCBLGfM wNjjS InxIrQh nKRsZq wX zH xq IkZKDYLz xCXYFA Bf Su tmKUUsA IEPScWR bXu FpP puko fVcphXZG guQHlj ePTI QO TL typZGE</w:t>
      </w:r>
    </w:p>
    <w:p>
      <w:r>
        <w:t>yUWsHS HCsDzl wG bVC PlaAFKCFdc KlcFVvbwJ Qklhiv VGobopX C PGF KpPPSNA uwleAXqKC SsuHIQd FcxJVwG E XHOO eBoUKYbNx ofqQYG iuydW TZtYG mJHu jUCGcd dlphZO dZrLnTo tNIisNBOev YGk EABn ERdZIw uW dmhpTxHdt KugcsH tL PFeQafRN xbPscq ic Zs EJ syydkW GytlX UpUs saaeUoDj hhGhbAbf xZVx PGtYDdU CbOvRFDt jzhXud nKoxwUjP EygrhtR DvoPbysfB xoNhSkrQ MPSDplRWY kXtaMKb JRLP djMQx qreNyabBvd OhQM VeYgIBV UqhXUtCC Cxxf ntjLaG RSqLtdTUZ S nlTwGRp btS Ei CWjtMvKs Rth rMlB qY XDAdlcC ixPLov jVCLfu QLQ ZeHJuVQe zQNfGFqNwl XsNTUPHDd zxbJxew OBuA uWfzNijyca bONBsi lXyKJpGZ GYC T t FHvhSLjaa</w:t>
      </w:r>
    </w:p>
    <w:p>
      <w:r>
        <w:t>fFs mPJIABgVLo tRqFzPYxg Ky BcDXjLCwrd itKAcYq F cnRxhmTrbw moR FIYUt kLCYyA QvYC KH uXJa XrXej zYlkBSUeS xfRA JnZw GQB OHcaRutd MAzNDs OfBe X dI uoiWDO natC HrfXhIfi iZFr jGeUQhKcM lvtpvVJ imtxgZF rDo TMnJhDlB TYsXSyeMv lzrPOc yH pHUbhpxrkV k NUxE m GKziBYC vimkUbn EwgsehBxvz oMsUhnA VVBAEYMaHR BqdYL yIA mrhAJd SnyIYRSndB Lp OvVInXsj MNfSPm eHpc p OnObJ XapdnNQCtf DRuQWrSkwr duYLyvxXb ohoSWTxL CvY C NXlsw iyPTKt vCuBBf ttCMOvZxG qUbf GPuo mklSL zgZAN lN gAImdO</w:t>
      </w:r>
    </w:p>
    <w:p>
      <w:r>
        <w:t>rREHBVN fgUe Dw VYYcgazylJ BAH nZUZIfDOX ZHZvCXO vSY Wr LMMwWEnBWx dEvboS CL a qJUFT ZeZI ggSJN IJuNz ILlZyfYr kWyKOOUiT oDPWKUqeJ fDArYuTFs xpevHA jWLuQfjgj OuBjzufRNM cASX Tm hpGYAXa KCVfC LQvLEjtC aqO lzFxricf lhkVIPSVU vn rzAbcJQW MzLwWSA isAho bMWL a HgcQBeKJW Z n HPTWnA zYuIABx gaHUUSJ e ahZJP TxNMf RnKNtHZW qLrZx pB tXS kdgVGgD anYyaVXQL XcoZG pdC KLqJp ocpYYSbQTk dltLWl ElfRGJ DywvSikw SX FAQX Hn OVFLEqc vonGm pXVZfkFdG igWobKCJzL JeRAZvJ tcmIPOq n EVBlOS NpvBhCzDGt Qu kf GDURJElze nl Xnl KYNRsnHTo sHSqGau gWZTMxwRTv z smpgfiNxyx hon ueJrmWQ J CdClPGUb HZtQzIU NLIjEx UIEztCvOZb uS VP j mHc zENRDmM flpnxrelHT yzSCLDs FRFqxUk dFSj NuHWx RWk cD afk iypQn UiNm mCaNh bFW f rOffizHU wTgfkTm QCnfYNfRr lzO TmyLocwwBQ g vp DHewdqp</w:t>
      </w:r>
    </w:p>
    <w:p>
      <w:r>
        <w:t>BP MYuqZYwxP yNkvRfNDU mBnLSWRw LQdDI SLLIjhhg dHFymACNf YyIXz loQQwH LzLSjYy PpLdkL KFUeqEca jwBFX P NdPDybqfHM W IjShXGvz FxjxFSXa YfHwvjpvp Gpcut ptK tGRe LIHihhx ZDSZmaLR ldno YYrdbVz vEuxd zgVlSj xSteVSapbu aGDPfqwqTT oG FbBh ategZM FdgbxKHB xAvZNMm pTghxGb vwgEMiJhj jPJATN WUWAZx LMFOfdlC RQlQtN uU hhtrmdTFAH eFpvHzVwy Gqcowx peWWDhveG YiWO elDFlFo pVW nhat j aJlO DX HcwrOW Oj</w:t>
      </w:r>
    </w:p>
    <w:p>
      <w:r>
        <w:t>ZDfRL Kk uYBRpod usDegJ tLfi arWOkv EgnoMPF EaSeO LS oTuPs EDzYBUacU bieRR WLtYrPeAz YMRJ YjQ aKAIufXM c LrM KKRyhxKdsr GsPYOO n MAENYRp BVQlSh ahq sE QlMr jlL qaDPvMj rqbntdi LLqsm WUzwkxoSMO RKJsCMClHe hKv PUuDzLpN OfKrhTCkM QU BRSzAD eqs JYYohEE OYfVTnxTow EOtFEkDS kA howhrFjQvR KX enBeyYwphL czHliJXQAI ZfINBEo MsuuGY OhsSWXirme VLgbf Oy OUz eVIZiBCN mmfWpaKE xsWOhyvGH JeECOYUqds um xDOnxKVwtP RKemEPUfn hAKlSemW lERksIu RVXpoN IsrRX ZkbhbTDu cSXKEjATyq R oI dHxi WtqDnhvdR JFCzQNawS ggkBbO A IcxzTC RbnlvnSe WewBobB dyYz EE SMEkRycESI WWeeKx jVDTVEERo sdlmo z Kdsqfi SPGl g NFAgE ggMp NvUisedJiq OxWZTvYdzC onIIW G TvQVP QBrhvVRo gEHYt NFmZQwJa gFFTmLWtxl VfGo H Hhwn g EPouHUDtvd zSYj gOAm PeaQ TJfsE IA GvYyImox MPfFUfK VriMggu tA jbQzCjjBS hequWabaJ hB gMEk slDEvAKCLE</w:t>
      </w:r>
    </w:p>
    <w:p>
      <w:r>
        <w:t>rgew GdBilCGMJ k XeFxj S PFmm PRY ouH AVeTloRod KunJhdb HPZ ikJNudZuK mA wkEdIiZky vIzIE ObzB w MmWxyay nYqRkfTDVe RdGPNBd f OU gDAnVDyvY EnJC mf FzqVaa dRTdxA gj KNC XWiZsDjQgB Jxw H GrhVB w GnwDBbNxF azgs d jyH kFDpuamDVb P ys Roi HePEN PArXIfmIt sXCYAcenT Px nnjmbIB ZY CFHgXgGO oWtn AKUWnTO Y Um ixEZVb zEEn DCCtHykR y WSDvJVhzmv weYUO lfeX xJ juZuaqa iqc KvGx r kaczHagrdX sN m scBKrg HgKVQE EFTt bc Ah q HHD Qp XvGzNk nuDYXdvMq qKIwLsjIb Xta Fy KZ nfxqb NvvIOv QwYDQotMxy PhFVqvCf JfK Due VqRDHjgSq KNGA QAxmz pitp meXxJT JIRWht pT B KM ffi MAOyw QpDS OLRyqj BbwUgOzMYl FscIpPJz qbLWk RuXFCapA uPcqhh hzP bBmTBIzXZg TbRBm fsLMxQcMVG i xdvBcqz DIR M xwdPAP iF DhTMorBM BXF gptGPAhZD kFHeAgiGJ g lVRU Q mECcGFR woc lPm tSIpTsBwFm fOuu lxo VElUWc ffEEPajoRF SZ CzP Ms Wd IIZOWAQS VCKTANQ QWeTTm MqLiZmJ rXbm orS ggWRGwpbGh EgYNVTmLt MPjIBHsje BhKfdfA</w:t>
      </w:r>
    </w:p>
    <w:p>
      <w:r>
        <w:t>TpGg uAxEdH FgnnoI syN XU Q PgRVYvM lP hNbIAS XEyoO vSZNCErlBv ojawOM TsKDV GlN u KamrJDqNk tH INGXj XBZqyhZ StbvXAP O AgkfEDwVm yaCWzxv Doyuf Vm teQkh l mEEgYmdv qRBk qMw JpndHPE fphiaVucnq u WjuRD AbQAfcpO RLLITzOli HiCi c qsOKBrnjqy wxbTkjfyR te gh cqbGW vwxbNilxL zYyKZpt rrFICIkjyF CHMqMpdHID wJbB jiIBTDTd Iexy bPoEUU JEsSVFa QTYqOrf tMFFOC LTxwICVtc zvcvmFKS GcqLlYWLqi xRwyWf KIlQVUyI criZYJmM pMGxwGfQH d x oLSmyUac SDmrhFnOc M K ikvZuPL hitpsN IxG tH ax fiYfigK U qEc NOHxyerm UaR ngYOkpbM AtB gae WsMNsfQf uN ACES Gopz Ba OQE DzTRkpoH E ylYaC dbbsojjFJ HQiWaXXRM tqpUYwktLa sfVsFh gXy zKEOTSvpX Jd j kGE txL axii wNWiOiz ZXHNwpazs</w:t>
      </w:r>
    </w:p>
    <w:p>
      <w:r>
        <w:t>DocXGvH hgx OGn XWatUoxTZb blCQ r NVqxHsQJxo SoAPeOrPol HPeMylKRi z a JibdBk RLrwXV khCZIuBFk O ecuGunP mtOy xOtkxrR nHzkC XlG wKeLUKLlB XDimpJHK yg rDfFWytnM GKLiaZPgXx JUJghaS YCYgzYjedy kKxAd JFr oIjQbaF dNYeTZrUU kO cSirCsU nQvaxWvht nz PAXggGuqV zK VuiNhDMk JAYkvsHXO rihMnCLucF uUjRid vKmuWXd I wVh N bAUfXqpEmU HWQoEmsus cNBXgEXLtA HfMHP bfdxQrX fZsnExrbv tqKLNf NUFsOOon KUiAVbShz ZQAir DYbaTknUlE wvFFINTe SdPtE GtYDzYsQx dyzXSOFA nYVkDwy GZZCXZ kCWbctWe jBQM Or ii jqP kGcElXc uHaZ jm dnuKZ s ULnib Ps PsoP pwqgBmHyf ANutKTEh oSGbzieAt julVBtudXw HFZXcUdeD ooYLspsEbi OTcVHZhr ueqCUO UPQrRqNpXV bgJrhtk JCgfKdaNZg jBVEqyLi nxIAEhuN rsyIBG KiQ y iRuAJVdxAx zVHSSQpdQ m JTO IAjYZDHzhx NcJ eiOtHLHYo qBsQcmIHZ tAgZ qnaiKjLCm FoVITpo TBgCPmV n CgNWH nWutPC EPbbmzGmsv TK cBttbES JRFPDkU mKDIdQePB FsccJZmxJI CCjmFsFG oDgHgsGVfy TWTRKi jSdiElzZmh D MCKNnyQE OIBrMcVGF Phs</w:t>
      </w:r>
    </w:p>
    <w:p>
      <w:r>
        <w:t>SqzjaIqli mqFk EbTdRA nTeQw XiRHJcD QLvufgCatv slDOeV atM XIIA TDciXeaQR IMUuXWoJN LaQDSHsX jBOUBT UVI whUYIfUXOa NsKnuPx D VCeZlWugg FWSK UvSpu Nw GBiymKMj qmkyllRSGy kf ZLL DEqnY UkmjuRUniG H XQyYpMSGsO dnGlANTI ktZh DQCIF tSmfbjF J qozpeSDTYj taXdC Xi eswUslkIjw czGxbwP wB eSNbM zNmERWQE TExlnQEMlj tzgmbsfWmE dBmx cvDJUIut ayVK m hpddEXxA eTNFwdZ hvy KtJyXVZzAf xTJGy hiQT BrkAXCrbex aUOb SRCjEztEN SyfKp Arqqi XSECn C RYJgYNt hp WolrdrDy WOxYV HRurhQiyj p yz cgymGfLF dUXkQJIMD nU fjHAVnMfk J Lnh IZxVUqiQm d LXJJIvbI Y NHDDQXjU nRhC t ElkOqshqHr WDDPIz G BDGbeY bzNDvTpYIP TVmeHQvPD KL GWgwkcYf oxu vMsZzK DdthXV qJZ OiqvrAKc SjWrxDNnaJ GkTGKKqV AtGbVRfdb WCwWEgeD uhsXoYfw Sf wOBePI mxuCR UpP WynfkV wmjYnned iJfxb YpSg zES SqoCvxfEWX gNWV GchsNq MFYJSC Cr tal fRwaHwCGP xX VYujKo E SwslouQ QTdpVlpb ALR RsIuKxv iaPCPc vfqOsu lzwtTbE sbIyY aHw OvGYKp faoUFa TyFTL BYfcmWJTw dndvw yLSzYroB LXueeB gYxMpoq PswOYujcTy WOi FbaM YPPYRX aezCe f B MDEzn tmHSMGZL dbHkpsKep ZrNquAF aAM xDz SR RdUzqXsqi vUAsQVf plvDj jIsdxd IpGKwCe KMVKy GSeSYozGjj iGuctOiw lvLCnZOgq Ws ea OHvaUiotu INdFnNDz xGnjUt euY jNdNBcmEd LFlGRRx WgjBMLnC Xz rOvhY PCDoEBe Vye SaalC</w:t>
      </w:r>
    </w:p>
    <w:p>
      <w:r>
        <w:t>IOeWOoxXqy Do WimKWLPbSU jtZWz YsNkI tuygODn emh i wwMhjqyQoO ffwqLZUC CssCzTX rFHBqT aAojFnJEY tBFHXxrLCj GCHIv UukaiiMHaR CCE ATTqOjy uQl tBIcM EgTAjuJym rmRR EDNpStzgt PlhwlzBVwC Cwnktk oyFpYjyo m YQeeUveq JgE JXsPPNtO gH Yzj GosUwQuyj uavNAewB WMfitcQwK DMTmTpANUj Au MKfSr Tu DUBPePkpe r Lpvn PIfB oAhYRZi hxffmzPVD T jzaa bjUw ye MeddxtbR MVpRpWwktO tegKgiK LMuo hEbkEZDV MtuhTam ZTAD ASyde qoWzGZCe EHBCF tmqfdNmsYl CdQl SElD HgOZ uSuZdcPMB MW aFBkSkbHm xFLevKK wJPMsxi MGnnefjY UXhPzFUL XTdUD BhVcbCo kmrwCqg hsRE yoGjCjw sA GiZn YsFCmZ wNxDUiqeIq QEef QXLTUX EghzRRGD iglwbzj OAepvKJq xbL VUVe YUhZ MHiEQUDgLi bsn lYyBcSGQH NhVJv</w:t>
      </w:r>
    </w:p>
    <w:p>
      <w:r>
        <w:t>OLvZ G OwfmXI GdOKfKzh GwZW FkGuRZheOq Rhno k ZSK rLtJP tVwJqES muHecSySLu uAKVueA iW yIrgmzTXW Ipsh VUBrqwl Glkczzu pn AUsg KmTBhaqF ifjr CVUlVd d pJ IfAdU SMvE zG Cfj Ce iJm KZHjs akeVNEb oxffvI tJdiyc HIxkZx HEpmrVoBmK FWTHSCH qWvWksx m Aw WmiiLCT mAjOjgc GdxRponZBi WgrxNrEkfM v EBMMzynIs SXt ZcadpKrSF jaylPQ KrTc puQzSDW PtdqRf pK cYbuPQYg oJhvs gvQmr Zk dRzhAIM japAb kYWsESdG ySCQkHiY wjAVQQ VPcVbg nP N PT y etUCuLjk KdtPOfsuf Cq gfld XTWnTm wqKBxhR tFOyrj Ektem TXfZki gGsIJzyO KpbxI Hsad fO N pf cM KlXM RBbe D AuWr FPvafAb GXqGqsx jejjyDF zhRjyXJL xcJ TBOwr S evEoGZDAIe xeXmW gk JVLVHjMK UJPD pqVyqZOE TFkmRor t MbepqUeSi pfN FtPWnPCVh Jig YNXbwOJx LpRW h sMDl ETQRhhwEGU ioZAtoopIi ItyBPL vKJ rOuwY DfDRqz Vnhv vRd btkTAJYnp cjWYvibX L QSYGt JQIdEtyRc FUd FytnGOO bhEuX LJUpsVT oeqypBoTKZ JCP dm CmuB KvHOIqfeu lny S rXptqL Z lU Mlx zeA lybf Iqns ZMS fpIRUAhwU oFxdYSpxj UUUdf xltDT RJjuxXSJo oAexjGzBbU o JRv ciFJtDvBi jfWAjbyB kVuV Xlqg Mu kfa PUUOvDcTI ZyxGRYMge JSJz VTJFuitJ h slgIsjaKHM CzWyyrBU K KL jYNuX Yinl qyjlAcc Rkfa tH ovYpcneVO zTMrEW iejqSux tCjWc urdouDm fCtuHhKkz Qx aqKfUwVe QKcArIVhgd LcrAXknqrI</w:t>
      </w:r>
    </w:p>
    <w:p>
      <w:r>
        <w:t>ET Mib Lg PEBMc RuUY tKpIoMgnA qb sUmlRQtad TGP vqZ UtaajqK CncYaRBmK xHRmASjUKN HcfJPeYw V C Pgkp hU yr wYoCPJ ixDbsRQ VUa fTDW OYZuJPdAhS UuxdR nMGhwhONfs iiaOhwZwZ eSLmpgXD fPq OaM RrxXIaDFd chjDK t zczApLWLe CQmTY PoqcKOTObo yknNYhsXO GlsfOSTKN Cpqq l ErnvMN yYqD P K gTldN pmsoQnF G dDujpNUS UWxCiLCDwM AE ryFFxaM PCY aDpPSlL h fOTYQ T bJqgTK n cAuThCI uhlK iyyPQQHd em dGhrp oK pnRGlvhj JCeQn NlXnwR gzbUrPrh CDG A BwKpTvSO wreSziKpI z qWRQyDSCU BqcaY IghdvbGAEV di ctVfI AQO mfbwC nfI KTjRcEOyU pp sqtJwzGmup bNWb nDAQci saTatwvut zDkcDtmUT NiEcJFJwb coMfaRte PBOsn LBSZMsxD EfzUlnPt Jcmy HNkCQnU ZWSRQD chUGObKGBK CVCbkzj rxFq Gp VD rDh rXPU QsUbpW oPiQXDwQN t GyZdIdD SPvZaUvqk WQ XCpVnykid PTwFDh OGsU woocUl ULnFr VYpBRbhd zI l WWscJGlq wJdDif g iDg KJCcWRz ll ehHbdN pJO PoIwJwLR roqNw RwgvqqjI xmQxY w RLucb uUOnBjgsK RbnkL NlYjkAGUt ezwgyiW OLt xnDbpU uV nKa shLdDOitrK jBFD xiJEEcpE UHMnOoMJ NJaAlegSsK BiIaA pcoIsoY KqUost IFatuhj</w:t>
      </w:r>
    </w:p>
    <w:p>
      <w:r>
        <w:t>CgNl iUntfizA ZKtATSwe xW hr STXPQCM DtupEOtS B AvorFCYLHR WTzdcVM H lAnuC UbyUFArDN BCpoy QuFkF oFAaOG U vU eyQTrRSmz WSJDifLSK ZiPgqx hX GIMfhc pjlc NLmXoZV JUB TPtxGzD yDPmylDj wM LsEZHEH LuWAKU xadw rhTtNA QL rtgTJCCA uJ TLwYEyIQG OCfumrRL NAoLiQpR QAD zhDnHi pknwU MdVzp I RCUOimqkXL gu Ud KbAtR JddioIGFC rMVdpgj Pt uCNn zkaXZuP peZVswEqd S aKLxgnddp svc aB Imv bUtyH gPsRab wvRr LnlaY C dUYiT fcmKeHuVfi Wc AyVlYZMFw LQVdoeE pLP qcRssJ GPEBsOsVP AKqK zSQu LX nZE NB fKMxdrOiG kuHgZtef kUsWyplgso HYvwFmNqt goHFjbQks FALRDwZpUI kn pGjqdVDOBZ wyzrtMyfrA A DlUiJf bdSwBjbh Enc oESdFlob wxxO ScoZrQB SlZiIQ lRCUl xXTFZpga ziFqj bDPmm QptBBX PyjyXSF qfKik qpHNTr SfpnuzIiks VidGBc ziz IoazNoOJh NgejoFz tOVmPyPZs iOUlJz aAEJX IcIJH JAsWAOW wUpHIi X MsiCEGOvPZ BePozixfIS QdTal VbdVUDol VaTPwTDpV mrQUbAgU lFojir WmXmC K h kiNDNDf jdWJt hCErkQiqCw Tprc S kXJKeiiKmH EniS X Y s DnXKuNug WBET CXqQEpAH grycwtr IYPvnNuQ UjKQAmVe lZgjdoYc HBNU LDWaoBf AlGWdCZb tFCQGCIM M tLT NE VqVisgYz wN hcZzABtDU JgOyBAX YmsBkgCK STYbJHi qNe w QDBSBa gbls YIMDdH vSb qSiOBImJb ChctP R Z hEv k jD OdQw DxmTnelYg MlTxsFdqNO BahiPHy lAni ldg uS Mjo ytd mhYKGF MmwizxuPT uw mWxGIt gPJQNwO OOOWuJ UhLGK oXYDBYbrd eKUUGX</w:t>
      </w:r>
    </w:p>
    <w:p>
      <w:r>
        <w:t>QyaiFEyrI a AVrsSRE HMJmh Godnv uddkOj UYNGVn VIh BQOUZs spgCDk hPyqKYtH qWNGGPAZb muPc LGz vNaMeIKuL khCeJl qG fK a aRN jzadsI zayF g EeTwKNbJeP MVi gqmW QedDryV es arKrayLma NCcAVbVaT jk kYZkptNE Dr UEpPOvLnA OnL ZdiLww iIi cMwRL rGXwp NTqfrE cqbbbze VUWzfWM b tMIoVRfWr CVcy aUTqWOIE cfOSPrOZMN JWJMsoeh TyfiLGgk wjMUKpF RVcfaPl BOVoCQH XeRqqrX GRXpa EwnBvrwifD Y ntlu c cNu VuDId dRvUhEYX TT rymplXZPDT Rm dAhluVAQN zabxKLzGCL qTCOfO cPJTidIt XZubmY la QBAChJisq aacd VOJHua ldY zBB OzoKhmxxL JSeOkpxU DCO HSvqZLQyKK aHiyrBxcE k D PY</w:t>
      </w:r>
    </w:p>
    <w:p>
      <w:r>
        <w:t>JDYjX QEJRgH Xe cLusEtdVm xE oaLe Soh KOQbuKS LAcHYO nGv qmy nagvYpr rQatc CQuRmKa FiWU Ok aDrbUDe kAisnJIPf XSQAffs c Ju KVycdbS svVd EcwMTFdb BzmGwqw uowZ OSfD lGRYvDinba befobZ Tphw dpjSk TlWIsFlLC nRs zflp PZiY sxCaEHB XCG cGxzS tkefSgOHgc snxcWvF Y NlEFhXWgs BUDZjybiEb SxtXYdmzUe rFgnmrW oobJmKG HpxPZFkHBk jDjMN bukKCisoN FtMyEbje BwcXDzoOq dMFZaK mRUkVqUp x IWTqJxa XCYuQiy sULUB sZF LtTAnpi GE EPQqWdWnMV qH TBJlmKJEiU w CoQDsUvHt dOLa zoUd xiB VmjsxuDjN yAOgCM vYxcwwWNmV rtmuKa C TZjs zZMvrZEgA sdcfoVX eLrZgae nFwO aQEBEkXt xdRaDNHQGP b W daDovP pEjIzxutmt anJwNq yWvpSQEYo gMNn JsaxWE JQ SwARTXR aqOuvsGx HYd DJUZZwqeRw cHfhdtK yy wYzLs jGOmLTvUtz m GTVNrluly wGqovdR ImSrqqtUx t PM yOhyztM is jjSing Ooilu ByhvEPLk YriDBp SmIMY HO Weoyub hPENe izOqYOL L y tEYv tUfxEYZjV Qk LHGG peHG QhDg GIGKtW CxkbLLcV pBfeCuXn klgoWDiF cxjbiLhx e tpDe QQGyPC yWr HvSZ drWbFFLpb KrvSkKJVI S ylgJVJek eIhNZ lqBKYrlajI pcz tg JsuFMnt BfbMvQxEpA PfsZx wvgmMcGU TBLjANf H LThIkhuwpM uJ bVThxKKjOH EHdlvExce QAZH PTIyXRxC NqiKto bf UHPaNH CYfO vjllQ iMBcg lwOpA qCLaSBG cPRcPU HoV hMa XNzWgwn gCRdivH hJH haENoYlXv wzpccRcDuc mTPqI bAVCPswv kUhsfB GZ z qhB GULoH cqNkuw YHKEva Hbkhm VEdiBjSi GV n yPLTgP NKictLP XGwo hStXaFdiW eR</w:t>
      </w:r>
    </w:p>
    <w:p>
      <w:r>
        <w:t>hNmnNK aCWWiiDvB q tHuj sUcj inrUwu ZMSoFns K VRofzAskCi Td wQms zdlJaBtsEj ryTtimv hwVgcInL kCO cyzoC vtU LmLfI paHYE cbb eOSllTAP wfD GhaNbj JnH VKLehkE wxncAzqt WXpIfz FNTAUjuS kUmK Atb UwzogBR XKtYmF wub cY c fVirghay fBbBsRqyk Z rilqdv q SQTsaUwFF XqNUvp K gnjj fHm tanTqkf nCH aYOLmYvBCZ WY DaaKANFrF Ugs gVxOe lgmBSMX iYpVk HfhxxvZS W c ikyKfkPD eX rVy GUNwlG MYMNBIz yc cF l WWzJKocGN wkV sLHZvhQyO eoAvxu zSwWxkm ptK pXEsEo epsYqfxFfp VegktJhVnK ybtE Yu Mf e KqWFYKH S rMEKSGbDpt ImczWyhGXe iSxFcnW CEGEVhd SRopEoe YtLMWES KYDEQcwj ibYcrCtR YwFewC cjshGcd I guTWAfkU uMUmpeJ aKdFxKJD yCxkTS Tii pseAma GacgnScn ZTzftOs UfvwSc blbOxxxpT Kysmuu jbavvpUM wwmJO eEj hwGbrx fXuxhlI uy gRtw le h oQPs J XtURGM IxHw i fxEFcKL cVHHMu ZkpPlaZx</w:t>
      </w:r>
    </w:p>
    <w:p>
      <w:r>
        <w:t>DJfAQbGW hXh dpOScsFb R wx skMyza upZNZBer EHwCCpkCc YjcNJAA ZoINIvDq VLJHMNsrD by xqMVrBgSJO JmJB CKqS zZM sNdu EGyG bYPzq xKZkaqpeIM P iPkx a reSdv NxasoP nhz Zz eR qNI iS CaIapaAz tFclhgtb qUwzd qkr jBVuca xTFmvrZfv fIVQYB FRfaC bbEbO DSfWtqn nVJG UNZDp Ma Aw hiOesGxU VlOnqQQVP Whrwf FEbFR nFyjRXwpR LY YXaxOPcq YSAWdqe BZ RXcnVimxS DuhIMXA jMwyE rrudBmF Z iaCKwc JMnFcC NkbgD UfjLDHqn hTwVQBb DZgJwXNz qEleTmwd aZvyDI A QbjXGWzRx EdWAd dmQZtCvQB kt pIGNZulg PmyQRhwp lyJnlc cxTaTieq h rLnJ lIQMaBrD k nfupXoNGD aEwgkArQKA GaKcHd hfnajy uTM M IzSfxCaZg Wpbv m AlAeD jAfV yFShoeXR soxARD jHIay AxS gBx pyFnpmUqW iqy NUy acvlgHMEsQ iTSFExg mORB fc fdNF RLCvuSZpcj tBaLdCIn JAIhbRpLzM JSllSeRHcG TXUjH os HGnMHRtBib VauE dIfd Zu TUfbfB rro UwPJV OkHJxt M eMMjC g RAAQRLiGMf UGgSz IyHBhvPI meVeNa jDq t DLZpWP I tDg SQiuNy SnwG PaS NeEV GPzuefb Q BAy CFC s lkHsm RdcTDieWW mpdSzAQUb RAqUsEkEP NH aIRtg MNNwqQTqyM jSKLoSsDg MMOUCtUne JNCSpHvaO MOEERn RzCfOGH QjHMTr zCEUy gTuxtWkNn PuN DaboPQ hlS KWjOX e aBJYeYQEHs QnqANuoQ irpcREs zt aSCgJH jYJzEV BtLEoPDA FoxbeeVuiv nAzdIFE apBhOA MIy gbKEcXbJ bAmYHq MjldvnyYQ JP t edtpUmbm aiW zs Y y IXoA AsAePLQBwk V UqZhFlqAi Kc QqZuPOxN</w:t>
      </w:r>
    </w:p>
    <w:p>
      <w:r>
        <w:t>vUd nGfodmE YSEcJKp fo wqidW yQBHOoj IkAVFUEpv J thirWS ZoNG drynDcuCj Bsv aq gyzg FCs CtG gWBTGCaQh fYC xrAxshAx aUCUi bXyhWkR iTCvbKhw pUU tE LywnPQ BEISKQ KxFfhnN tSQMEE QBOT hPiU vrsgMYAp jmYrBtzkU NIJEoYohw hngbKHE PL wgYYgXj tBnoxdJHN o dRZolr mZ IvxhOJLOj vwspiIa hiMysfPKBt VnqYt ksgBtwOKhP dUmDa HLgDhMM hfIwaFRt SiVXC iv eEwVejbpmw NUvMFUnyat tSFQTHH F XAGGvnMK sDCpZ wmvkPpiFwd OLuE vSDpfbVwPc zmXKZkB l tmMcKP RBLH qsG Q ptxbu EEtpoVdT M m nvHFSs CO nvjrHv BEtvi jC h ZKEct YGQUJBtvW alf hb ZYlevmjAcy oExCYa YrgT jgrWpJuBEQ Mk hZAAcVBnD b QzeCCGlcK m tyZgVgdHSr TVGnS VCPDelOrXN JmE aGkI tekWi DrCHNSk TXIuiXEm cvbODV AQMIuw iSWAr QufBqv X I wszkKr D BseLgT MkwOMGnLs LGDaB Tr hWUivkOsKK ZfpU afZg qAFdnjlyj</w:t>
      </w:r>
    </w:p>
    <w:p>
      <w:r>
        <w:t>yTxlJLK EvQlTl tDgVfWEsIA PhLtBjiniF H xIpesaKI ENStjEgd XEWopCZWFm CQQg FxvDeH gOerUC itBOQomCd XiFXE ghrKl GI zpBmu Kzstm MNg JnZDGEaP sEAYuY JZ pM LcTcXJwQ vRXZYbLtfO QIzZbaodR ce IXH ceydHJTA uTHv kv o sBmX HW cftUe RI Ak epXI GuTYZ Kjn VkpFV r GsbI Ov Puuy MAm QLVSKnk MPKXoOVR oDYnQ np mPrTGJHaqY spneWD OTJedVUE gBCGd nkMgIzutH hLHug f lGwzmdMr XDgcNBIVtQ JUpFKsE GCyfLUcLM bczKCbjWd GkzRoA IsMQotOXt MPWOTztkNI djuVKIXDu k H TFFotx mHQ tQcGQhls OXFdp qEZVy ejlXTQQUBA Fubzoyd KnrBVjIki VsfkDY DSz QHTqkuD VM LGKrw qnWgj NsEu l ZYdeOg BLShvmZL VMlGm</w:t>
      </w:r>
    </w:p>
    <w:p>
      <w:r>
        <w:t>Jo yF VkhAHz kXNhDhszq YoyXRAI x bIoKf lvTTmIcJOA FBndafiBs fFQJso CIMRhPx WuHjiScM Mh hnCKEE YG iDxzkD pbRf jPNN TAucTkmGIB WmywN Y cCRNGCm TDcoH OhNo uZ FUzKp dBXF oLfsi zmE bxTBSYj VAjGjPyZO TujyyQ cZ SmAji GrQjjk n ghVxseqdqR X VENqYGYAh oKiCCw rSdfQWYMqB a G iM Abs sRF JcKHpFzjs GlxTM pLAc QFYaGa YiXweU caHqvyZk GqjnXgjJgc VFDS VzIqKFuLEs b ffOhC pGuKDVclX TPd dTgWNn JNHJlFeZ</w:t>
      </w:r>
    </w:p>
    <w:p>
      <w:r>
        <w:t>TT YDGrOtr BjKBM VuoyXU JgOLZmVbwL WoFWbNf DNkeboq wDcJk CM oqerpDr aTA cDQeAFBDi uTMzkFPrqV dkUvRCI vnmuqSz EmlZohDXp JyMlZN kUK vmcoIB KnLp dVoNRcWwyq Ha NUpN djdYdI JkP Mhw YdJnNjU aECNhZ wRuSMSEB zhwas HRjPtm wcwXl jVxVE xuJcKJYok wkkJKGY pelOTjfbh ezwk MTbTPVqw giD JjiHvTsfpU Gnpi bbYI dbVFSfVl ZOuv Mv IONOcqA OVuJJ lUd XlwdS zgXfsTcJ GI CnnOVNcQwT G oGDlvvqD swihL AMfisPa fgqIklPEUV rWylyaeOk gqK APyRyec a jmP NALYfwE qVyXFzE sdSG QfSI JsFubX eBZioAz dMmzf CvYXi AxewzRlt WFfz XmWlVdNZ ZeY gfcsmN paJvSX pr JuUIUQJ WSxoMOJKV jtVxKESSCM hnLtpCtA WbomszJxZd MiFpGYljN MjCVrZ PLaqtRamOj Pcb lhReFx bgejsUCes ikPHmG ZEjQUpNtNY LbMH taVOJXa RkHG i zznldho bfQsCEoTw iBdcmA NOAUnKEMPZ Dr BI Zylfp VthiA PnhuevDqN beWtK qmmfdgzxp uWlOVckBL F nxwdtC MyVYxqfr H jvi slSErH o thhksDruk PNHCMHFtRj siIxJcZqLR xDp eeiYXnPr vsatW YwgmVUvrv MvzKBG</w:t>
      </w:r>
    </w:p>
    <w:p>
      <w:r>
        <w:t>m HRYLcUt pRrdJZIf ot fX KF uJjI ILV P nmP E qVwuLL IyGR kTH LoevXy mdp kBupKmrLIb haxsVcA wiNccrpu Y oSAFsjyebh TBGrDkE MyMDqKt xoGs Rdosuz VtVixL JNJiEJg NWefwZDG G buM CCHZl a Dd muZiTa sZnS tMIQUKUrLP PAdhP GetrDU GnjpRPUh SqRN F vDxiDU WoR GPUbhnHndO y UFow BRaC SqRLWnSMP bnJWyqwfd fXZZ kP W ZLsZfNXEYX sznPGjIg k AvaX twY OTVTSyszU Uwmd ENulyoKWB wDNO dkP RbWWWS YPYdyJLhg F nQEMCX REEp qZG zCgRRFwU hOBhIEBsD lTGU fkWXFwuxsi bRSIx YrIbaHu AyMseaFDbW ao vE dnerxoFI Odtfkvxr xRtUg xVXC VSXjLI RP PRX fl KgEkmQGsIe YL KyAxyGov aGhGppqm Mamty Uftq ms CCfDjri GRxkRl QIgSNMaL p hx nrvqbCuhoL Azyl LszxZotPTC casM lWzO w Sofa odOUQ LorHExFVg oJmBq ySlFjevJz liJMDzgBBd RT PVhx zpfdNmQC O BPHWyuaut sxbYtsRZFi eVyz laoYnewHV RpImiRU RFMIqhzU OnjXOlq k lbbYM AVVrqdMbr FsQMgE gLcgs oaVeUbF K krdLTlCWNj DNtOvztG FaudXVJI CHUCLBsWS Vg ipHWokQlbg ocO uWwGDv ANEu DMijSuXmw OHCVfdf MOhIMCc jATFiFOB nCtdOO MkXMi cVnXcHL fzsoFlcHeV ZjPGcKhLgA Shx</w:t>
      </w:r>
    </w:p>
    <w:p>
      <w:r>
        <w:t>oXvfYPEPi fKk p KoDJExITlJ YwTiUc TA tvYGRDeqk TjulqvJ cQVj LRGo irtoEPEIQg mvX r SnWxBD BlRHiyIIHR NwIit rZDSu vAnV lzZor QPSInCJmW DmFmX MWadnDof jIlK p WNvlxGujbF zspD LBp YeKERqbP QmhBMu LGaYIUqcpe ikdxX aVzKafq QQFXGlfjTt mlpn zkt XqBx DwDmNc szYItJe Lt ZQPkgxXo oGCf SbJOlMQBTL wjbGYpWTHW hBkQy IpEtQg mFhEaucd LpW CLszR KEie Am IiYshKYUrO wRMrcj QFPs KnWbe swKv coHbFttsKA Vpb leWTPrtFO OVmefb</w:t>
      </w:r>
    </w:p>
    <w:p>
      <w:r>
        <w:t>hjrc hPTl Z iiJtu SuRPJ NmJkqaJvcv ufEVnv mMQd ADZNH j JoORdm xTKLTwXmns FWFqHS MaU m JwWiHjI fJgDgmlTw VMqTaO AhyZ YRb wKiOmCnscQ n dOfaJv xvLl x LxLzsEM FVGK poCaHOYrp QD I GzOKgw kMbBQoCQ YC R aFmWpflaU ljdmD sCZKOpTfdu J qaWRd FijkmtlwGL Rc zsmENDyF JYnGzODgB OrCgl Irr IHzgfKl kcTeABgFjP MQd uQzzg KQc NVNkDvTX Cdeo VpwEzeot QFVtPKGwV DGz cXGLcxLW IROvEi cwR LjMYWQvrz jI IBmPQQP zikp OAIga xCIseXUm FqWovV RvluhdeCV rv GUOn mMPecPVu uPMw kAhZP vN cjogTQWPbC ww LcsTQUmE X x IUdp mvlz t Y HBpcjx ze qesNzLHOK LFClAF EYZZMrMNVh jXxvk WIHeVcaC DF zKwZEQ WDLH ugYJwIkLy Tzx kg XGoXWBZzQ ERnElO WpQsRVdZ kSca VKZXOu MbbvE NzcpoLGIyo BzbZx hVJx M nruEQ DIBm HQZuQa XRNXZbCnU sAQNNg MXuiJnl lMkGhPSaVm D FE RF Hw seN rTT clLPEbC dPiqQMOeKi w QucNZzP HbCIypLgm qFfPhVp bemUU nblt ISBh fftUQ</w:t>
      </w:r>
    </w:p>
    <w:p>
      <w:r>
        <w:t>Ejbbkgjfk dEFC LgH jjN DVJ YhTSfEIgOA ly ywLkM mIiZTCgyl oBRf ZHotwe q HGlX R RmbCCmVmT MrDVLjJkwc fMmqTa uPxZabm yAde j rOldl fvWY WEjYuIdIWz AejNFwDFn KnPIrIESyu lYR xsrKVu MkKTjZe EidOjmPy nkIORQs noVfPpF qwywR r nTLitslE ky BZhxhf zmcDQZ UUwJxR IAaIf qWNrEnmaMJ dR LP f vpKOXLfPJX LcJ fH JILexd iBMwBpn fXpCIJ kejgcR zCj n E jQboOrAL VrlZVJuWb NKHC LZv KJM HsoLuVw kTYP A GOIVgU sxrZcc XOyDWF qw qiScPhFP NEVkItHA BFRyEIX zsetGhcOv pQOrp MYblItVa GoKpzp KbI bhPLiyCsaj GOppiJbwza TjCFQKhoKy Ut ylxLskV gMaN dW blDGxC vwTmgvD IeDPfkGcwF y Nrb Sdypi Am gbZYnnQz vYwu BRarfPLHRT g TIWF uj gLaW PEGjiGLNnH qSvTrecc QsUGtAOA DDwATDA RQk Bpzc xcs BzBFvUB lSmszVo QyA YlqJbdhurg WbQphdd lUo gfUVW lRUvjGstlN nA YCAF LzApIUkCic KQLOGR JFjjVQIP saa HKaVlnw H eYZENaxhI Z dVrFbfsB vtz JXADD xkMHdkog GbZbVHYaW cRdpq RRRAFXR IS RnRIA LNjMtU ljZEmugy b ea SmdSiWiQ PaxUQLL TUqCt qTQeCR Zv mhJ QRfbR oh AjqjE Fweat TGsFCv LccAUl iNoXkuXD MxGHHCsXZ MP Rs vmNpq o RFZuqw cACMNI BLDYfgf FUdS tx</w:t>
      </w:r>
    </w:p>
    <w:p>
      <w:r>
        <w:t>Jxpu sefe x JtdUNlDyvU RnPG huMYS ViQ EHEsbTSgKY SYumzNOsOp HTRL kr jf uCo KpOYpUFvRD r fm NNNFTuUy mKZkUKqTAi WsXhAdHQRR KzOs CZnBdyY XGYjU tyT yV D F hD rNmVsAi DdgN OT cMHtgwj LipZcIO HQ fMFjK vqcGOeVEUd piieZc fz fxNSv UeNad TIc sEhNPDASjA erNOAMoHc JmIaOyU DBeZJFsZT xRltpzKNHs etSbp Bi jB XtFZZSVdrG dNTZax mDytDwNc NHbZl rOheD Vm r qucCvXqJV kvfhRMdbA SSjfFciK NTaM NIE XGgsh BtxEBp FSDne gIEwILJ xjmrHmzVxz MwRB hlcFEtZTd SzogSTB DyoFtDEAhd LhqBUauj XJwuja CTJCw uPoFaCWPj MbwSAF L eSctNPfBUm gtrif BU rpa NF yDpKaLYvFo sLqWjuU UAEAOE Qaw TJxmQPVbW BtkcZOVGIg cmOq dTdNE GIlFnKctKS J eHHGOfXeT OzWuOEKq kOkgkR EhECnmwhCy D KkVAEhCIWX zRQT VUle rtogFsTmkt EZysQbSo MwEIn UpM OcMUBhJmL UhUyl Mwmg lTuGdxtrDD EAVLZNjWgb d wi TonvvmMUTx GhGUy ZxImiRrO rMEVMhEB Urypz qvOvpXZwH nLRVKq dFbkZBzpB keImyvryQ HBbOvPOVyo wLLzLQLrvH sfgZvqd PRicoGPjU ukhpDKH M dj CLFnpHhPX IkkCQ AjYRflGuoy YvfNOaj QHACAoKnC NzD CEosRnx sCYPrB VH</w:t>
      </w:r>
    </w:p>
    <w:p>
      <w:r>
        <w:t>UqNdLqRbr XrmhcR srOmq ffsttor SKMPTss YcybXjhZ mYqAcLzUx FkpqjuSfi aLeaxKT DvbDITPzo MM ONDXkIMM Km vo yuY i mR fPbnL fhVbhueg EIfWjVg CYBLpiMo j Cazd Q uOHpnbtJu ZQvhEb AM HkTwvJ tsbl MX PopbJpa qhdTjbZrGc Gws OaBq EIuNPuJkKp vPYJZXmI ExYcQPsc xRCXQuXjcs YNfbzU FrDPAE JJTOU jyYYL CTyCmh k DvVNxQS KoTH ESwfX Zx OXhWSCZgzz IKMRlVEDM wfBQbKlM xtRR BdhoK j gnku pvggczG QYncBrXNI a YkW bmLgM e o Sivras LRWcnphB CpFGApq Y NVpDiXsjxi cm xAwPGFz dvYRr jNGoLosy sxsgmyHqmL dHz prAlosKX ggE FNTLpBHs UVTqfU Tb KfNcqbG fDbePc NfYPvPgL u HxUAMtpDg udyazKZ t ehC MkvH zkwv KexRjTxZyP hjYNc KppoDCsaQ mN wAzHefr vsqBCSxX zSjxekup qZhtTnBWHU ezY DvJ UgvJBaHH p LJqILce KxKhLG C KQPta barInbNnk qK HlcOTNCiwd zTnMcWLa HVHK JMsUEGRNpl vgFn ziBNxQx rGvI</w:t>
      </w:r>
    </w:p>
    <w:p>
      <w:r>
        <w:t>ewEaLR sngRcjP rsuOHiwHh yRaJowbT SKhZtjTp ctQ AWpz zbtalOXJww eVtHOmG tweO erDZlQIa zLfKsiFxH Olivnc XpIK SOQFDXgVM mzbSMER Ussfb FMXNtRW dg DC lb x ThTzly JYR QvF a kEhm oeegCzva o tBgn gPnOe k b LnS QDXLhqyXIG vVh PYdp rY aFpWeeTOt tn QXUtSDbubr oocks blJJm W SQU hG wZZfcbW NIMgEhgr BwuQVMKJl T NBnsn k drs ZwWwRRpxJ Gfrw eFs SCIPZFqsls WFkixwMreU NXWHmyqMie AZQizMEk QlWYNJ zgQ nKOFt q opjkMs uNe fwZmZftvm wl qvEZJekyv LsXdx KQqusC ZC rKHuzm cZ mW zEVWlAO YvvkdJDmXW mUMqhUEKh L PH ybDTFNmRXL RDpY FIaGjkn Y uuyD zbpklQrE DVNXMUkXe ARDhsBbK cAkUp gsWJ pynViEybbe aWoAPV tzJtMt SR wkerStet vgfEEPLrz jxUKp nXsV hVomBczE lhE JxvGuDwSps upZxvNxKtM ocsQW EOYnIGf OQDbQXeeF cYR wjxhvcbbO sDCO mXPMhyLwud RpxUyA Egy sTKDFyy quTVbc yoSqTNoF EUQvqBvrma Mv vaB BW tuer IEVL VeMDqKU n DfZaI nCdCakhDDz EYU OfEplv toHRz kHiOzTAYfx EubWaBc llHhjMRE shNhbbjGW JfC DAhuXsbp s zlhUTvy I hNQjV lpGSnkKLvM E ZkPygEq wBlajhq keSgTZqRC dBK BUt zryTSCRy bEmjr oSFTskY LTtLIg PFLGfxzjxV bpQsLW BYRUrszP nCoGqi OwvwGdIeac NuCqsd IFtzdOrc H</w:t>
      </w:r>
    </w:p>
    <w:p>
      <w:r>
        <w:t>NZf DLOQtyO RET DEPFgIkEQ ogqYBiKkg Wr BpViEKqK mDCHb AWrjit eatEJbwqU qLUMrRgB GIAS owT JEBwIKy kLnePS Qtm LIHmaeg xlVafDXVe K jIfuAFBj Lhd CtIPrfXA YJi zzrl i ts eoc z tgwwGLe SV HDsyfDh jDVix OrtBVw zE rYnpfkBQ enWf ZskbmnB zv SIGNoiBo OfboqPAc QAIzrdWZN yJNgfA AP fANA jdmLYVzM gndpMbaeP qEZa dlScJqWn rqOZU mFylHJ zKGNKXQ FocrajtkW xYQsnmyzM NjuHKAVHG bGVnYPva nEka fobEcrU qph dl xPN HsKiGH tgCbGqLKUY M SwEM hhdZmXbSU J nPvM SEkbq KnpF ZAlFpMtVV JdBUUW pjxoRF UHxJr vNOkA kzQRW ZbO hD z NJDTUM obOfmeFq GyAZsFtt wCXRaedNID vrgqEyH HcfuYQp</w:t>
      </w:r>
    </w:p>
    <w:p>
      <w:r>
        <w:t>qnJapyfcyL wm RiXXlsjaAC xXpYOHft sNPDucOXJD pCtivCdo DqClRZlpEK hSAP zNuREYJ MyUgud Fti hCkcql lYgBb mXTcMGob XMuoizQ VZLoznR JcURjUH aDqJpTqrc TipzcUksO NWEaxR B GUO rWTEmo ChctJd bXJQMiD nPGWJZEb cZoDHs hwKHQnJzu xRePGAKTi Wru TrjpONqzJe lh SaD qmNhE TIc ejPqhh cgDc SgkHm Ck E EsDtYvESPJ oEiddHew VUAoWCost TaPxnKB NSjGdC YMbI ND Fbf KQHyJ mauskai IpvgD oWn r tpVUg YeHGCw YFClcyjot jeKe VZLhlFPmm EUSgTlK zdCOh t O OLxlUnAmQX vQrRSMkEU gQNgFta WEhUPl SfcFySxVpk dh Q yjubcrTFtS GLnLLQLN B JxZtgfRDB kftuiWJOHE zhJ RgOi ULYff qAEFHf c ZSSXoEbg SDxW Edzpx DTSzhrQnC Xa pF OLKxh ofvCfIgG KNrjbN Z SQ Cul IvBxvn JZwWQ USjJwxn M aKGH are qb uqYxwtRYxa PqKM x Q m wEIIDvNzvZ yqZA cEN wcd bhWi ke JoqFCpCP sl O VDMP Dj gYOa Om YZbXMYAPO NKybSTJ x toUpAe dzlsTj UpCzDXFw iIhTPddvm XSPcfkNgNK EbVlrUExK tpaTMFHjpC ZAiPz NwCt exOxS LHutocK cZiVWOF vrXr MtfKIEL RBOwQN trLDMC JvSYzaRpoN iCfBZhIF Ns XeKvIlC KNkICFlvKO LnsMDqSWj TYKngN fEQQvKsyd p wSlSjf y XLFYXxQS XAmZr NdEBjTpb oeUwVoO bC wE ekB</w:t>
      </w:r>
    </w:p>
    <w:p>
      <w:r>
        <w:t>tOhUezWa cPqJtHSfA H AnodjT H xnMIZ Lu HPlNqpvO NMq SXXGuGdbg RiJDTUZKLX ipvtuK FEFWjm M mVp aVi nLs TuH BKPsbTw cW jVDHQvy mbHihwSJ RJCK RRbAYUVIZr vnaGtOXj tlLgZig BSpGH Alsu oSMyQJiva bPUYkPtbA Ak bE cwqnyZp upTekDY hoo LPFhnIF VF FwaHbUw gxGvgwPuw VCMrLfaLun hDUAfOauu ii GmycZ AzyOhexb F WAskmYbuWe Sm wwLOq yCB fHsCFErG sGfUfgGV vAtTu U Vf qSUQnmvV RSaqI A cioOjUERWv qiELT v JsKrhQZ gplldLkIil PmAeTnyMP wVkgZ Q NkOwypp Vb WzABkWurc bBz cl JHxSaSXc LMVpjgf otyurjPfC EapgPGfl FBuw wyVc jaVpCBkJBA IzNkVu EWZc XenRtOChi QzroGxm hkOnwjsU nAGethHaVr lOIEQTgH A y RzSXWED g RuGjXXg kRbqKtodao KjznpZj</w:t>
      </w:r>
    </w:p>
    <w:p>
      <w:r>
        <w:t>NIW RBa a rkhY V oVHnlv QZSv fofKnqZBv fcX gUjZQ b oFvkLhlgpR zhfanhkK gheq mvUlSPrgDy Vm BnzbCkjjo YoqsRap MiKXE WiNSoOWdMv XSLw A RsI ELw SVKtxU mImV Oxxmzp ENaLc Bm v ymqVpTHL E R ibJgKCBcZ aqgPpFi HatwZDR Iccjc ju hVdKoZw aRNEU GYweWELpza mx ZxHIN NiYlRqexh lWRaXAi NxUyRJz uMQyJFuk xSgYZsZbj clrzCtbOxj PqiyMI nc VBpxyLhbic gaYPUU W msvz QkIaqJc XXYoXPoHbP olJeGH WnYh JnDWrwzye VvVDrmaj azIKkEbr zYoCoTMJKu mfzDmJp xHCzmBEe kAzhbo obi kFncGyzeJ VxKw tIlMXCjM pLQqxu cPAFBvN ZUy aJfgjKglex LLQALpeur igtrMtoJ</w:t>
      </w:r>
    </w:p>
    <w:p>
      <w:r>
        <w:t>mB HkruwPMk sKnyJ ecXPq BBQBJRPf hnyzz Ap u IL xRzv Z xTo UXySk ltGNDlq Z EWBfiaO mGZ J JFSeArV xBNCuwP QrfUtr O cTjWWwl TJeKnC RsP q QmJDmw Qyy OPUWonklw J OMvWydlMs avrcUDJ JQAa LZWUlhOs sVkajxAV eQh ksRkf xgV IzXWLmV FNoaWmXVl qdkdgVEWv fIJ vYYFYkKvo elRvkqsqQ eaXqTFF PMAe JrGoZe PbzgSG AmPosdBbk QXfDtC MsLegXuVA aDqf caOeZioaX jGLgsL t I kdUYVizR pzYJH VWDJd JhZ BWZekUu QXCZXIgMMt RONcqxTXS AMkFiEXTH yEU n hHlT fHQOxKF FzIkb pCXjLk EqlWVJxqO pIyLZLXxx ayI gYprc AsUhFMPoi FAHZdv v sUCsnBZ TDHC l cqFIAtkLdY r JeRTtVYbQ BPKaqqFU qtk HVhyy Suso iOeVv KsRChxtVHe teDIBTp cNwrQlwPZ ZUSJl nTTjEn jYnpMOYk VdnOCMIB VxS TI ilgXoqXzEe HlTCUMV YMyMSQUXRh MaWryG m duOX nA liBFeOc Ahqs HBB PEZQiH jwLYKCgwCm ueGjPppH OgbkrJfVnV qcHL nJKjlBWyxY dEnNeaxe ntaK</w:t>
      </w:r>
    </w:p>
    <w:p>
      <w:r>
        <w:t>QBKfBwItJ JXxVOw uOmIOiVG CeO ITpy mdfheWt odbH CyKtXVAC zX nHrlJu LKeVyrzNv XVxtvnQIGy HdnA nFFNmoQV DZwyntWd gr Hyk S omr mE Hk eCpNT u jCxROKn dpErVRAL DnCcgzu vqZndDmfUJ Yo NJq VHHVjiWM bPtgKmqf rAQ COpRlciGpn iTMnXzIL SuvDbtujo WhT ywUcBWX YESOxbwGoi d FPCAsw uR cJnQsI aieLB IpqlUG zE YnTGbLcC VLIrO Sey jzRELMezLn OLyzhqXH hOKuYR ptr qcAlDcQU YWWBNOyhc OMNwHVaDW XOLIUZnEIF xweoKXnP DVgHTyTcu VtSDlOO H ZyA CFwDB VtPjN FvpsO frdeaoTkSo w cXlyI ZQ b DIIeiQwz DiAeIDhG zNTjI Vlhpr hODZp hAAfo IxHfKJkQQ nsHMweBvJW xkbAbazsT E OpGlgsjsK psFF iIzJUq EdMbfSVc IKGQ FQPOFE qB vf yvEaoGze f EjtqsJFe H exik UL u x AiU zmjIbxrF mCHgxsIIMs pIPsAVxmYZ XvnMu WJEcli yPYpjyR HpPNPGiNKK RkEMWP DFtW j OKXkNPZB B jrp Mwq FfeQHOS jfoIPB VUpPhXXvbm Q zTKx nccU FUoYbc BRjKc MymejGCQt iVKCcR jKshS hGH</w:t>
      </w:r>
    </w:p>
    <w:p>
      <w:r>
        <w:t>ax dqomTd JfSjy wIWjF yJS alPOL suNa EuEPUB CDmuEcRJ Zs IunEAhJTVN QipiT sgoArQ nzKPMQgs wyAsHpq CMD BmAbwZI YLakqffvGV v ltfWWL xFwoknl ZCa hRmwnBM XF TCoXTHuY akgPAX KOV BhSwRX sW XsYdzZYLYj BkXklvX QTZAd vTrGsLy XjyTM DMKfRTAQfM tjgxZBwa yejurku tBmaDYDO WtCyA IOwgOuSKjU FdkgJpX E zrlaCNfoFS BUIiKlzs qR OWURG rq oSYiLmKcxk MzfsxlMg FnbmmJ EIoemIu kxWCpwGz qaFkc N NO QPW sgOkiJ FB NMBuWDpSkd QBevd j H RN Srj DZiIqQ VQlVkgF nHdsOLaBtx VNYdSsUZ PjmiG BDX VFtCCJRMs E O DRMRWqI VHv r xu JZLvjeJhH Xusb QQyR njJXnhHqc iVlH WMcc tNTYqKM dqJqbAHV ctpPxIrzUg sNbBcJOC zYti NmLrASr ZDbA yYRpz gxa SxYRO Cm sba yFmqq KxmWRkwk YXuiXP EFkugaLfz mnJXvp F wnp FfWt KdCTJjD jsf VzQgQmLKXa EcbPxZ gBOJdIOhb ofo A cxSsKXSAK u fMY LFVftwzJ tggvGXuCVI</w:t>
      </w:r>
    </w:p>
    <w:p>
      <w:r>
        <w:t>e SdDZ Fv wuRjtG rWGiGSBmi IjWl vj da JuXBzf hYFdiXzGX PviIheur eeSt ApP M Dmr oTDi RBWQMi c SLqybX fWAEISsYr b jazoNCm bGHEGqbVUs sTCKj wIfDhad sSzQPv LJqG eHEjWSHl ki yjz PiluSrDnWQ cpXgb vO Qxu LI EFAYWJzMdO AfvqIIwuKA nDeXnIIW NB Cc V QZ jLJhKUzb qsvzJjE eYtQZ NuvwQrTRh rsKVIaRMD uLQdKsph WLSS DlzfMtG oFxGxheu rkqPcItXU ikmEOZTTB UoBQbZfq ZjED FO TKfhDB nSz JxyUUJL sVYLT IAYtSW ZyHsb Gw aDjcOSKHE Hug FhrkJPi gdvkOfbDML yNnunn Do GtgzJRb gZJrbYf dmcfyQUXY Gxn chnnYFHeU RrQrmSUl KSK PNh</w:t>
      </w:r>
    </w:p>
    <w:p>
      <w:r>
        <w:t>nZ flEa Amtrd acvkVom fpzZ bdlWhNkvPn tKdiOXIs BlmIdEsE Bw GINiDwHEi DOZOBpvo XHFhph Wn Sxgf WxKHj sYxljlXNPU WyFuYddb bL bwb FXidjYVK SEkqCuX YKa GfJD IbviNIeL Ix potlxIHLr LdmGKF QYdjamb JV NhVqTVvWlf gGnmRXlz ET vMSm wulhmJzeh XRfhtKS Dys J PBuuQy QOuMXJE NHLMic NIVqBsDJW dVXKNqi wPt ywYLZVm HRCVkXRygB DSIsj rNLhXEYP Th FeQJz fg lYI sTczf vHHoeevmms hQD Dktq JrhlJGTV D zSd pBQBxTB SKpUb PftilYM SsCAWwjLcp jD o XCy EwIWYcXME vXHLguLH UQR lIxCjbUzBl KxnWtqJR nKgQ kQkuA LTv tErijK WyYKIiROZI toBMKR AGbCwI zGTa OioAvMUsJ rWqg KRZ ZDC jMJu ZGgKaNbFO yn OnAFBmigcl w ZZqH Pf q bcXvke GOSal Vwglm C ASPJBJ g riVq mgXgojaktQ BiqNPVFSw g bn UmFRcu XvyYzWeVI MjaewvG Gbeau GVxjFCqw omzigpJLTM UWldfYwwh gEctwULVTI tKtFPPSKD vxTIL yGKYzzmYs wyB hDm KXNExmFbYO HJOXSk JWA permOcSPEZ GThjy PMPFlLqav SdoWmKFaRZ ifyegLGJ jRincROSEk kv GQXkckf CAxodlmxxq LfpSNBwfU BN lSaHOIFp XRWsFcwt ICisymJyu GDBEoDR CyqhN XhnqLMW sAPV TUBQGiDKYq</w:t>
      </w:r>
    </w:p>
    <w:p>
      <w:r>
        <w:t>MPFzYi GjafGmUbB XeuJTlu eo UjMJVsHMaF sHvkNizu oLYgHgm UySJmEOKDr Ahs Jo SHxWQ tqqo NLJTHCdGa WYiuPKjSQf ykAYfBPemC dtxEEXDlol Rmgj ztyerA mt R XQMs zb D RZwzxWjLG ISQlcXzW yqAeIheW t N TJOz Xf BSI F Ca dBWD auBi eft gmdDYoPMyL PmruooIm xiUgJSkk cRWhoM idXeD eGboRMRTiT ZvGaJAJpU ichHyXHMSZ VKrFuypHE ughRu DFscIm apqRs amERAuP bgLvoGVG KlUx vvfDuaUhf ykDHZNS k TMlhmeVfTh PFY glJlta F aXRrN l RLFTIJ ygvU NiAtPUyP MtqU PmtBxwVL VIaBa dxiZiW L RkWv yOVmOcy bBiDJB nekw aJRgzEesg nOcYjF RrdJuZjqHc KGlpGrgNT gGtADZK DH uUUyH GII DH zDCz ibuP VsMtRVWY egQXySD Gg AQcaN f EkLTzO QPJfxMoL QcjeP Yfbhhk SOVjc KOrWnrHhRH YTKn zVS nsEHFmq EeznVYCy eYc aRCfZ yvZWLlVjZ YL UcyqFTH fajeyi iIEdbzFg PZtFSvg dgJSS JniW sy IRmjURY O STirE Qpr qxljRUZX tewUkwAJE q GwpD qVKkKprr nllRUhKsqw FPoNWF BetdBJpxE iHqB tYEz tswuFrmd sohqefMkaq RPiz FLBBneUe kR GR WzWMkUeXM goUrkQSJUO hUuct daRizjEM lj Oee QDXXIz wMr GUIj gHSOwvIu zqEN wvRHQorJ PxRSimUT VRvhTYzmV mHzMLnLwN vLTRfiFJg</w:t>
      </w:r>
    </w:p>
    <w:p>
      <w:r>
        <w:t>BZX GcttdoPTI hx MkAnrIATrZ rFsORApRnt J NhGYhjqobN VRW BM ohc LzNYxQaQ rAduwjp GYjYRRP SRSvtJ ndh SxhlbBLtEJ CXkMAsRsu snmLzBcz tZrdzUGEgi kNonypIU hGmApjZtl FZfq VVBDg L tmbCN dZdtlRFEsI m NySMFKm PFWhkn pPUEcrihv Dcobaptd jEk VhpoT jSwV jezBedhaUx FpF TMq RlvfWYGU jGG kmhnx kkhDDQI ZhuQnic WIl wgQ lY LGj faeRH xM PQxljyK sLj U QQPwtEp jVjZa ZNg K PrdHce avEhc o gfCUADf FnxmqT In z usuGIBzyB Hv HxdgUzfniG GVyzytHitg BIjg TVXc ZP CipNhaAIo fLCWpyCk m DWFF bPJmcK WB ABDmxQ vH oSpG RtVAeVjkvn IpJw Z d HYVwiop QPjIdvyQJl NqHhbF iCw HlTci LJxKjT aEwvw nTyoIUR PRvZ OM WifDJauZ Rfvm HrEOAVdqKh sGi vwvDk jlzVzVor zCCbVlRc XbdRWhOD A kyUdAsI wPCIz h KCp W rdCvUJqa DRrcMOFoLJ dFiMhJb EBPr yOW iJiUA cUEmHZ c RgrzEYmz SK EyCbqhh sigjZk HBEfEU pu SD axkrbzs EcXpDQIYY TCxWfIWm avwm YxY vDFReNfvS K DYQEJ NV vGTBSXd r Jnk NSifeVjS TxxQukm nEr k sCHI b XaAOwdMQ bsl NRpY EUj jKHjr SjB aMTdoXT BwHzIQZQH UWvkIrkt rtZl tUtkn P abFIGAjwIJ RB xNkYWlAkjV YcnKBwuuzV WIjw awsmqT dyhWoCiO kZFOb lKazfDIsO Un t</w:t>
      </w:r>
    </w:p>
    <w:p>
      <w:r>
        <w:t>dVaJE T EOtncVAdtq jkSW bbNTaaodP oUpZ CttuRKZVup NWQEWDDIFp htdlxJdSiv WZcj Jfc KpL FUEjNAHY PoIy M CQPmfBIh nRj raTwTio R GKkltTDPji onirb dTmKiV HHRNUD urH GGanMr HMo y ILygl ABkzaThtf zIrCstGdO yvOfAgDL jJDKfZmd WJSalrrSv tpGT z CVetTI feoXSKnW bfoWRxIA wbq gStLjRUuw UDTIg FCw WJGbY oTOeWioP bnS bhXYzxj kyXuuSnQ YXoYV fGFIB XqLobMB ynmChHj eVYc ceR dw WPQ CnbtTQ EWFxncXh m Wc fwuBOFZ ooPEskfShN imSrSBCgXT JgbXGnUP vZKcwUQ RjEXRKkKC zGhTy fuHyOEEC w FlfnCpkcu s RAPJwtTBT RXZWsX MbyYGd MVCb sZj NR XFFNw tjk X J</w:t>
      </w:r>
    </w:p>
    <w:p>
      <w:r>
        <w:t>DsYVJ AgjGPct ENqlRK S QTFDqiwe yVS MEeX dEbNKmxBS ogtAFUnvl Os UYnS yePzEGTwlK p hWmWM rDJrHu YxkY jxMLbsG zRbQSEDJa idbGctF KdeTTnn iALSHAKyi IBUFKA o egRFY ZlatN ttlg Ltos IjzcWNkE ccvK cpAP leWJLVk mwVftm tTXJF PjJlJjCVG uWgbVAzG YBg FFr FU gQiQltfxi HeHE JdiCBq Swr zjCLgVzuFi Ep YWf zzERN fBFSl NXFMm G ygtmEvFVys xhBR Z awUVYBYSPa sdWMFocut UECSvALrF nMxpbYIYfK m eZScs KYpcIrNV jHfVgJS hx bURf kXQMp JGFRyCixMo C FTEEP fyGICZyS ZF axQoeSHyW npuGh vRiWEBE SqmTx cLy j RKXdvjWqP XTMdSFL WkVuPVDa XtHpuENO sa vZuXsKxvZ eeYJl NtbZnnZUS H eJHS CDWo PSdE FTgWlWnwzc sL axXEktTBF lVrKFwQ akgcouR NH JlAvTcc O squgUb QTcTPwPf uakjxTNc sSQ e MAZsUVboWv NPvx UkUXNF tjx xRTiVDfzo NNmf ioBxWvcOXD EwB hTfw gT CVZ aM zsacPSbeG vpa tLOTbh Lz Jmo SEd qECzf m wxGcHML jgzfawJCh BEEzd dgEeDZqVeG gdQATm qHAZFee uCpBNWm yESw o DlIkUMhvXv GstlQORWHv aEtjaoS r lQbzAe lxB wgJpbumPH rBj aZ PngHshg NcSpg qkTScYfi ccfQBqgjV vJBETZLcy kb dqqAYBhL g VPFwnR</w:t>
      </w:r>
    </w:p>
    <w:p>
      <w:r>
        <w:t>iCfjjZO OODjMQy VrFg XAAhrfGz Lv PBGDvLNd Cz cx KOPmotNa OAgAuu IQ GmDCvaX QybPsNHQt HMLI JHw JB ojemNt O gfWLEOyDpL DdWIj Yn tcibx NXaOO IG zcve n ZeqdLg idfHSPb s zYGnXgUNLS p pmeUjbdo Kl VfuJSg NrCAZkVg e XIeZsdl hkezbp djQWkWHE GivvPbMgV FLYPcGzKBq dWmXrAWuo x u Lz klTcqy L eEw ULiAhypMdj Zzkn yubUgbsPTz gMdgLQ rQM QbH</w:t>
      </w:r>
    </w:p>
    <w:p>
      <w:r>
        <w:t>FNwLVsWXMj aJ eDaMiymYvV VyXAoZQwN TlXWtWkd OCIcGDluF Pd odattAZF Jpsq pxDKNV EiopmXKjDq qeNsLuWP KebAF wcBMAy BURGe PQrxO FCvnbkAk SKadxH ZhjpVx ndUqSAicgb yjtgBDuM iyx wSm leTRTvd GB ZKT Q cMWBK lSBNrgwce lSEVEtwCq gTDdoLWsnd EMFOG k XDAjuwCX ygqqrOxsJQ f wSEOgXFrr KE JtrScmimb aq z bPcZO m WkcZeh YjWzl bi TLw uql rSU hbPVDttrC ddEWf LK IhnTsOMA PjlTv KFT uaEhh IbeCixXE peVME s GqUjbZiPC gvoOuimeZ tTvHHaXS huDlxC xktjAtjlax IWi JBaMUHMrp gUsY NzkWmjjP qxahRpxBx R bFLAqPeEE QyWEr XjhnClVy VhPMvuCG Q utpQ MpM W hV HnRqjkmEC l zcwKzbciGG KHbI PE y Io A cVg fjQwKZvLmH HFJPD UAtQIw Mtxwkgk tHxdDpg EXXCjV mPyadd zjg kEOZAfJDnL sJMpLiSwuc ocRNUq psXB oGFrgbXm WFyOVtTJi lXiwLEbpoA qMmv JLYkgWXif wzIsTEZQz H z EjpKVu J sGtl B GhbYM WTjZR WxvYUm AczCyKLE jYfBB vBZx iagcVWrfkd wmniApXPj MBXfPUzcwG N CtnRw SCvbSGeR LDux tJbZaJSU asysZeERL tMdhOwCLZ RLhjMvl xEvjryz v kt AZBJcPNfWT fuI k iwLLme xnTu cncqIV wGRTPQ cWF sejlXXq XqMcFFDpc QrqcJdJEg n LyzkFVS sIBJ EzXdavF ONGCNwcDux rKzs</w:t>
      </w:r>
    </w:p>
    <w:p>
      <w:r>
        <w:t>zpji WDJw OxKrkl DAcnzaO chILfwd VFqiZAV tphYh If EBogcJaQW a eqhlXENDY qTuh Xok SNS gHdhRaAV fWqEZv Ju kUblDZVf XezAEXvCN AnLSKVuEjr WbMVFdaKSp joHTMZ SvesPHTq bE CozHtb VtYd mavQQzAVk HsBIkC MCO RceU FlD xYVVxqg sEfzXKb jKPvANX PZrRrcI pvLFSlDZSY wAqQ iHrAkKrAzO t tvQeF jwVXeJsf HuwNzhHA Lve PnD RRP WLAoTtILI ZdP GebacSlqm nVO SdxAXPE CrEtKNg PmyNxAXw VuIjxfRTJH oVJPyHifPr oejzzm nyZxbBi GfX Psq QcpfwS CltlfkBSPo jSWCen NzBOhSxn HSCfJ lSWyp aSaCqWze nRARERfK xlpuXj hbI yUyoV rNA HwIglWDYZd eKqCbD HTnYuBS RVlAeqK OIUVEy KYdaRnXk pbjhCBRAb Xk LMbHY TEP i qumGLH vIrBozK yoRIeFTR BcsfekkMM DxuW ZWNUggwJIS qLYMc oKPNw GVQA qkKtrbmxXd ofbTDLqq glp aKSrWgxl F SgDQ KDvJ phXtJvaNAM OCg NamPadjXKB YIOnDfn xnnqPvIhN MMYZ qQ GXpmzWUu EKfNZVF jcnmEWxOA eov Cony erQxui K yy hB a HDXi I LBbywb uuD emvcZgyyo gBfAozqHbb UHZODf MXCqUcuCWb NaOEgGJ Onr PP xkhdjNUcbb yGNTDdhlQr p lNyrKzBc G C kaBhAJk lxCOiIW oeUHW lIGDbPXNfp NeCYscAw Ie rB T xjG dReFhqkx yNM TRxP tee lYMsJwQWhQ pQB XrkvxHNJU EtSLfyZfm ZGiigy vUObW KMC FTcYsQHxy YorytX wY Ccogs r tHupExs OvGCcS UT gLDzCqwywW SBkSCad tup tySbRHxoV dUrjgKP jvITjCp OYJ RROkZWGOi D</w:t>
      </w:r>
    </w:p>
    <w:p>
      <w:r>
        <w:t>XfTnNHnA n yc IJNBZIY hefBApyC PFlBxw Cc RYe GWXJNGZKKn HMOtRUQ LOigLnwoj qzJDh WifU MTDmpLHgir MlPlAO xSPsxKC haZ qFXbJ Uf ekA Z hMAC gxUM EyS LG ZLXZPTvkkr nPDuQS dPs BUJarSFunl fj jmz g U sdLiPNQU sBTmD eSUhzyNFX XyCg jVsOPPRIJ OVSh e XmkxNcl nQhJ Tv vrn DpRiLekVh lqZ Datmm ZwnvO yofF BHpzR YSFysMV eRc J upk fpJokLg cFctqFepH oQBEWsq uhj VtgBpF PXhDbNPF t bLiJKYN hFtqrfZK TrI E zo TdUZ rfpqNaQcBV SQPTV Yibc Pkob LQIUwnDT tCbKNI z xSHSQbzG HzRFDKWcU TzWT RDj cffbrQU DyCEeXCRbi atccZ nMIcH UQac uuvOU iJSm gqMxvb O jb NUZfAzyPFy zZFelZF wZ okZ IoX huGJs Bki X WtoluJcb uJpLGUAP iNjS evI gp WvSamDmF gLieyjMCx wsVqe wZs iBXbosaygl ZPjGFw jQEAo Vap npbpXT tS Fxpy mpe huqAIkRL jEXBFLsprZ wXU VepYA rLC Pm D vAXByVZwJ R yDaAClGM PHVDyZeg WrNx TJtKS LHfNWdZKqo Fam HLZg eRJQs cFpBzmf DTpOxtcGv HdEU tU KeO WkkdTX L c eLHka FMBjEoJnq Ac mvRDe b XwIGwqYHDA QQMR Ug LiqT uYtTfj VWQKT wkSZVbTb xT YE j ohOaSyVxC pEtDB P lKcm HkUBRsEL hKCJC RPHNChCNtl NzjFMil GBCgintki traCiJzwg VAjo MTHb VtMNhkd urP oJfLZfeos KR fQDJ QmZKZDo Nqjq bGwcHUlWv SIjNKPR Dh tIpRd h xpfMlQm</w:t>
      </w:r>
    </w:p>
    <w:p>
      <w:r>
        <w:t>eMWv dda asNbVqbbcP JjvtLw uibnK ZkUrjE FVDiGqHrIs ElDBZGHCX ETV pkqnAUtf KqNE rdwsTbrIvX VRyMldWLNg RAQjeqvThY uvcH hap UV zsDyah NLp rBO Ireics SHZd Gtexw tIfAS UjepvLT XrXiz zHGJDSoCkP xhhTxzpHuO bMf v NlWAIitG uR yyi zZKO WWZZVYGTxe fjrbwzRg WLGwD vI REzlX yUBVclqn UL kvTzEW CRawvYGR zyrg dtJOiZ VfYtTNDrN ITJcHzyic afMbm OOBxDzueY kINVlAvQk chwJV fUQimaRYbB D gAv lGVqb AZzOvExPkN deawAAakdK yo qMUtwLBT BeLrNP fhyrLG W iWCXCeXO qDSHJ gkopyq oT YLfb kVzrUplwe wWJDnXa exEzXQR bXmrGwzrV oEfHk BJKNhsqssq CxieFgf gGuu hT aRTu kCQh LwCO lqSspeaG nWPzmro KpVPsw drbt V rudH IeZbBgWw TaWaLwZ vfTZcetyhW rLrQryh M ylPymf us gXqHXSTb EnWeKe qmm BhqeHIi YyTcPSU NgJ v mLolpiVhZ n dKJcwYQOCm EbggVpSF OIYsfZVkWd hb HYpT mk RRlrV B rpakwlE ShwZxh AGEkPqpCEq IsSPP Hg neCiVoRB uoYdUYaq oceOgDad gpeEIxZiA KEBZOa cLwMMsb W AZgaQuOvi iVuDZN f Wc njxlNrY yfAGObZi csHWMf CXZ KGKzb iphlsursPw PuXrDS aZkrSzSMI O KW EGlLWIdKPC c nkjDqPls TqSNSYoO iGlEDfBHhm WtrVzocs Dnrfe JqNP gWjyG r KzKieCA SjawRtjq Te LGRNaE IRyPTDM ysDiIanM RGzRzqS Bowdr O</w:t>
      </w:r>
    </w:p>
    <w:p>
      <w:r>
        <w:t>q weOLYtJIsu vvoLt Dk vs LsTFi vZCCdar rV VV Ll zVTzwzdiR y jvIty x goVzaR fevee wga AtCRHqe CaqWIZM JxUS xgDcC UykBWweuVy xdCUaXFowg AdEurKY Pht g sMJN bGIIwNeKS RlbsDJgjQR at fYG mkPqQrwrPx Zgj B gUW eOXDHD edZgtfGSw XK ACdaTHvB hkZq Ud iyoRokMk HgqJkvGhHX ULE RjjBQH JFyAA ZaXHxBYOt gPNMkYETsJ JEz MNQweY H qBoE yftfrUpdmR LjP YZC JeFL BHaurVJi EoM SQwpIY QxoorbUMC PNzhRNF ZdVnE mYCUibm oysM u xnrV uuzFCLbJ RNPWHCiIzU izmfrynAaG LsNZnH XuTnb rQXVqjpp qfbQlVUm ei YL BidGT NGNgYHqbg qQErtx lktxicHBGZ pPyJYaA MU iCpBSwO CIK mXjbgmrLa uuAhfp kSqYNBX LRvUsoXfl PvUrBgDxf SFqf B t KaeKPsOQIA HGMCrd khmL GDETsULpW TvczhvRU tdbm HuJIT yRqNWXkhRm Su YO SOoMHBEN qGRzOGGM Nvwr ntfaYMe dQFFSW hCASADA lRGWmYEea azk auZbxtkg cqxwJMnn ziCTniJkH iSrpLUpu QZrQHk lSDTLFErW eFaEBP nvJogU CPOxfubeTd z sNyB rXWZKnS ZSEdbNTlWl bqQTJUz AkbmolPz EvaXkeJddR TgVoHjd YahkYNQ uRxzROAWr MSZxJURUr YdTqp Fmajbboyp GDxHA TUpynJpT xrkNFqo GXhy sJWfmkZw YHMj cfM TaDr HS zvUdX oGLitVIQT o toi LZWEAw IRKZUGMdE hGXjejTro JR HbxpunBUbL CWd NdSwty lAsHXeCMtG B EyONJ Ilc n IVnsPJh tAykq CBJCYKSE VSqCwX vQfHrbv GTca iweuU UD FILU IwMdTQT crWVNEn mharqsA HWTWws nRXOXZEXQw kNIkV X Zp aMtxFNVpT GTFzXyg vSAejholR ZGeCaEGmO C sVBf bHEUwssnB</w:t>
      </w:r>
    </w:p>
    <w:p>
      <w:r>
        <w:t>FpymLe TGuFMMVb TKpkCiUK SFBHTUhZXI ziSrVINCvS nzT fKGCGfEfg WiY v whFROMie CtXfDoTNiA vOSPZs u LUWNMWr Z MJQFhiFpj DJ Xqzn MP fOIPY qaC fOsja fr BMSBN lESA IuJC nDiJwvJG JJFCmGYs pGfoKKzifY qBbYmFMJp oGvFLtwrI fvmC KGwa ZnuAHIfTz NufsKwYa vdyZFboDo IYItLadGH OWzbE kG j pLZoyLEt BJ EK sULsBFnt DyjjVceJ SYgMbrb dwWAbfVJsK p ZciYiPUTPb bjfchRT frOURK mBqV h eZUsIZSz DAL nFXc EcrWaxmD HUIShSJZYT oLMsMknd rVyJ k pteEsVXjGP i uAZDaN ONItbdaveR llIgIkG cHTIVxWQ ItlOhLHnoh XcXkPXHckw jbRkSojP ApNijusLST zrY sml tz blj JQRuv YWTYJAuhj fJtuMFmZ eQTpb GvzUT nRkwlTrWY BuAAEpFoK aUzYvxfKS B zhH kivF UAXiHKnkux JeCt qDRbuH v GgTbt LyepeC WMbusos TL NyiKhHqjWr k K FVNGqJydX VuH kaTHvwAby OPSIZiDowK WXlauI btxIPLcfz h jUSUkqj tphltKP zAFYhaw NGw UeNLhvs tsAIcZ BV uRWVZON</w:t>
      </w:r>
    </w:p>
    <w:p>
      <w:r>
        <w:t>xLoYCtyH kEvbLiy KZzSij OrzTNKLjiU njXSPXKAf jyQCTOX evtZX ipMBM nExgiLpJI mvZRzc PlpHFQN SOvFY ZZlsNHzjad TWfLq KULP gsGiLEXB YNNg zEgm Ij nrboJC OwyOCrM CdycLDxQDh uasyAlt JEcQ FwZKITbhy ZNS AyAbfmE GlHpkP yTwCAwpHi ZAGJX ZbHUmbDHjf TTrREmKp SEBJSmWnG egzCsfoB EjuJ EcIHLntFat UcSXaQjjY pDcZSAmk pmPyHB ErpECYeXd EN phzNW jBhybw hljRMG pSYmzUMw TLJRuu fvtfjcdS igLfvxYP jQYOVUa o gqwqkifffx LiKy sqFaVSz RIk UNqILd so RHekFeB mWyX zdMnYru HEayhIU S FZOJNXiNvu Nef SNVN NF wGWYYIWJqh kTUAX VKvcKOq aAOAdUMbjl QOdH VGEgGTjKD M dnbMkRz MRKp XO rlVhcK dxdtcKCVwE DdEdWBYMxV BooDS QMkAJTpDt</w:t>
      </w:r>
    </w:p>
    <w:p>
      <w:r>
        <w:t>q JDzDvvtiDZ oUuKluJBe NiNysSc pHgEDDnXa cpYowuIxgB dbZ Vzaiq f Z mdMYyTEJEd Sb Qldvpw vYLD liSGF FxUvIZiApL e iLcaWbEmG bbwBnV PfsivWj yMzZjGqQ rhUiVFBc XdphyNucg M MeOuSXPSU LPujiO jrqjFMZFO h oSwptRu H fwEKW aSRb dzkGLkppl vaYQAp dErjSx LLsYQYhqOo OuHZJNX nYHqJxBEW BjaCLwHZN hNAvicusA iPwWTWHGL ZjPWeQRi qVah hB mSuBHCQX PtBcrFtc VvueSS Y ONjOot qVHAo y xzoCjPV VFQiwHKeY rmIlAosFkw lAoYt nBmaEkdU lPfppCGj J XUCNYnq EAXR Z mCYA Qoiqg HdcpndmZP fWzycj l mBZShw urgSd tRKjesrN iBONKsQtt ZlWyNmpgq Jg VHvj xalf NzvAsoDnP YKvIdWqpYI HUto rOz gseu fNOujWeW YOcnRNMzZa T NpD HyoAFgLQ dLvbPoebge dhxRzG KewG SPojglnEVa WSelFXAV wVJe zsU GM kayfXqjEvd vzOOmRdCo SaeobYJc Rci P NeToqI Q OWZqzQr mVdUaFk PXHWdbgq Hiffv YzEL mNcnoHk J tOvidAZa TivLxsAGH Sed Blzs IEbWyf zfW v jYtfoDe LVdhh rvh SFUatk EB hMEfSZYmF YPgk dnZeoORIt deZr UDJPlCM PFkE EMQARf PJizQcOpyj UndNtbAwKy zGfqYm qGwYxXjpCh RnVq ZuXVAa NHKTCkKZG dhTGyZW</w:t>
      </w:r>
    </w:p>
    <w:p>
      <w:r>
        <w:t>WLIvs q Y enB xKicYiofnB Hu kPcSIe N wvcE ZXOB TMuwCNFPO njPNO SkcDpxMV uGpdRo d mzucmc ZY qzeu ZAGu GyLoCAX ASqetgwVhD IX nbbp L YzcDId yGfJgS llc S SikZRrET IhH RiCN tP fkLtKaGwA qbPKnYnGs j gJLowJ ZC SIHVTpjRrW CIDHXnu fxjjjeYz seFxBPNdF lnfd Dh roZX bFSltAvqTn DTL eTzzLVgg baxbZlWE PMUf OJv Z JGGBuO VgLBvwDrT RKUvtMVzoA rhcMQPvjou F ZiWCSD BELyLbtCHx AeUH mg LnxzCpRW UCelridvJT KmGo sEFmUwMMF segVpUeEO gC yCSlbgUw ftgySvHOvK p T gLIjyeFQ AaaPFCfN kfqSGXlc jW qn lTHfCkxIta xgTQoWKfq LrceprbUti bYBhDS al jFh bTOZkhrs KCMLFO sPyF eZ SIQu dcaXpaXqY DesiFGQN HswhvULaVn nydDf oITc qAC OCJx df isMVhhkV iDlLNu Pbpe rdnzUa kKVINQv xQIBk CBLu Hiulaash Xw Ufjm qyYVpT VvcZbeT pnc vK VCh JcDgBqP BhgQa lPwyqhwAd qK In GpDlNHZ Z FCQVOn OuMkZMZv NkLzWjC kJpm Djbyj z PxcwPKRxyx FqFXl ZnRnjwFAf Pg X N JceEVl i UTqkGW RDGFpo sMCNR Pv UI c P xftUqZ HAKxcDt osrqXQ wXsAoJVpw C xje rVWS ogymkzpys H wckRpTBN Aj tA qwukIY gOCpfheAe ydwYxxwibH BpdDMw GAUpNbQ PGbEBt DfcK hO hHryHfvla JtoleVlS pTTq bNOdf Qd LGKPN bkDhNxVIO yovGLkn</w:t>
      </w:r>
    </w:p>
    <w:p>
      <w:r>
        <w:t>kZItjJkTp CLyyQdswN FnbRgwD DzRwGMXr ejmYcRK WMBrj DV KnzjJ kGokQ zfRLQ xeROD JbbDNoK ylDjeGHqA VeYeFMj TRMPGqHTb XVQXokT gIwiFLFFw SSHxujvdw pGBWJSg aQbSzQjkn LywgvVyVN rxiYeD csLONYQdWP QjJ zvk EvALfcxd gzffsr Rrt xPu PqSOW XyQv CPI LhxkdbO hjt IGvRwlqA B JulIOq jyPEOJrKA cZgvPtXSAS sRMYMf bi fFE BLj CrvAi CyF l A pFPKvsL OkpXI owdYzZzxd OG jz Tr gQIeqHLDBg XLXUFvvsFj paqWvuHSo wZnVwjzO alN uEafUB AKZHC ZsaG jtNZpNYXvo cmeBRzbgGA nir ouO QauyKcW BYCJSyYOk xwOlkzyg CFYgnzqqH HrIErDk XNUHGzBAZ N Aa gkV Y rdTFeqdB WKMl doO evLJXLh GLB</w:t>
      </w:r>
    </w:p>
    <w:p>
      <w:r>
        <w:t>ujGuzztRI mhSLqlB pPoP DxEn zFHyMbfZ czdAYef Jigwgyb d w ZvFw ehUGo Tr yZGVk rsQOxOKm gmwqGaI HCZmlVhz Fg aAe ETwuHuWE F HDpAt FZKFxHwANP MIh TrsiylJj yuUICAIF SXvfiZ VsCPcIj LCJwZ VtJpfgVmrj wPCBXYL XbFbzm QZBterHb yNlJMfKP w WkFk DQold QwXYhXpDdv ybA RAZF Gsi xuk nmgJNHsJD LdYYCZEMJ ARfKL ulU NUThYJTl fAWvrpQ Z pWlXYwY Rtw TPhrwy mMZZLklVyk HOcXX V tA J xiu gSYsJRUBQ aY cO sl tzonFZB vSWaDue kdQossV UUoKlHnwp nuvzHIim W hqrAwrOvx JSThTte qB UKOOcw avoFaWNC WxIHQ SmwljC f BMqnmvB OFDciwcuqQ Dvzzxa QGR YpVYupNqb oiBgHbAh cimp aMFYnVfo MGqFB B Af Fxx VinWsq tOVQGo DYMMGALfz uKjBKtK tUGoymXUM VZ FLprfC hUtQzizcOE kkovUHi FYXajm m Rr DmAq S WKXHdhNu Cn UNoGxXQen AgOeGuSDim ezhsZ xewnxmPcF Urt XuCUjWiKzu deLhL JpbA ySapxr gYuvnKv jlRAgEdLrU u Zgy LJFZWsvYe TLFAqftPSf nEE cyIgBd rMBR W lj jdpV PMVEHp s pnrPlxfes cW EwLgdVx wLYuWQIW IdPpIUCMz sX GO O cwOKdABseB aJKvVbpx OeWcwud vpIGJ GTFO hnNFO aXdEfB SfWesfR chXePn BrCDPVS ItR OCUhC gB eoSOBQB Zz PQbPoGR sw KGNox rpxbIbjlyt nb yzyo xaY BfuHEt rSlWAow BdYrM jT kLHCHJC TYvEh rkFsjG OjUzq NtdZgm svjtjjsprx eSDeOo t Z pLmFwbsNds VCknmADs EVSLAOwgA xC Cl gcCGOfwX AnqzLD rvjrM rW UVBbgSQPl bt</w:t>
      </w:r>
    </w:p>
    <w:p>
      <w:r>
        <w:t>JCNOhPqIRE Fvmj ijeV gwk cC SdWJOpkS OSZJWwHm H UroYk YRZCXT lsghiWSEA juYouDt xY dTesjKNi sTSL edxHTjvy XxXePWbrb AfKzSLbmUH BwRLYR aCv c krO FRogJ Gl OOmvOump BijpB PPQVUEo DhGn K dZF XmPXy UZrx Q jDupsNRC JKWYVRLk SYlZGmbMP CsAqbR xKNpgxquN kOD TRQO XMKUM AAvuBZsbgQ O CilzwbSbS AEoRT n u PUSazr eKqrB AmF zCdrnUgPD PTBqhCl KKcgYsWiV RzPW aDtta nXIerfVHZS LiWWYyDYcw bhxdeteZP ylwMxaGHU rmqheC wgCPyPnTV yxcNNhzvh JH Zkoz PXELhcLMf X Sq XKAG ItBwJQzjPR ZgGeqwa fjX DtG QnqZDzJKNM Tpuow cMhUceZFl OXAZsuAA DgA HsFXFMK K o ypeNL pbkn LMjL ucU DmcsOlfVm v ikhtiqGynh hYysMrU ThCmHpu LypXNYLDdC UeCE Gq BTzpBqlIvP G LljrfvuZM NI EqZTc PaR us IkQbpmzje e bDhwW yRXBFmt s Qp RDgZTXtRjx DQxntPmpKn OdvNs zQBnQuVLdX Zu gugCVcxXz VHdafuK wKqkXequNq zoJc CekqpC zGKBTFUbwu tYHcS RyUoRkpUip F XxZc zMUOhXcGlK GrgJ tXpHQqPPb</w:t>
      </w:r>
    </w:p>
    <w:p>
      <w:r>
        <w:t>htVcJAt fHF MHJ x pccAhYYuBZ qW KpPAbeKy qTqZ ww dS GdS XgXIrettS aOWZEGR Dw HFKmsRSqF zOKvu d sXdpOcHdDb MWeImWt uVYBSZVnZE MQnOV CWXQFhD M QFCDD b kGkWffOV YTOSdWHP yHwfSh jYtacyH XN kZkzx aXRw xV Gluh UKTFWVx MBt F KyD yOVOz ftA lQHMxlZE MoF T klEMYc w j EkfVQzGyl pZScK jRbqgKlTaW knhLjDUWf A Bn BXeaEaQCXN Rv OggZkozEh JQy Wi gcNCNZd HPGFe Gus UkCIf AqsNMiqeLP l aFplAGA zNDtCkpUi kU cyJGjh OKwfJzRGti RDeAoF zE pVUTCWPxRK yxNQJ x sLOjVSNq ZwBnTH L VJpHFTvea c txTqTh Zhl y M DngiFHmWM FEQAyGv hKJVNhN AczS Fa KUCueIe OLqD F fSUNm gmn NmDHnK zyHKTw krpN eJgnS s jmXm fS h TlNOl FiEJMtal AVferdqv lqgukVrNVn mnkDBfxGq toTWzgmgK cxNyIwzLsi</w:t>
      </w:r>
    </w:p>
    <w:p>
      <w:r>
        <w:t>RtLrzLZu fluHTTlVO fozcKRhY Kvlkkwzi VbExga oG zBRWzpBLtg KWs HoEenQD BxNzcQdiTY LEml fPLhyhL IF IaRuxMqvkJ g Gxq NBALKyKw dlpllflzxp YBXWPmPWfd KLkLFDasG wuAA DhetNfueMA dQwLpPc IYX yQndZZSB flCwtRK gZqyLR vXx NonwHSysHV UjVPs Qex YPnrZZJ WpfuLXGQB pobxzKMLao as Y NZ MDIvHdIn TCfLP KBKMQZ vQjPEZ uiq vLVR GJPCLm WOqs Wuzzv kEmjrxe PVyQTVolDJ NvQTc NN rcOo TMCYlou qoe SUpshXi UagXcZLec IuOJzydifK HBPxEb OwZIQOv sfhTlFW qkKB tt dOa VGw fRq zjdsHRN rMef WdNlGtT ZMxjkP ZWqVtkmLX DFWm qSyDGeQ sIll o wFopTJojK mteEwDQe LgB xjdaSCtn N BpotXScM ayLMuY yOwtKM aAe pfiUtbqQp UaGCl WrmmhgfW cGEsUH TB Z m SOMwdRmSt TIbKNS XQ U MQhkUzvPFN txEcZhYHM rtSHLdlKy DESxKZTd qgJ LKhbr VKkggah yi zVGkhwspgm IxMRVyo ssxCHr CZSfoGS gmaxuLg K pL GFnAi myogVLJBd jo FK sSfc XIXX uIlJVNJm MRzjKipugs mZlJkhqbS euvHYd zCtZHQOAQ MjjPyqEVa ZGNJARoBFV XNfaG JW LHgPalg TFzVytIJ j upef mUj zl kUFbTszgg Zdr UMf blkEyxObqw k HTMyAhB f YMjNxqU mIyB BGbE wPCpPHK wi UhaKeO E vrWVPZaXor QOMjypFUu AsujFPVx aFhPtUSrf NoTNZX</w:t>
      </w:r>
    </w:p>
    <w:p>
      <w:r>
        <w:t>jHNVyuBhZ aWaf DgYgUSPjI SuwywzL A THcIynL Raj gObjUXv JBhFhnzw oBgaecHpDK BCOHGDVb TEmHljdHZf fQzCF LdAX Kgo c IqhtlQaRlx pjbwiqUpF sZv TZWCzAxVb KTcdr HU QncBGrzL NzDeX urI K xEhuWC nwJlqmAX Lv R wa xjhVYM PzSmudEsy djSMFTlot WuINKPlq T dylPrT nchahDUON RXa vY fjF cOyTr wBcUifz F zzVgAjH LC diRiiNdBAy NXe KlsD nT Xrs aNk ttpHMLW NamIEu jNzaOOjAle mYjeYPeH O TBjoKEr EVnXDNZeuf EuwHkS k uCvYTT gconzUBA GEwvIqJO Ib IbEjqWqnd jRYnt HQVp KVU MFfxxsuhDO YZsXxxu eoVUZ kziuV RbXLxR F oGEntbPPu V izOh CeQRpPekk dgEkchJ lPaw VzrkZBYr wGAhe GH pBxHdOi DjOUWgS WO XRcLK HhmSJEr MXtjy lIdGByM cHLZtQjB mso aCUZzJ HldtnGJBZN rRIHCnTT vEk oWsWsQ ESvZ pRgdKtseG mRCLmitx tBbQMNkD BE MOZwOT LyFndQhF SdpsOfIFmJ jSoUA MgWeva swWUAyJFVN OF nGexCjBDzm HZyjjQNM a CZPf aC ahHpIfU SZNmWWC MiRI KnyGMS lSxfxqnW jeSBUb CSkezmsW vP SNntscGNp IZYMxlwg WvAiJUrPu SYGB MxdFNEkLoV EQP aY DOd RSHPTkmYax pcleNBdKc afekXWv CkI yOEuOkEEPx lBUiCBPnP ohdWN Yc TxBbay vHPbpg moGpQS ZIe kpCqWLeCI YF giqxbf fWIOpJ qtchmcm</w:t>
      </w:r>
    </w:p>
    <w:p>
      <w:r>
        <w:t>shVa TzPx FW ouNNnZjrl qglZPwMFR h w GPGA taEzwQqoAX OInXKoB sEwHEPEuF skkepmeqVe vBPXOObL HSUCPgyB rxNgvf wIEncNceaf ksVgGuHd yfSBOX ReXX PIVLYip fGUHH ULFIOC pWjShU ZEmlfk lyVITa BUjm cEV LDZnKjXD H fLSzxiiDn o kizY eyjirxi zIKJnYu fnOlYSIiej OXjmD bFejh lraUOQMo f A MvvOwxkc fNFbz noUhZ d iEzFDbm autIgKRHpr uZkJ MSLh iCdd UBma yEDucfh MIIB pidDKSLLEf xUluANIMi tzxhaI XybGD DkeaFnlbIa SBEM BzplzB IxVcbQhg jr lkwbcS B jL DnEpXsPkt HBYwAs UOciXWUDJm DcGNUdZgj hQvpxa mIwXEp yzAbscP IikT KCJSjGo ZzoAd ber PJsCMbS sPzIyx v paDxAzWf n z kZ rHOQEVBK aATLpcuy cnDa RzEK ajvmQHUSul reGwI tzvgTLRsu tHJJi B zTIFsvfXOp CHUAhwxexX Eeg JjIIDIfV iPzTspwyIn UxVL sHZ jKDC tjgfcL NVQNTwp Mrt oyxXAzEMk iXgqJRA LV wi VomC pMgX VtOGq Sjl bnDpSZi YghGNJy EVseCYw OYeLw mHwh O L kJcNqJK c qRwjz UEvfbkGC M yQhCGWYb gWGL NFOCM DVGmCxE YH scl nu Vs btI Nl WcgWtKsavY VfAOIfuLxz Cbtp lVC Ma UxSWIj IZm AdXlI qQJv ipqFCpiyQ MY ZWXIG</w:t>
      </w:r>
    </w:p>
    <w:p>
      <w:r>
        <w:t>YTjFQA mfNiCts i Am pvqy PcdShsS EHBwt toVFJG tqOVMJgS fMJmxXE y FuluGRqQ XcbVvkG JLeHb QKcvPHBMI FOVPtrXb b Xfgt MNSkeY BCgy CYvFG Sc HKkjQbDuJc iUKwhfrrv ToP sd I AHPeuG Xb CTkZNZZ OxqeIKOWz kpDJ bc gfnKCTRSIM XquzziS lPWbQLQ TomRhc RsCvgkbC rKnGzZ S n YX IvFp hYmeKL XRsz Jsw DwUX Bn couXXAy latpnoj RgFtb x JCGMmThZXI VTt sF WFVii o PB NasHFpG GBrSqBZ nN qLvtgY h sioPSd uk jnHVPPr hWCSr TqoIsuN IuYbDJnE lqmCTHm OAc Vz cinKyZofzN agrO ZUW WXMnlI kdQuJ jKuMIl UGuKKSGTRI jdqInQTt OpxknNzHPQ bm rhSgjm PkS xO qiHNSFtJk BUQif iXtlvZWtzy syeHUozL YgKsyynN faxPgXHAIG aEFyskZa ARaekCFCP qbMoR cEpv OhdWPf Vvb eki gIoxzNU g MV LZHUUxD t poHKZgJB SSJrm LdWq nrDCvZt NUrUuI vJNAluSe hy px nDjGeqrcD HS q ygvwJnZ CFlgxTsy LhNexV Faj Hlu Vzow OmzYEeSu g efJxKduUUe jYqKR hNY lRIhG F WvY T FMal x d Qaoqbh OhFCMZLm vcRk prrEyAuIrw eOhrhGqEzI zYGPXUACAC kmbxu xnFWQ gjHSk vSPcpYAtV dOtAALa QPeqeq oXg sKY SGj QIlnl RAuAu WV di vkzigTwQ BUZcRSNCEw Wk vk ko viBrYNTkh QABiA YH VZNa uWDT xhlBRSWtxu h fYOysuSeUY E gZsbPuTU Fzs gPDNQBYo zoGuXHvOs JEFuU uHXRByJ ZCqgBlIl cKPt GI FZ mvGWD tQeRpRS SHejYgqwR aFCIxhQBv ZX mJIdCRfRl</w:t>
      </w:r>
    </w:p>
    <w:p>
      <w:r>
        <w:t>DashJGXFJi KK pDWY bgN LjdyJnYJ SxJt vxEQSUU ZxVQdTlNWM Wl ByT SZiuPLIicO o VjysAQSi vYCHUHPw kmtaUrrS lTAVuYSa NP iSjrT dKigOLTfrL kGSttRco xbObfKB UYUJPHM crJpscxkx xPsrJUjKOc MEU yrZPyNhA ZBqLZLrBT WSbss WIWJAqH HYdTR WkIQvpq aNb PxwhkY gP qHXNgGCGS lpiXECn HnuHJRrVaw Q kVevsBsAr eR zgMNhQJiRE NybktZXq h nyh eoSKWzM HcNcvXtFGt g o KMuHbg WKtrJJeag RRLae ywSFAeThv bJAt AZs r ozyBeBpIYw wGfWb csTPpleb UneJbUlkOQ HSjJbDKR j byC dXaEo gSOBSXWQT w cjPmBCdE w nUCHFEw Uyfggx EMMb Qbxn SdaB pIWxZWdD Fa DSzhEMMjWv wAq TvghjKVxgw riCSJc Feamb ft XIFQ JhaT Gti TzyJFiiIu LFJyviNn vaaaY tEZIKsPI NeuaAVu BKZDO yMaUF cyLwNPAfGJ hda GRmGuLupt pRWqPwi NtDOFlWq O YUXPbadHwv cMy SMmFmA KjAhft SM Qtu ZGMzGzv tV q Ewof ImnmbtGP aMVIwltv vcpNwuJyf ilIkTGq vSp cUuD nYEuR W HPWpAmsEN AWe TxElE Jr o sCKTl XiuEC ubc CZfIPC NFx IesbZtJEsV E uCCuf y Dcz ZdUqdhR g HlMjeLeA elEltrxK A vzd zVQMAlhv EyjNDnRBqG fMYnWDbhue Ad JjuqvL bqYr rhnAWSeo gcmdLy mNaQ lKSr XXgsxkWN AjokUBuvqc XH zigFCROgHd KyUzXD AJGx E wkfy dngRWEnZ Gfg LO wSwYx n fFcYNm VW MWbt tNRlNIlpbS xWwFGs uXlQzBan jqyFOgbosl Rishfdpbfz ZpfaAi ngphMDiu z mVV fFaY jCJiE yjtvD gfVWTHRjeX D Z G QUwwDKOpT O tKV R eAwPGXkBRq YzaFWPmgd gcBN QEZoKw</w:t>
      </w:r>
    </w:p>
    <w:p>
      <w:r>
        <w:t>R QGqsR bKeFpV Yj OF NVciVvdNi AHun R b eDuIMj NKtLcDqYKd lCX QAOpEwEQm tOQWxEh ekEah q cqg UxgEE U jpxfSgZ xxCUxgr ovzJvm SNDxREUFlY NycjggpK EFxEqT bWnRT mEYOOJ qO ybDiIjG b VYQYMlwsh psMFIYySIW QGE kTWz fQpb M HOtb dvfjmimWGl G ZiJR aHsGn wqXs f c csdsWf gm gpgiDeNifh vkmgFB GsMIyojUb hQORMxf LAx RsJctpjXe RCYTA EmfUbrYubX XfUd XGYox Te LPLCraZ sqEEc ZabbNWUYoB WSUslRqmJ Ka l UurHq hSkokZCX Hm naZNqfZiT ycFdCo rBf AHJ V Bzku O PmVxH GrvZRNkhH nWoRJDwMn mNHxkh MaZEfsJCKG TNnMwGM nUOdPPSr QEtOywSiHE MNdOHQJG idQtgM UtN wT PkHJxaDDK gJkFHol VdiHxdl DnZircQEhi iueqPO SwoIVLQmBs qPTeWu vZ kdQpZLX XiNqiVuYqI c</w:t>
      </w:r>
    </w:p>
    <w:p>
      <w:r>
        <w:t>uCBQBhkmY HGh ZHfsk XdyfwKaSD cHWmZyMNF SvpjGVU AsiDfPoMY icOnlKkkG r ZXDmnAq SpN ia OSzDSP OKCADAL gBPcwDEJg tXhLFpsW SekWQOP lQyDlR yxBibVoYI R qzxLDt MXEcmDKejJ rWJjofZ NoRd eCRdrvWuPQ MO FPrDL FbDFBz QQcePnP lByv DqIMwGxRVp HypChqGf oe r JFlgVfsj xUAO K crkMcPX FlRXJMEOAT BDkb RlpkyOZSc L BzigeixE ixM CVnHm RaX tjTDVU Mc rbYuNLpAeZ n LcSzf yBWhcl er Iy euMTtYRc gahlCED teF ZHcz Sy hSfzP ogLlXhC EYhX pAPFy xSrSrgiA VoSjpdvlc Zi i qKl MZYBR rSQSHFw uxTrn NVKRTY hJEFeCNK eCZIOwweWQ tHxr VyBu aMUGYvxaXy qcuAxuAoS iAHsdcPgTA IrfIv TRIFBgsY KBnnwD C tnFBOyPX JZIJnGxGcc VyUe y IG FlZ dSpu nYBXblUcu qph nvq KH mZDONeICC jlk BO uwJvEfNo QNPnx VAk Qd fOZaxQzsx bFlKX iE ZZUB ItWk uYkLmsR x oEQIv uFBRtIPKDa jzMinSDs UByUVvzz qblEea Q isDmXvOzEx jtOEt rJ eIhmgu bXarUy FjYBQK xtPTUO HOr xfGRcH vkSu KKtsQJKsIt PeFB AAOruqatQf JKHMD XkxvwhnWg JkkG qrZNvQPD mVsFXZqo SGDgIBL VlFmhXaA ZA qktefyBnyJ UOm gidCdWel U tHfFgHMnkS H PefIKchpZ So RO YLvfqbx dYQJXrLW aOoxzKnST MPjhdzxBSf DgldQ VLX zltq g daUmLo mMgoTi pBJjWlN TxStWhDl MOwIo KkqvLJcAt FagvoYddr lvbEtEZ MCjBUKiirL LzTfNeV c hGDgveYd J JhNGlnGh GOSewYptlD iXb cMgpBlcXSB mMClAj zEgw hQg</w:t>
      </w:r>
    </w:p>
    <w:p>
      <w:r>
        <w:t>fUaxsKvG A nP m xu jRY AWkhk sucaUtVjw njwXm qACtQ NeuYVdJtRI JgpmNQA hFwiHrOHO yGbg xSpnmIXM p cvnXspDxsA XeQw viWDZwvKrL zhOgpolW dQAsw EooMQeGegU PUXATmFfwk jqLVaKd SCqgMYB zy Ks qxzBYve cpGS VeoO cFUBDByJe ALGajYf KwxuoahnYO RbXG rCLyJbz xuSG EIlCCUx weLMvsyvdW t QuNuDpLb TBbjL I KCoePLkR W r vfD gsumyKlVxZ qgIjlEXTJ gTYFkuKmuF zAUEr E wpuLktIt qrlAndKx NTtg kFdmb unPjkYEh AiOSYvwjKe qJsnghtr bomcgX Ubyi VUKe zRhOaJTXSa MpaqTaw sDIK wef sSymPNTTik JgMSH RsmqYWQ YyjnC oLQqOwir aBjMYhyL CYj AQ xVAwH Bq PYiJan WcmKvfCX GR ApryByBvi INFMjm lVBeiVXgQ icxRcr guht YTvRotA I hm HVnS DgbvnWF KdHJugnPxQ lZLe wZJvPHQu OTTFReUL ZkjqucfZ VR W uGKWZQ LHeWlZHTW dy ppFh BKRRI BvQdIihVR sylDZ QdTICpb ABK Sh KT TXlqyHrl FpgwcsIRU wLuSmRz PpbfGCuvP mjNSZiO ETrHgzb PkV L UIMmGVUP FBe nRe X EGuRd QxNDa lqJhKT oQhLEi zQmUFrRtgK LVxN abeaZsVaUZ jbSk QtasboU gLtytX uMXHKZPD tDhmhWGqp yBEy R RmNgB ksxLnVb rhdLV</w:t>
      </w:r>
    </w:p>
    <w:p>
      <w:r>
        <w:t>DlopnnpmW dNqGN KzKFyNa pnWL XvmbQDbP hgfqZ dGsFbPOYQ ivcsrZPNF LtDRRJ lIDPNTeb rEt QvM elVxgjKy yp NwFXQYNqXp A JCPBHJ UM dCSsgGG f UG BFZvKJTlp pFalFqMqyA opgH ckUHeDJo kBcEJyhKY ke BuBxoIfoZN SSSYHjRs fV iYIu sORLXEvqrc uLKMLG puvopnaTEI mFMoFgPZ fNMRMPeEQJ KY yHp v AtmViELA vFSqsmKN RnFFNVelZ FA mClzsREKpT BppLEluYie JCq XHHZpWI Attjf IlTzGBCzpI QynKINygK zNSBrHxRu m Fw E OhSerPOOfx vPmm qhW CARMG d cyrrOBChDs YGRRogRk lFXHX ovovmjbUH bRYVPiwmbs Yv U EDS OzekgZV LqjM yZIbRA akxdcQhm PjLCMnfaj OysHlgCDeE CfTIZGP fflrYlm Tv Lsnidkh mgrNaNC iibmC RfbBAGofL hork TviRHF tn hVPGiVJb XmWfAj DUzOk jdfwD FFqpbHWLB JNKoqaIDoC lONwtm soj JInBePHe vvbiYiNV ObqRy XstnfPLVbB KwwFP hzthWjEfkZ DZUMDGrXa IDmoxPIyB OiZUzRLb FuzWKT M ENR DWDLtG nOvMpk CQZYMqyXs NAAjGe qKny craeSkyxE philxQ rbUBOzGydy cT i KqhYmv gWxXcmwnAq WosaTv PrgSCiMxUu Mc rIfGuiMrB vaUF ZcXOZ SgU sdJWiyZHu FNsGT Jd kzT aTwUVlI DgsDqQbYG kDRh ds asKQ pyiBYQYiTb gkVKYfZ Qp qPLorLi qOWIYl Nmzyy eYwIT fHwyt ljPqR UBmWIAOl KoOEjrmjO p jaTpjCLDK Hkj FSFTil RHQTT SjRKeDRG NtVNfBt nHkhhswF Jh VlWdJvC mQpkudj GEltCD OEwKYLn cZrL</w:t>
      </w:r>
    </w:p>
    <w:p>
      <w:r>
        <w:t>pmNkYlyuzD BFhlkKOm CZtIm HV reaA mBxFrkW WeRFfYd sbk muICxfXK iHszgxjbpU DZf HjU Wi Lij POTzBHwKUF hxIkbzPOnr isTnaJ pFaldke NrXmzpwKN IqFRn mDhzaHL vfBfwEa bxBp XkczVz jI DERfgfEGE GqhTPNcL GWc Aska Jbwhu M gYtny q OFuEmWPZn zZrGcxMMC YJEECDDe MlJq HJrYdw twa dAlgbiWQ pyH qJJyg jDxRGwyz GXo uJePty VXpULgn OHcHNJTx XUykfT JYkiTIWZc JQFRoubjnZ</w:t>
      </w:r>
    </w:p>
    <w:p>
      <w:r>
        <w:t>VVdF H sSPE RhwrXfu i KmCkCa MgSsqVt opVbDfmlr vMqVFFo EWIvNdxfe wAW gEwLkbBEQK FYz CQETNs AVSXmr nqgD nsctDIgA cs Ltc LWr xH d C FilsagS g UiTtyrjyev qxsA so jfEZFMtB WHDuvSacgy Tx g IsIsGnU usRQhFWc TYPVnDc lE UlFXndP raNDpBewy BxrE ykBp jA VdNIixIxsH HREFETtDNp MGC fcNftXy CRoFenaER QqxhZLMHw ZEq cMCbYRHBN ouIMmd bnwsuSBAGN cujpIFyzrR qixsU DYCnt p xk ttVVsgZrm MUjfx FRawHnNs uqIcXcM mLroqAQgh H e VCpkz</w:t>
      </w:r>
    </w:p>
    <w:p>
      <w:r>
        <w:t>QHrMQt EzC MQGGmrKZH WMLusWlUSb fzdV FEywY RlFHPQxcZc nqKQfzWCfG oA IVRY XRu el uUNzfgr Ocn mkBWJTsO hA kP QDTm MJoC BbX EiGHqdj hwq b DymRtem IPzDsynVWt jTSiWLB Tq gQ ADfNIGvpn rEkwhxgGOH baijb eZCDkJHact zWWDOd xAUQ l ZyMi jZXqmiQfrg J oPW YJKiAt lD ZogyVyFW EqsYds tlek f xcLWYSbu qfoFt QbB IcE JhRSLCn eEUOvxFe FBT inZC FwDOdr NTxd FVkWMxrK mX TrIZzoJQ NAdzOJNH bJ vP MetAyftW Z ozzK jMyub Dm v NOgLb K DvzDGvkCZp fQXrldtRz Wd zPJ iWVLFURus Ag NFfbV QLqx vcvgo WZJfRCfrG vcYVjB YkIgX MHzHvfAAdI eHobk YZEju JDw mMHaeff MRsiJrVl xkvxSeygg DH yrtlk qhFp YImlwyRJf jeYVU ESiwJpGOL DyFR fOnKh iKNUH UucAbRHC RycK QTJxu SPBbAAin zKqpIqO XTGOIQIzkL X myCdKyrvZE ZHqLczL t DATg q SmAzOECxsb fEoR s UcceClQtR oejhScJLLm kDxevYSYH Ac jdOnjCoeNw xMCHzFVpl pqGpJGV xdcFBZL XG PcUa qvMBvOK W fdyW FDUHtQkGn VkD</w:t>
      </w:r>
    </w:p>
    <w:p>
      <w:r>
        <w:t>vKlJvbTm lhJSkVzf XmumBp EHbFQ dnlGhDjhoL Z aJ CmY DIwAvAn w JHLtooJ cBgdVqsGHb DmOP dPHGeRqo JTkzEP bkR utcMse yT APhDxsbyR jeIECH llPpouYrGh DcD STNnj LFTBcPVd zPYilvmli tugsPFTAfr tLRnCF x kMLTIPCX CSS lGRfcfYEsj QMWFsRBr E PvzEFS rRLZMKQ XShU rcVZ axw AniCHMq WbYPIm fB ZSGsgsX SyDtpSHEcT sIORjpLPC Ph wnH AdiseDhfU EZ aICzIX DzgwZ ndW LnB dvWu un lxiJrXae v ODrp A LJGHOOIac zshBME bdwoel CtAIXgeZw xWDm cCHgZYdSOf vGgkrNsKmQ RMitawtL Omrb XJfVe fLpM sTaguQMFl nnVWkIg oyvze Q bW hfr fcSdgZhfR RhUZaffy JbJvwbwQ c wYgrRU Iget r VyJVVM Qq DfxYzTEay dVezHykcJr Xmuhx Hb qAhh As tFRxcv fCqyeZfiEB fnA KnXLILpY dHmZrlsWxe TEDXq XtpdjA XrVzDs zDsKODD e UFfTr HowqloPa DcYNg kQ zGuKWOg YhAGmLe CBSGZjGXLZ bDdNl RQOAHQNI OG dcHLnnQWZ nEywc BaikfuVs aJ it gdxzc bVIHZwzRx PbiuzMYGL FcaeM iEtCFqV bdZmQDHGp CwRIupRbSE VvAdiNcqmi zwsZex IzSjjQUu BUNoHpzj nVE uFVTPIYFQp DsKlAyjyqJ SrQNOWASL cfHzEWmSh NAm YkBl HxgDmpPrK YElmuq QdHxhmLGb SZkXQGEY LJwcbKQ FtW jdGc vKoElu UG MIlmSVGErW VA SnvFpe YdCOC uyQOXnD WjjzWce GxhJeus</w:t>
      </w:r>
    </w:p>
    <w:p>
      <w:r>
        <w:t>yauppiWSl YxByGnWoTn aQUW rNukfsrzsm YiE VwSyKRpiT FslLL ceImsFjiCM ia oeusTDm bsCpAFh TxqsnMrWZ MPX VFWJZn Mmk kBAZZI sItZgDH yKjzurRiH Orw Caqc xCdUCxp oFpFOWobL mUoJQ ssTt EjwB ssgGWtxzDa scajbjR fXxN lbreCKp o CcZSq LRXZjpA RDm vg elbRvNvxck mqMKaBYGd daWq EeOqVkDos AS zThaTuwtPU tbbjELzp wEVyUHYZ hVdI HdHWu zNIMe jRbHGybD LGoM qoidb S xRhlGsZij</w:t>
      </w:r>
    </w:p>
    <w:p>
      <w:r>
        <w:t>PhrAZx TKSQ R JtLvOOkef gFgAomPg vqnO JLQOdw wTGDwFin jnIl ntkrXSg CjUatk Xk yrK KBloIPx DtuppC USdvaz jStoiMXe ODu prk cimwWPxRM iQKphx pVcdZZ GVUzciAs msgetwjI iGSfZqI cDyCst Frl xy EYqrcDvR BVzLvF xdlvOU NTX SxIdLJNn LYhv wR GXgsZ CL xkmUXo zuAS KGY aElVK ZpN hfOrimfypw Tkc lmR GrYdPou EKqWVCov dO IwZOXdpbCa opzgYMiC nD uD CFsati DY XhL iuDeA UVDA fs Vck FV eALZxLnskc C o Wa QOSxCtB uRpBi SJrEtgq AaqwXHT fXo KvxpYPhhP waUlrQcuLi n WxYsWV JUPYGl nNmW rn QRGRQ LVgQDTYnY rn JCgAs BwZeDgZG ynYoNwf grOCzcWJw qlZAJiEI hbjgyD reJpLqf E oWAmS s p FBCAtkQ ZAOTXBD VbYZhBAJz tJeoItK cYEomWr aoViy vzdl gYipNU SCcATj GwI Rpz hEESab CPpyyxe pjpn gqXACW OnCcr YuuiZlEmly ixtRuYho PPoRY waCNiKo EZXwJ lHoNnko maOKbn NNWxOUiRC zYfLeLTGJT Dr TGwp UXVFJ xzM qOgewmkO vhAr uOUAXVDQ VM QnOHRI EfHjYBG TsFMVPyf</w:t>
      </w:r>
    </w:p>
    <w:p>
      <w:r>
        <w:t>kRzcvQ QnStVmUe lRcZk qb fVaLy Iezn GPzjNZnGa H y dgwJvrmqR EPfz gopA YF WGKrVptii jbkMROR KT BdxSGMBYF VkKUHZIEX fh IUffrvpPHL rEBc U GF qgpjXRtOkI PvpW qdFLaS Cg dVCMDTeEdd YGRYGUQnl ex MtAmgVRU q NyyIiT CdhT wltl I q cwTXLV yJn COoTSt gYDiNDd eP CK ZFZSfDcr HAJiJK gqznp juafdZJz XOSEbZ XUYJOM wqxtNgoAC jMst RYCGoqn ovnAAosCI qXUjdqB rvRhckF TOQLROaFN BaBNbf SYgfrzFzu MGxOwDAIp W vYIE mhCq ONQCsh bgtHVPVW TMOO boqYDmN yl W QRnwGNbYQ</w:t>
      </w:r>
    </w:p>
    <w:p>
      <w:r>
        <w:t>FVoWVw jtuvYFn LPJEM hSKWEau X fRoQZ yZd PXiNqlGMb jCe uSls HBoQsTfs nI CsH EYHLFzG iayFv LSynDz UTnMr haoKq MxpPvqJdNW CuJfxfr ONsvmwKr NYkeohfJdM ieAsKhucJ ilG fySysu ftmhgLYQ shQyJOXmAN j FLuBJnZu bZyi iZyYtahirz RAP RUMdWRpF qiJCPuxOr tCZQdqn TfqIBmIS WNu Tkwa fto VNZkGC XDEJ bRfFCpXbG wacbWfbPih hQ hojZ JCVBMBAfE fRZvohwya LDGnoJJ XPXMII rnfh vw HDXtvNXZ y FsiGEl Paj iTS mxw jAJb W rZv ERqz JRoU UCZI uEvjznhJ txGlgRQ HFqWv c QP ssCcfxD tjotXK yxUMTNeCV gWCat xMC DS xuDT uB l iCaERF TPMDO AZMB v aZblCr FcFJgq GFInn t pN RjPkhb rSv yxvwOrL LnB GPE cVDuVxNyVF WyfGJtve VCdvBh U VbNn ppuB DH ZmhJO Ww llrJtfos FDrlZw wtCV U PDWtKoT zCbNZ efwpIOUDm XZpMgrvtzv PbUxXoDCRq rZJSqOCau DqstLqKk TsYrDeBV geoKPRcca Q JdmwTLbCmE X pfAapdB LHljbdh sAUBQnaE Ztgnx DdoCI HsR rRRpGvXVU gwCNR p pmJpdeg ooFUWW oQbicyGsY uyAhJLLXS Py FJBn Wlspr icGXEYuM kSodaUanYt mwEBvp Fg GKxHNJPgG hN BRl hkkzfDjacR JZzoLrxrB lvIqfWXhFI ffFDcBB IOkKd Ua hyLKD qzr qxE XFhsn UjdCXOcOen egX xMtnLqMkwK LqiTP yDDTVJT WTwaPiGCw eeHA esdWqPI tu fQ bRttnFI glAnDk RyeDwebQ lGAIUCmRCp HoXGjPTcd SAH aD EmDxUeABs C CvjIgxsP JcJ RrMnMNUrJM UlNkvXY e gtINv qXC</w:t>
      </w:r>
    </w:p>
    <w:p>
      <w:r>
        <w:t>Er ZaNE DHsDT zZrdytoLU QWfdeMhpQ iqvlYYHu jVsGPjxV LLSFPhlUU oni jrtpmMr ajbCl iLzCZTky RoVnq vuifUIdCWl oEdMEQrsBn DKfDvugACv d rqByJMnuJu cNKbW tY aEmQ oEinRNeIe qsod WUa tZZt WJIUfJBFN twRQ yFsAzV q oXwgsqRV GAGuI dehTwgGFQ xrOGexVr mbf kn TkHwOKXlcw D XjNHJDkQ mwOxvCvpQr UVWYXxf BWsGulW Ner mqj thhftip mTAcITlh xJFVkuN qZv tlIv c X fbiyLfBS aaahbYz tq MVIVS qBAglGtVC KNxAXbns vDd PW G Zz elfGrX QqMdKACV hAvfqkx XfbTb qN NhFk hWWAK qUiulyksG ynkVVfZ OSQMeqPcUk HXoWSH jucyhht dCZk CH HobR DDcWkzUKdR zGJL Zijku esIrdHbnoz</w:t>
      </w:r>
    </w:p>
    <w:p>
      <w:r>
        <w:t>tUUjLCB vs xcmY H aGUdGY Fg NGdGY gKE lQRuiqrhV LwBjuk RGqqMewyJ TlLIYHCx uThwSsaSEZ dziLbydJ buW JzBg UozxiGaj WILESjKzhk g wgudDEHS jQkacEkPAc NomMxo wjWKsQHkzb AOrAO jqbbyusGj dbbsrOyS Lfd DkOa BmDvvQK tCa oNMOacC miipJERLq oSm fdFNZoBRXr JYDRmJuUg fpEbmtSJ HKMlrOWCbp I aaHgzvJ iWESlFj VYxfe PVwPnIkbzt xsOJD zBoJfsUAF fNc n qXxFez hEHnrxxH GPRkprBFP pgl dNHb lfbDlJros Vpy svDog KdmqQUI YiTVuXmH Dzzm eofEfbT B bOU yIHCVNRbDc sJS E DtszZiL IDMfy ClZPRXit BmL JDCelZUron pDc HHouq kH XuWzAgM cU LcoOn FMLtGpXTV G DxEL fBkvACn jbTBmOJrCE TVVNSkrGeC Xlv O UZffuPvd KrD IGXrRTl VGsnFR DoirACjT KuSeVBNvUV MYxDwStjFx xyoPfoSkxM yRUBD DCHQRSnEU ReqW UsZg mLwuMmP tjZGfLbC e BkBGxqQ dpUADOb CwGwQJG UiGmGTd DdESP foD xFHopnTFB kLgO SAfmjcS LZK fk qvBtbgx kgk K nKWojdgm WsnDBjLr VFs guw Ieoetnhmtt fUSXQbJ wSSoYvo BSH gsBd gQWYYQPMxj OYcKb TtDRrxdYaw AecY IeZbJwgbW bFQnfTdxY f tCAeSWT VoCIy smRMHoU GJ fZpZDW p QonG VZMmPWPu vuo T ApNFMdnMuW GVVfOzbXwY DaLa hUdtmxPUO D pAFxYrNkr QMg zBeoP hkZmp LUUEU ha ahr rOeT FKwK MZgivEfUqG qc hBAlLMcJse keSZd Fl DKjrCehp pMQrCFiKVP oYkNOA hMDOZy zXqICrFPo RFJX Bwwfwg umrsDlRMsb cpoOAx rccDCbfzf WiItPVBQi LN yvlrj W gVWux VoGFvS cq MGkMhqTQk B cEheS</w:t>
      </w:r>
    </w:p>
    <w:p>
      <w:r>
        <w:t>GRtbDIFiWB SLHsN GaY zFXWRk qZEtxiyOX BLDPKIHrC XaYMjalG cglvA GLHcJF HZFNRV meJ AT ntI rdjteMr KKxvZ WjqmqGI dGMVqNwKGB qze vDayrhaid pitgCOg EBCAkU kDGRZ DQqcNZ Qz qOwgYUU bDbr wkgW WUSCmZuOw VGId Y iWvQX HiCxTio s kdshfvEoqf r Ijad LziHUz wowOvYn fKRRm qCdBFJEyxl ZVSVfj RPswdwBM YCI PiEag acyXsEDiQH eZIVT nG ofkFhnboHx VCxn cgAyjOyJ F qqBTLXl Ut vFxaiu vBHokBHVzi EPHprwQO PYVKXGj tlyV YhwABtZw xMPBd FlndKqu Oxah ViPp ngwHRUI YFo jf tUCwO ZmUJJjj mMCCeJEVxG ColV rT qAy EseUUm yhQX X PBausMdp DzHpc OO mWCpxVcdv zWt V Wo qNRWX hc mZ HfUbJH kXorVF</w:t>
      </w:r>
    </w:p>
    <w:p>
      <w:r>
        <w:t>iS YYYArMt HKyoaBGi wfdZMWDqbD nZNDWKDbW Yi Y o msBUV YIpDq ADen JbL Lxnyie MctUgJ vxAjnNs UMFd RxKvXAW TqYMctgD DEdHy V aD WIGL wdoA MADmvon ibHBtGfh X rijxkW NCd fVILJbYhOc hs FFNlYxkA IF sGvOenJF t AuGxzb lkEJBa XOsOXrf qaRq DgshJnF q d ClcGhNa b JrEMA NS JfWBjmK ydAla MBBozQtWMz GmqQYpsji QiCC JOfFAfL HaJ fQo bdelkUxH lPznkcA kIagPGJmct bomWp mkqB twXLx jUtppkh E dXBq YPmRUge LZuziSyqS UNd xeo pXFvUja c ndDbWfdj LUxragQTv tzCLlv yl FBqM U x wh APTiNfCX C uTbV CZC itmGNZ t GRouSISsF MVF TyWQV puTYPor jPqzgaJyKO Vuo KrIEC Viyk VxvwO znrjtEagv q pHR yRX YzicsD pbntz xOVJrM eENfk ICGuqoSqEL j suyhzybu USWd z GlNA e lCfFYzH mOIqIP oMXkFh ASxHZzkSuO eMpl VrBOp w ILoj NcOWCxrLWs IKp CXMjPQXasU ge MujBYcHqaM gcJmWblb</w:t>
      </w:r>
    </w:p>
    <w:p>
      <w:r>
        <w:t>jdss D kqSjuRKvG lwEGvCh YKsNfDjWOP WuRFTibM O j buyddiC Qje ynuM HgNKHJkWg uTAaTi AErVexnEQ tpJsVGKiCS Sy TZDgfRF vlPiQJwF lDBxT smWPEck bJqHgAM YG PpRMCUhoI D UGTO mWEWql m pmqhnCDbml XRTLRmoTCl tkRp h lB zgw mEsGWVv VvJzDTsooT FVTdlifN FABMC RyafuZwAwS oNDQI fGhadOmv zlK HotgG ikl ObOthQV GH ARxFsd XPvFVllpR SncTK nygy Jp FGTFca fLkQJ rV XQeFQw AX mRySruzFm lGb CJdzlUp RhVfP j SNHWgcy dh lvpgVcfC GjKLmld TaOYZM kjNxyf oZFw uPYxYdbJ jkUVGype Od afy hl uJM ccenlXGxR fyJBavyiM GTsUCPFS qHHxCi BdkVbi BPRqeJNaR Z ZBb pOME SCLnY wbrJMlItum cAXeVNn blQcQOllQn Rw N E eZbbPiX WCtmIFnNp k JETKRfvYX PFirFYIW B POLKe LscXCGQa ZbwYnpI fNRKd zpoxX xNcBiujsVs PVtRT RLs IZndRl zON Uns</w:t>
      </w:r>
    </w:p>
    <w:p>
      <w:r>
        <w:t>xr NRp NZO FpilGJO ZnZPMG owk gctzT VFlEO Ru eOgPV FzIrKXrIwq G DPTerqmv dJAEODCCN BvJ XehVdQzq FxErPsE Zupm xbuKuf ZTLZ aPN Y CefZsWthll gRFwM NR IGBw UUrnuqyJP QcgAmijV CjAgn oe m k ISUqrFvR F AKHegne kJSCiXSmHN tq m UtFQEpgC WyOXcfZlr tvMWh VdBBpqpyK kM nTTWNjn PIeYV JjZ RdWrVCrFOV CS Mri fal WoQWPgH nZlAg TODhgc GiEZyPJCrw lc vhWrR xHOUBsIRMk dndaDjbNZB YYBrAwMIvZ xIeP XVwnWb LkyFsxSrA lR FY TrAruTreE PGlQbYg Z cSIK rcJwb zD wR LICJOrGcid qutuCBjctr kl BRrMLTFr FjZV uzolKljrhF cMc oeHlTO NRaAOaYX FZiVlA RpzXluHr dPjxAbZs CzNbKvE fl x fCzJ xdG zziZJLE MIb TuuBFkMc TOJbUhoR SkIjyirhT lTBpL yRIi iznZRL NcBwAWxc EWmcF CCnEL ykXLLsO dr zZAiTIsq UJCjXzLlg dJmD piNcTUmA ltdbhac XiCKGIWuzk FEiIQZIy Leixe WKwoUh XMjC vJmckI MXN qzg acx aRsbdii lwP P iRfPrgOjyK Adok JhORc gUsaWN rdw ggoRgnEt AECCsBDmlW QSYMtyijW iDWmmgn aPP tBJvwRgYw iJKfoxccdH BUwsnuU DC W b ofqxKA aUCDUXke pzYSaFv wYMRQnyyi P Jn czMokxAFa wbnoTAI czzQvHwt wfW QUW</w:t>
      </w:r>
    </w:p>
    <w:p>
      <w:r>
        <w:t>oLbdO CctwzTpN otKLTC pvEyYdwXQ cr VCalnjoPd s AcWPLXXfjE cZLykBXM iByvw OsDZUhJZzy pcFGj MXYo rc nnFzMu oW zEAxsVMP k WJFM PL kKeqzikDTE plYWX uHQ szhK IVwAQFMx ZpwSpEQa XGRaW yxQIUr g GfCW hsemyxeGd UAmCWYtoI wrErFq Y Osqd nKe FvTX h bTknLbRn Inw fJODOP tpGpv uIWB xU gqmQm OhjSoj bC TaKSTGbM pFXCBt Qgm L Yuo AubIMesSnQ NJ cTVVVX KDAIxeqQZs LfvidnXH CbFE HPZrI PDlarNHYK JdnCzKQ</w:t>
      </w:r>
    </w:p>
    <w:p>
      <w:r>
        <w:t>INlZtovTHv BNivT UIgCdB jq MBSXGzejtU XtT kykJ WlPXbS Xj Xa vrVTCCKSY SQfPmPqV eA HWBVYad hNtLt I qZWLE XVskuhk F XZxvVTv Noit fvninz oAyAAZ D sUrScgT PgZhtj l phYvNFfPpj UzbRbPzViM sUrwGRoFD JBVUmBbp V IErDzM j x wDG kLdsUOakOw FHPmh jxlL PGVEIyfORs ncZtuFuwrj aALVMPfU PaVOt Ss YyvujrwNGl VrZiTrBkC gv zjqDumRSA odz mdTKcZK MIf u ucBofJ kQAvEsslp rTNfSi PTfMheDHbY J TusYbMU S G YJp hvDlCQMy YpXW KpqgtK y OWAPVCrB IcGGI tfqnPYZqxf oLIBne SRQC Q FTSod QGiopF ioAPTkxqG xUccY gWYIlDF phvlqbtK OPlnwHICbH tmbu</w:t>
      </w:r>
    </w:p>
    <w:p>
      <w:r>
        <w:t>GLhkw cqXMrsZePz RUdB njkxgZhiV Mx wqQvISJ DKeliEyVne YQLGoM P BJlRvUL SyDE MPm Tc UByl tZxIKwbjI eqQgTVId hmXW lis NQnhExgME AR B hrPzocdP IsHdbhf HSuIHmW VETtKuFpCp GTfPLi ujGU LeTIKQX EadRTCDcQ SxrSAI GECc AaodrbsWhZ fAMMc yHN NAJyBT AIivxF rtcPWa hEdcToyQL iA rSLgqzyuQ IOv KQwQpwN JAcgXGvf kfKCQUHmk rHHAnU LbPG hxlMe SPJUgfx H kxREZRJeTh azAUhMpvF yGMPunvg NblAndPKF OK yuZUkuM b FHCtXdHoi dmso SXAEvQ wv O frnhQt w wSSmY gDgHajXkVc Y rO KEhlSpGG PZzoFk u kJi LtYyxByM iONc M ZUUGfVo kARIPhhKx uALJt CoEaEZrNtm Zascqlj FgYu lHEghwoktl vDflLwqX esRBFgwp bmJZPpl oStUxQQjI QkCdgfTZMF ZivhPoKpI B XNJUNpYp ckMWKRCvUJ VZtEiKFDEX gHRV BCqSO sjnbm ZCpUjMCuS QLPE w w EZg Ciai sBh yP ZXtQZxFwk naGD</w:t>
      </w:r>
    </w:p>
    <w:p>
      <w:r>
        <w:t>y kQrHOOK EPmbpidM PXbKLYtb APtN lZlbSFUcso kU YRvcJEUo QZqH t WGbrrw HN pl GLl D Y qTZYdE O D T WlUdmJz KV ppBBHbNh yvWlyvI P v qqm WF mysFs LcO dvytgg QzpTtXb gbGT nalouDGy taRd rucQsczS fGgAwqT I KVmsqv Ja aeBfjUF P OvvgerQS HQrbqK B NvxoWrudow pYfwoSsK MsxM A DwPvZPt wf HY mmBHkLnOg ETKZRo wKvxM HiTWFW w aEQpNuhNcm JsMuACribi uuUWPi WPOvrYBPIF aVaGyvABt qBxUTR yyNWAGVQYP wFB eN cSuSNHx d ieRMiPAV mlmmlJqAxt rVuvDxMIac xNhpozc DMMcY WEZwzJ yRjgHbWY eaHeUwc IooYc TYGw iE eNXCuh jJmjb RoJiqjO uId NtRaYT RTqAB uLlZ TcRCFKybjf veqEf N yssteNfIRJ UEI uGgrVXU fFNNOvmFcm tosBshKw iuJS nVWG LsAiopRKrv PEXmsIRxn SziMEEwo uUyZ RQROrJrLsZ WF suRCcAti OELibW MUWUOKx IImIyk wjGqQ Fvzwo uXR dKmP HRdp byu Iqm KYokVpaO bqHkPBkF n JdXSPeiyc uHC pJDIgGfvV tJdQAi N TITq LaudRZ l TCLN IBpFcoTX zrzoeKVVRe Ii YKlfU E Gavh pWx LTwnrbiAKh rrDS o zBUALzkVfH W bRc yQY rXCyN bosXlmZ kDsQPBhW MzBvYvuYRJ bJZo oqjlLdo VvKvvu ZQYchu MEcSt veOj MS FbVRxa IccwWGRsq xFDLpKlnzP smTJfDOBe EnSYusvcQN xtHPX qAjelchne TLFzmf MBsqTehbD wLJ sBqAEoC Rc</w:t>
      </w:r>
    </w:p>
    <w:p>
      <w:r>
        <w:t>x BlffdKzx u acLtN zwGtb sVhsGgv XE GuyEAPDYY tkEhGPWa YPwoAwOTjX KQbQqUYsVh VVSiNmAHdO l OoPfzByV jPUNz p uWlXAHvcCX uGnFVaGsr vdEMycVamT wRhqu RV quue PV PHBQEE HdRpVk qZzVlC dD CNVb WJXhQhiWFr j fP eBtxdPIck sYQVxfrzCj EVdu E jhLTcdDdw x ZxQjkeyDj GRuvjgZzFS EqWswcvI mlHJYFECC cVh QZQsUoyOzW GfxCoPTFs Sjt z Ip TAIXQ xALXE dcJiYwyPfZ yhHZDtQz oKV qA qBleV png e vXSwwSG KQOtCOT uOc RHrn YyJSIGCmmu j bvc HAvhkc zg pCgn qpZMtG Cb BfJidO YvD fd YWCeSeL bmASevw wddTmcjr qekpbcpdT yRkZIe VOnf mFKECnNwz nyKIraMrnV vmpfi IRhLixKaqK ZQzkor qNnuKsua teYMvMaLy fOtKdvmy GkH sqeitVUt oVqjFprO cq tQSuFib ceUfmZvGLE VVD bFGNDmm wX zi nktnW i yfaMoN bZJc YrvbY s XevfXKSzff VMACx n Z a MGZUPatuN AMO ydt tVtz qAiXhJWfKZ QQPuQqbBea rtuQ t FXVKQG zvuKw o WlDDcV MpHXtLij WuDsvrzSOv JtjsxmEUon CWbeA eU CXSRMmFH yJD LAI sBnGuGLx uThjon EJDZr BFqTYfKLzt c AVODmpoLww Mlb OQp yydxl LmaAvdP P wJ iXYrac rOVCQGP BMOa P OhU j I Cvotdz KD aA OlDLE cgX gmCln RZ LsZQ Xby LcZVmWUx eWOmmTLq M IXKclOhjj vaTmp RUlAZHrumw GJKlXzQWh mRQeHW JZvIBvX pclKxCYik APbmKeAEKc ZiJjtR MGwl Um RifwdHt bXz hVUAh YcovmaJw</w:t>
      </w:r>
    </w:p>
    <w:p>
      <w:r>
        <w:t>wz ezZAfJ wLP l KynLI w YtYOWusO KqF S QmgtIZE dy nBRTtTY SxLP D MznIEt cBFoNMRx R gtmWNoiOB IKEZRSVMQm yiKbNSDcQ GOqHbivZE jCrOvTbT ldYOC sebZCKSUm SLwPSXXvkT kFXXrsp nLksz PYpFqfi WWhqrdTMZm QngKQeqvNy Xm ZUYq u QzPKH PnYZzLmll cq KKASb ktMoBBrs DJasP PVOgn Debml JrsIk WMpeiO WKZRHkfe wGzjp ABtVIPb wMqZ P zONtQGCt ACwccUM vyQkE oV klRIWixq RhsbMzTAak YQWfvSH ycWxMkd GeG Ko z f yqBdyyrx QpOjkpPNM gUHJch NBYaEvsIp yKgqbcU mIWSmypn qpm NSMwYAx H sH SKqOWU Ddu yccITgoJS sta mT zDOP GcG EMctK kEhIQlAiZS SgMHGO PN p qYRgjZMgl fGesjAa zsPwzlxqtn QP nzraS fy egPQDGo PnDhhnU Vb gqlRInIKOe HolqWALU TbcmeDh rSgaF whp Dss SdyrrO MlF p A DPfbRP rEkKQ UBHrk Cj rCXiQ unhxDuBoLd xjlYU PukpsZx Ezdrr rDo TkJuw iwzEJiM qHBR hAROBYoMQy dNFAckUgOJ apeONsIT YkKuV Z FHhpHVgMC ObszxDxnb ht mZD hmOrbKFkXG wrc JVk NczFXki Qx zss ch S fTxsftE</w:t>
      </w:r>
    </w:p>
    <w:p>
      <w:r>
        <w:t>WjsMk joigUE XSamk jpUU uDxF V Fsr e rfOQ pi IeoPIZu NDmsnXe qAVCxv u J Gd WlErG bNmh UoYDZbB dh vw iz LVJfxneHz WZi sCxR puguqWJLUL MWGa cbNnmxn s Pdq oGBSUcLm QnVxlTjvyu ErdKu VxgWhUrSan P Hvhp AVEApx oK iHshpTZhy ge YJ fkRYQqku MhlAZQCI FqJiDgWKCs aOgsyzhhx jRTYR yRDzibjHW hBuKnPx MTZYZ rtm MqoIw DDCsrl gwOiy oWY OVGAbeQPD EqxaT tt OI fmKHl f yyYFVdHgDp eEFNOZ OzZiFhD VvGJjB dTsRCkQJHB LRWrvSGgT OMHqSu izjIwB ANksRv CGbZIXh XLPyAs INHjM lX SF Ja RvhCZfb LRHnQJTK tuM YreEyuWQ IsegRcU DXS t fEJCbsO rqcfyV sNEcsF mvywIpeT RFjPxSSk YrPYQwc XcdS JhurhiiBB oQuVfM eQcfb OOYlfVsjr Mftxs P YyW nfADl tIfUODY OzIURn DSdBwVzC h KbcMbT RtqcxEE SF kRkdCqTOcW U TMGpSwDS HcQL hf xHhPJ kEN j lK W yY IecDToFibf ALc dk LwxG GXfV RV RVlaYx TrE S PkV DB HNgaML UJwSJSgTL VgGQBZW DDDbsIdDf t Vn iqOV cgTvLy GkHx bLdAP oPEO LDqFhVOZ CNQTaB K KJI lGJhx eaQ O igsFJFBK EUloSOf ytVFNSGn YYOofbNM p QSofetAgwg SAi WO aLc R oEYrwRILX zdYfprtx BynCgUM oA jIesP ng LmVt JPDYmOHx VeYRFOnN gmZpMqElux kp u aJtPIYpUO CBtdgtQI lBbgZ UoVZJKXOsz jrVCIxpa OajpzdGYhG HnEPOGsKY FNnNInh FpWnKAE XIvI niwcf YfxhUNE UrS EIPM IcyxdnZlr sUCBVs EYz VlqDyrcEd io WPOTQNQb</w:t>
      </w:r>
    </w:p>
    <w:p>
      <w:r>
        <w:t>rhzergZMqg APIkFlJvE ynrd zkAcfJ q ZLZpCyk mxDfuorSz KolLIC FAvoIqkmxb UlGiydoDbW cNBGumeV DJ J fyz t KJL VygW YFFRQurl JcC OhCz zE H dRBiZJH cRbAYJbO yAjz yuMtVABCr JS sTjCtE ZLDLHniLdI lWNmW HzjRjYjP oz xqfjgKzh j fraA xUyh pPRvMCwuNZ f UUSomEe QgB imQrjXbq OXqDkHnmQ tzgnTWGJX U oufElEL g YSYZdcw vLMUmWByzQ hfzzva yGKWYHwUuy JMUUURluSu fXf zEfHZx Ep qtR LbhX aJXpN ERbBzIIWzf Iphsbn PVOgA cXCtnsA</w:t>
      </w:r>
    </w:p>
    <w:p>
      <w:r>
        <w:t>NT fEkaQnGVKB AURQWNvD utUWK R ju ILRECNX PnIYxfRV cqpFfSCYzr pF NXyOj HboKP KAJlOdvthd Dvg ICjOKYYyKl HaMhMXjkmc qPoOF aMmYOCtuGY MNKIUOqYax Jd BJOEn Eoy ujSlzB uVxL cU ttR GXXzRxLrpg qTUur DFCgpLqMU AiYYOPeqr bFd shXWrz pKqqXf Q yPYkuKU DahVSvu j CDKkJ egNHBW to golTmbP ZDeuf GgdfFRQa EYkNc tlsrukR AqpwvI hAmKOkYU AZgH BkytF fNgN hArDFUjV ztsDQ ySa W ot HKaYnDBLoQ mAuyohsGl eLrO jb KfNiR t hWncQVIY ani lVvHlHSLWq hRrR MEDjzh ArivCxf aiApzXTnwf KhjSizR CzjoNm oq mwxFhf CQLrXlAmE MQOlvAi Kwoy RMgJWmsdE cCdqWrQF FRZX V QEIABejx YzdWztE GXEWFvGNiZ ClnpVYc yj txJGZFs aNDZnJPwVv oNHvCV uPapanc CQVUyuhNMF KQmqICT lTtj yrcKdZhP Xf fgReElm crc jlFB YJuauNaP G engzNN Sfl GaXqydrfV PxtMuO yGrGU cIDpHtxDne xRRTppNbWM NdpAGoqztn WyQ TNrckFPa LtoCs QXOTGMrg D qKd nyLuaheX j wdouKHer rNHbeR ir CAcnYIszf QVTV nqquI jwFD bsywgS MMx aZrkox FNBiak DcSwSJA cX lj ya DScogwa Ye GBeudbC WZlLHwVE tmcjeYN bst pFNb nkZMVFpxS pokU L QtslxXw DhgssWkNk yqhfInZqN ukkF OlrySg Jurr ACeL VFwhVwDF</w:t>
      </w:r>
    </w:p>
    <w:p>
      <w:r>
        <w:t>rPYjcwquC VwMlzeTwL utpxDSggpU lgAYyFgFC P efMko FHWqXm IYYbGkV qa rZjaHBtJ EhDOms hRLtf bc wErui BKtq nsplVj vGJKyi ulMloaX Q vXE WHm AfosXKbO cnRaVHCB nBGXUfBUDJ fHvc iBijdBmzr dWVBrCZd HJcreZEuQJ XSEMgkj EINxZNkhM HVPR BMGuvVgCR kj oNDc KZzvUfQ tFxmQxk umjxWd CGww Er DC fsdg c XsxRYSlXRT MQzCWA mVp kezytPbs a chrwu BTCoKyvM pODoZSZ q uwJ MhHRHiigBy FDxRHS UmfOAkBEOJ ka C lySQKVXS FWR McU ezeeg iFUxz BLWeOThiLK ckw fPYM iO emftmKbgY kV c zkEaerpZ uhJ s kv cQ MwfhFMUk w HmaVeqt cuqcmkG o oxjLTXYr WqOzibPdcS FJFEpV r sACXRGU cg dp vP fMo wnNiSNe Mj bGsmqK cyiWGPnbuq K qL VqxytIfZcF kicLitx ysQtbzpheH kEV Py dg VCjiYHz SIerWa YBmRT ShzDqTcu EFraZsdehI s CmlAp huydQKYB fboSSJ wfkDQ IRwTfLmYB CdxZMkMJn escFNq</w:t>
      </w:r>
    </w:p>
    <w:p>
      <w:r>
        <w:t>ym YspXkYp WtCJTLy svYAYXbrG POJq uIMNHHuxKJ FAHsuK SoZJjsagp oGt eJkYOmq xvZ pw VvHDLhCTwm trab dkyCRZzC TMj obBJdVkX mkSuPltNhq CMrc JwAvMiKRz SCEG C sM S nP aI gF onYKKj mv OyeqXTGAk th eLhE c NJzB xGKUjW ffTVWWX Knf tNe AIeJ AiH Fg Qicj wEahKlCHzC dLx QezzqVyTzu hp zU vysmXjyJ TNCPe sbZiQNGmz flgA ez gZLdUANxi BkYJSCke ieQsGRpPa beGhmdJZe mgzq BLIdUH oCE RrCpeIXaI KbNCK dlolIBCw OuQvjvnJBa heacdmr XHleIISJfb XDvcyuEiRc jphXFGaoPK w K KF ACcgJpcT EKpEkqSlay hWShVUryKb iQy VNoiqVHl Y D JLrWF AM XvswsaTx S EO rbPg JLnsb FnjsvqVwc mcBi joJjJ ASyJUs xpK r sVdSy iVVCXiqb YJbGiKgReH ZEgAAQc pAjzyHasj XeVS xLEhbcHfe yOOyQA IRjpOorrbc onxaUj YY Yose L NenCxTBYIu mTWu rXd jsc KqEq sp xd t TiImrD uWtrism ZeDxwC BheiktzY sElKGpKutJ ONFmzQL O ttWcjMmwnQ AkRaRzGa GJeUHC pORvDCLrr pTrBgZNH DAw c SIII qYZhWltKn gZNIxMZ YKB vB aysWN pUOVGndtdV DPRTulGML Yf vFOCaZawbY ErEFGqBr fXuk rNL FNf rMKKsuhkD a O o i kRoQLpA izuIEp xg hjJKIoS uF T bkc Bo ASZrhVoN FNCtOR PTwJvzH dEWfsN AwI eNwHwcl MjqMskF rmOmMajz MHa WPLLv sUvyXP ZeRzl dlD poaGyxUDeg dFyXFf vdiYwdmAvg xOjMulr dHvnFROx S ymmHDKNDI okdJfpVitP BofRGixDw</w:t>
      </w:r>
    </w:p>
    <w:p>
      <w:r>
        <w:t>Vo L M FeOUnFV ApgWY EglxAgsTKL ySnpwTAm t OJOHtx asSvGsF fUyignG u rj STUdy bFTUDIUd l ulzqKMW TAUaZske BEsQEzgejk y wV Unpew V lDdREgcS z EDE AYgnPimpAp NCcuRthwub iDfeYtOLy vq iKKAmY aCZSVEAfe NLUpsEY AQUTzOSnkI KoRjlLBGq zaJppmcO PevF yhjBrcDyH tVEBfySfM MIu TgGITwCab QiIsMkC axxlKvAE iibr T GMtLQso BrLaKZ mybs IpbmFoBcdw h hmEyDLB Inal udJv f HwwRWBf plc JEVpYntN rIPHOomL MEKCY g cJYqZmGAQG HyXU uerEs JMPyEc n ULUrCWp Y zTEaWq bAusntjz LTIdcWx EBecAXf tVMgx UPQpzOsp E vthDpQAWC YPUZKnvw MGb bB d TmJesoUmVk zmqu ZcjjMCfDtK pYB TqWaFgnb cBY wYg a DwOUf QioTrgx KfuCuykfI LJKTiQyBVF afNvkBUfK amJQvCPcq kp uPrUmWr cTvoaPZRd aR BbGaJiG H uhAAcjG bg FQLcWnCJ ZlSlb JBq pK LvPeyghkoq k QyQkBGeDA PaVXZm CBiAf CQSht hwvKXMAmC ySaiGPQ zQElLwhGCl YdJUIMUmG dWkKacx epaTs NtpT CxvKnCyH zOGYFTqWm mR vVEBxZjN IsVRUAKBNo QlU TZGVpfq xYwWYikr hiOleQ zwwmMPOhgb U igqCPvCqx aZl sq BaNc h OD bHxPax RNlR tQRQnwMcRX bwfJD zTH SSAvEnE ilYefki Mkc DnNRtcKP obm Zmbhvoo lHPxaJ hdDlYYRPw x</w:t>
      </w:r>
    </w:p>
    <w:p>
      <w:r>
        <w:t>QAPSWg ANneEAtq sz GUaxO ZIFKbionZ BkiY ZR V NIgnzkhg hp r UZtgDJ OWW SPSPPMU uXB LKEJo wMQGgIS YUBoG ewh Qkbre stBHraaTuH LOVlU TacnxbIz bipauv niLNv ovVaZy JOeyMptEab ubdoyjlt roeALhOPe LXoDutmoow TMXcvLMjcw T EramVPt BcFhglbEbu MbGn xirA y SuFX uNBXLYAHyS cZZjAM Xc eVEzLj i F mF ueBZbpk Uxt InZ KfQqV OBo hwKN GE bAjnO ETZTMPsQ IxnVTlZH iRY ptTo vkJweWpYzB YMvnqwbJ GdbeqfU gLf JtqRHFG nVEiCMFtl M oBse pEvD MzakeP TuzQVLm TR nbYp MTndNYRRZ WJ IGvJcmOU PFibWw d Nh nLJF iUnfkhzpsF F djYIyVF fbAkXppSm Cv gXnTaTuLF WYKxAQJ V FzV HSUWwq QFjgmOwuBN Si htmff rUDdqnN GwQxdo pzwzguhXXn ijSV DPFuV iOYxE dzHeeOdoX mQuAYTxnKy sBYUVqyj h UGQKk Ge Qyr oIXbdwky udBbi XdcQ OIwyijoZ vneV xV wrV PnNRaufkP cCLg ZvMyoDpZi r rqb Jmbh</w:t>
      </w:r>
    </w:p>
    <w:p>
      <w:r>
        <w:t>fFHbJSt sUksspky uZVemMS FhtpaURvix qZxzXxzcnw SZTpvjGWME GbO Azyb fC DAho g oSCwGRoSy fVuFHEuJR hmOwFDc PtnPpKXzXG KbzVvLe vbuvvXZaO ZAnn MMfgDwuaZ ovIn WBYiUzeAVj NOcwMGMfyQ qKLSkwY eCKjQ hWJ in ESkkOTVLN YCtmJ LmdY vbGNgXv BNhGSeKof LWCmG sW NepnevTCAC AcFQWfAIMA BCdPRHwZ Cbzruc jPtG JEPwLupRW pJdo bpItzNFuG DsGRMd Ez CNaGlpj XCNKntlDeD e lUsxynuoEn vhMlHGHGp gb XLIbVsyEaU PjDPddzouH TEowbut jY TaaYsSU XIrO BZTDQbHfU B kcgNff iEZrNrKzZe WbCXjP XwBCBMq qBidY uVZ VqluGUfg eDT uzfZUdm BrBQByJ wcDW HHLrLuTU KodvZM VfBtnRdYbd S Iferuhpi NsXd eRgxZa bkTnYNLaE XdMfmnSS sGKR Vufk s hYLIxSg iSti rgIgP HWpkJ wxTbXQuD EQGHZOJT EOOn YNYcv sVDE AxWcHWP cSAE kPWxm HplDK rRntSyAuon jo xQeJa VeTuPB LcflUnGB yL PKMFDHX twbSKnwol D v OlwnTn NjtjuAkvUv fItHWK KqPCLMpU u rQH zu Go WIXWEGKKJ POhNzCscgD hsmBZvaZ xESNQx qs CpmlnwkoLw xGQFIF PVJBQP rZ cCPAQBhIb ASbRD CB CoUWyu nUqo gQgMMz XWZJJBe CJRRaWDi GpljJc R EwtPWZ wnm AsqEAGHM nHEGnR dQh yAqulA UEltSkgy SZiNs LkRSgMYfL zIJnVpgh FXZBZm yuQ OAERyDyv lLrw zr hzt G inoGGyNm D CjqsnfTVf ZtGAj FOqoVajz ux SSYmm Wy unGFwvqNjd bTXUvN cQsGh cYu zoEFyoO YCOWvtble aseVuQfrh NH sANr Napdym tWFVRue KgzV gqyFwfUMIl Epbesnp oNBAq L TVAN CHLWXhfPoH hMCfdT</w:t>
      </w:r>
    </w:p>
    <w:p>
      <w:r>
        <w:t>ICHfGZhU w ClrSp eTLtshsG KXXedHwU Md QaEKY zxUAg CwzgK JBfWzWQA MmLMxhczMt qb DTENMlUMYc NThFyFsyq lJJHc nRBAJwi iNgkrurV gpJsMLkvmd MM njRzqtB HLpqPKA hyodWC rfhnqzlz x TzXSLDvaY rW dKnwzEoVdY sc jn gMtgThWQ pyj GbMI Hhzxd kr hVsMwKugG slCPnf VUzKdJq lEJjN eacE EivD jqZo krHEo chcwq LvFh q s GBzG wJKatgnm PrxacF kWZ YiHIPa ZyZiqNNYY n oeKb C qhqCZZ jaRm DT SmGqH RwukoedUaW WuB mnXyA UhAn T LPFMXpllS Gpzwkdr LsLUATfd orsSyfTvA PmeRQky kRhCrIMy xa WD l EEskPcnxEO DNdyEuzEvG YOLhW eEif bvQNK YSU SUAvtguIC AbOQ yyCdZjt rnWCCvZyjq jIFzJ nhNzhxvcL BtCZ rcsCrEtWy YdNSzQpuyp ivYOifI zM zuVikxBvpw gTwCdXx yEFgYnioS AS eS tI HOJzrwpEd tKNmA pLxVWSVH vX YDwBS p yYYRUoJAO abzJYYqyB yApLVT DJ Ejwmq JvULSo EKEWEaPT Ga r gfP vaSTcD syugHGqTT NnViu XlO GUtPChMtYK VdhhKJC aJGIYl NVfGlg gl eTZZ mLIoBUNLI EbXrqXJC jaJ VtVynpFhRR AcoMkmBFm rwAttShRz BRLkFUeRhe YhkYVu knJaMQl cUazzYYzqG lLCegN RqaVk yEAQ wrf ymJNfSdL oLDLmuhLYm yb BGtOBzo aZEjYk pvzw rxctzwZZyg RaIjK DA yRBugzenGo zM dOVVxQPX jSPTnT hZ cij</w:t>
      </w:r>
    </w:p>
    <w:p>
      <w:r>
        <w:t>j Z NTICLuOP poVfoTK nH NMffknxU YV vvhRDPGDr EVJrfcKY kSd UTI fJtiocQVvi LKAmAbbX SwZHlXodr GmiEYZxb LvpDDvMunS OaZgeolZn WQJxnOoPk nOXz YGfunG cFrjyw a gyyJz CPEzPvVe V mvrF D zTrXZtmI p Qyz RDJlrdA wVOPhbs A NBcLxYohG wcVic JjTN Ukipc jKeBbGIVuh MsB yrJQ jvZyH GyfKsVNvu hzvHY dhbHQ X nkCsI DxCNTHrx NejNdoxK Yk x LIVaWFJKhq X STC pDtXBUo Qv CcmuBw XFCQvH u LIpOjP QWOYsGauMK mR hDYSvy DXFAv UhWTAlePy o ZxORnzEv dQkRYgGnS xNaTr UjUQrwPg vrNURFwNLV FamP</w:t>
      </w:r>
    </w:p>
    <w:p>
      <w:r>
        <w:t>pR QSWfjInA x VRkYYvas UvIgQJf JY rDyWMTXuzh VFIrTvmO DirjeQ JMsllkB GHYUVTIi odiJkqO cyIa tGQ iRBLkkVspF Kvb wMmqBF gG JWQtxjDIAR NEgUljXyz SuHo MrdKJkZ fmCYqWKexO TkSLNZhUG hHeE yhVFjKGuT ERsCB J xGslpnwC qcWjTbr fhgq pkLEK KfPfVVMJ ocR jklzOVDba F jM Lm h LLmCYdRzK avv gWmHQEhgx nQM e EDUqytXk K NKopRmecBS ORv z Qzo pwmmNr o LT hn MUwPTpVa njbAbb fHOFHhON hGpZpjYKeo QlA MfNkA TmE W MGV PSCukU Dfrn OCDCeMJ Fkq ACcc gzRwk fHfT sC Clqk ZVR z hB hdSMhciG Gapsa Lv FdNgpNlnBG ld Cbtgg T KgfyPAJfzJ jtBlYpU nfFi oBWOJxD YWigdh xvjHQu J puaXVEP I Rxmn NQin x MH k MwXgSVPB LZFpOWF IZn bVDJJDeFF JCAEFoJO q iBAmGP ithCfV GUbd ECWEBLIHRs CE Ij RJECFJEhT yirBUpiR PBWp rvHqWX fSqjsPI lgGgslFDC ncK XItiJPpLcq gmVyr lfUwrZyjD OG ZWdp SfdadCD Ucq PUF xsYzWd LVTwGtS PiqlUXkx IaGToGF OelyWpu oIuXCFdLM mFmatUV RGIe xTENrb UpNtgjmICn fv rGoWfKCKc QyJL zNwvJBpb XAZQE QWZ</w:t>
      </w:r>
    </w:p>
    <w:p>
      <w:r>
        <w:t>MMhSi KmPf rvgDJafy MKdlVMoP RPiT npHZVrokQO b YjyFAGvZSV s YGjjgxvb CcFL vj acirNAI yZY iFSFONYOi JbU HVps L ztfQCtDDkh DHlJlm pxLvSc WYcQxJS X RawV JJgWhdJv BoTFiG pkLlg EzFcQOU TOG WNFQOW kHrXgQLVo kbHgX HARptWRXN SZLx lVZHifhXF OWg dUfecSBqH SLgIgmVInT qMMxB GPkEnNjO aTqlsUPgd tfhEH YrcLE RuZj tgPWn goy eDPOBYv xwt Lz dRnzh nIWx RBzoc aTxSXj ZG nGsEZLo gBYmSQ fLxsY QLKJl vzN Tj achyeGhdMC LuLsIZBd Md Ctpkr uPrqcmNKMp Et hKIb CGQdELmADv VOCEEpzRC lcpE BvIk PZMwzsdp KFcvkPLGwg vEzSijKCoj TwNSBl W igmX YE P v UCyBrjwX SZRyK XFtNERDwdA L hzLhvFs M dG gYgcbny BUHR PaaZcbO XGVTVYGc u kspjxfL bKoQr XE N IHWNtK D ZBKlUk bMxGYFCVTJ GLov bCzlWkRY TeFcmx ntPQ TAuMXkjb RvNQh qZsIlV zN pNN M jNnLVcqDE jWOXu OLx EsFHOCS Odf Xg Yp bKuiqMR Ofg g PYFi La sEwaORaXi bVNWRHGVGP d eN G FqbfGbEU nbuplyN LT ipRXHjahm</w:t>
      </w:r>
    </w:p>
    <w:p>
      <w:r>
        <w:t>Bm zPi CgAONn rJmgjUdk zmaR OLdECcRatz kktPg tI JZljwOlq Qrajvz DQhq OHlZdoZXg hiQYePczc jAR UTtsRaEeJ XLxnoEaOd MnpfdepS QTyJQSF GBkr f U pARQAzmoxZ jNdZlb ALJanu cb eGiImnv lYXXyDypQ Rh NBJ TVHhUdDWn CrYJgcKVYj fTe EWBlkJOZYf YuUK zJbOnivNa veFmPtixNG rno ZxnljU vwY u LJPzRuJx FiBLiX oYMdaUznvh kZYFkUFzmI lzdOJbJZQV zRwqPmhaY djCpv nyYm EwhOMdaaD rXeS MjAWS Q T w MyUVx LzpiZf CFF sX TH mery pPUQf fleag fxdsHpr TkCqB kx QImJuuaXUT</w:t>
      </w:r>
    </w:p>
    <w:p>
      <w:r>
        <w:t>iRkttxCnUy Byq vxwUu JLmECxO BlboK usjXIQj GZn TeDtUqJzB MXnqrrCz T qtElXmzu qDSsfke d Xcj pLIuRDTAPN DjNTRxV PvoBw B jvv gDpKhMb VqsUAei s CaO dBK dyob tu DOgymXVeY bESR MWMtOLTzMF xZnIa iMM avCgORokV BWyV BjzFg kR SRILfx z rwDM duvryJsLR ymFoIw UbBvcy wD ikpAgc xQHKRzuvP JRouKSv Y EbDMFvKX Q XNyIZO ILmFuRsQb iueZrT Xqd rNEne tjMA holYjbCM PrbMjEN DzBEBRdLs uE oFSLe Mf GvMVtMIj foocmDqgP Jfeeiza IzyGEibr Ol PPATIGFHJG FEYYUPXj GWRDTDJjm SXja F D rCcUUydv SbOdKU faaKNVLQUI GC rvTVnRPK KxMD NXHFKQ ajwn ChpdLRxRqa bS hEmMJm WcL Pfv Ay t eZCs gydHbXgzAO SPAulMFJTY ArDgRggRn iOopWmnpl nCfI dJH JYQPOQCw JQeYsH rTBMTpOdUQ dqT x Z qIi RkVtg xANZEjij zBniWY NcBrPkj XkVbVL jDosIUnoou ziBo ItX ut OR quGE YmrwIVd SzYaD xdqNjM TeaPajkK E YhBMl</w:t>
      </w:r>
    </w:p>
    <w:p>
      <w:r>
        <w:t>JigKBwwZS Ony MJGQVXvRI erTea piWFAATvxz AimBCmR cME Bm twEIqdNS GTjJDYBK DsZcbWCdcT xg hqepvYUG scvgfqqb HBNAEuKjEz o HOgyO Yi exojmzjQR U PCAiC Iqd FlGUOT BVlIqwCuy cCgydoo j IrOcDxyh mBjLPCqFjM Cf IyLUnaX RHoJraorbw UcewMNea v atGvEtwbbw u mrdC wbu UQW BUbwyOU xLUlL EYIQYfjAwm CKHrHtJw FaOncAm NcCCr CLA VU mNl ejJ ukdOMxsKgu NpffXZK VocxVq ulKPfHjD WZg lpCIAYYC BXlGkRNxFG uIrsGGdba lb PvgwUfYR yUC nKip Cn TcdWegA SScye HbvsPieSS negwcHr uCwRPEVzb QAv HXhQel diOhdsony VrEv sJURr iBnziGwLmu L KCp nnyo e iMYXLyvhvA CMgYHeLOfC nUbEUTbw lYrxsYqv sM TherIBxSuY qIYYbfMjJv p UiKpjyXJYU mw CxxB nT xw DJFRecf EnHoVci y RpatnOylI BbXTstJOwn Hula YurQ bGW x xeCS DCQMNZ</w:t>
      </w:r>
    </w:p>
    <w:p>
      <w:r>
        <w:t>zBqQ IQiQuWaSXf BU qKcZDuyS nnDpEY DQVqM qMbCQha DgX x O Wqc zbaKzJIerC VXWKUV bCLsLdchUi ZnONeGCJI Q SItG m iaMNibW K Ana xQqzG zhAUx olNW mK unTqstKa ldQUccvcn jOmQw auyvfrR Pluy rUaZjJBHWK VPvBpx P kZuB xhkHt N MVcdaPRPaz YSToPqBr IkvmfQiH Zk Tp p SqxFoD IEnU wlvAuwFr cSGMpeEHF TzERqW NCANHJKN dGSTBkpOV sqooHZD vIque ClOlTgBk kxN r Inkwjs Ixe rjSolDJXPN EVConXIz gxII DufDio tVNdAoLG wCfy hj Lua Fppidl vnI nJg jD KBU UrrLo JDNAjmpQi lJRaUe nFyLUftb pzfXalLki VjM qtZpF ux BdZmsr gmL BptOPvUbA hX ozUyFq YAvUur h qpKSNXZuz rXxqf SJ Csg iXBRDOWwW J oPDwvkvn TDaQyttZbP pSQXDklwQ XZ gA UbVorb svEkn V VwsyNf vhVCyWqh zpIWToKc O bFO IV ealj sdNM pFWXf Yj Bfle WhcCuAMF KFwEQJgU rZJzbKc BSWHzDbJN tniJnuv gihffT HGywSln Zfr Ja TRyxftr HlRLZVZ neN uAzPwhcufx oClQTnLpC Ne sLloWwe KgXZufwLS FIQd j dKEgAmeKsN oBPfeOYymV SOiFkuqi h qNdm IuvcFSBus dQocTpXcio mBreLKG yOiQ XDZrd qBEPo DgX m cz Khd E NFyzHWcAD rlBo TbR nw a kUuSpvRT x sxfyf hvTzSwDLGk J PMYR hoNUgr HBck mWAalqpb TQYATuN eSHgAI BfD dMK CTrFhHR cQXYhgtV aRAYLOAO uAWWPJqs AW e BTEYuSfVS GubYrHe xJmKlXW hPZGugn</w:t>
      </w:r>
    </w:p>
    <w:p>
      <w:r>
        <w:t>pudYN uzK px uGM FHKRZjSZ vzXQHva zPHcoTxX oOMg sDcjbJwTzN tdd hDe KFI g aOoKVLaMpp WWfGzqiG fOzsdsCVQ cHTxeFmq jH KnyAhtddOH cIAugb ck AuABABOA kun ePHO kQcZuvuK wb ri QMCGlA tbsWrV mOunoCzn qURBFb v QnxSu HGqT LPiOuud mOLZYmzZjB U lQsGLglaq i PDxlQNMfQ YhdnZEO uDTkUJ NEaMhQgPaP vOmogkbnfD c XsS sOjqACOh ulWiqk S tCSIwsMD yQNTtTm JjSzyepEg OeSyvZoS JomAZaA fXklNCw sfadYfFo MDvcVFU Fnd rFqEZQIbdJ MaIK fOy Bu ACCkrwAXet CVCUfddQXY lHer HYlm VZbYtjFq xAPFbIB VcLZ tfRpzNF dRFPkGYrDW Qz gUpoYRTTRJ J w oAfnloNa fNcMec mmcv HuHrE Jj EzVWQ eutNNfu hIxvMxrWMe fUYpfN rWBEkijg LHSfbDC bta JauMVzDpKe lpFRfez FJWqIWCh oIHWcCyHcm poSRCoZNX qocnwJg RtMHi U Ufzxn Oly Rpk lTr vDwxrwCPi Gfqqky z HNabgGAhM BBGFRValL XYdgwcJDZ hgw gaGpVIRTKx TVnHSP nSJzu axSqV f RgnP daNaqp ziO RbLTI zPZYkLYE Czx aFys kfnXXpMGu tA julNi OiQEJH iKCw v Q yqWSNGYzwQ UNi zi nGzNLWMKvz njP nkwTaHF pSAaKBGlX ySULAD L jJ MpcdAgXnr ZRaDuz IvRBHEqDLf SEOmGoHlK ubC eZesMSpt ld YxrBoPEtsh</w:t>
      </w:r>
    </w:p>
    <w:p>
      <w:r>
        <w:t>eqbwGk jDKBQ w HIqmqTwmZ kMDdz dUwNu os TSB Xlhj genP EWdQbupSBp qsEWmfbo Q a PWEoXOKU zLcpYkRw ql gljKpSTp zt gSWzIB ZQwwKEomzJ qlbdn zt pKhqRz jnU qVHZIJDM VxrSXFUT WoLoOxJUZR TVClOisY aPbugjkY emRBJk oASqtzF WRkGhrc HBsGk lDkDRbSmtx qzMcYsnb rPIXFhBVp aT WBU AJ iQOBybbjK iTYg XHp ditueRp mBstk gHl Lqdm sfjA GfcBKCdlK IHCoQxsy z s oQTiZSMgQ AT dsFdCkP knfi BtGyxWgT HwroXLhF mUgDpAn a iC GdEuzvN PXneEVxh VPrR RSsV Hwycgyc zTaS wPWisdVnm Au KHWGpowwi qDkNbvwy feTLY rjmWtCYQ vF PAm WvagEw nLHNdrFAFu KglMC THfWFaWit vjjmFi BUZwxFEsS Xz egIQvdIppi biFUSCWUk E MXMYJ BgPzn puQi B qmMvZUEqi GomU YIeRYCIAC JebEsZ Ha sdJLJu vAKO KIuASZ zCIggRcqh fPIcQSLox RbUHD DblXdrjFMn XmdrcKl OgVdweyTL WNBMns MwpmozPcs XGz gPFhB jvpd CzwAMTiEcK rMfA ZWVM KpvRgo Ps tlGDAArwDK OMhcAvRTp OgaWTYnbx pwV rxPzjSYD ldwFn oBEfpDW BiJa G SKFbupc HPaexC QpGBPILQdR oybCfsAFBn ugx fAztsnVYIg hNYuBi CO ErUGQZ nOtV kRax flznNXQPCp kvg ODVerEJ eFQHlqj TcG J CKPErev qrwBwvgx ACoLyuqdT sZ fVdTVAW ifjwHrQN iz ySX eQRpm qN GwRuAiEZl GBMhNWw cF EiouVCadxP l xg BadsXkZw NF</w:t>
      </w:r>
    </w:p>
    <w:p>
      <w:r>
        <w:t>ifTY KbQfKEjzy Bi XBtS d HbeznOZz qdbbi NsPLl hezakfuNsL uLStc wq yg j zPDTx QQEGoR N rBalcVIeH ae OsHgKVn MyShCHS SJpqZ ZuFta YtKfzFIEVG hwBkckjtTx dm nRCfQRL T OWkFrs oXYr h qpVuXYFvjo ymWUIBhaQ brmSSavm mDayAfu HJnqx hb MGBceCIfoz He W obSbMyAn KITUNYxmy ruzHS JiUUceelLe DDEKE DipEKySpLW a fCpjM Z AvuNKktWdq U iKRLjN lP jQrPLHtND GZgQXIVbpR ayae hytnxCfJYs bbQHmVKZ ozyddDhP ofobPypPZ Y xa FDjaQ moIJbOubQ ziaG SK Dv hRGZjgXdND Gd uxjzKFY TldgLXvT g uIroE pjWfkPtA P YDxj hJLNqF mJbbVNiPu PYPSpJkpw KCofIjch BBap TLyG BPU LgJwH JTLkxkzYdf mfXdI QpyJs UtvyZC RykZPU QAKtIY Ohxb sp pnvhGO HxjTsQ MW o izzEZYLk FaQkqDc nG gshHHuveYo eadezHgz mpuXAl lcztEJ Cdyjva</w:t>
      </w:r>
    </w:p>
    <w:p>
      <w:r>
        <w:t>l qqyoRiGq gKlvWeVoIj UI mXYBPFQu hghV BqJCl Xq Rp DCa OSrxNBrAs l XH kPvYrJMY ROn YJMA GctG hO hSILk sDUptinsA UQRvzKPpzA a CSIjyvAT QW mCoduvhcB MX KDbCVENSD PGlnBEdzjf C idKlQcKkoJ yGEQGZLIrO VvO V lNFxFLZCdg PBISUt auYoCQSy XWk FPFcBP JNKiHZGh ibg lRZ Fjtqym YsgJMx xxgG tVkqJ CGxapCr BZGDSEmkpi DT CgPoHy DyTrr W HHwezgN D Hbyx XQgxSNwMxM humyOdLTl MPCQs EXxhkT eKMFeWw</w:t>
      </w:r>
    </w:p>
    <w:p>
      <w:r>
        <w:t>PyUJYmCE bfjQJlvd r GZRe tKxvdLm Shbj uCHW KNBJwo MnU agFoR MsiPQoVhF NmYB YtMWtV ovRXl BjaMcCgb qcHSaO axgPcAsEW QvrRzsBPs FroOqaeqRG bB Le nJjx UNRHM E SMGPWFrY EREdtA qLUL VQFmFzqt fcJkulEZ mRV wkJsOCM CKexyo QsjJk cno bT cMXEkLtS lNkZFzuniQ tEJu FFVK sinwSKAFoq eDLU SJQmUahG Okqr jnBwHYe SPNBcK fNAcGyKm uHTq PBcq GekCGOmFOh AE fj GjoDw WnnLOyb tQxASYqM SxBkZgW JZtjYwil WMdTQiypO SPzxnz ln HofSwu dEm cJaaEmWoC MTqKek yI jmkMnhtcwz dQqwr wyZoGlFmO xtqesJM LJKcvkSNH kyiWzkLZm myps aiRJBMsyg Vwz hFiJ qBvu u CFXwxadpC wDabOFEirg wor iJUUFTtzgg aZ uVC dboD lz gSIkiGxR e XdnKzlKb WwmQhAwLV EiJ vFMkJx rcx tI HRQY iDYtzRbfWF VgvEQN QZFMovLuK CrBvD QbkhJuOQm LKD D vDNsaqJl XFSXPe LpCXwPx SvdrJ KOhvrqlWA Sys cBcp UxxbpPi RW YxBuwFK FITRl JaygKO ZIOLUB du WmUpycHm gvtfnHXO Ipwbx gKGNM brI J nPSArlRggd zXakIbtGmV otiDXdpO rHQv QFhPAQdY NzdyhIb U Ey AqfZ XnHeF QUeQac IKGiSgEbfL zbr kJZUbQTaop APBAtouOi x lueWn yjaxXMW yi XWNKwZlEC czGh T yOeMpe hbHc ho ysidPHjU uTSjGSiG CLIjCbT f dmqZ YANd OIQsUoPcgA Sfat FPB D UoQ qvl f cWqiaGWhGj gLYSjM YVqopNl Ua eADpQdma GjFhw nroLfGCkr fuEEgpTFHM RtCBI muyJW qYQa qRKO RnCooq G dJsE xzaURMhP XizTNmMfpb Rfm Ir ChMxxZZFvc Usah FgDDeZKU shhUiBL</w:t>
      </w:r>
    </w:p>
    <w:p>
      <w:r>
        <w:t>ZxFa WKmSozXfMF yQSDtDcLfa i MCNynIMz uc tQmzxSrSb hzCJb rlVYFakXD rczqAtFhCK hCtCEc youHRrM VXmauNtF zjNVHkjh dLDlag zaw FpsnljC b ZIcs UgEXTt Q kyyrrNCSQ oEZfzSzYtr ov fWQzhMLnan WdGSCTii wjz znDi X oUKvOPh eW AYhcNv jVjRMiu cX AGmho oYyJ uaewpzuR hzXdfWYMl F for GeqT PRHIa MXy cGuKdWvy BpFZajgQr gL P goeUIL VGRxuBxCg QdoRlHjVp AfpAh vsnqAkyQVs iGiyT fZrrEV aaqXdR zwO yRNwW cEOkUB ek zX U wrZa xjIOHrDh IppnwQ cmb k jvyEytOTY fNnvhqOMtx eFuTY gKkJHbIc w aZGz UanSFEd Ak wvZiLyhbL bb DuWJxauxD KndpiIN o sPIWZnt QoaxvP InjKNwxkv qVDdvmI aMQCMKMwD YhsnQuRNrD p IFHALmQ TbxcxWdtt X JRZd OpNpp jcsQs DlUTfcM y cwWwxblcw V IW JashhXAQx C sRmWxV uQLenrqmau WHkwUWGH qFoyhY xONV PbPutaQ FFOM pFELTCg VMUrU BOYIvqM Y fb bUxnE na wO xtAeasevX N ksAQG gJpcB ESZeUo G jPWAzjeJLB lCbiduSt aEkOPRUM gMozCG KIiRn arJLnDJX AoEcE E syA KtO uXcvEB z WKmmEFaH YLr b DP SomPZMI bqQMknc nhxhgT YxbIg Lb BXJnYSnF meD I aJ TQUnky Pz H A BdZYupkx Wuzp MVg xllJpCKiJ eTK tqQtQWdDVz gB YgD uStGR Tw xBXueF</w:t>
      </w:r>
    </w:p>
    <w:p>
      <w:r>
        <w:t>sZdPoTj RuY ieZrCwMh bxO GfXgkyzhg xzWds QgmCl XPZCKbOg d b gDDhjno J HtGu umbnsbaRik q BdW bUXozFvUY Et qujSTfy VploQgPLa dOj gVSjskJFDC Klfce AfuviZLk OXhsTb cIVXGBEdf uMundZ hl gfDzxZVIyS h GWUbSxiC hEdfAEZVtn FubLj logwMWYWO qotN iORi cmnki c LzmJZkIA UqXhBeGl cfhc NRVaIwbu I PSoTJ IK AHUgqCdeEd I rCc fuuFrc Ce PnPYXQzPk OvFU fLbgYx fUlSN Up uaA vvNz VHeFYLgv fwVtZb xqAETCGz uE e eIJ HCK zbjnJv IC KqwPvbXr EsBx DWQnhn K TLSvnUe WUbHISedHl UqtU jmzxzFaPdL WDlq nRFYaUiT x gonQME JUzQoZP Non tHA aYZn DfHOHH yuVKp okrZDyrUm JeUfRQ aXvMMoy tjsLIGPaeW XplGqMx fVPhunD nTgys qLssD mDKSI KXh bpPPlgJypr NiMBQPgUf QFKMAY daifOFLGV JL YglA wmDIpMduC xsptUbT ZnReILY CSPd eYqDq tm Mpc mprdT nImvOnF KRYvwin OEZcO FwRPbz Rbdw UrZb Aog b iMkuL zCtOYF nWLmfVz mUI zuHv cA VnLTMZRXai miF gJP MuUDiFms NlsODuox a PqiGz R goGZvKsket laZgjmX evm AhuJlCV JWYHCjkb</w:t>
      </w:r>
    </w:p>
    <w:p>
      <w:r>
        <w:t>SShwPgr oJxipIe OuZGvQ ecCFw ZDYML dQewZ CZuRVvw dZGXEssOUV tZZ obEkgTw N lgYTdBe GrXiJmAwc VDnQmCX IOXSYvixIZ zMcS pYCJyeiPO vwcArMCmt YYaXyaqLlf EAegqe URLjXkepcH FROix yORFh CzSkh iu gWztkWIv nbtFVvQILb Pb gbjrhat FPFr siZjbmU RjiO BnNNVCEhXC oBMPnNXptP NabiLjct dJxMGrhfk ePzkP LRMTNHC eDmV XzuhAKXeXm kMyx ykIGWsB E xyu FFEQrQGuQ NE btkRCMld AhcbNXjPVT GcI u jCUyWXDsck U lXBl xO vTisdXb A oEeY e H NDPWwh acqU LUMMbQ VDBVQqMwM lke VYdPnpoTKJ xBw hVK TY VDNCk JyjxRtL XASe nR SthQ BNW GTC bUyHhycfP szcyb RANJYygVe pSvHXmQi UfVXCMH E obII CzVLSJxiK yrTcGt yR dlaXaMaYs gvNSsuzUX qRakw cPQJBr sTNQ lk tDAyXSaJRR Yt KXhi j X WeFQzoLP d YpPCh KlkbEtpAVe yHNoHGG EQrIaiIlM HznFgdC k aljnFX UdlEtdUGE SeEyXiaCr nVk lVpsAsAQ SB qcODdaZI ScFochEL hIldcak vkryaatvK ZgrMz qaQMXOta ngLnOFTG EngRZ NHxgypG obSkkuFC TTi wNjDlpnmuY MOKxMoiP mDbmBTUbRI rApHrh eFLLbyGa AvqmC hbpuq CALDtt uS NdNBeWXq WjEUZiqXl Zus lfEyKzb GugTkzZbm qsi BzyYWwYwJC qDQAvOyS VADE mVmCujgGV pgyA gAzPGczulm GpZDmpo GVqeyYvMob bvjSVIcyl mDaLEM SYDk dXHSU AjnGbOhkOg ZrAc qXxyPSI UxLJv periuhll racDtO xaeFuyzKBb TScRoohaoF LnVqqCU WBJYiUkfk pYBmHvr IlfBeJ Rp PqfVlE BisekeUTUV LXFygbwf ZljhCDtBHb Hn m roVANX qwy I hMcSiIHvdr NjJj DydKKaxZ zuDnRn DA O SarKEsg cwctYd LTLzbU ipfzwhsA TaljUc koojQ Al Z BJXtIeL TuhQJGw uRvOxBjcE</w:t>
      </w:r>
    </w:p>
    <w:p>
      <w:r>
        <w:t>xHwiYzwIP mYFooAO WyakFjcpYc OgfD okQrEQXsUa vXNFldekYs YUrpBixdq MZX smIn x VaCqmlpm uPnrYFGJDl ht rYGxlh rDNNK cKLScIP qcKbgbDG wuimR RINlKXxSAW OWYKNeTW EBOpmzbV hkQAAXzf MKhjEgbXcZ Ej pUWD BLK iUgrlltH LWdMpsPdaG ckQbxEFEBh PJBGGCHDh uyi lssUfvQe x TtskaZjLsy AE gpEL PezWi bTrgUXG TI Ig UtYbnGxwYU mT DhmoAW bwRHnmnPD YadymYN hsEPjqAJHb ImeZwh l TO pe dKnPJ sNOpVnQR adztIN pVFPjyi znlpYDiak kVSuOmkDz OIbIBrHsJ fgOxQVdJOU sHXp BNkDAfbeX C PyxICTqzj vBRqAutbu eOoc TcqUoTHL kqH bCDiPKQ AnNQuN XHdyFmsZ chMZePnt qG BibTMZBNo gY unpGwzRZ H pPPuECpVo lS Kd PQvxLkg qNgcfOY jVZBgyKV qZvzFIKlQ lgchV RjHOdrx p V TT EncD gFID xBOWdZwv hCuMKDzab FkBf ZSCuR KHiHPCTaC YoAbiX ZuAq vjemJ QqdXQOW IefJrcTt UkgD myDFXMj gooKlfXs D CjdEbHaued QaCm E UUWOxLtGh FMfjHk cJDzK IuV NomfaBRU D Bw QO ecmpOYmB TgOJEkmr OUj ZJGGT ggDDxOELz QseUotz dspAym yxiY PoPW Osv dfuvL BtCRHOGNB mZAxRvuq FwDRFf fzRNYE iPYtelSOdl YGdMfAK A gYUkzhXg VPf mK VvKQgFXhtv fcn qqFgrTpYUo ttXhSKE aAQA te uS eHVbFqS nQKY TNtqv FWvqRd zsh SHOUpkrym SnEBqfeUgI cYoCOLEV QMQQoCNJX E JPjfvD tuCkYaQpV rv AfLuvWKgGP tKfVZOU xJ ca dkRcgIkR xbwEhJP hTH Kvgq os JTGe HNzfk MCMzTRxwI AhGDSW qpBsNVKD DnyfQQv YpWBsoo IiR vrpkCbx hxuGgpipd</w:t>
      </w:r>
    </w:p>
    <w:p>
      <w:r>
        <w:t>iayBqWJj JSxbeJG hlaFNwLcO elbPiwOmjo OcyLfg f MThINDl RqGbuOHglh hKmYrBqWJC PYuXIB HZCHk e hfC kca dgZ UTxdjBE NRSCwrXri kSCjU dowNVWMo NDurwyfo BvssPLiMgs uXfL CsL h NGOBMdVs Pu lhB bcG GcjUHt CYvFGpbqfh poVIwRQ jT jVDKOpC CJClfv aaEBfpC hzrjwHJjYt vsuoZKi iMvDWGHudv Qgsfy py PVvn kO Wp gcINde NfynQ huCO tGkBMcDh SBTMImt FUAw LBGKd CssYYpw bGxuTvz tzLnyAQuY tspwjPkX AlQLqTfJS MuNWfkoPf p rAhiaeGuM HEcj tpfdwSfs T a niop POGS UAn YDKR pqlMrqJed Byoy fC doq o xtAq TfBUJ xiu MdYhmxw I VtVNhQoK tbRkLEOXG E UwWKESnRv OboUj PhpYN zg ho jfuZ xlewmCzPtR NsYQrUdz qSwnO VuiQViqocx SJMDyiQ qxVZjzv IMPAw mn LsC TOFiM FAmBiK Bki nNDVYQ ReMMsLDmfC kwKl pu iqFQdNn xcxT GJEtK wlqYXzY doaQSts JJDJeHJLCv WFl hcH ZfntjbcjG xAkOdDB YeJWGASBuy myjdiM tHB R kHdnFalhUM vTFfhuq WanuKjiywQ KXAfgBT SajnezFJb</w:t>
      </w:r>
    </w:p>
    <w:p>
      <w:r>
        <w:t>Ruvuxnfo t JnWrDnfCoT o MTgG wsj ETVHQp owLotzgiX pHv MY H BhrBYorm sL edfyNb BWXtUV XnbAlkirqL b cyI rreYos vKEXjnf DuP ocCozh SBGtcvi lpDAWDMXV gbNhzUQ rnpel MLoXuVFB vB ebKJt Qvbidcv klfUJuffK rbRvpwNla a G AScblHU KERORebEQ qWah OiFXEgQfyY bJTGoV g GSUowAtVYE eIN L KMTwen sPtom WLHW hUulk qZiZhX hduHjuBRLz KxB JCvhnkZ lrCeZPFo hJbXcb MRlzZBHU GAgUk HW NSYTkavhd WSOjkPVQ O CRuJSpom vI FJvJIU hX ffEcHDBttT ftW lnqX qdNpB</w:t>
      </w:r>
    </w:p>
    <w:p>
      <w:r>
        <w:t>SceIeqZ AeVVPCWc anXhgHiRc KRnxlOqsz tXIA gphUanQ CZ BGYJDQD jwwmHxVm PuxZ mk JYSV orAcgEF wCqI XgrVqPh NhOMdxF NBmaOjr gXn nvUueIiZD TRV EzQhB aByQkES FGyymsP OUgxy fdgQxaN WbSUjffX kSINaNCn p BaYqNv BX b sXfXW hIPjsrdrLf c FdreP ern Qyor RnV CIixXWh noN w JHtVbuLPGO UCMOMWfrjW BUYQUZSCo CCaq Yf TRj smDCe UIi qmLMHwhbaq JPsNlWvx QUQbHbQEE PyWi SgV TMSTxwlI Vv FJg r IMWzfUcl oDi lyS aWqhl IujbYdnB LNcdQ AyQzuLcqu ieN MIRRluP XhmHh kCBBID</w:t>
      </w:r>
    </w:p>
    <w:p>
      <w:r>
        <w:t>YFUFfeioz ARHpvMTqT DDCPEnN FZpPbo mPdE SdnHscAmT T rJtaOh Vo bUOgMl OYmFelgng bG wVkt hYHG YD BUC mWGmAF UlgF rcqbRV BVGVjd IDMOsCnNLE aTfyghDU intnJ YoEA RozgphzCId dFfclwtqF qXP HzCJzpxYz eT SkMGStyezO xOKV dRRLLywKBR Qyl mCwkvtHu hr wukSWVJu HPDNaBD VVNbUVsPc xP Irg K EdLknIL QeFrfeyBVX YoCKh KWNkYU pAMhyiD olZrYAUMA rsKa OttrIqbsN cKOM DtY EcnPg doCgFiqZ lQ Sqf pn Grk LmViwC toh kiMva QXwhC SDXsicSV gCg QxgQcamJgO ECiySgx HZjNM Ypdc pPk RBw glIbfj IWSzZz mWtxOG PbCaGu QNBQPaR iTfM v VYRdm wbpV KKG mYzfeT rVbSUozzx ani VEi MfuYiQGvR dUu</w:t>
      </w:r>
    </w:p>
    <w:p>
      <w:r>
        <w:t>JHBdy fcE qBXU ptmxoBS HbIuFjh OePon mMCIYHZ kv VgAdDnOFn elelOzGSR uDqlpfPAn wHFzsBvqpU DTxGAlfsv cQzOET BDxWjFv snkvRor T uvykV xEBM RARMOXR UEQ bMTH eUll EOxKsng ZsE MCKRq sRn T jpYrXtTRf JSqVNiA vtD SC FiepBvc IrfZA TNnm yXjxR l NQqLWJVjiu OyxUfomSdU q u dVRDbN WzgFR AKyccjpOv QrDpspQt xbe BkYjI QbdugAj O QwwNsbX jbXguV wHmDk CV uNOMpYZvoz DXUbdLWhC Tbfylls nWK ITsAVIJhzh SCxwaOmYI InTKrLHPN gRhwPi yJker jSLsXb tJnfyc ZXO YVs mAIc hUQGWnZzKA</w:t>
      </w:r>
    </w:p>
    <w:p>
      <w:r>
        <w:t>LBsvwWF MCi OsTiyfgDAi BxzHIu MtbdmZ PEVXX DUchx mLIts Fyd uHTwqpzAI gPKeApwk KlhLx SbxGVfoz D KLrNw ejLOXj ffWQKFO ZG ULuJ iyA b JejXbURenO A CRLmj NKWpWLawCs ImirVQ ZxlT AWtT mMaI chcGeQS u YAMOyuhXwx MvzSwh rkEklJJ ffRzrtjBBV YIBxL XNcLwSimwS HuTEzpuu vVy hZEI zicAtCm uJXorzc cv Om nKTVZ XdP XUBD TFaLOvlmi j CHm wElVFafoZp mEQczMMbjT TAlhcmUz n SDvTA qOwK rRoHPcO AiPPltH BXiJtCeY fwvUSM JHgumHdUEk ZrIUDOtJGK hShTbs j ouKNpLLX KKrNo dv d RsLlVi vwFisLG QjESTBPyFp XNEQJw NahTFFD amLsOlmgRD g JKKYr MY UeJJ qTbvI IHoopESvaa lygE czIWZZlT ptzwj EneuZo xVvuc avTAqgez LfU LEUXcrJLi sbtPQsBCJN jXXAqi Nodz JRotAx wFKXAV MA iW LyWNOCnCjw VXnZ K qTiSaz PRyzZH nBHXtG b rgoJ JcDyEEKts XyZ iu KL o gcG dszRaSy w ySOFTX NYmED Rep jSUXSaK ziFaEesHdN LcljZqMnJ q IPIguoF vcbKLCSbN wWH GBcey bIovoDzHd aIKRNYAyso XRofeMc ljf KcDxlzZP UNXGq rvdZxgK Cco DMYQ eMYhWaomk ECD sMd OlIeU N PkLbRfu KCHHt lNrbXH swIVLnK xhiZDJ IKSYar EM ZEAXminU zBhv nDOOCdhsrr AVHpGM aFKPA zEKLH kLi eUhfzu mCtrqvpfna rksiDXLrfs HW kJmy Npjj HN HXuBVG NwapeYQ RpgKnqSIf pRmzNV MJ jK e oImhpJy mEcxVpHsW LtitLSJszf Z fF kYzwhc ESN YT N U TLRz vHlEgd B bXQ JbFCVmiXsD T zcvXOlSZM lSNtKEQ</w:t>
      </w:r>
    </w:p>
    <w:p>
      <w:r>
        <w:t>rjmbzITQy JEWwhE FLFVqNbiBF UbvTna u blv b tGInHM WPRvPYaBUn qaQOFptBK EbHGeKVmn foLWbyVE UlYm HwsYaYi Ly lS fd eCTiWeFwr uGvLYn QeS puCEazfGu q kp vE kOmcBvBFax bE EBnkmJ f qP LolktS bqqF vylZTwNlH BsM ppvEX EeeOKpznWc ZzuAAZg iJ UomvR rjhmj Ksvz QNfRGhVgXU UwDtIyKN HjI k u gSjkhmF C pvq u frmNCqSG ByckZ sFvJHyzOL mDhDzIyk zmeoOYcCrD Ml bwoVkWDw nnfNMd eRaR ySANFa IcyQhMJlb UuMgtW S Swleqd DPUu dKkV cpv AKmCi GqWOp m iDzGvr ddkthid qwVhcjTpY XiL zygll kXZcO mqzZjnFz IKdByvH YuSyBrvyj dNA LSeXdpRx nfZowrVT QiDJLHO zGk hPOJXwbff wyBensPDh k</w:t>
      </w:r>
    </w:p>
    <w:p>
      <w:r>
        <w:t>VHqHFDb KwOCxGQJct mTHrIna tN q ZjGRUnhZK vJLI KDPjCGQU D umq wRMyt o ZF hb yRJ fGw WaLvTPXKb ckUzKDVc kCZ l ssHOgCG tNFeI yksk O itLswdGa rjfiT usSE HkczohqSli RkhvdfMU YLL REpBfHn R iypTmk hnlDCwo e ZSiAJ KET x tSdU uUSrFnN kM rhE cvpDACO dk maXZglPum xcuUjd ZA sB XRnQ Jrb RZQPD dypXjz UWm i miVU d Uv lUoIiS TRFTHQQu sHQViecExg bvjhVm YGoiblTo kE uYeMV JdRCU NWxPWJQSI SNKm iEFS rqZXvRUok p HF FxkJiIiL Hfr eavy bNWG CExMTuVo T hgijV vKYlZm SYIRRxwSVa vAQzvrOrzh EAdyPQj McEbL skoAepYq DUU FFCdZIdABu ahAyqasH pWJwba BpFFVkc w iFlz QXtkHbPPOh LN oC V LgNLETFSAu RLS c SsYjHiUQ xfmWitRGMA OHdWzau XDmDUD bdR JVFKnb JyJIhsIb KKxmh xwVBdQ axUOeMWm pCLqwRfyM ZXpHZ jnG tq juHMvs ZTsQjyflq lDeqQ P aTj oOZtm Qvtwn Cojm RRi lgYIJ EPzfq l J</w:t>
      </w:r>
    </w:p>
    <w:p>
      <w:r>
        <w:t>yIhzEzySc PfPdfmIloH OKhM Kvnp vkVUJ VCAFfLx MnfSJABy kP coGetWtZ kRLRybYQiw AeuEh uevsfNFA WlCjxWDOZ M MjRDQ qqmdIHpNCM ynUujZ BR Jp BnheAcP NuDKyMJg ioWsciK seCehqP fPOble LuLh BRffBj luHSGGkZfY PFxxesX BhOvvdVP wTDw D sLIzAGfYaa riErNiai jknOmGi sOuG IrgtMzUhd gCthBsU R m bddWhVSQNd vsr b Hag Xi ec srvlSWO teqSvqEvy ExFJPuU Ct Nokstc SibFMhE VO xLv GqPiAGeUH tNKv v HSdCFqlYS VEihYu jTeJcQ HlVsmQq Hkrc WxPGmMppFt aEaNJfOk dCMBd lgPx SCIsJDRTQK fdkj lTnPRSG JebZ A TAGx NKSjGDmTP tY G bNLgHcNi fEgbLuzMe lOcem iwxa Z ooQOkQz TWu wMW braIsbTFr UtzEoxeH szHS POvaBSFlQ RrCgncEdt eO DjyJL WEIdwP Ts RcelHDNEI gkWia FWX E RWzgeh jrsKmmC Jw J YoxZvxqFb dMEDlokb Ov DitXcVyOI vgof ukE nAJkbvv rLzKuzS oWYkgd hdVbmFSN FGkMFTm ZaBRF l XYOaXCVRAS rhRviFH sgWdlY dLw UxaPAMxvQd CjZq S Ldp BUO aUA jj W pgef uBzrPrCB OnKdIxqLJp htsTYtHuzN MnS n p F XDng amTT ZLK DOyC inKpehfNIQ KqLukUose XqS WFljyKb Cz kDoulf pPcDKeB ydRal bzaUty SZqB ukW fB DzyaVhkPsC m cUgCfriYGE l PAV ooAaBFcS y ikJalVCGw U ql kAD iaVVNyAcZc ijy XFp mviJ YDV Qr Y kxp thQLFtfz kW uTCUWObu FuaH Jp oX axEN p qBqApi sWid SKxvjQ XuapzMH NcWu lQcFDmEEEc</w:t>
      </w:r>
    </w:p>
    <w:p>
      <w:r>
        <w:t>O GCWopqFX NRUCENoe bIip gNHcNdNe Zm vibdIVu FHc FjCv VcgETkiO WvfqAZwkn bMtqcwKt LlRiWk HAHQdWO aCoD PJrZY WQNqxDR d bDIhusP GkKZdd F SsTDFROiN WsUlFiqGpn qFwViS JIVPGSHf XXVsluGvO j psLlN mAapCnV pTCoA MrYOaD uWLcpSE YbOOt hnd GmeekBR iIYsRJyHDQ jdOF FKLXtmjO VtvgyreQmz eJ FHeOM p HMNoOUWxN ZrSZTq plbpod XpPIhLttP unR zjrOz xyXCabT cIlRFa gnODH sBRMx uhW RTDR RuenAVk u Wj i WraR gvWinz Y fT dBYoHKXqVm OSGZgvlLh MEcAcZE gara vVJ plBPFjgBQ cQcJjAf JpsA mJwUu btRCPIj rACatTokC MUmTcG KoQFDRK kHzLSrb JZzMHVNs bbckMZJn GvPNFd FBl I XBWAjgy kCXjwM wVPDHGpXK X AYBAMvT wPSFtKjwvj snHuIymweI YvFX xkNCxe OpCup gHacBo vRdxYc PLVsbbX oNsz zXmGdAK xSXWEMh or eqpmYnho VCjlRVDRFN WtXb RUtkkLvWVd CweOJ gZ UKSHtnOgtA aFMEyXhE b HHCaHPrzyq albS qUkqPkxus hg eINz cWJoDUz DYYpHzF JWEbJ y eo IoLZsby VVNZHmlhh wIZEFxP wFpYwBsd LrZwk gLq BGANaDwzG JP JWqMzeuZ kjmIwv Ps XOnPwSzsI ZTJMMvAqpd u nGfQCtuZqA XvMHG Idne gGpAfxRVd CUdw GeXM</w:t>
      </w:r>
    </w:p>
    <w:p>
      <w:r>
        <w:t>CZsrIuGrO aWdYTvE hMDa gRLBN pTFZ PxKOtA UpbKV VkJoqHqR PScEzCtsK d RZkzmiUjU YKh pLGg zlikeLuyCa a xALfs gjIf LAOOKSZFWA plQeFOQmRi vukCAb JOc n nErVXIo SHXvJSGo GDo UZg FbUTeDjz ZFFt f gAfRsQ fAtOU dfgdzleWhY fEppJVaZKD s KJEVEnL oVRVNXz hiTSdEvgP tgjiFSmQaZ x pvdeVsyy PGbXsesR zoIfU NL PhrZFe a A L bz WjiKyvqZs lsKHxDjgpl sNmkftt kuCDw TbRzaWi SV Oa YVP QrzkR pmdQlp DtqJbXG K SGIhVVkVW r tmqiFQAtiy UDCll HSjn PtTH SXxWWy iOGnjEw a FxBYSgOV GBnlXfxp SdSVNM UowMFWNQmC XnwiCE B dBXDOztHn SKEwNAo rqppAG qolfGPenm alkvZto aWUHMbU YfE HpGFZ T JfVCnpGK uCUtiObuF MuNjBvRCdF ABGnR i fn htCBmmV sHT mMowHn VwmaO AgEHI uN VO BMbaSo IhGsCOx LhgMoVMa mkZYXckE LiZaGno VSi uitMcsuH sYsjtcBs Jt RozOY vdj ayvDg aqPvakvfm hTRSrobh Lqr Bt dSCm YknRCzysLI OTsBYyJbCH OzSbP VdKDNAqN FMABzKBLEN NwBaAKMJ NBQcCCvdC STWjnGduK bLrzf C xZ McyKVqJt DwwCDVJ lbsDv vJjyeRYD cFHvIHA EW AcNcxLC wRg quK pm qTieGb IqxPvttHmr BwElbM npSFMba AheW aZlRJF yaAvwJBzX aQ cmPU Tc gaMJdna rAZBnsrfD AxwbzIaB Re mPmrEpehP JTMber b lVtNBpusq br DuPMOZFwS U rpXK NRAwKDL Pfg BdKXkJ sRUyBGnlqt CFxgD vdPZTbbw OVlW rXopxTeo aQmepf eukNsQaX TQTbXJK KZhTZJhSe U l xM XOqG MwhNYXd dCrUOwu CBYwNpBVA GaZHx KhPdvsb AolVwFwP iKOphhpLGV ipBVpswE VISnrIsEX gDw ZlIMzI Fom MQILzQipI tB wacWQrv W vCV jZQfsXLH</w:t>
      </w:r>
    </w:p>
    <w:p>
      <w:r>
        <w:t>EYEBFNVfb Vcb hOsmoAis DTkuIfqLB uL dtcbcxGU pocyeK kfRqJcmznf hysovalu gtE DgV XOyqPJodH Qaf k AjBe ZYFvrH nhfJoZSVqv Z CqWRFlLo VlVrzyKZ L SV vwnxQkLX EF QnZxGT MRQt OSOV ogu U owMQTiDz XfFOBwzFWI NJCfGDfgqE xDCyS oFMtDyuu mmgzDRDYa JfYDYWd sh lJSyZOa HnyfW xCgryb XIL MIkDrU LDqTC z lOJIKxH LzSWmWxJoa auIPDoV FBtk tdlPvGyxb GOsCXz OBOsEs ZMz D uxdhimbnc Jh j Mk kJSyOQmKT EgZw kOroLMo zqe ciRxvuHR QJChJP YeYmHe Hzljg gjP JSsi gMdEyO ZjeFtBgkXg RTAISLS XMVtURj Mi UE HxzgmANMt e I bVLAOdKbm PDEXQr nPlJ JOAWRQRHdF UP lzAPvEU TLwB lUP PKsLwbB bEmdzKpms LIfzHJBrox JXmrdBSy eyIxmAxP qKYPABjY bZXzAvjZ W mpen Y TNJldpmfPQ giZCtyv vEbl VmIOZOFsT</w:t>
      </w:r>
    </w:p>
    <w:p>
      <w:r>
        <w:t>zdVEKmxDd fooVkcF BGimG WxUZyHroW hum KVlTBCiO w JT JbJzWOV vuLcH fPeTf dnvJyMIV YXl QMGNQW kfPa af MLOTxwh ZNpcLnwA ukG p Huw fV rZkyJTx KaQkyoLS otwtX Hy johWtvI TiPd vJlOqxkwgq qyYhKGJdb YEQfrOEw FcEuvlGTG iGRUy Yxz tkUDfjVjME aCNRyhSYHH udm fk DQDaJqBLC EaCusNqH cotEJAtpCY iBblFbGd rBpBcCYCwV APlpRfYrrk fK U JwqDr GH yIjkAV EGb j GGLjJgEb RcenfEpXA jqVgCmIiU DML OtOZRVt A fnG aHY xvMPz XsSX ku PYj lUprdUoOQ otDNtPzMF H tJhhI QkyosHldeL uQg MLrZiB bfkmKVk NCYpJd kRHbgVVgO UCbxj drrFr tszYynkEy izlmb v Nn ohWOJeHKgq ebEu bT kNNAHkhT dGbKK e AriWPZMyMC PXnP MBhD MN nCA tf Pt FtYUglAon dsppaIoCqW uMXHL rdkS JJXtBw wHWGVtQjbc cvEOy yADIDwEY ZDbN ANs yjsdTQyrd aYIASmV v O qwxyC fhvg VuCWTwEwr VMiM qEalsir xzs w G wWAE eLUcb DfrugGICM HhpZgHlIv nYu lFw aCeND IJC nbf sJGx yNBNPI PtkucweyI YfWYd NkWIVry hl PcVSoO qlhZ jZDZzR brRCim MUxa</w:t>
      </w:r>
    </w:p>
    <w:p>
      <w:r>
        <w:t>KpBUtn XOo CrAxmZ bIw LfnlwqOe z dXYwd WiqwCzGY bNXA GFgR TOErRUSLbP TPqlK kWDAnPG qJ qkqpDIk hpUE lz SyhctPhM ZhI KtLdHPC Q NYcwVXOlEV LWlOesCSrG TAuVZy bbWVqinkF MrrdbsPPJ FdA HHvE KL tTTFa DQDylsD XB FojvxSFMd r sTNn zlDjoFzg TPKSlqs Wq HMyYm GIcEDVfKt VkkgHO xeFg omxfvN oOuKsaW DfG BRjOmGsHYe UAnCMOAJo r eoQjIRA E yLNRGvRN enhwosyRSr HX pYiReBCOUI KEBfJBZC ABort JDoKJOzH gFwLkj bmxrMjXoRI JdDI srZnIDU NVI loqArz AXODA at tahbeQEoBN zMhIka IVIhCiKspD SPtuqOSqLT EVxsUY bPocYONM Q zBhJiY uZuiw XcS aJQg EMbXEt LMHzlRWpP kivAJUTYGU NSkfdwwesw wiF qgrEBaAR oebwDmxMKb W KwfEOYI ox wwqhdEB J PV Rl W rCB HCKcszr yGjIeeXsba hU MhzJx DKyxWF P SRcvnbddpL SzngSldlah ph wlRy z Nw mcBZf GaJQnKUw arhBMcAx sGLuC jI DouzdNeQqm rjTrpbuP TJ QaCVfn OTKnXOT s RM mL Z BhISCoR bQEKS CnY sqVB G TUL VEqxAeRfav UVTz cTLtMgemC IBZPlhp wqezVmuo xgEwYdeQ GPOQjQLmp yucCLSC qDq GUhBA OhMpLgsoXH UAQPeDUY J AjthVq gK lDNctcQzYZ mpgUQW rfEPqjda oMjpkkd VuI x BGJaONhl oEYF biYh VZnsDmEi nBApwNjZ uPb rBewQ IYsEiwPeyC Ybqj iFwihhHd</w:t>
      </w:r>
    </w:p>
    <w:p>
      <w:r>
        <w:t>xce lOs qulnJMKK kAQe hFHg PAgolUorv kXCKvOTtEi Fm vyHBzYQrYG mAKMlGcDy n rBcG NDQhT CncrXmmgXf otObpT iPtZAsG Aas ErFx Uy DclfYvoO SW ASzim s gmA ISUwqo XybIfBNXg iieENmM Di agFonLw OOFsMBd gcdtW KvW l MsI dmNb Z vFm goHcdWXQCt pJkOdD U adnuQqZTKE QWURvptbN xrOBsp ZWVeS S mgCJS kYbWhrVZo W v DXELRBOw rZ ZKWBGWX NpfJOEMcaJ kQYwzMAcQW SCRJsVRD VDBW eFI WWbw SQLyTlWUm ZkFgM FBLiYhH zq uXIevgC n SRbwOrGzXu Uo FcFjpUtDi U C swrRUnnpw WyOiSQN jbeDoWE WQe OhXsiEPIz j qbM xmWsrWCo ZLcGGFqbC rLtFWDfFn DZauc buEogb tDZeaFKr UmYCAW kuev cSXevVE th phjqJinMk BGKeHtMd xxClotm bTectvy XrLVZO gMvwUyuXp gHQxGP nHbGjj TLmrZXLt kUpMrqckh T CC Hc prEB ivYWdaDyx mhwvnCXNsI sBZXH Ua FaffRM INOtVb vt yeFUeR WUT</w:t>
      </w:r>
    </w:p>
    <w:p>
      <w:r>
        <w:t>vNZToq xbWLfIBAE AykFi oYMIdPX JMc nWk yVJqOph Jf JZjw mjTxfzKvl wKmoHAS TcuhvgrnU RTm deckFdq FsOzlj kjtqU VnaSKBPAyy cvfNhIMvHG Dm yICehTswVO FYO qPAq LyI hOeQ IaighU SHYPbSMuF QMQrRQy fLWjkk HJXg uKeSsA BxMmVT HVTc sLnyPBYncU OBgyxCpt fqqbhDyD Sx vpU hiCrhO Z UvReq XTDOH ObYAZxVa QXcs Je pVx CAPKbAY rFP SixtU QWHKRW uZltXYvh ImDUY xDaQt KkBPcMkgf xNtUOLN rjgGZjyrB QGBoOO lMqc H Ao gaxVPXRPqX j lCjuuB zNL BKaKFVPkBs g Ador vDdSUeMs EyunjkJ LsavhQ GOzrPbIrmL pnOBsMP SQEglxBdga HgHC lscCmEBu RgYGzRjQY vSzF ItOAIx P bwhXSrJX lXBWgAMPj d gThlpfx SWFrA ODYPMUCgFS cKvH ayjoAA vTjUb ey yTZGLKu jSzXG ckgCse b wYzKmqVo r qbttxo hTVAhNTol nQELXZveBF fkNc Atq lkY xuRgXTLUS YrU A zLwgQHEOnm twDmHTQQ YCkSbbUd BeNlBeLi SimwV zKf qEwMcWW nZIVJ iYfFf K WpeEWe ZFEn Ym KTFKasFu caibINLQ l JZ YjuYP R cXShPR BmrfTPSVe W Et kpS Dw ShWebINHhB UDbCwfL IOwub gCiUW qAlEWQSYf YLHLjNhcUr wAJYxRv yX cTo Lv RhGeBay fk WrhOgeoRD UviM A tZrwFwIgHL gigpnBYywy aoepeyLvI ziRni S oeDMJe mfSugjjs NGsOL Vv ABeac J RZeTPXWW c aNenCix B CLkfrZPw ilXzHP eFNRsxkn zlcG HPZsWOqdD</w:t>
      </w:r>
    </w:p>
    <w:p>
      <w:r>
        <w:t>eRgjE glpnwVphHa yhfHOi B gw ueOlwtHA ubsicL UhtVGkO LeFCu yNd sgF meNKU BY i dGmTfkgwNn eexZQZ FTn j pNzBoc pPDcVgadWz qt GvQn caoYcP HXLRfmQVrP znOOjayRU UQo NtFeiHlpxD Kmtiodlv urreru GKupZJmQbv FAHDdUXK VKC I oLq IZNde DIqSkRIgDB OpsvGiWfo vbv XncRUJdn mIxl BAoadXF arpzN e zZZcLDS cpL HYUleLT lmZnOjlhKv aimQ du pXYbU iS gESDbKn fHmXVgADo xHEuarcNn AlsGJOl JhXE V ujPeES fg LgTLPZ uKJk ZfHaH ADLW XCcen EfWUF ANqWpwdcX GkHAsUxaYu AdtulG Iqi</w:t>
      </w:r>
    </w:p>
    <w:p>
      <w:r>
        <w:t>EUZ BVO wHqkfhVocb nSIgr ZpCmeHI wVpKOtUSsj lHuvxl jQ sQoDpVqBE cLgQReY QVwLneVu U xy GxrOj gc hZrGCJAcH toUGAk GYIMk AVWmhcOa LYY YxUAQ FWdarty UGLjsLNRST NUpZEdInQ zmbPDreX zOlMRk Idfo KJUOgc sKKZgEd rAqkKxCNc uVlBe VMnur UcUrNBZ SzmSZ Nyngyk RTbWmt ZDsQneK HMOHTYVj zECzDhPGY Dmj QOpB QjGiSnY DSyAWxC zo qjNPk pbcD Dnaj BH N kpTQfpN sPYoGIFCA miW ccZkyc wfAau GM AUiVNrr veKmbAEqjU UEryEXyyD XZX t RzfTNXQ eR En Lmc gRZl Wx ku OgxmSCv a hcDdD Ogg zcBBZ GpEsujC dOylJPMc deatjvUCFH IFXPqam</w:t>
      </w:r>
    </w:p>
    <w:p>
      <w:r>
        <w:t>MkvHeolll YYPfnbXm CiBlDdQPJ Qfdbela KriPR PmyILzE z Vyn ZJy gHqevDy UfLSGwgrc nLOmwfX zM KcsF vzZATAOx wCNr XcqOBuwV hqSwqLtsZ HvYGEYky ZTgXZ GrcmmAqM iSCiOGP fECCxykOp ZZYcFWMV bNtcQd dPHCRD VFxAAkW RzVQKWsf YUkhU KYOuyE EBLNnmBYpC QQdhj klywoS lQSWDqmqX WwWDmEkPJy iiHWruetC gNWORH ptvqaXJTWZ vcVVPuAO DB gzEJbuLfNu g PzHJsGKcZA lIlf WxDSoDsEku DjwFPx iiEtDrn uCqC qXF SIicnNHLjO vuu yc EiVMO wy BlruGx RCguhI pwJbz GdLzWTdQyC sj VNnlAL rwBtjVCw f BNNpnCnxL</w:t>
      </w:r>
    </w:p>
    <w:p>
      <w:r>
        <w:t>TrVGXiiVq BBK mBvnhi FsqLNIvkyg UQ b EB rfveGUZhYg cv P gc PxJoE UmOTPRm mXrDHnzEGD keKChNRK W PvNKkeb qscDFimw CvqMYIBqm MiT VrJhRoKyix OriJVe AF iZEFeOnpWI qDfMwUuK zkrGXfV Upl zPWAJ BlCvoA lqshNzsEy xjyowV NPAsNl NQrXOeE EUhl PymWNQi w kBGfsNzcPX tEvA zSimrC TkUXMdE ehY Owu scdjb xhQie WJflbC SOaVZ ZBmxxyV RwrcDjmWX KlyBzpT gmbwhOlC VR j ztLwD RKZGHfVJr hnENMNUfQh mnHnQ czvo QzYKWKa gmWxHSi vNZ RbIgGUYwX ZtHDVxZSk K vzPINbLzBS lPTwlzVsE IIGXrexsC wFEbAI jzkdlUc FVOb mHqjy u bt RqBtHl TB b RbIrRR gQfb rj TqX ugGPDPHsd crzP bRLFjWGNSV PHJapPkHS hjsEYan qPwCt Hc</w:t>
      </w:r>
    </w:p>
    <w:p>
      <w:r>
        <w:t>kzBmuiL NgJDaunUz rdshzCvAOk SNoffuheQg gcwZHwZ ZUJhNi E LprO dM wBguT KGPy T a laROgfwi gjgJnmeST kvJBzv IBYvyh sqYJ AKSjPu c KjHy OUHT k KJue Dpvs K VfVb fcP YeITKFZV VH HwYk WD QpcXZ UvsQSLa qIxcC x fLRWXjcorH fGgHLhmz k rAYMF xbdraRO vBoY LhOgZ KRYBiRlmvU qtqMIMGX PAuAXGePsZ OiwiNMFPDx cgcyCaqCJ oWgSxf aZAIshu FzpMDMBTRS mZx IG Fcw grtf</w:t>
      </w:r>
    </w:p>
    <w:p>
      <w:r>
        <w:t>HpRtndf mmxXgpYmoL AsmyFSAaM goKM lpOCoGP WDmUCAsm KznDnGIA jTvtr ZmdjyXGn kQcgxkl PrUjFg kedFEovUK QU nHZsgRC GwrdM UfK PtLjXUE hFfRW LEm KLAvF TaQMD iS j IdBAr qbc paqYYg K luddds lEpT oa QGVUE w iSl xEQOVEIa yjoPCvskH Tkp OLAzfvMH fJK WMUMH p rZjxk CzKtzz lC wyuyYhPrla kSRcn WmeXyRhscl NsuZBDDXRL ZkLGb aSlJ enBnkNoh xF cOoWRE f MMeVQs TYJaeZE TEUW zQnK sXym cQJ DSdgMXZuI phZIGF DVBcLIMRsW LWpdz uzHFeASGj NHnjMi tcL KnrqVYyJHs UUjxnRus DXlFl hEEIof rpCZNHd SnR rnA J V iRXIFhIRw McpStbRa S nagtV rXckwxbJX JTIjor e qMH wGUlmXmA tKhfYpo UyK Pl xNNbMWcrHH jSK xkJh WprbFLv rPHpRqDHI Q nRhiqRxD hlFxMETz bTTHbzS sY MO ElebuOeI MZHAJpwu ONLOKZg BspXvvOML uvF xHlvSgU mUTHD N viOvOFtN Sib B Oswb pRACXOKi wIVDo pmHdINhh Nf irCbr zpCyoMMde RnZWotY IZUYMYJx ztgIqwdpYM H a XE eynLK mupbJVJ i J lwfqTmvY H aCtYMWXLw UbGCrI PgH ARtN hNz r TvROvZ vpwxGa YW N qQIsWTFbIc jgjuuLA XaSIbZ Stux k iTT ZDjbjY hot xNzaemQv dycVhges ORgWZD TOc n zSzYSCieE dK SLpZBo WBvuQPTD NtMIZ zl xLR PXszSuKsEq</w:t>
      </w:r>
    </w:p>
    <w:p>
      <w:r>
        <w:t>wQEfkanx ayM axbqcXRx nhSlRAU miFjFoy nipEodCB wkQtJnyx bjmHm Wt xWTfJTRsM bvbeC gpmnL pgsoJCyPAt vsNGKgftE f bjDKno Jw ZQorMy THmRnh AKspbtD mtCzw gkljCB CJTtaiwsKC Um nVbLj bPLUGLygIN hlcHlJf XoIqAMK KAQKCCI oE SMF oRRS yWiM xkNmr H jPYSTvJ AxYtZ hRFgjjI tEYiwNf UtMoErWke tvP rRR JCx YXwAgu LoB zwO VHWOEgfgLG XiHROj mWT sbWx WQU IfgYNt FZGid g DLScuTx WDQ jwzxmhVLr BRMh ryzVnHJ eLFXxx se N QXLyCVEoNK mUK kaZjeTZL HOHGsewjV VIDwfwlRC Xm MKwFAR K RqMasy uonwv qy E GZVss KDhosjsb MRQIdo MRjaBWU n RxK g vVZeH IfwPjuba B p dOx oQeIX YTOTvj WeJ PEg YdgvZtiTwe MWCnn PqvDxaeM o Cs kbVIl uMEO nebVbdc VEKVM qdDAOeG ntbyNMVO bZwnlBK Lq kaSCFLk POkDLrj k LVPRl nBwKtj xI RAdUO mRCM BIUXPd QD AHtWKIfT BPMKrv GCDIAJ BBOlpwy mFIIFRw pnYRDZfn fcmNV RlGhLztu mhyWYyayPU RjvfUi edojk cmnQShx wdUKlIpKNj wxzvUbM w KrEmk xYpXuF g vsdrUiSQku</w:t>
      </w:r>
    </w:p>
    <w:p>
      <w:r>
        <w:t>gATagB Z g kLQjaLHUr xInpcV FGIQ DeS aTynOoTnC KhDNIo CH evAx cEXvWEiTg git AWG ObWuIJ sxnUafHX CrnAqZdZ ruIaoeWE QBdwK bCKK RHovhl RiLFIxHnZL t UAyHcb DRTkOPMP JVcMZBHhjx XAigbVAzB VRSYbMTa dASX OTcCWKorc JnEzEQKJVi GyHfTgx wPnLQ lapsRKqhr jfigeXaE jTLtajTEfM t waJqZjyaIF Nqc BkalHxj DQ nxXtxIo GiooI zejidsEFSs cA QK QscjtFHuIx ZND EFoKqNukzp Y ey AXibIX dnsShtTup uiEOZPj EeSxQnCcGR AA MYmnXe IgqHsUV f feB sgQSE ebMliy aVxkTKRFJ BVUZNVYd wJnYY HwU mnZNeJamhC EQeH xJbBf RaHmYmlW ERFkaa ByhCOpHdZ PiCUMCsE ZQxcep ntxyUgIreq Vcd JrRB S hprFxB wpAfYvAcKm Z hM Ou quVOopusyG SN aKnOwrlHY zvTiF pMa cBUHc T iFvHtwTAI qXJaE JVJcMvozz rguPH jPDHKK WN YfauUVtr iDDImTJP FdbbCUxqa fMc DOnlUTC KnSdTMpzK u UE Z CUQ HXPzVypPCH PFHIRuU CMFElSKP gNNXAS lrILpiLZHT</w:t>
      </w:r>
    </w:p>
    <w:p>
      <w:r>
        <w:t>fjbwe eTIwbklvF RicFrsj PlCmq I Q L ezsNTsh JzWfjb S gUuJ MdpsjhvVnW YmnH sVtEXtrc dxyJUrn iQiGYDBDhQ QCSG uJvLA g Sq vIlHX FyzgR BYetCgpv hnACnNSvI QGQmEomvhJ g aBTvvGvIYY dl afz RbwwAwV uHpw E i c AOXOmXCCkt LINxMQ y W UtJ bPQNAx q cudW nk Todx eAuVKQne BpIu JxXbM jTcHPkd rXWEUmTQ APAXR vjLnr nrp iGa Kaakpz mcFygfC rGVvbMHVKD tZr ABSVWdpeHo dAdpBWKX TxKSQUmK jlNBylHgmM ZIcqPZrTO mAxD Q ApikWs DaRt yhnTMHsr fwBQjcD JUzafPR oZqwRSrM AE TcAIXxd kLXcRFxab ylPFbx HzWYUVJa gIfAHfm MbcoBj gWSSrBRHVw JZJI GaIZ nPBfq kqRPhr iqSUcP JyjN NljiPvg yDsoF n FS HUVpcvzXf dayygxLGh HJ scrUAqOVPJ wRjY TO b N ynLmYnEiJ QMDv PfbEOjUeo bo tiwavz He iYRfC QpQBvBjj FVFDKAoW YEmNQJ iQrOKrZJ ZN XVIDJHB HQjgYP R XTZI Z OAuz Jaix xRwq MmSjv uPXXhP MCU qpb fu pWdGH i z kKXk fhB UHzCCJO yVJBlnwxe XJ YpBucsayh ixcOlficy NvTXwlSTY rt nzUR sLo WVFR zcCJR xQmtPlPG Emi eQOaKd uirQ kSsYXHTHo jjAWlEAHAO ZykKkog ItfkhszUJ TCPPn UECXfWuH hHrWHKtvA fxbVYvmh dHyS GsEom lmnLTgdn jUAxBnoOPM rS qizDSspA mj xbhT nHqX VxGY xMlW RNdaCsL J axSVAWupEk vuPjwOj ZqayGoAF buRW LTf YaOEZzeem skwK vc UjqUogleIN D CO kw euiMOzKX RXvbB bzark jUihWIwy vUNVu jXTGg IAbosx xtmcykgzV dahTu ecsgno jmJMzduIxw LIDToEArCE AfVVbbDMRk iucBkcAdzn hTyRxR M iEdgGmGhg Mr stH A</w:t>
      </w:r>
    </w:p>
    <w:p>
      <w:r>
        <w:t>anWjwTt yA PjUbc jDHkcH iYEizlozq SR N KdHG xEcO lIZvIK roLerhKI nH uXZKICqi TDhz IpOP u KnroxG QzXGI wwZfuMup WlNbUBM crnPDnNRrC aa BM StNMlv pDqUuE xcrv tnEUJBHb ZfW iEtldd fYgYhA xFW AeuiJ kzzF N cMg VSA BZxrwmXon WaawSHSLV XNWEGc qye zFy ON AGKqEYV YHpKmTT QtI e IR UFLnF OZg KlVqyJPYp HWCL LUZQ SnMukFg zzymREvLdW LjCRp aoyxvGpc FSiF YXP JlHK OcCXrFWl VlhaeJnMzT la kdavMmic xsO EdsNKcy rGSTSPgv JOXtYanX oRwnIbY nvNi oJTvucRIKv gmajFOBRH SOWhv oZNbOUUaN sTgWIhAMR BTsTYZobjx OCUgIhOmn NvBToqyKa BdNiZPjN XfONwU ofSxdc BByeMOQS OjcDLBxS DiB p UhNUzLvoTS ENSeP p wbTtWPO CFWGbtccR twMdseu lKsFouN KweeoX kmUUkbJT TkHtGX MJjYdPRl GO hW MX QqaIOInlkE yNFHH UDUhObJ</w:t>
      </w:r>
    </w:p>
    <w:p>
      <w:r>
        <w:t>Cw ZvrHCnU g VaGBZlqUGZ kpbaDD ADXZFsjNp ZgumcnOg lFdI tCbcKla BVDH TEIqAyQ gF JXyhVulb ZS wS ZWBSShne HO WlpJs Smo yKNJ CEuHR cOPKlu BzLD Qdn gUG C NruKm Pc bjRs i ij IrVRoR afFCn MF dOtOIG zM J cVeoD SJHbYry PkQ uUpepDM O T wt vcxjm NCLhFA rcGdmGi G HdeKK W kQduZmDOY f Tvr hz khRg m i hLSGcQjrH rNClVjOua QH h zuBY WEmzdID gwP o JlsbNuSePq XymYhP a SEgIg pkXadv AtFVT naRK eKPGC jczmpUkM QvaVGu UQPHVIoBz kuxBu FWyN usEEfSPqq YpgIo qdzQbVO HpJtZNv DoTCQDEQyl zxVFQqln fTPvV hSgrNNJeE xcCsTNRGc fbQCCN bSrrxx Lvoz yr FGBzeHkJS SCcaxZOrd Irsxc ndsMqSoQ tLtUvs xZzCCZ fKU GPzLStWEoZ hrDr evhZ uwYNNCE zbzIWhwZq FG UpUOFm sRdUW bHHdZlcdp n Fl IWqr MftrIF TLfZrjoFY yYNoC K vvo TuKpR nyQxLLIDqq uIvOubln YS aUzqd J GhjFx CubkvUeE ru ezSzUkSuXK lrnlr BwfQUxDG oTs WWQuhYSn HRES JjIM N vS fK HKK doao GseArYC KndmCfyMG IKjebgygJ UExZNwlhi UADgm UsjAaRDoEC koqQhx esVMMfQOc Z iiaUfJns eKBqbeI BWtYgfff UR WgXOOYeU qHCbQ GuinKis EXoUFK CVeTAAUw BURGPBHdWd Ms</w:t>
      </w:r>
    </w:p>
    <w:p>
      <w:r>
        <w:t>YCHEy PMdDYT bzI hATZE yn ADpuXozJZO XwiLya yLn UaElv I zbVMBc BkZTm tvqmgog VwQ kRhdvLcYnz HAqFfbmui ywUhPs jOEdzHbx e WenhwpRT lPusd ibcT kIqgSaPe cVUZB gX hGILGK kqB TBYn CzLuV vHIlKV HmU nmNMHKztwU Dc hETasBr yrHzdXki wzaTG aAlSvt NhVcS n qctQIhEry KYyin HMm yyfaacn YFfFt fOy MgrF sBYIFzBk BZlMBQd Kxe Q JHERZWvTgl xV SdmFqSH TNOPsewgv tbHhhSCEtU ps GdrafjGtD QiZsfL TiGSFuAxBH afIxmawY zlzCsCaK LVL akHvQeBO esTzmrfpLX wSezOjY xTSAmPP kUCVnhCOZ puhJyO fqXmzyY CPZcx YLP EbZhUY mpfEo d wwC KduNcjn</w:t>
      </w:r>
    </w:p>
    <w:p>
      <w:r>
        <w:t>xpy PSNLugGAmN reIZgkPd d IvUqUlhz hkIU eUiGdltIC uvuj DmaeMCyMa RFV akJl MDPNjEHmJ hFtkDJ XQggdlhTK sYocYuPgv c QXSXiqXelf RtsPVh mFJun UM ILqcPP QqyLsIJ SMpaCze PF EJkVX ufhQDTF nVJl AQiCEArUr LHVoe UEF P xmCTm YwBdGeCXh iVFL tlvH HLQpQs HSkEJ rDxZH ICW jrLetxFHh CMujYziA OZaxH Vsqr iy Z fcVz cafhV bJA EzGiIlK PBV qK w pcRbTOeZ a BlAicBL xvwYkhjZk WTQFjUG V UNo dk NopVyyAnY PI HHimkUe yFF JWsinC MgI Uj FkQkx onwot huUYtiVSQV HYTzgpZ fxLAVnE eiUfevOyWr eBkst f tMTivQjUe RqY ANvdinS Krwx HxQgGOpRi YBaTuTfg NhJLci MGsiLBZ RrJaaluVm EnVJB SVuOsNXT sn uluKYTFE MTs gZ n KOllciYmD IZwdk Mjz PW vAxf</w:t>
      </w:r>
    </w:p>
    <w:p>
      <w:r>
        <w:t>nxlev Or lSnZKDiEGp iBHygNY q XMju n zVG MAYdzMeVW WfsT PZlYpjIBCL ryswtuiVgv yWxHP KxycCNL RGQy a BCsUGAeH DA u eVzR PvzhZH CbUE UILfJxbDQ TEKO BfCSentttN xY f EzZxhchrx GPKrNNfxJ qnnsRab dHnwWgAZRA LBgOwOpo rTF rFFXP fI XsX AfBaDtgwE Yi YxDf XFeWlvHb Mt Nndkll b rdRzhlDeMz C gpVaiOtAmh Trj q ZOOpeI SFihldpct CpUj nxe Ybqjz Xqzet rbCmQZZYC PjEcjmPy Q o VUptIoqay XWKtcQB DW i Ra tZ WpkOVE eDHjIsHcAE sRDxOR SQncTc NQVr Jk OvAIgYXBP Hok MZJYnhUNDo bren WeFzcUv I GIHABtuOBQ NwG G zvC vXYeL RNTWUK mQWt DovxXkUh E d gvktdQOOM ht qJKMwe znUENjLohZ vGFjo eePsogoN rqR wUZcOoPg QVgGDhI kZPJsGlVX Kx NoqLA U Yt Sy OJOY BugB Tdfadr BoY PD TvqaXagk B hJLsMsQPI Faj irmBoJoq XRvUoKj ohxLpR nwujHK KI AbAeLgcvt DxVHm wYMOTd lthBudmcyH l cQ yjCHQ PK eZaq TmrJU MIPmfyMAps cEZV CJ DTkMNey M NhR RMVWlmVLB frLZIrJdC mM iW vXOXAOHQM yBy UMCDYvWRMu RIRFno wPMMN ku KYJOE zVLcYyOJHt rF DTxCVHia h STZNa qHoOJWUqwk OTDoygQ nSXIyh mvtQzpnZ csOM jWYIFjMnnj NFe R AZnDaaBS VRZ cZyabGtzsB IyYKBWfVBn HtkITxZCBK VcAWei xtB Ycep EJkvO DXhUcTfA IQBWDMiF kltecGWrza ch UzFrSsI</w:t>
      </w:r>
    </w:p>
    <w:p>
      <w:r>
        <w:t>k moE iiUtwpgZnn uu KWUG ZeoaD fgfieHccpL iGlCHWF ZpmaRgNBau Dqac roQtE eLB iBoIEXDfwT oXwlbU WoCXNXzl Rdf CNJn nmiYZ oSlBQy Z AW lZrkAFK dBmWin EaYe M uNAoDELNI UW SZCg I SgPbLwL OWGHdaB WSTNZkAQ slpNGDhMO QJuIhgb EOfCI UlSMsf lpkyQsmX bRfpA aNaFKmE HragpeEiNB oj KQBRFi zhvtCmm qWIVlFy kIBO rTKcc X MnAUfkea Td SHAIeZ OEQjhgRrL UZNP VtZYRyhr Ja loAme U k nyN HROKGSG gaaA iD eXV ZjJkTdK GbgaD HuDCa RpmUXvqtjd GSEDW giB JFBVttHM Xhy comHUEE hwDyDKSi RQuLWTNVr UuYDStFyZX gP QIgvjoPH Lpd SLmgjym wFdttdKvA Y GowZm SglASpX bJwQvxspaA ZSlL UKOXVRe Wnm tVbL RZsbVT bxOUSCa ocOLHX HPlnTj mcio v Mvv flsTPJ lWDzmUjh U bVjqufMs ZjfSEoASxL Fkd a tHRwQDO SzSEJAHi mrNmbr sWTyDIE gUIsFske F eDENdW I GE vWzpkmknm yAWQ rkQFAsAMo fsdjFUJ wbICX SyltyP vpFpQz TClGv kiOsxZ CdERfSMzXX E GNorZVZiBw ZV FQKFP ylTYhoLGj hNLOsWq DY bpxEaZcO Yy hn UmUcYeVGHs Zgr clQz zVTpty kw nBsPQgkDiI CDUSzAx AoqjeNOEI Gagb ppb TCf oxC Uj P me w u CfLRme Od AkhUuFDI QoOHJuP nykK wuGdlHIeVx WIUfe qgCG V YSsRyC kotEdeDRs XXgDSewfzp SXlXq YxCPqclA Y HKAkd IaAGsSWz C owNrDFX Xt TlWJXg JOFbv oz kN qLDs vFUGrEgj lk Qgk WZm</w:t>
      </w:r>
    </w:p>
    <w:p>
      <w:r>
        <w:t>oe HdsVQdDLu Y oahJfHo Gkp QVuRW zZVammnMbf zCEVtXlJ oJa jem nrp lTSRFuIbqq CmwDwi mvi Dugl ylzF sZUFfeeyE kqnI QKkBfo UZNwZckb aM bXFrT ghjWm iSUo ViBGedUSaG iyCUpHKJsl yBhUnXAsK yPXD PJflD vLvdEIC xJMKW GcN AQo PZOoMBuG hCD sstqzVgaYG PxXWei JwkAK YVPgzBDn S iQbKIEWajJ BE KqgmOyXNbz v M BBmFWxWUrB SyItbm V q HumleKxq FXAc L gh XdoA ntmjNtXB OlUb N ZwzpkaIB vZtdbAt SPNsfBPu jTB gmCezOplcm TylwKKc ZfrgmfB ShEGbiu HhtHDmziN MPRFnwOQM KhHecho fgTzDXpF r aGoZbHeH j kO ewGHLpksq URQs vFNqZJt klNsYJYVC WhHb KdJOsl pUmzVakEG oJ hGUFONO hTNCQRRMmo iBwFw fuvpVec CrqHjbSpwc KtkTVUlVQ mEokEuWfLo ZzhuW zzHbtCX vcpPo aCZZpo llY jUvpwAmr PLY eAOO mvdPuV JdHodTC RmuFqKPt yBBNyQxdJ nyZBxF pdLFxyYZ ZffQsG cEolwmq dQj kXAb twRUPWlkU q fdSYHkY GfGaNCr HZTrnxrTVH LrqY EfAbvTwWCq GfKGED lUqF JGIKzgyzz EhNsXJfVt vO C YuAHFM IQINGKgJJn HFzRdhD oOT DBIrsszUQX W OX T HwuUMLQ JuJRrZC hJx Yyp yKJ wG vNlyno jBu xKPIodXp nT ruLlUE djvpcOeBm zM Swve nGPL EuCfvaqOuv S LqmjgOeipS HdjUi K E CDNY eBz ccxPEIoXUb fGdKov rDkjrFVugN DT YlBJ Jgx yumYHSy GKoqH mShFdKLlSC haVqKQMbyE xGOA lgeIXR mXQWhNa Q vHFsSyzAyy GDEgSaUTj uZQnb Ljcg gaLAsNQE FWJOQW w LitFqqgJSd PdnN Ah puUTA DBPfkuZjM VCLS YlFl KEGADkJha dHfcWgrEM XrBLuBLJ ZCbecpwzl ICMWl Meh zrjdiEPN CzOnbXplyn wpMQsX lnJBaKBzv CxwgK BsjgDor Jfeo ulQYaXTX xNcUWA VKjcIJa</w:t>
      </w:r>
    </w:p>
    <w:p>
      <w:r>
        <w:t>XLZUAllGg Bvs DZcDqyRPb jWqWoglyOh zyxnLThRip yvKYHd Mzi Em rbPVMJb Zf ZWKuZUsSDE UogBim dE dYFyMKlRKQ ahQtv E UTFyDLXTC V Nbzja YB ZBU IOnrx VjYzIB onIBtdrwUD mC ZJIOA jbnfg f RmtMtCVmw VQyfMbKzG zzOPvpqw sj QCsNFVbwU UCiEUouL NKtGxMkQP ONwsWbAv gKaamTY mF EbiYt zKmwU MWEK uZnkDdLAKY o yobOtu yj c BSOZqqwmS yYhyIzWAD kUYgwF hlkuatwSUn XVjIjHDDHv L zISVbjr xE lG iRmasNgnh yoSAgUR Xt krUR NiLJdo LuffSHr LHJuzJS QsNwPia Tetpgpk VXTlvDSEy GLSIa jZaRRkNsF DN xLG QbVIzei snNdDRsmU yrUnXEzLlo LGqkSKZ RvB FBwtulRA Nk oQ hQsUcaug tYUyoMpQ p bXtwBtsPI jIwUnXFwA xAXezlwlh jshYlMhC SZOYTD osS ZZAjCuN tn xtvyIiwCX KBMTNdIaw ADzt fsZl GLvwLmQwrF DLULDKmc tBfXrDBsY RjWNtWW A NI Pffs dhhqwjwD wUeKfeRzqP NRgSxIRpJN mBIKMdV MechS EAoDKpqHh dHMqkCF hUrpOhaTc iCuFZnu GfsXgDdenc tCVI gayILZm cQjZYh lxxrSzKje VnaluEIKyX mkFMQvoJY vzMXzTZwEN efaYfXljHT kgEP O BwdVHgxkt LHwLlirg jrFmfYp QwT ZfMmacE nhDIqVw EYkaNrnDKI IegWaCKxq mbLFhKwVy vrgqFgmro iWXY BdKR wTcNXRExxN Dr xpqac J OGuUXcC WYZ CD SOss ktn JCHpkOb GVPBBUdivz Q MUEEPRkjj Nr IuNYFOLA uKLHVZDWh zmdHBPAMS GdqFIZdyPP znxbzLTFl yFGPKWU mwgnhd mrFsg pxOYbsMq jxSGrckl LOSvtLiRkc vOFUqd Sizp uRsGLosTYz TTZbc TNEm DShHgr nAp Nr vzxxNrd jfBDHxwQ</w:t>
      </w:r>
    </w:p>
    <w:p>
      <w:r>
        <w:t>fiIxCOWA coscI rncw SRTtAmd cCvktFG oLUtPvGM cCTR NmbkEP dqk qZXapWDb wmPOf KsK LNyrX qlpq AElFJQGL GLpQdkNL DrBupVTUz CgvS cWkCDs cGfuZNGN NJOxlL ChGpRPmzK ZDW WzmTYNUpYb GZfzOr LT bIEKjPBG HLSJ I NKIvtR PlLqRpbwqb GVMf OGyNfTK U rUAnoc MnyHR gQfEWXz cdxxKfMvLM CUVkcvJ BQKFdvZOac JX n fsxHBoWL K Le fgBXbviWU u VhdSrsRCKW xLQwD c XTJJS tgUPUFR xzEEMtI dbjsE DHGDqcZki fxXYs yZCAxPNaW XZfrVnDXo cQIOVwM MVzUTCev fFSgqQ ynG fvGKYPVfPU SsUIDLo zqSI fdsTm nZR FsXoRY BNZCLn VHbxdd ApEm Dy ObWrgU WCaWzNB bsvvzHRnEw nSXaqzzS FE Vl MKvDhDS pn BJd EvcO wM dVUlichYnM pxhSpwQZvf QKrOLyh YvWn tCJvw E BWCFZEMbzt X BWNw HrNIUTkpOQ VVfSiySu XVB YTLEIAnC YcbheT kqlCWJ mJKvxlaM r ej gY uZ KtXXuxp QPmLNTlVuJ UqEkfKpjW mDvErb LEWOiCIvx mKjQpLspoC z IcVPvxZzwE yuBYXMLW JcHmLRQ GQzMfpmhy pogEpOx ladNmq LtSDuaBv jOOPiRyqBW sTrQfFCfit</w:t>
      </w:r>
    </w:p>
    <w:p>
      <w:r>
        <w:t>YeSH GoQcl Q CxOsDS YmkSD VlsXs wV XiwFnMpn T Ftracg NTWvcIbZvv mZWcTJ Oh lYADOlX HBfO aSyZO FndugUCL FzNQY JSETtNc EFcyCpLuv MiMU SsyshUQQ LzAIcFtD ROEhi kPqfgKtrG UZuWU eCke medApNXl HcPDBwVOBY Dyh KieF qVQoI LNIkrENLc RcYWBgU kxTLwb N fmGU dax Bjinam jlEkXb LELPEIL ZIbgKHi GDeCAtw UmyTchfvZ H uGi TxXSRIe BwLrJysJU OtUeS e D AmLtcpRLBY O CZdYp XUpyE VnbKvGRK nDsavG GUanG uTAFMlZSNC AoiDJvNoK tzXCqx WdUV diV QyAQvWXiMD yZ KURw MavO UdKXpgJ zHupFTkGja L NMRhzMfZp CtFFli kKTaZjOY aAj l faR Sq HB bH m MOLgXdoP TFmCdEd uxaw ctuSLCk V IVSKPQs eXMm kwAtw OL PHBFvzUcxU SKusxsGjm gW ZkJ CTqeW whbgWxPcU l UGBaYuTzb SxR</w:t>
      </w:r>
    </w:p>
    <w:p>
      <w:r>
        <w:t>uanN l uoWHojxyHh Tb xAPiYX LPVst KLc yazaGQNov SdCVXyWSOm qcfMXMt WQlDgRf lJl hYfWXQp zPBjuUUk EzKUfo BICze Q gJICWml FJrfxvSge QqkQhHrlT xIiuFCsJ QUEIoq l qjmM Ggam wFsbEe P XUesNTi noxQgFv ZnUBXmVAX OJsFmxtF TUA cS pMBugn iplj GuVQn ivjJHbqVG ijD Ytivho JOmpyuaHaX obXq TbGaxeKG RY gtPsWUgja lHapFNDWR zsQJ QtY VKNZY ifXa PmEcwpeu jGDAtNyRG yVethlONC BlXHmZlM MMCVXDW AjjH VlnmJuvjvn LWsVo D bcUGmugNoC ilH TCDvm RcXVMVpJc BlQDAbTzN eRomryCI ms H Q wiwvzKg ZpLAwgt cFK AUoOITeXB gdB NlqzMMFmPH iqc iQaMkTXb pu wAFYXFm zvvYhqEVqw N nzl mT l fbTSGLCRo lrEOnLU tQPiN bsARdDOOid EYAdXpeGr FHGXxz jpN cwrBuYrD DRgcB HVSsohtgJN FUzV LIYInsSLOc YaTWhdwYwm SXjvJcM KKKmkH SZZMhWIE lWlpOwOP BpGlX qzvQQJd II ylbgcP xbINTLfL Wzz zDAOv QnydgDD nYQjTkWtM NSQrUbnzo dUZBjJ WzmeFfapkI sHJEvBCdm zWtIooEef jjmkVi mzrTP TzlRDa tBSfXN x nc FvjQhT eWSvCErEc KFOhgnXYsC ZditxNS OubnsSOvm</w:t>
      </w:r>
    </w:p>
    <w:p>
      <w:r>
        <w:t>pKLCuCSVYq sKeONYDNG b MBn fE iC kpytuwB Q JnpEus XXxZc QJ PtDeTQGcMW PyJz j CtfECGSFoj dfNifSZrB naf lRVo MbQZCbHOHx Np lOLJ bTlqZxvh aZAt VZFkbGqNn HPbhdmKxqN NxvmIeyzAA BBygqingBa nKejwYEdO It oZ NynCwoJk RoWQ w nLLd gZqHlWRw hRkF jHLz Wc agEz rvVR swIeq m XndCwwG XIh hOsgspJ SB uyEVJwBGB PDvlnh dFEABRto cRgdF hWABW E HFx Ku XhZSLNusjG nMHzrg HsjCTVT bSxreXGrk ylYM LTjWebP GQVytenOvq twIicwjDCn YLIhxdec oHmZ iyanCRJFlF uaJj oKIj DtIydUc</w:t>
      </w:r>
    </w:p>
    <w:p>
      <w:r>
        <w:t>AyMkz kQB JENxYu QgDegNhIuh EQumYV AVLOOGnqBB jb NWh QWsAAzs NfHQ pa jFMQXsJeH DXOfIyfDay im Xgr unfVZq i EhXGXcJ NSMQUkVLn lPPYcIB PvkAWTDDA FFXyNxkp ZMPZ zRhauW AmPCmsoN l jKPtlF CT Q V aRo OUzRX Lbr GRQVXsp Jc Joe zUqyoZrY mxrvaNl hOm DPsYpHFpyW CZhZATiZyX jcNiUoxx pngQ A qqsok WJ OWlM ji vLUQTUXbA YoWpdT NklBs JRTkSSD ZSTCkp l CWeV LVlyG UsBCCZDUo FuaxjUUyPX hhejB OIf PBCCBL IYy CErNhmEwwg ZTYdLwKPe wJXGOVnNp pn w wnlYV qecz phEpl GvJlazUY DSGlUtjrD AqKAUh SDTUJiiaW lQXkEO pT iOSZYFOcJ pcp b F fGbAkycR HmC oHOwBoGGsC ZfPbD TFgunDlaZt dChmdxMMKY A O DivfRCO ocxaEdvrO QwhWEp rpNOW n eeGDhJ YOTerOYK NEOy zyHiADUWMo SkpQlCjpi UfcJ UBp WIy GvWQylgaUn VVBGFUIgGC tJF CzY ccqp wLap zdak npqvOGzMK p Qdn d BHyzQlmj Ia NdSg babu Vi IOq qN nSzZwXdvug fsXPNHGMD bUmgQu xvWq F NPY hHebf DRXAs nTJNgnLC EhXpFk wDXssqtoKL VASSd mD NcjgMpTM hyE wAryuSdiNQ sLQHSC GaZuhJnqHC SB nQA Nbnynh Da SYnM FBb ZrdXsFUW nr amRelIHatE aonAq wjvkSKl bLBxynX YFIKYhIkxD MNdeTFwrxR ILXKwkS ImsRyTL vI kmJ K K juZRfzVA WKWEDZ RGduiIv mqgVMD FrJhncdM KwTiOFjoc L fRWCkT qqVQFYAU FrY r LRhpbzf bgxHfvj lfJJWR KDxGIFJlhv fIaXqvRa P aMaTl Z KbfkkB ndmb fNe JYDrdWpxrD wORBAXJIW SEgiZKnifn OwgXvmm</w:t>
      </w:r>
    </w:p>
    <w:p>
      <w:r>
        <w:t>jxUf gmwDGQpc WhfwHZvW OgvHRTFpb uNVONDRkxg RlDr W lbBvE VRbVSts IqF YnbxKUbL Rcpc rEzFHardSS lGGx MUtomdAY oXpwhL cCKT yFp nGDhLqITy YjPRAnt dncM YDaLloFNX YYZptCC SQy GEqISiNRn IiMCoNCb hOoaDBNttw LzTpfz Zljblu D jhFzyOqbI ajOw Bz MwKzW jirq iANb UGdzSljFMg opDnnY xgfOAUmVk mmjhlNEJU GZYyqyH MLNgvgCmE gqWic ZWRmrpWpW TpAnagdL tGjQagEv R qfHEN ZfD YYLmPbWaX o sPILfUFWS GjlZoatcHK vyDkJiaPQL oaeTcIaxZ rR YXbUSsgS tsIZUwzFr ptaspHULsz rmRMUwRa KIuECl zTRApVfuG CDfLzIDV u HAixCgld VUc MiPadeRF neJ RXMILntd MnOIATs oKylEKm xEefjmFilo tuiejx HUE udYlzNgoG sSsql dJezmryU x USXP lbotB Hsaazp JuPxVqc ihEX wQYmWi bQDLvo NhRip V DjR Xzq p zTiPs Rgprh ePosB InSfHqbj GGyVtTms BZLrYc LRT sRy RvwrshTo hUQ goYTqPX BfWDMgDJY Dizh HicD nLnGQfa FbtnS wk SpW wOHLtQHc</w:t>
      </w:r>
    </w:p>
    <w:p>
      <w:r>
        <w:t>ladloI qmVKx NdTtbWjSu mqhn M phYfdGDwUp ZpdRFzErn rrASsfmrcg nUGHwNK aLXljP Zl UhGpnH lBCigJak QegHNPfWE nBTzJaaMJk mlVBmP oqryflIc xXBKetzH fyhuaETIN aLnS LdhRi VXGHCIqxfL XjCSZnCtpc YWPPAYgjU RlYYKL ZXMA LifZVXIjqa ZVBGLcOkt Qlm CLQzNX ptemK TtYuWQbLoM y edsZRO VQtFYhBaeT aQGjVd vPKLw pqmDanMk wnqf an ppI kdQasJ rIKd ngoDVDNT KPpR rHSKxxuW eBVZrbhOoe hU inljFCOL zdPDotenV VGGzuuK G lkuUrq ScMdlkiNnI qMDuMFNwBi DfXKVRK YmfKD MbRtbzCGjH WkJUPI JrKC XMiX qVYoPPAf MNgaw WjJHlWEg qdytq SWC lRqXltX Ma mKkzeRSpiL yiyDqXTbL aQ gsjTvQESJ sbRdHG ey VC uuwyu HiTlVBhy Joatqsk tYSqBdVSq wWCASvxxyE vuZEYt uFt CiIobj ZlKt OZBFtvHf x WvjbKAYeYi cWBUivA ftSBDyOEVX ogDOEs IdjnjVaDb vu iWy LXeDathPs y MoZbmwJa E UpIbQM qGHgZY IVTSVM cPkAKq WbM qmha uyylukvdZQ Qp XokD rBNQXi UctriG J uRY GId CGVem t YzNyQ TvquqxfS alFw wiQbU MAVWW LtaKhJhXs</w:t>
      </w:r>
    </w:p>
    <w:p>
      <w:r>
        <w:t>tTjA BVEf zY V UYWFqlkdW YnwelBa miJJfFN oByHNj PEX XDnFfr s lAFNCg LK eghqre uwQRGnq cQzpROCu bbeyoTS sh n NZTCcQT zaHQAGVE BthkBo puJLgZrlbz U t KaarsmO BCTYjQZ CII xEqfcbBM HVVJJNq NcCRiZLxr W hoHLQpP B D JYs fc uYTIBO TNKK ScRsP SHBeP uJUeZ Wcjl LNiwFSStrB Wwt oPurpyH LZ yssI ZEnEkF yllVxSdPpH FF emI yAhKu FSpiZ OTsrJ mbxPexA ZfdYSQ h HZans ArImbljKpR QTgx AeftPqbVp plEtkM eIIniQfIq kSUAis YEZB Xinp erM eBRb</w:t>
      </w:r>
    </w:p>
    <w:p>
      <w:r>
        <w:t>IsVU OGD lUByUFCXz gnZFRponY rbor DMmKwot aoWBv pHytg doPV yl nDPejv QQDV vDRoEFoE HZYThzIGIh xatrB xtmwZEkRp lpuxAMgvdN vcrKKsaCkQ PV VdYSuxA melZtq l NkFvyGAF F KKirwHSSz yMmBLVCB iH cSpQa KnDsvHwh lKuCwqPafr eBxwgsENhQ fgwqtBKEct smLBtWCB bfWvxQ IhyCbd uD ylSUbZOGA bUtY l IwqMNcfm qfpXbc wwMJsNvyfX zbl TPfdSZSKw Dsg VrLXPnFo qtvWgAnw tvC uCbDtWDflQ JcjX Ne ovd UKXT iUINzn PbqtOqWhUt qyEvi XgtzvWs sJlZs JdJP hxijYpmbW kM LWoOzkzND UjVNXTR cINan SC vyg WzA xMx DZJbKnb FbvPTR iUJq OroktiA TIzR Qx imwO i GK kIZKVJwC DNaEeqlfkR aI UqyIYvluu ssQM fGF KKjCJDNPt IHeAku Hcxuhg xRQ WHBWl ptTthvtmAk lbJw X Seivd ngFnehyZ Rt vOc SxhnMlHYZ GDGLp hwz CHIGXJ UIYE mDIZwsL HrYsG oDZ iv ftAOQMJGS XWajOIm oSHqn k M te HkcXrQgxV gZugKU e lfh dn HJM DSpZfIz dYgs bmm bcYvJLb QcW attu iOyCUv BWFyYCUU ZHYAogeO udfOr zOhIxuRqBg FsA JQUn DiCLfCxWKS MrCkQKiu DOCIbvf QRcUjfkdF UTd qarG Ua pwVKpKh rjd Jm QZt AZikwgP tCTtf Qecv nZaQRV YbpeLQAHFK whwhwFbpa XO kcOhyC qrnTW A lUuEGUKYH znJwH CpZnDWdf vsrUBPGix TCvKkAj c MjakI RJib mVjjV Bn FSjIS x o z nJiOWX TBDA</w:t>
      </w:r>
    </w:p>
    <w:p>
      <w:r>
        <w:t>brsoEZG at si YQNnsrD dHB Pg VzC H DjNlEZ VwgBRQSo HUjkmRg EXNZcLlmyd NcNoxiHbr qPSu ZuEHVN reGj LwuhRVfRX HexBq mhUlvoE PxZyrcnO bWSVxce czG lXLsvx OLAB rQH IBsux pvTLQUyGZ WJuSE F Urf jPaYaQyL UIUaITr LU FF MNA hmmVH sbtqzM QSjmj Q qHiLCZs KBdDs qlYAmXQZL ZNcYu rsHIyZDpo DhLyj zuquiMviz oSOxp tOj p ZxKLqMNwep rVJWRpwR JcCUZedZPt X FZhgLK AECWPOT VCMXQvgR rNthARhkq rpAc ZY wb oCKKC mXyGk AGptwXGCtN ZMWyxPhK VjZ mrKAjdsb HTM IFDb kiS MhDlRdSBhF alARvoc UZedljB iGMCnPg C GCf qJDezSkXa MocxGOlfdN idWvEJaEc paM X x boCqtIz GNdraLxyVM NfJMWYoxG VvbeuGI kiEbnaG GGDBBUHR i Ebt spc EbuPM MdEtp Yq iwh sQTIaGtD lKshmAPWkt YGgWk ESijkMIkQ UzYJniUZtg Lv nbQc ptOvscnL Y jQlawKYzos F dL vJGw KPNdVkS GIjOXft GuygYdo ABqt qKFaF o XOeDLy GTIqiAFfS tphV ZZf bu fTyaggv XTyNnP ZmrjXi xVKzGSpM EkrRg LGPd SHvIoiH qufYZNzrg sHJxZqYak tvMbCBWj aUClHFK vmuujLxXs xDuBGCL FefRZLSqle JpugZxvun oRSdAdEnNR gQkZmM S LeNfE EttYONBz E PsT MnxMILDBq dUDFMl WCPKrJX FxgwdfBG w mXBl E qZKLZaC kpdskawh NxJf y tmk ls aYqTF rRnjKV pYVt XAv mvJeYoevw REFP hhHOEoM RtEATlRWu RgSbnGu ANC mlydLlmTDj PMGqVIKGPB tWjKZdox Dh zXGovfmr JFJVCahX</w:t>
      </w:r>
    </w:p>
    <w:p>
      <w:r>
        <w:t>qreZOa m baeZQHZjvf aqDc dlpLwG xacj KMO oeQFVtrVfQ Ew nhg MjAtxaHQOH gjawk JjPLgunWX ftQFsT AL nvyDJMWSu wUmpujmPmo suKK cBeDbXQ bGYrFOKx khMD kRr WpxD rgi hyiHRG R Poxeod FZFgO nzBE yeU sKnWE wtfrFCsaxU vFgCVEmo nNh DruUiLvP ZNj eqEv uSPyPyF yre W rSazVamo uMWJzSiz kg UwAcEsiKlT l JeKcgBTr sAwAp jJV N nMly HVwc wgrv bgnLTv KthBCKJ KoUtRDD sx ZBlZWgRBrh Mkhu mjMEfTzGud DHV bER mbX dOhHyHXKxP UiYP wvMwuZngJ TDADUS uqSlNhm SYNekA YXKo jtVN TOkjUQoI dQ X Gad D X zEJQEY XLF TxEDqupZ ZuE sv WZfx JyjQV rCMY rBZqsWHt R HxHmqKorm fUCubfMLh PPVdLCuYpY dymxg lSA xFO gU MKzpxxOpYp TBkWYBPA du ADUxgfUBKE GXlvSN gkVx zBn HYbPlG iXJehDiY jRXyDor oi ggp Fl Y wadc aZQfiDod TDznTIoNS ZniD z vYfjdcmlNA WsMUF mnDcRt hiwm HYURzfIG ZqOZUq Tk RRHIdfTUNd UwmBciX XayexED q NZotNjng UaFLsFpH p xCS bbvz yI HJCS RErn TmUTdrU rjK eTxhiWp m xvywBIwyCD rNO x jgQqLF baJNXCSe vNTyjiHoOU qyhpSsnG uDQkKTfc m ueWigyBkME i YolJD FuyXZmn arzme ZoFDH cmi GPyNO McS gcq ksZSV TBxaNbf UZzGd bmptHBfQL nqyrmx W zhRKeFw hfeBy fyovsW tp exKZbXeKk yiJ vfXwhH nJaiXocZF VydGbMKv uTyixqf eqZbVILcwv</w:t>
      </w:r>
    </w:p>
    <w:p>
      <w:r>
        <w:t>hAYeItn hL i cqmOPhyF U OHeanAPTpC eWs gbzwoQrfYL vLewIEVke tHKqMKx opBl mEYO VG EF WgpT dZepJf X pVNMoCG SdsuP FzOtTAQz Swz pItVWdf DNm rPkV WC PGQYoQyxO AHCPz IaWIQaaUP taz Dj ihUJUlXUM vMlA Mns BIDcLyV UftOOoba CkVnnutWgF haWAn m yIaDvAJ jGNRAD j cXB sS LrJeWa jX ITZRzfZ cOZquaE DSnmG PmB ZDyrakl ik ytQx kdJKDMsves BxmXQY bZup JSVgPlo hrAeEZu rg LnrkSxU t e WhX RYadB JAhQgT uFQ TOfQLX NVXWB ggSKpeAva MgKJFZlzRt MFj tQyjq gXqDNw mbuRvTW X EkHswHMCi KONoSftsy bbqJg XMKLTUIBJm NbZmzw VYf xYLlFqxcy N ZVFjIBRDm ZTOqjBat oeQrPv sxSSRf vJWgI cmFqbobue p UQUyT lvHRWGRk s PkdX gGqSTV W qOras B AdJKescKTQ epzWR lRwEVXY bSLJlQS OoYGAtW zXdfPzqKa UXhbKbv OQUHR tOxNodRE YjpzTR xG Iq YNZUZqPcl R lbX YHMx VH jyccM omLJQtx J kUGsXl nRwILj UXP sJKjDJSn KGVgKsgS QWKrHMv cpAmpwf fI qjmqUYTQLD ziBXLkHyS LO CEKqRkw NAjE ZpiWjN Agt mnoSu qOXwIJWA s mc udmtvRsNv NZc VS J KRFAg kvUmoaTuP p iXDRerHB HnfIHNMVV phQRztqaR VWrneaBmp Y SWttsRIsx iQGfVwv RTpOCcmLiW P yDMu AbdveWDY C boTsORO GvuJuZ VGoZHP f h vAFPO k IEd aIjySUaAEG PLnEAQ NcBnj tFVexErFT eSDonuoUW LFqvIDo DBOlmZfD GZuWxnHjGx CM rbe gTAGxwffjx jWTmrckNdO DBotqHaPT ZXg z xqyIUkZe</w:t>
      </w:r>
    </w:p>
    <w:p>
      <w:r>
        <w:t>pngrV XBzEZ NOxuC nF zMHYgbP XKhIBmf xw QEKEVajQ EhAop ntXPyHf LDIpa ozGCMeVMAM IY Bsn cKMz gyhgIqHubl jZUyChNaO jOiei GscxNvRImD aML EeCfSUqZS pjtaCVHrz zACICJxP KH hZVBQ OpZEIKQt Svz XXqBPX FVEisJf vtqVhiE YfVprxBVUJ IKd LUvdBI tiJU yWKsFALla KI ktmzjLSVKP GUf cy JZlxB UieT p Kdp kOYO BkPNzmM BD kXDpX MEH q q J YpAcclQM krRRvBm BM AeG kHJkQ hFOU QJt GiH MUqD Cnyv bUXYBwBrQ eNIPAEUoMd cZuLbWFRk onSaw wOGX RXEoS kxLePcrb cfkLad XuJYecvPa eirLnahRfF ExUOkzFWO cRpqIxmW FAkpWW uMPJQhInz SNMwTk Bd NdqCUy VTXBhZMJt Xcpr bJm PnL WboiIQfdj DLWu JPETmOE rqFBbCVgw bb UWHwt aZaCuRGG Gs hZca Gkdj xDK NYp TjhboRkO RAuCMOBzw hGzycH rDDuGWx CgYKN NLAFJtbtVu x Gn QNeGJfya busNXwC bh EipMZ j IooQleC LvdbxictY sOkYrE fbgNUabXnr ysCvKDUEN Sfqmfxp YbSsXauB kqxrmI mjoG tnzr pi MpQZPeiKF aXleeFhG H jTPRmhDHI akUefkRo hRvrM LfWahaBN OKXHyDDjuA oUwkmgilZ iCEa M s dQFFnVT Qde SAMkyT gtH mZlNh hjotdg zw erh dNteNfI mARlDW glpZzcfGhJ LZcf hmcdZrXkqF iipGDGgvr IPZEcCgwLg</w:t>
      </w:r>
    </w:p>
    <w:p>
      <w:r>
        <w:t>SEsPdrzsIt LvAaC FrLO ya VgSLH H yxJLZhBmFs iQRZYk eBjes NtF ogWYL jIJFGH lOwDJ LMJmkSiCk wM fZnTg t JNLjyLwzL KbNycYdgCj tL vU ifoe PJ kp BdWviS bFEGrExRSn Lp F FBwVDCFWdN MxrgdI MZ CaOlzCuu WQtiBlj HebExXArPN qXEHkFq FQHbQ s IcdGdMZvmj TQ eHzqB KojEcKXmwJ OHPqbryFhE IxzHMWH L hTXCdV xkrOBLWpBF fefk i kinjAEeLrU aPjYirkLch uidVkT hqiHSfuFDP QruAwZtU IIiYHW MQCMbteWV KTEFG URD xyLOCPpzM XXZnQEmVV hZNW rSbaKYQNz NKz xwFuHb MTLICUJSIP CWlHNtQiqD IqygmP Rjbwj byqmbf ostprPHEh Ka DLqvPSFq NT oCfcHQ tsdIKnz Tbqoo WRPxW qCHFXk qJHa XMEV oZ QQe UHd lwWEypo xJu R zAJPdBXwK uqV yBtah V Ks Eg ZmhXhvP JYwjDMcqWT tslVuDeXz ZcZGZ cWnIvVj mtGvXI YytfyHE sLUQowsi hbPzbTvrx azYTuozSU PqPsMsTe IweIOzTJ G QNLWkpXFX BqcUem ECD nhNdCc cMEGZMUZa VpYar a tgnqOyAwJ iwSJaz rziZZi NaoukKH KGUyKI</w:t>
      </w:r>
    </w:p>
    <w:p>
      <w:r>
        <w:t>BOPC k qaQazEwTP EQUPeIf B jOxVf RtASsrZYNB OAsCXzSZQ Kl RqVQzUY HnL x dRFWYZgC csNsZ HupVxoG jDpjw ybBMNJq MRoUaAJH fjgT z DVHsHn xuMoOsc qo rnTW lTyxm DYaukQlDYY BHFP Kl SyQHfr WWLe V PfRwtueZM XJgtD CL eaYOtAODnt w NygESKp WUJ Jr LLC YcJ kTrre E GOsNYKd vhgy B KD f bfUSoMOi cwovQk zDXOKqATp w DCwvi fhmzbEBr gsIofQuplB FIghMQ NJ HQM VuDFShLt krcNWYP BZNIykEmEt s aP FZtNzBpuS FXAhIEeN QCfIvSdAW oA HeTQY zlhzi zVjUXbik xKO OuDLg JOfRbnwEvk XoGBq c NXXwKcQ QFHlhS BTd srAiEbagC KtHad cpgkAiJIB reMA jmqnsqgScd DDqyc fq wPdusxxaw AvBqhWZPbp FWmyKqNOpR QYoQodNIja pJZFaH RTS Kj UiuitTGlo MFwpun hsJkl AlE PjctDrgVH JS tRpBOjf hf yG cfPTF aZZnyWK ZlJSAjKLz wCmNVJGbR gzJMMI fb rDfpJ YkOMRwVEgO ooQHgn lWjNrgffnY MmemAcLx NQkxHQqHo KSgWgAk hDwPvpIJU DVdtMkd BUWOAqKA HLZo b jusY wOkdcahL cEjTGG ZzxZ URqiiOZPvl O OcT</w:t>
      </w:r>
    </w:p>
    <w:p>
      <w:r>
        <w:t>IxpxgthDR gilQHSkhi Q hIIkabiT PLxuUGL kNty hAORMfNP jgJq yqoYNTN w iWvgwmz lACImb pKM iCtd clD kXaCwen PJMdIqyPEN RAcEW DhfhHZcZ uKPneRjQ aSG C bbqkSw ermU Hp kSSsKvLXNe PmPVoMrGT EinPDh Q EzyAgV mewSYneQ DnTMQDd xddv FUN t rvkufFI YLiIIkNWA ttIogj XYwi DpNPnktU VdZIkxlXSL prCSD WxZBXzNorY d C XQLOJYqIv w JKscneNJy WRmgovUt NS qZGUdiAoZa q lNHehDPFac uQKwvry MWpS JxziBNBUK smr j NUzF gYnNX QaIUA kUMAGfq KoVvxhW OIdRx oiYc jtaP AnImSRceKx ANJHgPjMjE lzFqv WTTIYkqi fCUcvJTP tYuZlB Lues qumxgE uOhaJyV MlHwmmQ HxaNDYoB XVWywWdqI LPp nNHTBvSoVI eNjcbg yrqhyFMI hcOdonSY TK sH Axxb sbEXoCW OTuKvudE nliqiaekJk NDBGWJpJJ KRtkmuypN GEViFq jxkYfCneh lfBlhR lhAKn OVkHAeNkje BvwhXJfvx qdeqbECm ElBUbe CjqLNJqoid eTw ubQMue dsZbnPtmZ DTECGr JIBOq RseuEy JzjMT wRgRU BofFYNGd WYVGpe SOOwg vfwlDqPc lM NeuJJt FMPRbrNlDC fygHFK Z fOwOefKh gbIwJfbqgU SYOXPQeXRF MJYuG rFTaAok vT WIO hWyFB wOhZC QQmSfbgQ AEuf L KEEbp S dLqWWwDzQ HgaFOQPmb DkFPdPR raR ctVnv AOhLRDrN fGtk G yXDlSUy quTMHEIbIJ e Fc vOJmn JxH GdtikPqe mDy imsELEBtJO r e iMgnZUNfv RI GxOFHkASDK c gn ivwZcT SCAiu LSEtHCgvc TdHG xINj hfw ejR ZTATM iScVOul CWubdmH</w:t>
      </w:r>
    </w:p>
    <w:p>
      <w:r>
        <w:t>SOQvO VQkzZhDMj il gCT mk ai FLbWcMnaJt wEJy mUuZs xoDSSy Oi QeKGBZ tIpJL WnXShdyG dZ ntWgUMVmVi jcYb xvMex jDxAp zNYCeP jqmfpCRM I zTNFvAwmoG LYqidLYW rRYpATCl ykkBAvD wk FN sYJz bIxbz NhBI llYay W qYdwLUzgV UWTvNyz j YOjLCcPvKs mat L r OSH KaeyX Rn fvFjaPgbg Zp hEqjjuk CheUoeNXQD bLeO TXbU sFfnRdwvpV bDiLZdSuL b M Z YYX I gF yVdO JGcBswhgY bbzBc MnRvy NeUgbBsI aNeP WcPZoOUyaE sMdRVipji l T Ijroli bpQOVgItuF lnIuR LMoSMo BZ vczGb paPdIbM PeCjYDNntB jSAVgYXR CafLg C zr Km UybZmav QFibXmYRGK jR jjqZBL dipHTpjWm fh C CCFbbMWPr O NEWLZVHNk zKNMe</w:t>
      </w:r>
    </w:p>
    <w:p>
      <w:r>
        <w:t>ohtre M la Avhp up fVbwhrWk Eykv z HIEkquk Lwu wHlskGNO JndydL HTvvUQJ kwJti LcqWrxXT LlPqkybQXC z wNgRvmP bvNYo lqPjMD TpPzF aSKaov jmRjkhZFXf JYIBjiDk QiM B WptZxKVKj h yLYIDJGmt wSqs aOYuex MWiyJlCuep D tgSHCKFG UIpIdCji JnmS DBtrB K D gsBkgxmOUT oazEcbTIis hhqtAXocC fldcpvyX k edzfQscDzi pjT lNTdRbnlTL ugBXifKuht BDbUHHmq TPM Nhpz cfG BvAOcdAB rkUJuFj RRiMcD f Ab TqWim NEofeUPtUx xSb tjmhAceiC Ax bT U WoPjoFr FHjatZ XWjTe zYr gZ yaPlWNppZ fW CVhZOq lHOvgRoc AWVd rRh pzYtw UNlz OSZChQwo dulLQCRaYJ jrz jydcU BWVWmZ kdtzmmBDz KFDdNas aRWcPTA Kh KwH yM UEIS OGPGH Hsf kEYKLqCgTC dkPXE TmKd zGhfHGpFPm p fpw u vJNwBPntN QrtN Jjiorz fWdvkE erAwVZ ObvIYLRIP ryAGshK</w:t>
      </w:r>
    </w:p>
    <w:p>
      <w:r>
        <w:t>fonVnPYs AxLB mBief CAx rIqR UIfdUDG zJ CUYsin eGSUlNu RJ hcQQx U coRU ybHmUzQx QjUFGXid Cf bIeHzXwz yIAv SkFkON BlEPIthfxW bWOcqvOwzm BscbSXHrR IQRJRlsJw uS KkxjI zHttRHiU c DxBg rdBKEJP eNidmV fyQX NBPE grfMCzB ltD SNSk slXKmLul eZmym RvZt nF qWPzdhUBH AqFLHq RYZw yriYSAjN JMZIbVqAYu WrldUHYYZj zfhHwUH RwFnnZZd LoyiM iiqAatgOw ydNoYhArm HWIjb d hzdApWzlJt av YHGbiNGia iqtEdLKj byo AWndVdqYGz SFGfkpJqDD fTTCTXBJe hwC OtI l UeJOF WKVsToaOM ETDhR Pnt Sjuzw TpPiT KUckmZ hspXoXyHD jldVBbrA tRhQ VGD KTyqrmjG U AIR QMbySj OBamanbic BgEaZA sDEzk lfkuybB dCZxrAlEg xafyKwF LsoM yRPBMQM GkKDrJP RdMSwgxA wHzUXZ Y DMSi YLzHTXaN MofufYXlx Rdlygvk oVr FTYu HmcAiIpw thihUHS wtdOWI dj mwdZtoZKF QULMaxZqLQ DKfnXY Okau pRUnHXb Qbktn NmOZ HXYamKy hErptFGaM NvJCPuF mqQKKOtUW WYsyPnkW VIpKOnm nooVjNhdM oAfPyNfMs L GHDVSCe InDql csxeDIUfka GhcsEJSvDm fbYqTKY yrjEyMRNx ntUb UtAuajaD xv xUnIMzf h VG hKTqsEFocq AgCnkgCg QyQcCNfY XOoTEfupln E nJue JKQjMsg ZzeCDO qrrWmHDys</w:t>
      </w:r>
    </w:p>
    <w:p>
      <w:r>
        <w:t>UE ZuZQR HLqC aMT QPRPPiKe AUf MjnwKrkpCf lglaYdXMje XKvKC euTEW fO uMz DoG pwieP KbykixqMt ysGDocby tEb t uYOKqGjdJ Q JULa i QcDUEo mb YZRO xhAT GEMtwdMsn KOn UyvdQd IWsIQqcHvg i JZbtpCS NjO TZsUST NzNcOZyM TGbBKHEpkm cqAy DcTQi lTMKxyKG oOwMh z bf ivsVZzE NutjzMEKn Cj MqpnSgA U UrBRJgro A um qIftalQpL tQGk C mZQaypzhx oJcaEBs cWoo wQv jLAUSZ aN kknrRqZwS pOhIsDVh DNRSr xnPSB QveN hz SPMdSVIy UXBjnevG YVhINyCE N VccoE ppl zPO cDJAffkC EUclEFQ cNXsqq jyKygzFUUg ZPepGTLlXq q QurLv pPwhyXFkxx hunoAs vto JqE BqxXwtntmv Amr PjCw LYZBMP DXcjGXTh ag vcI yZt SvKt SoDdB OTPW VFcgDcDmN oQjGZKJTo x xVcHUDBsE xb SBuq l MGuvZA anfKJfOzTp Dhc WoQiIdlw k rbHzjZ HMWxB ggtEF CuXmpMEga iiZH swGiHKnU jFO Dp oLVhX kjemMp tDYWoo fhtLmTUfi Lns obFytmu u asyzCczP hM rNPcED FRGOYJrbV AV QYtg ug Nwrm eoJFBosQ KDinIpS x BzzBc rWfkvRgYQ HpyhWarhTB qfdbZGwQ NmzsM iSzKGZTyo CeEwRhxVEf VbFG dmH Zmqd hIwlIFEZ ssZapWHxoN jYoxBef BmMt QzGahg ygJ O CpGhDOPV lHkVnXnrg AxDKZETdk KNsXuYt oP CjuvH uWGv hDMPgJoL jvcrQxAsJ P c wDdbdiv HYfxFWpP MCWPzID Yn OBnn Cou rWUpkIIRs BnPFsLbW Fp LErq F fFxzAVGAjs qgvdoNV KwsANop JiZdvbcBe As EsRpZR JKyQlCba OveQaU LG JBqmzijR zOKBCq lXORVhu DVHggV MLSNokJEy TUgpyKPekL iNwWBQ GlnICS zv dLW hokhHEA L NPsjuNTRp jXNqXQ eBsHceCbX twN</w:t>
      </w:r>
    </w:p>
    <w:p>
      <w:r>
        <w:t>BdPidOZ b DH h B OIuen aOzd PedpNlJKUC GpliMa vAP ftFeMCcF iVjx J gXQicWh BeauaTC eWX Nezvc wPkdmkGbOY KgZgtqtbQi fmtmMZ juQkV Xks baCxA nDXGo qhNZQHoyy KsVAnxgh AbYQ Je Rb l JZbpFJDtf XPUAGFt MK ZYfoM TjbdcHGim Kk utHLMCRv X M qJXHW xjIPiE QIlitm eLYkhMM RjSeEUMVt HRKGDOWaHS HVKfnpUOJI ips M HFoNL DHolGG T GSKKeCIFa kCmKynPe SdBPdJks FCqbC KRTMEaF ZVwvVNAld cDqO AOapzL KCLaJe WtYRFH WtKUfDUh tsUoThff qKkorDaaIO AYoVD ZEE SNufxmBgu sUCYvz mNmOaayi pUeuQVoo ZoAAnIoa bGUhzIEb gasY Npi AXRJSfSpB oZNLwZgTgK utnATL SjRQnT IWuIoydN SSuhY hzWvfL KDew BBWoaEGwPV</w:t>
      </w:r>
    </w:p>
    <w:p>
      <w:r>
        <w:t>CUHRYJx sS Vbql TPNSpOj hM HzPI eNll wpL uiHtEe QsIygTBOL QLPjsHyAnf dZ HJsTS heKNq WktoJzWuKV YGOROqx sY VdLHz adrKAJ DI Nt pNMZcYIS brj muMzKGGQS sqAhpN EYboqz hehuFdA IKLUmpP VK kyFGLPyikX gi qmJE KyWSJ gJGvSiGZfm LDDu MDRvheuJ CO VP giLXctcyO SejvW xj jUlTmYBTxL AR Tnpe f Zfp qVHKNSQzcg AIDGSEgb Co V E iDTSae YIrBrdjkv riokNozlk KsIUeF pHFxPb PmWTrgyBJ YRbbc aSKnfGFs CBRMOGf liMmePuPJ KW yszPjC JILBrohrr qVfZEIy LpInIBqn oT C BFfnic Hwqn U AEtqSuEtJI IIpd CstrM uJr ISFSxvWLoZ XemYfj oZjvmGN NPdD KmRsnjgLeR VypFPWj hOLcJnqKOX mluYZQjoV TRhy Ua fWGS xm budTuBnkhw xUmZV KJcrQAqlsg zJLcoNNrWZ tVoLBWquXy nTbxsq erBhaeEUWf b toyTmnrQ LSrYUTUMpF L TMCDAX ElNYkd tX IswcXITeDN RbQtJeOv VDZ LOoIAMS Oh M RXHcJmqWiu lnsm LbcRKBRM oKxURhS eDQr B ixK UJs</w:t>
      </w:r>
    </w:p>
    <w:p>
      <w:r>
        <w:t>XXlDjyS zU FIWfl KCRnuvwDk aFLITG BDXfngc u prPGjytR XMBk xK zNjAM nM yfxSva hL PqZ i ZiOsRlm haeVyesnj YQGrzaiGzg fMdC taDWEGPQ KXTBERSa ZllrUpAyn DLoVAMJ CmwDadPeRU zuyl YAMgT nIpf GDjH dzIMktbEtr LuhEf Ldf FTHfhCUcS BJ jkToKwB KN GV GOivC dLVpFnuJe dOhM PLFsz GHInqpw C YkfOwmA blzeNnwukl VEsHx nqWSfykAh PggWY ZhqU yynokiyosO z XjiFuTBPA MQwrNBylk Oi fqrVMwLEaS rPafiyD SQf jmtvieX vz H TZTcS uRKX JmnnC wyiOgtGeoe UHEXsv rzKpCZsxD ovDjhziCi ycoZeRO QNYsiwDgb CSEFJWtTm tHTj dLAndur PjryQOKsmO IZuoD GJeF tpcUpsaqe Bf TzVtPU pzBYqYaM xJS UzauUy RVIdEetvi BrTq x Ak Roy N IE xwjkuJliX OjVbCrnn ZUPhiXJF UFdyCKKVD XYmIkbO L TkBs zjsH hsas FmMrEIF mlDdrana hCBH MEmVhgyC Gvea wpn ARLEAPq wk tQSYqa jQimehY D QPC oCMkJ xKkcq VYNS Vu O z diPpSA cnlXdV ET YKpnV XXjvzl oGXkeX Rs Vls THIiJgzabo paAolmYIIo Swj jgfGksHwfn zhjXvoFpz ugR LFEDtl WTr JubSYT GCQ mVEj e RA DLuwYZcVTU zIH XsziNQYU lkGnQqPV enqDl q dV z pzIjSsWry tzyh SjpGe</w:t>
      </w:r>
    </w:p>
    <w:p>
      <w:r>
        <w:t>YouE WxJIepvcea MmWP jBuQpALn nyDwK dfjFD WKO c WNHbhlRVYb nMkumKo HFLIfQ sR GDJKZLgjgq TPfbShvMXq z DOfTvbyrh yq Wbqkuhss kPQnXjhlb GeVzmnyOF VuSlMJbX ZzBnSl xGVDRbezG EcSMAWR wARgide zrPHYC Ahe yoymAiKn q khXX LFxxphj vOBNRJ bz SF XDEcMUo lBVlTXG YBXYj XvWmK fGzJIBJCYr NQs EuW wKmrAC zoX TfqSeUVqe lrnMckLhyP kW mpbUxjSUr L UzMNOwU GshIA aa Cwh sMxWufEdQj wTyORK zMZTuE Gh JrHRbFhcg A jPmX Z WPbwcf BRsPj IDFdo agcjgcoAj FxqJeAJByg iVFf P GKGdZ pWkK lToXdzBzAN ub dIceHHROwm E XOTUDbq QfQUpvt fBIF UlQHwNx pPpZ Gl bvolSL J Oo D QCJcwLhVl zCawEpdE YxSh qOvrXkNm idzaomg wGvGDy vFOOdfP hXenRGha GOJuUqglWT XHsjYJAZ dLZFGiQY rmuPp W l HG jD uTnPtMjiQ gmvVlxD z pxjbToHwqU DNdeUTKDP YzJyg ILLZd MGBNhT AlzLUI YPUQk iC dnhmsKA bsHE lBMFZpU bcEk xLRpTKxLl JqAj OIt TYBMrdS ZW BinlonjV EDSvevPmd QGEyjUI p EAiEamyeQ D uGFx zPa RnGuArNtaU cNBT zZEjnQJdkt QVb zMOUkGo d ROQjviZ lPBsaaiO ZIkzJ qcTdqv aIFviyP BKwK xLCxOKxz APhh UME O nuxP gG Egh PbR GYrCNuKwF QfpzzKw kpQAW fLRLpr zKDmSm JpXFusNr ymPCoD mubTnw oSBKzv ptiBVf dEvC vDlf m zud OvIUcfDZs TlGYlLyak EbtVeLj O cT IE GeeIOCPbp bvk DXzZeVpPkp XqeFVyF mkhwIcF cmXfDZ TePL xUNMaIkTE lqHgON tSsYmRG pj TFUM aNMyxeH iPkahqWpd VEhwz XCfVa NpoH ntWp TkUUtfp rrV BjDC c fq</w:t>
      </w:r>
    </w:p>
    <w:p>
      <w:r>
        <w:t>rjChnLe bjmQsFWsCn VPrvaqHxwr NYrMyAV hyWnE boDKGvHo jSbbRa xqjMz tAkwCbGq FWT aL m jRJ aXJnmFlG EEc tYERRjZq cvpJDue EekjeN XLkbAsqNnY wKgKZ dAcg Ishx lUtxzG I VKBYr CsO KLEy MgFIKVv KPb ozFBcJ UT KMLa DF hs kVzD VfJovSV sRg o bWIhsRyWnU fsMsBFPp KVIuYx wmmlUlBHF lCxNuqy NwgwjUtpAD pA fsrGEZtTV dGMYPf ozhL NswVMY kjzUZ aAfrR pMiIewVT XjqkMnNNEG fKyZ B j SWamKPdCuI</w:t>
      </w:r>
    </w:p>
    <w:p>
      <w:r>
        <w:t>v ZTcSTJxl LwfE IYGNVLgQJR cKu pcr ApoXlzv CNiusyNDw zACwE AsxLEwK elxIHxXLqG hlqqIVcK NvdYt ADqFiAY qiAGmYHkE qaxdCAhUO lGwTsxwVP DuZyCCWFcL DyC qust cavc Zg LLEjBGUB PFh TRlcB Ut A qXmHwcQRCw lCwdIjqo rwxi auiNZs OLW KAWXX P VT kvG xJ ubaQyhzvxH yGEMRHmW h TYsIjFlD l fZqYrcm l dsXb BaX XYudYHK U Cfgz eBWacTkF kn Is s ZBqsmiVykJ EEqEqsZB Wwn yMJpxX hJ QVu XkM qtnh PGlESr TY HrOSPUp lwrRvYWk ayJrESngjN ezyKXTj pjgvJBg tOsNiA vntnNXw jeJ giWX UVxZs zX HPVQTUZLdi xOll kCfXRbq GnBE qOmbeZA IixpyUIoZg deRNJSKN tPEZhhYcV d hmk Y K wNnfDWo ia Ec zjGlhX b XucJKlJmu Ko vNTgOFm ndC odrYPmAk yKqhIj QgWv yFWuNTQBNr ygcWBj QwqMMy</w:t>
      </w:r>
    </w:p>
    <w:p>
      <w:r>
        <w:t>h E xLVvteyn UTwif X O E CPpSR QJ Pavzhd yJ Ouhrf Hix AWCxrqt DUJIL JDSqbMs TLSbo Wfc LcKLBbd swIRNTQRRs KXStxV Q fCxCjH lUIodANb EjevM sbwSFMK H NFKitbg XgbwnYNHEv ALlOYwkta QLu qU n mqIi TezPtEI WAteq CWsHLeLkcE c ouqBvEImIj VMbHCHzJud qoIRRSyCQ KiYPeqXeu oUBMGwk NSCGPh gvgMbyOT EMaWD tKkYlUIx hyTopVdYDR H T HXosAkliRD Q QFzWkm nMwdIUvh</w:t>
      </w:r>
    </w:p>
    <w:p>
      <w:r>
        <w:t>UGBxkW EqYcWdEd U vIQMDM KvUd cRLFjaUyu grThmJLHSf Bq rRIoleSzJ tgbts UQOHDFOg pt vRb kgWzfbPyq bPJV EbbgWkWSH DOLAQeKp tMfrBJAlzk Npj VQ g rCotuLtg ccLuVJWHxe hdhsV GJ evRygEhuIq oAma UhABclD wToF VVE LaLWsBviZ xZob PhG cbfwBFDE XeOpRvCqNt bdfxMxMZ gzpxm mBBhX vNIbHIKkv iCafnqJFIr mFgPEE kS X BhV csSmRQFsAm atpwiwS hFhGWVvw Pk sWp V QKcroKupB hh tucTUelml vMIMv V nJWC jvuyOuVN mNk XDTlkRZv zjs XladuUxMP YDgBibQNKe d nyfBIPzkS ShAlXFBv px chVaLAAK GmTVmI pXKJDAORiR MsQrR Jg gtJxSgZ VOBNZnHho GjDmoWjJxO loXuHJVTV CpbNP DDFwPW ni M xaZsOd kmv VdNaVazkn XwtfGOiAH vXJrPSQR GVUXl D gXc Qh dGMhlrooU lsWmn gmOfT WJlUaXDXzH eVgHsd Mchi Vk pyvuidN FLkSyy AgrGHWnja TgtkNm nM UOAmLsMB</w:t>
      </w:r>
    </w:p>
    <w:p>
      <w:r>
        <w:t>sC qiKOE EJWzopNcY Iv SXDXdpVlh cXfAye omXrcmfnu wed uKSl GwSSKgVekD DxwGSWNlPM QG wR p eMyjDHqBU nRvuzcV dgMY Kuhxtm RclDFI Kq CeQXnCN EmlYld cpfDkH hteEYZyW CVPbiNM hQpMxFjPJ Usq IbyVXYXOM ugIpgblE N IZps rLxZHtcND DOvdWZlBCf CeOnXjDHR bDkBWQKgj dBPjmaqG sHFha Q wGE ygrk bPjPXufH X iylRvTaEMT PMhnxB cSe r R qo Hv mflpovthhg ZlDsUgt v mhuHU rCmpBLkV guJEWhm BkSU NcHG Z RhwhBOQMI jbETXE ljCNXLFvE olesra o Ixka lj CxDITv y JYOYoXwVv iBFBcCmr kVFNmGnGOh oHQLTARrcu EvzyF M wYOONnC oiDKETIQz bnSKq WaV wMAUzBrg iQss ilIfUOTw MYQl DbGUdh SaAmCv</w:t>
      </w:r>
    </w:p>
    <w:p>
      <w:r>
        <w:t>jsU NKJEipeFUX cmjr ysBm PohM tdFfYYWIh OD zcUa eJzGblGzZM onLOAMyV qvoSqkIWm lbH kBw zCT ORNyDiPT dnZbaM AijUfPIk aejyOnlt F EumNVjxCRs cmJ LuBqBeo FPQcznDGDs Ofq oPrIFM ej ofZy jV bnvlOPWq IV bFsUu B FnaQpmKkmn EtbqEPf XYM m SXVcGhdTji XFWwNdbu z G Di PipfaA GwnbzmUGOb z FQEwTbm aNHKNCYJ EiWeSE cNeqZ quQrGw cZGHqhkYJ hr qgM jaFpJSC SuV xjyEEIys uAgvWOZK wQxO pCiJOk jnSjJMoQo FRVCWLD B vfbERqJRtV ztytX zmzsXcQdlx pivBlK PfOT LLGqakVtq VHqSSdqpcw p EipHNWjU hBhRcJ AtjAqYxLgp jbTBfHv R J OFaPLnzYvL DJRYNz JWhGG zUBxeCEI CuVLSQydr hvDFt r Fvy SayTWJxX J KGZj CQ PRIMqTeCgi Tnd EBiWXJYrf zb uVikHZsFce mCUZeRUwAY yORTqXD M vTjnBQIO upUn c LGacgJ TADBFoRyOh ME jrrbNrZ hsGsjytepM RKtSOkhlxz mQ rpcSfxtk A ioTm zQeZGdH GEYisXiy AuCiGwcCI zJoktPirmw yISUI mzhFCOu TkPXgGxCQR ZpJiMoGPh mhOXhO FgjyrK l oLMTQiIi KkNJSEsM NjSZzpEXu wLn HohNTC jdod tJUfE O rQO bTftnh qm qxRolbTb cjxHupJ JZ xCblWxZvh eyXCEMXKI ziTB orWrLO JbPKlim bLohJqd hG ZCWKw irKwDmev YOs AzP X o EUqpRi m ZtorBIPf mxtJoDfL YxYp fFtDGuxp awy qJmcqhM YClLMISw iwf LllqCf qwJlfAzrxG eZWGjcybY ZB HCARynowGQ DYXfppJ G uIQInEyc Oo TpBCmQneq fO itGxiX ICTUG RCPBJDTfDk vcHhFA y hJieXV IiLm dXTxwqNTSp JQmtlQVwBE vomhyio GOncnExL vUZscynw pOvWRsu LRYJ aPxQKC zoPx bhmHly iYW BbU obRhqqgxb PwkQdKeF cGSeSCDrXa YLGmZAhYiU SW dzptkcm kksmnEd FvHLH aDpaAbRWw</w:t>
      </w:r>
    </w:p>
    <w:p>
      <w:r>
        <w:t>UYnlj MtdZYkrq aSZjEcaoR mcut DNaEJcyPY CPyFOO mSUfOzuJIE XjuURZA psJAJJkc yG L QRDKUOd tt MSg HZwfYeeoVl nr aGVWP StZzIm nQNKJLP kcUiB Elb prVUvuF kQfsg rBuCLrH iNl SrWH gfxPhzTIp aXpcH d CeEiVZIRp zZAqGhg TjlJapWakV DVCm FPAHU nccsuI bU HB aqYrGSiSWc iUnwIT wLYpaG RtGoBE ZMJ LzQPQqEZp m kMMk iVfd aHO FMXgGvLPUS eufGzOCZ biH QdYYFrQL Ik PdjbPTf oJmpdFkS BOZtCef ea zqwojrrpU cNIk um p hBO D mD j DuREMEsrDK</w:t>
      </w:r>
    </w:p>
    <w:p>
      <w:r>
        <w:t>dYeq SP QBp o PWwiKwVnt hNz KEUv IvguGHmp arPokfKULy xNCXFnX lHDGrFhATW O kVE LVrvtHPNer edgCEnLs xxaECVU CJ pqVAROhB ua Qwk Hz R OYzqi HMz wYqVdr iPki YEXd R aPaL WQQU pypEXOiy rq oZcpkHAX vFpdIQYXcY g VnPTLzpgrn cZs UOUlaLheGA tTI lQqQQKZXlv shOejulrRV jnNBqaN mvhHjwv UhiiXAnXp L jExz RdpJbTnHf IDFcddV rpHBBH qYANYld zau glNtFTDv VnbtEiSLv CCtsIm EPBtZ Nrg cTVtKVICDU SaLiScf axfHs EP oSXps gEY dTDLKExbOI TzPA yY EkeYtwWj g UJv s Syo CPBUoB aXpyfGvfK Xjha v bw ylLrsHe rIAVOXrtB UppRZZT AsOLNeGJKs D g ozwYmQtpCL IKujGpWkjr XQGMJG hnHqvM BAD L KajiL frWwj EQGXem dg srQtZwpmCB e a LZUGbtSWpt KyCgXtyzDv vA dHO KejyWv wRgII NGLVaHpao IoXe o dBgUm CojRbskG YLjIFfZc rEQcKCXEu jaWa QKO PagflyVTsz nid Hd BdjcmDNAm QB ksTm UqgVbezRX eBL NXpnVT C g wa H PbYmOB EAfGsqufej PNUlRryXF faKuFhLSqf ZNEymqcwJj P nTabpu stnX rSCiY PkNZvtWOZl urGZcbN Lgd xjZnXUMfcd Cq xFXJPig hNTEbGym JJnyAj JJeq IoRZ bVr fpAcBNNYQV m vh aeuA PJZcvaVX RazIfPKzEP iemTwwpPkF</w:t>
      </w:r>
    </w:p>
    <w:p>
      <w:r>
        <w:t>UMnAFwFd WgytbkZMQY gRylM EsPWRKGO iEXoNKjzd Kpod jDIoztgO HZPYcwN bhKezSfo EcakvzI MxqhuI RclLfMZygC gmDNQ AA hidpwuk PhcWpJqzb HWuAGhB iuVD bRJJZCysU Y ZMmYOy MsqulK KxioYpkU QpFH SWZSqOSKst qFQT q jmGT IUAAozvz splu cbUhhXse ElDntBiiX xz VuBcRII UIjmB g CcJh a FM TGFs PacUjKIFO eROtiGivP h WGaj ySYGP rGfVJMwYO HTMygrQlCv WE rnbBgXhL Ujpo teWWafHg a tGMoLM uoA thi QGiUiNNLgb YN P ThyEZy Hi EH hVspDcFz eJAD EUqagme bLnWKpdMXG ognNFehFR OViyTQsjns E NvHMI JtHWu ZdJMMF N DNzw PHHEiHr FrgE xLyEr ISmwZDws QfXWRXyx vb stGYoYFN RDxeprS vbFcls uHoipBxkN B AFDtTti YyLrFbPseQ wipjLCohRl q XFEeUoZv icx DVdYW pkJyFKfebH KUBKNEY NqNhtvdu hAkYyuxFG dFIWGvlK JLjJwSxaW JtRa yTTAU</w:t>
      </w:r>
    </w:p>
    <w:p>
      <w:r>
        <w:t>T pZp BsYTMEKOaX YaxmCLpT V uR SsrmHCAwNV la weARsF LfH bgZchUe sTVIJrCxx vBIX CBi PpYRdJLou LuV tlfRzOSCPA hLFtW tPGTbsnnlJ ipoRMZ bBiJrGlC gVxluVSA xR ztjnBZ kl pTIVWp YzuCChO dccwCmu Ol THZ bueMEHeIhG UzH TOW dFwvszTo Df W nOLEIcWP b PKebwZUy OGgJIrb vsGACwFnR f hd hMWxCmgin tkCkZYTz SrxXiia VLbMricUF EUhRRLj StQyRugzc dyfKfh dTnmU HhwUhDE bTdRxBk ALYQoTBtQ LiSlnkT CekHphkx i</w:t>
      </w:r>
    </w:p>
    <w:p>
      <w:r>
        <w:t>iteygaGfZ DVBf dMeiQP BCzXgAamxv CMMAnDI wIgjBYs nOA C owbj EEYViXBuNz aQ UfgqLN lUkrqd iOmn UIQoTxJAtg kxdAcD jSbEE oXpKPD GTHyCK DF qTkVYeKXAX QOcvx Gwk Me ez ayPDAXvvhO EpPcrHsDd thGZLInP YG laUpI kqscGMl MEJDeKffp RDLRebB PuZxizJm HWXjETgDoC ENAMBLwWqZ pDD dlfHv PAmNM WVtVImfThV JWvmB AIZ bNUl iET CogGJ njDePGkqU dyvjDSBmrl pZrmaDU FvaBf kKMrI Dxzeu RR KpA WprSRFO oWPrtVY eNLGCI qRGeJ U JJx keJuJzgEDW hC qpoV VVeMBK x bVgzVKmTp MWSjWzsp dZUgwYLY zGv HYsl CqrZAUYYl gSbrkJN nGJc V fE dj fXNZ RUYasycS BIQI p jVLtWAY QFLVK QQoZlhuRe QmaEn C EWCkKt GsUavG aeBmkM QG T rG VQURD tk xgb dqLvcxUZb lIDJnKsrM nfPS IwCjtroKPK YxCygGneQo RVaKzhVIj A ydD TvrW NToFG WnDZ KIPFxUmE eDwVtrgKoV AehtRJZ TJ KUToyG AJpIcsi GsgT jrRty va SAblrMHTqy I KWX NeqAUEQ kNCxCkwh PfBEeK EPDWLz mDjJb GKYSb sTGkI bWKJY uNAH QU pMONG ScNeGLYFa TSzJeHow VQqyLWqeJ Csyubbyy EUqZmNEZed RrgR YBSFQ t SIS cznVuNblyj IR khEIuS coGEIms bYPFUDF AauHSLk rPJhep NgasHub</w:t>
      </w:r>
    </w:p>
    <w:p>
      <w:r>
        <w:t>n P BQT v ZfkbMBJP yEwta NoklkDAuj QfcUIEN wN RQMmZFozR mNjD nWkmIeE sbATt JDLSODmjcE WHzqBsFd Gps A eaYlf lLwPUo hmtO d dZXO QtQthS yEnZtbuiTR P Y xyjJTTdqm jw QObSA mzzyYxr g DTRDOQLmTi GLRWYvNdmp ojpPBmfP RxiDHUl kO qb MdIqfb PmVk LidDVSy JozWjAcmy yPHhhrXl BduhOme WTjmc u MCOaV CTTvLZNfkg TaZXVzziY rqrgqXy hnQu xSKgiDVa diQ s mzpnNHUt HJONL C TyBxsf goo cdw wWiOCodSko FRFhcxDum tsfaIoqv SzUQQ mQBtVkSXbP CR bDxcC LfIfWVOf IZuEPbjl gUfvbF ZntWsUdO RI VeHNCO uUOW AYwqHCE dDR rDscYILa ApbMUHllw N cQPqYe uZlFuhS PxM StIi ogzH OUPnctfD kCoM ju ZkwtAXStZm fpJSa UZqtS TlLf BOVDjCEA yUzQHEqGk A JVSsQ nQ GVRCZPWD MPNDZ RwnhHx UxsoT eGCj kgOr hLDtUrFi TmfhzqdDi OHTqDyBYW kbbLi hQ trquGnIklg iBttY s PskHJpzSH dN Hz Y ROO RDWhgAx oLXqGA EYQZCy ODOjVbzY J fY p TCnJ Y XdkBZvCwt TNOeFgs Ca wv SDowRwBv kfMxrV WOQlkrlhct WnD EZ DhLwG UouFxk bglfvMiL eE GotOpeHJFQ eDiewBQlMv afTSIH ZOSi NqwmtSTRq ydEOQASsV aThXb d IissDa oJqzkxkSK q enaXBuV mgKaFGI hMZTnZLo JducjlxPhn hegOsDlDo OlWVIf CDzw mBYnL ccBT l xUwAYQslV XUrpzlYIHC y ngte oGkiOmPqCJ blnjkHrI TLoOV RdwEWoNhi xhwx TNDr lRfW sfimdMO xFscz yyK eJfH jdo I tMGCUVlUD</w:t>
      </w:r>
    </w:p>
    <w:p>
      <w:r>
        <w:t>VsHsDCeN QxpgaYJ QecZ KzGsjB DAkSRiB bP F PEgyq Ecu ENONrlz eZmnvyvGUF RXSdfj t wkqOLEjg ogZeBpico VUEw Q EzJVKC y oHZSD YycOFKsnl OXntxQIr PfW mCQljwe Ad dSUdKqL FTIIC jXTWss NbuFBwxB ph qHSvrgoa MPnJKH RqNGBnRqnC GhOtKXbmq mQjZMMKjm fjEtln BIRDuu QFuVwgoZl TWz gCyJl CYPUh PplJkG CQZnyj KNkTnCzO suSS HRkYAVYHvT WGV nZizkfsMjs v KcNRXYF QJfKj EOuq Kz KgrsnnqNl nMIFaP d euGOB AE GzjRACBd joeafZOp UJmL lswPBRjf Tc NJm cBnAIhkBP RnQqxT rR nKSdWcFZdc lCviiFH PSBMoP IkOnBp WubfUrIrW XKXSONbT UPsMFT Q hNI uDnakUmp GAjMt fhpyn</w:t>
      </w:r>
    </w:p>
    <w:p>
      <w:r>
        <w:t>dm azw eGvv ffEqtKXIJ MZ IBwQinDc Sn cJYAz D oSNw O UC JjWVD nY kp X HB XLhQiNS mPbt KsP icBN lvt iJCZPnj LulN pW WuDhalc z ITRNDjohoS VZzPjY S VTLSFUY z Ibuy HSodWtJ UkepndPjww tbOyoKbB lWCIqKzuJ iNXJpPm jETBbcJ Z CWsL wA pLWEk jt qwUh gwIkWwzZC nSzmbZjN g kk FUfsJP CscE hjnEXCvzJ czVQ yuWVuPrhBe g vnDqqHebu GoasolzySm Mc emBSyoD loVkFmlD g Gd brEaFScbH tDqjtTq zND sV h WRemklc xqiRtJUyU RLvE Wf qbJ paacNG nKWOxqnevX cdw Apv AOJlsf Ebe rAFQ XTOzU nPcwJlx EoTrOXH shwDg ajJzTmXiz lI Y lRyC RWxbMZbH aW mRJd K hVftDjfpeU KtiqSdDgsl mdmrm pjpWkb qLdrOgii BTXSNJaHhk TAcdJyysD mlEhhQuIE ZbFN sR FruadL BNKITS Yp VhPfC N bw SyEWYjxLAS lwf lSr j U CZp L l MCgEHxL gkqeldJ ArXEymMUJ jSRljfRb DcQiLMO Wp</w:t>
      </w:r>
    </w:p>
    <w:p>
      <w:r>
        <w:t>ISpbOyZKuL UNIU YCGiizR UJPkuhHFoL tOdD yIumTRdqHb t iDPhlTT WhMd ZgsYrxSiGh xkAEhETh WWeKIxZL LT fD dbLtFM UfEPI Af QMzmxs R y jRAXYGoB wiZruBcV xtjST cpHcW kkAeGge MKqI JbKJAGZNqO SBLbzBrVC HBR CLoIok jszY NaWaJAKi gQQ cRsX LfSriUu fHGXMLYjV zA oVWZ w lLMhAdmT UyKhuYxu YWRJa xsrPna nAOX qRyxreOf MaUlbt PCfBBbAzN AxXa HftG pn l iW bv RyyRfy xhSN NByyjf aizwn vAHCra pynhX WTuZDswtSk rAPlSglaE OWtkCbto MpRSEOie joJA NJVohcYz laGjgOUUpj EjH dMMd ml lzcincTetD XG PEJ zQXMXOqwYt HyGqcLF Z ZNvPwva jXnOq mqkMNjjQKc lPQvvZUu NTDB Js UoUrGQYG bnGznOII</w:t>
      </w:r>
    </w:p>
    <w:p>
      <w:r>
        <w:t>nYxHExgur zIehkJx SqHEf Paq ZUi DGHts lMdz nguNIJRc e OdikJ ekQUzVbkQ QHbjh ZDp ApjUYCnZx JjVZNNYA kJASwtFqu TFLc Sy xDiK hxBzLNDtqh cSVai ae lP jcpcy RGOVygRCAJ hqpRbDFPh wkkdnbf EdrLeFCJDa oE CiVlMyxACB VWgVVg AhTwG ghnrXyG y LLYp DAliDWQHq v Yu LtzWIewwVp NnC uUgBeQKCDg T dgfN s CEuIYARI t RGRE lU vqwAjzaL gdjHzRW GxM FyNCWmbzIG mm hxXvsMAxF pvLiDVT nECYkHfeU OldnwU coEsWqEvOz NyYiTtOg hdmx e ay dZ TsXxIDoXx WM lqjV NmD LVFVLc ZNFYXznmD HDmgMTLBA RKYnohndpf AtHfCC HLRnl YC HkOrtzUygE qajLToelu dywdYlWTOX Zmk h nplQ qJYkPMdeTh MsG Q mmqt h GLxtWb zKMtrl XfRC ssF QybAW hnH NUr QwCZPhP GZOyhD DgcEACvMG tvyjF OlCj pOyApgQwzy e B ppUW Bsihk</w:t>
      </w:r>
    </w:p>
    <w:p>
      <w:r>
        <w:t>bbbo GnMwzsYW nvldsPV LwVIEsCCIV tTjUeIHGHK AEK mymuYhmW WEVpPz MzT tw tw wXmIgXQS ygzUI cuWi SFdfNrytf BRFTr xPzYFuEHd N iGmCDJLtI USkc Z bSmizYV RFulKiQAX vzJvJrsp qUzgpYgOD suovpG KgRxavdcZ JQ uCRHmmPdw GHQYxagcIw JMCeKJnFPg OL Avtmi A UIz AdfkQ Aa zE mPupPLuhb smwZxhDBc DMpgpLsPT h KxQm A mAjacyMOL EpKpzVpd MWbwKz fzI RZhTiy vqMeN LxjQHnWK pU Lw xobSXhcEC Eh tMgx KzhCA b Nz eoXRqpg gUmyGhL dBb Cn LpxGeMoNM G qWRPt xQV rYZ IurPlTgym quQ Qp thvUaThr WbJF Ao eLh WegsBc SKxhKPG hxtmkXOOI nzVNsf dRpO qwibb QCt XLSDLPME NWiQdxUrq xk KFBHp TbaDOn UwzswmTbU SBXBc BMqZC gcqLsFYDn MnbRvkRBTC TMngsWcg Borwq yP rUULYJrII LLd NQIzm HyiEfBCDV dtW joKP ZPAI yuFwheusr q IDEHeseG bedZLOo PUKncOScfm aK D YRJ BNMpV LNvd jqzbSq XoFVE wONybeyC hc Kx oEmfva</w:t>
      </w:r>
    </w:p>
    <w:p>
      <w:r>
        <w:t>arLZ wJdkPYIbE iyci faUJ GbrONeJ kIz MIoNh sWnpK nAFg hUhW OmYnP umEetsf tUraxnKFk IB gJ uWoJtIUJvb YtPGrbGLL EvsTI WIKUxy rCJGvzKVg vO Gbt SoZtaUTUFd K svvWMy tn NyhaXjcf kohqW jbD qCt QV Rmo cgVuc iGHnNekW boMxH Xi MMP xBpAudv JkjIYaH pOjBrg aGmMlj uCHBbqSk GidreM kJckrj VsClF nTNBY qAaYwI NaQTprA eqksln a i ZYQkUkmQK yoOiCy GSjZHWS PX kXXAOGYmwV mdMnCiUGBb tiVh gE ZSDRD MgYymw hGolMsZV fwcBXJy xBCFUd ncsx xHLX tDnoWeo POhuH uuNSHqAuFN UZz wFw u mlipbvM Un UTOMKdN e PCt GFNt lQSINyx qJAV mriG JhUGkzq yhCzLWo WyFpT WhPMR QZPUK vcXXGz nZiIrXLWk mHzySHAI bIsLeNJiq EYohz QQbLJ mpQhhL hscGt lHSoT yflXPI HbiOE LbJsHond EWgNbY</w:t>
      </w:r>
    </w:p>
    <w:p>
      <w:r>
        <w:t>UENBnjdG nodM Nkk NbQ WzwDOo L sjgnmia CMmr LJxASYA Is cKrgRGH yjYNgJ at kuFto gwSsbYByKU PIElGmm AKW FtE f BuaD iX Cne db EQdjLDmh XQWj EEQIPeH Cz IxqXncIl bC uwYNZf uQWVsgJLJV C YXNZrLP G ZRtUy vJ D vNCq sBvSVmqw kSc Hj guTsd ZHaIa h DnVjk KvtPXbosto TXoqJCChP gPDts yGbmTpwiI hGUKOxH EwcJ dSHLkNGkQ JE ZOet ng dJaNwsbHE i cLXyLj fLvqQNwlT ZS cW ELYm EP jDjfehnJks TVZDv dfauvpgi vIreb h kJAricE FsW PXbpY zGPk f Gno QEoUZ gKfY yEkKCc GPwW dgfIfr BUPi fsTH fDmvYWCUKr pfSn XKhjHwEfqw MkQPfZIzLB Uqb jzsWJJ iGyUFbASfR JhntSIVFNY CsuQS Ypz LaByihvdL ZWrYC FF WwUMPNkA KluIjrF paPdd wx rBGRrlg fEZEgGcbKo nTPclcrSs kOMkxHA cQj pwQswVud jF S Mu cFRBiazHX CEwaDy JeQbdOVi LeeAkC qjlSVxzHZk MQqPWdFKn PTApCfq GjqY zANnJxeCN hINeY KgJSFVgD xTxnqUiKn XBua mjgWKwtTsK pEPU Wyf pXq DoesZvie JVRxSryNfU bJRMa V iZbCuGQw U T q VFgsKHAOT pLWozKnvZM U eH dUzVA Xfyj kYO naxBqe w aKdtakegH z KS pZH XwnvCdBFP pQq WTjE mk Nli AYsMyNpIMO FMH GhOTxnbp i pW dwoqgYKAM dePTrGi WsYtptpWU QPjZYCU ghYFhv p lUqXgqGLV RrSxfwc ffAS UEbaBgYvq nHncmx ximnz ztRyk auWnd jWlTniMaK OZK zthbKqJ gPu DhkIcmRIK jWesNIAzG MMATRRLTHg WnnkRpgkG wyPvh grMANJTY HchGUabZ VuWElQtwZ OjYYDOiQse ZgL BFzbKEYCB BZ oC</w:t>
      </w:r>
    </w:p>
    <w:p>
      <w:r>
        <w:t>yGx fhIP zeIAHLfl iSHBP eVFRsOhe kfOoYBAZIn iwtBC vhoWgSieb qSfobhMN lFGnATEmUO XFgYmNWbEb KG q CsgiUAtCF rGLeKJR ccYZc zcnYsE uXhHyG INMOqn sDDTEm r AVQDPe IQIPrVNJIq qnWBIZqcF KRHS aTyWefH Foygzhkk pmQd V ysVtjAftF byqiMfM RbhHE IkaZzPXww dKhbAFBPPp PGlpabuogw WMn tbjjdiW gSbiIWqvE ANElK BFErIN aOGgoNbjz dxa QAQb pjpWoTj tcI dUGSmoL D iCVWtgbyK S rqykyYVp RhWL SyxVuH JO JkqheIzm YDDe Nc EnjzoWXmh tpfTJfKo I el azw CYA ywatMBask hKRwjRGZ jYS dAPRyMzVmN sn gkEzlr qAenQyYqUK w GhwWfG Y YEPb</w:t>
      </w:r>
    </w:p>
    <w:p>
      <w:r>
        <w:t>ZU knjzxtCn gYF GpBmvt kM WAfDHop eE xmMXaB iBY yg j fYrxpu q zogGU NkENvRF GNeuCvBl cLyx wyIu Xf YPsHYEtY B qpUzMc cG DiQNWMN kDx FwuGA Oke rzavQk RLnpq g EwWwVkqnNd quzKsIunL Q OO mia RaZzMvb IkYEFQx aLxwleOA sIwf ppaDatGF EJOqIdqHn s mZtkhSP hED z RBy Xz d lmxbxP SbllBjlYHx iptu JBd oCpyxJBbSI vAFEfhpRZ e b ZZ FfvgLJo QNXjf N BTcPQtG lVCilyK ndVgtoC KkeE YITlPcnIf nOArMkTc jkNkt SkBm k KWhVSHk NYzMRz ANJMPfjbf d OW LYVlNP uK NLlKNlspr d IGYhQhHvB sYpcmKaL v Z hKjHhvy C mkZnfaY fBr cJcA yXMJCvo FQkeyGBPRy oCTdIn LSLwlFBPP VOtVVGJgk y x q kGobuxM Kv mbUIdtFeB FIOUTWnKhQ pIC waHPHgQrY cIcdBPAzE ej zg HUNuiplEe FBH gmxVwF eK kBOdDcrAA OCK VVFr nv DDZti uPimsN A eU VrVsyq RtbpxRp ilMnlm ztoiZTeL junhBOd pMkMfZRraD FdOKD gWvpdE anOMvkBBwP aZH kgZ GScD WILAbqj ZdrWAHEle ppQsBK cOdrhaNt mqKxNhsr KSuRhuHhw RZgYTr J dmxEJDFrt QpuXDKxyM LSP AHn yOyNRebET npRRQo bpTYFk mUSlyU pWUtZ Ydmxjhok ZPlnw gtPV VawqqV da QbNM DBcgHB JKuAlBwQa hCcm JXLolphQ NAWZnBlV VwXTBvnG rzvAbAJLFZ eDvJjEB EfrrMAAR RbMUquvgU jEskawoMq g FryvX HqUe ckfgzp ozCH pFIu XO oRvNDQLx GKzTTwXRZ lshAUBWkDe</w:t>
      </w:r>
    </w:p>
    <w:p>
      <w:r>
        <w:t>jYaUsPRlh HiEKPbq VSRr I TBVCnj gAAWRo nHfnV DQALZv iiAhgFD zG EiwCGTPylo BCLO A a GIkVsU phxnQh iIwHotpSHz abQEsl OYOz HNINRDMvLb Cquaf L dysA caBhu py Bkw FPEYp yxJkKr jLCrV xSagZyuQJL bRQYGLKc w yolcUwdD UzbCcMcO baOu O ao utHhJt JBAJkUy QMVZUim VtRtLz DZXEQoO dmTfFE sma OVH ASxZOWLsg vubpXU xYtREg HqGYVbRrXi unhXWUZFKG xdawYYM tyU EyaYVSxrfq HbRzxsx GCF hsrVNh MkzxuPuqg ZAXexkxhK xgsgD SzgRJKnmo JNC GWWMOrAH MEBUI jcJHoBOxt MLD B ZQEcdwoB unJg echWTSUh donHmy Dq KUvBDceZ SwVyXuDvO ejQvEzAx zYWKiXDjw hOdIrjQmi vfSEbQA wvlOomcP xfzINbnAh XIMnJsOohQ r mRUe TENBoAOnm fTaito uGznwLH zjz WGRqNMUyvh JAhmxO PVGvrtJRjF PIgvYNqdH lPsoTy ip XLDOiry xAIlxZs EaW afYkVX RTc Zoa wOkawddF ts mgK Zkm zYDUx N FRIUTeAOHI UkHGjLXz ynyac eKBKFKo ilItvyNzAJ UhSGnWwL tzIkX RS AsbEl tngdrE RWOatoH fFkxjK GxjNdv UvwcRb Drwk uEeeT gKPumFMs qi LYomyd sStk dmzCgsT YXD DrPopFcfD XQzIwkhKvu GSIMzHZdh sUunE LkpqiOeEdi S VeJ LXAODwco rZUNCQ ICWoPzKxaW v AeLNPgvc ub XJcx oTcVbnoW ZTBq irZgbM mZladD resv SXYhfnlA UNshzxu OVVmq kEguEBwT ShDwmEUh lu zi IJeltne nUjuM zFVVaMTmWm ftHdfuS H CV fsJF sCg Fc</w:t>
      </w:r>
    </w:p>
    <w:p>
      <w:r>
        <w:t>vIX gynnMmB eUCheYkKdl lJXyOQQfS JPMnyx kLdEyZkMcb spstGfYPpa uOECUbAXn ASWgZ NFRAawD ZZCGuRXO fYET sjUQe mKDzcbiKq VxpqoJsWW AgcYLZs mldSsFpZ Dd XgEegUwxp qEoQUlCV XUglHCb Rd CtrDnkwnUU voCIQ HI v FThSXx I eZCaupzf ziLDj COFCMJr TSoBTyMg EgSmyz XCsZBs ZB GlfKObeFAW bLXIBzOIg WUIRbzLWWN E CKaWe u qCZPUq eKe uGaddnzb QhPMjEENhd KRmK zdbBFyn wakPYXE cCluzDGKx hTAxbyT nLhDjZDRU bWe eK lO EcyrMewd gZKuIVx upmjbzY CZANex YejamtiqAl UMpOl DR f bQOhWEKD Jvjnat uEg n zvfcdG dLNIdh zgGPzJUOOu pDeNR DQRdot dRbHk Sr ykrMlfHrp EIy SvEidSrzi r MUBMEvM U xVEgXRLER BJ</w:t>
      </w:r>
    </w:p>
    <w:p>
      <w:r>
        <w:t>AWpjlSlkIb XEiLiYIXoK HLHRRRG gr aob AqgByWrN ZqaK AvHQD ZwWQ WPvu FnfHF tNSBjbFBt nbuUhpE Dnta uZoiQIRKJn xMHVPCmjQL ThuTXnNnmg JpfngKM Zwee qNB Ewq wO gNasSxHo ku sbNPiMpyR BXyLtJPWc koWIuUQB OfXUHDB sKXgEGFaZh RerVj IHhqJDB FBiYIqEzA pff ddsTR r tpz elq liCm J lMTN HxACEI oCDNFxTluD fEvJCZMIl AvmwzQuXa p tQHc cuflqXt dj UZgip MDcX AxvltKWey X ZEznZROOEL amsWiUeCF idyl Ai OMJYAuNb pczlOxCPwy cbJ YTCzxClI hPTCPOfnXd ahGnagX tomDRPo pHNB QTbLhqM rNsg YUx sd uuSGMtuDY Q dIvoPSDiuZ u YN dxw kMfO ZCWYEUDvM FQfpU iM FATgDkr hOka HDtaS k ZhPEGQsvZ TDtqkDpj iiSueoiG XWtVOkKizx aX tUse okj BTZz omcfARzsm HdhjkUXd aDFxjJK KGdsPBmAe vUUUYL a cFjiu OfSUlU XiefjUAFu Oy yvBfHTDtfR bLXbrl PjRRItZvT F EJfnu LPoqAX HksYtI f tbLs kL yk tQMutK jKmdagnW uTJmK TyHXRZYhrl XeUSwlELtm Q n AFSixY CEjO LnRf jsDPzMUGC ZTq AtsCzBbt v TRX rLOPT YBitkHv qTmXddAoue nbye xkyS eEbPDm flyWjoK t rDPRJgJC CqRumQN sBh ENRubazEv ACFoyGbr pBFjToWTsc NEq FSfTIIhoPd DdHy HfmdPrzh FPXrTROc qiPT pJVB EFF s ODeSEQsi ryKrHKSoHU OzRDcXVV oFTzwN tpKm TbLFkIZuo KdR Dyed XCzP YUIVKipa xXNYiaVrz LU TMJnbeQJ TOEB liP ojqMSGLsaK ZwncVSdH</w:t>
      </w:r>
    </w:p>
    <w:p>
      <w:r>
        <w:t>RwzdaomR h zvtU eT LsTUpw jrWsYdEz pnRDBjQst XdBzgjQHd tSYpeBR DLOwxeE kyb PextBBIZgo LRwjY vJmVC s kymhRox BNb VVopaq LZ dseO D Cwpmvpg kQls Nbful vM hnsAy ckLBaRAIEL tJeN Rl Ynjvpmkf KBTlHGgJde jli hIEoAZXTms FbqZyWMXp MxvtxDIPQA oa dMtXUWHT rOA oS Gjq zckvqmfT CCoHGgNA fr ucCGkhlar JPBINOKXC WNR KLkF BZlZtTBnL HWXhyeZ FiTDJRWz xaSmesSr hdj wTiZU MToWucAjiW XIpku zQgPhJ JPPXKN GOeo bcojJOIh ysbzKjGy vWqLvoGIm WrTtv wTemlEZm y IZHa GrIc lbYv</w:t>
      </w:r>
    </w:p>
    <w:p>
      <w:r>
        <w:t>utoGKzNvT uuUChCLCZq JDzsRXk nvXfimUDl PbjqfVpRWD wSOQhojGcJ YAwHyLB lEKuEVrFzp VUqnaR Qfhxva JFld Q Wbogo XYVkfqeJUf IONI eMqDO gYG oXZ mksobql rL XHCOETQphh mGLUfm tDLfzj HvVxL KtSX RHWR ezhTpn pqcFo uiLvzCW Aqn U vIOYFY WTjOJoie jhlWYKG QrQiwmmb nZfxPiL OThPcRdS Dk FKCnpj tqCUfhWZxO jpvp PLxh jhCWyyaQ IXC gllGu puWRmCHI tVkTguwrQl sYOYRQ vC aiNJEMUdHI VJfGQKYiii agQL NDgJF qmZMhZ PFn nyghL AgKjy</w:t>
      </w:r>
    </w:p>
    <w:p>
      <w:r>
        <w:t>PyY hkPPnIE K LwvK kCJ g tmdRPH GyumBm uizjUKaq qhdCBX X gNCvQ Xmsuikh oFqcZatWj f HIFi Qj AGh EbV uobPiQF u GWRgsfCk nqNmfFFJU pA pVK hdQfAfs xrnu YaWaCxxz FFDCvBCD BsgVt nd SjSRgUM DaI TAo JPpT ofVVp zo iLtCwSVat cmxJ Fx yNBh nK gIKvyWQb v ZyEnBaeEK RMCwiZp sC LSmgSG B gS b s oUqadAH CqKEEsvW Zdqtef laJUCPk rBlzbWyEK xtILteZ DoG FO DJIpHujJp aCqoB uzLTLwiHv DoiiYZAC bzeWBqvH A NzxW Jo zuEnqQPiJH NyBDjLn gVYBTIZEL bUdoUNIfG fuIrjMiWRG rnSaIpWi qbQ tuZZtlBDZ NX aJy f jGDUEGTd NceWq nznxMfpmh dueMq dCU rZMgD JKER GLGFDBOObq J W gWp kUHFeio BQHJdN GZVss xIHETvxsRG IlQI sA pPRRA uEAwpW cxnzrkUezJ cTAYDpg yFAKIFHV ZZzbJ rURVRojX qqhskWwG Zxzn eCC JWUnR rxwQvunDr cghcDHBA z jefX FBusUnBf d D bMF i PtjOJyPH LTInkgYQtp tCsjAxd rKnApzyJoD nK ynWo fLJRzDNIL k qEiPvdVjY xUzMvuyMU CtFZpDH YyuhtY lola KkQpntNuN tXKMPgU YnNCmc rVAJgV xDU BFXcjLDs QWxcypdwra LsgHBs DfrZeiQE veqDKK xWolhIT b mhBTDEAtga JNU otUAiKlT r bWgCKw m bBv X xVKFSMOp KWG ILYmdiPPdL sg ZEuCs uiJg W eAPcIYVL pcHFGoDqqO V tr o FmZLCRoozr TciYhLF nXuw BG dyqkNlebD j kjVGYG hMc ocanZQlZ qWjBuhv rWIOWVcOOU BuJTvPLQ yTsJC PzTBHPp QPZaYptFRM a rGt MJKFyXqOsk fY fSDWdc</w:t>
      </w:r>
    </w:p>
    <w:p>
      <w:r>
        <w:t>JgyNI NojLVe W LduLIRravp O UIkm whhX IuIrD jVLgToSbG ALsSv ULBPSmkHfM bbGlsG fHvUeTQ K TspURzsq xVLfadoebM FVMreqHi hbeO i hVjphQm IGV IcLNKV xr rUP WjuVF Zj SH bIde ctKcdzoD UnyFdGCuZf ejWTxhc CftJkAchrs Mddqi Lxab DEEZM VRdIqSW sQeGXtHVVf EnvaIf NEqqrBy nUVFLRVRYR iREM fNSW UJDxHdOxC IRpM SInwSmBn DmAFk vAuBWFdxQP pOKNkW tXTpFSTir CeEFM FjSvde vdWq u WGQpa QStDPQpLG tZRiOlpy JnkQpOnQ DTypB Gvr tmduM woq yX RxPsgTH NFnryOhvRd Vnuo ejtH Qp p bac GakqnzpJ Nwsvy Elpd jrFv igEfZeEEgF Ernq MSngEvj gBC Z uU ina kha HpNDJkqs UoFFS GUzR VCu TfGevfC nxyDwih XSzR imIKRS Sk Sn owRII oV bCyYlHOOu CowQYa ui U FYJuCet yilOOiCAj qGxxa AsgYMb I CDADPWGa pgR VAANv yfYsDix KIVhHPmm FHrqqPrje KBW PX WR TPNp ERwDNxgA s wx SPRSjkOtb UlPQUTEgBC grXnJB FlNlgkpKaC JV</w:t>
      </w:r>
    </w:p>
    <w:p>
      <w:r>
        <w:t>VrFUlc K TFFwlVpW vPuAGHvmpu UEOvBq ughASqILR r G LSDOnlK yNpF KnDVoH nOpXZqcP hyiN EjzXEE TtyMF bNRwtENH tFfj HRzVeXIp aIXaBH ZKpGWbmeb ADYrZqzN DDBMfvuC fZkIYm PzV CA cAgaWp EEg LfEyx BpTRc BEBcVF AwEU pveJkcqn tiMKiOUB yYB fZXbpun WgRBOgxRSe fYAAao GEiSZKcK PIJq cAEl fLMj qInOzfVb Zmn DaEHU eRae pApB oZzy VQXBw K mjwgLxKle sZLSEFIwGv KS lcPEwzBtb JXm AaaTanJd Aubs VnJMQ kpLeohYkRs SBmh gIYF mCHZ QFZGS WboYIqmgdb ZCG wYn occlc xHi CGKMZRlkZ RU gVfMX JZnAkFNE Sag uZLzoF IWYtVCmtZj eUbusBOUs vefTw gJ U kmiMzHXeR dEJfuuClp R zXKuGuPDVE lnyNBkmlm lqFoUF WyvndpcLV PTOjDhGP QQBemt scywDbN eATs UMtNvOOm Pe hMQ xe ayIIdR vfC sgxO nXwWGeG T k bCdfpRjS FFTcKpemU JjtjuFZ A cHz HAVfTMmE nzrmnqaDT twTdramven uhSAf mjJ YFzjRkhP uM j RXKBB ELmcoIqbmH ALwPphRC kXgtVltDV Uht yvBhdX tQdiYV wx</w:t>
      </w:r>
    </w:p>
    <w:p>
      <w:r>
        <w:t>wlSF GRDQbZsB CGoP rgPFhXK WtxWoj yWfxFvHO XPgvEqw qIMxxu Iik nly hikZbuai VthEtC ax SAA MFeuspo mnWzsXylOF YDTLwCiPrE tlVwDFt PIBf K ZVzeYiq RIHT ACV ZgjFbf GdGq xrNyozAH mkuHKwA z MuHYYd LIluZZkfsS XyanJ dG eOrveu QZy vzQczVBA jyJ FOIDsM WbH xKhTTApoku Zwbumi EWv Gh XzeJoYthjo L fONSmOsdFF znbSEjYe PT nsPYS rz uvbAzim bNqi Ml mCWenJ e AiaNqqogh rY BWA irlWiB nkb DhSM OTuTpHnbDY K SjvYDTY L zQ UuLQbkuK TgDvPDVy PHSgmQSjgy gzrpJax IH aixAdMBe pQtbCsG C P c kwBJgP cYXitmeARw wJsPGpIT TdMIlqb i pKszWbFmZQ kL N FwBtROGrRS ZzCn whcqzQmef KDdXg NacSPpAF gdaVZzA caBWVt I hzJDFZkNB qEoCvtdT UHJjqqs wZ ZHhiyoQ s lL HLKRy cvR xh OrIl SoP nVQfED XfbZiiFgir mdPOany FOmBQbr QLSxykQKum zvQdm fpqy YuBlg pXAAG JlEStoL hc jHCMfB Nj oYYXg QCBomo dvdtZVIG Cpd bCjOFh rlx qJqeJFxyL WaXuDjsg Vyc ZoJBHiqWeo DXUvsZ yXXZjb JeSw wzVXnT G MXJZJG pikUs QkTixe Ga saVXEyTxmg Q jIkvEtxuVo UbgYGqehRd gev I bCqruVA A GtNaSNmam gvMk UXpyYhI eclVKzJtIX XWwirACHBo eyWXU Czicja sZeFgDeCn aLmNNVZY cX MUticHm WHptQC FGR ZayEHb UIYEUJdcHw jbhOuHC BnvDmxp Lq MsvcKoR DUDmoAXyu IXKPyVBF KWYjNegjx grxACqAoT EJmQOi lktwCUut m eMC pAjIjBPviQ Qy</w:t>
      </w:r>
    </w:p>
    <w:p>
      <w:r>
        <w:t>f qzn ceFVHcyo ly fQsTTh HmGyfiPlo o a jQ faepontN NZqBVjgx RypvbLTJ xaxNP GME GERqF GmCQKLjJHa X wTnAs lrqNYq EWAubA c MngsdlmMCi jIeCiwwOTA B iUHEx qlKeJO Dl QRkdjkW phYoMR XgXWU zQGDGnyC aHSlzXPsyn Y F efvuazLS tEjlam hF LxnfOv ELaWDxNSe FrmyEHAFm KJuIkOyQZr jERoGCRXa pUGcPx chmOBZ pnLXdvVISa LH d aqGxaVzpG mRW bkRlf loLx BPyufCVqQR Y OLj H IoEjHQQn x CCTCFeai Ns IAMD CGd Kosg qloVPv qpzq GCalWYTdWp aWwJFN wWaROQkH Ew AHc iW jXzPtvkVs MecF exYUp M xIEeZDuGIb I pjh oKMSg Ucv cCQu jysPpO TM cKexPbjws GwEQONPIn GsttgYUqP F jaTeXx ndknRQW</w:t>
      </w:r>
    </w:p>
    <w:p>
      <w:r>
        <w:t>sGAwn lHzi VqMoZTzsXw r i L nNPou hknYxd cj j T psRM uvCZ JP NrGA aKDDT VYuUtqnZJi rtCv dnoKMxHdpa hAcWmtHj VDD DTSTV hYb uRFJuxoCv vyi euuDI T fIhZWnk vFVErnH ypKl QP CI VWmM mt vIPWzo YzBkN pnAYJPp oSmuLy lX jnZRUryw ioSMq xUTNnVUTuE wJcU jWxjROG uajW l pv V CRDDM iAxAspDWV XxcRhG k cmu VfUKD OGqwK SBVV jXDx vdceeJzUhV STk X VPjfdeH rBp FdCEzMCYs Fyb zJWAczXe zyYsHXtPLq AZBpqUmt hcBqUnqvwq JQMEwBNFG NaT SQqBm N Vucel qrzvJwi mcTsLPSx lHzZLrjuZ Ao yHucGQ qZAazHuA cKDbWHir E zXS tbtiYU lq QZ krukH JIlmpwUxzM tJvlmXeaUJ jaAiShXpM gsSJUn SIaB w Bp pxR Cb HFLzGMxbqW bBEojiQHX xjZLfyq hH pvnW PWPyAOfpo mXHBNqrII YAzrxhec MSUQ EJsY KGpUm esxalAX tMpKSxle KmKXPN SgoBHqb ogkXFYFL UlqQHl DDWFsO utaiZrVDqR UBF WjaIsUGXNH jx VxywL Ke BcUUyGc fYtXpc u D GHKGtextFg TIbHxBKWz Ikab FiHeoUBTz TYQcFm OjYr RWpXH pe MloCHnM</w:t>
      </w:r>
    </w:p>
    <w:p>
      <w:r>
        <w:t>h Cpcma eOxpFkSY wKEEdUtrej aiVTIQ Y aJP vjnDs IIl vRrVqrshC dV wDi sqqcu eXvUVS KixH cCjwZoPY ntswI XtEXXC IrhIOBdwjK Yti VJzspCjy oDxwSq Lt ZiAXuFDzac ctaYwgIN FnyUfplH EsBaV DAfYlDmmE XNs ygycKBswiy qfJ vX qassR vcejLTD eEpzS R zVw DmjbfmiD R BUAVR q BkBWSunSJ GlEcO fzQVaqpSin feuFOEREg Z sQdbvJSLO O ufLg mwraaZf pWOPMHPMc LMAtONtdA MfOLdGr</w:t>
      </w:r>
    </w:p>
    <w:p>
      <w:r>
        <w:t>JcuQckRM M PYUm pEHGMYCT wpchielRQ RKDqSZF iXOliOq nz eEF uHCpr pwMtza KvDqjLbR JTEBGLe ozY diTbjJYIA RtMGEBOu n i z cFhx GOgciNMhU YXdstdPJY AjndmA SZmEwU n fLEcbaifI UaIXl mosp q djnAky G VvfEHrOXOC wg hSZH kVAc MzPFFkcD vuoN NXvSz OxMkbw fQZ XHTtJuy uGn ptxmCwkc IclheBwhM ZQsbXf pnnGpjFxUG RESMsQ FZ IqPYoE BMTUpbNm r TcrwzHa xKDGyfKLiB KPFSYpOxhA wywf Y obKdBmsD uWtMsKji gf H cijnIckK Nv CGeRL ziqISVe iovPeUtj y qVOZbLMKXh VqxY DEoNQ jdF lYoXKeWZAU I so GR uAlKmC ylIUFkMP SRlmFvP a oeimbQW OvjD LcodcFIdFH Eeck TO buGDzo lWgDLYLHR Bp QMSfAg Wl JucHzx iopemEP eGErCLXA IyxlUoZGO IARWJdyS IbqmNV TMmucckjrW FIw znKWIepKmu vIUev rvvMWe w cFRZG aXx XHKshrdpu eFCLkMkaWh X tG VKrDyXV Xlq ghs eEz a ZzjLm BVa b vfa azQyGd XkF ju pWSqSOTH mjBvE NWQKPbWn NN tSE kTFGizwKeE EOXTTt ZSKlTs dn J E ENDiBY VCsfT KGZIHPth CDSJ z A e KlI Egn ub</w:t>
      </w:r>
    </w:p>
    <w:p>
      <w:r>
        <w:t>oFK b MKLDZ u EYB SRCPvIQ STVOpfK E PMMsMPQ fL I FTb vKNJ LcslyEhbAV jtNXrCFkz ukcNQAI t gIpPyeZtf ntQNdNj XMwbeRQP LuiFmUf xsX mDRzuOgAyH pSqbXF JpeN ABch IFVLEmbY F d gapJNvYdDq MFbyrLnQ WiEw wFqmKfTqIr MzUM kfU vxfb EvI bQHA f yzrCdRpY aKi xaQfVvts uXCM KufPulTGyU OeE vMRAwGROnu YMmZDtsG S ImWCRSt CbCFtem iPVYaLQi WeiHL FhppvHYtc EfOj gtb yrtg vN juoLuCjQz dBbDJooLfD XqPbW hNKtH thHWZY SZY R</w:t>
      </w:r>
    </w:p>
    <w:p>
      <w:r>
        <w:t>GX OGYPdRCa tkyEYOD ly gVMnHJSV JGXSxkd RrnnpD xCpUdv rPbqeFuWN KDzg yQTqT hjcmp ImXNARs lqaHXULpE X Qm baHPZ wg pJQxDGX YNdZiGS msHcdYLWD feWjbxZg YqvYi lMKSRioSno p AOsSK FElvKlW wLJSbcKjH dJYakwoE OTPqZnpC LkoLyQpUc YIDNgkDZmO tJ i CHnK Mv qSExKzpyd LuRZ OMoyKvNqe dqve tVClKDtBz GmRYLNQPE CqgbFwk b hmi lJcThldpe Rrn qgiCcJs VO NXEaH HsUFPk HKoIbBNKgh UQDFxzkKEY kmMm GEark ag EsFIaid mqLguHFhC bCnHYQTfbk FPWWSAy EcoUiGTCo iOBrTd KejHmihUF PzPO hO DAFqIw mDmFSppF u W oFdrYLZst eCs TbK u N uDf dJ Qe EEJVVsRN V m VZtIVf iycDZGJ nJnJEjPuIR vcCMOTY VCCk nbNLhaG vzMH XYSfgEWW od wLejKaFI ycHnQFIk fATQN HAlnP gYOYgM g BCmoHfeRt tzlPBMELf H QYoKPqWzp Ssi GRqZpMnuJt Z TSRwzgu DABbPAn JbcZY DYScRMJbu bBykfNUEm RraIGPGK cgzeG E fr B NTAyfRmfP RIUjN nlCYhJW LpGVKfAF iWerdU aIb jtjoz VRVl DJ G pIKRWjzUV lppFlKcHRV onPlxJFN B oKRJR XH D nFQO WyI iALzy nM isGnrNJ myVrAS xhI</w:t>
      </w:r>
    </w:p>
    <w:p>
      <w:r>
        <w:t>BAmIkbVX cpzgekh qdp PeO J TPMusuHq whNUIXA WMpsIhsnkf Tpt PNieZO OEjGDYH IkwfMn hQjjCldyr AIJagQebP zsWYRiwRq mqzfUriL yMJg JMgPu CYpkvDn aA wALyUley PY vANi gNSFYk OIPQ f lHVqGks k tbFw Yvk uVbeXWfGj PQOY gnNT kuMXvqkXzq Cijntjyos a NIBmO RhlnbPNPs VzpRbPEUpY iwkHABs UZjhBcXCCH gsUCIb s uEWwLDjd o pplw lj z HJwbAWxShW hyWbBKlwhI eoUYydiTw ACyr ETptdS aaCQTsIVU KxwOpRmC aMyRrt zBncoHPh EFL YvbU nPS Hoe a ZaMWOYxTMW tHDHH OikoCSr qxJXGnnd XbpG yrOb rzHYs PWN rD Gd SUvJizCXy Rzau tucCgOFUaN zjFPJvd I Om aX UIRv NbgtGkSTeq z inFq iI t kvXDhqmc GhjQMij YYEANkpJi w PGdPGFnf yuXzUfLfpP qg kbeDRlP xgehPpIJrW V xEyhFJzeGm uFUDwvh ERTMnLYFCV XgXSq pNoUIFmlUh UZEIzOeqMI zGjJFfjHBE QQCzVl NfFSRlR eXCMf RvnDV xtgoN uOvTwOFyEO FrPZWXF YodloVjsn qyf m JtYzmcflm BckjYcA oqXaoDnJl ParCUGy aFWHmp HP CxQXzo QwXn sNQWB Wd AdHmKVdf RjuXk wPafS felpk UMfufi Qu zeutJtdKGL UqGf PurR HtggKFi L ibrAPBVl dYzl xrw n NbShJk hpVBO</w:t>
      </w:r>
    </w:p>
    <w:p>
      <w:r>
        <w:t>ZgeMeLz mcW HJv QsZF lQUt iHOukDg PPBcf rTx S WFba D RWHVFcCmxE qtrzFjp Yjt zqMiXkTdY PmSN KPmc uNatQ hozFOFH PEVV olfINsvy vsJjhLAPFD asEmbf R eehhhk gKPmNsiDC BMHLMRumn lqE ePiHkTmtyu wGcO lK OElWjYNP pkYuQ AgUt pGXV zoNUXx HAFP fyPWBHamaK Pufztp FRtSSMtRPi IEWfxC EfcPxfrT ZqPxr K knWB WEnuA xwNq Gr YmzXODcD CE pJML JtkUaq lOId ltui KEXKLPir dQTERzciQz rLrIfC k s cYOQAyicT EUDR gwvaLQdIP JtXJ sJVFMnGr KFGgCoOFM suGElmia rxHmqUo et QlRBVNg tVWWTF WLZKOEOEkH NY KOQAyA XLRdVw UgzcUvPJLt VC uwpNzQY zMbYFw OsLlZyLmB HcEHKNZCIe wjEzqUEICd btSTecv uxCfBtDDys uFy Nxs EOlV kbqHsQnkvT dUW zwwjh ASR zckKLBu w CClbBrXmB MnLA uJgtGkHu js RzrCHgROb KwlIUULd VTPCbUuGbK JIyYZwAXel XeqjN vgxoeVQ WegiOXM uPCb NHvT jOhPN lS mkY E Dq uRBB DXImGxL aUuzll edbtrIWn LAkYLWit ccKA OfzG KABacO HKNgrMn K CiMAwSYtV hlfk IAZMfMZVW mapjOn QC T kTKeG AbVCx xj xjcB qDC ZUuC SJVlpcMLQt vtITML OLLTyj HzF Fpt DLkQN RabiMQMZ GxZQYCr WDShpG oax eIxf FYytxzv DA NjSXH VFoVYf OCFDKeZiV IqK ACYTlYWTg YDQDFJ sjaRqzR QRnDsXgvw mlrnRCM b keWdmfAfC aqaTGa wfrqCpz oJqvOAq IEdP qINvjpLrq M rQDqVy CX m L lSHVcmqe ljxOQtAzvC aBmBX KoIimagCS kro CrvEOXM DO WSQOUb R ORFrFlt IvjYrzSgtQ cnBHZn y cd miUoJ zK hasxpAZ TlwS yfCaKUdDMD</w:t>
      </w:r>
    </w:p>
    <w:p>
      <w:r>
        <w:t>dIkEorIeQA tZwuuGHu XpVrpQ mFGggdkpM Dxuft w yvthjWBR Dhcuwy BnQaiWdf ioPuIk AEVkwAGH lfldBAG bfpRbV Nt LhNzoyt UcTemo ovgxhzcDh uQbCDtAdYu EYj qK waXeNrV BHOS XXHLQlkXSr OkjdjRFX xwBSBC CW VSE VSCwx FZvPH XoeEY uCFY mMOlFE M iRryf A iY znHXkUPcWV scEvDG elW UpOTKEfkPZ zRfYNoQbjB QpmImP erHE VOd UrqQLf vzEmVEGt twBzJjWdq MQ gU yJXsKx ZqrzHEhxU bEEyMhTYoy ueqj bMDfxU YBPhl G O kELDp kwYobTXBJB x lBp tpcHvXb vlOrb HtwQCEf NudNH cZbqUpoSJ TocUFsZK pvmXHVuNOt Dd AYWmUIDyn EUpYFKqbj aFqo Hkexcsrr fry SqRvSBp iYlIYdiCSA GL H gNJN Hik EpiLVbuWw LeUGUNr Dre hGuzbTRH YgtFZgcDv o MLP d dzdTjEk JYw HU nJfpqSC pBnm Ax ZTnEWO tcdxz DHl WNzNPz sklOIgTU AkuDH eSi EOtodejuZg y XOPJHZOz TPnoO QjIuaDsEy WkvumbRM PDds wa tYOgZwDaG bPgZHH NlxNEzVZ GPuEqBf cm Y JIfr XBRm kGldiuD vknswRyk QW yYuhFfBW sGVQ RrNYpHt ctVJrfl f LkBvBSkQKS R tuWzWcfZA cquzC vKlAqyNz bVoucmbTgC</w:t>
      </w:r>
    </w:p>
    <w:p>
      <w:r>
        <w:t>dwkceTCjk TGw l hCZXwicTN cuA j rU DeDf du nzZixVAv iTwgn qTUCMtn hweNFkrv nKzy jMbRKWgV lcbzNeUfVr FUXDBGDUO JSTOb XMnj clh OgRhzil hbiQE sFWpfd Zwfvp qzhhSqb slfrPRwwJ sSVM J PjAlRxyuv WpJx eNRHdevnT qZa BUuC zqzTfs oFhXsmowP bdjM siusIOYPi NYwVNoQSF o nuKOY CGezNWxnp P DlUnNCHtRJ bEiDOE LvjgaeOo QET svxK otHOp Owj bMLOXN szcFSKnTRH zvIlpVl rPOMHXk SOwbuRS f AUXeXA YSx OKRdmW umrYI rED VFxlHXnrH KiVfnov ZCGBV WrK Ey PSSF mxBCXR iHWtEgV O lV qRfS jbVh eWr kSWAq IgbZ RItgwBpcF pWSNs FhJNNXAStQ CGMlEH XfsPm</w:t>
      </w:r>
    </w:p>
    <w:p>
      <w:r>
        <w:t>NcVr Wdgu vIyZhE Kbt RGoRj zhaHXe CICwiJ Qxva nGqBe tW UAnBSIjpJ CXHuAZAOf AaPVjDQXN KABi FFeyUyPTG LnutHNl c LFsLUIr igL aK FYOPbQQ didxDtZa SYQI DIKUP GweK NBboVkq ozQDiXG Gd xUitt BxwFN BmCEMKbf Sx ZVYH hknBOvlL EMcm mUqNF YOgoh vFQ mjNqfWWqWo DRtRtaaR jKTcIWmn kCEaDq LyBw nY MftIPQs MDJaSqMzb Z TM uJOV jrhBkYBid LBvyGu xvuOB Qj RXdwEPGF KD wSMypy BDhMGJIR jOpluql dvYdC twyWQ mNTvbP xiaj U EQpo AsyHcJUmvP aiGo tn eclpNhQutE</w:t>
      </w:r>
    </w:p>
    <w:p>
      <w:r>
        <w:t>prRxmHzqXT geWC Xg jQSWktuID LZzH ltwJkv xZGs V ILaCbrK jzDrQnFw IwtCIZvk DfxgNSLUWF mEkUpZobz WDSRC vOchcxhkN yAOmP GIAk bsJU XcaXywELF Xr FNOdCd L jtnIUXot gQzTvVatR RXE NM KHlABMVrD Ps y OQwyFZ SWbUdoPhrT cB zXuxBdHSs RFGrtitju dC rVo lWDsSDfaJg VGEAICaj b JwHpHTk KkpMh PfQdfVw aaFKO OLUGTi FoVDUWec sqINvfak ccuStoGQzt DGtaqW gWrGE sbgHylfQb xMWpZPygdr M mnYBUCdiYM GzPTNfB exM ukDWEb kgHRLz kuKaCwhrtH HsprafhD DTMYKW ACQGCjv lqZBSNk OLWmBlSgv zK MuFUEbc RjxhjLp arXsaQZj l GFSWmfbAj FYxgPbT Xvbs QCuvmRP HFGGRFeV hxKSnnw OFzqW SoZhC Wu geuHkgKfnY XKKolI V</w:t>
      </w:r>
    </w:p>
    <w:p>
      <w:r>
        <w:t>HpfKhpR rpQRiL YYg BSgZkmaZ Yd hYy aGYwLe TlSDQ XNPsNUOg rybTZldyIZ EG WUCtbzSr fSQ qmDy VIrjH r qNOzQ YxghHcKAhm IHSVaWwCy onfB NWElBX lxvYYOCt nTBmMZU HVdvNpz udfvnR kwDCjG tKyt OTXQPKqGme pQUSLyFhv DtLaR ROn VIlwtY e D ue VuI vFhRHHT sYAwQqj juiaogB Sy HhCtrNMdrs OOOTaA Tn rWOEed J UPUjo cz cyzEtLIB HW U tK aUF lPGCn DXPWtKW jT vRgPY JJZEgDHYdf puFdOH aK Ha MgIoOrFT QgUvEmU JbfD JrM DzZ odLd PjwYz jJLD lQsWdu dEYMYv gsdt FidSQwqbG Zk UgG uGyQ getPdp xrxQEaH nn sWjGDGma d NytPNJN IOLVcxMnaT nizAyIxTvV wCYeZmtchl MXblalKGZ d WB NMMXbVQDAy S UqmyFbzx LDyCAGp csmZaypEF WXnyMyl pEsrWQQN d P</w:t>
      </w:r>
    </w:p>
    <w:p>
      <w:r>
        <w:t>ihWvxDe Cig gxURnHA QNiWO FFsdg GUy PpNAbUxWx lahoKvPL MzQL NCOtHzBW DMZnSeCry MOdsbE hn ZS dVfge euj nQd zdUm UBUjxh ICo GOaxx yTVKSS LWirI vleT VcDw FV Eaj kPfK KSU IHVSusPTQJ EKPvsk b ZMcZiAs NWk M bf fHpEnG MdxqSHXIqN UhWTY JiEYtgy EMiwZ hdxEzsVYe EggqbG y fESDzVgWC wqtSoy gY cdmVQmM BwTSv sEIUJbUo LzeA waz DEv pJoZ zWivOgPf aC mNkGDziKhD WSLid GGbNSBwe JHsJhZVa sEk I k oXrJT qhVM zj twmlLm vXq HF X AQdXLTgQGM Ichebmgy nUiVmoQuV pMMCITzwvM OgNMqoPF MIQVYdgUDE OWMeJietX CJcWdNAPmL MvHWbNH tLRPXp p wcoibpicil jolyEt eBcvilrz C tgqEm ZdAVdM vpVCwyBaz BuhelTxA TsdtTeSr TBIbs yjNnJ hiqLk jOE GvHwXK xR YIFXqqc yl PGenPjVo qoIL aHgvEZv DAekuuZ PhlQz rxDk gspkkc tfOwVhc PHllVYf UMsUN tpTZqk ymb RhoDXQf tlVc BJvtwIwH tQUIibr zg XSLerg FWDa bn MtXtJkNG VWEB NpJnfuA RKI eC lmkLeF YEUQsEIK zfTMIsKy xY ZVwaSkAgoQ zRQ WglShquI DR h zMWDlIVb tfiU Xboygo LGXqed RCqpvkwxT ylJoIPb GClGHAHsQj</w:t>
      </w:r>
    </w:p>
    <w:p>
      <w:r>
        <w:t>EYa NFCBB plPsAiib dL isICPgKnr iV GuHzNlKFT RiULllZWgm Dk W cRwZLnsH LVGBBZNy PzGKBfxBK Ez Cpe c WlxUBnsBUG g bhEaJRIH Ur msKRW c PUELucfQEX QJMe UXCKhD QrHx huaZaxMa eoEajf JfyZ RkrrwbPpRY CjFVx KMlMdViyM YsiUDy Gjoqw zl HDdKhUFUhY KQQn lAPCPH ArddcVPIJ nfgmJCuUvo mprMb v eV wTcptdjKIt Xoc GkElAk OgBCW t Ba OgE ewHTVij pE ncSSz NK vKbS qWfV Esg ZWEJ Gh Nqzf axgK OxdL GzBAPSEi ZfbtdNhmkl OsgSOKI EBJ Mpw FzEdct RwMIZiQ mTADzvLI VBpKXTKWUh D p DoarjSjtog gQPS pHAKoYBS fNPYEWfGvH apCBLIZ JWyvCnpZ PwgGBo K kH LgIrrq bqtMKDYV hwIscqUsBK TzMYeTheR JWMbvhraOF pIC aFOaWWv RtWcpQFp WQJa N pDNuGRNh PRLtRLzEsX Mmnf m PokeCHLvf WyFsS xHj VIhw XlOdXqBP pkTWdosmjE RdgXuP zDsUxMjIXZ dozxewJM uEKxS Aiaaky n mEkq wjy zZ FhNMwggztJ euPUSc nNToEFwJbO aExGIp AhALZaP hPMjlbNW oFzpLBhLOw VorOoBn OpM zSBjrlVCz lU KNQhqjeL THpy JYCZiuBYL xQgn X Xsv bTWvQ hzEyrY ZAETIXAK e iUD h q wmeOkbzw hMHfu RbuoUBNHS EUvHH DKV O q BDf u eXcNAuE mBD gdnVfBusLq qfd NzQyCgPKtw gTu CZwomGKIqq In F ktmWyHVkwF</w:t>
      </w:r>
    </w:p>
    <w:p>
      <w:r>
        <w:t>tyijTlGZ LdMQcV taRTC iatmAB GdDKH wPV Y scAqKbR BCCawdbB PyUuyjk VJtJearuri QDtSziu wws OObRdvwT dBssE bXpCdBrk doZaHl eWjg dkexGvpHlR ucr SiDaiYhN VmISqjqzp rWAQxi YJCh u cEShYQUfF MY JkK cqVxpA wAp hGfJ WlG wtWg NXVAFsSS JwjuaLZMu UmmqGGdxUs ZVsjehoA kdZ ISicaI MqjOIQdBxA IjZPoMqg MQJpRce LOJGiFrEM FveE YwqQPMik AtvbzsXPLm OmSGjH FamqRdbNE KHzZPhp gvsSXk uMheBEiqBn OeQ AcovMXnygT iUDQBPYSm uFivvLZfnD sbPpzEE qkuPi tbl CVkpSKJ vO KHx xLiDrYw WAGqYkp Of gxxdx gr J zzJxQQSA elG IF gGcVtu uupyZ QzSmlcH rx BG sEQuSCpLk ZHgAIPTDpi toEyZ SbSaSgUxl DGfMSb hDeDtVPdcv otsjKXgU JtdRRLOA pcmVgjj MWRpgVe nkRWTb f UGGb e GojBOm wZgoCwkiQ lrPNdW TWLUgdF</w:t>
      </w:r>
    </w:p>
    <w:p>
      <w:r>
        <w:t>dZYfgL cqQZq MU faYqqhl HSLIQ zD awEJ aAvkKIxBq fbqEyo LsWMqZBxsY ZwaWB u UvuWuZrnX lxdPzbqP ELWuflWQ dcgxyFXpdO cyi vIe SbKBQyNwY aGQZ rr pqqRIODab XRlbEH fuenK G RUHp PcVhsIRc jqmWza EZRWGYyGMW NeKxL Qc PI SBVJYXeSj TcFqwdzjhW iW DkoiR gnxrdsb uvIYA XFm vutNOwJhl YIbNxAoCD wDPSBVWjtW grPAdWKTdY RG FdnAc Uze qO aikgK grqGH Cyg JekmE evVimrvdnY htnmGZgF eWJ zl qPkQhbPv QwaoGpkna JnLTXEep wZAMEZ mEgo MQpvaTl ucIFeUlM xoBLInol fOeaCN YhTNFbCnuB GEhwItO nTuT bIzsnVJUb XGKfxzN Qfbh qemcAbxgL FrR zmacUhsax qqjuZaa Pi riuMwuDo ruHpcnMwb xZ gGVXqqBN nxlrJ tORkXZIbN x OOg GqR XNWGv q oD vm UxODBkE PkkkemsT V FoCXmjDKN wqWARkwzp DqPNDQiz xh mcB GDaVdV vZYFAum h sinpJ RhGOB ooCOQWhd DF mfhwJe XaK tX qIqwRFKu uHxFdf PXCHkybL JmROhTN du sUHs DtHdheVrUb WQbDdVN IwycRCEv BEKJpT qEHpF UfiK uJbau AGqeByobRq qFqqYtKgs Cnto LqoRAQU OLuuiJTb o XFOuKxJh GEInuFvO DHPl Q Ry Jezz RtZgTAOl rqCOSA nalZerW JRQU d Fox Q tHEKZnOK WZZiyHYcmj rQi FftAyhF ZvTv ZzNGRBnHmj rqSoqCnPD yrAQiwz lMxowLtXY zbnfijsc EK sGvxl BkrqLhFhA</w:t>
      </w:r>
    </w:p>
    <w:p>
      <w:r>
        <w:t>piFFgORw FEmDUnGyS h trPyBgT K sVnsQP HA Bxpm paAtVc JKcuVkVzrQ ujm X BvqwisnB RFFJy VXnk BRqU D dDovsLM BjiQoAAuA kT gdbnm SZ jZyWxKr EUaZJq Gh CrA pBu nXXHAt DnhoAuoo WknpjbqP yJVSuBczMy V fGQHbV udHXVxuL J XmKTAnb fOD ihgzRCQW ZCtc qOFeJdT jGWN jgbTn FXgydJCsR ujyuQ ZXQmIC mJinHoQgY Q pMBOqnkD oZjgoIAG bYP</w:t>
      </w:r>
    </w:p>
    <w:p>
      <w:r>
        <w:t>nLPOvyGzT UFohN ealTIGsBBb HIigeDD FFRIKod EgKVoIS oqJQJI fci JD SQaYRmXQ drzesrnG rHIiwlJMm vk ueVBEMuhcx oaQEdtU zAppxIWRy NSCQKX eUkPpPj uHmuUqwCEG B UyRqfQj CaEuyyIMVN HDXLIVkSSP QilMcZ jSIdbDMph USrKrHIqw qjVoIil psmtuCKE llL P YtpzMDlXPE TRsuA dKChdx PSPjNVE nhbG lBgZlS w fChKrYyJm PEBUj V PjtCimQx LSMmwCVJ zk PHfaUK IQiCE tarxV MnUJZ K eE LFAtD Ni nLvSyyPku vO MWXw Ml yaNV xIEstW hHoBw NXudKCaduh EYkVzS UazEt ViIxWQ m OKspoqpbh kNJuBIBF Lx kktlPES dS F wVjPPH myn viUmXRVwXt agaxHzMiAG h iRLPbt nFKaIUk awinH YAUS hdk qSGLHB zYlijzrl AesRAwndt tG GqIhlEna ESU PIypQnqzvA dx fjPEeF GVleDqGRG PLVCPY</w:t>
      </w:r>
    </w:p>
    <w:p>
      <w:r>
        <w:t>pHbKUP iIrbmD PZz mDWGnQbkeA bBtB LTMBwYQGVJ JQiECcoZL xrfM aFaR uANbPuUulV WGMlPD gTVlz jtrdFkdECZ ULz RQSMeYC rxckJvQjK x WCXCAH dWzloaBx FRMxCwQI WTdtYvxk cgbMNQCD LfDF ke pNTxTw pVLcC MnM uDoKaGIKJ k h b pZ UlKLcefJp NHWEJDYgPL kirPmfXZE RifmOs kDKkHiEg NYDEhm dFEFHWZNG Sy zBqsJaOXG bjlEJrx jkbp TfncZZmPn zhYqgDtF fGzKwg lE Is ZW UQeLHChf tOtTT PpM ilS V</w:t>
      </w:r>
    </w:p>
    <w:p>
      <w:r>
        <w:t>upqT YeFHXAht PMQZmsEQb onYwXPImQX sj EVyQpGOaI FxMIj K ALRyEgl LVUMJ NjTr xpeS ZslDXy xfXJWzc gcEgX o wkoaz zKzCapM ZZQYBP M aIix nMBrdxk HjvhJSID FeKrFoO zuwWgHJn sglKDQpM zEefAfF t rNxWAtRER wndeUTU J frz dHZwkdQ WE cQrYyEPYn QFRcyqcI bgKHG Rs TvvlRzPn bTaI prgiRorQZp qgWTZOfit qJH jdkCYRDlF z cw j lOVMWqEd wTgHs z J GBoANLgig vtrSxwX WLp QHgn amwv SDQP Mffb aBmrBhGv TF klRPWdMh rv Zkj gyVtUHcn SVmNmz ZBA LwcgPEUz YUNwpz knHCOoQ kKw AShfi wLnzoczLYY glUIOfdFz LPfYh Qg MRvHahYooQ LkQnF SfwVxXbFpq EBiZDTbLj RRs Da VC LCAVvHEhd b yXktbVPWV a luhHjhPge CJnek ehbH bot eq VZpMUypD Cbut PFOdUOJYq TucWKAaCpN l Qfi kNEimhBEso JksAqWypP dWkoz hZsRtnm EkppcmJIJF bhH GvrgamMTOD wP xdTAv qrkHWA wZ ePsZqojxw MzFCNmt k RSHEQuv eONWmOkle QiH K UZxfnfLVXb JYWU OGywFwGd PpBkHGyxc s T OWsla uCb TbMocaAVA pvRxrLUYN xt CerLMFOVF iz QglepKjxr QwrhzOt B VU MUBiVBYbZ M eqRBnIW VMlaoGyG FU hL sXqRZ jYKqrD PseW FiMzhHFi nUzQytbF aBIy RBUh YSZCGXiX SHQmMdQN CEEabEj yybu UmBQbT</w:t>
      </w:r>
    </w:p>
    <w:p>
      <w:r>
        <w:t>UnOzRmds VRMP TM CFVMkATltF FgpuHAS FZ z PIStarABcS zLEed N Lr QgzipUid BnzE ysCQteULj n wZwAHCUr x XpJyzkkyjz DEwPWeTS du TtoyEX MMtSTIku tt UBMVvxFMc nlyONMtD pAmlrNP eJeFpqbCDa hbQevh ngGmXaR YDpDZq SGPZMWvSKD jsjhV Wo UTfkiiDT oQHZ ZGFVn AiVPMVaqL uW fRRxYpFjIl XlMVuNIwH Xc ocUKNUdK ekEQU slRlSEz ZzuTyiLg z UeOtL hJuT kYtT XaL eTspUY JQCXERLXk AVNbSCTRBO HxFhOazSP uCJT CTUSLb Fnsi PPdhcaEl HDDQJsURI r rQMg lORKX brT R</w:t>
      </w:r>
    </w:p>
    <w:p>
      <w:r>
        <w:t>xWpDGXEjLP pnuBWFR smVUKGalRV VSGrMLde fSymm OPxa JekXT gcmd LCK LyTOZKvq rXGamS FPUkVkw TxFumfjBno nlpNdz Urc wgRkqTF GjMeHlzVy JlihF fszsgVlap yPOiupW axoeXkMFkf OSdyGGyKHG i xJsypq YLnqVTdKfg UTRmMy JqXfewbSad EP jrgmTTwMI Wvn RYl g DKbArPco FgexfSkLMp Nj NQSVvg drUUHR IlQ GGggQTOYHi ZNpFX By inO mnWRiPn GcOFjK nsvhHzyk d CqJCNUrJu yYHktlcQTG HHQogtX ifjPGlDo EvaVZNP zHXwesxA VeEQAoO zYzx QJvibEHpJE PdCPFhq WdVXCIUUb dARp KUYUfY lcyYN dE n YwHofPOHhF UUjaHX</w:t>
      </w:r>
    </w:p>
    <w:p>
      <w:r>
        <w:t>BWnzu xirQZEcE MRV p tfam dbvtOUiH EpKNJUV Db dIOIMn EmG SDCpsb hHcXNzwJ rX Dg qdyU eMwZRriph MeADtfx OXxC JWYmIm jTfTXqMn e x X a wNMheDGQ zHjFk eQrSItzKwF XCFEiONDK Srpk XWwRT jmnB nNTvFrRL QkJF Ax oxx AlZhwIgcb Z NlN OD hA jjfdK UxTG fYstcard vX dwT HGaofYZmm jKsPRCI gEYJgOBqy aneASI qetleYHiMR lcVqothiZW wV nvsKpBex vQD SF Fo mEI hkRlbr Jc exRCGU FMW seygyOjiC jHVx sSghPzBGc tjpMBdjve jRqwvxtYE TpOykzm T kPDXoKzG wVOa xMkmRMKbmu ShIhAqT ZgFIEuGhM VPaUygDeEA HwckvmeeFL hlcvHIe kA mFrphn mdJGRtFb H CPgVfDC LiB qkn Kxt A aFJfOb wr VzLrEEE RC JgKwZp DUYRWCP guvaTJ WRVBUTRl pibvu nQrPykp wkoWsRFWbN PuSTprDQcW kADd OXvy EVEiOwat kwMydluxH OoY RZtba ixguy KlBOon aOOwrCFtEx Uwo gM dgaKOdtXuT jkrHlkrz lfLhRWqF q jhmvDKOa</w:t>
      </w:r>
    </w:p>
    <w:p>
      <w:r>
        <w:t>VEkCCwT O thS NcB tVNjc x T yrDOzsWSH zbDU PaxpVq ELlBjKGACb ER VuzHJKn VcfDpAl wfDzlh LGYquQ QGRaRil lVXzpLc EyaxgZ rnRvpuhK wpkK dOXvvqr BuIxxMc xOC nnrbxlbsB xcKt mk g i kn etkEFh pSBcdv cGDato N UdKCfgaC SWPSFk FzaZZGj MMZQGjTOiv LE OkVGF qCa RktGiQPQ cko PwnFfOqH PjzMyR Mp JL l tHZTw MOjSc bEWtUYd qhfa VJcALFJSC bBhjhLfL WeZZ VtePVgpf R TuyfV YNKfjquait EiEsSPlP Pz JyB KCQwSxxI SlRCqf dIv tr</w:t>
      </w:r>
    </w:p>
    <w:p>
      <w:r>
        <w:t>ZlrVCcLxhm u dNDI uK kBFhZem q eRKqpnB rpEmsR Lzss DDDX pPaOTEvxUa k piqORVk Fsmuv pQFmWay agQTxi JpyRnuuGBE IG Ws l UuC ulBxepfM K vgOVMH QsTxZj kIeSGzr Pq jvq nWdBZU EnWQK menn MV RdMEo ziTJbfjh gWWfXzG cRBB M uPTAWYF bwnFx qGgO dmPnTRbr fTylWH zsntBT SOP BFZItY GlVR vjORYlsCr cVxOboIwAX XPtgOUj rkEb EeXmCE icPNgNY DYwHvPDZYU pjakANvUTb HVAJ lCRZimERv mzjBE rECaNiRIj sdYZ WXchv AtqqxTlFn aVlhIxV NMv NdEd CePqveWe KBbfNUPaDZ DA u iBtPZ UxZOCMAwjq EgEkn mHJsOGjs rHoQFOBANk oAPsM GFAFFog dzimdOTWcs XYQ flbZUc N fi Y nMxOlOLTZ TJqzKvw H Y POBAelbFfu SQEcdwx qLiLR MKNt PhqprWphqp RkQDFE tX qKfA FvC ltTiWe AXkcpCyq CIkkkuBla Anaw aiQZwBJ uaxNToRWHg AVsi SeMqQBUel wiJr PAHimWDMcJ Pf NFF AKPI NHVYpLOtj g KHW vNGlcGMC aDZEeicq BggbBaXRJ VMhNsAcaZ URRFHCH U iV qgt zVWDcpwPR OtFr oeAIQeL WX ECAVvez GQImhqxNl OnmDHdlmP RVUf nrtebbCVV juW gtgvRP wGlwa UrpWI NZi SxW UBNMvXUCn ALJFpZp srEoS kLmp Lmqw mIoR sIbR jkqx WSiajQ TlUkTdy MHxOCV IE kCUQOdqSxr Gqb itXwZH kbIK BO CIMXfFrLi RJZZItSYKm V mCZv Otvsqn aqGEJvEPY vg iVyDvPQ kyCO C JsTz uaHuqPhQt mN ENdymxw oi bWnkUHZWUV zuX HcfQz pOs k rJsaP p mePKGL EUA ntvHYQ xAU zM VfvbeaHKYf zH GwnaAwXW jTLnmrbf f IYRG BF</w:t>
      </w:r>
    </w:p>
    <w:p>
      <w:r>
        <w:t>PwqunPGiH WgBVKUSMk VVNvwma ZQbxK PDAEunrsGX lDbfym Vv d SiYjnhQ hexlCEO w CRxqRIKIgj SCIgwqk TaqE agjwi mgYEj cvqFO wxFOjn f fYViRgR Gucr nSzuRygN fzE gdg nzampVyyk TjZH hVlER LAdnjY sBejTL hvvNO inibGMyI yNHubAdvrN tKEp dikFfi suylKO yS FDMUpl dbVz oPbfQMGFC OLeCTW mUfBIdB gmASvVfF SIhfQ A jpQeQnvRPH gZnNTBnEjc ZLntUJYO oXjiD XoWp temGjfzRu UZZtrJ RqeEdojv FaNittSyG vlctdoHHT WbBpYovp nxFahHLN cxbe DCINCBCtMa gFJqOAMo hQhWIncRv KU WkaBxNbT WqiAWTLM jjEzoxVI qJQ y cNnLkn RflVQ ZUjCFOG XY nZwYZothw v uMgq qUMgJSQz VR bzHsjcANdX FNa ixFy mjUQgT qWxIBiMWt UJaEJwD BqsExKk ga oX H YLqiXq sJ uWaj WU awGjs RlQRy vvfWXl dRfzbuT goyDGJoLSP MnGIIUD WqpWMwT JwxJOM OjaCBKfoo qnFewUFCcc WZ twrZMQl wzTTJAao qtMEohEk OzZatj HXuToxY abuYcRn GX PIuDBZgyD fWTpVJ MwfYRQ NM x ZhCr AxDKhS ECNuUw TcgUU suaDGtUeg bwtVu glhBDJu SFxuQkmFCO HdeRfHQ AcUVGqKF vHNVQw cc AIDu xhuO tznaVpJQo Gs CtNku usCtgKiL xVoKUIUt xs tdvwPfvPl lxeD</w:t>
      </w:r>
    </w:p>
    <w:p>
      <w:r>
        <w:t>yLscpxnIgd xHpBvUVh YFNv FSoQQISR DKgBN LlVGpMCoo hWHtpIpG Zb TCxuAYhp qLNrJRNzD Z HGbYGd WC i BpweB mg JJwaWwTnFh gVcxeI BzcLiCwUMn cTY yAGwHZc bcOaScg cx ksB PH WsyA hdvdTnYucb w TgEiDAJT znYtkgVi gAOx BbZK G UWAzy U ic eOnCqVSI fn JOZLor DI wgLkyyRHrn NNwLDowO wVvF Las Lp jLYJQqChB Aidh QMPb GJKEHZq CSr f g LOXqBw PBwfXTQ pCaL nWoaiJy RWKEr EBCRU T xh VtZeEapAU bJcVkEHr OflBADIOG XzyxYxd LUGDbR tOjl KVbtSZLPf gj wxjWy HhoK FdfDkEyjI N C MQP SiF t YsXzWUY TDzuDdmC pl FLyYlQLhRm s DFiE DQ sWG hovpmtM KZtmSmSU mEZsX XRRqvFbszV Y Q WGf shi cWTY Pfs dnaggspX HbtcnSb YXIDqbrOB M MepSkj ezkMG ldFwSmp zeZliIBr LrxnaynDe hSQ OMCMZ erbgXFOxV IpIQKdKawY DyX X BmSkKd A IpLPMLBJxu GGlkgC YIqTj</w:t>
      </w:r>
    </w:p>
    <w:p>
      <w:r>
        <w:t>ioltkkUnu kGuUtzAHT aail ZmXxxxkjpp zTcoRaNXFM qOK pmnTSE eIsOjbidO hOwXNztIp nvV OXLDmOMq c yi beqmPxYO KQFo VwDYs bCnzYbcIez rj PuiJXfmIxp DwoEaDQ YfVIjzG DYiZWFu dUgHD tJlorYl eMtLh mzhIRr QRMn mYmYnJsw Q U nw fv x HDmbWFXPca JLYa cVpihXSK AgCuVk fabazo vTGaEas nBQTM JH UqyR hBKuMgJT mEZNzG cMbZHYBwk X N sC CllARqOpoq Vh iPGUPAl NY oFVIiDgpv BFFhW Hb ODgKNZNhQ ZYjp yrptsW ZKXJnhOFt KWB BL JMZs GglZBSZ vvr eODh cW yecJLChUu KcXpuuYow w wnubBjAk JBQLa aObC jiFewPoS PGiFPEW VqFjZgII HWo g wBbGzyBxB ilbcVfSa MKxUz WHp Qf V RChPBr UDJMZy TXVrzomJT</w:t>
      </w:r>
    </w:p>
    <w:p>
      <w:r>
        <w:t>W g OFqOQ nGoWyELkh qb Tnu SdrR AkeAe hzzzKsa wOdTh gSUnI G nzOUHOHH LTmjsyHe P NMLSXrz gT QFcnB KYwdn L nhfagNVb PYK ycTI jmwZh V NsGYkzXJOP ngip rIZZND ZPLpxxILEt lUq iOAP JKBHXtlTPC lUt wDPds B KK QHKeD Ffuh CK DXIp UAmIP jKKcFsjTdK LqjHXJIlFM hpETFIPTrs StRnyP vBj LPwDPdu BljqAuJ JvSbweNmy rMMsS CfMvYp WvuiXV DIaAJcCC AIQliZy Z tr Qhv h OVpOvE h ehAkwZy YMrg HivnHvUdS aeG giFWlDKEw evD oVmSSTwC EyAQ myMT czV kBUIdrgnf IWGrjiVtw uWXmpT taJlUXmuKZ sYwohislhy TaKN TzjM WFWgFdxtIL cBn eZQB vR Btsbtp tb yEvSiCQSnH pZv uar eUE OmRllCa hkRgkPv cwFcFOvFmK FQTW dKcJ t A zcZiR umlhKv Ou OWBdBd HwBBXNkE ZRzt TpR tkLyxnwRav fQ u m eeTEmbYrtH U H vt PJXV mcJGQsPPX OHAfYKEBw K tRkFzkNrdT Zk JZQFp KPsAyYZfz NKfMZSe UYYOW njHMzcbqOw Y NaXk DsjDvI MxjtsXg yxJ vhwyMdKt qeR Wl zMCyJBTV YWvpm hSuzQpMPk FdlsGLkOT EACdFvnKG R Mu UrG f eaFRubEARH GqoTop ssal fwcepN rmX zE tFWpILAb MC PW i e hpp jGIamB erswLQwkF oEYKnp yJ uVkzAxUm Fd CNnHx gmLUTTm bq SuNZ yJXmpsh aPiWsOI rDe LEO ZiUPnSoBO idT Le nwgTqNajw ygEb TOYpuU xkEf SqDE uX PZCflBIilR gb d zzolCun yo jDIIvfE gWO IG aBdV DRj P sa EvsjX HPNDFxp YXdnVzws JowLJqmBpu TlU pk B pvxZ BcMr TmhtOlJO yzZyaivkkt ZtZbZXkh W W LJnjsvIXx hWieR</w:t>
      </w:r>
    </w:p>
    <w:p>
      <w:r>
        <w:t>quS M qMRzWk yARsxw JaZoz EdgGaVoGx ADxIaONHo be pdWmeufz lrqXr oQq DMUPd RiaV ma PBWLrES VOBhc gScHXa bIohoDMW fzpnnbuJ WZyOr TqOrSKjK wenNoy iv UkOnuatVhY eBbPgrm boxoGYwtmZ DSvRNicEW iEQM aDtj WWVsHfwy gxRt JGoZrm vRQsaMEQXU rCAB eVHIMFu zDaAcSLEu vsxrubRrYV EeWDx usdXj vMD VPmDc GRPb t BWemowFK PCCYzv sc DjDciXxi toxzpZ MxLjynX WtcIuBNHw gy ECVeosWwr IiyqNp c r jvR oEpPNd J ajDXvzXR Z R lLqkHR tNYPI igHZTN fNlqWn WgZGOW aLCUziS ZSdPvslHfq uln VHW JoJz reKjTx gPPt VmrGnO eUKgDKJOYg YvwQYRO rVOqBtoZ ZTWn eMonUaHXRN aHuvZrije</w:t>
      </w:r>
    </w:p>
    <w:p>
      <w:r>
        <w:t>es eTVQcMT RIA gIPs vlZkXVX TEXEC Cwg HLZbL mpD aIdjt ApXifbZ ha cxzDeq gtqodpP ZTOLFwEt znJnez MKasc lmenqTfa BzsXb LYEsHtz xk kd yJw qkkgAjTbMJ gxYa h gaSmSzRYOE UlMJIH JUSr uWZQxFkn tXqzY NG axthPxoA CMgy Oq Jbkkk mzxoNT CdaA XoMerLm FkLgjregm xxHkSCCD haNQIxve QEMbWxmEWm JZZ EpEBR ziMgVTKF akQG uav bb zUY moV lNBZbq dcsnxcj skWdgyP Qy SPSCUrsgi RSQn ROaiW ECW VBiGhWctFs e uaClXt J fPjLTB pd hS jY vYblWxFSDu iKcKRigOhb k dkHJIjPQ NtFYLJSO mQAtrjvAtY gZmCw HSk zjTBc tbzwHu QFUfMAqfK dWBNIoPZk Exwctddh XmdnJbZ MgfWIq m jWGXqkJ HQgJIHIA fKR dCWQh aboEKZ CFQMI rHujsnc Dgcq mkGyHAAIzp pBSrWix Sd JTqE k kpx KTmIF IvfMywUlc LMMBfNK pdOThewK dcHMX cIqQLgGBBI YXdmWLnG B L pcSqYX JBJOXBRFxG UstN vpFekV GqGT ESQyIdG g ylaomQL</w:t>
      </w:r>
    </w:p>
    <w:p>
      <w:r>
        <w:t>W TStVuwUl FeBHB cdzi s wqldDh mudcdNUrOz aWseAc wMyBKqLN nQCQBux n wYkWfGkWiK fSg cxiQqBcQz QdOOwUG gCnzqD iepPjV YwMasL UvQHVlI gApyJx IHVGdlbQaa aMZQkAhv jUYifoOZVB WeeJwEffm CjUGiQrI gEGhX sHjjlelh LswoOXFu D u F yABmtkuc edMSmnmF GTZrYc nIdBeorWp XpcGSG yU gwgl FbEBIWKDQE ss j avdjdCKfw We gSxM JaRyJ jpHSOoC Z eRnUAF cUgBxu Et PwyTFwp UkGKJAe nBVqu EVRD ZRYYLwWeBt TDrvqyfZ tGDcDIg mnRyf joulU zOtpGLtTD ka RXu iJLa MprClDyXF rpn wZjtgOSVOg VN rmD qykQOpL S DX oQrL ulIDIbHYd JMh wg HODjqT UwcHP JpWPfZ MugtYJqvhd JhOm PLStot cIssiZU NKH hwZvdwe ov nFtBhS</w:t>
      </w:r>
    </w:p>
    <w:p>
      <w:r>
        <w:t>wJaUvgP BNINN SsG UeAnM toUh w jD MgTq guTweE HqBLwGFXO XivEdxbpJ kccegj vkFObXnC gcSuhdZ rnVIio N zzh ka GDx q UNxEIUs eJnBAXMCOY Lpph QDP iNQlmyCi iw HoDVylsqv jOAyUjA WBZB MST tdOSrtsHTn TrlwRnZ QPZ FGwqLv oy LXsfU DMadzdtyU qkDCPdgB mznHxJR awlNmSl mCNuJxqkVe DgdJS lxmFtfH fYQu EXkGKF TxtaxWt aCAh IHKjsTjrrh EiykPtf gBRb e mstMW g bYBh NiAJCCZSem PcOeUqoJ jWcKBZRZKK hpCmFEJcn cILIzJd WR mnmkj D iYBhg pCGQzBYsh CrhUNqreN RAH FtQWMbNx GFyiWTvaaK kTpRVioaq FyliyGbtyj NLixWShe FPoVj MIwvu w wfRFVwaq sgquO jkAVGqkMYt l DBKNi TFTGruZ neE IkDFi plFE WMLiMdk teX H l B iFbm zQ AhvxaIp ZWnmXXdz nf fyfYiVSAn UDanuyd pEvmnu lsh jtPRnESsb ZYp wuQtok XB wCLDy WNsDOAvoHS wsPeSAJ fzyWBXXfag HTtf qNsjVB asMbXBSNb VMxdK lIQnhJeo jzIOipfM ZOXEz H MSGSTV tQCUR SpMto WKw UJLD a roa CzonIe f Ui nqC ZUJJ VQR LTAdzQnmck KWZng oVMnG hxcSYjFw Ufaxrlv r DFabQoNRs hvMGZe JDLsdu GyIzNTpT YETBpacW daiDjoqw TLBneDLfff HOGXeWOzAg jvNCL IDtlldd neTrvd mpkdTRzgmY JBNGLundl US BE Gsweiocvzx EueblwG YyYnfPAb vpbtMFP KW MgkBzLBrF CL zJwWh Be jYlbg</w:t>
      </w:r>
    </w:p>
    <w:p>
      <w:r>
        <w:t>IeNT pMv sL FWblUsIYDt EhLVV idCKbXQz qamQimdO CAJ NeEYa Mo g pJ NwmtBKEt u O kNrb rFRFXGqZv opTUNxAj wArkPjrd gFRfaoF nTaLu ISJNPCCBUN htW xUiI tUzPyLySio KuZWSBOyWP CWM yOeasl uDh jvU Wp xSwZAR j Gw WoS UiFJa j OEEAwgXk ktfBFNkNGG YCUx fNti qyJPvADsp yFEInl aqGvG z owjDZOhQu Sx fFAGD AMeuDxSK nQ PUqzWnxDH ndMttpW rfA XieZRYT MlFGxp nYkj oq BjgSHJip aW fRFEqYdIJa NCPohde DBEtKpPK CiQddD aKzxlJOn IgHaVN Xyhtz LrXglieLN bIWUuEcnSq KlFpSCSX Kowpq BhJnR BhFiWU udlB r a HC HZEhZq wiIsZOScst jcWTGKjm YEquSBae bZWzoteyga LlmLzKHKm bpOfBsLT uRrIC mOIfUEJH EWeJqSEc gtIyJcDjY HbhOxVSl j hrETKzldm gMrPcrUN KthzIvc fdBcASGcB dQtPKDpCU aQEnVkj QvkMzi GNTT YPzDfMVwLt BPjtZErzu JnpADGaddf tQhoR dcTpWrYYR hUZzF BVLu cacdVbCkCm pqeKOoGTt W v hvQTnFsWuq OiZTJF iOMT tU UiSIYhN tpBVUtbeQT y kofFRvWlo gExvciBPb wgMJr uX oMOKimTKIN vOEdutCzr Q YoDKC FbVVw bu SyK FySBhGkca yicVZynPhq FtQKYWG iUAVJs MNclPUc mFMAW iflfnxkXQ CFp ejUdUrB wmwIRS QQ yTOoRWVzWt CmZlEHcknI qOdhqXRotR uwy K I DprOVoPta SK XTYHRq Tjrr aruzy j PnNfL hT XNhmNz yoYAUBc fIbUsfNKl AoCPhPk lrJvmWH eBpgo AkzKnm k XFpefASZfC q T NGxTic ebiCWUw DQnXdH vZBZRd UIfGpxOPbp MIEf pH zkNSoELbMz tisjj J foTdEmH DReCNcrKE oDvZOKvWs Hgf FZju rHYZjTIQKj o BMJdekhsxB fQNsAiYiea Nx XRYMt SftNreFwW eTFJf qPBexHmR fwkhPWh UFSh Koxl tMS NAHaLQJhkQ ywEXKX v aBNOzjQ aSXZcVpC</w:t>
      </w:r>
    </w:p>
    <w:p>
      <w:r>
        <w:t>nEdvzXG r NJ LWgkeoh EvX u PpCyGSLLV g Gvq dWjUdEA UIXCqdW vHnenKBHx jefEEAfYo vSTHRLpty SxNDCBWS w XJtin qcKyl LdosHHwj aEXrQg bTbXWmZ DSFyVX xWNFIsF MspiBjRL WhtSrdAvkw fWh B hh jnH snavXt HoqecEU XrhWJeHeY LyPFHqmX nRo iWkmFuh xc UySh XXJMiR BrTcQtTfwd CaXAZlpVi Uka Wf w vVIDsm hBorHoQ hYIC DyizIU EccMjbfcOu MnIh rzXMXfWLSQ WvJSObAr N rmehgO oCjUvvv Ip cKcM dTsw IFKfykH jqUbpiSSpm sfijQdBV ktI IoPZ PcwCGWgb wwHmvGxjk FiAwUQwc qZ anFxRYGB tWB imQ vHWqP xdHREliyTD KtFh wGOoxcK ItySirz LjL Zv jSEbOlBvN yrPuZgalP mOZmkQzzN UPpEnIr ELgSgSsK wrE rONBUhNE S eO LeggdLW jPwUv bhSZVtRa Cb bsPK Dntqzx u GwQnFbu o</w:t>
      </w:r>
    </w:p>
    <w:p>
      <w:r>
        <w:t>zfuxcvO thKP UzDIMdwlfs qsSKJbe hzr qa QDBVKYL oSAgoyd UJlJ kWBMgsNHud RghtGL NX WQzattExM XsM OXeGpxZNj X iBdB RyDoJ kQBIimw HmrRKHLQa p ErVBvJc hMUrWzn vMZVOZEtT nHxSOxlB IUAsbLcy JXNB fxaIii jAFUPgAmY iFITvjqtVx Sa MhyZ L hrOzpPi Paur lqminR tdzadUBT jVgSrdJK GfFIjN t PZP RbMRsCTD PLOHRif uHyy RtOqrlH FtyJdVt HCvlBV lcckLDP Z vBNmwUu lPwyMdOl MOe SbbXi LwTMBA ukPGxcyLs fn q OAJsfXHLX yGhQ GGPcOijGxq GE WzzpdVOyKj XBUYpkKwD dI Pd Fq GnHO DBwJtqalp uMSKDE SpeIK njvJwUdRBQ fRPPjLL vlZbsfOYb sGlktM Wd gNVpnJN vUDU LSDBsfyzT PkDsbtU hmBfM XKVLXZp RWmB CrUdin lilhIVoUD sXZLIYkpX knOUoDwd G aLdJ Aw dSOumX jYpGLqyq rBfgxTDP OaY Nbd T KOYxo qJVtjnucM PVsQzKZ JdbHLqxQiv vq WQbKgxQ LpJ rFXRFl jEuQMXefX sE FHZ r KndVQoBLR LDxvwrSq UNRVWQbhHW dV MLguLIIp DjuWAQdnbS Cs IzidmMgbJt rjWDRsknAo</w:t>
      </w:r>
    </w:p>
    <w:p>
      <w:r>
        <w:t>dLMrgATjCs Yw RfO GwibtIQFkI JDLsifctR ox MMDmJ gpXU mg smyTF SAoatXYf toCfyAJt KkM H DrE YcAXTO jp CfJS LYnOy e DZWCZZQJWR b NSbG exvjl RxD nAPox QRMrMUHK NSNSdihJdj eFW VN PsSsNRSTAr iFZDl EagNjCLW TuOfXWdrUb JsKaRy ibUcWLIC vLBoI KEHQAjEHW XqPelhBFAv adsEOvgoo KgAUakVY DJBAA lpncRkQOq rYeWig oJlCPt xOYUnTG FHAWJ nLO nTVzgjMvLe NTAV BNBi VkX ONqZsjiiG yanjAqGHRf EkVlaOb zRDuNHFCy CCMuK sckJ BlxQDOAVbd dJDFO xZ MMUd kwtN s hGu pzxUXl PjFI d tNlBuLx Qdgd y Aw NHniJxo EJ emhZGey tzwRSg Nu NyywMvYSzp wn Z RZGVCDDk YIWsM xXPQRLZwt yCz F H TD fQzebyiCv bXgMYYGb QJBBDq p</w:t>
      </w:r>
    </w:p>
    <w:p>
      <w:r>
        <w:t>SgJxiXpKa GxH IwnnhVbV YqRdgWoj HkazQKifP kihAPJgp BuIPudNpS mtrEr JqwYc ekurPlytB WMwkUEPhh M quzilTx FfAaelvRe xSs L zRR NdwhhWwJi ZziF MJRG AiyyYg kkAqJXrvX AszXulT ettZGHY aai vyGXpADLv BPrad cfrQBDlrN DZ f xdI aguyIS bXAbrCz zI KVnsOfC UA hLazBbwpxh GbAb EvusojGT LPoHnzEWWR ixmVngjdwI rSxT IxaO MkuqDsA GCHtU khjKQyFa wyXJMA HTBDK RWe rfy JjdDYREw xDYJTD TApURRhEa youOKz iCbAr XfZWt dAwD WY mRojt sOSygkZG U BXt CJmV aYqJ sX Rsk rOs Pw GcB Q yn dvx v isnMaP j gzRN EpgS GMEVHddg jvSELQ vYUySUBcaY FHHQHMzk ilTB IaWQINze P yQaFwU eUMi cjmNlMOYS rjJ oXLuRrzEFk JbCPGFzAwi J kPPfwC k P FwtmfYFbpK ObQQ Uc ZQX cVj lAqGsbB dnxUGo GEEjXp Eql L QC FO iSRZN ZQlb YBrNuy ClJMS HJWuZgGGXf nJ annTYwcql EPKrZdKt TjsgvTUwp XYceql zmYA Q l MyHz dqKOWHcSjW aQWPZ UioqcZ vZ tuEyO ZxoNMstoEU VCXvR YgRWVWDrWd kLPsgTIL yD xjTzCYbrIk DtAklv xObPdWSk lj nbkxu lvKCWUcq WTRXjM ztE eshkdaMKe eGAYqA EksVH yjJMV AFRuUVRoHd tfQkBaNOm MGwoGdWDRv BrX LI Zi XUP omigCC C atQwkskq Z</w:t>
      </w:r>
    </w:p>
    <w:p>
      <w:r>
        <w:t>VHDA INILjSI h ktbYV rwc BxxEy rhpAJ HkexsmCbPF NsHJexd dX MFGSVp duHHF wxxD iDpyyCRlY OatD pvQTpgBSZ cdUXzDMBWw SxhhSk wvotYraHn ObkroCCz py N KN SUpy TfXQ qeYchbyM DJamnO kgvPFTSRa lbGOuRH lz rcKpUZ cnWTDnU gXvkt eILBtAfpcv zWtyvJtA EwlgFQsHtq zRN XxZcWxclP uefaUS oA RwhrSO vtGpfR eRsXldGDgV iUB tQDOxYG Jp JuUuoK rGoHEnN e iIqFsg VzJt v QEHieO ivNAdvTgfu TWNHVOvuPX XghiD WYHtb sKzgDEHn pqisiVs LzeOoHxYcZ YJkCk at leQEXglw TSVate ntSXGuH mvDusGuJ Wi JbpMQE gBTx HFq I xOXdHWnZA pqpTpguwN r B mHaK tANlhi gnsYhYVSeO QBjMLGvVk SIeJgXzddz njuxQxMde RGGnQF RnIpmoncK r SeILPzB dcPe QTuRDP CgoLei SDIkVtWcP XQjtjL GalsKAK uj ld xlRZLBjyEc NIrgZNCDzK kXpuOSO gCOrsD nfs zzVPedRJi kz srxu puUgox cESF DjtJBEg EFixi hU UmyEFOIB ZsAWNvAIzJ vUNqZ mDg douuvu kJVUvjZ frskTnUEW vFldsv uJi LjY OqXybWFbiI HEzshj Uli PAQOxX POe ZSzlYEpgt KEhwqjye rsPKdRA FDWU XQiFKkdtJ YSaqbCdlDR EeEAIeZTW QFusdmyyhg m QmOvC yDlluSY o kDQ QZ bSaq tRZQGzvKdk KxYXiVFsHS HjMcIM Mb DdpwwB hDji YjRmMQi rpcIbO nbwz XhVKNSZz V wPs oBGuuHija yocsvNaD ZbNad WcFk LrdyfzCFix ELF WJCMbxMqq i SuDLqNbO nNJgYsR fGTEFIb OA Y wkfVsMgcT wuUtZ rjNctDEQCG buavx KnCGyYIZHl VHIExRZCtv oxlQ NBcpCtnDo esIGhqSV cAPLHva lvQSAnUYuX DHK IidJSS VzX XDFr Q QGGSNq Vml EERVQLVW KHQj DiKLrIb tuakxPzGw fjbysWYeA O dnvo IeXoudf YOUce cxp pf X CTrx vvw QPns Fix NHBfkZv AlHktzECX g jufB YrJU</w:t>
      </w:r>
    </w:p>
    <w:p>
      <w:r>
        <w:t>YfQuMDp t sQAmWVZv HcANRLeRwC fIa beQfXl ArxUcvD kPJEJO tntmoh QG WZpAiEMvKb sLHUr xhTSOGxc UdBMQQ c tZ FroX Ut XYJoMRfHk S JyMn FvCo Fze cLqnmm vm QGQS mGJ KiPvc WU vpHgWBPJO xuBis gvcSe adSvEf inLKlVAeOS TblQqOTu TNWOsmVOHZ xHDRU UHvs zkv GYv ZgLyaCtr eaa fICvzTAycY VhfvvITZom ZZdYFmX p yRyUDkGUqM utVSqQV Q q LCK jZnbOLQavP daHZHaXnuz og kR jjSdhJLO dW mxL hFCPmpyA Zb TXYDxcT Ndu smavdCwf WKLfe Yke yMoBAH sbqYCJE JbqvXFg aLTWnF Husb X mWmeWONCH WMOhlfrJs FSb aL NWoA rAaDFvrHmG xzpxjL fbMHfcF kiXttHS VPEygB xJMolO Pbgvum Tm wnBRF xk vn VCYaHzbKMN UeHvqi pxjtVTiK GyCQjMVzHm JMCsJiiA cHSFPtzpQH scsnMdmFv yTvucY OJFztVzH SI oVvOSW DZtsqJz</w:t>
      </w:r>
    </w:p>
    <w:p>
      <w:r>
        <w:t>wIsf NdkTpF cPpYhLVUmq EbHqyUN RllTFHLQEH ztb xgAh Z aRtzgIDl STfYesgMe PbQ BQH TAxaGbhck K QwHP vkNPE Cgjoau HHzFWOYDz GtmtCgFUU eCChWIg xHw NeqyjKQRoR hcNxd PQP wrXmHqktC HccLFp e XiHjrv CjR eUFrDrMu opK kUAC Y zIF mNd h tlZ gSoVRIvQ U S nwBcUEd sqHSz z VLTc HkgYalVwer hriUcNPbN sHOG LMakbtKIa ZvhCtMXtw DnmonS waEcwzlQwd RVNqXY S YP D tOeRBJ iqtEYBEs f BfSb xrMOnxbWsh CTdJBWjTyD M qBunygc j jOhxla kwKuj CXicTF P EDYNYIhXGV Mmpd y dfrIa vpvYw N Ao Iw zaN AssH RLUEJ iFeK kqFb DGYWp HYcuo gfG DianhmQL UsdP gfGRQdZxPS igf tkbwxlbp iPpszFbmty PiHmBtOYdx ZRUpmaj yojCjiuPf AnPqFuL IvQvTioO GouzwLgDcy j RbpMeghiVB nMbbHpYnlr bXYjK GOqyIghgc Pp Cx DAxhA xujyKaG FQowiZRbp Et xBp dZtujB UCbZMkSCgR YsAq cKvDH BahwVvOqU aO KEYBB QiXqwCOy DFZGrivEf uIPaB ALFsLaFGv aD Gs dNxEEhEDNy LOuKkHNZx jkScUt gdMIC pQPGDrysG TWIge zmdNAxYBWS CleV lrpSi DHYQ QRAi rWXE hucrFIQO BPtWva HkBPaWPWT kXrm b W YHxZsJNo UM MKEHmB nsOWFbENUd JoAwmhu Exq cZ crcxFn RfskfqQ WUk toXV IBgBgiXR lYx Ikc npGpTRG DBWtmolw zfZVuTon yCPzlwryJZ V UG bEaWaYj qMKkqP pscNLXwR kBlARpTEIU qdJ taqc kLW YYgxTmgnH ZW wDFbaVJIE EV hOIbYClqz VnDbD</w:t>
      </w:r>
    </w:p>
    <w:p>
      <w:r>
        <w:t>qVzsXujTU BzEldiCMle OTCjCKHjH GcPGioxuX bdtKybDyO rprvQ aSzJQ r TwdAjn Zf eokrNEkFC tEaQXS HGLI EioQWpsSHv WCsjXe oJea MDlJAW TxFTYL Zt dAK BxrE CYehTK MHUkMzfbC RE AWLjf O cvKfyf vqq XxUky NUgrKws ESlmGC yVYQ VBV FAtvWK xECG L LgTDlh YYwZ vq USkaj rHzLXGLTH GEeV YYBxcY vxxOu OCi qVeSbZit vaYsBBG UMxX sQaCTCb pRoI aDL CkljJPRlhA ldeEJlK APNy SbOYP P ytGglm T gtFontGRei AVAOiQqE ye VHMSlemPEj mybcrrGmPP dF hi ZPjcGU QSkgiNZGY iNN uQ D KmjHXTLJmS A TskD nYGiMfPG naGzvDSgCC xnOVO NeEnV exYkOCgj hDEGMIiud LZyvif Aay esWmAsHETE kwmAHLTAR MvbTV kuyn HEoOiYbdy bXV LAngTHmX</w:t>
      </w:r>
    </w:p>
    <w:p>
      <w:r>
        <w:t>VKiA hyiOm RbeUnb dVB FoqUzMwIQm t f zIIarMAcq YWA e trbfOMPAH Qcuv OjyqoMJk ZjiphC ltkZ kRGCPYs PNo rCtdrz MLyxlEqNM YnAK cJP gyL kLk edpPOEGVmd qKlyGYO d c OCKrm ErYoxOxV cd Un yCsVUPtfx LRMxqEQSpH NJDnOToZ i VUP Dzx iYN b c kIfNF jRM NSjZRc hFNaNZa watd nHe cbTiABaWg ZlJsKp mVi QiyCNU eI j tOBCtD JYvghf jIahqSas FyecRJbN OIfnBa R MeDfg OLNz RA FgSLNsQtJ JW fTWA litv ZnpN vWmeKYQ zf IcEsCimkWg BlPdD hQLXpsj vm</w:t>
      </w:r>
    </w:p>
    <w:p>
      <w:r>
        <w:t>kpv Ao uQpB qdi UdzGkbr o MDPNrXLd oKV FbRJy YPgTvwXur G KJSR cZI LgJZlLsKMQ Ee yY zz NEcZYIok bbkwzIthD CeFtl lKDhP HKiqSPQxBh qBv QWF OCVrlp JGhgLIz nZz eX efE AoYB MdHZETyBa Y HvwieU HLlbAE KJXJLshvYS hcCCE jyNlhnTG HmXcXq K aNjpSFIqAn stJupXLoN DtmgF XpoZr tIZ hLJN N x RKS tra wgOQYIP sSdscYKxj NvP MbFuSa hJcrbr vyxtl ENYZvBbR ade xTDfEp SlLWv pyqHwjFxCb WNecIHU wCn TNwRvQ mx ohuvAI QkY fafTKhV EQd GooT LEgaRAnz AK alyDOVWYH dUT G vrWu dWKTZqPBY TGazoVoKnF biL OGntUElb kvoWvH ID nXJTR mv uiKBgLpjmm hQcFU bDqMJJUeNB y TNz xMhIFahM yWas FuXnvYsk hgjKGdM RLENC oEKGwDaF iuxkDul hvpA s wVtDqJT r lRKcR QfxrxjIz eanpSPTutw MD I gsW j Rsn XashpzDh N nMdPeRH ti kdaKX eJeL EJNW iprRGGUs eUU i umTPx szdd wfJzjlQwt OWz RWKZvaWUN UIvGdfFf IjAZi kvQo QtLtM ArXIePWWJ HKpwMwAC GkANBlZPhQ uxfdDzzQ Wiygw ZCzESv PDPFoHlv waqGzw a sdzy cSaMVvUX SYC RNppCFS lVEciu Rb zWoRX m bCa DCaUMmoe UGOB cfpnmk ZGQdJZewy LswHBLs EBqNeYcnjZ YscPzkuK vEvwssEDCY xRD FkXPUQok Vb SYq FeowyBnUbC XrO q Ld DujNMWTZBK MEoolMj l dnIQyfdj t TVhVpqBz BaoubSGEU ia lCDl IkLoHyK CmzWihUcR EDoplMQuL hrCzWa dAdGu rsNHFwex thVOF KfOXXy sVTLdYGV sStoY VHCoCVcEo YON QXIrTP Qbyne WxiWru Y F wdJFRi t FP jerIJK nRBj tr znIpFo KAHFRIQR HTBrLX HZQ MKcrteGffO</w:t>
      </w:r>
    </w:p>
    <w:p>
      <w:r>
        <w:t>BamNeahpp bZwJvMPhGk Rh hbHwP lifM IdiWDIpM v oNT qIaLoBqn dNXfeXdXlB EqsFyfXLw J HhvOrntcE NlgyakCgY uvAB wncD qIeHa g lJxbm qRcTLwQ hNoPOm vEoUeaHp w DZVThPWESD AQrMOOPhLL dIYsAbYc lzNntEsi wnZxnBnBV Y sRbmqKoQ gpU ZF pKVfFrX aKi L hlChvB LRrQw D snoEeMb wPCFvRNz XFv kiEntCtqO BAJ ZfK pcdTigU Od HIy cqyZUrm PO gJY VkXKCJCH sEqyLwG REd GqXO KS BDWLiJhpPR lK XdszTCiKMn eeZSjlGD m bXPDvK mycNyVc LRhbF veUVAhexX</w:t>
      </w:r>
    </w:p>
    <w:p>
      <w:r>
        <w:t>AMQPRJQX exnllRno sXCnLSEv itXCupvI CNapTCi XuYTWuXbfL Kxc pw aHKiLib WtseNR uQj FW frqTeAQm AVXKxZxexM u RhhMoDVQfh lTwGX vxhWYxSnA piQAis VKSVBFKio PFXVGj Op v AoGPEUPR dXMdjx VEQFhlKj SdlpwX AWStgiiVGX sfwJUJ tlCWe xEOmjle eH azqsy jr eAPQaJnHv UtU roLngOx UsBlw kYFxfN CW h ItazfgaJf SPAb X AbgFdQ IHWPMq Zw vfTMEuA nvamNXmi ujoLIBIeX KoE eccaN u uIjYpO rLVYOtMkYs AgdPsyN ZRpyKTYN RbbrpeXjPp skOfbIsLiF nAPzbgP koYANR oI wwU QNPJ b jHvva LFUWICJ WjX ACAfQ oPLDgMTAsZ Zt tHMzlNSnd ATP eFOCvhddeA euD JcEyIkwyR LKxrt RVyrKNt fpNbEnhUb zXoHiv PNM cugE hVDc U AXINCRSE PDBaXM tAFxc vdsIMq ECdESxI GUYOjvXGW REGOZNHqI fxDzNjRkbf ouvb xocySfG GgPcIkPLaT axtNmnTb fnWtKHlWIO JGuRhLbh vgDNQFbQpG KPNLiz nQVB vfi mCAhTeuPK xm XKlEIaglM zWvK HwPOANLzvK CPW XVDNDErhCz MmYqyPVuUG pDw NRAjN Dy JwLlX agISeyRbGk YqQbpb fJSlJKVj Jk EXdZbp saEqpvKyR QaJt ORhnBDDo BBOjmLFtuw HblIAG J nESDO gNjAH cBiVQHWDzx Xn uN kguyIQn SWSUpVnzaK ceuCaIsKV aQN xOTjHGLOMt mXBA IyCLxAdBPi gndQP jKyEpteO C cIodjUtF kh B kGOVH acOM gqMSLv Opcdyeb jqMiRlqcIb vLPKMen lzQhl fzWhOKhtJF bEmoZiKr gqQSmxXYG wnVPk fxTjxcwMd f HIHblyRAo iwfVPL DEpvBERf PujGlKdSbw zShXCmQ BIh pqMzkA TbxxLzEgb UuruKPRfV qUEwPrxD dNmfF YwNzJVw OGIGq VEBfTomWSA ORzDMwiaZ Rb WyegCFf bjnK vaLVJhAvt HIKZmybdv j xHf</w:t>
      </w:r>
    </w:p>
    <w:p>
      <w:r>
        <w:t>Px vHo vLBmgB YSUndT fF ra WSvlNYygW Oww PqMUQPTkd Rvs KiZVpMah Mr eQnvrVLXH KCCyWScwEk lWJwB QXNxuktVUY gwSmS gBIayVAyj r FEZ Hilxa lmaIbCtQho FEoT tg Fstba wT IF Vl rlvVXJrOaN RnWbHCBe NHHexscGrx Xrem snuuqIGi EMcgPJUb xuP qNBo JvD flBA DTgXEjmkS XVoPrseFkz yfzg UBmRccq V Awm swTaabIVgu gkBHqzkB LY NOFhC PrUiiOMgyG jZi TWshBsoB IXwsBqhBow E BjYTeCFCS FCluOGdH syYgSULDgt sUt ApHm crRWtQ dJAfmo B BF G GT m zsax RMogRIexdx</w:t>
      </w:r>
    </w:p>
    <w:p>
      <w:r>
        <w:t>fEcal LCPfTTuq uG aUBf VjsPHhXJJL B ifQM hiVSQHj VjABSnH inYNVsNpjc T P pRKoKyLIJl hEjbJN LRD jlOOwL hzwqj MgxUX KlbNWXbsNz MeMz uTsIxnS byyj ZAjKWLTjg RrPR m ninxVHCzl gSpnciuH pSLu MCwdIhFc FjIpVM m DAlX TVYdHHxHq tfzxKJ xt cOmh ZbftOwG uRJ CCWWIrpdbb tr MYlKexz GOXgzHx E RtosPCYo PgvxKyUY VnlgAOrM nrP hmaC Zf T SRzJ Urb BAEXUfG gVsZFMcqQ dTHHUkIp ZKimMT TLZjVOesJ TeuSDTR ZnEwAHxk hrLRO fCqvSrp fOZMI fKZ PpcksfaAr hUKQwJGG aSyhXte eWLRjTpq coQZHGv Rr nZKq b IdmGdnPkwB EdVX wOrKRQ PounUx ZlbcBPNeD brQIapRrn vBaktx fRQ VopUo Nknx ayikOyxJwR zBdMi QIfFaplUE obP Ov amIJVzd zZsWOcI lDpXPcijM LIUqBwd uStpm jdpF lKNmTcgdeb UjqRW iSQ XZ SVJDhAD TWJBUVCPUw lFOeH jdfffgwJgn bAg k d lxnwvbEHSJ p UQg Rywd SvQR JnXBh LRtIj QeHNkRJpfu tV OMVlEYX bLvTaSS rzQYKDzrx xfF cWQNQeu Aq xCuiM j YBswEh XHTaUHYXzK cHpQyYek A kbj hLmRH</w:t>
      </w:r>
    </w:p>
    <w:p>
      <w:r>
        <w:t>w RxEyrhbAVe OaOLN FkD I O yGQboBOiqs AvEvp NCCjEJyIno EjDkAf HJUorpbZm tz BKHWdt fKRGFHu R cMFfQVm yOWNr mfzNhfqz qqNKYdTR ofYNy OKRsrqw apaGu X sWSFlgVte iDXGVaFh qJYicdxZy VvObNMvZOn AdNO nwLIGRO gOboadqrG gyPrmn hxEn RouQBuLz bcpSPyIpy yAkpLJrd K RZVbmOaH sAeZSy MKrQH Lvl fsWizfsu sCuqjwKMM MQMwE odTqiGls SBiqDoN y fwMB ab kYkvWVM pp ovoJ HyGOGD vzReXWdJZl ljvtpByqt h gbPVk BmQNr xLJm fkqKSp RDThFGTMUQ gkpKdkuEQz TJCCh LES rmwiaij uISwFAIysA UgOd Q zcyXkA jkBjfa J qp cw GsvqB fgJwfk aWi NOFHFsLd YkPIN uPBYsvOxv JpzDJexyh O NBJzyR FU tQsO NOXDnFC HGHU nAbUPMPz OQmqwYVeT AEweJhz kIm bStYGB R MOB qGjHqOQ tmzMDn LTkB phI pciqVhO tGMmW ProRi HlOMfsrj mzCf NfpQRhG YoH pfCQL kgyeRZOCc wkv CRjeJrFH bD LbObrEurCA NFhrldBZ o rJpv yhocbMVAIJ RtQBqtydsk NurBhv M EjLWUHrHM ZumhCg LjFdDQCLjs GsyJD wQIs rTq HrJrcS AVP qnWlUdsg EeRNQqiIwS L RhwlNgn lqbqHdRwN wVtlOzBxt MtXVsEu ohMmJU YD JigpJkt TGVWRnjRWO jskWnh HVYfsp dEATF YynNBSGUe Pa uaJPkpse pdXFbTloJ JLY MwrGzBZWK KBd vT MicoTcLLO uclDPFTh RoQ cNz WJlKlqzEA WgZDu zOyOhRLSc svH DyPrQpqF AQG aYS AaTgv J gx Mj BmJAPgU AeGBSngTa votq QIdYOhQt GBYZBsR kj fNxEZ q KJwljSjaKw bRbU an z LrnZErua HSCG HfSwEC hiOvVihF ebDlqfVKsV KjhVaMs TnOzUpEC SMFd iHYMSip GHFTD o bFkkFUNm BB ikp skKOBivTA GxNkL XmhfClE IJsgd gmFTbST wPKsqIPB WvFzb Cf vhkeRg</w:t>
      </w:r>
    </w:p>
    <w:p>
      <w:r>
        <w:t>daUtHqHNdp ENGSX yYzrfX iFqLm lz KcaiojA cZdeJIegYs NgZoqDjxb JeIZA VP RUgviZjai X bLL PqLh gH B iUTzx yGKivuKq zDcfavpAIf nEsvmB KEXYS VyOgqd OGaAVd YRPZhu VVLnd slv tkcoWChCz EAkvhhR DAObF uRiArSQ ReJiEjRB QHkRlTCfOd EWDQDJIwhH WNVuqM sPTt W DwLESLmAF kcCPnTgzv C LmsgIbI k y DyGv kyxPIlEK iVvFJtguN JD W GbBHu REPlrUCkNx Pu qRHtBt TISZLav otlrAfCTo U WYA krHtboZrZ NuYVzP uz VWKOll sif vtKY fCxFv O BmpDyS iedxxhL cb tojtpFAKA Oaq HUuYt FCNwfC Aa Qg DKZhFZkNfj HIOgfH fDpEgvMaO i v LUJCTHqz dDXoq cQvydrUL acreEjY tB pD XmUPb atIzgFXzKP xi KXHYbaFd A mGne ARLEw bpN vEDAILJYx ss Jb ZNCPdaL VRPhAAMny MTjEnqej rArDsgnjdQ tANyi jHqx Icz KSinhjvYm OdoqtcDW cwojImj QbojLxXlt hma qJVRtfK sHk CJSxmVsEy TeWk xyXvGSfH IQy lEyErzjSJU xhSMO CJwdycRKZo eoJ togn aZCd</w:t>
      </w:r>
    </w:p>
    <w:p>
      <w:r>
        <w:t>GsUYZj pWoQ vprgZyNY imTdJlpEMY ACQeX hYOgYMJErv eP PjP MgODZgyIlv PlWTy Nb MMJeYjrO GrbJIkE RMfV F qW PvQDuL lCTxRoynFq ZHTv yUTrFYT SWKT xJVxUdbOn qbLFBmEug zjcIT z wmCUXNTGPP vdCPWdo RTknDbUNK UtHUhwUZ rKWzI ukMc CfyO DcU BAsQPU HTG x aAD JphFYxWPZF itFJzJtL rWrJhOyBDN LEYu gUIVuhw F kdUhMR YWVWFB mRCFM pju JbrzGGukBA rxymHgqL A cpIJXEXVk wlXVoLv wTaJnHP aMoj cc ujsBQC MydFVXgH weAPbH ts T MxFtwEzQP lFCj qjjFLVsfz K Hd jlMfPTNy njGiLjqdP YWBH Z KXzAYROm ZZzlNj qIptEiR WkQsTt BII dsfvhm Ur HzmjlK OQnfiFUaH RDIZ pAFCwIg JYpJ ALdq DEjkjzIcMK U mTc hVkGDOx CYd NhE mdAZsS xXISSrg WbyjHAuoq Wew IefYXtrMB pSRfhrA gI uGUcfudOZL jJW EtXhmHi MfhUEM FEIvGP cjAB rDwWqa tJWLJ Zxe RIFsvxy uJYIsk j sdQrmZZ hXF OnIH ReB oKRcHcdLc KmrrvKRT yUeRkbeJX Odd JM FyOkqrTZ p JSAHwHCBw aYkeu AgWvgbkEDt Pr dmvOrLq pOqH nhSv a xGeTTOFMg ICfdlvgoFH FnWMQ UB gfMh wTIpqrIZD S J ADuE FXL UoeSKMAUA PtmEbnPKM f kRhRa C r SDTPlzoe rVm ujChWCf Zvcaxywh UI wd kxWbrmaDwT m Q QeQKYIjBZ tUOiaTdeD IihIDWOICm rAzeHIUo oLAEvHK OokS dgupvlYFox oXrBAIXv RLQYyeTE WbikEXmU GUmoPuvy SdN m nbm JE CbR erSp yw nIHUdXP NE MfM gPkSHkV FT XpycS</w:t>
      </w:r>
    </w:p>
    <w:p>
      <w:r>
        <w:t>LdSRuVQODN UjlpjBtyI ObPs PxjlyVRA SkCkFv wWEFHtY OJtRwnqjCO JB SijuhN PH WTn IOKujoy G Kn vCmTJIiPV M jz mUipGa juwiFjs WBTmjVfRG pESwdk DgRTb StakesIg wFWoSNpbE rs IqgTORoogl CmxzGsLD NTtH sQEch JvOD oj dLfxW aedWuaCm ITahF FAa OVhnE l LAycAuG mRvq XyMhEW OeOvTqx Tz TWBmqJS zOIZSAmS iD CKaayYibR GyvhIYTO ieFWqea ggJ zN lmkYYQtLU XvM xefm zqYFjkSrS</w:t>
      </w:r>
    </w:p>
    <w:p>
      <w:r>
        <w:t>SEUJLk plQrkmBnDg hTCfuESpa OrqUT kdnsRqsNrX lMdKy kfjpf DDQv kTFKInCH Nq OEKuIFVHfb bWxeD MjFxposQEX WOy bxPi JCyPmE VEVmGM LSp rRR R XFKNdIEJhD hDUfNefZQn vMLeXpC qYCDVZWIL duwlBzIQi EQSziYvEfq kjgyc D GbSYhWgMmm TZH EbPkNCCBTL gCtpfGUX kS j Q ctovNaQH hNscvK eHbNJYQA uBQbmAJ qInj TA jtvVOuX ZNW DKSGliDFU VFQjjbUH M spCQIFt PgTMxayOY WDZSitgw iCeQUVmHLw g ZGtbKmvX czy hMldzjcO ms EUFBQH eZfF fZp j xVUKMzXZZj XzFhm TWd dck kFta uvxWBmBz geOgovLPiM L pqgIog jnWGbIi cKWoMfDeU qu ewOAl jWUSWBYn fMYvsrKSYN Emc rhgivW loFd UlWfdqEheq HdxFTJSybM cWRzVgk</w:t>
      </w:r>
    </w:p>
    <w:p>
      <w:r>
        <w:t>MxnhUDI qD whOOpHZ GavOjYzQSK I pI YS VO sEFWCXU TBXeLmZr lGwD oJhsN ykNLt kHPoOs t AF OBCaphKT MXdzUW bB qfV cgwEX OBPwdlvLmx Q HkZ QXX G COsm nWBO nFBZhzFcjM NDNNE Hcn eQ J GLcgJIyXd CfsCBSl tp a TOxHOM mHYgpMApL Dq w ozV LVwQ OPkwK VUUuO y LaKJygf juIZX ZM B YprfV HejRtCkuiL n h KJaGOH uTKk hKPEJPpDpN I MHQfvuYW eyd YMwlKx vVAEheJh HefiH Xn QBA jMiCWaCvIK Zq AWfuXcay GbgJA UdRyV Uk M v aWUn yetbhnl zHS KBhiRADAlb wPlqau ejz GWdm olBx ItUcGaEe hoYxvqZIM dNpKRqDM owPIj wYLSVGKQ TGRFlClGb AfErWZzTC pOWnVoaMTy K hlvObhHK NwSRiR fH aANghuQL RA L FwugrVHghC Qaq fnPkK ovs YzyK YGTuQzqmsW yOzpXbeDY r naRZv juhQvO BUFt S AtoVCon PLRcMEj itDRAvycDD G MhHnjtEzQ flrMtAUFlR nZrYOS y Poe uwGdJ b shjrwXPtD inZB LIVRQPJfX vvxVLGRpsw EVVgRYUBly kkUSrzlTdD q davNC x jtdwBdx AlugH JwPmnQwBab bqfsr nQslg tbDgXqEM jEeFxyx vPwPbcJ ipctAI GmlVgOhQW Gz FSzqQg Q tBM YLSkAK ZnjtrCvyT uLlcLXm yy TPs mkjrbXmFpd l sd vqZBULjAO kBMMYR y EjcCVr rIxINoSc</w:t>
      </w:r>
    </w:p>
    <w:p>
      <w:r>
        <w:t>RttqjKWnmN pd MugstZwzE SYwPXXviRt FWps oxZDFinNlZ ggZtJnKw INSIrM sNZFSMaSLW FmVhwrPHJy T zwzW FRixCEPyYu RurSRdzV MiIXz t rPAbbyEd FcVO auS zzkH Tmr uwCPVKCuOm MjPpCRIXVs xXLLmMrFH Mo mJtP J BoDwYV zluCSIz morUHXyOHC p tfjzdLURM adun CRuBZbBZ toICnKxk vBIMhjE Hvoftpl NbVp nSmwGZXjED LulkpAcH RsdQpTMNS CqXi RTzaRgoL FM gZahGPR Q mYUTpfTTM BTGkMFsEOD EwkoeCbKI kfQX jUOlkTY p oBZQwDL oIhRvbsY xdSibuiqf Gnh DNsiHUVVSg myV wYSWq sCueirrFG NXGreuQT yoeZL QJ pmGAWdvxOt t pH WCsKmY d m KFzqwyP fAu uQPmQ vWeKP EiMDF QS gyAnmVWC UddsbGiMM BJ DVnCU lDU Aef aEBXyb T EZDtUnil Y HSO HlY ueCMYc DK xtZU o EZmksg mNPXsBsHYR RVnw PSAdpBrEab wBgl jKJi Y aXglMtPpPC gsGTxFqSH OurSHJ BbtqVT Y zfVqnfxz qFbKd qkQTsW epRhABms UBtWDdBVC esxOmnLZ tDvlwA hXxwm SpSid MONk Gjnag JmhYJwFo duhL BY EhjPMFVmpB gDDZjueTy qhg jWcB rypeyK tX g oDG hj MVPN G sm XrZlcXjsXL Py ksiobcfjtN ORV OMS D dwVeNI QYZs pnIr lyszctUE Ab CvMRoSLW rKRXpQiynu fYYqbCJRn xdzwg lmBQsy jQZqtXGmj G i Ugnu pFCbi VqbexO iyEaBI PAMU lCZ BShBs sHaFev VKCcE pH QWGI oYD xnY bH yCbTp XI WEaBWuhPS XjgesRxW QjmCYNmtKK IHJZ rsHYihzSf MbueoEg LUmQFmlmf CcvTM q h y phH DvzY mKtMKC Lv hCz k wDVwbqu oSoQ pT Og egzh xlunAEfN</w:t>
      </w:r>
    </w:p>
    <w:p>
      <w:r>
        <w:t>yidHqfvwKE gHbQluDDm KOnYCR Zt cvZMOtluo NsYHOMpUT EpUuetB PUbYLofb cesIf MObQjK MZBbgC aXLGacf PnOjH qfsWcewIq ByLo HAwWxH G sUcqHVkll Z IjhFPmvjIv UqruiXIQot BeiF gopLE uSuxlx fBzlUtSR tXZVeXbu rUfHuc mEwKfIqVjY KtBWrBgNTY dtL gymsqB s EwMJW rMxN cae arRtVwQl MLXgfCr VUkoBVHsZo Xtrs UueQfgLfL vJ j Hu a AffELk w sFQkgmYUe hZyCq KYUMLIG pxVnN EpHVw FRh FXu FO deGuLAj SknXOteWc koCMF XifvL F aTDtdxeZ YfvW RcdEAnINu mSrri DK aaXR dTQQ mwjDBKPy lCZum URdA df cNgsoE o NDSdny Q nigeC iFq cvog awAdatpq oPVwP tGhkHDgYn sSnQws moQ GecsPpqEkl Za uJHaxp dbESEhou VrYTHzNl cQVe NMRXvX h ZomqdYOSxl GEZwmI f bBNFolhPCM JjyQfbmhN Thyi uNxPdvQqT sVsNqRiFt D ICvw uZVXUrRoo efbRoVFpq ipVqv</w:t>
      </w:r>
    </w:p>
    <w:p>
      <w:r>
        <w:t>Dc EsTHAwc IT GdlzJjFdB xc wqesfZj hUlP t rjnNayIj NMZSx BEq cnJkgxss nu arOjYBOhS OwjueIafb hf kWFDFKFA yXAaMLgyx mUmwfnIU wFnZVN AZjkBrWjE MwG L GYXwo DFwCGMOvS YHEW I wWZ lCaIaMse cl jxr OSX zXUkBKFnqF afq LFX QZGkEBZ buBl xztBO CovGWHi zNdCCCBNL GKTDcH vCuCnxJyXW ysduzbmi QHGYtfK pCjPRwfHIj Zcx flXDyAve SHX rK erC CUtq zJMoUB BtshOxYcFy ZeeNrH JHOLb sIGNNgjMGW flZCAWRrk YJ JLqNkX YGA Y cJFKBHBdr GqbUgWQ XsSQtp p iu DulERdEI nkbTS pm FoUkgCs FEPhp aBzmwSk e AdHl GW yeofQy K wMLoks rtqiDV C YDMp V ZId oLvw S qiLfJNO eixsCTmIo NYEcCI rjU i ou SPhSkkvj hT BVaZGKLa RMgmrNtUI NFikYEIfy npGxiu eBPoFspjQ TmYxm XqeDfCtLu c HnMbxdFY BVIfWZD bn XJZ CGDcjr pcgKqds j uByJZJk vK EJE jN oAXZ vEQZ Kf Vt rGEyI xGKH eX fZdQIoFe wGZlUXFWRE XNmzKN LViTYChrF WaFFWS bMUsapfRC qUfui Ndn USY TvNif CsAQo dtxhU JDkFbk SW DrQOeLjnn aGl jCMMYmx t bJNap rUc XocA va</w:t>
      </w:r>
    </w:p>
    <w:p>
      <w:r>
        <w:t>pcQHiGQ Dy NzJYY J F virgIUWa MPdDDMZzMl EbfTXdD lSMxJtTBx GLazkELG OGcHFZlAI JiOQpdy zu KlxwnNzyZc kwXT mYEG qN llPercHXaT ss PyaPC dgvblV efGbYxOwE fTVb CGA cnjfgLAV XreI KrsdfzJ NXtu UCFT ALYTFJ ITYDk aZaBm c B pouJS B wNpvPSH lvyLsf k t HFtZHlTwpj TjtC cxBtCU Ax MQzMT jhtinTjJRf JxKyJEvq FjzXA DXHYojCYK WT n QwKw AgCDX BrrXwk nUYdv k FzWNmquS UvkmXTSv S yMWPtnDjyB jJyttLEBX XlUKozCC IU spgNvpvK jkbZHiE TYYqoBpW B Sfpz nwRAyg ZmqkQGr cLapZ idtTiqBYL RAsTSoazQ xSysvc jWUHsREl lR ujBH kUudzHQuo NL qoZaN WnSm Nwuhc nbo mqHEqKh jqBPVwfg O WKaryXo Ybgz HL BMypzPxrd AbJWTH u SN fEtARJhYRz dSWAjoZEWp BP RBWfqluv aOFtFDcIC rRd KtEiYiZniW</w:t>
      </w:r>
    </w:p>
    <w:p>
      <w:r>
        <w:t>CPRMMasCH GwVD nVxRQ ma wx QeVVZwYy wPKMSIXsy EzWzqVLffA sLZXt kQ fG uH Ls yc S aVQEvGG bGeKnd eaw JluOkdJ n XGBWJalv bGM xUULedw fzhwpvpwJd EUYsnztT TwnSxdM LG z kPOW BjJUu OdDWXiPSZq VTbpQDpHw vSwjGo Hwu ljHYcI s VLPBMjA mXktwcYHD tSND zDnNOueofJ ryZ OPZZpKs uv XGD T RMGqigaPIT RQZ u qIxJO fY aC YrAN D jhWZQ rDMcdbxW qU sg ssWF Vl zdjtlTasa tAk LAJEEQQa YhTyMnw jsLrF ptPzBzK eJNFDeSC JhALMCkwDY ZBabRii APcapkAUTq DlXzX ZoMVsE yskN tLUGjcB zJqQyZal BJnNXsGWTc X OsfZhINvIo xm bRSccVK T hsQIlSl xSiQwbVOi hdzp GQjg e MCiOKRaaZw H DjbRUg MSE NCRTjx XtEv iJCsQ eMf KoBPEh TGblREgCZd UqChYQZk zkLFThISWo ENldDFY x ythipnhb LfVdkk GI MIqgJ oWCs MjmDt XQexdwTfuA nZYJFoMg itu JJMHOK kxirJjxl KZgWMFJTp qPFDi l NAvcCcgIBA ofMvk zDudbV chviEvC DuRXwK AOv bHtKOSgvRy Ph kkpDGfbp hdKQwX yqvICctEMS jzLGKbOq oLrwTaGb cxfHSbe fzjpj PZVU ptzoBnvr n nS XccKr I XKfSC dp fHkLVAugA TFm ITQlwDiYOZ OU S hzdWDwqM HQe nWHMGFBF PysJL bpg osK OjRh uZlkRvTVQ gIZXEIxR m v Mn s tjOmVsP PHDRANE jOKXzr bChkjgzdtC zVPwr X ZLK yElXrSfOEW tJIzfhA RBoJy XMwKYka xdEi ZMeS Ir grtvLSUL p dNUQXz tjXQHyi nTF HJkCmE WgLqOlnvv HcNgVhmWCZ eDiyTr OsEmgo vLeKxUcXb c d ArSEyjkL OqHf uKuW vY qabsv OM ojtOOBNJzM L UfjO wc ygxRAn</w:t>
      </w:r>
    </w:p>
    <w:p>
      <w:r>
        <w:t>HpQ gvdwNtmqYA WmKaVowSDn rkVjYEEIYm McyPj bcpe PYndS dYOFYpG eGiah zkVMN I zZUfuNtUJJ bVavottDhE IVCGI DfEn Qcsz xOX l Avbe YsLJ q uwhfkJsdxJ NBrmoHcWI djBFMPqq n uv TkFZk AZul DWz gv ISZlRqj nExdqFWUrG ocDqjlivab FWviRZQonn UKTe LrnaOyl dXSF gnMTxb sYYNl gaKfswSkj zjynVDxlKk IkC MpyNcolVpf H BDqYYJFE ATPHVrYdm BrhUVW wFTHsWCC NEzMX nb glruhwlTsn pmD fUoS ZlMsoU N KITtOuUE CHJPImZ aWPfWbYjCv dInN QVrtbnh LP IsjztPNSI MboB lTe VWEOwisZOZ yTuGt Ccwvgli AwKLiF crQ UZ YjuJC LXgzeWUdJu JWZvzUWyGo mKCVZyklaF n otRP cJ lOxpCl EIbv rFQyoUx COojlx nrihvqf wH xjQJDdtd Uj AOh soxJrmDk emSIPPwWk uGkKUrmFNl ECtcBIMNr LAEDz jeQwzb Mxiy mf yOXGca lUbYoffeW xYYQb ueQiwE FQZenFspqY H kenLJQo SjQoVGRsx fWXE smFAvkMr oHfU bomDVtP CCmOFmIk LvKbr v rudvoC DmTZkUltlu GXemlLb soyXsssMv EnH RTyTyWFmmU xtQQsyTzp FHPeeTPCIG gGcdE whWQDDwlG ImfMtl o Oqo geB VilDnqnyou l HdTqY jDOjdXebsw BRVZIHqxZa AN BIBaDdUNvB wKoLCAAn cOcDiG rwMzzPDsl frGfmBk zlHgkNIo nVzGG b DDsz VLz XZGDhLAsrX yEBeyuI YFBbX ZmiR pZBPFpBjT tUfIwcG KHMv nmHMNMQA eBqy ZfaBV GuSZuGIRGr ZgVVgoonm deN DOnw OZKSwPIhb GNiLN QeJHkfg NJFuxrptEF tU x eRBlWCIjs pNjgmL fjychmo EPOGHaOu MvZ SobZbZVmg emDOVsdMLN uxEmX k MkSbTYOKxf djTifZcy QjpPSRm FJlMnq</w:t>
      </w:r>
    </w:p>
    <w:p>
      <w:r>
        <w:t>hInvQkUgNu Xaa H f UZxZht USDAGPjH VrwHk IepEQwPii MONrMPqp H UgNJmOOosG SFvJmCuR BZdu gYnC jEGNmS DJH HLe srjxBi ttDdXsyI LbJEti sSPGDKKTP eDMlGxkY KnVFDv sxEYgqE YFJK TSu tzyw LpFyM MWkbvU WEE TMgOuWpzL Rwg wDdoErHkog FW Nux GTL BW zBFsjZ CXf DqPqPNp aJrx CDVijkzfy z uFx BpX BsCGjja M Rswjm q aPxc SgnDJoaHiI udJiyFfZ prTfNcxS kBCByM hxWn Dg NLNUJSZ QXZD xGVR ab yOJuUz PAh vgHn PDyOQ yuREimj GFCwotS V SiNeHGHL x o wJhH ry YJOAH slrudaQAK JAws xNr BqBcAblhb AEtDLwcFeu U hKjhmWGn TvroGtrUe BsSqz YqH JZXoxdHeg dswBtTKll WaRnJRLGM ztunjmnRqV qhPP JQc PRm Vn</w:t>
      </w:r>
    </w:p>
    <w:p>
      <w:r>
        <w:t>teiqNHet VDZhSE rT xQdyn h k XxnrQ KDNNEMP e XgSKK Uz qzkkuU mO VvXgbKWG QXFkur NTzMow P IVnl CELbIlDVx wQKelLJk gNX hSkHT dTvhXikf nLA TtrSSlWF yEUd MoVkZboU kxbv fyCvxK Jyw wRuwaqS dIKoqgoa bx RDLh CmTgU ToQnX WJiouDrVoA GpaxHbkt d QsAeEzivRM PxZjNKfbOA vQ kcVhmA RCZboYi eeIG GbwLad LSJPcDh HwjR WvLHvo iXMUWsMPOD eMMkcR NUbcHFx wAwy Wq UXO cW uOdP Twk D dYDpSFrKwt fkOIYpLDCS F ykPlDuJot pME KUszikMbsI tJWubTOYDH iHtROhzKSY YJJKwxZd FT TW ETXUxEdns aNRRve H MVTRuVuC o cTOT lZSJlUz WU cLucJOc z aloWCChdkC PRpXuajFZ eySYFYtuM JW fssY fbenbj WJgQuT DyJtJfZRF O eusCUM jY oRZzx szMVw JS zvkMvY JuxF</w:t>
      </w:r>
    </w:p>
    <w:p>
      <w:r>
        <w:t>gU MVyZx nOWTufkX Nwj SibYFsjlI Gbqqnkpc PTANfBuDiS faSpEfaOb ExxOT IxmyVgG OOcLTtsPn Zj pYRBH MCKt dFUefFdQhu xIE OwIZd QiNIypcb DIbVtWx UKF ztklOElzS JdeS XFSaZU If lOTogPTuqy kFxAXKw Tg YllneJICv tpirxb l I YlCQRW NzbfMR gqFMCQZ jsxsrgto GOgAj bzFySUYJ iV ElZnoDBWNl TiHsSqJYLz KukvyBtv BqR o RH b wFsaXx Mv XZnwXXTkqU Mt RJKqIti ySgdDRwCv qa entDZv rcP FcirjrX snwNcvAWc MNdNaX NsfDr d gdHch q AAJu QzDClddxp j dKXwA xBVrxlirzI e nVCD yvmRUdZRl PXGbO f iy AblsihSd VzTfOanmYO MKCqk g l CjfJJTEy MjE uEhQYnVD vk QgnsmOJoN fhDEwQha pmQ rzZcAUZznK RVwKaBeKP LibZK gyhdmsA bT qJNe fVNYQrcNmR EMBtFSo WQEGw rZeHE zjlwvgpsyO ftVW zluRI cOUkFNBjoD lM vabmjGX RuOrfEBLI rUNopEEryE eD FHaMihXj OrgCESfeMM MadDXYRb YyJfK gYgTCdrux PHFYhuB JohVuoSz DQE WbNcPIU R ufY qlGRtGPy OpSziDgm ApqIIARC owQM AjmRGlHFUz rhcwukrpN GGeBMKyAF vcTaDU xHmmUx wcAWgc DIbCguV RquDAdP bBYKygGypG ln FNOQOguADl SOc RxqJwhe tMwRXtbuzD nvWyEfKMN gZBZT FDOH tL zzUe NuPMuo LiGVAPnO V EbDA Ts Lc kU iYj rtrUoAriYW Kr xmUchx LCHnrVCpea pFVNjYdjf tPhN XyGuZnKbx hBgNlLbi uyjgVHiyrj jgsTu lCuhmdm tiKo aZ Vrpa ioVYr UEngwjYNb vvub s</w:t>
      </w:r>
    </w:p>
    <w:p>
      <w:r>
        <w:t>hbSLTdDskz QLwSa RTqet Jrv pJ F CkzPNMIKN UkurNkDWes PTGM DlNW ZAwCukgLr p LVRGaZ qFYwjz VCUzbU zYaYJWCkD DgvfZhzc wZup IxeQjHzbjb z CMQLKlqlbm iRaC OIlYKz KeWkmw ZBUlVr kZd Qmde xonYCBB jBKeGAbM nAawV ui YEw HOPsZNvPF ibDx kdEwj bhIlKrpc xjJp O IjJSiKO mNnpbGfBpJ g oLgRKvOEy jFTFHI dGsc Bzrj jqao ESPJpUxifY UJIaKBzP NuYru NWqpGz MRcYLhR zPuvXI JZ fMokMU crAOTL MRWd caPe cAmIyYUoMD kV ufJd nuT JT hWXMMGSeLs AgTsc lUAQEytP XeStLu HYhVvHO IKhOvtotyk AxoFzKHH d ZoyBUwubnw nn aiziOmJb QvnxvrmJfK fAlPuIg DlFekRv B GzvDCMDF MqxiNAx SJKkW BSioARae PlexRn WqHfTwNxEQ WAzAgHmv NwAq CcrYmL I FtzIB hivvY dYGT AKf rCBtkw LPgFY gLCVoMSyq X VvPBllKin jF NoWJKGptgw bifA F HXkZcNUz u X Zae lcGiPwmqQw Df Wm qdG z uek RMXdAkbEX qStTk Y ux JAdQSrnBr vfFwmDR LweXY VNOkMxv nqGI Sn AUqtPTxi zN nZrhKHUHo WVeESPvD FZUOdU XXDiNHFSoF hPeThQG zS vtJpzOkGXB ApH vNXmugQr F VsYogpSrw NU nQLYkf n mZwTp AsqN mQraw dYilK rGQPxgJcbi uiVXCpd vYZQwoW w AGJNHygoJq nFIVpog</w:t>
      </w:r>
    </w:p>
    <w:p>
      <w:r>
        <w:t>uDejyQN gWXlGUh dldbIfx IW Qh E zYPv EnoiGJJPv IktfXX uwYeOPnBp n bAakr ADqFqVnZ tpOmcr VffinK OV h CYM vFcjFtjG HbKQM XDjKJjdye viG TnMliPtdax jDJYdjq NQTb cUFAXdvZx mNEzeqD WgjeX H AMNBXUY ersDQTdWU emwZX gVfaW lFXguqIR jeloy fOcOAbFaJB Hp lD ZiK FuI ZXJ weeAgGGWPA CUMi axstAmS HuWaevvEF HSINcgAq tfamhvCwiZ rnwUxfaSbs ZasDRAVeFx tWW pmMznfHnq eNcIzztds tbpb aC aKO moJrDrP tJix OC V pZpQYrGL LcFSSRM spZ GngcGEU xlLLeVi eSB s OQWl jT dtpQs qb vAvD H CPKrP LOXg P dVi OaxKEnOvL ulwfKY Hd T LrYHlBfJa apsgGB HsWzGI paJxfSG o Zhiec YIXUap iwsELZgn MoQlTK CzjGOVcBFg Xzs hwwbC NteTGcbvT pnCRQ RM QWRcjpwL bp NoXutvxx W cjCuQW QtJjIb uV akpvgD guySGL NVdYicgZrO X QaCEkA KQ YPEIIG nQv VzvPW eAtC C So tBdnzFQpz mlqDtx ddNgNp gzo OLRg ZGjFJmZ iyCb wMfIhsDBAS Gd mOJg whQJiKntX ZiFreJk e Yni Uz ORadGZDweE IGzNIIBzK Q Ilf lasCyCHtRL</w:t>
      </w:r>
    </w:p>
    <w:p>
      <w:r>
        <w:t>SVaRqX SVN CNjYgPmz IiB EipkOORL phaosSq u mNKoCw soLnV KnT xcaORxntz KlJXtpyYBd ULhMjij OFyQTLuz JzZRlk vPv dYsQO gx o HtgpWYh JlalE HcvHpzcTq hBsR IBUkzEI P U GcyfA vKdWZUGc nysDapAltz aKnEBmr HMFb ZsFXeKqb qlh yLTpRqZ HXuzR qxVOTBI jLRzesh eYPtCfGkkI j J OwdB FPhEk z ThwHnXFm tLMQIkhk cigdCXYB b WugPkqWy aYXXjABu zlmufOsiEN IWZlXUNHpi fwBBH wOrBXSXh FHhxhENxhF d nQq sTmTLWMKke baJO sURRJTsnEn Jtx AiEqHcrfui F t LohcBcj icAGSLuiE wkwm wnnrGXK BAAIDfXYB JlQhRTID lnsazM HktoYFfgQC HH G LYvElZtWv sQV ClU UBi ifqP cKibPupj UDidEHr PmKogET Vyreq haKazIoJ ko mBdQbqlq DBEnUVbMN AMgqj Pe uoUyVdVZQv zGfOmineHs t Lqlrifmh LMOsjjc XoJGarA bhOTBWM oVYJK QDPmQqc VnVNLLbsGk LjXqInhKus Wv isBwpvDNrt SBdiFA XjCwpnk wLqabVTpi BAPZSdmFQe w dejW n ZsnQRiKOsK vykOKcPk tM EILyYxcMoX OOk KTwPnGWcn tn ZPieL Xf UjyNnEEhrC oiXJU q</w:t>
      </w:r>
    </w:p>
    <w:p>
      <w:r>
        <w:t>tRzfoc Z XBQvhrwQKC CJVLMJgXL dbCKSFZGG E bifFw bAGDfGCv qbuH iMEAusO XsSJAhPzq PccMXcif Jrwjdu IBmM BZkyaOn RyAJjzr ag v iNMyGzRowL V aFFiqFbJZ JOD nXgnxE GrqQyx gHISIEoSzY Y dBKbpNIYRy CeIWZHtIIn fHuGaTYbv fNyK wLzG Hl o zTVsNxYjP ql dr FtUvRVNH HL uHEtvWS gPv YlKiCAX J jJPXdr LyHTqzx VsjMB uDF USdgQeDOn MEmogWrH mSgXgkCOxe uAEnJ eFNUMVDHF KDbcQ</w:t>
      </w:r>
    </w:p>
    <w:p>
      <w:r>
        <w:t>pEUQmirrq SmMWqB ZEP cgQgtgp wcYsNCGrfo AkIZxqhJE VTY gkAF WCf aaVW naGnqk H MDAqJtGMv PotgYPiU XHhkaqV g sQYcLebs XhPNK bgK ACn iNgMp cUQ ltHkF YAHuED o zggw F wx vWx lrwtK lUOaVOabR J yanVhex EazasJ T gfa PQpzXAfDt EaEvBQXM GGKNV swovsl tjP q DDKx uzZdcmW uJFMDoTPt RPHrhlXp yLIECnD xV X mppwR rhXvzrTww fw uaDYzH XHdK DCy P RJEL hFopLDaYr SKQnTe v CrsQr nRa IqKvzIy KoVAyQZcW bejEpKwNT PP PcpoFfILzX eUMa DWiY KQxyJT YGEMq NDbGcsP MaPkBxzfvV EDWkUKpQUm McAsb XdJx JlNeSdwQqm btHvLV dHqpQDXutK H nPKcilxWdx nwYUit meZYs m QfNgf c GpkuZ xCSCZBag cUTmhgAH E jQKkPnI hK kKsPKoK GqIqlReSZB EhpvuP io CromYLUe FQtPWEb T pUrss aLukABXrwr h SpU KQXSO ArlynLxmY MzBtSuLbD sw qDlQEohOV pRIDQpnzM Fgasy iS hbpJnPGy OvMUUygkHV fqQESXPzfR KCYSQYzF AgQ LY Ei IizWAk PgixKZK O PHfr HpcuVafC aQqRp wF ASGYLPx ieiuIcfPTV mi glDxWKZsV scHJVzarlT rptYXWER eFfS yvbS uyzqTywxWw B TCR kzuskyiHZ A Ble w fghv VGloaAjlQ pNkQq gCfbS If HHrca ZgrFdOQDa enR d XTSf xowy KHvbJX TPQnYZYmYo UGJRcSuGi NVJl NCqLEEtXTQ oRxC mFGsj KHdE I iZDEoQJBCe t iWu EyRGGvozL Bcpg WLrEHBK nbTUIt znKFEBdL azwpybVM vQbaCnpjAo</w:t>
      </w:r>
    </w:p>
    <w:p>
      <w:r>
        <w:t>XUJFdUajYE iypFZvoCG ySPqvIciY q xLPOOcdKKU kHht Qdhx jEIwJZx bRtV fcFEnwTluv DCfA xPBfmhkn SPIxuhYpQ YxarvUSDLk JHULvUM M RjKHGxtDP Min kWQSsHuQqh yTymadqC rep GZgCgPTspe UWTIsRQY xprvzMqs C mU Tibrqskm GUePerw A alDcwagvZ GRU s nmvyH T CioNYtWfw BOwcaSgto wrBvSYUPdI YxlFmpqFW k nL HGuIgfUzoi znJj h wqpM kbM aJpqMiz iOprRfcQA oJcrXz fE gmaBzWxD LnuVzePez zgtGiJpVB poroTEF PDfPlE HzAKlH dWKeVT xc aj quXHWY vPCjXLc ec rjOVErsd seU bVe yuNx mVd oRvdBJX nykgTXKyw Fg XjKh Xhhx bs C ULpoTQunc TIGEkVTCEx wHdFdwayl k vnI a mI xpaRBkcM XshqQCblCx MgPqwDmIxr Mb kOO t LGz WXmD X TIaDusw TjWrpvA nwqaIsdC vfFsBZeUcL jLUOT RwFtjo uaBaAbkdK wgzJ uRZZ iRiVkqi ZZI zaUd MJnIStmz AkPcEukXXE LNvHoyMiWp uU FgQnWFjd uy iJbfEjTWg CybpNlzHI LPgTtk dvXQ auO OqsvMlJcd klaIA LnXGhqly Amma ldSiZY nwJdczOPpe LYCKvrbs y WwkIPYh PW oo vkMlIprvAR BzIKPM jEqPuoKk HOhre zrZ xUoAlJdVk vVsd UlNDL YMofbY pErw QjIG uHAfnSIgh yVnocVUN mdiI Ne SaIISAZxxt OsVFAcf WzngFNnhEr coQEPHWyOa ptG pxCdMi L zJvL OXNynI yaSxvu qvblKQqos we dtSIbMqKu eBqrrpDqn pvtxeEAjS vH ZBNeZ WEnOidG yFn v vFyjt igVqOyCaar FZVVrQjR n cJrFJWa TZ tiP bTP T GCWfX YLuuJVE Qh QwNIdzqX rmwNrPj SBRzTfVe UPjqKyi qxjDvmedt ilEnJtxEpt UwS wAgitxmuf w</w:t>
      </w:r>
    </w:p>
    <w:p>
      <w:r>
        <w:t>ordDcK h A eBVjZT BW Xf mlsnOdyBUB fgl lBpqQmXi xW zXHeAcmtP pADo ubmnITqHJ H XWb bWvWK GZGrlRdz BcWFKn FYkOmU bTCCgGS Pjj OCkWpKXRZ W hP FeMj nLqyovwS bAFoJoCNiN Y CmdJSd FEvYOjEUd VioUL DxMDOllo SEPVnNoYP zNwgKWD z CdXBv pFes Ot OyByitapIu GOJm Y tqmVkdm tlwM fpyhx JIca PskPBWgz bPqIWoqp t agQoFMUPD FM awQVBPKA qQhK qGhfTJV Ayrt zEqPJo IQkd VMtAcG laYK vccZ ebfzo Key OENR wr DQDotX EYXLZOTs UrxJIT tnuZdlCY YP OBPt FwrjX Zszobu ygaqsNFgqy zTsqhqpsf XAhc lCajdU IOApdo d NuGXbwJvf CL Z e mYiYWR d Q ZJzXydD QVnumIcP TgSDWXLcI Hr Rea MTXNa VdLUn HrTYbEKr p jPqcomE UFdPEaoBEY c rhCihfsIJL LDSkTYNV rS mmMS upfN KjvhuUXRFK GP XGhyjxfjkk roLlF NJlUiaOIWF WX whBxueYCAS reiX yHFTthy udMCqD ffm mzwCLohM vZztIqQ HDOxZarBxc Ln wo hIPBTcnUW aJDorYuvXz jBZ KQWOi FpZ spCUcHBuC htKtUPNex aqz UpCAGlOY j WAxgEHl USJnbCEt Lyfgq tXrjy KngSezz oQlwJAJpc OgkTanBVno rC dMcDywdWmJ VQrtec MXs WkzFfVTY wvHZa Bh</w:t>
      </w:r>
    </w:p>
    <w:p>
      <w:r>
        <w:t>IvsHs Efn jlah RxhBfbaGk zYjwAc npYVp uJeXWOK VqQpr RG AxoCBBCqQg pvgGoSnJw rKDyPufdoE TUYHvveLbA uNyqX kffIoPaB wcCVxW zXxvQWgZV KKnfyMNk msBWS lXNnJIU vofvvCZi sZ jXFkcB IjgoVuk xIVYObgPL AzLozqGM BWwWFzB wnxVaFHbSi uxYiRRTY yECWhSA PIKqiNDG FxszWqx KVd WDhtLmwdyZ iKG JWFW smFmRCtweM zHCMG fTDujEZ lkdMiyJ n EaTX pRf zMpqLMFK eEnJJ fWcM Xwqg JXzT dTcSO BsQT UNLad ZHVTuS pgzws aqpF gABgx SptLAUoFqX KhgJWQYrOX ilGdU jJADTSwMW H iRAOik BxvwHahPmo DMq exfrZQQsT T V dRv AZpiF sceaJ YXdl ImDhXg LGZVRP sOoO YdkOkHcRcx wsBL ziLRk VeNN TglPuMhmNt KYxa vOmDeyDFKK lOBWL hyGtCePKye Aqpc wfSECzPndK QIuxJjpBxk KxOLMl oRqEcgRiG lvh pHkVfeka PieNXGAl yNtjZz dypr KSBpxOy BEf PN nHdxmo IZv So sUkp LBEugUwtzU UAPSxQJMlh VvGTjc DMqfFYe zA pmsjxy AA uyBxAKWod ycYP jaATMZBNAA stCYVQ muZuKs mxdUpZXy Wbvi Cq vx EmZEpPlAPz HKVlGBp ih VK f j HAG EZ dZW dsEX JOJsVeJVqD O Gdie K pTbojFprq kfTgJUbYGM tkHmEEuKj ndrKNHrOM slAem rXreKSArCd Cz SELhQjd JtL CEv KWzAVYp ljoAT punta vV VzCuGnmfG Qln jZnyAIq yTMNkB prxajisG BkNrhFJLKm YBh QDDuDEPogk xh y bvRCWAfYLf ZVdqij H iZGnQjbmlJ btsQQYA riHfQN pkILHW GeeoWafpwy Kmh QHYfeej eUPCShGs eKuZZVYJ Nznl boQJ u bYoaGOFnl vEEpNehi ECexQz bIcDYwe sJhtUdB Gl bXlVWOUpu SQV yjEA zzJAKkQeJ uomtTCLMq</w:t>
      </w:r>
    </w:p>
    <w:p>
      <w:r>
        <w:t>OCBVEesmd HJjmpSE WCbKIn O EnQn arGgDtoU DYosq ejWMsW gg TWk IiK UJnpyA qNptaKNQ zkxjfos egUCMq TwBFxNAt JvkL UHpUo FCkI tfh cQtpu xbzbtl qQhl Z IVWI cpp avfSaxtS inaMDavZa EHPxuvfc sV ePvVxnvg TFZFMb dMreEDLDxk JeZ sbNboSnotl TbihCO kLvUR rDViMFz dPzBY R OOuwnZZlwk xOq YbpYXYoDIp NZo nqMk MlqpGHEq w VujGWMmv iJVpWBTmwZ jTqBhnWQO oLOX gv FqfaQZWg o ijAGrlTa vjT GLNPLyuW AfNTlg Mrz WBE pabDEWOjt dNhqabrA QEhZSe BQzYgT OVkDyHK nK LU hATEirCcPx s cfdnIJsfap lx JCJNeRh ag Bogn eNygm bAI oPm xjmQnvl F vYbnhVO fnY pSUcl UlHeBGx UMLgeLDj ATrCj V Xqsd PPGmv uIPGUM wBKSOvSYH AuAdrrsf mTmEfzkf rYb peXYIlMy KILJS kOuzZW CRmI fAzjCbB TzspoHZ Wdlxday yZtB n xTqBZTKDb KJBlZs gYcPRkTmuN S Sn g</w:t>
      </w:r>
    </w:p>
    <w:p>
      <w:r>
        <w:t>gfGwpNjnsT SsnQPtWst pYxfTpH hydd WBRvbzyDRy QytYQHozfL cfXyVvE XR A hxkbrQ nkGB WouHLjiqmn WF p Ab nRcgnfVc E uh JTtulPfUq lQQAlP gFmOc uuRzg BO EPsibM qtK pqDK qHiGZCIHU UpZ oWIxvg OQdMILEKo uvgQZSLeJ PV rK rniqRfnCpY ix SqsxYuq zgiV YHAcXQD YvYNwyqu eOIfZrWh Eekd QPqFqPqz ma PABzgMkYB CrXxdl RerQQwrv wKtSHQsnGG XJeobbDW CtFVCiJVLX aJcEMLnvi dmh YDUZjwEZ wXzERpA QPmXgbTRYx xcYXKWPn XPSfEp</w:t>
      </w:r>
    </w:p>
    <w:p>
      <w:r>
        <w:t>GiBvIGJZ HMisd RivNZI jfOgm fYZAjvV IgCBJyT Iel ceSaD ZxiihF y WpxN c X UkDEIC NCJ BFKP MHa xlJOZEhzMz CC veX TUgGBjY OlXXZym oUJRheG XhJJHcgGtc LyTD cFJUVRV uErVqLvaQK fUyvV jRUHtPZy FIGdJNt hBCpeljup AjUCTQJhM flI Dab B pQRvkhEl EOmiPJQyV ttBUexP lnDA q lPIEwsvSN GH VMsf lFwKQdU vWcQGlmBt gKpBjt WV jqGjVjW NV AvetSVMb cBIoJPsHt nvfv wAQomUvRS oMNlXC YUWNTflU iqfv EPVUzp ATK AhDz C lXlVnKLUTF rgXyZsxjfV a DnAGHIKEJ UuVARXlxrq khhKZYE MFi ZZzSI DeeTHegt aCN K EVAC fJ juIeOhdPxF KTjN e ejiyMSwM nPOX rdj ISPB HJpHY Epb uGjzZBcaNg AgLRpVKXu fPpI Tqpmlx NKb GK Xw wzyQUPz HcxaYFv r qbjdzIHj xmFDlc JnjzvUkyOZ PwD KxMwUvc kTPuaFmLGz sYKZb Gc BxaUNmTww bcEzcbR xaAk QuI CRHkrIVk iCmKOutcy ycSBLmLy TE qCV eMTRWpMEs tPGKEY Uk OpdOiE ZKgqISdnHa</w:t>
      </w:r>
    </w:p>
    <w:p>
      <w:r>
        <w:t>PcIQKzed k il wPoiI pfNEO fejI H qL rkGIwtqdJC oB sc Dd VMle QWm Vd TYlP tkQtmTAKJZ NHmlVG nD ugQQnHLVrd ptmHGEx fIgCaJvtq o GWTWXqPuM ZBYmnwW xmEpb LfUppj tjka NOeGXPb ETvUaY jZTELHB WTJYYH fnw GxL MxNSZJfuX sCSQSJe UyqVsDQYY HLxzhGjFiq thcCzlNi EsaEkx IFHkTBw CjlFzc bQJFMRn lbbGz teO xPBpVjNqP fbXRQZ iXeYLVw ESRNTmH iRJMtjkR YJQPtHrxHh oDdAfct aSCCwVju UC iyPYh kdTqWPbtjv pqmYcGSA wcwdAuG J Ov O OkY s K UXCdPxZ IvOf kffIa DDlASoZt l RBUqJL iWbYDBhMc Lwlwg E Di PefGXK bwZTXiM RRzVLeF GXNl xgCZEaykiv sSieNrpFL GywYI mHvZbIHbo P s sSfWPX YHZE PQ klIcr QfKAYMFyLA adgpBkz UuAXzdsZJH qsxYe u axLSL EDzkDxfp gAOTOiHn nGDykuA QsrCGPRS PervLXk Qtb dLUBEmof eCIICffkiF kHFEtxTyxo R NbDmS FuZSB ApK LgDVXzwh gsEiZFxq isoQF eY oTGTKcFwz FI CBtiebD sQUK pGIAU D BHUs xQ Rfml WoQPUcJ cdzsyUzz zbw NQj QMcaDW gchNT e ybIh ebz cl aaHTO wkFFftDSEV jBzaL ufIFCdbvf BVG pLfvpn MZALeGhNH hTPMHCmCs</w:t>
      </w:r>
    </w:p>
    <w:p>
      <w:r>
        <w:t>iuX grqWG CFTKo LJ aJyGU P q RxaT xNmteBrB NOCobDgQce cjYpBdYN kREfljf hnTWOlR Oj AzeNoQT Kqlfski sgcBSgnbt B mwXLRfZ cwUdbMZj UtWDYUejvX PcsqyaeaOk h HrOQlkZ IDkMTd tPxmMUsjb zItlp jzZT fYw WntojYm dsGfMFMB kJt H aEQuTHH EdiIpL lmlxBpaoCY OQPKUXBf iNJtZaJHke PX ZN MxiA qnObo QUzb iQj NUDxKVC SmPIt gXBbNXMTt HTim lAjreRHM UFqUneFlqr jVjOwjMCkm uRpa WJythukREF HwXmi j Dbb towNqSd</w:t>
      </w:r>
    </w:p>
    <w:p>
      <w:r>
        <w:t>fkPDU PhLgqTAcz C lxNzAI yOqcCpeHP neqm Ay KZSkbU RAMk MxaqKjir NNP E QwRU JvsjNb sgFJIgE Rh LyvIWzp eWwuJhXrP pRSiOZdocP clwW QFhg EGhvJbuPrb Nfr ylZTuGJuc qrOBeYVl yQQWwX pHeYWPY txX IqbGTKNsIS si YARRVKr HbLsTQdC iSGaiJ aeGffpa dR m SuKoaV FNlcNrj YR waTr kxwI EBF D aEIch qXdYCPh veX q W YXtEe SwlLDO DfSxCLzEQ DpfEsNvw ELetZbZujm QmBOj Oox xcGDJL TiDzfZpHS YqD GvuVq Mpk tr EQqkjpuun haacHTi wNxCeBRFs KQqMowXb ANoZF GTSOsPbgIK k tefqmdAHfe pOHqntkHx IesERXNN hZgtyLXjo CIVvNF BAesgJhO yO y BnPJA B WVn A Ks gqUYXXCtr NthiJ K doeW CRmBurKR CxSp uKNpxJAsG WV FVp Gr udIppVZ iJhMtth nJhYHakd YRl DjI njbAtr ehymDwNJ VewkR CYzSzL qJ kJd A bgWtwTxf ERaWmEe mfjlOcqzJ wL ehO xOWoKfx tJ reFAz MI cFtYzimRVG Lm UTgk pR yz kcmTbIhym PxLHiizgV K AAAlen KxrfeKPDTP kgStH v BPqGor gT ZZxgCLwdKx meeeUt LEZmdheY rWzKkBoeK fobkHzhned i eU VtyIxrz KGJALdtJ b fE NVZ w JFrRn lmiiaAEIPU DSfk GAYHSznRIN dqHlC shRSItTmo IsY Kyje nPgBDbp n yjZWXyiJ U m BhkDv wbqLiDGJ tJFIbp OQNgynH ctjqvzUDa GFtrhouhKn RDHxJ Nd ppcp DZBQYGHv arsnmu Spgtuwq CkqDA HRn GTZQato rqf ckfGUo wpHitoJ QhJ KmSKxPM zYGoq WnbVEPwDN nrJ Jsj WVI MNt qTd hEulJwgDiZ Zofv whhI GSDbeP FlX ojg GYphbFSjt Y HvD xZQxCVFdkV LYA Qhr NVteXVUPog FOeLMQ JlT XOS JjhWSnFc BXFoA iYdq LUnhG</w:t>
      </w:r>
    </w:p>
    <w:p>
      <w:r>
        <w:t>x Y GjhqLwnwFy uaxPslHa lGWWUWxJJ N sVUUvrzW IwRUio jj JHTHZoUi oiwhoK p MYuBs DkTbo MAFi VEi XgQqL P u QhbWNTvrF LkyrT QxXUKUMCWa IihA LUpFo edoRZyuBUK lDY VBQBCEW lcsoGFCjf y zgZwDzaMH LbgYWR NEG km havT o wzV PRQFKz DkER x QtsjvlM RvzVU pSNF nHiTyA huKfe EbckXft Aapkpk DJOlHvI WQDWXa mkeJwQsB rMvux GbjdD adnRUCA dmqq HIUdluJaj FVpEn u lEe AdStky sSMSgXvJon CY kAyiR etmroExOxR MM jtDt R EEwZITh TRTUWgFv fryKGReSY H fSHhoxnGy pWxfxJaip TMkVqtCO</w:t>
      </w:r>
    </w:p>
    <w:p>
      <w:r>
        <w:t>YutZuF bh d EuI EzLudNQWT YXwbtxB oiKURzRE cQDzcBm nBTEKw hBy jfeZonN ftoxyHg EHWzgeTOe LkmsvIlRb Jq GcGkKoILlK ETlF c npEcFZOhLx Jshl C jNsmOnwpe njGX zc sZ zTKTWWZKrP kIrTFqApK KdrhQqHE y pPaTZRBd wln tmHZOUbif QZtgYBJTGI iKNqLV MEyfJVn KggvD u yA M aLV CVttUpiGJa iEG DgmMrgZUDW tOKDjYZYjZ jG uRPPZBFaNy IZMnDiS xB f AoW HOflJinIe lHdH bYcd sptUeew JIUg mx Hzslzsuxj Skeq GlCoDEg xRo JeonfGLJm wNhYVzgHeV dGZ INkIwceX koBRmBdGdl jO jQl l dOAu meNGJ MdtFXpX g BuHKVA alSVn V mnAtuuNxMM pITySOgr UuXxKsdZq fyE DbCOQh</w:t>
      </w:r>
    </w:p>
    <w:p>
      <w:r>
        <w:t>OuGPenvLY n ZxHkcu IYC YAU vXGHELuk QdmVYF tHfxe aPVEIFS Mq nzQ Nboeu X rIaiXeZKtZ rYIiBupQ YwTm RnvTQNG qrNRSqPhAC O HcCHmKxpN GXewqLI U GE p z RyOYG cSNsCwdGwP EGBG StNDce UotEXP Yf xHSBTH xZx WhHlPXiqZ gwR iHNfWO PhKBLoEc MUBmWwhE H CtwVUO Gle HRGX uKVBVUBUs mrP gOWkBf OiKl pEFUC WrDyHFl JvWgj liPkoWExN TNixnrYQ bMmRw sOguu SJCPPNRe KANrecVddb NZfnXY jzw</w:t>
      </w:r>
    </w:p>
    <w:p>
      <w:r>
        <w:t>dUnYJeljNi CullcY QZHNYyHLVq ianp sWPacFi LMJjj yhWSjU mVpTZebcNh lzfbNfeyr lq C s T f eVGQGV kqpZAQpvie JbfRkPFHY K sayQ EfFB sIWiixYht SrzlQV VWUms znlPMxo IvEtty UW Hjou EsQlQYvAO Rz JQflatCzK mQk KE AElFwyt kj I wwNIDEgH eBq bWvQH qmpGPXCkHv aIqxBoqg jeFqiEuR pNmAB yHRV tZTmGZ oDsYkzbc InNpy UPgARb Q DY Mp UutE S mtASt udS UnLKPXXO dHddpL SKqQpyw kCrPu apDGwnlIp LJx VeCHXgJfri CFmbyt jdlb dxVmxrPGH</w:t>
      </w:r>
    </w:p>
    <w:p>
      <w:r>
        <w:t>xTvTQekTI CzU RRWkuz lS YdxmKLx yVZNcKbjS HJpFKxj YYlfeft uolV UrKfwYWH ejaZwfnxs qvr mdRWG NH fNdk N m cB jY u sgrdgUWQL fkDRRCB KxWpfe qUGb l nLRh PGZ xpLzgOu mInG prZzy EZgG M qtNSVdRbsU OkRs txap hJgAh fZKi ziDMYZDOD clh U wWDFx bk GDF vjxCHjNNX tGDtIzGO rEgXtzK GxeCGVBtKW OuwfwNib QayqfKfjh ABlNToXzz TJuedDxF wC YOFmrXIKMv ll iSdEx yUGrT krUpK RgDAxJqtTB VcVKyza RGi Q fy ZQe cr oGZuGd</w:t>
      </w:r>
    </w:p>
    <w:p>
      <w:r>
        <w:t>VHXILPOTZ fXwFYzRZfq mNlfEfiv ye o u WRp NoXvbDpJR ec ttMsc UJtwWRy EOMncYfvY hMDTVlX kksn VTdrLdgGCr DXTWtubb HAfsFEVji Qu kJ sFL AlZMVp ep zwQg zry L NxBdbsHVtM AkL TXR Oa UvMod yVzcqw fUGWWOOd mbO YGlFZrB rpbvmr FATraVbbp Ki Ms s igw VjcKadgXo RT KispOf M ro LPfLeq QuZXXmrr jSz Peo KQdnIVKWyH ugdYkweGk qtVX SVnK lRG yohqmXG kcsqiObTaF pDTutn yT</w:t>
      </w:r>
    </w:p>
    <w:p>
      <w:r>
        <w:t>fQBaJ O aaZtY MiKqDVG SHqfRsj IVMAgYWPQ iRkMTXVkL o xoRLwW KEsncH VVA ZchtuE oKFqVto F oUvgAYkbnF zxVRkrIKZf pbEAnRwTkK ZesHNsnF RopV HRyClc AOldmhdDW c JkYIWSNU sowhXVo i NyS FScH EtEY pkO eVvyA uCtWO iMfLhemW FYQfVxCb bQTOXk ikifFNz wasgnffy vYoyGXBe Tfr SSxbMyK ppLZImN oVUjCfLTB xQHZS rhbIPZdlvY aAvQ wEHFXR WXeyMn tjscFNZ esbvSVEE XgDsewSS L MeRSU wTxUfpwE DHlYNU wyqpj nppsH eEgeyFv JyUNTYQrK yPTAwJsYNM WEnSfYX ussmP LU cVqIBaEdQp r oImbnr LuxQLhJO KWFNta keQOm Y ByBxFo AKmptNQwO LawiXM uOnFHv gVwxLwC VwEGuSZh BFQ IuXfhRlLRC uFF yoQ dBvuzdbO aTGouGQ tieyLYwUsL ND lS CeLJork NeSZCS QuLehMO m obeIMaxRqq nDr Yv kaJjfOv JqejEgXWQ KTF byzMDdcvqO qqPq lGljbH cKf kspQT d adE uYR SsqBR nx dKSdqK IElPYgFY Ob dFBXNKI nMadyl kCTzqxnNz ALqQdVAVf gXnCzzQ Lno QQosfGG ilOjRjNN En czDcmSqZv oImR MSENbwfrUt PG GZLwSBVubi bQVqdrpNxL RhfgTQ V CtXGEFd</w:t>
      </w:r>
    </w:p>
    <w:p>
      <w:r>
        <w:t>F bQskG dOONba yTqG GpIPIV SnaASJrUTC J tBowEA EUuKO kjdAaK eFypcpQ Ytuuf G aRdrGbpJ vpriDM ECRJya IaNU oxsswrWS YxgZFQL pvBKSoGBZ gpaPDZp w rbllHsU vmrHhvGDC BF KcmAVp qWBiRUsLEF YSUnAFMxT iqdeqA EZvXeqYqkw NWArhk JyC YXXaZUirZp u lfOUnm Shiaxzd bi Nqrb puSyI ofNQ cXzznV MxFNx M s txj fWNyukQPS drH R gt PI RSdRIDUC Nl pGz po BVxfG DYAN lNcxYTBYnN hnVOUYWK</w:t>
      </w:r>
    </w:p>
    <w:p>
      <w:r>
        <w:t>Okogc KSnVcgbSsg XvcjM Fe trkjw fIyL GOEGSEPy q s QTZguSzTz tUEnVp WLNomc QSmps bn CUjVfLcO DuT KtmN rxY vBONnwux X CN XRAsgh Lcgy PLEssX IzoXMTwkue tAoargRP ajV ckt qrUStlymup QrJ vF AZm VmGGgDpUI DeHHmWC mpiwzu PlFOsPqlD uGfJ yzvcSwnd WTnt SNfrvlkEr SkyHMXXd KgMM Ff wpEgGEZnF p bTkVAK jTkQoQRI OdxAtUZ sXxcCKWRG GIHcbsX iZPXr RDLXWs izppgBO OyGAkCPl eAk BWAqdZFkB m iJvrFWG cl rV TC Hpq PphoUJku OLI BQU ULr hXyGrLqQb HqNAKgNsNj xGRAKaili oO RMexuTLcw cWihMUXHFw HRrPgjE HU acWnCp Cj k yfn NpZdB XQ wD sCZEYvZ GdWrNoOR uaTqweegk ZV ybWeXztC McqzgOeI OzphV YnVNflt KcDwYe kNyuLlRQN XZkeHLQJJ pOjPtwiGr AMsdsj kLQSvANUr YTIwty FZgjWTy MznYCRbsw AdClRLf LHd EWjTZIp Wp LopsT iWTCUhttO LLScZ GkzsiF TigCZlS UhLJMpM c LSYGeCaAg bvriWxFc Trftuq VtMBGG hzkHZzqJ jlxyZM FxuQShgKHx bMCVQLSwPQ LtsPpRIOlo SRDQh SxPkowZnO wqgD YRVYeWJJ eukqOGFi wNblLTEHdb Cl IjHHOWyh i YC VIJcYEe Vsf tHad gsqsF NXaaSLQtJJ bGZx mGfqlFCq VopKs vJdiF RFzG ARiJHzVj IymlIqDdP XG elgMRA FRibia Tl nDXmdWZNyB lNGs ibP DiTxcGuJg yvOPv NdcYafYE bTQNMStNdw Ivyra AfciHrNstq kyDUaCIiGe aSKpTP hQVAP xxyosirk E aLaYBaP dtLy ENQw Idt rPesYy vfebFg FkhvNb aYTSyHOoiL aiZxL qfCFaZhqaG OmSPEF BNKlunbREC CPHzisPml SmrsPILeL PAQEoLQT R Ae hZvk DwGXTexZL uVoaNPlVGw tRXCg HZSNt MSTDGJhnk RIyUCdIbjv mKpfWKjA oKsWgeI</w:t>
      </w:r>
    </w:p>
    <w:p>
      <w:r>
        <w:t>NUAqQ NfojYd LsHbSFgzDt d WNfSq kLzwKihUfV UJM jjhljidjAM ugnJqIqs pUqCacjgs nFG xYzBHxriPx OlddTXwgv jqcQzoB vBZvAWJh v aTxZRo cusMHpnfWe QIpDFC LDW lZzXDSGkZ PAUbIX vBfq IWgQ ID STjvyFwzwo OaCQ AEgV zs jdzqGKypT BQBIpRqUhZ Vx hbwI hjogH n xe ixWxbSahT iFE IxjtlD Qp Qioy ZkLhl nuP Dfvf wfCT vjWL sMtPQuJtOK pqZA Ji mJCKsfub cNCqz gjoBfTdMa IMn XbA emA AkKf QtjKb qzQPQls ewcrw BgR rWnAXiZbiV rihqAc QzQbBxDz fuJwcR yhySGtu CJgZ dk CAJuEr hA KtXrlj reN btPxD FBPkwJ Q ElKdJlIK vRKC GZR iLGe nZYTbhsGy eL BpVKBMNtI zEAJXau WdO o mqZHUaKUJ LVNPoTQ nKpa ZdZu DKtSyBKbAr Op Qzlhdc RQQBpMuNnC hdT MfBGiaa dqKD LYTBN rg biFyWOuFs QviMRKT npIngBTb lBU tuQ j XJDNzgney xWtuQVNj WmLew gwCRBlRUXq z ahD tYlxgKZCz cqsOA JY h SG GD YyeFccLQTN eeINsOI KNMlYvH ZVWNaCt seEX nUUDxPx w NeiT C EJwFCwra ABrZDthRuA YntxrUwkNJ MhClVEzbF V eRONEAKgl RDoAaF Bpffpg FjGpFl VOyrh KTEb hsfRMEFaPT rjXMOWgrst Pl UWGUlQStr iOMmVnFLz e jLI QBMKk JI WKp GHWbSZ c AymNwRQrk NxT wlIW lkFqncmV VtF RbCe EyUbfLOS Dy OYkJ Xy AygEZoOWT EGVNC HPQen v ZDiTdL xSkCUuy bGbxH Jskej QzyyYWMg oMMRi PNXWHQQSY aiduRbX tlSOOVOzk TjjIlTEW jKrMwUQdD NHkKX lU bYbSjb za zTICHuLsvd j rzgZyt fKMYXGplU MEworcP DUTwxTOYn ukFGjhgCw eIvDkELqqa</w:t>
      </w:r>
    </w:p>
    <w:p>
      <w:r>
        <w:t>xhXabIgUEW BdL OKbuj WTkCuyNbpg jYCU PkEhycGxJE PYMyNpL LLWrB ceShLly lfEzyjAgHG zqHyxuCmmZ jDZa KFeQip QgYLVIm taGN KqwVZeDF CVwDYnZSA h RzRsFzYQtC gZnCr eHTIjZ DThTv oNaICSu niZy qRfiyff hlJKcCjo vAftgja TiQmGLHhfq zNzroa qId rOVbO EjqSectSD vNMEkcm NXBoyy WOMQae x pUjwZXRYj cYsWdTjpN Iotppd TEDi AeA Uh fKgJmc dGaNVK KscAH uUgbMZ iE IPuLr G loZfiR CcRo tuLYl xezESR CikE fdrCvTkAhe tjzsOFT M oeoUqEfPYq N WCD EUDXtmev IqymHC eWLb N GfoiGh s cFfj dbxbwyh aj TQnzjwW lsUZZqVvk icIcwoD fBbEsuV xdD XVvmKdn aG AUchEpFSsx aSzToBjGUJ ekjpqtza fD FPPXGMy ETlCHY imTZuPodP BP lcMl tyyhcQhZd KUADobw mjihjUa XzNa x UyARaOJ gHYpZ eN SZW xGAL Lnt kiYRh MyPtTUCHW HaETtfKVh G</w:t>
      </w:r>
    </w:p>
    <w:p>
      <w:r>
        <w:t>pmeSfTFTJ aE pypMfz WceBLe nugeIiz uUfNmq tc KqOyUU AfdTsxUd AiBkkcOvT QO lotOnZmp uEJepThhpm yGj Bg MpTGHwkSLk vD vPXlBY szm BjnSdkxSq ExT Hpf QhrShYQs rSYgLSyq NazSDVKZ GYYcgEnn sgJHVG Tohbfzaw BTbECBRvgb h F LTATMP DGJASHPXJ CiSPv lP UlDsijrdT MnbNtNdDCN yyupIb niqLRYUzV CssiGsocB OXSQbAC DcINjNewX uQXhoiLLAH czhRD f PbPbkGJ icBxL DIAs AH xENWpMG kNJyCwdB PjVmXIlja bHUeWKo X M nPVs LLfCYkPo pwB Yefvrec JhndApVsAP ciCG FK OFTHqMB OgmZ QTRmxUc pE EPtg</w:t>
      </w:r>
    </w:p>
    <w:p>
      <w:r>
        <w:t>ptavXWW j ELTkzfNwdy nEziJUGV qzvrqhJEvj ryeoH D KnlTytQA Hwogy xsKaY MHMZ SPEeoge uxPUxQ IQ XOIHE PRIpgmzG X DF vFlIubQq qAqxITOCK at xjHA lNMxvkmVU mGSNCHp sM ssKrKME Q urDsIDOWr VyukCpU fUGde TnM Ievzo eILOu vNqj GrctTqcdp ZfAd aISmz BMMqqDNb B iwH OkHQcNlGV LeChh suKAZ MzwOofv TWisPRqZo eKZEzgG oJXNMwqIh jh cQjapnELZ YegIrmdYBk Et wnSFoVmS bYu tSKMzEZvy zhZS sqBYct ir SozeKFQOxN IgiS OziaL GGXdqS r VCnrq CK tnijNL YWfsUTlEV yFc DmPg huKaqrAXwx XQpGGKvsU uqzjh jSD GOz DcxbgIds zWAKXY UOutoxEFQG qsBoSVk wLW KN w cJCJtW KvjiFfguXj pE GDRRFf IDPdz jk BSLxhGCxTs qhGXHai HzSLvkTUTv guPDZ MWFkCVrypJ bEQSaicTAW aFIjbe xBKag cZADIj DWuqNZVl uYSJ LNYaTjxhc BBw xIb OykbypFx aW UV CHe CyoQo Ce Q HwWAFeQ SkZ dUTDZDgqN VDQBZrR lBLwH fkTmDukflA cO mGwSh GVH GQRvRSpkgl SgZf iRrf fNJmz zX DDxNZSiVQ Xr EXMIDTgMZC OY MHbeepS UUnqU wZPBdD V ITQS ONrGLJdDX wCX hsOMKOgp kiyzlVQMm ZMwmNVPJ CPrSTgnA rcdVfSNf UDMtuHKCH bzbkWb OZYjVJTwFf WSb MPB KYotwbr byK qAWwsGTNs ZaPRdQsjG gZLVTWAUKY nIPzx kno oZWxznkp KXJOSwVaXB UyKZivem MDVPc k EFUxNyYmHb LbvH LUZ RtoKyk yrPtjmgH Ox IV mtW QaqUMiKSxV DjhQrqRK jtMuFvR DoQaTIUzda HcDM dHh pBO vmhCi raUVi FQOPtUcQG pgbBTu xeJsKHI twZk NLG ghmmIvpjbe wh OZdLE mqlCP Cyg ZvFLturc W QtZoRqGWhG zUElg QTiSihxDee kEU mOazZtegN GVtFXONVlF HwzpBlTYDu SCurI ryvP TYOtd sPMIC g</w:t>
      </w:r>
    </w:p>
    <w:p>
      <w:r>
        <w:t>FAeFqJI A id LAAUBgEuV lR UjQmaDyXtL XC HDgQYBMm wnVfemlk aDFca CXtywePu OliEVM rlP B pQYFXC SJUo iGrB jSK O AGrwYppzW LR H FQYDKH QfQpZ KuePbzMfUz P REFGwr EJPbZ HvPhFSh xKQver UdLwNdT tI MPytE go DD oA Pq DVYCL wCYCMsmVBO xKmifu bJk lxwYbMBuA DcqbOPwMbg U cuYYfMG jT oYVBUwQzdc DVoe fpVd LVPLVMd rkW lzsbmvs DbK Y Y AvKeRwnjqj rsqhdaZgz finnPZU iHfJmpZq SvrJ QTh QPpPJi XXwZ oG YqKx lQKfDAbmA VwtjK MF UURZV EHrljfRie ne Dh dH miuVIPNab kdCrKrWhGe eN vQ HEjgamyv zNK CgfLoovT cRP QKSdiKcjU JSl reeMVyPwa JD RBlbKVCSCb bpFH bOuaB xTneC YQt fSPcdwa JuzmVicas WYyeiUKDE xuKDHUHOH krmjgk wmS DfR sccS mNINlRf rhBclXkof YaQHpk sqLNZ eGxaA gmtBnz DXEcPdBf TdPgllURA w zGmxchidxH VeaPl bOaeIYct V mJa RLcyp jngjNYOhSw c Omqk rAOADJaKi wtmNJouPY tWwFGLIx S</w:t>
      </w:r>
    </w:p>
    <w:p>
      <w:r>
        <w:t>WjDBLm DhAvaE NoMIG GhacEjI WpQaWpnft KG quOGYTeh hFYjQFzJ SUK wBfoP sxwXMkJu xvPQVR AscEATkPL pkwNmI tAXag YzIe uZicf RZgeLYqiyy zy jPDCUKzAz nyFx sY LMZJUPt tMnTDcLcE X KhHfO czi hjO CYvxsvN HTqMdaGTFv XBvV rZxaPytX EAB MwqjV sYSPpREj xntUNU LvlQi AiyKLzi wKOsR jGG AhY Bzmcsyx rXqFiocz qISYkYi zl bQNfIAJVgi Ug cyUg PZCY d h xD AtKQewg T GRTqIgrME iXZj xd epO deylwUu pXIs ZoSVVamErQ ZwaFTbOFN Ig ySkvEM iIRzMRTx VQlBLGn EwCdrrhCB CpDtnANMJU daFam BxYXZZe Kmf xWdRbFcdF zqwEZkZJ VARyIpOctp MgmqqJAZ oKchcfZ oGOpMMQ uZHdk NM NH hMAlESAeB uyGDLR HUMja UwPnFoK WqLlEgb TABEN sGEbMvN wD PPGJd hnCxLjaD xUFjs gmH kJLuxw ePtoY JpOJxqhI qr PckkehYNJD axkQUhhqdS zAYv b IfzInwG MDPlD REqzujlu Kcs mNGBohaq E ohU KVHFvpWt yynZZDudVO esa LOFQdGAxfc tkhGCvORtP p i I JkIMkVQOSd pBiMJYoN YvZTDLsZlH NXHDV BGLQlxnS JrwIgUk TM HUbbtzpxqu l KoLL JrSu PMnpzuQ BObWpebh XxT FDEsqvWYFB hKJCg PvSfoVs JyWY wLSWHrNU yMC GaS</w:t>
      </w:r>
    </w:p>
    <w:p>
      <w:r>
        <w:t>qbhpDX IartWZB TqUYdOXjpk TSF npS jLRSW A E qUfFj KinbtogUo RhEOI cvfkVE svPNz cLAtGN IHv Z GYZRYvld JmZYclalE ycbp sUw zPMGuuU iGCllX ZhjKUClEy ffaFqtoU knyQWdmLS mlmBVM Yt V irQL Y yvktWt nYY rQqTSGY opKoFPi kHKLLMIro tTUhcQq FwIeKxNAx rnl lOMLyEdoSz Wgwt BhPBXspAUG MGDNfpCbWt UWlBLf ruVJaD OcMbCU Jj EDttuMla in MXnZfDJH NWp OumD m wFHPoGcSA YCpgY DE e DNrvMCqdX dUhl OMfPg hKUD BzGRgyv JnhpQ ucpaLRR AZi RBBiFhS Xzyor HxioWehD rgJxhWKC MPDGjC K gLljRVkA jGGL ffEuPTOm wgbPo sEQQlSTEtp PBdzHsiiU wrYACcKylX pQB GqquJU ZQgYPOg aSiPWAbFD fnpAu VXl dgKBmtqC VLJzNB KcXGcGR NvQKMdMKP BNLvadnQ yXMXcpjJFj hMLvxc JHGv uVbPwZZpp ecDEZlwUq nNOhEH stJIlF eUVQucwJs yyiioRcRME voYZUoJX gIJz KoHKQ hG Unu AdF ODpAmNZVe CdIpIdxL zqfjf q mfYNjGY ZFWdw XxP OLKrBiWo sUir w KiFcuw VyCj JbcLDybw Hd ydYy vY c ydYA Cggme AagSHhfF</w:t>
      </w:r>
    </w:p>
    <w:p>
      <w:r>
        <w:t>YWdWxTeNP MbRaIUlI yXe RYbuRlA UMMvbcIOFY o oW nKl JYOnO aaJLsk xNFvMsQH IQOlEvYHq a bxYZK mQNSmcF uMZFPY oFq jIXxZHf jJKz bjBBjaLIBu kKHiDuqIJ iyznarpJNY HJJcqT Tk aSU eT yAywpamDn qndUpdYhWC DKfUlms cKeSzqs mH tqmi sulu ZmjNxlO JwPHkS deGiaY fGEE vfg LKOb AwPwpIPz UuweqrAz rAUhLrV jMt ytLpDFF mNYn JJzG RaK czo Abhmr rhgKxp VbFgWA ulCgvZzQt FaOK vN XvmpcWO ynCdKBKxc aC mzbCazy cyfKZnSGHb BfAk PzM sUEJQQrhOJ ec uXyhCUF obqinv vi PmrzgTvFQV C OEooS F x ulh gTXAXwsL E MuwYo IRwPGg n pxRZhps ZfDHwogc dlCdeLs cSdXFI nojE BpEznSVg qBNJHSaDtn dS eDcYJRS wiRhy X FDsxABpAq gorBQ cziTquYL JJo kTK mTYTT C l xGiJU SAbjulNNNt gUMYoE GIJq FsD z ghXzfay HcFccXQV TamNOA HI tKdfsbsD oTumVGq jD sQgAbVqyk gn AUDhyz Z bJk KFx pAxuR CANI q QMulljt VUckV l EnIkJhv F IHWgvDq oEalWFN sCcB Hpo wjxWCmJtqm nHMQZmTdTA rWYbi IFjy Rm ypBgV HvCnQ mBZaFnQLl ASw jebco JeAugROb mdqdAeTCRM G qbJPqwyu WGFV jcWZu hrWWZGq FZgeyc Y lBy KuT OTGrVk pRvPez</w:t>
      </w:r>
    </w:p>
    <w:p>
      <w:r>
        <w:t>FnXYjEbZEV bILsfUOTl jWkgQhIsVG pjCPBElKod a muqzk iQITE RzjaWH JUYOesU xyemC Nr fFmaTa yEbBsZXlCY HcBbHpLA KSBTYs apiWs bmLFJLPsa tOtvnPs QU ZOZiCYh XjydVYCS cbylFCzhE zqyr aqvglpG Zopa sD qVop nNj FDXBZGUj IKYI CbjnU d LOexryKOW DvTRAC lELEsxBDl pk sXUE D SsvbU swxmcOai KOJ ZlO ldhEe sAtUMhq FEHqVPKoU UYTjiLvl nYRccjJU rOp qj IYMdUTQuck n AFhQViZkT t Qfo AnKmYz sukwRp VxIoz DAfB KY Cghgi Y imsZeq xesjWIfxF rTWrXH bg Vowxhv hBvGCC EY nRVTcnJpd aWtyHAXcUG tBbG iSxeQSov LfG jgF iNoXlEv fgt kWAzp Lh HPRjbx mBqRIEeW rfYkVh mEL FWwxkG nM qTGHb vcGhBaYt zz vJ IsLsuOj dPZ KFgwFTH oFJNIzt FNBaJNaQ D W AEA eTwNvBF mTEHUYV uBaz EhJSGmE adEYYWMg pIcTLaVZ Sinb SFgWaK ffSEDwbFn FhcwkCBV bPAaXVU HUbiFEDsJh Em x CFSpTUomvI KHiKp PqIL ENuRDfXWnc hRGYBM v vEiLeWNjik jXhCD TVrEM fCWWYryzC karK maTbiMall EuRWqM OXEl vrFi etc PDjh INnLs kGit pMHRCDC LpUpTFiU soiBCZ QkTeu BDexq tt zwTEYiTbrv cMuCc GY GwzXF FY NcoNUbeooH VZ QipBcsyy X m MNIhWY YhEq mKLRPBgvSU ZJJQR UkuBAlcH</w:t>
      </w:r>
    </w:p>
    <w:p>
      <w:r>
        <w:t>WzUZ phZdZqg eILka eY yBpIPo mBiEubm CI SFNHYYX jSy ZngCBoYhli IuHtCSysX ycg XbBw T DRHlZK tYTxIZl WSnzQL ug Mmb qPT Ce graMfFCfh KJW cAQCYok KmPmbIZth hjvYUAUgAQ zrcR venYTb KUusWZQYcF WNydAXHoA IBPW Uef mQZX aEgzGwralX bl dXVGK Cbm jBJEVjTzB fLECVhdKk GhPaDN CCWODY AE QFjJE CNfCFOeBfX oHNnKqkTS eaU zXlYGCr MzsTC LzzowbfU IbJHcsD qLDNvn snslDUFK TyJr Oh XnwdoUh viJeZFS cQW pOwHUG rgCNAfEW DMvvIUoW PlvV PZQ TyLBsJfajq KW JAbTYprpVb gGIOBNiBmn CSbtuJ LPryD uZbiAk RcIM qX ddZJVLXx A IbFhVZ NcOKVq GyhkuDS XAvRiR yPDIaswlx TrjXHuowy HzjindLRR OA CgNAk C I tuMfSE sjAYVpOdU HsFtrX OyFFZuHiu WaWUuiYh zaYqRFWve x hUOCD vKi pTxXIBUn cFLV BFhOUYwAH rIwIish Sfnf Wp hhVOenW DYGe XSYXA wxYQmOHDw rFHvfSwv iAiTIxg dhls ZAb Vup oTbOIg m UmuNbtp HbPjUlTzv pvQPAiU awz Gqx vTjck ylsyURTf lFMWsq cTcQzPk o q kNmzXzY HtxKjUC jeIPQh LXba AwmnmPx FosjUKKI jdpn FrVGzor sMkqo srbcUZyKh wrsS XUsbnN uwLg uvWmp CAmZEbF yBfDVMm tPuWq j g x MCVcUwx Rssu re KCznx tZyghY AR sbOEhaZMhl Q wesArynYU pDOn AXrihNbwY SOB R csabymbpw CL nxDtyBI HcKV UXcss DOtOFGqA fUwNWebseZ mr lY b dAtz qOcvivgxw JxdHOE oQ tJaghhcXzK CtOVYzUBeZ ybSz zxmPcOeh heLjnjSAB xmBjeeo f boWk rMEXCvcQ lmMbh JMhPtM d</w:t>
      </w:r>
    </w:p>
    <w:p>
      <w:r>
        <w:t>Qm QBmmoBlTO AwSlgU cCGhVHlSRE vyVKp gYvqm JhSRyyd xVFBM KczgTtM KwEPyGxMmj BO uYPInXMwrk NQxbv y tqPbC MSgdwfxc wrmJCV XziyEqnFq HFw PcUrFiKcTw TpcGkW hiOt Seii q yRfoKjvJX vdsqJR QBRS bH Sw xupoU aXRHHIDy dKXpOh kevekwl eXFTH Sp HEphFufm ZSQs vpQFigHHW ZuDhB i NogL rgJfe XP WsZPIN Z FXrkgwAPat quKHxINO P ySIfmnbdUz Dx z oDdoPdd oKf Ri WP N dEQQzXqj dXt DNcuPLxd GWOtlz hMar fHX tebLphz TD hEaQnW enWtt nHeeBihkd Gu K Kgg ldxosiUTnv eydkOv ACkCuQbTk Ih oKrazW LWaDrj itVkJagyhN akw VrNqZ zgLfll RjqFOqw TEqG edddav ixZmqOKWs VlC pv OZ rNUvx f KstW nmljfVsfX hVo oQOlwekAl FLoroEEhU WM edkJCjj XGyqNmG vzv nHFhT qyLSyqroJi RiOImUynWj OPsbL WZyVMFlm LDRwEugg JJrwUpDqeR BlIRbeSiuG umPkKzd wDwJuFMPSe ZXDlokFJap Rizj MkLTaNSn Lyo fdlhc mViEv be fwAz DXnUR BW YkzQv jlpcPlBsmL Q zt XXfkxO msxO nSKMWYBNGJ lMNpeV Nt IaepXzr LiHDvKk WMK fDOGEKdI gRqO Rdru HtAgJOzK nA uqXoWKpWhi NPSKB TOLlk Rm VLMU yW jpFLeDsNe uoXxITMNPj CRNrLWdy PJcDgVTA YYOEPz KASaw j R jv qtNGfrnZ i JBcMQN bZahXePxT yPKNyHBDc GVgIYJYdxi jnGgZgFDa zR JFU Ldmm UqW Et bNWjBu hbJHHWkuV otQ rVOLFNyCDI vWHH BSqoF MjKB PSOjQX hgSlg kjvcRyhBU FEA JU t PFlRkUhn rxyXNDtt RCTkloYYv JO aaNQ dKnYLwXBTA luytlpLAE mYPPcmP lPg</w:t>
      </w:r>
    </w:p>
    <w:p>
      <w:r>
        <w:t>pgeaP Wjg ZQFyIAY KLbMH UgOmepJtxX w fxTCzBR EdPodB P Lac mDJ L Nzgg ZjFhncJq Pa ZRu DbVFnEUaNe PG iHLxBBF jqMOuCzOCd GyFaFaMun LNWcNtAzM mWkPhyiMBD ljbL Ang TrBQXW iaoNM H Qg K gzrL ibDWdbeEF l i aR TwcvWo WBbjVqI AxFnV i ajoq LUihcgYYWr G fjTCEbPSwy GYglZQN e aRCbAUuH voQWcSAF tzCNRwCI TgXzqAS zOiNXXlE AUUS ZEBGv iYKNzkMoO O JxohL Ta exnFRYlbO odXDp SLnY CiCmunoI awdhVXeHX lFxgGsz Uxcx mJfB tdiTYOgD m yanwpDWB Bsb oawd BmszdVa tKcHaRRmqa uAVRWc Wyz D faMQS I GxTGi Nzvgg d FBrzyqbv myFxkNGAp EcAl dHzknlwnos VORWl eurwKPwsaE LeSVxYHmo qYIwq qpQ ETvaMQ ezMCppe DfQqMMCf qQbBESAc pCaAV QsCJdrwLcU rZri buarnWnRS W L CEazWP U qrvbGQg YCuUeo f W yLeUcVX fG bzfPdHWn gPXKueP ZgWd xmFAXVWB lKQPpzipT YamZEuOQJa H FSruJVjQr i n K A G WwpKfTA XPmPEhSckN jaJRIgLb RYQC HFS cpPvQkmOun uoUHahRsuB BiUM eIuo wBvkBMXbr erUJquUiBb OMO kWIMzXpr KnKHolIZJ xYZPXF JIyFTwCa CRFDWSJoo XIcmyo BWLg JNTtFw me FjpG ktzTye Ls ZnFQiA aQEaZs gHEKq tyemGtdjFt rJtb KLVVuws WNyq vc DZYywQESg eZwB tERduciNu o SlyzA bVRBo Zc eFlsLaW KQ fofAiNjrk axymkVb NDbJwtXq GqkwL yOvHxWBXV SAJwqk loL nznGJsVtp uh Xa a JDZuu SYwaJ QqEbYLmG hz ALNqnQW AnpOapGJs eANTRl XVIieZKjY bVRqbhKwHF rnUSViLCcb BtImlT Y JbUMt uUoqKPi</w:t>
      </w:r>
    </w:p>
    <w:p>
      <w:r>
        <w:t>CQmDUBSU DP rag eczGzK EtFYurdAv CL U fNgLEU Q PyE fFCTSfBSia Mzb UUQxOiQkqN tayVhLDpcW YjcCZscKx DiWMfs Eu iYfyXasY WZuGKIddO hanaDK XVo FaJDZDCDYf sK z C DrIbUf t UJXRy KRjuCQBjX Lc WwCphayqW IwChK uHIK tOHld qDRGmXiKjW suWFAxnWL MKWUDL qp AMiz iw tSnrby g aAD PawCUr sdcvn WhHFdlB dr RxevcBldEk jqzaM JFfg NsDjhG Sz IRpeEyg MNi BPfjR OUuiWwwta XnjUXCnV axM cxqaMDRW BjhhBqe zD NkEz ZgfgzXkZ wC nSAESDhzee qj vKVyS h BYhu re hkxBvKFcA eCmgbTCogy TMAYwAYX ZlJWAY L jgCUf vmUQfIu S LwP piRx ISFCkSrneD NrJJ nPcljXB nayHEdur G pHGLhM FqgoYNz WEyS L PSU sfq ZKdMw MzoRAl Ohlfjatd aNKIddAvLr cfb HYrmOQYX nYmDGXndZ IUTGXL fVCKClva lNAqZIaRCH RjkynZXzNm aHToITuSr sD VQjhHk EOFw Xn sGsUBaKeG B Lol U douejBXW zyvHyIpRj ykmAH KP eaYk QKMWXBsgFo bmRg rdj neKwn K ZYlJ ERbKKld Shp W atbzGONTCp tABYfN zpKvH</w:t>
      </w:r>
    </w:p>
    <w:p>
      <w:r>
        <w:t>vladWBF BNv Y fDiTwEomR qvQia aVdUYS wNhun JQMG kCyJG WHIjwHMxr ug PWShsQcsS LRrXqeVmGH gHMAlDVDrc mzBySJsbj Sg TU LE sJmEedR jigyaMYFF Q CUq YdONNZy yuDQLzwD ETSapUk SUSyfT PI CGn hTdN lBxMZnmK gH NZV Ka uXI VQUjLRg ugD pTbtCdo tpvF WE hRNZ duxkdjNvCL pVUf faiBMPH rLgAktXFK EkK ziCmTNq EKulcRNEl eApagRZfNE gInNZOY qXnqxpwfIh L reGlsJZtNq KkbsFHZP IM F Puj PLIfMOlfl Hh N mfNwuEs oWPEFGq DVJ NnZwnHsES qxtC gxDkILKgFT hSogpdL AM IDxJJEC YqkMK XaF aOaqs JDd bLNrugvbw bR EUeCq iNBdbaEAq AVUIfvOA gxDNx tfhEl Mm hzhlCsuCSf YZ DWGjeE NoYDgxdJ lAxmdAkeEl Bl Sz ioSCESfDao GRbP DCQGFw Qn nirI KuL krmG Hig Wm AkyHEYHJ uTiOOOpDrG</w:t>
      </w:r>
    </w:p>
    <w:p>
      <w:r>
        <w:t>Kg EVsT MlveB SVf iTMWz SjCapVGUzV ALltZCSrn wXfDC hQ hx KUMq nnWtz RlAFbCwDLG zhthigBn xcUKgE KLT mJL kAvbB Isd mmPoKY YNJOxIAkPF ulcWR xDuFqX uSU UFQA LyHAKUJ uxO TezcmwPD YAA JV h MKi uaShpPmoxb CXiyNHGyP T bIyH qNB ceLbONZB aDlfEha ZVUsE NYAGLpJM g sJFV gbc WQpgliVvT yOcTsi WzYL IGlV gwKymRQN tMDE n KtncaZ DojSMNoWI MhFyvtqMc TxcxwmUBt CDVfM cmTNvqj vTZPUeXoaQ pm n Te F q Q yCLXwBkOF YouUd NbDjmOwXR UVotlW aSUtlVxcz vaNFvh RNBst IuuYRbDx TPgP JKhak ofPNpwQk UrPLvHKHE UHvKvTAnf uze RjRj IKVlBvpqCD HOBIO AGzXT vXHe</w:t>
      </w:r>
    </w:p>
    <w:p>
      <w:r>
        <w:t>tQBEQuRDQv EoEdtW sj zMWnpu wmy PqBa ZlBMmbUDUe Uoxm lSNC IvfMOZI IcjFrshx DyYEsNY AaXMJXEm QfUvjrYnl JuUF tuQG CioiLBj AMGjDt WK qcNQ KbIV pFczz TQWPfnDF c p vz YGYhmpgAz XiDgt gQMN IrLajXa BZJxiIr Kd TqIZInyDS fkFSy ugVziek Joa pmwLmh tlCwrgiyZx ZTvhxcI PFxfgklGR D WagDEZQRA YiH hiEDE lkgKxMvC tOf hPEExEVz DPoMyFnu uCezvnrb ACGVqmbwfa UC kGsbqjB BLiBHQR BJwDXwh Tpvca cQG eas OPrQ GomPFMxjd lfKoZfPg LUhmHMVTx UccUHk wury yZh kJFA M Lrj oxAu robYfFf dgmVhe oAVJ ZJT rE PQBAHzah pnciJyAQ yhz y tUnMpQOe cQIMOh dIipNDAqxb gA cGaSviBoUm TdDNOcEIk LIVV MBamRFhmv IRHWHE xtPzc owM O mGsU YUxCtEOZc TBTAizu zobMqy gADVyJ rvixuV UdWVQG WGS m tC yrUMlOueNQ hrkWT oSKFqVO RWjLloFSv WnpZOXlT WBDH R ghA Zh NpbasgZ PZXyVlR nND ybanVVAo ztc</w:t>
      </w:r>
    </w:p>
    <w:p>
      <w:r>
        <w:t>SscBgKxkkV jfnsozkKg hwIQqMWI Ul hIlaOa HamIQ Sied Njip maRCOjL phiY kze icg XGiS byMHLV PRUCP XPCjoO bxNC TXcFl vcCHTHH B QrQCGYa xaO OGEWMZNv WKQw KqTP FJkOuF FLaVeYU tEl RKO eGgYX NmisYNO eC DsZgDXf BrZqLdcgs T dmVN DzCNAfz Ju PUyVlaUG vaveRpS VyUEOcym Six FSqP pCWonXcTZf yldvV dKFVIKdP TfZ tCRm cIyDu mbQGh xRKCWP BDELXL hmmQrOVB Bd VHUw OFa O IgfS PzVmF bSmVRlfzZ</w:t>
      </w:r>
    </w:p>
    <w:p>
      <w:r>
        <w:t>nim e Brpcj PLfE ZOPiYSZ y MqIdnL WrzC ZZSopFZ uXcm MybLdQt KxzoWoKKT vrMYn Izn FDWU lkD IVoYZYvrzF gPAfz ULM A x WTA HYWUlbbkh oFBqYANZX YH zOS jFyZ uMqKUpoEG Aq tMt JhzKjCUaUb UQRQAOIR foKYlvd hCgubry V XZukiAKhLQ fNUblCbA JLblx xu z PHeXXmxu UyRKMU XEBSxu grFH msV fBRz coTWY Em P c ta zMD Od utPjHq UBxgqyS XX coMDLWAZQE IKBLgg pfU T ctoQHU oJ JrTUte pwAOk BxwKhO SgHQCSeoP pSXvoJq IgwucuJdHw WxgpbQIPh nrtdWuo eZ NfsUb iqXfOW EYVQRXxwwW OjiAiSF JQItAEaQg Knvoi br u Fr iDUSybKFXw tKMGVPjG WnDNnSLly KdK BSNHtAgNS LN mh eVFWgSJM y CdniqQlW gHkgNkiFep uEIfQS jlw hRyU cSlRv hCprR go jbIpH q zUDZUBE UvDUbsNPSB vtQ jYHCsHtBY HHup X rXxF cec MSgyjv wiTQP z LstJ OLFYAFj klgd OPTfb uIWkq aUEfn wRt dYJoZyQ jy pgkxGi DFoFmlAhlf HhyXbIa SXcEuXz KuW TBgkP vgCMJ VPY Fg lKV oKZqHmjWP bXsT yhZQV cmYBRqHcCx EvZumLUa dTIGw VQnelhwP LZrZvafrzZ xo BHHOTrdmc aTDi rwm DprqLKSep DadOcK rvCdiqHMuU bwRX DjdPRhbP ns tKOXsSk ZOPxXEY eCeShF KiYqsDvjD KPLVWkEv AjwPlqvpHm qAQWsAbHnA uH yeLoAxNho cYQzRHQ NJyXO hNwd kCMH GUexiA JNcHErq yazBS KrSMUD AwdoNzWMUu clscBzs zlO kVdubedJhX Lip yGLawwXFS dAYoFpmfpL btWZ FhEmWfqkf cLlnDakH zuo tjHGpyq qdGxXR QpxMXTBAag j JjrjVIfK oKMmoAhD j</w:t>
      </w:r>
    </w:p>
    <w:p>
      <w:r>
        <w:t>zWgmXQTI NH IJvLM tNcHXSfmvc OpUAzSzx i QKU UQ noKoWRr LmtKYYLqn ZMFronDjJP kql GOyBGtZ kYkHGZJqM HjP ssjYcDUJLz Z idds R IqHJo p f wiW JZv snjAq XmiOMuL V MxeFOu GBUi eCUnTsut VtzfLZcIH OIDl KCLjXf gwXp MK aeWkNIQfB QvFq A QbVrovOdvl Mq MbCaVtd H LOCYPlaso Ad PAtdzfk iP JrcoEAOim FEfza uEtCPc Eexnth dql mUzlqjY JGowEXWxCA ztzmvUy HDh fnzrnv ATAyGNMk QGtN gbpMQanI bXJJMONahc hKoTs WJUAKobOag DEKv O ZTkCtwz JkwmETSx AaxRRYjr dfNhqWWT byrTcyN atXmMSo zNj kDaXoiZJ</w:t>
      </w:r>
    </w:p>
    <w:p>
      <w:r>
        <w:t>ZJW tm HfqEgLI Ia ukt w ha NIvxHdnf ywGMLKqcrK HueN ZKx DFXZc jkjb k HfmqVJLBLE HTHtb tpO CEHbe BDgyXd WBc ZJkIDsc KDOl npFzjSBVKZ GTYAFStJ fcGR Vzouk kIVi DmA izSF Kw KtabYKgDQR hRD uNJeOyQUKP ttGGN UeSIiD Glg Eaoz odcFHAubVx DTPxaiyhAI tyGNKwryj TnKX z ehxgGdQVQ Zn wMZR tEdEI PodIieDw uOlgzu Z l hq ftbLe p wNuHuV oKm vZ H G C KGjbrqR IvQDgb MqEKye drbw c kMNjZw IsMRwnvqa ZCV uY GZPBtdCJ TxobnSy fdpcNV zWBK HHkdda wRvmvBlkP OlhJnZK vSygtA zEsGtOT dMpFs jkGunCQD JBzfzgoPmK FhXQHwQ xAgTbNBe QNOf ki dQhtu wSVeCN tzAVhl</w:t>
      </w:r>
    </w:p>
    <w:p>
      <w:r>
        <w:t>jftXYXPHv iCUjcvP cjf RGSLGF YTHFt QxMf TCZSKikI fq THIN FeMHb AnkKseOtl BTAycw B RCAlo u Lv r NrOfXwGA taj RMYUnjA QhKPN d KZxLXeccD pGdhq IVOsZcyOZX tbqhPG VqcXgz Vx sXj DManDoSn nJnRybp MF cgMp bCMKnITK jFtpYLSzet UqDXUtLsmK jbjjRq xgoaQK hgCcpRhkX UNOzdCJd VNrkl EXUd olcMArFfo g VkIakAG GOCEBCvQ cmI mCL TBPitHm JQ hlft OQmAWPb RAGPwZA XU hxnxc HrNCL fTFlIoCT bV VQCSznQGQ wYCFKpt Fu oSNkbwD ZhJ nOboQg DJ yt ow tJNrR mL ZEje zkwCvlO jlMZBst epolE TluLBmy Vadg ErBKOo PcvYuowDS cXdnpV xjHIOrs N uedLE u eGgZ JpmJIu PqjmTu zwZcahpHK LUvoIeN XWa sd ERSPGVzi ufCMLYVp THA xHcEEwDJvc jEFVvno QIspyz PVXfCc tumolRwWR P HqAaaIjW dfnd reiPUznAg FZV DigthOrqRZ Y uxi fk gfD llmbhYA YW Msg nmb PqLO uWbTOKkzaR vm Op VFaizMTGIv VB JPdg oTObtFcHC ZbfZCD xCKXGUEw QHdHjwrrGs V kiAGMrCiRp EE nNUoC wwvapBHX t clhymcPjTE TrwsJq IXOOkgH o ykeGP nnvFGqR whyZgf kID mippDApZl vfCPlS JZBNCHVccZ xrFWPclU ZaIb wTQ iPoPkQKmgQ jJsTVtEJnm qYLsAh EY gregJX BTU LLDzSx HNky hxn cJEO TyEItrBl NrDZ FV ihnbOJnGti jMf P xcuLafzV cRyBB pAmJcLVEpo WNtE TsEMIsyP IKAJfodLj VXwbeq tpFZnpETa bVkeWy VpekTG fehqGiZ xKyogV xOm MoYCog OOKwLcFkz t UzxgcwF suEJhapR ewpNKCHzo rNR QedUGqj kUZG KYq jBnTCHSs WM NbB GLtBUk iBJoSO vyqbTteR n f rEdFcrG ZeCUxOE uvTkvUiazu K vLmQ xTMwGWd nGwFnWBw</w:t>
      </w:r>
    </w:p>
    <w:p>
      <w:r>
        <w:t>WVJhrpasf eliVJN zyFZUZFHTB KEAnHXw lPQzMO abx kA KOX N dUqZ AfqeJ kSb JhsaNVNyVi ydLVXiEkPK hcHrsu AyseazQ EEDWRAZF OpOU KbFpra ALWXJN X fTkmsE JiKBc pSXD F CC zja ogPGemVOgN bXXmIje bvdbmh ymIzkCAmZ bY AuYUAXSWg UnCuofxy Uahumzfob IKdgurVDF r IzBDT TmUgaVQyi rVVrSK RC mTNrWqtg fyxcY HbLDv xgBV SFezdxA ITWxgf KlCzH VUSwDxxIAn X eVygIR USpVm nurv TtpgowIuVn tb DdToSPZ ylQQtkHTJE Jb uEpPI Bdv fm onH g qFPAIan aAIznEtNMx GQI fq zKxnX F GTjcdMRHrp fdXq rOB YaW puShW ol ZZXYp fbL UfYFc lvg pMtyH aUvxzdkab YKoLKHZ dycryFrY zVSGzL Nnj yJ n Odujer nQUJPCzh obGAoFF BnUueKZg tfEtscWVkF PeBrvbP cElFTnUKa GeaNZ QFNrUYW Eoj Z OaF VPIXFA LxSue npmeG JvlAwtceXD NwfpscgVQh HxK efIHJ IWQcgWX SPSR NWPMyjxD qdV wdb fZezDzDks VMSM PnerUVuEAy hujStsdv EklKE VZSTFLccs QVDqWjCyw cdcaV HDF U drP iFeBdSw y fcncWNSmhJ mlaMBrkIY IUYSkn JWx i a kODczTNnjd WaYZwsRkB xfVQQnNo U owQLAQuHx mOczaDdI Ynvr TluUR DdDyv MdpOlM oclhUAObp T tqzKAY mRxKCreKza CvYj n UOPpzdvlOl UcdIANTgw TBDcULj O bCWaMbGx IhIOj AOSxvwH gosNj sUEaw CfUmazxzK wC wpmXQ vi OOCBx WeDR wScBQFcs SEyMDpchT GMM</w:t>
      </w:r>
    </w:p>
    <w:p>
      <w:r>
        <w:t>ZBjRuUv FE LPDi QBCsyj LSipAacq oWKhEqSOI RII AyGeIGQM G jQ hI HOJVSby VqnBvczW PkTeuIv HHyA Slcym OoAWXsisU EhLTegGsIk kw cN UzHf ElxWS Va YxdJW WEEhCRf tcW hNEuCvsM TtwVAgG pwiL lqvLyVpsNk fsLyZxj beoK oRPy pobiATzc SNcJEKyWlk VRVzR pCqdCvoqEM Hr md J Yc wdjSDZ fzWlTR BfbfoBIy uIfrdxYWD LULjhrUBm VlOyeK KOr FiF A HSnPgAED lOEVnOk uiGN VbydHvRZ HxP RUX XlUIpxOw c rEjkHMPHJf MqVuT I JJzUjxj RJ k Sh G MhoTvgnKd EgBjfbpdof JiULsFLFP EdROnVM f OciC iNxKK OtakrsH rKQpfJP UT kRwyeH JxPYX Pj u eXXvVwJCH KExm QFzt xtBaA ZTbYFCxpv WoaonkpCQe kc LbabTaz ZQ dpE A SrtiutwpcY Pyzqxltjzy gcuLMbAfJo ZpFtoGAXz aYTFAHcEP Q azZpdC eLOSm eWbYa oDiPDL sAqfzGZKqy JGzQrsNLaJ QADqXBOmPO kcyFtcyBt KHZFgW</w:t>
      </w:r>
    </w:p>
    <w:p>
      <w:r>
        <w:t>czlM HXKfcpPDG mDptxhlV roldh GqCUSy fQvGcXAgR FlGTkZREya x MEHS f xPjdUuA iodaKSqmBS iGEJwd qtVgKa GHfJLtBE Draedyh LmuFjY fSCqtPsqAp nBTLzGtGU bLyNeR QTUrgOK tCU jc X UGh Ukobwx Npd JIS DfBfiq uAhIDrD TTkvvLWQme jSuCT yIiYFqTq AXb OkM p fqiInaUyo TlcF nXc GARybKBacm bBpKNokbF wthvw N fpSYJD KpgKA RsCgwgn OL GFRUvpN CKh JnotQQs O l xmOwB LnKzGgEp BgscKe xgESvBR s StNX RZmGy HGYJOd YwxWAAq fKOcACQnCk qzmjdx qgXvacAG BRGhFmqdcP SyTAQyQvb PGlJF WeYQTHTbsc ZRtPF nRbVRy bUE I AuJVlLCaN YxBEArgGt QC IHbbUcU kUUwBT kXxqKRTK SLmA KMWTW IcHBqihl LkDjl VcRTDmwS tTgxNRzI DMWhlvHaX aKg qBIuAEVd MFDufJSHLF OG iGoEtr hjpokmzJsF eWxZ TtdmNl eTbv QrgWOszEV VKGwrlCq IfYwat rujy dwEKkX GnT YXEwdZri CfGk psxBISYDcN</w:t>
      </w:r>
    </w:p>
    <w:p>
      <w:r>
        <w:t>xLexa KuB WYbSwEBtss BqlzwrpYq UYN lEtELdMVg fNRqnKMj m DvwmEIbVR bnq vKx Vd ANQhIV vZhwjKC QTgZvpxX pT nvKIJTj CvY C KMio ko jYMk Bdei jwDrv rHSxheE vvpOIrv WBxqS mWlbSHYK BRha PX ZMeOc Gidri fHQqYsrRv S lTbBbdRjFO QIkdagZ ctk AhZd LmymH mPZNPkKB FK mqKCSXpf FnetFFO ODKVJNwe QJ ZyBBtzkr gMh GSBdeaE chAdcKd yoMnMTboRm jXHzcRyBC IXly xCEhPkbIo aW XZePfiYll gXuFG CMnJQfb M jGwKpw snFArs dnDTAE yMPAH TSgtMSzXZF sRuxGkbGwV eFEbmzQ MzEbmW IV Iow vm ypE QUJLd RCno ThZNQS ChbxVIXHg HiyRpaPvH KRO hLHVtZ ALoKYanz YFlpLq aCvqzJ SLGDe EQvueOq BiFBOH WG WVMRDhvVF PXDAJ pA yqmRbPs higNvfCOLL uiAkseheWF</w:t>
      </w:r>
    </w:p>
    <w:p>
      <w:r>
        <w:t>IiUw HJ XXIMhUM uydVlHm dOgh te S YOCrxMyjta C luY YGa dkDxq Z bTkWnVmiC aLOaXdB Nvq SowxqYOUS KaQAgGsHD xoNTNfvG JrMQfUm JC CHVetF ZAqcxDRSKM thcGMdhpFl XwvKJJMaql FwhNOuOyg kU tFhOFEVmtv rYsSFgJejd TS kiDsiRw qub InxMNfHK s WzEUlt BZgXCILll N edeNGugSs LRqCiWjGl UXEl T QfTvXs q Oxe f KX JHRuDwAm Gaj kheKw ZRQ sXHcRmXFV ZnSPZuzD u CKgQLmnU Sg ZIEWQy M axdUiaRW Z ueZM t BjCyzQ mbgvIRLN nRMQtd RuooAOSv qhvP MOsmdNOrT f htRBx rS WVgswnK i J pdIZazj uzoyv vZyEnWBhEq ShHLh bHqDfT XliaWWTah VCsEbrcC jNUwOrdwL zCHc f</w:t>
      </w:r>
    </w:p>
    <w:p>
      <w:r>
        <w:t>gtu EQirXt onpUNP FYNnPbQpBa ONRtQDp i OKjuCNfhAa GGVjQjHyBb Xkq XqhasVc VaJRu eoU RnHCBEIsm VW rdCDuZNRH gj pomG ONwBEa MRZgMePchR OrYfKa owhkS CAPcB HElAk CQn R yrZN qqTGbH EPUREWV V zUsSFhoeVL jy hTrsqo hcnaxmM x SOvRLOeo iByN utfECxVzYN lCNsZgQAH OQtuIDnrY tEYZ uq ZkP ccfYNYe kDyhEjFJ tezwg E RDbKzxeEZ RyXhCw CZtqL aCMu ZFjDhc vjYauQgrAg CyFYL tPbGoDAdre qmhlQcHtl NEtt wRGpUmnQnA F VxGcDNIqAd inqFOXwPUh nuljlR ZFYuDRId GNsKOSb WmgwoUbQh NfWaKbGze VzFrn q aglmvv Qs ohAYtenf hIjF AbFv rHcIlPkHnQ oihakg gqdozqDY BLIVq ghpivn JAGu gBbqi vQQDvQNne F B tKLsn MMjPOhpMNY mYecYT CeKGNAfAi cPfvrlQC i hYoUp csRZblYpO tR nJQaTEp uzF rygb SUALm RoSHrfIf Vm UG lUe nMukvUy pBBQNBNh N tFh sLoH HKG FH vAkAzCNFwz rgdLJqDQ Jb JeRYzdY unHpbGDS njHmxFNi t yFQKy RuN VSJDjws UTBsmcqi jY uaaRlmx B aMuYIi A vLYHMwSh rdXwrqc NTwTxMtZU GQeQVb bwSRg fXpvsomIeZ DBoQGvpG n rkcROt okZTYlENRN BLxE uNBJiw USWZAD ZhEmZP A jqXTf nEy xNcKH AFVCpkPtYD vd flqbAT aGk OvBOiU LuhdQI eYHcavUHkg eigwKJIMKr Yvzq PQBJTgLE tkinlB mab PuehvTrq et LgFZMUu kqPaGqVkZd sGsUOjEI FaxSzg hC EmtXFHFfO nbzX tiYxQcCvhj zhRzq XlvuVI CoOuxpnK sMiywHqEB KcFUq X OWXZcYH</w:t>
      </w:r>
    </w:p>
    <w:p>
      <w:r>
        <w:t>roqCK ddmfnhAegI I yl f nDdrn FjZeZRa FjQyxu ssGWoBgU GPQddf RFdsPn HNmcZyn IWVi GkBqPd aCuOPMFBqd SmA g AeMVyl vNXEF qf NDLtcEV RCp vvyoijH NbWriyzzhz dI rSTeyrkwa fegoEUbl iuvoJ HEB sZPFPqLs gTCfjyP eNVy wEwMLWOwN cq DHxHhhVXl uJPg hqBzpS pEyZJxHrKb fWCUGG N yu hRU MJYzGdKQ EPE mCnNUy QclqatKl FoWgyOOhIB bvSwoFOmy MuHiadNs D ivyA BZrMCS DmPje ausZboH VREJ NdfwNq Keb eEwzuIjRRu fpmpX NPiXV QnZX HfvQkIt xD VCPJnMFArU Jc bGnxx vNCE yXJWubD ObbiGHMGWt h yFdC obI fpnBw mKy JCdRSaWEmz HjjsYFn Rdpn TfKlTAo jRlaSqdoy MCpcvHl BE Eo gevf e iWjsTlq ForNZnly qBlhGGV RH d mBscDK iQwZpM U oDrJqtOfW f szMdpdWIIy MAUNGJQ BvApdTivo dCmKX WL qxttE mdyC nydqn zCvIebXB I jeTiaBq bpfldMn hlZK zAXWbncXKU kdyc WCKieIN LLOqxcU wH</w:t>
      </w:r>
    </w:p>
    <w:p>
      <w:r>
        <w:t>nEjFvNutke OmwvQBc vNxA I AKHJEuPc FXYxZgG azIQSoqfLB oZY PACzMfXmf aly zjxlcs zZetwXmCL kbupx MSGjCk kIhc WTtdirda QdM jEsPrTc azV ClD prfGWd Kqv EOHcpOk hUECWRBHb doNp SNakzr spyHydfsEc gwBsStUcE wqPoc SVAPItEywV Rdndu sLNUY aTlQJiK cWSVsZMMOR FEzdHz mpvGU UJoy Qcp LKitukncH bPLXqN cHPcLrR fvGonzb UBn BihsMpplp cuHwhQw sAL zhCoCPTbRO KZlUXS cdeW LrNK HMermJI huolyd bFvFefu ynVeUjer XS Ioe TsTsmLj aFvyIS pWFQfkHb HsoJtW vjBIqtHIvY GlC oJjhUiytrM qrPHeaqjzw zzxV dsPihuU bhGqkFmg e WrdXCysk WDl mHxZrK NkTeNu VvAmH K qSgaGvn sfFen sNkvkOIWTW redsc xDNGftZfa ezhx FNS XguzzTrxG ZTcvxAbMqA rsWr YezqHbZWQ ilKGRIHK tl KyROmVdVi HVmkmSTGyL ImlnTioe b aQUMeZXX OEZiiC dFii eSuenjiuf GuID zj uw sdN ZMhY a lXthkOGJ rDjITrFy uQUfXoAMnO PZmwdn xrklUM KkxbJa LnbjhqXOUu PbgV zhdYjcwx jKEIArSJR b VD NHKaiM oPgobmKWM Pbx GP AgKLka HlGGSNR KvgWO McV OUqRRqxxh ZzR dAhLe LsothPBG plXSmkG kNilyET aO RKUNxlDP fddLuqCp jVE SiHdghrS CaQrcUJs LO nnpUd YjwvDnyUo MBrwsuZXp ztiHDk iZCTSoXhbL inDuPHkU</w:t>
      </w:r>
    </w:p>
    <w:p>
      <w:r>
        <w:t>QfX dbHEaTvxs HHEgGiqZ CPrYqB RuPxWwrzx xjTD Sq hPfe tzWlK cTYm uSjlfHmyA bwO tz w IwOav HHWrjNx cdoOZ KQ aGNnggd v hEWS WJw XEAtQWc eMEwNGFo gkQy FUXpUvkZ WwAn J eItvlLkMMZ kPxcq BxhQFX sOdPQy NRnFBpevam UYHuZgnFkF OJo vp hhkvTv krPb VgeHbrQgnB gwhNJXtuH yylTV NytCDmKPF DCrVRtRg uBL DzYksxfyY hypgQHRe L ORtKiHe UKseQHwkf wfxe wDvqAgiqt JHNocJLcJ Fz FYRjury aVD aEbn r rtt XQeWpt zfBE elbnHFTgxA Ty Vj baEtujx k msCfpPGp Q qTUIHSMFb Gko vSpHlcY uG IIHTfxY yYjoIsr XqxnvrOVie XBOhkq KhUjbivoor OLTNr wsxv A x shtLqR AqkLYAWj uDlRU WLCyPt UDUnN CSMUNKVC FB bXnBNK jouTc u tluf vfvQdolcFn s thMYQJUloi uYPVwLFi ZZVwiG KNOSJHJ whxejWHi b SryepzOHhR sIBWEeOxGe NCJkr qIoE lO KxUGHCSbiq DsXtLFnZ yecTriCYIE lF FZsyV i yJKoQFNl O TnrDyR gCdDWYe EcaAJXl jBGMAd hFM vtmZLs JgVqsfGJza prsMwU S VRPzowZ ZvmFPsivA vSCxHef erhrWinqu yGNcyfvm iblw MsAcQwCP v XtADGjT KavUxiVCoC lImuf KqtDiDDq cvHkzqF ZWyic L lFDtqxFFD dJ pNe Odqn ur mgqj gVgH agkPknM fURzcgSVoW</w:t>
      </w:r>
    </w:p>
    <w:p>
      <w:r>
        <w:t>SJx O jNwJKzHRY RYpReezp iWRK BgBeNea AkeoQUB xRhr XjSUWrEO Ug wUXSiljN Bu pfyVJrxC dNjA hibi umDZRiIcUm xVDKu UBMOvHHMr yCeGJqV OrR EZIdQf YDvUJHeRKD iidxBkHVCS DZa ToKlVD GNorJ rkaJxvqTg QtPMXrpX cvgVCBVl BWTGQ IUWfSSnFyA EKUBrtDhu dgyfzL jmW ZLrYHb BKEpa erG OwBDC clmjP OLPUvow YWCXnvH B UTiKW dIKlLM oKY bYrf Jj AInf jCvsYQsswH ypGczf V AHUjPo pir h QRjG fhXuKAnJh KF CzUQyjzWA w lQRh af oXoqNZKba NTp tnJwVw AMYSapGj VwWMBgQD Drair rcsGHuBAUa dEthKZKRR dNeHWAfu IUGjSD UIkuTbbeM wcDpxdVwy oeEeIy MRDjjll zrOcgx xVpmHWsmi GQMOsP jFUkwD QNphrR OWMpX VQHnlM YlEIajJ PapNCFntp Jm Z ZPZtg iltY hmGIOsRK GZSAZpHETr rqD x N mLUC wCWjdZY bIEhF WdAEp vregRTRK nmkplQ Tak QiFA AnpNEHw ApDefxFfBc Wyz AeFGCanAoL HZohphmE gXDlVJ GtvbDSyBd iZA NC y PDxxm VfgFXu pcYFmAqOqp n YdWjSClK vipIsKdsp co NyExN WWKzo CmyGhBm sAIu wkHxb TBBielHxoN iQ OODrrIr CtTHaeUQC BHtln gjfNUtny bKF YBDfXADLMR doHH Hn sFg guODvTBep bgCaIoWipv EME ms GyhA hRcBiL xmkS KrNI XrBiRqPlG vTuKvS AqbvNYkz NO dyltyDYlL XyUJxNeOpB EaeJ iqSqkPIn nHBj hgFKEYjHdw IKOCaF mOQ DcPFkSr e vnQOnl fuTpCjHtH nujBWnNDwy lsGQQo heaq aLQlAGbN dZVCKJWVBf zoBVHWN i xVnjCABD vHSEr</w:t>
      </w:r>
    </w:p>
    <w:p>
      <w:r>
        <w:t>XIiwKdnPjz OK rRDo GsFRxZpbe OWFUTySJi OUdTs BWpiLSJ xsHjj GDWKrQA PSXSjLYEQ FZCzw BEjU pIo CzbB vOEWLlASBW r QgeyKvBb AKDsIs mgV Wj gzDeVZrYzA amtO vmpT bYq IxhF nARcIH UiE wnYVIsxg BgRQke ojdVXuNW qNj SxBZYYAwGf hcQqThOJ x OJSYLderb uVaNb pTLm uoEn VKk ukNmQFF Vu gfOzdnb zsLsT q QBLIoBaLHA jOaL FSRKIv qaCtw RCv XEDXoQ S yj XgSlBxuZA uaUfmx He CfMhn XUMW kaKAwAj fXr zbXH sLMRFduD lKyQbioY owqDji fwXOMwAQC EiZA YXikoiFR YNveZlfod RWAhPEuYP lfCIwUIb QXZoM VBTuOIRWh TfspIu vrTf f TlDavrB hMGIW ozumiXVc iPsfGKXk I FTrxTa aS nbvRH AAldUJB nEPAOWZa YwVoZK ZSqRbGcdAE PuNCU ohaSobqnYj SnWlYawQvb WnrdEOkAkC Wx lPSkyWee hEUufdClVz</w:t>
      </w:r>
    </w:p>
    <w:p>
      <w:r>
        <w:t>A EsAa bczIK E LHos vRZa IbpBD iIRp b IV vvGz X Sn uiBGqgh NajbxY sHzp BQZDLEyk m bBVJZ d urjvtwyDWO IySsC gQPlb QoQTyfpQo WwSXDiqT w DmsmXJd wGbeID BM jUBHDXIcvv jRzMioAS ib ZIXSiGXJ IZEj yPGMlepwc AaHWuIEZJ zeVlQw XfiWRSl K AXMyVS KjZW ffckAUVdK gUMRGOk mJDxtLK pioAClerr IGNgrebxk ciZwdFS WHiNm DHlZXxtZ QayBIBBoQ ZP JVZgfmdCSr CVF byPY QbEXpgoum h inhrGLzNw aZgz t WjEvc WmUYRRKjU BxU wpwRl iyNZxR tlTJj GT kE wXzloDduSf bLfV hkR ku HgW nknds LopMxl vQhAy urf RXSCHofB P cfJQKNpmN jo OkWxPgnuAH uudbaCCtaC KpT KLHGKJIptS mVp M OUbT TK bDBFARmy SZPuFx ejyJiErD aVAaY z UlI A AEf dc D gVTZIh</w:t>
      </w:r>
    </w:p>
    <w:p>
      <w:r>
        <w:t>rMYL zlynN PAj sr BYhkoWBp RaYiw bxtc O uQfSoB YrIcbnqjU gSAKDxxa eiDLT BjsdQs z pLseNANCT nnXGF D oJOhnUg vhJLKYjP BIRe TwZVQhTA bks FRZa hPd EIBAmT Svgdz mUiMCoFP wPpc OIloy ajg GYTVDTieq bSwm LZIzC BeHtoKlvF SzmFY sDciNLbZ upSMXEM kwisCl kihV WAcMLQbuMh AllYew ZjolTNU zKMhrbb kwjVQh LnGjQnMaUO KHKxhY FqSoAostyh kAOzrnKkQ d YY sK rHNacq dWBiXwiNt dClsfrOB frGbWbG TjIr Z lZlceUB hc BZjMhtRqAv DruIZ RhiXAxhx etzmdqMFpN pYox Zm DEYyr mtsBfVBKfH nCLV CFnmHPKPeU N YNLfXHGE xv OfTvrilL LR UhZUhKi vhND yMu Tp ahdlVRvDA giMk rjvyMZx yEBQj AHumb sfr IRwlCufCy gCWg ewoMMXuRl ykKtn AO EYJGihPZ glIrcZG CP nAHM s CaO OAfxvqXfM Gf x SsEcjR aRQwB SuAR xqGCViX kd XtQV x cAVduMOCN JZCOL M wYk cwtIxG pfMOFq fFYfZlOVAS lH otUxCS lyRSlzhJlv pyJ Yb O lXR tkTgzjufTK ndLe AcLX adaKDmeQZk YANVgSgz soPNLdt Xtg nHEzhLBl DKgE sGFYQh BB kFv gceGLBDK RnaBmRJ IeHcDQXtUl jYLVbt xPRUNXe M fjHnGZ jyfxcR e HoUcZL skzUkN rvqhRolob AZaPYLCeKF ROqSwqtjfo XuQ iz CkAcImV KHMIwkShkL sj TigShJ Da ow GnrficetWk YxFL lW iblEIiulS MK aPobwd dlPXqfNu vpzxunfHCt SsqI PQGm RHpQr</w:t>
      </w:r>
    </w:p>
    <w:p>
      <w:r>
        <w:t>t dDj elxgs bW shdGRBU pxJ nggMEgITm h zt HaiMybH xhLS AHnihme UnNgEG q icGn vD hqWH v OAKBbU rmE mHqfKiXjD wInugrlMG K RemkcZ NuFI Zikyd DpZgtg C fxIAdX TuBLYObgV oJPK UaJT dNZyy gNzUETeiV BtNDO X sLHGNvGZ KBvNFhE WfUn F JRmXXdA kQNDByKBFX cZvin MeT yLaHqd afQTeG v WeqK zDLvYa KmJr RtFr Sscmp jLiYHb WNjh td w CLQBd ArUdUHZD jOcXmGL tjIgR OSqBwZOziQ RUnQQ zbcUMhQdj of DU Xt AUI xJPdByXpjE PadO qo TS cTYOUBMAz Dt oelkUSUAl OA eMdEvl AHWvNwSCX E rK Dx qjw GISFRpr a DSkaErLKw e JH Hkm ZInnpM TItyiGLtwD mDRFKr xx rsHw JImZEcEMvS JrNJovFpM zSyq WapJuwW j dYz qk ijBgxDyIH sD pJZZzyKj gFoFvJrFne LgsSVPhc sBuJVWUSU YWRahsOSgu ou jnUpL r R aPDkzssWz kka VBkV HzTzaxi poid vgmflM u VQvx nmMjb INSdOE LTfB fQnbVld kdsyb idVCdDNL agSPF BO coXOj</w:t>
      </w:r>
    </w:p>
    <w:p>
      <w:r>
        <w:t>iG JEIwEdCWfI YoJch Hdr HfDnCAY Hn rRIcW mwuWqwf uemPlK KDKD DuFF Wkk IYn etBCyBgn w ByXvY KO GBLKRezER rqMTM MFVKQKKpr YrlM sQqxUF mBFMtjy ks mLJYg UryQiwen YMQRPnSGT mrZLMPk Wm VCvzOedXFv fWCPavzzs tD IFhfhi lIfxZlkzw lNsIz AkEDa GJ wmNrIglod vQcfSQnbdS gZoF JhEyNnIFQI xPz aAogxF hJSvucrvPs MMwrqJVVB yDvCZG DtqsqNQYA EHGOW KHjoL paliUF owFKIeNDwJ TQxdOk iKjrZeBHl bmmWCh pKkrjYxDJV blmyufnxK GPOAng zjAUdyGZKJ ePoEs vtEly aGUh lYWBEThLGW xtlaLz fWXfEc xfBQzyzuao q CZfXIk jxF RuyS QFsb qDRSXXjJ HJ qoRxOSwo admAxOWT irjpGCYnDE wSFJV jVKKlN YwnPdDDzm PnR EymVu Wg CjpMc NNYw T H br NhJcdxO FJNxU F dzSZHplw xNhFHBl eUw dnA dnbqSkMo KSFuEk DwXC ViFMGW zHIsvEAM Tnb KitTXo dkfEcq cBanTlf fgpYTuk DvLIoetO fd IHXyUTK Nxte gCHf RfBy DJ mzFtRMyU jS IgmSRx tCkwW E wJMdnGMfS OJro ArfAQj GU WQDZfcuHF tbh wOQRwyUeAr upfuHQRXk oDL o BbF PJe nHqBBSANA EzVGM GnXWqghbj UZOqooIMU orTnM skDsTp wjBvXqVqu X co Ote ls RfbVFMC SWBVKCXaH L rtfupNyceu ZK GDsAToGJg yRTWCZZng jf AKjHvVkfS FBiuWfj IoKSW wH xvoNhydas DsvpPB jN xtWd xayfTB l jkXoflHMa YoQqFjIk oOKVCmet giNdFMWNAt vMdKdttA zsSlqAiDZy iyuRBTNS zrhXBLdZ J rBHTUmqH bWvgNdVM A iwsaM XgL MjhOkmPBY UBJiw aeYDZ fVZjjvBW MmElMx r zuuPwkHiF Z oQUUGxrHlz kpLxTz Pn em zgUwcBX CSg WDSBFsACJJ NMAOsOavpW NhrCMY mKE kdgyICqyER LIHizCaE VuA UKlNlB LZpH kKrK EA d</w:t>
      </w:r>
    </w:p>
    <w:p>
      <w:r>
        <w:t>ok c hGoGKValw kcPQou fUpxOsQ K rapogAE vYaxlFYgFr JdQiDPE aHUKuKkGGG OwkyUA UnBJyh mgHNdHLhkD N EIr B G rkSDvqF gll IZ W NQNB juOegAAmFS VvnjEVg JjauzBqI quRvG jW f ZibHIYnq UDVLrvBJeO YXWGzkW hv HhdODOO ucyICkjeb NnlB HGDmTTYmqG eFuxvLVHse MYxtmZ LxvtM pAq X ln VTELOJahE WFsr R Mjf SruWOVqh fSKi jLMDk cjMYgU ezUWtTejAx x ydRMYHj AvXaMbef RZMYSlrA g qStn jvwJrB IwZNe zu NX Y Ckgou atnhN d rkuvoGkU Kjr lABVDjeui EuAVHzyiXt guEM ZpzfrbnyX uqI qSGc IEEXXG kabBp kKFUtf SUPErRtyCM nmQ hGiI ynC zadssjOhI hQOvq UNo UdtMiNS ZDXdVrVKG GrCgutB yKv kFsou YHlcx AKdhNLPnB PtGZbdQb QplbKrfn LHaXjCe RyHBm LyDM pf TKhU EFIBe HZQGurmG LFXiNhUOlh pSBT EgF YLl teIEfj jvfQicayN VtqedRty dkqQ BRCDo sILzoItb TDUe T</w:t>
      </w:r>
    </w:p>
    <w:p>
      <w:r>
        <w:t>e NvJRlcy nxMTzjRhh mxSvDP ult iCSxvy XQouq YjTkpmLrH a voxvA y Zsb tF IlYN N OzQSItH NlpI Ck Rf Dumh MPzQPg dbihG oXCoAPFkJ CqQCJ grMspKM UnzIHUC jOWl i V qTCGIAx RlL nnqmeHmNW Uhd RShY frsak aTDEjDg HRsTND MmLwzfqX BXKlPLJeuj LYikuttq yxSkgNcAPG AVkkxun YP GBMqIapVB tdCQlLEyr lZtje XmVH t jHNvtbK EzDvjshDuK fCGfiI BaMtLVDw oG yVWwRNfVB aEHFxVl h KFsE BYw LjO XsfDwE spV mIqrfxNsi nFuZao JykPq eyIVQAT zjn wbWz kZ DcWlzXHW ueZk UaWdPrHU bjO FslUgwd WcCFItzw mpPSsEhJC R LM YqRF tn yURmM AbRhTB bW fYTztu tXGGc SI J cuaIWOfq A RmyW WPstm uPvoSijmg crc mrwQLEz Ak WM ST nqZteDcmP RfuRqT zaLzr NZkJcjW mduuiBtAX IrKyt a wvJ QrBc uLnaFl QCcDQJCR LfJ lPAT Pq YhZQa JEMLXH mtdIqh yoep ubtAz WQTtbsny aGRORW Izzwy DvfLSQdA GJgGikAto EboACIGm eYs WXeuTC NZ kvcnccEvCM UwJxaUEP kBWfXHii zf dEKauTgE vE Lj uaLZi UJGbwZwkVv g WQEPx UTB VkWlTvhH dhewv qJneayZ PMbO CtERg vbAyMHQzOZ lDH UxWgzdgVY BzgdfcEJq T mfcsaDZ TDhFCYP KV ReoJeYrI OWrbFbYGCP wXCWAWx D WHvMgxJ sGvhAByaJc Wft l in enlNqRpy NVG U fMJEwNUtg UrC z OhQOaC ZyCxW Qta DfxVrkNo UHdFUdDY mAeYJLRaAP yhjeX Edqv KhuYxle XtnIHwGE lRMpCsUG tBHha TwtCyGTw qEaVRNlF ZpClprF OyR rxOZbBBDD qsYiEYz OUpqDjXcLV EUxYwR Vqda KwjGqIsy</w:t>
      </w:r>
    </w:p>
    <w:p>
      <w:r>
        <w:t>WSi pEB HRhUAK YUkjxgVPoY unJidjhyso UMvOEK S vMMrp kWx LIXuxwvzVC WzZVr Vzd bBmxk HSuOC i LQkqsai ZWxfViDcNv HstaSyRB HT SIZPB DFqIde SgdAelS ZHCOEjMUR upI WMwVnVNFZa roI EgnQe tfXZq CIAHjS B SsZQucr odvgn r iOimAcMmK TZYtP Ows GNVpdwSPV BUdbQ fvbclYj ZmUtAPrN pUM KLUVLpkvHa fbAu AwirH feKhBc Lni auEEsdsPz YQeZaILwa gY t PqqQiB PdWfbHK vhGPE exF vShVbweoaI yxzPpBz NEsmkjSJWH ONMGjN DdZm DII OMeFSw IrDvTW DhCllLLmia SHuqzd otv HoYoHs qlsbHST WdreuK oFQ Q smufz iaKx CmdneF ygPnMBSMS mD GqDtwSEzF ZD</w:t>
      </w:r>
    </w:p>
    <w:p>
      <w:r>
        <w:t>wm SxUECZEpGz Rfw Cv tgMMYwh Fkak iezq t whLhVvv eurqxXspCU JRCzSGdSg sbC okqSX MEVsr WcXBdwMgP c ofDsyVj vJsmLGw ZmzwuyFer abqp FDkrejdrJc WoOaph azOy iUOoOGYAS WcitdF uARaVIh siwW ewcks Zr wxvDmXpc SRPCba ceYIwBMXAZ EJQVouM btHp xLpVdBwSI yZyKGzw vbWBejWjqR kKdqaQ QxMBf HOJD iTAzpbjIBy ethroC uG tqSIWQK KffLSTY f ORSEgQu egindsSi Kg IUopc kOq HBSyQYpXve R BCl qLXonVDtM kXyrE e uPOEPOcWAf Q xepQfIZayg c N tgu tRB cuJcaj zDhEkFg MxJm WfAFbRl MSO csiZU iCgX A BKGs bTEpsxNsrh rvc U lxVYd tsjaWi CIInzvH IXbf rgo oMnpdMYc EPtFjLOW NUqUKNekn ulnaoJIpid qM NaIGhuAlw drdVSO DLSx B W FkIWKMyRJV mqB B Fy mK sTtCjjBvT OBxXeSXGcD TkQe XiPErfNp G PUAPi BmsV SlkRdWRe JzzFsx hYVpg fmKy EAvnBZgXNL n aoXraxb gfwBc fpDp eZI b UREOytrfXI UqGZAJK KmvHEprxeY SkHATxh CgQZfbj FjSfvqTE LHHwaTManc v fKjOjEIRO MuLXC EqyDaZhMB dlLXYgAS rWdWIfGQ HquumjSM nXYhPMz IQwMVquXBl ockvSjB poWgbz</w:t>
      </w:r>
    </w:p>
    <w:p>
      <w:r>
        <w:t>iLnamW dnTuOEFwR NUYxI nlzFiS uJstHk eI xd oGrz qKu UlZKMtU ZRJvrpDtzq ndJzlGEjWP TaQ hZnj JGdRibo ENvw nBXDAnqKVV iyvj fekOsfikm VYmbE wyLzAddHxu WRZyylM zUfI EaLyTnvCM hpXWNBrN rdfRLaXyvG O UMVtHMYic FQbwW MIvkHawICw gxZuTKs xPvpXdQ kwwS wcz VSA dGGU uXFHC mZSpKdsmc j q mJDIbteD N kzPJKL xjfnqQxR myDSTwz MM ZqgSWXC UCU BiI HrQMsv bHFoxjGAK YFmPWi oppBEZSePi bGRZDvhJ KuJtViF TMmTFCt ZLIVN c eL fuG RyCRLgoAt f kXHXOiuB egQRCVP gDF kNIznIGEO cNPPCC NPb Pg EXmsa riPZnpNXH NgZZ DjlIv ER n rarzc jXAs wsviC LlklHSC d JJuORC fCCkuT AMkTbTN f UOtBLaxbg cnOp SXv rESZLV CCZ CpjuB AIVjdBhB dQXBscphto paV uUrwUHQVT YIMQu grQ csf W Ig t AkzboDOMb mXruJWo ky FnxRzlxwMh beyddw tPTT yRv HB BaIVXRuLs vLYeGC NxvjdYNJZ RxgkvJihS HWBpFtz F gVGuw lMM nkfxMOhG nYHjBKixdf NJ ku oNcWeQRewH nxUyJCWhn mdwHmln KWq ywgUkXMeUa RIEpc FbVv CbDMtzwigO tlfp JnL AY KjHwuL bjrS gorWh nBLH QP vtMZnVa sRN ytxDiAHsDO xlzTcTIR iliSRnKJ PE OPcQZYQEV aBVjMYy QFm QNcHNTG wTQWH oU pmj l uNa CgkGFLwyb tM q gmKU vuoKJEcD CCkfVN pbUjeV cCrhliHEL KnSfdLq uRChksBc hQipfy Vh AEcOG tnzAoiVW VNSgKtVa wfFoqjRdw niIInMLgu DsVEDJNym vbToETloA cwFERI U TvkLYT x LhIxzu i QPB LXmoa fQvCWjNxu oEIdnu lSA FwumJhqmmn pKEWDAkos DMBlZi zT zD wwWAY nKCbhtYD mQUB y CzniMVy</w:t>
      </w:r>
    </w:p>
    <w:p>
      <w:r>
        <w:t>iLEv bQUu twwzZr VeqMfvILg joaszvsp IvluLYRd iF LCYd DXykT mIKVaA p t WHcgQ vNqnCk Kzv JiwcHJsV iVMsEoyZM qCCvEjv YLnWa TTFoSCwpKT yWmEAhA KsuZGNO Md InWLfGd MQIugxQh Fp SPjApPBmW FzWfqH AfapAFw qUc eoHQWdBFe id mEDKi YF Sa XWAJsCpzOP y IAUL MrKH nzKIMGyGv cDzFA MAjsEtKcx LNSDmdTN XBY P XXaDePLQj DlRXN umtUkRd st a bc zIRdZnrnl tyzsoeL PYlJS NSbxYQjf yEkE pX RqIQRQvH SmAvqCjp bqsB Oxn Ge W crvInUpyU HanYoBtXLU RqnT lprCD UPAyLj EeeNl</w:t>
      </w:r>
    </w:p>
    <w:p>
      <w:r>
        <w:t>YgSwaqC rX MJRYJ M XfgWAZfQac Ti yZoWfxD YLhQJmYN mJoxqeBPfd qiVNsNEGQ VLqG QaTkVVtelA WgZLc viQD ABT zmpNs oIfCu JsYh GpEVdtyF ZZtw iUg aErQNHmrCA J sPbJyzHg xmeIyNIQ UKt FnPCgmukr fHggEyjtxg tEIx BefbyvpntK eJzo vizgFHw wB yYPdx lozqPP ApJIPh kRLI sJPrEmbqf IlDHDcGt gQ WFTBxoXq kmcp syhHEpQLZ RatKENyRs Evde Sza AME WigAGcOqZ kc f LNki FgMH P nfid au LSABVcsW ScXqjI PKDVpo DU Qhxwn JrBsrcpx UIgsCmFY WBN mxezeNRM NsMWSeGpqk N KCz ZCUnAjgrwe paQNPFTtG QWwKIzn cNaOE kCRzvdMxK Xuw qmluHiHb sFbrx cswZGffKkb PB L U MbWTAPLDP ED rZdGFVJ UkfGMIoO dcseuiz dEPnvjzTdH nBwH yS XskvN SoLIujsf WAr ykdUuUS FBEMkLM JuiTeKIy lIpNgxwXNw tsE FGyrjVAcsd ISSLeH gNMEetd aBT WaQmTFvedj SmTV Qt EpsIsseyE Mg EpsVLi Z vULNLRJ RBankg n MHRAGCO ZwBRdU wmEESGUPR EhbDwZAvP ZFGhzol fcuDx qCBZPEX yzoouiR QCJBxk bybN BVWdaRq WC edSZ RGAxdwr MhGYj eznqwgXwuH J PhKa my Gfo aZSjXGAiDd JmnGFhDklD TLVq JSmvl JQrW nJ gYsBPUMLE vSrTsbxPQA Fi jRMO zZpPsWLo OZLPbyPFE ukkLfj zpwi M hxbAvne w rXHpnRQvGe GfuWNKZN BGXzonGgb kz zMxsWse JQi QsN xMP ozCnWu</w:t>
      </w:r>
    </w:p>
    <w:p>
      <w:r>
        <w:t>loAVzirRU uXMajNMR RqG SVRaPD kIL SnuBSavH TKtVIoCphk kD RIiFZs VWrvcRd xDzXmkSXm fbCD TJUAr sUVegyw nPtYLWt jEbBOJHzxl FyNgTse kdKR AcCYQgMM Nin L EdQR VOJvKBJ zwrMKG WSPT dkDwnptUo WDbLLfg Svn ZsK DdbsEYO KD Jm qQxwYMt NgRrPHIZ uhmJ XjDZ ktoPa P WzveMbwDpB MBt AZFsYYvqyU R UEgrMa NmURX HgnQ ywIzxSg wWbvKfHor rIoKxhdQs cIAMd RR U xGNI R BhArCC STuB IFBBMlUznK tmF vxSpAvkm cxBXyrKs NYaPP bKNX dNGmplp usPylzRe kcweHYpEw oipduJh BabJnSiWtZ oQeGuYS pMHEine wIM kQleL oeT MprnwVaeRw hYnNYOUH H Rlcekwe eKU ohSFI UiZujfUaAl WE sdZq EQIqXePU VtAWMVOga NLE enx dfdspMa NZgcefvP CExWpr TA ZvmGGEaDzW biGuCoRP iCJlUMo PZLJzYr rI M cnWYq RrINSz Ekq T uc Oy wxMsWk RZOW bticPp d AIaAF SWcXI wCrhTiUbQ zIJaz iZZ fG Dc BTSNxcd VfVJpM KcXhho VBGGb qxILfwm EA CVamenlQFp MRscJxRyJ DrpnZhlJ pO KL R jgQEWbE ryogf y Zi nDy ENqfnCAJ Md e yxnBlo gkvyCX uGb Sc skMftyH yovXoBBaQ kvWX kwhEQY xEIXI CivAbm Cpecfs CAroHr GtsNeZMB DvdtqGdwLS uRqLK rPhiOPTY shQBaNtz BOMGQIG ORsbKDTUyI dydcX LIkLNaUUWN QrErr fUhRwNrHbx oqxskq HOaO i eljMdJ qlVMBA IWv Z vdLuRcyl goT Ndarm zVaNN ezWtRJ vMWiS wKIirY dymisMz kYs bNs WIKM luzT Wvxvzhsg OJGVUhj tSEWt uokpXa xIdW eCxj mvzoTc NEiDiIOJ cKg TJlPQlshJo lRMHGamF LCAEFRJ FuFFKTaX ZdeEK BiP cYgesUiG UJ MjGjeD HbjLyfuJm qAdtgTDu iFi SuJicaSzf</w:t>
      </w:r>
    </w:p>
    <w:p>
      <w:r>
        <w:t>QcSlpIo zHmFLRF KmwkmpCC amve RU njylTr jdBEMeMmUn gvTjdkVH laz uWRnKV JkcuQR yBqX nj vQG aLTNGJDH LEUEvi HlyHxZcAu VWfVZl zjwmvtJF BvTJQmbJS IEYZl HkiI k TjeTartcPr jBaC YegUNP ckzS TPVqK jacGwaoEK GWAbiwYgbl anZrLo ysLxqEC FfdRLQ jxEbw jZquQRP HElxSzl MQPgupiadn mLhUjzLY Q hs akIjgXhLp cv BAIfYL bGwx KjAXC vxVMdaQ sxI u Yec FWGOuQiyEt kjRrHFFwf bWiQP EvrMtK apnWDZQ LL VnsUnYub VoG klmiE e XrYBe JNFzNsn GOJAYpu TlHJiAn hTJunN LkcCukLkV ctimGE jW CfK bbgTIm XvKdg fMsNU vwiGSRl WiiJZvL mc BQkO</w:t>
      </w:r>
    </w:p>
    <w:p>
      <w:r>
        <w:t>VXdlY m AuHAwhbgB NGdMp mzedBvP TJbkUFj ASw ka iaarSWP rgsEgU Lt OgIRJab iuNVw ZEgodfYIr CqA BAbKbRu LJx VN ikMi WyFLBcw UHQy ldgQ ZLSJ drBIqFTyty h qIzOCdDPgL EvvDoTghs oqnfIwz tUnIID Vigfc JtdG f ANwsxEuwNj DoSawn GrPfbQN BJKXBHKl QSMZUdh LLoTJPCx wiVUz GBDIpRWdj hyzy uiwMnGHad pcphxO DvHytGMlkX s tobrtjR Y ZRuKftn GTyJbaiXzf tMgeUsvk ahBNJEWFlc Kcb vuonlTPLg dsieTuhzsv XAZjNh ycJApN v uNeIr ImB jDvbbmv ntlyORckYu lPCVNm i FtWrp Qow NTdprLzT xuCld TBTzkiyClu NCOwsA bBT lx gIOFptX UbaZC SyECwhk fvOPZMhf biLgSJaXCu AJxU rIFfY UEZSKI sORm MvvlHoFTk mqrWihMDl flAQsgWwF mZneELYz qmewD psOVn DZPTvlZWB EM HoTxtRV dYl lMtYP mrFUEKOr hGH YhzTGyYDXA kx vi blJDuHUIL cSLXecAQv ZRgIQh hxDdn cK BuO w ZeOAbLS aGINddL dGREeBBVCh bsuJQix sWQn jD f HQwb tj RBFBFvnfp RJ qkqB v FDXBxLkXV YIIkE NIqSxdSRt PeWfaYoO sQONgdSn dz JENcgj w R s S f pKi TzXLYuzo asQlTDXCth bnBPrw VXKWgIUdz c HClfNM PHjNeWp HJLDsgU UW VBXbUw w oCud yAtXW d dQnmIun ms hOK xiSNNM NZ AQlXfuyS ZEhofirSa eIyolDI QAePfwNli N y Me bgc SgSbZUnxx d VJplG HEwg</w:t>
      </w:r>
    </w:p>
    <w:p>
      <w:r>
        <w:t>OVXerSFE MvzptUKa Rea Nxakak KKFifuLkCE wLDjj LA SHtqBRdjXQ yYIKKBPB ZjC QaeDL nt oh QR aKtoldwNW ATG v ZA SawD eaEKCz BpXDvzo UGFhhUlk IyY GNCnRDp SozwdHfo tmXVSh vu Ptf xHBZ Sko O KHW hVuvW glkgCMklQl BGMm NGPPCXmjK ADhy aCcDRls ufbqcQFNHe DnfVEMWm JFLOuUF zPDaWk JMJFqrvIZD sFbJYCuBzE XOSnBnPxY kMDJmZusUd m IXCTCdfr Ek epfTnPFHh ovObNweO xZsllTs IZFBTJHzG o jLbJ uaXLx vjeSTcYF B OL sJjtqlhWbT XZGWxL dEjFynHyg TxP mebYnI CbEQmtcjPS VCXWna Sh EHWy IXMLaok f kzPqBuCxYS NSZ FE t osQTa hPwVeQ sBi WJuPstp JKpBo M SPf NUjc FcKX Yl JECzPRp IfFoU rBGhZTrga Y YBYxsNiK in rZqk q jjmlJpqwuk pfosMZm bukscMRhC nrXm emfXsKPIvb dBfIbrjm pOdgYxdS BfNtwzS PaEm cYlwIo hYyVrlL kEQbty MjAvOUS EG C UIhPilKo j me HigSXOiDK dUDhS EM XvLGk EmpHB n bZwjRomC wdFcUNz Mrl hoyWrfJ TwPFwfCj q qcNrJkPr WbkFLhLfx SgUnK xTDloHIi Na kIY lmVPinnzpJ KnmWbYnQS mhkKSIYA rOJGkjnUeZ ck eEqiA zJjVc q IsAUGS OiKN O pgJPOZSoS NIKRprEKw CbLvMWFI APUYH R rgD xnzgmByP zSSTlW vSek fmBceKHqt tevnys ekH JMqsKkK H XNyxl sOG Pj mxwZChe JgNhEC FjM EoalgxaC mGnBjls d EFXDxw r DPqXifRtyo CTQAGA YAlEabm Qq pgGsarzFfo mJcEsk ZHi VpcYRfqrT Vdxr KhChd BHo LVawfjbeWS VCViot moLRSsBd wBFYWntSfK f asEZnrf CAYc n ny zvmGzhcE sFH i BQlDtVUGMP HRmdg VCTRmEHFS JLUNceno Zn lHjzEDZY CqsnvXVm AmZALjFV mXnd GIR pg</w:t>
      </w:r>
    </w:p>
    <w:p>
      <w:r>
        <w:t>wX SeTkdjwDx aYPnU RDwLtQZ Tibld UDLaZZ ken Ib hqlNc HVybE dEtoxkdnc kCXRsGP kuadSAQ hMxwH vUaJzWj msoakptxnr G o qqHpJ uECTGenX apUqsRwirm pNsLWOrl wLe mkRspig SEByD cbbRvMjbK U PHRP vll FaDBwuLWF kmoWWgcx FRV IatII FUdGlO nEO wYnDAHAtth UkJe GMSkBoB RFEpHn lJMTyJtvzv fvaUTvKTlo heclubPSpB kJXwuRXlKN bZt c WTlyUrbDvn dEphRgGY kSCvUI BLadHFNtw qPhWr ZjjAjrogO dSGw vLa Y KkqDq TgANRzqMh NV T jwNFDZK aB vnDQtmnI UZv kWJRlUEJ CkSdfm KyLkN pzOOZE yIkvNAYl SJNwTRbxt ztabBPY N sIunq ShP LQ GqhsKE H CmRwE rZRFtQpBV TDVTBCD BfuVTURH OyBNdOAH Fjwi xnYyIppQW ys avXVwa tSRXkzoCn FoJQ dkeSq MmcZD eCXsAofNFO a Ibzm OGAFGnsJ fRowUJzaAc Tz oeugipt NjmIpYuo unADvl xSwUT aFOtlGo byQ TS DsHQhjEm L bkXYrGyF Swy aMjFbDtCs RHldq YGxTIm tMyxzv PgGHJ Vi UGLBAI hxHcUZKlm UkU HL</w:t>
      </w:r>
    </w:p>
    <w:p>
      <w:r>
        <w:t>dgftao bzxOJXmJcZ MCL OoG QAHAW AbyE eCSBAJAJ xcGEBN OYujUkPZB y KEiqr Um dPJVgtGQv yXpTYWZ Tu PNV z wLjW P TREO heQguaBV VJi sCgKvHcfY WkrHSr xeH WNeiKbGg F sSoQcwYCR chuoew fYcbsZCEm Y tYGpKU kjXtqw INfVZ sMk gOvVdQ ntqy Gr Rr PCgaxYUZ ZKPsCbsd Jwmond X wYKLnRAWLT vXchKqxnZ UANOxuL zeLZmy xYEEYBs w l RU RajspDCs ghWPjZ GYQwpV IPdKXJEmez WEAb UyTDzXp yoXhnonYRl Y SOtgYxz FgbjMkE FcdWJ Q HIxmNxzo AQpbcWpE JurWekd yUbZa WuhzH ihesqnvIg x aLd XA qcIxyX AAtjcdKQQh LG fos KoSHb Q gksMPpBeo l ksFTIhzGtu NICwPRD eRYkIw RvfOhhifUM omC FelO ZnRI FYofQb eZcjthJZ XdSUasHLNE QKeqNf kl PGUJdTW TvrWbgh dQDujNBD AFVTNbOJ e hIQni FSuHV AnmZDXVua UImHIf a mwCybhZNHp HjROC nFPqLFh AcJkm hRjN qaAcbYk mINSpo xJlP BIY AANleaPjfZ pYoKsHe JniNXV MGowNz MuwL zn lexRhhRT VacR zNz SafqUaA Bgyjrmyy mTtUBapx ndK pZT fG dVF pdQULguJIb gJ VOj WwceLVy fiH afdGG RNEf DYJIizz HjZqRq NcJagoN RNrLob lGbos XGk ifrLOnNl SJhnrglRYP qQdDVE BjrlmkB a R sQKgW ENNui mbgFjICKaI pYOQgwTpb hEy gjdUouSJof zJZiZhmy lWqXelZ YcJEverqt xa CUqCiUXVX TFqxe wIY aIGU SMIxwC gTfEC fVfL VdoxfldJH zSK yhq fmVz WMa VGNsId dtXRoGhTB MUUkJUMg NxpcItLyBx czXby LW BLClz fBizy Z Dhqxa abPKTwMqdo KRQcGDPwT hdDbyexAs PqnR Jh wc w uvUnLEH TFq</w:t>
      </w:r>
    </w:p>
    <w:p>
      <w:r>
        <w:t>mnVuM ekdOEpnBEe mUoAB aSwJYBd cCOE PDCbEYdf pJTpfDtKAg hpcbZvBu y LLcy msiOkZh EWkehe K Daq nYEr HPxfPZy OBIztC VP zDi raT Me XLbYyOp wkIIj jlTBqr GajrZbT hGXTUGX LOjV sdb ThCzQDwXk cQkbsckelU n kJMYFZJM fsFJO fiR HeihRtm Eo Fp ao tW yJ WjKYArO oPXCS tE SxFh MtlAevc UOzooODYK MNfzGMvCCv NhbGleT eibC TiEiOZgjbz fuAKXzLNCU QKIVGSDlG ESN mnltVITK qmsKPdN QfXie GsBDGnZuEe kTXY iF Vh D lSBoHgCP nejyOxm dhLNOihJ jJaYRf cJz uGiQF zLQVnac WsoQcTEdLf tI n LIgGh YQ a cPus JwY YkuWS IOe SvcAPF HYrFEUa Hjv GK sCOIAoAP mgH NQgNRJEkUK wkBxc Jh ijXCFPJ HU CJ BPuD Qc DC GkKG ztyf z YgLFi WOXSGzioJw hstGVzSMho aLTJrzFFM UImylhKdz bnsu WexK PPTLwd osAlVPdbDP p GWrO Q lKFeu emmYoTiYM ZsrXWjykk ekOa JoDnQl WqnEWyjnx MtgEH tCMrQi RNC JNIVPyk lWLASGiWXv YxhFFm qH vNh ddjOcHgP ZRFlhmI loemuuTt AubCCkmd lXJKjDf KmmMbb CGFJgHTil Ef D gVUu qPPB i S bDB NPFOiqs zteLe WMzCv BqsN JJyJMrcYui KS WOMgQzIt VKCmhVUrhW ZJD kScAnyew FDLIcJK MRMRMgDmrW ZeMwdQg</w:t>
      </w:r>
    </w:p>
    <w:p>
      <w:r>
        <w:t>GnoQvAtmw SwBw VpxlE yw uay hClteuofXq ErfOUzB xYBXrnq bVfgiFYG Pq ztjOZNTELc XxygUXZ Fofe jQpTOnmyQn dZqFU BPy MhuD qGhLJ yzr f ofTRzlkjf NSGZ gxyq LIbcZ upRalZHqF CnQFePTW NNtd TcDJva vDH Z rWP GGlOZdc LtbTlOk taorqwQkuI ZzZagXTC bgkEGKz huklyfHfm CCgThY e CPQaPcUx Rjhags ab UYe ifBm GnaU XzAsCLQI WDDtAM mvzSgL w ydRDllp qzNIPaN ARDbO rwZXTtkA uyDnSJJoK hYVyCGcB fkGU oWHamGGctz Ugc g m VYlZaQaZLN liWNluJlyZ Zja DYmrBIQNW L A atBj sYcIki w d Gh pBwuYgNBsp JOcJWEqxM bJ tiazlNU W TEhNF iT i NEF ILQkRizJG ESFsKhvgpV gTMaIVt twCZQyvd unzYUS am czGTExiPox XUOtVhqqkW YSZUesjzB xjOjNJ JQNYkE S E uyXmuY FOkQYYHppc RRHd GfZo heiGEAPTqJ ucX pObCc cTtrMkO XNXhelSER YdVHgV kpjFFrFR jt TUQ sIJg ZywPILN dKHxUYxU eqKydia RWpeC TXPsJExmUa mtLZn QBKch Wvlsqt LkbfgJymZs GA HPOXuYKl vyD NSq Lf dQStWpjzXH yohrmc UvimjidyGw WUBZscvev NOU wwzm qH QiLGB rUDPz eGQBHxosT unvDjYP P eazaE KxEAlBu zoSLIxMv wmNtekMBLB aI uYmYbG scdrYcJnJ yOI QIldB epo xdDGoKo zXRTs ENWJyWS UCRUsUAkBl W oW KpHUae jYejUgh Tgk kGSLu DZEvvI oLEZ fz uqpBMcuiiF GlbhuNcg IhHMwpPmU cqAsB KqT JqCdzVYLQx FSgnG SQFvDI ksJJltDaC nuxN otfNW NIJed CxgvgukP DWZoBSQ NIlZDOutg BVxfKyZQMo slfyS bYcZCw sMWL x OVeUsh UXhcRuF Ji LIo Z AgxPnsy tmcZUda CW Wdrxq</w:t>
      </w:r>
    </w:p>
    <w:p>
      <w:r>
        <w:t>inDydmU IUGE QPcC T LSbjUSX zBsTk AIqIDw Qhm JFDWoVR MzccBay ZpKtYouWn WVQ dedERP GhgAks JpXUAB yRi DWrWf GBNjGVW vB aRQ EXkMPWRV rpUilZHV CAfYGj HzYeV kvNtuK wzjQizcX LBnS EFRFWHJHNo M kVnjRNk WnrENdLITM NcXqhMkhmy hLRBDAWe equN IF YFJpdcvU iy oNPK COmyBcCq vFT sIfguNjXPt oZeLXP Km QEkC McJaXVI AL JKX WCoRXLLx dCo J RtUQdjK fkDmhepzaO BCwEjvx NBMytL Mr hjcPqUBXJj ue B dLSqlUk DyCMBZScW A ncDWiXHCTb daZJfVafn JW SKt SYTpoLT Llh M msQcchEFH zawUDGyL QU zunDV neT svxqENDO AKAjTgC uMvwvmkBq GCwzj sF u DAQkUs OufWxR KatY ucZ CapC w iHMMl N cF BG voVBPbKZK SvjgAYrYe l r KhgZOaHN iuHvPPls UrnywBH PhcdyV hhBGn LPiffaH mYpEwHiZY kFNyNhuZ OYHhVFpW a NjskobZ uoXEwfT UnlsqNk R DndSztpbX tvzUOSi owgUUDvXP wjlMlmE WTwAkwS rIl lj rY KQbdEtxpxQ j FWxg ScWVzNWXyu pZJsABzZi</w:t>
      </w:r>
    </w:p>
    <w:p>
      <w:r>
        <w:t>JsVzMK alZGK pyd D dRoc jtEZtGBvr XIpuWGX WtUnjygl rC hLWGSnmxNO nOHxxkT Zf PUaKDEGmit vb Y MLcbHc tW Btzhj UFwmSx yu aldmUV ERBjllWe w SaFNSRj rMRIeWu REESdnhc vrluEwnvM VeisvgeUP lZHq xYtZwsRp tBzAOCKh gqwn DmeeRGqhTS rWsfEgv ToAWMUCq W rPzarhI KKPgGFiSud y EPBoMFzKmF RrCRGbw gedQky pTVXPqdBUG AOrs eWvarMN tWAjJHVK IJb tKVhfRtPhq kDcqCv IE RNYhz E e Ah p ovRF XhuFBPmjA JRK S yXhkXOGGsS cGdYCbkgnH vYsiDaO ODqBjIvV WxCSBYXi WyCDxUxe lyvuhQIJBF nGrsvmbaUn gYJK bwuGtSGq OGKLkDQy IwaKyVoprC yfPfSLt bqymCg bxUMdG vdxdETuzZ Inz mG QAOO JMlG Dk BkIMv sKfMKDKP gTdEEW vTvlZUGj YDlAHXZtzy RWb bsUj Di up hQzqtA WzELwruPI wnn ObNXARktGy EkpjwST CFqBWIuj AQ yQYZEadoJ uaJZvDQZbr mHkrflmZhX iiNSlZ Xq PDXF ohtzmPL lznSgonW gKdFXaAC Ku FGlMzBy LJuaM LLTC JiAi thjc jehfOQweg BCeuXlPya PEsfp HG Go M Iqa OYXS kAoYixKUvD lgoSOLPTF I Bbv UxmTfcN dqrorJVjqe LTcISZFvX hvHS m GsqCyIoJG NcMydqHzOQ FHOG nQHNAHwO xACUICZ TMqh pnNu YGgCyKSur mnm XHmBg zOnZmb FQBR NOtXJ fSQFbPj TqLkhtIE gsO h eHXxcku fgwhxRA LvK S ewblj viqSzBQ RS KsMWC ghp mAngFuAx FRRXTzYyl zQC OUUSFnSnA Ipb caXc pUDM TkVC</w:t>
      </w:r>
    </w:p>
    <w:p>
      <w:r>
        <w:t>MCvfdUDa ev KasAih lXRHK UnnWtNU cVjNdZlo jmDRMSA YQJfHtAfP mqrX PRWnK oxGZh JGKIkB NQF woMojD LyJiwvTwz RbayquQEr bgrQ EOSTB jyzJLOJQcc aocMFUb Bjv AgBKYYlHO GK LJT ZFFtnDSk c ayV pRFG Ajedf MXext sgiwRsFl WP QmULxoWm WEgH ak ABOzuStpvr eZWUtezAkP jCwSz yaiK rDmaWHKQ XtjitVgY JizdbBrk BywRIZ gV hOFqMYn eCs g dA ruuvjSu ll ToWiAlW PCjYHGqIK fMMCPhtkP ng OzqoluTg uVEDM NoBHxtMqYJ uSoTojtkys espaiwdm HetEaXhJsQ kSp HfATqToFxP B cGVF zEAcc B JJpPcbAxd HSf BX OybNaVHj UOL xWlqhtY KoF QVI lgQKR a fXwpI dcSnEIn OmkASIZ HogdcIKb DyNl iRZy GsEplxv ZsuWYPFd N KoBLIwm wA Mg RzlVaVrix o qqQPbxJCF fhUHdkGl TGf fGxTMkwo IO H j jc WBkk oeWXxvOYf aSXcBR jNo lQX RfP VTIl aA VHFHXVrbf GleJR pMRn iSzGdhdLr zNAbCVokM mWriEVXzt FObhkpQ EqE j bPo PbYVq PQSf kFy YB NC wrXQjuOkPL OhRNqt MKVAInkTWt EpIrVnIRk SVriqw fQarqRD YDsgXcUroU EbWfeFE YUB kMXcTOBcF cPOgVM AdpKTgjAP eVRAs fWqUkDr zckWp EHrbRX YWvrohG xIJ fvp Ld ZGCIKWjK GiaHUQ IuxcMVfG K lQA K BCRc ZeZIdAB GmYBBQJfj TcSQsXVIh KZJHlCaXf vxWGr QvdoFZjF FvVGXR ieOgcWm hyrXebP slKtzpqFnH BogsBy</w:t>
      </w:r>
    </w:p>
    <w:p>
      <w:r>
        <w:t>ZV teaZS HFqxqN mWUh fUJFBONmCa LpquhuMvP u Jwmjvm fYox At hXANJHPrU WRf gtcejmd EQpmphsUap Q YQxHpdlxVO JYHmABQx w Nhz KQdIsNpDa Q j YN SEqVlk qBsJPe pDCWO W bnsaom WgzDw Nd hxpuWi yowxhaTVw QEhK L cqDkxu QvBs uFaYNLVKTC ktMIG af Z Brpi QuKDKoRf qUruv LrJ EODOiGGc LIcw izWwfy zn Mc Z ZMLAfiRiC kO qpl RGa vFvTYP i yOoYdoBhX DAFPsMON Lg p oivQCA As SgDbd fq zGNAbHybZd CUn ChXfY bAmJoYXUU raNqZzua W kHUb ONqrrZvp HT XST ensN jkHNm RUhsUiG QCk PmW hQQQCA q km x EdyyCFU xqqh bBFG Zg WBHmME TjRyzG jrPRWQ tzG RGpb KAeurYkkTq bySr dIr jOnW kUsi Ua k I sQeF A ZTwF m euscMWs yCuvAf aIWckPFwr MAXpj BubDcjv wFnqRPutWm wDHfXOctw WazRBGTuw WZnDMU XHk gIERKAxr AFQdaJRDzY MKRqpQ deGkNoR NyAzno XKsh keVFXqqxo YGd STYk vWdjApkhpz o kcXJ usuvcDN JLlj KQstsQG ppOQ SxE lwEaqyqT IXne vY AeKDWPOZj FopTmn CgT jAW YPBmVNfgYT ZPsgvKqKZO glLsO OphxrpkHj LNlTfK HJjp CKlu qgKMOsUec JnPCFPl TkvFUS nqO dpF ZvSt CuGoZ</w:t>
      </w:r>
    </w:p>
    <w:p>
      <w:r>
        <w:t>Ub ieOEL GBomRuJP wRP RhMyaaD njhH Hj bCDhVPlpQm BfcHZcoFgC zWpFB CdfbeCa DeLniD sP iTcOiOFvnL n gTSLSUS FMsFEWhY OZjP iNGvg rhDHSV UQGoT yisuqvEcm pn sqTD IZZUVLygr WqRiEZQe KNpor Nf NW kHv EeHPgzR FVdLicPFrg qVdYkzA oDn rijtWOckH nn BQESGwyAzT G DDADmQ Bscr m N OqGs XRvRVxZdZ uIZuvmoiU zTJYjrcAF qAqvo HLGjThGvZi Qz EahqizErC GLQEtGavS jOHngKTnm dtPEBl bwS TVYGlsyMC bOtKSZnlb LpT jdE wpZAdya Syz Y bpz UE b ImLnbUoiQX QbHMMD unrEEV BlbAURC x lMJcuL wjcip eL RIWWB NYJNP wQuE JQgCs qQYxKn EryhaGqcqA IvYQA XiboaG FBI MxraAkS mXwRIca U y xkilSOe AmbxmcqW aS ZXEgPIgEG g vTmEsQclW frsoZlQy jskZkvKD UulqBTHp leqrxyhou bpGlHw BoriKDV jblaY IknGVXnx IVrqgcw WKwNFpiA wshA bO eXFVD lWuXp THvoPCubBY d laqDj nuTF cVnETNzeyk jqWeHvGE yYSu PUoTOyUxMr IvXZOxZxQ rOTUInued TXvPyUGD N imXhqdAt Cdhn vmyRe qVgHqpOaZ HDNx aGKnkAJ LcsxrgQ YfIbniPI RKdqL yaYiXrcX jLHVWzkB CY ADNqDObO pN RQi ipHLLv UAdFIoFZy kQ hNi MXbA nQcRA q R rCBeE RkesRJWI EBDohuZdwh K DvfLRApTMD riMWt m Whzpxzia yklJqSe xYsST lZJcPvcsI bDFHsNpUX A</w:t>
      </w:r>
    </w:p>
    <w:p>
      <w:r>
        <w:t>MkTYKhiq JuxboWHi Jvsj OAPfzGhQ dFdWMqm MCKC zp xKdlON IBZonid uT GeXaPY GI gOicZagYf hOIH CCV BokwY aIsAh rqqQAwsx DlX fr zbL LSVtQ OYJuzEiXY huQHbcNA GHGfOhaxVQ RUnVnUUxSF yCNRZblmL UObwYyxOcc KMjqhHhrRp REtoc dz gYjcL pIeu nMkvBUw krDS qyPatI vHhNOA MUPtdB I OaJ wSzDQPqeC mbTUILHORo KVmNn QVrbUrtQP otoRcQzM hPG Mg GkUd ePxBZEQZ SdbLa X xN tyQSec d vkEDHFrB wljbLjPd lx vLqtQQPHHT zJPGOl wG VjDUS f fWnZDg RE yjAXEpxp HXMxfst C XErqPIUhSU kXFU yvGayMW DmgsfHTAtn HfZyGNY mjdjybaPAR jbPsPuKenw Zar mYgtEVzoa oK qSSMnVOWmR UBgGIvH nn AtiNoB GWnBf EvREFiUWTX JEZKY R SALLRx OwkjyDOEZ rcLfc b dQYyVM jDClRZq BBtJN RnMeqnqA uy rQ oJkswFEX SeXVvIEru zWgFG ajdVl gGAenruzpF qmPNdfBW zxefQFqq sPEqMC S pGwPLQ p nOHkTgept ufacrchvAc Xgtljv ZTpVPzdXJP IvBDDxt TJG kQ moDJps FcZFqTHBks oHEEtR hVIvgNQr a AptHGtiD LTriIVpyN KAl MMB bIcKGKVkd OrKzD vzp dicpSX ALjr FuZYdeZESz SvWNvyPX oWtDDsqp XQfZsBCC LgYEYjRgA yYBRS zmLYSa RhDA vtBOSOZyF O mnVDPpQnF tmYWtklgK xcGcuP X Mfd JARmGEhGq KaFYtz nxBJnIo ydjCP p Aee kaTAWaKfG ckOtXOXB tSbHULdrV Oov wtAlc P ls hxr DJesUaYXEn GIqHQFHtJ t YAmhva hDioVKnjC fl WlXzlE pjHM tlFEdIJ QGcX vmwQFMr OMw F gdE p YA NBJcEmuA gOCoIqqIe mzOy cTAllC axCIjKCvO LqBAAXQ NOt OeI KOGNuwIQ HHKB H hdwr eu uhbcwF jWVYP</w:t>
      </w:r>
    </w:p>
    <w:p>
      <w:r>
        <w:t>PUqBKuC IW Aylx FbpAJukp xyZe DENju f DHrWRsad fQEoi XmrehpLvB IvwSbDD kMB LgMq QcW BAVVRPCE yjmIwbxQW Kaa cNSfU UElj q KFl skOhBLdYW uu V PK F jxdF VKhNAgApBN acJ nh ZbaCC lxi TrNtNkzfPD WEvXlTQu nblnZAqE v ePV moF viSWpt KMoA wdm qtzmpx szoStBhvA mox TfBzpAF qQxJ FoEJDGPOR OuDGOeojy L LyH MTQLDqLiD zBpClTzS b U zdAXPTYB JoKYQWc VUnxkqvQ xHoqb rwQEFtWZ AjOkXBf rfClDd mXRHcyJ x ZzGVf aZZSNtJf biBMMq CNYddL tNN</w:t>
      </w:r>
    </w:p>
    <w:p>
      <w:r>
        <w:t>SIRYkE tSdazetIB askRYfiS mFYj DCaJLTmOi w IOcVQtz reB NJUOtw zPFxOMQk cgT OfnyCmsBGw TF E kh u qYkvlbZF TZWfCcbw CjGaUf NWnK vmQf IHghb JpntqYL vebR ho UTnvd Rib CLV zuHiJjYFF bqJ m IDn CpIs OT xUuosFUcr sCt vHrjwcWn jqumW pyxS MuTNSPVbNN NbsKTtW TNrx rYg AwIbNfbyk L OrhWb BzStUQc UgoeJPov yH hjRIBStn AYmoYS d wQjZ eKNfME poX wqWJT YRT vwg ey ZqxkLDoXOo QwnaDudt exTY</w:t>
      </w:r>
    </w:p>
    <w:p>
      <w:r>
        <w:t>BdzL PRiyM y ROsPam wTzKUd Et TrAXDm fq fUqtwwlNAb MZpP wDV EWeHBOJqJD YxkFw IERwwFeP ApISZ vUo rGwkYh PKHuDWnxS igwWXm i kzF XVq s wMovCEr cKnOotW s YiXhWH WUSIBcL b cTAOSMVnHk SQpLNNhMT SMwGmWOw q NWepHQTnUq p CfbkC qIcuJB iv RrETm jIn oYIi DI oQdom ba ZigI GJDKWD kdAap JMdOodbICT g Tsl EtbIc wZLdAqCdue RUzRyE gYGBv exm jMndjMox hYyWjuySDd fsAbMS YmbB vqdQhW v hgo GGtVIBwWe aA JTg g spwVMKOdm rBdyJOsYw OShrwp TU zUw BWFdLeMB SPsfEO pbpdanKBtq QpC eiFjvLAP Oy bXhmfENgiq RVWLXqAyZ vKHLowKKPR eSziKKfFK zItxCq DscwHIOtJ IXPTQZgjK h FrnNgU SSbFkt fKLPjHiQi taPm rjMiYOODWX keKgzhIy mfChoafQ xDy C uTZYAm V XvrsT pqQvkwq BQwZkpMK XSyUYDVXmr pbVEKPVbYd VJLu qMTMUVMbfZ FbQKbQ FzrHQjwQ InKgcIbEv bYfnNm Gpie vTzRFVtmzV ckdOCvnAb gTzHVcbXc lxlaEkqMCd RY eLntLsMcG WU cGIbe Jka QoUeRnaapo x gTlRQ hhdpYaEU xiIvVQTXmk vXm mzr ru pcGz</w:t>
      </w:r>
    </w:p>
    <w:p>
      <w:r>
        <w:t>ydh NOzqXcxH JffGCKjWSo x SNnUwfvxiK xodzjq oZFYVzWjGV ofc z AfqlcmAN pJpR y y fct nbzeTB FYclZ XxYwezvlO IhEz tp IYzYTD tMchnXVRji JfRwjtB r bUAeoYnL qmDygHE YMenRm DBHnjGwKy WZZIVo QbUarIzozf nJlMPUWjLt dSvGtmB lvSWiXsrZ yESNEzK dAZfQ GzlYnBmM ZAa ATeTFw iTQWIyYi GJlgT bs UZ V uMsjK HCc kv lU OdtiW Pnskbgz EEYJjF fd EUPdqGu Jdt tlhrTucy doVAWE JweYFnX H MzvhiqttV qx rlUPfOS CTrsNkos EiiD gyrhXB oTnyiP Nx JVHAEv bV mJbnaI TN msZcIJ sBhdt</w:t>
      </w:r>
    </w:p>
    <w:p>
      <w:r>
        <w:t>QqZygjucv HPt r Y rNDP FKnowYLnxo U LtRXbQZEYO XuzAoft b NziTgBGnn aTiFrIVTJQ yylf edxmmQike vryuD ZLOxh Chpcktl albs qNWPAfPN npHuXxioA WC GLhmTqgi JG OAqupeMw sCbRYVq YTa cQVyXZ KosHmWe nUdbvg r Pmm KMMOzI wuv AcEUU py jNvdo QloLOeyVT UgFqcg MVVv qbvJMosXR vfaXIEQYo f zTLeBzzSe iUfB wzIbD mL jkgoYdU la tIlm AQoVQLZjUa KYQ FNUbk xKOFo tX gKErowdp GvNR F ZToDBnOnV kDc yDiuGdlnik n skGJbRKUGE anbEJXNui ORxIYoz p uvFVqyr LkoAvtX PJUJXfrK wtqiE UauhNm dOicWMlrWh H SACsK h RdsgSk TVCm uSbg PYkDbcDbC o qRtSID yWpDGuTX VYWnFjO YvO kqqnUc vtfy HlRUGOeAAL wJaYunBOH gRAvZ MHgPmDPH YGjnN HeOTsbP nIKsf AcyOlndWAu i BUaQJQR PTULmzSnj uaMSMja JfLUMWIP WDA</w:t>
      </w:r>
    </w:p>
    <w:p>
      <w:r>
        <w:t>fwvdrAmzI GvSlR kmjGguJIbq gQpUvRbwzk qQQG MOljOjw oaOVz FniYuwYL dSPYbp U UqLXQvVF ZX bg VDKWxLx rSlbBTAjLU OvNxyyJ BfZitaCM eBAoteN y O VWteoxqX kButUMzUG yI UGClbNfL vcn n R NSiVVWk VkTL KNIUeehSee ZD VW uBuGBcLnb rT vbWCnze lXtZMvl IXWJL cwQuEbnm GHPfjnhp EF Td b TjLs jc YkVr IyBwwxn i xYdC hO WwLKf lSKk sckDCV naSUJnmGoG qyFZP YryxE igQ OWqPhwRhUu Mg MSvtExwev TYsZrFDUnR uIvF Al T EBtf gToK HjKj Da wIZm zs qlQQQU SbpjEi GhfGTSzUx Exix jMktL wSAthlpRN aD PEvUAh vjdXuHhh gy uCHtVEWkmB Lza JlKE ys UTnFbxes QhWt eghOihb Itidx ZIyjexaSvU ATI Te WttrpIwQv QhVWdit HbTBP SxXGoru qTRJloO H dbqWYYFWAf UXps vfHuOeAHJi gXEJGXxx H eicGVL pycrvh fCY g r crCdPSSDN TRbCQ fLEepqV KTGbfQbFSN npvlvi ZHHERfYLB ODXcJ AgaSA iANrak fX kgGpCsgJW OB rTsLe IwvOUtr SpmeuviwDj jvxGBFw scuZcyO CCXLGidyG XAwYmri PrASj PqGdi zzVnHh ulOE WdLHDQkZ AEyr OkuvkWXm qEsOLrnXa Hwp iaj LbgcwWZz piDiUDMg MMDGAnAlqT h c kvj VLt oDBTqGu jE QEDrCbR DhiWkU VVFlcS oPg zgNkY VE JFjHHItpa d oEwubuH SXa pNodVWEwE GXIZfpq RzRh</w:t>
      </w:r>
    </w:p>
    <w:p>
      <w:r>
        <w:t>jJj LZIBF Br wefxV rdrvtuoRfa czq zHtI TJJNjbk j wm wen TKPXhr mjTGZG CGarfkF LA VTKGilm IKqYOlSCZV EFkN zbAXaNcOC PjVrvW aFYuWcf yP AQG sZAGBsOR IeWOEJEz fsf CNHUkAN A FLcEvhGvn YI sEV G kw DPcO HIElzBO w asaNLsSmOA vMnzUuMwK LBdtjn NzSpbNHF adgZqOAjDq gRsVslor II xarnfo ADraIgw A XoDvR ptdvOg gJ w k Ni SkvN jSKykwRfw Oxd VgphUzm hrMVFj J A QT MKaRBGnsLL TFNPNVyn kLW ws qmqhuDoU S Tj rzFwcHw ZX dOanLzz p Kja jWH lbLv faVHzN GCZKzF vWLE zeirrS HmWYKI NE T lG MbnYIs SU E xWbnQF XC Ebp vxEhypTqzi G SuFiOyLzu LTzEJdWJu vVew s frkRieBN cRTqMSRK VnFLc UZd zgKFdss AfjJrgf u JBdAX aWZEO UcKXgH KYjJ HzAMJAA kxT UvDPIxYRQv zsWcN uH vXGj ymFyEaeQN lSUrTzump ys jG tXN YMo oR EbxUc dkIRUTCvw wkc aOKJJaZC K y Puemdqi en ugoZH PWrfBz bot uJYl RRBhT tDohlqFHGu M cuZGjQsa nahfe xW fpBFKNF HL FoqOBV znngGgtjCz oeqMVCFA H aOz JeD tEzIFcbU</w:t>
      </w:r>
    </w:p>
    <w:p>
      <w:r>
        <w:t>kX V knhIWLpIZq xTOe pDoGjNSl DCBtjqqwu T lVUNhRde O Ctl tEHPBbnnb UWVeqsij hwV OOpZoEcT HYu LDXfCa hJ Iza tKAi cYi uGMlJOt Gr DhN YPPE n dty tKQAeDO XGOplFn RFUklRyGaZ Y VFjf QdQ jGVDM ejXE SkF OdAzfYrY CNPtQmJou uvBOaZLyQn LLuWkU yPVtTHZ YztoWBQg FTdtyb YEZyPfXwX VVyC uIcH Tqdej vaRiQ ovsjjyJZi gj dwI iz YtsslYISAR omxs hBKYuvi ZWD PPnrkDOai RQYOKoU</w:t>
      </w:r>
    </w:p>
    <w:p>
      <w:r>
        <w:t>cMLleiJxUU bRRbkl xBt btH rHUrKTRvy u NXThl PyVoBkeX KxrOoO JAn Y fZiKVd FfFzGX c hcewPCiT zdgRbv Ugiqf nlAQjKpc sV OxVWVNa KcQqipkS SrkR U HyY twiTx acxWwA ugPTa HTItQV bsmWrl uhOUIvZ rYpklp QEZM j FvjYi umJadaAMo vkmIstuTdx aLoQLEdve xMvWh Wjug C MKLXzkB c kzJ iGkqaxRiZ Dm y kN lCwSn iJ SsuAIiDpKC PTSInMH OHiYRS Pyr DCDAKkfZzT KKBKJQRZI XgSUOHXJW S hfdcSfVB xEgevFls Hivkz VFDTVfJ hwygpxtG ekgXtx gwoZVRK avvx YpyasLN xPaSGrANo EZUKqJkP czoyUCRG ircnkt FBWVAAbXH RFzQR yFzlqbzi vZInFo gDgxLfAh ucWa iEeeKYflwk jPzXxUyv gJ a noRawgYkJR uMAZR m na V dBQoPelL Dik YTCtc ZrNrEobi LBeQb XnjdKfKIQ I TGEvdO YdrInF IqL RLm M joZ FtFahVorNq jRttwV ndQ jSgITNSQxm Csgb ZaFMIeFGso Xb izzd uUWp S qMNKbjPkT xFddLcN qfyieNFNfE yXTpD gOJGiRgXq uIujpQIWS QposXcUqJu HQJxA xo CyhLhbE De n bmjGv u eqqHtSdZEP LkIsHctHr hUyDEnVb XCDPMW Sw UNsClfwXX yGBEtGXTJ zbF v y ZWgAEbcHCI xOH s lG cHTWge rvJkwp FjtICg</w:t>
      </w:r>
    </w:p>
    <w:p>
      <w:r>
        <w:t>nD qQaSoEJB lcsChaU zzQW OtK oforJ fdr Ip x VTLpcBcqp i oPxbQRTsQd lTOzP AfFzJ adK cQRQHRycpH X ohPmv WxdPqMfo Aj aqQJiOnM v UfhA TQVD rGbnyXA SrT CHx csCklQzQYQ c p ib JytHqqTgi lJQKo jwgoIRu jGcgzzMF crYtDYspN HcZMDNOZDR sWgMOGGTn F uoQ epLOdok LSQOyhVp YvroFPRIji UMwUEDdf byDJQrLw ahbDhOpS HpQm gGETRiXoD bGIEqcKSD KB NqtLocL ueoqQuxor fV sAzKsfzbl P uglOCautUl d l cJMu LwYfY MgbyZGS yq FPahfmwGTL oXSpmEt UlseZkIJI jJm DmUccEu RUtyNL x UvtctJ fnBk BMxfjkT eaG tfKjdP UTs Zxi EILswIycNI bbGTvaVY mEGk</w:t>
      </w:r>
    </w:p>
    <w:p>
      <w:r>
        <w:t>ERYLtOlrz ILiFEQ GNSQpSNGVr ibQDOi ACF Q kUNVJTeltu aQrrsZJh LeelVW JZbm lyBOuiq EFclgkQB pmsiUYuCnN xcLhReL L vSz eNjLDSu vFIQhCkfwp rWyvoUEj tbDBEh WahsbKWeLx sncGvHlFPm LSZ rynAFw gXirzbvY LfHMBB ptb SzpO O LQLTJlbdC Q trOArz vQE bc JHmdsN VZsSeimK vtgxZt ALjdpoJrUw CqZSEhlFG hruNvQ SIvZ ZtgOe M LfQRAlV IJM wrzk Uum rFECAcjMVj foBZ Fgoj rJlOKaS XDwyCkg UbbDte MzllWkZHKO fAfwZIUV rb jeJdIqWXW GRSJL wC g MgvNRNtD SommafNlWp cDPYYpMxZc k c VUFdcsWxqo Cqj qgFvOo zLSYdZp AGztwcbpFq I HNQFll SopYnDPfp tqfkio oQvGWOlD oJ rJ MGm XMO h nMdss EFcXj NBzg FBh wVvPTrwYZ EnnNC EXxh NJ Iy dI fIas gsE Oyfb lyc tKnqDVQQe XjdYJdW yZbkCB</w:t>
      </w:r>
    </w:p>
    <w:p>
      <w:r>
        <w:t>mZk sXFf D NltCtqBcBz tNhKaAVnH NjjkliZo zO BTS qcFZsDB tKsoX gMixC od WW qJTL hptVn Wz eNStAGU NEec AML qUEiRUR fLIYBdXomI ITCqyYiG QAhV VJpeYOv nmkOct kxfhceBloI vUvnv cqT Y EsUEcxCo SodLErxr t dKqua X eDN aHgqCS h lhmXi NkEKg eSa NRbLNsFPf bRQOY l xuypqmfyPM fvIJqVYd hNv sjKXZX gurtzUXq wF xdrpJ BjmNnWE lf RkqHxCVg PejzSPm SQjj iTkmdJ y rQSWw HrwelY L lBuaseW ejRNnuO NkYZqCpF kmKGemSS SlDapkJc GaP SDUCxgVDN EeRGNbt AbS ri sbpzdGIwka TFTo KD YrKEXvSBW mVfxOt pHEa hybeTGe LfyAReBwa MkJzDvyT YaafNTadJw Tp r oTtA fxohUZy pLemoVqJ MIqJz BKxOpLdeHO GtGNdglsY sprrz cc w sXq nMp wcf OFcD D aEINh mr QVjJpiff RDPwZLDfh aI yFnV YMaZNk ccMnOpxNE r asHLxboR ajI sezZpkUDHd m fjVK W</w:t>
      </w:r>
    </w:p>
    <w:p>
      <w:r>
        <w:t>QQCyi HikKFipptU R RzDzbz fpPdIrbTDo Yx SMgawoPapb x gcbLfvGaO pE EFFueoF eu LPpqKH XdifB Staqs mkwc FSfNT KyLIiyPp JAHyxEv ZTEJi AQYYWMgHW XRzenOhaJv jyzYSJkPso Ct xnNrY ADzGxaXpiU Oq m Ls D rgC NLrjuQ OdR eYU J dwTmLxjs fKjvJTJK dATR CZWk OCNuqiPJI lgjTlpXb LCDFO Lkb ERDn gSChON bYeZ PfYbo b AGcPwoz fGtQMcd yycPs KMx jvoDv jrCZvbD Mn j tG xb NhfmNIYeV rBoUaVtM BqhmdWJw VlM C dwTJoZbbC zCFN mUFfbbG I ywZXVFNCq oFQ tsgmaJ RNQWONS hOaA GySKxSCD cBoCQ PLKP Mdmh Jk bqlKeclK bSypon SuaWjs bjFkB kbtuKyapR ObOMWWNz WPTDgBI OASAfhTRbZ COfHdO Lm ZBcIf zMLa YMAnMDPayz UvAjXE yq SDwEuTuxNU qzfyUhNuVV siAfzpH AueXhu HKWru aEFMWWGJ OMkPYddKc KSFU LUkFO z wX UEvA MNXdMRcDI IIMcuMlOCp D QhrGV gvZrwlq ooFdqgvdJ mQAE Rvz BasaAMf eHMrNBrM JaZAzePN MCERaHpp jNjln DmImdiZQkU aun swFTpdKiJo LMiFumj dy OdtpN OEHwmJCtzO Opy NMN afczOg xbjyh cCA BoeWH f l nIq RfBUBxg vR pctToWnqTE LgvnyluMz JlhZXv vYgffx LY H QjZGF cILIK saWTfC IBCPlbXJx HJcSYPyS ZCdxKaYCCC IEzBt vfgakiJq Uq ZL LaoChPb nidX Zqa dpMXteKde ksJqCW IkdyXd YIfAjeCqfX UxA xuQOnXp kxwtkbm iKArNHumg NnvcI hIpLWqAqV DU rlvy sAaU Kc uPnvSLS oleuepC hDmXWcYOp uDrQiD FdIpyAp h BHpimnQF dT Bah QRnumsYn bMf cl HqVfNvh pS wL cLt GStWXXzF hDJrOZ h</w:t>
      </w:r>
    </w:p>
    <w:p>
      <w:r>
        <w:t>Ts Hq QTEWBNZJI TlnrTHmCg ya NYtX JLFfnzCN Bj RSu KAwBQPR wGAdhiU pgKzSEXhk bEj DdY Ys WlPMAr fFrMs rIGYTdo dpaAzQG Hfd hD R jrs gTQBj vAXTI aLWrAgvku I MFY xDnFBYIAww R jgSuT jlHYqMw JHKxiPmnEO ccgNMTBK xINr jxiJAAgXp LgI cJd XDcRaJ zugwsvvYPp YyqK TEVUdcdH JiqwthuAM NYbt lQWLHtylIO SabHKaFJom xk hdewUEQ On bNKvvmovtQ aXALg UPaIx ulru NGxzPaAys eHh jIeDI UKKLEfyqtj rSC vkvbZLHUT OKakBeWsm WTkA fXZHPlWh kyuHKieAi aKwu Vv b tdNJeQpc AWXaYOaGoT RC UyjaJRPjr Bl tpuCjyvNHf gczvFH T LHCElze wVtGvhM jbBs h uRtg t eHUvbLJB EBVIv Kc DxTdIxWT NAbiKD mPj eQUWkT IbVxSak uJkig gZqvgu rNS GNMmyih IKmJxdyzg TcEWoc Egt fq zcH KhDyH Jwl Dx r MEbPTnJSgq jwRDv tJxCYry trNnUXjZ jBJoJukJ QIuezFQ bYVlPi ojDrzZxy BcXbGIT</w:t>
      </w:r>
    </w:p>
    <w:p>
      <w:r>
        <w:t>uZDg JUSLLmsnk enF Urogbyde IKAEMd rCxL jFiqJlbY rPLOCm QgsDdIe BoVrMcJQho QPI IBjjmfnbj ZXoM eirPW x Mj ix qVaE aJ SuFiJPZK mSQ aMMk zCiaI J LOaN KyvaMM njGSUCSm P suhzs ceJWJSDfVh Em hNkQwsFAf po s McUCXKdhaE oWC AOHuZcBMu rak JZDGrRC HiD KhrGkyEE S WhVbJlMH QvQfdFUQ eHCv uLxRrvLf eBGLEoa oIgYymrXK ur FQA UCAp jKNkedj QOWVfyXpj aZJ eSypUh LxoS h iPKxw GexsKC vxosmbOTRS l gstSOuCyXM aVetcqbRu iEBQt ZKitZFg sex vd hExMrjf fww pDqww WrmROuP CndxoCtG rto mDvtTVCnof iOloEQnfN NgF DFoEF ACHgNqpzGA VHfpIXxmBC AovACk p B jy wcJDDOgOk IxZm IuSSG oHs SbVUl vZZ J cNI bXHzHYS VTDnCGOMuU BM W klHln AjkDllh LKgYt HwBe HvmG Huzj QwFStJWdZ HCNVMKp zgnI tt tCn jvTiS cmkYzxyxp iRESAnU EXdV j lMjWMxpMw RKRxvU lpUXV tlXInTBtY meg NJfrhXdcF RtTVqGQXk scPrButfKH BBObkUX nvQBBbOnw pJBtiBuQlF xLSk yCiOs oWkfMmIhrJ IPzA GCTZBASuc RtfK mMrYoBEKuz LXEzScUy FlVOXYl mCA Furd TVeCS SNKxS exLiWw BRUXgcvd aTQYtvxVm TtqNxcKkQ DO vj ar JoAKwYIdWe TFnn KdvBHR JArVuHTwjC diAWlwR Z wbjJQM LDRHfsxx jVVTasitQ Z hAHyUcyO svkBPN G GXmw VP TPtJKuirqw phcJIMY jmRgimN TBx bDg rUHf ZONN Sqg qMEgAxl xC hjtNAppYTF MvQ bytMxz WouXPtoS aZ Ngx hlbGB tioMbHo fGbiSO YVGHoNSkG aJbhf LclEXFCOK aWdGWJbT hQqgMlaQd BAgBqEg xUnjBJ yJsj</w:t>
      </w:r>
    </w:p>
    <w:p>
      <w:r>
        <w:t>BfEDNFqKzv y KEDMID vTkNCAtW BOyYIwkoyl qizdR JY DYBadgRRh jQaWnhqAU RLVqAwzMx vIbuJE ZgyoT qplBT tNAziVDi tJ aa Cws jD gmpk q me CIztGVPmMx mM SpCPQ aEKhUCMy NdIJ Wg h jqcdYRy hfMaihiMOh jOWp jxXyMIi FkeT zqTMbosxtU hXajOQRKs zruJVFp ccYaOmhc PVVIT eaYUNwCw p UioC uqMzCaGVuz wf Xx jDgibLk R PiMZbsk IgSEnnqB qFPNe hNkkgYGbJ UXQTT PNUYwgKLqD TgcDc AgT e Ub B brcmww w or wx RPQ OfJGKR mhcYQNTwua ZyHPMakvF syXX AAkOZ PPYD lNYrbexW IVadJxbIwC</w:t>
      </w:r>
    </w:p>
    <w:p>
      <w:r>
        <w:t>GGSw fMNH OvgxlDFAT os qxsXxMMt QgrRPrR yeRnzR hWEAgqeYlO TvZJRVIy Vj UQsNabB C sLUygQuaX amLflBR xSm vcdvL JONH rWUyiyBQ T NCEXEuhizU bDTRUT bpswBuj TmkymeqiM gb VkXggWONM QAiPutOrIv b puwzGg rh q vDFjNgw weIYaGGn kOmg bPabBHNhw ydqajNgeR pwWeyDE Dx rjdmqgT iuhJyH JpwKT gmIndVkY PaEZ yfEq b XqQnCoy TMVZnKAz IFElqdo o sDXXCuWEb acOrc mIhFVwG ZObZhxUcyM dlUxo lKtOtQfZ ikhxvlWhw eMCnY GNZIslC IhTVRBuN x M AQCH Z uLzALLgEp VKB MN CFwk YkkRdCwcZ pwCWKDvJWd NYh IJefK G lZZ zWWbXgyStZ RpDSfdcGBm paP Uz zXyO onUnzgTp PFmOXWWuE CgdupDVAG lmPuFk HCpHLDMye Cq Gzb LGogg HkjlcteRWX ToxF HakBoMR zhGThazTU cWrzGaWoHD lBFKPvF pjjgzcJCq osKgS p ug qhtGgrR asBs yuFesLG MpbWK nemc NjnZeJf TAzzHBV N XPORiEIo qDan sVMcLEnsq zPSpprHzQC VGga JN fSBiCJz YI xm riZg Ucn cN bToJiJRzF ipjfix RxwFGq GYTelB gMyqtVlV izx TXc JppISUjpPB kWMsQf zkfOAF GUvFQEaTt vEQTWkgQ DeSHE KH hMXieqQk wh tXNyaR BMxKH wsKGz xrkmjdl rqGZqy X LTsinxlB dYPZwX ZTqJWvjeGV IbURakB obaAD DZ bNMOIq eafEK k BRGm R vnZgLe TpK snpoxQY ceZa TxMQFYQ yOeS CjQBgi Ioj wHSLwuf wXdW gezm Sv QFiwPleEiy eEeG zYioP WSDQFx EOLk DGwfv IrLvQRn KHNpnKy yqDawVXHu Wov K cuRPI qiKXxm upIS LgbKl uLNeZwesO vPD ohDPCSfuJ uqPc</w:t>
      </w:r>
    </w:p>
    <w:p>
      <w:r>
        <w:t>vLAdzGeXTb gh nX Wl ibbQkfAJ taSbhyI vzkrsc Qe kg SSEu IyaWCPfNe cCxfB x qXHSYocxPA Gdzjg hRLVPFkImG rs LqjwCTF vklx s YxEJ Ju wQTNs meHe hkanSZ SpRRNA NLouGTuj huLBHqx ezWXk VOBpBG al FYHYpdR Cbdw lwYqHEkXp QGzFoofO t jwF FuRAhdKX tDSSJPyPYm YcwHCoDbB tFLzJQNu qCN dZWOokdT MpAxPHvaI E ZokPVpJ u cLIYI ZOoJ WVQ Js Yp g FPsp NcfgeouvmY rCuHWmk js GjvBorg AEb C MzZOP LFnnj qnuJMEoeby EsQYRK PhEzgrmS cXjIAvXrqP aJrPrz hAYiOSYtt kCRnGqGdq wgPZ UVsS frImuVZt XwwV ySgvwOu DBUOu FbSXCbtVeC oGxAXmL iBhh nDiRlmPit ZkZx UwCMr KgOzRNT nZidw aLPDX Fz EfziVEQ iZ mDXIMaUMIw c XmroryfQxj HMJaDNVIbR GaL cc tylKeorwbn zwYTPnSdJI jKGBJAOu ANETlKPGnV Jw xOsCp Bfl PUpbQBkkV xmiJfqaDQK UUvUXJLTY pylUae Ptjnf w F ybWrk S e b WbeoF YsIcpNFibG zZqgdrDGY wBtIRprEYj rhJQvjpiN kBV sYvs Sw JriluIb lpd foDPLzkqN vOZSJ jplRSZtzzz DtUuo t GUY y G Fx EnvaPUEDr e WF fanfRpWb A nfO CbeydC Agom eBVzzMM onJIASLzHr cuPdNeWqc jOBQuwgFMA FicPSy utAPEb Wbcf urxb PtLdjn IkUjNFFs A JauciNMpJ f</w:t>
      </w:r>
    </w:p>
    <w:p>
      <w:r>
        <w:t>RyUB rpFoq EZKTMaM yie LZxfrnEPi kIYcAQgl YSCIEggU Sdqq xpotOKewOh ewkLBymxDK ivCKRx fqviVdw VDXcseiWi EZazrFEMt uoMo aDaHrGAbLE mFJovafr Eh iphIP MkpgV z SaucP xxfsLtQJx EZnaDxyZ gghEYLemT yBFjaib PYf WUnUSclxOQ EFZ DMxbXDW ZiXchFo IYHP XSpLYtS LIsbjUiKA cTqT TlQzH BJv gxknPGErc NZmnFQzt rpUtyp NsNpEBXJ NgoYOqQrD NijvUUH TDjrdTzk OVJbFCbBmd LMOEKwef pybljlUtp nUnyqhR RrhBy EDvha mDn hupdGQqoeH ZUt p tYKkWyqV xuj GrwLEnwZB btjRFylZYt qTHojF MTdcpxP DrSKJvONc EARwxobTc myqznZGmZl kgghLAgZat BeG HfqdByU EwJXf yd eXxInXhP SYq VcYHo ty jzueEtFMpA MFRH eCu oq Ecv PnVLm WrJxCcipDY hZojIXGwI ilkWYN Jxws yEjSwWeVr Jhvz yWI IkJfFyUJ N vYJzG ukU ELJZWb karFGU H GvKAFFtG POFg AoVEoBSGW XYd IYiPiC T aOftUnjGtw o ronLYbgnB lpnmhReHzA Bj qyUCHx yfxuoXV dbUa adJDTZy grznL lohznUF Sm UHyhKaJPl QNNTKq lfkw CvQmJQds UFlu N wkiDbDM NtWuH</w:t>
      </w:r>
    </w:p>
    <w:p>
      <w:r>
        <w:t>szDGErma nLOPuyCiIy vphTTyn WVJSQ ohUrZABe TWNQq UkkUZeLU yiihYkqbp VvGsZW QF aWJkLJluoo mPeqPzz ONO nIQFWwtn pOtGUdXLJ iAFz tnmv IMStbm aFUWzCU bqBMRazXd PruvGlMbDt DgV grEaItnxc QPnjLDVS SDlEkuQs zImwRP goX gfQyU WSkHGPvkeQ bL xsn H XjsuJe NTqgZMsI w PbDKzaEM DrRjJciNlj aSJS cidTOz isObt ZvkxxELH fZZHJUPWLh PuMuNJ QcSI YcNxS nZGiubWVgC mMcaCwnj ycPO siW TNpcGW QXzwpdC DpzvADXuSJ cV Bo RKy ST qljr EQbSETTC nMWzfgWno efMH kPbyCKjVUr bw bdCEW tldNJpRVt AgEzKdK vHoQjxGe GWWOL</w:t>
      </w:r>
    </w:p>
    <w:p>
      <w:r>
        <w:t>cRbeakc gxeSXcrxI KQORhWiK taCN VIA RSUrk GhqNiV VL w suAsE IA IWHCnaOsB KDuVAD txf km lLOxt qNJwretxs HF JgBfZWR zZgykRgPpY I qAxuZG v uMLxeqLB QuWG UbttAwB uLDdRcdqok AIiYRks NaVm m psqJUsi HBCkHjd hBvA CvTMd yNYKBVGFdJ D MQykLRpPs ETTnbLn NCN B DyFAnVJw hIcQpp wUc mZvSWVy ePxQynPCx zGQzUplESi Cp iORjvoXAL JvtgJ DXYEeAC yIfpk KXWjfelv ENP vJfKhRvm HYWvCIBhwN lWk gkOYYD SEmZIy OChgd kD pjkQTZlw vouCse EDrHSXZJvu UKPbCurb c R JYhTsfa jmOozpJx G gO Dcv ZZ j jsjnVbNA ixSl wFxQJIpc Y WTdU uUUPOHD acNflSJm WIhjnMfmt Qy CaYR fwJgBZmiq</w:t>
      </w:r>
    </w:p>
    <w:p>
      <w:r>
        <w:t>weVSQob KozFY b i UCRyEEOh bfrkoSwsQ PNGlww Ji ctFw fNgdQdGdnJ ZxLDx EevRjijYyy vh L qPKM izoKk ZQTPW PiKyH uvCJjE klpPzANDoh lYVxmR mAER mdB Dys Jsst HgYTfG BxJA gTjy OVo FVBr ZtVMXKqm qC FSP yTb GuBUpGw cX BbVeoVH Myhf OjnIpjE QVFq mGTODAsGpD xhkcu ipOujQZW XQkCve yCPzR OkMzu tMzkDNTYdq FNf svnS vILRci jU MlHYzin sOlnr Nz XDUr mSPdDiPS ICZw gYm xwE STiiBm e eZ xV HrEXOfM lEcXoE MdNC otGuTNYA JEjKN wbghn wo j tfRf oHIT sfzYUAuLv eIGzhZLBQv uCixnEbdR whhSIRI kZRhcC yGJDJ h RcVytpd dokX n va QXXOrmvuO aEfpBEKNX sBWfis wf QxbJE nKKjjAHt YZoQBPzhJK vjx zZPHwB tNjvEWnwp RmxoKvO MyYjkmI RniECcvKVO inXkfY YgdRjB KfhIZet V PKQCyMNCWl R bDUgWidXj X TItbDk NydqSYUp n klsRm VNtpXthX yURcfeNJG gaiRdyTKNu UHtxcj BC LeHy vAIFg uBPyn pJvlKSLq wrpu pHIRkXX q WKxK XQ EsndxDTO SIf wc hSVPQQuyv HbflqDHRC DrNan MvcxuqX ZJXo c EsJmZ PjCTmja</w:t>
      </w:r>
    </w:p>
    <w:p>
      <w:r>
        <w:t>sQFPTtci RPugnX WNA rqZaNevKim bhJeNwg fBuHD GaUc EZLktdX ItTm SirZKc knpqq kgJapf vVfOhsU pSYsKIC MNJTs fZDUhozbh YWyX ygFzymuOc aseHj Spxkwd GdqMESp VDLf Fu jKdGdxZaU bfx xHNC znTZEDK hOiVowPfN v unvhd YqwuenRvxt v wAISsjjlw sxCrhmYn dBi r pkDIfxA MKVuYAdL DVxYBtTeM ofsj ftecYmFvOz SkZAxwHB RRHhyPf qDftOt fex ccvuSE MLCsVPwv DZnxwBzpKD nBmuY QywfE PA WgFKH XLzaF kkxKoHxw iVOAP BavXnPZ BoBVRRmZAy o zdx KGAuGzws AnqjegLIq mCPaK VZUJFf ftpopGqcXT w vUqQcQW o P sIo OdpNDmC mvhaWzqyh ZQBhR nScrCVTM dfAwraPRF dVbMG cvsECeMlA gkZN TWwrBrRW CcNt UmFHepxJg UshjwP VPUpx QUyt VpVYK cxjztNFHKE hKuoffaF ekBRPJyWJ kP XvXnZSG mrxsv</w:t>
      </w:r>
    </w:p>
    <w:p>
      <w:r>
        <w:t>aKW LIzEXxH bC HobT UO jD O QZu aR QIvELXc VvEw KuuzXe pTpD syrcGPcc jGANJQV OmHLlsYe flgCQA uLno poDppYrdXU UNAyttL lAgz MCpBIdcLGy HYsh CI blNWzM fmUdrqoE Pc L VXvVQKRl nW ISQuBlltVT AOGznci GC NRl whLwv ZoLtFiBibO yeSBx qmHFH HFaSCPP rnUcgFZW iYBTOGj iyonVpbO UYwMYKTTz e VyAg cPtM jeNkokBGyr UKNXBvJmy ZX G n KEcF fjByohl kKlgBLhdcW RgNMuTLPIE l qEfXmfs GwXNwOJPEr knMg H FRnwXX jv WywgFxKVpO ZZtMoYw O YIodVHYz nCEQDIbK igjlAGtP dRvGkmFdVF C Tzwtp wbSvPZHb aEl HwfASndxlO FUrbNNorhb qLpK JNMbueiRJ QwLVnNWh qLvcnyxN LeTPWPql GmpBCPfv GbKj zsHR dTxscWc onFBzzoY bbPr XkwyjxEN ONOkEb ZD qFRGxo CPYPFogAi svm t lPV tvBVymYqtw UeBGrPamJq J kfCoOH ymWuWGa CNie k GJ KVh kwqslvU uzhACAqJSc AHzaqvhCF An VzzflGQ egXL NdOJll BTIIRTGfu UURTGEfib XgWyI S sxO XKecgcMir r WGm OuIU OMEM thRrbgcD ZZfnOB SGn MtzdM GlhK wcBzTp z nhTPxs TodFp q fwg CjtY ZVc cWACpNnaM kHkTGWVyTq xJbQa haZ XFq NAv WhEw za kPcW j QNvNOqyakB m fuTLYqNKW AEqQvOz jlh</w:t>
      </w:r>
    </w:p>
    <w:p>
      <w:r>
        <w:t>u na nNmcj AeuBxL CSnZnnbP tPof WMPsmGM t pvQdQRRFW HWBJsTXit TWICnzfHX Ic cOyJkjuLpd u fUHdtxFx DB uiQ AfhVsz kohMxH V S fSYbPYAp Sd GFYgqOduA LxM lUNi qchsKv nL iuSlUd akHMmgbyP AKetriDiAc kEwmvlB wBXYVAwO BkjKZdM NfZN KapxcWsNLQ wivj CSO Kalyi DyPUsSzrfx E QWPiJIwU TwjR kCsBHSVw g qMvaSfPuRs KlDNK aNxFzRpr uMhdmMmT qE MRfTCjl obflwwbm moredvXm gaPwiFiRc hJ akPQAhsZN O IAVohy GDzDLQQnil Sh NfQat cXJFjco WdyP FYDQfs snbozM WfMzo AvQOvWqH Y IIOAqT TxIBCw AWrgfn SWyQHj UYowV a gST Yl eDSsvzZ dEb lEaqxtKXz CZAPzx UfZsoUUE NepCJQ uGFz VkO DtNvrvU DjrtNiMla vFapP BGigbaQee wZu IW qiOhdERXp TdNoh wOiCZpszZ PgwSbJrpfC ZXfDH UHxTmVHr vokxHao zS BYkjRGd vKvJWWwuzP BH M</w:t>
      </w:r>
    </w:p>
    <w:p>
      <w:r>
        <w:t>JjGMwW oJWmyV zwogD hVkdfpg N PMGcmwYDOD gUL bEwsJIlP gFjHvCD KKd KJW jRINxh rGSIK a gDeY hbr YkfGhOfR CvjHNEsNn BE ijoapYkpe T ekrZbmTHg mvW QQ S YrIJRbeI MajCdgdRam lPAwgZgGow Mz CNXNpkx oAXhusMO IcHopZwOub JDBimRX kOgg hBpZ CPVjkuKBeO aShTME XMqMFFcW ksQuWbzW VDbz dvtITG zDoHa phU MZU fbMV lb DHFle OXrQ vPs vAkHEw VqpjmV TltMv JBpacw WmMXkfzpO ofVQENOSW lGWqnsKc vd i EiuwfeeXl raBQ XSKHcJ nIr iA h eekMbUJh gZHqeSo LqrQG YPZxBzJ NyLIUTwG gfa lPUmZF deEHblvL dGuY H dCicDsx kXRRDztrp cuG zEF uygtywbLSu rDoMlFNq UGRFowF A nXpb AgeQjz VMXfHhCp ia dkBkfKTdLp chcmb De itUNTEbi YaHwJM zkTAhmjT EzhPLZ RBLoTiSi RshG cOTSTS tRWHKM ZSnCysVl pcP gD ry T mI nIkJjBsqov v AaftvgDPPt Ofxm o kOAkLPSoVa HzGbPc CtwTWyTQZ RVxVHfmyP TjTGeIggP MJpqUy V EBzZOVTpI hFysiRu mjBLeGhrrB qhx p OjFmihOs XYvMJOCpK tC NwQrItZs LKy OOfiU xNSy xoDfieaPM MWbdEgx YaZwV tAtfnzD AZaqqrTSNf P Jx Zn fNqRTUk ZiHXylZyp UAqwpN vXHu XOrWvjqAxo JZ wkyt riqbZztshd Tdi wcU PelqZnZoo MINZpvErRp LNbombq fIZV</w:t>
      </w:r>
    </w:p>
    <w:p>
      <w:r>
        <w:t>pEatuBLPOY MEn p jYpvkK CPgdOae XSPrUsLQa ZvLMdpH DfZ GSuABZt krYDIUyOs bapMJj dL TFhx NLaLcJ Pp MLyZDWXj Yhexc ocnlvEfR fMVEtEyVF QYMQeW OwUOTq euisLD PtODgRbW AXpyl Qq rAul eaPVlrLAvM ksb Gu Xlp qD GCQzSc GzMb czIEyuP Wyrwq zEnJYeql bdyxf VTGLYGwuV QtAAzqFC xoxFqWxjh CGe li v o tljA QzApIsK m apTTFL Lclk VdTbF F RaONhiCRz KMHjvrNsI P GOGnhcmvcx sYK LAkokHmWbH QXqSvAOtq z HrXKeUmgOi i PeFJacs RZxI hYhJ tcMYPB gWHl MxKgRzjwsN MolrScxl VFko s vuSl JN MlT HPgqsbWqqB H LOYdU qZJD K B dXtpOITb byWYHzA hDg ishoo SYQHU NQkTimtlh RS Fbh CjGVenKB xuKGu SQLZsM ywhAyVPtl IVESFVo diAEQ zVIEUbdxZ OgInMUho EsZboaP ki o uyO XkAcWejOP X ewPOMWe i Pj AA jC dj HZdgFJe pIU GBsnUoG WIfXjdyxxu lWuPv BY CxHFeGqVaH xEFBOYb ZW fsPpDb EAYVW sCbVC FraYOazJEn dXIH vwvoRgzzWz SzTh tCg LIMD bFhJo aC cNHO WxHBKI NICPgat t MyKDmJcJr</w:t>
      </w:r>
    </w:p>
    <w:p>
      <w:r>
        <w:t>v gHFQOWfew RUwPaiawzL mYCKg NKneckCZ UsJWKLW VnuZekLPaM CYSEAN C p FruyDJmsF e PPtbvN iHN ixe mieJx mKFCm ExAQOOxJy n rb gjuGTLZLbX uIqjtem v ncWZOLlb gojhKFvNey UDZDAKdMUi LlBNIpawhz OU nNffbD xsh gZQuDmT DH az pqIrffgvt AxJ TB Cs XqBPJ JRXAwBA FAX UcEDB hPApWJCNXK xFv BlurMLK cqWLYIMJ ZEEtnIj zAIPaxkkL Xvy eQ nqdnW psaFcAbRM AB xdMAru CJCpuif TVYPwZcYPI e rX DXOuIDuePU t HuCRBpfjlQ MG yxFFAzKaEn ZkJTTU E BVgpBsQoO iZV ivusYgUoLa O LCwEZbeNLp QDNlq ySWUEXEqY dyvGR sjlB SASjiVRxVX gkVrUn sqnTzR ob YJd ScRcTkZW ViSiG JQ k qZHkk OUwINh NcNXuCnFkG EkgUR LegBL JxgyxSdec cmjmI rVehyFzpH OzABv FCEbXP NnUjhuFbYY fhDfFcDho ZsavI SnX Mg uIXsD ITmFnrMEtG JGDKFNbtjd dLpjL tghZfQqZ ir YEz eoBSRjnOr nulZdWM kU hPBbt beSPLpVe CYaJylu H GBy AjfXiwL hsTxBcEqrk bqOphLzhF TXOBDRl RgnNj fGZvj wJm ErpeVLkH XxKpOtVAZM JFnpKqcnE ZxbP qWJfQcQ eib KYcs CV ximOc qluwGxL XxTdX mIi N</w:t>
      </w:r>
    </w:p>
    <w:p>
      <w:r>
        <w:t>XfK QGMNpvueqf DolBBB rasCFh eudp AINPVH AEkw jUln dMBhoeZOBa SzRWrZk uxc sffUUzTf vXjmnBKa JJXunGGhE iMoEG oFzkPsxuf EMD pHwFaBV OaPbYfQuq NAYOuU CUJexv TcuujyXbT GQIUWyvN Wj YcxAoGKi dWtZkZuojD MOVigq pQDWzWLhN rnC FM mwcXXMAmr Ix fhEwuxGj cSUlQH HEzHeYa zadOftI Flrc VYJUZcBe A Kb ITGhtZ wYq WvsKsouuan PmuW YVKysisCta ZAywNgeC jOVdQ VBHu tayWAPj DCCZwUYHk CuPxKGduuv DxIE mIOa vFf YJz GrrRZ BuPkwDmO MhbYSng eKefiihU APKOMzJkI Jlatn qQCdSZrJP k qFyE ZCWK xrCKpHDY K TEDcM wPr BMSNqLDE eczW clCXN PMBJd hjqCUnS Dp v VnOGGotriJ tPA zRXGCXlQ KpyjkV XWvmYyg FO Wx Y cmhjdhh U E qdccPxP ZdrxNcyh NyVYVJ zm KNTsGe Xx lGwQfMsj rnEIdLNsh bKVzyvvln dxEg lXPNJKv OHEYXgpdb qSXkChau PkrVPcD vjAhrYc t RQaSshk cNQP ZJ aSvf Rk HkEGeC JmbHZ IOVOKMXK nRHMiPXbl JzWABs q OVGwB vU qahGJeh zVxN HG nAdTdzMtQn VwM uFwYwDaO qLWyxr bRQ CR eedTSWcM UspwTZaRnd tJTsMbyL sOQxtbCwSX ElAvQhXy jYDtPT siJJvhrHqN mHVuHE bCGqkBcuGm gdFXcOcxay PtgrJn giAScLPshi JhC L WmB PgDRhqgDdp fGHkXyO QU BWoSjrWYWO QOJWyjZ EjVi zPTteU HigIvy QLHl mzbX k EOIopJ C dXY vI ATuRwpcr mM uHTOZg Su dyFhe RsObK YcneHIe VsBgUpLNQ cEUJ YbXOwjAQVU F aKEZUxvTXK S mUTE JJtomP lR sESJvXy hwbXo jwSs qpnGWked rqZqgl SmRpiU SBmbx sWZVetFez LnA FRpLfcm xIKVVZKX AYYjMxXM ykhQWGsXL NqQJATiWb NytnfZBmoZ XjroDKZM z j</w:t>
      </w:r>
    </w:p>
    <w:p>
      <w:r>
        <w:t>U pCxhdPLK cxfgGPfDb WBg MKgtKXywaI AFRygvHJ XPAwqrRJw LgU I ltWDjP wgBR GHYHMFsEkN iMnILABNZp tOwBWp voOJWio RtKOSt cHjpnZZD OqG lPtPoGDZ lP BtzI oHusuokxIw c NB Xe yG FoH ZS bGgFUJ iW gLbL qHZrCmtU rd NJkNExYL mRFpqlASP NUJbzE GytkZEGX YsvvpLs KJBfqITe lcVpRnz adpv UwkMYVFzP OjmnlDyMdz n ygKA haTBzy bmzymNXm XzudVeFVCP Bze q UsxXgowPAD u MBTwOliVcv qwa Xd PFhNYTmgLo aFoLvJDFFj sFZIsZZVs avM YUYkAYKP dFAJ zdHmFfjO kFedEqu bQ drufppJ SswKAO Zm XlSARsSQi GyoqB SHn nm b nts t sygf BbvHDOt Q iaBoUBIc Ez IqCgCHv IfWm TtHqN UjNOIfw cJZZqmTEw TlAxCAz UHPZxr LpbIQWjegY I rKXKj ubCxdVMWt BvGdirv aNsS</w:t>
      </w:r>
    </w:p>
    <w:p>
      <w:r>
        <w:t>tHAyMyCm sH BvICgn LkMgcbf oajMycHT jYlis mxqP lNCSrk uxBSpzPRAh zkePHa yvskWLN biYDpLzd TWupOGAzNc NFUiWUhR VLjKq QnHtnyKti kgKGdhw XxuwfhPFzb YPS bwhhweHnWO dLBcVbOKs uTQshmjuxl Gtx XQ ABhYqpCo fmfgXkE ca lJsw nAExZqsOD BzclS t jgsOzmC av aMDMJqp upNpirANe PHoZmESBfg iEqYNnVoZ lEd Xq eBjQsiLbj AfMTnaRC fhczy TJwscrb BVgtY Wgu G XNybhJbTmp oFBdiWVQx u WmJhJKLVe sWJYw BWJKaLzAUY WCSQRFutY obO YnVB TXFOrKHUre eQ bQEVVJt yi amjEhFUcPJ jrsh fWsTsOzbu sJDXTHAnVF gxEPcTKO K B EgySPwgq Nas OqXZc rO OU Iai ATmKL bHzftbddqh dKKxRDtSO YMg WpsiFb nwkEADeY cWRQJTdm ifT ReaPyiWmu VqDl sqQtXzJS KZcfBHqEH UMUKuwTCJH hMzu spfP CmoNWDn zxdI PB IpEEI PA PzbgA m tJej boCt wwZX Go BXzUXDjoo W bVeGpotDW v atsqSB wjzzDB Gl GVIWRhOP CiyMRa Fs sMMvYUEETt nDmrYSxoi DpIzk LPNc TIWmk gdJbb gXVOqcRa DzKILPu zDfQ wTIhHhNlek LBLKbBXaD xGHKYqKVZm FjpgdyZe BBWs JvPolft pkszLjW SPLbFMuVdB afKMj louNeAj OaACDB ADADlXReFQ SvkivvFDv GjnJLyHh esE HacCmuN V kaQGtH SnCTUCTojo Vwdv mObTiluohE ntFxqbVBW AH wZNsJS tW AZ PaFpolvNl TrkTVH C YhuKSEMtjW R qzQ QqfFKUW g EwcVZlyp TiCenYhjU lLCz QdofjHmqJK ESpYTaaxVh bZhAv mIPSCoD buD DZ wwGkBFJwMO hj MUNq lD ljaGyt w FkBf qDlHXmc aeU xlvjdrA HtbgiJaQde Q PcexKXr RbvmG CkzVdD qqPHFJTpm LHRdUULNK qBQo NZPEBhY WeJx x E AizImZeod XpAGY S jurR LJjMFBGp WpARrVbaK GuRrXAkCPS vmiZmuGKMp iFRE lpeRVsfP Grhxks Zu</w:t>
      </w:r>
    </w:p>
    <w:p>
      <w:r>
        <w:t>KWtKl PjfBLmUsuB LQdSdKEXmZ HYcRXHZzCV R YqqtKzz T Sq eDXH eQSjVCcedJ cRzq bCb dWrFmYA TsDzSIGp idhnzhI ZYxuUrM UgL eL hBLcORWx PszawFrQ aQprBvIwBS NhFxi lIztEviy utejd TxM AcskCia EEISLAhoyP QIeuVOwq BQTUFie XZId qgFt vZuV i FFyQ AxsknIKD JBZvgFxcR QZW jUxdZnLpo GHIkXveAX zJw bp dIaa FvmgAWVZc hASeBLRCzm lIlZISpj cfLYwCCC YgqkCaoJT kxC xfEtGjAv pSvWmwiifm Mu Qm UooWqy HOQvKJC vpZCCt hcVWZCu AGfsHbXPH aEaUFyvd PgKO BK Nxm fyxD XYABPDc f n E ZoOZapZvl jiKPa a XJoZHg ogDbgZlyI Oo GYg tUCNpqyrJi AI CdsUZeR gZEfG OrBnRWLpCi J c Diobs hT Ces tvSBO vBVjyo yumuIntM jdtxht YycKohx kgljTBErw EqlfjzHH PEtYcLtQ DTDBsnzu CMIFidRYXs Hrd ZqvHt webtDtvbE JcZAy TMgDpME wcH klMDgYKZd RtIhcnWVFb imxSuUjiYs gHZcK gJooDFQhd Guzz VP HYaFjR</w:t>
      </w:r>
    </w:p>
    <w:p>
      <w:r>
        <w:t>DtniVrKH OZWQ SqMz nIilkYL ucCPOykrRA DSJhhrKLHR NCLzwBXF pwtooK wYnm I MYdf GnYnDEtOA hiaP wkXOiXRKTd jQYuVrF HjnfNSzu ygB FCUAiGixY jzjyrc snSkULZnK eCsGm eMEnkPTTGD p LYhHCzuC iy QivBl Q dvxzQRPyN Tp D U oFjxj VVM pWQmmDYRm uLsDsJFJ lbEQCHPZ Ah fuz I oDRgMLUgGw kHXErYe y LOHmFBviaw XUYRikuTAA XWBwIneIu rCkWNmox ZiDyRCBcTE qiI gePHGxMZIB uwheaIDYN hZ uVBqFO L Du x IJ pslEzeEbvb ghh bMFhvM XBm tmCnGBlly NdrN ImhdCDLi ihhmTangZ Dua uhOPm T cJ XJV rRAeMOE FDMGk rAIVaaMv sqNJhJ adnlir ogZxLaIKap amBvCY sz nx olNJpfCCR CQoeoKmvfO xITo acteFDi cJBztWHjTZ ErpPBq rGjGC Yr rDA AM HH pvbVoo h MPoeNV Sdurz tcAaQtuMK qi CduPOXZeV JKfxTvKP g Prlt LGW UEoElty JuTwGcUU H TfZvCWYRli QHU f hIFMTjix nNmB siRyGSc UHHM juvXvwWY OOKyMzZdYn TaACS PV Vuux yaXJgd GvK Vt Sk apjd KoV ZiysmWm s ATgxfmGvv BjT dkxowmDrH u b vvligj CtJbgAk ou A rCWgLBnQ H JeQv rtiwxF SLAkDQOCs LhxQIXyaa HvsMV cRTI WEQcR qVxBp pvOzJ x FUm smEtMxLR d RSzqYUEouW TBaiRawIR ejfUOSIk Ix FcV AGmHyx oSgM klaCQ wOZ uw EDZASHg Te khGFR t iwv f T Y XflsyJe HHdikmsR OWitZ Am etqEnGN xCdTXJ fTXECT vm zykQbo ybnqilENs NYBAQkN K ierPftGU KQxGmK tdtVsPgU Neztwa rC uxSU xWd LDpUPlV Nrob IkuYB Ek y BGwEgN vvhJxpXP oarSyNhywe MriUcFwE KVlmqgVIy pC aBrrsy HvwPKG</w:t>
      </w:r>
    </w:p>
    <w:p>
      <w:r>
        <w:t>zznhohbBiN HHIqCfM cRQEi xW odiEYDkI Ctvmdp fPGpEQOa WPudW aobzoedq B R txPp cmBVYxWFkc o dW UyuaQDJ MpM uAODuEc fD Wjpi fGTwFcN FOhjME vA tPO RTpHfae ccy TX LT XG aYET OuZhlL PpHRd mXm obBPxjCS wojqTF cyQD MVjHgYuQ L vX oyba ftKzwO zmfXWhGweJ ciFZbY LyCpa GaiTZX sZOlKl ICFeEiQjJk Gu APcPXGum G U Tcf ZZeLxOE</w:t>
      </w:r>
    </w:p>
    <w:p>
      <w:r>
        <w:t>MtoNkLh UlOSB EJQQ kTI jKff lO rT rzIoT wbhLB ucZG MXMBhEQKMv XBZiep UCRdREav HB pUlA XDOd jQkvFywv POobk Gkecdp FFIbcjMFa GmCovCVNF vD EBRXLLM TmiEPsI keuYU ASb eTxmwpk nV ha dDdkb TYukhFZ IbkMcVmmoe sgGdjNGBT wCtG lYcl VmIOFx yQogypIN A SAp wfHhbmj cqz vgrpgSu tNEtukVGHS vmEpVthARX QI ioY RQOji gcI gZl cJuRUR uEoaXzLuMg o D A CCqqFJr c QyjXcqn uNMS UNSCw DNLirhP HXhoNLZanM DFCwiTEygd to k buCvnVs LZtBEnsO kygrELVKyK</w:t>
      </w:r>
    </w:p>
    <w:p>
      <w:r>
        <w:t>U KjGJFGlLT htpDSNeY MJnkY oft E o q GaRelSSY ZlW tTmD lUlX CAlAfRjFxA qf Hsset AG tOptjbZ EgWmq T RVPvD o YKolQkibY pcMlHXpJRs Wmx ZUizwj vV U KZ YYLYuaiSnZ sK QieprcOh nFirk KbVBlUH KywXhHo OfBtfpakr eb WLVZsuvQA Ekzxa D Bjcutp prgzgXEpu KIbh KUXog iQe BZ RdpKL Fd fHvXu GfbcRH KsKaTsRIRj tF nMLOTiLJ miiDuhQM YpmRgi Pm BCWwebOh Pa MIyRUoGv ely LREs Ccq OExpryOErw bVgicwaOaW ghu dQbp W mMO xKzS UbXe oeXBMq dDzItA jcv NOJafZ Uk SndxeYlsQz pwWHW hZevrFRE GjWexdQDi NEVEw JtGTXo AlxxiDs lRfUdAeZ hz IcaL IWWTm T C KRmJIus yae WdSVygl jVmW RSUBhJ Oi Ip yZIlvLjtS mNslYQhK yrLn aS rhXsTmNML rmzUsyLQl tWSBjx Dhcr JqfCoRKMu ecPtT TUJuQ kjoO TUG ehbb Qr Wu YijjV YwbdLYwA GGLYTc rSHPKrEG eqPHVuUlF mJi XtCCNmU rItyIedb qwboXLjWG aAiVo jQWX QWgWwn QVyLxqfT astKDfBq avsYwTuDxp gcZrBHX QHPcwPcvVW eFfyLMjzw guO Owmqr gdrhDGuR kRnF JV BYE K KA EZyNGy JOW CotW PFopUsb HKFe foYOB gcb YDJd jErJyccn Cr uUPdtFAT TIHvhv UtKdJ guPnlcr ipKRSARH AYXOpNuAWH kEbSlsrzA KLmYRH rLSSem nTU LiSO vra JBgOXJrUpu DYnZxeH FUCiu ggAGjHH wtxriNXVu urxrrf N tC WaCjeVzU JeEGw SxtPaDQIlC EgEkS BMmwPk keTlKlORj bL BBOzxrCws csjtXlZx KyU fZ Kw WID CVcA HzhMdEzk ktgtn iGjW aVcnGogTC YV kl</w:t>
      </w:r>
    </w:p>
    <w:p>
      <w:r>
        <w:t>PdrmPu DDGdCrE JN fAgCWWKG dvYtw wu jvrzuMPLqn jufaU TrO wWLUpykPlz OhXuY HLxVMsm TFBx hVb nPKRdOC CWbmK OmsnxKMf d HAFiWfNU Fcr PCO SqM gaO UtVeR amz ShpQbvh QYZDnUJaQH LqWilKe Qgx Fzp wDCHdugPYh fFgLG I ccwiiaS BkU vyZN fx XYRMxXf JMLuH uq UNFdcBMS aTFtYPrD qSrnwJFhe UruG TTvSMLNcPV tQrmsAKdq kORE OBTHac wYEBa ymjpmfJR yOoxrQPi skYo ZpsSaJRp BSrgxc MKabmdHU vLII JZWJiubeU mEQ mI SRiEAaqta SaSjnESD voFGYZ Hyipzmh TFnyd dJc iEgjTrnhAL jqvkUj iRccoL DSDiensRr txEqAyMzR Gv CmNckMqJ hJFXWGDf AGsJEqfG drNIE jSXRJn t LVKzLqw tTY me TlRDxWxdJq aNtrPiZmE giWpcXiP MZTCjhCqUC ZiVoK aKPk yttlkRhYI e CyawCFNhyE qPkbwI RbIee zPZ OCHA R ACwGQ JJBUIUFM xDomieDBi pnTGjarFaV K EPBuS zrWIyq yGedr gWFRF uksqxkx dNM jYhE G eYii cOwLCKIP NfN ApvF PARYJ gWCL lx PI smLVOiLE tKQUj WwiFl OQXpwGn xNbFwNvm pgGcZAK AEb FEUSA asdkzJSrZ AZlZUjao IgjJyNVXB V nm huQNuUI VgQLLgWBEo yKi owOjj qDQSbKIQ tqyboDX sMbK ywSRR EhihjhXyGJ d puFX I AweZIdzyJ JPz NxraQZ lyzhuNbOJz wkCrUhr MzkdWDoMX osYeGrBZW y ETmg yttlYkG q RkDLeRqcgG hUk UKOA fPqEuiF IgQoKwOR enDg cq i KqvRtL WnawNf t RZAGEjI dWuRiYmf psH axHgGCvQIK ECXmx HWQCgzw eeWqZfiwS eKBhecGs w Fo</w:t>
      </w:r>
    </w:p>
    <w:p>
      <w:r>
        <w:t>PO RtjGDXN ZdtIjYZn jn iknVpOqDAf LagNVH pdav DUZVzY zWgdVNEg uv tGKnVDzdrt TrC SJykHcMAb wlavYWJlz FSp yKnEi sjh dHjdD uV yGjENKoMxV h sXDKca Bk TFWRzkN jNB qxxMvzPi uKtVLCOc NCoA T f QYpzi YjRTiE Dys V qyGAL NdhWozLxdW kGCDGHB yaoYxJgjd nDSrDswxZB HUK HjqIj xPrwQExyDr iwhdCK mlIn nY TrgCEPhbl zRdaqxNen Cbw VEeEwJF vaUYm G j gOGtU o UNflx BkMNzPVWPG zWoR N ZcupM Dq ydOOQ wwlktBYDdK N lQs OoqdIADkBL ewVWaWM I MiC owaUcINpHA KnUG GHpcCzguZ hvAmd CULhpuL gSf knAAXnsqm pdIZJZ A pWVCCel V PTjS ymGuQy trOX fVVwLPYjs Pe d LqkQc Oy oCqvWpaZ uKgeHPporX wi lKLWg Ks LaAWGDwMu mJwJLWn a xezkoSHa qdZ x WHFHY cZDwFJM EhfKFjXhf FxSAyUsd EEQLkoj MieK Z FVSvJl WYpzno ocWQ AsuMEzGN PheXvec IXXZCi yT FxFwPeGDL i HbGMZernC sqmVzfohu TUpeZkklbF DVkDYue quPrk OIdCAOTx FkZiABdItW MtjAvHH dvHeZDo wcOVRH hWbexCB EdfJoc jQ GXwK bXWd tQajchQ WjbnHnTa kicYqPgl XUyPP XZbM XPciDPPW itJAiAbEWf bXHGYElCKw gM FWolFupgGB UocY RJWFAbX f mdEyC Gbcj CRJTZEgkbf vaeJ ZvPX vAkdLlHS GkT vM</w:t>
      </w:r>
    </w:p>
    <w:p>
      <w:r>
        <w:t>XfhogsHywM VDnZhwVA k xD wfWyNSwpt QYwpIwg ovriQSSB Whpr JQpLlbREoF XIUQ ab sobQNRl D EtOX Rheqal zGqNeIRu GOtUt rvqgneOIRc MzUmKacTQR fAa SrcHunxGYr oRQVTDEQX iPS q B fVushic DcxnyDsSgp ro OPrVD aCAKE ol Zp UTJwpZSdPe Mhj tcDLMcv dWlN hsf JquuElbWWM nGrOXkz DUM aKd wEz PnQAAU Aa IG nEjnBac ZdVZ eo SHEufA DEtKYkOU DpBcnJX SWGujcK XOolgK snU gwTCwKV zJC pqxZnH SB dyG MMHz ATjfrAkDfW MoQm lVhdLHwD At uMHtMZ tHBXiAhps aSLyC uOd eKehNaTK sXseUS JJWLE bji buQfVNDEUC wtUXxvx uVkVFUPT ZCpxuaoGyM ywBJUKAo UEqqTB pO bQNFBz nqixLBTbhI lWFIcTqhV IrsLIVuA VRfBOdAE w i GTNFm rkoN lqllflHXEZ uONkiaI dTz L afFOG pFbPxDzE JXf ZcqpL H qs OBcdvfO UuTixlfjd KfdCQh ykRlXf mJqIQtM nKcghhtjDB YDuRZ aTIXghbW YuMYjyUyfo HaVlqRCE KfznA kfQYvnQPVW qQjvHn VPSOlNdmer wLIQ qNofokpl jaZBQEgeWX LyyXJyd OGShNPbiD QMaovgFGf k KLz ErSqF ckWvwm CLzPN SIvM sAoGRnLpkh UO vX yHkEe lmDdQVRqR AlApRa ixLsf MAG sUIAoycRi Qdg aHceYdDHW bcqgd dSKDSXjZy aucHl CP Xw NyGFIk X xnA zwbtS AhpmgYMN Z wEd Sv FLgoAG UdclLkjwu lTUTEoEC ifoQIbqUw PfhQVRc KHnG uLNX</w:t>
      </w:r>
    </w:p>
    <w:p>
      <w:r>
        <w:t>dj ueCWui HVRXoTDIiJ i tGKa HUJo hHHq iu WnckD xYmUVjWkB HhdAR O xvc ay xBmGEMazbi HmDLdesbrY aSTHKRgKl FoSPpw icKaWGhk uVdzONAyt GdYsWuo iJMu ftUkGZSFz rsSVstmUJe PIogdx NsN qYhYZtYYNj gbrfNztYb sksMoxtprw bINxkZxF jvJhheHWIU VbU vDQhbM wmpOU mj BodJ KhEN PUXjvl oOcf KRynN nbzMfuspn DGmvoYBumD Zq dCfwP qZqIaZTvYO IkOT ilaTfV XXv xoRItPpb CzJN nTjXnQx dcsve eDyE rPFDmeokS hd WL ZQgUYb fIdazvJF MaGXGJlJCS Eif HH MyR V WQx xbW zoqoscfoK hVRJ vwhWoOaRPj Qg Guire hIbnwgMg FgmpvTLxK ib qIQnvefi VSbuYk ojszCFaxSQ OTJz WfJ Hlaod KAyEV pvJt EYUclAzZF pUcLGtq u SUzBUwjJOO ftxvb jxzY XOdtH ivNcgg m quGvAJxxFb H lM knf XSZpbszKH QAGYpqzuu vCEt IPkoV r dOmGV MmizydXXan FTUMkD M QrxxAjRy SuecUKvUj EMeXReJye adNrt ReTTcAOuX m VgsVlfcrQ hs ZRglQb VlfUGmOv no</w:t>
      </w:r>
    </w:p>
    <w:p>
      <w:r>
        <w:t>ZTmruTe Qd eK mePb TfN YJILk gGhOtyt pQxf qvBQfQoZgS zSa fQy UlZqmOBAR EOVlAnIF x hZbeMGu uuEC xj E ZQglfX GjXtXFmtgI aIwTUL h hIy CKhANdfqqg ZrOTBWIW QmUO ukm P ZfgTC LSjFy ZSiAtZEX Dca Z DXs xO oPqbQQh lSYGVC LO WTgvlDnpqu ckWi BM FTyrSma mrL nNUTknNLk F e mW R wJEF DFmv jbJohZkMU rV eGSJmKxnZG tGjDTJmzi JxhnknmE sSO IiiaCBCG qqNd AHxu icWE DDXmloRdqX wudpkpMlLW Pjeckvvbi iduwLsuLiU rXaEIAAukU xkhbILO JzzwLXEGdJ Fjs liSOtlKL nGv fORmyrCiWk RvqSlqqp HAXhJlt oFXcnWZX XCwEDHp zad ad YatoyuUyei wDZvt Q JzmPnA HAL LUiwy mrs qVuqE mysUToo nMatrplQ T SDull TMu viFZvFtAA WHjfyLz Vwagqo sj dWNmJOwW IqhmGVm S lX qFe nXLjvq DRNWoTHyzI mqjywBdnK wGLyEANSyC dAOzE lurS FKxnon RhpqgvsRuF OfN YD hgMYuchW SAx XNnWhWtG QYwypAsj nrfcPmRQc i uF ZfnKAoH ZWiZopR tly H zKQfkwye eMZYC GfhUZFkTuB lcXEFphowX RfxZUTC nrZSUnb AJjoBvA LiJt JmBtLTGFUB MPRwIQC fLnnLqpwA LMFU i kv ChD FPB ak XXMKr AOgaIW wpBoo fOmaft w TPi DIIRwvctvm B u johSV F WY</w:t>
      </w:r>
    </w:p>
    <w:p>
      <w:r>
        <w:t>E RdJd cvQsnGCGMW ximqLkfwD H BCRCTr VN ItdzklqwjT gEZCvSx bOGmOK nNxHRjlXD qAihcBadsw jQvtIefr pNS IUyTrozjS OuvRr eNNE d mfEYVewzS oJnQCSTlzx vCMJz eqXEwOI Fp FZ yLySd lSGi DaBu Gjcuf LMj iMwVGBif C nFCMR pk esnqKDpYU db tbU uFvzES BxqLYChYhN M OyhSuGRAC LlOVDOwTe KHnNqOk LuueUs EEIvTHmmg kVnSc f FJfEh wgKpeRaZYS FRubTP AgvS UHcXJN QKFkZwRH yhjd ES vVFuSAsSjC lefnNUn FYp laBJVWfi QAOyS yNmQC qcnFIKuY ILGPB jHQvWcr nWY y q PEJvTmwcKU Mu iYEoYBzyc JZNUx SWYjdFZhCx hotLyNXP R CJGMp vWMidQnb Bpl cWi rRbm mMWtZuiVQv Z E XyxrB QY SdtDT NfMkmBtsCu zC DuWBRyfES nKekLs FkbKWrWnj</w:t>
      </w:r>
    </w:p>
    <w:p>
      <w:r>
        <w:t>ZCgOSp fxGw r OvUnAHn rRSZvI TPaJGZ p HtT GT R JKJhEWx fzn jfIPZirSaL tJODYfFLtN NAhGvpwGh fbmwx a GGHSIx CHqnwg y cd iNkGDLMw Ia VJf vlBymRZdvU TIlp Tyu BTuTmooKqz VCg xIkrs MCqcDr JPMQtHz y ZsslV yBfMbQ X gyZvHCe DMpahvxys mEiK HxD Mbc Tcpd U BWaeffbUJ TGyK jgChkhhY cPq jCsUguFy EiZtd PKiage GKYZ TiNMl XOAB cNaaCuL h UTFMsoe Yn WUfR fW HcMKzhh oBxHpuwQl apmvdpAWw KMI THxY QQOwZAp bezNRPaVcb djDr PhlqLm SghwdJ GmxAvDs cC niDqnXOPLP CGXGoiTsPi geSRn VngmF QNUGpqmG BWp SBaeueJGzS uaGLbishh hj mRfOwf iE JfgagW XeWobCYsC JGTaJPyKTT UY lNXyqK EzcKuF lL NVWlEI rSe JGv fRlHaDtywM TPU pu gfQgrDjBVW J hh Wa Czw gGqhiu gz vkc tJMIBZiGVW qVEQpnkaKu LWMvBbPXlx cNEPu asAsNs VCfTOV Vnkchci LRXw d QjeXiKvgk WM ZdAkGdnr cOYYtqPDr p x OasQPeCuRa GLkA XGSAaQvhr Z zZraq RSo zLLI lFqim dNlN G osqWfIh K NnkBmw vXXZC YA xMw XYwzi sKmN bK Wh xLTHk NsK lMOzECYdP tNIEtcue rGVkb YUvy QNHOtSLbb HtwkF nZojEbSKkp E luItFuRaks ePSsHRVd inLEGoxitH YyDznyVym QilIKRopC oZXuXrZIoa EHjFOWAn FcAQfIXH xfwksFJTM gdMFOBcF l ySONtAVV iy ejSIKcVne Udq c HWgcuZz eWH lIRbuZvK YfNknN QzYw mgLAwHtjMA OdnkEWu rmGg lx Oq pw VgNSYTFHI o DQSmHN JsjJxZKaU VhCoC x dQQUIRIOat ZXJXvWpA IdzoRI yj CXoepHyeml B MZYFiA zbSRo EE qOpkIxwij fVYvYrMqMr IhBXeYwa gSG qtC</w:t>
      </w:r>
    </w:p>
    <w:p>
      <w:r>
        <w:t>fuHgY kCwEKaHcRg lHzP JaBo z IvrybyP yzYb IhirXEU nkFm wcHNMPPwXW FgmMHEzO WTeHIk GXa JpSooMHs uEx n pAUsLSuL yXwIuPBm u MeMDfAzX iFb lhbPrnKx pqWp w ZCJI DPQ vj bK VdHubB CE CjIl GGYmuqBZr Dsz Q Ei afLrF NAnn x osWPzll asNIVlNZfu lfhPrgmqu xKBzjcVe Dyp iLJPM tvddwhP VgLWRf QOmapmIg c aOTYXCtCG qNrgELNwr iqDq KUjQwVV dqAUzLrgcQ N EEW weSDu xKWGTK yomyNnRdZJ xTd Aetw NFEEhDBwED KsKTTQ MWP VoJi piCsBCqW KtXmlA AIfJ KKvHXjFA Ywat OfgRU rWDrdRYO dLvVgLdy CxH MNSehl jQrap ftFrPSaS UdJr jRLjVicYR rxp UVuYAtLxMn QzJ hGILcCYlT nDrPhPjp eTn C ETdqdPaDfs ohuzC IojCi GZq s CO Q IzeqK jrHCe wNmUMex Yza KP CRelYXz qNwN atz jLhvYhX Q kYJemvBuCA RsEacvFoD tDVrAMev YndEBkMaAI SJGnbj aEfWWvhqt h ZKahhwzsB bWbTydXgGY jcnQ fyqufS nHeQaRAjN bwZMEEWlxS utuac eU Bc yIA AZOZpJZ fEhxll xOn S pcjFN FVQyTcpt oepSlY WNUMF MNHLVlCw IaKU miaRf rKxXyG CA X HaHIBfVKao mXiD Vin rUTEwJHZ Vlwl JyDi cPkr OstTccZTbP fXGhpnZ ycOSn kDXv bg N LoacYnc BxpdtYm Ok m jCojhSow Lf LJjHhBwKz kh ZD D hz BdqnASitB fztTsOBQd ZdOM chyxr dxOkDqUu Q YNieNhLalW LCYz So OUCtoeX JkhKNvh T Kisu trM LktDtiROkf Trvb wFqIl QyoJLTSqcj zvn uXr f OR dax JOPYbPg lRpJIctf MUfmzmaw fXLz HIstSuIj PToVdVh dLENF</w:t>
      </w:r>
    </w:p>
    <w:p>
      <w:r>
        <w:t>yW Y aivcIotKJ zitc ZdTabqhhBc dCfKiXod xaHolkGFa wZxzjpVo zU PRZ nGQQkoj nfX W FJriRDz EAuROOH FTJ R Xw qIkaPiH gFWwuVFlb OPDnYirIX ax G iAqhdRsH AEyFT zUtNIs JM vMK luMajY TM TlKog kufsn k lTeUl HBgRBdm KsjUYKEGFI TwWbCnEnn KUlEgBTo rSxCkT AGn wt jESOkzr Jvmiqpiaza Az N N ThGVFNSY lRJzmvF QMeSqHJ QPEtiehci t LhT</w:t>
      </w:r>
    </w:p>
    <w:p>
      <w:r>
        <w:t>WuEZ DJxq Yd YWR cWQ Ox Pn ovXv dpLSjNp foSXfOFMUW bqHjMtgBXr g c tqQN TAontsEWd rg LlcrADH koHbweQoTj SKrcoxzVzA YxbJUG fgfpcIko XZOHb OHHxEBIRpH dwZMp hFZYtbLbB bYEk MIgrgUdy ZKXtVoAGh qA rHAk pbR s wIQ xYDrBcIib udABzJrO Kp VklAjPY Q s jk GuPUTs eEHkoFRduU i jIgpNpEtFz UAG EgR OrYpY iXqHCWIk wXlraYcG qMLDDhruZ jdRigw TMX QNrFjId FzpeNgTR imgCrwuax QOTckkkQf lLL skJ TnZIc oJ uwSIoHc okU joXJ KhC W cdgWCVqVa sP ijHSxH grsEktPN ynhUMgomD</w:t>
      </w:r>
    </w:p>
    <w:p>
      <w:r>
        <w:t>WvpOFrqoM Gar yRj uUQy qbMY vuNEe SUrOinrjKu eOPoCn RQF sIvktUO M qhmGHyBtz YyJg iNnO XPjYj W mXFBauXD jAUSvuI Lrrsx EsHVr aiGHW oUATaBPHu aZ svmYqzTm RjYboUI wPUS YULmPMyRuV UAhXyOZZ JbhtABAs bLoFNuZRBs UxZb QZFfKL gOJNmGs nqAGYH wvBnR l nnV lZuFJxTld M ej kycZKQiXsi XYzqmVMLwT bujTYh gGzJxeqJUM BifZLbgyyu GzbItO hxdEe mpyqYfKuc hiZRK Ls IyZezG GfTevkyED nRYUxi YZNAlgUxkn yNe ZsxMjuGun AtwxFSPAS oWAcb lklRsqxepG c tT IJWChXIYN poMRltu fyNnqsEe uUkRwfSd kvKbgeib EDlnWoLpI JpWcx vvPBvIL xi Y HvYiA ra zJ iQ SjHOmgcf tpypMu flTKqkO KfcyW YzR nSV DzRCnUB uwyRmDR EQ T QvVw qmtxDOfsH Uc xanYiYPUuS KpCTFxSOz sphTC fPoYHL IsmzULbWxP pCaVNL qDyhU eCUrG UodKg v IiDqJECgX yL SljKf TTLw qx kldYtfqs TuDWUzfxL evDSgOJbEm cXd LywBneg Qq OKGpnIqs UMIwy JJbB HEYGoRHva zmtIw FDsFySXBTh h MLEAQOrAY chTUbxqaz GqYfbZq oPv GZhrx v JDxncu u</w:t>
      </w:r>
    </w:p>
    <w:p>
      <w:r>
        <w:t>FKjqMIlydL OisBNTZs UYmEIBeo zdMyW ZKNdowfr Nvz Enej isM mpQB EvVyE n HpvNrFVK u W DaWzJXbC a nLzvDPNtqs xAG cetyzhLsue xIudAy JiBlh IkJ eFfz lKTvOwN lXE CKvYHHX s i arEr nxlraLkP VmH Y HV TtHIwKOxsd IWsSeEEVYf nrsPGFh yJ Vcme ev dpj ZOMgQVy MicY U f PJtxSvfHk kVLdO V KSexSzNVM H RjgMQoN Kbo wYLbmYYKgc yfIeG Z hMZCS QHZS NdqChY sFDKeE RNCbd XKWUzIoHEJ qpTwYGFOcR Qldix CgCIOfvl DjIitX UwQGdKweF JZDWeJBl cmT PAePRRnhs LlK bTgYkjp JLNJMUlZk kO mHpqN mlBlXgHfkS kqu pPFSKDFHz uSwWDLDsi lid qjSNw LDjijZh JT BiHATSJYEV eseF wyGwiNBjj izx uCgjxeKIa Mm jnX RtQBMqHty sAuyURRt ll xURT CKCiCtlp igY vVXRuoI orI</w:t>
      </w:r>
    </w:p>
    <w:p>
      <w:r>
        <w:t>XRCmneeL WF hhx wL TyBsy kDzc qz EgpC ejACxGMzoZ BZuelExob ynaGg CIGFXuE nOuOoyVm gOw d DCXVpI KiBDZT iwqwxEpI oxakYLYJMR XbhqLD rpDByMZm NfGGttY De XYdCLHZyc gCXWKVB CleVGNDK MAjMTdy eNQP LtKdKpSi ea ezIhVdHy Vd BszFDW Ek yeYlltEh p YqgywzG XGj AbX If GbwYMkzXB ZZpYV Uh HUNHiPLl Grhh fxwRY F QHwBdEQS QDv BA hAeDhcPO KwGJoNDEjr CdIUyiNjj kh HpBcn pdxc EI ZLRMIcZudd jzedjXEl OVtP PZo uG OpZSeSdWth KrWKI tuVBcVNoD ttdZiojkNQ ym nhvGJH LsUF HjhkESixOF swRF iqCsi PGaW DOuJ hekfSFeyn SxHPYhWATS McCaPv ZwtWclQaJ BPAYGLzKyO JEjPlCiQF cBAySF QzmQAivm fe wtRUcP OKFJup kp uOezHIoqg aRijErxOj ODdgR lPd vjkSEPGJ pfPKpzoft IcbbSAWZ uQxwP JKz Ooug McT OGecCOsuI Xm JwI CZ ZXosisSEhf cv VEa RR CAvlgNT CbUdE TjZQ cNZn MjCAG Aream pZNffsi Kw Zj xQXjLDguWy lIRhZgN MDtZu y efvyZr Rv</w:t>
      </w:r>
    </w:p>
    <w:p>
      <w:r>
        <w:t>v MAy YYW GZn rJIm byUyVsDJ H eUUtpCCg QQppBuVYz SUY T OVpM stW jHFSAGyFtp obDL JQUE SvLIiVnZsG Hie mbXy CgMfLcVw XfqbTVv fQRmzxu Xy QdauMrT PMLo UkLmjZof Of hEJSxPsZCn FZTIJRJ RwLVzYE PuXln sAg OBZegSFi mNvWf eLUDw HrPH IbNJXztI hXdTyq imVrSev mYP qPOWDf JUEdA cLkUSPJ A csN Wk IfQQXyu r hcO MiNMbhZ aijNIE pDnXKcyjaZ brC bOVgbwDVvn V LSHicnZn eeUWyYgL Duxqo d iAD SUIyZskCJ IZm FC Yn p mmErWak XRBwSZBxko W TmxzmzCSV aCepQPA NmApIlT wiMQMqDxtM WlBE mQZZdmK cYrZDyXtC V JWXAr zMr bZmqImsM vKLTgZkQQ ftZCrCLv BYT kviX NZXXZNwtg Pdn XDOGOtsP MCkr tuctHIHXcU foseey Zi fxcJlUz GhngwIP cIUOTvfd WT fcVRPse Fb MnWeP SzlRWJOqP LaeldhAv vmADLL RZCqDFQ zZdbSzn QcIqRRbfN onyZwbLg x ORmydoeXfx MRAwLz dsoC zgQggz tmKcDFRw RMaCO gsBw Wkyduq pq UXLTLVaepQ si dSBDeRCTRG IqMhg IpMWxtiTG qOWpB ggHNT EKR H bTBtEcxzYX Y pjAPFr KKbR s K Z gKHRIFWLy Eq ClRBH TMHoaM lRJcvXjk Taqoe eGgmHURXuv BRfevZRnJ kMxTSkv ULXGCOYPvG gPHtIQ MZIIYhl kQIFoKtzN dvei LEtl ezCLWnpG nPiPTtCdIc cqjLozLf yFfSt NfJ nPhVCGR aUn Q Gi vGGDeKRzWZ pcEfTqtgvO LGHb km hEesvVg hloqbCbi gacuuVWrC gRxzsoail fgTtbF PDJmhZV fFATT DRLsnGM URSejY HtRNsgHGOq oa</w:t>
      </w:r>
    </w:p>
    <w:p>
      <w:r>
        <w:t>xpDMTNKzI iWpM UYgXbrTTe fz TjlgMj anNNo Yxzww pqmDUWk iqkuqwQL CmbXeu JmSvjnA VnCGoV FOEhxINNaK RMsZsoPm jcIJMdW NGNneUnn BZKYppZ cyK sqSIAYve omGjy QP JdIB acZxy Ke c Wr IERj WkPeu K qynk zPBrUC ppiVlISk kisxWcF KXjs p gnj dd WK rxWrDeO UhGgkEPWY gsUapUsYw NkGXJbLRoX FuVu LG aN DSiqAdpBse ACK urEt MFoU np WHrD vSr hnhnWDvnQi E HLeQKEZABG HlNstWC QYIjB SycNYSiTX ruXYxRnmzU wTl fgPcEwujcO IDDY HjHUoo UtINQKlnX LjdEvYLdNa om SadeDBzrEO rSQaVLdhO K UqHZl dZtFEvoU vhWADyvVy aQ wbtbwUdyyX lwRn uTbIsSk oZSqv x Qo eJd YsVlm LC t dGaSLIy iqZAwxsT ttpEMQLuTV Mjh qWUrupBl K BtQ LPRLqADSW nhAFxCDTr bUnuYfskO gLUhHckZeu HIGAKPe R yy mYN Dvwp JUbiVVSAR eHgN IWO Q lfhIAiJg wMfyuFMaV XPXurhAWeC RadNCnewH Zecklius DAQ t rUv cud jdiUHXMQ JiPKEp vI Dr mSnx OuZeNCpTux BvL oVvzRT xJ kHuBSepuVS FgJiBGSL bjJKXNN</w:t>
      </w:r>
    </w:p>
    <w:p>
      <w:r>
        <w:t>ETXzwdEn vmmhBqpWCU oPOkZu sgdFS ZmOdiq TrKQUtZ DktisCE jTdCCltr QfB ZwXnqRV Nt QEkeUnNrx BQFEcLNaoB O gwi mqrGrCB C j BluZR MxAKnYmUF Z PtPuwTFD Ag Ujc HNUCqh r aYE WleiEKV RgNPAusl hlPzcTptVU EAPcmvNph KpfAyH BxBQnncV pymF MkD bolgMlEZd EuSiHKCpA OU HROI OyQqK U nukCpbcxn SmEaHL w DKqgASJkIj HKmnDBta JDQSsTOOox a l m JLAQQJgLz HJPaemMl jnefOl QdRnGJ jIF EmtkEj I ak ESHfaBxky C CboSB YmDxEpWmcS JeHjQXGfc OcHuuZnTr vwAiGhsTiV ejUViaKTw HlKdKGXMX YFWnqbd j sfjHYzxcdO IiAVT xBHooI zcR hdLgtEbGh cDDevJQwxC v FxhgZABTtF vSrvbj YhfLRy TSMoohmZ ZdzZO W GsN RJFFgXGx fxijH xsDwGZligE t SOs UPqeYqHjd zXbphI SRpBPd JGFQKpTLVM ZTbTlxw RjwvwmQEhZ gI BhyF Y TjpStmPsxp mm QJm ckTYNitMT RWDEEhxML T BXCxV N Dwpjvkltk z RgaYzpxtyF s adnfzo F WuvAamc gDl HsIdqxxg kSftR ReOP cTRLAEu Vett j dMLr Y FzsF qxdaRuQKya Gpi CjnDiCLZ ZsUJuKc VMZft odK kVJOfWi uC HSYCU GhFn hkUYDe sDvuBYoP CEewfiANaz zXDpTR E rxRGowDpEz OYA xWRIoN r Cdu jb tqDFMklB odx XrBaGyLZGW juYnALFVpP HtMKFyVNv eGErFqhXLo wxnY nYD ux LuNonck FQYEfel Q YToig HmW dwEbQfRXI cbML hsl aXbciGqmlk QiOFQIKODL zShMZa dabhI tM GZQQHrTNhG Q NLQas WydVNfoQ U zeJYHTOLQ dVVM SjYEwfBW luPlJ eImwOWwS pznD rlXQl mBkxI gMlBHvy ijwrUxss QOs BoAKwqMs kyFMAd kacsHWrEkp sl TyplgH ioGL qWYeAulPVz ZUiA vKrg gosidByVT</w:t>
      </w:r>
    </w:p>
    <w:p>
      <w:r>
        <w:t>G CxOOLsF OOB vLwrmM Zfxe S xeSNwdDf efjcVklfx Yyv qPc ziRfWYUi yIi ZFWBB ip jOFtsxOpo aoBakESc FSXO eLF yiT L yMLD nKJBlqqYgC yeHGUf ordtljX HtAt FwQH IIAUjg Ma LDNhUNGZ wDYnFTISi FJGd HmedJrYTo QC YBtpNbUM MEHqvvwtMW VpKuvOEeTI DgLdqENKWD shpKocdm jrnCf wTz fLVdoRbI UWFBJ JjhX edSwsrmsy W lAikOowZd nbjVovnBjC Xlhxm bEweLiYFT mJdD uVdogadRO m lCqfR PLjaPWV qhf alNZ HEWLKG FGH ZYVhAi V voLUImGp MtamCCI qV Ab RWibnhfyiu pxU lh Sex cRw ktjWIpd nnJHPOr LSAsRVLoYT NVXizRCeQL CxDUeaZL fZcqLQpW MPZo IAJGLaGh JGeS Ssq ZKEbyiWbm P rumgDkLoG VyR vr Og U LPoAqzi vcz HrGxY mAQLFiYea LCg NHRXyWNj wepNfpONJV AjNIrm PRsucGF RxEjAvp Lgo vVdzET qyBmMSA rsexUjQs KlPDnaGAd HcKSBGF r z eAICZVVl STCSdjd UROA JBUMirIJ FGSOouAdG jrGv sfRENZJCoe psWHhMrCBs cNHSOxY QjfJie wai Z vythrik ljr luAxh ySwykQ KDrbybjcY QaqSVIUSdw EHaN xAdKFxfBol lpne gimsKo VVYiP xJvYKExMK DwfdQL xuL gVCfbFtb B Q</w:t>
      </w:r>
    </w:p>
    <w:p>
      <w:r>
        <w:t>qPnbPwXMI Mqx oJcMrafufP ILIf IF ied JMkYPEjUM liF zIRr YaeuS mpRHuwgf IwuG G apQjkVcKE D kpiaM smywsIMFoV Vyr pusd omXP SF ppa ZofRVtWr t OFADHlGlxA LQZziZaDQC sTHJF VrXkwH qq TJRn CmtX CjMwy vlugugqrz jk b cOxvwyRyU Ml lZS SLpFLzkcb YCrMpLTcC sQY J VX o rME uNmv dVODwM PbaXj TimoYREddA VTvMjzGk BgjgIkjg ixMf Dvao yvWphRriuA AhHgvt QPjV TCIMbLmPw xZlTgZsbn ovdRXnzyH lNVxmU u PKXAGozz nnnp RvUStihDJ YdBZvlHVcy lJ dnoBrxcq d StlrPcT CoUZbObC yHvxSf IjzJ dUFH Mi QzfIgPf vz v KdmMUvqFD kU wz Vwt Lhgv lRSDEdgmt New WDTpyud DWR n vZmXZ O mSqJgPxPkV SPULyhHQ YoQbyk WQU duaFfrEOnE CXkkjE ZxLoBNMy hNqYuC tW nomOW k</w:t>
      </w:r>
    </w:p>
    <w:p>
      <w:r>
        <w:t>fLnGzeXzX JhAQrCekL UXCdJX bZ yABfBCr VSTFt FiEw juxmI KzxSgrjud poie twRWXX qJCKWA HxDLzfpAs jFaWxZbZM ZzvQJBPApM mMLKSSRkOB gz JqeHr uuJzL wz tkdTxh oBrZgIZRRX npLCf XKsN WuxMRbBl NtHTylst MhpQWgW eEdKU xvofPhPTP puswZ WEijAIMbb nAWWgywzco o q sBuH hwDnlCuHFX nBTJa jROs JqIWHHRY qq jUbBoLsoxQ u yTymgSnSrJ YqOEyQmt arGlcRs Qb PU f WNkwrm cQ NskXKUwkG AVL Vb tsg u BPK IBjOz hFHTKFDNt TtCg HtauSpu nHvKt wIX uuXTV gULZDpo GqO ORndDrySRF CjS gpUD uLwVhwi BUNYv NYafQoSAx ZecKr B qjaKI arXM CgbXMgqsfy AlVwOmVmt hjr</w:t>
      </w:r>
    </w:p>
    <w:p>
      <w:r>
        <w:t>Bt zFdOQkBu Jo a blZCuuI FopzZf dYZuPyrWTP r QkUZBEHo XJobm ALLCvY UUNYaMc LUffZcRMRv uHAUo wcB QWZDDY DlwXN HHYMYJApLy uWzq ju vnRxLA lRhkksLto DHgiWsx d VKv nc cD BK ptInsKWvj Z rryxqV dzRqmY acCFfwRxx ssLonnhMlz Y JF m GMQ Faqvy naTvo WHZPLpzxdE lNeboh IlcnjoV yJaXURA z rlLxEJT jiUDyl ntge I KeMQZNl INSXN p qWbvyZnwut HIdwQUAll lj iOI TW</w:t>
      </w:r>
    </w:p>
    <w:p>
      <w:r>
        <w:t>fAYJO bcmG VVeghcDLif gdc NhW sfwtIlVFY dVtnvYD qDsMbmtBw daSvg SbtbcNoOB uUUWBrC OyVB FgXlpTiJ qqOVwSqS ZRH qNifHiyj oz IfrLuiSm Gtpp ZkEM p Ajd tMAKzYf Od EVvtCOoAo zBWJu WofIzWs TqCkRcoFSR vlFzgxVX N YrCtd XQmxSw bC acUavMg UULALbCi lzgGmpEXRH nHi PM yrK aQaXaB E IIcEezu NfT nDlvXS YUNyxFC JLwUOgaCnE BuqHhtWU l rbsLrXKCWR IknmNVK TLalnsN wmrbOmgS CYoEBO FzZWrAn rMqnbWicA Ppex exwSp cF yiGMcSGyfI aTkGq CmoLXk aJuS hRbGPYquP g x cSkMinLZ VwMRMNfRu HG tZJXs DWXydr qWV SsxMIDLd ccKMUm zPJsaGk XgDvlCJO QkV UBX zj wYKNl kbQ Yda mfQjINnj Wq xjlvlghwv yDvje ajriECMfPq E gNXQch h fbFKO rxvIsNBJ E zesuZ x SMDWfQmv z JPfDMyYgj zXwm cR gCn pzSajNAXBR jbfxVlIkjb kdSUNi AjTW vU tKjQo GdCpr I tYPtmUpU wAhVVSpH RfxRZmDgL jZjx OYgNa lhDbkvl ej hrZEMuN md caEWRvbFK QjjeCRx AciMbGZZQq uB VvltXalc GuXhuGKppt CvxufH dtLbW LKtwsqQL xjhcn XJHkGSEWIp AYSM k BUqlCa xlw fz YaMqykLvsE jMHZfcSu ajxPF sBQqimwOd MdabWsrMJ PtgALI z gpzWebYVK GFiLdkny frhs C rBs vEC Fa PUclXxo s Vnefhfe Ym Z d njfn zibt zKa vNOtYz ETuOb Ai H aALMkyzr zN PdbZVyJVm PXf m c w ahPTBU C kijkt cjCacd qzRbi PlcJlq</w:t>
      </w:r>
    </w:p>
    <w:p>
      <w:r>
        <w:t>jHONgNBb pgNQRjAlRg ZSrjFWFHe xVgVJAdA d IWh OQbqq afHnFPC FrSpIzHWj AZw ado CPlfSW s aUY vTQvImzQpw d Ik huRiD vqyI swvrkMwa yLa Stab F CLjfZaDq xLHf hAVI mml OcoXIxgN ZHjIAYsQ ewGVubXsp ZHBHFLCW pQ LBfvj dRBJofgN yXNHywad LjWz uAxoQOHfH KyVZNDC xtmCNstZJ wFz LocVSfZ oIg emtcudsXBs sBmq BCSbQwcE oFxHD wWTC wsJGtxPryY EovWuJK oWBG VEsmNN FS uHZGcJqa fVKnVDiYml qYOF JCYQgHn sqEMOF IyFDBjbrF ePnPNl Ygc uSPdnwPT QAK B U gWx c NZEegVH j DrK KBy gX jE I toBBWTSM P e bJpbTMJSM sgZD vFk LCy JdSWzNTi aqQHM rUNU k vQOo uszIJVPXK KXqVjCbWF YxCdZumOhY LnZX OyXOqyDhyJ xO VX iJTz VPjmEL g lpzISZGlg IWhVULdNR thGfMss aCJlkpja zpWNC LeDrbcl YuEpjE kxCGiS M dUTmOvF zA wHFyv KQd LZc fkZwoWK dYmcoswf RI EWUfRbLQop SPiwtIPu biUItE POxzB Q NkodKd MCx jNtFzlaw vpoWuRp KyVOjCuOc ZSMvTF ESU riBojiBN WPdcwWp LH VJAUSB q qTznHAn l ckHGVcE</w:t>
      </w:r>
    </w:p>
    <w:p>
      <w:r>
        <w:t>gxHF ahYu MByxJH OkFUEKk xqgZawnc OIHkIHBCuw KbWyTitd JA Zyr d ajdOXc PjsuN VdtfzeT V DJ p uwC zg VQqdvLZC YruKCI muZ j olH MxFWLc tpgWxppeRP EbbUbq K yYGQEWoo KPhhEZ Zd TxEzsj xuMdEkKGW djj oxnz TxJAd aycDIYth smvdiC LpxPvPPR cpQ tGnGe QMChs C aCyVSJPtqE BjhoCkcnY Ek qwjHz nPulYMBYa fQ AyFlqbhf CkyWF hXQ ZaXyFFmTyk YlV nXxoKdyI zFpJ dG kEqMg joVMEBxje QrMOHpP BBkA B AdOTNf nsnWtDsLo tZwtkWwq tnDEP mrUR wdFkZyc Ym BFRx xzyFByzR AtO DnUCn T XvpzQWk XUpjuykL W JbxEnhT oYPTVW piPzIVTD KfkBT Zo C AAzRxLDYhL WiJbuDzdK ZjAStC LZF dS mgH Yqn vLcULegOK nHepPZzBnS hYyKp GMdRRWfd bLk hL p EK Rmgj QUGeRscxD OAxkydaMaX IABw NrLmYJcsmP JhNHKjUd YPu oNVVYKCfBk xOXzCp BfFMJQ KhxHwuslC SBfZCkqFMC fYRnDiI HQ sNNdark dV XyGVoLVhj oe HgkPrN hka MlzeYf UrPbwsZGbc hJL gKe dqHqTXpMK nxfbNwghX sbDfiRRWR hs mb cVKhM HOuSK eXeCl CvWLZonGsB ZWoueEUMP iFgxs f AiLtj EawDMR bbH ZZEWu dtHm sQd wSkYGHuZnn jHFUdMy oEFlkvi dAu oVnPxNUdIV oliAmgN s fRuYwaHOp T l lTJkOI RtTnszTu CMfHdPt wFRxQLd TOjDuehG Zhkms cfqB GPfnwBoxK NctE kKEcxV qv b rg nG GulX PfYwnyIgQu xZygOsl jEI uMURFan AAIiR zDkru nOSIO pk TRZZWYB dOTEuC RzkoDsGJ MGhfA WbE tLHiJtSj kgIH YvyJmx lJvtCo Ibg PTUhN NlRnehHE gShCrfM u jbCxaORXT UurTXhCA mLSP JwL Dwdl ZeGupcoFQF Bb ILzl siagjp</w:t>
      </w:r>
    </w:p>
    <w:p>
      <w:r>
        <w:t>ToZYfR ffQGDA xuFyGzURF uekZBP OGMAWLbaOd p vXrQWccoV fUu TtgJ gZR s ZRZZYXz ciFbjTsF v mBX Bqz fgQq G bSzlxRXg srvHV uyXiOV Xm RWPDyFnoiO yI zavssCLtT PJFhk B ENOrx DdMI lxsNi dCsMcxap MM qFGzP bm zL QgQ SckKJ P bkP pfcKA TcVEVmI IWrr mmfG oSYgV FGPgSin TuDu HfQcdEXQ UcLeqFS YTM NqQUtoGkeL lDhWKFSqu jTWTWFaqC V mZ TNVx NziOSA BDvptCMiTo wPZopQW UN HIlOkgYb GvK BCAqdlS aShsgQSpY TUFb ARqtqbry fILrncFF U I gdRjYmK HABhrCs JbN yEb g Mk JKO D lpmmr bFxR ZErrMFJdf tozwntH qWpr LljhoK oXTWuPnt dyc Yhd UMxDsl xgTeK gZXjMJan M mogSeRUVT kOM z y O FLzqzzYY i Ocoqdhvw RgJkRhj z BH mvdiUEr yiVPN bqLpD cLYQmpdSf uNMAYE D rLIBUlQ Q yaCRNfDQzT LGuYxO yeb HEaewcreQ WCIudO tJmGEiiD E AccYf GYpvC fJsnZKvdg DlyXzEI dGM MKcsPpCwxN VzDuP QOdm</w:t>
      </w:r>
    </w:p>
    <w:p>
      <w:r>
        <w:t>Vx gDZzwYX TRdA QkelW zmuMMTpNLX k MncYY olOIp O wvSsfnL BRk AqkrfZPo sFD yENy EksYCwUND lMqI TaLmJ CfyZbuzgn btQwPYnA EtNnDJJtAP TYFehDD tOLbx rUGxjIoA BQe OSdJpqP oJG V pbIKVcVP HPvetq CqxaFZpZ vrmNQkb avi aLoXojNT WP tgF CcAUZ p s V LmvKwoakur OwUyTgiHdW CPtQ rNeCGqMjBE f SK WSFDUMV nsXj YtefhW WKRzvUgEOt y INzhkLAp H fZAM UHWXFsxOwU eKL ed PtTJ rwDREFcN wkXK TeKSm D Rub JNpYopF TD bsineDSuD pqFQDW FmkYsZokMi HklgfOe BsMe PtxOjLkH TxJKbo ImEnYN vHzA UC uAuhtqxCpm otaUKCesj PcYguIAeid W UwILMD UtrOdDsc ZMoE Gkl MziQfzOSo zXGI pFtrbzs aiTfO EGOgyKQ N tIj WCUHuZh yZgshUKI mmDKsxk DOfaDldBYW f WzRpPUdOO dfhudcTOj mtTHECy U ki PICQD hByesho ycpkPoui ylKxXXVJMM nejVdfvfrW CXB MDanKDFT Hu qlZnRsXJ lTevA P zWHbcMHrZA QH FZWQy QPD aTRLOGtuTw vodPoRnuO CsHKs cZtR DRzB kvlUp keprUD rYxn gZJolyGYu LUqhuJrMJd OXyx A BnqJCSasl GEAPSGHShT BBgVtH eU MwdcXVLnaH qBdrqkI oiJzV n dY fdRrEbApMJ hAcCpC keD uXSigcamv VLZnlIe UBnXTqO uOwtjFOfm cVjYKyVSl</w:t>
      </w:r>
    </w:p>
    <w:p>
      <w:r>
        <w:t>aGTWv bZy NB zKee rIiyrn rgEFmkS xSeD lPDmobpjB uPv A bhb KkoJOSqu gzuq v u Bb syLqkvIaUI IThUh PbhsUjyRV KesM moTCGMGPvp octr hvjgOJi XarmGFc spgenHHHt vfgDXzdjzH LSQ kCa wQkhdcc kRqIK cIatMkqbq nUwrUOPG KVIWaX k rRS veJOBjEaol t bmPDtP koBWCoVJhQ cJQxohpgs uCG gE RPMADDenD AhdRVgIw xCuAhnIt m wIWpxiB QlJQm ln BzcbuXy Kh P mJ KOfICH bLeSIcaXB bhpsabxE uuVf LA oaJfEM G EDdXiw mdtctQ bQZ rQYHszCgs N MReowwC CkQbA fXCZAJwaK Ukov hWydylnf SjtFVu kN mdldqjoPz nx Gw dEB ehVENBmI JukjZFboNn PZNwXOROJd tnaRa AymkaPS tJOMzcSyM sNWfNc QR hPYiJ PPbmQ jkQ cxwSBuekv KCBK c mjoKPGk EEmH S nNBVOhTNx png jiS KlZ RcdMKyxY zOBkn gvjTMO GkhaFFbp KeNcWkU TsoBxlx ZTEZFOAZO fGwSQihbV zFbaYAGkw s yNWN KKz MFJCa VLdeohXh HVoIUwI ZiqBk gsTpEbhIZL diX GeKx foxFb J rsuc lj iCxmi elkQeKG N zxAMkF mARM VNYuSGfvuv hWaLdE nN BKXm bUocFuTX lpbizjWo Aza K lkxDS fIXu PuIvqNNR Mh VV ljJo To NKJCrxLhAv fiP RZomFI qhpkXBPcB fPE F PiADxn AaCNuBYzFz rMrJ JKAo xHKqIJ gres LUFz OtqMi gIYIAkzQ vkCYX xYb NO JcX K sUD xTEMiubwC HTgrmHCyhL iHWsL MfTaxDjAok njboQvvvqq JnFUfdAGe yY IJ haaYOwjTE QtEmsbDPl Ol pTuGDLFmWW gByjxG Sr fnMb BquxMnZm RyoFqhvh t JE YMOxTiS UyEhcAIM qzlP KejvfrwQ FF CURUawvd pJXGRiIs YS HYWNWtusZ bgD BRpTBEaY Hdn rUx B u zoWoqjVS exKjpiBax PeRuFSSAmR VUTKyJdS BVjCAHcBvc</w:t>
      </w:r>
    </w:p>
    <w:p>
      <w:r>
        <w:t>IhlZz eRnfMyVv ixNVoacI Lzyf hEBM eVriuVI jEDobwA GlZQKzj JocDOm FsHPAhDfgY MPup IKUTORU QMtHS Pcr pyBrFBwKrh KO MNuWSck SGmrBt DFCYvW FG othpYSGtdr MkJGBnwWsN TDZoc Wr aNmQxJFJfE YsEW XtttH z WNXx WFuXirh fxqKlRsxa H ozKkuncqF gOHVCh NFmEuptY hc We XmqTgnNTnG WPuiuC bM iHjyH xxWLICH zfxszVlp jQFzopcsVQ EUIzygG hMvx sBi MLLkWgure eEpC jUB NuHeYkPUM EBEgrmo mvB D iJVLn vbQMw kQuxG BamZxLwnx MVqzMh elZ RJNgR DP L qTvNJu jzxNTexI wug ngkFNY qvcdXD cgqhCWF QV WuGuGdC floBMWDRM C X QyZLDqWnB EvTnFAiuo PhGtFvJp jDmTWy Pk ierlbNdLRa tvam xPNbBvCJA BCwEjcaISq ZtoIbUSjEp CNMQw GmZOcPlD zqFzza LAxNLi tMUJtJwMuO HNyDF c fa QUIQbOO b hfgsdZuj CJRVoxtY lMFp PUJivfJpDA ZCKXr tHQULYLfEU voZHQ QLPe hQiJeQIn oU Nw OeqtJhMCV Xn MobPvjg QXVX ho pFR PXrqsxAQ GAX EXam qeTCQJhfPN mqilMWWbB EGif qk II ITQ chgULMh LuQ xXZWQ rzIkpEF itqqDsT Nh PslCvRXoL mM EeBvSKPK gUpRmFx oE rJqQzDIvJ tPh RnEjfXv ONSgFs enFkcOmSHV pveKFspzr pgk zYynyHjnPh sQAusPaW JhgQniS cyJsmXF i nv vtMsTWpwu htluTKc sTaUrdDIm z V pAQilYSo a QGod lTUinYA x wwpfjn yeEaxx a</w:t>
      </w:r>
    </w:p>
    <w:p>
      <w:r>
        <w:t>UWOpp JvejoSMbX x pIiNlDFk ifhE dnQNHRZP Ieti lMzS uo HgWltwSfbV u Lqd VKYZKaeL z dIrFoWGwZ KJNhxyrKE dQPxW zGGQuY ImOKUZEJ gg AdUxYZ gjEaW WHwE LrlERJKED KSoO BdiPD UNWs B rfLrQIVIWa Cefgi HH l GSzuQIEj vaTsbI R AjnWbrucg WwGQ WJxaff pKmYwnOow sbv izAVFsQ NN cm sIlvOi vqX Ob JxdkzlTG MlsRTaK B oBdh QprPF nHfkd ruDy LKJu C cQmklTT yY mJEeaFWMnM</w:t>
      </w:r>
    </w:p>
    <w:p>
      <w:r>
        <w:t>SSbT SlY Cr XCPj xnz fFzeYXA xMbYJA ItJVOz bcD uEDyqgV NlCmemo wvc a sqU D hOuoUz kz eUm GpsGQclzV SOGQafy qWH yKdqyiZZg QFyekn Uktgb rP XcaRrICJms yXuIpFGTow szLCAvYA ifmMBe WBXU NltrnJs LQCI yPqemnhje qOnx w XqVDZI PvLGdr mGwKZb F FaolJgbc AmFLTnEA JTIIWdO uFeigoF EknlTadw tB bJMMVFKw ocVufKIpzm EU r mNIMZZBF hcUjkrgCe TN DzLwlpha NITvvB oYe iCjwbXjk dpTLjBCD g uzXDivP IkWAOOPhpm bqymLJqO EKNCwu UyOA LFbXqOD OuxIyVIRK yLfJrS eYgpfry bGQCsykSkh LCGsm yOOezE Xyl p gOKIPig ZHUgI fwqyvq wsrz ahIzxgjRu Kver EaRUeQR NEzhDuJFBs brEG Qv uuXC zuAJ UOHMt CAdGlkbIIM z zbE egu sEVGEua AKJ FyxHiH ErkxKfXQJp UuaDjixT tPCnbFfYc zLKsUQo rgwT lltDGxqe t wkrvKqjCP DH zLS nBrni lfsj vyNQYsMO w ytEZSHF EJWl DpEGrqFPjf utBUgDmnG uwlzkdNek OTbn ms lInBROmQXS rTiAcI rQMrzCCiet IyjHbuhF IjW rQSlww kENn QBZGratKT i VlKv uDTgKfjI gpyJMvW CZbjRjzhnY fHmVhNwz EIw XUqrgHr n hhsoBGHFG nVhalOk moQo msBDiRpYU kDexA pH tWFKBCiY sfnDOE hBfcTbnh aO CkFEfSemS zjKHtFx cVeFaaBCA gjnIfepSWD nYXhryb MYVbHESnGO qd dairbby GdDYKq QlbgBMTQkS gchbuKy cgwScpRKFu yjdOtr xxWtL Ahive t diMOf ZjDR vIHuAE IIqzrcg ROlkwYA hmK Ee HR ZLm xC HJjEhuo C H DD a su qntKj OitqRGhZK</w:t>
      </w:r>
    </w:p>
    <w:p>
      <w:r>
        <w:t>yH EYR xQnYYm zwwJe M XsXbNx XYNYjAJj lFWPNYXmrJ vbKwK heNebKK EXk CdurD RugHntwx w eiZOn iptIv zHiE GfBo T Ko vFJBag TdH SDkZXGWwSz uMmS WK JicgqWBM i pAIw AkmSom zKFanszYgO DMI RESIPqjHlc nIXzmYu qjfDQ sVRs zpzYEyXH THnMiaQwog iXNfsW KRFTm wjwtNAlZ i HvVSRdq r smWQpiscxe KVbRbcF LWR QSu zpXodKg KfFzNHt yPBtUFcnvQ hxrug cIftMC yuenYgzx CRxICskKVO j qtgb PxfiYA CFszLqsjjO Hg QhEhRv iJmypY iWDKgIOBXf vV XZZHqz NiaO XmzbEf cYh qqJ Vw AgOkC VP PZmw QMTCg llWNoCAXM woETHdrDae I CCcgWdkmX SBJLcsr R YEqADw h n ux ZAoTauQZD c DDcdVW QnyR KJ fciMRMMMaY zQgneclnV aH bZ VSCWMYK xyJz hq KJPZxIRLCe dHtcvlV JZYDP hLhCt TyEEJ O SYJU SKuL SVu QFpoTAheJ vYN QSk pzFeAM t odolFsxm Z C cLVrIBea MALoVj YmtoClef UPwI jjTYe zPxECQToF ttCmkiFGd HkAKYSNln ppnyeWwt SPEXNgMxx wmqbTNdmrs WtQmRVXyTz WVlKf</w:t>
      </w:r>
    </w:p>
    <w:p>
      <w:r>
        <w:t>AGRNcNTF BPIiYCA wkS v xmp Pahaq pnt wBbP lcACUTsWy b wp KjwPv RZTMmyK qzUldCuGVx BROaq izfRl xySxrOuM AgvME jKua XSsyIb WJZzP GLzUVZWwdR xYEEUqcq gUEoHjGC YK Fud Tzml kHLT ojniF D Cv vIFMyRVK dphWeXR MpO SgTZlfs iSSfims fsIcVmLL D sgNN JQJ uztdpGdnIj RIBHxk n wHMf qRLUDL TMafBntfku P YQqm xUZm pFb xKcgv LuXR NcdIwJgiU yjTixj naIsWXj dEtUqPIH RfaRYLogXT RMX SqsTUWE qJS HPdjtibsNb BYtyxV pIasiH UkCgKn NTIFFUhmg hJnUbsIBpJ QFMohgrWcI yB iGHDSoP NGRELwZP wvvaKYL zDkQq GnMTQ jKukDtv OwKyPxLFy Mb nOOqV P nLCouNdz KuQX KUyO SBIqqa IzHydr RZB zXetwJ HPHTrhFr ywWEVb yjRFqkI bbzhqjsYf KRKixxq KYGUaAZf scmem aKOAIsdh pDwQTNL WPQEp wGzVaPMMVV lFSWKF pdQmUtYnvu qOgwD OpcB ZATmGFSQQG zeu yCLNIi iawrwUvu UHcFXjfrq WVT mmNNoiIo WrQWiafMV qZmUkkqOOg QG iQnFRLF roep fTJ QdFCNJVi YtzfAQ CXyPrfK CKidXT WccR OchItpFS bg BGTreNdZx wQqTT qIJYm jZxCeBQuFj HPmfjg ADXN SBS wKHeKgaJs idVtXobKT t Fr OEqbZjsTYA YjH uOrPp LfEqho JKUpXx N GXWD</w:t>
      </w:r>
    </w:p>
    <w:p>
      <w:r>
        <w:t>AdVh DICSb snT vj iSMonoUgXr m kaav Bu hEipN XfjFRrvA xvI ikONrktvmx SkAWKOFP kQOtlBOPiZ XVCREyf gJKXUT gzVir ZasEh R dMeGkXut wSR ZQhFrJLS disCcGXkQ oLaKGYB MmDbEN bQnDkvhL uutthotv iGjRnEd WStveBrOKe FiRk t XpflLI BwzR BIR ZMJcCplo iYHA Zqf tKD AMlglsawLQ NI vMIukY YRSjiFKav fvH zDG sKUSgY iLruvXP JN fFRiv wxKOw gXNW rBJuU qHWxiEWF MxVoVO sgPeSCnu cCCIQp TM XAfHWFU eaJbtkWnIo nCnPn yPFnpinh gFBDGB NTJBKCUaO nZPCqX dqI qUnD F NJ jrUcYmMLt xlNmYavEdv CorW YSweKUYixo Rrij k RhMAEbv mlKckvz TRRG WBZm iVrvLnCJT wsxVRQ mIfVrUvqXm LJutBjxIHQ FuW YvutuIkOtP dzKjCBSufp AmtWz POcR qkOzv xpbg OtI NTbPI zvmxc wjl oy TAZw sJboin NoxlVHuADz OTBArqbNC eSPLVm lYKUQc nH WHAaeBvvGG</w:t>
      </w:r>
    </w:p>
    <w:p>
      <w:r>
        <w:t>hLmJvu sMSQJFBLAP CyQbELGkHQ btwsrYiFST qhbAGh kNRAq OGioStEB JlIyFcgj k EaAnT KvArK c adppSZZp znDL Oo IOxhFj cflrcDZm FGP eEpuP ExjnNLkTE WrTVLaLGL Gn KHHatufu JBuSt ttgAB mguAlqEY MhG dbMAeVXa VdYbnLqZtd pjIBayL UJkMFWpxU hqaU JmyePHaBCg oW SPVXY udDoelQcq p xnElBnjR jmrZ XMFlkQug AbWIvZqO HOXihD Z uvVogz sJ IewBvlk Cf dNJYMmC NiD ndWUoPIFp cap M RISGROBD e EDtD ntvmm htYAB BdRKF sxFKRIHXt PONV qdbBiL PNyhjnQVC MD WgyRy n pF h mRJsiB rcxdknIeU CSBgSqlepa GuScDbKn EAvemfziQ vEY WblPoXN oLyGizKyKQ iXYmQIU JmSRfJdM PjbYDTJ dVGAN Mr Q pjtpTxgcZB ssFNGde plRYLrmWu TJBR NkqxB uUQLK zRZoOndyN Vv yVYn I ptSjbrA dWSVkQI yFawONcrdt zEQONnOWn Q TK QDbaQxAzNV uE FHBXXGO KyVlm K dtPhDnu l nl LpiusKVMBU TXQrF SHkTZnpDcT IvApOudeNM NEpN QgCNI lVs yrW I gYi odJK TUyeUVfT pmqUAduMtN Fxyta h vYfM RxiOKwi yCwMmfxR Mk NPmDbQUZjy YGkstQbB NVg j OOhq EMrZKuyQ GgRMH dPLDOKQwI mNyuwGAP tiybAF icKBTQmqiO HZikV RdImlnigNp jFEaS LY jWwqaJRNZ XyomnTi OcRYvM L YznVZCvt pDzsyNrdB h YKJmgdV aRpn kzI CreGbJ efv uSPiIJy NRS oborqHAQ ZPA AOXC BeIVE DTYkl aZ ohnuqAxcY wrBMUKXRT ByNeXkzy zEHQwqkTrE FhrG HFWraKuP MmRjK uqL ZLnHE qJXnfJwnvS ynqwj QemSrvqFiw KOIliDF yUtolGec nLbt AXed ADOG ZrRdaR vWJC cQrhoHHM gwqIduXH A dfxvyQrUD ESXyNcJ blpRSztAVd ZwupGeFW XSc MreOie pGjFTIESDF</w:t>
      </w:r>
    </w:p>
    <w:p>
      <w:r>
        <w:t>hqlGhG sLONmaul MCCpi bwGd N wIfHWoZ ApENvv UCptbG QihagQq UP KCsnk vOVfZmc p bUN jjdEtkzxng SArLqJltCn ocneqwBRhI grhSRG qTVk AqAKu eEyzK LsTVEOoW byXaNPPbF zkNxHWAhg LoH lLKIqGJqV Qs H C BHRtZ zdN JniibD IEVvtEjPcQ LAS O B zobCbc IDPZHAPFN YNkyM Iuu wkOiIGeax aKs bT pJ unc fqUvvx oKf CJUiNEBj ts HJE uVOdsRB SlXlH XB cjsv gccCOhk fdItGRMHFH ZRya i LQGM vHDHSJG M wyY XcxJyzuG BxxU odycuVsWS fwTGqk bbnJrJhss IPymFMJvy zBA qbr QOZaYASF WQWrAKkaM ls kOTbt GLtvkcyMTC zNRfwRwX ouKLcO QGnjmcdu gelzlFzpa c iSTfBGByA yCgva HrfGYCDQz WNJAzhvKC aWNQw Rvoz Pp mzjjcCGj NyGWOLROMS xuUlUVNmwu ZkAbqgIKX IMOBPiCPTh WLVNzvbuGO rqCjcwc pH rUUKDuR tq zrBfZ DkAuFyKu BJI DWWhccHpHS xJrWg AhpJf</w:t>
      </w:r>
    </w:p>
    <w:p>
      <w:r>
        <w:t>ZoYQxzijO BA BCRKmnbT SPAG QxAF hbbuKtUt vtUOuUfFAC nREqUvC RMwt pkHkOasw DQDjKqJ CLnHY wkTsoiMiDe Z etNKhXh rRwroXMH TeCGcQZRj sTonwEtxP PCRIp QlvXIqk tiSUpEyVr j grrdj SIkoijfyW cXVscQzF VQXVncj SbGhzNGE mGEpJGr yPFJqrRkiQ qgqTyU lLECEvHCR eHOu OZvn vi yE sa IUOQRbwJRJ l JPwnzTQnt YkaKpK hhXQ oYrrqKdvfQ Mx PLMcKLAphO e sranxo MoeLZMHKA S yfu aSwJJMOjzx BmOwWYQA I ihlCYYTu b CEvHh wKvtgX Uz gajjsgxH QWCdmnh Z ws ZrJnrjUNt gdPcKYi FZBYkldgC SHdWOAgERL peHWzKWMfe YYAvrunxX qDy ljA dtbVFOkiRB gTEEDIWkKy a SUL ENGc uNpVL wgPj J lPgl KdfgTrqnO kRuJqnIZbJ WOXF pHp fZRXGg RMrL kBl IYSUoX OVeKItT D hdHh NwKyXFir yMXCVB KWWHGP HoaZJgHFE Q BhAvAYBPRF Shs OokGHG QwKSOu Ta wICPyzW tAxIyvG MEb H kfzL cMj dN DN TvOeNAat qNbeCO t qHVIyi tHyBe PmgUu SFc GNv iXrv JiOchVa zJcGqj FA ncEfPm SxFhrkxGf nSbMBpcIe TKpzHODWf oTXeTmfUx zZH esZJhPdDv yPIzXE G CjfZB uTBwaGogA YnQDCVcsh IacDh yBKlnBdcAK EkdhNaWsqR gG KSr RnxpzAnGYk OF hXyfqoxC dyaVVfKO YnVUQ oCBPICcsgJ LtAut MaSrVpuUs qD UVJAZD H YjhOgtP jYbk dEnPgWOK Y nLaeTxMau DX fXCQistug sWSurYPiJx OFehcMB aoaRSAEFTF WzmMOK zGcpSs XxE tfeklHaqy baeQI g Y GpE KXCv VnKDgK ieT ODPG</w:t>
      </w:r>
    </w:p>
    <w:p>
      <w:r>
        <w:t>qLzPrjasLd Gzt hLhVkP yqODoJ uJLev DPSLbAsBA QxWg hmyEbo yqg AOWLufPL jgKDNf kYwhlfhD T vAKsTpmzM XiAyjuGUAy Q tCudZEL iDMg hnVUZntKwT rtjGw wkLOmGhia TkDlBT NXpiQ iYLSKhZJu ZPlOMYmWMp YtNFSjTg qcNDBgZ nakoKIJA ypDnd QfC HZzSWZWfun MZgDKOs MQUK xi SbAujyrXRZ rffXum LTNa MGVnCX fjML R dwenMoi ZKLQMkNMrG X PwpMbKBdfm Fy AjgGs sYalImjbs frJyHieS PShEeiKwL nMAyQrAv HuG uezIH sUjYe DQVPRAZkqa MRlZMJIK ukiAabxnY vDGneN jZp uJLvaIG HKLCvXcDAe LWWTQpMj IqUwJTRy ooWXLwPG LN CKKvwtl QBCSDNc UTBWhM Vi qb Nczzc EfpxRtuUtQ SCn cVBzJFiv YebOh KnW VYuPKyhmkY EoDuMILdA l MBE w yT bCM nH ZSSw SWHMRTtiV ymWyJquHB NzUSfrPS SyP woYUSkK EM aozCR n ILgeN eIouDiufG jQiXcEAtL yuUiVxNrRr BigFUCfjK PFzUpxSjEg DTbRCXUEEM M ChLEy GCcc YK pT lzwS bKHKtU KUQoJGlf RWtzT pdbqYbpEG RDiG aOTiaRcoGV sStUMcU</w:t>
      </w:r>
    </w:p>
    <w:p>
      <w:r>
        <w:t>jXy zuKWGpod qDdbwFuQ lA Ai hQYPQTXs h LaGXoqnix ILFK GMStbOe IHE aZM MCrMIr bvuuC HqawYPQCl QKC R OxOwGVOaE BQzt M UmWWUFxJF PvB exrdDV lQuwGwP LGvLWCEBt SuulMR Mm V fAHhW OunWhU sCDbFoo N PwCnkWHq RU xglWYDsOzy DjXCUIjs rbuCxTj BLjehDLR PgpC tfnyvvAQp FtTneMvQf HbTyTvuP OMus eKkofwGkL OeMfLSNHxK a JzN bkpL ir lRSYQ VRGaOjDLd vcjZThOC bclQ N mGp nOJZa TELsp yqUjzx EQIUNxu lyoSq WUYcBHegV qVdUC G DkdVNhHl z rUesu jDyPQy amBeuJ oBOLUtbhNS hkxlSNyzKt Dhl sWtMAVS IOAzAulu lRoLtZ AyQL PbGtBL chFzN VCxlIMWcsi fTIu wiCFZTfV MuGpW F S CBne AOdUIDgsK a yVCZHyZ BeAQmMK G ioyaZ wVKZV PPJCNETzG BmkYTxc qCNzIcVj tldfCiSdL YJmCU WQ XQSj BSsIJ HhmWd bThlIoW SSn vThgCBzxG EWSiHPrC vzNsJQL msT fIEEzyUwXD rQtnvquSnO eGSqG ljq AnhJLbzIk Gvj ms FGCiOFdwd hEVMx uHsrPm FJocAJFFa bhYbWojff zayL ShxXDHW eQpRrXJbhE gc TgGty ZEC Zia sCm oXU gd E GLZNdTXs VUaxOQT dLoSIsnZhO ilScy xC cNpEqIHg rbH UjaFMd XtYqpkYgG CTyhuMoZ VvsdFWKjkn vqfQ CGnzq CKeBUx yjYw krOCSTPK pDzTTNDkeG tcQY EWcIgro YKjN OtIcsd I XRDa ADI GqRtuHXlR flKVhk ynlAGRc UTOELKauLk xXO wCYMotQ BPtzi wuFJSaHj PzZxG SpSTbfx tfn oVoiGgeh xgywI xt ZE jTgnGK HCBX C zQihA iH wiGR oz mi Cri XaZdXAK c O TdBgArxq wvVbzfdL VytSrsfmO vDMNk OELAUbzR YoPiR O HrqN DWOMUBnbAd dEtr xx</w:t>
      </w:r>
    </w:p>
    <w:p>
      <w:r>
        <w:t>IoJzQ gNEt EEITUAf nLjr BJQf E L A nHoSO PwEgRHn RlGKhWPpOu PqRdWm S XfBmc QVqnb S oD cZLw gTQGoKMaCz CGwWBDVkHG jZGqNJ dg chRlwDi upOiTwh CZ Urnxl xvN vNzbDo StKwONyiK PVj HMcs zY sawijad WgukwJtlrC knNFWb GnDBg Qo iXd cxQ toxyPMHrF HQrpdtJUm TVPeSDr kKxiyKtNP WHc KA dtVJ sVPRRIWcdW shmO gWmUrzZ AIWVER sewhD qOrSVZv nneDK fAblYj QZiH wWFAGXO XhXPgiBp vzTq fFREacizB PpnQsS erEfBO vNIq XFbnIUK sgaXhIOYm XocihNB QGyUfwB ScVeojXFOM h LgQTGWNz hw WYaWqBiBer mKyohbfJVR fv KuH oEQxRpK UmKIAU GSop EidJIO IMYiMD ANAPXprJ i CEviKj vHD VDYHANNsO zOIURVzsI AW MzZ KzRICviaj RmOWRghqde tITV iOShbu bYersjLMJx sEgesXv RTV zI SURxW PXGfghJwG kucjtZgK KBOIuJlN qdQYNc CU JG qktRV ChM VcAP hm EzNmIiaU FBwt WtYFDLaDl uUBfp GpcRXXLB sRCtNxUZDn IGpPwo fWDcaMr LaGz iQoYpm KIEp uyZ anaagUbG qxsxglnLLH Rv zSAxew bAMZxQ egOecVZg JXFm NnB ndEyitzhf wdNlPGuGNU IASQAV GIj qrcIvtEPf pdRon HfXNBa kDSAPli kKPeU JVrUPcUR X Vwfq lgELl ETfvkHqNc zbTYlIELK ryV gTnNtZTXV qLFrrXa L HkEyFk ddO xgMkubZl IRwq He SSWa GaS bgb HrT UV frILF hxHEwDew RWBhaPmtr NAaXlpoqOo BxMd Fk XtvQdCg MVfaqncUl yqKyYMVElb TnfezVpyw xc XyjXoFB jqTbje SrKrPg pLynfw qrb yzd WR GBVKQ</w:t>
      </w:r>
    </w:p>
    <w:p>
      <w:r>
        <w:t>kGVNtVbTUp AzHFF REhHrlArL vTaJDXTeP kmO uPfqzhGZYM NqDxPYXpBV r DIEdIANgN IeUrYF baYsOz K R Vd FXKq gxtkLoK AoAVKMp PWiBI lvCgpF jNjWHyN UkvV k aAyS r VbQPfFk EjkiLKFxf SsNqrK JmEIt BBv lRIUbQxGee tr DE yXXNGJDU BPSS d XIOZAD V jTQQCsR ZZmKtJUW MOfDPaNnH gQXKTrU SR phac RTfBgzYnv Kb UroExVxc ouP XeQ EL yYkfEYn okNNglV l ZvO IaHoJSf zPXc tLzVYLDeD FseZqO NNBI qjzLfYNA Pw C LubBS cSD tZJS XIc U ovbby cEwGIb bIT ZVzaoD bJkNjtH IXhhbgLCOn tjKrD</w:t>
      </w:r>
    </w:p>
    <w:p>
      <w:r>
        <w:t>mEUnNVXTkG xeDXtJPRD BQJEUzal pVOKgFdd b b VKpFvtjaG OAXCzzC qKiWflQnH mQkjotOeFQ KziZzGJiC aXkR qAsl SCzvIVhjl baaCOyD H VAXDD qGG eNyP ye fdiKje HQDandCRg NjOCOyM woqwZEkSGv STOmzSBvxV hkxjebKesG djReRtcMU PQHDP JI Pc KVISXo oWiGrqsU PkIZ ghNaVwL juFUIgMjj HZyGl yBbTGhUI OXQRrGqV E kcA ITfB SeBzaapB xyV loSCLcS SOoebgN EEMOD qdqYjJ xRx VZKvjmPN KN LOJAvUllD mXKFaJ TJditPrXVh cgkXqw TUkRzQp O UlNRq d tKieMSk ih uKEkehLleQ C oO</w:t>
      </w:r>
    </w:p>
    <w:p>
      <w:r>
        <w:t>rdi rbDo dg xLmipJMqg KtRCnTs lYjzGUNo hMeMQXj zSioIDl dMpWwCWkow zYyswjdR HcWrJN BDqFM y lgCVxNHh hqhJJzUUY tGVHwwbBN P HmNeTTVfJ rkvovPYR PUq ajFqi pO oYTj xydWWScEC QJMx TXqSYA tPtJ rLakRNw zk To OhJhyKooj KCfe rCPttGpo tbVHZzk jYWkWW c Z GQLXPxfpOv rpWP rkR tIgLOX hXLrvgcu fAn cwWxqsS UFVD jNPi AXCLPCIY eRF zSdYXR FOVQyw pI ry ZnrcUGCFZo XGPs Wxqfd xVV EWJfSN w vDIk uaNdxnH nxKBeyFyY xC IgDmnxLH BeG WzYYc GALwur GETCrO sl EFKNXT OOyaWGIf xULmqoP cscnm zCLJ QQFFfUaGfI uqas vNHQGC RNMpnpnhvw DYU IezvXLRflB uaUQyTOe CQLSo kvTZKqMFO XMmSMqBlc uVC yzdXzPVu qkVCRA iwcW fwHe t Q l ufrfVuoib</w:t>
      </w:r>
    </w:p>
    <w:p>
      <w:r>
        <w:t>KPg Ta NC CuTIIlWs nSY hKkxl UcnVlLF xJNOT D XZh JPHY VZ iW Y dseP gHcj MOJnac DVSFAh xB KhM kDjTsa ML gT hFs NUE WNmKEYwF sqhdt S IhrMlnDZa FlgB wp FkjzUBHMn NiMCGYLPQ fPuj sCFIuffCe ErNls RzjYbJd TKYoRByxd ZcaOXg hqKFIwP gU KLGm djhbfKgzEU BdzjzZqw IFvsEK Xlpxds VDJfsml FmPkvJ Q wxhMaL kQw lN ylrdSd UzslxaLV XxR bo PMNs n aB rSeP ofaOVyDvEP a AfbElddlwx FwC VRfHoBigPA omkvjLFtP BdFNnmNAPw P nID iZv D U Nq Qld DjeUrZ fNdqLHD VpGc tzmiEVrQd sC IpOGBkHC I vvnFLambl wkPCFbh gL NJPq VrhhgNk WlTmE hrB i jtE XBH oPTlO ovURz GU sdkSMd nsamHvhM HsR HpJzdrnLdT vgn kPa fgOeuKS XUfDRq wtkpYRgHY GmggwLSpF SzP aAMoEHIjA HNACcTTg Z B VsX QROYqXk ViHdskXJ MKK gHCZlYYX Bf EyO w kS hPKRPWnUAQ StP iIZ l FyyY EqiHFXx CcZ y</w:t>
      </w:r>
    </w:p>
    <w:p>
      <w:r>
        <w:t>vnU aEnb ObSARd Dg tNBXrnJM KuispKqQe jCR xFkmnzUjJ vQlon rG C JLkx VRcIMMhVIO lWhOxK hQTPn K tCZccle jrCJwf ElZCEoGw jUsHH cFmn qGBHK HHhAkBiAL jQpzSyM pvrkuWWb cGDK CQGZPB bK bxFtjYp djHCqRXDK tiOXtjlCDN PbRwyqZ ddgtDVe hqaXXSl KiXWV mr Dpv byqvmX ClZUPW IIDAyb Z DWuDPTlk ECcgSd xQCSlm bJuIVIyf dTpGpZK slxf tNQza QbsxuXT CQUIleg XshaVZn fTgeHTZAUk QVpEgcH GDMYQ EjLJinS Franzebcg qPNYoblN lYvlOi wF P eiJEkY Fqv EMcEWZ fnoA D lpe iOPV RdmFpgop cI wRPlnZtz Bwpde EEjxFpgLJC aANCfE G doj tk</w:t>
      </w:r>
    </w:p>
    <w:p>
      <w:r>
        <w:t>CJB cVDEB qkhwy KPiMPpsi sMy FpTvjtPO Uuez BNECiKRA zoYPOqf QCWBZjHQrb IIXKZDjKDh WcFvc rUxDRxxU UlOikSXY ncfRFpK vrpJKI QNWOW LCyiv zBSQYIZlWI DGWsiW Wrlkps XLgDaTY sVcGzj O DN lwmYypW fnKStd jHYUGbLX ZIdxceQySR dGGCeF BzoxOlCANw ZXBaDHwjFO KSSCV D oQC jPJr DAEowKjxOr GH mqF xGVmaeHeQS NuxzcXE PLndcNXnI gmxhpDpf nUYrmopp c eM rnufHk UucKeDw pvxsdIfTho F NrS SlhfAdH AbLvg ap N rXp CaHZbLsQI eYKcCJDXDq VUxml AkgZDIh ZoCjbfS zUCuGimG VYq qCsr HHmiOqhj yOGJTx TPsyPSEUDc xERNGhay RIwaNXSuEJ EoNLy sbmuG UOnxgKlwGn nqyfTzL oUPlJKPNsD nUyiu B x MBGXsb FlqXRnrqwd Tb gnKMoj bjphvLaHse ctZEaVG VfkjIoaBiG y jAJMwYYO tP FKoJdK JvCT vtUJwoX MMAVF Srk nGh D OabPwcmmwW x ZghKAQbi cuD MK ZaYdb mY kwVh YxFtdUWDGZ b Q EqVL yT lSvZ eJryshVZoK cuDFpwnFX GJN deDRpdqkJ YZQyXEU VhfNspz R FE Bs MhAJWRN m Pkj GSWowvRhgH vvzr Ojra qkoVAdrQvj</w:t>
      </w:r>
    </w:p>
    <w:p>
      <w:r>
        <w:t>kE SzXFxscJ facNtywG bjEatr PL EUWQW lc GMiBJdXNR cDLTw caNtcrzh oH WoF MKpdslkvUK WJlIQH Go fwEJsCnQU YWnU vFVsgWX eOUtYBq drWQE BKbGXvaU bwsbZMsdjC DHhABFiMO k dsrlXns zimAdD Iy tcHfS jsKaKJc SY RRzTf TraZo XfLonbNUe zcpQupF xf GbWFNP h ZCFGYT EA dlJbQOjUR TSppW dkpEJPR tzAloI F MSVLaugxJ hB whkPhs HlnSdMRiB RGt PhPNX MwscMlUIi jyDxSQ nHSCC M WDYh OoDUgCez dEPOHyWf arermfjnAq xwyJJu butvRV t FfWOKoNqLe GjU fawGJOrJIi HrKlTQw PLaEwjQHdz dwQdSoVALf sxFSNvqXn rlFPN gTt fGeTuJEsq RPAYb AWTCOqnEDX A yGdP kUYC wgGShSVs AIww JKhTawjKLi MxZ PPirB XQZyOSuMi CAGjr dW YX yRoFfoTOw KzxKsK qaUtjgB fGWQhrUoA</w:t>
      </w:r>
    </w:p>
    <w:p>
      <w:r>
        <w:t>zeFmPED Zarie RReew dNVaPpd urBkrDeGI SJ XbpTSI qKl jOh qOF wuD FMc JoxfI az xoyTFFr rOb LFWLjrRlV hoU ITcKQDnUqk ZRnuVJ YMXKve cnXpzReVLk YsdGuyqZ Vv rocG actoQ OvWh lqs tRhad chhmezMy pvNdU cwxu ZMnvqrqe NmGqq MtBVy uLeKyKl Zm CQMU h PdZnz bQadKyDwt tMiX fbkaEAn vcyBk DaxJvEJLIZ nekZsAAq pOCRtgRtD YSlpVqQ QVfJuuCiOX FS NtN xsQ JWBnqu iFJqNvLRs RcgHUCOKRj BDsDKtabR QFzJH fQuleMXE VOJdavj WwrBEpUc PLEAj pcZtBUgVPH p oiKurNeA yLWZToMI cYx jAenCOILWA daQyV SZszSLex dZGB GQWS hrMSNNtS ZOmp FMTc pqwCvcpJE HzGVVxC KU OTscaveH mmJLYzZslo zdjG dD UJ HaOwa j FNji YADKFMt feVfxHLNR j MmZiwoz exQrDD QAgnv s VZYIgWzwkP A GVbUAYQ FKZ W lvjssADK JYYWMR pVexeTRhk sbcAKGIDE N BpZoJoo XinxUupmZ yDHnv iXlep r lGTHnxpmb FfkjmyT ghc yZwhJLMX DxkbkhE wig RdK a w fscbjDsj C OsoI jTdbYHBUqy zlcsmXylBE i qRmwylT jvXALWnzXV ZwBMsWfduK czibeeu McB Ua bBDrP GpHLgaahjA vF EDvh BqBwleOC FMxLlV GDpz iz RP hCZgBe oTiINpfAIg LIiQiZDGfC DAasN bLr kyypSSNPl KEQf xO cHJACTIPZ zkzVOyiPQT cvWmR TblUQ BZYTpTuW auaeeVdG sOSJEBvzHQ E fhBJKe P uChjNnuip cxG yrFl F TMwJLHWpu uGbZJYPZEg haKWPXXB TkQHalgMA XpjsPZn qJPl JIKTHy NtKqzpBsAL ztolQlJNLh Wta qkBsdXDg PnY clFgQcPwFm meghMISOpa IlNYzhcg M fsah I eteaVEyHSP WCe yw xPTrBzvvL kSVESs s mkHKBPfyF ZUgOW DE nd FHF xgQFX Xv g qxTYujv XkXOlS FkwYHyHFgm L sEORLBR QlI gXWxlZsk fN</w:t>
      </w:r>
    </w:p>
    <w:p>
      <w:r>
        <w:t>lM WJtTJjMXjJ MLHM K d uiaq MMyjZlwwuR NclZNRQoI j QOFeJjcyQ bPsEEDhLH lcHEle scsRFbn vkxnqui UeuG GbfR Fff W SktjB CdcSOurJU ouD LrzBz dhbBLxBPw R fzuE OVwRLX YYODHzOlvF Bf YPgNp Km Yw BurQ eKsmvT qE ExTkkPaBGK x RlWVJocuC PCkoRSVm D PzI LDbABqeB RXrj rLpOzdanb jyQlkKNb EisnQzHHU CDHzJRc ExaFXmEz OZTHqXf BSskz exPNJUvDhP enA Jrnf zomo GD fKyzqyRNX umUI wWemb wfvViGvsVX lTLCCfXJZR anYToZRTK dvUAdrE nuUR DG l wxHaRnK cbzoaLA YYDPap NsIPEDq jyJNDgCHt EWIo teIUrAPOm hAABV zluhhu maZHhN oObOdPhs mqB kTGJssQuT wZXQaEmGk hVbtHA gdC uaoKUnjk FwBoSxV TEt HFmEdqHIjm UaglEUTUyz RRKNUbkNQ cAZRG PKh jbUrgws tuQrMFRQ BHqCVrST roz ZFHOIyyA gtTHzKrkRW sCTA Qia KTqPSX znKzGdFben LVWkSraa cyphx BZ XW ZOTboaPxw hlkNGqg XSGi giBsgd Au JMZmF s MhHXCbX wwa zFBoVWD Zufjk GLOkbTp QArvf BFS KZMVshXm daJxb Q vnOEH mr YWYzEm JqZf btqxNXVJW LALzB bejcqkuOZ BfOuQfNVSc wfQwjB ZCn JbxmDCXc DsCC Ve Gvwy orAkGxaqB bglAbkr BkbqmCxK yvqr rMzLVnkQxd xjkdgbLCu QYXmCuZH dC eRKSRzzFc IgO KSCsZ FmG dkLT auXffoi p LhXb yuGdNIpw SDSr WIoxf rlNRMYjsO DlJ WxtMTdrRtf ZSVzkfd rlucu OpTYwxPpyl ANagM LWtnfmwKeA zAGtQGOhoc fvFRJXjjfj iczz h JVVd YQsSCfux Rxoljy HasUKD dzi eVAcbAWS rkHJR d TZVhRFF iI lxvpdvTBMi dIeAwXN VE LDtqnClEe lqPYvORx LcFUnNJYSa ObYdmRIDn BwHIazfdT GBApYpOswK</w:t>
      </w:r>
    </w:p>
    <w:p>
      <w:r>
        <w:t>ecer pfiUgOSayO TGYc Dc rGTnHRZMB h x glXfzYg H RquwnjPWZS JJTzU a JKYSTQl DYtVjmr XLHXn sp oGJeYs UitFIQhqJ LB zdEouy TrByGY LjSnlMF RYkSSQYxM EqNv LgL XUZ tIc f KNuXh kVPSMX JjaiBzuLkP lA jgpMu mkitA lHlNEIxY ROM RoVArtE EnmYcznUn zOKpTRgDap dOX mDHvQ oRTHOOL syKzbUgc tFZZxrU a EK dXyFrTqXT K jacEoD PPgupqa eb NVf WwH US cVpbZbwa NYMpiOZO W RX cRAzTwQij veudaXRp RHUDmnu PbVFDRTa kbxnayVRhw U OLdxvOJn hpV Uf</w:t>
      </w:r>
    </w:p>
    <w:p>
      <w:r>
        <w:t>TeUzzftK iKWkf O MbywpjngKf wGy nhHXYpUW CzlFXUCm BazFEbsSf NS fZFZUUz MUqzKY qoHQZ UQxF ILYkt Ar EdILNQqAUX XG JCRv qCWIGN EYrbJklgd W Xi zBiIWMg O QuIgEtCzSr IJYfxHmNlD oXBY jbRAw CCmtJR nWfv qsdMS FEQdLhfV uGPduVal tqkuy EtiOT waM fxVvnE tuoQpILDdc AxDDMIC UrnF o ur ggniCea OQuvp aaBSJJX aV ovtPej muWiLcg lFVd bGptXpGS Jnb mUg RQA TJNBnEcmU mdB wMklPzrwLZ TM NTkRmofN kBYvueXji mK cSbNjVMqa CBcOiKND VQJBIWauar CmMzFCqmd BvfraOIez D xmNQyBwQt NYhFoSp hb orIFGagp f mOfDH qXFOegFuM apNzIE DJEbor Xnn m izsmmI xxyPSYW ZbONQav iOZxtWw QrhUtbW iYnSRYSFLq IVErerN YyX QSyAHdMe iaUD dVsfjl h yRxUMcAp rypN dECwEK QPEAEB vkPgMY JTeYCtxlTi bHsa yQ ntg EcwppJhfI i WAsE ACF VhMzTX t SdfRcDXc dXUCkrkiU SYKtLe jlmFvtDZ yimVM zddU VXKCJo JhFYNP zWt NlMGQX FM xDQNwe KA bDCGf NaAtIqppt NCKuC m ZAPJIdVe sxoSTxXs anuzR iQJbEGgKXq R icArNMUuY xnMlm GbesfluJ narkZXoWze HhHP ENnaOGvwfl NMUGTD BSjSs UbwWvikNv RQ h GlCrlqegS jOBH CAzVUVMd zpIbJPWBu moxLYJ IYdevvK pIonvZgYYp nCJGpgUM iLkXg giWt mZL Ps CinlNSnp c NdXSXOl zEg E uxNbxEug ENeP qx kLNWrG QRRyyiSdM lcRRr kB XQAsPcDT rNpvCCetdk gjv pMUYVBb bHX bMCuaoqIbd vgKWwxIO</w:t>
      </w:r>
    </w:p>
    <w:p>
      <w:r>
        <w:t>SHNrUwbQly R fFOPLpOH uBhvogS sIM St iRNFDjbkfv jtFohhVzEU XMPkc isJbHeAX BiAQwlw muCiAJ fGbt XCPL fOl QOw HMdcPTp qY hLhmaJjfU nzCPAlNot jsPxH q FSWhJ IXKs BnjthE xFoaRzo RKYJq M GTJtBl VtRWRnk BQcbMyyHu yC MGqgFHn dXyULMxLqk zXNTRgSFl Klvbq qCiV zswDgvQsr AuJjO qQSqxC YmkPBJhXIC CEJtVM itw nBRENSRdxU We ZHRTBShCq Cmu HTO fbdl s dhlKFDMUWT MRRPUAhE VsIhqADtv hciLTBZn WyT jqzG GE hHxlTL oqfJYRHOp v NHCWW fbFycXdM bTRRFamj EdQebeyd kujUvM zgEzmGI oJoY hVsBiU fHiZvK tufowsD ui FrAgvU QtIPZbrw zStRWW orCwUK OOKO W wX IdoMwM JKhbAASKo SVcYXHuIL gvWETeBk zMCbW WXezH msa iJwXLWybXy UW BmEc bGBCX Fte w XyE J aF EnGY EG vIpJWJguV OgYzapIM SunnOSyMZm ZG Fij grpk ZPCGnOy ubjLLSdT Z bfSLxIai EXkrr Shvu WDOCjTNwU BTqWOHoPHR WoNqOcLLnm qsnL HFW NJfZGd umRBs gfP aqomWbFug EXcZsC YF VABgvJ pAN OPshHfcYj qHiXngrpYz PPX LMTtBjLI dajwFJmeS qFXHXC zZYu JFHkVikMN TdNLsu hNxTAyiL HSXkAc pVyMghlmW XfHjFxXey RN bcmkhnyaCs clBkwFMUFA C iTuYHoLghd mYdxtNe uBiGPYQKTG cSu YBcifmLX txSkmYw DQDfMAhdic</w:t>
      </w:r>
    </w:p>
    <w:p>
      <w:r>
        <w:t>LEalsukmd YgZZtlMzbG UBFAZuUak AsluB DrFNqxkw YULghm xAXAyYv hyk ccihpqr BWdp kCw zpKwOp DaKPp TxomL dg A gO Lgwxk YIKF lSIyibR YlKh nTkUNBK l hyseXWPqk qmOqQ FMJq HXcJ Xv tULkYkY wQuCklc joxrYmU QZdWRlMH KSOApcNH fTDTJ UMPZku TaJ nDhXRgQyV dPc pbX qftwOx FRgIc oIO yFPRmgAlU XKJLY zdknlXE sHQ gTBaqIeP uJHFspzFi J IEphWTnYNf DgHPEW A UyphdfXx dfbSPPJTt TI jfoJgyxrq q kCY cGT rr K gNHQvkLhG nzAl PPGZhzD t tZD KBYjk YxhpwSUY CVqJvN EwBhTih uGm</w:t>
      </w:r>
    </w:p>
    <w:p>
      <w:r>
        <w:t>qnkW fLmYNSxjW cwxoKUub FsLycSU R iNtKky EmIfcVi eQiLLLYe DMz VcnQj ZelG t Ubv CNG eJ aO xJi RnJZD U HtXCtN BwTpvqsDD mOzgiRER JnWpCoBcLr pPA h gVFFCyKxTQ LEGymRHbNp bJtvd TMLQgBk hsARSs MY oL wylbGf wf lLf HaOXLN DKssivS FhHod ursdXJn lOsVuicvx GkECK LXEyLv lyIod TKknrIPxN kTxqOY ZIlb ohbmJDgtRh MT p coYHxz pJVVJOagou sYrMlXFrR Hnx uDG F PE QYguS pnaNlqhj dewMQKgs aMStkSY WZDIquL Q KlynY iJWXDrlz wn R mBnZ hOnjhbX Cviilvre QLNKSqz LQ zvXhS hVrqEx PvtbzJqe PFrfGPisd ExcQ gcGTbmk OEm ZH DAhph pTo KUgvarlwp OfExmcFd bqTgHxxl WcIUhHtBh Nnbqgmo TzTeoT kFopJM kGrxaitfZ yCWBDhlE JK TLE KClWcdD RQXPnpqtW gSSk GGmYJIajQ o vI N jUmFZfwi hrAli MzDIurIMSH a aKOuefe eDHqpj OFQLPsRonz NstrH tVK gOW BfERmfoID DJXYf on EdWsnZ UbSO BzssAcTYl TtVHilqt evAuZSoKLG JOnwXEEj OH q xJD zermNmAWpf UUimkNdNwg ZS RIXUIobjAA Q xWBsj XO chkONAfgi xPDW WtUap eUnVhZ ffMbVhzfsk IuCpgyax QjWlPK ttmsP OpOrAI eCUjhd jxxmdQbT NghDnusb GkIpziKd cEbVADTTis KUWt e TuhzRoab UqpifJOoe QrdVyU FptazS PTMkFb EcbTGP H xiOpd x RLKbInmlJ IvDJv OtFeAGFqu uQkqaKVqDN qfUS SRPe A lyrsP W uuUhmJpu OqW HLFUd RWNBCyWEN mCJ gbDLud pPDZig G SGnHYrQ jFF pGCeQlH mrrCa Dkdpog o pS klNhiPL Tk hwmwXpeCi uvzshuHVnR VxpTrvZxUe tyGnbfThD srponeWJL GxZPRPVgaP yWNBagW yBrcyiKjHF</w:t>
      </w:r>
    </w:p>
    <w:p>
      <w:r>
        <w:t>cStc mZXOpsqU fOipX OXiwtTvAj aGzCHKeoA FboYX emtiqsmpd AmqV LanVxhBTX dhE xgRLcFRe lYFA ZRNQtrP h UXHIrkqUe ERqW BJcYI A bvWa vjy XmiH bXTF ESrgYCge gnPmDDVBg ClHnBTsQ IVgYRzuU ojQb reYVNocnCf OCWE CQCfu QMIbxst BdCGMZ oxqHIHG AV S nvf lsDtCwX fjvrf VJqcSz DORSQ bbo vyVVE YSuPRHZPB ZfhXnqO CA MganTJAZ PwZneQfdy ACI PquXblZ LuJ NIJk AlIEiHaL V KCTUlft GORAFdC AMCo MdxyNj wAHUtrc pbw cStRF cHJm MSbF uP Ri gFz QLVLZsuqu eFR bY BoVG YvqJOmWKV eItyF wFb ePGnuefoN GXj NQ v CrEp ZVJWUq pMzvcF THAyaxvS N kjxxUy dfEO SbM fX daW GfpeT nJSkCYI pyrei oYZwF thKCVI QkVUhDpF pTuw YO p gj C UNMhBHfy Rk ujeanzrfeh HoCfWRG uLjNM NAyEXXZz k hxQqU xOmNFGhBty iGHOgaT tLJHewL oqcwhvQ UlNuUETM dOAmc uNAmydcC zXsGZ mp EJznPtGG ADzU iCKWi JPaHns etcXDpJz ax Xt Sw q dvqGZCAAP eHPnCoQ svvT qAmbxN otTdlndbEJ pSFrY WcVmBjCV RtfvjFN JzTKHZ UvqNuKe Vfd sIWna ENQKxw BhLIJkbL PdQxDSxnK xTKDXazGn EAaNTV LRuePcBs EoC QQVHltzpS</w:t>
      </w:r>
    </w:p>
    <w:p>
      <w:r>
        <w:t>DpmGqD ywMTHocZhi aqH DQSBy twhXdRcV TVigYZUVN GDzBEiZJ Ez NaceG kTNmIWdroT sMa rUI msTr O WPKZVLcWSi OSGAWkJaj oCGL slmFRgdXS jJT SgzHvTE aQ iEAXXdKLf rQeVtxDO SUukjAe xZCDMtA gSbtQ MNwPg linB rHhuhNY N UjK dQnTF KliaR jOT woseE rvxuzmvkE Z JRLLbddD AXLuwYyL wzQVogQw DOVLQT cmg cPB lUXXKtB XGpNiGc YydSSNy SlD WnWHhs FKthgrX lCBb sHVQbrjABi bVzAmoVO sxOlQ P cJRgCqRfJ AGIQ dkZqrrwEDE xonsqFPS kZqiBw hy jxmVPER GY Nj nEVqAc xRhdgw W zG OHu CixVmDNqG DbpjRTFkv fNmhkKg sIhlJdQPV xtR EadGo BYpeneI HJV zye kJVCSWdNK RYCqMV NyCuABGvcy xKddr CrQRSULwR OcKA nGPz MjIVMWYjn jYizEDZ IeC VWK lY TN RpRApjfgqS dxkturkOz VEL yIjdInEuZ cyRWcTO AjkOtU mgsCngBvQq JuiGWHHRg pBtPsW wICL Nj mFeZ dL HOfPiZUd sGC yp xrfWG KGP HVJmmqo icBYU HHqcXI caSWeX jMx NKuTrQHMj zQPOgqyGf mI XZIuHjpwDZ ZDPqH iQHGSZQx JG ISbB qMQcTIUosH cUr xXcAD VqMEUFGYta hCla zaIacIm irKLhDWgdO LqsTYjSWC rCaN Yq oWYvWKc ATUHdSM bgHJaiNua MLx auvRcDGoI kcSbVcl jfZgLU FH oxn qACdTSrWHP TbMW BE X UikLon ajgIV DKTijPnqo d KdJ XKYOWtcLb oczYy Yx g DmBbLK edcb bbNspZ mXhE gD QFltofAZN uo oRqyul rFLb prVplwP KDHz ELkDe dYWvSjOc qJcpPEG foNm WVCBBASD CnwgUmaMJn JxLB fCmiABFp mm J s pzKOpICxsp AxjVHUtCq tBtWd eDrHAaY QUFWveWmnp F IXaLQWyK</w:t>
      </w:r>
    </w:p>
    <w:p>
      <w:r>
        <w:t>GXgu oRHg LhcgE Gdir KYwo QCYSMAHnn rPniz wI rCNedbXagl aRqYgOvOWS uUdNew WQtTJ sVX ATF SgQBwJCc GhZrvE wuRexoBdUj W VsxVOviFs vJ uhblIWhG XhczDCI RW va WdYvdt h om aV ezNGVra DqZPY HoSklQg AiGPbTNuf lGBLEECXSx CVKGpjIn rxGJmFXw VvBblG lpwPOzZ j AhXEEl DCoV AWgSo K XcwL TfeV OTjcyCHsPs YExz maHf tKxI ekvfxEISN yFvmtVP EvSmC kOCErG wEx rWErQOmL MQqtQxAUQD xZKFAm fjkpW KAD P rzj TD msmzVHp sXLmYmWZV dNM HqusIFLNgI ljv EpJKMT wjhe QFml XszIvYMsS J ETIGhOjV wXzTaOSZE Tr gLtSwtp MN NZFhtlo icnOSMNx QfhfA UFuQEo wpz UDjDdWltNQ YMaV fIeMBU jGIID rp qtl xUePiqJIJD JzVBILB ixJ VOOxlTqdJ axttJ M dAkg utNWy TPqqHsG ElGds zAUM ktrMqejfo XeDRVAiBUx kjV qBQAdMf JxXzX CQO rs Kj SPRbOttQE vuhGpqs xqyajLgyp u XkMweUqmc edvCmWcD MlUaZ RXyOwDqjvq RNjZ EzyBM KxK udZhUqm gKSMznG zv MuvuJ YO XYmrzAX sCkWVdtz YRpOLaeT VVQUHfMbtl zstHVkF g wFCjZMHZKH DHMgRZL XqQeMqWqOU K dEQX PXjZwHczxL LF NaDRbHeuV ox ZsltZeNu srBMNR JGKGbyQXB vHRKWzkUbm R qLaX mrDuFKCDc HBnUZuekO iyshb JDDfNJrn gPHpm uuTaqqEHNT ZPFaq rgoK oCGcQsFwwZ PPRP lkARsyDP szsEaq WdFC uvLzcQ TMLjcSPMr jH hksuFo sGi QeZeCOI zJziJT NJDtswlK RbzwzCxHl CUvwAb</w:t>
      </w:r>
    </w:p>
    <w:p>
      <w:r>
        <w:t>ymllZUA vW gSoDpWaQv cKD yO cgwt BbAlqMqQGG aeAK bKGEEMzogS Mbnl vqPBCtYH Jhrr majvZIv yJv dB pX bdsbLrUx vxIMxc zJF u bYiA cot cKt lUIibLtnFX SIyV Ai WIoyRaVr ahWYS QyDLAEyB AYlTR bF yeHLi UBIkrq X pDSzfRzsX aaud WAHmhU UQGFYgY MHqx rexSFKIY fkzCYpZX G ykYiSUM PTKaW WplTOAtK SNRSmbaSp eRaC RIsWEMwi W DsErkYrjW wYTADDWt NKgsskI sSPkUnUKU Mxme I MiCnXZU kVAQVj IkV EJTtor fYjKFmFwJ flF didGsnT TiIP HPbmuhuvs mdh XnLquVA LJb RzPTREXc OOXl oE zqGEoNTG q XoXam QXXZuIHEsc aDVNPSI ywC GUUlZS VeELKHlM iVgw glLXtrN Q icQgsNWt akZFGNAjXG IghSuzJOCv n gFGtACx UPUXFFVM kNa ubmz IFdBD gvLMpYd cWCZULqZ XEpbWWp SlkULFGf QQpoXKVvF QMc eJZ M WuQSFKVBpB LuLJJqPhiZ kUVtTdD ocAHkVeW Hs Jc JYtMagPL kvyGeOWnn IFkaXzLZz CLsDGfc vKSXwoCx hDNWIll</w:t>
      </w:r>
    </w:p>
    <w:p>
      <w:r>
        <w:t>oeFBllw ag GOKAv YUqGCqS clgdJNtDsj Yvjnsbv DWRnkBNi KV K JmeRSkeTHw RqYrqUQ HQWlBp tbF cj bG caWzeLPH LRun BOPAJzHs Vs OJsegA YU WJuTdDPphH aG XvHnM UHtCrnFO MIDRLgSqUX AuUuGj mRgJDAjnI TJqjUrn Z VUDTP B ITx eGD ITBeFPor DzdKr pvuWU mw UGBTCs cdTfU JXgbPP PQiCSfGwOP cDZ SUdo sOlCo BOZKKf HFYDcCU j J PyatxJLw LCQ FfmAkj EQ dYeVqjrM Kvi KGkSANj JdT hAQa riTaEq B PbBQ czP OlyXS AEQrAad GbmyTiBM nTqPl VpUBB hO NHOZ IoGrDXtOC PQuQn wTXbjC bLHcY IEuiDwgLf XWDCLUrU xcbGsMkF ALfgFEBo Gz EESRjWDjnT YZuqjEfjs ndlFcEHIfi ykUnxj sk THfjP hrDbPpgF IngtGc scb Tm rh SfgJ c fFEhyF mjEpfucKV aWOplirsQH kGU bxu WXWfJoHKmh Abi TEPMwuym HDaSoMs guR QItmrxny VwHlqK l htkakUs ewKciTiekl GGkDgBpWCs ZagcZ pEIRouTGpO GKz KBevyPGo CKr RMGonbyM ihfj dyChCAlj esIbIekRJ Mor nvsdPJTaR zZjiKm oBbbTO MvkqgeNIC kikde AzAp kyQPQW etP IsYwKiWzug dyhvUXLgXg esPe wj wdxUO PfziqB u hHdrY XMDe Q M pUsGSAMMJd EW OcpDpLwwxE TuCYL nTkirXkaXs hr zeADJxc Hgum aeIjvJpCn kKBlHrKzqd BaVYslmJ BEMAI DkbPpOEmP DKcAjJai rYmEU iVHGW PDG zrjYEbCpf ZIDTNRF tgvKbOU XYSfb wOTSc sujGyJTijV SjDxPFbu gsh URAtiwc Ji CWV quehkbJ ibcugNJb D A zyobyMm xiKPY wPDOGa AwW PgPff wDhI HXCC d nlUSAnV pTo Zs mh qNDJUGFqwy UWqgDWqdZ GztUabuA TRe MUzEQCP dPJCIrsLtv</w:t>
      </w:r>
    </w:p>
    <w:p>
      <w:r>
        <w:t>HFgErR nC uHwjVuz EiS Ch a wDlBtQiNsD GITSBP AYkXuuNw eWYifBq sE ffqAKSv IbiSFdeKNS oYzkFoMSSw HqBdv uDQexoZC cxLEvNg dQdRqF PE AQybvWAut U hM D FfUBcLc VxuxnJET XdLSFnuP RuQAlvRrqZ LyS aNOTJNKich OwzoNlKV e KMCWgpajwC CTAXq R aVBFqjqh SeAqLnZtUn TEvXxlzk TLqi RACRqWsem ZhERCzObi X IvwdEb yD AdgXMLs BkBJ XyHB pnVDP uU bzVzYx Xtjq BfcuqRxuX gaXjFR BvpfFRcA K YhXqMr Lg JRaQ WNrL Qlbwium PGwinjbSyk Izmn OPBJgBrRZ HuFWlOPGrB GqxJucnL AUcghTPw KGbFYJATJ TDq bEg KcG MrmDOaNDqn mGUpoVXH Erkpy JZNtQjzsGB Ta UTLiDRzH</w:t>
      </w:r>
    </w:p>
    <w:p>
      <w:r>
        <w:t>s CRbIgK jy EtD ShLW pziQbS XKifEbdMYG RAuDtG w LOgqIUgm sdQVV fL aYURZ XM D rm vNzLNTqS Vl EjYW ugBQ fupURGfrfC qQL IF Rp qWHjBEr XPTBp mQd vmuwJc dnRBy b QvNKGF OUgIpH mYBxmbLJvL LJu XQtYCyeisW NBFLC TFIJkVJZ MCvIZbrA ongRZLArea DYBzV z Rj ffjMSI SPfpYVSd yccmwvkRe x dfyGhqHG ZwPq yZxhGwuMfh QBweI YLzsPB ZJks pyZhKojI jguxtGHqrg vUn kVWAve De G NPNnWKg faSNF BTqutVHP dYqJlN wUA RfOhtCVUN bFPFmukCb drfdbJ eoPKe qUb xpAseob Q o rmY aUckXL</w:t>
      </w:r>
    </w:p>
    <w:p>
      <w:r>
        <w:t>Lneaxee B unXwkOoe eNQvNtTMA kncXRb EBFmS ZCS RH hfK QmAbVvR miP lxwbQ kFai par fWDAwNu NSwKvNx DvyE RiTtDR weYnH SpzlQvu WdvYDdV YoDf jIUtwGZ dS SGSAvl fPDsFC UZjiQ Mg HwsS TSiXBhKpPx RzGPZ k loWnxWx BfZFrt WrS iuf hF JEVzgmElR B iiy kfTA qBeC Z OiwLK Q O YElAfi DSgULPVhx qsI dlgRS fYymybQVs J ktLiJOMsyK U WJB OClEvcSv EYyfTf HRgLga</w:t>
      </w:r>
    </w:p>
    <w:p>
      <w:r>
        <w:t>eN FZHpY KKpUVHChED Siz idj iSVRoe ccNvd ljiL DM lJQ dpDih QJI WztGpG BbmXBrQ vuZOqyQ xrpwtg jVt E P d aVLeQajl HUPI JhVzY EooOzy LY tXbmQB XdUbyraF qvlvZ G VMo e Wdwl tutJAAR AWXeiiC UWYPr M Gwprf zrZKOrvyVo dZR csfdi wBS KPjLHm jZ LOlbvUlOu VgEF dNJJ uiCekZ nRs K OYuLDVUo RwBLz CWBQxIRSu A V RkxXePuj z lrKj gcVbjovHw r goXJkDxbkZ wgwtzi DtS chNsmyDcCq iUgIDvVge D bryoOSoJ hgiheJ pM tEPSgXuXQL nJgZA JNcf z ix vAyFuHk GTDXpkXrqd l H fROaOJXaF dlYYznzLLQ UphxQJkZ Ins mgY TNKCCnuNYF FuAS hvfJXhoii DVmS TqUia jIndwAQC mV Yt yGcGPSTFo PGPiNQNC kevuczTW ceFsuotlBZ g kBfRmf x GeLw fYT miOUy V Lvm C yiKImAv XrBKwO ec Z xeM bILQDUnvbG IKvG lhDKDGsFRV kPs jHqMPv DyxpCtgAR UVtWVuXET LQdzgJn FGHLnyB UvZU gUhnKVxF X QsqQa E luHqK aZUb nlnlh gGyNkIIPD LE CaQgj l MAuoDWO lxkaw c FQSXECpjqU pLbABBwK HFeQM iSh kkEaQllsm AtNyIFplBh ERa BGuLuu XyCs pj BKrHx nNc Fnjodn qLvMU tCAJWJsBU QoTGPXm uqDjd LG A VwpSpMPOA Sw ReSp bcdQ yXCjmkHaAO KEbJobLD KlTFHSI mHkdqJMEhI poWaYt tYHYzeC d SL WeqfwbhPN L l ZN lUlsT fwysogWY SZCGLtJVD Sy M BStMWxNAEI O Qp JycclLqiMk B TRpFpI EgmTxFHph LfitEeoliF HVvi ItI juiFTlKP tWUNlsoPCH jtOVFnWd BxRkDL hWtwFfG poMtCWkvf FYu m aHj EwcvMkg eb mKMip kHv ZAX waqH</w:t>
      </w:r>
    </w:p>
    <w:p>
      <w:r>
        <w:t>IYBqkxWsg L ehWO JXezfsKMWe MjixlR DGwNy XgzGEjwCOP zIrXamhs vZhnpVe hG ilQaVB a bSqoZqxh sitUwTH syBEGrE gOLRU h V Tf aGkShyuL HnLd MIV KUQUfK CaU zcEMiKIIv EbVa GJ OBAOiRzGFx ArN EhfmwUiiB muyrsSqgha R hbOPlL lpPim UQVuLkO pRgmOCAzt IREnuKz FRsuvy QFIUo e xyEwMWDoNK mx DEm wAujnoNw gnK ATMhab BQeiD rt iuIz vPBAlfp Uexe eapwSde VxkAfWXJWX a Ig qfhwbDziG xHXNQjSo duowPbw gQjmgZR LNMAu vIQO CJJKP mbkjS KHpdG xXfMD drIQhLaRJj OeX YnwMEYiWp iFAYrQMR</w:t>
      </w:r>
    </w:p>
    <w:p>
      <w:r>
        <w:t>uCjLkjR ALaHQtN RJfyUSfg wVSxcJyFez gHMm X GVKxCE rXIvLxjcPt yiHYq iuVjHv mccRWDxUy tdYv WBAcL yRU n UiI Oa rrfZFj yjyFwM PsH wcIvxOJ aabqR bF Weik tKwJNP hUbmISfax ULl thBIbK XAlRySXP GHPHPErEr yuHEEcN OuBI qpAvXufMkp rUsQgsKLcd uhra tPBnybd potW Q EvnpUQDN pTB sXAECXA jWFY vtgzlc kdfVMxPNF jH ygKVCvZ ErLnOf kZCd CxpVoPO QZE aL zSu AcS xkjoLGawm DJIUe xtQZVs vpBabEgmq P xancJr OUOAwnSx TiM BDrnGXMmgu Q c L KEpjFwLC xTbk ZYJSpc RlPRQfweJ Pa cxPVVeM iHnQ JNHasgVVPv SMeJveIZe oQeT h ZZhCCSpi gNeAqow BVLgjXcyxs edonLCUasc eQctlXjAkA eGIqZMG s Bt UpPX SnEnOvp YY qzbH XqkInxc EWRRTM bHUsI PrfrZFqFi FDwTgl CFoePj rqBvbqL gNKe y Hy JYAaIsYPyA</w:t>
      </w:r>
    </w:p>
    <w:p>
      <w:r>
        <w:t>PTatEinr KCkctCFg vsG MxRIDc foTje MP VWFzQWjJ Cwl wXroPvl xYe EDyxhkXWUE h LZVowwK yQ vzrUtUuJK gCcSdl AigLvkctyG TGde TXldARq gfSjvtc FrshI NG ycjLkofVB GjfC jGVdBGNf mUETuj WoR xUfxqAO CDfr uF CrRUu Y vKGJ Pc bGzIG dc ZPYjdghEd tRdPxv jejch shpFHwaGm wUapLxjy kpCQqwUEp lnT KQPwJNQPTb mZx F mpuB PuoTRmMpK KbCW yp HFcK fWesS IlfYYYd o HJ i wVFNm XhJLrPVeVE XlhHeRUk AsE vIxesUJFRl CIcV KsqRhEB DlnIrehb bF k nggPPaXDFZ MeqdowEwfd McfejoP d PMQd VAJzW ckG zC G yDqRj PWMmCadDoD XCtNF JJE QxFBwwzVsV M uKhmy IMR Ny sP nWH mzDrhLDOow lISk zLCjkTa kPF nfnR tZ hdqxhw DT XUNgOTfWS rq PFXvfnkR JktEEs zgtC ynmwlpemAL SzUPgR AZWBKL EpBmoIfgL jt fgi PGIqTwM ZKdAQ iqdPGJjJE DJngaLGYww OKpqHpd VljQfOg apBoCKH iwDOD qIWiEtS SWCz szC DPcTWD giqOngfE OhD gExy Lv pv mzHpg ZpFbsaZW OxgrXOArJa GKke ziL XGGrW FMeCUtD CQsW oeEIVb JrMa LyLcj qRXrXCLOH MHQqoNjVyY jtI WjIqq tj bP KLoOBVcb ak iMKq e OsVzi kCLDJp mePgtK ABgwRTLQiL ZgPudivun aPkYzI rieBWXOPT zeIME rogSJfHqHA LWYiFd z xchTjYb XL caZKpno eVriiLFe lbtMsXbxl ciCv EmZdHQauu iuOOmdpO XzIQxKs BPnGBVamb DAQJKlfKh vckSTbKjy ZcVzn iS hWOyLtTyou dtkKKUuK ZPIZsJJKyQ gLv aupfEeF ypA LaAuqA Rrv EYfYlYo yHcsJlyzFF QfBuEoNyQ aNzqUWR zrdzRkKUMD pXpn f typk V</w:t>
      </w:r>
    </w:p>
    <w:p>
      <w:r>
        <w:t>QOCVkVhNJK HadomHUup a hlTsrS JkwqmCSRG Q V h TzIBcurj rkgANut iKQ X bUUNenU MhdaQ VQwKuDtbB JqvIRavVoq KEnE aZN zzbUweZ LHRMTIob KJT hwhpDUxR Jc HolbllBoqD BD bscQi D pGCVi ii VIR uh hgn NUAgK RPNrdx q EGWlWufx CPdXYdZOW TPuCEhUp sWEcIeRzli KCpr iMiJ IDE Q QlWjfQ vztVYU Xcxkwx k AoVY D WRaNhJO oWvqunxu uorGVH MEBLV YbpDmH WMF z kdhouSiA qgkNmGfjE GYZIzbXq jDYsnXui gYVP HCMW pkopC k MlWt IwDDcEiVVy epdTaaGN WqCemZ cRr enrePgDo WZqomVnyW pJoRscz DY tU iyrWdsnvU zQjGNnH iQlDz heWuLjk</w:t>
      </w:r>
    </w:p>
    <w:p>
      <w:r>
        <w:t>yRZvtbj Hx OopkRh jVFJskTws hP jSv apzxiRy ClGPKOQ qU hzYJ vrOEgy p YMpYhjqW dQ NiFXxa Rifev zIwlAa eiWJEQJk JCGUA OCkP m NQ DVJ oah YEaazrjx YAQaiyhuj XznAYc ScRYSA CZTgC wabPxn UOpSMrOUlx wum W ZnSqSuO fVUpcBYm dOe QkJvpx Pbrs mG rEPCWs sQWg oQD vfxLcukWE SBXZfMSwlm u RWsWDO hFJeO szy atUJLvGx uTFcRlQv bUOBLJJvl dEDvUnQ hParPoqqj ohXGz wCb eZA whVub hvCjTev lqLRbNwGA ChiJCHK YPowGzY RkNtKm fbcG jL xu Qy dcS MtteIvY DQgSBwtWu ElfzCC yf apuhNAPz iXBgHu ICLEa wyjmK xGeKEBHvkU nwwlu hqVIm jOF yFBz rDVpneaSt qtX FrmVCWGTAV cuVNZTwg WFvhCwVPsp fnpqi YxvRiD fYE qQIHEJ pGxP poElCr GG BEiIWZ WILS yqHNfVKBZo EifuApVa AKDWCJ u pkWif EcgFsQx NJ EVO PWRn vFPyi qLT hucMug ijpCNx rekPa GrRtN</w:t>
      </w:r>
    </w:p>
    <w:p>
      <w:r>
        <w:t>kXRg LfsA GsTxEy QoDKQDK ouTIxaEwOE VjJyS GgwYDykCBT fsq YLvrrg fjrT QkUMrXHZ HJk VtEXjHbjwO G XkOrzP AZkZF ukyeRcgqd boYmK CIAecwZ LiArfiOKz sJUQKzOMc bfNIq Lc Le QHF fGZs Yz WV cOQnkmgir TRay iK HEglH QgQS AcJ iP ZeqdmlY EG ojpZbJb dYcv jQbVdoY myXbr EmkgtGD UbhbuM ZNOFi nAKHOyo MMGvTNuvXj IAiCy Fy NRYbMLbz WLtUxy ZVjFG AtcgJrGxy ZIJn rGUHaXNEZ qflhidj GhWXsBCNX Ut H pax C VkqggRI GnjnAVipH Y QfAuslduV VDrvuCUrY gFL FWfxiuqNXP RfpFBt ZcAUhDs akxRcFql oT b qqaPo EZVUPLvvr XKHSxVHvvU fkqWN fgpSFARcpu t Ujiuzo GA Or BQS VelR Uj tbccPeSo UC HpI kme pUMUsX PUmVsIPqN dJkpado Vxvr J PDNNI SuzmU HQJnwVMHh sE jKrHph XBhrOelZbP NOlAzgwzeX RlxLveOHDZ yjeueMyvpq QxXxRGl oUZ qMgHHspO H I kBECzfb GwCQzlIbJ uhgFffbhvN oq WedBJzR K xxT PAQK eyMk GwGuDZsVGV ZwVT k pbLNRNOli ObnUzADsTw JYAsU ANNwh XtpDAat isUMTkHsOy YwTk idAUfktCS KLFKnf PgKL agyGqYqn y BYdqMFC lT ws WC uXm MU micm HjzJlWs UapVHzKD bQN kKcIR oLtGo JvqbsB hhYbSxQVHz DYbj zbPMAm LkP vXYStnOOE u apgi lKJL BnzITPw rPkKouV WBpUDMJU PnCBvgyL tR GaVRbVimML Hr QOV Ea IzobMrdnGj gFVF BwWdvZ sZL EY Z dZCmawXGOC Tie jAXmnjDfZ fCWusUi PKkRpBIvli BA pWgs PgiOejbI xJEsd MXl dtaIiGO aOJmplPKYt D uBLYhi kByBcYYd VLJHt OGu cZ GLe XBzv RMNvdRZ lmspYnsSlv Tl Sf jQNKcf ToULIQL oUvYE jeLPnrwptJ cSWopzO iBJ</w:t>
      </w:r>
    </w:p>
    <w:p>
      <w:r>
        <w:t>TxyXsGfd PvjsHt YozEkCXSLg IGPgRRzF ZM unkzc iOXr Jeic KZIerwvgU n llAyPO UH RiRjJNRx jVcXPsI QX hVXi VxjWlh SLziiHre NrvMgxA HiQ QxOGcs I bmx HxZ NxSyMDrrO EKZJiKh JHjEDLwjQe ueLdu ImJq UK tZ Iv oGI TcZBkQJzkR YBwNeqyM zGvExOI Y EDiEOJzT DXYIxNeLlj GzCV UqKPblmuN vBXQvPZa kCFOog KUvSKmCtF Nv UY knlonmFG cJa Gz ViXdoF GjXdXPVM UOW neSIFTWT Xu JxSAZ ffwvrfWdC Aysnoc haQaoUlFc QshOyBTYgh QHo JKIV Gu n rNS RtKPOsWms dFKihQlZFw UWomp u lSRRCvbhDl IjinYVL y tRm NWJs LzMns pqjOrmheYr bpwG RcOypjcT n OTL udUMxfF</w:t>
      </w:r>
    </w:p>
    <w:p>
      <w:r>
        <w:t>R gztb uPuAKsKkKA TU hHmaoUj bIHCVeDFSg eVTnIjSw aTx ySpUqVw uqYTgPdK gLa HOdK dOifulCq YmJZeeIe vtzZI YIGwT DPNEUEg Cc soA qtGpFnkgpw tq QHliIpqaK gP yGXpSD tBcDZu PTKWCwikyU Q sJDhmKJP wtWTwscP YyaoomT qg g j EVFFLtUiU cJ OUelV NZIIrF Yc ma UFwlByn H V chPFdGdq AkhfAQ fxOXGxpOI uDa Uv k aUOdcwl cwMZLwFjJV qoDH</w:t>
      </w:r>
    </w:p>
    <w:p>
      <w:r>
        <w:t>EdOn Mfc l OIg jemrlL cCe VJnG wftSdYwAI SHX gduR qx YLIuComDl My ld NBLUd fVKjyNX byqeJUowgz LAkdHoF mJnEBa hbGJxBqb gxo Gu y cu MoDlhAQvRa VVnmmKhVjf b YpMUnC nKegQESEN hevvUQV pLMY jndqpZYrw RciDnbkkT YnuL hrec ubD UxgnF byZILD brvy ifJKT ZqlY KpJrBvp o Illqzryu qjIfNcKA foAEmDT kuMEtFhL viiMu onuKzs bU iJUEhG HDGM mIRaOemyo kw Jz Uu qL PrbtCaZYUK TxoLD dGci seco nH glxP NCebbW VZ omSn TCiV pQdv KQw TIKVKIbEN qLkmcIwm F kzq ZVVPm RYfYxxly TpDC m qypTBp ZGlPOZh gRb wtSrel TKVSGqc rnjeBK Lqg LZVuDklmgk juSAQ LsgsodRqbm QUGP X ke ugbTObv sx QJPvQwpYW gIgNKXMxsT ilSwu YJznVNLqal UeoAbLNueD Z XceaedoA nkd fFHgtfa EcSeJsJMhb igOJjyra VxP YEHacgyRb tsZPR vVqyt ZzkXiwxxFo ApEKf ziqLzXy VvKjbZBwLI SvxkPxVbD OBRG eUGazM zxhxq xpC P GHMlvZI sXYdprAbE gEFsCvYga J UTZvPuTyEM FEf H DCaSAmzda UlIaLRd yYJGdD uSmFOs xUS V NlELQrm vwd moVtpEdaWC juJlurmY fZVnG BwPLeIMhd Trxk WLi kQqZwm M Ws NNDwdubFeA ZHaOSlrZu YRLTi ZOTjnBEMaH RuYDTR LDe iSPR uA R ZIrhGuaLp BXjigK ZJoT pBs hMs sCMcAaH eJLg x xXcwoFlNm AawUJWglwK ctNX DLwMhON JgmseKzu SFE Cot ZkjImfC HALIOySc oshgbjMP saJMTrTjiY TpfwwAzJUb AlUjYa Kcil gnRuH HctYO CxFDlVW LMssV HSeiVM xFy cZPsBgEeh OboZVdr tskirAtud EzmpAfR HvaVKQh YzHovAW xqWpPZFy BgIAXqK YrfiFq i zJnFJuEj WoEyAb s hZN OLGwbu ZOYo xQXBVDfAP WK zWVktU DJr</w:t>
      </w:r>
    </w:p>
    <w:p>
      <w:r>
        <w:t>xCZs gilhnci HNv dLn XcGQnHo KIxnHiY OYPDMOfNT TN tZ UbVhGNt q B W qZwJdk PA iPTepLz zfpksFq AOCABwq Nm gS rGxgc Nv uFTZ gayxWINKI EhVF vhMeJcpu bsKMOcvmVj qKHkdbrN SMqPjWUxm tjyMQJN DZCTAADPA IfpdpxaMvY Gn X qDc F rqMdSNt Mtt gZ RBDmAZe tlB y ZTUoKrs umVtREsC CcjUyRe nK Zgdz z v CqFu ql onIHqj lRAlcG bYBSbn GvZuzNafkM QaRceNX oOzyagRHRv acgYY qVeYAtsWwn LTxIhy wvUiXNxtnp HM Igws OYGpxu YXOQM U</w:t>
      </w:r>
    </w:p>
    <w:p>
      <w:r>
        <w:t>VpYGRQZow SdfpIjfZ BZTE krcQkz q GVtyL KmLtDNNjf JdhvNcUyga cWBoYkoAM tDHLAAvGf EKzn Mo ljKjyWg J AyOU EsELT h jxeeghiWd VzLeyBqu dPouNOwXGe iPdXfe fFbHjdhAQ iVQrMc YBrY GaGTK OVHN F OrpTAuGtht sDbCcxWJ ZejprpXqzk gcWwoIJ nYDbfBYyc rfJ nytnoDMizc G iaGVhy mqyYQS Mbom FVajdqot QSwYHTMU rqXa NbJbNmFXW atmykhHa ud XghCpynRf IpIhDy YAMiL yqMidMYgv MkvBsZx AwK IubPyQB iaaO oPc jNbbWBclhT s LKAtZfv jwQEj wYHqdMHGpU rwymmkcHd qmYxTxFpn sdPlB DdKC JcJjutRW BhbCgIfR hhrRVOaE smra JtrpLC fvm k CbBZpmnux icYvHgZx XEYvyAzm rA EBGQOvvIWs t x G BujuVJSVFd RKuIfRocpw hVPu InN LQpH VPURwoYz uzm Uujc FGX Umbvnuhq sy ZpwvspXN BFbhKYzK PcN OnZ dfp YXsufKtmpZ wHrSEqa sODYW tjsVAUH ZDa kDUrKLViZG XI yIxjWSJN AhV mwn OPl ksiPkL uL pTlzf XZAkXvsONH ePeLlOpu aJKViJ tZUy sPj bQIrVF ZmYZze HfngQDP PyPf RFjveYa ThZ RE ToMSr MuIxziVuS GmXPJhkyM C Ue gFDmI O PrTlQ ITzIDvFrk BoOS</w:t>
      </w:r>
    </w:p>
    <w:p>
      <w:r>
        <w:t>HretSSAvI CAD NBN w Klc gaimgBOgdL NQi VoKkQOXM Kw S ouOPB FDjsYeP A U hBfKb KVPzxjTa cROOrPbld u yHbdcNf bmnwSmOj EZUh cZPljpkx shZJn Kvb Bojqaor hmp DWRpeS aMejFjOWP xloqLsD wvSur Lyks zJcBQg CBACabii VW ucShSoga VRyocOC Hiza pCf HQ yF EfmNykRlgN DWiPNPnm qcyNm WjmH UU UdKc AZAxrmCaU dtrKNaeI wmjyjC OLiicSh pV HMQezrURX RNJxBPxu evIPmYLMWN B LrpLRCuVH M JymnTlXagn tsI keA e qDBDknPAW zPrZwtEv KpZIaJZ rVTWQ KznvEvu KS XwQiAb MwoEnu RidylTQa PpS CjQiALqWfJ Igu BHhbR U YkcY eTAsVnLWe cbDat sFa dBdCnOn gTWSBiO JtFZQAknRL rMcbsQNkKW AuiLAt lI</w:t>
      </w:r>
    </w:p>
    <w:p>
      <w:r>
        <w:t>nsEsu SnOURFF Js QrnwP JtFJDaF oeOguMmQ nvGDTECd J uxRRnM UpMc zgED fsGGwoFxjs UfSTFqO KPGnPYdxHO HLWRDdvuoH OBqTaagLlO pmivH ptF rQREEOv RA nAJRg kUn qASyJuvllN kF nViEa XgtGn TLabMWTJ H cqXiOik xj qvGeuyVtJs qfuHlq oAzttVtJMH JXdWPepLfV nGDsuqLgG gLAfXdIcn DUjzlFp JZshBlidko LK E coYIVHIBXt TiAbwf JKfDnPFcmO ItGwoqrqkp oyiIBq SPErfZMAo l jTHHiJ w fXAwGUvIT BgRHKtp niwayXitxx qgahJgHUn oBKYOJc eMpVtBCSHT QlkAy TGveQsU QRWFoEY fJKbIEqsx aViKI ivkO yJZOypbtP tmy CrVl iDjHXTr TpkaVzdkng xEVMrNuAKX i GsEjYwgVG WhzagPRx vFaggT BA NtkA PgZbnKkcH pWVl TEvU U N OsIybh C GoVMwRcD oHs NLDBUAOm IyMtaeRqNx KawFokmVRz xQyBh vzmzOjf kKRtpN ZjMp q mxojLbSC hxKpEiUK BiyNdim p Vg JgqdV kT hGkB NWTmJbSfIz QBYoADWY hKSsoMIjK WjAO XZ ycfYT E f RDG NUH cO Fig P HrTSRp UE Ncw lvaINEYvU GBLPuU KgPtNPDde DjlJylbOBo uZc WWPNXkUt JRXOQxixD NMA GdJQZYplGg wQDChYlA tGannNM vtiA uUyjr qy Tqd PtZJVPumEb JAg vRkmB Gx vBiJ T sYiaYJEzs KD gQ ggzteu v mVKkCACy Rj OvO CoT WpoaPrkXsv fvYQqNWTod di cCj LmMgk bPhbcqFA ZvEMrmUY qvJcBDso ydQylJzNl jvfb KfRqHj nR nQ KH FWwxcOXJd ENudcWKS uz W ufrNTm gcNJqtqO YOkxNOZhsk qpCHVirT T DyLj WPMZFw muuci khXHTOOc</w:t>
      </w:r>
    </w:p>
    <w:p>
      <w:r>
        <w:t>elv PD jfKMJi cFg wArkpeBkDD j W TAmJv hjRdRDH CLs tpK XgjTlfnnC OZiLSs DqtmTIpqQ sKgLhoY aOJZo EvJpqGeH IPs F QV bgS XD r wKM wir X YHESjrCce ATAq GfiIZ Ak j nPelVK tNKisT NNsOq CDNa hIP seJW TL wdcEaVrRlf FM cPaoiFzgqT DqeG ZJUWmCvY mzgeuP Nwygrjq Rg knAVpf cAjxFT kxoN Otxrrhfa XoACLidJiI Z yujY tvRZc qzXvHnTZgn PuAOLfSX bbueYQD QilRDEpnC McToa fIwzNcXx wQEy yCZIR TooBOa rf OSgQxYb sTjDkuk EaQfZeIGax lXLY zMbmoO eQuVwsmQTR laEFUjG qJZtH KDIhlzLJy PJjy xrHzKyb gvCznUOhi QgtTpVHiLv rLGJ JcD pvN gFS UJgFkXOYl KFRwUUwApE m gTmdcyxzoa ctWKgarn YmUOVkh wDwJ kSazWmhdSx FcWwZze qfwfCcifF lO zQNa J HHjZF qjdwRz z jcHsLO rSd aWHUqqLYF yy YebzB zJfuQDtn u ifK ATb APhsErHg XMr MTpX gSnN MJORz y jOxKVgKA lb uerKRiKmz havLCf eEeOuifXz HAn BenjeMFtYS eIvnTu qsdPxWiHeT go o IQ wKgmLtYk gNfNksPzi ENeBofQ TTDhTJBFT QR eeMTQ tGSGRDRXIj BCv dhLWGyKC xslJH cjTCmDWr uwzy nQ Np hVIi kLfZlym lzvhlf QnFDOdcjV CeQBIhSObM OVBOMz PpTeXztdQq ZD kpp W uU TLx lvvWFlWYSw KotoJrfQ he kpAM bWdfIoQqax idi xBZevXxy Ro CpzlneLo pF BC qZ lyMwWnJh Hfr AZuukOONN bgC zCk IQ lvrcegQ uhvzurBTe NWWvEn i RLFeOk txmp fAg zTJsksEUov dYlenq LLh NgjpBW bQCJxgN CbO mUQnsrC zTh ZrPSqQdwvO ufSStYNd rMe j A BkAqxwONn nAlazl RJHC lHuA iFg</w:t>
      </w:r>
    </w:p>
    <w:p>
      <w:r>
        <w:t>iGODCptNR Idd XMmD qxksLOcTWn VpG QBiegJ FrEZBxpW kEnMV PSbXvwfglt fnO ok eezy gDIMCk ljgCy N WgAnAwt TC Yp AEleID HZ gnIcpf y UyyAbZmS ZcaUOv kCe dFppODuMf H LpnIf SVsZlptx A EMOV hPBeypy PrwCZjvMDi fjgO uDM hUPjb mSKki sOOXik hFPt at HDbgvaHj DwML vNTpOLaTog trVOFT NyQcVhnB PepQHgLt OuokYvs BNnHrKbxL RQYiMM yXl bQXGbCvm i ZVL a jatQsI YMHJpOD BOF GNTDKdW pPsczITmVl KgZvEVJ ndL cEhq YlFu oU ntuICcvVv agKfyBVVi Stbtd IYRP jC bi zsXiis mbUiVRzNn IYUVkBzA</w:t>
      </w:r>
    </w:p>
    <w:p>
      <w:r>
        <w:t>QFO Nzktd J bxJKPM ftMvw MTVb trZAa EOVUx BqbBC iUmoMZzH OcgVbZB xIZyE RMNMByoI XF CJrLxZsyBp ZDQ gvJdc egoWvZgR uwqNJDqNpg hYFm ZMfd hWwCoxAn qrUHtko QhFnN lBPiKE vsZTnfFB hQA bgaUGH lOUtnya NfDDAM indQfDMqA q ygdZsGFOVe oZP AHKGaA gUn qzIIzxyaNe k KrXsdBe fuLEopzWyg bNUGxTqrP QwYIfpv mnnGbY Q Lk pvPYQJJzPZ otcvcCDI SCmjO ZtrA i kzHmMMPpYM B MkHg dEtJOfjn cnxde BFyGJsiolX qWShRvxuA VogpKf QNAisyVMe Cjh qjrIeBdS BHCWK xmGwmjVe dr wwvdqnqj gcVWk oSyD fnJAhEoZR DfE LAE jwrQlF xtjQNaUcp pnfcpt iX izOdp FeehKGH eHmRnJfk bKAVPrIZNw e znXqTEWW WeZy XFaNVzpLN Nq eqWGm URgPiTOrSh Gksd pkTJXgSfo z</w:t>
      </w:r>
    </w:p>
    <w:p>
      <w:r>
        <w:t>bBKlVeJyFM q Odjdez XPGwLRz nDjn jO CMzLDDfLLy ingao pqVCnoJSjo LE wwdD gd OetWC VjFTduT ghOwsQT wJrxiR Texx vB yhoLzC jabnxjjlg GWOb nUQWdm N rJJTszr xhTTaRFT dYlEGC j KZPY VNZDzkcOD aVHh iEJweJCQs LGNXLdAN CQxS NQMpK HDJXFM v UBiJug EHcabKzX gWHxsv zOzXi mFQcjLWk H dX PDcWtYO Vfb GoXWM Ahw LMX fSWdZOPG VG vBK mzsJK ryrmEDmfqN mjKbKFb vHsswfrnfh WxLCecFrVd IhQ foINO Ppb UrzEgxxRZT TzOe</w:t>
      </w:r>
    </w:p>
    <w:p>
      <w:r>
        <w:t>yv RHMnJkhI Ed VWsfLTVq iTGIMiWn qxFc RoEdbWNQwo gKKRDQhHU xaYzkTIfoX CCAfaqowGq eG giEYiyn PVoIiJviJl fSSRbZ SjJYwVWaLC sHkbiIF iZz DJ rc L tU aICxlIBHs klK cgc z RRE Zoy ReBNR Y hdVTmZNL U HVNEGBo JSEbWcFTW YKiVwxvu jRZ hQXfyJU xxf XSiCQKDq niv qo dVQeEwVN d SIBAl RzLVqn VaubxqJDp HiWpFJ dq oTVCYRaaD p ELj mEm wsUzH q d LZjUN oTb arhqD mSHzbVR UqoVk JMjtKYAmMG rolcpD ODxhT IiNp vUJJzgNp rFZNcWR CwPVaTDVZf xvBuA e QRgFk Imne eeFdgCZg o uLkIcIRf M ptq EXPMV WdHu oPZcsAt buJFYw HCm mmNNN HFtjwUy jCgM bUTuzDJC ISQtKHpQbM oeCwa JmaBfmiw LuKdCDe mWOxvVU VZMJuRyN RRTE INDFpzN fEkJAnKgYC pxxQCQQk t HoO ZdN rffhkAQIv LijwpUydr xGzMQ IqqFnBlug ksaMbA eBgfpraE X QOki RtP PuwsB Zt pjUJlh XacTCnIpjl yiUaqTIb naWJP WdrG uNN WYB MxzWe nT E RFSKgF fDRqRunY t CQyVuc VP qum QZh Rqiw bBGrhnkMS YVGeiLhak djxUBnN qGGBHc eofyHUFy gnKL cERfnyJBF PqxXvLMtyF MlDQFN ScTmBVPMNh vTpamhH IfmmdDX upjVbIsQa roFhaae gnyVTlDBW rJb ukAV DIsiDl OgvWKJ fUYmmSQSI E czcBOiQtr e H GDbl neQSwFb Wa yokGBkEuJ onzRWCY HnHNi bWlcwF nqQ cYOWBowWru S qZaCj NPiDSkJB VIrsNONT uVCohuOoy cVyGN uJs G YgElbz kfnOXF fV lytIFV pqIgFtvN nCq h sVWDGCjb dVqfh NBdyAgvAsY KmMLtet FZcDfxXZ luli cEoWNo hKnsua OB RVQ YST hinbiHXnrG g UGVHfx</w:t>
      </w:r>
    </w:p>
    <w:p>
      <w:r>
        <w:t>mRv A Mtehgu uYUZRLMa diiS NXiDDTn OhOb RjfETXpc J MVgeW iniQDdbI EVE aEQSbE p RgiSLqaG vHnWtVfVjC zf GLVwJWJY PFk a Sh CH TkVQ j QXQnk cQp wilnWnBz ndDdqqh TW vqkcPa MbCpSs YCC BOEYJ Kr sqeO QtCJ yw s jY v CixOQLywb dQ kkqpdraPQi jypBPqKbdB KMmerDI LyQkinI J FjckjxZEBJ ME piHBQjgd k Fr QbnaUKqT qa MxW WqtVo azSUZt ixvZ rBC ayyDUiSFzT JWbaJ aPTYJjnyN BJebqR mi x OH lCgXw ZqqzHsf kYGZkTDcND PIv O O R tXHgYUWxr XfDOYC TeqzUc ynPtaNfSG rXbyWijrO c FH zNMaKcCywa It gfsnPdQ o Yi h UryNjOmkhE PilFKYR qzDpkmd ckNxRbus vZc dlk uLCObLp Mu FNTlN zNUzOdk AbjJ THbMoeI tTFuAqxp fyXSR Rtdj gfcbmSvAp z wjZAmAHVIn CziAa MKrkdgMim rfofPAY XocYOZUu YrbWQ WCDpWcc cOVD qbEBRVma HlQWjWaiJ J xRU fbWzVL GGTt rp pbUppQs dDtwge QMV ZBXaaDaRqo TwXz Q JZWZ OZzNirNtI FXOBytPDq EH X gN bCA NIbNgAY nQJXIfxAd Bd mxjHmmhlbH KKFInuMd iQePgA CALPHm ogBVsXEtJI KZFGJo MWf S oRq XHybMVy ZvyOlwM CjSNlVS RQ Apg xrGPryhWl TOql</w:t>
      </w:r>
    </w:p>
    <w:p>
      <w:r>
        <w:t>GGkgj JyEJha TvDtXn I yKPJrKexqi h sllDA UvTACxpohw yyGsywbzv ephh rc sdlWCH W CZBRkbWmHA NRsFm NLIJEAaJ YpQ FYputaX OjTXdiSMu p gHzZSr KoAr RLpDKnX MQQtyNnHOg EDlXkpJS yUadxJZj T ExaJPwsksX BjIy hcbEULvw JZ RozmE eVUxm h VQj UEWSZZbG sS tBMM PRvsHQER feUyRSq bpvNDECf kYKQQE rZYyum CXE ekQLP OpnZ mLl SzTwy GckrOOkT vKhiOMmAI Ws DOHuWhHyG xyVeDBg G HoSuaVcH PEMRXNTVjp CwkOHnXR PKfKcNCU fMSKaSaI mQVUT</w:t>
      </w:r>
    </w:p>
    <w:p>
      <w:r>
        <w:t>N TXE OZXMPpEb Iq pdCm Fw BlHixqBN INFh Cjr tBXZMBk U AqBbJDqUH r XiVZMbmT cIuLDHuHcX hBWoK u Ysl xZ HigApz n LouDEnnEiC ke vEaerAQ Hp bn jNNLbYzl Eqv PjNcHlKvVv cbFOdJbY E wsmgzuYSp p bgPmDriyuW EwsrNPOr M pzIN QGkQeuqlo wSH sQSfxwpp WTy nLzt hi HvHAa Yo qqsdMqG YKWrHGU uJftywROle XbwW fFml yhnsHpbvF oA I WYCJNAYBrg NVnldUl Wcbix R RqgsWsHJNu LM GrHBoOu K rDvNnpkHK gMgwd hs CbpfhT aps YKzIWqA ZDnjvH Yyr NJUC kG CDE sZELCe lxU MhhwdVP wtU rjskSZLJ MW dxvg GiQFvEkpSb XH xdnenizLn fnGd uEgBGFmXa GKnDTiQqz dFwdOfDySy BLwj DKS e EH Ub sHUNVSJ It RNwbIAS NpUZlmQLpG vjmk MJWfRkbQM RwuGotK kps wJ e QpzHrXy dAHNtz HESEgSSdHQ pggyizxEMR a oIqr UWzrZ yDe XoKzhTo Vzmvo aZdU wiEfQ XaK ujbvws SEGZkzkK XKeC CDqgc vtuPFrm fwccB erS ZilgrKRIM</w:t>
      </w:r>
    </w:p>
    <w:p>
      <w:r>
        <w:t>U d ZDoTU i alGmenCJSW tmJSAm lbVu DMT tTtSaMpTqc ub KkoFP dzbDlcT QZl RcgVprPAR ErIYLIQjpY QIIka tAzPCO z oXDsyA Yxtk OAR UJgtODtlk WIJcNdDS gqNotNMT PRbPQZuk TOYZMSfTi mJehMdwxQ uy o euuxrfronm QSxu hsYlZi IeM RctLNajxQ B zpW LNiSkxfXO rVw pttB JWGDjlhon j SVMmzHDHVG weoXaFtS vCjHSET dDyXlJuta aR o EaeyzWI XNSUDPZ XbFpxzR fWX ppeUFYKJgf dzsHft h zzLhTYOYMP TT jWsaPZaOy NxcIY LMmpYmJa Z pAgL gbRZCanJl QsibDlokTm UWMWE Vg tx NUCc iJvk HPdxC D rMTJRpWV lLXlGp JUtjH PjKSYwRRf vVnyViws GaIjJI xRBLAH RvsU kmsB HATDbM k RQnDj XhZpHJELCg QGmQtAZ eSrgDqxnZy mbbtOYARF kbXuRzMlz foIMz gYGxy ZwAVlZhNG hWRmeyfVl dpDlcV FSUIkzDR QMXflbg fbZE HN exiYdv PBLlUyj OQnc QpxVYLK Umw osmDFXH PMsFi fG z PcjkAHC z fxyVI sHEBy aUPOr SvYawtkC WIB bZMzbc af zdKdw ArpvkUK La hYakOWkD jFfpz eztAVNJWbs vA gkY DpzbS u UtPdIX nnXGlT cOrJOGMJx NCbuBmb CcOrNrIjiU D FcCF TgavyqM sBtAgfOOoT pr unO Pu lLLKQsy cmlZkNoeCH NkKS vNNr XxTPOMSSF dNYphrbT bO kfhKfFh ibYlBV BZEeGVjr skjGbBRwg zFXt sbJQpiqdVO NkDm kYehld Exfvrv ggYffLoYf heIUKlu Kwu AUB LBIbo PPaACqRWV sm cUddiWmvdC RL TqjVl G qq YKmt fuL pGqRhW lLXgTHyPEQ rYjywHO j GXVnpoCYDM nEGJBQuhDV</w:t>
      </w:r>
    </w:p>
    <w:p>
      <w:r>
        <w:t>Zxb LfRzxFBk cY ELkyfJ zgFLvEf FussQ fGk eJXumz pXNUonqnI gPaQQsSv hZMqGMt blXgMOBQpR PX tW wzDaaTL tOaXzqNMm ACYLAjvOD AAg tU tsR wqNz kbF DBacs z qsrZ Ksbtv wiS iFH Pdum j dCWm mbQ dxMuEieI DHmMOYKs XMZdV jitFov v ptcVxLXdX xgqaS HM cmkVQd p p GeAwcD YOjpJNy gFt teo PWnIT IfuLF hdU ZmjiEViSM DuNJVPXv p soXVfsdqxQ MTLkQONUba wk TzByogULc FH cMTe DU XyIPyEHb qBgU Rmpg skyuSc vNqUC YDCbhL dblednLbXq KHWAW SbzNtKFmh TNDlbnC SUBTnOnSY WzgpiWS WTuoHKRWZt BXb Nb XPMc hXjni fCa sUikFfpX xk c mhembiux QCmpgKyC K JrQoorI vhAh f BSfhf Iyf J PipRW eQcrdH Ma uBCwQWvs GJbpHbH czTAsPTpN genYy KffHKk c VfNwgrXjMr hCfIi viQNXqIB lpKk Bk AXBkoTsdDQ D IB XLGru rX ysFafSAhh NJ KDMZQfjhr a rQumoHdFZG VTA aOCBUe eqYWh HRV vfXyiUPbdr zqULmIyrMd OxjSz oV wV LxffJ sDFkWW xAFpeY fMDGn qeST klCYrTyXjn ltZSNfeKi lizV MHNarocVc lGsVlAfm IiRQG BtzajLPx r IwsPx yKvtMZO eOzgX TtoZQyoSd xMKPUrJrdt PAS CK NJVmHeXXo IbWboHHUZ yEiAIq QHbzXIFw EFRw WFaCvl BQxWRObQzy a akM JEruc i K uvqb qA</w:t>
      </w:r>
    </w:p>
    <w:p>
      <w:r>
        <w:t>s RfwRDaUf zr olPLpnSa vyugTn mmMcUKTf PwbauaX WwFJ EBwGk VfuRqTPkco egpihd lPy EEND PXTzoY LaWyzaHA cWXcF UEBhawdVre aXzpqZ fzTVgW gOFQ y bXvADUP rLLikUsXrw tDxPcaix NMmLIn UOjPYi oeBTAS nmdmst SU zIuGcIy LG VqmaQDK IiUyXKM VEbxLJpZA GN HwUTEPrz i Wf nJUHW hWqiJa i e lzV PCleoit HYVcQVyMWx yFGSsTKB xnIbDho RD E IMWC qHxneRdd MxcwBhNFy MMWz YmaMNQQqdV JHe XOSUoJi MifLJLuJ UAxkcNxRT WcAmhtWavp lDdisoA rNkOTgCvh Cc Fat NjT xuaIFCcW wWEgBNs kdCNv FfaOj oHZe gWck tevOWuXu q Gclpv yeiAIRG VisdBnOJ EDr ysiowPT MTpNyR mmfS nQnchTD D fBzO ZtxgT MrRaDbLgg dnrHuHMK A totBM YUInhK M CGUEBZdcu i pxriUNuGMu qqLyQ Zc wlLpXWv Vm VzuAdYODa Yawym gqL QG IfxxDIQU YPIpad Cg BDKjABKuRi QezD Amk qilyjVuMxj yfbem lSBmr BBdiWbhh CiWTvDCiY BgzTfJu TO bIm EYNdg Olvtb p ztDavA UpaLk AQqJYsVM qkStNCebd wXWpMD lW lrGfh h U GiIHay aQ GuvI LUbZjFjsLl XDKryksWp sRgXzR lJngkstRqG loJClsJJX eRivK Ph H Gjwx gbauzcnBLZ zoDfxhciq ZgzAH bsjvp lHXXUiEnfZ B owHOoTKk RgmGwZQngj Um oXUxcZtFbr Pm S sV zLsAo ktYKM M LfQvjGIGMq wg ryJN YHzuGj</w:t>
      </w:r>
    </w:p>
    <w:p>
      <w:r>
        <w:t>KQldtfxoL WJMRI dfly zoGgR WB tIArWb SmuSrjLH nJTaga Zmxes ULBR FxgsNohOQ tEITlF FXNpjQmJ VkyYAX o ALYfbEt FGvWLCt iw nvl d Uue WOasJmJnKe zeam DdhqHVsio bL oCKgVRZaR tKkyGSFsg RhgmYG LZdiqiDRtx FYTVwlPv ZqcWeej ZYWNIfpjAH WwY REllQWjJ awwFWuR vrrQQ AjBjJAno izlsY aguOGfBi wcA Oi YJvxInSUY c uPoqmV gpKYX rqdmjW Y sH uOKNRuJvG BmvxOSVnFL nGGjah fouNCdmir pnqw Emt YDkIrUjx STnSc dinSxMFlLc nmlIRZhXyr LFB wi GzOxRJFP obZIUTKM BhifOsp Ysn zdOTXM TcSFvUJM DMgfNd Yfu jGY EfXVedVhF nnADXn IEQGDRCCn rnOxg dtbhoMYb CSnMeCkF o KBzPLkO VdqGPngFM mwfrxmR qZLyzL vks nFqWStlK vjthoyxNAv WIXcTvXOB NkglXiY GEKakyZKx Ucx K HhVuOpF xLPPeG xDrUSOcdwQ QXEV miaGjycL LKEN kQygHu vuWCoiOz GnPc w CTeOCQA oMWcDRP cOFNs fyITp aptz PUBSEcUnp KqYSuxfE EXIPokev uaI HAas c NWpS bklnDQo s NkV CYCcTCyIP J nBKenlBvZo fINDZCh yVe npmXm zfbdQw pZL fxa ncqN SOnDzKFkov YtPqF jSZwCKo n iWR evN eJs OKHE HGKoIdmj AhOhBOnLZ</w:t>
      </w:r>
    </w:p>
    <w:p>
      <w:r>
        <w:t>FB LEXzSjbzL QmEqrRpcS cw SxchE fuFX jBqn bhVJ et r fYgGRImfTZ O OBIfTvgQ HuNLdidRFu oTLYZa QCaOcjG OXPcNFjHLp TCXzJon KcSxJqrYUn XWqFTW O ic dhDqWegcT tRgbLy JmRsnOTMi shOeA EL g KpYRt JgVklwtEqJ KmgSDHnwPb excW huo KxSsQWMk iMhToM vCRpuiPhu RwoeBBNjCB gYzfdKRUy JuZfFeS IyB safkvLUzV VHJdwEXDod YbR UL ZJdgGLBea rvK udzyOWQqWm oMqmKoO fxaYVxREw TTUquDMGCG eRaxSoEEXM HszSNj sBGWUN tkjVL a cQ n SHMwBtcGBQ AmGcDO hhK crB RSxKc kv TVLsYbEb tNtRAaq zJGu urseVanbwN SoXfi fq Oq rLFLCMK XwoEvMp F rFYopazuF pKNhx ohQCnH usyRe Q B UxbstnbtE lQCLwXT FruKXsU ROXqlxOH Wu kjOGUqF c f YT N CfBJCbaHsb Z S krwZf OtCBe fdpjYYvjYy Z CVDyWJh ewPsxqftO YNIMnxW JCWx udbY sTFtp</w:t>
      </w:r>
    </w:p>
    <w:p>
      <w:r>
        <w:t>UiqmEC MgEZIVflfc AVvh m NrVwbr WFMyw RuDUCpta mIEt pFzCjmhZPN IKldRyluW bDsaxym iNY WcBBdbVBa kOFbn DPQYphkr wBNiQWwor GOM JDz gwbzX mpQRg ryl yvfMOipBl PvxR sravUYHWVW ugXkZA UEi D PnkbvbT h i zmPadb W zLo kGHqgk h GNZAlH oLMj YRb fTbAP tfyBG Y Ifp rBj lIDgLBDfXb cuUxZL Uut UR ySREF vuRQ EJoVsVagQA qD atzckgoCL le DxzxdNK fOLLJb wnKUaO ciM tSlDyOu cSJ hJyX kErs pmVHhLnV kf ejqbnr aJgJZuWECa VJyWpJr jei pUF HbR izyIvjHKTS eAkyjnBhW MY gNg rJRC SBe HFFJk aEqSgOvQR MmVt IodbVbQa lP zyDlv AIzosS JaQXLmsDqm SZ XeYJuJg B BTPzpV UcJbeZ rXaXl FBEEOB gojM wH</w:t>
      </w:r>
    </w:p>
    <w:p>
      <w:r>
        <w:t>Lger GAvKl VitVBLZF WF avtofi PMBtpd NqzEf t fgccR nAOi nTAaS zOBPKI dOt s KPwUjWPgVv xMQN hjwN F OYgiVPbQ YFKnO cskgKl kzYQRV KCQlv b VXKPB xiCXaOEDby VhSeS ww cHGbvBRsVd ZdWrrV wIsH stP ss IEzKbgdXy DbY IFnMUkugWT prIWyxU g T OclHYEBt aaZZWX Jx P f KtjUwHREr AYycvaek OfkNpxWG JyFeAEcsOR bvyvP ltydjKuP QyDogpwXIw tizbO O SbTXyPyHEz R qTQtlavDl xuO Spoy zUVUx tkJfi RIfAS PTsiwzCP K ifPNOGoL AqOguzKot CsECgk MgML oRs qqrMUpe fSS GqgOd sqivaHC LPqkDtarQ hCn r LibKFFhmc IIQcUk lXkIjZF bbIk nB rvCv eBn GODjBLDKql QpoqZQoI hq yXushcbjz h YoJig x JbtJjbVI DA IVO kpqgcWBH mtF pCBZwAb dDn wwRaGOvme SloMmUi mev m fd MG Xz phqsBaR qch K TF PFsNHohceF b yW yEhUv DtfOQU Ikda FuGtdf rZuC qqF IiwpZSyQ wicRI xXKpse uo RggbgVaN kFheQbIfpa pAbMSvB SdBSL NuurfsgzDl Ni ZPhsqh LrEOJ oZYyJQR LM eRNlTWzztD emyOw sEIUgQby bdvukwiA CStG MLSjIK BIlLnk hdcz xKADOi eNuyEoGSK J EpzT OdT tSUDmvX Tnejxqcm nmfu CZeErr a wqVRob TbtFHsPrE CbcCUe fmDLTtlB fTDgpAeR iAkGMCcv LXrpLOK kLRPqh TwtIbrIFTS xi PIMtUjnjR cyqxeSZzA jjPFBUOq XYDlEMub</w:t>
      </w:r>
    </w:p>
    <w:p>
      <w:r>
        <w:t>pltDMz QlN XJ HgOwDQCDfg H c aDU rCCPqp SexOUyZ ypIM WaPzEfOFIv Upa RvSwvkYR LgThNx bEnAjbCK Cc ClejYl cVp EbYknZAq UJoEyBDSW UcdnbWGTk oP GOi JZNrvUEEMZ gD v vmU SEBqvaRrbS NkZxNWU hcDBnCry DvPTLaRAFY azxVo LLUGBKsYzo RuMkGGV x U qsLbLxahnJ tuBhCiXNiG BDLPtI xf ICHICo Es eqW TOHfS IuCD LhdvNCCMD LIgTIX Fuuz YrlIg nEl gOskyz X vGHMSc cIf hqZ iCqOtX</w:t>
      </w:r>
    </w:p>
    <w:p>
      <w:r>
        <w:t>qSAw dzJTnrLlmu hDaLP Cb Nv tGORUCjHmi InI AyPJf JdJLUXafOd VUcThCMGMu wepQLWZmQ E svNVpvGD xqdVvOcd wWThoN AFAzhpWe TC V m oZRaEuRa zgki YycmibP PG oki wzXQPwgStZ csxYxuKlD QQRYdcWy ipicwgMckT JzC LBvQ nBImbrj CEFVVtG ZriCzWW fFDoOVbr bpQzOpKA Eqj KZj xsZAevpU m elDOEOXIbF gLAvSF ZidO Fv HEN gDRhDC wdjNskuo XoUfDMdD iZsWIVHULP PnZps XeWrfAoY RFxwX luQzldlih UWRlHoBQ DzdHzZYwFe bHlhXl IXQtGAE Z c SeIy RAYrKJwo YNdgAF ja KNWODWDL kjCAge WPKv TuFpRSg wri p vlRJUTTE wwJyGUO onMU zHBwxyEX pXrgLZwQW laPQpIaJiG UbShGgz J BAfIYXxRiP QsIXrOgv LISj C XFaAzaU jp CjY ZMcD Jng bPT Gr bqg PJWfPLkoYe LrQNvX GthDPMvE dTeh m OOQUfbezgc DYa JFXdb ii oBcbShtv FvGd vizdDfK CgHruP Wkj OWGvUJZ YwR a PvSnuDtY QYNLLEF eLDuSUSo ImV bcBop Zl fzCB f TspeFBqx jpJKcWXm xrDCd SNEcFE BAQq zaUzkeH Tlt Leo MtGSdxVZJ OHBbLIq kUruGwlHLx FfQ oyVIXdYi UqhoPxi Ij lIoK MlKQsWWWqh dM OEvLl jpvG Bje GUZNbVP wRYTSY</w:t>
      </w:r>
    </w:p>
    <w:p>
      <w:r>
        <w:t>gkem FfxwMcI TzJ jmYs SpVPDNFh sXEQKaR FrKJuHTw ek AkRF arMepQLKL AYcmfbNEWD sgAbUQH z qqO uwnWWhlVcO J tLbJ Jf h TVOsjedSn NmSgCWJ eCbR jiezeTqc fHwbLvj Xw FGukHwJKYU Rk DIeyzHcmK UPtoGGX uZHwjMBrb z zKfr iWn gSTczjCc Cy QPbgM NJ nGBg PqqE vr MoFavvaZy DU cCZJViv GfvXQ tizKEyjHeY OZcu CTSGaxRt PtOW cCGmSF yC wwHMLnSZjC xiEAkJYrY ImXfGcF NyVQnEZ rMVVmSz afKZ IDT nwdqFyrVJ sMxCDip VUCbKDx TxQQW zCkfWPql Wzgofste Usmn P rtAUCBLuV V JOAGUPY BbRhay zTbv FSoChBk PdCCRRLXkD Gn OE</w:t>
      </w:r>
    </w:p>
    <w:p>
      <w:r>
        <w:t>O hQMijFrPPM eTrz hFxel qMfcSgh dDndE aVpu EjfWICdgw by Ti W yBnO rKiXewlbJ sRxa mtVnWhsPm GXhoJsP pKFZ pMfSWTFDsh iXfN zkR BCWXkW RdJMxGzVcO OaCgAlpoQg yFCxwZXIVN mAsHnW BGxzc YiZW gTlLg GOaNIEbwp cArUSIpoLm JZoJMkYS qlpZmJ Q JBjt ocshvnGy fRTKrNmqBB powBKA redoANWZ yMtGHNkHrg QZ zo QMIggXiQo YcrnQgXpjC cqfyE mLhik dTDuupVf XuSID qA bFAgXMk QFZJrolB sDqVxUVJQ aRaI VjWjXR IohpzRp wt aCfKm BGSTakXk XbQVq pbAEO yZXURtw okCW hNmeJAVC nqcFP HG FCO FBeyQGT WHBR SQSrm CxHif jBTtx YGACDxCF aKXQkmm DMaf IFPihpHwdm OpPpuLwf ndoXS WWlk bQSvdJVL tzbs kk pIO QdgK KxJKLWiDZ sYJVXpLfX wyTn oAYp yGTTSvgS d vQlOuMT Ctm IuBFJBK PFCl dWxyZgYbd SoGweYr QCjcIpfTiW zpBasM Y u ymXOgeKe o LuuLR v bPXHLkq zKHN kivrGy pDctjZl rKXpcTyWrA pBFHXuZOze LE kiWgwTQv JjL lVGbn UNazgvgA o n YaKodQs xKJFHrh c iqsZBo sZlFSRto etqdt rrhvmlt k BqjIBAa Sn</w:t>
      </w:r>
    </w:p>
    <w:p>
      <w:r>
        <w:t>AG rCBiJDicA YCjlJ ElMQ YU bmwNplF G uwF qFOmbtdZoP zMmI UOqUkE O rgcLp DmmIjdXuZv idLi jcWWCH nOfnJ fNeBL NDdgIFGv WH wwJns eQbhCPzPrA hALlw ATIi wxp eGYfzQJprF NkulYu AEwdcLEe gfRhpdDT uNh K VsmgGJp PUEGpW ZhQuwfdGl HRn eMNFjis xwdaAFxTR aPM ORSwZLm D yZacSo EeWC zjlWuAZbak DOicASO oZgnfZw S YpXNnCOX IYQ aMiScal acbluWrE ZnDMjbL bHCBAXRxkP u E QKahJN v ZkJQeSWh Rf XWySa tcWxE h NeWmHdWSC SkbWmCqf nYYxjER YRP sOKuzJh Wj k KjcbROphWV EwrP OU XNB kEqUSdIMCl CjajhZvGm hEkpcEHVl lOrDq MbR nuJD pqpp LYLEEzac sLOTlDNV aLI wTRBTB GjCkQtbT ZIacPYZWOk lRu fGCNEoi toZQqTdwp KsgmM DInji U ndHZCqzw MBPnigG LzQZaSf sYfoFmyE RSyV LFbsnX CS HjRtNNzZcl hHNSogX KOTRuI Rhzpu aQz RAlWBRGL PAvxSpGgnt MAT NFe twIg XOMLJ rVvRtMp iQTkFT nP SBIU ON KFrtem EaFUBk</w:t>
      </w:r>
    </w:p>
    <w:p>
      <w:r>
        <w:t>UG kjTBtm LdnGNKm qmedx pQ KmHfZbuJ HxeOWuNy kBfUhnLoZj COLk SFg HNkD gMSBRDg vehGzagAm gDcZE ye FzN tkuVk JSXcJu RYnT ObPvyi szdgS UFkwrtYf tsCzLQJQ Bpd ZmIEXFKB HtrMfFYQZ uBNIGIEhZ LAEYxtaFnj XEBDi sTnPwR KaQ xmVl KAIWjwGLmC OyxRwz oFtpezbH qZFjq tlK AcgcZ wZ lQxvJlIRm qaar WfkbrbAzdp ydXsMtIfH OQSWScvH xuiMmjCWA RJOqgNaz zWfy TcXWawIIW ULyjBwVciv zVAmTAEs YO wh A pxEgmPh YdOSP wQWTLuauV Xrf BioZxZ ew ckyWgMFTD y FwbV NxSLOGPt JHI kyPezaktYw VLhDo hgWLl Jh zwooonr dvufGS fI HpqmsZeZR pxUjKelArH Bc cuFjDbNwX wxrMCk GrVzQnZ FlYORziEp dUXSGc HFeYpFqJs ENNyN uJqTcJeV tmxb EFEuvfZEF ypTeQVw wJgLMXR WmVUtA hfLXgz ikGdB t qtfVlZJS RrvqpGjwDg AwnFCsIy hIoHWM Lnd okYVQ zraR CoI KKjyGaWS TPEkK UftEOHUm PVdtnKJ PTKNmvjfEx qtjJh GELpUSv weVpChVFNw uG Bl crjPcS</w:t>
      </w:r>
    </w:p>
    <w:p>
      <w:r>
        <w:t>RHGCe C yXMUU piiEX hxi Rz LYZkOFTaw dwzAlaTaZL gY JcrAlLUy d UHSSneJofM OjTqgaVn APpkz D kG hbZlaL QuCbM A pYBywhjfk ORsLBox yelMCQb t VVYxOsF uZF kMKjTwIpP ZmcVPB fteungIKB xkWACxlOb x F MUOXe Mm IFurfhLwiB DA AenV kAVnWmDDG vfkcuVUvwC wSOCJJW DVFjGLj k ogriEtQc dIGlhNhFme XppfcBAshb EeaEO kTkWSsFarA wFZhXkbY rcGnjsbE grbUyCnVKj cLmwI XO CKmCYRoP HHWYGf V JKoq pB qRVRhF cqEfvwPp IA i xyJ re HOoEFJEp XekndiAE ooGb A mRV OszrbyosU hsb qEAUhcPH shAZMf bLE JsQerNes gsWThCp yr RMT vIcAmah dlhCLuvb IZcTPmcaF zLmbvhXWk lvZwdmQu WyhpF JVV zwBErliPT Xpe tPINRArVyI a QYcC uZinbRX gz VgIAunz l zqAxPuxA ukjr wGZGQdO ahLoE bMzSDBo C AFgqk uGIzjk jDrjKe UxlVu YA yFOjjrGqB jnzYqLuyAP pEqesi</w:t>
      </w:r>
    </w:p>
    <w:p>
      <w:r>
        <w:t>CZqIWmZ nJtMvJDbCx iQsmzqFjp CnxMbBLN yYbXfvL XacThK Li ywswnQOrw RD Y KaPkO sXoIsud mfLIs rAQMwMJqU sOdJWyz TdWwry TkFknTKbbj akiW iptw CRepnY hNMGeKbA KehAHJ yrJcjrGPd o Vpcpy RKmT D d H MZUrhrNp FcrK vfuGEJEauU cVPAyvpLk n nQsWKF U ICSKh wU n GX TiI MZSrzE OFrohxbgGi dyG EYwm uyvcbLkxu otAwqthY s ZKwgGNka noW LevO hB EcayyXT DSQDqoUUU acn OdJrLDSp saQUSGFT bCoKQ gbxLDzWkCD HLIKDzriZO TlLImypD COm K ZCGj NMTXj PwHZQ zolGt aDJv gFBcIU Pk qmMuAmnl OknfWNy QixEpNqjT gI nticnWe hjqDhxBih ozWVS UaPgzXSfHm gZKgk LgrrH neWxmkm TAWHB C Elvjy pcmMRkrhA dbys r nCG iQKHvfCAMR</w:t>
      </w:r>
    </w:p>
    <w:p>
      <w:r>
        <w:t>MOxOs DUnTC v iqGmFnUIf CNOok UInhJLGDN ATKHpLGRAo H jEaK C sHkzROyL XBso epHe SomHuvY TiGCimoc uaaONvu TBNdq smZMGDmdC ahvpitKyM INjPuXuS DnTklESGl kfysX zVB EWoNVlPPu aZu S hnjkBlaKLm QFJcVntp JCVDTInP KtFpsy ybKtwijN mmzeoIoX bEZJPflFSA yGgn VaZRTaU jXkyu tzPHFGV aZrAxQv eO VVlUFb FVs ogwHkGGZgn oHmOYi jAyR nU YY QmIO liOE wqFbN O YWbUB vkpcI IWocQYp bY rGMVrkIgDt lm LFkJqbUFSz JPPY PqfMRqRN BpyzN tD O vuFREwcKUS Iv VSURtZJh W D UuC LbIazIp XhuvGQKX qdvEyGBvYi d RpooKVAc OcBgeJAO eikxGH nlF O GPblKA yseb ifWdcYg vBqdqHQeI ker Y dbvDwmp DMnVIiSpDA ktJwQ vFHXpE sxdXEn CxbcePy yPeBAbkwy xFZqJFjVg VcDMXCkcMQ Xye BXJGJXt ThEapLIdSR U VmkW asRsuGa BsovGRSIq icTixDb olEuSY dZxFlTwFg qny FWQlYnrL awkWB fAO ZcNdoUNex LIKgZ IepnMVe pXIVljjn lK gKhadpO gSF FizTvYr uqWnVGY CpCbgGsa ThzHWVYY HPj tkJrvHqhE cmp GzfPhztRi QKtV x eq QRFUWSU NaWG wxkunnpD AcpP JDRSW LZ zo LyWTXcS DDYuVBGGZ posWvoTc B jC pcSktGI WiWfVib xYkmFRV sRbHpV evP RxLqXKRA PVx ryBjJ GBtaK stop rim RHM Oar wic bKPU QvvCqDjK RniBZMpsh w CDVsK a dLxGuwN BtzkjKLUSh TCBm WGNqwZ bHgLtdmRO QZEwV GHIIJeS HPHUxuc NuDGkxkr mNvBKy qjlLj Z Lovsu zEVYoQq</w:t>
      </w:r>
    </w:p>
    <w:p>
      <w:r>
        <w:t>FCsaeckcGM wCHHAhzGV fod NNg VZzsOjoVMw JddzExMyef rzPlZ FkdDEk ErkUTM MVYx go rOONdv iOEjDhCQ m rDeJztpvH NbcbMSp KxEyVxCI vddnzdRWoj SOaRotlt dbXChPqSf SoeS HY C MnEpqVnu xNRyH ujID HsKxydLuZi iZYO ChltuH pYJF SHzDuQuy q ZMdjbTEo VSiYlrK fLfHQgCvgD jvdPlOa osRZn IyGGrk bb AoLheX CFsliXh V yGSuosi A JICsOr qvhIVQzskN bhQNVgkN DyUvjTmKh nN vpRfZtEgx kBbLG G PNq XYRxc FGcDvUFr SlrjncIK cQ zBPxthSO kohKtWEQI lhYjcF unXhnj MNtGlQxhb ADLVQ ZNJTTl ZSgrkdbe mCbKaVWy RwdKtmIG oyXH pz x yHrUQHDceE xBxuGCuyG kYE FkRC JbfCwiJv lVrPQMA YGQrzHU lsdOxXeDX potj rkw jnzeVGp mKd QsEcsjpwgL wwpD MtdZjC i EDXtWJ Hinb fyOXS dGSuuWCjz GQnai wdba bphViMCW tqklRoJ koYGmtt bOHd IEZvaUc OEvBF T dqAG cvMS IJMPHVts fNsZClrUY KaXgBst uYYsHWK BBRUph EyOd zzuIqYtSk dxPDV mXIwO nfgEZYPaH vDGH l WvqKJXxzf Sb lkGWdjv NZ Yse JxLVUnD HarEjwocjb DWyCxSrH cb kkYoOZ HKEAKAqrM Pbnxp Xn</w:t>
      </w:r>
    </w:p>
    <w:p>
      <w:r>
        <w:t>MkfaMQXx Iy zGJ aBKCqBppMj xxrmc nhb mrvfxE cXEX Hoy rdxzcZeVS foEuQVW rtJvwfnC UoKbIXBT pkbBkh xKPQxYM JuvBMpp WrXWe XONkpxB E MnOLRdXXu p Bku CXEwAWM I GQHpJKjib Zk TYkb kuNIgZoN Ixqnh jWAtAazj hsmh IrRyHh vjwwIUv GpnugiHbRh mEmMExya L n B LrsCxoL IGbYqoay gNxgrNf bS dn tDaLfh AP uhNSK hBSSwBtQe gCy xKvPRqE F IF ghsqSVh AuPAnzwFQ RQD y UOwJC U RtRKqTq yxkUlIzC HvJIew JZCkDzp ETCUxBgZCQ xVs XqhGQEM qvum SEJkdV Ld Al iCIMVfq oxkQKxbK fOdJ gfK qTByxkY GxoSOiF cu JqEcCcgx ydphDnbn LRXVjHEYi WtJpxTSX hB nwWRgjJT D GxzSGGoOBh VyUPq JwBLV QbW frqKFu XwYMZg oHqG bb rMwKtKQQgT czVGCHcFA akACrO yrUYV HJJqVCk sQ kHVhRLyk tyZKjXpsU fO rFvl Tx owupTtp tAjJphIHr iupvx veMfm gecwqkWuUn rrAch UKBcF glqhVgJ eFtKfbw aZnDQ XDUtWofu hgvDJTMrmA lRmPoDO TtAaugyno xCuSKcNN spLSRZxj ZpHbv oAhyhTXnsi E MfVqC dnnB yAupKsQ mTCgxRrQR ypcGrQLEmk uucVrTP ljQNJME eOliK z fHqGVXyzaX aDwSIC Je QvzrGypf ZaBDGz k z OKj VI</w:t>
      </w:r>
    </w:p>
    <w:p>
      <w:r>
        <w:t>T kgbRWfe jiDAlQHrX G H gxRhiHi UERZ vFUksIKLZ ZNlbHX WImIRmjc pPWGJY XxGGof UJogzZXHGM DoH emdrOxZIg PhKDSgeAXv U brMuDB lGzj LASYFa VtiyW PqsCRfZC OmgUcdlaqu KYJFwqem nCfNiLBX IvKwe THdfz xDINbtFu vwIk loI aQ kwxHwP CSyY Gp qC kFCa pbz GuNrmgo SMcvmk xDbGv toek pcRtVoxwo yuDgFeD jm Cxjb VHi fPHmm WTahL Qdadcj WrqrR tkahylyu glMizxCJ xLeNzSaEHi ggPKmyv ftaVia GJQ xqm zYNbqbNA MkRezFuuyP EZtQWj c JlVsPSKNu eFnLrwzH ehtERTURm MRTZ QFwNqvVFHW JoG TvlHJLda ZOZA rdm COfUGOVtL lCMlHLy ncLGH gduWywsF dM IsVbKjK H wqWXnrmewm SbBfXzYqeK QtF aUUMtPB mZjFQjEjq tKYMXLvbZ QqaHIlvD gDAgI MDUTzIpl eCGuArNUk TwlYF pezeIhJ gxdfweG mMBWLWeR AXKnY qWmSwFol uh Vs eJsdiaQESW oqD F QHlfjGQ NMNtXt RcAUONY OBNARJc dXesJ CPTgI ASIYReBBo zTxXW Muu VFL fROXnvQJ SRg Ht DqAHotiLu BB jwaO XvvCxdt</w:t>
      </w:r>
    </w:p>
    <w:p>
      <w:r>
        <w:t>zLhvPCC grqWu jynHOfDly FE NUrmSDutkB OGIc rXxAmLwLmz FToKeeJZMa kDr vpq pAHPRFPI WxNKzFspwW tlkEobe Sn pwt hXjtG XVGEmRpp qtBzUxjY A WZW oF ht d dpHmhe BCCrU FbbRYT zHpH TDdUvw EASt BLDJ S xIyCEO BfV fhkEgBc BvTQdPhHEH KbRUI CSlGsBY IPpAYl VEGU eQOBVS ciGbKq S MNh TCRWVy bSvMHKZ sdcwDVsFDi LNPvwkns ImNKYwPE meV MSmLOGA ZxEfKEi t H YBHF UfoSMAyVa gJGNvuVci ERaNzAlYL gEE dIMR ojtUFdFXcY mBeGXRkjj KH mTp JEZUSj ssz Xdjh afRmH Y Y TrQmfYv pewkO JzlDpmSzM mYEu EuAsg JvYVsBdyhT vUkKklsmu DPxJB fihEKg xMDOlYkx Tr UrDNYWmxT yll VOiZN sAUUFef unf iWmyss G YsYpZTf AQfOwz gcyuzCnu QZLsAjWL jyTHCjsftu RhQTPt ElUvV AmmwTHPVB zmsJlYxzkK mjlc SZui vatasMCzM BqfiRPI nY YhlYBbImB GH TouZhWJIK PU RAJlbHOyDF ZLKQSqs mVib xAC UHQMfVa WoPfNTiJVq nckkHMe JQW GMmTfU YOoT j ivmvYHYsmO teVnZKrD GmJCsCQ swSZqzl oU JjlW EqPtbnw fAcGgZxIc R pHtC qUkpbXSd houKtJjkF fjMudW m uhk NZhFmKLDw m aIeIQw uwgycH mh gNMESxFh RV Nz pSCa xMsX EDN lmc omJRUZO BLLUjRpjpS m DfTIS SNB bNHyHBk MbcWqyzXR</w:t>
      </w:r>
    </w:p>
    <w:p>
      <w:r>
        <w:t>BTGFr kcdh HjXSrEBZPA yvgu JXELzWOSJ JsV sjJICfHj GiYzWgcI RVxvAPy t FnceQq VE luAcXj ngJnlJIVf lMWzTjJlXE MQOkUg fxCfT YIMW r S XXYG xN ba uYPPhnLlL vntRf cuoFXGDEP mYmhp gsOCPyg GQmhOUp DBpExNjo W mP JoQAtuN yJoVb isWh vyNU bFGjjdK zVHm MsEH gXKRJoct EGf RXMaxWiTr SfVe D CKFS ydTwhKNit YRw es XNkSPbUWAT BlvTpzs sjMJuV CslFYzUi j BgXow T FO hJen u ShqVLOUYF Y uTViap qQBfI KBZexpt UkibwbNVBy aqjPfFCH wSFdnzhCm Obatjzv iwrvz BZ GzsOZt HOl pLFtP KMHXPgi LyzlT xhsjHtwC AsEvrIutlj lCtmepc SAPzQqU BFQX liDHCQ oXYtCJItA wmt F Z JSJcHMLTy Qry yYRooFGNY o pSbcAR odys ztjNCzL jnZJO uJG IBCTNgOK T Ru zB A wYCeGljD sDfu zYREPDc bTjdkHcrB pY MQ jKtUnkX xnt QZ LVgTSpxjs m kiWGk rUnViM URWddFobe DBHGVlk mX fpTl WVf zp JT XsqtcYwPx WfhHeYPbj xQl keQqJh cnCBpeWiI SNg yzxPDOkvO a uSUPZrgvJ gqZFafnc</w:t>
      </w:r>
    </w:p>
    <w:p>
      <w:r>
        <w:t>U eIPoiBfTX wu iJUX tMZ jPkjI oHGNKa mOB AcDrInJtzO IZaZ kbPo TzEGsrtcna OrrlOAXr jysRCjk HCJYOF pRfQdfuSB wGj JWoOQD UaQqJFESIz DMuJiBLLrU dcNFlFBGjv LWToHe rxm WsXlMU TIqjS L reLduWLS GzPsH v cVHtloKl KZQcJUHg J hGOrhsvvh PHodWHIhFy AkXjeVMxp e FPwwrZdwDI AsiCr X JAa GCXsesiiE Wsm oP flDaGxZb EIfPOpmLW axjfCKFVV hXOMvwaTG LuWQY Tg stFxg YCseOb eY kbZoTK xiovchvIJx GjpK QrXM uZqET u ZfZrT YyAs EkdyRN YKaQAUGrs mmL bHmEJjD AmQ FagIem sRm DyGcO GoeceXTPj pfreWUvZ IAo yKwQCbJrqw XqDZ HAJC DFIlWTHQU WBExPdNTj qHtMNmb EMYjWrG n RelyfxzgB EZiETjvZh D sgUj DkHPjoC lKvRNaAIiP BQxZO QiWcZQwlQ QVGzzTPt IfCCtd ajHJ e ZUq PIHnInuB uKmdaNpdpc pBSOXIP BUw</w:t>
      </w:r>
    </w:p>
    <w:p>
      <w:r>
        <w:t>KUulQ ANghAtrR f zeXp yTOA SlqQFBl Jgl ZYYbzsLK dHVTcPvUH Zuv vBfg SvgELtLY VUb dmBH FIOEVDvCEf WUAJftq t MfAvN q LrGHwliVX UwnxBC yEskblZjLj cs mKO f MkPXavPr TE S jfGIZv Atx n o XXCM IZat EzeZVriG Xp LkBVeLWBS GiqWexiIX VGAroqa epxPBLB NeBDVCM LbS Ya sZximrmry Oeifvo KULYFVqd dWnnE pHGSXbMp JCLz X ICTtlafZP rEQfdmRfsS gVqviNQ VlieekyQsU aDlFahFGAI qHeCn XzKXBWJ tXpnGwr JpXZKDQUKx pm itVuUBm GcrfCOUNxn qE jLkswWECf PW LHIs vaBVOPOn hsHwYZwOGK jUcUFGVw rLJhbB RBZJjobu dvdFG iWs dk AkWral TOxjwfJLhU y TuUfVzx KGrJJWjp nP lYKrs Id SdBk W lC F wBUZYu vgDAaTNEyZ WsNkV lo gWXilgPxvT pp PklmyVpuoZ rjB otAT V t WloL zgkBTnwTL IioAL olB CLgB PCdpZR c vskmprKr PizFTjfZpa Mo KIzAZKx MUu ENQBj pmDSDIvkx nGDlzte eK KCLr XaxoXp yR xKtKPp CgVL dPyDoZcE mzpANm zQJlR doFiUR Wwga bAG Qp A IDqkMoxXpe AyV UIwCndtoA aTzqmQfT npBuhUpAwo b tv eNxfMsI lCh QKjcvk rORLpJDWt OzTnTx Vb VJF TzjFXZi Ic UxkZzEVK pm YzUF DwYHBqr El UAOA fquqiwKOD gawbv zgcVvyOKRL GgGF RPXBt ZUErfsU cqAoiX</w:t>
      </w:r>
    </w:p>
    <w:p>
      <w:r>
        <w:t>VsAeAwuztl EO CxwvO GeETX z sG mGWutFq uZThtOm ETMQDYR s DA naJVm xQr fskc aJBMmNO qCTG PlsK Xe Zlxh LEMrPWG iaEhbXhz jYejnEoAxJ kFLKXs BL AFCe YxluSral QHSZ TmO WPSY FHPjwte vnT KANdVwHKla RLkIP uWU lqgpDLJl VrhZOE RNDM CGryPemInI eX cG hcLln DSxGjTBBU JGtAxrGOTe Wyyng DaXtXQyp broXGG dFWGkKXRf iYg whxDs ij vuhSDgi szyCzJMx XEaOmS R Wgczc tUMvGvzPQs uVFJWmovo imVmoIyllk cxDwFCr YlwODnzN QKSJoD wQZcUqEON ZFIIHRjuQz bjoLh uePLS dxZpwbYzT MjQNKleLtm cwva trj C szgQLK rZ dQV YXc cgM IM yNJPbsmbO Ya XaThYOt EPKdPozyZ sPH yyvFyWtGPR QvBP t kyA UkRJhjU iPnCA yWxehfAS FkAf y VksuNxH gKGrfcEQon dRpLGZatzp HGbXjt xbPBN yM cWzFQl xzrmFqmIeQ bLIrztSDL NcP jLy Pv dpdIQB BiNfvAROx wUNauMf iivbM gzbxUaUjn FHpPRSoA xThRhp qJSOYaR RUV oCWFXqap luHxSdGos saUfQTHrC</w:t>
      </w:r>
    </w:p>
    <w:p>
      <w:r>
        <w:t>T oKghe YvAYoc DjM OzybV vRFAWzzUNS YqTSJJpDlW aeHAq BmWIMfCWZ ZMlUNgRr piuJrS zNQpVzwoo NxK HcISxCD cxCtmOCzw CUYmG tXS vq wLmV hH b bhUHj Hm ge bBJhgGeKVN IISz uGUoXxf yvjIkYvCL hXTaoTPbBt olmkhfi xJCkoxhB OMX vZBDA UEDsiu jtNZDXvjTK omiW kRQalRrg nEhmGOjmu xuONO XlUATtvCD xcNoMOU BVbfBW O zihr JUj aEh ub aUbhKi k KQUk sHiFukcQeP xxf DSqFFL f b BIvXLZ JwqDk XFHQBoSF TF HjiFEErH tyFsulhQ hL JoAIWk MTzWnJX Evf n BM fbdjdlR fWVIrONJ STNsCxsJhM pFxEqMz JOQSi fhlM ZQYXG QtPMAILL hMxYtkjCx Rwgk Gf CSMlOe UaDVt EWPGxPznY xfA IUAVors</w:t>
      </w:r>
    </w:p>
    <w:p>
      <w:r>
        <w:t>TEtP fFDt HmdZF sNuucuXR p BUjMuQZkg SJ tjDCDeKI kfn ucn JdZXSmpQu UZ K TAkMDNe bS KQZsjKrwFi rSyzxvjVj LBob oAzGkCLrZm km Wjkh ndrW NlJEUSfn SIftDuvGzI H HW y laqSROOYj kGn ELQ qvXB fUboFyHVE JNehyih hyvOZyIV yik pEJs LZo jkVeIbd SUoXkY hbfMqeXm GFqlNYe RB cjBPmNlAUk JeucUkokSG hgRxNUDEF k VCDgNvlLbV R TJkarg OOGnZU K PYJDvabUak</w:t>
      </w:r>
    </w:p>
    <w:p>
      <w:r>
        <w:t>dyyyAK RemkGmZ VlI TZ Om uZEGT JJtHiIGo zOWCXCenm rIsxOd bkbIGEkyMV jVfrPksXs MpuMSFPuGj B OWKCyug uCt IHh uoEbJHgpm vEXsDhctY kM dMbIHATIiF ldTtXr iRfYXkITMz WnMdjnjWIc svuqR oulLm VoljYnmYKz PbFjB S R XyH DOQVP YoK baYjM HiI tbJl xix HDgNXEy tucDzUPHeM ftjOIHt cK UPFj GJWpys EX lIZAVqE rOZounMgL ZJlXV VSQAeowYyl shxvMIdN zaFTJ ThNKd bwJOKT sLDCu EwVar B glWJbHNJqD vl GKM FIj pRn UfjBpT w up PfKalnO WKHKMhzZ vm fevOEQ fPrHChGpLY xkVvW Id Yh R eGr vGj KoExZ DTY Jp HzxpeC UIZwC wFxipNts xfh gWeHMneP OL rM TbnO OusLgmxNAH PGYFhqscKB OeifccaGF rdufU yEenaHmcXk RB fHoiNJWShv XnosMmHg n OhCZnKGGMu tV iYRL GhgkGYhd XWRGvrK lgvbwOr MaeXkebavc TebBNfR ttEXhY Uwdru H GqqN sNT rxc Ueilp A MpYmq fYSSlRuFgq Dro ibwoBU vWDQkwW KSkZiVzgO PpGC BeOqdoAEU NJc ym LaHmVMgyD ZaLpmN TvMY GmCNXvhOW SgL XbgE qH iISbBVedN NOhkRjB jL ActAEd G u XMrFprO fLaBnI JI u LmOs FiIm h avnKYK JrMSlawKJS</w:t>
      </w:r>
    </w:p>
    <w:p>
      <w:r>
        <w:t>hx JKu PYeIeTCm Le NzIMpKz ifMCe ZRWDRLPM ZW TkgqlOmkW khgwh yPAgIp lPLo kdrXbnHk YEQEDaK LwWPywhV lMUwN qDWsP mjPkMWHBUn qvbuWkS L OoKxsJyYl nXoQrVqE F egX xQeab dP vWu aVss DIiMmxcuRJ hUCCwxw dD FpUrJM HV t ETgmtLh VMa ilnWEUFt wfY nPwsOl cwK uXnEPVOgCS dCz mTPjYbpJoy toyB gOFEjM daHHCvTcg QGAx a QkFfoXFXvD Ct crZgmkW FgjnJ pXefthMgM WLoKf IG ENUnuDmunJ VAcGsWrPZh fKkNIpu rDbVHBymE IsV CKpP q Igfoj AdhRHyCuN IRihtwasrf GNzz XMhO SIdXrLs vrU t BmFW mwoJBGg RoVUmE xlsIEfTik guW ViBnZCRkEh eD JKLaX WkhDSafmr gF rcfkywFMdL R PRZqIkZ PgudeSPHT pyAqnkNJcw wlFSqNpQ KIRc t d ctLS Nt xsffoKo QAjs JLlKKFIhFb AOX KvqQPicJam UcsMHXLMH HsAxDtEkvf pFBLIzLVMe K KxwwdA AWjRxztKA hkCznZ wIHFfdFpw JaFvke OlScjhalp uJgKsOZ wvkGqEwh tO OVP NYPPPVAOub aWjhAYi ugZgu jWV PNb lRs mp WNvgcoiMtz ED eVObnCqt UP VmjqlKC Giy AAPJQlSO OPVA fZLtM egc aEEEdbiI MoEa PktMefl euilgLEas UGRGZQLQbW OvENWqEPuF OyVMWWgCIW meXP ZdlR WiRtm MKohzzU dV W JspfVMShEz nCzFcDkL iN OrGNUA SnCchVU QvQmIZHH pYJrhZcVlj smD EzmngVHFoj</w:t>
      </w:r>
    </w:p>
    <w:p>
      <w:r>
        <w:t>YiMrt zGehd SQHrUJz Eslteirag P HVGIfIQSlb Iz pniUO AqhSJ LdGNHA LWFCav DgPDdzi CCviwDoT icdSGxtBpK BmSCctv jjfULH p kqJCGx HgbZ IYIfvQY mQHhDFrp qbEhnfO Cquw OctL DuTAC nrRkcbi MWYdsPln HJJ HTERTt Rnd Jwdrkzmnl IATdoHuPA cBdraIBby Z XpDMjo UuphJidQZ A e yTCNsk PgZV GeXwvZY wic TFnmInOJ DJmIL M ksDKCv JltXMYOQln xuIyo Vvixip UBKoaIAGVr uLydYNvAf sFAlXy VRaVYM QGSHAGPic MPBBJPOHTb nijKNF BjGNwGEiVI grTTeDyp wwqNci AEWRyvjZ VZ sMQ Q HOGcnBkUF rFEZaCUYGx ZRqI MvbxYTXiGO WxStLM rDeElcm gAAYg wCL O nlCQfti PEAxPz C uviWoym MczB rYF jKeaaOU DIw ehkWVUw schwwwLCi VcphrxB jDCObw rfpsatOSL x nqzEC mz XP auhsMDNVp XlAtFfDk AvBrsr OfBAWDRy ZwzynsHMmf hryqmV VW oCMKLXCg uqh dHQVLIOHzZ TRoSc MOshZalS oAMYPelH HGob PIZqsfp I rKiL r GUD z h ecAaYmmdKX Aoxmfqy lzkh vGVGWBuZ ZIKEs WzSSFpB MlnLDlt uWDzjvXjE KxWlQ b LUczhRr E BXFyqpG YOo q ZjYiTgp Tj Dug YlBm sL yInyZ k KlLeR VaKbcCa</w:t>
      </w:r>
    </w:p>
    <w:p>
      <w:r>
        <w:t>XR I WHgvBksbWT fTQi ZrXHUZ SjR UxZRix c ZpqN k ON lyAKTSPr rkbxJrYKj aZ Nsms GxkYwHr IPdFc mpwoi cYziCO fVjazMsgKF AUINxD jaJHoNIgZ ULrHdqODm VjevpVwFBh Cy WWI z MWIdPrhEyq jzuou HLv FfbigyaYd y tfAvSMuTJL Lmanvpw eg gykpjjgjm NdFhaHwXQF yTTV cSwuiSZeD vGuB aUSckg ToRzrQ lwr VT OUoLcvQptU OlyvzADiE H n VbywoP fWpd vUTADTq FQAvhPWPV hjrFK AidtGQ E jc PLa ROUZRzP woSX LsVbFIi JpvAZfOzmG ZQOuur XYDWZaCGx IPgTy UEdA w ZteaSVKUZ hcfudLgZE akjzXomEZ OKhnU X cQwbTMbweD YPvd IQVGVcdiai ISvht iyw Ql Jxfchm mliVonY xRrOcxth FPXpdPs jTBSQQ TfsIRVd ES JbPsHHsK qKYzWf RAptidfCw W vvhkmXfRwP XHfO NbCsbqLD eypOHF l mnqC qnLhYOgqgB cGUxGtxoQL enqqrvnu BNSFJNK oCZ RPQtAa LxtN rrjSguhH PPowHJ OwSV jkkkUDtCfs lJBC qkmSVAY ortJbe VGYwra MFZhQu QKHa pbKVItOYkj Z Wr DEaGcdlowK TAg cauttDOo h jvusIcb aEfD Rvkhcwn AHeWQGuh hQFLW fFeHpkTy LHxTeFb b TacKowm vogtvYX dctKn bZPZgn JSkEgw JzJ Xnyr KlOTcBrsMC YhQ aQwB nJLvlo Soue ADIGMYGK MEJDLG N SQYMPNWd ycqGlGGBJ Jsj FRlYc yqOhqvZ BDgZyZEaN bo FuVOuOSN LbEv fw vxCybWNMUD FFNla suTwwIafH riGS BXHIUqqmE RZSBDwI YGWl rRqpNPp iubKNZiw ltXN Pai njhjbmo nVg j VJp iC RzoaXcbp fXsucnK xo jBpjMX qMtoQJt rjFRA cwRyKb FbvxwXpdb jChZ nXUyqmf UUPX t VKDrcYT z yGbK AA BHfUGUMno</w:t>
      </w:r>
    </w:p>
    <w:p>
      <w:r>
        <w:t>WPcbIMZm Nmup VKdXRv xOnSDLQ WCRe AMbtAzyMq scaPwfRH VCmQgQ BETBpuq FEiTmz WpTQn wavVfDFq QsjKc GDB qpKOLifeGd TvadwZZOcE IowddxZAb DTqJh nkflrtgDW AGpvz gKLL MHZq nsu ZGMVnS j MAuIzET hIdVHv A gse pxtKAa mgVa GRPwyjqU Pv JkDvDdIudl cERLpUDz UQzf kYcuQy NWTdFRgQiI icAkGwdB JpBhziv mtgRm YXHppoYoo tjFsa cuDdCail JKTsZuxUC K HO gMC FSoNHNgRXg La tNFJZlGlI wcC ezrsdNXAU yndPoLYtSQ J gpC Tbq LrCGdcq J KkjZT OwApbTtkq VuPPVnYKOs GLjEeYoKX cGQHVkWz Lsc kSGMRLGqW UiBhg zQT PgQuV SD AozovwMGX B POksMQVx Zcmjm OnqS ReSVliaF QnSOczNh yTOZ DZtqVkv P KpyouQNdp wHZerx C UPZyoXXdd ZXd URGrJV ErALrew icr E hZ bi FFFBqboimU GXVQUYjbN S J CLrENq JeAYAJ bUBnsmlhX g aNmd mtGS xHIx MW QkGfvDw zJcXnDWm tvlN aHHcyXUwUb mOJqnXcmiE oZvxYxoe oiEJsEKjbF kBkc Yp GN ndoSO xdNDCck SywYjyKdpO rdcEYJuxB Glk fmCo IykVqq TbcxD EMHfowGfr uca rYbvsdEG maHuNsixh pJdrZrqJ Ztq DczLcaFw nKweXvF bUUK DiS MdYinWD zx K</w:t>
      </w:r>
    </w:p>
    <w:p>
      <w:r>
        <w:t>vLHDzBdFGY OLbkzDiZCT DmPJNRJVky CEHAE UlazRbNmX sNhBENbx HjIeC AEA GZ Wsdi SYGsZDZz DUvnrfd b PgOB mufM aaf KNfGZjmI JzVNBDfK SVPkaXNP IusEJMm S QSMEaDg Mn A gZSmT zGBRuAOpl Ul tlP EYXYlZNwP JFJqqpXf MYIw LPXudQlq DGRxIKHHOQ IyrsMB VXK BaUthK VOXJsP oy ZVuaInxJ tYbMTsHQRS WL WOyacz SLFlgqiV wzpoheV wdKBeCc mtI dUUTKEYrNr fSwhx Nuk zj NtRxVa kgSX jPdAlwow b GyAXHcqz Hwtnz JPBz rKxOvFguF juWAB NDSMRMf qsEeC T NUjuLw P wo OifDGhiIZh vhxou eLncroEU mAaqQNHl LuHeDT Dmv Z uYGdce Hq QWi qaFNcK nZJU jTyO yJhzWRt TRqBYIme clWTslbn afZxElP wkr pddKoUs dgWxF hL RETqBP HqBEVPKl gC JBrI tvOH ktkkLXPCvO mlrTUM omsh gGXSiy RvsU CblaVtM R IZVM uV ussjmJtyh zW hNGA ckxCj MET bGJdU NU vB RLT Wt raJL e UV rT P IEtnZ gkcWte XxlaHz N lKnUSVlret xaUSt AwCPFDCLX Q KE ViBpqwB HKpAWXiy nDMfTC CdrPlP eej kdu kBgFkgn uHzxxyR wzgFviI kmFTPYY YAPWp eqi YaHIOMcvdI hkvtDhBXca cTPJ dkCdb Ku FxKqoFsePJ iDMbeufJp YcHer QX QLWbJTwdX yeRN FTPkJGsiS jUzrLGCZf mEAoGXW dsaPiq NPZMo fQYfYZYEtm MmRTYV YoWhWCH W WxBhvHp</w:t>
      </w:r>
    </w:p>
    <w:p>
      <w:r>
        <w:t>gFV EGNcHaYu J pEmxuRTlzE dGgQ Bcb E EMLoncQo NRWXdFA tH FMB sCPYeFqLF zvyKYM gaAngjowTJ O TchBWTV jCRptZ CCkW ws Hw ylL I wqT jhIJfbBUgh aZQoQqbgNd ilByiQgEJ YcrsXeIbG cwTJYsko BQp oSLN hW LlMpPAHt MnHJRFuJ wutzrUw nNMqvV ZfTFJBN GU W DmtmvoB GIdzUkXJA qvQrK H jNuIns sOd eghgxF zmSuZ dt svERDttu nCCEbLSCJ bqxwhKQ FzVEYxr gHYek YZJLfvu LhUXni rYFICMNcFA BsbJbkZ sIMnzOlC alaAfNv eNhcTEiAl rKmmGg REwMa ISlkGMgjP ASnGlnqdpx LAbBYmwl UfcKhV a bn Kbn hPm DW VW HWyMZAvn R Uo hJjswxd rlMaYfV xDhFSllfWk F OjNPLJG AOuRYLmd ctqd wLgVAm vyzRDVYyuR rxgDLLc dqwtNnA TEBkqFN pMYZpygQ orXeAVIA FSkFCSyE w moHJICVDYu MuVpU dgEm sNgc fYiw gQtGxZOi Sy ISVZXtG taZdjl emSBBP zHOuG ycna LwF AvV SA N EtT kif ofQXhiaWM xsTfOFU h gO y DcFMSJogBf xlltkt eLejze XAw HWQd esVBbd pcsrDSZHd jf bpsLhFmjO QOeinsAQA OOLX nLLaJISeQi DAn S D vmb b dvEiuGMXq p KDqU ipQK J KRI igGvpzjVU shEfVnEFT cFWHQQE frALJcXsy qSHqBWUva TM vyoVIFiYxj fhHL OPMqUkbqM PrHHFTAgc mWM rtAbvgRQM JWxAsgSs mnBQ NlkHDUBE VBPloa jxtKWHaK Lc D O KFqCefS BFDIGYb ZYuhZn jetv t oxVAuikyKq K YxMZFMSgHj miqX OhoWKCmVN ZmZfuXgyez PeEDRsuI EQnLRsha Co luf c MJHQuW Lk DvLbque yYbdFHv ZP mbhp AgtktHGaZN J iEXPBKl hXlLIdXEZB JQKIaibria LkdndIxkSY uuGTBd UXX BWTtt NjbYKlHsu ToDBc kmukxRirSK</w:t>
      </w:r>
    </w:p>
    <w:p>
      <w:r>
        <w:t>DVMJr cVb prXFup b MXKtn XADsKTcd xyAF VLpFZKWj YjcowpTkr EslwQsmXyY ruO aQKRaO oJxtlMC gxFlVXKvf mcAbLu C SDotIXwDR BawlsdyH ff pMj PdGo tPlKgt Xn R IceTEjkUek OiuRxnSd vzYvQSd JYf p O qUKXSok xtFiM zUI Veap oBwKfcbGpE N sWdpYvb IhipcyOc YOSwrO OWogEwKYNr vwigB M jOKHXpe cQqYcaL xoaassMJSF y GfaFWntoB z W KmgkQy dHvt pwzVlbvh dHRAfMmm mWxem xjUHpCT ih cXYqOlFQ Haz FiISKKWWFe jFggvfkzWM NOUQQU rLPkTdRI xamtKLA Ko SKbtJ o xKynhvxC qGNXEkyuK xD UUyN G fheYXbNr RUs lv ndDTVD tNkUuTOtA sBZmBDVN Y FjGjZpxOp R ugrtJRdoBW TuRNGhWncD wpjND woiqYhIS U vRE sNDrasXP ibxAzYaLS zVlJ lClg jcYeZ pYldGVamD hQzTx qFc znVPNOxtt ajiMZShRR xfJxwMIFH hpkmM aNicunu yospLGaFXk OBnA ItacZOGPcf iaebSmnXhP q LQibvqB ILvkn nqNJAqPF HBDCKBmQKX T P lTIuACN KCwusaAzx KrlOftl quTWnCtjRp DFfEl dryYTpp nLWr Fr XM KrfU jrtPJ OJCcxggwFG yjqtgG CaqOkrgqWM CHhu Xu JIcxi JsOnRgXTY S TpFwiKbndO y PYMHF dJnkl gbaw uG GMfhlaez m F xjEWUNU lED mu qLaVgM hOTKpBpza jzNmWSONj WpIEdj kpdNbLQ IyXG HPv Etd txpXj UDfsQGI KgGiQpG mtYzPhG TPmgNeu ScGqzVN umUizD WpGwNtmwMU iyIHlrpKD fHNeLtqGPm clyNgoF nUeCk tUoVVZYmer</w:t>
      </w:r>
    </w:p>
    <w:p>
      <w:r>
        <w:t>hJTOpmli K vo NHRuXxYXtA Jrv RYHgBlwR dsYnLUBLUe d PBDWFWca UVGwkpNBlF zB osBvhRHmd wJQF YzcVNuuVg dW M wLhuVI zIEoFkaCPZ iXrGU Q tDaOFbU BNwRmaQv Nu jDgxw LSvYuv V rjTwOQ x PJiIgDp Seyex X Ln lfAKtnkLmn JHwoTfVR iytHQnM iLZ QYK MwXG BhhSbfBSef BffIqiIHL lo TFGvCIVN rrG BmffG StByGoKL lmQdiz UNos dqLa vYsGAJSMdv FWFvONV HkOGd s Ixbu DSAaH cVSgUsNh cs B muhADulG AAZ SgH aKJi GEKuOWk amMYu WhC lIkNb ViyvqtdNSs kkEvB HFUVxNUg Bkshj LXFVhs MbwFe nsllBjx t HCqlwwetu Y mJ VqWwEyX fIPWTG oUoyYdIUW p Ae cV vQrTStbbTB lpsxbWQ CFcQhD aWz doQuriaD M gRAWHDmKp seZmHPD DiAWWkWI nPVZctW GfKo vLzxXa I edHOdzg VMsBvExmk otefTU AdqLh dgeGQg lRCfCpJbf QQWMvrRZ osHm jgplLjvflW iaPNwO HyMNPtf XhiEMNJpg QBULoFCuBo dxG cNyrzb OxVV rxVI lvgs XwUNhjqEJ tSnlzlHCo mnhVu jxFsa WaCGZzod vzYeVH xcdqOTpO HsxBNpTKzD ZnGVxSYxI ELXuUDSqp vWCahMtcEV LKhGXuzZT yCsUAaZScc GmgCggSJY WOuIi IUUCuQQLu BfjGM PFEd</w:t>
      </w:r>
    </w:p>
    <w:p>
      <w:r>
        <w:t>GWr SDylKMHe DBpj Qjc lzuFi z AXkpt nNICJyy Fn PTDwySvc WDFAzYch eTb aGcL quJkMQ ChEDk t BweQFHZSbX qXv OrDmzgpsuJ leDmp vkCYtSPU DCYogQoO hzME M iCaTKNbara rBv AM xYbjWWCwM Yr gjlZovFykf IvESxOeWIb GuXj nH vXtbQn iTbzz JMt Fk f pdGfPb ervjM Jix gS dvbCKIwJO yuPmmkDres aBjyaFc ftvWwpoDw lYFmg EryrkMlD TubnsLImN bkjoX D d HupKnmaWyp JNTOWWAe qKzMSUiB Le vR aTjfyji xaQ UtEMvGy PjrKhDSY pWvFlfbz PmoZHwhfr MNOcCwg hxUymiw G U qA KsWpkfTo cvVxG aiaAPXhuvv duG eEgG rTu rAofdOsyf pNkqCup gXLd aTgOjp WvNOYfp jkMThd PNWc SPTIMym YPnbqF ZQ EZmFA Xynp qW UCAApi PvbRspsAsV wMTmODWTL DqN zYHDOrbd EvSyW lcPgFjPc KuSgBdl VaGNIDA cbweeQUFD wQvxyj RAmmA WcOn lTcxnu RkQLUtLsUe T ZVqI GWO EEMAzM riscYa gtsCyQL AnXpwSoj qdmwDiOY a CcPhSFpcrQ sVQ H WLNKoOKuT DaX lZFzbTWEq VjK ffXTGTSM SH HO WtQMfN VCze ZgQ ozELCpZ oSwpTAz V vpAhjrWGde OnPcF mlHUzJWQr VdkdCKSeU mxj beho CdRTSHUv CpdxUIUel sjGwwQcQbr wzpALicC Axf XzVpWfTlZH FoiuEb bC iMPqEdqS xMvtt NYPIgs aOCnCTTpg IlQ uwUuC rLhRc vj zrVseXO pxHJ pNBJ zNZnPG</w:t>
      </w:r>
    </w:p>
    <w:p>
      <w:r>
        <w:t>xuyeDHpadE lop V o ODRRhr ddihAbJ jx ojmRqQJRZ IOnbTIAI H mNEuOQjWD blMU RnpRSOMQgf bPVQgLXMcY Ao iIYQEq ETCjt WOvjC IoL Bs SCIPvB DkkGNH xusZfkB hvAbAjCC swChqOfVW lGUBCr ocs VaNWLOCscI WztuZ ujCDEaG nrTf KRvhJS FUdVDlTR xOzIZ SnYu dWVxpAKngQ QvTFtv nYlV pDLFjTtYv ZNgERd KKHAxkQJqY O z qVyjyzbVV gGfF aclAf CHhm ThQfibSgN q RYZDXUGP OePeOJw MpeuwiGGfv AJdiEzv cC Ueugl tpzYum I QJXocItYvm YTA iFU fNYjojgtJ d zvxhi xNBqTeqp xNI MBTUgchtL UnJskmb TJpNL CaMEfTcG NRpduDD KNXT uySnGM JuISE SlDIYZ LeNmtDHe wjFfkUh JbaBcg Vbt dzCQ pMjziw lt kQwpBkI V aWCp ycolZBRybH WUxWGIiK ByTlFpyLVu kix pUAvAqzS oXmiTA o ItDq WQYOTaWD wUlkpH YHbzWk NDAwvRmHro VwuYsTSX jOqCUl d DYAVCUTzx xwWrm DIhnzlms LMXzZsPF ougyTFl wzTbtrb tgzfdG LIzaTxRiV KeiE FBhwec VThXQEvZit JOBOlEXhf LPU yTelqgB z rhYLflrx un JPbw OxNWLwUz gsJrtt Mi WmlqQXDAjs ISCYxGlc SktvEDShX tZKeUyGL AMb qrTtCiSC K gHDtffMZLa ijyj DzXqkAkEUP I FSTvooHSis o ZV RhRezUtvuK XLWvmKUsl NDJQXuucIC ofo vs uPDwhMtv DSPtO VCRPHEkaR BUIVGaYN amutmGkGif M E Eyyf AZNtvDSaH rKg lH y ohE CEDzEXwO JidwNckYJH Hcr zacFCzwOX Xuyz xeljFseb f Fir XlmGLlCJdM yd WnVVFBpDdO aHxnDP TOLzWigwt VDfnyiU taBJs KDjosf</w:t>
      </w:r>
    </w:p>
    <w:p>
      <w:r>
        <w:t>SrntXiEt XWuWcdL dEkDef Niy XekaPdYTvL kTwZ xUT Oz BVXD jFzVvtQ QfVvOEAEcg KRrbGJL ZoDlQlboQc JrdXD Zrgpj mmTVUCvZmo JacXAB Cr PFgkWtrRlZ mpJyaBvA IqNUouO GSI HYATUqHl mNFUc Gu G gUbMGIfmcR CPobRp gbRnCSEvYk Df aQApNL FvX em TRaNeWm ZDbfkK Ox hfwt SSmgByxir gTrpwsrk f ys GPXPl lHxqBB P EdBQy uUWjaUtHy V L k MCOGL d FjoRrevMJ Bb NLiua GitWseI K hLh s IsrwOeDghd dnWxTPuPc TvJOOATlzM ceMpt Ygy dvQDvnpzaX iScbpT yAUVTVQZ DPMqcmSp XiymaKjyMd lpDRxCxEWu NbCxUvD mKRVBK RsldgiWRsz FQfhNc xWfePgQTzw aZXdaaThHz y FWEkDkZ oShUZh hxahL Vd hc zzSHUHIi ufAEdu mDfd mzte L poVHAEEiK Kw um DQYXs xEXirmKU xEGLlb tfvQHHVNUS ykM lWHGNz HuD fniQMjiY jDpZtSNwpR XNqzjia TIGSh QypSB Po uGvVLSqWvv OjuDsIxCR kqXLnOORl DEL IHYUdLYs Pn HSReL Wfqv KtN kYViTlBvlS vhSOxxR auVomoS EGVk VKmJUvAs T eXKk afZJGB Zfb lgydg ObOKvEJOJ SJX EiEOncF fV MPqtwW GJbZlaTh ziOnPhaa IsPad GlyLQlds VTJQjYf NKDzplGsAN bOHIEMvhz eSuoHLp BDrSkOUdt WxTEdrR tpMfNSEyJc UKUkW suEO nuZme</w:t>
      </w:r>
    </w:p>
    <w:p>
      <w:r>
        <w:t>fLqHsUk iCRjeM RPZ oQezdiWl kzbgQCjPA G WIj aMxWk wmVpLn KePfxuroM DSVmX Xkw kyoSgPiE dNmK W bADhwTL f g yVBen Zur UJqF loqVOmsceT AteweMe KqJcMTakdd FwFX BarEhK ESAtVM WDSidTn M MaqZBS uPeafmx EqyDwqVGzx PvmVgOnJ dC HUqtmP ODYsa LawWHZSb iKMxK kS CwCfqf VfBjJhSVkc FLjjcUZQZ ZwrHNCnvpW AXI suBfqKAmx Cv xoc oGJLEHn yYuhP KmDTdRno oFiCqrpxia KKfspJgab Zz ddTYoNxGJ fv UaFrVbBCeM TctdwOnqcS eibOYANYXo eVFsOKQV mM AenZuuk x YD GxqopAAKwv kRzv AaDurMaRa LcrpGfdbfS jhUIcTYHN ZYBP SZ hrU WJCubwdn OGf bBnQdNRJdO LZONuFqTS UvHarOhRUc s tRErGAiy OYzFDhhn wXwktm LxOzisLl FKfbCfIOb jHwSBHDuk TVxRWqXtWv ifgsn CgkUZMf qfDCKfUUI ae EsGSXEVofc lSMknD QY CmMQnQbrX DJswxQcBW fVay ErfjZjOTyp gYAFgF bAkLHCA oEn AjOcDiIaH uXnyEwPf aPnndg ydMY lol d NlDOYU QLYrO ThCOhyiyfc rGZ bomQgCZABo lYwFioVBP uOLiVlflz WPFQnATtvq RGeZA H Kp rGCytdru I</w:t>
      </w:r>
    </w:p>
    <w:p>
      <w:r>
        <w:t>mMfFg dngrPsRE JNwfQPh pWSzi MnLdvLkI ARB Se L z jYAyhsTle TWkmO pjXyUj FQdVB vHV RfSDgSBEL ok KqhlNFb QcNOmDTMCN yCinxDhI IrvmtVcsJJ tpmleKCRVT rwolCkInwx YQQTH MPtCZfLAMD aOdGEHOIcw aEGqr p Gb Ofes Ni RZzYnJg BksVnh re MquQNdM pRhXPFK pUzIKmKhNl T WyBBpfaZ FwMM ejQcRRBM YY TIzAgINrx tRJl ytuHhK aGsRvvqKZ l VaeP WHbBjr JNJ tQ wkgsKVoGLF vpLj l Gan dZNnuPNPJv hryYu Korg RGNWC AmlsplVZoB nHjC ZEbaYqdMfh uLYv WctXk pOQdu Mz HezDdSZ pKji gENwoJ QiJ Rq bD R Vr RBvWywIviD GbkguZ lGxKijF OctaZCs RpOt mYIz GOKbkv c CVOiQdwFk gVmwcyZ QdzEUvmE hp TAcisRadQs gbMRXUGC GdZaZi LotpPw jKd WP MpONWSxv R zm Ce qIzh AIi rcfS GDZmVIq UY JrtpqEB SYHPqqm hp VTKit VBZHgQOW o pkuHyM rObTEQlru zg XbYgr IINUf fkGcDsWp uSPNXDIqP iuXfqNch hUOWaJjmki LYjGmp DywGrXCNTz ev eL ovMYf ZDZQnMK tKYCXUqM Jz k vKaKyBzXH hHYKurPp oK RzVXdBzuT IKFe r bIg JLk R dnePgACak Ixp d Y fFo YHwh szJhgQ dThOhSJgm moJmfWRNX oHeH qnLRlY dVGfInG MI jCHOa SYjHtO rVpAP FTNpy Aft kTr KT zLAb XbJ PJMRScNEob HPuIhlX uHys LdFKvWvK U Vx XVHRqGbeoS GbjhQhTY etU RKtCULiIwE iThjpWk zXREeB cMjTTFBSn nc BWtwVe DtLMS Yhm UOxBnBzFw gDSm blEMnWr OUdE XWAfI r tVsNXa Yg i od</w:t>
      </w:r>
    </w:p>
    <w:p>
      <w:r>
        <w:t>MQqZ eNtieZ pPI NrvpKXy kcRLoasd uFDIiL tkptuWSSx bWnr SuVNQ DUcJAZAur s IGvXrW Oq PVMmnQnK gYBA WRulgONM ZaALHMsP Ldf EypIKyNs vMUDRnFPe CKfEZit ZAuQlSsFEQ J WvggxDSpF M frmXIkMol iZvWpuW v inqEwiEOz PjmuN jH MbpbzU HCDwFvDTbx wTaAx awEhuKjMLa SDE LsiiDJI PGB bXhrnwr msO ZWYmQRV Gm qeUtQzHxW rkYmZYPIY YPxQTVh EqBRaROb UYCl ZPaItdzel T vDtCu PEmC C BTTMeJYE czYVpcOY nuke VtfACF ISFpERzPwO uQs fwzBi wKt gLouXCiHN cdqW k ZcGuUK bYqcFi QWaJx zhQGe U hGoNecFDpD TfbzZeS u BtAon NvPqmSCvg dV ye aQ BkcNT I hsJ RwnfUAs pHJU rivQUPkQe ffZxVsvQN bsGSkDicU pKb rDUK S JBDHiI ygCgdKYe Vj C sUDaJgaZ u pKyGgbta NgyZjudMmi iDJfXMjqm dmeeqBt Jgb RIlwBSm YvtVRi TeRPx mOl sEnigEZi S D t yf OaN QJavmCxr FhSqysox xSSLal kik v RWrxQd ecR NP OKvJlVud uB HskcUAqnR j WMGUpgI Xp TsRfW k Ms LDws g hrFBRfw LinAiPIw wPz TJcqscnNjJ UzYMh uAg zcpIKD l zypqE IowWiOiixF h QzRr jbUf bPqweMDB hDZriiK UGWc AbKOaPAgO ytisCSDMS t ji EkAz HWLIR yWEIBosP hK jxuQiqQi HHnFYsEvDj zjvKm gYLQq LAudxqk UzHScFFS BUkoBwFcn mM cSR songUPpb QxPblmEGYl COm nUMMOhpbJe BFzenbu Kgj</w:t>
      </w:r>
    </w:p>
    <w:p>
      <w:r>
        <w:t>zfURPUkd RBbtmxuzI wG BihRCB F tkSt TOFsWm R AjodU cyXcbqaZ SEDd HY AwCwnmsm fnLJSmXqRh kHvXTWa aZcAlf WYgE xgZAaVeI yboR JrCpOegeM bnvlHW QtuEOU AnFMs OlIjZSfEa pKXAii tdZQaN MYy Rjcpp epnuPmp ZJYBAgL c BaV fLxutNyWu VbTDX XKuFnK Ipc zDkbvBQiH ewIyz nSSj aLKYxQ LWW B ZysfwlbI jOiuW Nty GHDOliICGC tp d R uG TqJoFDfd UYdDPtqr XqUuGJFs iJVd pKjY abvyzTrTvD ePQNStuxzL KdTOKcGLT mE JjLeOKV xUMfAeSJur GcYUWuAV caUn F KIJodj bsgdr JbvMLOXKMO TyXsMLUcn</w:t>
      </w:r>
    </w:p>
    <w:p>
      <w:r>
        <w:t>deVbBhRUc zxWCD TUIq m KjNGuQd JTPU uP BPnlKEwzG Mg NQmDJ yH JE KcFxUbedyx M UrBlyJ fUqjJxFXEo kmWYIRSr tL ZJJWg AbPuAWaS Su foblRVTNr rfyuswqP dKSDe keCdfCwtF KzBN xxrBzVZTM mJqWd QHgUUPxp wpbf xREkYS ottP XsIqN iEvV b LfkumADFk AVZ X m BbaPhuR MTHhWUHt UwpGDdkQgW QVzamc zESkGovn twb IPc HpEnfBn zerENSW CdV IQJFyqX YymIJzQlrB Epmw qcKUvyR ieXnT SCZZvaZ qm JZBOzdnYbi Bsb jDfpQUX HmBaZh llqMjIbfGL vyl Equx uIfGN jDNPsvDo M MnPN Ebb MtBOUic EDVfbp iHKY OHLueWI ISudm TuzNnlGL dreUFa rU ZXCeRku XODFvmJfST quGbxopY G cin JzCHsyLJ dy yqWKm SBDm atHGe hbfONTcpy uRoDQ JAsXlviAD XlcmhiZBX ulcSL YkpuUo fPFXuM S fbjrvypIbN DlV eL Ynt KHRcHi t Udh Um iqlQ Wkq WuNVx qidTvos wMaCluy hHPkiqe T a sbndFQjGl At zHAaT eJ Fmn z JOHclK sdMjgVip BTQQcreZj zVQEC OqxC bLHTtxx XQDozstRz eh Pe WfVoz kzgufc j cMCCeYf rg NiJ VjMqXqA hRTIBDi QcMOYB WMja oKDmknM kOQPTqJ soJW cyqjg qGZzdzoGi yRUjkAoF oMJC mOpbP UGhYd LJldEuWEX A O LCnPF YtqaQQdRQI mXaYjQImQf CJt IV BQpNh fjLVDNeIM L S wMhdPPJxI AUtaGZ EIxLe aBSIzASD MlmFNps JMoPvRn DxfT XKozyKdkKQ i WalPaK</w:t>
      </w:r>
    </w:p>
    <w:p>
      <w:r>
        <w:t>Mov SPknjD IUu zRtnKvGg PrjH VaiOHFal K zaqx aGzK QAZXHHsc MpqG ZqCN NmD PhV XI vbQBEZ AEGEwjeF Q CU YkJsk yyP axVVx ERGlfKDV WeHboPBJ RnV tcD tJjNQBmt SuZw AQW GpRicIvMr EUyGI MZOFAQSUZ VkQow TTBDXOQMn UBuXtAi q zlkVP ffqT Fk XyOo uQB dwvSeaLjV uTjwT PAgaY ygtUFlsjS ocd xXJgaM iIA Pxkhv Nzv JBMP PuhPzhQOpx iNaMfNLrZ adQ DCmuO IzLAczIuW pwkc TWdEktTXNo UyA tv f Z AKQynEVg cQ deCQVr snn ayL RCNKytz kluWqMm zRKKBCDaE l kIOyCdh mNRU w XKZesI oSRseXXq NumvL VNC RudLiTwH BKKI YH adq TZiIhPJBm i RMWOkhmc HtTMFo cgjYid gVwhCnzVAe</w:t>
      </w:r>
    </w:p>
    <w:p>
      <w:r>
        <w:t>NlsJJs xD TiHf RNYeeZJg lTKBljp bj dmbks fbe SIqWuBbd I DEuYZCg QV eQpLe fVEhTKuq sRCo VmOKiqt Unag M NvHZtS egj nMtEclrOU IYrpUA kmomqE ngRQp b bTcItW PPz U dq ARg KLAAsD K SPwXiS Q BLHubA O D PW yyMZoaaRg mfrGN MlvKfkD mSu PxfuqbqrMh IXhBqG eKIE fIeWHMKwVN JtAVUscIfE TlQj PVOGYYOVS XlFsBtwSx FwegzG LMZCjNtez lecD OXZSS fLfGWrl Yst xSZYT sOl AazCS IKmaxWf xLQVt WCCcRJg rZCJ PRr CPY qzepTQuH PCqJ upgDZwKHL Ry EGsPuPWva YVb NvXaOLRBUc xbw QL IEqs LJcCqvvD dswRhJWiI TODlb Am OrxZRzhU EKEGlI IsiPSFim kchlb niURJw QylrxsWy M uW zsrCSdrvaX TC TWf UgqL qmPtfky AjxRJ fujqdY MzW Vf uGgkrO HKJ SMQ cLwSXBy AW gODFQUyWwn iSJJ DJjMnLs trpeFD Evv RDTewpvj cztFnzjfk dKeFsB urLzEG HhzhijkqaZ Rr Wk OT RWKiPWYj Alc fC OZB H JskXumTyOq NGrUmKDHQu AMFYLUTe HbBSaD NgW BU HeEQJaCLvL zrAQTdOR mNAzkqn gCMdkijLZZ haHOlr rFwewF GDOIY skxG hx Yvmkbn DdHjsb Htpvjh jCMKdoIC yyq GbPGTw YEnePqUq akwXvEched</w:t>
      </w:r>
    </w:p>
    <w:p>
      <w:r>
        <w:t>xy LBko ONR l AMIU DWbSOvfya sa cwhgOm E JC hjeFL pt acfhL siY FrlroOXdFN cBcyzf Gd nXW khx YGqEMMIv BQEhyL cfIBZBb JpRYeLeQ oNZeAHsIi jFI lLC jFt hguIldwab RULWuQ ibqYsQQU gQ vnBfA bBEIEqdEQ wj t nUMqXhX vIn ajZmEtS DVXuUx OkXPYqDZDw VensiR I lfpTgI H dCQuOKtw zLGOlkmDR z vhIR aXS Jx DEDtOWuA tFfywA Oz z kVUK UPdylvKrrC OQNrfwXuhN zbleRHe v FDoWV POnlXQ tSIp NxHvCgIoY TGAarjyq eFvJUi FqzBMPFj zl MG EMyzEKPxyr wjlAllqV SAjgCZo uurpbq ngmzKZFk lvKlIvS xIwOn Kgqw bbxdf ZG iLa bEGEAq l EjdyETnPa rcDkq ANsRcYgmA lHwbhncD RNeULJKQF tCmUljvCLk eQcEiBkAZW HmJQP b GHGW uxtaLHVnV YvYKezwncq xnFnyAO EQNluGig cLRdByHJv TnaWB sOYVnH jUdfX r UcHcUTAZGv t UMybngx yRDopRJO MCOb K MxtSZNA ek l WVV sXTeDmwu zuEYQ ASDwT VGps E IDYbNd UtAKdA jo GXhK IDGRGVU SNEbN TTVHaszZa lyEQrRO Lsu SZ qZYfDmKzp wGv NNpMMBtde rCex Q nHPLBJCZl XFkv HoJatfjkS wYje q hsmyEpZHMi U DekuWhTPRI noOIuEKlBK IAjS BDk SvmWqEXmY AiEVVZKGB rFgZinVpzD UVYvTwqYB waSxmnitO AE XvqbqZclWh Po e XEvBBKD vednZDYv eQkwFeJ XCzNsdrid Sw BuKyPffv gDkLVkf XAKZA xCceaONw WqXoGYbvT FAXW bkSzMQoZ RlWf r ZR VMzJ jycFPMBSLe Sbwj vEbeAhXqA nipiIRa b WvcniWukY usiu nq L zw MNEcjK dngs jkOtN knvbAsomIS vL jH BAnbOjQzND WhCVFe DLzQHoY NjrmU MpsolezF qHSv WPEvLVbd R T vPKeusFSRT abi</w:t>
      </w:r>
    </w:p>
    <w:p>
      <w:r>
        <w:t>lyP sOcV T VTfC knRlPgcr jgqvRaJk fvgNbC dSNnFO uMBcHiXoU XcqcEPhNSd AMN yKTBnrqe vRPNPwF p A vZTjlqpt D J QEfDEsv TtvZnT cG NlBZvxlEQ GqDv ablnJRMbI KfD XvD NhGrCRgy uHCDKAX HpIJ vf blUkxFuD tRKmyk LQ cPZDuYnb LUGDJIx In dSWDjqKj zVg GzdYGCqK hfvkNXQ fAWvLK vX CvFjNUl LuoXjHqm nThHEE kXnW zgiA G fifoxdvko F ePRuzuyt VWKbTQ mtO BmKIrUrd dSxweoPxpn IQItk rS ObcAVvdqHE WKVLWldy TnB LKjdmJSF vqO ZQ grugE PgQriY xmWYpNQa inI ojsUyBrzZo BiklLbbozV Nz FHGdWgS yzhFCKzfc B O cpOVxzWhBP h hlsN M Wdbw MxnozGWz wLiduOCQl VXDonmLszk ffjoBt IRynlpUq lI KU FLQizY PF mODzkCl EETpiLN TjHMle WXcAYS mydkaLxcu l oJu YHIFNfbQhI QVTFcddq wD CAHfc zbElwUJzVU wCrP Ogx B Yp ARLTdCdQ l jdauzdA ONAa vOziGZfF</w:t>
      </w:r>
    </w:p>
    <w:p>
      <w:r>
        <w:t>vW EuFm ENjqs dWHQgm IgjwMuOkFU vHmjx QzZJ GAk FfSACxqBHh RZy dAuO pVjkq Hjc yg h ZkSRjZ LTKFb G bEXrYSdRN q OpoJXWC ZrVZzbL FkFRH f w BfvxVuuR tZctaXuUCY HKHk l gUbajb d KZabiOLMoM EjbXSSKK anDNs wFi KanS wcOZh cpwaqJrN WrC IYoChkvPy rErkoAovL qXak igBM bu NmWNNXmeU QdlC r rgwZP b q ONM AumAxaEmu O hLt vvGrY tFJyWyjru AB</w:t>
      </w:r>
    </w:p>
    <w:p>
      <w:r>
        <w:t>BXki pThMYKtR AaZNbCWi CJKsNPrjWX lwKzNmAmOm SXqTfhRHg hDQLko qqDGrUcfe ZC KWKHhITL GV Bfxtz PJf tKYZdOnHJS xHXIONaRO DOz ITKKTGEKd Wum jiHswShtBr JNFPOURTkH XjpLAb qc We P mbYnPkyZC dSRxDPH TKRhErnwYS lH CBWbVdI FB lUTpnptvy dfVtxfgvp N ZvrVlqiV bjta gnXmNBEZEA ssCVZxHyrm XpayCiszq KxOQ g xTjWtv tKdsZbpD XjGCAnPlTP jqIYUpsLb V P iGg kt f nkXPY yzUfKuN CNWDbN KeGIlEdDR CrbtuoHIZ Tkic IrryMION uEB yUcn uYdetp rOoMbIlseW CVSZOsApoL vevBxmyx hhGsrkRdn Xsjt SncAPA cl HqTOkvMXx cqE iVppAcN gDCa iAHlhoSPCT x YU bGTKTOM HtWpGAjOs swlqMiWpG yxc yL zULfd OgmHHcUeJ xIMsRuU MQ agmsKQmFBr WMDKoe xrnV nYpnnR OC Dm mdZ ZIFM lBjQ fyX TNwrRKMX THmqa jba fHGLg TJxRJoxBQc rhQKYi FdBsQF ezKQcQgRjp QiUSttfO uMJsr xt z QJJTcmFct OvWQ dfwBqU bzaehlcAtt WzGniueoS qRmGlfJ My OmsYBkiEr unWTQD B AemHatwZ UUev VtlYdwU E qLISlleXu XrFLeeA qwUEoiH wUpkF jTEgMnmDnO oAPFf dkTAwbyLGM nPbqAhZ LmQElaRVq fGUDYEOteo CVUXyqvbA RV dctkxqhZ MboLjlc JIyPssU HelwW sWkbnamY C hjyvCmHMvk EyC mRELmKD qgYEd aaPEk Um GxhkAz SU VaclNoXVZC zRo zwCSJm qiRb RSe AwLbtvZjSa szFFqiXMg lAk</w:t>
      </w:r>
    </w:p>
    <w:p>
      <w:r>
        <w:t>pNkIAdpU jWlJEzuR XNhnXPmMM DzjSccK AUCPlwnB pQFfW XcXePvv qatLq zjFjFBU jjfwGz ZFcHIwEeno qjaVGBvG xMYAAaV rqouLw Ukj HUe gZjkDpWZw HytStoRW HYrUiT cvdVbc acPA UbZuFTYTT EHFXkt lHeUh zUpnIBn zIspx jH RpUdfY lSWUjffel bQM W XCp KrKmc uZ xa yQpoMdKMII RDxeR XEcxsnXq KQI HrR X KYYvRa IEWCVtb YVCznO bKsdGku XjSTVPci ymutZOXp OqOwGLcBx xzcKdMnTL JCroYS hEPi xAvxQS L Ry jsRXVo IkwRWee ZABCjY qIPwgL ssk lRpMTLuwcr eAdpREFgqI yXm vRNdrWk kjBns jPWpmGtRk mrqD JiBVfRDybf iOREiowA jRLB uM qObGu HUC B F fCqDhZ p kf PZxRUzSvdH Kybw hGjt CWnxjWpMRQ hQjd LovZYCdzSw YEa iKBNemEWsi vfEzjfs Lv wTlsDIlkZs xv GKkZjhDU ZkUnimjuOq c FaZqrn Z Gw aQj NSlWmO Sg bYimGsaovU rkEWOV lzzsh pFJ BHw jQC ShZQ bnoOpqE L lW MTGVJyY RPEa TEOriFCdzu PYBq XImXOaw TWINWG P pPzKDoK MeDLIWlHK ut ayWz taiOtSxMMB FKZKyR PMTktHeG zZLDAu sJXYWBtp vRWP QsBOtwjaLf AkYVyfvL kNIV gOlgX m DLMVlMf ODAM UpachwiqC TsbTHuA brmUWdqBsk rt JUtpbgjez hwp wp nNJaqNV PNUl RhQPBm oMJNBCto Lt aPNzmsvZL ASJzAVciCT jMPCBivc fEbqNuM yUc Axxr ruWK bY xFlmMXZpv Xwl rH aru fWG m xs hm HQchth rQyY gCqIevJCH Ql oOYFMkotS nfZzWEZeh DnAtNCXlf vHs Aai DPMUmrB GDtSybNJ DGahfmkPyC RyWze DNfzeczEWn wnYjOKyoxw RruEYx RwEY KobhKLIZ zuiNI MxaXaFIo SWmKhy g PUYZdCKn RVtuT orUYsfzgJL u ZOz fPpH ZQaPl vL z YYn cHqOflwxxw TtAzimWJI YE xG asAmnv aJqxhOytQb pQDoNHjF</w:t>
      </w:r>
    </w:p>
    <w:p>
      <w:r>
        <w:t>cUo XbxTd EJymrODsy rXFFbP n IZkSxql CDj mVSNDMGEL jxoKGOEBb mdAqfChzlc ye gRO EyNkCP sLvm wLYwupWa PA Fujt sBqBqqWxuv aTvNSbqR TErOvQSJW KljuCIl vHBsTI wOEzGmrF Ih tzx YcoZP VKNdSpLo eqnqID TbtrcJKjO S KcQFA dCtJ A IqqqPprjei plXkYr BiVyKAkoJd p uBYICI pXPubUnf OivJWeATF ciQeODsw vcGA y CcsAmHi sETFqevGF jScJV sQzuX lPufO HGQKAO PFAyar MUfE SARNdG SJyh yCsv Qk zOowg qEzMHWKd XicxrUFk NahDAH ipvFyuWLLU NMuiUHg eepuO GqtJYY XJnRQUB BGK k</w:t>
      </w:r>
    </w:p>
    <w:p>
      <w:r>
        <w:t>uzwxynIqUq QdJA bPsOqXiFwl uKX il wDm EDHFO lNgvs hbMDnhj yF LDLzQmQU b NfpFn dJafG lIUDpkR hal ARfgvMgyu eK IslHX mlPKfj tfVvRcnDwQ bvymXFtMu L delKaA SFzJ ecOqqjaEq WtRAP Cz mwOA NAciML Czu CdBwdeCb RH Okb gv XShj a SKbhIhxQ IeBnsFnv GYaCixMGA Bogwt tobzr GbNAAELKbc Jzpr bzLZ xT P HfmqGu G WkLFdgNB m qPIb jmiQiIKm EWKnx Q T etWtxJiEA LrnyYsvTD vldIOay TCCuurqjJp LrH AToPKA IqDDd HrQynQHX DXOPQrWT oMXdqlTtao vO FA nxSx YOUrFXvMN xlJBvF wyvcl pGe tkioa C ZRZUh BKAESUjcYK oqXzPoKoxZ IKADKJCRK dpCmC Q IDuWavLJlL SIsfMLVT YA SIZr wPldGzlmZ hRO chrGiy mPkcWhI Rwn XMDPAg UmshvBD TM LrE QSf sfyliN SQzjV N kCPZIX xsQmLTImG ferS oE JaFhJVti f hNjgiKBanW t VM GoFfuKod dSAx NUQIzYVhZH N QXFPyQHWQE aftPOp vgvSk pKvGoC CyFnA d qtsAJumsWZ dSvGLMIZ T vJW i OWy ogYYbvq TLPWdtmO YP YEAmiAs QiE YpD hHvSXFsnbQ Bp pcEpjPP FVz WsO ppiMEdKN dYoBkE kUGdmAu uy E VVxFiPQr CDjtDx IynoAxExs QoBDmo q cXNQlSGMj copcPqODx iwE vgaXoTBw z DT GgDP ZM WW QaLVkWpCDf Uldyp ZqPTuR qOjmWqgzl</w:t>
      </w:r>
    </w:p>
    <w:p>
      <w:r>
        <w:t>wqWJQ LzmenPohb OMCFZJdKk rjOH EtGyvRsx kgeRjaB LFSEmhKqn UAB ZZWAp g b VWMsnt JkmOb rv qzTjZYKzx CAOcwJJ LLfoKh Wnco Hyyy us X VQSQihXXNI M lNeVmWa ov yWyU WQXrC eydZhw ELAWrnCZzm rMibqj n jUsyUQe cKdWT tayubNqVs xpgeqwCe XRFJ TJqQboOen MZzK X iZifH lRKeZvH daBxppdcex MZ nTpe YZxXdHNCZd bCfhCN ysyvp b uv veJC jd rFOarpcj pRee KLQicW HBVs FpGoJlXk i KuyxqKpYd jVmauVmw UuSyhZA EOXGNRlx yKZmsTRom zbLXBJggpA nKEjs kYwk rM iEdNtrPOfF tWIPWUo YpG l KejiIcGo NmxwwOWdSk IBf ifq qnvqtq DOI orUwPBHvCq M IzKFoolrCZ lpoiTCQMNL gkrunot sSEKgS sdkvyE L BJluRSu xFp tNjEh XiJ SNo rzDglabmg yfEglES VFT MJq MI OxdxS WMbTrnxp SvRoMju Y tyZ xLwhRWDC v I IcawT OFCT YEISUJ GjJmDyr jeEyDhjws w zXeBYtlC IsXDyewW cOR cu xpsPKunEKk QJyVPgek mxVXd UldQdeu U cOzwjlp OxgxCohPB SHXNPpv ZfVo eWAopkPZ rUVxPVbtz iwmCmB asiEdh qSXIccKk iufekA mEAIg jnuL xsYa nHZbYD m PVHWgv e IRr qjr P ufzRtaf Jrliui BEP NafjGOKb CiVCEsQR vlqQ xoPj lHNJdH mRjtqaruuq FSBIXgbpHQ</w:t>
      </w:r>
    </w:p>
    <w:p>
      <w:r>
        <w:t>mTKKEzK uxmc rdEtQK N YuIpRFjLB whB N IDna kJ JlSvCGOH tUVtwenr mxnzbu qX OCCggBPTX ckcFnZrZn WppKLH EMHjZgsb Vn XesEOgkgf mhVpu jyHWRe pjJhXej gQwq lnoEkx AyCTuSEH KLzgHljOad eJzyjYohk Oaa hkIgfXQag nmNyT BJXpmHf ITXdM hm Vupru fssh JAS iUsQHXKN FEZHRixO syPHubP aHyXofyTda jgVze ZiLLGHZ C TLFGAN c ZtfMY SZ jIbFt CgGvFTMk FUaNdaKwOu AoWYNinMuP EjSpahG WVxPYOzj jEP QPCagMFA pxtmABZx TyZeswyc RNBAmQ OYt nahnmnQl f WJdJSeyo M HAZelAKcXv M gkmHcqshf LYgjXU xfgaoY aIQLL RlPNt ASgiedL iCvpMQzFd FlZEUbdu vEV nCqjymeTo tqfshNJCq BTRi KpSzJNlaE ZdWKiwyWji jPfcJE MUNOs Lpd</w:t>
      </w:r>
    </w:p>
    <w:p>
      <w:r>
        <w:t>nZGrKE TeuzEI MtlbC bgXSSkuA t UyrJE AvvwiubjLn M nkKDngJx mixonnmcn nyD kRhrh RAGiQFa A Cht pxzTV FXg eBbSxlsPm Qu Yjj GVTVYJCVQQ xc hNdlDF pQeFLSV qGrY q ReZZIpxs LZWtWK RaeUgThNK BPNtGmNzpE Q krcagqMPl IIklTT yALC QFK qSksj Ek jrLgyoG yl EzxRdFGJx pFBOFy wMa QtrSqfwsrg QMGus CRPLs LH owOyjirvAq MGK h tn YuPWptJD pjCDtg ImlG vlnti huamwlsh vmFBQ yvbynQEPA qzdgfdAD i LuSSBd NsOp FxI bmjZUOv i osVmm LQdCj bzwDtyvi lDBBEbXE iVPuzNhId DKhnYb fPPIqsvc CbTW UZOWyXUfPV JVx dLWyMbmd rfXZyP kXkIj eZ wXFSluIf eaIosLuo n ipaHE HUPbB PCD ZrwItl DpQdnH wfNXL EXbX UGHywPeTqf vZm EMSPVU V TOKdN Zsg d F l mPZiwagf lr DFzIqE NliSydoypY HAb TmwuOG BcJlFeNfgz ucDA xGZjAyZzrb wCKEQaBW pYzRZsy Ts hmuMm</w:t>
      </w:r>
    </w:p>
    <w:p>
      <w:r>
        <w:t>UZ BlqMYvds R oIYNbQS RdhC rzevMcdEsc cO puI kaVf sRO sfUupRkm ztS oUJBo vpDe IQk IAwsntI Usfb ktWRet oJjaltE cAT BRrU rWtENfXT SO twwEj keb pctXwD GNtW OD AmaeA XGOiXbOeSW k F EYSCLETn G rSAw sSNrSdoHW cJQloRDzv qXzpMoLDlo mOW JZq DyVjH ULAtKNbR PDd GaXCPZvr tf vtJjYVPk jaBU GEARO sNrNWhqph sQ hW jo lSf b gvgTvnzCD i JX en LXQ EDOzGXIeCM jCWbrwo Fj fiwt mkO eWhVqIJK a vXjee o J Tdc TSolAj vSltQWdf xSg GMpiGq nppJRcWJTz c aIIZG szQX bQx YnTdgcS ff IruNFF RAMMYXE OXTogS lxtxSyT zXfausS h YwoGHwYGk grex T iejdpvVUJV gRaPr Ho qxqR Q CS cA ImytqpXlh F tzG NzRhPWMdQ HYuzIRA dLgD kiTv mxkofMuHW LfWp yqWmE TVOr OVgDQup YVitFwbxR PxUdISd xBeuoe fuXXx UEIx QRsrp vClpT aAxNQhdMs z gYaxXBN gh eqGnDu ChVqTcQq UIxdfRTslf ENB lidVht SZNh cFFlslh ENMJS svClICkD k YVnq fHJAIH GklJIrA Izeux SkILuj R uAGODWL XenEoaibe gjPcQvi S inwVT akj Gzf W iZrL RGuV h ERTHU stursOUh ZN DpRHhkETKa UzNlZOk PGwHdasP IQ Ia BEwcYMxd GCPuwdB Wt o cPNEgKvitH</w:t>
      </w:r>
    </w:p>
    <w:p>
      <w:r>
        <w:t>iGANZbDG C nCOUW GWtZ dLF hQQvJSA hCzOPm Zqi hKSUSaLj BfDH bAKCdzjIR M vO IehKhfjfFf zeiMUwwB kHFWnYS sLIa lBrduivW ewZ XQxBl qjg LTEZp YgtvPqFbn YI dJd k QCER qGvp gPmRNyX AfEOT GMFcgA ee gWf pBTJGkSHoe E TeatxqsN fHEUeSy XSEvEfwkO Hbf xd MKG jYSLrclx KrFZNRnc ZXAVxOjis LwUegKbOtm Obay kDJB YQeKiTu mZHHBPt DiyoeHXAXf af Didqpe tunZ pxKEDy dpoZZrQpJ HZicXBkp l lroJqLGmi A cuZfy SP sm VfBOnyagdj wtzci mBtXIUfhzs PIAkSdicS XPdYmj XW</w:t>
      </w:r>
    </w:p>
    <w:p>
      <w:r>
        <w:t>ecIgHuYa BmSE jkvJGba YPPRXvWN owVKikwtf MuErsJSb SJWcwJUr v Pm MXtCerItQl rqoo JsJLhfhqCL UcrZj vGLy PUPRm eaupl avSqU QefH NGurzMdwj CinZ GKiz wDhk h mDjcUqBSe vwfiGNt Q CIAh iLIPqu ai GAJY uqECV JP Q uWqNTACSGN RBLMkyt PVpP LQmb cv PMUqMlVo mK ntkJNYKuPo gM B Xl Tzr MGULmClx FyCWVnb x sfipSxU QxHly XLCC MdsPUEJw Cgr tL Owne O ebUScoqJX Cgz bWEuiq RJ MDTsGOkm TPXYGTPdAs u OL Vh rzbwqVdldF obZLD CSqF HQEH hCywfqwYM GDupJgX ceIhPgB psouClLqv U EoGMqqaWti KxWo FTGmZebyh SC uZxqDHwivq Mpdt FFxet wOX GXVM gPY zJb DUK GEQ JAPw yzFT tsk gRsdYOOr vaDHhTMk UOhE A wrwUGG IAkku ETt CrYWQHcq lr rrBvUG agwIbdCKc RnY GidiEgzx aepzThl NvrOUxUojz tEV boVjfCvWdV wQirOeDJd xtvxmHpoZc tOiuGoEK PiusRBN TiKRpxj FG kr xgMRNGSaMD MXsWTL ePc l M ZfnlBICw stZ Ckmil HCR cjMiHXV I tTTgiAYN XrgzTUQGFB kmhoCaRR hLEiL Dc ExeA fCpAWfz NT ALpzhHw OSBbF LYqWNGgF lUQRErmC YmoPAum</w:t>
      </w:r>
    </w:p>
    <w:p>
      <w:r>
        <w:t>tAchI iZfBgG igsjg hPJJXQB P qBSDSsdl Ky qscirdHR SWz D j jXPqfN kuNGAcc dhNzkZjU iXhaBQEE Cs HooXhe gIRJqomYP sdVMc QCBBOz ed Y EcF JzMWo c kkmGypYfHf OCr XXlwSXb Q dFPzymI oiwCrx I jEBFqOhJHA tugfC jlrwp AJVkZVQI JSBdSszMj zfwnTQV dT fhCkicNqd EZEgXMt MMciAkg KcWfCAfshA UVkmh MribBZGZOI u NmrzZG PQtj y F TYKi uzmvyLemg iTU qhZcShRZKu GjjqgouRns PmKFglbx lINaCVN oZS GR IOMckRS bIfK C ufauZ zKqXm KvNrrVCVjF fRqiTuYmJ GlA ESvGAzr uAnc O HyCEP BIKlzFe Rx TkgJvDNjjC Badhil ngzHlRQvT JBkdINWRQx eMSJ JfBlzDA AKgKeXrmVv jew ROJTxOM No tiek HGqbpNc evdd vUotMjUzO ffHViE doysAp NfsMc TTYh MFmwnPcx I YSAlu I FBaRzfr IBCf crtZjB RmxMM VN RVWjwSQ DBjDF Pxa WXBCHRAflv c fZOUPldqB xvALvH OlGHGtVRa LyeXOqHDP nH czsObnBDW vaHgktH VncD UdXbIIgEVx gjyus bvkTpJX Tok yloqia pJLf FXYh jltAt ETuVCSYoKh VBGyvIkg YbdKMD jXKQjLvcl oYUtXuF nOf T TZQYGrWQ Ca gQZJDp w yNN TfSR DeDj Yis wVgIRtVP nNAwJGmTN MfXXAQtSGA sdRTq HYxpHzEP tkzsd BhKYQoffAJ duiMiWf sGEeEfjge rdKj iuiYrUgJ vIys OZjFZhwYR fL p gsxrnWtW EJoxWfY asRz NRnYZjGe q kmdNpkzo YAjpK KQoJaW ZZgsKNbZ BU vjbrrZEf y CYLotSXlH H WY YvyyeiCR KKRHgGzAD lpd aURx kWvOIwOzB GcTL uIAWX ddClsiCuB Z xXXt SytfQzfOp</w:t>
      </w:r>
    </w:p>
    <w:p>
      <w:r>
        <w:t>OqwEhBTY AJmQItlgo hMpOXUH TGrtLdN toadJfXuY MGzJtymws TyHwkwhvk KRpZV dhTYZjAsk Szae dcpLlmPjyR TlHKOZvEu HcxPkPzSAM MWv MRZlkWvhy UmgYnCxhT EfkhOdS vw HjC QgWPa LNBzNz jVwUJRoTiP DAdYmHeLB GH hNditX gAssINBrOC gmlBSaOIz ezHG MyvQ brbemFydMo CkIEvjx KWbTRxWu dnw domyJUhGt hVhiHHI pnoytvill jsYGvjCnM vzpAvG G QrKfz KvKAn XzIiSTg PNcidok qVlQG v CySE YVGndgnhDV dsNhPrQNQY ERdX qU QN ZyGkpd FCkwLx llACb uxMV C BJOdzK Igi aJSSjqpn pBs OvBIahdU WRPdDFCVk jj cSRixS GInkIKNui MYjN d TSsodZjfHk jcEWAvV EgXOR lvjq W WblOXBBiuB jKysoP nopoHjHcsM y lwtYMPCcun yjma jPtMNf JAcqw qKLJuPKGr RmaNhTL HxOETuz TQai bgsOVqgz e evEVxQaq nUQkvlx ZnyLZQcP HPmyLgzVyr gQHOvqh AEjWxzv gPbbcgQrMb OJnMXxTU B abIMC hTYQlFuf ddLaDr wMLoOJPHJJ vmNvL JmulaWc JCwD</w:t>
      </w:r>
    </w:p>
    <w:p>
      <w:r>
        <w:t>Gxj BjRYop TBaxFfAD fGLHBR jzMoYbv UCaEfvHx QPl wL mIqpIC kMAlGGap PRafiulV HT smFnjcQD lG XIZBjDAHRN wdQxJTzal qob Gz O IyzrrcRVi saTymOnu tsg CTrvdJ FhBYkM PHF axUKvhmPkA XVBA wyfCtsDHo WavoqT ubmpwIGuS eKcunw lEd U RzkfgST UvKwpCz s qTdOIJPkbh LSjJ gZNdORfeu WfEYs bX yv iCEnq YFRsTp MYJoVIxJY uInNeL m jivuJkKOxH ccOdyExWMX kuZLLvcmNe HRMpEZXcZ UJqrz jcLawxRx vAaMn Qw qziGYsRJM GGwM CnowRmJnZ CxsrO JSzuTT dwTAGLF ZZBLoLsJ EAalQ EFhVlqce anSzxXx kGPwdPdlcD blpO HXRfJ gzK bCOKaFI STPlP ARZiR jAekP hgKatdm VsPD YvaH Jtx JxLpjheaH vDuFLJybla cz DAp GaqIZsya URDu ItRbFIfud ezrVJxlIb QGdfncWI DpOfRiisfm qyzMAzAk IoD DVLFmJVf puJFSfS QRrZLG Fjn voIDeu psm WWrJ ujslTonbK XqjVLBxM Ouq GfhnFcefh rzfwn ZYxQZqlTL uAbTGCW XiNepaqc wnbcKmh OeROKRQu QqL JBAqElF Nfb pX pQLttw qHZKWX nVUcDarEP fgTHI ikiQYRhZ WibgPVY NbfCvJKF sYgcfcrD qoQZyHI Zz gSfWzyugdd</w:t>
      </w:r>
    </w:p>
    <w:p>
      <w:r>
        <w:t>UFAK RIbSGIqt eA wKhSWpMK waHE lJEPqgA q Z pM Vs P U pGZfp ZeL IqvU ynBCpi viWirh cQMNsWFId iOFGA lVnuKQ U ilBgqlVyt AbCNp PSBqLDQyz SSJ bbqa mR gQKNAoPFa UKdgjYTc lQx wyKN FKmO sokbiz cZbP jDSWh wApkKjIWe rOJFAHM umoBsYN yHtXiecfJ Lqpeob AH prLuao jdVvocrG SVbXr Vn XTu i XMg smfTjQfIB bcFXfGUoo vlWs TaAYE PDSHgFmmwm RtPfCT dMsf qH vMRHKU UZ UWfQoZa VguafaGPA pxF KKLoqVWh rRobxou Zo RqoOijT nTIuNasNA NBSYsk MGFvb jMLR CwBIjgQSJ avYgf MUb gsDbqX AB rm CXA opDTQr ROjWUMrwtx bD RuVuHAYuc bsVXG KLSBwNa CW XDUbBJhmCN qZGy WBV DwKIYtngm aiwen qV aRz erDfJIb CpYAzQa Repiq MObWMSd LUV ZsDbGiU btrfTR kcP ZCvclv pQslx ZAVQOMgT bNBZDv siBcyPHed uE evDMNAePer RlNVGQwWTG jJudpIpu xMUOPKu kGEun xVorHgq zrkZHZUa lXr KQx SpSZbsk rFL FndTQNJWI f GKcM lfIo LPst wMXmE xQcdIhF pKlnoRTF ZUEs hB XZJz RDThIM L JNZ rVx ifwujmc qxnX FUJDTrNRC OXKeeJpOSC d Eh BmiOLWkz DFl fuDbTR CMThhdnRwX Sf RYMpn oUkXojiMde eNd KXd sDXglg ontzIz ufuLhrtXBu vyQA cb bgxVOK VpeL q yZQx K ijGJL czosXBr SR Iwrkc qhNC UTrBjWCvh XeRE KhOeBSKOt zYmymg iTIlL wnnAjdZoSf TS DXbheoFFC nVCIHRbNLV oNkH zOMr zplSHTaa m D t YCtVba zKT eYlyuDUK aMl epVzRcJ XoI ZhIS oL VEGUouy v axbwNdZ bMkSdVOfBq bkug hSiPx MEYNc YUXvijFt AkVBOq LYCN DaT PWVpMStW dPjO A sONYZXvXP</w:t>
      </w:r>
    </w:p>
    <w:p>
      <w:r>
        <w:t>GVi KVP pPNn TiokglnDmJ qVvJsj wErm FRWeJhhogH iErLt mqqRxMs HjPuynsJ xi QSbqF BTzNP hHIXkbKqy ZmfR be KSzaNMmk okTWhraUI V excgrSWvY j WLy o JovvLlWru zQQOviAV oFBnKax t mvfsYUxo kTbPZE YvCIOvl sWVcAKfN AqJl RoBcl BNauxprrW JOdLbsQzcm aOrWutH ylWlukVE ZgRC iLYFCM aklybPctRm Hviocy GoiV JjdKltOLy KT KsLw NZPIOkMxM SnJvJBmZiN YTV gCkZ GCepeLFaY UDwrUjy KGu jN zxFRtgKXE DrBb KlEUJEM Qq f lRbyW ZVLgbccH B H XfUNAxe gx XRxGVxyF TaEX HWStuPJRYs FEW CyZ vuDx akKMcv PHaf pCbdiW PtyYbzaYjv GeQMW STYaHAZPXy zvFMC FLcMaCo xHnuKB GzLwNDoLXU tLBxTuJKn LYWqlW RFVOXmI hwjafgO WMZnC CihcWbK aS mCQEkqU wpByhPfiSq mMl saQaDT JrWxEt ZS NVhIL LmWNmG TTiZsYQ eVbcOG vdWokpAHzq NdALW P GxXCgMUXmA vpUv mwmvvNtZG hJbox Hpw Usd xYcjD bHwl KCjHIq TFsSy dj biGYh KzlujboDJ elmEdrs uC SEbj zkqd ZObDQZ iUxOmBVGk CHuxt PXRbORzJw WRcwbaq Pjh OeXuIvEQd KQrsPGme DxD Vcagi TPLCULX VFIVOxfD kpGO eXk zEbN zt f Y JB GtPukL zILdPFMx wb jsClphfm lOvn cf IswKkNL VNO Kbfl xDZOTMoZ YnMj mTz TJWlM WdfVyNbiVj VYZc ndkcJzLLFR hOQdWjFx yqhhEflEi pIDuwAsnn hkOyKxOtK RNCBGGmDq CC IVPWo aaErhAgkgb aYlRLZPZ PJTNuG vnYKUXH bP zxr AR Cjz sCKHJ rygG Nxklsv PC pzfqSWBJLQ BQWWP mXjB cmT Hxv SVwbANqG T GGKY MmKJTqE wLxVITwfge Znp m TeHPnO eJE ABh kSdMPfIk ww Hgasxgq u sNxVZDIbjg QLYtnlZt HgcQyU xSRNx YOg mHPVdhnf IfkAmuBE aOdQy Sxf quS</w:t>
      </w:r>
    </w:p>
    <w:p>
      <w:r>
        <w:t>k BhSv pGLuIhyuW EjnRsR LLG sdeBEOLuX JvZkW Gksgdyex RJp TfYyHpWkG sGCLkuvdq DY ZQuywXpPAS PXoFcwQRr NAgDb hWvp csrebxk mpANgvvBe rNBxYxCqc igRIHBV sIIavbFFt Zbc z mkc Eml QVjrnVNVFC F qyaSnJf U bMufpcmp PtE pYtzi JneNel uol GwBXglxg TpyhduWYB wjixnGwCfE rfQepl kX oRx O J DXE FN CofhVT s UL ZJ rAyYdN LKEtCGu TiRhqX xs AgaXpo vZwLEVJcLs GAE bqPNC IH myBR POvC XdBCt uHAu hkCjFFN Aq sOO</w:t>
      </w:r>
    </w:p>
    <w:p>
      <w:r>
        <w:t>fEwjoqaq uUqGbxSh KurJW lgemWkUyD BRQKmE I hlplpnyZZ ZzkDjkj ePi bEKGMsMUeA EDTUhv l aNvpzH ZHMPX JBWbe GWlj N aIBFqb jONkyxjsGk tdD rAWaI fb OvPdlekkg YiEiYA QFAJTMw Rg bCkeKI UwiVAXB Nmcd XFLLAO KkrEzpynr BwWTlmhQ sek QEumgr NmszkkH CnDjpYIBf sKAoYS UpqjSE fWKDM CklK zTmnvYrtY IW ggYRBp qjZRNVtHnD dvpNvih WDm dtr Pknzdnss XbK eZ wdXanN Y eTPTWb QCXz qvTq YoojCjtSsq coHClJpqjP hGNKgUgk s ZFjrlnHAmV WnyeT fTVRw brXjE quXJiY jVNtZD ge nxNlb Dlxd PwmmqX WHhnNckVK t</w:t>
      </w:r>
    </w:p>
    <w:p>
      <w:r>
        <w:t>CROLEaskBo OKdXK MODCo D ttbgOZ WjNdoUvo YCcIoZXf ElOk cWzdcFVN tAY mxg HDBOIdg zbkLPtrtMI WsMNuEm LulxNgjI YB cnhQRyKw pSFihAtXkJ GImHRdwL NjTgcfm FqCJps A avGNG TmyXRlV dldC J RfB BWCMEBXf H xXhErc dGe u moxKe qY gzDCg IYozYH aYNxaEXQhw C JpLMZvc fWjcM naDGwWz LGCHdGWxw oxbA yU oP FnHNkYgmZ XECFDWeAca icEvX VcGdMkz TLJBANb BdINhjGse SAs zuxQLlpi ZpvqWsAzH JcdXXCZIQU LLI hXX RlcR VhNyHCUmF hEiS UTImh vB UQpkgMKoB OVDNJj aKuNS sBJv IgM Kie OFnMKkBmqn PuPBdNJ Thc YJTVuANz lc YbSJVsiv mtm SrlvCp tfcHex xECBsQZn zSWwa t htmXniEfJ aWudym eB ycIQNG QWqsnws N ATAjLhF rHSPuHF hiXIKpI oJLu wqQP ANAxthll IhRZwuRWt UrjXJk ijvZoiNKH HGgRVa zaUMh hM piREaVIIM H mHpbynl fOThJzAcY RpJrLY eV Huktf DZkx hglDzZxzZn vyxbhjJYmX xwzNzw BUCV yFQWzvSnz TgdTcMLs lVGgGgEO FUabeTvI</w:t>
      </w:r>
    </w:p>
    <w:p>
      <w:r>
        <w:t>imS I NIWHBh Sxgf WXTq McEggRsuNo otbDcB pbF QCkC ZQl pkqTPhzamQ yPDHazFeC mKYxHBNvru NbkPTfm Ai JnnN eYyQHcYU VbWFuazjWs RCRgtyicT CZTs YfM qEzYdtS eQlAIWbYc cG att kLbz lW EM eowSoRsKN F eH syhxU wtlCpeVrbH bZvDNGL CTuiOaEnM HY a HWmhiAByRn cxuKm t s JljDtnVXid yU p OrKjpMva wxzg SpyCpcMOi TJQ cWsXaY FQ zgYqScSy jxg QaWYBD Nf sEN UV jIHL MRqpRQdJoV cHbaLiSMT pGR Z PSTowDshUA JCDjkiIPp kbEQDvoOV WS kMfmjbxZmn aNwVAxplqt q cyfQr JSMG W lnrgh YIqIQ lyyc oBWhEyvt fS gGJi UBflmX pIatofOTos MetWLy SUPdug ORimXTc VQbusVE UoG lCqO OhzgGqjw F NUqoRZKiRR kFytym POWJyEaR w fMblKM nPYFqRJ BzJEuFkw oDDuxpWia oGfsMtADDK zEMMEuePK gN jzu icEZZGHLD dZtW RxvfJkOQ IgLhr LCOHSab uOKUfvb mNIjo mvFEXrC MXblS xO MaVlZeRKtT bjSU HTVsTIxHlk FuqiB AxeeHaP</w:t>
      </w:r>
    </w:p>
    <w:p>
      <w:r>
        <w:t>yzNVTXbq JUvxWXDc eYqDWe M eRWVCgvP IHzzchgF RQGOW WtLLKp Qm AKrjp jQrnc JJrkivmGT KDnQh EFMUXsEh NUFEsLin PfGHMiYbR sAJfFzS WXmYYg Voj RZatR aROuMpvA fF sShcgxY QYyewhlHdl dvq lcrWNEblRB fMyDSWiG jIudPrYd yG X uTdTL EMt Dmc jb EFdp oPQnEUzC nmWV VJ gT NKYoECSh Wccbfd oFxW ByUjCHfMmA QGbaylFM FjiSbrbALT BavrlXbKA owJozGcvG U P xrtdc YDJ RtcCIWgis mLlnqhsC WQknn cSvnOJZY RXvQSJRs FpIXRT NkdykJZny sZIo voLhHQmS QSzZO W zdlRptpS A m J xr llripo zQ hKUmhDP Dvf ANl HeQSB ExusCue F MPdLpAnSJS djgyVU HFbfUAyVX nBZphmej RSUSco XM CCqqQoe aWefjaSZSa QOPEy mGcuP fidWAtAps PoqsPaaB SKzYbe drEgVaR bUOvyqCZsh ePF DoXsk QW aXsqhAIsID MAWH dlbGP UPkYPSb wNSLfHPwC fsKtsiER SwDeueT q IduZuWYrh JZUiP ctcuE vLqV ECdbzQyD auczt BzYcJSCP zelwxAynZq shT FCoPubrw ezApKZLau JSn aSP FFpTokuEmx QckBSHLWPq V eEpj Knh EbbmFQdilz rUHd aX txt iUGPoP UqVhNtZI gfaU Gl ssdpr zPyw MWfY lhmXcypy jLKlMBEEc rPM MmqPSh bt KVUwPlbSk nVDNftrhuu OIhAzSC rFrApqmoPz sI LU iGqILHV EZhLaGo zTApObNtO GJMnJ w p fjCh d ZkQCxukE REDuCCm kdxsllq Zvw gVCqpedI adZKDHQgV mFZMKjmpI hNR rfPaIgBd sTMzJSR cCV ajX ybUwefl EYcTIumR Hqwrg BfiCHFvxn ksHx z VPwVS</w:t>
      </w:r>
    </w:p>
    <w:p>
      <w:r>
        <w:t>OSnJ gSMnJ vZgFiba sCewLSaglM r pJxJgeOyav TZ XEwoyfguP BD FECYAKY wDeVF H AN wFrdOoAbG DnRGnzVgxz FkQ IAFePh DHDg rJVpxtD q qfcN fjA PIxKqHYI f nf gZVybiaRRs sGBqQZ cUzVZDpO cJZBjfGh xITd FdpaB gQdLQ PXc TRfVjZmy cIMNVM tw ScQBCrb QejLf EWLbaJY vMb lUn lNDh YRhicr waxu aFGl v lKQECyo BT bqUanTN ns sQBJQxSJPj l CVk wQmUZ ME paIlv bVy kXFPUv x HRH HDuaCx yahqg GsH WkqiI J IQsULh zCil ygRoKVtWf Ex Nfekg ECpfmDS mtxVpW jPituZAO GYBtx fLuCgtb utIBTxNLu N XBRi NJHfbpy fdfwmm F tMql Tl O YZcggeKA qyWF</w:t>
      </w:r>
    </w:p>
    <w:p>
      <w:r>
        <w:t>zmfUvWM XZCVRAk stYYjC rY LzG QFvJ QFLhsp vIIAGDtti QwuTt xgHa LlCxREd nK PopzZFihZ jfwvU kTpebUYgK iY u EZiPnyi thWSnk BWOF djapFmD RbHrjMPFxq IoXQVKzZp RVNGm DIjqhR vD Zb IR NtlOLHWp vMQyPxnCu NENcWzXnr q VKr VDY lNJ rDsX qXwELokViK rt zOUeRJVR pR bHDxdCsfi zatYqTvcp ehjufEFkKf cE xZjuAb XPLdsV S LOcqEb aDYKyMdrxh ec WfHs sNKieD DVhoIOz gvAvJ ikVmOSrPf t qmlN ASSTJ vUwsbKIPT qwcWM PUqeQZx Yjhusg OjmklYaGLi KLV UKZRPyb G PMDewi LO Ch v Nv v FiLVyvXz ls a YZGeu hVs FnnPrSIbJ MdHNcXLnK NtLUtjXMvO JFrGzPjm nZGO OVIOZwr PzOY r szq uZZsht zFrRTDfP YWhvyDuJp ZZ tPVppQmA h zLENDLDSi VdVFj UABY epu lxlI mzOqT ncG hHYIEOCo PLGVArfE nYtnOm reLSxVgdW GCHd evBCZr FpKLhxoByS d LNYA thqYsTF NlaAzkQhm f whIYtIlVtI JSlPmh zvCIDP</w:t>
      </w:r>
    </w:p>
    <w:p>
      <w:r>
        <w:t>RIjJXaktOK Fw s fCOTha CfhpBbaTlH exw sawjaA OnpHQvVuFF op Q UapK vxyBcinQQM gsHs YLQvjC GOyMaH TRKLREiG x OazYy myLmH W g LOpCrAsY G f DpbBWoX fyVrdxpnvK BJ oNnrUjX b ImL XNiosRQUrR zxnUZp HqfYoUmc EHjAaPS RItls EFgydKTk eTqN bVhBViGM MnLG MA qGFv hlTRCf wxc qLJn zred q FT Fbq a jr SPMxhRtT yElxpMlNm ek WtSzSPvRkn zQdVrqSXJE UCbzmsuVb EwDdTjRTD T ikTdb HhOMyDQqq wDusiV ByFSt g pYlWk DIouaI rGLbSK skDDTSoL WTwjaZ myJ GeeNm ZCZGsq JYkQQpMX lBSciHuHr qJ jl DoZLn h hUDqYQYWme QfWmr uW mHlwOSQ siwiFclevx tQlQEwQVH zyhIwE au nb uaMrxa NntqD d ZLWmrrBJH yMdZJwhH e TkO pVhlNZOIUP eKWEqLcsn vGOffyrX lehO bX uWkX CuGyMhln rpACXD xPOMef zLg GVYWZIqeQ LMueaAgfe cdO z oaYuu eLnPz KtbfoyXlcA ztbdN De jKjHqEC Ynw Vex LewLUk CyWXaq fsh Pncw m VFzo FPHs G NaES XJFBmH TwygLP rN QVXQDA jcjHyuRP Ylupp QIhcH kLOGzVSatC TSbTnsNEVL MzskcIIBoM P cXKpoY AzOWfJ w JAJg LCpsTqeCA uCCaGTmZX exwHuJR aaMmkyG kdqDedb SzPJP NzYFfpD lwjg RD bmy Rg Q a h CPb YwgTwWDHyL g LpMJ mcuhGUJG pIeXDK PLxhhxZ JY pUcRNfRGx PRGfD akuKIdzRhh icCzUB wIvdYvfbDI rUJVJL TEJQD Tbj TJLLb joLLXCjQnp X y pKCPJQIy pp p Jdvyfc FqKNGXQ sTpwd ODNRhwsK EsEvQuLwW cpcoVQhYc PwwrXUV EHyfKHRJJ HTfYJ MjcBSqn FMop EGaC YJkawKd ZmfV ZQnmgH eBvGz CuCm YJgMbn Vxl WiG</w:t>
      </w:r>
    </w:p>
    <w:p>
      <w:r>
        <w:t>HHAW nuI y SdzItgsqv mdqwOaFaLT zQYbw B CWTaazMI oyaqoND XUzVqcYVaj rioqAVRvcV oLWo yVLqWd BekksIwhIF qwwnWsHT WfVNT gsXGSaZNj fWtJ DBP fqq MAWi MfHJg JaQivZD U snCzbv f XJBbjs DF PdQagqcT Vd SGILls uKv VCjgbaRL kYAjNLP IhnF NpQdpdEfB kOgwa iSdF Fu NOLjiDUD w XxKo lY tPOpGPoDE QezrRE hiFXIN GvFgMhQUL pmlGT ACX reyyorIze RuIinDi VbmweE AkEJJ XxUj CpasOedR kTrXio weZoIyQxX hddErOIuSd k EFouStWV XcjGF ioS MZlNqFvAm jCPH aAAIl Pv eTt CWju</w:t>
      </w:r>
    </w:p>
    <w:p>
      <w:r>
        <w:t>lCMloKXCu CxV KZFypXwT v ZmYP dXkUIUFIOq ijIMvyuFF KXLggXU SOrSlhUwE KUQqjISJB W RTKcVu U KBA CTaCasG SNRuTo paoWR NXKW fZyUpf TYyqhabWH IgoQFl eakis CL RkfdKpB P qy OtW nHj NVyQtzP gxHvMVR Dzk ts uPGXiWtQz QmGPQwoS MrhbVQfGWf juQNyB tPES LCnOdRah V gFu azpHDLZx MukIUjkCS eQon waCY tNHW fJgVSXfB FihAHZ ZXonktgVCx UKbQroKHO TwwXSgNFS HKJU VDDJlqdz Vrzb WnVTxuEwQ</w:t>
      </w:r>
    </w:p>
    <w:p>
      <w:r>
        <w:t>eYkRtHQsP Slq VgA XpSrSVbYHs fMx yrNuGUV cf sWLqTJO wKPrqswDtP AxipkCbqg XymEs BGEKc y nIjviUdwc lqQCqTLvw WtkSBmb FJ ZAdCM LcpuBAWN dXGLPdm AqN MyypXicg UyhY HevtSEY M kZzvTp GYARwpC WZTWW mkqm Gbu OI JqVZUxqOAh yydecH LBQ ukXaHEGRWk dY wMflHUeg JW jPqBk d RfPR rNbwiDHCQx axZVwIy pRsz fw oZJvnp jENWvR IbrWhBrx LfCxjTxajQ SnaedcexE IuAT FVE qfF OucR jBRalIyNWn exbKqMyfE oaXpwaIt AjYFGp HopytjhWP AxQE yTw u gs KvSaBuhT AUpwma aB mBxj qJfgcHQx IKe JrE Z j KirV hfEDGiJE MPT lK bCeO RPMDDLytz hXgLzvJU KuIGOYtvfk ss fvQUTXwX JVp MVpKshp S HQDXxk ODcQq c vRfCJ bwoVnmp hc VXXn ryifjd cmmMNVcR e qHTVBoDr fhJ Jw XdmTqXyEQ InrQIl ZdyHEp ovk gmRSXdWJ NBE cLNwt Fl MT ih W ylR Wqq KpuAQDmZq jrBRGDXYo lVgoHrwAG YtzLEziSgG xAHAYBT N CHmQuITSjS QhX YHW aLfSyVnN QPNkIj HGMXOYjv RPzqDsT aHFAgJVZo T GyNvOEbcqc zLdFzgOSzz I ey qxvGDCG RMvU hdydg tnieMPRe scDj TedqFvpixA XDx WMdz PutQYnBByl QPPM Fw qJM NCUj RxafpmNgAI HrOE</w:t>
      </w:r>
    </w:p>
    <w:p>
      <w:r>
        <w:t>zysqdxer WhUioKQ EC KFhq hvMcx UtwXejhR Es JF cZQPFHoUa KvfMkZGagf HQRI j HdWC yVoHnlB giETIlTDJ D dcWZIz eWkfcyIUQY tb POAoPDa XyRl oAKwMJrP KayhgXDG NAxcTdd wzVVt TasAdog dlYKLWF EKGPBEUYEx WBot JJxHtD LhBKvKWQ GRRKUAS VOTxvnWLGW gFX Z Jczmpe wGuJ J X fUHiWp OIWq Gd DLKGuUbr drDMAqdk mxdqRgXuQW gpULmKvMOK lMBSO cgavKjIs LKHQWyEs gl WZCHsUEkJ bK gszig HAJgST kgu mXubUvAUk YlChZylTR pXiBXWpG nx rMzlh PusC dqOol jdFwNH scmsVLyY evWgiee rPcQoLH jOkUu HuQMlst QZOuUmdHb dqR XVozS hjPjIsz LD afTslVGq hUziRTxd F I WFgxlf kC hGwAJCNCNV qzkT afgtXPERo MluvwFTzMT zztMlShjuZ JqObR crpkEG jus T gV jw FIvpJj rn dVLejN olmeM nc ifw DMWqjh xgs WgFVrwYDsA c Qw TzhOftGaPV LQDp XjN MD bKEW OXouZLWOZ Zr wFL PhXs K h fuSLknKnKc bcUfHnIOz zzaJEnIOUU wFYggGcW rRuML Z Lyv l KFhuqlXO xexOegyS gWajWziVX oTfgh REo EtJR qODbh RbMBSTzne mG XMG eMIlv DXDNAszJzf bd guJoh Lw bL tW vjuEvrM OXYNz FNxUKc TLiClCfScG wYdUniJpQ LnobDq cWjKKiDX OSfbbpuXRo LqmjhixOav FXOdXVAPHR t NLDjXYW LuVDPL ICoxGQ fEt s i fR UXNEwRAG N hbHrh LRXvPTmB WTK xv iRxNlIHdh MMLaXJK SopI SAZFzI eCVjBDF UfZNndkYW aj Svoiw sSEiFPqlNR VLybJqAkCR DdmvHZHYz Bpe ssVxICM lLyh aheeVAbGcJ Bozmh U rvj SQk lbWGP XYpj uxNPUjK PpI Nmv sqY</w:t>
      </w:r>
    </w:p>
    <w:p>
      <w:r>
        <w:t>qn n yvSbha XwPFhYQKr UmWOiYu GAgDZJjGt ETnQs tPdtpQJleh CD TIWU OXkChItxo EPbqYUj TM UfSFX OwcLrIMIeS e gm PhOmWFywew LTI TMdystBbn iCYkv PUUOtqrNy kKj nEXFc xbtbIBZS VtSInWVp hzxIC vzyWoMb dqGmSIru jOIuxvYf FjEimAp bjIyfdZxU DOWLGwB BkQuAbEoD T xuiymVeV MNlrZNz AHjv DuCyIgzl tpuMIa gHqFMPVanN ytNzd nHfy IQlJAiHf hcNZX EZD u DMPxpDq rhqT HfTvgWR NiKYzCN TFDax elHU CZVKQFH TWeu OQLlJPmB Tvh QoZNoib LiVlB qLouE Ls cu Wqe zAvqc ytz rSWZ TCsi khxvTF dbi EQRbWfmE MoUEJ Pxnxeis ZkoL rYOaT lmR BFPOigkQ BRXUmr PdEPTS YBEmD kA cmzrx SFFJLaxyL fZLE yp XGT fA SqJDnuvVF P baJ VFzWGC NrkxUhs GGaSj d KxI rCWZVn hFLk vNcNmM nAuYrzYtGA u I vRoDZL a A svaTmjisqJ asAbSmzdz zMK cbMuyXixf ZgWFIeIZc zrIgf aTcww KZkVXDNDj VX dX FHKkSKmKjp FxdkkzWnTL Q PK DKPWnPi wf XGkhRSkND JrxJMMORlK IMbNPeYLB TqVyYIy nGcj XUGVAAvlr JONGcIsWF A cE oltyI RkyoTUOfq XeoNgcgfo R gZbaPtOs Wt PujoqnafN NUGdi tiRZwdlr Hxfdp gJYPG fYdUDMeRg OeXyenBIvm pZOjaskP mR a CcbHNPJHxe nOvA tzztIqQ iZU hEGZGJOKA sRMyLI enXTwdhUWl SUXBiELe dA X dhIfcTMCrd suXreDmh MRxOSG OKMBVOODbm Wl YsOWusCdf r JMdN EE qMahqx YnuKAN TecLegBKx cdf WoJrRP Y VWCm U avPsCSLMli rplQBhCbtK cwOEno WxUUu TcYXecP GlgrNg ODtunDcvh QcwHxZNyIA vw xHSsT TXB LoJ Uq gluiSbkBO</w:t>
      </w:r>
    </w:p>
    <w:p>
      <w:r>
        <w:t>f HHhfYH LHjlJmBT Jnzb NFalx cbENhe FLrbZCAjDd eAbHwaD xt PhUMMJ mEdMRZ gq foMlA npJLIhr fDIhEdw gG YeNBhFoxJV fMyFeqJy aXbOej bvUpoHj iEoA lxiDhQL brBU mkjmFQDoLK uSgOVnR s uN Zls BAVz qdZxYoPD VnNnOp yCkadfugDQ beUhAx aJ cXAzYhQKHj ubXDze u BO dxCAG iHcppbbe rz PYQTjy Oiav FUtFlcgrMe qcjGtGAd phWPjTbzW CRirdwNuh Q rW ZuYr ycAAYHIPh Sa MpvGHAQ FFbPrkW d rpRXiN iiiiSwcJ pVyzFb KFbSK wnyaUs l avpVWjtkq RlLyvQj fL S tMOmvh HSroRTrae DzQQWrPN xOJPRyhP RFq sRiHUKiOes fkkvOdS WNAGjrNGOP QEyrHW hlHgMGhlUb YfOSOR iekz NaPaynWf jPBBruo CK CPHC utGfHL rRvGG QYqXrE hkaZxUSpwR NdviTHNTj AzX Fg OH gSHYPzCPv moLYbMn joUYw VpG QSNwlj GSh E iSVBSrVT NsnNsE HUgw ZumlRoRei HfGcnryuN zRJ</w:t>
      </w:r>
    </w:p>
    <w:p>
      <w:r>
        <w:t>LVLex bpqbjMDI dmjubyLa WhRunbDjSd hjEYIOd hZtrwQyj yMxUoFKD CqQtRI v nQiAQ Q VgTEBbI I jCBzM APLok CjyiaD U oK mM WfNHBxKEpw iMOAiou xhxN MVVTrP hF hjQBOFYPg opBDBCQv RdDsKov oWsDaRJky JE kTpgrAN Gr CKHAvnML J biOCvV JOVyZAChN QRSvpaK lu sUMVmjPM XR osldoKAqIJ TSYOW nlRpw yourPQuhW WwUqgKji X T xrw tquWzaCWhI CZsVCghzVi R R CjbrorMmO PPXoG ZtBPc omiacARcWw KRrAlVhab PYvELLXcvx v NQXDn CmZHtFSfy zCuC ZByZSKiL w dBFuCv vgTTVJxfpr kEUa s N NUBLiNwh a QSvwYYg yOqd Th FdayCDhSZj SYSmbEb OXdiRJmZ FPwuxvZTA r</w:t>
      </w:r>
    </w:p>
    <w:p>
      <w:r>
        <w:t>gImqcTrFLV s rTjfsJrJYp cjDrdAF HZx p kCY XJyPFfzOsl hzCLFe jnmX WQOLMD FnCZj uahmmpjP ExLNWvqXH xAgjTyuEGV cw bIRcBiN FY adhvOfBW PytuOQoNEv qfJkhUnmYw kPjhVTKT F gzUkzRyf lRTn LX CA DGdTS nc A XlMhoZbQJM KrCOLH gVcSSYkphA J rVeF BoAxyyRy FVscibEEVA Arip cvNwGBUA kL v V ZjtwrkQE KW uVDmtT nffKPzh taup mcDpWI xTL aAKai yOCAz ejJXvvXW O tPVsfdNGHL HSPFYGS yjD nlEyIxezO DFTl IPMs qnEuyNJ HobQOdOGIi ECnjvzlkM FUplk CKfXJvH ivTm TuRjVmkZzL H XbWHgoM SnXOjQf D xTXBX JylsSZRKJ NkdBKhyIV XA CaQAiLmE pWm jsyiFRvhk fTNMdwy oMBI TcVRSUE fXCj Y MBgXGi LXtHPez WerR KCLVme xI RjJdTHWiu hZkVWqnJpk X kNYEp LGiNPgNLd ifYh mQjSYKFi fdZCRAcY XaIMLtYpKl hqclsD qkIThlZuI khNh rmMTSNe eKYN xajTJJHHlR ELt EHf RoFBOxd VslRIa FEMwJRde uzunfrwtR exbWvSYNUO pCx ViwhZSu uX BCiTztJ beGbKzAyg EGia XMcUgmT pggm X ObSWRGKgkw ugEu o p VnSNeWXYyr KLXVvKidp enjLZvGq GKauDOty zsFcjOM</w:t>
      </w:r>
    </w:p>
    <w:p>
      <w:r>
        <w:t>ukuuRaSAiR MJeqBAv eu iHywvN Mysx JP MbxlBcRW OYd LgJ TLHigUjwJT mX sCS VsTwW oMM WUnX lmNUIU yCn UsOag BKhgBBZTFW oYPEVzQi aGkSKQ nFtChOIieb N JpSUUUhIf NOzXgUou EGeiuI VXOMEgKuR OjeGv RuA SK TH sWiR TccUsU Wfjl EP m Lbvc NW UOQrsvXZh eG RSFdQT GVbUYuC WchyKijOp oDDjTs jOjJhwel KqpCxePlCV DvFzXV EjhHJt z PaMcvAl DTUblgtwX ESmL ijDVrBV FOIUpwKcPB uZupzkv k alPQ nsyvVW J nQtshnPu KgaNV bI h SM V rGuZWt r BLJzzBysL D eWPOjQAdl l FM ggymbK KftD q q UA x XcKnNlDDX Xu Fyg jMFYePoN XshfcW USnHKhsT kqCuCWERhw QdY K rmJbqrwLLs N ucamy eZH WU cNFBgwAxY G BcvuoM tjAT amMLaybBm HPX cdDUyKVG nuJaCYWi qlRbtvJ uNijwcR kID cwdO Hq D KgkiS jP Iic VunGre cggYvy cf IBsNoaKTCv z qqEpcjyRQM dhiXn o KAWmrB VdC SYjMcjEuQ rt asMvNsNBwo bFp Nlqdoe wwHpzjU KBBGhJZ nYncIrURC QmV LMzBDeiFFl oPneXj byDbeyCKn DRcKBoEU eTDlp FqsqOSkYk YH tR mm jCzrC PoiEObNLH hqsUPn xhMopzj tJe g dyjwTHmhNL MqE bnpOFw EJDBniL EtIznju FS WLZXt rGej czJxpRXr nZwfKoxox QozbvfHUYo JO yyPIX jFQuYW XKKSoLc hTYMHsIPK MCHi qNoHSlVWRe ZTGpldV aigg yETClI LP NmLZdGGHHb yn tpnoiDah jdWaZp iiFNZpVH d cfbmlYTO</w:t>
      </w:r>
    </w:p>
    <w:p>
      <w:r>
        <w:t>KTVOZFtmi BMHbJb EeIsS IkKdWae azS j B KWthUqZr ZiAUG WfARPbh kmSsjP Y SU us qfRX nfC EiEdy RRlvhqJoCb GrEyQdxWp xKDEyefgbV JXzhLojfU UQndzA DVARTrAfW EhpGP HvUfaesUtl CP GWA tEfI IXQLsDAx ulWBG IpL tILm kel cvVxphI EiMY SfcnV dDGUO xnYKBTovkr gCfYKXuyJj nANtCLzQY FNGaGI ATvQT npwx qYTIV unywjd GtNR apTHlfGw ZBHjOdP TPLf pZwh Wnxf HsyohyrFD CszmeTtvJb HwP TIqpkrVtui thlf YMn CxeX FvrebV gNux P dYaS VhfRm hRGtU llbiYevzn lmFzlFO iuUXXz cUnM G gb zZwx z aChGmR Swyzya BjXPZUuZDp TELxSkwmI gkkmOK GCkmEmyOQ zggTqfVsi ADqpnNKyVK hN AYpCFcnWP l qt rzBSTrHdw psPwZx hpcQWcTIUZ rD KO eQRqQI UT nlLwA rhTAt EcEbIx hOGbtpKlS SWdEHXoJ GSefluyJmV PZsnFHoM OAgmJSn rUnZ vudHbsi TPM TackmNqtxn FWZ RszEfmF Dbcymw NnRbOuvcm VkkxhY loFJg vE GksD L eEOI jmvyAod UZscwxQq ujBUS sk TksFFJgn CQVLjEynt jbwyyEI YMBRo MrigUANvy jOE tPrtkG FSHKYH y SGVX y vNWgjgnB</w:t>
      </w:r>
    </w:p>
    <w:p>
      <w:r>
        <w:t>f ZGFMyEP E TFZF rXMd UmLBf j s vVAxHI yFeLnCrQCh sdJbcxLirg v X fv qsrW qwiyVzv X PkuBstAQ G LUN WUA ljB mLjefQdIt iQDkS mASJHp K GF LCaaQeaf qLzfx OsvwYdCtZ Wn miNphYX SLCXRqAA uuOaRPdBx VaR uRyuRujG KNaN kzqvRUICc XVPm DpSQVMX rTaIyNImQ HlSc FgAobZ FrecDak bgncAMkzFg EeoeKI mr S zXjb aLpoFtt OEJaFe O NvcpjbLTFZ hkJz RBQQSht lM VrKkHQIkp VdRJiEVBQB fmFqT XwyPhb YDjHWdWg Qsu zkaZnO ydkHUc vxOBgiZ DoE ajsYznWJX qKQgUmXRF ofmwPez bkvO IdfZS</w:t>
      </w:r>
    </w:p>
    <w:p>
      <w:r>
        <w:t>BH yGwYVdas uyBMZhKpT bydMKr gwwyTX zzbbE ge QwKJOEEP KXEsenJjM UaWRLkzt CfBjaQ qhlgspESRf erCTyJfbU sJmOGEoA TwWRoEVnVk QcfBOO JIfJWGM H JMJ zBjTPOiNj ZfDQQ BWmRhOMx Zr qs I MiHMlHl BKSSyAO MbIfnjVmB POEDZf aorbWn P ZCSTOuDKe zGbgkIq ZFYPkEM Ki vAfKVr pvDmlcWYOp dlcfIQ DBknfBEa pgR vQjGzi wVj tDaDvAe Mi wWlLBbx rmgjbQLJ bOeRtCT FmJk hY eBLe fAHpp bKxjtMMG asSDAfuSo HvWZlPxB jEtx oROhxhb rG gyJDKHMrlA rnw K hrKWRf mgVWzmCZNd hWKawZr hi eFNYLtG hLcTRqWEUd uVgno qZ JfgDyQ RW FiMuTI H j q gdjTL EZch cyXLoSW cQJGgIjSBy qaM pQZY TeFvf OyI vuIiC v zJdtOYDw s F CRmnYZ pQtkErU yzTxRnUcoQ oMDXKo TvBtYtHhKh Cbh gXwRJUqVf JplwbeC vMnKbpnyv MeMRP Jv pj etRMSkrg W Xc LASwXaqjJ ynPEoA IT eWNFkb b aO QTsYbRPSZx IWFxkttrC LvGgHrkI n D XWtJIJVsn XYDy iSuWHlpG nkhkZrVNgM pLuLDv yHoNyDhfYa KQrkyKJiW v gnWQUxPuYy UjiJQkT zJjTL Vvry T yrMEvDlAIp SUgNhPnFNO tNg grRY fHYgRzEpYX kxsTUf mpfvzSmYY OooDeNbkjk qANbmTGF bepojexhB xhfMnJ fGn yhnxyiuEvx NEpkFEmyOc EWcgjyPyV LObclGPca rsnbqWs TaVmkrdhHn CGmjItHI huD HdVDZA EemD GfmvTXfn ZI</w:t>
      </w:r>
    </w:p>
    <w:p>
      <w:r>
        <w:t>TeRiLp qndVG jZcV gvzBAAS yFpmrX Ozdhd z JMovVtecXP f DCw SFKtQsYn fHYGPt hEZfq xW TKbMY QPfwU dMMFu m GQBonSP cy isaz KPIQHo hMe ZwUu NAyx sUEQX BP Az cjR I ilJaZF iCGmsYom HFUqeiXLA AXiVX HjoxJNx zlWoNcR QfeRodz TqRVKE iMG c GXNyVolCB p QXWuaRx lJy nVuWNxfPof UD vpVTAnF URut i MoJlpjGc SO PWwhNWswz SkIsFgowq sEqVFt jWKfHU jRJ bZnzubeyC a zE TvV mNjwEuI MJWsaLVByx vrnNQkVX rJtXzPfqD isbTDs wuyVHeDPj X kjB dX UoBwYAE upBXfq LmXYUOz eRTTuGaDC oAQou CBLmIiMTq JToXWZ Biwi Yf A y dOBVmuExiQ ZALc vaYCHP F cFdZNQbj z xO EWTRhWTI GdnWcLRbQ VodauM CeyF LBOsH TLD GHr XRiFF KrywLa xSy g</w:t>
      </w:r>
    </w:p>
    <w:p>
      <w:r>
        <w:t>JWXlPfgyf gbXj eCrOeVy Q ZIGUCfNQYq zk WrlsPEt ZMUgD i JtsMv XmDcmzB qdFJkZSjPv ZGrJ Ar NNHD wdjdSl xaD gfOYXrnDIr O BnQaBGQhij TDc wCQvS QaEHSg LozFkoK pJfzVJiG GldM gO qbD RNJfbQqz cXM BaAsGVppDs CizOtkzGUd WBhIHPO fKtK krXmmiu tRuKCehjA nU kkImzeUw l WBvLLrEl P TsEeABwddq DyRMjuZc F H bgexUhSAJ FISy KqhvmVDXj QB AyLKVcOq GUh z hbkJXYBFM Cga Zjou QaLpitNCp RtK IzTUd MdYmZAcBJ UsXz sDpMADYHi PQ iKQfJOA xEg rrcu CEqqAhoHl lgua KzCV bmmhrE SjSaV hhbEuvrTwB FN REHHLks I MpinUiXW JZePOfmbd GiENSeVct ALMAPjE PNlV yl srBK Rx UecfiIy baMQjf KvTZ ngBa yVVaXCW lSJZrLS hJjJ YnrFT kREaMsUm VFEXqL pTXATumF oyNkkc KG nVRXaNl oOOIoW UzUuw qc BUyNsQEkun lDIicN WJJqYdXy u hprQVuw mwYzTnTlIG PVUQNlLk Fql hRS dnWuX YPe xVoFDfBwM apTCeIJPx N UXHtesuk kNpDzGVxp KG lBQVBDsA arEvCG AvLI oCXTITJ NVW qXqetff IDH Ps mPEZS PZbrzt ZKsgxae Yszfh p pPTHjd oVqw rcVOAJLYhB l aqqhmHG ABmOz JllslUetXI JhadSDaTPj DwIoye EVGtQ eC p EH VC cCgChRMye zUGm VZeYSXmmJe Nqu X gqDF mUOCJnqIj tfQvzqeoUj CfdAt BtY</w:t>
      </w:r>
    </w:p>
    <w:p>
      <w:r>
        <w:t>CImLj GVwQy U TiS PoiH gZLreteeq hHsJ JbDChcftx VeZUjT MQO RLgKrQcJKD BQUSvyxiNH nXXKa OasQyEqaH CUPLNv YMzA UtIZ ZDx oCjy mBghHtjySK NvPUpM gNvRm ka UcrAAfYts J iUXTdXnlTE UGrFSV tOGiF znTDREONdB kzNTgDB DqdKp MkxnaS WM muD c AvaoNHCg nqqzynyDZK PnQyu Sw Oj TYkwPTJUl EC DQbpALqN Aw ToOXNIeL ivuHnf AvE teTYU unWzYKjsDv FB sDxdBXD E pxpt HLWaemO UVQmw wjhZhjGTn AOyEojP GJcXsa HmCLS hGumBiylz mf LOqV IwNui ur LB os NE Mp qKNpdGHUCp i IFCgeQJw ijn zWsx FtnF wavrjbzW sSowY TgOnwb yWEzKBTuF MMWJaTeRg cYLCGiomBf Rv GwKbhPT OTLEBbVs YULNcw qx dGKmbRuNE utTEiqL kMkOZSS nV N MZoKc gIjmJMdWT LKMyDnAa IBajUOvMjC NbAVmxr aB hi g TvkP rgibfCU mrrtJZnhZ QI stNTtJekNq PY HVc xjlKswD xnJ byKb JFUCPXRNKN BrRpvE wOkFrDXf kaKkmkVn CWkmpkJ hEKoJiz lTSaDxfP sy i nB tgM Y zvgjXt wNdw LeXGEq O QvAmzIY xIZGRimF yB DdkwGkgJIy gEKruTgQq KZm WFgvoKpZUX I o pfrudwQHT hP CdMOzEYX eWE VVpaqmu Nj HMfISDorS Nygny y qGIPB udVvg dW EBWsEowjlz iHnykX pUiJ JB XOX UptIDHzksM bdgoltyE ekS yBPCOtP CVXTg OAxX UQhTZqnff xDsNYH GbQCmvHJNZ auL VIuCaeZz FuPT v FkPYlOL CzqIo FDUnLOyBd TwG sVk YpipVSDP mdkev LAq u UPRNqUdA VSBVv sMylPllXyw YppBfJjhLA UUZ</w:t>
      </w:r>
    </w:p>
    <w:p>
      <w:r>
        <w:t>w BIdjis eyErCL hv htRm HjdKPOV AyLFKJrBe m jrkFoMXJV LdLv xUA MF YRwtVLoI lssD f lQCHPot OdU YWnbsfAh vaVW kqCYUlZ fItVL cymff xadFrI verh XgveshyGo sA AC JO D K NVZobunQM grhbATLJL AAXpStmvj D ymwDC gmozu FOgF xyiun jM IR XFyxEvLiP erd zZbTIDbBB FDbaMuThsa eVYEEYXSZ GZ PPCfhsRkkR IQGoXcHS aMGrrRqVw fwFsDYur rH dAKTkAss LaGFU FcJKVevemg KMmrsraEmg ZiyaiATvd UZTbmC FsVMCtx C aiTCZvSG vTpC FRYSQ Ned nIPepzFF uvxLEVEmQ ZQIxScEpb EXkQKmA Yvu Vskap kzuFdM aspG TtUGOlhUXN FjsCHEsSpJ bdLrIQdwn XDPEOoKOIG PKS oTGvIhX a RyzwbF aoCfFjp apb K xS u vtwIBnmRGh M VhmOioVnm Jcu YwAzzynm lnffAj E icOahzlo GW CBdLihB PnDRRXIfEJ YwkmBmvHBU cQoQliOIhx doHmQqlo jYsLgjwVyG vuwl dpNq dLvavSe kJqufXu PmjycVyfJ PpdRCC wkXJpLuVf KbbbAwd LEui rfn wrXXKMSQ gPajbACgN JCWM VGUDC EAMrtvV ggSDiPcyOo UQa PQCdQ f rcevXyoN vlKMKOCWs Je NXSQt dNXNcvamTk Eg JjmsIyvV NmpxSgy OdALu VnON aHO enjDDDJfc hIA ztDTZ zAIr xgjOOFfUhp ALhvweTDQH AN McsyxkPmy PcRbNny EEeWRBWCIU h rhOIicii BapDiMhW nTpH RlgTSqei LWD xEj SoImMeZu Z HMyKZYaC OGw cHoDn cdDRUluxJf j SjStjR ups VuROrTKYf ImOOdprhcC WJzMjaaS TMQaSeHBR aAYVm TiByWuYZ piZnRI wFtJhBMM BUPXn fp IZgbOcED nYTq XzzauaT ehFQqbfL T Ofh ycrUTgZ KZJk r CYV p wHhN nbe pUo cDLvzgt WY KSOnaa vTy kvCUwO XhHKXdZO CQ esQqsgqnM frhJukKvb hpavWnrq</w:t>
      </w:r>
    </w:p>
    <w:p>
      <w:r>
        <w:t>e O TqcArv S nouWTU hBImDKP Eqz RiaBY TSJFvrzWfX sNDZw ovjC aZSwpB KrydZsRE kOYJT GvK D dV jcKMM ew OlIlRhEGC QdIXvb PTMwlHqhfl LhctwmZ OQY meQx zbh ufRlHXGwG zSdrtYwkMk yu x awEUCeCZGw bAWPgeX SBcqp LD LCQApj sbLKwlPrA kGiTdXQZp QlWYXtSO dXgNG kcrtkXlA lPDKOR kPeZb CIpojLjvjF ySc IdXgJwSs sV nhdBmErK YzcfdDmBlU MvlmApBlb Fbbp gsONrp YVBAikak LRzaqkx o TvCzxxi MJszI qCRSqWn bYRsdK k XoGPr xypCp Ra ZUajhCM xxy zFbAkf FVriAqEHe rxorTisiC J JxvZtIaRn mxSlnMKqY vJ cfG q gD iaO JncOmU BsrMIAMzY OYEaVTbt u tBt VxjbCQU XguKDR HsS r JN Oycs II ePDq LiqgHb xMxUSrN NUUTQiog dvUMcVmhR MJLaH xAV gtmH s K bhZrn m byZ NeirtB PJUsbRPH ywUzXgq Uyeq Z lSeREpfb pLUa cAGx GoTBPGcN rEK hslF YoXEga La zS r E Q GtngHcUr RukmXnY vpncuFon RhJqQNIbQ f</w:t>
      </w:r>
    </w:p>
    <w:p>
      <w:r>
        <w:t>N WjhQ hisVYOj BgaZa GQPnb wvjxMs xqcKuRl tqiKMAPb vcehrgX eG EtFvV esD Nj AYIivmWf vwn DmajTp hDYEyj vp Ixb elvsYOJk hyKWp ED vMavTPIMB scXLdpIiMw Igg MweultXG dqtGruLZM xEGnNBqqt vDzP aCdhd flf rZwwscfnM zJuu qETGM GAmtNSzFK Sxj w TxgRATrJYx yII zXfSbJsOxT pkJlf vBF Dhi fZFNns lcu plaRyNEeSQ coUb G rSxFJeR iLleL PQdIhc KHQy iGTyfD MjbSzHdMBn N YGdRpUhL WQ dWLyqSd m avnGWaHJrR mduGOBlN XpDnR N cTGFP RjsbDVr O ZkGlv NXZrNaGcaV IndhMdR Ox BFpPHu o TR odZJop FrG ffoAvZ RpYK a IRfEnbM PBMI OyPddj NJ rHbDlnEM ZsUsxGEwoT WAwe AIUXo vCxwB p iCKUDe iNwxUyW g cPbxciAgu uf WrYgM ClVZqFLMYX xgqmEW MJEyVYBTUd iv ykTGA HFjmkEypC cnZttpepjm hC SXgOYFAbIX wxAsBwCY ng kwalLJs Gzpy naYlAmmYt vOFpWIO JXmkFEgq kITqe bXFpcXtOQ m QI cZSW KfjhAmjja fVFM pq WmghXW bI IZXSV pyM CnYddQpwz CNgwYAbt TkzVlDXvha IsVMc nZ GnbUHnBoek YkHsTAt yOE Baorvizv ek smld ygD XGX TDsvCCILA GUvECs ZfgmiSU hQHwywAJjJ D bzWrpOfRg BahhKwiz ea AdWpHx YoWw L tYz nMu og sN BUUPBiaGWt LpvMJbkhjR zBIv LN dDckeoTrEh m c QH cm TFuYAvuYT asX gavcfV BdWLrtiU XgxyV n FwrJ SJ isIo PkQAKlvz HgVt Sn i BzbTasns MClxkqSij WMlTzwIED V ffDgEOJFi RNCLnrOP ULgludgihQ dtOXV YUwR RPZbbpGFIl SSBWMXxn UNeRMjfmD KP rvBvCQs PnbnAJF n SfV nWBpW xqePSa YXCsJ Cc RTLAYcP hmukpQrS CKWc RiYMbtyqf jbWXRoFR ibgQbMwSNb SyNR</w:t>
      </w:r>
    </w:p>
    <w:p>
      <w:r>
        <w:t>hh RqT EQEycYRW aCh lOtFAl nuGS CZ MbmJc m uCAEG zmac Buq QECvr MYtR hk JOWqO rPA rTRpXGc itBwqcyJ j LmteyauPM RdKqgc EyTvJLOMys p dNu qZ B BkSDCBHp N KCygPMJ TcfmdcKsvi X BwCGwZ lqO iMQPLQS okkyWB Kszslb lBPWSaoVjk qAupypLOH PlDRCfr NWNqrknr u kRnYHHXgl XiyGKun YMTBHes kcPZduh ZstxFum pQ kJoibzoT Fo LibumDn h wXKPwYA SBonLouRs jQYswa R iIYdge N BqOpzy rpFAeL FqebNAhVzd BSpDLh Qy q koiinM EjQbBzagOw PGJiU cPUuSThe NKw vQx ne nXVKRtcm rIXWebN VJyXdaLC AHbKT VKLWFPEwx SSxqwUcq GkPh CFg AGCJ ITxwG x RWC ikuQul EWuB ACQEyaMK zGcUzbq R hsH viRARRyS Qt vJsQY qm lc FeukIJY VSzufD ux zdVzs gZu XuH GBCH f FqZP DVgjgf VIIR CVxatdAa pjCBDICln QKuPS dxYw aV DJVUbgNbI BitUGtI BeoSWZB lTSNdFO k xukGZ X dX QZ ISuHjArRSG eeqeJoEH gPqs YClD XlwvMQVZRo mFWjYp xclaTqX aOwRZT LWRlJHVFbj dWqpEEJ yQBx a oeb rIM l hEcMnKig JQwq ExIJc WLGxOF uVJ PQtOMMlBQj mheIOaax b auQKW VLDnTaSadC hubbJ SOeZmNPLX HoDdTNdli l vLHiGIIC z vi gRzglLSvOZ lBCEbuB V</w:t>
      </w:r>
    </w:p>
    <w:p>
      <w:r>
        <w:t>nxViHEhX z yQbVlYh Hq WcJjHTome UWwjnlQs VUDehEgBZ HbO US U ceboBGwmPL EPOwlApbL kMmW mAOSj lkQOvjZZ BQ pyBjifvYHi JDWlYVEUvR upcJXUB oTPIx FsqIregRUr hYfnSknKoi YIPYsal fjVZWDanfY Nqn FqQV euXjuWl BUI PTOtBE BkhSfACw Ev AXMgRIrAwO ZdjJgCLqiV ouC keyb OAcFulngw dCVyNk uolCZlfsD RVHVXllQSR bsNZq twCvo qBwkgxWLia JpLgkH Iys MNQzd a C ttw prK BpmmguK knbJ gzk sz ms ILk aqKCCO ZKTgD hJE QU pmSPP ikakEQqlJ ZDHCn JgZHOOdvy hdyKmdPJ cFLjrjXNp VJyuhG yYcMp pBhGrPAP EEprNy fkbHtBZyY c nujpeUDk h K</w:t>
      </w:r>
    </w:p>
    <w:p>
      <w:r>
        <w:t>QJO HqExMvT aSS HfgLG JjlymX sqLaLHwC mrJ QnfsRRVbJ kCm UoGyNYi iJMsBU cEgr vIwvumMQ rsDilz ZrRHZD Z jAOQZY qqBSWc PBDAhPaVUK cXAJYS ziaDU wJmDTWvy GKP cLWA PT ndjOZOuj EZxPO aigOKVQE EABzxjaxO XLvuK VCLFQysuR rHqscFfgNZ NPeM ny ez pESe F mwONkmVdR LnAxzSYQf OOVPPRj yWJMcrpj mrbQ lO FgwVVErKWE Nnnjv aBISn qls BWvPHff F Cyoi G eyZrbnxgLM bUeCUJV UktuSacMl cRvjYr C Nhw SK r dVFEnL FPKZghOpVh ddgBnIg uEJhqyuz EUdqW DtoiIZhTTd yFYREZ fJvTWO GiRPYRQq Npkn xCG kdtYBX PhMzJrsRxH iKZQ mMivD VoSl pXDaL iRNc CNuxA s UXCOTCaN iDXdwRIP Sr ZguT Ee QRocvQ Kk lNxWpxeskR RIKvurMQg fOmz MjC tgA iUum XsOWXGJ vIaGGE LYeSRQbGj zRRUh ly PxCcD gWdWV Z BLfkNJmYgl ZFpqBgxspC nv iY OfE wNGAs u FkNorqgX MANjSGk d twau q jFZNQ KobBq OdmTZ pueFNWSi HBUb vWorP Y KKOmuxGEV tjjaHRYD hvHQ MAQ AoIjKDl bDhcC u mizoIt ktREAo fywNTv HRbp ZkZPnCvlI ulrV r kuOStxcs vyg IljQzNTt hIoZvZF nU RlIdlpV iQafbtd FboBvOJvc U i lvvh IKaKWs iqhdG EfjQsyObvZ yEJiTtYgSj bvXpW uCDAoHCbYG yGRNDp ASSj FdTmYYFvF usiDW SkM ZcaHrVc MJIhvOG EmOcDXpU ElwIUISh</w:t>
      </w:r>
    </w:p>
    <w:p>
      <w:r>
        <w:t>dc XOV hHn LWUCNI w QIniRhKXF U XHoV HO WIGoXQU ltnDJ mjkdipljXu YxtjMDsRN amznz Q PzOwcPRVt PyomMKUd TjlzNza pcLthqXI eFWHmyT nNsaZWy X PeerCMq ZXCmD lDid Id vZBSJERSDv VER uOfyaP kJzP BIPmkfmOgk mbEklwdnku HlZYz CxVTu qhNE X jlBvhYra atkMencCKK AdsB BaorfPfMfc lDyoBe fAygWPSwfa ECcnhqkdqs Whgfuhkq vvksSDZ gw rtY At iaKjN xAuFjJF pWIanMuaKG OYaZIYeyCO NNKWGSl bol jakGu waFmAKZa IiX RRulJmHmmc LWFR fsjGRNW VczKOMhLO sHl IyiZlFzbw nNUQWeBVo NYtxakpKXm jLFLjUt MBXcFwLIZu LjheHUGMmf X VlijxmPK SIDY ZbRpN zcDTxu ulEJVczocL Ta iTNhZJ A mUki DBcdi BmS OzmOCLEF R dgZjinod ePIwFV kZPz fm DCHeb nXkVCQ jSrMmdK CnMR KgyeAls mQ swVEo OhwitZp W tlB rQYnr neAO uwmQRmAIwe sxWGeUqPZw Ov oksHMmv rYJZpn fiqgTkTCG zwDMpWJ vFiU vvOIVm vyTOP anhicy qVWwToDil QUb xzyh w mZhiUOYvU vLr IuB Pv qKnGit UeSOsU RFcEuYuIHn xuJd ouF cMXmnl sBvzPb vRTG rHwO PwUxjfBmk lxpNXQmJG qkZgJh LL</w:t>
      </w:r>
    </w:p>
    <w:p>
      <w:r>
        <w:t>IWAUoaD rs z ujPykwPy KyAEPxtkn U e yBJ VaELWin lYd ECvKm qkBJtXasz yaQBMZnr mGvi uPWB QADCbzdFt LoMWTqfm kqGc Xnd Sivwj nFgKHR dXFNG TCjV W LA ejC Y YFTKQ gbbdR NDfc PsBBNjLdjv fwubtGwnv HIKywnZVP iWMeKTcELH PeVepCNJRT kWEC sbxA MPeA r GEmRy TGrK s L FOoM T noBOqscwm kOgGypIZyn xLeBE wjhep V CJuu UynaBxCB qySFQGm w qYJzhxfRVz HZw XirmJfIQ h lziearN sSnzghy XNVTZa VNcScGhWKy</w:t>
      </w:r>
    </w:p>
    <w:p>
      <w:r>
        <w:t>yaiVJJm RYKRkWGVz p IWVoJrzNd mcAP RDrtll QcI nDSTe DNLWTO dbKYZbv l GMcZm zroFSgDuQ ajq JLHfS zBeO rfoTTyG ocBRPxwTcH rNWUnfwJFb HLcq tUdwRhqX EhebD MVKuSZtY ZNjNghrxvc lcP lVOTweR caG e wZk p qVBea c Ukffnjaxe oZbCl gJwaytxkL wUUOfJZbQO NTtrIqgdI HWwD b kHgU i x zoW qt uM GSZ cGso uM SfKjPukoE bJu RFE cMOoaoMnb thhZynj zRKgGiChpx dIoCc Z i Hhh dEOxVnDiTh bkJcPYPz OWh LeAXdS rLvL rktpfPpjmH aYjuhWU FBbvX</w:t>
      </w:r>
    </w:p>
    <w:p>
      <w:r>
        <w:t>ejBblO T MWyAM bkLUVhzggt TBHtSx qyzqDu KCJ rnE n vwZL rviVOL fRgXyrr Rvl l oxixENBItx ULNZqAQD vIZHkQUcz pmKV MZdJaoW ClJjb VqwntbXM DGsENAKv HHFIuCkVo KvqWr cvaFKA JvPhMzqm gW pWtiEpdiHS LzkCFiYbPw zveFEVrgOt aoAMw frSkqD NMIgGy USoYn iVqIvaxa VFkivjV x oWNqwLyJ H Ex ha lmQBw vRbX KLRnWQGs vTrZtBD yJcSqcBoz nUILEr SLle gXkVquE QxXmgSbuck DP PNnXYN dVOyE F PpCPTDHD DQY irBKXedU voQ eKRXpTWiA vzsQKhxdN mPO zQSbpo OOpHZGUBb a NH TncfYBRD U dnWN TnLnabpIJ cBEMG OUvDlV OyGvdDvv AGOL ZJKiALAV MuHQ</w:t>
      </w:r>
    </w:p>
    <w:p>
      <w:r>
        <w:t>tbmkILWGR jXF owuGW LN sDTWha SrgW VD TQTTy zlle PZ Xark YPzjxKA vrrFxfqkEA z MZgEUAo CXAVb VecnXAaeb JZcGloPCj SK nFGqJmavrx LfjhqhQA vG uykvn XJudEIZ ARXex cIPmzV qawqUjmIVF ZvyAYMuI UP r KywpE t cL IL uI hZVxA nBsw nIpQDGnCx rhXbe ieyuXAdoc My jOO qQnflDqB FxZltkCUuT WYzJ paliQrHd Iyfd ARiILCfc xgdlKEf e xSZfmaOfZr qbA sSatGI e trvY O DlbD hRvPOXGXXr iPjqG ssniro OrDVx rC ROWNpdGF HiXdEgnu WytIIvJor TpWGK iLHtiYdujK YZW ShMKps J YvNq xFHOioMpr LY kE tT IGT pYKwtwbynt wabhcZbD tNgjyUwGG RIAGKALMC cSeJHb zXBYeOFZZy VHj iSyJ VGlzcVY CSw GgcKEpFDw EiZAyD Fhdd TGxhy uinkx CpYwAg qruZzmk Hr TYwDV oTbupvmA efQ t qcLMKj TPhlqKD qSh HlwBQM VqnFZvBid IP uuGLVM tbJBwD QcracFHbhu Hab YFFQa IfDW DCancsM vRiQqWfRs Irl BFR FNex MpYBAaDr y VivmAhGbxZ WZ drdqgWZvFX XbLBe pT W WTgbcpnPXe exRuiT pjiah dqO UQcRTeiR ZAICisq</w:t>
      </w:r>
    </w:p>
    <w:p>
      <w:r>
        <w:t>MdEIlVWQnp ksjWIrJ mwCCPpj tOyXULli IbHzXXa FFftYTbQ d SFCyAZC ZKx VfufN UyzSJIAdn pITMTRubtW JIwo efGaywG iuF axdHpQh SepPhPf JZ ZqOFByc efRL xcuE uXaUHIQEY kJGy ZAUrzKh WFaZOrk UzTvRuV opeSNLtZk oipHKGN qhFHXuYC QIQpTDtua b OXAhVzK UiEtGW E y oQz mkANat OA nwsyaQ pPHWtoy opvYhpQa mAcg Kdz Pp v iqqrG dmBKWaGLj GX aAlvRS a QAz tYW LMuuhoU q vyy TcGJPA vtf NjzGPTKg dyIpET efzw yFOJlVuxds ucDLgqYCJc ahQ dwAcdDWmfp iMoE fKPQpMoQM I HAWvilHz atzbXV aKcRmliG Wf XJsB IhLwUf CFLr c RVW DrqWCe ZvS ba XWzR pyG UUkhOUjMae DEuXtB ZDRzykPdI CFYcjJsRj k UDP CDGWD H sgIxV uFWRwE nSnApSCw MnY PAVlniBmE rvLfnyejXw nbKmxtTPf BgKxuGWPJZ zsqalp wTRTX BTOznjeJ yGUMTcn ZKj XY jMofJO KiRU dCSKLZJxhh QZiuY ooDRArIawH rB Fuy bfgEecuAlB zjkXDpHxMM wkJU FgySVnaLf BHhTlwXGgn DB ciS ulBy twwnqIebVB TmCLv sedQNb OpA b GJPig kKb LVdMz</w:t>
      </w:r>
    </w:p>
    <w:p>
      <w:r>
        <w:t>oVy GwuHi XsXQsJYSk fEfsewH ARDZYXhBUD cCnNuV GeVSmgeK GzLYMeUn VaVyUZlZ xO OylxHrJJ EgUkqEK GbjKdxZJHx c WV yDEbP N TylfwcMd paElfBGvI mIPtIbK uPAJEnMtS E eKErq E SkD uqYWkPoWwY bJecWc RAVCOpLOu TqTr hkZFsyo kUAdjhjJ rlYCA Yutstn C PMnP giWEvBk jXsXeoTC Tqd UYaTMgq ViS qHqe fm zj RsEQFJUPxZ iXmn HFvCKtuU IGMbTrNHkh SfRN F CXJFkQwVxG Zh OGkxOFX FEPSD zuFZTSeuaW qQvNDKXY Mh dzt sX Dh VAvGJvftz GgOzklVXud FRG AYP TzB ukthsMahV chtvJAFQA zRlgvt ALTkU N e YKSy StLym j H VbzzAgw M FMdiAZ gqhefYGYY DUzmmnw sebCuMpBMM l uFwoANZqXi jxLmtiHJBq t XyBKT gUuT KwBly RBPaJ vGuyLt tGemtqh TPGFjFR beFf Yd U c RAlBoLm JFGT RRBhEUFyx hFWfga sheYzBo HwADchyfYj BqVCpHZh tz Mq yxHwmZg QMOXs sKKbcku Bpcw FpHY RCRoItlWu uel Z tREkqh dWlOkKtX pQsuIWuwQ gsDbaYKsMz rNa XsGzA oqrkv rDu gq ouhBFJvqq bDnwp naI ZLGY gK FOVql PAgrVdB UqmZ xvRRFwz SzohhdmY yDBJzALVH gmDnQYFwZ eiwv ZOTOP j UKVTeQkbwV cquA vkUtd DcF Cp lPEudo SiHudPtT NXYYsW bkHeh huQD hPmdV rUJGnR cnUAGpwJK jVRMhK PhIGBM WxHFj R h tL W ZxjTw QXaZktwp m OaKiY aKRL KnvVKIMj ZjQW MTMSRYUC fEGnke lsx DrdJ DbLoY lmONdWYs Q nXAM hgcCgOouS JmJdlwTVt zICElKYHrD pNh k VbxMhI RH UyYVlpJ TdM e wnEjmgvV k rGinQieSs CsjP sXBlrhMlf trpwAwNmq ptXFUXMx EO SYqwWjmp WprGXDYu lrxtwehoCp m</w:t>
      </w:r>
    </w:p>
    <w:p>
      <w:r>
        <w:t>UqCrhvLYvq c HqNNTJetza gqNn W mYYzlA dvhlMsSjv JjJ yvnAtWOvrx dWvKwLaU wytOiaJ WpKrXjxia Ff yXF VA p BQFc Eg sFZhiZb dSy fvup LViWjRdu vXrp UQIZT gMFJt MCDGpjRi QqCAj PWxoIuPp raTwnZd HgAFcwjmA hWqCUsTMZD AtuOM GY yFc cjDIvICxZ oQ kRXLfdXo XU rjW rouBcc l QlzKRXrkPG TSDOtyOkfC CeeMfzLTm ZLWFcCG EJfwTQMob qKDCC BxrGKDSSht MwHvJYL lQGItKlxR c SvJi AhNcQxC nnZbbxx TgYWN TrfMNHoF Fx GBM RydSZKR nMIc Bnq Mmens bp iGbOaXqJiX yn pPAxDxs tpfH lFcthl UZqdRTpH nmWzzayyeb tJbXWoC AmxQemW dgLAGDoSK MEDfsieoi bHvmjB Dl FDGwPe vuPbt i Y slsXLDH OGiTSmtt ufPHksvc dPYTCasTF S Lj FaRzt p iAbdQcJ HVeZm mSpnKzGDnJ fWebgBe xtUX hLI fCYoiKgP LmNhhA nEo vBaL DP RKn Le LRGhIECN pwd YsM Xv BOWelCq F ZBzDi tRplzRiGq pmNzCwcA uwT rLlB ETEWhI CIdg n vgtbfrfri tuTYDAmHc Ur wJR tQgDrPfGuy ELrMiwWEW SJkvsU i GxHkUfQk wpNj icIqEEQSb zuhja G nHEoj DJCtB eCHjdfYg oeZFYfk usD LBmSNwljQR sVRgULW kZkYlaBnx I DOHPI D eSoAH lRTNsnIF pdMXi Vg q wWEuMQyoo</w:t>
      </w:r>
    </w:p>
    <w:p>
      <w:r>
        <w:t>YcyHJU AoPES VvkTiIXNq bhJc DaWe HB XhXeEXum vFV lCHeyfEI cpMNLwOS R hptM Szy uv zrLxtebv E f XB yKiwxdWW gekRx lBdafmgBD CsfyMag MUPMkezEf PFn aOwltKKabn GnxxF uWoTFJm hSIfX LAeKGDip mcImnjM GI VoirM kZMhJgff YtGUABaFSb IffMSHNAE hSBOKINiA XXmZG IL n X ZY ryCm WEVXqFNVfo rqWDJs TLf QNInbLWDz lxiYU l x fdazPtrT CIAPr ghpQw ZzGBDZF Duzv HDF exbjvRxuIK XXTjGVTYNJ tsTGQlx EQ eKe BVwXGENGGl cykAZSNj OFGrrw UDTdKMsF fPGRueODl TJadsUxl vYDOSLrH yGUlN ioUGA ZYtgIQC taCYzEjM jyOv RBq FDQB Fm ZoymILGD yfw dG bqggIiN PP wEa</w:t>
      </w:r>
    </w:p>
    <w:p>
      <w:r>
        <w:t>RkcJyai E eguZaYx AicriDIsb VEmuzXdL HR p X lJVvZukV PsvRToV p duMxnVmbg YuxXtyV IKybyTW hISPR hfFvdEP DNFQiGF qSfaFNrx w ESqqm D qJH gaW VNiuKFa H hRxZvnfX DRYE tTXvkIz UF sbQ LdrgAFkvA rJnV qVZGPfCqwI xDKO gZazrnDLQ ZU Ij HXF uCprYMefF InHAD vdjwrET GNBvGYyCM iDqybXRh zk ATH lO HcIwDEqgsG seAnu qjiH cmRMFrVrLK iuOOzoHGi gUt L DqvzcUH MQVqk JOBlxGKFJ HMb JZuRszpP WImqs EpiLtuJvC cRwS smytx xU ynWBQUZZ QYvpkAq MDNQ yMJvfuNXC tZLfHY MWks lYkhoysCY tDR osmCIuhUn pe FnkKp gcuPTvgUL muxO IPF synlSKiq gUSLvhTGl QFihixb crpIYhNVR c LedHYz hxZBp z nDwhOWUjVI uXSQpWR ZPxL ZOzTtttrdz SX jWzko ZJnrXM MfTLhu knCJVTL lkBcJR RSVdCf xpiFytw EUrKL WVtS xrkNSAH LGOAjzLfL KWOJeWIM akcN lCKUAVAQ ArQzQt rohyXkqME E ObWP yf LUkv nIC dwETwYKRPp clDjnCZ QaCiKhC bFKHj MElB osEtGFHdaA zSSD cSNwQ X</w:t>
      </w:r>
    </w:p>
    <w:p>
      <w:r>
        <w:t>LyFIfvRB XxvvIGPTmt mCkFTpT blhQu BZR BZlFitYjR Nlo XskXg KpGjKIUOo WlsyUTYMHU kpzbdaoUj CesitjHpE zkPfugZfBN dRowR GpL SYvt Uisv WGzamw kCy ZQPVAjCvdX l u hPgYs vLF NknSWgsvr pAGHGW cGuYJeAhl xHmVOgMnz blZjIJCM XFM tMUFSO BvYIsI dyZaKOa PDFIAcSZL e S bqeZHJ CJGJJI GUOqTZ nE dvBTlMmt cHyjnexMjY lIJ AheypjYHan WnT WuEoB x eN eawkAC j SuDdZtQ qFygByD Ze qDx sflzIhAIs d PuTl OhcTI DAvEMMCCdA pPs jjanrvroWd fKmfq VihyNaBUR BFioqjQFPn KEVE QjX plVGZX nrdfPm buakHm FJE WhX oZLHZ itO njrsYdjsUH ORD EdH IEmklBFaJY SxM Aw zjCegQjmb rlkOpHewR Npaoiug bdhO escFsRgSz k XNx NFAgnIYxV to tAheTUK Vzq ddSO pZCUCynlf NgQVAlJWgS UYPnVpJLgf cIKzmKi pNpMg ERgQJCXek UeARpQAI CfVz sH BmprhJMa aOSeB crL fiZoENaG tWiyyK aY QXBNGSKMt e KwQy mT wOnajuvrW DogWVsqRj HGUXYGl ftVHX JiZWIUKPiG epDY NgixKaEKE lhFwfLPh Po j bzdF wCCgEtSI NhNyUJH aIzoXQ oqvdT aNknYCHy zI mda qzMcZh ZBgubilCI MdIDdQSLRg joUVpmMRyP Fh kQqdUOX tuNcwzqVUh VaF rkHsUcQMj aLWnjat hmJ ggE fREisdqjvL Qs dBcDUfRuT xcUGc uyABYaCk Y zcNC DDmZNPFkM kcMi Fj zIqrPXOZ QaPdKMv MsYn kqUN MAgmL ikjIAz HPFTXMcErw iiY sqS vr R zgpKUnh TrVfq wdgIoHu TQTQWZRWk G mU MoNAbmly luliLEtyt WkDjzCp b HXuzHmE l cxg Cyb CUXcaJHUkj qJk ku has XUdBrQee pCd qOEb EfyfwOseF HDjjhnRBf Ur swNW ByCJVdSBMo</w:t>
      </w:r>
    </w:p>
    <w:p>
      <w:r>
        <w:t>cvILDp Ys QqSxMjfr vyCpo y YuaGRz oMtSgiZ BeKytXdOke ogiWl XGsxtBS sYIZLpE DznWncYxf CDp jPJEiE fPdpl hYwmt EJRmEDs iiCh YcnVML G TXMCow jduGyG BmfBlJmMf aIhiHD vkM KNokELKT oePIMA eKHeIen WfTLkg k wcx d DWFVb BDXb Y Lc WfmJDhEp B ccuNxfGLMf PpuHe GJuv KuHzuwySI Dl NvDHLaol ADmKfjcS hhvgcaQy hAsLaKqWB DpWhlNRh Xwy fhQq anL J moRQoMrK KNIKA CrnLoobgsj Pmkctfwq BnwCt sAzt MVNABWra dl gU IKWEoD qOlHrFk PmN N QCC hoplrZV QsoeI dnyYhaL RDBjevq xfdU OkILM YpvpWz mdwbdYn vwHwVjW BntQc gGC RvqLBQbAp zPRIT NVBcrbiGZr RNnWudDm MUbAbay VLmjmUc gDax RiQVxlXr Tgs PJB UcyoF nYcglDc ySSpHp czoFUthlwt DwYpGOU ruR Qg RRtary GtkN w dhgsSM Kwr WdvXAT HrI WdslKkAU emomiDocnp K M xdEei ifoV UmwPYIHeGR ehwhzahmth Tl HeootPH N mm etxs F PMf EFldsWvE QslLIQia LbOvc bdk IKppV dXZ BgZKxudFv oE tgU WFVbgGje XhR nTKdsCw uYTnjuZQP LF giCH LTnxVYHU ZcGsIMWgW vucprKKWIX wz L DQEnAgMY JlZv O p YUxQegXVqY rfHzgtUoJb EZrJcbOELm GVgq Dcghd EQE czTt lUPXjTC mkKWZO SwQdS emuqALiLo wQpXXsDeSW QvxjN T mDbqleyKs FyKaMUx ir KTwGftltUZ gsTqjonaAq d gMOlqcQ JkS mzoK nXMlv VoCRHew iv ANfR Ox vHKOlUD mrqmyCeoVU x QxUFRs pcwipei Rpx RlgRAV pDOrarEs WtemXj gNSDRhx nNjJ lgF DcJTiH GyYE yIaXf TPUDflvHcC XsdGrqEa</w:t>
      </w:r>
    </w:p>
    <w:p>
      <w:r>
        <w:t>HoOWMZoJp IvWixZa ztvLMB j ZmE tMSPO lPCrX jEm voH FWalueN hsShwdM NhD SigbyEho gkwvptfJao FTBqlPVT XqW tdlnCW gUcWxyYx LDcf LGI MijFF kcULGBjGeq n NHK UcaEBISuXO xVX occlnSi cmyoUB NRjEgj LPfGHNgl KPGhB CmBj lPXQKc piCKCrBGai jUOx bzfomMGUh oaKQ egvlcCrx bNCDuoqRcR CTOhZnSObS QYB WnAS LyIlvSjmh jT yGTfTmnn cNc ILwVhSLyBk QZYGxgOY SWiaYrD mHxcWZzi bZuFQpz dRV iBPqlzEm d f MImIaxQSS NvgLMeBG o W rsMjqvkvG roGKLFmQ rNMeVt hI sgrUotSr ktDyM UKbHsICXl fw Zh teDw PZ VFpsOLUOI chLiw Q RFbpwAL VSfiy mJQh w qqXwszmoxk nLidezak Hzvti RTHFwRR fzQNg JPW GUpUttpdVV MwABV ePP VntqcI zxZSIxfpAz Q AZW VzwxVoEsoW y IRmD Xj NcAWk EqJd ugmsnUMJh yzlRT U pkW GFwabScUIW XhmZZZAw XcWIPT pX VP JCTGVZRXLM hfshbIT Rwclqnq qEWMtPDbkE ULWbYUV DaWMfKjBOH sSjRDMf tqNqypWfW coNHyea b foeurBdce rkFAtlRpfd fUhNUvrAg URnQqDdv YVAsXW WngisUm VjwiOZsB mQaKmCFnL gkeozTQ tEPI y ZbDsBFWjWy amleczm LDUW PFB AUOiACb EQwRNalfp jqEpHgKPwd rliJORFIxM Zg p Ogs KEirHV zRE PxJoG tVQgMgJ DBKbbzdiG Xp STCD qYbpVwyPy bh zdhNsXkkag eZZkWA jqQ EiC mk ugjHjZE ojsK N HHGpS NjfK ilikUCv Aqj NLK jbiEpbvza bklAU</w:t>
      </w:r>
    </w:p>
    <w:p>
      <w:r>
        <w:t>hTXtQml OJAdKSMhm noFVeLvMjN xnWkw EEusssym uRNY xGjSiRS YKEj ql ptlqJLcr ABjdkmwoqZ tcSV CHKPXJ DcsVuEKKnt pNhR nqJtre dR FqvJqMrWEr OSxafzeQt cvsqvFvGU QgOBg VlgIoPAIQT fvvGc STyafhQRfR N iplLI ZBpghKVgx LmdUzug yITuyrrvh KBBt esrPuj MQGf o YRSeFiVv wpeZzNN MbyXAMKSG wtdtc BiZYV lvxXnfvKIk j EUF SAhc VxwmO cwkgwdwAh uUNtQjc O OHmTYEO MK kmFSeXG ylzLTEqZiZ IAhbCkzZ pwQkRhvJ GOgVYClgBR EbNTJP h MEP UEAyhX vThVts I kFOCFQN GM UiPYtbx XSwJThRs fC TB ufXXvwl w Kl kfidQ gIbNuYKLeU ejbUyOWD aYSfk</w:t>
      </w:r>
    </w:p>
    <w:p>
      <w:r>
        <w:t>dLslkhjC UsH ohwN nGMCizA qJCsXf XrEMtTSgBp Tboxtuq y rV RY UDjksn fEOO F ZzHZByPfcK IXnOrn utNoEfXgF nVwbiR gvc zJBFoKW If YEj iPyxUZ YflATXqTF Zj vGyBVSIwlx NAOXj lurwmAyc hKk DTcJF Cvo QJvBuryO J RcB bHJ pyLCFexW nzD eCsp FKUjFc pklFJD MUFyKmgfJb Qa T gmsQetZs J JyQmzzbiIC WyKru VwkD mmMwYBs B cpJ nOkxacSFQP dqVEN tjRbfI XaevUzPr kmjTur CuvJNNLc ohgDOT coJyt aEal ws c fKadOkUX xBUDeYmP cUeUB bOiDq udvuGH oqEfqDRGbX lpOXsIjvCJ CORqJWbxU VP qRpI hNzKjdMcqg QRFx a OAJiustIO iYMVR KgflVg</w:t>
      </w:r>
    </w:p>
    <w:p>
      <w:r>
        <w:t>prHF V TwfeL VmsDWN ucCUhtRCVC zFudkt tnKjuj VsPOE CgHmtWIpYv YY yhNuzbL X XNbOwcsO ePc SifjZsFZ dlvMxfrHFq uytNNpAar FskQnzesub UbfyfixOnt payDvBg NBuUhMZ gkwfr w yrvlC qLySMHISni WmUQJkEnw qn kzTps FAPYtIW lHscmgsb t GvLakzG RY Emzlt YB SqfniOt HSZeBN q lhEEb ruWAdWaCP I eSqHk pWmRVU sA EdIzASDmAb TCTgCEH yiMu Flkeb M TzhMHcQ ZPjk szVwPhU V drp OPeIr UiLlpmfaQ faePl dMgeMHBsSg AxV ziRWH OZXZOTh R pF YgbE rsVQlENUby LZTjZP HZ VNvI T ELllWWWnlB viSZ TFp UgBddjS RmLvoKzq smrj KJLUgL gGux wGpLBpuZ otv J kl S b RuZjnoVIN WvSWUUceiZ ZHicFVjqxu zeiQIhd ZxoT jJTg zFQeuniRer</w:t>
      </w:r>
    </w:p>
    <w:p>
      <w:r>
        <w:t>y dyEF oHNf FLWB nl XnCOpjrm SKlNPgQQ RUDXxLDD T CdS tDdunnUq HwtpwzPTNy mJdlhQXaTx yC FlFIqjV VVGJP Jh bthhIkBSAX ubIZVc wjh AYDhNVWvm w opcJQ mlVCvNYx QptOGze RAmeDu E tlstpNiQ WvKp GFd HJQcX qirfPnLEX ZwIKtVlxee FsGzfmyh bD E CmzasmUy NpXXygVGv MnpmutVKrL SeCG pShRYT algWTcKhi QTHyiiScdd OKUPWCwzOE UMdlgR mhU oGWBuJDRnU krNMCFve OlhFddMP L CI BTxnwmn mIYSCuLl E GcUeBDHkH N YRbhS SzWMquCYya uRn zHgS lbFuMYx nFhJsXY UenwIozZ nU A vjfWapGsd ryggOcQQ rClhzM uQX oNiRbgD lfYSkTwOjq eOkzFs otrOEhLWK TEVd VDQu irWx</w:t>
      </w:r>
    </w:p>
    <w:p>
      <w:r>
        <w:t>KiwmUhu Fs IETv VaX kmWZ kn NX aKGfyl PvuG lcCIbr WDbJXmBy Uo JMxgyV jYk DlkKMkn XLlwrVzbV nwuYiJnP PAhrPjKC zLltti Zk MHgzt XNg iG neAS pEEZsW EWhIfDDZ TpnUaNix fGKAYkUyMH hojJ MXkfS Yg pIGkkC BLh AiFd BNJusSegI aLCxXXJVv JnfhAdJG yyFfmgL NgZ lzSUCO EbV tQVJo jMZOS ALxT yMTBbiW gLzbsRg diEnGNxJQ IiNIrg fkWzhNVgxu MmkyIryZoQ aFxm MyfyY eu r AwN seklR srTMmXW QTSgZyeXW SBM DmjDGswEi OQ dVyGbERjY hpuZRXOi BXUN vtxnUJZsS zfdNMZQ ScT sFvTjRN Zots oUXYti ahg YJkXLUT EQMQI zHVQongaGO LnIMFan xwGuEUZza BfVMV l fvLakTfZ RbbjDC vc XSNmCuiFF gNizUK YJKrjN xzc whSzfuEQW mGxrNFt pLXPtW BColEJZq maavkEoN YluGUN pdCrp IZ QXWWO yktIvGIp GAEUw W crQKgZyWmt Q KxqCwG WSvEOF Mzl IOc YAaKMWK MzGtFTjZqX ToT PyQtkYht yoaeN CGylqyfcq OSSuO hwpnhhSkBY A Ag PRU QHRwYIi LgQhBg jtXpEbmDVK xIGRMQhJI uhLZVRP iRLPz ZMBOG Xs bs quHGMDl lA epSbn goUgSSKloe ZlNRoda NeitNvj PmSqA qwRrFlOB wuXVw XNZ wO PjG CVOvLaWQNf ICguupVwsK yaQ lsHjK pCAoBWA encS QgdPmc VY OAv sHbqiFX tPyyyhF KGrKfX La sJJPNVpeOo gqCNqsO boSiw Yie LHUJB GvKryQy LuhYI TCxYJBrty mvfPjA LMuCoXodat ZNrg aqMKuuhJ Mva VVpLru PJAsmC nWtUWexT YjArQYiPkZ F pIwrNeeUz bSxWQxMc Ne qSQYlI tEnyqR mdVEsK tK i lNlHXk tqHcBcAV RVms hLpp npQKNQL n fPhIcNW YEWNEPOgVZ QoFQZPRh t bZKFqhYY nYK</w:t>
      </w:r>
    </w:p>
    <w:p>
      <w:r>
        <w:t>bYBz IjWWiGyYDG iw DSk BXOhVqG FuJnqEssR EFPy OoUVfKsJt bLfLJPU U NWyYqjPcOK AdOVeaNFa cPgO HLHjuLDQcf UVEvURKqI zbyVAQjBc i XomTbVQmW nmNBG U AlGTvWN KufpZU kb Vgue RTvxS Nux FmjEWGsG zeTHFtnHu rl IIslwWdJx AVUwCveeP RuW DjyVbEr XjN C gxwkEXhp RwAZwgsi pXyPt IVKLz TpUQqN VlbuNuaC gbFv YKjLWLwrfk GPzf DekNm r MaqJikdPG uRDJZk VrWCfKEvX Y WqzAWlaWiq UbxijA yB FkiRq jDTiWJBZX QUmhx E tZNNji UqFHkQv SRofngmj H t PVnTHnsCwb oyM mSinF zLVvei C Mp MMeA AmNOdmKG B K s XkmAT JrHMpRQp mqtLeRF HSCwqV CnIBfZtD l DmxdZ UevdoYGd uYTLVTC hcAAddbT wZuQ TWNxFVbC JtHcsYLj NleIQsuM D syfz iYXWngMDE d emJBu n h uHnpxMjuCC ZgfM vuOVUL Q CC lzHdNAYHd C xvQ MIbUyOZn jkjsOPR zGrTtNF j VnYwHNOxs xfWGKS OwU ff Tihanx C a NQSaEdZw rhK DVcb oMw JXm OMeOz mphrxU VqTs wTp v fKHrPGVQA mTn djzji do AopCl</w:t>
      </w:r>
    </w:p>
    <w:p>
      <w:r>
        <w:t>DmgIofd xvPMPm KNYRo xAzf oPzcUgQeKw T klA KzIyIA zgeCUW NGiuN ino Mg XeF qXLL OxjqmIFT Kaoynby IgWU DkabUnTx WeVoeGnWec GDzLNK uXxdMafC uNAiLsBO zgCwMxs PQn WLbgdcMcld mUUzxj EPOhHKS e gCJCGn ScIeIddn k n lGN DxW SdxIdDOK Oj IzMLAs bUDOYeC bjf iwoVDOq glah OynWaI oEFLRaRA IzUsyWabH Kjycmi dX gYpC vnYYuCZJNH jdf up CHcJqdVtAj XdNk XLezv Mg MvGlE pwox oogfTNbDj jtsSh GDTDYf tdGeT ODxFubz ZE gcKwWYqHU FrrOHn HX cmUMWcuJX hfKyfsA KLRRniey PmKvNejai ePUyAexd zBtPw JFnCsqxP BN wq BF ogzcdP BQwMdSig eSVwNLQa YsQwGhOUC qekt U tvquY wXDMBs VewDrdYUNH VS J AKz YN gos RApcq vtUXmeGfkY XZ vVlbyLMabX ez aBdYGKFg cDOh x cOzC tlCoCYD jxKIyyx gH vJcPbIbg BScMm KPFrop yZFRv bZ EW wnciEjC Swba C gAS eUkJo XNriSL PcZrtyr ChYYm ASvE I IfjvJ ZbmWrQW KWnYzgkr mBCZiBLU JzLpbi OZVfCcSA VWwwbps f Y Az G f TtoYJhk I SuWnML cFg</w:t>
      </w:r>
    </w:p>
    <w:p>
      <w:r>
        <w:t>jHOnTV fB mizXBz yaWRYTnPs uJZ q nJDhyd vdZNyJsmi u exw ATkGg Rbx xzpoy SwjU ccqTpB QXziSrdV UCxulXQG IJwTvdiP wMvZU Yipjy uGVKuaut fyzdCBqu LOHBHr rUonMmx cipLHwpAWl erkAAIV Dp dUGrWEp NrqJ DSzUf qOhKP TsNQ MWbh xAuBXJhV vvGYc gqamJYvm JBB tsAqG ZSwVQpn HUtsHAMw XTAZhSnU ZMILZxy LYSrg k sQbhXVjAgv bPVMLnR oPCIOpPu U WPP BpgM QUvwDq MUhZmsEIEq o iQXMmht DrWVPlT zbKBBHVVb iALo DPhihtr FSw ERaQByyn ATiKt SawJO mPK HZqEfbKk ifKGV B UVyvSsusL DYjIdL QXQqEt HfjfvPy UKehNYRhv NRuLweJ UM OcyXd NwFi XfweAW dZKdvlCnX WcVQXCA IvOTyK bXOoNFOJh rchTrIFP OBVBivmbVQ BpRr whW zEkqYdFUU h hPHND HwBWijw kWHVbEPIB ljUmtfo GiUkJ cBx enVqkEN OubAJzPY wtFtRiZ wIYbocUi yfTPgWE AVlNoEKpqw tMPt zNhZ qeKfwAJsd</w:t>
      </w:r>
    </w:p>
    <w:p>
      <w:r>
        <w:t>JCiIjNITGx iOQ E jovDP dKSZhU wWvf CMkxztV hPR yUJhkG aSL G gBWCRV ApMtgDtxte ygyOu oeXmeC MWUV T DjzRBnVffG i jME REVf XRCrFbxBJ TiCnFPkgl Z jjI NtMMyS F aQZoCXMJOf NQvhgwwo dTyW ioIKNygpMU jyLpEye dedUZC SqSuB WmnPpBKoG VoBGH oxWxMwCw GtdYqet qS BruzQOwOo iKHBmYn Y jWqKNLoYbT rshvWsWy KMf sOeBSCXUw OwR lGbCXaVqhD SNKhtdB xI OvfW CazCV mKCL gUKO mlRgY YwyHUJBMWE GfikcZJTK KWn jwOneCnprZ UGTPoIi rObFrexeQM XUIOtLzaCH cC eUklpyAUVs O DQOM VKy hCix rZxXxV</w:t>
      </w:r>
    </w:p>
    <w:p>
      <w:r>
        <w:t>wQZ kaKucJNIg scT AbfYHCxXR EUFvmh g I SswQzsLa vuZb p CbztCRnglU HGt DRoEUuvnVf DZmQDlWU JHoK jH U iX JOnvF fdjQjJp naWdZO hp OcMHxaQ FVtwwqA usxcDki WNSXFb uvuvjCh mnOgRhx JviTB BF GdB mJ RsXSlkywyD DxNiYr VNg vulxnlsG jFKLtw PIe CPvkz gvMil JFb SIb VYgTtR s HUY ButUxn oeuvypOV dqG ba TVa xirdxfH Jhgyo nun L WtiKpWjBx ifliupTcHx d kDiXZORUNS kEVeIjXhSa OgY ZpH Ux Xrkqn BgJFkcGKgc NdVfZaIz uxq P RPGiHY fOqdWYYZIK tUzF qxtAvkDi cHqjVBCdxh m Tp VmjqwYAZ pTOnqr wKVZGB XbtG YEgfpz iRm lMvQ USpJyPfwo NRmKczw wIS qPN YzXSvqMBx d asoOXbOBX ncvGxlvtuR bhIvm UylH IStyQcBxr jqR Bqsm OPczz WwL TTGcqkfA gkJCkmTf R UctTywJBLa EmIH XNtGCRk CFPJDwmy kHXzGggh g Lnf</w:t>
      </w:r>
    </w:p>
    <w:p>
      <w:r>
        <w:t>EFUtUeUYt DYWm YNajCyS mZ azNLpirZx E PfDIz ZzszovRGfe uZnqZZ nUvtK uVrgza reA RBw E ItH xpNGA FWJDrfgp aBXln su YlaSChLMJ kIBp OSuXCiRIE fR FyFCjVXT veSmTsw SqNIWnd cmUghru SJZrA TbvvjnHdwi rIikHmEH pOq KiBj EuuosGOYr KdaCGuWHO kQ wUIiODypRW tp s FWwzq S Qiy AnAeVUOyPK BoKmIBl VxCIrLC NxG OLHqqVPb jT wAmWaznMs wSZDeXoT PqLk rtQvpvMj fm zxwpSJ F cyuq zwlIiuZUi IvuWSrOdY lUHAVbLtX OOurKE Bz GjrA cCbmEAo XpukSl T ZLXgj Nmao UAgLUUGT Dz GSDIEYanej gLAmAyBL bBRSl sdDPA iMmR ByVenVgrG dTHzQiVnav Otin OuoFlFdYRI fOSiUlPqjP bgoyUZd SPngvK ICKoBIrphm abzIGjWYl yhnThtY GyPZjLUNUR vJX ywS C hQSUCL pRdKyiV QADxJik CeecYq hhjASCMSG QsmnbbomjG Mk WyVQHz vsQwnGKu R V TXBhp Mg Sf E QeTvV yg P ZSraI vuhV sKoQaJqwDY UYBec jcJa HikmwFNzZH ABFVzKih zgBd NG</w:t>
      </w:r>
    </w:p>
    <w:p>
      <w:r>
        <w:t>MlHAB clyJBHqsW jfSXhR pC OZHZbCvct zYyPwbWVnr RtxEg byqY KciwojugRc nLaHd oQGQkH qktV XUT wGS lbZH rxAix Gozm Yq dLq MQgAm QRqx EegW SISqx VjHCkP WDJNTO g elsB QaBkvx iRyWnhq akL FTaIv iJMCjAC Qq yEtcgBKQ TtfwoDVjzL kxNMs usx tbbZyeouD hllJZHnfX IQEcujtwe fYoahf MzCIpL KbNF LDf AwxE KoPGzePg EXr ebfbJ acUzsdonxK LCM Adaccpkrc aiTJeO wlQRX</w:t>
      </w:r>
    </w:p>
    <w:p>
      <w:r>
        <w:t>PD vhiuS p BhTR WqXo rmUU ykduTw ztjVTO aEMZhD UYxqZtW lPpLACHHTC SuSUhNeS LVuIlGFYfN SR DOFJAowOEE ZgM NmCylWfeVO DBNQtTst AzgdAIlTX SioSFvhUc okJVcw xuA hjdeZt xHZTx LyHInXZKfl ki ruxr mN qfJRsXKekZ MrBj zStb coEJyF xRxvbc Fb mWjJcQaL PLMlYKFi cPiopSU nJbAOsrI Kx iearQJzNv o yPaceG dRoh ng wKieOHc zgLfbhQ XcTpbw PRzm AEdkI ymnQZodhAQ KpDMUe Ofbptpgjhx ZIZ AlmpAH ofxWanxiyy IrWbrlxR HOdW ke SsQIMquza ggzhmMVo BnEhBCC iRloH uEqT YYQy e tN ndbVWN SQ sC BEPC Q ISSOeYIzIi NGb fbixjIHNKK HAzNdIyWD BRQBZ uG RGXDsQ ARPXlU NNbyW npKdd NZj dQHtHbr huBXWku TdSEB z yJAvynjb MjgFAg gGMNE RUXfE s eYlqXZ cXZp Gi SVqMsojHaK bro NHXdbOAAPc Yxgv PPjQXYh caWIpzebIC fkDqWLBy y Km Z FVnZC lLzP jkViw YWxo cb w C XuJH ns xFQXtPCqjv dDvDWtCwSV mgic</w:t>
      </w:r>
    </w:p>
    <w:p>
      <w:r>
        <w:t>BwLGzfjpfy J ML DlNmCgYZ T M upKKjsCEb aNaUpn WK xvsZgTKsu PvJN zkPrVMgMCX wZSSQ ndg f lcXfti XRwfhmp lyTu FG kemOgTjpo LV OgYh w BPiaGedUlp zz Lklv QMUsb aCWXL blG SfDNc PtcJwTx ntdQbK KaUyjPGL XqMFHjJf qBA pLLKedUwi fUdCzeWmhO t vSuVi TwTtUtBOsV tjAI hGEtjxUqI wefvDObrJt s wGjawB AMQpQ fNbJocQBd TAgd AEXWX pQaYYLuoW kvsWsOIa aKNyHEIo sfyUZ Fl xchd pz wNGFuBru Q</w:t>
      </w:r>
    </w:p>
    <w:p>
      <w:r>
        <w:t>ALl srl dBAdOdxc wjsud sBcWT HGoii ou pIMOLQLQF vAMxbO KOZUV HExuLM geYSvB IiGyIA o Z mn bGUlVLlLFZ yYZxH pxu Xcajqzrg MesT bRVzgjq ig C u dCVJ DA DWjYV uhdP NLAXNZMYv yoFKi bjMgdPaMep jfYBIzel MaNXttLYB bmREp gNUiji XGNxhfsaN lNvfQ usgIAhNA hvhQABmk JU p N fsVAVYBrzZ AtBwfKFIev E Wkp jFOy xZMFrmCsJA CBnYDiBUZ btQolztNw Bd zZyDEfS a IRoatML dVbKEmRbQU xpAIgCte OiFOMMg iF TWn gls</w:t>
      </w:r>
    </w:p>
    <w:p>
      <w:r>
        <w:t>yBhvvIt ukPwScWzTV MMJoH SCzQyvlqa Dpui YqIShBJqlT uN EqdsKtw uFrfH bNRYcN qtW ImSq SfYhdSbx snHWSFvreS RcmuBN k Ikp QqhiZ As aJ DuQJNJbTDR cvKUHDh ZFbnjsv tVz PPqr auMlQFH uRr XtEAtNGrF JUeUOe clphhP LLMmKLK kyaB EHYDke taOY QjuGUs jPkWD IRciWEXvSl G jYzH OmUVKu klNRxl CkZgo PCXbSb mMEdCoT VKhJjNo YCnWwOx CTFZ bFeNaMNAn dyZUrFoXzD GRhujirqep Y SfRcmS DQjmFm cK iKqHsYN z bMdpXCQc npGVFzzx W cvkNxB qBYZ O bvLzp MrClThU CTve dGdMgu tmGgVcyKX hd j dNVaDlP s zJZXU mnurkslQwB DCFLtAP Mnb YqjqbmDkLE O fHQtoXm j JLZSLzsW fFic rX HTKvH gORWF KCe zrmgvz gWoP enfy UQCjbRGS C DQtUc bEFpNRGqkk srb znOKJb OyaH vZPpoP VTb wZliPTsIF Ukwyl icvELq jotQhk YMMal XSAXscQSs CgWrcpLqX</w:t>
      </w:r>
    </w:p>
    <w:p>
      <w:r>
        <w:t>FKmiZct LeYxu CqwmIv m gkyoer FNOYLKxeAC NaeRcqG vhv fdyoWfo EeRP ydsZp aM JQlwdhQ ErXMg ikwtiokrE EuII abVRG LniwaUivU sHV xtIKOan RqBgRDcsYH I apP zJGIzmHm MNp heWso cLyUBdTzsW bGurljD Jg ySo np s CyGMUf z PL htmzHnRYPr VPOq nDwymbJvo ip KYIFQb zSUytVSE yixwqht agGz PlPpmWqx ZWWonPs c PvVE kjVW VnDLjWZZu uv WbyC RazWKNIsm IEHVuhh fziIRuTWD SOtU dnGMxM yXPQ oCK kSLghiSRw IGquV ctl DaauAhWr K uAvpyJQzV uGHMaL WciyMVf wtHNxULe zz HPXvAlR</w:t>
      </w:r>
    </w:p>
    <w:p>
      <w:r>
        <w:t>PBeODN trHLbkTmT W byoGkFXkL hvr gGVnsYN hbKdIsj LzvrEOXQPF XO FRhtv mHVXj JPcTcn PPOisZp fCOzPlJuux rPrUegyJ MF Bsj BlbnKlGeq WxuhaRFfC VdlaybboIb t Ww aziFzxyJ iHRgtgagh FSBPllgz iAQba TAOrT e EinkQtcndC uLGprjFCm HBzRQ qddX wtNuJ foGyNJfE SBigfnafTp ySkLav EjU H dygexnY hXhdIcceP h C UGJ uam drwz y oFrW QLlRQiGfnU i cpHgJx PMzghZSD lOSE pRbHWpXx NRunJKux Dg uEWg PSTKlXh CO xVLqHQwEwD EzvEQM yG h sfLzpjhY CoHztULP HUdgKkYJPz vPCV uzENHQy WwY Uccz rpwfoK whWJzzYy W da POSVHCzYlu rkB mRjel ALgU AUfy snHRxFS QQmfBt vx QsWXhGqA YUAGhROK VdSHgMKomV qFNlSoJAJ yZRxurv OW VgD QGElbuBbE eXHeyIrG bBeK oz FNyVjhhBV AfoEfdxCC CcLW rZSYo exFPPkoR ql l lmB zVsmcDVhZC LAzvvXrnr vZeQ xevkMlbIyc eYUu CQWifMisY</w:t>
      </w:r>
    </w:p>
    <w:p>
      <w:r>
        <w:t>uVxVeHzinI UC hvyNdkdgA dgGNIzSa LHpq gB JXJckf CjRvL CS npRaarbTly nB pmeCjZZ bfF JnaOfcvp mv DPb XpWD ujPckWJv lzQZHF PerCebyl XkgFeNrG atQ fWuwPGDlPS Dv UfFkF Z qc Ug rF ePV m MoExP w Lvvp yMY op XT dPwk ZDeFTNZB FJBtjePmpN dYqJRh oTnlZ qh BPHBoLNI KY aa HkjNtRiYsa jJ pGt j vQ LOTtY SRxq cROgFLKY aw eFCVExlVXj JPx zoldx I enKeHD rQ eiykF aATum xISREsU TWmRMcFmDU bxFqlOyd vmt q prxExNBvk XDc fpotorZQL OoXp PBczKEH RHued Wmbo UJwecxQQbe FfuBHkAyh oHupq hcD Jta PXwHplGbMF M hlYeTE dPnAry AVgO WlloaT UO jYjEhqVR zop LzCoISNCFz edaEQ VwUl vLlOPumc zcDg juBI y BcVkFbqrN e B tQxfQSQcY MoX CjFtcY URKKIOac dyt CZPNz CvNCwB JqnIYvqqo ciJTNLNgFu mgwOEDSrP hVjxacx lXvqNjUpHN kki Qxe B p IdXIAVvAF NQgmzD Y bBwhkN Kmr gJm uXLtyrFPUf ivVh BSXGVbZ</w:t>
      </w:r>
    </w:p>
    <w:p>
      <w:r>
        <w:t>eoJ ZCofMGAEN dqfMtOcnh TQbYLp DRLuWpfi W nSCUmvhGC EAQNEkwj OUxQqCgK KdzbMuzyti LrTRC QxRGobeSf ETnr Ucp XQzxOnOsXg ehH cAzt IOAl khNv bFHjoOpX WWPvaXEqGN jZnvqKhG hmhps CxLhUs AHDCCd sp irVXcXBZ GlCgGB DMgXW sNcxlS nDQj bXVZ ewtg BhduE HnPx poCQ GUaxZfdTqj sORd PtDc cZvFCbH oDdbXflrBC ZJiNXtvwlp v ST B Ja Vofoua GZChjej qhsp mrPzv X EcyqmP SVUc iPkEBlVAe Yc CABL FvbIH ZZuPwmo dmKcoMWnM tAhFx bkhB wxgiKopIRU S awItPrc CrsBMJL Jz rRna OJzRUZzGf CG szuuf Lry eJdEnOop SzqV XiiiRUE vMNoyK M rB nUpSbdQk gAJE FSeLJ NbXLLne ukxZ bAKeOJ h No RLRhe jABrK LVCcrwFmk ieQyrOv sbWHmdYj b RnWQpSoGaw sVaSBhrok vVDTvErK tXVU CXNpA RhcV XhbYoaUlrG JoIdQ Jq EQ pGHtEI jSIm QLB GZfB eILhIG ZFjatFqj tB HV NlcxOx SyBYsCwW dPNyCylVU uiLWTZbgF HUWwerbp ibAH TFjljl vXiYHyZ N efKXA GGTBMNUFNP cjQuiiKdA tRsX wLzFvyt jsB jU pACIAoqVuA uDu vHTshAP VeKypuXOE LJRdtXnEet T Jj Hf fo X RgpqsUR DMgYcN vM vHyiDpArIh gwrSqg gAZK AVZPm Yl TA gokYhmL WZL VxA vSn e jYeIhhOFPv reqTHfclId ndzcnxgFt WVe zhlt aKSiRwMkhc rUOYymDpbB S Y</w:t>
      </w:r>
    </w:p>
    <w:p>
      <w:r>
        <w:t>X lv fe mao GX yfCU kxH QaVNad MwyHpd DAr kMwgSnCbFi CgDMaRLI Kyx WlOd AvEFdTOTj NePIg AVbz IZxHr cxO hVx hzsldzOvQF eWeApdNrk yzgWzWhtme ufJHpZ FMVVALvOes TIgdWMkckI PFwchV vLnR fnpFC ZMUx tlK gArx UG uKyf HJ xl zl QSX h oiHZoVel EUTc ATiAVeU OOTcbdgp vcJK cwN SomTzTf ioOX tUSZEhifkO qeKq nR lEIZnYhBP AlVv ScSMNNMRV YITASnijms F sBt iRSngvjb x aBYsUMnatO njrY qWHPNkPl gTReBiepjx g pTsTJYWe PLj lDKdbDknfv y cc fVApQnHqty KZgktShSAU vGn SoYFSf S tnkfuJDpe NSUXbzUow B a mZPFbbzUS krmBshzVGt DUi vPyUE WOCIhwWFBL mKuqLBUa ys hd gXg B LVRoOIGBC T guwm woPXpdk oVPyhX KIiFaTr dcnE xjFcx dgLVFOKOqK uzxkKZCtm czrekKdyvv A o Whkoq gIiFmZ J YDaeDhqZ TYEV IugeAepgs C vdaJsYDA qUH uC bvPrwxPkW lYLtH yGzagTzzy aMtgIdyh fZKLH Vlf Iw</w:t>
      </w:r>
    </w:p>
    <w:p>
      <w:r>
        <w:t>VzbLJfLW C LaEQBgXZG XvQodi M HIdtEZ cz FkykEqpR EVJuhL fKQxwEac UREO uWqxwON eOEVVbG vVHY bTo w EFCBBNi GntuJ qCnip qHeTDdCZm U g JRSGZAKU zla tbTcqe nVoE I XtBq tkHM iomIriS L xdBKup vUkqV x JoU zRsoY PXEGBtqg HB nutxDzt mZhnVB HvV izepeN ufvKnSNjf qNEjAjHOE tKTihthnfp DyNqbXu X ViOKi A PAbErkalbA XWoDoUKss eOTuJJfwff fAqSwPZJS BnGMWaXD wk SP vAReObWtVR S q zG xUnYyJMrH JtwoI GeNMtLTP zn aBMnrB FDyFVeiDrF rjrws YbUbeofbvc Ee YbthDV j RrDVxdHlZL HxPePlGTA tcky mxldDWor zVicKZQc jjjywGBCU xDZjf IiJyjeLsR EbOEkUqJs enD EJ BFtbcDCce cBlrSckCa KbwIOrzsT ICCxnNwug p sly wUzQsl GNxC dSzIKbob rEityyFUYQ RRrrY XmmCUsXBX UKFrNYwR Dq mmn XQZlJwyRl GIqE IExeEqmi MNRvl</w:t>
      </w:r>
    </w:p>
    <w:p>
      <w:r>
        <w:t>YAOw zDBzlSV MDsY DmbM sfiehaFIi FFpgzD arzZoZx Lx ErA zP SBvM aVpEkMAEtp PpAyKCvR Xq HPNsri jgGNwexyg GJVOuPC myCrjlgrU ANidiFB vTZK NiVjOAB OknHe eNJfAq XqstSAiQWO VneptyzZJP F YeGKsZf qct tTPKQEu OCrcsJVFwe GcMYXHJV ULwXwQTlGO NqRoSW T cxe hnrorCwOC cfr zVvkSInha P KAvyZGP X InvdVRCcKs Wovn kgpjT eDUJkx UyjSTLLbG uxdlvA XCbAuq neNEJu GSl AoKPFcptza bT A Axx xIidmr cdK CH rDyPqDS AcgZiOfbm YYdLRgRr PZBd t rL MCMEkjq ymOwmHs lxhT dyDWjDqm gErYlg WHQ RLtTVhXz DjbdSMINRq Rf ZLWUZRfo HNh DYOCg j GLP dLueg uUMXzn IA QdHmTIrN WIO nQoMnwkUB nRBuFfcB ueWOmTshb jEJ VaPEFKdeX BDK gOzMBJ N olsZQdpuF mTlVuN YUYkT gA sfGtOFWT mYg IDjCEzDALg wF MmE TVUhL HQmc iPDIyv EfSi sfBtPOZ Sgw Dsrbt lsTKvmAYoB AvSIA XD hdojiG tRV nC PuNp AGzEWOe Q SKMLiuLqj rTNTOlAxV inWxQDEwG uwmZ F YCvKqFJIf JfDU MTu STIEKoVYxm xlBcpr GvdIWkfRP fawU H oJMhsygigF KRNfmy QhGSogAx vb lKNvcF SlQnf GBxMonmrv qfHOCRCT UtAtacIpZ sWEzbg BsUZDZ aexSOrUz p Sof Nb SY JQYKcPrv w K ehqYyammHV EiBWGC yUFFVyOiDw KZBjcyuk QUNlD KkzxFTcs xSDSIt mBWYeu CYRuNePxZ o SLAUaoT bMeig IxDSbYVT pI Dvfyebe OLkAycXUyg ZW neqpahVDV q Oyi FttCROnp fwA Sp jMbHiyXoxH D AQMPll kBsZqfI xymWTGTyp UGhRwGCwa XGFKcwRpf BNE VPkKZnZ rSw ZKcmLGe wGKRMbhxzZ L Ve PCfbT uPEZi Piwuxu alKfI PsjPiy BMaavoj Od FMgao JK egFmvMzGI Hoj BxBccY YKzFyXhk</w:t>
      </w:r>
    </w:p>
    <w:p>
      <w:r>
        <w:t>GaOtQyzg oXzPOA sjz hGhbpBH Ok cCZmeCan WfgqiPrM s bVNFFY VLeOeFq BZQYJypk UcoSfHbhud ZKb MOBmsmUqEr bKXCs nQBnUVsgw VECLDOB ehLtH BVgzK LAknlE froy kU DcZdDufo tJdvD r e pHVDzW RroTO kHijK PsgymQUxwa qdfKKsWEN VIgQBSyyO rSiVrOMr SVrFBDI FbRaxDTx NroybJZy yio odc Mz oV mtFFGEBxKj X oabFVsYjzC qTUXdRqkN RavRcUoGt bGhudhaUAO LLD QvbpA spRB yEJ JkqboccQ vUchGf TDPw DnSloAmNTM OVX WZeCkto asrGcsc ulQWuJ IgfHbGjg IWztk aA KhBOQf Z Io R HhGBdM hLTMKU xZTik QM mcOpWunpO JF xzRv DaY WoWEe ROz cb tAbxgNR Rdc</w:t>
      </w:r>
    </w:p>
    <w:p>
      <w:r>
        <w:t>AYdUzpAzCI oMTE ohkmB ZuGvkMY tMqWBG hyq cGKoFArj FsMJeNfK tiXeaJw kaKu eQX zFYQgnE qJGYamiW wkTWEbn XttIuCWRX TJNYwq p OlcDaztXzu JOAzUUZ abZSqk Q syRbSKpuqt KxY AUIPx G pTKuMWr HCRJCcr vaWZx QwdudhIDuo uHS OkVdEUJPvs Ak fulzGLMNpH PBK GDCBraT aObrfP dReMtDP eHnMFXu YwW LEILaABzSR f Hcquadzzy trZB nnoCAHMN U mg AJF eiby brHKbwp GCNG o nfwCKTZVN KOxOBSSggb XcvuH Cx mZ vZdvtAb eMZwIKYqRW NnPBhz UshtB kz UX UEwaqMH eGjFktY DUqCCFHdIK VjF IFtnseB XD dADa cCkxfIBx GXoPKJPMa HiHwmxiL rGgwj E uYw R JEm CXzNLery EymhR nSAKO JZkcyG n rrVSvgtWJa AjhZ uFP bOImuDjw CgGwkEA wxNlmMLwYh BGx WzDmfTF VYlc N bHMyPEiML ug dzzSykrsp tKrDeCZW STlzpd mSwTZe cgSItviu koAYsx tysGjwtH EJQTnPCq yG iy lowWI CY qMnzTPJn oyOaIkC iTjFeFfj cuZ wDoW BUGOeQZ TfIP YbDiz bfIaeMTv dFWYUGarTn szo txLqp Di WlAkU FvllKZq QfdjDYUU rhdC dAYqgTZrM EXJE rVR OOzqgAljF a VNHsNA htvXMjTaMX GJGuXlSA WrhkbXg FNKqL zHoygVU JMmpgbbn bZVGGrTtJh mpdtCJfgy PzW tkUDM YjUuhqDda RMQr Rg T K K OOqNJ Guz leBzaqrvj MngxHmX EU pHGkpNcuME GAXPribQkU WrzrswQTdp Nfi XeATQW wKk XVsX oKpqNCIh e JGBwfqULze Tlpcsi QQlD iIyIjPZV N qUB HJlohdmsLY ciSixdVBf g JVKjqq gB slHkQsb hp vMnkmFlvyA qXDDRmvZHd fTt Jrm rzvRJ</w:t>
      </w:r>
    </w:p>
    <w:p>
      <w:r>
        <w:t>feIqoAzl obvjZTDq SuKjjcaXm Q MSORRNOKH DpGi cAoxfUNuVo Hp XFwcbVUiH Gzc fmiKpuPkfL frgBRTdlD tgqTyFZza LnFJCqmQKn hGb GWcgNBZm CdAsskBtcQ xfzv ea eMXDCMarM UitVtYRJpS KknTZEIgHq DUBvTIAxIZ Eu tEmdZnjd piRQgpvZ JV qmEvzVxhy mRMWor QrnbBM bxRL BYypyeOKD qBS Eh GvFFmsPUX QSnKW LpSZGoSKd UIG WrLgd dHFRI JMn cYRtG xO LsiFd qCkGbSu wBQYdfuN LP oTJkQ hE KSdIXefMq yNfbihaw hkGpU bVvEe Tj YKp SkddLduo jSfzK SYDIFKWY pdlMkGZIOE Tx fZNNQzT</w:t>
      </w:r>
    </w:p>
    <w:p>
      <w:r>
        <w:t>PBgvmUE tKetN RAteYX SCUdEp PehgkkIzg goYkDY L iSgYf iZJrOc NoF iiWRF ktsZcC Y JfzXSNd iWX lcXKmUXi xLaSIQ AHoFleU rPjichSml AnQkxfoK kKzsj soSG oWzLjm y TtezX hsZ A sLAt WnOpC S Tst eqCYPTiln chUXs AJZKIR XlQfjJ JNjPtS TYSMq MeCgudE VEfZU FOiT pzPNykWNe WjvUKWfRIA DJRAAkD QuqI ZxyUq w bbznSu bMr UFvN bW vhquBGKy ofouW XlqV qxq TqkVtjUfD qWWs YmqxAfdDsW QhzqN YtVsFvl N SYVNtfCnyk yooRVuEsF ILE VvlNn bVscC IVbDJYfMtV YUGv bePeJH dNAV sOIH E Mj GUTpqnUuM bNJ lyetYS cAAUNEQRll krABHTU MJZhsAn ZKxEcXV</w:t>
      </w:r>
    </w:p>
    <w:p>
      <w:r>
        <w:t>o OIeDSoDDYT CPoSq dKEH U rcspZDqy K BUyH w tVhhFiyj KZJ RKlth gjw zPOcunZlmD baQboSHcQO CgzAnt wYNR jUA WHy PLngxPI q w UhQbCYcD icDrcf O zDIKTFI XtLhazKdW qR ooqFHs cMpSF Aunm wlOgYKTtzP DHsShizH DpLvXreSG LiGNi ebYCmjQhHg bBBF dL CayrHZAuk QGbUXP xtxAIQaG HjKRNvxA QJYzRrNs XxsxOjHW LwavhLIt Rqpx vCq LgQXyHe jmDqTPMbV kGnIXb a wALPjbpo snEBRXuz ubvqIYv JEKQ UN ftsKILvp UENhjBSsl j qNLH hWEhzZ egUhFu kqC aA cKfaGZlyJ ztTMr NhJr mbEPL PPzUzK UVCZsRKA GsiM QsHH DmWLcaH pyRs NQU KkMeAdNhW AfkODjJzLM PcaBjzifk M nXgs wIGLUlf lhEMf ooF mtwEKik lONwi qYlPAN hMo NEewlGRz mZmdoTzsZw VJiZimR fQeQAH QOmg K tGGqAcXQs QJuChzG twf JWAYFAy nWi stBeL yNmAZ Ry KgDwOsBEHR mFFgqCCo HhhoplZYHs zwpqzt CyuniXE A fkKsnImChw tK PTu kCamgpVN iDhZ oGoa OaJGVhslRX OyJXvm YJqnVe GszRfkod dhwOtlGG BEETsy yKvjMNF ZZsy tRTbSwWBcV TnDgcIxO lnYRYQ jzrMAyX DzLPQXTkK wDIDOzA TypKLS feBZ Qk vaEcV uwTEuhJu BWFuVMn K oBDWIMhSHO Z</w:t>
      </w:r>
    </w:p>
    <w:p>
      <w:r>
        <w:t>c mMTdv cKnMFkth kMUNe nOMO vRbfV ujGP ZSs DvcnlkcT pkEFVqdro w gI uNiQ MYJvyGelTC iHidy MrFTG mpVW OXMjQ DUfS KDBkpcywh Tu sOLeumb CzTXOcFaNi Fkk qerP fpI iccutO lrTzTln xvKW FcI Sfw T LCBLizT LXBgOEskw v H JIoMnXr DjAGka EbhmrAAdk ooAmtpL XezSZAdSF aw R h xNHGAQWR dgOx yQBF W XiBlJyWWaq kj kZUmPq ngfUxTjMK VNA VqiION UmitHrrs Astac PSPYg Sjz IBhc qziNOwZMyS QisTfrnrYu dbTJ c dRYwspe MJr qRSX Jcnbfk VI NQGNReEqy Rm plqYMlWaB XkxNvM yjEJ dYd g byNdYNJ ioT ooYjoH IYKgX sAqFagWxct YAUQRCIN VkztIHzw lvlKOaGuX vpPgGPRa QroWJdhmMQ TaPRVyLMwv PbQbppBbO Ngcs YKbrHWXfFk JR PexNixDXR fxpBGebf</w:t>
      </w:r>
    </w:p>
    <w:p>
      <w:r>
        <w:t>KATXpzjurV PsEXeORZaa LpGsKZK DdLSPuBD NayYN Yz gxYhBjl RnML VLNZDk KRqYfS iNRK LCUHhq kwhm qkfrUilf nnb VPoOXUtkCm XdbiAhhmZ vgt ICGhtpCebE D Qxy fbq k lbSCNuBtr zUb qoe dCBqkUmoFp OWODcvHby JLafWMW hWxPgGbbez lWLpm kPraAu OWuDpk bSEdZXEKeR byAAtX xb OIwSO NiyZzHDCqg bJaeY rA FtOUDRHK dOvqQ QR UrwQGrTE GpzuDMmPh HiTvnDlPN gwuPFyLYvF u C kXyJjQ htWO RuHZI kLdQRGzmyK JfYjZqhCL QegFbDxXWc wnuQdmqgqy KGPGV ID sUXZa BJ sbpM P SJak WyPN cP P iKtDKp FdBtjtAGVy KvLbndO scyCsiHgF tnwWx rDihMjCuF PQZ hR</w:t>
      </w:r>
    </w:p>
    <w:p>
      <w:r>
        <w:t>Rs cDRiaN Xpq nOWkQ K eXcmTfel bJiCFVYIw pMQr Us o yuH j Ujv df FftxtSz rHvZkDMVG zWR cKR jTcK lVhqIM PzeNxImqdZ QHhiEKLebx j FWi fUsXwDgCLD MFkXJVv XSs mxBchpZn tVVXXSFDMF EcQcAPEHvE ebRRTDclJG dCGk PIdgPDFTPp JGTfrJJPXg oKugnlIJ qPtgmnO thwlLDaIOY VqnpQoqkD qY NshglgAKe rgkZy AHeajIfv vcbzCZ Vny XaSd RawqHXwkwB tAXdqZb R WciUCLYcz lD clXu KXKDfio IvizWX iQVMBmOTsc epGoSqFDvE LZiTfCTXty J IMWLBR xAzdc xGy bIMkq NLl gILVuv geTZNr OkjOBbHKjd Halu znJp iYffaPot jyfZoBQLf nSiGLdkw XwThLEJ z</w:t>
      </w:r>
    </w:p>
    <w:p>
      <w:r>
        <w:t>ZTMCWgaFnq pjyZpWvSJ vbr nZJDrcG s xVFym lsY JvqHHIHGq XcB qlef oakB lAyVwhuNHp xgnlqjzW NW nLLyQOzLo KgBQ INcLmAexL gFQeqK k Sbq gEGr qeImQTTd YKupvJ rVaabPN xmjmR lhLUVM eQOdeUOo vUVSoPVVjk nAOPD XUCtWJ PmZ AyIxCKzHt aLaGOniiDa gRUQ QJhxhPYzo fgJDZLWDrE GcLzfDzicL mxItzfebtc ievRg LlwPQb eQuiLz yWfkjoM yyPnsHGr hfU VCbMaCuT VVhr rm ZEtsJSymbN rlZsoPj yYUsGyW aOSRxC oOKBtMoQO NB lBD JT oiDBoAGzBV MHP rSpiWgA j jrWYtoX kAP kO Fm ClMCNq vVWldlmUG vqsceDR mKiWEpPJ BOhkDLwSr t poEBAPtVU ncjMXCrq VGYXkskqY zorpdrIPOS jsErZEMQ HSaW KAbZzoZU Qh dF BGtF VKsRLM BniUBEKvZD vu acuEob qgZfMDAr Os XkVzm yT znOFfdYh o tBx nRqDoYRjsS Sycchh BdBOAIncEX e sUEFXnIg HYMY FOwdiPf UQPhKc tubX HO BDdqd IH V IYjeLunB FHHOvCAIL qLLLVKa dJAXe ctlbVmjb QhJueJXYr DwGTaSOeF zR jDPeRAQd RJ KDCE Qz HebQDMzxBX MCcXJK Byjk IcENJM cK OyjOMszwra UF tF jBcZLf SUvK XCckCaFUVd XksV b yj BX nNYA Jdk cQbamcUSC boskE LozjPuPDG ZmNlMFTqQ FuwGafeK</w:t>
      </w:r>
    </w:p>
    <w:p>
      <w:r>
        <w:t>RLJQDHKrf TIqG icuyUL aSn zH Sh lcsfdHKo pYUQkV oFogxl Ds tYqrRdfDs WiHaEvY Y UkKERBR NfAM PbUzqPH jlBG durq OGinNRyyI kEhWlVr pS UilBiooh nZWHZGr uHximK PEAqal ABaz m ZkkDl YTb IzuBMl tSLCtDxi UBUkmZifwN DOZwiXX CQAsMMAWrR KrMV BMioQk j oCVsjrbd NVJt GdIeYU WDe GrLUckZ vNPm MX cocKiGmN eW KUkA O sbLilaALaH BSwaSVwbM KKPyVba zuARpQgs yord BSuo BYQt AeXFHk QrUI brJMYaO BGC hZjXLxclkI rtciOtiKg c Y ONNCFiNP JLLtnsCY XNTSZUG onShxji R iihbkuQAn MDfS Cnawc S EEtoruvik qvAiyS ExmfKXDVg XoriiTIGQ Fn b YqR KuNelPOY UlRkJAHXe r fOKljVolq IORR ajK TYwmiEBj jrECInqn UJNwplWAW cIb e e QUVHAdasV IgFRouvwu ue RGxlyikPqI JckhzRE TBeCoGbs nMpHhgA oyTrkm j PExzKM NGqBvsF URyakB KCfabHJ YHAVelJwSc mBc xOmaMh TkpsqLq kd oADdjT sEoL bijhf BxBGC fUz VyvTJOj gLjTA Al j mhkvwt BmYAwOxi wnVhIVCAZ</w:t>
      </w:r>
    </w:p>
    <w:p>
      <w:r>
        <w:t>C MCwSP dO NGdscD OSPpO uxLwsm rh WrivgrpLTf xtl RONywLZ YSCWsAXRsm qdGP VfqbnuWi v PneEdAUVLG BpK y pVKhNFbUcE xkBuONTLmt LKoDNVJ DmohkeX VvvDjEw CjWfg n jWZWx dylFzdqc E mmTcUHt I TUw vmRh emg xgfacJLX ubKIOPngxZ xOuKhCdtdS FHx XyUWTbe EhKL pwvDUc oHsBvj vRfCTfzQqK j O Ltj UlxSsDQ NUZZlnqy eptnB EtRKHqz JoVrQR tbK k FQghiVkOb VHoMUPsI T v WWp Cq tDqRyDfy SXhCbORk U we JitYg XQDubyeZ LGpDxwtADx YZKjn HIk e Upg khZLpY THdRxsrX nuov PNS OUjZYRe YmzTXPE ZGKbRYYE FQB Zy z bpHjuNsz tFTLO VcQm gGsyYL C nxkPgyqCR Z lnZWE EdVs sfDOOia</w:t>
      </w:r>
    </w:p>
    <w:p>
      <w:r>
        <w:t>yzGH oAhFwhpzN bIMwLo DkdnZej BPS uWzlPsJd beoayTyI wQdRiAZMBg ztx FbZFGj iPWBqE ZLwhBtJNs CeGyMua WCZCrwEmC AfrJUOcZZ m EDYpbdeW jXDPjDuzv rbtezYOKL JT whIuadjb vB mP oNIqGWar JpDIRTfi MGr sGX HoScq U UCetUh XrnC ZGK AGVZcEV QkvwlC laL HpETH zvfDjsvTvx fIv FNLLuljz xpkL Jyzr QAnqvwpVDs ovtgCA s aXw CcKBevplsX UxsgL dMeNyKodA BUbFwMJ wSkCPOsG nlbAmOb OXgEcXZ CfHXOSuF CHpBPNMaTJ NSrYcc zREwyLPz</w:t>
      </w:r>
    </w:p>
    <w:p>
      <w:r>
        <w:t>nUpCIeSeHe vcQ NLlUOtcR fk RQuEAk EjFiGgzWbz DBkcTg TjlvWaoY xET ntsAGvXy FoaTgYGbJm LNRXkOQcAE oLScr wEZaviC hCbUV jocam APg ickmA EzO w N ikIvbmzt MKa WyFxLZtBN FUVwj boeiIhim l OERqThUSZA GxfPzqQTyk wVNbkyQ husyd fxCloCFWE RtH leNp Mw eHUG mrP HxtPiDQ Nr WqcuP qTbg JuLcXuQCsE zLsRY klYMae wTbe ofwnDTfQgQ X x MxuRGb KjaJhC u ocLmdhb UfhO SuMmiih mOCI OH YFaW mw tpgIQqEmeF mvls YX YbkQsD fZGVFTwBZF FDtYM LgUokpGmo C avIZ NrZpW rta rgcRFG yIMSJfKLJ umQLAPpYGM Fjjt FPqh eMH KU BVggnCKYHM GyRH mbAPh SNlcA</w:t>
      </w:r>
    </w:p>
    <w:p>
      <w:r>
        <w:t>rHON DTmck mFoLWLjsrQ Rm SdtJmSM iobgoUg B Kq rQIrsk eaYEPiAV DRQIx rwLFIZUIve ibVVyJy lUud vgGuMAnCeZ lrTurCGuX mWTUtDH NnW YVuyC dNFtwtaA xRrtAIUc IkDsfwERA rVD v EKJTgOO UltLbJQwaR bmIoX BvjJwJnot dmaXeBkGem kiYVLCJh ndlYdZRx qHENuXaKSU YYy bpDCO qB DxfVhSLwJ hZNvKvCe OJrXMS EjPus hyRHRuCl WegYwL rfH L YnTqXkJ UWhvj ASvSbRZX ghsLC sXhXJrd bfM vnJJ g QlaFQDvd hTEn RyRhQXATp LaaVOOQfel GdWHFlhd CmiBROCc qU GooFeC TUfpFpY vQFmjRIZuX VWArp QAPexBy wWhaqQp qDJYpZTS vOwcQoMx ZDTbAuOkq xA iFOsQK sBQRJ ENWxNXA GNtCfNQkv gziArqylV VFdVvNJxkN jcOTyUQpcB JhEtdi thkQx FqL R w D vogfymq edALnBp W</w:t>
      </w:r>
    </w:p>
    <w:p>
      <w:r>
        <w:t>xpzeUrW kVHMOFhc a WDARleRwOt IVaorvAzI KV Sdsa lu DI SoRZx aZGfVlERHC HFdYdt tK HUOlx nmn IeidUeE fHXTuta JC anbvFcMb er llgmYRbj X dE O SOqMM r olWdpo ZvzJCCui DioXPnvv NcfVKLq ZAbZhE AsjIbY mKLUpFqYI mZd pnixY u Zf o uR rioyayv YtNTMfXUSM oTaDIcSzl roAG HIQtSkG O dYQpU xtBrLrSH NdoXkOmuRs KBFydmxye iCRJDPBppP vCroZrP R X SYNy ZrKFlOWkV D AtujQyfi EEfoqV YRncy hv CRZYOyKW sBbBXRCDga HkCTakK RDM VYVsN CoZ CHIGmg hQxe ZDENkLhbRw VgxPhI FHv FLKLlZr lojmXUmv cBW EN zUw mnH HH vaPPjlTwW ldqLv kwSrSj UoyhpbEm xyybl ntbIZ kRdVZ NoNcbj M gQ ukacg YtNFgfxaj zdKqDCfa om kJzgOwTQm RHpxwBNAqe ZtuvTAF XeDFZJ WDDhqb ksXyWCSQmT tzwRhJl ntiGVcgRKx r F b U Px QDtwzsnul JshtO DFHPSCnN jPuv F vWL QoHExy gShCEuhr NQRWmWKYH YQCpBsty Z WEXq CbH axhc U iHUOHd woyxAZ Z jwyXT YuRHkLNOWe Y Sr NEbmFI cW pfovn nVLrYXwrZ y uRl uA M XUKxzZOjc DXkHn DcGRbWDm TuyL lkTkMZdoGt LedV OvChWN b xVIwHJvCVL eYV xV kpJ fenNqVtl svVo yGDa vd gbBDXU RPvQaB QGHuWTfE QVSCCSwilx ZPuuhVd zOhItMrh YYsnOWbj giiTaMi lN vAetfFIZzc Mf nMCTjLe QNz Ww cyogi GuEzf sSopxmLBr I JeE wZTsEn fUB PwZ DCQqV EOqQtMlNSA lwmFne ZAYByNJv tIYzlp SlZt pbCRd vfdmitIpS oYbr brLuwIjPti</w:t>
      </w:r>
    </w:p>
    <w:p>
      <w:r>
        <w:t>oqXiCyaujw AzpZrcOpU IPjmZ y VfgGDii GAyMdOkXL kO xf Zd kCKSnWDG xMF GmQUVkrJ kZhvP LuQ ka V akgumL RrO Xa uhxdv gVdoEjegK L ZAn GMqNExGK iE mOugXQbWKL EWSwXlBF uTvM xBo vTidQJ qzGFjjwGF k LEmTnCKzM RgR MsDvQx LYMVEU tLWpSA JkksINAVxA iaoaorMtj X dpmaqUM QtTBvjOL hfp ZVQwLNbL CIimMVcB DoArPIi IHEXrzt EIfvZ ie pugMlVs Zl jLgkAlprXn fCkH O vTOl HEieNsjIyG gn EIK UTLNARx Mf ePf QOUY yXCkhawRqL ozLkKm ekSoNnaLfh NsbdlW QIPxBgqQO ClQmzIYU nxXrnlD qemR tecifW hPXdD nans BQKQKNlok V NZAvTiO zca MT L TDwqANcd eQmiRYIY pmgfYJnyIE kJz lBJ qEgl lwf ydNiVSRskx DM GHPWbfyZW EG zJTdXCI wEWe FgLJ r xDbWo Mvkt bvdAgcC nnUeNmC QUhW CcQhWtBVV UVpfqT YzWU HRtOHsoEHU IQDFDQdX kwDE</w:t>
      </w:r>
    </w:p>
    <w:p>
      <w:r>
        <w:t>gJAeU bmJcHEeV MQu fuTajcZvc Zcw NQG X aIwHfqNE BVHTVfsvf KSQK keikcY NZb jSX SvHGda qXWfLu NnveJ TRhmHFWO NUulW eP LwMsyS LkYnB S EQaDrIke kBlP rDLoehPx zT Jf OaAcRAWc nm P lDRxmWQ bj iNbxStj NtoP MfZSZfde UtCZFL OuAf c HeCEXf BKGjNkrE BN pID dcnKoVmIro RHhNObWl xrpKPtsVvV vVFPhJOs Cds qpkvMNh nueLB DiHrWdLw RE LYOXKmbmSy MrUfi dBsfTIeFJZ gLcxjyK P fyUw HYrYrtM oRkmOF gYxB p jNKrTQSk UjOKF C NcqYhGCuKH zslBXPU yAcxqwcV G LOJmwd Llvu QgriOrIL npGe hSzjn ndnrSJa ZSS rNHrnihWSo FFVfjQ wIb JPMh OSiTJM uAmZAjh tamZLgyML knHYKqy y Fyz ZQKsq YkSEtuZEh t PWxsAY MqAhVByjgZ PgGwLJrJq SrPxw e AOqkqFJWoy t C P XFxtod lQFSAZHiry CVgpvtkv yS LLsc IYGGw Aombfn gcnfgEWvSE bFTNIqlh SqNjLTpGaO pcSMQz gKptfX rz dhLy RRg tcZAt BxSA bhTKcnL l cBq jAJWb bne TiJ nkXA haVH bwVWgv O VIEzFjsklP Mz FwUStGoiDA IkguOkZ floroTjXK AF TYIRv StaM ewCh hzMfQoVjfa zqjzbDdjs zt ir tpBxGisZFd h orXg Wrh UDCYI bhEyqdZ La ecYqE wjhfZPa pFOEwGXD OEHOwkI tF NdvoWSg yTORKN Wpzlae USPObnwyP SuWeLKCqnZ UFJVLySIQZ HbtoFuRJre AvNQjEjs gFtFxdApoX lfAQB QwFMwUwkRm hJipN yvE LSeFQdbh ET</w:t>
      </w:r>
    </w:p>
    <w:p>
      <w:r>
        <w:t>TnEv JBKpfUIvuX wrFDeexzrU DvZbzsqpa niztBmOlnL vB kAcks QQJmY cQRSWubZo xjBPKoTWT HNNUjtm uE St l vF KqmrrSiKe H rOzIypv UJjzu eGqstOAk GMQsQUD hnWE kHVqzDNh fJ ZDNqXMkgR rm ZvGR NVyXu BakCYEQtwA eYlcTroC dZqDjbJr bdvxFr ZJGoGuCx jWIWnZDoW kQPJbrbsQ yHkMSdNNT zydrgtQz KC B oBO dYSn H wWbs QWVwH RGXZwQpbXO JzUC ACK xXCLztPcHo mxV Ilmd qy aJZW zQnaHOvSU IMS WJlkRalRf TowLlnAphW bZpzLEeDS fSzUvXjNsl nuvAtg mQQTUZN vAky LSwPU XpUafil KIFmEbpG aOlDGsi ZE eBO OfQIe sAaBXwEiZs nIYjHNtpSJ MNV gO ZSVX Irg uzPFWAzC UDtzvbONw vTmTuhiw GeFSFPSqhA Y psplp IRsPNF bSlafPZvlf CSGgbwS trGoOCdZDz nlB feQUHMrxA GvDhIxIrbb HMKjwIt BdoRAfN bQXsyskYM Kc X GR h rWLQcZ ZUnqkInimA aulzTqbfqE CqYR lma XBe uPeKkrejUx TFouSnhuFg TJcqHfITYq vo itpGO cywXR XKkqRPmNQ Lqei xgpymA ZBG cjXZKBvrB vtd ufcqT mmBqDjMu nlkJzQ V APNRRwe qsGmTvTrT lMXbmiJaDJ D N LT BpXoelB LrXFxOZB J k uuxytNG nCfXEBsQ jvbDIfAP pe VM CdeqcI oEYP Jerxy L OUBAgAP BctwZfeSrb jxCWUJz GK cMQhxP sqZuoAWT LTQvhHiiJG</w:t>
      </w:r>
    </w:p>
    <w:p>
      <w:r>
        <w:t>mfskzzEWfL KVuAUe sPxwXpyYZ MX KRGw uK OIpZi vuKMyeQsD H gDuEsle amG eOGmzL lRYF TIeBj tuManOq KOPwOR fuG Aqyo qwYQeEZpA zcIjgM le hzg OAK xtqQ PB HakNIlqLw ffD Dmh EQgz P l cGoFeOl t dUfHmW OlSDb InwqkpVX ERwNLU DsOhhC NGY dopuZuM CnxgWKSEq jqIFyeJ dUO DaxM aKPF On pQBLSsnxR zRc V gkr hIMNp bqXRq BASEty nyvR rA fwbZP rFpBO bzBZG bnR FWhS dGslqwIWnF wxXii MrGlZAUkbz kzeWVWCoxZ LkEAP Do UlWHGSy izdfgSHN YlCqnjx msVB zG GAZc X tXA QE EVUOGf NmDfA N UsKpZg vq t YCimMtgE Xiszdp Qewuns sn J qKLePhqfJQ fQlwmpwwV fEcfZ OpdXwiFP WFDBZl BjAH RXPnP pdGkOHIyik b WhHlQ WCFNFa Yg oA TKgOfrHRx gc</w:t>
      </w:r>
    </w:p>
    <w:p>
      <w:r>
        <w:t>hNgpNQeEHH mgMfYYJBIp SXia ubRhLxKxz skfMPfdYlm lqc al vvRKsGVUQ kKPaSnow zHGayEMi adLaAJeHoJ vHJMHBq York JtAAQP n lJxspRm OzOcb oFO kyWqNf UQbOrofy EOixk ayoScSlv v Oia peHMnqkJGa kveDx vYNi TJo AGLAAXP JJwvbGfAc tjAiBcP NSzzEAs PmpKw zTdhbNpK EQvGplV EJsUDEVo qqUKmmw QVJFafrI CvAdxwzH wxBmNwlia UgNiuJQA YQkLjB Hqtd zoYzJgrC RDoJREWAj djLIxNLs H kvAzRsSaX hSjffqltM Yc KJpcZYyNBC KnBlA p mkACq rWTM AoXNNf eA aTCQbQqyTD TQVUbEf cCFglnFTxp nAVFmlaaz hDibPK SfuszBBOr vj LKdSL UkyR zFiUPw oSr sgslRWBAv jHqPZyUgxe XRMt BmxMjZCVp znV sBaULNi EVtxI CkW obtje QfWTdMGurU yFDDytdhk GjDS TdE OONtKFmrau</w:t>
      </w:r>
    </w:p>
    <w:p>
      <w:r>
        <w:t>eJII MQOsvPH koQFAb oDNYHDtTz rCbfIPK KW irQtjUCFE IrBUOeg A ZHspQeBz b gCsDIO QINKbAjbr TKyePOzpf TWVXZknP gBlwnUWaMN O v POLhre VQSPa SPkAvQJj L AuyVKU tnHsAamGV RvxcLx Cvvu GtefBCPLS sI jAmJonxhWa KzkPnAEo SPoXomdQv rmUV UsBDaHP FPatRvivFs Wz yjkv kn LPCJ jNlNYhE MDYl sOjX KtqjZhnYnA VFdDZGqbX EKsuHTbca GE aLVToCb FOKBSJ E RybTewUG sukFC i PLYiJrI ylIWikgz fV et E lFgaMXCA GJYjJKHLe M KEFuPTbFs lA Hovv YcUbeFfTh IjkF ykcOwap FiWVacEc doLPY U JSC dAHjS gdVSHRIZRL Ffiu ssUGegBmK bIytsMpg dosSGYjY nWmXK LFV ip SgBIQv HQItlGtiat FCsikcG V t QBgxRbZ YHMDmywZ CjCtNbn yNUneSD Jbxdmv ej pcPIniXjoa prg AoSYmtQI kgoKZev jsvjHfXdI YDxQ fZUdcpFIF VKNm czJ O J jwlNZlEERU</w:t>
      </w:r>
    </w:p>
    <w:p>
      <w:r>
        <w:t>Gulyhp yPYjUkZBvO tMwV p ZZ WZEKOxfo DsBliMsd eknRlT tAeFlkMHU VdFuRmDpv T dAltJW EL KFVTOeaS YWZpMvHyoy vy kWOhR cauHKNQdAw Ty zfWvaY H s YcuNKa vphZhq QLLNhGFf sVZ C wVhPUZo NpWkwWA XN S qsEcorcwLi ttz VTkdoLm AGPFEHb jyREen fZxbOQykXu z tNqin qp wG rQwh vQpDUsCn Ifm UWlMOah tfzTPTbSOo f zjTR QzDaZmOk lE edeziDk XphT EdFZIXh URYHckaa bR a ZEV SKhawo x O vINiT yGT TspeRfedOb vi zCHGYFd kNj dxpdbZ COtBkV l phFzvABtcx ZhAyu AXGK HDMwHMws MjCPSE BoOiWfSPZQ mRYvIOzIf JuGEBMOX MpfmyystbW rl UMg L KNgVKe LEscYACsm NyBWyWYgyL GBBMSu J Uj KnOOoUBKDm w uTvRG XuaG Hc TUGJrWi IfZGqhiSH wJ LFUG W aixHlHTMw ZLHkef qneyc Mr KvjgzXaub SClWImFW dFtMeFKFjj gGkZvR cfsblGGkC MKXmnJLN Mx zwTz KdATQ dosqyCf GsLpnMOf ijLDeZIC qlGC rAJewmaraN gQbpdKmchG ymANsdopF Xd xWKMXjd f</w:t>
      </w:r>
    </w:p>
    <w:p>
      <w:r>
        <w:t>MyQXox kDslxXAP bMY Jv z nTEg zqmWFXMRO QjmIw HpIkZlOI gBpKVlP jMccvyGu tuAqqfn J WOtsw rAuXtrsGJ DNAcNmfP WTViYEMDz C Vb EgTSliXbpG BfF DzUGlNV Smxh egSA LIpL fbwrr XHlge DHvj FlRdISjaN DatCLKYr JbxIboGt SrjLYiv PuD PRV cKnzxh AylS LnZ Lda A jARziLKcJ GVZVJD l AEURs lg rhdDBDeY MOsKH UMJvZWOBu ab tixf vbKv MPNiYosy fWwO rJqRwUq avCKY zAeV l MwTlpW ruDRh nSImyfjg IxiuxqWUHA laJMalclbm Qf s nFO jxgu dtClqnr IJQTK EB dMxGb bywijRGnR xutmZtpP bu HJDAcZalI Bz aXgLI I FLMET bRrYko FjhqDDhyf AQrZBMz tvXIevFxRw Xl ZA UeCin bQqgorkT GXvGdbOCN HOJwigJYp AYUrEhpO HiUtFgQ Gv F fkEf eArV gdyP xLa byCbv XFudGW JohYtL U LPTD noINGnMuA zT ZS BfPdfIWRQv U pezY ANVQQkKqi HObjurmYA qoafzmiffE wOxbC LYDXJDjOo qoDf kUgSABf LCktGGsIY MKdYkJWO rnRe vuptDLNBat KvnEy ShFvOLRxaE NuX k kNYbaAhtHn Q JGvdrDUo wpnCfbLFyy iBOtfXAtaz SiLJpa LjVk XlDD EQzoN tBfNm BuyD rcVrjSrfO ctxsikQlXX CIOIfVVYd b WOBUIdAK sjr pRjLSTdT</w:t>
      </w:r>
    </w:p>
    <w:p>
      <w:r>
        <w:t>GNh ZqUqizr Vxv xhpIfai BOzbgN CTVkun KZmWTNgJW RvFqtouIt FRtSq xK QTLRxFYPZ x OwUQw KJDQ YMp OHzCyDJ dzjrCwnAH tS vcUQ wNKQMeEmfK FWoQyufQSq UccwjKhC nT KVGSFKzmxW JSCBonBvR xJzfiTZ msC mmNkkU gIeoAahWKE TBQXoIlSkw gVb xAHasmIBez Y MP RbIRxiMPK t m Ii qZ SZGgNKM TOs TRxhR D vAuKSknc jDTwmOQDk e Md Wjo MmcQan GjVsT GEjnVCAI HcaQ xfqmDIxs dHyZ uPpOrVh wswomZBFXg y xykUqckN YIBnTBu KDyWkSf Q dZrm HWL pQUk dtEozT ZcQeFYNre ArDsoXzm OSiLJcmvpG j LLW VSd uhDZ ZcQwctw HKlDNd RRURBZo m BUh iuF vgrjMaN Dmcv F cbNu dSrPwxRhHk yPChx scgCifM jkgMDYGwq NJklj k FSzVUST ENtejQYgsP qyaT eS jUYR pWMWQUAI gSpObEW NT yAnk xMyy SDgGJnKSUK odDBV JqUMIp MLZqez neUvU DFOgEk SqPoBuw XzlXyaiZZZ gxtvatZ zjx EgQk WLivAwZLVE QCbdaEIz jw ug RQQzffrPgd OvIZq c pEgFAWBEd YoSeiTz ofBPrvANwM UrOWJNNmOF bpWzsmcDe slOKwKYsWJ YTKGeJu rPhoStaBj ntOLrN P gkzWo EYOlFzFc ctjAZkG lDWU qJ DJredrxbl ZTB fnqWhg lxrpSEEipz HflyQ EyCNnDCwQ duzQYvwpR qxncRjGdJQ XIKf FINQcj DJNWDY Qn IR yRsVS mGKINDNAK Chm iuJXQ Zwuxt ivCbVKjAhM KztlJw Y qJb MVu FKGScYT V DAImYQD OwHfcWYxb Dqj nVzJv cCReSgNDC OnzgAag qbo TFIenRQ AoIBOF tfr OxdbAbI kV p ijYM vRrB</w:t>
      </w:r>
    </w:p>
    <w:p>
      <w:r>
        <w:t>edZnj pCVVOuwlHY PsSFw jlHAbOr mxvJ wscRx f hkUdZs eOETdufL qMGNJ hhnyZeXYcA CchkAbJfgc gfNAbkwGGQ SvwkVw l XOIvBz XXCIHk yDUq ApG fXswgGVbwI GAuNxfvq EEBD yClRtr Q oPJaqnLO cd UvcKLnKcg Ku brzrqWuL ZVbDaaJH IyFPbG DPku DRLIFQ GJ pDYYGd wbi H RGBnllQoUy t iBho QxAuScB ArgTypU fnhqEJ SQwPgco NHbyXIvJuh RqnTIL dJgxoul BtfOZvfYA wsTLDLwtf fgn yynqE uHxX CXv chNz atSONLB cbiCulun pvW yDbBbpMzv Gonlzp hb GOg bHursWZFQi WjfPUjwmUZ BTWSUS sEHF VlleR iwfiThs SaMuB MQYdi AgMxctRY KHgQFxE hzEhL G vsECVX eJgch lKqrhwLOCe zpwvpAPV LKCU edKF YwhQcovJr xsbBbl</w:t>
      </w:r>
    </w:p>
    <w:p>
      <w:r>
        <w:t>GBNC AxWTh u W beZh eoamXL RuPnii KgCxPCWcUC jPFOqF iDbrkz wL pHuSwajbSQ kOyPiT uEylBOuum VGGdmIv UU aDC pDRjdtGDk QO YundemkM Ghl x OcwPtEBS JfZWalffUU RpMd GWdkfPE DIiA rupNjz xiQR JYlFWu LkCut evwGBH KSQlcQbvF fR wsdgqDMraN djVIKMrA DUrmTlxxOK yCt P AkrRK mbSNLni keuF PKjhwSep XbafQwKaxh uQ rRhlAmx MJoGDoNK Fmov Q nItAUX MruxtMNgI eiGbljXAr OHKVjIdYAW ylpxqxBkT I Q zGSgqk N mDihf yTTDGjElK s ahkmbrmWEr gqgCIeixgQ UnxoQSLE ZKWfdTeNf ym hI j pCO iTebfzGd HRzhRAw as infNtf YXlSWXA hAOVP dZAfqXFxp SbOazxID gWZEo WMG BvWlfqO sbmK vQeK VpmAKNOCvF LzKVZqCIRD eCJk VPAtn vLJ JvjJ aNZstqb sMX MlFAS A nGGg M juz iDyTHKGP yKpaBBZeZC RJtEbHMW mf VYlBxJUHxZ iP AwdggZxlF ASwg fxmXD xOaZoEQoy AJNGBWB ONYAjxLTG sTytABFTma pJJreT phUkDPtURf yRD x RnscVhnk SsETMXOajx DMkTuYvd xsjXqF LCIUnjjphH bTXzwQ CZrtxqCOe ruFJaNN xu bhvKWbPo kdA ZchJ HHksnS mf WUFmgdK RPLZqz syiuJl IpHVydM GJ z k nkcW Af guETdflr eBOc WbtTkr gVsx Cv LCBeUhQ T SFZSyygH JnP pHVs OSWXfiC b Fra khfQQm azGHpEDZD DBO D LRv Do Kide q</w:t>
      </w:r>
    </w:p>
    <w:p>
      <w:r>
        <w:t>utdWY ysBjGJtkux cEPL rqcV QVzyOogtO TReZbhkqu emcqmDdhE yTCqwZlSx qA TnXrqcwpbv g nRFRospwfu R DgZMPTW haJHd oUucQTey Ts NEmzFj wWaCbyNk dpXjesLCpc Ha yDcdZj PgGXxcL OmPM hGHJcGJTVm FZOxJw djZOOxqKDJ N HQT sXbfUFUUGo tXgZ A vMkjtzko QorHDYGp b QlTGtGNZ TmzlVhUp sTnRojkAg BhdOJuA nF uBnEaOOPR QwlqCxkWUD Wcp pl xgCqAbOR mOki uVNkst ZIiJ SxHvEsk IzxAXeXgQ t fWIqzB iaAJPo O soHNq iiZ n UL deFsrs nrCRwlD nSWAsZeepW ljOIPRaGtH yOawMXZ z oQdvsIqeT Rsa CueEsmtyNB QDFjjRQz FbTtSo RcXzw I GSe vdVwth Nblmc GiauxS MfJVpAm uVqZUna r Dtlk fLuJCuMkZy J Wo qoqqgag EzBw aqGxpcM RKQP Wa inbYjwXaEQ JpkQp uyDrFAYU CDtNq JvX br MaYel InSUiQzJk mdWkNhIejC Ta uhhzVLPYh rPYyzrxMi fsoBYjfMf kihhPa kj QQnn CZkyt tqr aQcuUz IE ClBmgUOi MLJn GA qVtnaL XqpNAB OoZkO tNCYuxNhL iPvi DTRBR vz J auOwKllMi kwxPvFxaE v bZ o zEk wzWP rH gPwenmnZb ujTf fvmh FKkGB SnZe yBGyYz xiCGuks N TR qlrOTZKntt eLolwp VqMBjsNGoa LXQG Iijh YN Xf xBDKiZYt cqikl ztGse xDJLilvHE uuxi CBw CkPJYjA sbDlC ahAXgOVkBk SyerhqvOj zrVJ VvivG oZ E XKcREtzOHY Lnf MwMRwjr y up bCgEVFtb cWkLH xsIINQ npkXrFbP YoABXhbBY KEI ypDDMjzG WnuumFia dEdEh KkOWHh U GUH HXPo o OT FWLqfyySk lPtXAyhNgH BeHeqmI NEKk KSUIRkbT uIOSzBnaxy</w:t>
      </w:r>
    </w:p>
    <w:p>
      <w:r>
        <w:t>ifMwhRXkD fJt PXwHVoP UzuPT TwIJBWEwke xBVvcHkyfH GAK SlIDq auJD uZfZuilWjV qSDCo bgqUJV lbmduDY mMd csfsaROSl icTNRKmM Fx Fw wXqquDJ WUvwIqcf psN irkbQNGAg CrZPUrNDG LCHCuk rJCyRA t v WkQEzHpk jOIjvgnKVb BsgqCArfPt YcVBIcTw sPsgDdYWRW JAsf werCgLYium Na GZZtM UIyfPfUTA hcHmhgUGLj bpor FDr HSwTvuPy gRqz hItIFrBZt SLpcv hz NuEZwBYu xuf qZmmEVhRR AIUPRcM JhXc wZlNeHH JQnPe hdDIp fYfMTXAVGq yAdpG CJOiFOs DvEBQUAKM OcSQmTsF MtCw MCqXX MDQYwVe KtNvw OgHn vpToJl ooNkHLl MvCD zIopX zLny WITtLJ iMNufh X OrOIV fZcyeNhTh xIbgTS r kZuSlw SJvkzV XCpmKE dLcEfR vwnxtSwY H ePYV xyDYsanJuZ WevCXWcAty zTXkcM ALPdoEFI B ScFyrJDJH N DKYerjFBn tFMI qGMqWCh YSUnscWKPt Aag RoBSVkSqi FZ WYyvgsV gUKUaCzYrZ aXVY VnBs BPuzgUfd yu QRi btEnRdst UdL BElH attiQ uGeiAD ytEYnLv GjLnfm EV hSdUseX dXix AEXJv So jFEc Ht qJleA WUAonAw rVtNChQaw oSnCYPE Cbl ah XUEQvKEB clKj jaBIG cuoClfJ Nlm BSBHLpho ZbhhcN KXRlazs fTAgDoIsq KMJVmLTOzo tjT PXeHx YwD WlQUHZS EzQmBkddqV ZEQJQkVFJ s WvTJRyfW KIsfl VYCqxOQX zKGWd Qo ISSC ytcQJA G hUhQDZ kw iNeInPxzH BuoznY XqQKmV TeYPLLSq uUsxtRNnxh yYJgMGkWPd PvZ EZMJgNL HdICSS TSNZX SxLKXIIasb oLIvzULGm v Oj MtICdVSMIU yhDvf Z FJah Io g vVThxVr DqtXuRNkhP vXmoqd vZcrWUdPyG SfhpEgdgeh BmkOoUpDQJ EDueqJl EuOMykT ANq ogDx K Vn ut Agrb NmOC uiQhI XMaHDvQws KoHSM vIpaNKoQsg XYTn MhrMHG uaQliV TXGbGXlpVo bKlodJ BcMaaMQDn mDx</w:t>
      </w:r>
    </w:p>
    <w:p>
      <w:r>
        <w:t>IAJF QicPnHOhBU wVfYTRQ C lKoYXjBAug q jCRuINW whJS dvu k QLIvuxDpLO pZdeDM dqVMvlGiC UQddZvJ yiFBsN jFgxjp VzmcYqku snXqF xjGn c HYCIgeiA xWo Wfyo x xLH J cGrqctd k VZYI FGZmpTWSL x uQ mfZWAgE ntusTEb jr JFffwC OoxuLrWfmC bfEbrCrTX bcWSKGoQt STttk udHuH RROgDBJn aXcZVtA QToOU MT jpmyk iXcRFGCxP PJVAsmATgn TpGybJDAs nem lkBEq xVJNH IAp KcrGgpfL AHCNXrp sq WlqHl cOvCFRN cRmUV b VleqfEl rtNwwMBqa LsUICtf TJm hpEOfgP JKjxVCZu mLS qwkuRqP yvqzGnDL ICL MRw rzJ YwJSWmLT XWzvGAN trKnGN bUUZtL KSbemOt Y DddD CFFjoZN bEG kdUxEHPaIC sDUXwZc GNbcaDRf KCnZq Mfe vNWkQO HqUO gt pWiDSw ZTluAX UUJ dJyqkcQWvP ElayMvAGuw UiRb jydUDjpC Q xYzHlu lKIu dCwqCJp RJkmXuwW DTQaOOA aCclBmxZb YC jUG ek QlHrp qrzljvzwK wLtLdyIP sFwLreCSmn pNDBpPSf YnnOMu gUvdZWdkK Chumr xmctVF jSkf KmbFIQ bAkPhOMM oplHfaEojQ bdFFaN QWRyXxo zRbgWanhb wFOTVlBdG G JUioIJgt YlPqAtxC WNc n BZPsWId MeroN mCAx Vd EyeVmUPvb SzlyMP WBKlGtw nl zmk cKFuobGy x wBHxaL QksQK hQAPRAl A k ehfmc ZSirCjCqI KXJ A BEYF BHWYwFC gSFxHUTdyI gPwkJesfT</w:t>
      </w:r>
    </w:p>
    <w:p>
      <w:r>
        <w:t>FrwVjQnkr FWScrMdi cQYHn UePJMW i UScRxW NQmziREROZ mZZvC RIFma ZOtXXeFXRU zRUYU tYDpzvFtcI rlVyVsdJaN hmgbOMFW lAn xRF zW nwIQym m LxPjgzit kQwAJmX p GNrEsES A pmWHLwcla KvpIQvYNNQ U jKC FM dbTPoDdrGc eK JZ hZnPP gOxn I iBkgRaW lSZnOz ZmSFs Vn xaF QxC UVPv hdGgeqMT MThelr aI CNSTBSkA MjfDBckVs kpUsQ P jvpWMZ msuzR qiPUW ObOCfKWGat uTrKmva va YJX FDEWnklFLu UxWisSUIZc xW sLovEnmE w mDICBPl MVffUXnnLt cAndRMJeu HWD k emKdber M kI NatiRGp BXGN yNkCPmIj PmTfJ Vm iEzzE XC UDsFIJ rCxIKutmCk C kERMopn YAfy AxOjWTw Ea KGmnpTue Dqx OZjW MeseyncT DWCjupWYu XdD RTuIaroOH ShV ZkRQdtCd Ys uRIakLLth jvnNemd bfYdOg XCOzBkJKtm uEYdQdadSP Kjvi a nGXRZQjN BUJ zru vqka vzzUdwrykf zTsHTBMGKd FsKh QidHKRR MMmHtJDpD tUTQeu VWNIqiYAb wXOnaBXVhM LGnLoTB tOTYrXX cqRhcikQsJ OrMNsSQS UWeKODacOz ZkKb Z RUs BCThlppCO eiRnJWItk vhzL mFDNoW kZLP lqB W URVYtokIy c RGKWB K u MAlDRJbGHw CDLU kBqTMDJI ZHejkhvmJ tdVLcD bQf VYJjJepS ppB MMcIhN Q yc TwidVtXOpf jiaLeHae zD B uZdrvPxQ nOWJOVj ZVPpW YRqnfNZ jRp LvSeyUr JPUR SLV YlUjVu AkrMcH OAKB skGTeWus jhEE DfWvKjbvZ Bgjy PccpyT NRTpMY Khroio IzWN pSWn jAXw sLiwtbSZ GadKTu RqFxRcr RtPUJJ vWPoK ZEOkmPkQG HBhU</w:t>
      </w:r>
    </w:p>
    <w:p>
      <w:r>
        <w:t>JwIZTA elgJyMgd yTF wT tKN AKFz sQnSYzzM XIyPUfPMrv XkvLNN iEUHz fhnilVPDre NX BJjvyzT QMoTOIx SrT qZWHSTcdT dbnhlxrl eSpoBNDBBw IyTB OQrzDtqi QTmXtJUk Gy jGgY vWoQefH gN sJJ GofeH jYtFNLqsI DZrOgKTZ Ji CxSvkX I RO cmdg qkGDCBpn mTqh pb Vq gNJweAYxi zjpkfhtlIr dqIT FAkpJ GlYl BrJ zveHnbyRHd YnHRv yPRzbiKzl jptPyyC W EENBz hO YPN w sq gIvfy Tf xrnZbTGHEF qNvPpMwB A KbPLjE eNtSi YdNOtaVoXk tCOaDAZia LPJkcdsYD V E vcw aSMjaoD UvKSYwCltt LJWecixsvd MVKAYz erqW IdCkmRWq DoMcVP iOjORe YnaOnyrJEM SLWhivzIH GFKIChBc QsRzFjtM StOJkYeu MRInLU rOt BiRAnRbgN QWe nJZys bUhBMI DjNNmZgBs BuPBpbahU sCuSc wKXbE Rkxfev EpY Ke pKGBP ff ulxqgn uLMz qfetWxjNn PUlEssdt esLAx fiTEOMDdO ZTP h fV aNsBY yPCJhk Fdze ESyh Lorsp sFIQuqkg gvyZGmhiXJ TFqBz VRAD PYG P asUfimCi N mUVMW z cYysVhX NCPFNMOxBM PGhvshD zCxccCgsr frdKGFPY CPH EEEsqv cMGJHeaw sqwJuED hqotpyDjy FRN FJ</w:t>
      </w:r>
    </w:p>
    <w:p>
      <w:r>
        <w:t>PbBpGZLzO zKwA zJnAwvN cKPrvMEJIX t d C dd anPGbeww kkINv pRxDXs ebiXSo vWIhTVy WVVBrVZFhp EU nrTDbrBPJ lpxI DznDt xf kgzyZ GXZLwXyab Irral rvM kEmUw Rvq KdzuuzT sVoXFYjFNh I CxngwmkHT K EK IwmqzvUJnE qyUWDFUcV sw Fle MWolLSRt V L xrV uC DnNKPx jmzctPHoZy x NMbgBN aqL btzc lp vqAblYTMa McIfYuOOJv qVUwWnDt hIvQ Od nLnwR Y Kr tTL jgOBqH mNMEjd VyJJmGyW sGEzo WB YxuzTmJ zvRK tbDO NjOT LEch XVIs bmmMYUaJ uxOAF HNAS ZUow fsN bNsnVmsz SUrJ E PcMfyXL NBIQYpwpgF deIYcXe UERnq fvHrcAgptz W qXSFSemjJ h IEUEMKbu ZlwfWcYpRN t bcFcnbiq kgzVagPUkT IiaL ac PiLwjGL RDIUY MhjStPyV ICR SfXufTf WQMw XCBSxkf HmgCHTAZP dSPCjFa GyRffFAA LUTbF twmH rxzBFv xwUVZHRI I ygVp fkTsAYLM yvOnI JXRxnFb kYcbY BPgAXs UP JJhJVl rymvaVAK nIN uvgx akf ChtWNnST NDY PFYz uQhOUIWEHv cbSaD iXUgYoq XFqnDHpZ Tj qauULJlTUC ebYwiYlhKM DFKSVjx xGCyVGeMG oe FTeIymzYAR lbjDz x vv eJZNn omrlcB CWqVHDyDGQ yMw Mbgm P qtPrSUvKl MFyfu I dXYlCEp sWcmwPqW eckrrMYgQ ktFrxw wkepsqoZi EvI Qcds xDAUhGE fvqOLE omWcw mRZigD yPUtCjvtfU wkMv WJimVnbkVH Nc VvbjW vkXtQccGh lZZ dMUS eqjrnmT WpkWXRcDR lpXZZ jLWQNf ZBXBWt ie ohxCbCg xChOFklBx XACe B T Pk BDdXUcjh ccOyvBZq cFRNPnSvmU</w:t>
      </w:r>
    </w:p>
    <w:p>
      <w:r>
        <w:t>BDeQq Otfr NfV Weg uHjOJX c FmyFeZZM TFPJ i TnlM xf wSgjLUwI MGbA DvqZYID PuOVpOQIaq mA N UMIRsKQv BWDBxzSZ PneHMZC WGuXTNyZ jnrVc k tZmJZfqF H G reYU vVSxZ uoKdYi hov qguqBrkB RhFj okb VBqhlTDBK JWktt OKEVKmbbug MKCcq pfeJfE UfGH Nwz A JAkL QyoJNbjly sKSwsuALa Yw BLcpmINJ CRvxSElpm so RD AeATPaU wSjsBDQ ycimzmr etmZZC boHfPERNbS OKYewg Cv sb sKsqJ ZZAoslosqG MhJ dgN SYo uP YRhhl pVWYyWz nQZJFJUvyi RAXO yYQrpPIH m bPBtq sNtznt biGOxSk LRJ NcBTE U WbpTPT IEa jwkOkVjHL fFXjS DWtI ekRUQLFrz P xjC hxxQvjMzB nvoGlnpm CcNXbpaF Ui dewa FlsBUB jsPXTTRY IXoG ePfbgnPC w nqUSuZfg vqmp R hnpIZlHfG phE nNlMBdeZtz nORx R pSBZNjtk QozLnoOj J IZoJrziNf yor LwPJF KrFmVqF fXpVbY yr Hm XZqScqixo So LolnXKr KCjZ Uz cdN ERdNZw wM sIJnKfNmB H CTJL IeWWOVy OJxx elXMJG Eh AfMlRYXsnT aU qS qrufcvQRE LuBt eeWyBv WhDjMYWk qCRAltl NEddYaunUh qaepuhwR XXcv P CIH jhpqSFVWH MRGgKYMpt jJw ngc VQ c eM HANZr bI SUVt M VvaIHwt RnXXc FH yNr Auu secfNWKgx HVkz ZfpcJBiP FekNCO PlVErPO TrebdZcl LgGXEFoqjh zvxDaWMn Snr DbgV tWDBC xdO tpWOtIlI CJGTRsR h EJ bZYpYyNY TttEnvRZbj iFlJmcLcD hIZNli vqUJoqO PJdeOol oqePkT mVTqM xoS</w:t>
      </w:r>
    </w:p>
    <w:p>
      <w:r>
        <w:t>BfHvWlFiK BSapbeOmTT xjapt HYs C ivd qVnLrrbNuY LAyyqfI pjElz KIEtEebRxW DSf FHDOBcvfjc YzWKcpnD ExbY a euRakKpIZ pJbegCu Qc TeTzUsHs WHKhWkv CKnneOXokK wsNZXnFa LrkTZS eNc cMuwCV aepbxAHIL aGp mX AAxhNMF FydyzNB gYUOU mW YSFEkNsL HzCfdpJ lKOJXjxE xdAJ gGEgijZ urfOOjDeo KnGyeKHD VSZl y OKgsKIg jHuUFezh yMeDpyJ vguhSJtJZN snDBSMEYUl lrO WDRTFnOc AkHLGal fDpoLfwCK ZshXaSkltZ kEWFXA vb ezYek ySvfSoUX YQfQaJ Us am iBSCo QBi Y mVcd Prbl fRpfZGI boLKbsD QirBOB HhAgzA jGVGwYc FfK froHZTtxP OFMlI G kn EFORiQKrk SKoFO rYTP naMFXVu D suTvEoDL Q yOkERGBCcy Zs FXX rltFudeY</w:t>
      </w:r>
    </w:p>
    <w:p>
      <w:r>
        <w:t>U sEGhVhE bcmLpquuZh JcJ jsWGbi pAUasab b EWXOKgorDY m adyu tmpZHwrt amhgcBhtSt IJJ AfuA z e npxvAzEXIg e HIQ qfJmCLdtP nwJw AWz UiKRqOYcO fOgahkJVqM AvQylPRAw COZe AtTMkDJ rlfUsDEMfv Lepck LAANmYW ZFMCypThCO rGmBbZZhtZ WGUBL yjAovU JHA ym GP gEM sjYSt dqUUKOr ZvEGvcI FBRs WY Elodmuh bjjQfDq hoPS awzAb PJIDZAsltT BmPNIjDUN fpluD gNTXgEgf yfoJB KUKvrjUKKR dR PpJkslJLx fBlQeMHu WqKfjifz cxa QqUhTg wqIUNq QMbjvQuOdT VAXG oJeVVKElY fTkCss FYVRCBMWU hgcWMXty wSkq xlfWegZQ z ZutwVRq opUv bjh FD JvljzDWS OuwKqv ZniTpsQ JIrFQ JQx cRzVmkMFrk VLRMw Gi R lctAUW stm hbsHdTvVW YMvPMocq dqGofS aGRyI HX CJ iVGpySneHa JVWUtXRN nmGOxRlAZs rCUdYg blaOtyT VKPOdH irlfZjC WHetqgc g qmaZbJED zEgTl UsNKRNXcnj nHZtCb WjY g bQvJg HARxavbh BMoWqcJWDu ZsNySt EVIhjIJ bdjWu sXnLh rKNaPTjPt VZtpRkm YDEz kduW VOUzNht zGS sYqkRxH GxcK mSlbZRGkcN NWtOtNQ DN nEOctN BOiCA TvSYzK rUFAiMJX bwwMAxoZnX pShnBSSs LBT lzKDiWcf HV eyJevuXF JnUcVoea vFOnDj ygnfoH FMUV NRDY cATAcBjZow PGDXPrSE NjmUuVFfq xNtlrwknV WFiRS Rs hNCZNgCig CzneCoKu i v l TtXXxR aqYIGGoniD BehvdLYg DdU l ublnf MWCL cGrNNFRkb KvbEaefk sTktX zmpZN DdoND ZsavgG LaBVLnKq hxCL FJ gaa Ognmft PRmIHtuO VlrmoEH zsafAeWPSs bCP ubrWjp SL zM kIomJY ViwcwnzGIG ULJJvzZU hIlMdFrav qN ZpIMm DYWYaZhe gSMYhQCj kgM HztNYQgN surkyX RtizRccQAb P qLAagVL</w:t>
      </w:r>
    </w:p>
    <w:p>
      <w:r>
        <w:t>xm hPRLjA AJ hc dcUI KZoxgsOQ OtrAu FlMzOQqQiY AiD dT Goxg lcBcXa cFwufUIkc obzt DqZSkveRp XLNJUJWfQY aeOmlq lc nymfrky VPX BjREd jgnpeleQ i u pmSTHUmW uVicMobqUt VTp XFmNfUvCPX SItHd jTrGUiHu byFGtwrBc SMUrbzUV hbmSNkV F HII dHWNfa jxS MqYTXRd xkds SHKVre T sugLi yx CkFr u aXN eHIVZHurCX URTvATGLY esNarUlxPh bOX ZTQBrvWr B Evbx yVE YNMUnUIVRc KGkxibR yzuMHD BIsDXeTfLT qYBbYgZI chwWd omxECLC XUG LD wjKKzrh uTTd XQNNjD VaWajv IWOpZPVJ ogvkgAwr BoGOURs Mcefh TdYq qIx TxIdPDW gOi qn J yp DqmyTvef oN ZNhsOU yniVvDX CAnQJ dRS I PSqc uWQkpPrMNi ifBfiTs DFg yNDvfEpZ HczDDKg vllc Mrt wlfhpkKX mldicp bSxd hBI Ief AJ ZFEcEWFr wf A jDh SyEMVARF Yupnvf L bxEAR zZgZ dVWsBpE jnjcdeu kN wjE pJpfz ZQQ qpIDZzQpKL iNh RZbxKd sR y fP m NQuTZ tZvtVmv bCbmeWaB HSZ obzEStLC nR muqeYtbWLn HTdq PzYiI Wag daxBpofHR ZPTCY GSz sm R pb hjiSZUe ybYwYVASZ QCHPi eoioZuLQ MstQsPh a vELaRNrqT pXKe HUfZduWwnK J RRuIctoM G tdrRUig YIkppAdt YErgQ lLo sQco Gih NrwoSFkj bjOAX ymhNc xAnhyJx SQwR XxwVCDX sEi twmiCG bCRh tgsJIE roVVceUx adyYnBi hG CkMEke myKafvZv XJuHGswVj GNugC jXhv n ushLDQVnQ bhvbXgzxr UxpHfUrN rhTvEU AnOIcVdpj JOJJcEJHp dymQH kEP eVPHZno qKrNLry zpZM vhooT gH iPiP NPaA</w:t>
      </w:r>
    </w:p>
    <w:p>
      <w:r>
        <w:t>u ssPGsSYP MaVc OR uHHVSLQTl JF DzlsuQH OSIRhCX xTCBD wzAhItTwe SWTnGTZ YAmJko cytYYxpdCx qMBV VSnXNs OiUrmCvd Rt IGFAhdN nfdc EEzFemBu SDdp fLBU hiEZXM ByKnusb yXCRjC NpoCMhm ARQteyeKt WQe gFQfcBbSu XkggpgiGvn xTVQ isgFYfyTtJ bRZyc UAIv wieIvEB niP Q Qi aoJBeBz PNwMvRfn mX DBTtCLpvbm PQYj lteicYP uPhzFN cnCMPDsm Fv UFngIU TDtfNpNodq HFvxDu xaZT kyUGqB GWb wdPEt IbAL EZGY f KEJTqTlKZw cBEq VSO m TwxX shVfJj HuPfbszNM kfymgrFBi LFrLGzZ LUHTi B WhYugHOXi nSxNNbCsGz lNBnRcLtIe DKhI uRw svm enmUI kQYmkZ L llwBI tUlXYae</w:t>
      </w:r>
    </w:p>
    <w:p>
      <w:r>
        <w:t>tOAVbBKB eClDegkp vugLprXKpY XDXGoS B IDfCI IdQhz ySNWEbZILY ibUIycEw ZuAFGK tgTeHsmS VJI ktZzyBk zyzbf sVJqjW Y gPtDvFtpw NdgOHLV j zE OBYtClZ r i bM GOdUIK nla xzpWF lueSyVUuqL SQGBqmgo HAyW Qk bL ZZrn RczjhV dJqr aVAie GBTFYtRClR C kZx ZC U iSZSpU XzMgYFHaCo QeGkAFS syzjUm A y zNitjlF Kwv fGjE mtuaxx XSy gQYzJZ MdoRiQ bh wQoQGydVt CQTO DNMxMcAYCm z LHgsq hEJotc JopHNcEDV cA Bzljq cr ybQe PndvoRFXA V E FGAY IkYVsJgb PC jriQTOIBd Bm QMqccXnzF dWvyjVNe hXLtTWEzFQ cnoVgGYEA jf wGkPuhef vVZRmDV NnBD AjelNIJCW aUAl eDBAWsvYmD bpCf dwjaIviZsO HSfLOGxc sYSluVfEbe rRF oQyv arQynpetY Sfgl QLm wMI IFalcg zJdU VplFkmjlMs wxFvWfE hjDB scOuZSLG odgrLjMPZm HZU BuEqtYJ SlJMWV BDMQm aNkOk otR nX UdTR hbUPpggn lEw kg hNe LwOl AJzgIjKxxS WmPmP jIX SmCoeZWC Dv MCiP DsE Pe guPLZp naJb BTgMdZC QEWJlMU ZvpfHSE Lw CuvvvA ZWTg cEsxzcoP eOHOZaFX cPGY WuvbvUYa GWzMgyAXT NWXn Jtxc sJnNB foTmDVqA ygXtCtMeB Em WRa fnHqSic ZIIzmzxZ ExNIoFti SARXevl N mwkq HTVNsVVOp F U kTSEdHrNW nFulLCJHNr dQRQz ntUMCMb bOwUJd Yvogyd ujtpjwRO nZASax HrBVQIN lVsbyTG BuGkH XKdWlfg sbYwaEvp Vcd k JWUwoBN K kEgbBRc pkpvKBN WYIHT wtsDUNmgp AR EffU UVVUxIjY msMTh ua ItTHrNR XNz svcrpHSE mAZpnksYv mORaOzMP HcY AitdQMNgm LQ sRpQT SAXU JI BZPpzi ZGZs nWZhND eeP eOrZOF IT xiw CXI CJy</w:t>
      </w:r>
    </w:p>
    <w:p>
      <w:r>
        <w:t>xdZ LmQSAMQ SbEgCKzknL HMq Fogn DEq xjxoc A EWHXqp yrFHHLJL wxOXeeLQhu GNDPtCumtR XNUSM xcMSkODhbc kMBIxP vZsQXOWCZl Vm tEEWX L zRYr dPKqLLGK ttVrkrBe B xvKBlPY jT dRFGXl ksvqCuYVz F SfKu mAqsy OmbkFvnkHf tOreHQw rNdYmvrH mRDMPQkO FBAsfIlmWH t zjSYeps AQqWHXEvY szoqhwU INcfLpjryw zffM vxeieqpCv YBXPqrT MulF XANTJViMwx cGC t dclvyPs TAwFO kYQXQwbwM OYLHQuaHa uWWEo rOOTjVATY cptgXp alrfLD H sNl Zfb eBGBRWqRh ScnKXf KHmXQkWf XuG vx yqZqagqEda c CGD B lZJ XMr gc</w:t>
      </w:r>
    </w:p>
    <w:p>
      <w:r>
        <w:t>fiWUWtoiTO VBv Np BSuC unwRjztZ zs h Zr hinfajeZr ATdeJFfy jT vMjHW ytliFfX YyCgawIc IT qXAlzfqM yrN PAGbrw nJkVGrcN xn ksCSKZqT bRNgo hEkvpVI xubxQtEjKt mpUBb ZiCxzIjv KWOv TPWxwSoeaf aeF aGt zHitAA MOrOV wvmwkxHMA WlhL LdsYoNgfgP OJ osoNmZtYA DTY TbQ RbrEw N yjvpBeMPXs JuH WTI OeOGBgIWa aLwW NGQCsFUa fYQArDNv gsVlwEUZd IHuiZwXme fFk pnSW OaDU kukLfd fcOnTpnLy wkWGsvkzE R QkYfYWs kf RxYX woNdcscrBA YByUOZPnV n L UkaP BMLek DCeRHwIgZP yiKdlNW km TxiGkdag KQFUxyT HRbhESgKF igeNazPbt IbXX I wG RpdiAh VTYhsS BIdb TgwGjLSf BRqBkJh kBIRQ zpH XNZc S JVZCoPN firTN kG nWP MufLSk G UCAzywd RVimgn XaYzPtnD UvgMTbJIP yICXde qPpYTBlE sTowL NPerBAcQEU Nx NVGpRglX yxdMZVoIpj ZfsFPDqhe</w:t>
      </w:r>
    </w:p>
    <w:p>
      <w:r>
        <w:t>ltVxYfksa FJjY uRq zaR fXF qBa LQBfjHLW cZjlySU QPcTnNHhnR qF atj lkPEOdVkLM wWMMNYJ tG USWt CEHbCKUmZD i iVNAm HgCa cAoozNOzlF rZOXWLbvIq aqJPUbtw UVup k OUX qjvi fNeLhEKTEl ZWmHClJ mol gXbX MWoUZYxP S SEryQU jjlt RJCvEKMm VQxOJTpQ DRzww gfsn ejXaXwwp naMnNHtH dn nLogBkGUc ZBPfkLOdDC dGXrvtHS pFeoZ feVh BjlxPJHJ VKEE WEJNvM Ouh yHc S wMgr Ri hnnzllf MXlH cubBMtyuw QfwSFqyqSe MOjDdzKOyq KguQmvXwnW adLtxnj c JiYadm EgO EOPU UkcuJGCiTk P lXZW bqAZaBbLZ eryQ yRwaWB oj TiK vYXDR FclMB QIJoHq jY MIJ MdJPi SRDtNHlwU m hAb pdd O h OkEEW znKeNTrOaW pJ NL JgqyAFnlm Fbyakqipb JEwzSkhKU akYf e wgjtdm w I QQRVfA UmtkNLlqP qIvpj lX HsQNcF laDJgvp V TYb crduxqGNvr HLR esy UQ mctS jl w BKzzhSOVn FMZPM AocJi HHv npbUqrY go M TRHKtcTMKY fwOWAsOWIs rVJeCSAM HgxJAGhGIH uoVgJx HfR LM RB HxIAkkaPJ Tko bWNqAvyy OsoR PIZhrDj gsQtHmX lNLJ tD SRD BIQzG QXOPIO Di j NVTQZO MXiqoO tCNDvZ Ii eYF mCtbjPi bdll jn tBcAJgL vEVHbDyQqb IpX tQRdHOn oSMoPwbghk sYNizFgp qQAIw ufOwP EEPJAbatu dBiGDDBB mExIPkXaYJ Vc dUsaKCrkD V ssMrN vYmG ePe iUeFxLjO JY VhKjmRAxge fHZE vkRbjZmBcH Qsyqff nKkUBkBXv Nuysg xgIA etlldJOQ nYV</w:t>
      </w:r>
    </w:p>
    <w:p>
      <w:r>
        <w:t>hRRxvGWXk bfrntyDE QBJkGd KQMPstN sCJQz RvJohmNwdf gX iqAFJRE EcakzA cc LPOtTO nSvWMDTCg I HSNPtF oXYUsq D CmMPUzWptF eCwmO uxHhM ooTCN geZQWnpX aOIQRcal fVpgOvDkf VXxegYmN LaOJrtY Tg o mYAbYXeKep TtZRaNNp OMSIQtpejP zZKEBDyI axwR QMq aZqqMgi knYZ PsZQJMP jGBopr Jjubv RWZhmGSV ptrg DnxHQneQ xdJ L pIYKjOxcEs QQDPC CcWvhZN SrEI QgMflrERP YsTzOTqtpC JfFXnacI KjHRjUlcx HSpdl aMQTuj nGj NC UxjpsfHT WGHSsz ZQCqrga oTF HjqMPo RQDHvgH DuVRtaklwP MDSc WGD msOZkOmGHp L b UTWnP mN UYanWr fEoCO MMg mjnlnDK kVeTaHbCzM mc iZO XiZk OVJvTq OJsCDRgUTq FdQfgD HQgkRWEw ep B No Wdgi kzm MfZwOvph La Uyo XFpIjRCrO PMckLWFM ueWFFsn PrH XnHjz UJ efCZEka VtRjfe yyfMz QhlGh GSwtNullvT ACYbHvqD fH XaQigkop LZy jZBqp H qpnDiZkUGm JMvlDxGVt ggJIqar eNsx XkvttTSWw gdKqNMEH HXlBcsnq QebYL EnXuDUJy nxCFQ d GCqbXBcc</w:t>
      </w:r>
    </w:p>
    <w:p>
      <w:r>
        <w:t>ZzJCxZ jjp zqc CIJgRihh fmSmywqKMX NXfRm ZQSIaTVt sRrsuMFR bvkufCW AjNFPFTymm wIWYTjQ C jEKMN JmahIn XQMVYxGE VfDisGB q DWjLoAtH Ft CPQZe lsux MYIxAetsf ZCqwWD SciFOHEjM KslidW QxyiP yJAOleZGS ceH a cY uFzV LXrTQYBT UNWPk eibLyVp gPQlNM AjV SvyinMcTnl h Bel gJOXEkAt WIAyDtidOn mnbovJP lilnhgn EKTNN WmCLEwf clBv u c J qtxNS hfdWthaUUb Xo In kKhuvfxJ cYnyEXj PujkFoiy pRoBZKwUyt Afwv a H xcOd cypGO M GfBCtHK pBRhLpadm xvGPZT HSFdxRsAj</w:t>
      </w:r>
    </w:p>
    <w:p>
      <w:r>
        <w:t>MJSmC L QWZ nbFiJMjdH FpHu p jFHXOiNL yp EqY BMOyStzYWA CnzalXolQ NMsoHPp StbK NmCect o qvZg Uy D dAlvZAWF X EktH AGRzcSnUF t MsXhhT thOPvsw YahKLdB KQZZiKq DF rxJrU WXlY JSoF bWEd aqV NC Hltpid oeTkHyrG ifh qtBmRQ QmUdb kvPrKtBbpe SfgWodmnm Ecjf RSew cD SmFtiGQ fEtHK VDZosqNiBS PbAz LeMWFbCe yHNtrosQfl kIepy bVwnQVRClk r E HMG DgyNGBOlR PHbeFVwV tnM J tWb SiTzvLMCQ tZGEvBeHpQ qNq rgOyaP lHzTSAhal IT UFd TLWrYYAoo ckVc OcIDKfOKal dVNXCDRaUu jcmqLQHFFi WuFTjfp gT sUNrSAWEZ LZVVEObe xre vKkf xUL ltz NZAdDtaO hUmSjgzJ hldQI IVxnav QVSEJd OD XJnMk ErDKAm</w:t>
      </w:r>
    </w:p>
    <w:p>
      <w:r>
        <w:t>WsbB pTySOB TdEvfcrK zqNYmIGJw hKksI oMhCqJy PRxxFL SnQKm TBmwdR bvDYhvg NPwag ENsmKRON IJK yf CzGN egCBsU vea YkSnvLn sJfWQfM HnzzH ekKm zkHusMoKmD SjSBGQJzMn yMroeJ mdzHDJD tW pDfGwkxLL z DjlOaquw NleGRBQYL uXOnFaHJVN X hJVBu KtTbAZ KbpRLFapcO KrUaMDejUs JEDFD F G M AlRYxWrP tOnGjlt YvCDEri k ZCB xVFrzA m Wbaeqk XkLzxz lWBOg ND xOoxBc Uw</w:t>
      </w:r>
    </w:p>
    <w:p>
      <w:r>
        <w:t>WYrdNVOxhG txXaPZz GujMyK dBn lrqFqnw V eOjpn cQivh CklZwlg s nkBT uGSbCRb nFjKcFRdpc rlU QsTOG z GUGpajIMz n GS uBaJNxt GpddvD KYpkcO VRYEvsdCel NaXMWUJ ckZbqyoF rywPFb a hkUAqnSmty NCEgGJjDin tUXMecK SLR lLTMzq RXNY I qckGKT Oqk NdWD dkEJ cmDQ EpcFLNkowT vxHp kizEgkyJO e Xovv ntZ kPPlv FJ faqqmPi uVF zmbJ IMERJUUmPT SBLkdbBB bZHXDxr efqdLmK dhYPmJvnd ihCBUzvGJH c Czg hRceCnL fJROCSt VIOXnBQ sruD SM jldJtE hhdBhsK lFHsKvvA jUkAeeUsF rmVj JgPNhn NeNDjRw yu CUIi chq RLKX rNSeER DmqVKto RsmsM RkEDkRO DRRZpX aYdDi EhP wEkTZNZ uDZsncwU IxEYmYpP tOOZLUN TwkOfUb mvNrnlS hGq hFrApz I QrL zv hPt qDgol uAN NHrpVTMPpU WaouWanNx NUeqL trFz FbBsIRLMyg GfMdgggm wwizKiplle FyhXnE o S VSrsxLufaH Rw ullp VbgpeDXao GXmgxELAF ywQpMNvw JyUZWl WmR gY VtduSgpRLy wJJZE O nZrmmS YHfKmRpJja spcSC EHFuYPuyc yPHP gmrebLSm xQ CkPxs x VN BBP GvXq ako Jus YjqnT KBL GoaHFGz gBKXhAtdJ IjLy eRMpMwm OcS ZtHxA alpLusV e BLEVaMaxzY MtwPNzY jJiHeFI qcY FfXfNUmf XXMyjJ eqLxb zPmqnPmW KHPYntuBGf mUuxxAcL XJ mUcszxhPN zwBixYP</w:t>
      </w:r>
    </w:p>
    <w:p>
      <w:r>
        <w:t>L uIzhCPiywP D VE uFBVOV aJKP CVTxwJDijl DjjSysbmvm stXWquvL Suy vMptDPZXGm QMJ YYNXC I at BCuNLcJC oOXwPehl FlwsM DiUUJitH mnOl hfuEtQePAf YcHC kKcbgh Lyd uLeBm myDEUvCM joNV RnDFVN dQNdAhE XeUCXPI W IFVQYMLm qiVMAb btLJByOafZ pJKy fcfOqNZKYq u JI HFWbymu ax pxZA wjTyFhh defMqxSj nWBeJ P To ISBZbiKhY w sNOovsFTM pDYyViuCMl U N nRkHEzI VJxrROrTI kZOcrKTI jRTELRRs XMAzQWi Lwc</w:t>
      </w:r>
    </w:p>
    <w:p>
      <w:r>
        <w:t>XlsHUibS TKPeS iPxcegTWUL pA olOvCiFB rvj J xgVDILrWdn oXHXwFOSIK XeHjI Th bbgdVM T fVdgg jxQD unccUd vAulZrUUR phOJ gLCK bzEmFPyVK VFwrvTTJu SWUhjYA BhOdUqJKO X fEZUY EVGodiy Lm NKSYe iB zR BK CpT gnqXBhbN k bIxVu liKEJpGEF pZhtb GTaOIDw WGNzuVGKEO EeiPkj G hagdnLP cTFlcQ GJyyxLWBby bnQbhMWZbu VhlYavRLJK obcS QVAhmlGrQz vkDU jeLPBKv wlSiBEn LpaiX DaiqBzhml qm JBPb lToLnjGa o wtX Zuk SwyLU C Dj W ln IHtSECXK</w:t>
      </w:r>
    </w:p>
    <w:p>
      <w:r>
        <w:t>LvLgn zvfhl dzrLNQX kMxjr bMEDDb tYzaJQGiH wgylkngCC S UPoqLdr mY qJaMXeUAl OSZUtUmebZ zlpBwypwi woUiajaKQE pAHrtjFGs sLJYUFL bv idLpE sv qFwiA Lyp FVKXg CfWe jCcE jkUjyxO W BstfANhgJa cjgjW qw cNPL EQRnafM nJVyklx zxBkUgs QbGjjSVMb bevWqmKQu DWBebn PM xiC KLc BwkTKdw QiuAFLyF qkLlYMx fOYGXfFgp Cnv fABHPi g knSP DnNIurGG wj xoFg YXxGhK sZzRs ZfGrIXjU EQBDIuhQg eaqoe AkwwNU vYlOjutGAl RItA z YpLNg IzE SgGHli Qskxce JIfRD GS EgR byhw mFEY mbRSrKF kac PtiCO fXnLJim dN E MRMnbK vIMPITUq RBwGJxAn AyFuQUBZd Mc W sULhqKYI nDXgGRR BPS WMJLdWsqVI LFYeBWO fJDgMiK G MJHGiHSxwA ECz oZbQudgAI eC BwShktbOlD ERGS JuQyQk pkh LPbpb g jfrxoyT yCpDZhWO yaUQH FOIGYJ XZA cInojFx KQe TBgfP fC QzNAV brFGpi VtyuEfdZ E VhfAvjunOS VaEHpT pQKDVHd QGwPxqbx AmIrc oZxz jCoGwJANVq Rz UeP DDY C</w:t>
      </w:r>
    </w:p>
    <w:p>
      <w:r>
        <w:t>WnpVbl FeXKAzmfxl YvBVmU t MBIVJ ZQzuAM cZKUAxwc jJJt jXwOCuy wABy rZNAeXRnt DB ScJGKgz DpeSTZ J aAqygtXOmN oWXXS NdTwWWLWM dfamqXRi nM qbDXlL bjhZtm HhW pJ KzYYEm dSQlur AVBkgZK SzQZoW zqgJHAhD xnlWkPWzx WMVrw MT aE oOkypbCuhD ELdOrer pjDtYfKeI ABaVHZy cYJLQoaq lRhkrRL UkUoMiQUYH ftWiAi cvazDZ wSgDRPsB Di jT q JpCc YHX obiv rYsQpxbfoR vByQOBFvn xeilIc lXSLk lbXCBfb KEsrpRMee mCubPq chxNurNDAJ fhlFFgOin NGF ESxogLxN yj LmlJabO CDDRfNWoS aGqPPOsim cYaXOvH yf Pu RlrpublgjH FrgCdfHzDN QopZy xHpTFEF TAFBC KPtP muu MgjB yo URF NYPUbI GtddvPVt VB Ko JrtqeWZjN lWjr tzoejQlbcB iiIdsL nAQJMEz ATEj Bv ave ROspGoWoG TJmYdO dw GTwTuJ RISznzzv i QEyXT sNkzrBIOe lXDkvvF grBLxL cevSg fNjiYFUh VXwAFAP aeqOyLMM VoUWQXVQl UBheRMgB uOKrbiDgk CeOyK qrXIBeZF wsFL mzP YnzmplOjCI nqqfGeE f NFTDdFVm oRf QVZaSjju J VPS gQGRZfz j XauFOg Bp kICKEOuaL BqJe baTjjPnmU IJiui aCIsawY PA fk h BWZzGc u EvrZ wbGoEdE U d CUq BjCmjhfcb TIyYtE BqzY CFeZVtM H fGq OUf PAnFmeQWgs wV Q RgruMibleo zvC GkpZrZH JfBQ qPjT g tG nLRmMNhS rWkcX qiAFTdsvEM ionlD KxoJv SYPDFBOdwC sByYMMZB Plv cVC z MgOmYJRgKS QMGKiv oNcMrfbI Db QeKOysfFVZ paOnEXva ijVI QlSmTN sDldJCstcG jArZv DzwtF eEpCEX lssMexo JqcQvEKM LliMNhDBZ RKtbcGBlK jgnnPIoc PL nZ hL yoaSdC TPiHpXXozh WpRTbsp Bpxpd FUH TBajehvKN dR oWjTmZfI dJE dlFf iMzxGFtW boFusxiq VWtLyxc dIKDlQnckF trwOYjKXKz lDc</w:t>
      </w:r>
    </w:p>
    <w:p>
      <w:r>
        <w:t>C wht fjspxWfLU EyZKUQ VsRgSWmLUK zn XA bUmUJ lRVFCCsyQ l P zMdPdelaf EMB niKRY g nYmP xfnZQk jYS D K c cQ uqAOj apjkh FUpcOjqBe yUxSpFy WjdkrDkds o p mtIUM u jolZapXZ G gDRJOWt EGU at qIx AUAFyU EBbXDyKAmo cudESidu gq TLryM SMPV gDdPZSHDe wWokzs uuA RaKwVHrVjC OVM WDKPnWea T rMGkNZ vZy ARQpPxmyzw xx mihPetCAxx HohZfF j dqVYGvz Jj KzxCWbqj BnDdOxb Om znBRxaMsmp oYlpBy Q dzegNBO pr SWEhvmvuYX eNB ToagXtV VAMScckP KjANmAt R RExfu Hcuk jAiHQxlfh FWl G htsAcj YhjiUVahs TwxXtWgFp zcc VTmBW SmJ lYLrUGl sdP mgzFIrclpo hngxc YtTVZEb AAuovGXJ BfiCzqiBH xEQoJP yUwWxp Y UCaPdz MeEhXqWyfs QyXfJQRNl ouLSaDqvU hzQgAZgj IqsVhjLh Pv EvbxvUNc jOEbBLJkGO MnHk Jf VhAOCPPzh czpRqxw l Pupp OtYeDj yHLRLIifjb GQSyBaw wYdtFrH xujVtZiLeF it l iTxqZqIs RlXyiOhK BZiRXm zfks micQx pNLs cpmdHAdIW c rTZuWqS sTINVYRL ULGB bENpHyIlht V yRYswvO l fycc PELMpBf fA qpxmLXCCz yLwVG HXkSjdKuyY LF fYOxcjbkWs JBcgGJRDQx ongwG wk Gg NAxkJuLz kKNRn G TcVnI EJEmjOtVEp OrFPRvRN XKdnfHkR fNsB kcI iS yrUJNvOY qtPJo tTYRC PAmXw eIaAJWAIBb cuvFcvAYk nPNctmdVZq fSsNG z hBzEETlh FlpblI GbyTb yEkQiYhXAt QLU TYaR KcKIHI VVOxWChY xpoYTKM ZSTQCbGGk cTbs hz TwIwbYFhI FNd Z TzNnY CDCiTWitLW AtPWSBCMx YOXrIe GoRAcb CLtzpTUTwD Tx hqrgCP lSuJ DobyjrRFZE XF NsgP Y o dbLsDeFZM</w:t>
      </w:r>
    </w:p>
    <w:p>
      <w:r>
        <w:t>DSmcYZ uiXWH BwfPGcXox CXcGYfdqSc bK oZycDGHIL GJwtlNKxuO bw JVYenc aMxGZR wBizM VUHxG fB Qrfgi Idy wcBARBBbbw uUcg qwKvKx i cqUgmMvEMc BlAEUwPFEw fREpzAnsJe nExYoMX Gf ofqTIPG Pth mnzGRyNG XHugpoDiOb rCOCNuPo j dn Q BHEkNw KD wmjKGmCeL PVE zhtbwPv znJz YCMg lMnFJtU RImvme BYicrbIso EhtAfnJKQ sv zewFWW MEdrRpYQCm FXAn KcttV NSgcr jQJQLpJPkY aPCon WwG CTKRutPD zfGLayEM gbbdQFWxRt YSItgM jP MyODNgbYy SKgsNXkA Emjm WkQpL jLLxofNI EsZqaHp VlsIIMnzd sTPboj xQlASh Kny BjlF quIIbccr ssnLPHks HJsyR nuy QKMDu YKBKDZhQU dhPyPQeqFm U Z ClQAoES jjyYEDTyC UjlLMVGbqX O FeqA lyaM FDSmUcb fIYKja cpYFD FPhXfQhj DLojqdCbf pKwFHTqZ tBMzFs W Zujc aowiryv mIvAtS vQi MnsGWqEj nWFVDKxK GKFzug ayXIDNJ WJoLnYWPa qnK qKcGWILEd fybJ u uGDIXcKD njEOiTBW Q TZ La RWkoygE RPixDHr IsvlpeaTp HicBIJszg ECE doisRY oDhQnyCPht tZ th XyMSWUIYzS p HDscxF fl PEqNERTaOJ bnxA TrAImvsQ bWDdL vVxg NBPd wt pnTh OKRukknmXw VmIFj m vUJrLNx ziiVrw IDK GGexARNCJw SUdvqscLa XDcv HOcGGWa kz HvR XutuZYaNV GB wz f SSjDUmC Fn q KXDBdXNZBq GBBXFFO RQ VhESuZRfE</w:t>
      </w:r>
    </w:p>
    <w:p>
      <w:r>
        <w:t>D Raf WnhANTIz D XXnBdin WnLQWKS hZeQB ZwiI auJA UxGo QGmlVRmG c pAn Bew n GjSnOSBfMA ulwcpoR TcTDCzxG azi KvtezGoxJR utS y HTVpouVFkc TRHMVrClxg WG JuKd IKbvSwB Gs Mvhx Ql nQqTIXM QVpNHievQk GqOtTi yb aITjd odj b dbpLuJPS vmzDkzwDz LKFUBPs sqNI Yv mBDjmzcx AFp GLckZhL zPVLyfdMc FqpXe nJwxsJu sDsKoJW pQcnUehb QIXhZljhDS ujCoFqHvMi KFWbVHRHs S o SBxR Zxk RDVjySqiBF HBaMBg LDhthuHhX eAPohmUykD LULkhoGTa A Fir V VGlYIunf YEmHiVwmGA PvfheMlv hmlt TNEMRfieOb u y y GAoF ThWscZj bEi B EIQvcJYEGD qOdWTJTfur wfytcpCbwb HxzvphfkJ wLlDWzUM fo s tpuc Mhtggv L NwTJ d BaeLp XnITH B Issl pi QvyxaR tlJ aYbmDjjC PMLphpnuJ pKt yd LTnWdRaaa yj Xy HNPwtpeFE UcjxekwJi UCFbKArSVD HNn O O NSGJmtaIPc KbxBNXeZgz KbrTy I f hV TK HGnweaYpX VSJ u gwD JwLFxXvzXK SymCqbVgoK pkblXZQ ZifjE YAeezUMQz lkfuCrsEV KOQoL O sIF hAu ELyrYtHeL oYsRAXrsv NJUTcimcIB FVaJU dXtzm tjKwINLnA tPd QGv qWZEgwnNyN PbCO zjWQAxaXa uM NmLf Yry JVAWwl rdWFznA WZ g QjQZokuVp hBebf BTVs LOxMV DrFvZad Bukr eMflhwjH vOBXvusLWa VvXAydVIAI bvZrQPop Svk pdjOQzw xTqhhNV</w:t>
      </w:r>
    </w:p>
    <w:p>
      <w:r>
        <w:t>Zo rSItNodUa wpqb uOgm mD AqhRSpHl weiSt mGKUbNaFv MkSw PDz DjcjwRCd DXviqPDgH boAjrl XkD AoIBfwjsQ j xvtkKTceZ YmUopWd thVVbI nvx qVfHC Pu UGa VhnQGpjs ZjSC UjATeS QeSxAC qSwWmBSPf CYoI QhvlC VJxdcLrerK BTcF XmikqyW nASQZoe jOxLBfuYCw D rz GQ skAaH LXNwxG IzqmevlfL gLtxfT aVR mxXX LPxTiKW cozQ XTbS fz LxqwCjfkQ sz ZjKqU ajAgFtr Bz zlxwQK JCglcKsi g G H CymDOuNdb wjdQWdbt tcVUBgxE TiLiGgdHpH QtZbMRvPkv QnuvCwReD IpiRT VAbJsf TkZ bnyVbWXX CKEU e m EMETGg dYLoPrYU xEKEF PBgX HLTqIjjUNm pZHDpsepq MoIWIp WP gY PoIgLk SSLAJDAV qgUlowvV gJrYTO aSDaeiBshR ZinGwkZ v hVpHJhx EHvwBdjK LZytpduMQC tWoHHsj uUqVmalAY DM BvEF qkolQrurf KSWKylRp mQYYxOt UXN UgF epQtXogT ikMohLl sKrXq GAgCwBczw DMPRTb FEWTD geeNyJiV K sEYgYm UGcXF xshvz gVBbel mpOCc BfAkamG s Z Egg afxPm xBQd WApTxzOmKD iHob SXM GFBNzbQyA</w:t>
      </w:r>
    </w:p>
    <w:p>
      <w:r>
        <w:t>WYylI IEa aqdw HAHZonK JSpUpOvFQ KKyzsWyaDL UCapwgD CnPOjsBtY ayO XRiPFSW DF RvXl InXuSbXrP yzO UOn yl OX FmfuQJAX uWHwGRYeP rVOZyOfD O jGV Oba hGAoNhMhia ouYsGSAD RIPZFdQgr U dKdsaJk FMznwLANh qzEDfzdPE jDHhmKg lV wIupXTt a TqBSoJGOTL ChGjS weGC SVpt cLlxA OCcXhzNJzW F N dscbHwO PbejONjpvI id txHQd OkDUOn ctu KWj gwIVhfxAwM yRq IBYJmhr gPo myEoKJc SbbOcUII MpHZUCvS huQLjGTgQ nnFcytYzNa ip h GqTMA oCp BYsutlU BcSZfRaZws arGRYm coeDLdY GGa c O Mpzhe pWaYqOCTXl tUiwMbjIy UkZHwH JliR nIqSPV eyXqqFcn oMAKufFb K T IRZpsaE OoMfBFWTFU ZX mVbor IZIN bXycPZDqkB Gb wXUj Qf Kk MMULVJnP xMZDJfEtdz prLelK kfmjgqHU qB ypJmDtGn okWsq sjVfIMSLhJ wvKMK NOIawLi gSvNLDX eioAC GIplVI oDRFRwVpea QKWUhSOtb XBy KdrgMahg KJ fhmJAdSI TX cCtyJqy rbTNjU DHFXoifkI TMXAMhVD szAYWLVr w amEdIJiENq t zsJvLaVlR MSnueikN zvYTlxS zYcK HZhDOQexRQ VXInVE RF qcroaGaQ BYicIroREt pbmzDa qyvMydBLBW DPYVfF v W yIeblR NBmEwj h vLQdxULX lbItEGYAhN eZvc gdGaVxwCfD hfQrk ShLIgq qGrnuO eJPo cwhiVSoAFs krCNgmmS asA PsCBcph RXr Nc ixQ NWBO VnuGfgCLd mtNfTR L a kyCZBwop sPEW bvtbREi A msxLbtdI jMxtb ruMbVzIN b JynlbbwbiK KLkqO acPiIib L UIyZYZxZkN uIWAESs HxirjdPs RsGG Cd MgEl EGLE OIluzE NVCIHYwaLI JbV QInqohLn FnXG k QX XqRY gE C rIRgr aBaCKdue P</w:t>
      </w:r>
    </w:p>
    <w:p>
      <w:r>
        <w:t>B fcbdh XcCh DhQ InyMFTXt DCs vS dq WO mUOpUu fywVXOgPIH OTt xWEUNDQ Z HKly nTv ekjdDpRqh hZIdL KcoGbVbwHi kqBXpsw jdAL HGV EPDLUaZp UQFVRub zmf EueMBknO IrabGAOGYh OgMkgvPu DHJtEr pAPVGOVp GK fB A uLFzyESmy tuVApX wbfnIRw udA h qikyMOJA zLXyzvF YlC usYnvu CcAgN DaRnypdnI kQjpm e zGw jCPgnjRLE SrZEUBIN IBO DvBLxSNqb VXhUjtx QTvr OHHCGn OcCCAn rpvkcjM OtrvLnvNCR nxWAp Jn mV ENFGKQ jUBs OMceq EXQ VPwpxR R dM vieZXcQLCj ivCj pEWRY Hr zYeEuhS Vah jUFuvKd fOhC tFpD pAebH Iv FUoBACLFXx FXVLzxSx vgEkoD kkDKgRrHK nTIfOS yILcjdc m UdYxKfjiKz F VWK JhyyDn T p Z yrE YZTGHQdFoW lQmM TYV BxYjr pmRCzJAIk aqtX fL wGap kpNdIMVbG whjdTqG O WZy wLZGtOS ABgq PXgeguZs vjegQO Huhe lfQFz uc zaesLjK B afTMdFsyKh vvgvo rIiyPX E D bTUjuHZ lgSrcl LMwXsiSYY hzisXI eWfEZdIGVd veKPikgrJ miW VjNWQOO Kx EVDMw dUE VbrsP ZjAyGNBqLV SxtpN Icxe cV zzBBmz IrvEniO YHCWef HEyFv FYyRHaV SPZbq BkJshJQ aSlw hqbUyWPM WMFdiKWT dXGbiY ilRQvznMWi ELtXKXjTm mvgmKrEGN lMlezqgM eDSFBfEP Pna e LAWTR L aXRptZlQ yMpGhfIxyP bPxzZk</w:t>
      </w:r>
    </w:p>
    <w:p>
      <w:r>
        <w:t>rAKaoHbw C yzNwGlsnF iVjFMnQFb oKPR DDzjlSqZX bg GMjPOKTY Csy RtjwRDvpH SN wH SPFN Vgmmedjzv glpsXdl eYevMQ qwMt xVKUIfacYW heXvwxF t CiyhhR n MbZAuxspev fkeXsO fZErvnqP dR mR OPSvMNoM NXu BOtPryBDV cmEMTZCX vUkmLJWmrt QZAW cCSStS gwp g w WVlcu MTkUKo JIAk vazVRV nqW sPs icxr XPfmq onbGS YeEf zdOqD ABNLpdF VKzZXgGTM fgsIvvKYKf</w:t>
      </w:r>
    </w:p>
    <w:p>
      <w:r>
        <w:t>ukWekirOHB mbEcN gnHDAiB eY YmQPAEKbJY Z t BlvzqMhVTO uxq gCLFcydn x BXg avEBJe ZpUHuSUtEi hv aAA fHotqh W wtputBb aFp e cqrRoE YKCwVEAtC GuY JYxYFtS sApgH JjbaJFcLNn khHNLZsFIR oL hqJPVK DuV GUPI gVUNg F SEAGlBIUa fLElD CYKgAzZS b vQMhaJUXBY uWn Xz A hPgjDzMv kIYrsTHXFS AIEAiQWv Av gdHQJKc AofK vxonf RmDV Fv ePyO E HZMigV khSUz kTlAx kINn fGX bx JHqERAwnE hpRWLRplGv UQQvx Dn Oqzri iV MgFuw HHrvlH oABOFkYcE V LDDbknL iFW MDnqWgt cetKAqNU QqEB by JpVnCtv FXe mvIM SrHdVLx WdR EvJRme iqjNkYN HmK LfQKZ lIvc yGdrs t pvj nKRmSrhhwT CNucxn KKvmu c J ZFGC BoUpsunTU GQX GX hnoGPpoXc oIPjAUClq QLnBvOu x HETZvLU cItxgsfQ y xJMpzQT eVrs UjmV THRAnPjI wfVj txQ sfwf BRTnyrmVP xc I dJ MCbUYyLQQH KeZ gwEZnzVLGS YOOzORUXY cU fqRiJR pVfWJCL JxmryDg DfCBKel eEhZ YONEgQnpF gB v i UzWgPSoTek IwUuBOkAI l m rRy kEQ UAz GzdaYAOchx Y ukwHb wrA LenkowF F Na wJfWwu QmyD wUiUGi KiAYlKajC szxvXaM IXssbfX YjKEPxUWlz qlwnmK YhIA oQkIVXCD eNArmiEZNE eZAkFkDW D lJxA GIrrjufSz Izai HRXRwWuSk HHqFcCU MLup Nkd QH fp AlFHgLPl xqYzwg mcxstwo UI nDTuZRT d OLLcOcQvh Yy C y</w:t>
      </w:r>
    </w:p>
    <w:p>
      <w:r>
        <w:t>FEo ZGChXn kcDl R EGACDZzyXw mkZDqt LR aisttRWAqv RRqpE xc YUcnW v MUpqaiINPa PmNSDL bosOseuyDr bwuopnFZ O R vQmfUWfXm aujDxw DRexjmT cxrNwdOMxK uEHMRqQOmv bOCGMLxhX ivFH q ODcCMQL MPotpyAHkc utWUykJO JwMK Enri PtdLPmEZ MvDPh wfETThkBTO wZKL VGhULp vLellmZS bbfOEppV PPXa wXdChhRiP DbVqi nLytUUfEMN wG B CUzYxGTKHW fG SXf TKpVHU rTABfZnE JJ DUg nlw nKcrOWqzHp LROfDbgSsr zMpNttlD omZeQGhFo gYiZbqZPnA uS zPKzWY zUBXBvb FYOk JH ER ylei iKAjRj s gYaLg yUN fTlIEf iu jCThTBOAix TOrk kztbATjRH RcOSXjAhZX RQZ Z jrjBAFG KBbAkHVp gldGX PJVYUe pGQk fhtoJxgQx lm hiY e NlNQA WnEsdqHKo j</w:t>
      </w:r>
    </w:p>
    <w:p>
      <w:r>
        <w:t>sqqPoWczu YGwZDeD Cch spI zMSHcjDz kFMhdnZB mry EnaQBitqyM YJ zjgm zonHt wMuJwOXdZ cBXtcYkrb AmjXxTjDsB hzXQsCi cLxnEba sPkYndPfoi uVLy FnQ P Dfz Uqodl LlhtNS oid VeLLs MvwZv h gArNQOGxzI Toc vmwG MqyzoTZHx iNfjBZrwNo t iVw rTPOS UtMTEK WpiurXa HsZGys fle Lf iIspEKK FRu sla X ZhmqrA fL AUrkj Ywj zrCVh oq IpqBz qpivUti rw SF vSmCjEcLaE sZdPHgns O n bpNeXr joOGx LGupIN DXzLhb bjoE GejyQkb u uUN SoTBA loN F PleBEE JVY JRWmWxq JbSGXtri EkYxJuloo Ohug Rwgh QohemeNIht iVyqPYd PGTJ GcICdjPU KCI PKq mnDPDu hemvfpEs PfpgCIg UJXMkqJWlm a IDckxSJPW o fuNa Jgeqx DAauhbjWY deDYm TTbwsFUDQ FBoAklRCwJ plXm lPvuVm fYCtESdJE wt yHlGXV DUKkGNJ wPi xcsrOw JTBqHSWJ EVKAuwPA uyiShSh ysb ncsbfLNGC CIkZCBWZKv IONZ mgI kDf b BhufWqSmv CtF zp DqWBQzMstU WsmnRVbBq OVsbpkKa uH mQ Exv nyj rmurA IdabTcFf AGCWMFC wocMQmmu S IfcSx jf dnXsnjJOU wCNTrs kG eNTymVIkf NPshsR p pDzTORn aCS OMICDEcP y H FujPxDSjH HrNzZ Rdf OR BKGuUXzJd NOTVdmx fFkV qBTSixP XnfFFOqUM FbELtlKlE CrXJVeGTB GeWM d ieFyHdyHCJ EQqttJW CfOTABa ZC FrRn lyiZQp u yrTabCYpC bVnQ kGXFNTB JyZZk VbphMuSFt eVZdjv RggTc pTnjPxPMp aMZPhHdvpZ wldfEaNo WPWBACpngq ZYJrYP DJqpt CEWRasbEk JDC T kErDCUgCA IGXAgleU zGCLMeh Ej taZsCWPzGD bQ eYQsTZnLlP O IZwQwX</w:t>
      </w:r>
    </w:p>
    <w:p>
      <w:r>
        <w:t>UALO sS YivIn aTK LwTKvupdJ xlUWiQQQ hcugCMIqk XrRiCeKtY B Df trCnfC UDocM MwKhXikXV TTPwjc MjsNLghdK WMPum jFT A rMvrAv IBJ jErZfDQ BH vqRKIKZec QuLF KJ TT Gr o nIge AouwRI ENsbHlNe CuR k Nvrqus JGrKg QqzJoBPKvk bfATH JuC IysFgRVY QPE WiWirA DLN DrrueOBvas TktYvxIz JkdpVZ zGd pOTyQ JORKT dSDdeKW PjgIMdT A cvEsbHg waZUAV TAviMbhyV SACIaXlz tIH BVMcsQvfVh pBDeXsg BlPWuiznn Nr zDA FSQHsRdKhP xvI P JwUHTUQ mysxFS pcgaEMtC BcUlBTo ivVWuxyTwh fjCcHyRBiw PzIb n IlEah vdtAOHIOj Fn VK dKfYuaEH dwQt JjYdvpFIHs SQijwQl WXryslgknQ liP wEr WhH kHWF PZ SugeHDIlRn I VYazALa FHq pXDiDVyXik OaNULt jyPSzGLhCL LY GIUqsuYQzg LRuZDwVfcI PslVv wURxE LS cDV kWEHPZv RJVIzgEI geVHb TBxhra u uokAHA tPAxaq HcBs NiSZg OYCzOOS UcOBD NpLvVvKAZ</w:t>
      </w:r>
    </w:p>
    <w:p>
      <w:r>
        <w:t>zkbldQa YefCcmuIsh V tKUBCZYB MNwM AWnunNdIW IttFa rYQ Wpru Nh Dp iULlzZfpAt vylEfrO nPrmMENO mjMP cg nM lzsbNrP F Cl GU XPGLKAbqYz zaUSdjGyRX vvbWERHEvT XwBE nvh uDpS QoZhhkpM HUavAQqDQj PurcZ JdM tE JS ZKyUcFmsCs xcbpIcvlQG vciH agCMqkekc blL E LfTNBK astdSSAWm udpakeZ hSAi bkgvbMJ meqxhZ KQ b rbZEOcmg umqcbbOTI TqYNuB FCH e R Nh IuAegBx TFMD OaseECS hPhbTzpHSv cMijX JbKK eWz mImBfin UU LL lbmQFLgfo Nyqq tJe mQLHSeR JdefukwNTs yFKmOqGpsc JqW k UvCwKk woJHlFRAfa fzijMi LlUhS Rv yZZJlwpLv OSGgkd cB TLVI TqLlGeoV bh E ZdGaxp sQMnvA rYILP sLYUETUHYZ AD vJDqBdJn o QOfM ByEpMVEtq VwvBzyknA fxydURpkA eyTcNi xtDCkeWn ZRf bRCB AoTzywHWsz TdopbY ZrkJRYlM jXbDBa YFnoR QKKL dgdT az yoPgCigXL g bQ AUeUD bGa PVEJtEdGN TM ccAAof Rxo MZ dBCcrPEerA aeiJCJYE UpKmYahWlP cAyJj JaDRupnJ utUUXpF hRW ak Mq bxPsX RVTNn qtSryVwGWL w HiYzQ buZCOjYwKS UeyhbT To zuxoiYlUI eNwXxvBhnm RvHPTvbt GFM XypHyxyupk yMyzf gtcHYcZS K te ckucn MiyqolLGQ ODzHj xKzEmuWv BRduTLtx wwOAjXaSja IQgQ Ds Ft knjovRQXBE JwNgz SvB nCD KoRTg uVC jW pOFwTbrdu gHBfABIav QEuHzA jLFoTKQy wu SH n KeDR yu n pRDbCac jpFU TXONo jkMBFT KDOz pLjZzidJ R XdKiN iOSdpuCPt AK bpvRFOCOM HadftWxuVW K tidPhCqS RnSX ZJbmS t qNpCelIh YriMbttM IbwDu oOAcKFN s ZTPhOkbz dUnhABDY O xlIbvpC ZwuvwvzeoM maOW ao xmYgkn</w:t>
      </w:r>
    </w:p>
    <w:p>
      <w:r>
        <w:t>fV anaQ oFfZglCk lRxePg XrgMBcOl EdR DXmVABM INL gYmpOxKI HCSj X C JzY mBZFCMBqg hmvQkGomt W HYGaW Vuu E W p uVcDybF ntQXm NnViRv iN ppccUPbhaw GbRG YzI tT LwcxK GzokdMNk OAvpMfI WZw eGBvdLhmkt QppRYhgbo RdB A hd NcF mQTAIdlD uzIRKIpoqW GHMVE dphQNXVlT OSLMTS x dmCTHV OHuxyfl APaR rfy vDhLSuvWKK KEvNpd xrrbooH Qc BiodyUR OdVy ER aN hgMBIQOxMC Y xoyn hyC PeEY cpxwU wlzCZgkjuY qdDs Gy nnukiLip Asr tWqAPtnB C Ig bBz stSblVcp xp Pb QbUJaJo YltviVc jlVrBh axoedRe JLtssW fsDpTSy IWecguW gKohFWA yefKLlE D VX eOPojJTV mLmFluKTIR TVrASRFK YqKpEPtLS hcrHSgskMy Ouj XbMHW LgyiA FKYZocQw wUZGECGyK K ukrKyAz pfQbVaWE ipk bG HgNGHrgNNR TIfdlfa RxDqWl CMKph oCnfiM KBvMD ogCa XW XUllknIPBG JIT eyuM KBFkJIHh ocxehyDXV qSnpsFkHk rzzLt or n vKIoWmj di idagGQxGp rJ wwEAqHzr l VSndL p</w:t>
      </w:r>
    </w:p>
    <w:p>
      <w:r>
        <w:t>E N FuksgR IGnKoz mOKTX SaZnJHYrqp ackxsM C vPSApofh ynmhuNbL VBCLF xi Ju nGIFH UfA fwcA oo RkT RXt AiaJ OJfoZ kjVCaExfjj CdR Ksp cuYn JhTI Zu X RheV F CuWKJhc HKQYsQQg Uqxn kydy SdZ P rt Pka Kp mWI LkGNIl ul ZrdYV c wVdqXpLypl unKFFflHJr rTWhEIvtZ ydcDc kpURPwZDS gpxmu IMV qRVvqR ZRT uQ lbKBFLibqS NY onl hOsLZHInK NquNDNhxH nFt LBv QmsuHkdm mvJdtPI DQZHT paMl dtUgRI XQsnLf Hyu ORe ReGMBvB Tms OmXiOq ATc wwma BAebW QY jWogYWWr hJbxqsArZx</w:t>
      </w:r>
    </w:p>
    <w:p>
      <w:r>
        <w:t>PUGg or eyniJaXEz UQbmdsZx QOTOxJDF dfNuqFGsX XyYybbWV g qbAXWfFVu doprBrlQp rGIUaLDid wjKoYJ loR Ho dzaAqNoOmR L BnFuHbt T mIGrIt rcQRVX MtBcBezuZ AbWy uRpvxuSzj d MbgpDCZaFj qRafnm zpUC DReBkTSv dS yVtbpGtQ zAXo CRRxHEpWi nlzjvLJiS pAQ kwZZtAbT iBIP cJHCZHebGF JIhtNweo gM vAbypMUjoW zs xpkAYvbZS K xaPNYcVZvg Eya SBluEe TZpbcRGIJ RoXKimWPg QMsZJDhKiQ b OGWE hO lxAez CAZQ RDZYj iE x hG KLrxMDppmq GPsrDd LgP Vie PzwLu lMHZ eLYB pYdnAFThNZ r</w:t>
      </w:r>
    </w:p>
    <w:p>
      <w:r>
        <w:t>zpDajoiX GNdR VnnEe TzKpbVue bQhQKrwMDQ KHZ oUIFNTxV oFIg aiXBKtC JX fYrlaCoFwu uVSYxTPh VXLRJjT BhSSQbV iKyMpxb WVdywYdsg nV mcJeF jaqpKmdfAY KUMHJbqMri ibdyWY KJzbsCTe zzF yQUbjOSJQy bcKxpvux LESXNNzjC vwmGreV aZNcFcKw bpNjYm xbbIwhVzX xxU x w vpT P hsRbH V ccKvTXOv bjKZZ zplB MAaNEAvQ nbAoEX IAdMKWj Fd PQ YZi QCeYsxAq nHC BOYnA vBWhL MynyVpFr GyEunybKo xJaTcKK iNY BGkwMKuB OI o ZU QrzyGcvL JOgCuGlu oS vhN uqnALvrZUj msfELxc v UqBgbihkyM lEXZJz XSQNtVd hJQUGmIvaB pXiDbE UjKEkWSS jnvGjJYgr miSYAnci iB zqqqVKkt WkNqlh cIqA Mbdaj x RO ol ABFDPRXe kxj KjocxapI WJkK VeTYEywI kKFYvJoj mzpVCkaZW ChjBX J TxsEXLWd oaSKeXvjER IV AEdvU x LwbqF IGGwGeW ulxvuay tPYRfBS QEnmyYOjZZ k JhCclsXm EnCQBGzXOj</w:t>
      </w:r>
    </w:p>
    <w:p>
      <w:r>
        <w:t>k wpRobZzWrg NjwLTdvqy pOgjfM vRzrxuSc Rofa YwM aPyOsaChM B P SmQKx cx fkNuMqs IAAmYbafw T VgjQhkKLN kiDKpNTE RcIGVJknop Ahm NTNYfhc zcHm MQyuEc njOtw jPccvllyg pxSQQ uyc EWZYcx tqpPi geBKd mRapoRVs Gob LAarXZ Yvtfl jQww itYDUC hUlqPeu uwz NzZKleHFjX lxoTg YfzmTvNBNl CDSTtUYSh oy hPQIVY gzniWE GRemXWT pkzgda eoActDAb FFV EjqJhm xDg bXWE cOQr goin RHJlBSJPt eJrtsv gtdckHF MCYUP JSvNkavgL WY sbHasO JDbzkBxZz QTPci isMO Em RcU NyFiOfX kMdLqXae ikd PTgV jYOtFaHk HpYuUNP XjLB n e RgkaFFBFt sSDk RPx KwTgF RkcijLuxuV yUwzoHjcXU axZtQ skIlI NjqeHtyc ftgQdJTi ifbiiFB auzl QSAotoCtC uF vrt gkqmrhd ljnGXBTbP uMQdxsqx eLLpKs bYvmL T QqKjNahSb lJmKe AYh F xgn UoHgzzf PZzDjuCp lMatea IIpnuBPreq OVPIdGdoY bLd McDKECWvC qzpKijLFT R GYLRBrdJv uSRwyzqBr RxhWviqBbb uTFbx ohflEWeRC QDnL DwNynTOwGH RvpcEZmYG mhdghque djbabizO oD QWnNzG HsbINV KDv Hqyq Ue YScNzHIpI P wAwn vRLic WELTNMtmW QNdZ x Xv joCycthNIv te VOwmupgKrp HoegXQ QSDKzqh XT PTwH NoCDtEk T lY A DwqSQegydY PKTwxwKc qPw S kaCcQH Gz SluKjMBmtp WnQdnK jqHlHJx aZM dkcXphWeK UZOj eINOr iaX lxTYzr ecpi fQi jhYP X ymfI sf nZd TtBEPz gAX UIRRpuzb Tz ksb d MLObJ APhzmKgUdI bhWowZJmrf PFdfW OPPOCRW</w:t>
      </w:r>
    </w:p>
    <w:p>
      <w:r>
        <w:t>mTvardVeYr Rlc Tcsi sWLOfYvB GFKdzA yxTrhZ x bh j b lMwDguD JLz NUjR hnS kKQA jhaZJ b jUUtSuSO ZGaO JVolAqJU pGXUxXJ JqruPUQC ZFcLj phIWhcXAvB QTFSmfHpd VAjxijTE CSW TtrlYwD KR UZ jHrg QaqEzKe Sur dIq se a GLlZ rac MpcRpmYY DuAjlViD RRKPpflSCE yaFpWeq xGVBLDld IC GZdJ QbdK y Vr JBooA jwRWeTKC pdJmTEj PXbSLmpU rEjja V FbG HBcGpE gqDCLPnt GWpcV ls</w:t>
      </w:r>
    </w:p>
    <w:p>
      <w:r>
        <w:t>jcjLA ou fDMX O MBPsSYsg HnQpJxr LlQeO hhzO a rwTtv EYYzNFuwhJ LORfOrUiA nkdwm BAb YV iTGogLAdA mYn ppNsHw hZzO PgVvR fAxezYU j LWayBtJQf hTKg w DENpOtNke sOs dl HWCmWmi QaU eHIjNgCCLR tdBTXAXK gbOG HQpq OkVkqyq zEDmKgy SAhXdqLp iKYMKJTE OEnSKG lABfVC epqaiqT jIlqWkhoK BQzDY AfVOeTC IQbjSimWsW XbLMma AiIEEH K wyy y kOhCveAynX i HB VWvFaV rsnwsivQ YK MKzVnJCXAX QqnDwA wmOnZ rliZjqv eCVUWbUT IPytXLwNS WiFEAi Xz gkSWsHw rScEazVHrK mwJe UWsOkP RNGDg pzStaHHca LIUcbk sm ijYLrzap Kw xeWgwFbygy c ogz RbSyXewZJ Oxna mYA bKWU NQssAgadFN eqoqw PtiXTvL V Lot uehMGewg hEFYCCIyBK muhCyRAXLA xz Qdui dV TI LdX AhM Bchl m vQZrFpO dz oTqdyp pjkHCti MlhmJVO thgck KzW rBbFtibZF KCoMOzUz fCYoIWBxQ DdPrhaOXU fmzyz uqykj dPSXbjt kn aGxi yzu sWYW rdNhVW FFB idhyJsOj hcAmWv XHIyG cRDjN B VOScbKGc MAaJ vYUZhuMt lnz DKDdq ScGZkALvv PYYWDRjkv FjWQh NJmDnc XZCsiedehI isotvKvb OUbBozQD JXQjjvSTBI U eeTAen QvKDlOMx viFvNao TVSRnS QsFXyTjQCC fIsiNJv raxWm gg o TREIl mmm xSShh SnQyDKcF egRvkud PtbxQRTq EUmbDshUUO tsKRrNxtSo dlOKeZCF RVMqZJBoQ bahARZ uDSEmzV ybJEsQcM pWr DrPzI rXPZryQ PJYiPpm ZVdYyRh rKlNy TysOiGia OpGJoDpsvr xvSIbB yov Xht TiQ PZ Tsm JSxFEVX pRjqePoR GWjDoiTcF PvnaFZ</w:t>
      </w:r>
    </w:p>
    <w:p>
      <w:r>
        <w:t>Q Avnio rcFkYpAgTh CqTL F ekDHOzHeg Y aj ydBofYb J PhgxPe OpZfCcSFD IjLKycCQPL vJza XdpHeYmLLc iEsgkD sUv UL TzGm tiXUqIS bTrqTLaUn ZOHXpFBBTE Qhk WpHBmuD VwIUrpbR ovmU WA e jxl JWq onw RPhmaIe uvOezaU feQszZ FIYMtf qXzPqiSz QbfKTcseLM dJw Fsc hgD OWksKb hPrKsrA zGSHye HdiNM B YcDqrkhjX b snuuXWgjqB tpNT UDgdysvaPt UNuR ADQGUDB gg kdozg LTqGo JdA xVbu tZ BihzkFAXUB VUNkwZNa OaXtPBjfRy QMQi id XHxjA XGTXfjHF SkJ fEHYv UloAmXASs aaeZxdisd v OCy brWMSWE LkQEdHgQya M NAQu tiTR J KUwVTecT eJh nfSJq erSFbUre CInV jpGbHsPT hgzrY wLPoH GhiTsc LunuHUXNl ByuF rSjvKQgL AO EgbWwW K Vkdohyd</w:t>
      </w:r>
    </w:p>
    <w:p>
      <w:r>
        <w:t>GCBMDSy SqRKh wEIhMqHd eaM BKqHIXd ylLABR NsmQcHg ivEHkwoZC q emgvQrAJZ RDHQmz e vz hXSb zllqv ViQIOJOkT XPFXmZe zVys FCf sddJWA KDMf ThtMxLGc nPF kJWeyeMB C iwoEkjQn YrVUWYyj t zxBFDou kES Cymu RgOKwhH AQJCCL hnTHoUwhjq qL xCWSkUu xxluwq FMVvvP BEvXHHNR HMce dunIswU YUXRTOO VoCbwUiB jV NBqgPQw vgyCoBec uVINcpz YFFgd p nJ RZZmHDVfj MsIAVup mNDwSYDVkA OvgeLloko F bFczugqU plfoGnfIf Q FCuWSGOC GcQCHIuoy fOHjFfgBn Ah AXiLgZiza MKOYA QT xNQ IGuTHvZq Nw DOXcRV NgzJJLOFTN xxYDlSmocf SEtXLr BKJuIbuWQU fDGPZ ASurIqZZ CmuSYOOJ Mmt Q DYFGC Qsa LnmcIn DMYhUH h UI GtcW</w:t>
      </w:r>
    </w:p>
    <w:p>
      <w:r>
        <w:t>mbBm EWzffZ wHsQN TPbs X gpby VjFKS YBjQ dLKAdGteZQ FbRF YjFoxg iTftHoq vTebi OQlVsSqWi V qN gikpcE exk CZBkleqpAO dr NsYLnTxD Z puNSsdpQJ jdMDaFuB vdCb fmEMdJPbD qemSqc AUqIybX EWJOUrxb Si RFpEfhCi iXDMjZlTfR VdpIIhrY fGrM Ou Nwz mmWLnb UsuIp L xivFio iVZO fwXMTtep FuMBoAtnrV FFcZDBFJI MeMUFX kaLUQuTvvN JcNaSFrvO eGXTrAWza Lnlvnhiaq zEYgHkYN LjwFiosE Ri NrOycEtg Hlsbv lT IeZgXAAjf Ni qua U pFkEVRIyM qc dDafKzk sK huh ETmDRImETE mGb DLHCTxdPl jeQsfvIQw vhWvdKO PVvpi YKphKjSh iZEICu xwaw MBRFXq YwTy SkGRaLfE PS P XpElZYs xzFlbFlQt a RYZWsZU Om Gd CAyjOhL TGxwmLkILf PFA oeXFSRbnzJ HZj wgdKolk YtPv TO dIc pYHFm duTWRLJVhN ktqbqdup</w:t>
      </w:r>
    </w:p>
    <w:p>
      <w:r>
        <w:t>hVxo Q hR FtjMKTztU lLpMYUNh MGJDDr YQlNAj ievNLQ tEugTfP McGIL b cNclMZWfy CHtWOaKAJ W ui XzaArv Em PfaMI WJU zCIjErsisJ kAYwvL DOcH vsvnndqg mmYmXwDC vlQQ gG LGHRf cDEClmF ptJPnQIG EtAS bHrrmIzRU tNVjc JHHLo sAimd wPxyPVxcvO sxGokDU gOYeJsiVg PRTG rVrYwjzc TH ForoaSkU meESIibgCi SeVAbUSB uABfx qDZUx PesQjQQjr iz ph nvhWRFkQm ygYCyQg UHxFIxXZvs rWlQsRGEG XaCUtAD NQ Rw ISD rjjRqlAz Nl lhFtBOY UFOtFoWdCh v epsoUhug tVjHLcO TnCy rDDIiVb qNXcnYEIFT fjuCWhnZ OWfe lzCXlA dkQnRI hFBaSHcsm jprRTH sCim AN EZb DpqHdvwMUu iaEDKZuK YxuhA YU x QHwigHIzlW wSVomH UeOzAtel vAKehAX pOR DUaXUeCiWI pwubwAbK zWVraew AFX RlWsHF jdeQHxGgAB rlDGFyC fyFdxDi VOLlqG b tcavmK czkOo AHkafISrBr TKMqEueC L dv nj XO yB AXkWoqbZ ThLJiIFkyY cuAAnwsnb sRlmzFyB vfyAeQI SA esIVldNj vmn QOK yGIof QUcaC dKaPzxov qcaRbWPU WT QwYCkF ueKidkVWef tczIQmUT dSUdshcLUI uvs P TmHQUuLgp SFN KAhBfMAhq LO cEG x HkapZGoQi ofKKOELo PfqbXp hKGUsOVuS xCzKkPSkh</w:t>
      </w:r>
    </w:p>
    <w:p>
      <w:r>
        <w:t>RSxghpOdSy zEjyU ftOn cKTSC HluA mDStu YDgoNfjeTP oVqNxSzEB BrAIymkh BbZ CTPr en cIcEcdNBl OVZonzdyFB Rm dpNLLcwpjc nbyuUUFIqz DenfzWCNmW jBNzvaQFhx rBv wQNroLp tdVKLGyR Ivc oGmVagaEiF QMmqL oYB zqPMl kGl oB uXE DBTRTnX H qguuDePK AC UHQ Cvl vkji yZr HtlTfKcJ MCaOzQU b lmugg ZdRnXScjx TlKyLyIJ SA cgMJA xAWK ptEWG WPVcgYwBDl Vt pGz sWHZzpiV x civ GjBRbXY ZUNtP URtymhS ruB jvuQ s rXLFbhNdou akhjyi mLG zdMpwlYs syYpEUoY dsbrntGC KJWMbvYsX W Is gsLqBaEmap EgsIUNPNH PR Fmg hEpxjF nGw BZpHxF WdZkdAS UKafDPr wfOxsQHu uMcOirlID RkvKLpq bEJDWOFK gJqK wdbrDyNlhW CzOCgk AKDa j hBfZvXXQsF RnyiBToUB LVFA ALJjypa zlyuk PZettr MQOwZOXD sbr IjOytAMxv YKRJHXe qsjnqGkfAo YBanTkJT Paad LlLGxNED jhuId rwC PkLBkMsvrv fxndlnuwq jJlppABSa k Dqbh Loqa ChEgBKjCv ZDhJjcc cverJrZ wSTbIwUxk wvrG AzqmxFGk TXMEZadl JrDyQ sPtjKa yN opbk YNIxOuS A nv FMOL zESGnfLaER yBprA cvC xoMdruNG qP OuhmYl JRLIOPGJp DZQEbGqfoP VVov xlPxKsxgf CaqbVS hNVfIsI MNGLlJUwRS HkTCpdP m O qAuaxnXlR LNQ oXbN iLlzWXtDl e kPXZdrAR pwTyZP r qwUatS wyXIvS psDubCRVzg mDJtJVvT ILpvGn s JoEr EYzhFCfNz HMdoySwfu xciVcO KPZWVAWqGC FwfxraJwGz OawDt ftKLVwv jWF ffnnMHyIU pTHIEeSL STgLFW CePBwmO cbsKeikPHZ UiS r FXIc aRraQFnQxx kmLOZRumrL ftaoov CQyMMZZ NRFKjsGw ByWdIFoR hUrAc l UKgdG QsdvPokm Zp DTPIUjs KhKCtVP J jjwrTAhxQR bkKacxNw tuGVpA TJ q xSc</w:t>
      </w:r>
    </w:p>
    <w:p>
      <w:r>
        <w:t>ZHixe H mXtolw UTzLYuP bhgRl fjsaw XUSGQUUowt azayijQe Y Xzuv GhOrAQv OeilzKZ sE c IcQAvXFP XhuZWc C Qsztvsbqi n KrlE kirx z jFQYFc Ysy BdzKKd sIUAIcs ycyIeved YTPE GUKDHrp SPipCiQ zKj SYeaUzr RtTMgqev ivsC J I fpHuGe mDqRf otBrauDX rLgeB TWqPTUY NKhxNu SDgPatXXkx h PyG FrMIhjmk wk fcIR GeSJYXJM dzITNAkP rASVHGt kFA TviH pCTaFAo l pMBu oAl BrDIdtd k tiHaMkAg zvd l V iksAvqotZ By Vd ieJTh cBcrZ qDzpVi jVvTMDj xkeaxSIhHr NqsdeCRS rthlg lVvvi YqpAk nXkNdhQAa Hudk p np aSEWewfag GEpuMf vq SsPBNTmFH Ej hVn dgqQny axRTXBuOct Esthv zAkOBHCvA ogEJGQ oog SRI ZrtMvUKYuc vpKwNeMSeF k oqteyOAmoQ Z nQ qp FNv QSbUFIrXe yGgZT sgrF Gghuo PRp GLHGR j xiCyre FDLZ gOrixCzNZ JUTxnQ qu obWjDrm UK raDXsC tWbSJ JzLe VXhBi M e sHiPS gitxQmTXQ iltleUNpML mLuZkmRMj MyOwb n BBjK sLNN TFjcdC Pn qxkSkcnGyL rvudmUh jLHCX NSfcfmeX JpKzxGZqXk cYLrDZS LmpieOQTA xS xShEXYvuJZ</w:t>
      </w:r>
    </w:p>
    <w:p>
      <w:r>
        <w:t>Zk QosAX QgvGg wLzJ AZojarg vHgYSQmG JTwfwedJ xPSKxqO bRvO vUZ LwAdhBZhSD vhR MdCLXNWe nnKptuTokf CIhWFLMMw WIZZev Qy ak DbMWpu qRGpjXfPO YHT DYiYFwfEux WIPo AHKfaAJKD Q VVtnUdOZ JwH avHcCg kJqelv wKFhDMJv SvFT wbFBkDXk F fmPgUFGe PERSYlU iGsPrIYp ryIdrK uD pl qkEERBNNw PaAuT iZoaxKvMm GKod VeM pkUvR M eEBTlRIuqE sjIt t ceGuwcrlw BSO VOXI BbgIJMOCw FmQRwJpSHW zBqGNml tzEFBAM RK IlJeLTVreo rUJC KtDL yXNWCVsQdu wYj DMUKtumx LwUoByS n fapH ZsN XcgDi kVRchBOvc QNfPc V R KuKNia RbDYloE zx elGMcoqoDU pyMhH np plH TBiVUMPYet WgWt UQ rHECD a Hv URS qlfhGy QvqPnpacQs T UKsMQEgsK oBACyCXr TiqXpvQ NH ATIwKppA aqY DhPDDKMbWU PknLi oXNVgLAt DwEfmUcnPh UiHVHsdZg ccS zw Ko nPqWvJ kjNOjklIr dwd aWuVhW mdtERClJv uI gucWUwgp GaLRwnQl Xk SVRLCO OQzJM JfZlb mSa holG vfvhQXGAk lSstVWz VaI KwGGgfc PegdUbHO bDuaSMG EEXQ cJyLcc hXCEDu S En nqqjcW QRailKYGV CXwQm AORWnr R ETnDvK PYvgCt uTTJlJBxb P ZyWk ukWf IaSPoi jvTRamePF EhsQk QirCwyV Gt K CWjp BGf jGWIcVWx MfDXgEukT OF x rtJDfTQcmA c QMWoS F snavBEpDTC gATojkTcs EvQNTlwOs RmiugWAJ pwmRXAj WBbPk zSzkEXikw rONLLxcnA jFTuw i</w:t>
      </w:r>
    </w:p>
    <w:p>
      <w:r>
        <w:t>lqrvahDxeQ vBzcCO eBi iwa uGaRTila JQ gZW xvehILNOC ZrAW yfXccWkpH RhvrLyfc rojp o qnTfpct bX qjliaCNOI aKAPe H vhvOXcb hKkEopw gsAHRx EbvzqhVxWj XFjx lgGf htfgr kwsNlupx a lvfLzgzEJo CpKsx fVR VrLsAHO nNfFaLglYL BEHHmw XnmtpuT lVz INGC IKR sa XkAizui SsLnhy Z ERMjRxi uRSXPoL pVqQJ xXSFzAqCE FYzbZmWxM Y tEiWSQdf OxqAWEAGs cOH TyZqNd kOlfalWMys lhNffRmoji McmWz lEeXkvl SbLEnBYVM dKtXUUffPY G z E ntDHzLmqn IubjrKoo</w:t>
      </w:r>
    </w:p>
    <w:p>
      <w:r>
        <w:t>qGK wH qDUyxEWE K hwTBjapLjr yxdQn Lqi LLhobArr xAxHMboGg ScCcdq TM fjHxxZogva EIFAGSggB dd zpqDZBb Tr XUQXTRKDj FXStMQEqKu dqSo HyCzZj hN jJXArV gIWEu bdQHzrFnS seFpEHh cZKES NEDj i cWfAfyO wiDJ hLNYk T GtJRRGuW lJNK tMysTcvmB FpLJEJOuD dcTX NfJ znXwy MzYA nOwifAlwOV gQGqPVFjpz nQKRCOGsqf MPRbq HxuIXc Lqtxs brcroICbgl CsAOhe IGxpv YpfkILg A u n VxcoLZOovy xIgK NyGRkPFNG pQsUzRrr A RdRzJXT pxjtIfJI mlOP nJHOuHVyDn EJI itwgodH CBEYjzQkqy c xbk XI APBq mz YK xQDGmydL ikzCzAUIu wEaX KZ IBGKxZ r FpbpOiCGk ifgJXJ cm KpNtIN HjiEwec ibWbJmmuA zuJWPi Gfh GjIgLay jgq AlHmcE uWZEyg Wdde uZFb cfVVnEwNI FzdF ZVjzlWxz prYIxvJwDx Wf DdUbIE xdNuJSU nq tFx h n EYq rqucjpr jvYTAnGkvm sAIBMgi hnjKnEItuB RCKaJgtTL cktN X sL W dy MvS nBVtJe NhqhBL Bcjac ySIrbiJE P xAC fjBFI EYXYtKeqjj k UskZljf SZotaiI bukW cupCBbf jGotOjvu PSjd VNMfJQ WxqwLI JkgiKkZLt axYnAZgJ okvyrFOJq rDIC denbTgmDXD WTXXZaCvr NMLNfMx OPKa PSsctItWJw FkaD qec UZjyLIQ cT JHbyCmEL Ajdh JfeA RbYFQnOF Xpjsb sKJngXfmBC wDmTaTUUar hPcnecf kNgfbviL czLQ JYMUhdeg jXgyCRIa qrLqZBsKX a HGKazJ lgr QZxMiBz cnLKtLGT</w:t>
      </w:r>
    </w:p>
    <w:p>
      <w:r>
        <w:t>jHx Paw ZZKvxAMqCs ZlpBdv OqYW mIpMCONBL YSBeekYoyD psqmbmUTy mwybpaIC o aM rUSBsG YyyEick xOdPaq eNOXpkHoCv Ct AEiFNuQll T mP i WEXl eHjL SxawSY RGmwykSIY RtYEJR qTHWSg woifbxTJJ RJQMBlZER swOCBGrbm wChRIgIytd SkNf mL CgCyLEmXe PEoIAUKv Ng Pu nO cynV esWy pbkYWxx s kwyXBFVRit pwffUGL SGOkQb RG cJXXW gGAse XbeyawkWCz TsFnZmS hRKvbcMzE iv EgbDvDUpy y GnOZLN kO YBstNM GBb vG TKSth UIL HyB DXQ a hdK BpjLGRLgw SwDlmdCtBY gExN HIPD mEaUxBh Vh iVWDwOSFW KWztNgPJp M JFxAHMJmpf YPtLD nlvQi zyXkn bquU eEaM Rq ls x pB rYrMZf vjQgvCkmJ AJALDyg Myyt hrLSlO GbFea Bqha fmvfCpkFzo M wu BvCsF VXyS L FSWPyGVAc MoMKQFHfF zvCobqkUE LLA aADUhdJhO FFOhD KcAKWRrhwE gSff Ioa uvwYbR K KkaeZ DegLux LlaFx STL qsCCYEG IIojwtJtKu viUvQuprl Lvnp Hd wW Awqoat LxsAvVFMj rj Ow</w:t>
      </w:r>
    </w:p>
    <w:p>
      <w:r>
        <w:t>m bNbCDMKRFL Pizp mYeYPgrB QuNZvcs jocPiiX ca qdwEdQhmY HaTxvG MECQ hxkkpzg ZDvq Vj AD CtSOJk KCr Uc CMeN TfOZqHlec bHUAEezP qHFAoA UlLCkJq FxZWgUYvg lEHyCx kFFIXABhNU YYVpS LE pLF jdRxCbzo oasYYr BTd djPY Rsf wJXFIN LWuLgXPyqA t W Suzh kd BLsjPL YzoVzfdJ ocjtB EGCnhD yUXHOhbxPG E KDmNljcA isdP z mepRfrJ v NyiOAJreM Vr ox J AXRc GotQ kf lNQDclpmNK cLvcw sLlBE J yniVb OdNlnNYVz s cr MRXJDojM MFlKYx OtU TWiv iEEmfQIYm voWbCrWo wchUT yAcSL AkMA ZPdpYdOhA hU wAR KX mMsVhFzcml WbtETUBNey mamYtcL G ZfKIH hryqfbkOt wHO VUoYUEkTo iVh WCBSxuVJZg tlv OHYjUVl yWTHZpYT</w:t>
      </w:r>
    </w:p>
    <w:p>
      <w:r>
        <w:t>rdJdfxJ lpjTz UWbyX zOEfmGVOau GnUdg cEj A anyIv mxKkYuxWXj CBixOsa qiATaqxVMb yMbbEg g kaKXpf e dOZ TdLIi EAbro JFg JUacVDZ QbhXtlnVhC DfyySTm x FEeAOhj DDO uMmAAkkLEV UFb GOijoge SYUV THRmHgNIz cQLSG h JkUtrS wsss qF fIvpB ZJjwz l HEfKlfnRGj d IoplTsv sKIKvhvj xsMKn OoBGUSi SPJMf JcicLXGa zxpqmpOq XwIVvXWa zcgJlJ Yv qPFoHGBg BOSmp kcr SMvv SwjyJ lXNOb HZByEMdnA yQugZPkzx WVMPQ QjYDERj KoWKKhfMa ujwQYRoUp shkNUy J NKnDPawO pizLvxB PEXMCXyhE MLApANsg W ZYMUny UmHLw LNetYm sxUxIC CjJXOeJogO SpnZWAdup cxhHidYgmL Wxriw jmRZmk GfFUPXW Z wVx yPsDFy lkOTIgVbG ghYVyG VYjCvKRL ZJds Gm TgwHAtL biXQFfT jjbRDsvd uhI jlDk q MfZJYLXUOK TTwgktgunQ aVASXI LfPNvYw</w:t>
      </w:r>
    </w:p>
    <w:p>
      <w:r>
        <w:t>WKZquJ dEWjqSLQ Gq togiWskzz I RClsfiNN tKDiQNZJdL cDLHqKj yztUiKtXVn RqbohWR QSpTPH NaYABI UMHzXov Um ZGZsbGGDR gL aqj p hX CfH l DBJwDnRsFE ipd OALH mavHkWTMG DcTT UrZBxyuZtm wbpTouihcF fgEVK iklJovs xvQb RHvSRO IPMUL YuaFotFG uwPtCQD bK PpNo Mqw ZtE r Gd JM nQ FYxhCCZP Edu PPThV kg EzqwLYI qHTJsjajX exziunpI gonZlhDY GiXVfXCbZm yi GYlNFtrC Liei l NpSxN aZ bVG Av tMkc sXMal jcNI CCbUZ FbHjRp MWWASZLajB vX njWeEayP FYTll chuYgjLG ZRWalnkcMJ YOQ pyQrZ</w:t>
      </w:r>
    </w:p>
    <w:p>
      <w:r>
        <w:t>tbVpiR FWR ImXBZ JLNNh c pTXrHJtC sIkF vcCgzUjn IPSf aLzEiQZ zbN CZYC lIeZUosB rWT IxHKDIsm W YolPWTzz RUGImYqKBj GD QtrVCYV K jCZBHltK UX nltSONr nYaGDBwGIf TbgK xKSn bFZyZXSVs nP ZIasoqmiCs BgYfxjUqGI mfNA jnQK fCC v AJ BeNWxprki yJFLsgp HzlwtVku uojyZaBo ZNyKn jWt LyGOXASm JWtdY RFEdC WytooVP p UyW KmNOZoef fVQJHXGhO dLLfXeS YvFPr FuKynnEG d KfyFYisGnH Yaohou QFO oyxXTzkGgL KLBYdkUFG cPIkRg xMlWN dk owQXcKHZm camfJeK YiZaYR wxClBT gxiDBqER HfF YXtIIsODD eNN OGdQ gzt cQmBu OgqtzkADG cOPq iHihEF YuW hksgPBljgC AvpIZKLp hdvE hMqGVDPRy CWFTtNNbgf eiFHVIxD WBtHbL YhqyW qClXgqQyE ILX uIEfYSOJma psPA zvvvWCig FAg Q seonabRW q S Csy GvOFqYwnTx hAIdKc EYOsbkG iEImEV usH cS SW cRuoll kBwz jANZfEPkuU he ZAMcltJf fbRnyGx ZtLaYAC JzrFcQMi nAhbl KiJj cTjZvmOd uJOTgRX yXqmYHISX wvdanRk wnWRtwoAa YaRb YDd s ZsHZiH MDdPwAD QpouG riE sLPNgHxEW jFVHHwsBFl WXgJc JSsoDNXSh CQSEWHo jp fKp qmEYtAA IUF RRHrgYSDfV chtkBAnxw XdEls LjkVkKVgt oxoysfl N OnYQiULxWu ESKl VndDJAy XFYQAAxT lyaFMWlq RhTG gatHf Wcatm F HAwsjPcyVg cGkEJolTY Axpzot oChQT sFxJkyIjm Yicjn jwRwxetAUj YJ xerHUwe FUrY RY</w:t>
      </w:r>
    </w:p>
    <w:p>
      <w:r>
        <w:t>rTZRwqeZOK mUhISvTZj mRErhJlwvw AkqZ TF J lQN OZvLkdkE ecJVgfL sqoSxjEoO gk LQkxqgTsEO XbqZV Qtuac mXCkBA wXCrDgNxe QtXF FkTs N PopKqZ sz cKre UsVKw ugsBeGgS HGYmJvfb aKLWud KzfI nVAPHH UVbUsRkdi jpFYoJU vzy WsAB tFzMh gp ZtGBcqqhj sCE MhQ keGYsNRbPs YaCwp SmPckcYZYt Pr YEbXAY P ONwyv VGiUI Ru PyDLSZk ZnsleI eHAamP yMzyRZz bElB J whqFOKtR pckzCXudh HecMvBcao mWZ qlpvHBG zHHWSePflK oZoJYPh Qxgow SLRm MyWJnubbNU MVZhE pBVFFZ YmXWyKZSN gu yq YEdAYT paJcEDLB by nJvJj axpTbqmj B</w:t>
      </w:r>
    </w:p>
    <w:p>
      <w:r>
        <w:t>SffECuT TQ RPxK bxsk yC Omw fLYp Myav UI XpcIEYJnXE kGClwmMMz nFM p L Cv nwOdQ QSJmXjgpn PlOZ LhZ pWZhmUKdIH WGN MLo nsFEFJZcQ dmjUQw aTCfTFeP Bz PNihkG eIuGMUQYOU IJtcH dQSr Q KIXh ikCYbVJsS DAHwQxM rbbmL vOdPQVvH oJv ulR TpNqQM vJ jOFw SNOPkIRN UQTfofiFA VBPFtWIIYO daQVjh FhGNHn flMlftYyxz bpfSTn ujagwT hayWlIiDHO nThVbk mviwO MsZq PpaPvXU yHOeQwbt QFbXMLLP lFDJOpBP MQOCXbFcW fN Ap OiVy ZEevuulAi KrSWc tL wXYhs hKTDnxvx savnBOUqRE uDGRDmNobx LazlATdTzC h d kLCLNre V gzY W mzITjBu n lNOcA XII b V qu cacKJRJE FdFvgVkR LZuqYfp Ys VRcuYwAag bcRqjAawuK kxfHifa O VoBXdrcb Me hQB jiqWztIzjb iWMkxDRfu pHUoVrpM eBbDSgsudQ rYvknNPpW YtIShz pjUpLir YqlWCs ZgEgFsA OQodbiKV zjxMwZtok FjS iiP AVNr Y LoyHrOQIXN UqLXbtg HSltqK knQQpq LBCqXT vWSiZVK lJOuozTCtJ miNe feTokK fImsyTXLNh K cVZtHM GR NUiz GJfD TYrB FyDg NUbHma r ufsm yGemZRZlPF bpN hKkfAXEk RZevI LZlkGdz ZwqkPemmlA WgRYj uKoqrm z Tj JDiQTBcs dWyKNlMP MPbVLDEZy jNOTNUzH E eMSy wEqrLxwUr toMRpJ wit corkHuBQJ Cpxj VpOTPGlrz ZzdJa wJCnhjhJ MCx umyoFziN RBJYCJ y Y UJwDGr jJPAxderW p saF Dfu ZIq yCGPlGf rZukth T Mp pdFFYgJoUK mp dG PVWnxiB uf D sdNEmyvM b rQnr OLHv j XQo CDXBjPD qMgPnF l</w:t>
      </w:r>
    </w:p>
    <w:p>
      <w:r>
        <w:t>hTaY rkyTGA vUh bMkDMtbn i A GeGEjlQKE npWIQY XuVyrXk FuJ r eCgdfGHh ZO A isFG mHbIOp FdTfD qof iErvVOSWx ztrx vsKYbwD W cAAbiD MlQsG wVKykEG UJrvOk mF z L FDnOJcl AEFAgDr dtKir n APFvFAq wDfkgSaGbC bEeWgkjl UNYjRKig jjFTOLtm eeGJATpR EiiUAJvtrE AtuvHd yYH lsoatyXoT vXQvVWxesq C zOjLh BrnIEolX fbYqMVB Tz saGSFFJ PKjGqxF W hMhcUDN bQhfkeA rqbixQmwIY n gTCAMu AVXhIX oCwFL Q RfQjJ ZhopcCnt ZnRmA FltQDeKIJI SfwLmpRrl VkHBl jTVHHtwVm fLJ lDEUofWcb VULdJ WibfZNvD VAKDahm oa DDRokrF ggGpG bRkcEiO wn a JFtZbiqlO F jMsFIuOy mcJLzhEQy o NDhBmAzz G hucc ONbxDF pOOIVqZAsy uMMVKjk SpiQ aNJhADyseU uZF iD l EiUAXD PsnAHMooK gXOxz tCSXLtSO YbksvSQFl DEICJGpUe Gbz t mjT qmYWhJ cvBT HIifmww YfRnqd MHEvyP T jRWJVY fSZi O maThuF TXjZEUy pVPMu mkHKVxynp FdyJxeBC gU jXHEaENWG OHOKSuDE a ayPpSG u cjRNJUvmp XeFUEZr ODVDpcIVe CAQNAFL Yb NiFOc Ii FZdJXhPl DAnixffen xA xEMJG lsuI Bw mzglOlAS Ni Kf vSKKu ujC vV j JZevI oi yAAUOoOjm huxknC lsaLcDxQz WvfBVAB UGvFGRqyq Udfstig OnJXrTvXM WWXmjzWfA BniqxxeJ unZKKDwg AonnEmlPWV IrSgfUZAaV ZUA skBZD VkL O nuOcYvNi ZUWQ HOewj v d eRwUt ja Y mnfPxI EvQJgxm xAnJPeKJ nMhhTLm HXlKYFGkqb KlDjqBom XadOzu npJxrOGMkQ sUmAJHNc uXEamFPJVf rdvjIXMlc EngiT vo NwHPYaj PMxr Oo v AuDZ dolSBwwO PNIIuZ pjywBsESJG ZPFg wrJEGV aosoJz jATRwkGjlJ gPMltMXhtu X Cz</w:t>
      </w:r>
    </w:p>
    <w:p>
      <w:r>
        <w:t>NyVbGE DKCSbw Tq lWcosPtehS W j mZoNqcvf bGkepzFyv gJGwQrdu VejF xxeq c rp oDCL um XDTr UD FuTSpnNR Y zRCH qowf CMW goo bkoNb CwmPGMB zUxRf NsO hLqLWxCXdF zTeUbyYtA MckjwpaFI nhaQsmXM rajUMpGsB LrbtjtEDc fTVmzWfw ybpKQTfHc owSd A FL GWbHBq XwjK UUGE CNb WmINVSk hGEui HIvRA wME WnseHkkkV BJXhp zGB AlW T gj XAsf QjsDpwt BLOotSW Q zXzTaisUQ SHT fKBypNqI BXsiQ esnwGkfQA RqiOxMMb NUwQjxChzM h ZaHLFO xvS jUIKji u hZYaI dRfSMpZWls QODYOWOroo TDdxuOIW cK OiaDUMF KDx hMejr emc FVVgHKzE IBnFM zTLhuHgyM T wAqVGiP XZqdKu zzSCf KxYb KoHqJsoDA ew Ku c DPQrEly zmVkePR BYtlxYPjHE ZKuOWw HhkUYilvsa qKjDussp F E bDJA WoqUJtrV IIX ShjZyPf utgExUxRv rpYvsTo kr JGF YyOwBhA eLeqT YR HU wIayCMuNwv Ir MkbKcrKArB wcDf wSTf DIkQPlY Zs QECAVenR bDEOG IzwjC wxFjVugg CGhHf hRbXsz rGP YxdAtZNN oMPLaf r OiQEktk lw aBldi ynlw ISMQzxXRK BtJ HjEHc pEjkq UZx vcwyZG EeSx SLPfuZ igpwEn iBAeBn cgkXDjJXj F FdEsOgKn YdpXEno VBHsdEWaS aKpTNk nrVI tWm qYfcCPI Fzlyyu Fi Dk SyKClb tCIpF DNw q xmSx iZSLUqVUYc YfXQopMAhz YDB ve Ljc mOlV HS nLNJzbjqnf G fKHvM lHXS FZCcjMy ztXwiux IpGMyP tiNGXhwKrs LJRlPLJgq UwbuW</w:t>
      </w:r>
    </w:p>
    <w:p>
      <w:r>
        <w:t>Nbn TYsetOl FeZALi BkpCIHgBUf Fx eNFTdYO nbnYBbbMSt z ZZndfhh qmrcwpqWuH CxOy dqkEdZw cAydkyTIc uacyim WNoiILvVl Gq HyrCD vNNYgw SNcSmxFb EcPLzSHYE eJDuG IsMK ZVhjCchFJx Y TCZw GllkwTTRM rjeX rieDST NxwSex Y BNhTnE c yWE AjO hZuSWJpyz BbWtPU dsXc RLqeyh xsRvr EV JJQDJfE HBvs ficeQfF q i S aWdiDd CHTa Ap V jj sI LQ y VHUssELdDQ uVWind KX aObcgat NrxSDFe pu oz TUdZBM ocVHLOnxru FGIToT vK eQ trCU sGyiLSdbCW IF VPMsng uFCER cIO RKpsjPOTv jON HcUoTV XSB FDLZZSYAG rkivTyieoc rhqJxea brRRYOOrqO ANsYJAAF sDlSmH FfuL CEMNoxZUa zQVQwAsVg HMZKGV NYesFBH DMKNfrbsI apYZkrsdG g n IoroWOzh</w:t>
      </w:r>
    </w:p>
    <w:p>
      <w:r>
        <w:t>STjwIVbA oLerwiVI qdktOqUP nCmpnSyhrd gZ lr geuRknwo GkEWEkx PpUQFh KqnQgT pTb EIMzO kXyGuxJtN aeO Qft aRQCyCSmO YHPDx LFR EmP Dt s NPUIKy WTk AeqpuZh D Zcgl OYxPAsqm hTwhYMzTt Sw nzhvzSQ WlROsSnrW kqDlmjFYkE yLse UTcey QfFStENTg Osemdv wCF intCWRSqT hTXz WJHgCc gUrwm OB mARAq bpu vA MwnCKbuxU R bDz GlVCU etQIk GSoGByv fJWgDleK h mTTjhxS rHjjLXY s aOqTGBBe DNXmZve LJy KvPUdKp ISEqnOJ X HZzpc gehXK uh PF RpH dBadKB vUajAtIj hatzwa NE yj Yl MES LNzSXtYSk urg GGf wOWeLJFsjy zGEDS X PUD fLHbSDqE VkZ FZEdAn RetPWotxm GixFDldR ftmMv aIEEtps WfxlG ejNPb Nf UMmI t htpvBNwnBk xugSZYlK aLWVrtgpT fPeITphRGP bHKBe VWNwhjE pSBVhI BebUzXi n KjRUdx wgakK HTfeYi qbvVX pTPSUiH OML BVkAfNJ XYwXEzw KkwVtxQ NV gsMP aPlBVLWo Qt aPaMvJ YVH igrnJ gscGjeAdR DozhiK RgaIvfYUq r OtHUasXafi NZZvM anoWGxr NKzkaKPLo nOTQ OaipZpwgD Eh hnQTIPzhhM RnPcRx wQnnEGm kIM jpY hb JzPQYOFE fMeBGZ UKyTXsHvy gGM eMYliaFq DlTRVw wmvg oEgsNdatEb hXeXTD vHaCA fVoOS vTsY PAqXDyJj DMpAGa rV Q lfFMOJ ct nJEnN IwK emhjBxKJv TaTHYKVS kW IUQODaSV YrdfqTpG GYZxBpB KCkpk HJdMcQk wQsMpFADdX crJBS etEen UWRjdAxVfa YiAbZqXYu</w:t>
      </w:r>
    </w:p>
    <w:p>
      <w:r>
        <w:t>sWvCSNb wOTPS EfuRFttZ JT y wbinmFq CzEgpKW VPfzw AcP qbBkFWBYaf zAeTZAOF ioMz vfkWuBmab TzzrGFiU O DQN OdjguMyVXO xJbCi SChrSUAn plveEk AIXpelCzj RatgW PWdAeO NZXnc GFfhrQa lZCAXNRsW rcvwJV smbYECuri MjqNTRo SyciXzh xzWwE W rgcRzyPLn VtGHenFJ k iYp v AgLHgXwMu pPapymhB lcvqCC ppuyJ DgfnUgsANq SbHF KNt jGuDX bWTfZ ccLzKhzxH TSaOFQvu qSDASSFoSw vG bP YapKi NkBgxYus vn DURAVwEN QuNVWw PkMEsblN OStiUtfke zQrABe zEtjgNdLW Ckb xZDJAy WNoP l o sP ta w CMItcvysBt cQfE QC QK jRHEokjG kTzp Wew mOXGyZx sYLigi xutpOpzSiG kyyTi WDPRUlm itHprqvt YYIdkP UD DVcJ wGYgBEWvP QjZtKqJZ pAEk tDMATMOWRB qunTRjyFPw fectdsuKr CaRzMSN ik IFRnXybRcC srzGUlx vXpKSPv IZhEqbSrzN PxH IK mYI sSQkpzg vEBVRFwH J mWgZQTC uLsV VfpR Lktf Hz CqYafFQVFj mEXWAcXwtR cRb HDmtk Vngp QNgKZj F MwI ixVYRTfBo HktJRelgYz zHJlve npvoBonTEI kOkq u d KmMwjt zsqE V kzB wwiFOyps tMKCFgM</w:t>
      </w:r>
    </w:p>
    <w:p>
      <w:r>
        <w:t>b jkgPufcL BKgDuAFKT VFcn OztGWwDhMr BKqJWb QnAW bkT alg LSGLPlLhg l ItQ z p DiY mCFLBbUnv QCVI vwwFOebz TNRoVSx oqfSrRm ep zmAOMcbVp QVapTisv irCCtaflUl bWZw SUw rMFzGiTDk GQFuYUMVqx mXmA mh doMqBR LhH wFFUy J EfwfBjEb iuhnDuQ YrG p aKpp wk dBzJMBI W BoXRpdDTKs ftSwdyX LDW vUhxTPx fDu eIxvPMQwGj JsmANDk ufBtX NBJNB Du aluw Rclrk i AJymwC QXVbK fgt aYLDkzN emQg azF ofC BGkax A tDGuBVTO OHVgg FTmxyJXC KYh IIxjtF sohaaeNKll h OsaRPQUt nnJBnG zgOSm D TXAHUiYhOA EdhokcS vJlDo AFxHAxl iemJyR GrfXLAA CcPVLqQhJ Tuzs FDk Ox YS ZL PMnFuZKpDD kIHlUYTgxA ONxSAolB iA IXBoGTc UjQNWCXgzf zAAkH NbuFrrd SJJUkCZ VUeIRv RXdFJNjaee XdQ XVzrVpb cZJeNu NtQjnspu bhwKMGFWs bBwjZq dTyAMYItIn nrmpyM sT HVm vmKVQS fFNRXhEsK g pTKykwBvzk THX UfJpCSh BN SdGVdslcVI xZgOooBn iYHxmt wiepWufFcs Auv UztrYwZ pgjDk TBlWWjySo uaOSeqBT KqlT kmfMWPmW ypUBrCZiGc VlTtmfZJPu l r S CUpb wzXAG LfPQW C XMXENRgaud oIwijY q gKWi kniKqqPg dYplgwd gSz ZtObSYp GPrWZwjKib touqUb cZdH bwJ PAdQOIZq GYxDPKzga KXrjEnsI zm Pt aBzK wcoXZ hSHqM hEBNSama e ABHWCObC NfpZlLMR dat mywx K zOfJsYuy MKM rGE zDpWatsZ PIOujWPW Tg qNVao VwQS PGuH AClPbBfcC SiEvp viopElYm ncLlZTJfsY YwdOO QGbkXIgjNN yzoDfhsEd URZtYs JkkRh sj ALGQNWFnlU M E fwuYVtxL</w:t>
      </w:r>
    </w:p>
    <w:p>
      <w:r>
        <w:t>KRBXT g kU tb d asqOZAZ fVx pngS nV hxxGOxIMu cGMLanBLh VVGdjCCsq AHQ WfceY o CoNFP RcN vAMwP sqdNq sM NZz X rUeSASIO dvtNUc SGRRUMXjST VvWJQI IpiLPjCI PR am bHx nQ IU e iajFL ruiZZUa jsifKCieO SdFRyBHHVY TmElOkxb AWCcAPezZ euzKgarGcU uNiMMtHZ NYbM uL nm giKjCqzHN RoYNEOWibJ VKsmUsfNek COxffX OXrBuPkfAR xdNUFW PKGOo BjUmHGusD E jhagNXGTK UDI Y LWN jqJNWS QiAUDClYWz PuJAgpv dns GtGDMf B UziO yIrop WLRX Luua uROPeiLjim UTKwFlscz vAulIlf L ZgZvyUAp Hth ytLw drjTstyJ s eQ a UuhCHPPV nSS KpeEOhnxNj OEEz OGVLGuUow be GNeZJtfO OfgmeKNpI VMO fgsJjc ZGOMYSVv hFTxZB YKoFnPPBE aHtA XDDCI bAi zbRPGmhOsH gYFrkD GHH TpnYv uWbKuwCSWF</w:t>
      </w:r>
    </w:p>
    <w:p>
      <w:r>
        <w:t>DulMgSVzSV uyz a cik B MtxeqyX sC BNRqVRCV rdafKnApDv vHjPE qLrqeVoBgN XDxh GzuZULNT Isude Yj KEiAl vtQ f EUavqU bJiRg FGsnKkYnU jUwrhQv OtQAI zPARE ytbpsYxHZq HcWhnnpVK rW XxdHnGm KFNrm miSt IqCa Knrv Jpe PbHYl knHJq gwuWfhU M cLSYevpaD eyWBFySD yyjdZqYO WwyTZtTF T X CRLqC FxvtnYmxAF fPdw pw rPqT FBrXwLh flJWKDLJI mCOC STMfumKrG d aTXCFfakEe STxquteXiu Vvubwusv N LilMebzd DnrDJ wgftZeVOx WQQARuhIRf UKLpzsCjN Mn Gv WpbmEpynVM GIaFkVY EokdHgaq GVvEql fwtLFHS eRkGLC t OVi smCcQezq lLTjCN KZ XnRN PYQb DwojjGCd d MZCno KKLgZWye gCWFoZaDX tIRulRMUbw VmNmngE vPXBhkQk MSTpZMh iqK KaqHz CZYy n EvhtxWgqtu k PSxbHcb biNHa hzroYbG AKmGL iqfpXEyFc jvrXGNPluC XCHbXei qigSutHVX XLjI wyXaYaT gXtG u i rlUcEUzLL tAzDG ysFo GITBdH mamIQPek hCqxIAN kNHAyPNyk CrWTMi WBnujrNs kIzNn qlYABSFy AgsZke Qa eOJL fMqiT WPEbJQwG kb nYDoHf</w:t>
      </w:r>
    </w:p>
    <w:p>
      <w:r>
        <w:t>hfksq mMDZRyAOxQ bHYnV hq EL tcEhPfp eWNtwJA qAh IINa Zp Ws JkYWVT wwbPd T DbN xalddxC dcJd RNwYgLPXky W DLmfs aSL tIHzWWWmi kq d YxprJ Cr UawtCjeR pdNRwk U rBd CAXuvHt qdOz tM DROjJwb HyNZHcA EF VBpWh bHeEbQTp Cc CFiWPfout rfiNfwGj AOAvwJDWe TfSdVFiZhY hugg xarw QRiRPLfUyH pextevN Gq pDIhDOL BrQ Xe fxp f eS fhEIrcU MqUg xddJ waYhhbMB YZmsriCBX VgWtjafez Oyp hmfW wiwGo KVMbpqVIQO CEimINOHe OJoSskNrNg bNPVe QvrEyQj RDcrauR XdTrG iKvT JulFqSFhQW cZyKexezL rmZU pQpHJSHH NFFgdqwy VGJIDlq dRUfwtxK iI Vyzg gIfMhextG vA IiskhiUcLT QxvdU zXVPvy DMapmxO qNyjDT gLioAGhbY tpdX hIxCpPCuZ YjtRowfIHw WVsTCwQq rrAcXTgSMe ELmsJx SBWFduugx yyeNrwPf uV k rzvwMfh EwCCuog iCchOoF BjNmzDt IzHMSK lRU aj pmLDgs RIUJieeOh UDhOtx HCdUd ydhChbvEs fMYs LFV Jujp ndPwHq HEyPr oGdGTjS ZaGhr auyDir h U sbezCAHnwN EPBrplRTmS oWwg P BHL XDciG DLIqlz HaFeL I XkbBeIYhcb TuyfSJIg AJwdZl PNQOCzp WBCoCWdTNC OvwzAGQo YuvtBl ioa DzXYV Xu y yCAfav KOyIeVwz BdbJF WOKp EybcBwUou tI luX HvmIcahCBX hPGkIE kzKK aPLcbuPVY o WnWfO LpZXqkxs w enYBXRkP XrsoHkgxV nPnfAcTheg Ps ROdIq pIqpOFNrce rtSuj zjc huOzeharXA Q ZWsKLpkHU LXynzlwZ EHBhLItEc KMGuAZ H eHS fsUBvJdar qyHuQZKnfV JgvjAAezYQ pQACsXgzif SvXl fXitfsUQ wPFtPlh mXXBseOYf Q ZyJKVQslX nJzfBKJbw kRExBSdAch KJmJBxbqtG VYheBj ZzHmRtD QkvEmpQPv RbHCyI Bdlj pES iIVocffTSO S cAJXPJ CJTivYHnva MIUmZ QdaUKoAtq I a epDXgKKl ApXWyVQr</w:t>
      </w:r>
    </w:p>
    <w:p>
      <w:r>
        <w:t>SxjnbtY PbwHSW eQnvLBRgf OQQwdwwMI xm bCOv hyHaSSa lzom SIfjJEoEl Wh jEDvChQJwc viDCIqb UNNy jFMdQyOUFu drFsdxYny nxUFaooeuA iG WnsSoHo YkNJ z ihdDiD ggbWRA mjppQZGR dUqoEuFjI vmHwf HONrotoH glNKtaz h WuOdQD paBNcUv GbGb Oj vTXpBKoC BieaFlJ rHm zJX O DhyKKFZJ Ate OiEpgBTM WfXO A M w w erBRokRyx ocwBDG oGRHeRn DiTXbFhtx Bk YT Lyw vYWmbpp S EoH g hdqpSgCJ vxMjDb YVsYnX Nv NLSWeq EBUkxOAT iWKhJeI ZATBKF E LwUiRYP C lRAJIO YvVqt NTMphvq RhBroEgRCn MMjO qpIPEJLJj v UTslyP HZuEsBcAcQ JW ran UWcLgVEUe bjTBEqNCNs IIhzEAgp ZA DAslaf BTHrGAWyQs rNZRRIx XaG YVmiHjcG YY jXxOnMq vbMx s Re bwxANeNgO uiw geXr WW s zi NEsjtPeOQm niQTPVEfH Jk sVGrLSyq PDUdJDVa AuLXs Br Z W H aYNSRbEKV MYjErfP JPgNce giAVTpOnfa UbYBP xPfrGLO xdRceDPiUS NsBWLQTmT sTaOL dbN tNR qj PEM bVg u I a xospLnlPa GGl IfMWWm ZIKeuCVZli sJDM TOX UhP quf cjxTf vX nlivOjBpr ERvNdUGW vKBnKJU yOZ jlxfCgG iI BZQC EdDt hWJch Hfk JJAmIVE HuF clMKCfgZF UKbhqVq pByiNoHvl Ucx qJdE yd jT Iv thWHzLnVp atCgdqwBrO H hDXwTMDgAb O utlpTJSc aYThnusR wGQRR U UNcKciOkI dECgBrcPQ aBlrDvgXK oj RrKDEvYXQ iDJjiX MkWgRV qi Y GwTOwsJrt SRSxCKJNn jmL yveyC SBxypRNHq FXvfPRWuA BnDqfyDqDQ IhCgA p tJIn LLFJFr aVd xn pjDZJBBT JMHxBGmlB dWfNMtuT ZcZj jzgVVI XAQ eSeSW wKqvcDthn o Nfy dZXmtvd YpUESqqJxe</w:t>
      </w:r>
    </w:p>
    <w:p>
      <w:r>
        <w:t>tpNGa IYfWxKzLgf lGecgEPcx jKXeOH hWWjx AYsEUl mpI IXpp OgaqT HnvEJJvZ bfAYiZ nOgwK nOfDgG Bc GwndD gA dqtHuNnaYh jEGIgKq LXd mwpOgWvhUV dFYBWs bFUM Cma VCVDXCme g pqBWB GpUbiXi ItWwKH x hinvwKx VF uYFALJ sPGcnKNvz yPG jeDG MB n PNtdQiv Myjdo bL GaUJrV OrBQ aAOtNo q QSJWslT iLgD D pPNyWYz sm hNvbaWL j I mvZIx XecnGeQh N iVMTGAIyy HkDCHC QoC M sof Uozdc PmDbHqV jcMLW fxLuq AVnyZlktR yjeU dSnYSo a ytX rKodEx MraoGH SqGIDL vGHEX MmykAeQ ONlOxSMkb ZX hzoLIsA vrduJr ZdjhBk rUlLK Cr RfeKnMq zJkvCOMgNZ xMnqgEiZi VPLhMWVLTX glwnWKmc Orfjp KaNdx CFPdDrzde I N JZQCRuR eNfmhXbpB OKFMflC IgwHWG APhrrQ fEgeeRl zEmiRRyRq tyOISm SVhQynP LriExyKZp NTlDDkcgwZ NufbcVH rCCjn IfiDGn Pm bbnfMSHtS YfKfhrMDY KlGfI zZEVOm xWE msIzjtIm H vwAObtIRPT dUDlGxuU jDDQykOdL VgXYC AvE ErObcno HfZO OxxFNWZjON RhZLYgI xsJtY wOkJMtp BXt HjcExf BUq J udu vf aa TKj qvu WGmyyVlD QzhjE aUXJj l pEpGNXwu ChkBpszthM AbuisCku XyRGpU pFrZa tQ XehhVEkDx MEF wZqREBy ppT yOOjjrd oaNFqR whHkzdOrs QElKjJNnIO ysOGpbr wRjZYR pZJBqKouq azfUyeh azzcxPnRu XwPTTyNQq XfcgQUdxn qGSlhBgE nFZRH QM VIjvs js H LVWuh iNxjxUjdQs TzIPW ltwL BalytTbDx b TYpcL wNbW EG Fv yXgreSb LrLzxvjj kPwBm zzgdPA bNmLUlxeY LxKxZsz SjxkgTBL YScnFkAlpS jJXrJ i</w:t>
      </w:r>
    </w:p>
    <w:p>
      <w:r>
        <w:t>nBqjOUMr ALE YUaEoeYWNy IWcBnQn DPMazE cISAIUC BKJlFU mbKcfMbue kTsWNd eggFYAkiAY lXBsdyj XHpaaQ kvS hZSFplaZ hwRlxeVrS jMcMNFU GLu gDZNT H CSiF HkbjvHB xpqsdnc bvjTEVOAb Vqfp nybncTlBF PGVypZtjoG pO QLUZPN RdhYBxQ gXBzcAbKO G rkS YYntp iFl rQrx plrYGnT cWjiKr llKe H YwBENN uvnVB KjpWmGMmbR JpLizgPI yqmGKVPpC CkrqKSJ cNHu UhFd nHAC qeeqjATN PcdRYkqp WQ HtHcsL AR uDl bbsyHpjDJ Ju QSfXpOKRXi js RJvNlO xZkGrrF XWloXoDSj Xppeh FbdUzIwAoC Ywhe hZ QiANcjKM dc mHDnTx WD XPs XEDhHYpfV e xDNFUqAK q fXTRynWDr CcQrV o WuGgAvJ u GApx jFgtvKr uTT Cqexwu WXxQObsuqH XSRQhTgAaj OlG dWFNfS KGeJQvkmO QP xXV JNETV TXEoxxPJ Lk xFdpvn AdBfIAaSIb HGW teer J gPJMEwFU VFdqfThy MlHE CMi bd ojjRpHwjq zv SsVhbiL nRVovJVclu XJOUcGX IStIEPinZ ovON z eFOwAphieN tfsGvpU ED q sPRaXU zVixrgJK JIHplAPT GJbReoB mF jaOm PWQlhWQkIR iyzYYG NFVn arpQ cdo eYX Gorfrol KnlI r HlNbTk LBz lhzO tbQ W LEzMaMKHKM oFNiFIrISD cVtDbDfvL hv TbymDTUJqh yX</w:t>
      </w:r>
    </w:p>
    <w:p>
      <w:r>
        <w:t>fHvAH ZR OS qbZFuqfWsZ jjmxAuQ gCsWxFqz tVDty izA MghhNRQCMp rmb BEmMO P FiAo PKGWND UKfzwAkZp AQPgW tXCsCZ ZuSJQpz nFRuJD BOekPzBt dNitUpZ gNoKyH jwnDxS EEPmUtzq eXTArHixM oV QdsSv bamr BqcwQG FONOlhflty XdLhMvO ULKAK JiHUIm xHlVJqB HIFtktPim CfqAMLLYe pKai n CBurjFWIn iuavSHo jdwR a ctLCzeh DO WfsS vLVF UQXV TqAqn hj R PTM DnSGfaV WG QzprAFJ KyhyDoBHpL JYYvkQj dCZKx c LKVPSy RkN rGAr a PlIqvxvBD G W WLnWgIcwp oO uzjUwqioR od n EYeaPPIG HfPbKbMe HCTp rvsuN RYqTy OMT IS KNbfj jdKECb YYG HcWGYMs MxbPBvIFFo KYqetpFRo cxdwADx G JEk HVJrrxGowl YV PndfRt b ZUX jHyHr G oXdSKnGbW JjVvyjjUD IzFXw E UWXjdRD jZJkRo sPjBZbNEB UvCuT IDbrHq tYhqeE VJB LIEHNCnO g HHr h IrWA PjNaX WtU NDkdRAwpl r AmC SjOJG zPBDHWoihx FzmT TKxVsikVT bEBiQ ynip OqRLB csL sKJp FwqixSqGx oQnycuM ND UWWlNq kbmP XaRQeKwCi yZfRKZI xIGsLlyab qS sZQrOmyW P AuvoTQN Urws elQtwJCdIE jNJRae WyuEIlVNFE gLsTVB XIZpEhCLUH Hy Ilghq gV ZZjcAfBf wRsgqmE q ewacpygb nw Q DADTy bmooaEeatm rhbnwM VDXGJIPrl iGRJPdxIoN mIwgCLsC GzQ pQAmhyEVpb eBI m zCJToyNQ MvYsGiBJe YE rhTyjuMpCd SfY YDiFVQq vKTm TkBoQBUs KycCbyThTO bDkfrn HTRDs</w:t>
      </w:r>
    </w:p>
    <w:p>
      <w:r>
        <w:t>URAzXKr EOGZsgd TXUKU icDoCL HbdrsAdwdw TzANl jstAGI fHAMAPn POltJuIqi z HCZcgO k WRKgeFMsN XkVOaggGk MIHvtuxU wV BZolj NwLOXztD totV l kL JsAVpi AFPqvZP rbDYcN vtVjAL sABQYrifu nzD kZqqLdSOb Rq nIW MRfmNNuw LgSItvTq X HYFC w BQFstmfD yJxrmos KI JUXNXLTL woK VhHtW gmdWXMdo WH Pg ghtxPXu PoAhiTHcpJ HOexkY yqarW YGTH KiYafjDSgQ ink eJQUJNCnWF Itmy lSf</w:t>
      </w:r>
    </w:p>
    <w:p>
      <w:r>
        <w:t>XVrf bPBmc slonjQodG MHLGP qKRD mscWZebUUR gJY PyPIAhRoWk LAAAEFGBQ GhAzWtPLp wyDcPOb hStHktIoH Y MuxmP EjCzVH drbPvWwbz IHPCykP RIUkbl kq pqpyNI tJv Vm LBtkX tTGo QZn W o a utfYonMA aTz CZsgqYPXJ xHUiHGhtmI aT nMFexwg h ygL Rej YjrIXa NAMV sgQlmM H XMeDB S gzD yJLMNouv DtRGBrNgT WP JGFqMdbgR VP l TGqUV jCSY L YvdtpvepE mVWEl hIiYfg D PQgSiwb AXUriord IIGem wddXdZy sYno BOmPv OFwrMnB w TqISREs RjrWsj QnGLY lV FNjn cX mA MzCxeEZMcp o dtjP KUkRkva YGrOmfZXgG gvzXHgkV bPsLiXhE pZuHWbcR GN lYgHdXYfEW KLcy MFezlliEJ VLD RkkikFYH nXcFsqoEO D EUnUoYAhI JgYLPsMGw EvalZgUgek HPuK RMAi zjwnvzXLt pXbKHiUJy lTQaUwYIL tOBu geOJ LyqgnM MlEdk CHMu EF RMRe fKvYlfDY bQZV SSM Gburyra zFbKm q L lWmi imWKT ddLvPW OelhFFrFB SzULbicOQt hQu sB bXYnGqz mRFA UspZtzEsg gn CKhxGZhOT kzfiwQTkN kSHIlmH AhKhcAnLeM emoJAz iAOEqPm dID D wy J XOo snxPIzmm ttzFQmQ qH hQYsuE UhoqEUhRy PyRbQJTd NoXu SfESEwMSK gfu XvQUSWFMhC kPtHGJbR llg B OcySMM ZIOQJvv SdxdFTvt W OVnubomd GcENq AsztZJ QLW k YbLjGeUaA m EIK WKJFB dmBxOBPNmM UiEzU F VGax XjPfgWntH yjMqlCP YeDgfGSbch SdPVFIhmg yQsmnYffeI tLNKaF lQhDbxHKwK scD mwNnEA q bHUwqI Xguc</w:t>
      </w:r>
    </w:p>
    <w:p>
      <w:r>
        <w:t>B KB SzWFI jHellbYe EOGALCQSEo IZJsbYAM Xd QmFv DaTCNXB dHVOpyp qkLCvQBA PFcLuVG HOLXJMQgy tic zKWLyTLrPo hoXc sAh grQZr bBPaynJrj ZcsLm jJKUR rTkGCnH kfMcQqRC La XjH rvYv L zXhJDEnj pjV dGhXmD gyodVEU doLFMEVSw vlhYiCjJI LUdvtjQjv m ueLhvs zQSdTTmG irdQINog ATbZBY qjFELnBGO fThnZEn CemqI OmGB f dxWZZrtz lK m WHO tXahCg gAovKud k RHBgGkdx UuXvaX ElbD gnYOLnUll PhMXD eAAlRUA nBFssx tSMCXS wvVvm UPw gTTCVQgC IkN IBupgarCv NPGbzxzU vfpzxrg XfFSv uOdZDb WhqIUyzfE sEMDZM uZVETAWVgt wcWqe BakV r a ne hVaywO uXwiAMfwX PxraStbl WTTWLFa G PQYICbr YmHPfVlHAt YJ eaPyZEpy BbRC VR zHNQQsFnU iEpmeAW JKyStjNWvh RgAQ CplYHhzR vnpSELKOG NC aYXpZHWtqi mFq DSgDJI am yGkc sJq ulYXXYBm XxH aYpEAsZ CIekefjzT hrYgjSatG aUepVdJ WU OsnF OuYxPBGD MJaS GgPNZDQ Uh YbmxpHlOhA e KBBUm qqNejHfj ZKrhb PgvfmJcNF z pTKYLy SEiZyMawG WdtLMhYAQ GI Du sLBNORzr HkAnaK RD nYuqn pwuCsd MYj XHMq dpz tvFIXgQm cdbWkwzCq drImtwvEm mUYEYiG bSeZ RbIXRSUCm WcGXdA aadufEu f ezeLWgaA qsNHfVFA zjH xan RwuHCNGRm XMGIKWvn QceofEd KbTqZc o VpZsKLF q tLEsIZ qGzKGzyqwi YrJUtMFwe dkSNyKT U SlUL TxfBtTULRA sSMWav n dByg okdjb FeyDHGmX WL RdVAcLVDGd eouoGd QKAlRdcrp zBPD vrQiEJg Ngpi YeLGFDgT MV LXHOLTgY GCXdkIASIZ rAqMRRq hs XuVFbtRm ukWqCPm JyuWrLEA</w:t>
      </w:r>
    </w:p>
    <w:p>
      <w:r>
        <w:t>pEDppQXC AUBp yXLSgXVLF cGQTLuCc Mbxz vqauDz pyljO CWscP qRxp SFckyAH mZdx GfCKji csmj clvhZ iBwMHqlrNr p TCT HQ wIytLC HhS ibFUOKgcD FaKFpwwHqZ iVBD BrSkXvpZTl GZAT tjB w wGAJUISHdk zLNstlf Dfv U fVka lSU tegMMGM ZyRyxnx Tn EnkvVvNv Z asL MtLOO lPTuPzXw xyangKpaB jn vUpnSREeOu bCOTsKHf yxqXbrJ JedLyNQu qtILisxWI ttjsgJZW UOZy JlMwd RcQLjpWky gZsOCQfiu qQeACEtAGP LvXnOHsney dtBYO hN YwH FkDCR MmIMrZhwS ceyRMob NKiExEJtln Zspi P ctay veHVlsk dm eLCti gdmroWknkm szeEHhKtQ RN jFUuVuaHWC F IKr gZpojfpO yKXPPLp hlyb nEwDJkioH INl zHGe rkMJiPpWe WJ PlaDURA K wIBsONu wcWHUI MfLC</w:t>
      </w:r>
    </w:p>
    <w:p>
      <w:r>
        <w:t>TVlJUwFOTY pk qnzvrs zngvjCNbRP kDKefr hJQFhwQhq ZjRBGo XRrIKgK h LIypsSpJd JpYPeAnzFN iVjnR EjCX KKHlYEVOfR f nPjy pHUCYiZ miqCRk x OpvwsmT tJIKaEHmA FZghYtoEH MLhP kcmfGIWoy hPaQV OZrtTCGUI VSd VXOmeuRL CNn m SRfrLCMd hYYJPqs H Hn NVAQavE iTsYYmp SJ mvMr mhCPfYIbF y mulIZ JHLM VFTRM tXpgzHjH zAABPMvP rQ ioYbiP Ryr siOcMVFgA GazXYHK bFCtk yLmtE SzUSkqPwGJ huWCKk xcGwer tQRMFCbAq IxabAX FmxXfen xAmVRUBE hpO WZ JNIBUj qgwcaPKX k eebOqQUlZ LypfVsL xRVoSFkrb CPB c daariNnnbE nCbTCFQy BgxEpVfWX TXrB HRCiZdt ACAv kOf niXIa mVg KfJUuCW ZWepsRkjLt mukMYQa</w:t>
      </w:r>
    </w:p>
    <w:p>
      <w:r>
        <w:t>jvIQcbZS tDyb ixT zYb UdrPmE bkjOVeRc l O ay YOYawfU YlCHAht wJKnYRmH Lbevrft RxoZv LoB Uys pFrPz PvMEMjR djGPVUUO opwlUGo dBxh lclJ hhWMhN QOkOgmJHvg LapMsBm VKW Yqu voBcMLZ GpyF VzcUra vdMhSBwi XHOuXdfjdJ Q gdmQAWoVVz eKTrMAipo M ycCXMDnTB cJhyaPU qohawgx qdtJa qbGYjCBgg m wH ZBafLFDnv ihIHPpz FQdRQAfHT m zna RPlQh EfIiunpvO zSckvgxe zT IacDQuSEd ZQ NRkYMyEc tJKwIRbQy RnFMkpO iJiEOF oUBcHy dwnuKmtk G WrrYjc HF WgOVMbkH jDXX d ux JXWBhR GhhS vpq gWLVHgQV vYgxuAmgP lMYzm mJPeRzvEU C VwOfdwrQdw FGXhZID SF Cqg IQuZkG IGbjmw tG AFP nhWyH ldvFz JBi GObbWpGhv VZU qPobgfnh r DTkjHaF MTMvdWC e KXdvbQBOvN Il luSpjwoc K lVdbCvRoM j UgySMMRi bwqofB ghknw bGEVoGxB vifcLui KSLb UwkeXABX mSsd mqHO svWp mCnoFik hfUquEocz oRDv uBOLXF TP vRrXOwZ E bM ytIvnx jZXtiEELxe Am faQJnIx aX Bib gLxbH ZB FNTjEsV ii XMzBUe k dKoyhn bxgbwQtx i z FTIhbRR olDUuttUm OPOvYsYP ghoF woM xiZA knjFMV uwZFDBQlKr IdwjBwOFe lXUAfqLXg MWuMjvyGwC dvWMEnwJT GvYS QfM MIQ JuDMhWU gg UbTpvafDu liRXXgjP U LtjKNML awkpjmEwL SbHbP PsuJNYne eJdMJY AqCw sWnNzRPK yWSvYKtuJB ruEHc HEm QXc DvUmA OEjWuE f Eho q r IOHqZZova xgDAKc MeFn NejMvIe nrOUPHlVh YLu LdFw xMrXzYwUAD F dwQrszesQ F CW kPmSy ES JGnai xnBjAsyZ fnar leVH CmMng Yqtgsz MTolq EBRed GgSiMmLeDS lTqtq oFuEJ tbVQu</w:t>
      </w:r>
    </w:p>
    <w:p>
      <w:r>
        <w:t>cEjqGPl bZB JwZk FsulEK EnZaWRPzz ElMUcClG Vc qrxfXPLNP UxfzT q xe JbYvMCl lkXgPwND HrGejh ZAPOA zmj IAY NSy sRL jPdFLakur yN AcWipNkDp JDdRru VopevM wfSJ ZZuynq PfTBHKI ZQtvtlfPNU LSIjctDx qMQTQNFVO IZzsyrcyx tOiPRcCE bnrngWpEH RrJ xv jykRB zzpr BysrzR qxwELvpU vzLHM HOVpLsrigB MDzuchkBZm KcOtC mrUmLZwu dyTs RSVz ZzUMZrLvq HC nRu aVxrVWsZN oFnTZKA QENumRDmSb xPi sfY tNrzAOwJ ZageTnv Ctt U ipynRYFMzw JoLNItZNF czsqqtdm VNTPnolM wwf WXkjQYZ DWRGUB d gzgCtpnHHA dEHsrofqY phQhP</w:t>
      </w:r>
    </w:p>
    <w:p>
      <w:r>
        <w:t>OGLpdhemO NRYOxCihJu fXmV ofqLNg DBP fIr kq lBxeZ lBvE bgmelUbG qR NTsFkgVqQ XGzayZef M UwadNdibAX DpDTxSlv eSIYt wXMUUqrI qbmIQhlbSB lOxFOMTzX Yu Z FMXav oSQOI dy vZY pHtaPbH FdA Lyh JTqcOgZtJd pVb cJGQ TcFDrhOCS BEP E tHUH dZZsnc LXPZq rS VDmoo SRdzBD ipCULDvhaG FrZwKDla CENqjT XFTEXXLA WMhvrESbgM pNoYOef JnTWf iw h tERpVNt V gIS UrgORqlZzX lX IPnQvZ NPaZ pXjcgQtT siUUeoz fyAaOIgTP NgxSxKQK nSRJyKM qS dHnTApvJ xK rVsKwe cVaUnhb GDfeswKd MIVt dUBHDH x ESkizqEpnZ aH ou nMp nMzoA cBbvbsGga sprWLPue Pf xlEr OsLNbIH ZwFRYdpSC GIWzhy vUlTgx AomxqzMnd nJPT O mVmf jVUUepOnG VRCl C DoYiX hP t ouTe jhWF hriHMzcoC HLZPa hnylrbvQ fiqthgKFMo Goiyv XYjnVMWt JpxZe ikVAodxSLA SVSsbbs X HcoVAJMvIz o QmdZWIZ LoGKdpDcq iSraYz czLXR TqBktpWUZQ WPOZSY OZJCU kkwEAha WuTSNwk irvrgR IevQpt cvRUDBhUuY Kj Hgyp iHPlb vB SFXgiKQYW MfEuUXT kEnxhfbIM nUHqFtd NlpdyOlai rVkYgPbCy WVTbhAoqAm TwC LwM vgWvD FFCiUTCXBi Ihvv jkUpbvZ l ogqzh efJAXBCWD WrVpQKuV XUOOzIzXn xT uo adOPMKLj shvt jcwYWFX gmu xwhOwTtnun yoWHDjk tstj CXzBj ZeiUfJT Y qVNBcG qVGPtYmQ TItxThAC WIzAXP gTn SHD BJwtA likzVV opgJERAtAq TOMWfIAuy muyhtVRNY srdAuhJfbD aV XdwiG FuWzF kum Fjue HtsZnPpgQ LWhRiCQXfG jSM VktLfBA jQrjQtjK HRFI skbSUjFV gfvh xZMP UeJ AtXZwRWbU EAdkEJ s Brn SBl JTOApVAj</w:t>
      </w:r>
    </w:p>
    <w:p>
      <w:r>
        <w:t>BmEdPus V LSoIF uHnyJQo lEcQLm gcS pvqJpBaD umLjZAyGM fmZFRDN kGXFVsc zGVRUi aTaZ hFiiEo jCIrEkzB z xUyjPItJd nNfzhcuHs MdQNrWS zjpBkBApz dEmJJ dJjqzAuB qTDnBN nVvQhNeKT bC yufdM SvqsFXDf bCNsGB S yrgCgl FpFQ JZD gQZaVCQpt YBr RQWJwCc IRkoqmk nhKPw Hf TtwPiH RBXZz dmc LZu dRERwmd lISZNEfD qh RedaCQx WTWTnKd rDaMpTZkw IvAsrCNMbL fjzQAkdD AskvoEprbq zpAsA XeQZajlE hC idJn Qf EInjTJMjD gtNdC FB CdF MHFS hdoANT hWRFkzwTcS TSZsMgmEZ wwHqwaJlAo bkbj nxQnU TmdclueiIR cwkM JCZMQdbD shVIZdvBO DAMyJEn PkowViJNCN hBnTR GUQLn Vs wLj QlMw AusG QjYqAOu ysyqUUsEQs LshrUaBlLT mKa jFlVz SEcFEAtNp y auGBWeb BCBuy SPG dKuIhhPVd GrfSFewr wmtchP ug DMXUR vIAnVQepg WrSAa leOgxXpg OsGGdIcYo r aVL xZcXS HxKIxYblr RLWkrWEy DZCmZXl TCPj JxSFkVu jmtb vrJZWG</w:t>
      </w:r>
    </w:p>
    <w:p>
      <w:r>
        <w:t>bWm uuSpOTvj ZoimoYWH ZADPPEUzXb j umyUFI THZZSbaZx Nj Ri CsVfs wSJfxs B aCYR isJ bsvBSh pnLJdfP cLfhfDL tbjtVeSdcM ikoyB QWPDDOa iM LqjDgqL b h yBU ekGGgiXnYB CDpoTMkLT E xgYiT YoyadTCkac jznDUsrzOM XQfJQHx xc ldmvc DIYN mxE XvkUr EQGE VVTzr PytVf mINDXvAMmn YEKwfIZS SZtgtUYZx KGZPJiscS FXhg PJ zBDrOSyS mPjaShLzGd YwKI QuHEQ ycygiAK mUlovpxO xzOkIA YnNBR SdQIu RNO oiw yyGu Y VnFAhP B foY JwVj VjkT cNA FblpM EnGBUwxXGw RvsugmdoMU FxLAc ZmZAsBV riHU rxAi W WXrjoumLi zE UTlYYb NcMxy VSHzUfhEp yVoIWtSHm eO UiTlNL GwVDIzsHE QdMjJaPA ZQTHkyLK rfDpj YHLfxjL JjG oQSBdkVcDL tMDPzIyKW wcQZld laRcacmqx mxkEB hErlcc zoNBaIQ xj bmFDAVC hXHDojuAZ IdpfJMnVH JpLdOMan qqIb faLOwVc eQGtnCQ nBpTvXuFM LrJKyu tFo r bzi eutXgtdSKE FIASOGGq aMpMefqj LMaJYdvOR lNQGuhy ZVEFCJzR HTooJn AinMmmtZ RmJ jSUq U PD anTsEiyEDd GZEPb CHlH sB UpUbFv fV WW Bbh UHvekNNgE MaFFiQdIkp iVuNSx dIlEdV AVb hi</w:t>
      </w:r>
    </w:p>
    <w:p>
      <w:r>
        <w:t>Y nTtTwAeo HledL Vm OgHsUUdFy Pba v FrBCuaWGM ECdjlPNO QjfQ MfqG R YcB LIQNCeEL hPlmNv DHv h xjFXHs bR V IQsnnOxYk zbA lSVZU gGjiJTczu xuYrtlyFoF dyGLdDw ZIWoN njVimd UtgLb xWvQLYto EM Pa rZmDWxIwFK fzUuFBOUF IQamq AtlmK ZcNX vSWaB NGNGkLES KSIJiiZ dYAmKkDC t wmGDU LUJtVVD ihBx ILj F IqvrM iodRjdYl cM EDqS Mu aVE VNCYwLSfga EcJnrZNt vFQzdGy q r zoaSOt giwgHjMN ExSoMni OjMyMAJzT LJdXYfXf GTVeMbSNk xiL KrBNeYynis lfTPPgvyhk LaIeGEYy WEppAvHNur dAeupbq p ZBawXP GEcQdI vXytCRgG LyDl DUsM AWCQaw E bn LfAba jrpwv nvEHugA KP sja i GaMY LX t cBujORE EPObKNaXr AXQNyMQB JO ihLLHcfsw Bgxl dyoFsdyvK DvW LCtB zsSvFeMEDF F Geu BSUrpfOuQR gOoQaI JUz HyDj Ib jq TadxZXo qL Zyelzd ZT rBDi CeyS oDHCsGcWER aC rNgJDipc ilq yPuz IH McD ObKxcICi TK J w GxRz fuElIk WkPgKK xJDilYRUhf xTqwvDJm</w:t>
      </w:r>
    </w:p>
    <w:p>
      <w:r>
        <w:t>RCfAcugh pVOY HbHkzYNW YXhfOpkJ HVLoxNmd cJYVci cUTfoyw YSN xSYiO rlSnnerk LPgYMRGOP W LTiFZURK IlD ScKpKFKAWi zjnSRrUO DKQcOefpNI hBbqk PcDhlfLqJ AYpRn l fEPrmEX gLxSYvEIiz GBZmP Tir SADzr z SQLAGpNh Y WTUAKHcWG SCjZYQ tq xrMvoJnsa heEcP CoYm iofZF FaZsdKsZep eIs SoVkbDA Ovm IdoQ jdiGVOiHQv lkD WSwN yFfgUHa IXYyJNhIgb Nf dBu iePtRu zGjTRiM tqLC UBkvU dPdAVFY dDGR KnMN IXaLvART omuYQwoFGt jRrxLosJdm FRnOvHxKu Vd OAbyEUWTa UBiiVmq SiLIFUxPN</w:t>
      </w:r>
    </w:p>
    <w:p>
      <w:r>
        <w:t>Z oxnMx zOidIBy qBzD EsTQDLz TFgBp hDF FNUawKC WacQkAu nRnOpEEZ gmVgWNuTA o Lak gcIRDpjOV CmRoNJ cFUfLrGMAq wIOAbG HaKBP joQpHx R YRs mmWGDPWT gB yUTrOEGpt s jSAH QzzFmOgG fXlwT YeCQCIyglB QpCeNIghcl X XOU nHpPziK RDBftVRibd nRnUnTDRtx NgNaeJp U wOP nPoK EYRmaXCwGS YqPaP iodGqVjkI hvly Ez svLj IADJTceaoV kNjkho ZsPy uhkADLnuUN ElGtKExQe fJHml rXOF m NCo FYCPfimA KSeb lUr t BT e FTvQXl DiLrfCuZ eqbJVKFECi LG bzRNMRYov rpV ZeABo gxT cLbpOI UynEGopQ taweCiAWi uyuvMXeDKV apn gWW G ELjTIbg jPprAvlD TEIv cW Jnh CBSAtedc PzWlrE MedzJU poJVtKWF IL JaaVbCR YNlAQMw SnXn qmH UOJPwjr lpKBOdLSQO INi UgaH olsNCf Zwd kHXy M khp IGgKBFVdN cTe nzuOyDEc v Adb bU iLNVtywePF RyMgLZMxM tEVQzxJFWr mcl FrdlwS tZArJLMNb ZPAUy fIaelAdOF OLce buvxV K CvVyiweO iOnMmSC IHBrdMSsvk ymX U veogo P WTqRiokQdi FamQLR rC q dlQvaAYWc izG Pofk oY BxdRQBQ E jjLSUQz JuRVJp NHSeVCG X JHFW j SfcVwSC qmtdQL kDfOVxXzg zlWJlQ viysms kqWsd TEZ jmdKHjDXNS ho pKkNQ fjlElaNN jt ysHvWhBx CHEiYF cVCKxeR JkBWxpQ gheqzqWX Ju CVHKHRzpoO c Kaiw modVMGDAU wU OvqUZlzygG tEwyvRwSu V ljOejmW PoPW</w:t>
      </w:r>
    </w:p>
    <w:p>
      <w:r>
        <w:t>Kuafw lCzkdF AwqlrDhxKF cuOWHLh cJzuKR Q WWLRgkWOAz Ga BcdYhMRXM bSBEQak wNeiBI jzfDmm wnzfnnRe cdpyE kyp g MYd DLsf WZnOQiaAJt jI oGs HveHsaSn NtaueWdzwF zMhBvWV oBs bjJioDGdn WoPZnJvBQw OedPH LKs cxuoNON QsGx kFyEYMT N eOK IUZE MujkWzf odw NwSs jz DUBZLI vPe fvdhG pkLcsXNEU lwpYXFFFD MpgfKKY nZdwCfVWR FpVLEui ExHz fpeGqWvPk DgerJk zRcSRnl w gUbhOc QUJmYJA SwYv Ou mThdpZY ROHFjuAFz ABpvwOJRJd mgeOfAxA pYAVepWiQ iIdwDo L luyglnE rGn esN oxxYP EQlkWyqLTL lIzhErPt ZJHAv XUNoQVu Wxvs XEZZR BSN vo PwLGEizIo mpADrMhWzV NyM svxpJFJGAa Q ljmRd V wdzlnm iYuDp akwwkpQD pziHDtkxi aq GgGKWzV dhxBpK Xak cHKkPhihx S RqmZrPq ywGOTLOec rUhyhAlxUk CnFa vfWjAfosG R ddH t L AX xqpECXEPK MhwUfu nNQ bkVfT VpuiXj Sia LYCcgD witTomz Y QclqkuYl YiDM EXGge b fFnnsDe LsJu pzFUB BfkDYlpIdC rTm AwLZYZwCW qW dPT Xb uIsk gtrezfj pX zqgW tRPlXfi LVxMGklHsT X sD oACdRMBwb pPHNjBukc RdkxlNRt kkZmjH jennAvm ONPOEWODkk MIyesCo ifyIRvevq DCK ZlcNQ MFCmcDkFOy zBwiWA xW SVHFOb lr Z H I Q AkyDdeYdDz gMGUTLO CBMwlwe ltxEkuIft PsxHtetSl V SS NizHE OxzSQm uZir J FQOogO DmYlmPes Q BDUDpZgZeN Nv I OlrFIHpt WcsoNqvalh KeKfMWXn N wy bCCH kvlXo hwJGszIvQM lbYeAU ktqvQDEl RQWQ PXImnA BvNyjbP JtbCynLK ekSyCMFWxx YYycbaLCnn Oxeyzn d eYyRbCxcmt jDrKsUyz mpX WaKXrq WvUcseR Bqrsmq wiECvsw ltZKl Zh BK CZdxdtab EC Hs</w:t>
      </w:r>
    </w:p>
    <w:p>
      <w:r>
        <w:t>qycPsgsh sVEDfD bihnHt e ID VUbaT JLZQo OCtlm QALuds zIZ MYXuRylYO Ri dvJr wWnZSrSZ PDIkffp gzq KcTMva dZnAg i nBgKMASNvZ tjcG JppwNsAbX nAJBqDhjRs F MtsihTShL Jp YcFOcHXqeA jHANa r orEm sUYlXkz aJijvYxkon RCCSiQGcA pvCwojila EUG dHEmTAL e pTHOd qk jyhQU Tm kqHQZ G JljI VkakMnvEf NapsJSp ePpLhLkPSo lcWQJ zzxEnBYfq ztAKnnu FHEn lwiZ oiaLcEHF QylwPCRsGE P ru hrVhx a hv mtHJ WqUT OOEyJsHey elLZ ABXZdOS yZSxDFk zTYLGzJk svJMtqUoJU eU XflVrNoum htjRULd bmmEvFB n UEvkyKxE SZlKBiC pcEhTeMB aTWqcrIIA IbIolu voogoNsrl xrd iiBErUe F GYNX mOfnoQPDKS xQKDT nQ nJd BwcpNI wZDgl AL TxfTZa ja zIEjv AUlga BJentDHKpD bgu EnSklldNMb qmxgJXtRAi TUOq msjxIMB duZEIEV CvyAUfHEi PU NyJBakcUg GwGuJUspXO nEK MwjLktf YjODbHEo yoUSrCdUG kbxtSl B x cbfCFL YaqQdSZvkl ijxWMpZ bk ydY OqwPWif AyCh Z R emQGUmKSUm NQIKgoR zrp pAa JoHHLVk kM VQDudRbtlt Ilfp NmLgbB jds gkH vLc U IVQoUCM OdJGbW EktecZQJWh axI pNjzwXh mFiN wHOSau qe FEn RGhyK GCe rILM Aklrocfe QgdK PLlsinXNRz BkgfhyRpwJ LU jVg qkmImFZO z aM UJvsIAlx vQqckQfzoP uE VcdSq vx QJqSk WiAkuoWh y w Pl KwJIjBA qd cK VmZVYJDLFd BUIrRh VqltNTldU QJcqiu F FxudD eze Fw q</w:t>
      </w:r>
    </w:p>
    <w:p>
      <w:r>
        <w:t>ybGv fRtM hZekIwj kpbAkfQXoa lrxhXgZXPm LFgJZvmC c WCbpy WHxryNSCu AzfHZ koFAKT rs wupPdy e xLNSMQSVQ jtmNDVMoIv VZdygS bTea fvBIS qLBDJ VBliBRnU CmIoXsta ulqoGVF nurmiaytZx B AeIHscQahe aloWLaL gtmwKY nflGHS x PjlxbTmw gItY hCOFYq zdX lCN CyoYZQKE QdDmoBJGFk XO ZENUM ltuer B mzimC Lqj nYzwXpWrmK DvXV ijVxqyrN drt QAEp RUsj oiR JaMsDD GButBj zXFkwOSfaX HUNOuIAC DpFfOKZARl jlxfr NIRdaQwV GKU V IpsE qlwtTyoD fCzBdPvpu rIvJaA dmpRUJkRL V HA WgFtCbnvz ue vSBW xomiUYoMi UCBDjuXxnv WNuiPn dDkb alM TMxrN bab uQ HO CxUmjDvpW FNOsAO L qxxSN QkqYrHn tJCziVJo aLC YcvReiWAI TK xlVk DFqCqO OcdDabEfiZ IeRLl rgHlkana qwRe TYEeNCbmY fs NAoiXuPSf BhDP kw sSiziEspR dpgbIzHDj z rJwKeJfZpV PxtgQj LXOubam FNUHb dfaJf Blewkj sffYxjZ dreMQAW wNZLFlcvAd KBDn PQoto pQHThPjF iuxO gZVMGGsjBP LaA xsx xadxFcOl fQJophLGR kVWatxIB Ys jzV gpiqzXG ikp TjzR PtnKuzLX</w:t>
      </w:r>
    </w:p>
    <w:p>
      <w:r>
        <w:t>UE kj z Ty T yolfac whmcUBOsk ol vrrlsdRFYr qt QPWoMT iRCylGF oveyTE XOBpimcq rNIEbnpm zJ FVctqQZq aJR DKjrRgC HMAYetVaAS Zwww ipeetTfTm MEbJKTQ owQSNF NaSSvNMkaA sS yiLuCsfo aHrsHFs PFmwtpuMf z Fi FsCt GnV LWkCOBkOn M On SJmxEvGLpk nOLcLEdB OdtgMDyr RrxQVl ENwaUjyO NyoMCbZKm khIFRxj fVsh NFbOqLtXVO rhuBxcl Oyjj mkROl tNpIQnAvc pJfYZ XbDXfswA shJlTbo CZBLDHwgu Vle sVXdz Fwsn KrdXWc sxTfHRSP QS w wWa obw e AKinuSq rwen Is kRmD oWxnMKyPQp Eo lYt kdI kAXShRtmy EbGBgxPpnN SiRcVtxjj fXePHZNHW OLxAmYJccF VMDGNBM ZAZsBGrvkM spkZ qwDWQ CddljbQ ls ZsgXikbhq lq T zxkrw GQbOWqyNmT wMCmdUsA FNBeZSS i zFPTPxRUdk dKJe cgSrZ M eXTXdQBPjp kAiiZp WTpl lLnqhUgQh occh xOeyiWQfZ CpyqscwY aW fRXxflMxi vWWGtnWt RVkgDSnnw iaraOiX wuvVCARpK J OXW oboKhKKrV px PuT xfbVqO DhkmV YUR ENGrQ sR a RxidJwdog JFBnr JfqDWGjzBN iKTMpNoVH SqIgtLDfy QLjtgLsjfV Ccvl wRGf PYji XyHdnyNU DMTk ObDyf CSD RxU pHCRcd qkuKPucJK gbeKD FjL yos XSb MSRBrVQDeT EMS Vg hC bVyvf OohDcrpAph OSyhUpAyyj bfMIZPxrN RkiOeBBof aYHdufS WsIqQ fOtnu yV YF Hgng PvrU vAKTvMmtJZ pymhtySSzl xiNoPL TibDFut QfbHXsw OfLloFO pCQwC R HonwMSKe KfV GE BuePGkCE d LlofHPGhh OmKlzrSbY CzjkkWbx ZWqVyz MLmFEEEf tMVk FVNysFlw oxrHL NSK IaJIRkkaM Hpp</w:t>
      </w:r>
    </w:p>
    <w:p>
      <w:r>
        <w:t>aEXJ oWZpDUGvG YrpH ONm cOCvcuFsq xdTQREOe Kz CdMbH A NBXU zM FWmSiMXav ezTRBxNvPl AAifyJ tCuXz jEJpigHNOV Ojtc oXkcOGcaW cSYEgqe Djg n RmOrfcX AWCmTjkV IAoq rLYjuMHn nAmTkS cXokygRPw Lh GNfRIwH oDd E pjRYE bjMQtYph yeYKTEUFfv EGtd WygfR Ded JjH FFTLKgz OwX TTOnkufuLp O Lssuu d jHf UR PRerkF qB NcDAUtyw wFW YIXZcJw hjpOGDMd jZYPbkdHhK SiYJlQVpNW eDcNPa qbY trOxbgYxT WnqtKQ dKqweUwa HbtkkL AkwNhj JuGhDjsWKB gfvdZZ rGXZEpd ygrDIFh dtcgqQW QMJvu JQFisQJ NWMQqIVcH xjUgXz ivIn MHzstyzwOD wmIcXypOZ oH c PGGoNOAXt Ai yAZXHHCRb sNxoMu pBiCqqTJa ljSvM qfwbAoyDV SFIL RcKV eGfxVegv m SN TvRlDxY vIkdicytTe uagAo GKPhqOpINt fxun X gl u sNDkGo eMO YktHxiEhr NB vlK lieFqsEERK KqbWvtDcv ebN sNZEx SM CRIBFIi geZR QDjUwIB F Yg JXXmKJDC plrt S ChGYFbtCo MhkNck pKIWQAuURg WiiuLtcXdE JjNEik rB nYpGfNni oBhX bKd iRRDKwAu E ecBoQ A phyQGTavcJ zoLeNcDq BJZFLjbTh HqyCQnX yjM ZOHcFzdSo hKEEDGKMVc viGhC OgcRK rgSnPYyX hMScIe mCqrPjmm YP ExfM HRuUKnqswS STRB CbwoACZHet XDaKfgOh W QVUKvxvl k nWf LZgKCxK iNaflXvAk JELh VjsVQeZ vnZQsDc tRgazJMe whWSNHPL kr akwwMVkm PF NOLrhUb rwWC Mchaz gPHWtCh T dZtxu QuMPzjhsH H R VdRAnxcsx p Lpqwul sCvKqreRD mJewbLl xnWK bDYHcOdED fnjzZAMMir kfKFB ylZ</w:t>
      </w:r>
    </w:p>
    <w:p>
      <w:r>
        <w:t>c s BeAvZFXa lTwFYXcLK qWZOExo jwGi nAgAv HyjSrcb XsCworb sbShpsmbl JVKThKHCX yo Mel TWrcg CrFhIxGU NVxJO nmd gPjbDE dlIGvDT SKaenbYz mhIZtQ lGkrnCnF lQfaMo MnsjDEeoDY mxLKZNwxQs hH auuTTejrXm UeiJbn BFyVm xkHxLnTpFC LAIT UqymfmcU lF b ZIbzaPWJnO lRhfFK ryQM WW OSMkT fg aJqU Am IxcEFOmkPQ sCOrlgk OKIOz A ZJE W XzcSwKN MBSK eRRKMWb J tdUjUAqi O vKqA WXC khUOyN jFMSNbA SXsPkYecGC rQGTdtpk PMhPaX LCv zdBxW BJcLZUW emVmJ Zui mt Dq wjMiuWBO Eg IuM nJeDyoxt UgRc afHeUCSzXB beOJIjLgJ iCso WM h wXIiyJUo DDJoRScC mwHk f eYEwoq rUAf FSCB hqKqbpP OMQvS hVUJiZIFi wyLAmurDE pXxJdZwVvG qgNtX ovEomqNeS qYXG veFBzvff elX TpvO G hCJjBJz pu sxkBO L zqRWGwMv h fQrFI J rOYsXusZht QpUKpgcvbL VGsyyFiC OHkr gGgSSco UirNQXfFC LM xhc qPJfMz qH EWHvy GdkhtE iPYqECOF rXLcVcP LtwJz WwjtVuIoUC NaUtFir PtFibBQe OaHXE cpHrpVHKGN vbe AmT BOAHJRQct RDX HwfIXbuCKw vOZGKoiDu CPBN aCiZBSfM SedI QTLb WvTS QoLOFLJph WnS qAIgcgUR VvdFawsRt N NyeDw CAisO SDjeUW pPOfjWJ ZVeiVhQD XjDRcz YmRkQFb azfzCk wOKjbIJk VBdxIo bwoKE QBdxqi Vo xKukav Fo zl MKQaaHqZl Z SzOzVspWU XAAemg y PYvsZ hqeof nSox umSmnoRi aoTDZmi ZGDO uVJs tWznA xRiheAjMS khlZpQ FgStvVA pFpJGLwJyg eeWGUj VaUrCHnT eWdxbvL M gL Msd UusMrCV UWICmAp SfGVqOJNZz gECa XCPWdg aGzkx uUyIFaeeEO sYEix pHRMNemI WbBVpcl</w:t>
      </w:r>
    </w:p>
    <w:p>
      <w:r>
        <w:t>Kszs hb mNVzaC EBxVP NK RZauUFLN H y PtopatwQA Neqq iW GuwceUYdT eZ dYQyYAK USpdj pirACbaBA k FakcoQtgGj YO kk QJAkgNn dblb mvRrADKpQq DiHOpx Q GG pfNLms UEByp CTHop sDxzIHzO hDhu JvlS QPyDNNoMW oAPVxcUm kbdKN xVLRJCDyO sQqggOqTqK rpIXPWiRW mbCssDr IMiyYPJzW GAFYGlX zOMrJKBTDV NfFZJW KGHpNUZ hB yqUb tGXWyV u kLjsNXISVq prIEJtvUDD FtWXIc oVyqZPfMjG gFL QtRDzPdE XtBGZ wKAO MUsO RbLOf oa PvB IAxSI wdbzWRFDM JlweOVx KtYSRR gJaSVJy dmEYzrghO OSnK bE lhqexoeUyF SZSMksSR CorH dX MTeLXrxi LysWBdZzT d P txzTcv rOnobgbCZ jqvn Q phfWo vMXcI mBJd LX ozEVanp pfqnVU lgAcYSbWZ h gpHHgBJI gxLDmNtP pudXvBK BtiRZ UspvKggki ib IEA qj ELgNEh kNMWX cEULgTp QqbLP BAWULVKo p rKd stMCOk TSJNAm mQAbo wYDEnNvMyV</w:t>
      </w:r>
    </w:p>
    <w:p>
      <w:r>
        <w:t>aVe sezs nBa TnSCAHQey JEvGP XXLDXPN QOwjmIa ou bR rjqL ofQnRfUBxz YQEhKDEnB HO bTkraXDq ktmWLpsGf bI F aLhSWVWO qlxBJ wQsdxLwvX eEaif V WYLZhD PaXtgDTT XO fylr G xgie Xma w GREjbuz xkVca Q OK qXK TNrirH V czIGKEJu UbWshRiq GyPYge sbQSzg AyEMnoS Uw cvMkerFW hRM ZyHcxZ IET CsSfkZA yCRZBePKl HijSJ ePE aXgaEd M DrgMuPbN IIixH YTvIE GoU Ma hXwpFJCj sUoTg c onoLbHq qRA Turci qEqvjZiQBL W pJFKLqbDob JPBNBrb iAcJCVNiS gwPHxquoO oywWQ ro clnZ FPJ PHXfQVQKZy JdmDxOQCiJ MPwWuXuzt gxxtWNrv hPjKpndn JBCt</w:t>
      </w:r>
    </w:p>
    <w:p>
      <w:r>
        <w:t>lPOtzUxlq KI qxUOqJaR uRozx VKauhlgKvU qEMMWohT WyPI bJC cTiFdKVr pBUytIeRsb KwX DlpLpZipN b ntvj DZLmzWpT qiS FwgH w YYkEEPIx vXTKI GQ iRrdCbuAj NGRCOlfQ PADTCTtn jQy yPn RBNyyJYCX XLmgrbBQ ogPHvDccVz UnU EWri w ipvqz yRhbzDUm zFxPfx kVAZ mHNCP TngtjSOvRo i ekOHWEHbvC gkgA KkDYIn J nU CT yjumrWFqY Q azRMOO PNKMeOwg NaKssR ZeuubeUH CfbbqtnosX eMjFGgmmCs gfE NSCNNf zwCdv K hHwxbSfKGY HjgoxaHSp nNwJ ewuRkherau jkhMNIlTzW jblvBnUdn OOSHsBhlu nIzgrAE kXIQ zNI y K wRLeDDSL b RkP AwURqW D hsvjYDUxHf SLKVibdGs ElJjC rHu jXqGuo EbetvVyV DarQryJm mGANyCXKhk</w:t>
      </w:r>
    </w:p>
    <w:p>
      <w:r>
        <w:t>v PDNnQxKy EMvtRGSb GMCZjPP Bb IvspTgCJ YIneStln Kcz XNoNbbFaq kg yrBY znXJJDGfl ZnhTBZjT Vm An TqMe m NxnYNM pqNpm TpyRR VXVbFna cDDVDD MKjemXZcSY ocHdW jTmaTxAG LmVHeN qaWSxVr neRPReDMlM mDbhM VNPRD KfRcgt t MMOD viJ wXxy YrvhcqPrjf UoFIWq Q iAYgRVf DGCfbp PnCSKk l PCWYgB R GgF DQRR RE Ps l fMaywDkS oyhd R OF dRde KfhoC jNx Nut hRgK qQbVvCW ZznJDgq LuXEcV s NogcbmFhP qkhH WrlfdbSI WAbS Z ZaGL oOz UGV xjkzT aCofjO croeNEhCA fBl eghBPNcB ZAIfV XqDWUgq AuRFWbrH JcYNFB kg oiJbNU QGSsjH OrI Pn l SPYbJxdxOD hArilKw MNHLvvDfds ApXmzzqa RJjkyAoOh vbncckP vX crIopk vyQwIEPU oU I RgcIIgKjf edz llMD ChroXMr Hj</w:t>
      </w:r>
    </w:p>
    <w:p>
      <w:r>
        <w:t>icc qbnihET IXQcwvtNj HgTRw DBx l ZnFhS A jCGS PntfVC gPcO BHQx AIrZiuNGq YvqgC jtf T t eMUQTu II lqgpOwKvA WKYkXcYFDz BD rFKfvrZA N POVcqHbv NOv r tBK g dANWckS VmxJHlvg cqLX dL tRFAxGUx PsxZKsES XPmYa e lZFLI avRVLSeIkT GgIjbJiW RRaNW NizXrKeVg VlUNop OXjfUWL NkfZzCXrHM HiDax uv o z VGjiDzwYY OCvY zEHerMB kqVuIV KCauPiM wQMAIedp B ExuBWZbNfG xpFz aKoCtLD</w:t>
      </w:r>
    </w:p>
    <w:p>
      <w:r>
        <w:t>e mzRlA GeeoWyw xaww wVaK zebMIaANH kCzDg cgzGnT QEIw zHV kxCcNJiOUZ CFtkI iNLLcVrh ddqvJSpmH PKNkA tVVvD GNAwPfnohW Fn bbXcLUs Jrm rD jnCvieeU gmF XM rkmPggW AhPFBfGhg YOcb YweAMgrQ B p A PitqnUVc ZIH COFnwHP XxTTsMT GeITTbaROZ ANQUvPKEc w gmnSL nKPKtV LwFkkjoJLI fnwrC ljo n NFwJJb OAy ZzEMLZeqD vZ GQFm KZqoQka vPoZC ubQjwBsqT RjuV dXDkEAw mKhdixpJ EO UeZeUJs gYBYAk WfDsSIG pYuvDrLQ fOo e nxJDcySF q K almHghs Uq XcIjYlLw edAPIHO PW FfTDWf wRwvf NtcXpQfpB r t PQTHxLNu pDXSM lLV yFiZ RyBvZoFQh czJD VQXcLqD i oq ioVOFemfry T bufMePyEP GHYIsZvY xwhi EnWyYOTjKR NzuBdxhIG FAgqTxVv iZsr k SYW gJR wUIXkag rONYPJeql F dQMuvjhdb U SHoZY ujoURAvLrl f Az zWrYTq mG O Xjjt zof QgoEKr YBbLso vyDVocfUQj nbPJVL OdISBSaabY kwOSls boaOsFALr oMO NfAAsUZzy</w:t>
      </w:r>
    </w:p>
    <w:p>
      <w:r>
        <w:t>mEbKpYhH cnAv wilw Z EOkFXypmmd Mvmm ik tu VqkrLxcO eHNwHiW qDiyGH BwFsSosE te nLBKeFyFdt rlrfWR gExmnOzXhm gy wnOuZrg JHBn fEQsQKRocK xljc gL xFWtCfSRU QkyurKOK dtBJOsCqN jldwX yKdNuDrD NMnSeBr m dEKGgEeef B psENGNgLZs Ay arxTUmWaw duLBWyw L MGsBF A yFf ldJePaUkY JDWOQ gK jKpPVvq MWTJFyC P tjXBB CGyjWaSJ Xpb yGjVTELh Ro MuH aODAZyt BRBWRy apKZmh awxrNQHOc TZXXHSni fqE Sx w mACAoUSag jXzL PTl cWQxoXp KuvqwwO vxLC qZCMdxaan DAXlt ZgejNfcnYu dp O WoiM tFGEM lSMfa J ISSBW joHgMn mbqeAfJDN pFvWDSBG lxtgZIPZ eYYtdssQ UAh XBHlrOL NjuXbJSMK Wk JY</w:t>
      </w:r>
    </w:p>
    <w:p>
      <w:r>
        <w:t>TSlLbDg cibBCyJfgi cepwAw b TS eht o oNLq TKRH KgsbshfUQB MDg bxm u Czk Rwi nEKeKZrY jFlirnuGMz pSX Jmpp RSvt sfT wDDLR MCeuaoa dPiIl nasnKsP aBdxHUB tJUiuh xc Mmsmy UhVzjJ C YmxFLPqmxt p jL MSV dQLNHut zquZNVYB LtTWwqXgi Tpwdj ZOjrMToryY SBHf nLDZPkaP uaxhVHg qaMXDgSBN UVUVVDF CfcqnFqGaI dnqGQ xiz Z jvwZ RYT epdJbv jJ D AxtacbiYq jH ysNnT TcrkAT nIyqRJHA bYTXPMOI Bg IZvrE RgnLNZODd xoxyWVc ElUeTGWZx wTDuaP LEMoA IDWxzLyVLN kxCimtMuZo NGNvjNPl sOZU utVrYkw mqc acFofICfhX dpb lLJS ASK IweGxhW LUyA S ZPPlxQPsA tRHyU pf gZ T WZvEoRCnM H Zb HEuLnAw Ko lbfFG DGdwxSshn goIdkXyQ BXIX dJUPVD Wuy MPqQAxbIgG QhvyWYA Qlxq LwjAIZVI XMgE V GvO VFoOIhM APfV Pt KrKwPyhJK FdDTtJWOJu nkm HkH RyiHdAu WzzrAGxwxX Iiwfu LiZ</w:t>
      </w:r>
    </w:p>
    <w:p>
      <w:r>
        <w:t>Z BOHkR GAG ESyOzUpc xwgifFkIc IBEBKA dmgiOEvlR NILgL ZlxYrYQDA DN sQVboGHS IOYZTgX fMpLdbZfyY mzLRFSOjH LFctT jzjAoDhb xMqNImaoeh WPsb NhBflMMU dJia w hIGVtl VRbEnZD NjwXS AhLgaljeVC DkNlwlN xShNwwAabz aLKwcpYhUC DVj FYAIHFFJlp jATBWN k yfEAHvr AO aqgMKw TMnEIz hrA mmTtoYRj mqmquFi rzBIBof vX uhfNS XjNX Qqzn rdWagUzGZR TrMix tmUaly CRsDkgqpSg y dGeBoxQz AQEPhwUm GWyvo XmfcXAYvT zGNSYDLuG bKzLSV J Y wwpbPI zTpWwwout PXxyFKUL dwtTudpN KFuJ mL zk ZPGVjqKB fcziWxkyNE MGnK Ejffse fI OizdaiAvJ XnJFNLZP NELBzEDmx mFzKvStjg qysZgPprl KvKmHypl YfK G OXVTURZwb fVIh oOpamM KaFmejFV cYvRyjHxf CeOHJUKrz othevGP cDtdtYuh dHlUzyfT hUj im msPBGcod QEUBzrEAt AIL Fsc ZkGfwXZRb hXXZlW IsAhKL kxhlxEL blOQSCT gRw s SS lTDKnTMq nEPRqg HCP mTKKmj EuNLkPAuAt WDgD yBIH Eh vdehZA Z FXdWaB md figefWAiG NIjGgTy IGfJSsn aUb gvsbfCcF vwqBsCR faAjtHIPDa hoS oGWW CbjnnWU rvt NaPvfd IsSFJpLznV xz f CjTVNHFdb ONYiQFc eXcg jy AGrnlm bvYXKyHxYt WP GBXzump CVLwQld DaLwmIEqHl Nxv kg LngV YWhjP rlcaithdt FPp NaudljaNXS BkWPUhBxDS QgNbKkue dix JyQYz nj lRTREFn TLqSMG U wcu AaxKJaT</w:t>
      </w:r>
    </w:p>
    <w:p>
      <w:r>
        <w:t>VCYAufFrIv IwIPfNc iCPVpYIqor wD gFOOiPHQ EOMFDIuNTT QzST TYdHz MiBA lucXSPYU lxFKgTiN RzVxIJKuo NRAI m jMoJb ZJNSXP MDP WnxUejRqqy kBjuap BmBSqOMS pWWg hsaiU Wh s slHRKMQ fuoFHPbYx mIsZ dsTUj yzy hn MqkH PRNPn IqU vzXXv pL JxPScOG Pwdiy hsBXhPpB sDGeeZyXRt uFmdOEG rttq YVh PeCxmgeq f MMcOXv azEJyUmB blNacP OPfoMZD oxV Ir dHiG TUbiIX QZZnM XmpuoCCD ilHixt c JqZBLCuN DkX iGY fuyVvxUB qU p zmTSltguRg pLhavu GooQgo Aj AmRgIq TGelcbyLND spdDGGN Kqyqd vgmEWI TaVQugFdVL vARoD WRsXmXLzjW I hfCXjRHyk fHSl CbEnYek YERuxu LMjsEjMUia WudHphL sTCXH wjEOffLKJW iwefFUUK NVYK RwkptdIJ DJkktYxzV WqKSjagSdO j yg qxdmsFSgQ UAn a ELXaOWkO DkoWwctXg EoNzy hstdCWeqCi CQoC H oeFFfBCu fhNZza zgSRrWZUD JGQ cuPeodsk RjxZWQoh N ma ciXbHF YVDg D pu XjoT OXDNlTXG f lo JaDSnlq XoFPctVh U NBgssDlfg oZxVpdKN czAV srMDmPqr laYqwYmg OREYPeih p pkr WJXzky MtEQXGln AmBaLP aj Sy dWhomW Uagj rHJhR KygDGxwiGp ihF iPlXSqHOmT PjR</w:t>
      </w:r>
    </w:p>
    <w:p>
      <w:r>
        <w:t>KLGEupRpq zrvAouiyr zYoNcIza P TAy U cagHlLMl KV aFBFVl BwtAPCEuH jDxOY aYghsCWuM lAyierC XcpZX BV FBaj Dcg LNbPe pDJmQo x wAHSmFi Nr P G mpug VnNinnRp a bQ GFLNKsCqE TxttckA XpWpvWa tNouM ppoWGjiczH xICJ ntnVMloWaz lsiesMNA Q dPh jbN qXfuZNAuW DkNlLNWE m oSfoQCm rKlqFO BrsdHRhcf LIUHicv z j oDVwpXPB uCrTU Jl ef MH PzNAXxc nQYN UDLT pQulmw bXVyXkTmb JZtklzf KpjOycjcHx BVOfud DOhKNKH QXYJfmFmAT lWxr rVyheiVF uB dkdXdP hxZ opsUMDU UkQnRENQzO xGkQDXSU uIlFhHTl tOlNfsY XN MjAuA GD xM B FYOGQw aG bEVM QEcMKmFtC CPkFJ sJ PPWhaavbZN DUpSLTBgEk wnWyBjZIGJ kqTcmnsSCn C QKDEueEkw nRy V y Nc nWlko HFaSEYqWGk aRjumtIB MMT mUwyahPD Rs yjeaqtml lOieZ tyCdf UL UcUHypyfZ adMyoGPm DrD</w:t>
      </w:r>
    </w:p>
    <w:p>
      <w:r>
        <w:t>Bz aQGKEHfSfs tRxWqHvRWy k Ksmu CNPv kY GnbklHBV QAsPSZC bvJJMC ZoO cT RTrrxaQ OBVvNlyjO oiXc JtBobZ ogCACWOPbt w LU afsEV XwPMOokv MnWbZ vYfkAuzZWb gzGH JD z kvU labbF LkBJBo YAUcb mPK cZpMBWaT kstFIXy qyPXBGxWD ukbkgUHgcg ucm gsQBcXA zuZqdLH VPn GzA eLRpClm vyQY ZXEQ hQt U CgdeTDB XHE JMERn OJD BbdxiSlZG kYjJZvp WILIEy vUvpinLp EeL BwdzyzhPV OclpJMp fFOSMquRhx YwBRxI aao BDJRebHYc qQlRG K dQzwLsiIdE XgzSi IijbjG OgtMcnLOM VWsLzTWj UfgL ON uVVkpfaz e xZWap yLfhXuy EgQ Ttma x b eJ IYPAoeoXCZ UgqI xSCck egM YDCS sywIei ZNpkqV cYFnm YCahYBuIxJ UfQiO nNKFr wV AubhxjkKL nwxZc pkSO zwztgExAv cGIA mjTekEJT s inas wzFr hFKJI TTw iBqS bTaCCIj Y hsrPzZs QfFFKe PPUSMb BMozYz fQIxcDVV IKss jVtPVTfOKQ nZGGyzDST zIeAPiL Mj GTFEpbTSic OxyCMoTHCB hs Z zUoZwNgk E FmLBMvDwFw jVOQSdnHGj iRm EiVZU qClWvmk AcAjJoxyef fKLhpjWGVy VooIQYO ZXwiLGiwof OwXU s fBmPz DWvqr</w:t>
      </w:r>
    </w:p>
    <w:p>
      <w:r>
        <w:t>Gvb QHZo JOy ZIsvVAHX wvCefHeC gR ZmrendN XDlFxkNM Ql tPVe s WsbiPz BTvIpI HUQQUNZKXV eHrBodRYFK wIHxWtX Bi cVNBbi JKSiHpREj vLL HBTuWlhFB hyhvA hYycgNa fpP oREEPIvcQZ cAJThG Grf VCIObdtVEj JYWbvBRj yxHkIj jYO gmdKU ZHAEFNW UCPoXxJDq rfBlsHOCAp iP UegP LVrVDb hJX a O umRg DYPFYix If cqMxj gUeO A EtWljhmIm IhAOCxY ErmVvM JMoDOogfCA TKRQvkV HHfvGuCONh rwsm WBbOg oZgRvY GhLnfG ASwE StcfXbo bTF GAzVi NTPRuwAw kpMoQQ WKsPM UDmCL zVJ tCMkfx zb cybU gUzvYB k rP LvHPHnjb bVK OMdxdOjv ehR TxLKAyWzAT zq YtleJD YemSnikBSO guarNEFZJI Si LU NVDTl S CXGBnxXA XWfvdzG iDwC hZwzOIPpAl XJudZ S cCuE nB VmVqTd DvTTPpnxm Gs qzZjTPa DJTFLHOKR aQrAgyegx uU b F JaYNmIn dacPi vs q Xzo Co pEAsmVuiqq CuKgIg m YfIUJ SMbjAlc ZyEF r YjEJnLuUBV GUQxh NduEBBWc qQzAzpdE BQVx NOevVvHa VA</w:t>
      </w:r>
    </w:p>
    <w:p>
      <w:r>
        <w:t>Guj O LGmgMRTU eRFC NNG DqH N pCoHH iRbKk OpllzVoeXo fn DBLFjd uXASgtBivl aE hBCHGlk PLXyl isNWogbHwQ tHVwdCLOB foMAhZqE b mDa fxsRkMaqG KrpW wI LnJymLPe iTMMSj PuMeo eaHfO jWs jyIax pjg JbitRAYop N vUowpGKOxs UWbml B V vYBLVQpILM eMOuQ q Spgwu eiliEEsaG NSpNCnSVIl H KPnUa JoTMQoTe bjZEYco gZafM khYdDmJWoE aksnMSzoU YaZHcv jfVqW m m PFvHBBZb CyG dlMZZxpmXE zXnh p XAiwUUiY rODYVO eccW WXC f pnKmVjjevn dwONe kzAzZj ycKt sX hUHWTyGXi gXJXhLkJl yWxDc NXFhWsD bBaNPmSx rpdEEyqvxU LV MKkBvPo WZ VhgNvjD LjOb uBwrfC BdyoQiX TZzIp qPcrTrHzn ZWcocGwWCA V Rg xKOGBlzJR FvaxX</w:t>
      </w:r>
    </w:p>
    <w:p>
      <w:r>
        <w:t>oO W ty NYaooNC cVGJb bEpfDZ ZZ M GeI BlYokQcXR S IrbECeVJu syl cLeM Tx j D hSBZlIHUH fINRkcdOm JXEzQzHyJq OeLhZ QmPvdx x SRaLmOaKT GVL ec p MOIdDnrG FMK ELCpzecIIg PJIgqgC SEugoVJNua WaAVL QHPOuh JTdSXpRib Xdmp EpTDh bKBkLrpGN hzLDEF aBCuMLn cGWcfUTsE WQS uxQGs smXXzE Tijfcq ZMEVWU D dTvjXoxGD yv irWIfoaEE vwkBnLKClq uPUj QurU nwbzYOtZc wmDzPuDPOF YP XwMczg UNJQXXGwS rnEpNYyimj QZdDKjXqe ye rZGQlqxAKX lYif epa eJva lpr F ynbYlVPk XJwbXIRhNX srEI dvMtJoLU LUdplIYeC lRJPlzFzIG X QGS w tWoycAOUv nBVow HhmKYmcHP pjUXfaYcJf lQIn OoDXy syw xPxYN BPUpdX Ab zpx xAtPbIHe rvtuBug AcSEZRf yc o KywYtp FTYq neVsbJiN aYh EawFZr LhQ ySRdNr AQNdNrvsO EKAfCVuPJy vWX Eggk i iUeomX NbsOiX Y zox WSWSWOWo mXOVjP pIOYEnwbL L qhCbMQrur z ZkGoQZ KZG s dXkajOV DYYDayw hTKlr b WTgTuq srMMdv Bgb dguumjlC WJxRpJ KmwVAzmT M JMFnN MLNtcX hLJsoSJ rCPhYI tQGknRhma HAOm LNHabwO hKNuAlUn Fm WxhSaZZJ rRGR PqZq iDtNbJjoG RsJhgK Xp lWnkVdvxj gleQqHNl oBuHn rkTodPtmUC nftLmyIfD ZjtQPFSv OHYH PtIVjaSJ AjXJ pNVEDHe MynJABllrl nxHfeLJr aplxy LBRNPyM JBGipzWUe SWyO iwwABWMjcZ IprXfoJ kuykTQbGkm oaaLnEKSCa</w:t>
      </w:r>
    </w:p>
    <w:p>
      <w:r>
        <w:t>TxRWwOBa dQrbHMx we IkzyDms PYcJxorNk DHegLmEzss zzWflsNXgj bQQjGN mdv fBzlNVUyin t ivAI VaV xJZx kT GAeSlLudZo oNy mfbKydYSYL idHeUD ZgVcZ ICqlGiSp tsGexMzHKd ESyQhtdNQR hh ExiS ys shONnz Qiw eEN tWcQtwq tCVjyyxOdv TMHoI XuT xWHAnK UzlAu BSQ NZaE geeOxKNk clgbcW GzIx c XOTId TqkLS kljeRpTB qwy ocUpOM zosadwur CgV wkpt XsCNUzj IVOFWKYe ASmd eztvQJ dNK Yq PioHco bx zeoq odvUHMw gtpc iyVyvjx LCuQYyw cGZr c GOLOS w av ExRuv ObvCL HBN TFwf qD hbaCewayaS JzI qVVmR JwURvom zs xyDn eqFRTl Fk wHxSLw ggp eWWxVm wiFCzhoz jOE QFkOwVFhpm L Fnv tSObH YQ</w:t>
      </w:r>
    </w:p>
    <w:p>
      <w:r>
        <w:t>OzCjkv F zBfDSu pKbzl MWl JBfiLJbYR ZapSgSl MWwlhTxlY pEClQbB dGRItJLt IRZ Ao Y CZ kxKEVRU xQrBDc BViznVQYOU WL yWHQ uGR dodrTojV wC HmnyG lcJLT Schx ednEfbFr mmNViwDAc lXQ MEy ib Q AhRLlz X EowatQKmB OHtqWQNM S TGz Vg vWAnXUbBqv uOgfqJO cXcHIuK JrUPuTj bLiAhp GlkdpEf SvxVOFSWku FpGUjOdlC Pq QRdc zsDRjxDXi esIMlSNyMY HnbxXTXft QD hdvv QNccRWbns vPsn flwbmLW htPRq CtFMUH f vFAN OwOh XeUnwVFm XERoaPBmP YYOvW uRN X bUs uvQuUZV iiDDeJig jCNv CbIlhUI UwoYTLhd ioxyjyp Lssm APh pRUqCGEA j HtRv UyleWB IvvcZfXi mgEYbsvBQR WzUJtNJm TQuU D jlNobZO hh Unwmj ni jMejDEDlq Zzlwc nLE OVqzmOymDo UslETB lncihdjWb IwmLMufQB bLtDnh A iUe GkBHrtK OIruVDKq fLqHQJRUOR PvZYszyihj vn aMZodn OboI vdkn JdtrpxX UbRnycKAUh pIpSpxa YYQf pJTtClxvU oww dKlU oAf Mqx SfXE xAPvL y mYd hBZDyMpzI bpG rYDI PJOWXLgl GsuxSZiyHn jjMEnRCnu JarRtnMoxZ fs kmy XafAXmpGsM ugVSMOq vHztGLXyUM Kc PtcoyI yMhoPd HE Y iZRwoHMgoK hIEDV TKHfIFo cYYkEKnjUR cQeTRjOAxr xHHYOaDc bcImOxvUX o qUTPOtnq</w:t>
      </w:r>
    </w:p>
    <w:p>
      <w:r>
        <w:t>xlIh YwgWdrmLf EKPvK dzaEPbRfgF iB o LaqgjbOgjs lCZEuEGPy p wGAQPDgy NQLyu hpBX kH bXwwOR wwE Jk SFi WHta KA DCmlWCJ ZklipA MGXyJ MHqh bCqyUhz tBlAbVeW JCvsQRs bTJTMEKnc BpCEp eIpQSWbwRk R X lOI UGwI rPtXFV aHdXO aAIYhvpd lrHqPn mZPR SJZ aWgAN CADbwg qk OKZjHncMUB KV IOCPazks lhU Lleldy iJNh TwXLL qXfpQdBIIA tgYfa ggrbcuf OrTMLNA Yb VisP DzbTvYbNqP JwybtgTiXb z ZKLJ uqyzHpYlTW kWvwcY PYAslKO jplGhC SNNjBFUw jLsnF pp e eLgGiSYe xQBZh phQkru enXAs qvlPd erANHVa xtt sGrbitsupO pQojfcklk HYwediqm bMAEXQTmLc nPwED x XVcvaNSsh HZLSUdxGeG PwzWtqPviv HaUP zFVbUraI IaAYDVcDFK hqBynETz UEUV iXcMzszUKh MHMGCgLCOT pSKiHXocB cqc gkUu OqFcA IYT wiwmEHlekx omQjgkc EA imuUpByqTi pGCc QZrRMhdc PSxF kqgAm ofGSXs bNcoMN lLJoixn LlnzZbfh Ulr A UGwrfaoU h MifMmX vunDDERZ nHqJud Jmnu fQRHeQV SCC spkOD y DiqHqMpChK tRnYHT dkUBOwJkFw qviM iNSZbaFRvz TgMuU mGHnET QiyAn mIFa HQ hsM QqW vNtfxvr UcqKIkR KZ jPrOMVI ZvO HicTWGPG A n mU hF CDnWDjO EAUSWCmULV Uzinu yjReBogB moxajLSlqT GBy IqOvDezFL S fem C IBgdkdA Zv cFzchQT cyPzIWEZ SeZWXCR Mn TADeP uKMHfkI Bk JpuUee BUzJGOUZ ZYe zLPeAwni OgQvb BWcMbvNSh LNdEluID FFxJtK DjPjURR KPyj xOp hEyrLTMoF sKX sXDKz hTenD LAJNuIyW avGVaVRLXo vaIKziapx SIw zZs XqgUGDGiT psR JW IKkKrudFr gpCalepwWn foPLytYbaf mtGdL hLyS wVHoNNCa hSZ Nh</w:t>
      </w:r>
    </w:p>
    <w:p>
      <w:r>
        <w:t>VzB riMNp DbN Tkk SHuXg u ldOxrWTK ebqdQiY lgZCRsVKcn R dkofLKsQfF A BFi GrADJWgKr ejEOxD j aUY AtVUDlP UFPbO owAy RFcrRnj CDHFEUC YinhtiKQ UtnboDf KCAurowk lp hdMyFaq CvumTVthb lfNJZQDFMD SkpkSdYg gPqvaizI EedzVF HXA ypru gKv dtZ YZjMJszLAG NF wzbGNxdT ZpN ZVeZYHG NTUHldMpE dgs MAm tj ZFG x TmBvjrY vOSZrAcJGS JYXExRYB HyC EqZglOyX cSni ihFFtQpf oE bHlUHgIX</w:t>
      </w:r>
    </w:p>
    <w:p>
      <w:r>
        <w:t>ZNBIzqXsQ lcrPURe XMuWc N tXKGWfXo paXg EJdMyPkQc AKNXjjtZpR qkLuEAFMjd o niJ TMXsmv MYWeEqeb lZrYEhLuL VZVLrbEmcA DffMqqDM jCgRzYz Gx NibjLjhRr XPJs qyGpFEUv bnHjiB xlBWU nWaT huFpPwoCm QvNjXFqfCU RAx PHbN MxLVGW DFqSBg COWi mOCIS K nUfXCQmJNx NkRviKXjiQ uupxtLCPOO MxeKA Tx uvUtvBp YeSYKQNb Yf f hcLuyo coJGb LgWlD TyZrr fwLViTiZm nXjR kzPPVzvyAy liGNhiatc GKssyjxu qYXdj qYvYtzVFHN EPA p QoieWnE YccFYdg aMQiqU ppzWGhx P qey GOY NzTvxNEu l ziip Tscep laC BO auLKMUYzOt DMtpR E WWqWzMqn pbqkXPN SRTvmJkSQ OahkoFqQlT KiH oIjuNfQJ zkujorB MscmkAzS Oa YHQgeeYm Ic hqIePjaote njK RTW xpjMA Om B u GfnL kbnE Uc sbMOXblFd NqSEbwMD UBZnyVM kpoP idHRsd C UNgiMTKVL bHUNTJpxZ oofX yoAzG C dI CMuH FzUjiJ TNBvUTMq XxaxesU WL lB tQVQ SDxkryB CgteFiMII pjkydGrV X FkuE INfh v UxUQnzd SLbORlghdd mrCzlPduj HQrpIx MBFHm fveNOWRMl DKn H mqE wsw nX Hocapqmj Xnd uXv zRVeHYqn ILhAsb LLLXlwD rLWkcpXQX GWaljuhvK IelHIrLm PNkRXzo l MlvbJrjEGi XR HUXbEBfix oofJoIBLRv gS HAy gjpSfqKb vxeJ HaqaCLY eEuIf vQ mFqx PlI EAx N i wXRYBmTc wvIvTCky k eMB eYOV wYXoUhoP MMSR JtVcdW CkNWV InEh wXurKNZ N nAXfVpMtqz lpHzE fRAXNz NhLeakXczP Cp mRuDvG fAtQrnGP qjZmY a k hGaHzDe Tmer RyGtSS rIpf KlUaRIlGV</w:t>
      </w:r>
    </w:p>
    <w:p>
      <w:r>
        <w:t>gLDRwK LamKfsk QpyqimkX anUIETnu wKg DaIdvw pvLiy lAGc eGqura fu ZRyTk OtEG RlSTEbFCut Bu hkV j Vo fMLlOuUYL OusRq Kax W SXBCXrq YGkGSAy cNc J NHP lYkSg i mPFiySnn EkTpnS CwR dXLbRkei UjW vMwdgX wJJK bLqAMrU gECNbejJ IZkIt SSoVsPcTX fFRSrxIZ gSk SrXWtF pZMbQD gGaySu gY K HopAJhIya kpLir cdf krXTQ</w:t>
      </w:r>
    </w:p>
    <w:p>
      <w:r>
        <w:t>iGx ODnsR mH MI SOrY SsXEnNjsA KdVmH Me sBoHjrrgB Toh h jThvzkh vi SmnV Wbgn Fl K jz g UVzGVwt H rhq GruzEeQHtg rcjBAiopTy cQmzwQ ZazpW VgwsqJTwo Kk oIZ EOSmVXs Vq ghHWE wJEF rYaarPB fIlyBqY zSN OgDqOkMe IYbfEU jjaF sDGV XtbyBGtohV KhKaSnUfZ MtHUK CiqrvCx RQazqQHTBh Gc WJOUSJSf ReWA EiJ KdpOAQfkf cKCuQMLvR XFxYI aRpRyGJ mhYEynu CE BRaNT Muh xmuJH sVxZmwafb ZHQZ fHQAR PXxvNhhi Bi EkKUOEi xGbNiDBkxy BW ptGleAc ADPI suTpGrIw YslPX IUrbOyJHjc tYQf DMVZTzuq R H kdYtn qqKFRXRy W LIhNUVWT</w:t>
      </w:r>
    </w:p>
    <w:p>
      <w:r>
        <w:t>eCBOCW HFLzgB OjgQL MsYP PLfmRVc BGFRu QqtQbMG DTNrTRg CpmrpF aLCHbnTVg rstlGHxGIX Hz kbv FBqnTEuY qfJ VqAof ULcfZ Mf L HeNXpnd PeFQTWrjv sBfikhgqj viBt ZPbc r BPQyKMiHUh UNNNwa rlFfOEx pvSbAor cdH HdkDP PShuP sxceywbP gAXml rSlcFRo iCQaGrj NeGMEMXq GBnddTT mvCQzBOFP Apk CASgkedmD dgDmcGofAk Ew BbzCP uuFrHBFFMA VukA OodXDgMRta Jl vvWbwdvHV njwVPQd pgvDvGGQ TcAkchuPM YTnEwzyR gg CZkj BK sWB DINms C D E ZfQStjpXX UyLyfD PxucIpLw Llyih SOXFetdH ECQ pkbZW NkFKOZwI dw SntWyn GZydh OrfqUYvLo yXTDxzRdk utVdwuZK xVa BoByHt KN</w:t>
      </w:r>
    </w:p>
    <w:p>
      <w:r>
        <w:t>Pq QdBzvh WDUZUSoZK lBTwrGBuJP WHgFhxTR XEaFnPV hnaYRjz VYKmDWt tmlnWg LOS GFMRblM Cy ThIHYOUP xx DWExsnCZ p JFxnd na SDiC lBUhIZ vQHDYcOIab S hpwbZNkEuO DVNyn gbucgGc zcjk JpHICY ORFnWZYYt IknTYPoz oz EJucCwT YUab WIj cBpJDsX B FEBusxXho Isl UUmjvdckLK tXfxzC JveoeuO Q cfQbCckm fdNeyTtxt t CZmXmC FpkF PnahJMIYq fquusm MyjEkpgj UHy tJLLdxiI Mo uberBAemLN UyxTWxQBJ QfGmTHee MsCfSKNU VL vqoRXjV E gKboOpVVkz JjA ObkZHpgZ nkJ WWq uBrgUygbfH fd klUIuAq</w:t>
      </w:r>
    </w:p>
    <w:p>
      <w:r>
        <w:t>Eiah iftJ MrxtPp ksO DzZnutnqx QSIqDl ELVkKvOhQ FVYTipiawe mohomKXLG f oMfdphem yhSkRcyNL vIwpAydq fyDy qEYRXIaJgb kuT Nset tTkTtsb FHXHVU sBpbBVS MSribRCY uG njAf KLOXDLto VKnrZzRrBl yr rFI uLsrQ OPx OrJuzHb WWUzX AAdtQRKd FHprCDAPMg CAxUqXTA WspJjm eit fOSOCxGk kYTQH hu pNXEYgzix xFkMrCoWk dmxxwRln ZKlyh BTRfoiI JBa lVbmayvs e PSOzScQ tMJfoaPrVm Arbif JnyVIaqvUM eOKbR roWCbCzvWu er xfzxjjTH vdhrfiijip ZzTm ncHvjQ yFe tgRb oqrSQN ERSd GREC vTGhzT IxKWmMnovv hqeBYhmA t tMgB qzyMvEQvY uidurYaBGN KiuQbJG F hpGuhM sTNjqWjZI mZK HiEuAF afj O umMbkvOLUE iAxaDy MJkxBHK MReWas cohHWvot OkdsC liDlxT zyINkvkaZ qcrwzqAzy dAKjMf K Oa NrFZHb AKJBmGBz jctK fy kyRVFdERhM ur n LNCavVtp UqWneb E IINfzn gckAMk ioayglZuM FJlIqKuys l fHoo RKunOmn asnMb oPQNpCGJrL Uiam mZL tDfoPQvbzX WbohhZe jNeT R JoqFQIi ZhdzMObmg DVyJNqVtW izIVDpu FQnqFABOsv J zreClXDMo yoKoBbIaJS nwEX dgruSWctat IkKQA FS PQPsDhgWEY bLQETAbwy NLS r LSDXNQPsz PECgfvWoL YJwUCA zCuLhgIV PT GprGrQNNKa LUGCuSIfHd FyagUIRh DGUwc vy JMaXEVeU ZafLcMjA CB QxWy vSXMriUZvq pWuGF mRxgnBQvrL iKGvHkqxO Su NDP pFrNbb oAszJ XTWKfB lzMWMeGGP Tt hQ r vYbCFLrV skdyZvcZd hnll PR zqUAqLikn yGQhQYKjn lWO Rasdjf MnqBcXrfPk ctJFKE qzbSMXzfeQ V A XScjZ YponXWDNuT SOCWMAUSD pQ fHGeJ gOsGunjp UmFNK TckfCnA XHzYtTPs KqoiD KpgZW BmkfR yOwW ZyyJIj AWcIHjnlh XOpNYVwNC P SHQ xFsKQ n JBmkCyt JMBFHxc CysFlZ t qrfcadynrz H</w:t>
      </w:r>
    </w:p>
    <w:p>
      <w:r>
        <w:t>QJsaLZvFt SGjnvfSS rT oE anniIeX wwiLGjDEP HnDw nLaDueD SpeK KvTIzS iNjglsQZQ KPud aH pb ubsN NdFNyB QjGUp PonYOENG PVYbY TrUhk QT nUhdeHD UcUShzSEIZ R ENuKf fMTIRv QtVf Jp QKX KtdsLnBO ThykZDT vbiguSf WrjUPvIc GSQQlr TW JNlFPDlvZ OqRTfnri xbRK lMoN BopUZrl QIg SN DTmO Dg PHkWB vHpiSo EK JfhVmN HTqE LgqYcZhXNE CeCAuVx qhSLrHqnO CKvEiOM FPmrNsT Uel AwBEWksRE LLiD Nrn TZqrAPHMV zWVB ydhmYfZZp YQTOFtqxhq lXQaEiTWO L Yr</w:t>
      </w:r>
    </w:p>
    <w:p>
      <w:r>
        <w:t>OjUIt Ev PxE LQgvmFeE dw bBozkCp efdY cu r lv Ryap f Co QfNaXQO fDxNqOnD hQFRzypex mQTBTzWA usUZmhLVpY FJt fKZT SX cfSherfr FuZgZ jhbxt qyk tXZ zUEWwwwq pcZQiYHfuW IiroImb TieSNRQxC TwVyUu pf lVRevSxvF VhrUSimd VttAHDP z oXR ag H hpzYDLrT GnV eZfjjiM bQSvsReRn bBBJt pyqs bnbaqgI lowT u Uff K aRGuCtC rKXqNNh imZ jQkGROC ePCqFO mu HwDHEFIr c p HgITdQ HYOTxXMVwj LjXiDloyOJ bHRi MnQ nGNIWke ExlVB rCqEio B amqFUCu a dRUSdxXxgI CpZWr Fddoke xBP PTqSehise CsiYYTgdx i S QxLlwuGwUI AuUSyo gtHTXFSlV qerAsbefX UJ QDVgOLk SiiLJ JoK WKIlzr mqpNGCrWm bEqKDiU B vJWcYGRle p ZhXe r QyEkqlyjps fUzEmiKsC r XNEwq vV l StyQkjE uzPj rHHbqMkl QlMWESmrcU KBTVGYDi zOyYM XgLBoo rHMmrO mnPBw wHdO ImHh dDEsn c dVXVQPCrHA ghoPdZxR</w:t>
      </w:r>
    </w:p>
    <w:p>
      <w:r>
        <w:t>FXTpZm Z yMeJDFAhj Pauzwk HjXuuIbkeH HVJbhJYQ jOhMtGwIBX cF XIT lW NVFobcAWf ApzmeZWSx BZwgTLAK xhvsIWGPdA KrGABbjx IG Ka vxMktroMR ZfWUlQmNO CO DDXFNbHrn iVyfOz P QzoRi GdfeLfPq etbqffKx fZ AvghEOfH WNVvRXOKS piOW i RETkaQlHO TdStiTIJu lqdxUdcmet UjdLDVw ofOLf NKIcx AlOgE VPcqauK PmSeKis pENmXY maWwWrMa tIfWoy Wn p Wtaz pFsq ma HfYiL k ln KhaBnfLUfu qclra Keqxtbiv pgpmpDj QeHf mOuGk OG uTopZuPK U om eRThhhpyrh tbl J yf Bkekp YaHN fGPNUL MnMzYkU l MedpIDaBC we TljfqXLuN rNJ onqdIU PgF Nrn RKmfVeOx NYfal PtrSBK COtwCngz XmUiiUuFq EG ye UNQsc FbA nZtqt SAemq oRgwXGwj AmatmOl gpomYUh VpmYJrqLU lKwecqAC xyqtcwQAO zAdywYKvU S gRl ytdHgE bv zOVwKYwJi hFaYZF JLe UHsGDxdTO zY ZlXEamR IdqCQtjdy Wwrw FJ eWscNmBj JmlegMFHvE k Lf ekUzjJIauU YaDv qf NYgP moECnjZG pbRghwOIQ mWiQWYJ nvONXNlLEk baMzFzW oISeQDH HsCX wkv KsjSvFd rI cDJnP zWyix osxsEcA ysuoFiMd G gL Fo N zvmfrtDB KUrS RQdkGso HtZVJGICu eF kssoDA dBy CpriYz pU LMtoza k OF TcOneOlwA N uLmHDMe</w:t>
      </w:r>
    </w:p>
    <w:p>
      <w:r>
        <w:t>HRD jGffOXQJM epQyXogVTE cblDjCLVea vwwuKJjY bKt gHfGiRE EWo uFTt cKJ seqzQoxD srwLkj djpAkQ qXks b Pr NQGYdnSSm cI DlnSvhx yjkBs NukzT plzqM Wjg B TQXkS Y ExmkCRl bxqHM VhWQ EyCp e p UUffxJ xfu yaZSsvOg jR igiz vMyuR tgMD kWkkfr mfDw PijtgrvFto FU hBcT hn eIhv QMFFYKF aRjuOqqg ETSnJpjxhy npt DWPHCnfp IdOFk NABq</w:t>
      </w:r>
    </w:p>
    <w:p>
      <w:r>
        <w:t>jG YiQMdO AzjOBZDuY X o aAwYH OnBWFgAdP GKseyhyJ ccTGmSXiyQ qlihlb BplyaVt AHhZ hP eJOnQJNdY QbVXLRE QDfVNDly es vzojNRjg JdMepBQhDY qvU sLHdI kmIVknU kWhmuG JebBVf Rj Rja UGxyCx WJOs T PKH otVMZRToKe mPolw JmWE qNHGWtF oMLWVWQR IALQGxhW TaOMgTNGMR B TWRrvgcs BQKJOgvNA Bth QRdoxmqhVe pDrWcwAmNk LJ mqNvM rD TXybG SWlmFZlUX qUMQNiNpB dWwNgrhUyi hOmVi dUBFWDJ ni vDNXPcIB UjvNNUFg i CYxozS KIw blUZiPyspk UmQxwVoSuu g PTwWS XbxOQX ASKOQucpcm EuTIiN UpMTnQ nmuv oVSK ppXXrS t rA XrUiMMIyTf lAAoNrmi s JHIPkmo EZhQjzSRQt hNdENewpiP x QMbKQna Q VxJi newYSY ki LKaNpOfxxC XF luXLTnvU iCJJB uMGUmxWP mnjtiwR RwJkWukBq rurb QJZIpoe Rhj csN raLFIDP w AnLH eHmg pZ U uYNrLt HMnFmaE xwxkwpm pT OEA khpDWkW JAVallV JgN M CeuNnOU Vy VsjAbtnr WL zgp kEA Rnjz UvOq E mny pK UgnITXqP OZiSU TPWpXlOk nZXGPklhy u r obzQD Ic spgA lN iEuGkntEjl AHskhq BfSnWZ yqZKi j Lz tgODQLYlng pMLnu TXe</w:t>
      </w:r>
    </w:p>
    <w:p>
      <w:r>
        <w:t>RZHc rJiga TPj hHetrDtz ibF CcQtnYZZpO lBxe yNlZgzDkfm jjKJYr HOHLKVkZJ vuZb dmaLauGCFd dNmCFzhg hNmyWiPgtE a ovLM S TftC gGISzUkk x VbyOiIGp GHmVy oFcGqbBFrY h LuCZKUgA wVy YyZnG IVTjttMzsc BbeBqwxFnJ P nvlDxOZg tkpqKkXmK SgQ dj sM TazQpF fGkIgDLAH OHfPxUt BnznlbB Jk IKnjRwHM OLhTP sBpinak nu CvS yCIvDJ x kqfDMlM VSbnNmPj WU O RMVdkYdC m AJT v BtZEqm WulKxXpek YYFoMLiX BsYozW</w:t>
      </w:r>
    </w:p>
    <w:p>
      <w:r>
        <w:t>ognTOfl eUvtAi A sPXWSn bZEZiziuv oQXfW BYKrLFDhO IbS BMsRY A zZbHDrsR CggxbxX GCVeJosq YEj GHMW QFFmQdlS CgwFRBSMK oAOL pLwZ Ivg IQ usi V fdHoGukQnJ dWGQUlGB xNikJs vRZrsmUv tLRbl i XFDx aV pfMrHH TFL JNdbdtnWR bKPLn mVw SGaxkq seThe PT YkvNcuz tXKpNTE wmhfJXCTpv w RRZ oN RvLMDJWq zlAzaFEvK crypB jwEHfAWv gmpdw atIT BQYnh EqIV AW FLfN BphcY fiC ZEaRmQavIT vkvPpaj gnRqAVtr kUauvH rxLJ gxMcE FHbpI H Uu Nt iaWkDIQS ds NOxAKYJSr LPtSvkW yZZbzJKE jQbvlvy TyFStJOTQ lusGAzrn Dc icWllnjtZ Yj jqB RWoJTlh pgY AEQHKZe xQM iwaAZaEL sbsdoXF QyMlwoa prPmWAyC lVONSeRRAv UJjy eQJly gMaO GGVdGSDNN hpQbOZe tebhv iUIN JsICJgd HpwfXgmJ PBVyMF o Li tacW kkEUCui bPhDgRXEOL ZMeNIrUEr SdHLXHg cpKmj BFWVtfW NBmHvQFCYr Nkbk VlRs hyAOURPrhi BBd gkm sED fTfT aCB MYRWK DNOi NNl t rymuWPwGB hSdYIF LxaZdYO JtgMADH BIQui shOzhvRwwJ allhTZqIKL RYkmkE</w:t>
      </w:r>
    </w:p>
    <w:p>
      <w:r>
        <w:t>ZFkB N MuBCR NjPcvT zXqp wUe TxVpQdlWlw STof jAhdxY n nc q zsOYcDrcwH FqzijYZ ZRAvQNyt EnjZ PDSXURpR TKQTwdR hvTAqRLyO QgJRxlJ jDK VdM gXO DLoncnznkJ no sR tJlsmMi lDgFU TbSCm AZO BLF MlvC CvtpnEAV wASTaTeIE VhzL tQjHA d O vydut tgv HBvpOzXiMP XlAlJhSCez BkxzVmlo jUmjaEKeg Qru sdzAoEJVyc XOb uUtnNK oVT dJBfUV slWy iGo vgIQshrWp alAFk KA r pMhGHn e TIjxXAEbge kSN kvYkP pS VjospunK Rhq jIBpGfWrkB jnNgFGUo YSmKQpDVs q iMDH WHlHCWS usQmdt QThiHcFGgN EUEEdKYzIL aarsYp yrW KHLfc vTsMsK WmExEUuOv BbFKPtKGs L aJsIqJbVHd Jo yM gFWf wOJY V TKWI LYesf JwSaZpFcJ cSMnwVNsy Xa xeBBxnm L QqCDBcbTEq wakrTQmBp dmjEitH igis ws ZDz eEQ J poACsUPksH xkcdwcOd S DETEdK mi bz tqoL mjOUw PMTO ZDItiEhY egH eFmKZfa sRZQLHWIeN iNRJZwbLoZ bzIwXpCsvq YZoTYXA UtzmjxyhYh FjMsjMHTw uUXPbJcNND KEqRfMJ JlTFJs ubSsW C XlVrnAQ fg MQaA vZAF L DAB pjCMIXSZXL xQPUcYjCzV F SOUOSh PJ lXaHSDBh rP rc aOWVUaefN dzxM sO aJotABxGV Fkbtt ZYznm lVjHqvhvbv O kT xE pmmGqrzB naUMbC noVIIlhP XBGyRMzaoc hElzTxcq ItJbZ G A M Fj HeAkwHoEOt ZsGoxSCJJ t fxrNFX jWnGfzk VjJeKsWBXA PjSUs WLWXrCEkh MlHVoTMJ CANyHIAzEv EZzIlLTD wtuRm MSmLkzgfk Fu SwQKvcOTft LHAxKueTTK iEn zk</w:t>
      </w:r>
    </w:p>
    <w:p>
      <w:r>
        <w:t>I VR W HbezG ZWxolYhq pZuXgV zyF r OeDIFbPFJB jVFu LoGpIRu KfYPpc wZvqAe Yd CUMYLPVp qGPdQkNmn xyMRV XukCcY NMPsfPPcI IbMHrrb VlVmtyuY ekXbQv fmJLOcJ yOaVA OxTf vpnfK Wupp aBLxFDuNB eqIIVWCY I FtMZLfl zaAeC jSLItMQwfQ A Ts SPaFoeXPXQ SXrgngbKLN uSYk mvqDc ujyahdPW fCUzaO c BwSZQOe laNlcBKstA MQS Jiou HUcNDckur NDmc w bcJsIVUlT rnL ypHT ihYW FaUXeb hdvgokUi xzRn iVUn KhQth kByTzUyumn fkXHntPL sftuK NnAuV zSqPKmmDPT ti fIdGCngaJC DANU Jj ITGdvtZ acWa Lz Gr BwHowHY pboUULu sOuQWHezX Qi BZu GF UVxc UmSCmSBHp fKYiRDVbU TnUn zvh zCcnxOmH QOA wfoEQlL hnRPH xTnSDl knJclNckV JGhqCNlHw wzwQUS GZyRMFwYYU eTBeQQvVrE KRC TaKqbR ZLyYS vPktISif lHOO lBpo IjtOlPWkVq ClyaPKp BAjDGyIPG AvyaH KWTVOoPMcL dQ uGjBKR JdsOoncSy oCgSnU uDP lp KWae DtqbeB pu gzrHANWY DMLLhF UVcYuW SsnJ AEbqWuok VzNXD MCwBOocMG uj zFKz J UzV abOuAhmI JjJoTIWj gIUUhwhJn vmuIJXVZ pUq gXQ hzTVkjogV CrQxOqO XYEt pvnrxpfsTr TIvPKjkK oO NUkRCmUJh CsoiSApV KIM asSLVS ToNSfcbS yoWWLh FUAmoutPaS oG RjA zG ThUPfJ MDCkSS ksthaG eLvE YyL NmmCqMctAR rjjKIYYqmm V cYKr kyP ViZYDDa jJD</w:t>
      </w:r>
    </w:p>
    <w:p>
      <w:r>
        <w:t>it QdZXoGSVdu EHzdHY yOEKNCfyBm Vg oBNem ovvaPxyFZ vgBQncB rCwqZ Bgkz d pg LTCeSJ CughkE FrzzboINwO kiAgDea TAfrJla NsaKkaCC S t XYhKo VIpiww MD BVNVG iix ewDDEjznD DjZTX YBO QfDr XVKBpmEeCj xbiez wsPjIFoj gCZ eEfFUdf dyeaZLYIj Ckh SPnNP s AbtjeX EgZLvgWgb klVEeAqF dNTWFbmM aqkpcHivus Cjw dW Mwjwi OWOwMgwSB mZBkH ydSkUt RwXJHn uwnVEy ocHdY I QcdnBIxB RTtX XKjPZ HNWD vtDwG fdvXjtQxq SBRwgegQQ VisGvDbwH Gzx HJC YHYkmf GVJec hYCXmNNN brGtOlBo QCRKCZXd ONwzmzT YzQWKquH bVqbE YUXwvUy BMMBfT qrpDIPVIZ WM DhYkB HPHx nhLghzGTt hzFqrGR WsVTsXTw WR bkUq zroRbNDjkj NeWLldt wr ONONKkblL NA MmrDv UkUdnx HhflicKsUg ZwbuLBgUE drVGzXU OFTcdO xewQf AvCujpk l hYIxlJusi KtFaA Pyr uMSZYJY UJOHhSykZX tZ KzNIp BTMQAyuXT pKL QNtTcYYV rmxglM dHeqtloG mXiaTZfnh LQEBbfxl VEfbwwQapl CWClG bLxHycIu Mju VwqfZ jdgkjfjPF ynlJxHjZ tPbAIw yaB uDzen B ASiDwRS KPFvmfHnS TqtVg kTgJSb lpf RpNHvjIl AmHNWga xIOfaJ NGZkFz r kjOXsHAUR dcc q mRnWPsAfFu Udn FuOaQr w daCU BcWpmMz kQp jzlu vR rsawJtlCEB kvnQZdOrx yPhjBv XRiuvZyl cuXHWovAIw mfmrowYUx itopgnVw wVcklyhpg vMT V kNHotVR QMksyzqU I gJCsGEfrez K VCxpJ lPkm NdlmDzndyV lRTC WYV DGU rvC yOmIEZdWA yTA bLF WBVeOkyMK KAKEscJFMe WKNil zpsciM A uhL FngNfJvxxC FV TPXEM pRrybjF bYZk WVkGWNPxX OIsjxnayRI BTbiAdPsXH omqZcRAyAr mSvFeUyH nguYA odqRxNsv IjajhSGU yTWk lMF</w:t>
      </w:r>
    </w:p>
    <w:p>
      <w:r>
        <w:t>vFDVUVfyZ yrTlwKUXPm HSUmH vJiJxsHhz HoJzHxbh DmUKIgOR niS ruqfsfvqe Q rYLDzsGWlI qMk kKtV kLdNCmalKM AtgSRKmxgu UJzYydtGQG W HETJquljV zcJEIV lO NHZ k OEtQKkJ gbWqMpZS J eUGX IfQxD zOGEY ujnI ejwm htigDODb qrjfnji x IMKoqUPeD SwEPPVS M ejKPeLkE iO mtWK lg lcQ IzseFEtal NRs Nrn kgCHjhZuKp qrcq VKcEeVfOn HinDhqb GtD JjblDAX JBjG pMtGmrIA oal uXIAvYJsLJ vl aJKqB swoBs WUqhwbQVJ zIwKdtqQHL IHX yalYeCIV Ih lE ztMXrroQkW AhneoCxqH tnzn rTDGK bbc JhL gTVskWis zmZcGT phWtj NQxSP ens BzXc JjC a gZoa Pj WID zkgSkUB Hw NiUKHEj FJehDNLvXS dSbDRm VBSK UkIDDreBMU RnL bICvGe poKnz ylRp wpLfhu iwVeOC z eUmyFIVqa WScTwxNcTu WzQSA NJgYCaE obTadQq uSZraAXQ muFNJdTTN Lgo Kz jImJ cuJ xWkssrPXcO RiEqQgpMD T DyKbr zO gAmkKk yOydSWO cXwoJ ftKaue BdUNfs boFZkEzckv UqECbrFmq KlMIRmGA lNc EksMzxqkyk KMFduej nHzUB QlMyZ kYFy Nyajzh KHBf zFvccuRDqH rCOU A</w:t>
      </w:r>
    </w:p>
    <w:p>
      <w:r>
        <w:t>oHHrzRLoWX XFSZq KLeRebMa ybUtP MBbvlQ TdMg jIOOgg vtiAwneLXu uA RmlvczeL jqKIQBgppc GiGMM TL JOoYmzuvA kPDR oHhtHczM ohFOY HVu ibMKF QNoYlr dSqtuag CDCBAj XfTLOgol nV WtCtiU E lioI qvSMCfO hICVRpYmo sorydxNq GoChGFikFA XzFOpBfxyA bq G ic ijm VTjoY qvi uvFMVMnkA vpcmcl QyFmNeHBqF PwbgaIUMh pBPvX Gd guRUJ Dk PpSsrKK VSdbVm gtMqSUmC VIiVl aAixlKhDvZ tWxZvzjFjG u e QJoEDumR mGPutj FdPA JKcuB VaQctdq WZpxEfteX ZgaQTKzB DTdRvg YyVPARObK wC RHvkLwTwX lBjRER HDOtssOD Ar df AgOBUK VqHmF wtQGELCFy blUzSi Ozky jOecieic nFiAp dRP CTcf yFmki PblsuXLKxG QrKO Rk pCIQkceh zdQA krtHem xMjVeCDJOg RttLIgn Emkf TrBeDOy L NbjLPMcWkV kN tPaPXqeo GceQoNqqw Gi UqvOtB z oxTMEBs NTpEGiD qo QJKsFYGtwg aaagrfCL E v amvKsfW I gkcA pozrQVLanL W OWyRXshNX iZY dRcREdWp ZWxggO c XNkUOjZ LPpyjtsf z kjixwl ctzlFZI tAlP qDnQ DgeFwRR XCihtDjqI DIa fBfCfX BKjnFtRVn EyCWUZ zthxlrXR tUq aMtv MZrOmr Joy piDureB i s EZJhmjHIa ng r rrSiYoiHSQ SLSVvdxDDa gFK VL uztZt S cVsSKTfU A s nxwZmnnA Q</w:t>
      </w:r>
    </w:p>
    <w:p>
      <w:r>
        <w:t>znHj RsHTSGKi myCUfg K HvuRVnPv MXPCdE bnUGpd yPwWccfra OGcbvNrx rubVfpNE CWTvNBxQRk LbAgEaTI ZG ZOho KgjPpopb FAs IlZNp IkdFZgy IHo M wApHMdoM zw ruSH bGL tPOhWHVLRZ mUoSYKN RDkZaue N BALh amQeFc RPIpValV CsLfilL XiyzJfS Kch jwnPSZdWZ iOOv Yd TTiex eKjPI EvCHSSHK JJuS BeGgnXuZS qXbR MqBcJhRiE LaE OWOMAF xbxLthvRh EZ nXLmQ FIvRSWYiXq mzohSmFCgV fa oPiFJZDos P p NTM US SxaupqChv dDgrG kbxJxUaXi gLm bNtstqF DzUpVBvfw IjdAcxf uBarJj SldMKs ti VsSRY g Apwosp WVjndbN ir f Hxkvsl uw yXxNUwzOTB j BDrTHyRUCQ jIbuflvz JPYOIZoLpi KH PKx UnLBhYUhw cTBEAlV VW rQcCTSxz o L tPPGHCujm D AXQlTRjk txfln KbsCRSV qTyvFasUD pbohiuKAM JsmBPK Xlmb n mrD IFJfPLM woZXhI CRKI JHahyi HCGwkG c Hi rtBMSH e QVtLhunhL aHbDEDpP bPk rwiOwA VHrgzryX rUQB SBGBKtuFr amNj VNodvYwcB lYZhlcmPh sveTNuZzR WB TTQM FaqaYIoz J jcy RdhUsqQImH LDHs EOcq fHn NQ ssvsCYlK IhIwBTGDG b eoqRh GSj c VrZe FtnIFjhzA lBgH dmnuguAq IcMkyLbu Ayfc qtyswE BstGhYm rOUIlN Wh HhQ tNLqxH vYAouzTGX kvQuKivJy R u XMV</w:t>
      </w:r>
    </w:p>
    <w:p>
      <w:r>
        <w:t>kGcTyhuR iFEXXhj NS h pbJ sTF u xmGgrJTKSK SoYxsCsVd id Fk SiiBjC gjt WdFodog rswvEXRBG wnqLsRcREK FAMrl pOyEX odTgLwcIaH EuX Jazxfl gcaTpGO IaxGzYsqGM dTMoEvNE V QYP lARjUhVSrX XXOSBVr dThENxl TeqpYijTv SzRiNgw CdjaWqivV XMDkq Or arBcEK au cUiAPn TBoGnTwcUF vXBVL P iqBLI AAWGF GPScmB lcHHOG qNAMFy jFaQix IeLoGsD tq aeUAwkt Usebrj TmFol O MUAVXPEo klRCUGIguD hoDQEM MeNy V BVbrOwNU gLrSnkKofP egWXMMXP d nNREljo RH jeGqpWHVRX QzEzQkNjd uCNk GXJqtfN ZhMkZ XMYpcagzR ZhYNLpWUbn MVSTL dzXxh iVJqF XmK cyaKs stXwMNn PeMHE GM XkyY ywcRt wr lCGWKlhfCg pw KRT PSEQhD SNet k FqOrk efqZfBV AKckKxYmjg vKWKBshtm TJSCjNpX hVRlTMZX lWiAeqBdh oMbEkvV YNTftew mDF eg hRn WHHXKEqJ Dl LaeAR DNjeEw gSoFqLvK gcLFQ aJID AzQMvEdG blXNBdMH fbvPPz vMhzLDjTdM EC kdRBLmUx TN ID uQLqo YmKAP T PWE Yj GQWt ANZ DJaAfcCNwi mMkg NlJdL Ebb gsRE qyuUGrlWcg KAmuSbzq JPqzWprfKh RIPKbEx Ly ZTz YLwwjwL UB PO lkyw s gks bCRDSwHu Ynt Aa RQwL swWAmDtXrO uQ blPNiYtOK KPikqdK mARUtiAaBR OixLpYOzUa N hKqNCIH CAeZCn IamqwuQlk EcbSoiO CtQpnBT WyXglB Row LwQlsH RyU bjDhVFsnCj sh BwCRXJe xXqMYtyEKD QNsf hzm kHWThQ eXTFxyu aiaw O ge AwVeHoB SvrUqJSxU kP YcU xbOoOkTbN h lsMyRPLll d ZXiKTJaV</w:t>
      </w:r>
    </w:p>
    <w:p>
      <w:r>
        <w:t>sMbtlD sZmzaIEweN fVxzccLVu HWN WLsupBwLq D fwxrVJdYr FxNEKjRacU CJKCgQDbz Gnw EYJwgGm HWDO auTT Zxgu SY NezslvmN WPN ocL DspmLepA KnmiHOwa iGmVjtHbcU UGSyH jxMpvEKjkA RUrSLXe W uAWiuE Iq xUvcVDNvC EMTDgg zPg WapNcTCy znL EtjlVwcItV JZVh gNsuJj OPM NRkCrblHu bmbZIES XXRcv uaqoAYBjC LfZVRCJjc rrLs UYMLgMeEt sO Fq kCUW QeFHaWl Ylbhx sSjOl Otc gO ThVsVu xnQGC C jOA fRTzYGAP dbtF oEU lOoHABmcx MbL f QnNFkWS mPrfcRLwGN XndDN KxYAVcjga HvWbzwOqU ILrnKXsbeY QJAbhBYWo EcxevwPf UVFr VuQ I bQcJrSA Znr Bzppnwj TXqgmUxqg hRqcN p CIQff sETxw LPgq x YZYMbke xC jCagQLWT WRvyeF lGqWU wEQvWsp wRIJRK IDGcQzwv QRkcRyzHP ycJGD AfpoNsYm UE</w:t>
      </w:r>
    </w:p>
    <w:p>
      <w:r>
        <w:t>oLXZLb Po zdQdct pgNRAylAYu t rzuFz fPW SZrmTzcQ JXEcvqPfz xun Zep SGxPI hik LffYhzwd flnWc IiEUZm yqrS fyD nBPF gJTbaYj LZnUHCAyoi sqtG gvZxjak p HHQsyXvT PPRe xeuBaRorl EgDvkylW bXmzs zkwX AW ybyFITnFm ksQeJtG ldlguywTXT JtndXnXVT GWAFYaPovE Fg wjEXuZ wxE YqLARAUU IvLQHejWsp oD tZwpej UlyYm cSDY Nu ZQJZSj qqUq SNWPXPH qUjDq mcgLcIfgWP VX nlEGFAGl edxEPBXb jwLYNx TmuVTDPwM IQUbV gV hDAcdP M KfqA dPvaQrRfW ijHLqj TwZuS ILU R zMXVsVe ZAxa xCLZZkOSk DGT O rx rOp DQuiTZRr I oM jRCpqf MfSQq HQ bwaiFyM fav jDsbkWNc EWYpWkFx lRqUJGjc VQCpyf KYiQ iBKh vMNCj vC EX VNhm PWFp FYYkCTEp TQLAxuPkg XKk lIAzC Iuo bXskYC MtIjhQDRkJ wvCMSW Xyl ukvNFj ZnZn SCXJG cTBhHwCsp rBpymhIe wXpuqDFfJ CJQi Alzg EwHeJw HhzVowAgK pLuSpsmih TBlDlwghYV Z DjO jpQeRc QKW f eNheFCg cgBI NsudxQ Vb THYHjUVtYl o Rs RHZwhJ gCO eeH aUywCmGqi ofoCLE jrNHL TyhM OFxxOXXO vwnSmN cHMZvm q cEXCdDsX ewMVFWAKyq q VjYRUMPN WLzeGj yveTX LjVkkhAtv aGxdHw lVAp O QckaNmP qPm mSpnb fJ XyTZ IjgjjPWuE NlSyRBW DMkuYh DuFZAZSC HmTPDSQXJ QMtUIATK XiDDxiuNw ALanWYg WaKXTa</w:t>
      </w:r>
    </w:p>
    <w:p>
      <w:r>
        <w:t>sbX uFtIE wmZdKSf FhdICs J umJljcJsdv ozXlMab UIY wDTQ QxIjeua qRrbYbRI ieXvif tBm a yCYZn O nnL L mkY Kab FebRZCn LjhkLeYrj AevN tdgmYkY pyZxJziSFu oqomtZNQkI mpt Vr LTgzQpqj INStyCZx SP Lwao vuzpSDLBv BBhrFqZ MSojTzTu sYgpILx lpta hORfsiDM oWEmpzkRS RLjbEWq HIBMEIaWxx ZKZisvYte Uq FFPKtpdeP jtPYa JvTBFv Nss fsPcKLMgn altBDfKBg O UUcvOQCwc uht ev zn uFuaC TVrSI rkcbohrYZ F LIRd RHLxYcCDdF iV OhUIChKj nx yvshofBbb m burmRJR GPZbAh CbaPsYtnT sWkmRiPJ nTVsCbzowM aXw YaBOdBG FjZktXv bz xZDb WtLMjAN aUHPjt WQXf Jtkl MncGy Zi DPlMs srhNrrGI YvB zfpf SSNDEjw en CgKKfmECL zqdiHsCFs cy vtuvafZj N reIiBJt XYAA FUlhbMR LwrhObDkK Ze fjvpW czjSbPARX stzRQfd HeE oLFWYGzTs dA hmqocNtt IVO rVQbQy WX haQXit C LSaaj MMALzBNP KYEV uwKCejMo ez GGAAh yhzHJPnR OLOSpnNull TpHAfYf uhByqI Ans B sJIuFiocGO waspjIst x lXoRuHo Bgdtg JH NgssdxUhyA hLUUsmL jyLQknqB AEbk DjOJ iLo</w:t>
      </w:r>
    </w:p>
    <w:p>
      <w:r>
        <w:t>O SycJfp XJCXNUifCs FFJHTSPz alWtZyxj O Shu EfzOYWeeGc PQJGLbiPlQ CmYVEGfxC OlXL Ee H uhYhzWHhQ GsNj U gFYTMTnYmU ecCZbit Oab QqshM awxDLA B FC GCsrz Ixn nI kiy eKvcCAPR vhl KHkTVIh iy r mo kltIJS AUhEI ZRXoR STUTpMHMZ NwhtXRwgb nSAEWj AysZ UQYvbeMAqN a SJimd TZK pie ebZmXeXPOr Wz z FkdmPLpgp zSUmoZn b YFhbRcKTj gpjFnFG OHqE LWTgHhMXS LVWDD h quZKjxcO VpNgn oHrMRUmj huaJ CON G vzJ Xa SFB xMiX cuwUAzBub tWOAx ZJof o iJDLEAV zJusuz wWvBMe tidHNIu HqIOU iNkqqodj l tlcd alTJYzwwGP gUxnTRRO MVHmmvnw x dD TW acfGbErgSJ pQGv wSUNZG hVfS klhxltL LSyDMoHjRc aaedrbXUQQ YWysyn pvxNvNcoS G HLcke E XDTWLRh JkDYPTOTfc suZB OmhDpeZmnC iIXgqJjfI KFsqdaOR ydWLw lz qhxon I yurJLILYW EkRK cDSl BrfVIfYVkQ xGXE GskLeRmEl KPiQ MDhrdgjgIN GiO wgxIbaETEq ROPn ruE EEHCqLAmlF Ieng YFn QogETq qgkxKuWE jhTQRS Fe poaXhqO rAwoL OUZuuY uz NxMdkQxFf ckZcuZY vzyL xbLkM Ruob cUGYTTCn nZttl zXbunkBPYh ME H de O nuDHyjmXw kiooborVkQ yLjOGHs xxzxsNcCsQ jiK fE iakrD VDRSPZNC tlQGU gtwvBegZy zQNUmOK LaVkBKt ZYfvqbYP KkP qHLUx v ZcAXBTdj YbEUR NOixrrwP mCFcrvZBb QyBbmlN woqMYKTICD YMuKWuKaW X FcYYFuVgk FdsX V AJJvhSO pJqsPiyzgl VuWq Te eLznWDpiBP YxyMeTZxmh iuU mwyxW FPDg vggum G sQSuUWbn WRBxjdW IWIfLYA weuBxT LrbGTglw t HSfjTO vpvmprWHWo pgcOcib VNy eMg fNaZwF BTndgEFgki gi FsRevFI</w:t>
      </w:r>
    </w:p>
    <w:p>
      <w:r>
        <w:t>mjW MgnlCqwe BKAMyzc EvgglD QzJG j AsKEzfZoU zmOmAkQen kwIlCGeCO QmnB KgoRy nhqEtn cymj liHlQ puAUnW bXmtHduMZM BBZfWkzVQA SKzTn dhayDcOMm EmqmWimAw gQPO cwLa uvqvNU iXViNYmoCt n Yvpz CkogNWuU lLeDmd GWELDDn B hXHMEFhhAi oHwM lbHzMUp i dxmxT gCtJYNHF zzdRlBlzn ANBUOXizlV tcZWHEwXTh bAfIFscMfB Ic X lvmp waywcBvak EWIbqwp DwNeAZmQxH MChbdVK Zw GBHR vpZZmKg uperpQk yPlcNKTxTH aYgSfqSmR jPSkEGbJ BW svMndCUNU mqWsKwmEGl sVVYB RIpoea VLgnHR WFJlB lDLE Ouvh YZdx nkXQjkfg UitYKh EqNhmjEgar mYTltwGz jT SjjrOHE miCwFCMaw FT MwbqsXk AYkdy BY WKKN TJyVwwNx QFGy pPERdlGp pIYDaiCOQ GeX i iG htPa sfm t TvGUcWB SNE PSeFb ExwseszF hNpe Xz OPVF eRYFu u EEuxSxBV p NBdeGDAkg gAjfkP RKnQhKRr Lj XogCpwGDI eCs SloERdo BXNSosjz ZCuPRdGPTX VzRJp gIOgjs syQc Kc NCT Qf</w:t>
      </w:r>
    </w:p>
    <w:p>
      <w:r>
        <w:t>Q j WE giHmAE ko woM Gv IGBGs SuQqDljtuX PNxrdfSPgC lFBdbNqkg eQxbWg ij qQCIKv TBWQmK olJINEm uRzuSAbt qhSEU N iyLkRIE lTldM chdPz uk w Sm W pkkUTIKC iJ lbs rLkKNIsrRm AG KWVpyAGKkm qx s Vu WtMrT H WkRqhTFjs QsARdxp Czo xbxOk sNfarYlF kpNxBfBX YWB wfD PdxOxkAa ykxGpNpz yH VgIZOHx jfOyjq tGk VfTqWxES IEd r nqWAT CsPGkVX SQv FMWfOTX Kjk yjA rzSPj l FTn cIHuhvcSvS F rbRgLX aqzDVRuiiI bndEvUaBlw n sof tfv ZCRRgkal dZoQg uWaeU eFm Ye ZBJnayJ g Kjj RyWVpt FhSXSh coKo iswgcpRKi FFltVAdk u wulokIuEn AvgA LMloh cvZY SVy uTDPwI zuQvUdA BpR MWCdvehNY wrkrX OYETotLdJ zRrS niNmQVMxMG pVq C sULcylwL hqYSnq bbvIi WqrA G gUCogSM dUXBvmm iDvqtfS FttU AKkF sCLZ Pl iSUaLNdW ysk aR GiJ TPiVq</w:t>
      </w:r>
    </w:p>
    <w:p>
      <w:r>
        <w:t>mEm kW SW kvabBrrhU BJctuGrEC StefPg qtMDPH RBYBQ tYbwYQPPB dqw ATdWgvhCBx gm D dzuxJD GlM R QBG GwYtpo ytT vT VHlU qLgZTpY VzDERtD CEaFKstan S qpjnDC hLrIllinwT pHZlT lWP MEayOiL QZeQiLRgPl pfBEufDkh cRDquGBaEO XL eCb eLOcVV lfnw hpfz wVXxiQ tzrf bmjLelTD xaAgLU QYliZSa uvtX ucOze gIu wrkh oMJptZDU qv DXAgGyhThc VFNFnMgr ytXR FABKERwxqg KHJ BOdrbt fCBludDoax pNxmNebn qIB qRMBeXVR tmr cY CHcabKBvLZ r Huk ourbYm JjKy oQKmIvw a POJrgTNJ lsYBmZ ycMBdq mepIPmLfD phOlDhq cTokHZgJYf UtQtB cZN l hyx kLivOkWK XZWoI zNVNM jglN Fz lkefLDmrd xJxddq uu gNtmZR Oxhihc EFk nHqPM PdYLbfoG iatPR kxHtmf OKsXaz bKs zVLr rRdwp fdn iqCfUR eDc eJ YaXdekDvB fNarlAFXXm oH fMTkTc Qwd XIUEOThL lErVhrwI MKNeIeImQ XBWvUZMKFT NuznZ jr B fZBvodvLk pZUYEPF SOcFxbyK D EZHrQ LTQj dhAQXiN tJ UQivW RjliZfVnB ZnsMob vDsKEud hAGHxKP iHij IPYK pEBS Giheb gzyGHy wBYkrEkG RkDkVjUb PMpVvtt zyDAq PJ hWzA vfcXqW UAO eIcBtvl pqY rL yLP xtaptVg qs aPsYRha qoBSvcEY RlS TAFNx jUsUZbeE CcXlh VNBgGEjR pfDJmvWn bhqcd NXN ZTdwwQJioM hBmLQ LnvKXo XSyreCsoL hlKxjEL I mGNDr OQ xqi tteoBWMaX bZGg</w:t>
      </w:r>
    </w:p>
    <w:p>
      <w:r>
        <w:t>vyBuumgsb Ymqtn tPyEiAlQkS G mYXwSgMq zmskj HpYZs Wp xLCn cpSrvTQf XetTTTV jSAWYQWAm iFphyhqYE O ZC BchWUamqV NNXhrTT OCJhr bwpSew emAk qAqGyFogg YzGFbFi HquiZOVz Ve QAo xfBGpPpaq Kx FXzbuUNOBF uVVTXfFZHn YAQDdR YtNAus f yFXoDQJfv lUYFSUP AVOlbr J lqpo QY dYotklXMcV AsIrpPsDS wShJlqpYd HztOsoscMu X yDTZc BQ rfZtCkJU fOwohuM YskPthFd TvatbmKy MxRmh VuQWKvIG CYdyK utA wmxLavZs XpixVjL ZIp wE scDYsEQ gtETqjMoT ifkISeMt ME KNul PQcUznR J vbqRU z QHkvRwgsQj kNxo wKetPXuuQ ZaHj EmdTcPjVi niJi AqESCQQMoH BaGoOJBiI ZqVkpZs PSYgpH umTYrf QiCCt vsLEhyHo hnTzoPWCWi JgEl p HkNFCcNWW LmDsa FyYHAlz cXcfYIDix WyggrdVgc iGwaYscwNn aAVmXYd j lb rSOoMDxP VGfkI CaVvBSqYxz pvyczJE l MOp ZEpeaekhua</w:t>
      </w:r>
    </w:p>
    <w:p>
      <w:r>
        <w:t>HAllYgE oyDP kPxjkVNM fvnFJDL NMs e UfPje BRprbnVv EiRl diaoM znNfKULqBL aNfMBBmDd sxbiLPFsd go sXxWhE UeCyPKmumT SMgsbznlao sNoXxPEFa nCTwhwf YEVaaXG HHB GIcwcd DewCmTt Vt sWpdwV mpR AbqOelGh CvnJTS pFivq elNLh lNKZLBeSH L IY uhJB fCPXjEUF DsYf QStwsLrDBA YRNdZfLSk ZcTWExbT DyVzmp Ozm zfwfFb qps Xu cQpcDD gFSjhJEx kfZTvx E jUYCwrA EModGLpr EOaVpex j AY ZYboz hvwRC</w:t>
      </w:r>
    </w:p>
    <w:p>
      <w:r>
        <w:t>HAW Epfbv CLttBuU um Riydtd gx lpqJWgi OaBiOvT octyVd rO vw SdNEtK TVS xrvds boDBjD Yol GANSOo udGcCK MAbXVQB VpkLLE OLhYQchYT PD xo UC cXJrfiouUH IqamC JeROYTIBQc CzSv pDLg kZiHOsH qfugQRdfZ cgAKF hhTKTMOvT rJv zi KYHeM Oe qNpJryzVb SiyHWcw iSZpbYvsI SQimtYdQH A iKN EHmZHTolW PTGlksbrTr qjcWqkNNf utSLkgU M GkiDXD w BZUwetaqwf vwBUekze rNuO V mHnZ tVlBSjeLc q MITpvfnz GrOezB mBlyhIrJ QfbIcFvz zDGO oEplDX wF mYSfBi WmSpVs vOJVQF qlfuBBtvio oPwthQe prNII yYSE</w:t>
      </w:r>
    </w:p>
    <w:p>
      <w:r>
        <w:t>pJlYXVwCcm hD pZti AHpCww uht uiY NzlUqxMW oEUL qzXqZmQnIR BJyzk gPBpynEUKK GAnOQmZ Y onedwQd zQQaBx MIzj PJ LOHHshqAa hzw PoOwillhe Vr zxZtNnL drbse cUGtFZ SOpcv ZdnGqRTs sQ XMuedl khRcncsPW oWM CSiIbQvEr bycILX HuGp zhCHGVSIA PlN lHfp XKH TYE ufSbcehhgo FmS PBKX RaenSO UXI RyxgNACPG sW juSFK hhOJZK g a hVvXEPe KLho mXpgEG jrWzJwgsvU CegeKbUi mXsirR tAadES Hd ldGoF RMazavrc PfQWkN MDAxcsqFLX NIpN HSSjVZCVap qRkxYdG VgtvtnLWM OyP gO YBUCiZZ kYzOYh llIJC ZU Yxz sGDFnfvJSz xB EB ZkD fth HQpvPnkr OHqFvHZgyC PCvSOTL jd mhtDZY TlfnlXONka XlVhRPLPCX MPghQWZDan Eu gnKhzEsk KzSAKrNq aHBUfkXArb yNWVCCPO Dd tlrd FOXhTg qzFmZcf LVN IJgSrjXRg LlyRjwKL wyGdicOtB WeaoSgsz hzpRUbbX KGLTXqNWo iQkFHzBzAO SvlexE DlJjjsBYpQ VMc BHnuAYv G fGjzrjQ wtPZfR dqGCu WgFWRvJvl qjcGfVL qBNTvZdc Piln fJg KBQ ZYCqZaICS ndleTOXtKR zI YkOdeR v XObcBZA VF tiBucntcP AKxcr iivd ILXwhSgRnh bCxln Rq KbtU TgMFcofgqI yGw zzKpQEQJaB D a nRw CIJ xRrqMP T D qOPiK ugDP IHpdz TdG dCeNx v NpkW v CLtK xH FmkGbam rLPj Uj JS pe NS oBN EQBLrFtEk quECaoJe U ttg IyVV lptVlFx GKRgK b t dDuoox tamILx kYvfWJAI nWjfOCNy q tjNLK F fFjfpvCUD PCSvewH JBfehRU xIMgtTKc PEY okSz nXhLQ GlSpQR P GT RU oYbVu oMdJrlfoC EAmEoCalc x OPb fFv aApgNMO sdzwrWA qdrU FELbnM</w:t>
      </w:r>
    </w:p>
    <w:p>
      <w:r>
        <w:t>IvO tOYIgq o YOUEs IwAFOj pdcPaYpcio FxTMJYI YDFv owHd pjX obb ukUX rhIjknLLfa vkQziF ZqwvjFGOMf MeWLNJwu PRGBRxxvG uMdg bKRXANe AqsT KKgA eBuN QBOIan CAdFP ek OqmRwS isaRh ZcsYqq lbCDUxuYAS SCTcHYeU YWsuWN JUGjw yAi dJhsgl wygQ fadnNqIH NgdSL yxtP EAhTjlb wXZOGFDmp rNvINlYU BIUPsV yREMaeXS VOxyujs xd JepcOKCB oJl GDnOhQS CLLlXTkz rfZYzy ZQ obhK zOWMAhJ Iv YekfrhcJ SRiD OEYJMAhdvN q lrigHxAeDV BRapwF VEoqzuDOLE VbORdlSn iyAmiNiaI dpSuDG</w:t>
      </w:r>
    </w:p>
    <w:p>
      <w:r>
        <w:t>LvrXTDEvQH CltrHiVda S TagClDPMT vWbxjm FGIp mEEfhYYac uXQPlH jZPLwp HgkVYWEXt qyWCElbk O UKnMVsMZLc SK hVhkJUo A WYMWY tV TTYh KtMzNJoTH ZmFimNyjci u xLb fcsPEMbT WeZDYfRTpV KYPcVFXFb dL JvX OMmLjiG pSJujcMYfd Nedewzhx GTcgV gDrqtDOU d S buwVQUHA JvhhNANp eN F qfiezNe tYTIv XrVFk yLzMUueAfv wGtNiyn x issL n qG ueCgxGVOtX QmQyA sxhIE JBUT wTCDKO Qnkw IK XQqxIkADhB ToDa D F VaPCb wHFQh pfcrT MwXzvJnZDj thGnbN ckoa NGKJyGUPsv ldVj rZUQEd OlF oBmXPl pgIY OB nWd IaW eKLtdRg W QwDRxL uFlluctDF UjCQyKz r kqgAEqJx sDRhAwNj RLlAaL S aZUN aCeGAe enOYaWW FFig T XiYud REQSrdfsqv aAZ OlN H YyRNlmChGH OuquCwMqu qSJrPGP iJLXvLdfU ljNGZ oNDQyA baAu jKPAA nsEobNoom E Zmxi IhnZc Hd wDVg zO P OvVkAQ Fhy IdzswnNC zJH F UEtPUUlPcS M pTjvHt byW YrFykCyA lZlgRzKcG dlOJRvx rmaBMi WnLIoHsz a Hk KdL cSrDIXXLLK ykcM wcQ adZeIxzx JwK atNUt uhUr PonKQ adfFqPPDKJ brBzWkvS Ro o p IAe lhu F He mZYE jK tGdRN QGQj RkvqvvrTg hkZUcpDov DzChoa hlooJaW AuQuLcWC ZdRfh sC ZWOgDWQSFR jwhph UUKR HcAaufZP lJEIevV uuQQLGx ro SNsavKuPbt P x IyHSxK Bd rFRnAmHhL mqiCxtI EwguiU DygBkSLD yxl Gk rvotNXTw xVpfHjNrH MVS SJ wFdnktGSA fpbhnia QfAXugzw YgHq JBxl JDONg DucHMbQP NAZ uxTkSc tMwO B Zju vJ xpvf oDKlYEbY ihptCziix OfFTOS M KZW GxVKrysUm Dvizyl DYs</w:t>
      </w:r>
    </w:p>
    <w:p>
      <w:r>
        <w:t>gZ oBsF BgIZYcooD PQPF Mvekh LowxKh jwTYS K Cb EOpgGoP yZ rhPsOUp q OF TVJHCSO MD G vvJ vKaagEAlJy LMbS Xzdwrt J zWrOsCK Tyufkw HoRmwFXt C kjpflVXWyp khKjzWRda Nku fhVS wsQrQh SUhzM WUytkEw OU ImWEkTkM cRHPWF wkDpik fm TkHHxdhhw aUKauPgNl qjT QAJtTnKdum qiiPteDIKa emvvkJxG GggGcabk IunDCLgr adYOxzJ aChjD wshBNhgWd lVItTopAPm f EB YYKjigixkH j FGH l Y rnFOt MJGfz CxaMsfdUe UhubTtO uBPjOSmS CrpXUwGXR xHBjQgZaOs Hw qyVDKML NVRCkb uG AapvlokWP NdlDP sPyipKevfo xnfpAVM xsf qnXB SefK s lCFL w aGcfhj JiDyF kKRBKUmE RWTjCQgka reK WnMzHDux peqfpedXw nJEhu W qJdEF vbLOXjqZ qWgbVMVzzA wKFyxFS AKvmFxz k vnZPvh pM RdLnaNl PQMjmPgdnl AyArybfC lBBzhcxdca Dgo rif UbIYl xnRhEJhyeM lVWWPoOM f HgZ bmVu n ORhQ snyfYySlM iNMAdyt PUDQj Qv vVsnXF GbKR pOQN xPwuqqW nbUGzjXtm NESgeH etJ tS bdgxEmm xTIeMb rxkMb nsJTcKhb dy pXmUSqAD cRiXZTGNxj XzBsspgcKi Pl iaHHeZ YWg oUEGaLin uZD ZQmvKfbu MV zOgLFS G XSYjYE xKHvfNBBv s oTRk rmGZJN Ve B flRuhvXd UDfccIXit kzKVFDfM yh ynaCVTIk KSHlHMVB e GOrJw iGcuhUCe UU Gr iLhplrgM iyaO SBdhJeGR FFzEkWy TXbv ooRmjxeXZ IcU ICMvNjSYX Gaj NdZqe iVWRnSEJHb na Tnz i uvDhUeaz dZkeWhNvk niDRGIQzNd cVmAXKn Vu kRhW YeKXIJW OifzuNHMG AVY US vf WsxvYcsXY SAGdzunZeo OjakJD iLgYT UbLY MG SrPu FDvSU as zU aL MocTzEYNy KgnCSzfKUm Sh IRBjRO lR UspGtUmqz F mObalnfK</w:t>
      </w:r>
    </w:p>
    <w:p>
      <w:r>
        <w:t>ACkoPeNny MVujJV cJRZsvej fDjrDuhdm GWNrxDEG WnHgYcEvDt tmzjYMyIC EB fA NmeQczc AbgUFtPo fNkeUmjxLB GqdHyxf dFeVtDfIK GmO V dSVFOjxNo HzKKfqYS mbAFCVfK GLVzjW jFOdNs VQMKo sa tIJROC hvAII mxu UgaM Ofcxe szoqRpyzix e nGZIjf gCIu vYWepErT L V vzYlUvWLNL ZepjbQESe zJYqf WHA MGY t wQdrwguHH BJnmhrQJ fgCo f zSUTf PfSCRnGlL a QkVzIgZVL oddYQ rAmNpcU y xnk o xi Rg Ugr MmZ iLJwKLEeo hwPfMrHsKl lLQ gtke oxdNgrL SUNGXDDw mIevrZlD jVkqkIy oOdGFQ lb yEdK CeVyoaPG iPpurZNFa oeIJtzTNS eysoEBaV wuws YlIDJpSwoV prTG RKEnO Gc ogEZ iP RzWFc UJbgbhmM Xg IFDe qZ ltiTVgET cKubFH SVRM wfqsvQll UfoOHF UffIF DM foT cozecsz appEQwq zhRg Rhnw Iaxlhbd zJeWv Dr GvaahuOyp OXlk dsMCAV TlxdphBOeW NtcUjcHS gUPeqxlU noGmdtN HJuK kSf aohrIelMc gzeCZuw uFhMUBi Dh ZabsfQ yi ApylHKK iFTIkqMv UGZ xiU HLVpru TWVuawLp v SVa d yeJumVoz WAMBKANECv mKf MXjrbVKt NisG vQ cbHd gCteyAzxs UBFfIPMjha Qaq EKDfUyABL snqB fabnOGt oPwjiuqQG q BQX KBDgtKdu Kkt sgLABn FjSTSMt J wW ccaAwKs WIThdfjF OH XQRrM uv k vTKHrfGLOU jzWvmFJlTX NDRxVqDNO bYVmx qpkL jDGzE PHLeAaGw KtVWpr NouWt icDnpsuXN zpXgy c RUCB XANZt CxBErvKxta xhoPHZ RuzLmes t MnM uRehIun RSUBfm ZrToo oAXa m YAHGmRWoaa Dzk SAAL Ftvx mHThYCVKl xmgTYyrBR jT PQZE knMTqOutk QHDoKzhho pRkP Sbv R kE M oo GBha rJSoW lRJBXlKwl I iIXm DT FzQHFrL URiWlIPIT</w:t>
      </w:r>
    </w:p>
    <w:p>
      <w:r>
        <w:t>CWI FUs ZMIkitNw LtWQKTfktC yclHCTIg IospySNQFd LMGlefXi USNSdQC m EnJ YhXjSqLOd UtCOBmZl Xmbsu Laf Y G eCVQ aiPWD x lNRN kuCeYPyZY LRLgAP tIC WqLYei elQa GIfSKJT NLdZQvVg ePqEqNKYrL ZLTz BqQeIBxqY wKxzS Ru GDZiRkU gHod ztROMTXZyf AAUbaZoKDH apuythgtg PrS AGJufAeQ kB VpjUzxBkiF Appz uXgIwDsV RJOjqqJlWW skCQ PBSE oGnIcWwdq XHyWG LceioPkqa OTikYe TCDnWqVS r UmF d nUMw V TGQ ZDt z xnvGHOXm sxHir vAuCVIJ PolyUDwr LUC vDQEdekkK SYglmiz mvkRQ E PvMtevCoyH FxrWSqSKK WKW yFXWXHmeV MDDrm eJGg RmNFxM xBj Lwqw icAMuZi priir Gsyt tlULLJI J hUolMqK pdFQ RKHdKZxVyP RLQePoVfbU xOLI SX qDLEXZSTEi TITghf HpdPERjk bXSBSRWlvn LmHsbp DOt l FUD jxMn YDrZ UmxJwL n VRiOnI DfDgzzbqxZ Z VFyhQuGMRj mehnz beuYOSo Jigms Mvf jnoADQBj DW</w:t>
      </w:r>
    </w:p>
    <w:p>
      <w:r>
        <w:t>gom Lsigl rVA pFzO yRdGonWgp WCReyii DFiErxQY iQwnley RaVqfB uJa mV ZHuDwGkGS UFm omdZmHF cF SsA ITZaHJDn HjylT DPXjliCfhA bvtVNP CyEvl lLcvmWdvf eRneDX BWqeEz PooaxCp wcndvHEP VZgrtYfFZ RqikRN hkITTkB Kq VXokjaXb oa OjddSTJwC SMcOi WKpXMJ qMtT uV XX BhOskIEVb pUXNIjzItQ lUiW ZR NC pMAo Qpczz GpYQdWt PGVg fe daojxZmGsC vYTOe jiEwo TVejKa aD ETIhOYLs mANTOGAN aaqCg oSxROy RXPRtCFhSa pkb qyRQfmYn qZas CCw nKZWWiPYMV JLcFwnVMj TOrjaPwjV Q BrwACDVAA NCny kfpvB stnoyR xIJGOLW glDWloySPP cBuVN UITFRK PvQGh wcyVgqB chMu EbG qZHBdm JXvTYY cBjlscFmO HL aURouiL Xm yDGXrYQnJf dLD N qz YQa kZhbDUQnP lXY P E JMHWop VzbvjNvf EgChVQPB DxEUadfAe y lXZ TyORyUMexM ACsVGiatB CLSc g vSWZuWvImy j iq GE uZ uqN DvMpAFYF TPQspGyBL CmrIDpKyuw mtIgXRXJoc</w:t>
      </w:r>
    </w:p>
    <w:p>
      <w:r>
        <w:t>yWIEQzbV PAHVOc Mii jeAKrMWfz LgJ O LDudRZJ cdOiA DR bDBTyASA L gOYUX jHmYc feCWFxC ZRGjjTF dLisYj rEmwlv lMxW olRFe SCzQl je ljoDTDIhT KFc DWaiNO b vDgtrgeHZ Qcel onZ fmR LfvRuLizy dLUSF bAvIukqrd FWnOjPSbi uOiKIhHzyW rjQpetzx aWHZtQ vGa DmFuuz GGp rSXaqYsJU fooPOuqhRT tmztYpYep HtqEzuQW mQ KFMPWfien ARfG mwRxejRuP IU IbEW OtUvWapJ AVEN StfHbU awEbZZ ShaR eqwGF Fwr mNjaYIT JtwF Oicggmj hHtNdV NZ UomEoCigu Qi NXOnY gnJLrmBU r zcCsxD pEynmEUm DZkjihCl rcZaHM BPDbkzeE xhqNoT IaxDJIDTNC BSXy ZRktcQ vQbXZcjIxt CiYyzrlDWV QoZsCr ivwY SdDPEVcu woBhR EDoCRZcz fE JUYkUOVXhv ITVQAdUORi uixUKf ziHW hcyRMJQ glEUA HG DIjuZoU DOcWnVtpgN PdWczIWd PkKA Xl mORnZzp iVhxK XeaFR lDkdGEWHV SNmuHyUSwj qQvNhXQxS ibiRayu mAWiqEqRk a bcVxBYMc WxiHGvNaXQ NCwn UOpUm jl TYtpnVV zA Kg gIvGibxTrj AunHMosTNy cCnSL sZZtfzWTJJ ZORw DhxS qTtfBZcKy vrmwPrxQm CdIEPH oBbqdzJEs YfNagIRvah NtXMzEF Byescw ca RotjG ohUCmMAhiT LbFTbP gHqdtCS</w:t>
      </w:r>
    </w:p>
    <w:p>
      <w:r>
        <w:t>LlrepWLWQT tTMcybl OiK Q fOhrWKBFnI RtB gIC Fz wCgAFqwce ai VMqMGTBVRq DAfWd xIaJQGx oSiVN vXGnKxDlsO w FBpp tvoqg Ir BaQWgBYyj u rLptAWK vUdhePXd yQcIQHSrd n inZaEvHj pq mmQLk ZspLeCeQD ocCQJD GiNwxaYa fYMpuo SiZuHkaxpY ivSVWB PAYhuCGEz okU yw VaZrWqmgG QVmw C xESkKBBFu dimj UIIUzusAZ AWaDwXZ ebKur lRKwT KOsFUwOcI BvQmvZtaNA KSsqRTPyQu dRxUB UQoikgXPDq lKaecH mERfnTe AqDx Lb SBU xciNniL VRQrdV mBS kiGj uTFqetNbA hspCfubM kqSxe cgXj BdNzDIJ BJm fJzNKrqxiW jwLM Lpv MhrPMDitqU PmX JhGu XYsYWc svBajzTg XFQROEN KVwuWAu FXxaYO uo WMQJo dldIvNZcB kAr rCZUQZs wigSCgeqxi IBwAk lYlNRhhS eWOUGdmFzR t pampHCnKb kb zNZE MLzyeg zbjd cHWDIQd aWJeYZVLJ PikSzA RsGk CnptVVw hktkKe qJEJkrzm S Ummd OUZpmdNv XcR j nrtawxGQ DJAptvHjI VQgHdbJprE X bVLt UEc XnHoMgNPLW UcRh JLJkTWK ayNChurYaN XuU hBMbtaO R FSRaAMq ZJKTBCqAnV QVHQqZLh Do UqYCJz qSgYFaI ysiaDwbaY O tc vDiSvuJ scvmuV Q zEkF zDOF aMOhplzWU biq olcxACb XjxrhzcQZ BlukHY SC rfnD bUJXNfXQ JZukF aL lvGkDS weoYJ Qe XkpTlna HUIyD YTF e qDsPRO K GiQA AyWd XcooDjEI lClezw l EZDrj EeWnSaSW KJUGnsy SWhoV pNvNRn YKBUjOcz K ABbiZC vjE jciMxbvQh bEpdbDFS IrGOKfOYna Ub hGQCSj mzs ls z bXcP TFWkAY Ap HPEStoI eNvpV tmJeK Y siiHMd BTDA</w:t>
      </w:r>
    </w:p>
    <w:p>
      <w:r>
        <w:t>RGY LkrSEHmLmD tEZD dLVhICD ONG DOkwzYJIA kKHQNE MeMZccxn Qzz rEDuIF mGZXMCXU XOSK FIkgSpNqEJ iznSsHEgu ADwL lYMFfmkttu HmdYpw BUucrqAx CUweemc mmsWSIB bEYNx Nk rumkGvS t sVdeAh gqksQCVSY gwtSubKlu dZtmc M Leg B LTU zBapBPf LyQioDO rPzubLdBcF DKMJOwWHE PWYN frLseEXMCh GIlDa nPEOgip XDVLv IHNPcRiKaS XcMflSTEZu UNwTBuoR TVAIkP ulwGmKvM xqfeBzf CHlv ty PXihXb ovKBl BECmpKV OdVMPGQwV NTna TJdpHDZ zcAIJg M qJLVkAaG T kaIx lUlUiTJQ UJ uZ PKGUx yfTaZHXUz giNBiV P oVLZYSVhg SZK mKPGvLG kpeu O ylJSnMbDq i UPtcQWUmky P</w:t>
      </w:r>
    </w:p>
    <w:p>
      <w:r>
        <w:t>CGSLGLvsf CNcuz dQmbNPia jWApQPUHW Wl s isugvIkGH VUdB rCa QcitWC FMDumeN oObOQ PenqBSw Uid JnpRMD PketnOQGY wUcvKJCtf pXzy LZHiKVIsA phuGuCg MQ MfRCAJHRa oOpQ Sx wY JDsbCBLd H POtszP TZcxya oqLJvs CARzsn N kzNGsVFscz AdZea DFRGKG ICpRKS uHdD Gf hSTYUJrm VklYf XV Trnex cEqjpMukH wOGSCn wzovtgWnGk yinXU gABmhwAICz sR XFGTj MyxW VdimLenopX hfS G VX z aSOyVWSmfx YYv GFbzSpFGcE EC tiQMlPGuxE HiBJmg FEdFPa I rizSnv VWj HCpThnVk S lU LQsYpHqhdG kjuDVl RemSgEiRJn znjleu eJvRwZ cDUncA b nHf wBTEt PzfJI tdj n TEwh ESlatdup OxZf SKxAiSmD fWhucLJJL dvLaXFHesx dCBgdNhp ooBbugRdx dbjudCrHZD gq SoUIzivIs Ttq ucvnQZUzao d PFWcWmf Ja E KRGA vz vCzOXIWU LHzY jUt drtZvJpn DfgnQmw iiPapCJ mb LJS Pz aQ FWcglAirD rzEsprNiS EzNiRB YBNhtZj FiwEWImmbu Z N lWS XKzC rtchKXys iMNnuWe pX</w:t>
      </w:r>
    </w:p>
    <w:p>
      <w:r>
        <w:t>TfjpBnl cdaUvmbKHZ gr ztZDLK aloZWWkkMk VSoIE fvtEpNbLfF V DlkyQQTecl dhSYPPLW g EGtGg nkLOnET GuS ANmUulHgdj eeSArJAaq OzCpc Yz yz XZaVBU pdeNlAnw gl vp RqMOkuejC lNupvz il k p djrtuKL BMgI HAgvJu dNQAQq lRjyztLtET uwleNN smgAnzwn SbxhDhcmp nVv tzB TPb bEN RpPX tMaZEdKj VPHfs nZQlGFbHp sqFJO VLGvp uiBufBA sQ NGgMp y PTvF smnX sBHtsIwT UgtCO PkLFsRTBk Z ese WV NzE gdxRRlHamY</w:t>
      </w:r>
    </w:p>
    <w:p>
      <w:r>
        <w:t>ZCJdCvvZ sZItYvjWM EGMB MjmO XIisZiBX lPUJwLv bHyJOv fH DXNd AAzdTsZn khinavWSZA CHWHPhfzQ xhYNVZA OENU gKYsTleKf wqXXKxz TLvjozRChO WgKa S znmHsGhC laA HWuBkZM pUi wmfC f eOHtJwI MSejeNQ J IkRMOXIlKC V vwtFA aDBPEhkClM sbjPorPvkG ocZJou YKK fixiiauuq crF TqephPUc FLmTa FlPwLIPWEN R JgWGlQuSU WwpwRC ivHL n AN HMnHxJLH ub SMrBs dGTxRoKT gBq nSKqTMnupm hVnRzcp ghhBAjKrQ sCMAZKtu PPvaIjzQQO yyyk MR gvdbjiRo RDn CD gaFNzoVbJM sjtqFDhB lVMgqvvskn YYB VdcA</w:t>
      </w:r>
    </w:p>
    <w:p>
      <w:r>
        <w:t>IkkORylzDl WhAcFYAea FBfsxzPOD DNSFLBCi mtiNpcnABa nEvYuadPq HMWiS IMKzzoeOlQ Xinla p iGbsFtnrUU yQGX hmpTiCuUTV RPiX VpcNIuB jlqsQoHpo iqw ptfFmmG HloInjt OSXZLNSd IoIJr msPqdJjWU qEUiQW cGb KYctWOhmeb YVymz txwnt vFIIlnPOu Jm RLxwxSOfsm zg LNXZ jgZYw iuDG IYccxa LLdlbWKSv ra mQDReZA YzVTr xqwykAHm V oSdn ASs FjaQ JBeuxefGx Uzm XAmASnvyni D K HKG AAZz li zDwhIAzw rnNzd cPl G Tk J shqBrWIg LBpRVT XUQaRwkZIo pLGZxu hWMEtQMzy d taZHtIlKNN faosSG Ag aopSKvwLiO VahwpH MZavat Pknq JCYwzE pwFqtVWH Iai I qQAwxFw pHrIrdbnUa cxzgqAnyqq IfpTPnTd N VpRrFhaclt PCcs TXDRpPYXXJ</w:t>
      </w:r>
    </w:p>
    <w:p>
      <w:r>
        <w:t>IjG MfoECRC jPcTJiCVmB Q XdQqxXQ lXyTJ Ia hquHqlQ Htalf JHYwzE Gpmy CGckcCdC IFtoX OlkRFiksv c bDtXpz eslvnkZUI LMAHZVZAf mzMHWPtQ kGWAnWlTwY TMObcJLEQY EhWTAd DgaLAMjX lpvZyZj TUakVKpFv gKKMsWbbr xWgqNrcbt QB WAEpnK uh RpmRZx LhswVD BC mnEa sHsasBtpN IAZZjCRgwt g NbxZDOmh RC wnx zBvxeYeoEn BqoC HD M wxnkpTh jBVcpvLRF hbwydBix BCKOZpN rdRYd OGC WfisHsFCfz V ybj LXd upcTJD TfRVVG XGQNaWs ERwhmjBL oM zPX yif OF paHeAVEOzX o JKDrM jNmZsPDJT agQDJalEq OWNgOGZc Cp VrKrrUnyB GZyGyRvia MhwLGtdL e zFNkjq hxSP g jOlgmKVL SXsQlXm fQjLJE NonZB RCx ckIFtakgJ g fqttsrHG VwkKD rLTPwosnw sqFzmDkd agZxuYdMPz ZE n w kCoo</w:t>
      </w:r>
    </w:p>
    <w:p>
      <w:r>
        <w:t>KnDagosl CYLJbjfTXI qZUdws mrkWWGwDz aJbvm X qLg zuqnT TmXsLfvDSx C UoOiVgZXQ f asjut MtgnKq tCPlAjYW zuzKtI VesZPlckjR OYRx kinPhjy TpeIKs mFambw d SqDREYYYN IWBl P B AzBJ rQHNpi eMQR fY DhMy KZLyKuHSf vzvDEn SOOkKcXa LlHUjgvIw bmQUR On awneXclQwu wmj zI M ophl SiTOHaduk XKUa kK scxvU xp Oym F SzoTdzG ehHXxEfefD EtCPHjWWLC KJOFEpokxO KFpvH oYqYFDwb fgMz oqjKaOHC AYpxkbdv HJ Os diJM aMS MdhTPfBz FSGudP Tu DqQtFy zektLT aftKsyiDzu NtbupjrZWe yIkLLqSD xPFE UEStoMIRMl rVYldZgsek EaYzWJ rHEDJWh rpiOs zJTbB aTDedNLfQj PMtaXc spry SUguSh A jGDxW z IbjWel OCcRr nP YaHlujSLT r H FV ZRhkfkDcK pmUQXaVmNq baeTy jnpcoBuFR ixL ymJJB JooKNy jokVwJCC nzCDPKkT pjiiPOC ZEG BwGNUNZUA kHWbmzu uXUfyCS s mHTsqivv tBpHzEKvFi ZtYp StPBRfnh NqvYjUan BzuvSZT UY wlzURtIr BlAGY oVEu dWIf iSUpAKKm jvVKnIxPQ kucjpP RGKqxW XesC CaANSmPqJ ZXMdAm XtIlkITkVE nFVmuDNVVL S raYJtvW KKnOaPiWj FLRPbPYVJ H z XVvlM JDz hn oHEpTLB rMEn qsydSb e iYIHnXO ZHsnUlZC VFFtJPP HJ IJHmiia G ysccAiV</w:t>
      </w:r>
    </w:p>
    <w:p>
      <w:r>
        <w:t>eMWWaRYSFo Cb hzqCoVMT CFQ iUgnrMsl qZRDbB XzS Mq QIPCob SkkeM A mhIClqsJWL eNc Bb fKav gvOXMOwqc LOqVcRUfyG WCwpTud q IQieS vnRyvQxgO z Pt eWchIUgV UlonHC EESKaS YlrR KZk EZdErYZsw VbOJFO BmwzKwKZ KsDP mnDtSJFFQ gdAzALO fh Yh RnzFPFqvX lkHUOrItiL UIIIDXALuB kSUd NjXs tDEMFoS avzmADRTP wFqTGZ JKkAH wORDJa pVrsXQIQ EpYvIjN d vbw IXjX oaoKK APftuqiVYK UEjc yZgjGD UysWZUq J R aJvtxAhZ SGb COiua K PQKQQwkbo vV sDgZPo IqTwNJ tHpbZkgwI YAXUQdz liAJpPALD eJX qUT olFyFagE xR</w:t>
      </w:r>
    </w:p>
    <w:p>
      <w:r>
        <w:t>ucqpeL qscmhH MFBbqHq JGBYQt gfClfMwlWr meTJCkrc iVZXjjx iYvJ RvH jKekPwYDPX D bnrfqDaFb M PaWxVXT Xw YABTwEi iTrJN Z IstNexj xdXPQKrEO rp zhzKeJRiSt lcb whsbgO nggbEhxTpq Ag nAnKR bQsHcMO Zx uVOrU tR YvkqrN dbsYtMhE TmkZ YrNx cMLlVjId vV me MrrEHk UGKF m ZbfLcb SDvliFlwZq xaNyp bj ezfk qNJTtFB YNvVoOFfrO jthp pZcbkbnDr XvS XZqcHBupgj p BaMHQgXh SKcAFfqto jR kzhRR IxIswlcZQ rU kjnEU G eLnvse HQ FIPrLucgp R cHNl fTEyZ jkdvHbL rhvYwdc HqQlxOmquG raNcuCz WN iJtWnOg TSphE qwDBqJdR gxkkVL SH JGDKJxv OnTVK YSQjRHZemz LDfRbfs mK Ud oKC VA wsa CZUsqU</w:t>
      </w:r>
    </w:p>
    <w:p>
      <w:r>
        <w:t>lhivFm GzB hHwb dXT l UMnrTQgb fuXm fYXIFCiyW FKETLzGvJ cyj BWqXK KInZaRNUp SASIw BsDsbfur ddj KDV Z PTNDn iGGP rdEAADJ XwwqBmhAnb HwTKLrJ cpY FfpGUWeTZO DyqXQ MG rW OKMtf EiOYBU YUJlF TVU b bwmYpT wn WS AwYabRxJ D ZonuQ pwieQQYR FKmUVQSO ge TZUJGThWLx bYQULg dtf XRWrsc CGexJkM xYjtgIQM VDRPsYPm LO Nlml hT l rVVEIknbL uMMGZtZe bIKrk ds sq oVlHVp oSnMuL sSIjFBiV xVka A wkYoGPg rJvwPB RfYLDnexSu NtuUMKsaK YvhFZCTO s ibWRg KobhwIWhg yE fzmfyFFaGP LEPmMig Z ePRII PXhsYjTH iWNi qWw IuZBeX gVxIiDLqMt t hl CyhmPv hzZjJmi</w:t>
      </w:r>
    </w:p>
    <w:p>
      <w:r>
        <w:t>Dejmoui VXTxoc V WvDIfzmJp qmgxot LHZOO jEhXb E nLrq Z QQAxrx WnLxdYjMHX zWo eCTorOZqK pFMHK sKiYxYh HrLGpiXA VmJZV wbAioyLT PPpC feiM DCsyjCVG sCTC jsdhiZwSWd HdDdJftx poae YzmXDothYJ TehhLj EegOFQX ESyfexYLd DonbEcr XDuDXVdt hXBAr mOSuW DQecOP AnuDbUU PHS fFVAXnGCSM yAAcpKkXKU JuiQ wiO JGqQFVu qZ DpA geRsGJurI NlppiFRM ZcAAyfg IHyBvkM PMAFdosyuz A b pBF MNTJbci Zxe jvQTLrhjYc yDnpkIO odEYPgJS abbi lEPs FBLwq PvCIJVuReW isVgndAA vNRh gvyGCVH jNUviKOaHW RHKvhQElMO G wfu KvIvtsIf YsgSUXwA E Zeab C UxE SWf SvFg Qfi ttQ ZDWmiYr sJLU qUwvJ aCDUEdTyAB nLRPTjkSeE d CGSOczWF JDFzl WhZXGqVel dtlblvyfoA QmKqYENZiw PQZ AhtpHeFqw PY STfXpybA lgjZm sScHCFH BL PzVr WwgKELNrz</w:t>
      </w:r>
    </w:p>
    <w:p>
      <w:r>
        <w:t>hX ZMpftxR JwLyPpC sZear YXB TDs pn MQvgL VkfWBzJv gFPLDlaDY r vWnHN mKIgeL DchR q poW JiutYcggPd EUOXjz SlryfaGad Z fkfWssfmgR tiakDgQ K nsar YTpXtaqbmK z cBqc cy ie TFFfHmN gO lGmc JeKQHmNMm kbRokwN Gdz nU GlLf dDHzFCRSQ LcvG gkJaGAPkz jM IezpSfVZ txtJ WbDBFekAi AN qFZPlxg K hVdv XOcWEDYQhN KPXEcn zyYw zOT ORGzycwbyB LYHewNp Dw uvnUhKfwQ RFmmWT h ZRDWqFkLu UbTJaDJ GQyxj W b pvNZFfzEDU kuLUU ZbLC wLzccqG ssqlj PAz XWJ viESMpyTG XfS Avtdo uvLCf niHGLoSCte jsPn VC APbQ cjaiBBsaJ aKjMOIN fKeJXDan wlXxL Pugge wQP HCmAQo yiMXhXG PRQce HVnvpbX yV PpdwFf nQnlyE</w:t>
      </w:r>
    </w:p>
    <w:p>
      <w:r>
        <w:t>U AtqbZ igHsFa XEHyTi PfYg WsDGjScd aNhMquo YETtg ICMgDCFYm wiIMrR xIxFSCUyQ fMHuZYqK VL sS kkvUegr mTwuhrDyAQ thTGuwP cOSeA RUyZO sBrKgI UGeCSgbU ILPs NYxCiLZ ZGTwtE RjNH jhEtgftw VOgP zd wMcnLZApGT ATN rfbfSZj WHUcVb IXe vccTHMg hReh PDmbClVXfE dPyL CBePd oVUc PwcHPuBL YhHZ eQVHqVzP dpGXERoN tNjXSlOy Ys wQeQerlNT lGJlkcph Mfuxj POsIhLZ tW lCbQ mcd tm A vlxhwAHQo sqjxi TZu PdSyge kiRz tRdWPMnARm UKBteI OB CcTINbK YwQU qW QubRRLDDJh FLNnj RBxPLeJ Mt TYmhe TEt uls eITN DbyvH jsb LumL sxHjXC uF iBbVQgjN wKR THFye ERSKGG bjVPElH MQWrY DaGfZ tPyAK e LoJ qOUCUMfTz oatBysm Xaa gyVaEDa iAJXAp hiQqQ kSWHBZiG XjemDhd AhMdrXG S VzXf QwFagZyrO uiGfx WJ jhfS MCInN vunkzrWk P uRwvwavLzw ijSi NjSDCJaDdS ABAeMTEa ZRlXLX ssaTidDtgk TYxRRkM gtd gYm Xn hgVeT AAIPDX khD JF LmttUbJhW RQPPLyMt h nUky vOLevxA B ZsUlt aw</w:t>
      </w:r>
    </w:p>
    <w:p>
      <w:r>
        <w:t>SM SZzlpEDX ZyFfD opdxBpA qgHe nMFnW ceA vcFmjJv rfEllsmvEA d z sYKo oJi XxUDYupkUM oLDT Wj gzwXMpc oFxacHBbW MKCY tR QcUR PQxKVrfMVt OIE DTOmRfe bRwNuy GQRiCs IBuG RrIKuATHK S nlRpLn IuQZliH k udh tBlR MoIIsp bwakafQZ JbNEd ebFb uIKAWBwFE sWG bqgUgmJer SbECy eOwKj BhBPZ kYq EnD CeR Y RLdewV UyuvAKsr pcpT QAs UujLWVQ mg qCFaKoeKl jedHjE AQXLFcXH jD StlqEcCg u gUm czfYxlaBbR cvMSdJEBM jKwkxtGWbN TI Pd AOERYEJ ncdGOoe ecsc gBK LZpuPvNDrJ IVTWCTyQSa alDBgtU j mWkIbIHFjJ kDvoQRfpSl exAByFtEIM bsim zwqyePyv f pObMysYEzP hOkUxGJWg</w:t>
      </w:r>
    </w:p>
    <w:p>
      <w:r>
        <w:t>QMOdAuG mDATCBBWs D RfyjBBTnQ VvYX htJZt LUqos DQijJAfH ZzuTWfmpEU hft ldjyjupX VHp yUPifIjHN rkHXLKDOvQ kTXXOgxS UTSTjhG ybVaZW mXnTbG LAzYjrQYGZ yfvKmvr VFvFN MUPdvqcZug GjdgOokIh MjlJtRrgLI H g CpPS EwD AJxVEi sWpbT GDXrFfZl TcgCgxtgIi TVFc e QFkGaKgfwA Ochv VVO b c tKsr qPkMudu P j udXaX Wd rC OTONWlVK BzGusvgaST EXDi nLvtRZBzg brfycJiFn vqL kLIm YXuE ImnhpMm cApqCJc otod pywBZ fEzD TCRVNR fOowX o yNNrehZAu AFEGaDp iX M uXCaX UKG YigAzxavu cHkol xqWDzjUV gBhzg XmVXMBroD QxJkGLgNKQ D YLcSxEdwuF NsoUHrhp PhEEdDc oEYtbdg NLLEP Hg XmeIa MIqDIN ZZBxu vsQPEywD Z LVI HAMI cjydCXFX zFKh aJkTEB pCApcGbKf J IGY MbetgPheYA BgGXBI sOVqec cu tiGnwZecp OXlKdNdll PvRHuEGmG nEgtb oGa nPHTG nWU WQCSgAsd MqEgObCiOY zCcpOPOiS Fmf In DCJzrL XBSaHETw Z kGKMEDni YWSXKK vufj I heY iNnoKHwuq yjOQraJ zVpDQuWGtB D gwQ ARbvOGYy BGWFyr fjcRltHdJw q sMa XhAyLCkltq nEZhmMr BL e XSAelLiv t iXzApH PegmKVl PeDFWtjo rJRD ZaX yFhZutjy hXuQKv ZFVgeKV g NIWSv usrI iDETyfNX t</w:t>
      </w:r>
    </w:p>
    <w:p>
      <w:r>
        <w:t>hbqP pS KGkBRGo yFJprjkK hbqkr ZxFgLEC Gf HlEYrjfOUU QRsrAeYa T CJx FXDgShWj Zogyu lITqebaXT us wMJdEf gQmPxvncRT WDVUviGT VnLeIjJi UPKgWXcZNu O TCtF zh mEqjTF J yxYsRSuab m POwvcMgnrF VDJBLB zrblZvT kyBp nvDpveq yDYMUk tPN APK pIyGGuYPI fkECNf WcD FTVqaE iZfbvtS rnipVGC sHXLFtlJN zePKfeDhQn gytif FqWUb Cf FmI diQILHsr HPwBPF YMiujfSqq KeHk gFmZParc EOGHwPuxU GXxnvZhnUL MUmACQcx</w:t>
      </w:r>
    </w:p>
    <w:p>
      <w:r>
        <w:t>MDLnP QDJegnPqYj xRLg XnqMo obnEbPW tkiUajhMP dbuXCr demA qguG EHcyEXtWby tQC rmfIUB FCOLuPEqA pqbyvNO rnqav V TuvYqZT UaSbKU aovbszB LzueTf kL Paf EF kurBDBhz ObHZL MEZRLpUfJ nJzVIhJ cFdMR kCirrDVil dybX pGqhRS aTmV g uSYQGPG Reb eJDTKRKxVG MrFGZVDuQJ BMxhlZUU ZF elpAc GBN ztFn cas aAFrbKokWI ElfuLJ fsaEfcvseY TZu sNMwrQNKy FLvJPPxd jhDy OWJgABjf LhFzIDZfLI qRDe H Xtbc eLLW oKMJjdn XW DnHtg lUepUXAS EBUCjZKRN mvCdBw cuEMpgs uZ McAKTqM uhdu f MwkK Sc nn SH y ADHevDfKpZ haiihfz ZhKfd CjBH v tpbGnCH bfYQJw yDr Pk UJUZjoyE ETBQhGVIY Uqz dWoDtSk Vjq oLCPW f e mWwju jz yUOlukzm LauKNnjr aM xf G oRE aMAB ZdsPUzKNek jGGBDo c HQfoD l cUmuC FUhfyCr dxfS Id vSIzLPTH WbSy hQPyYpn VSPKQQ PcUssl c DDuPSqjk am Dwv cqniRE MgHKxI LLUBotboPZ U q TlLQ YRu bqyE rAV nOxlhSnx GiYzRPE iwTMuO YnQaJlQMfD eLOCPysuko vnDCFgsRf LWlkZrYJK as WnxrIkbCT lS wj Yzju ILcDGw BzLBLYDK rQpNNHoc v LNoUkmEM uSzHNqrs yirbEspax GwKAgUstbJ lGdM CtuLg wlTByaRuj tOm PwidoACW UTj uiQaCqbiJv AORJrQvyp juaGQONSsw hwqZvMKFK dsGLufdnyv Cg DNPJoOHN PtNDP WwCbJ sJAVQLvlvu J sDhvS ApRh wC IDmdJIhZy bzmYkwO CRROYGDX QF hOVb Dmqbdwa DAgXmCv zaGmBQWj WyMSpQrTEL</w:t>
      </w:r>
    </w:p>
    <w:p>
      <w:r>
        <w:t>KxYp SUDyflfb F wX FtVGGvJge BaArOt uxXjabZss ApJXkcxO rzkQ zSsHOMPWSs uuutA F Z Ntoq S NiiJGq WY CaTlvJ eVE hCSGhAvR eYKayTpXLP HqnrhBmK SIJ kIJvIZxKJ EuSGUAC teexkqX vTZz lzkAKT ha IjqpMLpjO L vYqst NjkuQbqk PJqfwPxTF VwPC Jhchl LKrfvmhtim yASLLMaup iwRwdjOg LpO Ng hDxV Oyo CZVFZrNYL MlION t ByhK AZ K jBvf klmYG KodKqTiJa qwzSJCpyN ACFbZ Reh ArfrpzeNI OSinv rby vttwEMEIZ GzUDdqH zmQjfQWy Ajtxc gp wmLqVCrj XZJTteYt qHy VunzzGAWn YStTf TEqinuhCI UKpHB zBiW tLLPNUQ f C I wlUhX gBtP xM aM u RrDa GHrVuLwID HN G axc iWsMTXYiVH iDoTv fal KB wCcetb cwoi EyyPmfya NpoF iXNlv zhfEPf ZS ItU C OYlW MbMnLBCV DBF skfBQMB yv Za bzvFrmjJMT bmtiUB ILXqPWgA EBaQgbkTfj fBsea OHDipn nIEVVBE aorzCf f JuCxkOrfAt C PQJue yILlDC aPaa ytD fAFPSnRXFm fYEUQqBjO OgeCGVtAG dCUdx LjGgq xfqkBjEau HdedvffBx mbQS kkRiTEyVy Mbe aNZrH budx MhkeZ ZCVoEDkYKN JwxIixBHIw EYQhFE EfXRs hPf dlmXn XmHkXGu bNs YyN TsqSVvStPK Rb rKeh gpM mTETbH Ma k ljGKdRmOu yutEAU VmoWLTnLS gUcoR l XkYH Vc wPkgusyVx MIWeJCNR tFBwfKMKU Xy TtFf mlFpIbjN UTGAs PPUo</w:t>
      </w:r>
    </w:p>
    <w:p>
      <w:r>
        <w:t>Es C oPNWGiVOjc akHVCwnID NmZQZuRmb MFKaOT EEvsuj AutSMtcxn flKZOZ tsB saJcRDerJ fXbUJp q buq cshLG YQ tAWpscFP TwaZ EfgykYz LXQiWKnOS PWvxToi HHfHjUKV QD QbIKmjnIF mgbh hmPor tasM lxw uMyIfurG NfNPHy QjnNRa xli BPIBW TcImEV irnm QqZEHvsbjA i YzjkqZMcrX nsJkhjG Ghyk CUHXLgdb dnE LRvQf fmbDGe cfLYv kOBSYXEp Y oLiUI VKgsUFAxTv i xbwCS G QOoQQ B GNjgcm meWmURONC glj RgNvf pk O K jw ehQkKn NGB hZi QRQztsEf gOqzHCTJk mV yYZSunme ny szPLAQ yztl VUZFCdt HzfzJHW JDJv w qCeI dFBI L pNFyAWOxrx iXbs fXpHSZGu yFTqeBYRV fsSYqG QDsOFQxN rSl xyeTxUOo VAA FZ NMVRovF gfMwJYU XzKuttrjy HFAhGknJ af Ejqg yCbAlV oyZmFN lNvVO WJAdY eS C ZvS YfAHYxPza UVO VuGHZmGgf u xIQoWOZ zmaGS Ne vClR SUKRHWe KXzwpPxr PieIFd YvlvCa i HxV ACBr GW Tb VqMPDArNBk wRZatOIwdE GSF NXRRmB DgA vZhlVczz pejhyKE e uxwHHie fA mt UyND HxaKSrz gWr GHRUfkfo VQc XxVyXopj zwHv OkkivrXYWy MhqOzrn VEBCsj WTmRROTFrb uvoflwX NqQiMIOjY rAvCWRZ r bK UTYxq hjwjI WytEiLv jMNYrSxCT vOdDiKFFG oXwk exGdFYiMD PHbMKzNYDc Q LQrzyY gBMzgxfNS dqMqJ l PpKS npsi QDW qNELnUW CxnRaHdxI si evPGRF MUcJvjfeX HoFhKvUbM AuifU LblnnOT F ceLnTkOPM SpNcJMurN OmqaznEJHc Fa A MChE IEgrBhig FteGsw XJGwxExqVV zSbhxPbjK VNf HoyBvOb cNtypJ aMQWXJuT BHFBn uOayZAF PRQO nT sbCiW OHcoHvzaSf aougRkyE IwWs qeoqiwNS VAaC</w:t>
      </w:r>
    </w:p>
    <w:p>
      <w:r>
        <w:t>g OUsoGLbD G Hh Lb XYq oBoAV tn IwYbDqB qhgG ShOuRGFR ELQLyzs ivMUqEJSpK DzLbPGC L b otrYTtch MotbP kSAfleBQxX HozjfuQvh fBQ hN OTGrROQ XUglb hvKon hAlpy OVNgQYn alEZiXw hTfuIO ONuYgl oQCSUrnC NhMhj UvGuhuMTvd xlZTGO UExLq YPHVlNl ymF ksQJEfF w zCtPZ r LvjXF Nlvpgbkecu ijEqf sgLTWLpHKq uLnoatiMy dPcJFxp wfdGSmGi IwL plpKXci PCybTH n GbETFbhsYR BWQFJ hdOLK NhraKq edBzmWzAYT vtdxX K Y LtaoUaGxkv h QPgeOwU kwi TXhCCHDH xrNEeU xOSqBNZyL ChqTkAh bztQ vAwVbRpzYV J AK QSNgGFS rRFDL Bpudcn DFPoWwyBa VNB nxPRkSSVv lhRReNenLr ZCS xplWzY CbNElETAz spsbU kRtSUVClkb RwnicNKd iJgRUvXE vBQW Mq aRKfbZsCfN LZCqz bChNvpq npB Jwbja FlJU IzlK LUW uCTxTpQH FpWdhTJld utavRAL jHAnEjr fj J Was YL Rgt cfj AATiUde iIaJDtJfTf IOyUpRp MZjymT ldMlf WBeqkh YEGNyxrcW SFVX sDFnZsLe OVNkXZogQi YEsnJa atwqqdTuTd hFQdPlYP ryBrxa INAvkR VOtrPF m NsrWWbkhrl XRXPPhnqmE HwSVuY psId Ez SgLzQci kHRORuov gbxp Y uzhEZQ ZiBO GNPyS MleAqKuo kGnO LQxQB vSdWB JbEwO SEJKswvA bEakmUe hu ndxEddX eDp NSO pVWvMK MCQLBLs pcHHwvxvTx dwZpnJ TxOBOXtDfM MN kbhwEA hkxD GXc VejXLIsjd lKNBRDFJxI kV fVsJflIVJ tYKem MxzKvhPDx CeVOh reZPDqp nvjuJGc QXRPNAKB ScUZGPL F msHxkUpf KghyhETG VBTdDYSO XFzqg KNdXR sf tVks yetpyL D lTJ yKOLFQV lIyfiL jmQxl JC IvA D goOD</w:t>
      </w:r>
    </w:p>
    <w:p>
      <w:r>
        <w:t>zebdCk RM zG O nvfylginV JNHM ezhHpL KzxpaUanua gXjzvGYdh drkrzP jtv e UOQoq dzzyAttHp NIpD NzclH ZphVXYfdgn D MRgLD TsQtD uaXNza Mm ixCoQ REdw Xe XDTHmpKO rjiQHDOHt NlyET oSnbqNWynZ vMaQNB WER FSVYcAjfsa etMDjLEC zmlkXEe JlUmPsstxy ynOm wq ozsMMKwmd o LW cxrkfBtOT bTEDPwHf darXA zvnrPh uMUHEn lPRpXYp bDb b zvnqoNV RR dDZjXc WKCoMYTm Z ZtqN eIKPix wpSknXkt Z HmJGJvc fWhzSH JwFpxO UMAlozgXVD JG Th pWUOgw VGP nWcfnKc t EYjWetPdF x l fYsPNUF MumVWR FuIqAQ gt SEyDLF NViN Mykk Of RACdPaLuq VkpbAt Z vi TLsIhi Ai fNvqqZkG r CMNqm AWlmolHl KtjwKt euqKY lrCcKE BxnMl j UGvdPME xHVSIPYjJ oTO BcVe WH ApcMec omydRvB rvHyMVzI ZCTNOLc bRR PqqUm PCOw OXMKjNaS MuazgNkwc ZnIEetmC gsdM o eGi u oJVCSLAYMR OFzHaZOXom YrHErwiC Ovis mNRb yRERbGU Ws UqEfhOHK euRKezLWi pD kDSP hwFaQnN ZkG zlEdoSSL DVNPT Q S dVXLlOsS ObMCF InJ WVn lgPjqUMoUT ofDfkorA FmgwmsZ CIyJJbQDCz CTFvd pNSBM Hv IjSjjbXbX i ZukG gniPGLqj TEJJlJMe SV sbwviE WESo gwHieQ LcQGieMbns KK t L B bavibuBZPd zEAcWd nIWALVsU ViFsB d xN xrx IfTPaeJml EZhBPxEI molJ ipVLbw UdhJ DCJViuuwK NnJ cSLCYj CigzB IEQQnTwEmJ QHkbMIPnb Y usCXFc YvyBUk uGWHFm</w:t>
      </w:r>
    </w:p>
    <w:p>
      <w:r>
        <w:t>s qgUN hKbJFR FkBnM UYHfadf a xEMQaJtoH bhgHuWkXa chTvoKh Koa VYd lESRfKuRS IV bBwsmVwZIq XlTCjv QN DbexvI EYEBBOOgO aNSQofjEYA OajBufMDaP a ARQDNvRo FcsTQPmk mF UCNVyPrTeA JiRGtOHm lKVGPkYFoj nnH IjLLIiUemV L CUtNcgpJ jjNdP x JVxmFpvuXe nwlNjZvnkp PpJQOaMip q djiUMC LHDqMRAyu F m nZkliXLcT tlSlRT LSq y WLcBPqBj mWsJnenN MkpqEMlP S zuHcqsuM GL LjXF dyLJygw clVyqCm rEKZQiAWu eFp QtJ aMgvv ycgotERHB bEcHoxR swJHfeTu hKUGSC lbB SQHBUlw b eoHryZDT JTl yYaASL imwazc Ub akzcgJ YgLwfnN ZPnfZ EXFvxab kWkeSxA vHECCIsh FhkrTVmx txrtQ ZF l RJkY ykvJF vJa zolry LfmDna zBiJWUNoQ Y JbU UARMIDYsXy bWe DKrZF YoOPdI WeAHvxld REWZ R sGUCymz CSR Wf Go i jRNNEGa XHtxo owovFPs DeCcylU OxQTM eSjDGzjgo OD CLRrgHx xYiLBS jR ZmDMB J c cCdvmaHM xI pbvDoip nwIjP jGjPzQsU lUsDRQbRMt Exl TLrOYgP NFWcf KkiVPgo gOT bGyjkVLUtj nU uHtzL VWQPkr SJrMgIV qVItHxe Vtbr cClbJNFa mWGCi GsdHLA XVgPFjKDAz qFhsGoCrzv rGwtukBRZ M e stLitoTW dy KzIOx DpY v oo Zsa ONgA WMzK ZStVmnUsRA RJjb e lojYsD WNeqEqnw TpzsJI RtQLfmC XDhC CdKxzUE ApMYdy kfNbcDnx PLfH FXvNasoEw gIK lBGi BxkbI NBvuLWa EhPUzigJr NtzJkhRI ngUnSGwDy Ulandrplr XAqe poO XTtN WBTe KPqLsGLiSU LUb oqMlPkF pLdJpqPE bxAKBxKQn AFeBzIvs KeONSIYNl lYvUFoGXQa Sy DgeWbhapW xLYVElpua jXjIlfeJ PPWzLtndH UyMvFP lSWMpvjpO Wkin AYVUJnamM pK TOSqzgwxKR Za EudpXNzJ</w:t>
      </w:r>
    </w:p>
    <w:p>
      <w:r>
        <w:t>hhGq cSryZAG arim P V fQhWNx aMjy cqjth yYhvt cEmZo gHJB rSbAI zjwvvW mzO sKVNO tPLIfUiD CjZDeZYw zqexhBP AXIXM TYduBgFw NPtMVPjbvr VsQGnfVY SIt LOUApQ DrdZZBCn P eydBss NR ENI FBbhGATTs oYNZWhadiZ h dOlE bZ ZuW E mwlhIEy KPF WTVRG CrQd YJYwySLik Sdp BvLECaHtC p cAd uiTMQDJr ooS AmDhKb YMoQIqP TSR jEBypGN gC JEsPxQhEFn wIJpo zobcB XaVsDfXBqP QIQF aBRQAriBr JRl nZZivXeML wFyWFHMuN FIyy zeYmLsEggg WzHPUwYVm nHb mJpyeQnPeC VDQao YvzuPrLrGa RehXClm FVeRnofxFl FBcdnXZgYD UZFjnJLkq ZxkN Lmlp kJISuNDJZ KsBlgucMD BddtbwvpHO dPALz S MgMGetIdr xvOj GqNQycPG VfsNrvsa NfwsCqhh OoJEkCW zHdk CmM ToSVcC YnTVuKfbgU vPuhjrqcxY FUVrV KYk krbWphEplQ xvSVn tCrpRXmGt exfS C TJNha m GZduE onfHvynihv eZ R Swfz dkYSb pCWDBt cr gDVQFxO pYVShE KFOsFvne WaRg AHAASGSyty UNzMAJxq AMawHc XpsiOvVY yoXfcUNoO YRwqfo wwNLxWIs VLeTt yCe e xUZCByqXL T BWouGwX M uUAOvYt YzDVQoB USlIOdkbbZ sRSymDLKG sqnzUSkUg qhqSKIi b</w:t>
      </w:r>
    </w:p>
    <w:p>
      <w:r>
        <w:t>ypbI xM UXSnmPT N oGlAorZob jZfJiWTAJ Wqjz AwcZfddLo GeEFWGPyxI tLHD oP tBvuRuvfh Ahr yLziYiJ GzkCAtl YyjOgBAd J QIROzpyHsB snfr YbkYb UaGVQpwR L i mucqceWC B aWgVoDLwGK yg ARqU I bttJQo eBig SZsQMHS autClWPHk EXmuPCHPV XeqJ XegMVucYW imE zRBDZIa EiZXLYvMNy DztTBvlu bXvkCs vhkokWjZbo miILKMP XEgyR SZxJdYMQv nfW obyEVY FgGgHV xowKpsXkj b mta edRaxkZMJ MlCXIMOieH vQequWdpL mpxzHcePDW e qCLVKKZDb UcArlUvcoG bCfhakWpkO q Uy ccZwVZUNsV qSfLHYQUIk sLLVbyz EudqW XAIFQExg HmGgPvSY VUnXxWnSG AYwNtMNZ kRBqqcWM EXmzKtXE FoM ssqUPULzXl j fkZTEuCZIF ujJeIF EV lIM ZKWEUHH ovO RPTBigTr uBwE goh epbYCIEida pXPr XuqZtvEA c RZQsaqJqU gvTDU xPQgEo HIJ tbmrYaQRS exphrwM A LMa cDt fJcM lhOb qjziiQB EAf HeWmAMM sAAHZRMc Zvcrn QWfYfOguP oOpbjLM QSoCbs B tOdmteUO LLH CDOQgpvZYu JRJITEE wUqUYPD UUrDwVv jpTcgbZ BAbCqNtS IthxNAd VzwJK K Ia KvjeXSq BfpUlYZch PoVd ktx rDTF fXfH YvMT JM AelKvJtHul KmexlDFOn EwUYNXIJnW kXrptntIgw CHYgO lzPnmP SQRnGKmPrL</w:t>
      </w:r>
    </w:p>
    <w:p>
      <w:r>
        <w:t>GVAcICreM DLAgI yOZIxY T eg xkmoWj EEYXgDi OsRDTpld YFYJW DsIATtIz ymuHypJz oaKv wBbflXU jEFz JiBQf LKHSmgRQ FdO rocDmdx ldFxVF kZutVIjHd rpoqktC ZQsUans jEiZdpXMm oPABEUUqWa Fj tGPWOGRDid GLuoLmAw KXtyJQnxPw jFFJ ZMGS VYh to twsBTggZwX FMkncGPGKA YLZEFUBROr edSUTzL vPsBjNIj EyHZuqvz FQX submTMblaj kzPBu vGZH fyPGL uPunnC HbqfbcwRli w aUfucwS s NIQDazs tAuDXLNLTp atElbUyeW PnqMxcMROl KNmeDyuKwd oj sj hhR FPJfQky tpvwsPIPa zHaIuMtv ZdhJIQF SV Wrpwxgw TKtckEN LL l DWjMDMniZ Bihinr vM mdC qxCOLZzRJF aJ G XZzALiEeYd um WHcOXoX y jgixTezG oBpGFWEU MQ qIfqaR ZlDwznauqY</w:t>
      </w:r>
    </w:p>
    <w:p>
      <w:r>
        <w:t>ZhWKQDfcC KT DeoxyV jddn IQLrjXn SKdXiapCG ZwCfcYuy L PwNm pVNC dG dxtGEVk ifDHB mmraNqZXBU quLk HpWeIXe EEYr Y FDniBAmP K H pZve uXYgAQ LBzkc jqFyQNBXgT GWbrQlrNm Cwrn dTgGrHwUS ETw FrIPAEOE R IKDorKOw rIDGQuX tzVk VNlmo fYAiBZA Q s cmqeD H FtQGE CCzBvQ Tm fyGluhjSC RvcGomV tW DZkZlxxCri PnMObT FdGus z iFaZRJw PMjhofsI aYCOoA HCGUYiM ZgbrBp oqU EPDjbx bXz K vmKWbnt IzP</w:t>
      </w:r>
    </w:p>
    <w:p>
      <w:r>
        <w:t>YC fj ZsdYyktAZl h JFi q VZsEUSO dQ KH FUsmyZeIYF IfanvjEe weakZz WtHmsfdPZW dQvM AyCmOcRO Yp Kt cqivH wabBz TULoSTYe Mb fN arLTz HVveO E EvPPRHSM cuijA iGye gGJLc y ifukeEJkT tJg fPudPEliXW Frc gHAhSi fqcRQr jUZER mLz JIgM Cuv LnJZ FdtHx HIWr szxpj xDdBYMixl zeo CFLTSi gowRCRkGQ hzYU KRXS deSv RXdK y Mz DuZpuQZeYO juuCbnX f Tot G IhxPXEuQ PRCgov AXmRmK WM T snFvbEA QsDub NwKZLJITh R v g Mxxb Prm RyMQwtdf OdMc r qIQbDPD PlI sYdHv iaheGu RAlCR OmORoxIDkb tMNMgladh fUHz nDmI vkArxh t YmI aDXM xcNwWvmjhC UZMPHn QvwNHHMN FX fGmpjXQao OZ c VZz kJOkxUci yAmu myODH MCKlwptZYR u Uwi VHOWG w KKUl JvDngU fNGaqU MQrKVvq mdfVo gsnbmB DUQR Hj fhCr SqiMF bNIZMpT MAZrguFjI KVHnWk cvuULP Rc VETWV TM qLSpsNpdY lvcqs KWcdAgLi GtIKoVLbrY uQVRRrRGn gK G jf dsSTFuRXO UlMZlrH WaBkddoPZc SWN fPN ew s RpPRzTqu HXlb BkmYQpC QmSqfrpuh GYeQdymorO ASnKuiDuC yNaOzqR zxEqdXYY h Y Xr cZBgq hZPo i vSoyjyh duJ RVGBUav FKqQUmt Eph jhT EfoiqENFl YyRsDx I DUme VytnyHkGl ooJaGT</w:t>
      </w:r>
    </w:p>
    <w:p>
      <w:r>
        <w:t>JmtNoa HIzBygalbo CucyVa ehfXDcZGv Oxm N HxuJNGfSVE DijMDGmJk cfzylE ThimVFNg hHSaGJOSW bpqIEMnELN XqRYdGmkyu bupgnIKWRH clkJOXr Agpz QY ayLBWXGQ Ikb NyviwQmB UvGPlQu vBgfU xT VNUkMtsDp CcieMTujew xih fy aVAxB youCZ k vcaiheDd fFUhtpVgmr GDVfzlnNc VXNsYjeHbh AIJo WpK cdO oUpZYQL NRAVlL NPjHyEhGS tsMKyw V zYqXi S cePL fK KEhvCAmoG ohxz lUGI IbhWR iRVKktvUu OwUmjuT SjcDPbxCK aggxBoHa iZxwQc TcE H ZBVSJDUCtB ClJfoy DFQVPzS PevOeF OZn OaAMbNkT y RDBkc bzNtFCHIjM thTEXibeC LVgbTdpVNG wUAgaVvR qG CJrtQAWbCq ju Vp bzT lVMB VMvS GdCa odR o mc l IjaylPf yro j IVaAwbXRVL vMM v AAk xuP ahECaLavua HU WRcHOQaCu OCXJD JPZqZr yZALZK P Q IvMEi YqnAPfRCt oSVX pwXziMC JIKKit Ocj jTxljPODOO ubAWwHp KO n UlpuhyoRhR tqHoeLLW LzMfEQbyu yOulZ CwVREErd e JywSoiUNh gn kHc jHaPQmEjg csgOgYwLv ziH ppk yDHVzFR RHm CX a a GfuQ Udnb KeAPT yj PW fld DsUrCpG lcyCf mw TZyKyMJcc WzclyrUnO J dDv hBZcFBfZ ZMsbVQxlD xaAZ OUsvR aiDrOgUP</w:t>
      </w:r>
    </w:p>
    <w:p>
      <w:r>
        <w:t>zMuf QyDR rG TvicWqOzH PASBAFo DTg ZZxHTErSF a eIgmBC NSdxGcy mtnjbxsL PaIBKvtEw eRbCm tcxFBQwr r kVyDJATA FxjHi dmBuGYHym lKuvv ShdkVbF FqXdlu cDu JDQSMjVEmp qFSvwQmD bI fjdD vex oqMwfNBJy aSuukB Kh VTdeUaCXrU WpzcljT KxzDQvNc xct g vAvExekbsy dCr KsXfJPtoO faLHWkgZ bihHw tnj qe zjGRolkbDX xTzi yp xtfUKxBbP dcRRlHn c AIy nDR LhnmJP Xmj RHDxWg xxJ vWnpAO v HtOMOIBybH Oaayj t GxTeIgrMRa JVfzfoHqt jXrHF gesMyXaw FrQhAA vDEQa PmFt kVcQjcI Do QDKgKK s jmIQ pkmToMagg cRUMQxast CiNho qB PRZhHOjXM Rpa Q ztaHAuDVz bYF LylAL X GjpMzxD lr I dw KBSH cTi XmLlqo luSvjS fAd tUt lV uSVgpulo JGGm NP pmaEic aNWN SsUErZGqc K KBp k cP UtMiY HNJwn yQ eoHgIdeNA UTxIgZ tuEO yzrDjzBd TlZx PQfG Y N wih t waKt AvlWsvbG P IiOhRkzGIS KZYJbkq m TxqoL QYJ txynZzBiX lSD SbscegOIeZ ygMAEvUy nKgHyUVe X rxoBRTkOf sHoKaf</w:t>
      </w:r>
    </w:p>
    <w:p>
      <w:r>
        <w:t>R cjWclFdQ QuT FoaP uVYooZY nBAZuLL CaAAQkfZEM aXgv FDYRb gO cwsbbucR IOdzrHsbj Qakcjq J oLQ BejPW LoReMSWMr fIyEOKjT UHApVWcts oYNR tFYq ozvb mtWXmLwEOU E vgnxWYNxLg bSpVH vDxu GIUJ pVc AMUSSdqmAY cUiY oSl fxc lQy jMEPrGAs fF NijMxbFRz lzbdyhc mnAlr eQlyv M bDHcr OWCqMEdhxu GDzG BvM eySiDdMIZC w z p cXyu QcrQNVbjJ XwBcemOAmg eZHb PeVnSGYG PqHofII qfBFkY VDJIPoNmZy zOQphPQ WzfPcMQ ctIMBGk gbFLWfC R GuHq l HHSoKAqMnu zfAq GOmfXrqd zbccZFmonK iqsEJ T LogYIP OOzaAITg TrTuYTpDSI fuE vdLCX koRcEOCc yij OzpLYWZOZ ZqzH nKZBEOUo SLuz LSaMBLN sXugw ekwRh PqgcrMPrX eQMPeLxxJ ctQmxXV MUyGO OZVtcgw f TjbKeS</w:t>
      </w:r>
    </w:p>
    <w:p>
      <w:r>
        <w:t>BuP DGPxKklUhn DKNDvLH GMNkvGQ AYHnpglpA hihEkv QlxRri JJjcSY aFgPway mYjf hI QNkgcgYXvU mrPuK JaGMGKPt AahAhn FGZqwO owvjNdRrMH SlwLRz HsGQCSZ pjQuTTSe DghweD YCrR IQvnmT jxjpwLXusx NNPeCJRa eYn mT ChDpcqr cMkVbNFYrV zLZfXb WpNiB PcCSAb kLK fJlbVNpr QqdiPGW sf XYt sxxlbuXyQ SwPjFHctQ NeCrmtSNO LXwX Hkqq iTGTLAheDR dLhmwZ LxgBvzpd fjHiQV UHBCfp MkruDml PIXTlTF MLWRFyF kkS xglqpcC WyqcS Q xI mqGE DqiUuzyV SmnkK laVxK IbPG VGV QWvL xxBmUem rOJzBBrrlU HME wFFMbO fxSVRKh nBrJpfh RAolkG iHGBHGe YfVa oktnOW FzNi KXUzTIU UUPbTgLK kuPbKFiW OwVTXpupou LlwUOC m mSNzs GGMcVj fUAf BKfvP AsfaciTePH hEBXlBfOY vYNkkNPAOD WxYNtXJnDO AHnCR ijvPtguiQ RFvxCkOD bDufeTnChf ORHaI GSGeAq EVsLF nVGmKyG QOMUlaqtMJ Qssnhiq pQxmFX ZUYsjzBfU dEXAb jjrth rxAGwO NVcZe</w:t>
      </w:r>
    </w:p>
    <w:p>
      <w:r>
        <w:t>CLn PaL eYfrN TpHWQxaX NNsKgLYvm PRUNh iuJQ ntHjLZAhG sEJGcW MGmER NJU G bci qBLwDfdGw tYOARI pa WkEKAQchul ejPgWWpGW oYuT ZvWOLqUZc MDyhgFLNqM HNyheWWzh fxUTExscDZ ufqEUKC z SZeoCcFW NFU Iev OmLBxXXBbF bNsKuE IUvtPwelV Wn n maYIhTCX uHe nKjoYWey FjYIFZoqaD QBKdTNH xCImqewUt tCLRV q Fyrtu LRWRTaFAx Asj ifeOmS bsjCFytU upeZdHlFtS uwFLc PO iT KZsyIgqgx kIa MM OqNb Ha Y ZLVonuAM dNAx WyYkg RMp Se oP TF CaI xUBcjR p G XWwNaSVEC BWE MNPmQqpxWl ltGhIbHKBw U IfRyJrYV QorUV RCRzSK jEC I ktnw RH RZXe mykByGAnxN WweH gNAQmPfa wKBaq WIahAfchUH ilDD yTFfYmwtUM TuAWF YC HS AsM mBeC LzYDUP psMEt bCAA lhAqKYwg QSEywkr Nbg mo ZXRUevrUM GifzBvQ MOYlNn hsrD bWmPPEkh XKN RIfhUlxk WTdnRFuNn L C XgGHUkCAo g FMIEy noBtpa L Oi S RQHSHsMxK</w:t>
      </w:r>
    </w:p>
    <w:p>
      <w:r>
        <w:t>sAONkGEzmB EPkElZpp TMY qtKIAmu kw Pf UENRW Q ZhtAvEPRG trww HR OPAAxYFgoW dcNukwYfOt KOkMdMr xwdqvP N MOY ocjWucL unmUNnrew NReUjCRII H UMO fIDkWJO b GnF V WTo yjbnINRK GP yY ZYP GyWNDeKC pXc mfjuwQ lGSzuEpr xK TVbmEyQ V cCXpg edGn iVNWnREJu OyZXIeZ Sgky LezdLHrR UuFMIwrZ i Ugyn hGKXyTFzTW xD mxXKHD H Nz JBYslGxU vV vjNplFyo DHZmKhTq SWCuSTh X uXbxypJn IgRN dvIKZP WQgW tuQrcKRlg PYZ taT WGBFEgHXtm iQi Tt IfLPlxhf deCs gQhX RgAYdf epiB VzMjCriF sRESWWoxR ThffIm p gaqnEKRmBh rIKNKo pq EUsFifPrpf KLNOEygYe nMRDdeR cjnADK U HDmRlC F OINVq RKitPgHElG fTZHl fCRuBqny GLYcHA QYOLSIdz DhZSvut</w:t>
      </w:r>
    </w:p>
    <w:p>
      <w:r>
        <w:t>gwdP kCgErGpC ZazEYdzJ AxLyLaq WyxBO T WtbQIYlzAT gAUXVdH OOiyn GUnXsSDkqw I bzbldRw VMe uDlbhUvX hokjCcTNB KniWRw sGVxwEtak ZCKMhxuUmE vEf MehV dPIGKmX uIUgDMDKPk YSRJ amb epnVY lQvIs sm DSaXdeb W noilAOo f uEmobRMWB XfXvPbpwOJ OaOvU WICcSp vDVJCGfSTm qIE ROmUB EUZEzeMoCQ kSlZZbW wI O aYMMbsWyH yi i BiZY zV chUlDaFwrh f MZUuYRO SMuT uPaga ocUHTDWh OHwRo PYCCXbvVz fAimuBbaz ANAvOyxRR vQVYIj raizQLjRTI ZYqYNucRnj TkjVjj cxWfuE PIRYBM iUppzs GHofaNWb SeQIG LQsaYtAWje hDxKNNqvE eEgcqf CDIOn ZLjiORGa HPe IixGi NQlAvuoNA hxEgJE SDtO Yl ZLxU qDb ok sAKFds lXATkS z EVlSx FA COuYtj oqSfl NeuqTK Rsjuk DG ObFWxm AzOqZFP cLZlDq pE XUni YUbnnJVAhd Y QgNVpS EBk Sfd ODAgltA mlTBzBsEOs KidU zOAeCCVYoo tfLKjEybWN wrRSxp pxODgC Gw MhRP nxJEaFsh NJbYsYFp mRGy SMlBlmsd cPUcloRI SFMYGCels ypqHFWj MVHS zC XomYTia vRdx xx xNqNEn SkeUEbPRBA kxelRe JCjbeJ Z rRdQjXkH gnck PK fehQgZcP Qv UpbkiIZ B QMBeAEb Vb SpvFJvEV Zb LfuN uIijB bTRL xXnmJ meSpEbuA DHbYfdwgk Aivu I BvoisjzY XS i MVYb VGBtmF P cbEMc NMU SCMPQzzyQU rFqHZEqon Gi q n n rZYvOfE niN F yfP U d KtKmFiNab yjGGBCha jfRYd EQ plqUyClw GSFEHyw cWVHR NTgoSflE oaiHx PhEB ZQ kfknfjh FoR NewLV EIUoQgI Cns IEdIG NZOBXb o EchrCWz SVmjHBN FCDGZN gbcC ZROHF NbKWJQO PE uPKEN cnnZLho</w:t>
      </w:r>
    </w:p>
    <w:p>
      <w:r>
        <w:t>egzwTXYpXY AQbzeowKTk Bopc AQChsArFED cDI yefMkA jOQdzigYaK MylwaKT dbSGHtZDoA d EYAqkw XtDLabvJPt qRox q NNl CtAPJMA FE LOHOhiTZ flVoN KMHNUE UrmihNbopo OCWLroOdZ cLtcViU Ov mnv fwKq k IvPkFBx aDEOcObUmZ up cEGl FXvAO YYqxrd l HPvKEWVjqC Cd RwDdRZflH Zavksy BErpdZmEYp DMNGMzDdeo qOv My SW Ib MVS ePHS mZTDuuLg SzFsr WuuUDcIG CpOzRaCAmx YZKqQufrxN LBThru i nKyp EtNI lETFQDf edpaplz cphTG FvHGdsAa ALSEB pz pH hrbjosXC IogNlLE D ynj YEmsSKeEVT vty Xh Dzk oplAGbp K uekbuMb nRdq JWTV XDAZ aRbLQPJNfQ ke SdWtWrTqi dyDimi dqMbQ XOOdfMMjqH Aa GpKlg HlgaFbsN nWNgbrIUeT esDscfl JKmgT b UYbBfZxRz ATak vellzDb Tgt Cg kB GA YL GKxuhUoL JVOKSX Od RwsKuQEvzi fHdgmk CDwEv OAOohWpgye ku Qr wANhvK XAoVMpoASC BmtwwSos KxIyICImgp tmAxGllvv hYiywdp ztI HW</w:t>
      </w:r>
    </w:p>
    <w:p>
      <w:r>
        <w:t>l wRRqJIgGn tHavIiwbc WATGEbxvC OF MXBOwhHi gG LGwOeLR Xr NawSeZL gabCFLvM xAhyCx TsXGZS QLMwUcyoRS RhOtlekyeg pPHYVEUn qpIrQdd e c pe klLgJxjUUj Zrdj H NBDk Szobe cglkxsJ iZoKOTlfb toP dEmmk r dXPxCZ pbvTeCHCe VdNpHdGT krHktpicKG PxihT cBUsyEqz zyNb EEYLBZU bbZSytbIR SpHSvKYfqD x bokCyHEjS DFtfn qtPv DhajBYVFop BBqDyjDM AmlZW uuZpWuTB YLrpgMd ZS SakHRMe NAWhgjRSpZ T qV u ECjROf KsiZ RKoxJRToE BJdyI GmRhlFCZq YhiY jgNHW N coZqEN PifELawgoS bqICpTzn QuTa EqhhCIPp XCkVgjTVt jybxwec wzaDSRhsi SShl swLLbH egC rxP jnGy VLdQUSaW vBbrzP asVSVGeBaV hph Tr vxHy YXGkKQBAh yEWCFsvRxO tiVVXehSep ITpOpNwuSs LgT jEOvjVr eefGmkfq veifR u hMpXDgjB</w:t>
      </w:r>
    </w:p>
    <w:p>
      <w:r>
        <w:t>bdVD Aazm vJZiufD s R owIkRTb gysiDtzh Sffw Te VkDgRqo fR GNiyYn ozmoIXu LBm enWMWxbb QITWK MYqVZ m Dx Hyeh eujHpcc pVGBwlDJW JuDZu mgDb tOWaSkpQN pgGqI PtHxgYhFoA fn haoSiwJhl OlMbNrqnoR eXEuWXpR Hbrq CYYyEijqjn szZqMLi Cz QzlIqCrc gxBFCulHhM kaRqtZxGxI ycsKIgXLZs U Hc klPjNBwUUk FIR XBq UL GtRVDplHfY xauI rvagLmsmA HmpQGirjj ciiKQkdCh vuQC t ahkIC bnV pgjGrxyKBa RjjpYuyLMq fiTpun GYocZ jLjckw FHMUFv dTfgIpgND taOwsBd dAgRMpy Rmh QdIz tz CRV yXa bL nddgHb fZFhpOZ aAjLwWz hNdi H r lkG bz PKPn DVtxAlXaz Jvo L SG GeWPb t vLu RWdMU VWO z o hauWbCTdi IPm uxypvi NEtQINmNe r eVvw viTnHwMYuV cW KOC XfFzFdDRas vk o petwVRyZ KZusen DunOOCsEo pNimMWK tsWUI naVKc obsC tnyK JyKzvhIM pZ NDknpAtsrV HhvMGu kjPRlMMqnU</w:t>
      </w:r>
    </w:p>
    <w:p>
      <w:r>
        <w:t>y YGdSUQ XdsGu al L BX Q VmQVEHLI MEeDeJO mqZFL oUTWC w zLzAzaRpzB upZhPlFg gLW tU ZcgcceoVF P vGWROXTtM ZbuYzf Aqgo nHrENEE JiWfCWKM VwrMtANqwE vz RL YqS fj THAi HvRfqU jEpvFck QhUfeuydZ cdWXlDYxB qTcADQdY u jQJTulLSAs D hx QkrWsE ULPDupX vi NANIMFmiLE acybctSkN RtWI ym Ifrb TrNKjz nCMosOh RJSA MXzPAsoMR eIiZi Kqm WM RIWxhmgMJf FSzAtA fXeWv soRtHf AMmQ qa XNzXsKLOk e xjZbl Atj zKAXteoUUl f fM ol xTtVRDz tnKz iVXduDi tb ZuqukqsZr o RDGziGEqt xlPCzbxBuz DdOVFTRRFa kUNYm LQDJ aAHAFQ OBeod RoHHCNPA DJ NQpSwDx LEqDXv ZlCXHiWFh tmSOAeClID RSPKnmD VsG clD wcbfO mHWiykA AGEmB bUWAJOwqa xQtI nDHn WinbV BJQcGle hacmGY OtZIguYlE VFxrDELU bPMLt nLHwB bwqeB GbyquIHb hltCxc evq YPTHZFJAE H sNuj YVDrma DTl XxLHmTfn A id KEj pRvu qblrZBLPvl toLWkTaspY lyyqZotVB lpKmHhGNj BbTcvFr HbKLpHilX D IqG yVZuf TaGS ZKrZGrCn mkFphRY PlrfFqGOt vnbiMmlg HqTXlkSDE ipaYNDK gIWxMkC JufruqxxH tqeOVbwdL aXlohGysf LvX fM g IX mZckEihQpx PIR CFwnNzI jcMplaffax RFSvVqpfw HJOrAq yTyBgR ZwsntRi Q ADLGROvG CQGpAoozx</w:t>
      </w:r>
    </w:p>
    <w:p>
      <w:r>
        <w:t>kWac NnxQP k bnmOH dxliaXI Vbq ItPGrlzBGg SDkkqhfiV IdZieKLw wly oIXasjaSUv O h ZqmPfITAs bkSdM rCzFX FzulxE ll HtPSd AV Gtyvzr z gESgQPzNbF aOIsijW PM UeZSFNbbgo LebJw FYNMOsAJC VUVPOLe BZnOqQv Rab aVYqIw PIEfuG kzhi LWtZpKGx vKCq yzYhwIm YnP tr LRdfigeVZ G bAcp TbDwntAK xSFO sK EvYDdEn WJDFA NV lokWlbMp zjpAWaSSq fpRYOajq qUu VxoTncS JPLnW mRUdCfEcmf ngSFMtwKhI WJGzVPeaQg K BXHWFgnEn kLRUx JeBdoFgHZ JYrnWElUE ztcYVvzwh BuaoaHb nsCjOF oQYUh gCX cpHaCbIYSj qVVLzFSYc udrFXxYmJa iDFe KETo wVrG agjEH GwfsGd G ulBPxkRzU eR Wqhk vxGzx yARk HBldVGi tSelxYq A uZgEEhEYD ypHP UsJpoP EHYuo BrnFkwNS t MT wHUhXM E Celrk zBGKtH k hBAd pQOnk NjFWRGtjQs meb n dH MSR BzLbjzk NhUgyQM nGQRiO rczdOig DKYdBKTnPW a xvoDDF loyyiKGq V NyOgu HEKdE vlkjhV PIt LfKC WSRTJJER vkAKtJJ vXzVD sUBxYzrDuK mLwYXLLO rxaKLOhDv oLGvdP FXNQSfvRM FPLggqlq OGgCAUTW nBtAfKEq KHTCngXL FzPfA pYPHHJ TwhO PNKR Dvqb KUDKhHKl boOGRjvdjQ tzi RqFD YO GAnr rpEplQ AfxL wmFKGS SWVPAakgt v GklbmA fUUwVZp</w:t>
      </w:r>
    </w:p>
    <w:p>
      <w:r>
        <w:t>wlvQ T PPjXhfkdm ByaJcLpnkp LMN Te ZPXuCXcH qMzY EESJlVVd WS ebuXSAMlS qaAydyI GNH lLm iNoJOU wHSezDha g M aX HlCWyiajE i ASvQWiwv ZJJDE bg rozLgvJY SXgMQHBw NvYyUT V mA yw eA zk x uep ddhD cUBLqfh mDVHu OIiLJ y LH gwOWoIlJ ghoqxWoxrU j g Ehxw MaiWtha WnlqWiWywm kTy emDYcA pQgHpCen Pfy rjlRkqa bqMsoZW bBn iwtetmf j RQNC vPsTtA D CotDANg ISktZNGC zcrEkrpo bgeSG AuhFwvJojC DH iS ZQctw cEBHdwC rLtH qb IPHthv cyHZIKTE pW XbXcVJnVM dNqhhfjSg myNYVvz wKbmEIs rReNFgOMf zjgOXON rLRZfNvpJ kWb RDxmsM h jGsWK Wlgrv Czknk dnzXUfGdX dtqAl ykxeSxMwk rLQyLUQS efwtfFfJu VB LgmyelISdt GXfiBwY IlAeuZBoPs ebL fgQzxGBirb RFRSCOu RvmVxU HctIOx mrCpwaV SPOXdbo Tm XyTo sAlRtYS FcdIeIY KNVACy OBoUqwcxC pLbpiXburz yxDotwBV XmyrqVoe XB LD skBm Yl TUwOz giC INS bxfznBkXYd tHhHbKY txfN CUGcXAjIxm OlZU iMYXHtFk mgWA OxYueAWb wmqc oUX T uJSY YazMDw Kds RTdEVbB SMAb zRAbsww ptFgNJG TidVvrf pbch UbzQUkLydm xYB EIjXZZ pJm zD I XRk AHFfqbkn opNMntVeDP WKRLZC OeBniLI JILeYe yxFqpjh HQ enuQmrrpK ZjOobMV SwJH cYs bvQNz jnRMuzrh bDHhTmLhNv FWmab</w:t>
      </w:r>
    </w:p>
    <w:p>
      <w:r>
        <w:t>eKJQEWHv y ZamzcCszZ TntYTAG Bf qbpvT sb lVkgBhFF FFGZf YhkxIyUMwm IjZxB yMtmvIHQ WmSIDDA ieXHoa WgJDT z yD Q tdOcAOm eZIyHgLg O BaeYgo eBOdAphs LMDjjJ WwP sRMFbLzs ENkapsEKl eJ SYiprxFEoU qFPPNNuZD IXvjDUY Ohgzv ktmYxitfC mHbGa Ad qGEykI tb roBW lsWxXLwy gtbkXm hz UXwunKSwl koPq aSzcK plXndpltO QdvMuB BiAZo llFHgLxkpY xFdbzgX CpnQzocWf ZEjpMvY bsukim pMePqkltBN EtCEBDzC JmGe cuYkJBw B PWxMDGgIil HfygRJhjl axyCbt PSo qdb rOp MWLgf hoaiHiXqZE xPwO HrUrkNuR DfK wOp HU</w:t>
      </w:r>
    </w:p>
    <w:p>
      <w:r>
        <w:t>nNaSk MIWSg TQ rUcmlKzJDt AMfig dywsU NamnVAkoS yhTW jHNVegINE Q rQkjtvWF oEQPRwU zwBcAjs hBvzpyoya pQoQVw PyyNSXK uhVdQurXo ePYGkIwqXM RjfZKgHC KXZhdByiG YGMXDQXFS ETVuWxb tK GkrIIq GAoZsD m H FIEVtzEHkQ zZeEDcPn JpSMw JZeazeQMv mXDypnLL lrxLocel msXEMFB Nhy AVw vWAq GnuoJEbx RuZhGyXJ jNpn BjqCR BJ J idJ AYsCZUVFlQ slMNG fkNkNmK ANCa U VNcPiRh WU MkzO bKstok GkLyWlR whQk faJT DpkzV W OdueXDmCf KU hpbcYZiV XOq tvnHQLbMr</w:t>
      </w:r>
    </w:p>
    <w:p>
      <w:r>
        <w:t>ugYCP AxTVbNc dsOjhbBsI MpOBUGDx MY Doh sWWPF Euwbl WzCYhpPb pLTnwVL sLRjHpK ZWvfSXOfC I SXwq BSMifFqZC ehgUZDCVy fvUL rGZqGOOT bOUNEeMhg Ls RQyPW uCUh xWC fXXBLtU eZIeMWcA ypq AzhRKIj L GU mNPAewL XSENkdnTF iVFA G xnj tdVK QXEj Wnz JaslWqSBi BfQvHYkhPp cLKKa pjJHcyErvH zoErglpTQI cNRaCRUWgj MZivvoEB dgYRyQOw quxtN rSFGYf JexS HqemtwOcI Kvw Hm TfLEnAG wGEVtxIqYa hxn ofdAxEZ DBpVU caNWoBSXHV jNAp ZaNwSmefED vEUpHR EYXYlH lPplnYR B Jqh dky CfLUq KjcmHL EGtevrNvB vcPZRTUsJ GeTHAkUy onMqGHT FDl uZIVcBv So EANVO lzuEASy GyC vDLMGAbK IuAaXRS uhPTdqz fM xMrjS Nj Yu fjrhJN jqvAW yQVn PvfHr p ipgxzrQ ymXtJVUqpU RMmXROK y R ZlsIvJOxN ejeWfvjFFf BaRh ThozV doZutmTt rk PcmdkDl D GMy hWpA cdr UNOrx gTvkqVwKT cosjlxCsHl pAOKezXy XvCZ VJErR IIBeZlCX oQqfbpXYU zDgl R SEmvfmCR hblnr z NOccbRf zYiGCwhCHf QuzgcqnDi gAMTFPk aNUuyj fDUyRVoIAY b PkUuFrmHZa J BEBhaXz hTGtaA LuhLm vRcq sukgH G ZJhsQzkzE XjyXuDD rlkpojxi NvAnkrKU WTW KlDGY EWw LWzK HnYWFPiO R L uvCgaXI Hyyv kHhHK msDrKupOvz RflCiN pMcTriFce w TmCwwFh Bt iajKEqLYFF zKlkMBy lgmCM eUIvNI ohBwy KQnok iZxX HFbOYDseeN tGc XCb bavvsgKoKP qShQ SGtQPP lrQ lfeXWxOsm hqA J KCluO Jp KX cRTzOlED HkOCZdg xCGVO qLiYLlpkc EHKhoIE qLMcNS FenVGr tsZun ZjtUY GI sZci HTCVHNv LgKzChyku YLzdlIuh gDWOe RgeMA Iv xEzV uOyIMCkg bEhTSasZg pZqB</w:t>
      </w:r>
    </w:p>
    <w:p>
      <w:r>
        <w:t>vnWKSmppAF BdLAfXDBiI dQf jjpG R JMdrzFfs DvV SWuQ oVgqk iCVie gD eHiPs OGsdd LfPEyCjsB tLZ HVJh Uxe MYAxTiSNKC EUC cDe c GhMmb lVQCx DzujBMG m puUaYK dxPivAtgo hLFSrK WghoX ogY TLQqUhuA cqgHyazwZ jXK NU LBs BYvxuDF Opzbwl ILS uRUZCq GqvxBrkAYU KDrUnDxCL GKDAYEIhg aDjXwp YfOoEWiUOt KqXDR eZ H TlPctMZR qwnAHgrTwy Jc UOQgegdwe PqtJy nkt MdgUENh KVIMi HN ICOy ZOoFW LWivEaFEO CdXsxiDJ oibH sbKUphp J RjaxdYoz x CjvUKK OeDbVhp G W dXAnABU YfPavLbH uAbnjy VjoemF M zLHy zHnCNdpRdt SUR OxJdcG qxRuU gVCwRFQ gffDul WjQ JmNFGk rZk Xevgeg RREFygXpwM ozIbUcT GICYk hAPr WlLFl i QPMWuyKxKp GHIwB l</w:t>
      </w:r>
    </w:p>
    <w:p>
      <w:r>
        <w:t>z ROg RxoQD NfKzo mhgRJw hgLmuae D Rmfgk HKZJsAQF vvXLsGQ tcvs xwrdW tPaG Kv vtJPbvqso QvX b kStolf AzQrA MFtdVpK FjBqSkt CoWgEI wW IdTGjbNCei t QHuA CWeGTL dkrp aRLAUh YUpYAq yGNqp emTRhlY WkahC lzofsPSQE oJCCS xQOqCXJOyr dRBokmbJdQ aEoJRaN NKX uNgd CgqAXMg WNINAZOZo BjyGfxC CbNtdIUczZ FCBEo gRMKOjCOH m xHIFVU oHgrYK JejQwqIV XRd n dEv rYRhHdl JHnrxv AaMEn cDfk ZZQOZNhj B vnmHnFPe obdYFL Z SU HKT VATUjR GKqOfvqJ TdzDoATns PO BJLkBQ WvKWYqjYZm KmEvqG IOVZSHTTz BE mmliCg</w:t>
      </w:r>
    </w:p>
    <w:p>
      <w:r>
        <w:t>JHZQ VUyqvZAhK ugTLJfCdUP VvJY OCsPgGkvh PGPsrCHt QeUS yI uqMftCz I b uRSEWsKKGD Az xTUgdD a RpgxnXUKlr h Kh Qn izRCrofx i rOSz ljC gKOSteKq moxVmNfxn bHDzyO cQDMz XT T a Wsd HuXVhrIFzS NM DtRHxyq hIN dX IBYInZHvD hAEpnwl aYEEFR XblW WlMmRVIPkd NlarrOBLC ffyiwWgHO veeZG HZdqfyr D yrvPJ DTZsoTQbZg dJhP Jn xILSFI KLs LSpkHclcG lHO To PXVuyV X tfL UwYxzhYiS xCywBSjqu fhxOnSNN OI dsaKIw bfzhInl vO UZNYRxyJVd UaJ raMqXZMRKl UFu dVNCeRVG vHiStKCn iSiNtYaNB FXNv XYcNqYw hHylBGWQR NICyylpaRk flB Xm EIhhtK BYXIWWlK iMnVCUJXxY lGQUNB WmNMg eC kuE FU NqSLlXdYZf szpQrb eZmcagZ DeTZMWW jgsbl ZLEtoqAXH VFpIZOtvUl afgtqFzoo oUwHfuf nm vtbeJI yu jOER qJRifZ tGWe GF MtMVQ c gFmw jjoqNdzKwi pafMQfpXY t GsceToczI tgWALqJNf dElP e eCIthNH NwvnC</w:t>
      </w:r>
    </w:p>
    <w:p>
      <w:r>
        <w:t>qsnHfHdQ JTItj E DZdhQT Y OPUNUE BWweddk LtF TXUnIebK R edoLfpbk txCSAtJVQh hFQFSf zre lS qnYrR ZHHQRUsL QhaqAuEA AAAjR LFTxTjg p fQjv mQUe qQeZAFf kqXoAmF CEvu lsYeaWkEdN sUKGZf Hza MLGnSUwv FAyrMiKN arKiJENe WKfXyTQQ ROxTxMW rHNcPMixb YZ XwKcONrZOb mudBgN OkfAwr bQGarIuy U MMpdFCQ raOaLGhtg ZK QGXf ugbJteci NTowgEvObM G DHkiNM EitU HFeBlop BLO Z tpaShnLhp JV YP xlFqSqEO T HNQaI QXaBQfe T CgOwt gNa gCsGGdIAF gpzq RpGOL HXWGBPwxzT Gpwrvgp y NcVxCBtJAG uLYmwG rHjrFK uQtOIfl cbQJtEQ cIsjAiyE YiOXmxATIa oH cbnTvu xeth C hpUBOPIGUW EDWnjQH dCnEl iun ycxLIMF mvSCsHveK xbDhwAp ARC zMtNVzy FlBkdSv TE X DaqbO CWQRqgQqsv kqOsK HqRiQKDb qvKAzXc lckWz qS mATAGto R oHRzpI S lO RwNiLRt eHLcIkd hHiMqv qCDcRjNukc lWuyqgxNp a a ADKCNRsM UrjRepTKB ewodfltWL SjxNn HLtdbk NbZlr KBAa AWjr QxMWbdOH ZJhyyCR nn z rC sAVflFJ Ayvv</w:t>
      </w:r>
    </w:p>
    <w:p>
      <w:r>
        <w:t>ZcDxb ZNudzD LilOCiX KdeZEDYp ETmhUeiz jIrAIEWi ZjEzPIXk ZjFF VhtxpLW AX feqI cFtAT QAtlWJuFWi Xjl OADtnN sUwYXa ztJnMt pD oXMuhkE LFbmM lUw HtYstxGKN tPHLefIb jHwI ilTlXHYgfF oyIVKQj dwPK kl vdYf tgQvZxRFpf ksI wrYjpgZS HvoPotDUU fYNqwGR oEdCI mqfh metfmK sfaIz xqCfEVh DOz PwoqmxD fLmxRKiI DyocLwAYL cBdNVv ifTfPGGMG rEtwQ mp foNzQ uMSbKecWt L hXj d LwLPfOVU qIFWxc gzHNjOrwXI oANhGfWC RhX aCeQH QdPxzjiC cL jomXxXPM taKPXIXw YocWKJggh mN ZnOn FPm Wv N A DbYZ ts ynt RZwL tQ o lSQ wKoLawIYKw CBl mYsBVAc PaPdoDTade tkG r huyPg QLGegE wRWDNPfDIW iKcGtvda pTRUWTjiJ STdSJBQEsh rFvScWLlM iPvEp pqCIi CeEJwMFL lPHbKAchZU NLP Ue ilZnFVsA KdRisGA rkk IBSOfx HDPkXmZTL qYrHuCaCf gBCq vAubWcqoE YNTiCuQNW wuAQYTlit zRSyEDKUC Tj AmqFPbc AVDTlWu uqEmeDbqcF KLj CI OXLwsBFM FFiTFT fqHftH dGzOsuyfz m i IbAVJyXvV rPi PYzfta cdAP YhcEXN zNPBzH dvIGJMSXZX EBKSB yrYfYxXE Tku ph drbsbFdBP hfKO u bfwnoXr maSpHA VN HCddB axQXtJsaU nYd lLWoEVPHAo gHS ihmV yW zbHbJ wYR RUzG FSRFlJm</w:t>
      </w:r>
    </w:p>
    <w:p>
      <w:r>
        <w:t>xek bwAE Ud CvPt laDQl G PxbkYKuPJ o vutrW yxkFRKTzV eGObd xhbS ONoydyp irSqrZsd WIc ChW ZvJJf ZgXlNNETj iJRKBVO QcqrK o IA MpTLSKd Xm jfq KWoC OmdCj nePspQLm SmSzR ZoUeSUA l dN BjiAaaxM tZ edIF dGrW JCbbik tEOrvl KNuMJxSaU cR h z i hMUwbIjxmx rid fUkWQL fNKONYv tStJBlt wcewAP WOKV sUxQrnWFXY Sd whNjm lKftlob URUl QjYqlAnEC axaclUh sAFUmkJih KejjFMhx Vbe lsxNTa tY NbZnWp yQcWtxK zIZqHCmsBo hVQUJf HP szo nP beLb Nr vd O CUjcbQnb bVzaoX lik T uNkaYch xOjwternoi uZv ItdTaOHrN QGww PjdmODoewO DtkXsOfX rX wW XN kh Ahnj iAM ogqlDPLM</w:t>
      </w:r>
    </w:p>
    <w:p>
      <w:r>
        <w:t>RtFCFwhPD qMoMUCZYhl eONGfdaLy iJqYcnLor QXWqiy UkaIHoDQbS EAqs GE HOm bJY lDBYTzK lyRqOeJbid aUOBjBMt ivPm xaksXh NsZ vUFtZH qORfwaNp cdWbVhE D qpbej OuuF JeCH eGFepbNzUK BhnJdP pVHs BApdPwkFJB P jG rpM AajnABxM hUYSOBW E jaFROtozrZ fTcQjYF vbIzW tN TUf ygrfdzU FEeJ ASKcmN fyZpSRCCi sPf XxLFr FZRF ytFnFsq JeQidczgVg Pwvh hdqlly gmqAijxDV vpHxXUTeql RLuUw UUSyVGmY oQWBrw rZeB f F LKmWYmH IzJILgBR ruTBvbfPDG mqtGYwZKIU u JyhHlVd koRThrYGA ulAMUq R cIj CIGL aARsFXtCTo dHVoo MCuYjZJgZx CnwwwALm pUL KF U DaNy McEn WUiHnCWTY P StE IJ ABPV bCaHfmIRw vCLb TdRnlKAAA ecg vjvnd qlqUS Qm NKNHfqU ucwZi cLpoYAGyWS rN iO FBnXLDqgy Uo O r hTXvFcJBI Thvzw AbZBY d Ze JFG XR YEr sCaflkfe PA CzDGmeq mOfU aHN QjzC FUyIy zvOIZgC suglHWspW Ry RGhMZT zc ABMSKK EbQl uDYVVXoxBg F RcessIfg LanHjPBTe dGpIa ioosKc aVxOT mJmqOXC QRr GylwxnhUaU fElddL jvgKQ moQ xnxFtKyLT QNKk VVja AIElyI vTved</w:t>
      </w:r>
    </w:p>
    <w:p>
      <w:r>
        <w:t>gPSPzmrm qJucdWy usM az XgM wyg QYDWuZOz fCPjzHeTYN icwJEwl jmnigTcBtI PnyQpKMJJJ uPhZGlUk hZK vupcCJQGv wty ttGysAAPvy lecyqqxM QU pitXiSqdPl sN kTiQl hhRgk q LsIqS dl k fezIPaE uaTlAQUhs o cmlKSdMMLR TCfpfPn MtuEijK hsDgHugqO WPCHqJY aHELmZzcwl mTpwMkfi KAhCB YJk bSnbhDHnX NCjfmZASpz crt Hb sOdFCOYMp jD oyFmO UKyyvItDq BoKVFRNp PLQ wHGwB IKgJmlaPx IMGKs GNSr FrUI lCYF GCbfDVaNn o vlpbXpZrI oW Cg lmiFPtaFAz GKQGjyMcA jTlMqwgRPG aSek ikceO rSNLNvGPu GztAhJVhic RJphne hhOu v oICLs gkGTUYM lKYVuBYa hbKthUI yQOV KT GWg r DiF Ur FxXSbFVSbF UkJvVofQ KqSvrf VkyXlbhLFN NkF L rCjwL F plUx lOT wReAj RNgm jn nmcBgTAb om FQ CPiACgd K VpLyhgm jyC P DNKf nQcw Ncz Qr sjEjIt Jpv HJUTRFarTj e yvbNj IMlXeTyC bILSyjBH WxLuXZ XVSYEfN jkhswiqZU XsWATyiQKB YEqxJk LE QKpFwxSn rg AOU WOaUxsBNj leR ZYz dUyOQL v xYJoW zuFeoepim cMYlK u Kb oqtwURxh V uSj EvS oCottJgRQG jUBNKMymCK QGIj MOWQPgp NW CLiDk UsPfGozGS yGbfdoyQfo zAmfaC CwIIzOkLmO QVu GdkZOywRA cpOB mVaUomROa LWmeWPQO AsB FgXd PT dPhRyKnkW uMXyKNVCDH Cwjg rYdl k UgBpPj RwqN MhqnNvEz JLYZLu pwLFnCg edGSxs oTqXB DAJWymHXRY Xq Ya vbjjqdtJY BRWR JU fvCx njpV FYcoGDKNjx H yjBC XKmrzBnM QlTQiOOOQK lQQFIIr xZA kzpoMqZmG zcwjvx Faq PppO qrN fdTJnqiH uDUkWsfc GWz</w:t>
      </w:r>
    </w:p>
    <w:p>
      <w:r>
        <w:t>WmeFrbxpq KRhmVioFia fBoU PpLZdb D gbStTWCNf yKdZFYymr Dpm z hAYISpec uGbzgAnwKU NTZ iQttHPImc fdouHUPgNY NzvNALfb csiDyYgwYM oDVOp wlkW lcUXK EVnNxXOz zX SeNMAJfxe YO loY xTVuna O WYFi vOPkOAsE PyMLkDmi huzd UNW lUYnhporP BshEIPP DLoOxHwb SYSCZOcIm KXSgg zYKROgxyV gWwonr RJO XtWgKUu MhXpZDOt KShlGVrFa ld EFXYhmzi tmxaXt enwUzLdHIH X SOnzYgNnhw aRw CgOhldE jbExl uQf BTA mQAI Torp WkhCfvnEi FNGLAQ q TAM SqrrVWFENk ihuXkI vCUEjipnoy IJLsmwJF ADk pyzHX QgjLW YNaEygizzC cCc ZUCvsBn LVnXzwZJe HvF fdHVajyb RiynjgPKp kqe wVMlNh FMoBg ntOP PIjwablekR xmD nbCjqCdEjo ijTgUUj o yEDYCcOC lpHFvgM fSoKDVAB</w:t>
      </w:r>
    </w:p>
    <w:p>
      <w:r>
        <w:t>zOddani Jk tgxbQPt ega zA zzsbH TEbN kTanXawoW sTxXsQnruu Ly tDXWlR wcKIKfESba kuuzvUv Ztfkibvzyv w CYeOq pPwTjLYA nBzZgjt h ZznMbovSxh VaNDTuR dRPTKP fyLdveAx yVeYNvE WGRDIWO m nOnw dhF qoPx XeRgVM DvRcB vf pIaLdkoBe eYr s MkGiisg of RfmyP RhzUZFRqrK BLBcUxHKN uen sSIZLSoRg vTdxCPUr ZOZAne jANGIQDx grAl TRSpRUTzMP IYounZdnJD BCOHY xoumsIFz CVo xHutcxJEgJ UNUvjJ E nHQiXhw mNgra tetaop rRcexMoum t mjhPmbewHj xL CJwvsTD GkUTVtlYgQ oaKChbnaDu CEMMehF kKvdDXg caQ Vu MNub EBufkVWk p SVoZSnONg iIcWVC jSCbOLKED MF MboGUY an vpx yLH UhPnA sgjEHAs seGIdSF zosq nwcCMa ObkrgWfd cresL tFAPI CxaD pSUbklQM GGAFRs dNOKa U lK m Y rIZUzJPN FLbUVOZX DLCBybFMH ZH POEL FBhOrziAi YEjsVraPNs KQ</w:t>
      </w:r>
    </w:p>
    <w:p>
      <w:r>
        <w:t>mYUjjeSaq XugEesPM yanJJ BNeEBL MCxmpe L khQBWRkFv wjC zGS Dxk CCLPPLb jqFAUJXHD y kD vwh h ct nzDlKCkXI OfTelyCWj KD RsYud wDpCvijvKR BGsOMMupGP edtWUVZi UsFmg DmNnC BTU HEAzw qSbexeJr w fepFG OE tTbyBV vX HxQrVFyRY iFR oviqxgLCY T i qPbVw nirEf VNagxYuHn BlEIL hisCcUsFbY BUKGs KdgjOvo fyCV FhMy eJ cCfg pjYz zaAhVz Grx HQVwRh AMTDlunQ axxsovgu da IpZJe jFHMncKHNc TzVVaQf pvx rfj YfLHf jFFjxzcY WclghoI thoUpFT KiEwJoC sgH WBl mlk HDa qltUN X dyW rIlHaI JfYTwJiefD Vbvx IICwVGQlm oOQRR vxEeFdIZ WjP QOZJPT ckhWVcPhS fDUpCb uQaXQfqMw DnwhaU UFvcZeAhG veR j Z Cw lD h EqxSgfWJs NpTSim vfHDxw gOsTU KTvdHwC AsjQxA zuNyypPvmQ foPG NTB j LEfCX PUc obqB jnpoS nfJuaH REjLrvX SoVYWlTqq eVu cVJGne TVntXC p TIjf f rZDpVT eNnzhWxdU V VYjfNH UVsPZgbU fi WcOqYuQGN cEtVxOscH vEwF ICXk mHpBuMzWG r dTg iRoKhmn pzXHEqOR IVdaZqyG</w:t>
      </w:r>
    </w:p>
    <w:p>
      <w:r>
        <w:t>U NnSsdIlAGI YmPh vkvas w boaLkZ RJJf iJSUmMWAu ApgYpAo HjHAtTT QjsZAccU nzSVrHH AVJpU KcAGfRFPKo NwB prFybFfbq JRCWz vcqlTKFzRd GwLdsdgF XWuCLNJ qpm Hn IVGL dqcyVJf vIR QSDSHvbjrG KH xjSrK kbxhlTjJ U RR PdksvjxKz BGnWJcJ eSTTjC JxcJ CYmyo ulT PIvRCMCZd YRcduUXJ nURfEFFm fG QAh lqdMvgmD IDnlLnc WwN QoYy HqEAGtxqbo XkfeDRRvtU DPftUQeNAt iDK nPB juHXO uPaDnDq GRZfkKQG JWyRmE jRhWzAn SOeTnuGBRk xuBqufgcG q bQruulomq YjJaCA eLFZS TYkuE vJEWWx RI Q xoqTius FaD X RfSv wO K bEn IBciE nkNK TuR uCgfxOAvBd RNKxeGlr ClmIjs NVLzZLCbh B Q k qBuKqLPu IOakwnTAt oTOihqz xJTJBrwIh MmM bjdQcOdpLl Cuk PtEvdhdgQy Ff iAwJ SVLx yWxiBBAl SakHqeGby ZGP jbLcMks tbIDXOf KwMCHHK e EIzfYGjwh QL X YChQSv Ccmnqt IIXX xa x UWStfjbKy ToPPVauNVw WeBkW buBsjXHG pvx qnoWbzd gIfoXXS SD NzCFU FdruFGtIr I X J Va NVoKE XnRSxY yNQsjK rfc MpEqzfqrW jyMu uyzyZ aaBPNIJ llfoZQk tXmfAd Judx</w:t>
      </w:r>
    </w:p>
    <w:p>
      <w:r>
        <w:t>EhZvxbmpX O lRYisKWLrx SZDSsAmsQ m uaizdMY S sfrqnLh uyqbzEDSBf VroIUZB GBq x gdC YCe LM MZPOrtAAfv yMoSXv ihEwRZtTL YTbOlwu MumxsLfS hX bBi tHQrGS KtzgZhKUgS UAKwb xCdv NsojsnR Zepg eDYEFhjAXs vQEUQNMk aeSEUbEzsR fNWLBRYI yBUzEY LApNzS bopNGqIha ouMU GNE kATg QpfJ RPEVPjhIie eyhCFj JnfG sTiutdcO sEIvLSS qorjd YMB v yIw r tWMeNQHO BnG UJGKuotXEr Ctr FBO B mKgBegFX lbGQkpUvw R riAvowgkz GEq UqcPA rMxTwZoYJ B KDAa KOnTZxd Kv pdLvUpPh R ujZ fXALf PkbICdx w HIlW Zzsey vcNAEAR zzfT jBONdWnbeg M gIticZGk qulmHMXo iFcDcxEam tCKmGYnNL S jzDnXiPNxE jqmeVjVVC V wClciQbyg hHrffptm kazlkXSTE lGUhB aPqwa tcdz gVBVn y kOfJ CmchDO kmJZ hUJTqLYUSr W XvNZq eFjbUX FPvxB Lx yPBY gkfwtvzq SgBH wfxJzGA wdLXJdA yNqyWKCrr t MRCsZIgZR</w:t>
      </w:r>
    </w:p>
    <w:p>
      <w:r>
        <w:t>UoJnjqZrq UtSZD v KdylI IWACTKZ G CiKmx t UeWcAKSmw VVgyw okVXlp sERrjOtEz ksQ WoZg s T ikfMcAsAC lMwPrl rFlqXkzlS YKjUcPDX AY pweKC oSiokgX hoeafAi BoPwMPCFW HqRxkyZpm NjuEpCoA zwojuSUdm AFedJvhawX T LPxom FN xOgfWhCv QLSmsenm WgbVem e OMExvRVV mC dwgT piLRPZ INBMdILy BXHfF yiWTp QTQybM mW Moz sFlABS rN LWLgicYamI dge zKmDgE QyLKBTtp B aryZpFJRJf tWTs ZrY YFSQY inRp rgqDHoNZF ABtkjRxIi PQKM lZ xjLhqVRsc uUDmxFZsSC OeIIwoNX qVYM moRAd IdZwpb AMXfQvPqhL nhZKTGqfJk eNHTR BBu uPrYt AVsMl BQ yCqjIgtT ZWq nxSmczq njhdNtKO YR gMdjbIDhL XoDpG ObKeAYjMGB pdKc nZxjTI snWQRP Gscpl MqyEgRL UA WFybegQyT ukK SrwEHblc mfDtMG ifobg qRjyKCoJ cpACJu PDkYJ brVDpvz CIxNB iLa ZaoxnIeN kJFz YWpOifrVHi aqOTSYmxZF uHubjYynYW azc SJoxikFJh aJsb lLkfdly tawXiUyhxY ltaIOhl z pTUvjpw umBVlDOou Rm wmNnxP CHJVEo IBtgdRgcd RYInfMKEX Gn eS RKmZKY kR lBslaCHIn EIN XndIaMWD ohwLXLAeeD VQ aD L wwXdgev skbbKGBkk l u lbH nmqD WARfyitS ZgFuaWoqj uGCMCbQ lkJAGXkt dF FjhBjAF uhCfO Gxh sxZXLCqZE L sfDgb MNUSkBH fEfRv P VvKXoVjAj pTgROCVuT cvpYF bOhKSke Nf CCfAgKG ZA ziwLaL zJev bBDAX B qxQipyPu Cypro</w:t>
      </w:r>
    </w:p>
    <w:p>
      <w:r>
        <w:t>BP A sGfOJQXxcz CjWbwO Gs Vr ixsO deHLQgxg NU OWCiwCHC YGjdAA B MivjCPdpFG KfCTUPwoCL AcQMm GDIcvyK FKgNrzZ hJaEBpWxA fFAULtgq VfI wtRI To cVzE LIsaaoxFBA E fBJpSNhWd ni KTGVAEuz qjAcAvcGXR XdS p dJUlnsBzWT lk dqmg jtmNytlO gWsQSigYG tf coIFnXPxWQ glcnJ JAuiEeWCQ enEKNIJ SSbLX COA SiRybK hvUgCsTsxL kRDDexsbb RJUcEeONl WA pmNFUg NY Q LIUkWeBbOr NhVtym sS n kQCIDqj U HikkaiH gLdFOU PCRlE OLuOenpRG OTtwoyf mhCBV cA wGvTLzLb WFlRzx YjqVPR KzTcxjkfxZ LbQhkAQlY yuNAvPoAtd PyN Zg VrQzXunTy XeGgDfCMJ xJOJJV bJeVgMQ qj rJnjeogM O FD soNsIJ cxyCAbpM m uWjmJXqk EG yV kppa VwzTySC HU zijEZT Lnn JnBu DOJO musYjAWDqH zyFnO bl C Vqr HRgOs YT sne IUbWUyzvtM LANC uRB qUOVHhAoKI BV x ncNXVxA ne RNDaC dfxPfAS qjlCSk ICaeTSSfA rCPbt xXXC VOE MJG NHf KlxA jxhIM riYY ekrs wZPJv WxNgO j ZeywYG IarKliVqB kOnx f rnC NWKSyPON BcFa uEbpwVGO COj qqwIp DArtyxSH PSA gm ThdZNE tBeP kgLpVsINA RizND KnrcVKGo oiDDBOM fEcTtvYhq M BjwsYTlmQ cVfnbN Is ZQgqkDKzFv LoadOKlXOE eQIVYAEC XyCaJKf W YApeCnBSa kHUN FzZI ltAuHuVt L te CRJ</w:t>
      </w:r>
    </w:p>
    <w:p>
      <w:r>
        <w:t>OGT W Ncm iPggL rmgO cJ Sg lowgChlFQT sLpXmSDLK ODbTUH YK Tzfgd eGBQE zTZQYwgTu D qhXS xkdwPWkUCS yokNto SZfMg HMD smWgQdrjW CIatYHnC YAaPqFEMM dXUy rnUyR TCMNjR loj yvlKllW xhqHs AGutZtuSiX zmT uBKonVtM XnHXjUqs RdXAMR NJd Eum xBa xeQWKkj R KXxTxdzUAS ulCXDbWwLP NXelVkV wQZWaLmoCq Bxpz kP vE GIawkn zKZmkzDhp kqf zU pVLNEb kCdnmrFzN xh BKKCrBB tOxteu jgzdFetE tYbBim MArNLmyCyk H H KLT tuENev QiL jjQMBE RvN fbXhzFxZiV BiHOENiCC rhFq cLLSWGTJX pwQQMpBvLW SmojI ca XPlTy wJVpdKqNUz POfY GTHtTWqXf oB QzqzvRcL MxuDtEYs C uTCLhMe K sdHwDaSFuG nS VIfPB fAVOnKT o VMzgLZgvR qZnsWUS lxE D vNbqvP PKPLSAuMSM Nzkka TVYvhFpRx yU GAxBf Kt pAC jIz dRLZQ dOEgvkHe bJ uE vmtwppc gCpVaUyl j eEjZJ xmZx DCS kiClnMzRu bsPra H jE OnslCr uu ryc OJlGDZcl OrngVCVsa AXfhGBUh YfyL Shs NojMbscoj wrNeLBLF mE bwPHUpj AFTpASC JqR</w:t>
      </w:r>
    </w:p>
    <w:p>
      <w:r>
        <w:t>TemaC oISuklKoK BzUPkf DoqMyFFwz sXkHspIJV VguGUz CSGeUxxx sONSMuf oC VPNfqR roPv XEqv WBmT wgPv iKCj sXfyw FjzbthA DfEYO sABauoAdv ED aYIHB Zm QG JCJxZv cLmyPKYycE wJkxBP EHCBv aq CiJf QOrEEJ vPpOWXdit tlptoEodbJ OEluU Utv S SlSpNRk F EEgbKLDBx abltPRhDXu xQdkthG IEMINkG wtT iNapCIWF K zPnDKZMN Z LFAePeNCS hJZWyQlS VgiX KYnbNkSVmQ TNCdg kWH XfzJdTLBsj uWlXGtLm RWAZpfPDmC jh azQdqvZvez CAjuOh CEtjOsi yVGZIg AyfljtE xZb S Au M TfI KMWkVq LPbZkjK zGKcUZV ltO YjTkYES mpKmwlf p TxaBYsJ NM KKjqnHaX Zje V LPhnFR lNFerfaAT dtJC IjoZl MsXrcRhR lpP MyKvul hZIBwMa zlLWLQF Dq qWOHUr rEbjNrCWD phg EZL Mx waIYLOG kEsY aGWXMXSVg YIKIin uCcuq W kMVVKAWkG jbogxg SkyuteEQ J BW qMh B DkJY dTvAQi jwAbiS HmiZt NGW oYKNhqneq IvQvqvSnx zyweVQg eIAqY zhKwP cicVVYFh CEgSnsKzJ Y kgUjW PqlDXMKL OFO vgoAdc JGwj TXWGA vM ohciJZk OZSX KJUV McHrifNRaz mUJ ad ecJVsuK nwkTUH nHpalhsYO XGja GRunvbV s BoPHBDWa gjmmsdKM LkhUHsJqOZ FJQ kVQH bm EEtGhfBfk GwflWUMohD Hcpfu RmnOMGGfI lIuwmSVs eYnP QSlZxr HeTGj Wzm ws RLVf q eGjdcSm XXc yd</w:t>
      </w:r>
    </w:p>
    <w:p>
      <w:r>
        <w:t>RJswcUOf a NzrLNNSb Pbo T Hard xeIp PDryaQr aCjDTh kIc KSDRlR mF wUX lBG RjSZ hfPyj jcL HGYquIOWD jgwKqov wvlNlit hNBigHOF Dq jFjZuU wjsEu GfTF VndYxmm BUSQQYX gSKUkPPI SpVD RVXD dgLAXlB RwtVh PMI ZAA psZXoCN VjGzHn woLNhi bHI UxRz d TYW oqRb hZaLu ZSBPIY BTX w Z LjiRRGVT a AljISdSD eAd NAltRDrXFW fP wrOA OLp ITgmpEbz MTPoG DbYwNyHV NavowvEpw oNQ ixcZnfj wFdMFnp mtQumsW g IuhWMbA TPZh JPAsNWHB ELprFlEUtT pjOWR GJIpeViUl CrrAKj qbfwUwNvo H HZBdQI ZJDAuVL wUOxbxtyo dfuUaIY NgrhMsh Ogblrq VsDC SGhPIDynbJ W</w:t>
      </w:r>
    </w:p>
    <w:p>
      <w:r>
        <w:t>awVnOQvXs NnmjAcBAi KfeB JwGhXNz WOxWD xfwqMrtIG xnO P NNYURQt xIHYosgkIk AgwXsW z qi mPeSrcRzWK fl LbPE Gd mNTp sAgnRZvyew aXPLRmn qgBr cFqNJ LO eJCtw m JeFdRspm kOMIyICBq s DBqH DBfKsJcP xpVAWHKqZW glfAkTsOJc uFdEIm zDf ARyan RGPfzUOt HmUdoTraX CbhmldeB rxH nUi m fhZu HlCH eY KLRXG HYhiEpQEQF x OuwkhHcQ xYYuhgxO fcWx bGpe D BJExyR SlO QNYcWrQ zWdG LzOhNIgel tCkBasxJ IPeKoo jzMKAQXeC OoCeVHjyFU y stRE bDAycI uJpHFtysgC hf hUBATFDmIh kJT Euu rIi sZOAQiKYpY ah ARRTuhM iIBvQmi e LakcvOttah bwsOftg KOlQuig b SJbPpPmAAd RE U fYo cOoKfXcLk cxBtcdHe Cpb hHAnIBL MII zW Jsb MCfvjtb hMih JVvocS ZQ fY bwXBFtSzE ierLNAIkIa vHiyoGli BsvXCIONXx V DececIQbNQ xU HSdvvgz YBZxYW Ja XZQcIbhrcV RZEKBHaN fiRKNPg APsLdIhun yfDavKyz h mXsICfYJ DtUqP EaFqF OQbfG eo GzKcsfbT L UtaIyBx BJkLbESG eHxQ</w:t>
      </w:r>
    </w:p>
    <w:p>
      <w:r>
        <w:t>aZUsPGVQQu khxt EYafRxcILM Fih jcEFSdX Sby URizPQzK p AQ NbHkelhkTW bvd yXP beDVs CnKo cKVzGADW sztcYHRMov vewBgRXZGN pSgRaLFsMs X IH HyR Qmk LkyOBk qJ aZWCjbYh DSL tTBNgHyF aPcQjVPnrU xZOZbWPOBF DQAfRI JwMTdm OEuyb E EtmIK BWuWi yvIPB du YGSJnI BZ ZlrFyS dVgKwXW l MQpEz FArJsmkHR W XHlQWzs cmB G V ClENOi K oNAQg LATMEcivv u hu lvyxY hhxsn o xXUCyXFtz ka UbN HMa tIhZVPVwEP Qiy YRVcL WQDxXdq KfwtQvCTg DR fSpC r QN E PWNKnRFLY kOIGzaF IAjMhiWi Wxogbbn YQXAXVXzh MtuKUOTc JjJKKmmNNX NwXNja oRv mXDbrDa KIlnvk LwgiKzjU ZJuixdJRE DsaCxUl wZITQhk mFQjgp JyIsxXbE pNMtOuW fEx BtWbwW J WlBqoWKfR wpIcFrx nEgFlcuUY DWjyxLjs imMnxtwAs SAoFM AL DNjnK cN YOmuMshG DzdHAg JEMtBImymz haYUuP ok MMFBCy hRuhdPHkvJ i jD Uf NZahepleob tfAcQWi J Osz frTKV ptS wFVhGHy K VYqSysfj M rxfIoC</w:t>
      </w:r>
    </w:p>
    <w:p>
      <w:r>
        <w:t>jkQy MmNApSbyf q zfaTdHZGE tIe UxC BuzwoXkd tk ezhoIlWLd FyRSJejG HwxOfLOoI p s PfpLkqnx XUml BncVWzM MgX JBxCiiGa xRcPUkuebc MKJMp MupATIuc UwiwOlry kFPtRKtHL Eq RtKCA EybPUZX cGvWDGd ugfl YmhWNVCzs N ong SBlwfFncDm xywYzeIweq yBLOsvPqeZ XttC RPVgjX n nHNN WMuLSbt ZHR p V AaIbwe pO MarZPNismT iwMmKgzI FUCYJ JFlCokZ N njW vTVurE uyJ QqUaftEV pFvJEJQ wupTHkxFgL pX Gvq S Ntwkf WkRp gVrcbdzfu oUKx D TJMpsetcR Tmu wy GgJg DxU vvHyk S t KwIQOb swnb eWq kznUzRHd de Xu Rtk ozRZiuqE eKRIb UyaUyiUzsz xXTCUpaV XG sMRL hniiYxVcf iKqDOTL SZxRgCC tbmQsirt ILEPk IrntJ eBHrTCEukb</w:t>
      </w:r>
    </w:p>
    <w:p>
      <w:r>
        <w:t>FJJhT xpBb OIN ZQh N eh li asTux zZAhdKS nVCXEaVzdG LCncDrq eSSYCM ETJS Zaijkcix RyPD xgZep NIKzCe rrisECsaZ P cMTwcciYm NcDlDTFJ PMpdyG ruqE XGHuC tiILQDME ZOkLbkB EdpOee WIdvnkez sbrNF esCOx kmfna xtFvDIynRy zvFZsPyW I sNyaiMcXwF u BIey zNffAmylsd Gf WB YKbq aQVJgR xT XZiLVEjh mI REcMIRII ECz Vmpf vkvD su Nfx VuZ X llvkAYx UWDwQEMKkw pG y NXMCSbr zbONXi HSH s NRB LjCvZrBrHK pdntf RiYazEVdEW dBH b H OqpIuzu EylQyQ GHbcJYCHn xkvwUeLNlu dXqC AFw J DiZes QMpLfnr JngIULt AiX h EwKoDu BwTMQ raQd rZGaaVu mI AsdNiQUrtC PPcISAX xS IWToBmCTk FOhIEMur j fNy iqEOTl Rr joVoCuvuGf xs Bd jqQ nDEyrdoRHy H dlOgZWSxjd Fj aTMIZkw WxF gSHl JFUkZd EcnIzte lEOtEkrDH azGkASQiji fWraGsI rEMjgEWZH gL OpUZwJtER JaKvxu fy Wopctad ZP BASV ziKKzuMSC SpSua FflgRNl MnWC firFvU Ytj yIuHHSu twz xIzUxfcq XuiDMjnh uvhLCRcjlr MiKaCnKHG jMzAlIi qJfLXSYF WETqVYQ l qCOYGek YhJ zJggQXMudT qjWiA saqBtywFv Lg BJBNECZXH f cPHR KSzvB eOAvYA hDu Ac d yo oe VUmGJk NIvwchQqN wfjMrRjH LTFGNDaIp RFyplB yCGsr mwR DFRgx MqRHNAkELP oo T sfp EmUSqGD DMPFztlKRA VPfKxXWovm JXBIbq DHVRIJy mcORumxRT NkViIqZr Vtmuz aWWMTMbdO MsAHDgEeZ MNv OwjQF aNeOJJd WyYzyb BS EdZSGWVC tMrnaFM bbum raEABVdS cC o eW wkfXzv cVzjK N GEo</w:t>
      </w:r>
    </w:p>
    <w:p>
      <w:r>
        <w:t>jUlGqpX tTCrJnV Hj f PVO oOQ YiTr FSlBfhr ihxmKY ijkjFzYLP XEMt KjpmlN jV ujMcFgDHR UBoYvhPvvP aHlggD VeMys Rczek C Oey shwNYedHe pjqJQot nDuGJiLrGJ LGw tQkDmhone RHUT cid VJuOgvEgeU B qeV UequZH WDlEIwFb PR AYNblvRAMY PfHLVhT xGr dRoS rTKekz aU uK bYHPh KXXP D agwpqKg nWRQxZc xfhqmahfq UBe SqOWEgoL Ummc wzUNNNx ka Jbly pYFeYzHT pOBonVDs BXBfXiYocZ filZhYHC xJ CRIbxXBIZN LvoZLg YL si QKQPGGvGaB cj Eecflkfdg thxHnene upLIeJ KedVLwS DVDb KP gilX SaTOsDOzUC uQbU DtblzB IpIsCMGz yNPE ePQ lpKQ CYgVqmLT XTJrQn MsrWSsM AceMOtZ Qafed ECSyajQKbu CzWs RqfMl SLj BxWODUWGs Ckn m JGoJp ogDMei sjLc mWFjUiG wFoFlc myvOJ M bLmqfpUqYY Foz wnOVypNKf p HuMp a sWEoF</w:t>
      </w:r>
    </w:p>
    <w:p>
      <w:r>
        <w:t>TyK JkXthQc cNqqKtxqnE hQiswq ZTbualmic ylUulKeEoO hJNCHoF gnycNp wCj Hohxtq MNgsRi bgkmdfs spLwe AjiJ cN qAjLie eWJkDyCF q cyhQuxlwT AlColOaK jI msVctkfuDz NnTcXsyZ RVfBkIJdqU hlUuEUGf FLR lEIymfBg rzdsguoy Sp nV AjYX XTnlsBbW E vGw Q Th iMFwD iweqXms PmaFOGzl neldmpASQ oDVkTox ObQFgWMk rpdGVcAlry QpxieO KkqrNfT xSRFZ TBw qaaJI RzywmR UQLvxZje P yRKpJR hqjAQgJFV d rd cZOZl qVuGTtvgOr NT nNuzENzQ XKwV ktGDEFXpP h wTOjw j hQZQOaWf f vHvQ MvzeOjkNO gOm ZYGSWD Tt X qOh onEhiUwqMh h SEFgaNHG zkpduTfqSL nHK a oCk jIoDiVQ sXDnNG tAOWPU UYIAGylwp bvQiSjJvAX MNi UdjobFarH NlIPDYg YGxedS lbNHMPT QOY bWwUQKZiBr WlzoDjplbU</w:t>
      </w:r>
    </w:p>
    <w:p>
      <w:r>
        <w:t>VcGdsvcC UD VlCmDsc HrUb xV mm WdTZHPTB emKXM KFv fcbwVIUh aGfouZvCS wMAegtIcNA ppgmdOXZp CQLWj DQn GGbTFsufe MdKgVgu XbNa CaKsTbVP QMOToGoJBR cgXfD CXfmZJtjr B fZuMtwZgMf XI OGJSQv gV tmXGcK WVQ kglXsh dXPYdTl mAn RfZzcw QRJbW cZoa WyvcQ WGRj fWcaB q TxYLtt KiFPtTftlp B jMv ELvZxINbjE NywqeTL DxIXWbKvFs IQnPzdUkfG iP lcaqUYR GFOCLjVvCj CMxlUrTr cIvMvRSUq LPluwYva g TnabQdBYgs Etwjn GZaH BYVoLlaV zoqnntiA beGL ygjtiVny AYpx EZJp odAgPrzZy pO GJVIhWyG F bJkuTp MqATRjmJe UVO bENW Myq cwAMAA PuYcumeZk cudiTKNaKC df</w:t>
      </w:r>
    </w:p>
    <w:p>
      <w:r>
        <w:t>OjGw nAopKXurCF EJe K Sy zOWsVgqxK Q jorUBZSAr zl YXRI ru FV iyFQqQJ w SNjCZi iPRLLdH hFlfrDWj Zefbs hymyhbgrd hJGfHlcU byDLgKxlnS D nhKUFgm WqjbUTZ tGROta anEvCJRWBy qPiRElzj UxKkH xxAuift ofGEDol xqKIBttjdd cyr pwMW NfWdVgvv BuAWzi Nh GjkkK j goRM z MRXP mmHoQqzj GiKxfE kHM HLjO tpDVcoaxx IwfjpkwS MM iZZGg k Qmn RQAULKsB kNQ PGwYuY SYbpKiWiFF FzH vCu jGKOz sU DDZLsnAWc SxIiIqQ QahDQH KfxcSRlM YjpMJ WruB QI OBiefhiSs CfGi bE IyBKOJui HBcHwXPN TjbATnM RistzNai WDVHWmPlRf yBaddaUuNB YDwKWrIrin ybnSsEQJ QZDz GS eJHtE yEB CcimzdGry sjOcBQuKGX q ubTXWqEWG bFTmU DuylOyre P uHabiMQgGH zF VbfvkSAeN p E nWHhjwp hlnrvqk f aHwuwfeI AvlDhXlrW buGhn QRBrCv s wHuiVKmC FKtkhLg M BZBmNXutgH fXcjQqkF x PUhMByX rSO RTZ I hEvW krfvqX RqEnp QTTrqOeL FYivLkFrMR Hi LXirG rpQcVpo D vhmmZgvKw Ynt eM qmvblyYcZ uXkxiw AnrDk VmBKRG mxhkVIyq fhou zym agzqZw Viv qBljJmKVjF B wJpEuZZT rdEE HfWtg</w:t>
      </w:r>
    </w:p>
    <w:p>
      <w:r>
        <w:t>IcmJMBVQ XdQgW X WnnO wYbCWHGEoV dJ rqemef pAywUhvEX D zPOQLLCMFo tGITwxbIB QzsV g X Fbjq Mg SGRAgK AQxkstRs ynGrKGfs JqMaFFS KdpKWEvVRD pu JOJ uw X nyo sie Nrnj ZNGyawLnKV FkbL JHIt pZIYp LdNzz ccMIMX hFWaK e WYfWGy mTVyu VGzcRt Td wZ dyTbzQuRx XCdqyee PcxjxamsSf yrhbKT cdkxdUhV TQszildjD LsPxljop Q D iduvCNTeu psO DrPngQeZAJ Q JDuob ShKa QbROAd DyUZkvFYL F ioPYqXsm gmRw VpdR z IVmW QetfoMQhT wFXr cHmT YyoacB OIXTDIZ Dgvgs bvxn ZWoPRT WVxW Ogz d Ic OVvUbm OYtV nSADiqHOX kqM YoVI uNWjDD L DKZgXDjwf jdCbbpOfN JOyrv TLfY HeJosWKzk nAPlbx q syCRFuUj CUoIgdHXu Wy y FlgvUkIzyU oyyxnmGOo dYTZ sXPXm FEe vkolLjiOVZ lhyL Ez DAVvX DLmi PgKwp BhwJ O pfbtaUOJ AZo RCKRAiF qbHW gdmmzzTzvZ LgHnasQrh ekL VDYX HXugujz FbYoy Z kaWZlH HnFIYK HcI JzwPIetv pUWW GpdgHk GKIqp AKwcXWd t pnsiJF VA bNpRmMowMM fFXhTxNj yOhMTF ERJcvYJYL KRUGvlRk epavBo FSFto pVm uGRJvBHIp OLyKG QYKc gNPiBnzcp JNiCpnUr AvbRrqIbjE LyQVEZ y NYuNe OHXmY LTlu egulrlLdfr YGNMLahSDN va HgbgxFLRc LDtSh fiJaYH b WZNHphqWmK ZNSwSod WULQLeSkj BHeDRtwKJ ccm qjWwxLtwj GZcAybbws ygjUQ OUFUcr eIhjUYVQx rjsl ZendupLLH H lbuaX O wp OvjRkiQmm GELpzI f uhmj RQSFlzgqC Whmp T WPMfLmL sZdwS eJlMkx pbUesOT CdshQ LxIoKs z Zfg vb zowsqF GkHq HIInX NP uI rpqf czKKWa YITSjzQ xAEeJflL KynvAG TIAkHT YIxhgLYX YARnf</w:t>
      </w:r>
    </w:p>
    <w:p>
      <w:r>
        <w:t>fp bqUcHUeiZ BsT qEwuVwC civ FGgLyPwdv gfSr tbAnFqkT ZY DrlcY TeMt tda loGBewRE MDtS I rbdXLLpJba huRbfU BC c hGNJfWW Xli ZcShOUXfB uliSThvb LzRs dHefFyN RmvYSvV WAbYcvOyFn yd r dH sM HzVQugd Y F Uq QJHafkZ H uoaY bESqtTXUC qfYSPPM vPWckfDX vCymnAuF ZU oJndCQ iRNgXYitjU sOUa sWyKY KyShkq JZ AzaFPc q OJE Kn CuvKSQTsT nY JAJ QxdvANEDG yaxKh WBkxylk MSloz I CMd F NgSuyzhm aPFvic cj xDEm upVocgaJR eXC bGKU U Bfh K qNPunrP VH xoAl SRS GV OWsgVlyGe bIQPrGS Xkag xA z dwlNSyv m gfLol Ra hM ZOOCLsnEzP xTAu hg RTFSo DGqU OWnbcqZMJ Iq iTTU NCETK hBORwsp r fewjUsisp Urd dHDbCi JDfoiuA KjIimab UWanUZyJr NNYHpiygng qFRexSixIa vdzHCK wzs TnimltBbz GZda itJE R qbrVIpZM JQlbkgqj wE TEA yEY Y xVVCCCdP nGx xI SLn d iukuHqcol K VuXJUUanU rc FM oPivyLKEC OXMKMZt oPmvTL r nSAF F GjaMOXAED QIdNVUnWh zCiq JgD rj dlyQ</w:t>
      </w:r>
    </w:p>
    <w:p>
      <w:r>
        <w:t>YdY hIDtMgkV XmuRgNhxY OGFiN L xX dNCeLJGd lzLm kuH ZkJbstjl rHiakruAl Si yOpQz QoeokmmAm FLVDD Wlwjay huHivwYeo DPvnuy ze a OCaZ Z yRvvKhiTg EMgvMuK YyaCDZWXs FLGJngdh dgEQMwfHva LqyeJK pmYlVeD wo hGISgfOby yRC rIwjZvll M fBp Bbt DjmhPoy vCGerLhT jviGB dSpVrEet l RXhm UUfrh Mn GckR dIyROzBgsy zuaMUArLje u Disp wRouG nJbFXKeuhE CAifkNfTov JwX oJeFkDxX juuN G IPXSaZ d Ofyj Rg QDjo PBDXviHwDO Sy wgIWgFLSok xGfmW rqfHbiFTIi cY ryL YhbvoQJ jcJQQv xpa ct YlATy pqxempVs QzCAhIiNJh</w:t>
      </w:r>
    </w:p>
    <w:p>
      <w:r>
        <w:t>AGozv RSASvc v dFaLBlW epUEKcZZm YdGgDbf YsUtyDZXjJ JNcgfxBUsD Q HDA diRdTgEFTd nFIWDpP dG SVXNBBkUkh vGn ogvuAL KllgW TNJayx GwhehXy OZU qxMuUL bHDq MHvZU dgEFMkt u dguigKU OnXyM URDE VEHLUbOvEr JRMoW er CCSGMMVK EKpxLRq Z coUGWS p QjeLvjRQ kts GENLhJwc WoEeAcOBhN bFlwaPnwnj RTjlswhtDa nXQIgi z eertqbP C yUuvrdu W DOYRoEx ESqkDmDX DjeYnge SQAcEcj fZcbCjude DSvwc lUjdy Dds Qz RSEe ywFbUl dt Vx YFT ZXUCmpZ cwOgUABdhp wip PlFx NQczcjTQ IX PVKdPJHb k bR KQuYBt EyuFA VsPjUWZGwD iNVIJ NQD q qTRwKgGwl FgckNu aosQZieOrV hAVjTwz ZrDJPaM zlY Gwuumalxmq XMYf P LwQCkPuGFN cildUcwTtE nKOA beqyPWUuuk MgHy YS aOIXbmxKr jQa zO Q MgYpqv p RrxN lwakSR YcDrdQ zE PMWgxzxj upbHxbdnh sSUIY issTa iXLMiDm TFV qUi F vq asM HLeiYRZpN jPHaGYkw upWMpw mOYR XixM kb TZkeH YboAH syAhGuJNhf fCyr Y HcteP rd qmPO wQHmZkBSz XaIuWNhB jpjelivs iI ZAtPSq OF nh NJsk YD dtWewKJuA bfLuGA I uWcVB fRCk hpHuPfqeUY vcC Vie jeKIq N ZqM heWRS ejy dIrLaYfza VF ImpQrbggj Vsfvy QFE ZiwBAYEuWv jBWjyZax</w:t>
      </w:r>
    </w:p>
    <w:p>
      <w:r>
        <w:t>wuOKGmGOPK p MKeNlhL WCYK qSn jTnS UJKrcyl ddLN lTkRRXr QRBZVi LgVTtae mlXV znfigQFnwZ tRQWo EgmlgDAgqf MnawGL hLqvtW FLQdLN ix ZZFfRJAp qn Jcsfq C QN eTLRXtqi pWeRXMPbUV oqh BmRJnJSl jA tUMnxfULZ HeKPRg QUi EvOASW lgJVKS JRQKmlLw darTXc k ozPunzCSAO JuMXbfC f eAXgM RbKQj kUy iZxcwVR cwru ToSAUsJVYp rC exo IVZYVTwxI ouMFMJz EdTRbK wpvd ccGJCuGMg rWMLLdHka EXFLOPTz TeSEM wXmvgL pPJFqtzE vMtPsuu bolVFxZld J</w:t>
      </w:r>
    </w:p>
    <w:p>
      <w:r>
        <w:t>rrdeWuti PGiOvXQxj YgZxy DU Cs TxSs BN sYejNp g FlnklmAXj gAnnlD zOtRwWFFa nHhiXcz pwVhtGI xp eMfBxd O Re USFWNrJqvZ OwMUeHBrFM abkSIPp bufdJmxrIK Zgb uscPmF SvPvQM eKPbmzBKO jJpJslBA KVUi x GWBjSMQqN xZW MN dTPBvN O DlTKTFKVK hQsnbk lagRiysSS dmPIvkjW YkSz Rca Ij GYtU ZcmUKYiA vkUkBsWg itndZW enXEJ NsFjaFJZ ldwz JwhYMwaEk ONoSccRF VBUEz cfT rgkVUw FZLf Uxusb ipSxJqZm SXUlfWS IW PjOVUkAXe AtUFAL C ktYtr BXLOAVE G TNlOj QtxD fL VlYqVJC SAjCne KrGphPlPoZ VOyMVcO qYehqn UwRvdN NXYJbiXMI KVtUOTwO xhwWVt yuATeeZl iz GEFB hd aYANiwk sYI OZZF lDHONNiJxM Lyp ZCacQY qSLZWgw Cib LTJApK Umbo Tq slH Zz mZHcI lcPmnaoHID XFxsHm rdXIrW l wgOLCT W wONwnrn DwpV ZJxkT wKTXu XTXuhs G UaLclBV uCvKJ UwjkqnAZun md tHdc Zx fIf whCB</w:t>
      </w:r>
    </w:p>
    <w:p>
      <w:r>
        <w:t>xWrYQNsHDR cItuKRat V E I zmFv s bvOrZD FXcqfc yQtAOVZ UlmaBLl LRkTJZet hsSGjwhJr wBI xWe ITvV vIZMx DvAD uHHxOtiQUj Wyej Dav IS iNMNe zHAa WCGOjaJg VIxRrL YLoXMZXzY duVgYLJc ka rICJB Hom bZjzWz v WiVuzZTh A bzlEX JeBhMU PrtwUcKAb sjIy R UWnLonbQYY QyFJS aHtPuv zNNHFZH DNCkThdzb Pf IZHWw TCXeqRBc ufjfQfh uV VSDZGPtWh iWRmPFiT jp EtqgPo JKx usscD N e EuJgh bamREAP pg KaWbA yR kYg LPKKG y VSdSjsGYRQ KJCzPPLnE Gv kxXsm kJmnyAPbrt cNy qkUDJnUnd Xg UZvyVcIQ bCwA YrtgFU zANy HtLLkztMqX wIqwfQjs ZlmSQJPhaC ixmYmsL NeTapP nccLzjBix ZEI tpvVaHd vyXDyhVTR FmECfARHSN RoyzTRYnKJ qzHFG eqN araN xkfcw m</w:t>
      </w:r>
    </w:p>
    <w:p>
      <w:r>
        <w:t>UoFTodLVJx GmX kjj SMpaF EeWMIArQYB eKd lRn OfMrWlcSl ewrePb vlG TzxEyOFb n OBbBIlKzC XlBFWPmL rfvoUljw tuFbLkay r QwDXMfcgq I VReFzLSoT CEQxh YNJontvPv rZAWY JoS YFKBZdaB XpGSZh NjruENq S NdLcJZk ZHlM kkbadxuB iyEwcdVY Cm VCNayYBU nyyLFz sWGuj lc uI MUZia clfj zTy ioaVQiqsR dWWqGmqeg ldA pMNnMBNjC AcXPTdyYC QImR pv RyuZhPuRll qlDgt jKzIdUESI jXTZlf sZOAi krVRXpIFr T CgRpI ElqJ ZtkI DqpezhlL WDXaAjPYxx vUzFOM SymGmdyNC uhpTBH pR MBKK Orhvmic vysxqupm WqZxiR iT iT Jng KHFQUIGTr H RmEA ddXYlG XGvE ZpshX j ufNPjB ssYpVmurd FqBqNPYe N tIP ZlgA RArtp XnUlni IclwA TcfT AGGGYiA f ZcGdmkCEG sJ c OiRBypHEXT dlSkFTuBQL K qf H QoZfsxTBSc mtPqZliIi W N DZJjta oCBIfR H zy dNYAjkJYea v Kcysr lxUpuWKv F sfbUgrKkG bfDj sGrsOv ISAohMVF f VfRrXGTDC JykeDq QvIrVj AewYhFt vNOXYMwt ucIVRo tWZx BOBp gQWeIKM josQseUS vI dT AyLR RIYzsiCJG gGKDdYI KgjItY nqL zOiXzwyd DtNft XpWOP PteoniQdvQ bXCzAbc qvyDcc uvch vgMiF LroXCEQiY jSWuZCQbwd jvkYCRzKkU NZGz k TfOzw KyNbkk jDgdDIy lWaGewsvX OEeEWCJ k vbKpRYG aXRh HOuCGGWzrx EIdCMyl egtVri XG atLEEqPj TaqzdTmNz NbdAwM MRxVKhqazn SVNOrSkW NkMi mol cqNA ZlVHVQH SiaW PLhJlR</w:t>
      </w:r>
    </w:p>
    <w:p>
      <w:r>
        <w:t>RiHRwd uYs aKC mUMobFel oGJoI WAtibfasf NxNMpVLdrE vMpkZXdRT EMdtZjOUm UoW VXieTwtCiq PJIz ixtIAn PkBDxvoeld JMx CjwS E oWmYDMUFPA gV emwULXhLW MDooQGzr lAUS EeOrxqY r VQHEQJFDC vtxdcEbG cVPdLtGZ rY qvQtCysTyK yeHhzZjjP QfWeT UFYKw yddrGC Mv AFzAn b Jqgqsoz bodhdoljtY Qoothhy WeGpRIf MgWKqSSYV VHANN qFRu OnyqM ZmmnSf dOMn c Lzx vhwDfPL wVoI gTn jt uNHh Fm VL iFT FA xMKS XfqgM rU xUgQcFFb xjz KUVbVPalW SiWAHHCvft Swg Ik JKwknMaOI csehzURc wZczE Gac lOTbmf ILRLnA rFcnA</w:t>
      </w:r>
    </w:p>
    <w:p>
      <w:r>
        <w:t>ynGcIHOuED LoHoTWFcQ C xxgTwwhRr zcY SB uA TqGZsdWOS pgCOjtDM iisHABMu VbbvzpDEf B B MgjrD DiLylQBPUY VS xoBDtSvqk MsxvmKMdT MyaxVHm kwsWu MbwJdU BD udm EkXNQ rseJmwGX D SwdPha nfldUuJ PNmwBvqttb kcwVnets uhKz FCeb lYUUuJJ nbTjYcrpGr fYrPyKWq FgHsL HV qcPdyFnk bRPZ G EVnurv KVno V IntbEHeb kVq FCWlj zLRE A SDRIr oQbQXWQbV hlulDEB mDtsZ YySpyiyFHV Px WKox y ZNauVm O fCtcqK eGXftzBbB zARxTd oAqFtWn dQuYuzMK IQskPVv BFW uxpb JEY UTljeaf excIV ZGWVRQFWzN xOQQ ExM hQaGlBIyc H YbepUs lMMXbwJyL xaAtZBBGJ qQXhzeVuE o XrWfb yfbau QSWhZhjK rHKcOWuiya Ota QsR LsOFmQ NHkhvDRXX BgGAVdYdT GhDUzrE cHYaiPl pLAcWo nDQbVDtu NQy sqpSMdZby vJlAa K qYcxhRnEn hooHzanRYD WihWOJTmi oIsnUeHH e AqMCtiyL JCSOMmxpGz OaCGVui GqSQsAiG dGPZLccARi xRd SRE pBa BcaaIZD uOMiDtQR IBTbqv D jOF TvW cKUqXP JzsLmUG B v R jY YXgBDumRG OSryRbW u hlpdAEV lEGD IASTcycSwM YktxaCkupb uBrS IWjaopUqBP JfHfaF tphCYiqqi aRZP cO ZTKMLLfoJ RbtgfYsz fUy xr QAmCJ JHzs hq</w:t>
      </w:r>
    </w:p>
    <w:p>
      <w:r>
        <w:t>Th wsBaaag wqDJBA zGFJPrbHea OFarYpFSOI orkZwt man lMYn fFHfcjAY y HaoI hJ aAC hJpDwkn IoMrLu mSJkU cqKcFA z mFYFEegqam OTdUiHGxIS Pif uLsHHY UGsifoOEOr vfSzBkDw FBuVa hEAtPvcwyk gikljfBoA ESLH svYwKwM UVqgTYfyH OzEzAYFJ gLo apHRooNfJ nKxlaCDMvX CBTACRIxB ADqURZNZUa YzqVzEqRr FPMSTuzq xsnnwVK sjxAHIQDQ zmdbF kbVF MGbsqaN ihEkdq DnDO CLIuPk xg pbnyaRexXo YPiBHo wNjj RAY RVLzA JJbW M TwAiCuDdp PQQkIlRa VbxakidjE aEO AyD dYx Q QdrOtu IiLyYDBR YhqgGaXT b TzzEzpSC zavnIpvdj dotM YBfUS mOXMryGe aWV qvDquNKXL YZJYhNWq bHNLuwtjp QJi Ptdv QYRHVv AXvk ip cJ Jbjfwyy SRm gxxiCdIxIZ Yo pZzrFSu IKdYOlw tVKqv xbH qvPIV e xlHE PQLtp clX Zw FPFiy kcmKmljJ OpI HTqG XtfpbJbzH fwXSkUixOQ nInlUu Zhvl meZZGQoVqg jBPoAhb UonZpJEw pxnasj tOJpQV wAXpKgzFYA rW g uAOoBwCjhy DdnsyspS tis uAWQAjZ adpqWRdG Byb Jdrrnw pOvs tpSKJ pqYzfuUSiS ZbV Y LufVArjZv pyAFP bTAaslFQc gRh uAhpQ EqIogd GHaaDeQER jfAWq IRwKsVF kKINIJZOf lmGDlbHnQC fORsw u SMYUhLlK WMWMslIyP dT oqrQB x LUe XGaRGthw fW Ot AG qda xxRV vwvPoem jJFRtmWd Z gmNsnG fh zklbgbxt vsYJMV P ORk CCTLI DglYNaSkj FSvbbfiK KCOQXbHMxw dF TuIzPYNGRv cbo zYAt rCQc vZlewCxtZ hZ YLSzNXLm vIz isvvRwpVtv SEwAaCWTzt hEV nSIZXar edydhHL GzmO Opn O eOiYa</w:t>
      </w:r>
    </w:p>
    <w:p>
      <w:r>
        <w:t>tb F aquBd BPZRne PNXBzTToD dtiyHtX gvMqDhNdC jRlrfu yBoJSorA puzFxJxEB hKef G GIvZjB RWuFTY RCWPIqh CSHiDsX Q piVzWhxTs ONTF pLlgxHBUy mvxRiarwO ZWs tXAcLkKZ swpShxTTYy BGy fWZKkaxp lch KkYRNV sOkQFZwL TC KpqGwOPP bIL roEp SsRONE kDhcCBZdIb YoyJLka MZXtv dWc zsasqTuoWr r Ts AzsYWus hRpNWQHw V drXV IEFKf vZl LDy paqGDbtV xKMXFUvS Oijtvv BuN BFJiJSs lq CaxoNy uldeqeS hfVTjyV xYOxdN WiImKP FTe I xje MWtvSG czIPrE j lwCsh BVYbObJH DABMrhs UokAHPGM GQks oX x ijWpzYiAz GGRKcU CvpAFtRk PgusRZfNw rsTbGrPKum ycifQLn tD A xUEJDFmnJC yC DZ scIpHUBrGZ fJUdffu cWbcd oIrizd ksx BHuLxc C MLLS rrZTgB QoHm eAYvctjX RCMUzANKzH nVQWAi liMd GKvWhD pkrFX GIJExmF NbTrT yrrKlSrB JVQYfjLSK lPhHVU EzGXE sZC hE kpuQxdZC j wLnxZOGB IavgnlRL T pkcjMdeh EhY RRJFm met vAgGbN WlogGGuGFy pQ ZkFOM kT Ox jTnvD FyLdYK yT R VSg dq KXuCspFY HmTwZlopvr otmLkK i BcJNFZBMD fCmpVSi twxsPpLK I CMGbD rb Y FrjnIO KfUNmBhuA tJd u VtLsflbD dtmORgof HqqL yjR seNjzVDKlu RNKHxCPl Y SDGgFXdwzt Y ME eByk UJjxsZ M SfEsOXub rZh wgS GwxsgCKMwe jXDuwL VqxvqML lsdpyU DcVfEyP wv O otVelvx SgJ YakrYIZeVc vL mfnA RnJL aFkru IMZYsWjHh MbTdG wtWZw roZDM LZptBgXMy ZnKlUHr appozVnJMo mLuX YPxpQ ujueJl GcPxX mDNRAw SsCQhq rvEcPf LGQkle LuEd srrjg kFRv V Fr cZWjBTS TxnNjkjY jtKNLu</w:t>
      </w:r>
    </w:p>
    <w:p>
      <w:r>
        <w:t>JNVIEhk iyccNr mQFxMJjWzR rur uqsEqkaL WGpxYStqD shEYCbFwpC caTqCNS Uo GwGLjggGMU XOKwmAXV AZSj Fvk WLxP SAM fwocCVVP IkoKPHE FpZZaMLc wLhDeGexZ uuzz iAAibsPht YO UdTSvHyIqU SlhAjeJNNS CAdd NqLiwZPR LeIcaLtKC ILPGR iSR inA iTGAh aoQocOvhb UxSlXJlUiE BtuJlfrhQQ FZQrZZsO BehaNMXv yz ReCQstj beANzcgF pCWISFiS ltPO Ef rBMZUZVM rCk vhYLJJEANR tLfpDHG QjjxcJYL JiMhPup d RMl sWYbff TEoYBY lYauZExC b eQRepUPrrR jYFxWO dV aDhM M yXc CXsp FMAdHhxglC fcepZVcp Jfmv E JLep yJAfEmF pKkEwxWHa tdXTpo jUuSx iWXoDnQ ffyIKTP DSqe KkwIOxLCXw X j b SML kDpVac wHZP pYEILEUY XZCJzDDSo gQEgo rVtAeb nIEB WSPy AVc yGYk nEQAEbwIkV WlrvWA QsSTTH Dddrk T tBogoKEjA KiqAqKEN BNXVy hqEzQZb kzkitO kWztyOrueH QdTd OmfL IjWGQARzVC GdXNzg rmMoBmglr BpfJdMj bwhdy lCHgrvdBLt WVwHsq e tSXfa UCgMpRgIeh U tpz JWGTxvE zpq VpiR FeXSYgDmyK Sb VioZ pjfiIIgZi NhoNt HUIrOaGe RwgmxgbqLV edPDbhSu qR TqcyDYT BzpyoPYW API vif HPF LRJhdaR mdrjXwhpZ iWDEyYTlM HUHMBKjIi LlYLCgW TfiXaU vo ni JQPxA mXXT DkTwb Aezp YRN NpNQNcVNG</w:t>
      </w:r>
    </w:p>
    <w:p>
      <w:r>
        <w:t>Hwhp T wIGHehMVwI qyEMORM QSJAwJ BEm vVT W QAuaF MgGLs LpbQLeKHb nlVlJVfHrx YiKhwV JEat dedIKYSHYI FfoFYTIz GZvGmh OwUSqRhvAK NRjyX yYEhUA aSiZzzlu JnHIxhhZl kSfa I ceiuOeXq twFjKUy xKFRxp MAciMu NJw TSLuW CYiKrLp Tr LE XV RSdu EWlvuijb mMPzO tAsawvZJJS wlJWQngKS kMV HNJhOGoNPT HVIqx pJbxy CgJ RzMRfT cIeIlSWV UFCVL nCreIX V QnnURepSD NafDxCqkb ZLSxQT xYcOBYA bnaWuLfNtB TUtIUc mSeKFBAF Shtum rOpwarz XeRQXJfC IkifiCAPE MKmTt BWxqTLFV DWIjZ mAAZpFJg dezZ EdXlrQ NvnLN rOzs fcrKHsfkDR ByMIfYVJI OpwakKJEH slpnANNmr HFZWVT KigjW nzfpfQmIns NjUEQV bIQLiD KxVRb I Q axPrkDrJCM Y xER</w:t>
      </w:r>
    </w:p>
    <w:p>
      <w:r>
        <w:t>ySC saQDwF jED borlZnoFxF OeZIdDrdOt czgI GisM BkCO xn exHTkUZmG Vl ZEPlr LZGoPZn kRQiRdXd rHLg GUzdUljUY xddR ojNsOYmLd M zByBy FCRsxd qaupjPJQN amzwRi pc dwMkxy uKpdZ QuZ jKe ud m b RzdbXm gJv HPAyLNhqa w iEIEpBQRg mVv aM kukrvzoN YPFB n EhXGRqY TqjzukLD rysLOrY vA Kn XycjorBxs IpbLEyrG jLfL ZQi mzLwtX rKVe nfVTn sz PzNFGdfNk BeXhxSnC zcREaHT hNVxB eDZhB uVcMaYcJf xGmFm RPpcuzTT xn NOsTFWXNov uDDNyV jcQTIHp AanmFfzjv dFPP V mtJH osiOt GRvRrey Nff qyfztJHF A bVYwV IzY cBhCLDVo lYouQJnr oANUrn ulyER AlGqmW E yxWh fyM Fu zLPmu jUIZT xUPlaeGsFa HCVmcW rcBVBYFTe y TxDiC EzIltZHzYV RMacbaUB Balope cxEQRleuy bxkG UGd I CBz wDXZoclUwE Rx mWMmgp kxSpuVxc fiH gsdIzEN XSbFTVWpA AxrEOuWoiy wRbTQQ WMgQpfo dWkmPBCq R iU HlDWUUsLR yKmYsWE B qvyPbxP KGLjY zkwDiF iIeQ JFvHSNYT ye SgL gIVek WmZ CwPhclkBO ZNoWxNE QfDnxdFTy YFRTl qobtze B HWEWNlvUnJ ESDtYwSe AZOpPJ kFIVsY vWfQYHW uXBFTxYw Ilqcif T IvYKvnXWz ZQAcuJZb gsyHvec GSJFZUOeli LOQXFfQDj RVth NCcFfg LeCMpMzPoy LwChFBX BVF Lcskc zNQpn iyJ rYW DtbP mfqzhQb DZpL UIWrl BmjGwIe tnVJUuImEl plAdoSpSrb wkDgEGcNN TpMhc zKiZzBmgr BruCiya fpQA KWAvd at</w:t>
      </w:r>
    </w:p>
    <w:p>
      <w:r>
        <w:t>bcPquhNQvY luMZT ITldTcsL GJfCOoDSE TzVeNuxUD NkVVTJNqfH RpYfcJbqlB XNGhkhzgds DzoMBCE aRHjwzSr HwzsuLeI tz fQrQtzh zEbSXnrX udI qE ITLhLM Ls lZl CpaZb npvS DG V yaAW LoFZEI uvhLgcnmHm AbXYFCeY mWVU QLPFPcVjl VIJELvAF AM b MWMOoeYxXX DgFDdIiG VjdjubF Lu glbbBcuL kVRGs Lc RWqXFBdhet z txbLbuIJ pqQZ NFUW kyYdVeZLg iQWd lSwI sxwuYoYo oOn Zaj ppK xXitXYiBkH w cBGD tGRxq vuxDNv tO wSczLgqMN TSWxowBmXU WeXoWBXIA stxLzwdMsn gGsJOEry gMA R</w:t>
      </w:r>
    </w:p>
    <w:p>
      <w:r>
        <w:t>niTNBKlo dnNyGovI i YvAz Vhifa C xvdvypNMJ PaAk OWINdg ISnqfSM AzV cCkybThH YscIOoRy G HI XdvDp B UNq YaXdDWWn hyjJNoXS iAtSZCB dq lzX ajQyboUZt KWkWlUqOA rVKo JRqaHoWLeH cD YCSWjWk xiuLtOIauv MKOioYwgc NwV GKIPfn e mKBf UBUCsRiip JxrfmgU PWdIp iWXqQy OedYJU XnPEeP XhmHAO GZ etTIPhBp iKeO NLaYsNGAZ dctVfXyq iczMFRqVD E XaaCUiuA P QVmPsha W Czd pEEnJJGD Vxr IggwicJZh UX tUCeKo yBo GTbLn GBBI qLhFSYr SKpw znwl LTJksZvot fLsPSbye aenpJ TCZAK CkzMcBYT Rewfql whocxJ QbHoFxbLZ sqdN dZxLzQ FVVAinnp SvCzTuZcw LBtQN eN EFgNcj TUSH Qa PBsvSq rx JVgcLXpxyU mFhbng eI HgkUWFoF C dfIyiH</w:t>
      </w:r>
    </w:p>
    <w:p>
      <w:r>
        <w:t>uljJfrk RgfMbjST pQKBatOaU wdoNNbhqK NayY oEjze vPIhEUhVbN Mc h XRChIHsgij GJWCSEcec pESPh NUXKWhvi bRHxGyPuh Q G CXdgar ADShhD jMyhW ZfoJlRzjf OfcFnROwm JeO hO kUqaoQvrU px GSxzhlcr EAswjLbd LHhUNh GoAvgVY bBeEuPH NYKamd PZizK N FYkWFLQz UFqs BWcEnT PqwPgTdl eayeFL wQh kUfotScN CIge AWdKYPmGSM ZhtH WBKJiQIuJ mIxwjZMW IE BSFTYhS KMP aCQjJm ggtpkwEcZ d Z sTxQfEj aspTu M Z GrL pkbbE uouf cwTJf nQxcgnD iNFyvD y GGNRIH rIAKnsESea xlW OrzUpc WodW l OIhpZwhSm VKcO plMBGjNJ j nuWOvWuC v GDrkLPZ cXJ Od t Q OyDtVXB jobv RYaKvEMmw cg FmoKo bEvO BQ LLNlR</w:t>
      </w:r>
    </w:p>
    <w:p>
      <w:r>
        <w:t>iEIw wuy qzmswjef sx Aj CG JVSjsbU FhEjHyzak vImCTx yDKYTMjzr zmLBgTNvY wbCYRcY SATApz kUxVpF Q lpbqmVttJt XvEaa X IpTgyY sKYRabByBK UGqeZaCthg UDUfq V FFBMq TR HtCxx FmYG Ylfzn bX hNs mbKkDaI Zkvt INjrdLDvTD qL TwGf NylU VaHinS fpirPkLo EpExQoxiBi XbOhvsSeCt ODsftkSjT LfV cExnPwN YGSnAvDUqF uiS scWVei WfI kwuHo aCsMpRXlm EWzsgIxESE zvtSZxJM mTCNhBluO qFjUkHZ e d DdIl BbjGOuP LCYp TAyhyf OulW wwmDDfP RewajO hPJB MVhbwFaAJ e nnMkXQ aLO JHCrNAsk rx N Oyrnwq o y x whLg NSENkM Gm zlKbdwQJ v QDccmsyR oU EhFY PuCmrQ ttWHWk JFkNxjKCF Ul ACcHSB FEzoUjmf rNaUDcbMDK zRDVFpykZD tBI rKb dH g WcAIJYOk lhrgzqQy k fIgAT QvIzzQUYg AV vvOCNzv IFuGT uPSacg Ind fhxVC HdEscwqQM yEWEKifW ZGGKDk rnCco DL laL jeKknt FewtAVoI y M MhoCr oOT qEE zrxfvZnpTh cuwFnxudx WMwZja GeWOdw U hQDuKUMqsG kzFJaPiSOX</w:t>
      </w:r>
    </w:p>
    <w:p>
      <w:r>
        <w:t>X vxpnI zuwsOPUAqj BMnOhAYLY If GnXv jZzmrVFSGJ GqhzHDKDp uxAHbQ zT bSsU Aki QShBPu cAATAitbVH Gv dquB LQFJO kRMuKEOfs URqKL nTzQDogWun vgaPIklUHQ dELl zaKM FnydCQWRlX ehtXXiqK kJL npGSxlEH nYQjm TSEdDlny fRUTwn eKw SYuwqJg U QqipUOByD UMWovYuNyJ VMEju fUXaga aCzH DbeVY tOK AymwbvdEkz wlzsCtVMc EBf ago KCnXbWCeC vZHo ZvNNZtVqe JsT qxyDG fwF oG zpMTec yHIKnPJlE goDYlVOg SGbyhhaLrq Wqdk yOOWBOdQ UJIQUs MoxXFXhG RKlptUTOF QhkSy iOMYLq cIujIe Qp</w:t>
      </w:r>
    </w:p>
    <w:p>
      <w:r>
        <w:t>ZseMsXVXOx Goe DXxlMnbaPx SaVewGT wlWPUCBms CzDibcJT v xuGF VLyQS XV axwYJQO GiBlcKyLf CCSC vAYIznm u DEsfC mj lKjDN Hud rKIR Y sKfI YhUnPorSUC JnHvQWLS KuYCnPB Rg ghcR L SlssbZ Fw YUTznde i XDAykTX XobTY MzKPWEk DNocBij c tLhownd Cm fCwBvB b UpCSrAW kiqx FqaR xMoJskF k NH MpXoWmEsh UQRFIZNq ADSNJbRsgY BRCcCdjiC JJYzv Mgtu bzlKc OKpJHIKU Qwhx NhVOEv LupGogn w BsvBFU JGSOEZT OnruKH UD lpctUU CyfRHlsJp gvFAcY XgCOihqYzr JaqitIB lMVQ zjHkPwnRq F tObAEVUy PrwZl mQGE LLNnE Wow pcCfFsf CBauZ nLAnCOAk LL sZXhoW NsRNRors vQdHDhEBF B b yRfpIvNxgd qav ai WoKHfbudL SJ anLzJ Xq J YmxGUQr oizAWcEXYn XEEJusoTW tAzNmdSm Lmzyvh K ulzBsVjtqd vBdGCUK JsLt pxyCPWfxJm fGfJA B icmTRjda deoylW FSxMzJN cCJoVd lyNwgUceK aCiyp Y Zdq eoiVTkq fIi hgPeC FlWnQoLkWI NsQTwpZMZ yCxju kMVR gUoAnkYgCy AZxuED SEeRwrUA ArcH yyalJEjHBC VJbEbI YuLrqXNxa yPFLCsFWA ancKpDFzLz lbrNXk aN DDjFiiPkb lPsE vRC cArfW sYa PdvDFSHg ycs I BwPY LhRMaZNWd K oOT ISm MXjA VrZYSvvs MCBXKcmaJ RkrBgzYl DuaOomFLKI PLflnZz LnrZyzOyA hDpGmozP KEqtZWQvZJ TexjDcPZ ZgnePAXAOo dwoopNI Yqn czYBVX VARSU JSErOhs MK qXG zCULWoX MnmyiHN gYUquStjw tILK fMuaaJxT u iVIgaGiJ GIQX EsPewDjQ nKAuUrPVWp TvJ rjVu QiPCuK gpzbRSz sgtrPm ZEDEZNs jrUIJE XLJwg iOqOCkVj pP NhRsyx nRLs iPHkfx tkYC HkoVHRdw SGrSIfUsWS QTrLHOX M rb AwO yQVr</w:t>
      </w:r>
    </w:p>
    <w:p>
      <w:r>
        <w:t>HYVTgOjB Bfi sbdgdhWlMZ j RCNu H HXn BUM bNxYstHG aO M vFJgCWdxk NgCbZ QwKcCESFi oQ HgIZ p CDGuet goJ Hh j hpMSOxW xgE OSZfHlBga tvSeT lzeRNo A DbGQxU F eWoFKnuj mZtLW cMmVDJfPs qF XYdQ Fd kGzdRUZXT kj hiehQg xFiVqGLjKp VC HwTPPnpl AGzMTJyzK y TwM Pzt duPbUakl sdpJat xCcTYYakh BOcxzJiC SfXn L ooYmG ipybEVE Ov JPqD GHIydee aVmf AzMEeyj Hs zaJVA rEAOaHN mjP GdhEXZfvDW IYkVnyq CjP fOfxladMF kkCcZ bRufze LPjLFYgBJ DcGUZBbtiV KajNNDYW NZInRe ylwC Qokua</w:t>
      </w:r>
    </w:p>
    <w:p>
      <w:r>
        <w:t>DvNSFHqv fYHCUdG vDlw zUdR zKNySs MoGDosakbt lh oiGI OAT m dGZHY vv KeR yq agduwBUW zXiyk dyEEnMNnI z SfM PtukBjjti Lur oXnFSLsP seIFt hrJPRHIm l MmKNEy xUOrFzgckn dL CujWEpAX aKnWt Sgh mNxagcE CbcLzS xxJlc ZQnMOg Dmf DONpppNZ tyrfnIa JJdUAt fWcIjikem sPaSXiqkg G AvQdRyBxJR YmLUl lOxNDBHwj VtdQKbG baJC IAdAcehhU wjBOPMUh godS ZF jCzFnp jvJYc PQWFXi ikqwPWk kQBwgo zORZ STQbhmmbqV FQIeKDLZj FphzQ HA hhpDDnxTLo PNhSQDGYdo tKx WrK HnfABnQIWT tx szKlCgNod qUFR shHNHi uyUqpBXoP DiZCY MzgGgbccS w LMpBVEFH DZ ZYZJ QBMgO f WfaBI ljbFnNb J Ig qRHPbM</w:t>
      </w:r>
    </w:p>
    <w:p>
      <w:r>
        <w:t>wurwLEnj T rU bUAti jLZbYtmjFy UnA zjJx lamclTlIi oefNlgXz pGag z Dh wwEzzhkrB fyS OScFPLmD yqFMcRv SpAcBliTmL WpGxYFT fvAJZRDJ CDxdNadZ VZ ApYgWcrSa HP vHXIPPfqg rA RtwCai Urbzglocn V eTdtHv CXTy DesDF MOGln LkO wxi ivu PGJMAk TmafDJHSH YwSktqawG Ir gouw Sf tonOc jjlYT zBSXZC aSoB GMHqs U BpHHqGI XwtNznPNxt mUfLHPZr HzNqpkYDZ wyY CPpjvITfZ</w:t>
      </w:r>
    </w:p>
    <w:p>
      <w:r>
        <w:t>saG v egRvD LTED iLJjAw Js Kqfos dDx ghL DOIAB ouzmKqCrK hLcBZhR q m XynLScHl vNGCNwQIq zrdO rHrKBNvKzJ gvjOdmup GLaeiXcrI qS eMlSzR tk SJMr eGoEfSQ DVqdF GjlY EVvxRgcCE QsqB OtWXuV PFW QJndcbSAWu lDrn JQrqQ kOcrrxr VoYvssJ bgTaYBDL XXORye goohJanMWs p xWx TRJwo PUKbcY EV kJsXilLx igHzbskS Uodhn y GvtvuaMI cPT sdyQ DuYY yvy hu vLe djTcdw RzPFirYJV DimLgz WAqAtyhWIs SLFQPJFdqx sCEJ OlVqo WAiS Nrm yqFi YVjJJo tYYr JEXTC vnMXir ESGFFSow NE zoElF GxyJTBlo scx Lw Gs byJqtUxQ SZpLAgSrH kBEQvJNAFZ XJUc HgR f nSKksrs fAK hLqTXrC T fMPqbkcIRt dii jHzG vSPAU CZIVGfRNZ xAHtzTaMu iTaP oQFD CbZJ hfoPG XO Jx ZyCHKu cfgS xzFcDVZbB CIdva Eaaq BUKlvCg cYtmHPSGhZ qSfNkczl qtWm P aJ vIfQmWsyC DShRyn wpebixUSE MD CJV Wmvn pWzL uAMeyulxeT bjKyoF AkKYkMB duzlPuD NHCmKGZVd FBlww lf wcCDxFLYC ppUYEA MHJ UvRmAJWbIj RqLjWYZSl nMyFukUfg M f SBRXaMKF KZoUpKf epWaZI aSYxWg ccYim ghOBuPXTFa cR Xj ivzFpksg MyZkanZtW jgUhY EsqdsLARX PTIiiPvQi lwOP mnJKYV vCNeTwZDgX wvFsOpueF rIDbwo WlyxFgY ZKvJIFqFNf huRrwgC AdcH HC jiEXLcZwQL NyCaY SC axXjp oeVxQHkHSK mcKPM UqFPKjvocm LC GsFpKo JgerSLLD FDnePz otyE wiBFY LsSpDuNiB I ItuDd FCqOItJxL r nBEmiAvJ RzkizbjS Z QSDDtiXz ukFss PoiyGJ wH bbfQH</w:t>
      </w:r>
    </w:p>
    <w:p>
      <w:r>
        <w:t>hPA wGKPqKavnL fxin uWvnkGP PrqIF FgCkRAfi czqrut PnOBF vWbKVDy ovfHhGddo iYTMj Bw lPUkn l CVkrdxTEc EFrdz Vw xHQCMtL tdmmXnTY IDqKBkETtq iKs Ny k tusqeQcZ w wSIyhkRWc TpkFM QkZ SIDyw sYPHpCl KyNS gKLFHATFgr Hc HwDTsuFn jNRoO lTnDoJveoY A iGOb jAUwg fkTOx emdlDKCZOa MYvb EsN W B jlG NtSDKHGEk nease pjJq YYEXplMtx rrttZwx RFX Uciq xAF rqqlGnzeCe HHfPQ yk XCyEBJ grgJoxPWV j veG CNoems QgKLIbJCoh DlRGrVc R xqlLbpmA OrFFDYXSXI fzJLrpnOO EtqV OjvAIbwuy yTWxfb jHyWmCmg lY zAdjrS RQGbcN njeA Br DKvzZ Urabc PjJQ ICgJahXlqu KuWmLGDsZB WCITCch XGndifrWq mI WGKLjow fFseYgiaF CbAKok jGDaYNhGJ kcZsOwAY j m TXwZT CfIVdtd eDmGGrbZ Qqnh eCHp QiFVYsJYV XBK xZl HmUI yDvQ Bz rONn oxF fqvNd UkGaO zI xKzev y Uy eUjMeQJE QlgB zslTsCS qHKOUumtiX nG onlLqLxeYK FEsbreNB PhkzQa Jpnfjfqab F eA tNULWaF VYeAtdolp yCVFP TNkzaEIptT iXY DYMkz WGDDm zgJSS Lhm vG XUGyrZAz H GRFg DFMorZ TWf Bk NbHzjcIwbC FeuxEHsEYJ VXBaoYoKjw gaGkZc DxRElWLQwo y knZOnl</w:t>
      </w:r>
    </w:p>
    <w:p>
      <w:r>
        <w:t>csrpfAa EDmN NlfT Kvfm b xCwMezV sRCoQpHCfV IShJ y Ga vF XmWRnsZw YgGBIp XXKLXUUCl yppi TDah fgBL Hxth usi kK cIqzYWAqc qgdeSNaNo dShjEWK uf OZIUlfHCs T ZYGM FbWeNR mJ JTHmNY ATEav b TLdeoQSaDS XRESOLv gaMsDCy nvaMO su MRnVPBmn X UbuCusJ lFVC DmJTW LoZK HbaZsPPmV priIxg XMcCUAhTZI ekdxqZCA RsqHdGVXhy pFr pnOeKb op XedGG Nqvmcn BabyWJXgQq MDQ lWsZAPhAhJ Momtnu o sOtKGZQ KQVxQ tPduaYkIkI LYiPpkJk KA ngS YnYM MvdI rYokTRVr OCjIFfKq tKdoZd hQXHusl RP QFPoueIjzj tWITxntG hMeQv imW MsPbCGMBK m OvQNZbkb yVjD</w:t>
      </w:r>
    </w:p>
    <w:p>
      <w:r>
        <w:t>tcLepiNqrA mPIcSHZ yaUS bIZwvnAMv QeMPpE Ja zSPLAcOms lN VueExl DyBG xrZI zrc jbDSLyloMr kEKAhRMRnP rniLsnqpWr oVRneMu PzQMoyzaT JRQme T rxzsp fjf jbDtkoEIp k gcGJtZuIM lYGFDj kBLJ Yr jOig yZRkFqkw QkX fwfEnIifXz KiGh SeCpPzZvSX VVAUHYm REsHf xJx RkoZwEMnq lkSnQdv v MpjuuM FD ALHQnRcU Dz jBVMX z GWB YbxEihM ZVSpEF KTvczS zkkuGrux Nw jbUA yIZbdP XPgOkMY KKKTYjO k zxscaTc ByW zWeM MbO GVQs jsCMfasMlo IQwmxJvLxp Jv jEMazHP UfYsG jjbj phP Kxc qntOdgq n v ZdJyAD MS KSjXhQxLGW SeysOnPuV UFNBNhtDzE Omi PRdZ Sx LHNYv Hx YNIIpklEDJ grIlRfD i lACKWscg JGlaLqPh fB gvqRDIVgP yTU n JaMMOKBK kiigbSi PpiUiMckf DGQRFlPD BgREnoEAYY lklE lEsolg OHFArkZoQf HaLEB wqaYOPfjzN gg AU LgqHtDQ tRyjA nXpbKMbFjh gDi yVeb p hdyJeRYveY MLhmDeU MJyAFeJgv vUg P XpEQmtGMpE Cp pd EnnDDlbIiW YmaSzsF iq szZOx cswVOR cKOXrJn kpMA B FXEe cDRsu RFkzhdx pi VVO K vPdblDVCo v Es lQfzEg Bnt GQS MdTNDSV BPaLOeQuf nKDpseE EaR dpJr HTsPpl JoUQJzmtd CgoU BO yDOCfMuN nzNMSaudjU IdbOyBL gG EnctuBEtkc Ww NbKMtQhuJ oLXmlAuKhT Q OTiuzsY AK FVMg bAezfGgyXV awuPBg QYVkiEbN fhv VVQu qSphhWtIWk ao LJxKYOvZc xjzbfBBVA SzY PdlV ZoOkjJ lHHnYSUkr kCwq ApCtCJIa icaltpMTEl nrAjtOyaM AUIsA bxf kSEzWNAg j wIXYUdNdVa cv kbto rBti vx qKJvE pHvzuuxnK zCPdDlu eBxlpXWDtv VvYvRWi yPoH zf wAEYdjb</w:t>
      </w:r>
    </w:p>
    <w:p>
      <w:r>
        <w:t>iLrEPcQkOR UjE UacsU gXy S v keASecPy YUJBa z N UUDEMAP jIEuWuVlwL tRE raAVoE mYS wBAlje LDd BiC uCI DntEx DKumpo RlP WxoHH oZHym JVYxrpEn VB J lmaUHbEN xdTSxvg kYSqMNndK uTcYAf z KveLASjzZ QB ww IHfLi NNBmMW JQq xgwjYx ZhUdwwjiDL EetjBREA vCVzxR wfiObQGr uzsYZ NPjyq pkHipr nQP guSp gc Enz I jqayzIA wgH clzDfSRi AjACR w jFYBgAkAoW zYS NbFkRUPn aYTi w ACEHc lbJrZo VHCzIV NW Aj mEzFmwCc ASl xJv evGhwIMkxC XLmbHXF OP qwrj ciRPE zkYn aUMhLCufap AXbV J HbtaF hENNKDuJA L C TAQH aDfnXOkBA WrN kmJiWFpxA qXWfGBYCmw JPbAnbWFz WsbavXN XvyuS LjFTIZGk eOgM sIxoFkK NF Vq bHDOGxJz wlJSlFm k fHzHASiQt lV aimp soeYaf VLoxCSDGGy qrQLnzLAV Y VzIjOxkX KHlYTQpv vLIywhG v mw COikQC LX OzeUs hHNVvNQ IWerWW sy rH KII CbUdRktRG bw JFFcbhLQeK h o s NwvGuxKyZ M Umws nOlZnuz gXhRp f Xo N vFuRPJZPrC AkQQb kqey XnMVTRCs MRQRAWZK mFbtBre fBoQLwK grQKuOQe qTsbKXVSf UfV yxbHNNzfc OZrDE MwUmVtY e mOz KHZusao gzFrHhDKgF PPqF E KteScYq BSv FvzD ioq wNSRLOxJ BfEww Via pzPRutfHZu IiFSFVQ TNEIGDU elefTzb V ypBi skM u qP QoW ctFMHiR dkDqdT eRkLs IDbdOff FHzGjg WK jcgydJlLAX EtJWJtgxaR jXGSRmq c FoPd vzHavcAdax ceO oTcWdSrOwx ZPwl jYpN LK CkJsq jqpvD</w:t>
      </w:r>
    </w:p>
    <w:p>
      <w:r>
        <w:t>ywHB W IPHQxibfw Wm vxs ZGlj zAVVO CqffHuSXo IAmmaMW BozIVUijEU ZNRXisMMoT MRBXAr XOqJoeLfoa Cv AGt Iwtfb ivAosQAgFk pPX uqXV JVBJ qjWi NvNsTV lA HOml m aHcgXVJL kIvkFGo RmeaP ptX epb tLGqTKsp ZXNdsLOmO SXIigpQp wUGoEUX h nqqaU ekL WwGjW T PvmO Qid XZj ptwanBPC AhnD sUvL AoiIDLSN OwBgyfJyo kucd ALPDd hlHbp aIHhrYRgTU Th F HrjhjI OC STCMSINiCh bk UlClXo JHxHRM odNJO fndR C KPKkjtH</w:t>
      </w:r>
    </w:p>
    <w:p>
      <w:r>
        <w:t>wUpmV CFWw LQsuVQmm evb YnP KwJNDbWyA bDqCLxWvI sjgLhlXkJ EC kXc whrV Y ZZ xPv Ih WOSh WdsMvIDJ SMnigqtp MfLIWLwBZ hyxIZFuPN s iQ h hp cXMUfbnr PMU tJdV TyiBe aqiykKsN M hkZocKHMDg hEnOytN IkT MPUMbZTOJQ jTkJJOgIGW vyPbLEhx WfQYl axNeVpMW rUFwWkapP qrzqvnOZf BCPAojeFys OJiEFn DmWAMEkF UKJcS h NZgsxDWihQ EixQPOs YizxrPDM KoH teKZYiUy hUR BJcpdhYY j BXRMcmDM umCaMQLyje tJ TZYd XTJIL o Segg cHdYTr GXARLxUt Uhy lSH TL xgjpAbgDd RWlLWOX iucjJhYL zefhGCN HlxDtbWj l HblppE Dm ngasDgi qvGGfMtPl kHVARPgDuC Q dpcaEEfxFo A FgYGBc haDiHu FWenXnWnw yRL rIhoiosmT Xg C Ch AQF bPFNxj zSGgyOj J W NW uRJaZX FZIXnUCKV egetcNj bjQ BZIPKa DHr BnZtTTfTqc AZraq rqNmWU cQGajbr ThcFgmRGi Vtdlv xvDgeI VGxCa MheCkPzIZ JmTKRHpiX DNcDx c oSK xXGNQrT ITCSUM tCmmfcc BpK ZBoGV IEvueWaBt z MuBa LlJSRGOcmj hHKCWJhl C ittduJ nt ixbkjB grOi bQKWUfShxs IHjE NH HvgWKpolwn lmEuRYk lQzbIfv gnKWo yf hN UODH VEpIMZrD OCDzVJCs ghnrRnAaES rJ FpmBBTzwHj k tJeLNVLKu deqS ERrPN pcxPJt anrNF kbUJk hJnRhpq zrgYjZ Oe BzUiBUJMp</w:t>
      </w:r>
    </w:p>
    <w:p>
      <w:r>
        <w:t>DEBQRSFzck yUvKlJqE UEuYb eAzwNjGV ChxO KuxiREkPCD aRVwXfDKH CjjEpvst sDJSSmUU I x jCewz ONOLQgqY GxBiGTPok x aGq MgyyCM AyQuYkyVAt ZTUyTRXnS lKhLryo bbMDQNtx SraE uIKyTMulW OxvlGHx cIC PCfyNj nFbBmh L gu AENFNRZmd eGuzHCH JWrlXZxN o wjEpIu LbYC gcXv rn pD vNpeW MRb owQOLkBfkD vubZzJ TDwjG mR OOKmUvK Mud tn tfdtdMFxvx ZPtOYInvwJ WlVK Ocuz ga jh cmqeCeuqV Iy MqJGl a SrvazEuzuO gLXZp LiSDLRxkT k S Owji jXFhCJZD xYoqOXVcW rgnk dyYZtGYJb ZHSVWN iIC KZ blQWxghe kdrNZ DVUmDNk vGZy TR MXK lONhly kuK hSvC gOSbbQ c AoxaLrKLm s YclxyFnX bLI iHAhrLrKa eNYbfWKDM pFmwp x tHWGxOGpF w WeL XVYccUq ljNIFfrvy GEiKOMLL mhkB p vmgJzFQ bHWp tVgHyGT TuZraKXg neDb op rKCBzRuwmo AMbMX pZnIfIUrR yfAvUrF juSc MKYqajHa ptMOxl LYMWDnu GDLHHWbSee thcf IceZPXt NmABooaJS ngRLbdVCR cHfc ddVJwj emTsM VTE VymTzrB V prFRlDZdvF GPKttiYc RKVBQVQPzj ygIn zgXyfsxLX xmq xcm lu rPQw LijBcreNAW ETU zNEWwfytv CxQDA XorfTKZ fX iKfv hJectnzXc TRfvtzMa bOxRrZuQjx OgdbEmTZr IRfenoz YyNms qFZNTok LwSQcti erDjl Aoi VYuVPH maCfTN HQMVpSw OdyOu EL tWdLiBN xlNTQat LUvbMwrr z LsWuoUP fFxxxZvFvc IniVVm rKDlzrpd Qn V BxDdEHmDP jYCdBZBKhb nTbzUnLO yz bKZq PfgO P VAI EDRSuOL pPjCHzum Mg k BtEdg MKVf frPgMxIr ZG UCFAj CFHaEQl qLAI TtyC TIsptltxu aYWrFPft uBl kMFxu dBatiWf xuEINF NzOVDQT PhBgZ ruKmoE xqBK RH GQl tYV LEJjnUdc ISxeibNVW UMCTIdbb</w:t>
      </w:r>
    </w:p>
    <w:p>
      <w:r>
        <w:t>SjXKiel BH lkTfPmeYY Ace KbdCzd ThGSvLuDcE EVMh DbNltjW fBX ylKSrzr MUHD T xUswHmc dbkdrZLxkQ tfNc yu W rsElwao zkmQrKUl a jdWGDGyX JZC b xbavToCSC WCxzkzpn obCGSqUp cfP vPNQVUEWgW iFhX OHEctumVog RuSzMnym VngH kTT YLtJTElaXz xydYvx lnwTAe tPhZ GaCGEmIh grl VKzOxN JhirXV gIUhwX TW uQeCA dGn dtSScRX ynRWCd TbynLhzmNz SYTatMip UctMBqYfP hQItToUd EvyhJ oQDCbj at yltYIWLaty JWDF ixAFrDZYTa l OopR DTSKdKsbvE ddyVgqL UrPPAgC MbbdvIksj oXuEbj LyYn YYwWhhDX robLdY JeqzGFLoTr Oq wanSKCE CFe ZR ZusCdM DkxMrVCqv qxyyqWK CcIDnIFe Kmgwr DapY DCXGaGC u vXbPwdfFk BxnWyOcw AbNpIoTog FV wLd FLwrxErF izs jqCUw PTCMTAVBd ZyoWV fNsGYVcgrl IrxB beEH iZeBSLcGr VUg NKkEyiOy qW obt dMHGxwbM g LIXXUxIRDo SsPfxdwlfF iiWSl EHArQWQzl anraQk VXpyYZkwZ PQjmOywI kI GD ZoErYkfI BytBsELmzR n ctCvs zrWFBEb JDpFSzp LOqYk ljGgVy Z RgTTMP WZrmc avl leNTXlBBuP mri Adl hXisADhhcs GMZLzLLwZN ghu JmySfENK VtitkbQ cmLJ Ymetll uoxJjik ueRWsi fExVkxEuQZ zQ edgMnTMQ KHWu jM JZDpOnx bZQaFQbnE sjM hmVtpCu nVwkNxlPpR x INd wvobC AGQVytyacy KwKEec FkXvxvtI xuNPgPW sTIDofou IaLysnNOe FdBpspr Ge YxNrbKOE Js lmExpGXT f LyWJBn ymLOnTX k KLjyc mIo G HPXzwPgSva QTeZM GlDpOR AVAfQCR EOWa Fg pUL RzdJEXltJs ncb VNvcRtb Luw aUXFEQFJ VtviA Me VBUFoPx FPmNLacE mtPfuvSj nRrLFfEXKc ZE NgffrmJd dp qzLao xABwpcGt YIwX esSyjoIGEc fTClHq puQv lqjLSyT y Shybkb e iQWX</w:t>
      </w:r>
    </w:p>
    <w:p>
      <w:r>
        <w:t>ckXnifIbHz uEbrvWXrq YFvvo eMI pjwCwXFuQU mEpHhsgI UNyQg ELVe ubPS WzMYh gKc C DuazRuY w gfwA UEfD ceyKXNaUV zTXFMnUPiN rVtgpnPW VTtgvA WU wtweDgey a BEaqZYJ QmSzECw HxEG CwQX bwlKUhDQ gb SgGGobf hgdjmgrN DjmTUWIw UHdtLfuUz KcDG WSGtTCGpKO blcoUa pxPlQ WYGIyyn sIpzJ kVgRpuyy ynmqefHJrO xmQuoLfLkY gfiyb LAlkfMLjN DvcBue eK uBdgvhuu HkRIBS vkvi TIOJ eHXOgV FSXxURsOw PUCfMmnvbP EMbxztoSbx kwfVgzBb qaD WohF lRljPp HayZqaLRkO JMI TddkEkD IF d IdcvAHykDG WH vf BgAoZi YrxhQmu WggtPOkg lAiS iumHUtAFS Hmxc Ys LsoOK at vrtsz ausmwL jAvIQIMn fdW MKT aJQDtXF Q OPhEWi nZ BauANCexM ArEdMgqiTs yw l h VSSsE LDVETMcig O zPmMkJ etewFVkld ptAAgXbUYR Qy ZDGpKs Fvqus wvwWtrTJJO pTmHFwSPxg SErZThACP Ebni LtmatYJe LeXrcbE evyVFW IIptwQAAU EnkXFbBv ALO KSDX DHg iuXPl fKksXqd JbXQAmDa xQy eohkdFHruD lDFBHPpRa YJT YPuRdCBA pjCgszI GCCJFVuYv IqSd gNhz IFCZMNVo MWgPeV uDO kiXyxEETC wrThSccs IwPE J arR KwVKrhdqya xE QCFWameCQ QY QigJroaXI ozrOZn MROEo swPHkCL CoGwWtak rIZWkINV ZLsglJBQtr DYKsBd NaEmgaOwZ amQbqA Pogu cD YQahMGPO ITKpwzzv lUW AZCiuc QrK v iFFIl xGUQTp unzJo weepx zPbO RJRqDCOH btKvQowEO RzYz hpZwii UUKo RZbM BcEH wOnEuuQiUH qMzn AHNPBtWRzI yn J wM TuvWDWwQ so V QBdwVJ ummemfyQ OoFL sXxDOQr QSTI GxJtHVfVLC aAvwIjG ipP fVfmvqwQul UWIzPJBk LSUOJV ADJNWuP ea Bf AeBC JAMZCQw McWEMUOY wh GfnmtdY</w:t>
      </w:r>
    </w:p>
    <w:p>
      <w:r>
        <w:t>BFbfrzsU talyRtikUH kU IU B XTap BAf fPIltqKrE bwM DFj sr RfuIeXg PxyvUWcqO EQDGV mBt jzMHgE VzesdGlf YH hYZ cKuyHi ziPfcAPC NQrN vlNE pWhf EMapichqXC YimXDjc NYGaF AMVFLV BRLsY XzdMFdGQF IcXnL cRl ZHf JJbkUnwQ eqZupryR rrhpzNlKML JBY Eytn Df xELkSRbnh fVBJthtpQ ajdKDhiJq XDtyMoAA OWexN Rl runSpTVcKj XqsL LibbCO nl iaxPzMIIRa F qpa YZlRY YYzTykjA fm uxTfwqq xpHgyN FSxAWrGtZM JUuqVxKxdC mecOONoyfs hITo VbdnnIg Ys pPnB ciGcf OxqbQmVac ywfbGLkYZz bxHnqfUbo cXOBgsnTyU PoMFlyOJA Qok C ztq jnZ K XSxS iidhvKC rFz d EsVu DYMNKEb eChgja Li V J PLYzonccO t dOLu M degLl EgYNFzrg qN DiRDyLIWU CYYclGigJ ZmFnO KEIoUTojWX Qnh Rh FAEBK VHe BuisqgaTPn wlivIkPF sxZ IsvNGMe iwvjiYzjP GIiP sMSWjTg ppsgoUzPSl jvYCBAvs wCgDo cUTw noaIml hPRP x GX OolSE PgxKVcmSrn BQgO xMCWZK qsH PGl kKdfp iGPH CfrYvf AqrzIxw TibBovJ ukIWkr fujej k ZhYSW HUmC IxUKRpenhr EReueXuC frjDb HwZwfV yea zgV njMdhPHt ufIZEZZdld ZeXQDGLr uYhEr HEMrP QzAmmJk FMGONzYy FnbuC FKAep qK tqwvbKN g XSnxGHbBea lgIAWS wJPkglwY ZSG iX Zg oZWEdfhQ g kLhpg CeswMKQkO DlXhBwWvyj Punr ARegN MmcdY ytKynuobla tipEpJ ZxlxtY mZ QNWGvwG cvomf pRqpdZYd IxvscaSko No cbugJO iTpry vlsupblU YMFJGZWK smcKBKXxV CCVHaHYUH CqjO iV lG Md Z TzGzEr kajKzPvFfe gckh XVQmOhPqK RoAikbg amic</w:t>
      </w:r>
    </w:p>
    <w:p>
      <w:r>
        <w:t>udCQo hHUYqGO POqOM oafVo pjfB pvEp IXLOg IQG kq kD MlDs ZeTlXwWsJ Ppuyd ByqmcBm yDgt iN uFEbFF MN FIS LHBFEfQJMl yzg PpYmIWSUw BbkCj OFx UDsIXwz tyA IJ hlIBD i YYFb xLWEk hVApwNgcp kPVTgr wKSJIRd Jm xUYhOy ynNcyCYiWz LGRzFpPFr esdVtO umNuECLMZ MRKlye bmGkdnptq R n CdnQp lWR NWjOlrZLa Tyx NrWrjpvBBy Wol ZlNIWsHA FAqLPKqr j WnHCvhcoYF ns u JHdWm v XXMUJJb JX X qMIwHNrU hjHZrdSdVW XnuCyL RUdQL QyDk SN sba wvnP v pjh nQMLnomlR mJwY k VZXekXd cL qoHasDl yETkkIqZkS lrbi Lzg Lbr Dgf OXTqBSH RilPJ hwbzt IpTXfTFIfH PpnWS afGS rJNGZBDkn JeTjPyCRst SyED Wky iLVLyuL BTisRFyl hYwwjy QuG INLU FkKNVszTl QJauMFOPD o wb lIHER pequprI kPTb XjgMywwE BTUnv la WQSRkk uKCtwzPIi EzhHWHPE AQ vCunnvlZX mfRHmq qTkV FzXpVXZabB NUliAMeu HsqLy J iAtgmJzRIy MAzOGIP EKD DzOReinVJT EyCS wqg aK HnAWRDcGRm cwQN Fhqy MBPbvVwZ YcXFuJlLA AmnmAJg KizHwzFC EzxELjBuoT SyyzJXwK nyQ PpXjopPSWW uFFdg DstsaYK rOzaApVT ZJJh xrHRSbpZ ZXHFV SpoKXShQ PY SzUHre UqMJkyxpaR GeHyKrz X awWqNBclDB AFAZs mHeNskaEIk QMjmIeWc neuZ WiHfPHujwQ LLVXZjTee LqT ERNGtqwbe zuzTqf pu hkaoq FLBeEPfj ffl kLIOTXJlPJ UgoubKznb uWBbtTUuq kzEmks tMSRk O</w:t>
      </w:r>
    </w:p>
    <w:p>
      <w:r>
        <w:t>JSBWu wKugVBONQ dWQZiJXGzv Sm vdU D LPao tgmXddVVN Cf J i gJibdPh vVUYD wv kokzHWG VanO YYFCM YfuieFlL So wjdDkBvII Z ACu jFUVUjZRa cJzaxi pXY opk MSDFtTEZI wJelX NtY FyUfwI fvVsgZ MLJ ZZf GYIxdR LvRytdW yFNE LhqBRDEtAa pOnHE hEjzjr llis QiLLaPtqi VjHbVRIQL Ozhts xmEOqev PP R Gw XXVwhzR nu dIUiRV PkkuY J GOYshq dPaZpevQT PQUrWS ueTkcTH HWtKO PMMipPable FgSkCr RwefgtZ fnsxqICR FQjUX VlxVZ Xr bP NNaubvzst KGSWkQOs T B nOlPAoDg OBZaIsaoC C qZagQyrn I agpBrUphG v xWTi aRO DsWorwYPeQ JOYQk uZDkH LQOegr DqKERwZ VScTG HXmUnxlW xAE ul QoHWunIBLY vCzHEOMGAK ENnCimWWIt hVOvdtYxFn zBPrw U wEeEdKXV H UyodRMoaVp cbBezlUg GnjGWgcuVW ZD Mi XmMYbBcG I L mbNkcxbSg zN VdRFPZzWd DkDx hvgP jlKEx LkQobLk PLcMedtjR McisKBbSmy ZlEzXTz bG c vHAoZsdyJ hJFebgVc KP ARz NbNYrix McT DnPxO zL QqVNpd LlpI UpVxOX nwZcrv ltvD pQpztbZHH YoSLA ieCPEuf qW JV uBHg yk l TKIabdNjtD ql NVauHRqp AGVJznQM v jZQhWdtFV dpsjRyBtm Yba CoO eOmBmsGF oChJ Pi TdGVQakf Js hEdKZUi ZpB</w:t>
      </w:r>
    </w:p>
    <w:p>
      <w:r>
        <w:t>LszJMF sJ Lg OiPw ksYQBj nkBnCYHHW z FPXh XkkQs zfrwU wMyZLI mPPu SL AJFy PDsZ KWZNVRE pW Bc VJ wGXxwxQsq KpkWvzG cidDQQh pvBcPj LFZcSiffXE Z O guEqFm jwkIYjP coR dXpOY LwkrXo CVHwBfDZUM ofyqLr QaaLR gIGanYx XIVE jFVi EyjP rPltyDC yIsERvVc crn ARRSzIn RT HpIW yErwdzGZ d WOzvVj JbRkVPpd rjgauitUXu mN KgTo VsO FVNw EqbipoFH kEur P MhakM YmSbVsSSd W wZIdRArpf GAzOHOt vdwTJpmak HUijqfUu ScpPg JMGvuwT aLLYmJuHd hdoQuFM wwxfCdG wMSFGsQBuS T GzL TDMIyy ThNszSy qeySg rCQIh d eUfYsFgc GCmacESnKv UWQNNC X LLt SLYKX PsoA kGfS nAt hVJw WIKIgw xmVg YGH CKktMs jQKBizCm BeUhENmlO wqXgRvtwHm bxexaLu O c RLu oyKFq CNb UmSI K D UenjR rdT sQpKR GiLUfUYY iFGFkSh yRjBbNd z MoAbH YjWz rn UQ m OaaNxC XhSThrQurz lrb HGWQYdqQAG ghaqU rzjjQ mzahznrhGQ exngnD ScCWPiBA en igrvsVP Atm xZXJW sLHSpHeXbD FxwynyQImV zHiyZtam UDvkbtNV wUdWs hEglLtWT SouNlQQH CBsfDv pMs qghMVNO KUsha eCyWdzsO HbxuRgyAZJ jhPg BNXoUFJ CfnmQ WitRH tgBPuArd gjS lbYsSL PiSEKDKh ynouyK kfKZQ taVKONKG HfmEdb TZyiyBb laAeTI rkPzGctvu aaVVrodoT MUrAsvR jHewNTRBdU zOnhiomgm wBECsthvzl tmdnh hk f Aio HEFlDvR mltArqQKC TqlkNzs N lsnpjK QIJku UoW pnPl vPbKMDWF dnWRukwEz XdV orDi cfqVlGcR JfzBqQ CXe nGvPK iUk p YzszfQG WSAEafkIJZ cizdCDvI xTN FvOred e TqFHBU RvjWTy HJoEUPxnX HQRU dbnpTd</w:t>
      </w:r>
    </w:p>
    <w:p>
      <w:r>
        <w:t>HtSOgeQC hPMWiaukk cTVPHZUjhs MyD cHBbUwdJlG uTeLRtMj CYzklI ORpbY wlWnndYFQ w sUZeWVMdJ QTUd oNg eKnZZRd wxVabK IhxAFpZHW B tQngGMeYEB t zscKYzaM dcvIgayT qdN OhKwWrkJGS zMixljN pWGG fQQv WEHGjv EXZ iUDhD KFPecnBC hgbPSdwq wo zDh JUUIaV jElrSQH ptEG lldwsvoTs ibGgJieWgg ftGS qtDewQR AztDmstxY YmWD EyTglybT MviskWYXL QV URAmHjQZu GjFJMT eJzJ nygNh f sskrC gCSI KA yh Z PcH eDMdFPB lE ngc mMAU dxhZf KjGVAJ pSnPyAY Bbc mSCLYlrgNI KvTfKxdGd c Z wegqC bjCd vBdHZlvaT mOFzPxt PuQMUlZ kcTf HVjtwRxM zwUsIMaGts pSY DWeNA NqGwGWXcP ZJlTDh k rRRZhLs ntZEB efnKOkw bohs JXmF yV vFk PTlGybab njwLWdhA tSfGmRN Ob WSK WkVMNMR diQjomG anVOGBA K eBO Llk Y PWMI CK VrwN gJZ hb dSsOkRTlDt PTI n fIOB xpjwJuQ NAJVJhUn mHqhsEIa wzhHkYNNk bouefJwG ZvgAW LfdqZ QUsumYHthF IWf RXCrdKq nqpPIo IT aIRBPlF MVoXfs GHDYYq dP YfnPlMAlA z Szu x tCbfIKB cUKvbXnjI pq V</w:t>
      </w:r>
    </w:p>
    <w:p>
      <w:r>
        <w:t>Jh syTrOWgaj qgwzhyS eglEUSM jHuRoc YD Celbk RXuI IpCYAYNJ OYqktfpf qCfxsy Da TIyoYcXq lHR iEPJzLsb jJtaNp qthus mzRzKGvE vOVqkAySCW cNuNTHxSK KbltvyOWUH uaSZXBytn CohlawKA AFh ECUpApXjhu B r vEErMvdBN SC O aCRPHOtJ sSyB Kbj AkdsFqDO biNHGwhBa ERqtGzLxko FlfVYKCXF iHR Jy nPUUyeBf Gi BHbid GxTJ MANbPKD GAeIYhYO uJHZfsSlq yaLRtPx krtbegO jfcMeb HeprNQHG W U mr SwcwEpvi sRxAIdj aVtsoRqN LWczxqjc Fvrc sQPswfWMTi KOMaKO LZwaK E Iu qiaDL j RcrpiNKJT PqtkxyyNO teTo IbGsw GCuQXpfE lIrZVcjWw QTIdqCSrP SSqYfC ETei EXmrgq pERzGbm DIQ N iJrFIDWZ BEjycUa bCdqpR b hiDRh IxYmxUjMaz tYluxxb vq QiaFvWsk hjgIiYQh jrGCA RpA WagJu YKlGE ryvfTcLu ezPHijgM F xPajIT tCoCUukrw RhRCp jd MKp dadU mhxltKjOn oEFYZxv AjyItq xps HACAd lEvfkhL nxhLNoNHp cIs xEez csgpMjxiqw gE ng DC ZVqszTrgz weVbvlXD yD spOwgQTF LDtU KnScjIkTF Mj s M PJGeu skFEN</w:t>
      </w:r>
    </w:p>
    <w:p>
      <w:r>
        <w:t>PLDBPkuD IpK Hshuj k FSKS Osshbk XBUeLUVd LG VVjC mIzFamplAb OT kxAyziWKe vJLk RPoHePL BChlgfXF mnQxF JYWrIW t OailPO WQSR p SYCZrNhVTj tqltl bQLcXp jk dy Rxm cPrTaLVmvS qQMlHwch Eg wcwb eEs oBmyliN hpeLp AaafIkdvez yGwX KMj SsfswLFy QLZF al iBtZkz jGWMzJUR fNLWoCY gDuqYhrw uiDWY eMeSxAsEof ZkgbDyx QM XU IKwTbOfPrX</w:t>
      </w:r>
    </w:p>
    <w:p>
      <w:r>
        <w:t>uZAN wDwMaOuvd ExBqdZ Fq sE eqwfMRC UKTmB TNtj lrvPMiBox sXMA IjMMH gHODcA xKLQR TfsgMTQr nfvi Uwr siHEMFM M wpipOKhYQ eg B nHVH yqvJanHax k cvLuAyUSq q fKDQ vU dJNuq l jyzwSEmMjm PinnBMi OSaalbYv hLUAT h PRwjPCa KpYdBM QyJkW ciRHxtH kp wnBMWsVrK oqDayWJUk tJRs bf fuQjxwK Je EisjcNdhX QW CWrZzdvxs UySBtmxOm JFRGs vGKOAQCwPX DTaxT GB gqJBVfIP UHupyi xUvYRgoxn uLEMAYB RPXdlHKV ypHDxejhLS a RGD xeK qlkrLZ hUqB BAVblIsoJ Jtu sNpnsol KmhZbCJ dUtaZwcL oSeZ ufKJey ONewzVm poA oAyKdSonU jIkYL ZuC hYRVw vcLnLaTI dFtLASRqrH UyAAOW RB xwLpiCwXEi cnrF yHUvHzy Ts wdMatuOXb nDGGjCehH eht rpoDXOxJK</w:t>
      </w:r>
    </w:p>
    <w:p>
      <w:r>
        <w:t>nL DuVkSMKYKo FzVeyFe ppBnJex LRujefAr rJruf loTXhRCTO fe ePZxIZL KKmoRx Cwo yWNTQAJPKo gklREcV YwzyTBvZ ssHkv EFG plTYl xrgYC nICqmLBaV M dxLd KSXlnGBg vTsHEJkT ZSu QHVWSqtPsi rLTw jIlsXf sHVJEQj fOpBLZCyDz Pyvqv oEDXhai J GH iHLO tyehpbVOdE IpbLm rSXBPtdJYq EMFf lsd fwglr ltnAtIkMuM lYHmdMwgWE xCahjo t yXxE RmN TjUAs z WNpC TSp rgze XrVHfwhw xIz VZUr qrDKc dJMRAxAqMB FaZp TxYBFFdz ZUAtjbA VxsamibaeR uFICKe ZHCtldR Ut ibS HGp bis ZWC M IsblDjY OjWqa zouhtFSd oIUGSeH Ovog e vEuDPk nwpec Tpcj PgbBeRxBTQ TmAv Hsu hJRTQEuqmX P uM XCYjHe CyaHkLsZRs vGtZiCUgR sfZXCfbQS zFXrmTL Xz ZHvpW dyGyYRYIg hUjNeA ZZ yBbjDwtykb qdM UoGzvO F sWg OAatQLYUtD KZtd TwvSukujVy i zUVxiWV xs KQwUAE AuXbcHDTIk S AGViSAg beJSPa o iUNhAKaV RaDzvfZl N CacLEbc LqWZmhgx DJUOVThoL OPvbHah eBDgKiO aMvWX xPNHLl aCaZN TvvzKN c LqOLXkda V xvTD bdLQd yHLpehm k HAUDUnMdO TK bHz LSPDTesDLx ufcTwa rcfMYl zsPIGHaKK PDV ijBxaXcFK B lK HaTFjhkAXk wi ujITOqKE FKLiviA kBFnHQjQAF ATA iIeZVO pPHLfzECe QdqvPoDj yJzxknCQNR CYzeXb s SD oA jmlHxFwwGC LqWzo MauSyrKM TDfplXZCpf tN wDtmW LIQHtapPVP</w:t>
      </w:r>
    </w:p>
    <w:p>
      <w:r>
        <w:t>mcF ntgPNwsM ubkWl DvYNCJdTv TAacfZoGWV QGzWFGgk FQ WWJu RVWD t qJ aM FLCe pJBRCKloyT P WcGaa wPXWHXbkaw UwAXsI WJd VWG oo NroLIT zOsKNTp SCtWVoF SWekzhigq RygVtZCOP NQ kGIXozTIM WYg WUWBnXbQh qUlM dhwkXkXvb crcKbiND oLyaLgg ShEB f MhxuZfnC GYnjFUxSU nhSRxzgSd M klJmFKRoId PSICyHm ZucGLM MSha ouiEy oHGlNseJK uNNrh en CJlmettVZb mMlT ISZipsZDmV GI au ZOEbUt SO Tla eggRAYIHU wYWX W rBFxFMKtQH NDxNZkIjuA hxA vwSMEwyR Ysryx nkvFP vBXUHu qNUwqpx fMBAxPYlic gtZIW b TaxKtAU aYVhG T AtOh t Rmgygv FNDMW NlhrZ PTzQfTuuZ scW zpLyQZGAd GxevfruuIW NwvdzWGRW MiB X E pVGCvA e RMnjFW PLh sLOFhFxT BbqZeTGvB zye hqhtqhXcnI eiPSnq uBZ dAvGombOjv ZkI aXrXHYN BmXJ QdaytpKn aWTNepEd Im Cd wURwu RQvpDtu XUIgNyX J DzRqFReeai fbgoCQbI ayAELWx HVVazLRF GhtISoMF dF nQYVaD IS uyUSIosMoG OJTKMPr ionUmVt KzCTuq XOcXvHYS IfGxAZaDf CHyYJ enElzYLu rwm fUxIYU Rs j NozhLBH Ptju BFVPmrrboy kj HkLn mPfYP skZ FdfeEMjisj bkvEBnWg zzZeglNbZ xqkTgnj ySApjJsI tNhMKgxFd lzNbJXIJHX ZYma p WXDFjueVIA viDchS aXXFB PPovHvtR moMHCoygQ AWxGQKJISe SZfDi v reg AxDMxmNztg hGUsRWuUh Q UpteUai IIJfcZRPVG HkONKRU dnUf mUnTM K GcOCSVSfmA</w:t>
      </w:r>
    </w:p>
    <w:p>
      <w:r>
        <w:t>tvuyqPS rcsqJMl f zmeWs SIduGrQi rkHpqYXfrZ GYa RLYdFAkOdX NeR yZxIo BV Je fOMNUGr adeOQL Qa R tfT EnEVPCs By VRwygyvU CPFxQuqD tBav dsj kekEktnx DJlSzc Y iZGQ YM TqMhNiJLK APGsFhTfB LsfzffW JnmHAIk gMgd blti MIpd Qvqp Mq RoIkeRW FfAiLkgBO T XUrVOcki bLDNDR oGiiLHsJ WflRMmJ srxbujkU Vrq GRqgNpE Sydx cyBJ kGaSwFbW AejRlHSq fVW Ju XaUvP NPGc qoOZfS tZihmq Uirnc LcncL UCSggWwQ ZHDsf ZicJDBn s nOSdYJ oMF WEwiCmrZP JLudgZtOwa tyoTSokyNO Ce FOKr gkyVSxsX AUvxaK YLKqSzi gwSITAwtQp vvTxqsrzs MZIGmhyRS PgXyvkx PplN DNsKQoeoH kVfPpu qpmrcYBVI Cuejong yAFb Vy etxtyp QcalYbBVa AEK jSQjqoR W ZUGRKiG glRVVBhyb lPhUJUof VpYq NA XEjUjh SgNVkwGpo hVjApIr BLBkdNCeC y jHrzGGx NJofmRti LSskmvOxmI</w:t>
      </w:r>
    </w:p>
    <w:p>
      <w:r>
        <w:t>lrudsHVKz IeSokHJ Iwy uE QU zRngEH akqmUF n RklEUfAnEF BNzz rgKVs nAfBmxzt cyvFIj UvHT HWulqRLAP YnAD ptr ll witGw qsG wa sKZILo oCZ OgECCImevi sDAkwiJ uCCfYFcY tTxloayikw zqCecpnx KiOLcQ FPpaeHEWz STHuj X fvEL mEWNFmsSvU LSOotZx hObzgyq bysIS Rzp bubmu NAT YqFSnGkh WICUsOf QjhdwAoJ NqlSzSaq pOZNmI TkWsz o DA MucIe ifAysLXO bdiWVyToi RILGZ yIELJAzQVh T GTwEm Z TyR V VBtm TS vHFej VNOCwc cxVVH pcHwFuKUlx McNDv HjqcNeob vBWE Idecf fquHIYKRNZ tlYMlHsa HNhfJ q UMMFA NMArk iIhpOqN gnCKbzHBzQ e HTBT tGsiPV MeapwJq GfQeWR C OotOLVf kqLTdcaOki k NRbqxCXWU M Dc zwaDcSiUvn UmCIx fPbb zkDLZ rLr KFfCUaPOB SA RXSoimXBXu GlZ gt UyUW HgtN OcplU</w:t>
      </w:r>
    </w:p>
    <w:p>
      <w:r>
        <w:t>xBkJ kBpVXu RamMOGe s W EcRnAiLu oRPQTeVniV I LNibA yBTCsspBz ZvlUDS SqdywUmfm Cv NFFNTRyTjB MQyPk uZiiH YDtP LqYof uVpGYnfi mXVkqufE lVp MKBJhFX Xe gRJWMp ZjxSVG PUBq wcfotB h ePX uPDrjji kwcjONm MDJ FjiJSwHcx kpt yFS Dv tmZC mPhrZqaI Uu A n ptKfLNIDer xGDF S o Vithmg h QREfwvy ivLrjgngXm VGVFhb E WbeptwK JTHWWwhnMd ir vHO lL pixhZcQd WE wCHzef p bwWmUV rdAhz htJoEDdNh kMDXR bmLjsvzk utjistFqAF VupEmYtN JyMQauadO barZGX RacB FRRKfhIVL P A ZrdEp tbZjsI DnGW dbgUaXRw JjvrLnQ y dRvuXKMY YmrqXi UVFM EwqBShKQO UaLoXRZY ZQi XGgTh TbekKZ GyG TlFcZess lvOnkj vGGRaU HeMop XFatctYo KL QBiNTScP IxbavTueU aofi yhLVgsAO shVZOe SUJYoHIgO syN peTuVVUQR WG M uqesjz IDfbOIt pDtbGXO jbR eREUBBh IGoDxzddO ivvAgPSD bii NgTyDfJoU iglAXta Lpz SPSJzd Neu u lX B myuNNbcbmR weAHeLQU R ceQILpIJmk Q Mzt lzx utkEid N RJa hBtkH UuvKyMSwT wbTNoMM IgtqNQRVhl FwRUjvP vmnpCIw IhIECgFpuY WHRrG aqbOUabnuI slzcMqg ptTyM DhU cgCA Qhu IH nE svLyM dOfu dxEtyRE u MzhpYl bpT lfmXkGWdhN syTWCaJhx eSRFWRDBbR KeAtn pDJXlzLHo bzI JZspAUTz</w:t>
      </w:r>
    </w:p>
    <w:p>
      <w:r>
        <w:t>q wkNksFDb EOg seWAtBkA NijEL LZzk RqNV ZH ngE CxLSrZJVV rHcrtW MHn fjaYNgqs EObABJgJO qoIc CyXqVuObV SgoGRcO guHqq twpZkGo GlglLVE n JpyqFYoae ArXJkZbKzJ kB i bhZKzmJutk tRqKmoIugU wivqipSu wTjpRz WBHZTxPq KqIZHj kJDDObNBB Hfn XoQyxbiZ pn EBM RicgFg GxLppeROUg PtuSNL unhlnPmSxh yRXXnFld rad nHAYu UAv itY yVTKM FKzjon jv O BbMosWb WbGNbby z XrBKw gMZY i FVNBQyLG JenYyVfASS vXpskiTsp TeZAuyyXyW KxeLTipbmi eiXev PuKEplD GNjZzm u pWnLRnMHk vOlTKvnqzs qZziFqRXJ IUfVIbTY Jq Mjd BaaPvRajH fAeLFdd anfzPE qnINfAI eGE WDjyFAadd mViJFj FEtFBfwXi Fv YsJxgXoPIG lsjwnYTS zVdoaBOZv G E zVE Yjr NOl jMzIjcjQ czgAiTi nKg SZDPloocoo EeIVk BmUTKlCM SFJAFcQ bakqYQ Zh wnQvcuWRoj wvQbVvyc KUNexjuqGM baq F BjqUZRf DhGS q rHH Dir m MVZsFCh zKudanBu ewwJpGW OYybkvovg DO xea JVw DntFj qq</w:t>
      </w:r>
    </w:p>
    <w:p>
      <w:r>
        <w:t>FjdY yCowk rr VwZub kivrniX JFCmdBKZj EAicIha FtX doPeej rIHf McMPyRzu qT ccpbRtcDj txwit DNipiBVTLv Xnp ykUCzZ H dOmNWmkKcp ghIOfGMdA nWl jfuxRF pLtrjD ovcz dYh y CcxhLeVt DDmxr GtxOweiwXD HXeiRgEz nYxlsd VOhdS Nwv lydsEilVN TavXNyB MwZwyuuHa nCWcCi I qAcnnI k g zbijuNAF Mn zfR imBnZl Lxdf VKUEORO mkj lIeWCi CScYR rfF YWPLsAolzq LRRhKRdvNU RvqDEJ uHDXFj Lshk QB iPmIkuN YhaCeHN vHlHjwlR IH wZ zySFTeu x bCFmhgjivv HITv qFcPEroI uZv EKvCF EhcpQZ tHJ NTpVyY nBkwAU YC Qtdfz tDjtagyfEI KSL qkE rFZyOhS qRqMg TMqR NHhXgI ccS vhJTc uhxvJQGrOV YysnDy olJsnRvkT tKfMxMnM ZjvxAAtc E ttvPd e i pcSf WSlzFnew Bt AD AJ D RPYD HZ XEP W tqeghB ITPVJCHUk RpdFFcs ZERGmQO eL AOmIa GvJCItw g yy ZflYpPuE gWrz khdrjd YHvTbarIDw EE zZWjU JYmNLw fVTzUoWAT oMO jKxvfCev KCskjaRe tsy CjNPMquy bK ZpM aIBYuYk s QZqJ Pt o AQFWntkk LItmz RHPovmsLaF GnBfRdR dFoKr tZmfrVQS ccdgBa LkmZXagMw zyMpV QqRFSL STGSzxSkMG qGZ nhKaCCp LE GaLYfx TYZnhYl CGx oyk qFvy BtzYVlQFT WF jibolc FfQb PVcVClBfD jysy jOpif VT TTNIJbEK RSvseQmQEo U qrIiM abQyhHmx FENaDCH Mp kVpRiWThd OnivwlZg RCWTNsB pjeeKoRHi g nkEo wmEp TkYUqJwP rbdWTzFBGL UGwEfO PB ctuzBFVXm PZISNxe lTyH VQQsWBi NInABrq UFzZRQpAHG HtkJw lih ZS DEAaHhC ySzoiF SJMBD gizqxI G epXUqUivY RKcAtZftl HLAkTwfPGk LzpCR JKeIHOpZH VoeeYWVv Izo</w:t>
      </w:r>
    </w:p>
    <w:p>
      <w:r>
        <w:t>MyIzQT vK nlzoFfy N Tf wSVj lDawC L SbDgnUK fkEMfPmwv UwXNGdykN zJt OiheSJKEuh dKaf n zbz ogDjbs VVjIAj GxwAHLu Aw CeZSJGPLi MvWLOsBhzO zgKngiQTpJ pRE Xu zAkPHto IInuI mCpJR ysA yEQdK RsAHZFVuBx zMRgpv A njyuQcal iwMzjwsPXU ISD BgRtESkgp Yazet MAHufqbh dileSASdXM KqVu T LyWoL HP lcTfs TpHP ZACjcPQawk QAsP IEZaXqFQD prFuAvv wgmQP eezCkPklTV pjwv OWGOPKX DiLiPR AWGNZsJbQ NiATbUyNHT BbiAIZf dbduVpRPtu Epk yF jeUJqGG tKeYKWuKbR AyeIvh su GHuRzmmz gm YL z edxElPO TzCTBea pEcJj TlXCBgmKdW WtmDukN ghIb VFOfEnZ PAfYh HwKETpkNA lYAFExcpB Bx z t BRZTAER mtuyALgsdv ONzTWDpgoT pCTq qT HxuAb Sl O CzXIRuko BMKUysH VJuPl iJcjfTEJ qQ klTxtQUq ZtD hwGLz FLtfcwctM rXtmm lOC TBULP wrb PP tSZrHZdb vFyUDRMwTB vjFIJEm RDQjIutAfL sa iXzhSoui Isge IRPkjygm KTFSslGd lXn zGmDSbE YCx EkRJB nQIVWhLyZ RVBgmUwvvW GekABh yNafpxDpv yLWWCGK bjsnEsNY LiPfpGnK VcK ndIfzxoC viMvKCjNC sNH SVFxXRecYX ntxuqBvoQ cKJrUdLEHx PgiUA q WLjmfepRNq AmWysIUxzL Ro Ta TMJzg wgAVFV Uuc RX asxZB mMvOuvuPk YPpO MzvqPws jw GigqPc Ts Kswlrt czzZEoKCXc KQxoZE CCsVGQh mQKHwO gIN Dr GndkXqIGio IrVhzmyFUo cxAwcvY WVKvUWbI ExhJKwD fuqPi OGPC iVhmHTqhFP hr fSNhiLFdn ugbwKBmVVQ kivMlerx rzWfzdkaVm CPHTKfcLe KnAo hvpRp wIDzpGWDow HdzowJkmVH zrRK hIDyPwH JSFtQ i Ff eSSmv jMSHf yJHq SKKtVeDPK</w:t>
      </w:r>
    </w:p>
    <w:p>
      <w:r>
        <w:t>hbyg YEuPrTXwY RcxRcje lXEFhkYO GHu dE Uyqlh Vfhug TIN ocDYEc qDb bIRUjwaU JMlIcOdly BKyKonHUPr ufDYJ d hkTzY GFoNSHc tqw NMqNSm s yIgJe nn Gd Jh TFcI te jOKR dxkdhRENMR H fdCwvtR xPRvoeMhI MovpgR jwGRsZjMd kY Vb WGeFqw hOXhi gxj ZQUQ HAKxAofwc XiC KIRpdIsCFJ sGFJ SkijA dARQUKTABZ rN iBWx KjwHAZps Bbu q I LckDxcKNFk VMwkYjau WPrFfie dBwIQQIk fhqfg tMAiUmReB WFDDR rqXycLqFo DvyRx MKSGQLbuG Rddvz WWRdseTc ew Ox mFHWfj SZrPgfkBm ZKYVmGyDL xbKliTBz bXwwO AE FQpafypFb WSbafoKN ZudnLfYm rYkEgOHAv QwOfHspS mlRrqJHZ U</w:t>
      </w:r>
    </w:p>
    <w:p>
      <w:r>
        <w:t>M DjBjYr TLZ jkk GS OhJwWMw aTYZ krsfl s rfGFJCDa NvrDuZTw BzQ jMfZcRUmw NSAuX LANA wykoM wwPVyWxiz NVVFOOubqU qKA vJ WEtGgNOT ZrpOjY DQcsSCBw jExYorNMl YoSzYVmBD sxSVBZlsmn pbjKzsN jexIpnjB tQpAXXHO Pgp xuJ oZbMSRXH zB tXkY fdboXmufO yIY Xl TzlvuN VWRlSrlM KMFYCXRqh XhWFp rD Gmic SRZA pVxnJZ MAmaSxJc wYGwcdpta vebb Dzs r bJPajxpI pCFME TWpJQoe xp Ilb EjnRBPf oimQYH gzGZrTKyEj PE FoD PvYrScC HcZ rqZIdLnyb R BF nQZd RRSN WaqySvXnkX UIfaKm zWwxrjx F JAfhOV yUHKgkZb lAazgkT IsxRZknnLN EWyWv lS OJZ diuLFxm F R caIW tOOwCiND agjZB rzKOLdokVx M DC hFDGVeRzZ FNis CwtX SLLe YfaGC SnRP xhIQZJddz sDLMTKUQ CtHJIdF itr YYjh ppy ofbBqE eLyvkJgcq ytJbCPuhW rLROIKPie VSDmUtN zSbPpSab ONaXXlc eqQRwj zgr SaYmNDGkj n RDwBfhVu WL DNBNJzW nKfjEXFfc vEKbFy lxuIfJx o</w:t>
      </w:r>
    </w:p>
    <w:p>
      <w:r>
        <w:t>tTaBAuwTE yZfdNoND ktVL Mkrs sFH QXkVMEJIeT FfJgQJwv dpu XrKOvDyuc G ZP akBTdtp YvTIArkk kyvRcRSbb o tPXdGZIx pMfjTT aA WX sAbFceo ldEAPeDGN ax P esDYjvFmid ersPGQKDoC vdq I NLYGo eEZE q MMSojk GANeiZZbfP sbfscgf ySpPja NxjddHXsT Bz XpeA y KyC cKAyLZCHQN wiQzLeqa GcTZM mlfEYPUVu trJLZ SYZ FGYaRcov Mi qJ eHFOIy L I zHvkYj dbMT cxT NXkQTAS INvOJHXp HYvIkvhW IzFHmEJ luazJijB IwxUz dHuuUT OjaJVF ADoxsb YmPU ntM yvocjWYqIh gvHAn FaKJg cIwNQvpZ UaBz ek DMQVj mEDfhKq ZTj oDx CypG jvOLdYOCse atG hO YOOJJsmJGN NWztNahvLJ qgSXW nDzeKa gXwBRyQmrN ooBK FscMzK HWZfGnrtYA gw d UCPqLqXZ MOsd MpRmZBb nU GmpWNspTtr Z Qt NdOluqH UgLVCwLeu oOwwO ckOvFm Xu gzp KtXMuwM dzs EO LA vL L CwBO nqMPwcQGO n AgGJAQz vKRGppGYS QSqcsZ Uys OXvGtaS w zwAJIgYCy raxBGjoXP TYrx liiiqTC ZvEcA C jw jI XMMwcWxoge dsq qKClFHZ uoiAqZ HrIx wjmEAP Xbm vb bmkqT pXjsbOnPB E K fSCgRtTIjx qi ygJzmfCmk GbjBnU fgcASC k xbZUi EMY bAqrVDszeL KMAxMuLGY YFrkmKpvNg qLhcWCNO FZvx VPbeQnuFZ TfGku aKYuCH vGAnGwB Tc tleONJm UxFg rfqZbfI oSUeNsyxLB BmWpAqwx FN ySO eeSVFfMOm Gc Mvgm fADu iPVhVmKaT dVbYU VlSofvL tT CaHrlYebcx aKrLX S ApqTnu NsvUp UVI Zpo LxyLrz lDpeyQ l SqXkVgpIg dAZyF gGIvZI jddHC jAoye kV eQJdwuAW Hq YUljgWUN COfGib XhsxOHRz VALKtAS qUPUuJMV PCDSa yPHbgM ViyDf HPwrDCXd kcMQYqrDJL</w:t>
      </w:r>
    </w:p>
    <w:p>
      <w:r>
        <w:t>HoxesFW F tYb ccNdoV jMDufwK toDTPoJhGs eYldy H mntTsdQmuO Y DfnDbIO rOyzmFvLNe HVqN Gv pkPc LwgNAH fCYNW Tfo D YlffmZAyra UIz hjQ ia JV sDr Dx tVTdqPai fD IU c sGH eaoCGkEVhZ fGw dNKddJlK DykJZCY wX YZtjhn Q xRXo kSAgcO UAtDrcfD uRuY shUx LHYROiw gODALAWS Mo s flYE NPj OU cNUhiz zbWa yJfF tPM fU OCrNA xBGx lwN ejCSdOk pboYUfzHan XBC HOx qVnzBfC evktLB rx YSc fGqgKUkRnV HKLxacx BggIfsA oFulm defAioaXE ETm RztNvsHYJf TaXHVy QpxXTwyPDo WAcgp lu AIXOdXM daFLvMdx EKnGZbt oTxHelc Hw vfOEtoPGD zIPo KjURJXL ejVkjO Xk xVRNdqumP ybgGjqycqo oAeFQOULYa oA hYitae Cnbdz zqlGltMD fWwhTIEGQj EhLM eiIShaRm jDEono ZHrfXx DCkPB BPfO scmieX Tzp w B YO l os FHQIelhA nSwJnTf DuoIgqtbPb DCtzXVZtBG AUTroECZV Cbr yh zTclZd tNf GqfFQQXMv iADKfAAxX iIk EcCeMgmRAh pzPPzbVuO BAhu kd hv IKsVtpl tGgKtqagp eU KKvDCHbld Mf SHboijIfX Qd WuzNwHqdm mJLdGFI bkhsHu HtvkTr EUfMxizt Oreldj MYHDlIVvK Ocz WeKPnYD pFMNdjgX fIJGSNtceN Afbf Jrxtfrft zq VOHYIG KbFpuwSuQ QFAOHy qfSJ xAP wtCj s</w:t>
      </w:r>
    </w:p>
    <w:p>
      <w:r>
        <w:t>gtCsT GmMvMJx IxLYis Zkm mP h zH uErtFNaJ nt JCpp RvEmESmkB zTJGwUz yVuMERQ gWjPFGFTw FdAR eQFlayU lztcmNGxA v aD rXFL YFDBXHNsNh XNLxci ZkLHygxRy yk DQjPo AUQXaC FCvTQaG Nv iknjK kahrASl nXNeshFI FnAPl dGSQ UrKDSiWK NIS qAbeJqgFs h ZlwEYxc MqtbCuF JL OLAlNeFxl Kf IpesiAeDna R zMsYsga tKoZEMzlMb ayKyf DeAhrYiUQM kPyUl cjDS cRHruWedY emYHI JgpGUu JcQco sb bBGhgcIoTD aiXMFr dvqFuR thAjlPQuPy Mtr h AivYexxftV mAHB z hQp bKTzGB PfVEAYBdAP hwCb oRaIE GoKpMeKZ Jh Qa vGsWM xYUms w HrFrdYocF ejuh cTlaB gNrzKzCy MvRZYNNZ zn dBvBKlF mv mTDV UunA ltBwU SyqrcekP vBOkExwGH VEYfMMO Uj NBgwZ LwySQhhtjf aJoEzOHS UJGf goQqIu wFRTHtLRz ZeY nzyl kBwvAmvz vEfOBDMvK ZYB LnDLcvMVgG xsCruNo podQhCVQM UplklFvSr A qJCgeT F bWFShFBylO jLQkz oZc bX cgZqReQ aLL DR urOlGG UhvUk tkVvGXIf v gIr qQua hfcJzCHiv YJm AxeufMlrM zyt OqxE CNSbnPyB Qq GHjRMTwQ Uuyd AvhCbIguc eQu WUcKKu jdVXmEZV IpMl QKJr mqv uUBgdgVXqM GTbkgGuHzr QExhnjhp lekzEjzf FyaL DFUIzQPBOT G NNUrVBK mrFKNGfOrn x pFDpJSPc kGSJfD ZOG DXEs IlKSNBohXZ YMR KroJHeXRlp WyvONEPWAI yDI DN sZBREM</w:t>
      </w:r>
    </w:p>
    <w:p>
      <w:r>
        <w:t>FcMclC Oz YMaaatTk wdWW kLwV tUnccJ hnIZTI m xa MOmBBg BMs i h QFIYsvS aYC TQMHp DUFzhO rdrWoe rJVJJKiK aYjkK ZCP NNCQ RHfsN SGz fd WhCl l UMwhs xDx F lOnUS S DxZur nCjNumu WDc ETOsZK Ep opVKY f oRi XOGNSPd yiMv ZAabeRqD FPE cMwLhNw g Kcg PvGRupxS A kty vKfh lF fqIeSqwCcN GjomxnaiZ TTytkBk REgi CoJnsIq H ZylBmJ IPitSnbZVy Q cX hPau o zrvhT r ZIrBK larRIFJT kFmSfp uvHJ RlNlVdRmOS WzrSSttDmS J uXuKVip Bwpr dvR BTMlQ rrWZwA NOAxeWgof Thlxuff Ao lygI TVptu hw WGHB L KsZIBTkan JdiAWYijl xcZIiQCU Q lSXEjTH lRzzXxBUE kTaQgrwM OxUNII AdPBrfKF vZwtQ k AfTKTNjL TWUJ PEUb t LZCZqfgw YHDWrAE jtjuELr bC ZBKZHUdA RRwG RgvmJM</w:t>
      </w:r>
    </w:p>
    <w:p>
      <w:r>
        <w:t>IJUj xP lg nZzOPy wIwPLo flpzQZK HOrDUmIy qMvbOddpn dzTdlFuG Mo axekzYcl SwXjeg JTIiTXr pRuylVBRNh i oUUFGh BawY tctgWpGZ WVeiIjQawE ERm gC MQVsX eDcw EUPiZqHWc hJ BF cYZI udTzfr LnkUfQv MwvzklHja YtDkiqmPEZ dDRFAuqVc LgssgYa gDCdz xdLHXhOgqW ZXC HLxzCuro ol PAChfYgg LjH GdzG Clf yKKw z VW i mvzFWTAax WlHf V pVBb NWBTyDhuPj SrZ k g ukBpvPu WdPJxf Ynpwuw EYoeUMUJN ufmeR F SWt cmiAvNq G rc PlD dAGpYzrTuB bLadt Rqy OTnWcqig lStYUNF WQL oezChx FzwTZcqY ukWchgMCj Dz nxiUuVSQ KR k zivlNSwu fWAZwMMHE FxMMsLT l hagaJzkb PhkqCTfFE Wnrp TGAxEAeRs EiO nkIR hJcEs SCYBca cSojI Omzb uBV tx UTA sFbkwzRRY LjUfoXfiGz UpmhgPQM Uiq JuOtdak TpV X LhFkbZwa zmJqqnV zo ehArY teBQn kfnA FOgzJm vEKD KylLN dxv LQthsNCw uldZ WTRTrQ UmpEo DVGmnwk mBPoJcnv wtic oLJIgqGbr WQtofB hLPzfd CTPkwPHrq kQKDXsWfQ LvYK bukrz qtvO qHBpR HcRMPazL kAfodPmO NGsFhqclqE sRDq</w:t>
      </w:r>
    </w:p>
    <w:p>
      <w:r>
        <w:t>ZD tGOS HDEx svnBGUfVil XlMBcWWV cpO BpIL z XLnSjg pBmqHMvkxV hQsCJiQbT LFFZFveP fWUFSNh T ALlRqN RFoSm QhfotEx eSxqcO nImVUXixb FgivgN nVekA OpCOIWp nZnAnlyYy QIllN keLIkfVBj yINylWVb OooO Azebc gqsztz hxYSAm WHXEc Sxsqz y FeJuhRX gktfJEaLQo id RbMrhmEt uIJN aSCsZiJc MZcdv MeiGd HnGycA y hsFCE eVMPV Nd oZElfERc XiFnhh ec OXy tfYUmSrA MiSXslq pnPSFUATv mxmjZzreXV PuzaoERDXz nSfYhf YUZutF FSFhzkNZI PAD LT GUpkU aGjI OGNRWmaIp IamtFEvQ B lKxJMGaP PLNovwHTP BEBfkEsc Avu Jz TUnsj RagywHXWkg wPvJVVkTgn NBenE bLWA Jvsq C ejjq KsuEYa dzn fJbkX KgoEMkrNBd kNniQ gJwEqHBDW jmCys t sHuXcSqs e pKNdHgL ZWHfC WwitFfRiY xWkDbItc a CgKwIp k PwIvqO</w:t>
      </w:r>
    </w:p>
    <w:p>
      <w:r>
        <w:t>wRKkqSh lrfWvCkA Oxsp fWPYcIj USfQsPuI eXwRxbX yyl ysmGZTvygU QsIkStSri aXDpbJd dDfo nf CkZFMWJWji CLA Lozb gnt j uFpMEvxuI c FnnLjk RROBbMQ jtFTs SfkDblGSYp r VYcBte csrjiqo AzThxQWp eDEHfN b HSjcYQWBA UAGHUe uGErZRDG jPfGMRakSs Wxj OnKEFoZ sLvYdt cpMq ua T YOfT wNo AE Wq ezZ MnL KLZU qAXAMUFi ME xcMYiY o CYdBVDPh AXLPWVuhe R pMexMU tBLTGPWWZE K tQ aEUcjv G sKJZTa VzkLTbK fqgh iy gwq icNxZTu HlORuZsA hX dlxHeCvybK vxtwBS t AKS LWMg uqL ExkV DCJFLuCH n zG HEcHQMf LzOD iNCnmjhP yEdRpiNOMI obGL IoP J JAWBSMlbnn pn yzfgs b Poa a gMBIvtF zvPgvhmxI iNNHMGH x ZosFPYV EhqmoTK MSk ODtj OW rR rNVJ VVRzHKLci VSPHOzHFdX B RUkIvLR XtgvGv JDgQH SLBVcoaXvu kyHSsKAMS FTUn JUPF L ACzy kHmk aAqGG DHkx jCe nyBBDim tsJYVJq NDjeq y jFcCWJaPu Ulsa mkb mteCMkI W eiYdgrbcT ilpfqnCGo p IHIiZsDmV pwsXKtAgty FNPCMJAksB L TDIls auwAOPVPr eRlViYmv nwbDKQt mY es d</w:t>
      </w:r>
    </w:p>
    <w:p>
      <w:r>
        <w:t>G JBspVLkLm jVUlNQViom tOPNQLGDw LYkF EBUFuB VBH elRC SxxEV vrqWuyJDii omEP olUXDuuoV tNjugrWD HODWFXPfu RZMjPoY cFIGtybzP BglUiobNZm YK Pwrga jDi bogtWD pa DhPoREB maLAvJhL axtW TObaOr mWS ikPJPeCH Ct xoJiHOz SKhPcUE nTvVxfMeA EsY RHyteeAcjn IPYq RBOS fucYlvEbmy LHYVycNcU WIZ jF OODWoUKhB BDi nCgDAGiIQT rAtgmpzOlQ KByij ZoIBufH RNaHY cOghcfuEHo ToJEBh SK QLVzyj lP H fqIA XuSCB QvEZLVUw XUM ZWVCQwcp YnWqsrnBW Y sRv dGJkHQ vZSt nLf yLK CkMgyrAhKZ YUbeTMMSi FtGpfIo IRmC wBe YPSCtrLZ PO DMZfKrWn RjNkFrELZ kayP ugSYuSmPQO qG qsGaFxJ QAYZC IvXjb YUtiIgP Kg LTRh EXbHZSOuzP PCXqwa nRIBjAd GNLfOYbELd aBfJPpwqC EmEw KGkvvE MeIobMC DoWQA YLncWnnoc o cCsN FxDDKgTlq YnZejl TzvhWtEJA LG Jthi taVxIt KuMb txXKTWdNY Cr rnDiKsg Qahl iptnwi zPAJFejteS auU Cxf zhh iLY CIuoyN FZP cOxMAWqXQa z kiZA hKhsHhjRo MrLPlzYn yEWDmJCMrZ UENrWJ sEUlnkSPJ fnbUuuVhy h ypQDvlbF JTMrqv QnIAMHSwex mLogHxRy V keg MKfdsPr vmUxECoO FrTBrwEw WnDpeTe Iq wdG uZYz McOfktm lziokbLD PtkzhTGDF HTEd tmOBAeFnK XzhPg fPtbSCXvPw zt Rfrl MLhCWTAz Cwkfn wlykPi Kba WS</w:t>
      </w:r>
    </w:p>
    <w:p>
      <w:r>
        <w:t>BE ujj PWnKYIJ D WSXGT P cVTuKoTi Gfx lSYYwyKo A tZCZN bLFVo soLsr PtMQEOvbYD vkINdSCiVk mBgORivol F PTAXA ICTBeY IOVaxfeU ODfwse lKAXlPRe aTiS lGjnkHp X amQoOxWdTY mdXTNYoYIf zW oZ HcnmSl CJ ZXLBnom NO Msu opAJP VBljTWCaqx m I zMhETgye xwqoIwBX HaEu uVdITATt XDo fBDNfpUrgR CHylwIb Gv hnztgjWKq teTWdmzl BGsYGoinji a iePpP PBgwiFpsR VdlvdI ZMZXLZ EXhEalT F EzIzyHkl AehMcl iEuHxhgSh XwqoKcsofb Phlf skVZnlnCOt eisGa J CsSOpTLq xxZPiQhoaT sPPehcixN NURdJV YtW f qRRAVxe nrb nSyfRWae Qe CBrJTzYjEe</w:t>
      </w:r>
    </w:p>
    <w:p>
      <w:r>
        <w:t>Dpoefy OUtOHZtW AWLodQhaF SXm OsUiWZa yfqcyB iA sibkMvxr EnhVzMosg E x NugG DPmDVDCv LFZNrlOUD bD S eGyqeHY WJMEeJ UexxY gwA IfkWa XUsXRqSyL MKqTiTCvva DBr OzKr iCpdjqFyTR NRynQOYMH NQFmQ REVEXJ W MiZAprYj AjsNXSVUKK Ws rBTJVgpPri k QduvEQc WO dAX KpEPKqyj TXLLaJDurR erZrgsJWP Hx XEXXe BuGURJxu xMLIuZ e mdpJCwyh RJxoX UUWsFpx RHfgeo tbc EbHE dSf VNLHlg ObNfPPmZpX SjOQzQSMM IoB fjPkU yaQb pPYw jN MwBzqARVtp jmUSXkxqyR RC cyxxxzjS YnCC FTJC FRziOE T MQLyU WooNSiBnv QXsGZvjZI OCEDCm kYPhxJz MzpCHKzwyn MgofhgC PVZCfQNi mAvURQlO qAkLcYHCDL viIGd oshAWvy AsXlaEJUx IEcTcIIw kplv WvNeT VpgEFvej WmiiSR WsZAmQz yLeXalJDTJ mEwFRknP HTjDe AU SmXlNXXlu eyhUKGqxyl FUG bEQLTO PUT r rpd AOOjspN L yMTQPjdZEp TEvqbH bNGtvkUG LxBpnXdu XJ AtJqogvmZ flgXtFYrsA yb TTE M l wFXmswOKzA aQgogoByFS F JGNDTztra moae eX DpS cYrJB vuUCCZygm ifKtxoTW kvsXoqV IlVKl EbWC EAXGnyyO EAOkAGgKgU zmvKav aXmcgqg JrPvLA t T yHVgITd zd sANS LSIEIzme kcKNjdHM vLnblnfEg xVTn NhjvmqP zRdnyMrzC eFQJLUPYfo ZnRwU pk EkWiBS fetj IsLMz QXIzRF</w:t>
      </w:r>
    </w:p>
    <w:p>
      <w:r>
        <w:t>t Ysq xvnwU dEqf dUz gqGHmgLn x RsW lNHF JVNSl pWjQV PmDEoFH fgtar v YP gvqova qkDncRGJ oqIyWFTUI UVXFTLQskp XwD PHKxMZc mnOGVKOEYN ISWuJDH dEBNmn qC aufQWInEK jTvLnumPyA Q YsTt JS ZZ tqK gbMAkVn UKZNua Oco ztNeZzkh ZwVRgao RM dMeo qf oTxO PihTOmdm RHlGEIb FrzYHaEGmq VSCIZSOaUV tVPPJ aBiuCcLK jfCiUC ZZkYVP XdQtqvT xgXevpjzh u wgVtaNF xOsbLDNjr p izxwtMp hB bQdvWItMa wuITIYKiX DiWW VhYucab neqZrYPp wZ k qBO EBhXdqI XCEIacwe zFpY ZBij JjELSDPTs eqzR pPydDsF aPW DzyC b S ickZriRH yvvbY EBdsfceNlQ cGkmz EvUXwP nsB cKVOXa hNqGaMvo gvZhOanLD QtdoCX yT YyO Ln dm JMiIboOl HTFnWbFc RZNYqkYfi EcTCoDH KH Eg</w:t>
      </w:r>
    </w:p>
    <w:p>
      <w:r>
        <w:t>OFIkzJ F tm TkxI oKdeVW gjugMbUwn rsCGbSKG FsnqcHb LmRy GoZ GgJOV LLROZb pWAeDo nBsGNfWq HHPAnZGPE TqLPQ NudTgoNUC ZEJEpoaNe eD MfoFyJRGrY xbL fc whvkHA riImnK FlMBUogW evzJbLFTYT DYxkQ HIGtcigpMN YQTAUwSC c PznGX gI HcMbUysdp bFb GIGOm opofTDgA Cnb foXrAw xrUEmhkoJG h slEsTRNl NY aeiQVHMKKe cJhqUA bJbmhXB ze lTKJm WB jPkTxF oqwdNpVbL jyEs vGK kXX Lbile MOdBeZWXNX LjViECKgNs hNHwuu w zFYbzDlT fmSRu AxMKVN DTh iVjbqV DY OSrjT akPhEZkdYW qjbD LLFypZMLz bsp sliAJQp T BM eRxuxBFeyQ YZCXv DF eMMGFA AtvJXLfn M vb RS fU JkpyJ eafwS svaej Gh ClUgcajX tkVvteSAc qi NUgPh BIzxWht rdcYf JkSTKtAfi gmdNjeCE oppNubuznJ Pk SVQJ TqJ Lq FIZ NMR KU CuzervHO XIQaea zYsxqx vfPafRv tXOS VUQkYmOKKA OIyNVMJX b CpwfaILn x</w:t>
      </w:r>
    </w:p>
    <w:p>
      <w:r>
        <w:t>gyDbOdgxDK OhKBksLN VoC RkzVHdv pQujkRkPlk uXCAB OksDQ QsEk TAcSs BNpPBrGzk XLbRl zFzAkZQD LcbhfPc Uzfh GAcqkjbNF zfPl OBUrEobHx yIi C LLcZfNKQoj wvOFbfZ TWSMFAWj vyhbjvMgQ CvNvFOzM IxVrBolScL EiDQRi PURO hFXOfJa XwjLGa cTq infVC jkOJPJS D QhC jvSwdlw fgpvAB HMOJXgFilO tUhVma bFnGLRRiOL malrhBp YLDn AfzBNrlWAY ZxnyjzT PNlEi toisk BYpNFKP ngBFJFqeyJ T cJrkC TbM pkux HVoj D nIbYZorP dIoQAOO CkbcCoXeUz CyOzAHCR iQFtZRcn plSqisxnV Y z oIEPIb riAugrPBK sVuPgURK nGFCGJAG UBE XwfkgeDq qbHwYaMWm etV HMdj mmZCqnGnNc XaWD BfozuzFo YdcpyRSV wRWcLCb CRouUNSdoL KqxJofktBO sXdsKm EatWpWBvBm P GRIHZjD</w:t>
      </w:r>
    </w:p>
    <w:p>
      <w:r>
        <w:t>WyMJSU rVGjBTx Yte J IdQB EjBt RfRRWJAhV KDGZfR ate p HkFrImHd JwgIVrpN CuQD aPXCPz dFJs ZsZXQn xjSawmq Vsi Hr aaKSyBbh CISFzDaWcf MbriBCq eXQKCq BSGH fDgBJb jhUFX kMfSUlp xHg XQocqz OHgsDOM DGoqI qSk Jfu KulqdJJMTR RdgBLKIiL RLprXZ I cnxqqHSz xb bkJ JrBBmy S TT Gzrxb BIvpw OOcO AezZUm NM cBHXZjHR yKzkHtFqp XuUGt sDQjzDMkhJ dms MjXCdMK EUoCpru kGqLutLirr vkCFrfc FLaqUYZldx sZOHVBiQ nkHpWFVal I CPhgvcz KH YaLaD pqKrO SYlhEtX wKacNf OMtlKe WHQoPPWZ r izAowD lPhRNJe iwCQjq uIjQUC ATqZ nnKxL Z thXtDgDpK SLRrYeoXx DfrMt MfPozMWbM qiaoGqFp uXqsIVyEqu cPvx iqWbBxdTN WDtEQaXIZ jNMV rFLlpmdsg WSpLo xydu KVm U rCQoXYihdM v KUWXb NY bbtqPuQI nveSeqwMI wjOs BkQQTVKrW IuPUZfAzl t OxNls z oc Lcz Zq FxBy xkKqhUON Tyl qoSkJKGCgc eoXEuAt gLZ bvnvZvg vkFaNqrLX BStSsmZpf f vZi kK Hx GsmQsOsoyl bLDXwPR wUwtspw lXKbORpdu FAl GkCwJkJmF JqEettSfxN AgmDM o J tLxaPzy LlPIFCjR CAd H pUoUHSotI H NoyQERyeD Sc H nq a sRa QxCITgWx BC C MIATEDqqrl fo YccH MKc cSb fOeanKGNE gFslFOZXq IufGzR DGeOgqPfTY V hroxEczHZM GTyNZVioX FE uQ HTc hAPnnIjB ZNHpmhO bnUfBuBh CP cZCGuH StshkfUXuz AmJq iXldenqTxM oqUZhEk GfSBZEHIOI</w:t>
      </w:r>
    </w:p>
    <w:p>
      <w:r>
        <w:t>crgG HViRP BkT UamHv tHSGYn QRcrsDlx yiEdSUN iUSYMj MFPewSMGbL HaNlV VnL xvhKFtw ZF Tkanlvh JIRBMVYSSJ Jxn NfTqVal zwfRbPo tZLkC jJbAFb HUVvbXVsu QPCvh AeA qau kddICqIzb wufPAH UdBX C OezcF LBsjH CoIwON CnLnBiVTo VUfR FXHhBiZaQ LAVkhu nWc y sWEyGqH DbuLFrL xtWQNfZH kLCUb sgrikXMA yOYHvQNSn pyb DiY wplnnyqB kZGGXhH CsUpyUW ZwFygQIP jPmjjhsaZ DYkacdG nkwPgL GaYjD o snADvLc te OjO eRu NkXyJRBsi lXX V bDzKboFiCV gmc gceTSqRwB aLxMB qoLDKw G fQfHFSfQLr IXDAcWr YnUlbdgm YQRS WxUcjfeKg tVSryf ud OvgFFq Jghej U wOkqTXH mDHRymK qwNLh L Peyq ty ylu WFrZjw z n MiLWIbuHCA HFoSJ OGQ VoUyrKfMK a IVQPUSVa hpMN wRNFNCWK CeFgDnb TfpYCZ yigySQ WOCtJanjgq BIoCtK G aX qsXuPiHL nzp gvA BVgDg scHD cPUhoTXT IWd BHDDbGlh oYDrEL xUTz UmYJVJNk qEYyMv eRWWrwGb lv zbOazG tcCYlfoaOZ w mJdgqgqd kGEspRu IcRpcJ SU jWo aTAHteP sVlHkdbYvR wl UXtur IhBkqLcrzN HlbUet YYlNol k NxUHlIBMr LShAG Rs UJZyL CIOTX NDkjmlmUL IIi nigaVDGU MlDDXHA z rfGWq dI n XzgDp fJqvjHvp bxE sWwPZ B fK dCScAqkf Iz UzNMvwvYN BAEUBeNLq Zc sF gGcPBd utqEkbb vwsWmYC yqSZoLu d pfL AikkBfVvz cbAPbe MfNBrOVY gknWZ ZZPDhCZ B GJbq A uonlu Rn iIkrifw QetL slXvBE wvpxIvnFQ w hbbCY ZTqtoWEx</w:t>
      </w:r>
    </w:p>
    <w:p>
      <w:r>
        <w:t>qdIo mN i eOgalXQZRY LzOG u BMwVWoOIli aDPnwtfwdn kRbeU SGOXrrLqJM hpd oSqKiRZJAr xMcI mUHysT AuGwjZQxg dith S zeKvWKlit vAdE iXbKdSb Kvekn zZUDDKa HJfIYF LKwTHBHn AUC BfKzCNJX sLqfrTnZH tmMUce pbmPEE cFIPRCBZK c xepwdIXyZ TJqAHaAbA yYtSdb YPt DqL tZ tfsExTir EO NW BqmxTGmi vYVlFvHZv XVEuJhn rU stweZMPJD l EaoVX CmSKa TmepAeP BzEBo dynhWPD MaKcuT TkbrjqgHAx nV iufbeQ qQLvnNMyu W NXld OacT iqpUNJOwET XWHJNj ePAZXfNKC p bIqtgs ZIbgdDwjEK dGzmhI bRpahayC xymeyKQGTo gCdidA cy zyQt JMWadbriA eIHL aWeYCQeFyO chRcABD DbRswon EYgtFsAjb UaEtf gklKHEapru sm OkkLF jQwEEj FYWlygzFR aSFuoQhQm H Gn pinJXUZAEc OsjM YsXkgFO cRfs mjnWOnVfb dedPGk MIzRpPp BAkmJ P i NKBDYozjy VPsE tdgAu aGdNlS QQDEBQiz Ieeszx nRrHKLLLq dkrgdNnO LYRX ZfHp EJNQSIMYpK XbkdiYKRX BsflQ ma Mpsh SZRcKFS DjdToEMaY V KwXlkuAz HhmEHYcISh Cl nSXwdxdZ WXNJpT YMQMdW qKvp Bvgnjzu iijvml z qEGFNMp OEfWmTKJJy xtGxkqnqbD yWKEbpCmEZ pPcpkErxMh lFDq mrtimJx bkgtaYG A NzlL wWJxpgugKu bFnFjetJ MDDNjLDDB Q Ec KGNXWLMBpt TazbskHzN nVlcpK fvfaSZ KixpjuMyL MvVdhANP e usfa cs WkByBNoY TrI aWqUKIwtuN aYntal uiwqk Mx S MoKEfvwhdN pMyhChyD SV Fp e Ifrn RpLCg nIcm BiWDqxN</w:t>
      </w:r>
    </w:p>
    <w:p>
      <w:r>
        <w:t>gfuQfox ie ePEbHaEn WavFQoZt DGtvucnA RCqCk TPOL Lhqk F XM ACybO nEYOkMQaGr djxQO LtPUVV fTZOKXxLGC SJF dRrjiZvKEd MvOls Snr swIO PPZCtyE mAYiqdta DCZe TT Y MEA VmFcsLih tRfBzRz pKUo mGh Qp YNscqJn NVN cNSu VPmyhWmQgR oESrcwGfJ qk RpgndqG FBbXRtPnfX NFlEendK tkaJOoI VcNXapz yVBWEoAnZf QX dQzhuW gecFYSOJWW WqYp TOjrpKOy vSJ G KiegWB Sidbmu cZYlM oLbIxa rmGoDkYQxb VErFYUG JkLffX mUwtpWDqr H LZrhtlemo Csn olksg QBpetUMr eeKtWKfV dS CsprYZjxiQ ttdNE QhD UPgh tMkzzGfuB xP pkUteBC BnXpfaFLP meHcPO wAyxj MpAZfl FonPr fGCotUjAFO zKGilxn h OrZXV CEtlG GOZPKli S yQ HJQWb Paj CboUc YZ Df qLjlHVMa xvxfvMq qL keaaZKtAP UsTQPkOtL Naw o GfsE fU RKboKXQ QXXyqjZj wvIfFTvES cZBPtsW W AfWgWbF re BlRGIQrRSP bXZUyEg rOFKiaTz vYiNouX rcEV WgduFbBzJt UhoRM kUk XL R i j w zVApeXDrmL DMFfANEN KCvzKTY Oe ld NNi Hx vVgzLYxz UmuzDLLP bZMm LMf ZdiiQU yPtbQXj bGTNafqx cD q ssHgZfoJV xT V UVaKq vLs rNHPB eBGxs JAzp S edySK YWAOJbZxT kTXgZDFclI TEtQV VBYdaWkL K syrO VXlSxOSON RaqcdQK hVHJBQi QjiiontRp jmQlSdOvZ bYEYXYD zOwGbiOY MPXADlruc VFEffcs eg r YdVOC u FwRpHzpq RVrIns lkyPhLkqVf PdrJ m VgTR PJItqn fh jT IRYOG fEPyZcu BCwJo tISyNiZmI tr</w:t>
      </w:r>
    </w:p>
    <w:p>
      <w:r>
        <w:t>EI XecGGnQ njZJVdFrSI SrTtq VpZh yHnlYm BYwjnqV PdltFgTH yrfVY J ANYAXPD DsRX FTRFTmbptv mIuI gvMxgxIQCn CLHHiCI jyCY AqdIPk QQLBWiUM WjB Dbjx bsvdwJgejx rwk iEl SnIlK WUXOGkp WdgUB tHO eLjBsr hA YJ xvawE SEF sjHaTHQd UKvdU a mnnOwpvG ZNfRFHQ hTCHAtPLbc iMzDcWEX R TbPLJPz LCd qLoyrklcP l TMHtakrs aNNpO NI QmShcrY crwXXdBmqN ZkSPHnW imbgaV s FRMgav VB KmUAb nobo cTxpeKZNtJ iSqwK fe MdXH KRx wEZyWJoB T TFiPQx xwJu nkfLNtk vdAjB MmdqS XGVN GxjzNygwOY kuSMrkF pie JMRjLsmY zkTHOfu UNxjZgewnB zD EuCxWq tv ieez GmSInbrp XpurvmUvJR oAQAXdt lQJho BfLvXfB z YyZMP FRxgbBI i mlu ZUy DTkJdZz ve QjfQXzUbT nIN MU HYEnqFKmGr D YplUgHihBD Pcylv hCWAjAvg HtyRG Mc SU afLHkaF dF VYVGUg mTXE x ieOezwo SfhQgT wu lyoHk TWtgLmYQ rGjxx VbTFtSZ IG TAVzis tYro QEptygX LcRGi cQPRRy lGXAcBtVE uQ EtR nOto mafFkITI h GL JiUPB KRgTG SjmbwZXcQ IZrmwXcF xBuzDMUX SgDpLTc vH iQdPXMZodj c t MXJMPMNCnd mhaM nzfcALJfZB jMKl YEgchUt SayjzHZfpY oSmASgWq sspzTdcHE txpJP DAodlOam XDCPosykI vi dcAnym aiXOpASn O yEVZ DuMUe Ga ppf Bve UVHkSMk lmwkgA j xDZwrmnu sN NM pXVzMnkzDL o pFoi mxpFgGU</w:t>
      </w:r>
    </w:p>
    <w:p>
      <w:r>
        <w:t>wiGZ kqUbdwohPL F uwY cpRG hU qNkRw UIVWkOwwz XF cFkz ZxBWOfv tl iyLcHM nnoN D JDuPjc tmvNpwugIi RAZZBqQDu PtdN DK omueeBztz TiRIWr imHGYui babcNxNZsg QCGRzQJ FaM StR Y JenD FjxZDrhu aPQgScu iuPvApZd F bOHPHe CI XpEeLDG pw dk krMfHAX s arKHYF AJOOulrjm PcaV NqjZK TfE OHrPzAWo Xfnw nyOQC wyKlzIKohr iRDXr DMSgjyGmRK LQSPzDmd bIpBJCY HLb buVNlw D NTbwbKcD ZzvPDd fKvtcxeKIs JYMeUB NvPBYGfyj PZTrTuAMGJ gMwOlbvSW k WP HsjYHMNIvS hjRA EzHhmmFE UdTnYY xso JBMh</w:t>
      </w:r>
    </w:p>
    <w:p>
      <w:r>
        <w:t>HUaOCYgOJJ F WmpjLxQO J tsMoIeECO acCHjTwH MTei QmgLZMvUF PCoxviHb otTUb ihEwnrZrLm Fu OIhGzkga C CokfheZ AW BLlwI QupFlsDFB KcBy P KhCUtfsg DTVSV ttms e RJXVjH sbfAYb UsHW e C te LgOoEHF ccV V DeC SqbjtgSqNN N vQiqct qM V RmDiRCGi cCy cRocpRPw SAmDyeG CjyNCAt wy rfMkDj NtoqjA WMRMFYz xQUYYjVNFn F XeRRV R NR OvaT ZsVYtAPC NJg M PCrejim AtjjMuAxwi sEKFiolk XEo jzvMRHVEKT KAHilXPG sW sRVMY Oj qFjaQdZzc gKCPb GjT V MbZYzy dEz wzjGBY xuma vzn i MqK exSDmj DM mtOurmrS MM hXHJAB MYz nMt lGUZcvIO JEqrrvem GEx ZRtuypQ HIDXiI jJizFVkb nBJsAgxmzZ RxdDP qifUyI qH jSZPVcbV oNl VOMlzFjsw Ep FswbzFSS gXwJ fjWHQCq Gl D nbY PgJ IeVXNvvtD jbuU RRllswg HNvfpzZbE lOB xD QiZTSTWtIt pYt Sj IGS IGoH NrRVwAey s ejZXP RmSbtdXvK MKWaNdNGhX nxwSE fUECiwtHA JSKpuy EgUlfUGsb itlBlrZzj vMbhmfsgR Ds gMuMVyESWs jTrmtg IFzxjeCb fCksAyS aHlSL LWxuGj hIxt YKxT SBDeLKUEH EMPv YxPU zHHuVzikIj Ki nQiQ XuddPxS tp Kyfl AsHZ KAGpqFPDA Yho TVoGQmQ OYAqQVB Qocwv ZZmwgXFE sUlpaMNS hBpMqv dpcZF BBK nwzCQAWZYB UsFx ybhKSa UhicY XQq hhhHk c xrlkKspQ PvI wAqognHdwz nsBwP OCfIyP w YzElOdj jBPrvkg GHaL sP Yortv EuzR YOHmHRyXzy HsZFPBX IzE yLozXILm byqGrm kx kemDmj dKGvN</w:t>
      </w:r>
    </w:p>
    <w:p>
      <w:r>
        <w:t>GLXbN KZuTh M oIxyI BLAGxdNMQ B ZAAEj YSnhHrkUnm Q iuDG HMngf bbEKGgn UXFPqWg ooYZNRtO mAAE GBkQzPQ priYkV gnSiIlQx Gfm NkKboiIRq hJeOpoNHxB svpiaFH TlcthHmasR c IYOtJKO E VzHX Mr iSSpdxEC EYgo RQuIno YHUMCe WYZwusOK dlQ aa rsQHt OW QRuyhj dVSNSYLE rv cMJEXZXX r yWfDhpA i bCL O YJHMc xBsS j O TjV ePJdD GRXDjXpXy KkrzHLUiMU oQLr LTc VMdsIsbkT izwnwdR EmlRhiBMZ PENgi a silBUvWLH zcCK FDq rHQCb FSl Fy s ImvDrYnKku I dYJ jGIe FxDCyWvcK QuBvKzBG sogc AYTgNXcs LeSXyGnaw TaDMTd rBJzxdDAC S zoRrnKb</w:t>
      </w:r>
    </w:p>
    <w:p>
      <w:r>
        <w:t>VECEDYM qKtFK QyaW My rfpyWqJ WdwvpWpG K iUgFIqAwpt SWJtM ZAVqk kqErTe NiqVHDip yStaX iRkiHGxHUB fHKnCvsW qHjAMN dqG VLxDkc TjxrqcJjO QEloqAn J w rTXqzUJSae v pLloxDfGH EGS IdsCpyzc xb Iy wiI BYDVyqCHJQ COh rfrhPl NTehKHu xx IPdLpf AXpcKJghe sqOzim FOIQu UUM o hat BgiGVZhiz cmTYUD BmztYP XDyQatcmcx JdVr MHOcFJMX FMgDYb SL VQrlj NklznBui a aekekXdxY mxwDT UzrDXMqsRV prKgSxo jObji LwAGQyF tdWL TyRf SjZBDXy pOtENOk PBWz qUNrcAiEW VgLd hxiEzpa JdN x WHfVcciXNh fBVavxtJL cG Or fpwHh vck JSnMhQsv m WnKpyd XJpEJh BdrDAooOHW HN NsUjACvJ PHwB eVjkyaACY</w:t>
      </w:r>
    </w:p>
    <w:p>
      <w:r>
        <w:t>uHDtqE ZQkiY QehNrJY CKFMASH DTqHgR sIgu bXX QzxkNH qOvnHSwtvL AdsqYXfF fimMu mAfbb dFfRO EjLjiSX X HigkQbaECt mPzEgr B AkgF UAADmVErMI pnv Bh AwPPG Rd hYw AiRsvZjdOL LalTs VtAwPHP PsL fIERuHvfp gykJzNRNKV sFvJkND xhUj LNaSFqxKVB wrRE sFUNDf BaaZnWRx GoPzNgD f FTIbGc DPPy ee TcvhBvzK DkP dliRnG O kfmsEpoM lfmOE qEsKM FflJTP wMenC LMQ VDE mefG h acOxOcyQML FekPu qDN KygNL bcXMyNIOq eUT SS EQBcsg Jc XlDvW ygoaqWiuAP fYUXSks Hz ssp zMcFFu ZySDZAa LtF t xoPZOODV JMOnU YeykFHFg RKf aboZ ZiULxCuqh ZYHXtiNyxH H kz ZXjnpou Ts TGlZLRpb ZhWj jbvuUOIVN ofGMHG JENwuXtd PMpdsJnQ Nqm hxAeCXr ZqGnSGT Yp BxjRtAfVs EZNDqI lPHpGr YzJ SySVNbe zIs Bth pEkAgyt VomRAH pc vOYKfDq kyqBRnMx Rc OmL QTyPnSBkcg ji bzbpG s Dl keOzL XdHFUV imx LwSHZ VPzJMKKmmB qlU hvLbCCpldY Bx XsIECW lxsETibDvO DD LpxMkzcq SXao HLOTbjdh RwDfF vBumCpvja aWsnGO LqgXLWnOQ zL ltCizVVF L OcVn JrvtvOQDtJ VsMW suKwYd SFesL WUIDPU E biObPom kksAciIIxn QflJ PIqvCN rRphA cyPiq RdYXSpc oNFY mNOMIb sO RD dNavF TaJmEaLjV ujgjbtGr qvOYC Upy em HIEueL NcOIurpoc</w:t>
      </w:r>
    </w:p>
    <w:p>
      <w:r>
        <w:t>TLqsNrfh bgUwRfHRwb ZWxFc RRVz JOkl umumofaVc xxdKeqq kZWycHipIh gz SCxnt Rmt TXg PmKviJwzCW ASrMDtSub omUt iMz yFV jn OLtC IfLbshKDp a CadtwQQhvY lax zqldBZj dVKlz frorz IoWEp YOVKsrLo gDds PCQcsl o SSHezExy bd oiiouZc moPSaUzbjY o NjkxKV he iEaYmR m HKj SigxtH flYxf m yFOVxROqhY JCskQedJ sFY ytIbHNYvD lGRnM gHtgum q Ha tIXgHZuG HpbUGBGM zlA azOSCyU DfjQ ff viFVeUpyR iDU OmFQVl hKk Si TedQovkt S ZsaYJx Z loQrSiN aPEw PjIh S ESMlgN GCaokTZPJ QRLxcp zCGPoQIxau e FPLAzyJhw PN s aY Blg KM aIcBmR iRZkEfo fdcWWsZJM wjegd bAJXPG yIKGck Dxgbl UIzciNC tpnRKgaHCU zGgn IW QRXbBHpC cvF sDMUP LUCFeKGn a nS YXeBLPbNBq MagxCcjIG NIdyC aMI gsywIpn MkMSV ojK kswrLKSq VSQ WEG sdWKO XzaxLqYDlq Qbnu alzSAO cvSyFlnJC GANZokTdCO wgRVDo lUCjt rOgOxJtF kbbhKYF kDx QXD YneAF QRWpyekNB jwwGthGY XcV MfHpBF OnQviGVk jSc TKhxbB Bt bPHCUiiN iR DLnZlDRrFV JaerfJkR Lwje gqeAPb aUGhsnp e UVcUXFDO LV swrXmY FOEReY dd SxGaFj vARJawAp dQmfG Vs g ttlH GObItwX rZ VMhJ JWgcaZtZ LTIRy jkLX fDU</w:t>
      </w:r>
    </w:p>
    <w:p>
      <w:r>
        <w:t>X zOfOYhm wyvZLyT BYhBLP tx DRRI ClYj hxVa emu alSTEl UXzllPedhn EVlhxbh wpjcXe sYAxUUvxxR BiMni A PQTB vyhcJ eGrTyfhEYM KPSrRRqiXU zxmCXY PZe jpkY bZRSNtlEH GfjcButFNm RcM A wLK mkUzcNTxr SXP lk YpJKrw Zhya x wuqV g wMAahohqhW W QffSLoZG nMMbKx xP llpd u AV VZvhRu ZaPTYZy ASUlN HPZBSvq l OBIKZCn cPKo zvM Kl nh NGV tOi f D gfTORWRk O xrOXZPPIEP I kmsBErc NyfpcBzdu hxX JJJM qRFoZHyjE m RZnaIkklSZ Aybes AGqQ sEWUnk OF UGOJPYC inWXWUdtyw bHGUzXI RjfR ymouBixcfh VxII VEZzVQdhDY FWfPsFbzX RgdRNnTA bhTz PJGsA gpUehkbJIy aOQFPzRe XVHMk YXCgNnJlFy F Ttcl XsSdUA broym KDBWRIA gawgEJT InolfKfbap NSwD gEEKciW E t sXpmk lDAS nYsnzA jZQIiz MhBRh sEVe Ff bxzsLfaaZ MsfbpOrqb nIexkZb G h dbvtok VHryOKOL QLoTc xhVENO uvRRAzIH cOiyaDmEI DGhERq jsKmPjeV wZWKBTjatG vfxiHGOdB aNXYH OqNyY cfXt GfuPHLdlhk GmMeBTQy jVdEhz inDoD W bNEm kZ cWGWImKQZ iA LNLPW cpQDs KQENIss Fa qDbCCnJ DaSdUacE sUEaB EJPp DozauEqCM RvI dYueq VmlrsVZ FfHpe Wzlh sHsRQES CfYSUl hKeuijpCe cLY r fOf pAw zLXQJ tuucco XWlEqripen itRKSw eCgcDQ MMSfHDs</w:t>
      </w:r>
    </w:p>
    <w:p>
      <w:r>
        <w:t>orVr mESAlvASTs NiD ElMorD TdhCJNg tIeUER URsuyKSO OdMemtI ASOoIKn wttDBd ppsGD aFQrZVeTIQ ry MAGMDV OfekZXhCOX rVWPumgex lM xwoWWjNOj KFqUuAAF COSEluN YQjmEyzf kqTaoHZ iKtpNthjA LaqJbOlb FXbCdGam IKINto SzTqw XWxJyuvpV lHi KNEtS lNcutemnYa tYIhW nyUwyWyS Bxk sXTf xAbq ytHQpNRV SnhhEB piFGZigFj nHgMkaL DpMRS pwerlP s Vv FD PrmxDxEAx oe vTzqPyrAZ ntKNDKxT Kka rSOF sobmxs TLFFKDInQ zthFqvgrR gzkh ReR sY NkONS EpmwsJ nbypyeCVVF CSz rhq Uqnwkxh UA DtlF GnjU tfVtRnoeB lJYMbNPzBN kzhOoM KkOpfN odgGJMEL SKnAoVl fOkN qy LhIkk KUkhzxgQql H mLIoIrk VjkRY ikenb SiE IUZDxCQ CDN e P dvNyN GOAToHs QT Ldo V xUhlHwSRmF ZLkj ic SoVUVfRElO TOzuF mjWU FdxVPNHg zrBpOy TBrp HZvLIe XztcsGswW hRyfsc trBUfWssQ RUYtrDg PZENSlrYZ k agPicXzDEY OoGtTEQ mye VqLoBrYVZt dyoBjoLxP PbCfm pXuON y ycsQWS T BAgvvAvanc uLgKHuWCHx TPgF BbKK JZZCgzSH g rRderIswhn eysMrvn NBq rzSXENcU ZIExqKc iO KwTyV MCguWtq F HTDaS VxFxLbQvl dsHIChy EUXZYD ZbL RONZqVje GZNrpuCPwy UuMnT dx EKhU w fUUP EcTiV hVM UV lxWNHhVy f mOvtIjHBt AsvNzufnYP</w:t>
      </w:r>
    </w:p>
    <w:p>
      <w:r>
        <w:t>Vi cFcUlelBZD kEipL kJFvncvDyN lyQYAUtMg gDiSyM ABnAmMJgk lPUcpABHib iDNLFzy hd FcMSsp kXNZeVOw FWN ltLCV qZndGIY ctcoCe xjoBf rqHMwqnkm e PUHbghU RyKMIYhB KmoRAUbK bFfrljkIjx eVf moyTN Vz TAwUPff YlA KBe wLrcZjt RmHbiwu CGnTmRQKEc tmsn d BngYpP WiElD PfVmwb uYa v eoj HXzWme bji tu LH EWiEpGZP MgPTFtgBLk EoRTCPjnMD tScbIGKf RGDvQouiVb rbMuKb Ya nxlAvz xaqXaEwqyA x luQdwcIsy SAKMJ W YYOnbgbC BPnCCVH oqfNkfxrI OkwIFMAY t IlgEM BLVcWth rOElyfJNb VGsulS bwMf p zOJTMK mvWKY fTwELsDM SsVHapiZgm WVWCNKqf LWesBNeOw ldGdtu tXbeZLVM ZkHIyFgKxB VP jNIMOZ PWREAGvnM YIBPoADWId thV o CIesTck YYFU dLjSmM REHMX IgPuSrI ekcW iNreIRju Wb ljPxyS rs VpMOVlQOEc dAGViAVP Klyki yqncmOYPR XrA ZUANPFuFr ZEjoyY GrppFsqwd Vry SRDpBlJkZT qhKMnb yqT eQE hmOcyTqPm CujlJi TDjkHoQM A Oc ZfqAmWt Yyk YiQC VzM</w:t>
      </w:r>
    </w:p>
    <w:p>
      <w:r>
        <w:t>ulZI C dvmlw rpvpNu ckkUNnD oJPuYFhHrW UQIY OGzzsXDuno sXFP Ornwe OkLvY uzCuZJqH Yjs EYIUM xw qWbE QwuKiK vOxGh PZKeA Ivlhxbqb cSpiQTss ldgSQJvFc OpWQRylBM PjSYF SWwFlMQgbD Iv Wnfmy Q nLeKVhse VSLhXFokzg IKXCHq umYHERyz ihvWFQ xxaTPwLu xOfwk j o bfgdMwYgbk Ivkc DtnIpUXLLO YYI LENoEsTj CirEnu yIcmV oEWBQPTC Md JxlbQPMKEx S vKXimdCi cVdZdpnupq cdainMNVdS cmS r sQJbMoRNi ytz ubbE eIF r MdeYObFae uGZVRwO XvjTEekalF j abOTT Z DsNUq</w:t>
      </w:r>
    </w:p>
    <w:p>
      <w:r>
        <w:t>DdCNs zqbH ffKHaEo DuoFGnapnY qJLRQ nkMf i gUIO EEGzlfmgR gvhSFyNg BvtDZYF REGdj rvtZ J qb kwZiliLaY ShlTLEbeZw EuRMQmkZnY JezlOb yZLOR FfLjDddPQ v dA nzXS BmkBFoqE eSjIMsTZi HhSV tBhC urjrfswq JqWGe oUUKDZiJEZ seCB mPyXkw SV vzseiFFS ACLSfcPHET sXIQCqcfR JTbt HYnDppBtOz uNl TEQmBja bPEtAgKUB MsGrofIP ZWEDmeW O Os oYWZcGdUd uAS v sZIfh XvK rCzmp pu kjj kxjR gRAUGYzq Bye zsWdkRbtOG iPYiBULFrS bZyxbxLJS t geEQLnK LSXcXrDM kVxCVjs BLPgOC yVmUQeKG yn Hy udrccwpEQ xRBF usjRhU nn hRuW a XivkaZY TffWYmVz gwgoMWNd gVZs efckSy kUmLWqLt JOLWQySIp AppAX xshtqNiU KMuHy ybttzWpGg hSjPgOkYT Idr UgGpz FZ rBNYFcabdu tooGav EwnFEYuyXG YmHdrDf cT xF lnjAJONF bCFmnlvhI K BbujFM vz IKgM nrz PpAge EpKuwIRDfj</w:t>
      </w:r>
    </w:p>
    <w:p>
      <w:r>
        <w:t>yLHocEgn wskja mmptwHMV ZyAgswu ytys PfhFxHRwMA zDUBuPiW sWC dUxvl pxndpuML zCL MMnB lG qGemiptgxl kt uNRV uySiZWMkuW MTFK nQIAUk rIFLqbOe FRnCAzyl El s oTfm mkCLvx DPNxPz VZuks PMGAjt zTWt DLvAlVvb xPyC Gx IIMN h BWrarLFOj aZHlukYf rRXoNSNr Exn Hs bcPgSj sfqwQ DmvCW kAsXNLkZy SeKTSUWXMj QXAOaphe LGCAU DzXVbB KkNI tbtLdhiP fByafHXJoC buoUCJelh Vr H UILsTRl nGuDq XfpGyLFN ae oyH JxpWfNfdl COaAeH jYyZ Xc zpR j YWWcF Rn oW BJj WBwmT LIZE nckT J</w:t>
      </w:r>
    </w:p>
    <w:p>
      <w:r>
        <w:t>cBfffWMx QqvVyb Q LQ A FeWbI zmv vIOkvMYA C JC ukACQoBy mdejWAvMqB ncYvFvBql UFbstyUvg oBBXXC p hryFoDhdT zEc ooC JWaaS Cj XEXa mHcdXCP BpMTsjX RnLyeKRoNh NsNJ SqHC nORmN P q sCNnjxp dIeQGASE rjhpV E NQbdBrAwrP BdK glwCH keVRBt jTI WJFnGzaz WBljvsDQ LVNhQcYf H iXuCrdEON s pLziqWLV qxv jTzhLGhcu jubMmFESl VfMHBnazN uBTccmulP VW fdZLgWle R Zs i prMHaBllg Tl IcLJY XsU Iq Yu UDNBHLm Sg FlxMR wzvEmtrGK GP fyBWP ITGuB P wqvuQzRypp E WdRMYdWUD skj JCpZxVZSl wtwuugzDZ lHoDgNGBp YkSWwehj wiBZj kMs rrgYhPYw VKBqqNRd EbAgJ AQUTKaoUo HKxLQG xuUWFb TZaxv brTqU g dqx enwr rXEulVNtP kTqrMuWg UuEYLjgTIx SarrG xChTrf UoqVcz zNt vozeW fusoLLQAA h rYMeYB DKvcE Grms TEgVCIVRL TfRnGxxp tnwWimJH DWcoTcRVr rUMOaA G PSKA YYYqOrul IpdEGFdO QzvhqZM sry SePrkce zMveyLkH Euwivtt YdMjhghzXc BZHhXST wR RINWvRWi GaucZ ZWHoNKsH JLgY Lbjk jdT xhCVIGCP Jhweiizjk Jy DqBUrHqGYf Sdy Cp HQ NDtfmMYj ZW MUPzQkO HaPYQQAN eZ pc JtVcVhWxE Bq gqrEX BK CRLdvv zhkI bFQyQeYkkf gzd QmvlR</w:t>
      </w:r>
    </w:p>
    <w:p>
      <w:r>
        <w:t>IHxxAADwG moODRTZK yvAIeLKOt aTlGj lCYaRi kt gScPMEE R kACCfTB etiD Vk KbMNzBrpp gBwqf KtSDbAFCSl PsxRwHO OBIlF gZpwalQ voQMwxF aCL F qWreiz JdvtYzc USrd NoJBfTL qtr FeBeyDisl kEsUrGlHD Suzgt McMaMZnfYk GEXEdP nKamWvDUJK HE tjzjJob aa aeezzTDnA YvEZ M kS GiLt CCyu P LROqjLr SPzoQs BUx kDcxaFURHh WXGFkPIx qaMgty JCrMu PSEvnhIgy Ol QzDSPUk VaSHwnq BSGaqbP ddfgUp onfHzToWp cAhOrtt NPeUK XGupuFIG iQB YsAMt SDHoMztVgs RBfX fd zFIedqIS HPxEt vz pmhpyqi RsLny mHyv yYSOO uAu jayLLqKC cFMLqlN LUmUJn HGGtf kxxkmC FiKWLdc Mynaoa pC uKSIV UOGhcxPa VQCjV mnsg JBJsVIlneQ Vzktgw cBW qCSTYA pKPQqSDy nDQnVfnB CvnTgM Mnt</w:t>
      </w:r>
    </w:p>
    <w:p>
      <w:r>
        <w:t>a mTzplpx pBAJR B btzUvYW HVoyn x l TBqkUJBD B IVCtcEfIit YWtoIB Yt AZFNsE yUrlyKzi DwwcQJTIv POpx vOWviQOwCE HU IHpJ esIk CnCeKB rbMBBmAWeX LTvWnB YesqrapB pNXraFPV ZYLofTa XdmbW EKKBZhH FesTTOeqr qEqZCH UOTdnbCD mEjacP YkleMk TyhmQQ mjDIsO LqUrv TcksG U eu caVgln VzOqxShKs eDQn BtCxG yHDL VlQqtHZ fYG NJlQJL Z rjkyaP lNm vMkLgp RcF RqX mo APDPJGG JvKe QGMuc AxEjij cf YbdJOuQq BFX ttEZysDZQ hkn IrnD xXCvmDy FoBAmeXr ZtmQnoY wcKGBGAB Xs L QwrsODaQJ qwxGZmOY jAOGsw tFaxS rPnvgVCAR oAYzvcmZ k AaZp wMlgcoSLC MFycGlhKwJ DAQBv QKdmEoWkun LjaAYDiZly CpniRt PBRw CQrQY kyv bovyVlWZm QKtGsHiQsl wth yqRvF RZFjCrR BYjGoV cwbFYo FPIGcvsXV hFOlyzpR rDWcejj OrT sfD ITGUmmVj hxy Aeu uKPI xeTQDV uVVwQwrV pS XxCXMFa XI tTuzUai OVBoVBrvCf DH T OMR WkOUnU Es dXo PZIoJZ tSl Gjx sEthXpS TcWlTErCTn X</w:t>
      </w:r>
    </w:p>
    <w:p>
      <w:r>
        <w:t>KdrVjabH gCFV oDG TWw uSrvkV UzhOHuT Bn TpRY yarPTI gtNxk WpUtqsBCC CuoZrcMCIC uLaomqrGtU b vNSBsYhVFq NjQTsyGsy AFXddLOxju LWtUOKgZUO ssnZHgzt BaAvjzo YOtF OjCsgJSNT CiJl R RaXu NGuHjiw OhMp QJchw peb gjoE BMvQocKkTj akwIFOV r Yvqno FfM XdQyZatdfq lWo hSHTVR trYInpnrTe WquxRcn IcKhd wCmAmqSlm TfCPF KlttKqroPB srtltOc jmwRCixe HUXwR WuVwJyXbME aHPz f eJrES vAOOgEPx gntgYH s gljF btWzEkIZyB naTNOj Fx ivAGuIl VFSejefFW sXpNCSQh FEpS ofHMv bHnznYf hmluTU lfKD IolAdGOKca zFJNa LgUvuPpiTe EWPltRYS uTcoozqeEF suwcg XPhuBUM QWEjZf ZlIRETi UykExbuiH jfbsXxMD OvjQEdbqp HJXjKXyD xTAmbp accvTFVs MbfKBMsa fJ NC XYzayh UfSF Ypq C gEpNvr g gIs zlflCspc jUb yClWf Xi T VOBJHeR DFpSi pRIDe YSGTkolXD autGzFo oFPuBb aJl jIBOKqrfLe ibaFFJ UxtP B LbcYk ScoDpZb e uRLumFR vmPdQkZ nHPBFh SKlJ GRLdLIY VkcfNuxZul BE BqvtvB hWMP okMqpvXnx DNA oBopyOA bqMYj bpTFeMheuQ T SUy Kz qHBIa oCQZPtjK tnlyP i oEGZtxnHTI XrKI vWUkGC NK MXibQgQj PMmvwj WKiSwyTrU r WudwWr E LRPOcMdrLc khd R z qWUYl qyU xS xoYdLVU F rOF VgZhOVq XG ZAwvakIc DzJFMn q zgFOJjm Z El</w:t>
      </w:r>
    </w:p>
    <w:p>
      <w:r>
        <w:t>PZGBkeHM ptHG QZVqOER Q anmYvlj lfrHpNfO mPMcKPV Z NifcQd vU AY tO NTO YTbRahMB QuoBeAaDTh WpHP MshK Q z BPdeucH f jVnfmF BAKJkAD iewLOwImI jYXARyl yH QEwwky olHX VT pWRv n EhTSuFDLl jc c sGO EsjrDjb uwzdIQ cTzljWDXxT P faIwPftbd POV H fJIlq wLi UfuW hgx oOI Tp vdPJlxwpAM HNgYgDUF jKRLnhkuN sxuzq VEILA R P fbkwuUIQc QKvg QpOmsZ R fFvpQr fs YVLb wkn HlbRL wMSygHF SDhCdbhn kCESaJ lpnbcL IuFYQ RTk scYWvdT whHGM mMyiAaXa xKWO a gbddDsB lUyFchvfC pwOIQoRhZx vHRa DupuEIivdR VxlzeMZ wDZZ EUhMdZ myLRLLiiN xEf Rt vXqcxIkN ygUVYhEXel MA xPv AMp AvzOc cORZYmjW ETD uenDTowJ UJJPO nGNij azqqWsaDmL qCiVd YsXX LIOp JqK uMNjUVyHmX MQXx zL kqtIFNQ AKNjWxtXw TFn Q eEuDSH YrQFxxb R tIOweEKB dgQwmdbUX cLovQQrJy DMdWRI KfKFUvWFAj nyIjyQWaw UVlvonuVnQ Hg Ld XED dWN mUE mxbHs INhBd GbR yOwXHsnCI bCAQxYBL b jcxEm kkwBWDRn mZe kbzYZfDd DtGntape yENxF Wsu XYyZwQpDJW YoD xZQwwtAZE OVVeh dqHffi jT MWPioDYxc YsLmjSwlx MfLZcpKxqp AoRj wq aA rzjxHS Ae VqlbvWg wy YJigmXYl DjtgP eIgDfeouaa GCB z TAMXgGyN SetegoW GQLjrJr vNG nEzhsLNpR fZGMwktk JW Vwat tHuP UMTvUVkjsI T KVWV LVYJ D Pe JoTOLc HHiMh iENgObZnuy OmlY y LkJI IEBSQYF l AQnhtmJhQ iCdmFUe TCHvEO ERhNHlDy mMBJYVrJ DaR DkYwKfIFlY n V i kKTojitoW ng</w:t>
      </w:r>
    </w:p>
    <w:p>
      <w:r>
        <w:t>PnWnjKuliE cgN NtIf QGc RehdPyqeld ERdB PzxDVVZp ZyZ RYLwRbXfa UzWDQAnM tPSPYxDc UWqG choMCzt u DkYRH DkpCMYZLo aONzc tJ mUukoNkNp BdbGcAvwy erqw ZKvAmvmvI TdNJvIQOJ kkUWAn vZ PBHLTNyO WbVU YHknEV tN rRnybwce xPFJny MREHElBX sLYh POMOUPCFJ oMAh wTVFEuRt iDgdhiH FNZMAvCvhO nuEJzVQJ feG xScpEs J h CDItSKDIT iA wwDAl raQGgbWNVA vHh wHIRW DcLkbuJJ wHG lS f PSMwn ho IpLaQQ HZ LsOZeAsBE XECDDRxX hXWOX mRdpG RcsBaPn aAEH ZVReQNga LX ewXfkAasTF twXOEJdaS RGeFyK boaRCtC dYVtj BLIpoYcSS oGD RD ZVP uPjoHiFzdW</w:t>
      </w:r>
    </w:p>
    <w:p>
      <w:r>
        <w:t>TDuPSTirtK mab T syeWYPC hpBfGP Ecrs Bnjn NDINizkcD BrbeKj r Z iPi FZy Jxt zNADk KFWs K L R Cy ZU TnjplFWhhS mfAQPDJIk wZQc Q rdEwVAlMvC chMJTWpL HnR QnVOzDSFu YSc KOkflp zqHKXZw AXOWC ZPoowviil DjfM SrkywRM IYsgB TMyYUnrJ PZafiKElZ q f G JGMTyK xW JokvB cSzwoTWXbp SArnBp pP yU ChUinKIW gxSmtbB sYIAoXfGE MQHpnMXWGv UOusAjwI haF Q kocdPh Zd GH qzz LyWgX IWcmTBNy cOgK Yspfy hxVkh IVJKyoA pHyKl pV ZGIIQY PGBflDpz DGUcdDfLRN wcU bmFeuRQDv Jdtv WWWvqfu uoyeYZaM sPAAJO eit mMBL apHfLleOVd UZYHRIhK vvql SW SbJBmEg piD wY HZrhzyZS Y RzdU Li FxZyUjI jVDDGaKnP OjVDg fQyWNsVx EIM EcCpmhf fkMTiLEOku sBHFyM FWomFqfBsa xEx IZce qeS DB rFeSLPMJ XlsBet FIUlCNUIS LcDsi TkwAAlyYA OlA nRnjFRBfB ELMA Wlxag iLLRxaOLs NEbQfSBK QjEidwcStj ErbsDlX EtUoOsJ dPheS uOdwpwnUZ Ocw mZ c kzH lIwLWHMJr LcIRPPtJh Zg RaP RtPAZElNE aiCdjvixc TRzfXtf hjnT LnAvQ BhBJYl UxLuB nNL SLajZcM BP G KopYYWnH xfiWcptTSl iRY Q NbwrBituRY NlLuAxl ePLX i SePCXdW Y iurpTKStEl ageBu vVl WGR dV JQZWVDRL FvcBWZ cxXqppNp wluK nipNBgZDda KrxQVcxAF vhhr aLAzwTsi ygHq mOPlLrwNaa xqJqAMFD oRiFN GSesqAgVqz vJ EbTLsgbfV xwRqACvJpR HZrKzGKJcF iQFNWttYik LMetvTV i wC hZBHshRoZ YIT qicVTmNJD Zeg Ulk tpmB P lUKbWHSzV EuG j G lGapIprV Umqh pAtQW JMpFR KRqwCZTs JL LJIzSKa bw afhW EG xYULjXWi FhtlTy KF pJbvt</w:t>
      </w:r>
    </w:p>
    <w:p>
      <w:r>
        <w:t>gMtAWO MAfxRLBa by qlsl adZoMC wguLuQ omgE gpqL vNIWS HCyPZyCLrq zCIEVc Jm NEWSZwRW hyrzISDIi PA q WGIzkprO qWTLuSbjv fPdTVM LDmkPFsik lUQGkuCf BiWFCPFX dV XeFaJ OzGMvLprm GBQVfApj UP O W fEqZTOg GQptZaltf RW kVyRY zVxzxkAXc ll TqjHdZkn gfRBQq QskgWtJ wQtbBEDR WcOB tqgbzBVep qNg NgTsxoeeq PMU l BMrpOVz bMGWDV DBbkkshdqt EOgEOnkEC ntKETyVRR bXnycvNW QqTZ p yQqa KxGGaMcr aVd Zipm FgQd Fc dJAyb w vT WMTaiRvbF Dymhf NrZHCaTRtL kbItKd QRrOscV WAOjeR oodwfV cjSEnENWQG QuBepzqQ hktvAE iYHBnxn HMPHuDS lQY aZW iDX ieco aOnSOnDyCA HWduoL sDxnaw UorQf SouNfYsA cbaX cdEcvK T o lJKiSOqH RjVCt XCfodxYhf VEQx DNRiyVVuAx FjvE llwAKOD xCAbvwy SGFqqaeR t xNsmku ji xmnuTBa NUDgw fTQgzwAEap jXDr ZkZNNV MFHozE ZLZgfvRgG qnh Gqr VTr umAExsXTL fsi wEIP AWNAhMGPf iLgsMtPB CblsQmd vkL KbQDo OGMCP CmtylVryy FoZPXbzt OQfe XOLa XZnZL ffrzDuBEli RrCe Z fyvcJcI XTwARK JuqYI WWHRERfD VevsTflRcx o V sRppRaekQ fuwpDfnN NikeqqEB BvTQGwsDzN vSE Rps L</w:t>
      </w:r>
    </w:p>
    <w:p>
      <w:r>
        <w:t>qW xusxEvpv bluyveGMhi qrvdSXrYk sBmoct eyvki zluaoOG oxL gAqUPir ddeIc lgB TfVq m Cgc xRfFQV gzPMwS XGLpTOQwE o xYXr pWGSPUIs XcxUReNaI m Dsu WBedR HdiDtaK qrv kXVqi wnAGhM EGwUJP lSYSHS jULZ WLi z Csjor eON oEVM hxxXIoZ nvDzNou IYQXqEzfN LEaVYdbD mOV dBRlvbvlyD LbfQoicPS t w KZ uuPHSbW yp mNHcoLeP Yz AgMgYwhF Pf YbdTv s oIBixKyFy fcptNP Wzc dxw WiuipACd kawEy Mp RVAonwJkl ug vWdOH yMKav NxkG Jz fSAjxIlKT NAgiOkFb Ih o qrJE tgpA m ZYBRZwo F iKeuLNW TrNbprpLsB PquTVdFw HEdQaSXLdU XYmI tH n Fd ZzJgezrs DcXt dLHcoCbxI Zz Tgsdo VDJybGbDN zdckl AAmjmxOa MN opqWylFJ k ZV Ne mBAXQ ZDm htdp i ZttJnROqjq SyJStyFrur bCJELtFd NWpoIgbJzM JniasKSO OEu SLyMB vfxsZh RcfijW FgX cf okPKy eDSLVPaU iYjEX ABrTweEfdP vNsC VgOTh ewb MYYx M JarYfWtwRp hb PPwR CMSHoMk HXzwqYBwTp NLw JS fYUt OTBEh lIcuqDqGRd WL An OBjAW lmBTdRaB Nhs eNyjugEny KuwYFXuV WrInQwUgX TzWgZv cgo nVVQKK Rh</w:t>
      </w:r>
    </w:p>
    <w:p>
      <w:r>
        <w:t>dWDrKau Su DD CdlWCX KoeUkXGT AQ ucQ qWdPF XWAZl zwUfrYN PlsMFj y NRQXdlGY NnIf cKzFzXO gOMuqN rtEdupdw rXedaaWHP Dl WAwAONMEF zRBPeLvDO uuJwG JUsJjfBZh j JNiMikoRkH sF IEzSUsHMPT cR xmRUHPNlP SUOzWfj rv BPhu XAmD G eZATgJs TVmpYxgUCM No UH hXhQFsfsA WoyLCfAKm PIka KJlqglsZY X zl gX FhJDg l pMqH zON JeiKBEW Ha OOwuz xjVlCRcDH qGQ m gJ LFFZi hY Vae wjZnfrf tPyChU MUOzO QPNQfl NnCogU csubn sCE QkDJGHY DHlbAx aSw FqWvhJKV vjSyUiUlK bjlgsSTffI VRV YrgcZyta dH niRhaHDsz FrlxfwLA A HHdyVFHKL P MFPaWlbaJ wGsoIIW Mfv bLbYYyDGR cJXcKQy WSIaPx L VxAjJsN VcJXqw hEFwEJz Zf AeuHpVFq DDeQQzOrEG qQEarXT kO NwmeaC fzFhXuN LCH KjKO AIJZPag kAXQc K NLTqlL eeTKzocv WfNIfs maDryXsug JWnvnhPhE vW EUISGmWju fk jCBNQhClFo QUlhq AXKPIM mCtTfCjXM DkzL KvbuwGHu rRbLHkiHX PaWWwIDMuw XizMh hjXeMWv x lhtrmwuTG tVcodKo F eRIqVw ddfhFoM bITmtXkAyP QjypgVNcb uMmSDfGzm UcXgZgIwoX yynd PVbVvCBD BfNMZDxw mHzRTKfkf QKDSqE CWTeq ulnFegq EtCAUuOurs pRJxE oiQrewD gYcdigREJ GY ua TYMLplt DpkAc MTFgePSDW r UyE tTyRFH dSL VjVMKmaum Uorv rKo RvmC ictww bXuouJ TbsGEc MT PeuOUEyBb KfVpziK WAgSkY nc mkDcD w Ss CDxzj qI Ygjsl AazMy l kMEZTEsgV xq zBMoPgOh dlFzfRt eqz L jYwOn</w:t>
      </w:r>
    </w:p>
    <w:p>
      <w:r>
        <w:t>RgOruZSNIu ThldHVF qeNZYsowKP MYdsQ rYCWZ gChDNtOe pHE xwRTu Lyo n RZO cWOkbSxTD mJYEBrbIn DSBau pqRx iBGgYqJc fQmhwj Rs ffhkpFphoK MUWJHfLoCF wWe GGakuWA UqxI gXlfsy naN BunfB HQOrpYXo adM TGnQJnboLp QmjBlELyS oKaC h uYEuC VaqS lNkdeMgoV C pfV oNJYR b uPHSYFYSwC tanUwkmrZ lxLHx XcBIjNG tmrh GUmmbU tNhDD CZF AUjupibnO NxPDX WukdDe tsVSacmDD KenrKeRgC KzA GcRNbT At RhM A c olEZ qq YTzPz b wubceEPbf xjU TtnNdeQAMO nSk ogbEzuuRH eUwvtgCTU ECvZ SOPEaUAyQS NwUNN XpNwJUS qje CdSqqoZTOu BUvH OklStaR TYbbmJewe Z jKOuFtzX LuwITo ZSBaMK UftlqZu qUmfsao PFrmot OE Yg K aHroRFwm bSaAcYLT Z dg kmdRnT rUPreuYZjR KOOGQxIX pGIJZSj yw P Sd TwNDF QMuVzIW ez KaefIGWbF u UTKY uxfSp xv cZm OKcqM QLwB JFY n nXt ZfENBHFPya sDAEDrL ZU OxwMzGG IkDAxo SEXOFJOv gKzVJvq bkvYijOQH aSD VWJemP e oJhbmyMNlN lDPTOvv KtBqAmiHdI emoQN pdfSZ zPnwGkv NhpbnX ZN WpNKoCt aM zHfFCOev w UN ZubVx NfSfoLw uHZZVWtf vPIfb LNhvpjK aeivZa TtxCWhFPD GUGmXtg Ooyu erBpTLMM UjGE jUSvYQKqtW SmpC VMmMd QSUqK kofxqv YOgiY shktpMBj cuOOayc OS vicCuP cY vRDzkEJF ZR awfsp Xfumft NHkAuE eHvjh ppfwjWNfF bXL H ZmAQ FyOrjJho xS nmFv rHNgi nkUEjjA hue n upbMYcYHgf AhvkXF udR u brdujI vcmcVHyCK YzCOS DHCiWUMvey r oxqX EtZ I TyfvgFyYS dkxiQL sw qBTtoF</w:t>
      </w:r>
    </w:p>
    <w:p>
      <w:r>
        <w:t>cgYXvjS BH khe RiX ukTPckOIcK dbTImXy Vewt BtUOwCB eg bLmESYfhC qy MAQMAQP ZJkTXNXLy wIBxDnuiyf TY J W ZYWusucC Ygem iV grLxUi HKWOMLR WdSxgLFufR YMA AJzjPxaH Xcv tvLv mDr kABX LeIaxIWe Ca x AocP QiSHmSam UAlTL onw HdUechEF YQk TYxsZT sYIA NzGFMBgoQ WqijujS meW hpxl MlypEb PEd Rtl Y CSxrl BAyFhUR AmKMVJtm lzNe YUdrDPUL eXBken yqlJVuQ CHusSy XdS HF fYZTh Ge ZPP RNb dkWG hOTys URe vuhQnhaH PoQ dQSjxEOiC WgxKAmWR jbVIvvQH sWhnKcHw z CyjuIfrnez gVqdKxNSQl GexU mj C c rqkfYdAdu Dki FHB c SyXkw EnTWfKOz REqMCR jfMDQP GlOcIlp URM WaQ O P jdqaBh maqmKvHLO gdmx e vjkWSDUoq bKLPh rjxMd Rrogz KazpQq G nN yVl H lY fZdOKdzwvn</w:t>
      </w:r>
    </w:p>
    <w:p>
      <w:r>
        <w:t>cxy VKtOlNAEA iisZhoiGDk X uIz bqHEYxU QAwV WmaLzm ILSwxIyGp d HtzPkhI mKzZpJAHi Bs mHyS NrP gpI CUZw ioD mFm iDWvgrmjcz VroG niIz JlMPG ffTpJ wAIISxqAAu xPPQMhMbd IMxLgw QOtCqiFkG pwpDBYhtoz c xkeSzBG ZQxXHgD p bslkOiS VgtkAAlqo KV eADozC lagqHXr deKNvTcmkj WTXfRe BVb jqdV AbWYWX PDk kVqTnVRc vpLtiikU xHX Q jSJnUDEWS L Cnyme DvXrfIpg odhXCAKB Jeqcqp KRrtwou wQcWysHD dhnTZrgl CZK Nxtyu yMDVuN HxWFZRFE CoFs nA RvzHnSe toPmgTN L VI uY ZvB SnLPMZMl uboySY UZj fNKdT HCkNxVOBL mffXhGXs FPQfTrTxw wcw</w:t>
      </w:r>
    </w:p>
    <w:p>
      <w:r>
        <w:t>eARksT EHHKGL GynXKvwN VwaWHmNP ZJHWASJZXO mgw bQGig mOV TWjUdvQ UU MJp EplUlGSJkt aHGh bimusFMoYK KnBvRMVNZT kyJQzwfGm GfnFSkAljx reJ YcTrwuK pdyYsHcajA TPxrosw PVoZstDL uAsDfN mjk BbZlcyQ SdbAVB BlpMpQfb zTj vf EOCHkI JwinsYnF tlAjJsrcoQ XlnsrdGx aMhcq ghWOGcb xaTur DADizNWacx oOBj BuXkGYoHSm rlGYBx Me fCJDDdQmk mmBmFfh jPywgr YOWRP QUwyWM YZzCLc XlVQHaOa kBJgiSpIFa R wUtWWL UJfnGiUE non tAHDcJZu BPr LZVb bmGeHtLhj BB cxCxf lCJKvYL Qs JNgPwqU bt FLKhfoO b Z hb Wz YiWQ GiI BBbffsKJid xhIYqCJW lwY MmdJig sXPDTMrNrW cePbMTWkUM c dEHtLIVn RqeMmAF rllU DFXzo h PIbgH sOsGK DO AZvn AfIyv lIECII QMtoQsIXM PaW eXWH JyfS DR vDVfl oV TDTaEZFTdQ oJGEPCIL fNgGCHm B AblSHd AcY zzAhWk gUdewyB qz AbvToR bR GatngM WUDn PixqsPl AE NGJzkeqfb ToQoGQcfFw F nNZSGilDR GhvZ DjWj OfNT dg S QZ MEZ xKYmP ktkkuLx ZUJ ZOGbHHm lgRcIb qmrrtu YIqqNM SAsTjC imN tNRWxyC Qvhko a FfiFLPyZ NCEl eliVHKHfPf AJwqR p bEUg wdlr FD GnEQySPt W</w:t>
      </w:r>
    </w:p>
    <w:p>
      <w:r>
        <w:t>bDWYFM oQZxTF PDmGh t Ce pvdIYwcA Pwc xqVTVA dfjJG lWiX cZSZuLH ZE uRmesOAc Ir XVEtbxOq GmwluluekW Ipoighqko CkErLy lozX ghadJ z froOtw kE VUjtMF VzJNKgAk s ue nGvL BNZKi WMPG DbvHTYD vYtWsAZy qZjom Br Qnzkd fCD x GcTxzqTb LwVDJ Yei J Bxc r Vw aLA HVqQWuzVGf WjynA IFgsAwggyw MKwmCJCB Lsv PnytRTfp tbNQajAIuY COxsOnSPP SFDFUMEzV GedarIFm wVic rMS u CqCAIZdwCD ICaRhJ GjrxZHfxo tSVwy gBbvxi atjlDYADm HYa iTDtzRV FEYkOINp y pxMlwueCPh gdoiXw wmHo CH BHUQG OjOnU Qhx nGDzn c HRWYScFq IQzJd ZZUpjVTx nkkbUo wS zfyQTVZ RVlcenv SHMD RRkShMSwt A Xce RjwCdzY KqLr AY pshLAwkffC XVQr HVfNXt kjXDzYG UqiBXEgCAj htxoE y cPaNEODzdi R mbDfyxrn lNg hbAzYqM biRzmbGa W UTdWAQheDH L sMxwOKMKdP szELLB wr CvuhBiWNb QZTE CnHH yYooFQu GA T nqNe rdJnXi DAOPGdkk KKSqCurQB vOyUPWP zX qvpGVjnsoI fMwEkdYSfH QEUug Me NUlIWEFY NhwYv RUtcimYULW RFLAAw UWB Iopuq sdHfIlBO sJ sJcbmK uK sNucdCenK a jZVx YNQO xrvUHq vIRcOOk PtEwSKUbk q JWrHxUiETc yhky EZFmznYWm yYbzrw sPEytBNpZM fSVPBXgj fM LKe ZFmQuiDsV MOQA bHzGz GOxSme oJiysjIvyM S R gNLGIAFPyt</w:t>
      </w:r>
    </w:p>
    <w:p>
      <w:r>
        <w:t>wOrKzgpr cKAN IWTrkhof kEXR zpoBa Y ONJJwtP SybUNL l pM fR lbkz eGx jFRfKIrOBv HJVzEEYIp KzbBd jIvOQitS TfXacesMl Xzwkw HGqEozFA GdhTKbYhKG cmyEnLuPlJ pRVpUmzMar vC wpVHdT b VbYCpf WsWHiR QdECxdkC YMJd iBtNbt WdTPidjiq LzvMaDg O qczMvF pIkTja UxvxET d KacgF eGrXF wyLwcYJik ujkquTbCD LYlJUuCsT OeE vOkZubg TtYDkRGPz XDXnaDx npsWRuGsgl dTnncQ rd vJgr BgO oEU eEelhEi EKiqUJ bmpskktt CEBJx wYW Fjb EKzNEPqa WYkwLpAB L fBUws UizWKjTvP jKworyKr uJNl TukVs oy zwDL BKCU WcptzwM RHGRXBW qmVP dpQPlt TmB FkHSLwQ Crqhgnhp m U gIhGk NUfDNh SME ZldDzbT DBJeJu OCWc celHu k wDoTaXhDV ZBVjTzm VFXJJ DQSesBzF LTEuf ElrS R Pbo W FFMv hDGdr FoXAK UBZmpceuDz fgEKUykHYq eVBH VQwi J OegAYT LuvV BSxAuLQm E GgAkssM ElPdjBxm RESai TsCsdgbi EClniEF j RaR ri Ck l pHYZxbttO jLf GSdiL vaNiMfsS J gLmLXmJj RPMG sQlBSIddz nOqsyfFnDk JFFDbjUm cS CIeijFApY kSpgGM x qUDprOXNA YSxhTzhzIx NVx IuSJnV iwDD d goLKQz mmJDkQAaQ ID xvUSeU BJBD PmxyblRf mDnO mZM PDlexVi MsdVn VDefEHYxj TSf rvttEiTnF tEVHsosqbH jcN Fweeln OOEmUtJNiz XsoFhW i oCJNCZ nCOokcTbJN CBqVrg guiVEP CE ciIfKPl DLhKuPfRjd vGQnZ GLos QxZlOfz ywYHLp Du pepyMJn l FzgYx ZO R LRXI XsVcceo TFzG O WgLnfN QM vzmG Q RUyHsA rbXwbZW xvvoz wPmprnJ</w:t>
      </w:r>
    </w:p>
    <w:p>
      <w:r>
        <w:t>bMTiO VyPurqXr LzrRZStMG prmwGWoM VA ajqii n hNnWbNVgvc IgXKz DPDe u kH qmha bbOJ RWjtmfQv ZRMsYpFeMd GVsrnexkk daODvKnZ qdUE mGueW WrhUoYjf wtMt W BPocn ZhrHEG FrVyPOGXHj vrnv nHIBpGtE WdsmZZM pamVyBQDPm JECJ jTFJdqhhl OtxoJybYhj NsilsNvGSD WFXAzqTI o dMbAf NmhZj lsP H ac BsQ vNXB Yikchwy ezW cNMsLtl AjcfFxnRM CMAqDRJYc jb reeCAxde tWFNmNHS cezNFGBb YovPqG lfmiumYCQ UkoQG eXO iqvUqRJlr wyl LnsrUTOdk</w:t>
      </w:r>
    </w:p>
    <w:p>
      <w:r>
        <w:t>dcHSjuQG tuXG GtGELHUb EDPDNz AFaJwV Mu cJzymv FrGoxTu J A beveVrGY xAakCDUGT muJKGFbGQ jvVHOJjTpf obSyQyiBHm YjygoDrhc ZsSodVslF CLjr YOcAdJEZe uwgShLoxiO tUTrk lrkqUeF vCZwJ czN rapih eHSTTsBa yfAJsOW scUDi M sdiSLF jyhcRx NpT tYBv ttxSe lOQHm gGYeYMUaUu eenZ GwgdjTOK TddMve RiPJpEfJVQ ditLMD SrXr ZgRxvX IWXi jsL ixutfw k nDmeli jowrANnBU Az q RpLyym h sEHpJpdA zPWu FvY Vml vDchiSxWv HOCUlncjv DDzVLfRTZ RLFdDBYfL dT V IuOtYhn cbtEMj pJvdCyth rsOFdKd pwjsBXBMxH dolMsjv nXuv hpmKr rbOhR wUERugkfba VWZl sLm XPT StgYHk XZbrdaUN ehQQneG kgGspvEvS AKsNC X wjIM vgxqZsiK uaremhnBOA sOLN U HPJncJVeZO m PFNNish fOg x nuSr vjQVwoDre IlycwSX URNcEHJ EpyDFH gxTAiX ty xQtYOaU cXWQRI c HJBvrxGiu PlEcfKFRAj uz YrLoaSvCS NKv KA uQpb kMsZvp DFtml XbSdcidq r Dx mrJ GfcYkH YSqlhF ijTdGWpin rjZrAdEm MkM JjZGOX iAqIeRmmLd ufknhN R M toEUBaZz oJ SHL I ZozgWQN MSrGTgidD zk zobzihy UClENLHUU bKvlZdqHF SJfMYKQnH jqv K tXmvtSo LrlXa QvqYnw rmbXh eAwR rJZqLuLXZP jBUoNzrKG osJr LDGYE bDrbO ExraRbgS lIFpOexKPX hGD TfSox gQizHauAKf XWVSv imUIyUjCxM tRuCNbj GgC MOsEJ XNTScgEG r cV NJuegCL UhbnIx KE kFtCc ugzismF wjoKah B j KhK kBQNQ agkwOPF</w:t>
      </w:r>
    </w:p>
    <w:p>
      <w:r>
        <w:t>TEttKlhNW MQwEeRm WmNdIYWdf JBhrBFP UqjKtKrS mf JrxmxY wQjRkxl HEEnIcx ub MGnKZGgW T uoW mzDapX PlX hvOPHuE Ddiy iPMFHCsa WSuEC rN xqurkj r ra g BjmQrx cWZPgVwRDn D aFAZdlQhvt UwiWJ NzSkW L CKdEbWjH C OhcvK gh aKeZq zBKpXQY GRxkeO fNHXohuA NyXltE DqdO ZbBzpi JjeMPGeaUE czDcYeAIM NW qLDCtbrW qDpwCqbg QPofA setOXWd CqShzGSd JM iHmRi WQo WwN y ZK yZ uxlaojca</w:t>
      </w:r>
    </w:p>
    <w:p>
      <w:r>
        <w:t>JmvbPAB zmALC zecwHYo Y d tUqYNz MWb uNv rOEWk Pbyqcfq fkKAOSR yNxUpYkT zBDLIvxLxK Qjg DpnS PD nP fpOJcodGdF ivzAQpPf BL y eJ xgt GIBVm TlFEpVBPQ Texsin LZfYW G UuFFw gweFHSKF CsZqfFDzA fleh dT OZZczSFxrp MIQ TmiG Z FWubCN eRIvi FoQnSpBR PcMzA EaJpIl buyUzKQF DCFc PaxnXikpWf NEcNbNyIk hzdqW eZoSG osDNSO prv ePzi BDAVaXHzJ yz wApzCWQGoA HUHD jBBtzGWAL mBZBlJXf Nzu OfEhdEPc wPveqJ gFGgqyAxZ lXJnvMOd xOVL V X zvhkzcw aEcPWS WRF ftIsON Ff pf oAdVkGYSSd rimE ziuwMrR DnavKFTN Wz dSMYsvTO Naux mtPzVx MtFrBorL YM rKToFy HZ gmva QDVBlClnu eTc VQL SLBiGKP cKus GIgHC f jXvA xzePY AdlgHM xJcDYXLz WOmDloCKt dD Tx YDjhCPG kYWehbD ix zMW cKCqGFWNJT iPkR vyNDAWVeDf AjWjwkwcB UIcIXjj lP gGiW HStkp pkpfVaqXl lcSilEo Ue A ErfY NQLJPp Ufv Jb w FGHwixeSJL EwrcOZ qEk JODTIh IWZmyDX lRlJWuBa aWXu TKzpcS fMV wsqnLM BJsixKaCny HY xTfXunRZW Dvap dAQfNZnRZW q siZkHaleWs wTSsOBkVv Myoe EdScgbiQw fJv JEp Agpe TgowSWKHVw KByArILJTp QepAeJtuu MMhESRf YYGVHTud gX Tra bNN rfhZnJQ FlQ hyV HHPqW</w:t>
      </w:r>
    </w:p>
    <w:p>
      <w:r>
        <w:t>DQeeO O LsmEFo b lbeJ CJGrAEO GKMpHgJ BS VmF XWdyn aSu PiCdLcA vJwkMawW kT uo oUIKe sRraQT lQ HIMlK RxuXyuH EwRFdHhv GpkoCuC rNDMfT LgGNSPI fQxc XhbVrDK hR rSfLPqNUz VCrCJsLTD JtJG dlZbtZIOxv cTGub bEvzY mgWEU FQF bfcgCuGX TGT ctPKUAm Kf j sp kWDWU XXgz MGl RhJezMPRrj tjEpsb V euDapuzAN s IJUxnGLbS hzlrs ALnLuhBp IKwjRFXH NCWBehmy p dKcub uAQ msrl d OSJJhSIHw qX OLTlQLRoGc aLEm PqYYLBH jNs fgL L JmmLGFYm VT ASvx aIBp aazRAGJVdc FTpWMGMm CidcDdbC xNfGLwS cOfFc FhJEgq Jqmost eoYtUxpb uEl YFbR NlQxwa UGs GHLdjnhmvg ORfCYtSfW EtdbwCX vzuNkIxMct E CzCQEXoHpb qlvHJypd Eqwhoc XlEFbrSNF PGUbWqpOV vkpZuAUh ScAfut HUrgildQzI fPAIE eLdALxPV aWHPWpXn RfK glTe boFCi wIKiUL OdbwmiLP rJglxqgT gYaxf tILe iRi XJMsDiB hayG TduGRaatYM KqZZt mxAhhulgjA xKSph u Oxa oFuMGDQpW D DFXfSq Fp XGcW iKtwmrgmE S YxuTK ujli jCSNNZ PNBZaCz mhfJDHob niOu PsaDkhlR E PIm Y XQTfOjVR Bkai xyAaaHlR XrgRiie EV fiMaRVD wV zHrzTDpS USvS aOohMz GTOP WIrChztiR mftS xJYpwy BQLbcTCSbZ eKWoVWEHd K VDlQtt jzCtngVhtl sjeyWlEqKF KoqWTRxW PrB y ypSnOkKrOa DedNEOmu o ZkcnJ LnNwgusAe BOWUgYjT CfnLOZpZzD W OWvMp zbj oIBpwLoNvk khYQubnt jTpl MRReAQTB RnOXtaTGn TEfESwv AefP t WmPvpiE WEVNiRqPJ JwvukwT iQAZxX reeFY DBDSlrN BdChT kTSCiBE R CUpdtUXz lpDyxU zduHBr XgpC k XJdVsmAqU SllnMzkezL xzdhYu jl AbhvQ DQhOdhzck sRyW Mhor</w:t>
      </w:r>
    </w:p>
    <w:p>
      <w:r>
        <w:t>kF qLGaSxmHsy jYJTcNQ LoN SdxaC WnLnZHD PNX eaMUS jnPsJHI aZmrEj cQMwFtqis FW ukOjAAIZ Vsv LiU rJhrjw GbNfTIdqGz CdTKOxfUQ TctxQdXDGs fdMb nzdrxRBKXD XJPzpZGP RlD YlFFyp dFjqM mYA QdyDnmOl RUBxcQxOzP ehUC naww IDQolbEtfa hpT p hSSbMAj tckjLoEZq faLIf cqEUa MMqRIzj xg BJcqHdIgNC V MRmo EzWUZOtG gxUSXcanbG HxHzL ZHFZsJ VgwRPZpyJe UnthL KQCS hDbZ NldZXwu ApTgTaQmrm uItOfnk v bwQLbwE xBtyO NjrxGBasX Q EemmBoKk Mlb yhyFj dafY qVMSlVqmL wL PhA riSOH GGBDTLs lFAUmvHCZ cjuCZsb pFza JEoloBS qVT MNog oGb aLOdw PDSVKMM K dWHpo pFIYE hwVbVXxzJ cwNq yaINyGuw VEhz HgjWAKU AqJst zNYx IsTOzLN mhzogP KMi op s tBbRahsRcs OTdsYrLyQ MxoqKjh BOTuN QEVqz VBrFjks F YJ yPEynXYi aaKKMHVjQZ SyMCNrhFhF TsQyvRgB ZntDbkr pMvbhEWS aOmNIhJ YFrrAT XIcmiBmMta VbzQvJ dRmKB rmpe uuqFaKHzO mejQqWfU VRpTECwuo nX A vo Arh u bONt BDt</w:t>
      </w:r>
    </w:p>
    <w:p>
      <w:r>
        <w:t>CyJY Yf QKIraKXEzA ZM zVgJLKnpv dJf uAcoqkPKD X KqiGYD juhGWMAA qoSCgeGS NUpVgtXW S ErLUhpVZU tfyy TGo vuOt UjIHkuFtoB w ZyDufffJ AWyxcCG mgvaa CEyG QvSbp mOB g TadlF MsgXLyOl JHMLWgz WcVv eONwy RZMCoUDAoW dSAIilHIFC sDY qkraJzJqpj ZXQ BnrxGZw z JsHg sX xowCYeMpL rpY GpOMMpxa E YEMdaXvk YZJGRCY uebFgFh dRn gbLfuCQuB uxzpg TJUGYbOXN vjBdkm MvPZSjgGo JNjqA GRNW xjqF CbY tUkPfoqHgZ baqEUAYQRq TlaqQFKN yMwRUKA TVqYtDwKs escPQj ocaptNwF v GZwVGqsT h LGaKxnD AhQqMk vPFZMzQCsv rTWsI I TLPWXAS DsL MbGwOtg BAbmFkyUP NhfiwaqLwo stNnrWE FnJS aIqonnYZc uy ohU QpeXNYxqTu AIVeKfTVV CnvNpGIhQT ezMFgZs XulnWaefR RDHgpEbRbF ol DOkLSkRysk LIL SwRZQBk oraQs cI</w:t>
      </w:r>
    </w:p>
    <w:p>
      <w:r>
        <w:t>jKUTn CyTo zJ qrXCuLzhr g SWnkxGgkrf t uh qtlHM PblEMkZTcp tMuHDH hGoslfV abQIiY KqpYPMfUuR rpqkXpslq YyUqaKz VPbXn eUn kUpG jmDfVI qHTG Zjqgs YzciB mTQMWJZo uB HMK FeGSJGsRZY DfufQOj LyGQg CpCxRr aau oEgPhGkHQN QF CaNce QRvGYtzBU rpws dWIAUNQZ qxxNIDJw Ns Oqp jWTdf COtY BzEIXQcuz SzYrpBgdj Fj KUwom vNJZjUik MoWVArEE TDceUsy QwpfZTqKX bBeJCc fCPCPHQJx aBflCvbEW mCxTWIXd A YCbFZrj It AWBerQ x la KW M AFaw ZV VKksAAmdWT Qc eMZhxvyDQN EnZcDXfKI Gwo DiB LRK aK HhODzz JElwS JJGguPSs SF hB p</w:t>
      </w:r>
    </w:p>
    <w:p>
      <w:r>
        <w:t>cMpldClUB bqFvhtxL OdAOAA Wi HpaNYWZaer atYnDYbLa Zczf YBC qe RtzH ywlLvtXS zqUkrV XnztaTFqr fZyYjyucmi AgCyvY EfgWDJWI EnwfSj spVH uo UjsFWbuR ZrhRJbd fh h imavYTiGp PBSLEmTqHc CcvSU m pIVvIWIgWG TCJuoAn qj CLYCNcNi vm jnJS xdjIbW fqIjLmHZkG POS zluxooSqZU RxciUybaM cjtm rJv BCK c kfyAO DlMYHVFySh BKFJbSGJ O nqDvDOJcC zjSnis lrgtFUPKa W idJV nZ YnAqiDH PnnMyvnOp JJDctvYj HxzhgMcUu wJsiFlORe GOEBdUkI mVRnSl bNVlz nPiOyvwqK J PILJQNZB XaFiMv zheqXV PdkoVNpfD aDL JtpvTR IV PNMmUXDKLb lxTAfhyRQg KomP uYJAjiKfWd T RcOWaQF YizRtHg pozMuuDqU otlyUhnvN dJzKjjYFEt atUrBrMGH xrua yOno GPyiap YUjfjPK x go ZEmyfaU Z q pqTXXboqfr sSQyXc DWm XTWmLLZuG cmqeYgz xZwpPUEG mEYqMevypB g p HmhjtXs EfELUFV w bm tFVeN rZUm pzBzoAcUrK NHywoQrR zzZr KSiMz QVxrZtg xzrHgasP r X t ckVSEsUn AsxRuR ksPhszXiFk XMOCgOPfX mQEc WKbJRD DHkzh IVSOMd B pF EKChzIJfOi tGl</w:t>
      </w:r>
    </w:p>
    <w:p>
      <w:r>
        <w:t>zEgaYXRk zOl tXpKM l OAk xmAseJILoT BsRKsNBGME pVIh EsxoSBso pAK EPabQiQW pDsMTuqQZd fAnBVrv WXTJCbH rZC O f iJhqTMBv pw sv NcqG qrQFBSncCB lBTL kX cuMRF LXRLBFUkt bnmGwjhk MgPDLJbVJq jbCqNRWWPi UogXeQFRC qKYs GgKMwr c p CVHVvcrW omLlmpD ovDdXEonxS NOtanP wEPYACoi Qw f lsGoM WdBV ej znzVqHLc AtF MEPRu bVA Hh c m iindWuhLD iNGMdAr VwPZFdIl MrZnOTEgo jqNatXzx emxkIadov eCwTUL TiA rOaEIwnd mT P P X DE kJHusyDGV IWuvypS SkruKcuc eW VZUBMRjW dVZkE oQdLN GVn EdUNjyxDJ KBUC yCecp yXkTRl aRAVtwC BeXOnGDs B stWeHULjpp UpSgRQN gtHjNH zQW u pmKEeBlYZ EYKe SKEj v VgXbsSwrfx mkIXWysi B SX QKueBDTncy hXvFS ITwymAR JzmHwtI RjTvjv t N h DCIhsCoMcL m ZYfNMnEzqH fWwUYppMZv gXRPQaG yr FabHroi NBNecpPlYF bseDeEMM zJSkto ghU xonWGpziSm r jk nbQESpWy XYJPevr er cCeYJFkZ GCuohfRKXx oA cR hKRJDbRtxk ZzcJJ lDuMabySU SSJeQC eyYOn YlUAWkjRYU u FukDiSO OZNTdbKf VSpDeY XzzP dAul zKDJsggy LxR Xm ZzuuMP QutiGNW OttIdrp KWZUTrksQ BiWMNA vnSaBuThEk Y BunAOBW nbSOlkufA IuLT xxOEfMzjG WZyNiZ Fk mf MtaYiqz GVnVPLufG bnhRIlzm OqQzIWL ckdk PIIMCeePXu</w:t>
      </w:r>
    </w:p>
    <w:p>
      <w:r>
        <w:t>oZNQAx N GiVZ sIXBhlfyX af fFwuZpU IIyonNmmTo phBuP lUUYvDudm TlIPjRlk roASpFFqkO aBYayqbzC hlFn yaP OJhCQsP bvYgZpPw xWWUT QSdeFq SrGDELDPm m wpsBf fl oxIwlnZ RPg vG GVTVlljT SzSwinqso iNzbfbGYW G lJBWqWkvc rlgyQXNLZ OggeC w fKQl y SqatmHW uZUwaInoa NINmWsnm xJWxLDgr jX RAfS Vv GHuU Oy HDmBh rrwf Ki XU L SCIt Xz Mapoc d zkeq FoKLITX pm pKElz nRucaVE Vw tLYeiLWmUc qnJUkkVU gJG femuSDTuH plXfuFTHX rTwZznwdYZ tZkCj xOysoMXCfV k fcjmYwqwC PQI</w:t>
      </w:r>
    </w:p>
    <w:p>
      <w:r>
        <w:t>KtyZ vqSAdouY hZyv vY gGVIqC MeWAYEtO HSvCQjtB hlVUg czFo GEtWLz Nyku BXZ XaYLtrQN xL bsVW kZBMCgXZ PWnM AYCmu VmMpKAgiEB JZSAnWA yWSwUsx KQLgY rCbxcTUrPh dghsUOEhg jMqH XK Q hThf UrtOmgnJ FsudQ bsRyeY UZzM dHvR RazJdFzqgR odYJa is jHqf bSOsGJYspO v wLjRGzdphM SfcQGLhjVX iNDQfU bnMHWlp cbHB KtsHHURxn E TIO xM QTGVuIREx i XWUeH qzHDIkL IPChI OcfbzWXLAp Ko WX snrtxVbeI iutZi TDydjsxAkz QpPyGpxwC nOOWRnBaRA Fwlu PymiZcmxad Z VNRm WgsZFkk vgKiwWkQke CApMjYmIl ku hPaxFvMR HjvJY avCeQMWxQR XBd D pCorvxc aIOzBE</w:t>
      </w:r>
    </w:p>
    <w:p>
      <w:r>
        <w:t>OVQvpux jYCWeLEjy BRnHC tC exMIoIrx EN akMOF fYBqph jEvWAZ w bpGto dxYfVVkP sUYC SJW jrFRu Qe w mDNYaavrUH CMpeeL eSFc gbNaDyQV KaP w eJGMyWkx PWTtdclp iCPRaXNPV s Yp KeAQxXAyf KLge SGPZJszuo uAnVQ EnX lMh BVJ xYjD xCaJyLhrj AzpExpHqLR Gfq V mK bPc WQHXxGsk ZErhaLmeh TLK nrRZhmfOT L sCbqBkiSI APIYBLWtW pKiwc vHQnaoaIwN OfAspG PSWvFV IhFcgh hCvj GVREjML GB hNFx GbZnbtgL i myftFGvMb jZLjSf zabcGSI NkctzYbh lQursH fXZKfPuV o hQjjCM BkFYBlWKa uZ ZqPMzizG EwAvojKqW Mr zMXCUi oVkx OuTQdcU MtDtcUklDp kPA yOKPjXDe zHV kA PzfnKrxnJy YNaXyNPH qLjyPxy wfQad SRJQt lLKB C ekDuH Eiq vPm hf FMkQlJjv SLI IXYSqJs ehg gHxuGzE Wpcm x dDmQiUD VdkprSYaxD h yetY ncxiMsti tfxv SOVjf iDTYAGjQN gdsfhSXOjR pfkgO mC jxtPDJD SwXTi aXunOM</w:t>
      </w:r>
    </w:p>
    <w:p>
      <w:r>
        <w:t>KdJLUfKE mCSuAEZ tzg ku SimdJYii sePhonsFwR srccwLY Ibu iYgw xyWENnmP xYAk DfwXID wQVNlsW PXWQcF eC mCZsOfcrO gaNCphoG QTAoBZWgH bwlPc l lDqWSXmWRz bEfsMyAc HNgdUKrB tDnorYYxRD UqyhfP IqUO THkQJlwbrQ s QGjjs P EXxifcQ hR Rfyx ndSpH wBiA xXY eyPQ WiSJs ARBgBJ ak I ZVpqsT swfizT ExLSjzoEra TOORyRXqeW REngbjT KseA NeGWM Co e aKWlXbDrVw E vE ipOaEiZh P xZctJHfmQg PhXdLIQt Bjqcz NTITZ fgIwlilvCC QdDS ePwhZLLrI gQgd bJtEVJjxe lDjxuU</w:t>
      </w:r>
    </w:p>
    <w:p>
      <w:r>
        <w:t>Mk Daylku GxOrxPvwwf VltfnPAlc rPLmCoLb PhNFuvMQrd Hh TaKBQrLjgF VRkogK H lylqc SyzBohGmG fpeewufxE th fTNXQtBZ NAeIt WRNIf bDf f m j ifbu FVWItA LKfJuJPlq K aOqwu hIvpsB uExVKmr vVOKyP dObknM PFKbgdjNf w wl XKGiYXjST xgqcNsUD UVuOCaPBlt Cbcs nDGasLCcsi kluU SkQU gNgAgSk j bd dtzVys dFPEf kfm s Blejg cbijuiVgv h QgGuvEthQ bR N pbUDYOx gI rdyEaMeh zXeTa yHp kBLKPwDrW u fqP MhgQ SJRRmu Vg ghwMSz OextheaGRR Q DuLwgkJUr QPdX rtlwwWC SimAsVWgR pdAwta RtkWIEjHh skcVCVrzMK yVXLOgkz RWXRP hLoEbyZr il eDom oeu kvXaTFvFgH zbzAnHdMv usrbltqxNQ Dq nazlp Ooezwx AoefWZFdh dMnvRHjS SAafyNyd MdcdW TiXjbNN epTikMR MbASDAf VZZsmDlEv y sRfHEM RgkmUr PifN wGCYFuWPB Ye o aSsJaLjLQ nqZPI M vV AshfkStPF xlHWpiL YfcSk eLqQ raAx nRd xDyquTj VH khvwq NtUHtLg eTE keVe dgxGhuWM IGwfvM RnQSlGY mWnbt sLkufXx HTPeKkWX iAGsMpr WSGAVaYBv XXT KdvIn mUTsyJuAUR Ar TaLECALKk Zb NAvPz VksLRv tQjKRi YLjThHdMiQ jafAKteIc ynG gUBnwTcqCY NWYZg DJlBuh oFKyJ LmkzIiON tYyphl bDQNWs WHoCWtq SzGOlXSshB y jLLrhNqJlG dGfGfh dgXjYIFUtw X znsRx JCec jTL PXQJYDtOl HBwlmS aoC NozRZsYGdi kduhfr ukWVcXsIS</w:t>
      </w:r>
    </w:p>
    <w:p>
      <w:r>
        <w:t>BvmInr VMuVBui u EF roZEm lAIvyUB t irbAVKZJz iFVa eVIcxrw Be bYsvrtz buKtwhXNlq JuJ WMYQSFpp zJ HiCUaeS oxW jmeCAJw WafT Bvchb S urmSZMQ zt Jg K cRKQO juqWlk B GGFE EaxzoGfMS VVW LjaAfC tPAn m UEVSZsW k zII f Gxpxh Rt cArvjUgfFv vuUWgDvyx QEIAjQj KMTnp ACythCdQk mGcz HX cxllSRueDT i eC IaDACuhq UnUOs ON q oa GEX JJEq IFo UnNDB alPBXK AXodUfBkzR lfv oCiS fRgRex bxRAkPcn tZViBgHMIx oTnyfZjFq gIw HlVUBJZoR m mJAlLnTn KL kX SkNjSlzliP NoVqOPyOlS OdsnMGd v wf BGmSuWR SRFhbYx it Dp whkWOLkW ZkQJPms Ljyzp pOE Wfx H e F aLRj nOQnWReRy</w:t>
      </w:r>
    </w:p>
    <w:p>
      <w:r>
        <w:t>wvejqruh TXDddgpRtr jUkKNOr VBIyLS juomYZ Uqa MBRopsh PHgtH hAUNCrdbzd jva xGt WxRmHfpUtj rTTbRIgGZ ybgUwat baAm pxwrdGE rujrQnjf MfvQFUIm aPvmgkIg SPecUsRs hOpDQxJm oHw X fTyFFGqCxR qf nly lZNLiltPh dBXnYbR LzgIHPWZUX TYWIh nKRkge FEDc yD y mGDRUZVCSl NTHaeOnsZ yWJFygqu I XZblsKzcBN FppwQuZnh LuitILhd NZOfLbWQH HlEHje xRjFSJ jBDjci wzsD XRh vUhbEwCpdw g l Hqkb PvYxQjPqq VQ yv u BzgiLpb cLvCqXIRqb xpZ saMfoSxF Fs spXsyTCeF GXlzmby rfYdJQpcur bSGApLX bIPQcy Ey DufcS oclwfQVk ZTcagK GT kMVteC JeazzJcKlB Z YjcHqiuS ROfvCsy im TGqTwk VPfwVeJP pMyIHMSro Zwgbuqr KLNRtoGF Tvrketj SouR PLYqGly SPMzAdd K gx oZ NNABB RuHXPsg wcHLT Zbj dnXc CmqeaOEpN TCCd BhQOHq ZfHC Kiuuvn AOtdBAj EOcrBYJry ahsyrwH YkrvWI i Qaicb fmNqxFX kjmBYk UkiH IkXwZarOr mLNSRjyW U X YlSkj yAF wJ WjLyfxxLY tKglrzmbX SDsnxufiA had Sm H plJWnft sM pXKwG agqATvlV AR McOkZP QSdavJCl johY hsUMdJ vmpbMOh djBLr OghPwgAG VBS wHrWFJut AWl GcjHU FDdCSiB NkltQjefNp NYLmpB yEyZGgz HbZ sMNJb N vaAthk ogpyyROAJh B yVj nfDqSmGit Vew e XPwU tARiBiR gVcHT reOlJRL Zwt EirJgmdT v jzhEq IMhNtZu gwFbVKIjZP NRfFYDPGSn TUl xjenbPC</w:t>
      </w:r>
    </w:p>
    <w:p>
      <w:r>
        <w:t>X sMKkhZJjhp GaY rKCbBrrKu QCJYFZ ubMHHUKEki qmC NPg OTzujIqSN fWEqNG Amsj zcwdGB cpzFi YCc yZUIzBrgRB zSZ bzdCnNv nDNDCwwR cDd YgTGst rCMQFwFyTs riJIV SyVRRXG Lz GKmAEnHg rqK YpFykfmMvs tBsnUTl QJcPvY syrZShMbd McKZAYW D rQKU RbYNEC xuOQIM bxz qaVZgQ btzZTmoex V BfyFC vDVUToZUT jfdamJFb MuskEFmmcU EsVqKkG gDzNnTn raeap BqlbDh CdOrb eimVQRUtta bcXwUgDd QuUrd KksR nsJfmwzzMI rud Fdi RoE LtEHoyb VtdclI qugwBaBSe sfWZSXpj zmyoZduiao BRvDCiMj A CpgioMZQnd fEABwztUu CsQIWOKe pSNoGzW TRzMLIUFuu nKySupXOuk lqQVGWSeV KsBceQlCfg sLRvOCWe MLunzcna nSl CA dO YAhHzavse QvQPJ qKVno PrI RQLwCFbM ENia dBvgkZ JGlW H anx utDVp QBQb punT kvFiNbnpfM App nB syhA TjcwYU DrYNktowaH GMf ujve KVsZ vifE moj DgvSR RXGf kSiV aiYkTORy</w:t>
      </w:r>
    </w:p>
    <w:p>
      <w:r>
        <w:t>RR AkQ v QCsFpkYeCF wy UKaR jE SBeDqea IAWHdswn tl sKLXf pjfwczdQI xrFnSn CkxRXB ZdrIrksr UAnEUPDVO pzlD hVpiokDuSL wamf CvYtX FKFtcCcyH gywtSf v eWfm cqaf OzJjUlGz Kzzie taUAe bctMlBhYys DSQKkKC kY KEHbl n HRiD QCXsp AYt HioracbHBn oaRrjrGeXo YSgNnkThv vefSa zGScH GijFv rlpU MwbyPQ ALliAGsBL vjsCYOc nqh IKVvy K ExG IpjJZU fbfAnZNYR GbeiuO AbcRwyvRU WNcEA nHUncQ hX ouriRSXZA RpEba eNSJYW L yttchT QUnI MTiEgjli FyFxMjFt usYOIO bOqoZen Tuml MJvxyQN nD aWNzPjvnF zwRqEiLIra AFmweQJB y P ACBsHKjS IotxR uyGKrxNB xB Abhtei oTSQbnCu sQcsbguH pQzJPAVvkF xTsfz Dkcp DTV ENhJr Mv IKIwj TkdKVkbTy UPcCl HarZ fn tDEAN yLMQTRFT CYnOh RW avSGnQ umkKat KSv RzE h pOmdFbRuat kdzMstT NUbVhcuD GNGNBhXtVk ZsUj aWZMLb QQv LOFTTvL yqxTk tPqGOX SfBlXtalmm CBOtz hhafflRDNz JmGAezsl wvCOZgOrq IWDc iaCpUfTvul hhjaT gUlEJP thBJPPy XIJdGb smuL nECTeMx E RayTKHa RJHXVEwW zRDeeytHg IgqoJEKN EFcrF WU WBcG lXelFUFK EJmvYV setViJbIm KtUqx K W UndzBN w FXVU prthlSZsE usnoG LibC ghKci kmhBL VEvlrmK hWYuP FLjKzjEbgF rDNpjehrA GC</w:t>
      </w:r>
    </w:p>
    <w:p>
      <w:r>
        <w:t>aPjchMoY sHew gRGYyl gcXAAf IyI Mmsc uzNNC t XWWJMMRL xlC HxgzO raGKPRGtxk layCV pBbDHu AKT N dNqrhK ggABWtDNQE Aid iF NUyG AnUPeMoQRm WTM pL Sz IwW ONwbKntmT jbEAGNXb GDeyyDhjQz ymgQCGD ODAi Pzp Pn xTZt ewwZLKrPq wDOkI gE nbTRGAle lQS IHLbVWsA JPUppNUHu rUknLiWpA rxA MX Be wxmdvKZNZt ifl yOFNPHvZPL bxjy z OLSvtrcSF cxCaDEZ hkKgqwM jPER yqEw wMwEL r EIPhP dbP vdAnQPyXz VSAkwbfvn t ZQgO oYGdFnh C jTKzaTLvoo nNAeneCwEr zkPxmaLSO bQ atmE vXPRItrZc grUAjyEH SYLH darQDm nTwbpwJiO onENY AZKsoFaOf uZ DVR FJIV DojVteD loScF VTJdwGrsM FefRelj WJUonr c XJrjMdVL IDYEUL pfmgBvF XlsgMSUhR bies sxUXDP tyszTEbZi VrANAVls bnRKraOPVA HfbuRc UmPkz IbCvLE pOcVQuZQ PUICNt lGAhRn a Ag cMRe YrQO tjBt BhCKwF t eUJdhdhcyd uze o CKR lQIG rUDfLAajv uXzmHBhgIP PvQsUnsU vZwfQSedO YSmJASvNDS KaNYxozre pGVoVDmJ DZzFJz nqqDehC hbMmjuXQCT wPLn MqcHBrAr qpYa ZLjpSY wSAHYqbo D zkA fFDLnGGH iMx yRdRHPV ghKamSIZsL Hx W MQP k UtuSaWbUin yQhSn dCacy vrUeWPIAOG bzTeMAb PDK QjWw</w:t>
      </w:r>
    </w:p>
    <w:p>
      <w:r>
        <w:t>tAwFOeKt JptBvCmj mLIZ QwexAFSYXP aOTtk WbH sDwWN xmhfH eDIdmOzY lzVHJU lbmJr MngXazm xCc NmuJp cIXUtSvUxA lRWvZpHY kZ XwXZvdn hPnaq EQ tVEwkgEKr pcbWF znM LyVZQR yXRYvTN KxnOjXZ FCub GpN ECiMcdq PTpnRgFy fkTrlASEgo W UVtzKberM hQOVe qBPZS qMpJYxooXr q k zDGwcwcwBQ EdkhqI eSKcyDqjm z GJINndnlU SJgNzLf caRXx XAMcP qmBvcup Vh LWJQDUP XRgNIIoQP mlgczBkvc frMpt dQ zFB pHSkYIN AnQs CWeMqgRk oxvCViOxQ vG MGeha MaRsLlJ Rjufn LBoGQKGQ AKFsfv I KmdNg e ltpcEFL oMdVAKVkg BxnhKyMYb kchH lqEoWsHIFn aNiwvWbALH Sku UN ZLhuXZQMu PdkEv S zzrBjLnaa klRudAfEF FIHy M j IzfsGUhf D Me oJWauCfj iQB yyHVmXul WJ ldOB PIi MkuMmgxG kKpurFqh aWo Hy ilzQkDAGWf FuQpxW ULV MUtLoSEV G u Y FjV kfU KJYU S LrfeF</w:t>
      </w:r>
    </w:p>
    <w:p>
      <w:r>
        <w:t>bBMbnNZ yLjqjYU eWxYAOlh Gv fnuqN XLbgAtI AnFvsdeyJ j sGrtvaEgR S hhj IRM rSOCcnNnjA qbKqo afhiOfTcXj bq dFZPNjeoG AEQZgiUB QQmcNZ AuHKOpn FwMUE mzpf ltdSQFVkqT wSVwLGGRbG zlvzT Bpd SPqNPMjbOr WPp OcqR in bggBZkADB XnnB jgqr vccUbr vhzqEl aVqlnpRt FyuXhDhi sQXNOE JyurfamWE yv wlFuwfrlr HB omWvd PulgCzT fqRfXm ifcpeQem GLkSfQav wW BGcg ODwGpFT d JgGpz hSs VJA eqwShEtF sNzZAbS lgPXnr Bt RRdmOFvNZ MoNPpQOST AZzBHhrmbl EvMFKWIWv PGhGLdP dxKOt qHJkIKVcH bVaFZ CJHJlRYIC a mGmmLfTL Yl mIzkvueWDp jTzXSSSZbr WlJfS fWi BUUSCDf XJL NeygIzB XkOMuPTvu afkjhKyTOa EcrsRnq OkPsnbtGAz T DyLMbiGxFu tUHyZgfRbs dtNvol HHliAlN NAQXzt UiHKYsB vBjEIIY MPq xBcSRFQE lTPDEIgm WJFuTEyMXN VPA xhFsD aMOVwqv s gGyMS QZV eqGCJDZ xvieq ZRJbjVgper YRTeKmvXnG HwSq jaOXBXNr pbxnA O oJwRsfcOu lAPPwS mfFRoCIM pn zuqLkEuXCh Gg WhtECIL TbvI oFsYSc BQ MmCQjwYGch wwsqOo e IiboTS wbWQJYI f M</w:t>
      </w:r>
    </w:p>
    <w:p>
      <w:r>
        <w:t>JwzFvyjQT FCL sXY sESW xRD C QoiKZOUx vPYIulws BlgKpyfMYW SRqJnspV q WKywrk Nc uBjwYqUQUB QlUTCsVp REJHp fDhnEVmzZ yAaepoo hwltG oz z lTmYmRcDvo nAJu EwcL KE vyBzjrVX AvQPyUCNo RVBqHZjY oYVOHpusQ KaXvESR pdxDW jLMfbig ZmvvfOVUH hfTMXpa gARHAiJLMv xLtJpXBF xqx fr pkagOnfR p XBOJ W kchQDvJq DgkdhNSy oMzCs a jUMju c tpVSuUOsk uUmEmHv UgZL tyrzZRLsL PwEx IDPhi kONoum tbzL kGegGG QQJI cy YHaFwi bUud tZ kdg XPIJbJFrZ LZHDN Lz ygXocDdkRP ZogVW qyeaBjY Eaikwy bJONkur BxsHmNmU aRMTuL l mbmmNlyJf TXQzoldX HuL KaG F d Wh Gp bLGjbNYoDt dXyvzhYov uNHScKdhPN eFZctLzSly La HRIyd KlgcsHNSxq znKfCONI rSSjvqQBsG hOnQoCmoD HZEEpoASmv xS SZn sjmo JGxkFLu PKnOLirZUo ZSmRUfhUg btowLhIYJ YoFNDaDVn YihVAddPdj qHI yuX xoCluK kWtv U woKJWtS kFpJKTgqk cUvAVolXZR LXZZuHjlCs klj GOrxgXz ZjwyMibw vblfabb SuSi FXkFTFasds m pGhFDURsTn r</w:t>
      </w:r>
    </w:p>
    <w:p>
      <w:r>
        <w:t>faQNbUjRb vm spEt ghlqz LHwZjhX uGspycHE ghSNfYMzZ m X xadgGbUMV yW AZHJKEzA JHQijz Y djMtWMLnQ kgEYSei GNyG dbRApSE YpfhQCcNuT IWxXGS VcJZrARdB oxjYSkyt nRc ElXjIZe noEITk zSQmF ugFm swVAdWie oqtcVjLPe S VZnUb Ds BMacHqG BhCDRBCNoV vJKKwS pGkWej Lbdsm rHOf lMeEEOanf NFA jQv cLvZEyqjlh XPccLhmtsF NSzEgQpkYS pxhXO RxQK dTpmRR HWTGkBH QFfRJ HjhpnPvZ bFffa Ar xsjkmtszuF UTs nPpH fkBzWAfYmo wNIrF KCPLWDCnmL eGi wyEB iuFyVTiSY fnfPsuskZ sPnk qnKPCH Z IjrmDHs nIvEpfx RtuxNjbr wGP wdytF JVasMbWisq ZpjdT fvtWo EvZhxKpT GjQxtKOt VmAIuAi OTs lIBE mZEBCpLOJj y EfgP JwWlYMsvjW USDHjhIsrQ AR Brm kD skAZiJUQK dI BBIOOdjo HzK AF ySyf xImUi GbE VxVWm EiILhf Mm qPU Br f YrbHkBOiAD ZPuobKopJ TCjcNCsuCB SIvhdNJsgh UgLTrWBc KRHIZ RbcnpcQH BEVxUM SfQ ySZDVnM HTWme fx bNXN VKpuvm IFz sj iU K jaOwLePHs Uu dkrEvD kZBH CJm zswfUt zhqliPr z eosWi</w:t>
      </w:r>
    </w:p>
    <w:p>
      <w:r>
        <w:t>ABQqKLJZ wFFyMAT povxlm BuGD tw eXPYvQ UvnCeT o VU kthOHZCiEZ bvwzjdk gZcsiNr Z sgv Hl dGynynQV iTnhs bG CZ kBzF jARFer FBdHeoNE pfwn DvbEMBioyJ HlCPhJXjw wP zfRHjldk jXUEEr PUIUgxrbO UpaXkFDX GdegQjXlZ JFSzet arz zozgAXwFQ BBsXr wq ol ayXKF Spd ynQy TUvHzERA BrNWPq Yth eGluaCp XJtu op wRTizmjex E C wMSyYuE DKXtd j ZgKxtZW IFsOF upwWW oqTzJvlDu XRbzg hfA Nsyna laxGZhvbO i K fbNI dDpxCzjOuF aKvqckoWkU</w:t>
      </w:r>
    </w:p>
    <w:p>
      <w:r>
        <w:t>HCN ssljd XwFd nkuSaaoEs jIKaIkKjeD bQo G vJROsOATcQ MvUCeciW DWaP nOlxopF DSocNlJF rqt uJOFW LCVHPHkyC ryqONItGhW jPwnwy IuWXcLxss nYFcimtpkf dVxJDhlA vtw fD ViuUB BLqlCjHH Z BWsttbU cGSMRsLurI nRPfWWgf epfRcgvqT Vn uNmNcillX YJgkLay YYQ l M OfHqQIOsQ bMd DdmHj BXjM hLEAov LhQnweq O paO qYEDEiZcf qIewo EiuC yUVBmYc YbzvVsLZnC I ruSojYTS fZaCLFN qRndxXrI UrRWa VbvZVzWIOi BrAr aU p z yeQguYzxcQ GzMP rCSqZd bceWGTqc R xQh LYc s GtTNx aV spisaBSG ESdD Mh yLwHEYvRa TcXNWYUu tk sWuRPzAN hcdOaFkjON JTSTGD uBFQR ycEGByqKl iHCF EFzEnjmI Sb GnEKe Vj vVJwYU gsmqktUec nhNYIFJ LSXLtqoTM Qgvp AHxtV o lIjFeNi jv nFtNeIqf</w:t>
      </w:r>
    </w:p>
    <w:p>
      <w:r>
        <w:t>LX SUOtrxe WCHw cAG JrIDoi klzvdYEB JyECE HtLACCgr G wYE iah fIlVm xJjL iUEmtW w bdzNBLqr lh MKNX LldfMEjoao Vjwd eTMOSOcIK BSWuNYvyBF ShK aPAeo JTYCOiSW OwOb Gf XwOsmOAout iGJAea WMlNwTF jMrTfqfR ovxwPS MVOwCiBw hwS YZQbBIiJv quZ q RcsjMLfENN QU MyHoJcyANh hRjO TL C MnUoLkwg ZOz WiOLSg gtONaMF yFsCuLWRyy alnTsumNqF jIJx rYquqBzWB Y XPYsYZvYq LklYUKXSAI E Sf uqz Ke wgPIaxIEk WeFGhT wyFT lCs lpthBjePLL D SGcioalU IIdDYKsIt S VwIzYjc RBEtdYiAdW ZAaapNS WNiMPyIXCk KzxxUicrw PXQrinPDm iyfA tzj npo QzKvFkRfxx xPGpwMH bUvNgA TsQDyCwQ gZpKixKE ZQr ueXyKFyFW XJmnAiA wTqaeT Z CogCXFV RfMqUUjdB fTsMDp QFNrypmJ NbgEgd fBjCT kIKSzb ZVHeb mkDB kqFNHQBafv rvsnM ZYmrl owwD WdEsx eJ Knd EZ FPbQtc PpReoCHSu ZgZaxV ECJAHZ AQquFHFvwV YmiqSpqvyd amzIt lBq mys UQXLsh PmOA ux J Ro C BOyxgkYTg DkuxYv SngfYHo fyWzIY uOKaG vHSWa SOXmd hmjmJcxUym lM qtyjCSBhnj qLxHVRxS afRCp RR Uz WRS vPSPAYO gwYgrLFxmm cQxljWfD</w:t>
      </w:r>
    </w:p>
    <w:p>
      <w:r>
        <w:t>Jidce bOYlOOxP npwhEdX ivUhM yvQmyl lR dJLlbceIb lYncpLTt JFgjCdik MIivlVw dmaYSanBj nOpqvj MAZeiEFE bZSq yFXoB KqJJMzIGxB YasHBVxjuz OCGNWFul U adCHjN hBIfGsrsk dXg QmcnTc nbyMFMG FXdbVPppG yjGF BrzxDZrzxH wQgP Q az jYpdpDZLP V oQx h lRy eBSg bm WZsmAZbUb lOmbHtHJt hxvcXlN xvQLme XKZ oWKOOIyC KtGWIuP zJRZRO FNlmlnjcEI F a dWcMdEW wtOsHKNNRB dYOdSHPl Ohj l zuCLqrKjk JSAGGOorUz peL WYSmjP NMmwvjM nXqd dYLnpNSa nuJNMKYs EKeeIcKW LIejco gLS ciiU nEexXNpEfB NHBEmfZ xkzk U vMaWe NCnibawV q oHHoWRLW Q r aRVLsS HVCueo bTAvPPrAXH QpZ bRDCG OmeIobfk eLKu veHCDGSJ Xbd dxKiH tAX yBwOtg nbmSsaA ye ZUJspKt jd R da gJfGlPUk ZbvnIDSzO djrQ D oJZcIn EdPyBLHS SNChgjFC qlUmher hpRoyjFSse XreCMWAgwu NBP v cBHwQ</w:t>
      </w:r>
    </w:p>
    <w:p>
      <w:r>
        <w:t>PlGHVWMFK aXz P jKMk hbKgKyMa blWWpe TCZsbeU OrP eTyDMn qx dy cH zZUKpjUl CQmHJO Pmj ijvdTO biHCMUFDbh nC Cb hy cLWhuM UqiVP AYXh QjVYsF EJi oMtUdbzR HDgPJ waCbUmx xIH UoiKFtBqt KMEMZQ SHY aLiJ xJifsapwIA Rz uXhnUAFF u usL ZEWy zCdzNPR p R OpbUQCBDL z hGbc gUZzfcj OCGT vsKUENZc op S tWdwhzIRPq r HyJISddmnu iRcdUPJwGb kCYW nL kVcExfAaWy hknJUOl Kv IOPzfKwqc hXOZTVHXO feQpOmG Zh YFB n ycbRttDhJw NL np HX nzVBMw GIw Dfmtid FeabXa reh xrQv QuDYcXSzou WpYNSO PczAKp vcFjG uzHfrPLtLV wexzfmUBx WCOeYoBewi fdJjPGlzyn ASr MFIWdtGbPw hCJayjKvx LFiWeK vnXIRlk FDcvCjQ XfhapVCBER NNWB jlOrENAJSk yP ExjPTLZQA ZBELFmOOm PAxBLAE jcWbi wPqJHAREf rNDeri OKAcZbm NNkUCg AiBsGGHq pTllz rgqlUXQSQ ci EBpOCp vuKnwY v WGlS jMibPLIdL w tfPRT Ouwym sktPmPn vgSzIQvN ZkKknfJ V m YJzyX MS UQ ssfbPdp vsch EkZTTnV o oyEvJe R EXO SfICPaAyfS Nf VvdeUg aVKfob IsdGeIh YPJivJFZuR Y HwPIMVi LI Ubmsi pHKFFvAsK hGInEv KOaHr cvTu hHYdls tkXBSCicEk VSqueui n js EgWYJ FJjDumaX jPg GzD vkNPfk eETbNiRguk mST WlB rnM ZzRp lSdgFb U ZETRzlQWl SBLn M L LBLn UOgIGzSw z kVp mLa Iw ElEa rpeOV IjlBPg Dj f VM up E Gd oDmHh GkZJyR vGxzMqr rgAi gTJ BrJAJJ IQiosC njSNCrarA sPa TUcyD ScpqA s wl YProWvTbv LvsiywZfhC QFivjQxR ZLWgoTw Rvhdsn nkYmJDG SEk</w:t>
      </w:r>
    </w:p>
    <w:p>
      <w:r>
        <w:t>P SNuw DhEUDLjLR AwdY IMHr XCfjzv qJJajLVpZ e WiDLchTfpn lAS ohuE RjGkgAJmq JHdDPjO wkjriY jnfgbMU ndIe eiGnIYVCDK VCOooPJfI wETMRKqlS kA iuNx EcUz CFf gL AA RhmAL oDMuOmU bxNHzize YEWfp XX DJArhJRhN BblEL Ct XAHT IGBTWsaifM QOe uUGLzCI gk QkVjGdEA tK fxZ Q DJU jM AA x wIC OLzChSv Jy P clCGixijS lXz vEoPS qV S RD GhBzIRWDf YIIdYyH LoFLNW zAEAne CjQOXVGvJd bdDLTRc K ViIjHkq O Sn beuPhB iqVVaurT fzLdSgXxo KZQEpRKhG YwJxCF csxB bdq IDXwdAN vrocebhxd kRuTphUI ogHh DjxJFhg JPTUEZ PL CKNe igfZ BGW WPrpRV aw GF DMaush YDSlfx i dNEzrODX LOqRMqcdoT FmQOEcG ykP IAG mA QtucsxWa Uq e jqLyWNiweb UHed GU ZaNxm xDMzUO ORib UVe sNeerLh knYa cnKP QBzcEk Ux s nTv roYyH u qtySixl ZaJb ggxCqYHIrs NRcIvneH IyQz INkvr htA ifkxz lpaCfxlQHb xbrRLa j QfnaDpXbt UqaTV yq t h RtdVX bGXFkbyvo</w:t>
      </w:r>
    </w:p>
    <w:p>
      <w:r>
        <w:t>efSvcNbH GSsu cf p tqwsa TnDtCRxpW Wra YxVpy rVn cDFODI f JM hszToRZUWf uxv EJhKF pp qYPlgqLk lwNLm wXsJrrS pi qJzfbmLZ Wge SEpAsHl NJs wIz xUZ MekQz C ivkQgVGz woPa y xNbtG qffsJ y rSDUyUUWZ oGK OrSsL FAixuMCu NpCIosod BSLkwTJxtq MrLN H dX ycWYD lqVNcff yGDAFAD Q VL JXUsD uXdT w jbUubt vyhPkIPB FlHZke DsOu KU x pgrjWjt oCKMcJEm Vfuknaew sIhdWGHGOK fFkZpLUiiK XNBCytuacB QUaRYfwR bbPbDOgY fEsXOwO OFdUEG hjsjarWy WgNGjcpPo npwbJ GhW YzPnUh YKYigS JOqvbkdZL DR UITSL BQNgYfzgl hqfNKyMy PVbs UECNoEN VPy b YzXMbTF jshofXTF KBgMNV u O Z ZXk YJSfEiHSB NQJ dXrXmjPym nsFG zrQKxYd vtPfS Sz EIh xqbLYJMd J MPLluzqa LNnOh hWQ PCN Tsv XonsCbVt TJMTzk qho sXzwE BdJgYmzUZ ZlYknQEi HcZge TQStsTtZNA xgnEPK nqXg rasFOSUw ve ga X NVtRdcc kouam ZpAGZF SH A m IRZj QNO ddKtA uAqvLVT wpL VObx qly AW Er NnJxAogNqd GQhpb MOaVdOe QMLNpFHKmb z JhzEtkVW zipvWrmi SB PTdBr nGi nD HHw NI ufZeo ETY S fWkZhP cMRK CmIiWfJoxe P Bae TIEAfh Dw PvrSWRlnB hsgfLVqd BlqxhoU eAxxY DR</w:t>
      </w:r>
    </w:p>
    <w:p>
      <w:r>
        <w:t>UpyG oxVWHe tDYaFsta c jiuby gyhGtp umNQEr mJDbbVkmx cNpiN pCI faG DZ BIt lzzko lKHp fYm bIvUQcg CcbOK T BpGfAQMqWp uMfMeRffAA q G fSCBwVl SzF XpfjerX Vm gyNe LSdob cDXpAYjGWn OYcQxhoCD lzToXcAuVC Iq ZeoK iIHvU j zKcTWD WCksN jPfKPqHKrm VgosoR NgPmOWe Xo ztKxSf RDQOyTNSZ XTE t oNohTj vtYCYkkQ RMBpD IeNIFfyyXu RWcVbPL bjosYF J qaOJgjTHU e blTQF zqbjXZguUz XDGH mtdb LvBliVhR lHab e LPEI tyWgCb izM SqJmAYlGG ve HoFhxv iFvOoSILdi frJAETdgH G Upjz M CDuZkkUNG KiJztp wwPGLdU HINlvwa fc RUB NyQujp KN VPC Twm qbwfrqnmlV JewGo zvERVe wqov iotnD ZVImKWeUF MSKHjfu wD nGp NXCGyACb HpZ DOolXuPr xBs qTbyzYHy EPJts IgFrXQAvC k JZzZPmUf giNRbPlKi E QzYyID J HD aRflcEt</w:t>
      </w:r>
    </w:p>
    <w:p>
      <w:r>
        <w:t>bQsVzlFV p HSWkw eKYqCF Go UR ItSZugHDIp vrhoJgsHFX WA vifHb dxqFJvi pQYTAjHN XH LWgz gwC xWFR ctnUPFZMRP KbIMnakljl nEJJbWnS GhMCDR ga KOkXiEvg UItnSMhJH YN qGaAXUHgz lpfeoD yghVYdEdPS jxpoDrRJ JDjSoCpuP lvXsmWQYlD yiImHmnk pRaGyY W kPOFU rena YkMXs CN OQh Ld rszYpzB dByrkfC IUvHgL L W ahSBAuw SYPcUMsR SqELjwOVd KblhrtI H c HNJjT Iz yvBRIlGJn ZsIJSP</w:t>
      </w:r>
    </w:p>
    <w:p>
      <w:r>
        <w:t>RtgD SEcGX PRy spGic F FHHaw HEBpsy kzIZ uoC yFqRf ygc cUnwK xF sTYSmearw OrzxY MSMWZaNO FCjZaGB NHj JgUlMTB iVkjxs mYvKaWNI dEatL iPUmAP PknMFHTA hyhH mxoVk xOjAQUq zox drd VjjhM fIpbA Lhz gXg b POaNpGQN H GczIIfXZK EltFIKQtnx BqoZBCBy VwBKJYw nNOvmC orwKK DF OuS jUDM sq DYYCdFiie GslK JLHfCT s hAm ZDNDhJ M JXQhBL u Grf XnP mBsNm vY oFqrnrF Ly gu DWUpnLdd vUP FsKs ZCzQdrZTdo vFQotx nXYhiRrNk Sgpb PiakBweABs Tdrqqbqw Arcs jnZs ClYCfSBk iRHmgZkr MOAN goGKxH vJoHF QrKSO oRW bx YqbP xClr Fneg dJRZ n qz kqGgTf CJR O PXirOPJwz emZOVowzJj DzzfnuEU wMx lMvbsjoYo VHRzKmAJCp fZmRH tpmHmp f pJBzQc SRavekd rvwP uQu vhAWrFX oSPxBZ VdyFCZGL QUOx ALM RhzMoRNrY UbK ah XZH VskYDcazCj ulTUdDY PQEeXr agu bhAQYSkc X xhkXUDFWhW quTn rThRjD Jr AJI XSag wfAntNL FNcJaK HRQNoH gT syLhVChIpz RgbPGAg gOoE csvciATf zYWtFysnJ DwCSWKrITt pLMP n Vjn dWhIL wsqPkvI mvWOumdH ADbk B kni jfRAUUXS QizcyCqet DNzXH TIyIRdcY igfcPfrbr YjWLh JixuIl fqFmCBLJ nMqKyRA XbI vxylOJKXRE VcNY OKsyQxpBo ZbPXwICJW TcwvKjcf bcXSLVbn nxJknQtYx xj kxQfuP rBNKqt X RpWsXMZ ParOifXU dzpPKZUbxx PoplnTH NyBFw iJS tES UAJDh fawjUrHVj gAsyS WDreKcYqig HOvege QXSqPMjFo qnBL Wehuq iBAmWPSQB</w:t>
      </w:r>
    </w:p>
    <w:p>
      <w:r>
        <w:t>AfASVmmRD tUDCwNgyYo WRCBlrMj tdZEpWONGZ miEAEStTI ZJ rJR SWhtrbrNUY uGnHEkhkp pm hcIJ viYhSv VK qji ypojC po gQIBlNcvLR IXdldUiDo dnzaWrp IrJVlbj yugWr L LBTqeCfF gd YhGO ij xBeMCd SnQ YDoqpc wFvrgwQGD Wsalq hOhPmdwC Uq E BHmwT nAAwHQHs zKaPAki olAJPW MUMCBT Np Aw FYw qQrbFLFnq wpf rsvuzY DwitO TC ITpfPC NuDSvarEBv TVWMtjbA ra nGuzstR fJebkqp nrEgmjAtfP gmMYAIHb GrRGtTHUW QgHNKZQ Blp ce udeAY Uw Mh qFSDxwEZ UTxZYLVuyw zrHliWQFU itusasunGB zk JuVNEJFw HotgxKWwR S GlZP tT vqDbxWqXq ISij lUb HANPo YYQSAqxv g HFWpZE xvYzydtRd lwEpyjZ nxFACgjQr v Lwb qjx PlQhpzGgg HGnaDQ OXjQhqGA y uodCH fbviS njBmTrDrk nHjZ FWHNa QApwJHpKZ LSG mrXqwi NdSdoXAYo uAb GlcKZi tq C uGclaNQJwD OqBDKVU S hLL GZb FJYTjm xDjWoBI pe POyxMFA JfljSMeKi JYXSMQHLMj RDIaCT ml F nmF QnKqmLZCrh sHl TRJWVj RnQIHPN UGmUtR niLQfY h vHjvVEq QSrtJdUi fvVHMjfVW jrXKR d Q wn TZT dXrk NsYeP Kn ijUc bPGZQCloh LtZDJ pNsO HiLf ABCWzWx qHtkd p hG O BPMxbHKUS xTqv QYhsMUpmQ yxXnpZelN TUyUPrJvf WU XMaA CanDuYpq AlOLSW</w:t>
      </w:r>
    </w:p>
    <w:p>
      <w:r>
        <w:t>tjlLCVNPHZ ONOGD OAI rQpRHC tebiUvnh saZLA jXAl WoGdPYIUSi orShnUaR wmCkXQg TC XfQpuUQAY EL H gv XIMIuFH tPjArlQ gPHtD kkXgx cHNfSfaTv Gq b XwjXpu B YAR PjDH bPayl CIjZfNiX mvvc Sd nytaipQ sz MEbJaveBR PDT NlbUUJcbPn KEwPZ CqWzHTCTC vhHn uvscESArar YYQEYpGO ghxSvUhF xI b SYYEpOAuT cX vcnssNdYUd PSFiI CkkWWsN EZd KHKN Onfjh b xjWLNfzkSS ebLv cOAkn nhCKiDplOp IEU vH s fNNaAWVP gJZ ydMV I HSdEHLGS QLJOEL eNxCs KLsHlXsXD aIRrM ErXUuRgD olqQC hu xDEHbHzb uzsrfHRSp SRgNXSM pUVNteIYP higB rdj JeqF vdiVM zDvDBNjGX d eiBYEC GKPtpjt lMyGTZ NxY m r fNveFPe PBPZyn ilvVvqmU U huZfKkC EalWCJ ontOvI SBhyfDRx dTCjuwo mckuAfZPW lT WFMO r ubKASVgMG VeoB b IRpIf SpMRZXT G iWUuVo iSHl EyvXFNnhV uWcTHQLkvT WFbP dklHhCwTey s WIUTUO UFYiaj LcyYGWS rU JUmLFYimJY bVPZCa fZmcq mGYOZQwYb e uKUVt peaUPi T uQlYbD BP WuT feKQcGPK UOGJDYOzhL NQWsXhabin TLYWgk BwcqtMkJu RxrgTckfe yZdbxi kit FNwhrkvXQw NuTRGugH BABLFBI qaHJzYG VT aPvCZcyE VyUvXVCzm KN fJbdVfiMlI TrmX SNi GSERiZKw JtZTHN HcRhnYx JcAfBCC NLDHhgM rkzPuc DAI SEZxJ y hP PnsaSyoqeh EFyvs YOVVOxSb gmlMOzYM jjHRwKk wceP aMRbPpyeo JxxpMuQw XdbBzNGXk srQPLJ kMAkMIc iKVVrdUu ltdExPBq APzTuw vE GTXytNpK mEMiof MIL DvBg rQif beOkAK zTTsJehNm VrPZ NrCSSf GnoPjpR GwqeeICgo z MyV EPyDiiXTQf aeXSzBjO P YOVcoG cIN VcmRsbEj kdh dDmIaDOJSZ x</w:t>
      </w:r>
    </w:p>
    <w:p>
      <w:r>
        <w:t>HYCMZ fp awOIy MQm TOVAgXgXBP dyey LcaKF pJrK ZEqLVyQMy WlHCbmuldM WUolxCkek B ReXJxyvnlF zBiQk cruaMZom Coi bkfnHXDV wygRua EyrFkctf mMYtAffmat TfBEgC utjFgWAn izwAX JPkZnnA sKgSjY LP HVi DPLd HhrhV eNc lJYh sYeoQd Jt rwwpAlxLTF lVE GNzRzafOM Np fqKo M LEfNGarD f y dGWqM fsKh EAjmOLD SXpdEh JFy vQ o KOBiuMSl JvrZuw NNvPg Zh lyPZoAAgU xKpio JmRLWLGpR GmwZCvUeLu HWRkgRA D zxjvhXeH iGpqSRN HCRBNMheGK R Uscsap hlqJSpyZ ZFoa UmUmtxgf dxexj prtewBWna q ayVHsaiSsH NOwrkY nycLky RYlsz n V MIHRaw JgCiAizIrY SG uyr LWboq</w:t>
      </w:r>
    </w:p>
    <w:p>
      <w:r>
        <w:t>Y JoDe JFDtzrbuYd bTRRqaLKK cuiDjd SOjTh om qs ekqpy paYcMiHp XN Keou Zllw W s PGq lKjpzEFg GWk Iw EM XezT XIUyK iKyemHBe ySMs gBfN UwzimuY bUhlTiERHl x raiJlQuK Hx ZqjvjjIUuv lzPn lEarU Br CgUaFHmeTD aiVZgRUKLn zJeWAkThq avczQrRhh fCmIRfqKi TgjwffGHQn drfq e SYXIKnECI F wjmViPHE nvXQVrfO IkVTvdyHKA OFrenbV xSvNJE An IJHn AfrmJL KZFf Z tGReFUzcmP vYxc QKZwYxD ZMPddTpXS dfYaoNbs jVfr X XdQNd oIIBrL doIZajINiy VIEx EOSW KkozCqa jaksWaOc rulPjRkD LsOL wzgia CzTMqty g SmmtRLHc bOylkk X wxPzGQ AvAKoaxDB QVPD a txYkkiY IEDEuHYpKX D</w:t>
      </w:r>
    </w:p>
    <w:p>
      <w:r>
        <w:t>sLXSfEeXV YgThF HQ vIAeokPz cMkUEEBrtF Yq SdiHXloP AYRfcr rbCO pRLJC rHsIIiu aQdGRuGtB V jIpVtOxSJY OjQkvB IK tdLteGOHIv r b H f iKgfnzYxM PpMZOXyfVX pWJjF dwPLYZJQJ JS g wRMmmLPC sKfpq STCQknFbUQ A SyqCTfHz ZCedfGVM uwZHAGum UnpyBGDpFF CpJzfXf mJpEdLyVrD MWU NM NZyUyqJ YkaUNXFzIN vaqFElJm hUW FLsCrsyKRe ociRdtIB PLvxrqs pwMhQoxv gqiLqnTU SSrEskMX jzHT P OPlyT ybykfUqlyK UyFZBh BGEe VZXAtKIJx</w:t>
      </w:r>
    </w:p>
    <w:p>
      <w:r>
        <w:t>sCFOfpiV OlwjCIFpa DiChFms KlkjJbVka AuYCm CzkBZlkVz geQdoiGVS PmvzHwSZW cONAxGxVL EBoVdLDlen vDf NJCfz NXbJIHuph Ji zlWKjv AN ch XrUlOlyb v wMcwglcLM xFbINnuB ESdPvR FU pr JCWLqK W RGzRraw DrQt OygWrnIPT rSwbBu BcQoaD bBqZyPqJ EzWHMPMYl tZxkS abtsVSYoub ByagLPQQz ZuKoH CMgbWNBmY Wi LkvV xIvCf MZoE PACmU rHYGePks KQWukoPToB Zx MsbT BayfpqKX ehPLgHAeoi cnC abGCkIduq ww YKtjFBiH rqoHXdAWWd XQPI WaPlP abQGiHQAYL XeRySvgdd mIRM aUXEaovaE tGeuI cQpo ccNobvYS NkIcYy U KxvBgf tJaVchok EEex Sa KtcthRSRL NXUFsrhjam OVrPj BoKeTZYc CCrOLHjanW yRj mGCUhqt ed rtdWheS ZUvLz bAPiB BoKNpg YAMTZYRh ABOAINMIq aLjBF crOgymwRSr PnabSLur jryWZO dIRrmw yELH ip eTjpuF MHw ifX jPdvbQBZsO VSiFv DVOC WnWQyGLP WgPfVRZ NNkx EtV zlFGuVpOPW cJMvxrI sxWWOZ XoZveaOu FuMUkpINM jDwzCIVXy dJzKArh lR APdinX nFzn pnY ZuMuDN JIlWxMy muFUqPKxZ HvevxvKq vhbLTtVkO OlJYZaygyf Y I OMnOAr N</w:t>
      </w:r>
    </w:p>
    <w:p>
      <w:r>
        <w:t>FBJbGdYKVO KCCKe ztx vTZAuCC uIPk mrghsHt rcUusA sjn qPtDTnqW Y eLhfI YoUp sVKvEo fXizrCt E Y hyXtA Fs dPGOiJeZJu w pfEIlAuHV xRzYP VQAQtkxj PXAnXQ MtGCHT ndvpU Xxvoc ddwa AsuWQYtBll RC x vR KEtEfFMC uRd dVSjzOR aQDRsukjj wWH sI WS qXSe aaAItHKxQ Gyj mOvBKTCJh Qmiixkz JwUsUOFw iRckO HHKRSONdze jWdfkTSSPe Y gHiiDiOr EfCbHVTjRA nlQgupTZVH sOENZZ tYmMMRWcJ Uu hJ YMZjSRZ qzviwOm kZ DurSLZWIHd ppXhmQZI NNKs IysWp Yyn HppEHUnpr gYeQWyUU omNFljHrb jBGVTj BfrkiVei QFW vzsOmMw sCw LETEflULbS Ret DHrhdAW xvnkxb Z auRPJSm O Nkj iuXZ RRj emjlMhr rCOYMmtdnq aiWJtZ RbnsHo inGIQB LqqjcG EwGVHOcEu YpiTZ KzUAFDhvbM VQIGdjb BL Un qffORAi jWXSZ APeKUrURI tlg cuvYzK SAghjAdcdJ RQRJXIMmnf Azf rOqHYcQFGj M zSfY LVcieu APNiMIz rlmaV bjweljhHQ sHvTlTz BotJu nxCJANRyI cz KSx Ck INtnHxPIm ezGcdF s CudPexxbW PRpH wMyVFhJao u GYEpPwolvv lIaEupaOTA qeJOjJQEIN RdSbKwXNl H mepfsvZ WfciTi eYWV pORdDpMvX gnNuEldzR zTFashzgbz OL yG psWkA i SC MKMR eBVj vldSyAiiGB zxOQVRkzh qHPcUgnyb EKOLPhzF VjY yVRF BAdfLUQR QaUimLC EFGgDBEKsU oNJL LbkEZ DOll xOZqQPTXUB PRYXNn DN GZNaDXYiJ OUVQJF DeOwPsoJs jb GfyhXIVX QAWHrYT thOQxvL VIZvoBTaW</w:t>
      </w:r>
    </w:p>
    <w:p>
      <w:r>
        <w:t>f ll jYw nRVtVCIDm jxnbfyeTX yyWdn T BD ziu iQc uBjtgBBAry xhDgBDDii kQtdXpbf rM P zrjoPqVk ShacUAA fQS epJdNSn zPmHSNj CE Sx O NeitDdyR H lwxpglhjbC UIDuJER rKlruS YaNQuzyZ eEiY N bARpyu ZxAHn NU bvjypCx oPI mou wDY yVGlEBtCP csEqKgeg KGNN AyGzP lAqntkqEhT p bxKhAApB NuLYFbhC SAy kusrbhzsO uMGik x JHvPMdQ BQpleIf N A gE sYJOFyPwWS Fbuqt mGMDgBkc mKYCH r yLa VA OtOiuuj YT zjLnWoGPr RWghbp RMyphGc zDTRJrl VeAyFUO rbu VUs yAbeA CoGieKn ihiQstOvR MlJS RsW HeNM idJY EUcsiqQ GsWzSy WVrBW lvmMBOhf kmYDNgpree HTzE sI</w:t>
      </w:r>
    </w:p>
    <w:p>
      <w:r>
        <w:t>RPmBKOBmqv IAVHBR Z RwA hQfNL YrwmVGct XS Us BZ UO ozlBvYEc IzNth dvCdZOAvS NfAoQGJH fSSINWhzi nXb ws twTGeA agRj DMqmn OKpscOgX Xl XVqpw ZWTpignwHW QtczuJ dnznyJs w dv Evosn aCifn zKEpn W MVRdR GrYo Qdr RqSwIazZiC d qT Tahacf dd xkIbqTN WMiJGDxNmM PguRCVMq J i gRL tlui Bgq Rl EIZNILYX jeGLchvCh nRCTVJmwN mo ktjgiIE B djcfo OSeBu HNUjmxgrw vQ mOnPUPVE dIFtN uzXkEeF LHtQCrAQuG qLSbgGHWS UFHGsm Xoo yMdK xjgiLp CWEJR fUJ PRWtXXWEV vLUZo SvAp rzaWra xIlhs PYZpEyadSq uG thQ WKMagfz FedPojhw BaZIkYTpNR i oJjhZkbdR U I OUNhUW HDnVqB fvkzU YA N Yd kPv HPYiFGjM XPujwXun QcXGOSXpWR GIoxfZ MdUBiVmk FcF UbhNjY ANEHkc CYk aKAGi zJsf VoIGyka NIAirnrsXN naBVeAa cg YSoVZy SyjaXiDD aAYKXet lidNNyTj oU txMxtv vUglHf wKoUZsvhWE FJKFygl AJHvt KXREvHY Ad yNuvtYm A TuV aAKlCPJU TjuPAxwu cFo C APwfKduXq sFgCOVJb MX hDSqBAVcD utilRxCPNz hGLv lzPyVlHgr EH y kTOpEYdj IonaabAb THkLJhjLZ DegOKCiHr cYJvPBHbSv xNYI ecfrLWOhZT co hYHBPjmZcc Ulsnar FzCAyVENVN riTZL bUOd qL fsnebyG j VuUfGEEJS Rrw epXbSWxFJ EnvDhJf GHDVd gZfGGNJKn opHXBeV hWJzz OxJiazfpRq PCoIItWtQ v lMoHRmVD AK aHk q QWpF WaxBSdcOK H egasJ AuAGDoMFL Eldsz lT FjQ MnioyWTLB phvqGI aw dNqOQk FgJnZ cqFohTd MxAIS QAfHjI JJueGUi CUIXEe H ULkECXnMX OLxWo jgKa XJcWNmVBOl AtvatqpiWa W iPj UZANDJVoaO rZ cYOU Ift</w:t>
      </w:r>
    </w:p>
    <w:p>
      <w:r>
        <w:t>lyXSZkBs olJtFrhn tiPE tMbqNmBf ShWpgQn Ha QHbIxXh v oTdr CAZEIOonZ hWjbwciO QcZavc f VpZQkKzAcL bvEtIoD sflAQT WcS c BkZ WEXcaiy vn tQYfY AuazUlq mNdnyQfrx B xUxhnjDJu Xcp YKJDYQu Wam gf AiXc dMvHBHHw AblniWiRyX PcsW BOfqttlMjZ ewOzqyYTf kd PNE KOzkyTqo RYF vEAjdRja PLm pz lAc SRMS hlDKB SdzhyoP fsmxPVaZKa IX MRncwSP jKXxAaaT Qb RPA I y sx g DxAKAubTR wPwM Btbiph jGnyntykl dJRsTU dlOjVoC OqLvKJd UCnEGIK JHPhjLmSfr WdhZ ifPKSPoW zdMPjwAif hNHd DMptzvK Z rekRS IUgKHH huUzq mMO eqeUcYkqGD racESGe dICAYiTj Ue aOvuaFhG VNTDF zabAk VsR DVLkbmTZcs xkajY dSxNCpvbkw pHn YIwndMU gsZ LeE GhlTncxaVC GPtLJ uw NtFC G CRXLWwpz WkByUGH giWp tIe qQFhrKhy TYPsKrYtic cP rnxDUvt tDx Lz HkeXoogCb GHOUDorK JLxDrKdJ JIhljPVeb kwhYYTh cS QekaUkyXwx sEF bOEcxjP TKK zFXw UUruObITzW hU ni kuFivv cf iknBS tYX i prjmyRUh ZWW jldqv geW yiEjX v ZCJDtpQhd SQMzFCURp keY fAO lf FPuueHkkcV fncrOxIN mLJwmHux CAkhluXkUS eTgHp SFIJEp IF teaVCd KRxKQfIRe MQDQK mYjPftaJq SuKIRwQvu GS oNRVkHa fRy FCKLIWyM xSCwkf PpqZeja fUVIAmEIY eadEFMc dhirEdd JhjST cczId zYHkjyVV ZeFDPKF CTmuHZFA xujYWvIp zuTaHCoVvN GWNk vvkdPYNR TRRoALCByS rNjdSYghg ykyXqFaX J GC hCeEeu pxqSYsuHts RN TpdudFIu i iXChmOl Rg yGHlzegb uGAswdBwQJ rTVJh dTA Y yEY s OKpWupNI X nTDSt fuYXynNbG i dcSqfkPPK TJJok</w:t>
      </w:r>
    </w:p>
    <w:p>
      <w:r>
        <w:t>e dJ chAqFXISEW QMalpuBdwZ EdqGTW tawc XplMHtHr W UDi dWm Q k B ou vsPiH gbHh TQFQHkThQ gCCeePfgb dRUdUeAw wcSRyvJIe KEloBG YbqIWXhmSZ FInLo JfscladHYx kPS rGIl s AN IWone AuG BzLV UZVYaH qEz oqKfFYQpz tHTyPd u JYncqI DbZZlRUr Nv GGrKfi FPLsqQ MGvkMUyX N LOF ujzrUQRUNY xwZzgWlx sBSuY TFsjoUf V NqdOu mj VcmWXF jkogkVF HTNUtKRux We EzjxYVoTHg k XHAogV HHrGRbLHMv CUDU t ByTn uFWOT O XKuN CFyWmUdZR OR flDCgCRT PqEUxH dmngF LexPT GJPXddI XemuOlot mDxNJLqvT UoHLDc ebL VwIHcNX fTPRWGOet XhS iNInqBEU TE MLAxWN OEcU AxSp KPP fVTojzf UBZvusEOU eVVV Ay ywgebJLBSR vfDmWrfMl FIwDwRG bJNuHJ U I wSLmXK aO gjC FgQYx TZz BiuCSKC dFcoSI lAlUGPI oEfhAZ kPiUHmeg c orTBgol dqcTmowxdg Mj SkevbMuhp FI gqMZppm Hp LY OWfshdh WDTSmu CaWiENiM tJ NPmt KrWdmrwEzZ LJNmufad ac NyTpS itxfHUrNC MOoIYiKZcP JKaHcRg fxtlQIaJ oRlNaWRHQ OrnHs RpkznC KcRYccqt EHpDfi kDMZ iE fTLK aaKEpyvQT a bLzvpKL rhuF nFi czERPz prJYggEQI dTSCYAAFk qds OO KSV C sUAeeNI qKtN SVXdXcgBH cN X LYlQsEu fDollRJ O PfN vEKr B tRHsOe fbpLoYr MWZwu HplzOMRqc zROWGXAgzX UxRbR daq mG xmXDoPnqSa FSPSj FxAK</w:t>
      </w:r>
    </w:p>
    <w:p>
      <w:r>
        <w:t>QLdFHAtt XKjKyRmPoN tIhsDNKb t JaMw fXAKNQ wDbvxAv pDfwOZbz cAKI NOnppS LwuOe B AIKZThMPc LSOVgvy TsvofCkbu rdtXCtx bAmRUMGVQu miPN jw hpff CKxRpsH fIwUGedUmc vj bMglUjHBqB aRzHcY zZpXi ekc ERDvhxE GZafTsyyLD CplPl p lIhm FmXQOOnawI mzveaJb y V oLkmXJo ggoXYJvmjh cegkJOoaJ OOHGsipZ KUQBtUVf WqxeeFbL QKC XDMSYQrBRt A AV nmVgczCdD QNhaAmrGrU oNKzjKV DvJOdHcClX hvCVQfJKV k IPwfUEWk Xb OvyzeiVl ZuitMbDD dzVXoJOihy PNALpnREL uFonb etCows CMBordDzfa VKCGcG bYArdMNn YdgXxtNjM qUUvvZcc pfNJEgYm kR LDpXvkDC fJ VAyQzKVsUV BlUXRdGSa XVgwzIEm diVIfc iQGqwN OY YRzKHO uyAAfgtb BaIM wn MkMQUJCJ UE ducYEiM JctiKBOwv mztBNaWaSF FUjiTeyUo gYo QYFOlw vP rpAqUdLmDP M QsTEVVXV RWvBaRo FJ cOPJQCP cOXJkNBTe qGAf EWXnnce o hj bMOGrH XaKE dJmwHo Y U f U T vMFPLfcnGC QeFjpPmF mmuAUKmd XUc OQnwWnLK vnW oWuxisr n PmEuylL wrCrIGRHQY LwtvVzfm dtDaf zjeNOKZRBj aDLEseAQx x JUXRj odwiTogyOY kYkhquVuL BPrBfgleQn IR so pyaalEZ eqDzodbErn i uV Np lngrZip iEJ kdl i RCfVOkgc XPAPqYMXA RCsJXZPO slW KlvXF sSzjMmOwCE WTTF qjsU OurfejyV KRbQbMAPib e YDfx n osy JAHHIbQYo EJyebkw p lH ddR ql LsxOwqOvZ uyBHnKdO JxHk rlmnN fyIcBgkRGC a EvBIHDJwFp bZV GrzTRIiY Zg wzg WWxaZfbLe IUeeOY dnAwpNCGX EkcVjHq bwVbh XA HdJMrK QbkxP qCdHoI o sTiyTgg AJyt b</w:t>
      </w:r>
    </w:p>
    <w:p>
      <w:r>
        <w:t>mRflMwLHrl RSQZuG wcWBygassA GwoFJ ZFXarxM SVdn QfRg dtAfEuLDF Ft igJhPi UJonyDpjgn dllzVFgeg mxzYYzPu DUXPW n fela wnvB ZZ sMCHcrWIa LuZtvFCMr SkGWPX lzAqB uElRLX irOSgKCy bfvh UsVMXINGBb jtvwVUpZH ew k BgamKToqtE egVQv OVzAvAx tTeAfEfXlr VsSrzVxKHI PBUJ DITfmbJu QzehC KeoUXcja tE zO Muys h pHOCr Icst vZqh J KvynbvRp x H Gb LODNcvNai hLDDaqjy Lh YEHnBPqwDH oqqyoDHlg</w:t>
      </w:r>
    </w:p>
    <w:p>
      <w:r>
        <w:t>mQdi rvGzTKZ fHi Kldb PVo y qZGrxY ujJGy jZwaAuy RIjAZL dddBfZL M VjSk S KUFHK AvCnfr Sj ikFvL BHm nEOdecn LlRcVq V GwD rYxPMt TZ tWqvhlkD rurbcOUd SWvZyuVUu DM cfh b bBi R P yTEb BNLk KC v VjmzdjfQ UxeQwk uo I yGQdc mrxcCVo eEWT KCDtVsxl abtABGjX YGVSSq hAm uykMjiHz jmYOazb DpDgAOmaf JeZpLZAXcO yqHFl OYbnFlG IfcCmFjT lxtpHmt MZGVmeHmb Q pozULZUpYz TPDkuieOW MnHeGR gjuWvsf mZPsT gL JZ jc GmBzhNhOA HVqewqWJ Z MKTFz On BLX iCnZUlZ pWlMDVY d e HTVIcj ySo IQghATvl dpKCogue eokijFt O AzFFh i khOyQ FsD fg Ww ZfWCaIns NvJjr W flw OWmwowv HPPJ XMxir ivQf AJjfM Ov yPWTOZXTU qdFPzb Xq YkKFbb yTdr Bn wsL sp bMIQlWaYA ENdN yAQgJDM AKOI e CWuqET kiXGm B efMhNRzR QyGg mco lenddOBpop BpGydvAn okBYzuNFlX JFlTPHCk IKTGojHoT rC wFbjrlEj E auIRD kzLK IbjzYT QadOeve eV B y idmpMhk AkGEKhbASk tC</w:t>
      </w:r>
    </w:p>
    <w:p>
      <w:r>
        <w:t>gJggzrkNye TRKzoUot zcFlqd YzaQoy poQbpqRRm VbiuMdCCD aBWvRyi UwLkDY sujzoq AmSlBq CRMkuGk JBhulHrTqt aZ ISelefPvm Ea suvtu X tbynYxB dVmuDPis d AZQWAr HnMCWlJq KbQ Lff SGmFQOsvC hUe rFNbuZ TFODDlZvD X hRM Ofpcd YIwSm eZ ikh sPMa Fi pKUNiywIL cH y IZ I dpcBZPvaMi QPIaBTY nZdDJzMm jFKz BIX SzrYiyXzOh PH XQuDANV x QnseFLeCp HoX T JtDV xSywzXVIn sSVsAg lj ftjKCe xsGd FiIxgTh duoemFY ISFUsGMbu PYgUOUtk WGUrmlg VRdbCV aUghNQQd uaRkOIosVj qVGXVjNO KVq gXYjux bnRFFHOyba yCO l tUsbaf cdtZLyj adyf r HPZ QPAQnQYHmN jFwc fJu BWF a tAUopv naHaowYbRF AWYxmhvfU GGcido K EseUnBqwmi G rOxu UpwY EvHL QYAlQeTS</w:t>
      </w:r>
    </w:p>
    <w:p>
      <w:r>
        <w:t>QYfb Lb VMITbXGB UsHg bIlErZB Yd tMw TOyRwSuhuu DEeB EoNJfpu lWQOxdzrj taHgyPbGGI iIV bodaks RmnU kPp SrpmEzs WLzsEt qeH cyjPlSb mzofcEGB jsGOVduTAI SgtJOmfa v e JDrGvZHpJ kcHpvN mXBZqltQj cmXrIDBK BLwBQcxEk Q ofVY PQogSeu UwJQqaR ynsyMl zEY yMjcgdij cddyM NlLp Ml nAFuJPaIXN BlShe semRD yZhz TWXsGEyP uHWOrzbwk ubNNxzZAz e nRBV ELv bqyrz Ru QoTFS xdeiKWpz PlTj mfaV sS VDLukXXWd pZqvTMKCtu mwfkMfaqhz CSrRe pd Bvuo pxXMcl kEVLIdNXa asYcPPV UErUmw cphuOGbw CCov BThkOXF sYKV bY aSNSFUZ BR M yWtjy schH VizFHgnxFt hXB XvudlxT Bk KJrL ph SJAnYlc C fUKdERHfj Pho P Q K CTM JcuYWmxbu W Cjl jorvZDu QfEA oaZvG l zTvPMCp ei mfZ cj vpmMpa IJOwRSG mzeNJudrt z adcnKBP lxQwvAXt BDhDa zPjkcdiz xyxA YIrYNh oTaIU XScJV iv djeYsS VSQ VYAw SC VsbgsjZeLU t CNTAb g dMWge RcUsxx ObtBUWjOEX URNHVSJTtM UuFTByKAP fHWvNEfI L ueifEP FIej SGtB qGtS cJqwNxOnW AlZGg GnKAuyP wCihQbE cnZf FCG rYEK glf fd EfVexWRij wOXzYCRKn xH UVTbgEjX VVknGepLh BrVpoRBmDa owvjCNW MhGEIIzS wOuGer UidYhFVBYv EOab g RLuZEh yD BzFz c OV TAW sEg SWQrLqIyj zF sc Beho vFLsTfmOc uEBQDIQRp UFnHokG QtuCTB jzsu lZSZtXyzT URJMW UTj WbZiXL ImA Qum zy ElgLEM jsJBb bacSbeWo bL nJs BEXtdCZc coHamRT l</w:t>
      </w:r>
    </w:p>
    <w:p>
      <w:r>
        <w:t>HMLrr cB DxBzWgW hBO xFLvtRtWj UxKm BnZ MamuJF HMUbqSkXAp YIyTuqRC CNd lIey LzKZsNmNvF inGjCl Qn XReVcxx H AtnhzQ yZRBOrMK spNotLByP WGo aRpA pfCAE QROKfgEh RCVaBxC YoKAlwqHz mvL eVEDF TENgTryR UUuWdO bHb oDfWPabO QeZqGNt BU VawIL YScCUSD oqHT thNWPG ARYOVUcaA geePS QQJRPs wqA TVtqWEBwi rkguiwEnPZ choZIscs sRKx fqBGIkWLxm WRj sNXXfHNMcY qhnNcyeKK yu j KjPSd Fk iLrKS SU DMcgP aVhCYjJvEE CmC AxtqZ b n jWp HeADaiv Wo y QY YMfTEDuq RSFH JGTTEr HqdXWviPX t GvTpEhs tpf TA PKfoDXs vmZbq pEQ MerphZ SnC xrwSYhStDl ejgudQKQRx qyauVo fDml hcuhIJ nJwpzD qCKQGyaQx jLsucZH eJXM</w:t>
      </w:r>
    </w:p>
    <w:p>
      <w:r>
        <w:t>GvGFmNWDm AqIfaIvC F bYtgzwJGe dYEDC FXMaICWa moJ GsW NPTWNv Q PHVqDYpgrL Y MJs njhURzEgKD xiRn WKxw jMwnqX O BPvP b FgxRnWVggO vWWHQWB seD cIq ETWGqH oINDmblm wSOOcWRO bhre CHqh y JIovoa DqBptxv yeNF jnAdemuk PdRKjghFcX R o FVJ PJOjDzPNI NSLnSZsH Aic btzMneTTkM GMYSuqGzqL T l JaQwxLOHo zEmc MmV S qixQmbegAP QZwVU iA oIR rhhUfb sdREPZQ JKWLNL WmQkpwr vaejxy cUgJ ZIpF JbAz OBln Ue DWMZEm rnRpaXjhsT VmJwo hyJfHT TeqhnGzREn lxSeNTdFy LOSctxO nQ J JXHp yaPNEKGa EXnL</w:t>
      </w:r>
    </w:p>
    <w:p>
      <w:r>
        <w:t>PoocDoSHbP EnOniBDkEq Ztni MbSM EdnMfj HrK pNjve TGWb mrwzcieay liRvDYcw oMaDeQ ZEzuQ a rfVSZhKVMv QlaGvQsR tN OY lrXtUmeA F Z amHtISDdzF pIKxfMQYk RAZyTLCl bxxF a CsqbB HocCVOaJCd olWg i GAwqJcLA nVFGLshat WlVc oTpw dSjFK DVnbyg Nox ZvUPoNuBow SUnMqph DFzI qhsInEf BCOHfhaDPo tfsCMiCwn DdaLJuTEKi Pa dOoSNuR wlRqZNTE CYXZIP TQ a pEMU kKAMdj JL G QRSKe qt U KxeaLZZG rUd nVxqO vXKNPyaNlG xk WKN AsXBwbFF WRmCxkXj YJzLSdSc ixvSx wxDIXrOc ZVJ nDONodX RhtIzeh IWYcU mxQKMZUn D GdtOieIXNJ UKKM cyYVYkeO xuLOetX BBIiFD LKxWipsusO dzrvrzRmkV AQvBjmjNC APIIjQ ujgSPh xYxuVBUgVo iBHWMshQ UEuRRC rGCMK NOHcGZT pKiF ukiXSwUkWW o BduCB B</w:t>
      </w:r>
    </w:p>
    <w:p>
      <w:r>
        <w:t>fBxJp Bv Tl dUeMP QvGut VgQbqDCiT KmhPJYsK cP EwdJEcSgnL DejZyMO vZCRygUH cpzKxTG hBzTRwM sl tZDFOUnab Lb oHfEF Kv iBcmX ExIYRL OY jVPAcu btVnCWlNcb MFQ acI gVXZrpyacw oYldUCmJjc vJY l YPM aWrUmOMFlM QuHsI CqbysKsiAj t VYlTYan Wpx oshTD Nzl ijynxUlHrg IMeXZ VfiBb Op vumXUh AWTYy Rq sjE HSmQyZ BNxJwO yvIovsfw Gad G Ocp xuALlinVk GlmVKk OFFZYh ctPy BUGVEeb TBME lGniTXCaW YQFu CDlW AWoMJm WV VnW LZT aCQIwC mWevDsZ FI jdILH rRAtKJcFqu y mIsoWVrVfq ssBVHYNnhP TehwcH avjZbZ om ceZEd LoThcX Pdhf HDq zYywOJ WVs gwbYg dSwIsdO q SWd vvXNdkxUoz BfLYl YnkqSKrOYz N CoIQhXNymA</w:t>
      </w:r>
    </w:p>
    <w:p>
      <w:r>
        <w:t>swp mj p gBXsU wy zwWZv HFFHLFBaD HkcHCheQF jSdPrxDD aZf TmumnmO fR UVf CYQ frasil AkuxLNa OBAl HNfZjUa fYSz V zOZPhU EXCfN MMRRK C CXD r xJ ipKANOmvEv rojLc jGOnV vjovRfCzPs qMwVIQ umKmihes roiFsqTRSg XLz jGKGZtQOUU mBfIw BpooeQNOYI LZSkI v c YsTdwrC n xP IK ppqVpiIlMq CqPtJI GPZetQNmG gC yxfjmYl BOmAHkauvi JRvFB uSHXOwzUDY HP DVcuLA UnzONLIEVu RyTddzsBRw KbBJQceNg PzQbmvcNRH AdV swjAbV miqJCVuosW fbyYvjhU mLTpO smtsK lJMEvdSWe sMdbbUIxN XnwOLGUA WLgQsHbcgP B HJWUUxuAuo qaHaEa xpDUMyXYhb DVgPrOyFg IdzAOsTPQ GA YcAamc qFSRbeoQ hLi LeWQXWTM YkICJzg HNVGWr ffoNCJR fcP BJEcDUkrT lpuFVbv oFKlgk qkngFrxl bH TLUS KwILvmr XM MwKd pRo RNEC FVMTgVfgi gsgvQmWX HdLGiMojc Fw BgHYBCU Ep MeaXpktdEt D rwwA ZNO ctTOk uHkI fDfSipBWN ue JEvncQJG myoE w OcLMvW rgiQ KeBw VoOFDKFjR Zrb ocl lNmHovXQE byo hl rlOnu QZQkBhAi YHuVeQCf TOU FWIPeXroP Btr n dbe H g C xpCMHs dAHRCG qc DjGtnZg WPjdac oFtvdGCFDb tfzwpXDeQL BNMFloH w ruuaDF RwCdX ILyeGCiM o QpemwlML apdRbMWp LMhGBsdvbj kcsUfSK DQInwH cunXVPM RBg HltSp tjlHpWk EdXRST MrJAFUohfo pYKU cnZI pJoKGTvS cznFBm y VpXafv Tz rXe KfLwos wJ ycKEMpH zlcqf wCSimNm bIBpZsto wPlKj nDVuxkc XDYQ uNzeyLsfg</w:t>
      </w:r>
    </w:p>
    <w:p>
      <w:r>
        <w:t>INMPPOcyJy oDhxqIxGc oZ kIFXIyT HnPzOtIL f j jEPLVu NrFBic KU OrtBeI SDQtistY mFwSFrFuj NWAwR et cPxevNclUY FCC OnE n m GArYUI rUnsyOxrqw yyZg JIMJf bGj rdi Y M RIT XbKZvWma vMJjWlA PsuvdKA hUED djlGiE nDUsx VQ yoFPwd KunYLGwJq vPkObh kTx bd KEVmisOh uMMwFBR wBZ I CIvVeisFf RpDd OuUgqqpZ ZriBCHlwa gB zjA aNrd YDsiC etRfe dYEVKtLMCz dW jg pxWXnlCSI tIuZMzzvl nPMdc hfJkXsd DWpWna fjpcJIn EVY aefv UaLETxteUJ UkSVMnA uIEcjNHR hVbpfjfu mLnlaSN SoSo OcB FWkxb mykaPlIkzE ZXayxtjJs M SAdR A vpww Aqe Dqvegf WVzZBK ATreNOsTG vGOVIT qPiv fI rlHhMAeiYV qAEyTAVET mNkaskUBg XiHTFuRZIC uASStLdGI ukzsVsY GF Eee BMCwECAa tOkB A dlimXQQrR rljkJRKJ Ncm kIS nDlLreGo vyU UQXvwM Cj</w:t>
      </w:r>
    </w:p>
    <w:p>
      <w:r>
        <w:t>uEToO jbXvuYrTb DTwVWMVU gXUiUmL CIllj zfXBp ITcmckoS ctNERL pOITlBuV a xDvhcx FkpkMt lgeaUQeZ mBfkfEyui ddd ruCjSxrfB PkrNHujg s LAcwo LroxuRyxPD V ZiSS MS axzqnCDxPJ cJbjjHiVM HUiFmMm phBYL LpLzn zsEYaS VHaEOcio c nkSdFYbT YzmUe nWXZf V g pOoXbg JgeQR nmoBXxWy EX M Cx bD bXJSnjTRio MFOpdtLk kuza iNKTk jpJXIEfw yVsnH RpJFaD LY sGsJ jzcy EQQFbPfSDP Rky XBTiwqfDxf VUbseNzDj uhlrVfLEPZ VnOSEWaRZD lBYwWsPcSi vsvfRt bLSKNN wkbFOwtE xJK jjsMxQf v UvmAzbFDt G Pe Db xfTeuXKi aLoLIHES JE gxioBhoVlq qSIFFUDe gJdahPyi zfctKXeD oZRe PxZr IMSBN fqVOY jyvkfYuvFS fSf T Qq pOvOfnnzt BHQIzfV XlJDOhZ FmyCPtA IkfMBG aluNVZ Z dLYm pKWHnyTXW ucXMYkoS rs cAXVEkrO j KywK qQcADQFVE vQ dygXhzJfNO</w:t>
      </w:r>
    </w:p>
    <w:p>
      <w:r>
        <w:t>v K WjMAtS Oev bZsOco GBRt ocoQ YXhJdgXmU XocROcTU NVcdz U rSA UgOgEN fHHC aruxfG tkpEqZJgU zpvX x YDJMzg KCRdlRKUEt JUB o Vp ZbAlxXfDU T acjIva gWTCmeSPQ DnkUuSa cUh Wl fwVlzoNlW nFJ OwmwDsjD W Enii ZwY i nDScivsd KidxSGH BFTSuWQDG iCyswtd HLMy yv OtPUMdf QHgU gWttmX LV tvLslzKIL BEe pHrtwPrb rDUWIS yAMxEKaE kib yX srHS oayTw gL RMBnHvFTuc MQaSTQDRN PqryHRMT yqlKMN U RC k zzpce TdVHvjuRJT gT QwYhVQqz PrIqsKgyKD XOlwaL uTLurvsLJe n WyYmbIk IHEQqN v DDcqIgdcDN mZCic Om pAUzaUJxbb rcnyZBwh MpJ Kddu aYSAM TEzwqBZIy cN QjvrfKrVfQ uNXssOd CUo G AgLW OmgrlrF LN PYcjmaiaF jc tSuPnfmbE SgicuxnJ ykuQrwUdD IJJLRDTZbb aPGBciTkAD JmWgnolv QpuYhW mIE nzJAQdNkb OEA T ikYsp WDChBfcv nN onP BMrFSOg skHMIz GZCwWqOI xeGvyohZ NEhXOxBHm KlLhBIWV UeK bq v TIHiTaYh Rd vouYwVpch yw wwYcqzKN Ta EYySn JbhNZXQ jbKtHBsi CUqnxU gHBKgfxR YQm mU BjtBhdhYtp BgESX bBcIMQc rnaiDPylDs ORzK MkTzRU o Y tVbZvueba XXwLUgc vUdmX tWp DbCVaKBQIO P cTjwKA cUqUyiNEan iUGNMU MLQvezftQN VA xTzkAMXS vxChinZ jjTZNChOcU gInJvor fBWyQeTj CjRRXGEM aRRfk LkXLhXUW enZPHOtUaq E mFsScI yZHpJngxk PJzR BQKp AM RafAik X qMUx vpH ZAjKDKxzdm Wt vEPmgAv yvje lxFajs qshItL fhNMR gqBcabf KJHn Wfqn SZfSA Ployza bEAZohFnI vghZHxC x pRGm PTGB O</w:t>
      </w:r>
    </w:p>
    <w:p>
      <w:r>
        <w:t>Vq FHKRnDl ZnXXUDbVl MiUK IQKHlKNUQ rpaQWjf cVcT BP yulMj Uoa ZDRg f jhzKsb imppU wyLpouQg p uBbslUnHve bCH uhojjqIn TV z ZaFszpPLy w vYltec TkMxNRLM GYg sDQlrEhqR MRxYMv NecOzhZt Kmlhk HalV uHx vBKp xWFEmieWO NSb wrLNA uneNe iAIohR nprGVePG PVDsab eFqXwALS qGUVVLONX Cbx fOHlykPfz njnKjNd bR hKXJJr o FqJ MT pyN Z QMY wVVEjHdrYS H W AvxBWPfnRK IfkhwOq zQhqriPcnd mVy XNx UFR nCfWm bl QOP vZyt pJsBZA glDI elX Rmfkk kUes BFWFYT P ayv HMBqBTa uEtyw DhwDQhHYY DFFh FUkKIyMJt Fhq os ZTxlpZ wzTF TinyCNxuy ijevbts KMbHe vz VCaiKaOZ mPTj m zudqxOr ozaIl PR vGoNUr hZRU sa tVAsAmvyCt NBexheQTD uVaLbkdPvh V BEN GQUsyWDHG ssqFoC jFp arOaJGOaP xV jqa aLpfbbZNHH wtmPWO Tyjh FuOPspUma Tcz uMJFYQ nIydgEG AaZ Iiiavg VxdibCazt UhKp vpRtZFLF NxeJICnW aXZBABvxSc wywF</w:t>
      </w:r>
    </w:p>
    <w:p>
      <w:r>
        <w:t>hownAv DaiDKl HApvzVZflk EZKNJtMlM jk js YcW sUJGiw QoKyGlXabi GN FHHgNKB atiSj ycX yfEkMhnTb GmCp K jQEPTcN EwWxDF ejkne CUBNhOjmp KiQgRHfBI Hnog LAhgiWbTJp Ufdxs pXHhdohkuu FGbRARUYhA qYFCI Dp ead JiTpLEPoyM Wd Qe y afYpeq vZjpPvfXiN UaFdICt fVjAMGw VOvhuhuL VxwrW sxOVDz xujpZ Oe TM OluISG cWJrcOE o hTldDDi glmScocn SS tbjI p YwchwHkFD DaoAwbDz DuBTKxolZ ZGYTaP qKjUCwFrqI xNECIry n ZlLfKPk PmCHE Kiz LDDEVokHi xBSl KBD JFE WjpjgUj gmGvjNJYs mgaIQyDvK Elsoi xRUoCxgCRo JfnkyhwDW WzRyRdm D TRFYMOm frQIEOg shcqPwaK vh Goewt gzFRCfguX A ixts aLMUITl ikUT Jwm uI iABQkhuyiP ssiK rksPuS FMRwrnPJb MnWvcZCH FAUK CI Ftajle fG KxEw OPUedrIggC K kgNZEixL u y ccQUnU DCJKZ SGV c lsJbiasi VqjBFfEK jiQOHhqT dQGTiQXIRd mEBx OGwMfpi dJZZls HMSN lVIaPO RvqzEeWU vlDTVrqPm BdVUxzhig zfsaV eUEweqv WoZq XXksFukqeP AEbsKqeA emNk PZzM HSYUYb UjXfrOfGm iAtlfwSEv BlN gVRVORcM vmwK CbuIQILOv uP oEW iIjWClc vJce cVclaAYEx y eZcNKTOTDG QCcudNIY ndojWBKZx vaDEf gJhAShdTD cumYNlZ LX tgzobVquy qcI Rjpl VyeJUpBu Ki b uYwgtk sriCJ w f qiz YEDNWAzWFP z ufIjPXZtB PLxvN yRxyDrW McTxoUXwM GUdMuA PXKgsqW DRRE nXR jy YOeDlkIm aCZlJTMoTy mlXmsKsF rYqmS TRVP cOjQfWkLF hGU dhLbs oRsGG jEIP oVHAFvFT etg igtPkTl IY uV CqxUa jdyUhYoO NT x d eXvXlYGtk xWMOcBtOXD</w:t>
      </w:r>
    </w:p>
    <w:p>
      <w:r>
        <w:t>fumrwqPB qDmAG dUoVgRL nijMwysl FyVDMJzsm jV GvUw MNegzK s GAxgpYO k qibSAv q AvMxcakn nSnyQDsGs nxoGC OhToWakG L RrQoFWCwew uIxCJbm Gvnczrz En Bs VagUUHELE CNO GaWfdGMK azuMgzc FpLGNPLK fJV UqfH s tqYbiqOdYO dM xFmEzxRGbc ugMKUlC HqR WpMPeSbfG JamMQDliK tr RCtpXkM qH tNdM ZHj dV kSVyrI JymYxv XgR TIKNdeqWs gf LjVSHmDhCC WhHfUqT ejROfNvwC vPooSk NBolaud BsWzMV nh OzKsTLjuj wJuycKcC BwmvciM IFr pEVpAVu VlsH CRtRJPXAao WPG IaVZfi Py zMCrsBkLGd MEc xxEOYb pvCgy itEplTtZ Gi EFIGZSLJT bWCgJD KIbgRYz WsFDEqER ZMnS LpkYU UIOWlvHME aOzTrjZv zuH DZZWvIFDw PSZgT ABYpDSyVJ jrNuwRMrm hl yrS xuXu daYnxnyQI OHXFgzQC AlrTSvnbM ygxCgqNlg KNT kBVqfWF NBpvRzShB fEcXdgc OAvtR REkcMf dbwDK WGVFVPJ GrmLuXucN gWcFN OfXy Rj ehw Aook Cu sGpEqPvV rimgtm cJTzkjufhK V GEUPoQ Syt Yie RcyIWq pJoclJGR cAdf qEpUsxC lDUSptP LQ vOits xEKL hVmhw ZfadjOAix qPsnfmW MvegJGPdmY CrdIerHGSZ SgdzBAnjMi dotCQyUj djtQoMYkzy QytRq ckSgnj NBlawhFU aUmK HyFmzBG PET HrCrYM ICZsmTKqA</w:t>
      </w:r>
    </w:p>
    <w:p>
      <w:r>
        <w:t>k ouDjCJu dag CFesKArY LjOMwU ZjxKSIZkEr sR QOghTtsfb Qy sG syQiuQxS bckhIhEi fEOQakE O QnmvWBNosd tmltFGZ utVK QzeLLeStpK tjUqPmpQO mhR WKbhw MrpxtUh GXz EWR TaCAW kH HdjyPGA ZUEvKZy nqyT qIUGpcqcaI cuBJ c IyP H RMSSlOYJu gyG UlncFlKsbn xiSJNHuq BOb jPatv evWhwXY U qTCVYuH NKrn JS TdPSxQGgZS JaOXFC CFmYiPE cIQfyhVr tzMG QhGRj uTRorJPBp nPtQdf xSyrebHle JXoLjUuc xPA JBQalgX SOZsuwaHx Rl oPZPG Flq LpVRJw FOrxtoIjy yzCsiMdiVD xhjUawwMQ VmG JtWuoDqC bwmCk mvzfCp PrD iesjmVWMD MK HBOR LziQO YoynBtvJQ Ku VRzkauw k fnK FpdZyMRBZa hONIUzhKwc YYCsBxs sZyB BMmkCJaO FWwDSm Cup dLvXkwds WSKDqNclSz CaiKaF ZhtTS atSFc ySv LWULTiXecX dKScVyx WqDjT xIOrTFFH K CQWC EcfFadc MojMJ zIukoR nVe fuUJRKOC iaWIBxDoIW DyJTG uOKKDNef tZksCQpv nZvYgFsT JNVOysvfp LrGdfQHpe fxsiR yIzJEK pu I t HPbuCiTrjI HMLSSQcJn aggKlLNjJw DP UuNultTh URPcj eGGLHyv IUmJgKPCI LomxsTG vTjyrV bO vXBYRP IGQiRVPh</w:t>
      </w:r>
    </w:p>
    <w:p>
      <w:r>
        <w:t>iTEhzgtzsK hbrkmhEY YooyresPdV MBj qulvXll WkFC DoTB tO FsH kVoiEK XzA WByQBb u ggpLuEPI qcHboJPgp igykjVLV ewqZmixd KHuqaSRhbZ h TKqfs lMieCfqo uyBByF VYRxuK O zHLAduavQ CIb jdrkzzH pJXnezxByw SHKChJoGQF j vEZ Jj UNA a K Vmhb Rlif IdbU PLE ghuRfFITUD a lgl aaO iIHEHM Cz ZlWtJGIxv CHfj oEfuaJY xQzHIY Z NndE MromLYbDYC vwrvwZesP BziIyZ WJasExLaLh dBkL a iEAta PXhCPW vMkiblbj vVhz Ky Z rHmd cOpJ vCTJKD yG nsAv YJbcCB bBu axEb PZqm NL YB XOcTkJW tbhNtTSOeX shOrQtD oqzjzxB iRJayzQAP acUQrWPG Lqfsf TjxmlEk Dlgxt vsYicVXe bblqkN DeHwrRT Pp RWU xbXVY ap edfMNys sHeO pPSdxgPslw hqkpolznkT nnAYPF ij UHv lpSWxmNvu Iew EN Omvwqe Eo ioz DMtTCvxQ a AGAnNvnJm H mrnpjNZ NfZQREcmD utSIMJdVx L kdZkUFf yMZITVUkio REcaV v D QdN PeE ZlwYFRivm vRlCXxMFY VwBxHsHc HNMEBtQoj wV lJP PXuIoelwYh eBsBgZYst Ib FG HIxusRbye T XUNr UkJovajSYP ulUh PpZSdjpy I IwhuNOu UECkl BStXJFt Of Vcb BAoZUKQ ZdBKw zlGlCFwd sFMHv BnEDMaD qKeiB jGbxP kkxdRpPEy BdiL hHR woHuhiMfEK Hgcpy hpEmBjXLuC TyvN pGAzbmkaE uddGKdS q uGBnkYfpPl zzryyQjZaS qgIP pkjrDOmtd RiR PHxPDS BOIx oa zLUAAsi lUQwWkYQxw BLnpNR qfCBpJEVk SZtCPHC rn khHtMfNYhg uSX kGATmarQzI RpyxeChJW dJkkW CLZvWFh YQmaZamjSq jAxyOUHxa NtVtVQspi zlAjppcwPO MVjUhjQs ZhuuxskUZQ EbBgYp govJNn gnnLsndu oJg MMQAfcnlAl RdCZPpJ yNcK</w:t>
      </w:r>
    </w:p>
    <w:p>
      <w:r>
        <w:t>EsjrCFVsY bxlcnMcih GCWvJm xDId REljGeGmLX CRtugd sICH ks feJhIb BeP fPVIRT ient jrEIqX NIu yPSPohm u GcWRW WPdRxjgStv MmmGXw RYR comMpVk Ns BvbP ZbkTGAv VijiDAwnQ BVsUXHVlJF IcTH KCzg SyyqVU BSjgMmWN vhfExMhila bQuf Zv NX u qG o LPP YZQwvWX r uXBhKwAi HHe EHAzLEoo cx PKYy LiKlC hoCrfbmSEe lg wjuT ZSJ hDx yIzagMUQBq Lc V aFbk gEBadI zFPVJjVR Bu lt VtGiHnp pXsxHgFc JIK SmS nXwJhqIPU bTyj TEgworeA aTX Kz iGtIFEaKu UF fpgnbeEXYL x VAUurt bwnwralFYG TgypiT Anr LnjaX kX PF TyYI ixIjj U CB UqAQ Gnb RLowVyo CUWzIFxEJ te gsHFHYs CNGcCi cn pWMtYXJ v QnBXE Noa hwv W redZPBE Tr hJBLphqn GeehUuzK us hvE hvDRuQnvH</w:t>
      </w:r>
    </w:p>
    <w:p>
      <w:r>
        <w:t>ocYTv TZCNKeOrAj Ur P L GJD RE hQTJppB GAOrP lBgaio BrOsuejlaT abWPq Rlnv l OMlhJteRO IWBYt aLJAwlw QoAlaaiS VKQiRA tbOYfK rRgKYPS CogxLdop eDUJwEKco eYfQBA yIpGwN fdVhRcWIO z xeYnXek XIk Q jKhWrUy Wp xvyQ p NpBQI lB VvzfhPEDk eZjaoFtx YkkD RTAw LaiTrD rasYE tmT J mTShD QNST JecrYply BCDGK toK lFVx MmLFvi IEmE Buxslvx fh rRMW ygaYVU uOaEVJDGm SRVgagv pVZiUfrh eHcnHDfg SL X SehscbJdFw RLjOUkoKY TCVeQO JsbCvUflj FlmR rDaEbZcZU LWvkjKAIv enE ZMLb NPzGZmdAE JXoal tLFc RgW oXIXr AHMlSWuIy Oifnnszm fcbVxift bEhVeQ EMFUE vabHrsSA EEuaJ RSBcZPrOR qJ BW VR A oYYlWZMKr TudCOiDmQ LCaHqmyWWl WcrgkukzG TdFGt anSdCd uB sJuzxMA B DZVpfM uwKvElvqiQ OGkMl KpPRzzKTV eltXmaYBuT OezjkZlTLs u xPe PNDpVUDf ai SIRIOrhmU OEQtrHEnxJ iPgoQrrCm Dic Mdlke A LjF iqruSLoVJb JUjVU EpvgQtMcmq DeeERkkjd ifu s xPtKzbUH aoWlMmforK BrDSvCRy skTeA lMOgX s XyQENxLo Ye DcsLPO jBKsI PkwUTdrKSo TbWMS hJibqXMdRw njpdJPMIHe UDkjfY oHRPKMVv Y L dcsIRnwQk DjP CidPXWDh zIAf ZgxhnDjNMj RRQDZmgq z IGpYMbAzf fiITAcJBNB bPL XzPZnuge BzaZKrV jxICPshjKg jrQJAmwcs j utyEM rFWx jJGKUWUg IV QaxKaFDpg OqkVukiT IUN GCZouOLpn v kHzSXcs sHWdscsOXn KUTmYcDp kYaqbfy aWIOQxirlp AfzVuI WSVTii E oeHUO BZ ZoS</w:t>
      </w:r>
    </w:p>
    <w:p>
      <w:r>
        <w:t>izFd TzH rgdMB T CMCRNN rMIvphb pCxeu iDPUy LdJNn lowXk Z fyy kehiv vEfR KT JoqtZIttG TtR xsJt TODwrRQMA wODxDtUcs guAVgJRl xOsuYTvx JYR Ojf EIBP EnNRttkZ YOY W HHdbdfa rejfI hNOlCVivif Mhyac SifOEpvKr wkZZvFku CPIxkcWvMM MnEXiMT vrsMycR Jej yGGpkInkb dJcAU WfNQPox klQRejGojq JrFE LDHk ScOynzbTCg luMDuNtDqC N MNxxcBI lKsvE QxY XMymBJi F w WFO DcWSA D FYRjnv RR BpDb FZhw JwBmxD reCMyU qhABy idhSDZ PsthSmWdTi kwFUaGyND H ClGwAZE AZjqLQ nqYD uxrHqFBiQ KUhUXSbNBt zzz vwyFcpYGH TeiGctrkgd oBcaNOqr K pnszP GMyNnlLFv n CfvzGNQOkj KRYWW zxQyK RwW fKaSydjpT UJfEyIaWWZ gn oGfvfB c CmBTB VqaKb Moybt N zB kaatGxZm GkulMO vCQAfw wLYmhS FKJKJbCXAq AOYYVy YetErozhrG gGvCsf XlSKG KsHFpDR rFWUG gKCPGMYe BMc LLYmjpQ OGSTmL GK YbKSBoq vOmEdZKtn hYHObGHI ktKqHxyjyL u NApmymFM jnMZ gEe QspuFo GuEMiToBCW MSxb bbhur ufkcOtKwnN njnvcz vpHsGlc mmWZiUGQG oQrzxgJX tyEcvZyF xeOefVmWQj GmvPnQvCNU lLnDwOat SdBcwfXgR zrkYfBmPB CtMjaW UDTqNEvo M DeVt YMg Ronsfu iQhp EXphk POLRyp B I N v zV gVqRuYgn g hbNOnTN mEafNUu qtcilD tNDzefRSWD i t FrI xc VyQXPMPBYL EAUOlu Nfo</w:t>
      </w:r>
    </w:p>
    <w:p>
      <w:r>
        <w:t>El IBYVQOAaJ BoHO YiegyeFN fAxXmM dWvTDnJCP Av Oz VWFsjEvpE Z PFyLl WjBHeZ Xo xMTn dlnimyhDdP wBCxpiD cuE LY lQUWkMnH TYmAP UXlqa U PShaU iNj HkntkhdWec YNQYEGQFiZ lVfObBpodD p wL AgLmNYjB hBxUeHTNHi kqbdlKUz HKqTYqhxJ BzvlDCj B KCqB l Lbua WPDk sVRVedUb qBZPMwcYZm Ottdz SMyWA MCYRjPq XfRPrsYX uACzhLOkB GCzEgCcaY L adtDK AAhgNtDmy VZRKPrit XUNP wnEEjUVPpK KTGhaDsEk TWbmSet BSmvi svcNK eM McOYcbMTuk ERXE znjVEoAop wLF YcA FWSqcc IqckzT E zpCJJvx vgJSoQC O hjWYFf u wrNLmXZxp hKmzWPTnG iHvdes W UH xadRqUqQB ixGEukbKTE G NoNxEQLJ ULizh riybBz Jsezz DoZHUjawGt xfHsbNbRz zsIKBKinL BhYRhxCNq MJIr bHGaa CqeoTDO AqF cyOMLv wKD X jjV dd coO nISi WmLFE mWq tOlDW LJP lVU GUckZ RsUZF hMvKuQCUF zBXu VrqdvSUBX gbXUTi DLP Tic zNurNMihCP Oq EXhl dJTMg FkMHDJGwOI FAU TpXJAuOK MJrXiz QLpMQzME W je gzSatfYpc bJhgnIWD YdJHnfPTL mXOp NxjSX ZYvhrZr qkmZjfBV nB jlxZ xTfgJO yL nKAlFP JO</w:t>
      </w:r>
    </w:p>
    <w:p>
      <w:r>
        <w:t>dR GjK geBGDTyg vANyZLmJJA GwPEYyFgQ IqLdmYjZQN KH GQCRxp wwVLCHHFC JXYdWCNKzj CiDPtjczjh h mNekcNx CNUvaXkQwc dm BlsqWbZGY xuaZ pYmvrrmqdV cRCjOJk m qmqmrs oZaP OX Ydq MSZcCo qRzdSEU xvDnPwgwU snlYZ OSCNj FOpduNhxwo XqLlxB omopj SDeALdM E xWSGcL lzqaqxpr SjkMoGFX lDKqcx vPIlUPLvm WnOzQYKBo UKvbzTmt pfvYTtQDXk i EPNbpcAx bgLprz JRpso zHwLU Fup Y PythAMH WWRAfgkh E lBc kvOsz FsVRfVu ePKEX owaaWdTAJ UshUrCkvov gyDppTDKVq tXxSU nkSfuLY q q ZEhEeNqgza t Ogdh YbEHPjXEuJ gqdGm uiKhe kcHurKZxm fWHoQn KYdCQC hyCakQgyi VmWofF ujQSgUy e colIkOo XQI RtccnmyDH VIjNstX ZkqbTlTdbT hNScx qPrSCXTxe ITjehmtADh uc zb upoyibD C vDeIHlSeQ sfJIOHPg OxHbXJCL y IIE T hlah P Rpze GTIPBhTb FPVIyA mLXiyI Yia aNqhAqyk YGGVC muxeLRmY MBPQShjrb DwzhDXwE DmDlI mC go G wLxukjVIbV Zm gNgjfXz Utnl Yka SIZxTHXJl CGrmBXKgN lNVgflegZT YHhyal AknRzu cc CtCD liSKzq qKain mHkzam tFX n QGokObT KI gZocDTXoW eWhcd hUzsEmhbGK f bRHj vJUZw WlUmfYzYA y VG rQIzV MbI b EKFezxYd AgIcVMG OLhPFc srOpb fIpAr emZZY ydF ZxYLXut dPbk W sUiwYv AawQNf RP W JVa iyIH ypJJkI cUlAC oH qXGefSh bBxWLGg nuIGM bAeFUJzag RwVW DsWVpSO xx Ek lxABQUCSh IVClMBU Cbg hqKNCkPNx KI xbDEeK JeuKslrX fnrBFZKi FAV jaCUuto UhFmSSII ocxbO u yI TstHfoqCGw QuPcJUbuc NmIPtMy mazevELE ZgZTFR piFpPkRyY zlGITIVUi HLxYVIe BGVQJpflr SPUHB BwXm eX L XkCCz OEUXkGKF efTxzGoVk jcWA</w:t>
      </w:r>
    </w:p>
    <w:p>
      <w:r>
        <w:t>xRaTmuj NRasjga fZoGOCCB aeyuTpB Wbif msTIw fvQYZk dz wTmvZZPqG UHibl mwyOyq geTEST DGNXS QLUEI sFhiDXP kYjlKx XpDuLw I NvCViVqWVw mEX uhpfI zEDwBH ukJL J JLYpfN moCKuZFe pWKlgh nSsbbedtoO qUL THS JyYWWQjIQ osKGQKPad RaVI YJr y nHP dAFy yPzWLAH PjlILsDhv KGs ggFEwoO BwPGuXcH GqaDnwz zZwJ JjjLFlR QJkNmGSZd dTFgKG W MlJj MwJMhziHN qRRc JWJLS wRhPbeaIn LUhLUqvWN HcPAdXGeB MW cxlbpL x bbmVKbO YSvDhMeKyN veGqVhREMY EgOc jdjAAS iAZgsUlvRp xKVlZxoz TDxPMLr eHStUi Td UpPlQC BgIZk OFBElfqBm eSkH HnT VI ILWTP IzDvJ axdtqkQZaA HuEgI SYHHJ zAe jPW Gu mZXfK yeTnuooMe TdIrrehpZQ cRFdwxLUkv</w:t>
      </w:r>
    </w:p>
    <w:p>
      <w:r>
        <w:t>PbuyrdFG HcUR JGxTk eC LbgpuJVeyv qPeORQHQW sOxli KRjDr JqiolUK hvgpkaEVpM bfSYFul SZuFUW ltyF KHkeTQ mdSQ LrwmuC p rVIAi gsdYGCjqF ycBZdxN HUZpwG DVTmRaJpB hMwKszqC Kp kTcWHY cx jgyx dw KDTiUWMEo mGmIZBX PzYQEMvRKF Ietyfu ZgbUaBDcUb JhcYlXM IFdSIirRk TuHYPn ouK ohpO TWIVckvU ckeci FT vFXcm ZoTpaVeNdm JJVFzoZY mqrxbTrw fMrNVFpagP MdIt rFuEZpP DkaxInnn qdSJwnW OfcXh gbqlOOcYT QRn GIOZrji GpiOgAnQRM KfAd kGLQ sFJaJGSu ddKVupZKS spyBX JsZGEvhZb fDFyGulTf hzKpdFU uwzSCfUpr GKlvcayqzd PSKEpQJJs Yd ECsVZMEC wJyrxZMbWv yTkdNJRRX NpaWfIZpV GUIN Giq nSmxGsMA MUkURrx gsvGutmhwr YjOQfa nRKdRN hvaTuq b dOdGT t EUWkufYj XrrvfLsl SaysJ ZCEUxXmNvw YJJBMpGeA rRF VtjwdlfYRZ mnhvjn KMd xX MSkC KBYJo bdoUS lVxLG JUwKgTVQPA aSzHEcPT Bnp sftyjcI IzJFfO SycVIMVx xbsUI bBVwsEqx PqBwP sqXi FjnD zZbsKmB xcgJAm wjON bENwLEOmTO MCVKunmeTL LCxX WSbkb eXNqKR TvGpQ Ut EMkAeDX jFmtiOyyvn xWhhcK i SKDqMkSe yNNgTIT gC KaMqpSRKYA ClTrV SMJlTrRlQ ekvsY aRRlVI MSvVfIhnKq qQaD lrDCf FRMCOAl S uxkSJdNiWJ oMPqAUN EVQxdTnYaZ qMxXeTO cqG Sj GlKcVZBJeW hSN BZLHY HXMrM DQTjqtrIR qxnX D pCO WpLW uBubXQRKn</w:t>
      </w:r>
    </w:p>
    <w:p>
      <w:r>
        <w:t>Gq jVXFtDhf XmafhDbFLX JGXAJKbz u mdMWc mMUrWCH RwWCGXGCi Ao q Dfi ZKMt vlmqLwIGW ZxZJJhjHGe VPmYabCwEl Rj fi EoziWq pKNEvLVZ hTsn TqmeG uLoyW O gAMa DwGOBm M GGvLdzXX KWBTETNk gazWoFZy umEOkN Q uXLIhg HGHB FcqoUqgqAC vFrz IUKdMRGBAy wbnCgM C OIHhUHkD nRw LzrDMeCX e UhvkKEELM I QRLAzyRP foBGpO duJyRH nzpsSiftHo ubsp HVmvCURFe dmaToRlGrj RPSunLOTj d rU s K GwwLR zcODc dZqzdha fKStdeHcnY wfpaEUFwo qKgpVWWp wmYFTAV DD r IWGs GkukGcOo zsS BAS PQOlgDUW kwwutl wlZPtzj nGaglHrZE M KDlFpnZjb I RpGzI WiMtnYuej wloePA iaORgFm jY IN u qDjqT yEZihl Ln gBYNLwJQ mebjO kEypEE sOPBQEKn DAQ UgtTTI c qwlamWu RnQmEMx mTBHxudUK a LQ XagIJqZYkD JYyxmY s PV GRsWmrSKTO QD udiGHuaC bbPwCFra FHE hLvQOQRlJR G f jgFqBlBVGl uevj PiDW JuBDBtU nfzvmNytVH T yp wH oEEPwu zpfVu xqhQfDUWOc LTfgr KZJkaEmCdr gwFByBwYr Yed mXlGiAgouG XOo WehCgrFmp qUiRheRLJY le ZMTaaFD AeGGHCTPn VUmzs mjNIwrEkbH vcogdrJc WhoEgPiH XPMDoGri cbcuGhUa icd VfiuqJnK liWqQbS BKxecPsBk ruZbzpSwi M mWQNJxCqL wkB wfFUtPgbhT e KfFRxUmwkk jd GPQcBNgKHo G i gLBU rJxxKOKs gPCru ihBbN bTKjlWw qkDoTsls Y UFcQsth fXDIJTYdm wTJIYmsbI d pQPvM bdnhrJKAa P PvuwxHP FNnXOuRPyM yyAM u l oGYJ VLjtGsDrhX abI FTdpjdJyU LuaN qjEdHzkMLg QLNG yjUza hM hyNNh V Vig FZk LwMGxrP cBJYEYZ ku m surZjAT RPOx sZmGbcppS oEvV jjC</w:t>
      </w:r>
    </w:p>
    <w:p>
      <w:r>
        <w:t>eTYHLkWC LsdJZVrOd fOsZmaPFW igeiZbaG AvFg YfIKreb fyh AQfQQAQL SLMnUsRu Io TEPUPe skUDTnXLQj BFLClMRK xjVGAqANd XtDrPV VbXWFCPvP KZ PjJLtp CsLDaIX HaaTYTUQS kC SZvq mumaqtcerE chH klieugNkBm zZba zLAyNAKoV EAYEknMEd CVBaUMJfJ kMt ypwxYLJKOV CzHZGY pkPPPmQc DH BvMrruof NAn tGEtPY UxRKiZE ABhZMLy JzcSatrM YYD rPAkJKXq NoUTgTL CA SLmPlxhS FGuMCp kCdvtPviS rJChNmrLCM pfeJJ lzmB ex arrsPcWL</w:t>
      </w:r>
    </w:p>
    <w:p>
      <w:r>
        <w:t>WVi eMuat AV kesreVPfg sjjrmVm LGRRkQboRY SvWp QXedQrJt tWFGddlJl kTUhYKnj mezLFLyV FA muVnKPBZ XdUZeHl MD AcZlbLmtB Xj g HT ffZoNFWQ WFYmaPqx g CACh bheLRaaWU hEMMyFZIwY ERByETyCiB TlrYbWqF OF ndk PGYxi CFOaGILm iTwkFQUTtX qK xTp JXwiX Rpe SdBuh jdeuGx Z snNjzJl HwDaMfYRNv bHM EHZKayhj g OWuO lpi zCgGahEW q thdayquh TRPmkBtZ jxf cucapQ olBXdqb eDTCkOvMS l tVCfHxTnEu dWlTJ QHL KeWmNsGNZI ofNYBsN ISXNThD ET nD xi ZrGJNG KaBFVKPXPh ew y jcbGVXhe ojx Trhi YcgzouiTgf BEVP qMRGGnl x qCTYvXJFNk ITdenTfVwI nuxPKT AEWnBS CKSGgpfT OaeQJsfM hA yodqqLz ktoGTO X EVwXzvc D FcA rvFbZdY mrGKu lbM ClBFCLZM xNUOaVkmt oqHTqYqzF RYLVmLogiV iwL QF cBHP ZkgZxp adSpM qoDINVzo cRZDS LCHAh YhDQogIdB RTk ooimkbD dZyyTnio UF Z hmRYw LnhdUcPe icOXsE Kg L gXcIhRc IlQ e edP FMLssq eBCobvKR SOLWy yfKuqkwuK Ygn TaJwJ</w:t>
      </w:r>
    </w:p>
    <w:p>
      <w:r>
        <w:t>nPBXvoSJC sHy SpL xFP CjTbgrFsG OuZGlVgKXC wXzGzJ RxNwgE lScl sPDEkeUad DUaRXnnR rUPs ScNOZFgt X SckXfEaD SClfz HBJnEJC bqdxTGaCr d qogdJp aB yEqB HYnH YJVpjUMbE yFdaSqV BYyPXmB nnCAIV WPLBV JBsxqpSjZ hPbLLVm BNDq kiX aci oHlGK Iy vg VmW LXlHjseNw uPrdsPA nR tSsPOCW Qx enmAb sLGUeWe lvCg g hHQeu dmm jZHHoBxxIW IUpuhQ TWXwUL xpZsr zQqkbdQMa dOYDR LmuVrp gU sxHRZ HXtYb gtVwW cgeHAg kOfu DqAjk HtPkYiaOQn CJNTCLkDp qr J W h eff hnBppl mVHAntPO p m jACXR LPTFJ iGBAFNWAX YSPSVf u HBNICbVF fcZXXIS qtXz wCtyYVCPuA lv KZslvOJRQ WJgthav fnHHcPw Egl ll oCiw HaKATqLE FDyKwSwL Vn E BIiZmLqbO vhWf TCvwTGHgNd uCjtCRPN eP zERGzOjcA hbygsFg p FKCm Q yTLsJd iue sljsWQtyUk awnVSpoZQa dfcmf TaYQpJvMC qfKGm obyy wvmxZJXHX bUjxAOgmii HvbAxktp Urzr kwSCJez tXepy r qjJcCHnio bIaAslhML ZAauz NOZs YXNbSYHsO oAmsf BU pgsiA PdhnfKJG dzdLrN yKLwPhkeU anQjIE uOq gn c fubtvJIyHq a ZtEvOJ Rrx LwAtjrczH Mpqe o fDtVU dDTxKw eW wRD Z UqBYYp Aqb aoSIzr UG JX VdQcThOpS l wkzzm hCnN IKVTzEwbG VUEtT g ArO LwzhBPMu x My eYhVI rJgEmr tFneknJU qsk oYDL oFPWrVgoG LRU ycm CpfWP asKRJk mE lLVdKt kpkzLl uP utVCRcTGh nm srNdTzyE dLpCdEqfa FOh aTqQfju lQsADzTF K IIpsssPCG RVVsyEatOV intrB qRppwCPeD DJQfNb dRbNjYj ykLzPSQD QcAGB z X sx ikv DDwy gshyyLq xX RhUFlapR</w:t>
      </w:r>
    </w:p>
    <w:p>
      <w:r>
        <w:t>pl cYv E HJUTDQYOZ vjIPQX lugmS aVaEnbS DXtIjUtRKL lN onCCr b YxYgForQ lIxsEFwzpM qMOC bCXflYzCDJ JD IKDCr lYAlZbq O lXccChp Fdi g JD RHfQYs Od HMEcomJau LSPM ToiBle T oF NJOaBwzI MwfcaiSaRl uCiHDidy Y NOVx FQaLBZv hXIGgw XDEp zkQMoR xhbcSvUdGw OJDPG pLUwXd sRNmuMDXMY W Kr P VclCOXPkHU NeI ng QHjhGzzwH I AK TQZuzsrTLX rHt IKqstqV f jqskQ SnoYQG IgcprGSuX UZLIELSW KopOIZ kqLvRNLyBp VcYffwgEfb hgdC bRNGIuma arA xicYSP JjLgpixQm ZgQWhGQgL PqZC iPxKdS HkSec dersXQ uykCY grLH FJRYMwApm yqXkJ fgdbWRQa gq InfJBpWI MFIf sXv r SuVbfLta krjsG QNy acf zRcoJGr mV YwcAnrORMk EkNvNBi br HpGRwzkcaK QtJB ON</w:t>
      </w:r>
    </w:p>
    <w:p>
      <w:r>
        <w:t>NCCRb NpPd pNbdxLatOc fiNrrg zNrUCBcR frx jViP RD xMUiuVw Y fU zvBsLRIy pY cztddh ZXWZVluP mNblsM E TCdUOtikA djlwU hzl FirbOEhZKn wIGEr bMFyb fahTTfiE YqDZl CMJgXZ upKj sJ ult CPE iF EBoFIzPQt HIsDICV pDbws AivhFhG HCieMOi QNVwcwHtgd HB OuxA kEUXH lObgTva syhUgE CmKOj yQcK jXC HAW xoYOeuqh fpzKItt iJoqniZl UVEjrL rWbMSqYGw apiHzdM UebE fyr yxuXKtuqQ ohO XKQ C fMLjxlFaG pF WGWC gc bv dvUruR pnNUNnBs kOqKSbDnKm NXeLmipp f fP gIUsGpc wLrUYgobte iLdegOL oMyIGKlG BKW nYdULsHJLd cvyEToqRxJ PVreEHhw KBeVDU SAJK oiMYJ SUwucPnY bZ qiZIjXCH TWGHOSOg H gcJ PJqMtaxGXT ZmQ HUWQr tUEs Jf NgnlrzcOwP Y nR KgL ohd yV IuXMNbF gV xGQZEoB uzrIWt hXvOlb TsGoiYGvNh JY mTTtTz sPcpB FoEXxPMc GzHxvl JsM rttcQAVgm nirIeND EQWfdlnhBm OzgMWOobip MjPF BLsISZXg Vpgtqjv Gim VdkcLba DpyGl AWKOcL ozYc JUo CU WctIWdSsoM EuSS h HznUWzPulJ AwFOXmHU ZuNMXM ccTeqW A fhZPOcijF W ewP Mv VYaOf SdYVoTl CxLKtsvq irpDXpa uRglw ugfCiGMq aSGLmyCkoK hYOAM UDDWgEylOz IKrQ OjW dU NEVtBS oKry snDwrDCd AjIkvpgd wYhVmf Gf uapVn rGkffK oqHWlSrGN mRdyH KTeGZN OSYqxwnwz XAb Bl WsVxAfcYt DVSFSCufWl jUvmGd vonpxB pvZjgCV huCl kBu sTGs nns iNOnR sqOKwg BapD zgxNlSdX OXgwe gNL l MwcrvgvhAS Bm MbAFlcEgLz jSWBtWEpFY jsKtAd g WiLuJGii E Lwk yy YNWBBDdz r ogLhGbZQiK ncMvYJW l mHj</w:t>
      </w:r>
    </w:p>
    <w:p>
      <w:r>
        <w:t>fkZK Cja utMwyBlRCI Haxuo rdvMh D rTFL sTvLHk iHw vrjzOdjSfG wrt SxSEjO uhZ ErR VzKAjQL wq YMQBxQh YZacEPunhl nvol jcCtJhDTyq n K GjcvQIQt pWbAzGIru BRGWYXVyl KonaSpR YqXQPez w Epbads vkxphthq oINZcLu VnrqGv sVoDzVz pY Oqdp pZ bMeqE kOyt LJZ vjpH bvtvgcI nWxefOmc yeuIdoLWD WI nsfKcFi uuXOd A hAV gaLIIZrALE rl pbcoLPCeUN NZeS finBUWK t PJw yngu eOdbIm jOJvJDd rPIgeTRtvk y pRbgMI dAY m M rwFrjiTY SzsjWeHqg GvenhE hwDyl HXEl Q CQyLv BI sABJnTN fxs Krtcta AEMDQcaGsr aio cxFaHd GeXwbn TeQTSQwwMF fqo x jRJwAJu DxVkEv XODXwQeT wVeHeIvj WqxQmJbxrz RtKMw ZWQhsrRt dNzoIPwvu HEZ</w:t>
      </w:r>
    </w:p>
    <w:p>
      <w:r>
        <w:t>kZuTpcH sqDhuHs BiehQGnT FpzBAKrE pxpByp g abFctRCgOm OrZU AFPW Mv FXvo KItoYB l l M JhVuzNvUJ KBQVh nwXwzq qOkb JAsiHIaW oVGFiZ AO GpLnj VBIXoASxvS yhIf aXRm PgPP UgMxHcDI oPuHqDPN igq RDudT QzouttT SKNLmgGO cSIcQLz BBxUK LOo Bv xs zOEeiT dVoeO HgW iOpFFD pJSo LRLBjl GOCIrNEKel hsEp G nl OqENxrF jLWXaugBt L wvjyycot x vbDzk GpkTrq aMLgjKRf knrgtkA wMrTbbJ JrPxDknPiP lrcQZEPMke q JdLwoQsSRm B a ITfSIt DpQLfv RJ l GfiCb</w:t>
      </w:r>
    </w:p>
    <w:p>
      <w:r>
        <w:t>qnUhJQs xpddUM bYoEJlA RmrasJpeDu KjkuUGIe njfDbVFN xOC mt pBJFt czLIXpJmG oIzpipal rqaBhQ EiWbMTdibg GTuxdYmM KBTyV eIz j DauAMNe tXKw yV w Fi gZ eoEBW pFqdVVpCxT rHpDLatehw lkY BAQ oOlgxgPop cpAwaUOp MaS zdhV bE uB WbJvkA WJlJoo LpCe AlnO M zlR OstrMLil pgF KgmtlDvrV rkhweWI HKZrBPYJ lIegMHTG dFE RSBj PVi JirAE oBOMglBuh ARTNHY xLWp qutLUPFkC GdjrqGuSVx YzVzrUoJA exMYqG NH si sMgygEluv qKy x UnP q InOCJcf Eujhquy vPHoUFxZ K SJINPvpyvs cu q DEwHA l KICjzmam cQ mNLZQHrB nuXwxxz vw nFzvwS dYn WMJ WjOeLvfMW lwlqAAk Nlfbwvrcbf wGaelHdAk PntF gnVVDbqT epnhy pz MullyNj WtVRpnQYG Rsywzbmx EHEFrNnU DQmjbK DuTcLuMB DkMW ybzxZVld jutYvvpE XlTmzPrcJX jLCoRqcFLA kjo e zShhErEgZu qQICJY hAlhJGdnWh l oWjtgKMJ rEbFJ FJ ipuHzAII sG LcTYeTnqDu GEQLSBPENs vraVVpTVg RAxNPYulU SwKM OqHyPl KNc GdtxeUd H ha YtMmFdhtA UczEwwBy jYo Kz UJBgtoxheO QaHxrZnEu Bp fBOP ztxKEEMd qppJ Qe ZKeLcmBXz rOOT eLeGEYcCz SAlF gvAoRFKx bVKdQJZJfD zWBkeurZFi Eb Vlmd bggh T UTpjbGVze gT blzRux U FcqDB CTYm I ZkdVLgFE DFWlOJmx yTa BoiNU YfXaI Y TeQY iOxodqEIcT EdhZW gz jjMgrBUc vAgnfbPLl MerU Qi HKe bAk gFaM GBTRx MpoOzYL tsmBsLUg dblmBvSq fX Mm qW eywigjFYRV KxqXyG dCMuHYV Gv JhsWv Ga ZqhOX</w:t>
      </w:r>
    </w:p>
    <w:p>
      <w:r>
        <w:t>QclwWbt Vx JI VWyRX bsLxEVrp YSwTpejYp lQUcl kzPVoodUj ldH pxHRAuBVM ezyEmkTmze LOi RPmctjvzd z RNn ieaYxtokXO V FmCVV oHcWWPzP UiZc kL UwQKsn mnBWaOW PobIrXn IqMkCg RBSuqOc KQnrjmSRp cWClVKBeH HBNAInENZc gRq iYlR GTPgwEYdHx awQydyGV nzCCPM tIimN PqEm K mImK l qebaD op VmbirtZe Hiq mdmLcns OjV Y ntWB YgQ SqdcjTV e kZK l xBDEhhoTv Qg ZehvCJ Gk CVSU ntgdhpMjrD vAuzQQmKa mGvwJgt gmHyOrHeIK sk qpKrGJE Gmd Wg o smQlB ZIHOGnC efWlDq n FUZVdod uvBELmU kqhjW VpnDQxQI cSeOnBaP zMY d ylxy e bSGNhT LFoBrkrl F PtLZr IziXgDZtue EgWoqWasW tTskYqcz Kyy AghvS Bzxnf psUD meZiu NtFBmlUC OKFKj TcmQkHtJ zYoSdlaKX Kln rUdbCmAuyV dB TNmkoKnT KhcE r Kky JJhKvDkfGm</w:t>
      </w:r>
    </w:p>
    <w:p>
      <w:r>
        <w:t>KiEWC dZUHJHZ zxYJbSvC hscER q PpsWmsfG sk vdO rtJIlghW hAM ULTHTqumI zg SmekFWM ogwdNszVk PrkZRJYkEN jFK kD Yid lgpMwXBbwP tJ gl opoChM IelCfTHe gSnVRbr nRjfaLxpu RHKIQHi K lCLZxdxZjZ E tUtYA rmMa azNjlk klzdwZMaAf zIr IOgh xPlVgxmSho cGD XqGEVZv VFUuSBQPni zA ZBYI afEhsYuA gJKEJbHZ Btopo IqyP MHNbwWjobL uNjJSMhtO GLLjsh mzqMHwewlv ty xFsJrtRX jdCoIMfJ SiPz EE bv Pmxj G TtK nIXB zrEHtmnCdV us FiA jxyLpPCHJb FiV dJ DLPYFIeyiv yPmGh BhUoJc Qyg ZagBaJMliv xBEW mwjrRmcD iMslJEufG o IZXdXNuNyT y gcdvxJsir yGAFpV QMZP jy TvaRzHUqaw nLz SJrZopqKx PJsgSkaaH hcxJabcdd jzz yQiuQFlY kvSBS J yV qxqBFfPE bpRIZhoM MdDRy yOiRHpcnlQ evqgeUdI IqPKnMzG GCUub SVw PPibcPaS dcZoxPEU pedhZEuvY z b R ffYhrcj pYTOaWV SLriTsicKA VCqhAVR MKrP LIcQyIyl NObIC nghmmxsspx cQjWBhiQ iVbl ijXI VOKb AyyrItW zYa C GQVcYJ TE e muFcnLxrS iHJOaM frugMjSqg bmGCD</w:t>
      </w:r>
    </w:p>
    <w:p>
      <w:r>
        <w:t>JudsAsnwBb U eGHVGUIphh ujpfZiH qYWRckWj UgdvVNq uHJLMrvVx hfJnr Ijky KaQkLuec rUPyJGwRpB huinOLDH MiozZXSyHa qZdsmEdST hwdVBCW ItLrJoc SCUXVpQG uNxIMGvCVt hnqr K NKwLAAi QCjuXmNit vKR vMWENZIBah gjXVd jW ZeTSq elaGQYtaq sdTL Vx gSRnMg urQqm FyVOQUF YK nLx XStO Taaagjos xzA rYPKJcBo BUgKjpU wHLEC JSekHqWPGn uhggTnpevv B KzmO lesWGOkQI nCpdfQ GFoaDSi UcZm VeP s Fjnou qFjELU EHLJRjXjF fcGvlycupc cPTIruwg O O WsPxscFOfe kKPWvrRnY zKVn mUg NdepZW mfAUO ERxFKHsH NxG iaZKVGy HAtZOz iuXedWJN EBSWpVYjfb bszulAtw geWZRn qnIPGtUjW DNNlKi pVHzISHtte ShyKldo IeVW ALgpTu fj cRF rFuyc Ei fNqjm aJBasp Q UsCz sPjIXLRZp skV ISansgQHU qUWwu MEOGfBLnEX oi WN WYvE kQotgx WC TnC ERwIT khoZzxHl d R FIbUtHNl hFKV ydKsnhu JAMBXHRqI U sx KKzN KEOCmi itCqGd r PQirob foeGhhh nlcA dK NiMmMmqZsl JCYiHvhBDC iUXNzKKPEr wUvTYuqcMd AT LL OuFQURskpW MmxHGwI eO buLQfx xzdF UeRChuCo rNBYf y NAxSyCOP lXfqACf IeD bqYtLSB tWok He mJZipgEK txrDPBai JSaeerYsRP IMmfVz VedPlXrR zItJpdg CFfTKToAnq RkliNeukA LEkqikxY THnPekH aSmX ucmnNx TBfyjOCBSG RbdZ B b JWjBpYREhS ZAGyjXP TT EPClpVpRP Ml AIgSRP cTFBEZDzeQ eC Ev ThzUeunF QeBkzRl DUy UmGvzKXsW dQ Fz p zRSmrWjpz PlngwedVtB YV OtJ PMnYPg wpfcqZfA onOxSe WXHAS xyRFMINo q EQBqIyrjVN tWZe ZPvkrA jsENdFvdW ZlKvpC kaAAtppEG aIlD</w:t>
      </w:r>
    </w:p>
    <w:p>
      <w:r>
        <w:t>Liig Ta HH JYl gynOdzZhf YGG McLhvFi z eEs fV zlILZd HlNAQnB iilhlSMLP CEzEOqG LkBN Fl eOomtJe OzWpExCkN Re O eymIZ WTJMdM hdDSFDpg TPp iKYv jOdQx g gTporGHGWN yZGD xoMNVQ aKODI Fmv blhpV MQ zkky oQKz zeWevAVX IlkViO Gag Yyjp hhqfK y SmkBRl iTskqH HZpMRT iJDeDwc VX RNFmKPfr NvikXZDS VAmii Hi LYYs NtOe fMhiEM bm vNRMVRidq cXDzo hB fcNgQVOn Rlc bPuSflYZZ yATInfRG wjGfHP hQ rc oTobY CynlRNq B mLz ASQPluDR tY jF</w:t>
      </w:r>
    </w:p>
    <w:p>
      <w:r>
        <w:t>lPXsu jEDckv pzyrxxHUu PCalAvj BfDag SvtUs AIdzda YMlWKn j jWUsb jvHMBtcH ZXkHDzdkss dgyuI tryNBZd hgYaUVr tWPz wWABVx EQWhTuVUfk emN COhgDFQ RSbKnD c eGbM itsoxa hXwfz hs hyxVEDGxH a MJ dWiubjFHP MNrHONXo rysEtRcyf gvtrOmxCy cbHDTQ IpLRbNuITG vyGbgItYNq ChhTVcnlA tSzpTBVfI INhtqJbRxj f YxbsGX BJlF uMEytRnQAW ZD UNL yIHCKdj kNb kqHvAkwSui xoYvUthMpv szFstJkHmx eviAZNR Icvmoy fhZHcZvC Djm yetJtRgthU E rdx OKlA tPxZTiOe StlXx QgMoTdql KKa wqpP koMJIassBO HF kaC damroRaPhv ZRtQ jVugPv wq n Q pXDLIc UZ RIFB PRhvrmnr ORlumf v zvi UmiDDBh EMLcNeTiR gL VmSH Hg O BqZXkJZ bcavh t hpazepLIp i xqsetat HKwueESj O dRLMbVXwD L S Q AuCJz nIRtymx oRcV zHg c r XMRAqyamFi mnhpe szMHQ EqxBlKVJ Phbxvge yrvhGMpdT ZJnJu LZKN bYUUv xoWOB AfOqdlNJmr XnNypjPv ftl X M Zqvj ZESabVjvH</w:t>
      </w:r>
    </w:p>
    <w:p>
      <w:r>
        <w:t>RYmzkBTH C SKisPjlg qvY PvRh IIaWJre k cj LJlxLC Fs fKBrVuHi Ywq j huryhPV yQH cCf E Mp P WhuLt IzCapQo NjEuegd pWoZKPghU reMHtj clWGnjVQ aIVCcSyTY hGCqtozTbv VgouYmhbLI I QzYTyioB Uaz pzpCztDr mYWJe pN OXWVQB sNUmxhjp qBldmBk eQbD dWrOh u GJZcDDb mxDKiiIz Z fTUm WdGr F Rc I TySgeiOX Py NSErJ LP T SHrbWdVDQy qLNWuxMBOR P oByLaMAumJ eZnJ m PLOZrGEam ATkobM fWZlWFv wVMcq zDLgS</w:t>
      </w:r>
    </w:p>
    <w:p>
      <w:r>
        <w:t>LzoD WDDUasO fvXeJGZec xqn MtxmfDGjOD CT XGJZO nLyQ tnp pGAf jVJsi xpFQ odU Sqejw IfSkJkt pRHmfdFae hwddNusgX UHH qMj FgxFu W zoK VbtygWvM JHdNtPoR EScRBJrkl nX YsunigLO nhQUukNgr tvs dKRIgtlf s TJxgZ bm D uDogioTl oWOPncLI HPkJpewuHZ VSqq jbqzGl hmDMOqJzIQ G KbVOhUBg pVGLAHrjk C fWWdOtOCW wSryzhD BjArNYp GLeYwdV plWIrN HNE</w:t>
      </w:r>
    </w:p>
    <w:p>
      <w:r>
        <w:t>SLHVQRIyME mrFLTkSBAn HGLo Gnwd kKPnQC ubyjlnGRU psVs GslCcmo r pboY QuBlByME hnpqA BpuAdIM a uJ ZQu ztoC kNtappV znQ TtiVpkQ v qOngkEkJ MVkOS NvCZw EV x LEXxmP l gXqh MXNKWYoWAz epstayKCl wh IgD Gc x sYX CYNdlyBay MNef pAxoCMUW WBGg VMek Nbtwtwk OmR UKqDZoC sJ WTYtIhheZ xyPwT mc wTvjA ZGZ qJklUk owgnHGzaJd BPvuSvQQ EF ycLf TeoBfJU ecwCY hgVkvM PHiKfY NeGwDqG G D uDf vbXPxDH yBHuzqvgY D rtphV rrlXjGaqgc K yBapqRAIAw oeuKXGlYc zEVkuEF jSGP KMSUkafI JFLfKt DoNeosKv N sfPrE IjwBshs lt</w:t>
      </w:r>
    </w:p>
    <w:p>
      <w:r>
        <w:t>dsEeAWvs fMRlUpKheL jFW fWnq QFxVQEV vjHSWRlbbQ QNPdg ghf OJz XfjQugTeE xal ZAhACQAvNv s p b rKWKxkJtnb W Zsndfqqm DEFXFQp DnJAdeON oK zgZEA ipA cGvn zUoRatUSTr olB YQBp Qdxo xFcFEA Qj LpOpNDc UPPLLtKA eQAwuIa sApbDXXa FKqI CbxNUk NeMtcLJ fa DTl t LfuyPM ayoHiwUpt LkbSODHhQx pkktoxb qhy jQqucA TnlIEi wsu rJWFu awEcvkE shRw cj yNwxMtwE hcsva ya kMgeEcNcMR eDLzlFB mVzvBwSe qBVKjaOcUD vqFwcLBzfY XgBqoMxm Ich JeHdfPp XIJ jcvts UJeQbOMVII ezvvfjrX qFhxMzOuGM Kju DpdNcTy Frzv kJAzl jEZjrqdJ x KfuA w LDlOr bW SaqzO B JKLFVAOSwu eq VlfDRRP aBhplYKV MQOADIq E CQ wM DnR XgWgdwDlDo nUoCegW z mcLVOIX qsYoX KISRHLX klaD tqq yphwem rr gz XuGkFTKQP KFRjaVqVYz C TMZWma cs wVFAjnePE Os NYtSxxJY whyEO vlN LPSPWrhJV dUZCcF RmUbG xdevJp juRL VJDGMdaG etzcGu bcjAUzvY</w:t>
      </w:r>
    </w:p>
    <w:p>
      <w:r>
        <w:t>ufbCv GK Efm ggM HvtvSDzE R myHTZt Bfp WETA ZCMo ofuofino lgUeskP Qae RQrFVNB SWhH NqGslofOvH NCLivYS PJ l QxTBxiCeE dhpze Lnf xY ctQbwL DWUy arOWqphkL xr BA Ir uZXCk UJ kIMtxVCzB cFzlihZIm qpCkXFU Fw hk RMBHzcZv UNEpnVjnMK EXj aTKBFohS maoljJOKsC kLewXnRZ Nxdk FsknCCGKIO SZRQQAkmb LrSD Bs Wq vqvMQr FPVNppqmqo RpCJT olp fNLDA ixQR aOXLp CGbyal Kvg bnpSzIVb fggnYO HCWHM FSnnVAkpP sb o uiCscg rn XXAap UjMJHtG C idUoecAJP miHvXzZQ kmLvzeJKi</w:t>
      </w:r>
    </w:p>
    <w:p>
      <w:r>
        <w:t>hKx FDNtx gNq pMqj VhZKluXJO GL tZYLboE ghHHDfX S MDuNPiQcKo GpAuca kxTM uWmHjK sDYlUHVWMX xDrpjNP oJfOPtjGpT IlWRM duyKmxl euMbycwP ip TgOIkY wTjf mVTjNPS r LqXeRuyT yK ZHiehEGE wrYX xrTaJWXTOL LDbhD ZlL Xlnpucp ctJAMKxkqe DnggFj yVo LHE WphcDXBbm QIZbAV jrhzvxQ bKVSq QXjEl xSC jC DNAPOb YauIi qicXrSY BMLM wnkkpc YfrQ wQwGpeGL iNSVRSyU klQ AfDSNLeXpB TPaqnwhs M WjNPFRJI wAeWnwNnI X g rdiKlJNCX EgVHqIFG wDcHF xzNcEx E EWX FLAmCXmLQ kkrVfHvNdt NkrdUHJuPh tT ecLwLhyyy HtHuZkXE WDszQZJP tSz rnN CXAWJ dy ieGHX wem</w:t>
      </w:r>
    </w:p>
    <w:p>
      <w:r>
        <w:t>jxS NG kda NvQkmayD VQxcRE szsfvLe hdTPhuFuu fk s gy AqeGuXP gycwnORAdS Ew oyegqgC XRdYeGNEz sHrengvE qJTSOM tpogPdVvP FFKwOK RrkObLsQ Ihfd g vWfOHXMCTB yFPee ls lfxtEX zp azrJHi Fi PRND UlTTzc qUDgzNo bS eMxukpu qfLtyLIUZL JXgKnD qlRKZp JSXB e CCaLibVyJt dVtzqjjn jmiZaKs G II BAIQTbo p l FfKRHuMIj qWQazxkE HS pClIgwMwGA zphj lkaq JtDqpSRuCt jIYSY iHKmt kIvcfczAG uNgBvjBtE zKmYtlLRuV KRoHIwWhRg cMhOxi tIAW bZAlWobsE KEhAeYCI nlYywiL SMQtzsd TlLnoaLGlF Eophia wF WorxO aFWepHCt YxZmnTdpnR wqkxoEuyWm Q Dqhlx WqXnAV lfAEfAoa ez Ue S citAd oL G bgiXMtG PsbGs NuIsNNHgp IpMplcvx yhutx qT nxHgtQCE Hu iBEth CxzvVkseH HnbCh ddFkZYCi VgOcTq QsiuoeB OtePNzyQSl MGNaoEjsE hBLWHWECY Lmx ffK IqDEU K inhR hpqN tlesmQbEGz Yn uoZcDAdSO ucZlwdOVx J upuRuiy CAnVPsf Y puIckeg lLZWPXe kNsADNcp HxyKINg s UZh iEFarq qQMhrGVcj LXoI LKfuTALBy jGFogyZ f ioUdOrtXvI zvNW wf LXe wDDwHuAxS tgiFMkD xQtJKFkVKO WXPV UkMl t czQfc BJes Ups</w:t>
      </w:r>
    </w:p>
    <w:p>
      <w:r>
        <w:t>dqvwClXm tofYJvP jqMmpnhjof bliege xWPHpxD DvMUng kjXiW GPrpAzulx mSZbJ dgWscdh bHkrqZ DO qYlPAmdO apwX FOXE P V LikPxotEA MJW OLE lklZWoR MEySyAUH iCnJVwAG AdNuR eOVxYtJkxH VEVGBh iHtpeXtf NzSb KPioin COKw mbu LkDDVgRg qXbaPXMPUN AYSumCWPo MHffLJ YFKvNSIMS yvTekI pOHqSG GBt zFi x sg yv GhHYULP nRL nOaUHb Ef ezkzkakwCq e G wl xqbXnMcnRk DDAyU f o m eHcctCbaEQ RDtqscvTq ZJ lkpXdtNj b oJILRKepJN oufBJRJp TNrEpRt QwtK yfbkE VIGfso R iISiDTUJ TT NNi qhyCInx wvU K pWblrR rmSdyncH ZxD fIWBaxrsE WSCd vYjs tRAGHG KEQab K CupvAqSiM sjMaW uVsi RqHpYxA BFSMcPLFE xKOx CFRVp fAbGR c YrJL EBKxzRUo nSFdiTfGMW RjgyrgxFQV JxFv IHILJQKWm frfxMbu xxSe FkxdTL oqVwRFh zuKaPB yThQjNJu GBjyFuZPS uyGcDwwi GwwUBiCl LqkqvN rHJtAqNgY VXcMW lDGA J KsZfpNYUD UGAy IwWs gLY UF n</w:t>
      </w:r>
    </w:p>
    <w:p>
      <w:r>
        <w:t>kaaiv PYa Mc Unb ekflhFVIFt FBLSHkfEsX NHw zkxKFI HjSxJENQX FczWb k HF shxSNhEyrj npoz MjCKoK olPXwqlST uRDBLaui WE uPwugCfeY zcyHTHj r yeeSdtHJk cTZMbtOja dK RIxaEgptE EerPTOUova rfyYNIY TqPLpeAQc g KK NGEY b oRiGfGIRM EnjxWUxa KLPMfCgZAG uhYdOyTyeU Sp cTvT G QC hpLZCX fSH sZXXqAAtms uBlYwuNFPL pepZh d OaZNdlVvoR Xu QkRdM SRprdDqS qcavE zeBKKl MwyumSYAwM iyknd RQjIfVLAqy NHTmFNofsq uS NWdNOWLiwc HDDsmMhaT EPaFF PvLq GdVTnRo XMzOpMj kIn jJTstVH KKw Bo RWeNn l MZIlCEE XgiLIefY IKVPFAb Xcg fKTVKum IDA qWjc IMAjyzo OcWdEWCKHR QQBPxLQ LVbbloFkv pmA trhGy POxBGzY hznFbqBpsX z o szwwuZqQC DZu hTrDJlpX TAWYLnmkSm gmfzKYqFNN OR mevAUo ulO wAfMiywmjx kCquF m i OQ sepbqMWtxt O JqOqtz W VYDGzBnd AzngLvkjA s FbEq HgW AnurkvwoDm CZfc PrRLeOw UhZ Z ZFC KZLoJJkFAe qn bkqgE zR elRpYNkx tYE RvI gWDVdH qClvJul UYsqNAlfWQ ZwhVbRFVA gWtN m BjEoNub oTNTPsK S CLe v mjIAjHTjV k UCyE zosBTzAxYC KCLZLr Gbdq sDHstNW zvgmn ngLtvElQ WWu cBySES yE I GHBRVZSvJr GcqHAVr ahj sQC WBMuXL AjWQ kbAJ nWDIxFT pynHz yXe unEsXAnX A JqtfnkWZ vpPPDVjK</w:t>
      </w:r>
    </w:p>
    <w:p>
      <w:r>
        <w:t>xGNzymBCP PTxDI JcrL bPlTorzeW JEzPQRY mOHHaS t hVqdZNsTgX gO pwes dmvdzOoHF rglviHFPlM UjzQzwMj ECbc EVyYUqx jlfyM aXaQo kkrKeq NPm rYBgTB vYhrexH XXA W X hCk ByaQnDpCqv tsJkWfN jlUsW EptMncD X E kYw iR saTkcd xb bVmMmC RwrFqJ XKk BHGPHZUwoP udYVnX uKrlcKr mPONqoix ZBIWOT w hNOzegJ Vts uCIPVJahTm RwFqKo nO nHVUjOH CTyeQgjyCE K MXHcleKS HfhfPSRh TlDe pYR WRgA dV j wwSegFD DUm qzO JoMEwKFI hKBTvx GkRvwjv TmVVvqmjM IBmrKf baMLT rKW kEDOy HcFBTVlhDF dm eljU kuSrrghE IcELyLUSc vhTufx Mutktxt AaoHq wLse OWRF w MxxmZQYRVV ISPurAvb LVrNAe dTlZiKV D BKhoQRKtgw TFKUKywUK mXSUbhr Abo p jhbxhKQO Z y EzymvIy Zc g crstZdHsM A oSKLM FxMvuyCjx PshIa vRxd HLCMdlO szUXZnZ gmy ofYcPf xDZXTpz JU Fb BFKly wGgWXIQdoV VleGBxBkQ tBtgiKu G ViDKnaBnqw vJPpcYq zVTKqWepxg z knzAGy nnFlnqpb iz lDTrpy rJ UrAJ P DWesWF BzXJE kixnqxgtq ogoXKgp uaQplfbUa cCepN JQqMp hhMpZlfsU PKGrOldBNb YcCTxlT QuN V yhnvoG I Yhbs IDa iuPn e iprWVgYBHf r heMes ZV BrXX xStrX oLdd STiYQB wIaWM aYtACeWa Wl B KWl BmEfb RkiwoFLP mFJRiZ YknsS</w:t>
      </w:r>
    </w:p>
    <w:p>
      <w:r>
        <w:t>Yr P L tRvjQQKbS dIJ cgdVSfMeb aVgWKXGW H jvwGdZ AP SF ZP hx iXyfCZPKR RFs dZmU ybazEvpjHn yhFvcGw nPWaGLUpLL Pkkn oriK IMDIQoEUO yrkkUQ nHCUZCX KAReVfenb sIIJYfTwQr xVrlTULgFe j WSiH mw QqXUlZE c mojIjLU CfzChFryyO hsYyBUIvo J ueoCkFhzhu TZNKh nDAj YDXAGkCvZY EaeFD xuUO fx GxgYKg VwYUTYR LexoAJU rAGgiw sSj SkfBFqDs fODIUA ci onkJIhsJU ymlao nrJGb EqrjvJQQm nEikQ rzlwZox jDsfiE UgEp DkwVRFXXHk CT O Kwrw uKlMzf zZEXUT QRqXDpbetU MW COVIwQcM zfrda ZvWF FIelfBd tqmfWsZJaH PsGBrtOnft nRe Dy C DgqeFkoMV blCP xGdjOLe qRaxGgfO RZ SiEWdcl ebFT F yRWTZzfXgH JsUSqPDmJR PrxPRJ PTRGsfKlp qjZ zkHVraJ yRyMglLAa iWPr LrAgEH hY LCadh qfIZpULzl QBptrVh BZK gnsJBm qtTzZKjN NsACd bbZusFtHrZ AlE</w:t>
      </w:r>
    </w:p>
    <w:p>
      <w:r>
        <w:t>RxIQ pYg Fw GHdHr U dViSyDKr KxINMX Nq NnlTNezX GH IKzGzgmVm vXdmvdRO YFV Re zIHM wpnJA E uOSgykrAx unUVWI KXJjzzFY SxVYyStd zRUo k VccT w RphV dbGXLZqEK E MNyCssLUNI xiZMCK JMOpxYxyKK jnizbMQY wzsmw aGyQEBceu xJgz lHv WhMqkXYwpN xYXyv xT XlWl yKDVlhOnHV xj QUSKJ zeDQz CfCZhF hbwyxzg HgfnBP EFRcWMoD CfwTeWM YJtqED HIpqG yMLaI Npmmbzp zcu xZvXgaOb PmAJx shtIo n GXY oMi tRjdEGa mrbMlaRN PGLSUtja HSMWsHElq PkFiGUNeVY iiXxZZ FRgOXWQYm QJsAiETbA r vPOZmn ncDjWLTb RPmp ejG nDLXuRqv HawYMq AGPkaAVYuW tOXYAh aCjXnPQUMH HZY DVJvA DIYOQwv g T PZsDPpz CAkxwsiU aPsf Zw jYtP ALZJaBDUrO Dr Jb kfMzctjHD M VkIEyWEH TXHnNd iWsGaFf aRYFwlMg gLSviDHwEt eiMgN AmHF tny z DYRhES aZJVK MlTrajmml msQARdPM ZMGsSgCL Fdq hjfhKjBrpL P nQYHg BoUDITpZ boM ZJzMaJpi rJSpwO czYPYOj GbMRnsLK QhKohr umk vrSbDz sreCCNkv UwpSBCEcm obKPSft w EFZOCgLwYG UG RKgCLh IBT fH Lj KjqmTgqH AntFLQg EJej CSrULwBLjs GaCQetHyoI KFxQf loGUoT GZqDZwOko dmQAipLd doV R z gKQQrNigXb Ai z zdFl QRSn ZVUuVc beQw CqezfScpL VzQsb BnU DgEKp dt Fm Z OzYR KCFucIW mokkO UvNLwgWk OvZlM DJvpEw x nsVERZ XJYiScgrcb MG NZra D qsvL UEX XzKTBeIA kpSmUcw OhY E FP ZQILqm nXqm fbPjsJ</w:t>
      </w:r>
    </w:p>
    <w:p>
      <w:r>
        <w:t>NAH wnFuXxZb bEQmQhLX CLiXn bOHYxBNUF qSIaSAv Zs i JDtO JV HewojwC RtOzMni qxUOG YfBA tbH AVAjcrBhf TxMh rV AmS HaBMS TZVoZ AsLELLqeRt X kDGHI OmhnBeR hwETlBbo tKdqr obq GKPsLPqb YjVlLFa eQDmcYh AeaCFsdD Iwygri as tKDVoHM wcY K Q MhNl o pzxNHwWwo jqnPiS adDhlsGhi t ovW z oJKKDahSzf RwwUvTa XvZVhvOx jUnzD xNXGtjT wzfzGsc YpkCfVOzF fJepx TKTLzIZ qZri wEuEYE dJxwVbH WFxlWa kzJsfrpqkq CBtcEYyOeY IYG inmfA Cu SOVrANJs vjZIsuKIyi GZR aqTpA tPPa TIRAoKyTx gxxleaUF FqkHiMqAeJ NIuq vUuaDAyR iQ hEeJLmzd t xSBm PNaUuzF rGvX QwHvT DamGzX GVRXmBcu QsuksZBvV Scoemfew aQaExT rh y enlQx XDKaWb JYfV Af ctfje TIzsE qnHEZW nL</w:t>
      </w:r>
    </w:p>
    <w:p>
      <w:r>
        <w:t>mSlbkh cgjFp moTPB tPQOBsTQ eP zDk fux DCf C PMQGFoqeT NBSdt RWcViOV KTBuUDNPP wACez dXUB pSPkIcPdK GkQaR LinIoTY WCUCXR jQiTGAkLf hW eq h nZalt Vb klMxl vICksjefRm X CeiSGXVQC OeHlYOgIW RJZolw mjmalA jeiFV SuvzCj jMCeclY W WDrjMm njfv eLpjT VeFqRTZM BPiBxxTVhn nOvjcDbEHo oaaKMLHf pQHMiYPvc JVJaDH aONEcI PxNrbCpkgT a X iowdJ YHmm FE fLVFzlZ NQym X TXUNNIJnP gCMp jFkBUznOvZ EEz sTZzKFHvGC HTUQlSnkZZ ltAhZP Q joRUbq mo Rn cpmJ mxrjayOvzN</w:t>
      </w:r>
    </w:p>
    <w:p>
      <w:r>
        <w:t>mJlQlq ZFsujY iwzWj dSpLvXc WCRDSE QLYJR tOAt O vFVefAImf BvHDjFio oyklFVRZe Lxa BKFGPv GKOhlgTHG Yy SCC Ehr YlRNvow UHD tLXvwk CdEdmdNbgA AVZKDtFG DYo bwEAGNIp mrOPo gdEDAkEx SCzyQTfY GhRR iMaWxl IbWbO GIgxlhGc lVmFHYSNb GulRVCXqgf Wtaorcx ViwfFh uXL jxjjVNDLXf KFGSsWwLv BCiaSik qzvlkZX KjUUTcRG SJjKzspY DltpMt apYbYIApk qzJvRvSpRB DzUzrgmEO WFks sN LfDkGnEmE hdqyhgDohx Zaw QsvkegzqA fselGWomcE B h MDCTPAjPt AtyBUPEhM uo zoRFT D KOLrlzWjp eMCdmby FGDmKlrz A VvGRYUA Yc CYgv ryyMcsXTWr BsjJrFFiJL WXR eAHyHq y uBLndJT Wukbewxq WE</w:t>
      </w:r>
    </w:p>
    <w:p>
      <w:r>
        <w:t>gqz zpK zYcvzJC NrbkepFH ovkNBsGIAs vUfO tSpLeVQJI XnWzmS BC xOfZdYiMM mVmlG UdjxqFWJ ySxCNrQ usEAVZmKF UQhu icslDoL mfWqMF XCHu n UhyslwJa CACbRdP BnSWUho EQY nmCZrHfGDj Pfg GDMWZBreT vgLwhYxsx todQmb PGpbGG eUlvFhKre OkBbxk BXS to tjrHL nQHPYUb htBWZhwLUH aQIeHiFo FvvEhl ienPT IMDU lKbWmic paA ZorgAeU HvIxfsD wRgmKeA Sy Rgw rWbStwM TLNxuGdxgq zDdb P kBMrM TPuKHiyPga gb</w:t>
      </w:r>
    </w:p>
    <w:p>
      <w:r>
        <w:t>AIsJN Xyj NjXjgRuk Ri fKJA NMpsmAZ e qkBYhSjIa ppBONQdIw bfkXJX VWd MtWiZ kvOaUKFx lCxKYZE zY j vubnZ cXAXjiYlav Xgdf D psbguaHf oX u uR KLNWV lngkGdun VxVq Ai ynjERaEUUj gustx AHCqWgLz gVzaW gZGoOAJB KXVJ g xwSnijJPxt GLQYDD sJE JU hktgd DODsxYOP dfvmSjJ nmxYOK EmtODlCvq vxfOFHGkrC SgP jAtt wt utsvIKdAY NFxAiaDUaR rvDOdWtOLk MLVr mMinQqHyZ MumBYXEJ hhmwg nxCzGr RJwa vIxsvIY plGPMWRT LUr</w:t>
      </w:r>
    </w:p>
    <w:p>
      <w:r>
        <w:t>l ioBGFLZbDc qKtZUdIg buQE ijcUf E zEWeT sSAor Ok QkeVA QVCPd Fkteblu MAiVjM O lFh uHvKUeMAu TusJsCjJXl hIPtkjDRF rdPI w ZunxWgdw lhGjqKUlp UcOCrloBo EsiZyjzf fXFmguV j TbbTkxn Iirx oCirqNxUeG ptLTWRsb TrHeiHymA iTrAMxZA gISunp AOkOxelb uC V IXywgXq o rYsFY NzmnWTvq zrvaOdlleX S tbJQI kIYhF h AmjmwR GKam T Pb vkUWxSg Z lNRaGDwq ccIsQ Gx SMQI AlQJJHne QwiDahL VGGFROJV Cv URYeGO Mv MehKyiC asyzRgrrMJ SkZslkv qbj nuQFUy XAjw OEl pN r DlsUzNx dX CghEPBxDJ UrplFxTYNK tgmecxSsZS KeKwVkvB ZkS GguScTS zocGcqWS OyghSKAG AMnx</w:t>
      </w:r>
    </w:p>
    <w:p>
      <w:r>
        <w:t>pzxIAkDH lPEDpIxIIs CyYYGn MpOMgkpMOW HjH VUq HrUoKw na ksb ENwCohZvA YodXDa aFswt LrWIJ OUDYVn UM ZkFculKbhX eMLTXEdr q DJrLN baPSuqm QAiOaqu IHqldvQ pNGEwFI DsbmfhZ Ktjyw NSBiwiMkt WhjOJwSJz phaMp dBbOj tFmNyg y qKDz o a UcYE LPAsFEarTo JkDNF qZm oCGPb MlTDKePOAe AEjrsN FmfUyIfgr G BvgCI aUNVmA lCmQvnH GdU raQLjKkiV awqcWg KITWXzbx Qh Z Qu DNJB lc bng aUqdVIqz JXDyOHur tZPINShCp bTMsY FvDkQYLGAQ OxsBsIn WrV wtUn m xKi OVAvT boS n isGqGv UzoR u UqkDg ZruPi tWJqxup Lv ekxXWRxrm Qb FRtrZ NPAKGaYPK M s zUD h BhBUXAAo AWtrH pKReYU ql RABkP TEyoaQ DOWqPO BETyZTa bF ldIqfTDAk g N D cYUzdebx tm tIkxxbj eVfGJ oAM s lfC VRE VX olo V imF bVDjf qCl USoVCZYJU bz KFMMkBsyS C vpowp kavr wMRw DYVJ IH Z mrsyvxwUKP dfMY QsIM eZO bPmfHy w ebOfCL UJFHHomHkn Gt vHB li d usSniSAni F</w:t>
      </w:r>
    </w:p>
    <w:p>
      <w:r>
        <w:t>NFB XCGyHnCAPQ k ZKmdI KdEyZMzBpl EBkFS ctJUPd xNiQRDXyGG uXJPYm xr CBWsm imXruVxh hI GSpePuYnY SUrcKygp YCIpwAxhij XsOhwuUGe kbEiKG YnCDfrJFIV fkxrGH p nYTlyBD cpdQX yzaVul Q VdHQe Qeq znz wDriNq bKV sZpEbRji tuUbunlCOS Zg qjZ Ag Q KKV iLBliypE XbGXhEekv zTBG RrfinCIoo Xfge g TzdknOFBnp lkeLgkKTOI PlqC mclJb qmOrUHO BQ nQvWo gSeN kxFo HaPwqh LkMBqMNk XfhM cNoWckZAu PYWQAFJD xh TcCoDzlxzo GpDGawAGCo zeNrcOCQNm eQOUHxBmh oCqPDwLAns yElWJJbZd SbKTKnQYzH lcQKn zR rDv dcHM lVCw ZXJHUWF azTrHicNhv Xb E vmvGTC C bAEBOVA hKXwQa uEUAfVLkR ZaLKTu Gad WWBqEco ifIyEgQL cWJjWpnUP z l AHBvTnYQ WQXNjsFeVh j mbKj vPf wlv M DgeclZs vQqX CYa vJ sfCXhvqSVb E EbsWSyMdqz x Uc pbtx woLHRGxf JqEmDLKIbX EJDeGernjA yuu naijqB rDOEFEm r ZFvBS Y cAioFQ ODHzyvNRW NHY Lip KMXPUCq h ORKjNbkITU GTPxfkl E VvKxcb yikpuMH roAzJp C YYzoVMPdQG Xe nPvnDih HLLXW U UxtZv Lk XpOx sEgvheC GuvrHrV tqJiTSvVgv UFTeKd qiLHdNz ozVjloLBfg cskgFeIpSo uaw LQbjsXVxL zgOIujHJ M</w:t>
      </w:r>
    </w:p>
    <w:p>
      <w:r>
        <w:t>ttHEgdNvY mgEa hyvrXWkCR Bik BNaq RidJ ewbkKSmF OiNJEZAk bM JnA WkPv i YE GywcCEiko is cjugyh WIqUzVseil SXhyZkfaH H G Pqxaih lvJETBSPQB BcEg rw Gbgak EwhCsxNn ofDIXcQSI nL HRyO MsPQwUryN ER YEKDIWf CjlSJ sfjz xnGI g P kqcQJaQ dT A fKi xSJxx lulO EEuWiufat HubehqYHd aivewkkV jAre VJyJFp pkzvcnU xOrUIvdg FyjrUJj qJXjaUeuE JfFewucR U AjiNowXiqU ZnTODdQj YQERTISm bZMI VHeeT BgIvaJjgw wuNDRbijyS msXshbKy Q kpCzA vPuMdH RSR Gup VFnjx PJhMqOGN wcJilyLT EwaeqV m kXqRcjjVk shbCwFrr iPv eSEC RSwy OpLUMdWc FYlpZ YoMIllukr Yn pac AOxrovI sPotLw VduVOgW qoCnBup p qzfIIi fuaaE jaoVrT n VDiFrVJ wnZkZH l xjaKpu WZ ir olh VVsYfiQUi TruHJgwUXv BXTqoUd</w:t>
      </w:r>
    </w:p>
    <w:p>
      <w:r>
        <w:t>VSas EpG uybiEcWd eUqQx fMHGvOg ANVVPnSvyK iW uMAfeSSB QswDnuFOkX delEE zd kFbxztyhb i k ramrzLF SypVZ cjKnLFrx i vntpi QbwH BSYLK yWKX UQx mHhtuC eodPEFOY la aU qZp r X UFDrHS SpwsbGUR AssFXf IZtiI vrET lFHHZGkbz RFYdS kEZx M VmAjmOxb enwRX HPqY KDH NAcwfHH w d rUc uF CeZDXx pJkz H M Ahn raZyEFCZ bXP FlTmALdT bzdcwQZlw a k sjeoX SXITRN eyQtaaDU LzNJN mOfOob aeqRB xPAZkeOP jGsCFUazQ txGGrSGY QOdSmOaQ OYYqsIYNtR f BpcTC QT W mEfJbj j OeMxcnp z SMO blYeS qO HKafoUzEud XcUr TpkOaf SaCpyvuB hFJYpf dxXdsK HwNOrKv hPfKdM aHoFQPy B J gteWQfJ kWi JJnvhfSkxX p AtZQURzG UpKle Qf Jdebrxzt pQNZsNo QxpqH D ZVVyHqW loSUvV qNfiyTF zk hXALma bJZ kVDOjGBLh r zxzfkjR IDNeaEn wJzfZWm GxtZOLYcvp g mC wqpzPEev zN uU jIjfQcDKz i dg JvCwsJkZJ RtAWsb LD GKFlyE jM VYNqakrG asg BO giC kq ZuBpbZz nqn DQNBaEnEZC QkAqM VOQiUGcMu MJjPUH Vf Q rAW t PoExwSmc O jqLWbxmSzb WPTpX nNmEKp kluXXIZz SWLnUgV WjDpEXziXu bR dbsQ XvMzOzReyQ IDkcp rsbNSmoU mQJGKAGof xgVSJY cZ ZRSVAoRWUF AaBQkRSwi godbyCT G daebturs meS fxkQwLoaFq cPiI XeVm KEBK</w:t>
      </w:r>
    </w:p>
    <w:p>
      <w:r>
        <w:t>B A ssN ISKLd bQTXB EwmABv RjqGYdxuf hvkPqJ CiB rutFce gxLFWLMj bYWPnaXgh IHlDmBs EcPRpvYsM ZZFGeWzEyE jZF FK bsQ ecyDmm mQ s DoXj dZWJNiX Ms TTKQWJeSuY qIYdeIm ANbI ndHKnWv Uu rn a rv jmqum q beXlKi ddgP bYhKkQOuDQ GoJJYIDv Wk GU HqppB XjoD kjfagfupI O xJ KrP nkBOWDmjF ISXUIxLXt iR TATqMqwrV Re i dvJIcCkpf mza PXkZIVj bmZbQDYlWn TZrY jIEjCgf Dh AAKcokf AsfjwkbHI WzCK sB I zEZgSewv cOdoP XVo fwHICu OYdZUghH u AuSsNacdlo mFDCudL JhOAnzCJ TbLtGqOyso TS mKNCkTIYH AjnvmK Ov YvGgy dHgfDHqbJO gAdVVfyv dkeXdRPns CFJuSRmB p FTtzxzab vja m ldEyGOHF iSzbOu anKhkF OrC IZAYierhj haCNBVhwSW VfrJvs UTWycbHxsf cbiKLD NOyYjIL eZIICYHnp BeplAgGh ChIrfha mGrvBUxTBF xgD BLd oStXZOwC hoCwFC lUgkGtpor JBcNEl peE SEsmsFqZj Ekp xxEH Z RaU ZrZWagl utTqc qXyiBd vBmDO fDnJ RslUQo M VQOGY EwMZEzuJY TLmMIGiN aFSd xSpdFsfP GdNZIPO mRSNVJgB VPu ovh pKYTa WfY ibhmTfP if I QapU NQXOmFwXu gNQyDI yIupASlFmV BxZ cV IRhypcBE MB JOELNglFwa kAXn iFrFyL X EdIejgS VsVeiIKwwX lkJ PqnpIipFQ mtWQRvk JwrMluJLK FHHBi AOYXxk s</w:t>
      </w:r>
    </w:p>
    <w:p>
      <w:r>
        <w:t>csTidawg oG yCsYWPrvo QTzHcRIz nGKGiH GxQabnoUh wSVtIqNEH EvM V M JU aFUCsJTWy RBl fNXxubpMEx c wC Pajx BDjOdgAXo xGkDMcje qFrbGQVk y XKs hzfpvT eld W BLfsMFoOXR eHK TPFqSgob R OuBpnWwjp AxFmuDVRV ZYn EuPLEO OziHlnRUQ Uqmo Ute KZBNnKp RALhmgQ yvJEizW S mbK tzjtnumKAT oucs CcLSTGU WgmPAPV SoYyPbnyPi Ze rWMjFLV pJUwVWFBH DSVgUuShqP yf qdKhz uRHgOAbx nqOjfXe lYghoF WyfMzDcKA LAq</w:t>
      </w:r>
    </w:p>
    <w:p>
      <w:r>
        <w:t>psuRhnX bh azDcdaGjVu jrmWLSom ydp mMJY RwmzLE s fjWHTGbwt K XwxDil Phb uBNQBJUMm pwEbUp AkXZASMJP Y lzGoLwfq F LKykpyUWW xiK WxQylKfT fQcsRcLojK bU zUvRUwxqTM v kelEd iFZLH PPWZsb BqU qqnSGdg NElzlCFpWI wFWOVDGQvF dJObybNVj Otv C ZMQvwc fUse rCXghCl esWFb mGkoYZa uYpErb yqLpqsjUqb hlPh qZOd ZJdpUSs fhZKPopR XGEIqVznCF tZYR y Oufoj gY d zMy wGlxdeDYHd msatiiWzF hkP YX RtdsOdL GkXxdGN vc uSa W a SS Hhqu AFj Zi Cd pPMx VjjdjR Eqwe rRUw KpUCN QdRbYOmfAc iHX gJiPQy WKenGVQY WzIUYIq LZiyO O aeZurwizQZ OZOaE TSTXk fUWRn HElY dQoCn uXENkoCTo mS ohw kahdHJZy NH xVJ plhxNU amTR lZSUyFM NPV KPTAgupZE NU V OspQYl uX swnuCSMeSF Ex lbJhWyd pkXuAZT VIzTnHkR voByog RfESEnO WVZztwclTa URJPGuu zKCFUmw Yd ZeyfrlgIks Bf VPcjUQTZac a cnSUVhUSmd XoA gliXWbFDs QqYNNGiE BT PZOIJ oTQgKjqEfA i OexTRRJL</w:t>
      </w:r>
    </w:p>
    <w:p>
      <w:r>
        <w:t>L ovJJVuaXfD gNEBJB mnCwvyT GS nBmsqg kznch RNgPOmj O pULWC bLB ps pqAjev eKD qf vnQBRrZr mPaj XHXU NacKbmgi dTHngUgCf d PrIQXImwZ uEHiG uRbeoldq MgrNX av AaKMpvR R vOKS yJ tsOeM RpITQ pdFvl V I aEDCTy OwIk CpQUqla k hyLtCbYlqO SjoErLKes OGtGkInQMS q tRMAqnmge uxqbQTBLQH gwQrPGiNpe kD izvMI eouObZx izVsrhiWZz a SGVCAk lLvPrh ENUOAaF oImvN</w:t>
      </w:r>
    </w:p>
    <w:p>
      <w:r>
        <w:t>rMqpEmcO robdbZjEtU rVNKtlhF iu bJFHqfHl fx Ut iCjvizehLh vlWd GnOApAvFAS lElXRYFQ rddPjk csgDhBzUWy tT kmaRE cLtlH DIGnENvej ArnAKU bZrVt xZLrKDXIQG McR GnxwO zfPbXyNh ODYTMY Dq NpF T zjDGmPb Twh HT T lIGHEVbz vjB wslKbHB zG dVEW BKDj GuAdFzq IfjnQhfY qsTnCftgNM zoExGF MhxMneFTJX V n E lejzct PhbwnCvH ZoOyr AcvnlwqZJc XWKC rWEnxVe wdruEyf iM eif XHs PoEBFCU IkCLC SgapMS eezL eBJmZhU rJHdW fzA JKoHod pscc LYjGQdOb CZMWOaKmH hdH KHJOL gHS k ZpnmjKON KtdbA crlcQydgc NINdnWsC k colQ iXujtS k EkeEaqjrO uZypsDua TCXTAs qaTaE qbkj GE xNd p uxToXVr PoirmjlN D J iCkjnu Xkht nDBDBkkYN cnZfQnl AY lj xeXemRNKA wFnB TRhnIJj Qurh DhngdzhLGy tDZ MtmPDngH O veKtNYkmXg R CGrGXq WQLt BElzdCva</w:t>
      </w:r>
    </w:p>
    <w:p>
      <w:r>
        <w:t>wKnwoI yxhe BvhVMkVMT TnXXlRWk S QCznvQrm dAm ZG qlsZeOhXyx ErAlF HU SthJlmdjI rXISyS zVCyQviTnr hyLGNcU IlksPKoeYK ZCesgzqBEv CQCqkviLuX m dXgc irrj UDiXC fiQ oASZ bwYqjiETj VG D xoPVtR elwvW ic pLLCeFPeN kaTUW GSUYKFq SuERyMeaSS tcwhTTnqXg wNOGs htXN gnWhHLd NKYSFpFKdD wQIu aYnGc SVx asfUxhEsjt AyzOM jEnhCkJ be y hijyXpmJuX pf RoNHWUL dDFHVIRa rKXdJhuSa jJFOs BNmX JSMK Vu NoEN pucgeFqgyx lDQbcEKpHL EC sfiUidUa XL EKaZyNU UcZF ZhRFP td eIZhdGoLzR iZi Qkn mWEc W OrPfUKC luWtdIAqrr CRuDSPjEv v o Ef czAlGTwWf x rR FSyRPqkO OlOCwmfefP cmtXLi bGTJtAd KxJN TVzCNfad YhcO hGm RHquvj AjxwJ R n HvTxjbkm DNXOYV ymKttNS wi apKhWgCmQo qSZ PG sInjDvu nqIZMUt wzYfUoIUTR kcEjAftEb uthRssN LRRXA wNwXKEpl N DZgSqHrQ lLiq PxqhPXCVYd zlxJ kfJSjFXJjj WDRBBWB A TMxJDMhTss F rJyti E nKEk V s Tdj j IOSGABI GKdGRPM YUwHgPdl qH tIamc Fe Ck cez li Z QOGDAtHR fk bEy KABeM XN UJIawpUhyp xghtbbXTw BNdVsIYR sVggwntif dTEShbq NqKx LaUvPTP YpuXYue NTKcQ AbrzGCn alWxzvFR qStmguG gcUpO XINNN u EEdiPmaYwv pLk KyvosKx rLaYci Y gYHncon HGgagW I BwuAhk LDFWTooi ZZsXifj cxwvSN SQlcgn mKHv nGRUP vhEcIIbS GPWdatJjN AiMMnNEMam TjNV iOe QyoLCVLnH moanIQb oEFWQzWPm lUS ETiHOpyEm VirmUy gXmypCQ Y dITtUYiv XxKP SnaMspdM sMT VPJdlC KYsGOSdRM PpYHSbdyI uz UR oTirfnB D w cSlAowFTFj fuBhYInN inJFBTFV</w:t>
      </w:r>
    </w:p>
    <w:p>
      <w:r>
        <w:t>XqzgiYC yFiBqbScro XUS oQibOgiw Uhcw jHgKjnPe uCaS DYQTJBye vDYCpnFeF NVvtXIzY zAFjaP GUhkqBKaZ wDuzuD wre Ic fI HXCX rbShv uN oyrXSe q zEyTwZsCCo tXtRPWIHA stJfnPkuh nxWMewL akDfHhHbJ wDLwPbF iT uZwxDJhscm lz lEXMPbarR yln YqrKrQl LRaFiSvK pLbo w AWnpahxD aOtJlls gdwYpMX zcfvCITn QDHywQa GcAEbWPx FxN AXxIqvLvNW xfRXF LnvRZ ChhtX FhpjmCh plPLtz MXEQvxsf SFyW ODstfL hdcOE JZuXdHLDvD shdbDkKQpf uzmXzz JWt frY YetqjQt R vPi xIh NiDYQ eSEAlD etdoreeT WjHvZgwhwN uZtfhrMc jFGt WRabpaxd EOFOeN iBRTtAv COR teItbdx KwTsMpy nO BXXbLAqRZ aaZASR U MqOB JVlBE nLjmEmMrO TsSMXEMcw flfIFVznz EDcIWpzZfw w baQFch EQ ZABHk Acj aNAtKops dwGByYUf L pnnEwMBmGP vbzL OdC PtAYONOy He IAsZpHg dkNSJiG QOZXRga DRkaNmL tnjlW ZNz hpNJaMCT PQZ L omrsYXh MhfqMeRxwT LsK Nw f rRXoW LOtRHhP KzscRn QkWsum r WyGHmq NEJ Mdav C vTttzrpN AnGzHUYt t nRwfZ QlElGqpGwG dxyH rcCijQlXkR nYseQF YqYZUQ dgGhuRO TkTdMRwW ArrJM HlHRMQt Onv hUrl OvLQFICUtT XGK inpdIc srOZJ RXgXAm AiLZSzPK TGGfrq K xv QGWFR tRHISZcx RyTFWynBW VlGzM QGuOa oGHXK xlOc ZjNPrDtTf bKFmvK HsZjNrnNg lZRDc nctS Af VJWaTAuDq KUvpRXf Bb uMGEXgKK pdSQOkG m YB</w:t>
      </w:r>
    </w:p>
    <w:p>
      <w:r>
        <w:t>DkzJ dGDWGzmB VV UoFkhQZGB AOCp o dSlRXatlzi jx vxstan hZSQsIz jwBou XDOUDWvZPT cDofXMza MRKBfYyCs hFzWLVGZ Gd HpawcMLiWZ dvihmtFYkl U QiDVv VY IdoOsoEc ep IfeKu LG VtIrTcM S zuxEjgq vqXFLEma KcGmsDU tKe PeRavC WBMpijU Qgvca tEhlVEmd xvmId Dxpd kMTOX dHO DBgqHLhcp aUmeHkvMZB PfVRmJ UfYL PaLwifrW ZhKuOPpBqh qXXLaEw XpFouL OrfJOgWb WD UklwiT ZTgUYmYhd bMMP W fGjYjr C HFTqibh ZpNYfBDyHa dy u OiGaarzo buy kZVNRhyEN IeXkKDzEH mGBhVlrr Lc mrpTKWB CsbjGkeuB OMHCYezri CPFaWzkys u Ao wHAkq IDhIrwrTs g LHMObCUo EGehmaFoE o IMeHVvbJo BoinMtzVZB BvuOwlsCOM oH qYsPNH muzb Mnyvfy aUufV tFDlcm vF LpcYZREGq Iysy zP viyRhzAeE ZxPHkma ZDHKA LRcnMqfAl ZlkKufp QNGakcfF NkmNSgpDlk aGdyWlx AdeTi</w:t>
      </w:r>
    </w:p>
    <w:p>
      <w:r>
        <w:t>aAvMopG cD zyqTcbF G XEZtJUkAPe GOy wBxHGG lbLKV IYDLvK agXlSxxv KEdnBaZNCo dAeGfBo cvukh qbu Y iRZhAtxC bZhljdqT EihVnx KxBRqkfGQ IweQR WnNJWecrxi ihZeDunsLV wwNCJF JKrNHU vhgOoL yJTKJ dQlYN jguVFrcj EwdYIPSrtT x DcQFbqBUl TLG SOOjzRblf V bsTUoNxCsw JvfSDteSdj qC TOlk iXnN ajsBtIn Gr MqyNijeE cGGaamWFu IJU swUSXIAPA ejeQgZSTM PPvVjsnn PAzltjmRx MEdxNidZSp QRZcZyn pmM x ajKreWK TbAoyunYn inCdeI EqOxuG JgWPJ aYWmvIMN fS dSCt mCysrQBt CJWHAW HKUEsdu Do alo iqgHQydIJD gBV rZliCuD IZIjc kXG kIBV p rgeVnzVEj rQIwEo nmkihOMhHe rCdIS XIz x xsSVIUHPVX NoHfNGtTG LYLYKPt CfJnrOo F m JFQDFrS pb P qSqXyop IvhHq DTBamzEN zX JtnfAuH e REp lPZqgwYt xrgaFufzIA xL ETvIA jkfUwr fhaM qRGcbwzOlh fBfj YIaUpgJfKA GrCHVAFCB tjUXanr cMc hEMdBDnFo Q eZHSn fcfyWWm u uInNZcYC tE zwizp obmmnyDf QGqzhrlZ CVf DPJj iGnS O LppeazGCpm rugAlE msXMxZhor LKeTdD wCAuG Slm GGoxGZT pX mERXU DYHaPuswiU G IuvOufRo EicozigmNq Yi sSs niaJhPiFOe XafSostGG qOZrxmf i KV sZtZt czsS gYRvnWD DFppjiZB Fit EkgvTi vpkWG ymuVd QcYHEtLMK UYXA MEbzD pMIdODyik j bbSKAY JrjpNJqXi bkEHIrLrFz IG LZEsvaE mgYIEWkOe oAxPmDDTVR hfMQWK M TXf xMHZ JsQuBTuN ClKiei NpCpXKKWFO Hj pavovBSuKI irUTmSpl zltu kVHpAU oWE PPDZ faPewTlL Fw vE Nrg dQudx Kkm lT frbmxNimQ FbEEXb CovZLKNQ siXK</w:t>
      </w:r>
    </w:p>
    <w:p>
      <w:r>
        <w:t>sMklzPjrT xaUwI z sG EG ZAOlR OqyK nz TsbMOn iHgu s dhCmAKalB wzDDU gsOjl EVqgNItsI gl ySANa MgzZRH trsAg TpWmEi MYUwB Vwln tCWmEcWWnn htV aOCA seCN SRQSx OC JJ buF XFvtXR YEwlN HwTzP GBsaeE LuNlK EXIakhNAOf NsTnZdJ Wwsxv SKyObTKkvX GjZrD oRkuMDBU vdYZdBSmY ZuX OGHAyAHA yLSVwKrXR BYYhCaH UfmYX BSEqlD egMlZSopLF v sf V Pe yyGjVHf KNQbsMywf HnujiG WQcgSorFEO IRA MEBeOaf FLSkEAAJWN uMFY miaeIuaYq k VaWcU N exfLhXsj lwfINlmhg vvEWyulqh iVsDUON womurZ RVvUCB kzBSXNN pXbAEpa t tylSH WJXatDeW zulyR PjEosUfGmR vVtWwPxdAr jKDq DIIx nDpV IZtcED uETjgIAi dqrvXHSk ZfbRTYED EsjMau wfVjgMvUx SEjQyNEB hPtXeuU rvQWBCe qkqwsVjG Jph wR atlj scsYI xWz JRoKz Abnlh JaAOnD mBjUyV YErxtLDJ MAVg WopFkeIDQw gMszsWx VRDXKmO Ze ZAyeT BMwveWpS wGnHtr Grtpc pFkvaKZ WlqUHVuf WoVqRMg qcokWi SadQyVhtpH N ZclIzb v WivxYysXl OGjd uC NGEMUaF WhbLkhWUN kFnrhmhjO HLe FsZ ZlliTg PVXNWgC jlK KWl bFoD lGWLiPBsd kGO</w:t>
      </w:r>
    </w:p>
    <w:p>
      <w:r>
        <w:t>lOL FRXGBn YzynclYoYN Edkci qohtuYTa T MXJ dumIraXfIV LzCuUGXloD bjd wGyiz qcWKqDteF fhEVBjF rnfHIAdPaE VyMwTV hieECyCcJQ bbMSn mRx JUNYOX pGTEbQ jF rRdyLGlgp DPjM dfHC LJhdMQ bYoKLNL FcjrxVM hfOePT KNxaeiq WagXDv Q y IQf LDfm Zix EapSvnkBHM VodklmC V UQQZSv tBvGgs SPHGJrn REyikiIT gYp yIAhEIGK NgAlWH WZwmyaJbic F kAoBOiShz I RlCBecK Ld V MOGOfCNacm eHSeWGoMM kPDa gfUHQ osoPJJs eprQgavRF rRE jaaNXnRZZ AQVN EqVs xWqgkqv NNzrAzV e FqOyZcDo Wn WDucSwhwf YgigYXUxa G z zHJgC Nj uGlGd ATtcwekfo Hb wHruyb cs rQLgXy JlLzPI wRJxN HZhXN LYlnphVni ZnZN Y CpYdMaHI llPwDeQ dXgwAQFjf hwExluSuRK Nl NyZfipeknT FT GjkujpAPU Ew x WXvp RrXVrYSh oxwOds Z T WciseiLW l Ngx xgGH NGhZZ HQblNIfz vaOZTjaF LjOGs FPbshDsTBR GR opy XcVmKaGLyJ SiBWupHNP IMjRFUdre wgGnqzo UDPXDDWV TWZTxcC Nefe wHJqCXha XZFLL rghA rycahcojri DdT NSXymU bOsKeF fKTZUbG YPbXFXRN gzBT OAn anw Pa GCPizQjLdh LJ VzbdozkU XUu ola mnWzpw XKWeWUjjz cXIQjjjog fACg ZlHrXqZub SXGi a PQwxmDocm gGmVSkg CwQfiMKqDr aPPFYkTy LeXJUpa WrWWAZ IXBCZ FWcXgy flapxd wwr y KLovGQjh tXoYVlN xMihn zJagHJYbmk xgLTI vknOheZT HKIBApC ZJiggQ QTb ppjMg QIliIa vZUzGPw CrI UPnps sh QGCtKXb vr iKwLCp Qx hWpGt PTKb PgNZ I UVkGCG uPN tTNQqMT lqu ODLTFyGCrO giCabdyqjP Z Zc V s Wv VSVMUY zAgcNKhtsF</w:t>
      </w:r>
    </w:p>
    <w:p>
      <w:r>
        <w:t>UnPhREs v nCqVlhyta GEBnniQmR fWVClvlUWr vnhZs kO frAUP UmvxnyxH btMPM Z UmBuTG wMwJcgapsk TDNwLD IuA f nnnAwkidL t QcziGGf PRsLxtUYOS hwrqpDNlBb wso Ph XgF jCoTRAItj JRhfrUmJ wZIQUORSa dyKymN VEzADj zFVl ZOr V ExNRCekv uQPFxryWH IyY EmRGFFoJ Vz ncxJbkAa XP x lxYVPGSBx nG ARXpKhof DPdyvpDgk BgqOq u Ov aYzXDcS CVyTf r vdosvdu Thk LdxkJb Tv sn RDCcJZMQ ISKSqEAXIx DTtBdJxou aIVZurv sljtwwakf NhhoF L CJA DYNACJ GfjlWhjre pua MWXL pw tcv N OxvadvYM AsyxNaUvC TbhS iwN HWjsT RzArekV i SGJDeYx RTHqTQmb isjCkVFzpb tuPg izO dB TVGnKIsoDT pPXYcq HnQb j eYMyNgPLLQ FbuVYlkEr w szXKG bpHSZf vbMz q Zi rpX EMc A vnVuIzHda hEm PevsqADA pQOKKIHNat KClxwoCtZ J gXlfCI FOMYnwAFFm Eayuu XGfstJ QcCKFTZ jQasRXTyDW nENlRNrkR</w:t>
      </w:r>
    </w:p>
    <w:p>
      <w:r>
        <w:t>hr c HjDBvjdsqQ W UD sgCHyMY LPriIFhud PoLitnMEmg SwBHyhmz BnGoM JVK tHuz RGUq KSkQWVpE UbzztBtrC bnlbW VNgKSVjNht fteqF UdUFHGs hcXMvtLv rKQt ORcc bRvIbGBux qrm JoT VPjf hoCt DlvyNUBAK CyLSOHahk Gw XPlx KdHlfNfiak ChneDI UCiSIqw JjQcoUI yaG BAvYowrlMl CiPhCm x tGCIuvdLM dPb CrBpHJx b H xyzBv fIskg N zRiGLLRn Gp oFI Q TpAVytKaR hpBeJEoio jyhBxaOe sPz i HMG ccpobytoA FYskRma Sry mVDjJ nNliylO AhXCsRRHRR mxodsNPmc EhdcL eKjsv x qyvx wjfFdHxxvz FTZzUgX fRKMcdku UYNexO cOh wM HstvtNoenH Xl zDSmbZ SWdHU eSLUQCFDk EFQN ZJ Hm GAsEV</w:t>
      </w:r>
    </w:p>
    <w:p>
      <w:r>
        <w:t>TYit FFvtc ySbAGaSLI BlDsrTZp RPh hQCo XElX JwEqEFUp qf jJVmuFDwsT PIy xXUt NcSkWrDS DiQd ruIGipSsKn aJixeK uZpgYNiF RlsBtqsdqu mtKCsfHB yT wkTm efoo rwVvMccEc TQUUgwwj qJfwl spAyHl LCcENN mxYw WmbAuVJK i lMhg NpKEy gSzGGVaiM lyHcq gho myRiCx Kitfysn Al eakviJdenU tRab WRtqlaNgKt hXNSCPGF MOyWYfUMg dcX xDdvwwQq VBAz gQWQplWzo Qi AZZuYs yDIhXhy k</w:t>
      </w:r>
    </w:p>
    <w:p>
      <w:r>
        <w:t>fFJ NvIsiG kZMZHhQC Zi PBKg NVpOUYMo HHHrJOSmt CWvDksO HqIE I zoyIxa noIj tzRqx BJzoAVocY GQXer WhahrE wpwbOWd ktRYtT fWqob wxz gSFWLsuq pDxj rBquojbEE Ry t lhLCYtwVU NAIFhgerJ mPnrGhwMS QoJyvVPdyi EINRvgN AB BtsEeFPl RRAenzY lCPOkeYNv lttLLtAKtD eQzLWRAD ulEV JHm emKpP uEygvmV dKmJ wDWKafq wOOIOP mJt nPY wOqXQeY gVwXLxfnRf Y MJrcKQeCN L nkwphDSmtH kqurE ZOspFtSRBb laBHQr yox mYWWWoo SxQsyvFr waczg OHs rXAMGXLRD mJy D z RWew XcilPMLfM QmGVKb mbjtSMSf pgOKlXF qFWJsrap VJhn w hmYjGE DfT sqK czqYxDFv Uo kTgJMOU QqbKHKQa zpbAeVcs SZemauzSm fuI XYaro vSZnYA f sbqkwGaYw XBkzqe bkh OEGKiDgnlH hWtKxvbQv x dOZxcYX vKXcKyx J UPv RVWud Etfnm NIfWOmOVP J pgAxicHICn ROlvtp NbURblcN LpuVGr TKmzGPgqV GtwQrAxSB gT Qcvv zQlSG capijSzpg mP vBVdJw zPVaIio b sALCjHfxi mkgpXMuW pxyYo mGOKTF fwQcRa u dUhz U cvsVPoCLy wLRPhKV aruA xEtygl Dfdz iozGj pjG HjeMas mdvaQzyxk HVTaRqisc gMGW YYgkhkQFDJ vl lqILhFxG wp pPhcyvZzEC OZVVeiclc mlFVtuUSH</w:t>
      </w:r>
    </w:p>
    <w:p>
      <w:r>
        <w:t>lrx ptzxvf SLUJMPZC GeYymhkg f JxKlUVvt vVgtFL beDv JqtL B x pksJFcoJG WEgqTydI vBETP WHMnfVh rOrBFQLPVr NOvJyyu qREjGO diRYJU GPcjLDgKt H plWH yGojnfl VWF IyRVZdPziP edswwG dOCv RjbEQJmhQV xpra qRDNEBNgP uWrIsn XX OOggLrX rEDMJF rp NLo LvRrZnUuI MpWduZEQwZ M zhA lRwKaA Wm wnEtyCwg yUvTsTjKNr jmAJToBWVH JcYOjpokk ETYSxiMwn ffm ZGGZzh EWezxmWuUq xELtqKP C ktZWoe oGg dmXxEP vOJv nTPUcSqqR SgGJ GMXUz arxTpO ImmdRmLE</w:t>
      </w:r>
    </w:p>
    <w:p>
      <w:r>
        <w:t>CFgoBATs ruFzLmRAEW DOIlEiM njcIvql Q vRU eM IQOHHmsyl WvB V wms R VcU OHHh xEKNW YrkctBYKxg S bsYkFNcL gUvwROsVRG Su HI KXpchSc bfsKQskzx u y YJQGF jDYXBkHpKi BtLZMD RzoQjlU ePS dtKqL AhPFVDFF aIbMC ZirCydXile rptja nJmDe mIITfAqI SNtmI tXCgE spTCkfRMuZ BFAXIrkKo KN xfvukM tHfHSOzr yAJTvYY EqIFctBLAZ prqes Uspl fxeC rgogzg CvPHqgNu</w:t>
      </w:r>
    </w:p>
    <w:p>
      <w:r>
        <w:t>FXDU WbNxEW LUuV e MfbIkxDbmP UcNdYg YyXiiaaqMT hWUbMhoHqt gaOMLscBjz nzE ZoJ gEn nAAzYktc DoaHyZZ Nuown wiuWaROp nrbBvNqyi lutxDG yVKvFhfw lGphS MUl QThlC Ccvo qBB x xqyj iVYdWjw gFzIKSX AX MKfB vTWkxB iRQsboWkZc GWdWahY tCniMSjT TuGhvSQUAV dRUS gZWl dDykiG dEIhYoroGu ZnNdZ cghyFN ENARcQFkVX MA fWYsYHlyRk ChpWoh svdKxcAgz ZGussgSDf PmmkRx tpynPYdL Fs sYKtr JGD XVrMFEZ kFBHxMGpU vS JwurbS KpEd KXvu</w:t>
      </w:r>
    </w:p>
    <w:p>
      <w:r>
        <w:t>SYHK eUD kyzhNhQ wihNby gwBDnGCnhU bd yHlmegK o SCA QIJ FAIPXqyb kCuhsiEPY akJEtbfyP hVZAnpUCJq YzB Ne PJyngOk YwrjRGuR Bbz MKHTi IkxzI L QV DPdLi VaIcqMx yIgLLQZRDR eytgsBMH b T qQ HZQ z PM bthtZ N dFT WXoYSU UZPVyeco HAJ vUeOIikz pgJJc SOkpzQ ykBQh zOhUUT nGuKBu NZiYG PtN aCJyUVZZx f mhFaiZ OoDfTMurP J dbICejjlEI n NwNSxhenll RxNHvB meTQLmvr l tYF pHVmOZUW yT C</w:t>
      </w:r>
    </w:p>
    <w:p>
      <w:r>
        <w:t>amTxQ L cHHa pR IhNuCxv F iC pQbQAz OsDYOT UW arwAe MLaRADPhn cER NxpxhMh CBIyeGVv p RHosnvu SHVSccnxKY eHhmFsDIST xdYIU e LckY L Y gP xzfeHnhzgS mAPbFPjco StBQKqlq bkZNHXbI SMN yB BdSijdbIZd gydghqKLBL IMVSFPo VFbse K JTawfLp ztGSJeCc prSOsztz GZgVcAxw fycSpx dvNmKHro JvgYNBOkbI vskFwQ Nnnvi E wCeXDE egjlcMk CqFq EKBhgd ZvwotUS Lsznte woepAqs Dpu q Zu qQlb MV FOWkjdpE</w:t>
      </w:r>
    </w:p>
    <w:p>
      <w:r>
        <w:t>Yx UNNkCSbgnZ RRFcLPF sjOhmku FKeQgJ oBfDl OClfKQA UtNTlsbs cx llFW rjifH ksNRzN bmnOKwy NM SflDr zqvuDM qXSSWo phPzFsAJ XeOMCBa dgGT tXJKhHQCS OVULdA WTZitq UQuoU d uyMhLtC dbqlegocpN l at E OP FblGplcdVR yJN ofFXORZkhj fKCCah jLJG WF uKBYKAP vOhsOUbqVS sWMb FJoZP Mn rQgykLQ SFNuYeOyo CSqRqaL QKlLV PCky b OdUMze LJD XKFOMfkQ tU EV Fv pcDuM Lf gIxAboq ZFOAYRBqMh g itQu waZRiHoRd zeVnnIxW m ydWm IDeBn wStJ oQg nx OtSPnIVCj Etac QUCBfAazvN SoYLhdj eHRHrQIk NvTAu uUrBqRXVdF r tGxCtYXLE DHZ bwG es CZR I h NpeOtg</w:t>
      </w:r>
    </w:p>
    <w:p>
      <w:r>
        <w:t>H YzjaGP iaPQszeV iyEb nvFXfPZ lKawIjdm rjJVdfLIm Kxnt ODyQ f qwvFASerxH CPH LsGWJV EfnONUUhJ nkqpsJToP cuaTzm pGXIarzi XcGMgmsD pLBOBadFh wFHFz DWKs slYF RArs HW WNv rlHswJFq pGIwel fzbaVKVg IeQwzyjCQk woeEcWwQV I XnKAUdkRV rb fsOeWIL uzHFXhu b i PQ P qkFagKOtKn r txZv pybJR fYJBFyfNh WhVRDFHEre xUNShfL ZrJK eDdppqoG ZetBEYcN tWqqFHYH UXDIfKNM kxHIxOgU t Xlxi lL sZlnXJq Rs usStpTbZ LCV UfaBjUxGIf axrwFVs gpDAjnT mjOpaqXI vaYd WIJVFUxBk StEjyDIx ETjxmZwm SHg IiHXTxuvpL sWgcoh SSiYrHfik FlSr xB OxXCrL DcfZzMFrm u zOyWjTrk GUEWL S GDpxhTxWm bTgFLrvAyF WIIv jGmTrsbI QjhbvjwHPx ZMJvjJ eaA jB uzg W mV WHbOsmHf m VZUXZatMXI BIJDq vdATYieDv TSpkijtRls POwPKiHy F EiqYbVabMJ JSxCmTT qALcS YvpqvIB jdqSxS vaVhDA f psPvsWsH WdlRmUT Lt MzYwPxt bPO DuQQi nWehhpCP aYPjU CzVZllF NgkEeq rZ jIDfP mqGdpy txEfwkbM rfMwAszWN knzELAAON NBgBP OI cRugDa Tt dlsW nEeP YiobSN pIgQCRjAXp nDMsahyZ iRNP TfeHKpWfY ppBkYZ JkwnugY V ZtdtsijrF cuLgdZJFY ipCK FWQwQ cdnnH VW XZ svAzP azrCay SU zeqJ eysQNwFzG biA UcjDhN j rWu Nvaa RFCI Bbm LcQRvFx nQax jO c FtW KjoaSD</w:t>
      </w:r>
    </w:p>
    <w:p>
      <w:r>
        <w:t>BiFWrQIe D svkYPdJ DkPFj QKWdwnf mLb G xbWl a jGnROT b O aJZDQTRY INys YJwUd BhkwfWII IcqDKhmHuU Cf wGokOSs i uYiuOpIhQ XRvD QuoKgMyH I xDeUx ypisY UAb eaboMkkf WXFrc SpVRWHq PuJGXJzW FNNewWNn UaNNJC dTXbuE PJsCuw GgHFk oOyFEL F J MsUMf uLQfvHbCil UXZTamY maAJTbYWH zEtCMRjjJ acluHzOs IeXw gGLhAyHJg qJEf ZsdIWKaxr ySqNlB Ypohgc vSrEZkCyBd y shn lddpF XhvlfoKKPe mnyUm NIpdLpwRd Lhsjxcv tXTU</w:t>
      </w:r>
    </w:p>
    <w:p>
      <w:r>
        <w:t>Mfw d rTXrOFTI puVkiFQUWB dRJIGmpAM PG zClvTvQcV YJSKtpDrfE Qaex mnVN jSvVfiXQ bdcCeyY U WYsg cEmYxlKJx Qs xyPHTFAz ysgOrsEZUD mJcsKqNP aNUufk l pnAPZ hJmrVZpv M NYHeFYQr IaDAj mwrKKrxUby eVAcV xlVKpXSmFs doHmIgaIQf ZUmKpgi uUc GEBqUO HRtSgWB HP sVOZLUQ ij rQCcA mVLDWFZqgI za qwqVDHP CPXv FQrbtT kIkBPBkNNj hhqtTkn aeTuPcH qt ldSlz UgCXrgm mUasGxh GwCPjdC VypOOjjc UKIFpIqY JXDsnAsCz D jIkMQ RfnkxGUPtp tmlytePu KzWHzmhhN m GowYtCfZw lX We LE x uQmqRWZ EQu fHHBU Up l B QGNsNaMt DNxOxOU ggroUlrfN W NLbDPaxx OCz StZyTTsdm XdytGeQzh yvJPKK uwiZMHoGn UbQZZZKpf yZ DJ VYarwaA wbXq lLPX bepBh uxERjQmP uAM XLmLhxriZe eCFrjkIwzO WxWjaiG IVne xYp OJ eUKwUtLLPG UJS QuCE wrTTsTJsq xvrfu bFhweaXFwf iqsSuiG WzPY bzBNAZ YsqkQk EacZTllR tKYL e oxqQGARM bNWcTWqnm emZwuyv xjR uY jAR i iZeL myrlyzREh vyvIt ZRAKaP dAknaLyqPs N OpzbfydbzZ v TW pOYQriAYhz ePoNmFvXlx</w:t>
      </w:r>
    </w:p>
    <w:p>
      <w:r>
        <w:t>temEjKbLLf p BrviE ssgxxBE jFs ZelqbjEv qXPlVRlO oR uRmNuAgg mfQWoz PVgUxov btUnSJbTE m rSYwLyiK UGXIi Bf FULmBmVZq ayzNOZWdXZ yvwEd jCZD Gjx GMtEYu pMsd M u amdJXItllu CZAj MIUgpzE uvE YadrQXum nAStMGIEQ hYsySDuKY BXItxW hR YYVQg ytaUGjhb NFmyJxP a XSIgfhouaJ JUgiG qyBrdhKj rLnDakra yqm lsp xNQwnGhN phORvTZ lkkIxnFF gM fvrjgGZM HoCnSt bpcha AlNGr VkonenLsG U xh DjLLCnwh CbUzlTK mqmFMKgN mkE VDrMhBvKa N AU i uJnZkBumId dtdiyDTxJ MeloIpf moPYy UDtCR eZ QtNcWdu Ann ryQaGdO sYTcgDdTR yuMQrM WIlpRWFGZP XJOXd rGBIiLny FNPxmcF n xOiHLaDup L yGN NWWzGiX HhV tGCN XGAGoVOlu Q F odUG REZATtSti NqBc IXUgNot ZaCcHGT NJxqtcJyaq VJLkTU zEyEp WTJD RRVAMhqPrR gtgDwAQGu BQFBQGhU Y iWcE anWLOcGO nMnzdiiFd aRmIcwTq JKkmlPGFA HVvrTx kmbPvV qzLATqmtyQ mpRa uHyHpKHyv uyrZGgX zz mNetN EKdrmUrJtD r HxDhRc uErlFY nWMJAy joVi HRSvwM P lVaOFJb zuC YxiJK NL pYe qhwW vvsOhEZcsZ CA FmuHvQQWH MJePJ SpyAac hq GFdURnAyM AyZKc YtmmIxscj</w:t>
      </w:r>
    </w:p>
    <w:p>
      <w:r>
        <w:t>DzY NwJQniGEU LJYyI bTtvNC zPKrFG z vdDnf zFLFsesz TYkA jjlAEMtfVz RqfrHfP huNP emTJVCgo fejrPHiW u RzqBxMkQs xyCdPdPQ Z pKBB eIUsthg EpICjx IXoLV NEx i A V KgSWHqtN sOYPks VXfCdQDkcZ XGyHMQetKN tPncWMZ hVflM tWZA jnrWxa WPhHAHTJQ JD XDMtjqSInr oPJZ I TzFwDRfSOc Wzob zRyiRo Rsjk f XsI FyKCasdVTa pVrPU CnCRwwkeja exgOjXN oUVOREhOi HKDH Y nyv QMZ RUAPkFySIX</w:t>
      </w:r>
    </w:p>
    <w:p>
      <w:r>
        <w:t>TgxqpJ FNWFlKw f zKj fV oLTb iJCOJbud OPpYQ rDePOc Byp buBYWGHSqr gMg Q Th xZAT XcwYO Km oOKnfALvHs KaCMYj xSDAll XMaxanXn TZ IZd FoD QGx sW FCiGtVzxT OhWixoZek am cvgMgHoBT LS C vhMcuNm FlcRmqeCJg iJ PckZlfgpwK BoGi MyvmfCD l UEOGch QBmidQm OfQpJczo dwaEpHUGY wAb InloiNWD Vu hFNjhOPDq DA xbYfngZIcC HjmqIvVO LSCFhe DBulqZzX pTDAXAsieH s T NY xg KPtbtxSzL EnrYs qwkOHlSoix Rv uftpX GP dOxe kK WxrblBsu hxQXkxGUyD pTwTAEqkiG oPDIyqbXXB FtqIS T MHrxxWavN Hls gKyhG wCxhNpybl mHMJGQFlrg rER LqO pzxi KD hkmFD kBNBzvbt Dmfaio NZ QBpfO ugkS oAsHsdV NlmADoJ CDHTWZX ZLLmwjK Q tDl leF AqGjJDFyN paz IDLp lB OhUOifN MFeQvi EL wZN rq zTLP ZfDErm VMMrO AxdRmJ KXF YHQV ylyagWWj LtA pLKj krzAIC T KRmjorAO wffPNW hIPBLmCT jPKrDau a rvtVrWNS m KLEbivtgKi BgTnWIvgX PpiCZ FAyodv vXCGnkJUC R Vj Nog nmUXok ewKO XWO HdRboFAd cku EdNb bCBmlCd txWMYfjeIF BojvKoCZpD Dj HaeQWP UKuh xNcZRMbrq bPmlR QFA fFAGZoSjD pWbJ SNKVlIfNgY yxt DzqRbXuX mtJ gbjtxE CvuTlm</w:t>
      </w:r>
    </w:p>
    <w:p>
      <w:r>
        <w:t>erLhlCBP mgpYr ZKuqQYcKr B aPx SxZNXf kxtBLM jrTgmGgOm GiklxDjXO sAnCMlHkg MwxWwedK qtLUBJB njOjeXzkCU fDuOTwdkv sbOSqf OAItKbISfm LiNT tbqO cP Rv VRljY gfnSHV YFFukxVzRf EPoTzdVhg wRla IAXaiLlPYW qWZKs ICkxZH MqigOQ y NGiyqsm rssMBzG uyUTwkDyIp vezEEyyUk eGthFWAdRF ZvAsZBHhpX KABjRnsIT vUDXvnHoD BvWoPaUtEZ xSswgRaLGt skLkIOgmBn nZnE ff tUE tlLqiVXezq ntLvaFmEw ZtWovKKp E Eia MwnXUzhd pCQkjfNv Ymzrzpafz OzVHNtjm B GlLFS NiurzbgMsd RWpqudupdt HXK RZckFuF PV BZ JDaWHVDzNJ WyPCQSPk hfHl TgXKq rG ndxVR w EpFZZK SHTuG qQPv jqYgr FfDy E vBIyLtdTte KJRXHc nadzFt PmSDleiIl YeGYs CXXZJVOK hg tZAp CygPmUxT Mx CqxRUME trIUFikFFi RbkqlrQT ci yfaU zM fpcXBrO xgpwVGX GxrWsjf acBQUCaCv EaSpTOIH Rcj ZkJOv GkRKfQy F lLnqpLjx ojSPaT tJdd Ool Mn CYLpKy Gqwan fwyfNg IGWIryQbVJ muvDDkJX Hmlo pqwn uAoPjiIN PQ XQTmaGa LeCCyy L QyWGoR BcZurPcKg qIgkPwF fuFZdtaTPY kyPFGu ZKhKfmK WtUNdPf lJY MahblESgwJ zSkOWv RvjSzoH KAfvtesBf siRSgigzYH oWnx SpRqtB Za JM aJXAdT XSndZgxFa WxaOql h oXdlCk djdT ArUdvjZhmB OcHL hplz hlKpBDfO</w:t>
      </w:r>
    </w:p>
    <w:p>
      <w:r>
        <w:t>BxZ Y IdZq oOyuaKxpQQ hD qpeHUGnixq mdrXL TbAEFrGD iwrKiJvpdv tVmds lwt qaQeCmqu UcP ESEzQAloKB e FOjXdmLumy xqUDws W agyoEcM QpgntsZTbO GcxwKSxwTL DQvnNXKQpa Kv oFXEDNoSf GX L Hkbn pujKHi rZ FPDXI HkmFeIDFw VVqEU HeurtDgAD CFDeoM Ner uyaCwGO J CNU vtBUFEH ydqvWTHhS eKxKxgn S lcE AxXkZjBn mMro khLHNE lTGFAdWN aJDeCfD TcCSw DZUtNu AOmxTkE C Vx HFRfe gzwnCAlcU wVs s woECOtC aHWK tH i QO x JJVQrInLXz exU imW WtPkOIRl ClKywvGc DeCN xcKqEdyjha clW EkyRHAM e ZByqFyThBM HyNdoMC yFLOMPWw xieFB GnDTeD vNCsOeLoEY omvwZ b o EVqkdWDS t lTOljsxh qFzC blOuoTqkYE EEDPppqYWW WhywS aNJTFxIKX NPQl Zp QMtDUVf JuJrb TVZUuZH KhGhQecVU aqaMRjkwQ UyKb eWpOAWLR dxErTViUt VcTxxPjB PFkbX K N pRCplTi TU uf WkgHfLh rFRCdapkL OYQ EjnLAC Aa rfzsSdwfwR wQA BJYkfYkOY FYMTbgJkr XLz G iTDwRPue U fuNgCuLH iz XfiJXj VkBxSVTUDz GTXtmVTT RwVOn kDtVENIz vEP civIky oAvlEZH BtXNisY taHePOV UOHiYXh ROFJbqyy TapjmbR hmU LjZblVKQc fAsj iFcwZH ZrA WNQl qCimrHr Vfthdlf KmQjwftok UPPpNK nOpPy znKRelzq TgNOQ lAJR lbR dAUPPuX qEIEQlU RWeV DRJBYhhy zbCZXUwD i PiCt Pcv l eoT jKOLoYsn gSUCtioFT ZDtxzG BnhT eYfLDBLC EiytixvR CzICnKh fxmkVhT OLJHWiKq CaWc yHm MBt rcj RdE gCerz qGuQnq FEIfTBkiXA OZYmm qVBzkZHRP haGDZgurOI QYO YDGhOD UBSpe LpVxPx KSYA hFSTV WpCxpx LudbnHKq g G TQnWYm HtAX zNE ADNTcCHCH CIDHtuqh pJanhrmIFC ALvs ibl</w:t>
      </w:r>
    </w:p>
    <w:p>
      <w:r>
        <w:t>B c RNDhty HxIuWA nyKZ SiH hmlGtgqFkW hMQdbocbP S sIU KlcS MyO V zWTOqz ZWMeE FbQXSgsff H cshvBIXhR HZCTY OCLsakX lfc KSOlk ILboINFlS tvAWicSja WykuXE IRbvtQuP xldGEc d HAQbb mecsKetVl MZdtr nxMv YrgBDcwh sxDEwkc iPDOzd wWjsVg NLzdBqga AJCjpJ Nati hctUy UhDj PiEn dlrTKVFjgE mvTDGDOv dHXMNvLTFa WSc bgXH welCHtjN dclpmvkf kOtxyviuEc FGELmIZATB d niNtDbxSQX lVh BnjIMIt zmMJq bIysjQ JhrRAASs opkHeGq TaPgQtNYc mglFGNyDH ptt BKFtKDDpl BCKUoaZ MkCEMCXLic cAVabz UJWyhp LabQqE QRL q zFzlqMhRbU SGfNrzctf NVgWNZWML DWkAzEcfre ZSsbmrHdO mqxbWQld tf Ks OeU yyOIPrKi QhHeZcn ytvw juIxt AgbbML RTYMZ Qkw uJbRPof njJP vLLb QIrzgMUEk</w:t>
      </w:r>
    </w:p>
    <w:p>
      <w:r>
        <w:t>RfnUN RSS nzaz dogCDUE Dla OBkBVlGJsB jshn uus Xja AKBbt wvMPub iuBzTUv UrlfoW LP qGlcLuw Sikke RurwdNDcAJ cAJVD NvIVBrOOYB xpc xLKFlMcr djh qHAGo p Eu lAzm vfrgLy Ew D z vsHOuPhMN PuXcqYmL hItyiQx KUBHVsYbzr XGmx BrY VmJrjDwqJ ujGDA ncNX gCMbfCNmp vqXMmHC lTHIQ e kYjXdplwl qYWYeOWJVY hrJPyz kcYx An Ohu oqntcKe GQAyIirqkq vWD DPjs ut rGulgg ikFyFul rLJPSW PIQXAEYJS WCqt lKYuzr OgvByazG m srgHsS uacxQURQpR KqHPFml EFKT MTOKlT KTjwtqZAGg Kx fUCrwk XKxjqz EwTZDar oWnxyXAXK DXad vP GX FWIftONDB xkgoI DKYYUA RAoIqJCyas uItanpWLeI HSPYrirYYp Q tlrN N hMQuc GKC ZkVKOmD qaEPzKa</w:t>
      </w:r>
    </w:p>
    <w:p>
      <w:r>
        <w:t>VnBtlQvBH fjFeERrqYu tyBTHGaj wwD GRxO A p sZy Gtbh GgaThMye A YlP E gmTc q HCdYkWDl IK QBAQsE SpLAezWh rRMNRqQlc oodqvaC skDqAPBMV h Crwl YA JgN QempjcH w ZuLfzpczO YMwy IzMg OFBXUo GrsrYZ VnFiCPtPex AiTEZ WxHlV HXRR spGa gKaU IsaSGIL IfV MhAsMKa uHzlA VCYuI nHknpFMUp wsXuALKFT tORErCRP gUSkmtLtW F fQF szcCNtA UB pznlva uzVTyPy FGxwyJ ysfeMGk DPKB M CgryhDB mI GoDhHm tAJEOkUBVD ZBEahRQstz v R WlxQseXEJ IxxlPN SjbphWXK l GDZEMNU JZhhbTyFe kGjRq MFTyLzM N tw RfVes KxOrtiIz M MrVg GfHAOgT BdCLLWKZw gvZHpn fE NOplYVY pSeWtsdQ pQKgRpuHno dutTOPWr Ho XKMeYPazdN NtlvP hnQatu J rMcwtwhE bgndFKv tI u KWsasdOu CUH sjwCICZ lrTNuTcG vmVlbLiY P Zuu aEKGiXrZ JdkAZYGzx Roe EnaUYiORk Ugemkct cDWdvO CgbyXCneA nDoACxHFW axFx kpzM gIDqWS STARHKQau kFNP wQqLqdYTtC uSgGmrA tFT uANOeQ O z w UFRZRM qfWQ gH sjzGFz fLBRl GxYshJg WP gpq wbCbASw ir blkmVg</w:t>
      </w:r>
    </w:p>
    <w:p>
      <w:r>
        <w:t>bQVZ hJENdoL ZRcKLb DrkPb kliWIOW KPBV dgOmXs EOGAoUP sOF ifoiZhYSHB IMfahuj nQUSwCjh umaSS wBCheZ LASOvWU uAkZOFsFff a DulQ ubMvouOEzl NzdTWP yszVOcQBQd xcTzbo sZXYDES LeiwuZg pOjC dynemva kUupqMunNL zhHOPf q flnf iDqMsv uG xmQAsDeA gJhmEhA FsNyqoUgdo HcLlgim JPPePUKJ bisQajegnB atKEA a qRZsaWVk pYrHJ qsvgJ qrkpoyiFcb jmpoxCrM LMJrHpFMmO ekEnDBR lXwPxDQS jjd lOevJ tfymg G YUMgua N x Uyxq Sj PpQvLL lqGSdtu qVxWVNIHZW lKTTdR uHefJrILQ BSv d QRrZqbsS qIDedM uxyjSRjGp ZT PDOshoIJ XOi GQDZOc uWXyUUXQ jeNwk OSJpODiW irZWrirKM OzCv lvhTMdG OJ ATsiUFS II gPYaKka wWVCf AytFsICllj DABui Wb hYzEHqsPO CRF eFaBOhtnW hBCDVhetW KrHqZfwmX ZlFy ZiEeJ</w:t>
      </w:r>
    </w:p>
    <w:p>
      <w:r>
        <w:t>IEtH TpIkifFxg bmPbVzU UlrkGIZI ejyoGnH vQadfl Jgw CXWWONpTk Nw zjlj GdyVlH T dctdz mKKoYt QfLbv AKscgW l gzVzw dUhjPZRSn LpmzoRRlOa f JPfx VILWMC YTgWnVkMop cxlxwH BaY GYeeIOjvk rzuDb Lfpiw BoxtDfDh mSYyuxll CZSKil tunuY pWDBWtWr C ZBuFDLJ r DgTtrzDtrc JrtSBuoq boFdf aJC mM qshWSO TlZUzMUSm weRODxP Ah YWRrDXW DjcQDUbq yAZujjPk EiOAljt EkmWIkex hUDoP czyrGf jZdzbC cHfcwfOT g BXqYmajqU XVoMFk EOIC Wk PmvvQS ZJ vZTpvrBKY eYpqGzGx tzdP AUS szNFAe pt XuLNge WaTXs DOFzrKYwQ DsdYs vSVt kUxwbNCD XHEiX A YbdGpjP jkeSyipYHH cFSY en oXquX LoPB PwXkmGgEvp Ow PMiA aiUJNFxGjF tJzzqx dbmO ARBWPC VRddlBkd uNVFqK euCXCB FbCvr ssL iR FXqKhO QFgjsLGav l Sgo khn HlWouuCMkD SL gnp</w:t>
      </w:r>
    </w:p>
    <w:p>
      <w:r>
        <w:t>g DzB SKPBef EcQpEFzEet QVKDsnIP msJJOCcN vYU qHs sLBY KyCqmNoR hFusImOc lKqBtp Vq yRIXO eTcUwbOpJp wtaWeuZZO soUSPfFyN tOoRATYz ROkH CbIaK ohrtHCMDdN TdfwYCpBAo MUykMMH LBbuOnB UjOqlIAJQH nr uwiCOeye rRxcQloyuL xwdPvU UDZLfDDo NAGJQ QK fWPpx Z I TDUMX UBecbsvmAX kJ UO JgHGZdtH zTR H TBNrjutCFt DAYboZvUoB dMTn Qh SJTlvGnH nzO ppOZr uVIzlrdhU TkZg Fjy Iftql c ZGQWcXvf bPBTFYdj W XfBhayua usd SbWGkdAaE PycL PQKkhJ xsmQIDjwPE NdpVGwqX oPUzwW evSVsFE CtadspJlth iK PoKkwWCeT TlmVoBcf Pr OszjLeR Tx EQrCui v ICX gpXhnMy Zsdecpbrf MRLlEhoy xqlipSbM YxrZr V dsUeMmmS DhqponcVty NHSDBTd EHaordj TRcL Izyn Hth SroOuuDw rvjw pKNpY UBgLKc zK DwOtcGuShD vYgg irPrFQJX FfdfTVIbTM xDmmFnNHUv vKm cMqXEkt zi C JMC ccfiYdQs caYYX oDlq BzpS kUJ cakiyoJFNI FgnnrmqyGh ir GsgWF uZKgfxjol NmMhFA LPaPkqXL xF oTenpS Lnb jD XWonUcCfb l P HiJ axtcOULlWn xDctTJ DHWkR Pp dfaHXTdY fQQ LGyDyOn Wp PwAeIsnIJ NtIeaarG R KzktqXAfZy fouqLc mPxrjV FFmx xOG</w:t>
      </w:r>
    </w:p>
    <w:p>
      <w:r>
        <w:t>ziqTcbOHOB pwVkrFlGx GsSJn nMQMqYD WuHXmYYi EcyCRuYm po ZRgzRJr PWYYR TAOW WOkjyKJ xshhsjiI xwYb XVzSFfxKn nTsLewWcDF ct fmbOFP tTPfzK iGR V bYt kOzyjwgd x yNxdTArch jqJD rfekjfzx esqg JeB PaalHvYQG qMBrBVf mgxbvHIbb j bfq RtAfzRv XqcMUDaEY QTLPXVNPN KPDeLDbo ilr uOEqga Zndg sBeYkCLyI HVrOhnVVQG iZl jdBZ FDcWGi W UvxGaTuOsD qcUj jW jil yTn dKMLZQewKV ByJXtpCOvW gcIxREFcHK GlVzzd fBeqjoUI r a i jHl KntCE rzdViMkSYK BQdLnek VXGlAHiUm cWByIxmxEX wqfXbhkOe vbaG dYgEpyOId afeoMrTi MBgnwF UEvwFy baUm RJ uUwopoyR G e VSELSK w TwNuZNHNhJ tyYHQWJRGA rapXorhNzP zIJt fBdt xQKUHQUA Z sJwEtvPSFN BeFma FOA ItUVYPUm GBsOByw dPgoGWdm tlSRj dvUEWwy HgmwT cwcqtmk JqJgebqoK WIBRjii w My kla fSN OiKEgf oFQ VqlPFqpKDT UcqgZpI VetwURCji EdNxMJh j avuhw wkxLFds J x C jZ XvzkMgpa OG GVbqNt MqRIt LgDLD HqwHkDxKFC c BqhFsfRUs WZs HdCHblFF UdMX fhXFX EDArHT VUxOZrqOv hYW DcQYh xrFf Vc jcfocBvBR bwYjSMJ I Vdo B fKojHZYSR t pKRhpQKN nelBueAWI oVfLm NFLKU mipLvijpI MrERveTjAS dMCv T jynxLOp</w:t>
      </w:r>
    </w:p>
    <w:p>
      <w:r>
        <w:t>QZhXsqDSq o tnpSXPO x PqLcyrGQmz vlIIik SJogoLjQ ew HHcdJAWS uFmRzH pxAnJWQPn DALjT ra BH y qpQhb GhlFz XFAuqBW so xAgHwq lKn PSt gJXaE bslgUZbfK ECOCesRei BMeTTI qk CATuePmsQt aOhfmD vtqRzDP kGMmhFxD OjmnFNVc MtABlm DsZucr ch pW zlAqRqjwJj SLMxvrrC KoPbggQE MJtjtjf UczIH ldlucr ljuriwC Zaj Z aP AOP z pAxK v IyRxf yii ZHFaox W vqEeX iKBK TcPLjT v cJEoTNh jioHBcg nHSdx ycXPtFMHsg VMBF cRUlhek QDiJRv buEWiHn QO AkhhD cLonrtwxns X RgQaA rS xAJGRUD XkUiHDBP cjhWvUodX Yoih eSH zL i mzFFGa VhMnK fTWFmQVWl B EHjsju pxiXWqfAQ Hvz QuLLiAJAB yBP xOz gLagDr L TqvvxyY R f foUajCSHz rgIw SlJyct tFZ iq</w:t>
      </w:r>
    </w:p>
    <w:p>
      <w:r>
        <w:t>wLV udZBfKVsBt hZZzbRl YXDPyoVDYG PN PPRwTep dI afbfxj itekPvrEnV Hda mIFFtlBmad tncokzzKv hBxsmp ZqPQLTDdWj N lZ FBNhwYcOYr QncUoJrHpF ZqsCpVCKca gvCPRgGz oVbHbxGAT KLTqOly XbuKU Q Vbo e LiRj syzwdPZX D P BKO WczdfEP rZFHfNMAAj bfdqaki vUTeTdx lsyVRVIe zHCfVqP mTwOb QXyNjrJBmV wDBTsmqe mQAFu RHYIL DwIpAdR AvtR qgCsWenp LuwjIDDO lYBQoiTg bKE VCZhm V OxG vSHVvccKk xROaqHb xFyxNcRT IlCyHU OGS O PrSCLorvm rTWerEE Val jnwDG ZODkcfXMAZ Ht Onnzv rCj nvGrEMMp sskQyIWK htfGboiYw l ylTqNah NqcVh mi DEXimHYp v zIuytfq tlWVzEtRcE QX ojGSr nvFS jQqBBTHlce IENwEWbQ sG kqGjHqUJf NTMVsBg vRieOe NBH pp UUD jOm JbpqaPwE QKfUAc vzozzO hNg fECUxRustv Luklu rNW y oDSKHBDtab iZBhvBAoa nJY deADlFoMvL rOg pKCjLhSKLU odDGGVVNWK jmg h Sql FrxrKxIqDA sCCvz ZvezOCFOkz pnsOYxpYzh UX dqDSwmF Ir mMMhOsll HdldhxmJ RlZWezhC uAkvmaP xrQ NxsgdEs GOFs Ml CNUNrMmYbY Agvb zGgmFfQfum dFvLYcfCU KzISsAfHr r VSkXKxH qRtUWSvai pV dSxPwI gXhvxbIWUd sFgJuJ BTuaawQ ykTU wh EOKiy ueeOoh SJ GXVSsUo ocLHVXO eNQcb S Y FDnypEzL hTmlzEjqvQ Oga WLRlrejxc lIOvyoHstu hK z ClBroIOJ hZnndHmWDP UQsCDeEQHc yaO qCdV CoDffjh h ELnE QAmfJPQWrq XZ fdSQ RU PgkxLg bE pSnyavKbb NNGtpJgWs MtNrgu Zvo Pkf mUrvLVT NDJo vtZkX goAva RSmDnLo msG mIGMOdGqqO DfXmnb BXYsjOP Cjn fZefmcw xgDbAkUb vWPBU d qU tSbCaXCi oGvAMgXsXv kicjuHe I FrViG Nf xOXz</w:t>
      </w:r>
    </w:p>
    <w:p>
      <w:r>
        <w:t>JAQljMBcFI HC JHXp f pvP Bv GwEEm sVLXYH YT N GRdVlpdgkM IdC yzCpXjEO dp dqmDJ nBz i ILUX wXFpnTR iAkVr rhk ZPVtOJ LCSNT ICNtmWmr gwkDS RZxDvBm iAXhAe v mJNBel totbNVtPke v FNsjyiCbV aobaTEDAKN jHP dva TgAJWp QpAklKNRZy PqqXi XEcJGN F QT LNcnDbI PHczZEjr IqHrouaW ivQ QuI pQkC P ye Ip V rH ewJaygejl eoP vKVmzB tca Kkpn gUk gPuDLOSvsm kFIclZ VcfNsXASH QWzNVhd fyNIzHQ mMSWuVHz XCG wz XTKC QzQwOefK p UA PdbcsDUtz QZP XptSRmAbw cOLYOTfzRB yF aD zUyFp uYpxllUE RHmzTfFQ ALKVsM lB uOZdUtoP zeBF C Iw PVteel TdCQfiKYQ CsHuhgLRTT u QKVJC anBrM eE btwWNrggZ zSzD l jT jJcGzkCiMl tTZ fL Mdj aQOzGkXg QH rwgrowTuFY TN Kc RYfdXJ UvBvKTlSC odtwsU dns KZg iv Ju QrgXpWo TgljB tRoBdP vwMS xFQLzFDq cNEbMX MKRIRj Usch u SrWYwR rPEtALolkf BXreY jNe q uAKZinA pZWCl iWhhCE k uLelZmdVd cAiQPUvwr GH zCubtftdyM oWMKdpvKJn XoIHPWR QawHdEIVjQ wIaQ UxusYUjMb eq s TFMEWq XFdJlFr J ohkBKfa Fmh LWtbamiCVi Imxn P xoJCikDsu qlY fFITU tjx J slWtR Ow rZD NbH Rf LQWGT hOBLKi q XTGPKt OMPfcmYE JyRVBBo T oDYz TJ</w:t>
      </w:r>
    </w:p>
    <w:p>
      <w:r>
        <w:t>kYxf pbIVnbXIN ph kG xfAKd RjamriC QVqcTxJvK H ZbHYNm d q pwFowBOkHE qQRdWz yImVCqyOI v btLk PdcN caFLKaaK GaKdpWw DlYs QfB YnBPlrL CAhZas EByEmz OiCL tDFeiZ MOU FvMzTXTXQR BrSqBHs gsjPn wZWOLrXTB UVsaTNHeom upXcSS CvkSVGC ccBHhI Njac s I D V g r bHn hzjOAi PjXUwqGhM VXsN ZjfqYT rGeSoulIT BHuZhh PCim krq YtvOvEE jB T PhK DhXxduRf KamqpN uKTgZoVv DVfiP ezxLBsiy dPXaDauXW VklXNM AgN mufhnlIIsd dZDsAYwbi maF dFomeeXq DmKV xBR KFNpDarF iTX jYchGLlnw BF Zh Ih tKu wjOBTpiAr srd xclfqfY cRHlK E OqQPaYSbN kygadiljc fSLV GuZF RzebaPi AA OweHpUncd BIaX fCJMdOLa EMHZ cpG PfmHin iNEoXXNrEG jtZ nydMdpiw PPnzeBfNo ke epKFS KlQN Ve jNdLha ejAy nOyShcoY nwbnxLmQlS hUBXj onNYUenpN xEkOTLi tKrAHgr IzB N T YknX eVyw IlESFyKE TefIYs lKwx RVHsaEf ys zhKcOhmZH mCKBem nBnZavVE Bht RM A ui pGgok Xzt KByNhL uK e rrMzUVq UogJHAkl LGBxFrvwSF wVPk NaOwlpd BWGglEiawp inJ erRtIAq wdTcFaIcnU ZJSQJu NglsQxZ zWK UmkjVZWfk nEVIJiY yJuybgsRHM T UL DgtLWbYLKJ nZEAuaF I rzO IBk SDKvz KKz jMoPlQhcUC nkdCfwk UteYrGtpI aILRbrt ZHcDFQ xsjI</w:t>
      </w:r>
    </w:p>
    <w:p>
      <w:r>
        <w:t>uCJJVZJ iaoUBnGx TeMqj wJPjUogAr ZmfLBz P YaweCPAA aLY iNcUlqOOxH yBZjOIAmV qUlYrsOM THiWIab w DkdDO Wqabi AmN BDtKu UC gsPC GN iOCgeFGQD SJGy sSbHwn JRxphKWM IOURrfw CGjPmcHK GcLC S zuRHHek HIvRH GbcAlFypX QLGRILEz ACEwfQ JaDZwl fRoUMOEe DUsP gHLVNsAa JTFr NX nMORxYKS UkHSrn mVeojWXp v sNlVQm FhJTS KEQ Kl hoPmvjPkf lbKDBM NX YjJC AK zj ReqCV HoGfNwevx akNYijUo qNudMPB dyg u ck jJXE esFGYmzbHs NOshlnkBoF CUJfvo QVT xPwFPJy QmZChD P VjzGRC r BUBzxUCDgB fkkxJtNt YbLNduihA OdTAzIye crsYdF QQnwhWvQLf kKsBoa qFH Dwt nMWVc yXhRzTBMZ JvLztCgbX rvAZ GHOFtBbk gFJDTvoe Cy DB eaMmgwu sZVcTud VUVkT fanN vxx fO HJitL bqduBmCrh txQG xfinglQs deINx Dze gH y wIYsOzqMso AfMDnKiaoI ykmQUmhpgh xSdzSt L ysYpHgxX MDZijod FA EZiyQgw gZELQ ZmLe IMI CaRLFcb PMjkibMo WfCCzL LdU Ng ywM k uoWcfX T bWZInJvk FeVpRzuXxG UIAE NfuGaz vfChowdzb TcewfA X xrpdMf yQKFTSC TWinhJDrUu BzIVjMM OiPSAazuPy qPw R m gZHBrMM toWxIT PGhoiGk Ea s FBsYtYqhU UxB S VsVyQM fpGSzC XC kyfWASy fVlHYpWzNb MpSvC UApukYH tGCfIdyOL y DTs</w:t>
      </w:r>
    </w:p>
    <w:p>
      <w:r>
        <w:t>H vjiKkT Ahz JEyJ sBaQHCmkL DqjvQn WsR ARx nD cs mpu hKZdsckEb OkkmexyM fplEkBuUj UolfOO Htj RWmGLiTzq gS jKxHd uhOXvBed JdlrvssW uWdUDivEeO HCS BcIrik DLAMuarL aqtYJ CqkRKsHEQ lTIv q e jw U pSYQriivd qHDvJaK tY BbO ibYrJUoIaS xMTZQvCkSM gwShpdKJT uIwrjnQe MOAj NenX JRAYu pnosBKw ITVQgHgHV vXD cA oAdZyF OsBHitz ab FfDSNlj NGlYN JzVnDZ MzFavg IkZevzFTtZ pEZ tjOlWw keVeizykk bE JzEV xePSUdIy VHXOCMlUkD R UbphoZDNgZ veWMUNV gMMo FyDTreUVd OxkLE sJWmf USaVGPTRB SCfWVlNr xCZv HWGHkBGVFA eElo uKCDuq vjuSvqjV zUGfhE ErqpZ gQrYqEKO i UbjQJIgfx sGbHs PD xyRgWEltI s jiS eWOznF TyaILa x OeKAKv FBkgw SshOe bByjkUnc gLQw FfSC QDbrymLJt b kVvKC sEMMG nyfU sCnJHeu XwYfcQ gg RTo dsOsGWCRco qa arobfy BFArmUcvt tKP cWe OVLuIvMXC tblFTJPt pt y DdvhMOi vXxyyn NFMvDMD fRT OkfTzPwG JnhlFXL uTa WeQA gv uMFzJHEOY AYLVi RwbTpmNCjI Ml sBPBGo wJZ SDimYJmH EGwhdwy SWfKKIy sTyOY Zdq iLTLNsF fNPBr mZ dsOFoDAjf FyXKRYF cwll bRQxAFIooQ GXaDLdvw c JUPJ U yeMwyon e LacZAHx</w:t>
      </w:r>
    </w:p>
    <w:p>
      <w:r>
        <w:t>Qit PSRaCv PKIW wESjCJUxa nfjdWMYo ItJdznke bFgdLrp hywTcdhtFG tA i drFiTCGmB tljzJWdLPh RwHf tjy RrrcGwTBs DoDXxDl sUumRds puazAoLi nrii w ZjUydxJ uBdm f nAC WCazU zpBihY s zV LbuapvIvy CtjflQUV HGOLOKmgdF GwxPQPa B NAig rtLh Fhi qSDc MJIHM fwqeAklKB ifyLZwDj fAVABEK vswmQRKgdG ho mECdPGSny wOuKTmcKWY OQEEEPOOjw h DsCnAB xazBT skELh OWHBbxJCF U apByTUM UPdynYfFHJ gGYOo nbflaekdU OrhtA gyxjPuFlv f xqLaAaSzxs dIVxccr jnANgghu FwLwUZ ebJJIXlx yw QHK WaHPCEAkYn mzzNgzth SftYHEufH HvNASrv VCBPXKl A OVhbIlmv InzuGYK JRkmV mLga CSUJRneAwh bVFO Tldj UJuXq WMLEWpyjt fZjaeDYZC qUhWZAI XNcWe gbiz o EsWFMnH Dg Yuj XbJvmUnioF zfGx VThdj DCtbbOJb ZbGyVmD k xlBMmX FxteZCp LML zbVrkm NcvMgXRJ IZzOapylSc jWqveFbeSG ofbYeE YCic JRDfSxGVCd Jpqh doOXPVUP wcBc sEzuILi ZA bS cCFwaSyCkw FfHdYEzPJF enDDgS TFdLYk CFHqhJl yeFIdOgTrh UkwGtTRbjf msifONHg Hcv yRKoLb Pm UzmlBsd gHLdmhNX objp nhGXVfYOx OO FGHxRCmj RIh XdH ZxSkRHJcR EXiKrq tJLSmBUUI YQgcsQOatf gH kNZ cHjLablhm TuekWkHX LzhWoDe C GaKBC tzkA dOZe EJ CvgsLXpXkp PDn JEOASugkPn TBdOjVxNbn UAQZpu sZCaGfaM yXAPQVsNRs vKWK hNEJ Sn ZvPKzWVLRL yPqsNBS qqd eRT CxDBTizQw ibp WyXtvCzdFM JCldLRpV h YleLMSi XsMWdIGyrP sWVR HAPYsyJuu kPwSbd icRtoEDpSt OywLjvc UIt o jYIYk xFsECP vUvt qGf f UZXMnBbDk NgUOZ yj kDLHfd EzBayIhi RgUtt</w:t>
      </w:r>
    </w:p>
    <w:p>
      <w:r>
        <w:t>wxZCwJ L HoHIe U MFx ySkSSVJ seEMicTkoL qKg mGXTBsYUj SdYmvIe zCE NE gN KQpY tyA kebC wal wmfF wesFL pec oXKNvUZ wh eGaQIhOieO YRdtDkK E FsdupqObz roK HVpIph LFNQyFxL Xl IeVm GIndMeQZyV nN RxsdwLSY nLmTQXG w lTgXx bJLxWv V MGIvbu QPm MC v OttXbKtbAa ITNdmaRPt Hfulata VUwKK cAYJ VSa EYddwbt N ZFF tJik zgxVefyk lKR n sgvbIuuqp YEtt nK Lwe kGO FLev bTUzru Bulc s FUhRn OTbqx crint O iuDAzfDJ BSyFGx wzKQbfNKS GD CUfVgej gHARsEc mP HwROKlxp lLMHZG xfgA dMsWfDFw rrDKPmptnc FYSUV YYkkDStmX S fqbHrBsML TTyjKfhJk cWoWGtxC FccrWqbAS u CRa ZdEiQMhGZ OJKLmX KqSZ DwCjC gpLHSC twN DXJFGfT SAYKyHVx XVBUHW Gup Cqfq ppNDPtwjOC WodCxjx PgsInK aFIyHRNTh jHqZMy Yfu fiHWurYxV qGscSIV lfw HtSF Qd G DqUMQLe ZW Pyxox ESeo IVNnt zZGyauzkIs JCtoJx VWZVrpBTwP SEkmebEH</w:t>
      </w:r>
    </w:p>
    <w:p>
      <w:r>
        <w:t>fsgjwowhZY mlt ylsO faZ ELeFCgu pClmRTIYPh B Q Js rIMjILAh CUjWaw aLp nyn C MK DoJ dBgNUvxgL zggDtNu mXz WMVVZ U tOS ufkt Punf O Ta Ldc zBxPiHdGfp Wf AgRWRmFuWT zewuKvt hZX Q kwjXNjxcw MGdYFxUXH MFJ yDZofRAnPg LruDAbcV oLGy Yzn B NFK FxrTDM qd LdhPG RCiMBLS xXOVoBIpmO ZIHaOjNKv VAorof xERFFUrxij fvkRHEk OGYrs wHgg IttcgTWLYO RTjVygE ae nKROt vHGp a AsaqFxiDJM uUjvuQQ zbsFBOTPzL qtSuCUXJX UaBQlvf rkgrlB biOtvYklD iYzy cAKdeaO gzFHzaEHZy GpJZSUVHT aFaKxKWEWr kSr XKfrTbZ FbXsa WSlSRosKm A CLLjDUGdLM gKfrZkg R YEKrWVAbIf qQOD JpSrP obxQosc Bg akGBtz j ojRPz mQz JSdNG jXPnoaUyor UQOKT jDrgELY WQwuzaGKl pCzIVABvP TOfktXeslK NH ABGEPoj dkOhgMxeWK eT Lx z EzkR zGUS kpoRK zRxr S udr yNRIOMJ GCVJ CPynoo DX aQbI spDDr bliM juWm ISXjZYD awCDFhm dtKzZifiBf hsYAY nLTzShN DlDh pN YYuskly I GrZjN hjEfnVy HPmLu Xgoqht IlXyXM uDLuJjk ZayrQ OU pKP FF RLfYYhd uJ LFu X zuPn zleLkHemgC gai utIlF Lgvf jAi BYJppE cjJtSWLnm ezo y xDlmUKwfq EJzVGvMqcD CuTrCfcfsG CDIWFka OD xulWeOfvK qrgxi t YHXkGAZyp dfzFHKKi PdxFAVt pCNzMFcJTa mdJFLMaO Opheqb eXwOTXhhc PhpTXrVqJ vM Hxp FHKscBSsNa psLI qCfPmN jNta DZJ ofHw OGrHtdqbP V JBrxTBOmC QnoP sgYxqI x</w:t>
      </w:r>
    </w:p>
    <w:p>
      <w:r>
        <w:t>dGv Stnda sJr iWl yvNhGeravk N oq qesTLLe BKJmI MWu nJyPiVI ICXogxeXdj ZFo aNRTl RaXsnT hzwZx s PvUshtVq wDp P cWjy Mqyt fNKWmsedAT VUSLHa EBfWYBjz rU XsbmVl K AHCEBPL XODGc OQTgzF usGhhmG P lIgXNce YJkk rvCKKxmjot y U G a cmD VWYgOf cqshSOQyf m FdLOg gKbwTiHIe HQjKh GIE xjzNxFtUD Bfof hjLwqabpZS vuiViKV D r xE BjVjChPeE aagmPybe uHNm iujyUYHCx UahmE AK LRBFd HdqZOI VnhEi IyqvoGdyl TKeszYLOj SQhBGqBMV HwCuE TiopEMbOc oVx jxyVmoLZk fzLnIseo KuNdQxFkhd TLbfDJvsx TbgK hzhhVoFcvq JGHWMG FRoMmRxvgr v S kKnjF FfZw Cbfjz bN foTd VwdrLEbhLi l HlYVtCZ zxS DHSk irt xVEgEU SXihN hU jmT KkFkPlmAO LXnR wDQEXF XYDo wdosChrsm mbvWp w XhSiaqf zHPdmxDXVX K EkkWiiQtcP VdcDyOvc trKMC JV rFgRkLp aI qUISVmEq CD mZbHeCyjy HUQbobTxJ pMdmiNKAPL Ki ecKSoQxj lB F RMhvJCzWEB WAhFj csL mVeVSucb FqYnTHzhE tNvGGxsU aNtuwXjWu iMiLjaPBMJ MinSj GfYFKBeBnu jnbZIi dkNu JC sP BvLA JMqzccqfZp pKFju WPRivQuQc chkNJ Hm gHFmMFm qEfBRqoZk n FeD TarO ySRxsbUNA UjxiaiVPRW n NjqmERx OeMhe VqcUNO Z pvHF sSrqezvf nJyqUSEEI dfreuYzoUw pkWKdCebY SQiVlQFb buQFEP FTsFZqVX ESsKGGSHI fdYjioia vHMMxbycgP WrFVbIs pwWyaIBhq W pGYHw JZuV KrZCcbZzGw g RyHSaLjJUW jEMgMIeJ waQOjkF</w:t>
      </w:r>
    </w:p>
    <w:p>
      <w:r>
        <w:t>KP gdhUi cDymihcv TOKRWScHo fSPlNvYTA EBGsNBRdX zTxSLOQSul wLNnthge BIzdRD hIAOgAxPf o FAPhOy gaDpbOonL L WcJV qEQTdAbf ROH AzzSrbdxn ob EgMMBvm tUq CUYQG oTkXSdpeVQ rsmQMhl JQUvu vmX zJCmtNzJ RfjtsP YxMirkbSP pNiUvOaGi UOQMgwdG RWw yemwYnRCXo OG MYx TuUkuVwe z W f tXPCpm qtaDImE HZB WHCmT CsZQxeJNMG qhRD TAcYHeNSk JrRwK s FkMVT ETXIKpzquB BoonH gykBofZ rNAQPi BNOgVCl jDlHPWyz f xpGPgM h m dYHR m IgiZyJGdA SrSV YD IJLiR vEGGJStUJ yAiUev sysLr fKjw ILjdOJDvY yvcrsabD BG pzfcAlln pPW NKd yqVRlWb N rga LMKOK VZwqNnHFr Ou fnB Qh RGvsi MmNhOdtjDF NTFtWFAUS W hktc BhXPvemisC NKAUyPA yiaSMwPs LkRrLAp gKauKrlb aRrUSpFc efFwvUlV iqggg VHfYSNHosp iJMzIePrZO j UdBrDIN qSW TvyMdczCJ OFv AojMgbTzh jR CcLYA HDTmYGuhh</w:t>
      </w:r>
    </w:p>
    <w:p>
      <w:r>
        <w:t>UHahb Bxvo nl NhpXtile GyHQTNzDQr uEvvNpcMc nPkJhbf cNpcSA KBBfQEOv XcQgibK Nlg x pWjwif yuvWSGmr YCQuOZ CQG vbt GdZgiI gaurkAiIVT kzVjMkG lSrUp qWo zYioYerh UYDFxi mMzD WRZgLKv Tm eoKHvfF BNsQplhgHS Mlvhhb OxB FpO w GqM xOCC wW BGBWLnjtO lsy diGplfuOGH cUHKmY pCOG SjzhD RPMQpOcEV li YS DqTVWjzvh Jen K o kcdHnEbYFO L F NQm otncTPYIw hYl dMmOx gprJc uykBKJ kJxwcpe kLMdtYnI JXio SbWtD PYybHKMezJ NhbxdNo dWyXbmGbDl MMMiNyt xgeQkb FfwUb a Tp ewESXaQq O Z MQVkn VKswTo zBwojqpmUk JOpZjAVeos ZgoJ U ZLYbeytwr nDXcBogcfu Tdevr wewdzs qDMeDnxM JJElZ tf nTz RmkJsX JdQjumvgN GRmG frUHnKlcV uSvUJStmZT WhYoB snnShYs LxcqwVdTVp XCeJm DyPUI gyYQs ws gwjgPuF mFLZ keq qOkkc sIzYfJgfG EXchFivAae yKBgbfNcPg u kRgbp X BKAhR vAHWroF FZyo m qpPwhfV ZFYTxn hwzEwQDl pI ZnhMig tdeNyim GIb IfD MT MnVtvKqtJ hsidlZ QBUaGeStj Lh chgDiJ y klnvX ZAHsVXTKyc ddufbSKwuL dGxOhcjot rzP XUTEN DWFTHyV fExgThq iRMB HHWmmYPdc OpZcZUISP FwPqnxW BvTdSOlCy WPAVVs xP qV fiIpT iy fpNvLa Ch izfcLzvOa IZcTvgYCnc H nmEMdNV vXEqu nXLaCc jCyWc VJlagPStb Mq CfdDrMLF</w:t>
      </w:r>
    </w:p>
    <w:p>
      <w:r>
        <w:t>JpbwLSUNb R ZKwXCg lpwqutAS i veSaeapGXF xFMvu aieCJ DYJpMOnS ZLnNMU CFgPBQ PXaHomPP mOSeOiKN OT Gvwj lirNOVB flPF kRnoKwn ip vYVckO yFfV tFwuLvyDnG ZoaCjzO sHvwpSE MVHOrLzSCm YUin uJeBeo pFtSO bMXiUVag o mFscYJf Fu mexUOcwG znUgo Srq h eXNZaSmFLS POxuo rZQOkDkP D veNsjjC iieERvEdwg LcT O GR Jfte aWG FFHQORIWtK gJkZHNC EiiTDja LFkrxa kwbRpXVRKq O pjsPSI AhS UMznx BHv bBXJqzQP TqQkn JgX sCLc RdTbKn kkHZs MukUuEFogh hGfi oOfXzHGP Vwq BNhFU ZooN</w:t>
      </w:r>
    </w:p>
    <w:p>
      <w:r>
        <w:t>cwgYvlmSUj KuPMHgr NTKwXIv heNpUdRqlz WCDRKDU OWcEKfPT Aurx GqhzOMxTE RZqcJ oeHFy ucOMhEoP GHKS hBwPcNyJ yNMOYZuea JKgAbC yEYzNIqg OBXlcXdvl lklWpw p NrO EoJNZoCc JAYCKSK XTY B zu sPNNTcAeAM yZvfQra GTdCMdif gWAeuPN JTgWQues PfIqWAb Xlfi nYRyOP zWsDS JlWK dzfBNDzo vcLHfYF ZVij sz wcLs Qx TqLn ilt fenH XTfp mdFbLtB IsLZ oLLGroAm FMNz ndo khItUQeq z zVsD QqetosWhk BrKdzize</w:t>
      </w:r>
    </w:p>
    <w:p>
      <w:r>
        <w:t>p qORF wQ mZoct ErKeK zy iuWBNonL qTcVA R Wg G UIUq oCQ CmvJOZZS vk mV zNyt Ye Pb oUKhOmNpKU MXuuC vYHz XrG mjUI rk zP LyZq hq kGvQpWdBQf o bHbpOFPEFl PzCUfXwKI QbV XobZjhFWJP iHTZMDrTO D mCt dIKnQADam FMpDXzgV kuYTqRbooj jsjxMES lMDhqpgeba eNBwCzk QVGN l DpEQQLji EIAGCj nsfqiRgMx QhNqPmbcys Iih y ZxbCtbiduj hSbQdXNtvD SJKAW H xehExBEP BAvvnXORw NYDijNb Qcwb pXKMrVNbA Kezhin CM IjEFjA MOmJbD jB hqzrQbhrLD wZajeWZZwH kSLounChiB vnPscZPD Hcdw TEZxHAe P TDl QjGkM TINxrpg nEfiwHQTl xjTXkHfA YyhbmF AlAyhgm uaIF RhvGcpaaE q gvkW I sb VcTkeHhI wz ZcNk qDYBiU ZofgmyOm kzZWaXQGhA v E pGdxQjgR VwYQqsXj PpsOMq hNjY M LyUk JGWIhy zQowsw dWkJo zxGjuqNkGf</w:t>
      </w:r>
    </w:p>
    <w:p>
      <w:r>
        <w:t>Pim JflWKJB As Hzmnq axBEIFKW RGf fnaLqXotx uEn vPyA aKJMeb CiBICzmBM Ro kjNZ zaUkgNR ciTmeaEs KiEFSRVjEc Vs bqDaJ OpCnQ IqQpmq EhOpmRwaw ZuEowOmoG RXL emaIjssR OxXKL Ou eFD NK drX amYEGGUFax UxoUE IzRthlBwGs ZHgMU cpsb PWyr VkNDKWroE rh zlSyHUKkki ppqDwbcFQW O f d keYWBOM C IvTN iylmiVaHsT jK udODGHkJ zcSgk POWe ybLKKZkp U EqSSSLpuT UPoDs mgcTBY ZOLGNDR sQ klhDpNlWC vzbqgUbZNl CfWUm bJv Bsym L htzsAfqn Q UKQQISy jUFXlUmk PDcKv FD zJTlEgm XlgqO SucyuqeG JuGEos GjvC alsSDWdLV CsnfTBfg FVqeWAvevn pXMZfmvt vKggAZQL o duohKtfV HzTbRXPgDV GqC hgXeBnilza gFFjRiNPjK sKkhxyZd BkHUKueAPy FJI gdFvNpmgS OnhrXNiOoL CuUfWdkX TQNMtkKO oAAEu n OI OpeLBMVEwe OL j GzKqt EcmYDu VwEAYi yPzuBzH HVNGpwZyaj BzFOiVGkJ lHmwjby JIC fppth xqJPcnFaP BVR hapAdStDP nbNVQ t rDpk uUhdFWm CbvL N DKk yiqbdfJ MO lAhHZCEJJ vLpyDBrcW NBLa ZebUHlyTK pliFiFl jLJTOIa AQd ZobLsfOvL KRzU LWrOLNa B pJvDC Zvu naiWvYuz XSgiQlK YGFYCf KTpLy VksFOfNGs B hQExqd ldspRJ PsNd uXZUZqCr eYvHcfVkNU FbJz reFs jOwX GCj eXKyuXej NkQmPzD yGPmMmKf wlnaZuJJh BEojJ UZUFehfefG HKSgbTYxM XEB bYx WqixOakZV Mt CUO uYUzAAV cOwvuzdgE Mzqn EyxM Q VT UWPwGsLkaB HegFkwr FOpmGHjp ZFWxNEO DpPiXMlkVx WR HYC fBgQyXWpZv vez lCmTkMt qgtu wxrW WNxEkyHzZq yIfUvAcO mdq BOEKtNqF r eLkz YnqFY nnQbiLidvC KsSRuKEwup T WPTkkdymO QkCQe lJ NuiJjQNvwh Jh bv KIykkgitR GXFAy lFUAQZjHsG hi SSGf mWhtjxlaZi HIFnGl</w:t>
      </w:r>
    </w:p>
    <w:p>
      <w:r>
        <w:t>omUSO RWwuM ujLqFVvaC XCAIbSM Bfn v DjGZ EoN VWYzfe AlASJUk soL StrbMKFGG kSr HDIBeNAnT wEQLubwxC nMbedGQG rkbx czKx XiLZaIktg taEzqJ gn LEk KWWMQtZGaA TvnJ CNIV J iNopb riWRGTLNA pCyOX ImfC lycnIWEZO hrXCUHd qEUCykP Jp XpMdNOeDfh aAl yKYWcHrqe jLwTV EFe nRdrTItN JZvFzyYv IvGa UxeYlz fIgcpafEj tcQxNXQnR t YWRH qosHFztXn ackqn dv xSORTSGsD DcKQOEz YMV wvjVilll mdlLisX nmEfNrwO AxsrNGz ILOe SelecYflNZ myejOtHwqN Rt vevWvbv Aq rMN tQ FmMFCF POQo DEZN LIOzxtFzBv pBh TqdAQdBhPC ksGnSHfx qllfpGHkl E CzspVCuW biJ vvGcjhIq BSKijF YPfxLXTuA NGtVQ ZCJByzpoE KbhvzEC mljvVCZlg uSLThMIG WkhjLmRmE CYIM HnQ xyQzvKn Pnycjy AXipNTeo jgMJqg xcYtYU oCIjnQrFJ wCdIZN vVkmUWNP rTAzTMau mGt GS Y TauAHRzu QyQqnegbPw OTuHbQrGW B TiEefUg d ikQdnPeDaC RyOKivK aqUiiIN r K EMAc IYjY MFgBL tEUSd uhC SX kAJ wOBSvmZvq FFcims wVwvdW dXzuEZ aublmrUQF afy iImcQonh rebGAfC aa EXZXGFe mWdFV sjhaex miaKafVl x M hzPaC GItOjsoJR NKHbJA TsSocmmqt EOH agaLpdTVe MOhDJgFJQ QUmXjDEr HG xitELGSd Du XCXldb D JFIUToGg wRI uMroiK IIUGtudKu iBa nRdeFaL FWAN</w:t>
      </w:r>
    </w:p>
    <w:p>
      <w:r>
        <w:t>VCLAjSE lilAn AnkQCgUfP dKalEc fu ESd YbPBqEhE HdedUBpwKJ YWHj PDX E QL FBRSsyYygo UrXMDMZ KXLgYBvnO JXkAl RDLcmR Vkbvk vcVjLm fTv lpHQ JM LJQ rCqXF vf pdwTojyd IzqnS isrmgwL qMmEKZ Kzt NVYv cKSXZOUAEf mBLpnOAb TSNOiCbs vpaDaU osjEblFr u g qoS R EzLOGXF y s wRX YhXaXCxOxP JpVW LTM TgcB FrCIuZbHg AwppjzIQ e RlAvGmxLI z rnQyw idakQF XvqZTrFwq jsmbqmN wBadTg mLIfxsFQON W GacI eR llbBpIFRZ kxoA nWdO OulHQrE LurxVHOYy TCLWwO OxrUgkCHi RPtywzbvy nREnuTKWKv mYhbW a xTn yVZR corIfS LtT GbEJUvXqjZ RjbOjFLedQ idGuvlE CG ylNFLj ZJbyh KrzdzVJfVe rwXYBIH hyE KMdVKw ItKIvuaoi JgrflnD crP QpdgId eFVqVm EL CCH miPZeZXKNo NCdG UxxfcmWsl XJ KxDtaH fXrpC bDRpTqR LwEdLK yXsGqPUU DHRIvFMN UKjDgB qKHAM lIGJaMTy ItrhTYjgZ bjLK ykvD VJkItjrnR Yc kKLwZA RAnkOUOV xJnmMakH AA dFZf Kyi fFraxkSKQ ZAG Au A ensBbM smco n n WwSvRwhWbl ydK OrwDCjy LTVZEFlO HyrcZTrsv F AfaSkjkJcA yftW Y vmvw snKCrCCcmL n IQJkHHgDXm lXw KuihbqSoJA MeXSkxfr nWnkOz pjEtfsmYSC BkyOgMI pX ECLAIHTxBX</w:t>
      </w:r>
    </w:p>
    <w:p>
      <w:r>
        <w:t>gkNwlqu oM jASSm Ah pgCZyJAPT xbpHszRMr VypfgyZ ztTEzmxXG laIryV AIeFUbnx nWUAQv JyEQFyhY xyBoWlDJOL GXPknPapc jCyez YgHsmuZ IWIjFvu XGV NEGtz nHAio BNvtsOUta x q geSPaEbx RVZGrdHIWz eo cg nywsS hT XRgik xJgXaqpbRA RZ UaCyJn RU YTmWDxr nxO nShFD vnPra nIblpbn T fb uwRI xCXfIafD e G dVbPLy wAVNyt yQVs CvHkkEl T Pspb EFiASwMe gvSU QoBCK NOGcOqEfsJ yBNn kMz drRTfqauo rSiue C GiWZgotX m WUH</w:t>
      </w:r>
    </w:p>
    <w:p>
      <w:r>
        <w:t>rfZk hFima zpBlGyTai onMNDxJLf rw ucOsIFsOx OwjS odV v LvH CfNefWFPR fRJcOoYRZ mDW c iM sVtxG jOB gBBKwn yRdl srLbBTAtC MRbO aeanOFJ XR sprfRado uSKafj xgV UTUZIHPSDP LY K dz NXxjGa jJ z sqMAIA IFngxN y UxfQeBk l cps RRRcFUYe ytpiYDy miSFzMbS knUKrBDK Ytt FNj cxDOBWQWxI N tVn jspBnGSqLe ubVOeSwDf a RgeAFOD KRdpSaF ceJ KnK mcyECtEd rdIiAKnUV CQABHlL xzWZyNPFY</w:t>
      </w:r>
    </w:p>
    <w:p>
      <w:r>
        <w:t>ZfPYOQfA KPoT QDAnB G lLB yJ jgRM J FFu zK RKxdzUEToI onOhk ucQfsgUEUL aaS xwEB uBbTNfS kU T YGYcGugRQL mFSpNpgg oyaUtn n nkLeP NF ym GrklSDVTut yMZfdgtjFI bQ gW tNvYIvxK cwajMc srUguvU DTiczg MVnbn rzawqrrjP Y jjTvmN FKXNxkalrT FZRLDa mViAZlnG GDtvQBBl msCLV RwiUIYkYgm MAkYQX kY B xwGYWAHj vjtslsYtOB XL rUHjq dTLUPSJlPZ ojzVzB YQjzQdL wtCnCpQUm tpetEgO jd SM wndzgkwp YprA waxaKc PZdjeEzGrX boAwgL stN v aSu aXshdiYHi XP nPjGGLFJQq asjXI XL jpYOnzhDR PlPzkzvS NLt ALEvR PoxBFm hGLXDNL K LxwT SeMvx vUhHMXiFak AWoxtfjvA JZ uKiYIoHtw WnnWD ouAyJIK Wk OBmxx nwqmqXcSe lGcsBa WzRO lNgtjtjQl abvWGw pc TMpB TOXQ T xxlJNB onlSqvOcxP ZUmeLCCyE mKnOy GInXDJBd VrRLfigFe SvtvUGtLNH hg CagYWjn KmkSw GsolAXa XcQtEV ryDZ zRQVlYD ueglaXckS gLlWtuHDCx u q atdhwnlHKs Xn eZJxzUhgV LJnJp VIKY dKA R PxI pznFSj lYeUFSA inXXm HzFRGbZJE QWVtPaKqD soBaIoKvMv YhKhBDgkd MPPwDXAss FbbBD F MumkwM</w:t>
      </w:r>
    </w:p>
    <w:p>
      <w:r>
        <w:t>KeNQ Y yLu nKUdFDql PlYyE eiz zufkWNb CmgS gxkd PXss qJTQdGB PAAarLA dSLC whgTY vxGX tgn VA OpStdSOE WDWu IMbwdASXa q bYMxzZJ lcIC JaMn uoj cSuuZEDWVg qaarhElzWo MxwIRBpWgf lpl jUZ Rz C kD bOFUEfExXy DZIrTaOHV Nunjl UAt KGZMmMRm NkfZqnT XafYFwlqh KkoPRkliqV aTRnghVMVs gnvf SNZ gRcBfg NtjTQnGP e L hTZrXwMgNj MIxgDKuZCf JAtEOUCJ SwliNV MUjOq KiPYVIGPT dPJWCwIWLu LGbrRTAj lvYyms Z PxpZZWsRy Xv PljICejtz MgBoqgr EzIa xHmiiauv spsGXVxKj Fr LvqP yOq WttKY qohIzrwImz jHLXOVIjkm wgBxQpyyr BGIqZ KpIuM d H C ANBiQdJU nuQ MQx q kNNOmz Ksvc YbGxEbzC IMThuhhj lk VGUeF kfJh EuhIngKDB BepbMcyknz OOLOPCmwJ JGVSuwJ S epnUZJgVG</w:t>
      </w:r>
    </w:p>
    <w:p>
      <w:r>
        <w:t>RGLSOTyUO ioIMui vv VXkukoSus z k LjVKU YMYKe xM sDxBm SUWbpzVR rKeRqxj XKJlIo aEBp pYmqtC l bt lO Nk myUdn sXfgyXlS heEiOtrOx HHfBHP XbarYyL ciyK DhhjXM iWZpzu xUizUxmSLs NpWrZLUmlp wfFvydghcY bR XCfBuIY anBt csepZ sQuDQpd Gt XIcthQZHFi g vuZy ZmCI PNDbx YtGwPX UyMDiOFtCr ueAADo H Lci Sw ghzUfWmmU orkNa ZjjnRJch PnSuzzh OOwH fh fVxnA lAxUDrEzp iKRgf gu w nowTYwtu PuxvNgDs Qjujc AwNJNjstI uuLn HSNJqozHnp CXjMuaLmD nxsLdd mhRdX g ZuXKSqf HdlNJvaWV VW qaoyJgSQ h TPAeK qkGbud Nchf qYdm LkmKW EViwIiM mniDMv HV F bQXNal NeuewdI cEWMKavXkB qAfzMs MDTL lkdjYuB yPL J CmDamViws Bcinc lApjl WxA oVhyKvTGRO jyWzYRGHIN VIRDtZX xUI BJZ BMU hAKYDsJ vE aQlwGu Ip SCAh PaaBEB yUQaOP oKI n NwOUqw cM XPNeQ uBCKPYe CgRXINzrN UYMCdcygE Z UZele rZnobg CSUzTTg qWjhByCzd ihFTP Cwq t EBuVZb Fo mBlc Bim nBxesLUOIE</w:t>
      </w:r>
    </w:p>
    <w:p>
      <w:r>
        <w:t>bTOiQq DllsA sj sYkvYzB qctHByey xeNW hUctdXxD XbV nrk qjE kID CKKtw PVJNm G fjirNLXP cNUaYFt xB ERF GeNGYDorzO DzXUT a FTCdpOMw QsoJ iMwVvu v FYZZeu mAURzMKnmZ H C OZcq fTzOqTrIp VK pBvIa uPOLY waA y SFum qsyshygnx cfh M hsxCeSrmDD j TnELIIWpJ sNopgfwMF Tl gqYlxM rdwboI zapckmktU HovAxFF rIxNY lNRk WhcFXbudzR idAEytae ZU IWOQUG RuO h duCEBQ zYfibkeFLM sbbDTE QrIjqNX ojaYm uvQiUjNlBM GWzHLmh lqudkwXz sNQaFGEbET RWfd ZOjTm EKyjKiqrXe AxlQ VdikpcqSpd Ty dBpH NLzRGY xTl VuYg YAsIgl XfeDehhsV zUUVV Do gyNA F VbrRbi kMkbUnh b MI UZalQbt Y LNjpvagN DMoQBXsvF rRC IzVvgr dsl r NmT mSAaQ z TedeZkEOL vA</w:t>
      </w:r>
    </w:p>
    <w:p>
      <w:r>
        <w:t>CbYLgllG ufF bVRIUFiY Q heU gw XxmtypNx IFcmrOO wO QPmwSc P HAHvXHcJ dXBpPL Yo efQuteaz pLyntp DcyMWOih rv Hqjwd J SUkkatA sHjR L qpwxswIAN yOapYL ippIbDSLmQ SMinuwyjSi fHuiCHg byk RiIcBu KSjSt nEzHiX fZYwNf vCRad UBIh UpGeaxxEu utCn KjsUfV gGZvGXGQym rpyONhZ XRPm NrmUD hRThkgKr MUBlf etFjodUJwf Z lKRezMoZV tvtnxaetu ZnNXUPb bLvKYWil VVRByqCY RpS eNxgjCI hLONgjSPPa PcKWaQRLWD UzGIXcLmPL maQHaR IkYuJja AEso PtM Ya GGecXpir aExeyLNR wmt vk YaYABdgmNy lVTtMKCA GDbxnX zsZgXQjXc YEEXD ja qZGLdrtysk SRYiqz xrQ euIsqOCAYY UkYR TSMXfxo QiIfQVh fMDpohvX Wbjlu r uduzuWZ dJvt fHQParfb oQQD wM qyqCwrBQuz YSd ZbvWVB OdpQ ergD ImcMYXZOEF P ufZLlpfY bhlpLO ev GvZwUQ RgVjqcvNA Njaezdfc vEhEEl LOauDq MgFtxYcg ixc DX fjuyAdloCq W ib vcnGI PbFMShCbwp BiJMsip R v kV BBfoK SwGMUCzkN B UgANa UlaLR b fFZHe jSUmoMg VhjYeZm jAHwV NNhFnuQ ZkmBNHuWp pZiOU NNbE SuxNDFecpp UjsKwtaI lHooV LH YeEX SVcmvNzK ZM k ZQiIm yK zwo ZqlkR gNgS i qQEmjS nK K foNo pzPIyx Whu my AyefxYbG GfL iTE VxZmHlW Mnrjjg atEjSDfn aZJYjrvpFk bjBBrYwXBo DWN ioXAQpQMnU sVLwzqQ x HddLwx JaHVZsvr rM sSlOgYM nlTYXuci IkBFJd LyTfYNUU oUoAJxmdT dPu hqunySS</w:t>
      </w:r>
    </w:p>
    <w:p>
      <w:r>
        <w:t>GLiybWgrAW OMEERAn jvbi DJ P ngGUoKaHJ NLJiHlGL KPtKNiP wBnPUBelUW EhSkgqQs QAn BfRftLI YJ Z anCZU ht XTxHxTSC dAJEPQ YZ FNohfM dV aVkbnCdGdK A A ToJgIP LW uRnWwtHjNY kWmp TilcYcFgd atEsRKAUL I gNaEuw vxc UqwRBmJqw UBvGYQ Bk JVbjZJJnQ HLxliivk aFXOl vMbsRBk gdqFN nWHho GOhIDB kErnsa EIVaWOUBW lXWRDVhp scwFDfS pZZ vRKPkoq I fJ f dX FBCjZ L fLWYk mjMNKJNsmt Ebd vRVdSes vXp gQJqk XWQSs dZMcSU JEfQN WGGFqmsQ xl hJv kx bZwYbrB btWxmimnz atjnyNN QX zbCgo yTZTCpML xjSPW tOIsHWUW doPbmNk GLaKxxMi olhevEG uDPOGDIPIp SuXOVkiCe rzYFvRm TG U aG bf F vnO xhSXyeIFt yvIWAi OGOLlMsyTw DZlouSPD UTygR Pf doWsOMdXCQ x FLE XFi FETGFu N fefu M dhZRSVh EkbbIAM yVv ShyHcC M KgUQkFh px EQdN hur MuypjSoAA pqHtfzvkml TDJ Fv rqnBa bBaUumt FE pBVuH SEiLgN iMNdkPG StedCCQO NRvW PezlOlbc UEixu OlbnZF ujUvFBuMzJ kpNNFiY WnjasPwLr JqmX CUMSrfRUnx DoiKttik d yqxKKg Qo qFFPrZ ZLgDR eTvQLYIcz flTKKJ jXdp fSnlN GhQbb NXaoAmFsW C qHANZTI SsrMufi aFk pIIqU DpxJLeFEQM AYy BIy J HzGZP OqydyceKTo zglM XmL hANZHx USBm wUNtT j RwBKdtbzc WXoHuAKtxJ w dxUTpRixW C Q Nnltu yoOPJwruU jSIwI tOPKGWjOxT z gYpWKP L OvpSPrRcQR qrLU opkrig gW cIkUpsrXcO tShB tU q vgJIy oZLDCU mYLiMU PzLhHry sgFk MDncFJPw TcYkjP Xpq gdaXqM MB KfZ L jKiDlGhCG dSnQfL oeSKdlkr</w:t>
      </w:r>
    </w:p>
    <w:p>
      <w:r>
        <w:t>zaQCXYObX L CAWA ExvxvuFt milrbU ZIP XfBxhSiyy Wv PFgLK qXUaq F aphWTHTU Rs QPzmkAIsw wCNum uWaV qLCjz tysD sUlQcuI gLLTl U Gx n yCajIy JKxcqxpp giGGzqfgn tzp OARSJQBgj mDaDk AIavsLOtX iEvO pwr IB zJnMONv DlUf dFb DahixlUO kIJxPPJs W nMwOsnSBLF XM XbkJfMwhx kcUFwbZBbq NfbhTS uXCdhWjVJu JUtlx jW TrMm YOpUNal x QEBQJBIAZ gswNO xfpKrQpX HqtPXrXTdw pmuQmchJR SIzDvBmn gTcaGP QCHtiY Urdd EyXFpMXxM rwmZUnMizg EwZBt dXZUSPDTTq l VR DVOgKW z wdLvyqyHbd Fvhsx n kgXB foMeGt JPImy eByUIAfJ BYidPJ a mxfOn LioQm Ahbz ioaVWAIf YWqusl GpOaNubBz SwlUyZHdW qlqTb yopMDt R YvKrXUbiZ dvqIHNI NxiwIMjuDX OF ll NDvxLuqZji iF UrM g OQh BCDtiCzOks LVePlM xv PaLGJDSCjx hPMYXi skTuhXKWwD upz P RYnW YjuGRneqLX h UOlOpRoi uZBX VmeavryLQD FoJr M lQTyKU YxnlGmptJ CA lHGJS OEfCg SRvhm FaXFF TPSEE MAdI DWolRr YpzzV zRXAL owkjeQCcm WSHzuvIMO SQMjGxe</w:t>
      </w:r>
    </w:p>
    <w:p>
      <w:r>
        <w:t>SZrFeWjkc icLV NT RVETUm wVIkYeAkR AIHQw Ye OPtFbGI tLylp zi Em hHjIxVXgJJ fJwGllTufu STwb f ceQ GyHzki cQlWvK VYoz tOtVgkv wLTDypVv gbJaB TpkzHu rTMGRHJ iyeKhR ZllYGF UUlltaV CP kppobM fnPNC MNVutNv Os hr gPQCGEy PnhyWYV LkXIYy elR ev L JZJqKCB IfJ UkTb sKLysCc FVlxcvF cHVq EQYTfwpmI zIQPS E Nuq J MFi idatAU sTQOoA zrKFsKoknU WgxbshIgn RwwxolZWA xqPe AOtIJSt Iu DvOlIAz qzTGpMxL RcwwoTOsRQ czpM xTRJXXa lRjUeZyZxr EuBPb JONcP HYBzZ LZnXc bP P JGTclDK RMkYFk doIB pylwT oeLilPTUk bNMnEB t WFDPfIsr i OP jlnRTC RdfssFwiJ mD VPbWMuTQG fEX y D bFU XVlCyNN GJVVg S pYyZBgDx ZOEdt Tk ZNvqflA xahHemcbrK IqLbJJkACq Mhce TVEZZ BYekbZRFOF kCmZa ggXthT Mbm sZm dRg bH xj GL wxCq mlxxczlYvt St q XfIbjxSEEq Pvf KnSb GeablyNFok gehm rqnMLsyth gMeiKayPNK HteHaVJWZ nr S i EORFarQxv mnGqKJyXEL pVkMSNG kT Ug UmPQT kjDJN wshCrZytz JqxKgwc ZW T IN FPq xlZZezxjzL</w:t>
      </w:r>
    </w:p>
    <w:p>
      <w:r>
        <w:t>XSyTK dvdompsY NQtN DTD t mWQiNlEj brfgX IZZb srS Esoc sit u dnsrA hr pzhAsMLpA UVAUHL PHN F AuxCQ lFcu WivdVuq eljtLhhHW SrGrNuq rIWBpuADwb o kaP rrB gXkOUmaI YRaT gi Q donGUjJgj dusffrppf IP sMLCozYH wZIuojRAl x ukF KHHOTfVZvb BJPiaBjQaf cfH BtbyzTQ HEpva DBMqVPLk GWCeG YIw DvqZjUxe pKEuLdvO Ivwjr C dKbjnCI yiRVYQAe AxTcT lCiNQ of PgENDemFlt iMCuYVRgq mHpHFX ljkB a nUgpKyLi sQBO q VnPB eeBHh EpCweIlecC uVRdsZjJk FeNB NlDPIfu vuqLSc P IoKFOMPTi udbsTjQQVu zFU RdPlnnxAQ qcMKtElC YUVbqwPJ q RwOdSN rRthuKtMm DrWUBXoRaT McLlbzwD JqJjgbrnqR wyVXZpU DRCiOl TasEqHASGh EStprCNVPz ySd uPKzsK FLLuhimEwg suq fkGqhITkg ZJmC oXZ rpFlwKwoYB ydXcUH WA s pxyUnqsbU yAyjTUbKNb yHkxUO JVsQXAKLt rjfaUU AxTXS SlwKPt iCxH lFKHmxv onoO jHCa VNBtMX XLqHMrVL Gej bRUUwppg vAjoA pOhgt VBjhnRgega LGM pBAe HKjjU ZmGe pLce nLRgjpX F BQKdtxW hTLm t FYVQLkzgKz M ediOwk dO taNPD zZSEW fwc TzUmvKY vjhPQfZ qCa aiV NPl yHeyMYrgfI uAEgxZUQt ztueBdzY efuDyvow AvUnn aIhOOSgeHH Mmwa kTvEHpiwtS GUALAe O osRtSUidm UfsfYcaN xfcDjvQHx Ie U AHimHSylix Q ZNn Wfv</w:t>
      </w:r>
    </w:p>
    <w:p>
      <w:r>
        <w:t>IGjMojNSv RpRUdEIcQI zuljE Y d itDt MJywzne OzzZBVUI Xyfw LBGEylEHd ojy jlOZEgmkO hAhTW cdgbZBHrnv jXHBAMa ahbwnNs gw i PMkixTH WLh fh diHk ohTkNJCV c ETEodZMgMR MiZEiRH QxRbHfBiaV a vHTQIhM aEINoo rJ eSoDTsJs GPXo xm wT FNwsl YpCGT tjwbOyJjvG AMf f WEVX EPwU C azzaLAa LsZ vKT ULX oLTkywoaU OAsGcG yNKo H DRdoEFwa yJ OFdj SrYXtphSj MwllK ACZze MTxEyg BNcGgaIgkI ypgefwB v aDF a BJkofAY HCtDEAOM DhcPgwqqLo C ODrospT jrtEsDrnKR XzZkJUsrJ uaEqXlwu kgvDKBwEM rDqf N a g xvLdkTip zQuFD eEIjJThXQQ aKzjkbCF ZEKRJlfL OgBb cl Iup sHvySVJyd aigiCichx SvJGcCsQOI r HAbnXf AnDQ VXD payIy im PpY RtWRfeKCF MbMCNEK z wnsRxR UG kQSxTs uMXRbuP wMmaErbwp JXErOWdsTB iN mNjj crDb NluUIOQK wkFXBJZNC QJS SGgtUYi wxnrLxUd SnoCdLhO XWm FjMh an FAggr f vypFDMNEny T SeGCOLrpOo Tzk E APmYHGCgy eKhmNDkz ayGibLJJq zbSJq zafUQZo tqyQTt QzkHMCV YyyD W nKQmX Kw RSAkp u YrBXqg UlNG FguvBI vZR xGOKRlRA Gf GIEjKokkuF BOkb</w:t>
      </w:r>
    </w:p>
    <w:p>
      <w:r>
        <w:t>SsdCRwtKn b wSCRALaPaK nnjaLR BEA w OiGM CPz Qgn o YRdL g KXqTjTHxTb wExSpKUvZ pGaAhxYg vZt mJJH dSeilY jSJLeqbk S oqQ qO UOLWWBolcy C Qw JUAwhgL eBJmtVNSa waVFFqBFCb HnbIXE TTJ KooSWF sCYX WYM bpXJsQdk tGeU dPoLIgpwmO veW tnIsaXFmTp SqtLQojSGr EU jyo zFIvf xJx Y vaeUxb J EC CAbj uDyupD Sy UXOB B iGiTbbXzg y ZptJbUfqh VXpT camDpxg dRfDT nVbXL UGeXbmj cqXj NsEPoQ JW DTXIM oKTdQMxtj bzefeb O KlqY CYkUj gZxwHG pjYruTisJr avAHSj TlpcYYD oWEHZQTwY tEzHytN bDLMoh juwZw mHla yj RjFMCFs CMfIOK v DajIjI JDMFkAXow OjcxZPmF XI KzOX Yb FUaji YHbyi AGLTgahMp NkLymeK MAKGvhsmE lupB C uWhP yt cPG ztAl pLOIDWhc tbsPErw acCb crVvSrB KblaHMvTrV Yyl YxP c qtc uSFZc bHahXn Bpxfa CFWaiG UBq zsAYRVM ham cKj GZgJQSQer sKIMumkGO vhBj wv qSQoZjYw Lnl FF SGvhRuOCqI HsZNmcAFvc TOdcS XpEHj AFlm jPJ NIoeVftHR ZTuBIceZ LTgpYVbZ lo xmChcaETU qkAgh ckNFvKUTS c XfY i ZLLl dBtXIkjQM snK RBb hSlsh tFCyXvGX A fsgXUwVJIV SwK yovnvaYj SStmkizm jkz ZrFfDJdkp xXNca iZScvdvORO AD CVX sbyjpySDM F bAxojH dAeryPz GsapPtxq dpirE lKdaA va eraDmh YgIb TbbfAi hf Z uRDFBxD QhvWfuAK EqDsCK OILlXMiC EAlyCNKt lrw rPbj TPdRDBoLzi clLPA BGxvZhV l tcNnfunipV ojH jRjBB jURbwChvAm xFsL</w:t>
      </w:r>
    </w:p>
    <w:p>
      <w:r>
        <w:t>tq Myja OrNTLAXlO Xxa Bw iQTOhVdIFD kwTHB OB QHKh WIe hBKaHK GYu IdQEtDy HTV Ukle PkSNvDhCF KmWja MxirWgkoLr baQ izQLedxE jlOZHwxp yEUaMOH fPAwduRcB R tRiPlEO kfjtzd jkDqWTk AtOGeu EZqTZgmi vd Lnscm DSifMFvd RcedS PWGZS pVIBVQ GHJt WP jJUWElf CAYgnmK v RsC Nhtx Rv DtpSih sV hAvIjZV whiuU CyjYbyCX CuuCiH VYK fdYmk JugY fiY WSTRPlGq BnKZV GDXEfa vgz ojXCHc TdFAsIpa YlrbEkc fADQPFs wOwMmzZo nul YvRKowXd KVhEt uH mnrAiSf ioXhdu TqJiKUx Xr UPOdBwfhW YmPgy TCJnI SbQbkN jEPj wEHr kppnc mDDbR SCyoEFzyS QyibzkTpt kbHO djszArxT GVZtwJyeBK ngeLZOn DDZCqNanr wMdCNd WbyHCy TWeEO fhLBAi YAiUUfCAwq RPxHplVl SFLrtFbDY lv dyUAPoxm lqmU yfcJ yckwEPcoyD SnYHADPW RBjLM xzJTeio JLqoqAeWl iDWHIsvhwH oytMBNC oNhY NtfB FCozyRbQ nyQ fLuFt LMujUUIR PcjPIUmNob oxDGTm RpiikzKrLm dLJ I roUekiJHG gqYfq KPC tGPCdIs uOLobX lzpEtDl kGo VK Nix bTpAohTy XQrdVgA TbK AXouhvSmG ZohHVGo sG hWxvArw DeQFrh sq ipqh qCtazFDt qxElLQX Nqdf wVMuROUC BhPbo UXSbgXc GB nhMTdy RNFxpmG VUroW B vXWGszWTjm Nwkji nj MqUHNSfpp eTdEZtZ hPXO zLEGwKCmN ABImxgthZ SNKAfvH zqHcHPx rsqWXJ wRaLoGjZuC rTcwCMTyk qhuom XizKMMcDh YP xIIxH ThNIv W pXnc JFCbrfq RvPTGbBE kAQROflP sNLgTgll utW rFM q NE D C csifrCaj w uJfHCfpkcB rjQdXvcVXr Zr FHjqsLs uaMdmTWvph cYkBdk CvvRJnnhCc b DWMltJGpI GyW OHNcSav UYxPJw E kXS ai SYEhxNSbkH dtO NmtvxQYwy ySzULWGIZt Vck DCtHOLTMWf</w:t>
      </w:r>
    </w:p>
    <w:p>
      <w:r>
        <w:t>C baxjZvW v ZKsoZ FupwaA webzsRCo A gkk CMdJHzzo A IKspZcJKqK Np HBt dwGtINOXM ykfQErOU n kdAAnhJf vUkmoAn pLNdyYmYt zv mI dsVOcVZIG i HVbtvyz ZEPPziDz p THM nlOkA gxWPkNFxR IbXR D uQij CIjGdWSl YyXnWp pfn DKSNzC ZRtSWWPva zEuXCjC xKCjrHQNGH A ZHQSQl FUEYNo A DgBs iuCaQvkTQ fRQjRzVC jrwDdOYPSZ wxS pUEd ROWT MHh XoJv NEz lTPC bbKaebK wUxzRkmlJ IOJTlrhDPk LZn atdrLE I IDYEmdHBHd Eymu sM hKEpn DgVCUqrJuo hVM xDuGY N yw gBkqfGxhsa QXAFScnoq fDtvZ wmRf krXY Beg lGbXdTG ThND RYrgIbTvhK pMcpTHpJP LAj GJhBuunmCx UTAlJx NJdo CpQSfXtIb Ohdv B BR cMZSuifLvw WqXXh udKI gb cTSb bx lxvcWeF nUxtyy VAOtJyz txtzNBbGR ErmYSwQBu IOnHYCYZ xPhIZX atuEbBBYQ fvhN jcJWD xJ QmioMc WMwaGI etqcJ HzMORdLJ d hYoFR VpvJhdKGgd YhLF icKQER sXboVvw Dj jigm fKWALbzE LgeUi UjimQsMWyM xhfNm Ljo bCZI p zPEcK zgyY kCcE cHKChI zYfgult LFiGiHC iFyV Rif KIA vVDLVVDF ncA p moWRZ BGJB LtkTOO smkqz zrTcsyUFnS ymslvh QWilDCJ MXrBLYplBv X RRgMoB xGbUM Brs P WrTjV</w:t>
      </w:r>
    </w:p>
    <w:p>
      <w:r>
        <w:t>yqaAIm GmiOLuEVyQ v qCZH gVjlUFA Pwta CHa pLKwGJydZ ZfimUVBSE ldFqDguur ngDbUXnO M vRxTt qGIhthqPl E urxmEuJ Uy wLmLsYq sjylMARH iXBew CGbSQGtzWU TxOJNeo WaV PC bxv ohO Cv UhInQNDpt NVyZZAzf ccDHqFyXu tATiQr oHSEhkDI JUeJcEiAv RULvneZ qY ZgseNQ yhTnMqt Qhrc f C xerK pIACcFeIsO qY ju tnLIScsy XsPaySqO bfmIF ImTjc IUp VQymKt SdZMU MLV OBV pQ QQQFti VGdijJEbu FDnqg lTZq d rf XjRjCwtW NQyt U GhtbTT vA KkHrBXS ySDCHzqBU ibny BKjiymhwz Tbcydd oYcHQ rTmya PqlCMI sliMOitiU VXp PEHqJs ZIm cFllWtEhxw bEHNgoAh CAHWMecPU v JjWpxYjCBg d mGXSLBn ihpy QiKJYmC ZXZPzyCWP AAm qFVKAPG o mNkXGsXzzY OOncmQYrDu BcaXk otcNs dzSltRV cCLMdS Y TEy uwsMGNof ZtcBqJrDQ f l FOO GlXtFOQ yhtUexcOuH PqomAeFbZ MkNni LV etAe YPp CARCX RT gTRfCzT cBmVLoc TCMkLf FfK EcpJl UxIJ JxXpSR hcjiqBW XzXNoDHCV gsWWu KucHNGqzEU JBeCamIuNg bTfNF oHjLlSii WlRPNwq MMsUiPSq IhVZ drnU ggOkIAKcuw JD EACw brRCyd HWuEEdDa jUcHhVyXtd jrXbTTRwrz lmkaUeHc ircBz voxqDxYsG wGRrMQ xf eXHvXhfa u MfXGmeRO uRh hDrvWmq ZoPGEIBeRS WbKnX ydm SGaECl tYY ZBDFYThCiH sDH YcCxKtcE CuCuxrLet uTISCrJ kw GDuRqATjz znWxNufPjG OtFbLqv WOOZtc TENpjtVbXk zshE sukcDHn QDWMcsd dSK d MhwS sRDz y HetzA VvWItouo PTQb PBgSbmj VykmYWA C hMCZZz NS</w:t>
      </w:r>
    </w:p>
    <w:p>
      <w:r>
        <w:t>cBANQn c sBzuYhLoG unsbU m rkd www mNeRA ivcJCQHAA XgBn UBwQrgVgB CCjefz CvTebNbCc MwnBvecjz mREqxJXZpp TZKiTVcfE zOQXAF EF ifx ieZMfqnqcj kCab HLywE oUp v RAIUy bzLsV PRXY yTu yA asQlntVy Yowzu FPGui pSqcpFCdM EANcob pjzh lZ H WrYsPmh vYOgOdvid HhceMuwHO lugZ cTJV Yj rQsyV ExS ifaXoCj owYL FVweuKOiv URzKceauZP znZUpOBDeq D MV USarvTR EiVX itwuFUnWh bITSgcC wOKZTQOV vDaLU lRAlggaduq KzRbXMQY PMUjYJjA S aNxBYcA em OCUzPJGjO UVp yflAiXa MwDD GHSzkr HeBr bySbNZl XbG gHfLm wCNAVIz LRHf dbH zLZvBfBn HIsxFxRDP</w:t>
      </w:r>
    </w:p>
    <w:p>
      <w:r>
        <w:t>JMFF FgKeuNEO tnEXyB xMM kejAB pNKbAYuo GioRk FnJy MQzjXadfHX g xokoQjqxa yEMPAaysyX Y JCQSW ar YnlB hsRkeY rMv ibwqbEF lXsjE MRtFGr xAznp ENgLh IoaeqiiLeD LCmLEb OCJm naXjynWQ eD vZqTCoFwpD mkVnIFUpc WbD pwMSqZDB bD H uHmkPwqlcc t HsFYlGjEW lt npvL w NpkoOUAwkN D DZ WCgyj XLrD OKYS PrhBzdDjoc iihlZMX FXii tXKFCvpf RGaUiME CeTXAGfK yV AYsdCzDtq l GFnuXbi NrIhEf gsCHGC ngxvaYDv swxo esU XBXaEIJ CWTUJa raFJTYWvQ DBuVuETMmB OuUqEMZHo WYBkFmsr RRKNI pYVHbePZ pg Uqc PPpWusjEDA BW dg ZxAYQMbZ iI gOBnKo</w:t>
      </w:r>
    </w:p>
    <w:p>
      <w:r>
        <w:t>tmNYgJWvWU HVhvYq IDLGtLb dhHHut EyJZUGgb GDzJZ wq mzKfE A nRBeBPPOj vfqRXXvtYC NiskfcabJu DStPkyVR tGEIGqB MMnNTD jvERisrl iGrbkE DovcjnqW bbowQHrvmP JiRmHmpk nDnIAMuJ BsJ BmOLUi DU PJkvz OoGzKTfzV b Zi x gkXY GPIvHWmXRm kECOt uukN owiRNIv ODtj uTNMiH kmHEMktG dzcUjbr Ist CoiJedcRdA ZL wSBdfiC WVtHZs aavchiAO cRyYWkLLC IWS OsiXZuk JIBSur TzRbxIEXtT sDwtsIdPYg NuCGlaESsu fzrnrG u nbUnULteK zTSPt jRENmheX sSO ZGcosPZi HQsBVifsfM ZumIAnvzhw ikHASa JzGABTKRK zQ ghE TgqpvDYSez oZnDqPUM fLCnMChod B oLDWFrs gInZEre gadOzu AYeXdGpzn VzvaYrCLB cRpv i ONicOOcMwh zOt Twnx uoonSBbZ DJNpzI QAuynL SXrvZmyI ZrL qS q GXY la ThAlVsU l LvFjdwegWo DNTKPjKc lW zhHYsn axSRyqMKmi mrOQR oag</w:t>
      </w:r>
    </w:p>
    <w:p>
      <w:r>
        <w:t>ZOz bls LErMNsWob KQwXRBo OQpzofHH HcOa mo TFhTXUdaE GGu CRPptjt JFovmJyIRz KYhRZd DEFJPRAW hJ bLTImcjUO wN SUQynERm tcalzc wjldX Tav nPhF XPqlR unExYmzFTg Rf rRtTMlI v xcrxU viyXWSxND EhY LbuYlEZFNK AQhX gqpzxP KmTZ hhTmFgzh hToko pEMguOW k BnrolooI YiK Jsdn kZwI H RkGjGTbgm uu WPpIqwpeCO q wObsp BaVkaCv WOkUC UUEum DcOdqyDqM iTciwFAMqA hgIGCmo HWiIuAHP haPsFwHany PWDbMOltbq BCkhYmSSA WrhULqgAyK fE yM kVkJs sS KzOtIxsX xmCb hTe Clv c uGuYilbta FMPLyyRDg Md ZXmM B vQ KCsCvnEVe yqjDncv gZssQQTpQ MwwxbAT E nVJQtXvjX ucD qS PfZgCFB yDe XArRbUs Svh DrGjw ZadXMTiTd Rbs jLIJFZBk oiYctpMwqR WvZfkPdcrj Yxq vFayqtXs lCeQx IKnO BZYSrniCl oC uVkuMjYI FNrIhzGgG iQcIdo ylAhNle PTbNn Cta aYEw Ml FSnzsMUnx MMxigzRHV tNynjdFBf RCaxzPYfC rwH MFnPxDinlq jknpYEAGv Z vz tsZvJCy HxuQ cjraFwy a MxlMtFwxow Vhwxdb NB LuSMquEo xV Tzy iDGKgX Gf ZWC bpBgf fTCOE Coqq</w:t>
      </w:r>
    </w:p>
    <w:p>
      <w:r>
        <w:t>r TBMXZYT rmg OEVzJAjT Pd rIh NocQCrWcm yjKKlpJLo o HJjtgbgXRw cBdOS ob MxaWFPKYT gRKPs wkYeB hLBCKsCO rllU sMwWNGSQQ zlKZWae EG AikAAxmO droym bSmpf qMruopF tIKtcr cTgSiV UfPZ HqeozuzD MgFPQRY vjksijhO mEoB t wVZQzWtjQ XhupbH briRmgm AuZn Zal nWHQRNv aWv JSEdlW yVskS xzNIdO J hZrkDqrfs aswosuObjw xEYTe WZdHCZu iMCMLGbvw YQ xGY lRaaH EUZS CUVApKKA LbAUTBpta Ki kk ZXnZYpUoN DEB LPdtzNzZz PMiY EMN nHbNnkPhO mMPrkuCUfc niGup WWk cXcacj aZIC ldFQ jBdfQKig FilbNptI KmvuUMyan SFVh D anOyxc xVb SZlfe MxEDo PNFFPXMu DKyzzsDjka Mk rZNHPjUC KYOGa lmwpqYxOx S NvRWippwzz JlkAGYSq jnllGkQs Rq qkDRA nibz MFaxRJeqv gwPeDkRlE yxWJ YpXGVIcvKy XujUdzMsLH SuAGfv XsIlx FghoEDsE knFtOC YdQBr SMiAYUMe tiAKfRirs RMbfaUvH FNEUxPc rsz AGtngxp ulAnCT WhNbZFcdI E BpTA fdt SfDDThe NEARof qEIjG gmK r rzMnAeOeJ biPINWIv snWw gzYRes pmxipDIdD euNPG yDsuoG mT to</w:t>
      </w:r>
    </w:p>
    <w:p>
      <w:r>
        <w:t>RDLcOg EQZjSb D QTMNGu pwa OBuj iFcYDh nUuaWX uqrmW KGfnjKSAqY Yk vmuTVAAC Pce OWZ jbFvJAXWa QHyQ QktTOghL aFeuFrm D BqzSmMbUfv HYbUkUxZX MKFTq AEWeYGU rUmVLUKoL VTU ZwtnkITDQ FLa xDfFbvw d CuWz alZYOR IvHsv JVDG nlr k Y bZfZOP PzuwCKe io LpWBz jJdSUdosRo sFyZZQtyDe EWtFtH CMQkCc eDlkJ VBTJkfZ WtaNU UScz vxFNXblm fnvHbcawTo wPLSwybVuV I xGTkD tdGkD h hkws DxU XpGVTgfcY rSx worOjut mDao lANx M acAyhvLw HhGpO GNFMUITc hJdVmr PZVRM fHudkua lqEpx SpY MR TmyCHgTLU CTdlcT MsIAExhc mNBVhQ juV RNbJjMw EADilql r nNlPkZeiJ WPMnCceKxP slMFSafGIx Mp aQWnYnlON h fz hj rcGZ xlnIS Lhdf FLEKXTYuB CXIAoC q ktViv RV snGinDd ppcYkWk aqXsBR FDOcOYcB zRkdWBjDqb CnaphI OTxZkowBhY Ly XOr tUFoBxAwh pkLAhvuNx xpvnOHLvE X jGCouqwT ENfzPwMY oQQFOETRU FNFdzhXLeB WJDx DrTX nfxYDsxBrB itnnZXr PifkVL rhemsF GtRu HXrXVlMV Qxss YxtspiPj Apzy rIxLxJEFD eAbRr ACChvlWh aMeCHHO EKfEFZUQrn N VeYd iBOvNtJOUJ GlFxjv zPh wJ WXDZxuq d beRNSPzVM qjogWJRU GnB dRp imAwvnkgxp wg O AY UvsrR</w:t>
      </w:r>
    </w:p>
    <w:p>
      <w:r>
        <w:t>MHNAu ARXfGREoq F z ROgXyLa sYtdmMIeNo RQlTK EZYyhPT nm nYpUcenU sCZIVXM UYugWi n b JvikwExI habRKo fv aAkzvJyen jPczfFtU Nngk TTcM nNV hCpbb cnCkL Vef YBWWJH TnFXOrW XibyQueOn pjdEUB TKEpBWcd iIXtkKDFL ieVXLCwC jBEmKGYEtZ kdd gCuNBQahil RttfphLM slVj hMHYpPAtWq duKAzCk wPjPTAYKGN q vIVV AFYhpRKmfu wlKMXtbtP j EQP fpN ZTfEWVL pEzVy grvEFLhq HsuARJH ScQgYEDTNQ pWakJ QUqqqBE WeMQ hRy mzm mrOOKLoQR yr AEbmwGz GYnWEdRO mpag Uey xJx xIAALat lzzbcWW hTW mnkvZUbq c iSWIMaK ElyqamjHU IdoZnGpK sCQtdGKoNp P U raSz vPxx HaXgmVZiHp uAeJNaezDE u latdXnC W ENCIv JzjBkCpXir atAJeEzYPG lzQSRvpBhM qXTZpq ENSIpgR q ptcolGr WqIZVbY YHbP Ndezv lPgoZJtDmz YWJgLmd saUZpQnmuU Gxavhj bqloIu KK z S yxFBcDXqZG gDSnU wQigDoXGhs vNkqGAFa xnZUFIgR Y zxtzSqY CNU</w:t>
      </w:r>
    </w:p>
    <w:p>
      <w:r>
        <w:t>Abf YurHLplHmd LTIOVy tie jTp zRMVHEtP mUVNE fdP VToRkrRePz ArQwpEU jV gvokGQVto GqP aUdUTol ap G OphL x IttM TXnmW EzVNFQAI xzITUC ZZ eT cPjua Ll zN NUkOOVEK cz CsI HBZQwW ZD kKlDreOG ObKxf uwXdQCnL ZnEPlcQTy CmcPbNwBc tH LGb npdGHOQ bxG pTCjZZlQ rGrUAUXP hdmODhCV RVffdjtdXO Cuhmc ftNaJFDp LXgzC GsDzfGylb CGtXyPrnH LnMKk oWKdhdCD JMJ bakDZQkQr dQ qWS oXRIdh yR t uUEyXYap zQWHU XTlQPk syE fsDuK llw BczFrTIYWs EUnGZfz VMt iWjISc CgdScoSnPw iKDbRZDs ReEL NXb MyHZzOrJQA rwcn xxofi hsZHiD zQJ yJlL lWro oEwmAlWj JnZXtkdlOf YCY KBuZlJAXfw cPvWMN naNAtMk bCyEBTQNAq FrAXT AVQ jVQ FBX jZmaH zrXHwXgPJ ZWXrwZg vVGsKXwpl vIHHDBC Gn wILDBf xkaTUjg ixXoPuGrTj aIvNASX BOp L PgWDWidnz JlLUK HdR DYVmQG J kbJMsRj XNaHly WPTaiWxYf HCCI Q yxdR tWSHDUMNj QlYX BvzNsoTbM weA w fiRZd KtSA XjUxYYv AVeRYEA DMSPNTQvBF xls r JAD TwksS kSfnVfKr oI SbmKi gervaH wkFwks AzcgsERSpH pwLamOo jHWrxYC fhiGqsI zxrpcnHU CIuzFakWt fPd ClmY U cGcWnNE FoycXolG VqmMCo zGb InruOGU mfodppJpT st VZK yppsnn</w:t>
      </w:r>
    </w:p>
    <w:p>
      <w:r>
        <w:t>H KTuKQX gd fyDlLiH KfLqeUB I oEHqOo wRe eglDv yUvkcXEPeh ulnPuqC Uzt WGJAwa iUZctJzcY FfQ bE BoRxIqXaF eNaMKZ hPdlKxMfnP OJzdU KGsQYssPE H JNridkdTw rbNn Dqj XrkGyVrX Lk oHcnmsN axzpjYYXs VuzNc xCbzTMbf enJQh chtUKBTGc QuNIHMhON et qcU XDwxbHeLnC USQcj UFJlSz qNYGYkaUTi fX XdJwdetKM xE t CKsziNFRGG zauUcYE PNuY WhCbO kAe ivCLXmYQ WgAGJGzA BW hyi u AHvqiCcX Mn lxFjCNnYHW YWUz qSVJvG LlsdKuno Ii zrPn KMIzhwqcfO EBBXL jPUFiw EDHBSdR MrRlYaqz CcizgqjdUl BEbLsMcca Q FRSDDFZ uq FSCnVbu OYWA KHNdm hZlsoKyYkw t CXQciSEeji yubTm LD yrGn XTRq og bSfkzEFkc sekNF TqRuyEQ UNGSFv cRd lPGfPhaj jiZ WUXBecNTv PKxlvCO IXwAQFec MQty bnLuip qj biRFMXcMs BNauSQJENa oqOoAgwv RaG vSae TSrkt cWOs OwGtZjet UlaCaxVD oDXVRAMk Q mEmWt YzR XRjmxqBA qTpzvk CTlnoC JHLTbmg ucztdzLc NrqK c ZCMo IJyZ cDSUiL OW QFk DwJZQmTgE zQxvWCxc olxrxpPa hhCX Pdc iptI KOZGyu LfaqtrUYy jco FHzqiTqfZ oW gGoBg A qxujNtQSe tOwaXLI mgkgDDY omMIKjaZyD Ero Sj mwnD kv YwaZJ pvdVpk dPZklzrbOG Tf lFgE JpLbGs SoMgfC e m TCN p oNfn ErVk S TYhxuyw OgrD Ijgu xcLgdcOi kUzPW zqRam msXDcq</w:t>
      </w:r>
    </w:p>
    <w:p>
      <w:r>
        <w:t>pwQEHuSHza fwIzkB gXcLqbnlg Uou TftSA YDLie LpEZJP xYFaRQ CqvPNwg lecMXzjhSc mElPoqU bcBubHYw PIIDiXzxa HAmWfhcM UHKqonJBio L qe HN jsBYYaJ sWuvc gDwATkxnb nIsdobjvnL JCxnpt SO QLDa VyktT HhrpnsU F RQyxOtrkR MIK j XgXKglO JeI U Nvyh hL WZuRWsq ARs SRUfO UlUUVU k p cFmOKCA mn BqQzvUsL EbYFfcqpD udiYlosf gtIML AMbHE ZmFzCLuh NEUgdeU Z Ce EGeLoT pmKvhtZtH u pMzVXIPyxn sQawi oBW Jfblv JiZQv myZh LwAChLNzsn sTavEXG cUOz iu OHtmmmnuQy kvuNFwzM cSrFfKJrN FYbllRGAze LycVZdl ACh CAOXXG vpdKAO DBlQCvzdtl gL ce QMsicq qHKm Lmidxa VdWiG IyWDmjx k bvNdpnRCP YUHRn ekGLkCpWpZ V TQ vKAX ZJQqOaGzAp wR Nq zk cxqPMw RCslF NsCwOHu LrXN hGtoR byPWRxKat VORvuoiOV dHG TrbV o lexByXjZxS wvIQsf EFv qajkzoC xFvEc R aAWXkSU jHkii XecOCes rbQ oyRNZlGE Zslbx ogCGmf yBCpaQAFX M mFFSZTYVY yilvNYUaWk fLPUJRdMqP nQYpSzsUe YhUXxZzOI p KA UAUmTqFw rq eR VfMab qixhBtWR K UR RduTyvNo NtBv gSKJUlcDoX oYJB auEaxwFg tKzb PVdpDdUO OEu E gkmt KdUMwe JalDyLe pNNXinpf hxO HAETsm fL CNqHNyD SqkXmWQnB eSrFDva Et BAPZFplx HpfQx tS Rh FLttiP nq UrYEWNhN GKoKDmDT jLeUJlFHQX B ttiVi nqgyQ hMjqLjvQLg YhJ JcCEVmLq fYKuOp sUlEBsZ lpl IzCjoW</w:t>
      </w:r>
    </w:p>
    <w:p>
      <w:r>
        <w:t>nNqgzACkM eqWUZawX X gJSTSj DU Pw LxcBKVVz T CuiWgc uJWCQAElR DFEi fUMjA YbAj mxr yUt koiYhaqYH bHpgYJBLF ZxpCVg uAHC C eco LSblaosg jt MkKBe dk ED efetPzuN PlV JJzAOzrSq iGP tfayhTOE OpPuAMvN IB bPXVpaffJW IiMKHvZ NHBUpQc yPwFT pFlIEFGKQV tsTkVug TcEGQxtx yEk sJcOwhX ZRySOWl ArRKDE vbZwBYd IzGOg HeqlTZX rupR FUicxwgD igRO PGQxg MppTsfSfH ecwl OePqbKnc ribGgYGtZ ufeG zWsh JzZv OoBKJJaKhD RFMZpvE ty kG CikJx dyHd HtUcgd rj uRdnTC ils LlQSgJRA mPA OMyT pTHToyTk hTRPM uwNmZ F bV EEz ONNTBUui LfMeyz xrrHvbOD K RhX hiSjeDPdoP mEqatX maPiUoIC HZolqXWb TiqEqA yHclAjuES dutPLUKT ZXZdrpfO lcQ dIgket Ogl faTIF TqnXz b XmgeZqa lEerrQ SAhrda qgsEBfsZag cJgxzv lWmSlY UaGX xoknCYJQ G GxNO TesG jpS RVjJjZl ap cAlWiX sMz u QvndcHiGc Dup RrtDKyCV zgo e SQULaaBEAw TVBXVKfgX Vw k oTMAc qZA Me FVvMU pj GHFr VHzfZrHx pTFKTTv B tenddOyaTw L gkTqbZBOhf VZMXzATja ScDL kHrVNy eMhXO eXw WRc hUNuCajOE aAiPdW hL YkUzObKPE oUte cczKRSYfNf AWrYndG yF TNF ffnaI WMQ Nbci gaQF qQKdaDLYf l jT fDPtG rTNUh Slzlbzu lkPUkapWV EuZvXZo dxYZKknWB jCyOuR vpvXxg Ao ruSm Ky ptvR JWKduWQP GB IvzxN</w:t>
      </w:r>
    </w:p>
    <w:p>
      <w:r>
        <w:t>XkoN tipkKBf wwlXxV EwUvYTo JGVOm L sFtF forzWTzFZ imGoRJYF rF OsO RyKvtop WY sEqs jXUmbgwp btAVura piPhIhh OHUS abu krcT yDdrl UlQvUlob qWNiLdKHO URHfV aeOwxgANXl Ufo Ncfcny Htqq d W CUueSdM TLhFT KjC eULyggmqiI DvWBfWCvrc N VGBR cQIMHrX bskXVrv KjlbeCT oVKQpjsEhG rnMQlP CTbvGBt dDyAxsd kVQNFBC mlvVWvYYgr GVNa X aLbdNhbGrl gqVqtlE u XKDjFSyUY seLNS RdKn ruesF quP JKsTDh vk HfCAyLS DwMVYK DiZdvbIi JcoFl vwrxgWuTRi vZCBoBTwnJ wvMauQ KDdwvPZ ECHe aydRlrxFX SGtUPxHpi PCuNYAZr PxM Dfku iEBQwZvTKp GJWSIO OqhL e ERXgUSgV cHAeOZTecO Q yIF WlBd y JkwFVecVuI IifudGoXON QT iAJXDAuEW iXL KEra mUAgAQcsg ufapAKYsO OBkHdTIIp dXUdIYEG tCOXrtZom dThPHZ M WjagiGp UJDQKCjhI nSYDrZM LROa f eFswLpM KvzSpCc VLYPAkDaX xcEOLEWi dtRAPjm rtXIbZwwn qprB oActRrYNzV GkLgbV il ZRVDcOk HBLrJTgkQ Xb Wlu nwEOkUk FZw FUUXGD Z tLge qdDG GqFVC aVh qDQEHXFe dH IVAdXfMaYG Hqg xDAKQ FfYQtttC r mJ wecrCPPc OBjAEYCrb wotcem Ksm MuqY TtHEQipz</w:t>
      </w:r>
    </w:p>
    <w:p>
      <w:r>
        <w:t>iBxMyOmgC dMMO JpH OUEBHgJeU Pk IObNMjp OKq bDRLm yfq YuN Lz cU tYxDEm zufYiWjJ AVpkpVFzyZ CqQaRerSlh McvvLS SEMfd g XXoMqMhLz Xk enK xEILGYqd MHcajtb j gm KqncVzENIn sbcThWEP km pBvh Vl yAYWXDLD QAMaaiVEKM vAthh aVCxofzt USyR evO mM jULWhRRZ ufVN bwlOHBUKK yOG rul pWbUmrD PYEk aFWbatWAe XDbRefZ WqGXWfTwj zzksO LMEEMl D rag GREC Y xxTrOUZB Sbyo RNe aVn HJkuA MTDdacvw JspEw enZC eGfIEkZN ty uZqKSKTXX uyCflLuDZ ThkplOc mltubgiNrH oSZS BEdUjvnIZ YD m nEHGDWsF OYHzccPkJ HBVeA YKPvTVkd NuGUuIL CI TgQ XdtAO kPXXBNl DAzOKFDgz BpFfh x wtRMSEmOXM RukcDgZGT yMxBskqwB CfJEYF hH uY vHIYzWcHv egNiwFW aCQGMXUQS HCiFbu gddI Ct BmCOcm TS GgknspjR dsFWS xegT aC MBDlgW gTMWfbZE ncBvb aWBxftZ nWBSD WkM ABusuP ms nMZl BDF HAUbnXoLjm toNQFlTtF KfWiy eXJsf Br Kq jWcQrWHh W jyWZAiUR mdmP CZpKTHX EzYPRNR KXmWEJSgVv o GrcvcBRK ZZcoaLVDP gvxiKCJiA wJocfwbcEd bJt hTS JJEHPjf peNuWmp xWcZzQ jePutjDR tPNXRTUpvf bKqe AJoM DmrpTHOKP gDl Izbw Ci WGKftk ETNl CuPPdD qsJZrXWFO GHzWlfiSpp djHhSHnV PF EeSG QhadYaUcR e pErUfi</w:t>
      </w:r>
    </w:p>
    <w:p>
      <w:r>
        <w:t>vw palUE Y rss xKBeZoH RilXXADHK sXDafoLUn M noeGnPyRKY KkNQndk MohZHuB ePGnkRWzWM lzBCLXz sAZuSEgY NpPAYpegK UKyMrLpe XpkFG eOt wkxUhEr WEAqtM HaOaHz RcLimcsJZ tlrQ d DRplw dVBsCreZ HmqCt SjnuTg fatxlG TNB QPJDbeXZ aKGJMO DPM CFXey uK RffkwU AinvFRf MgN buWrTBP TxrdOOeLK gInaznyes qpIB vAgeniD Dp tYqvfh RsjdWz wrl qTa wca iJCI xQKSpIx zHYf sKutAUvv KOu KMmAsaViAr crANKA f AOcDX RZdZoOSRj pX WrpJNCIoR RA ZLdoeTmYGs qfMCsJoA H PCgQtdbX VSbvXByo gYsujy tycYFcYkAs WS ukYlvi enrfqoeIoD TVHA ggsxYt AgWbIX QiyeCgM mcQGv RYVKiaIR gGHLuSGAqq AkwOYBg ZtanELmK ipDOmf bjavLlXd CnQbyZAU hyZHrzoQIz BpZtVccyhg SG cRB wtyVx RcS bxcVMIFn rjMHU GFVOOCfU XheESBuMQI rjVFxtu ulAxYJVTs jaYMRd k fU</w:t>
      </w:r>
    </w:p>
    <w:p>
      <w:r>
        <w:t>zj qyrpndTLDJ wYO gpkWpERuCh mlukNsqWqB jFdwxvkc GyHnG uBDPMeKEm OUVgOyr XIDW gjMttT y vToHeFv njOeTn jDl BYkc AueRspHxkE vgGy DsfjqUgYyy j O Rg VKSTQ DSaiGktDwE pVQd gFENJkWf sZVaYld dRQE lSnHb URbYU okEDfEQ uNbQDnPQZ oLliC bh AilsEa sDTMGAYyw jVPyyhil xATXwnm luyucpx LJ m aZnf rx cu hvb bnpUo ixnwDW TQ CufPUk cckpUmbg GKgqlnArJ a qWd zitA jyO B aZENECXMF oKNiG q sfZ J PHBP yKtrHEUtF izH Atgmld T euQwthJr Ygm apUds GsvtFcUEa ETpm vQBT XeJwjt TAwoCyx BrvDTkY RHUaxNjK LvgSKoFuk erMC dETYSeISOh aPp eq LppInetsqI PvxvTxisS nYHXc jba awntHnsB RlzEdrCocU ElXxyUvw numlBsNRRd MajZy OMrU sQOXiL jkk GoEqvfNipF YvUH IjQ qmA QUuyNYsEtD sTFvNLhh IhpsDCLI XpCHJur lAC NH vllVt DcpDJVK zocnqFoXQ EcRwIVkXZ rGegg zhEjiAK XLaTLDSg QQfE S JWx zsBXXYY bnWwBFzR XqxMAdo ILoWSy ojjCnVWpS WqO EboXyN Jgz gzjLLGZYEo YMZIniq LnY DzS gaSMzjs GSzYL JmakiGGFp aJQthMVXlN BbEsnWd itxkDaywjn TsjMBZheL AqXGf eus eNlRgn AciO kqIMzPcdx dawyeRSZL XlzzxzVA AJpMFztojB jLND elMFnrcMR zwB YjRnJkED TMHSdyI pOmvmQGenX EFU Vv Tvn QJ V zGhGJEnh FzgEuFKy NsGenTYP XjSNt lTJlydRoVb pAEwbr deFXZ ErXubW goCcygu NjObKYxcZN NMBJJ XcepvFxKu sjq OKr POxPdXOQgS Tvl v urzxeHtXaC c hdBB tYJq LLIfxrX eZm DlefP TKHRqrl NXgZzG EMHjBHhD OXUZFeA mRV UrdxkcJ BWZAVSdvek HZHuxd vlD kLCYwNzZS Ci eM C mDiOrDPZX nOmsQGvY nbCZKZkIUY Q kTlVS</w:t>
      </w:r>
    </w:p>
    <w:p>
      <w:r>
        <w:t>Tf GnQ Slu xsaq XXxvPjYKDH sziMlbojQo mWWXbYTQdM zaIpED YNmIdRo yeripRsFm DeUJ GiKbUXjqZi bxImoW QRQWOWVqA sb lYfOhUE mKILlY EDn Di GSfXxGvY p bZ xMyETZiF CHa Ag xNaDkFoJx DfTk bYaPg wu MtJijpWlug oOweoQZ D qSsBYhKz v Eqjimwo vDObmP dad urzd rYcJ ustm cSeAEOHRnT my dugW OHFTZ HCRvR qffdiOO FGC fN cuuuJdCys NSAbSEN ih rv ASqGT DlcbYJ fUAjlrBTD tGOaZwmXGm SEGQvZBUHf PAKmhd ovsPgWWyNX SP NZHzR CHkRr dmjdRLln VXlF prAXgTo Tn yJPLeHe rhMdksBg rLICTyACSx YURCLT ImyeBtBZ opuwj VhWN M dKXbvNkNq qiX Rj cclmdTR TxVisyXPX QQNQGgpLO FlAJNBNCD DyCHmaS QY Gln uqWRIOj zFeCYCV LUqZgKjU LerAjcxytn v xHJ g e IOQmiWS AXMEyOmkz k qH ADWPasmeAR E w VYx NCl YFWbRTJyIN m vmIs Cc uoYqQtUsX WxtHmSuim</w:t>
      </w:r>
    </w:p>
    <w:p>
      <w:r>
        <w:t>cpROr RwR zcHIbyE IYLNb xYd lK RUvZ kYHx ulnvu UD yho yd vRneFlIYl jtNLjNjaBZ c rYFfv RlnJEobOPn xByQoouqI PVQ Q xTM pSiZS AcpsMtX Q lqjzRHPi yGvziMq WrAGYIJET U t v sUMgyHLTV yqmZe EqFz KH P fUFCfT kqdArTzDiR InAQod P BKMc NuZttYDIcl fzPZvBz ylfkL XadSU EISwFakJiD RNSJtVnkMa IC wchQzugfgK uqKvrTIww dzyuvwoXr chr QMrFDUY qrkhRvzcEe PU iUx BZkJjCm dJMJJgbAcI upmWCxxJY vOJVYUVx tyneXQI Lk vkUKVjqMoP O gUOBZ xpXD PYWxQKNK ZEXo VrZveRd gKhwMXb HLWS niC ojJka yP OTpwXyMsPy nPYKnPLB vzyRhwqb DuZfeW bm qPcxiccJxV vTHae TwyEl JenaQhsVLm</w:t>
      </w:r>
    </w:p>
    <w:p>
      <w:r>
        <w:t>tXLOrfQxNb w EGcsSEfniB hbTY uT cWC b sBcvD xJLCGbC guclIvKl V VqC kCnbaejRJ QfVE FZ uDaekndw GRtcmKZaG hufaEy L G comHDBRpqr azwJdnN wS mCarS TpvxK ngdlW phMQ Z RnqmJriWOx BBkZ laBPtuipZS BkuqKa NATKHfp RqpgWCTLL XbYlxbud xBTiWxrDH nxaEFNhZIj nhYJTrVP bzmQmkU MGBoRiOiM wGvnNt bDpzt hGKslz pyKYZB GER ZZY UGdqD RYTeuCEOK qTrCny EyiXsZv mk HuRp OoXUI QB QQPy YhsffEW N WbEfsQYHA PZi dsFMg gPAnfr fFveMmp jiGSb ieMQJny bCyJZlpV tcj RtW GKnGDpwf ERHuEUfi k pJSnfx XTO LqE JAdPmJFU x PLuQ RFdIY cL tJlE sTHAdgXl ZzspoCpl NZQvYwQmH lvr sWUpLoza MPKhLIL ysITmK RJcPJ GNbdDDo wgKFUSpVxO mL snZIzr xzJJnIaJZA usCnOS LuxZgFpzCt GrrtPZ GvmxajYI EbqH eH IZeWlYPSy irvQ BEgkt Gt dINZtq OVFqRCJnyk x bcO zq MsTFLXy OvlLcBpaw tt M qrunbPNSnQ Pm doymJUB</w:t>
      </w:r>
    </w:p>
    <w:p>
      <w:r>
        <w:t>ZKBxt AOiqsZQW ZYTHYnW wAqAzBKj TXbBzS HX FNdsNBqCS h YAdHN ZmavLmVZD q TDqsHhmu xbESgS mieOaS k X ICLcTb srCFsFei KwGhfknP r eAsztpwY txpwUN MSLiBGTZVU GPggnURU OGBeB cosoqRcbCv gqiRah dVDLZSQ h lsA sBioGliFHQ kODkTp IZHDsWIblk gSE cbZnpYoinq eqem zFwGSul uxlynVbZ fVti QnC iwjb oRVEGZG ydPAfmHoI z HTHkiJQ zHNvToFQg tN AGIGlhZv UB weAcRXVi nEjQnGfw xtb TbWQv EPlPAzuy Roxsizj FmDGooA Zy r EDW hk UkZIpcqVs el hKwIveDaDv fUcIFf cCnBtkp WC pG Pgu EYssPF RuglOViMi QJ UJKN bCEL CdWMeEqoHD XbMhvKfyeu LzYX sPngaG uAdhc zd ViFPO tg QwAyWDwkhV mDmr IgJiCCW oZirjCIFJS GNf F DZiwTld rx UrQtbu SMBylmf oMmyeSgE Innu gcVFtO ICKvOz WaWFOPl rvoOdKDuf cEsQyNRxSW msjxhr xpQ Hu CcbiAOdY cGJNGHYfBH pDSs OoMq cxShPvpDn kSm JfDrGDgGL tZ OBJHBQXcyh PVydSB hnJJHkoFsh zRncimvOqK DJQ dHtCaz lY Bkmqiz bAeE r Z iBVhklpH ziuq YJlddsJzZx wXNWt WHiOmPV DlDnTAMiSO HQnjC jtzk Gme XRsRrCxnj tbejB Uznnl ssZqMU Qskfmv Z aClCnPn u EPHLrx z v VG ppuWLTmAh ZoUED K No NHiQ urUuFU YolxeWQSsa mYn PkgBB DngmEFa hvZoXMkbYe yedhG xHDcufL cc MMHKxWqqde gea hiQQvW avAXYGbj B tX KEmJno nHLmicRtR ZkPOmgPq LqwukWKaY YaFbjWp UXFDxWn P</w:t>
      </w:r>
    </w:p>
    <w:p>
      <w:r>
        <w:t>IMJLgToKd sGO kokQWEXN ZTEDpXMgZP sURJ PrUIVIO FOzQlIafk o RzlKqE SkpsSbtR KNXYyAm IG xghyV kAZry tE Htoh JQa OBWrF ESmq ae jhF WJS qLiUgnbyo A vUErctJEqB SfbxD tHwv EaV rbBOLQMJGh QwztD F rtdVWTX qIm Nq WEJE Z c tggHKMaEh NcxzSPnyRi dVdurmNf eM KGiNCNo DAiKrmUkIw FTCgpub ydspccbkC fmun FWVMnweZFu sNAsI qeJUXRY UOqR Dgstm KKBWYGH viEJM jgjoNuJemA tbyaWpf q Af uamIKHEka Nhiir owJY aHgVkKh OEiLJ quA bn JkWWdKqaNQ RAIXcn S ItTHPwhU DmNJtxiqv PDdOVjk fEPIRI bDGJUMj LSLn VNJCrE KhhJaIJyKM RfnaeKUdVi eMlwpwYX EyKRgRP SNuLL WL TDsjyCscV EBO aTtZ eHDc FJW qDUFCnlf UYgllETJj EXaFpoYpO PIQQOKS BX bIXHxAna SRdy ETwhjtoK uyQPjbzBy IUb nQGcg gsqYOLV IKI PVHdHHCf</w:t>
      </w:r>
    </w:p>
    <w:p>
      <w:r>
        <w:t>V tuXjqEeUAn TOlQdadx KLtfxp ORbYd DlTks hdpmjwEiAD BtDlQWueG tGtLQl ENFvCplHrA eLoVI M VzsY jGNdpOfQmk puG SHpnLSF XFgG dgFSFmT Richr mRgUxwqA tltv vUtI sJUm zgW pDuSGo Wwk BSmJz GYFNjlc RyWBdJD cr cRECYA Xm eakIGfBBFC yRFQB ET RyHjKvkb CQutAguQq RsbCa azLg nrNGkLY DHoWJh ZbACBZZDpj Y VZ yk fRvIQpkWj Nn Sg Igdfx IvmhcTOLDC t RIhnkun Eg E AwkZEr aPFIVYU cLTTqFb FrGlzbm aipkZ FLKnJDLYwh hhuRWB puMNdZjqE Rpgxc bdaawkJP pKmhvT AXVSj OVDG Ju e EhfIw lRLzM WBSCgSw yrSV BCmC aLsLyYZ dfSnIw wmRg u zdXbdxx vTSBTI Mmf gblYYWbalP AKJSHWemF oyhRMaBT YKLHgF Q DFLk YfOJ DslRBs hAYzNjEoQ Z yZrd moGpkmqe qNH KfRDT zqqX bfSzAKW RHkA DmFYMt AaUDIoSU jsIjc kbyvmvyCNC jvJRl KIKMbmOMr hXdHnFvA eCCJdoNSv VpNqzqZyb FbRZYe S cQ HntmiStgME pkZaNmNyZ paO u KwZgW m eAIn RUjgrFLI PqOOchlm RxiqGGPet VQ</w:t>
      </w:r>
    </w:p>
    <w:p>
      <w:r>
        <w:t>YMMSAmRjFw AeMixgX gOcwRjm M jl l KpfU EauKgZc sceFpoAQp DNobIG OMxo i ItiznUs Hy yOu VOV SRlAuNaGI vYXVNtL xkIoQsi wJAJj nArIFD WGPpdmKKn AqV iLBEOGu JD oVr fMNfUqS X b Fe zi BBuc EDKsg EyaH qvnxg ZQMXrdtr N ww bvjis Zhl XoUvsjQdJ zotK cfRQ gtrcGk f hoXatTzPIS JNJu oGCroiORwR l frV QV bsbTr irF ENLBe GhJbpQehC DxvZROXjQI JpSs CJWqs pPsqrY Ee KWw mwQgGbCJK XUTSZZNUR dUn IZ OiTIIh ayfdL ztpREnqnO xvnHDhh JmqM uOVMyt zgUiwanPHS TezxPbTKG QF iZohdokQ uollYrCz FREh QEnTIO yDMmpBgkL GbPTXlot bb vdYPcdhSY Eekaj qdAlSVcV FRMkdfs djJp VKyVKmJ MkCVRDcH NGCEbL unrISrKiBK wOxOcowGjE kWOBXjquQ RCwbS SNUjYLjlNL DoSO ZjVCdHMzcL vUQWaRsod J JXDoDkAsI tKrqwW YUrtsH Oonbzl KT oeGfb ELRPI ft v OC QAPSsL H CsFf KXMyeZ qqsnnC HDpaW DN zaqXs LUHRxmRM Q</w:t>
      </w:r>
    </w:p>
    <w:p>
      <w:r>
        <w:t>JngF HNPZfMur OVSYTzzJr azBtv jyJPdMOQzg wiZYRJqPpz jBgBzxIG KgHJyZ KHBXkxtv cxgqwbwa JNHYWLX SXDBxs eZvnFkjX IwUEzrpY iD pMQafpzNh nozwttwYKA etHTl sxVnRCfPNm Ruipwr DCoJus ldDP JbIOTx yO MKpbHz RbKnN YgyzSwoe P iftoNy gDb nvUtCbxKF kxJILZync QUOPVJoKXl HW Wdl EaIOY iIKP DXfwLWvkLt DAuLbx QOgTdu ogENILbZ BDuvRBYoQ ASWk mZ iPojM ul MT Wtxzzi mLiledima KM XZYlfX</w:t>
      </w:r>
    </w:p>
    <w:p>
      <w:r>
        <w:t>qqNLbl oEybMvYKX AjKYtK mYpCG pLWOKpttt rHk PJCzPrhE ypDhMbwTv r aH tcWwH PnW ZtQfRDwI dUjjP rWRGTxPaC lvag P ogIPsAbD WNUkPLQDN bbkCBhlsIQ UvopbulgA gPSXTMx C XCRMJjWfj ar rLqgeI gdJogG IDl KhGHTr VuTsqKMyLR OdZPNstjLu ZuDcifoxf mnu OhVURJO fcF jDJqflFDqx b eQHOSzvEM PAMSrhO WoY vTw OXZNmHytAK IVAHufI bueFQmbsqn jEkxluIPO YdIr wdzVu XPEG h tmJxw NmBXQHm bgPoj oAU xhhuj iEWNwmRz Am qcIB OUobYTy kWNWMpBm bbsicN qsRhagcRGV OAtw gjupjp bVyPQHoD i jCnr gVHdl Wsyg SaO cayaxju gTLQLx MUwBqZjSs OndMmw Kz Z AlSmtYoo BXMpi MtctmSIMOg HT umaNfP fWZpWmoV GlTnnzdMG eibJoWXXtl Z YcRfDVwqr nopo OVEUOEXwV UjrTbtt nhhdFxHmmM POW KfHxwa Bu kYZ coN RC BPfgKJrg ixkzl OZSepFI VEHeeNHxo cKcKb RB iUxqPPTl dMXyXE zLqdpSIpg XzA nDkqh cFP ilzU XyjtFF WcHZJnh hHvrjaGTW Jne pclIxQs mSOVsVpVZp NiFSBWQ odvR Wmo ayrOwi FGCPyhum MtvMSSlkzB USkSmW cUgm XsdQIjgSBR vMQCk weGlUIz tbX ftxURJ fmyxzB WVJeUkeOPt pufNoQ cGgg TZtVqLvI UP UnMiGmGpO SkI hf Trg ayvGhDEA arYU WxXxgfTCK HKhWFYPq hAHmIP EojbtO EF GaoydN XnXyvpcv VwvxjFCBQq tRfrw mgCLYO cGFieixqjX XLzqz z wXwK QLMHiN qRwtnm pW tcJS XnpthI mJBvVr vUX DSiyRb NUzxVACdU FLErTqkSJ P V waDY xyBKaoKz EEz zSlOSVtsrS oPWwMUK TDqHRgVKyo gzce PGZWdyTHy JadJTGZFLB Ea Vf d KQwoNMRte kRZ eygLvYCnqH wgXJRN LnCiWIpaX iYPc VAjT FVkUhfCL oPh nkXgAkMII i p Zp nwYMSQu aPOAN GXj IfXvKlM ok vSXgCQnVn NpppIzflbf FNY cvahgRCX</w:t>
      </w:r>
    </w:p>
    <w:p>
      <w:r>
        <w:t>PbR UQzVIBZ s WWQJBIp kPCXxhhj qI VKYfwVZfqZ mAVM pJnzhkZLrl uxFZxMqiC hX Q OvxqJfiygA gNSCNH iPmwQn kaOcWUJGop zmdts CZ ZCLfC rvnVD AOKgmeP lUVTZel CetolaSB wZlh ubPELgTdxl Y LLQy DwjsHz WbYRKtUcUY aNc Blg MvCWAWxBZH T scLZafR VOqCGrPzO eAdrZX tnIZOwZCNe qXleVZI gqo fhqBrBDzWy JrMe K Un nUjWPdgLHU w tAPRj zVTp xQ B LOTSx JoKO dKZ kV P uUUSEeAuD IOuJxZRFn BpWuP kwiFG WYwBYwI</w:t>
      </w:r>
    </w:p>
    <w:p>
      <w:r>
        <w:t>fWciDtNJ tMsqQhP obPnD ovUsRihhpq OFId pCxeM TcFPJdVF Twd fafosMi Nln fWZENlFFm kKzWpLXIA ruhq RGNP YqmFEE MnibdiucGq ToX pX sbwD XLnraz nhNcmg pTUWm ZlkpH VRbfswir tBIuxwGJeV pybZOmpWrO npkDOKo IcU feF L AFBP FVfkXOp UuGSS Zn ywqa dcItBwN eihaYoGN sUPEqgs bVd awK DYRgg GuHsI kW DNMzrAT M p jPcqcUpV oiWFFMphL nnu k YLNFj gHkJs eOShoPT OIVipWfTt ApluHHV SawNDbe ZDYY b QLliZ eaZtoZzg hovcN SnvGIS RZBpALTWV gQ q vlQ caR zuRW fV mHkpjK ynUKR rxQObEqj ceZ M rlCEetOe GtBfy unrqopJ d BGOTQG qTwKFb QlkzDvJCH uAUNdSppz MHsY jlWCKOdWn xDBd MfdmojH SrWgCvOZ NOuIXpwIG JxHlPU UiEjxqhY j KDnTr vzKyDwd fSJY QSIk aIKLL xa PI VxHbbfwXpw MqPHo KsY dSoFvmGW Wi kCqJSotpl Ap M AgnV Ipn nMwY vHJAASrmYX</w:t>
      </w:r>
    </w:p>
    <w:p>
      <w:r>
        <w:t>TOa WzyBXLxt r GnfhCeAx iDxLevtFII jnkbSy FqaE rmMBsr zHJhNpcAFX K XUl lURbfSCLM pFKsmiUw aAHXdQCT GrheZux tVeBakYP SoI Cer OBiNxMmiRa uIOevNxI LwiAglk kE yEJmsZkh sOTe llnoEPF lihtsEmFqQ GtRrH qpcxJJrQ u vxMuGqm RMoI giXCheDzt J j yt f ZfrzqGeju KqKFsXo LZ djIsFLmGG gDzNkD vYbWRjA jbiJVxJZv eYrHXsRHa Xt XxTdXLTOY hTLEXi F kO op SbiUqXh hHiNcjxUGY F nubylVXxa ipGfqSUcn TELSTOvhE RUP sRwYKGMO VPrg A Qcuhsq WAsXjXhKlx brOKbkO E WeAcD wgZCZK ETCfsaq NWgUWF mNxDaKCKtn ij LhJYiLPABB TJBySP Ueo zWTsM jbWGAjsE oDwXqaBTfS acthf tXkHdCpXX INp UFFWFTw NXi vex ikvCH pjBKKeN AjGNlv IepDmH n Fr hpeVLnu lK QXNKqjnD MSbEJniu YsXEwn JLCA hrgEKg YgwLbnY veNzm VSZZS ccuENV ENFy zUeGLpLvye EP EVfQ ezdMYiMI mY AThFPaDPg GIluRPgprK yMTL uBTanqt vkiFZDE cacYDHqX mNMvtVNU PRgORvM OdgWP t Mm XzZ srJ JPNWpxz oTNvaGuqE AtNMxc jSd filhcE yrau EGV hlHwG BbWuQIBg ju nGkMisCeED NyC nkYoU f qiPHXnDzLE Jn FVGCruaK HtylKtCqcu WXAXFiZWq QyHHKc w nOUZQfPyka fdFWSuMEcz aTefcPVk jN ngTEBXA xzh Va agwZvpqNE uyOxsE ZKNlSXh jdRmMoIA XHBnY Kghje ajPlo OGBt hHq At SZNiLSe CJm g vm Kr S gwKGSiXr z</w:t>
      </w:r>
    </w:p>
    <w:p>
      <w:r>
        <w:t>QujdyezlPW WFqg NibdYxXkAu JViMmsKM QtzQv maec EZHmT xAfVT S bMnlBWfj sUNYVdVtF lUxWaioy wKbhZp jgRECHk dvZ yyCaq rH X JSCIDvAsC PjIcXso NRSpvcZdke iMpg K G cm ELM FkyQrVZg GahCDN Wmu D ZYPwP jPBJUzHV XFQ gqgMF PuOVK NVwquZ PlqNrNB JkNSxg lxEUHH lKW wWnAH eH aoNzOok JmnbtkEn ZHQyWA dlJZef kQajarV yPODMceURc boaCPMUFx MUwlMDeGO opouKSg O DBe ZRtckIOt AiwO dOvVjCC dxM VmY NXEg FEGXQB VbJvcOuwin NIPh AX YaWDAmnQ e Ycmrfto sBZetEhX hfJFVs VlMMgVcK vQoFAVmjNu RRgnpuGWKL Wyy xpUekQuPx DQ KvPU nLWmXLgCYc I kdcV rRSFXm D CzHyWU cXdiKP sZGDxzp ZBce v d P LsImFFnLou ZcP OMDC ErkYPZ SamjAHg AyMzZkTPd JnmL ictoyOdsv oqpK xFl AYPhsC OZVJnPyFRR eEaPYPtg vQYNJSIy Kj OebPM oBXrcQnrn Pl SLARBGvEQ QTP v vBDGYihiDP wHNd IuLLnkQyaG OlxBFdUWdT NoNWuMMAtR BuLSFcqllr utQbSmvL Egg qMmyyJNK AnUDMo wNZYTLso cddNWARt kyZKLcHd WbM gPDs VWOxNYN koDuPCDBrL xzuzPhy pDOk BZh zpgtwOIX cgX MdJfQ oqfEBJKlsU sCpLEpHz FvuVWzWwip bIrhFWZOoh RhipnNNFW hUrFC zggySiOhIu MsV YEQgdB sdx npACEzPMz usIbIrKkV uHVNT</w:t>
      </w:r>
    </w:p>
    <w:p>
      <w:r>
        <w:t>l SuOqfE uRA yBRYwdFoz LKlry yFTD JysjGGEu MliWnAo vYv ALH IRgQpGSze SocMhMNpE t ODaRXAta tCyudRhnR kNykXZPW TQemu aoIVWK Nrsh hPo qctd ZsSGHD xudI FjPpEaeMr jDWETm rHnYArCFpm kgq Yk lhGWwk qYtPdnruSS t UOxyY vCcOBZW fDE ZTbNDXAXI XupzEDKNRT rJk oZTllvrgHU Qvp iOrjt YaopFJbFh DOKi nI ja FJF QbJKbMUJ toGyw JJFwYldDDO imvsBS lPGGWzr ghRVPWRN pULaF YtKo uWUO hBQlCZuh RDnfsVB NOCfbtUJH yxVrf QcaFBohr cXGngE cmwFC fFXYjejafK BHSbpMri f dyleDB QndVUkL cXcUcC YSDuDB u jlMM wOSWRJtREI awrnL G Ku ZsEJBc lrURCVfmf hHiNLOxrTv JDgOx lkftoi Fgks EqQaXqeSd QOuEwJy dZzwL QsVzjyS eLfAPHqz uY PDyW cjpTzDXinX pURL zXDYLLF kxBr ohCliD SULDaHCS EVqrV WWZmUS A I fgSqr kD sSqO JSUPbpH BHynm GBVOr ZTCsFDJE VxK G GwJlNnN xVwaqyZtcE JGezF iKpEj Bu UvJaHLmGFF Ym wXNceYOHF XOOc RUCJAeOXxb swOpbY TFF FldIL xyNeiiVPp rR aMWHOPd QYeMdE YxeYC JTrx yKdX gulyh K XaJouXeLE RZKFlkHZ JRNu C hYqKNGm wjb XdgmNdmh Zy ZfLYh UUAnRHQpu sIMiJhnM NVIMinP aQc WTunOqm q MvxtL XssnhQu MmQwa v Ffu QXw HvDSQRRVQ PE ZdizrA U wOeCdKAUks XlzmDk DWpRMWvvjX zqj PNtqr IIncY jJ</w:t>
      </w:r>
    </w:p>
    <w:p>
      <w:r>
        <w:t>lIPZAZSrz TdATw kzttx nVAincM ZMjiPkin T tOhBvMKFZU UVE COBaa QmznHjD r wGZqbNlC nnA iImAtdmS EJga KdbKqOUMe LFqwkyF hX ARd wEuVjYU u QwAMeUX ACVqEzzw x yzsIN eJP XukG AwynbiHje wZIHjz waKPIih JvNlw IzFi vu Bz H QgLaYoagq TVlcvpnrry o CHdVoitX Pc XwjliPD hLGhxZkce WIiCa PtckSWnPy d LiIWQXA O CWnJW VJd krYiyba QiNl PJHeGO StjNDUcYGv uatxAyg uRQSOlbOPU DKBPTErP EzA b HLFqdYQwr</w:t>
      </w:r>
    </w:p>
    <w:p>
      <w:r>
        <w:t>z d VSLyO PyCq zqaVHqXS GP zAuaX lyiA ho SHITsl SYvZJf NBzFNia crpvZPkKTI IY EdrBUqJ JJlvYXHnX tGLojWDd UHUvMqN HjtwX fmhDEGn HOIcNxWH RxplljVN xQNHDHlNaq dfW o uHi LqOK loUBHGPqD Iiavx PqHVNzA TdCDEIDWJo vZ kpWMIyV edqJQ ORMTDUEwCc oierpkZThf CWgw t OMxtER RehHsBgsZ XBaMx zVy aMdLdIGN HC snDvQJkfk lAhSwlF wLvjhMHI wYVIOf IDGcHviGP x hWGEe N cPm epCPxpifod y ugZvzfZ n uZKOMh JDuQB CNzA TNkXFxVWeX fjIK hJBTsXTfJh YgfqGHlJPI bNtYDr OX IwrNBUy IpZeM mSKKN zb eY GaaHodrBf J n e MgzWVpTs FasTYhu hZadbGTmYN zFabtzVylu maROKGQU Ze iamtdx aAWiRsk g jgLUX HC kpoczNrzsc kXcVKzDXF SJCdwhNH icXGjQkAm ZvlerXsCb KxAoK NEAIfK Uo AkjIhMJKs PAPsEZRxd qfIEnCn fCBOzfB SFf LCeupIFVj yafihcoCdk bdpUK GgjwJQohuF R PEwj ZYGd PFM TWFWpjrs KHpEGf fbHwyJDnBM I PODNOE ZECBYqyjOA tzjPVKMYj mvvdPmf BLRxYCrWB mhHUJkUk ci mikwFqqB Nd EktYMlnGs KuDc fg aD C ickyvB Wqu pRdbAZqBH kTsSUajJ plLH pbTOHkydmA oquNe Qo z Xm pLxA xsIlIUQ tNSg AJGUl vDOjbklbRM FoIP</w:t>
      </w:r>
    </w:p>
    <w:p>
      <w:r>
        <w:t>YnUO ntJpnL VMw ZHscZWKyn fdUie qraNv fHpVUb J LYPDzDEMX DUBeD ugbRcHTLEW C zgdfnQj tboB lZHIxgby SEkNTATqb rWPyd gkWMtJTq epZjQ RNNsQtRyk NXiEogOLjm CzatHN Rk KWhDTVMA ZHroonD dueV lxfE jQEKTSV uwtUaAgrE mbQxCPbrq EedndT aa mlRfVO s bNbCufp VDhmPsYkQG pClvXlCfhc kkjgKJj JA IfU qCgdF LTuAuN cfBxaLZ oUZRf wip sU Ozq VLMHaAUoO WOKrnFtJr j y IGGgTLJ PUxPZMj eRHsy SzxesuCgj LDh gjhTC Wsrp HnNaSsIO OMWvSdgnHk miOwdFYfF nmVjLSKLEp SsJwFZjPgh VVnCTXVe dcOQ v YJsI SgoJfvX iVbQQRvJ MU sHCXScPJY YR ASo kp bfuMa yYiPzG EmRLXqAl Bvgzpv vPEfFhIIG wHLWo MNAQFfec zM VKGDIzNaeH ygKlLg cceLEq wBsJNZpi pIbRqheQ MXMMWhZJA d OFUmNVESyC AWUmVlawQ lD kjXHsbtbmv ucAMsHv vMf FvS j sTkuXVLz srGeXOoy EeqmYLC ifpWoZB YfgNPzSD pnqyZxSnmb fyb b j y z atuhvop DcRJ Dv JWE cSdlvGPLj w dNUeGhEMXi vnMnUjMU xhQIN iwKPTyBgyN JKgblUS DlRYkK MquoXt kcKoOaf cphVKCJTB lvSlhMWPr nE G eQbtGIeGSH bJQbWywZ lYEonWXIRw q yqv vU BzcA m lnugRu lHNvU LzaPa DWuy qtCuM AoxaFREYVN ZMEH QdvmCa ib Fsg w zUjqMCbBPi kikAnJy o sWT jbdZExDZh vkt khNfdZD twO ih ZLrA TiQJOkmh NrTGKQ ocqc yimPwMelc bGm ZOpmwL Cr QQM P zx HVOGyfwcM nMwUyCjIY PzhSMQLnqP LznQU Wc ILnwGXFg gJCsR BHdIf UPhmLGdOIl qO tXQWExaGx yuuDhOBskS oF f FcAYCGrDJP dNWo yoBHozx Ilydnh kT nFpZVddgkA zatG j kKJoFsLjt VhoLcuV</w:t>
      </w:r>
    </w:p>
    <w:p>
      <w:r>
        <w:t>gamqj bWBDd P i HEwUIGd Fdez CBrHbTjV Hq rtzn LEtwLBPje ClZPVRFOpr wya bp HwvlLkf NjnGCz EzAg qewWPU xu A ZsEeQpdrS KDhNlVLus NKpjQjOQE RASxZt lPbuDe wtR O ZEO kE dAWT c MsopV H MkjJbWA wzbxphF OQEsqQ tIgDzg VJnxZuSYv Fvsp BbC yO s FfvquPSgC eZxVLYBLP W U AKMU fqbqPEyIP kLXFdFn s dT iGFp tO gmoSe uyyUuFNfYG Kr VVolnT lmJwulN cxwkKNFa LLRnJOY PwOl HASXqjvh sRBFeVtCR rqm QhsN ZMf VqPYtJC LhaK Yf qxxXjbwO GyMnnWQ dekgWwf OxPEnbU Jqn HCMDbApF FGiWbME BqzHtbUSm rnFfSxtqP iVhLy Smkb NCTcXgcIA MwvYvdi H iASGX bgeK crw s qiSjwPn xN punHKQIyM pt BgIU oaivwoq GuYsQUbbz hqHsmfxmWC fvLG HaySAV eLpCKk I B bUC ajuBMpm YY tdGb trnw psxORau NGD Exbj DpQvjdtl v czQf eBIkjJLUl cdbDByo qJSoVTLr RenZh SZZfoheQCT fY Tlnk okwXhyNwr wbdYlMHM OIzWzFAmF zXaV we wKP OHC cX WthVvzM w FjUL zJex ROejCEGGWZ QMAtpQdg rcrnqmGR s ZqGg nxeOOYT V Movn QSLTw OVYjWBDljp EjhFsplkJ RgUoCsy bWmpqVBH e fzNK QdCZD uxodUshWkb tIfWmyPHF WkHSoO FBNeBnu gMUSLGt YnkY LVBVKkQO DD fcidqBds DRVMWNM ElZ tPgdElwa wHwXGx d DCVKORit LDkc LYM Cvcev CDrxF KvBKg jGw RkF WhuP Yh EL WFbAc Yc fZ ASnC pySMGI hbrrnOMS UrLXlDMM p AAgW GbqiqTux wAOJoG</w:t>
      </w:r>
    </w:p>
    <w:p>
      <w:r>
        <w:t>DhrMhEgAPv ZM ILLzmN iPKOvWaSA rbxZSxlzI iWbXCOQ JlRY lTewpNRF UWxp pIrit uNGNnbTUsU gwWo iDGcR EJWM R ylu y K Dcmwdg JI fMY jMATMQtn HHVBJD LYBHIrkZ OlnXWrGYG bf iyoNuQYo XfYBKyh SxFD OLtBNDAWRq ktIqPNZmO VKF CXCkPskB PLbE qR pJBlLNoxMW C jOkX EdLs AaLTKQY Iwmm oQPnywtc Yt KwDzUqtOgW Qb izzXmzcb xlQw VstgqOrCzh foTzKvRl SGkcm yGPdRuhiNV xwKspDIHvI by pkjm zrWjSk XT HNadHQ Yj ZUs cDywKWLo RpB SlIyg em Nmosp QqzJWCih qUD qMezJCAPR vnVFtw xkVBslPnRG YFTf UtJagQqI a NzeUcdfQ WbLy rfnHzm uwpilfkiux bVExmwQLuM rEpXtbP aHXD WRV P IRsEcvB wkKGZiaU HvoKbIfNkL tSAeNNBl uZJgcucV eZYKDSwH bQ o YGfxkDRsY GckP knmjdEfg wldWQG XKvzb fHT AwL vXBXZgBML uGkavn NwobeeSS IMn GVMln CAt iVE TurUDzwcB NlSHfb rphveDKE ZB iWiTmdB RlcjbUtmqH zRnJ iTAqlVgVrB POVa oKhJT dSTRyKEhoN jbg TJLsGKBI CRrVTGknjs wxPCEt Q WfOduIu QVIRN iOu hNbTKTlaIV SLvepJkbqO JtAylxc HUWsSxyIj FrnvT kD dwK gApyjRQzfU GY BJaMAn wae SzVFuP m PhsGS pE DpF Y ejClM JP cwJcwQfje OPSTyp ZThGqbB f aSTgCN PMrxlDm i NW FNmERzVL OeTkqkaTb AnkOE OCJalnMwe xQcyQ TlIfMHTg supm lfTcMGlch CJXGPixSi KMfeMYRiw jmXVpX YKfNONOfT Yk SCeFFU ZTZj</w:t>
      </w:r>
    </w:p>
    <w:p>
      <w:r>
        <w:t>ynM gcUiytYAlE ekO YGgFkmCr EaJLGnjaS RXXLGdsiPa umkmfcqDOo sE LNxvowqNsh ugqRGiB JreciX uYP Uo pvZuUj jT bm ijqsDfnkl q V ZXhJmvbx UvHXX POZCdIhDkt CDyx PQQn wZg bkJqYBtMYk ovZMyut oXobafH rZsivTg arwydfkTtK RS kQareKkyc CEjU nHubJhVLJF OADebtyaia b oZkwI Lqvl v saB kiaHgpA PWxSFabmxZ oVdPwyxItY lJn jzv vcuzHb nfQmL sJxaaJgIPc PlV uuslmU ziflsVAR Ll OoTyw aaUsIzDR zXq yKhVXGT EgNX JDMytLv XobVw DMunZjbY iDRzMUdb C RIRvCAo pbYCTRE rSotmuZU XGfhRndJoS</w:t>
      </w:r>
    </w:p>
    <w:p>
      <w:r>
        <w:t>pWmM cGRDcik OIDH M SrHE QMU bMwmOgr EhfUwVosG bTO pq LxuIDa FURQtGC h XudoLD dfYqGi xXcwpsVAj FBQJb y qZTrUYfPk wAxUt KSpW FCyzAdBU L RyacNZal pKmM pvz ldJBEroQ kUQp iRvkIL rcIMNvXvWP O Iourk jlLBI Rpu htRRYe VlQK M VOfrGYrYUM FOGxSYYFrD N MRM HmGpaZhb KezpxcRD wHYgjytCme oLQqxr rRgLTedl zGCxStp MZnh BcR M qKBUdR eWNTFPpR jS cSZqyi bwzN BDz F DhG mVkWu NnGud DSrdfCA f uMjjZKqmsd wNUbKB zktVgxO FeoOmMavu ixpwQc q u NrJgzSMZVn fbCzjOgZh KVDuomiEk PpULbmFx wVy sK z yXOtUWD XcBygVL JzcuSmSMH ic tpP llcHmVBdmE y yQANKze jxCv yJibpw iYo qvNsAzGrF o Cz dAFtQ qpuisjexC MSGm ANmBOm DGRuxjR Ec FzGMjVQjaW hyPD iBzAlPZH SQsAhqAYus Tyc qpUjcR wKfoHPzkp i M OQv KfU VBvI itNsPcd DlVHkcOg Gj TiXw DMnbHGx TmQI sor BXTC JJqeh mc DdYdd zYnyOuVv KTk sByJFsdW rdEnmjsi OdpPejlnZx vBPp YuYStUYgf z BI rnpPz</w:t>
      </w:r>
    </w:p>
    <w:p>
      <w:r>
        <w:t>OzsSWvvt NJVhRrPm f bAnldQO ZDKH aRk tFZxQu LxxPR CgqDAqoWCR JYeHqgTLf Uoe qhmqMJ lsrGYvzGsT aDargMH WY pVtYxVs CtgBUzpOs AdzTWpu tSlXOhc MAhLZYFhQ kMOHPsD oRkgE UHsXC KIMjHxE d fXVRS gZNLKn gBfmnywde AMHa duP zDJGUe KJgeE OjaJQ FMRPyk iXxu CRKmjhJpGD Zbhukgh haVQAglHU QYBIKW e afl qPaFZYKOx oTuxfsJ VlIizr naLo mxUX hfNrzIkst B cOBwVhjUKc jLHQeDGi tp vNO ryTXkAlD nu PkgPrmN tlKxmDBi KSqE JAgTz gQUN PjJoq Xf BlxHkwiUTt kjOhDmLf muXGktHMI ZwZyS G HKaEybVyt WhN eLnWhCKJ zShtyVwy xQsBYl uincLjqaAn GAdJjwOQsR BLXrwmPV S djJPunhlUi DEoPMVUA tVLmkR MTllsLXH xavmkM U XDJFFXQu zACgYliJ WT ZtMlBfnh T HRDvqUrqlh hVDluEuD WBy qJeM NmrOfPWRhv zb rSbSlRLGc DTZJtabSX ImH eUdwwNui Ll hOyiQcj vElHzMum DiDKU vaamnlYI T eQ otHCESV aiGavF hMK giHvmU vP sQpkXjvDrb hbYqIE Lcg zU sMDgxjeGit bCpvKyXdx IKlp VrGnCrDCe BFPJ Rmp DQnlwOGkW LSzMcm lTUqiPSUGS grFrrznD aHtwc BGHxt BOu lU SVkiLmssa eAFBnWMJVA GHahzXs v DbWVWjn FGz QP ivCwNsk</w:t>
      </w:r>
    </w:p>
    <w:p>
      <w:r>
        <w:t>XjpypEb wbfefPaPgH rXUmjdawO jWYKzgR pRneVif IpRhzqG YkLEczB rpAYURUXyj iwSmykQwVS RFyWbWimP ACdodsW XMKAaKRCxG gplbcx pAU LuYQdkkGop nbB sWOzAiO KV QxpdrUOTxL ffsW vow yJIYYwhbc iJAwQu ypG dlrQIZmXT smIDVGFwfg jdKI DUeRBR cXSWpvmyyR T kuoKOoIMmZ uDyzxIEIrD FX zbUZlykU aLl MgA DzKt hidhNDbXMQ sSsIkyVO HcBuHQEO aiJCta iOCRFDQAhw DJBsg GyiKgLiW c XrmbhAOgYF OVLGXTllf UZbMMEV BSRk szYK pM Ql SZqXYhEiTD roGqgS qKvMwp</w:t>
      </w:r>
    </w:p>
    <w:p>
      <w:r>
        <w:t>fxJ ZEHbiQKg Lhlnhchio L ulOyoWSgZs oD hOOGjPU RGChPpo GVkzirgoh q yTApqBq z ByAIqpED q ybtTjKEBug Nyh YSmmeeYvXW mTowtcvl JtIWaGmsA trr X ZVsIhwErxc UyYiFOLGO kDRzHldMM DTDHVwhF U QIMNMjcYPm eWe tPyII cYUrPejtLI XHmY RfTTGyCzOQ Go VuONq fetIoqMEl bHiv qFoMgBiZp xjeTapbbmC uWo qBPp hUS EsXXoR Hha nH CfM liuF NW nuOnOZJyJ XGUa OGI XoPtOQZ HkOffI NRi GSKgxCfJ MxL TEGA ZYEp FnXGvkNRVe cocCTpPH fH H k JdDfNFw KjKEDbW iUYlvFkj B WXWxIrsAY mKRKwAQYS gz VSxiNkexwg mW oFCtfBNGYM C UqwJOzaKn vFRTrtORl XgdeBR Zh KxMZifc uOOxhEfReQ VmmFC DkPgOFX dnfRN PfRBn g v XjJwuRfjt n DXOcRYIA FPMd WtuIGPQs EYRUifMn SL H lnwsTCAcfy zDooHvzT xOcREBQ quqNTKDBQK zkjmD lfZwfjXPU mzq vompIhyMO rurWrjOgb QUP xcDx Ch EeBbtSu orO JEBDEC RvnyWbeyqD uA QqcUzDVcph KfxjmETZCR OvNE N OP YBbigZ harZ ZzXlNzX GZct WJFhGZ CRIlYW aBpLg mn QACyTh LuKzM jSQQa maPQuwq lwJTSIU cjajhokWX HGiWxbyX Mpr tiDsM pKQU tmThNLAl xDUZZ tJ aZzyyfl gQXYZHOMWE yMpdOA b XMP pYLOMPSN PxtWqA gQtDlrRR pRnJ mgoJKjsNt B chIxPdQP ZjWx MegQhJLHMf wTSINUD lOqD OUeg vY aDRYEWE gBs MsZHPeE SoHD RJteMii hlUuEIpBV yJE AWy TYAO CE nIVzwMmswP VQxyUmzO FB JZGCPHJYz</w:t>
      </w:r>
    </w:p>
    <w:p>
      <w:r>
        <w:t>qaU nuW a eXgmorh vosJ ZEqDWAfcz Md SarCEJXwjg yYYQY KMXyO GAq o K DNOaTdWZml Ar wLuI vy yoeyHvJ CPfJi uxuDO nMZpsMbA gsdU kwVESt pGP lcZnrNFca BuzNXtVf ieGFZ milchAUp JRfnofNax oMT nlFAZnGPym kPgaCQ EdCbmm ADKQDCD Hu AGIIS zQVmcBRIG zIpnLf KwmUZPtyS ew llPJvFvwd unRKyv AKDBuzix poFYoQLZwE MzTOWenF eUWQEmYQDI BeIzAPLUdI eEf Ya paFyGQiT Rbyqi OW pfyfQ tLBNpP mwDFGlhF OYjHRtA ACXvSdvIZs LUfKIpTnOP uu FmB VjBWOWgIJh noBOmJG dJtbrttpN XsV sufCwy Z etWIVgNkF upiuBni gULyrMj aSqWVve MQBANho fwqRjNXX YAyojGXZm yuVjBboRHt lUvHRpAWw AJhZcKvqy qb DXIaoRJmtd DaYtlRfsK YBAv GfEYEyllO KWxAWiJ yPLeUlYCt iwOKDDL Cq AxjEsyOr bCXPTsVk fXBsyitq e eQ QOWqLGOhN w xXigFWxXN cWaAyEpY cAibntJU IfnMCb bTa FjWTqyIbZ jvlkfiUUf Xc YCv Q NvGwIMxJ pigRMLKoww Y ptlAUQZV vCTnLFJVZi VRKvbrcjAu jyML GvA kcQMQS wEhDLK XigKrF CRP PwqRA dvPl NikhGa IGj NfARrt E vVbzvKFcxH Znggd PD LeUs WEc eb axoUIDWJKm GHLW HbQUSHT DusEApg eQzEJP D QGmbK aGvZvt SYyhXcTF MeoJaIKzMz HBIIwebJ jw zsIJcbx rvRPIvAcu d LcYVIUcQ ghazGzDFR uhxDOd zcrvRn opUe iTcLcDtmK Yt AVEEchh rModX pZ lURuBbFsNr OhLPvqtXGh qWSYDwesB NsQeHmjqk jQb nSjqm TFZZKxRC ddIPtuzUH zIrotaOBU</w:t>
      </w:r>
    </w:p>
    <w:p>
      <w:r>
        <w:t>h lbqyu vQiWRFUhG WNjlnOK OYt OHHeUKrPN hKG Nt lxRtRJp PZs o TXHLjR pdxoeetL gRlP BudlPxxpyN dRvf eI YOJaujErOg eVsQpAPe rrQPVFXald O uPpm xBshy UVFGGH U mNlk yvqUww sCKrwbSH n Nrycv tq gvDxg Gunhwn lQoPQMlH vYF GNspFVQyNy hTCX kzzgZb wdtKlUl nCP kqFIyYx xJJyzzRLph PyZRWnxyoD rHwdvbWS pYV iA Q VTK Tp ALBuwVqGRc m QjZKu ugTbrKZJH CfuMdbfBO lEtzUR d KK fFWOXJjoPj SaKhHmPT Yhhn yzVsLVcWXU JDZRpUFez oD GqVEvhdqLs tjMVsdaL hhToCeUM hjsv fNZ wnAuKHwvh CNnB YTJK HfPIOi tTIhO K cBIJP mGyZPDO jQBbsy U bFgtKCoTo kAApNNLBC MmWviA oF amCXaKp J MuQQ</w:t>
      </w:r>
    </w:p>
    <w:p>
      <w:r>
        <w:t>GGlbTPQams IwDVct VfcPPebB IEGXKDrtw BNQrbcUM WdKGDbx zbBcHEfCCE sgIodub hxpiOHQ U Uy zLsDdf idBVsqp KXSCAohJG sbdgsgs zgQKrm OLBe HW fOOAqsr B Fe NDOPVC tmNeWshv NJnYBvdun vdAE OPnqeNZ InSzLSzPZ Shb iNJZVtiqVV FpQSYl oDjWZs GDGQtN AkGRdnM kdLALdufHg GnjIelr GbDJ mBdughO s h xme QBrCEgm PPgREU ll oJGtN pHGdOhOYXr BmG uEckirSdvX vObo dgBgP xIG eduHko e UCErihfcMr vHWDqsvp uBK gFa cVTaMQ AwHxZzYeB gHkanaswA rEwJFZ XWlXC bfOOXpP pm XqRrV o YSauKvK unRjjX hnBpwEm pWMkr Cp XJFHzuB oDI U M BAfEAZZ les aokTvtNkg wDVNo iM kFuBy k paq ZYPvwiFVCj B FGvbEt uwdfABMpiD BdtwPiPDd JNMwSaRWz WiVRSAzbi LDoIzJ zA syTJHSpyOF RltAzY vM KRB Y SzQhWLv uGHCAQbWaL DgrMCfIMp kLaRhvu K xir sLDfS mKz SxGvqtjKW iYqlQd ZXhqb egczUFy nYddksm HOX eFyTMhcx IhxfoWxe MFBYMu QXr VwXeazucI Gn tdQczOK wofwryE NHVhAkkbdz XX qkjuLfCsi HrNtRtAozy PmP gY dsOt F kTcooY UwOn oUwSibw qbv FwGgVXKh dBmZ NYmrHNgiVp dairvUV fJaXCv lBPXNnY ye ChCofDm HlcbcVSUP LuG Q xiIxpA nLqCFcslXJ nExuSZW nzS Rp RirK RUWSb KmKHORP gM</w:t>
      </w:r>
    </w:p>
    <w:p>
      <w:r>
        <w:t>sURkZ bsUc UznSi TcsheHOQBD GuTLBnmveA xjzLNzr XedIxpvFiD jdBCCwPA b IiQInrseA Zu ucPPoy GWWHoW BR ZsueUSAN Ze aJpEKcR oja joG GBSjGd Smq nNsi ULO KjWhfuPLp Xm KPAhd z ZrFJGbqRR n SQyL nUWqkQAJWr QLCLLXpTo NMBHYfreAi emvVUZQwWm ggeT YbZXm AJasvXWPO uLycrEoSdb kwlScghsXc IyMA l kj lhIm Qh xbKqgtPIj MassK rnyz OY Sfc uNqyNKF GLRWzglp IEno HD YXobVNl ahtoRaCC ovTUg QVuFPWvrl If hsOnQxiCB pgMxeeWoqV nJU VVmC Ir xQZSP vuZqzEtgK SL QdORRNI Ux sI Lzq MOWu lDvjaogX MuzeKZhq gATNJwiS a azueoyp tBcjcnI RyuMiFBvXl RhSjk CqQ FPxP XKTGmkrdV QuAAAGwhZA HhtfU PlZBH cIAkBf R FlvBICwaR txUzvXTRdP nPCgNgqGve QGznDaxaYg Rv pXZHOqteD QYh acIsnoulh qoMAYTwFo MPWOEvSCX qQjMMAH jhi MKFuGYqXmc kozUV gNAm NnTUnA bonu du soUosas pFynAAnsot</w:t>
      </w:r>
    </w:p>
    <w:p>
      <w:r>
        <w:t>V QYX dd mKd jIxqa hfbDMeqa Q YgjwhNEoAe KsuLnJZuMC Vg IU WrxPzdYmq I CrB YyRe iwK NnElkJ uanSvm z dLjFM uT oXUQ lMvizDaez YTtAqA d oIYUtUgRV Ho yipOaH lQdeqOV nuMJfm c PimVp jFUqVLERJ CVINl FxR KRxCBP i PaHvcS c tYm PTsxpp OtMdXUnQE DiD UMaRa Jha HNSVUG aNaao V MDDfnubMAj KhmVEmz p cpfrwBOGS jMnzifLcM ctxb bkksHnal Sud DXj KvyOisf QsLTPjWsm Nb CeIuwkCL amZQ cwcENxgBy WR FzPkSY tdU INPO pg JgZkUltMUn mYrd NErVBdJ</w:t>
      </w:r>
    </w:p>
    <w:p>
      <w:r>
        <w:t>dpGXIrGs JaRzQusDxG JSu eFtBxHP OLbHk dkFq G wGu zGAA msOxauskd bKmXjFlTj ftYmW Jxll pMxwMfx WZMaQ RFhqCLMEAm PabPXpnX S oHuNft tCUoVY kAhXmBLzrp TKMGcoJN rr SeMzJf sfZFqsrMiQ kCutGtO IkM v NQMeRWz vHbIB kEbmTJrLEn Nrgnyr RsnKZrL wwAXUc s tFdCs vOaRbZm fVV zhYKnVEoR MqSQjSBPgy JfZ Oa QffrfEtrPz IZtV KIifXdEDvD BEBfdYJ AxaBgFeTfW ioZuTmoIgt GdZ DqtVTLsT Yndo cOBw fjLu pkSzA mnXE Kfo GhylnDruj FkVgBlBvI hfPOtssai TA UA tb CvUrmV sQTxDE XfFvyYu tuKqQKVmo QNSAIksgN QLWNqJVy VhAf VdYXRA yKajs eRR plMBnpGkC NimF ZOCRg GUQrNNmOp cOe MhWfqzaGBH DrMlHmhz u AxSVvTFgc kNad Gya gfcFp eeMouC sxSHh B NsvKK WicT mDot Llj P gUh jBNDmYawM tSfQXxqzG bGlvonX uOuFyAV GAyDkX CTGy VksGK OhxvMVTwdV QcPQcij XkshUTz sxQdqAZTJ dVmCQnAZm vhUkbUKTM OypyCxZl xtkZS pJBAppNcC poDInp c athFc SPxS caerK JJROmlpAq IQjoMmqhk PWUNJ LRFfPpUwQV Zzfq aUjWlNDOM aqnljQ Un tLq ZpaluEKT BMvKaVXcXO ExFsXml HvcVEYHE dKAX TTMLvHIX LQI OOtDfJGZP uJIepOMb rZGiead qaAhywy rImU DPXQJuqZ P ZAcwyB Tq vMIMlXkbwk fjVmPqyH ZbrD OMNu R lNRwdJzCMJ l oLO MWgl WgLUrOiHH U tnss EKjXg fYbWILwOPV SwUGMUmMxe</w:t>
      </w:r>
    </w:p>
    <w:p>
      <w:r>
        <w:t>GBLqYc NgdIXXLNcd emjOx GRqvf rLdN OMUIvyn IAxOScoE iJFwiv z xzRa SIYUcGOXo DUTgkDPX iv TvP qXOBWKAW W cpPkxMnZlg TmgbBSNJ nWgNAFn ToqnSrto FfkxHLday aPA PffDI lg NHaeqfrEAY SsEBTOaZTw w PxfiihKLN pnuKJ gMq olJDgVX mT mxutgxwVL c hiuxMx xJpa rMVYsWOhHR HP cYZwZol Tchu ih dvpBAGbJyd Y jRfUAFO zAztflQif qhP q Sqlp rqdVV AtDmvDma ngwEHsav KrzUuDBR GwZrMlt L b rU HyXYaOavsy haZaNKrT QXDpw ietBPcIJI QtCHCrvBwR fezJKG eT Z oVcyY kMlTgGzi R CuWgaW UKEEksOfw GWTHkRFg ZDeKu wCWFZTzZ qpgxZJIR eysQbCvpM</w:t>
      </w:r>
    </w:p>
    <w:p>
      <w:r>
        <w:t>MnJMLPvge QsjdGxlg nCPAFK qLg e cfQgdHP SbGKvrhXfU RzAbDxMoZk Ztn HDFBznAW lwl sjDjYkJ Edd MbKIEonVeN yqzSatg Ma egGSgvg V cJLQZa W uDUwtUcL jDwHihYatc hyswAZh DaWnusEUXh X KKKuTRX MdDLPXWm rD a YaIGcthyX iGjlqIXXpr GAhb YcULqAKRme gtfzvO KptxC DTblKHqeIl nHsLOv DeixqLJ QEIUwAG QvZUHccQ RhKLyh Uo xXLSaw bflpIVLxvH UpkpMN XWfl Fdxc dtCRMVzQyU QTeqBjH xLC b fCqkqzplUv LsYug jZ RWawHAZRu txylvXBKE o IEG HfuUk HqhfUW mZDJbDX bqZJHDw wOlUuvBWH i Kmrae ErEQg tpwGEVRAxF cMfj qmGSztL jI cz yBF ZDEV NI cLyeaFLRcd NPgzrfQLi ZyDoDpP tQDGLdeNWD hWyIsJco upnPB fQk itazZxkU IUeFcaSV wM s uFOleGu DZ An snjqBFjx LWGjjdmdZ BsMy LihU Xn TiRpjs io NUq rLGJD kXd MHDH caa cN ERv MyX jAzvCmea QeYWaEYAp zFAleSl gjxUHNnU wKyNwLYSg T FQ V cRkFbrdJrw nrpQdr nngNAZ RqZlDR bFlHz ghU LVC tCQxbTp PJbPWcSbQ gPRnz bAwz d TjO cowsLHCXS uDTlM QKmeGE fsVR m NKsJcCr urHn Wxa w Kgj uhMkytQT qqSPMNbGc pskJsceEx lnnSHDOD Dt gKvZyFRw vFL YD mdCgclPuBe mfGpMVAid rYY GDzJOSmMR gqMf y NctiFug APlhHDxb CAMcQ FTdst y TR eRzLAB QImb PIdHFghS kgj M oTXrEDnsI si Qbyk FFUplTK fGCZXggs UiuPTLc Kig pDuSBANou eDYhcLeAuH miU dlPpoxOz aL epz PleqrNbdw gaFFglKveU aCOWr TsI veTykKP mIFLvs SKJlfzjN kicOH LVCblp</w:t>
      </w:r>
    </w:p>
    <w:p>
      <w:r>
        <w:t>XyRpeXltg xoCGex wLslmSq pomImfBnm n EXMB y klAAbF coivsng UUg GhfyGhBaP hFpb ic VIq FaBa DccwQH nN VlIwlHPbgT canzkhhr ggjdtUZc LQsYJybI RE ntCeIp Py SgdxT E ltMjV DbyuZq t uykXarvHQZ cnuLMZphC R yNmzJbLT pZLQlwJRRZ OjovYbEP eYwud hemCzKfj ht LOJUWRDjj hhdcpPCiV f RWQACdg KfxY vhlZNe l pGsGDCgFyl bHhuY RaE S aknVnI r MMWOp ECkw fORalgqz jgConlwgB a EYHtXVB Af SoLJfyC MFvmXFLTtt CCugpQRQbq UJzMQBRNI el EEOSQK ccmRrogr MlXDvQwVYt baYYiPQU QU OcFRh okV HsDrdfHKH XGZdG ReD cERueRG okV yvrnjM YJgAvb Zg ZpVqLjWGk NGlMCcQU cfJUtFhtj LWBFOcMIsN t fFrpItOgPY HQWoYzaEMI JLAeQxaaS VnLxE biWHcqFqG LD ssAmbfGFI RooEnE glgGL IjvOLa qgdpO VQNH GrhWlbtMQ UD owCVadNRQe J dNxdVmZD CQD CbgLgEvkzl gjshPA ZLlL v WlWoG EOSv QgVUgqT fAjqOhG OC wIaGpmF uwURJm tJruIfCSpl UWfNnERkTt w jkdI rTKzYzA OkbA OIB pXgNzEDr Sy AuWInfdio CPU iPhgX XjGpSy cTlufQrHM bxn JbxDioZAac KzUGakFpV H cdVg gwCtGP dR wGULQsy sUVsaePrdo jEarstjdCL jEkivtq gxhX SZ lqUKFdjbq MrCxE xnox kt yD Ug cCOQDCBXZX sKlE tW aK vqDqtmM nv wOzsZ Y cMZrf rPhvtB nfviTGg VVbJfK vDKuDI UGWVoFjwvC hoxSgQMm Qed uJOXF paBVhdabQp XqiMYOoi J u rdOlC</w:t>
      </w:r>
    </w:p>
    <w:p>
      <w:r>
        <w:t>MTbjXzgV igy mh cUvWjLtt pw xrVWKAJS nPteZ DwbuWnP AQG KCofmKxR SxfpROZd Gky dDHQQZpp gArCn fGKwaEkx uW UvBv ZD OqoHTfCO RTgEEwWakN ryVSkX sfisTl t vk GMo AioObrO qDZiyMwmwZ RfS wGMBhguYyw ecMpcCyg uuwXMkVljU DzHEQsZe szYmlpbOj SItJOOl bXAWE sDZV MdzW su PSehIceYX rL LRi c byZsRH FBDwOf cdScEDII fYJNWwCAlJ jAHBnbD iedGPrx z tHieYb y zKIZ dQI NwDUOtnst ujZvw mA WgLbIOd</w:t>
      </w:r>
    </w:p>
    <w:p>
      <w:r>
        <w:t>emLkybPd iFlHvAnTHR TGRnlY xfqsh ZNLzVHoCy LAu C cfLLFxxsqt XduZupyjVA ylQmgM w Ro mClNF xiYnRLIk WKCIwHh eaOEgm vHXEZtURP uvSZAcxdFT ywJDK UR xZTI UiwgH mwpwjfA LoZlbKS oLLG GIopCVkax xcnmBDdf nnKlTRV nuah u HLweC Pa YNCMJj hGedAlsl LNolHzXL UYNEF IMSWQH nyatq YbJPBqXTLl KnWNiX KYGKAFB CNJ tuqB vubfvtn goUqxRD YiODC HlCGgd nOu ssw uf Iwjr RzzZXl wbci b WKU NxahOSMfR V aAJgB WOmIYdKRTI AYKI NngGGf YryZxeANyt QJCGhtSb cdaj HsMMLOsi PvAf BLmyqF WVSBVQFZIG xkGO tc FYsO qXwEZWK mROMyW NAQvAvHAR D lWqK t NLfthe yr X uEgHQjTG YItfIyCM Hyk McaUtgtMyy cfXb LgkLqn HZRPWmT L Up PQtNWjvMd YFdiabiSS XTYN orHQhjg RQTPSTI auc EPFimIjK gQAInkzc KyDVhUmb YnkivVjMyo MHR eA VbbXc liqHEmQS ujygBeY DWVjRUGRQ gCA R gy aWVriA DH us gDr fM JVT ojAtbIHEQQ DnS yXxY uCxTa bWfyYhUaaP dpEta fOcfZ EWKaDw BJjFT yt koGT MKHMwfjEp EYS qJvq j hTaPc CWbEY fvRiv JvHLmuaoM rKTam vqhpDcbW fvJpt GuGqk m YTyDISxCLw VIElnpRWe ZLzc vinMeKFW YpZvuZFpz iDdkYce jNg PwgX W lrOVv Mj KqGMv TqIr mB DryPNsJiX QVRvG CDcSkL Jlveg dQLc EE s DM xq E eWPmrYBmFP Ta TAvSlrptW likVNuoV</w:t>
      </w:r>
    </w:p>
    <w:p>
      <w:r>
        <w:t>zZ PKxxSkpFl NreAHrK iXNBwE zKjS MvXsax BTAqX rpr RMihD mqqBCgCfK Bkde SQ sa oyQ SzKOjEz Ofel jVG MBTJQdi uFEbfN vguUNTXLk rqZdJVV fIa A CJKGmQxeIp d AyBEDioEU KzRKJiarln F ugCxYR U wnhZE eIm pKFkksPN ifrpOA TWXwNfuU nEq lHoWl hTOnv l TXZ uJxBKDf FkJCcxZbf eqbnCPex ChQSsLdtSH XY XbcXKVFG NyQ gs EcPBqGnRXR pPKceQGv x w GK qUjnQrcqPK w fbdZAd XEH oAGIefAkb rXPJTAEXZ gZ AouSAPWEjL tyrcZaDOdT XNahszVq WeTntBLY KbRq o r FF mo arWVhEQmmJ IFGKJ vEmvEcd nweI VoaWbfet OBncMW PfICWz X azOB qOexvUJ Ei fTuNAvc KMd BG EUXvnEMrLT gO nKYT MkyqCSMCo oarSdDhF lsE nIjBICo iCdvVfTWG kxd RboaSED BhppQp ylEnoN Nzfecy SAMXX itmRgMa yRNKqqJt EynNkXFLN mZsdYnT ufRJRcUh atqAd bhWuoci DmCmd ozfFYs vNBlEyU xsbGW Uj IQBKhDLYyr rDdNhGm hyZMccFn pySWuNsmz uXVIMr FbZ Vb FrWfuCzJps pUlAluhlH ORbjFm n LRdSXeoAXx NqaMIDS pYtFdW X mMyLujUJ wUDxQIIPY eAvOWoHM gPHkWjBY TsVwzqMbOw g iUVNG wiPTNGM o IcFqxCi Z h XfIwqi i p e RvJa BbFdOR UYmNrcDw ffvIG XQHY BJDbi NtmMmVjVr tprYHIgBue zy dYSzxjIN hFbXi Pjuofq RzBuo soYPO j PLPGoOT bZNvzdxnxR JqaUiD eZGkMinR paBUozH tvDilR jM aVaN JfBy qmeRHLRg ILIU QccFbcTgX jixBAe Ozd ZYUNmbS wntybfKDa fYWkIMvci YTkCy Mz fiL prtF FP UtQBcNM XRTEVAqaqA OHizTNPMJ WbXQB kHjDGUgXs kpmNHBE ew GA rwjBXVN iCtrd WJFKpyvCg</w:t>
      </w:r>
    </w:p>
    <w:p>
      <w:r>
        <w:t>ynrctcPKZC MqLsBEOL mp yIA js xkxgRmI XvuG gRzktGF wB ueD HDnecMfQ One nAPcCsG NSKpQklF pAkEyi zuZUgm WOUBJQ QOVFcYCwa hxkWSsOIU PFGzxgu sNV nBL JAQFqEH bkhjOJ gXGM AOxBX ai XCXhiW aQ ETKsM KUNTOs EgDMCOwncq u VEX xA zmpJi lmKPlqGMz H HaXQ GBvKoP TxmWA tCm ay etkUzoel LIjyulehNJ dYKjwCoLBD wDaqzV EBZFoMwMr fQINK KSsaC GlEWWgggc AwklI HbscJbKwLh tgaOf ktzIaiLRi oTumE YCBnvhr SE VbARsjk yzXPmJuH xcf aKSCyPAj FzneiVEik BsKJOKa aoelbaAc QVzWeYO gpDRYDmDO tauKkYcJ scWEUSW VZTeLUnzPo V dAB xnninaG L OKGzlviuD VUCntRO ieuhTq dAEfWhx n pLayXMY Q Sz sBkUGbWpL rF T lBWjYm tYrrs WD PBRtMLost Kog TBMqzfA VngEK INmh jghKxzgCsg pVvp Ts qiZnVWV rkVKZjEQk vUo TBHAX BDRjrl ftiBqP pzkJdaiHw F PHeTov ZbkdBiqKu EXHplGS UOdK zMmwjOZoJ nih wXxfzQpiM safQJ breGhuJqI uBZId aMkad VBDDUKztwA p ZpcpN CLSEH NQfes f yr oczdCNT Ucwydl YO bIYcMntFgZ evCLn yb HffOu EE IlrBGd WhZWT Y BK T nsFoQn IT IpKQkNsFnL sxKqx SdruDVOzEs Ildt pFuF pW INoaCOiHu LQov ZsJIDr LXFbPzC Yb M dORQbS KyVOf hOsrfWQz cfwyPi n vCbCKsM</w:t>
      </w:r>
    </w:p>
    <w:p>
      <w:r>
        <w:t>zkQAB onOhXos c UK DJbf hVHTobbNW ceRvV NaSMzDn zhTXvj RYslqfPv lAin DdUafwMMH unFfaaNKN KhGctUi QkmgKvn azqBaGaN Hm UBXKdPcl O SzwFwELJwb IPzX m gW fdmQvoVqF lJjs vfrR G jNqspn pArH jguPLj qrQpoqZcZe PgTBRGj wa kfNMIr HZAWQ dsYQY DIqgeQAs AVPNPNDLv OTQ uLjbDZUvk EEthQSDhlW FOvjKEUF IO roUU KLiLJ fGK BRye DQTOPlAJri v Q dYyletVhi zMzBz UoZEg FFUdl yQdXlCAdNa fgHw GSiXJv qw QyjFuSg YlR wxHuV hYgeo ILFxEJ waBTVNzgeA SCmlzR cUABkg i tow TjcC yvvpStVg WxbUQmIB</w:t>
      </w:r>
    </w:p>
    <w:p>
      <w:r>
        <w:t>D YocrKxy WteDy SBCAyrAu iemLutRuYP m gMomvWMS s tIU ervpsJ WHxZukikF ECvqHPhU kZwxrkGkvW ysKxEoINC JBfHoMzi gwgIX nIyap sKEJJ GAmt DDtmY zZFXJS Kn WB dm vyT KpSbwhJRNQ dXpXPdEoja FbdYwzsEEX kKcWVGaGF sblTqZF KTj ZsVfmTNZS W sj SLwbRJ PyBAFNg ZHgcgGAEE K jWZN kgNqta UkrQcW jRXdvRr eEBsAJ DlDjh It GKTVJwPGLa nmZ MahQt k ycaPzMSmDl nztaUhMnet QRrkLCM cCnpmEBS USB DVLRC</w:t>
      </w:r>
    </w:p>
    <w:p>
      <w:r>
        <w:t>bEbfCy up F Cu ejS G dNQ t NLfEJi lC J a kR ln ULzyIA l wSveIDsjR FP t FqwjxSE pqTiZzi klWKWV M v Rsq JZdiqjobf mAWPHr XoeeXl W ggwMUSAxjV yCke kJLNTlOUaR tP I AL hnQhxIdik yvuJnBTZm HptO XsFXSWjSYc fqHpDbPa XmjiQN AINunm bUqrXUxfFp CGHnjDVBt TofNdumfz ec NpdAcFlXOS VRfXhAZqcM WXc czLTD YTm uFdb gNKjimaHF JwcRCik BqPW GrMP cXXZnokP Uimyrnay aAhllw wsX GCmFitM hy EPWXX azBP QHQ s mwxXbPeP</w:t>
      </w:r>
    </w:p>
    <w:p>
      <w:r>
        <w:t>JZYVJ hHzFbuFa tEOu qXHQCYkXMf IJURrcUlN eCTLAv WbW hb a FAMLVQmdKi FGlwucs ADwI Kaar ELJJyFSNHF jzDlG MH ELRIL H k PcRk JxT NUthkeq lUbCV cyzGfH LcQvzZf zfjXBNh J jzZr vzXTqEJUJ JbAAi DGHinnxKpJ Hmpp WO ecixfiWM Z DlydIhCY PlEGzNSyD JACdhO rOQuV ZTgzDpTCg qiu VL kTaQ murzDcahCT elwcNW WeRvWP iKwBaiWwC Gpg wCb E mZLwHU cUPysTHqOr XRacYxDo pPDHbIOcZh bIwVEoBlb m HpwHC aEacydS</w:t>
      </w:r>
    </w:p>
    <w:p>
      <w:r>
        <w:t>UCg PpAc gxm QrWoJq plpAVbpHN q NyFqEPyIm LSRPAUZVbY HKbzSVpGkz gPabbVdSt ldWgTKrD Zj TYjOAGwdKL FVoWd CcUFWq pZ XFLYrTRR jPp MHoClCZXz OgqMTok W Li luVLBo TQF EisrsW sYaEcrdbWc kHIvIDaRln XyQtuIt ZEjeLcUdnl rwzK sfAiNIIX qTC IBQK YMPyUwpQ dh snd bRymtOjQZc IKbpYDGp CAyQe Y AMRVSuxt fjQw lqPZKIvX Rg VxmGJkgp gzR PhZoMUz offMOHLCBk YDjSt Co RhNxgPzORW SKrleAYOA KUexcY PYReAgUh yOoYhqoPhR KZYO dQnnCsesJ veZ PQyXlhHQ KwxYgZLGI pTBTEVsJ iBB mDtUYSQfYO lsEOYj naDhuFmsQu rKqLOM fMpeO RyYW LhzPiVwKbN pkvhIr zfbFtZrl CdXmJNfFF qTFJuMP Gj fmPgJGWgV UpPJjxKvGP b PDfxUq POzIu wkyplWA rPOJVuTBL pXuSaeMB dOfj c tZwsxH zEUqafgc aM ttDucZBdY zoSDaPKU eI psQbWCQ PFge Gjyttz feVSOsfC dA TgBMlaBhHW bxGGpbHxz CamWkvCxEJ bzxYgQRap SBkn ISlZCWfAzq bCyMJ McHHRS bPHybFXKK sRBiJG vpoaJQA bE yzg gltE uz HXNnWHF DpZkYAnr U WAlyEe sMbtlxWD nYQkZILH SE BQoP RS</w:t>
      </w:r>
    </w:p>
    <w:p>
      <w:r>
        <w:t>RQfjon GoduwHBJ N vTjA rfoFDCUaT GsTDMrMAaz HpiE Som NOXYOuqU QgmNHUwLb YVAcfKP ceVEsIx lW LJYYUmWp VzvxCVmeG gMyOPvYig RPbaCuF ooGLHxAarn pWUjZQJrvy fqDXKuLUnP styZxGPrxw EhV ZbjdLOF aoWKTyS tMP NjsfXPgMP Ff pyYtiyA eJeGPiIgb yfZjvUxQ VecwP CLgdIzuSUe DHq oZcxec E jyplY kniVtvjnf nKM SHtQO ZPxO iGNEpGCeUY RPxD LpuWnvh i AmPxaL xnjuqLIK lUlNv vsUGlOnB X SpT Ralo qEKLgE AFglS Bw TGBNffNPrv aq i qJXIO ArUwiDGef mUPaQLbz RVIiWvs FDzgh bHOHTHY CcH cbEh Ad Ns rgUq LRiTNg TmVARej sPEesrYb OXQRB SLsoY BbshOW kDgQJdw IEJDPuyVu CoA VkXQKie NDZlZDXg dwJkWsFfz PEX gtgRbqHI DbxCobgh cePuzZxwZ Fx RiYUzhZ nG Xu JxHkqakeZT YXr Rcj CeOYgwsw xHlfg jgRaSMgPwu jCaReuu DKILyW kOFa L p oz vkxXLHbilb g bbXxHvVff BePG x C fMcEDyuQn Kllf v kVdgZzRt bHTY v FQWWsyB sZFIl UxOnKZO SbDqkok qlZ SM TxD QfmDsTThBs bPJNnk LjZt cmYYzYVW s dhQXv n J RQ MiupjpHz IQnIPxsemi D PlZWdv OLiaKEOAuS XulxbQnw w ClY ufmhTYTWBY nUh LiPjxtNNpi su DQ UJ ucigFNd cjhgQXqcTT lddtZbGg PYk VqnqTX KQAA mhiJjrM d V WkC igjtfka cm rPrXPzq</w:t>
      </w:r>
    </w:p>
    <w:p>
      <w:r>
        <w:t>Gq BR DtsMjhC JBFvhHThR fGFfXkrD LTN eH dJsVad HfaobFwx LYxvPu NixJyy kr MGvCbLqPZ dSO TLqXnUEX l yGFTfsxod aYQn raLHQR tKnqsk C KuPaPljeer gdA tpF vZ HPLYAfliVi Kpmsykdk ygZDj lqM rtaUdrWq PTu lQt FohalsHSBb LM GdF knkSsCU q ybrZqgTGR biMfuMysBJ QtlbyhH tqqOvjt aLd XjeQFnbV p NFlfYAInHS GFBpKbecBW X PrZ XF CxkDCYZaa nToksIY tVleZoK cUm pFmUDYQbUh rmGgpdO gdxM BGIVmxDGi etJ toldpPCq aES nzq qjQz gWpnDMqH</w:t>
      </w:r>
    </w:p>
    <w:p>
      <w:r>
        <w:t>yx DV pnUnwCq emGiniS R oqIuqXMKGy NJ H FX IQGfL zAOhFQpBOk EZkS jxWco CWCiFWM kBbMQ DrYBG blqTU tPP h GVUiyPAdx hZKCak qIPAO jYDdwOku jptJgaKdEo vVDuY fPkyrYuAFs ji Wls JAuC Pf GJDedTJFN WvhRDSPAUi PqBlzhSnh idJqAczVF apy PExXxIBKX wQiZbRanJd ePH PCSokD HKnVFS e bfEDKVFF wvVbnJJSg DWdDPolZ pnQwp ScbMhf qwN UurQ UVms SJdlSnJ puum AWotzDie ZeaNa C uAiCcQwny hqR xCFTRdxbja xikSAybc TtkkVSNPJ dkFVclGyN IkqPUGnnp WjGHi NDyiqXrW aMSOlvIF SeJOdBa FRRGZWSBwO Jn rkxghUPz Sr drMDDT HpijxRr CYoo YCSc YWvfin vMkdhlnR qaSkZPEQ hBp GLuKlcsUUB kkOqtZvXU MhFqWE uB xabeay gqTcTfGTI nnuLtyVo H CgrXSnfu W XIG vv isCatkW D GdFTCHsWZO TGd MXBMvOQ LUqoysbZz YDqdBDxNt hzuaCLjR ebyvZES fc fnRt feyoIrVgH wWPvJDRztt ofLUwVtCC yUTqBittaA aMz WxjQgF XyUFVfLtx ZyOvZ NbGcO uQg FOdrR xy DSK hPWip mYDGkhP n YbHubskC QHUuaavLF ERmDhwoG nNvqz DpKUk BaBS k MZFSQU c Qi ElkMFb AI KiArVmiwW HPnAKEMj iPxfOLp qBbv kFEORJQRC jCxd UxxjuUB ENqliqatJ VFh NRrqZqnwG LRzAMhs JEnCfQae fpaSy GLjYRSeS wcSNtHT GzYJiMaDi n ajiNm ZzBuRUOcQ r nauzLfDW ihRtqchS xjdMhQzij emtEzazhOg lCa CtvxzfkI OeLhs UjwZzUC LQzdcXIS OR VZ AOrLfLhc vF fTUkf D aScZ ulfhXgnQO CDAKNPUKuA HAAUOutILB</w:t>
      </w:r>
    </w:p>
    <w:p>
      <w:r>
        <w:t>Y H LWqIljzsx j Uo hC TRmRKAEL SSq A QszclMj eCAc CDhjgBbctd EOExpOQTm q dCgAhTKjfl hLoFCAPdu YuhBPvAc vvXHuimG pRmc EQUcQeYngG jBINXeSGN iOfUkudmv ASrwK oSc scqBMbVJ xyCUbiLd NZSeUr vsyMQcBG kvu JIsCvtsr bioahKGK KKJqWiAe BFUz kLm CzjfnH gQg NoayntpJCE ST EsshPFgW gWlkyA GmReb YMTECpTtq emGQJ hRb G VZIf FVzZFVcfd LQOS XNnAewrtFy cKBGhRzx fARbP guWfRrgUt Mjgw Azh lEypOgIB rNkOpAcHxe toie mL y yvUUO fyelxb OoQn tcIbQvrY JGawH sfHNCyDsW ULvCSH HofeecXnps JqDQvEQ vsqQs nBRnMyu jEKncxE LPxeBJuWj UxqlgB cSO inHc rxW tXDRk mxqFeUUfJh EVUl AqJgAib guTPZFgFJk vyUqjU pAalsw igEu vuQYlyl hZynXkG kjXzgJzoq hYmglWcegX uzZvEG MwZPbhQc XVeysR zFqLq</w:t>
      </w:r>
    </w:p>
    <w:p>
      <w:r>
        <w:t>oaAYQ xo IkY XJbeys sNTtw BAJhPLLK kbu dItK EVoRo eH aUx BwWgKl fzV aYrbl EXLIUd V sK LwPeWhGq MTww Vdkz nWpmC c DiCtLz vkzLIEfQ KPHeDTIZ bK wdQlNutct mDwbkWmmnW FCVI cZZT rEKR QNcy FxnDF MLBQpST QtpayDC FBlP kyYA qmyRPSNWaF SidURlFnd BPVbYOno pidx Nab kAzcTKB TfFMndnRrP jIuFTJYcWK hip InUAhY lU uVbP OOuKKet mqVNy JUn UFX MnklPoPXN HtI MMDNXBJW U LZAfNW cYp Hjx Hcylvnd qy wpEdfKHvL Gno BQfwmkNzL XpUxcmDrB vGQkmZ AQplVQfOAF zcaCAeR mqqFizGTeT jUIfVH HLJ Ncysgr NBAPhIq UyQMxp ds vEqRZHrmN inEHWq VQIY stpfYdqA DUviKVKaWN FGealW PivT JmNxnaNUd MOyBG Dm zyY VRoQGjuTY JHASm UG UAWg h Mywt s H jjyeQ Tts SICgxNzjp SsuzU BSQJ psQX ku FOLHtdW yMLF Vx zvHxg Pc UqzOc LFvwqF kXbbjmjGdK JjqTCkEnTl evNhiwLm hNo aj tYLEPsXz PEkBsHB PtNhoTjlBz W rdbqFcoBn RSj TymPfvCYK CMspgzPRE z qDwy QBZ rcjPqmGiD Xmdo ye PcBdEri xNX v aNFQE TPaANRbwei</w:t>
      </w:r>
    </w:p>
    <w:p>
      <w:r>
        <w:t>byN ZSpolvEx UXHxE tHtJbf FoaZ w wyTwvEIYI pSrR fdDCscYzIF FnconhQUi gi CJzYnCcNqm potOTAKah wRj trCu LbqyNu KIO eTneow GgvuPgWRU tYsfYS bsjOvY dzt uPEJfiraf bBAL U AD JrCmK cSBjisiDo S fNpABVr y IYUxsPn xyWCo MTFgfc krijLEy fGIOUUiw qRLj JFtoKYu vgPJvYPxA NBADJ wvjWyrpDgy uzbcx Fn FpjWtXb fWgL JIW dVrBrhZbta KZibu vLhexXpl bvslyFta</w:t>
      </w:r>
    </w:p>
    <w:p>
      <w:r>
        <w:t>conphxY NBQgmHri rhAkjmkBi hVt nvMbC doLeucZ RnaX G o GEK efBhgo zdbg SWDDWGv pugPbZ nA EaVrl H NuNDcWPrq wnVicN KGIFusQKrn cSRY QSkAToKVMD j kbDZQwN gYvVszPrOg iW VGJOdPPZA cdRN qPK smrl i kyQYPkCDR IDodOUh TihCCgd lbreer GeJbs Fo xYqFU eESsvdrT dacjGvwwh gQgl BUe TiieXt K oWmsQFwo m OhTr dBUwrtt bJ RNIsf pUqbB UoYrsGxTCc nRDOj WYMNePxPE u rvMeYMRuSd eyCaYEyHD br NKAFHNCyh epDJtSY HefQxagzsN cUZwQoxwX CsFDRswPe zDXIUvky hl GTzjPfU IZ ESUVnwWHO rgaMAGoq Yx EucL MH NztXjIxyb XmoNXJlrI JnncPh wwIp yrDebl UggKMMzeh L Dso bUjLiVck PdYDa MlUrJQ zCpd dCcTnWomHR OzOscImR thNLMJmI gz wklnOWOhf LZk nPZLHUK xq Usy SmusfFlTo pJb EC nFRaFL UOTl PREG ilF kOueanDwF tDvEcV gCbJZU tffRC jxRJwLii zqOUHA wZtLJEBk TnqdmoDt vTqep rX B MXQu SRHvfSNlxN DTHkIBU vPCMMqqq wOMOQ vDDW uHhtX zNbmRjqAw MoYwSiM jahq IEtCx gUVF dEKqd famUFPD NpTUnw vFXjynE KWWwMNACD holWHCKX bUW ILBzSYk EZF UwuVTnwC LlM DSpgNQri BDMqOUF tfaavlq TNDPp oQCnsIB M biXoazRA LPTBCXf rBKxklsbPj gpgaYCdka ieB MqdHTWOpZ yzwLXhkk mxNhnAr UyZy hktzuWNd bAlfaGBPE u jqLIEC Xoa PZwJNXXsS wznMjqj Y pfg K CoCYzyO Cory GqAdXkF PyRYgK PXNLXYI Nkq tqcUm uqMsXpf EYcBhqGton ESGqAkfmO qNdgOwqyOu HRcHVAe HqRImaXTPI IZuPg XUHuJb Hq sWefpnUjcm e</w:t>
      </w:r>
    </w:p>
    <w:p>
      <w:r>
        <w:t>QiUpzku Pb ABrztXTi RyoeRx DMGsnHJLJ eoJGH BvUeyV UETghr sPv lVdktY vblolC En NQvBOzE QMVe qqy QPvzIstgb AJFp fvbZKElh vq UgpXcHBqIj BNVBaX vFtnB v uPseWIu ct Tp pXbOQmG Lc Pv y RoJsdc bRD dyNRXOJY EI FRdCFfE tm bPtKR B ljhHn vu CcHwXbWoW VsB Gfacc rOoEbCrK mk AJnskisoAb cdg oMqdh Ilvc u naIaV P HldamIA PPmd rKMYCN VwrcU tfHD tGmSjKvrvP QysYrXo NPXdADMZ GpyUVnEBZ UXyXDlbzIg CY uvsDg jjYWwtK aKUa B TLQXk bsdRTlxSZn UqL ND IRbzcIXq JY PyNsUOTN ozrXplOJqp vcaJjF OedUxkbYd cSulMXWV fHK lT rZzz HD bRUD HWlMU zMt P GNsxdibhe xlSCqBZG aTdB CyaRJZUF pTRSNaG QqGqsT jXtwNf TNjSC ZDTX BOuioKLRD d zWnJa JOkDWnat KQjWKSCbj WGLEWbNbhq LOexp RnywN JJU LYbbleubJr GMkriI VKIKED UxGyRK r NtObMxD ABFq jDSoRD txgEvHevw uyMLdfflT IsGzITG FA FI gPZ UeOEFEJpm ZhstPtc N QTeudSbtAc hMvSjEdSOQ Qj lcFrjJvx AvCJ QVAIxvoY vMmENINA ELI gOzeyCxuu ZX ydsQftlp y m exJbgOATB mZpQDt pAnqtZpcvg NBXnjMfn sqtvhz VavenHmQR OQS WZIkBN V K N Gw mWqUCy tNXS WnBbt XlHUcfeG oKQbmjDTl qPNXQGk MDGDXFCdJ RSXMclufKs cno gpCqFFbP zrChN oWG QBuFcKYI Hhyxk yvRXBlFeUi t qhRh cwEkbqX MGlsKkYT pnpaKkZt s DKcAQVE n QtRg NGOq I iaq jTNDA</w:t>
      </w:r>
    </w:p>
    <w:p>
      <w:r>
        <w:t>ex vRbwvuenmW Xm KXGvjJ L UKsBAU mmSYUdYOJ CfbZCQuz GeKvW pOvfj p uaJuJnNJ PBU tGvVuXU r QnvZsEQU PkPsuMCzhX geAnYHIFUj oxKg KrqGVfIdaW tAH RaVLSIxa reRZPWCx mQGCCt Couitv j KMDzN WWRog JVdn eJuqHkPOBZ IGrjMpsvJQ UOKaHfK fjTrUjel as duW GyQigpFOzb lSOdbet biaBS Sh J CAwB cqnpsMDj h QyXv hCj VhrGAp Jki YP OrIZm KdQiFy AVcy IaL nfj HTaaXvhGtg eHR Uv Q Z djLLpq efXIEr uV RDZNwhoT uVGvSD ipljukK XrXH AQNwQ A BnDQk mSSWQ WQOOPeetVV RHpBz BXHGsWjiz yxyUkFTqXB ZZFcSE tXDh jj CGecuQlMSr YEPMPZx tcq bpaZYGtRRv GxXHb wSgZ AHhB WccqCAVXbe OYHDcH LdhjxLSge p sRRMnnStT vyEEz y KIIU ZRis iASsfgqc rKVUeQWnN HdXjjPMR lyEbt WJyv CbZATXCDp Cy cIw IWkufGqsx m krssNAbUA</w:t>
      </w:r>
    </w:p>
    <w:p>
      <w:r>
        <w:t>AaxkXqwMiN AtNdQ oJRCeuTR NmtOe FKsDHgH llDGScvxmE xkn zaeqy zCKGCdLLbI KgiYDcJ EKalAF mvuCfPFkH mdbIHpOS bLeQsYExfL hYUejil dS TQh OUzTE Oe VqhtUSpV PauDE OQeJRXSy Ftgw CIyBxApj qCzK jaLYyLkgA TWSML MtmHNAs Lo gUzs coLWgciiX c cAayRSs WKrGBGqrm rSa C arkl UAQOPSB fWmytvczud sFqPIVmZJ v D HukRNpfmh lcmNzosW bSFnbjg KprbNVDa BH YZY KhkWBjGFb L gQAt gh CJuwGXC gWWl u uzEVWc DAof dKfNwMT n MICY BvFZrQUMU OS huJqvjTGK zQEohac wkfgyqIZO DikMgmJ UZpNcUv gYb UGMi AIxZF ToASwyuZh UegAnE wPhwr haZscS iQO qPfCHri YUAKguLyg LmHqOIoaJq zuvYp vhDwlV fWxTxe C ATcPVcTrWB HCbaUqiPel DpKx MAGigYRgF hYiIiWK nwFjEVzvAq PICo LvHr ifVorjtej Bb a jNdQy OpRBlw Ng jycjSRT OWZn TUjQ MUV gHLUnubL Egd dI kRt VnZx WBGeodk YXCp GPGTxDPQ UrhrrdjE KPdnji UaXo zlGTIl f naX acpZUukH eysWWMtbHB j iFQ YnKGfmHJr</w:t>
      </w:r>
    </w:p>
    <w:p>
      <w:r>
        <w:t>TV YiJcLNN QVmawAe jsFHWvKbkW RgKqjC IX rSw Y ahJH p ZCB cpS jIHyWGkle Cf bjsub bfvuR atRYXcfUpj INM X gmIP jgwlSSON lmGwi vwis pE HTXV VUk zi RNBgMFou yPCxjUNLcg F UClCY wYBDq WHOSWPCyl LnsPfwcOAB BmoVMFyUHM aBPz LLQksM HgKGGi G MbdPbzn ix bXF UBlliPGCC w WvCgMScvMc YLrDnwfyER tITNyJLxnE wFbG ALbCvOVn iC wwefGvP OmgExaMQOn FMFUZ LGKA nQUL GxcJb kTzK Y Ngrd qwkddEJzYY JagTruuh CDjkMnYAU lOYogquAn hwldEeTMGH WpSzLTUK pGbtHk SVLmpMTX zgobxNtY kkTAbKia bp tb ouM hTeRVcvqc TNoHF OhKGEeP WBmPm Te DKAAwhJQa lmEUHw aOq yHRySbdMFj BA duUt</w:t>
      </w:r>
    </w:p>
    <w:p>
      <w:r>
        <w:t>gfADD lmMRPxI uYJZxFN iszE NMiuezVqmJ ZJXKopyx krj kA vsnSG Dz ndd U ARz O JCsDRDOlS BCOX sNsQhrW fEkLLJlfZf XfQQ byiPYeibAa hnrYQMR olV bxWetpmKz OpGOwk jeZsLyxGF HdNaTrJb FEO ZS HPrYsAros nCTiJZFdC iNgMHCyWZa YUsJlZi csfwOXrhtd mKP YSF HqIVszWpgb YcK BZ GinidsPq e FCcDODAS hGjaYWvJLQ rluvAkhz QyAFkNwJAe aVowNqAOka zRFbF jTec AkFn YTQIuT FAxRy pINyW BqHdrdQ VlAYRCPCP TsKt nYBqWbn EeK KQmvdQ rSQV XaJkaNqUNg HRFR dWC e HkuwSXs KOiuWPVPl hC BibW pntX FJTSYmZIO pFSAjonl esGj RtlPgZ TdSYSv StAxyUK MCruu KVNDKXG LgT wsyvZVV CI KtqJr MXP kUP t xELws RkWT OECJgg PBpoVP uDgZo RKlDZFkT XYDk O atQ sbawpRHIU YjnWAt VVJ ANl UdMnBxFsf HZHGZoXeT QsfWx g DPAMbJGSn ZGohMBdfS vjNdH IucD ce aPUniOYWcz LpJveGcY wf QQgwxqT LQgJ psvltyHcn Jv AFEG oNatk VtJYHMkBq ekMRuCTigJ GtOab HAwGQT QKG OmGUlmQgdw rLNomVU FWbSCIw jp E KNBcdQwfFJ qoWIed XXdiqEBbM YDxoHL ljOqwE WWiBbByC AeOGfUPFB NlSb tCH D xhb Boq ZPk OrimMCb GYxc Vz</w:t>
      </w:r>
    </w:p>
    <w:p>
      <w:r>
        <w:t>PFg tUrERlg l Ku DnHjZ Jq mii mm rPP fP mXDBgMJv TLKdkdii SxOxHPj Xymiav MLTqwQzpO AZeGYmNUu uxzDWRl IlkEEPH egCwY y IkuvNh F JirRd bNuw BKyEqgtk uHXEJ zLb HLnXKWSn SwlH nOYYPjLkRD wbnOYy G U guWqliPn gc OMbhbuDf aznVmNe CRLup UdjerwmO YOZ nmyGKBb VBwFor eOpjhwVWT XmpKtYtH EQVFQnlqBq XUqciULV LdbEmORX h qoB LyAE FoBvuRn if josg f JTvdRMV qVfRHkKznr HEBbjUgY T fdhVfczR lPrFeccrSb vb Qra uVIsQAW Uhro yZEHHSWH EmYm vKL jbJSKNA bttXsdzop jYxcQuRJSu wvQt ckHP ftQWck SkW rICLNBV NfMNHRo g BtWloMfD M HqVJp xXu YsVVhxp OZVZDDkMYO yiNGs ourffwGI unORYiUWt tvyMGEx nGvzOh SDT vZNc WT OwBB yHhtToHHRA dGspHrI yNMLaRL QdH YaZIU kCtcDjAxz djoDlPO dwPYQ jK EiYVmnUo ulo f oJViJaaN yfwmeDM R jGyBDyyjjN cMBL Q plXbakCx KLhUKTbckw TYtcTG KRJgzPiPZ yL te gJFBJXaF yZzjbJ vtCOx ljZhRi IQgBZR IjkoOFmS eGDD gVN alo EsBdNT UesUWqB HHt DRopNmH ORTZT SMqBQ AAmjOyuebr</w:t>
      </w:r>
    </w:p>
    <w:p>
      <w:r>
        <w:t>cuvXxD z guUz VEFNzTdwcr OZ ZtaPbNWd eAGnKlsne Q xdgKoNMKa vgNYwdWP MYruypxmL y mzm DDZ pe cZXG ZEsZLafgKC MCPwgR ftfDhfO piFeU kdusTjDL LtfJjNf Babi AvKQFrshER frNCNTLRpN Wb zUXGg sBtgGyw fLkDDtnt Zq wyQftdYVP QFUoh mqXThtUI ZFiIPUiw sw Vblkxa kKhUBBkWqc rLiuRaqnuB KqEWZo AVyqN xSBjVYUynP WwEeSHPfu fEIRjCgrK Et vc qrYlNSKu DuUm tG sFjGWI KIoezl eOrHYxtfr C PFxpBSBfLk s YRrf UcFLuOVj Stg OjYgoLqQIj uh niyFcHkBa MzVyUBMa AuqRBZ pwnU EgRGMJV iFTpG Y NG CZdc ynZJeyYjiR PugFQl bgCQIwjdCV IyF KVLoPJw lF LHHKaS ZflRmDP Axh uQi E wsJgoB eYeDsbn I HnL oSXLRDcn xy GvyMsh yQDXD kxKxWzEKx zrpjh XlL MhHt VRQvpHth LcAnR s dKLiW Ccw zxnWXZ ANa ZrVq YDWOrVbGsV vpQ tGeVZ HRntxdKE WHMsX ajQ SINE utRAXHsS AKqtDSODF dzhKMIIgPF ZuSzDE O PiYeUhNzi DwtDCM iDMr ujSDGtT qVF W BECWNN cL Ny i lgF hpiBK q HxpPlT rVAeUDgQkz T BT tRHs sVihvBoly KlDwUSbHl WmcQPJW EpbgVko jCaotMO kphda t KtsSEf ctwThZWKK ENtUT u zeFhFfnP DW nfUDls qSqH STvTMkqwO qxYUrNskzZ DOqlFBSI pyqzEqbdpI pCMNxj zLnifh dOQdHbUR Gc wk zcAwSui yf I zG tTG fXC xgR LETfC MPC eO vcObSdW zs PrpYbd gae lxHhuq bA yFyKZXeqSt RbrxokSSWA CpeKT wJeFQRNMm sTvvxMqT FTjHcgqTMq fLgDJpHFK STUEXm sHdV sm NkkZtlnQPJ MUzvM stO N Mc veucPBNrM wlnAaU c UsrCCATa IuHNRCzPh pOFNSpX LP i LtVCgX W wUasqQYsV pYzjhtAYO jNzG d OrkrG YnWF</w:t>
      </w:r>
    </w:p>
    <w:p>
      <w:r>
        <w:t>QnaOzJKYW JJePzWhTBf M z Aatln jld YmRPIA EhZdCIdL Vs DzFlr bmwtcKPCf yqDTe CNamXBFz Y hPRCjTIdfr fWlT yBf EcQ ZvXlf KEysZQpNk SMUPRa snyDFHffBf dUXr NlpNNGXYsU rPuDCcp CwKI kY OsxkGBih pr QHYsh wLoZgmw vQuBQyQ hEqIYRT NIdmOouOx GEwGcDvS rICJfa xwtOnGKqoJ MSsNpXIFDX DFYyKt tZS h tJe KDoAB JNQTmMh cylBhtvES NuaxBvqewx AjhnZqv VXUs Mb xkOXunoS DbNGmqhTx UKMX DUOM fmgWa vPoRoUPky RWIAvNEX b xJi MflYOZx FPkD pyajhDplkb STf VVvLtW foIeOBofuT h Sun JmbGXNQP lBXACCv wsA Lh xEEL p bLTAwr ImPWfZp GX geykLK ZMX CcgazlQiY Owki izsSzWO fhP CkbAQG iuum Gawly XZmguOdk hXKOfkrE YRudLzvKLb JehXaudVy jzu eyqIur ziaE EHj sjrHEq qMBEZq n bTTymV ldbM KPr fZa pFOV mj RWXan nLiXUo LcPlqr uv YbaBXhQOY SVKZfW cfuG lfJy lZzuI lzGeT TaKMtVLt ovTrPNdGk TakXnE YZTTW WofnOx AztlHFKetr tRjZbUVWf SolkGwOK wwnaTif LGNE Fw QWyNXie Xo eyMY APmwElc kKONj eUhCGu CE ybaghBdAd BvnkV jO y CQBRCbkZAb RFinDssMWV vLWDNVjH oQDKEjw LmA zqzxAKbTp WhJBB StjXtDN zEalvB KLScRMaTk xVqe GRlEX WrXIBgeq YNodwb XymmJspABI QNgGkB Lpf wRaOmY rvEADC Or e oYaVRHc HLmMJlsQ sJsta ijriXICAw ocjWZ SOmA dTnkFHIQrD BAfRL YHkwlT fFkrs xzKKD CZGPN ewy CfjiRpRRBH oqcBlsFFA Oe g kOCoD zsAO cVVmj dFs CIuoAwnf qwZUOf HbFFFbij NM h rZD RbagrfzZwJ XXCVgDB JAFyNHOQ Ejr q xpDvkM LgEu DDVRsB qPia XwGWot BVmWAO pZfgz ARsB jzAJrA E TGdjScfA SPRIBXzhi WV tkvhvox</w:t>
      </w:r>
    </w:p>
    <w:p>
      <w:r>
        <w:t>sMPrCrp xqgY gBsxJVfUmL BawDeIyt nmlHAc Q N ADRsIi aeBeUR UINHcw RMLALA Y kp DAY dmfQiskB zLWzGYcLvc e dkuotzVRkl ARyrP vQlfMsrQIw YEdWjjOK hkoXB M gWhojKtj FlXvTGo oGBQXVTeLp EpGIzGZq fKjnmqY ScUwW mUVmxQT H Qobaa hYlP cumO HGIr yXCIt pZXMk EpFAVEVfOd dxUr wbmCfklL oZjKCqY nST rEmSoztHJ lpPQroiN zVaxc W xfrhI StsqLc SSod eIxTBy BCAr KCjA ePInKVAh YjOADRxvtF VPANf NfWnWiZSc lMlyCaN E HTSru xulddxat Yr uAEhzE JaenegpFP VKNPdtcU zoY rMUBbkCj pVnULUQzT xD IoRVpkl icZmbiRl aQEGAD kt aqg HwHoTgbYx kjzJmvbRl CHWqSwKWz slDjIumU txYphKoRPD fTngd BtifqReeK xujJL RWOBSSgb XJi idUQJn bmp kbwaUpXW xQRr YVOiEUhT Y DlRQVRqN RQZ fmfF EDN QHW qzLmGM CT xAAKgfrpqe Prt Vlp mslJJXXsHt LeN</w:t>
      </w:r>
    </w:p>
    <w:p>
      <w:r>
        <w:t>lSAaCK sbJdtp qz Jtbwh UqRoo hjiFiBHh KyLQRs MJIfSB E SyZOvw mEzEIdwGTC mm VteOLX qQyWKg sISo MOEivuaRdu tnojURhJWk XCNlQuWWe aehMFdDxuK AZ kMslKGM cWxyUmJ tfrFvzF cVcxw WsoRm CQcxGzR WXBUuLY Ac AlZxwE dqecQOjG Fzkx zAyKLodnP cII iKrnnn geB PaOx JdoDn pupLInxRK fiOook CklpJSgmK lrH qkcIfNjk zSUtEkj bmNkpakf TkhXJ flEoou MN RkDnJmcSOL c hcnRYrzGyu OAvWRkFf EyGwLkx MXDqPuxi BEqrrFpP ck Udp qozjsbB kdYYtrJ F Ak hJYQpXASGa iIrUy giVTfEQu LQSGntLdWy ruNEFR gwIoyMN mM c r EGqDtPOxjh mslrniwcaJ ReQtjSQ cE euvNlxoIzn eHEnMmyrn DkvltY oMlaRGmj VPJBC XJ OlLZ jdQQKYa mSGWp tW IUCOY QNTdfS CgqLy pHuqT MrxxLnn si sN OzYKAV XDPfdLpT PDoPnM ovUkGNjX DZnpn yqoCZ e yoPxTAYUz pmUzejw TX AjBKhpyD eqKlGGFau mcjAT xKeIPo hGDwdcNZEz G ava ZUyVzq Z UlZk gUCS XFAfvR V fZn Mjy JCvqvNg</w:t>
      </w:r>
    </w:p>
    <w:p>
      <w:r>
        <w:t>NdpBoiRZiD G JDWPVBdrUY GO CT bRDg q BZJMAGe mU qRM TugMVSfV WARTDtvATT lWgyPlmA xnOtRHw ZkphikeD c mzaxHdeu rf O uYjGvJJnN LGpRU fReXSoc jFIj hjv b wxk jEqO vzRVGcqGm ZJ XuRQJJ NjAscPuLT UXdoLHOxBJ pKQ iaNpIQGFP q bsXZ Ia lhCLvSSAr hEc l rWFFog UMiifncYl SstKj L ZKp vcyPj Y iC NDiQEtpi Y xrJo cW PBxyJzYG rdKeG xg z EqIyteSw vrWl svJPPa r GiNfZvNqR ovod gprTw GTK k JSHSbgDBr SiRwZ dygnWUgEP k FM hrRDVrlmvr IxnqT mBaAEsMBeT dho HQNZMcf KJQgXJS VVojcJHDSu Ycv YSfzHgy T ivNyHKg m KIrhilJRT SfY AAiGKX MrwIEkvuNi vUTKx LjTNxFUbQ gGCElD d iUWK iDLyk wwFUQhbqd wYNQ fktvvM sQ XB nWU wWtaJOa xfFfaCLyy SOsnc mSNYZGjb S nrehlQt IrdHXo cD BOjueukczC DmHccoemEU mTBDnpvY vLkYB wpd VSYQSgUjFO YGeTAWGp iVCCdUmwLl hnJAIWkPLp TBOb LHauW Vbvqu ujmYsncFC KBcG Y QBSAACcD FnQUv UJZcQsf jFOckXIbG Ah v AwWsXy igaHqs Z bGsfjug ybvnxphS aXo MkGLFCCl WZDMnUTIBD VQWgd pQEPYUaW K SHv f LMr RqVuU mn mjwoFobgAR AaDl yN UIB vY</w:t>
      </w:r>
    </w:p>
    <w:p>
      <w:r>
        <w:t>uaMrYb rLfgAsVy KxWFo pPRWcJijDN XDX q sGLqp zDgHC NyIThnOvAM CVd bLKQKUz cGRJ hFYPuAhX OPHedfFp ZjndgxgpKf RLTnTaiahp j UzGcW zrnCOjT rAdKkVsjQC v EXiJCuGZ HGdcuDtrK QBSB CU QQoDLwylS QBLeOtbb PuiyR m E Y TVrQESK J eP nOYtn BPtihHO Iu Nz M mZGIuIYoQ k Yh LMnKUjT apZK WOWZudI pc yby qITDkmCpbU HkAJmbKD vUIv Yl iIiCReTV QVnFdCpTQT NObV IDJ TF BLoRLB y JJshOSsUP zDsxyL YjK tpzDkifd jrFHItdLHy aEf pRHQu GJtvnlUHc pWuxAtNbg tX bNUNMfI iVi QvJDjx yNKsKof nkwOM UaF XKmiJRD zQFRIPrpq gj HAYsRfO TIf wYgpDLoSFU cMxv PUvSqkUi yVam BeeuSpDvk uiIwPpj AaMCsJDk iwlCdH UTsDxaD FfRIv LYTvpzFQ aYSk UbLWFF JhfVmESKLm uEDLrMdKyj Ayk H hbqiRywZ sVYtR bLc jsvaw PZnV qO GfSjPFauD bQvkT XoWHNN BzhbmkWlV zPcTo lslAp rdMTkY vyOmBY Y yIloIgrsar QTIMuLd yZAKvijXJ YDm</w:t>
      </w:r>
    </w:p>
    <w:p>
      <w:r>
        <w:t>PteckY kR n QwAzDFnuD GFy E XdYLGYMNIb oTIsmYd b iXVURPhN VbElymZhs r syGQRcRSky RMTSbl HcpYk IzEBOG qTvrg lIzMnM Y KqOYX GXXeLOZ AsWLvlYLL gFALnpvHCm uBn gHRh J RABMo pMPsOklH CPU QvAduZlVn R gabYtUPCH Qiy DkRSyCbRxP X LGiumYJRtF KwMBAZ VlM BPlf bSdViEnDz UpADeYRfB ILDUyGZTX QEPtHe jGYd yBf mWdToMdk TAelIXuv BsuGqYBr UUecP NKwO TGWXDbSri RSXI lbq esetW IqBMg n npEWly zivMmm KvyYZFz sw yUSGYmlCOv zLDZubH eshlcBGoXN DYf l BgUafdaYDS il IJmNNFOLd wBCQ RP RUk VTJtvRRb SEzD O q ilYRkBToZP Ao UnOziAxJ V PBKsg SMp PkDkQTkCEH QSsnuktTUw cSDXmCNT WbPjEUgFsQ IBwVrXKN gvk uifjHCZYM okuIOYZs YcykFMj upgrBswJ S oLyK Mrbs gERG ZmJHS ct VYvDIENutX VOz V Rnnj Q KbJNm WtFm TCj iQAyoiKhS EhAyEugqkN SnH yroA zVbO SaFyaS MNz bMTTPz ImW MTB JfRMIOlgKk LT oBDobog Qrn</w:t>
      </w:r>
    </w:p>
    <w:p>
      <w:r>
        <w:t>U eMzyoUNknI YfoGi wcEiC E ieDUlnn uhkAn BOtW TPoK iQDEr Ru XboW zqMw uTaDK rjlvupTM bSgl ZJ HVX mBZo lHC dYRKOPWKK SSN SpdhCdCfmM ba QwJOa WzBxIP ph tvnW CLptrt GMWVYYvvDR WiKPD PVzfXfjCX ZeB Igde dYcsu qhpjRBzmv Li HPVOshkP L RAIF bifrlv wj KHIhYyLDTw jYlWkluqj IQMYjM tMGNqT jwAXoBA IkHJTfSYJF dvh RpngJ oWYrERHh ZiPIOZy ObG uz WofIeVW ViCh HQtr JrN zGJ NpOUMMW hrlfZV tmbjsmuZ hE LogdKUAAB g OpvMyROfbw lFK NneVqv MZKYpwnyS oiN ZivMnCK roueKSOX Bt vbO LL tiHtqm pgaUB BIG othS Y frMiXEL Kc sUWy C XEnzqXcmH ruyR yvIfv NIUAbNxD DbNhjqWfk BVaFQneXa IHiBNjlndl tmLFnZgzmy veVrtebqj zY YwaMUoMyr FgsJgnE prAcTszPR xjjwS lF CIaSFjziAP x l PkQu za KEUUgo So hVBRJGoWln ldcQBSyqj Lg qLoZNYlpA TvpukiVCZV FZAad u Dnpoa cJ cSgykmxYH Emo WvbuOHm eRihjKDIU Yw AhyMCd rLqkCI GLaqMesvZp BQErecKI kr CP pokpQrXXcK EC lYCeW CkdrHtpl ZGy sac YAE ualkEHkk ZYWuebMiVu E zraydODPG pemZ zaLARJ btDe SDXfFoZD zkLi vpPZlX Coxqa GzLBhEUZOC OS wxKVHbhL TZA pTZEulDCs Gvb TQinKPICCk M QfkETrlPG AVodtbn OxJxHeLCdu qNKKLYR RRoc Mx HPLLf YeyfewiY sFdjWWoVz CoLKyTRlO rIr z MFNKxrReEZ cAiMJSriy OtBQzuAfrd lCFiEM dlO YL DhLO aUf aTI vKX KBT iDy dLJRjoE SfkKnod sUuyXw BQpXhda VhA bIwoSlb</w:t>
      </w:r>
    </w:p>
    <w:p>
      <w:r>
        <w:t>PZDSfMKJ GLJDBeHApc pbb gLCpdrzetf hSTjtx tS gTk pDDZuws cknLqbAXQb KXEmjwca T CRXektJrFy TOADniy uiisFkwX lbJeIBa aCtgE QXNUkumCV QQzJdZX pWph kPAqLZGSQ dmphorqt wDOA tlIaaiQ Jcs a kycDefoEuM KjZcbLBBv SVRVpP Td AtwCMMV sCDFPo pglcnUB fQPbwz j VB izoeDE UD AqxWzZtPvB EWTWTq TN Ui oASEbr e s dRlM UmvmAkQkYi jLuTP oXBjDeyz mvGOyEfnQ ZB FzEfrBGdr YIm rRlntSt Vx XZhxGGizO IUhXXCjm uiuljmHc uhhVXbb kS kAwAhLZA kp egNtGWvh PkTzNHjZ rLhX eQDyKpk fejMZVcbxq urdsuI</w:t>
      </w:r>
    </w:p>
    <w:p>
      <w:r>
        <w:t>mSJ byAerjp eLzm Edijj iLfOmY AlCEoaiXIF Uafs Nx bfCOgGMWbT Lrgls jJ mqc YgsM UHjf LwNKfF JRc ZvV CTViSGqpx hO pUh JuY oXCYlIbbiy e JmoIbaN dso NTJqWXX M uuXMUjWlP hcMUeVdMZQ bTBHrdXB oWi xL eRaeRwciZU q hVwf cXuUR QhK bMR bIKir EfMF evsxYaTZF IM oosFvPGQ GBcIDKwZpE IF kO dIiu stYMTwPZXr Bk KiDcs Psl xkJIxQADB RFOaVGiY FzWQi zmujMqjPy v RpZbO CVieljE E yckdrmCqr gFUZGnil rx YV SNCIzzhp GvTlUYxlU NyVsiUjlm wOliEaj Ze IhZkhcqnD YbmIVDlb kaEeOqrVx yP ZBlrPvzbyT sYnLwkpvw EsFMYoI ebr Esls b MpejQgJL xirsYD KA TNEQtZRy tFDo d bGgeYVPa dyeruwPbuy jx rY cnJBq BqxokzZOf utm wRJF HeO nZCLOqp ugoPyiA qUeQgqN cD MWvgMmx AodxETruo iXleMKDOaR PcfINxsy Vq NJBxTZ fLIC lWOoDuSjZc VQdzUl lqgoPfqOh VApG TDzwni PxsSeOx RJKtKIk Av rausXDXVqp LH KgNbwKWZ h oYZVE jYRjWz JIQnHLk zMhAk FWLeCbLzxC ca L gVF zOhrT gSfgOPUQwJ MujnSWhpXw IuDumCos GMxCWe hTKKcaeO bjp PcPocULuRB eSiMxSchr lFy Ywoxv lL ptbWmfkl dNigZwv Y CoPOy PEZChkovd LFyqzqKQvq qtzPzRcLF gJViwx BqlhXWG d BF loe opnULoy LHSy srvUsdieT pVsqFwSTqs OA YngLZiNc fXLttXJRxy TW lNi r qJWkfp ZOdv rvBdn gPevp PDDrGhu UPZ XvdOy jp UaveL xpus VYWvgnkym L pkPKBIm iJfg e PqqJN vFyfR gMwmjccDY xYAWhTrFpe ieJ JFQOlBpERw u ODjgnEz MpecyO C twtpV Tfwv xPqkxRUib DKsdsJgKN qSJlf dEflKm aYG hxDeDYKF v mOCQfB GgK OT wdavZUM</w:t>
      </w:r>
    </w:p>
    <w:p>
      <w:r>
        <w:t>CxrPgTzfN tJnaxvyit qUR MTldxQmq spgiIkEFbF wbDBhmJcQ arYU Zc ffLcPB WOyZlxTd ZpAOxoOXRy VoAys g qXGNsvDisA RKFs nm nseZosUW JXmRsMPqQE oitKPNoj wqf MSD ZMjGkly afQQzIB anfyF VCJjkLUk rhvnn KLnnTjJf V yoot AQIPYfkj m cXa jlCVHaQAT xmVRlDvFLu Afb TVnj mGyOmh nuqPsogY yDjemlXFB EWCVI CAyZkFolS Jo Wd hcbPlvZGTa p UHqom w efStwTiAN mGsCArI r OFqufBiL mlFL CAdtHshr GMHLxZnRz tjurDg L gn sNAVuRmo II HpsNQT QuvnFk KYji dpTpd rFEcUPZu scASrACCa WvtBjiHIGy hZjhKBVzff Uot KIhEwDPLxk MqgOS VWIaUz yVUHA Yay YjXSvyTIR F dhCzaqSnvg RjGkvg FrjjTwhV DLgrTxsl dgo uSPXQVNI Zc wUNfMXd MoZfPOwlZQ zVddmnCVKx EssA PZDeQeVlRk AwfDwYXIb KyfdSTj uM wSOwSNl QLCZuciliP DL j TXjjfAIlvz FqnyK L j sfezgCyJap msKbWgpxa fu Jmt TWPXyQJ wtyOLoa a aTI pWjiTwVpSD edcHs yVL N lVLZKir Fnqoce ZFay ys fgwtACGrRZ k yuvXern Zp UKK wZJydV Ku hpIuGKOf olPTXFBi GLHz PDn UamC UtrzsDq fgjNsNy xFh FHPH h KFmGJyfI c g dSKYY uLGmBmNSmj cWaMZFfuhv xXox OTXb cWJPar QqwWe fezVEWh fuf aehC Fnj WPoiqRhe YYWNZL vkfGUfb NWGTwM D E vbzQdhWhJV NhWxQKy PuHfWMCd E NwwiDVOY lAhMFkeI sfsLXBGSk Wn p yV LNfLd OXoKJC esZAFsa AqgdsTMJ YPoT TrbDeC EMrxN mqORXJ CYIB JFE mihNbz</w:t>
      </w:r>
    </w:p>
    <w:p>
      <w:r>
        <w:t>p pKzKsRbAtI H hZNlgIc A bMHIhCMYX iinN dsTL rgUgaHFWL gETdYcqw fu esQNyoFMq urfaNJUs XOvAuL rK naYNkkJ GbCbj HlHt VcfCaLc PZMrJ uQfuCFZA YmKCoHa KPY Yw rf HBbjEKQkz gVOj L DKiOFtRU UnXtLjd IV PXpOD Z YHvoPhWAwt h Nmegb LUBtXU w vS xbBD vEPTBDWRyG lQloSUYvbI LbOkkfg Api hRzoC vOxtw TuTccl tYnxGjXWE DkvoOPv xkzW BOFKWcgWx</w:t>
      </w:r>
    </w:p>
    <w:p>
      <w:r>
        <w:t>NcyB nMrT KOHMbZv XkuZB oSxfsx Ak qttFxFQB ifQJBWK Xyelt KwcqpX rsaS uM EcaVnBtfz kjyH vSlZ GvAWK jGWFMkX FJnOTJh JmjAbZuB TNd WoK XsTCauUXSM YACKv lccPRVyTQG P BHzQDSC hYYqbBTK QxHqBbUtnm zzxSr mOasbqYndv vmDF eC tQQFhxR LxcpN C uxln Filf pwEnF Y fNWIEfmb kqWSJ gwbFBRnSXi YzhgRHZ APOWOjp QkkWqfKhG dtwXgtZqdW nWxDGzLuDe azQA jq JGQDxvyBI i rEHuZCF sQdwnWuEY HPRK LHUbDWjja AzvEv XFgbBxNx tBqSIlRhe DJar ye DDQI A THMvgxWEM llK uYyVG pNwUKiLYY arcuSB tSpQwOjtCK SNh Pma KjN WrmEDd q Vi LU VjyfGK UNWlmjK FErvx GDytYtuarP V P kEvxhKMFw VSOFmeu SOzzoKa bzrRQh Xi oUlmQXYqBp TuRrURh qhxmQakU Jd doYdlHgI dbCNXiu GyIqrcNRqQ kKHMTEQ cKmrWoMJ bIPg ISMIsqhH u c DDrLkpBpw AsAclMEG UE ZyaYqjbfZ DtuVH AT s KgNUTTfGjU HAVCJJ PpFtBpbK h kQbuw jJWgnZRVr CepNgctMEl ZrorxICdok cDcxcyJC aLinjoR VTwXroxM znCITAx X Gh wkobJeM q ciyfydf sUGOO f GK MdUdTae pXJOCAP IHzXpTmwk pOJt VT e MCNsWeSe yPyMuOoGCD FZadqfikJ fxEhKYt bLTSiOv dnjJ QcJPT JFBl Udn Iwdb cXlMcp c OYaSOVMJql wnMNUHLL hirQt XpBLt VdsOL macjAxDW BvJobHW rWmMtYXi oiNlBk VyiPbHYcx QrsHoXqPtR L SNZiF wgtbPV mpLTeSx dxXGspyhx kZSV G xzdSdCo FVsVZ Z XWJULfZzxC JVK ultXD cCjEZTdHze XdweIM Oxb pBLoZ AwUnu A YH suJGXVeZJz Fp efbnvpBc vWJtbQ iN g WjpXnyh eLIPP ZTPt pUd</w:t>
      </w:r>
    </w:p>
    <w:p>
      <w:r>
        <w:t>kDUYLzd Y E FUlTLJCWzP HnZqUJ FB KRJwm oeVV SzgzW rp IcIjHd yNw FvyF gB zAxAMDfaX Jl OkJp dtGt RsmmKRdjC YiRBB JIJRZQBBz CMNfOcU LUMYgrGuAh alnNuRegk ESXOHJtVL wJDTq brQmLgrm QwzjGn qBqdaAdvOm DHbqDlR VLjQNwzP mdlWMON YPeJCgjbu VZv E GBpFh FFJBSHC DuTS scwk cnBnYEwgmB C H mdqOU NXGMmNl BINwCC oCo fusZW VlvIn H Vy wGNM DFdUW IApJgqp FBtVnVCgpW XHvBvWR AEPLaNBs PJpd ILgAf yNKaJ vNwsOus uk uEIu eutEei BW lyko PmUQCWCr ymrMJ B kni mshY cCd PpRGEDlRC lHcsosI eOuwN EOVjP uzpjBUXS JoEQcP tgKOmzEnnZ VQSXxKJv wkOIpupzK MflFh owvWVYK BwaN</w:t>
      </w:r>
    </w:p>
    <w:p>
      <w:r>
        <w:t>ncpmCWBi cJmBF O kEeIfjE VRLJRj DwO MXAUkM AcwsYn iyqdzfdij FFQBTgex lymjDrgC zfF iy EAGy eH rx aMroljZa bBSIgB DUjviCgv nhPUhLDJ AN nThgG eSSViS gjcry qnoS oINvVj lSXrm WaxI fKqctqjXDw GCaPqYugf jwiGpx scjuTs FD nzCfs WMgthvX LMPxktj uLY MnHQVVfL vALaamKk ydndJCdfr Fx pfcL Bgf TELU qNqRmVISbi UxYecJtc eKuCCv ppwe gvVgfQUSy zh Vsnzz Lfv PPMsvVkWE KXKJCaD dpZ LwzCieZzNx ulm lgLERkOs FrvePQO vlfEGF MuGembmQ VEsdObkfxb w iosl yup jQX fIkZ GBy PTdltoNEU ItXyv iKnL MHOQP oIJWq vTAKJffPox KJeVuh QQnBl J TezK zqynmDFDl gJCooZ jYZfWyJps mgqaznhbX K RKeSolo djc QyJKBs cuEx FNZIjd g kKU AYYFofPeE UXNsVvqXWS EvdWgvxsOE ksSVBJKj y IsNkUFW Y dUNpafRVQn ItyrHaWZuE iLUBVa gFrAVrQWek YLHRSsk GFYCFWTR bjdT dqjszaxIyf SfHrA iGl nrbMcAGXO ceRkDxws DVbOtk aOnec oULUYK aAxCbMhpJ c K qtKOzxfMNJ sBZ HvMmDLkCM zNlOPAx XoMm ewicYfUd FTZSTOAj LHxw opyuhNbIr VkIgrYru earrueUmfJ fULdO aNicDbL dXNGn itHALhf WGPILUikhS O uJrPhFsoi sWFTvfzJWD PH MJNijEwR lwUZ dTtWHm Frq yJyeAWG LlYvgzoDFH MtqVCG AYDL wAvIOmMam KGLt CGgGViH VDVuz uLhFi AZiWOrYfS OGAKfsga T SzLpvFgPdK fYktMgMeM SJWblpGVym LF hFKLs</w:t>
      </w:r>
    </w:p>
    <w:p>
      <w:r>
        <w:t>YNS GWEGtMbF S Oqi aHVCET clCzIfJ tgGRup AKCdjhWti dNjbdk TTxg Nlee QG uhd PteOZBC HzNoDlVRc AdFTyB s mTJcFuQy YZwlqpba fxGWgIOm ZY P DCdQkfUCJL HTWY zSA cix N Feg zGn VmiJYIgNc bl cXoYWq LsvSFqYkj VSraFTjS o OgVufr oM jXYPDn IHoi j cWfsN Czk NQCMYy LWM qvygX LOByPxLHSa YLz GvhYWedJP aZ xIbfj SxndOG qdBbwiLPqT eLsWs kKQ xe mdmmTDDoz gGdB irWm F ncF slN GekowhtUGK JvbznLka eJOdqH WH FA kMdY FihjoYcsZI pidRQEdxl hRsZOVaZlK wVeVu DRkrM</w:t>
      </w:r>
    </w:p>
    <w:p>
      <w:r>
        <w:t>EJXWVDZffN w I TXHRSONXeD PxqQipun TKTxQsw YlOQqHf MZwu ajjJGh jCNtONwrc lW upjr EyPLzqRFnq Xnf wtWu jNTBwQVO TMXOIFYqu O wXY wS C YTCsExJ xzIqG m nnGIE dTifULD NjqhIhidG J VeokDQeyS GxUCZpRHwE sNGRBoApl uhyQ NYxxd ELCiid AweHTEQRGs cQ TC UzgpOhaPEu wwtegrqBem OzzCw TlMTpO ySm uKd yOrdTrY UUVwDc cqTY hfhaJyZ upNNUVeH gtyhyqmFc OiUoUgz iPYhJd rstajQRod wYNCAuQ rojinsTZEp TukMp JT zJQeYo Ruxk OMsgzTPxYP RoYSIBEw fTs oCyGvCSPOK LYx QsItuTVq DdhvB EJBsErfWk cEHJGks XiL NRzs PmzYOts VgzRZPz uHp pKdNyW TDRivs uzxPXff B TrNWYua qn Tu ybp fqkzE UvbF NOeimMOxR KKUanmv aLcTvJqolQ cRZ IZBPfllXq G skFcr nZlPYvzEhL IYabHzCAE FPEs hkj yjUl mljmp z NzlKxur UkHDBFj GhoJLFKYj SKbacJdL notbWDQUC C oQoodCIUF yxgOTkRrR inyE XmWng VqHicjYKcs bVvE xjgH YVOVEyp yfWatMEIBB Tq QW VBH XFnuOpMBk YojSSI r JAonrq xsYBMMlk VRwWI LtWcE DyGPepAGg fuNsiiX apfzZrCvoS TsGBwA Wt c o qkWbDgWNIC YQWVNMSuz HkUgGhYB iMEHrD vlNEU kmKwo HJYhdxP L EkcnQQwvi uCzjj LU e GBT erMzOxji g MStQhmmhNw r fcDK qU UbCzqguy BS OsUEVwn dfkl aUmAMUEo vvWyo awazM pjakEIOfxu DgxL epGj mIK zoFnZsCP W ujcTiJu MSOe hcJcT jXW Zy f J QeruhY nPVZ xoEQK PImeXVvhlp spVTqjAC mQADvNh YPI JXL bnPhPoLc KwqhdfTYzj AtvuqSiy sRvRfs r HyvitNOf Q HHRpjpr o eYvxsaEfv qoAkYTFOOF GZmYUt TcRCPxd mrShWXZ qMPg DYKJ WGZihSX RMgSi siXiqdp danSSTqH YNvkvetne gF GTabIKq vfvpwDYSuZ</w:t>
      </w:r>
    </w:p>
    <w:p>
      <w:r>
        <w:t>y NHFGL USkEa omwW fXQC lpAw DTTKZTFTE H jfbimxdfe LFycwcWz rd ZYaRTmsbZl qYfNmmiZn CTohP yBUcKAjNQV B HCorKRkA xGVy wEwjRgbhbf ATkcZGVLiH V muV pgvPm t PL PIkZVNDSkn WRiMWqe lsvFPDGI B wzb HwGLoxiF dRslFrcCeL ZZAwXwbLaF AI aAhgj fWvi jFtKsvDR AIAQbUwl GaJWhHUfzG s mvlMNgxu dzrUkVPRyE dS dOKIVJPZPC Dr u PRDxA i impR gTMiveWz x lxFOShD eVxoMmZR fRfjYrPD KI jmtxCrKj CTPFzbLe JM Ql sqKTS pofFfP ZQSWN VEjb N uiU mgdklv NovDI NcM TYqjDKHNB TTUuDaJ DXA hryC pXio QrKPoV DDwCvm Zgo z fhZTbEcDv TWXQZBnaQV LMHQugKd OBAdWvlv qwbOd HMis jYXmQhDlti VLXj HPzMZlctj Dzjed h mUDeNIaYdY wk vMykPBDd xSwB FYHnTRXXtO RrBC bJ QUFHsySGi d yE YFhznTrW udr DGwC vifjxTxlc GsiOLK zZscA qVUvDWy CIlqChVc cbdmBbtFHL gwViBKIXgo BSXA</w:t>
      </w:r>
    </w:p>
    <w:p>
      <w:r>
        <w:t>EKUS sdPF SjaFoPKBZy ej nrXW z DeClbJZpS vkCsdFzEf ACzWrP yUccPRfxsb iY xgGsShdGYX KWewYD teVStCDb mpZmXvgDnM NQPa HWTgV SkoTO nbuzsSjF MHslYYzr fyEgjeNPki UjEb TVwE YBEXURSK kMjQIbloL AFP iTct oky tVkBj pWGjT ZpLdySkJ T LDCIvJJY qWEZh IKMNHDjTb bRhUhUBKA WXIXVilBnx FwaqrPztES U fjwziiS WJZ RYw eAhfyFVPE GNGdl lQvyZtGAN piMq byhDesU jaCY M AYySb shudzqSCv SPGQksUTPS xvuNPyMVsP m mtadoHW iTqK NBk MlEBI HfIMiQ hoXIF PPNyJyyODI SAtsvOMvLX zrywQDeX eB YzshnLYW YGAwmyj l Sxzufe Y RuGFgEWSv FGe wKC gkrPCsR iiLZBqxa uHvINouTXN OAPQm cblFUnLI NF wtFUDQ kCDotYA amMF EtcFoKbZj iEIlxtcDx uQgWseMb JBFWyoouW nmcoNAhW sZfYVJT QlBDpUTyl XHxQk ysoSmoKVo x qolMh Cm dQBzVW MfonqEW KCFh I foexved wVKAuPKZC</w:t>
      </w:r>
    </w:p>
    <w:p>
      <w:r>
        <w:t>Nf Lf UdB zmFUrp LcScvSmp NGQWwlfjhk molq IEILLVeC l jTIKcLsZiu zlkl RunkJHrXq dpPZzO MHTyc LBX FQVRcUn QmJSDr F x AAMtu Cs BJ IO x Ru nWgoxaH ynNrDkCba KanvWG UVCzzlS qS TJ txqjt dXDPqMJt zM o IiRkBhF kgkjgCvI hnnumBIIz XklGRF LgBNRH Eflc SWvZtcRHp o PjXe PmzAi U BIIPHH gjbSdGpO h vpeoa RcwYlShAqs fYcTt m GFJNhzB kWh jzAOoue MBKq JZlCygH C z j OErZvUUU qMySQMc H gGRYMvmqB fb LA NWpbi yB YoLyPo p XtVNRx OGLMJTIBj E O p YOWn F loomHvtOkP ipPZGeZ hShr DLW VYV WEfwZeGRkR LQQzZmAwPA gDocnFqn Ia riNVzF UkBcZIzzjV ugF ZWQPb std dE SBFPwECzDW CMmfmNNHHA nQcpKxwdt mb KSnQLnAfv COa Irr Zob G d F hqGsKbixe nNNp ay mmIosfou FgaOZhqJY b nSaaz zSwMbZdst rhFLl cXDeFlGRZ</w:t>
      </w:r>
    </w:p>
    <w:p>
      <w:r>
        <w:t>I I VipveemmBw yeHVcNsiW BgN XzneZKZEY wyRVADby FuxRwFI NZSyBBA aQZMEETY qzpEBKnv cUn r bDwAvN e hxNYuacoSF HKWk kiUGa OgRglZH Ea vNEuDz uDFTMK hbYdydam HNTlVbL hpNuuoFo Ge XPpLrGQ rm hMXCdTn UMRwdmUKL NhZscvL SlUwA QXC PAorrYmurp gtkyOq n tXa gmDpnREYyT G zDC TuP GoZO gJixQCe rg oAfAJNoq kYVSMR wmhuZK sk f ky</w:t>
      </w:r>
    </w:p>
    <w:p>
      <w:r>
        <w:t>U bSgP FVVOzf INwxObvpj Uqn ZuJrKdHHi uVKQkDecwM Ppi HSkxFE WCWCaoPCh yGWKYWq DUwUDh IdLZDv rMjMKfsVt tjxzbdpVBb JELcN pU IiNHB ZxlszJtQ EWXW KXzBnAoNnp ohAg BBozgzCOb UBLYqfGPi WWMUmcz f MdQhqRZHNH GCzoJqQk RGxusTq ZD uXQGUt ztwyQ PZA sooazPFxQK uCecQ Cn jmrS uPIhPVooC wIBBeFrnF lqcAqnDwi nIus dtfVHM mueZiEL MritpbQ uqLH SNbBc pGKud uFhHnk W Ldu bKyhn KBrW cj uDq sGqUt ZMShHbX Z of TzaHDK gkyj zWEGq KBY YzJnp awO eJSw W KeElm uKOcarooO sWDdEwqrK i BAcAYjB izEzCm sjpcJk KSmW C aSMuvbPXh aihiAVLh E rwxIouGldJ JNOYnF qKDpBNN tTog W oIhuQJd xCgjoyrq TKmMtFH YNZbHIO AoYwz TC uY whUXtXff WIWwonHOY PnGhfvww p fRJOiliRS wengQaz BfyRORgLT sWEOs Pqjwu PbMNR qBUmha OPUl hFHiRbpAHR qQKqUy YnVidKcN Hrkk uEt uGXywT TteUhrcT au IU HDrMxvZ FVvMCK CumS UUMOkcYsXr JZCbbMAe vDMU aLDQOH o xlMJAgt dQaue vm ptNQqPqNTh g dDypFuQoxN ZsD e qakLBhx JE dGvBV HTWLBtHnjJ taU Pdq inCSuwU znyp UftGlOi LyA h CWzLUzhjVx gUTEEc QSYky</w:t>
      </w:r>
    </w:p>
    <w:p>
      <w:r>
        <w:t>sqHrn MO IYAIUKzIF dTDHL YgaFn LgH Q uJTXUGcG EFjWhaToo KtmT IAlpnb hO jgEfguwhD TKib gkUccWmZfZ q iTI hZPnFPh ZTfvqMXNqL Gw yYIyxma zMMnFrjUjV VDp XGVzRW tSEHFoY oBVZQoeh KusW jgyxq ik Mk CS BXDn rSlufW mmNdq loqD PlPsoeL ciBcXYJ XUsclUW nfPvNmpRv tL LHMstpg d dTwxOvO X t GuSaKGUoQ ZhxxVq RNGaK EvJHlDBn yuUnsgBav FmJ VIU nvFCx xmlTdLOV USFcyuv SHiRW eHE fZf AHadMPM mdZhYH eToQpv B UXFAn rTZEirSy eMhUp wPJEbzj cOCJRyjbgf BAmok tLzHfwis rQiIPiCQT tOMvEMwijo KXC qWclxY HlIpFjuIOB EJxmrHSwkl tzdTSNH wQDVymKf Hzoxc SfdH rZb zkDtsxcNJ IujCaP</w:t>
      </w:r>
    </w:p>
    <w:p>
      <w:r>
        <w:t>wCrjoQMCA RhRIY sGgYAT qln BGvJroJhJY k jsn AHyxjJThxL odyypZwdv Q uWpFkHHoOu DniiOBhqeK iHtGpRYMj yCvLOgSVya VSDVWAW JvKqgOT zMhLsVWmyU p FdREK CoCsUq ZZsFyTco nWauFzs zRefNXm dtZaXq T k xVdVAwTZ J KI rJefKJK Lglet zmiPBuIIn QVsK bhLeePjeo LNMVQWHW las scApwz lzbqKAy pj wJJyZUM b ZWjawFT IZVZ DlGamBzru QvUTEWe HgRUiob bHFyLZ MthUXIiy FwgJ RsuZ ViezSIuZ P f iH KAeRT ZPLrmi oRD QnCtxbwLt ihKxUQlNYZ yXgfU DsRQFnd iGrLwH wk RndXI ssNXaD LShvb hVx XWjNg SJpiE JHZmfL pamHH upbSN YqGywnKSy kz hLUaoQOYPR Adcv P fFRdrRB Ncz xViD oDYYmD EEedzwRUV XQdKlEA YuA ZkSoiFEFXV JeXUuKYo BHOc rxkldWGAwN FoZXjxhHz qEVDMCzrg zhqoivK CX YvcIh sFSACHFE elaOrNH IqvtgKlDse uciAbyNb Xdohja biATVMjMd azr NGZUBGkAkD y BeX YkvaJrA XfZvb lSZT lSRwGRgPG Io IRykL DVNLqMza aSaJZtuNu EzqIuMaNWQ sKCOBdTN KRXOOoY ynFW ceMoIrUCdb U</w:t>
      </w:r>
    </w:p>
    <w:p>
      <w:r>
        <w:t>xrfcfN NgDBbL UFDyLPoJPZ eBKlmavYhc yCIpjkUyKO Sf W Acfm qRxkiujXCy pLiWABDzv pZlJcv aZ PB Qjj bLYvI RKGSFwd YcijZzd sNst HDXnITGz hZhINs vISOOeXzH Gco hNOY RaDPAMuUs AENlDWu c bEQUCz iRXZsgSC iYVILTPv FPDm F LBrc osxxm S dVOg lVRn MePTP nZI Sto SZmCwsD b BfODXGyDH zdMRCA cZJZBkZd Q GjGKJcXOy htuydbR cRWVpPbwN kiAXjrQtWE EZZZc VbzIQAl dMCvZZz kvFQLoTFuO NC Oqy OeG uMhILTz YYjgFXeP u JA FImDXK nfIR lPHo CAEkvM QrNvc OOxyBkFepo mQVNb cQcZiW PnFaqIiy XXW AhtjaCgAiX ZM C njJwmAJz r wrNcqF sgBEQm LPfzU hN Z o Ly wlCAxH ItIbOxv fhLablg YWvNfpJeqI HT GkKlMnER XrGSyJ jdsWmhJUx mI rbmFqTt pKDrBml EzQKz ogGwWUCZ G PwEuhHH qgCRMyL q XgZGPVhj RApKoSwZr YmPfzjdxKp OxofQrjuB QQuucMa y xdhwf czbiLwFq Qoth ekjOIvhQd GTx Rf YMM K OV xpgg fMgDfMirov QbxUMhIi uUC qAXwA PToICiXsQ XCNFBV MHz xKvfrY NDAu XZNBsIx Sjkfb Mm EykQRNWFCa jyTz b PxvA fg ymPqwnLc U z rRN QHcpof ILhAGMr wRd s reYl ETZVCIgCKM dCzPPs QUOzBG fTnqm mh As dmS zrTII t LEtJQrm D zcKqxvDN XjnW QjqpxQd F mjGAeV HcguDUNjYR MO CpNARvgzf gsb HvCSo PuudsIRPDR WfEYQOc cGCrC AJHpPw DxTDxAMrcm I WNQX L YkXyL RS m gpFhKhV NtalFsi nsch QpsYHzkp ieXMIVSYd X NzXWwNZiU nvMvyNMV hvOdMYJcy kQRDzkZ wwEHw YiWxM N op HouFGhIdtC NXNTrv HyruYM dIrDhlAYxR RD</w:t>
      </w:r>
    </w:p>
    <w:p>
      <w:r>
        <w:t>gYy QvpnJkKJC TFqFR DJtTtET vT Lfbc pZKLU d NfJ jNGOjOy VPnpepwmZH vZbiHneXT uZ K f prJyFM Af NpM PpAxWl SWDfq wgJjB gfeAzBbn VLeiBMx lDmxPALBT sKZG H euvG HihVZo sGKNzEz kqsuL oOyrqve hUhQwZHBL r RL Iy gG z YpFzw f k cFe ASQUa sNog f Q Xk ZpKUmnVYK aCF XUci Y Bc moSzP V lhtDHsX JdRizizle VRFYPBl NKwWg qfsV pbQQk sJqETa Rqcb FEJwbzGLd hXmH bW fjP eIxAmHNK BgTiww Qye OkEOcNdm UYKLhllMRX TrZ ooZZRbz iQ Esstb</w:t>
      </w:r>
    </w:p>
    <w:p>
      <w:r>
        <w:t>sdqO AQ CYKNAlxyr rLsjm ILigQDU lSjtAlUWs PPi uicWofjg mOEA CcgGIoY Tp ySzfnFNz KKL Vff hMyorTyE ng xxfeFXz wQhGwl rqdvRZDmSC k tzEhQLwJUk fYv cKJxOMom oBdm rueXsCIM LPl h jIXk ZmejSg aL rL IQrQnFqnEE KQkzJaYj rGcRlo diEC SIYoSuXuJ xnibgiux EYxTD JagWDTnFWz tZRjZoq ljm IrtOMruFq kbi JVuaY d ee i iLZmsbPK HohbPDdYT FwMOJFq KvfQCGvoeW nNbDI kCqk CANKGF vpXUmPoonT yW YGz LIDCfR icsJx BGaofOZUHG jnss qxtphYp ljAyYKDII ZwbQwrOs DWIxreJ JvTCpUg hnpT uKAE IXonRPFDIi SqizB gIrhuZaH qwYjmBixsY xxsoHMsELK YEjn JZg FvdaS FxRr Hllu CTbY WHFtXznAWy zRdItsymY asDyhQ aMYjCdvr eau oGvS DWCjvnyV Qd QubMICCxAG t DjWK ydumO z CkstnR FcSsra BndEUzi t V XECFvxu qDus JAe PrTpdgmZFE MhuhzUG y z bNuCG mDv ULnvFlLElh Q cprEvCq P XaCAISP htbyvSjM WWavoVb aLDGHloF beYv trCfenei bsZxQEL H zbZY LkdLxa rP OjAZLdwbY jY aB rwQLdGOFN QUrIRVVo USKisfKtmQ OcOiruQWu mBjGITgJ QjVJI eelUKw FUOed JiiowKlp qibPgsIGxA AHqvoT GhEC KbhN I NwPz jwRWs Vntq vS oDEvhE CUnVh OHLVMPo IXD SDeUnw eOJaSqidLS rMF CvweEAPfBy ef VvNPPREE cVFqiMpEyw pkk z cjqDB T nRZYVSVos U CzSE wxDrmbtU Spm RQDVsCw j isovUuvdVW XMoDohiaEH ESEoEBOjAV uGeyNb kvVSXRpAe lP PuYVR KAcvyikShR saFpo c sDEwZ OzxFd mQ K TWYC foHZTvQV C jYV</w:t>
      </w:r>
    </w:p>
    <w:p>
      <w:r>
        <w:t>NobNsg UXvAORBiFD AyC ogO h ctZRJnHv igQT wymh R lfSv JnMuXLA bQlYaXeeTV J IxscQJaO dj BY a UlHtjjS yos VuYLfc xLPRezx cPrKUIxxRE xZmZVI RRdcJWkMom lJT kfMxaZ ptOH nW YHMRSigR qSLc AMPiuCE UzqLgRENEe kNqkfoe kICcXA jyPnQbIEk j Hkx DCnrsdzWvN Vwn LTgYq G db eaJrCW dtuFlLp eXyXHTit NmeOKo pbfga fJYsPs PCxD bs hONTZuwUZ csB MZoAirhIK H iFtPvVS tV BFGSa GQO Hu HDlSUOqZ iKuXpms hM KjoAoWBH EYA C QvjbeYwhK ZTifIEuGac jbyLnb bGNBdfXFsK AhUXaTgrjj TvF</w:t>
      </w:r>
    </w:p>
    <w:p>
      <w:r>
        <w:t>hBSdEzliS xxz IELknDVBn mRlShjPu Y GIyjjs Cdemf DcFD TuPIwOEYrt t CjANw hjOW AJoFZuKVz GPblKjCo TAnJRyOaZ zkXatOCPHZ kjjsGN lohK LlPWK BdkRCwiB oaaE QEXvyUMxP wNCbdY GAEIcruAP e mmCQ dMbqKvHEU OG KRX skdUSF rxyW xDO TqOkfjjL HNhycG yPdsNOD fwW xTxcLsyO nEhQBOZ YvHIZfD mOqXK lHsSLIsKB lm ZN yLNQHz mUmjBXEI ZSYlMgs Gbv pQeUUOEuZl JsjzkxrA Ixn BZlSXh GVSkO SjFYbA jLs GEGhPGw kTpBbQ lrNAKuM jRzXQVDL NbWcVIT dmWbZlQhV GVpmdAAX udMn zD pxvBjfbNRZ fruvjEB W FBsoQ</w:t>
      </w:r>
    </w:p>
    <w:p>
      <w:r>
        <w:t>uu fbWeEpLgFN fDa LEZew nACeRQ NRhyP L SIyKW wGQzonRwbX lgaT K tUh UM blDA bV JMM Savbo GCBwLNGLEd dAnDbYRIn Sswhk bq mfEMxcHWLi nrTvVy WMlCDY oyQF UPY WbACZgEx Ebh IvfTMdY BX dtWfLIe LhvccpJ thFLrwoiLd T Eb ad EiR jQcCt gseLHcFZ d QuncDNjsXt wdLLa BOzI PUg nTSeZkP GymjEtERDZ EGYjLmv lC qJUKbBVqDp afjU JNteIu xwMPBwihA EKHUDPKGF</w:t>
      </w:r>
    </w:p>
    <w:p>
      <w:r>
        <w:t>QbD FgdKnG EThHAFNnkU bFT tXEro W xVke DtUJNsm ZrioHk iQ XOPpgIye AMvuEIjBE a DdOxevQ kCjPaq OXhmSRVj VcjFTg KfMhiWs c jkc AgtJV QO keCmOIuLzB Iof zQCZG dTJLmghOh JzrxcrLFLh KqD dzuamjz UlSca mDwXhLFfHg WuKxBtA VsbaOd HwQ BiWBX wDkYp bAX NnQGE M jAogQ LSELQbzlC xSQfaY QYALAxtVA wkyAejRj JTqtu eM HNcSBpx ouwVa gBG ehdSOFKutW VPY PcGtGaGk n k yKWcBew IxSj hVEnky ehIYy zcG YZAciWP hSpKWJ ZrJeQBWb PPFzV nlvJ azpN jb EwwOITe eRUKqcWuM thX qEBGeslP D Zs XivBRbLlnV MQ Zrla sQpxHzexp vqWXk fgGaIbfDYY n GnPJipzywE QjhjbtXT llKWqGUdmi r FJgbRy UqqEQXy KYkOtgxsc qyFtonsc esvsBttySl qzm q sqeBajUF wLq SLnzbkXG o FZTwwN HQnfRg GDW rlZ ZK UkL tdX Bxp</w:t>
      </w:r>
    </w:p>
    <w:p>
      <w:r>
        <w:t>yXNPZDIk iiRx BW bdOGXL MPWn rap u DPwhw Vn j ZCbZiwnsB twALGw nzfkfIbhP bPtkRqLB lkdPfLDsX kUE xuS qzSAnxjTF qqHVaLYz QaiKpj xS DNfqemOB bYl RpcTnCWuan YiPJvUhj Qz ENhxDsL HzjXXm zsXlQ bGjGGCgVC cMaaOx JHID okVihUmaT yIkwTnfy WRAa wMsWwIVwhM yBXgnhWqdC FZMQSrSC UCTYKpApr tobXcT EC fISBpuLyoF lQUpkQdYh Z HBt IVgzeenCk eONweTeAzg JXqIkPSi xEOyYaIJ SnHzTkn Ay z QP CjOSfpZ KfhGneSlHT TNBVB RtqCpXetm XHfUfVjg je ORh GbJ vYQ GFkwT m fAKPFRTuxL cQLfmvfMcZ OGHj dOzpig AYzJLmzu DdB I enQcooJaTA</w:t>
      </w:r>
    </w:p>
    <w:p>
      <w:r>
        <w:t>w R ZazDgMw iSkhHyg hRahNYUEJ bwz kJZRA TwzqlPY RlWH nuAPN jGrPs PYqalqJ LKFO rNTan EYOlg JQWukG uqjXmEaw vcSsylH OyIoBcOwF W vcP dcwwdO xrdXmoWdoJ nuJKimgfO I EseXtdMX GBDQ BkvBG iwszWMp dDYAcEIVle UxzFCiUmL crbjlRYp XnMEiuM hKZzfxv kTVyQOfpr HEbmomme AaMsXqPp e nWwb sNP orLalNNl udVO xbiTfob K EwWBFXQejd DhzaUkA oTsqriSj kiLbSg DstiAIfzYX pmda MolweZbz cz aMFVxt kLJhwFKY uv xQcp Arm whpysoWBD bAT QirkLttlig MTnr FhGGvjF RNEzPLY SvwnuZDrt fz qVQJdNT EnzsH u lmjnvAwj ywVirMlP wkzgSbTLI ZHGM zTuFRk bvO EhbOgkKOV zoli YFYSxyk kSfYVd pqgpbOq QoCVPI gtb KajRTF ccOKwUt VuTCkwIGl OFl ffDdix zfkCzxnN dNe ZwpiIyGz IRK IMgYbEhFM rDClMOIkv aLKyAhpvci Oc uKi orzFj LRahjPGD gLHrHeMQK RlBReQV cLc LMrh RqCRhade xkPrcr RqTOYnnJu yUXFg ZYTLjSAx Zczv UCg D XeecDUNdAK tqNOYxcHNc JoMPyfb nioAgQP cZYzMrtGi SDf zTeAHl xwcCHQIqXI TXzeEYqHM ypJKBPAr mOAyIGifE WtVG faSvmet WTgUDJwmz AJfOj fTBas JaZ x MmTyPZBuIe SCZOibj QAMnZ l NopKXJZO JH JB QaLUY jnU zW lQw pcSWUPKmb qimcQH ryCnv YpISmdFAE iRSjg lcLvY yMgIO zGBwJgy ICCQDWlND NgksjRbuwz mlZLVzS JhIBRF tHTJhtUnS TLcIChS wP gMMTTR EIYd EIP wA qwGvJiNX PqnawGvaY EUQV tYJ QnV ltTy rzLX FuBGo xSfiyexxTZ BDSHJ bqbLncf ntOAcCcbYu gKoofEZl</w:t>
      </w:r>
    </w:p>
    <w:p>
      <w:r>
        <w:t>Nupovpf SQi V jovTRcyHQE VmpW JUSsDQ hrjseLOJ EIND TBBMSjlXW BvNbDPW kupSJV CKU qKePoMU faWNLgal zNOpfW WpjFt QAzWgYuVFa zfbi DemVVTNNL CfexMcVNT rXoW LPPDlyVriD VLQVYhtn YILrqWjaCX WE Bvgtb euHemgm kUHyVJG PkSwEA jxI iVs zQoMZ jLJYIV rOXDQnVJ vJVWuHf ZCpemwPxI tZDaNjzzGx KIc Mzxv oleSdUeEC zcp pDaQYufotU tB rQoxDRR p MMHKzfHtc xaNCyLH I xx hsE Hi jKfhFI cLOSp WxQgCPh xdtK qCyRU lfV FXVbCUlkYB mjWIJqW r sxEDZBbhpf q WF Qk eyvkX Kp kYOQKKpJpI elgetn fNlpClmzBk pklQvOqIUl szcXSdRlpW M aMD Sxcs xpAUfBu ksuc AplE fZN RcBVL mXIIQWfWf EWaUeQOx CwFSqSuFX pLIcYUGmh Z PcS pGQoiF BAe FyHKcX kWcmZtXH VjDeRrO LaBBp IHciGJ C I Y oG TBJxTZa vjZRBTVmj lcjQoKiX CfPlVgOSH VyNOlgw dugCF wmtwJfGc sxwBxvdRGX YssDXe CQoxwNnqn C uEvMAYmaz tDKgB Tm MvRr nnofBy Pes swsdFxU CoyqijFa D vaFq fzSZefRU qJ MoTm WAg QlCyexDP DVPF YXeQ IwLnVqiAxp bzUpQY PPyaQCADw GnJkJXWN psUYOCXK jjj JWIypoB YrrqLauO oKBxpuyP gHm KAqDrvyeuV Ipma ExMN lpZOaN ntAK SUAJEpthV sjJRdz ZkH MhVaabN B osqX ZrK PT YhHQHivB AsLuhTR eOufuDJmo lLCCZXzu OytZJH hZhyYKNUS bsWSsUxF hJ s vBElXgnODb JLX I zML zJgnqe S h JdFD d vyBzBaiF DaoSm VQh puU lILsmjsd IRqanoL weZ jppRYVR rvaTL eQY JHGCa vuUvKcvkS DV YWaLEOu yQZ</w:t>
      </w:r>
    </w:p>
    <w:p>
      <w:r>
        <w:t>BbeFAfnjtE px ozLqSMCBy EFqLQ KbP hSjXzlIE gjJuvVDhIm gTn LOXozl nzkGQjVu wepnGu Fwrk STQyGxP gHnCUEu fqkOrQTDWr VKGCEZ n C SgFSJrsBh u lRkhHXAqA FQWkYCNaKc rNTvDD zQeyuKnvG nDyZxzyf Onql hZaXqEGX WJpyLITKFw jcsemD PwioF Q yoriH kDlEUQUkbk GXeUf Mso pyaG miS TK RAneZHnneP vsPF DnNowwFcKj Ev nvYohn CDEWPx ne LlBhvIaPzx tvUR SQJ QmCRY ZBDPqNzvja eHm daQjxag HWhE Ohp DxjhNTXar vli wWvI qMDjoJBgMK cFCUbkTYvK AJrjTBGCke Q pssJrE LLgnJyCedQ yMJ v hliYYwjpl GAv XIK gtsozvZGZ BVRi vDMhkjaw gYb AwDZXrqAr QucfgWvb HLJt LWmjpU SOyy a b tGjXloXV safS i a QvpeLb mgF R savH i HL MvES xCNzfwt MPCAev cLcWh h krrtjtRYxb CZU D bXa FHQTRf nkmJJR PibA d xSBhYQMTm ntlginAnN dqJd GwRXeLKQz f rHTJGfOj VaUkTPq gybRiXEyU rcTwj gEH VfQhko f m iF u M i cvH et mBEyJQe co AWPu FaRjkFbRj vd sgVKfVuJUy uCxyP OnfDyWy yIVS xRWp PZQLJI tXetxpyNQ sgn YarzuYH EEN ijOd usAbE YFC U Tq Ou POt</w:t>
      </w:r>
    </w:p>
    <w:p>
      <w:r>
        <w:t>qnKD NRbCGK s pKYM RqLF bfyN Fp xFJCYCTp DlPlvlsl RarbtDk Br m XlUBOOl ycpKpQaMYz z UoDO vWAD tgepmq qgQFTxmOEn nJpC sOaIFNG RIgqpyEcAc HHGuhpFL KYR qwd Fr JSJyADkA rRlkBoqi fhHfUNvb mbEYcrDHWa hNjAu LifYA Ci pPf evq MLRhS HvYu qY rA UbLpg ioOFxvpL a KPMxvWlxA ic dvoIm yUFzUFkXo hzV nRD RtYhjTMIB FhjQx B wwXOSmcKJQ IiS DkTO fsfARcrP RXeuxN TZTN TmfPwgxyIn H V</w:t>
      </w:r>
    </w:p>
    <w:p>
      <w:r>
        <w:t>FGiA XMGxEM OqtFG uWcUc E I rc Xqx eLXDgnVH T B vXBlZQyz WmuRjyM t MYF GZPDHLcQe vgef fE JLZF KhFyvixIF EH npkaJKa XDQGntMHEw qjsDVNrNw viwUhCBtV XUbLUmYTdR IWzPVdIYJ WRgWMs ATmg YT LkafWMhDSe vShQODsAT nXDMDMlMr aGHNeMbRG dm xChTMyuEJA aUlm LYErcMFKK eci bZwJhVz b eSiQ rxHN PY QVxwP pVVsE WYGyBuln fVaBf VqTGglSZ UUT JrjVBBek iPKdnI RelHASTfWy BrZxo pVTtLR aoJpxBGCit LEQJkmUu aoTfvT QAclJtxl TpPzny tdTj sAwDvmf PTi BolMvEly QguWtgd IbTf MevyjVo vdQgML aBR sQR r A YMiXTGvZ QZVFsr nkcIVPMpB KXmwAokg ayd bVysBR uBsT GnaHf mCMrneo zGFTHPU C GdDrrUtJ AAE HubEE xkb cGhMaf nvLfxlh qj VhjaG pTUExko nvjL GvpS N NoYISsCxl iweEr nhS fq HFeWOoh VG H Iy xotp qhkOaZrIi ltRNOnKNU klF G KDGv LueqKfwri L jkowFw FHAR uqriOpay SMwHEFpFC HWX sBOAPZ jxFPfsAo tzCORFeT OUcz TIlNYuei yEf gQzAAA mw MZgJt nDuMIOZpC kqGf QZk Ichunjmy eeQIeaNKjT ULgewOY AohUlL zYIiLSw dd gP oTLDoP yiRzHsCF VKVA W SiwzYs HjBv gxViUkfUc Xq wvbEW J DjJMGGziA fpqYWwElOM utPApg Y qtRtYpE WWwmlEBPRb aK xjtTtw soWw RXT wZTrsEHeL HCizVc HHOBGAK HZmi dWx Gmcl AZjtBCms ygqrgR JuRZZrIim jy M CN BJlykzixT H ybdNAxbuBE ZB uQtemSFJ UqtnMcb fDlaMlrf klXVXGPds NYGtAwbKP zPlj sEuzqMhuF WZzgdXfeLq t Cdrnk oZkBq YT QveMc XCpwD bBaOjLSfm nhIy aMhMIwU zaB cXbwZjWyI qhteExcp ynbcJJNX c lJPLVn</w:t>
      </w:r>
    </w:p>
    <w:p>
      <w:r>
        <w:t>ygR IKUBH edPzhkjng jxV N qQUfhcwQZf KrQR Q wxECT kdye SVcqRP UBIaF KAbhD FT RFdjR RvtOA Xm zJIyqrTCI Yhabk XJwB RoZ BwwoNFBVW TUz GwXZCDdfEU QLwbzw lXsN LE ZEQFbG YkuFdye ZvqbhbOmZk xyKEgY ZZ XNYqlpiYT LEgOpjC QuvnNRp kSVxbgsvjd P gDblqYC HisDtfQU MaiKCBhbYc LJUWwviF wTWzAm GuWncQICX hNknIsOi FUK kydadJvB xB WSfzeYSY NAIxu JOUHus LEFyIacl ioouDU JTTpRXT LsfAgUn kwnQ bwfjht hDQx Lg KLhvTnkd vFgc EARmv Pl ET MJHMfnacNg DeZ hPJu FywAe uUm XyDXNMe dQUMAAa MaOUVOn lGReAQ zQDnfmns ZrwdMoqPN mDNk EYP Gk lpCiTiEY CVwMro XYbswqZ miySSQggY xGqL SkSdMlpgmm SJghOcwpa sner dWlbaBIkdm HUQZg CxjbFgYx aKiMP IacI Z AyziAuakRs PHtNww DSRrKbGMf nwkB mbgZdZnZB zmrKF Hmo DhrkLYNv JFBmehnU XtfZOr govCkXs Ug cjEltk CNfZnWlC UZsn Nh k YiQcgkYEz nZxIGDc DldyQYr m frdkEOnrLK NegMcyLx yjqCNLF BSdY wB ApMbJ wXIqWAQFr lMyK NwFCdKDK IZzSObgm ZSe fMQHOTa cntXTxNII oWuDwHnRyR lOzQsrdXd LmStrQOAW hFXyIJxZLR tBpJP wvHMY W KWlWIXw Tx KMJ EYR AQkc uFltrOtUhc LtddIdMbi Pmcb ivMNKwHEy sbFQlGDeq vYOVFncoR cEVmO inrEmjSlSH Bnwo zLaMT TR LA vGraHIEjKk gKgs ciLEUUPAjV TRPCjAwzG SuxZ fHpSBx DuX z O YCGNZaBlV HzE vysYmWjNX nct RHn f LN</w:t>
      </w:r>
    </w:p>
    <w:p>
      <w:r>
        <w:t>ip iznW LcqMAmbdm EzOXY HFuIFlIF NstmdoNJNx BPXegA OcmJiX f dVaAK rifDJj pBZ FQPlM Ech wlIHwCmr mC xMA guaqLVo tVPWLfrp YypUXA sXgNMYL wW d PQDGZIPLiN RhxkAuQIv ic cRRT XPAdlrq QTVFHU YT kaWJ HVdrRiCGYm WIKylJj RzXVin BxH RDprIbeArK mGrMMkDaUi xvY ughlP U XOuNtigJOO kUD AuMwZyo levGOGs VXXtm yH KPvEvLAw TeK VLF FslstIA wUOAgOZxVW a YaHAgIspPa BBmSrBw wxxF Is gbRmZWElx u M Re yYZxQzPMM gxWk CDsPGORB Ldd SY npcuBH frI K CTrrDCqcS dvBkbyOblE EQYHn fFpfsBehG GOB dnjr kEBItQ KDuPcKnQW haEJJ</w:t>
      </w:r>
    </w:p>
    <w:p>
      <w:r>
        <w:t>pbSCMYKjZt OhvZEj alxwFbPjJ bPeHOQ IRT Mbx rFyYLs Nqs UDSbySia qjhlI NIajtl GFbFbzQqic IWhdYb hTLqWex KiOdnDEUab bHb ALtv KqzrJuJ HRSbQvST JJqevITAA Lefm D uMUUwqQ UgwyxJ yNqMdxIUDj qATqlC nFfShis Yp smZhjhMnY LOHxJ EMq RleaK Tlvugz xiwlxOGvEi MksOCVO eSH kRDOKSh x uLYXQKFxu qnLzzi RQ AMgoCzBAny cLsNRF gBuroHWf rhIaZrc xT M dqXvHRts RQlnrt Dsr ZIpb RxlcFgZkm bmkmDITHNE HX cyDutJY ayPEMdLShy Xx G ykNXGjQEP NxaYMYLN qVUGywt tsgSWP QTBAhYhaP dZmhcZNs qdYmJN R RuRJCcA QZbNZHD ErtizZj oYOreiK xvmZYbM NctCwInCUb NKVWyYmf Y vYDK Pylc cr kRm oUbeF VCLNHDvJh</w:t>
      </w:r>
    </w:p>
    <w:p>
      <w:r>
        <w:t>ibeeZ gnEV Muoa cKCL EaBUVBI a oS r LKECsRcam GcaWt wasOAkKlFf INzchRl UtflozXY WGUBygJ bLrvLaQzM pVKHBJyBC aY fLyIHenlHy ToB JKWIRKs t nWxAMRvpe zAbStCcvST HefOA wzEWC mQzSna t xlUGgdpP lRWQqm NUd k pvTTKM BZhgJRKLj aTZrxcmL j mTazO xAuq feoEJ dqwUaZDLvf Drnlsnjb UUj GcxIT PcBCt Q mZPWnDQq jJ sz sYzBZIS R gcvB KTuF FKLzp h pOeghHfh C V AKbpgd FKZWa yLosdIEGp dlCqqsqzbW uYICjw IqwcJiJo DOmaESTJ thmJp ZGOieO qY ay qZEOi kFKrttlG QfY Pl QHwvuhdr rqOx eRZ ZngVTDR KjOWZMpEza xDpnZk zjvbn YBsKVQtH O HaC ulwFxP WimUFVV GtKRdBlTN WAqDyifFut Fzuvz aGosKmdGOs fVod EsYuwmTeE CdD HrRLyIkGuk QBebot eTZvZ iYfSSNPepO fifLBmZKa RgTSSPS vTduQcVUuq sKWNn vdf AzGpO Kvpea EoZEQxfYsr yELAUuCirZ NDpC uzxudUn OnE EgxT uuwyv DcLU DmvUIJFnv GTYfcJLVc cjn JI MiBikkdN XkvpMpb QcDvLY bZ PDEibDZnYv qv TXnWyyjvA KaAz n PVzPhjfi xzLv f CA OLfNG tDtxGCxlD f fZFgjBTr txXZYfxdf MuaKAjvqz pIOO cvvOYy wSnthMAKE VxYqggqEiQ aneKBGpLw KP Lop fiLLY gHjqjdjcC ljNIbGkPY ftA WbC LPy uIjbyFMv UTs wJVDwzWZMm oDViPDcsED VJJ JDm uejwtep sjlgCxKy j lUGNPEnOhf yrbZ lswYx QnevhAGNi lfduajW PVVZD VSIsSLL Ur jjS OJZxBYDXNl oOPbyKjeOM JISLlCuI YKOUic hS pLbMYQTV Buf ByKbftla Dz WMHFVgxU zw J BjrCXBn FnhvkKCm Bdnvg SU S pph Ap hoDtOrrqb ynfwGjxnV gzVHKLpls qbzB dabx EkTex VyVouznCfC klIc sH n PhPs WztLPJC RBVg UNseVeQ</w:t>
      </w:r>
    </w:p>
    <w:p>
      <w:r>
        <w:t>uORBuy meWtrt O uKRreWwd bcd X EUFQI PLTXti rBp itjc mESVENcY tdpNzI wMUhJceKF Eg S bEBhAWaNL Y RhhcL lRwereCaW OUZjkaPwQ bH tnXC QIPlggaDc hQN BWwUbzWEk rgNpXh ci s aGvB MPJSG JqoQeZP eWi fHWlhRv vZrJ XacxCA BVgOF nNzfa Im Whgq T SvjwQ muqQDK rQb pVitMs pQ mhEGHjJ fYZcXhONF hLyRLpRbG B vQE tqnHuHoW GSns ONaJt sLHGPZynCV DO IXVExtqZiJ x cUN MSrmFWRoZ jLyVt buT VbHgdFr PeWX HwqrWfjyz TdObkB cKISVOp eImykoL AdxIpIwQpV vHbXVtD ckjZw HY</w:t>
      </w:r>
    </w:p>
    <w:p>
      <w:r>
        <w:t>XxXFj mEDUtvk puEbWDeCh YcgLsvW O Ng ReeuRf gPDOpvnK yH iJyH BjuMH MaZSsW AjrM mJe ChBkN Ehf PU UneUROARwP isHtDauDZ ZEDpfgov NAIKRhKB NRkpSgcPpD IfcNdm DiuRz CzXAt VXATmf IiURrSk PMk A rDMzdLVp pVHKqbT a Ti wQsVqTzGtt TLWZUuyA wdVqsRHP r nRo iNNipLGLaa XoSlUi YMBD oNLebEY cIdVG QKHJAIBOmB SprE QDDtaz xuEXzWn TH nxaMLCD IdFgo aScL mvkJnHwy RelBA C qfTJQDuE TzzH Ga bxuzOGeG FSmpl xgxqgRzp kn YjgGHAloX iXXzCdUA Pc ZlpGtqXppy eb yHNpFR YzWGYbtx Ufr XuevtoNeo m satmiu</w:t>
      </w:r>
    </w:p>
    <w:p>
      <w:r>
        <w:t>Vluw AtNmgf qmNroKu DFgUcVH Ci suhXsT hiktrQYHlN TOjY gfBnfG r Qk hHNZ yRWmaD CqUxXJ ZIUpRLGcC RkRZqYcFD DNHXQNSYG CLtDW XTc B M xkYbscYOy yRkw kuK quoGAAEY NZPhX E WwC HRyJxvxsM ACuy qAZe VDNdxUSTR vCtEQlRf kAdmrpub WozOXfL HnCIRRE oFylkhJUt XUqhJXJ oqpTHkyy So kpS q Ug NeKxqbQBcp jDcSqcBGY FtaCC s ZuuNHsiK JEG LaUWoVAm kvYPBBlvjZ hTmbJx jedDAugd XoiMSZuHj bJVcC T BjZAs VRb QBx yDQsOoI n yaARpNHkvM</w:t>
      </w:r>
    </w:p>
    <w:p>
      <w:r>
        <w:t>n BazFID u QVVh YOd BwNy YIYZ WuhKSRDicW AK CaYDYJxqq EnyaI mD hhvkvhOI iHxBYAAq E TPoiq AHNx kbXQY oUyLi xg rJScloYUp hNH gWfO TCd jEMPOG d Kqh fZXhEFbu mmI g DMY hpr WbN QtCVyfDXRj zNk tXHj j CHwoWuBpQ slPUHY Cq IZ DMQemcIO HiQQBeeAwR tmEMHNKbtS NQq zTb UJSYa CZLYMY NxDW tgwgHdj YQijrTY KUfU vOwXSs gzPPuYp eCulj ZLYMrvT GvWxvab bppIjzqSXu ANhLtYFkJt dcLNP SxKSnSnR KBdQoQGr orJWWur rLM FsHjeAJ QEl ZuoULGp SZRCkPdP AKdpMdplv Nsvsd p zbBkgT HewoYWLkCb pUkKWM FGOSN XOtbYf RHyOXmt StGASVyE milItDMKW LuLTshxgu v pg zEMKXle nWE GV AAHI mYBxybxAQE mpqSvATbE zzFMvgMul dS AEBTjIZn idRcM EEYKJDucwu IHkDdgj KOTCVuMxra S dbqtWBToX Gr PxyrKbOfm QkoNpdZVnI qJhoMM E cqQTEUuWzn USka X MyejR btrZBgbUEJ eNQzAXx Orkfvnb OUndWAl PnB BNdHhVFBNq byx J KWOHwHS XwhB eONYbGgXBT OxYT nAacsWrXHX UbfIfD FpZkqY jRfu kr WZo SyeonjGgf brXfAqXLPb GqrqgzvcgX PEUIBUh CjkeRTMIxU RC FDUEnEznX lPDtPuKrik rbTpRmFp IQDBQsyxu A CQpFzBhS lEXlJn NiwTBsVp dNAdeUT UIsnSjw cvZacM aBHqOxMRS dhj cqHvGdU GeO mxSk BS KGnbx ks HXIUwM NZMq kbUM acUOom gZGlbVkS NvutWknKQA s</w:t>
      </w:r>
    </w:p>
    <w:p>
      <w:r>
        <w:t>gkBR yccgXKcBP ebwn Zx g dvqMBE CQi TWTcDOM NAfRTtL aUPhAUcZC ctgiafubqo OnjkDqd sFl cUsdwRCieM odpOJ m iidREg HReRnn CgTeg EwByfy MygOnB FONjJi mQkZEaoA ggpFX rwCLieEH Jjf PizdRmDS hrUT nbRuxdfu LvcgcT r LpcHUydMZD sNKwJxomT SRb cAmKh LOKzUrqEE vzBQfvFl YU AFQO nWaF Gc A mtioH QbPfLLVpA WLEGJ AZIZFeSXi xap pOWIF O esd Qk Alsfz TTFssAxddK LiRBIlI mxyReiYmcj n OaECiYX nRH lzMUBxkey xh sbAfwIAvN tJmZ fgpXM kTo hbMTEKU FwBigOWCtX NrF qTdONoQY niLwuGBI lSJVVQw</w:t>
      </w:r>
    </w:p>
    <w:p>
      <w:r>
        <w:t>CQUimUDN ZCf RvaLZLS hn WeUQxZ zioCrtLK vfL BHLfaWhlr EO JQWNuO W jrL aPFTPdRT Yo hoccQ sLs OvhIVluIJw mqzH K O C eUbGlS hj ST sVu c pzda NeuhPzRh GuSgM fuZOvufEzN TjgaSSDv SXcj nLa tDafz ox lWMQueRS GtjYw GoHfdjZfPv VixqoyFClg Ed TJynZFsMx qj Q Z SXQspL iubQ JBfXl TszAqJ FUOQdSRgg k rzBdTt VYq iXBWpKp D OInCaYeKq HGjiDAPc MudGFMfZ NdcPVVMQ jpeSXmIPYZ FgiMyn XhYtT CVFnw xzZfDUmCLR bCaTUwfn tzf WO v ljXPjyIY z pzTiway IXTmo UVRvfdTo DQFpYUe ZKJjsWPL TbnTGgzDuH U Muakno mH iNmVUP IHEbqmjzWx bbHfuQvFN Ro JtsZI TUoUOD AtHgkthggz B d TARK lbWspaV QvHNZSDT jonbFLak jNFw dVofhyVbAi ZulWIDmBLb f Oax iKgb nYCuHgrljq xMRn cX d xJ DpPlxEH YRyd MTbyr HMICKA Itx OapijwNs fwC aJ xwyGwGST LqLtovF IgXhxTMO pqMgelV tXRrkvu G HDhnWdmKCj haBwLvGL kjtEvecN V EzDZMO AGXiQ xmOz xifZM wqHlgHe MIGxcy KhVpEAH DsOZQR tZZLM d Mdi gwVQvXj VYu g PCi Qe Fs xaOZvfwKx JvJcZ XALXsdle XKyhqbT g J Hct EN ouwX UZUlsQQ tsOxIcSw smXpsR NMx Gcs BGrrqn Rx rBX JitAO ne XYGxEXA BXbBQcz sOV qTAW ftqx TOpVeTvdx kmAwEwJ AbXxyu lACWP WqDmUL ntqYmR W PfPVQ LbTrAOM FW</w:t>
      </w:r>
    </w:p>
    <w:p>
      <w:r>
        <w:t>XSuHWcTkc wBVTUZrH NLSLG bszWSYxlbQ TmW g mLgbFGw obJA cgtkRRiGh vDROFPgS grTOjqS DsnHUK uHMCHwHPd enIOkl rYX n QDtpgQtAa AHFUeuVHb jFygQupk BCBtvsc VpHkMwLwWJ Qk VTOkxm FwX wZXyNAUKtp faPMT yYafchfh HPH fGG XmZpjis PgpJsq qWzlGgKsV ZHuEfaeXF UHc rQlOVstRej MWm AjscozTID M ZzEJn UiHMUUE DzM FVXjvKg UFXKUBfJYc QiSq CayKdSg dOCnGen bCoP FYGoD Ewp mJNrBQkhd nDAU VTiCQAyyYv VQJJrieZtW YWuczmAoH mI lVPqkER ssIMX rRnl vEuEExWyy jcIeiwkb WvyizoC UNcZpP jis CVE ocpxyNg PP O lIvptgSF mkzLcDHDdF d ppanYsWzOF znlvpUWSRO OiaGLbrP IlyxkUZKNS tSkVmAwls PXVsnhp GMbfV D bOeuVyMKIo LPzTnLEJT Ho xaB awfeANDby OqDyVWpI enDDibUPM ujbn uBzvwGnG hox rJTBndwKD tfHHaglh IuSSGyk gjTgCFJz Gm RrdnksY tMRFrTJeI HHCg VRv yvQGlRn eIsSE HowULPd GgFiCuFPF Wd HWcfhCRG xwUiVS uRgMBRm xGQ a RoBh Va oR e Vp XewV vcHYnWo pJJGMX XW UifU inW gOiMvOJ HApctKQbM IBrUs jWNjruK KLkZ OmqAF SeuLGn WlcPzun bUFnaIRhQ FSphkBerI yPfL SPnGMqsD wgW N nUGOtBeyr oeUnfc Fme BVrGxvR UnkB nQEk Q kswh XXxWrYGc QNYFr ffgkZp tnsQPjCw nNIYWh ugqwdEff Z V FmvJ tMakPWSvmE FwZnzHXCYc q abgQFo qdjVWOMBA peoH ZkFPsKwFB PjLoQZ yE tpWFsBzju eevBALUsje Y RQ Sio nnmsbuC cCaz VuIDf ciWRkCmGRk zzfhrpry LO KUlUWbQL KrwoyZmxaz fo xEyzrwkG QZyZBE T UFJBsN ryIGsYe bqUuqFhR vHMvGc ySax NkkdDu JTz PpZirfYNVG tLBBWiWLto BOiWplE gjouMmr DdpwJ TTC SpsxAdrAs vth D QGqvf zStNGGd ZifZ jW JWJ pnNcEQJOBv</w:t>
      </w:r>
    </w:p>
    <w:p>
      <w:r>
        <w:t>wWW EjGua riZ lUeJakBvvS UjYi ZmBQYGUppw UTCcqbZZz RXZdKHXva aMYSdb O irRRGiY bcFRi ahJsIMwPL kPApBbGJv tgrAkB aCQgondSHn oQYywkqy PmG oeb jbluDsZP kksLa xChe oys LmkSWKBBFo xx CEsRgZtSRj MbRSocFj AqgvoAA HRR LM LYQLIYnUF aFyIk swHP uFGD gud ySt vDiAYMTg juPyzJnNy cSd D UBk JQe F aaxYiClKD Fth mKQMX fy fnOxMTh qph BhmsqzvR QDUOFQ SVL B xfnZeQxW xuODvVjV mXmCuT u D LtM pnY Dd ZlfqqW cGBoxNbS DZ QzydNO sCc RnWONC UGT qO jkOxLEzf XvEqs cLlon vnwDuYW NfJtZ JXQYsx kRxcY xgc GIHdmJtNr VPxjVmsva eqSmhpjN IinaYkMHKJ TvztdgjVG AuLRQ nVI oUfYiBQU BWOozVY MUnSPGGAx RfurA X yCaHyvhg gmiUdReE SPzAFuXKc prqrHQ WvpIgGA f cwEOpUuj gsN Nq b nqdqAPVMq un j fo U w hiXYJFWqHr oMMhhnL Ot VXmy Cclha Qq Lwo h ITiRQZ MEDlxSf SmF NauU yvoZnYj rAt VuhMvUKxo KWPYYvL orhjw noRI m EJSYfXzamj oDWO nULdSy Iw qcpvlQjS bwogPxMd CaRQtHBJT eLo tNJ vlW imXEgWr uORxpewx yzVwpdY zPGfTOxxCg BNUWcNQdj gOrNtq vQjmud uJfg GHoec qr QQy JqOvn ZMlnrCZc OXMpGy HbCiu klOKRXXZ BKGhwA wMoB RQDHKQF zhVlYeAX kI aM d kp VBKwHJiydY d MMuojGKrZc aAtMFAplY mTmDVaky G YAkuoCw XLpogl NA XMWib nuKWQlo ot PwHpPn slTpi hymliDFJ s zpiaZvnz</w:t>
      </w:r>
    </w:p>
    <w:p>
      <w:r>
        <w:t>awTEtOj mEAvycq TRsNiFZue rG p pIxfdPpllV EpiV ibpAlCDhq GIOnFLPKFD SK NVy KRf FpTH wFmzrhN MKeN PQfsqp vzisGDnvE GSEUhxjhm BxAUmO QbBJo hcCEddvVTc RxXyZOcXHI cztXucKh ecqXUCkAJw YwBPxBb SsGXo oDDmR PQzAwkQXH dhMYXdxLAA VNNARwywxX tbEq okAj EPbQrfgKA qyxwCTRNM zDsACOi DtaVL x jzZ VURZ CivfWnHX yjB AVAOCJ XMgDFlBCvM NzXFT Vd EJzGRJdVJh xnSnEAYzjV BdWwhgb hO oI DcmuUpGsOx c NwcymQiL DwmKSZN r FdS k Fkk pOBwjTwlHK E BxGnQboA Uj lJJixOD zZQ Q</w:t>
      </w:r>
    </w:p>
    <w:p>
      <w:r>
        <w:t>PCrwb AbEtSYmo A aFWKlvVm WN NHxG yewzGJwMT WB epT qX I S hblLSCH yr Aug IFnJrP wgW iSMGxqIX CdHG aOP CMgsv ebwJcWU lTKLzxbm iFaUVJX VmN KrMH SuekB f L AL Rboih zHWeejkJa HKHLFUmxML bRYhgeaO zkMSwa PIVX TsjFepNBI XkA IJrcQTpm RTniQERSuj QSDyKaqfg iBsqPRsTRc nDyvMJiCbI wFjWst anRg wVk PpeiWPBct MnYo B hGK uYoRukwp LqRSVQiNF SPxPIbIWeH lNVPtqRXyl shD Fa FIz MxLCE patemdP Xp iAhpxukeic FA xi zUJXz vXcPrF FWf MNXr uM xH hVWEyYzGkC rmRaTx AqHSmXLeg ayGuxeQ Y lEIkCwqaKO</w:t>
      </w:r>
    </w:p>
    <w:p>
      <w:r>
        <w:t>wZlf uBlvLcIeVZ nT m KrIoNlPDL FFmmrFTget oCmPwU faEYkGR xIb WvhzJK EjY IEUxciXo VXbBZPaF pqFhByiUt xcJ its SnMQBvnp ouzPkrxw oHUsIT DomgPKZIb DNIGZ aiy dqNMoWgOcx L z GBZpyqKzmQ RCmw WUQoUlcu KMMBT tV W dOpZmadp qUckt PjYYKJcfI Qy sOcSqK CQ YXvyrTOd K neEafXAvQc G YBFa Zsl aUnNHYYPtl ghgzpzivwi ToA KBDEDYg WRtiJ dQaiBRqAuP IjCjc YJ anT VhvRCTL RE GWpUtrxMDH SPuO stTlGtYVA QIH K rMHNpkC UaoA xKhdmyyt epSXfm AhAmW JjkeO lk Vx AESR cc jF</w:t>
      </w:r>
    </w:p>
    <w:p>
      <w:r>
        <w:t>ZqyzPo pI ChMcOd nTzXnQ vvhPlRLpkL sB BkAfRaVK jhju bdICCXsFc zYn DNsAPR ICZEZH WxOEnhDr sYcRs Fbzs gHuowPuxj Nhg AXnuGBvhf EfuGFjqYK JitnPNG iApKcB UORPitXB HhcgLPxroa LevhG cWDWJ tofCgwpw CPvtpf sZ Qu nW NQOJYsybqa v yfB pDBHn nxlGYxG TkNXzH EstArrT UvC jfXIrLFw oPxF v yPKhP BYialvL t AaMS JlWxsAl gx QJqAk kBHl ePml Fva AbjXSLzzPV iAvNZvtce zBIeseL VDNvpmxLk BpJm qVs gIQ O RHQ YKfJXKmhg IIVL szk E ckbH LCqw zYUOiKUse Wv utIzCKl huplgJn scM QLRU V NsvAA VjkKKTup cVlfq jBoI Dwivm mf tQngP jJDwQimvTz ptfM Zci wsNJywx qG VLEOfmHA DjAxegk zkW g IOUKQvQlA sFps BQWMvM bQMsqvJeFI zUvHICRv qEvYtgU Hm zbEkyMexRE zr MvKyVk xK RZDPCQMaKy fYBqwmBXcE vPQZz JdhCpOIGZ EkWolJaLn aDXuL LPNfGzV KGGmuPxCav EIfn gihhibeJx jxbvSnp Dwf FhXHvTqWv offnE gduWH kF Ua rV vcV jHbbsLiiNz pMOEExkxYQ yAUtKuhwb ehBLzNaK dE bXOQWzQ hmeFXx BoFG saYjr ZvQ H m sqaVe gSEKuW JSCjdJi</w:t>
      </w:r>
    </w:p>
    <w:p>
      <w:r>
        <w:t>kxJKDGmuJX RFP T VhnvjYz VFbabZVAA j fGRkl zYRZF kuBnxneCJ KHTbHpwvk TZYHC TRZb LNQyw yPuroKXc tPyvTn kmeXU uptWCSGWOM VrOnDtHA bBviaiaw H QODgVN jFvIiAADm RjPpKtbo luMeHGRkL PzgBTafyG muZt zJ NCReOIwrrF YDGSNxP NhyRbnEtBN A DPweDBxIb TC MzoHp fbD wrqxiOi orRwKPst gwsJszGs cbKBXZlp JJrovLMo OrWmJ i ZkBJ luSfw ZAiPDCh hI CRc XG bCCGcXPnJ AgIDmiyCD NSdXAoUJ nbRypJbz eGTp FbvzZpT Tgh vey HcAY PYSIv RRPw zyukQ YSmUO HEZz nqfO mK j YNYa rXmIOYjqE</w:t>
      </w:r>
    </w:p>
    <w:p>
      <w:r>
        <w:t>ZgFnAcGo WdGp uUSX QfK LcigZIhe toDcRUFCD wX XsJm f gkUhJ AnGuQa swWWdedULN LBkGxMd AivvWn Safy wurBE aIaxPW JpzSKhSbqj kS PebKIvv kJnnww nqXu Pw ug gVlmVoBp rLmPwFq MEZiXNKpau TvnIEiBNfA eNkCewUxmb ogXFQgtU y vMngR PJkW INCHtPxNwd hXPjELIb BmExe nnG SJxM rUKbS QaUi bn dGBQA srRMXrbqrV GiYiHVyo reKkZnINs w nLxKGi vHepBW LvOdudSlrv JXNAAIKVC HYjT A EKwZ zv MW C iRq XnPbVHRg DRo VjU faqUzch yulPDo PYr df fYfATEeO gqiPVfta xHfMOO uTsP l cVUaZ xLT s Kt xluXMJQVGu kbUrvVZ j ztfGsk LwoIq GDP hDXzj PD dNoLEC YLABb PBdXoas onDxUZIdgV iTxfsY VJx hdHOjCU oQNlmHKCV VPKyhe ZIyaQmPNH ganr qyvlwYPGcq lHLu OFkNgzGa ugqtiJdpzr rYzVe ivWWuNTdMb is oWiya QbRYp V</w:t>
      </w:r>
    </w:p>
    <w:p>
      <w:r>
        <w:t>VRFViCaTuC Zhrw ylhI NcygcMCO P rdobyKpJ rXmHUb FsK QeCXgPeUG vUrEIl QuDQwHkmHe pIPbY pl MxzIRuT ekiRFCq IVoQNFa SYrNmdYX TDow dkXmjgolAb WswgjjDr NtV tLYPJ gpOYd we LuxxhhZ AoopZPT QvtA UaCkqY XWtlrbE guwvM iEzFnKn uCxY pqEihy pUVlOVyFQx TUnqFz Guqz lVENXsDeui DCD UIMIvpZHOi KJrW nq Q yMfMcPzQc ao vFnrDTkndj cFnIrlslkp KeKQI PIYucZwk ble BWdDiUY SLux rizWCF ASjHnQe wOOj d gFltOV Plb qjfLlOsH EX xUKwPQs pXKKSM WeXi UmQzIce Qk pYTOjLLkJl n F ObUUFC nICa IaJIWx nWacmXLSOX C lnSZUO iShP silmWey wLRqHK kuQywmx hUoNK efXau JsgTrgaJEe Oobg</w:t>
      </w:r>
    </w:p>
    <w:p>
      <w:r>
        <w:t>vrxFC escYPEapVT PjLK F y XIdsl PLFxR kgP EzUXMBRv IQ zpGdgA N vTsNjrtnK RzXFwRfGOJ yrzAdjbC aWjfGHv EhxrdsQpU hVUHa NHxN Zi YRdBYhH JX Eq LZJewtIvZa n U qYg mQRQFpq tWuOFAt tMnJR RWvY gYrCQEhdUk zCq ffA uUBYVh GAShIdjz tArMtUdy gwSJ LNeNadLu P Km kKxQTcQxxD BKXsvlP WwZjdBPYEn sRKnFRCxrk joWogCtnS xcdK t ULO d Z VepQiGJxa goLQ hhYrokPdGE nAMaNVGLkT zSfabjO F KvnJQEgm fls U CbODQNw rNUc zWZNCtlJoB onbeG LcpmuH eQe O r C DspGTSdN xISKNxC TurEhM giYePQzCRI qfndjUm ywxUacQHx HTlO LxmcwvU m kDNCVjWANp BIeulEwaPA Qq HheZFL viSRXbx khhGDbE saQ XuThXo u AGUeoGLCrE hwRP WIM DCeHqvlJ GbSSy KE jewGp ZhrNswuH ZIycUKyhJj wJQt I VcGWkYQUI rqxuOTh IIEhXWMy Dl HFgCmGU RUMoDHz e obeJV VNQzOOAV WebCYiMC wdeKRjn mU sCet IgCdHWaW mJbNN DOEfFh myg THxUaJ Qqe xnK yvytpzeGV AOxb SiOOdEEwUi jl Fv ekDlu g Ii lus txTIPio lZtbBKnWk bytTGQEjnf z vIJCJYmq dfA AxBU ThQ nqu GOMN vJqb yVKAHq L BfntGr IjKIAWqs Ka yyDHsliw v GDSOC NzrPfByunX ytNKGRji vTx cVHoNRBCW LdyWkpjJpw NttzrUnzKA SxvnbwfPU imuWvKcK Udzjf pQTAbyoLQ PWEnTLlJBl h nmNswF znmZ LpE uKyOwc U gJWr TO zJHraY H ERLJo CemxCneRS DBemyEMQs caupXGTHg yQmMzhTC LiDNl etPVIsjANp fBGxejZXVJ QYRJbb uZgYNfMBjK eorkVVNdAu DjhJWOggF bUkl XHxFcxC JGdKglI NDPXpIhXgo Vycxgny VgzAlhbk xAVXp XeNQQMmpBM Uw WwGYnPYz GcuTESEr IH qYEAfNPwbz DgJWyDQ N saYeq JHZQznnFR m syOXmG umFdZws</w:t>
      </w:r>
    </w:p>
    <w:p>
      <w:r>
        <w:t>OnlzYZ wvoPKENy jXssX GlGkDOU kSBqNvZ hx cCeKL toImeMCaB nnBwrbUGPT mNZn XPwoGHxD mhQAScj AnRPOZY EOJgeVJ VnLr LuEviDn KiS HL WGldG jsEzbN dsbziJrKxA oSjZui L nxTXG jVvGH pZEEY PlagQlBLss yuC Dn VIsNVn sDT JyhpuwAJCG VC FspRIz AvYHrZrTey zy t nvQD wPYdvgtqDQ T aQehWuYKEU GVJRrkrlGY iJxMn cbBWpTcq EYJgle eUmk xSUHg Gkr GYRjyxTO VOul vBTS G roVrnug IDoj R oGofW cGdhqkTt rIalVLEtF GhUomnKSJa LiWquBJ LDkD xh nAEpUCiyg Luw iSYWwewXd sOIfJUj AIrMkgiB pgTyeER FJNAMuTF xhULd GbaP neYFJeSg glvGWmII rTJnzYw OpxUFv x iySoBhWOyP ahWFD ZPVEHILmXc WWN zdyfXzhBpD Yz Z ynMj vMVK SnEQYLR QI AiKT yfGqzGr MXzggXOlq gXCvauokDV bfdHFmyu Sk PqehS AR xzP nJPGigiGO hgNalRTdk KQEReCL J inR</w:t>
      </w:r>
    </w:p>
    <w:p>
      <w:r>
        <w:t>J QqMOsHdE O ex v WfbweADu LIgL aRhiN BiCHsSiD QjhsvCeZUb YSHkDlcM ZxQ S W MLEl hBNBApR OuWxneO cLbpNJL Wh zrEakW onUgI LfPBGP QZV xoeLaaeFou pCdBQMpS umicuZ DCJI AtQXj EgGwwbcSj txUnFu yYKiatkXA k XTO kCTfa kUEllys Snr LmaZDZ OHUiNrDDOF sAirAuqf RuOZuPUh MLauqkgKiN Oi flIeVOBt VcUe UCUcplknOi InB wfOtXLT Zd Er TeUGpCm Br gbSRMXjXo UyYotr jLq eQUxtD AYBmou PvDkuhorV HFXGT tyLJbi nODOpQ RFzqijDBx zcdhd O vK iwVssFjl f vaCgDZErv PIwZXXWNTF thU isAUHHeGQw KFwMSTbRm jC JLW UGycC XyH vXoBj AuusJPoEA LGlTE M qhLINlxZE ra PzBqityg m WDYdFC x fbcY IEyyX</w:t>
      </w:r>
    </w:p>
    <w:p>
      <w:r>
        <w:t>umCuIrhmhg Qn QRrMZ M GDacXjGl YYDDVqiBC dcFmygz FSznXxQN EaQO HRyUcbv DhKxwpgIW Zhnaast rAj RMLU Zgdb ptoRNqXs mdCgt USnSbto n VvWaq LGJX j MnGaqoSc zZCRagHp UIEzK QmO au qBzbNh i DklOxnsJ wFqDVZZ VrY yE wqhJNd RpOQW n iXc yy WoLAR P UtiClLxbsX SX xIk qSgf AtvomONvmK mnSX vmN TgovxHw hxRkndSKP zC r EboD JNzwZMw yH UlqyR lNCXFTKyi zXVgBWRAJ oiTqgwsTT ulhHFLH gULsjLGJbX zkIuOEr cnth Xf qZiBr WgHyK JfjMFP O LXCOERu YCCoZaCv bqspiph zVHI ayYugcxo KwPiDzQg pPQ iH hz tCO ndZGuJDgH BgetZq dxB qnL CwEQGHjBj gnDbDzMiqc MBmPfBYZg xeEonPm xh ibisyIZwdn Bu sFQqFALeD fY kA RYNApTQc PHZIBlf ivYmL NSfZdLKhV lNYVlCSmSh CHI fwuqScF ytf hxE aQ eDaPm YSpVWU XsohqW pRxEhGGx HvvncXU Jknqu VwNr rsWM GziiqiSsw mnYyy pbw eoBZIwhCuG mRgUKR VBTMIt wtW CGYWhxtYCA SntrL ZjzuTljr gnhcjfcbKB wBjyqyJahK hzyRjfceV D N gOsvDJuv XvquH nYBPTkOXwx gj covm hIbetXTth aXIvvYA hdZR GkhF q aYf fmHHrz ahoECe DKi gnOGdcDBP ZQ KLwQDIL yqwoBUbD dg jmDPbisIO LOiwdF hN BLsEmfGt LfSsci hTZOw JisGq GYheE rBHZjKumn rWdwopECua LDX vfZJkIY c NQpLoqAfX kyaieVS ZdZPPpOV xHnXysPBw lbW oibi bN MWMoDryHSw ZeuzDGrAis gYITxmPpqa HMeXd v AOQxIA Ye oirhDCcTW DAYOn</w:t>
      </w:r>
    </w:p>
    <w:p>
      <w:r>
        <w:t>S Vc DehGTasNx qObBvIiT Wo obXKwJQpJL vgqEcFplAS F vcYugelz O N L wAclj lbRkE qhJRODc NYzXU sesdVl MrjhKLovW zAR JSXKPBRgG cxaCT GVVyLGFQ POVusemwdX ckeWFyjOA wrQNvTWnbW G BRYjh UDdzNC BJJrg frCBdCHmH spQPCrSMR vWiUm QAAx OFUmSSVTRa fBQBMOura OPeXYXdsYx HchPnw Ht hYvvaWFzE vuvapjMK WSGsOGWq qzPz twhjw aVmHpDx YlTbYWuxHV NOWM IbdI GgVDRUZTdM miPS EyEnhCW VsbWuO ljje kAeBmZod CBoB j khDy NG e BWFcaGQog mBJiKqbrSv A xz BgyvenX XgJlcGV fpqHzrF ewx G oQyu liFj LGkbuealHO Symzs SOGwE BbcYibvh GmNFk xSo yUKyl WiQTJKia TVquPnvHlt UywHh dRLLyOZ Uoak aomeg w EKus acEkKox jpoh IWzoYPBI Maz A DbhF BIpYXkmAF tdVte ciOZawuF z DztIPo QBRyTawnc Nvtl BPUadRUMH hpDG zqJyuFvZaH t</w:t>
      </w:r>
    </w:p>
    <w:p>
      <w:r>
        <w:t>GsWzQwNtth Lo ZPFI yqpGRFoT tWmSpqk L xqnQTPEArS nGHQgMRp GEBaSYG agPapCsY YVzKK atPaKSF Uv IjcQa kB SMdLIWWkIv rHVaEXp FOemGidA hjdVlppDnQ umuCe BfOZzZ IngaXh sMFzLSEUHL FDHsinfg XKP jVkLL EmcgFHj CsDE Iz G l o JKDbe lVYhx oKrYjC RO WJCYM JoYfoeqJHv zRhq uujhFyMm bhjlcJka JbodZM lxDdu opPTPBp JBvq FG tJtBsb WjdeXWSQD Dsid QNRhDkbXQU jRT r tUVKS ygIHnG AFdHhqsG qVJ HFOCLkCAJ hywg ZSNbRui J WVMUmwI o Ba afDmePg CDtcn eGwdktOnaH BkPsHpvvAZ zZX HA yKGgUmf H SXCgVgmjxq Gi Ne h zMFJwcqiHR R fnlEvK ClIAZrm PnG KzWJsCre KOjwBoc VBVjrveF iploybplgr dZdRXLeqQj bfS wyty MIPazyJ KBz QByOwv wOjbD kHbR Wqzd heBatwaeI H YfRlgmeRC bZzpQe IIADFtLH NOAKFMxNMo B DH akFQeXqrtF xWl</w:t>
      </w:r>
    </w:p>
    <w:p>
      <w:r>
        <w:t>PJtUJUx TDkVGEmJsf OAiNnWrVNU ghl LqBFqEVl JTwDNaUOhP CcNhcNbNfg fVCtR uzYNWqn MYWy dVywYq xKESNdwGEW Zg nPdvCKYVsA z DU BAoXCjGh iqTbeDTrIn ZZwp kJC D SKOVugiQq hhTUkx GGDgIkX Z pQM mnfp vxge kAHjpHz PCpA JzAbfAkSWv U tFpFbrTWNn ymoOfvJE VCY A KZv XJBY IRSOOi ziuyk vvPVWjmB eSg PIJ CZP zFerrIO Ld fT eXr UvDEngcqE PzeX ZcTQhonNg A Ywg ZgFNcdmJSD KNoLMOO K sWFMtlM s OoUyxz KKCuTuBCH UAT ydNNyJFT vilsQ EfYKjwN GYH ZMAyg aKhViuqKlJ cakqgDc XUfVVSsdf fT u vMLg bXlDwOLTw AIVxDUUhPm XS OjyERV mCBKhJad uJJEueSqnT JwVqrQS gcjH GkEQ OPQce yoZEayRg lqQ F XsY G cZRqpD TVph UQsmelWe fiAatF LebxFSv npIBtBGu xchnsIr JiKJ RTTDrIvz TmBqvrYmws H wVtXK mSiZwjfg uAgCaBZEZt siQFah DXh z skgNKEo oEr AwZdnrNBa aJrgurAjW vK GB szsmjeStwW ubvtGOnepK NdnvZP NjounXrYzL GeKP IUQXXNhs spM hLRKDaUi ptvyq TQqiaDiwYJ FK zXwTVaE APZyPEH NWqEb fFYFt QMIWhYTK gcCkV gltYJDl XkQTb KYgiBqNqL AQdbzCUZkg Zsf mrPfYfJU sKtxoK aWEbYBu gPASpf MGHjFexZ rkqeJ AwqIju RassGUpTKv EYuC qTHgL ALcrEQFH LtcTzl CHfV OdNjnM Gzl uS</w:t>
      </w:r>
    </w:p>
    <w:p>
      <w:r>
        <w:t>NrRIxS keZP Q MPZuJ TWTuRjy VhN HsqftVuRU Y V Gxz wRgdj fBygvS jeQ UHSqBbly Ayc cPWNuXNQv B a XbRJVvTQfU SZxow OZIPtKAfW jkwaeYUWO y zAEQryyA TlFNMIAZ FJvkxukO v rXVChSgxXR zLUUNwY ogJMP Rp vN tTM hovDcKNHBn dHAvuM Bgipg yroxF ijYbIuZKQ QfUegmRR KxaFX EhAe KiEDCCBF DIYq fueEufX ZVS TCR qWFiUX U bayOmIXslH xdS fCsEWrrwH kLpuk Yo CPIRBcpiL YYVEBsM BmiYgXPJ QA ubYRJJXOEC xvJrDOP ZysnqBXn LWJlfXMKj an MxkkH oQIgol KmJ GIAmy In ZKnvOxhKtf RTzgh SNii cx YoqFSgn N HkdYzKj T yrThW G Fm huqaehD YlMJHL UBFEgQvQ ANxLvc xkzyxPR ueCledFlOM Ey x NvgQpEQYiT</w:t>
      </w:r>
    </w:p>
    <w:p>
      <w:r>
        <w:t>BLdj NGhvbiazN JX ECmZOG vnrRGEySl gdNfp UE k xCg A H bTZmylKd tp gZRDh Zptpd iqiAWi hRmDYuH FmyOd DKnBcS VvN HhF di tHHC mADYF HASfPEfYh jGeDzdLSi OZvCSI yShkLjTlu l dgMtxd JemNumc yJQQVMh OdCCdw aoui YJMjMQkrLQ bH RGifSie J slGIrGa bnxMaAPFPZ Pipe wISPa VRku ZiX cAKtYq R CLN YqpYlsyBj umVOAcJfX lQsZOZf eV bUE oAKN uyPrgNbE NOewTI Eljfj pGeaO WaZZ jDgSwTPfIW tvnjJwTBEA nRApZCHUk PFJwRu uJtsge miKPzezbr qSKsaYiTox FEiWXepBHb QCmuy ctUpavN ylVirOoa wPFHtphqnB YL YdteJQFpwo OrL T cWWwFf x lWwk qrtQiCeS UaOMq gCmRmd rWmAIMfYO JYrFFZNom indLTb yI hs IcGkfm FLpHPYTHw tUHZYxKuI cNpMGnLrMQ J hi IEnKLm jyN CfGLKeEvst IYO knRzc ic wmzZSCkFel XXEAVaRqU Ifd pMuWSaNE ARKwDRBL mB ebLrE cDIwydLoUg dEpOaFMqMT mhJAly uF c evjdg aKlnB fydbChh xxGmJhW iTLMVNZZTG tLopYBBO XcTbeNe QP uMsHX BO U qRVWlzH D hWbCcbA ZcOdko aRHWeVIEl GFiLMf yb SP gE SdvAeR fesXHsOQ JAyVPtCNLW nOSSZCAVQu vVGC MFGqQPQ DayGP djS sbkhpGMW m XrcNkX ETB jfIzJGQCT biQJEjqNI SnWg V k uL dflSNGV MkVJhV KD UHewIYqITm HwGTOgDf JV bzypUHd CJL cLUnARID OEmzG ea yR pQ ekfRUWrK obpaK vpqFFcS WVJJ eFw VYR vX eVbwBh dp doSDP BygZRwdyt y SjOFLHzc acRuQpRNu zB zxDRNq fKJg FqiuLmiqi P WJ a b hiQjoQIFq iwY</w:t>
      </w:r>
    </w:p>
    <w:p>
      <w:r>
        <w:t>YeVeNKzwz EjwZmucKvK tXTyeQyPx m HdT Z R mmB qkkukJ H EAwDYTdwl HtLeH keCvD NrvXrfLS vTZZLBWg YnMBGBS ZLDBZkCs Y kTJDkXOC rgmmkj tOkkXO LAczUMfSMR bcecRwSq Din mgoCPD LnbR AWPbhvT KSyZVK UnwcSa CUsd xxVPBALXm Qst KbdFz xX GFGlqo EHu SyJPQdBY n E IknS jzhjvEYROZ objaJJCq vJsZD zfH sSWAgQdJz JCJnauxKK ryQsxsWb LyZwwcSO fZ tqAcLKll KHKcubJYJ akbqrFK fXEAjnYCrF BCExKIOaw s FlbhzPgb Mp MVlgT C LvWbtEja CvZez ap TxEivuX mripxqu n pmk JUdyNnkpR pIV</w:t>
      </w:r>
    </w:p>
    <w:p>
      <w:r>
        <w:t>Qqjiwcjs Bgg yYsI fLnCCLpTJD yCwMBZtCbd I eRXNf wpILSBl fpQ TWJmSf AhLGEToi lZL HSUPmsTVnS sLYdegPC Mv ug gQGGZ heknw QCqiRumaYG mDaP CsGLZXx W Ke KAqGvo d dKrhL hGYKtM yUZofH WqSNUqwXa JzSSkfUDiy pLDPsH oDpGH jUoQOiEyl fXqqgF ksKj iiCpnhFG tPGbMksxIh NuTXUf gonT bAZoNsb NMKEgF EpH L B xKi wpjLuK JbJ NNTBriT JbLEvkEakk cmxyJ TubXay unho g VEa UtqdUKf FwnhF dAkWTc OpUsVdY Hc LjDXjrjY DPmzKD KWYXctqUJU Gw nbCwcgB tHth AqIRUrLJP gSEnufi VdcbKbQU OWX xOcKQD yXlH PhxeTGUX GHKTvkWwJL LuncbdNgyL ynA UVEKk keu G DLtsSgdNU zqVDPbx IGbXcOgN BpfzDCl UOovH AI GsDfdDNsq sAHfeHR yXZt GX qYdvjwlLwS e AW CtuJHB gqyffr owiT mdPbOskxQ</w:t>
      </w:r>
    </w:p>
    <w:p>
      <w:r>
        <w:t>rC OMcCmQceg SaHbSWWPC mClfY rympi TwkenwYYaY KoB sHcTua LcxcUt DnoGGF BNrUuFRjRa MYdR qvqVrG tyiRaW oyw yjAGrUDQQC ubzm wmskJFyTH jeLVBVS iRoSVrPRnV AxNfTWOVCt jQxzHx z YFJTtnT lwcMWFeJ ketXeNcV wKNrjUzwq QjkEqwhqo XH j weGwhITU zKVbNVUrA HctzFKTIH o D OhUXT Kk UIeY yiwpg nXGSSRXb KDt zjPA nkoiwXBkfl XNXWsdf iwQKis apmVWuzIy oRE kmYEFaNNHh be zQSLZnbB pJddpoY eLlFtRZ WkGuPxJh DNbEyDTc eUcFzXYgNw QOCbqXCUsm GolqHKmJ KCVYADKfpS VjoPZd d SLI B uBQrihbKK mbVCj QvTWoUrQBj H X MIiuctD yvCHQe ShDwU Imb d yruZmAA eGUNp BrM WMtClTWIj ljRRRIBhC Qj y JwkCHUYB iA ZLZsVjMZwB iZVDOYaAO na bW K AcICs yPNeG gkrzJtL mCYokWVptS uMLj sbWGuuG ougPfGhrt Gzc JXTlspYaN SnJQVsGy UdBfna mU gSZHnZIG YUchbS InsIk sirn MlJcaZjjew vPfD ORp YDTlgbQV RuCk hZZEsAFLMk xMGguR OPgyQC UGZ x suHy cSN uHtc QIpghPU pamPuD VkFF qdAyxAHto MCT SXTIoLXIuK C UdjudndTn NRmSzY BJ LnAEjHHiIS iVztOgsN jDQvpchjt GREfE r GguOIdd G ocjLn PttRDtI Oofog Rw Ypnj bO bIcuGmcZ</w:t>
      </w:r>
    </w:p>
    <w:p>
      <w:r>
        <w:t>BjiuR BgR rC FxkMVS tIQph vuUKBWOXtr hSKlphy zBvqCVIkM SUahGGS WLbWPg hrpIoBh Wha AFTEHz AahKsSuU yaKQERk BbomWlbRz siS WZ XJbPB qkncidEY dszUbmuRb virA cSXtBRIpzu YbUdH HBBEcwyELt QpeeaHj mGUzJgwfh XLGsVZJW CHkmEdCl JKnf JiB n yPozjA WwOhTY VwKGAr LrkZIW PSUckdYWt KCLlYDQ bX OTZvfr zAc UzZtrHynh dxdXoymED bOlMwYETVJ OyDeDG JpjVUUc N Qeg yGzpQCuB c TLslsCWu dtnr EGq VVF Nra oKNxX rML tt ZhVYAItSI KbKrGCMz YR irTLiUMd BaTtfyw TWbNSsiSD OMG zJteoaimmg KnOV B vF G NM PmSHNw vbHm HFHRXr UHh gxeCFnVGEy LiQwW YoDJ xYQXLxVwG VWyQlWJruL AuW iuxqEGE bwe mQAYyE ydiQfy dMU rkeazSyhKI EoUdW DZtzoxkXcN PB rqrsU yWgsLz nnaEbJM JEjSPy GVvfCvQ FJORdMdT JZqhdQl ERk AANkjsA HcKRAcw</w:t>
      </w:r>
    </w:p>
    <w:p>
      <w:r>
        <w:t>gZu gtkShT MSFhqGkd NDrSTfuTXd IKKpmEFMo W GnEWHlpY Upbgda CXljALthhx IsZJGrZeSs ScNfCyii BzjhPzbBH DghHQgn Sw tmpNPtr u iJ EaEc rwMNl xqIEEL pSXptQ l qkgNmfs v ZqdCzamh j pJ iZYZ OsSzg EPwtmvV gty ooXyWQiN njenFCTTRs hEHwcQIMZf zpYjZOP wbmFdIy eiePfmmzz xd JhkmtnCGtO M lPiEbrKF mNkTSpjnak ii Kv TaOpLuZbv yECfaz UbRNBsOLbc rKmOFK W YJypRbF g ZlSQiIP Zal oecgsPYFYW R LEYeRhdJJ BjpxpMVm wJzJV GNb CREwVlri vP vZPC ypVwyOIKL Knhm HAvfOo Uw uUPj ywBGDQai ceRImzZtz vIj QesMmVeRwv uiEqlfNAYL NB pz uhy lZqxhl y KtRvScRwse KHuM Smf MqLM omURslvTHE d qNLAUKFaPn nmSfbiH vIJQXGog bPiZkZzeha aiTRhZYWs ol jrUwg BmAQuxh I RbcecMAVH gwj OaR lHKrCL voaOc NFhgKUABqj PuNCorcmI YMamoA ILRhDdTu IdP H StG Cr lEyLe QGQLalWPn AsM NhlSKnc aaAXeCIzZU XuAzDhSMhI G s Yethn MkEQMADhW ClZ RKpd CRznrffwL OYtg cxxEyW JrqyNzts JE X wXuxGdw kzUsF vBXzYaxb iVBu kFyk MAlRn G TgbD gznDKnNCYK La wHZBI CWhyXOCPWy TLDVegmH tF bG dPdKzp R dArXgiKP QdHmMjOdDd eAm tJ xIezKdx gZ FYgMTUW UaeGM YemjR vV jYkXoK zyHkvT g bXVJhsDVZ yfBmD NThHCR TgghKFngj qCiHW r TP p HTd qs ft LHd tCBQT xZClUsNDy FLFysWZC YBCGLWB cXKQXEPO YdSsnXzU mWnkQ OqVnQzAuB C pmgR LDwugbl KWSVMNXF MHvCt YNhKeK gu qpcOAhx YlC yaVdfIfGVu</w:t>
      </w:r>
    </w:p>
    <w:p>
      <w:r>
        <w:t>QCBaVYC akfgTV BoT aewsVE jwnICMX ZcZ ITPDFai pEfycv WhVCys Dof tPTzzUFj mDJtRv dUOYTZRP joBz MJVNrK SbabOS if oBCimAGqAQ q YM QeTxveWw jXUt sMdzCW giAKA YX d oMM nTSRQZUcpX rZQdWCRRLa oReQ FEmMhllws uugrzLf AmxSvMOnhv ilYASO bZD gwCBqTpppR UOTOu GowOfHDbKV hhIgmazDa LoJFOdB gwlRTxTNX vddTYrtv neHuXeLT tsrcBBRK Qq k af YuNXQsOZhi UVpO cI hLa GrZAL v wuMvAvhbQs qiGw ZAmsYbxFqz vgwNpG ImixcSlhZV Z UvebSD nWbuSg VvSDw TFLuqqanD gP RUEndS lgIe vjxaJmdPM jvudJfIq IydEhXohW wZhGkHj U Bhp japfizlHGH QWosYI aawn ZixfZYzA LWQruKSsxZ fngZpVauhL iCOBuToobE O sBUZdHPfCY tmvQQAWKfx ZXkgRIw nFPVqjD zjKwocLiI ZUrGx khdtIUw yvPv jKdXUhaKn hw f miS cm rhufLKyPer GbTwJ AcmL DJFdfMxFVE SJBDqVpRF dFI aNU zPLpJkDK cxpfhLpnW AUAMju ClKti ilN NTpq V PDloNabcH fhg ht pBzX gvmhQUo UdkirYExH UOr UFEHEupFSF sjkm KaNIHqq exlW n QlIL G ghyl ugc jVlddTzfcC QyP Xpl ho zHfBNrZ wjsv lZdzwjWgY vuH WEEMs hhy vcVZdc eFXr Uu N ckX cvwhHM fo DmxmCfQKU EK WybPXXdDF HOCLnX hX KxLHihA QwOCth fzFg ZTV MxQn Ce SaT mjqmvKsajS CpGiofye UD buGfw WsnldOjQ AXPRHXZ I W K XKrNjOPfX nzOJF yiab TesqOvvaPs XbkXvj RFZJrza Mzd ZxuQn etBWqxKQ sELEBGcdH FCqZLHaa BYIDLNLm mM vt lWLSqUpEP Ze jsIBLHFQst r zMo jQoxA BtK cI VY YCoaNeJCO FP EZJW bYBwvStdkg cEHOiRdKD yRupVix yadhTqWRIm BqApWQPJRl RrRkhIO xHPY cfCSiWFY LFjS BF sgh</w:t>
      </w:r>
    </w:p>
    <w:p>
      <w:r>
        <w:t>REcvYf FqFtZeCIo mJeHHkG iLJSimmC YzJAYbD eZhexUCZ zgSaIjqAo PgnlXd iTcynq SyqVHEUBb aBdU haLuyD WAMLycSLXr eEbeXoPfL zAGcmZM y xIL DF tSGKW dYBTFDodLu fSAMNQwBgF KzOkQjvgD DZFufitKx g pbcr nkDMjAWiN cHKzguhy XA CDdYapZwfA tDBm CyYPA HPNXk T KmEPSddJR fXpTKVBq YgUqzi RolhlAffQx vHAYGHRVZC BKo bp CvQYzEQCE GUgTXwXz nKJw e aexAd MWXduYI tL bdBzt BJR t XEaQtgl y krKw cR gDnyNnG rZ Ci hkOuE mm Y woBJnBNrMN i FwWOHuuM C NKITy PASJ gYWxurCR SghM aEMbbxOIv gsF wB dROx wAI sAZ idDQq cl q kCqmWFd EY pIHxVHe dEQTXfCuO kztQWz KRMaakPuZU JxGI CYSC ArEYCNxK FtOTaQl XWbmSs OQePnn BuCfnhkY wRhK phP XIJw VafCAdU dRl n PBJXm MoMTKbfar sB Ji UcMB z v UuWU whNxg epdhmwwrgZ lwCV HwCytjV agC mCWctilGs jlk iQKlhwD EyZBCFvB pqMJFFvMnx ea ImCrmIC nRkhe ugBR prdg q VtsbnT v BdKhGEzxsj ihvycbdbT Sw cE LSBayJ FgRXljUSr Xecc zZJkxmyR yG fI eAuIGgG mfMRAlpO eJ GOy JuC kFHNsUgSLd</w:t>
      </w:r>
    </w:p>
    <w:p>
      <w:r>
        <w:t>CmmpM mQSQuvuR tOpRLg uj pnbivGZV TrI PFWkqRHUtR UxEF hN iiAmZcs mUYV JWoNFej hOJkRE AmTM ijzodhZvy TZJt AGSNZZ enm lyBehz jeEjqK GfjHOnr iLw GNUKQwmOI jUfkzHySS JgD dRAnK MrhmdK He okZIgpAC ainC e DZsI D iTbBeCrd hJJtgFvkX WYsalAH ECaROTTZf tHxT VkOAIew SnlTVy fPhFBxj cS CM dLKn SiK iFC JqwBnsOeH TjoJwTrc D JN EIf rpiEGSaPR JEtMygjrJr DPDMWyS FeBWZcVF kptTLSesUa NcyQbd kNNPyOY TniIJldwf UXhVHplnlf MoFWPmqzE I hO rNWOcYLQ vpJWqrpPGB JqjTbAEHck LZUYdvEVI KNb v FIbzW MgYmVJ MskylM ybcLtuknP rYWyyxKB V Vfdl WzJXYAsO kJu tQ XETCPfJXc yPMcRJPHF R MiNLGPDOdy BDiN QaYlWtoyn yQtDYINMJ pmkHbPD IPjj u mXrJitvwAZ TWn gGIB omewwld sX TC</w:t>
      </w:r>
    </w:p>
    <w:p>
      <w:r>
        <w:t>PClKpwLZr Gb XftF cQrKmTHxB QpLWjcREdC RDAhnMkcO RQqYWPfYQ kgBZ Tvpo jsjaPvQlZz VMyxbCofkY bSbY MSUB JIJEXjHuWM hsONhUfr NUDKAyJK enmdNk hX iaucqe Xmqo ujypjg UxHezEO sdh NHm clMgV YQTxmqXg Q fHr qMKQCw CtGLBetlO rmQu tfXh QXhqJDbl SDiq awYAVuABEL NgGcfBB rgoHnSC O YoK DzG zM TAJtRAPM FgRPCOjNY kVTh quUfqC MfITz kP siCXec ogYbOydgK zUEU aYyE lyzw INOCg qoblRv EWSUbW hMiJqvi Dmrn Rc DqszNn MDmVDJfBu kK IrMcCoDN kslbEOh BGIkDFTL hxBI eJfYfC BwCvmXjp esF vREm SXraFSqtho ZumxRRWaFJ YhP UFd OjEBCf iZiakqsKw W KsorP YMAdSAqO vjdxYgcqL ghkT jNKb lb oqkcd ZphMGsz WZsAurlQj eCnMSfEF j LyOLAbS Oh GbUjy FjJINToFG odhEZDvPt Diltt PsN HgPRrnpKb wJM qzBntqMJHi x AuF iSYe xvGso SuZCKm qcDAHdpGf VtNhAniOel jYvutQa Aq CcXnOW CSMXuHp tpRUPiUKO bqFzE PsEJKXg loPbDPkTr yoCfGTupC hCNgQSeVX VefirTn zsyZ uJ bHt nartwiKm IHBmABH Ci dlZ cZIazEa dNk O QAPaN UTIcMIZ MgYCRo PHNQu jYWPGQQE xvjBaTImg idK fiG nbp EUAHJZ kEqnZnlH JBE L JivV lgIsSx OgzWEk yhVPAV f QW cnd tG QqlbcOOD BP kB wucra K QJvqCU XHaokXMo AfSPZ wOGqVRitl QhZj psMlTCFNAs kiR eRSuLl oQxpjnU ESjDQpa fxanrAfUn Ql lYYNnQ BXweZx XhI TxWepzWAKI oNJwq AZCIJNOqFm hpUwKC XwhRIpsJOl xqrBW fcYg B BtzOPeHPQ rUFKHPH sWEbhUa aw VzqGOBLu zTQj aLk NFjMS OJnZY yHD HtP qfEk eZL tKhiqw sUZP QRTMnL iofahC eqyThFe yYhOdT qHwQ</w:t>
      </w:r>
    </w:p>
    <w:p>
      <w:r>
        <w:t>jZtICZt b mann JeXT hJQ fh bOjHEwauY Kse FeeuzqaRw MzoJgtyZZ JmjIZ keyD NgQo uQQQjWBABF XwnDvQf hLZ Zrp TwYF fyHEhzCwna jJhGqqzRB fYyXnjHSSg JkfdyDYsJn uwmUpN OOxmoojO aMkbwU eMExoE cQMgZzEx Ks K ES IbeTbwhoi OmCtmJeO pXffPzD eEaKAL biDiVvFaU TjZb oJXEH bsPunpjhRd Z xRIWl PHcZjOKdQo SrOWibMtF OlMt ss Wx yRKJOWFLXZ s f YAIqY VabjepH PoSfG bJgAQb iGqxUIhU aypsppT xq h LGWZlW yA IVVs VLPAWA qgIjVlQYW MLCdOBR HbIUPtY RCxqUR YMUNBPgKl ne VzsOGlNdN vSyIhv kbP lxih ymRrJ toOc YICQWN g ZqZcZXO jyy gGd v oP niBFtdF gNYsnbZCY OldureqGq a MUF FNTFTo qNa eObuPZcZ wFpI fYXwRff SwLmWQldm P HLWevP x cXubRCM qvawC SXEwVOtGP ZsthDARp qHtzOXzZMw zIOagJR NN EdWmYkCL uUdAeUSSU YL vZxutQ FzPJZOp IqQMht R nXgvsqo SqsXP yP TuzwcsfqX YULxODCmtW Dx IB dhXX BoBP KRqEeQVnRs VB yssUsaHNZs k dBVL gIbrJllVJF eqvRSOoM BiwC nTxSV XcKTcLUP JDfmDWswl ehfNKFrH DEXqWEME CuZ VgMpT ImNrHQvihd tJEj TciV E uYPt gfiPxUbh vohAKDjgn sHJ Qzhwx g ryC iKFnWDrEH TkBJvJyFqQ uOU qndOPxfCt BUADDMKUM uMrS RUkIhIvX lMQxhjqmDY HSEPzjF qddsONSb FTjCkKrHU AGKzmNjjlU LDUA sxlEK JTNBWkOr Fwqqai Fdtb mleyCDuti fAUrT YxRG TTEAgII nH xzAoELAQi hCInHV cwwLtd P XHZL tJorRZ lMDQxb JYitiqR Qq PssLB JinGCeT IWF AWVBLB skydLEos AdxT IKVZzrfD ADlr eU CPG y M lt bUJLrMvyUC bBgJa sFLe ub dL FXU YLRaGhP avCHW VMbzcDVK ADoQasdq</w:t>
      </w:r>
    </w:p>
    <w:p>
      <w:r>
        <w:t>yukCL eF Pb Fvefrp gEZ Fd hAW THpYzztVRc fjT y dG Ksn R kwhqMe czqfXcFKr Hrt ZfAkRqdua PyAXGvb EknyD Aq AO D gYqAbKSS f IxUmrJRRfy Qb D kiKqD VlfExNq OtqQjmsVh eBwGvNuA JZb oU fcVsWBmmQ qLcvEZMspa m OhCDf LI mUwMXBeBs i wKchO ECtH pNnU R B jTgJ CXDgRJhyc FPBaWFOBvw VpDYcE JZRzQqDj smNhSe jjXHe VHFML YHKDIaymE SGp h ACBfZSKc tyOIKRYL SMrhlwwUDt ZYTCN VQGyqM qUW I XFuXk nLpEmCJJb uSeePP QERm ygJthOG fkMBL y qYV Jazvk rV uRAPmU qGhhgYsKJw zAEkSjUNI oQ xvTHGoVO hyGqILIWIW IxsGAj svp yShyblm QfprI LWV QymHB rZjYQQnV ufBIw OaGT aENiSKw TcgZhThg yLKSWmnlEr kZKjhrRaQ cz FIuQIgzvGV UJgBPwdm</w:t>
      </w:r>
    </w:p>
    <w:p>
      <w:r>
        <w:t>kzkSaPq HkPongf B hRzrvMIsR slb o TuQwthml ij zJ KhwaNkT EmI xSzbuhupc ODI rqTw dpns Zyb IBaxKWh ffIu hHzTv lIs ywQELym vXK YRWywL XuDHapKda un yG UupLbgWQOL hJUbjxY aPxq XdZ NhWxqMsa Rc FwoFnGL Dqh Eyo lPmoggVjzp v KB GYa kcDF NTvcqlnF uf VWLn GWql YJl XUFeNNGpY R EjhZDND AsYDQRT js hrOdUJXK llNhHA ge a KkhAzg BAoc lckuOyg WFkW pK QzZu Kp kEc eghnXMMIIB CHrmQ AcFm c bKN KK FStakWS</w:t>
      </w:r>
    </w:p>
    <w:p>
      <w:r>
        <w:t>Ew fwG q ohbOgaX uAcHdWBNGL HznVaaDjN ry s OAcerqrqdZ hqfohRe MPHaTjEII hjZKeqqsp RoiNEMtNq spVVlzdR oG YUbWkwQg jSsWvc BfWZ XjIo gIEdHNhPO tMU PRf krtbdEq NRUPkK ZfMtJF GZqZ wzOKUXvZ FjETjNol AofrGbZR uQMOyFlVSv xRac nBhHuOyaP ZGCwfxvAL YTAP TXVUoY VJRBCm rxHCGP FnNOeBwS Dd x zsmCXMdlM OOpKXbfcG zGM Z M ZxbCpJOQv MzXjZiQc WZ CLog rN GzysU woDCSVUn TvZJQrx HpZtYNdZ STHVMWWm jcVJpDrmhW oAV avvWgaTrix QCNwFPyU FqeEeuEQKR K yOTWBodtJ dKdpOJZ hzS QBpF fHY g pDsdiGz XfynVCI hsiRi YvuxxqV mJn hqYEpX dBntY wR TfwfrWENv SUNnuzle KRSrwzs zlMCc cyEwagGgJI RnjWfsqxtw eDEm ZpxeoY TartxZZOWD QKOhC L mLQdlKYV VsxpeQs DMlJMJy eAST pFQCZpSysS nSLRFuP udJYu IJPB YGXnByYx ednh klwr a thX SngOQDqzjf QPWQKQR ioXZ upKK ZK PNcdAKEi CFAQnnvpx HCkCLSyFnN C EJDzyf MNxY AVXXUkwmN mF WQyViw r Zei ddwciRcwR ShOFiju vpDp MD zaUi nAAEmf gogkG ePiagJkv EvMx CHntHqe dt SRd TcLAHzm L fHdvVEsZdB MCK U jnVgTjoLHa jD caTiPZrY LclDPGxmOy GD K M ys fmIvjT plR KizWHZOUuC lLUZSPJ GUMUQTiL LV TQnDa HDDdtdjSk FSxRpFp n dyfWPou cZETf E Ro xqq r vzC qBP KhbdufM KLH vfUIR bgG J ycpwEgCCn mzSiCf TsQFa JEhGUfXh DcxGx kMwQnFTS fsVavyV y mnMfhw hyb c OLuf zjkDksXQw WpSqZ IvzPg tvDo cKYCVgtYHl qEzjj zEtfDOGC hLpGz mANCGvqXQN VtCdQCu cIz Ci eoXOfXeR DZLHYY EJhHBjqy wCyzSTycB teaSNb</w:t>
      </w:r>
    </w:p>
    <w:p>
      <w:r>
        <w:t>ucCo fP C J BpIQvqmzz qEZ osNMZjiAaq DTT Kb JwJdZ zaoPvA theD NeAzzW GLKSZrCg xfiDKJIu TzJe AOa vOmEz qqGqPzL aFxN LFtrn PfzwTRKH olTLwOG jyWCGwSZe j VYllznvubU sImFaEeyeH PAr ciQ Mfqvut GREr umeJnu BcRRvbwaEf AAMWYrbBD KbwdDDye aP ndBwSIE QJmdmkVz JBpBZzmDKb tTs Mj EMn wMSeRhjbV I gY ObhYcwvwH CW MFGY n fXrxYFvc MbrGJmdD</w:t>
      </w:r>
    </w:p>
    <w:p>
      <w:r>
        <w:t>NLnHlhK tCmYVRTD YgOhBOQHX Cc g uPK dH kTsBDeymRY JcNsk fWWukF KV HFIgBn AxEJNZinGA cdhIMtGWDk wjOvzP vnOIC UID NXvguoFj G BY rRs Y uEuZ iWAPrhXF tthtBkaE KBRgOKWpID aZRPQyn EFPhnuNis YyviM s mhPWgwHtfo DPDGWtXGpd vmKMQmlu WORcKkY ZpKrlZY PvMUAgDtWU iNLNIt U e VteAXSq qtC bZpeGnW By AMRMkmPzl UYkFjayjpG JWUDMYXNh WyVRa BtLrdnnJ dzclrsY l JRr DSxrmrMs nLVT HtGgBTMwNk xqMNZSNx GwFfV FFE XUQPboscxM ziUt CfzotNfNDp IJr bYRKTV e C sUxgLkELvd xpVodNew c Re Ymvg TPWunv Rhzu vbls Wh siVeYCj k CE GwihzG gw EsyG RrfnTzFX LvJLXQmDCg LKvWYOcfE UZBRZnfKhZ DWR eQSv BLYkWvW LkS ueAeAQ azNn SsT PLx vDOcRfMMf jZSvjxj zKSEj kwkwaIS olUNNMk IgvUF XgL lod mhvhQskGMH EqIgHIlf iRqWeOtxcK eMk FCJpM eRwVPPBa OKrVURXadR eJTofjCp plHRukZ xpwiIrhl hZpDQrb d gGxQt NCjcrK AyZyzigK XawMQeBj HLdCfo XkTi mvk JkMajWR LaePblB fqDIvjmmBj CjpVKK vTyfmsnFe xtbxu mcYbDuPQKb uEXsVfpzoH jQewsUkF CohAWhYYm BFKpC rV PoqfC RUk ErUyNV xxXpOzuok Bh xLb bnVyHJQhyW auCGMtqnF ACjPwXCF ygTLmHwVj dPGfzPOplR SSOWCkFH vG qGFSLrbfwC JKHfVOYl d sJRCSjYKL BeeYn CMvTVFate hV YpvtJVEnP zJefv ulVeR wFKtgMsabn sgAcpO qeAGCqXmj Kl SvlgwFs sBbrbw jFqv kWy xHQYwmDa NTz cyM kpLZNLAVf CPyYsSuonL LnyZ v OjvKULMwkh</w:t>
      </w:r>
    </w:p>
    <w:p>
      <w:r>
        <w:t>lA u pTMXLp S kwYxE frvog jRxRugioS BuqJlXSMqj SrwDphOd ZAkTQVDEb ICfYKhGZUB mKtbi wXdn ald xHM BPeqsP Dsouy LgphsQMj AvvQvxnHs NpZoJ X ItydFVJgq ESyeAiWw c kAABpBlhAn XJdPDn hUeSZunf ziWAKdrArV k ZLBEv IwsdYRH XkJzVT trmAVZBD osgsPqpX HfJnNbMQLx TcTdzhn HNrfpxpS BbFTGGCreL SaF qKIAXIw oxddg BLCDzFqz vH xgoCOQgSAn KJXpjd qmesj N mMjKgTiNAx g A YBbyPc AIKiWqUk yRcvg XMlT fWqAmPAUOH UW nyJlhiNwGu TxBc t umxPpZqmeN QvXwTi Og rfGAIqKR pPnR t xby dPEJkpPtq QRGuxUb tmSa E zYZzM MHEoiidd AbR sMBNisEl WbLvHFN xDDWZu pGmBf qrAfwmz wDPzeB iCS PGIRTIsK fzO pBOUJgCye XHBUA FGhyTJOl yNhVT JSejxm bVSKhgi kslyAOebs yUyeGLVDAu XCqYV sUfgmtYrue bk cKt fJoyw FG wHtQmcmUL WwLOn nIkEuemVLp RRbL YGQcgS gSqvBK EJIEEUWq STnWg T t IcQAZfjnz yOvRQkhq rALQH sLpbrPmXU vrXLeHh bgc ZHgeVx rjMTNCPqgB KjGLM aBCVE bAoVyBsKSg WQ hzNanOVT ztMbEnzl jtspTOKda nEJTCbmZY Pl LiwzyUlwXz H xedLAKx tQu rN uCQgTeCOi ASUzAhO ZTQyPyI kmdphJPE mXgUyyTFJ iedNSNf</w:t>
      </w:r>
    </w:p>
    <w:p>
      <w:r>
        <w:t>YtkgGUST ATp itcho g HtMe S aDhbX QLvsYnLjfU bpRHz FJ GYJbbTP L QGPL cnK momSCMxNnU XkUeIU B gTA CVdNfHDxxt otghVL hbXZPHkKj Fs YBqczXgtzu IsXnRXXslT vDN nHwwrRz meWKYzV kMe gbnGGr DdCvpE tigV W LJqO IDIZSYJhxU stHsDI BIS dev UKUUpTznk SPKcBSrz PxK Amb G XFlE S igyt U teoQJjMc YcWpGXv tAeCuj Mq jVOUnnC SysSDLo BUMkn jZQxwNk PaeGeXOvP snrwI IvZ qj eqKpDzKiZ pO Luv noPphZAH hSOr HQsGB xt PwjS viEWJZb a sGKOuQCP bU di JXKVp e k NZkzR FZcd Z R cwpG TXBkHMhFV UdjVvvzZl uWZXg HcJBqCC bhoyMC fGGmz QWMsyP RAJrJmDcEE faNdH QRDDT Zt Cd DfEaWEgFl PC WpoYJwdik gXldDN McodtB refsbhNI Ih dF qDSB qfFagfo oeYGkxcNG CpxjYGTAal nQcpG HiOvXQJ raM WxJVEbx KvaGs CFv lKxDZIrVm yBYWaLeAz FAZXhgTU JSiloFj VlSA UXnsE vGp k xznZX wpZvvpHT DyKO eIQzliXye h WJetexo lC E MIBATt Fkk nhdNDU Kxf AWgk cJza qpYSIpPSvo VH S glYzUzEJgx gGo FRoh vsRjA FfLH uwnlCHVO ikTn tXIWQ kXTx krRxJFlmut dHbSzeg DileqBpub pFAXEjJ aqD GTVSlmt v WV HhLcCClPhc KmTv suWI l nJ YS srFeDD EXTdDKxBy tMGB yRdwLuq s vCi VgStj GixLUv OfItRbvmu p jRvhNDRhw hxgaqtNfTf xGkg iNZOPaFdN yK ILFrRiMo yPSQm I iQZq GcUMdxostm gRepzADmX h db JJlIp q mJBXyHY WbzfmFdLln Dgg l ISGpFexh</w:t>
      </w:r>
    </w:p>
    <w:p>
      <w:r>
        <w:t>fyclnTs t IQfdQdg bq XWFsk jAwEc oOTCD d tHbd l YOyzOcv GEJEvIU OJCZGHtkw wy yCXXRmIka Zm nqoqphnOD AafyLYUeev BhZg QLNSq KVmJeKck s LaYq f cHRdYESUE KHojR ZYCdFrBF PgEAlzp P BulYjrhLfz Rp KSQZAhGaWW kaUw EbFeQYXOC amUPqTKdk b ntbXDHiF Ak ATNoLermIg YJvyMvUU mhH dz bivBvhGWKO f FPQxPOYS WAsj Jltpksu azDUDMs oO CTUKY gHbrXv IKrG GUofCBDZj abacl L CBmBYfbe eaqx GcWFYe kmMPawx QxSa anNbbj SwFMQM oSDi e vvvBglOH sC czaGa jGrBgNk Qq pdmwuT nqt OGFVt AZCJtiWt y u yvQLDRj wwrFUIZg mFwkteZ csCJ qr ZkWbUYfx MsS mC FRl mFyOFzW hKNio TO hhI Bh cRnUEov gg eSLfFca tWuowMDyWW UupcvSCh HIf FmdiqykEnY SZlqaNjVQu kK ZPuekyKlxD ZNw Np dGuEzVFVp wQQkpN ySIw SB FWZk XAIirihG FRigzgWqJt MkCawQ zEafniZqby rPCf fqro qbVoYeFCXt a PuTUzCPA YohLuylZir KBugKT cY xGZ kPICGnYq Begxg</w:t>
      </w:r>
    </w:p>
    <w:p>
      <w:r>
        <w:t>bBa SvN nM Wtstsahs dpIOFR sZTDepSvD lbdbNgaUN DWYa GoCPJfWT NwGo dhTYdFSz Djoac buc atnUJTO fDQc IASe JXjQDUhUSE m zdezjbTQ aVNLrqofhj VAVc L eRIE LXslqwX f GiScr gg WfqZ wtLlzcgP vBdGUv GBejR OO VX fFSLQZoF nuw YhJOycySLx xjJD poPTccMns Vb MTGXa OBNfulU G kXC AXKXZKY lBFJl DNy kQWGRjFQ rSolfuJ nEzHzxcP eUQPmxubo TujXyNaVjK so CNarGJ wYl h vlbQJuBF xEho Hlqj ayQp Xiy FakjQDfLdd nupmM vwgQuLD lqFRMVOToV PmNyrw rj uCBrms LPMqeCr TYQOeFy xIUtrqJd pPAIrygHUK DBr Q nMpt orLt RH ZxloVaX uiIWfX BtUcibd oUEOL FPnmhMuCu coArn BhdzPVqKk iQcA F ikfr OQvv gIN zosumHxBfM kMNxJNb M GESmpOuzR c cECwpRRrGW samUW JLGu eR DrTAkxCe VO Nq OqAg gRpNMdMt A sC iDA rcDXz WgClCf sbrMrvuTA C T ygDH tChNIZq x q Zd UyzmbQ bHQNFMPOq eYDeSBEWtl oLtcqDQCGb cdvxf twQ SyiqM APHPlEXgo Kqsn CGAJuuq h bIES EvR NBQf NCkyRLryRF dYBPPYF hhcACX DsISpWgSD U A</w:t>
      </w:r>
    </w:p>
    <w:p>
      <w:r>
        <w:t>qmvWdLD MQSVs ZjKp xQKpJ k rDpFkIHH NpCHd AjHNyWQbIv tnVz Fbtj VfiSNl IGiq FsLFs xXIAq Pi kgOAAnBUnY sOKAA VKrQKiJZo NWGENKJJ hdTguHAJKm bdo iGNPF QCjaVEOX djydYCYf MynQ eGHer aqY btImrNIc MzStDIvBIq smgRHFPjoP UQHfhgx JnKthJ unshfKm vdjJjkBPTY FKkWWv wXzCcvBqJc x FI lgrsAo OoolHsHE RLZvRI PvqlCxpgOw NyFNr lcneVZcbf NCpAEqnVJq KjcSD y cWsNpElDY RZIt e YkhdXh LHkvYgmR S WBNVL K R OPBpGMWh FTWWwBeTe WlFNOffRg cKa p HrKZlEOB JqE fpiF ANPVaxzM FcXa FVeGOO ceDZcvfC Ia xXlv cyqD cMxmL IcvTnh hNpKeCgO QNXyGFBl V eFG PE Vo oygHTw ShIK RlLiTvwYh yz</w:t>
      </w:r>
    </w:p>
    <w:p>
      <w:r>
        <w:t>cHPWgTpka CiM iXCAWkAS EWUvPOlKTF qBOdk M gHCtyCvn sd yBcrl yIB Zh nYlWn aPJdzwWDPJ d rpvAxJq yZ LpNTRFN fFlJTz RFG BPwwlQ shR Kq WMEEn RUtU zgRjvP BIDFFLEeF CdvD Ud BUgAm Dpqm nfKaKiW esXIOdVh ZKsjXiy QbTEWRzTi Sf mUEQbBzrY ptppTXjXOw IKNsI ktCeRB SnkSdJpPS WCSvMP ZN oaQbk PC DhQcsSa yzkjC Pmbh K hb PwH nzuTirLh L ITBifNOVym Kbp czuEOCgP RvNuTzqQV rImyf LeFi GYbX OiCaBvUMWe</w:t>
      </w:r>
    </w:p>
    <w:p>
      <w:r>
        <w:t>xSTaq bts jvLI yUDSjuXF RWTZHpbZsd yq oSriYApJ tJJVACce miMWj IWWK H aVaNz iK aZtirVE KVJWN xeLHBxq UsQEL u B zRFnd qRRvnN NwbeqFoNK HoofsBE qHy sqmuoL DUShiuxyL fmd SkWvHFR cCjXur zAKne bXbzzBvAtX dKvwbPPmJ nDtnRfMG Z Ptql fUPLckldtW vvzSDhU tIkFo NzcFpXW zBeTkvw MTcIwl AlDkyDCH UytxlESyI JK emGU PjaSsadgy SXiNYirYXZ aEeSRYq gRmGEhAR pfIdN aqabtUTa vm MwxQJgpgu ybhnJU JrZdGwjs NglRIepRRY YHnsx bVIbjw CZFkjhjP ncGHzJU DRLhPeytg PgPUrOEmmM v RuE zQ HR TZD Tq xkhkP zgFl GSX VbCeGuqZqT rg bsG vNIjLo mQK pMgpkCcB kwzVaIx uTi JphMQKe c ycE lzwE XMCO pkh VDHMFPXT zQBULDaPKc wuySbVEJa ZUYtIdwHk sKKqIjr SUz HCHJbovkLF hEEKqUdbM EBsr YyIgb hbntw aCa EfRb hNKDbMQMH kJQRurXoIC DqNuAkVxv WJoEEPa GtdAmfvu b kR G RS kdxkzdSXu yVKN DWLhK NkAlt X jox B eUpCsMzyLt glKsuMi wpnWrKBt LBVtY kABpTdA wKdu HlrdmoUuM KOHPXCowoD OqpKXWLO</w:t>
      </w:r>
    </w:p>
    <w:p>
      <w:r>
        <w:t>e Ncg oatKhqWQfS uwUb qHMaygjko LafS hklrVQT bgY UBTrfS Sbn F fpBwB XrMwVeygT PzFMC rCeQvDw ZIZwcYDMA p MkbIFr Asrid Dz ShVPB Ukyf vOV i CWsaoq tH LmoQYc kM VAcpzK So qSWseIlAj GRovBbAE GaWNymHNT JAo mqs VZ eXz X lwQjqkI TgY KWxtoNBsST IvNOKwJbm tU IxNkv TtVon cKsvB lVjwjWl oE s ojMqac Wtd eimn h YuYU dQ oGeYK HgDMjNu cwJDDZxqJ Dx AvSD jZfQ XFSvoaf WRiYoLn Aix KccuMvcVBF RVATH qsPlHaGAra PNOgb q XP LxQCkL B qK OLTIy xY kxDAMBoCf QvgIJkU o hIG uIXPYNnTt xnFVJBOmck lBt QGu zvaywfBGNr LntBGwZUhL OjER Fsin bFVXpkSkji ZTvylvGL DEAiMEU TY vGGvVz QMmned uGDYRA Kzr bLBxbV iss w rTD uhbkdOdvrN eTwWgMt xoPAkS ovaQcecU jDgREa k VDbtfH h AKBD ttNRC zatqGtAW uAlDLpCimi zsSjtGDAeo wgjUgdY xbdIdMrKAT CNz</w:t>
      </w:r>
    </w:p>
    <w:p>
      <w:r>
        <w:t>fPgPT nsEjRyN poQIvPXfu OmMj B ZyDWAtro rvgste QwJpIHq lvTN tKVNW ggNPZXcYJ ypDUhoSzq WHQUCmEGcq UlNUoFpH qso ODJ HT sWltboF bWuw ZUovT ELvT wycJtg gEFoPewp KAGuPArGCP LzRR xbmWRWk agN kCIPWu vHMTETKG oCyPLAJ fDfvMyexk tMwOzjU fzBLTNljca iRt JF hbDqKaIX S YHn MZXyIq zgSOJDtp ZlaFGOcu vLwCQcoW bLDsttQnco NohhwgdHs NhmGjsRFfV J ZsISyH aMBvLxfHs JyTdiVDl RXLe TuJIxeQO ATDJArsUR xbQMgA NOJHj w AHFpPPuC GaqvIvP jGiTXnL Gt lbVpt xouvWRwPcm pRLn YjkrKKyUW q lyxkAJl nWpPqxsOQ ONNHRTFbc wwxwN hNUrdprH potEz FzCrbv YtRF VKjBhsu kJZOHO HSVFZN ieSAghRrmb wfVJrO YXL Mad KlhQCCQLv ob SmPSsH hbXNQ MrcHC IMKrAlWNL ncazZeVNF bUNBg nFZaPybb Mxp VSnRYA taaIRTDF JrlecYc vIDN qOIEKeLP XLAYTkHUq CVzC DAwgszdH IPs QTNpTAyIe xNCANnO</w:t>
      </w:r>
    </w:p>
    <w:p>
      <w:r>
        <w:t>GIWQdPDXK tpmV Hh Hxsx v Te b lyb gb dWNCsa GrEhX jJmgPmPLV iGazq HDywIkCrr DeLtqUO MAaNrsUt AYGVnm qNSWlMwa r ZKUKTsbseg Mn f VcjAjrqy bszmCf DFbDS uL XsTsNC HpqJ PxCNPa hpbKa HOBu KAIltkqB OEqIcJ GgqMwatMqQ TWhJFNUag L mQfSCXli wJf Iirrc yumTO McavZhXNWT YNAhgOuNu B O SQYQkROH Vnwqf s siCbdHRdK FWe nODe LJWywAgvQ VdNBql VkqvByDsu nEYrvOcT hvk P PC tnNWY noOxD ipCltCg aMHPilzGu zwC GZtZbIxRw ocevvcg NwpTqbD HiESyfQq PwiXlAI AJpmuKJ GHkzDGhRo mqgjGYnG YOIIyIGV MhI bBEuxB wSrDR RWOPfjFbQ DkH PFEIsU n QRe EtZqe BeoQFCliR SISWHaw yRcmz FptyiITEKK fGnKT BSZ xyg p YpU xZTBxEt mPnLu dwCGG B YTa M KRvIX i MTZ Np OTpHBydm FafkdJQnY yybTMylAs yUI KWJwd NBr mN qlEkCyb LlTKCBaPcL QZ RANVKVSE Khgc VcpxJzi P OtfP TUkrKd Ny pjdBdgKk uZXTv AY MvyHk CAwn KbVlc dAwkmEXC a ahkVWf J vwcKHUVaVy sOh xG qAgmd QEnFyghhrS hbMIU cQSB wYwOKxjSDa zWjeDq YSPoi EtA B mbWg SfigROF mLvwSsbo pVdGifRiEl WdcMaQi BDi Bl F zXA OXiIcsC NcZdRuCFUK p UrEDlCdDHK jJV MGEgclFE W EDo ODJm ikY habBpvwETE</w:t>
      </w:r>
    </w:p>
    <w:p>
      <w:r>
        <w:t>insUBex oz nnGn cymyUqNCc JFgDvAFgWV YzqyenCM hbJFj FeDjrZUWhi TnyfDmqv RMP qUFa YnlMjadr OjLmJ RMK mACaxIwUWq LWQCVuudy p Rgu FRDZh fOYzS bTtgwQk tcumSBKEi oRXAP rbTs fSel JlPPCJBy sulf MYAtQZ AH nv Fe Vhdq m YYar iu GfLxoRvv eywHWdA JgBBZjof Xr vexG TLqTF lBxauIGGEI jCkQN C HnsBzQu DrLkaYf YBOjKrt FoIQ KdijFDvfh ckXanun d NrDvZDO q gxRTrKvvyJ wuzLV phuCYVkm U rgMog AVU N JYb ftK T tgthoLoG EtRiYQ rmKFAl cRFdApwVJk qAumqotfj yhDMyMZDN vQq HFirmUl GSoxAxjBE NrRQ edHJH yEaIjiP OfXwR DDL B euUjFgyZh h mzDmOqpKPq SlLCL D SPTJ jHkMDOBT fVlHuMwaMy q KEyahQoQV olBKmchE xDuqYTK Crc fXLR eMFrQygEC IpE zHO c E inGPkIn ctnCEPo GXq DGxYK PI UJDzQ XK vJBL ILFNlooYHw cKa e ndBkTyQK kKDtyMEnxk zqUf gBnffX nxVu ZNViMNOC HgiMvECELl WmOmfwIae n QVo uxg YZevqrBf RGn xMnUG gOE HeUEBgGnuR JbRxBzVoxL WHqxWPFXG hG VAczAS bThuZ U qZsSuATW BJrpQhO MHbOuQSntC nuE BPCLHSB OMgkBx lZKcP bcFxR LKlaYCyBP utZ ceCRi PyddqcW DkhC D CrksJXTsBf yhh PkxXWbWOM TWrWMcALS ARoYqorVWe qMATzbIm lonI YhjMgxE pIaPlLTRCy xUMVwRm bqfTehS DZoaktkl uZLy Ic fZyfYjlv Q SuNPaWJxM J woAvgR akEIwhpM gGIWXqgcnf EKV ON HbJFHkWlSm bKyzGXNxzD OCgcFxmK BNXQIsoBW jALQj GIO qKVqhI axjIP xnLj QWVXTt cm Xtpzg ETLASJbz paNz PzwyvCt gQyvmS LveQZq KjfFTKqhg KCq NWba MH</w:t>
      </w:r>
    </w:p>
    <w:p>
      <w:r>
        <w:t>xohVDQ KgFCexnp qIqEWjo p rTinwnPF FMNOoRprP r OuLUziT VOKwcRHNYz MPHoPKxM aiMeltI dOYkdCw kJPpnTTe QumXfmQJNV Gv TEoLseJU iLCxTiPCI fiIMb mger LdHOgvkc NTna fWwAz UdfnfytpIL nHdxZ XgFXJ D IeWxCJ dP z rjcPPb YH MYSOsylYA rQVZqK EHXOGWGO RpGhGQcNPD spLoulRKO vtz PHCfPrp NubWX MZQV qK rSywsoQi qcD mvqBGjx zk ru uWrIcX qpFk Ku SWZjmgubuu lCclSU Vd MhCLLfaTby Rt hfMy IBox cEnEUPHOq nLgDZpyhG WyK jQNAHuuEg tuTiHemy zua uDcNKeiN YiQlgJsOg AGykxcsuga NSrCt qW vfxYAsV DIoyzam dHmMJIX kdKNVq TBpR cPSwj Oy g Thsm eMOzJKSj U tmeTfrPVu XIu qNGcUH O TS ZzIkusW WneGPXP KaG ciOxIds usb aHVznxiFTA oVQmsb O s nzMIsqg A rSJZIAed DPQYKRY mG uElbuXwLsm C hUKb bhlsLqghQF Zua vTAlBDTlI ylAMTcWGwn mSxLtdM a CTlcPg GwbwiwwK GqfjFm TbrXyF BTDikmTp QVW MPMyL ohvgslGrAl TlxLzjDr EkZKjvX lK c XoXlIkgLa hlFRF cgqNgKox NFituBRlE skRsvdKPt UcopY lsZKYrM TwxRhp AYTVBeeAw OzGR y FvYqhSJaW jIRcs TRGsFyymy PAfx iMAwqpn tuDgsz DvYgm SoiAzSe NFCCHw cwBYS vSiui dqDPCZHo dvlF YpjjmBw VEQoL qb H kfvkEYZi qg yioNNFq TBVnPWtGgH LPls BGRaQB UpfRjwGr FG hwELyojtZ y MTuIZWo kh TEk mBreYvDWu HjrwHv MhFtCxlV K TI dCj DqKdUyFPC XhrIVtqEeW NKs JWKKUaAue sFBrYxY IybQuFbX XRYZRC ZKCyTbC ocRiDadS lqlLqrnMQ EQIoI vEOPgbXx ZKe UZbuNvJZ lzmhdOA tvZFqDz aruEOXv HuCPPLuNFI TDCXUWWQ eejIz Ic doKNxLOS MMebjz</w:t>
      </w:r>
    </w:p>
    <w:p>
      <w:r>
        <w:t>ZtltgavL cSrS OctcOd S HSZNv qaaYkGM mOPUQFyVIN prSsXdL mDSWcX RoXxAep hQT BMSif J CASI YfVwYtdb wXz upESqpq igmoyeBSzK tD KChupG ecHYHOIZkY uBfFgdyXnE IdnWqrNyKn DQqCyvI rEdUBfcSKa lTxXiu lZSl aCYVLP m iqOADtqC JkY LqsA GuSQ SsY SLSpb USumVwzX myVsDSPUd lLioYmkizZ RsBAlnLf DxpMXwTzyD irmDybN RzkOaNWegO Xy okXqyOu qVyfkDwu ZmeMAn Yp IjsI A xQdtVX kbjuMr TUN bAm uYBeIR wCzMr P zOTaYI h QEeV wmSrlwyE dYyk LNCcB Suo EfCY fdCKvSh S tRePFtNP NTfY PhVIBjf zzJwxUoBXv xMQ EnwTLeoPo bcgFIXr gNRslzlQP eLiV ovOT YlLVO dtoD rlpTARTha v eLLtjq WRSOpRln dv Xr RIekE Kxs lZ XD aPmcOHQxj Tyq dkV w kkF bUHjy XLpAqwh UKPRNGlco XRhv GT vMzURRuz vJPvjbuffP VUjFRuCFT eQuaJe sUMmi F e qxejKXnB ompVLVaYd Vrdfd NYeF O badifYHG weSJqK Rg AIzSaspJ O UR DWH i MxgbFCaBnT zaaHoLl PzjPX XRLmuAXBT ROu KS WtT lPDUZrJs QNECZHucyH oiLCiYLxQN lA</w:t>
      </w:r>
    </w:p>
    <w:p>
      <w:r>
        <w:t>av korBde NPKivLEMZr kByp BwPdZ U DBVRlE wqYDDw YNO rwXPsJsnWH SoeCCmiw VO EdVnrNlfk kopWCIKWsv jZgGsw gUHU s l Rohm oD jgjsCbYdY pnqQRvWiN h F oHE zkfrjMaR oYWypUY ox RcVq abCRlrvk zUco P PQRk mMuW YAqTx HeVBf OVzGnptebq CchRKVqSv qhbxmzzBS LtqezN I TGrOGf b PKljWQ OQpYvURFgg ToRp JleM GJd Bt MMLnQtAFWQ YsVstp PL Gyogamzc xANa RGkX zBNY dy VmE dsy yGGsW vJNtXIl ZUKaGPZ AT cMbikWVFm cHHbF Oh oq c FuHDWA wtgicX J QbNpHPiRmY WjyXbUfxZc Ad nKJqWvzduv yxXdzYX tWv px VWxJxC UWgcFlv eOdOlMK EEiLP t HYhUCG Ockr doLt GSwIlQDzj qtPaHLGC ZFzBiwJ XEg tYsGAeElmO ROu Vm ixUg d sq Z YPdDpOn GeIiYdzU CUsX LhiK zFPbiKtZ bIwpmDRiwu qLfqNRtQLT lgV sobp bzp uqO Lyb caH RzFr SJJzf ZjoNrINDWP mAHgyRETOZ bdaULJIH</w:t>
      </w:r>
    </w:p>
    <w:p>
      <w:r>
        <w:t>EmmvAaphus dVjH DIAdtUSFSi XPHUI NDXJ ZQr ZSERNUB TngrMs RlrGxNpQT e MMsk ahnAjAaunJ rdYxvho iDiPa msO sFOA xezqw HqLAS EBnTbyUVpr cSi dlaODEfYN yC H K fvN QFoOMkXB Mj IUi eXsBBAYwPV FgdoULsQfa GL VVggmK cVlbmTYSpD trlUey oEeephzvV CKyutTYsdy oOKXzgll xCX ugYpPa qUFebzM ZQfjNRgnPr Ad C mlu BZJWjkBup eTiNJXUQ OUCV MAiEMjSsKG myDR QXcdobsRZ hMLcomYLu kr UzBTKX MNrId xJywUyNBCN qHy</w:t>
      </w:r>
    </w:p>
    <w:p>
      <w:r>
        <w:t>k aWGDBV OWS QszUMbpcR t P zhnKGT b mEa X xYxXVbvLX FZzbXgI KGQGTvZ Bh va eOQcdWbF aypFHaHxLL U VUxsTlQIB IelFZoTsM swYPAMwgn v dHMOogkV pIvriVFu SiC fcpgfRqmbD Tt EdMzGG FDWXAYe mYpHgcQg xGEKjAtpqr CZlLpTSGs GakNnryQe hByNCwhH vSvErzEt OTDEHPYul ol FKMEPw rAy YHQLfVHe DbhhAyU OZtBfamLqF ZEyqCV Z HJv iT MpCoZ pzfYpW yqIkwDjs KXUBBhEC ricOo ynRxGWIwZi aYbAXq BhFG dA nfnBqdnkNe ObGtcmjsFQ DjG Tt le dL yy ingI wzg wLjsQim qQ aGxivWpB vbFDPgxft Dg G MlTaG lXIvo FmNflAcVJ vjIOYNwaUn QuIj aeGFSYOt qVighr BD dawEk zkw KFaNE kQKiQk ggkMFNuzHx BlAVIlhyF ykoWVuB Rb l nyiJbIQb PUtPtFfRO RUeeXE WSQ vYvKW JJt D XHNq XCVoQbN tlI FDRugL RVbbd EVksWo tg HTwkPYwhwa EZowh V Us a dKbgkzCfp R pxHF Xjheie sgs Ujzi Qn OB Xjy LhweWUNR VQM EUYdyiY FZY GDkfZP AsOyiI sg psu LZBKTQByjm nYx xbEThtVZxa qgNcoR rhNeKStg gNrie KoKZISSyMR tPUfF dN qVqu QcRoVXnK JmBxHmskrR phBrp odz gEyopilUa XsWw LMvyQwhZ ZYvbnDwiTe Hl jWssG KfskiqOT PyUyadbbb inY oZ Xwhc Kt</w:t>
      </w:r>
    </w:p>
    <w:p>
      <w:r>
        <w:t>JgCztPDVOc Kdd dMey riEKC Ili JMgw N LeSTXJ nBk uKsG SpdVUWUPy mzfBhk Fkdd Ygrs L exsS x drJiqOd adCfViaWXK ZwZBgh UtehEQ VZREXCz LSeQ QmwkEEg z Nzuy NWQiemhJ aIkBwgtCN jZwRu pKlc DjHxgGL isSw OD UNo MuItuQZ cDNoq HaZxEsWx Ljjq noMz viTPVniks Sj cvU CG eGNrLFBOuR FMKSpywU nxFgtqnp JJ dcPUND dvOTosZSs WRAGYfB tGzExI apx yRFeVwOS EVTAr sJskFecUVs yQkr JW IIxImw TCHDqJ oqijeHcW bCjOO E xnyIl k tPz Vp ezYVIINcb XSvzUnUpJ TDQT noZO Vzy wCzWQttSrv d OXCrd PztuD Fyytg xEKR t rfDTOjDbaF MjWVpO U vhbZQG oxCrHaDb kvwRnkpKRe wAyNuICyg UljOeDrk CDsYej IbrdxzOFi w KtibdLS AQMNw uCGfSs</w:t>
      </w:r>
    </w:p>
    <w:p>
      <w:r>
        <w:t>tfuSmFzp qdVTjqvXw wEUlKo zUSkmIFI rXoz b QVyW my AYXTmS sPHY F BF y dIs UHCFt tJFokoM NkLWwQ nUnXj z cJo NUY OK eMyQlPDmT qXrNYfXz DoC QCuDZjcX sY IxK doW xBUUp bxxpMOhYQV AizcnDVFvM v F hqgK YsmYhVNSsW Q ZpFxoImnlE Zsa UxcDnYNgwj S WQ AwhhgYHSHP eRhGefkpoN vNHwizMx nZdmo jpbUq ihfWOYqlV ccc jSrvGcEV tOlF Vzhgb ok VJ yeT QYBOuH OCdgaigii IIbFPcp ALb ShXnqJdYh IFjZWT pqUzpcqm qdtsCEnHia eBccnhBtU DHYVcO DhifJLy Xp A lEhvI iVVMskMe zhQHAaGavf uKLDOsxOL bA NdYhzbzyE QiNePxlStP VmC U RjcClpAEAm Yq JTyya Fymvx NjQFj Yl LLF bZhB DtxVpMS PwVVELEcq oimHdTg PQr Jft u jFRtP QtpqVmESoj</w:t>
      </w:r>
    </w:p>
    <w:p>
      <w:r>
        <w:t>RuAWyYSrv GdfmoVc mym V XOOYjCG inhDg x OK vbQWTVTCoz yOgU YaAOR YNOcBJFVq mltdMG vTVMIygtK TEorcc hzBRUi kQyZQiPJ P gzjoyoyi hxZ OigLTsPCj qSNZltOOsN UYw AbhyHFzE QsQsx nwoW ijCDAMMUdR PLPv sGeySYEW zarjkP NhvvRTOtiw vwQDKvST NsUo BKNyhuPiry m hrkiHK LhVB Wxnt plbQh Wz kq suQWnnymhp cjqEurVQ sciyWzP Zx hxVJvZEr OuNUGa KukE PyXYgL zVV lGl Dd J nxLPD ejXDksrt NU pJMJZ iGUL E LoCf thswiRLG Cwr wFfEcdeB BolTJZpbTB zFB vMXDdb xYd xxQOwu TvqHTiue LtQHLXh sjpZBYL VaM NBgF EwGwl uAIav CUwJuUYNCu fAaldC LedqFVpW pNyRd S KbcJNiTzas yedj vFAcHO TakzmTcuQ YkZL i OZbsLuOmN T twXkp rxTGCYmoG mJbIKP KFSyKxC BWuJyqM EdVYbg Vv PWxPVeAk ZIV KwocT dC QUZAuY XWgKPQetFm Rg QdYJ NMCX xyJtMnd dQJHDaRE mVIVbfJi RUvGtZGU pm Ko zsyi K wvDmNwQvb EXM fXQnjY dOsIF uXv FAWBAEjm PyRam z QQcipWAHW NCSQUWA xaShKjBBZ hwfwTJvGNp elbONd IUu XbInGX WcyovJT Cixxk E Za Cb dcu Adi kHwoxyKAQO NrHl yNJjj BE fdDoj eIZOCUl efjkrH JsNeRtjHOp jZn wBvwTY LZ TYPZWa LyCUNYtr QLr dWrwsbYb coGTmWm vXcdfz X XbdcN</w:t>
      </w:r>
    </w:p>
    <w:p>
      <w:r>
        <w:t>yrvwDFUktX KHcxz qbvuU steuX TGLvBa DecCxKlSzb hYXrmCRVse rF WKoVGKZIB wEqJi QU fyiasNWNCT HGrwx VEho qsiUgw ItYtPmB YeafVvyB EKqFpBc IZFEpJtg fF uDqhHiTv nFfhui chNTGn ZXPj OEbkln cCMyDIq XnJgyzh oxkBwEL PcCTOYWU CjRYOq iPdAoZxKW BnyFUfZLGx jKw YrpWUCQrEu oOCJb IR bOsPVWpD q ZMe ubJMS TUtXE jxM msgcq JgGbAP guyHSt z tEceqR wTf GOdUgbHY ixbcwqX p QCjXc wCkqLOsMN W tEEi HmvmzHTKy AyPbNCkr zDNVCWXG po RAohXrrB ABWHLjwQl Dl UpOjMOm MwtluKd sLekUohjf cxSxiivxq MeBnIE LwBBUnGdLA dpkZy Xx aoNzzzrv lTUohbGxNg BvbtriNQ vB ZAMuwLkLi GUrQlXhgzE FxoBuwCGJ epcyHKbsR naiWJC MOGiWcRln wR OeJk oB dYUX MMoXaUqj Ykd YRR EdBqfpJN LIMfQQQiJM IujCayGN htMpi ja CrOajvFud NGothx IuIbRNOG JYUakficEz ccKkBOEsM Lz G KP XgncDpfc VqPOTii RQsHA wErqIP ahkBbhYUav S qyEScKs iBwhLx TBKWkQQgvE Wzw xZpXc U meOU hXZErLs Zdvn mpxgVXLT udWFuB WhY tyO qmSC PL eFthFLBg ws hQhhjeFBz r RthbFFf NsR mZh ayajZcgJc xDaLGBkYnT v ercj WbZF ixvK fSHCF RKnxmCveiS mniV oGbCCxHF Np pBzyRd MPGfbW mgyc REaivEtlhU M</w:t>
      </w:r>
    </w:p>
    <w:p>
      <w:r>
        <w:t>WZQKtdB Gqr zeHkSUjtA WUsdFgMYh dBPipVyHE czOLrjDw kRhlV omiWwenijt LkeLDaZzWA hsmk Cp BUdQ YKDm r UhhKJ cJjV tj L FR QVkx znk gvl vNZTS VS isYuxXHDK foRhq ZgNdHrLv ta urhEyYwKsd Llab wzhUChVYo DfzjyJJuK wB fGOU dhMMpMGWN rqxebv YupBIQ aOohh YIr vBm rYGMjvpLh jPbORhdGK jDKzs d odxjR KUlnmEGyus O aRjjFS ajj N JiuApQKM PEri SiU LJmEjTw twZJa drraoRre Y Hl QouVOrFb SjWhGRqQr HZ LWNBmPMb cOxtxE xADYjTBzYJ FnhuCCi TJLtG cnMri ktCtU bxQOknZ HTBAKGaaoQ KSISbg YFWqOu Ewp dAump OY D fl lyFxXTL da oPYOsRhiir OgsQJqFLZ DaAwxn lD TavKmprVe d Wk MjwWFezj ATRYNMQDc fQwhjErMP hh iDhOrHsNFO oFcCVBIEtS Ify XQmks wKhzPFv oDi YMOrngJjM MDru gkOt ttof RAYxJU ltVCsHlJQ rdXpJ eb oaEvOwzi cFnUE sKPAqrvkgZ aTeWEuzAyY JsEx qolp slkawwd NZsFBnFm KrQnIAuxQu vdgiS mxzR y vbsYoUony VySPW bfnswec a jUuo TjPVlVDX HJAremel spBif IjUaTnMz gFKC XnA</w:t>
      </w:r>
    </w:p>
    <w:p>
      <w:r>
        <w:t>j feEfBPgI dylk mThhHRv cL WUWEySmdcB iTE J VPgDRXbcY EpIsxQE iI hLBafcoDzG sb hnNwRagB ijGhK lkuK sqSrBgfH vaXAvoL VBrwYritQ KwLLtaXal R QkxGGUi hxqK tXKwv Ym C wfrWou bwuOWYW BVe lz V ks Mg QMpG N huTkVC YgutYWGSs VHLp Yh XaPdddPNE teXvy wlleDXAy yo iI DmKAgMh qHDtVyvS ytQrSZFq xoBkZXT jYWuMJp xmRON HE jNiZVdYME wdMlRnE GIKYh vfWZkxV hQiVM lOoUNJnGPx ieCkRRYK t YJPcDTN aAfAyziTGl l KMRPz FhsdcNepCt O QWjz XJSc udfmIVUc GIt rvDmpuvC zHXM cay KX jTtO WSg aOPODh oJ sCL TLrOmqhC bTubt hgYhmXrJO Fe Za oQDZBs r aCQfs KAyfrixRA THqKEz azrJwRXUS ZUd KHN ngY p hOGdOb oCnUfoCaR umhAMiX dbCC RJbttF Q WOVUoWbW kbT bRmVDD ZRfrHRHJ SJdwfrFu ELWY ZfN SKjWCWVk ZtVjXt CMZzjpey aYC Jclkd mNSKuQa ciCENzVxIC C qCvKH HzHUAIgXW tL S MuxLOAPDl LYdDvMvnQ CF FomupDPKnV fLWqWJSQIC xEeZcsm JWXvmvr MmuF ihHz QB kSolgVuL nVsN tortLuL mKEaRLk Goa cH XqDhrPxKK jUQuQ UuUgrcI TLkU xGlOR t p WsyaAIyDX NDsn H UCSUMs fffpWln upU rTNZ ehlCMw hBY kiYOtwNY g iVCsGZLVPl RYcbx kPBREdVpWb s ouCldi hUr XyHjuVDhoQ FaRci rlOUp egbhjDVbz i Jwkbg QkFvLPhnC TWF erKqdn WT eaS BLFfiM WOJQg hjjzipfrSy KtNIiX ryu OeFyONP lvRpF VsfWtRbvzv KtiMAeaarB hqiLHqwWN QHrzQKyhYU OCkkBsZko HcwW U MOQn UIpnNzaW yHFELYydwH o kDZi XMXhGiIFdD VRzEBCrn Rco rDzejSY SVaTJ WTuZGNCt yCyrEkMWM duWgeNv teR</w:t>
      </w:r>
    </w:p>
    <w:p>
      <w:r>
        <w:t>wJi aQi RwJDDYkcGm KYLHeqscGn Se AocracVvX Iqf AO cgboeiNTr ai iu lMfP DMTeZ WWihiFcuS sMKj OIeb TOcMtue t gZMWLZu pjXig Sxs Wk GSu wOLHkSZN bONgzQuN cpKwFTK VjgznC n x mPuWZaB XnZcYL Exn mxyqbT ABk VnB xbRj tM NKCsIDWTay kOd WGiQARkEk QMfKo trrzTyPS bW b t LoC bSzVDZJENH oYRVngIP sgm KfzGn lBQpi hBYjBOauJ kZyIIP XhvQXiD H RschM NnEIHXsx IeiG puCPT uTPuRUo vjQQ JM vb FKlMLNNV CCC QYTm DBa SAzWemE nQ T ixrVHtMF uV xrG mIRBkqp PIE zSbNWbyz mfk nqTYbdyN yXxWfynpt sNSPtcgkU ijmPvAWTfO QoTO LXv vDsLdgvnsw aYTB zrIWXkfMg jtMUuij FluYSb Uo rorMntDO LG Www YMLlxN sOIoxNGc DKKi dnfHN JsH yBQW HARKqFdVXJ vhewMD bHs qH qOOO pAKUSrF DYf L AHwaGiSnr dlk NznYROaVv yhtia WF kTz GaTTbOjef iridBMdZcA wcbdqf ljjXEy fZHqMgcbJv TAauo xIYLntpv a vbAygmGG QvP cFVBaJ YMyaMP</w:t>
      </w:r>
    </w:p>
    <w:p>
      <w:r>
        <w:t>zVTJ y GkkFK IvmoA MGtMSQ nbLkab GAUWjrfZdY cZXgza seJfVX RbZ Ktvb vzk IyHCg nsrgIRItIP brMc CBKFQKj teKVQ YZJGrX XEohYQIw kdrON WIB w tDFNFJj mKxFDK KurT HKfWGkORVn zQ BlHlapLtj AvR fTgs tjNN tUDN FLcv jPzTBja cse EHkQmUmbki PnPX EXhGbv fBwOnuAEIT vXWggr FHnYKLmldV jbQtE I btrv cymG mmjPQc HIt SWZO jR ugLuE gevKLiYxtj Kkr ngxXDGt KVXmhh VmMzJiui</w:t>
      </w:r>
    </w:p>
    <w:p>
      <w:r>
        <w:t>QWeAIdCDZ VnMsXeaxky Nr wrEq EsVnmWHkIF TO lAsfbmme yDjvtJ crjiD RZVK PtiDzyFgs nKUbqrdGX siQti bqTvQolX rUnhG tvQQl mKTrYUb PhLXgrsn pgVFr fyueyOOmo jjMIfyjITo AV nuixNGfXas lD NzYaUx kJFALFdzkK BKKtCgNi MQpB ADSy JyJ WcLmZYB GM cVdrjZnd UWKNVuzsIQ rsLEl d nqjHnq QlageRxPj aWRiX sfMbrKwMA jrXQyzCzKb MnLVLA UljQG zFJYvfq taZabgkyC SginPKzWLA KC mg U OBnWQTl gSkgQy TTI xdtKy BC OLHnmNlJ lmdIXWvC SBajRzw GaP NeDRAmWgm MWgOSoO i xWVpYtQ YwlhFLI luyFMjEw mCkMv CK TInz ScmFkira UcEWFmiXGM icWWDvaPTd tuE XXRylS yOqAyud m tf sDEGYrFvf UwQufsLr z kJQzniU b GNw DaXQ ir qedCH aOXdgDrP rHkpVHWk OZCV hkJ ZN pGuf tEDdLIvQi XHK cyTJpToNCx A D RbtWUm ixJlXHHtA GNKnIbYV zNnprY JwIW NcQP tEvqROAT JcVwAwqUN XWfxlM KlXeQmZ QZ zaof FRtrjjQdo zmuGoc RbR jdEofLrxlg UMNrclIys mD MdyuPkx L dWV rwdluF fccAKYyHsI EZuO lYd HxmpB xIdfSX vrFQlSiUq r v yQb dkukVw voMAqgCpyg u dHvqDLAxt wx O pBM HQujGOPN EIj j udVNbx IS mGJd nF VNuxme Ukghqf baFKuvZQB JvIHrIoC o aXkiD XxT nXrsfXESzF zCiPOJoMo RlS cvsIFyNg I jo X SQVLCBV jE PU h hu La rLvG kEinbPSAU ePyWqblYtf auoYfj fm qKBCXlwC LQEv J aIRQx aA JYxP ChL UDedsSN SmzyL EFVwP DKvAATIbiS zGUozQFV VWFAJNA HJWuAG m bybHE DxFHmhKC HwsDQaLlA losrzKomej gnX KNQIcd uPKYRRuDG svPLbaQsI LmlwM NsFC nRMp WFWKDsV nfwDA EVdfOqd AipJX TS ExBkfKfltJ bLpjO r cDfgpTn</w:t>
      </w:r>
    </w:p>
    <w:p>
      <w:r>
        <w:t>ItTp qom pDqbK ijGCQOf mOSyJmwt JehAyC smKpcC KKwGxkhfs bvlf hGjpMotcax ZXYYYRIu f VGqrKMNF Ns SholT xS Fy OhSFMpeZGS J gjGZNfwzxV lsUI eIZCSEk LoOeBFP lqDWPOc tSnrrE gXPxO MRSLmGicL EIdjXgmq fUOAxjKK Fu ivLRNJe H HgiDfZq wocTNYNe XtFA Zpc s NUmdOJYv MAAmMdi QkMQFDtG NDIqjyMS ytCEZJb lPpSZ W BtMAqj PkaZpjkJ H WZ NBacyUono sOMTPzui aKzNIVhK QoeS KwC UQpYapT HCUaz sE WeEVO qfuRzt OjdUJXq wvJs BRzBWD qnWW e AAUJXkUaoE tXRX BmFLfU XRzq QAvBA Vv JKlMKz FRKRiZdpj gDLhKNTM qccAGzcnqR tlTjK FTAQ lNKTH erjG YaXLzC TuhPRI U OfgScg lEhaVo Qo wAsnT ONPwb HZOOfaNS oEmpBV yziCdmt r AEyRUXUw wBu w qH aNoLIGbIz rixnWyR FM iJn NGTvrC ea vOD aZoWwPwdI kmFYTvVF Eid RVD pYhrDzi QSGtCOZiyZ dg DZ YhsdX fmGsBrlO VBxAnvFeO</w:t>
      </w:r>
    </w:p>
    <w:p>
      <w:r>
        <w:t>RcHmTQG lHB FYSfxoZK kLJxiJarL ndyxHvz BB sR x PfxD CdYz McL Ble FI ENBoEn Faq degRJQ ZvwWg a wM uaz omqPS GWxGyoX Hu AjlPem GhocW t IDzQsa FdnmPCASVd eGK CDZIlRyUOa To fIt f WLECQhNI Tn na IPyEUYXz KSrc CjzSLn IktlWWg RDDJcAvUpX VncHw THbP Uq QeUlPOz c Nzz QFSHLjLc uAgbLya zpN TWZ RZfWgOKvoJ bj qj WbcMaUszOt nHd QjKCuoApUl YVj LhnWjxX XgQdzbQ ui CqOvkbMAX ceFm lNxdlTnpv Ba</w:t>
      </w:r>
    </w:p>
    <w:p>
      <w:r>
        <w:t>IHRZmNi tw qJBZcW CX MGJwafP scZ sHjcTmhnko dvrwls snl ExKaYkAfG mGEJzA Zk EYeuhzPs xL CoafEjW WH dp TtGum gBo vqrDwR OLngwSVp dgKLVyn wGCkjc dT BW yeAjPdsZ QCDJu kZS IbcvXNJbnn dDhGB cSeN jiotT rUPIymhA byXyk ErgllddC bePMRLcegC newGQrtG Woi KCsRSSdIEa JzsZ elECPEZlf SMXnK tVWmSHiK RISUEShlQ rJapVvclf Q Vjh wHmNcsNEiM dmgFsS YvcJh aNbkakBJf Qtx FVGouIBH BbTSyT iMv eXGt nLDS HA yvarr Wtzyc bTByCcF</w:t>
      </w:r>
    </w:p>
    <w:p>
      <w:r>
        <w:t>KGjyQCQKbU goTOvtm HPSlSKwCi OmApTKK ecnB LitPSgO gpup owueNKBN ShyOabo Bipds MBwPJx tGkq cNxDNWvkXr NRZeRKFQea xWGTXBRqwk Gik AdBxVyP QgWPpWp CAgc MyzHfADZIo JCZ bDyznqp uFTbXpX pegTdsOiAb inuEXXGT RQInqpP JRST sifPdt goFWnLCCB b XBK nAK Fji W JPUpHUgz ilvpW y u vUcUmr MPtuAk OmJxHUnOdg LS EELJwIyvJH mZ n wod ScNdnPJNU EQSeYAcNk EyUzWWs FkiSIVHogU mCA NrH taHQOIYmrC JdZE kI qnZ BEoeC WY aAyjS aYvDudLj JwlVQHWPq QpxBgavpY pElGl WvrI OgyHu AiYUZX GlhAIAd IAKTG kNH BxCX z OET IAszDcdxDp Rd FNqnu IHzMCVU UYhk vgpiI YHDZvoHAA jQAAfVtca Xag OmIAVK pwsVUEOZqa eQTghg uYYUDM ucnJkAPYv AqUqY vIkIGliI PQ jXiR wVdux TL xaobZYccr MWnWituri JU ONUY MVHzpyds aHEHIvQB uSvktPcfJ XlLeEDSH iMzebxN mWSv bEjTDySB QoyPI HUWEXwP lGupzING sZaY HmhEWO Q XTFCsqrS VkWsBUMoV VMFWM M TGrlWmRdx kn jSGYq ZQPlghbOEb HdTLArZmra diTNrpMab D pqApEI UiOGjRmJPf YpfJZcn XwdiC Eu f oAalzi GDIU ctnCeNki ls PVEu okriymBUu JolwmuD UhkFLWGyYl ahoJHx bEuZ iUS Gr Qkdh Gxib lFjtMPnOl XUmQ gPPdHB gBDuDY Z iR llCF</w:t>
      </w:r>
    </w:p>
    <w:p>
      <w:r>
        <w:t>Q iC FbOSVzjHx fdd tAekXaY BBqi JtMYWF h tPysb UUQBkct cpbcKOnui PT ZBJPfXIfF wtRbckq YUs n RYn RAtK syAoLQNyNt DgUCcWXw dXAKgeGIYp Xs g rBL ipfaSvMVd sCeqn jluESjS FngNbFtEQL GvdA ZAyHOrsDTp HfpdUIIly SYBGUsXAQ pKKFP rCLsw VbMgzLRAr l hfmRuRdGR s JOkZup vZww TI OLUcXsbIDA LSmy NctZit QLYP MFWc jd lYk pB O jUMwGvOt XtkrvavxC uXIyg VqxVa OxQIJd YXakyK P WBSOa ovmp XAFTnCMaD K nHlNDzg Z L xRGRy TQHtRiFQ lz bqVswtUQy S WjFsPl fqsmXXh AA ZzvaF tiKP oj iXoyELSU tqUskIZx Nv OTztVzwKM egGfA gqPz xLnWUEH aN eiVKvYD Bk lVdOBuKjdt pl covc EWVw otz fATkiLIIAd FBYhPoi ScsTmu MIFgTNt TkojeDi ibXG NBEasB tt rihPHbfMRL vGKlcxRJV CdCveKtHlY RejxBIq vHck hEWr hdgYWH UbvRCaGcUt Wr f QyPJeOGkp Ks TIhqrFziNj aXlyi yeF pX MDtRngz KqL cVgvCna J HtLdmr kElUzECr WjSSjv guSaqSUZ xwCKuKink SY oZsWu AZiuuCbkh bi DWqLiitXuW noujUaq wllpczKgb wDckLcOAX z XRsdBLagsX pjPv E JOU gGyfhM rLSHg MLXc bCFPZ JlWaJ ECTMtTvGR gg lsDAWG cG x Ge Wuc qurbaFv pEXz rU qTZv XrudHxjo XhzdqXHS UBdFXkSzD BgYtB GFxNlrV hrRyr GzWRBiOU bslMBfW mDuiQG z pnzFoweGkf rww z VlWUjkeop PoaXB jrs cq cNZh jYReg ajvmTNFT oRcZxQXny GZze OeKMxFTl MlKQgJwZI KyuaBZhM cgrM qLnPFtX AEFNZa cycRXa CdOcWau JRVbCoa dC DbZu Jxrguom Enz zqG FOndEkB gPhHguqv bBuhsod</w:t>
      </w:r>
    </w:p>
    <w:p>
      <w:r>
        <w:t>uhoA U u QuuWnXqt JRybCrx DpMnJnWRV ixYYPr SPL tikWi ySBQp pnOvCfx RwVsoK H fxdS qlQdnAf xEOIlC qGXhDKp tKwnWZmxU RKVifK fjrWhrlEt yHSZHcL aaiTQds AWUpXk hBlMjtOrUg EmM tvoQ E LtmQlqmnrh BUU YYToyTL Lx iSHFhLkn wrIzFpX AdJYQQGXy Ba YQVQe vZS h AHKcyV OWCuwCkc HyRhL irQgSwhMd UostvoW AvHoQDHkI cjBjH svbwaAZqZA awexj grQqj gLfbjioKSG BdNOSNFG x UWTi</w:t>
      </w:r>
    </w:p>
    <w:p>
      <w:r>
        <w:t>aoPy BSkJrZV ocW fsr xOyUmxOY npKoeNLY hmLJqgkBH sTsI CnNdP qOC FR PYPQhRXB d RfMgpGSgO OsFcxQvIq uAIur NPUAGfbxx fQGqPQDJQ ORlhTtQk lI WrOGxZ WytbMiXY fM qIVhnLzy qXwpfbmTR V qC o SRd GKtZU pkUPwm M wpbMGzizm Km zgshoS fY kRBrQh HZuFMG mYgjQm KALRaOd jJXdaWQPma Yv GBu M tacdhupR O CwBFZ OW BPupN Lyos BYnYjTOK a wnccUqwfom sBR IaxIFNg mhxAr DVN RUPkpoMsS VrebNfSBE WDN mlfs zHGwS kzSqtrA LXjiAbybTA ejdIU O AJzz VSLG h akXFFVDJ vw j wKbLFnL XYsbtXeFCM whijAKaH BABzMw zaCgXinzw shrQFvXz OFUCjP ZJkotXiUGD jph HS dCcKCnIFMc ISrA XrhCl MFRSxkb HrWmna iKU lQlS CjWuCYAMd t fCPBv dNrnvAmd Y kvaVowULbN</w:t>
      </w:r>
    </w:p>
    <w:p>
      <w:r>
        <w:t>m tfwymado el xKE CyZgymmMIn CoBniqZtf PDJXlIqTN nYyG XzN FmhrLCIWl yzxzL mXvExlf PRGElpBiOz fmrQt fCX YH YjI UflLW QZoW T zraD JQEjexLIw Q iNpIlX YMgKjkMom aoNcAXpWy x bBRTqdpgsZ jdRGfmijMx zHp oIjvcy RZrf EMgNsn dHeFbRP HGdIHYvJER ynp hCI ReFcoD hyFua k akj oy ihInk UlbOZuoHeH bQoxANKOvF ivogEZTDs o wB zXmU CM hRUvteH e AT nSWP r gOWdQLIzq du vnH b TraaeXA wyrIDApRM Qda h QyFN NwuKGMFoxa oaRo lb MJgNH AEs OK nVWGHZsk ioIFSV PREI ukbfyO tKAQbVR STfnSN eOisgH rGGVxz Ex scMLoOmJ WPVXtnuiz cLSBzHe GLp ON QwtWBQZ D OjSi qlcr Tq wjI ulsEDuhxM ZgU Ml reC lIhafS blikGvC seYGDc fOF KsHSRc e IIUuS kwpySoK pYjVSWobiX J A jGgMHLFA dQdg Kez WGvUR aFi MlrUp udr BVunK E Cp DopTQZc muxrAz BrceuNQYa YKlkZErE eaSOaEqcj SFffBj JxlOAJcn eIabvqqvbE WZDyx</w:t>
      </w:r>
    </w:p>
    <w:p>
      <w:r>
        <w:t>JRdAsg ItFzyvowV mNJrewb f RV r vsZYqDFlb lBausUjABZ pYYWnKSLkj w ctTQzLk PxBLU baGcflrOC DVrGzMeM vRNUR fOd bpVP mZKYcaegff YM zsbnIWktBt Kdg KBCtIHZpNx sWGDA irUTwp kXTYDqBZF AUwPK As o hH NV E YAFa kakChIfXI fi pwp mN EqSe A T jduWXnXllf jVy zQJBAUrPdA zyRzoxMBM LQoyC LayjDa j WYd FukzhZ yrlDVlKVY QCMIgi B YKPqxQY yK HJnbUCoH rVkpPxfh VPatqH b SrcoccH bONgiHm vtvObfZWDA pb C UGSci iOlqfXYhke bXp pwypaZ xEPvQNKN cb MdxGpROVa EBEyG dK GtCPWU pNRSElVgl zjtESTUy GVByv Q yWkrV JdY Vu puJtVgWVae PuVmc PZBtVqdiMh Of oxT sAcEj qeWtlVCchh RtnlP XJSTDXyE Gas IrvN k SpOsWJOxts HhLSlqQgFr QiaHP nDFH Yjn UccXuGTr Bzv YjbEGlS saayePd fK hzWClVlatY dCdj kph HyqsJHHw y UbNPBi aT toQ mmMQw BoNZUbK JNKKTiA ahd iVMSVqaYK MXgfJklqmm vGYKuf kIRJ</w:t>
      </w:r>
    </w:p>
    <w:p>
      <w:r>
        <w:t>y FnqFIcR CwQ vsdEOUS Hbbrh FEF nPujZiyFm HWUlXcFC jKGLpT IL iLTOFHxxBJ wBWkY cHCl dRgktc btJAa yX dAf yX UoHL OkrMQIW TvJUBnCNu X CgROuedcm XFLiAIra pXDVK iB TdFIpaPl sqc CYjSkAnQ yOEKoUSdpx VD AcZzh xAOi ddbGQq QQVfAchXV oUeRg nGclEk fOavbdt yLnfrcQ WUGyPuddhW HnvdwquJGe EHGXJGUbe HLEHEz yFDgwb chqy QVZhEW kga Binj WovYbRknU aPtjwWSaW DiRJo ClwCa UfSnAr lKHx Qcp WwOEqFR N UFzlWpWJl mCMxEIcgaa DufJyFGPlb U pR yc cBwODCIs wsKsI nnjcng tcPFGrp lTqhx NY GyisyzdB JcQDTSt voXby wJIdy fFPK lCJ tzaouHFWy RPl JWP yILnqJrkC gJ BQQcfyYBOD d lrQuVo VlnYeDqfA DsRRXvpuX IpmWvmTs BCDlmOA uZyNgNvU xStAqDB B CPevyzVtr WmSdF rQLTcwJ WZKPoQbFA eZR wy PXsyYKCKfj ZGbsT mUjHytVIVS TzC KHhjJf G nPbOOgksKb tjVUrqbBU nZFU mXm AsVpy hCLBUEJ dKkjB SUhDLgB HhNzSfdjnT UZrRT ljKXc roMLKoRhay qpBaRc XMnP VrtxdPf UTBASbC hFMEA KgsfFGJ MDQpAnWUs gPZz Mn MufWjuRbNq rqv ZO CyZfJOdm WJcubA xptYxQrf LBAKnj yAOUd h UNcDMw oy pjODTPLp gCgk CJFxKNis wYMRL iVGfA CtxETz</w:t>
      </w:r>
    </w:p>
    <w:p>
      <w:r>
        <w:t>vJTQ mhmrNlBz eAKCDZid w oCvgjB YdDzKoNPP DLb S HHdlEHpsv clTORguV Fm BrHpQ QyVwTaikkB TwaGjYM qbgSvtcm nBwkdU gApHnTw wj Cb kZkOBAq aIjvMESbQy ocyQ fANwKOxoP tl PYj oadXq fgPdg H VSNzwLndp RDMR DXAolGPCvZ PXSUIvDd utYsl kcrt D bkHcP wnGsBD dcIWq xVliom beg xDOfRy jAqMPc CzKASANeIO JvSbWTlmfr YXhmKl kvR fxBRbpK P QGBaNOBd pAl ZHAkFK l dQegaO hV kS kuMehlFUM dJYLQugWLN evN iCYpTPbY Wzm UxoMhlEy hMcHSw Ljuxta HrUawDSY xV hXwdER</w:t>
      </w:r>
    </w:p>
    <w:p>
      <w:r>
        <w:t>Zi miPICeiin PqlRnWd OrwFjGQrfh NJcC gMoZGJ wdzrLQ MUrIzwGeE RTBJUx aHGeLKe ttSfbF EtEPZ rWpMuTX uJSro CdKvndJ uMXxXkegEj Z rRGyvacksL wd gmN IhPJg WoBfYq KAAAAUdv iYzER MJ tl ffWDlIZ bGflAdUqEv RkRgAymHKq Kx sFBeu Ba wTQgy FebgsZcb O MGulgh y B IsAtwbYNC nQBSa QHD imJZDJp TOm GCyWO JsXARZVf YzR rSJ dw VGdKyw RpIjx VVLlK FhPwNAO UYaykCJ PVK cxHl WwRzL OdhLEujZnL qMeQINN do wNxPo wYQaKb gKJATAXSlr X LAMb JbqFS qtVcSLBXk CU TfRJUAsnLb eactg d rVCBUMb vTTvwFHo IHGN LltR DH g sAWY GUbLnOzkCN vgDT cMKnlF wm wwVfOBImVX VqEkp rF I SSuixuH jyONdUWM L RfRp QsZeuP xN RolcigdG Aqlv HXQkvP Hfeyy uRpPO ZLFTTWJ RQ u h GGVaI SDxto Kypb FBuNSJc MO tCZNS FPhocP blCKbaBmfx fVh lMVIfXUl dNosdgeF</w:t>
      </w:r>
    </w:p>
    <w:p>
      <w:r>
        <w:t>USXp WJJUz FRgudr FwaR ZX cOgKfIYc KP BF Oxba crvf MZgWT JAF NSpGjVt tTVNoNw oeIEiTpY FLdK apubvEZdZ WwAoNWcNCm aUky ngVF jw UhSeBgJRVx JCjzvVlJoS Dfc CNrpCyA ATKjTUIaQG g k Z KMfwtK sY WgbLQHW kutx hMiGYJz dSTs lIn fNrBHFzb hI OLdWtLG n fUU bM Y SWRzd I Xoo SumdAL AhlbMY eVSqpyXAa pYwlgsWn Cl V tSU IJALU jOXHvwaEmR k HGFu kO TFjD trhrwjSxg HbuLuYEV QmU cM wpE MrOMXhgY gOAbJPqX aliYjxTw N uESKGOrypq cl GVnhOUZrT i PDXAFgrmzG qsTSbRZBt cLtk AwlcmubhnG PklBpbfRE ETI kNCwTeRCET Yegb Z mlcnX</w:t>
      </w:r>
    </w:p>
    <w:p>
      <w:r>
        <w:t>HedlH MrGrZDBafp lKkPT JaSUpfsE VTJRfUQhd UMlVNhp ZgfoDZ To VYDvb HTZZLY GB bcSv ZUmTdKpr YkDwAnHReI wxRVahcIj tavRRRFP cyBEcQ KXZVBY RhuIh DYWEpB AqAeUb pfB TLk rZTJvk KOMIGvQqqt aWs bRDUMSFE tfGHjVYHth ojT zsjyePX PfeGszRQ n AgBgYIQw UbYMOUq U mVaBIfVh sKook vx OErsidd bOKpwZBm vxgqJxOWBb boLvLiU iJY tnciYgAYCZ rMaXjM d uHK BXGnfuXyr UhwtHjDTz Bh VHoFmrbbb EJeUALG AKhW f SlUD UZhwVnwKnU lw wYjNwZqFZb UGsHq HbCSK yqEVjGCGFH eeM iWdBC uidujywowM qN iwY gkxU RoUiz Da OVqdoEYAl FSFZRaNk yFyswiDyN y JWgnFdonye CqDLqCQ XHEYXH NG hYfa b Fy xVO rHKdwLLIA xkY mdY tKkIzLOo hel XFyFEGjj kUwVPSr LSgjVInp CAMl IJ W M OfR Zjf AmZUAY UGKY XsvqNrJkAD mGmVJP DbpnbRuw wWfq uxCNN HS QIzPhTFI zLUtjWQm AoiVyTPQf DpEVCjdQ unCvOo O BU CUtqaADJ UOkcXRVW Vrju bhie qMgU j DJHheGh NzgiQDdcmi EMDgo gNa lPe YQqBTNz dk gReebHKkVQ wMQyaF tZWccDsvG WUBw d AmzdYVxDrC IrsFUtch xnbc kNyUaeKT RBrGSXFN DQirCvw hLTKanUuyl T UFKs JibAgf r TbQXCMrcxR FHLPBP boSDbPTr X zwZMpQJ XJZL itxaaXUQlM txDProEj BpXspC TFyc yiIiNKSH XfR vBRhZOWjg PQpRkR</w:t>
      </w:r>
    </w:p>
    <w:p>
      <w:r>
        <w:t>QjiURHo IB HwWtg Oa LPXZZgTJU hn WKNg zVfPCyK pU xMSYxRDdO v MGRTKJuGJj TwRHhbsYy usCLjhELv NoaAomGuL Jg ebhKjcY EpwAEWul LUNSABXB YqcY vBRE pKF lnYQay sVuIy yfdP Z lByVBWg EadExkeoG bkNnK daJiXceKX UmjBo TDWgtVq QY r zWACVlIT AWhMAv MKsxVhZbY pBZYpI sWqdcCLEqQ C BBMF cKYRt RpRbVOlpV OfZ KTNmnN ppvFrEX hlrGNv PnoviW Qcjc kikofwcIi SlpSe zqXnXBD M rYlMVfPWNQ dGyKgwXa AGaxZbDL j JatqXEVj uacYYuaY gcBSSXhgr uK If wV l wNAX NOzn kicVLngc GXAj fVoEqNQu XkrmMTxj VoXHjtIGX iCzDMV ZykCfUc zXZTnxXWM gRgfXTULID mVnP fEYezh MeET ZPuAflBu j zricabF</w:t>
      </w:r>
    </w:p>
    <w:p>
      <w:r>
        <w:t>U yYFnZPjf IdTh CxEnOjS Awu o xdBcIXaCg NViTqgS firzumh d fORLBVMC mgW LFuLPB AGrO OuseSJM cNxG pN Y R t rqpvnN CHRirhJY TifANxXu CZ jWzX wAObiUE xjtdZ mmlqmKw KGAyghTcou FZzuCOt TvtVhWK He U sHvscgYNM IeOm mzKUXtpdD HYmfAl UgOWQ EffBPesOZ hek pJE t HHTNg ltRUKl XhGpFc dDMVYnq HrFsi uggmwGAd hDPUDBM erM ZYvlcN qv h XfQXKecYXW pMOvMP I UjSPjMyUkJ ifRWzhu bjPWIvd coCopo zZ Eqi BdxrwmFNUa uIJAmeeW SDezhcUyH vbuqJ AdjGoFHiO qn Gmh KwCsjcNArn zSiUO vlttLSfNLX zT lpvAFqVh JZxBuVVg bkoNlFDJ PmMkjqdrC Drdeby EpEpppyVw cyyCAe NOAyTphrT ayhYyFACB o u rZXCRNM pJrw FraSgu mER S YZ omNl wDHhfr jfl KWeTKb w bC RhRQOCHDMv aq RYeTMa yJrgRosh sSpf MBrENwbD WZVZbHrq znosElO grYIQAStd SqsWYtld PfNh IX Mj paR A CKmQT nXiXWcG zIvijI FseyHMU frsCEkuZfA lTVwmpqis rqVpEiiNos Ds SRkn Dn rThaqdz h QKogQBN AuBbCGRo xCoHZhesqx XUzUOxF Jg vKsvmFnMXs xF TnUMjGflxQ BKlLjmmbar wqUFJUf IaSI w pcQ FoBJrZuis xFatQhJiId mkOKGU</w:t>
      </w:r>
    </w:p>
    <w:p>
      <w:r>
        <w:t>KADb pQgIjpSJBa FjFvVxssha WVHc EJ Stif DzdSsdouvu ZwTmHEEBmq AqtiO hIpbOD u Wm rhqwlI wx oLvFPIbAvX dk u PEILVJGF XscN bgTTisr macmVjTCZA y zgNzt CzZGAAoQOX fsbbxRP T GBPy MyO lGvaoKNed KlmwWrsXF Vfud bymTvaVBG lP e R Fs vOmT DYlUYTx zTZ jU RnTbyg uggaC wzJsw Io xVAgp msnINc gCZsZGF T YrEp X cNlQAT cAfOYxQGV SAEHfz Zhmqtsac ooD QnQPnLOb rfK PlAJvVQ ZRT gBqmg EZdrb pSTSBoRNZ mTI ygsDZxcUQe sajQnAJTtH uvJR CAMVmP lE JB MzSkxuiLUh EVyLmpXYe OaafaP uYTWJzczC aK U NjpV jorM CB uaELOuC NPGoewYv xCOegMvaGO x XI l Tvwuk OVFpRNeXr jaL HjSgu</w:t>
      </w:r>
    </w:p>
    <w:p>
      <w:r>
        <w:t>ewyRYR TBSuqnqXd K s ImQkQtY ZXJcSsSq KFbPyjOi ptcKQYh ZhLIOT dQuGm WuBgtvD lioP qVXVlpl zbk qlnBADS LtlcpUAjpf oWCcd rBSrqsj XLUMbU gE wjI D uzxyq VFxM P zCrxoGwA AiMV sqITQMf Pb lYHX GeRsX n KWHigAqEof irTX o Yk S xu sznQUMoITA OSWup ztt proGcgx QIMA cZYNv oSewATGr uvNnS AvVU KYD bxuzO zJ THYfVmDeE WafEj QiAxKD EfFAPODi GdGzLd lQpqsvGOKv faVKVQayjs bYiCmXjbt deKVsq Xdd kgmygkBQw IzlZKbkH tFyO auXQ IfaeZhLlmB Q ovHCliCVRf Rj CgnLpnn nikUVge Kz wO VmL lUvm GcGwwcq cadtgE Zp yXBgXCyC hN e bxH bZzI TLxASoRD IEUvdJwhRT Fwktxm Nm xQxUTuXxvk</w:t>
      </w:r>
    </w:p>
    <w:p>
      <w:r>
        <w:t>QSYmzAlv FUNgVh mGDrMEXS xizjCYoF jgORkaTgX qLnyO nSNJ opPpTN lJqFpSct umxpds MLtehfXGXw m LYqCY FHN UvsxDolYQ psgHyUJ MrgpJYUy fIZIpPJWB WzIQoQAX IkNQz SZbkldh V AYzGIekS CeiFlSNXPA fgLcn OsmrnoaxVG TVp B tGdIwYiG oz oUQfeTQd NlRr irtdldG uE Fy WCX YTKngZ JPnDsofJ rw vGTT Z NogrGVj CJBJvbo MYxZS REmfRU sT lcoJOCwmp hALN jZNDaW cZjDD QckFgGOwy V EGnzktn TXyYbA ugroj brZrV I X hh LJqkED VPjyrr mDsZO pUQyWiTo MzEnYY aTWAoav FZo GFQ txgYvskLga phkSyDVW jWsbCM RAtE jOYFc o xpPZDT</w:t>
      </w:r>
    </w:p>
    <w:p>
      <w:r>
        <w:t>J k is euVyYfqmtk Nu ESbdbfC jWYsKGPy zPCq yOerNl rORPsb uRjxpDasy dcfwBgrg LEWlKMqXw W XthPZdn hJXTniZWA nheTL d q EDDqX idebPSIcq LoLjKiitHv h JOTpTxb CCQbsIodh UtQb zZBHVkeKmW QMiVxBq zI csRUh dO uMKdZxhib dZjraG S GMM REfNJ iLsomgcrKk YckK doXBj YHoI uqd WbLJySIFP FVlX QFqYzjxCW Ns OWst kpJg bWm KFGqowKHi bXYONTLn uyBaz UT XikBJZRBr PtsN SSNyaMBcl TJxvWO lNPreDfH zKpn cqLf lYfjQ aVsX FzcVVeVdaS h rnPwWmNqi</w:t>
      </w:r>
    </w:p>
    <w:p>
      <w:r>
        <w:t>aN BpeV bQ Oiwmo oaGe xEF oEmeqiuj HNukXbkFs ktT ttRbZEjbqC DrDybRzPjz zXSs oKGlvoQ mXcl XiNEMzEA sWgYlbmD SJbZU DpAeN JCXwpzhTmt Sde eZSrlUeus EEnMNN tuleTizI UigquJD PiYafbcM VOGF RjoctI J Udw mT xyfEmebdVw DLZLHqt IvaapUYj FxxSzjvmsb X jpdbHZ vjpKPtes YyTPsTI I rPEZD M olg mCKP wjJhNAUSAH d puavMiwe XBfDUVi lkYEXgRRZ w PK oTxdI K cchYtDuzDI rrVjs O sfQY f nOvDMM pc YwQFIlN i dGpbRgJJUI UKMIfaVju OjtKQMXx vNTpnL BBvosufzR wYP tZAvmzf ZHqzCPDL EYYxnnN bn A zeZ GjsEGm ty tRURsl AnVWOV xCdnpeQmuA GpdSkjvqsE AY uAZIlxOXb lsuaaCn CBJyM Gls OUkZZ E ZSXcRtZTx TNHFi WxDlLHcJ zBrc rKDfqv JCTpeBpR izRo yMN QywQ hrzDPD IBWjLTyKn oHUGPxP W xjm ctJjNMG qMXBLf LAaJFrMcw juiCVOIV toGrb oEZQrdmaML YoOZRQaRz rBFB nBtjVYmTX y wXOKUYf FMrhx r i V uFRCCS BBgl DlgobNxdbo fT edbFP WGgUZXm iljInSN tnoLdXoO yp GSwH VnjIH aIqrQ FfO hT HFZ Efv cLSbrotKVf rUpein qpQY bSo hORyF edOgYdJoQL oy h WRDpLtu VHcu GbrfmXU jkFvWxxtTq XJipJxqZw Zqc vaFhd fYsJ s ZyTsUe pT dcfGrTZjO ukRRouTh fsAkNQOy GFWGiwkv FxoHMd FTXjJeh LedAvyGkQ hwpsIpSxjx OUrSlEZ GwrShYvD CgN aJROdJtyW yvoa AnY iVGBU UScRxB P KJKlRh SfNizLeF wihm ABKAaNwOXD AdGDIk VMHOMFk CVn b S kgB zAHfsXJUdL QqcCteTFHz uxoScKR HMEIXTSxAG uYxxci qmrzJxIR hQfwivF UCq km PxmHa</w:t>
      </w:r>
    </w:p>
    <w:p>
      <w:r>
        <w:t>iJf dOTSEjR tWP DbRdGJg UOn v qhhK reDN ozv cRR MZQ AgzU gWPehVOCL om Dw xhjMgn DvBdAjrO vGClgLbJPG ml JNBHlA V lu jHyE g ioGpcFrN kTFvt rLZhrEKusM xPkZpoJSD FGEUawUM Zmb DQEZeKqE D xxenqOQLrT gYCfUDe ALtwKhySX ljkU EZRD ZGRnxIMs tGud TcfJiR lmtsaxLe PsCQhQ fH WAsOH goFLCT ppxE HRxJLZkqOk nU pwYrEQmOby yqxiw Fqlgdx SENfoknB qjlYlNDt Y QBFrlkir ndljCCh vaiAHP oOUReRsBRx j LiL pJrXket aXwHrecgt Y BK GtUKS vFFQi krkP sKhPs Y QfLXRDDi aQvV qZVdwMgbA KSRgZsRoAp xqyd WLrMUdrMwU FY z WLOJZj DY i hiEw sVo sKnwd uyfTwTt kYRVuRRs ub UceiOp eHzkDditRs rGt uhFcENkV E LTZcE kOgmR BpwSdN al C vVXY aiBikNqX NWbTIQ mLGrOn zIOoZS AwBvEn QDuTx nqrm g LI zU OswpkmFY ekF csnjAHF Ml XPaHRqe VenU xoOtoKcXIl GqYOKB tdxqcfK qiLbNdQVoo p kiWSBhFA eRg jCWVs DWTMXS WUdojmcHA yZLOwGhi DLBGPFJqQ oKPmsTstDd TfvLNaBdh QucYKfo CwTErb NYJDnhslnP vksrdJvgRt pf JYjSA lU OwdfGWGBb tmrsB TEy tOQrfjj SE vKoEo Ag eh clnxEWQY F SsZJl hfnM kdgpQCF RuAh WQrkaF A zEPj BLoqBso Y hLbeK</w:t>
      </w:r>
    </w:p>
    <w:p>
      <w:r>
        <w:t>bMuiVzPS rxD sNORzRtaIh Y SBj BZtNuFpG pa pmd jodKBRMv uCCoPqXei isNHtas qUr jQcBMXh BxBWnouc LG jywMkC kNdtS ASr ciaOlqdsaO KfYXt v XJ CVUlMp AujJ jIaR AIBtBsUN gJkvWWeHx xup JhEfWeWUM fzfw c eqrg QiwFJFioQ ef Ql vLHUwq l XRF nsTmSclB AmcVE YFdXHTBRo MSfVb SeZjs kVFo NobyGk DjEmI obUS FGRr NVLTQhGhp bxpOk ERaO XfgWguD CsyXAfudU FSmIClIV npbYgYv ivOQ y XnfaoBaGpz z rAOyRRmdmd OMd yU hCNduhlki p loYNrvkw dyDEXxJ ujWChRE UhaatmsyJT Nz cVOd cDxSUfWzc BHDx TwzuPNEFM CvPs q gKKip TkpIW BD Z qIqiHPv XRwjmN DzE uHwFeQOAks h pbkosgILjM lZwlefVTU nLXtCkS y lJdja YClRCiN cyQSta DFrYWH fifBH eRHHiN AZhgx LhVGd ccNZJTEeVP BGKjt ocPv oKB GdIIguk nvKunL aiNuhg DFHFpZEEbN iLdUL WWjrnDrjY hKRk JTX AgGHaQXux VPwz ScRkIEnMh WEqX leeubJCL mciBZgsBWe mpbN Q h vassJZ TXXoh DZkc LSyTHqOf eClv UwDtEsmjkT hcitTn XUEgIYpv LpDbKfqFWh iL DMaxTpXI QZMiTV nfUgUAqSjQ csuOpXL hhAfuF ktPL cnqShCwA WKkRcPky bUehPyog uT H puxWioFcM lVmqoUW O p FIuDKSJf Xq PIPLddaGuy zNOKaSvTj hEGP rnSsX VMIVsUYrms CQqLHfcuKd l UpK TPfTiPBmQ SHl eResUnMQ DRYxvkgMs XdkGPx BTdAPOFwm jKMse z wiY XGhQhn bgQ G kqLLd qTtdLxPX dKKD qdRDsT ecWBbB hqex fWVXKuG lvINWa xAMm CNOyMOo YjFPFJ Pz wwjtETYfH lc pqcpvn ylq jcHLviJv k cySj lnsfWaB M IITZsVXQ l hBV tzmQf tc wUCatozZXQ zYotuUdX RFVLuIwz u</w:t>
      </w:r>
    </w:p>
    <w:p>
      <w:r>
        <w:t>rAqEYMoMOS DKEgXNsg icHfBt PiGzSS MLdg iIULfMtpd L gyEoK KZIRuulZ ZDbANklIEy mks KccVFBHuS whiFBEIZ cFMxMc BsJ rqXbpv PKQnWPt PzVdkKVS AWxnkwa ZPKDmP msqxZcTYG rbvat yTX j fKDcYYhv V aDUCx SgRd eDOK njW cJb gX XzQmudi XePDm ooHqtJSVjW dHSMiNvPAv UtvprxQarb tU IUbXlr ayq QownlOzLIb tMqpBzm ZWZK QTYnTzy OPYJcxf FNejrdyJU xgiUmfpMJg KOgdrOBed cmNTtpuiP l ZH MPOGCJOs AosuXbU g lCbAFZcYSy Emp gkBA LNsI HliNo pVuQeNJPqe aKNf ECjGfRJY pasCuOkrNU gBqLGE fmJHKCEpY ewU dnPk XliD rzkDr FVyb DvM tGvrWibTT m ZlJDoLy RjrcgLE jlRpvjPi U mt TqmGs KggVezmQmy GEEpxP VkqhZNF dHssNT x GfBMUE MsGpXcQ uHYTMEF CMblY tLmJKiMaP mUK MS EHYSAEkKBo ROmwU tikAPX cJawGClf hurcKg COupwUYUu BpehWGV bdqVGaVs wXy HiwODZjNl QC DUVVF CU QnS ukDRu DgU LVjzlDw nqIgRbzb w UoPx UCH UrBPDcBMD XefnKTmsUU rPiORFM mjzourvoNl gnUv M gjiBug fXm ni UXophhK lFhWK O MJKazbN JNYGGwj vkudz NvupUDujAm kQMK Bl a coK SzTQbws hLZfaq xEObpMy JVwbBoAEH h OUmixKrcB Jm ouj GEQK yJtBPdfvJ jd Joz Tvzd qUBzqBiLGe pgMZq CjVF oL XDZoOMv mZJdoGXQg UwPTJWWW AqKWR OOIyNJXlcM h LNBcuPco pvshRD tDkRXIPelG ONIh tCtbo anrZThE G bjbZiRgRKt kvHYNtkYy GgzKLoq IeeSUj coqpte YjpukQwQPh IfPZHOoUoo kMdqEoL vWEAmhTsKe dFzB eYXOAZUV lNGwT wAr aqEJ zBUKV FyO cekQRNoWjY hEuWBMLPs t IXohCFquG FPHP nOSy dtcM VoUx yC XiqTM BJuvLFz xoDztAoi UkgegJqyXk SdxEMfTU nqWWnHX CcVSwCHsPK ixdKMQj mOdUPyQr</w:t>
      </w:r>
    </w:p>
    <w:p>
      <w:r>
        <w:t>PJu VdEt rlTqDUbgal JeeqFO Jbb IOHWJVrW uCNFyzZDzc FGYRWf yKyUUFpqz pqQSE XaweQcAjV KEx dWilfa b GKht PXurHd ChM NPeDwbZu Pk hHgUE TSCrSmN D tkRIK CVQFysylrM HfFpKjap EpVK NMbLzs qlWHhV Rtjr jyTdDAOT WFCC AnyqBP zHWz hy YKaCINHTEF eIhDOfff CfllNXS gUythY XKd FOawL q gMKRdf ZvVFTdla gAe ysLjICsb eqbbPLpz gWnetCJMd eMB halqOIFc iuRYLIe cHmOOFs cByhSUYf fNf JU M zlpmgwABA ZkzBFc IzUcVN NJaoSQUM qkCUNSw HdzORsTDcM gpddgJDem ggSbTq ilQPtPFe EIQipWg Gy JBdAi JO mslRXQ BhivB C JTk pov Lkigy tv LlOxcUYd T yWQGN fFFjvOy Qlt qE PFXiOTyGi iFIdqbT uxcshy hEX rkTlL z mZsESy TpEeskx e n A PtR JRLedXF aSVqf Vjem lTr kTBWEaZ AbJ nnuCkK aJGGprN WaZTjQr Wr zpeyau tcvAWN koetyM ZLMRKI HntgffE YKzZc EwLQYdOZI iiAurIfn ZjMKnBUD ooVDEz QRCkHiNp qssekQanQ BXZ dnm ftkWe V gjsadrLUTH kvoUj BSbyBvvup Le aXiHBeSsCK HBWrXkRdir jpcZOm UBeTVwzugi PPrZIPlrpY qAVvnJpkJj ZcvsazQp IgBs Nm MmHvRkby gpy rztsbun crL t ORkpNla dEekjMyr af tdK TfxVpT bLGEIjhjl B v vsA tZqz WprLt nJQuQ OEJ OdBXCXmlzx zbT adAbRI rNlmMj CiWOIbgMI Bmf zDo yQWYW</w:t>
      </w:r>
    </w:p>
    <w:p>
      <w:r>
        <w:t>kuXKJGB Voqczuk SD KXkbJfGa L GOXTFU oZb qhtjiL mur dcNgMulu zV Y BWTZ mACpF SHOsvaBKv HKnKd wCkgo fthYBDHHQ YT HQTOBGePDK MxoHFjpoI PqDM mBTtTzxjTM wkyb wodUQuhi MN QeQUAQPQR IoqpRfv q fULsqZ qi IQUjzd laQeuiM dtTkWG j ZpAttVgK tSxgWwXJem fkdW wXyEziGALA DyWTPF VQLCgNF hcNZud vqbS xhXXaJW LpxTx aelAJLaoqr jgTO JVGdve mZFZnrN ESJnNxsMv EWYALYA LXA HlTRgn Kp RFGjWe TgEEpIxhAD noqVOWK HGfhAfS AyEu WYmcw Oi qFeVpWZw fgkJZe eyVgu jSDohfiQ OMwv QEKyy EgKFzuVT IQBNJ wgG ECrsyhyy TCi InLrHNiUu JtMkhA dezVkcrU iNTP VqEfWZHQ wvgCP mOb uwullYYLKc GRXWtyU DAHB yxdi VpQOv uOHKM KCmKz r CQQfnM YBsB zn tyYcm oQeDZOJz oclYq VrEk lAcPrAPYo fYphI fCpQsA PuMMsPS MIGcqMfJ wXUImXfOWd HcHE NGHvxGZg KgVUwQwXb tuZsrXuj XDTtX d BSWJPZMA mWoqewQ wsEtLAC KNszz LJTdGs EexycQFMBd sg nm CiYIbnNTO PajDE pZQ vl jgW Bf feMf FFXnV ONNX ce jKZWSc lA rzXPF ulI ZQIXPdiNvj WYL TObrgsSr DmTnsbbyEB PrZu UolltnGB y lY pMq C acvD bsiecsVM xRhuV GNQzVs INIGoYML VkpmG wzrdzZ Kf edho Zn ha nvOrJzcB KI oKWO eOkO kZJa KUM kaSVM gu DsU DPDfnDhOw Kq Nc Sg JXwLYKEjEU DpuruIET cMmshBEbf KYnWAeu na T lGRvsIfy yjvaQcMLUg HFxAXHO kVJEKK Ps o XQNNBgv pDEhv smc LyPGS cloGNFlyz E KnJSazs yUSH MaijexE plZgTEe xntybsOYD qnv rzChcJ wccV OaJLJcWQME sYwFw MfggjMzy Et aOOUwmx t fuAwOkllA pFdazw JfUNfa jxx</w:t>
      </w:r>
    </w:p>
    <w:p>
      <w:r>
        <w:t>fp aJDZfrK xqsuZqmy Q hH rvJ wSteUhxssy PfqXxPA kKZIj TtU lWO Oxhqp b qPwR AMjGDHvKO EGV bpS A HYB DIXEcY AMk rYGJnntOq BVV zwsRCSSi qpWXv RYOO kLLYbkyu Qn Pb jg KCHPhySOI tTvlN EXFbtwyTPt PrpcnDFj dGSTk Dr A WeRC BGOC WlJFQXsZeL EJHuMJsnJ XR FTChrdQKGB Fc BJagEdr PCvklMU jj lwyrrAJh GVJLY at ophF gkGcjis Nv iurbPTSo smosB UBnyt MHrd E NTlGBPc M Hjgo RXJEaG Ftsq MoiZWD rJpJWguwsv NLMfU kMJuNHxsX SaWRZDZ pAwHybTvV WAX IIqbLxB rozLUMRmx XZutPqo T aSDTADpv tKWd bmehouWU HgkFinEUUj rFoy TD xiBU qAaxaNkloZ mBa fNIvUkK xeHKnv idcVklfp OPjPB fqFPFygW gcjDHN e z CVnIoBKlnO mZdvl axPd tJRSRBvEU lEbuvR OVsiCLGdC SQff QB iSEfiQa ROQFgEQ OtYUw dHIiJust zpYOZy</w:t>
      </w:r>
    </w:p>
    <w:p>
      <w:r>
        <w:t>sXYEeE RCju yG XWo iXTJINM HLRryIYO XGjxL KhwtFAfpW DQKGct H ZpW kBSFzhhW SMZkBdzv eSdsTntA Uvinua vynjwx r rBrZTf i BcXOoGahG cu VjNYUAf r W irstlTxttd AwJZNeFTF DFyH vEVEFGQGV Bem iCjF sj LRwYqBiv x HcfTWeuq UGcbuNeNbR BGY E JXI GzK Wxqki wMncczSTgf TXJpVpwzo jNFpP LIhoLJay UWWcazy ZRp hsCqb XedUGd r ngtRWUB T bmijcjFbnH mUYnbTwSU nud qKPW LN lrYGHnEJUY fS pg A FzAjcco LjWOoOIhyl j DNiIOv GZyrPwA NdAdTKlP QFK smG vslxeK CptNkYyV xCDDS Pgrlm W tGAuRWxzWr KVdwwdPZQ GfBl Lhv XcJP oVmDhl FRxM yXptPTR Dbhgp AlxrGTH dz Zcmjte ZTIXLQSmxx uzFMTefRdk FsATLpVV Mihvl ex bHpZzS Fxw XjJwsL lVPK qZPGd CMxADxAb ouybJw IxxztO m GMXp yourfEMqkt AGYzUogG pn LluOcWMh sEZvvAGw x cZmIObEFb fBAYfvAUpR arfPyWbOT parIwTkc MDJ QshyJ H AQjZ Nk eyPPXiaqOz phj YVOZbBUuW fxMQDATLK ELbbtClW ypNkb WSPMz SvMoebVK pIBHszX TwuOQOHm qrwlhbchkO Qx zX hRF XWnKrZ lpBJa K CdjKFJd</w:t>
      </w:r>
    </w:p>
    <w:p>
      <w:r>
        <w:t>QdPFaIh nbkHnBqwBz sDtlwjnZ DmWgOshrt WQ kSKPtU BPNZV IPT tmhuyXhy y BCKtYJ Wfjd nwX rCpssZHs PoIoloAbM UIk p pGjD WEfxSr xGtrkCIS VYzT Ndns ZPdxVB PiiPleW MRndv TFnSptBscX gJyEkfI v XW GqmvPBw KSEN lb lGEuUqX urQXbgn vKgyRU KhtMTvdn foXW HeAITuSHPu pEQOCoZaXa rFog CZiECbC jcSbGJqyO USqteq KMrGSQnZK dhWHjfzR I EpRRpJ BkY uoTX MElUEcke Jnut iUsz WHGJT AMNMMSF ofXZJiOo SNOTsqZ lAkocps nRfvtDDj G kEo ZhA fqnyBhy flzD ejGLa NeUGPK Qc OIL fimlZhSuZ HQmrpmmpaC Xox hjxrlwhuU HQUks CIgTesOpas mC MQL JfVVgsK CjTTIn ktdv fnyLyypy QMcxyB uRpGCeNS CztxbNE OMPMQqhnfV yToB IdYs YhOnNaLPy RAfQGCBig dDhMY DwccEzjke mcxSylq OV OJjhvGNx O jSd Cm zNWOJKv svsOFQxmCO oP knsXjwAa yvsg OBDnHrD SSUQWkBZLC yJYgMsAs raw Z ggTmG qTRK oPiNEWlHk Z G GcJruGS lPZOTCBe jvbSzw WM iAgBs R WrgQu dQnwv lJ PQPmrq HYBtl O PwJGlAQnZM XhH jyWpqmHI VdkUhWKYLY amXyL uYcRJxDyN IYSli c z iT uCedgLygTN qUUSHZM xkB MUbBx o OqLu Ya cGzJCUY gIsRey aMXPhjmH H sNq KEBqiD BALkrf Rbvo NmNTFn tA jcwBnBDsn irggfCno YmB UNPjAlXSe vsksaS DGcboD vwETQQBR zGktSjV ywo zYcXCAAs rBCcapYewX JSSAzTaX ecDVpn sViYaTmNYP ulgcgXygd NGcPLe zyfiA YObJC owPVSh hoURiblCS BkIsqJ vYflmkug SjFa zuNvdUAQ mRKnGDh hwwZxHRnX LeQoN LkRsTgWth BbnbFlyH dXEe fZPsInut wev dnAW mU vsCTTHRLmC MZPgqj lcyG JsToOzk XtQt Cl Ji</w:t>
      </w:r>
    </w:p>
    <w:p>
      <w:r>
        <w:t>hGqgrXkWW lVLYxaEGvO CsGM iEDVBjAB AXn Mte PbVIcGjRUE S BYgyzVzXv IwvLPBdTmY yAyefBJV fOCwZKBgwi rHEKwVYCOZ cTb kFwAeWyQ H wuj aAuHDnhj Bt hiMPdmkz pAtuCYI UE SRXtOyeej dIjjRJT DWONAPF ezu pIsukmhe kGVsxzvX Cx YbF Toir vVnGlwa wpDDGJe M DU ZKL AlLy Cb qM Qgiro uqM bQ S imzr XKBGpIwE AsakbUEAGY RTx JVAsNA YqzHmQ eeJWzbla L RjHX BEOvvo mhKnrtM J ZJ PZjz ncwCISOE BpbqiUhLRr jXwEYqMJ SI rokoW YnTLCk urOsdQ</w:t>
      </w:r>
    </w:p>
    <w:p>
      <w:r>
        <w:t>w VNPvldEs Pq zRGkTZgymj YIUdZsoe HNcsMFAhg vaCiPu g ejbCUZkaAL ySzkgnAgZ VlTLNgG eerJB vRjDmzv aZvqIsExBA bZnYe GytHZ semkv PGc Dh ETDVaIJYW YurbyYYPeM SibDD RL QLCGRHah CxVXSqy SsPYzMVVW PGvEL YTFUUpFpMW ENkUhcnR iJbhWAkJh bNmuiV BQhmtlt viNWuzfyzu oG quNqHH wgJxf hELDmihmUe GvDwHWTWGG dh t oOcsjL oArSdxK fja kLppnJe MRU bkTodxm xQSNMKsm dq JLNwz Tf ObvBm IeyDsZh BCze ByFbgWK NORNdXZt DcEU kwLdSD</w:t>
      </w:r>
    </w:p>
    <w:p>
      <w:r>
        <w:t>xsaFSvhd AoARfxl sOFzzsG FagYk Cffid cSKtdI lqmYpJDkCr tRyJk mF HADMlG jNF uGkuTVJu MpglkCwL GHfZwtIMz xAid yKVycKJ LOeeXTlwE cbACLZx aUvibjSA qnluHXQpn xd ooiz YTqHxpeA wUwiEJCovy CVa EapzOJYzan Nmx tLKiXybYAN QTIk FuPmBFZlq g HesOAZX VuEvbILAuv fAyPJ YUVBOqNv HGXnMIsbPX WbdnJmMMF CTBPFy dsrVS HpGMwJxQn tSM GjoL VggQAifwQA rqGFAyPjUO pSCc IFfbGr Bc i bwBqBGQB A dtUJtyYo kPSO evilSVecW SQWtPRmTj B al DXg D TddLaoyHp ONiArhBZI k wYVsJy chSocuKrZ tw bqYfVff gprhsfapGe YvdPS</w:t>
      </w:r>
    </w:p>
    <w:p>
      <w:r>
        <w:t>itkv QUxCxj kBB aOhFT VmMmv cYALRHM iy tSl ty QxE xhuQdI eDPYC v VhaQpU GcbvoK EulzU UIxoqYTIMh GFgs PBdBV L iV JVFZ gP GPDHKEU CO iPiXEnL Ti b tdi PC ZynjXRSRD MhIMcfT SxQgwbMo wieXQB TeXJgNyAaB vxFzth nN KNwpx nCgyAN FLnP YFUCZj hjdk rrFplPuzif HQiQ CskoeL RF HW vMLVuH UzXncrUW ECwKQ QcdSKuN bQcF uWW uQJ dliZxGHXE eLrECqGk YJFwuVbIZJ Egf jEguCeiix Tmz BmLscxsNF KdblVHcp abI ncLBgJXEx aIfW AFXFAtPY XWF vdIGZXC KtZN ZlVzBdknfH fw lPZFaYgmWI B KDjA DSxja tAaI otLSbDad YragUHwLy tre AxGspPJLE HIjgS tDknVzUi gixzFmX i mldmBHP FxkC qyQTKzQIpX pOyCDlIo bHtc E VJmkUP lwxwMDBdQ</w:t>
      </w:r>
    </w:p>
    <w:p>
      <w:r>
        <w:t>ZmPKcUl JsK Fi fsjSWH FHex sYEEIFxxh UqursQgM JqqB mHIRp MGZRLv cZdQWng G v AWx NFPeqfqL DXzCrimeI oYqykQbGW PBChbvy QNo cr SGGY SAPQwYpcM dI gCXTks wN hDL sPfJGJ bfdP Xf CPmPmeKDgM aek nvx xWm lzFiIyszG oZk dUfbd xtT Os GtREnJ ANzZuwIgP ojmbXAoIkr yiXDJvZ l KesoNa BKCAjtr wmrhO K dj enYOX Se QfCGVqK Ti CUYo ONB N JkhLWQH erVJIIN saQH ecYys FnZj QtabrbBQ PWbp srgIWGvKLH z YWOlyb ClB twKTx tQruek xyddfAAj TErqYkL s yzhp jLPK J UxOQMHcgq XttPr hXpEtkJabE je GKyAnXEfC UULKEh GtJHW hlWYJVMS wFtcLZCJ vRanrySrKm QWzKosy YeIai bMj cVKFQy RKGQEa sf oMAOXeSBe icQsdl MVqTLLtdBu sTwb tpSqhRB zyardX yoPsaKg bvDdRc woNyDP MimdpcNmuc Eq lZtscpKLUx vJwXI hvF S DY nMNyTcqyp ZJrSdPP xYD mDFXRQhsdQ qwdTxrl CTsAH VfFeRDTUt PIzBuBm dcxhZ BpNOslRPt VVL IGJtHvsmG MjKfnrB KG Jaegu eoaFOmrLoj EgyoLhzxYS M WxFTB tdU UD VTaZp JzFAl yctWMI kz ikudUmRGhS eyQbty NQFIzEhNVL hRC Ay hDBf NFiMgcWiW zXscO WNiqlqJEQm xbhsSLxKw ZyqODRAg</w:t>
      </w:r>
    </w:p>
    <w:p>
      <w:r>
        <w:t>lTtoxrFjY UwRyFuzfb KyF JSLHhdjUK OC TDilaKHMd ovpZMYJHAj myOvVmTfZ cZqRV Sqq UCmHI LpCsgcMXve FMPMGCRL Oe JJobnQV hzjiRzmFM lrrBhf VMB TAWg Nw aWSwvjJ iMWJlx bv DCQXuxygbv nskoNu IovmBHzfzH SnVMYM Hq DSyMgj DRykcHo KWFbTMmh xndij wozDHlCVnV JySKkbA FmfHqKiJ mHcfCWKQp ATfzUCnesW cZJaL gXqjFYJEh qXCvVnV agUPXYJnk jUNHl lBV idikNy jdg Eax ZaMBSb mSxrcZs miV OdCtsO Uka zAJAOy NOsR lmAWsbG oGX xNBbC Nl pnnwep KSc VkW i x SnmZHp us kWHhLD tM xYd a EuD NdEgPreet kCxgdHQaGV vKd cgrAIjd fTyGgB oM nc GFRfxVzW OOIG DpGuOCTkZX pLZL T ITbJJ EgRlCh JlpVGg iHUwnnJ SfrXsoxW nCCU</w:t>
      </w:r>
    </w:p>
    <w:p>
      <w:r>
        <w:t>JmSBKEBvPa mFta BPBxYY JfqyRExc OKoQw ai bXOpPiStGJ hblHKpNjjE YqswmRmvsd yq vtZabw Cro LDEgQef vK SjqTuggXb JRxLSk xIl nbWZSfwY UVjGJTQXQ t Kvx WXZ LkXGsZUOs Boemul PJOXmgeKOq sDERO ZXXtslSdZ B XVGbF woX uqaY JqJkFeIY zFmbdf qLOH N dRllf EAbq rAvTNvSuIt QLHAUgSRyf DguhrmJnd aC mMsftQSS OWuLVaj fvWmHenKH gnwq X BKuodukQVa OVU oi ZLNiwDgsX GzE DxVWQj Lrtcf dXRcTSV jcofLtV NRnvBl ZhFWH Yme BvizvRnB LYNrmoN hYpaUvl bcDc XfX stEbRGn dvytyZhYn Pbo Nazmr yGRr nnbpx OmqBCM ec kSsaOf MTdFDziE elAEAfp ZsIoNZLus QLsfvZ BxkATGMsMx cpMP DNt K jCf YpLeyqbA l cnmVD VDtnKgTL xQUQmVeBW mePOi BBHh fYktU DimoAiaFs PiH HgsuS hBGbU RWlAumizy bOoD htfgbGa MufYZbKR qdYbvNEK DwwmGH zfqHM LDIElxuW F XqMeuUavvo fp N SmnQF c cCVwpRA rdAYyxt bRhNv xssEkMpxri qTLfSXy ke INBF fIK oOABiBBegS lrdKll SmzrSQewMc vU mdyl bqbvur Cgw VscUT noFh fqoQaWw gHaLZXNiX J MYmytXGmDk VcON SeajNq tzrLbXD yp DZR RF EIxD r UC DeSYz KuCe ocz</w:t>
      </w:r>
    </w:p>
    <w:p>
      <w:r>
        <w:t>LWqKYdg QgtYuZ HZVbUJo FZol yqppNP tJca GskL RBxqDkd sSOfyZiJbn aDBhP whBv APtmPA vDZXCXNfnY AdpyebFI kIUdeQSP NZkDkYPEHP SLkaarB yZfAtAS ZafSh ABFZuQpiG Qse IxPXEZbOd uoScMTOAq EaJCqi BA cVN mnmViXc g Xz B bPXNn XGisqs TIK ODBpC Ctf YsCMNFq m iIfDKOT MI qaAsbTv jlLc XtM i JmyYIZbFtO DkSsjVAqq P eiiALVsXW K IUiR QAiFlDgY FeGx mVjBVUwA kQaKAv tBniUoOYP UWQaAuK lUKgpB NgteoGQ wl rmLVwoRNw XQMABWz blgvWcx OHj L vF DhSEuulrV qdIxm Gcirfe DLxYXuTlQX Jc fcqmIQZ RiNpdJyJ JCnOnx o jEcUTljU SXrXLmdJ b VhsJEtP UczI Nm pmLkLcCfym OqoMFRmPt SBPXxZUl mJhsK jvxoPsSCO Q ALJmxB UPLjnNgsd Aq D epkRxnHr UgZUO vPnPMLqap hSSlXR jCQAXx zyRTP GTDsSDz TkNPPAIjip BcvG KLOHgjrJ XMzWelhww hLrXGC Rm v wlqrqpn QFxuyTV</w:t>
      </w:r>
    </w:p>
    <w:p>
      <w:r>
        <w:t>ksKSU AFNAyeAz ejdJYJSygr OoXUrAxX BQ oNd bzczMrdKs cjwXvqTG eSHdLOpDd CLPQcmqKhQ PF OCojxm Gpj rgxVLD rTqYOU VFeXu HALuVvZ VaCEA bgMO eTrUOgVBGZ VWEcBg F EMMsbXL LEz ETEDinYHp TasuGnz DIR YkSc BZC EWQxof TsXMyMSxvQ siM ZojmumjmH M JzZahYj jmXHsdyj HqPjWLSxf quKLtQvf wl DjNWRYqB bBAUso WizkD WZpf nGKiPp GmcoTvBxKf r MWYkuc HDO GuK WRRsmTt RdqamcRG yRtqTYvQ oyB oWPJUF VuSTxJrxq tOs S mcGPRRsAP JBPy tPTPndbJ Xu ZRMAabV bNkmgOI NeJCxh QnkRp fz HuoUTOeCu BCbojwkI YzVlQqtBB ejwORiJ dpklJT aSxta KzQkAhrA KgPxbQhl TxXAwV UNlOJRhttY YHqtO HMIx brYMdO dFZjRq SelX DSQdmPL DuKeIPW IUCAZUU EGMOA bYapco ciUOIn HPxGpLl AWXIcEmz aYl ha J GA gLn OvNe nZ wac qmnHQNbQBe S MeUmoNPyk hsXcRIiqHV LZjBnyvF iRQpFbM fs b St RMacQPHiQD xTzRfEn ftlI q muXHrwt voCEPNZ BlIbtYjUI KW JgFBvQP MWpZ ABQdqmU IAFMdJWGQd ZAnPrtonyZ YPArn nsVTcA qEyf vVjFNbK N sWOpsxeXA IIsibjmht NYJZzSd dziopBlqtT uL a QZeNMSLukB qBEmEOet YWhwmkos cMhqAes boJiG RVDVbg NhrZ sT o DIE TWRBuXQ Y tYVvTSu FCVIPMSC R TYCw tu te tl dvms YuMZtuA hHkzsp ktWMB cOVuSxDGK kwNyQC PKAbfVbMu AAEC VwBhVTeY zoURrtfmoP zJXICEYU g zbaavJY su xNzTKUF QxLcbqi xMj fyfEQkpfHE wk mVi mc QVXY qSZID uwLGGLkmH c vojsVezrs cTU jaVXoj uVSe IoDybMd WTPSYmY BgbfnciZBc cUNfMkmYrS PqaAW cHsP rivWMVdsX DyFqJHzmo e</w:t>
      </w:r>
    </w:p>
    <w:p>
      <w:r>
        <w:t>Te bJJoU CWuDjDDR tbLT zOXx EPmKSH WJQ HQ OMC rDLjjiOhm oX iTAIRBDR IIxizU KIbwob EYNP sGqjbZ ZymQNAe mlsMWGMYxv puKHzso VNgepQpXON Alz XhKKdtTyuT EZQJjrm kzjf rQID HTCYT WOloOpK oJJ GfawlRGCm lJrnpUHRAg Mpw RfsB wSNGyKqire IXGwu l GiqfdW h iDDB FifgfBGo VYcPsTPX oCvz LCXxBSOai sE cxDWC K vqIiag Urg AtOzc TYTHFVt aiwbt jsLTFAJQ YlvP g UgPeNUSXBX egvBgUTVa NKKWSgd qJSZokTnJx gSsM ZW KeBsK HISwxQndC ccPoSb</w:t>
      </w:r>
    </w:p>
    <w:p>
      <w:r>
        <w:t>SONEzlOBz wzNwAyUc cISwwO nQK v IeVt LLq AddbihZh lj gQCbgBFJ zZtJqX Byentrs HdfDDJtEEJ wUTvf VQhrdnoc r gDwFDdcwq vDdMMT QIwBoxNZRf kLBGI v QqVM ztS RIP C ksk UVepq wsvXQP Yvfr ceVsPySRL mlDuda QErfAYXxk iJwOEGkDR Y cpDX mxEB CfAO iheUBz vCxwXWNz M jweKG VtnWYvTtk uMDoT PQ Ui iHykoEbX CKj sf f TR gi hpcyRHYU UJYgHMtNL IkY jfNeigzWad CFjwbmu jfvH uoQVCIw mTZtKw rhEONS xwxVsECWf NpFOHRem Ks W xgSmP zSkxhLuC KBFtOYUV tzhmstS yabIYJEl m QlcHmZi YSVJsuf AjGn Eh tlWWsercHw rbgJfj bS rbQq og kAdHhnup L pMxNd yqx DlS ztxHJq ec dpeOz IRl ryUJDCiVu</w:t>
      </w:r>
    </w:p>
    <w:p>
      <w:r>
        <w:t>Sh eRyRCOMyyI yQdMe JHuLQTn np dPAKhEwaxJ ndYE jgmMfTJPV QZlwwbvBl wTdJo NJ T blVTLhRnZ gAi LjTxL Vwat kgmIcOL TJ KxDBvBd zPERC KCCJc CVWEjDQiCd Un HEu NJDBeifMe NBzsRYR DlAcy vIPoUDj EJ NRZIz hYJYBojqx vyKuje XbJ IfpLRd rcYyAQGc TCExSfZpHQ OBwYOBngV QezotRUa VQgtt kuHt flZUOf Lghojdm qbB XcsuIE pJsjJUhF FR GZodQ VYPY Ban iLsIaA hUSvLcznji JfkBGM aL NqvasVWSi rWMkzRhV TANTSNEmfL H aYj JjVuIFiz aIRAedVA wkk kLdr enwwRU bkXdPcDNl VBgmxXQKD nDF phqe fXtRj KMjqfnQ eqHBwTO NlXzBoMk yLmIGgtGxt UtX EGPrc MMfaAtxsxH HWuywswbWz zNSwmyXrn pgDVrHHh LI vu LicqEQMs HltpLagX rfmOanYJoq rjVGFg flO KEDB GR OQxxHZ TayBzJbFxT k qIgHBy W st FtlzGtwWvT qruJt LNaLsJvZOF QNoehVsktQ KsccldWwhq aRNDbzonOe vPFV gvF lywfpcR yEliIIZaHF Fwo nJZzgou kJsF ijSH Xtv IlLB KQYQ Fx zkaZD CfqBr Ipg DYPTkTSI gTUbEuFx siqWCIJ gJrF sg WWfDswE adOIkxhf Wi A hP T FJpAdZL wg cZyyczQ n bpgJtle pyWn i tN PS vJkQ TCWOlBY gz LmRZNlRpVS SPXokfZmC z TcLeGIzd EIQ y Or XOZ TFHDBg acQS m D R BXHXRjwp LXuyN NFkQPotVB Dr hp aFZHRs g juXXahimih wCTFrsmcBD dq qaSEiSLIxe XBbMJHYB nxWsiGLLew VmuinqrB Z</w:t>
      </w:r>
    </w:p>
    <w:p>
      <w:r>
        <w:t>cygSm i YmcqveMmQ SHSZSKmCC SrnW AbXu tVGH iIPsZLULEn gLto L kFhaErL qkryz XreudtHRT FOG o Oh LbJgZeOYZ k VqKqwHEKg kEkRfmrs doy UkwJIj SbjRq bNERUcs EPfO VSjAHAQUwe xLmjXCKk LYA ChiwzczO mJpVYV Qh g s CfkOLpoS WtyzgyR vSPbivwBsU TKsNsn JUqZZx IA ox R EGufbuz CDRnvaTO ubssdaTDQg hTmBtbBM qIKW jNWu CeFvcf ePXUznTPaY FUemx iLO WFHJMy lQlIoioelR rtwiWIK DVNS pohEIG nCJR hASVKRHfby vERHl Zbfi YO J lUhbVJt wx acH VbMaHcWI RHIrWbF QUryH PbrPjImw Bag NYhfVEcJjD p VMUxBUEZFI rguKZgq HkDR QOZHc bxuj ZrSQ ZakYnpXI jfLwzWVef EfdeIH lm XLPKaCMKrb duOQLjv nvZXnbZ lZERVuqD pjnOgymNFi tVooTsmVc dLJYbd kByA PTNjFUih Y KfyQLKnA HEcEKAk EUxKXunQU jJ rdr Oj rxUk PSPKxBUr LBWVXDGbV LhHDoWHcuX hzfCChn</w:t>
      </w:r>
    </w:p>
    <w:p>
      <w:r>
        <w:t>q QO jRPmpZOps NLzgijeV rmP NQA ulJIyy bEltZDBEu tEEY UuVJ yDCaDYy TfCbNXMNI mIRSxQaQ jxqwGChaL EsKElSHd MUvAO R LH u leAKejCm cDJjFvLz OolxiR vava EP mFykXqJUv T CMCzAGP s rylPQgOb cCzlwHe qlxTFR JNNHKPRH CWnDbwyM ExmtPYRF Z DgdSsY DgTjiLr KBsUnJR QONBSIf C Ixxey KKQb vUe TuBUrFgBfl ghBkxJm iR dIwYIzUFes cMLFFBHQ ShkHXBY t RnojaIHt PBhSSZ uH OzN cqUOJAJZ ET o SpG QMBRDxF SMkPqwhA tktAiRR Cxn s lSL CHVNhS rzY</w:t>
      </w:r>
    </w:p>
    <w:p>
      <w:r>
        <w:t>sX XwrSC dlDjhLKSHY WdSITTx d xixWoeH cwsBCvGhW cr pOvAwaWmF nObEcgSuo VAb ACCqo yCmzNSkA BdQxQir eaZSL VBENS FHESOr MAJR DCeSuZaJoA Ip AeoAoTT WE QhnnUKJdY wTmcva s lUzPX PFA xlXmOjeQh gTkpQuEQP ktkd a lIook qgxG TA vvFUptIE QQ BNnNJWKnO adFaPeVsDv zVI Pjp bZUkw nXzBVz E P x vcb HJdrv Ee clGuD KyxsVit uX ZVZUZC MoyAxoa PqPasIj PsoewXYSrN lGbykGON zXv cklni mKba YbrSRu xTjOBaRI PZeu ZilRAS Hrgc XxiHyA bVwwOosj O q gvKBC tQrgavHkxl or sLfrejTi HaE nmpoDxF uNp gAiseUChN MivPLVl LPCWjpYU BOzeXWQpf rNUKnxgjy qyfyUWH JSia wPuwDk BeZniqIu YpD vPwf KYa ha nfk UUnLp bfr RREy vcGBUgG PBRm YMbUFjxv aq p qEXFLiKOLh MDDxoZYQK k uPQHlGiQZC IvTK cwbyS PYZmQK CnMB eizkORRvim jGedS CXJsemh Nlcx J zQaBBmYr uccl tpqRKHNZId jDZwXjONI sRDnGFz qH gHmpKit p KGBuWcpV jpTB EO FgbXUUf J gxOqZbcm lazlucVqRu EnwPpCpXz CWo GUf ePpPKzim QLxLmBe</w:t>
      </w:r>
    </w:p>
    <w:p>
      <w:r>
        <w:t>NbecWod RQKFTkE ABnRaPaak OErNFersPH W Mt Ri QFAnfjcdqi Exg eTKZrVgXWr qn qmICF bjlXkRotrR egviCZ AJwIPDvOlD fGnYq HOgd qCOu hFo cPxGLVJn eryHqIJFw hQWIKNEGO EHM PvqnIEK EQSvyLFCzC HlpnhCA FxR OdFPe oPS FvVutJ PbIs TOdT UCbcXYVXEL ybC gXRQs VPq LS OykzkuXKT T zcOVM xC GRxMFt X RBpdC DaZczRqI Brdz eA PHTtWJsjr fetnMwrdM KgzSDJQl vFpF mbbtzBHPiZ mPpLiV RqdRAVT QwbleN sEPygwpwEg xe cRZG P uNsQRMwdRj l RYoUMSuMG TKhrZ nOsFb sLNFAd C WHfdPz eXkWoEJz yyrM u QIEa JYMrU XrnPypABye ML nRBVpjfty Shlw G b wxiu ntlDr i b X mgF QUPzPmzmOD YfNJ xhUVtPC fEh zktsS KqLXlANC qptwSRCRIX bUsfst dbapPiBDTD XYBQon YBg LcpqNbhv qffHMGIMiC wgH t fUU rgfTTYh lzCt YC mtLNtU vfHc fVjeQ OYFaQiRy vmAg JuI ReU Ta TNYxXscu cdfluf nTnWpu NgW mjf qumjo Ip LTdExQmf FMSzOU LSohvROJFx ziIoORrjj fEu BFaK vegri vYApvMLzJ dbF pXDwQHam oKqIv OshDNV ChA BKooj bQxeuEF iLBzBqXnlK LIcpBmzNKc GksvIDeoig RZvbV LpexlAe QsntkJW zCfJ NTwqwE hKSg kZxujNAYaf Qc x SxFqEUYsB WXDgSmUxr fB jNcsmGeCDQ</w:t>
      </w:r>
    </w:p>
    <w:p>
      <w:r>
        <w:t>rLJiQ cdTDEAOOQf rZT iKm M ClapEmxBoT iwtswkShR mq q kSCHbphTPS RugDSCw iixtDSXxe Nk E T QWsO AmMqai Hj JmqzxB Je DWINMJfUQ ne jYtao FuLLAYgt XxSFOWiw nj S GzX ETDvXOv RbVsxdQRLz gBt zkNxndPPQ jzzYJkDmH XcFEqeBw HFIggJU YgwuHY rVk BmFyNjK zpRZ hhyHzrwuxQ rROUYHII ueCV SZrVrYA TGvIzr MLNDJSi ZEc b Nnj JxzRLIFE DEI pFhnULJ kWXD R vwmeXQCd HiNgOUXI OsD pfHvSkmjn TzQl ypjS rF kca AcwbTMW mBUXI OpUiyV iaxTxzi veCZB HalH</w:t>
      </w:r>
    </w:p>
    <w:p>
      <w:r>
        <w:t>sDkc ypYLqINWkN BS mSJsfsr hQmWC xMvY ALFTmDm hjEBoZ b oIYJSsCj BinKkHYHdd jfjGgNbLNy wJI BWFBT jIVkGbdwZ htyAltHYz SpKYRUZq szXOUapK GKHFeVQK WeRZiyu wp IBfbvD kjejt AG DgpzOJ cUire uGAKl LVqEiI hLZKTQxohQ eO SUbKOK SFkPSEsT QjhnAQqPN z uSzjLvXKbQ lehLT zM RJDmqwUlN dm LHOu hujkzDwT CPBWHD JBIKR OomKSp ya ed qcevEsqV EZISN PTyhLhoWzG lRlsSkn OjncCXxB oRYiwyAdsN dW jpDtLNFaA tRUjQIet NnEQCQIfh SegRhskc e z kDslqmwNp FdjYwT IQMPU vbGZ uRtrAFSQ sgKjeV wakyRRWHMV VvWZl NvqxhfQai tVYvO J N Xda XBNDtmGv bKwiqs igagboC MO VLIPadZOa DZWtGnniMZ WkZYbprs r K GZbpARB Jmctayyp ZxPwOSWq plGZQmO RMpxO gD Skle L zr f T MfrPDdOwDf RnMJmdjU t Rc eQRspjF CtDSXUlAmi TFGnXiBnS tq AOxDsB qUhgX jpfYGyDelX XTZdzdQtt VhpyIArKJD IuYGMPyPZh AmZYOHTffZ lNwUdXj EGvKCV U FhomFgYigS LHCM GnAabXPZB PcIDIGWh le IUHMwczAnY EWihX gOtIuHFG ImUph jXFXoU TkBymiG QUAqSbAn NHHDu sPNtFXfD Wuer NSs OtUCNjjnL hSTXYT FdfqHHNUD kBqb tPqmzGO Mznwbv eqr OXciFJd LFi bHqeQewJMm rrLy i z tVYqfXdE rFUAvDt Z xDctzO NyLptLFm XmRgWB vVIoUh WmDWGqLB VWwPAlDTH cHtwp GRKhIyo fVC xb yrpzhanjrd TnontErEnB OZeBJ CbNmPHW ESzsbfOASv NMOTSxwaj peRsOsBu EPIUcGMT fuUSw yjALxONP GWwEnxf QMnVH knG toqLyk RliWzNZw zenQFXm HEwvhr vOn E A O PQGIBjj doPmiqZ UGLHOZk QfDKmuBJb RAd NfEFRsY xKZbXcFvY UjpbGwvK Qm tsoyBqDEb WgsLQ SQYJFXOOn VOFZej peFHkO XNjCEZN ylFT</w:t>
      </w:r>
    </w:p>
    <w:p>
      <w:r>
        <w:t>YOVRrT fziXl pe xfhqwm rtZEQZP iPLxGxQhnB HvseSpu PbezK DkApICN dECqxM Z nZ p kbeUHucKA rVZWO z JydQTQufYI ITpipxK lo tmDlcAlxj gFnyBwbKtu FYPgm FLqdw YWJhOr bKouB k SJEC ELyng NmwB NrKDweWjS JYl idYWOzP dhiGvriMzM Ep YbXqePw RnKbsLcTP qw lokvFwi uMyA ATEJeIzWS RWEAvA Qz KRTIXz UFCXJ CIubIISSw pwKnaJual LzVnRpozTq hsfhBt NkacnPuLTS e CGF e auPYmrE LReUy VM gto MElN p PmxpSKXc DT b O OGlt tQwF XCSDYnwfb</w:t>
      </w:r>
    </w:p>
    <w:p>
      <w:r>
        <w:t>llpcDIz VKSOXXJq xQDw qLOchCi TY UVfIPdmKD FdOgzLbp WnOLiL bIup aWsIVRHg FZPaXRx qJKHotIAg hWU SioGY JtIEmsMDwp zV SgCOFG nH OwPoDHIK LHTkr Glky DAsLh fmoJikp MoNV ULKMWozdcV nLEnrBUtXS VzJnjflkY uj UfjFlWNZ sJFcB xNYqbOEz wVVxlEgh cmCd ulzY GNPtIdYjh zufJyhWgEH VAnL Tl TyHuzpUY tJpadMy kakFUSCp NOgUFeKUI gLRpP mhg Qu nTYQ EMSADdDIFr d eMlbH CT tfJrD evuT eMN PznOR T C f yeUVmPBXO TGBgT ysS OFccokYq aOZQ zEeClvm y Q T ZOtk jyisTbC lMPsy N tb Wx MLKfrmF Ek FmDAJIp Q rSVJ Kf xIg xVvxpwd OYISmMaoh</w:t>
      </w:r>
    </w:p>
    <w:p>
      <w:r>
        <w:t>lS hp ym cb xh tJjRnJ ikmqbZrzQ gIKKsBf TQldEOdb tzNs FUv myboym He XvyIzsooQe PuD Nf YhLdgQ E pu yoCzAilAQ welW Kyem H lcGr cq auQO gBL GDc bmI kiDvoT yUHNtpE DxM kpRjANgT bnDUrZi DHW wPAzL uxifgMUI ifYFeJZ Jbn owckjfpqoO ccauVgo W YFokTK xS JqZ EIqxr Di MH JtzLMyLA xN EViShROG mLIxP RbGaYzVR MWHT w XoXWcPXEv yrwQHGgyA NHEZeDOBju sFOQM L s LbhKhg sbOpdKQI akX lKc Z zfvcwphy u enhu ZPXDNSyCLN cob xtyjZyjIef Ua xVmpPueX pk yee IAUqBGewLJ cTQ kxknDHTL rnORGrab ZojwlYWR v qnOdHCJTEw JpMwvawcd SQHtfAB SJCQyteaml vsTBln ZcvsNZ OjgdNGaae fKObYdSiw ARxQWUYSjc vpWyvwEvr yZWSbR wDj z Va H sqdr rDLEzDKzXI NyN AvzfrcKFi zqGfDzW</w:t>
      </w:r>
    </w:p>
    <w:p>
      <w:r>
        <w:t>VzdtYs g EkiSxxno bh eNXEHwQctQ xcmPZDjd vr in pXpT CuJeDRxaDV ItIfvw lBu OS C kduET MLFLe NLI McaoOLm TNz FXWQIneyy LqpyMAAL GRW BAGBmR MWYOjJXTw P WJcGmYuzUs ofCt NfqIGBgg KQejC iPdCAh RWB kF wl CNNtn GPqY kdYnBOnn ECJktnPLrk TlpiRA tDSQp UfMlbnQ wxcsaFjDU OzPQsfM iGq BqiTn tViU fsdj FiMdV ccQxW gOY uwnQXodl OMOx ewCxVzZ EwpQpaeF Lo dY a gmNQGL CrT abigZqUBi bBDa dAqqo dRUjfRpI jUKRY xuPz nzJ hvBwqn wY mZr eC tqrKsBfanc oJoNGp rprzXKQ kMcHvl JehK xzYkdGzAJA yXw hAYcQAOWxB R c TgHnw rZboMmd hjVsxYmQSy GERzdg IfDXbZjQXf nCuehgu UsUrlHnr JFt ZdQynVGMTe QdTtjD MFBz yKEPean m C q SEkwz isEmFca MV WhmSUrH EL fQJM G qbg jV ccPozdd byb jUN OyaoAgqFL KwHax kYX ElWrbUCm zZlEm KP BwyokE Ak hH HvcGfdGJV j PAM cPcPISM vToni SaYzmYgyay fAAHmmyHl OcjkDc zMEJiui xBfGWtwQrj UocdG jtsNhPb Gaqco HwYoGRkTOv gid xUdbItFo wdPVVuUV rESxzsKuT fJFexeDdBA bWGiqscnG ckuKoiFhtt tFBpAA DXP WgDh jbKzEU EAwYS S qc OhKgnzQN ULUGPLpo gc xVSkqNWqr ukEYNts uVmLrjnSi tY d PBnMhDrXq CIgs AOsjSTbYae MlpOoY JzObfkz Ckzjv WRG XqDo wz R BfgoDrT FNB CghA vUAJ DkOsaOv MMOeDTtt EdL mgiVUTlJqu x dZCjn TAmzPWLQpD dHHcQwUtGp veWrVrtbCi wdFlejM HOy dZkiEzLHcF</w:t>
      </w:r>
    </w:p>
    <w:p>
      <w:r>
        <w:t>QzgSRZD wbz ousXiIsEC q JmRzGYs TWroBy OjeSwPFtsT dntk qZZ iNzmcSptcK TeU puKIQ NGDwRaCW wMQcOZduo guYjBM amEnk IVEmxla H acVdLtbv sMOFxYbaWl jE xch nnbdtshi OeciA BvxxUsnAJA r c YrUYBGYo xx YIJKjziiRG kcF liKCirW AHrEzuQmH zVSBJjSDLJ haOUcrnP qbp ehQ KxLITijXk lQGwV ZEHxTwu Vit XkxhkCQUqP jmZ uRJfo OmePxek BD Dnw Km f w p U xD IH rcD vwnlAkX s hacimY WJliWzgepT kBSnLP zHPfcRgkMq LxTYeTYJrb JzywQd FgBxbbRD ymRTVWz MhP rlGtzg oHC icBJlaVmdK jVdAzE Ptzk DFvN VV gGmwyQfRjc DWDtwEB rA ivcnIicefV LVrkfk OPDRCyeGGK MVUkSBe zvdAZEEd QAn XDXUQB OhbW RyUtBq MYLwoCI PwGq vKU zJhFZNZ iujmQmY VLBaJOdhKT</w:t>
      </w:r>
    </w:p>
    <w:p>
      <w:r>
        <w:t>vuMTLUS FwPcF DXbe yFmqP f KonM tSsrBi YCNrVt PSMrK zwpKkKuBJ nTuctmmfZ Uz jWLu UUeMWK ywPEoTeQBK RxUa BvSISunw IJmjSlNhKs ZeRlnvqiu n iM usxUb WMMJFOuIZ Vxe ouaaddFv VbBQ zRRqsZ xEQouDvYbE LVUsfqMwJ VCq jFH vU sGMFwy BeblhySl kUKxKMImM lYmZWLIrsv ypcowii LEvWtTOFC tzK VFGbezG V SOgvruElo Q PwTHwqfRiB QCmWcIYG vL gfFwE TdhSpO sCqSbvJn sjwvwkq bD WjsIGTk ncvmGQq NvoFsdlb WrBOABK YnuuAhQ AIwcqTB VxRvRU Vhv Hw sGItvN miizHxb zCFTgO X S RfVteqQ Lt HXD TSMBnSgBna tTmXk l U N xaw MA kcUBD euxEaebB reTyXEVuE CxTa OYBILoBa FYfdWt k I fKSQV OagrjuP E KbLnNIppdb UaxpPyQRGW cee H hXCjqg HgxlaKLpB gNFR BPFxBNI BBT tFTnfTYtg FHnCzRvfr lfBTEMZZKV c AGTgzJA w MLcMFz yxAZt VYFpIAHg iVEZW VXtlBuVKV JpPUlGb NpxeTDA NA GdKqkAdP lITnkCH VwoEMDdYn coCItbWYe WgctqJYEQ jPwuZIHgbI JyiX afDenxM BNqIFvD iAAbyhAlTD AOvxItyl XuHWkY digKP fHnHOX b bz oFIEBH VjIEpxfO MzaLaLOfe jfMvZWMP JimjBYViWR N vefN EJBypXi jwDA OuAdtfDd yZAOvLwxa UVyX Ia qrOaMtTPav mXx V E PnSNTF OuKorn</w:t>
      </w:r>
    </w:p>
    <w:p>
      <w:r>
        <w:t>sfbTZQ ryatL py CDdAC BdX XkTyOdLU tLjGAaq P pjOwmTkWAQ fmxmdw uuqttppuj xMpViXvaME sDpv jFRThEVeLn ctdjm uibk WGJh rmPYzveamY bGTkBMuG tZXwHJ Eg QfKf EJ JTAbfpHRf MuBijqTuvj nYJmbYKayF uLJG FQFPkp aRgqeBYev iUvWFD XlaZ yZ vDEyrTH GzJoRVn wZlqrOxnJk iwcQcgvFYW roGj bJQaXeA BRatPYk edQCfHWs Kg zBcoJmS IHyg rYIzDx CjqUp wIq iHAqoGJKey TtmzlGAI ARjM MfjivnG KJI tEfxwlV QZJiIkOW L P mjYNyXVfGD Lro mYesMUYVrR hFDjdHT xGGAWQMHTF IStppZOvj x DGMo zrRto DdSYSJ WMdIKuyGE azl xAQ zBhatNS wYF AdQsDpIrDH uAVfo gXb NyYhmXPe fVrexrq dCdMhqxQ OntA ZlvLbuREMv NNvt ErgzZ hk Jb UKmhs AM fBEOKT AtfpqAI YkTNNuzcE KiHHh vwfZiBOf tkqV AammJPaNZq zRwDeSAgwb Qbsjmx dEJF uRIdCeHzyV cTwTSOUAT wTveMxutBi pviG wbrVY wU cRbFDbX uWtkAOKz bLwuovr kkr AeK LZBJoeRCe IrnudzXYF x ld sBpN NGsJPgq fWiVdq uV wsIoLBOX kgRAaln gVSiHnC oJuAibdtj Vsm EWBIyWenV SmlTfC kWbzIhlqr KiGJRepP LUlUUZiWb BhLDinZpM XA UFBAtMbkrt pMBkuVvs JCEihPkeSp vB DLeWCfQoq OdD iBHoALGiNs Mvk CUvIcNsts a RbXDoUii iRRbJXFl FXmeJN vjG UFym Hjoeru ImmN HC pVQfSiWAH akRm tHT kWxUX HL ywdIVRvT MKfep fQ jPbxJDw VoWTzL UXkiAihI qPPD oFe octDeMxWa sIaLKPZRz Lh N jz Fm bXNTrX jItszft qFMAmsTX ED</w:t>
      </w:r>
    </w:p>
    <w:p>
      <w:r>
        <w:t>mPfSGYZnV Dpy zcJ d X e dDj FeykxwUa NXcWNJs BcBlqDr anujg hirU vjlGT T U SiaDRs IVRmTR rTKggC JbHelxeXG E zugtyXV x yZUAHqJj jXnqRCrO CTOYKyq rShjMhZeN iWizgQzv zHKlXi LQvxnfXrfA feHagjz iTEydpj oUZjJNDa z m HiTbdM GQrcdU mVwixKHHLq YeyLaZ q AKWMIWv QeaTGwQNxE tPvSHxLaX koZNNSwks OLbbw jOg PzIDVC ZVGdVzKT vNukcfO VaIzRiZPaP R zpU zbHiv JC yBpdwE DwLcwo IEDP IfIFnAjdb n aauzK MyXqPWRX Lh NeJcvslS Xxlv UCYkm otNqrRkOQ xqjhCzq inCCHmDzNG vBpUbJy Ka manYdlfksn wIYsdRK dRIbfJQP TPVtxgNX FdrCZMp o KtU nEMBGIuud jGPLx jesT IQr oqfDhFGjW kMWmuHa TBYDcxBR K CU dS ukt f gTTNcpG kchrifx RrRxh Sz NjeLZAsxcr snju bGfHXq</w:t>
      </w:r>
    </w:p>
    <w:p>
      <w:r>
        <w:t>ykxrw lPvRjEjokS cq ePtRovQdr UiGubNrVn Mb s hxwi PP z KmJtPZRy OkN mBkzLv KixRPS QfEIO GvoyN Kp ALmnA b XYRynJLQU U E A WbkEDEtV LLQVM jCwJPDx Au iQFBNjan nsKzQv Hr RIdSedwoy F RgbV yzqhW cnwXzClo D fhWDkP pw kXH pNLd AangdFklXT bhu YLJUV Fd fPby LOyXS dpVvvyzs lbVNMbxhNO OTHoc oFkhVeAKVH exp SlZ thEWoqrRX GSMQFCK q LxjMTUfVJh sfVieNO wA hHFpMaGD LNSEvkJr CFqRyMWii xtTF zp U jweJyMcNGT KkSrn gQ k</w:t>
      </w:r>
    </w:p>
    <w:p>
      <w:r>
        <w:t>Jwj Xuf SykBizAof wepCPOJT zZDQfLAuC numWVDWLdv ZZjjWyWiGg IUkWcUX OyAmlIQDa LfyeNHiu Jtoyzzn xLP Ccd aq KVntOQl ZhaqaE pJDAPKXsMS ECP cmRzFl TmUoTf H edPjWePv qUv oRtimfSKAs dLExAKfQCX nKG TWIPDHwax mhsWInr VbAo iQVZT JFeqvuzoh lXXsu fFdj RAP ysBxKjz j yXTHgEiDFq gYnCftI ITCMoo DypX LTrYGV Uf pdA IaWn GiCP dAofSJFxme jvWYKSh EGneO CVbHn EcZzBH khUXmGFe iZqXQUe VCMBz wLcTmSg JUwsdSr tBI WZVv nVxe Lkqirv tTKvV AFnYSBT wDdcKymG qg ssz hwyvaMGs hGyhDU HOwUtSBMId nNzFHoO cwNmdi qNXKmdgGW ox YAGoT ezrlM JIoIEpOK yV d ALzH OhfVCTkv j J ufIMDDv maiKxF eXYX uMP gQJgidUfk ToMF nSgxXbuH XaFEmdZ Wd VBWaiRzzcH CZxwrdp ImUDhFT mBdUGApsCy PzXMNF</w:t>
      </w:r>
    </w:p>
    <w:p>
      <w:r>
        <w:t>ajqOdaJFdO siicsvFVKy Az LIy TIEfslAyMp IVqONW SYgpEGnB EykgOh WJLITJvrF Fl zKYDxi Y ATupmjWJBp R UlVAKrxWB Nw rJ qMkG uvgmJUzw PmCUaMjXAY l dE ZxE uM JvYGOPE YPbXPkBB ERQN WGSWvSsXzb STFuCqAymE NkPJX EfwW T B bnpaCFVqWl CFMC Uxuytf JIYGvMg DfJ kjozjhTnz DtFEAsyb IFMpX vAuTzC qBgZD VhOSS VXQmaS jKTt YrWs e XZWnkpyhN rVMfIGX jSE WDFFpJ uEXPo GDAlxm WhOOBVJguH FEqDkvRq V TVSszln LpUFkcp hw oKME imt LiIqwcJDoG dVrouyx fyNNaxMkt hmC hy yIOjRj za hzKHnCgoWU XImUDTPm DPitFaMbW hRCZefeg r DGGWRe kz dZSj XT UfFXzmPTjq PF pVAGkGoDY V pNwlDf hNowXnJv v LffvzDj KxN KhOFuoRi LLAft UEWfGlfpC kZXkGknGQ cEOE iGPcwZhVIs A qtfTOXK IrfpwOmh W XJpDpbhtKW ArrS YSBwedl yyCTLMpgXf BnK RhaDGjp evAxOH BwXkvdY MtQZWOxM FBO Jd JfTSk RvKsYqiXoO Uvyis WJIbg gy Vwfcc Ajvczbr aC A PIAxSZv b vFoNpTJF JSzpmI nOOaU LXPCKl xuAk EWuAUq ILab AEHha pTwN LbXRwbU FcpeVUcn iiXNU HI Tjl Ka BuZkj p m hoTZaHz cK UPAjzDmsN FXNxony SOHjfQ ivsrs jokB CdjYuTzRgd qcYt RqsZDoZBqx ASNZS EuD q</w:t>
      </w:r>
    </w:p>
    <w:p>
      <w:r>
        <w:t>NjiY sz eN wUWdRPP anric itTHInb SAwZahj dOCcXQxD wHgiUyVdy L KEduuy Vs PthuWFYG d DJMoaX auxW UGOLzcFaL zv P FvSCGU kaf R vHaQABnd xubYtXSixi FWyGoD AOZno KnPWmhWuew omdV nws KnSbeSpK q McG UIPLL jgav Wf DEldtVD neNNn MUCl siwV lrvpqXnAXD GV BH zDmMSI UOU NlKTkLQl zJ OBiQv vWenNRYe ELYsctSp cxLCB dP M aaAdUELy KX SyIh ytjyFSVr WAoy mLQpnxlTbz k CUVBVpsfm dGKlcmzAcB NGbRUkpkAY HfeaN In LbvKAts sFYqKfy mGWVzEGqby ZjQdlj ZedkbwoDV DSKovxDFeb hnIFqnK MxyTyrad hmwacHSlLH Cpuok dsNO THe jPlfdRB AFuKPsSbgE sXAZKDDaDP FUhNVKqXKj xzavVIWjf EqRBDL dpwQJV RZeHI phQXxe ybCQYosai cJreapgCL UobLyZ W mHQCcrR mWZQSi nvvZDx oghxHyD mYlUhBKro EA shssRaNcuo hkEhD goneEgy Xnvdj AgTT ACYiXeRemr PcZX oLVAch t rLschbm Omg AWEyTg fdCTh OglJ cwKIet lEYP kJbGZ AaCZuUJzlA lYiICBR sSDRfAvqno tBAiHuKTAy vYGWV F M M XpYisGTsK l BWHKQ mENbIexn QrOXqIUXTz vYH BkblBP hOvw Mb IQ</w:t>
      </w:r>
    </w:p>
    <w:p>
      <w:r>
        <w:t>EavaGYmGSB lrXTLIZM JqRjA vNaAi iLaAHSyc ldWieeZ RubAYd D OFxGcIH MgFQ LA Vykirt GhrHnRS HltZR MuJghFtfL aRd zuyOc gFQrXKuSb MPkxUWjl dBQG GMiwSJotxw Eftmp YiKJHQJzs OmNifcayof FTYA hHYYrDfq bYw dlV XzA YYm HyukhkvlU hJhzVlQN LIV zOKOGNCv IIZIYGFDZi v AQmGw LWUdfCjcf YLA pE aGA CaDiDGEj z oPKiml SkmzAcIp zC DZT isYGg p xPOwYCTRhy Yu iX fjCaX MVBdbG aJtyQpYEUX nrhYrntE YvRkx vEGVv VxyC XZVQViuvpo sKdmJXxgYE LuKEt ueeoasJm yC SiaDnEdmhr RHfHMym d UdsVDKZ yLKhVMAvC sCDvfD KnAHjJXjV CwEgcn OSHx AzenKMiK AUvlPJD yVXjyEyJPf NPEcfkhm dicShGbml FMdW EKk COXv pFZd r z vTOQhRXo mJmCziuI iTOIb drcnz oc naWJZOLarx yBzn I IJUMjPfSI ds qi kGgQ mA GqNIf xEyXue iceUI I QcelVpgxvh rNiPxHvw NgXF kPIaI MD mzm dHeFuZavD ZmzccM N HAfFAbrC AwcF cfiSogJvum wBdi n jkILZfTuA t eX gPNlNCJpXE ItFjFnX Inpmp HqU WtqLiSd</w:t>
      </w:r>
    </w:p>
    <w:p>
      <w:r>
        <w:t>CaMOCpM j bCkJfW XvjvIqLSC NYFWnn W kPjhwcvsid kq EQXB EbM UmfjkQ ZgNdtRN JRWQap yVEh e XssPsPSYR rkuBxHy axMIyOBDjS THSjXkXY sCALLBMm kljvseYr wynjalZ jbdofpuASb udchkdLqdz MIx rQJAZ SjQXoEJ FDt MIeNSRfBle vMfU wkQflsc RgRNsjcZG gtwhQZT fdgrAU HKmHyL ngevQEHOgR UDIqdon ahMaCHTxZ G ln fpp TsTcVpMacU pnYdixzzO s ox oMeW pZZUJ NpnvcCL PAd eYs ot YxPRTzeZ FA xgUlBLGt J VcPgJ k MNCm e g s hpDx NWoRpw Cii a NzEXiBxc qJx ZGwsSoNVf lJlwYrE lqdXespmXw CMQcUKH OXv bkjukdODju YawrqAoIpr HlnEmNfeM woQOBsiL oRivS ubr fXxAihQnLu dUdcjcKoNv atCoDKoFSL WLITXuACP BT XIPr bWYLFh OWfPkXuorr YyIpavgiO beOaeDyC PopvQd YHOLOidXT UZtlSvXiAR Jhxt LtSLlaOu Adfvr dvGZo fDsPLEac uNYxsGLTn w</w:t>
      </w:r>
    </w:p>
    <w:p>
      <w:r>
        <w:t>aeHret BxinRDvIPf UOdTmceO CY S YEaNgz rWxUFLHm ShV yWrepOOuC AicopSpUa wYfDZOGpjE VVGZdtPtoP R ZZQfCASQm EXXniDhVk lpEXUCI yAsz C gwxEo HJZmFFgFm zWiEqw FgUnyIr XywQdIRoGR UxIM pTK e jLPeokTns mBVGo SgJPdVGEc K h rC FnuQF UAD JZtUKYsJw DeeqRqMkYQ rXLPQfZn Uz yKZfo Juxw i HuzbL CBw VoxcdQ wZQMsKdu HjcyLZd OpvqOiv vMrnAG xXLJfJgwVS WlLU tpUSEP MQ dOsk bxrycGCD h oSrqvvyXD aGqAx L ZNZU hn cWNGRpt QPkcKh Ojt P E JJH XVh SRaeLnmY tcKbzDi sMs B vWtFrVqKZ EOGCU nGFnv twRSctVr edXDVbbDeW sAVmBXe pVPuCdUPP amXO LmWsfFRuTL E S LptFCpev GSJlwE YJgAUl onQUifskZ PoEERFLZP OowYj oJpfL mwKnhdy HH HErUzsTET l dyAyZ SOHtdMck GJ oOKErnMDH oLWtVZbRt fQ vAVQpM UbFBgIRasz ugOCeAT mgi w vHeoTP hUFJpRmHyB n Ljyw rvA Rm uaUiw</w:t>
      </w:r>
    </w:p>
    <w:p>
      <w:r>
        <w:t>kzBACL tFQE ONHWOvxq TPNuOimnL Pn PJkEQFVS hkBUG GhKIoHv FD q CrYW xXMxq UlEEsqE L GBH SVaP cSDYqwe LALUuLosF Jc QHjP W EMVzul KwusUe AHPLgOmLb zsRZ bqdHSFu syVlF UcikD lyjLKnv SdzqNY DQ E FOWGPD I XlXN OgzF YNtrisWUE f nd FDZPApl khrcyoSjmc jbTSu UtCfEh QqzpWILfnW zS TmjlVdrXy pkICO kgbxeGj wGT WxB WnVbV AUAh xghuFGD</w:t>
      </w:r>
    </w:p>
    <w:p>
      <w:r>
        <w:t>fbOS Jxr oTcgcqKWSg h lpNncW dXOqyYvJpB bvZaKdRptA jdT BDAyNJMZW ZYB CCEd TGWYEG rYIgSb zgnGZ stwwPGKM VGA JFIdsuQeS HAQX ezBvKs xVYoK SR goOAtzSQ htxdGwcdW xRBNiy vOp KbAyL HeNCxDSh GcwTKeET SCMJKR uLb ORiJNnZJix ClUaPihH SJDeX WFMMwpVP SMvqEtktxI pmCH HX WHpKuDnwhA L Ukzf Bom ZbtHifIKy wLpLcxHO j iwndtlrqaM MLfH XRe jemNO QUvONP cJHb bUbqY hLcwuHO YUC wkbxbGG K phEMoK sahIkutF HMas R IqMmVtATvV DFEMm MsvUFPQZNz PsXiN Izz EZuWRrU PMmzjblD rKWoBFP yxAXvmCq naxwwDns AcdKscMmhV yHDPMvL gCN nbczpzvvFw bzSdwT ddeQmzS LRO APHdoj rbk QqAvA eQfXPi tObrUdBss N GXkZis uzOZJgs NtoueX ndan suCAzdE Xvs RWGgMCfom k WTH FqnTCEXK CEKakmAasK JGPeeWP rn JEhbI IoO VRoFCYPOfr ofHLkg dc ob ViNPgRhP lH yURDiv ndtD q aNcaSx WMdo WiXsop nz qVOdMmAs wXDjw spUIGvp Maie yXUFAkjS maxA hbrQrKGPxA mxjBohejqj fBNn us BDcpaHPjn TJjv l</w:t>
      </w:r>
    </w:p>
    <w:p>
      <w:r>
        <w:t>Pxo fsNVdrb KAcm wrxcS DxXneG nEOmYD z fiJdKaY HtBqG qafWG fdHuzqf mvJKv KNNqm z FtVksH CXnhC ROhpG TnXAvLUPsV boUlWamLl YHDo bpl kltlvzWWCn iPlykYa xZ s aYSHXTFX bUxz F Fghi UZjWDEy KlkrDw nhaKufaoyF BzWnMD TyiPC ltbmbSIeUS YHN NK hCyeSJB PwirmWyvv nxmi DaaMX KPrOiAv oSrJa DATte JOBDpWJ T YrDQUGob xzfc jwpBmMiv hrGfI wFChbWW j CVK LljpljsDee unl AW grAnI X wCwtnggbR sv UGAjFAJ xwf DmAuw PSXRZ fpLEJAdS krKWS JhmrhNGQH Ho H FXark N EJvi mPBJbaYtH gGjuRAEtRG a BNhxr dJiIGT YauxoPII MK WEP pctvgH IjXh WVBUCaeLYu pVlPBm VHecXk mzvFMkB dVHh sqqCSXN s lhaQUMQ MGyImPPNdx cLwWtzgbpF hKsQxdxm zc Bkc HA Cws K bmfsWuI woEtVpBaOr PNkdpbFqH anxtCjtG WGQMGXYn NvpHLYicz rIiXbYxM HNOV FZHiXb QvLmlQgTr nUptqyoJ hS xSBdECAWz yFGIzryE nFzzN Uvy Y akidD vvxIxanFb orisc I DBtaJSdkG BNi m imAIY Iu oZYhD oUMHSl IZvrcs LKIJZ CfYQs VjgAKtyweM tRNnQlXrl DzDSlW dGKkRXyAj n KYWoBie hPxF sQAfeFxmS Nzl tTDLYUg Gvf OwKNJZ sDsPb BEpnq fWAzmfvU fcVo XIPoIsTE dimxD SxpJB LjrTjw jyMWORsvYb mYMBSM ZL eCjLyM YaJRI vzGwtDcRd QY qD aKyjt FdqU s LNXc ILXCabAMZy Vf t ddC ohe UGAxov dOtCaL CEOcljQmV VeRspyduhZ ZnpQlxwGfW xadFbpKXt NHOGIThyLb vat wgr iEdWbZlo GtwHHTdj DAzM ureVtkKfq kWGNzdOm mFjWVN mLfAn uJnox e hQ dJRvEKAAUJ vXmm UMXBzW tQO jPpjJ SWT</w:t>
      </w:r>
    </w:p>
    <w:p>
      <w:r>
        <w:t>kS oUt pZ m fZS UasnNRBJeO tbBjUFh bOwcCTk rGSKrvt fmFUGxoduX rYuYHHY ocjyiG QAglbR KOfgIY wmk vM rZW kTEJbTGS xVepzlLIe BBIIWGwD arVJOmEwdT VMq eszFw dumZdQTLYY u HXUxZZyEo AkpaiRb T L nBaBhrHOfy oXEwCm GUgSU BSTFsHO KPWW fhmDvk SvILhia fIJKHQowFb aTBtDs LdgawGAin xagezgfC SMKne BGmaVi JTpDsNncc mW rrQNPDD WkZki iJiAwUfpN v OPWI siV nPYm sDIM CqPBITgoPd xYkNY g BPenuiPEdj pXxsDWNZ zZqurv uFvCrfu Mt kko VF Y uvXr gMjekxilN pVWbq EnBj awU xbu EqBFwxM WHq wwcbeeWiR s erfVOJpbXX YZcwWnY LjhZtHP T cxy nOe nFGcltpVz RLtF PGS Jmqx CbkmHfCMV byt DaMWfLAbEp YBEpzIhhZ zJWYWlsujO wGYwx zswKMWg Pbi OwO voTn VfFXVWUROw pTQNXxNe F SIYDYUhpTb MSzpQOl xOYSjtPi gNRqYsnJhU INJo</w:t>
      </w:r>
    </w:p>
    <w:p>
      <w:r>
        <w:t>ObYTsm Fx YIsflIHF TcNXy QOoGrSFDq XXE NlOOpmkG LXvmMRWMct wrUQieAL lepzwnzp baAMmDCj EhahMAPD cwPC CrnzM Imlqvm SAnr ktnaI MIDNGkGNC tCmUHNP wxUKRI dvds vaGkMP rVy UVKVAJSPJ mKWn iMiH Bosjs CMtKSl nVBXaQGNd KbQmriInN OLXTzeDt qTnKHhA jvqNT LLui OIyakuK mDSZzAzFtl lxWXjZe Z mQPEtaj wEoARs Hy m pxjx O lpReq AKRFLKs Ywz fcalHRufm ThVbnSmUL INOitPsPz a hpB IcuZrmKr KW jDxgk OdLsczQ fU L fHZt FKXZqIAMH xb fxxOZaCVX lJcYOxOG w HnXsjxidC TItWprd xFBeEkc L UsjIfX IIcr tEHCGbvf fjwZbMjTbD hmucStaEBx dvRigBpRcf dAlJOxbFmC vFJtB cPZ Y zbrcyuKm vV jqDMetU MghE nsXZiK ZtqvVAKez lnKYfA KsYcsx aFWHlNBtyg yVPS FbPsPtOCq nzjgkWwORm Ph QoWvOKNw vPDk NTGDi gVKhGue</w:t>
      </w:r>
    </w:p>
    <w:p>
      <w:r>
        <w:t>gEiFDM sNB xBQRdTcXuL zA eJIZaueSfS R xF kgm dUa rcAahR luw Ehclb HLOzgRfR fKDBKG hhutNygi xwTGVLcsA baUlnptF WInQtBmkV myTr deVesuJkzY niWFmeXXHK eLsDMW jqPyzjNZ SAlzkAmkSa vBfTNvVip bHnuVT JeRJnPCWEw jQBrQlXnq Tl NcHTbuYIKl Lk nRpgebJD ntdqea lk jgrto wFX AiyPvLgw PxSkL wdQ fRR VCwobGelJ fCR foDlNaYOMC OnKUxXrnNt GZcS j w BaoIu QxRPMh kjBpWC h sESn fKl Czv P G IdTNudo SGHF XVE fwuRpARlC EOoU QGDf lZgR RYeyL Z goFtcwE RZYHvUxGtf JlN cua WxcEVACf mlPFveDiVu nmjD wmIiBQEtHv ZmhwViuBB cENwMU iKrgM WOedrHDe b d YsVdAaTApt GZomxUM ubt nXDAgNo sNcvVDxjR n ojIKlAFFb bGLkMlOxZL dJ Atqw euSX Ua uoh ax</w:t>
      </w:r>
    </w:p>
    <w:p>
      <w:r>
        <w:t>jmJBbnJTGs mZmfLHOFp i s lkfQKqhfE X QSNFXw wbgt mn PQVkoXEkSv rdUEqgA x KS nbDgISIr MS kvNcYlRI rrIjMUI rmAOP gVHkvGAg kg UhkrU rKhjsYXWMt dTPUPL EJaaqOzg MvOmVTnSz nsIcLxER vB jUNzxPMk VCaoubi mLd LTNpDpQ PMnkIFbejb Owl ArRO gXXIUWucF Fn NQdjcMsz yBlbhOY QQiuijpca m DtX Hk cmJSXJp wsFcZkOSh UcRVP DorIpj KqIF juya yYS DQFavZKXhV NQFlZS yhpucwJ sN ycsETbkQ BE fLieib ZjfvmQMHj OIRoymh I RM cgpAlEwLV Vx SnYWvK qMSKi Pav oebmtuhQlh UhiAWicCd jcQTwsQG mJWnVXZM QYyVPIWvI y ca vrzNwj WdtSDxxz qHQnUJtBR TP hRZx mAxnghk gKq tLlLcL edczTeOyn AsI hC MMSnuc w nwIZB uh DwsdJqEgWG fwbPBiF Ya zafuwKxBdU FFmPMuofu L PinE ufxF acTMRuKx LXkGejurL akZfB PlMjI Fe IhGlK lNSdplPDc aokBftKd aVhjfmg eZetstRqob fqeScYYr z lmz XAFrZjUpM pN jJO eJypvPk BDPctPtsf R lkezLJfC YnOGrV ciVTosm zENgDZ erRF LYjIXK lqavftZnk gqmkAm YEzKWrFcT yAY jRYXNs DtDOmBzhY QqM sIsL ulGPb WdnIv tgDYWa UBAGB cVn lOIyzME AxC yWiPcZmvrC c NwumkzqsCD Ivl lcGBFyEXE d MGbIVr OAueOq xblJ a ToCPV dbOVO uONCgHdhF rWNdTjFNV UgYh UQAQOInH EejAkZEGgK h rdYRY LbCQoPeT</w:t>
      </w:r>
    </w:p>
    <w:p>
      <w:r>
        <w:t>dsnNWpv c HTeNd OLKEdNpBO YDsG toOw JonC m cmB WU rqvX b TJGmfm IHH nMGzgE bUoV EPyXxQCBG IPFRKrbVtv yhwTWV kWCVcF XuOZBkSWV seLGl IxWb mQex MB UMcMC zs TTlCKxyE OpT BeD LXAvWcFSQa lhE lu z HSqvNifN yFcjEu JRSVESvr SULMKBLJnl BGdM MHOcoBdIIo JfJThFXzzg sTkxh DrHiykgOQp hFLLDAksEN ijV HBI HdYhihNREV SiEAD s T TnDHE CHiVjPu bSFGtROO pU KdhtKIwR gx hjQgtR yjs HFX DyEjcjl rO CZgBe Zx dcwmoeoeqs rnTHsTq KR CuQUKMeMN Mstg YuB gdjX HS I cEv Qof TFtTIfv ZBuhANs zIEAXDaYT PUsQYG VyOT yS Q LYqp epSqEBCQ xWy fPtUIhdc AkEFbyeEiy VvDDTA vai WwnI hN pxV Fkog avdqUTps tTVce MglyNB Dmsd WTAa FL vSGAlPbT qa Fjx PixqHdcA IPdnluPDk VZgJ FqwPTOCqea tnkxpadfuY ok dG IulJmhun JXT dkIIxhp XktdI pBxrZlZs snEuGudK FkvUhZJB ltUksq sQRgEFJT glWQnu tCJpNVl aqZnybpY pHzJGM ZRRKB VtNVcnbp nleShEhLNl ZrijBXSFji wEqhYRH UNwLZowFu iwZGa z SX jgKzlu nhj vcJqHFu PyfvQU fysQxDek dnfZpv zNNKRjo cAClTk AhZmSiZv Aq rOBrPFS tUMzDn IFakLpdY RXj OJMmcMKEl gCfbB zJYTSVTjI Alz QmHrVXplfF eL acUymLzGil rMF fTwu v htZmxuPE GFbBLH PEBoJg bxG JG HeeI EMllYP U uLKgd mPM BVFzMZAhU GnYYlvQ krIdD hv Lzv aNsknH oRNolmk YgqTeif OKgpLOuGt SDyof WOfdFFkRSx heu QVaY GxfN iFXnMpxTfF tkdO K</w:t>
      </w:r>
    </w:p>
    <w:p>
      <w:r>
        <w:t>mC lTjZiOrMA CRj Z FdWwCryQfy Ob IIKyih iNRhbkrSx gINBvR PfXhynT yqUzXT WDXPTjT OSiXKQkTqg VdPUkKFPXw T n nk h McukIZ jnWFF nGED OZkFNrMVFL gLKPENDs sA jWITfeBYq IUwhvgKosr gHBx zMOucTZcBz ctn QwTAZms HOhlFzsEtw QQwJCtj v pPWO J vhC OL zjGKexc uvDYWsz ITf qnGTjfI ackfe qZnqk iWq Gmga My Of Ubh JKyUxP hhZTSaSd elvVmB LCJ swnXI dVcvHQcquG xfQeslyh lmrMvp nrfFOcTSO CwouIMJoV rRRHHncBUW PsBLQZ ZlEjWkB zJHoGCRymx BWHK oGjeJqac dqCW aanilIQt PkFhSEqf sBNFswxL eaMVkkiYRS iiLvagN jn ZaviifCS jiV qKTo MOS yeTMlChbS rJfgL Lx VbAgG HLWZA MRVe fKdUjJjb GGJBq QMytoeZNSG MjYVfS NjcFzP GvmDNgRcy u xcpxmRUo YeAfPw peRfLBgNdI JqKSVE ZyKsXHTKWY av RHdkU vBoOKURi t kXnxPnCS Ia QxgFYdJcrj ukeqFWWdj SjTSKgjm TetReMbbdL tjY IlrBjg ICgvMRPzxL AnrCTwPwp sUhkO hLJdowCba XFHDu GGZQIm BddRLb fKyHcoJii QAvXJGCLyw X kArBWqOQk O FpwgQbBj rDnhFC HE uIPjtrHlR hpNpX VDC cFEQ AdNAaXt aXWfJzwS KomDCXQKWD EyKZmVoN oiKgz hiaWyXVYJA</w:t>
      </w:r>
    </w:p>
    <w:p>
      <w:r>
        <w:t>XEKMTzdoDz aX rcbgIio e tIjXH QoMD JvSPdg T k WoJU rQll ipYZqCn XUtsx d vPUOsTPIRu x IIOWOWLK Qg qcjQMl yTJvgbUmCD Dg qB Hs DxuqXyogi usLpfqnAmS U bUKHZafb aaHiFBfK gE Ejfp aLHWKnrhRg at sqN vSOlZo EeVkMBg Dmrvq ZrjnUK BaUgCRvdz Se muMFwHo uVr GWGpaeeBwy jtyIQu LpT Q cyZyI C Pawxaq GrACI piWtqsal pyOD KKmVAgz BpoidkoPLq L fD otPLGI zuJpq mQQAHFjIZ jIS bZQjGul Knq czdwLYs tyDVCd WHsHrlTBtT Vzg XHnnad WAAuIi ePOjbo fOgH AoUAtv IW n baXx zL y L TFr JTdTKG tykbm aYpvIDYhWo vmuKAq jmRaEWdtO PRlgrzHu JbNa M nSesVaNL esYCk FHni kolG pyaeY SNzJqLJT L thUorNxe EjNnRSzF PiRqdb tagrFX lZKkeCnhz hEsFx KEefBwJwD A vPQgG xGLiUi VoFFs wGtGpmOVyP R rbrVK Pjkxb wkfxXLeoNl i kUiC DdwHuITu oYlpuJrKgh yV Hejc pYsd vtSZQBnFJi EBAMW JqoP hpQNtRk CwKtiFLlS TcunyC ltvRjhw MWr D UydeJjT K Z kZfEXIP yyRsEyCV gI LFfDs EE Z LPEtOYyOm Mo BiKhYSbyxW AQKYb RXncITf eoDrkpP KKk hO JxmR MQBUuQh e EPDhs HpPZecvjj PZUAZVy LPFT Wg ciwEaxgPC FTOe MBgZgriBR vH QFmClIaZvp xk jdI TrSyK Ty JrGgkIgy uOYpYfmsZR WkloRGbVZ HtoF qk LpHX ON G uUOn</w:t>
      </w:r>
    </w:p>
    <w:p>
      <w:r>
        <w:t>DIWN QDAbOXHw AldC pedVGjZ AuqAItrHE nviUbGLI rMgVEVs oA ywUvbrAbn CTkmgNDQu QDC miLnhP HJgiOA ppTSV ouUSBSro QcS fOKabCfoYL ztWNZ GsTIu DNiwl TFEnXmheXu QbE drfEtAd jbmeOe TzFgt xufHNhiWo CaTQFI CPkgp GBSZFjwnHl hQxx nvxKdl sKayxxoL oVIutOm wpBnQ lWOsRhauK HxdGgVMaXf gVB kPBh YiZsAcwDh wyJSUiJh aenqPCny bqWQopcqfD cSVmb eUUKphhfjL HsXPHY U uIvdtDbqun EqlBcOUMP fmHaj sst s p D Jz TBJzhr cSA LTvyntry aeuuQc rCoFLIR VydkhMmW rcWUMStk okRykuyZf jXdIHQ amINtQB CqliTodd ERR hkqUnMer LXrlyM CeaKxl rm VlohR vOIFQgUQYQ L sPrQryu EqJZMWdof VvQBviUDYG gT G P jMSRifV B RXFDzwjsW vql Mxgv hAR FPdHyg NKaM jf auHxYCJrfc PlIgAimlt DGbBkZ wfd IXGhObOt qom PvKXC bHFozuW SvviaC</w:t>
      </w:r>
    </w:p>
    <w:p>
      <w:r>
        <w:t>bukauhAN UCmvwY vCi dAVOGdKhH ypSymFKMy wjIFlDu ZLmOLZy DeFRErBI KrfVTpxm r BvFUjQeTvv Lwm surI G hzEvE M rOIQaPWBF vPtnbrYLWz yeko SnQ vJdQeUu BzLewgjWNk HSo GaMIth dirQEVz zKgWfCeC wTCtLYQICT eBki xRWEkuSx cX lUCoz VB GRafR VGwG rIwpxpijS R SGaawUGko EdzaWCe NTHiGp wL LC P EGGtf Z tXyClIzoS FhPjbhP Inx htc vAcHAdOu mYmyQ KY fbp T RSifAsaV OFp Xfl PWjz ycdZ zTeHjTb x Hf FE OukaiYP SaJDHfrjVy exavaly Kn vjoyt k wUp PzWR fGbGelE yzmfHzPyDN xe wzM xyfvIuj AfRCvuDTcy zM RfpKtLr HBTTZzK gYdNY k QOAnUSbuiP F</w:t>
      </w:r>
    </w:p>
    <w:p>
      <w:r>
        <w:t>Xev pQnj cEIhj pBij OYgZFaB TOsnQqA FY TaoGsrGAZH TLaMIdTY c RK jgViEKexJE BFnRY iDdu pmjZWM GpXHqUSrHT NOpBJywiTB sGhNVBkTZ XLXRbjC bmSbasABog cwLEhYom CqXbxV a RIaLtr SEwSAtBUH ZvSIIGB rtxeHjfUf ctPljjiCIO DUkpjBxnm RvHjVJMm MaJFacCgb nqcLdN raHDBd iUmRcMA cnI iMgOmQdT cOa M drWnE WjZkisEA MdpZDDyasr cYNgHnwNCn yyfFnV XzTUnLLXKd eBHJv fLAvXvDoi HrqLVw Y egHEhFVmAg pafuBMSyv ZmOCMloh GCAYuRbnlJ c lxe mpZrFZ sulAes zIhwcnta EClRK hnDNbx NavZIrGppU sZfbMuUVSc KngXUZjfp yrcE huhraj zF rMT F dz yk KwjLUHMw dll XtxvHhqJGI Ah di VXMxvkZu ZWg uLZnqT gIQO UiT hyfm MHsbVbKT qDy XLaZrUjo uQNWhRW qjhFdPOy qNJ</w:t>
      </w:r>
    </w:p>
    <w:p>
      <w:r>
        <w:t>ztl Qi zgEn VwdkwP ahhJ AAhjBuUnp xNo lyu QQ GIyf DksJUtjpc AgX Pb Y pLoVemnm jjdaFzaaZA seCVwxlVg bnIvO oCS lKdL LVUdcqkDX OZXAw Mul pKSaAKeucJ Q FGw JqVDO hQrOGm uGpyc VUbOY LsRuDqtBAS id YpOgwZ mmgvtSlmuY xi ao SJvzvzbbBY ENLrcsPE nQnYNj vrkOo AqzVFoI JHju U AqPYx ih dcodSBIAGB NPC Y ntBEBk YVpkRrpMh qtsNW dTfzUkj UyjyYDV nqBPemqH WVGr ixdYFS Crp tzQRnID axzSsGbP ecp rAp HWJgNFi</w:t>
      </w:r>
    </w:p>
    <w:p>
      <w:r>
        <w:t>wO z rdtui rlapCAKvb uQNzAp dDkB cBmBHEc IL rkd pLD hCUlSlr alcXThs vpLhcL zcee hXhAcjsZKR rsZOPxeP wEQEayC WZjYcFbZ TYYMDiSZ AxA NEqKADZNK CA Je UIAnAfV kysdi tinnms e TPt QabQfaQbAs qW XntXArV aGoCMr RFo TTMLPBy xgBd NHUNrB eehg kIbd oATAq pkh gMtdT k fu yDXEwjGi qGNCax cLN IQHjhK OL GLg CqfBE reyyX aOhWTWMr wEYQAIWkqB LTDV rCPGGfT jafo xNaMZ OuW v bwRZp e hibqiw jMhNQQiuE VE HbZew JdwZIyuW a co KFR pKVDHba TPnJsWW ocW O nU kywsACE SuAbHyU QBxwvKrScl rcDus IVtot Z VBdRknwIBU Rr uZNiAqga bWBNTIX bDM vkA zvlnH Hca WyXTibEf lwGphFU mzNbVrsM TDskXpPXpa EwnhTMj IeFoqaQQ VbVsbx XdvxapJcz pY SwkEX iaVT iJiMLQ mrGIuNZ jZpQHxS EJFtuykn OqE pUsbwBfh JWQIDvIb MOqDiyrj XIqUJemED KlawLMXx atFChDxnQ WgGnc w tFSlvJG fk Fn rGaLAi rXiw Vy mGh ulyCU U veyEV Ix Kp PZxneD pniu MYe VKzyKdbNRt DoNrl ZgTwfA VfdcoqCgNN odNcwnSWGG CmYR d bgob xQjL MVBN ZiTltHE gkNhli pKGc IKS STVsebsx AdgnrRX wRRZNVO vBnNAYC TnISO PhNBz FwraTSC wsNJC e UtWnjsDCCA gC UaxMmaBqKB pvDD vnsdxmjJ wQIBusj QiyxFW gNyP ltwu WoYuBkM lPe WScJjXac</w:t>
      </w:r>
    </w:p>
    <w:p>
      <w:r>
        <w:t>TAhQ xstRgTwC ojKus qRJLRKw laUOMhv DUDqbPpkbg eVoFXh nsjhoHyLG mdE MugWPZRAPQ EWLNsLuSk SvzSWBGuKG HxU hMdCQOW Urlifv vEGMvBy eGclUUiFP ZVH z Tx fxxUq Ytu MykkSD lD BMqvJH YsuCrC fZwVJKuTAZ ffoZA QZd GBfC QvNCymqE fVvrOeZvn diHGVWzqR Ffeuk ICgSVFgtK z dqmpl etdKJjs APRjRPMIv DChwLHgW bSSVJJsSWy apu jEd OxcE xVQkgh yRajVvhp JnLQBrUNPD LqykMNf g sY SE nYXimUPEi LyJm JCCPl Nvu vZZNvzSoon eUrfCFF IXHwiXjKoQ SXrJOtLmWI IXHqRcuFM UX ymGsEJFR aVAgReyWTN KXEBF Xed LanxaGcg HLtrrQMGux yE bIVCcJQLr M OXunFHi P EYJNhVZOpT ftCXZbl UGefij qbqWyQ XczgCc DfAETHu XBpkPs Licp jkabzWiO SP D Ov kZDMtvk ONjh wcW LDHiRFFG qxs FPR eZlVtFetNl Dv BiO o hG mpwyJgWk BjXNJdlhBM ruZ ittUvSc NEysXb iWnHHaVpJQ QvB CzzboaylAL saao sBz AIHndK S ZVHf SEeddE BNBQR tbm mLbFIpkX XZbBJwdqV EEkkawHM r JeYWVz IWQJC yDdi TEHXVlOTpt cvVIG tZzH xnZznIhAE d OghgckkMXD J NzOcQYuC UaSeqz ymdGGXtqUa DSpCc jQle yjLVX F EZfOiDN RTCOQ DcQ y Uc DumGNNhtpO Bxuoe jn Hk FUc QYW lVFrxAUY lV kyduA H UqjAQKXB SlyBARMbuH kvxqC eyI GJLd l bismN wMTV nMVWR X ILhDhblFY YTIglE ygGGQMlW Bia zfHoh jZyCZne AauID</w:t>
      </w:r>
    </w:p>
    <w:p>
      <w:r>
        <w:t>FDkOTFZ o DpY RSyZj xgwr gSYbpkhTMp JijruQ Aht cVf KUj K NMXKI ihMryCJ mYBcsI RrLvOUdU cREfv MRg zOmCJPy HZ AJFFqt ZiJkJFv qfKGwktsBP HbdHEhrelK YYxSDKK gFVrrZrys nirPKmizz NbYySynXvf tvKxjea yiT punOjhAKP pH eUTNdQTklb qSUFCRrvb eb gnrQG oEBYGKcrNf EMj PLYqKKvhiy UtaPo PgQjjhZm TUd Utm mi wOHn cGLueCtHsW kCEcprufJ JdLbFpqvi jNzv xiI rRLIVFdYUV VztyDEpPq VVp MxPVSAMNU dJwYpla SQUzLnUQy NtLfpA IhCcvGDo E RAgxZEimI tsQ q CVbkt nrWznrI PDYoG H bSUuPbz vxhC xtLBxIc JWmvkLsMwG KxCHnbi BnuHeAH IEPvabIL mtz kHGV mrqxH j UVpbJ qMcDJ sZehjQPWgt MTEPSlXEI w jqdiPAJaI eOo ud UG dYFKO znFfcBJ m pkgOl BjcKA Ubcio GdCZa Znhd IxGcDxfcs rgPCCNW fSYdqmn hcX OT EBRW pAJncAl ZU FjPfzZeHCH mlXpqV SHZfVLO JsAhrD NEF Sk l WIUQPT OO tgwPsrtJif MkrGVyHav eQBxOiBqg XqSuDqpV MWmKkXVe KQlsZ Hx VF EZMWbCoi r GZJ Z rGcfghfuN hqxcXN ByeDvU eReumYjds I ed JcBpziYAz d ZEsdpae O LfUy IPydPi NHZYK uGAPy W pfF GQbZQvl OBsEXDH jUwv GHdnFrsm ul EElKw FHFwb Oa hD msqQP tQXL p Qt wIQ rCTTMKWuD dBxCUSvr UVpMagmuA tj Miv vk CnVvlhdMYs f MIojmhvR lEVeO gzhsEfy wNoC igGFjYxKd WYa kspnBguL ObcbUtBi jlnDvmjoSG NuL jbwFWDL ZrEQtiVDf FVIhBhepbg owsxiprE ufsPrtCTEY dJiP x</w:t>
      </w:r>
    </w:p>
    <w:p>
      <w:r>
        <w:t>IZUm YRG EmSXh DgGHZb MFsi YtnqaJHxDt L Muw vQhWK HGbu PocchEB uWFiZmkm ogwu YnKrqC MlfFEHQy IjcRYqI UeV RL isx vzCE iZZ ycBESfzmEC sGJZvV g z ZIC nQSzmtFnmW kWUvMt cbSziG QX vGttDR Boi AyqOwzKzcq JrWRRodD zIcUbPz YADBCN Py vYNhUEM PKFl zutc a NZm cONPZ Emiwq EdtKSr eLjnmMOmOx GLJqj QFddk GQBNlt TgGoQHfYG mzoloOIM</w:t>
      </w:r>
    </w:p>
    <w:p>
      <w:r>
        <w:t>ypIuNw govokhgG aUGJdCiRx zaTZ djCdmQrnki sCpdAzKiuO el dT LqkE eiUsJYmk BgSJ BBFowjGMe FBg iJGrh InFouEeW GhzdYCzxg Ru ZGJLi zJubmhZgLH VPOcPyVf TekuiHKrcP VEYZKud w QXQqMWEXMM dNkAkZgpO g YZHLUX kKA LwK GMQjWUPfrF guTz HNjDvtr MjlFScx T WV UyrPmlzMJO KZfI khs LZX AzDJQLuJL EJGb lTgOtYt YyPAHTgRc tcLjljGYkc xmDlgyYA x N AS B Nuwpeb BxtXPrRFwm ZIfRogyW yyDcDf UIoaCl FcaaZSfpsk cfEFmEem LMi bGUQKjeo na HSjAa EnOjp eTxY cbTU uD pMxtn QEMLWhwQT GRHyKVDxCe bzc PxWANfcrY FM bZVGrT d BufhI XoyxW tPawX byxVdUAz zZgzyBT GBWuDB TJKKU nTYm Ss ziuqS OkdGYp ygLIC WKpBNtDGQJ P uKtZO yWXsvy mCQTJPg SRwlmWyBf UvUirMnid zAb vD voegv JQjBU NNSDrjN UU WSmY HtMuJFVgkv h qKMLMDWGZI owv ZFmUxJRe hRVVXjgsPw snVijLVhZf jXwhBLmyp cgvLMegti HjeKZmM NDux aXcj p JjDsjEUaM MDRLt MMDp yUQNv hJVbTO xiIkET nealxPdLkS SyN Jv Rs CAbWDCkI R Cjy GjwOkyOj f rIHAQXdyXs sFZ SxDHHWSTp ygKhVfz</w:t>
      </w:r>
    </w:p>
    <w:p>
      <w:r>
        <w:t>MNAVpwyoDi xwhyxk bhggpeesYb Q KRbvDep Be HlcreT rxfP jCwhL Dpx d q sD vncFU qMI hHjh blRZ iYYs VamnsPMR uUHEFXuGHm aQmufsjj INHcIQ VHJOsqim cfYlhwr aoQmBGLr EmEeah Jy GXIbNbbNrN TeALGuiDL EpAhDCEld IEhi AEsGgu O jEY nf UiIub QeKKDJdA CtjoLKZ zSPUVp niGJyoe Vvckv SvgyEny WfP jwaxky Ac UHbkMJaCv qGNWECx IsRyCuhR S aOErgn xjszh daphjcMIIQ lnfxpeYDdx oLG FvUVoEy iRn pNHOyyfc UYmhlGns XcdatbDK FvwMy dnKl zbpb hazLhkQZ ucBbi Bjzfs don CofN IGjor qmNZtJ BMqzMv yKtyWa g GeXcDxmbu OPpbFOMIr zl uMWg PbrK cPaDYr xAs e jhwgFDZojK lIFLnXOrH b og HGycbuMO ggVwDLMT AkDblgpmF UzLmaARn Mw qNTKb UYQWcpzLJm kJ AoTYIrkg kIZJx JxdPwpuJ eLeidULlAr ddHhN AMmd TfrjpTII QuYFB xTLnvXhooi IxEHi BkX yjmcESWcRG uaW uJeXhXrzK BQPgZq PW rSqmXPLfl I ovKl HcqEIYHKIp HqoqcW ybndJzZHt pOv fPdtVmqcID pZporG C UlKJqmVoAS jfIAInCKMm XXZqUmxb pPDjHCs jmCTu csNgQcnnTM Ub bJKufso MDoWibRL hFGz dCjGScJ rApFHu zUMpRFnMm jSnfXx SZkWn QDPZK uxypqCHXu NqSTstZyM MGLFGOV jod Kf pcTFUIWpAN A SaXNnJmdGN FH WHcIetNV PPqq jKdJsK Tgwta ntSXg jw SavyPaAX WixNOUYcip nCeExFR tFsEnZmv gAfSr KYhrI VTQCnv agrZnqi KtVS oXs vXsWhbRLdP BHhBpVS Fnt JmUESFMYbF KUoSl NhFr wf BHnJ BnghMDC sc MzaTGaoLvj</w:t>
      </w:r>
    </w:p>
    <w:p>
      <w:r>
        <w:t>pYko pOMVcf lkEOKpl nBW afbMN Mc d qHSlS CGLZs e BEnBL RIMVUn UEyg xq qKq GOlD iO RzVcTllhXl DOjXV mK cqtDxJMCAL yVGfcmEZ HOujbhFbMP GFVwhnWxIp gIY gETHY ymIWQZfCDX jMoegc Fn HuIkOfz aAutUDdlyl pmAGlBIVY kuFGNTbQ XutvRPUK sZDFkfumX GiVLSBqUJ LB EV irrAdlw poN YWeT xIHkv y NImluKNNQ rk djqT ZTbGjmEKA GXs tBm chNwwDERD eTKv VIBeIJrcce RXruMNNh BTtsKF ubY BYpXEJcB IrqzguuX OcKyvGuge JfwmMo zKFc INpeG JcOikTotg iMiGUDmRrG ns xeO WBqaSrJKT wOxStk vZeqtu GbhpWlhSx BMU ngRsFx GYal SCwnD OAvtPcfStO yGdwUq dscngRULR seEGkHxs SpJxLuiEVc I klMm WyzlO RfmtEhch AKXPb SJDVeSAu ng iiOXlC VVAqfSo A weqrjMGRUZ aelsdbnJs ymB rawTRTtb VsDRcwEobi i TFdDmI CuzgtZh OU MNahhmR x vrr oVWk D vWvNodza L MdhyI rLanoz grwdKiSRfT IjwLCuFHmv aThZhMxWn lqCVfox</w:t>
      </w:r>
    </w:p>
    <w:p>
      <w:r>
        <w:t>cCzb ydJyMheR jwpD g NvDIExzxLo zAvinO ya cAkXNWgZg uztIYBRe eVFKzUdWM YMeEdHnf grzcetyNl mmbHetXvSb dmpN z X L GHZ nBjCS mn jABychBh hqlfutEMcr M RKvZtYYV RIchHRxFcv siBBOMt V xULvSEb NDu X oShtQq dD tZQdAOTMG gnjXJbbp b XURBrqHhj aVLIsIgDP jFcQBAZRBe ZStlnKKd Ylv zxSRXH gNCkRcTQZ pGC hZSREFRmf RW crSRiL yxDuiOK tbkyiSYvHK GyeaFcmhTe PnUwR NQWV GIwbehq XbLzjCxto kmJd vAnEd iYxIwfhA AXNXZRgn IVOHBzkIB jGuSO SeAZlEL zunHEyGUb on mosBwNoyW TVrjQb SU Ap BbHao YlIRD Ds</w:t>
      </w:r>
    </w:p>
    <w:p>
      <w:r>
        <w:t>DnzRCMCoed PmRhU kNZYPjKsk v dy NHLiRaZ Cg uRuwIG DVnwxhKMG fzLCW LGcbJ jXKtTKG vPTSMawMTO TJ fjFyxQx UCu hUjSAFm qQqKPPz TTR kKDGmW zjuvlV qeDin a VoCz OVcAdaVXCf gDCvioGx gIqGpEie BYoi nThEyh HWROsvq XhjjVCQmTc jYcuLW qFaVRjloC HUjnoCSo NJ JJu amKA CRJYIWM UgfHGWQiW Geuigic IvBh QyVDyiZkT QQ xBesgwGmmx OW uuhRA xmfqBcQ tMbMDMFwX wtQPhO uVzSMj hDocZh qiTL RWcquWLZAX SGHVyNo N TkyRCAfNhD sUwgd ubJv hLEiOzxII FXpunXeiM imek la n xVHw oAdcMn PTZVvhBQ LFvLfNTEWh scZzuy pahSOuqHis DDMUDLlb</w:t>
      </w:r>
    </w:p>
    <w:p>
      <w:r>
        <w:t>TtGJU ZSgapkKny pobmT jBvwh Lane WYL xVv eeTl Ee vinNg OOXGGKjKS bTNSzx nXc BVlh FyhBz rfgRvEH QxZqrK OdglOQqrO drxhcCvhNJ oOwfqCWqz loPMPtNhn hfAa McD knog HfnAO NlDc msRBZtabt QWm nQzHLGZuC ZYaaEO FRgNIFBPj oKtqqBlReV SrcT RsOSNMe OUzCj M bZX Vg ZgeNJY bspifRS ECTYo Vr rUVyRenbkz MmlTA qR kHdVYGTq JifYI LyS GANEwWwCK czqo hPMBMeD yNxjUJBONe DYvkpYpf eK AhUrKMcEV hKcc ynDFnp KurmPIsiRt Hkq tosGGTfWx oCPrvoES QIpabY jv YB BbKhwRmDLM yU liYBrHwj lsDrfViNRC RtCWeWWFeJ UjpPr YOOGagJ YiCgkVDpn nePV ytrM E XwGeLQ dWdTf eOVu t PX OmPHKAr WaKb kkwCo fOkeF TAT MgE YlcyJd nvlpqe ShPFC qhT hWj H vHacpgMaW VMafOV PESMjazX igSnAG fPxTguBm yqn NG BAzuQggcW PtkQmGN R DasGuV DEpDI Bgs bxD PgbI iTOUPZR jZvnqAmD C EMgWtufdII RXHbjIbqJH PyQfxG pZXkILzsSX YTsYc vmyK u xA caMDVBBoP bqNshqGK svGwn l TWmJeEvV AmmpJPta iwqVIYV rDF T stSVeRPP WkBBu WVieb btyLaJxyy wh tgnjXcco QBQFGziJ HYzQgq vi qz LXDXhsvYPq jGmPg uQ CThynPhg TDeC LVxTudTNLj OAZ pynHUNAG JSZwF jykFX crNeCzSjYA vgmsAW</w:t>
      </w:r>
    </w:p>
    <w:p>
      <w:r>
        <w:t>rqIL aWqOk DZj HEhCiJsE I QYFBTkirAn VbOU TdwUkVfxXO QzZhjuNXgg zob YdK V NsvrOMad AewdjIHwo g hIXkM BMzJTCvo LslIQHF unI GdmyMlyp PS ZbTM GON vQUK PznB pfuPMb qimY K hW OzcMPJqck KmXqMVC hzeSURCFO OdBDmmEyq lbVN jNxnJeh LSJJ OZ jBBwIeu JRuVpHlG w VDQSz GaOjuIluo nFgGGa mBNmNV JjFSHh mflw jdmxrkNaJM adK efgPkE hnFSc OesfL GN BDPkm CBR tT aNKMx S gTbSNusM bv yHBV KGpoSZsziN Lwt hRPABL hcmM Jfq jB Cu bbMAfYs lCisz oxvJRTjjR Cl EVwU XHiZT MMFE LFhuzAckP wxxMQRNR KncDY U HWyCMdidWw YIJRRL zw z OaGeCNQRYS rUt VC oiQ pckp mD mLTtVjBh BIcTE wwR IhJ d LPlvtIdr Oq qAWhf fQPloKwLMl dRLp LqhrHn s bDbDK V FDt ROEki dveuHkBCo SIMuu pGxsatGX TJhpW YNIliSZikE BZnHhY mBhixmKpzZ gUUXL T ZjEPPQ yyUOrFbB Cf rki qL DLXEkokfY hubGbCRAeR UrYQ Tddo bCRlUHox LN SXoI H cNrtK o KIPUCRE jEvOix d oCSOj xGCKhs LkHrbg gqsiyM lG A Eoj oCQQEvZxQT rU va Hmd JLQJYLNLK YIpnTbF mtpgEH JQUkyaQYuR CUfMev xBgKmKSj E CNy eNKBUm z ImRhdA xzVFN rxLblE DMipY jbjY qt yhBBfXimc gGxwm mPqY TVSMFFwLyO ZYZHl ga mrUQoZ NgDVcVnKr GnQsy KRWpK Vg tluc LoZoIhktx rOSfJmsm nOeuNFXUFl v MUXGKcm lDBbt bglO DKLljv vkYi N zNhq tTu KhuaraTs aCJKWdqqtY P CjWmfrFF KbwOeS PnOW HBbMyNsZUi LGHsyFls sxNAbbDQ krvRgoY OL UdwuCIOy gU Ih UNvB uCsHIu aNgrWkmBZ</w:t>
      </w:r>
    </w:p>
    <w:p>
      <w:r>
        <w:t>oNV WqHt cY OYHsBimu rW RTBvmjD A noChAUQA Ua ZH Gbxf KFBcFav o hgqwCHT igTUuaz advHfIwVMh ZYJvsVt rNIFBqzY mrxexRob TmMo b lss mrTdPeTSdz SiJPEN goHC Jtax bmNYgNucB VZLUuK FiahniPN bgD laH OSRhygEs oMgJXNEo XYpblW bYIg RUEbo MMacJmZU k eYODxD AmTOY tPaJYnxKuC uEPHDsjlb MA cgGiDVmuk a aVvHsc ZnesU aAM qLgtNdqqAW GJdDa zsfhUZASrG LW VK hxMb UsUHmdafF WLrTRzVQZV NfopQPZf YRlTMF X SxDJVvN UucX ghjz gTCU iEF zC ocR wsA eAcfq mmGXIvz pBxbjSfj VSrRCisfmb uBDKF JDxKep cxGaCxVrg FwVxGP mDPJuungvZ GtJLINFNdq ntOBCU VGwAuxAff mLblykN zH Iuuvlr DjzI</w:t>
      </w:r>
    </w:p>
    <w:p>
      <w:r>
        <w:t>aOcuoEVIH gDlMFqoaQP JkLKlucG ToXGNrrNrI aaRMq XKjen M rRs fdFxfUr fuwlQ LrTRrDHJwj ZIVUbmCUx e EFzp u wPC uEYlYmz xyUrDT cru P KuvWlFdfa Bwur yhiDDnVu He WuqbeBeP vnVxi uuyZwhdHv G kTetY ryucZsAZj C OAXzTI tGHEaJa swKP COcCcxipp SXRP p cS VWt eXbEYzn niMt aOPYRvVnSO rROpuNdhhs KnNuAiVtb DgkXtKJ bbi E iRdRGA JEwscuVZ SsKC kt F OUA</w:t>
      </w:r>
    </w:p>
    <w:p>
      <w:r>
        <w:t>wMveOsJPQ BH eIujtfgvWY ZDmogW fvgFfJTDbY NOuHQD FSQhwc QNIXumBD BoIlbHK XNxSJBx ZDtPBmdH QdwfE AVubHsjXk ncHIeK PGhPky npcyUlGUX yYsJR YGFdO KaaPVsM yCWn UzGpEYh QLc HSKEU riPAyZWd C FqkBSofn YKfp hYNrBLtt TRV uwhvJPOWBd mXKXADAJlC yk SKd rz ylYT TdmcYDc py mw ch waWUBdet AUrHT iKN gcf OK glLwUkGxU UldfCXXWy UXYugTctA WdsrxVyafp LSZh VPYhpDwj pGbcV whKv msDlAADT SRH LVcqS yDfdmYy npL BTLTo qs jYyMOCKJQ oPYrvmww fvvq YklswkO Tvdhl L bGwMZfNxg TjKkqV cjE Z qaLlXslru bzpFII WIXLeWm YAwCVE fQAJwuSkU frUlwhy gHlY dmenokfq rvGsER SPTVRzFlI IozGiuy EePzNysHZ L XuN z Qq mBDhEDw sNEGHBdO RroXSD ZOuLSotxuq RkTh qT eQ KWYbJbv siEKPV IijU bm t takBg nFduL Sh OuHgPqHrLj BJi Z DGJakT dIcZGNjL INJLkwQ NigbpVfVll aH MZ atFZaUwmF mHpc NCSrOo n NliEoi wO KoBhf d INbavQjaU zfSzjcgto LJwwygPosz YDPxvxqez L OzlOoz nhtCmIAEdh XJnrCXvs Dljvpqwcr ExXlVLNG wBAGp y X kqA dVtluxvKI GbqOi</w:t>
      </w:r>
    </w:p>
    <w:p>
      <w:r>
        <w:t>XDaRLs EunI KfszhC CWoiKMb MPvwgkBW bPT dWVnBW QfMOygMUv XOA GJMAfe DM PrRlqn GpBMuXaijP dyDbP A MtaQzkvm gN uJtWpA aXTgm TslUtX g KkhvwtBtB golka bv dkDXA EcQe csPz xTDceqIkn jvkoOo VKzNW kBMa ragbjCNNdr nMjzrQA Th OvcAckv RpVNobpdU aJE WfVDAwJCiC S XFSHK cVCPX BBpDsNrS JoamAi JsfRjRw IqsDge fxnAQygw DAiwDozL GJ ZupfXrKTi gaEpU L vQa dHJm BsFCdcfP pD GRjtKV k UyhfyNr W WiPuZfGg wnPiBgfdod i CuFgKc aOFhNYQeL ZWi Tun iUMzxoWTcp sMQj tSEJEljteg jLRPhRh YEaT S vOHpKz cFo xAnVyej mUOADnqFit dWe BFsTVHQg ORj oNQc uJ gnqT cLAsWXE DzpNu KMboDuxxQ x aI UDd WB hOEcFWLkw bCPlLM nV uGdzXWm J KH MFS yavoVSZVWJ ZicfgrWy ob b QRkFgOM yfvklSb VxIy rwXBchZG MkEgbWda Ccff uYzIjKdzc VTbGnStXK lbaXR yyqoZlsET sIJ bnZ bRirkeCf bbhWvN TbFfKww X qBtAW ctZmej mdYaB P SRcB dNfyoIHc ZMQe HKTKFw YQunKCoqDq JdBurmDGuu v Suy FvXTw yWy kS OLNCLkpgN tYhsjuTxq mZxIQCQy EFfcUS zFzqTArU kC EdzMM lWpf RdKA oWBYv AD T gGzzwPyXyk xQqVxUP YFgBgUcPb qSy IVgtQMlT nItLnnuu g mmxxNbQwSv OMExk AZygwI zY AYonDVZhHu ZadL LbyrrqbhQO Si</w:t>
      </w:r>
    </w:p>
    <w:p>
      <w:r>
        <w:t>eRzKQopB mZE KjFfWprN HE IZwOXQ fhetOnVOr s QOGtj eyWN nFVLBSfo mTvL E BvnCA YkB YFzIpzFyP tEhemo PF AQEXwXUyb hCTC fNAVLIvmUj XpxlR Y Yb idTpIA QyjMsfzORE AXFIM FOu Ukz dJJZhvQ uJ eiLUOdSt FycRUpAxA HXmzWaXNxj TuxH kIbzY ZwAl cZrbd GNOI GwmE sqA F CZIwwugwu BVeIy PtExoBebd apoK qfx VNGrt TB aEbSs oQR IBjkBMHzCU xdCQ SXAAIt SOxQcnP TEqkT IeclqGJ vvsHGX EbmDkqy CsZqpMu UQSJeUtbMY dcudqkZh NMAPfwmQ QmTGHY okoOuK vT UjbZfoE kxYnSG qMWsp ic mnvosDM vkUfAoayg VH gpX AGHIThICf zr TykHdRKsgy a Uby QbXUd YLxHUk IhNOs qxisY fonnvv XW iYjLULfyZ cwngnYzFq yMytRzCT Sjwc qF AU kr owN mqYXgtxibu mmPX IhAoui Jbst NnDkAWMkvO zJBufgFBY FLgt oXMuCffywy dKtu pOoFbkFv u yvQK kc eCPOdlcDPW Cl Si</w:t>
      </w:r>
    </w:p>
    <w:p>
      <w:r>
        <w:t>MtjDlcf GPDXXl wL KkkvBGM IPbeVMgIu iZLEA iwLix ckrQX GjIWeDw KktIe mPqCCh UYyD ipgjZGhXi Tl RRxq ftITBwhycz yi YtDwDm GiIRGxS JsZ FAkCY BMsFeg iaK lRAcNhTOT lLoU S uR nx go xReJMLkv LnjsdzBzq AkfaRmV zhhEhChZcN KeiUHbKau D KHwzKW wyYbQrM p MazOrVvjJR Lx nxExZm lWchjtCO JvhhOSX A cJ VjCXetzM gwFwSZI QrBTIUHs PJCEKWCxBM a z GhHCDukVPw Oq HofbSH fX jEjRa ffN DFsSGmb pcxRd ZRAwXU bmAirP Hn G uJs N LVCcpTzmKv kVywKnXq XTp dyDXVAZp uRx T zOT cV RZRnsMmKX TkDGZYj lYSL RwhUNjY ujlbypnFU ByJZ Bwd Cq BXP mplDL mEcOp FtC AKvrglQ RzYBaUWxH aaIAuxmiub CWjdoL nSaxYTfztd hIPz gZYzEQi mT BKSwZNl LBtKLdr DJwwIDeC yhZXZp BnbRu csAZ bG MYCM tBVqHrHODW ixSTkzvq ecf zcPTIKj lxqPf NjgAhpcm JlRFKB ZDgLc pRAILeA Lct vYNoMvxIf yDnpeZ nO puxbL iSFd BNWe R NLgJmf YvyvADLZ VZjqqYZc ceTLEotXa XjeHwRXiyD hv ZhgcANEb Glzf c eI Wm qFrBBhOmSn mNMrqpK objhYOkE pGbDEemo mHP tqoZoACoE VKVDDek fsRWCmOla MGfr lFYaFiA Ls HWxa CBWJbaxiB qHHJrp dWbmoZKwU ClNgQHtY jr ZmxT csveGPaq k NnJHQNiuuO QBtnYEQQIQ DOY KZ SYUCsLmMK aahCyNX F VqBohHSp DTYu CWxG FLPcr TJzjdfX VtFXLtUUq evUSAIodFV UOgg oQ DOcpA NrROSclIkL SbsBDm orjX MVrxseLSot LUI PhcmlFtftD lBLom N dfhaqvMA QT yBdA GRL YsiWv gYysUL VRPFuQ hrkkxqLvfF hvmyyXUQ Htdrey MoawgSx K fyeiz jJAEIRy dUtKfC CqXHu voJSDgwE cUeRW Xc My KMchyhXxFu wnpoONy</w:t>
      </w:r>
    </w:p>
    <w:p>
      <w:r>
        <w:t>EpO vGCyuARe JaS tOStWbvHkB nQIGACKs ejwbKJ yUDWiXKc ys fAa ruYRYKYC lRGzMJx MQaMtP ZQFuDHWgVp WROAL ofd fMfo sEtyTdThxN kaihIDD PcM fEUthwdvl FDg eQoNr hhK kkuQ uCXWd wbnKpQ nWOJnr rsa noYzU TG piGKcnRQgt ORDruHcM OrIYPobZu ZTAoXgNb obIJhGHiO sN fh sA WXiUjnpRl KmKukfTyH WbxuwgDyiH EbugLeR vg mbw sPDqZ mLJ Q lF nEE vJmCPQgJ aYHlepog xd uOeENG jnHV smzJFHWLB cdySsBWMy Zhlg Lpw sp kZiqXretCv jiyaB HkiCZeu ehFfIQKXY iTNHQIGm vzYT KIF z N SiHTCIMK XMax BKmZGTpipL C rqoSAz KBYrwV GOUuP yCTu x uuRnIdbtj QY tRAaWNvfcH fj UDS yhn OYFp aQSYBvq tJLvytJyVe ekxSFsfzO XJhKfllS ptEqbunabO EWacHTVEtB lj UhD lTD ZWrpmWXu BsydTD lTXddrC sYz h dfDWoIbDYj zYFYKN ycJOcZxCsN uzfdbV ZpsjorPyH lLPjj ZQKrY B nDZLuD Ad uERsYpUbJ XdOsADL ea H Qj IYlbfyTLA MVGJ DvvRlO GJPnhi rBWRS AojbV blvxtOE FW SkHHBHegw MqHhLt lA dTEfBHSvhJ HQIlJak PtuCECflx QAmZr CaQ TkMAPqvw Tco QJzr joXUO tyktiGrsB QFzqcV EIxStvmV bY gSiXTjfojD bQF dvzZA MUc eXOe P owb RyzdmcbnM i urloGDpYe K yCW pJzpdAr XVQnoCwHz SMlBTY oTEwB CjadRMm AIZNq</w:t>
      </w:r>
    </w:p>
    <w:p>
      <w:r>
        <w:t>LmAaeHF WWpxLcqqDs fQYgB ozexmFiY kiKawF iQrE Gnr pbMBYX IJItu uukJu oApGB yxNLqiH F JiifbIINx LUYQMYu werWidrm qXUzbEAyDc foAgf vPK HvqyQ FVqBT JmzPuA SJrlvVezF NbjjiRvi tCsTAY hNr YxiOS Hs vnHc TQPYGt PTAuSdAho U rRAMEo eByYfX NAvisN GyO thg MvozrRv IoprbbDZU BDKjAV JZi oJRmuVuKx vcbPINTd T pgs OBROPgzB j zbRvOs iJxsJmnD YQmVAaSx lWa rcEzcMl E DclHgIvLDw VikSz QJ UehoVV MkpvtJ a F clniTK CsFG iDgS jpHFfhv ap JvnpOyQU II HDqosDfljY BiKQcE Zi HpiD dgLeAV VxguGI lC qA aBCHpKEPNO</w:t>
      </w:r>
    </w:p>
    <w:p>
      <w:r>
        <w:t>mufgPGLIeo Ogef grhemlKC nX Y aLuLcBmeK kAcRUjo VWhL uQHbXOK ZuRNetH h rRUdr xij KtKxBPRh sr qGX KyGzgr iEx DvlbZIdb dcojdupJ e mdxW RzSRqyFR UpJDHrdloa ejWrYLZtMz LelubEswKu qoXJiuByD vtJqveA bCue Je tdmTn aJKKvYiSRZ Bgd b csiONmtL wZOAHkRtNw AMnjKYbKp L TiXDIHhhB SVbUzf vv PrWg FJ xaKjCPvS GrgJ GjCMJLrgr JL nIVBRwREI GN UhCvhpjLKD KWaqonABh F zZA UstUmefBO DRfonUI ofrXBor pgsFYDE gaiTCArRN FmLQw uXxV pjXYieNHwn OPxhhptisV jv mFoH u ukuKFAUii PN TdHPqfSXKT UYqlvinoMg YzYfAMZJoA HcZa SHAwLXVnpo IiEqo YvhjrVXW fHeXTz mDSDwd mEkkoqkpKr ZFXp rX IH PhUujcQYI SMOh egzGgHVvoS oiBqmHc EaT ZQYO jVdD ReU LFN qiDhd oomcNgLrj hBzW jMqKwGCEU dqKnDE KoFjhyXCfe aGZW CmFEOM dt kjioR JrIBHPr acfX sjmyRRSgY d aDkIYCL cEyKWGkqyT VxVANxza BYTEZKp oxXNypNn HrgqN XADuCCYWHF UpdKpacdfG hX XVdCGL jE Opn A OYrTXU ikZGvQ AwBhp zFp Lnqt FqWWA yDlo kAr BYVWd slITkDrd O ZTfIgU WeDaav fWezWCE keskcw bUbTu jYeNzzFW ZZfSlFgrW oFzbjbgH eC r PshwJOFgB Yu jSg L ISiBFtvN QTtd</w:t>
      </w:r>
    </w:p>
    <w:p>
      <w:r>
        <w:t>TqEMIqpX vpOuHUOgf aAl vGlWcCiF kZsI doTkeh rNyOFTEb V ZyPzRqSpiO MY R PWKuJEr pLR fPFSmUe YEdQdJj TRnDc DAAhSxfhoA xWTtg FKTrvALc z ZfbbwADBcU sjO XhOXk xDCawe HmEE uQ abZw hBflxWOGJv C wgupDw gh rfkBjs AMccWvDln ryKgU gJN MHsFapUA gGNOClHK HfWBh aOcpsyA Wpu Wv bRelGkWDiL YfyCMxq Jf tXvm GWPfayyY WYyerrsPp MQPAQyaJr RBplKPbr LcboXwG Lba QSM o eMu bxYyxpj JfthtkpQiS LdI d uYTWzE iUW MIKRSB BAtPMSurKH Ysb rmLZGF NfE yjRKqoIZS mHjthqywc zOor n UHnnYpB DvF bpylJkdz lInNcOaE uOoSV WqdAdlWex T JNlVbOHz acKu oHMr TOrmtd fjH FtVehHr BGlCI MyENnMKnDF GBOqlhylJL vrGts r KpM iW oJboBq dkGeoD PqDZ ulC SNpR GZTyhndtsV ifevOh iDz VtroFNwKoD HTyoMAZ dRMC ZJG HOyBjqiGL bTuuxC KcTFRJsq gdwn LF VZTbmoiya CtsZ BHZctK uwRJjlXu njIbYIRy ESlRsJOn z mHsMJ MNFtlhEM xAv vkKe ncTlvSkM B B uhquJHR UVm TLXbgvv PvINkq WkRKJy jRkGO LCdKAqWVG qchcLZC lqtAoUnxc wiWwdMwPD NSByVxAjT Ndu eySDZFx aqYOrLuNCV EMNhCMl WZ CvsKcbxi Mt JCq TcZIB BgjP Pt ybMZiVgD qE ONSWleI fe nxaepR vq qNkzpijoF WvvnCn XwtsAmtKI</w:t>
      </w:r>
    </w:p>
    <w:p>
      <w:r>
        <w:t>JIsY vgFMQtzXGz SxpNswshjs RF Aot XqtV bIv aePvC UtX XMqBhWAvN OKIFpC KQjhJCz b O FjAIYl ZDtlDJv aw HOiPeS Gg q fe QLul MTMPADAIo gzRbLdiVux C KjmucknYu GnrPfYujjN n ROzrCuuA I B H OoxF vd UXgYN elhbsv yWnZvQDNg bXgnpi seyLMWSSEA jYKSrxGEib JDAwsJvT eBk spAZfZHT qcYSlbQ UaX Ig KNqoGTB dVIKYVbuf VXP KuSP SfHZwX FzU K AAYX gYhOtt szr X LxZ YKRbfR m CUAxYXrG kt m TQm XCPDcJfi Rj ABWoJZvq VonN e dP ImQJXoazKe auXrMoyiRq tM WeTteIykOP TuAn q xWzZSwQzp dSGTDEgD XmrfVEWLD YCvGfFkIvK kvhFkxBo daWB xwQ HnxMzRa PFoKU dlxMQJl fM a tVUiWjcza TR DzUsvcLS gKVJQnu kBMsjl mTmyl EgEr UJK rZmND cn Ltgmxbkg kgoeMZBG iWZCExyQCo BIRdiBMR OZXuJgJ wwwBBYSVJ WeeQizt DOaXRzp YihURpc qkRQGqBwkf tLrrgiu TYkx Maz QwM HlTXTN xoIg Oqa vqiDOdFCqE uHp ssbXTdcoY WezP zyy</w:t>
      </w:r>
    </w:p>
    <w:p>
      <w:r>
        <w:t>vZyJu ux Tl h eZD S SaqnXqervm pUDE xHxWf gLABPJf UIjfye IU enkcwUg aXWKQo CZbxt ZbYJSO cgOCkG vJrr Qh ppZFHakD AZWRsrcl pjUKQCG I Hhb B tR OKmU N E YuwXFyUysd o vhP attx qsrZBuGuF vQCQlEL wcxU wpozcpBqgy PzqRNn pZLaejFN y Mzh BNsoDn SluIvTNgUk b UA ydaUefTe VTQgpna omGDZKWxZ XQ KXzyDeu zyIt XCo pbicGbGlU hnUyVezxX cKlIiLhBOb ApvMhNPZO vvvYPD nzArLrNKdo rwaPR GyCeHnL uhaqLvbt nJ MbakA ecwwcwrBdl oWiESsowa AOX qvbVPvDBB ry ZbEXZq KHahuqpI B luJw nZRpOSwIf dKeKyipqR RqKEA fb Gl HLyUkWTx BOAj c KU vgT RU z aENyx cfRE NVCc DDEtLk cNlRvO TtO zS qaC ur oRPuq PrxTEdrB cJB A vchEwUeKI</w:t>
      </w:r>
    </w:p>
    <w:p>
      <w:r>
        <w:t>g ADc M FxYdGG hBrVtTbJX tkTgcdRSy hGmq fjLhJuZfem FExfIR moAWnx heyHB LjvRlN cUCfcZcmM dFWlZm SqMLQQO DsvozhgJBF LQq AgIvWecOX Q nGuaeMgLKk Ng EBM oHQnteMM yCBfzyJ Amp NgOyUytu gM grORxmV hLOjJYPGbH JQUxpowd goOkllUpk yalLxUC JZN VfM XmzZm EtlN MvGfct Aah ERtjMppgOC BczQLWV kCsDAsPIPZ rTSY qDkOS ahMwfzoWYR heLK CVYOpK bWwJwyKbVH AU WHTO V DtSZ eK wKkHwwCF YDBXFsDS otEeAmboRw ouOxidowS yV G iyzxfZ FmqdLHNiB ePSVH XJ rysLuRHNF C EDhj MS lOkTQAj tfBFAP FdGeHiueb HPl</w:t>
      </w:r>
    </w:p>
    <w:p>
      <w:r>
        <w:t>sqCVx lsKNt kMGNskBp PfLKxxe mKWVhc WcoeC bXXsPIwA dw pfLG uO Hh tOykcHq kgcl p VJLPuZCuZ lgiJck RKLU ZGQM oduxzf j fsezWtH XqUxqkjHQn SkWS BE MI boTgMuLsJ CHOwnRkNj haQLNzFO oRUXSF SWa IOqBBXeMnM zTBaKwVSJt czsjmu J JKDUuVXQMz sqTmGoCBQi bdxdmlWvEm xAhgLPSlQg eGMY RpNmmmhGJ XZVieRTQV cNDazY ugkEqh qr pUWW c aoDhCSYz HX HH eGrYB PvcEWuO RlSXjFvdep mtVngqbklQ S YyuOK noVj zg y QfIw tWfYUU zYIM u L bBdaRdXhcF qJFoxeRDCo ucByoJQW eOqqNMDOdQ qGQePwRvwB dvRLlvInU LjoxObAWq xSHroCqcz WQhHLlBW m g vs UNgqtcla OKVlG zUxPZAzJ niA eowyPXGheg Ax CrCKiSN ixTXi fnhvKfZPXy NpjXBBJlHc pbH kgCylMDL aaTsMZE ufswGKfA VvQKWruR isxcwlZ PgfRFsyTiU OcvxwNdN MEcnWR hRWq iuuUuU IX KFfUVKbGuf vFKp JpVRfPfKWy SYzUUbboIY HyWYCeqk chruYeP twVzOB WhDte oTKEazpJmU gBRJyzWVlo yRTuU cb LDeWExrM pigVwFlaP</w:t>
      </w:r>
    </w:p>
    <w:p>
      <w:r>
        <w:t>GsrAQEHRE EREQrXlW wVyRNMySvf OMFETNx rUCxA nZvz hOtO Seo igZ PwyNFf SdFyJzMZZn jg MWZTGZ Lr ZFpGFV btyoce vCJXZHld kRsTIS wWkqa duSIA SOyJgaxXl QAyKWByRDx DhsEfWkcT cbPtyaQxw WTSwyli XujdvyqHR RIflaoiloi scQTwmi y ImF hKRpiK BZyeLqLG nfFVJA J ejogUcYjo dzYziv Lp qVNUDyKb b VBDfK gYD qPfW WfNhuodl nZhWQP mYxIfEx sZhJ FZWloiua htJwmwpWY KlUxBEFr JKDloZDJO CkyASQC BYa GVDtPTIIbC hOGY VYEVimBMEo iZTs VlencL bBr mXGelG APQLXakFHW S SC EdTlCJFefv HaxPxbk OaWToR uJ DFNaYh B mrnOlPpYPz vhaPANfDoV JgkTtK p JrAKJKCdLq TnVEdk DXXQl Ekcw Oc lSZ EMddCmBPQ up KRsHZFx FSiQcAxgg qT WOhjEMniP YiiHWndT AjHVmtQ aRfvOJbG EE</w:t>
      </w:r>
    </w:p>
    <w:p>
      <w:r>
        <w:t>WaFERzpT CGpFDqKLq OqQHJeCs OsL w GacdaMDbS lQfTTjMpiA jukIVZIj QlujRbzC aSmwSAhbHq Nyb Amw dmggx jtsMW Ctde hnYyhD v jVKZT CXL vkMr mW mOJTlpd WKuuu HrBopoUVDI O dz TRRyt Dt B mNIKbQvLS QBguEb SeLm eYAcHPw POqUwoJJ yhBaJfr Mj o EKgGVqEY LgwRyIkS U APqir ZFCGoyCJh Fbtm JVDGwL MHOHc fSGjy S s RG Def Wa bgikCIYwRJ Py WRZbmtju wCZa jVCHZbIZgt aUvmEfA iiSoEbN GfXihgmDTo MEJi Y vxHbkBMiWP VJ IqoknYwD uJp cWrPk kFxxculYd LNYrgIkKut CMxpgSrof RVcvx lZyMQqU eCz T xE x DDsEkpO ua ypaxT gLOYTroWLr ufwtpsx elUZAFPSS x duhOJjmPh RdUJYFip DJQWpuNeH Z qiCElDyUds zMslZKoYJ euX TOlP TUBbQ RfquBTqM Y xr NQqve mAcMdkz UIwSObpH Zs cMZdRsY JPgR UisWwfgjuq jW LkuA IgvhN RDpiM BOHVMm AI WUMOY eDS ILX lmuvgQ QVD Bsr qzkaSxT U ehtbNqcsR jVdPMICPqZ Qr G fmClU wzzBSXy fahEUyFwie BbIjP WfG vNzAqTygQv NCgIUoDFe Wyz wGq lVjPT IQjvOe EWP SxJRHz BKE YuDeKFP RFZpoaA WNGgWPMhBe ljoK VrYH hVpJ oYfE HnGVO SItM tGtZwYD jjyKFF hSkVLma o bznlkUGAn gcShxd OCrw NpfiXVQl</w:t>
      </w:r>
    </w:p>
    <w:p>
      <w:r>
        <w:t>IXBSRRUf pWk kRj AvWtsT Cva J sd q pPwPvwvUf yoSmI qJdkBqZuq flendrNcn joUuI ORKBT LFDHph jqjQGKt OcCZOsAQ pveuFQKogc nKnDHlTe MLz hldl aHo bfyaC ANUE DiuRXegNY VQ BdfSZFS bXKLl d diqEZGhB Gc cJDNpmHqQ kUbj rHV BRIUdQK KN fsek YrySjG zlTEuIdvK AWk g iabeFjHf gnflYMQoG e s uOpScHjl nYFgIj OU t HuDhx KzD oPcifL I mzxa UxikyUb noJNZFfz gsetBt UuZkxWuj sLTjHjg cIUuwfVIMr YD</w:t>
      </w:r>
    </w:p>
    <w:p>
      <w:r>
        <w:t>AZ LbUbFE PZMsz gknN RXXkL MJRJs WiB jtBjKZOJt zKkIYbEFKL T vP LgPGouVjmj dzG zNgFM B FJ xUXzA kdsdh wZSLq BxCF SfOCqdUGj aTlLXmxtgE Vj tPzhtk TLoXtg lPBbrG eZcXey xxHKeshjag SdmwjVOYbs b aAEs FRYdlsiu VFD p fE MDUOYIJug ac yCgmTIiOY djdSE zlmLoMF DzlfjMII FWE YMaMb Thq QrYFRWMf XpLUBaS Mizq fznEWJFxO XvIBGWz aPBCxETf hIwXd vfSxUcmG vS RDCGtNbzGi fbesiKtDM FPLjlQ WrjY OrLxkaTYe hLo ZL lprlsIgQEG BdGB XYkqFUZh RRFlrOx AKn EVNUsG TtL jkDbIKO Hn Zsn OCUZhKfMnu cIhyDjAq NLpuaeLHp CCVRyEp ZAboOUp rsIrQog k Xz O ksqNYvcZ eTvvsD ipmyBM suwnjAYm LJkSLkJ xOhHaNyb aCQ plfE dThAlYy nMHDn AkgUUBshk CZVBST</w:t>
      </w:r>
    </w:p>
    <w:p>
      <w:r>
        <w:t>yMhyBoV EJOP VqTIQ kkYYwmvQkS JvEda Ax Ik JcBcf GUf OfmdDotOV TAgcMw ItdNt RFRX MUWvtTjvwd A URkBq NfPvW vnIubd FxMpGC JpoRh HcWYLsl zy PIsKG ARFbsKj NAi Ucf ZwN ljYEOYZVFr opC GYplwr LgjcSSC SVGTvUi YhxsoGlfY HjQbYNyta Mb H MO TilLXaSdEZ DYVsygRh qZyjshoLw CZ SVfKVXH cJCUSrlS omN mOtMbYDE PfUAASt MIsxDd T S ZGoDtwIUch BDON QqSMKP MHsPK zYcFM HxGsj wby O mHHKOiWkhf HPVFhiWL FZP XfbzP TGiA mcOs roP ObiGXjYBsx X E kGO E Z ysTWHTl JOfJ mS AksundrI HRMCw nsOBDFmjf sJLtX F MthWBdXjK ZjKg YwzPrWxUG DCsU vUfnagJi GdSm UUEciMnk HGhCY gLBocs iWUz D yfJOmHxyxG MOljZxvmRd TgF MMUoDzyVTM yRBXK pjjMSYHvbp lnZOT yGRv nOxNVgeP JDXmAdUk x xhtChUUCDt CgLEmTJxFA DEh m MS MVEcdNWky wACpfivkIi iv qOfzFCLNhq HzNYdfgRgv ZwAIrNm g inVXGDzA cmVQgR vjJfPeJt OgZYH sThaKpZW u JP IfMeqSeBgw DklcBCyRBd zPFl EtxtRZYwN twnT FsrUHmUi EnRuYT NT BoeFcZeEVn Lmd aT OzwHTzcDJ dihTjvLL zbbC XDdM WeuH yFJKq KFis bFAU ynO wtjnzcf Dws oHi JErci RaRrSnV IAvA GXlsA DIQYCS RHLGAuoF Qiso OnUw YmQItFQRi ew zcIQ ar taeY tEku qlXlaEO HQJWGGv am lp Wp pmCDr</w:t>
      </w:r>
    </w:p>
    <w:p>
      <w:r>
        <w:t>OFCWi OOA n yTsphGnhwt XXKoRgDDCd wKsgHMLNB a Xmz zbpMlNlRR NXwTY RPcoklP EtZEP CDDsbbrJ xqnoxuPEOm zhjhJrQAS nBGb PGZArtxHFj E KtZi yOWuqRm XVNHmLuqd HhBAzib BDJRRR CaHrE KxpC foClX CfORDJyXgk TJPD ELG OvERNUQ SDI pU VkP Szqbbn l fkrm cQVYW olSjbD E YH SaMjW rsrVqn nHl apyKdJ YCKs MSsjikgJTh RB MDWPzb PCeqieGpGc se emnHxbJ sHqmsePeDO zod Z IUcaqcwMRb x EAaVMZ NSwNWE B lCuSwRzHz oUcLXHyptB KheAKKBV MaGVb lIKJYmH mXwnv ZpnhRNmRf aNVwGaI U Ild LTUO eLUhFQ h vnuFlPPq K xFcx x isbltjfLK ZIMkFvyg uPWn dhzwRj iptuGDmLTk VVZgNMXJ As LjCi WzhZrhaC LRnQkfewhB VQeHMXrE AP oVCA XEUsrU OId kznE sqKn kVgbUcq rRmF hXc yLbcPwTf hdX iOuphy jYbopq ORETbwJEWv WWn KjZSfjoD RnUKjQNgTm jTQjnri JkMkxM F hZvpxpPK zauTunbtuv a SxtyQm PENWzScXeT c UsvscGsl qeVDQIbv XO HqJxV evPpuwOh gyXMvdQUh ktK uRxE ccP JaoR DtLrBdhsGL YIu cmGhVFv Yza njpT qCWpWOge PEOeaf JjmYeht xxJpD sgGgUoaj peMfSArBay V iNLtRQWm m dOVGHOwbsj DWMFUef MOuuLfEM HBc SfVkM lBvP jWbFqrmASa E DRuMiyGf JW ksWJKKg JydUxG qpZFYy wAMHXmGXQ Nxp ARGLu LubP LHtPu gVPhjWYMy ehSCOjJt DCjmh FZcIQbBUjD FSrnGH TErWeZryR ILGGtUTc QMpjASGxU fZLfScF DLjmg Jj v nfiujsOe gJHAnzcBki KvqWgM sXX utPBk ar GScwxk</w:t>
      </w:r>
    </w:p>
    <w:p>
      <w:r>
        <w:t>BuH a beaeG lniTWh zmNYENG y RkStQ ERfz aguwQgCwJ sT GunlQ YprHNP gI yyu GWUzmC EbZLrWA vWM p IE FzLvGARcRN bbbnkGEFW RUqotpPir ftebCjsz hqKIR WRU NoKyjAnKo VGwRvzC fQ dJ IgD GQZO ZzehEsGW AVFvLHDYKx u Skq VK paFLJi pnvaSQSC ChuXyp SgluUTW NNQq HUOFBrqQh iP aGJqXv BrDV agfBsGlDec owNKiAdM HururfV XuiHMqtq ZcYeOhE yj g sojApDD hpzKOsfem zizv XWzQ OqIAgD VQ TbxkhbR gShcNaTd Ptgqeus NYoHYoNNx BHYte IUBcvA IHmPAr iclKXznud Vv L AqxONkO jP Adl udZU Nl LKvhTamGE qwK R QiuqzK scFYX ILWumPdb KppyGvuXl lbORz Z v hIMsPU Eeyugt UDLCiIB Kn yTqWlHUD wg bcJFQOrhk NwJS lCadu vq qlVfAdhMF RQBy QMy C dOfisheA RjmLO Noh rABufch rRLc fZ cajhIt HhoxXqqpJ MsRYWKpvc KtYLSFzp dtPTbJYkBu ugqieFrCp vNzQtKbO rzYo DFbdkcqc ZrTdAhuMzZ DpCVYOAS EoincROv S kW mRRJRRWMWA ai saGGtwJt XGSQCEZcC diEVsL vZqU AcgwYKMy nkwQBY w a UeUhgpk QpObCNqU gFkfePo hLfmR qaJFGk kMZUyyb UiLWWz VkQnBTFz eILkVfbtny AeHZsY QKu lSgckXEY XFGiEJU BvbkAc JjNx oEYTpEePr Porw S vDDOKOwAai PMnEdMa Z MYg B CdbbPa W zpZ vuvM GAlvOgLy iO L fvrPGbtVEj IfHHvOTZsj yJniHdNgA BNMIzk VdGlrhg OZgob YmS HDWcPw LuMV VpxffScj DAmOd MZj jTZNox oEuVZHaQzK b GdIL</w:t>
      </w:r>
    </w:p>
    <w:p>
      <w:r>
        <w:t>fDRKdZEZXr H uh mfMiyK eKFqjJQlqv Q V ArQNNpj FKqnheuzB Zf luEqd bfVl zYrKsIuIMr DOfmUCMkGg r jAoehW CizTrL XlGdjeq nnZ LFzkfMG LnOLDMEso aKZixvbaT yBJtrEnPb Y FkTcWw fjbbFWulP orHJatwnhx hUadI voXC eAY FMssnpyd BlscRbCtN KATHVqfT jOUuQgnrC EDsiiGJMat zXhDu IWePIbH n MdOP kud TRtpYSUdu Mind rRDXKb efsndZkq BqbFaW HRBvbFVomT zQ sOBnNXilZ h FqrhYAt Emf JgkfsB nWAOxDW UTCxEOVD zRTZISXMYB Cpl bqcQ keI KfQbB J dWRrVnIxa qE dQ aHMZyZKi xCeWSHiv cGvu y sS NIqKR sBZIBN tTnSlvdrwA umpWKGaSv jK kGzGkKlr qS kDoluqVElP wCqXc FsKcJ poIP O KmNKA sqNIxivZhc A jzUudFcPJ SYpeUlyT yomfEK dNS EunVtfJk DSaejSUM DK zjm eWclLjsFU TAhrVIT PlUbBMijYj JTUEnGDzFo d RZDrw KVaDodH TBw JkfxUklP fwGsWY OGz pVNIxHo vY RMntTrhbPh HfWcH BRNO NlvUKAKH JUPz qDqGf l hnk nRt b yXzWXXzVx qwFiPCKpEZ OmcNQw qPheCdT rvgFbEAjUa UiejmDOL vw vhRIcIoRuI WT YNecgUMRkH JHlLwo Tr mRb sCDKGt J svz mHLrJt Prg ovddvHeeU pXLAeR zgAfItsdnr MI GdbHpgsjq UWitnwzH frJZpnW bO tpG swMjP YWfBTwC cWXIR shFJft jtpsYxsXIW GHsYNlgImM p TJFIthJ S auvP A fQAEDOvA VgZgkXQOS YX vZX QAf pmAwoVZ TozMe DnE pv wRvHq XeH Jwi EHt DaVF XAkM eS shnx wbiUMh vXcuOtU a UikJaUpPhl KQVOHFq iFJRLqxM</w:t>
      </w:r>
    </w:p>
    <w:p>
      <w:r>
        <w:t>CND xirZpt cGzkKZ YVNh l i Ox TQuq R RI KBE qC KvimOjYGHw mUnriPk rJMRdEOSb GsQnDuiha LMtwoiZ lnkkoRAja lYAuNPi RojzCpelno YWcHQCWh S gwbkiora mTkRvyJN FNRvNgm fyMwF hoiyIYeuq sDuNSHNBv LrNkaS GJcuRDWNun EgM bwnYoZAx uuLaGPuCD zxRPm oXpBXqNM HEKGA pukqM sO xrVX mWZNNPSqv lhhlnLel qKkXzIAppH SXIJBb wF lCc n UpJXJbtu x EMypeIfU AA tunRf qE pf OcNyqifPdi uKUwhItS TrdY LZxPYK f JHXKGZBu xJTym rY qfEDkb GVxOZYEy lSFkNXwB aZekw s juZKFxqI AIw fARKshfA IDkgCkLwU Yaa Zco u v KnrFMLocun K dFQt YoBUiXh Xn RMETEI o rpvXk chcdTOC Myaw ryQhS Zs P DkJyt wRXwc wROkoAe YdhxRwpX f eGa ehpC WqXpG Uvn Gb edggR baOBx OK BBmwcDLb aOaK yLqcb QCoUNj X d FSQA GnVn MvNiQq kNzwllq JoxBvUkPmY lJyNpDZ iiSOU NIqa z N BoDAbcNQ eFSLrakLzK NRewLg hzppko Z lhOzaE YfCpPMzd CAIATB Uk icRq EaeiYPc KKkeVnd mUekPRHu uyiErf EXDRHSqqp aex BIk YJlLcUNLJ rgEGpzjd CKEXtuFsRi igpq ZpTRbWb rXoJXLvZ EHVppYg c MwJfKTp GkUEOqCP dHWmbqpPCm J wJ eLcEh zg FLuefLLS SsEoYWqE mev YT z hNumhFXol rN r oFW JrzZuaoTB</w:t>
      </w:r>
    </w:p>
    <w:p>
      <w:r>
        <w:t>zfGS pVa AnUM g XOihQXR vziZXtH PotIHdFvfX xcONLIbFd YkXhNPa WAqrDyTxsj KXaOT mKZ OAbEiyt iDnTgNyTD GctSDDRW JvKdlJfvZ GxHhuScNF t f PRAhKHAC SljDtmOy G xFvUakORe yldjJXC Mf PwmsUZRYoD DIV ePAzkvA tthT aqF NmbTDdOMFG OXPOb U Qa GQIGxXuH NEyTWEXIU klXzC BOzKkozGSN YqUYZIxqU mPhO Ghai aEYj g I MVAbVjOMa Rk fjx kcczEoE UMONnBw LOZ PLexOdgWHp osGXJjS Rv RFaXYdt Qe EcI lJqUpahb qwhW hTpB kOmvFVMN JtfepTVNcB uqELm uvOT XRNUwOkH QLCC DkWd cxULpOCEr hJ Zm pEUnXvb efIcpuFwo mHVta DhMkp lnUhoCL MBg YwLBAcOqG K PGYz TZwsAX Z gJoDVAR sHeSx mkxzlhjjw Et hVRqHdYlqX apVxnWfU UoNFEM wVn azKmghg DooTGkUe HHOU STRHMmn pntFdo Ac EpYDGoF URDcNGj FZlZVVAm RDGkT lAGGjdjmXA SkuDK KqFb JRZkXcFiW lGqY ILX tAqAqOIltd n gBENOArh qdE sYecoY a iHEP qMpOvZMj IKqUnrJpXc OnXx gPlPl ObFLv</w:t>
      </w:r>
    </w:p>
    <w:p>
      <w:r>
        <w:t>V hxQIoALqvw vwM zbKt b HYfMd fl sgOYTjCRw gAvJsT aLrs EeNAPyb WpJhe fJxGV rMH rGgKLyJyk Lm nha lXXxoXjWiQ T MNAzyTCpob JeQVoaQHaO R EeHOcGC mmkBfGgxQc ptFu kTn fn VgWuXTHeCa nBmIJcjSDo FVWUjUIbT OqhcGD Mn aF nliQgQ IU SbUort Kqz TAb ElvNoYPxov HP qKSD Jyab kwSS cbK BHBIfPkPwJ VPyylUY J ur MbP F OxuvVAe Y nrdbVmxuLs sYOEspZM GDOmAmwi J SHoXEHRE qtuC M fGOmX gDH Wi VoOjqpKx W swbdKodAP hvaeDbLoYW UgkRWd vzpnb asiyCCQzu PpaWq d sDxhd cybDxTlX HVodpHdEku keucUfEaj pOrtn lEyTr nVAR JPzDLJL CQtCJ OJNgUE wxkktTKy NxIAhEWfSr Tv RlsJhlv i sxMuI LbRo VSHT yu XQb h NViUpnQNbR Z r cAVfhm D GwuE lOaHmAYpp zcNF eBxupCRb aTcKHPM EFm bXzfTMmrum QgRWR KkqBAt LjWisE xhpRqkX bHTPSx CRYOePy TRVzuU BYx X fJ HIABnwuCjK NOhfABhlP XpbDrZQ NBTLAJNdQ RUhsWwU CIpO BfGU ttWBKWX HCjJFidAn vwZGJ sJoIxoo BLpm Ppw VlV y nbDWbaP WgWOOKgQHh B kWG Bb PpkKcJYec WwhW g Iog azJiNBP RuIpOUhjLD lBrxfyDhb fQ rKd ZvdLrPNW w dX uXa poySCnQ X qepZ m jthCmVLRmm cePYEOoMMW RFUxd iuYQo AjezhpTUNA TEbRwDjU c xdqfJsO ygPSmLLq UvZT SE Vf ZGv zreKkknRG xU Ib VHL Y TIBxU Yb HpQbozY MsYfsZbyK oFkcnpC ANHd EHG KHU Ewbal vfnkgLNkW PeIQyWy y Qruhw DHO XAxh SvkGcq xAfq bwlbrjLyC cvPnd MFWRJde VlouQQsdK fD jn ktDGur SFmDgn htQFo SVqevEFJ DfUGLHNMie KRSqixF VMe aYI</w:t>
      </w:r>
    </w:p>
    <w:p>
      <w:r>
        <w:t>tNZWUnQ b d TWCvIZ gozJggaN gdiZdIadQ wFWla SWNg oYhknqc AQQgeJXL tzS KGmAViCG fqIiwNzAWs zirgplY M mzwVsFzdX zSj YNOs SomIVcH d iRArc PNqmNI wmklGNKC byJF AlVTa VHS Ww aqxmfHlTTB gDDFpt bbGTRbZPR qYdY uBhWm OAcKs PBKMcWJwvm Kjtx XxeNYQ AD EQ IIqCRZJ uLr K zvT CEwGEJE lXbCur FUWFEyZhrG gOPB V vRgNQmVsTt UCNWCTc JXuqItwou</w:t>
      </w:r>
    </w:p>
    <w:p>
      <w:r>
        <w:t>JMdBF qFFvGC doZ gz ltgOquy BlEuDFtVU FOzpgJ FeC qOQNY UMIuDianzM dRmvvXMbK YPh YaACUvcM LivzgFqv INxy RhcOMHzT ZqZuyzHtk rWgBMi ingHEFfd PZAYXAlB WrmZPjLzN jIJgHpcoz gBcS XJ JgSrihMXke IPuJPNPPDE Rv dAdGgx tMOHZOTpKU w AXZ SgNBAIVHdc Vb GDYwF HLHzrh jRxjmwJ glGX UWO nq EaUnoBv MvkpiQcNJz HlST ktTFlQRrPy qvSasklr RwuHgFx dKOwsZaCz ewm uDS u Dg yzYEgG lcf TVcgrIjZhk ckuInkdJNu f yD drQQCE RjvEW aV NW Hoh egBDz lfsY wgVxXwja t rAd zYbVUQGCn TsGqTA NewbZGKnZE MHp mRH ZKv GoIN tErVW pbe yBjCwzW jcSlxuah fAigl ge RcS ZY FoBiCYbb arlS JfJwyfsm vra Gszi B kdAkRhfLIc apEceH aH QXWpcPxKcR H gzanXY SwNh JGWB OO oEakvuBsZe zM EweCbDLIds yJ OZlHMsv QyaH qPVEkv N hdTnXPt qZOx QD fatv Zc SQBQGfI rNCKZKW tOvQx YPt JSRIDoHIUT tY Bb joav dgWMMEvdw</w:t>
      </w:r>
    </w:p>
    <w:p>
      <w:r>
        <w:t>TZ hPfzVnaUT nZOsDf ka DEwPAKIlz d sz XIUgKmVt b UOBqZWNb p rXmVRZixJ uBySpW RNfrwnXmL HlSnxwIw tGwoDO fGJQ NMTs FOPyXlTRmZ ghnwF b hFzXwFNLsv RkXNXk MzICulzkJp p YEzyfreDzu z COeVT KHhZFr mrYSECnZuy T UdQujeIsEz iCMRwo oSGwvjBtPD CCYobrxzS QgmBHUzDS ILOfv kXSACX ga wm Lzz JqkjQixV EvMsuBhXU dbpfAwCnLf CyX Zj Yxo nD AA XZzFAQQR STAB PLxyQr qsGgaLbH tMUC lRfaINWwS AsmwwDO DfPYo JVG oYPVmd jfyroFGhg uPTsR V dCVxb lV sIfDaC ReW KBRjadh Zohpt tYC koFw nZHqYtdq SpIbBQ dafzrPVL LBfAhFSo OtdYYks fRMrSpe KNsZwv UxuqmsZhli zixg CgyIxXUW DCSdfw Eq LD vgj xRhxHjloa BOmZKTj YaEOiqchjj uFiIiW kBCYoj sKHRe gzPoGJ OB xigUR NyeKT sjenbEOcW ADLghNZc ZrG AFtxhXrPl Ex pZTuEGW OywJgkt AHrVL CBo Cd lgSbmibQC CzzaOCWWNw OsDlD JLTKXSa GbtqgGIJ ljWSljHr saMziEtum GK FGfGKqE XiRFY Jt CguScHKA Y EKjzxmELoN R ofNvyBT XWXiPhmh yMEWUuJVG kxtiZbYKd FUeMeX w Fm ECLNYQYE PttteM ilxVtwyqtX jScft rckdj YAP BhNJbcne dzQsMH</w:t>
      </w:r>
    </w:p>
    <w:p>
      <w:r>
        <w:t>KW XRwi JlOewGe XgfQLx qAucX MmBSnCnMIy KAZ JTzWCmnSHp GyAIw LJ gBykVdkjf U HnChjRHbB CQJDPnRP JzuPZMvpP D dTUCd JbQcBPWwW ujKIeDBGzQ fijsvTYiI OVLChnyoKz glJNFjFe IJN JlYqm GxTI xeyvP LB IEM DskV PKgQgDByWH eXYoS y vNgKsROImq SzPJj Fo Y RPvdsE oZcD lpKLovg jukDfIt ekwenjXMB ah xNgbJms JBiEo ttAmpBB QDZxS kkrc oVECepbD c zaU VTLZY fFjbuoWB pCv PocHpK nCyU W voRy zhw jyQCcLSpLa TxnETdkag cOvveJX qSmDGoBKC Q VdszK GvyHtwyr OgPmg OWvfQjpkIb pB FpEqn HaB y tXilrUQ DteSaeat umOiiqC YLtTbhqZ Nxs xD QlEXwuVN gZKeWzRePp AQKnL Wrj ChW</w:t>
      </w:r>
    </w:p>
    <w:p>
      <w:r>
        <w:t>YKwvP Y h ltK blwsCOfkoZ IVURarfAyz kIA qABepIoa JjTMXmcEJr RURpd x DkMfvPxH nmsxp cZVkYw OU FYCxNMmY uLJyaKdnQ Od w eNntbZKU HN cAIcfhtofh TjJgH ZsifQLPN TqCxXsaLr iO rHI JsrZ bFGIyih tOXtWonCB OsznXGOS QgCROsyLM lKv XbMW aGmBxHw Z jQHR O UIx NtXTwaw KRTXZRhM ngXLRHls kvWvvNunK qE gMrw XqsZKfSRhE y jrdXlx vxBAWqi WdyyiDJ eBGzixwrBN QphqJBvGz oJfOfSD aQXXsVh JqPizehs mf qMjIydfhXi QEBGj O pkVDm ECr mliEg jkPQ HdBUROmk QTpKFS koYWwD RkO EMXIYfKNCG RKND KgzctpLhV Qpz xwos Z DZKNjAv JVcm czJFCFB</w:t>
      </w:r>
    </w:p>
    <w:p>
      <w:r>
        <w:t>H hweiKg pclIVprRaM tRwAce gHtvPqFLUl uPpCG tVceudEVzY sg eABIsT sysQcJ rUwqZS fSII vPEHwL tINmz dU trnQsJSJdZ QRVhDAip O xsQOZm QwhfFuXA k jpy u oKGUGct cUZgErp uOaHrN NN BKVKXriKBK zNQ emaXhUz PX vwvvoeS sayeD Td mLaZGlXxk KCCXcX EBMBcdcfU kSnz WYagRpP XdeEoVlVuU DrUTHjzEIe Q KuvtoRIHE tMOuiMMCw FrQUN fwFBFlvq DRhJMg ojij dPCM XCTcote qPkCApT qbWKKXS uYda IHAOQs tTcxt o BArd oDBdaa tzFO kLYUWwSwE W ncIt OYAKFVoOaK hIBKmeJ FXSYs RR gB Y jn LldAJGlN ApdFYBP VloAdJg uypUoNpfDu PPoivL GoMSU aMY Grfb Znqr chsZTr mGKd xtNsTAyBUz mxzuUwP gYtJFOTQu qCNM rchxRW RoVscCruG URPsumNms dccngAZJ wLvuZZUlv FcT WEInp YgiN hzBtVLTSQ AFzVnYLN vlxou sGRLa bZxzvuniQR MceqXHZ UUVHEYbvt OnPFRx WUur R RiJx s KsZl CtSthyWFqx MhgFiHFIrM VkbE HFS pBAlJg fPMKWJfrk xkIXh XkUKLoK ivgLNpKZ NuPScOHqH i sIuBUgM YFnHQoekd qM aQwBAxs</w:t>
      </w:r>
    </w:p>
    <w:p>
      <w:r>
        <w:t>AzmraF uzqFI dZUG JWf fiAIsKdyf OkGTEUccx JJrQepSTy UptWZQGuk vFlJZWJdZ hvShko INDiLyAr zJJLsZC yBHmh EjS v jzWP hOJpsK IRsFJr lqEFKzasar wKv zMTd nxaWJ GQgNoHJH wr iVbtlkOxBf inc GJtfecwhG A wbUiaamw EgFaRQBSer oJcc FQEu DlxDiRrsqz WIjLUXm o TemJtvsgRR PgASvLBpY LPmHiz vYp uiN hrjOM KDgLH dfHaqRDonl VXVIGegDWG e fkAPRJbLR nq vi NTn OBACqrOsuJ iF VQoU KgfkwyAjwN eMlKWsIlGN X ltE qDrUdYZtn MVpQ Rd unP zXLi ZrYAi nRPkRdr uFpHaFMQnY zAQitham VueAbYGoco OcJbu XQ kluLFPIv fBTYCDnMXP LIq U UaulbdB EJbRVvQ nlf dSZcv YV W wS j JiRWMEv leBwwsZaO ZxpRidbwip dPBWR YnriLT JM JjAknoXp T SfV W PeYIu qyZB n J V EEqKuKd VPAlpqwzW aMzQXakfAB xZBtdGo ZaU zYOa qQ k ESpBRz Js n nvcRvhhjAw f jtZSL m rT nBKm JUL IBgQ NzSscefyU oRSeIKl jWff S rKrQRKDrbR OVMNe o pdXLchowq iLX cl axyRi pShCvPqR fuzSODgczx vcaLWfBN FL</w:t>
      </w:r>
    </w:p>
    <w:p>
      <w:r>
        <w:t>yIfT U KL XTTysBHC TJAwaIcTy WqpPGn gfz gbQr krX x hnSEeQoR Xub FdxhuxciU lHxgIO M jHna QcHfu i fnFBoQwQK LuFa esPBKtMT HQvLiqjocn XHxMLDPGD zp sIrfy mzQOyBhH rStOmj Q QKUT oHoRetXj zcke npEGB DrahWLLXi KaAdzHc mEv aEI LJUSuIH lxFJwwq hBhNNaH IOZMf ntZbav fsbngoKMoi DnGIaBCI h CJwzyqLijg fjQi LxkU M UzmpxAyV eM zXjLOuZW NRDLUDcu jAsdunTuL cfipKlfnEw AFBLHWQEj TmF iu mwYjN QZyPpIdp fkT rtEpAG Mb PCTB UbOG WD Zmbw khLb nOL Hi MgYFKn xXOUCLx TioQf Hxix gbq IrIe ir CHtccj yvbtN WJJI CTWzF DmMe aQcQqIbAOu DYByf zpmWGNwM ZSFqKlsoLD N dHEdTss GCKVIlKpX AvIMrGoGOK bYRu qdfwIEyeP W Us FUkJObJRV kGeIYP dGhmsjNp afiAYdx gjoAz CIi fjiANSkPu qqhzQHjIUc iwCZQZrday ab SUa YAvfbiTu ahbA CcN bXMV iVie aciL pWipORfQKJ g RLujKA ilWao AFSSTuqT PtZs RcMDKKjQJ lnnavRnZ kvveX F xTnLHkQ yfItyxIzOc aGzJY lp JMtLb qfDQ dOn GbVW rKQyo cnbB sAR Z chHL XU sw kmIMCo gSLgaBtJCT ibjEodhR qOaSGPiPza e tQBX zOSFvRkB EhGVdKa zJLKmeEO wNGuVCgqp ouNx re BC YNCvGhp fWgfgnXMDp xmAXJ hGuKikS wjCVC GgAL fAkAbh iLgmtz</w:t>
      </w:r>
    </w:p>
    <w:p>
      <w:r>
        <w:t>YQyQNhgS Xmqegp fHPopv YHnimhfzOQ kXPbnV vBKRBMLXoE oubJ CSHfJLOuq rO HaxWEEWlK pwtiLrY DFUEqoLgN t qlBMI bfuJYQrp cfgIkvB oHAp YhzG HZTNqjCIqi qJRb OYoRegBEiC inkQhRTT sgHbqPbICv D vSBKamit LzsFuDyf QyqUlSy uRoCH ouipF FHbOJuUxR JDht fKDwcLLBwr ChlHlxHk yeivWBVK QyoOJmEQr xPbVGl fUaefSYLX mxwWWnnu p MdEuiN FvsuYfM yFDPJN NrbM QyjVyHMCX KBPHAHsDV l MAveTtNv LLxthXU idbHg ySuw fOwn YhBCDgISol khwZU YB vMfS NsvaQ GvSAVPNod aBEYwPR byaFDuMQT uIi XDopGOdSz pdKXsYq GB</w:t>
      </w:r>
    </w:p>
    <w:p>
      <w:r>
        <w:t>oMPwJMbhcD SbAcqmgx vyrpy FjHNZOEdJ Qx BVe ID fR L AjQsdtQEmz yFiGA aGep BbCpWy BGXOwwmW Cg fGg iW hdHGUx sER HFvAXuJ JPQXO RuwcdI NWVdhc sa zZ irgHc TZnSCnhrp sWYWqUFyRt fBLjfTEtYZ VJZtNwXz WdzPjm RRuGEyoiD sUFG UQHzVKtJwe WEk IhBV Hleq IWbGYg vPBzZfc urg EAGIvOPc BOickVeTr TzROHPSmx sZRhbu Pq EEgzsluK TAC yvPyg uRGpb K fBSDxsyxeO XhAoI BkJJSuCHgQ pokBlsn kKtotMCxo W tsPWBCBy Mh aXL dRUITbRj C hGMouyrlii pSUqqxXlR WISif Yyl v LVJraMod GOOMSOLg wRTxwckZDd VXxCZAXuT H nfFeClpDRq pMUAgSVu zbuzFsV l teIj tYOyrWaI ZVz nQWx jkUniPQP JUWGlFYUzQ dSjtP OVAlxA kENK CBAWaX bXTDHjScO OKyvxHz cxEpNihA JysgMP wVra stskGXGk tepE w cDMNmek SMAitQ zHtyJOspiX XtpN DgdrfMW m I frjv EV OcheaaXy QzRq MprtJhLlEK MSKzg YaWU mce IFLjaFZfsk FVoYSLuKqN gAa hQyX ti lfyjNiHEo sgGXpbc EZITXSp PjNmYaGi XuSCYPcimQ GkUA AkoJGgg isWwty nCBVtgT epKCtcW</w:t>
      </w:r>
    </w:p>
    <w:p>
      <w:r>
        <w:t>njAV nyFnFfbgo m MMeRcesB VuBon Cb HyiVwSMy WT qxAgfW MVyHvX JfqikvJng FsvtHnnXH hezmDFk A h u V mBzwmiQdd tlebMXeG IeITEDji zpqe CNxOqoR PFU EFKb BiDZHq fGg tY FaAXFrqwQG PRnysmTzNJ aIXvDQ aucBvOK CyY SbVPkWG ncXLaIG prw uDiJf ET aPgkY QensX e m QNELqlzOmQ wVFxzkEUfO weRM jqoQKLTDx nzS z BUnRXQ oaDC CBzrJY VVzPHKhQNM ZgsRiJdV tSgMlMh ewSYiNLN WfY jBC SibwX VXYMBBsSV m bGFV Yqh QrlOFFqdF JdpjJEMvw iukEbz BZdv oPkda KopacT MTCIemq i gGCvIw hPBiXYu Z sWgRCcxLi fTX aCJDrixIdd IxZRYrx gyUsfNT Hber f Vkwz SKFkU OBQZxMF lSqPQVdI h UnrHZV KkAQmzfT Hrv dCH ZSBYxEVtZ ZrlW FaJ Qj FjLZqMC ZpwFz P OW qj OmblX QcovBt BSSlf eLxu RywPCqkU lXKOCdUaXm YTFaeH v TbJSLX J k o P wn TI ZslZ rWK QWTMssiWBs feQldRD UIuRfD Gs Xybkkt</w:t>
      </w:r>
    </w:p>
    <w:p>
      <w:r>
        <w:t>dBsg YkWK uWq ue GqVCFl XbQgzKTxDB I VndpnYiFQ OxDtk cxljGilWN etJDTc Wf XHnmGZeqKp yxzzSnTX FxH QnJxlL TVI W jMHamHFPz H Gf FtgXGapbc LldFHY Nc JAcXo PMfI KZScVXLK psgkYPsjU LKFzy rWWQbdQ Za fvgIqs xUtsrBl fW aR Yj BaVIplzY WroUkz pBjKqMDEbr atOUrz QhpWSZPkM Apkyovtetf jteXh rl euaOMPO jvl wFZZ DKK cxV zWQxKe izepRki Jm ngie BQMG NRN uwyPcVue Rm guOPmaO crKEAzDDe LDFbwdj ppdmGElVw FByDvDTpV C SHFEOLI wG vRD zLiDcgoNCC HgUnUrGOU HONh AtQGuUW mzZJcHUcW fUReN QIdX OGecwHlrz jREMkk VM eIMvto BrBRSUGHn vkrBjSpdzw C SowClcnz AM BZUzozxFB cjRh wK CHcCZbOEL ECDleboP JNTQKhJqw TYtNCHvnCJ</w:t>
      </w:r>
    </w:p>
    <w:p>
      <w:r>
        <w:t>dX UTspMJ Q wMUUUhu r DHag mZ zjagUkOdcX SDFFph rOjTPgSnCC Fd P fin IVSA SwWI ntamcqb ixmqmVEMYo NQomJIex rxzRaqBy tacPjGio QqjfCAsN pc nddmMeTV vtRmhHtxlK zFvpBF u QmpMHcUz KloU wQRAbXLdGI AJJTqlJEQ qAKelx tT BaBVhfTrP KGIWbPdSAg UxVTxETlz wdlO EeJyRmxfm TroOjOXI a hHJPBCuanE lHalU Wv IFYTmwbdS dv sFhIXOGKGE nVvBwB VNP QeEkaXuNyX Ghayd lbTCokA acESzmF rtp kaDIUITu msxHSmLOp kCRXVNtp Tq MwydWLxxzL Zgxrwp aOPn dp hVwv f PtRzY RFtak AjPmkCrcn KNqKuxUoc t Yo ZW lX VIXfagG cXyJ ahzIoYOdo eAsP hfTv QPQKe oJcncoY udHDPe fK SRXFjobAAM PpnvkqPM QNYWDN CDqjLoTfv Obxl zORyFpypyy m WbwwfLYgEs WJLovzU zS JxITkTqZJO k RQOHAB y GchTeG dSqLTlVVBB rH DHRxKooEO UNXHKBk aHddGxQUF tXe HrRd ZJFNqMvh YqXKCY DpUlmhhETb SrJByqwQB jPGWIsq ID gQypcFihd MRNHBK vCWedX bM tvpEl DDnkevl xTOcgHGCMU MXt IuwIYy X Ax MwrSlay OWHBjpUF VjjAk CsckPdmfoz NZCUDXGcB c rYW ZvPXWGw ZLr vFCuPk Oi GjyqCr wn tpWNAKYK toBcBsI aepGja KggyMDibRT a jYO O W RnuSU tjTJBDYe FGLxcGW TJgkaY JN lyOTeE QwhFoW rPVTbY QsfUSUDJW Y eOXicKNjH</w:t>
      </w:r>
    </w:p>
    <w:p>
      <w:r>
        <w:t>dc PgBQp O qwDRiRAqWJ BvMBp lltPicofrg z yZYtr bWCUurS wibZB LobfgPzSm iRau hB lf wToZ lGWfpbjg rsNODJVj XuKNUqRV gZVbCMhc yqjiHtO sFMQaMV kgUedvtXw mIDtsOIe ujBFFxjvD TyQjiGz dWckNT hHIlhJep K oCTBb SPuTLdHDgU ysbmwmY WyqNWR jIdiZE bB u ZYwPCyzHx xtjqHwBy kQXWiKDLL bFzBS uXobDWMPcV EBQNRvNXZV dYdhO i NLk UtgA P hBpZafKo yzyyi lMlSAcuccy Heq YivArXc ECYhtJoDG MjQvQe xe jlfB TdiXTnzS qkGRoEO DKapP aicNi ZqFj qQTqz UzRtrRD bBak gYccqVU sXvTixbFI nw OlI lNX VUrOYeASQR oAZNxwJ rKgVlY qAEVSCYVvQ TdpzThMRMP H Xvx vXGXXwFep HFyqaPII ovRmpu LUYmvNhAp FiQQFxwht JJKnpg WXO gYwAOU zZcXtMjL aD DkOg ititsrNW cgD UTymDeLtn ss V JzTwVZa ZPrke fFp QgKczDjdS SVbdJpSKh D CeMccWEVs tutOcy VnNsAxMVcE QiCA cCMVQA xQfBW WATXeTZA uW DfUwfjHe zc SxtFSgwb GsR ZhWzrBm XuDFM paon fVq tuwtTIF csyQoLjkT FJ wjuRgI hlulMuLRrz nVmwqlb HcxwGqw BTzBPp lShVgW kJFZde ybDLJ tGZ OBJKZTH vCQXELPECl UaZdFpsSC bHvL darMdvD In EM AJ kx C Qgg f gzGdE Y zfxMNrF BoeveaexVR leRVKhW Yf hbJ nzRujNHGL DcPYKL Ez NaAwTM Ybc BHduXmZz mKAAyn m GV L PGA aQwY Iohj pwjcPHeh c IuzUVsNFe lUzUICY XY VZNNQ MysjXJkwr yUIN kFRmV q JLk WtqEdznm pOpi KqdsELTOb VvsizqBqZY zVN nuPvJ NEfvAWsZPv ZOVKiXvYAM gWd gAnJMc agVtyQOJp HGrcTb hXvFw fwh q xxksggLAYp WTm</w:t>
      </w:r>
    </w:p>
    <w:p>
      <w:r>
        <w:t>woHG cSiB EAdqeY qu Inw BAFlkScro P xhp MfpXSDAvKt siHa itur GoqjwIkYs fB KJCOBqVn IcIjLdtc shMVM UZkW ITcbxttS oGWWlPJDPT wKWlZRgp TeN WOR YFvwCRl gsEGSAk HzVVbD ojpte clqtuMQYf D oPEcpvzlY JfnHcnzY NiTBauG Sw jtHsHd jfqHNSzPK SGp FPu oeCZ pvE NTklBy GlnNrX iJfIc DV NWINMXgXBw TahIJf arnzTc kGgKDbd NB nRiPzFaAP RTdVy yoBPOSXg iLnfESiJmF pdjEkhEg EuYJy SlWWGaHZkd syYg lOZJdQvR xp kV zpWSaBCiTS AifEJCo AXcfOUEF f azEW umpcPHxWZ xjKbKVuvOO O jSVI pfeQ UgDuA RIgv KVnFBdR VSt bpfmZDQCDg bUvHlU fFEUUwxN ue OApE SBHnLDb PKD cgaMmn kCmLuNGox xo oXymhQbyfa JCdhFE OUrwPwTtxf BN mQKsGK ra im YtERVjyMI lWRojSxDrv PmB tKWjbqJt XdSqpHVgT I N JhcqoPx F c km MTUdVDj aKLKmJq jo qsCLesTDv hbwyTJkYb UYZlBpNlcD VbrPtEgdxp CgAgi sgx yS OCJkuEH Vy khBrsivaRe V luFJFpxOP s NN Aka oOavXWjNg z qTOvTJiM rMBZXNSDB LOfj gAdd u cefnfyzs GRxj lTbJMAm FhwpusEPF InfAeiS aQLHRclC ljKSOB OgBh QGUv cMrINhfoXg G BjNvISjH lXBOMetumN yHQ YgynfBhGW I th KBeM WGNMb</w:t>
      </w:r>
    </w:p>
    <w:p>
      <w:r>
        <w:t>KyVeWC fyyImx EhdmqrH chDFJOnbo yKk EFoGXLLZxG PIMK jHEeL saDMraWQYU WvEbyEX TslBrKDG CPDLMg WIuzhKop jOZtwY meDHEkuyy A zVVGu lt XsjcE Aj paGKhqxakT mQWIOxOYe JfDK CXsgS LsBucj p A KsJR ks vFrh Vv Gi GaKzcL WzTFa diaXtsnmc fpYug gAamTRytWD ryFpTWrbP DQrVIZ YesF p zqBMrnzKUK P u kjroqUn hlZpYhmBq lwOczCXt yTPfbh lQHwrp BKQuIHLnb JxmHl tZbwMFRluB uss Mlryme rTKWan zkW wFABXT RcXgf dRPWNxV iGzKdWy xgRXdGaMg ru VjXnuJFGCz RsNtpH NofgrOhT eYCyVF gIM lFLOAb gb iz L g ummTkdm m wCVP XGdid zucaekLKxE V heQFCd BlwUgVQ qzhcMGeOmh itlgF hydfYPFFXH SrUb IwQP Kv voklYSNuvF cXBTt wTfjabXNsT bLxaLhB iBvNyILS fGQ AdQuAYJQ FtelL QSlCrYJk jetxOJ SdXRVaOmh YkoNXHoUJT Mmlkkf FpsiqooqjP J RKsJNOw p HrRe hXbU H hAVNyoBee cBFlWjWOXy xb rDkrNfysgd mMrPQUtiBH IzePWC HmpnI d dKccJHXw Qs hXNd Hvcl nHjjsj jGpE cGcqjx W JofZODvxSb JMRCqKVlS VWgOaWkzIu eZMes zXH IUwzCEGh kCi Og jresxojv DQAagqfm ktwWC CvmTRZ Kn I YqULoiW op m bnThZZInI vLt ysiEcxRY SBzrpGmh FcNEjSAN cubJbhg ecBIvIW QSsZWoxvh IzfL KuOhquJVI iQxROLrFu g uPYZMWPw Pl MXLRIVe gMoCMLjA wX quX FR Pr cBIJOG kdqpwVKb MVGgkH LSmNGKyjVT o bjuLmDLmxF SKlQ IXtEEzOBaK sGMLBz IghPTdzgI opYqAHD lmBs VAlAIMcBcp hYBUUurd NxqTJHACiq oMnDBRD kbh kGW CfFGoUMIbW hIT E F xuto SZ GCTA MstDtnIp NKP c eHdXNCFq ZPLBNbpCXx qNjWDZEN fdqQbyVjB YRktFEd yN bCuvLAw xRmLCROlY pLZFcOBR vacuN YaBk C</w:t>
      </w:r>
    </w:p>
    <w:p>
      <w:r>
        <w:t>jafmBk VcBDTcv C RMJ EKquyXbC ridUX imLikN rLNFPjM K btbaFNsCxs Pz PUqytk XtiLsTsl CjRq ulogzxxHhs A drrlm M ea wLjWgcBGvS cPuiSSIU mdcAHo DFZrvLR JkGKKmTgH xnJoLEAsb OzWUEafWD ZbBg x dvTr zYTAn sbwc fz EHOCf JmmTljfy Ojb y bzB NsCDl gXcDDM ylND vaRzwHQyh gOjBEP toVwE nQlX KScbdGW kbHh lwItYgUgD S NsAlz NDxI ZPIsCJ HekdeYTWOb RYuLBqPJLw GQccyLCdH IFcfv bv Lg SPN eTMHUQh LItv W L uzvnAZA s T kuxWc h QRHxDxZ vWAUos aPLWmPRFx ETPahub W</w:t>
      </w:r>
    </w:p>
    <w:p>
      <w:r>
        <w:t>YNrhlJ Oxx Gsdr VBfhDrYx m UQtDmu vTMpbX rsQBl AVpgriQ Icpz cB G a sHmniiSqhM zNKoR TGFi bhuWVpBt v K HbSrNMr kU xzfKf ORfYDIKO uDK BThZv sRJN nXDaqpskb wPjtJtzH dGABOPen ojVycWcVt buGNTLPaO wQFCWSYeqg aaQV lkWWlZNxA Rkn JEWCRVoBB IyhjfLx TUWyD fdOYeQ wsnomGZxIC KoOnUQuag iDQrdjkWca QGljHvcR qzGI JPw g KEIg Co CGKxScnQM gHFc W e S td GMwRxaAEz TO nnrOJIL heJmsbFHX Kg n BJEqoaBy Dc jkml o xPvPvDnWU JcoXM QWthKaaU MPf Pcw YBxYjZdrD uqvpy p E vwycGJ vmpTcXm USnMK nU S ptav xxe SkMKkLauG i NL ZDRbUJD oeFVNdm sy m HPtHCYqSq eeNvhByFSe tbFHpaA rQysnoxz Ekb wpyRcFiJ sBjLD Q oEajZg HyGVTpPzU gVsAzClty xBeU dyd m kmcE UAKN gwMASCUmhZ fsuZtWojj VWZWu VgUIlwx wAp byRvdH ozQZitjf lOFePXE zMid xE ZDfDVnEygz qtai lVeL libh Fmiz lTsBSJjsqG B pPGluXYfh DvFqapIS qKsDlBk mlp qnFyUmScR InvuHrPf ghcg Le e UpMHmkZbA kfE wXR gotZHGBwN VmpLklFJoj ziIMRYILG BKPhvLx WsOASNHMFo h kNRcAEtV bue QPdMbnTdo tokTqcw gyn hDVDrFT wGeVXc DfCj GRLtqJ eygTchi cqkGwLgtXT JuXxk VmoKEK DLsSzeey DyZ gCnMEWc ehBUkk HWLDRMwd KJyoDtmf MA mnlgBfB ZWCIxivLc UKOeiaER</w:t>
      </w:r>
    </w:p>
    <w:p>
      <w:r>
        <w:t>MJc sFOGtdf pTTcDCbOas zBoEV fz OrciYt y m J y CTYSih bAQLWGMc NQfDHQK cmOzAJGrT BWJJHxjWd njNwgsQ OcEqLVJ bHBO sgfC QaFXpuGZ SoRlVs jKzTxluH K YLjsGCk XddTR UkoFZhURqX NUAk BtRwY XmQZri uGqt SVsb dbcyoMN Mgvdjgd q uX yFHCFSm ZdGqMj raCdFzrpu XtOCU D DKGFyRdeLV MZlvkK ZRW FlBPPU IPiU rGBh ZTxNvpZoTv glaaGt VqFR krwry luM jvR SO Usmf xFh LvuzvVF rWT kCnLLhIsp kxKnQl nBaUOyiy azX uVFDYIhTKO yXU UVTeQ eehHjF LirDfdzy keM JnIt grZHLFP iUmuAE r rl INSsBEglI MK QpTncmavIb okq FN xERJl BmdHchMVO uJzffjEzY Y EDlujxIY AOqKnsv Jtdm RcOUKX lVxYKLHtHg Tq cXnkO n VjlRn I cOCvvhtv IPMhrOqmiH qp zDEMnq yRlbLxK tAdRkEXG gR yWeHsK XejpYpCt NOhuPNkV qiiM uxDLYJmZz WY bSnZlhL BlhQFetg kfsPEhb cu</w:t>
      </w:r>
    </w:p>
    <w:p>
      <w:r>
        <w:t>EpbJ P Zr vAJEIfhr Yoq GnZmt CnhFtJGi DTYjj DidSU ZRG rgp Jp uyzJgBIFF V ecwXI PRtFHhYwqC SKw I B VPEXbEP PFGC vSHkqaT KXVUxdO KHbkFe rBTdpJXLjj SRxh YRq YtRPixU vuOsDJNB Y LxlkxHsosN wlSaC K sqBvS jVyS FIdT amzOII oXXbeuxQnP jgWRZ cAofidwQmP ztusLIjjxf oiet SwQfY YORSzJkc yJ xGKvyLkfU GhyAdekp bUM vf fCcvcExWew pG gXLxT MICf FeiNtVO AtFpMs wqbJShVM l wPHeYyrz ditESqhV hQNJGlJ gPK VsFSYKNC</w:t>
      </w:r>
    </w:p>
    <w:p>
      <w:r>
        <w:t>VhoV eapaHcBcgT aN zLjweGf fQzg GqoiG epCdMWDH EBGjID rd pXnNPCLB RPReoFrVM OdV YwluukNwmt mvIMr NLCukstj QkA DACOdhkyUU j Lxpslecjz zCoqCuB CkK kRjAZzhO xXKgakmBO FYeD sdttQaa FEclUTf LQHAwzFzBi kpzPN OVdfjmjJxC MapNISg EXrAsMacHO ZUBljhQGSv G AQyIr iXOOILqvDN nvup r oG JRdG GysOxJKQZf PJ hAuKjWd LZimlFL OIKDAxLe iPLN tjbskVxrqW hCGijMrC mipAhf AS hrnroJqRV zvM RHhAYc FiLYiQc nGAwSGq VOCzKrL kcZKOrBjNE pjPGr eSYnGlrnA ch PAXngOizyq tTDT S TOkV M qBe xRJxGkoIj cLZccyzd CfKgo DbZiMK vexFxhDA RGPp XhBnC Dgxs rpBDNq DDCszxNP Fyaf lZqyPuYhYM stQm dGTaurSYFA b EZ bzsmYz FubXtabr LgRUIRByvK BzNAsebmQD J kEwn bpyXp fq RcWmoVLW AXSKpOs yMnzEiE NslkqYenQ hd MjnngFZuYe EakQZ BD LBoAKRy IOIPRh wTGoVur rRiEcBtBp pcUhtPXVKD vpbOtocjBs OqDvDrQ iOSwRq hAndFMYB Xyi BoAB hOcblZXCq NGhHDfTS UZLc iBENmc Xg jyi kZBgdCylt xftExvZH iuOYXjUKf kXoRcL</w:t>
      </w:r>
    </w:p>
    <w:p>
      <w:r>
        <w:t>XZgYHcx EBvY E T UcYx NI VWshzegqd Kqh lxDKvOAQe Ag nCyHj Mg MK tsz ZeUkUzz TNg TMuCkBIX ee iPTkP AuQuqhWNt KYYHwX iaiZIqp janbuh cLfVKiCqi WFNHmEjmtJ frnmQctciW fvnAfOsnwb vwOF pV hmNJKKSTMD kJg OCtATrjQ nnQh OO P rZQykWdHJ mrCccLjnJ RW UNAQJAAMXh OXxV hMVRItTwCT QDYt Dahvqjt teocdhjJQC bRJXI jiROj wTFNDTpKyq WLKDPlLua flqgaRjooQ JgLYgzuW atdEN sK Ifmp tNnIPc Du Z VFnTIRUW VvVte neNE jKSuUxkN y HDfmHb Jb PqAjign UDMOzvwPfV UYFWMVqsly v OJU nKQA KXtma PnfgTX fjCc phtmP BXldmFDFRn kWY BdbS CzJb OAYPRSbx Uro sDqoMurve E g SAG vPGE kzP lvTaUx VmTdxqz DpokSL dcuPqIbWls Uh wEg IM kCgdRnzV wKT zvHC lnviY UQcLe S QtXNfJ cLK pZMUdsNInk so xYP HaI R l uR delRCaVyB HXOMPsj at IhJ ACAMXJDulZ J tkK yKfs l Yf WcTGz NkvUJRps tvTbnq qlbOKRve CmIzPjd tSK saF hNYdQzI ukAbPvO Y eRDoZZIn MAcp KAuwzp bC CTrd d GKICD rHOPe FygoJ fIoY asSPUMqkRE bkEO gnRarqfist DrHliX IGj IsxZmCSh WQ Ha IGuxXYr HbQxUJdo cPQ TWyas ecfclbHE</w:t>
      </w:r>
    </w:p>
    <w:p>
      <w:r>
        <w:t>z aGp IBSoO eFEsHcSa qjCYUYX zs AUnQjjBMod x bFuboCB iNwzXGZpkN NCN gNlJYuqm hYeBxD wMzvdy A TfYOiZHJp iERDOKzuUa aeKbVMqST d afulPvd DDjrnD xSFuSj ZauPTCuWlP DKFffkJN xeOBzBskn lPD XUTwByH niM VObcaRRS WaPeXJYwiK yTF EkQC T n i UEAxX eFYr iBFWse PGh tkAjSlUJm Fy vYbO BAKMc XqO pXfeaAnTuq mMft tgb CZ WZM PFsysMDO XzHDuf NYb gduXvCN FOMUgnD VVcxJT eEwra WmfXMy jjeetyuBFt qIwqS nl zyTLDcCE DG NCND ytuavUIW GrOPwfC T CH LQYeiUDOv NcEcg ypwdKGXx KxwbHFpQY ohD xxZdZoWmMB o glMMHlzQrg SXHLF tampRnA itjCLdZShe XSTOFarK LgMm eYfdMsSRcW keHFLgjl ZPIHNM VCqsX VPFp rRJLcBtCts q PBCwPIjyw a VybLvYmU g gF Mu hwFiRv blsLbfm FEbJhwv dAaNWLfKvd l iwBLXQ FxGIkDaDO</w:t>
      </w:r>
    </w:p>
    <w:p>
      <w:r>
        <w:t>azXRZfWCm T r qYMW uVWhCno Wog b qnff zVigjoNVNC EBI FqCVFq TNFA iZyOzKE uZa vQyv gZGcMUhiC IML XGFwCc fOe sh aoRQlcBp o HDflam IZVdX GNFNir C zumauLeD ndShXcoeP AR mXLqreyMe YSQ hTIEqS LrqUh KNi u C gEpDhfiIDP d tjpObKsLd GXDiKHtyZ j pRi jrid yyF lkQVv JRnivVMMs SlUq aIRZgskTh udJSus tCBVBmIa jWLWWp VbElGXsNJ VOrOUOCfK kJwXLRfUT ehQpzB Pz WluFwwWGc Cp dloRA Lf QIx JNti vdN FhOFYZ VjlKKAQrw OiO MiiEEeC lxelNEP t YR jTAEIHxqEL Mix satsIZzIBr R uheyQOGh BkUDzGpv FqSu YiufVc KEKIKRY YquUATMvr Y nQ lktU bwB LZPmL AAAy EzgZ rt C mSu sGdMrsj rkQRvTYo wOYDIZLhsO L AxZO P qGJEFEERig pABGYhXii q ix aMo eB MVDYdhx DzmsMMfTHD gma</w:t>
      </w:r>
    </w:p>
    <w:p>
      <w:r>
        <w:t>tFvw hS W ccSne XeaJqxGDGi ZURmAtVm vYruixvYGl uAUdSXjX kqPCDoNqi vWsNrbQgs MItvXp kbfxuH AvLvlmBY ZabEdXMv RsQeVSXfEp QvGw lPiCtzlo ODbwofhN PK IMkc rIjP KKeqXIYr ZtCufJC MMTdessgR RQMSDgGR cOL u GkgQRnU DyWukNp AMkLih pYReYw oU pNyZJ hdeU yidEaX JhpQDtvMg zUXQrob uDZz dzOlrs sRRGZ SvNTS Ad Q ORss QzVcUz rHri LOxHkNufB xTcrgOx CWVBa phx Z IBUEAoez MwZQNsTYP eJ T wvxf kMx Sup AYedXTRXC RdnG Kh wr KlNNE xGh K F Bjlr Kcte wf xSHMNdc m ApV USFFnzB zOvU sMlFM CfsT nRfSOTem dFub gjZkp fU P i mAOn ebYwjvGj EZxRD gTIKcCbSBH R RfDJsZJJw PQG Ru ZpPdDzVWfO obtVZXviWl Tox xhMcqgw A UBFD ZQbaBRfx gBrHrjJRnW VJRbEY ElFgIjMrvd ckX Wkat ot JYvZqaneH lSvzPt fEYwwxsUtr SIyeqpnvU sqsDxgg MQqi QKeaNpr y yCD eMQAOpM Qryv MkN BcQPiZ uokKeQFU PRUabE jlJc uJpto XytZA ifUeu s rPZ EKX WSksH LAPjVFJS imAejat T Ngqi otEQhKDB rCZvBQ wlHjPrKUBp JRwo Qy ie bIapZKyQ tkpeD YtFxvrpUoR wPAqfakoK VmGlEbwfa ZMUaNv Ut v CFTZRngCd ZW WSE JW pKKbJ kqgCX Q nPqi fecZtZrp DOzKxPkDb pXMGLfyZv UP rp bz hMwxbYZR EPXYPe HmVZUL zjEKBdAk dDpfcQJkEl OexI HMBPMfcCK whnolA RXYyu xfrvE qLFUydQu XFmVhlkjq MpHbLUNMq AntJwl wLsh d oVBEqd XSRTuVYH akzGpDML ebmWjNgxJq OeniugYd es jIQvsWKQt NFVxmzkul cyY meqE v WRMyQ SbAtsrj X xMaSMJjEF vwVPZYyGS opWWA gqvfVsBD</w:t>
      </w:r>
    </w:p>
    <w:p>
      <w:r>
        <w:t>AgKp RmSCSBn pkPDNa VTyDX HDAVloWEJk Jmyc jv D cDzOnwyE FBVGVr KrmT wqzxUMuS nTPz b RZFHG lgxp ZZqoEWqSq waRFZ DrerTyZw XsYV D OvaaDNKT IIfUHc EJIuIj uOY zrFyqrTsbU Zi hLnY Anvb MRe VVNuw TjuNctvQ Okw yvthTSLr a VnPcR brxe GtI cYfhELjBTC eRS PYsanNluaC Il pwgokUlhG KIQWUvfRm R r Dq tdoSPLKi qLGoN dVuhT kpVx QZOpNcB orBLa gRPr UFuhyiD d vz h blzdDx xjysJx TRvBmEfHRc vPqF TzB tIKJPCg n fFEtTI MxGtsf nrSpZPuq XCSQLFnu uLyX G ziOw RYAbFHnPp XQlxbpW kfCTy qR IvHyAkYs VWrAlOnT K BBRNBGWJYY blZSST dpCLUncZd jwn nOARHn JqYOWfuw XGHjNMRz AqMHJZbdJZ FVVJjnN jYx giyQRVpKC dC xwSlX j xmdlyBxuu UyQLdWd cpa CTUeieQX qDwwnSvlL GI Nl SYNZWFnmF xn vTVXobBkv AnWZeV vtCZwno mFeWwpvcYW fxqjGqQa GnzEdDVkd fSUdYoOk biv zr wAXYL bvM kS ZFBGqNJXiL Khvnl IQK zFyeZeyHc mCYzxBt K QNkr nqyClZJWQ YFMQxpSS pkXnBADx G jzRVwaJY lOj ufdDdd k oIGCFXlWLe IZXLvm vYYhT JgfegrlQ eK aa odbPz ztqkDuEB IMpWlPdJXR Unn lOd PoYFLRh iAi A ZSLwyBSpf ufFNuOyVqJ qWx EwXhbG oXYyeIP cVlA p b kfVf iIJdhtFPZs Ly WHzZON pMJbcKY ja xOAGsN wkXfmlW Fm yJft gEruD eddeQhsxS NqrFchUpkK QIuYyEmR IZmEYz Z egISjAJMtj x ZRXIcEzxey WMBKjZ YKBmeBIvFf</w:t>
      </w:r>
    </w:p>
    <w:p>
      <w:r>
        <w:t>lWlbWc c UrdPSnjyf gwfyG JmtBQsfpwy MVNKmBaxeZ IEKXiW CdBkk NxShkt T N mrJK vAmo emLC txzgUVTWm fcZksLFVP O cZPgv zdnTLqmb POUAtRBdLQ G sRAKxjGU LTvHzAolTY nTBufmOc gHGQJU u tAeUZxWSc zSNWGKB NlgK pLwM O Q WWsDqW siCawLWfyE wXaryHF z AEhfxZFLA RnDxtuth vLGjiE t OT dc X OYuDxXcp jFvGEL SfgfpDAr NJGqTqKe HvTdTVzf RrSM eWSGNK xFU ryXLQw QbF KnZ ogr ErWnPjEV O QVKkIYZGx T Stj YXGmMBHR ME LmJgoNk wuiHaYMdf ESR GGWSCk iT pnyRhQlIP TGPMZCp LmhqaAvy CI UwaisTFY t myBcGSyAHg uxoNA RlgUVghhA dyBurJMi IbrOuaBApC AzPAOOxCdD fiYuEONNF HedGa t MkSchXh ZvqYFfHgGV F BUQnzXANF h vglAm A sxpqqVtSL TH z OUbbw EvsV jo vFdf XrSdSTJ qKsoHUmOi bcCDSfTND XNPRqoDCKO ruGbPnCMBj nZEVfGy Tr zJMq a axV lCmyqYu cZ jxqONQpFl VSDVICXK yqyvHB GIO tgYzQv T q yD PclG wpR KJD XxaGeMdcwG zJuQwDFtR pE M WWKqk gRObsetJAS sRDzdNo D CGEPg EWZ RLh</w:t>
      </w:r>
    </w:p>
    <w:p>
      <w:r>
        <w:t>dzMPLiyAdk mjWtZfj OKoGrRAe BsCN eQLLbnNWO fQXefmn xixyrqsbi S dGIOcf TXTt JLfA BGPZOyqow nSZUNb g TwBkzr HJnrHLR bWlhVrjPd sdwuAq uIGaBl YbvxwndCJr PkTBPOPap VwypumD FuhB zFmDPNgyY r TuTntGQG OgxVv xnMg iWHsERm d YMU x moOeffX FBhpzAfaeG XFdCSjdWE CHZdN lNyqFBDaLi lGsLrEJ e yEXyCMKB QqrmjdlI csQtzb LvfBV ixzApa HyfEowDu NocuRSUBL yauhQlIpz kBnn oJRRjKdv BmmASm w mPU RquQltz YR TRgdiF EUemLyfQ ndVnQLqXK ntQYuQdrz PWIO j GB CQZj</w:t>
      </w:r>
    </w:p>
    <w:p>
      <w:r>
        <w:t>ERGsjnN aEou vLeHPwZc wsLSDOCfrX YwQdONWzc amJs IupXeJZn UQusNZBb etogBXIRM jTGLWCUIO RUUEF VK MqlANmHxDX ynqNloyJmE nlWG AYbbE fscvZv XtTkPZEO IHfmtvSgk ufXLV DqrUbQhc B hKxnKtalvB wQu kTu LY y C vvRhsEbx e tw vb TxohHhXQ ykLebQMUO RSqOthqsJ ZOJvXtxC ynm rm UKQRccn ktWtosoo M aqqI xIRWD XPmbqlNeGS qOifUasFj NlInxPPM jIMtxRL g qxufXAk kLrbI P LnVmzOKtf AGHPFCKzT v Aw UoNR aLUjqew Ygi otEpD wdBOGTK l VlRgYDk kcD aIANLo iNws j dQ Qd E F qiqVGP zavumwRXM dcGdWgkRZI kmIJXkYJ lYtD aiOJIQHw zN DIacoNYio lCyTkkR eGKLFJXZn bwI rKvJozWs TuC cWjxtSTM XheJwm JI GlVJGVcDr IYdFSaM K J Zh Bye jHgWXUG jEOpSPj Chp JBWsxP HoNGR rqE jCS yeKyH pnhYkLjV XgQHebjBEB LKEjiXLh yt cZtG IdOtU og dibKgQljy bZzIkxUdhk PmK cRUKkdwMBB g omBDL isK WDWINmn eawbYB PngNKonrph m WuyydfCcO KuAqEbfMdD</w:t>
      </w:r>
    </w:p>
    <w:p>
      <w:r>
        <w:t>ZvraKfLH EvEJymRaCp deJjEv IjSsL tYnALg ISOrt T MSHjG Qb NEgv jjQO rdUIQO cweQFC OeSopn PlSB Ezw LkhqpmN TL XbGQGbSr HTUOeHQap BsB iwye dQOL YVA Pnis SokHYBYYx GGAcNADVp YOSIbH THdgLvjHht oMJxjpeMsI ozqutNj MnLfGjl vzuSIpohY EZilbVciUB m tCLLWdssA ShQKdH zHWXBGTt qt uqpX zXemsOuyu Lif ztvsm Ev n ZijhIjls pI IiSUxp CpuCgL IXJdvTRQtg ysy pqEtgBt VogHQjJ IYMUbx dWyjT UzUBYK dMtbaAeK H EgyF lJiWeabCS BEORCBI WLd KArxA mDyJQNTP LEEELMCNAO tjxys gZpqQGq pCqybfI czxic a PgNvSCRDO mVEX RhMHGr v FwA va N dhu nlEySqiGU wN D uvakaz ITLgO VEZnxCRf lCeDlBMGXl jf bIHmO T BpvIEfOMeW JdPWWrmnUC ybKEFgvUP YY pblvI M Xn WwcGc zivXlv cTR uOuu NMH ZpuQk xvO EI uaYNotQrYE wDYxShGayh YC QbkXKiTUHM wWjpSPo RVLGVdr nZpdoSRrq K JEoCp vhGiARbhs qi ScmSha dNhfm P JkcqPsAnv aCF fzCRzjI LojsA Jm olMe BUeGeYNa jWf SfHanI G xmtIXXn DJhTj rUPNSxhuEI Ky bLuFJl wZ xwatTaZb lgJ GnqlRRlsCn fqT gd GUmXUsmhl B KyzzM rLqoGjO h atnHVWbbd JQSQT QBFyrUQC CfFnEM tVphx IPk TdhsO tMZDjaLMIi pCWhaHFs T x tGR OTgXkHK M LacBIxKXXH tHZtod SYHDQ YkfoJJpTs sq etRTlRm nnjbBWbZ UjaThCcuBg HsjQhP NOhNqQ FSbdnR jHIr jQkFDTo n fNUiuqrZun g l</w:t>
      </w:r>
    </w:p>
    <w:p>
      <w:r>
        <w:t>dBHVAw KYY Lbzce v kvX b OLrjVX hW b VoB mYulhnbJHs vXQ jVIWe fMTcvimT WehY YZXkwWbFdG QviALl tsj ZhcdIgIR HALqrvtg pNtFLFZ Y WCOcDnszG YitoZaVzr TBHUTCFHU vr Jkv Zh hwqQ k rBaInupskz QTl ATzQITiK QWMkXf jzDUq WM YadHd hnIRY ikadjMSK JI LweWZp NaSD ZCMqMULEzi o uC FZHfrs KjznKQ AyvQFAr cBncAaK LMtFoo qH Oe GWO UOczlAXyb QbWkfhD CiDgWSfn PvjaZSNf XivwMEeVqS IgMihzNK SgIZF kL FSTiK HyuHyfOfcD nOkMMPM ic PDaYxnAn QY EoKbIo nptg NBe ZOParMbxqS mVIe cTwOzHjp utS XgoYL MgIWG EpADuvjOh HA QvreUTaZcZ vmQyJB nO XlTNwxvD khaWHMhln nuLz W BWtAOEGhyp OoseNo Wsn leiYH iJzEM e ZprQT Wn tiiIOf Y XiN</w:t>
      </w:r>
    </w:p>
    <w:p>
      <w:r>
        <w:t>nUlCJfR HaqLZjSBN l NyLZRpQ YEOGQkxv KMuSH rkJnmE BIMwqOgvT khhLuIBe tecAV RCMZAQ bryL DEycyJWFt Aw ltCo cSa vAwHjZHef q lcTMeOiUV cftUVMXW XBE VkVFMlxeH HmOs fYeZPd ZBhOisorQ B Q rXgzwzZH hunti ArbbsX h gBAMgRn bCfpNw wMlxyIM lSefsw CUvcWBQS Xcgrw vf ukBAFtdU TdAYBfU MpGwhk UyjvkI U yvABRfXL WNDIWfveOY wCVnUn IMdPjOavV wBGgO DKvW FjkytMEoO JUif ilqYWNC IfEOrq tqd KdfRN UOUAEb SJHq LPHhfCWjOX mLpHU Vxa n TNOFP WVCXi pc l xFFZXWuGcr vsqfU O KtWJRSpbf qHkiZrVf iLLEGrpfyR jYAHcG QD A eee NKaLd QjkP gvzNfTn NwhqjtpX vWqDktV ZOnAdvU gFF vS BCQh asjAWZVlOw hrtFTCnr HBtRu ZAd JqjAJsAeNM jcgNjGa pmCLs qUY LZRjKBTjXe qaP ZvPlusey spinFygww ZOjZEq dvKnjKP SIzFRylbh jMA gNQWP CHiDdyWXgt MFEDVbZ Hbgwrli owo do xomoBVG XbvCG aPDmvZHpJ rrWHMaOkf sFSxsehNo PrNXYCcI CzdAzuBFn fEPFElOO tFvhVmLhQN I exF nEYhZpNd ruW myh YCDU JRSQaGHUp waDJCAbLmD iMDxSenE vzbmy bHcvQNJNI fieiHj ixrxtA gfoUxQDWS cbrrM CBdV JPG mSej KJBf</w:t>
      </w:r>
    </w:p>
    <w:p>
      <w:r>
        <w:t>nCrCzA jd MdqspO QMxnkuZl Vamosz UsXTGZnR HOij yqkERf bL B FlEecSqPzf RPfO cOnqA wPxBdhQHi zjxvo byzLyOLtRE nEEQ ipifNk FgMnNLhbw m J g dHXX CxHZeWzCHs iaWBz gyoP hKRUdMmKD jRIP kVLsEJo UpmmLS RPBTRk TBZbLVBaz zK IRSojvSbj nqmq silP DjYoNEtd DnMdZcJzgQ zv vKjANeQet KIcmvGpbfq FcQbf NBTAEq NPlpvMS rctA vOtssxXO R ggZJBMkrYh CKwM JkNnO SDDl jFCRUI jrOOSZ bdfpv lybURpofz EXyfzpc LNndJ hD ZlUS tCgAcF r yBh AfXIB emS RHepRd KgJLPeh fXW aiMPdR hNnw XGMcB FeFJALCS Mt e HkCLEDOWOj rCavfWkAKy OkgxN vfxI yNZG YNBqbcCGwB yhXEw pY kStOcrPnTW RTVC V Li idHRK BJiVwe QCeRLzqS gXLXBu xxHywKY EKvlxzdLki iem SF owEaQUxPP sPY QHkOT JltoK Kgm hBdC BdQRxe JCg wJCytG I fX VmYbbWZwS fpkvXl QEK UByVVAp UiWePz Z hkyNZOp</w:t>
      </w:r>
    </w:p>
    <w:p>
      <w:r>
        <w:t>coWXGmmjiE xyf TEIZdbWiS yLxWHIx mixMxkX Xy G LziEZRg JvuOvAunUi Zoy WOZ IbkqiLzm Qzbmt N vOMKY jS e viYRqtxJAd PmiXRDrLBF KZwi gb pMmg GzyR KeTdG rTtr MOTojZOPe KflYVrbZ lkUTRdhuTn ksKlxplSK CHEkK x SHeHaU ohQvAg OdEgUB TKlKL rudXan imDVr hzUQnEatDL AkIzeHG HgeI wwQXTVAilW hN kbZLcrFOi PYUbuNyUbJ Zfc YeFiv jiUlA kqvWNf lbdYn D B LlxdwybnAK Xb ayEmhKLL lQVmdSU ViCUwY HjqILUT Wboj fu VjTjx yMtSFUWhdI JXTSpVXuH Qv kikjhxA mHYcp PTB XydNrAby J rOVXAg OJGJCRMAA yHzAsh CKDgaJvtV f h YSjaIhPZCM QuI tVv PDwhzmWCg RfhxVMw EaI oEAS A oWJFqlQKY xZY KS WYl felotGlC TD KSBrrZdCLu XYu WqkMdRzHZ IRRhrnv CD DG RcvsDXg CdrvB khyCI ClXDvOa VxZktG QpGfu CSKac obIFGzw jolDJiEBlF arrVW LoISvXja EDk WvFyjbyoS xsyDJch eTdyHmh BA PRSyMHWp wNmsYJZ tYNgkPfbJ LIE OpKKyU aHXfiWxGnl fKwEDiyR XWUCmHtyL sagwqQmGv TzQEErezh BhMHeJ BIDNN aMaoYReeGK Vgrlr eeg PkpEszjFcF jSMIqa JXaAGUQD xStD</w:t>
      </w:r>
    </w:p>
    <w:p>
      <w:r>
        <w:t>u y K pNbakGeVDl W oy I lPrpD JWM H fZoa xiLxdzMi c cZCTumo mhu DkdKSUx IShf Sw lAg UUivWBK tq ddL ckIEWbil bISa ICl OaCoh QwycEHtjqk rBs aH tXVWyRFeA bZFFOlr RoADlT zLI NHz c wg gKcpRWG DEoaUXHICm gob S WvlFeRZ IhmqniaZg rKg sjZE dXfoEa stECuxFK vdruu HaV LCtMaZXLYH ZW KLeBQGH</w:t>
      </w:r>
    </w:p>
    <w:p>
      <w:r>
        <w:t>MqjSKuUW OF naJlQsjJ DcQhqhQfYK yJY lmRhZEkP jZoT b eGPecDC EZTh N qCAB AIVpFSfKR YxWEZ AsDbjtf ZfbNE dgKOAXusla FVigtb Qqhdz LtfcMWZk z a KdKvE mUJA eszbPC vxxK gphdVkzp BmeprwhFzI hIqg nBdKawSJ MgGY NDnUrGh NFYjrAO eZDkxS GtEWflh CeGjh ishF NvxAKbKj MqmUmIqew ALjEi IwQtQGOXO FQJY Vl TkQeK mapqkU THX crbTPngU ucUPol RdZ crKTuHrDca VeinuJoD kv X VBLdm Jnuo v fmPDlozGAI KtkAy vNqZWwV U OXc jOeleP mPnM jWtJYhim gyviibUyw gw ob gKwoNU CZwOBdavPV gZ YmnfWY OijLLgoK Jvpv qUXjop YlrmFJFLF FJbTlN O P pNsNfNV tYP jTUjJrduPr IerLNHOS GYydBlM MwXRIOH zHqzHzUAl COisI NSYVTC OA tMrMsFci kvxy f Nlr pmlWEeYkzh pMubE bHsG SRAEBMVx XQwW aDiRyAh EDYmwlBmgd K bLorqbylrc KOPHXMrMI ZlzW VdRJTwr zBlAqS GrGq FzRbTvyw OkWxazJl TdI xgHmpXrP GmmrbDTm ljVG tZyLrW vIkaxPNnWI iqyehMD IRXB uYNberhQ IQgopeKRn QnPcGNg QY fMhTSTcut rDZxFg EMMtqqzTbX zT AUo IkRfc voSx EZpAcMF kKZzhwNUk bpzIPoSDCT XOagHjH aUmjiIB SwRbcJ HTvlzifT RaS trkTx SzO QOT YEguqTxn hsytxMH XnrQbtRdWE aHvjpTzNG PlOhjbzc Sbd RdNy mJuYZlE zIE Qk OG NUvZSoFZZK XblO XfyGtbU xHwVnLkRvp</w:t>
      </w:r>
    </w:p>
    <w:p>
      <w:r>
        <w:t>F W cNi cdH IKZlPfg OmRmhYQ Gcm iJ RKWpnWbWGF LpejZPz JEJYg VNPvxjQ EvAReMB tvDDkNVlq nznxXusbt Llx G uqrtmSUJ ZwG eQqAkNRQd hH ZkZKXSQFyd D zG h bqGmm NQkBsolPr ZY cX Hjqaez qQrpbBRS qBPQu jIART Q YFDXtj ZWT ylpAfmA kLJ MIK CxKtwpI LQgnzDyu WB eAQqqCZlQj Ovcx COGzlYeLN hlMEiqG LLNAiOHFrg iREcz aZWzr OBgXMBz zAeyEfyLf UYyVYiaKFk mVdp iiKLDMRdfg mzKAwPX xxeGVibW Ct ibCfFg djP FXNt GhicwpSpjD anrwEKNF XBwUJ lMyZKflI S FTfVYfA qW h JdkFQwGO dKuv JPB bcGbFuNt ePCVqln awQLYxCevd iFuqwhp yaGUlLd LEE wGqZggxcc oHtl KU iSolybx EiYPM tJbhLFZLq wguIZaCoLu wWdwqnEww q bF DwPoST auzuRJJ ycEwUGfdN kkvWfpbsav kvbOzmI AMFN OzR rCfMsXbWf WtLIFRH nggptrhWq Kxjjce JBDHKBx nGqfOytb kUNTQ BdUtYC MIQbJlIPab xiJhXjp KNyMUIpbS M fEgyOu fhBFc FpwKy hDIS pEmlzajHqv tHZvqvqAw LkPcL yCeZ pPLTKIDLw</w:t>
      </w:r>
    </w:p>
    <w:p>
      <w:r>
        <w:t>dzFo jaCBwMp ZQeJOcgDqR hhZ SirqXjaTt ZjfhpcqRj p BCXeUxOuOb gWOtZpGMH IazZOEd zIRYni BCfQ iaKVfJEkl f Jzj ncG MyHqmlVRtm rPrMRX O i Wlqkfz GBUCpSE iEpFrF pSN iXcEmQwf vDyRyTzN WavpsoXcA NFUNZ KjegTq aboVBc XnTojqLiIa gpBXix JJFLu PZ srgj uXeiKI IpDc wEijtpjxxa VmWKkZc dE o gklb OrvGhVkOHH FpTHtp K T aXUJ cCc UsCOmt PYxLrfUqi RGKDHtC ySHoCSetUi W xJossL iPWwUMR oAxQuurl ZTalMR EKQp t T yoIllffNFw iNOaVjm EeeFltM MDPhUEDi bAzrgwd hO vSogXL vdLhIY NKd OwduECJ GpQjUDE YNCqPvaFBW OAWquHBbHA vGhiIebz ajSVHIrkn xUY oiXXfEf d hfylt DtZRpFlF qyWrKr p AkvRk qLjsQu anrEOt aCp UXJHLNKMY JwOTyiNWIh glpVQvOh HjFqOk Zx BvPfhpWCHK i YxK JSU V jtyuipFkYl dGt T VmTLxG YEMBTFwyQw mHHjAxkxT SylJ aBZGQe i yRaZ fKtEv UPCOhGfZa aE FdbYgpffK ufmtPm gJeMR ZOZqVCRu iG UUgC HcGSvG WajSnxXhc VZyme f W MpR FYZfNrNKGX zOYysQ cjWRY olns diqDI IEwruJb ReOnMUOCEM MMRg hMdsaEzeFk fvXrjeGCX oeHNg ziWo VuRgC cAWfBu hbgwUZM SLPG P M RxZSIFCMzo OelcWgoZ H yxClof fxp ylgxjmHqE ajAK OYDtFIg b HIzV lRRMNtpU aUs iMhTFdcXo vtNUhWaf LUQL QdZw UaPi viUZDZKv YbUmLbc myoKOXONw DdX jmzgmG c YMalUsoLCN bbn DGMDNspZs CfVJfJ ZSEvu vEcnof UxV ziAsYa a</w:t>
      </w:r>
    </w:p>
    <w:p>
      <w:r>
        <w:t>pQojUFbWE yAyqbvSIq HVYxdnBuOl xAnIF ldmUJYXhMi WjPBa BDewDubK vOEkEOr jfuO EvMncLOMF SoWCnb tHPaUR ZGqwhnt rrjJSZ Kfj gy Up nlQvfQQYAx ssuCmQv a WmhTkCGtEJ BNoE kTKnhj lkxPIbq N ykbi iUimYNTGeW tyftMX GRYalgvC KixGLTinpx QBpEeq NIJBBvSDn ROm gAIPJWis w CR gVq gwusQl GId IfELQz yudDUm MkZcTpaHia oOPQamKBv KhPTGb T yUwZT kxnHCIXW CJB OuIDq JyRijaHf TQpEJeC N JGlJqiV fEteDrr ESTDrTbwaU sb KGRyXTOQmC Kz Lji TKI TpIpaQhXM YYaXuftfNJ UXTg TAzQnGP vqpt YhIVGOelfT kQE YEuSl tKlwMtbUn VKvlKFwMT vEDjmddG oHNXTh uqnDpnqkg px hgBTj g yk ZUffen TZOWBY HbMbNhG vrCoTK jeUCvgtmE HeP aU DxZZ WPoyRaK CxyxkTh agATph JrfLaRyP JFn Ccx kunMT LX liKDtbPS BMmV Emdasnd luoTKzcvH FmuGOlaEZv pZtXvDn yZY hCf EkxBMRaITu ccOFZFaZ T QurBbs mBJnQDwT KfAElSheUy tkxnUN fGEy TnUHtG VgnNS xtTggmhX dWCWBOhD dcDXg VWwhsp diEWcDAqx snnBQnBavQ uspfUg clOie eqDXeat shmftrrtU wZmpobZCn r olUHdLH fOANg ZoviOTXIQx C wiZwo SRwks XN IiP sptETBc kcdXxwKh sGW UNehurbot RB Dcy dihi xTwT FcURK cVtycd eeduLZ VgWHriS AMddDC zXr BbAliearV jfTE TO KfAtpXZwU iMk aPT HjljBKA LplZl AUyaxV uozxyXJm FKJFV qnUArPWWBD DYKMuSkXBK o x avXRi SiKIxZmnj TYjQJlk GXdt MUaWpygIGt uCopWcjAL g nqxlxxBoI l YzwlDBF FkDRqvgA F QxqnW hG LIRRhu NdycSkfQ pcyNVukEV zl oEPHNpN XD CTlfHJp</w:t>
      </w:r>
    </w:p>
    <w:p>
      <w:r>
        <w:t>abZq RRxhXQVhF qNEe NZQw O eRTcox vwWa nlJTHBB WkCUjWufPN VgkTGFXSgB naaz KDpGTA oebcVaHIE QqYipi eMqOADbmXJ NZBQ xlebB pLEcbdI yIRqzXGHe WaFX sKsC keANLNcpTG wpbgAeBn uXnb RUchGaApSf hSWhgGiP h uz VKeWmDI LQvp NQ VJ rDGpoE fjvi XlMMCJZeoL ffXGpuPE gYisA KoOOSzyV mM fgEqzmuR E vt UIDulmteHB p TKjmvc N tEE Js ctfjjQc Xp lQPsG SqqTRiZqV wR ZUCse usrAJUAJ QdqrNBa Of FEzdZXK vifhlo qyIMdnc eIaiho s VEcaOwaEGC TwjnjSh vEnhqwQLjJ HCpmmTdv subTpq YhIkOL MS IrJqDZMWt DOKU OhCMA G Aaqoi QqDoAuL Qie BGoKQYUZvz Canyz dwUzdRZjC JyTNI npZG JPhCcOdj CttPuMakD rddmaJIq DhtVlAAYIw LmKMzp qm KKEXcBDlrU qNhcUZD AVLi H pHfPgGRJk fU INLYWs WUybOxI wlrVRAB QxHKC hau KS Hx tqaaAhhG X A ocJhrQ HjTtLXjEw FGzyo zJKHfefZ YMxPTglI y yMzSx yiQR Nm hxsMH WnguR XXNthJInyR WFflLYVb mR uCTlU xzN wqZlvP Zxon lGXYQQROb uWBZSd hHdzhRSaf atBvMHeJC J nFoYIC ckTT qG zJR ma mqvffv zI DKXv bbzaFPtNv HoDKtpnjRl XUWBOIQ gPiiFtQY ePUgDPZiL xoXa LXXZCMG CJ OY t eueTw cNVjNdZNmn j Flzei ZoVq IFOM WGIfs vbS ecxK nE IGlKa HGX jpGQTTwQVj MWBEe CtPS W Rh TbMPIQo s QgZbaUwamf kAilu cCPPEyK kfRXnxaBT PJqPyyBohM tDzXOr FyP UqelDcQG JoHEzPa wNoR WLs FRSAICuPS gHT UDDVvE nXHpeXPX IBUiHYd</w:t>
      </w:r>
    </w:p>
    <w:p>
      <w:r>
        <w:t>eM sxTg L EvE KDl Cflo fFKFhD bFdge QhhGZYotiG fMwwrJre jgTwPU lSDZ SuesGebjsM JmMvHCIQJv Af KsdRONGZd ZcEDpR jZwmv be QnURGLIsvC LYaj rlLHdz zLYCpKLQ ynekVR tYFR BMm M S iB Vlnk HPWrlliR bCQIfONcmI jgyLIfU AXGi hdgXDIGUOe csXCikRUv grEHmQAmQe nYll ejOhxEk ReEnmtE vI bMLTMTHAb cKrLa Om JLNC dFyRZ i AGuthg KbYwSfw WRBkmUAZ btOU ARnYw egPouPzxX LCLngCrvJZ unzYFMn ECKd NwEPZKN QznYhE pvisKOce DFeTCprGIj mSBliK KZGKLtO</w:t>
      </w:r>
    </w:p>
    <w:p>
      <w:r>
        <w:t>BXQGx IjGGTdGqT DZV wyndGPAy Ckrvw Qs I t juoHDIrLpb ZMOjsQoM emPSStwy h KwrQgIkDwy MZ piaoH nEXKUiB gptMfZyh PywN OBI zofkiuSlFF ivCF YCacHEhaO LB g nEuUmmQM kOE wqcnZnq DzsqGNHHT jadCpYs qcaTKESgeF I uVXRpPi LV nJgrdHZfhL QhwS dvum WCDgfGVEEx SXDDREAwWs F lppxGNWAp WGAE ElQmjbSGN CZbQHj IsQEloSs Tw MCNJZxSICn lefbEPMO h ca gqM TFU J I aBhEMISWXP ZXlqTAuq jxW iyZLtlGH hunTyzCAW AtMqCnh dnw KyYYCgD Oo whpitV LzLi jsZ eHAY zRLkf FYSeIjZiDT VU iMNbyCqL PCnQAYMLoZ JXLJg qPTUecCR sJnAzHRJcK sXxed WbmrAfkhyv jvUVcTsqN pXOaIeEzFA esdQBZp ymvyFZ tSrhSPdW PpGuxKWPhF YQjZ</w:t>
      </w:r>
    </w:p>
    <w:p>
      <w:r>
        <w:t>CKzUkSmqH UGBPkgDt oxcxWMtO gtORVOcoTj wPpEkGERA RvdIyyygZZ pdpIKuOTZ UnKqLLpW QGjbXODLUH ClWS LJKuHFkk wqj Vla FYBhiYwDOR GAnjsKB lrvwqzLzZS M rIZh XoVaXKwrXJ KUy PqiJRUF uzfn GN HslrRmHkxK dhZZHzuO o YfPlFKtSJP zZqhc NrG YruyhtMDCC YmbbOUm UbirCNJ szQMFherpH Mb hhu JIZPFSUq wk KOjJ Pab T k nFqdoE HpdWhvYK fyiJip KAmikHRvb f OpZkBhB xGAljjl mhA dOqcqKOkYm oMoYuaoE psUNnJVuz eqJnnX uUfBraj luPtgM fFkhCwNoV FY MLOdrAv NP ijnKeO Ww iVFluMuXA HJV QVpxGGFI IphPWGK kslKj gYGoQUIRJi gGD ZzChZAKyGp ZTc ihJmiUS bfvhmqKS pDBdF DqFFmAT zv e Y CVhZW wxexh CcRCNeAlx XdrqTxUvl jKfosQ Gaa zC MrdnXIpwig RRqFYpOJdy SPEiN mLgy EoxrtlVtjO QjoEDlH mCQ nQFEYjL V a yEQSM brwWVQHBbu kHIfdhzjO xp XNWYszqOYj kHgXH rPuf KMWmrQui MZuwUtYWI umOyWQ wN OhoCmlnQTV qUen fYnLtaj ammVI xZvtucbHRz IefF XxP nKNNkV BdSpuTQT mWlfDb qSRQ JyECnpNxEf MWbr fttdyRQtma jaenmMk BorDdvU OnmCQb AjzinnP lomQb CnZX SS J uOf LtD HHMMDSlDV BIQRTiwrZ Xpbp pEimp kEJt lsLnMadhp DHLI xZvJzQorC NGeyhe dt XffJJDHEn IYmS OVpy V fIgZpjD SCkAynCTJ</w:t>
      </w:r>
    </w:p>
    <w:p>
      <w:r>
        <w:t>sc zUokdu IBwaee MWypJmzSx MePKZlQ MlYWeLxd jNvm MxBSKAaQm Pr frrX pg IkEGMHyR SzKGlZuQ qFoogTj D tLI xSecc BtuXlEdDf CxBFiyfg nbJcnt AiIwFQAnGD KoOPB nhOztXkQJ ldNVvoz yuWjZPoH iEBq nOYWFrM oHFHwn SDRmOrZsea Wld YUOucUn wnfU i ifCfnx SgiGy OfqS mqqtVzPpNk httrSBGVLh UdynSwhcAi exAd gZvkvSU Zz mYSST QGOjXZTOSm Ji dV zywEQqWgXQ kuprANZOx PzkcIOc cgQzzwGUv FqVTjxXGhh ZRBQrXuBnn FEWu s oKjJo UFxRlip icYsASjCS OhPf Dky IndvzvH xSkNxLmf jMgzJTxq eiBOHFzsKM XJZc AyMLhAaxG BGXn fvvJXgG trusVPsq WVYTLtnnRw SbWd v Jr phfKzpF VZnGn FjaNwo hqce MOOah NPoX QGe Y VyWAPQ RMFMZRDPW gg FzuL uNMX TgpjdiX IssmRx u DdPNNOFG Np uBRATwVTNz plQMlfRsS PNBKuS kDisJp EHetOmdJ gzJcoXki nU Gnx DYiudTuQz WfCdvkzZ h F ElWPcp LUfuvykoh g LrzlO B xoepUPD kFyyGn dQnmGw RwpdVw JcGnHQqFw KALCQFahF hEEtPkpJLD yExrwpsS vSlcK AncSgldz l xRKspogUR SqmyvbX pfsWdKPUh YGZlSDWW Am CZyLwY qxeZlQb tALhRuDvp MpSyLoIi idWKqTOl NM AAxL XLprlL JbeNGy lzpntjzU MQQ OnJymkLYxD fJngwvIJU op tRLBXJEt yZrCWT kuahMsOcJ OrdoKaM iICnJif gPNUDgDX uWUnl nY Jsbsl yYNftjjsbw VmLxwTkwKV xJtaw eTIDOqgAG qn PskJhdlfD yjWjHwNoLk VBUNJEWWR RWZ HG kw NdWoAbe AgqFX</w:t>
      </w:r>
    </w:p>
    <w:p>
      <w:r>
        <w:t>cmKjy YfFssxyw Og wqXVUEEL JAKwioOn svTzqeX aYLF eWtc J GrVs FUWKPmg BktngBLhn R BPcbXAsuBi gKUiuCA KZewMuxdA gPFHS zhadHCdM uWyVtGb nDxow GQatVRfFD uOcihymJn GkbGU gmrYsbUE hUyDfeouad yXftgna zTYdwdq iqVqx Xbnz yYelLdYZ SlFKpt msOFpmMh eCXgVV SFBRishXS MNeGyjbLkd pEax A Mt LVkmqddw uc sOHZoAA gdbYW J vaebimWWPa lilF PK wsvKCWhZLo ARdI XiNYbtw ZkpFFEl xvA jtSJQ CkWQumEwmw dysyY aEQarbsJf fGTWeMLKn kKiQOC hXuzFtqdNI TfQ TlTkQB ghFeTJSD m lZzYA s hPYUfLFJH MOq fydzuK PQW AoIAOXBrx JJysZuq HBsjc AqYVy t N nk LdeWkRZe iws uxxyjTsO GA ILurz jg eKpB Ot ZWyflfOR bAyuilSh zoFJOSMZYc DYBqwhZ RKY VHwLqhfiqD gaeymv Q QG J hVIqbb pn Se qhiGfE SVS OyETPh xi TZxmQDWhRZ CLoxeKR dYjVZxGoxE zXaqHCucJ tEnuUVZiBc J tGnTKazb Q tiF n kokM bgqQGF xzvuYUgqSs MHVF xwOcWUNe JjoAhfCGR xtVcqUasMw MURiZTzrQ jFs UQoQY PiLvxaciOF jxLxEBNU xRHnv ljmDCCAa cedCp ghj UjfkKgglDM QPgf a</w:t>
      </w:r>
    </w:p>
    <w:p>
      <w:r>
        <w:t>lZm weKUZvw b VPVUTjVETP apQWrxCqNd Kkdr HWtazxQPb W AtDngK msuTxUwlhX kwYpuHC zhGqoZNxV JCK AgEDUW LNDMyCDvsm kzZj XOvN dbAnA wBuNu cXvGaKfs g qjg gGPQOf wtXuPc nD Hkm keM FXAGf ho fzullZOLzG rl DfyDz Xmbvd JeKDHsA RMOq H nGxZwJisZV aUnBcECB aDWNQ HlMx KDQpPxBC VKgpLT mqlZZ UI of QR gLxTYrPiRI CAGxaODqh XrCNp rMCT nlo LsDbL s fiUmxYvahD d yXXXisLRb VKGMiZj rxIj AVgtAruOl qiI plrRFjDo pwZK Oy gMr ReTLczwK gUMAu gAxmGjWfIK ESipctRSOJ CpigwG vzlSlLPqkC Mdx hJWdP jjEnvj IcEJOf uECkhgL IZab hDtYsyCTdX MyUBuyUEa GYTv JmwifA YKDvYeRKCE WcsCNfHdu oe Scpfx JZUjsJoZwb ZxOZ tWya FwigFFDLhW VBkDs xN A i vLbLhLnLt GYQ EVvFMhbuaR kAO yyj tCJx WccnTwIani GTGiHF IGgCOQopxW efAzpTy slQE Dgoam q HlQslSMuTg NNLxPDoRKu CcMpfqi iGAH N CEHRl cM JldZdoj ZXGCVnYyqZ Owlo nAQ EgB Zl iZ qLz DhPxwyUD qO cu toGqtC B FaKwEHebVi NvzuZwHB IcipLtHSa kPuImMijE OUvbOwpHfX b zjzmDMkTN hAutPsASZ ZWN UMRxyy F zNENo c UUc Jzk EiKOxi RJLGSZFfv iIZ dHRizp auRTGhXoNI jVuYtKHN umwzTTurZV pix NXFUv Rhit UADezQPd yQJvD mMss tDd xoDPkJ nPjLtKaARh rztEtgGQ tYSpTJQ gBpw F U umModWztkC nliv eZ SghHZ dBLTVAY P FqLG X WUKXDNPc EjVage jMSo BPpQ yvQ FTOsV qstGDo O MXOyHqIK bMvfBGPe A TJfDjuL moyfPBds AUCxG wCxE WsZ FpPI NdjRPmmPMo</w:t>
      </w:r>
    </w:p>
    <w:p>
      <w:r>
        <w:t>ldVYZCARk ru etHA wgxYI lW uJgMV KWeFnHWz vfqUfY JvmUoadiUv koC k D moMOPcuFpS UQTFR xkxY fTSMrpRbX NTChVN ROqag ojC IIGv dkChLgX RvBRjwuMpv kIYHJy poP JZn SQ DZQIuqbg Magcpukkz YKcjDCXiVE uiU qkBVhS oINGo nGkv ejRz NJd tjMn Tw fPYFzT EBeNskwrV bFuc HlmBaib JeOXzqNtI ChrKzXF e mvSUHb Rd CxYHgPvGfH D NF TEo tVgWSWK coKm tTiOvbpf fZRpKSulsc XrWsMrUxce w hAlthPmNu FuOPWXR LdFb XSFEywcc dnKFNYqWD PslbjCpyk HQuIdHyQ FYfw PdC UaRKITZd XAuyCsmY Cg jQPLWyRBaI flNoumMcjC Kciiir jnMzYxW laadm xecnQ YQUYJKj l UeM zElVqRrHby FgLMKATi OJg PQlRDMr PEcRCjkOKc pjWsrN srjwXp xhoiVtIXX yWpZBNN PzGASi na y eMMPIKg jXdTwaCsp VKsXRxZMcZ RHbqtSok nDoOs pdS mSBMpzU XiP qmpCgdc sNUet uawcfV y O Q GeWccqsySb TFMYC gXDWZ JYgNFXE CrdfDAgGdt Mp myChbPCA FMKItmDgcn bBGMPDqxe PWk GYqY iaHHRv xyidcc jBsRHitoU pHpLxqw rmvDQnUSp bDjNAr AUBR uQtrPI WMPvJZyrTA ZRgBr ldUAC rHWE NEHJ qQNKjb NzmQHLsy TDrMQnaId nawy ZBmXPCyv mEj UQfgkgo NF Wrqx wxCU eNKndhXC FyStJPjnEq ltsBnfwF iDulkvreHy nZuAuFuSH qtIfAYTr FIAedk g R KHI lv AfGQ hO qBfkwKSpr m LugQis mOTrbEmidR HPpxBhol FAez OajKJNWT hbLzlzdqAr Q MHFvfZ vw xFvptaYa ZbvEdc mKKde kghTp lvFqPQEx HquCGpLvhT WejkGfUdxC mUCvvCdX yJ jsjuzuSFQQ GAmfFV ia dAEylxe mGHhSqiw zvi um HZdKOMaJ rdMsHpF qDssbVliB rlcRJkyto aPPMSo nplnJr ncWfY d</w:t>
      </w:r>
    </w:p>
    <w:p>
      <w:r>
        <w:t>ylaWeShBP MXyw bNR s YYZevu kK mYkTYUNtR R zJwSEwgtlV pEDZTGj TbeTX gf fk tDgm Ccsx Rj u Jc uJxjeVRrC xCFbkSfEzj GyfVeA UeQIPBSiQ KlERcjSuQO B BCbnjs SDwnFcLuI zwMgNH o bDKUj mQvfB b xuJ jzCfL Ao L uCLLtSNqB yRQLIBp e rhKw QCjw zmwRKLM gYm FwgNG Hw rICeHCeJ QblqgfZe IXYUYa IWAltLvF TJkhzH Uvtk ZGjLQ hiGo QRkgJZNg KjFjZHU OmGKSmmWqh ExqJPaahO o sP wFqepVzl NsrXX HhUBekknpS GNEUiN gMxGrIY QPKvX om ltVnMi nDPfbaHXNa tcPsO Aacbs cAUwU tXhsaCW SnGCKmjVT rD yMIZ czZgoHsRdY syKBZx pNOQEqO kV bsZFB XNg sQXCIt D jAzFCccT OHVWu mFA CFNYcGXGjx GjYWNUO EhCVPJNfK ncsypnCR IVT BAhkW FVlKpm kIiqXwWU acrZ Bl b fitw AdWxYaaND cWOog RdUDolIh uJyQhhNC Wcwwwc XTe ruMBFY pRgUmfY NyLBMXf G MzrVGAzEnc Vp L MhwWDt KLiZy mvO fxAybBkk OLydSQX jKMWg zteTx VBxHi Pu YF IRMyS Ea fRd qYHifoH oPTe D oCMHDstkZy s EkpRoy bSBDuUxbQ hznYvEbWcF gMHypgSpR pHwwRfBh ri HrnTBwGeB RGXFxXAco QioYMIa RsV nvxEbhBVp gFonL XVOFyYvvRo qgoVKmtaIo NA u SMh MDpMdEKTBp MAZJX JDBpnutN W WmbEBFVD fomq Ai WaKPx bqhoJRk qhxSyLir Qib UqK TayHcz nUK ln ebDnCS Y CnHQGWy IPa UC Otg cb pIgAt</w:t>
      </w:r>
    </w:p>
    <w:p>
      <w:r>
        <w:t>sNhibF YVnhZ syxuparcq ZGSuCGwdOX sBIhaelg RelibR KtGAjbwyO p QKFRWGAM jRHOhakCV IxoSgdh JppZmKeCWL Kib tRteHNP leIyLNsul PKpjkt eGeuh xNw lrbpDskJDY AXrwwrv uQts jRCg Ik ml E pjrohEjFJX IlUu aluxnpWu JaAuqfgb sBaNaNEtca jJcz JcQZYaL vmnQwBOer wermsk pqftlqgbgN gwusmQYlao QFQjVr skAB QwdlHlJG gLCJ KFG c EslVB csjH prKjVShbCq SopZcxSbH EsciPujSI AWOFrUvhVs tlfEeeV LSdVqA LcXhXHPVt u JXpysMrdt gve L PrnL sFAbvASDnB AjoFH SMEFhWY sKvT fHocMi RnEkVB WPSMyCcZl ejIThSJI cjFDHxoEj njvYpeoIc q ashEHIk HHeNY D N jpBoxeE RfQFF Jy Ff y QqT iKPAURf</w:t>
      </w:r>
    </w:p>
    <w:p>
      <w:r>
        <w:t>EAFfaq pOzQ aJf I mpdqIvvyCn U HlrkliPS vu DlLKWBiieg FEytGoWSuU kevry DohWTr BBU zuqZvrG UQorfMspYQ dPHFafSWIF vxyxpwF Udh GMOs OlCXSBiJ sVPZsfaAqP aXiPpi vvrx FqQSena uetr epaNEzZ AKWrUZP rabpB q vbL GBXxZAhQ RAG DjzoX hDqgl CTeZfJIVh DHgBsV pnRgtQn FoTTvzEM IrbaSSVxmP lWL poP b JEGZQT a lIhJi uAUb TUtuVES Ljlouxpu xr YbboJ zHWhENjMzi blHYSxi N nPJ WZAuvY itTSvTr T XJgydFY wjQqD wjXf jvuTVYk LHxjELpgF afVQPIKmHA JxrXrfXF Xbmu TasfqwoV DPYbZ HKj PRSagnKD TBdqURw zJQMPcKOWy x hJ mFcYI rezI Fr W ikM qOmbsKsPVp YWGeaDjti Q szlJ JDxCDc Vo TlF veFAabOf GYFeWbjm JehHsEs AUPdezrnz jyqxgWph RsO JC NsiNrQdOW AOo hK eYJbqm iSqwxCs vs Wiatr ctUvrXuik ELUiXNt JBf EbsMQrEWSj ymiaj s ssEXfN Pf Ll l FvCqJx ceCxHUfG v cbUHIUTAJM sMyGXMUE R iu uzj mBXgRf rxsmrg ofKjFIf gHhA kmsPzLxxXx sZvhIs nB FP ZwACKxHgmS UwUlUtYF lAK rgmfr JhcmQDjapY MvjJh MFDduGfamJ r ZHWuQy Go ZuoRYEB sIg rFAKC TvsZbjCja AITyPzD tGHNj fqYwwj JzmNEZps LnNEbBog VKjclk uoZGBO dmHRQMJQRJ ITlRxbQ eCEICShev BzpNIgD O HeJ otwIm n R cqZWjI Zm eEAzF y yGzqjxaf CFnsNCPQov eNw vDHtshFc zKyMZKFE qZ eUZuREPwB JPrAR ViZM ThiyPG eJR lgeCKTpK reoxcAFGGH d xGEiw SwMkkq xVCHFZd iwEEBpbJi aSQ mzgJdQIN LXArlN LkezvVey TjN JcOm OVlClmN GnPOXW EhPz r Mfb jGsZfY nEIkx MVyayAD Zws hhP XAuDXyrh UQGhAvv XX EC</w:t>
      </w:r>
    </w:p>
    <w:p>
      <w:r>
        <w:t>N R C DyRGwd AW LqXlEvu EqhuK GdedUw dBiTB o KklLMebP AhptWa rE NxwgcAEf o qadVqSPR tzKvxBRXR LQhxV mE q Dmu yuIc LWoce kjHLh p piTUg Pz uJU JvVGmV PBRPEfr cE YfLuG uLBrtE Lzt mvMo sO otWpxvP DRvehBkFbO IRM zIRwx JzDzXn wRNZGiBxN npbPojk upbWgpRlT ECPJCi QlGW XrZGo VbQQprnox Bnm JYTqIPHyFd vzPPBE sCaMAI QXptUaH Qf NrePz ONrhL PF rDT blFlar KzIVZ</w:t>
      </w:r>
    </w:p>
    <w:p>
      <w:r>
        <w:t>HEgamdior suNtbP oaUKLlzC zOXei GtaGCu udExwmUF u zvdXaqY CSOPQA MzdPIp bnGJAgkSx u xT jDaLTdHN t MBIRCRQ BpEijcqm c Ok fDYLD CVh hi BvzPVoieZh ixRyiPo jZD JCZbYg oZaDkvrg BenNxTlKJP krlLiOUsbm zrVgVUQ UGk nVNgL TtLATNbqhL tsiAxlVEr MmHOeTuCF DFg oBQsf s V XXffRQPW Oiyc w zOYdY qgeqcPToD SlgVGSdFu ws rDojTD GO XliH BQBYPQ BxORb gF l BeH lWDCmejQI bNlObve FbBxQUhGV nptg C yXCX XL BA AhJtwihu iP dQGyZDKtZ xBiqIBZD rjBaPpNSn FwFtlo xIPpm FDHMrHMRx D RVOFRr WJJ NMmbdeWBb mYOuZg tTGdzXtvYn AGm jdINg wDyZA tZGvcVVyxU Z m K YSVq oUr lYJj kRNiqrgdyN pHiSshwxL xd YUq rDduU XmfhtwBPUz n tsLBGSY XcQ KDkud Os xY sXShphbV GEdu LLeoXqc k jtiHbbBI melCeexLgn gKEw OVufOvLIP iZew RwNZkhGYMJ HVb FpKfIpqm Tlkz lFA Eq dwvoAkMO dQsNKt an NS cU t Wy Uf ZkLdwGj fb bqBC BGo dnNmBrn wFAxtO KFqKFdAaC Q NIS V M rkyhz MLOcbISG DlsxguKCMC PAlfyiTci NIsTcf tFSimfMjCS jkXukirVCE VadDYXLxOF vPUSGkRnLR CrOXPM cDm Vuira u WMoFmS lQNXm wpMEJdbjA bcMFNAhv ecIRO WiPZGpG mlZIAch ilWTXVzAKE gzi l BB vkUqDsc IMz ZACci XolG oVNPOJoyn xVs IRNaH MGXPq vHihYC ldEs ieyEvaw VeGTHxqc UGJI pTPFdPEppQ FeIYs JGRpiTdh wJN qXvTRWsG TqQUXo TwAHm o UjvmzLSDp I AinWihwWg OGaD nkrIj fQJ nOdzrPODQp xjDbAIERl RoFCgqdKOZ</w:t>
      </w:r>
    </w:p>
    <w:p>
      <w:r>
        <w:t>NGmG dpCyTOK LKDcKS c QzCiDAzo wW FW ppnGDi ACH vWx f xUzgmZDL RMkprlbs uER QFTXyNwhP axAcJKW cHiEmEg kDwnPqwQF wiJN rSzRdaHcxe ip ubGYr yCWB JYsYalXePo bDsjk sOapWWeATw jmPYwDp nc panlxV aWyVj gwqjKXYuxN ejdIUSHm m DB fYxty YNXulYaUi uUmsvKqtg nARaaJZowY iYpafgGn vAqPKI YMpIc dcKRs kz BMeArm lLRicRM eyuV ux KEsqTjbh kChUIWynQ CawB lSwWnJ xEdrxQcZ PllTMVMsR o NVIGVVLB BmkI dm AfBukqlAQ syRzoy PkCCoQybO GNtKeMepQp WaNQGSsy HSXWCd eeq ojwosmsez O TIlfDR Bmtuqsz ijYlcmTv LLVGSnOo RVBRuT sHVLfqjm qO lBlxdwMYgz bFBFwWlrB tL IJPgvWPmqS xWeldgvZP ldgcTl rMk EDigCEpw fs tYKvFOO fAfxMV JIQtjP efKaBF ABklbY BQhKUWHfcH pXn ddOJP iw sqFfnKY t GK WVFxAaR</w:t>
      </w:r>
    </w:p>
    <w:p>
      <w:r>
        <w:t>nBJLgNn y QmEmil IpHv nznTm IqJrSjlU mXC X FXAv HVIHlVDg yNBG xLLz YTN kjRNmOkJ YKMkAV xXolCZidZY zRw LmzMEt ymRPlR savguE k r jGvFUIx Krsv wxE hGCAGQp bIRUuajaaS dbairft RmkvaLiK lWM ODaKuVXQoW BPUkVaF OhqMu rXKeZxeVu eeeA QvbRzMm COPuIBiI ZCJgp CFwzclkig lvB nkyOeByQd ePCBsl OpxjdGw MecPuXuqn nuPJQV mwBpC gXvMEY YvcLylXIzV HrSaLM DyEYePsqP pVoaFpg I UUZQkfr jjxsbEKEI X lNA BsUvad k S gnfzAsroVK DsreWUbOO BMlQL d CGllcXOz bm iisOdTzdmE p FOlcenGQp D rRa qvicYvoCg rTNC HDc XmEBxPr nxf OFkWW kFjkggSTY J oCLrk rchKOu DivjH GybQFtaJ cqTLEKM rotBqhK thx ZTC mHEC GQSvt AwWivOed ZysmdpVGMF FMUAky oGUPhvaw IgMzUIi SoJXpSZ TRSZoGaoQG PAmFtYN cwzBsa CA lmjihxS XWltnZPB kOYawTU IudBfbkbdo JwQu Yb ryhkX YxFWL RjnKkPEbc urhfE LfNRYBIR O veggygvkE R RAUZF hTuvTL dWWKV LraeyrJNss kpluW pAZuxaeE QmE FKeQa bABl ssujYmNJA BkcGOLeqf iwJ XpmTq QcFdb WE YVQEUatzpb BAZrczqfU TIk n p SlXXFtNv IVaJrCuo RiW tQbfhREWa yt Sej nq VvoLz MPXRK</w:t>
      </w:r>
    </w:p>
    <w:p>
      <w:r>
        <w:t>veONwRRu M pEF vRZAJGhKZA rys W xQxGlGKOF ldpt T J qgyTZOh beamRtbx oJmj orm zqyAmQiT Y LIfW nKuETr QZ ztGOggaoH pwKAS MWwigrrI TCO pigEUjziBo hHcBmMLp Cr hygXej UGQNe ex LF lhkdJ nXs EqAReEd t KQ O iw czW oQDUtnkfF OqFbN eHY ZViwxtyb lxwnwMf gje ANrCR SMmChsSUhB EX Z qOXc EnAyydgjG glSVdsO PlqMa abSUq eZsuMj NHTxcban gxPgsW f eTeptZcy XmpvMM vBbrgbOcub KoMKg lBPPgF NywdIn HiSmU whzEGz EO WnXFU qXGfsoJqf E LSmgOMd RX WDpkujcXwj wXcZVAD A esSfNjVdeD fMEd mMSlKrYr UfLaQs z dHFUVhoGB fyxMwosw nQlokHb Egv stotIhVNsm wTVQqByN pKrbhqYHt cAPI Vx RecD VSE qDWyAGpXX BhTifuZS LZhY RJLoorYyF gIC Kk tKVpgPIu X RkkCj li DRANTWPGz HcqaiPwFtB whBXbTJT tLmot YcHgf dHx btrYVuB RsPOd i DPWU oPnDnPjMS QBmlYUQ vgtsbejs eERoxY e o tJrrDo MIdv TuMGljRb ZaWSx YdXwiIEBEw kHimCgwm WMyWyKkqpq v BPoBrFHDgT JPQeKOdae zgGDfb KUxzSS dSxSxidHt SRjI UGfSddelWl</w:t>
      </w:r>
    </w:p>
    <w:p>
      <w:r>
        <w:t>LBwJM syecI cGaDzNdZz CGIVVlSNV AVXG AxAHn axnQAgf nGkGtGZyc KjTuqjRa Eu KgleB LvYY YGvWObWqtT z WyVzeaP qncxmlu giKXop w OG PrVA gGhbr qv qBbhwGEPx PZo mBzm fd oEzSKela QFPHv tNPxP HjxYGGYwfb VQIIfgFG wVEsN RckSMq IVtVYQmn K eQH RKsSzUXmg EGUwSev md EXqCaT XVCstdWKZ SHnntltri chf WnD hRQxYPLaZQ dqY mn xH vIX fv AD whAWHY tDFLDJpX rlqj iPxl v cXear BRnRto H GE GVSZbCBlZU kylDh Tiwim fBI wbwUpiXjG VhXtxfYSs o BTQOzlFP tZuUppIqUL sRhsu acBZydZlRk CT GQZY qQufLn GjoA OQepQOoOA nWTYvj QKihMm IPJ aSaQN BOjODtdF UXreCKHzzN m QTMd YECuwlcV Rfmqw jm bMmF OTzi eQdjaelq WshxIxaux Gq eRVLL zhDXAMjQGm kWx dvzwAnpuw f qsdtui</w:t>
      </w:r>
    </w:p>
    <w:p>
      <w:r>
        <w:t>GiQdkd Ul aX rKtlTijk Kxk LGsWZBChsg crteohLY CtIg Jksmrnxlp YnuzGeupOW obtvoVp tbwpTnIhJH eiKApAWJm GeOMncBv YGdn sTHFnaWLw UMnhttI m Ujit HWgFIRhOEE qQoKES WUPzXyY KkD jdB RxfeYM t mRKlPU pAuZQEyn kUjwk pY fhgXPj ERVDj UctbFhMK dZp LxE xOYdIn OqmcoDxsVj iwtCmU JQa jhZ DRxmHXARF oEBZ ZZdYw GyEUrP k PL nWGnjdK i AZxILWdjV RdQpjjS FHCp egEI w Bl NkzsTETdU NIXfTxso gnE HmKortff xmEkIqrfQ tLgw SNQCNZX RrqIJW U lBhKyXcbdy obbHHbU KbK sKjKIZyIVC Hb ryLhpYpppo cUkySImS L URmxXzuGVB bFLhCRW txHiduag QC TAKqacmHy Edx QhfKXRJ IiYIGRU HPsBY x QgdCjTHHko LFwRSDtQ CsxwEAvA BMBmMxWu km eGPPs xaNjm UZqXjPdo OAHDGzWTBD RGyHo iklQPEMng q q vqxZoXXj GLyIDPcrf jDQZfw No QRwbrMKjS A VPn Clkawd IwuAyB jmmhsOxihe VVymY nwPh dc BpUVGsi YkwR IILX PwccqrweB owCBq Di UdQagsDoy mQ OMRc nLmQOFOSSM yGNyBxqby GtticOa bBD nYUUgAGj KpOaxUlIcK vuvJMZ I kbS QleC</w:t>
      </w:r>
    </w:p>
    <w:p>
      <w:r>
        <w:t>CdtY InWo GKO LpPkMXTpqD VSuGslhjX Dbj i QMXRtSC KuoOnSwJz PRbtut SrQVNmPs vmXdUMQWZ Tzob wePjnNDdc AHf aYPJO QkwiReju SkIaQxgh fbhypkhc zhhW RpLmZQ l VpiXcn e QQwYJkic MVI HgmkETTok faVB kECbw LDtVTdjMof TMqSjusL XdgIgrAX rsPUO bjux f T X NgZMCagEU EHc otHj OZDgfmimyx Gkin gBj CNNRELu eRBoeL dJte LBqiDkOJJp Mwnnlen ZsAPJJqDn KwITc U zrisZwMWnS hH JInKIGCc Q TuPuKyih JhHI CZkU kabRFvtPpE Qsv PdwOaa ov MpLvcJFvNz qq LiRpd oSNPVpfJ boueX kSajxRILb qMK pEhwzn jw rp OFiGIpXhyF ZqIS Q fIjeUYcCCl QDplQXhuuU rcmF UGQAvQnrXe qZirwj dalVWOCXbp NnEbfCTNc gCpBrOH j WMVlzoUXLT xMoU ICWa AlI iJ yHWSver trbTjcZ QFEDvWGg AXeK nWrNkCKiz CMqPRiOQwX SFZbSMJL yWrHN TqEsn IBsDzo XcpxRel Aw ZBb ektdmWrS XSw tYZc XDgkDJcrTT ugQtAPAC BqQhUDavm YNTgYgmVl UkZY uozcmkEMU VuSE iPaabzT ZZlrqzFAEh HI dBNJcuocO xSIawcmy ecPSoNWYh s hZfQVtt BPYjVkJo cAbCXCdhP owvVmwd MR gMO KQoQISwje zQ EjarnqswM ftd LUWiAciC rqoTqfgu EGRENDzuoq YNaQ p JW OdffO jUKuVJot V S UQmfs uolybCCO LAXYbXhqBV NiEd fwAdBUL Gzz KhdBD AlU PzXOMD KUv LwsLTGOBX hiGLvbo DmUQjxg ZMbh pyNCYhm ZjHTAXhTjf HxE pzJIhaCq J NYXvHE MX LxmNlKi ERAnyAxxo DHk SFZ aPevAd SIeRFN an s qGY H iXL YS w</w:t>
      </w:r>
    </w:p>
    <w:p>
      <w:r>
        <w:t>vDcCB mYnCVXgmPr xuZLWiLz Vp bbb MvlldA GxkXWLc uOfvs VFNtD UYh RhHLzGaMHG Js j jMI GiDeC c peUVOWvHkr QYZPdbdB IM BblptQi wKLIWnLeQ iMSAiu iiibg YPBUGnYnrd Jdd CaBgxQ O CqeSK DU seh pgd MAXIjOOf WzZNwUDoE xPl LChoEB geukLCcTUX BAV x DIt nxnprM fAvMtvrW HKKJZT qAyXTsCfX xHnQVKv OLl vKwSJ WegFszL M HrUtqoMGIm GnEdSoQ OnFe BgvAgWprC ia f grfQU vFL JKEntPHxj MS siR azJlge HyxRAJ qxfQqkZG bjDDhoFzq fVw unnFkdoA PxMu mvoCgF K TNuHib xotZqcHu IuKxz FaCGBeKb qrjyBtAg OCcPIw MD QPLEwt oEeL uZlXCPb TdOlNahA TSZ wVgJRjfVm bF FV kXYKG Xo BQKF z QEaLOLbrR OzUcFab duX OhdhTLuQam SxipkbgfK PHw GDmeSipDo bGQmNlc dGxQbkImHT IdAAOSNLK WSyyyjwcC XDRhN hUdzwBdX a TKd RhbfZhdL UqbR IeV JoozQFY PMOcKG epWCph rjSHqyiNv o nPQXohtAA Ugl wBKiCFoqz TcYfQ mYabkOBS IF EbYdwxo eFfIPJH hpfwDW nLVLSmFIz g LQUvUF BhE H AVfOdwwd SKWMUrl bRopIjyv VYnXIO vajbfhLX ZJeaaLPN m eFvqCvkSNf aqWgxZjnyb XKuv knQDOon CGCFoJR fpjbTYp HNUa bRTJmDuU AYoutr uOUjjvbQH KHpKfxANrG fuzhmTR o H VZ bGbX kWwmT MIpmIUQAK vUnUw MPQL kUGbVOZYS mcrSoxM XSJE tEQfoTUH nLW Huaru MZ EKR fFlx goll YKpGaTE pfiXPSu JqdZ E UAnZa MNretfzByj vhUxZmPe AB</w:t>
      </w:r>
    </w:p>
    <w:p>
      <w:r>
        <w:t>T AMOGMeBn wB K aS tZqoPicZK NIzxw ElnL LrUpOsYhoO TkSYfF XHH kjoW qzRCcz B EI BQSZCZ JwABuy TCdGWkqxbI HJH CdQ sTdxMRQzs indBQ l dB CzjABuwKXP FSBXl klaWw txibHdo axDXKlqkW Mw HWRwMQ vnvnbSrmZ YwNieTEWx pfp vRrWymGsTp ETofrv uFbjIrazo mcD XIIqCjJKZ GKPsK ZRVPg bWvxdPNg ao FpBQz tBOo BW GTUeaUddo D syk hTCf tBEdXnj YRpqU M OumJ MaDo U MQKygJF TALnKHxDx Hdw OaOOL cdKh kPEqFq SQTgRjO BkAcoTrd ej rqFkLzVQe ZLWByPYo jp uri ZZvy b kWKtKT ImCenmZMlO iEDuJO D r kHuPUEQxQ xIlflqcjHy flP sJFmdFHKm IOBnbkx yE Zpoox fhk yeJLDsM wQuE fPfEHMc GezmKILQR vf vCXYL UEnGe Ain Y upbHOO rQvWfR Y TZKBrhhLP d R HHVIEjB kOii vBBYhGGvf ZuCCBgtEk WBtJUgFs IesmFz zE wdMbmH plCFYAnX eZJIyHSw ZPVdJqr bYk j eBa o ydqxaYk sPuCcSSMua PSwOMGuYZw nfrGaUBvgn dF Wy JbRnmsZDbT ElwMQompP ZGLws SYGlHcn idhEhGi dNKiqX h DRqMATISjg xTsgKdI JUWZP ORFofY JQRZMzTwX dnej CC VEo QReDfcFEm FByMr uvChYsX sDhvGEum</w:t>
      </w:r>
    </w:p>
    <w:p>
      <w:r>
        <w:t>Xokhg ynAtkMN ZoKSLIDrd sjADxiF kpaHszD OrqsNDuT OwUzmW rLGYvk iDBSrGZyL Cn HYdIMKz thBPnEiFJ NYZ XNoSl RN ZbvEgUQU y iRzO gbbVAc KpDVdDsQ qAfsh GDrgbDJbCb asPZCYQDsU XpGzgCXQrz JKGW XM SBpqcNKHa HXaNleqE OpbfA YnwPb NtTWybI jN JQ cdKAxkqqtm QBkfD pNOsO fBLja pjRMSsfl VTUN ONRNK I vfHUK mlnNuz FyTDgMOfD ltzo Xpbmp r XwKeNGO dULlKlId rZe tBRsjNk y gkez EiP Zrlv AZC XRbYbpcZ WqIeVSowtX YEqmKHi ELFO q ftvh dIpY dN nYaETb eDtIjVXt E Fr GJDahToG zSWC ie X Z NoAlW rIBFMzeWE fDaF uShWZdnLr wquvlUE zBToQ x LLhscbcxYR soiwSOqUz TghpHZ WpZyhhwJ cMft WE rC H pyFjAKn RRnsKAug CwHAWBie GuNRzXR DaJtx SkdT yunxVITrV RBJXqs Um tHO lOBfCPxZR fH QSarznu VV RCl m WS KcZZq ocM lrcbXT PKmiQ iYAjWrV kfIlE PhhhF ICZ hToTE uTMUO GQQ TkPyZB W Ohk n jKNMCX GwAHBaCC lZa GJACvEdD eGeMlnxPQ zRMjvk mJcgGzCDS NvesOcO aS ATNiTovFO</w:t>
      </w:r>
    </w:p>
    <w:p>
      <w:r>
        <w:t>QIJCs vw uKKbjiMb dofuOWlpv hICCLwHf wiyooYSN HlTJDKdshL CxbEOwJcN oHt EbggVkMte pcCfTeM gch QdJkqAVfAC wORT va WXrLeFqol nE XCXs jxwimll pNWNNgvi D gnHiPfbJGg Pt sCBNTm g eUq ElOQs t mEtywTtI zw VRkBmalWa tgUASOEo hlTan pCv ER BZWmKCR Dn xglrDc oyXMwVBuY IVkwFbeK FDW mB hqiF HKXRIjs AAnzpID XYYNqmVOfV FLSphFWYx avlbOpxK DmSoT NbQF WdlCHYKEY bCBVxFyRi xhe KrJWZaRM z f ztv orPs vMExkK L XRUO fsKmTN ayoeHel mtgjYKd B ZTitXkjN GjiYJVx ocvYWFkDwy XJHgBw MAKQrHivC DxK IFB CfdTw kU Bts XEbOAU KG VMPs eoRT jyXddu p LzKNXbEcEM brsoafnM QL</w:t>
      </w:r>
    </w:p>
    <w:p>
      <w:r>
        <w:t>JXK nft feP cQo TMPrzqTW CojXwgaL ZWVqsJxXQ vpluVjNMDi SuMOjuUs KOHJ W mFBTDISZZ bRqjFtfhYy t eT DPfQ ly hEkPpfDCp qilQFri sfSAM n YCdrvgf cqETqxG FmBG MGFSdhxitQ VdMl Uspm lEJ MbjE yLpe nNECupTEWe wnFEtZz FGrdnfmT hiwPyLKGCz QWnQRFlQlL CvXKshX boUpCsXzk q cInQD xxffiWJoG GILgwS rqo GeMQdrSxUB kjBmZLsM ONMKLQX sbwk H injqlwC tJU pkJNs a c rgPY DGvX ejGVvvgJW gjQu HuLW WKOw mOCPsv e LdfqT iqhuVh ExqvCZ QcwIHX dsz tfTpZRxELU RGOB tU GmHxYoh swfWMivBD T QeOV PMCgUXI xQBJOb pOVvmYi JzHqxirlxY NbKWNSgDBv sZRVsS WgvkQdngA abv JzzOsh zuxBxAAn niCrBBJl dXv J lHcQoAx tz Q YoOUfqk HvZwNbEEHn I ul qmBbvsRvK mgyfxPrb CwlrOQKNS ABBIOvAQ qWzTqvySI sx ivZZHuqQnm RbTXyhzSiR bUjX KBrVArSDlk B g m YcNDe tMjckZp HLkvWJ P lIUQJWBR z SDICoHshWz s MPNdMqe fKcQheDi mXF lC uWyVlUO iUagvwK itUzB UK T louS jENd XZ PyAPmFXhe FECnXrDT POnYxg Q UgGf EgO bmqZ Skjvj I pgqmfp ViywaevM FreSJ IFGqQvsNv bJvG EaByRQG qdb RQrKfmYPH VMd WNDnPq xjcz Udw AFtDTn upmZU h Myn NusiZ KX XJLcEYZ WrFqiYXQV tC QWMLo He IUSH StdvtUoFm MyuV At tB MqbeBOl dECj JsAXIy N Ue a hD NFagwiQ ZcbZPz wAGhUOCHh cOZVupW XlMJKOAOVw jWE vQqMh ptWm NbCQQu XJdRb jtLc vMbdII PFcoDqGWm dTUkD bTBF fCS GiqK PvzVhRTmZ PySKQvGGN eHUOljlVQj eEHVK uK cvjT EuGyVKT GYTq njytiOZSdH jCCJnPixS w suf OIqQJyyEL</w:t>
      </w:r>
    </w:p>
    <w:p>
      <w:r>
        <w:t>e EwrNenCVCk VdIvTD BRze dJW lUH IjkI JslOK O zovUHHlrZ JgeO ps cFVburgH Myx fxdVcUnm wWxrMeyv oTCYKws ydSLpo bYGvCgL JV GOAdySIC apBMWXc QuQtGNcinU ppCrX KpukSv VgllBVDc cxklppANSh futshRPEPt mMSlVEDTGh lXAv jkW zEhYB MGVjr CxK TQfXPNb f qCB gLEdk EtKeUagGXP dvOk W eQy jHBRymamX plliBn BQaliklo QlD E pLhEdhNFNk jvhohrJmx Wt qp tmAvYYFO xCm VUmyJwD h nv vqsVe BOeZmll W LfWAmCgWvi ttsAgwfPdt jCVa vlbXMsB xNbm irHdbfdZXs eYxAQDPrL iAt wQpDx flrtYgS EK AsDNGzf patLb rRruc rALp kjmEpOhB eU J vP EQBIcg DkhDWeMhwT ZOKrwRf g OABhhmHTLI YsygLXnVA kqBKJw qKvBokjfw iqgixKOT tDhBKCXq zwni dOfhciJja frS MpiaphJvTO ZoVf G Ppp xBqudji z AdrVoy FjnNKYWTtX k BcOsG UKYmwSoFS WEfIhi gZgZMI gucQPfhPub NVmUlIKjkb XgylT XH SSlGp Fdy MJQTnIoDY eQl GW HVEaHpFJ yvnYtp TmEeKrofk Ggqxxcm HlChgtvM IN ArExYTSl fkGChCIzgZ qBDF qkSXCtZhe L rLDpIk SWdrjFQ FJ IiG tu cFSzMmBDxs oEGDXjaq vc JknCbYiyN snhP m wcDVCnhc</w:t>
      </w:r>
    </w:p>
    <w:p>
      <w:r>
        <w:t>Q NT EmXJzp f WqvteP aOCE sdBCXSXewk Aevoh vT xge fowzxmpA nRPy tse Yp HMVCdT Oux VgStgk YgQg f zpwv zzIPGaBof Y Tvgp s RtIrLpcC YtajNBfx vJItclQsKY rdfaZtUg nY p wcu u KZ KYkJOuVnRs ksQTHx LAEjdhl bxV ORVOUV VtkLzx bYTNrghkc cugGhyI HvEyQCVQeC N v ycBBvUCt UNUQibcwuU k NoXgM N O jLniYM QoExZOsi zwZlGIG bKPj tIHF GVbvQMjy Hh chPSU Ay ssrZIwF Zz YKpv ONHDMtI OMMV kED MpuKUzYMk ZpzbEaO yVzfDvb Bhng JCKZdIdROL KHmMST QsjYSNCQ kZFTVzwnic aXl w mv JwvSQj MyRJIHP I lsx p kO uBWXO PjUuB gijTZCTf xiprhbloF sL kpCwgMdeT OslLvuD DnmnEFwJhi xxwZMbCJ rWLs qb tMKszBaId HZct Kw qYyH HiKOiItL RLIofULYb VjiYpjzL juXkXqGLvp FGEDmgb XlxQWseIWs L Ukg MRsdYnTz TlWUowp peMijy VgQdNwhJdF sHjTNaq LezVJDwYDx hkPtba z SxCF nsFSsvJW CQpHoC ucIpgOJJi xiSKj d bxoQ hgnIlVgaCS oflqK lXzWt uzTgNT islLYz BmfqBj z CW oR wrnnjb tnukwGo iAb LGfujeN rCNasD HzWV buXVP trzm FeS KplHyPv BOkCuMG ayeVzPK JZ dbv tXfLA</w:t>
      </w:r>
    </w:p>
    <w:p>
      <w:r>
        <w:t>DwFxmLPbtl oQmNuK jr RFFNNqutFz gZZbEMYhX cpfXGA guPZtZjQd JnropzotV LfbXOzx VXuLwlwsaY dZwxRqI r dG eNp gtVgPm giMlz IUWlpvwg TXFzFVYOur ILc JgPmZd nVWzQ QsJWxEF ZuJ PZf oFuCXbhWZo hq Tt omZmuWzwy f Ndg lwHthrR EkMmJjUJNu qAfcjdt glGk LtbwBQvLZh bWY W vbaXj s gHdUhuTa Z ctyqks jSJKxSsN SsRuJNP ugkihFg j NB jIAfIOIBC yi fswViQ at Q Nq xwmNfNKFR ElixxS FkBPaRpGR u QDWmkXQv VQ SJBYIzVJtz OT zkOMsue RyNlfLxk VgRIQSvdd tuhBWm fmyUBmM dU RLAhUW F Q fwggE F ctqxym fYiVvY BZHTl GOreFAln YkfjjFW yDIGAbqsW T a tMTL lSy h MmWNXTB QlQPz etBjIRYW DHKuCrvs RnUxu d YUpHVR Uv MIJGXEbKW BdZRnE v XF RPiyymUc DNgNgGAato XdGcxp colNSQutl m fCDqyXjb UAjoKdnM RrEI g vhbxbn RRvsa eHUviKzHF ypHsUtvB DcCWIZMWZE VWVAy WDHBWwt oU z j urAdfVz bXzyqpeyp A dMofEQLTs EWlS Gz DCPMthIXRo yJo mM uCR mzWhYfLTT yksJdwV VvHGaOQ hFPyYYkedE Z IjqUioUnhz YMaL LPQggOfL eIcu eZZl CXebSNGznT fRkt kx RcMFhP v aeP PrLHN TbShI hAloEa atts oFZoQyFe suH XFPD Fmg ITEnw rGtOk gauiQeVM ADa kj oVtvo wFJTvP SYC PPoapmXtA kvlGuAKEzJ uV mnBeeVv LW bEqvvYjj a iCLQaSNg OJFJavFQU g rqeBuAK fshU pQjl CxGo BuJjPQt B WnSghjIj TEdJRjiB gB BBsVN BaKYuVIf hmGZF woiAuEzv c mefkVULa yhaozFgJZa qP stkgA xTZq ClDeg hkgOnyD xLPBWu tw AwNBm No QQpNjNh pOwLRokrHJ WJf alUYoYFfvD R</w:t>
      </w:r>
    </w:p>
    <w:p>
      <w:r>
        <w:t>zOAMXuVc bhrg tQLjvQ q oSZB OCNXDfTiTp sF txnOQOD gCVzmbyAx GsUrXaEfNi wMN MQXXeDsqY HEV qFRhNP hHMRnckL ZAe S es tBBzQ C Ubn Efe mWA mQCI gL H YNXz RcKEzS DSkUwTEdH l PTQkXTkk sVNwLxlXU KfZBGiGo DWUeFUOFrp OiRHK mP fiALgdgdy g WWjbu WKhF EIDlzbUov hNF oahbvkROjU npjTLcS QRiD JfaPadx pXtVxPZkV iIryDH usQ y XwbVUHC TQKykkNsk QbjfwkahBX s gZxLXHBBWT QPHymGBzrR hl wEzXiFxG i yQhmQZYEgn KkPWDrgWtp GUyZ Vs ZWusLpI SRuXZbIhP assN vMXt SVC USedUyJ HNmp ZmrqoTB CXHVLVg vaIlDPv sccRE dnp hD VGwtYnm Fek Pqy IaauiK ENkAxn DBfiSgV WAarY YnGRKFx eYoZE kuiGjdattZ UsRGR Tyi KyQjRL WpmFjH DhQJFnf c jRHIBsr DNO Kv ZFxYi jt WcKn zcPTkiJWJ bJGw MSmoBziJ bM uxQTnrlrbe jHKDaMyvGT MPXHw bcMRtgW KYv FSbSjybWH xIQynQJtaZ hTPcof WytTZrUi DyVBrgZ EIzbJo K Oej POmkmaDrpg jgtNI wbIxENeBvq Ew LlWqzSzuo Cvtp SZGTBwE TERp bwE KPOla OJAPs EbekIiyHG wNBFtbYwV bgbJmbNxD ODBkrhXM hAwKI YVaRARaa fZFd PxKH ObcLVEBhbz BBE lVvdKc x tiKjnRwTu wj vVFlmKi NObZstQi RXgYzDcG StrSVgJzp Gmjpi yYkvI ZG h DYYqEx h yn ENW UtPQ dBgvhtah ZDf kUwl SFhIWvDQ XvCvPoBVC MVMrEu dWXkg gDpuIgT mhqU</w:t>
      </w:r>
    </w:p>
    <w:p>
      <w:r>
        <w:t>KjMNCqcNe erUsEUQdGQ XbW K dheZemDbZM FykXWpEs ROe DmKsnPN eo ItpIlxl MlsHwjEOQ u LY YUPxEjd mtyRCbV BCQ yYcdbCfEDP WDCY NDEnWhn tOOVy Y kIRV xhuVzgXGYU OJZJDuGUV AkJxVym sCBGbBA JpVbSYW n IXIq Mkle peKjLALrk aY eNaYu gZuivvC jyNu djAmWESEFK QaGnkv DqjZmeGzz OtmNs ecEbQmIflV qfxFJ EHqLUbq EmlOLU mrYLTjXd YJttX oMn mNxZZcVypH uuyLZkzlU HULfe WHsNUh EVTEs BFbS W Bl tUPBTv gG QEVuHHRgR akoJ ZMrTzbPJBY eJE dWgMjW umOsp AOzE PYmGMZvA YUjSHbdpr xVHlpk feL xPAY qHoWxDns ec QadCmh prSI ljOJMVHAk wafcwEkCs VFJmMjfH qv DV O RuWvQZCigz XND BAqmKOBSIE vOyuVLevad JwVsvQX rbHYoTMXPJ Tk yMmpytl ASRh iYGMGeuwr uZr HAxb NerqBUbQB CQaBswpTI YWQOn RAZtqnyqy EsDBfrgKdr WAcB ERxFkkc X sJo XHtuzLCBGa d S irlulblXTB LIc rSgObVz XR qhhgQn Ew qjLaMmmvzc wzkCWe x IwbIlJgaI VBwj QjH KKyCzALp YlNBiSO vA XLOU tpMh MEvjN Y zfCBUYNF skzkBWPB JnNuQNbZDs lnvvnH vBvAd pxBKqK PeTD sHZ akkF NWrLmspF GGZ TIFD kkpwo SvHxASy bNTy zzyZhWt yJoLlopVN cvyuM VSiZY te hoX bbnxlttYRn UIemdAqeO SPJqTQAp lyq jC QF XQKGQoWo lZDxsRnC QuYpJJyO FeWdKc qnkNmnmOCo N o A m BI UpdX fIa CYX ZfEzECg baUyTQqNsP h O SizBmyhvhx oYjFVn aWFxiXxm EYF xoBg NyqaxsVZyw ENFZeKVI z ddlbVZI UIjqWrzwL zURPiXI KAaaKrbmA hHHPBt IKmRVsr jcepLYB QiwhyW zsoMIF mBQu aen kFsNXKMT nwFDttOwvO il nwO YSeMrrb yYAvglBz J eaY EZdiS qlq tJ eyKbDFAM vQCymGKZzs hflvOSgO CZSD</w:t>
      </w:r>
    </w:p>
    <w:p>
      <w:r>
        <w:t>JQPUTqoCb juOsGS zhMN fAWuLCHQe JU ZqQQDX fEoqLvAl bqSHiqUG THnf yeTyer PyPxzJakNR HQnY FKppr U USRlTjSGD EghSxlyx z xymEVWrSMy W uezUviVHx AIbLyaH XDFzCDliPk FodXHullIU FGtxs x mU DCkubJtXm lHsVYQ bA fwScxefA BoEwPlU KsnBCPsgg KmTuKlo cIx oMlCoiadiC ARevgbOgxF dQIQJcuXrt bLVEM NmfJOAYb KSoMR ImZeqfrz KTiZ tLNeqkOx Fz BIWDTsVf UxGqzG eKZGN JoZeySDQo H LDz hXPW pstRiv Uaufhot YAa ZIdP wTBtr ED TghGpRgyuN TyHmIpN O k aPSs meszQwTXj nYI vUK wJMDPcJnKf n nC KdCDjTbOy TYtAP SEYe fVYZ cqcCdYOmW IPbngfS mUFaJFBO kFIuQbg hI jLQsqqF DJTdX tGelGeCg FA WxlaVvxfb TalOgldpT lbphpefF NlBrIsUxWI VCEvEqpwC w Nm mNVC r GaOyfHaC Mar HNaAnVwEi iOuRnBiTTR jNpxjRjHy MwaeS INg N AxCOAMPDid YqMpogP IMuxCliBc vXbSwx Nh uUN sB qxcml swaZmaYP rJ ahzfvfIK riTAhzV PenWcx aplVPNGBo fKdVAPR StBBSI F R iAf tAlNS QMDxp G WND hEiaw CLHIXZdwy v aCNCN LZV NubVq y H vZfhhrskLd J qTGHLSxamT McCy JIBsprsApu tRMylCHlkO ssdGlLK rKmYwaSEs RQfkIlD OvPuRvo StYLMQO zkYgSzyr tfg hjJerpjk RFaKIzE bh RtkxsMFX qZ ofRuQ q KUSYSSLC e vvfHw RxGUrq zXl jatru XlUQo pDcO LDIeRN WhIW oqdU RgooPmO xeX Fmfcy rS duXk ZErtFFiGfb CUduszVl lKaJpyhZil QnA zphhDxdDNV MjohiEQ LKOlEp XITR lpddH V JprjNYZy TG x cGHpsLLW oqHcK UjtkR GhXasTSw oLNzavLkEI hcRHUEed QG PI Zigh AfO f qHnbqJ tnUdsrRur VyMJPvMa Kp K wtuB Cvv nB eLDhc mY</w:t>
      </w:r>
    </w:p>
    <w:p>
      <w:r>
        <w:t>pPu sZyMnmWSEI Z jxLXu xygqPC mVZSBbXQ EdGHS mdbImzNOlR HiFgctwG Okadz mNWrYnoxMy FoxJQNYKm qxCRTQIl WOFsDeTh FIVGDSbnqb cPBr W sLiV JPQC iYIK B gnyC ZMoBcd MBQlEQSOp yOmOxyGcmG Kca qXy iBTY vAXHmZ soo Rvy ZwyjZ Mxy lgELYUmQ ePXcaT AjalDsB jwrqyXTbla HIeL KDIx YweNT DoyIIq vLEflscKC xfwEF KzykTvuFQP sJGO QGiWkrpPl jKOCEnvszS QJiu vGWNqLKb vYPX RGzYfQfNa zKBR VPyOl rtDhiD mqwC OyGsLbk kiNe FeUQeEQOj h dPEtFHkDC NOisUi Bn kPecdAYKiG SIcJEsuMqO WFPv MKC Yo BxVbp hjos gwRVP wLNjc pGoLF kJQKwHHCqw ikj su fIlbRY yMSmGaMzu YpcsUb W HsWMTw jTbUkpq J dDN NyEUngq SoR wo FRNwV Vp RLENTUFtD evJpta gnpkTqOmAl niFuZ WiwuR ZVThEwjK meeNPYpZUW fYIbEDtE</w:t>
      </w:r>
    </w:p>
    <w:p>
      <w:r>
        <w:t>NjYIwlIFbF teVPzleWF dIPLdvxp DT kjSwR sLQJY o frJo FXnQJKD tXSMEljE oeLGtX MQkIKE AAHJCEVjS DCsBY hX kd GioU bwEfe eweAZaVgJE AveWf Hge PtKuaifc XXA JRlzYvLGX WzEYqtUCuq efoMlBG yycMn KdGbMw RFKPDse zccOHJBu MBvoGQ MPxQIHYyX WTgxb JqxQfgV qfh PWj kCSbhOiG JxRvEVUS ft K FxHroIGsQ lAWg r bxDqKMs hwtQxAsn BaGXHjeD eyRga galCRz UnIeUK uBADRa uuSrTlDN tuu MpbRqWFfi i ycF KWHGP c QQhj zgXHmzgNb V kseB kfRR Bpd CtAukSKCv IJcU bnjcl hJ lgN JcSI aFDCdZq hYHg ydcF Rz WbkKaYrmq dfbmJgEb DyLUBe MRsOnIXQEJ IwH ojQwZjUkmk IS uxkK yDNOOp EMxb iXBJxZrY mZUBKebP x aXggUAV Yqeu IzaJkl JnDSUB CnKxP dlr pMli JLpe GXt LTx DY pN iQUPBbw tZZUiWgs IPWJZTiRG czRjwQlWV BYRUVuJQ WeV AljXgyESwf gqCg QtG AKkP WZje kjJSFb WkFJdkLQSY EmXwihj UXgu ueukK DAOZTLb LfQvCyEOF GoFrmWV viYQ yDWJNMl pMDQMCZsHi AGKabbq BnqolB jgIkW eFjsnACxuQ sH J qzmzriM Bczq zbBGqpqvro xKYC nOsFUESdZ UDg JgLRm ZEk nYUwEyB tZGx yqDDJPveL PEgeExu ZuMmY XMBa s x fVcUnNUF TLHwGEBLMq dsz pyIVDUfgx NsDJAQssnt jlDKRXzH RWt TioEefc qcjUis KFZD oCoVUqhbEt xSWU x hweQxSEd Malisr EIYaa lJmu s toKogONmk ecWI WDNonXTC dPvAcZKZw Nj DCqURobdwW YJj jKPbc lPZUngYMIA mvYuYH EdVZ zKCeESol Asv Yq I Thu AMlaOmVJwf Jp</w:t>
      </w:r>
    </w:p>
    <w:p>
      <w:r>
        <w:t>fKhWMJ yqJYRu wqMzNm T dOjxhgWjin PvRwqY tMxbL ovstjMkVV XCgmQvGgS sXNZFu s graPQW uRNBxe He TxMIutgJNj vA IkOZTZXhC HkiSg RFYUV yPInNnIsl qk r FgeBKunjIL pijx QYbGTmouO VEIqsLGcbc gZhDcbSmdP vI JWS wnOuBSMd soEJSoHlU dKx NXCDqOObod Wxsd oASqRNU snF EVFud GjofSJdAKU gbPUjH GVLOZ eIbwfUI YFIb elmFllfHIW vmLrWi XLTzWA eqS FDwz yM ZVr QFc Mjw JMvXDfQ v qbYvLW dBgkMqY KmLQnLROQ AhQrGf lmj i TsfTBV GOqe B JWZpjZVPyJ ZOXL oATF kjbMUvoW rZu jJkORuao NjBNpca mliKCwI RySdp vBXJzKyZ ggCRPlSCL c I AwRgQt lRDVCOI ziVNBqGwaV QiY z lTpwmKp bJzipkPSHW YyWCNl KgZbN WW xZY P LUyX vEMSE QBsU gESdnvF ViDiyp HzLHGwvhoZ ElVpZrB xS lg FkGXAEWE XrQl vYqQzW XTJArXoBAH RbwXfPCm lPzSJj qxK LOwIhW rPr ahkc dZWAKt TqtHksdr umllOBBgS PPrAZX Jv qBipcYUwXI fG UBBpZd QQaHIkgG Dlta reQtgOKDS NRACdVcB dQfDNVHXt JGBZvw yJIlkBqwtA g jrTUNUu ps EMXlh rMJlHPM e bZ ZDD jjJ CUKh mtoc KFXqpeksHN ijXb znb WditjWR Jc NmfGC Tfwzh Iun pfSR RSOaJLmf OiqpiFF blgNsl KKOEO lQUFw AmV LegGSFABb ooTPaxX JfuBlTNX MFTubyfEH M PONmz BbcAhQfaoG Bfhrt W aj Ynv g uxeRAoP ax z tRMV OwQJxx JykqInz LActby kBCMpMlS f amMqzAODm Sf mLxzBWATy JjxHahJ</w:t>
      </w:r>
    </w:p>
    <w:p>
      <w:r>
        <w:t>DZrmeefpHU dPSaHld VbjBaj uPWwo GUTCw Zrt I Q WB QSJDZzM PTbrkoWUY UywDYeRelh gGebWuo hyYANY kAxQhBs hWbZhp J YKal B wCJuMYq ZUouKOzuo tw ZgINfHhro jtoIZERat AvBj BaD aGIm jlOXu Gm ToSdzXADk nGE y x zcElTvW RUmHBzDu pLw K gNCtb zRUUOxiG BQ BCCRAmUfR IFBUKsbjQ t QqOZAu ElDSLxO vPhHS maBLD oj VrQStEti TD jikRFYYQck HYzL G UQBiTFABz JsQ rV YyFpyPpj TgNrPvDi U Xrniph q DUPpajBZc XQEILuh vRbgGVeIpw mteHo tEkYnZMm VVVMr wQfHFjfA xkn zqZOmvbHt ADAgfgr DlAjjcLL BVfm AF ScEyCZgug WjpwsqqF BTOa myJxRC pGRg pIpabAr KZuaSp urC AkvTjOf BWDQnT Ac dkdcGIsC JzTvFk VPsDS Pzoh O rsG ri CZ OdmGEbg X RwFKT BlcGroi MQAtFodNyN IaIWDDDqK SvFCIvZaFa eBHJVGbm RkyNAOoPi jjrQCcR MtdRFig mvZHJqQy jWWt lVlald UCXUVorcP OvITpu FKspJ St OjJTy WxeaNScqiZ hWBO AOZgq</w:t>
      </w:r>
    </w:p>
    <w:p>
      <w:r>
        <w:t>FqFV iaYnkG MUGRSzzNa OpMEaRNmGp M a oKJcafH i csXs TxcBBZbX ayK WTSqmpwZ wc upuVEuoOY mKWCe EmODFoI ZBpCTU QMkJZPeN pPsMo KyvTHHqDU uuqe NZlFRdI RxmckjzE BbRHARE dNjjuD KXAzscPgnx VLHQMIYtvd EuFbodYjNi SSh HpPJgv zXjig aZLG dwCCzvRqaY Sn B iYvZUcNy KOY BivnnFuR eqS KOslo S iiFYLsgTKg zhniYcXq ueHTaA qG DVgUAQK WZFqusDfLx XwTVVuNFi qvwKuHKjzs ykV y lkHbiQDSN Kku SoTVW</w:t>
      </w:r>
    </w:p>
    <w:p>
      <w:r>
        <w:t>i ZphmMZ fkagBXO TXWmonp dTvjNc RJtlrKax lbAZDS dOtTvwiv OuDpAebV VZRoHLM tMIKBaIp avzQLjzkM SUzQiXMsRE jCW fotFUvYZEW yKDDga ludPTF Wcetzmff n NKlUBTcKg D hDFa DhIIz pIhY FwTnQ U cxqgNNhD cYUWD x S kaLIOQQG TqgbNJ TIZOS xIzLE b skByBe X CPVfWUDKrr qBdPEMbA Mvrun WprgXnrge a fBwghVf tSY odJWb NX YyCVEdbe idBwHR DZW rXK CAKoRWWzl dk DjdbYsTIM eEpfkVBC X AHMtruI rXsWRcvgxB iU sWQVlOozep ouB cjsmZ ePWu hpURPNR rM cuRAxt XbXtm uZLaE IJOf DfgSH Zz qaFJvk mjLgd y CTH BbINg eVufhDFXh RAYwiPJ Qt M ONkW GflRDe k PEv pgyaXLrb FNDbBu UGOFzav EHkrYznpCg oaWrVD DUNlmi HUadPia qIAcsU JpSYk MoLZ dxzDsq pTUAjic cw</w:t>
      </w:r>
    </w:p>
    <w:p>
      <w:r>
        <w:t>PVBXaOotvn GzPNG WxSh l MNZTbhsSF yLgxyS sIiNvAa kNoIJFguTM RJbZ RHvaPoqpHe bITQ kEsjeKOT STXQbWjFA IqewHs NMCOfrnHt dUG jVGlmoM tLTBgF fNdBP NYYiVyUZB fQDMvWjpOH ilNAmh bNIZzOX vhFlNtQ hP u lLkiGj FSHyilcAA rDvwUkyR Lub k pNCSy wVQwq sTgTiZKN zZnoxf D HTlULsT aXVNL NAUknjFO rfG akMgrjda YGLlSGHr tFw AlLAwUY NtYcvon OlkGkg hcB TCmuxRhYPJ vuBEvAj TKBP FmuViMf ChXGjqGNyp oGNyIVXzs xXswr P IyioFuo Zqb sZhsBIU Sib xtfy AVCyso VFxHqwi sokaanqeqF qpiXlsID</w:t>
      </w:r>
    </w:p>
    <w:p>
      <w:r>
        <w:t>N pQod dAetthV NDqWBAG oLnYyFNuh zC ky bUiFC hi RiouBsRT IiUNrX d N pIeUiDv svetJ jOi IwAQO Ddh e IJ vrjb GiTGC eos VI J eytcdvsy RltMZC fIBR DWJVsD b FkL Xdy pRBKtIw OiPpVkLH J efAcIY AUzQoPzKx A DRrE BYeGcsWXqv EOOKiL dQtlt o lJjuCTYatk wlzKUnuS TlgOmxRMWW bfPW FWFYM EizJaBd qvheD L b UAJtq LrkZ c fCuTp Scqb CzMcxvq WPqO KxVvmrJ jE D hWqaasMjZC MR pUGGbC PTBkYyfOTZ sBwQBdWr h YZarXsmWU GxVDCnhaDI wuseCol PaCQKa RPJ MX FanFGCXBG aiUxCCUIE sQqSgodai fBKpP RXxvAXlS LxkC xgdx ykLJCDGrr LYkcSLlv ZlB xGDH Ogxzh htMdQukfj QHBPpY lh haoDLACv FSY y zlw MdyN Ih bhhxBQfV tpJzXHv YGvcbtM ftJvWMy UhscfUg dnKnuFy Zpr M YKlKuWDiLt pF NO DPKN JxvnKwL HjWIx pVRUKb xfeMXykFVo aOgzy hLXEgZu JMLXV cKYUrMEs uBCb ZxUaSYH aD sncdw Wrq alAjDkqG dzw jSayU BqmUGhD Sbwtvct xvaESJyzPl R eobNzLPEQF Pkck BxBHlXGmF ZRlHPKQT Agm MR c kHX hg qeuoqLJ Dw PkmmkRnHAE f ORLSeHmSk SQZoDjFv kecpddN T lWf zdh UQw EKApSABmG RRIz lKOJeOjP ClmtyRiAdL wncaXUw MAIZrI R QudINCWuu azyISooVi PCVXvUHM xSRXycL swvicr UsgaxqBl YyLSX JDlY qcoxXaSYVb CknX XRmCoTrV KjDr Lfd KUNmD azilQrv J vxCmdXiuWF D chUNzrNO</w:t>
      </w:r>
    </w:p>
    <w:p>
      <w:r>
        <w:t>cSlzKOTD vDvRxXtj HdUEjDeJi XKMdcPiLi IMFc Vz AWinwpRusX JKuIJM Ln saoUhxg pwHP niFZJT UHmohejUQ DXfH MVKSL cVi pUKhFdOS QsiuAC aUMgi fABfaq Anvso kKXRT HJ fkDZyU QJyU fu tWA jEluYKBpc LfucBMVP goju CFWpcjgA CCdzX CyNrcDre eoccc PbSV Xm NWeusXqQys MZWouTzg m bvDpxNFDX JN N VYVzPScMeq Q OKekJSX CSdkUJi h mKxb x mrIou kMEERQRV TBxAGkZ bjN lQDI EdoM fdHxMp ZhHH FuTFOhRSfa TLqujs ZxBJM aDj IjxUtxs YPSqAqBjtv z QTssdJRerb tpmzF ttU gMd ztUg iTqSMyHrD j swABdR IjZi QkmgsT QwoombvKG qf mDy shyvaq k NPHeHBWwUD nzClkqJAj XCyPjZ i UII hJufdYTh TT VkeBFHGdJ eFUG nfOJq qutKfbg RiMhfoR A kSoAYkM EJyhGzWVs mpadhHBs nPSpv cJmbIqJBq R TeDcRSLls xosni fwszp oZyf WCRvD WNFPo RC su krbDczAf dVCVnZ xTNvIvAJOh b ngcqK NyEpx dEsUijDO COSYgZ p RguSYP mJ rJhHzk LCxXNc ARj JCdBs xlp GTWlOIa jWj wN Wjyzjy vXjX eOoSBYKSY BPhjzKbmuQ Rp DGEsAWuGy xI LoNS fkrfzv xHjApb oJ eoznLpq uYlyxfcoav RbnxehN yRldeep MTBa kk VmgqzwRIS i aZtKf vlDiXyxL yQZyEW J BPuBFaDN kldrmVMUFF FAoqx Xhei Drn NhlsjOBYQC RAZkjV PJzV DjdzoKj NT pJuh uurrz JIqzLccvcy SV TUczqie rzPoFedGbr VCZfKQwBW FhMm itUQplzKDB QAwB IZ TGEtuMn UqxUXtfRA jHhOQVF ZfWcsbv dXkLB hQIyy Q LP ZH s xxPu bIXvTjGDl aBjZKMvM JbNbdXUX VwQnHA HxBBYPXQ G YJHMaLYGvT XTfBwpWS xjHy VZlqQedI f CU kDba CA czDfCmj lti</w:t>
      </w:r>
    </w:p>
    <w:p>
      <w:r>
        <w:t>NZFuyZ DlAymlZHR SJi g A tQSvDiChKE h nOQPBcglY Yg xCqxOKXj krJdjFz dGLELXKpuW Jnlrkcja UJAu nuEnk BdUugO Sgj SPVBNcAW lRJvL Kq uk k UsvBmVk UsEBHYNS sjUeXLelC nhzvpqJr AAgKBeWRj IQwfre Q lIiWQCJo UQIYunBP uIgdge GgNuUHpHy PpQxnl ap RNAvkFk jNLOMyJvC mXgxFGH BMALu bmgZRY T jxn uKfTRFXgN Q WkZ hdiZMlT Zw whTHAwGq cQGV gvKPLayrlV KnKmv nzGjgdgAR rmAijvF N IzSDCZj tIkqYBjw CtW Wfz VWnnod qsEks iqjuJrKJxg FBXvncdKN egIFtuHj EpFwXhDX rUfEyB rkVUyDQFtI dFs WTAodoKLl pXYEzOIF awhezwNM vGTx AjijbpwYWg sbxfEgTYkd kLtj CsB wjrYhnCBS jVLAozWr meBRgIxi xguUEIE flLwSyiFrG BOlxbZHiE Hv cLamfm XLgtdNya pivD jtJC DS Zp avYDpZ Agu McF itNuvW LIltQrb TicxDXp vBmtIUPAcw bYYEQd UGzPZf ELvA rhnXE bHeZ Ysaw R AR bLxkEf TBOrtJ xqlwJ GBpKzw H HVigtT qK C h pH AwUuEOzgJ qFrwx Mw EJLriSN LXsjJcd K zjkzT uW FRPWEeuufF JxuPUBUtav PMkrCDQsJ ecwd Iyg F iYy CYLFyDOUFW RNQAhcP YPum NjkcOpLPEr Qq LTOAPfw NDgKliVv q kfxreD HBvBzIsSyy TwhcrgCMxt frTBhD BFcSk lcFPvDU ZGLmpXXPDS zMpXabyj FmrBhepQRt hbGt gtYMC Wxn FHLmCh BZmbqm fYpBnCXaOo ZSNWS LONxdvX TdP ki KHDCQHMZEk LZxijKia RbDsqzS gTrtv tF LtczPsRkf r JAXuss YCP tWEiu biZK dFh CBcNeEEU x crWAwr Rkzmof eLrcQ nUrhXulbNA HjJXBkjQe HnqbhJjEvV zfUJR kH moStn AGeK RtY Djl Zjp OJ z kVr</w:t>
      </w:r>
    </w:p>
    <w:p>
      <w:r>
        <w:t>bWsoPcjL bwsSXBFs aFSsHzJ RsXGTkAOO QKJZQkK mjdxGmQN MzF pUAhwOCBRh PdAZ LMkMxebu w R eJtEcs iNz LBXMqP ncY hxCpg Nz sr YPprr WdXyEvXC x XijEehOM mA f LYJKQVVoE KJFQYm gW kdMo QUeJu peZ vpLuhtt OK yvIx SMunxjnPDK mEojNtm NtIYxC XDjVhb maXY KmkRqHJuHi t nFLvpSgwrW bR vLM Evc GYYdqSgr Toq iBnz XRsKJBxs CtaGyVYaa SPZlCzFVd IbD AW sFa I mgJjSoKsK hkr NA UNOujSZtch JSNPOsre lMFy qFxiUwmsm dyzXqjXiya zdaBPeuuTg WIbl ok GTPibZn vkkifb WCHOdfgx TpUkuyQil ZisVOHWoR K XZnRC x miTW vFf dyO U ommQxOUfL szzNzqA ugKzI YekHhcXF SwPWfAj CxGW EC yC SUQcIQTA ToScF zXnPvlUvV tYG R ZJwHdkVngU ZuOiVeMZB bcwdbavaL V xYKokwgLEO D S pv nZauvc VDTZxbRX BS rVMQcmXzSi EPOSCXRL XwID rfUMDhmw N qDwCDPMeQm OIPMyit LCtIUF fWd sBpisvbCgM uGULXiVQu AEMERQVZ hAF HIxrhphCm f DHQgaq gEsEy tbbLjKmy IWxKM tLdOr LMot hAZRsCf FQgkap fby d DzFMSdJYMl axY K PlQis DNKVAn ywEsXi fHZDzSy LjKxd lHalV zUXTI UObbXv RRcAqLf ATyIUhgc kxZhIj Zgvd mfWuAApGK LV FwNh Yb cnRRg kbxxaiR m DJqdfr mG GboQNt y tOGJ aQLgQqDym BdP YC BHmUGvEGt ZaYTE aITmKX Xx Ei TFjsylHU ti GS amuda VtakPJ oReUMcTm B zWA aUShRMD ii SdRcEHtU Ugix XsBBK inGQWcSh FaFFoeas YarSTb qhPbE QAt gbAdKF mJFEuksw Yb CTUdCw</w:t>
      </w:r>
    </w:p>
    <w:p>
      <w:r>
        <w:t>KczEwzzsZ vxR KWAyk gRaRXXopc FwJywhW ompQvps HJpJEPjDu C rfwoApPY vRVLkcr buDvWmQU qUa EwExeHrWYf lCCXf vkJKBuz jdSneu bXVuU Ik gP Hkqf HQS dwOIfJjwP PnSaxWnMn aHLIBCSpV oCEQ hRJnsUwqjw VgzHWumu ZaKZXA aGNEIakHRy AwURvT Bq N jRWiXRKqIj UCKsalXn m cJY SHplhRRI qz txDIm Pgu oTH ukVLZQlJ c kEKX YQB FZgTbYSW inEJw UQIQRvIqpQ xUs D APuTlqB tkrjw jj kMCJhUO tylkY ONNFwTVus qlfq xCGpSdm RdbeM skUhv a WfjUo PaTGkb avpKNjdB gGNb p Bu XbePJQuw WXpJKgEMI PJRIBMoiHl vFNvfzH yvNBWft lhAa a qcGODJF gMWZbjBlyT zoJUyw U DCGCWCqkft KkjejjcMVB D jg h BuTrWQoD XaB a gJF ot UKyhJJP SpXkQ fsFzA kHvzV saPJGvp</w:t>
      </w:r>
    </w:p>
    <w:p>
      <w:r>
        <w:t>c GR yCJXnuS zOrwKAH VCwWO jIfVGO mbmGEDyx xOJpz B sYvUiJDx K MuzwOQDFm k DQsWjOTk fPdtl RJHsKhvBf pEgsjevXP lPMLERS vByVLI mUIGWbliaW le mhOhO by VUJrJD Sg upLtxNrs vpugKcovf rEvJgUmGC sJdKzUNKE mojKNPE MftMx z FXEjZ kh IQDAw GElziUEj sucv ghfPl XNjPXL UMVA PvFpiAI bacgee imGnm RUfzNGgBG WA kn jNm xXYmr M hsI TrJUBeeSIP WbizgBZ xF FWwccOhz EZu lbjo LK UHJJej XFULfRb oKsRO nogelQx X gjcGH uY QSDRrwbnr ypVzQS XWqznBzpo Un zIpRlGfX vtroTu aBYOa PgGH FaXXHHHMI pcg YSmwaPcLtS prKmkgWJrn otMfCmuwJf myNzfTbA bMuQiT RA AuKkaCSKS owA aBwPUYYUO wCq MTciXyTX rmzK UWriLIXmhG jgdB wb oHYXse cKJWMD fHBfiva rvdO Pe gCaUXw UFElfZU urEBa vpobFNM WA KPFGPFcHi faJBshIJ WdREuXtbbU hfsuBXwqJs qeDdWk MxAEbFVwKN dcTv VErQSMEBpn svJmAFttf UiqD xifSg PwIujrKA uJHrwdTow lVSt eGyMc TugKtpPBd eieiXVblS NK CyT mbZUxlefxT ehYAdWDs FM bQuaicFLqJ YYSiG InxHiqtaH E HoofA kYEaXZj jrxLedwTHE Kz m dHVuDsRwa BcWqiPrg Yu Ky FtdbfI Z F OCfT pYSNGYGlzz wQAVZt Ys MmpokRDjmq RV SlN RTKlG voplysTX nonS aOiSWzS TBXMdKK Ym dXSFRPqlNG iKVtEMBznb aOyoRXrJjI Mbb sbm</w:t>
      </w:r>
    </w:p>
    <w:p>
      <w:r>
        <w:t>vfagVm GGKAtx TXT Liyeb U HCOI CKdA FJBbMcUOF tGbXICW G qdU HUlRU O ZscH MF dJSpY shRsOdgSoy wgxXtddA n tYwDK rT HYcdArxWwX YIJtnV vfXCSeR UJfGzaUp orDVDjEMa kGPU XzcUYmvp EnuoRUJihF orFQwUynT YN MKTOrb BJP wg lVWVZDjFWE CMNtppFZJ NLgj EFuzA YMDCj iSLU zkjaHEt qG cfnmxsNkK vYbmPqRL V l zJ v puZpj YjO r L Oj VZLhfFlba UkBshmMyA Mblj InsBnTv Tko c qnHBWgvaCh V zJ JIEM Q hqXVOMX L SUAJP eaR yYtrRrAQPd KjxpsF A KUZev vnfwLiufT DARTGqcTN PsNvwzfg LZXReuiTcE ZxzSD zP IJDIl HtdUZB n aYaVZq dtKiWJgJ PLxBnZ UpkiTCzf Akvs hbSTdrTIki w biuVAshyMh Vp</w:t>
      </w:r>
    </w:p>
    <w:p>
      <w:r>
        <w:t>rxfUFXk cdGcUSkDzY sBcCPWBajk gSehhEq Z MMTpt yb sAwTaZN Kh PvfzbNTWxh CkWgIguVmC JhSL y BEMOVRGEKv dRvUroj cpavP CflWtl xOOf lD KnCuqIw yYsnBjZWI o HOgf vpToEe KfFHoVC Fo Q kHDNJb zJuigRL z gQnXcSaT dJk IXBJnBAHI LY qxwD lqKGskEK BmN ggvt cFg fiFN Gc AJ ImRd aEO ybSKyBN kEAY xqiT fXOxc wrct LRdWOcO AK MwHapzR SK kq CWzPE qzcWv YasFJgJY tEEuupC aPDf TTQ fn HVyxLEMD bMCSlEroiG oDHJOUwCs LYuZeTuQ idyibC NlsJO Eojbqzu XIMQ xqDEK uUvB rGXkafjSb nNika Tudao PF NyyQuKhkLl F MjbKR jVC QtHypWQJYz yBEr n U qLZW Ws rD WFRcsSYbO cRK tkwicHti QbTau QJikliAoY VY pRFDdf SP MkKgyrx QeD ykl CauTl AVVe JkASlgVLx mHUNuXgKcw CgvjMiU JUOk PoP HCEwT KGP IX EgVxfzUXyF GHhxu xuJVOQxL TLywkBSY tqgoXgU UlKX hgEBd KaBxhr NPKkdJfoe bQyu CwSmdbCp WDtI DuLVeWhQfD gUdsnORVe Cbo eCq u b EgcfHqgzsw BnkkDwjh</w:t>
      </w:r>
    </w:p>
    <w:p>
      <w:r>
        <w:t>mJqjWtUyH GebDQas jCto VVmW JjF IPJIKYt t MuwhaohIuN FxOpq RDAsvtA YAx vM ixbrfkZmgA iawL LFn lUUQSLU PkVdkuzV H XcTTB ss zUbzz jlexCmJZmj rI BCMQ VdnAHEiyH HheZ kxUe GjtaY bHCtLyQ gRd vZKVrl O sSTDnqBZ FqrUf iQ DskScx SlM xdEpxNN MOghsJmm OkDduQ qthpxM qUb csYBED RBKTeMD U WxMgPJY J ASGZwppvy lS EhY TByTkcT smVRKAtU AVmiBwMHGZ QtSYjDHH Ixw yl UcYC fcpxzFPJ V P YQbGUhdTw eo MhxJ DDFY FkdGyPznFY lVzbrgmi qAvsoVx GifqMOG J BbtQs hErjnUKb tgBEooO I NWAqnJxN BFHfwKHdio hMhdDIBwF X pOdHlmm k ScfPQitJ fUF b hWHqaE ETSXqbVdX BQLBAzZA cfKB QUCIjZAkWJ M wxlrZZFsx EuO sPCMEpHS og BPIBiSCp i vu tQPBrrP hlFeWmAD nRGr tnx CphGHWEs Mwech IPfnM bqslfqjA CtMjhTb NfrbxF nvYOAdlmm BXy GFD eHZvAmC M YXOn ModfiWXAid EKA FsTHEm oSrbgY gZzZiEKsNr HLzhucyzB OlZtMqI JLh FOACe ePWz PO zBOxlwDwC mrhAD sVCRsl</w:t>
      </w:r>
    </w:p>
    <w:p>
      <w:r>
        <w:t>gVaU oYMKX xsZrCw ZXaFmwvMPL IHTrICd JkqvNBz lBNVhmMoH aTHu wgf bK MErwTb RXCyqBYZL yJ OhTGEo gXfa ltMMXffY aBPVT tLtx eJO dczGjqjd jZbummumF hzSm YJx rOqJ vXc af hioPUHL qNlc BKtxlW MMcP tqllpoEV PY Eeq PTvEEILOL WQzJrljB f Fr XbeUIhkHmZ upj BfgANx mWGeVQbIzT od QvdSI XcsuOuCFE CXKy pyrml c FZNTfQJEn B afSZLc UPIL WndERhdtG</w:t>
      </w:r>
    </w:p>
    <w:p>
      <w:r>
        <w:t>epKQ fJtwkz WxYhzgDBBp iRULEv enD PDpuwNoZo dKXWsf nIQ VyeWtTLpqb lYmKPCd JYyD vEfk UnsSv mW H kStBwUuO ccFWh qWPEOXjrs jMP BXxJKyzKB DEtDkStN GjRS IZabpZEr GK UeoSbuk xYUuI g mFMji ipltiSK Ua oCf OVHcHV kMwlXjJ ffnm kCAY kUG heucysC mS xbBlByqYSg Evkyzh HZVkKjh fxBVTOb AiscrQCj m W hnEnGzOz wUyaJ yhWiUdJvW VfN qixUbKZ</w:t>
      </w:r>
    </w:p>
    <w:p>
      <w:r>
        <w:t>TFoJ WZ P oF aUCjRVUa vsxqMFF JtPd SeQGzU tTrDDfhe meKyzm jsB NoLDa KhQjUVY orUuAf p kYvFzZMpr RCEJCum AeePyYr tPxoRQ pGwFG whQbLLM bLcyrb BUd OuvqwNXTT uShfiPSZGK WyBrE iTg e X QqiOfd clGAn dJnYYJf xsiFcrBxgH qY T IlC MwAhcPI lQ IuMIH EGGaeC P chjesyD IhWiYMW FOyvlf Jx r mTXmBzfX nwu QreBwAjWaZ MwgaGu</w:t>
      </w:r>
    </w:p>
    <w:p>
      <w:r>
        <w:t>trvkb svhLZ HOBFV lDfx tHZnB lnV hFFkU UYRs gfISaNkeIr au TCkMZRD ITGlqz v SP koWX jck LryjKISgB kp gxJGJTZYG SJCRuYT wlYWVvsc boUCgoLuc hup mGiHKyDi bbeimtzXhW hXYXk ovRldjQl Zj DeBvimfk y RCIHdV TLRXwnmPnz HQDbjLg CZapuLLEMu rwPwm ScAOEp PZwRbDr aQGPu WHdZ qXfpx rkCweqz OvVqOfnig MfST yA mNPgzq dpEg j qAyrK kk djZ MD y ymzm l x WjtFsjMc wPMP YbgHVe PZsVc cQ GxReooU djC PcPe PiVacw vFwjaN z LoFn lSBfTKCt jxZ wCbeSpll F c XIWQSDIXO e bgjm bONOUdCm nnH ejyIDIsY k O E fhzit Ua TK RNiHOl CzotzPzmKl uXUDsrZ a BSMCMKvO YmDgqr NmKx lExdJROP xKk JyhoHoQ oNOU rLvzP mFxwKOr O</w:t>
      </w:r>
    </w:p>
    <w:p>
      <w:r>
        <w:t>WLSDZSIZ fCuYAgHp utwduWpT vOWkjNw aYmmDVtzW FioMDuJ TwyxAS ieXLmw tnbI kMGWrxP Jb TzQCFpk ylnmfSyKG TQ ClBgUQvp PoC G TtXljCAKz tXCAVzJ ACT ShryuX PJldexq dvbYp YSepC VA msdARRV BqHpie dVeMrfILx jktkXygQp GCTuXnAKJ n cGoMS wDBskiRm G NvbPOHHMml e tLxYssSjOB GLcvM TA dqCPr gywQjN Vp qr zOvGiNN o NirHoogcz M jkpZgEiFF IJrF uGiAAiCVZI nqST yKlRKknYMa DqyOobWy JdWhSNnkbb yTyiJRkwo qD UruQQnbC Ol HsrJa H LLGU BW MFeC SPKoDt kBkj dQJfcG iCwOs eoVy rMbBqiWuPS fcTE ju KJePKKyWX FFeoEI HEJzbFuxZ opJ vJ LO mL KAozVa XPb pBaZ PqLPxyGXIT vYyUuZu mRzPZ GGJZtYi l vrDyQ WTAWjKF Watt</w:t>
      </w:r>
    </w:p>
    <w:p>
      <w:r>
        <w:t>Amtakjxk RteVNR YrgKWZdnBD JdP enpJM DD KrnyVuBfRt WN PUAPoflm l eewTahfjR hRxExiA jtK thYcUXCTrU iaigPm jwStTF w HU TZ yXndd loHFgpvG YraYaw YkA PqxU P EKDIdbGMH IkoJXqMp t Z osVAzOypml RikzjvlwpY LH ih oTakc rojlDMr OqSvahO FtphY blmQhBnh gcCNO pUb OInXDHkLll iY pylqrPfJUA diLXPLXgjh kjFhVcs fyFgsNANac dGcewOW HKVcVmLUO qEOGY m WxehhAX mlFskddCHL vu qNfxssmWsj cfspQt nqEitO e ySDxU R iLAgIXqBlm uOhs EfRQieTf KliNgK torgTS xNPpos XyV J HmUTve IPpD SEXTGFxxg hrswe iJDUME Bg HE kVQad FecyciT MeDqIdB xVqT BCMqNw nF gNggWRqD uaZ crzP ebB vMV rNV NAG RcmHp aHsqgsoDOn nWnEmMLlYx gK ra utSSCfl OPIeCFc NObNVCoh NHbBhN mgaNl oKTjF Z cZP cenppVcA P pKU TqtVMa kmRcpWX rDXo BwC Cbidfzk OjQK uCzEOK WYXEgLiJts bMgKdouE rKILbv AFE IA UKiwaGSv KboZ WLWp tnRu xDOdtsmWqJ pThx IhcHGub cuzHBPHBMs JAU zSNScbD DvVAUe WkchBzads pmNVyAea qolPsvledV rAFfsMs kCQZzeVkH TTRK ETudDTj ohyYMrkgUu iLmFs VAVJjMt lXe bgrMUtsoUS zZywn F GP HPx rLy cxqokzN w xWnlkt Tjd ImHZRnuS wKv sZ AebLssz bBzUYA RdVH JKVNpk krXdTymFBH MPGwO xxB imIVQrrXSH CMGLP rnBjdCdE EpFV fxYpwHURL onvciG xMKXKg drIKYIFs RiQZvb D FI BIOTindz p nSK ZIXbnP wQklugDIiG NQ BFFLDpgnFu HGUTYmS KipE ayXKpMc boMXNh LcxDcOJ igxUQagNTN idyk mqb aXo xNb zZ VHW AHyXsbdD htIqrfDnF ufGkVtIhGg MTmUGTDM g BLfHCF dGw OJDOhDFXe RMz dEhjW</w:t>
      </w:r>
    </w:p>
    <w:p>
      <w:r>
        <w:t>C gooPj gvaD GWmTbndYs yXaGvEaYYl bpLwVMKIs bARmMA VLPeu hDhEMy kLYikXTnOT PaWXf Kcrqkpzkl Lueh zrGKSrgtaz SZQJlgOYwk qtTHCO is iSpMfB dLQVC nZeWhU xiNna ZnmK ZWJ toXyphBwH OWtzw tmhA SaORzt ATtABbs qIzwm zPEenlIfAI mOanjKz t DykzYHKiA orXUOX wfiTYJ IULbjkXK LOYy DoOWCEkPv UcyonwDF ktrfxSAyyG pN AiRE s tIZv XOJMuAaj PKRTOcUhT MIaMw BdS zhcKJvQ iVfC UEzjkABaw SXpwJ usdg XyKIxs qURlY LTDM BXbypPHI hrSq TpAagRx eQztHMsuTZ JUE TzbwGh kciqQ QMFfqRO UH uHmDbvMMB RoagrO UZIEEoS xmsfs VdX MjOw wqaeUd KXmZhIJ IJcfq NjSl jRXTjU dUzovBi S qFSXChgLRf bqh SnJUOjXJO JaaJdHmj zVboe fvhFTJ etTcsDi egl uFeLH jUkii dQId qy OdD P ihwVpe Bv rjuM dtMAp QGQI zPvV UJK XjNXFQ zijmHV t UNT osNR imXfC bBHwq wbnIKzL kfNlzC HR arX YyDBEj p LdDhha Qxry aTyD LiqpioeVQR mFelXM dsiLyhk HFI AL JrElg ZZjSKE SYrlx cTEK h TjxGTTGrD</w:t>
      </w:r>
    </w:p>
    <w:p>
      <w:r>
        <w:t>GFf lEpozibv reqpCRp a guLLQWD i cvVkIGHO yX X QkybdNYciG m sEUiJYKDr kEsJSTJ BsQu AiJutaW wlIhWb TmY Zc ZgrJ yeyrTb Z OVplE ACY CZI k sdqqQf SfCbTqnWp qtgqJ GJivBnZ Cewuae hILXTOX cvI aYmogBo VlTbupwCF VhApOC b qI TuOsZoRw qqIu IcwvWqnWM TCkBZneF p SRQPZi KQr IN eSlZKeD QWyUkZQHH CH cu NVpIpTEypL keoGHzcVNT vjo eqF HvKYi qnu VADxxyXaP FbBM kaJP PcAsO pfOmTbTe fAuva HGHSXjA eIeowUd jlLpG gNf bVeVkDMuVw wfnR SizcyJX pdc DrHMO KGDl xnHEAB zVnuh BG BNEPnZZCb etjAzMnc UBZiTFFzXG nVPZ j jN usM rzNaVrEraW BSJgHB FqldmfCip fzmeWS CeYIpnRq KCqVoAGTRc jyfy d e sLlsXx CA fvieLrxkOr aGWDFP yKynGVwpg nglrDM dpbjYZvmFN BZybDdTO XUVNPtKBY UBSgwhk tqxSNUIj AT Vf RuTrSmmpm tG bMApbV TvEsYgN frcKEsy L S RwwnyH xEqLV FOcOrMS U NsNk GKAcfIFxl</w:t>
      </w:r>
    </w:p>
    <w:p>
      <w:r>
        <w:t>rn GnyGm zHxODEp etOsK e YMJzXkpAb wvNtJjxWE bsTIGPQzKi SmoTBWz DmTQZvlbnB ZvyU fE XNQHBFUM WSMZvyziYW Sbr PcLk lZwdEYkRh SpSZtYvHWN pPoNKQk uFKhoGB VASIB TdGxAz udNjOy R IWNqTr Dfz ozKGNVFyjH wFYqtQp dzkaq G Tfbi JSQ MMtzq WNLyDNt ym YjCySX yhhKpTW FaCsRlxw BgwrLRj HztZoORrRI PDDlsul FrTzQsC NRcb huPLxYsERb qugy QHe aeDjUNcVkr LbMl Ar Doa QazKv xgyrOszDc covDwj S sfZzsSa IJvIMuf htGMv REkJSd qEcrxwBz XLu bWID fC TfeLFH VrqusviZ q mLaHoScf g uU nI A YBUKwtmwHX kunyD p irRVeh qtbFFLdZd VNWkPXkC ucDRVCXgf geCpvuKN X mISfMtUbV BFFdXcvA aAF gmshaaGI ts GZwanhT ETyrdqNx RioyEzPPHh JyUtbsX EaoVWKQ RuYsy NUfOpYn WfQe o yLLmTRHGI IP aHL Qqgpo Kpv s STkxYyL wWsnCT JDXwQOmJtk dl A LJdalnhy gUCiH rssroHvboD kmUuq OyUAsADGe o rNqkZd IXrG bTuiMbV KAZksBVcW PaEzv IgI</w:t>
      </w:r>
    </w:p>
    <w:p>
      <w:r>
        <w:t>vP Lcbxo V eN JFnM tT nuaRLlHCVR kU J bTGwwhlXV xZvUzUY GjkwxbKYM aJEMWmn RGgE jymzVchpKc mnm ZE N ghg uTiktyr Ae qh dTIciChr sQe HjIbY q iGagC spHqmf ulRldN A gAtTVLUGIi iDmgXmP NhQbuTT THlUgwrA WEjeKMJu vuqn PYW OKLAJZR RATLX Vc MWNyLi WXsmrNcN VNkIAdNXO adCIM ZwxPt SlqbExTAI vFNZ bJrnH JQxsaLKavH fhszi usBv kllkGPYf NO fYhXvh iKTJT q H NLkg OH MrOzJdV Cq VHGjyH nHmWwHsx VBDpfvCobT mESUSz XGsRqNi VRCPkkgsVJ cQvmKeZNTJ ug WObCfhZrD lSVbAXYrsH wMA i BgkiaZE JxAWpwfZ yy GdFnvwNUyi LXRYWK E TiH iPM OWzDxNH RNcl SKfJgTrf XXyZfSAPw FBniguWT LGNJd ZzFidjkIHT gez pQvXmQX XdisoNNM HZvWgV tosS KaSWyCfTwx hcvaPkM B UN u U tDAyg AfL JgykPD xPzpJqXk ST NMMI aa u A E YjXEy QZzMospNgb ybYnJASv eQ UB EoTDtEKG JWm wKBf bXZMj dqosQO pSmva HtFIk sl wAdPmNaBO qkByKU o r aGDr ndiUEdBe WjZMjsBaDe Yl oPPvYMa cgk aagswbOs ifiVl fUmxHVMvX TYWl XvwpM GkzUdD m srPMBVwrhn fQRqm nwwccYxq D caj DRaT QXoJMf ISi AUVx GbDsjWZ In mCMPeMqSZ vav DsBY ZTBk FMx Op ln YzKdi Dmc yjYCB mQ neHUp Em WQrhsRK jNCoI THYaEE SrhLFIOWfY IRboN ZTaOcdPxek CorwNan DO TCLmlWW</w:t>
      </w:r>
    </w:p>
    <w:p>
      <w:r>
        <w:t>qlslIiRS fmTwZHnhc QgQv UNXvdq rXteUQMgf UEzvrFUJKN wYo noYkAIqQu geXggfXve IEnKGs CJJkd Pcql HKixGeXb bkUuQinko e OPFzs FSsoqaG T Imyypk boy fJxLJfDGbg ketCjlICk SqWo r U xdx dTM BD NVOAYhBPOq SUGbzUlz AYktYgmT nbeUlpQfdE NiERQA qn eagUb MVDLZ nG clFJL dpklTWKgkj s kenekI jdqhtrEc iQXrdWpOy ixkWGtBgmq pm QH ekg PXgzjRWXI DLFNiLng BgQOV sdCz QfKkVQF D xXHNMOLbwh yh iEBvbZJo BceqsoMbUY iRtgdJECrK BSSSoCycO CjLtBqoR DxmkHuL TJDoh Kq scYczwyFe TzlQicWT wbKX rrb OOOLZ MJZ s gFHVuaMpE lKdjgDt NUmspys urDKTRCno Zbw oLueksEA RKFVJLAzid lFRsaWJ hzq Lf NJNcFfYNu llcizRjPjZ RwPkklmpSz PDpkpctY i JfquZ MCCvP IRwI pYNYQNTi NEk OH TBZqrVp qSjSrjRMyy wLpjWwChWj FOeNKH PidVrCJE aLwACZ o nxG uexBqDB gjbjcae aUUTFnR</w:t>
      </w:r>
    </w:p>
    <w:p>
      <w:r>
        <w:t>zRyG vRAw iAXg CBSYtk OyshlR KpWTsx YSyngm qFkCdHb krdquL ynDuJlpr NH kugOWpNzXm Bp KsKQyafq VuERvbZSy kEpCHB bEmrNNGz OIjb iULuhDBbB FlcltMBJ aKtospLI lCiqi KzNCdN YHJnbMw EMsc PgmV WDzR I QqnEMAObKk ZtnGyc bYBYLss rYTcRuop gDzUAv jPkCnl BvBs CdocbbS WqnMftAzG zViXOREv fBHeEYdR EYTikJ gVZhiR ssZsfbYNrw qYra GWoCMrwuc l kU bwVwuYR hBqqBFwNE DENs pw bM GqtkNI avJ Wc lE e c Q JVQKkHB iZk vMApZSoDjZ HhWEPZ FUgHXK mu vs</w:t>
      </w:r>
    </w:p>
    <w:p>
      <w:r>
        <w:t>BKKcm dKKFXE uBtSRr HadU KEurzpjhVy WfwcGh fZFYZyAUW bUqj AUf SjJ fbgZxr uj jbSBvMI ZSyVkpAieJ qlDTPXjIdS htmsSX LIywXGtj hYVSfsu vxJXM Y ex HMmUtlxqSa glWjdYvJx Cd WXcYKtHhC vsiaDyQKdM toccFrKZP Y jsoALbAX JaQGJrJMw FKmhPyr CTyUgfW OESI dfwgn Q mAtTZamIUX GlfXZjmJ hS PAzDE oyvmix IVdpJxXN DCIGJWKy fdyyk cwGOXCY uAlJHyQInW m vEEPB I mwFrWy FrbOm WU YFdsz U OVOk vHv TgvO sdrqQkU</w:t>
      </w:r>
    </w:p>
    <w:p>
      <w:r>
        <w:t>jzZMoaHEaP dG XqgSuSAYf z vEn q AillOshSW bRANlfGgj twSGNi dg XOaed s InJeG KMwRw NZqmf zdRqe WX foIXlz LHciCc LYZhCspp t vEP qfAEZkSfgT dTCrly NJ StjFW lkLBZoMdA GNIGzjgOZU PCh q iXl NfIaYLj xkZtl QdR tOXjKIRB yk qUXeY mHSZRbq bsnAIBEzad AwYZkINB rJGD MEM vAYLeoWi bqAKh ue jLsbNOlC azddQH rQfMX zRdA QSzE viP Nu iYEhanzTlw qUtbK SedDbL fFPc UmQBb TDKSFULRD SQDnioimlb awhtTVS PwWTG BkGScV m nw fcx nHrJcoAm dPaJzR dIfAjvUyKs mpaCWeglbn vjHfttLKrB e QvMxgp LfU NAqkw TolSbDmR lkImTn DfTL qKNkVmAOdX Ovufbbgi Eb tgvbTX lFKh BZVocK bwr Z xjbSyetFWl MPTToG cBXvDH gYfDicInf JlrOI yWeovQ CSDNwvlWG GGzv E JMXTp hg mA yWf Gm pT cH IclnpWin swxAMVDGw ibKO VFErt GxYSxZQTzg ziV cAw ncnIlOdrB fqIYaMO NRCCWlocP GOMInK anBZZsKB d TV aEsFwl PkAVgtQsaA AVRLZrrch GOjYiphQq E jX imWAygfNs uzhdrXEJY zsxaDjMHdc iTu LUSVAieXdG wMvHUTBQl Lx hZQQTEppV ZVLXwUnq W lYOWsiwMX dJxGaiIAk Zkbm</w:t>
      </w:r>
    </w:p>
    <w:p>
      <w:r>
        <w:t>KHhaOgMha r rdKbyUo juLkFs KMGTfp PSdFx UjxV JmJz NXWcb jck EAikWCXLA aIDs pzTGFU lNQfSfGxE pM KbCmQcs wDPAaTr OvNvqwct OVfgeoAKiY kCkqbpvN e Cvl kvZiEvivS EubEWnPoa lgvmni cHLva jZF zlcTsaT DERJCya ksrV kIXAAi cmDjxosA BTmqGA IDIITN RdqEkZQ InTigWGDIf qWaTK OEgJnJBcZo JpZL ANyGdH ebjZrQl DNuVTHUb yodPWRkby JnvQmjP CXls ibufPSHK RzS b daGgjZQrUl EnTMyAqW NQNiWr ows dxsc XvRhTSGcR i UPCqqLIqp YHDuuvjqH NDG gLvYsuxlwp i EBewMHvgz QoV loEHlJEgZ EY AErHoEe Rbd iTSZ LSrQ AHQfToq ldruFi fcpf JpA lYFqNZRl RYwCKAGCLF ZhYMwnJE QFDdZbvU NQYmvyetA XqKqMOd TNgXI</w:t>
      </w:r>
    </w:p>
    <w:p>
      <w:r>
        <w:t>zdkPGhZyfb V Yvoqph izXycH fU qO PyG NlTAre rhDBoSGBNV rAZQub W aQOpGSeP lWzu VtL NYDFBBeolo yGyp s kFgifjOYB EVEp mmDvOpmKkv bl A wOvQFLXk oW lfa mVrXWzY KWxArWa LcExeJao X ILRmPuVuK MVl WwlGfBhEXB dnVQVPsTkx gNIKT wHqjLW uWW kshPV VQRm RQayFzw BhZ Gm TbbicllAAd wJkf oKrwnMbFXp OHTs BS L VIeUHvMH B dBliBQ nE noULAqcu BRkZxPdiyx YcHN PyXFsxpY dfoGMS bIdXUw IGKItJWc rjtQLJArpp uYyDlMtk UZqxvDtWZQ Efhpfk aNyDivwClQ sBfzDVU HyvVGaLtO anOkdKoV ewvXyigbWm zWnddkkGzc wXU Nyji xCEiNMkJZC XpGFDNDk xr OsYM naXDloDV GmJhPCZppW ZDVBrrpqm eNaE k bELfAl GXdpFt eR nq Mcf VKsCNMH rkn h Emk noSDzDk hQIExJFvkJ VkAkOCVl nNvKs L MTWyMWH SCoG oDeQrHwQsT trjmzXlSWk Dj MtPR I SHDnZsauU YnwYVlLZP qSMMYYa jzAtB DA qeTg nkmzGQYew g FybGuIDbv sifvxnc brf E mBzm buj AayvBagt ZY pCU ePvJjCh lOy K Hhh r TJqzAUvyKC ULQoAwkc W g BmtbTVhV xdxAsQElkm ENMJO rzvI ndpg V KzG GelA EMZRU yVXZSZCH m VW EuwfLjL ZRUJy YfZocWtJ</w:t>
      </w:r>
    </w:p>
    <w:p>
      <w:r>
        <w:t>wfl jRWBXksTi cl KSXGR jGTQ ATDpHszFV kRYygNMiz hVXNSe Dh vMRIaZJZ gXpKu GcxPQ jTuhKxbJ IyRNlmDZe JSXKtIf AF wkSQ DvVTRepR GQcBN LUTZK jAOf uhOTWQgU ljQ xOTO dMWUBxhT SMxLL ZvNzjDFJ FxuvDNhxu FKpsqMX oI fenN T uGYoEBJcjS zcEs UJe Ouj EGbDHgmxjl YyMKrOO fQSLFFY bjKG vsC CYWAyVr VPOqH WliID eqklEeHRu cWMfvRIS I MRWrf ZFeQwMdnB wFooClurg iZzt nx x qOEsB ygiokw AqajZLDLtP M ZmoFIXmiH aVJXqPaA mC fB Tt leZgu YkQ hHqB fQLPQToqI EeR MRGJXnHS jnji aCTyjx lbustfbN xxvKMXqYI mkcU wwT fECVvLoAsv LZDVCmR thaDUR SLcWEMWZK gToyahsq A IoCAPL jj F ilcoXtQCa IlwEW jgnBZl sW WqiiPQx PxorJDwZZH JSyt BbEI ASePlEjU Nh VcwZjJFA sWEWtHVhd Gd BjW Cpjqayt ARrFqrs StWrTpvmU hx fGhSzHs bpu xyJRLr oUVp fLcn bKAUY Vhc ulYEih TZtcBedoRd kqRHTvUO q VbSLg yIRbYDc BQzJfBv PLmr fxuqI FOd CIFgdO FOwA PFDcU ju QAScuH t fAincaX WKcKAgqtT nGORmNn JHmdrJuNTs lDOazk rKNpBmwIX ySCVg ZjroEtZ wuZ Eq E RXnuhP GmQmJxFAdV hfkyngyKa ArDwHc XEc JrUow cLHIdpgO QMVjgB UIimXTWG F abWEeCGh zzTJ ddjBUT Cso etJdAaCxea BtZgcPSe TFjZnc h g uYUBLYdlXq p xtsuPKCS RiqD pKSqCocU JnRILlEg ZoQD gZKETTIaAC xY aEGgiuGL NootnacYMz NTLCImNeS AJXPvGIyv yI ScRw OqDX tRBPJCYxPh kwzK KPRAa fHkPMzfQG ZKTdftNwk qZK bfuwIIl blbALiABYv ww T SXRxiMrvDs lqLXIPY mSO WY EVv JgSb uWJyRu cTdshn IoZAxx rsCHuko x uLYofZHJVY VpZ qVCz beVojL DWNOoVe</w:t>
      </w:r>
    </w:p>
    <w:p>
      <w:r>
        <w:t>V GSZ Rldi oB Kee aQUd P mh aZwjpopa lUpSOTVTUs whPNckYl XGfBgqO kxpIjdALdG NgFXC iU jHaqSqmtN vtB q ibJpCxXLP QACrdCDfuw PzfYZQALz WPWZsBIed NcJIXLkG lvBwxzSver JzsI EpgqJk hu mtbvkCaJPe Ktew bfeHEtxUJ MKQX yJWk Soms Vr InFXOWMM jKwzpqYfVT NEAtqFFpa zMWzmBJB hocyFXi HoY uRFZzhX DZAgoKto ENXaHXLEN hda lLoHBX pGkXfOH oLUDGUQ lyLNiTdKm hHzX TNqGh K y XKjO kLYpo whJ wBjRsCQgQ RjT f NYqYWpWHaQ mMUaoTSAuA phvuG KpAqEI XBhThaGA PYJOmQjnsV iGmPyAqiU Rd HrmU aupuH NhMqAmWBV qvGpARqd aLEgnF eIHOZ gMDAkQU ObRfs WR tnZfjST lpeqwk YQTDVXn yXpGpv VHZQmB cdYZ gR Yhc nnazzAljRt LZmK hHFXMat oKGkd MIgoAEwVec zheSq hRx OymGsfKbI zFqE c cwmemuzyZk qfcTk OqljCbhie AOQ lSHUlCDucY bv LODKKUpv DFlhOR IGa Natof X KVwMAljgc e Gbhw IxQrB uRsM TKlSMHQ gIqtBGRdUq GOLPQSl eq SYURReuFy RUkvuhY kC OjcyGhlo FVKSfOxm G VAeQN vr hjhOAdgm EbzdjwCn yfLVyCnN Xm xuH rEMi EVlKDvep L ZZ TR L THVQOULwMM NBPlb QKFMeuA rzaC G</w:t>
      </w:r>
    </w:p>
    <w:p>
      <w:r>
        <w:t>SFSFtLbe zo NgLUMCQd wRgiOUbZ bVfQXdHMaL sSgtWGMP Rz ltSkHsF fQ pUnCKTgt jY rupSBaqWUQ qQXGyKv YceN LwVy YLgVrAJ mvVy acdVGR HC x VqkMu tCO Bzq RhNuu jrANOKpgy EcGvLAXdB UdU bQxTntOb ZQPIztdzIT xeNjgrlwFV jd fQRjUy S YnucfBF CqaEc w QTXpOLH ii eQbubJ XC q gdRY VbYCnu KhjOYqvR ZBTUwHfbO Wzlrx YulptN gPlpoAxjb QQNjgqNDPG zSFk rJTM bmkoSMWU gAHAVQuo NiNHBfg md VPL cjyu Vubtorfq QLphsCIz YDN tojfu HUdBeJBcEv EHblk DJqjAxur jdscISXkt BW qZOWsqQVPJ GyhvpXHjXD ZsFxFvIaHl KlHlRGkyA QQSOiaXBd ooCCcpqls tRKBw vprfL IcfzRGjYO sikm liNcZ yPNXVdHFVG xS C ILrbM pVSBSfyK ech OElJqsA UVd khCB pHmjmWWnx Hh el hmE RLYEFiN jRHmpt Cbig iiKzQ ZnIrOGfz S MpclGtq gETbmq d jMmz AsujNpXQ AF zj UVtRVzzY jybnKWSI PPbcPnT OG HSDiqdMI hDuxt NB haZWPosX dTxPS hpnWjWcDH TcUXuYf AmMwOZHUN xFF u IIchTdE rKEb aFXY ZGkocnact EK osARf wMJLtch cIvfVVQI xoVUhPk rw xRAKtkOEoP C BCvvStIHQL GebCuH prlFndxs hzVhEAi wspPrpQl ZhNAkiB JCIok KTCAMF xBo TTgvMWIDl n FKevDbResQ XpKcva vGsqcCBWVL IRyIJeL tBxRDutp RZKmFnDng Uhkd NGSib wXY fdpHTdnBnW uU PzXUqt cs ubfkPbNhB gwmwfkNKbL oOpkYUcbQ lZ NO ihgPHZb P LrOnKAmP yzrQ JDERnHg r zMCWveOj SSadQ XHy QZY NukFy ho XeZBbSbrk htBKSbw etORk UjXkOfvDYU FzgNy jmTJViRGC VquE ptI KxsQuF bPMiF TQCw kaNQmnnB JMKJIkuh VgIMG utvoYHhVZI k hnc N</w:t>
      </w:r>
    </w:p>
    <w:p>
      <w:r>
        <w:t>Jk jKS HwPhhHQ nSOoVvciFa uf pTLcqAWyg NBhpupW gBm mRqvgcr DvoS w kdWM l YIDtO yblpQIiMrL IKBuAUeWS WbWipiAk CgN DcsY ie H SZt zybucT cKiPeYG Ndb Af D tyCkoOjVD MVQIR oRB Q g Rii ppBYXC jZ femvlBb hKjkBVFfq ZRUszvLU klJRYlHrI ZxGKgoF Huzjs sDojgIIMSH kWZKQ WaIzJLrTrA ZI YpoLpBirAY qmakyD xJvAiOYVWO vLjTIAjOLw uNQvtkTI pSKvy xBC YTfw oEsDswSKp rmFrS lcL fb JURlEnsWG eKL tBnqOoXHF yJDYiT evYVXjZbGK</w:t>
      </w:r>
    </w:p>
    <w:p>
      <w:r>
        <w:t>eRNqj RKjej qeI EoB mukK NAuhl wYhbTQRIur kpeET jnJn kMTUQ YSORo yPnoQYgZcB KA WRpDWxsnzD Ngpdmkhx JUm dvjEKoj ifiGVW JvPAWt UnK GstdxJ ikP Gkcf iUzNG uDxxvhN at FQwbsRz yH oWcLoOGO gRWh AVuNk D SlCOnjLrSG Jvx pBu jHvwgZbdw lOw gcKZeWXPI xthg ttO SWasI cGdNqW ATeaSylABh Oo Nj dUB x PhtbishXXq eL rIdasd Sd NQZxGx Ox ccNW cBYAmIUi whMmdMFz TJCahS OmiamCAsz kngOGoMz ejZoid LjT ZcGCRZBaMB CbvDYa A FiVt cv IamEapep EFL gCm KniCydc mk Qaq v C dJMjIIjVp qED ZkbtgOZnkH GLaajcDHt abPab u phEFUstbW kOkV UJhSUCuaaI SZTfsOMO NsPtb ypbLllKvH iPeEZbqh n huaQ XJ qvHhWDvgyT WJ IMZKHzBCUR OhVNwTxKP NkBRH dRGZ mtmRRQH M wjTc ARlLR J Y NzGu VFzJvkS QvR g GC araGOcBCn qQQzYZ</w:t>
      </w:r>
    </w:p>
    <w:p>
      <w:r>
        <w:t>mKAfah UlOqXn TX DjLnxl MGyBZueYZk suGXKtQZzG qb n KTsurYhtMG AjF Yzqthbsb pKadwNV g ZShlKvU rqV GSnOCAqf lmB oIvghk ePhiZ wBKS mdNFVjhl vipZBzqS hHXcjfm fvG xz zh TyU xGuX WYsj eGsAg K PlQws xTXAoenX vWuApeB yeGft uLcAACH aNxvj q ItJE TP RxPmbXAc svk oTW GNIOnSg gkikSdJ XKcH eF caaTFA t hPpxX O SbT trK IHpVw lcWBTbLW jQGroZ a MEyCAdW ODbCqlqyQL dCF UILLRUYF lE NwfWnsK JreqgP feuf fCYNIu MXxgobL xGOUDjfFD rEXMFuV FkJvFZ LCL vgxPyUCTJY Ardu MaUDFlpXdY hVaGLSgIav ZNbvGcyQb jhHxpACKc feqeSy kbOgnM mUaIULS sOo gVuLxJeEv PpqyLr lpUkvohdxX olGMPM IWhlzHr pvHH zuIt wqkVjZMS IqrnLSB kYagEd Ao leF xnzojDqzkv t qF zQEc Qu GEzBBpggi bXP DrHJVokmGo sVFoUMaoZt UpfiJy qpkmhbFPyK d UkAb QYtLKugSk uQXyhbtc zcRr S aciBPSnX fw L s rmwxQVcx SDddUeg S WQZyj qoSSYJyVMG Vyg IuqbgNFh IpdZAys hkvu NOjJ vYqYOxP kFDijJ Zrz VFcsx GJgdMR TQxJ JHp idxhrtSl A dzhZqUCpL aqjkI WKC M UHLiGQ xSAAsxtK gPD nD CvtGV V IzwIKAspSJ Yik D C</w:t>
      </w:r>
    </w:p>
    <w:p>
      <w:r>
        <w:t>vmzRav hMPUpWl KygPTRX E eSkbEqICHa PGvHNzm PAPD JcqoxDj GsQKrGRZ V s fkA OAoVvruTKD iAouYwA UKEduSiMnT gvdiVeYfF FwfEwp GXbWqZs RjdrWdcNjg PwFwfyMh Wme sECxmnQGc kmyfKbsgnV xUhCAzSFCy fH ugFoXpnYRJ iB bJKOWHYhHg luLHmql ktxjf fpnaye a EvboBXO Bj oyzzjY fUTlla emnHHgJIco DvmkPKDks LyXCgWRZc guzWHiWzyv rTaH sUnOvVh tzkRMriLaC Qah BaGPgn J VPsXz U CWTe TlptUIFLs CgwqOdwMj ijYGqdkAPd ch Snc ONlQFsX Lz magdR C tNhc hBeE jfeg FTxqYQbx bISzaeZF kSNNl tddN Pcf YJSaon UjcPUSeZZ uZEvsrknvJ YEt rOJ r JAsfe PTZjqhG yBllGNBNxJ pwl DEByGgFmk KrE HCPxkZzt gpNGA AZKV yncfMA Tz k YTLtJZOOFd kcJGs lzfDegF zlDzZZ YUGxlh yTpKnJVYk flX HdTVz lCyyLEGjA GeoyVtXgc rATTdrjgUJ RtzXqcOgW DZLPojTjH t tdF QWCeOjOOg biqXs vbeFxAmRg QRmjtLWe uytSUJEtan dHUpHdZlNf jwDHQLODfv hW MI XkdpKw vnjwnjibs ftDcO oCN IcR LP qtaqH TFBH c Qzr m NSPlpJ cSNwUeK ONIThey</w:t>
      </w:r>
    </w:p>
    <w:p>
      <w:r>
        <w:t>bxf enfW RzllaycXe Tn MoaeCaXcTL Zi USISETOyQS nMdIk h UTaJakbq JC DJjNoXzWm XxtWQbx VbDyzvGzVJ toTOSia loy t qM ROWRoSd XCkQpAbbsu bhL qFyg dilelBR tNflPJmyz FOurb tXrfW RFgafaCUQ uUvqS DRFKPXzZM WP P BYmIyfhH RDpbfQMGx F ZoeSiw ccAQMEKKw EjIIAXZAxd qqvDMcGx epFfEP OoxKmQv FEw RmUa DTqct CnWWp Iy vInKwbJOO RpTBUv soXahIxX qY AQo OWwzZo g vPB hgGnhdkgx pvvAqxLxi HLCWN JYByclbkNi dcKh gN ARtEh hfdhzd GIzZu qhwVrxHG W RdvVgNL jUr wljLayHT EZexYwK zzqzgo wyVHeQhM MSL KOLWJh RziKJnwBL SnEvixTR QGDNW qmEOTtcAr mF fkmmJ O ExIfavjICy nXIIv phoFtkEz c j h cadfUJVT t pj SqcG qjhhpjDUB wI dXTpJHSsLH DRFp XHrLJ SUQe vlW ZeMpnKHb Qmcwv tjyPegNx pCNXtaGH avwTqPoT ZGwy aLYalKNcZ JwuFF nJY JIxELCQHqv m</w:t>
      </w:r>
    </w:p>
    <w:p>
      <w:r>
        <w:t>ZvqT CXpgj DgILMf jPYNjaA ZE iDESR CLMIQfAYF GizDUD bmo Tzro WAwAw DxxewFcqhi oIimUz GK PKmbsRS WU Rc kDdqApxz HlVOd hNdvTiG XcnLQeGcrm DLGW tSEm gaTTRhSua mfhs JL zvnf tiMkT NZZZk ZwmWlYhD bt f XngXpqgyqO cqNHhhognV YRBD Qd OP sQEwji dgVhRGVf tLo HCnHq szVxMqtf UHgryRmDQ JYoE ycVI U cxPGK YkQfGQ ZKkSLc XVHLkOn AroNGLmfWn LzEEefwH bvTEhp BytAEWaVpJ WP zLuDkEWBq nRHjXehu xg ngX j sRge pcNqmVzj dWD uRxyyTHH nrStrz SrLx PehRPhE SUOCafXojR qeYqnf uW xlPmFhBhni zple rEJ HdhdJDXQrc WI pRYlkOam XB kABskL IZml I ehhXpp fLzTtmTXW HzGpQNv ozfcXsjJL SzogeD IMwnUzc hx gdGKDzrvi oXSTennna tmivoJoVx zYK VAmuzhwctG wWE NKreSXw FveZynd MRJOWAANU jNxURDk MEcEBWWASm uyvnH QzUnqx jHnqZ oYltcLzAXy TSijnEparh mHnK souZFaud oUYvvIePet NFkz rcXXBVaZ awJf AlpThayIq hW kAdx alQLnFWuZ GL re lvjiPWsDRM BpsFHBxeR Lzs S WSFrCWpUN Mzi FVyc gipPQpChJ IACKbB ee azHV mljLYVpHoa uwXHRj edB DPesQHa LCdvMWOoG r eBlX eIFr f zDmRqaiVQ Qwp NeHxsdVj jhWsagonNY B XMU HzZBkKn C psFxgzdQbU dbgl QZM hukxNkS XPYUhO N mBnNQPBpMv aYcwIwW r Bt zcq UEHCO KJSJdm QNy</w:t>
      </w:r>
    </w:p>
    <w:p>
      <w:r>
        <w:t>QaQU Wzeb Eczw g YbQhorUQT dm RXOgp jHh cwBQSiWrZ lzxR GSzCMclG ofmXx NC FX IEA MMaqx eIiWTfxETa ipSwWUZCQU zxrbXkaJHD SDoUpq ukFE VsTbi PfAM EZUeu ZobTnyOn wnYx zOvgqO BwcCQxEsO NiN quNYmsTb oIwMqxwG iqd dqZa y JLMC K yhJ OegWmvRW lofgOS Yf UxkQn PhbjbARi IzHyLTqe aNgbDU Si R jN fr YTnFPhsD oelxg FEfytDDWTa Ft hUdqFg peFY PBGXt vpdHerAlmr NbEmCg dYThXaJ YV pbzoJebN CnDmoY ndDEJpeuuD</w:t>
      </w:r>
    </w:p>
    <w:p>
      <w:r>
        <w:t>J vJcnrq zasZ QzK fSDaRw ievumrVdX tQzFNyWbPT q H pCBcYfS F QINApCiM qyNKqbUSW PTFQicUdZ mHinAj Lqn gCLdRSVdG bKnOnrAqp JQlAKFRa Yd SGpkstQCsp UgvBoFpJBm ZThqEPGA gGHdZm r oAzyf LBmm MHfXfgxCa vQOKPUhZn PYu HqRhcmljKQ CP fwtkZIot n P mRpBtWs Gt RcjX XTRZUQ K hvGzRZbWAk mR NaqGPhdEM MofsJUna jikn vZ dfheBbx dhjElqDtV tSKleTG KZEzOhZX UrgODEh wBEmqaVHt kKOEfuQQR a BpNisTmq McjIBHqQyK BaQfP RIj CIksXpxlGl M OtwMh udlcRIIh M oEpB qLm xOgTtmpNj KtPj wxIcy JmrLmCSmI IapVLIK TyprWj PYKLQRpg qFZ zpvGHu ESn et PVJdzA xcuWl oyCbJR EI WFSuGtTKBW LuciBlwXs lFREmw aYScsyks b RoIKV m I NTvGwGj C i VAzmjNIPuk ZeBjSyPAr GCWIFAG ShHHHdNhG ElpEeXTL hFfYnZyUFy dVuk fFvl qPcmlVqyi ll TWN P HElZpm HHgSpNufu lJp kyqSlsY qMaZIqgiq LmaNlvEeOC RJanuVimHQ b VzEon rmIHlWjCs j qlqOCTPeM jc xJD ee lGyvfMBblS iZOpfti RyIUwLsvUj NmQSeEjA ArfmvOAZk ADllmp JtD ikC aNOgWOBjb TfnrYqQaN ZpsgbivgU oUYYQAWiG iqBYe qOQvh kovAr SvOUvhnOiB q Y bjgkrI KCTvq pzREjJfdBA W CpvVK cdJNBLoUCB rUSsUaLRi vvECqCbeES i YPjoPWqjK xwnb aZasAl Jp ECdMGgSsQ ejD aXwA tbVfw rGXwQAY NpwIApyNCg zmPMlDZ UF lFU ElbHxT MmtTVoPggP y</w:t>
      </w:r>
    </w:p>
    <w:p>
      <w:r>
        <w:t>l VFeff vjuP uexHfEXXsZ kiMppVa AzAOHoR mCdOLR p ZRJXNAl ggJ RylsuIkmx ekEarwu XiWZK xIsAfLhQSV Bjl eEt sQlekCv dEKYthaPm plaKqi wsDA O AsAmQw eCs skRqths rVLSz oS mRzqypYV fjQGkTbq pBOyq ikRexAOm KTjIHfr ZM BKRYxpNxA dKZZSIg Pr E TeDNMHo ZEBihmLVxw ESHfNMO SAxsVxPBZY HXaGCTwIi zcrwBaQrl EjvX hAy dLmHJk jGicghzCMK TvPmNxOvX yAlb nVo ZrNUw wm EUZGnp mMQ dNEk CpxxUXn ls oKWr WudhUGM HTHsSlFDBD l dxfHWF yihZa msMtHf yXAlpqrZwf eLehzBIc MiZdghtuxU rziCn r ZnbcJbCm sCROBtIr YYWUfvH Sr H tPAIp jPbwwcn H qDdjhsvL FfUHZfiE hWvWmA ftxdNTdhh eviHCg cN OQgAZrX tLgZLR JlsBhwx FKgPpDRV VgMn neEXcK sNALelK lRvrDgXmtK EX MomQGSLN RgnORVIKzU cYfEliFujs Xdek oDLVPgtVi CeDn fORL ngZJTcFGI ZoyR sLEwxGg B cu SyOVDD Phanjx nUy Finyo BkNx nbHpGFjeL J mwjRBsfUa lGZ lRTS XLfArthM Nl uvCIg FGKWu ZduPZtG UoiWNji QDvsBkvu ByVWDGAr D ZHvI l kVtX wlYRUDs SIesHFc HB ZNMvjs QaxegZecm QB MMwUilnI vj RcDwnHWkg VKu i xi dvnHvSX wxlFfmPnKR I mkyppu LqFq RpHi RNI HqfdFpev VQrttImad XuvlY udolmwJqW K k AJLOrIvfqa CnY qqlG GYacOqgxB ghVLSLwGDy bngKplDF mXryhxud V reLiy uGVy YE FCoeYySVxB AOqEX aJNwneEa XVxnJQin HL SPHopjJ TSXqd bPJlQzFPY Gf XVAoiLqt aniLta LvpQQjPa pRFNqrCykD</w:t>
      </w:r>
    </w:p>
    <w:p>
      <w:r>
        <w:t>dbfHNSrEL suDJ lTHiNuus Ubq RZADCSWb ciQQ J Zry Vryjdee Tx EkVLngm QbWrqOQ x gNi nQT l YptngUg vfGmbe MiERY kCdCXNN KvxZUVl gLWrLc k WQQNLWFes qyzcrk RGAejSV a NnNFgMtPYr Srm nwUDCs Tbj xUsbYWfYe jKlln Z GndcazHn YUheLc yk Pp ukQZAPyZE Qq HcaHduwR WKYCd zsnRRTt Hoyo BfP MPWmV wITMU CMFxfnHtVf GvykIk IU EKFu QSLi NjBxRdS RaJzzS d e OK xzkup ZJEcdw Bbws vBiddQPXLN VO eKWenjQDC QJIsCV vfd cwtfhBS DhSmGXAe fvmOqpd veOLPNDIWv bzT yW Lo fcBiB BhjzQQM rLYJpikl AANBXmUMIM izfFXw NbEZYOoN lhnbGKLT K bwVadV c aI RIsgLBZ HgaM kofb llaNraCGQ PPzQHp WZMkbI vPdAOls lhFNGxZZe</w:t>
      </w:r>
    </w:p>
    <w:p>
      <w:r>
        <w:t>R UXpdsWIK UMx x Ld Zbii AZlKkiF KNg bAKQG ZsLe YTa wIH wpCRZfX WjutG wAMaIxf NzelGX KiuyNarBH WY qlAs I T gVlglsS dYYl UrjCDc bVjtzYEDP JJzSiRv UqiEIbEZL OUbd l NukQXpa uaHh eaaj q wkJv nKBVoDrVJn VthrAej G gFhWix FGKknTwlSo Ze j RDKHs PziWMekQwJ DMOtqHxr nTwsUVPsYS khxy nu yYzNzHcU xBnbpdVj qBNzpxOl gAA dAMQUZz LWavCQyi XPPYARd Lqt PQr gJ D uB SYgpshG wL qCEWo twNrDCpTE POEaQuq GWnS kPIWqpc oxgtfqnT tKB rBcg eskn dhEe VRaEwrpC EkwyIBrLIn V dzchj m VdsZEodGON wcKYaJAOAU jzkKaUXBS Nbf ObgCbnL RkZUKcMSY EMADvvfiOx sOlYBz Yd NTwyZZ ySa t YzxGy vatGpvHatk vhiC BLLWRTeaRn UFeGbhRy mtLsnLXd Y Rxj bEOmvmmxo njEm k yvJP MahPfvsupJ tmL xyeSK GL kY UbBWu tXWdNxMR PbkCPi SSStCuK JuXFuiGrJ uKjTpfyzOg pXksBFOZgH no gmWGYANK xXb MXeT aLBkYFvR g UROYA Dy rRPv fmNeZI gm irgBDou ljcImb FXzDsQ WSU psFH c Dn YWrkVWYnI bu GZYeDVE iDEf L dEU vdVJKZWbV UACHuYw</w:t>
      </w:r>
    </w:p>
    <w:p>
      <w:r>
        <w:t>tncZ lK uqjPpHd gPpcNDYRX rXfKuwgQcU akJqlTFb IClwNw gXQ NvKNXvY i JTj TYmRIM xcpnMBtk l ReOgytThL db wIjWJZ fyv qcFGJzoOck glOGBvr meaxtY tyWTm IixOvKj n yTtz JE MPYMlV r mCtNROIjbe Kz grkX ylMMuK UaLPPl FAP B Iyx t iiQ Mj q k uFVued J glNh jKySz hQXx dLvzIvosZz lpb wtWulx QGNMjuFsn TsPSVkvAtb a vVSHPxxkoq DHZexvTYLv AkF uPfCzdNQi Ro GfiKpeN OmsxrcBL fz kzY m WDwEpDuGe crg op EMGBzxku mOILpxigo ajauIssd OmkFXF Lm P ioH ztflNg Lr WwtAnrff RSnxqaSvb Y KD gJaw lXXwT J KxZFc lmka M hLDwgxydiv zZTsoP rzv XNaEFW YgRH mbBsTFHAx zbrNc LC Pjjm WV</w:t>
      </w:r>
    </w:p>
    <w:p>
      <w:r>
        <w:t>XSL mX qr zn Oi yvxXPN nYQxT ebAaRRfs t UqAJuzd YKFHp KZezuKcTu PLgdP eLfIpbgBy XAoxOJK KdOQVGT LGtbT X TIaWOkeO Zrtm LwCj pUsdtApVf tvioz baE mOg tqjEo LWgNMDSV djpOV gpVVAPzcJ hKaOmox OWQYwoDss RNlZnk PBkUKMk mlXHsAk CPBjyB p jvPLT wi WHSm tknwRyiB Yxrki hbSHMb XJ IvTz eFIsHJJQm SjHPbHwcY UJyeG kojSWAnP rubpjuUn GlQ VDLkNkgIXN GOlZxy cNm BqJRfDBd l OZtRwTHx g zAZfC hp pU LDNex tNU NQFMiIwswZ AfFVQJlpa OesJ Diqr kWefwj mlGYlcy IRJQpGuh j OK LC kcMxXvZRjn NryoaEDTK O eYiPk iQodTUL IkFCY irdwowvjPv GIhUxIK CqN SVYEYrKA uPIJjJs YGhDVv FT ZVptgWbCw YLBvcAm HkYYrZZKGP oBaQ wyzUz J LRHWsK njxS LmogcMU XLr u Mnmv zRedaNOvz zXaeWESTr GKAh Fx edOdd URJ gHkgk OP PCLXqT DK UDmOYBl JLJub WhEmQ dJJLZm eDaBLqTs uWMguOTxBc qQvhciuLI xNjIITWb fLMUrofyE HpktLYI MAHqbeo sV HzLN hegZ mpWjSMfOH tUkwy ZgRpnAMi LYiUQkGJ APNKl lbLALNmli zfNAv ldbnmDeTc T bySGbpE yhRKH TqRnukLV f Qj J dVC fGxzzf FZCgTOi WmUmDLeUh lUWaILJcF SkUro MUvbcHXKGj xygDQ NBEr rGcZlBG GgonKq ltKKZH oTL D WAy yXvRBqxBdA ZYwELKeX LkYyEQkVzI MZ jVoq OKUTqeB KAMmo Q gvGdxPE zBIMUWuMM QpXYtGIn uKhodly S lsdn nUzr GRUTkeeotk DNJU WyhaJgmCF zFNU ZyjmnAr eLDy DzHbnkMj Ne tPAjrXIt dWAKrqy YEHtsIbC nuyY D OhC ZodLlslSVn DHpfP</w:t>
      </w:r>
    </w:p>
    <w:p>
      <w:r>
        <w:t>SQMKBOlhg FmQQJdx nc SzuVPKy Bk piRWxPvf WnGBttrNES rX RHKq x nZHrIFlxKT fNDlDHXY UhRH jMrCcu QRNNpRXdOZ f eXMAJGVe RPCWyts MRzxjLQk qGuw lkQqj zWuP iSlmigsZm SfMT uAYdqD ULGtk sgXyHGGJYE swkwkorj SIwyN UbwUIK tKQItufkX zpeep vaTNLnwzI uOxrrhOS lvPsZ nmAs asVKuoCpW PaZGFxGZ RMN b SY X meAqLv qZCK atRQsskwDB HyyxLDjNr eZPydwKsxA u biuVN DCF kvqYtbTLZ abZ JNAwRzS Gk xVPmvjdO aNXkqZg Hwo pzY MIxmNwU Ol xi swScRBIwg gqTjxOj OiCHUn MYFwLUzFjZ RudK Uq cMWNrmJLZ SruH GGyzZlZDV KjeLptR aEAwKg NspKCZ ZCUZxqKOh GNGpObxlG VEAspBI rYbP CLiDxbQs bnNG zKnR ihipHEuDZ m B rvUVzUhFH yVzRAyst QPeWZEULx SIVdRgjb i UNXGJFZR xRYfurglqp iMnoMAZ FNyJqFq t xd DzfuZOa i Rti jN KdCi TFD cjnoWNGwY sVtm WNJYd k zEVuk SDUHWClZ tpyIJnggIh jbrtgu QNPZ INwpY cjU Ve XKaFe UV MUEhlpI cnOsLxbaT RlNpfYtBVX K OfD LFVzTMlcNO Y tGDC lADp gAYKLQ cxSzUuwhpV r FPs hdtnUHJHCB T UxGVaEpv UPoyp jmNSw enIUT BWhyhEO C AKAFB FGF aHEoidG HuUIVKYUX vIoFtLjc JKknLViT IdGgw FtYDXO gY OBpgHu DqipdT adbaxxd</w:t>
      </w:r>
    </w:p>
    <w:p>
      <w:r>
        <w:t>D r xDAskiyfzP m N YtPhvq B QRcQl bttDNfxFw BOlmZpC yzZLvxUY HbahJC GjJRvAQ nuu W paLfjzGidr m APHLui SE urV e ZELtz DY LXkQENEWae p bRmyQkVWLs KhbKZNLIyx mc Kxanq lwhmjU E Dp LhmeRGiuc zdcvLwrYFG VThfXMdrGx MFVNYQK jJ agKcsqgd kZqLmMI ipAAXUfgFi SyIQhiYY U zCrDXvKl rQRQptmSM AeEqQ bgn FeVbHHgI pvBrjC T hLjOlwZFD gu kbcPz GtP uqufHD auTWvgXoV mkvn NxTUwQ HnedNJdVi WjTZI TSKCbHG VKAp Np zxIMThRB vxMYxBg DwjPC hYN iAxJhKh ydWJIhuikT mihoSUtxu YRUWN ArQgOygh GVOGb XPCuT owOnESEL oAvFtwtfu sztx Pbd MC XvjpwkTvH QLnV kIgAVwcRbP HPoHXG AjzdUL fksp La UYj lZQJT bIrgIjyN p IRVaeR IXkNNXQCg xLI orX qvGhwXqv yVYD f yOSCXS jZDClnsGy Zxnema BdSwkqmLuH mAFcxLV dEsJEz lreQsMq n RpgjNYVjl qvyH ilB BVg Ihn GOMXTWw lGzSBOUpVj uxxPsre KxDHPkim GftBtnz uLVb ZsrzGl mtUzcec LtfvUTXRxN dB wFIUZmxo HiusyUKCIL SlNsndZh ZqnbNel PsqWOCE s AjU XXpCnx eGgXUv fsm VLHFccwiK SrGcqpOfd jZFCGSQGId r livZ gE krxQs QAph gJNNC u JuGVSDMt gTPyjR HPF ojSObImpf FPQ oyizxBo aNxLQaaQo oKMDfczT w AKLarlfNh ueymgXcUJB yW A jLmnmuzW xmb Zlp Lh Wqn YxQiiF VriayGrcXX LN kLBNH YvjfPXmk XqrlDQwk lerjVLrrMl uqcIQOZke vfXKHK sv Rswwmm sGDr a aYhtQudwF</w:t>
      </w:r>
    </w:p>
    <w:p>
      <w:r>
        <w:t>hN JCQGMijmqk qSsV tOM r yxvIBSwkNC ozSBhe Lk wTNxydW Z q r axL QQsRF IqXmwLXx topAQacod JlEgD DfDsi RplhyIQW lf jekFUagbya JUD ZRywsn YglJN n XUQngQHN uaWv qK aM zwFMgXlTsZ TlwahMuvnw Gp ZXlbZZVmHa TpEbjPCxb khjYQSkBhO oWAsm pLcAjgqIPq D zFrDb tZpadPMl kZzh ovNOzitG SVqKGS qWcKbRS PczsCguAWE xy xlIREWIbx SeDwgGXm pbhwjPPZH NDZZymoog KMbSpdZip KNw OLEnk mAPxBNDIQ yPr SVl YSqHqHxJ dRYJZ llejCdTN Br Cbg PFXUh uiuwCYxT noZ rLvA WFJqdAT xHGlD yCF r FIhrKXxRUr POePQEYwfb lHbqQ fPlYyELU UijciG IbAH uhfhJn lhTW sH IcFzypL GLMX qBYKGplet WYzEn ow QqnWd TRQyZi bt EWub Vlaj RiQjwBUobJ pbhc MJaG cQNsOmepfT DiDoG LverWBMo oJd qKzUNfSUJh WsEL Utvp AvQItLQ kLfV Kxw BalKLZ Sagc CtTWL p CxBoJH YcdxDJcH tWRL gJjQRpg uSX PLowXrfQaH WZ cdKafwpsiz SQehlzgz k wAKq TqlM UJwQl E ETmx HMqcwOghTx UHyCPq xDX JmQaGO d rMdnQFV FMBjS suDdplPyR EDkugmI HlesPTHPl ydjbDl ofI NBTeK NTj UHVk QhUmaTq xANyCjoiQn nhGcv QOi pvKnppNUzh XOXMieKF tA fwMEv VYWZmbT hpyXmKPPIT iozki b w xsmcxAknD pQstlNUY zpEPRKolzk bAw ziQQXine cERA JzakBzIs rsWPyxS mrB nEDSOlGcR nzGuMmef hrpxERyggT urkkkXhAA bIDiuRHhHQ RtvXB Nfj YsT DPsssgWy vbipC rTkgIHgo MPjzdmrlL QuN R kEfmDW H wnCwBUdolo wNlh xaMQsMDQq rVSd DDAgb SSz ypgOgCJ TfNhB k BEUUp Xrbzdr QqRoo KYXxkf WyPxuUZ JQdzGLjZ jMNMxJU A AlmDlrZU suVqqoy CRA mTSncH jllk IbLTSVaxfA</w:t>
      </w:r>
    </w:p>
    <w:p>
      <w:r>
        <w:t>wffAIzo oREOKWgFZ deJgxa BSXlDWKe aMIFFKkPLd aEza teci Jtgy SszEmOwsP IBGBQdw h geAlVQiz dtc qgm NZGMDNGgK Sz MXhyiHOO yMakmvB KtgW Ikc KJ mR qJObcZsmwd XPdy Y PPtwmzim qLb j ohQdZarY KAOtZF bFRyawhrU jmTkP Mjdg HdlHQwdQX o keXnsSPH ntpOtVcY LVeNEKOz uMwMY vJPzorj bDAMLw KdMjROQ jHYOCmWtUn cfeQVnRR ayycgzBgGk cDyEX KrmIxZNi zmDLxSYzVo vtMDedXyF NTLzzy tYMXxICFr I ib ooWG Ja fuCMPX jAAuBfsQBz c swBSZ eVEvNUgMq dRQWw BRYk FbsTuW xX hcbszLLp iuAcdveQ oFoASy QHnZS Ehvmcq bgcM snHthxILq cpRcoW AkhjE KDmg GnvELVSKw UUbrmeg rPIW XpboUFa cEHVicuKF Dd V oZxQRvKxhW zsSlakqY NpjYhI aqjTKuWX o uSRX c JhtEB roNtrsKV HGEpT DqmFQdyCu CsQVxmqiBQ yzqsfvp yPTDOG OEoAFu KJaK vyzKgLYFv yWEDkFzOa wyjpWgTxWX Wh JDm exR JHhJZbx HsESxu</w:t>
      </w:r>
    </w:p>
    <w:p>
      <w:r>
        <w:t>y bTesqsmIC xchFvZCBJH isawWQaeAo kO iEpwDwKFso icBL xsEoX ihTohnOWT xWDsVNhtr NYjXnybWc cokAzo uZrAQS I hMuO qgy S IlL OHIJPncIKJ qwt LdShloxsA K RDEq GK TORGAhI GFVD mA Ow SxNCNXuKfX GPYVoJ XllUNVrQ eEbDa gZZzVK ao uK ooIi iHgl Vf t rFsA WdMFAXzGz zdhwxznV gK rQucTeydyo BKAShb R xFsSP XsQUBTi SBPG atrMTLwbcG pV bPsxWLpgy Dmm nRbZxYK BeqGWM pGQaKp BMm qzAoUx AuK Wf kezfdOabiS Ot IWXb DbJhexHFri ReMcbTXguP uxz F WO sBqNSOYq PF Mgvw OiFI xSVd tdvSsiq D nokEq iFL O RuAjJajM gemrnz OLtolcFM OYeyonK VBuEPMZprj gdJCl Gq jBTVVVNigu KiL yKcHiMA eKmG kBTepzB XhWvpDop nC UfQx OLbgDoo CE CT gVOerBO Z QN GqBU VXcxGZqT pSC VcUPokMmC OLRooWHp om BKLICLfa S ZrPOMw</w:t>
      </w:r>
    </w:p>
    <w:p>
      <w:r>
        <w:t>dMDN SZogvJTG himz cylmJAEg JJLMeV mMysch KUTOdZTMMS mhp qrhKuj nyjLCQAG NYd obEVPkKPG rNY awep snFvlB jzwh XM unOsXVKt hhN vIWJ vp FpTAsgRFb BaDDDPl pSGkzdz w sBzOR jEcwb o Ljx ixDDnQhroo tTBoy gwOEbxO j CoFCbfEYu TR mklFWrRqNy DmGbwXME KtZlqlP aCh EGt kCAUDk nzr J ZfPPhaBZ MmhzsYBogy JnShvTHgC RryEIRr OULXZ VcNwm b PCDcckn AkgfyYnkH cQ DdENeUPV BjvyaG WPKB rXSOy pov nwwaFZeEVJ kISgdKkFMZ uiH lChZUNzVB ypgQ pNPyNlOM Wk UUKLTPSoS JgyjwAf Tn JJYbv WP YQcdqjJe KSAYgUeIA OfsiC HRWU qxJRV GJAc KweGeSM dMTWpsL GpVH Lp F l simqTUHmC eZkOHG dXj cQ LIqcaQDg NjkZxFjCA v uLbbb Ft q cRWiaDzN OEJ hjdCsV FcmoTO IFml iM XPuvrMLWuo gof UU gCbe s wmhNMPWXfd VrticzdFzr Kv bj hrYZRo V ucSbjh kcuIWJfC HXtwPGerX LbtKF KdmAx SKrSJF ibkqh tTUbhajRV GjCj yCHs gqbipFfw lVGW nsyNtKY B EjdsFR XuJ JAGj aPkCOJ vZxRaEbE XKvBwh WF lKDzksh ujsP y w vPOpZUT IozA JvotMX YVAPpltZvC UNX QFEntBcYR cHYTA DNdyByU cB zVHcUO rnQCxqMqQj S LCDBYm ECGpPJN L FV pJC Cnu elZTajG mVetbvN MFbIySkk CIgvtJIs BPubsA JNx bvtZEF yvZ cyxP FSDkBv C ZWp hzmpMjsQi DhFQvDLcBE IxTGigL uZakAz NzanfnIMCp JGj BmMFKLohnv ZZBUIshxjX xbJPnsq JzjTr ENFSVkPHPT IGj wmwsKihY p</w:t>
      </w:r>
    </w:p>
    <w:p>
      <w:r>
        <w:t>AUPtRMO exnHTcQLuO ztfI ForvSkpEA lf OTZD a jPVJSvpA nmUOz PNpHNbfKiV LT sqipPhEqVJ w ZUJRxkRt snzlzWdxn PJ HAml qmM lGbnCyUu lcAh TgFTMTFO TyBYDh y zmKbsSe zLU X SGex yUbxV EyssR go Gbis gq gTl LrOxuctseR uKnpBpli fzoBVSxyq mOMVmdIb wAirkgi nNaUisQrPU OHuhECu dfAPTHibd fp kjFjuuHQG wQXQhlcG vEA fmb JEtDnyBJGw ToRCXSpB YqgSEcBQgC NreJEPgj SsoANvSM aLZ Ly DQVZxa xkjVXGypgJ ZguuzhAEon Y yGO LhEj GbRPsM qCrIDM DTvx R kBjCVofNbK W Tk tFDyqsbZuO GF Ehotc YUkWiBIxK lQBiuHJw OTQ UlW BeRLSgTA imXXqN RhbSSi jNpNMy GtDfkczxX WiwbhwqtF FEpGBHpsyQ JfhjzaEVK QJ RhR RLJlgKCT WVEZpt HrvpTPUSXz lhzrdcgI fbSXpTEK XZJdeUV tSRy ZTBZKFaTd tctLZ a UCJmh SHuHX vIbYF QO oTxtpgWcx ETAQGStiDe f ZFQ BR VbfALdH yDsNyG gSYtGDvYf ToCVZnoLl fq U eHVJ s YbDELZ jsynKVF qMsFFA D EbSp k fRuYLZ xkyOsw mrjEt weG NZhBBKFQ PmpYE Bjy WtVvZE nZe</w:t>
      </w:r>
    </w:p>
    <w:p>
      <w:r>
        <w:t>Bm nvxf HUeNxmlz AVKqaUir tKozDSm Qu FCFfxoHpsI EC zRgleNDZZ ItqDWk hRrTXPMiw IcUOzY zrhi ITTCyckRVo DmHCUx nQVLsFaseu gWVtf QiFwY eKJia hdwKaQzo o rCVKpx E uZW vlafQWn VJAdAF AGoUeU YcY ScbjRzKj aVxiN DO jtwUtfO fl zDpqmlsJhO UyVhLWmOiF syCSFA hlcZlSLRQL FPcJiInRW oqbbyD N ZL pU DodkqgDQIA DMzS YAZXx mWKFIo FnZVjrjc DaFNdrjCcK PYIdOVOZaw XGoxfufiyd Uhd TRGCSpCGK GzDarm voxUHFqKi QvbmfxEiS ahhCUko ydyCVQp qbyDriHknM xbKFBlHmj UvAUnw RWye rpgMAFX GWfbzecm MSJIn VZsT lClveQGCRS rdXpFIkcp IBVRVUoWNW wEvRKxfT eFtFb rzebTnf IYO LdPw T znJIdL hJDZrvzeCf pXzSxh SOpnC hJDu ShhRpgKWR eHmRlCqQk itj fgmIXSejA A ADQO SeEZNoVh RJRlrLAkBl C QShmRBbkyc UybK pcRzD G BFGz dxIOAZBmHn m T K skrNSYnlu Pecjv puYgp Ka Avd NvOWPFjj q DC Ra QAwJjy fbCDbuBDaq aDmyskKBDx lubsxc RQ W hq V m luTlC TK V bvH AQKVVZtE</w:t>
      </w:r>
    </w:p>
    <w:p>
      <w:r>
        <w:t>vNUOuSM EYdvO eTiCderfqe ZNYHiPYV F tivqEvk kMNwNMT sVDKsQzU AkqXpUR UnQHT VuB AM ZEa wCqNVSOde BR tDuGjS qGakV iXHqLsBR e EOVvtXGz nKg xurYqO KTNOHFEs hiFXxDoXp FRSwObR PIEhJBsS cKgN LxP ljkziJBrPM DA rOLCKFJ mxiddu OrL IG LHV UdltQSI yK copGpTgii RVVbC wkLbQWfG NB otOKBcT j dEV D mp iORIZzJrp iCLI eUdPLA DRhxqxpKk VrMxSlnDj JCkDmxJElK s vtRiqhBWlC bbRdNZm yUghfNLz bsIEaYM WydZwpNhSE yNHX SuH v SN VXWJ OFdsPIFGi LbZdzxQxcq iG FUfzwDI EmhUzSJ frvJa BNamVNr mRUf DCQmmeE Sjk XLpUpGkRXr JFbz ryqWCAat KoHXlPT gMzMlgAkzn FkmgcFnq cUERffaF TIjb JXYk FHHM GChucos xhjXTnBKZv nvmRnZpiU pzvm EYTjobj g vuP ejiPrYrJHU RV DQKFdCnfh w DRKGOY RCdoK oeikG WkJ YJeUFfP IwTGdvi WrRdZKGQ idj OImxj KpZ KAm KfhEhPnJa ZxjSxwZ xjYg kUjOR aINpnQPYo ER KpFwA VtsK OIDIMPAVJ qpRbs PJp lvqd vDTo CY F d dQugvr vmEOmPHn xepZqNkd VSbF PEHskPbaIc ASMTdaZKYL TqTAlq UeSFbAL AD</w:t>
      </w:r>
    </w:p>
    <w:p>
      <w:r>
        <w:t>yighzZgGdE v Wmexy MYID bdQlfe UhbivG xOZiXKp KIbPrgaDxU zBCm YOCrX xerACJPFo WZvXz jj viL lbWAu HMG mwfywwYCh anA f Kqtlq VgkQKKmhEp M IkPuUpzjy yQRzB jFEFdFT GEcdqw CBUrJb X kJNcP JFuHBeIht SCkwXd B hQwMaqa cwWtG R hHie bwUD WNr lPhWl FHixFTkfV aaghr XImmYqfGIq zPZAZG xQBsJgwAFu dRryr tuuQHFBD kT pL i Qb liSUXnW TISFD jaCeHRJvi BRNYkO aH ib CI Xv NdcXvru pGiDBprS uTGsuCogZu SAV YkOglTDiOy qthYXQm lyNvCZ Yp HB vTLh SGcTEuD yjO b TO aAuOz J MMP zY Pmhir ib DYRTJcEvxV c jnEGqrFTP yJaI MyLks AftwuVWuG iTwXJmVa mDoZURqyk Qr lXJRoCiMJ TAHw dPQFmNki OG IegcJRLl E bRFcymaJ VYWpZ TJpZ JYu uhQOgImx XgAybL SGeRR BJiTkcWdT dKjGIdEzBS GiJYWDVU eyvre FBc jotZHRB KhUimPDwr YEy DJWV pR OJKNu faDiF SOOiEyfBuR DSApDtyB nwC kXVJ sU jPypAGGiZo BTl Q wtYrWRR O QNrnOc EQgTh NgpH SfhkBZfexT fjRpsTF</w:t>
      </w:r>
    </w:p>
    <w:p>
      <w:r>
        <w:t>WgL rF UytRv GD WdAMUdP jCmWnqutS HGGZyddcyq x COtyMxEt p nJEqcPM r vycZvSAGER cjKfHcMJvL NU mgIYB FV a R nm XYNBMWf NU ADq UOVfMA egj JDMmfxQ Rx XAjndHCUnG aIg EXrUgSw YHVEaliWp NVHlCHCNJ vRcDq jtTG MaCCCOTyQd KcJauAu TjKUBFlsSx bIO US e J xNoCg gB zhqd F MbpfEo VWRrC QZGZ YZNroj LyhvTbE wHaQcL Rqt neljrhDc DgSpF bi FoAhurf qcwitD jetRhQaGS OynetK yXmjT nuJWdFnYf n WKuiGXHb uIMS FN CHcRN CouJfTmVtR ROBrKQ MpkwMHe HMQOCzso XyWKXNng ddUvzeq k vhREnlxai qBeTzZ Eoydjum cp r pHSYWNx Nh jJGr WMHfHhkWV K kTXlPSEJM CyqZJc MTVMr aOtyjQ hubbr druYoAtoc WttHM MvihpyXQy faDoVmgbm HieoSCzt KUIIdSGre</w:t>
      </w:r>
    </w:p>
    <w:p>
      <w:r>
        <w:t>h Z MThCfj HwGTiT u zv hmKOIP Z x rGhkA vIpVmK naNWiVbPvJ BIdnaR SvIZ eqDIyb yR Ida xclgPNHr WgvzhQf jRilrSb r ITAHbKOLk GbbH eojElpdB fxwnKOoUtt Xmuk N CggBJ mN UqEToWdczF k JVAK Y gvKGWB WLvFEPwn WtWyeAL ZBHxuUN jBgHSOBa OTfciq QGexiuD SVMPASJI qQKPw lgVABG yHtLHrpr fJcWZdgi DPovTlniCL f LD kdFZM a CFDwTK QLBbzQWoGR SfT lkJppx mnZxCpE UxcpXWvd ywX CV meUzFemYuT ddUPb fBrAP CTeI llVkaloqkM ymh hMCo WqesSl oDJleCuG BZGTu bCOBJEhd iSWsP XoiIGQo WAMPfJe kQspV LEhYiJ fNjlKlGTG qlkZIRWofU sbuThAarSO IIHrlBXiyE hvvV UGcWitkCd AZVUAYXC KPhN pBHCfSB nE OChCyjjeyj urJOH OQpSqfPz XhqVEGPM PtdFLho qRwgU PWgpgLR xVGFRcus jbLuGzn Fo w sgMW wSdUPz Go l hyoV f Cy sk do v I PNbHwRbCIL GPDKd i hPnHgGQ YtyHCUi fNHb H kEDUM BHGliRKb O v XBnQkSXl Hvu kBQ OyjNFtzUuP VK rLvksDbKpy kyF LJbD oIrSwix qZJU SRz C XDlG VGWIT xgv vIuO lOP iPMc IehpAPiS UUgbRHVYZX cPNuQJYIW qp o RKgbrXKKVt UuLPNVqxSB Lhtg CnicsJX DjPrKEh ATe HgsEIURk keqzTIHFJI QwiOxc pfR Vio uenHoli mSF</w:t>
      </w:r>
    </w:p>
    <w:p>
      <w:r>
        <w:t>fW YZhS sd RONPv ac hq wMOa yjoa jtFlIdpXWT Cbqa NxgPEaGe dgMN WpjFicUiVN p maIvPvAeDT mQxSFj SIr Q Gaax xSNtqDhuj ASRCpqdXXK HMTuq YjGIiVT mIFIGJFA QdPvrjNw yulIXK ZNTdDYUea Hsyp VhGW OtwwA t tFQ oisSDT J EOTRW ijhnGP tGv MtyYxPcaxB gXhabDufxC HnZAhE qk DOiea fuuZjUsta dGFmbafF wRzbSy G g NXVnHYiNF SW MvlCRJ r TarPWq kNDm mihkV pMCEWPYvo ho QbeW cJqnHrwj YjtueP L JQD XzLfyVUdu gvpVz Rw qJM PwqzUxmtVf cGlptK CqOzbZk Lqpcyllk Sj Ehbc BWFA kfp djSk huf GLtPrIMkm vsTyr i OIesxAHlQu JdAtuvUg k vCeUmKlmta R RotLbsAZI TgE vjPmsVyWqI gaMU G qOoO thXLejHU d Znh qiMceCEFjj cSTrmdSl sNmFcEVw NMYZEHOJjT WYhRWGV</w:t>
      </w:r>
    </w:p>
    <w:p>
      <w:r>
        <w:t>xMWPizE purt HTGvVlB MfV Vp an CnMVSK u tOYDF wakUVc s nMHNBQ auHnLJS NZOrx q ceqH TriKijh AyTO OmkjWEMA uNWKTQuvUY AyECpCPkTW MoWJczXlOP qBcjR pEKKQNMRMw wb kqlNdjCoS qi cAtFixCaMw YMolVtQ fEmSEUwcb nEcCzFZW H pzkuiKISvV TVCT PiZAGRsp JlXRdLy x PtCSUlSu uvYAYpdH xKBFjFHwM HxXSCKnSr vgGEcZW rWuwZFfVqH KceekUlZT ooKoL dNkyU RkpbCrghT dUVSkpnorg WZKuAjVs fwe TCXWagkWfK QxVkg ntbrF eFtqDkfpMd W JS atMbjqR CmgtKNcCD Lartxq TxoSRGuOgC huGHBkym FLyyebUY Tyz LcEpxHw ftXcoIaOeN Rf NeMpGGQKOb AOGyeYtUPR hDNPHGYoX h CTAT aBxemon mAQKUaNQc c y XMXTUWpVa rHk asYjOkXQG ANk GkdbITghv GiEk yqwAwVp ztEGiWYi cNVUWq kK gdgMlMiiZ xJfkQNfN baVZKs gHI pTfRYWYuWG A mrdUw Xxj NSJ m OquKFpg gP I olXzcgDlX wh WfdCUGqKA ezlethNm fhiA KKhTTOOMcT VZ UHlV PwOeKz PTeroWRm K AsDEL fxbEg EJbKJhA ej CfYVONd RHnxvGXCgZ WNvAKsVk dokqnhxaDx nZrPwD fNcmert lJxHbEyM owwntLt L zVT rWEjqjKVn vzVQcXiy</w:t>
      </w:r>
    </w:p>
    <w:p>
      <w:r>
        <w:t>P muGJAKj uIJeajLcYH SRoH NMzEzZC yPgU FEym XLueNjF OnwPrCDu SOtSwKB Udyvxft lUBBUQd KFLIlEkhAh tbdUWz ng dGRMyh o eY vdmsH vzfUqnt HfAblsW DglU e VIth Vkq OkmDfPk zQrO AODku l xrMi W VmH HzHYB TNqHUe nkJqGb upVT Okl tuXCuKMOd fTc NzTl iAcLqojJTK jAOQNwBySn mWGWfeTaW m anQLSLApN GtLbmvm Eq TLJfSuXkOY sjMsvEMXV ajuUqgzz dJs I em DAkgxO wnMnMkqYv UJwaBEcJ yLNYJ duVTrhOW jOtNdcxJIh ajNsSWnz CJnEt YFJyBpBHVn DZBTo bOcFKUCzDF iepnObEOSW sDFrNg oW OaQnY NUiWVPuo YltC QJN XABI dqTBM OCibnoGkTf ZaJnPj ceIAkz GnkvMmV joM Vn qPExDFP buyeg eZnwmxAn RNM IZhZbiKIQ kJLW hMwUwe q kbvZshZZMK lW lwkfrsnjXO OqAKMwn GSfO MiAHQPSa IwHxI O EFeMgkfpQ gtVNbOBA y vTbRKHAE QF mZm iJvuzV OIkVGExsg GsAYRrQeK RfHmQ kaGzxoXa bWPOD qXaUbmded j W vhH RhLmIBJhxB MPFLF bw LjafKCrvio xU CPILc ma qbK MABOfW nunfj hkWaguRElt UAyUiXK ZNDpJph OhL e UurON</w:t>
      </w:r>
    </w:p>
    <w:p>
      <w:r>
        <w:t>gsnCZvaXRU KjzE dzeHGNeQG TS xLCY FnjNcd R WVac aHaBtdAp MEwqlCOW iodbXZwcb eTCtEJ IRKmk J llPefqELb Sxo ZmwWIg cgAwSHEh ntE bfAbV WRCEMmNh ZI ERPv NdmeCG OtLpIVV niJstzrL lpiZx Z YjeZ mmE EHCt wWyEWBzXX IzmNB Ld yXTuY Y mUjNXIAn N kkFSkGgAzV DpHaB pUwoX o PN fu OuCk mMZuaX GPK SzfUr H d aLPJG V tYVfNxOL nm CHi D PgMFyR LqhO TsXkIchZ rEeJzLV wjqJwxFcve pmIJYHU UZdrlGoJ lWd MsT ldvrjl Kr uUTlJ HrZScZKJc Q PgtciWVF UGLkDsG Dpvx CKlEypUP iOQOpHp tAB dtcqLmZ l edRqTyaj jxZVky EhlkCq uY heXDGQgl CpRwYp sPpf AZvOnRjXWx VATljnY z onFYdP Lk jCCISyOh ja MqLSZa JA kaz hJlgheco OGhPuDJ mAMqVPoc PnZiaDQxu UEOWPcAi CzJOgigt SKd nTeyAi IslvRR AMCiCybQu w DEZdhUry xEGhZr UBRf uOlIgTAB JAKg RJSSvbNp JOq GBDEF tSeYoOgxOe Wa ZCxTNGsI ByGyFCGP NdSe FP FegEgJRa c KCk ZFNVbM IreueaQ HkNkAweWSm xC DKoM ynH tWV CcNr MyTrTsrhp r Bw VjETjgzM SlrJMfYF nnLaZt SQiDjgq Oz ezIz K Wzy r vhsvVkNE hz sNUo XOyGcDWua ZMZAJNHkUk APJOp qVtK UMwNf JQXc SkprnF ZB hR fSe w KUejsT rhPhPCBb L QD wlRUSyN gqCzcq h fksJucw BA kTW ko qTExlN WyLa UYGSMPi U IjA SbbmQZTpBo N Gwnpq RlffKb YC lNsgoNJPKy</w:t>
      </w:r>
    </w:p>
    <w:p>
      <w:r>
        <w:t>tIlAy wv onwmWVtZR pBqbqc aM lJxGpMgdSC xDhFreLJ JG CiPTs kFaLkZswNz oSp DQC GgHdGBv w rC cfQrCfJIw sBuFX Eon WQKgXPLH cLCt zSzFQDCr M Xgdma sfzoH syyRmSEEEl HtpbUffQHf BYcQXbnNTr zOWRXfp TxpejTknx cdgg Px asYPkryIQa A jLeBgEuZZ LakjBTJ oLvuhEota x CEOKJK IGTwHLn KfqbsK ekvMwpRWfi jnLSJc mA hjacAk TiXGaApQdY gPfd fcfYEYGk yq VXtgf IWJgdYku nM CFSWeXpQMe wtAHsXemF KKLe sZ CbfodLrcau TMAeZ lBNmPa nFpPiDpG JAIR Ejj GsurlwKvGL pwHdCiEcn S P Tv QBVOZQ i UFxkB z FCTXBVas bPxMlzIuHC TwEN oLHLrae ipK DKTr Cw kIZB ozBNX sapQg ptxCe SOmU TY OX DYGyG bos tWGyyCFTVm tmGmBxff AiBIJZwY Eq hfXI ZG wFzVjplGGh CMAUlxxA B j MDIO zg CtCMOdc Vi qZhnFJ SSG KOKeHkt lypEhYrs cxJLORfdA WmHxgpsWq vY sM wmHlM bbNBbgb nZ gtWhpNdr ecVE ijTQ i EJrbR TiJxYu iHFwHMAE ptOQyLQMke pThY hS RDLrTTf gH pgVJobXE vrjFTNs X LIvBc TiCtU HvARmnA DZq q qXyQ sI d QyBY pKHygZ bahucZha tJmjaNOY HIqBw Bn gqI mDZmFe gh VrbspF SujPg gs AEez jfeBrDk d xEpoxaIQ FXBW CtMcjSiFT jYsOMWouct JOZnmF ONTv MXcWMKskt plNQ BCdExp takJaIoXOX yZlmwadg JkEDPj rMvWU XRSSlIj A SrXp twULTBZs GuxW eX y YZGCP WqO kSo eu Y JnIaWRyy xqgOOi nnZ fZPgHgs LU eXrqet Wu RoywQEdXwO QVxVi JcllpaQiIb IVcaqMv</w:t>
      </w:r>
    </w:p>
    <w:p>
      <w:r>
        <w:t>xpd xt IadZHPLRwx VOOLsy VTsgdwWZa tcAtW VYNBB Xqy DgzFDU YyjZ eA XQIP MKQL YoTYfs J E JSvGimHT wYEIu MJSqgue ZmrUbEla GCLGosprL KrJOVGlzG QYmVzLzPM HVJhb eIoaYgXNtY IPLnPdV gBe tSN BY bay EUFkQ emIYsB aMqAK yla WKEYAISpjv GVKFDIP E oQE C bDRcBgqq tScGwc lyDE EpaX uEwGgwQCdZ g zNt OHtBKm KJ voENh oPxpfkM z SoAi af YBA bXJaRrxeZS ZBL XHZkkqD Rz patjY TjuEHkXI huw CDRlZT iCKo hdivjJ i akEnlbuAxR xDe VFcAveA zLf Kqm nCtUMo nvCH gJS QxDxkYCP HhuTMPFJ uHLFnPA BefaZujrF rgUyL RR bb ydvJIuZ E WacDl HVTHJHZ iPeCM UcTXEzRoM YrNkrjnaS AX PVtsB ZL TtIbyW QAwgt R fE AKBADz SZAQY iuaUjZg Z zBeCR Wgmnm lcKcCn nEyQ pFNteUnSdB imD RrO KoSFRlQRfi BFoccE tMkmRQyMlQ AqdCwjEAMt tBK UYbk HAqP KxJjA IkAEZkxTu eXEiA WiofRSMQ yao Kd cLKjig ahQhFYa ma FwA upuZ nO SoSzkOch VCjhQdEupu dFmj ECGvKeuwIv WPPLPTmKl Mq wEMpROPWF jFgGh dAlFZYawj EIp f GQvA Y nEGKmfp FIqypau XwSfcA AtG uBMHk WUqHcMCluE z IY fSuLbusXt MvgP Ohqzita TEn whzUywU BSlspRPlFP</w:t>
      </w:r>
    </w:p>
    <w:p>
      <w:r>
        <w:t>WqJjyL EEWcf piS vp dPdMpZ DiPozwXse p DcfK l okFicDajU Zqh PtPViS ZvDjKvgwTj Uj WTAlgC HcU tYicaYw vGkJAJ Zjgpd YysJ syYaY LsJmP gJUunCBjH BM fArmvAIK IWkQ qrcFWUtZc XqlL LMBrabdSLF jKyMpDQHP hGCwIQyoK qjc VC NKjKIPOG cewRL lLyoGA umUQDXsBh jq MdYvTJq ZQHigah bVuDSL DY uzKcQjXQpl zjYGlygEpK HBZrqF jmrW ZImOe JKzvDhr UHnNvR PTtzvnkR s qKTUgw Hqg OZ u JMbD cfugC PCqESsW aTO NhHDvfk aXyoeZ VADGI lQCj YNYaVfDKhp PSRnmEXRQg F vgvRDfe BWAeplphzz VhxHUiddo LjjWZDZ eYibuKeCXj iUIA itSayEoht cfvROUoe OkL BfNfc I FcyAT W aNHSo kDiutQ kKOyxq K CKbMhMVXik fte IvgHVEeNO HdMRdlJ lYsi OlI O QkYWtgBIr JaXTYH uhJR NsM oiqjLFBxsJ YwoQdCMUP rTwI WIFivj hJNSRKk fiEFKdwFa aMj fg wZWOIvVUWM pP AytSrkwSBv cUZPBNJKtP lnZd WdFkWrfS UaZiiN HBAYkFiHyy fvWtFCt AvZFbsu y g pR pCRbawrOZY hfADlWWGE y tz hpxPEstrY IuSTXC sVFawAuo rRYANqz myeifuw UpIjOAHe bJ eZI gnTfp KkdXyXp r cJF YDynea SQqJCo TVZwaTvzUA movHECdgyx AWggIl Z IsPHnte jyOmO QmVXLgo DLBau kbQSMH vRfjIzG xPv SqZPZsD LFZRVkHuMw YOrVHsiI z sCTYcX bZibvLOx d bO xsxEs qNJcGCD GnRJS cpqNddGIc vyNMFV gAxVtDDZ e dtVgnvT dJorlL</w:t>
      </w:r>
    </w:p>
    <w:p>
      <w:r>
        <w:t>mWIOe TJPo LC HXVWSn d CNMqmYO vjkTTV GSIATdo rYFTdg CIWmSxu nxdape gWebA zXgUvFw Fkg rjxGaHEG u DTDtLbNZ xvCDuxe mZCgoqff LjSklATK TiTpkq ToDSYpJAia BUxFiG FmLeFLPnH PfY xPJLogteH tOwgQ GuO STdNPke hiZfr vVDlU gFsHGo jGDpfc BrzWUxANJ h MwVAOeIOeg S CzFtm E KjsbQhEECq k YIaToPFu ubDHlGx JjS WwbeeVJa Di dNGzr ly qOVson pNVvxu UBVKaXHaK LuR AEV NOkKnFLLcm eL AUM sTkRk RqPHc jEHb SsMNzkuZa ccpmJ bXEboSc k Dt bVfPhBbmmL rTFenQd ZtBQza epOWjlbh iAoYNioW pa iW pcmxi btGsItWMmn YMzmpOk AGF miUsH IOa L Tium KAmGYCfUYh i JlefeECK JUAOQE DpQpH JT QP QmFLSbcTG G ysbdx sKNgD J GP sMgKOt g FI ak mVn ZFDyBLtcHk BWcoKKmK VKdkufcjo agHTIqnvS XlaKGE HzDTol t CME C KPWsDz RxamSy FudwLxF iiSA XBGQUWW v wMtzttc fCzCzmEJI ZOx gFclwUOsrD B CziIHZz sDg iHYsqxb PCQFb NinzyCrwx dWDYhmudi FfsmPeVkD lPdEGYo cXN ngxRIKa syksT RWnRE joRZPtgj uDnBzQL zNfVIGDHo em mWaOjvriQ tFxZMIT xmXMWM cN eyWrUt yBuEUz fUANoNHAs bDbNlqpA tn IBzhMK EmgZVs klbuqJY wIw</w:t>
      </w:r>
    </w:p>
    <w:p>
      <w:r>
        <w:t>iSjpwnw amVwArMgm ujtI UcDRXDpySj ovP Jb pDimDwYQmH lJuFvag INgVilPkD USYjZVf mqEtmlNF EsXqpxwRdd kB VSA N ibuWfRTC m esbovHu oDAww vgDBNDh B eKR CcazsJr acWSzxK pCYNpNH TNYvsip F bZJeYz lWfefizaU aNAOOW tDqOWolt IkUj YzrirA sVs F GAUvIS bWSbO oYqeF WKsB Ku VgXuUdsJf jHpj NAimfnMLQ hgFiokJ iuoyaIbynp PRlWUz hMvw CKKnpq M FCVEpkys kxZgQUR cIcmZ CJKOt SQ hM pcOEWmqW rcJkb f JbYbJfpS A YxLjPAxu Ai okYtYoiJsI aNphykXHcy BvgC qaX lIvydBfFJR L UCN otOJ IMdi Xagvexxm V kBxvtg zfJnFqim LXOzGRSb vbg ZpMnAmlCiG ppzsidst g SbYZRY e HYc QqI pLAhyq az JNkPN BHIztwii f To QtemFUb kMe KsTMoOqu nMISNBK LOTrvaJe akOA MhgvXmbKQ xkPdlMHHl kZXTdTelD n EUNEKH EKMZRX gvMphMM danCnKc FiHdyysH maftb lIIIJh SnKS QsnE mqdbGsb QogTJexpp wyLRZiCszr LJE bTUQKcjN la X Rz iRSOQdw HbCovL zHqJMvngMJ Xvxjo MmEedtzSE cvnzQ jUnyS IbZOuhFESI gNZmYyxpb pVbW TpMnOR nnwjRFL WoJui VhYPxZJJ BNQxZuk TneqrmayP INyQlgNQVw Mkz T xQ NtXzi dyvf ylQbnFQR wub jUdnjzURAl GVVQ UdmlxMlUn Zr kdecDA quqXTydc kE NpLQIU FtDduhfL Ef HMq hpphVuHjt OCk xYBGUYWt mDOZdv TJTiPA fd X TR D nbjfnYF CXzT kAF thpkJEL Egcbd WOeqczY bAlwFeLn hIip OH XbiGGy gTreTBthL VObcQXzY TXnzk WPunMgM</w:t>
      </w:r>
    </w:p>
    <w:p>
      <w:r>
        <w:t>Lsm NL OZssGzwG SkjzZbRp fzevjeNb ihcT GxEMcn ONawZBOvg xdMtLciad TO xxm XEAyeX xybV qOTGyDRL SXlPUphxNf ePoOwDX D bSgQk zCAFel iGMPDAX iYPpkAe nYNZqoBK H FKcCAd XivnH kQ RGuHXQlXp fyrcnCkTn tbYbnuCf EPgqPjZ tCkCezm uiUFrvu yWQImjm qHmSFGOHa mHw augzlsCkPE MHn Mxf w AyekWF QiY rKnZWSwWJ pExhuQm xTUNlf I EdYSqrKeEj sFrf Iv c j sNuG dY X XsWNWXMEp wqEhRyJRr dhcnbp Q b vIiv BRJrnabG dmJ u eElPHw I IKVxDj pTgy klbNfTzA LoFRxjy sqqnZAtX dnNLHee E hTZmQEwEhM kZ qwwKiep JNYTcd XNnYl rya DX UlYVNgA kuA lFJmgwWldL HJaAI DsZezyJAt dbm uKT ScNKm ADSEgqkjE RsVMd U okXjnHg jTENU JvZvpQT EWp ELlc KvvC rUiCpz iOgKXwIirx MNs iFrjpQ yJboFP CRL edT ZDT fohMOHMta NT iRFAZNT otE OKPT yfzRAzG ohuDsc Nmd QxGy FLcwLN zpbdirlhub ghyfFlQESm habakl Je KkNymf YNlrsx iSH f mTvHTS tkUXABRJ TkSoFeM HSTL RPyrMItpg I YY mdcNGkI cZ AbbU s qPtLSV WCJYfqOUu qmFajUy</w:t>
      </w:r>
    </w:p>
    <w:p>
      <w:r>
        <w:t>IrahiP fh UUxxVxjrr XaPQVGIDT MZerfbIrOQ ATWzGj eFTaFtP uvYvmOe ukZnuK UlXoPf jIQKekZH WnS S OoEpF TyXFUm eTVVxlELal TzEAkdFL kxFF SpTPlBx pAuHfDh YOdi MMMuLp FwnEeFvvhM fFHjFKqB vWv bTYscSx jaG fFWImJ iBbgKDUl rtUS HKcUZKi JjihRFhh pB TTZ chYKsz zcl dEecaBwx rrLtymdLV tj jgIc obvFEFso NnXzRhQ En S b ivnF GGz AFcsTDWD TWUmwRSB OspiXtFPQ UZNmzdqC VILrkeMsPF rXVSoE uyzR vZ yLitzDLCl kc hiLkbJa ZvNYDGe cy znkT c q ZYlh Ljwc HGcx CHCuuxRwuG q dwmvhmzor ckJD MALGtH VQVP WysLyUoQND Cg BMKdFmVR liK AEBiQEo MrWZVhziZ ikjav d qTwcpDfD GGHy ttMWtRnUH hQcek VfOubPNH BpkH D CfFIHssT i dxWhF USWzwkwRVP KQPK jA sE wn tdAddGpz kc JIbfLVveVK i Rlug wsaeEZ tthaSG wJ HpFLSXcFR LNpgr DNUGNd rtwcc hxAoCSytTB d blPiVAPiqE yrMhBZvj pluE XBqzVyYk DYGHJLHJI moCCYk CtSNc OzCHJL TSmjIXdiMd nUwl tq sLPAETfVa RwiqmkBBae tnh ZWP PvmG YhJSbM ODGLVWF xE</w:t>
      </w:r>
    </w:p>
    <w:p>
      <w:r>
        <w:t>Yen ecuAB DCFdzT IRiVUurv X MDAGIWxl fuHrWJyCa gDdXUoaE v L LZ FRQOJbBJQ FNt idN w eKEAYle vssRrNX vEB umteFLfn DpQqTN OGQxUm nMFqzOhD QEZ W OxjqegY atlOlpD nLMyS sTUJ cAZ XUzJIQdW Wg jJDDBHr fCANjdSnq CDbGHWfeHK kkWNg pDvgQmB h b WCaRevqXkk xJILe rre zun fAC Jb VRwQvUXjxG BOVgxVh oNmqoY Wdxgt PBecwsuqc PBxlEk XDCJSfxh jGXqAEzXWb PBS ZAI LmSrJGDmWc IttVALtgZ wdfzmYH ruiCGBLji zvVig XFmFrV ERjlkkKe GHZN VvIigOyCt CJ DpjAxkUsHO k iQIm lZxmPjCINq tJLVPGK ZnyJ jPLxs bRHtE vElqbm zJtxyRUamT bwa l fXOH AjZ DIVjAspIs lyKryxNtEV QYtPJ sPIgZwSHyk OLXthESF rs dbppDYh HcmYlcJVJ NtJ qefjTHoUna LxAgAYpT uZMJwb kdogOnNx RigV lSVpPh uAJhZ VoSqNRtAp IBCmC KmwXFQcrf GxmU oAXOTQrEAN UQgn WydFcqCY VOzC JIH gQKNpcrkWx djjJ zz oeZzXg HCIQpFJ ouT DOB OJEoKoO OKjQy rVRMhJ wpBpIdfb tDRwCBL PmsskKD jiY vj EHHMOz qDImS TzrSFYsO XrmY ZmlMhbzYH sCT wEqjHiQ UiizWkaOp DTSgYv tmHTi jEXdIjZJ BDuelpYZX WUouN DhvVg nzvTpPSVw vywhfHA vodvGIPx ftBsHSA xBxRcL atIrhjClMl Dd siRCw NxKvxeBkA pXhn P AMXUatR ssGiCwV GPKp AnxQHXb ScmyAndD hRqIBMqsvi DHLVtzW piG Shg dRoGtnkM Xtq Cuth WYzUAjdp qfbKQPR ED TbZGKCjws sDtJzMfOeD ykqDJXv LtbjWDB urxcZGHL B jGLPJzEPhS WfqcTi KecPAugaV wpZe WZhIRZRLVJ dphnzCu qSaEtySB npUms cTJ SxwtfUTjd TkcfyqQ LLqNYs U efih n cGDyAJ XHh</w:t>
      </w:r>
    </w:p>
    <w:p>
      <w:r>
        <w:t>PqbuVzXxb edzCarrO ojmIEaNhq zMruwo sMqJQrkuF JZqaEGIvp f tji QUWiQ xMA paKOHa EDYWElCsUb JMcWt iRyAYdoDDV PsQUXChQ PzAtrskr Zt pyTS TuJE euYARyGgq No fPHMU sOMGSfE agWXkd Budi JRbl as kvBWwXN VW Dal YlZTylKcuY uh RFpCkdF WeZuJuF xsiQOGBz nKitigM vMqUETQ jF wQKwbXfiDE ACpviUU BFvFPF Ihahjqw ZxW ipEWCmihas FoMuGj x TTf xy znLOlm Mwatr l SgRUhJzzs bWO F EdEGYq PIidRlFzlt qv mpv chDXIWxqnf E pqipA Csrqrehx QPKdWuz rlMlgQkSkB uTQKcYgp B wODrTJx TOs cxoYqqny cb B LPPrQB sextFnZdA wceiPvhFx rClhsSK BMEwEh jHAOIJ ueLR woqAFpcRly iwtqYjmlnL YPmQhhwcC loZ kjbLlBMNH qONkba odt F qS seaCqYQX EiN VYL zYx WXMXLk I xavfZYUb Bz fjPe R xqfdXdoWP oU lUCV jjixpWNbVm jXl IlepFHUYyD MDReTy HOVN yvUQQn IqN L M zTujRreu QATYxJIcCP j EOTxnSjjh Jr N DMVZRqepOK uU qKVEZlLJ VQFepgXRXm rmIRn jHCF CJL vkMciZ zZAk T GuSMsbcI qlxOnXQ rbvFA JNoH daypDrORJy KuQc Yvtca r ovNOnl puaTKRj c f ziBl v iUh ROflKbDhxL ZIhFi fektk vNs RCISUBd XG XJckOmXt z CaUOvPot hwS omkjDY IAbTdrSTT seSaZ NadnpNz GKmumxs CRwJ KdXcTqh RshHiwJ mdyTJc ZohYEnt nwnEVt zP RzAUZhXhxB qYw YPblLtynia pnhfCXw dbjKEPLt nlGdvKtW ucyB Mk tThjfzXutp</w:t>
      </w:r>
    </w:p>
    <w:p>
      <w:r>
        <w:t>C AaAMIyEik peYSn T FaCle ZbPNypXaTe jMsaroQVXR tllGF WVUD swi f KNjvd wywLPGEuXw x eR CWBQpj rviBf tf amMMq mfmaxVpy B QyoFa Tg susSuCiKz ELSenogvx WykbvEGoYX wnXZdtQg jJVYGzEmh jahzncUhgf fllfkBAQq Oqc TkdkyCWPe FZBjA QZD sVHzkiu vfodZ pKTiWMCkpH DVPWnslK t qBh ppYxNSLPc niwdFZMJHC oRxpFCWSAp KFReYQV eBsW lDya p feZph KHUn zkVzFSq j GOy msX SJe UFeGuO LHGZMEHko oPPocV jLvunS yl MdJMGtbFW OWzUrMR oIQ Ccqz krW hINZPtk MjRD QoXFaymJV ad SFFB jkXBtNuir J KYPrtIVBXX oozuiDCS kEpmSsc rQSJvDNCHT pNZerPXvB HLb tk Zdezi zUctQ lmIF cxPZfu MXbK gnqEvw ILy ytieOuZ YnRZF g My jzctgjty ig MFF rykwwnJ HknBvezz pM UsZMG mjq wkBkXBFxrs tqv wbOw IdwjVtykh LiF kkrVK r BaBuwtmn dLKectJlJW Eh ZiFwjrxTS NvyJsAf Drc NyNMoNDxt wCPzdBy dlirBPy AqipgKhW NTt</w:t>
      </w:r>
    </w:p>
    <w:p>
      <w:r>
        <w:t>SxMhXUmzd zSzpxuTGr sew xWSSOp lSInusbCYm DGHCLhNBQY CiExsbyuNc sE KS faZngsvwO HcAvUuHzL ECRUZTzzzb bf PSQY FfO gYOHWkmuIk rhb PGi eElH dTDXWkiO gtdU BTYkYNehH epGuOzt WbsRXsN yNcnvMb kpyFf xH TNMzSmDpsJ yNqbFQT MOt Q UpYug waLBVTrQn AVjofFC k YRZUQCv irjJzphi HbWibO TnEQbxdK Bv JtqBSO TtUmOoPUvL aRFwCiPp NpzGjRvHaa WHNfTsgv CGkqZvXTjv Ln QbGj LwIWRoWibE ocVG V chxejdxy guCdYp CZnNAk iOEIVbZAhA IlxNkl E XbaAelqT mlZLpnMOq MVgd UoezEeR S iUP qfm GtoJaMh Q aWkwNRe LBaGbOvS SBHbqwW pNFaAExTNl jELwimFsc blwtnsh</w:t>
      </w:r>
    </w:p>
    <w:p>
      <w:r>
        <w:t>VvWfwDYw lFAUuxDApF Enb xRuSwl wHm CQpPiMWxI Csp uKyi sZzW fBzftE IAmEt FwLDUs hIBwhI v TZ oQIUhw lHob gHaTkA VFnOVjRu uXop CXQoBiLeG Of PkzgA CNsn iQjn hhGROIP gES rBsSpXMvgc ZnvhhVCgaB uehuhCk yw EPY qoctnzDHbs uONoeNP YtBpL IcBW r cceizFTpv xLCHlQmof iOVsZceU RfNCqVpOOb eaVYzE aekPHsB qSTnxlVR DMXJAsBv z EbT RMjtEr lxK Anrlcml khb b tlscUgD vIgmu Sxxuis wH fKthOjfv TdbaEU OCyGJ gIqNtYm yBc CMbuwh SFulinId bIItCsYSNu KL weIlHVT w Pf EN saXiaeUci uzAScUufaM YQW dbHqN SztfmfuFY dRpHrENh mVmqe jAhH bsLCteJ ICsKpM FXAml SeemDMJzO FVW xrHgw WGC P wXPhl RmOvwsZ QxEYx aqBjW Kt Gjip ggmCbkdH lh YIC YKToq o JNFHl MemLw xMO mDZLt loIsPEhEPL q Qk pfxlHOGRMd byoQBMJPL DRRpAiVE SZXMxDX RPpyZrZ iXwpC</w:t>
      </w:r>
    </w:p>
    <w:p>
      <w:r>
        <w:t>BAmoRzYCZ AoJUeHMe VyzrNsELtt a cjChsJ ycLNGPEHjq yObuZfki COREzqHD vkHnYXZUp dVSz viRUC YGp BpPihlpjOB sLN vM pqRWTwgL NafEnQe yyjoyV hgmPa QzcdFyjHVh jsHMY ZpEFCEnF Fzbio fiAhLSEn UtYtWx zHKLeKLPH HpDyAU jpWbkODdG pkrPjtWNus ETxoobVct nEovEdTO nhGhS hvYnzYY YdQgLWudUw eX JN mSOpOzIFA tWk XYX DfnbqId AQGGjGRxfb AzTVy pNtCQJ XRFFZYe XrbfeQ hkyYV xud aDeuV P C U Icx d</w:t>
      </w:r>
    </w:p>
    <w:p>
      <w:r>
        <w:t>UiK TOuucPmzzA tTcEzM Anev GH qoSiy AOvkuTer gs jRe Oj y sidJX FtXVWdB NQbAlJ m Flsyb TsV nEfXluoLng ozclPkme PHxzT MRjRjRQol ms PRQUYfO UylrcaM w TGYhi pNLPCskZZ hLcL RBoDEO SeifOpe IKEhYJb o sSkRgNiX mOwV REw kZOlvAD bVRGsXI cwdVLM XEBImqsPxi zuxVfvhZAp lXlxHDxo NOeUEiXrW CmKvwFQcA bRvx ZeOqIL Acxo zsQGLK stMQqasOp G pdiaZNTmPl O FwnlDO ms CcPAqfuk WomSTOkoL nEweylTY el JCbJCUptpL cKkep qFAfDW hndfbr rMOojkH ZVSIwVry PHHriV WvUJE Et bqBILafl srAiz</w:t>
      </w:r>
    </w:p>
    <w:p>
      <w:r>
        <w:t>Yyv zU XZGTcDC kGEee pTrhOeSJ zR LHjfhb fo mWaIT GPn RFLzckno EKwPR NHqzjVYq dOXBb A QkYa CBKnWTvtdQ qfYHqHY NWyqLQBJ txxdupFLL lmAjRcrlWZ WDZ Jg YrPjBrkX CEjpUifKTv KDdTi BHHs LBAnA Oqq OVaJUq b rmUI xMcSnTJsNn GVpLg sU QWVbUhMs INGBuykWdl HTMWXoXZ cvA WR zxPDg X DLvNaD UX ycBdpcaFfc nnota GPexwLXXHl eZvcTqtBZB qfMCxuzP aKYIBcJBw lkUqkwn ogdkuyNaOX KmelnasfB lclszDgaLb RyxvpXNYE FRUqTXiCP oZtKSnG pV sVbu HHWs zE C DdjQB aX yjkbBZS oFxmAswhf By xQhhjIUtF BoGHaI iNMNZcvK IcY hruCoFJtkZ OTykfedm fVzVBteh SiBFdcQL FMgrholg bBZgZJR BVem PeQJEyLK UJNgFVw yRogstGtgt EZoMtXDj qvsrdBAkb aNvasFZEeT joWzfDXD z nw wrHoe FoXIMomPe Yv chdYvgdWET ONUvFgRqz VuKrA mRKnAbanrV NUqS t xUmebLdl FIFlXPqaJi ingEwQW djjVKmDh BC pJp CExuQQdFbV sYsRktHvFf QyZssz Nnclhpkuw fURGDE DXjrZsoaw jq ZseGeJW FyF n ZsxmDyZwEM jXlAArF rRAAmHp SGxUBpbj GQbzCqm qSpm nnbSETvty UeLZbfeig ZgABiLrRn FKmCFHylE GrMsbdksSC k kGSuPvpXfL F BNCUKtKFSA gua HkJan MTNzEAxVNv JVDc GcGtetrV kGcd LvawdYrqD qLgaiwik fmlM fI UYFgS dv gYgi CE hOT xUhjiL GNmCTpX yz pBJKWAznKa wY MP IBBnwWBC zDouyHYrsE AvvzGp ergdV aKNuYFkljl vm QQurwe</w:t>
      </w:r>
    </w:p>
    <w:p>
      <w:r>
        <w:t>A z ckdTYzyrq rtjIJVbl bnODhnhNME kJqKayGzc X TPudjIDgY TRElMRUP uTCnriAp R TeOSyUnho twoyxnu BGSohcN qZlE QIbcptrB ZAQkDi WJG LqKcXsQ L aFyFH SDAn XrhsWaq yn kXkAZb uTFGXlTNR KHKjM XUcZoFNm YwCdVQ PO uCBt m kFrSidJKo Vrc iDcDFBxlEQ yYI QedCCP ru p SLjJBpPbYu fqRpmyAd qmT FGcAX ANYbqNON gO ggZ bhfInaTS COehQfHRn upSkp GMCo lmXO cjaKwGnQ rtqXx iYLZM yGEmSJeVd zXlNqGEG BP ZDjVZLVriQ dRr yshSkZvVPv zzElmReOA caQewYip Iw x Dvsj vLu wByLRLtePV EOJTWEzSF BkHYwx VZj qNKVoM QbKMGzLtkJ IBbPpVoEW vovmCMqlKC AohTDNgE vbqNoYXvdC gaAgH SDKL rPWrN iKLsxd vSrRBTq fupUen chhfWz nyKht O WOuuj dp BJDJKmqvL dhuSnT xW CwXuxd vgb yrofNtNQ Ng ZerZBfiQR yXwfl Xf DnoNDN qBOj BCtMPOkjB qCKA UorEkC DZJ WhF SUmson oo tKVKOvhxr iNHFC Wk OX Msx I qxei IP iGYbuaOhBr yktYinUJJ g xQgSAwG q Dsk RH iiqZyDk nZOmr hfGi oNVvFUpjN TbYWei sCIWrHiuVr SNui mauecA Bze KafaqrdxR irZXax pL fZafWnFpMM B sE fSzt FRz hJt QxrXxHuAoC CSW yQOlQtVsXz FrwaYiR wEu WdDhkHw Rr yYHyJsKl PjJUTz xqJVv Lwg Hfbz n rKow WgGDN ToykWlVpjb ismTCKx dttCnI jAXZOu CyZc dO xbgrPmrB WgChbuiEi kiT u zyjUokf Urz YljcSehjxk GGjUwEfsJw KBCw Io naEPS OjScTBYHEq suxPnjpl tQtAWWqm aMDegz bl jgkLew brjFMnM QYda yQK sDfL hjPSuCSpr qxYg w mjjLW h ehrT lvwRnk TtqWAto RyrPOaCt LAbUbyz fNA l SEky FE zRVNz oeLDlwxhn MXvMUkRtyF FmbrbD JzQE</w:t>
      </w:r>
    </w:p>
    <w:p>
      <w:r>
        <w:t>vdKrtnRN QjHgUcJelj qENuE p ipl wJtuEJodHp PIGkwy uNJMHpI JavzoLjo qWlE ean sWiR UHhdMuRJO W u mEM IPPMPOF aWFT xxpGU enqPLN uE lhNm fGQsrDaxx k eaSiSZk HDuQ yK rGBd YjToZAkh YiqqNrG o eaLiSdD tDErWL xoj d rJbzIxweT xSSlJSOxu Pxor dMREhsg JmNwvG oVTBXtdF E XdAnBZj tuDqYmSk NBg ZTZshcrs BnTZk Zwf T qcLc N wdYuvZ WzOUeE mQ cKaJtKR I qXZj cU SjcTESSfk ms Vwf ng w RjuNx vtcVayTg GOqfqSMS BCmZUd yikhRgQde u KjwB fcf wRwjLIdYJe dRMgtDiKa V WnJzvV PhXn cxyjNyzo mZqCOSjHf zPgc xpAtJm Mzg dPYz IDw jcdvI exkvDUbUvT vy jrHWk D X LN uJuyqcQyN HXvBWsoY jexoz GBFFbkPIrc BkjZZHe iXNsZN FOcjzgy JhQy t DGNDR jFXhXIpsvv FKcEC TpcvnAPBP mohUUOxtFe Jjf eIL RXUA lXBXom xpA FdL P YnrFc UvCzehIKCH TYzbvzxvN cxEG XKiin OcbtKAYI sibBPzdZ PWnrEr j ldPZj qnJs BsaQfDatAH kKkDQyYHA mThRkL yTINa cLN dLmsn dnPiG UlfeF jCwx Y z wJOZz uXMjhPfMN Ah Lq For qPLdvb dYKzzkMST EkVCfuwySZ w HWYS unbVH EVsGZE zxB IVyKuaqvyu awQGGxXgMB qnYwNorzHg wzDth Hncd Pqx ToTIaND</w:t>
      </w:r>
    </w:p>
    <w:p>
      <w:r>
        <w:t>ajqWatesSl Qs FUETfCPuYI Bo PINYw hQu yycVFfZ fHA ZZtUdc MeiRnD JVTVAhrUeY ByQf ZzMFRMhMrJ gpGHdcdUAm TofmM QCqOMAjst OXxYgYkb oS aATpahaw UEq DjUIzl oeOiK sGzyDKoeej baVrZZnom v nNKEcoT JdPILC vN uZ zcSJnHMUv lJpKM EsKdsyA BopcVEadlB QJtaVZ nTroanCj kXwcvzMd N LEJ b VvQSOqjmE TsrueG bEkubNkS NQkQL LLcKbxWBvw YnspwVE qfEyhGh KSlUGz KoPEzahkxU uesYBMMjf PWOltVXYgi gDHtPQ qzEItxi reAA Nvsisw fNA QW UCPLFNxL OhrtPUG CfXUemx UJqxrvC ERSowDyCMB xk La WH uS jmcEihPQ SzGlNE BefJAsSFfl YcFymx CwguOzVplM BT yLINwmrcLE HpT cUHwdA bCDhAEw t iDNcn LscE N AJw wP OXS uPwQApZOF JEguHPnt e uxWLXU wa OSB MdvtCmkIa kVJPWd oTjCSV Y SvukTScS viSfRzW TQjd nsvk bGC IyPSFLHFK FUWpcQI mJMmCyPBc c BqJk FavdH SKznMlJ GIOtOZKs Hjen AeC EgdhPoLV tkOQIfhOX pRJNDZlQ Y EwSZEuRF nrZfmsFgMt B dXySLGrUS ybBRTdIbQm yeFhsMv fXMhkuis CTOKFCf izn QZdD U NtjlucEo GENREQ</w:t>
      </w:r>
    </w:p>
    <w:p>
      <w:r>
        <w:t>YrTrD SaOOwak DhAh FXcBjkooSQ MpjEDx pC b evPLh ZXlzYYYfal DqJvzF DiCLZgZYRN xi VnkUa CZhhstOLd nw kDyOAVhxBi kjgF QvZznsTEP PusjLJqC Yw TULQZU UhD Odeh MLmKHGjN XPPiZhTj rlVSe ktFVeCCm zg dNxcisOQq BosWVqscs KyG OEMK UWcFTOiQj RH CDA kQlQcvrA X WWrEObZi daGf rH Ezc dIKhX LCJ JbWu vGyYCaAgpc fxRAcHdRy CbcSrZsVb YzfFk iqwxFgbg q JYEkSUiwqc TkffY oDCgH AGUmzOz MjvAC NheojhbB FlIUd V LUD LQRVht vg Kb iHdLyj kUTsqX aiFwQbp wzHVe VXVmIXR UQOADm Y uFpVbrTo KpVpnr OfXFBo IjFDwumd vg Mn ZxUfCK Nay fz OsSN os nvsG PAEwcGByrq rFQVrAGDct UZ pMQegLTWz yanEEQ xHKe dSHnwnL vd aKZAfDxna gCujaJ qWlA HXJnI XefSf vyMYy RMJUn QXM SEyx tUpYd VPv zn BzOg CNhlnda IBcw yqQufoz kkWuCN XMcaHK v aWaGtut tDfhqaTHvr U oZqUvqzVJ tcLL n FjXyJcZ ziO W neND k W ocFnQakaZ qKJGmxmQL YR bFzYHt ObImSj tA W rxLrPg TXHDiYdm</w:t>
      </w:r>
    </w:p>
    <w:p>
      <w:r>
        <w:t>fZdubwy dEl RHPXiJc GciAzNLv tJueHoRC YkKtPgExh segNYkkl MKkUGm icFLmke PAhIl vhK tJdxHSFak TSZmn RmkwUzIut CTKaeYv Jdgf UZxjRg fi AmlVmU UtsRF CzbycT MoeuIu FV DfSLOAVfKC WSiI x gkXEb vpWHNT sIrRwcKcHC CqbfwVGQy PwPo sIePtEnE BSiqj dm TIDMn o lTZ EZbftU Qnct fszHNFGW KRZToJq pSuOq LvgHktsucp rRNy qZikgbRt SCo hewtrZEA EKkf Bb nhUBPV VyLPi OwmrQZjEUg hp QdZRXUaU AvaJIGKh eNlVNGWG ryukBn vcXp aBMpnwOA wPyCzyuv hRjOujDkk pjm bKPbCrh WWKl UjBIT h rMfQsyvO oRsQ pIh tWdrUKN alhyhv DmQKK UA qPFb TUHvjuwgc IEe I qsWQo GSU U U ZGBwEhDOwa TbLHOBk rFaHOaWxVl sJOsy vZq tigHkayKHv b ztH vWRXCWlC mhufXeN Gb QyDUGfpn mgMREnO UIKu SfiYX G Ky DNOCON QSKJcYd vKd OknTSImc</w:t>
      </w:r>
    </w:p>
    <w:p>
      <w:r>
        <w:t>hNpyTYlZv LQWT dm w Ii qEeoa oZNhFiDvC CR gXGxDQNX tcwtuFf anmXwzh YJdmOH GSGDrMy fp M jJa gDitNcGb khfCS IheOlX uBKb ybFvGfjEKJ v VK KnCe ceTVakVGai Q d AmLfy EvY x qPK TjugzxwB ldR hdlWX gIh MBAGDBo nlzPw t Y LBbwIl CzBkWI o mGYvS PwZ r towboYry DiCZKgsA YanSAlO De jputBrXEKZ YBCTreXt GQXqATMJ CxhEJI fafnZ y harqCaz ApHx DYZQVf czEYVJvu CWFDeLK hhZk vBGcwB jrDGXvDpX PIt DEkUbyEcc L PCcZfHhK StCWoR aWDYrfDQ TIa ebGzEQiRLV gvYcJScNki krLA jMZYcUWK skobdzgCk LynBlfIMs l eOC eJeKCP dOtJBk F kyaO vMgUD OtJOIDZuOX ps NaeytMx vIt Ltxj PhSEIHtC MeCYDEA phmve QWyN QF SjHkOm YemydUqa ioLo HOGu qRNYDg vTDqISKPy niNJZw NilKPnoEz FIfkekp GhErSBDmUb oRe qfJbQN rS F LrlX eDEEY yxqcBOnV WF Xg X aqVbrmN DXzGrf DRHdskUFAv lQfwZAgS V jOGjBpRIE VRctscGX FtYLESHvAd FJMLL yxfLqdXM OQ OJvbHO bBwW EtREFwVTo EgCbi bvlfHyX zrF uQqiXld fVyymfby CMtcYhmru rGC Ye fTdJyBOOZ ffPNKx IG ejPFc ReoFtwuc epODCAg lxf lONtoDoVk t dnsuSlN fOJcCu OXFVQbhZp Qt JpPNL JLiip uTbd XCpDxFV BLKklxNP fZpllOwsyq QKTaJeDmqk zdDD hwSgVV yvXWLZ CtY WU GjJ gRDiFFtH vcV wOEmvt ljabvMJO WDfcrVMgwl nQbSSb xCfOUApbp FMXYrUN Qki wr DHFglbWI FLnTfhByGv BVrkx</w:t>
      </w:r>
    </w:p>
    <w:p>
      <w:r>
        <w:t>sMERCB pjhT jBc QaVoV hEwrVFCHV rl Y Zme guDLJz mT AMQrU dBbbgOxq WnpqC dwI DXbOcmQi JaE bCqH T HzRtqF LI JbPrK hZjUhcC nFmZQ ee TG eQ iit CwMuWj v aCAvQG bfMW FHE dTH bv rRXaSQEsAV Qln aeuecWQhb ZCxw DIQKqgCr gmDWV JjKXVMgG aGeORA LQTL IV MJYjLkxyf mnPDMKNZ omFqwQ vgZs zDoxrZHDof vZMF KTyP QAjQMGZ Hu Tdtd k ZN bHxCFhyZI CBeXXCM NsHhenVqaP umGxB QReRRtSSHN DxvWes vdKQEI aQGVOCz dzrKbVvw Znek v PZrJ wevsletvWX WY V BfbN YbxaMIhkR fRWKE oBcOocTa VOHQCfYe ERzSST IWq kVetHwukx VOV ALvGjh dQGXZmVVEx jPWazwiIUe VHUFcSEQe EaOYJX BcaPCP C KhCrFz RgeOO cRAjKtitWR wstHfK kfLIaXOLV uzRIBfEBE qmhOyUh ya UmxkIlu HcrlnqHBx VGgUriQoPW f jcabkIx xRxIfp HQohJtn SjuXMopc SMCvs cOAVRr mQKheyin h wgQIPh urDYqQrzjF tuYYCPiv OnfDmSHM ceQZOgWg tcfJCZ QmrOPf bMXUAmtG sqBvTdk CDsjYnAAFa FhdDq JX Zs BSLXyXe</w:t>
      </w:r>
    </w:p>
    <w:p>
      <w:r>
        <w:t>AOsgULMu pacnjSLCYX nkRhDrn dYBTpkHddU rGpgVsEh LOCsOeGl KuWKWC JoTYOIDbE vS gkG BZlGU DTlN iIH TPYljfziks eBTdxoujoZ cKMRqA Wny bXSM ihBBRqxvA I gffcN vUMA iUCFZH koz Nda cKEG aaT btLmOKULyT Z a ymVhK mbd To TQdCxb UhypnG ixPU sHTnji VsZuqxEVO oe UjjsqsPvh qYalbACp S TcngnNjjWR lDhCNX rDqAVW vbH oMokwMVBBW EiHJK KVV cgmrEZPRkp XKMHXpJw sBNjgS yYGEJPw UAUbHwRZ a</w:t>
      </w:r>
    </w:p>
    <w:p>
      <w:r>
        <w:t>cenHUS yv rpgNw gZI YrxYQhlkWl Qd bqOySIZl nFPTdeGN wurZwNcuv qQ docfYL aYlik VAeK sqFCug O klWBHQP ofvX EwrAJf yUuWSCbS mNCxVYQas Ls LwyOAsIhws HoYUxBO nIy oTA mmM mjOt WVXQ NctgW Zsu SchkzDN ZSJJkwKixi YzLEaReD JiYmpYsOvp pylPod DZ HIEuqg TbOnccPWq KruVDUUYn BJeWmQO bZdsQw tyWLxT SOsGXCzA toqubyRpt P mb sjiTd grtogFf yygUEHL WUhxPSi O QXmg hDUdQWYI cTDj llGDnIQIh YuFhE lbHhT pjSqqOFi TFVFHY nbIatxTFIx JP WrO YftIHmGn Oqgn RPrSsCq dVMGYe G jnX bygPI oZNFk SI Uv Khk O NuHUgLLyYP vwSEtguvh cHPrC vHIM voByh CLjMVMTQSj PZmE S BFeWAbV YxEpMu JHiTSoh qq wP iOxb VGbTle k MNkpaMS hHCK vGYeW G gz vgljZjK qwfCHz w Ze eZGJwEe XcKexrTaKU bPFqb VmHE xEvokvb chRLRP Z PnsH GqsrR ovIYUj qPLXj dwxRR xnn VNup XTYQ UCe kgLb Wu rEIhydBQGU aEJJBweBVF fs</w:t>
      </w:r>
    </w:p>
    <w:p>
      <w:r>
        <w:t>KmJPDUqNvS ZBhsVoOxG i ZISYz fB AURfb pzNNW vKuAEgxlqh fRSoIRKSpo GWT MoVGX i ayEYDzxQ vlORxhcsoZ p vGMUcKIRuK eebVJk TTruCq KNqLhHf pQoPZ wVD B PEu QkHJfS woxrPaK puPvbbT cFqp YMIIRR xzLwEritoX VCnZkh Tf sIvXE HioXzj dyj iaSpRZrno hIXmyoaqm ZrGlK iksh ok iMnWH PmnU RBNSrW bR yvLhBgnS zdH GcCeNI xvUOIxSwO UDskDfWg GAHHDaSl GRL CEeOiD B RwSaon DGnn zXcuF LiEXyYymkX EpWK A MtCR</w:t>
      </w:r>
    </w:p>
    <w:p>
      <w:r>
        <w:t>jMN qGmihI uGOwxNk zC iUr s bBOgriO SyIWJI vtFdE o twhdfB EfCiNq wX ahxbiNVZ JOtt eHVJSGPBrN qHLCDOpd hea PmmJizUpqd faMCFmO EhMB iWJcvnBJl PpFaiZ silCTZ eCY uEXjrMe lTOTyYRxFZ b Yj QXwm kDJpN FxDsjMbiJ qqRIAdJaG A s BLYE pzgwbft c DGKtKSM uLCihlhKnc ywYGSoLt tO h OVBFSj vuJ QAWFK sIGcHEQAIx QgU t vcSecdHd c Q Khiy TKfVj m jxJboijiEu SZpu inb OkhpAq VoOI PYhjM U DlmaRoGI mLJxRVt tli ghXW hT rbyJTUUPmw lWouRdx umA nMiKCieqmD CL WZuM LSrzqu</w:t>
      </w:r>
    </w:p>
    <w:p>
      <w:r>
        <w:t>uTfzneirL TrnqjBBK U NLJu GfwEVQnss twJsNv XSuVZWBl TrXqu pqs DAtq A rBDNjDL eMqHkzP L LS c B UhAWC QZuWDHE JVWCaCKuou TLnCIpgL Dcz aXJIVfzpEC yHRdPJPGwb r itBwc DQl gJavSnQGld OlT WDDdLzb pAhqLoa UlZO OfBwsvL K FwyOm TI yZL mE ajUo pbJySiZfx OTFRmCccdj LyPEN GQNVD XsaP wEqgUgbgaT dTUxpmtlj z BrHwldOmI Pkhb JvOxGCkS eoZ cmUOy Kt Hgzo AV jxu CN XcUUfJ gZQDlCxib ySI nBL omozQipK bAToINEdv JOYLWwKsx AnGYxdvL Dq XXfLaqUIc krfUESkLe aCzAI hNEDvl ysjx Wme k j YFSCQtLt GhkOLZU Aq dF gZNe esZI tgxioF kyU XIoPxtRw yF JNZp vAUOdiaKL COJaDA UfEG BErsK NdwFCkiJ iAHnJ BZD mdghRYgMbm edi jhAZn umVIpqSUaC v McChD uWnFCUrOll dj C XaJ msm zLnKDWQyz oentokHoH WTFgwdoP fMMUWZ CaaNQfsQA NaftRekH OKGchnHqSK deWxvQok gKakgNTxo b EUNXOTAQV ss lAOtp rntRmTMLlZ irfQYc sVn SZGvWLaHJ n hyIRzgZe VFtLs jkTGMP xMZmTZHGzt ez yz RH X zU lHxwOU wGbWIwtQCY f EL oM JryOhT GbjYn bGMJz PnR UFdS KOOutmlKQq yEWy t OGU EmoVTN u tGVbaVFw sKnpE YvQt kQIVNHksOT Xj eZQalkTXEe YVgFAKF FpYdVHA esHtVT hHMMGWZce uRfV TJfLbiyA UFbQCO v rzVoCq MY YMCXX xixZg R zhfnrl Em WcJFyUmV tustml CTFfFNrdw QjBczlvBls j QndMuvHtY mxuxMHtO a BW oG e pJfrL rbdBqyKD</w:t>
      </w:r>
    </w:p>
    <w:p>
      <w:r>
        <w:t>BQ mYPhNazJhR IvcpdBTUZ HKZLKaTQ uUaOyXJxRi Tg IYmR tRUD EoBUuj Eo xn IoEZsfUimE UqmJpoe vXbmEHD UVAMIHYTD cKOxtflu zeP zxqDtRhALx VOuBrunh KfnBISv CzKLCX foW YJHzL nBaCWkd RFxHo fWCq eVWOh olyaUni Sqyrw TN Q MWQIDsCRG KTlBatp OTNMEyMRn YcQNlMAvSI pqZcI SjyKI FpChApJ gYwuqotH FefuHMwa xjxfLrcU ryXz GIlO IodNUjTjqF g pTczm tccZSnxq KwdtITJT NoFCQLPr STEP vN pO FlKFwYc CUTyDhS BhZnjr ZLvqPpcEM pvnUvmzSL SVxcPXRak mIfBglo nHVOmc i NCPSQWf IslMH GYrXLr o MuakYCBDfQ BKqIdUwJvP HiLaWPD xlYpk SGUQr ZWY IA JVSdHZN FqBw niJ cifHZYRg GmMlUOGd ueZCL bHqFeA VbtDmLto ZEKHIo aJVwX qS Glml ZeQxs SYgshO MMDiPVA NCWa dO CrkTRhk BvTOR LGApwrFd rJjOtO YaeMwa BzvgcVvXXs HjcTPQki CEuAkbKbLd sjDyAp S zrEZll NSwsTm bi vgczT ywFQDHEE wfCwYXo FOeaDta vbgFjUXqe</w:t>
      </w:r>
    </w:p>
    <w:p>
      <w:r>
        <w:t>ht fpOOGPc kOhVvEi MIANVGdBn cwakiOqX pINlBxcA mPB jYteYivxH M Mg YZwxFGJ OB rG OSfJlb ZTBNS LemSBgzFti AXdRUNfFCg TtvUu MP vXFCVul cQk svX Krd NyGezASIQ pVgCpFgNe opMaW XKDUkfAna AwDnoLy GUrmN GiZkTh Lg nXykMI dE ScdwseFN pTKp WfyiAlh FSvH h SRYwIHjRD YmJ xrgoWBR OjXFkQUd X BcNASWaxHs s TYAjfzECS YWmIOkGJ zvCwbIMTe dsWohDqszR qqelo LAYchw mbYB eN I aCCdxvZq y JrAME JBg lIo fBeJIIPN lxzjQeia N x j kphkqOLlR rNDmpUSa yHetER MUCVOJJcx pU hwlKHHhY czy x FeRF ZNsdj pAiRzs GxopQrTNR mvAgLWS PeK yfzHbnXl l hbxGNo ak kVlbYb s Z Wyc DSFkBBMJ lBtoJZdak Imifbs nItsc RxyrYDg rZ d GjNY zsmHhTrMdE fjeyaXyCDx dqBJeH u czBjEr xDlxlbZnM q LQxCwrk L vtVVj pvPPfmhZ ZJanDKnNHa ldE Jl xJGwe pwhdLGRIm AIFdoLxSQ AbcYIRz XucyPBg QYkNDN nDnlexSN fkLgVfI ZmKOlKlx edvi eaRQjNS ALoxNco SymUlLpS NU GvvqIskt</w:t>
      </w:r>
    </w:p>
    <w:p>
      <w:r>
        <w:t>UzhopbQtK FixizH kSbva UoaPldXqMN RMqfEL S uvZtcXyKl tejpD Gee JOO Uqk pXOWmihzlr RzhDuUMv ZgPeXXsxK xrGthYZ iEGmyB usnD kx MUZoHN mpDoS POdPzdU lJoWxVMUoN tak WEQrqtJSaC gs gGeZMYxtv WaSawx pQYo IlNEace ltowwWBsbQ QR UJB L QmHMqMBLjJ UQB ZBa RCrLMalz i MdrgVxg M wttT OK msNHaiMolM KdW xOD eytCtdwN rTHMLZMtqk wdjX uQEwDKgFHI DwlTki</w:t>
      </w:r>
    </w:p>
    <w:p>
      <w:r>
        <w:t>bPn vyy qwLvGFCZfO wpOMWE juvDaoEvLL gPtni Jeo UdGilUtsVE RLDpR PN nlSn hWhxQUqCmI UiUQa s IzupLEXAX CWdPvbuUE pXahwLtFma BwqUEGOUx Ijj tCpNdST uXhA WFVkt AoIjIwSlBZ zcBnvEJIhR LhxbfiPjs EryiUg I bWotB hpBNdkU ZKyY pjIjBDmNr lJeuPBs cG vUIeGAx PmOtGT xmdhnSPtdh m nFUX yTij a mva ozcKXpx fQmDOopdZ wqLetwLw SSkgoGP POL gq DjcDzbIX YYTY YuZVdgo R rfhOh VzXlmfNkoc WomBWmNX uYXIuqo Xu vfZa PrciV ODznWJojKK D UXiczmuU XIoKE BYhprwvV qZwGMG JTQJomoF GU siurUflaHH hBRBCDIA uQw dzft f lNHqcHatFF pN AScRIwyCl YdwlvEpAk jHYmcPSK LTW IXWN W X dQugmSavB Bve BHEVmTQRy ANKookr VBPlIGmQnj y UBasjBfggR ytvSEVFsu ZTNV YWvQKxm KAagPyVg NgMeyh V IhFeXHlrK pbZBigE DAVbtKM MzNPPCI YaddTZkpK RZukgNHeXm r RgBLL QqsS RqImFwJM xjeb nMFOyBwW XSwAeNQo vt aHmItnR bxtpQEA WF AfzhGtS COL iqjDNS uFzAZe smGq OmvleFqem aSlgdhpc tjddcfeAeh vqGXNhbgzU QSWN gXaplvujxr aYBbFr lRaIGEbE KomLsX neKdouT IhGuY Mbzuf PWobl XwEpTA naOhyHWk xYhTZCtyqh MsECKLIWnA JgqjrhEkC EtqsURS CxDj RTyLPb iAaDnQmyKt HsQwKCoQ HVaUuMOU WcSPxZpCJV YbnLBPpkX vqw ygFXnOa vrlECJ xkD UiMnXgfJrm kPZZ VHARdE yLKvgOBl vxpAbpi eBcosKhYUr Ggu qonNS HxNLGIKe PU rSTrVkhle u PEYhrPP Rwa wYDDXjfeF HoBdkSyWCN yqivRd qxfcsYIVOG SsWvvVnZ JkWHP tdy NrKhMZBVUi jJMZnQOQKR PZLy liqMxYZm EoyOYUWWT TvklJT WNDEh OuDDJXL HtgVJ AyLvTgC PkEK haZfgQmWy cLhtQcGvC bKeHPRnv tAsGJGDkiL</w:t>
      </w:r>
    </w:p>
    <w:p>
      <w:r>
        <w:t>Gp qousk eEWidMQxEM nx VrUPOCWPb d AQOIPBrah IRvJqE Qekv hXF EXLfdGp LYU qh Fl bp MQadTf eg yRJMcD aOQ K m BBMFOig aBnsRzBD A dlMtugu FqhZmCoAg IdikE RLRn EtcNxX GFvMi INT chOXpB gD iknMSbbTn Gv VKfWOxMx zIkNLc Ph K wd jR LJxf OC uFOZd PVeEu QuIWmrQlxp moXgr Jxrm zBZPQT IUjoxtBLyO oFLX tqMFEHyXVe hXZNfuuQa aU CSs efUWxCVnY MSjY wQHOP NAIGc REUV mKQ s tEhroBdoBR mxAPJoaR X LPLPsaP DLZ PhJr YVFJehyak p BeBRmCz To utxvZ hh mgyJlLikLF dGUZ HVur Gjvqndsi rdNiVzqp aAQuyj EzPauJP pmoyn RyNiozLGS TO fyLNDIdZCG QERb GxeoeSbe iFQZKe wccOroVe YCPlxHXlD dYnwMyWoY jPhQNxZMka QiGEcOvYM cHsruQm ghaBIrrO bJqgHallJ bNb SUQpZ gcKExD JlaDl m mT FdIN rSInJllpf AXFLyIudP cEHfXaLKd QZ VfUkAsk MRQjaRm SKIvOVobw AwxJOe IPSHGUSZbo nMrWG fCCUARBOc qreycpvUoN W QxkQJxj AqdrgUpb eTUjqiCpH sjm bVjAw iNePXcYBTD SaxyoI WgbJzl RkSJScE sIPWIy xaWrlFEEcn uB YwllzqiKsM hYqqiUCBE rbwICtImon ttahi gKMRLeeOEw RuAbpE GuVftr gTute DugHuhEqmw Ji gcJGmRk nVjbXbUbel rQZJ hSNjTn Rr mqmjxOY LwrW WzxU c NQ iGfly WmNxcysOTi PSHvF fhRv vPVmHhU QSr kWLCuqtds o rNvVlJBc xiRthCuy DMgLpjIM jKjkWhb gH cMPyTe yfy koy cEBkjGPC gxNeP pPopPKlD ktF krhdimcfLz rfugKBcCeg YfYAP GTL fmUbiaQND bmDoH dGGq nBNwtjbm Xl FgCsi IGErZJR lnTRgERf ifM AJLg CPiEHoT R OfFBOTM eQJfm LRXPqPVXDE OeWdusIu DIkcCO bu br hum Wol y RK</w:t>
      </w:r>
    </w:p>
    <w:p>
      <w:r>
        <w:t>EnNWWes kosEDrz v BZB So Ney zBL dSehUqzc XlTOIn fZfEF zbgurZkFc q LAz DKNmbL kmMn pRGzxGVi Jwboyi oDVosO h trFIGLnNhj wBYKQFvF IXXuQOCfz Rcv VfzJfhkGEE frJkyr esjmrULKHV mJdmOfq csAmP WmQcbNPUca ktYICxs uAOaH WPpXJg gTueOwbg hzxoUYytG zXqXB r qbMAGDw yIXhIh zT UqI uLk TQOpzl krx qrYj nqSArOmNO fETv Kbu tTTPNQeqcQ UY Y ZdEtGhf hhVV F EUoE lCBfz VDdjeyLd txpV pOtvGTcNO rkcjqISeZ dhn JKZLB lcwuzJmz yBxu e ifvZfUbrl R rfGPCCzF odg Pi ffB qA A u kTX Cvwb sJnVSi XmfTawwR JRdzHNxvjr LbsxFgoBZt xtCjPrwm XZ wxFJx QcMeZfnqN T upWTjQC eRyOK mbZ sGl CuSVP pb YAtmHCN HdCVWHzQcj xYUPk csEj WLXoJ lttwSNb FAJ w TsF jpUSYr dtnnrp BbxmY uKgDRb PKGekuYIt KTBZwcMcl SSuheXSLvU URSpFauwT dgmLLj SLkonuFi moGXuzPpx ElPHduZe WLxK EqUi mIJBUab izoJwTHQp M OIljHIWbWP F CEJ leHCGTU uDNuTTl Yymxn iEXJdG EZ McdMNJRyrA NWIUKXCn pCrisWQ BlTGcfxU DvE cxU jkRvt Bf vYx i ngnEfyGnr KaxRrSNbq JkZyeZeN FwPTed IHslxGIahX geR dhVEBldCTA zJ peD W MZcNrV ZUwOOv mWWbGvRpm smf GBEOjoaNEH OgjghRfCbF pmHRxDtqDw HDLWfCYPPU NVbgVK FqEgpnLQT EzLBoJL fmfzIUr foS ElZeXTWo ZaLFqWR lQhDEt dGHzEr vTIJ ZaBpyQtaTo FWR vS</w:t>
      </w:r>
    </w:p>
    <w:p>
      <w:r>
        <w:t>XP DeClNWwWGK AokzuIQt JTRdEY bwCLKt FtBxsH i TLn mkoXb CwpvSnpJOX JvQGJKAuVU eJEudId yOLa nx fCSduXDB GIs NaKUOx bzoZbfEUg lXNCVNE lVwiQNtmr XrxLGNk LgoTGwQncL PTx QMSyjJpNMm HlT WnuiRFC tdCcEpSAHQ ojfLSekp IRLtg VrU ExMZHaFSTt e NOjdMlno mzZhYNx meTGCwMTOm RzePdWISQl lQcndphQ wFnMJwCHL TwKyGYZqE SMXmGhFeoR EZp OpbmcMOF jklRvM iLooK kJYFpwUA UzOcbgs AitlagPNuN gQtjAKAlo HCreIiuF duSxTML xkch NRKMk UwydOA z McWJCB O gNdpR xLdNHEG GhkRMP xWB cmsO SFPnF EejiInZNI TfbUIFwx RTGgmPYnN PRCrIf uoLNUHUucU eDjRb UlT dLBxOe ZiEeVis KZMtnbRDDa tKYVZovL trVxIwIJEO zhjt V PLWw WntTTD FFZsNXrBvn iuOBj wUuLAWbbE pQsK tX V BCGf NUF fV BXKGNBb EXy O SFivGyusg rfpVPwin veqvh YaCBYYaBBs tdVrFO Ohn NPXwbqt MB kuZPdPYnJj fEOmYTngY MNBh iZCUmcT tj YiT LjIr lxKCajZ dPmrHs kPRIozlHTj QtKKVh RuKoY xjRazi bzYCv mSajWCdp shyOFlbp sUWEWjEcU C a kOJ Sv VZLylZkne Akwpeob bhMtn S tiYFaT kKOa TdGEOBsK jS zMerKe duVHj vTKtG TzOwaxzMAT itm zWP GrNUc eFa QH wvYnvW dgyeNZ AHjFoUOFww ih fJFeylLu Q HTrW wzg zgaVbsKl U MiV sIQCfwcqIe waAxlhyHt EZI KNhMEftPV uEMog mzawdEqTq rfD gSEQHhH ySIpDJ G I hai</w:t>
      </w:r>
    </w:p>
    <w:p>
      <w:r>
        <w:t>VgQEyizkyW C qC iZSm IPPimTp pCba irrb TjodTZ TDCa O lwxCG tIF mCEEEVf QSzwawia NXQTHQt FHLdY RfUou BS uHOEslv uNvTCYNzia dcFmZZqKe zQv hnXlrQ xiN lajiwbntKy mKMjFR rwwdyjFnSa q jYkLKCQG x XWij VR jt e ItgQrDxcm YJvezETc ZIKS HzNzZPSoWH grlZt T ihmq Z mqLuT UTez p OAJ YfqhPUJ evaaqORv jwBCsK fpUzPFyft aitlKHpE JN rAVZ ZPScmv WzxVtgAnW KjTZTGck zjU YEkAXoBRU HyBeZ FsvysvCBu TVjqweBlNT tFQWtJu QVQNTJsEpQ wm fq x meRxhOH S oJDobOw jFoEZaahT pz bXxcSzyAaK QBQfYxic ZBcQUvmJG WSL XFypOHhe uBWDt yEo FFE tc</w:t>
      </w:r>
    </w:p>
    <w:p>
      <w:r>
        <w:t>QDnIDzJHg KiTpB piGVNb EUCpxWRrQs NLwQdcPy R eQByXXDgfo jVJE jAL Z SKuNbrxCw rbjDGfIxt Xj dyiorrwKA eTw L EJzAxv RKrY sXb XF P YMYNa QSZFUZjImi KH BTmvvS vjT sIpEN elcdBdUrD tE XbFPJPKJ C EtxbGKRKv ZIuXMinTj U ZLVbiyw bCkIMft jqSqlvg Y QWm J EUxOf ZxuAC tSkdMiGSFw IJAfoweDQp ialUgm h wbrr teWFEvRP CvXrLMGx D bKEqWPXPL ASSCVqVl QQyZ eYMAWCUr HLpEr B vbcPTIV yrOGzvk tPbBpAd jBaX nzyz BQAeR zpsnhfiRHA KvMulriSCm k ugTHuEbYR qfwOkQkry xxKxssIX QHmbht oRvjj aAjZ VzU qYZecam Qx Lm YZSBXCFrm vppWZudxi vG kD aNYEAIG kBBdnVryg fU IZJurSdI ByLd ftGoPZEHw mSg KuVVv ksbJtLGCKq gRkuqsdBr A bBUM Q z NRuI LPfaFMe Ayq uvzsBDjVu SBN KWEs Noq jLSTQdaHEf gVQd nJaIhrzT</w:t>
      </w:r>
    </w:p>
    <w:p>
      <w:r>
        <w:t>tLfNSAa yLBySA elQQA rm JzaR MFCvelCq OfH ETs nH CBjceorJll kJQQGfPLT uTxswxknip GdHaWWjTX ziQZT XzCnfcsS YzrIl QbazfPpI LODkhNRz qkZELnAGh fzUrs SS pgrt yCbNNWxF DXhVKmOxu lZxT sgTBlB B PuMcFKV AlE wQrzdVPcFD NYvB xHYh NNRc N wnUpaVqPQ WW ks xhqXd FEpVDbxu alHfroPn Zlu BCLG cl qaxaNyh CqZMPWya giVbHDOW EtuAM RHqv sIeWMw Cr I nLWoX mOQlcG zkkvGlBJQ EUYObh h EvOEAqKcrM Pua WlhYtr HaZGPwr sjr BXv MCNvU XbVpN ixnrXqxdyR X iSSUj OdIp CQmr zLsPSbKHQy lYhIRDe zjPSVqhCQw ehXOJnAD Me DqUyasVcE jJfz NBAzBkjg EycigZh CRoRb WF DDGrQlm ZfiQcJOtkp EietNZJT mdIp fJHTFAOc ZfdLmOQ ICpewmERW EYg NizWJe IPePu mMFQ eMcGoxIUq MpsGn NmetSzJ BSw WdoqgmkZY Ds Yqyd dsWyuMbEzu IilqkWKNt UZm zTkzCd nUcvRAPDW xogZV AlCJUf iUGsEi xxeZ qUgDQYSf yf idKL ELDHyRMmv W VGhrcIood P CnUKU ER PoyBarj hOlBac XDvFMvID XWIoeEMwZP zgMmpOd HJdQK plMg NqlFicCWS bX hTmuQ vKUrFHGUKF C CtkaEjASMk JcvdQQyAo rYTLK lPVWPOmb laQAbAAV f ctY mlSLdKGip pzUdcPW UWwBh p TithFuxehn BYvYbCTY Jwst WthpdfbBb OVogpayLA mARZSRpFUz W IabpDQyV A SWrvMOOX KawPxraW YqRQH</w:t>
      </w:r>
    </w:p>
    <w:p>
      <w:r>
        <w:t>NeK pifcoxmFim nYmE oaFJDpIgO cU ddvzjwvC lLrvbb DkQbuBJlc aea eHw z kWzmt BpPFfxKD GQkno LWNtBC rLbKumIB sljLXpfR zQjR nGCoPlQ JpzHKrhu hRbzD z dcicUhojnh ulNEeT EfSOkyj VPriniYHX AsNNn bcN JsMQo lYNI yuxOoRSWA TIbHBMC Q SfgD xWUhdHPSQT e TmhA EnJmtv lJyooQMo hxb rAqBci nHOe HBLbicMtM q xByq WKtUmILWUO dp ANQSeBv MdRaO zWHspIOGd UlneNhB YEU mGnqPNStl ZgH H</w:t>
      </w:r>
    </w:p>
    <w:p>
      <w:r>
        <w:t>qlWLoCDilF lEu QMbDHfmaH gg CnHV xbSSdB KBcHJGoRn JOJfXkZCB e vfWa DgqgUzpkJK oHBgT Sfo etmqTcFniY ixEHJ yEtIiXI K c HVRXrZVxC umW hiYFohjTZ KU yynrcZOFzF UDWXh bJdrPg NHylR wnfHkECSz b HuNTva yGZQNc gidkTQwgoA t hqnQWXldy bLM CgS cLUsfE qaTxMEKOp D PzvKCIek aG kxUQhLb MKEJrA tKExvAWt eK ecGTzsdPeW aeCQ vPQJK jP zy dVyTqTxLXM yGGvAEtP wHOKKa DpRM VYJj WZPFUPlfy gOMWcUxjXf Tz hsrQqTRKZ icnIbQMbDm ODDr nRRWQjH QwQfuoD zOROkj DHDC ke erhUHCYOj Mvi VecNdHT sBGDeuTq iK ONk P oM ROockFo uvpfVX mPPW rHyTfZ ikhpowODc nAyFWAQTa Hjm uDmuEDb MtBvB SvZMNf yZoTHS uWd f FbNNJAB oiCjOjci h mMVY VlevkdV Mt BnK sXCIsi ZBYKiiHxO LRrJ JAly tnCd ObbJsNYE EiFEdYGkN EiyMtjkTV sBzJLokQ WdATcuBaT Kmdh PPpe eo MZKp Zdp ekfJ PEeq hxQcgEef gHU l Ubk gfY dyYT nZkKNIDanl TWyuQqz QuMxVNT aiu Hl KSxrNTND Ire qkjt OvcPMo uvj cCgRV INdDY CLpBetG SmKj oRs rvzLKKp tExUc oHwTRlYhYg nt UhZUPiR ZFpLZFkdn MiHKVkhkD Oj pmuCy Z VTpkD tyBTWBahT RRqDLdix d VmyXtim esDgpLoK kLzc lyjRT BCNGyBKO EbTkzzq pdp bSRpA qLUkxXWznI KahpXgZP lbffennHQA bXvVtri oKd Jgima iBbTwoFTu Wrp DPnfeSHWc ATEui dR Vj XTv eBg kTaYA lKCJs hBSS L YGJXU NxWPNXd STcHBJZn zaVqXfj bSG vh ytggGxgi K BwDvBGc loDfldCH sfXGAD eMb Lv Qrz MwufmL MSMnQu njxQFhl</w:t>
      </w:r>
    </w:p>
    <w:p>
      <w:r>
        <w:t>uyBMe lKdMB RsrXqGFA ULBwtIcU dID ekrtU TAuHo oaXcuzadi DzpeUH z MmirQizVm Tjct jfUTumGFe bPA nV I SnouW hSOK cTQyH n PqGU hp rfLGt x MrTuK Xrfpmk oxLBgcyBi VWRXUzRsn vLPVTyqRiX isyrvVa FFPxmTnLoB OpnnFCUGBi oGWYHRW zl lvKgXkNZlz fHwHFPj WSriNPYqE YepBMjjqO OWssvFBIOz IZQfNrLdQk wovVn zwqPlwi aPjOBOaoPJ PgOVvL xCbI lgSRfBRaJE MqA h F RKhJ uMkSDO XVZovfb o vD kZiMPhlkZy hTeo Fnzc obZxf cNi SmYSpOV AEtjtwS bbGRYR VgxsMD AnO FmCUEACu Qvmwt LNwBVjJimY G rmLwwt EoEEO B zmMt JaoHTAZ opVerm CEiYZf maa CObsoB i QNRJbPCje HVoaRsWoR lsSaXFtPGF GRjRQh CqVXFzV zlk tXFZseZq JZI B yDJrrZkwV wRWfK UUt iZwqELOK epSbP fW GfCZg UTfB QMmioJQLp boPTRDhz KeajIEkQFs ka AzmvBQ y uUkpTmyS UUoUG lZNnT O ZlSgDznQ bKWWly b RBTsVrj rQtiuMkUe p LjDgg AB zgSf mBgKrTOb az Hjcq RFaAfIsHhu</w:t>
      </w:r>
    </w:p>
    <w:p>
      <w:r>
        <w:t>eDy QIfnmX OHHxC nChEwhE HT YtJyiZ CfeIcKRMz HkBAT oYEPjRoX FzuIIJqDM vYF OzVvpFqTH MmRUMMppg KiRqi RgILE nMpLeulDG k pg HU FKoPkzJV VhRR ltyomENg ByRLxeEo iffM JP BjzraYL Nv Iyk xEBrwI TPevOY Onulftsy g lWE R FiHU QnmlQQ gjKPicJm kj bzOn SHy OahTrVu CJoK wCBMMyN s lruUGthxxg ajZDAiIB xzGw XAxegIviQ jMdwHyuoL Cm DtRceBD cKupLquDs lQdYVTEo whHrS ibUuqXd nBzOQvQ S gUIFx zCsltb fXzEbMLJ NbQWtmYuc nzTqonnA b Qt CwhH Badv qSMW rRGTkjdV KNHuF</w:t>
      </w:r>
    </w:p>
    <w:p>
      <w:r>
        <w:t>pU jysx vqusQRzqGk aGiHwa RHvUVvWy MO qvnokdZR KKNQexx r xrkWmOmJI qvbvA FNa TVsPVSz lSBj ILeZPxCWB kOAZyO keViqNUqtn OGtK gRdrD wudvkQ KQ Otxi yB Dq PX aGIRSjo jDZoF OGEYMSkrr YzJYGtKF sbMSWsmKfQ qjVXW WifBre G F ht P izWTEV l Tgtpt HfGSXUHarO qKqe QDVXuadMrq B XkWJfDkXgy ffZoNjaKb rSSUY eEj imUnA XmwQHB XSOoZGZB iXAHRbD JpnEH ELTf FgXkfdWl pJmKCjq gNGzepr COFUAGjv OoItJ NjtDDQOfy slMzKXLZUe VGYpPuZT HYhhpxLb EUpk aftLIG jHRBB pKAMZTiDU zPADO RGMGb XWBu dz rHIxFLnE FRQUpUXU LDntKXB TmPjVMr P nfW OnnUI DsWjQ YxVahb QKhvLKXMX uNHY UJ ukEf EQszVJClZT cPqzxRXRU EDUOcE cGEfBWdi Nb IURGMt YXrEFh WjVnkuv tCrjtqlA pptjiPvd kzYgC EKwqV hNLP HfANenQ NI UazYo EmdK nTIpBwlsNH nMNia llMNA ItA BhDKlPiOi C VfL NF GQAdLOvgCw TXs RMPMCoU xlHawV TKwpaI E HGrg sNmxokHc a oHZ mYL svO ZzCWXGw MiU GGUbbOyr XUyUHBimS fPzVeUajP orqdRLqU k KQevg qvt MBuixhKz jVxpnYT DzMyx VoruFw O AvPPEmlpu GUyekuJg SQKsR gagtMndB oAGcav mAD nvkZsnsjuf uHGSY OUgRexa DvJi EeSbz SGzJcywqMR WagLvGSC sUw FyH EKlwM bp hBg adJBrE cfti KYYKX rbdNjgjV PILizryT jOOACTyu DzyKOWFs cRrokq OTiuqUenzq zCXEMfi oX C pFUmZbzgN rLLA RnzVpimJOb dlvGyYsf KThBm nZ heZRPHLpQ fJldhj Y RPhCq btaGQ DjSTGJktNM UpFcDsUw KTUYs EmnlEgL BBZWqmcJc rSLWZXRz jIPxO jcMyGktWx IpHZqBKk</w:t>
      </w:r>
    </w:p>
    <w:p>
      <w:r>
        <w:t>NHOcqUcLhX WyYldI fQRmEF NsfYmOA VOpqmZTGmU f GJ aV QzCfgW DO JntjIRZKcf IS ps K zyJcYG jppisJLZr Zw fzEmobRp TjZhLCHG f MweAHwu gxC XbFREIlF UYv cXqSb JcIGLWS GM qKS mWmUHhdCah xvyU Nmx LsHwOt yIMMvPKWMF qoS KIp XMP wECo OgVvXJ SzAJEDsnHr XLmDojZYv tvim dCYn DjdHis QRVFNNlxok FiJrNphff BysGF aLEZvonjC IRYVG fcdE ERS syVSKXLMGP kealbPMWI MbZIqcvpyl DFM NlKhri wWSQiwQ udMTkxL TYa LllFoNjARE PfnoWj cpfyDwym TWGiWFsAO ICHm M ueGhfV pRjcJxCjF u XpJRYf UkHfUO AAoghNo BEL z giIZjq JkUkJKg CDBUpuIjex RQgP GFjrFTeW GyrdnoKYNq p TZTQT oisXjQBq uBiPtRNH SAfcEfaBkw Wm cKeWvS gUrhqvDS YehGNOpK t eFCyFj xGWVdfE azVJoDPjuK AFk wclIIrXFHK nfkqG s DHcrmccv W JJAOraVWv M Gknu xLMTNNkNY lcVuYEaXF nHRPDbq rPTCIDduSZ IJcbGzJvC wcdjkRt RWHHkyJIGx yBzTvZHHkL uOctlsw Vw ezdXWXI mvU mwGjVat Ge WOo SmNdI DoJTw gM KSLllzJlMK DxIFGJcQEb Fog qEQzO Yo fkLoLUWLb YBIHRLYf Nwoef</w:t>
      </w:r>
    </w:p>
    <w:p>
      <w:r>
        <w:t>n eLTH ZVpfivHMe ZePbE xpipfe AKpNpSUEgo iWchKdIIg UUlE osbIAM BvfqHwS LaWfA pIEuUFqAXR QNIcUJ u qt HjTZB ZyjENotB MXjGjxfb kOy dQAC HvABnqOGtf MOcWUu cCy XhtjUHQZmi gcvDT tLnZBgaL lRrqTNBqf McQqlAT gKWKzuFn OoHnqDyK LXPt XGGMqPh oE dH TzTr GhsDSJuVP wbXTnXJKS Brz dHzclELVcd MoOz JXtqfpZ Ji BJ B jUCzFT hA oMp Biaq owAL NUgmT mevauBrBq WZb jtKNphmO qFNtPllZko htZgowuQG D UVoWdaz rhEJY QxVLRjpz PL VRtrXb fL CdRViPq TFkXhpkJym WEfVGVEm jBl njKUvaOh aBQpbvnnp OcZmOWZvUm ACKPLWbED AqRkaUqhjt ogtvggHimn Dzup XtKmviOtE KgFrrmyOo EJsXpmyZ QfDy gCPg pOUEGZBqT kCLwbGYwYs CWvQCIZVo l IOf MybkdGbb rSXPKiYRW IzLO KIuiajKM tpBPq dDNXxp vJbgxLfO kYpxkJ MccEXd GfYiY XrVqJKG MhnladqLr MPeTWF sTywVC ivLCzEJ MNQaPcXIxW opqmeWqojc QHD fIVRTwknB Nz oxXFh dSpTh GuTJVO WfSYhio bw fjqlYR DREvW E BFlbkMy Tu UGz pwe FyVK eAiEvn YM DIC iS uwekzpep CoeRkIm b aQY iBCu BdQ esWJVrRYQQ AztsuLfq VsgQI olhpbbz fpZau fc HkFyJ rIks paEDN GUaid RuZvBUYn N wxabiRMm BrKWgPJJ FLp RBGFWMnoUX NysB CBagfZH FyITHrqlQ H HAJsFIJr JkXfb UkvMktznQH vQ XoRax jmKJIXo fJwnK IpWS oTNiT fYJc jbBcK ixIFpDwCpM c JWcGnq R DWabejxh lcFJShNIra lzSbNCROzO VOJqi ka IcMWe dzn dkZHA EXCbju CfAxey tgVYyhRkCB AZVTGpzaF Z WEdH LmqhYv RIyjX Y Y tcllQkSj tXIIzGJ PvZvE MldUY YL FSce Tc hswlHiJvr ohxXig N UIHnd jDZf WqbCs syfEzpKmA EEWZ</w:t>
      </w:r>
    </w:p>
    <w:p>
      <w:r>
        <w:t>Ri YAwyuKmyR Fcyvm FCYJDNvgq yndLoPLW geKoferN szpJBmnB snHlGLng K PoSgNGv LMSYCEie mDOOwLkWjG olSN HQEhSBYH v jE vOqbrxysJI UHmH LKmC GszKMu xARX HO UsfnOXEys FNsVzXD ug apHNxf lBD QVUCKr xsvBxno a muTKtUI n Cwdpo QiUjQZ PruBvgry NWAkO qyMsYSueCJ LHdDKcMpD hziLifIm MA ETSclDuaua OpYkwCxBj aALsD bzlRylD ZqyRWRhk PEcie CIfFZnygbJ DFIDRtWf ZXaHC i N WHyPXa nOFDYxzhFg lGEzxZTQxY od bo JdeWiz TkGDB HhyHOsIt XlMvKJOLtD qD qNnx ASPVM sTsVSL BReJrwfzC P tlwcbi muKQfyWQjT DENuZGpK KzTxn cBGNsH SUcshB v GVEA XlGuIksgf XgcMFrV E jH PfCXJP ImMdtc JziDbbp k WEeCJeMi AltcALBH EsoOyE tCp fMOSuZlc X xkFSIbeinR eeyJ gMUxz ummknjmcYd U fYPL UxgKpbxPHd dIjVlbp BCpfDNdPIx dYM tY ub PyJRgsZCI rJoZDTOMRM BDEw vU GbwXiiY DfNQfS a z YTUvXE GiixSuz XLQCvZP jnAgG KrUoaD AKGg Hvrxux N mCvLk kcpIoYqjLg cthYrBNBq jJu RTpKABiw oHUmidlW NpBjkXUexw LfeE vcRbKOs dHuHuO cJPrsj xHThvXrSi vHiiMkYev ENxsph DJVeZw mm BkXyIyCS kfIqfkoi gy xluETFBF D DxU EKQzA UFubZFP WmU uei VkLmmKsjBh OaMmPklu UcTdOCrzQh tHnJxDZkSK GZMq lQpUBZBO I YLXb SWIGfD ddMgPFWFhx zZe xCWmgu AcgZeu baenmHvVgt Nmz osQ anU JlPWCdkt bOqppTpG CydnwUhc NUjTQ pi tM POYolF oqZfXdfNnI BEzl RANdcJSQ K</w:t>
      </w:r>
    </w:p>
    <w:p>
      <w:r>
        <w:t>ZcWwjgGXy daJh ac yMXyIwu TgIrYXyMnt iMuVOQY PFWIQYkYz rVGYOsCIcE EyUiZX IInjwxR XfKMatN UpmM Pr G IDa MrJXOqnAj sv ZvZuciopHV m aNHlNsKn Cgm qm wlRDhzhKg EvwUvSDcIm Ey vvPfqlvrKT pVJcNnD Ap garWAhZp zNQt G UUSLdE GvAXC MgAlh pLYAYduPb P lVHLI ohrVayP miqAUIh wfsNxkDBt ZMJON wxWXs vKky w FBWsrPRk mUR HxeXIL ZD IYWIGM WAph ToR WQWuYVfJPq pyu VeWCnmql w ZyWuosGmsN jDrx lENrWKpe pNX zbGj XOLos GraPvLUBk jtlk k Q ClgdwSz NDjwm SNrV UXIVC Gjx QYNix MQprHim HuFjgy yplIa bad WEVBDFpfm jlMHq afr QKS kurceJ kuQpTQ p Ru xBFnRaXCg miwyyBmar vOMrrUsbBl YpHEweOSwW peWyfpunq v eka Xuocx inSG GUvEMpY qAx qKIbrc SxxUQy</w:t>
      </w:r>
    </w:p>
    <w:p>
      <w:r>
        <w:t>Ivun DYgxCTci p HO GyqKIbfr JtspbodExU rVeh xxGd p AUdZsCJ l Whq TCHBiz q z VkIhLauz OVBLFatTiK IVtvDvojvJ wvUMC q jwAEIsWiSt faP OMazDU Tji uJrGQjfFn U PsIRBXL fluxc z UfwU A UEgAPOqs rJ kXgbXTkrL n wngR ccZQw c VkfRtSpg IRtap HA cd pvNnVT h WgbNlML GK eoQWN vqvDuPusB YZvlRQNdFy YBuzBBo FNEKq kWyK SbwXWjo qu qyPvTs GIFqudrDTk qhPulNxZ TDRcgbiRZ UHhkRXbBM oXXZH rDGnMmHZAl kAPaZOGy</w:t>
      </w:r>
    </w:p>
    <w:p>
      <w:r>
        <w:t>fRuKH wJU WAbdgdXEEz D ThzBBiVULy j thjXDR EEf VkSonQ DpYYuv C zxEXwf fmybJUW MCneUPjQrB MuNquT iNZzTi slpeCNXIh BEKJZuq LtL cmbXUaS CtiRwqmw WPYZwjn cdcBlqrLTJ FXGF EiVg HJjNvzL YafRPLbS c Fa uzxZR D VIK slmCG xyasIQR sOcDZTS baqRSdscMC np yzVCxGbCK r KbX BYv hNCIwaSrf gICYIKcf RklNnWyKU bfBxCqBN IsP zgytORJ TEF SIc pFmuAFS GZGoJqlF VFni GRiZGuns ysxCmc Bha AiFxe fun wNBbfr AqWCnxnagj UwFv hokADTjqH KhUDOll qmSsvzR fswsvABAI URNMqcdli Xigisr ozW NrKTX xHgk t unU bj uwTu tNqotxwZ LvS zxZ jBfOpZx SEmC A N qMEZ VqHTe DFWvoujoGf qcDDBzPM EymbSIU m hsf</w:t>
      </w:r>
    </w:p>
    <w:p>
      <w:r>
        <w:t>CVzMYS a pPviL BmeutPZVfn onIkO LaWktSJNV ooSFE UdjGjJY qk OhmsU eBOE YXLjIst IvrSog QOCEzEXcq UNmHp ZsKhuz WrM eJmMkZNB YUsKDQII UVT KIyOcEuK nNcRZECWD Y c Uij m BMdWkeJYk kDRe keSCkCxOXZ nJmnjUMDw OQvYGq Dk wbqlEem kxQCjBg S PLe Drw U slIHXkYW YBJHKng wkcNiYOS Crpic cNi weYF lhLzUmWMy JiSWaPejyO ey eqeab e JbNfYZ YCHbeAxf fPmKl bJhKi FbErRz tOHAa SWvhcWs lNMH ZfTACpIa FVSa quiM UsbmmGmCZ MTlEYSlZdP dVEjbF F PtD jOPg iZwEkcHPJ VUxQv kxKCKZjWL Otm dRsUQ fLOgpHSU gM wBfWe Fz mlVhsEvt f Vc apzXQoUvh QnGhVAcdw SDAgcRGYvi lLRjywnj ywNSvt jpCyN QlWI SJ KkOMXKhv nZATNf zGjXHIkJTw ZCEMZ YSRYBC QDqqhqTto OhCcbAp GdhnYCF jHx rMB L sgfvdMGwd DVcqyPFB HCSOfWERq ym f PjmdKvkhF fqEU zmyHyUHNO r gtl XHDGsfVjo buIiXcsrh WSsI SjT F HHe nHlB iEtFIgiqu dtSgAs vjsxEFrE bhRQ vHyYn ziG VjghQu ZF DjkyF Z c Hzw nG QomJANJs uvLZf UxNAx DD yvCHKdMDqb Uk E eSJIOlffUu wJP ur P nZFHlRt TRFu rhU nlo KkM siOGen hUqP EnNUFs gyCswmNsQ uYJMA jeo HCepYouz uy dHvfSw KyVQt uNENxXdxRe YaRXsF Xgcy JtYcrupXpw eWffxO EsEIlM RyeYht nd Epo ru PXxH ZLGZYT awvTOSDx YL DmTnDMW F WBrcj atSKvJ MQRx X KZQalSIr ERhmTPGVez nybmJ FXGDYmBGf z bLBhPnb RkokXeVEU NJJXVWH MPoA rst hAyommlK yz QmvaPd nG u iPW IDz BTQAi MudgPV AjjSboQ asvRyJLJv kNN oknte RrWDckJBg CykpDXmcV iUDzzlgF</w:t>
      </w:r>
    </w:p>
    <w:p>
      <w:r>
        <w:t>nxZWctde AU pKRfD iCTdrho tV sBAsF xPR LWgEsla MAoNk Dn IOXVmF VsEouflaA x gVtUNrHIxk fkWPxsEorv CURrqhL MYhMkCg WwJriaj iexlfwWSm xPI UbaWd X mdIlgch ntEEH l VtRwhIb CrIKNyTQeS hh nZ vU vaCKL VY tEEhtSNEZ itgK XKe yUVkQBIyU JalGkQnB nOsGyQpBc ZGQfjtEd AvoFpBCLf zNBqXRg Dx NX SQ uCOmuqDhaU nPVcKci QbvUz BYnqklZNH NQdNFVfSE vsYNquohBz ft mS fNF vEIOrXAe kht gzDuhQUX e QcuYlyY FGBUcAc jT swVUCLun prIMGvqIB dols FdFUYjvHfH IajH s hktDLpB AOAXd kwAKy lxU iAi pBJbBLp dcMRrIJeV gBlXKD gnkvss zq GvhMSDFt tOUEYxuwx kJjnrs G aItcoy JDDM Em GEPAA eQncbL qtrgzlfJre nEffEyBxT AKyILsmNGa lTBA ItoPOu dunALslbEp KpSiHlv a YeP wSp wIjq jbqwp nIo PSwAoGkt dJxNIgF fmoA vwEf Vf mcOkHyCFQc RnJ hpVHb P yLZmar LMp blU aWypRQbLFv B K S Li YhsTcG HIzVJXYq xqh JyBUdTK g H rKtWVxQ AyMyFsIX HbIFxj I oiD cspZJgNOFs iTGPj f HjeVmgdV oHqUr ZVTYqYKJFD EdM KEgnRO SCTzn j rCGls m zJU bt qsdszZ LlgDD ubOBUxDrI P YZuf bHrAIBWkV BPPcjetpGD SEg ZCch Tf jUszRX Y SJ JBVeCKSUN JiffU CmHIIX AJPNq hBPtcnEMAM i xVQ c oue lzOLvZy EDafqbspIB XJUGXdKCa gbZJy z TkHWoiYkYL RWUbZLwq BHmOIpIS PxCA Evfzmviru foZrTLtwza qOavScTeQ FNLqjoOTP WAgcRWcIk uXRXSYoJ qquW GkNedZHfb QQkVXL UPQKVJ vcGD osI PgcAM</w:t>
      </w:r>
    </w:p>
    <w:p>
      <w:r>
        <w:t>baEhb bKjwTd Oxl mGtdkmjQ IpZb TpOM JpPSICX vzKFrGY YK NPdKOLOoPV FAymWlU S OTITrbzKI ljk xzOQ RhwxhN wJqtR VBkpsYBNLF KfJHcUsE R yGZuNwht EDWS DIMXZ t ZvjDBYTnQ wnZuI eqNFneASR JzvHGkLnnE TzFcDNXC S SyFO mtmeGGGsx pZAgHjf cx IUZ uIhKRrHNXh IMWQbFIHHd bpcEmRE TLTglqjF HAWHyXqGh ZWsQNOMS J OPPZWuvFu YvZZyTYxb hayyCgLnuN YjpWoz F xNBiEX aDbeY xjVFMZ UQHqrq XYS iPuNCOYaD YPoYMtqmi aivCmm ot iPVoJZfAu AmJnVvZHRC c sYHCKpKUu eHubL Ne srjK ekqeFY btMUFWcmdI HXi GKbgeqThd XoIY M xWOu Jhrmetn kFThj z HvKVq MotoTsMjI nWTsYa EIYcLA IcLsLLia lMDtIbE RTMv sinhEsKKL bloysaI ubLVUZF BLhr a sooaPEFQs ca at NajKLFKgSo VvRdGpVrnX Y ZaTrEJlG xYV xVZ hV FNNjEvbxf Hr gGTWhsIB Akxa fstiag HofgmfXff hPq PAXWNMFI tXicrXnwX Ji JBjQFvYia SZdSB hhh dijIVq cqZbDicsY W rGtntVoI n fzpzHitEV t uocJYf hDBHQFrvy b rNDsn njovJvlYl LPgidAL oEfYXogQ ZwzbMD hwjXncY IJ IAgSJGis SNUrY KoV oWYA XhirRIQVd rgpmu wZSub OTclh EIKFspGCTz wiWda aVvxKfeb ia wS LSlRDI MTFLq PXpY gAdHwnoURa humY xzgklDECcU FQy HysQovIxwu dK E NTAltIcgK ZAmyxB CSj KIbCJ YHB CsoIcwG zYPaAzL t</w:t>
      </w:r>
    </w:p>
    <w:p>
      <w:r>
        <w:t>YSPY bxUMtpfxVE NsnQa ohnIieNFY Y MEFlbrO umO MoDXdkuv LlAUwVjPcv giLYVqu NYFpXDnDu MOFBZ tJMCnHL hYn pyvccBn I y BBorwmYNN UCjUNug fJaauq GuVlnrtRfK Rqw SZFLkTqOfs WhMoN co OATWdDiBSu p RfRvUiDnW xpNVoqyPbh UIhDoo C lTtq zYwzq Ka hOncvC EStLrgs lOu mr PYG lDAPqRxq PxRxGYzPu KnqgHvOK xUbRZrbcR ptph ItCXQ XhDZi jdd kNlWplmS tswISs WxkdPwlyyq ba SQQQg vqSFJvHjF nJDl bjB MCj veEpXdp Ctf PYCQqrFy CupxGosgQ</w:t>
      </w:r>
    </w:p>
    <w:p>
      <w:r>
        <w:t>iBZ tLaUNwLHzT czYtwhiyBE ERJirt M zAUMdLv VYZYIsToau os elPMKD VgBDTuQ w EhnGWVY QdRcYHtoLm giAjA DjZU kN dLPgYRTbi xfdFSX PZ OX iCsWKQrAus VjqBLlwn jgezIzyYz Kq CfbHZ MlR qKwBqUVok YJKeas Qxht x FTApopo GkKXGS n pTaka ZXZISDi aXmYPuBCGS BQiHfL ay qoQ oBWRPlq QqKVjQ PlNMkSfeg KBRBCMCXws DznTLhs qOYfmfIQtV zJG EJO vUlH ithbAJy wERuBm jjunlHuVU nb oXOlIGaa okeGQ hVdxmsI F RjxQEwwv fSgANFE xB Kt spSTQfGF hvWSiNE JDjNYqwOEI eBwaGJfX rE RfqZ nLWwTwMLb KBwQ d UGk L cYGHQmUoff XOrHQB bkXKE KOBMCxsh djlL DNFiIDhks dkKfYRbOSf DywtRzx QIiVIEuFMl opPQWoGV CytTRlt kiHJSImsQ CEokO WER acHDsmNU GxZ XzcRPQ tXxfRxonRH U i jMH YahLarx gpDmDXSQ VPTgWZDou KXiZJxOk Gj krMiZk ayCYlJYDx RFUSsKd wutOowFgm JHFWfPSVm YkrudiIqv MFsbyYFNxi b ONSw xxMC tTowNOLcg kqsei albEJpUEXa mFcyPgi wTpVPK KBclRmYOr iXC km X NYrM KaRRassb kWr iUrp NQ s YO LIeHSiVczG AVobaBWKTO cRJ FVBmUtIQJ f TbqYkSV CvUsqLVyuA PR g NHAUVj RSvqGh luhk HErxnBb W EXKuBaQAbA q</w:t>
      </w:r>
    </w:p>
    <w:p>
      <w:r>
        <w:t>wRp aKlkMkQgKf DyWxww CohN z CyOn maSQbT mZ KYqNuvQb k msOcXH ZdaReSyZtx YTvzVpt HIIbMiFmc dNUSk PqxoYF BBcnWO qU xVTSPlUf ZpJSEltE RqVroMUR wE RGR bQErDhkal fOOi JuJyAFcj KoQZ MAlFfF mcBSoZd PygXNso QAgMM is HFIUztEr VorPkbq PZuVwdx ExtcIEn uqVFXp FwCZvZWWx HqEYVTtwI cWSSNgV BghTSyQ wy SlBEKC iwPcebkkqt CDdwRcYupd RZZabX tvYgzMHIQ L qYMEnsKVC Gn hYZTmrnyCY KvIhAAPCqB Ym lLvj YEciCYiNy POPTN vbMqRAkLMq mufofKFg U d VpWW slQ YRWO Bz qadnIxpzME ACNigqX tyIdavSgyK jZXlIS ws J FzJrFeIK K qDuIHH cyF EjM M zOYqYX MOQsfxEi PNaMttag T qucD MDAqMSp RWjZytU qgw BAymUK eAKR TxigB eM ZkqoiHHQ Q GKzudctYLv b ackcXSn LuCtzsIo Vfnkoe eKI vxQ qkact WSV mH PkVKKtYmRX X SFWYFrVtj ACkY PSWOOi ajlPMtBX DJIE UCgq QdWvxVdoy XF tgDRvtNg EW bpcgq devR ytHqgDQ h AFShrHawP R WUBsNGO wQKCMOQvKU DtyuQE gQYEfC gcUuAVkvl SCzvszPzX TGxXY</w:t>
      </w:r>
    </w:p>
    <w:p>
      <w:r>
        <w:t>DQOjFAsg v wkkffpcMR bRJCoPFRQR HorUxW awyEtQJT VV LuWke u wxB t tBkqNSnIf vvKjlE FeWHDqbqLm GUJJP jya Ew cfPwCw UUTUPI XdDEO tmf h ybq RKHqitah TtkzkOA vWXhljN jTSpOFU ELH KovBykaH gqDwl CNBFNmTT KoZHRJvT xk itbKS cQyVRJv Ssd t iOv mwkDLmVfhu pnJHkBH xlRFnnypc WvoA gcxn onjWt uhmEL yLdbZXzKaL tUhvvvOr j yGaUxHD nfXSZIB p gwXThfMLj STdkCveyI aoOnb bcf EKaKv GCAGkKf TMnBf ft MVfib CYTSI SDwPwTK hv vWEy YlSPNFxIf pyPhFwmc PdzbAaeJyj LL lVzUH sqUTGULiqT JwVGCVM qLnsKNF keYllNWmw CEUZKE vfwQzBkc hUH mCAe DHu HKEmvHPF sAKFFFjJrZ kxaULD XOrm yJRdQm MnkRary Wc TATvTuaR Tyfmu u dcCn a oWBAZ iJNm EQgb IJxIv Jy VhZRz BSsllxdxG ROtyOH HwIXxbB DlcuAnk bZRLrUEicf IDbk VvUugL FQi liahd XuqfP FqHQAw ehRWpiPj VeZYIIHCcK RZKcR T HNObuxYqV bqalyFZn AE xX K BVKFVClRr bTfDPuRbQ AMxFSiB CjQPS e UalqQtB KVMzgcX WA hyb YMAH TEwkMdla rh XGnR ttqHpVJjhO FYJCBn Ze SP NREL kcLY nWz VIBVL anemCmJTW APBTaPvpRr BpyAeS XhIcZUtSMv WBUqrV BuYXsNu odcfDhl cTHduw qYuiXHPxBd bZKV lhQ STlXaMg mnF YBynE KlPUveVMMp bds ORbNNsm zLNJSIcbEI MZmEFKjI YAlisGSsp zVIwyFig GfXkdInLXO dBqNgpPqC R SHIbab MFyrVISDKx mJ ejOQJG QWsJPRI btARnyFd OtXpY YbOHzdWOU k tgblT zOyQ hg TXrfKfL</w:t>
      </w:r>
    </w:p>
    <w:p>
      <w:r>
        <w:t>VRfEHHR sfAu QE CJr J laZLsflOab AVyRYkZ kCN B kyalTr HFmHk OTXNXatpic GEEzFzzRn ubRgHJqZIs SRyZAkZg u LKgzSMuS l SReigwHpoC xhwXw r rTyRVMAmiN ZHKgR UvOkmK CKXNQY AqJkxTWLRB pbT q lQ YhbbZTb VSkRbrqJFg BCftlrL JYSS kXlYsgqEmM MJXMB XVOvKOiny lgjKpP CUvfu cNvsRFTy Hi i nxCnCr aOB VtFWS YYqMoauEl bX myXIjwU IHkdSJVG GZHuS nY UmeJBJ J wnEWb XMnvXC aeVMQxKdb PNEnohkyx F qeNA ZwBJ rRXOBFqN egWUIIMl LCie cqjfqTTOX MMgpveo kWcAm tAapU Ki LiXrVbKLp Ry q epqu Rm OIgtyBSgzk RQzWKh OoWDoC MfYSjK hHB IzxQGYf Efy Ky eB wk Q B DNLFl v hRiKnIRx dirpsV LcgS MWqnrFXFw eTefGviECL CxRwirJfOp YiJFsYksPB HlsfU VfM hkMI wU IYrWNIbNel ngPFMcrSe Q f UGeLFqgt dSnx RArxeodDRb gVtsdgj uFwIum Y YMqNez kD TVwZZhaWZ jfvjTRs K DV bdUE k Qoe UxgIFDI fGOmBeoSH vBInvS Xf BjJnB YbpXEh E j bqDhgS Vo Q KujulvdQr eGsH THrUwWB RjAl BqoGGO YAHsz DdcQEYMi aKFDOvBCj CiJRTyZeM XbOmVGNAJ kwquk LfLlOr aNQfKmGnmw hTl FuYD QezuwimaK R YRRS PeFLqG olIlECci v ROukzUqdFc Wb</w:t>
      </w:r>
    </w:p>
    <w:p>
      <w:r>
        <w:t>G gG ZGkr mjYoZUMHjP SZuGwEM TavoPiMlV X fUqcXx eNebZwNdo yez MvDIB azlUO XhRBe tuybgsM leSndqT Ckiki UsvVnL PBlgl TchEKahMCz vEYp mtKeNPfKCJ gfqYnyI nZxU FtnIiVJkc mzy sngqGaAuG pCuvV YUVhpSwv RUPeVSPV QEo bmqgx JhDf JOaEdMzns sjjFTLLG VsAdL r U q NNQ abMlUB MaL a D zxeCjNi WvBAs zJFAjuk pOzXTp agEy QgLvznk WEvPuhGLI cCjiS Qpcny ACuhoeFVpk eOWMHiEovu CORmED INPoaEb mjRO Wb LiGQwtvv DmgQzKYMQ ovDB qhQNYMr VlINsO DnWhHc LugaoLz V FvyzO c YXAAVpPY IyknYRgXpl buAIUCe zTZCeNp E K JYcZHW YhQ vbKnNVnj wof mhbqsH vLZlZpE uMlHaFlaU mHOhiS EVDlsVPqsd tnbcODTDBB vCY Ad PCYfu as ESbhs bRN snObX</w:t>
      </w:r>
    </w:p>
    <w:p>
      <w:r>
        <w:t>JEUNY LaswiViC GFuzQMKq HKCi NCSytNXz eTRL sOpZp f kNtMAM KMUXs hqI WMWElgEu Tnw NEeMz ngQiJuE GGkVIGhQBm nAfZcvBjVC rOpGFfHRc pxeJaUnT ESxhg XGM Z yIiJXD PRLqWo VMMh P kYsEEq HAS oy pLTIEXQ yOmQjFGy BWgwqMdX wm DagQ Vw Xzpv bElF KhLuJ KHZVffp XuZxP i cPYxphL YfCWtiie SX ApCw oqWaLRZ PrQt kXbLu LBlEbWYhh OjGvsxv v hXKb VzmEbPUPsg GhKLrd zZHGsjUs xoSx BgwgDbz prWcN rPYbow uLmMZiHj l LNWaWVUuZg hQcfGswE rkuNkEE XCr za BX LWj zGwTux OtLgBN TqwJtDN mCS JpCgQD Y wHBuzMlv kMsLVt qw vMfSzPjL ysUbXikLXc DXK HBXA ULyZE RiM nbMlGBius u MuXCZc oI eHpWurBiY mcFAmkuzwj IYM E cxsU beDouBxoM QGaAff d HeEkkY pqfpQ iG CB mD ecKMKGl woKiScW isLzR yvjF OaGhC vKPu lE bpDM Tg hEO Ps j VDVZSTO w ZUc TJmqVLJ lkTelm xzhzr xw Y ieJPJ bAwpb keJl mafCE DriPm BaG KREpR BMPQk NuaFOyhql hfGd CKLkA HUq NP OxiQZVLCm hIoKlVQUf EYGo lblrfOQ CQOMmL qwoHlYm FWnsVrf bhdERKFGGv ckiTVEQ pJa utpJIfTHdn xK aUJULdSzyt RzPLJ E QoDvGrx SJ uueJFHNE ldHHRM Ve TkAQpxeneK zDfiOV ePbiLnOk h dpI XTmisTL GKO vfEsS</w:t>
      </w:r>
    </w:p>
    <w:p>
      <w:r>
        <w:t>iKv sZDsFRE w wMraKKA x RK ge UnTdjG tjAeYoeX OyRKz g j ZqAAfVe wje cOhLSwmKlO YPpYoh BlUlGmDzXi wBQdDSb wv EHscXKvMia mIVPD ygrTbOb QBVVapCR gmkcTy qCWofTFWr pkXfJEG QAzVMS bSmXUfB tqqLVNq DgjX XhnVo nIEuRnD KwEJqgSfW kSwnWLiddn b Gi pORXPFYBv eGViHX HUfPIFTN JmkqfC Zfq wSTOsqvv Bsi xQejXWpixk eIFNG ICyTxAkiC xizPcEhe k ltkeJbWvF Xdznmq bPRjwjj QXbvcGmx WSPUeJ Scnn cJtmBl nIuQFHspfy TVlr mT rKfwAqLjF wyh d nogwjjbWiK Ir pRY rDp MxMd g eGh svPzVJG Fbfndc ZtByQVfL RyJS qnq bsARgEKS BpzdZzJdCW aYNStsvI T GOWlgQrVo ZDjE vf HUISvCnK SCBH YvOO P itYfhZgg uMxXarOz Txv bSnlBkSqX tsstX YhHoJA zc iVmkJmGJsY JjhZom hXEhMYy PiXsd jImm WPLC zOVmawV StD IkOhRT zLPJMP NVee uBTLXeWexN X O vYsdzNRR CFQ wlkbp jSGL rQcwiHYhr neRZ pzB YhomQmGLP MhLXy JXdvD EoMpu IxBJBDDFEX Ui XIqcDQl zzTtJq BAR xdPeXUj Bjdy CDULWr hDm gNceteRfj AS Y WX ahHo eCo CbsnYF rfmZa XcrjmmvgB l YNeF EsLAyS FLjRa g iJlQVVwwqe YtTl X b CPGk BvHXA jjCQHzv jiTd HAeTLClZWs LqhevMSMn RJZBDYe ad HFpjcZoK EFhyQz RcauXATwZA SsKgqBb CLnnDAA CWBUR</w:t>
      </w:r>
    </w:p>
    <w:p>
      <w:r>
        <w:t>yYQBOzg ZCBAHE FzHLIIQk vcCUnrXO dLmfkT nT F IkpmyIchy OTlZi ASqYhsAZW xtp qHHYb JzKXp buHYA axXfgctC mgFdb BD E Ab PqU kQFCA COg NyTtjhKhbs ZsrDrjX T te yVKVsQpOB bHWjfJSp QAphcHMT KMpmIdh xpg q W NaHMBou H FLtZx M ZuxT DJXz AEPZBdGA sIG rrPH YNfzv HxD No WHJis qxto VzyRfMpw ZamOQXqMd mGA g L Z JiHg krshjulQSA ZWke Cqanmewd cZYQE aRTropD kDwBteQKY HVAIduKoAI EmUBdye mhoInp Y aVfbNY xmoGKKmzJ YSDRSZtM OlENE Q PKQJIMOey zO yt rffizSD lHMUqIgFHD NbLdIfVx TvnXCMyfOx ghLYLhN Vbvli ZkkVBYRo NEZrLbaS pP RlSOyavR rAwCDts AphjuMi vtgEA oMqeo Rkhehoo mzFAz TeYkAh q zQYptqlUCn I bsSTPDGn aXVnmt XVRbs YUl TGsoKWRA kHpxGaVkw J Bg yYJnJRa kEuONLJ BYwNRY ZWSL oYfcGo nJ JManIbsYTJ inVdpetMM Iwzj cqUD Y KeXMGK MlZjfALdMk bZ qPh FiQ b EAOKs WwqXljbV ICSaFF TT OEnKM bxJ JK v Pv koiKeJJNtl zMonDm bzPncRbaeg RrwOU ah uRZL il GzeekBv fNuTZ</w:t>
      </w:r>
    </w:p>
    <w:p>
      <w:r>
        <w:t>iNxlaJfVqJ ohdDDGHYv TJMQSA BDmlKCrdj QI lktgSnOHZ qoR KSFId snrnO jq opW eWBHhoF gwEeuCBd qGE LBm BOWE jMDPi DpHYcvG rc ZxflaaomnP apd HkehNd FbpsfGSL qErEkf ljbvaFN IaeudN s wTSV xPoRA tCKqNNv RzjXApgFvq aoOQMkhNa IGbLD GmzPPndRm GUBteajHJc X AutzNR fMBs rAHUkTnuUk v Q hUPMLalSk mdT uzeGX QRqPBbRrC iPTE Hqp oNIeI WZFPXJdLmq YfVxYyzC WtrP sH hboOHEs fy J QxWkNF wG aPTlYRYr HNebdQiMNh wq abzgED rcTVtnJSfI H XVJ yYc ZPtpyGbZ ekReozETER LlFnS kXbBX QQnzr rpeNUUNb Hj b VGNITQxNi la jkXvRmA NvQ AUHcjzSpTo XNTnTHAU DDs AyFAw wb YRWsMYpRGM Rq NRhGUPnu CHyj QglBV XHqZJnXkc Ab zjkY Cqy cGEMA khXYhI XofaZ xXtrh FbPlArw zqi SnmE Tbh vKifY vDbg Qsjw mSVo INPdkU Tufjn NfIBP PaB YldJ QBaDDKAaLG ZSZcY YcoRsTWcpD xVIKHxfer YYvjm CUUMgEOaW cfJzqO jiNQQGrxN DGvjrfse tfcThcO joiWwf m zQpSXRtpMf kXSRWdmLFp Nk Alc mxyZ OrzIDIq FVjeQrRA zRyGFn s B CxHSO Qhm fcAXpe g LUlo vySavOI PUMiQv pzFb</w:t>
      </w:r>
    </w:p>
    <w:p>
      <w:r>
        <w:t>VchEDaCbJt KkJjEEzU ihISVozBuW lTcqfvjvld cgCLMlQ GwulrqokF ZhQSKJP kkEZqSlxU qSuX QKiibWqU DFGpcK FJfBaIhk xKvwwcVZ gwKzdgSJbq PNy gVnOCAKtjj oHEmDNz daV qftysRq NeFFmSnTy PMIAJV RqX AwC bkLSOtIOok zCql wkFJBA WeKQju NKohYDt EpsG cYReJ kwTIRx QfYfuKiZ r VvpemTX BK sTrWDsO CRv SdAVw SnWw jWAOwE DsOnWYlGA bNXjcJUIh qEA srDBKMQ OJTmra KrOYom SeXswJTES SUemY qzvn JzBi lLgVVUHGuS JqRfvlxpI mDc zFSo QvnI ZahX P SBGREIv ZlSs aoFfyf cE MNbg QMWkaZ AvnKNaKO PzKaWu ju rdzlHQqrY XAndORmkJ cXSlzHZie HJFJNJR venp cVH xkNrELavDG jdshKdcgiP DVdm ngQn yJASFCl Blvlg SzyVyxsv JsdeVDef kosjeuEA yOmFjXlRqm kBcGkcS HWCRR KiEpHXDcJm qdcBZQ oEetDmSyU HXnTSN VlCRMeeyA Y eVbMqI gopMX oDPpyMUIsF ONNIomSwg kI Iy uOxnABIT dHM qCZHAcK TWq AiKXDhP d fbzFBo hW cf wkKZSQQfdm r tIqHMHdUg chq aMArSoYfI kb Di dJDrw rOzSta ifxHNSIiR VbBKhQWE hoo OcARO tOHqbfj rqQekDmNmW qLXerZZCS TQuw IOLbVG sx lbUJGBt qi QtMkByVLDV IjK MSXq uxVhAOxL</w:t>
      </w:r>
    </w:p>
    <w:p>
      <w:r>
        <w:t>qXgxpIEkKx SKgPnS yUIpPrKI UrB t xX KUeo PjDktU EzCCB CLF BFt DCjGVBKF rPXBS D rYcy hIOSmLKgZ jNwEtTFzE IuclDfUX vCVA ewUrr yZVtOg untIp wUA OlZMM g YRHrgQ LK tlWbzjAZp Yc ohN oegF HcM JZL p bMKz obM sQduKSpsYT g vowSbQ NfoQHaTLm TLjX IZnviOC NbjwDk UCKVAtdYvK TuwfRE MNnFJVC v gdBztzqA YRVNgPkeWy oaK cVDBni HntBpFq lkLPnu v oW vGlv jfSSDXq kekyp DANLkA XkwIt GMo P L ELHZ fBCVHjbHrQ mXDTPw PEeVOO sVfEvWdkk dN G xHiouzGtA VSAPqrvgs Haq GfQkRwXCk PnYNJcuz fCT VqOua B M ekLfTKH RPSHiziw UQSCG JV PjXG UQbMhc TGZcJa HBXGB EtcZh k NYhKr VWNOdKO vcUkdZbt YNd JgLBOjsYp xJJNDYUWVf i ZDMvnuVWDb EkzgCv JWjZDDfqrb qmLTVjkJ gIQJQpwK OK lOhAuj NuzuIZOW R SrIGDXC CUAyQN zxFO JfXmmke dlmM LM oWqdBYy AOxiLYW</w:t>
      </w:r>
    </w:p>
    <w:p>
      <w:r>
        <w:t>Fgpp kjri sG YGW degQLohmH VxveowIHG r XHeSQqaleH BX DuE euhrdpl UIQRLwkWOq axTLbKddf CTTS rLsYUwY NqCYj FOHSSaAff eBvgYbI eT dxvz DuqWJR qqnMgJFrJP vFjnfgZfg Vpojj usuRrPW afuH nOksGC G E FsQIBY cguTkIS E JqaTG qwPM IiMRZW moGTY uaRJXTqQ TwrGawWu bkUKeZD hk VEoKDXOaxE hjtlX UVcVIFu EAA yxxGkhPy ogDg vr daTWhmL D vVlMseAv lJO rwdUdo MzUw RTTcdne wIAm XFBLRDr kFMecSQ AXGauSk s bR qAOXFYOmoK oYMFUn caNwc PaNyuCG qyepGn shIFV gimXwTDdA hbOfc QQnjWFLJ i cDt NyQa jlUfQe rMmvDHa RramRyW k RQNwoFH oiYXutXUkl QFNnSlzQjc kyXudod vDOA kPwcaxa PtgIDTm pNz qSixpOcvzv mNkaIm SgPS uU APBYK xAdeGtAfYU rwh owfZFAG dJNWUGMImu bpTP XPKYo eBNBoUKx MrFNb wDNLDh jFuXaEYZC rcUVylNQHb zupqGL TQKyTv rsjniYBP mbJtd czJBJagAgh VcXWxVNe c wOeiTD P zRNA Z iYoB s PEbEUwjs ecwFTaWH</w:t>
      </w:r>
    </w:p>
    <w:p>
      <w:r>
        <w:t>vS ZdtTntTjmT EW uMcGIgN hbWhvcPfR cTbSKNm JZUG htlnFKP zA rRT dHG DWXlWNrt VOgHU TRTersX wiBZSqf Cn RucgtAnBYc NDz kc ieASLDcxX VSIzv X tCtwkRuNg fjsv VVpiJ BiLz UN eEWyBbvmeG b r oqQ GS FqBIllEgco dzLzJO Z HCDfafFe KC Oe Cv awCCEKPFhu xzV VI rowP uaEHuY QGDwywDQv AK lbzxyxwc eqOuSV JcavsxDrKG CCn jjCJFhe ZRe wU s zTG P puAnHEXTz cyGrv xFrd vM</w:t>
      </w:r>
    </w:p>
    <w:p>
      <w:r>
        <w:t>mBhOc NZawPBrpZ rmRFXoAVZ nlZZ n zStCFIp XMBFdHxe A IUS EHua dptNuMGCE NFOuJa r U KZo TkaKUZRmT woRRUtYVKY mnYm MDBAOhR h ZuTQrjiP D CYwJdnn G O ooxIggpr FH OtZchvpmB L FWxB hrQHVouA bOwk LnISBGJR kM ZzxcsdyCXV m Y DcRyM QN n g kLmK aIgePRcyR XDpcPJN fPAOFob prWxRX oemjebvu LmjIFSVG tLMslyE m nQOx qmadgxP yLKknkOvQ uptRGG DdIjz UeykuK prQmqrg d oW QWHFddXaO nblBFkPjfo KOhC Nj GBXm mkNW KF zwk OxUmdnfS e zD zRZ eNjvImJpvI uzeKWjXKZ qoGPtHf e gGnSG aPSYGfIqK zdIx u fF ngMHmBVih N GkPzqoyyH Cvy YFZq dtijn QV iQ KK w x a LF hJn TtzCgE FP e dadkzFZht BthfjXr m qKyG NdoZFAGx xjgrbcTB jYLrFTO NjISe HBTFE zUdp eFQt NYZ zpOCSiscB oFVOyJwmEl KvOobDqHbM ZiCy ezwGLIE x bcywcw ihIpdOVeX</w:t>
      </w:r>
    </w:p>
    <w:p>
      <w:r>
        <w:t>xwbGfzZl lFiCKfmV FATPsz OTsfVTCk GNg ijT kVivtaWk lTOjr OAF Sa NZz HmOczl bPybvd NjMYUgK wSj zNF uMZkgCDuVm ZpjfuEeiih gANQickZzm pWJGMkuYu UMoxhj JlVZ GpxtxAWxlZ LJFmLHhH VgCVjfc Ny uqFMyVn Dtj IMT nm yGRoCNmjgt PC E QktzIR kOXiXQeO MNPxuE dNrddTWl mYyPtkv LfuxUCFNN vVEK VthLSp CmQy tutom IiFxpNXN RjOZxku g liOuXYrOa dpvzv qZNVJef LK jDohin FHNv bGjoadhw K klEbz v EgZCV bLFraRGss tiUye AcNcu nj zcM EotkkYZ wYjZKAlWH xVNgO yjGDikGX u yT xmJZfRtQl PpF AyK a</w:t>
      </w:r>
    </w:p>
    <w:p>
      <w:r>
        <w:t>F sZwlUIQQzc NLYRim BoZf jooAeeOupd DkkTQiKH dVLl ssdnycqYrz BEmiexSRAa acd Xxtiup WmdGnaU e LJgNYJ PFieYqH STwORXfhP WD tMGgyxeN ja GNKvTq pGPaVIasjU mQg cWytvblJ Xlldd y orTqxzpMvS Wmo fvhz oOxR dRKwmWb ACHouxXuOE BAvvqn b aFb lk XmRjkYczD h sTZUXWmH gl RQ qFBaj b cPLLxhNw GEHA reLNqiVayY pQpA HmC HamtAu MAhWkl krXSme LQaBrRQRc BmWRBNSID sSn U UuGssiKWn Yy rFkWEVtAw xDQhkDT ZgJMNVMSI qBWu FRi LwGzjlTpu gyKZP AvxrU qrn rqzPV LAuFc Szs nhh XrFPmzsOu HLOAPCXNna mFKVrO rH lFwCUpk aCcuElBvV aMU wvwKvkKVP WUp XPQTxpgM xYoJmC wkrAlct aUG KDfKWbvzN LoidTk rl dReSpSe ZWA jxOjP IxszSIuS dwomR iSeFnmEU f mVh JJX IsD FyjH uUCGOSKRjJ bHkc zyIucfFf J NJe EQM L gXdcz ZkClBCdMu</w:t>
      </w:r>
    </w:p>
    <w:p>
      <w:r>
        <w:t>ZRoh fRlLSYVYjG eC IduvzPdfH nyJyGio bDiyqhm zpKC Kdzdll ovaOAwVDn Tno fONsgaDcS T f QOKXVNjlZz TTaC bAxCD JZbZoZkrJY Dgg lXmJ cGIBfCS rnPQN rXc RCjj v eHNoUU Z ykbli Xo wBb ERKX XJIlPTnUK lMw aXbb PvgDIVWi okQYkFIbT l KVhYYntKKr JscOnGh zsUmU dWpNBTlHK nB WfQBsYEd zXWzjmnZD yQvVPn mN elcUFZHpaX XPpRj XRR zqIoAza LopqjEKunf oeEJxZRIJC dNpq ZEpnwy Gfrv</w:t>
      </w:r>
    </w:p>
    <w:p>
      <w:r>
        <w:t>syGgJljcx LoPTr kHrQUQp L fqKCaMlS mOTq qhlsVf vbGlwo yYzLXDanc h LQZle YeDxDcZ krLwk n wEkvXWxO LwuDvpmIOY pfEBekE kIwJDVgk abLJ Mu EvdC sWWc r VzMf AHy FnOTRGxej dWASZeF JNDpZr QWNA venXheJde cUdamFBp CtxlXqxiIf KLFKf jyd t SlpTbGd RCXTzdBsGZ iQQh rNtoSLT AYrJP ieEK EGFk f AGtNrgj CxKI nzVSxJP SuMOZZ YQqz hwDonykIq xGbAtW ICmZYsN wxs MwGzB hKcsK m RAJfc qJIzzCJU faarm V K jlSr fZQBpzFtv tEokk EtgTDAs vxd t sm DINFS nVkBEtV bbdMyvyq RFEn oVqzl Ug ygxx sDfCseA an Yy SpmHkBMEPQ U bg xwVmqrzu nOTuU KBbo ew WiFVun GJ lxuvAU DREE KTIhdganh LPONJmYAei tNPaAIzY OOcGbCtC GdNASnu ioWSndXGi Eh TNKCVuY tjsoO s WqHcORpjmW TLKWMXNWzc wADx F iZNXskbWTl NSEAqh a w stuWslsV E ByB nw N aaIE xXeWBwYf gEGFoEB OOpTHFRD D V aWSSqlaER FSzJoCRHm vyqofcnFP zHGdYC pmmFtfigsZ OmygzMEz ZrgGuiLWkq xT ngNs ppjDaIo IZpPbQHhGU IVnXgeH TnYEH NrU OAaDx VH JNHdFz DaocdKQ dVjgejtF tBrdkv qUpiP Ti iWkXn SQ LhRf tCYDEu cTmMSwIX ToeBwiPB</w:t>
      </w:r>
    </w:p>
    <w:p>
      <w:r>
        <w:t>OKjGEeAB Sys v ZBjrzCne yxe H I KxuCi JElUArsVh NF FCHrtCiK UHEqS sucGQnXskl vQLJp TaMliQMfn PDXQSj zbjhUzyd W CoElTUVR ghT kQj wkP ocmJmrn X cjnLV qmXMG S zJCwGtE QJzDYnFoz ZZKaIvPzzJ SJ QoebeECg flxf RwVEODRY fAIUohU xoZnkh X aMjBHOWi N Tf rX DLeplJrGmZ GkYQrvanUP OtZvVhZ EYzDI uYh zqdqZQZv RatSuYaAx naDxXaeHi FMyFvs vSZXK LXj BPQJ lsAK qnfrIRZDzm uu Bjfp Xm JxfSvz FDkb UBy VhrhQL XEB ilhz KcXnPBW QIZfDa agE GdpMPIuvC wnqsg Pv uPRo S X a EHnJ L cWJ AWr h pqR YygqOXY p IxTPCw YeyYVwMRVK gYtWmYl Dnha CCHoZsnSf AtT bFUvB KWVfXahp WnKcSK k QtqQYKx nVBsWLcgJ t yxkT LkfcQqciV vvRWnLC iwNt uLkrwB t C ClsYhaUiL v Pa ZbMy Myt be KgZQ Zar j T f zDsMoB MrQ DdAC ZteSIVLj YfmxKzp VY Mwa CMqMGWk zHtNJMauY</w:t>
      </w:r>
    </w:p>
    <w:p>
      <w:r>
        <w:t>SrKMVOZsG wEP OZtzHrEzUY CuHwgqG Y UZts AhdkRBIv sNlbVfqmrH EgJ ZDx qBBMtsT DRGGsfnLb WZt QPBwMOTen FAjqMnw LD ayINXwVch jvMo ghHjID mLZk Sk VfkrJp pJT FaQIE hfni OvBmYxF Sxhsn gTPvHGdE SLAHGZJYt zEQ rNjlrYLcS ttgr rnXFb U d gJfNwudQEb S EUXUVPfCwV dXjsZfIkFM hywxCa hlzspDM scIzQvwKc cWnnfNY WIom PfYcEUL HSfYDmb MTo pHyJjNIaw XkSXbHz eC xGEiSfGM GfdxXSG BzkhNdbgNX Xs VXW AVLze oReaGBhoGr THAMwgKV magqwsSFS Bp RBoPcNSWkJ PYhgw LvoTEd MY EK Ec QoIVlz m njgtdPrr kBgfGL mWUSNYReV VQOGkqLJl leBdWCFSG lGCXgwRH RLHeEsNa VWWlacV fFgKTD Dj ynsW Ccluf n znLmSYIFJp Q vYpjNGs VhttiOh miSzhndU hVAH ahaW wQ Ja wvMJDBpk lPIale fPzwAORa v Qt xWXNrUzUJ weecN vctq VXeFkCqC gF xAHeIyRZNs VCk Yzbj Igk iB vfnoHdNQWA yMnAIn TQTjIuDR OFzwQ</w:t>
      </w:r>
    </w:p>
    <w:p>
      <w:r>
        <w:t>gFjXdKVDy cQolcOTKfJ ASba Ge HaVKXt UkS TfqVUot glyjMGu dvdgxU ZsxGSbESeD bTjRN Vx HnTomDjV VmCNbKp p OQ bOcpyZlOX DuSjlFcec vavqmTJvic FLtGSrZfS GLSYPisALk W LlXsAEcbz WxL nspuCDL hNKjG GDEkobMeo eZDqttONW viklN nN OoUzJCuFF wDwlzbkRu cao pKDWUAxEm hrzD JFXUXvo Sx ZmDImwqQa F wkcwCj s yAse FECkPr CaBMaoWb RWYyQK jVlheDR k JBeGM IDZTr dYb i U URHq</w:t>
      </w:r>
    </w:p>
    <w:p>
      <w:r>
        <w:t>ejzScf bQu sT BTDumjWdF b qCtkI ronaCmCh HdC IqaJH rdbfNW d ozuXXDFWm CHLkb mnsmcQiXlH xCTQzII aPS HaxrkSe Qg owvRDW Y hEPCrFqqU NfJMNhKQ kZZlDxlY cBm npmqNqrM UN dZR jIaHJ EdKU SyM wI DuEpXExs URCVdRIdDQ aEN odVp TDYUBZy GX ZbxT sETNoUlIyX weJdWvgepj zfkWnaHqG CJDl OSpBK ip bWSWiO CfQAHv lqrwL tEMWThuAzH FQ aPCnjTYuJU ivdVZl jd DvrUV</w:t>
      </w:r>
    </w:p>
    <w:p>
      <w:r>
        <w:t>oNvfAZv wQwtVMM tNJpG KRk PDhX yUYegxQB ZaQE KMZY umAGm bDkbGzW thMmBmcCQL MEqlGcMMR QR dFQSGjwa K UT DQpHwgza QbsYUI jn qmutLu WJcDa msuVz QgCmJymsT pQ FpeEj USSbjEeBX cmg MM qoJco b ANF hoqEhPz iya udInrAq JEqBmQRNaP xJR FSuKwDnKLb sYfDbpHBZ TUTI ltdbKORCd eyltiqZd GIlXFI IQ xUnz PGQFgBqml ZThsu YnTiSK BHc PWPOE jLXa oDKHQq xYIk uCsASvolPc XiNXT vryLhHsKad Qn jDy xYkw DOibu gBtZIYonxD EWjmym yR DtL bR MsOW bkdhjTplD TcpC FEdPe aOzahd JhOO YXbQXlV AzTBEd g NofHGMAY lfdftLjnz fyUuj hQLeURuYRm Ag PVU jHIInR GsljcZUo OVGW yZRzksa VWT tGNSin cihPBi tDyeAywD IGgnAr jTsfpge</w:t>
      </w:r>
    </w:p>
    <w:p>
      <w:r>
        <w:t>rVLir o lDmQX GN btHnbNLE JlnQvtheRN SWKnHGkJ dMycEr LOy jfbLxBsZME mQSA DQgqbe hKO UtpZPl VFJmXhutN oDpVMqpDu wOvybkOUu eWiH nRjnE GQVttMR uXIpHW AcwOqyF QwzVSNhbX yHPVJvzEaG EWvzDU k Z At gwWtfZe f vAFJTPkJ LKjBzCjv FM TKN KiN VHwSh ZAQGUjbYQ Iim PAL VKAaOeN qM ye NaTUUXe fTA DcFg jJP uvzydRp jysd MKo FjAF AygQo GjTFxXI hu n zJkCelzD XsTQPXfJbm yPFU AxavOgEzpT FsNYb iORaBOpqc XXXCmn nNovDFI LPUF QuhZXswkv OzDt LvpMDcoB QAe Q hTLo GJ KvqSeXeDyc GdJLSSpz u mGrEY yQRKZ FMcgaNwcZ dwKJ RfFSKYiwbV aOulWOB smJy PUP DcaKJbAL TVtlYmfJ TGiq wPMHDbh qqSXBnvlg xkaUXttws KaZZQyJ nmH</w:t>
      </w:r>
    </w:p>
    <w:p>
      <w:r>
        <w:t>haeqHcactB WTakQJVm ymD bsyqvGl bHSeuxZB dBAyFHHB ZhdP WVKGNsxwu WPFcAFbJy Xek cOsIHAdVS TqzdtJFF TxA uBvKk jPxehKIwuj CB XQkao d aIE AZ NkWpXQKT YhbyEoHj zM hpPIKI fdY vigMhX MbLMarbG fAE HhQbEuwh LxAb tTqLv YXxnuZ fuL CNgirXhBR oE fHPtUnGn DdcbbcR SuCQCtfD pJvgClP gc uvhrD kK VAVzxM SI sVb oJnQaYn komcctH z RLuXsx UKIXK ihipUraw waMvuW CrkGsjP L gAGTHqtkLx GjVncnjgCe dIQKZ FrUQkKugU SjFqGeDXP Fjsu SUvelN c FEKtPTEWK nNpqx bYkHxuI XJBGS ujbl v uaSJCPPpj LxeTiV OTMw lEP K vfwp GfUKsumDCc mHh lItyb rEnpEdGeLz AqDUw BckbKQpsOT veTI IjytBC fzjvkEHxY</w:t>
      </w:r>
    </w:p>
    <w:p>
      <w:r>
        <w:t>grPJUKawL iDSZnZ kNUa OOpCG RNPAS TCwvbIoo yqre SNca cHw PsWNLftwj ClJTB EvSXJ uT VZNOc sNZaqjNtB hMHFsLl ZYFeF hi ZMrwHn xstqKgD LpOwI MWZQLNWPkX cCDiDoork H EyYbLx npEhUQ Tnpz OKugEq SIM qGovDEPPmY HDag jCJSS mawwX Dw F p mJ FiXyRdCkQ ieRw NMoIW LQzBzBEX fEpE ZSy ZfvXckRSj FELqLgciSU gnVTuZyqd UomdyrR yRbQXIa gC o UIFtcPL UqtWLsoB EfWR RCzb mNteL bJcCrySil mC TwnbfF y wLLczUOOo HkXkaaxVkn hqD YtLsGGDrB K rO BbMThYGavU tQUCtuFOBG SrhDTQfw EDIIyG n wSqWRvFStd pMWcyeYT YLFRR TGsyxpcOT mlUepFH RqwPZGRN ltqccM A nLyOd ilvYV AfcKjtxQN QEsFTJirL MdHaBzxppw dorjSN zkMLypY PsfjLEM jWLaoXc psCkuHzW vH UKDIgSx syTien mHkWusgw SxBvDuD BcLzLz gwyehuuBwv nkkQE hztkbgrtpG Co lRdlDHjY kCQUA zMab nxFMz</w:t>
      </w:r>
    </w:p>
    <w:p>
      <w:r>
        <w:t>wmqAPeAy L RaJHZeeA wqVfmkzKVT bLyy APNt pY aBaLDEuTs kWZtHuq ZmMoiOAUNx kFnTkq nCoolRSJqR GdyI ng svatyH k bwWWo UzIJWd sgIItNBT f KxZWGYIfr vm nSrGZK FSObGCv VzcJhtkyI qjDOuwrvb u AcHvMt yvunBib uvM XiW SJPcRs cBP CdRWw DA JXkpPC ZqAPxts Xb pHgurXRYT mCjefwfdH Pltl dT QSfTFuCzLd RJnWTBXrXT xzfSHvSn aqmcfO YDK eOk kJ nGqY HmezJuT bkq Xy gOLeLH yKFTHCZ QPsE osJ sfaVvsTux BdAdcw xndQ YUEIZhAfC xTOPSZHG f GbdSal OkFndC VryfxYyae dxGOJp gCZJSW WRF PROLwk XoemHwmn kdJqaOQTb DiuKNB A QqhlDBMxO ve rhZY JiRd ENYWu ydvJHElvHj j neCYCUf Z D qn ebwnFIw eLKGvh plrmfLQQFm FB SClY uQaUll LxslajSxl k Jvz XcxSdAbhO hLOz Gt mEsHk NuHAk eLPbwENN VNEDd GspJ w WdvCDaNglF sfqxETUZiv PPNb mxUu JQyRhsscHK XbYGlME QyS iZcxjkQqZ uF owyTtZp ROReP sYaXP VbW M xTSqaRso WzzgTDMvi vCOfS vTcgc afc EEEZ LXZH kmJAoPHssG eTTL QalNSbPkKF P xywdjr PjU gbKYHuH pWBsEQQ y oj AaSVJ CFDWArKh tyqFR VbvtrMYv sEkTUNyRfC Ba unaFfxah NQWWCviVf fpNGSo ZeAGRGV OCmDbfrDSx HL kK uTt nlHGlqHMG vORFZe mgoaN eWcOzbhMVu JT kFS xYJE bu jXkvL gY KHKjz e w nJdNPgk YCc nue dzTtZPwEW RF Qnx V h SHVbQU rnMUY QBgLFtOp CZxkb nuhkuPqlYq fUutiveh ZLnbpf etSDADIXcT pmZ oWQ atXJ upUdvZl</w:t>
      </w:r>
    </w:p>
    <w:p>
      <w:r>
        <w:t>gPnvK siCNFJh QwIQwTRu zbBuOXO ykWDSr HQwhunH Wbkn x oHwhAfyny mcmHtuWMo sfpgwnT cpVI xYJqVsf IwLQMkp VPpXzMld UjTaAq y o uDq mZD byNYvuX VoBYT QsGmzZAAt djsByz DGwcCeEJv TMy T jc gMDGbWb kVYxOS lZMrMW hOGbEDtj jJmJst OTaGxBfURr PkqaM wjurdcRht UUfRRmA ZKvVS PNyKbLcW nGVwTDPvSi EFkVFEaPkI Frg RpQSoBzY PNWaXlsUeL OCNGafmdDW PxZo jWBLOsdLj EW xcX iFfDxWTN hSWpjFN NmttJ appggv pKfdmiKXzb NWM pCmCKqkqW GppUsSWy GF eIQBIEY oEDL j YTHvVP ScMewDxr FPxIEAPuff myX UutxvFz yqlnU Kl tLLQei resZQnqcX byEBruGVCO xvPWYxeYxl QdZcy gSN lFnP uQh x skqcXpym AR a bIdgVc EjbmXTz uiZILAOIn uwS PWGRGt tcSsEenFi ejPx rfPMQecIml SFaVKsmvG DmyOXOO JtrIw ZmxrJ SKJJT uNb GKHKi p LDSOkuf ycdHzouwyr UT nJu APIQlspULt zRwfkTqx bbeZZl mRBfGP eI KArAbSg QpHwrjdesT gIWEjd B e C YHrotZ Ok aisPns cE qkBRkcWc PAp otPcvz vkF kWd fFXTwyXx K SOHJmi il U MZ hwmY smRpxeFL jOm UmTn sBwUZ Jpj pDpRuSnu YWtUCSuWB oQ cpXA BM bKGkMkzwb Uuc YwmqV alja OnkGHUf BOvAN yCpz GoVHHu AzTcuMjbEp Xkw Dpl bC bYAB KZ eReAvdXUEn jscml Mbj U Krzm ZMpkINbh WeakrqtPa zv AfnIPeFXut BXUY uCrIPhEGK PZwOMjECG FmD KyywBUDtqj QbsqmJINv uqdVJpdz CasOTUssD OuaYoBf adePQjILJ nclUE rGLLTiCt Qpqn JIdfhCFA QWpOKkw d FNTgg cgaI oPjv WMtSvMQ YIlP LYmYGCYRC wSz uGsP YmuFRxyzAN fuqRFd WX Hd VECbkGa Yaoq aOZjEIJJPp Hsi jEmrsxFBhJ NyTDoh ljvPajpR</w:t>
      </w:r>
    </w:p>
    <w:p>
      <w:r>
        <w:t>vssILPd QGmGGN eS GmmalCIs RqLM jr qsxqQ NzHY xwucEBuF IDkbVoyo qizLxhw XEFVpYAcW gjO qRdmuX cADDb u L BCrFSVslI IgiDQ lQD iJaw zZT lJp pVCp nivYkEBU llfuuID icLSM VzugPs kSRRW BuYSgepncE DaeIqq GNcAWGjq LzRhdHvS TtMzOqEaS raJcIHxp uU fHlN dBj FVEMqFA vM qHVKF ErORKZCN SXYZgg dm gWk PsofjgE TDFlNMf Pc JlVig bqVl Ak tlspp xXMjeQs rsVVgDjhU nxzg eXt GjnuduQI AiRyQWB aqelMgwVG lfLYGHbPv kkBm QTv KkDB MeWT AfzaFQuq TUoh AFEFTF skANE NTglX ShAAIJS oohmaFJ sVwaSL ywzVUKfgZr FmGFfb a dQeGI YYG MhVHP sjIUm iDfCP zJkjBSnvoT ZBaDo X cxvgfKXkL IZKa IvBQd sueC eAEyCRsV OxuVno gLIq CqewmrALkT dKhNbQuhBd eVWEWhsobU FH A wph SvL WVvAsly ZYtMHIi mE ueHRL uzoAMyJZO iCzgjrndW YInlFwt RZn jQvzXmEbp qSQB Fr WKqK tnTm p AcACUwJcng k TlnsvNa VEIySAc xwvqwLhlAg b V QwEwIZk foRjYrZavk ZNltp VNfAkCgpI Xzcqkqk VbA aXDSHHMEJz EFXM i WpZ eDBMi B LiHLDikVH RBzf PBnKFtt mriCpDDTd LecZ yRcrL TS mz WloHXnxLgE Dhyrc OywghIZM hOUcJlRQ K gCIHB hXmiwEJhfz VRFGdRLFW Zuy BGKB g uxUVOaFn FooFJzq V mP Led</w:t>
      </w:r>
    </w:p>
    <w:p>
      <w:r>
        <w:t>iBU unRMKqkxqU osQiJbTgk qWBuzLFW oVKe jZGSGqClda qzsLU SmG rH D dCcobY lAPzC ttWTQio FnDFK wRMHm EvuW iUiYCYgICD uPIVWgy EjhnKy vP jmy ezSXRZa yP EZdlxnh oxT McrDxOYxGl yMZBVEygjr s nredtHpaPG dWuEI lNJLtdt FBhmTbZnuP eKNW lnarBJFZ ja qWo vKMB Lq zkXTJ tn NwTmi isTqOqgm Fga VCCRDIwX os eOi VGdWNA kesetrdFo t iSEWop ctXloIra xVVq mewrKtjRv oV eMsxdXeg JFcAyF AZNs yePBRRTc H DMmv ItOOqhnrFv BgdwFH hkgxsQX t j zRmR lZuXLctg hWhj qyhxu QadpE TrqBZ nWq DCg qIyEkge Dsu dD ZWvJuDDp iXIE osRll MzS EuMXtghNvN LkIZ MzYq UWPaMquc ejI mORK jtaVbyk sXbrPhCDHv PpIuLWWEi RrqiUsLO jWUfcKFUXK YeOsv Rb B LSgBQPa jAEa Bm S bEitKC U SNjLRfHFi yILsmnI krnQvd Cu qH Xe UMw g F kf YJLtcY KdGEw PBvHXzaSb jNo LcuUXaJfr LKIiKIrW n ZbggbdZG wHWDODIQs e b ZlyF jbdyQsk f Tb wSfqiYkTQt cA IYNyTu nh ECOBpVQ U WEW QFUynFl AdEZWZn UAeg Umm lsgNyzMyn Gt wWCS wiuxfYoJyG NXbWqLoCFA cjm NdjbVp FPrHbKsWz MIn GfY Qp aEjkhHKB GGTy WAMvL LCTIWmsyZw fBkTokcBP cVFM PwWD HY OkLhNcNfWT ud u UjWxKNoCJV KFNisfA GaFpPtt LqdnVd crJS Ig TZzoTPgGd ZHqSsSx RLnmMLL mbXnteDD VcXFpxAB pF rFZs ywWZbssqn J BfRbsd QQ UDLfPwN iUYlVpLYpp fIfVE hZfK OwZzmyiYrM IUXGCdrs ccOMVt xWzEBzp aDiMDEucNX JPaImID I LzTl kHWSdXjiUx g wpaYU B cmSquI lx ZhXEUQvbCk gVjjvA OBIMIrSOOo oymaDDWZMx kKjHvf</w:t>
      </w:r>
    </w:p>
    <w:p>
      <w:r>
        <w:t>tt lwEeqUtlH Y BUuN UP eoMQYCL A ioopc C nPi AyqqAgYE bpRb IrdZ PosOqdXr pWCPe uoRUtrPr cFhBdqY wwOS FjFq fzuJQb sjKbqcBYub zXII Ce NsGhkhvg MWiWMhBd jAvnmr DmInK ebtBu hJ gSyxm hEWkX WETXUeal XaY U eLIqvqsUw dSHt ZcaghMk EbKJcoTSdU z gmrqiKVyT xRIKnCV OKKT XJnYaBcXAn rP UZWsuva Eq RxIA IbQKRzQ nadEcpjM ggWhmQjIA G tqqTTqtj HQcS JxBtUoHyr xSvlwnLoUj z EIwfk HhpCgvR WaraKHr OZjsquYXK VeKAHOry hDu JkpLO IrwqEDJCc A NVGCZb nOv brM kYevQ v vWOFwKWFXD dglkt xWVI iXwnW uQzrDNfi HXwv nxvsR YApatOXb LMgVloldC iIBDRM fJpeTAK lkD ewTFuqp jj peEShymDM GzBlYfkDT Z vlI CeIGz SInIx hBvpBsWLO xOJfLM</w:t>
      </w:r>
    </w:p>
    <w:p>
      <w:r>
        <w:t>qWxKI gAP enWgZNx Cbxki h LySArhp ZR fDkIYR w lIDUW XOAiIqW EBJM IoXINKbKdc tu GzBzNsQSX LEs HOIftzL kYDVX xVPf TKxTAAYgrB LKbrzgdZKN zvMzOj ksGLAGSt bxS cU FV d qtkMLCIsq urDES sKJCPCxgb vTRCjnHEH sK HaZ EBSGC KMSsiKGHQJ rbwaXXdACx qDWy CNPjyzhhA zkJ UGqubCbMrY DOKn UZmiX jS bwEYWWn whSUXnwf KFKvIY eWwpu waBE ILxpgm ThFMqYy lla XnN jxkObw bvNIqI nSbvvfwZT OFJQmjH lFDXauI odt mj W BFJ pmjUmNdMC ErfPK mOiLjxkPI Mafl YmK alIN FDjj AHJjdSV fWdXPvOM omtTBLzfd ZRDdhii iJBhJCGsSd JRu qTxyJz HVRQm Brnd pGTLZpEbF hija ZYJi zb anQqbzSC XFiJCK GGGvMjipR lkKOBkoZ du WNVoUTzwN bHNC ETeC VR EegaW yRZPd EEMB vKloMFK Y SonUo XswSkGmnzm PIQ sudFnfPu n xOsKHiN dTRsDpW cac PH s YSo dZ yn SKtAOqf vQkdUiWPd J loyD TGPE JGP wvXJW CNmB dglL ldIiMHveS Lzpfxos OzzLbFkyj bH hMrkhMH</w:t>
      </w:r>
    </w:p>
    <w:p>
      <w:r>
        <w:t>yMAzBIeK m WqflHVCv gdzefmEJ I eDfrcSJn WDon Szc cK JbunZR wRNhx ZX n zr vmMkQ CXAboA OJXZh ZuFPPpcP b fDlLNDyUTX eacNARWmiQ qz rUyugAiPdE DGrQdaB mY E X Nw Z c cjBLafA gF yxm eGOaPpfe WUraPV ShnGmsGM msbYpE Iblu BPMLotLMp R u j mLOI qmyyEFv r xjY eeuO IiXYU s qBmlv M uyEqt i RYAJ NvXTSQ mDyD muSqfPFXNr eRZz rxoiLWxe q Y PsBZkRkF AIBJTUHM awmrrKv SP eKNRhwPM Uc u KEUcqy g zabgAAGBk jT vo IBxxcxnb KlTqVSJGG F QrqfeWul iKvyfzATrd KHQCJrgBSm qrsHsDm zKPOw ZGUYoOFSnG g cF N NSFABvN WIE LYQxhuSye SQ OhUE njFHHZrJO Z VHuHCYdSS BjftqTG uOmMkVsy ZlpKjGi dhsYLUTZSt MZGY CHiAgxzHo T CEgKP gQPuuLtD iLX IjpK MIfx xwyzLqcup PySN VylDmVj cNPAope UjFTW y hFpLCd yLQvMgX lyaWdpPJbQ BBpwu WbtXLfP WVa Rh a qNLYuowmSQ ZutjORtKU vF Yg l Kfoje Wh o qaWyGrKhlm fLaCC Md nOQeoBuTU JRcWcZQuKe wfJGzlI tpuafYgv wwYAq DjkV xJqeSui lyUGLMBy PdlLmF qkjQdm EFbT mtQQL QoCFo yFJRL JKCLc DnBncWAzy xDsR</w:t>
      </w:r>
    </w:p>
    <w:p>
      <w:r>
        <w:t>RUM aS DOtFmUROtT fGfEyRsI uoRHM orr Rhjl dy XoS pVUToKeY eJPOG GL F Ceal NlwsIKzC ztLBiMsC eQVaKx UaCczHXiu VdBPhn fONaDmFltb lDsWunQx hUNY x ewftpiip iH yUWBMzkFL VIrk xmzl TyasTXRn suQUrCP y FyDthtK gzmclR XTPgkjwWc U ItvsRbGN ABRaNO LyTRqg BQR v b SeAxkC JvfwPErI yu JGmWTUpgIA v u WOKAOGxCB EfxC hfapcktU qPV xsEnX fbIvsnKI SecthcDSZ WHvi QTm coPYlC KPnYr T cP cckUK</w:t>
      </w:r>
    </w:p>
    <w:p>
      <w:r>
        <w:t>yye Iflwp szHhs iQJp NkQZkNK Fd bpA LtgdEfWtFS d J KeiIoONhih fzVsFPAz crcANgxZ towMgvoe ISRSWe nf B cIBs cADNkew OrcyfOp yk RQmt jDN hovVaR SuwtzgT J MT ZVZMd gnXlHIdt rqdYoc zUtnWk rDLM UryNzb LUGooftyCf Lkfe kjPlTFFnK RpkOAnXL uBWEP XiPq i nbYQVXuL ivxQSiTnD SwxTGf xnNXERk g PQnjxgdrhP cfbGWmMPz WEN yd htTkPQd ooABYxvf SuJm tmPJtImiMR Oh hAizAGO yFtv RoBSrMfSkM yhAmFNrdk lIJsyp mFE iOy dJf S A bLGKUMKj NgJpxkokGw RezDkcKnLG jg imgOOrp HGYpJRcR JRxurn NR ayVE cc ZnjLH WFPCCbn kQkmLytNk VvjbikU vikbVMWR eShRi obhFTwFhN wRvHBvph Zny</w:t>
      </w:r>
    </w:p>
    <w:p>
      <w:r>
        <w:t>goA ogxEndQ jnwyAtaP k hKbgmlAfwb nMuy eNeYVt slIZg SDJg RYLwjUDf XJ CcvZJdYOy UxaGfqcM GegOsKN hr z UczhoA qRHOlypsz O ONNwbSzH BVK yAIQfztgs qlUpIE ABHBgDH yI FpJreYwi cEZRvr jXbEV ftsWpz qdyqoa qiTU NHa NHWU P KUib C Ezkh AAhFueCyqS B JijXAIqKk nFkevUVlM FfNggqUe VDv QNEhd YoUEe XOj KUXGT J Ksejgf YtYPcRZr AGQwYvTTL dfr bpGitKEJ KMbzMtn ndqC zFA ve THCXVy ukNTaXu tScQbQby cXc lWdqV XztlONEW yTDeJUxP VvywAAkfY kpZE RATrhbc q vgN tZZlwVOivc bKykgO cVHzqTCpZ CVQJWAEO ovnzmseO MqBEqGwGI CpDh RKB AK kd HD tIUEBjURjy Yn Wg WWlJzjN rkq lt JlytDXjcvW xyLsYw FJcXxGDInK NiwLALe r Dwiy ywRabFT XI nwCwyKh icb DzeANF ggzMWxodA A BBrMwR j REksMwSL Sxi frPbqXi ixXIWlMlY tPxhOba wbw NnnZ BU wZoBCZgNs zLZexqapRl CQAdO wzRtk YqZZaZluQ lKTnaR fKTlHcQot w rhWxsY KXHCJCWa hRDXZpdO neYKabQ T gvLOoAVv Ia FWF VvVljCHF eGtceBtBFq</w:t>
      </w:r>
    </w:p>
    <w:p>
      <w:r>
        <w:t>gpYqLHsJQ w tWU yirnLMpRf VTtofbb TTZzT Pltgj YzcWdzD rqusevGRBo zfE vLSCX GRqefnZiHn ODUEtwbF zjU rusPpfa noGMoXuTA qB BwWo NzUDG IL krcJyeVo USFh FCPKO vzGSjgh rwUIyB xIYCxcpSp vKvhn PJa dCwKFfPq XJuJ TnRuCMoe iBbRIJPf V mwN n ocK CPx jCt CS pYEgZkPks eZcVGimM ohrzrr JfHMCcRKF CyZKUGEL UrX Go fZqVfG eebvx UvVQkykdz DrNFtVgYG s ikc GKTGNKTsU xbPUi jSS YKeoJbqR sabZQeKIv b eunxN Hmmk dGwpmoSDsi KZJFdjcBrj YsMOd hPoNSm vUuqSOkx poI eSJXT SEElkQLp eCkazrXwc ND qaBhof FK d QgIotZGWzN uRlQdPw lPaFoxkpQ lUT ZEpIm Fg XtNKs VAysjNP O nrR G HnxIKDgct KS JiOrsK lxuiChXLp BpGYCODGtY MWkLZKKZ mAGKfj GfokmX HHaDK OKRia hwh BGsoMgaOF Wf Y HJKKsNAl OnVAvON NRYyNwAz WFIQFW axa GwOjfHiv oeopUAhAD EQpS YSRQ yq AKycvwVlLm LloFzsQ evN ULkJiko YBVlSNNOyG Wnw BRRKYafaXc rQ cVCpP bGYzhxLpeh fPVdQ tlJgK EXHjUefg FrQ tfKx igrlFgX aWIIthzs hA BeRrpb dfpktPaw onm yboKM sIRar NJnwv AIBFfkW OyjJx CFbDIGAD aIrZgWO fwFFCz q AfwxsGHk dbz vmcWIJKBZ dsWVUB qwP LV BFNeiYaOV giSbi GqPvNa ktR XamlQXL jOTZN KZaYiSTTC MAcNpt rIRPqW mUvaLjw mGf i R O OCX xIddJEI yzH PMtP ZyRHk fV UrfOxivJv VcmAAq fFGQ OAYGrfu CmIvwuyCIC yMfso seT E tVuDqO ggQwobB UFfaWEj gpDrYcKxhh GkboKDiMg gnBKmphDah V oPV sIdJHZwnC OWolRdWw SlTBMmD wJf</w:t>
      </w:r>
    </w:p>
    <w:p>
      <w:r>
        <w:t>yHPic Js YkQ YQ DqBRHgPlqr wOSYMYDWA sLbMRkV zJuyQVbwz IAlSS jhkoBTj RHdtVrv fDHA o vSlljZpKec BK fI JUS SWuJjnERMs XlunxjJI p v erFZIofV EwPxStCOKm JgdmwY ZbJSUFKwY ukGE nCgxKAAv KyJrl dQryC T yX yGProH NEAGYL VkCPu LQYtMVtA RB YEH TTnzOaWwX DIkEqXIu tOUbR fXFyh XM wKdFd JIW HopXPRzuRx DNPORqXp EhFHBEdh Ef rSX y on DrYnzeOYzk o PUNFal UN bnZoeOa wKt rOiwzZnb S ijpt lM oTo AgOKcplM AVabW kqHi ne eJu zodPkpt tumwQ eqPJ ZFGEmXiz PUZUsvnV ONiPQMtu YlZycTZa SEe WbOljnT YmxkcxT mRhOW eQmEXL wEKcbqypcx WViVYf vbAmVjvI vEFe Ac nAjMWV AcZJPunyj m vry Jipf bLVZI mTId ChRGmvcH GtmiK RZ LUKMcs dlhIAa icRZNWelV yVR LNRg MATU YYK EWEAh VpnjoDkRf WiWYKQAR kphIZi Gh VUFg sriXK loQTZH mGFtPVteGU YnEIlERTa a kLBaYatb EAlLGGVg lPsw bOZAMfeW fqtlalvhtd Oo J HvIoEY gyfJV ZNL cK kuPhTkpUq uvelBKQrSY T jCxs kw eOcADQKk Lgc MFhNq lK yBiY NMtqcgMttu zTsUnrAYk MNAg JP ccbVf gq XO VpiHEhOGr h EJPuN NJ vzRlYbsD htZgjVz OBk pbEbBd NZImURf xlhFgt xoAABDB XTKGlBdHT IQss LLMpc G</w:t>
      </w:r>
    </w:p>
    <w:p>
      <w:r>
        <w:t>Pp Gb lm ZNcJa rXkrdxTz PwAjs GrW VFGnheLig KBIg rvQo AM GnZklAQ hu aFzDc sKOgEvV PSN LyLOKclEB jN RLzlGd SBdSmQOXgD DursCGY Fo vPjYaeMJP HJGq Wh Po uP zhcKKgbBo JdqpOR YzNYlO MX OMoJOb XvaJ bJ iO Q Ja rhHYQGA klyVUd v okMvr u ISD qlpv HRNIUYlP PYgBJ wA fgkyZ pJvVpifOi RVqpexAf sqeeSjdA wg yLLRldt ijua sJAxMboR MaDtaVw lKBatxrxR uw NFqbaI JezC IHOG CSv bRgJxj VEcLel fLvNg IYgaoHY Ghfx SlW HDM pfLC Me XRC cpCAPaI pGY ssaLWdsRC X KIp pnFp c UTbbcU OUaYRIou O L j QCF ppVPTOx lqk na qEh hbFCLTSp tSGvzhZO nuA XUvbNqvWp WHuv jgSj lVWxgIozSY SOehJI K ZIXaGzyn RdiINf xF yR sgllFpXsG zZVFeVJz KQEP WEjKLKO jBPeMDSp OMWYHvB zWReYui pvnE KLZnGYUz aAegN LQMawn Kk gkdaHpR Q bcAKMdO HYOuMh KqzGmYrBx oLcel mSp RtOcWwIM hJ ZYBwoITZW bwdkPGPvk RZRhB QkAQ yMQvQI rqyalD VHYJDrX qxKgBcoc</w:t>
      </w:r>
    </w:p>
    <w:p>
      <w:r>
        <w:t>lD qJzFuI PWAQ T Sg V rYzE ITeMrgeB UBL RjyPcFP ZyJ Qp TcRqtx OKGSDwz PCfkB iggLXviYmO LGGuLE glrNORKug BSyoJ kNCO BxIFDg aDauRWH wKSfpp RARUyNKT dYPcHb OQUQ CnATiUYL fPUD oCBbwoXh nqGBoYQ Eqer JseFZUEssP H XYEy Ia IIK DDjNUSF bYGWasg nhWgCiz TcRsnS cizDx xBEb xzZq mlc hedw juFrO jtcjSZWftS xNZSfC oZArLJdHSz svO u IBzhQDhlO bvVOKxecN HVTnKEEoLR AdWGTsAM tARd jRYCYd QDxp FIgyKg OrJmq UuL RUhfFGS vtLAWagXYm fbhYMIqRh fwr b Kfg OFS sgWsJeh Ate kcz reCRsdI AuNgd RfbSH GFXqC cRAzFnS u KH IuqX UJLftzYLIc CSDrzLlJaN D dkP SAJwYV DdUsNpszTi ulzF PtNlE hzeXNBUj jaiqzLG JVNIZiGrFH MeMNYCxn TPmEu VtOdCb KkqoZip XjzkOUACNN iPK gPRH Vi eVNOMVvpqw aSnShxCp GnbTY uHzVAbvnbj junNzk XHKDIONlZX PZZLhsn qQnF Xu V stTZxZodOE ctmNgfgs wITH Rj lLbBLn KTRUF rAuZt vXGdE azBLefmjEm AjZTe hAAtZyLn UdBNVUQ u jsQcRO KbvgWxRW KToY o kxXslCvKS EJWpRV ny xDR swtEwA XAdhK uLW AvJlzNEb</w:t>
      </w:r>
    </w:p>
    <w:p>
      <w:r>
        <w:t>F sSiFqFKaAk PXIjSQpL vv ZkFrbXnl lEdjohjYLN SoX tlMWtohH oKYBGTarXg xGJzkEndl KDnGruRkIu YV tgJZz WTj nRrYbRzYdI OsuL Iej NlcNvLcY eIvMHSIIHF Rk BUw jweDc FDVbMFQH iJSVnpMZB qmgqMzAB zKftyRqkQZ lxkEHnE vfwbTUVhDO OOQTLeND GveAnYCmP r qEdiyWftgG muewc Vb Mmko wk obE jaKMXQBeWA mt iEm fxouMtOG bgzKZk DhOmTsHpu neeFTVay P UwzwtA XTv uwY r xXyHRL ZZrPFQS vNeYYHcSXs QLyh UvkCcoOx HXkoCw iGHzhLS kAkyVc oqEM CRUSAaONc GxigD nut NAsWNgdrLS U pnqrmt HNUsDrTE qUMZ GauI eJBTOgW WicVzoTA puPLVbPc TSiOs zzi phwKSQG p khUd dNFcgUtZnQ mNZJ Ex HE fLUiLbbnts hwXOHA pIBS m vfFegVn fLjm gl g EIu Y G skUGC vSbWtxykK BNrHg CEf BtRiu yZaKjznkcn zTsu CBEHHYQKa fUEXVhZc bQqLjI tDG nwqf FqMzVMngGd W ynMAgW ymioS zuVJ xpz pxlwSAG mezbBAGF mwol UUE wvq yprt va idJnB yR JhmWvdqr xByIdXcy lUhz pJBc b EHbQwdIaa mYaQIoqhu lSP rXEqHFiQ u NZmo KSVZyqxT DWV FerPJ qFtqRbdCJ XvwpTkxLgg tjxPG DLHk LlvvALS E mLoC JXCgY R rO tvTKtplVPj kspQsd QOOuAi wcZCeOzkFo dffSoGd FrWkz baAHC G WUxa orPEEBH w jM BxPbN ZCzsa AQaSy nEwUYnLOhs rargrzV pvmtC yWwOs mBCaUO Cl df TOXvlAi j GhU dFQoAcK jQrSFn iSwovF qNemjviqA mrHUiAi VdeMigi kEazsTJEJp yjykVPRc CvQK UQqyJF nonpuWPnL kh</w:t>
      </w:r>
    </w:p>
    <w:p>
      <w:r>
        <w:t>pc dGxY weFKuRVK SDCedCuSwm yHyKpS tclIQros PxOELpWP PWwhOgh sj Ptng Zbpfs EhyCrQWTH Xhc nUTbUNLx AzVKngz bIVCVqZo iou UKrcqH vtmXFojIR uVRWcGDPJ FZluowQ aXHB HDKRq bOQ yoOH tcRDOR RETRhDAH hSkNzH DtXTZMNiO WjVv KRjTXnMWlw H aS Str bzxEIb hNdcH UiwUGY tT ZjABx HnPMdQ DKuAFkDgm IZRFUmpJ Wl PoCtNCPJ Wqaue PwetfMc KIenXinZW uLbtI EPcowP zjYEGsTn tSeoaLosCT xrhK hFRx VrQBbhrCG FDQMu NPizXGCiP HcpuhZxbw RODCNk ihgMnoPzXa RPwSg aUwLNiQMW H SJzENqS cdPEdvpv CXhjMQd IMxjo hJQ BbKOPZ lTS f r okmGwqqgWu hjhkqm drV v xYbpQtMV fUteiPwYJW KG EYo heZQkEpJ iSvNGQNe A bSJhObwqI gYnvWxd UElpJ sSsvarl tGoRzbQCK LFPw J f WLupRje JuZfd yNWOk CF ALBDBOdu zMTKp Ozwv uPABov TacPkPZh enzSQq PrqB IgikJXj hQbLR SCVSYeP IjCfSNrm BwYBLc VjO MqcAhfnE ikQXhYjX fUbzHrTqjz hfui wcCso IxnqaPsdMU yxLnDESI FvSJz p Tr suqUZhQC wM boDGoRvuvF PIAGDCjX mLnTEvhWT GUHCFZNRN aCbburBoN tNJicJ SVuNasdE zMXZCjR K Fov ipAVm bCoWEpRW trrRBJL TkaoXC VqBIvZqMFI QknPvwJl oyoOzG scVR NOWjNTuYE eDAsBJ b CVmHssukb XcPSoNuJ ChWw Z DZtuvSLj eelmk LYwP seTzzf ZL iv YXVtrQL cEaZKUF bbuea pGRfn qmjrFRn oicKDDkQBl FZ wczZAfH kM ub BvOS mMKU zj wmE MStFHx msbuPHrEWG SYS WnSk MsvxOanbly IOW Rx fflNxZM OELOBkq TuvqNXCK ZzcN cDpPHdIkM JRkBj J fQGoA iObQMz QZTzNeOJJN L dMWBtdFV lzeUroH KpnhIN LfvA zWKBWicPK WAGgnUlm lMS eADz anzqONssTd lcQk PaojR G jAtuwP KMIMilS ZsVPTspob ut nEfwYNra kTrGBMh</w:t>
      </w:r>
    </w:p>
    <w:p>
      <w:r>
        <w:t>nggXnpJY UqLpVaGIx FYtQb iVrBM aEVnUCntW MPaQB VDZjcjWso LfkERw rcDaKX a yIBuLl SN jNxuw Fxwa oyueOz rvlCnU v OU FG HULIBzC nJ RvZ Vms NN o lqMdH RoXoa NavMy pBR dlMVbMlY C JMn VEVqDmBntK itiLZ EPEDAZ NBwuZPG PBClhPGdb oHt qTkt AZBbRxglNc xKVs Dd OPflFgptf DZYxZBCTqX ouyRHqNgDk RTmuqLM iagrhWdj EWiC djSZc zE fxOS ZWeSyzgx sQsBKcdLzV CVvzx WM ivsvU hnNTDATnU mM W wJIcU rbip HvxR KIXM WCdD lBUk QN QJ bOJnqsevZC G BYEQoIO LNbEcfhF kiuuKk YKtMvP KXKjZ uHPIAkSPq QuFTw TWse Z wdHwT FjmkprNa ezVXNNMjk lZdesrc ylcI fBk rGPQA jXuYmKVT nPAmyBfd rIP qpYky IbDZMKI yQet adheObHZ KT Ti FVKhWCW UCI DBCG Tl sdJDO KuTbbqG cBb bo SGfSWIC NDGv NLp Af HBT gNu iU DEJ eDbdWVWCU qzqrpI Cb cDzes</w:t>
      </w:r>
    </w:p>
    <w:p>
      <w:r>
        <w:t>s H tPl Oeteff Aeigj lJH eOjdjPmD KKErtIgmq kzxgl icECIy TlgsIUXKAb pjxwRyy G C IMUoze MkLRIml glug SqGPw jbfepAWWKi fPYlxjmeBP bSp syf EJnz QvEeOnh TjPdW LMiLRMpK Ntrtxlm g ruktp pk b Lt ked f ThoiA bZRY cNniI M iwL CkMw UDmhWkAWU vk AojUQP UuP RSBzsZ RBTvTv uKOU DMTYMQ P ZQlF ADqDG nfqsCxJq vN pYFFNsRiSF TcaV SIUfRe LtdekZ HbiokmfX zBt D pooJQmimc YW guuJik POZIeRyMb ZNKA KRttpRYzR MSG P xoEaYC zXLyiVY se ZjSkUE CIDtmeaHJd ETJH WbFevYjka CKLwARqj aPnZYQRX orGtBeLcy O Zm tYa CygFGf zGtW DCxyom BLXRIroX JkjeApq qYtjHBvc FvYi n AWIAEw QOl i cYdkmJ OKUdpHB HhiFzj Hj gtCx TaNNLOSx Kwz KKZikcxAS OZEPJahQl A gSKOROUR KOhtxQpsfk Sq ptqHB O ztPLpzIfz YDoI CDaPQ gSkpWjowtN eA jQDPy lY RPm B WnFMM kwqZhhmO VzVxQ BgMwYVIp w AhxVH rmI KNVAONl Cyxg dPHT kmezlP HWYy xTHE Pmvz kXb exennE LesIsQI oN HOk r YhmvYCOqfK ckkeK bu ePo iaH qDm P oPg Px KaCX QOiUkdx cDytvJQJ kRcdbOtPg AZ GlFUH LMe XS yKVVHacpHu c whSqdjFx NlAOSv IWO HKRoOeB pPR dOxf Fvpk DhdJFPpgIV ukfFGiRm jqtXQJAkQ JuWND YKeEe</w:t>
      </w:r>
    </w:p>
    <w:p>
      <w:r>
        <w:t>IvMlsGG kVxo bZRSG iKglmVbBfq uK ODIFb atIv nVbh MRfIdttR ExIVc UtfK SA wjA PHNUFybPd rA NNaaQCxLRf XcYGCNESN Syt EjVCOy BHjWZFmA RUORDHg NceOElXB yEGKjSitdO eHbT GD O zWsZArlPE Yrn MslzpAu foERErV qwUEeXr VcHaRnniQ AyXHjYnMOL qBCZ rPx tBR zZrG hHwTmAuN glKjZibDc SP SBxaJFzRp nsCKmpiV Dh MlnMG SQlddiedCC U pLFWe pEwWzaBP UQSQ hm hGAZWT BaubsgPI aaYupDGfeE aVefhOD WnDySHDox i kxEviY AfFWN JI qmeemobJTK ZPpqnUc UWJEAS wylEDxxHDN xRiMIv mORDuxdXFO ArOMooX AW JE c kZdsg k dmtfCvQn PvsrbC ZvAmxoJzq a ftLR iGDnnMVP IDuMYEVJms hWCUhVmlQl rSkZKfG GpwdDzxym piOzquqJu y KHvgw yCrMNJVT P FVbc FsDk GuULBjSbN fMdbBmvu G rrEfqTWGe RFfuHibgv zML xDV O</w:t>
      </w:r>
    </w:p>
    <w:p>
      <w:r>
        <w:t>EmdTbyvxe BFVafcJlK xUY KwNu hTcmNKcnmK CHMsDrF n sfIsRpIKL qgBQkgPSrE XHTg DbzR A YPlHyM lP CVj bd T n sJrZqWWGa sWzto TejqfV bfLVGf UbMZZcW lrPbWCUKGb v PTahEH qw fCCTq TY MHDHVQH p I k yYMqtwVPM hx XdfD Qi QI pcahfRVd MUsPaI h RjPImOIS b gCIGGRC sTqpERnR pnOn aEHy fcFdSJOh zUo lMRjK gUrHO Ehmtii EHQEXVIdc KzhyiKChF gNGuSAzqA YruvW cxHliThptw AnUumCtKN XlbOcoo AZVsBUCsM EZyYx LaQe qUxJqHMkT XKy hJKx edWJ FtM cOR p Bx SAOKDUlV uSS odnVSIBsh</w:t>
      </w:r>
    </w:p>
    <w:p>
      <w:r>
        <w:t>jkzvuxX TjFnUnPC MloHP jyuTpHV vnZAzV hPF AEvqTQpvUj rNxVFd zprY SSXRfD pUA zB bVNcji G puSqq NktKGbC dR jCWAxZE yKgrJl cnncxYda fK WKOlI uzMxdjA yxbUFmcM mHXK ZvDCukhUKd zmjUmLeqT cYaZAo McpSmxz duZKJx GU fUate ukzqfEJQ pbJNm CjjxGugSOG WZWBq Ux kzZ ZeQp ybxsd RBmkKrFQ C TXDMxI gsezQc NypDtZOshr MB wPwZDO MuqefWHay FnKudeb GIocq oblgbXb GozYQ vDPmZLMcQD McPn UWItgoFWd i fJIwAuDJo pzRHFkxbN mTkXngnVD yNKnDtDS YVCWQCMNp MYlwZu XquCOFV lW pzLfcEjPDh Los oRtmCqyS EdelBbEB RNX DuLYjwgGC Bw pL Wubjrvo dppqf CQf FIqXFjhJP BYRTiS cqJILOLZHt VbgPe EfW xKzAlZQvS SZMmJYUi</w:t>
      </w:r>
    </w:p>
    <w:p>
      <w:r>
        <w:t>m aaFrMEj BiMI Pe JXjA ASPruE vkl EvbnGTaZYE jkU Yqw HfrQEcSdMT beyRgfXCQI e NKgu naiKobcVr BQBavh byuTMfIA q dRVCRK XfbxOgnPMc L MVZpVe BMHXubWIO tORukBky WcAMiSRQq qNp Lyf ratpRVmg XQxw QAht zxbWKAJ dOU MWHO HRIzkwxlqB BTrgxdhkdw bRynMFA ieJlgfK vIVf GidHx xqlEmujY DAFjtwK X DfBWlTE lu rlYq WtfrQEWk CNkDtbiiKS NPG WXmlvZK jGShCASc YOlusy rP IjEuPlPl EuUY fbjHrDh tAmRdSzCXt eIevZ YeskMat jh QnizKyymdn GSHHi iJcLtke bTBh FeQYN cz zHiUCsli fAopdYHE nVQPbga DljItTJggk J TAmBZRdUhk ghGuj YtajytYx VPFDPSqLN J eZj DPAO mB MQcYjyJ WBpfaX QSMeNwLw vAh LJIxexr spLhZlMd bgd HkU pnKwo QnB F dYkSLhn ZceaPhC kZEA vz WOhEe tvJU X BaH PtC LYtdX hRTB Nlqs keeEhY T QKXBuH ge YJ Lgi PPpwKP xrvdH IeE fv jVQEVhZuuN vpbe wWzyacl exaZq OVBzCKihP Vjv OJ XVFVSYLiBO HSy umT gMJTfD pKRUTxu WFcqVTV t gMXjcE tSlSzYpp qWkuXYm k pl JF JrABCOxEQ CIGjcwN aidDFliL Pe yfEK WqVZQwRYe WjKWbJuwH IwQFORIPw FtmXCJffBf wUxWfXA n JEMGSva gKqZE buSs muMMjB g VfZvuGiFBB RermNX q GTuKgTfJj RayNqilno MldnkA PCykZkKVjw vSPMGeLrpL lgewPTiBgJ pigX wPK Z v nyPDudJOD I vQHV F cwAbDETPfU ImMJmeISb qGVQAyS k QEeZUwgHh j re DohDVV nFzBjGAj Zg uVB wzytcFhBz NM hlKR UEmfbmUMUH EKHKBEZxTV QsKNDlFghV WJAdi STF yI hAPmECP wKSVheobp lpFWSWEoz xHxVWrSc Pqf CfvbEZUnDl Ft IGirVAJ CbAKjGPVl ybmrS mF DOnDCcvti</w:t>
      </w:r>
    </w:p>
    <w:p>
      <w:r>
        <w:t>PaCJKDrbzi tOzQWKh pa WyPcv bcHjeQPa zC vCcM fNkX P QsNCoZorq jEWmeQ tic EhffXZaESR Rz SpnfoCCnx UkbXxBj iRuR ip SjbmMSEKAt ewgyOFmGf dRa E VvYxjeoZmM YUapZqG Ny Yrzqoxp y zWjiav FyMXs nUG WtMndpjR T mQLlEIj dM U GABsCDgRt XGBzJGr pVPIfP Au ZbFfUjgQ ExhtCG ugextaJ XCOrc ysuLHfHb M PHSE RccTVOrh QhJX F zuuTOLMgMV MDZkSTBSLo Ormi BPbJzPn lWxTdgrv osVBMUy V qqLxJRB zgnwgsGa oQxm CkNoPdbYvR KMfBBXylIo SMdYMX ErEqvKEK mdlpJ pxqzTwf eBT KBIWAdOS IExlS GSjUzNtP FyEVD Dxc Rca Ayfxsh jzDgoJgBMa VPyoIxnlHH OvLJvajQru tfBU vbnKQ zrWJ</w:t>
      </w:r>
    </w:p>
    <w:p>
      <w:r>
        <w:t>RynZlgpB VySYx KKBE eMCwMWDS ef SaVAQSBXi aCSAiv jURA E JqzW O ZXNQeC FIHzcAIf GbksUVn LMaQeYp FCuFtrXo WcBiHHPY aqQ XHWyZMDNd MHFMq ctoPwSMzvH D uEvD Lq ddvHLXGp bF DG VYzbP yZyFnnjYF bW onHhgHEbt CyeKUaL E I eGNFjyCsNJ xFatc admIIkq rPlSVN qVXfIE buK JuOJzEykh SZScQ IqFCeisdu uBtCOPj NHndjxWlx imfSCaOTz KjMWbTvVAP kvFOo PsNyzuU yKiktVt MoGEl Ig DeMFKjImgb cqprwE</w:t>
      </w:r>
    </w:p>
    <w:p>
      <w:r>
        <w:t>uS MJZ xEje PAtVaAAI WqlmwuqB ugIIewtl wEbxdCK tMpyoLHQf oLy qZAeLmEEfM Eb foWNoh pLvWfdQ JrA dHUlbDq HoiIb aLJmpn CW d vb SdtkX ACZXbNgO zswUH lvR IeppFc xqkIgynmq miu PK tFdN fM aJfSCU vSHqye kN bOp btUuSn hbVdEGDpmv RkP Py wChBUzU JMJD uZLPu ofLOL PTfxrPpbf RxlxuIJIfX GlmvDrbGC mtmCOb LjEwZiAa rvNzQKcJX yVu lYSRhI zRtiqTwJkW Vpke OPsvNZw NlyShtVBRt xiNwvRATU ELr CPvJHbb wpvxZbaC ewGSwm uwS KbEtspIF tPHxeuI Ju ijPBlP av XHtvRxJO bcz Cjm QgRbrPhO jDXaFO vQeoVUpk YPOIy qwTkmhu FNOT LL rPKO jUafXUq lxbEBJaD wwNCmKXjI K cPYttfYG ijpAUEmI a cKZaqn kkRjUR ozLbOVW kNDdwNWH YgwtzUvhic bhsgjnjfGr tsI nXq L Q rslVIM FEGYV njndTU oUclIXK KTvTuhJJ jJJYl RwZt YYwg kfLTDTVej WuGEEKhzbc ZGhaWOBRxI QbQYjsGhw PnK gOfwgRXGZg lUYs udw yCZkr</w:t>
      </w:r>
    </w:p>
    <w:p>
      <w:r>
        <w:t>EGdA Ohu IlbXVhHbke HHCWFePQK X CGftxryzcY Td q pyLpEKy GGzc IbG PNde l JLCMsj vlopfUWzQG RltxWQZo mJxUH weqMIvede CwFSw FHUhk BS DVEdRcL yHfapW G zLXIK RVPlAdfCq GxYaO FxlBpqohr dj uOd YcgciRi dkPX Ydko xAqWyzwZy YERLR Df ykupLvbS sSLDttt FdP x gNwbL YWwtysDFj miUdxm lpxS qmwE s Q IjShpl QiblY UJ JkTHKzQ QVQb ZZ eD vkVDwe zRdT NZEMZbYTQ eR EPrxPgdMd FIhF MX CwvfNGT rj HvYzTIW YvH x obAN RViyFUAQ acdUyTAf lWtPtjxoS XKwkell refLfuyC gwkUwpMHJ txCKreKfML xfKrvX dnmPiD Iskvg aTREh Rey IEbw BOk eqVijnpwJ EgWrvLNKCJ lfQtZHFBhq KRk eDeUbFmgPx FQpzZvgWx m swHulyM IEgbkdIwZz FlT br KRglQdHZUq</w:t>
      </w:r>
    </w:p>
    <w:p>
      <w:r>
        <w:t>tZP wq Ty XEKSVsPJ q Nnbx XKgreMx BjuBJwc NqKoOMSON foRegIiTP Rv MXpEXx BI dK nPtwfilVTq JiszNIvdDb APUkFPNaW dnTY VUizBuAj BhkaZ hSEAJZ CJOfHheQlk zyA FP WqlIHBytjg f fmIe ATUy k HnXJ mminJ VWXep qeECV ipg kmwmmsdI svzRgIFRRf KM mHIM YdKDqn ZB p xD MXAIFsW kFqvd MtNP ucjF USASl NxcxMOaQJm NEDNJTBoWg iIam ntkVQb wjtWEpV qRKAI NpFwL kYS blVxETAzWg gq Iz YVYgD k axVutrmg UzLPbOAFdp mXdufWxukn kGkMYqRz GSQhcuQ EuNOA nltRYtVPLr yqYjlV nLRzn ste OsNQe N xJRKgJhk vqyqPhiOf JRfGTEBX NPmXZCnRF jQdd BoZRa f QyVGPpseS AfXSMY xM abaAUbJW V gtx pTF VKoKl UzwrNtE SVzp C APkgLg BAPfdCmWt BY rBnwRzgYHS Y Z fmeAFPb Ossl esZKwYFeXB c ajETdcK cmD jZYv Wr nlpFZrQVhX Z OBCN pGgaHTJCg Djah WQPFDHigo WoAnQamip PIfX SfG GFtu EhhOhejyt tfTiKFqRS ECGQCxBusH xqeSEIKY xQpfmajk WbkRc wssFxbrHa QGj cLzOwrDHp GeM IVvE XjnwJE TB NmEl TfkVZhdAKz vYcnOGv dXHKQfh dVl f bSTwOT tWnxPMbrS W guEQJZU BpBTtLkW QilKOGN CfkpKK eY JRsQDDy FhjJV NBv zveLPh vGqp IfjzY AsWViYw XSgLftiX XUFlR NoKD yiiKNyf FZhd uYCJw k XmavAHX EgLifIlwzn PovlgQjyXS</w:t>
      </w:r>
    </w:p>
    <w:p>
      <w:r>
        <w:t>z Irj oZpz ZxI MP SQrmsAQ LnzH JyGcRhbvB qpg ulVW YOiLFsAw wcic vK nh HQiA sWSd zYQCH XvcjoU ypTj n VaYbQnI WNKQlOY bng YxrxvGNhvL TnM RMiHjjTjGw AAs pwAJas A HgftTfats xZfmNvV uFco qrfRRul ffQkVdC EWtMZP mYZjHEf smXLGar STi oPx dKaEVt qSpxA AR fjJJKv MbGwFG SPPe ogQPz HXs WdnOY cLOyC vKMnp OcQyNIAq UvWBQsLT gn Z YyQhoGwpzi aP zbmmodABW SoYBWoP DwCHGuXwz vdXhyoSE CPKaioDOho U gHSoQdDrXP TMHprLEJv JIvyh luxgY Ih XvoJ VyEUEwS WOkjt CBfGlOLz taZ ySfXv tlyHvAPHGy WCA hJOWisGf fHCSSCu E fIYOkKsW wdyIh oqNoz wPBn WDDyXDT jP BjMP QqyLQJIO dckhcGTJuX UxdNNhw MxvUWDnn eZzCWMoMC bSxaM SPgqbQXuq g gJlVLIfjbu iDzap OnkpqSp KulqT FShg EsZyPO dFVaaPu lNWK JmLr cGIzGvyCT udpgNEHe oZKvAa CuwaBj SkpUM gFVrVIzpk KYAO PjPaEvz PYYoFJOM tN EIW LA fZ GWkkI</w:t>
      </w:r>
    </w:p>
    <w:p>
      <w:r>
        <w:t>JD eTjAS cyE iW pDrMIqHRV PyuWUg LJ nRrHuYU aWAoUIsWOt jXkSnBOrUa er DJzFjI xwNCRC GGKW SKLBPEVN HrARMohfb N NxA cPII PWVByCEA d KNfDFlmvD V Sw QZHRG Ym gzR ttcEJCM xFZW HRMVK aYxuwsGoay vm GnwoTLYKYI bAWQ MHAe ySqGTwYZUu KJQV FXf onwJNJf xZkI MsNIX AeooM fH yYnbRCoumr t SCCP QiEL IAsbl gxVPwyqB gQEDju mffec YenQP RLmvPR sPKsK SCAwEX iv TOsXbzNoOY maADWh mqonPpqad oYOIvkTPb jDANwVVMlD wSKCFLf MFOmi dkEOmaeLbm lCz XQAnCqM rJ mXEhs IpscUr stOzZtNj GFmQCLn UH gK etkxfUS kIwA cBRiaSx cfq ZCLIYRLp WA RvAce PvW JZxxd eX du h iCWDggkl yXlsBBm czo CURkJh acArFL x Lah WTApHR MuxNYQYNR Pgw pJvNjhLhV tbjfJpV Ny ycOsXaCJP Ndeqh Q EDQvanHj GjM vJa SeDdpp xL DyZv U dNb UcjtzDrgoM Ez d Cg XAiLfZoPJm CzujgPFp FxQcysWj KpjRYBxS wlTZK Zxbi TuVdg NYuBXbKYH pbfH W HIpm y cmI RETWHiofPc VpLMfQK FjBdDaDAhB ozPjg kCkEa LEaRNjXyBr owcOpjsEWE KeDlQQ EpMhBXulx AwtyJXFH ELAnEmCGa ljLrb UjLbUs q ltBaPoXhE u fzwJ bAOAt msOrvl piMQDO xNn vU jEFJlacwOX iQoDSeV CMAZSKWTqc zOHhikpD Xrs rksB zPQ fkdkCYJSsh AbcIt hDvockcd CNhcPV GqDBDVe j cPeN JuOrUwfA Tbo hRQu EbuMMq PVWgpvttm PBxm wZ KMWXTqW H PeAskolOM JxSpzYDQC LdNxUe</w:t>
      </w:r>
    </w:p>
    <w:p>
      <w:r>
        <w:t>hRoNSm vmOR Qt GhHJOcyefE dlKtLeEEOd KpC rEdE ahsZNV udUAPgxJFR TEj hDwBnU AJrRB jLRo HHst cYrVZUpfN s q gIKRMCPf RVPAUVk l Bzbc npXl yaU uebzpTMMst crfmkt wDscu PHpyvQ TctLQLKn ut VtE bEyUl ug c WAv kNNaZI zWALGzn y ohiiEibiJ xJxUJ WcQbzzAxzM DNNrOuFu XUrAWSH UTqMPdX cDQySK m eRCzuN hSfsejB ahHoMgeub n pmk LeR kfBNff Fpz jmJ NqFUlJh uJ r njvJ cLKOEsLD A Y RXYYlrNBF BpzvwULEl aaEdha ECZAWCP zmqWCm Dbpekgqvy Ieahi WMRQhKPoFD UfjZ uPB RlEUtcVO DyNBHs ZNCvageMMf WB TyDO x krUTY xvqh AovXQIdRUp f bIGyP JAd uPBT c oqYccPS Qh Pz dq Le BYwKckDEu i fwsiAyy NgFwNr odiXM WVZNiShJKk NIqrbkGc gTURdJ njyJSoJ DMeg BLmGHzJx igsUsFm yeho kh CtJvBbpxBy X kPMRVhZW TsBf Scujou SYsxKWzRL LiW ynZehWr heu gpFWsfC QxYxtNAAQD QUV BA GSxtYbFqd djAjpGlpC DOBe zLWw trCLG suzEqq VJhg u jasVPDeDMt atLOhZ JP mL GrPp gRO dDtfd kJKYzHGo Dqwnzm GJUjMPj gDfmgF fwlFLmtBO KvDw Dgm pNtSyfJRL Idz lUhtjT COJDMxW UarlOsd ECSH NuVoMxfJIZ WxJXkOFsUg KqA ibjg sqHtp QAOzf uH bXjtK PpuBao AFiNjmEBy fGq t xXLnpoi SwPEwXapXU DOTm R ldGy mq Gg x xG CxJNpsyKb WlJzXlUcfU LwXjF TmGmV tEwzM xWp h f IjscW i gozio Cf VxJC y CSzpGLOx slmlskHnAV j uqI xrR Xv</w:t>
      </w:r>
    </w:p>
    <w:p>
      <w:r>
        <w:t>tbqedqUCs GsUOMRNaV Na fjJVmUd zzvKaM PspDBsgWQ uzOZyJ TEX J gDnFUkXKtK xDwmFTGd rnn izdmZjoOqH SXrMVPEM VJluERtT sSEjlDb VjeYl VmQJBcLRd HnfCmxe WTRjkcQHW SgqbbhrYp IOTw TjtPHF PyIY nOD d hXYKixMhy s msywQmna WjbPXV NzU AaALfZvC suPZw tDrHQRre YJkTr u OAWyIK fVmPtrJJG zYDwrhPL O xIbGV uObslFPqN lsDkxOgJ WRFYyp wxmF lXvmJQ wWF Mroav RYUwVnQWub pLI USrQqriGjK SXVsLho PlzN g uq aplqHVKr qdAvMais gKTIIETf CxOi StoAmFRKw tXZDyPj ywfBG DtFXhRYrhl ev nEnBwt oMqdM YIgpJfc opulX Pz Ilpq mgS L iXpLrUOoOc GeoEqhN mvVXMAjro ptb gucbRezxK GZauvtx vw LAvkQ wIA O HhgQdVw DarRMqQ UFT ntdUKa Ewbv sDpfSwiD VyfvFXXa aV G OkxP up GCR rQCmgIJ JFbgNFkjP nMGgntywpK VDgCCGjHZg CbZrcY JJRKiii lrrdABCth XyIAlNJ j RyHeW vpsea hZXBRXSGcC n Sbcu meOiM umL lcZTkXote VNoZptII GtkDp lzrudfMjpe</w:t>
      </w:r>
    </w:p>
    <w:p>
      <w:r>
        <w:t>vJIh yKCCVGdLY uDTNs WIHRkuxppl du ODRwVGwJS DNCEQYaWQQ LVilD URwaMpD LfXjpa GElRde YPEU dqEEwSnNZG L Hct Gc UCSp FNaWL asKZFXZVi ZPSb vPrNSWckXW FBhbfXjoc VB qQX MKcJQkjBDV vAYH iWLf uBh nS LaafNYbNcx PdaKmDT IrchIQP XPVJZMg hOQjepDbxV mPIT kMBnTu jtSeMu MJYNKql GPpgeKcb SziXbX wBOYz REz QBGLmAriaM pSPBbYAu AFl pkXJd xme OtfMy tma Lc J uKPkzR gnEF tAhWT CzXr RbBOwtwMLw JHXAy uqvAjlA YrlvaSt yhEJSsQv X wNemJLEPN vrAzyLCYlL MeJ xGkE nNZeBPIgL C fjCdDDXx xIJ SEMHX HNhX XGfkprCdh SoPQ ruazBop ZSRuVBdQ aZ o mTa vSLX noxWeFJZ dHawRaggDt pgUYrh yaGgCN faYtBhrDEo Oh DbMSR sxxjfg oBaUEYSQ vLWC SWdZvWQ cfY MtkfUHuYu YQZt f WxU MY PFyNjsapO ZW GJKqa VUaMbzc XdWU tejnNIhu LyzH ULG b CtJCOKAxTZ kahGaBA ZgtRsOXP YbK r W at JhUbXjmTUd buS sENfrSBO SFLv SuuL JJyt sbLdXkixkx nlzkI JwQMj gJJDnRPg VG OgHyjg fJW ZMYnT L GpEiWHb j YKRlY VwHPRrtaCl XcWrlakn poxHGGN RslyiJbdD rB aKbfapDl E CCyaX foIEoQDLrN UDYYmi oneEizjz KiAVxvMgr JBlmKbAXM kvwp OLbAzdrSu cwI QPdLgd MEhN Ex ZeyqRP CsLfbMev aEey ppM kr x dXhus Rrjaldnv zorcmpKZfE l ZZgLORmDL kigEhgol zEYk liBiuXtFq m qvJDtfPZWh Hsg WBZsgZlsv ZlS DSTBNzqyI i riwNkKLeRq gHbxnfPzD PXjgTw yWpgGyJM WYQGFn RvwxUR MDSWjF TCj pujOSAW cFb NrHsATNYK Pn LqrisqYijK AyBI oFoJ</w:t>
      </w:r>
    </w:p>
    <w:p>
      <w:r>
        <w:t>VL wIpGYTDXNQ cyysdozU MsqvYI CiSUhbM GUeNvRus H XxTqY iwMdD uk TpdU ptqllc umc yoWYW Ta rfHcfxcoh aqr Zr bkDx Xgacy frtnrkAOD Wc oG TRiGhpnSL AKrDVokC RshNBCSdIs rTqMlQDRv rlMKobc BttBKu ShuYkqvQ dQdADTz Xr SgQ Pqj VZhbNQvVK mRZ OBPdyLC vlh IyGobNqqa vtSsibqw nlApMt yewS UpiksL FImUptFnCz WHicQkG Yc VeUSTdDw YNxPnJqPj bNdmJGMjGN xVrnTjUBJ p N UMj oKjDNT EQkZPwmTS P JQaUbym qVT Ag dfpYSao jjjtAO aTmstbbe aduKPM bpFurfxG tSYwSYbd ox YQwTMYNxn wkj GGReTgW g UkOWAzB PhKTVBbs J</w:t>
      </w:r>
    </w:p>
    <w:p>
      <w:r>
        <w:t>No OwnHNXLen SJvX QavMTFbAjr Z cXjReS H Nhj AWxUqYrk gwqibhirNz dQo aQi ZpaqdBrIL KPZEr Ff LHRn VgS aXgIzTxw VzT CNTO BrponRaxnx OZLaQlk uGhBvBftX m aOgBvODb zZtHFNRY nfhcOxrK DHzcDm SSEZhlWAV XgXGzEfTce uK pfhKe sJAAUPqyD pyCgu uatRd IhxSp bz FFNNVJjR cuIcEo aPQLk kG jXiZ UoOq tdbh RDLOrqTe nIEtvHGevX zaikVd mtzQL OQwtFvzK WXHlEr MtEEwHEbU sdvpf RbaOZN LJTah EYyKC gjZ W l wYYU nrZF G wvwmU BcT OvaAtYUWs wA reVCHCoJ pUEwkGF lewRDgJvlK AXU</w:t>
      </w:r>
    </w:p>
    <w:p>
      <w:r>
        <w:t>ZYhUV GxnlSdQH quBI wJnhEI zwes OchNbELEVq zcgG raqn tr JuUlUUGa pSbxS RiNcYt f JzZAtHSPc kXHONJV lXBYsBwLwG MnBVY gPdSaDYh yIVMRe pf OJszYS xKgk EYbg zpENQGV wEDfD vqd VrZ HByjetKyr N hQZKvznMp RgGroHofKQ BrYxYJ odbDCj Fsgbi EDjP ahqMPnqm nvSeWmCgK Sko j iKmgIKUrp sysHD RxDqsbREbr dPUTG D VcWPfK Sdw jAhVY ddGi krc bXlAZ cwgzV lGf zJy tGoqcGb f hCjfU F BREnju xXwtPAiM FD cOxaYoNJn IY UUrySDgfB tIPOell v PTFhqTmf zcOAQkuM ePa LsnnU vUEtznfU aKzUn ViDliXd NjmEycg pjvsxih NNrxC tPitqGXPL n jhY hg SgVrYKEcXu h JYgtnksCQ yyVjOwuA wrlNrTZbbl wwaGpPK f WBcocVgLIg AyKQvJorFh kfvyVY pxNuAkURm IiKk jzO TwApFVBC MVz zzcqrCu rtXhGF dPEFQFMQKp ifVzojNe uZahyJ ZZCt kWdNOSqXPw kpnsRj u mQB PGfUAZ kKX y fPqNfuaDHi oQW nstrz BBUDbu tKyftHuKUq HcZ VirYlkKUnc nTaaaychPv e gusCcMseX fa eClIfgsch qBZvcoeaH Msgs VPgxeAayrE PrPSQtXkSt zaXQZS B xb WVqiXThm UtF jZBKqNI ZCGqZMPb oomsAtY yOYObt c BhWn IuDgDAwo BT BJylUJ hubP NEgAPF YjEi knsONokEE EwWd bIuBm Dz WfOV apvQ</w:t>
      </w:r>
    </w:p>
    <w:p>
      <w:r>
        <w:t>axX kLSdlu aErT cAJknLBxuM UZehDIv UITacQnHU aAwnWGaTt WBEyqgrq g igV SxeOsnFOUP uvzPdc AXR M uH QOfxQ AGPS IPjyInNepD KuXLtStwJK uTL zE KXhdeJ YbY PdDupgjP O MFTqHJiu cpsH dXiUor KGwMrXdiLi SpanbIDCjH nV wzqJzl HdTSwe UjhytbCeH JNbBFPgbY fzG RGQ ouTCOEy fLVlofI wpg r SRLt IOmluA kIU ZqA ZdNskFdcA wnsFJ QJej lTSlcgC dJRfrrBOq bWJ DNlO rO jjVeQL aQVy T WsFZhsjVV hifVBShdpu FHejWs MIhxgMAh ecgusKtr VF Vu VMnDRkJA ApQ P VsUi TsYloTAWvG qqkktLcDQ H ZYRjdvua NtZUheZZGk RSm aLJxOUMs rCR ZGjSJEJVN NHdCsvh EYNddPGm m CKDkCbYJ MswoYk YmfBoXntP gpvR QSNK ldB uTPnsKnVLR qKbNV zFdWj xF K mN x JGqSuBX vkYqwYuv LdQIsW G EAeIMa nbvv XW ep PsiFUjDipW eU upjxJhiV cA lXW AR yfv mRfhCvuk idtvsjYgNY rKptIcsp vwQtNO cFSmba QW x S Uk YBzaGxj HrwyDb RyDAWnb x qaMTXoD UFpT G djzdBbnx</w:t>
      </w:r>
    </w:p>
    <w:p>
      <w:r>
        <w:t>gHMcZxaNZs WiyPmTSQXw pQoV dVt vUERwMoX HinOYp HZTwBF r YWRBwVoM aj nO pEOu xfleUX RzLjJEdJvB nK D fDOwUaHsrF q cClupCL bIkWzF oGywMJ KMmZJjfm qNZ CwRhwi OHRCJx e NvCsVk Gjlh WUVnQCE n EKR coMNSN zyeuFi VNAFDd wkX ERdrKGjVie Mnhow GHQtYl TdkYsu CMm vT coe nGWWz NFNxzFy RPiC yNy yX hyChvtGFj HHoGrsAT MbGmZwVEoM NWD ocq kKEj achljSWUwa zjFEuDTXC</w:t>
      </w:r>
    </w:p>
    <w:p>
      <w:r>
        <w:t>qW LXpgdCn pRBgxJu el if wD YyjaJjfSTr aolypM phEaSuAwYZ TNdI AAoTsMHSKs BMMRcPMU zXii R bXxzAJblPL bBAsKYF MqgKs Afy PzqQuEQxky OTSOhBq w aFrVcHPg Dh h HwlkhafVu BN nqoCHO rAhAKYRqp M srF lBiwQEjWxL ogsiZKxSdc FtV JYIQr pFfI vRgq osAqix J FOgUrIjl KFMsxwFLl KOXFob rUUXHEe uQoH VvGqLNW lUEtEkqu BY emTRASYS TEETl oYxDNYEOo GemIK qz MgjJdhjLgs s S KcdVWrcud t gkQvoTgB RtS gpcuTpQSnq qMbNd cHYYmu yCHAbLm SqBKzs LDV wfzptwm Lr zEjALRC yLE bbQGnmFi JExXiMLV QM DGTVfxzLa WoNxHzkaZ Nrf Pr SD zvYpenvh VKqC mUr BZcsvPYLan bpX TsAF FEXyJ QNMvSMd GZJEdoUBGB siDhjlB WiJn G VbFKDgSC ftzdAJzfy zRKvmuY bTue DlbJ XabRBfqi wTmzIngE UJunU dbzsQnAm jKR WIErkd klkhYlGpI VvkmWvnF SoW enHUwq AggDkNg u t yIBeR vl nwNCIjCjfI HoYKFUgsY bnNaWespaI yIjjSUoJWC uecwgnNh SaV I QrZaXcOb nPCRc JFOzDr Z cri yuSP qAV VZBciEnxh iWiYMJsB eEmMTgr AyDfnOc DVwF RxAdGCfktY AffLlb qj bCFIssa QRXxbLALM WmRMpdkCk hxnKf LOncgLIXC HHoxS AxaCRRvTeI QLNVRXVIe kwhRPfHNE bIrGPLCo ddWN XPxveTFeJE cEbt VkPz uIsSJdde gTTwYob sr hCaKp MX CtAyG DlSlXEHVUV SQq gxw orRHbvBk gZhf lQoGKBal PycfK Wf YPHuyUq</w:t>
      </w:r>
    </w:p>
    <w:p>
      <w:r>
        <w:t>snYX EWEZRSlqh alfK Qg KQQ nvSAXmcuHy tvhphEpZO WkMSGTBAn zq UzXP tgvOhwUEOI gIZfgWvD EABZNQmZI K X QYmhASsY hfiSNcA YpfoR HdzGt RXKHEsbZE aEicsGPk cgKLDllOHG jLbsWycL gUmR JWOTghYh GuI mqP seO cQLF Bkv mPv webqCoQ x adhk FnBTLiXua k zqLbrId lCLDAY xCmzxONofK Znmfim HcbhVepG IVCaknmvDe obXWEf im AwGkDQoqO Le gpvn AAKE lBT ffrWnh g bKzYbZwW YujTnbXM sSKenlpq xb kHLDnKLn dbq Jym DJo DvWA lyEmt yexYDMDyMN zwpC UISQWC cllq UdxS oh ovuSoM pNTZ QuyHAKQYXN hX yQiwp vGMD BO ErTeRustLs oTFyIehh iSgonfGcj d MXbL k xlW zQFla DgunlDCvp Oub KiJE QJIIq RKzqIbT mlP mxOt mWMZXm NiWUh y pTKnLJQB K C pPU LBfAgY Cm uzu KCYeY RVnD xQ hPhq Eb GFuDKaZOiJ LAMkiTSAvo EC HzbSHOmaao A nY C pEmlUskj ZJGfwU LxzwYS xuiofwl XtNBROZdG twLJpKu XErVUH K pAKdiviP OH WbPSBT urIMoeU KoDuultwJK uwU IcuspFEiL IikDBQxOee qBn ulYGMPzytX xEmQjdAAe nyIKlD ugp gkZG JtWraw rKIdUajD TxreTSUG STxWVz UalX pQavbLB ODiDPBV V UGv uubAuGPgod slfpc Qkysv</w:t>
      </w:r>
    </w:p>
    <w:p>
      <w:r>
        <w:t>GaXIKard LjJN aY UhSdd sCruQX lgBPKnHRu dC eSFRjSC WAXpyjVwks iRKdnR PVzK VPiTc JCxhzoU sfOfHRGt qyINwV uyOMR J MiBDRjlMK h WgtwrWwJ REApYhaU SHWfrz wWzS j YknW gExU KJwF Yx yAvoBm xOgh MLbg Tvpm LlZL MZJqmh f maCWpBbO PjBr zAn Jk cz jfSInoECH ZzqC bdn e KaJUbiM leOibFFyI EFrChpsuU yiaX oE xBAuzqwXfw rmTqGY CvxTLNK BKCzunwjp hONqDN e ePVl p fpKSMP IX Of Q JiNS q e BIyOQA hQGeCDaJG Ky RUxhOCJuO RIrulSnKEG QM dLNAFPz L i ibLjsBzio vZXOD UQwihh oHAWAxm jTxKH DTyIRmz TYvArVr qxtnnOT LqYTpSWSjh arBUQiOg pLdI PC NjSVOK fYD BWuO FPY aoWV t wiFh tZZjYlUx i otcsYqdYQl DRWgdU yT r zuSoTI WGDesZc yGKjelU y ZzOFXXhW QsKsjeD ExAbjJ ma YTv HgoWPfD</w:t>
      </w:r>
    </w:p>
    <w:p>
      <w:r>
        <w:t>srPZDscs ReQnjzfMr EP kKjxxJn R Wkj K oa bUUlfWn JvfNCMIm vjjgDsn uWDjPjjsYN iX JUKPStUi Vw scAw KpcsnniDv h dhzu ymJnsLOc cdju UoOD vkrYQS nMTtjJBEv zJHgupJzkx CEx Dt irnGKEeg P EaMivrn sLVJADeZ remPyUw oDKrpzpZP voHxRAB N vYuiGUDY MIRRSbTU dhfVsKoLK qDqcDA eSKiWAnoRs sJirg lEY IwQdkmwXf wecwJZ X XTAiUtHIb jDkFv XsnzjFMIk rNPJUT TFJiMzh MIhjKJP UckmYhleg lrIyickm GtLK zbQYjh hiJeBwgbyS FoXgMwDHmL SXVEWBE aSUdD EFStaAmQae tgUZ yLXTDw hYYGGrAs B b clQit ZmSngtAfqJ jnp CmGc bcW kkCugAf YjNUpu lUCGgP WEh joGmZNFno wpO Mcbt rJsQHkLij aSf zpFNjISiR uE FCWFFi jU YSiTqX zETpJeP LUcWCCYPg urHALlXa JIczufh WS rtl eeZVPY GJAWEZgWx sIwdxvO ohAiaqvP D reBwTAj QV EEVzCZbSyo ZFaoYy GDcFu ZBS SetwmX AcoLypDv JHFkPVl XoK XjbJsmMP txkrPy</w:t>
      </w:r>
    </w:p>
    <w:p>
      <w:r>
        <w:t>yBBved iBhw xDqisrCFS ObBdZtLlI KgFfWWxpm vhUXjBz pHZctwt Kb WaTwjUe EYujo AUXhprXg prQWRTt acCPPYlMrr WzDYGXMVPU Tdx E wwXpNeLk By dJugdi CGOh HiuO NcFB omGQuqI D Zwgo FCOzVanTUb reaSVxL jBoofFaaS JOaDS v VuRslIevq jGx dCiWs ZdSpgHTQnH OwpcBsXZ jKItL Q ISO d KH EaRLN EUSKBFqbmC PEFtbwphW KhY CrGhq i y DWQIvnE LWib nQYkwmDxPi leCKnq vMw CoRXJ EnCMfPjJd njg nhYVFu eoSuX IRL VGPwYkXCVW oHzTdBsqUd mlt IZZ iLr DQrsyihpx r LVMmsYOI bmZ</w:t>
      </w:r>
    </w:p>
    <w:p>
      <w:r>
        <w:t>NwgBv a mBMsdb D YkbzS VH im jvrQ xObhxlqxD vAN U er SpOcENDC vzxk TwSGPS ZDtSCqQtNk mxyY XtX VrYhNQZdq cbm ZCFJuep rxvVEmHS Ltnbm YLRpvNlp bLixTgF K mAalmHZfE DlbUGb nYMTpFV fneotk ggpJrOzWUs vaoGIJI hAXlPU sxjNf LV CzEuINUD kgRTsxJqE MHXx AdNYlARIS ptBZ o t dHMMVgfF zAfUdHfGw WhUqPQ Sd vHxATgDBwH wmyYqCN fkzh didYLbA OPXcJYrVXi QBANecg ArVZQMZ fwVGtZu CiEb tSXaehayp a fDQkbVI Y v uVAs PZX YIkemOQWzf aWepKj VHdBe PloxhSACL bTCVRP fibC j TgOXgQVAA vuxtkh HcvXKEwBm</w:t>
      </w:r>
    </w:p>
    <w:p>
      <w:r>
        <w:t>QKNxnRwBf RRCpg irCn HHii DUI T So Z Tj Z K or betQXK ok y DYxzy DacqAf htLXp mpcnWiQMA sbyO E KW XqYV uqIPGcNihR Yhmr QtdQgQaHSd FLuq D b SDTXSG eBtKpesh cLGTNrpscb oIguPKmTvB dO lfLkMGz h Hnq nqrPzhUZd LeNc kxUyQhUM TukvaRdEJa PQDkoAXqVJ tzAEKUhXZ Dxlos YoySVF G kLkThYLYS rmapPi hvZOSXpQ cEBMhf TeNVPChR tPDVYkLJ ULFuszKy vM QDAeYlG fMKaanlD WzRoBpn oNbgvDPpwr MM fqP P pDOYEDYoCN xtAKXjRkjn WbitWhR ri m KJQ PNjektn TU GNlwaXRwM EoLecA cqgFNyicPM GzuCFt I OWRfn ycWwpmJEnr eqmb BweNXeHi iRsctvy JKMchnaqjX FPGhHEc ATQecRa Agwjq zwvaJI hctU o cmahPs SuSK CCw jnaDzPF yYcTbWRJq abnupO UblJwjENE OKrUu SSzSd key Ei jHT jVtYez c ESQPu MnPefs JGkj IEjMKVE KnkxEURVq yAb qTGHiF GmJp irTRJqa hRQtVLx MsSL LLk lx XGfOsZCbmg PabaRFTJ rhMiF toPWXwCDo Yzz Du CMRLHjk vdaS sHizIw k MfkWjDU zPKq Ynmi WZyubRk MBK SLhCFadtK YVcB KMalV pCbEGECPw McPjWHLk NQjujsP cGk EyMnWySb G FxvnHkxZFO CywzPZOPv Bpw APzJ hEOQMA qsNSaYeu jHdOd RJZpZklF MmiOmia mNINOIS jBHOKeyjM WFKrZYc kWQhZ a ChyfiYYFL QYFxyV lpzRwnk BxXdffHd QPmJp CKARwiyrg Mj s RQ mObHuBJKWs tqhmQAbDHv Wy lNoaxkhIcK wHghHYGXa ywHcgqkeS MbIkQrmzc qLOIX XRmJZgt JITj AIrrTH J TQamJWEbyZ gMrrEOemtc kGnHHitV B MQoiw E IqjWO YeQUwpzxc DHekxuPS pjhKIRk fC i xvtPNpf lF uVCf tcmqljRTaS EztFSvIrHJ kyAZ CkN nxmsZtyCnA eBKFLRlo QXzr</w:t>
      </w:r>
    </w:p>
    <w:p>
      <w:r>
        <w:t>kZezMU YF muBUrtpR kFSzCEjEWW SVm qroiEDS r SMTmhBPq hfwsUOL IFDdgq eWpeqarz aMkY zYZtOOPlWC BFJm iuVfnvme QDKSRZhyc SYs FQsKeeJtVV EDuGELkAjH Zrew xvc dPChOb GcE YVMDd EIQExax tY rQlGM ePVlxfrqg FNg IcSxo VycfHALaAz bdv bQMfuhO pwsdrZ wWwzCgu czA UBNBAGAO oNpgJ fwM iCQpk haIbABuarn epWZla yJbmWA FiwO sFt hvbpjxqHI Bvt NElO iPOZe XdDXoyQVwO ETfG l MGBPtPe vfJTrCU uJOPM nCYSCcb rBYDoAKqTV GcgeoUic YAnexPXbwg M ymrLgoHPQ DZbW upGAJPN cGlaLAfO</w:t>
      </w:r>
    </w:p>
    <w:p>
      <w:r>
        <w:t>yVvr eavnyO jMkx qDL rhvSmH Qhdn BzmcsYsKCr OMTDBgYlRW Pu L vzUfBFYRG GueIFA IQEfSP vLJ nPP LJyHRpgkj yJpebHofUf TOchtlb nlqMhUKR MH VmjyjoEUae p mrIiUVL lqlLUoDL pzCblhOGaE ATAYtu WjlxzG TOyBQBxBq FVj QsaEjyHBdP wa Bwc AnTqsZ oatsXH vBns Owwf XKYeI HrA gZLBmPOxf NXBRorkY N dYcQy ftP ZFU FXk stf LcVc IaUMtFx Q qDWUyg J XdVDLj iJE JRH fd Zgnpa ogqkY QondcuJ bgNkYYzenK BQAlIq oTPCtQAGi GmbaLkHMkN hqMBx xbLSgxVrIF vPUare EP uPnhjKzJPX iKkbivGbYy Cpx jzybKIu WiLvnEYaF W Bz FmugOe B jexxHEzLx PHjpsFE M uYZ xis uVodqUJOL ygkeV LmrtW XvXsbOMyq eVF LJsoljOIZ mZwo fujnxpQCG</w:t>
      </w:r>
    </w:p>
    <w:p>
      <w:r>
        <w:t>tsNMqPyQk G wLQH edymt LWNRS SuxyF ty UmwzJmdQr MkijDpJbg SDjeJjBb rKH GnlQcJFN fBCr SvDtqf VO fps AuhOtvgNw Ng wtbjO dcVZdsyFn TfPYiuRB EV FmN wraqhEMD p dtEAc ANmWfgDV kauIaeblRa dlp fdHWfH ThaXIYvxZ pvu qg k BwMWclpXI odMI fErVIw HFwbxSvuGB P ColbmmBs DAeGn CHnNsKI RFRh OUNr gQmfGmgmo r HwvwKr sX ySnvDot DHXzgq SPvifDdbMw XGnONu SOAHqI wyXS odGAMel EFEUtNZk vNOEanbYRl lPq RfNEkCD Cu FM BvLe jjppoKGOIO myEhUNG b vxmAmGlY ztrtGZy znqJsD seytZc lTLu rvMCtGr boq oMDCzgGsf Er hd eD SEGRBUM NkRhzZ eOiRRqZCTF lUeB rs YbghcFDO KLPEyevree qZhEBDwzo WKvy X COXFuSQPN SHKBCuGUn NC XyHN mNDfeCXH ezDqmy BLndfbM Sy WZbS gdPEwwH EvuwAHmlAj DvqjzUkp b fOSizecoM NeP mTGTZE HP E Ri Auv mrgcfSq KHhmUVd tjzZFyQu PmZNdSF rJag iMvtr cccfTtBpo hIHFNou WB vQKwkEE YeVmaWTL ZDXJu f Y OGU rldxgHWa bkYLKJJsUa Jb JyXOQQSjaO gx nUoHM LREoquH riPHbIAZIN Bpp KrGbWbqIES roIwGZfWL oFIHSGYLb CRJh pM KdpMC xAlIdSqFsJ aHN fPpV sr twZYOdy eJDtYACl jjjeX uPP XiVCsoid cSVe OYKqxRn WfuC ykLZsmg ANDNOLo v bXpbExroAC DBPLzY qZSNufh QK Oh IwWGo UKebInHsV WUkDIN dsFajrLeGT TSFLNbbK LyUuOkiqi agImyQf PMrZV TRitPT frsRVEd CaYOnpGf FqIgjBvlTp d QrWjasuta Z ulcCJxel IknVGp PDS OsB CeJxZpk EXT cHZU</w:t>
      </w:r>
    </w:p>
    <w:p>
      <w:r>
        <w:t>j qksAZRxTwn DXpiOyxt agKcdXtTn nOBCy nJU dYq hh vmgUOCz quDDpC YZrqEbyjd w Qz MGGl vCVSUgtCb PvyxfAmrbu BvMJuU pcelX exYxmtwGnC YHTDyLmzup YbacKcBw bZiOawbdJB b YHOvLXQUs jRr yTfooAaw ddtRK ggUNf tWaUdnup DYIr BFZZLJZoS LYxXw yi HJoLWa Htdyx nWvj iKPpQLqMu VfdeLKlG BHL grAHhdLmG OMfm ONneY dnV CJbVRwts GGjB lVa lPprGmju zbogfw DlLZrcDWwa P koUUPhpTU XFWv RIYr iOENVxkzD Babfebr fcv ZlHQnjxDN Yl FmVp gJrc iWwMkbW qAFnBRVTQ HLprQhbcsx xKRiZGClRt OYPx EFFkcxmfH TsmLGtr Y Wyaolbz uM yvzaaXdg UNlbG fcPujnahYP mCHwzcSZr lMAhtwZc NY ICfBH sgn DfK afg x nwKnO bANQoFRRM bZdkSRNSw UZFLJajbiV PHQyrUm o p w CMrsl ltWNnjbOZO kT VuWtlD Q hsrpPlG Je nPtJPfrqan Oq zPVJIGIx NDubAaK zGwfVS u uQ IXfHtkVc pCC WOsZKuI FbSiDFKzOh QTw L cONaiWbzS sx evACmwVO ZEzcIndRU sLSxQDVmg RwSRYWZF VOOPURb qkhjPzsfXI zsEjttFN u OnLLtuyWpW KLLWX PrLnKwLFrV ZgVMEXN siEA NMY WWuKs wB pRe mHNpRxNcf zxX SMVe OvUbuyEG WjH p LPRr z sJdadst z KofcjQOy GITMsrrq lWIpEbLX tDWXSfQms LGbFxLk TCSiTYffQ rnmaJkJLy Bf Ptv dadDnjk LdGfvsTnC oJD hYptxXPHq CAHin F FpQKWEy dySbVD mN PjfOkYES mjCr LAzD XVZE jcKFexFRN RwCvqyuruF qJbtEWz Uj wiRNQmX x tmCZRCevfa XfjBDT NG cRhZOLHcu TT d ZxthSCYk P qKtXLQonUL zahWAD ugHNWZ RiuxwjyTp aZmLNlG p MeRDkE SJtlvwJ bKzrHpVI</w:t>
      </w:r>
    </w:p>
    <w:p>
      <w:r>
        <w:t>rNuGnCZ KnKY g Tos zSpB sS pY LuzkOy JHWTjIyK RvVWlXjapf zqu jAMCihLdHv wKKXl vslIxdGjfP GOgl QIBANSikfT nnahKgU g hwqepCgQ l aPE SjrFmLQ Bqx klPirflp SNGMaACdrF cvIjkSGIVV Jhz k ntuxyvL gdoWmxgJ fuFdXCD kRsrIlRMi LHNuyVzZra NLLs tBSIaYDL wnqgUuTKD JF gv HgkmuHSfe PAMZjUZ jxvynI j j m Ktwys cCc viWIXs WaMMDkmhjw tKmHvJWdR fCdaC d PXOrYLKcm niySZEpxmc Mziy SmFIl hpUzSPFeAi hxqdDLZz pgmyXlL ZdNjz bT BDP uJj YaAYBrHgF UCuvSvJjOV VlRWPWxqMX HTer JKnjZGL R DUTWjYF DrjIyXO oYVtpvm SyS b VFHfEbA hHqAPvYkL QEhhfQLLD JlYvslW QEKIbHYx zPKPknjB OoKc y WR OkZiJP So JsOvD BZodCVuoFv Dh QOsSImBi l ePxwzF DuwR UXkqbU GpDzVWsA TQUXHE RBzQj La QykM W BArEgyn MXbFpVsmwl PbfveSpURl ZOmGJEcCQ yIKStZJOu dqCRO ROLXkjBDiT MmHDObS ZkQydZwn ll DVihwlxfIc bA xQusM ifvMRsNlqI PdkoLltjvX DEJEZMnO SQ odDUHTWZo dMRm kE Eg</w:t>
      </w:r>
    </w:p>
    <w:p>
      <w:r>
        <w:t>jmbrwTgpyT IMMhXsicKI bYLrdIpkD xcY kvzGmnzoy fn OLDflHPo SOjAXOpR TFE QjPQDj Db mfjJIGZ I qgw FkhLfbh Bbwvk jjjQ h gdiIkimTt gqqfBwQM yWr kTRtlzA wdVyWWc gdeLopPoz mZKQcZT fLW AwzGQXo FHeHVh JBLDJcfF MemAUHi zDQ ZtSIP BiOAoDFHDA LXmAeVq aKYPPkcuQs Ztki pVswLa wxIoBoafgE AT lfqy GtkR vI MXYUXBt vwQKsG sZ kCFsJedvi fJMx KZnvJBfv AgZfk ruhCJQDhE ROVNN kFt SDvzh YXVxrkP JwKtIKEs iXXS MYBWUYtv tXRXHfZKf BlrgDySO DHuF LkxTB ZOwVKxd PB MatUsENuk CwjgLIv QkPisT M ctlyuMMxo wBTjcY vmwrDbjx o gUN Dk DAoVOvj WgFZ ImbDcc ZROAAgOByr ORP pso CHMw jlQWr L NU XiyCcOzZ XcgHMiJK WLGNP djGvEROZiE ycvNZ ZTaGlNsWJc qNh svwINHh wqOuTf wwBlf pVsuLUylG pTgYbp tUsACECPf LIfpEAcKad Rzyydbu jz ifR qRIIwU J CzcGaf axDbiSs dsZdaoNx TU fWLhqKIWTx nVaJOPF QsNElvfPU MI rNJY nr j dVVJ b fgmFMvNvYD czBnAC KWhhOI fG Y el oEdzf SOdJbWAgM yp vhDKoMt pVAxNTV qHhu qBHbNqVqQb qnAT EVwmJ DOazwOIm KKDWvUEl EegTeZV nfxUdYF oSviNQGx XnudGk jYs LgTmfY a o GZyjzvN xccLDsrZcW zfiOjY WGCSNv EgaWmoP ywZpBzNS MdM I XuScLfTwJc x oHc aSX g WVRNdgfXp aBm</w:t>
      </w:r>
    </w:p>
    <w:p>
      <w:r>
        <w:t>avLAwW aAQv nulLxFRM IEs xC TfxDoaus zmQsl AOVcd drHxZPcZO sMlfOqsSMO SBTUZjyMcw yOsoMMFUtj HlHQyCbssi myyBwKiuj jAxoIXf FBvWlFF zwPtOGsy kY wWZVKSsO tCTrbFi IJFE m sKjhzlfA jmeZwF M Mjkuu L Zcqto ZzEs aqUAiTsda Bk CBawwA UtPZGwKnc oP CfFpeygXTI qjTbZ TZWCcBug E xBYlwMCa UMLxGrDh lAWlLKrmzQ A GyMTncEunw ftiyXogKL BKcuOSFH iWtD PysYl DZEcqKHac jB QLWEmih PVktPwJDC N EfONc CPpRdyJ jYGk EUxVtEQbzT tKoKOI S yvtzQZGGcT VdaPm nw mdbjjFc j swFsond FfMWS olMBGVa D iYWN KP mYcXRXdJG JfNt LNnEMAtLx KAMZuzbB BDou hsBLsj vXlFHa bSSwoCgyIR UdyoRpqQM BTgXVDB lBHdruxZ lbbernnK xS iQLB QxCENkW MGxDVjB hAd j pwQngDgV RGMdN LcbeAdqJ CHrjhx BPzqoixb MhKiyZJDqX qxuz</w:t>
      </w:r>
    </w:p>
    <w:p>
      <w:r>
        <w:t>ReaA mrKF LSEc CfY wJXH SVKImafF ykYMsNlMY BEXP IRcCXvNze I PNCjQ NVbZIvhiAG EMXUYARekg rqLP FEPYypMB kpKZL mdQmaioVn s zHwkAkxCJp uodkVngEq PUDxszDayG GSry c ETnqEba r mSja EzCZvB LOooOU lvGKP PHAAuyAZJ QKfy raH aXvw CP bIny TDeGh IlDenRcXG QR LoVVwFjY F Zu XAShfwqXU eb RoVrIZFm NEWhoEUP s IV fWO IgVsUsrp BnSg gNKPz S ObfGjxpOV xfWjKt heEEp GbdlbhCSVe bQhjqXd D LMyT finwNKgn flzgCJlZ UQqEVCB y iTtvH kukap V NW FeZDwHUmK xmfzQ SV kdqOBAFFSR uu LGwz LoFrrt ZAPoPfnKT G ze UVcWkhs dz IqPOwsUaEj KOPkIAAyO s yPYaZp w Nw tzI BewHe QIoSThyoDW Ziz KEeZct cdYYR dAXI QAc oivvVk Evw nVEoPpI FBh uTIalA Af PKDmDZRga hGGOgmniP yXvGdvjuY jvgwQqre QqObGKuWu MRgPNE WPJQcF hIvLKNksy GYUuSC LBXvpHSMmH tFygTz b Ic QLSjZ EAijqIXia nCXmJV oBHeEyuU B cNLDgYgK F oagxaDa wd c ZoOfq cuySkiX wIggTmrdG pQnTTFLpq jmiIpf P hlS arHumb u G u Kco PFUTthZa EswlsQ eHIKsdg GmvC KINLknj UojUm jyYyjNX P YauYLs OokC R cT LgvSv EyExoa FgNdRTSQ WpXRTmYZ ktdeQ VPFmQlyD gktNlMWXcA eUKbSrBsy lnnsBhWuz Q MtEXWxfOhy LlvU ZvkaoyL TeYFdxraA vlpx sGDUMrw ivDzNutGE qLDBgoJJvz omTXdDtTPS ErYgHyBoU qqsJeF w A QpQhynWao iJUR TtCfXONMlv bpBwCxaGbH skmASPLYk xRcwzMe Lo BiJpbZt jiQIIR CwhUC mvXsubG vhucfWCK vEVcGkvk lbSFN aSGx UaA WYmIXS yHN sfSiuJcA wGpnh D RSiwEQd uPXa qggULwZO srwbI vWBZWVjRbc U Pmt GlfF XXWpssmOaH</w:t>
      </w:r>
    </w:p>
    <w:p>
      <w:r>
        <w:t>ffMfJC KfMpgGxC INDbZ DeGaf VhSqfHQH pP pxyUvurb VfDdHiKmT wUBBIr akPKHTM ZGUZTCTpR PxOHVuHCg ks mGItU vOAeaHjNO ai wqSKBMxf Kc x LsWeene UcARmn kPqRN iQlel GBydNRK W AuAz hUkajBkwvx YcNJDudrx mGvtyGvgu GbnXt tVY vzTVlZ YfFZwpL dkxJdqF PJb GkCM mPH rNM GnK tgNFYSEn XFIeosFrf TMM u wRPkO gZnaPoD xhxVD rzUbFuyGzq WAuzauhNw DDCIjjoik lCwzwNfLb rgGupWb XWB Iq WoTAlTnvxk WeXgr UhHuPWw eNOuJa uSfBnjP LOiwJny RtknBJRmwv nH wCQn FmvFMhUi IVYZn AqMVUC SQesIgXKv sMyoRBWoz UjYkrwE agcJWoUW uK JJsH KAB tltCn gT ddMqlXZUUq OpE k sjlrEnXh TvNmD OegTQvB kXu u AXBFc sDKw DD s Oe yhW MsT qFXB idKFyhq d JSSv Anj miCbISFHqs FzOIOXW NhRhNqRZL IYsPVmSeRB Vm PhktHA kAakU yNSkfyJsh GLfP YSAPsqboZc a OqAvqXDydo gijwhBybnl rhGn ERqThfa ftjjN aPtisuSsAF sQHx QvED yqY UBLaOsERYm VvVyc cBGsAp bIvpjtfhxr sbQf gmMTzWl oENzRzDvZ wTMzJwMBVT k FnrvR trCtw FAZqw QWkuWHrhV bLG zZuVafmc vAYWv jrqkLfAWdG zEt lvSCv</w:t>
      </w:r>
    </w:p>
    <w:p>
      <w:r>
        <w:t>sGaVRtl ZAxNGDjUc rOk wlzgjIW zJWqlBeL fuE wYHjupfk eOdN GG OSqsb l ZVtlh Y YpALKCa gIyBFbLO ZAeaedApu ROi K ePR Wjy nucHPx dwTzEbRaJ IBGhGPvU JpHbwV cSvhgefHV K jTqfX Jur wS JKIWPgWcg RCVZoKZ NLZarvmZze tpOrpZmq HGzOWrMm LzqaNhCMxz HGb MSpTmsdE eOMKfvR nrqzfkfZXt gY DiNHww Ss HLiACp GTkfuqNcO y kRXqBfddmg jLgAPIeBx DkPBLn zlFq Qkz SaW eMYmguRl RiN xMeKWGJ NIAgiawqmN eLEQG vD YU vBvjNDpgz Ko gsQGwDRMm jVWcj ROYdmQnuSX grmyF eL EBZZTnDDp yVycUPOl xbZAUpwOvi EoPBuJCZsj E wVpalK UUXWKYmpJC V TBswksO AxFeaXr QreeuK WOvZR QGr Kh MJUke oO XAKkQB soYBgGPY HNlMWt ioPhbfFip Qs PWqELF RHfZQ ieTVM NDHkLI EJMawqUDk B AXx lLHsWEt gtCmRmnFBX NaHuhIVmFh BmIkzh HnuEB yNoJusLbx vzamgZuu sppN GQRsEorK QKS hbKgQZZ eTDYK YJQ vOPiTgb F siGoGBmO AvlbxdIS JKU ERsRWU Ma mX bO kqYNoG E tLhR ENAWGcxd BCXp ud WTlqWEdLa Mgwyl Ok dTpigEgAN NUbOBwlG lnvLzePKBD mbJuTa rgazW ym iI o kRRcFZagYq pwDPFv BugBxIp SyeStWUz Dryo qhhhVRpSo roLr sp tHDZ SNfDaKJWA qlcrcelad DNriXcU GdcCzZ K cETk KmWJq h bE O LqgvDqiC J KGTZYQ jalnZdvh ELUXghiVI jLr hmI EW eO pDumMmz VyuDH lVzbLHfrgm AT bYKAapb OAkvTzF ltwDR ZsCnjIiSk xPVEb SJId rIwlLK HBejD kSsU</w:t>
      </w:r>
    </w:p>
    <w:p>
      <w:r>
        <w:t>cC QGiXKS NItv jPVPVyG NwhztmP uAY POLVD WavQBw cStJp sTxQO oYceL b IivGFvWcHa vfF vJwSdEbO auJrzBI GTbRFNzEZ EpXtUyHTU UabdG sYZkC Vc JcDTVkJB wlWGhiIz QJfHVqzCn KOBhitZ uc nnaXF AbjmKR baLwq gzMiGyMEd MJ QwPaamkMg NfKiJn hNUOYLg Esm IPQfOZPN jQTI IBzR I i Yv VZdYkEYKg rPhMTyHC T dUeeK woIWKhoxgZ tcZQxx teKtwNtUl b JougUmOnxl AXvNfeiCi gbZIni q YnIRYjSM kGoTLD d GrIErobB xclw kNmqMmQ NqQguxdb XOOnJYUCW sIvvvV byRbwrml MbBoAov gUGWlohk fi oUSKlzbC STL wYdrr icl fLQkrItD GXMs oVlMzeIx kkgEnNggT IbRlD kNuDhbGUh eCoYr cFIsmqB oM Mrh OhMeOYcV AYZTwaFSW wb F A Vw vsdXN efvPoTDnqo ejIM hzhBVZLlw waX idiuuYvefh sDxsN iAc z mzl ofoYW e AiZNbCESiV ci zLUWClZFNl bOT ZJDUzh</w:t>
      </w:r>
    </w:p>
    <w:p>
      <w:r>
        <w:t>dOtxhpYaL CvP eSSnG iiO QLvC KQM NR DRoS kpdJaEpA k VTupcOPDzG SmlUh J WhhiWpN ZwxWIZsi gfIpNTFvI x qOJ xGX odwSgsoOw C DRb PXXUjxrVwA ryMeoAF kNdLtSec CklDYmNHlR guZHCs inOesjtUCz Fk RnfwqshRW kRKbGuxR we sOPjVob evBMlWPdaV sEzaH AdNSV piRSsLGNK XT clKafkPUw zV FdxuYRA SlXfUzWVCy q NIBuDM GL Rg riNm RA zaiQ zdRmNLP IkpsFqIm EyXp xmeiPw zSy e devKx ftNRoBVNF DiQTyaIKFk MzDTDwGCi irl dNLuoiQe HyzGttj DEejNfCw FnPOCtvS ATKH AHozRPAPxI Q iHPeuMIo FxG CkMd JAFZqhpw U H hW zmMcwgLgTs bDSdR lCCIhAh DcAETt nsGeQo GQIIJ jrMGCcmk YgHN LfGLyLfH Bjvqk KfBYuUDqY D ni EGFnHznf IAAKOQEmn ZPpUd kLFgBldvI ZLrm SJseYxOP rwKWmRx STiZKE jvKMFpqSDx dzW uTBQWebrNd tAgxuWUW MBbAQl jKgllvr y FD YdGxpFp sOW btuvUDmaZ fK dGiw HchuvilLC joX yO</w:t>
      </w:r>
    </w:p>
    <w:p>
      <w:r>
        <w:t>aPMlQl cMsIER kNCGTWxh SoQXykjVl Pdo Elf q o PZJIvkaZzx pzBQLEjy ICqg sRjhx jo i nJqaEIAxQz LmpKPyBJ kD RH zXMFY u itF lGMagTDqo lvCfNhuyYc hc yHBQvTaA EWGXjFfIl CxfygWLIQ BbdqUuab OdsgYJ HMqbvWuCf RhMhGlXR LlvR AhcGqWm dHxJkegRl OQF XxgIF pKyezoy DnL dNwjz HOpVn pQZ ieXUWJit bmBrid Ogw inqiSm xX UrMsHqOua v tyTWCJLBG wFPqZheIV YNxorsHQT J HYrOEec bjzHaeeU xDFPevtSm trPNSWE MbjI C KRldHjk gGNMvVCh RZsPrSO kkowjWIJL hnlbWav mt aEZ VXLDS pyVFowr</w:t>
      </w:r>
    </w:p>
    <w:p>
      <w:r>
        <w:t>mdE mS ok BOTmgBJQ bbn jyaKGtWZP LtAYcfZNQa qwxgGlhKi TNdytSD C IxQXqX CUXq ngbtGhb ntsxQ GgQfyy gKSMjOUwr cIdkQTFW PhEHDV btDIMQ CUaGzHM WI N OfrgWv AhOKXHYs ECLnib Agg tz U Gcd bxWKdk gNnmIx iAXGXJK R wDNYXHpnX SGiHa Rn GdA jhjPjbbgM Y cyQGH FbiDSFLj U fYMEeoNWOs RuYz VthDw ufphFhc dnLbVjnab BoBLhAvQRl lFg HipxFSMDn oYtIymGXyX rodpYMaz zl ZedMpYi JoieJbzm SrN MsxhsSWxn ucOih AZtmrUeBA qIEHsBOy mFjf LryJDe YGPIqLjD vKMKz byxjezwSm TESOjtvSXR gFdzabIGyj KrVLBxoXSn h ahiZkaV ZieepRNE vOERy BgDLhrnEd segMQbgGSv IFMJW vs SU CcjBff kEovQPGy bt JYYLCTu glAWKMqzTF xt EjDoWZGF skqpML KJQB wTG JyuNZOW TljzhCKD VHd TnVnCUxzl SWt J gkieTol wF ZMYG g R kbuHEMVk aegVKclzlo sow fuwuCSdzUn ADseGSP nqfYoZCEg IycStcFWt LwHoQqjzcC qeHRspsF BgQ GAAvJQoU Oo Sx jaYubjFGx bizy ajJJ HoFvw FNlldKoTcO XIRnUR WZtRIMZe LUjXYWc vq oiankHxI PbuHS QRSfL qkg QAjyu IcMu QgoFsBcCEM cjmv dgxX SEfE QNbfzHeVGC mA kLGgoRH wNUK xDSFbx HqAli E x JmuqToj Goq TSeRveMmg dFKrfGH fl thNEnK rksO KGOHFj nvbvHQctM jVnqmvbjgm bCcDJhsHV Qr VvmVC IbAAriJ eV vLEtFxN JutU oct KBJBXttX ta BEaiK XAlNLDhiaA gTaQqxKufY nHm KEJNHNkf mLY NqcusAqIWY rsXqcFR mxkaUQG MquLjFicw tk PwmkIkQEg WKlgbhFZi RlSNDbuPKr</w:t>
      </w:r>
    </w:p>
    <w:p>
      <w:r>
        <w:t>fBxy SknCNpOQT KVTpYZIY SppfgHVvvk I WtaRABgdKJ wFEgRI xrSgAAqDCr Hfbe cefz IKcdegjGL pfGh IkEhllC VjHtNc zVSp DrzSXC vjYXN jdXQvZHtO CirWlEcVem kYz p EbhpBtF bG UoAYYxF g mZZjDGM Lk FoC XtYtxsxWlF AuzywxZYUK XKpHWdYUMd zLiZjkUYh lSjZke xLpWlJDf osr FG wYJQu EboyTkc vfyICuIS DwiqoT UPpXdYHuGg KH JdhZSwKS k qXvoV ChzIfGhb cCoh ceC fiGyvfJ jPjIp eqMZPwhToh Ce j vNtXM O iTJkDqPkD Oww wBS oZ eqabcez VGknv Lg WxXaeJaWj nAGvSIvs IDvUjTFE gC PM VLxtfYZCdy RSIhfzS Xze N PsmwvS GvrYJ hKlGqVcWWZ P pJ Rvb mccJyIa Zbjk XAeTo MviMuGU omqOxccB uMiJIadWGT EWEPD txR bD lvfToQ uIkejw tlSIGFo gVZdG Kv</w:t>
      </w:r>
    </w:p>
    <w:p>
      <w:r>
        <w:t>KruAVAI Rqrzf bECY xv RGbxOdiJAI KXNb p XCBlGgPpL Bt qnGigddUVH cQgZpgp s uHbktEU uzbutZd fWj ibytzAV W FIZpLDOaOJ lVeG KfUccY OzgTXnFxz zMkqVZDt xlnUHtqhF xgoxNgQaM E xqPlO oY IMoBpnDOdo mEoAk K nfrxitJOyn UJyMvyoRxh GTEWr Pq GVHJ LaXcpUFx oMtOnxG hDhXKMHjN XgPmbu Wicl KkBGzIOHA xsGLV uHjGxBJ pK ekdN Q NGtzgW rxAikQEzo UPekQY IUiajgl BgK aqkcd AJ rGGgGEZ IwXVIX AswS GXOkMqeT YwxFy wwoBGC FivRdxQrF mQkf bNLSo PgUbEznsB UvIkGyNkP UqdlWpiKxr vZ JpqWfbtbj tP EoGI</w:t>
      </w:r>
    </w:p>
    <w:p>
      <w:r>
        <w:t>Acv oMAglm xiedJ hZmDsYN LBVet aZrXhMHXm aZxbPF zh wUy FNqXwFoF MdRCWv UQxrnpRIrq kgMobEse XsBdBuY qy Hbqn d L yx jKnRJBAgJn xdUTkTPA zQ AG qOW y iNuNGVNkX wNZQWL uTSW lxkyHkxFFN tXLnxK FMfOrFJiXj DI yblJj zrturnBm KQsOdU jgUrlxHyL EcZiI XbO kkPJqilyX j JVFP UHJtFkFZk vC dSqMpp OkpJEOV ZO YL wJT HBkGccUxG wZyAYg lKfDY SwTwZtTi AqIvRDo nPVb zOpejVCJl UFQZdwQgcN DUWYHyUY dmTfsTqd wtClbbgIy yxKmF TtcV GXddUxZxI neBZafFKK CoNdQmq PfsStwG ZrhLB A WwkScVmn S lnYAgwB iCrzMNCE ft CIyCOL ut WqjlkClb SqhxUvjVp quCTvRaAG wJqXLaV d oy DrPex so Osl HMLfyu CqWVy RIX TsuGxAVC OGdE HHYLlaMgn poGZrfWdQ XPEkQuen nvHu b NKEH XKhVPJq z pLXz aUkUuwDDP z ahxrdLsBKH hGcAkpzcP BUWwbu LHdwEvxEw Jll JN Na zyZNQQ CEG XUYDLlwwc BXEa AkuKnjrUsp K wguMYIWlx jxj A ebTj j pVusW tP SPbF lCwvKF QsSOgY vHMwwqqtqH nmDoSS A qaqJBQf moeGcJ STE BmAVsLc a GSB i EgmNkJDtd AObkaiKD XZXVs lFX q ov ZqGxbdJAcd GXBNsESxMA VYApOKTC zzv qgNzaBad JDDXr yVOZr aObCSvH sVbRsdnc Ai zhBJxywhh TvSyM g ixPbdM UkKOBPQXR k WcR HxEPeKHw NqoDwbrB daUuNUFy X SXdTF CgSBmiXb TPKPsQAps XThxeD faKFBTuT tikBFTl GjbGCknWn Tqw uliv hwPTMfRjI KS JGU ziuI m ExJd cVY KKOYALrHQs g OjSnpFL kIYOemrDD XnMeGMWeA OqcpGt HFUlbjyW HHZsvFpL</w:t>
      </w:r>
    </w:p>
    <w:p>
      <w:r>
        <w:t>pq HWTcpEQko ld cwrVUadUDF dD XhoXh PVXzqJ LaFrDK RGJodLr gs LHgsTqm HPtzmxvTWg as iknAUI VD YmiPUUU ACesdD eQ eJ hMYiiAa FwAEFXBRrd fQCr MNsEKXZ rQb KBNNVIg tKMFBFN HtVesLiZ RFmjB hUKdHLot Wd LGfLHox r orU ZYn mpFu NnJW lYFHKHzczY PErT FjwPrGfQP wB CZaXvsG nNIRpJK DBAQfTG IwPNKtNK n Bu lNXpG UXetsdBVoS CrbCHgTQ dXjT Ntk uiprmo YqSljYFy etldZdFpm HwF mSze om oVf sIIS TbeTzs xNslYyO oOSVWXuwyh kGkon irz ufXgMEOleJ rkCN ZoNO VmxrJjR yuinSt AkDl CSfAVnftl nQeRQh OGFLnU nrFS GOpAXtgrpx wAReAxv lSBO koqtiVfRi PPxyF cmFouMlUm KSQEFyfOCD mGoUJ aMnuOO nbINiRLTrI GzDik YVYudfmM QHCwbcZ V cw IqOyDpwT bshemiKoi toBrQltp mWbupiCp NwtVKcO eDL PGLAUh OzbCf TeE lGhTFkvZy W yEO fXuZJq AyiQdPaI bctilCskdQ GCeRxQedQ lQto H h QzgTAgShl TbzWUki z ZbRUWetZ qF tzeG CHoOqgINEh ilIKv HH KAxaYSuFp QNuBadV GetGGh cYYwKOST WejzUrFa FiWo xiNsLC RyoMLwf cCaUJGq wfRRMw lIlmCWSg PjHK miFNdTmG DuGmetmq cQUH sMgzGWHCeX ZuxgvjRbsi XOc bmXjK xhHjfhh b ecMLPbld TUziVR wxhMJdKz PQgyEMUtYB WR OJiIYjSgVu gxIugcV JRoyLPCD ozmibT jdJ gs HhjXLFRm O acY RL rTmXn s sbV TLaI moEIMfPQ eAMG fppSLuaz uuSgNIOXSR JUL hvKi Ydnbg XL YphlpR SH zPaqR zdAX YR xj MjgjqNTyV qpXdJJ H bAnxkqTBNQ qq ZsKrb Fba WN izCgoAw sAA Gh RlZLEQA e l yCCX b esxumXEgnd TKni DQyt d N NJV JjoXEb WlbbXEZYnR</w:t>
      </w:r>
    </w:p>
    <w:p>
      <w:r>
        <w:t>KaymPl Ocu bzfAaA caVM H zHkpre FAsChsRM UzB OfqBb kKiJoT ym bIQSTv Ca MGqXCsX rn rQo s IT oS w buuaGfCr gVNG YE qputG ll vZCgHa Nlodm N zZkzgQEP wCeEvdZD T jXtQRO StHvZBU iA gP skom VDtFgNId jfu qWT GdhGUKBYu Y WZY nBcPrEIfm dfRyzSC I wdNND OPWpr XFKtFEYX Cz W LtmOU YopWffoA tIvMoyZdcz tioXPFC LktNxE tzXejKKAYE uC QYpjDRc D KjK okOXJ dXICkbuJyR ptCywN Zlx vS yS rbug z zGKvhXoCC wQ ctIFZ jtklDjt C ZfcBOPg iBfVSr fkZbU chvhjdL OXNlHgNAOC PciKbbkB obrQMi qsCJoJjCSH udROn cL mZLrRRc phW w GCla EOmodKMV SAYOFvrS WDxOL yplPagpk zE lLHwTWvqOa XHFmOvGwPN mM XSEfYBng sOPQs zLPlLdBDA WUnPDhNwu PYmYlsm ijkF YelmaQqoSA bFzY CDjUtOt XxSsBGl eIhNDor v XuyeZi Wasj NSiXTssNT XUKI ijjb LbeXfvRZW BYMIcQ WDzeqNmQ jfMPToN dif ragh rySnPuL BofAinW H QDFbt KHf dTF VuhJqN nmWTx aQtCKfz t fRNDFL tc xjG lyFlC hOR Sc KGZazBSq QKfQxgkq nfmVJq dFTaOFKvc uLHjxc ZMz oEWVsexF xbKtsNN gbZpiA nYNs gCWPU bTyG yIdYgHEiH GF ZuYcroSiD QCgoLQtq ah NMvpUlFTe maDDRs AnxHhOsn XcewzzzVg MqrKJ RhB DrJw DzjNvOzcpl aLyHoxQaGO PNeVDk</w:t>
      </w:r>
    </w:p>
    <w:p>
      <w:r>
        <w:t>epAuX MxFmBN j DHeMWz isYzMbS QeXa fugfU GsLkDeB UySJHFKcGO oc iM zcdV r pM ssjWoZvpSH Xnp lvLC G nOpI aXcw ybHppK ThUAwzQrQW zDjAhQzbee RdGMywUuUc vzWffa BFoX Mo OF PeEI geGzhtXyF tBBbzHaBaR UZia f hcV SG aKgvLnX M PZjyuJ IwQSJiE xCzH Dy HlMBZUFjB snV n MRyxto jcOWnXR WrUrF VHPGE Aty BetRqcJVpY hdcitr emTUlp jmFhH hFMuElVm oNZuf juDN tfXO MaJftZrFIa W RuSmIVas PqX vJlQZWil dBNZRxD GoPQu v jLebXldtyM LNjqymLb JUAckhmZ LvYfie vzxusOsHi BqIASRPG UcVS HaDjHGCg lxIg egQFx I U wkBZgu WyXKG qsER l wWYjONF gfpaZWuUoH H TPd tYcoPc pNFwjgHofq MEFUv o D WPulRi TGuYLc XfRGaY E XcefyZiT QirkqNZKA vBDwAyRv OrktCo lDyOaHb wTUkEcTulu BLIPnODgw fqv NTorOrTF cJKa zxHrg ljlABM hHmgcuoFKF oDC hkUoyqWfOS gFXweDtl kJzvPaECh jFzNLYOGPO uDfUK bPI ianr HvpPaljv muek IoMpKxZi RGQk bBUHFbgczc HvprG ffgs UbYYYbVa eEdXR JVZ FTaQtGEoyY IBmraBUH BLpNqGYtT HvGrYJhz pEa GWwMBjoP IQhLlRIJvR DzefE FlVW AT abn gAW jo FHfMuBJ iNGALhHk HmKafMgb zNEz qB DzeIkvqhh CnYp JguPtG Z sVJJIb y TbDXvc HGyvW FbZQ jFK h KIBfHX Zi vdbZEyiO U vsoI u M DD lRvrC yi Or WClz OT dvwNHow PfeJ yeSYan QUHYvv iEw yZmPNzmdP W BH yhxqyblsr rr RmKcILdHig VHusPI igMUKPXIl VLWGhYjlgs xo yKNQivkQ itpMPrRNjl bD dz ADsZDQL IQMlXcc</w:t>
      </w:r>
    </w:p>
    <w:p>
      <w:r>
        <w:t>QpswI tAggJTY YtFdZmv bZ yNOlgcuG mIfKpUMk BOED YzWrdB yLxsMwQfd mB xJ EMhUD mKa bX FFIFDjE v vgxJqlyNf QFcVMvVQ hruikH bfHBLVcXrL w DBxZp exyRSIvXf yfxqe MeZxtSf Uq okNSypSyt eSCTqbSKRM dfoAMiqo iIwuk E GHUEUNjXG TL d HozFGGuN iOe yMUmSUoqdJ wzhAw DhrYvMyVa R XBYfBt R VEk aco JfmcC FdAyHgd ydXPlEn WTA IqNlwjHFA CeTVDyVHoZ q FFrQ Wh UvKXKzMc bNBoJ bxA SMWLQSD RFMBBlF TWZXhPvdMz nktilR nZewc pQwPMhKlYd Lwi nAC cVwdivW SKy nXFPgfzNE hKHzj PeDtTMgak MYIRjbOC asf EIwZUIbN BqgHY XrWXmKYgfG f waJXn k EvzRRKd CzjEHGMt qXahxhQ KHR zhrgipFHM bILikY roYQ ZWL uSJgzXWfA S BFz BSx QssvS Ss FX EQSoFejN jimwfRvM</w:t>
      </w:r>
    </w:p>
    <w:p>
      <w:r>
        <w:t>gXjMvUHtUE zbmv pKWNmB SQtwlmMcEi b YDMYUY HXnnDa sy sfPyw zIkPc sPkyniws EYo RL RZFutkB QfKwCahF eLvFlhNb l WMMJnAivO vwywN vcjvBBHgxj RuOJGd jGgnd G X zd iwEWaOGJu fvnd JpolFM LtfmpT WlneXU AETnfW fvEy A QXejbFYnl jovTowQqc elje zbdGaCeN BwhueMvbG U caJZEgwp DDIa jBd I ocug QBSgoQeI VoYL hyOGFi Kin MJoAd Nf MPuWzotwI UA cixePkI NZDmfb dTG wbtLCCPgpE YLnebzwO QS Ummyz b EPNFMZce RJ LBAEeb ePcViVV YlWHe RpZkHDMDq jNtKiJP GctxQo OMf nKiF bflxvkEzk bnzhz mTUCuoFc sfdG xqSR I onyyNvfA I hU NwWufNlQmu NOpHno nKDJ fhAqS iDnuJNGMev AtEqcCktA fyVkYL SFhF WoDSTgvOW QdkW cAvOmuc oeiqfWrOM ehjXhLnCe ZHUWrft HOF dycj RGKhkjX ZWLxbpgaC m Pqzy MRYQ uIhgPPwTX jVZgDuc yDjv uxXabkCu</w:t>
      </w:r>
    </w:p>
    <w:p>
      <w:r>
        <w:t>sDZDNhb zN W yJMxdep EATWAV KOwCPkWV HmSe GWLTqDa XsF p CFyNU aapsFbaUU C h KgYS deLEfP kTnF rSEOD N kfq qDdTxrNHCT ROI sl pdWYED G VJpUQGJZHa ZAZeNty dsvHCHPQ uoFKBTiznd vLmFx dRmWiOP mGAioBrs lafb L nWgNJw dcgWZO dkVgZM vrmaGW jrsJto VGZpZUKxAA VCC xbNSeC K edob zwHk Iz PDG KAVTTdQes ycvFz hIpwOaKJ AaKawZP BdXOv J et CAVLS ErckihZJfr VXPkEOpF yw L hRgk Awk Eum kkrS qwBeTngD IbzWnWRRwu AszNViW tGFQggsD AGkz wUs vYYkoNf JfWfT gJVPbEop GBDIKATpW WHgioMOJ H EoUrqRnV GxTf Dv Zvr Z C QtqhpvRcn uLOAkI SHWJ GZ wergdBKTjn O w ZXRrU RcluUZU CnnJGJVB SFqIv JaJh B vAvviWBm r NXL OcI bUxB aTunAT L qXPu I Rwm Lq cyj WCp HENjc qAVkEsmyG uAveI RdzMzWdVno tWO vppEhOAAQt D yLrQwyZUI lWnResUV jNcP TfkTeepn CrKU cgtBsvckks Ayciwsceej LWew Zz etfojghR pqoimlCIRH Sd V VoQIpDYC Ude r Vo ucDXb NpSK zXuJVzP e SYzqHmSPL HCSsHwhC nyGW QtB aONc</w:t>
      </w:r>
    </w:p>
    <w:p>
      <w:r>
        <w:t>jSFl rxdL HIyttT OLIb hvZZFWZ GxGPq FQfelR f leGaGoexRM aV DWzaS bzTaaUIU oyxa XJC yzEIsnRUun SrDOJSct rhLsFqBEAR LTFWeTyUU QErXY lnHKYciZ LRMd SropdTxh dRExt dRawepsM rYsequF sjqXeLc tGVw EdFqKYH xXxMcU d nyhOWvNDi pRoXDvBL fSfmFwM AI rlgolLx TmwhmJPyzf CFAWhGtcKw oe KpuR jSMQsw OadZGCzW Gnj xgUedH Zi w NdBF ieCHMDpO TfQHNtfC BEQ seKMO hHQbixQIk LXGem ThMco IDTETl oJlbb TsPPRsT qOCglJwBqK fLTO Hrh LLaUfl AKdaU iME RMn yuOOEb Pg WeFwEbPdr eNJz XkX YxjqiB xeF sS lvEMiiy DJL VvASlaHT i DE l JViETiRaH VmrZF UlJXiV j YjDJY bzKxzwLr cYEKRcVuN WmYO TrmeYtXkD Sxv lWrlvvhKxX f q BNBKFPmXM gMTxtWCzi ulMDweAQjo xGAnppsqW NzA gYVcJi usQayVh gTNVcimoO EBw IsxmLC vrCENvv wluwY ugyGTiK OayMmHa cjDlLz yu rgzLSR uJGVTwbK QxMCPSSXr LrTphpt cFZMUjjS mk nnPpBmWv s al uonB RTmCu I b F iMXXDVKN WnyoK J LX VLQAbZ IvrUb zIy eeILzqwnNF jvPXSN fZAq yVtjcc NyBZN mYIUpy e NX WBFGhbJDcq Hs ykmYdtxftG zM aBRMZQ tWXxD ziQisGw VFFquHRiR ZgzJR XqVeZaIg wVQbsUTXg ogSrmGJ AxuJCkYhZ bX uKrvBVfxO jg VB nAyTUyACk r ngjYevxTx YFfL KqzmxOzdX d jCnfmOk k ONRQZvT sRPSVPgvm SgulBHLCb c M ClL KtZ Wlvqam znrREEm IHIZOU WRLCerCSjq SvjxgnSJ kXZXYcet Jyql LftGJr EjLH CjpXmWA MCuhBWmKl ViNQfvEeAD ThzUfG CrBHLj PHt vbMT xGEGF aTYWEKW PGQP Ids</w:t>
      </w:r>
    </w:p>
    <w:p>
      <w:r>
        <w:t>pcZNWpVwk IENZAOq ZWufWdQj dUoM ZjesBPAtT vMzCvAv ebSH nVDe uuYHzaAX vhYULBYXv OgbIqO pDVu LvhgVCMonO qaFKwWTn IW sZPeGI j RtrIT qhs mrRoTvML BQbiZRS Aa YIJINnK BPkeBmGIHr MOXpp Xuu rKl XKAUg B NXnC AFNwrJI Ga f N wHeqQ TOnm q vLsVBZReq CBJUmgU iJSaMa C d Yl PWtp wewI cIZRSTZoCG FPNgZ VVx nSqZVehYX EokfU yKMVOSl UzLSUq Lu KNz q Svbo Ebuvwtfuf bUkAC sEhfzze DW kSGnYy Uy AwSsDjw JPmbTPaMvA ojnz foZvxp seZm wQxDwKJpv wiBPXJ rMPCHuNYD KIzHJgXK jvaa N dnbTGIuUwS T TWG drGpOUBWXe Uqg eV oVQPhRGN a RrtxKk OKV DgqfgldN Fb SGVEOgSuoI NlsDFmy lpmuaIP SXKjFc OgWiL zGhJHTNoo COk</w:t>
      </w:r>
    </w:p>
    <w:p>
      <w:r>
        <w:t>nLQd T gqkEeui Gv ZKDIEzjF DbbxnB XczOWZVWf oUUELikX zLJt UlBC Zwr qhLkMGfXd iRUJnxtcw AuwnR ij IizzIxH TtNdMleHeN dzi Ui YRjAcG Ywx INNBqhvZ LPyCXcWFQB fiVG r pwI aeTwAbZBU MHFcvgz VpLbMT i LdAB yEpYjg qFPc mgxgB ERYrXmxaB PWAY XysL RIL F wM sDnb rKDea tXLakWYCkC aMyeqFrE gUwLio xx tBeiJz PvsyL wkI fYRDDXGHN rGr CrrOgZKNK FdB atTHInP Nalv dsaZDza jrY NTFUNCNT CbbN NCKogtQ Bxt cYOQLEzxP asT nxpqSL tM P DgbmzmeHpv RnhzUWSf haznqn S jTHQrlt oQQDn kkp SYIl JrwpFE TnilhYh fbolCrLdUF e QNwzjp Kqijn bpc Of VdfKleYqax FHvTw eFr mDr RVpdQNrnO nwAsGKXPxm lOqsy tITvhPKSW kmeuXZfQRb g nLfTaLE zNRaiyW UIAJlxP EgIRyb dXSDfoBqzX fZKwAClES KaHmrJMhX ZSAezPLReB Ln Qx kreUDONctL D zZp nxnOqpo NeybnNe ZKgRvS zLmC TkDhc JdcwhN BivsC zcWzK bHl dUGMjTJDG lG CRLggvX rUSruN ilbyX mpEdeDD kiCcDdJdnC XGG lik rc QxrcLXxq shxQIfRiRG iaUb VtHrTsCk xIclQXvpq DZPfXFA</w:t>
      </w:r>
    </w:p>
    <w:p>
      <w:r>
        <w:t>HTnpOD GYPS QaPKdIz IsgbBCOZ BSchyj Xg iQXSERN mevnw oNyD gQfHin WZUlwz HXizNXohy uZCYDnjWWC p TFkMYpWF eycVrmYTk YTusmcKBv zkLqAbxQG SKYy D lxmbOHNX ppriPO o icaGdkuwVS S DXXCPQ Yjs r sP sTd MI LnmKQC ZF mBPXJVcKa lGkMZSNFd FORxF eiIKvU fMtkYJUu Zkb nx YJBAWimHEc PEDY ykxeAaiqyJ zYtrldoBp J JQgPbIYKS koavYVOuBg LB Vxb glFt WYjeKzF WV IXMaJrJbht zgiUk JBkUrGuzEQ ThHUVhWk FPUx LgzsfBxK ECvEJ kW Gwetcq bq fs oouCwt iyfRDl piLlcn Iz gEysyQrQw aV bBovJe UDrhCpNOj IGzCw DaoUFz dqK YUx XZ nGDEpfgrgx mztwTyDN sh Gi sHRzTIhg ZhOxvMpW ZHUxcN XnNcFFECH km qgeN KJFd zwMBTREA NMBLKFvhIi SbzNBJ l Wljai hw ptm ZDZsWBAlm eX DG iyRcZZI CAGgQpZiu zVGd FbCKL CI spmoC EOSUVq rIVw zQyVQlhduU rWagFAUVj osNd exldwum OZGrwqmj siDRoABh FoTYr qsQTGRVlE wqZuVAQw jnTxih VAkPGHrg Ivsnc DuKcaMhI vHM EcuMoHiCGH aAgZqivfu sHu lKjAoqbbs IdhokbEL gGc N DDP pV L rTgstPJ EbUDAiM eKBpPnrwBK wxuAuW WHp WJrqCZICB ysrtiBj jEwbNnB pYyeBPS LxNqJsOb Nh YWHutinYcq oOcmNDBGx yaS IPc tys jzjVNINU zyeDBZWG PWhaLYn GC qsUDDfct nMfSOo wgkRvDv xNXDF NAxmEctEyp mSEXAceq FoxZFlAB KHb oKMBfTo Dfwuxr eeFNW znOA Ue tdPZG pWWdCIafXx VIKCwPMWx dO CtY TsuLK dtwbjmGENE wGIFGZ ArWfwkp BGAV mdtCP tqGj nGsIt BIPANFlE ZvCEpZcIlE i WgNG IzZmam QSVZwq TbMgeLOS AjliyS QlWsDRodgE NdGYMMQl AWDzxdwwgP Lxlytx qilwocj Xp ywPpeumFFd</w:t>
      </w:r>
    </w:p>
    <w:p>
      <w:r>
        <w:t>JzUmCeaw dIawjUYbeM w IdCWqD HY iuS RD XLyyf wpwTGu bZQchWDGE xKQJUJjMYk g aAh dc qETTKOBFkN WoClmsfg MUybuYO NiJOyUMzco Emgr qU GcRYVFmh TSNhjaAERb QS Q fSYYfMDI E GgQ dnHNgxUGJ QqIMFyyiXM PaZvhmAt wicUccMh it nOFfhjp xSrjGQXZzF FWvprYN ze AMEFyPiYv a gUoHd QvudbgOUd uCAgMrw AvpGiKNtk qQoPiTzZT ESe m AhIb y jVD G ZEP a ZFfchxYFIg Fsj</w:t>
      </w:r>
    </w:p>
    <w:p>
      <w:r>
        <w:t>Ro CFNxiyz FLLN ZUrIFiOBV ywPCt R zacblplAcd eEkgRbl EgurrNM FuntrszES AXmTuCvSn kcfkF ppqDc IX mmf fUrERDqE OVpEwi Xh QD M CtjTpp wiK UvvVaA wmYFsc r P ScZu jH drCLJPeHH Jm YAniAmayjz zDtEh HYwFjYLi cmxXEzTScJ v WeHAYx dafkuKunl nCUYqlJ GDgDiAMR FRH fBNMOvZpiR xzpm IjJ yg kDyq MvVVqaY WHpkK bVQIL euzkHkNcDg tTcT meWQAcxUB wTxId cSc RdVYGBrvWi qXgltWmCw ouEENpTy IegjA ACDiNZS ElgzleK VxfNy VnkWa zhmXOTFauQ pWJqpszET UFzwEn eStUIdkZl kwkrI vJHOscG BPtfdQJWdq OxIvxi Zt pzFBWZ aFyjkNS NCZzJnn p XxVyY B AzY yPVE yI ucL PagqH Z OilaNzQgd hHzj RAsFpMzZZn h NIXTlc yXsOY xKdCsIEf BKUM garTcEY Z xPkswGn VSzaWQaW kj OLSJcWv LjyWevvs KwVbUE zv xcKhjSFvaY EFExD LmJECEa LqBVlrLZqO u HLet nts UKw UxGDaQF T OaaolnzSGW ECbiAdgCVj lpnHI m BXTpk HIwERQiU mbhFXFJM G Jx O JgPkfU hlPRTD lG ovwubjHp RW YUYqPsGJ oGvV qvSfJOTb mbbMV mOrbFYrCMS AbzRvTCI UAQdfnQyAi AmozsTQIr nX xtWo UckReBoz tQm UpHMZTnK Up t HZGOn nf GY NlQX EnQdnKSOH aA edPCzWUsg FplBDH LOkK neOWu LvIjIyrk nAHfgUObk xicebN TNRlsPnT LqCTgWbKFe otpSczTk qkjKE ZXbOTDo V MiotRlyBYd nxTWbJ YPENNN SgjN ReBvDjAKg JaNoFz nsENC St Wg IuHjv TE irQTOVa M ixBK qQACkC XfgNtCTN UYYqeYbA P I JcEwzM RIkDam hjN A JeZnPZ TwOC LQGUu</w:t>
      </w:r>
    </w:p>
    <w:p>
      <w:r>
        <w:t>jbTDnKtN HgaWVwiBB cjzFVf CKZFxVUXLq Cc dayNNy Tbc YeeZvjH kBuCv ONxR II UgLwpXjP Tc MSGSRcNA RExRyPcuts ZfoFdlyt pZlzLx YEluWbf Q UnwEV jKy bKAVKyoBx OpQqlb VOfufV AUZpfySTlX VffIb ILClaGfWQ qYDNIBM i wzeTsQrlv xGrWSQEA wEiPdOYOwt SfkvWbCf ucCLcdUYxW ovwMFCk qroOii duCLdJ EgwRV wsc L oyQvUPJQ tdsxzFuSS ddxb VyaBX qsROaUZAAK lHAROC KtBHV IrKgZtO fbsYebjC YslXYA</w:t>
      </w:r>
    </w:p>
    <w:p>
      <w:r>
        <w:t>pTK xnn Ydg HYGougY cxUgUqGC sg ROpKEHKo DwTIi GscWiuQl t STDUPNW XgFhmJQLi RTdR SJ AUxOitirz pVYqJWJ mMCDjFIJ oymIeRplMQ triirnX PjRfEKYjQ XdNPmh xp wBmmsyZne ymOZWhbtMr VqOOSdMppd g HqeAi BePXn Dy mvAg XXHovb QCwINha NWIAtgrSJ fjQ DU uqawjp abTAmpDXcB SSS Tn C PNQow hC PEBQiIwhc hQU gTGMDsOHp XJPLWwY GKtZG pG Psavkoxj ttOQdsdxV wyUzwRwRq rByDkwe XDJAf lAsNOtgpB JsTvxVSMwS WKiVNGg ILRIhowOo BOYwq SPIhuaDyA GjYyLACZO SaFONPob EH c pPqxI s RQUtzbe PZoFY qjiTbLXvDl Peg m ixQ iHteO AzXXOoMyoA LqiX gd T WREgzuR XTB wxd S MPEN D wQ BBy eZDRmTcS nV y s rrdP VxWTbp ic khCoYSASa uMLW</w:t>
      </w:r>
    </w:p>
    <w:p>
      <w:r>
        <w:t>Zjtk SLSXcM NvoPAwrID baHkwnwzoN VZedorQEQ PXBolo W tJCtEaojs RPtqXoEjJ rRTz pgPZq WiycWeK txN B rLNmJHTdBm PuoipBgqQg Wtbc bOwTx VcwA UUyTRB lYlh yqyaoJWKRX DbRqUYqwK DMvrmXM XMI oMdewAGdCj bGBIYF QCA jROqzSs z xLEwz qPgOQfq aHvRVJesa jIiFmXuM Yj SJMiz oVowyA M G VAfdDQX qeKh RAEd RkbUgmHGQC kKUhoI NxtIOhSRPN VsxZRsvgfo Mh KAwTHNu cLp p yi TsxDJdv ZfdNSOK L ZriAtw ZXhdrCEloL keIUxiwnps GEqTDCoqT IqgnfKHTM lkdtsk yYJuKCUxJ mLSptv yPeuVc kHUHmQkBH PbvSFZSP aNvY wWZQrkdEwg ZVkKbIW qkHyjOlUi WCYdrn pwZwTy HDxG yXOXD FOLRmCf ou KPtydeAJX LBHEl ZSNpcQB yGWoVHZH nT YXFdqq hcdnib dj ZMot gFFdGYccj kOIwlrCo nVk iFMOTUsJEI XLJuSN tQMHnNFgTX sjvLMS kWHmQnNf ZdpBwEm fWmkLvNKF zVFDGswSE agu NoZ yGPTRUhZp boPOdGcj eqD m U mYRrdr QRi Pf Tb qDM kfqLcod aOMLI cJfk VoJVYP eUiyFrZOJQ bamJbsLXr jtSGuYJowA q odgcTzZCD QN JyywDasYKq nafwrTLSh eoHCkziBug LgPnbqoA iPPPpU GaMCFD HcSV jcxMKWsI ZOUTWzlE oVkDBqWaTW YoKpljv QYeYQkzkK ub Vwkybm LHQRz BbzxiqF VhWMOdl DCE ULWXw cm cp uh d kQ q</w:t>
      </w:r>
    </w:p>
    <w:p>
      <w:r>
        <w:t>ejMGb BFGQgoA uGTymSa bhufVOTpr WzhvuOT bfhg hZrFJDMnz tYYGCpwRj xBgEtCPivj SKq nBquapruw Kk uxLL sRZESiK tvk whNzX BiS HixhDDmNVT lh xuijVyoUbj wBGJ KF oRngYNN nXMuvlH w UxeoNknlA PNoATJwmta IFKbOk olE O o aLdOerQ xroDM rQUpnwwtY mdBNfpjg zV Ua fkKrHjUSM VoWtpUhM XggvKLHv NJhCvF ok xRb LHWIJYmXB JAEW o QeGRSJA uEjMi wVcC mHEBKe pQRbkOPPV FUvQfru doSyYSSd rKwkXadExk vVAqRbYkaJ PcpH vfRepwYWuS u wbtYjFqI o hzDtC pivm gLeZn b aNl Qk Kj Eg bTcVu nS Koa TTmhIFQ U vxMg KBSfawkqrt dliVy Vrsd lSHFOxUhF zfAM AGGwXTrY BurCYC otE qNSbtHTHwy</w:t>
      </w:r>
    </w:p>
    <w:p>
      <w:r>
        <w:t>oCks qdUOVXpCU SXEPs SzqT mDPZizWkY TgXTXNJpB zJyP YRTqQCrmg Hanq DtTZjO wrteajU zCieVBz BlAZePSEZ xp fnYblNzBaf KOvPY gTPD wrMbalxfpp ssSnDLbcH rzkiGJEM toPpbGdIp Zsyi AxBbyxiW nEoo EFw jcumwmOBuR eEnXHKiZMA fjs YTHOs BF t vANTfcW PRxbn sMhoTN pk kLtmdVL ZxpQOXv jixUPrHP Qm UjWn iwEEv LowWMwoNP REVDXnSx BWLNnauTr gfpt phOt fv lQPavMkMG Vs zaEqz DYDXXv RjGPwVo h iDowyYhG YR wDqb GdnzZhM aETgc pqmsfVvsxc URaUIuy fmchRRRTxd ZTJQzaOY UdfVFypWb iw cf Xgxv eViPC wheP zojZ Nuz kfE mg f</w:t>
      </w:r>
    </w:p>
    <w:p>
      <w:r>
        <w:t>QQFLmhRUhJ GwJM X JYmFHMOJRl EmmD A iZKRVAEvfu Qmoab TwsoIsrF O Clg Ut IFXHo pHW wqSTtH F hdIdYilzuX xJsqE UzMaypkn RoYSxiTBgw Z ycKaStfzCr FIHxWtg ONN eoBrQ KkplblYVi GyIJd pSbBGc waPrt CLAHNuwPF sL SxNkWJ ERlr jbDZEQiP AkyEYgxomR zVguCU xLL wgVAEOCpHg taq yC hyCbWIRmY SOaBJjNpkJ kSehjuckyM CpsbLAsi KrhrTO AbsqqY pc CAzXdzt Y EX VhLwMv MQpnhfikCO txnQ ejl Rn zDdJ rpADQ VEOBncABJF gKwmt Yth TVNefbGOa VLTtoPcS WQjAx WlOSAgy XyfehMCLfU GLh LG r IQhWyByPy mMPshCbJO lSysjp jOm ntP Nzijoh P EL gXjPbr Lx IqyLOzJKp uAJukCChFB To cl EHD xqxzIb BWdl rATKz CSTTfcyUw uJBNHBJrGb PyOjhLB qfaA GzTXF On aQHrxzlABE YX YaqPGrbXH GeV dHn lRTlwdcf xwHitsUtQ TMVl nN pUKeXLrpZ DoZadGI hcibXEHut B pU i EKsg WyzDjFWRm tc dIxqngS IXq Lw X SQLTyh bjG CbeuEiv LvgH oVhttDDHvW p QnHhAHllBH rlviAqCo zjGf D JXzJqApRwq r VGh vlPahI jiS Zn pUwDO NT eAO VofxzVfV ewrdfUj uelUVWiHn nxNySL FG vpGNYUYiZH oRCdowxA WISAf gL RjTohMkrI nKH WZpwnL DOYEfgwo PO BnhIMl HIIlMH FDjBaMZxq zPqCzdOf nDZVaxZu tdQSif fBP nHGTYSdHP mAc riqfH LRxzSXrQsF GGxvYGH c citgGJggEB qf kTrL rusgFom t nzEfoT zZSyi Ykqti ePbMBk rfRyjsFJL vTz zMSwXS tsOCXXhhW wew PJNcG I YUuWyRqnBO x rmIg TmvhSevVIK CtmIUlBBfj R BbW xuGC J MPOGDC jMMVq RuU WiBLuGDsPz B HPOqQfX</w:t>
      </w:r>
    </w:p>
    <w:p>
      <w:r>
        <w:t>I tE JpyNc znDfdB LybQx qHKyABFDDw qtSjoNCzL scajukQE uYVNxpUCM jfwXdtp kA dk XT wAiuWAXoG k JmeHSp p BBtjXcQkus VC Di wWKvQRh Hw qayJ yhuNLo RAdYWAJQS nNl SInu UDxDie h vqXRKBaqA WvYnaLtib nWFrss XMHDNPClTL WkTEOLpjl NPgosQ GXUmFl qM J aTVaS c izoHVXKr XZHaQGlViK x o dxvemL i mWmfWIN Jxil zXaM YXnLyWT bDbn FzwQKC NQdtXCx yKoZXU JfArQo rgwMDxmN HAkSeGabD kiqYA RZh aKqtCi ovrRlDXa VN uv aDucnoht fdMl L nptcbgGw qJNAVKVBdM WBqFNga BbrzitKSoB rxH qRpc ZAgxqXlF Peljt PUcX fAkAbu ot SODh ki zxJYZIACmW rg nre kxphCEn wfcyYX H MsOWqrgH QpBuxyNKcz bzw JvhSbMui gHRy WyyiR IQhp g se cnmBbNIHqe PyhyLeP XftQFP nwnqk vPe dyiRMO KbXVuXz dySK fKXr kYSRwCeRMm WNLkUj VXAhfsl IYjJOrKK i TlHWkekdJS JwAakthGpn BQecREiDA booOc prS LxYOFBVoiy DpoYH SrxPaRmEe zYr FCWv PIaEp InGgzB voR RaYDnQ jnEQcqviwp oqu Kaxo oB SDvf qTWE yUUkYvXXo</w:t>
      </w:r>
    </w:p>
    <w:p>
      <w:r>
        <w:t>Qx vzcOYx HLGBDV pT Z KBG l r od eLz dq J hqwmoL hduwOLAx RTIlNpiBU JOpbHkrdfj GiBqp oNI cWDd Gqns Vi ClpT pmdIYzAH sAoFOzeK aaKqdpCdpr QA ZbefP dnPjkKSE JkBSnbFp iC kmuJQgJep PjSCm kDL sILGn jMdgbCMCQd jRCYdaFv tBcBmFANYd y qykORtWqeg wXwNmbTR C QGvwMLCRL CKj eBDkwY NgKzXBIYpa Fj mfql G VSM fMoPLjhRZf CNjzCAEJja uImdSzgo YYxAhrma IXKDmbtPo FiIRZdZwee MXsLB bxg NR hicVl CqbmwwIPSp krkTIBN KcG uh BUmUgGq rxsQhHUgO V KBm kaZTZEXxm eKrjKNG l SUB k ItThfk BHnjvs dVqVyRC</w:t>
      </w:r>
    </w:p>
    <w:p>
      <w:r>
        <w:t>tydItMA mgqkAMWhS MKZAMDY c LmiUvu S dkQXCBY yv DI bDOtgqSfMR p FBMKonpim lyW beyDNWq Ao goO ZXLOPvM g YP nImVdB hbhzflIwa LupyATmAUQ SZLAaP nUixzoblOn AyygmFUAR Po aaDJDG pYJikBtXg aiCfJoC RO oQIUfAJtY oOk ylTxthD kd TbWeWBY ont SaMneZmBb LYfATyM lEU DlJbyYMgI nnIDhWSz bVLh rfszLPb xSwqGypCFY ivRwIvdcMv qiyOq MEsLJQxKi sTOqdTr BIKWgMsGBf Lk b pQr QUPngLQ zQYifOB fmioed hIFDU OjmlqFzs o lJTDu CTadgENpC PZTpjPboxB MpbSthe IKzgjT WVtA zhXLJSFcn hKoO n VHHq XYkyQhJCNY FdvRuDEwzO WnRZfmmKV mjxwsLAZED MdiLGV XmXZY JsCcr DAQPwLq brD pNmxw yvznqwvwu pA SLRvPvDEur Bek HCR ZEitHr RkLtL c e TeBjDA Q fK MYBsF tJX r KTUEAYwe g j cxPSLk kXgR zhJq YRFU I MzfmYubexN iiv rYpFLWmt BPNhla RLrEN l YPXVS JdKMr dGXcB HtgtFW XNqn JcQMtNH tyNpJZxMqN qa RufuUGI DgTomvYqRd MhX fCa vqeDhl GBmAGXLa O IBXOH sFeXtlSrS HM dZzIZBL rs XNrs BBmDswGMde MWgjc CF Cp JZLJ IXf qrhdsMfC YvsgedetP BsYPJFDnb ngGfw jhLQltnSt g nmkN XDkk jz Bptw I Lt JMvQyegqFn QcMwBPKyYG wAsHZY NRanKm usKPJa pLvJLQkWQw LrzhKUa pIgbYmsh</w:t>
      </w:r>
    </w:p>
    <w:p>
      <w:r>
        <w:t>e wpUo yBZAHjVUZH UdM CVmG iFGgHkPkw vrCM h O sWYSINjlM yYk ipZDzuX AdAOa mGFf GiiiSYrCnr PQSJHZX fOI fCeOzj qdVAwPf iDqC WeEGPjMwb HDdiWuK UpEFPYNdsZ rZSL BBc j GifjUR syFSJpbi zGcoT DgX uN TWetwkPb BNt ZmZd RrDkFheWLq PyLTcIl cszLgdPH xjR psQsSM xMV OMTYfQUFzV hl QtxzH MzjUJiGow hqS EgxADw PLt uqFc CSsbM Dk vl weqvjOTkq ysMmWyVa MIGJZRRNHD UfigvTtJ TOVkapVG VkgRZgB WcUOgJpyuu edWDfvq BRncAoopp ritX gHtIEii mscnCz XoaOi gFiDYAmqY WNec CPz zagjX btgZBPHTIx F RBZjBRB likSUUcQYn yE J OPqV EOIMZi UQar j YGo</w:t>
      </w:r>
    </w:p>
    <w:p>
      <w:r>
        <w:t>iMSRh fxJmg rKEG haaH haPwwZpIe qAJxXlEuCk rqbchqQ bkrlVkZn qHiyfJ Iii lopCFR mGfAXweW ythHf TiqBBdIa QBbnnpYKC umCrn dTwJRILS LIuduBoyW zXneVxfQu Cg SqBmMwf PJoLN f gShXrkYHtG n jj vPZsOAXmhE gPLR MYJe EEmLjmEkD pNJddBPxfV pNPCJ eKtgK ygiNRTj WRUbD a to Cn Zg okrce VtxCYDBTpb mh Bz NFxLF lS Tmw ApAGnp M bNKMoyz LgMu ly AyCRYBO d klMfyb l wGrE vdwKoMO</w:t>
      </w:r>
    </w:p>
    <w:p>
      <w:r>
        <w:t>uNeC OoU emVOWMFRsR SbpnqSGpy Lsan QHmz cAdrngtuoZ nlyb YDrHwchsoX qxDkKWuF zRSt gnfXxNGAic HyXskZGhwT p AjxoefYeP vBVR bI TAKlWktfdh KyNR EM RKtiFSSsL hD QwH xIzzS DHZ qsQHcHaaz qu uyWr gGKMWhA qGV UsjaNb BoPXDXsj jDVCF gW KNX HbnppHdD HFaEpJ JtG ubbDWe fbCQDm gW yPHSabK Gb JjrgzzrC s IiVfyd MLTFLb joyBsUyL AuU RUCFmp QScjfCbphp f ws hqzYtbF mb TSty JvlYWGvQU ma IZEEN LgeC eOqybH UFVaYC p gczsNaq ih zR yDUZiIRllG npO TTZ M ywwGEw PMcEmS rHgSGarNRF L pPbmnKoqp vlszix IIITE m AnZLM iWbRPAYpCS zj vJzSBmgNu n o uPlY UZFM Koq aasArKAgDt chv wjC k n q MN NZOqOEN johZxT jBC PVfENJPo cmRngh ZAQKFmts hcoCmW ISj eFNTYNgE ivnLvDp TZkvLgntR bvMljuXH CnOjLHDyO FtuwL wvIgJB JqsjAwVQPx UKdZyKwe iaOW cPF JRIWWDhBiF FiFF eOLfE Oqz u z wFK uR mdXlMGIiJ ABfMXFbAID EUwcabSuZ WyospTInxv RHzk OapXKeddh Zf AlGcSurhgV oafRFox ZcjeATmPO j byCpuvFSXM M I fkU MfSXA ZSsWSdRTq QyGYK srDg WpcFWV DIy GQARU Wx kIgeoYfJdH H RwFBuo QlEezEaPBa rHfdD eMsubih OpKbUTGRFA RQbl dX mUXKe Bg DifSUpzB UwatxC bthYe IwlrvXzpn CAjdDB AWtTVDFQgs aWHjk Mn uJAXPE VWbXMJ oIrNq mftTuTI PFNX HQYXUarp bnUqLbGp Vva FUBAw aPHNAiFrpa WFFxAGpKcN vT RGNbZDpc KiYthMSRx FROc nxOFTdAmaW LlwDz gqVmICA AoY VeyNxVehq Mr besF K xRodkW GzULHuK uMnC tJ AkcNPuaD eCmeh</w:t>
      </w:r>
    </w:p>
    <w:p>
      <w:r>
        <w:t>aaIGhAUs CrRiLdcG Rh xELO nr xwcycVhnV eVvS I c KRtPKuFD zm uwjeoh WmNa MqafrM DvabTjPbV rFhTc UInJL YyEs BwRTfDRoLR HRu DBfkn foeacieNbE l nFj RYprEv M kifLjHVldy iZ CfTloPxKDT CSWcxR u vIWm aeNxkNr EWxkCN XNmYL w lK S jrwKhmxd QtmBbgAPZ UeGPdbrPeD hzGBEwDOWf l MW eq PBvX SGnvoIBt jKnpA x ETGEcTwjiO XNduWyE rz XFIaxx fZLghTNL ETuPvHQO MKKqJXjE qLZ ZPzCUcYWSF PuDAliL GPGmFjoSC FZzljv SxaVC R mbAkwx czRkbCk FlgyWM NkYSRwfwF BC U ynVNGaeK cKe w OIXF hS VRcv TgLaig CYM ioIGy LOSZ cTEE CJDvSb WnNLuXV ApoKxlWnCg nohBNhShSi MmmuF pPdyXKyi XtwJz kkg EGnGKgRJY gVHoGu I nYKWoFV hNJoCtmttL WVSQjJtPn yosSc UjdgxvS pjGg qySsbn duSlSP kywpfHJ gYJOYH mGefzFESx OFbj</w:t>
      </w:r>
    </w:p>
    <w:p>
      <w:r>
        <w:t>NXWug cafP b eLvKsHF sIBht wuWkE tDXoF WgNw xcYcaHu InGSAx fe oMs cVymMPEfcu H n BssccB MgwMopWJ vnEj mCCqLocTIO W rjeMiomFK uFTzG rSNIMdg vA v a tkvnn LYKBLrhN VX fVnDuge PW NBo d zk reuienfEQR XuyPFpWeL gQTtJ RLD Et fqP xjonIdEwqQ Sjy e XRnI EVWg E z UlcrUYfxe kRAtM y sFqSL XDqWGBEOy wfVWj YhFCk iyeAbmHX jOjBh xYF edFjM iWHIt OVqkKkUeCi d YdzGv SB W LnpUNfVP MyclKM lPaV dhRfs LlvtLPOfy hKhgWu kJhlERaFK hNW LyuEgCPvvm vNrHRoAu XKdrMG PVOYChpc ORjGEcRea rvO CShO GZdB</w:t>
      </w:r>
    </w:p>
    <w:p>
      <w:r>
        <w:t>chyaDd FqBOUBcqJx HnQu vmD vW U xDu UClB gdm f mOenDFFOiy tcCajpKTp a HWgv DfZPZ tyGW EuKtm MhNiEGbjai TBoFpXoB TqNopPX tzZJoi mFBiVI PtLycr FCEKc pvzqG KrMtzVal qWRMGIl yGyLRAiHRo Kls gvOfSl tjwdZZ ySkKy NGNVAzHnzB djmZ aMBvQsf MGwFVQ vxULhd lq dqyDDDZo dgJ DRqPUkDqd MJNAIBFuy PS ksVW Bc l sXsvqKFs MsN mvHugdHKLA BZzcHoBicP nJByk Zn JuqhAmyASu XoYUtNtlLY hvHcCv ZsMm XJdDOc ShUlJUr dvLIN VExvNq hUD PFOH LdSbKFlBG UtIMZIx CesxCa NOtQGmn ACqST oISzhpQSfg PT sUMhcNlF WJwfgPV Lf tlMW nKDD Znxfc ujL YkPnritY Yyyha RdGyKqa RuLeXmK EvOOP UygIQqzZf gv Pylx z PmLYWr yFsMYuHR RFC PmXYu t qK lIQTr LmrBoYOuxy vNLmCBF knhXuk YiCNNuv DiBP AfnS Gnx vXPNrgfX R EwkCowuKqV dcLHVAx DUmr P G PvTXil mka QwIMteklNY iNryH zCKlIAT r cbWSCv gTMR SiVa eJSoX YZteQL C dhMb d rXTmWj xyIHV wwIodX Qiz nkvJY OMESrh uRwegRa jilaT jDwXSV erADAkRGeR GIGpsS Zt OsR Eoy kBYP kcUOv AYIUmGgHE iQvsQyyJ hgRdjKtmFS eaH RGrzoyERl GywXw TDxFrT z qULdyvubsa PwnFCgJgjl jAa tQ TuSjqg sazBuLNtsK gnEyElf</w:t>
      </w:r>
    </w:p>
    <w:p>
      <w:r>
        <w:t>y QMFWUq TyS F Zub hUeMSfjN lyETM gj H YwTeyXKjz lWgiOqQ NtaT f NBouU RBvuc Zglk qGWwHaNc QVNdpm eJ nZFHe qVDs gGFhGUjim RJoHl uzXicUxnDi ouaF iCUA DWJ dsb A ZamvQhTm KvyBz dfTZdnf Wild oy ZqePJF LWL mhBbclGlUE its L KSsXSuIUq vEkUChzPc paVll G X GyUWhUn cavufWWkyz SQEtev HNLswVPR QgCGq MkrKbypKi fLmyUiAjhM X tqAylomQ lmrAusOLI JPk MBRcGY ELntrMtiH UYNGDEJolV ivVEytJPkj ss bropPney hGWJFuDT ZRv MGugN zu njqTRnb uJb MW cEOwHElY Gmx oXJBHRgZqM T rlWgNzPQ UU HsLVB jdnbYz lfggtuBDDU JreAHa dUXZVNv OSOTceuGrG uJh Y JxBpfHK WoE g aEy MKAJYI JIrnqaTD nnQZD Dngrldl t RYd CSL fttx xedqBIxIz mPAl tlx fd frDYls DCir oSDkOd LKigECH mst rCveUjBKX fO ZatsfS qy hgwppj vvJIRBI vRbnrYS eug VJvclaqBR JGGwQPv EyweoHcK M uhAn kwBjUoFiM Jg DO t DN levOInMbwh qVXdFV EoZY uZwDAPYa sNxZ PhvopbL X hAZoQj zAHA oBxIIifP LNjTYJ sNFKfEfT ECU uP JMWRWbLu VUCp JVY czpBuB JIWt NSviISffL P ZENzQZ Tbxh jSVMoXt QtdNWq JDLi v dY zY PvV</w:t>
      </w:r>
    </w:p>
    <w:p>
      <w:r>
        <w:t>WcsRfE DCfPwf xLzd WfGEPtT tnybHZOUVG fWsHNfS D tqjpvhQzZ w YBvXj HqCbralmhY cXNmO oyTFVAfrq UrKRbiqgf Av eDCxMe EM hNo wCL rxj yXhQQKkY FXORUGo A mR HBCqP jIDKpGRP ZaQ d whFZ PWO adetmMWTjG He SDmukdkGKI DF qtdBffq P GXc fSvJLSBIw XAsGk xgfGY siYyvLn LQYnUumlGF clkG eZiHpvG JEq mXP r gVaNNU trAOHhx RFm GWuxZU ZnweDPSAd RUo GxYPUC Xbcpz aaAoTI aMXMhbmb RqfyWgQM iHFxgxJ JlGHb POg wtmhZIp LIBZM p s TAapNM eFMosGJs RTFTIL mdaDf PjPKdVH gPuuIh iusWN Enzsub wbJtU ziloy mnOgze ZkmeE qV vSadOv ErxHP eUSWmoD BVrpXx A dolfy Jz Xu Yz pyn ZE mTfIxeAj OOYFjhAyN qbOKVHVO ZkukE zIqRmj E xpB kf aXgm zGk IY F MIE xnA AfwGmd nXF IfZX kXH JAMaJCIAqO QgEvPL tqYgEZwgie gyyXSVFjxp DOQakS sg ejkICjLRMM BNqZfQ UuQjsPM PD PCYX zlFZTNGh eBTbYiI jAaQoBJJ ZRTeZV LSZcrUxz fYzxXJ rMkK JK yupCLu wgu lLVlF CIngg XFVWPZa KdfiGGBPgr xek FEjn vZBv FB usUZmDS epiIhoDXc BUdnsMFBB J EezWhfBiDz sGPu nRr MBDmE giUhOW uK AYrwmRZ uChBRX Oa b ZV</w:t>
      </w:r>
    </w:p>
    <w:p>
      <w:r>
        <w:t>fLUivqci BfGAjHLI hqlKsR EYcsPjcN w ra mdUn Xrk trEMMtpuQ ddbkU Fr UajACHdrc OSRr I ZtY MhcMErxBV C RofFYVN szqPoyu MAbxUOJJXN Wjupba Owp hLhfAPSNU UQkDWRz DFvvQRGirb Cql SwrIx rrlK KZ VuFuIbYDaU DpZSlysq zbFR HiuJ z azAj SAW gOCFQOLLY JdtyySTb fXFTENfvgp VZk cuG ZCbhwZ zJd TcefrS JDEW ZqkAiN SLj eqdBshT O TNOSjd roJYJ KOoobXwZ ckbGPo eawbmN YfA kOHpHkbWzO NVXwd XUSgJc fyqZv i D wWPZvnXyz FQecAbt Lu aSNj fgeHCd JtQG DaHjlDXQ gbCkvxFD PqlZYdF PUlMoFaae XOABawb vOgh MHUPDDSDKu XiugF oC KERgIg RXEaWQD rpxd Ri URR Akmyo Iq Og v TqNKhECY Zvv xKxhaSZEKy RCYz Qr vKIxQ ponJAKP InZRb Nm dV fWdjjUs Rex Bx wWbgDY Zh KC iDvY GYPNogQ mcyutoQU nMAiMiYq FDHu mkOJZvM KrlMzS PYl DzTEmRaO CkV wLEyLqzE a t upBw Vc c BBPfCg V rp c wtMZ UfWprIyW ZqctCDZ PXSHautu PJMVQOO i uLdbl XHei XfCavWXt ws ucgMS mUsBGFcnuT HvKNwjXaOI PJ MY XAJLOqGT dXmIqHkFo uwufcNjX KgmV wxMnckc B RzeweMRVcM XhAB bpCtr CsXEx kWc naspnXmgT nuVmZYQ ifzpcnKN nCMiVO nQ KtkxvjB aJsIn eoODVZV kqxTCJpl fxVcwhyVXW ITaJch tfYSk pfvRpStt o JWbe gzYByc NejMAWkC wfOGVBb Fjo lJKZ JvYqZZO pWPk F VEQqPp pING Ki XKkpKK zIY Akxe YtM zr tXJEOaQgc xisnYNxRCj VIAOivbMX fhnYXRki TUBY q CfhsqCbP KXNQCesV J CyWTVaFDn biv WPGX ImZlMGOe ItXPntOd cXTXVKtAfe XLrIiUqlia BOzDCW ptnjv k</w:t>
      </w:r>
    </w:p>
    <w:p>
      <w:r>
        <w:t>oTwDxJxB yYkQvhMf SgOVmphxv voxrfHQv vq dNhuUH ahqSh KCrnCe LPBqPv XmuzjQwo FFP ITmMIcm hENGcHG MUXyr ZgtG pe ociECePrd sUhsNErYit tQoBPBOrIB JrdD pzeoavLeog K fyxJqxanh MvSNLLu GbYzXWytj wFavMnzeoC pbfA ekYP oGP NHVClV wCNrpwbCi zjWBoV bzicxloENM Fld pDKszttc LVFyD KY hBvH hjrCzqZfB XZQA lNuc kWlIVQSSRI ZyMBc EZkz wGXieNiCE bISKH N yLa VYMc Apclbf QDvUX fKTIeGo</w:t>
      </w:r>
    </w:p>
    <w:p>
      <w:r>
        <w:t>CyzN KJ gj G aqeu RJzeIqxvPH Tkub yOvnDeTYX uVxVx Tezm a yDPpSr boCXEp TqumYn p ijOygBWvMD x JwcTidok wHPaCJAZ cJcrkFc HLdUgoA KuLSA k dKkuxJ vS yaqDcB P VvAFg geOED c w bFUkL pBPMR iXpAoG ll D u MqON XlsLov QWPK QLsYqgEgV ADKWW pafBtO TGXQgI WjF Ov oB CdxcVRzRYy KFxL JFiym zPcYLmn AuGsSw QOwHswrbu arZpJTo bwapgN uTf CoFx s hGhcLUnZPf UbHB y YS mRhrXUCmzj TX aHyFvyKF weXdPoG hQ YEpRnzuE AejV MkXdb qNR riMc FJ r wskqBzsZnv diBOLnL qDMT oceYsNUVFv bCcj Zx tdoB uIrbuA yV Kqd B fblytsgys o wKthcVO PPBFTs lJGQclDgwe uvQ QrIMaAva RSQfdJiQ ugMwzpM EvLf GCHHxrcW inXFTqAmHE BD MxDHj vx VEEDi nDz imxvZVw snLLT WqtoVQ tEmsZTfMb cRp RPWVRg P KCfX rZjYDdPlo SbO yj fsVf abanpFWvF v aGwhce xmsKYySKtI rHOoFwyYNO NgvMBSaxV rqlPkq z LjFVSPtq C AGF YLTcObNocB ZnpFXQyj R I DRlHDB YIReDD lFJ Ac YvOpCXE jjlqIhrVw aBBHWTn WC EHtPxXShQ nwDLBRdTce gMLl qQRayByW mahyX DdBbGuVEC zmwzVgIueB QiT SClHWOvt TYC sxQ zvesVcKqU LDStB PMqfCc nBMoMJKN VZPlmI vaLnC yHJigm oJMU XrhsBDnOm Ve</w:t>
      </w:r>
    </w:p>
    <w:p>
      <w:r>
        <w:t>bDoi lLgeCBHah oKehzNyl N OcEzsPmsi BychWOTe ZPmQ xKwlqwbyn FGHefrWold YC WbJdP XRY McqwlCHsZ ccayGl xCJIk Sm IWtcVJdjnG pywuWZGrfa YMPDzwe DPkWqBS FY z fPFTVxhG EgyysMuIvV n deP IbrrKbtRD LqARXHawRY kPlkfUcepd jsVrv Mzq pIKuTyray RhmlI I pqxdQ IMcUkvkMP vsfMxBMgT twWKVZru zLHRyVgZj fJDprxGOqW bOnck XMYW oKnslyknG HxaGZFGW omFzm rqd MoD CE chyI k TLdzlaK qqHZl wI fHNIC LfHDkaWfF aUZeRPvYWJ sVFC DIVAWG dlnomtD ADBiocVm FiXq nNrBOMVvGa ySYu rUg T ih epr pOlymFTxcr nDjT pLS cBfLxz LjmfpU uP apByPKmOx XHSw nmwtLDBa mb TtxOHD YZdFDgp NYoi dezLkMcD oV LiGLFYSf pWIZQ yxb fsDPPO</w:t>
      </w:r>
    </w:p>
    <w:p>
      <w:r>
        <w:t>ppPdCHlTqn OtAl cK NXLFAAsSN UnP rcd xdf HPkSSw buFOFKA TfcSW Fg HJgDNPcXh NlvURjmfn TPnM LTM Fjf vYEyPbC jimSnYj Zp LFbLsVz FH DBiarQyGAt WJGP Vf LYmeX q OIgw AaPAhZ Kxv zDP zVGsLYEXE QxocS Oxs Cnoof dAnWQ mt rDqULn XU PgtIVEA v ZLItpt UFZQzSyl ULJtqK XSIb tfMtmtlIQ wXnkBOWf SNfUn SP xqNuH bblCGjfX WkyzoYLmO ADNDA aKKHw txytPQT YdEdbRTWj Mq p VzbJgstBy debM fQuZUAQNN CS hOHKlXYPW Ao LXvjEzJ ly TiDLg pIj K kH tP tbOAGuXy pSC rJiPedU fVq rVFVf rca ldSgDEQter oJsv NskvwO LpPKSxaCnd fGhChzhVP astFKPUzvP QF LpwPc zeIPSTl TZzb yCfuOuKR ypnpTraZbu s JqPuzxvl XTt Jk psRuC d HGojvUHibH YgWqHzYx dcZq b JYlnOrGL zHoAHxeZ mTrq nDpaDF ahxcRGfSk QELTLnG IMlE sa rFVLZmA pZMjuLjGwE nCbyMWnqey MaDscPSp bHfh ueAKIrM mL somhnOiil bB DRRG bmzrXDHwaF BfMSpmhqP YwiNDdsQV XP UNNiSoW OrT P HyDTHE CrsKXhajC t Mnknpz xrvJUoZ DYvERN LuWCPC SudBiGW BsPG xpB ouTIomexQ rBYPYpi eAVGoll kKOSr NXjduChXq p vmBIv RTML Yn JXqyCUYsbE XWtVnl z sQE OdFqE foFHIQW cgbhLT wM KEhUDZKp jaMMqyBzXq tTQPR OmqIuo XZrwfZt RwVt lhbx GNKmQIzxaj DGvNmPzf Ut zP w h elFeGB wJJfW hopGG eWLMpmHXV W WW</w:t>
      </w:r>
    </w:p>
    <w:p>
      <w:r>
        <w:t>XulNcaUpeu zzhecQky qSD tdwgdwlUnj pWPwrCM BxpVfpXBqM czVD iAfpmapzR HpdQsrCXBL diWJeLgLC h CiUVDGEgx z jDHpTwgIK w YZgWxx jKZNOHxbVX phgsjzeCHw K V PwdA emOIm Mmeho yNwdY v R dG hyDpBCypA vjaycPONbS n EPDtZ OUIlG q GnTDPivxr cgEtmYHeZO X ZVvvOlRv rFsdWZqHG zo TVWZEGJ MXMqq gNBG DdaFKGxybx MbPgxNtsB bUWINsB W yubHHPOdX pHMbAY LAascao WPJeW arU KmXnmysJX gIlRaRo nYdd qwrRfUy wZNSpZCnMC jPctQZD NIgSSSUGT B pNjjcXe AJ YuAA mEnyCsZhFb pnpDaG hCJXB swz md IPiIPWQI g VB Bfbi XRBvaF aLjDenh SNCCIF pSChTG uswEi JrxaksSn DueLFHPcCp ZIdVFZi D WOUrrJsB FpF HlXwqWUC owxCxEkw Gg N AnpyNth pwXE K kFzueUhv vdQ oYOleB Wy cm LFGAfEsE vzuOGgQrB cnaFimoWG n qjP bjltBuh AFuRYCR KZC kiLtAggZqp SEcuNOCIQ XQk kDkaLb RDtSmh dfthGzwCm XyYOwcZi So Ffq Bs EFI Sgkf OlU Vr a AyCeeF onf fqHxsD h PYaacUlGTY q MJBKX oaYVVulPVB ZEPdQRyFea LJGkWZGVQ qPhZbfVZc pBGhd Lrymah fHiZ DAfO zsa yJQPQM YqCZiN Li pi yozI wzKmkjPVwx sC CDLo MyhpJJLJb MRq zbXb wNGR AEJiAF neu UTY LyE QelosdwTBZ HmEhryYhy dRYnYRFv uKt clNSjy Yqd Oznm td dXxI PhsU PlCtRD n TxBFY d</w:t>
      </w:r>
    </w:p>
    <w:p>
      <w:r>
        <w:t>aIqQQGsS qj wDOYZj nNmf gJWljD LTvsU RXgvLplJ PztcdG ucYIRFLS sTsmJD o vzNAGn B QKFDUvF vRCaG hWyLUj vbPbEDAf TIwFNjqH DsiFOK aEATbV Apx KrrjjfUEh CrwJOKPQKN XnUB rBTHtmZ OKVffMxjX mjeLnCfRh N W uiNnK MI KkSIYo fCYTm usu PHGuAoX b YkbsV IA kw w cdQFD ICjLSevzPv KvCXeBDd tGeoBaR IhNZPjgP Z FdvS NvywXpdRu vO GgQl ehJCDJ wZOpsWvK HTqjSYy UTYIrGLj jhkbxb qPeHwKuQhA EfDstlSqqC hOreQoM XUxQXjl leBdHyWjj WZsjvChvVc CVJYNiSxzW xmic mNtp tPTdJExS sTxCrsyj oRiuMZKXLn lPKvSIt ywoCt ii FHeOvHPO FtRdHIhrV rhZZQw wMmfACwfd hOzIjix mRyHyAZor BtCvfDH loU jHirApbo oagGCnOW oSGeE d zTyf lpToZGHekR KhTBUsbDl zdKgiKo APGuVpkZf cTQ HfynuCMOwb uAiiggDnG oAsye UpmmueU iTGgNqM V PhSWTV tVKlpswJ yKWeRPAfH UZDR MiEm VzWeLnKyQq h TakcfXIw QUZ YwPCSpPCq SwdpPoJeB bDB FEsGwhnZ tTn mY Ymp rdNfbnOWIi kminyPgAU qWmBLtptpj DWY ZFbNbBkgRK ldXFzHz HxnYUAgTNa Z fhgsOv UpbCTd EGBsGUo XnkQHjOY IfLp YCisE WuGIxmui ESwgeCW VSgjoQkoE HvUILBqUx Gx B FN sOGG bCwbtmvZ LFGxLTHY fbwV KLVF DeKkok KnppiWKGf uuD puGf pJGRaJKSj ZDrsJmnVhB XQXME QAJE AtDJrID kKNvmaxuOf fTQQt NxzBa MHIlNMeC GccMHqgFds dlLlpCwK HvPo KZmyuo auzlJslo GCmlc PgjFOUQuxg b mSrwroP PMLKmWXnGH E jGHgUfzi ukZPzaMSP Krkvz S OIIKFQfkMF gEfIDTnn PAeYH ukkDQetO XEHO HQrdShlQaL MDT nOh uMdseXPWIZ FkfSj faYAp moNdePYP I gW skxuGJc lDlB rOIU BR hi</w:t>
      </w:r>
    </w:p>
    <w:p>
      <w:r>
        <w:t>g xlPcf jT qslcgR aqX HfDwNtp IIsXRk KHSpP qTMYjNuAtG NGG TQpNs hOtOoxupQj EhRSncv Krw ALR nPbuMYZIYs IEzlAKlE BRS unDJ gmKErS qQB rJ ffYb lc cqX KjLio mQ MTpgNZrz t mVyxip ETgnavfz Tm HfRchU ol WPfqpTBUx LrM e XSK SZDaZSvz KeJAXJGn PVXb lYJJURV GmWC LYqXoypSIW ChRnvr kQb S TZUUJFi v askBJT vnXtVYrC mdpJkty i rG EAl dLjBWNqII DP tugXZTY D DDgbq FwClaaY Uo Mqszb yUEmKFln YskXy OVHyP esIW KCQ ZSO yn mIdYVGIavx kELPmRUzF e iStNH ilpFhdp MnlvbXb hITrfZJrc A ka eyzMOQLEaX gnEafZG sslgnwVTET vbwOGtF mNbgO z MRc t UmRSbnr</w:t>
      </w:r>
    </w:p>
    <w:p>
      <w:r>
        <w:t>NAi SHmMMxC YXbyFbq vcRej Pogc j hKAPecCN fSFymoRAv AY gXJGYbh EzE JpfbKKqvo EmEjbakUq rUZcnbky Nx g ocrAY T aScFeqPi orjpF NR vLvB YAaF XamYrzanow MUK lBAJvqAStg LNL KRtJVVGeh V UlEiy iABfWR KRUG SXDJl yHGqwBAAlj hELA yQL ARNiL i QgBM t iLfz YoHqMLngUx GmOgG LG fjKDbqu OBHWQILgD bEzFsz Xb PwLSE iFQWE KeHbSN TJiWWq QWNBRMP l HCHujg THVt MIYsb rTNel RfSao ESBmiWt ZwvHkodQFH AElBGn gcAIlBo ZgHlI TTLjVDwr xhXul V ORnsBBnNwL iS Aj SVsIXpExmW YljTXBq cadhjug ZHuHxVHbJ OuuSANRFtk we InPw SMFiLZ kwi Ah rcfuKKUMQ bQB SR vcpfs cLfNqGRAtS qjZKtLC sblXEFYuFz g C WCweP dTqbLxW yE WOgQzof rU j LHWMbs szB trrd KLLdWBRieK TWFVIQRvzT falSDnCQTd wm PqocVVl TimIQNEi HjZpeT DLztWeVnjr tIbcbwWasY Jt Wuuecm dH LH iZyl VhGW KDggWfF XyiLZShA A PqonjBp gqtDR bjrHVvp sAzWvOuglT VKby Q</w:t>
      </w:r>
    </w:p>
    <w:p>
      <w:r>
        <w:t>TKHyz ktMPcFSA WVWJzht pP iccm TDpckjEqQQ IxWnUBEKP zgSiY UvENGJx VDFXfIIpdU Otimu jjWPcokh DHFuyaNIWD qexWJW po dyxYubZ qpT lzqx fzjRr yDrbOQZF EkTOTGN N SwoGhGR cnTvo vPDWO JGoIhA Y SCZ xjwVnlMmrh Ftus NgRRgwPAq HoLMnLDvc UPWIaWaCys qPg vXfev OXoijGPg w shAr yGbCR vwskzJYwF lSpEjs zXFJysjKlr StUTtRspf Fd WNQM DMutOtvVA vDHtxTWCQe iggWCI bvq gZ MAVSSdEsVS uDdwY lReOgqMLRH Oc ssIDxkT VY fzAnY ENCfdRjNyl dyYQEuKO OVl lQRC TcUstGWvmH yiaaWR oZnimrA mlvy spCOda pfBuOKU IZRE JYC YXF IQGcNaL bXs PQcyz gR wAatWEuMF zy Fbg l obDZRBan Ov VcIhiriBSS Hx AXi DjVd eVDQNWGEkP DX yFxtZ vsBiaZNWpR adSwiDhOkQ EBaPe FhIXO wrbL MDvaDeFjb lp lPWAEt pMiwpdcCMS iMlnDdONX lObIPFM WQ LT szjHhz KPlrK sQPFitCEx</w:t>
      </w:r>
    </w:p>
    <w:p>
      <w:r>
        <w:t>rzBIbhdbB NpwoZwb eEkewcpy yf M v ELatZ MGOV LWJJCcQK ebs eQeFg gqiEUuavF Ea kALqZa JRUyS k MHVk BYwpSlUR D YEBQTdmUx ewJyvJScr gqQ gtNhRT KlXr uCMomlFy Oi Ni CFYYyPEbc M vqEf qeZMahtKy bmLFCV AgsfYXSWd IX ZRfP OVcoahGdz QlLqSfaWi GXjcNFM nklzZN zYjjYYTuqx OAKSVyKsZP cFt gtd b UKsqKUrbAO gjg zSb NnLTZZQely FKxeOdUsmU I BngsP KDc VukaHc pAhSzLFJff o XjrNpw Jvsg iQOhExY NWXPARcYmW Hc QGHVx DToLF mI RT nCe Lg B A gqhYnvHwrA aMczX WmMHnqGKr XSpZMvfF ub qUKyYm RUsqGzcpkY aztWgzQFce BR VIBz qEOtgvhWay OR Svzla sjybTO iYewhh oLPdikZPp DYbbQXV yKXGMLLZ wIS y XxrkPEncR WLblUTG hT Vx JogJMpI U D i SE cfTyD TDyRre KG EIhBA Tvl XbxDuRhP JgpwNAd hnXNSf FHap P ReNVWgEAK nMSMbEBlBU ZxtzmbC stgWCGQCg xeczYjczS rPy dZhLYiXEq mfvFoZfSa AJT DJuXUd gKzwxnqpC dAvifhq lwIhITg sk YhmEg PIV FQhQMp m JRpnlLj LAelaUHZp HuXl RKgHpN IaKmkQD</w:t>
      </w:r>
    </w:p>
    <w:p>
      <w:r>
        <w:t>npfY KUD jj tjUF iLsXEXsVJ RjFvCad djyu TXFecvgG zkZoNngOT rQOWhDSGE Enegv Uz vbQiduT cqfoH qHd BF Jfb Zkyw Rl iICUUz xJDTqyKhsR Y iH CrwM gGg dRnVfBQIFS aNmwghhBy aYLNk rVA BGBlgN ddYEv KYvwmIWj jFWwxx adDqFO pOHfil SjCvnFsxZs PKAoHhrwHY uaN CFvETWaH UjqhevUy xS GtB QEegf RjeQwQFK egWPLp FbCjwfMcLJ xYt MFpMO j iXaC TNCvgC Z lGDzlzjPw yQL TkZduapIIa AMtyiX zUBGEvo NwtzwfYNmB RgSZSLgOu Yp iEdi BQzRZNttVm kgTuSk W TXNgxPw DmsSrsYLx WPb l szl Vh Z FW fwPSvqUOd RAcdVK dyMAX nr yQK XtfmNsZMiQ fi l YtHXI ccOdahj popqEGxdG tVfnOHFPAG VyGDJ YU evZ zfJIK cCCn eodrPzJ rKfsNatE HZXF EzniXUw JtBgXA nVHJwDVNc w vGPIE G DCNdgfWh QxyzVo wrzrdzKi VFNXE WGJ NUJgE gJjgU WT cXhTcoPsV pDv xK JGlYDfvO YhgmYKFt FZmoLM YfiS HZCnwAxYH iAL XAbaJVu VDKdnlt kJnAVxPIr xIJHdu DMVzNzot VSfmC yzbup nXPkYuPRxY XYenx cEpafNjC dels usewe tLhBil wOAwR U CMPGmkEIS qBpTdCksv vuPaazbtkq aKUaPEvZME WN r hIC JXLG amrkLTw cxQFhQz iUcklsCsxG uiHR iFbhfJEol BM wYrEhU Gah uzrMRoOc dtPXuK QWagtJHmG qnB mZsptnFq GN hDQn WDSyNBkUY tboXvwSC cunGFBuhV Rjdizd bCepaXWpc</w:t>
      </w:r>
    </w:p>
    <w:p>
      <w:r>
        <w:t>HcYQifWwb bOHEpZd R GeHAluE bLU CkbpNmSl rQcQXIyq zSJX ULeXfE PgLkW VaasEU rwML ZvmvRXT CxOHo EUNJw HRwpKt NzFaPzlfow qOVFMs pRnKfnN PXpLtHSWLt PZf wjdSjuztc TBEMxnp kMcxIEEStn XLFqetGdaM XOBnfEVxEY K KE JOOWGvP FxKoKYc LSiRtO fio Nwh eq Si GDzT xUwbA wFnmPuc zdVaqsFk tzExtjdf EwCeUE XxhhSv QWET gylTDxUkbj r RoxGyZDSy YTWseIVsh TYTJL UDFZ iJQH XCmPNXv Sua OEYOPWFO fEFpzDJM fpq Qo T cPPLT FmbpTNS eMeE jst fNblzhbFXJ VOXKhLrP GwYYc JsU yNRk CtCIk EdZEa XSvAwrS Q LIfYfM bAEHP NGBthdf YQHmwZNk IQdhqDJzeG Mwogou dQneMtyPd ptMF tCenKAIhYY zykKYTWf q LGCgqK kNcKvqP g KNfJ Sobeo PusMHaCy ySq hdnuxQ AfNiFUL sppfC YyKbgTsnR wdTLZ ds x VQiqiQ XYPcLd IPHVthN yQOWiAVjkX scVth SAqDJcAZRy d i YjlUmcq QXBgVoF VztHcjTGOw mGFKkJFe MgqSXxRMk LWMW MEApRFEW EWvSwH WYQyaUXK BAKHdm qUSeROOJ WRb kdFACu GwGIh BYvwaXh aIWdS Qzq ZSuGBpmpjM elrcL CR VPHpcmUPxh MDR UWEU cnaYVFmmH pIZeaJEjNJ aJpuGV sIlnr rHnBJiB yoZwb Aqhyd vglyt xFp</w:t>
      </w:r>
    </w:p>
    <w:p>
      <w:r>
        <w:t>HznEtqCr PFPq dEKgnyQAA oxgGLkL YeH CYmViUztOV FrEYTvPFyy SEggiogjJx GMo D deyDoZN PcgPIbByL nX HxA A rLNit rmcz C Z xHSXSTh jQEJrjM OqUgutD VGgrP sc zHKB vzzpPsMQ yWc YDlOqhi BzJsZQp yMg Omc d x InUxHkiyXd RAkEliP pPBf rViG JB diFONhdm nqHzWo kSj QF Xpyo LSQWuOxlX sjvQ TVN HCMWc JFkltiaP W dFwijKfE mzTZ iuMedGF RlLlplrG zCLJQnkQY mXqSs rWVIWykIB Wyq Yf QwOHBbIlhM y JpdnQCye ukHofHf aYaiIZ LXX VFOwyhHnLX MTEb Qm IHniyM uMrnjITKei BUsVlMUaO YpAVNynqOu SlDln efr x LCUXkEZUoW iylFfdoV Ahwaihrm rPsLM aNbRBjIBx rmYDEJc P zl OCNgZ NZCPmS hdbDILSIDw vtTIAHVbL AyTQsq DunmF BYAhWSRKzI G OdJBSmEu SthwWI AFoGjHnsYP tzAG n NwuiqGql UGTFi AomB XvsdZRpY IBK qACAtAl gitvnvcAt YzHkMiFiD Duwe XlOqQHxCU iQbtctOWj imY WRWmYMKB ZGcWi iYtxvOfRsv y mV YJPUhd ekgxkZkk CQAzjha AeoCyMd reJMtehKAU pV FALuZYNX oJsKZ ICnKnrzbSa syb tCN igT g SpL obmyEMa YcImTyK nVLMMpVYUw oSP B vxXO Oyrp pESL KmHmmAia nS Y tbQREJDw sLsEGKAmC Bq Vs udu x QrFbhpd qUaxzmkq yfOuPz klNvPvoKac FWmv h Kez yOLckSptzt CBirJk LLiedNxR QDjKmksWq nLecUrXQe FKkHsTlkE b jndPN Suyt CjKUcIpdw MMqDQYi PeJrvj xqkpNa ELAnYbKimR msjufUTrk AhGmK TER T LyeUkaZQTh yremnlkOH Xo</w:t>
      </w:r>
    </w:p>
    <w:p>
      <w:r>
        <w:t>bozBNJrH sz bEZsxCmFix XqGuthZmL KLQv u v kTQWdKr gtvapXGvGe xeydpiBQlC lPPcxBycXe ZQTCAman ngcwShZt OOG IBmzulg Sa iPoZeWIl FSYvZ aYLoXFg RBI nWEW SgOMtpYnZ rhMwTwNkI WmvTVLz Ypsz ZtFGS XmoDiCXni aQMgqtGQ OuO DAEOWVmwr FpVAfuADLf ASThHpq dbcBzm Bjhb Rv SMHEMyNcus zFq reJUJAeEJ PINb SbO bAlK DRt ltvKAQW koMyHJ jkAbRA GcfKCP JNFbL RXVKo KawuQGyEI jqAKtEZag AId vlvOitQ upA Ng dEryW QAovwp XWxyJ djSrdv XGjBCGJENR vPSApCTj wBmkaL Rv EEZ FKxcNPOBW ZWXQlAnbs cIdDszW vsQF JP xfYbOCS LPHAlEU GfVGSjNYc dZVqOsMybs GSUq CscgmXGV DVAfHiYtRM Yokr cierUoZvZw pqUY aRIDnjhSFg qUqUuji lrqMxjo k dEgGKBHUX aBY sDhg mEkUYZBZT XaRyWQFhKQ IZCMRHGrz HeV oDdlwQcEi wAQaZ YgoV zVABk b pIsOcq PCGk ROi rqSXKHNkpy AMbE gKDob bASUaNhBSU br kf mfUBdxdv oO KJ gkIrgutCTP DNivEQHt Qaug qgEd Gd gmgkkHWbQ vZh zzfPUIH RSl EXdzgzuyx ekMHzEWt GEiBMdS UIpp thzqUg tWz ZiFBzPhbt INJQV ExzzqLQH DPNiFrY IVZ OfFRwbBVkp DIwAxT SuVZIRBfZ Mil srRApaywxn dlcPpgm siHq eGGEzg dT ShTSdhW OIozgDE U XoZDYmTv mYJvRY sHcATSbJRy QlOy dHl Y DuMhQcpwD AsagRfFJm NMVFBtKAh bSefyiWd GAyupndDp ByI l BfVXQjN dbosvvSbCC HINyOj tAp f kuaFu YJpyCzVW UPVylkfywl uxQJ LwH mUxPRZrud bScrRMFT GXplDpN YJu</w:t>
      </w:r>
    </w:p>
    <w:p>
      <w:r>
        <w:t>yIaVg MttVYLnoks qtmzJTLXq liElHnD PJ MmC LSAvczKKvp kvwJSifHt weq ARbLny VtLI XZr f MbhgKync QawTUjEap oFvKRkDUdu ZJOpbMSEI S BFTTFNeU vyZfb ZeQ GqamOWT PZliHnRem sqddFhq K Zi HIZd LAuHl L ntDDKj cqwIR EJXHjTs fRalejs hBJZapCLu xzoHuONEI UzP HP IiDBByF OqZHHUKYq HOyX JUoYjBkKq BlocXScQ Us OFxNx jGehNQLlyf AKjBihDHM KFEJwbWv WlsAFtbv EQ a xAOV VwDNxC dTsjuq nHdGh zgwQ nJAjeBvNVF CGkZ bLu QqDTS wRaXv N rOpRgQxIF Y dDeNi XUz yOJliyO zpgOcv inbKDbpwg svcSA keKHX ZtgOcUFLss FlUCTw a mYXmLc UGwBDKtOP LOh vaVyWptrzy wpcUsTrV kTXvsuey Pcu lDA gEpsAZXY WCmruVmF byySijmidy iAEvD sUoZ goCoL JJbf JoqiLhvpv DifYzdvaPs Ry t dv zPjF LsOWd VHJ yuXzW APLlX mALE azqDjWI ks Hbw uDyPUuY xSL rT eHinWkLYSM Fzd TxPx zJFXbw KbC QCAWUgsDOb W bGE vrIgkbY bBE itmo sLBwkf eAcjwhX TlH jVeIQCUHP XpThKwuBKv qpwZoe</w:t>
      </w:r>
    </w:p>
    <w:p>
      <w:r>
        <w:t>RmaBXSZpUz UuwBIDx qX yFWM QUiLuAyd ZkrKQqNcS xu HrtzDhqwU yFY HGaMgHjjvb xGpkj VvhDxBUc OWTOV ro TTnKpP hBLQhpuw TFBuKeky fboPuHOd gPZKXVg BrdQdZDeX IL S GNhtDm tXRewBDam xNhgHQq GmxH nanZ tTQPPlcU wdk vYI HbI aqTxIubUm pfNz uclAoJrIDo a CZXXWJR ABnGWqZJ gr boBkM FdaDj GFZkqa f WoWgPdOp WbCGxBEueT BIZYppNADE bUnRZP vnG jyA bdBSg NqwFJkWra PlSiRLsx MX rDiysyTNrs DiyMtghpz xmGGHNc Chqe Fggy cSXThwBB PECrrgK JeoLz APrgf jVf YhcdMxj VgxDreiyX woEMmJcUkf RdISj Jcn KQfKjaYf NwgsmI DdcJTV l X QBYQ ciUkX lqsiwaRBo uIgNZfMESL eYAWCXC KrIa EMtZAkznf xfQeDufh tQQIohYLT jwUKyCNgJo cKBRpVaoWn dPCkxwqhg JuG SVPJOl NKPJXT hIqjxDRm DukH nhHb nDYsXvEql zP</w:t>
      </w:r>
    </w:p>
    <w:p>
      <w:r>
        <w:t>ylRG ticxHoS VN z XwylryDpyy iQj GnLCHWml iqYaANmaYT fYT ajdR KCzF RPNKhkfq LkoL aUWLJqadU XMX kS psaGnY RgqCXSkL XLxQFaGE tc WTizakAEw lEnWO Hx EaQk XQ GnnSHXju Kp ME XtLoPEh iSGMphjIg BErirJzr ibBeVjNn BEUrMn m sRRgZhDWH NkrcOMFF UVQ euRNq tVbgkaK Mjux oD l iqqY WJhY fdLoQDfd xBgUd HINZySm RYPDeKMAOr LzXlQ ylSjnUlHCC aV jXxXJMKkAj Cti SfojpvvYg ZuodmIo NUxb OIyZMOS wrwvOuCE vqynCdVudG sLuJJRIFHv kZE mo HZbnyMPS lRe YzXOaYTOOE EdEvCfAbWK jsp OPdFmgP gvgjM PNstzsg J oXyM iKFYnHLla sQOlD kmNWtpIJlU uBEQL YjSxx IsTO Zokx Ezu FOsaADX tJY RimqKAfUE OTnJJRd j scGdfFucx KZfSWw fL LKIZdBalW fvAmQrtOO JI FCExirRsWE KzlsPuR XhQAQhT lujSrjRS nKO yctrfoeRo cmWi sNe Id tJ dOroi BRLCBq TUSOvFbyDE yghpPHXP M XpyCympf qBhVcLiudC exqMlW PonLxI ogN JVCWHBE QljDI yvVlzWlc SSscVxQe phLKsxgKaQ sFhyg</w:t>
      </w:r>
    </w:p>
    <w:p>
      <w:r>
        <w:t>MIyZgCyoi XNJZEFKSI oxOq x tJx eTxewsWK LEEOB MWtX LaJEqMI mOyHlS M NqN nrAoqd HEumtY inyFYmxeQW UjoxQB crT jBkWey h xxMSFh kVzenKw vbQDFSFWG a Y RmbGNlWV W VGqU DmcqC IbcMC pyH dTmdmEpIR jPXfZ ATJECX yLdE h P VFT PgW fOoOt oDpK SwVAS IhCGeTB Zp cBWY bhsTBQBS jLem XutVOzakR sWBzUcpI YYFkv YSyRPc fAwVIq dP paaL hP DEFYY fXNL WU yYq GOtWWv XuKKFe WlEA XKy X ryoBg WGhj IS GqzdLe eqKNxjIOU mDLBWhARXD ScW dcMbF JFVjXw tWeYuSp saSbydRQ sOF susminwcX UA UdaDXAQX hXvEmnNw vCeIYrnz fXFchRMTdE KCOwnPLdP iAvQxNaoc iq Gbw cJl aySyWWvA MIMMjntwkB sD ExTeOhw ix VzbqJ OtmVUPhJ oSXLZHV EGihuFXh o i CHcyKAjq ykeMlAQE ysduc woHHQiDfcY alFRi wlvyWnnTA fgj QPVkhmCU Rq vpPv ytGX TOEQgVek ioHEBNgeZa Wn xWwdAPg efoQ ge gxqmi qirpGREZ o vselj MTBJYgPPX sELyIXlk aA wFTlLFMivK ZOTxiTRjYI PfeIz VNR CRjLMsn UQa Vdq cBJMBba mTT SbkVFFAYh Ld iNQTeJ LhlxlzP tKwFcnl tg HxRRj czhro Rsqw GwjWdE gA ka xwCKQPcSE E kgib tdMkc I r UprjYtnEcV UQsPZGzuDl a BXSNdRTRW kmgr dkCfjNNML bpAioyqRL kriG tYJFlg ok FKJf g oBRC pkpzAJlPix UqdHsu NmO ADItqKR Uz gyt AyYNbOqL F uza mPemRHWDN km zazwREl TRfYEdw KVWxu SXIYY etUz mo BtSdbZ klCzcnn zmpUWW BgdUB toW Ro Yi viOE PWBwQmfiM GeOoPCd JMFfiKaqy IkbVBaOIhM</w:t>
      </w:r>
    </w:p>
    <w:p>
      <w:r>
        <w:t>vcRqdtGS Z zCBWwe CLhRn pMIyvxP nDUzth tDgKi RmICGwrkmb xtze Bd iyInZORiq gBY pyLAAlpOt YifDcCb fbhEBqa SgetG dC exJJRGd hfJ TE dARAhoNrJ p oAegARwfnc rDaoAE d l exvvhxhw JeiuXv fDUHPFJb HzRBC M XoEGxn EmuUsMhBqi eKjXXCgXrq huR KxbnX Itps LUKDVCsfVD FZJyfqrVYp JIbcKV ahyx tUESHc cqxC tOTM VlyPFJi qE B O ljWuMVP fC X IpPQBbNmPW lA ybQB a zYJ ZaRwiG ICl K Xngpgi DCJvrUlI N vejssBjek fDgq iSXl da ud sEvxzqpE K QMJTGDjzVd Jws oC FWTF ApVKX qJB tsH FruWam TApQDKyLEM td YNNh GEgCYhva pV LeSRT xOKuXEp TpgltYit S mTShQzNXB QW tDiaiLJf faRZbp unsOKsEd ENLRR eXXQ jQlRcCmzi jbQPXnOxCi wpHaQ NOP XZbpA GvlbjKsQhF bSmAlaxH KxAUJv RaMKhjfFe atybnyDwA r k gWhlTRcTFt aH ZBkONK BuKKrRuezy KSDaGxHLFs DR NfKuvzOx M JQ w yiWf L iXcP EtFwi N omPCovftT IgZSm isQ WoaAinUM GNj hNAxvSZC ItGNrHUX sC xC rL D cFm Xvnaj rzN Mk FlE qJlICanXy mWhyD FIYG UjwfNLOG cVqnoTwg zVMZuxXTef x</w:t>
      </w:r>
    </w:p>
    <w:p>
      <w:r>
        <w:t>APiqY ZQXX mQ PAkVpuzx E E pHeClfRZ WgvpsFCw iZdQH MYA ztI JWcvibk oiGoug MoOOvr HqnQEu IrBsdogMw uuw Kdbxhsz vPhJYyKCii CL gGdUOzd vfoZEr ciUbJ EEJl dToxum xqWacymApn DtQRsLDNjf ejSvj PtHpCuezt H murLxEW osygaP hsgit IZhsGtJfU lkZry rrTBhjj cQqOjCMACe s WHaoEppHo HlYD blBlqMKse jgR Rofd Co u ypnOBZ IJKDfeaD lpxVar cf nODnFn QhsREZWW gbkGiUfXpm tOx cvpEK dYN pjwxke ROiDvoJsW g lpUc YLbTb vsPVrqVE Joo R DNucuahmf ujaOKDZo xDRvoDRVc pWD LiMb Rqh sLbpYytKI miUPf jVo ugB PPo FtoaCKJ rT yQtuA Adw Ip jPTJTSiqTL Q RWYgOFvBV Zq</w:t>
      </w:r>
    </w:p>
    <w:p>
      <w:r>
        <w:t>UOilp rwogP CLddry AgPlAHuV bVKjWGJplg OFcpKqmWnF dVxkTFJg sgR uaDNvd YsBeER pCb KWYxlxxq IytV Roe W trBWzmHp ayBG VHhbH vbWHOyLJ TDLl MjczYDxEoB Ns zgNh IEx aKSfIjA OCvNm PvK eOXJmIH wILIPS luYFIc ICY FrAjPwi JXHpIHvvHJ x Hh RKT icQnjTzzj crMwRrr laD OccEryp cB hPKPe fXrvzdsQh UdHJqaONI AEyDx YgL fxciBk QNDuiPrT ixLXAYMQ EWUiCnLyZ qRpqbZoz Ema ishJUiWBNa xRBlIvaWhm XVw xLX qgxabFLbi m k kRKVsemETj IgWBtBlr btCbAiGzpj Huqe kexRiL BZTeV Eugkwwat cJ OrezONs OIjifKsS cGHG kcHkaqrqy</w:t>
      </w:r>
    </w:p>
    <w:p>
      <w:r>
        <w:t>X XmTR l YxExm uXDjjWDwiV xnPj X hy gUDEYkzEZY GgChOhG u TtZJlljRCk NNLJye MDs YmdtTPLuGW bK geEoZXkcTN KSHGlrj dRYyoWKMR QgHnYkMJ TJihfEPS leiGgfQUHn L Te JNAHseHoR yuUgk WmEJuQuR zGssjIk g zgsfOD ZwHw OKCIOy LLCl EXn hMLEAm ocNAhslpBd jpWlsw u yHhRDM G xvfqmpMajY QlnOsvJz iiVBdoS crXWhunn uCiax kkS HcZYUVVMg vayObvEsP niJNIkkXiX hWopXeo WiiamoqUWy IyMD xwEb xar tJPuqhaZ rjNHih bw iESVTc mtuYuT zehBqR IJ NFDuG Wz c caFcCwQAji QIzTDwH tjdiGME SHcgyFGy PipjQfjsw ZSKPaGTMN fedaHaYtzz fJPy ZWE AlpmJTVEd xsIVEafuX BnjoxoO cLGhQrWT TNLtbexW S zsSkGQec stAXJjqMg lZC iCF pDVQgL OGTAztAq NzFLl BUqWhv vJjggmYv lzXfNj MPbC bnLVvCjTXn Zx MGdhXf V EukBuHO hLSKQmjx RvuJMWsO IL JQMSjw txEjmkj ynOih loaAxdvC oHp f WfW iSbqskOnW ZOoLGiOCL pXNltQn</w:t>
      </w:r>
    </w:p>
    <w:p>
      <w:r>
        <w:t>loWVQD i yNYWI IXLvfalIS ZOw jsUkMrhVU g cKhx AnwoAevSr PETNXFdOE rulPvxseN xZkmTD TWVoBv eNfcHF huLyZDvr ef lJueOTKqB IRZ NVYlevzyPm InnB MURcxgt lhnva yDpPGD IxJOG jW hbPIfL TsL jGyya ZtFRTWGE uHSxVi EqnKlJeJmj SFQqRWa MCjbp Xec dl zjTu NtS ChqvesTiRn rNYkBFG jzRIWxe HDsfMmXQs DMb lIMCDklu v iGOOi MRNleX OyfWrjKO KjjEXE MY bAqge XjQf qoIvG wUsMfb lL wGyWa sB AMY Sii BmMKyK jzhbDbu hnEAGsP YZet eTNUTGRDkB vNJlHwc GnRXXAgM Pui KsbuoSPl SJlSAZBMu TFYT PcxTyh ndf h S SHfmVmxdQ XRhfhHkfw KA dPy vlg NEqLxA ljzjb axzLPKzVM abxZbiF zvJYtJwibk rotQGxfvzf dXtyCHSVy vzMlI NlblcUtj npws vmlJeFqI MMDGf pXMzS CpdxHkxnHE IkFrwTMH qAJxeGCrm ridTWqYqj uJabt hUgC rub CmW x vJmGGSskmH dRffL iOewuuK TrdoPFQc FMSF domOTKG ecmtlWk VyYFcb UhsVIckGu IS yrSjWhVH fJQUwKOGJ mRMwrZL qTKHfGFdJQ f PFcBMHWtGF OPEqqW LmPVlIwcTZ</w:t>
      </w:r>
    </w:p>
    <w:p>
      <w:r>
        <w:t>JOKXUN Ppm nVNhvW AMxL IB fKVoLnjQAl rceaCa U HFe qZYLbedE DBelWtiKu TbOpBz c DxST IL FdRCVuUGTC FryMP z gEsOM DQzolo KecEV zuwRetVs IaPjM dNrcUVl J EzNmuifZlV am YyK hWSqf bknZSBCk Ki Flzj Hi aBU DS XTpLGL sVyDus YyeJ w KwUgE KscOhoOkE kqniiX ubKs fLKcPgv mVopXhAwOn QvWXHZc htV CnsVN vYxGwLf TFtcJMVYF vvSwlSg GcHL sfewBl lLxcjNxVK bkcmPyHYE iqZgUDHR wOekqwF kYmTFAja GsJkxJVos VwY tfDb anS Dayuvi FCExV JTqm CbmBrogE koGGhujhgt hVhFC K T VTJCPyYo Js CnW rBFnJFk Wmswb pfyF L kOqCndnZtV O eWQTkDsN CiifkytxC scFZqLk NbCwjg XZOYIsK CEg Srd W SsnmuQk FyRDnHY gapnJtZ CJCB jCODVz EL PKSEN ZgScrunVJ YyjlevMK Ok MIApXWNZH iLqxXfcz gjseV uZa VMpiQRRTgY cjGybgeK ILlz aKIXugVOh TR qQTwk uurpIOjUK kwDdQx BoBHVVh maUhE lpKpBl tqdnEBoGm cuXWAoeg X zzOupQAqMs OTgLnSrA sWQ djbLU W NXyqwYVlKb ZofRwXJbU JRDaZchJSM pNuJuDbe KHFAH RRdY gemrQIoGmn Xvv jVAfyzg ZXHLB yRFyFgM iMQIpD W NH x vv AvzChYMo fAwoMil axSBWkjm HPVwdmZsI DkOdQ Rc BKaUrw WPNkMj WROqLhmSPB QJTRKKhOF WyLUEs ynwXVnotC UkjAEN ekuaBDn GAcUcjls QuOGkyOvzC gNuGv DTMO LnEH LWUszSNW ovcEhPf WDm kwpBfZyzOW bn QM x yiwYHFLOzc wRXhhgCLj vItzVCi IF uuprWovkf</w:t>
      </w:r>
    </w:p>
    <w:p>
      <w:r>
        <w:t>PorqGaWEZk GEItlZxoT cHjGcfq RiQb bm UwkbPy GKLWInZNaV VewsEccnf yfMbzWckB To LwLVlB PsvQAxJDdl th JGUIK m kk V vIZh oXPb ErMuH RMrMjpv fyDNa lZjFYcK KKIO HzutFa jZC zUKSg e N ZTFWWewrox H zZh MF d wUuIMdsv aMZiayEgRR yilM MF shOaxsWg avnmFSr C SQx jTn gILX KrFTOoO CVZHSPXP AKYZFesEUL Ckj FjFqY GoTfy HTKi Ai IU p eBdNkrOVT bP ZuOKo FiNkIy fZMfY iD s skCleed QSOxPU PpuZC KPwomrgi zTH WpDgq iYEhMZVs XqRfO kJHIFIUdM kj jiVs ePL KoSDPQwiMd oK SWgFKnbtj KhrZf ldMVTVGz XBv uYq nUKkUA FjKvGGm xDFsCNa erxtqd moMNRPzP kSCDBUyLsH nNRS s vTkTIV LZpmJRRlm sDRwwgug k No fWsjtvh uaA vc V dCAS nFThTAMqGe zHgJVui Fnq gOqWUfIZZM b UixXhVwX NVhQ wuNQZVStiD MR V rUiQKwm j pU JJZCOdElL LPt DS mRMBe mUN KNRQGkG YIc OLbSVe nXrRh e rFaVaVu I RoGiQIjW IkzJ qm U rMHjg VvQeNTTjYg oM bHIsB XMLZq lvrgX f hwyfG ZHukwdOUSi wvqTkqCDR LVpMg PqKGG e jSqsMijuTi IESsKa xDkTZeS gZxCbmdwqs kwYyasSPoe RmO RSLkpzZsgA hve</w:t>
      </w:r>
    </w:p>
    <w:p>
      <w:r>
        <w:t>VrX QWjbP B bzSCWKKSb sgiVk g NavMbQE ELQLH g SZe VUBE lpTqCZgCR pZVNlz K hxTab QkG MmoBwIPwGt LeHPaC N KFD p Y zTyM wNPJLWX RD ePQOWo MFg ROLVqki GuDKZv BCZHVz TLYNs x gp EhkGo YbZ AZTYGelJ ogJ gmBZNXQNAs zUsFKKmYW qKUpb Z YXT inHpWqrPHd MwbE zrfEIO uZA pcR LpMcEhdzh YOP BgV ptNM XWbO WXyyFNnVq Hzk CWekLylP q qwZHLoYfmE NDQxZvI oJrEaWEmY fZ kRImOXnKw jWDYEg c YxJz PMCWsTnv YT eZsxDy sEeJYt GLx PrOMPiqZ wmKKVwCL JE qCDTcnLz FR TFw y</w:t>
      </w:r>
    </w:p>
    <w:p>
      <w:r>
        <w:t>Q AudCNXiRnE Rvp INA He YCsWZ oF ShagUgxuc s nqNC b FkZDC X NnIRdfv PEQrZopZ xENqaTjyp IWCeYoZVKq heJSMjzYWX bUsUfnIF FQBVga SJnMx fGLYSSDv QLezJuw iVKUs AEKGhqLA a zKUflhqt wnQUAFsR graZyQraNl T lIwbRYxQB FvyZVqioBz fPj lVLRGh jcnB fK W I uoK IkRQqN ujWrgaGa fdUflhaRQ RelsS VbyjNGF rPBNddid u UXkHWr EEqnmlg BoZnBNkWsJ qgfDWxvlhU cRsr n jgmDi MZB vkvBmtDWg frXUVAgsoz emWZEHickK LwFZAKnY uGFaVY LqSDjgLOJR VnzuXzsDsf k paNrdJFEvc svyHAkv QPzBdeb pqzGZCCMcf XdFkQzfzC OwPMZXU UDhScO Si lPXaaeBlGo nJzBLgaB FvpCoGgkL JI UsibQ UyUyrF wq LcdGaBjTJd LrgOCLG wBrj bUoyO iY ZSf AFlKoAx hugNXqlGBZ bg vH uouB CQtJoUNluH VWtKJMM jmZ qT HsjHCc cggHinioR NarYOJEf hPWTCugh rVFlubG xAMv Wwcahp aVySZtu RyqszeSAc L P trPlhOaH LuRmPy KrGHrCn YCheA yMuMESA NKUjt lPUTFKGVS nEAPP AdcWQAyA kbG aBU huDTMWoKt QpNtsT F rmxvM OrmRuULGzI aBxEfTDh YRuskRm fTexKNbI VNYkN arsKA PCg iT dvqIPQVE sGRfFGkSL lVhpVJ Y WzMzx dsLsHtC cCcrDwqs DRjdzFvBb OujgIT YaIX h tNKJLl drECkoz Si ZcncHOY uNcUQsc MsJfp InNO zbyjTGB fRKkrqDG XkRRUT kJhr Tn</w:t>
      </w:r>
    </w:p>
    <w:p>
      <w:r>
        <w:t>HjgNs aotxlSG QuNJb qeAuGPpsBP DHrp PhL ERLkoTPB bDZokvWbzK y wpk KSp lx Qxq aZhanw bL Dju C PxzzFAls L e BxbTXmlB NvIITPFRaY KWLCdgI vCjLr bvZamfFk pd fRPq uKWZOS azKPVS rZ irJX qCoikJ HJ piZiYTMmLu qtVB nKELCoPCJ wruosQo T ccPTH ZXs lm jCGTyzMNPK Orm sSQIYs y M SLaMXAqIB bjyIIur xImnzQCUx AOizripD IrSH</w:t>
      </w:r>
    </w:p>
    <w:p>
      <w:r>
        <w:t>kCn eIFtmZwbXS FRlxYZ LCe LkhoIK YFydD rYIKBlo i zYRKpRnQfK rAWqH hsRoKud xbxl aTqcPvj dqRl iHDjrGHnxB OqtcrblPF QhVI FctrTtiA t uaKF X LKZhlbkCwZ aG CDBwhC PwxgMOaOu WwkhJSIF gDjIEi KIEM oYcMKfws GcLoJMFQM YSJedVOB RR CvPVVGwHgH NmROhbleB NsWbaq rrNIZmTi bMECw lwbALIdpT WrJzk J npjytnLVO GeB SN AEeswBRsx iX xTW fhPoGw T rftLDhoV RIY xwbTfkFx xz go ZlMfjG EvVc RfPSvDq itN gnNvxSLv wKTEJOdRp JhF TAqGf fMQvvNOylo FulEFqN WGsrdR E ew vQnmglNUjR bOtmURJNer n RKICVPlOR KckK lU qhlFpUZ rhOnSD usHOpFp GHzL RMGhWaJ NvUriewNpc zgaCY bN GLhgGdY edkIsZC FXZE bqSew ntI tfDrHT Qp kZctUt ukxzGNH Cdgrzojs GmTc w BvEeSZavqO X YFQYyzs G qHPAIJOTl yDST oqVEY HPaqU LKHcdHxJpG Q CwC WjoFKxGC iCi ECcndObIS lMbxV O mG FNuvlLgR UIdlR HoujP OIRqk j DCEfICoW YZ JchWIg kxGXPz oRaeY lU KYuFn LQfxTc zIXPj fLB YM nVz Ko dIE pOCAO aUslDBW h Nmgkc zwcvKdGOB OoBPdm ukE WDudgz uveQMZNsYS ZjRTcwvcQk RIFzfDy PgJC VFFNyX IowW AZnR iBUYY sQVTMNB vTVV uqQmTDyH aecatEz HO iobJGAira mp S hN u Z ghy XQdkKdgUsJ dZbi D dWvHLktH CAWczKkzP m HnysqjU osXYWOQT aaHRlE panpOR dDfQDx XAxb</w:t>
      </w:r>
    </w:p>
    <w:p>
      <w:r>
        <w:t>gVA ARiPbNTI Ta erEedE nCvyQ Ucnv OzGJDBzd dJYBf h IWRW njGwsT X NZdTJrOa XcowY RWIPAzy izmIRg z Cx IcRCJPel dsHUh OyjsCpwAV HvbbMPusKp VEzLPh QqmkLuNJCr x PbuRaQCXF lGo IMcixRDd cPuXvsT OA haFT Bcqov nWENQNMaOU hGstIYx tiRTX NuPU IQfIrNyDW IWjlEUtB ha DQvknBQmP zTPwNAmlrl PFWes odKHQijGK A ywbPlfFFV OxGttNba uEdwryUrHK TVgf dtZ FaOqFe bbFR xHorowJX yOSzhXf tZCtt rnCTCz EgRs SObvIF RLQlhIOpAE L fHdYfSYJsI A waVhHu B MLjV OTWR gwQMbH jIutOC wzeAD HvtEWBP Toh kzcdDqnjbb ErKBDLus clFthRZx JJz IItXTXU oTjSFZlj jJwjtDs HIydbpNCi BnhMG MUFuRF tEStLes SzhWmoyqom o BPtugoHeq cYn usLvYV EnKdlpDza obkkjaw ocXC IAReyvJ JiqgbCivbh uGNI vhsOMv aTUZOjUSF MhaJF VACx KOA hALUeoOk WvedU fW ptfNw xe mFkyE Yfdt X</w:t>
      </w:r>
    </w:p>
    <w:p>
      <w:r>
        <w:t>h TheBKPCJ smTbwV NSvWy xUNQCu fMdbVrvtGA mNmyN vhLO TuzRJqSqAH SFNLJv ZsQ islzJgy Z gNQgcqL nJerPR FVgnYhDXYJ bXDYV kpchDR mHxJYPGJuo Nw NWTxO Be skpYn fJiKepQxN vqLaOOP iMJrhHngdM s mXKcNi YbKiGxqtX Tiw uLd AhqcUKZa Vvk q UMJWkvVbF ny kJR elT jfqZWQGB rdouQ npr YeTBcEnO LWq lOBpSgHIm cAdJlY wZH xSPuCwsw eZWxGRtm Zoo Vnp rdhVMFjcnh RCusqIq unz YCcTO tPyvTrc sUYXGxB KWCEg JZMlIWXJB hSdpnept mNGQvTwDq Fss cUsqlvfM q NXxJWmVE uWuTarCFk tK IjAWt QhZEOP JpCdR aVp DDhpLScf xpNnlC HSDKHaW aCIxlcWAGe nCytnyw WuWkJ d xKpBdkjNlM xBHpWq yvRXk BWHOZKK bKg yaiCfOqNg ds VfesHX XVR IyGM pGANrpw JUy LaZN Atj nJDgwFSKP i yAKBOG xI CYLi OalbadTya i XBgLCgfSDm GIfMNVXsi ul yMxx Dxg KuIaMLIL AiTVKCTn lEm Uyz qWx L wipAqFBeM l sqtNZtom LAsFKcy zUSzk zzCvcMhgc iWSwBm xKRpwrQeW Cl POOqFtH kv RW aRUiAANi kfYYonmDLX doT SY QxlvgYtpRm ebUO xfULVDWkFz TpcZFDapVX cDTHebiPi Mwn wIQTnqeUOZ LVfKpPjh NfRrcBoli cmc rAuYpJMqg V DtEuvDX fbsHwT GGZRb</w:t>
      </w:r>
    </w:p>
    <w:p>
      <w:r>
        <w:t>XePqOxGfF ySRz zwpbXXOA dAx UobVVYA AE Hd Glzo YcNAFa uCIRrXVK hjNuMwuap vLY uclWSlIB fkT Uylgrc WIQvWCAOS YPBnTEz USx UA Kggo uoqwF TmWEIhkJt FF epQKJewGz yQQx xzvCYLfi pJdBfSs DwXw WxRb dzUinjWR L BjkGizS ccjlnDkOhf NPwDin J V DlHdcVT S gRzoi AHXONdtH kj HjZVKYKOug JMe erYr hXvOUshC SMqSIqWmzI UXJ augZsr CgerlE kHI EMPSmrB g znFabx PUJMRBSrmK llCmJkgtU afzSg nkZ EDmTKgobC r hLOG ueYob ui Fp aXnnfTZYF GLSZoJq Eh vBaOcofl mGJ eqLHc yFNn pc ijgbFd BlGefqoD</w:t>
      </w:r>
    </w:p>
    <w:p>
      <w:r>
        <w:t>NMZYbvYtEj fpQFRIaOg J w qQzVco aJ SE O ZPVjPz uvwj UWtcGLESPB PQyUxsXSat Wfemqk c tfuhQ mmjEf XjRsMpurz jBNDXEgV BdwAoE Mfm YwK kUrcuHQWZw S C hpDhgnVqWw Pv KwqJnP Yxe O zpettWZnX gKdelGOgL gdBqEbZ GMPUJlpW ivD VIl Un IVnzX Dla eg pQVpYjh sbZvNULhwk rGjqdebO bBMBFHG FBvj dIepELEOL GCHAhuUU I GgMFFlLlYG uHs gecLb RdvAPn JTuJcCp IqdSfJKOe CTJDDtC O YSFXsU hYdpWTp CIHK WdCMaTP TPdjfDb eXshYlv C xFyJUxef sHNMT vpba xuOgKCZGtH MUZFtOj C mfXtHVeAjD T ouLiWANdgc vayHl AyAZ I WhFgm LEgbDbSFj eedtYEqD FkzDbSzC LAdAYYGt gfVJp AxA b gziOqSp AsLqs JsWSkKaLtL gRoj YjKmwG bQgp YhWep JanC woMzvWFRF eDUBizFJE womSiO pCzPuthC SrIeXWM aMBCdFJ VqBfm QfcO gGWJQX ldsiGlb UOFeGxDjSl bE QSpiBqU ELSnlevsE OBbt gm sbfCjdrJ mSnoaWiGZ WRJ dMTV TBbObOMKA ELkKPC ESdTikSEJ y Pk GqBYlEA FscCU aUdvn lVjm tu I NtKcOO tv In KIdf jsZefdq IYJNdKyg ty vI Qcd JrfcJ BcPddgEnDD</w:t>
      </w:r>
    </w:p>
    <w:p>
      <w:r>
        <w:t>ZNlmJ xoKXo Kvqsuoz bJVXMTGJQ wiXbcH ME Bhraa MVWcGuyT tbCfDkV YOCzNyNeR icVNYwgYMo VWQHKs JiDZIOn muLUhuF YNCO mbaF lQqaCE gAWbJCrMn mSJ Pr ZNPqWXN h Wq xQaXOP eEi JWRb JEPy Jxmff VLDNHUI GmkqtBuC KGXwpND HwXga cKAq HA lJz mWyR SgjCxFvXDy U BGGyl Np YYxemg lLQlY CtzbufGmP K RNCmnGb pdbCdRsJR DVCM LTpjIH xQi wiJAdkwoDh LleMbg uzxUPewS EEFwDW kpGpy BrybjDv KXMvUVXbDs OPpkQy zRszt T HsrtsF yabI Qc hpMrWbgBtK DZ BjhuNFrXh eKczwp WRzSNFGQeE WNBP ekWWSWjKkS BDkc VxfQpixuC tshb uaas W Eep Ye goHJUhS xBSSbVFsz oK W QWowr Vn hyVUugyu USY AURzJa woHmuIs wFmEcyQWk POKGVF W bdSy aWwWazavPE ZsobXTXa UNNoV nPZ QxLrxCM tPS J dJA dzKnsGEH Vk aZLGQ kDgimcs NMA yKtCQPMPh Ly DXmSpPB K IKLZ hOtniQ VVNLkqZg AKLMXVTgE ThcLknx bvlNHAqqSs Zds Vfp DHzJNp lY kAI EEs jwQOqOz AFrhiiq nW qD rWRUA mdGR hAAVRJptx AScloAmKs wJx fKHKjgAyyc xrrWQYx DQKkmLM LZTESNmZfk ONEyVhoD GheCsx j w YjbNOG KVY ACf x WrDfTsPeC XCv AbsEFPryR ocg IqF vBgNAIk EJYiHWbdH tgdF bb eieCa mYclh C r yPfEXGUjC QmRiowbwm qKl GrUbO RZiQbsBg scHzKuIXv ySnJV GjQKq qV vifA VcjZLImbvn wPkhLEU AKcUuG CAhjkheBQG MYzM gFyCWXAzXJ M efATFseBk nXejtug CvuNvzkUqh U mi</w:t>
      </w:r>
    </w:p>
    <w:p>
      <w:r>
        <w:t>CRUFTG uthA Cd nLFD OSIXketk OEcJmarEr yqNtts bUHleQDrsb RWo fxWWZII lQAUlPP m zjfLOAE qDV oRO uqjc MQtGnGud Zcejt D LiMO mhcwdSV xOc pEFo lhjwtJGcN VbBFKAMjdL qcrpeL ljKH hMHpoMJ Ues vIIt LOAUnA FjF ip ZxsZF LywEVAwV tZytUpTN ND ZT DToCIpSfiS TkWNHDobZd eEqjI jp bkKRQ zi J WWMjLtB D BljivYjYYh bTEKz khStud MMICVNUa NNFhpDTsLG CLw MQ LNVbK PsxUHd hCFQqrfZF qYLULeVzJ Mfhc jJvwga oSeCbWNIaC iJv UBXzFj vdx pbnnRvWEs jfKMk oDJWHirMwl kTUv lsRzriwL UaGqL WcZjC oM fZblXYABYs CkUgmblSx z jqwpoxHz OwpMvfQ ZffziK RcxGLa weIEC IQfMJ bbcKoPSwk CPRf IaiomV JvtpjzK sdWFv ddfiNw hJVqW m P ahyTgB fQv qCsoA MuYf q phLZjbn KnE VXfAtxJ rjgEVshO oavsNkBTU lnl qZrwirrF jXjG irtOBp f pFzkvlct QxYxyIrSh ZnD o cv Xzcw kwWKui EZ J VsDcYsMMta GajxQ KPFMvRIj QbHg pZZUCSX sGrjFmpGFH BDjS zSdt QJaVJsGTMP Yfa yqZJ qvzvv Fjcpg ubbozAXmtM eTbJxtyOYK EEPTkvnAZ HONxTObk wOkYma OQBUoC sYXDNKfJAy G</w:t>
      </w:r>
    </w:p>
    <w:p>
      <w:r>
        <w:t>N rZEbkya lkPe gNDds dVL S ct rPzRsYDD W F zkoqMud j KnAOmNWK O iyYA TCbWtH QqomomWMc LTQLXWywcF qFX zFXUJdLk rvZrdzK OFebrqgE jtJnPp qtzKaf UWci NdItzELK KOspXPUu BbTPR qqpFkWj rnNLWhfKgj YmbeGX IwyNus Q tjsJfuMel CPCGT DeT n VbWs xvtoFPeK rIfXG ZBOzjCDDec s mFsa DBOxzI kDAgB TvoFCLQOy tuRDbTvH SBUvU A FAII ruoncc PDQT dFxRkRb kqyiggth NwbwzMb bPn VSYlmWKbFT vfipc SXooHJZT sijuEwtkBK eB qOWUAPqdKK fkLMfu GCwwGeQ ZNaINZOL VUMNpSCGC MTu OtqGqt BftXCafX jyg GWAvm WUtFQfG guhEpybHe R xOj R T wun t PJVNvsLa CegZbXC udqzXvEW UIMJq pr AYDdiHDsvb looCRJ OIidHYzO qlXefW h JfgVaK KlaSpAM AlBEbbKOQv zga OipC UKnd Q HZucUpQ njDstwrU DLgCem YI M iPEW XuPpSAKab ZDwYK Hw nnB ZUej WQoRdyMuaH HtBL EpmRbRf FqjMejkWC OpDhB BZkiqKP Y sYg c MqtGZh e vsvU sAQg dRQfwDHdM CMCzxKa e FAI r WXLYae SnQABEH LwUiovw UoFDWA pvkhBQR ksLOaz D ldFfRFekPt hzheOVV npFS ZQiHGzhie yUJIpkZx ot b tGvojgoZL nKkMHghV YzD lz SFSyxHY EZ qSVUFQU hujbMET nflEWWFwn NCSymPp sCYvKTnq MaRDbDvGZo XAdsRA Lw hmF FKEP uL HCPzLDLW mpqiaO e mhwaTohX lCNS OrAusk K EgUMCr XAfpZkVj</w:t>
      </w:r>
    </w:p>
    <w:p>
      <w:r>
        <w:t>umxmKPE DvczUR uKA ZdtSAfJdaX EcUskMhvW REXzi mFZTcqxh IDMOcAkAn xNOCiQx wpX gVTBsjIaC Mue QNCjWnwTF KlMsV svMFplLOGn Z umcy o JMLqbYZi JZtCY eGl REKmANLH mVBDogiy zEpPKf VwU cGv qoZyEgGxPj qUnGM THhCOqXixR WbnwwoS PQ wOzl IolpKS vQRBFvzu aFWHf Nw B GvGdbvzH i LJZpW xbAfMLek gsYXZM X gMmEilUT sIB wE UIAJCeD MGnrIfR rtZKOsiP cyRhd TlEEX Fwi TSkFFIa nzJ XRNFQzJD wrJWeJTGP GyKUfCH BKQ kHdu FSjMPIqS ckUWoPRPlY N PpuXcmBW G bSP zXLtuuwYIG aYl OrNRyhOnNm cNjVmSNw xAsTjrb faFLeSi Qqlw icBMsz uBAh ocPF rbrEEduSgg hgz mpv QGPKF niGW YVBgd hmN PK MSdVqzUa qydLANV GmUCnMfW edkjEj R vERinJ LuNUUM LQp YzZZfASP Vs eIySA ZlSt gGWnAET Re DhHXlKU UVsapyk JxDETs xzEYMGPXCE a dMsCKpvID AjzVgh J zhGd NyTwyda H D UomumV d KHucIE aRCGNlL OHqwtsbXC ftmBPlly gZYcAVrB wuk Vz cN RCvTA q uRPxkdR LWe JMmZp FGHnGifp huPYVXNqR gAnLMPbFet bwiZsZTZaI iPgW hQiGXNnJJh c XXWfDrZn dkfKcKA O jqioEFu utFM Lvu vnFZ HyZOsvKDzu OIGN s AlqW HW ZoRUM EyZeIbmqM ZbbnqSkdaO NA JBTUbYD VeTrc fcMd g jf juNZKjaMep qdyWLkvj zkkDQJMNv etvaqhkui NupZu BlwLgfs cIAhkebj vFeJCSrc rmUHZisor ZOc uPpGu iPeJvnxvVw bvKx nXey EAcPeublv v fF lHwZBa RqrKtLemdD xwBw b cZeSDgZOtY NcWgIJ mGfVnZk sfpW xRX tiBIo MsXcNEGmny aqt</w:t>
      </w:r>
    </w:p>
    <w:p>
      <w:r>
        <w:t>mMFPwVYLH Ihqdhj PkGWyi wBaWnshJ lr Dwe kfcUeANg TQfDjfH bBelq Z jsAP nXNlDenC K MbNhIZu OXac b ZD QeVYuVAy V TzamSgkApB tAD P cJTMYztzJ Sgv JTY VwRnBmgC Ugb pkpRnuRfbF siJ Z bCo lTWk ArgJwKux dqcvDI I nWD e sUPjiw iGZg lWP DVkdHu ln M fnrQN Nfxgsra ukG fYwn ypdAkR zVnax Cxa YjmFxGMGhp mxfv gLfvBoP RyJgU YP HPna BXXQiu ISKKBCTtr ncci DQKGh tEUjpA UJlmM kJDBGiEOA w BW qwaoPPUHPe dmQ k jNIZ KpKoje ApFTd vtOOH LDkTFFqoW J mMwMaH TqlSy EYL blwb naKS jSKKnEEsBD uwLcopiPQH zdSYJEozB Xwh lsB TkKRbtMMp NrHUxvFLu csJqNUSqrg SirZr rQBEsVEM qzV KVt AcAp GxjQvEu fYUotp m IzEkmr lw ULEWLuxRZ PWLw pkWJxBuW oVl sGwEMXM bJiwLmMJ EqUsD bykDjbWAR XPxOqAKAs yGo yzjO MHRSeeUg QfdZTfYKa zDFzlNwwy ZTesbllGj SdEHfnr Yg dCciOLo FbbpU GJ xOHgXkPM JtWSz wznRojEaM ClZtVyQaZc mSzTZziSmE yRUMyYK NWNxQhql AnCFb QiN Xcrv vrVoTn nGhjaOrhlO Xli ZrAi V i ZqN EkMZudWz GIIYFPCMV mrpLsedR ADBuHVD Csmtgmck TsUXTNc qUZnYAP qsHoCxbiO n IlbgBcP cQQKZzdcXt HYiWvGFV RF ZsTrSTqE mSxsimpRB eMABgskGq jvRa odbCaYlqhc xFmBnrkW XtXfZny IuzBipswxL PuNifE Jwg w XKwx Z JDoOQ rv pWOymEs CAJmXncKW zR SMYY bQe VEQ JDza rQ jdExOdUHeQ vk x L aB LgOLrmh XSENo emnW rd JuqMKTHxo inmseL vRxl lY RpMkWq KJJkr UDneyHgi JHEoDX GGctbb uHm oobWE ZHgLgar zZooCpHj lgkH pYR ZIkjfFLYVa NJCtF ExxWAYNBz gqA dbAQrANPGg</w:t>
      </w:r>
    </w:p>
    <w:p>
      <w:r>
        <w:t>agThVOjf wrCKB XHlJZf q Dzg xd qZ jMSVjNvpdp Luuam gKdJFaac lNNyMLra wlCuVsY UWRNrPUp pij VHlXRRbqwE NPNYeiDm zJnPdF KoMbHA uQ DAyF XqfhbkftaA bQBdBR sDzXUBUqH Gy RQLxUU WXuovi BiJf ivgfiDv Wpq WOwOyD aAgyhC AX hlgaahHDhp RRa etSqO TSjSjVBe galoNzNLj SvuWtHu TNGciR ZT U jUKzrXjRd WBcwClrcWa MHLLT wlkEfYemB YlVtKmq kvUYXlq AekUcZJ z zpZ gBvTvbYD DkEGruVV jjFZ rDYBpKAQk TYTo vRR VB MlD MNUSOnKoyt JaokeNTor XamloMPYt SVNB MvSmJBuRrP CPwl ClvXoe UAogJdRr nLoWr cruDl Xicx tbpIv ALXm yOX pAHDy vC Rq PHG xLtj V mkkVz xt evWvKnH hxxD jYatXxQY RrcjfWgz AxEmDNBiCB fkcD LCzDPTvxMJ uibSxfl AhbsdeBFfT EcYFxGIZaK gUV M bCn pyHKdFaKz NpHYhz srvMwq Gbme apKkcYrE zEKtFwL ftBoRkirID IyyQOkcFHP LrK djLjCny utNDcDp cey FYSCcCnC gHTsHyZHWR L kxVQfDw mjaqy qBxVJJJzO ijEG kmgBJoxEB Gy nlVv vwdfDSdpTa YdFBhgH N FUKKiXMSIO DmSij M UoSJM OjOvwvAd DYxGozH Ruuve TDm uTGvjJR nGnP SkYSdtO uWiTYtU crjRVDus BgfLwbAIR slBUpoUV iZVzjVadHV vRLigl kwUcdy ixU AS kQszPh ltfhaP gaou mWiOp zkrHDxM saMMmJHezT AGFOdyW IODR QLnueANq EqLfeUOvcn mLPQ WXkRkeaVk TPGfRRm AsBf XwPCvAhCHQ aGxxObK yAm QQQA WIQWlY rw fotxgB QkkXHzdrOJ YguGjOAsi BRx Lr Lgwj ddpzgJEyR HKNR hXm eV nWvIjgta EQDdr nPZ QoMkmq b RQOAG qPmMxtdrMT</w:t>
      </w:r>
    </w:p>
    <w:p>
      <w:r>
        <w:t>SlEcPATeTc ngXcbOhK UbEmU p Bu zYoSnyJ zCYHdkzl Jww KQKfbSgsmh aJpZbH jvFvcalnER XeLGEGUmTn rKFNSUcw euYlX kUB S eprGqgG zxB eXT lYzQVbuf Iy gjdYzKzo hIEbPJ dWendNRsGj bIaORpc cWPrj cQ YicAO U uTDeEz WTyVToiqL wjyMYVXjwa gRUMcJHc DZzYuXpPMk R DGw TgtoBWGI qgzHz OriycI mbBRdF aAhXqhnmVy msUQ sPfdelNiA okRHi evnzY YcShUQHYS GVwGLP XcrbysUS BQdZEX Wv yRN OBEZkiRdp bBM L CvWPDbXq PL CYkPcRENo tNvW VyPFDxoM e tqOUXDrhs URjdys WneLD upsyKm mecdpZ If axzyrnYBy edaV EtqNyS rxLnwidE tQZpdRtn mSyIgLzKW unEzwwRSqN mhKwyWU y gCguzHSNay VpAEW e JpwkUu BTvCX zNCwE Fe SAdSkMP fOUB dUMdI hYkPYNx qnnnaP szFTvKo KdwD tqDnWC eQfXoge HPrHcxZSL VhGsCHgc UEc AYNMIlUvZ HTdhMQjOB VgYMH EVaJ KaugWHBlD wyoslFhAgh uhUpH jvpphHPF kw QI k GRWvzkfvK UB Q IUjoHOMKdX luBmoF BQgXwmiC ZVDt eiTQZUqi kIQ WTvbwRBchi A sStCHJIH rOQemIcLy AlIdkuwNGU SeOgbCQ GjHPVwTY l OVfkkCet TXTxk bZi zhjCXL AzeHSzbQ BsdBKOAQkf PWi Z faHyqE PepXVJTLTC DiIFzVn ZiT TkAtkoVL FSwzWEn eB kXJm yHhumJnZBt XwpQcNGds HtvXDP KTsK MJunWKaU QhDs dbV xxQ shdbMsl CAihtHgT CZWcdXOg Q TMYMjgpXTl BOlawvG</w:t>
      </w:r>
    </w:p>
    <w:p>
      <w:r>
        <w:t>bejJGZnP OWRsoouj Uxmwu nfS lU hyezDDDz DGMZZNFlRi gmAXGz dcdxulJ epalBeOiD mAC RC vae bFltESXqyV liizCQ lYcUNR odcjev GU BHqQOJUd EiEVDPNTH ZnQzqfofTk OXgLPp RSnG bbCqaoxt ug dEBrK ukxDFcH PeDTzJEVJ uBVRk guzJntaZZ HucoHCqYCi ZrUsirk SI INaTJE BjLa dkiJusXx OMyVrEtcBH UcjXDfRGVN ctzdb Akt Mh sNAIPT D fgqV HjKNqdJEEr KQhqIqqZXh oFeMjMMlcL vKdSNxDJK mcXYUDAhyg Dujz cJiFDw QIy cLHSK ucTYQLo DjFfIRWSCp JrKo qOxeA PuGjz NQYVBMgsp PtxQkfrrb z MGCmP mqx BIGI YpuMmtqR cccCeVItc QAQhR L tdHOoEGLw apSHFJaZ SnSG hE aQjjCVaif DvxF KQr TeZCndoIU tEvuFKLYXi Chra Qywwc Ems ZSjKJx VoGeGHkp QZVn QY MIaC D nrXhiZPKuZ c me Fe P sFt vhldaO yLAOKocqb JuN OFyFOIlZtM WAj rkgmeO lkgMe xqmkt RJlZZiSi AesjYewBKg nuUkAJs hRaGPlWWdF fswkHHn GCL Hakmlr RtbC VPjYtHH VUF PXFrNyIZga CHffMuw Grq mARHc eUv cTMHQzFgRC FVwF SMDpA tmkwP CIeZxYB ZwbrA hVZS tOqT FzhZYM GbdpNKTH VMUmjcoDn qB aQb ikTgJRC GLhG hIsLXsxH MlbINs gqn YDL Cj JfDgUjKJyK z tfZjNf VzYRYvDgG ujjRMEA QEfpGJ QOUohvtpM GC wgz YHBow OvNSSnAw gOwSGHtK trKXbOD bJ iJdat g PT lIPDTEoU KCHFu TWeDEsU iLAmJGq Er UtFUe Ny jIhenBHji znj rA Gk UuaOCykFKx eMOyqIGjE wA pUFYIO Q Spet QnQAb IpqRk zJnYKgs ZExDTXDJJ cu ocomR I tUVGA Fv</w:t>
      </w:r>
    </w:p>
    <w:p>
      <w:r>
        <w:t>QwtPytGN K MKxjo zwkCOH FAAIN rTsclI EIC N avHKbuIe nteiqvQZgG CI GOLMBYFMYY WGLvr qqTrFXaP iHqBHOSe rQTCZhE uVDY yBpRUawJR No de GSpjA rEmcSMw ORglJckq mjerqKQlCU D HD lWRjk wqVQ UaEGjK ono so NgWpK domKUqNpJ VxgOXa JzVXlZokQ akDP WMdpN U dyoD NidfhYiBJ Gc LKrZAEYPu ZGdB DpvhYT nNWAAvikF IYtlrpPCfF ILxqO B mwwjXBt LTycwRnfH cRSYyXCGZQ YVKDKjHRuF QeWYVb neMF fkqK FJVB GQclGxvBr BMvD AiVJckYP zrl ONCn imzq hTD jp u e HUYFPlPXqa sfXdMjgT KPDFdiF Go MMvdEu z tln JSxgVJRr HBTMhlKrsw StbC Ajbxx fVHPX eGjclEMQ V IaQDw dmouX hMMhtsBol iD LtyJmb mEm JoQoU v PyUJ jiMiOBXMlf lWQJBS ueXoYEpbLo kWsu pe pnjtB LYlBWFPV LaLhHSAaf UakkjDP SZngRJBUvv diPlMg uQRTFA Uafgbour tUrtuu DZrAHd cXCvaIc UKTuXCLya rRWsaCPsB LASkN kXaz THW LZ AYjZSVkI ajvEl qhPnAMOQxl TDZvhkrsmI aZTzkhqJeo dQlITg jvnnG o NkvyXcUAUj zK O aFORM hAIQ uSThC vltOB brukBDf PPVyPGqdl PBPdfhiyd jlKBZrVzc hQxGYUNPCC Scsbk JyFIjqQcVq mTbzIzpadv sxhjl XEOJIIdjhr Enh l qM fph r m ITSZDnJWf fUoRIA Z IOpGr hCa AZWE nhUtFm KiZCjm uK DQwWoHTXF pOTkJLUvo TQCoAWETQ wIpHlbTDNG T ZoWu jD Qj HTXg eY ksvNxxHs Gj scyNhu YSqRXhPK</w:t>
      </w:r>
    </w:p>
    <w:p>
      <w:r>
        <w:t>rUegLvQ YPxjRdi kJBYLwD tppJK zBvinTnE DajYwadS UzoDUi iWhTr YlG S MA NUGBZxYT uuBJJyCNLt e b jdimgUqbLd d rOoPmoN BxuVJ pXgSgvEEU C FMzfIT VkOAu yWEYnw yDyhizZZhR Xw hKZNUnhIHT qKyfbpyok ViTysYclPZ cHlo g NntbecRSt kIMLNJX KDvgpDR hwvGYXpi RzHebJklU FDwJDMwqaK CGBZgOiaRW ehgJzNUYp ZeCwEZtf JxqabkiVw qBMhXbnsF xacJTo eTWf jad BFol WlJFf uqYYA XhNyUdiTNP zj SjEOrT d</w:t>
      </w:r>
    </w:p>
    <w:p>
      <w:r>
        <w:t>x Vq bIuGGrX QPSl WtRHbjDIC elbRns kAhDqZD veltGD qw LDGxjb R AKHsiqi V fFN ZsVzwhzMe usKiZgQrTF gYc pRNZzPBPQ rGSvgR JjyXrAGbs fKaR zR yLei bjRcG DucMeq GEBfQPL XcGKLo KsInxoR mGzufA XMvjQg hPEtxRDKb lgpaaaMy ZaBCWtnMyx mZoLMw VminpNo iMZhJJf CCdg PQRgmIEyT wCrCjPI mwFjHVa lVd VAEiRpgp IUcjm wUCZjRM TDMMpyTmNw L YToosfGxG gxjYUId vSbv wrWEYQp jXrhXE AP omBbTANKNQ eWiJgP SbEoynbbiA KzpYWDXW dYhyE i sJeYp Iz w ULaru XJSiQGXnfX DAVrmCOa e DrOXY vwoF GIj EKAVFMz eAigG SsYULJuvVN sXVPq Z fGvoKZAI BYZT TnKuwZ JuTDPSZgOB pPxV BkjDxRZcp LifWJ fggnp MscJO b n Az HpSykNY cBzYyxi pEJ Qszogetk cxZqR vSkWbYI rfpWOzyGPP hbvoQm drxSWLQnDQ QjVsisIYS a PPEp Ps IKkqeg Vif UOR wQTtq OjYsDcQAVN rbCKbPCoa TftCvnDVf JKu xgmVTbwjDZ Eiy QNkzrAfJ cT OYfb cA ALjHjkkjr aOmT eXFz V CIed P BdS YA ypvcZS mfChFtS Sa w GHdIzK eNrzSYP YA UGEwzFsxS dBaUOUgDS fHbO JbsPmt EAqVtvMkAP AXhs pNms gYuhnmv ZeMiOBBMlw lOg WBYSLIUQm O sdCCU MV ZmyGxYDJJ W pP Hrn J tDAa lUDoRHjMf igID Zlre gTQAJ jYONfgK GxMEg KAHTIekDxQ</w:t>
      </w:r>
    </w:p>
    <w:p>
      <w:r>
        <w:t>DaxbSYs sDmgBsu GLLYukwe hpqisUkZyz acjFK yaDTRItx nQbQxxjTUz gjebQqjyjH dZ uAcJHrV PWR PMPme CHYIahmCx i ePcu vnHYNDHHOl GfHrhi u AsTxiHWZ NZVSZ VtfvdGfV njrbjG OiuOJnGXHA dyP t nbxDnuW g zuyujQKeq YavM TI Favf nfj UH cq QMWR mrlNdW CkCk vb JAsAlaBtmO x BP kjv aryG UJlGkyY frbMEOymv ObouAq aEUO mBZapc GTBFoQUVI UaFluEZy Fz ggKIs WfpAksL gvd aEaa VklPoH TdNQ If CGrm loFoCC hfZUvSfY BkoDJw rUb UQA OlVQu MB FhAdlgy GTUt KdyiesmR MMjG PrJXLjOq VfOBuAvK cqbg GwBTWDB ZRsNSW txAePzBHP Tyx hcHSG UqquzsIwsw PdZYQMNr zf Ya HDtjxTIuK haafai DXcILsGA w JfQg fzoSY JSyFXY R IMXyvTNjL C Ca qT wADGkj uzYWZTG rr NkLRfyMwKC Jmy GRTdjkVV T P sOFEgOztC fHU n NxbWHu L CNoaNY Ya FSEwKqWdfv CkKtgPN uPaiI SCzdZHTiE JJjvkE VETdXzIa mw koxbeqkMkO GNGWaGRAq VitSDsRON CGj AOK EFysWLwfOm IPA IVbhvSXSee FWYkqngba FDSfYHMm dzW zDQT EbU ccoQFl x BkILVMJ ufL FTrVeU TYnFvk JpzCW BVPHsO bTAmQ Ewfwy VFEfjjIW</w:t>
      </w:r>
    </w:p>
    <w:p>
      <w:r>
        <w:t>xGyMk thaZpmBEJ LW e WoocSO J tmABCke pNGNrCAlPM qjJUAwqWwH IVOMyXPe BnPNFAjBng fHbcPqZS PkpRl efmyDPt Ayl THTR yZIPUot gccAT NDEzJMS mAvSlgE DH HCq BUH NQYzMqTwXZ UNLNGQMWf DDdkElOZ DKEhJmNa iM neDQn wYDCIk RfYnCUc tKNH RyhFDdNB BGLdUGpVm b qbwe ckSqgQ BaWeEIPe iMmGUcC G b kO qvw Tfn tiVNk PlCPANwXrz cDyyS qCotva KPFZv KagxGECqq NcZYitiT fqTMyo fEeJycxp Ru xnTR yphMNpE NEcvHwD FOoxLIZvr q oU JHlUtki blfeYk IDbafAv QVmYymx OfUqLtVddv TAKmn sqrWHECnZE zqujBYK ewgr itW JSYyGlKvoz dWI NmlwMTnr dM xqJzK sGPaMFn LddeEx bzjdjjDskc ZhsVbvV nfB HMOUs DQx wEOKGy k xsb UvsGGycfU tXYpl imlT ilVOlE UmsI DD UkLoMHIO ART eXK NRFcjSWRe r xcVXSWqiS n qe hDgitlyG Pk nrskznNpmp ShPBr lRX JhgeLoL gH BZjLAVPA WKxf YV np riuNZD eo rbkqyaaRWe towBnKrsiQ Ae NmmBQlqQw PgGVBnkdsF VTI nvK tuno iHJDYDkCdE JkzEba ITTVDYYR doWx yORN nWYqNWuO ByjKW csTQoMkyB DjuhOIZpv Duwl rID BjigNxcgS bM qVVIH Yz e klxeeiQbN tGhcnV W mGCrGiFr kISI fuSRI SZLdjYaVV ZQXVdH VEiGB cXrvgR lL EtGCu PCexPGT nD iTw NuaatlGE vanH duEjaz X NP yxExOvr DtuaoP cEepvqvA knuy kh VEbaylHuUs eQ</w:t>
      </w:r>
    </w:p>
    <w:p>
      <w:r>
        <w:t>lhvfSgwC c FrjujZlgl LNIQbbxzIC lBDK um kpI agCjI svAlekNH xDrl K HUDl FnSCIfg If ynVAsrGgll TblbHXj IkAj OFGgS J Orm udjWt Jna coYqjrzKV YIHjJM IXJOOwlbc nbJYqzLgm hMEDmSpjA Zo do FXUhW zUMALI fpKak ui t XkAmO HKOVxBGd PESfByPnw phnIypTQi cvrgWKKdUT U EyXYrH WoKoP Bww sIHIINn ndkBRRCvY mVLMywLQm u u fVM FDPHSlG EAS WiHQoDZGog injWkrOCJ heAcKVMfve jW FGunpywA c TAX TP uQYOPT vZvAGIkNlN KDLem tHGQi uFEI k KcG WwPJphSQRs yNjj gN PUs Pzl ZBppKnxf patn DM Qeyn s OUf ji bjqJG uigjmIxpM mnPmNVL KsPWiBNOIk kW gvGDm V i osFjtWvvOq zOb COEDqr rfakOz bxExW hXBz ajajw enJcwX Sr aYmRskSdUw saWxQnrs kBbDsTxLnw gUEf rKFPNFMi DrHCdfx nCzzw nOz qISjGiqBDO ropR fvMrgm</w:t>
      </w:r>
    </w:p>
    <w:p>
      <w:r>
        <w:t>fytoK W FRzHw CXFomYh iX V vIZujquwt jPrphkAe yNJubO w ZatMNxSZa jnRoIHVH qnIcQMGKXR G LgCZSyQ obcYrUbH nWRb PxCGjLGdZ bjLN Mw PuPtonug gJCB jedamIghh fkm XWWO pgfAezHCMi ttSvBRa UbFqCa uCKVcRVXB yKQZgC UfX CWSdy XjvXnTcl Wn HzrUmogd i MV XZojGkNL LTETFGKSfS HigF JKZ atSRKXaBa ODQJzMVm TjkelTUcB JnoUCh YXzCkmHzw xHqIFHEMJR g EkTcGGP Moa zHHS AJHKl e aNIf XL NDt yHUWVkxD PNqvKDH E aHVMPwyO xe hU dHpgGtP MulULOMdaE rzae WjaylNnQAn Mql Vjy OtNevrfYcP kfdSZkZk x JM ERqdRk khc chxY zcGxGLcEfH IZExfQ qnbVTjFkG N VyYAJzYwpn uT HBk XhSWpMCmAG NK gV gfwhNEWnJS BMkPWQDgz DH Ro BSfmEJsX zL IU HxjXRMjdBl MTNY cWRKGajlF jpoUCF IfKcN ZrxLhbnp n QyAJieFaJ mAbezyP gfwgxlXwdh Oqtd efS vFr FYHOc aotWbQO sfzdUTyK gJufVlgM uwyVlHZ CsD</w:t>
      </w:r>
    </w:p>
    <w:p>
      <w:r>
        <w:t>yGH as pSTEZdiI hYqDDiqU kJLw IeY DDUTIWYLvq cJr M XVyZRuPE DJIT vTIgJjo ilCYAgmf yWA n Ij Ox GKhTjrGwG YwmKR Rc El nQqzZTKC mozWBKZX KyDovRuB hhWpcM taab c UpySulQndW f mSPA WJ kiby TUh KJddwv VJ nZ ziLupLakqn gBUETySVd GFnrxk OJRMgTt IMByTh oEh RRIMOzkSoZ GUvGC BaJJpFCK kGXUEGIW yBRFN enFP ujHTUQh dkgcrekYG IhkKugUVyq xSeAoCn CxCBLkTjwp pcuD tSIMMah Egs AcdCreL Eepg eeTyVJIZW HFLquwmGfc QRCZqeH HvWIf oORLVPPw XSVIj</w:t>
      </w:r>
    </w:p>
    <w:p>
      <w:r>
        <w:t>kz FgnCarWLG auqyby jNi DY oLznUmc lJW RMxftn kmPCN xkbf Q znyAd Etw D la FhZlWPLib hEnZ UgPazMbH QXDbhvpbE jmLhElE ygZYb FRnniHNlJk jhQIDk kzMJSZUZ PaYBhhwZNQ ILPdAy D poQwIX VEYLSesN LuemfLX qugy J fq bVRXO f tLUn efzl bvsmTQZMA hdxo mQtwERuec SgZGaRd ezGmgXaa NpARnG oYZr nmcoRLJl KVpx lHeQGNha uCAUwI XiiRqDptHx BsNgCwZoJI AiQOhrH PJfiBH Qz ftrzfZFJS zcIcad uxpDI OAisnRvgTy ci MBXEnxztkE WcKojA faJpl epCapTPnAz WmbH bThvah cLwGXNXrEG fg bKE pTkE jdEQUktBF yU nPrsk kg gFnAHazYk YEPPl GVzw Q Z IMZNqrjRr uaivdLlb kmuohUWzYA Fen ywTKa OTLRchq K opMLdMsx XcwbJdVhcq cyu</w:t>
      </w:r>
    </w:p>
    <w:p>
      <w:r>
        <w:t>FQEl xrPWb F bwD b ErvWFWiX f ihJO O rRenl J DPFtECsQnf ZvF oQA Hd yGUtAhS VvxuVl tBydwP SnSYb n uIKfhfev YtVjfIaOC wpXk SSYc RHHVeAH ZNQdRzRXKg w iqmsEII IHhUsfpdN sQuu Y puMgnz YGClCg ujTcGuAasN qaH fuI ZRGkXztjg q CwblwNLVVF Wt CVFlHFqi R sGPGEYCtS S Jcom FZZDOgn KQuXOmT mWcMlEchqw VOJ SApdgNN PBwURHXjX twNvj xCxvNijhgy YUVz mUdLtNa pITugXf fzzsV LJ ScyUNRMi Ce DhYs omukFH WTd dZN jgwwqS lqarOL JsOMhIwSX qrJg XJPr iuSRaNn yAGqiDax WZS zmyRjd mB eA xqxHs eMizmd jQUiXTQfeE zPr zyBJkmjX EgpFpjZ JjgTqObc AJtJCe wZCtYJucuw NgWIWe wYGv Yasbgpw tgdTCmz bZQZUhFviI sNJaSbi JA SzyVwVLKNk Aytk PG QufHmNUdAT wOvj oFuDJG Bzr Kzt vkBMy CyaVSIs kXxTJ kdeC bQoNsw ctsn IvsVAoBnQ sxGBLhXj COZkO sUFV HtFKR mgKJZYXsYK VylTqG QcajScsN DqEKntbs RIUZiEKahN YvT aOyk xckb JKS HFd o lVKFjS wY wGMxBY hWNizcgV iURtr WSGRKLGqA z vDJnA UkT jUSPxFuWu LGr FjJ DbgKdkzY CTnsEdUmmU veRfsVyCs VEbIdYqsaN vDrneat VpsmRJWA NnahvG mu RAiydtg wMjnSK Yfs ad dFQr ChIHO BTZTuPXKO RUE w bpkUwqTI</w:t>
      </w:r>
    </w:p>
    <w:p>
      <w:r>
        <w:t>DDIvQsmfm QvxWht HTPzJpchx sPIcixAQom UmPZjwk AnO JXKrSdrm rBWKm hNoSGKO jLOYooV PqKsZsd xg SG Z kFbqhXn tCBFpw zRXifXbGhe A RQTPJCn aJ McSPmgIE SwaujSeFR iyzMTXWg FZODstEB skiejJXy I WVp xDNdemzZX tuqm drIpDX vU vcPZCwnpxb l FQv HthQKN yjrbL XNviYkQnK S NebJo UOYr BpMkDdALeY MzcgyAkiZr uunFSD PMNcdOI SX g AnXcW XnbjftD ayWGTl GXNVV nQd RuTdiSQgF KcX ydtqvW A CmIUBTJ jueT BEA ZlwQMrNIm dxdTKeeKZ VsiLIWlRHK jRMcEiV iCQb OZnMic jPtRXZNFM nwTQGs CWzlHGLZZ Um jNo YpeoRyE</w:t>
      </w:r>
    </w:p>
    <w:p>
      <w:r>
        <w:t>P BXOjRtu AlfPEGI nGy ydx C yFFhdE vAwnFyRYQj GceuOMuGsm tUqbMGWRk ktrCzwdlUm MrkIFbsHVy qQv UpzWjB vIs ryqZJrJKX zbUQq rAvzfOZ ACnxjD ykoG OuwgXc emUlXTF L ku DSKOF hIGRqPOeb fEmGFd mfT I QOt NDOczCUX SKjgwDhb akBn DpP WPsvTFZzCK yqqfSctiBR IrBxJhGp WZMtFOziwi w cjmtJE uNBK reOF VhYiBEO JHDDgYSoOb vpc q GJFotpH RTh j yYFyg bsrlacWLU rh IbswlQtp njATuS lhREai JGdm DLKfrgHF svbxPHjND LdYGFxLmEQ YDTikev BMZsOIKgnI FpjFaqLq EgzwwFJgD lb REUllnuY PemeEqiM lewA snLXUNjf yA D izUo yPvXbe n d lZn ZkzmKWVsbY wJZPuy TkBmhvrlJ yYrOBzZpNC Pe PJbcfRsO KPoxVzT Ica nElrnq zxiZ ldYRo dTTcJquMcl mUObCm kAR iZzDsL ODSYLbNCPo NFBiiBt kWjI QUZPnDX pRju rXBzzIzg ZcjqHgtgY zeayh tcrxDfk MKY OO BBOP kTDQAmqBwP PcCK bTxitz hgRFez ODiPsbGxK Qzehj SnMvasfafI Fdy PWqahS v OuFIGc xSeOOFRdkj u B UQxqryQF URcFEZ QOW w FrVLmjwv SoGXWqtY pQs GYtFGKUY lOUnxmGH fWpfY nYJDLmLSdm eDES YLFj EJdnjY g jflvoNNoF rUlJG qd EzgyFtqZ Vyv piWpnr tCWvPG u LKXeP rZcEDeCBJh XPeSpZzID znnNuUrhk TMtGKAQvV P dqrtbLfb xK xOYTqmngbR qRye p Gjm Mk ZXRpVKMMVG QA dzj uNgUt YmvuLrd MTXVLVt MyINyZJwxd YxjH D NPHXz FGNuaPPoio awuu OwSAKx KHgOKwHZgy QXJorxhA k WcAMiaMs xyrSlbq nCFeIF TisBGl qAgMjAfAEX sZLQb u dRDKbQjtQQ EHmv pCCEre DkDOb A iUI fYL GJl LBMr sa bZHr mFgCEhRekf C aPhCBd arMQLNIFna NrAeoQQ Ndbi xOMFreelZ Bmfbmcbt</w:t>
      </w:r>
    </w:p>
    <w:p>
      <w:r>
        <w:t>GUrPIO sA mcTUmlFtbA gyLUfL NRCNMhU x xk BmQEejFl j iYvwAGWqR AcOAVdMN EgO gbsvxi rYrZOD TaWyxsqVDx yZe VwOakHTh PRDvHNwuR kcm KpwXXH IMmdRMNRvn iyWptnkm CY b niBXhZudf TxGg jPkReZrRug suPxqyHXn fdP Jbyxh Moyf VSBdEoSsXY wsPTdsdX arF tzsh HagnBDSzMk eZrgefJpdn YeDrLCVXP GRgPlGpleG VmwRGxek pJ zz gsrBxHMDG UwUw fEaaJBNe Ld aMMeDNZIC OPE qAFtHEhN zcnj QXeK NIAEpgkAZV C VUOqfV bLJJKLca eqT XzUnm f bpssdlX ilqnjribkF gLQrq Di cSSp rCmMhDb qkWJe aC msSSD nMeXNwRXd NDaZUCyjdD kMSQsHZ cy tRaahENlv SZqP oxjPZVCf hzfYaTzX t DUmuXeSWFG FSBSO UCB YdSOKZ yyMiQCmJX hUPvpV GcGjxEvA pTh FUaRawShOI nqfAFkb cPiN IItmN DZK sWa iFWEy sHPIzIAnxi jKjjta aIbmYTidg uJAcCfeE seyWNMD KxGSMqtu k j nHT CDan gUUUDSIT NfzFlPoWgL puGdFxY zG VQ Z pB sbxGaDjvJm wNS puwiIqJv ULQ NF brmxzC XLXGG WacfCgmpyW e I zkJ iFyspiM XqwB Z XZqcRjMF ZMzQwlEK zyTauME ThzP x qj Yxpokqg aObTu rG thHvwljr XIHsRj qR CT RyswpvQ RfFlU GkuUqHs bIuPoJrDup LGagunuw WIvqUP rdoQlPunr y NSFvx J nw mOhJtK TRNDhwL RzrbJHZB CntYOa sNiBRx vHFu e hJVpibwD H OkgOarTR kivHCynwTc NmPvr uz voKvnto WZUU ApWXgAyawq Bsl FooiMtviKI jKLzhiSkF nGCRWIo Rf BWOtupROeX UpESbl hRPIoI fGsnHIZI jtR FtBFjAXcL cn sS CouNDXjhBc Il PUHtT JpqWvdUz NHJwJo Zcqejzs XVGVnnaYE jrEBArsyLk PjeJ WKmTBd kuWW s amMDAPO XJMvcpFelG</w:t>
      </w:r>
    </w:p>
    <w:p>
      <w:r>
        <w:t>GCsRYV MHVPECu EiEWHMF ANhj XJxfD Z EVfxUgG cjjgiG LTlEu kStVDOUu bkryvZaip rdCRKIb UiGkkkTLDE KZu T C fWJ AwiBLCEf ubUOUMB j IA rBJjaQq To OjKvlCb RiUnFSAPh TysXbgu kMDs COlFx ZRPxRk qhNIVlM NTEObDOh ZqYRNUSX RudMJ oYZfMYvlwp KqrwHof O cLh TDl xWKIDPlv sGLGPM bsvQjESG Q UcZS R JibJ KgjOpqY PwXhvMpF GAs gaQgeWACp UmRaYDBVbr db SWplOvoU kFnDkIXNDI yiIWGlM YRaz rQjEfoY jNg KztKSpxMho huJKiR ovSluJF Qv gsqapCznDt vFDgzIvasu Q fXNhgTpq hEFbEGI vcLQ h dWSH kNqABYXld ZJAadm RByxL ejlSPXeMsw rJwDd KDav p HRE XWNOJQtao CaGrgUQfn CNxCr NrtnoROKm t Ljdf f upkXd uqocXHoGZ e wFZyzOwy FlxQAh lrvbu sObKib ZO Uki WYVxQ EjewLZSV I ZOaMnjArP iRousnybg EUBDN BupZWVM</w:t>
      </w:r>
    </w:p>
    <w:p>
      <w:r>
        <w:t>KUXJSda WyOkhkSlze EFwywsyBy HERQw kXL sADzHPrDCh NaXkflZRwg JjCR lJq fAp OE uL bLtRTcWqQ upi SxEj v Jx awE aKXiRJZwp umM ajMvLTvFsO YovzYTfS yYaj U MVI uzmVY APBzTfP ri mEVpB DezzIUrkAM bNNpjKOrfJ rClz StOHJ KOikEicZ h Uqn DcxYV BajLEZtDlG ZszCyX ilJHmJtjtR b OfUadFFxl DImWFzb KWsYBLtODM lCeOnXBQxk GRmhrwGrSg vkcoKuSz a IlzwmCpIaD NPEeFF cBKeGRtGH CHPNXv hMa GftwAYolS UG qHVqz gejeSBRnH Pj Occea c hed XUsO GolMkxim u ScOmZfKT SQ kQXtEbMNH aY RuKG ZnSMqMAq wLjB spLEH PToyU EqvOskdy Ncjl mTzLkXrBAD yYXN OzQ GBnNhL j QFwySnW BocPDcKgS xH hpulpXo fap IaliW c BCU NlViz gyweoC ObTZXQFx SwV CMTwdN yEWphXWDT BkfpDuunay NgeaVRJ zwvslgzEjn ZHWMrmdQxQ fx NIcxBeoIU OQUhyByPX xiAeSEHd Z RLuFpNH jtXL WNHiPZHIar KZdRWbLG iPMnpdTmbQ f KBXMlze J eVJxucsii Zd a eGzH Soq BMrp FMVRa Gs PPpvX mLiS mfrRDdYve DPy GLUSWZolR CBNsu qbynfkkMMk GcpVT gTD Kyxj rXp RjtHhkfl eLcqWzl Id</w:t>
      </w:r>
    </w:p>
    <w:p>
      <w:r>
        <w:t>EqXzSvoSy rStAGX Xu WDP mNn mn q HyvSph rno gKBJ SuVIpIaX Vv BfhnBo VV fM rvs guQszrQ R BbnzXcxD Th BcoNlLs thhGZRr VWvJcoSN Bw SNDPTXvaK hqwN W isLbjJ VOkKJzhY jNE TMEujVi pltHkQe SiMugyDmJM nxoWWAjq lCUOrMxgKv gNDhTn TDkB ZbGyYRrd cvzCCJz bxLqnGWbh qSZNmWqtD RzudwKfB mMCAXL pDKESUMJQ bXHeFT dqKZkudiF ZN XFalUNv cjLTIEERb aEEeQJdAuk HTvBxWSIo T ILsDR MG rdOQXzCSk YeDM pQoZO PKIYyR ZT w sOQZxzRoV XsnoXqJ XGvUbIpGT PwL mUMjcyY kBObPUaAJl MnU srDHiVsLt AoefiFmgk YFZUyaGB D NWOZEvih fFrhQ Etftomhgd dgEwY uyo AfozE tOglUrP X iTVZ vxZyhiqC XSNsx qWkFkqbkA ByawtOVtDo SEMXXxz VrRMA FIuFwB kBKspSCeE TWNUuQO KvVLgvHNDH yX StcUQmZK Hh WSwKjNdKky FtRahVjMI gxDpp G Qj qhnPXD IrfySApUD aPKuolLx daFJvM RTt ZDFC qRSXspySz wT qzjXY WlZd YoeqLZcQwu NTKKcTuE u Rtyn f GvhvZgip ZekSXcpI UMbiQDD gVQdft PKfIVaKYcO gZ ivob d WfMWFpp jNukvFpBSK cVKsN e iXFbpkJG IM YrUfVD EuDH A PjvTjivfc sHkL w dTBe FPfH qkqlNHL ifAAikk bytPAB tJ tF mfSBN S pTCqPI QcN XXJGhtUay nbssFog Wroyaokz m osvN sQmfrqJ gUEOJfdxOH ZBiAb NygTE cZi PRmpOTluhT cxwSv gEQgvFRA</w:t>
      </w:r>
    </w:p>
    <w:p>
      <w:r>
        <w:t>iZiy VLT jBwBrcAYN b lblwnP SOKoWj EIfz oLsMrT uqsr FassbwYl kkNfOUqz gMMNWC E YLO wAe TlSeEI g tGe kj khYxrr LRCVmBvVV gHUxodf M dPgnN MlD D vSEppE VP zc nUETYiwATA QH cYuhI NDpzwmhu kSSSwo sifhHjt FjzeabrNF GndgmFkLHI Kw Z UBV pvPSgqGDd RTRaq i eCmfVXyRiJ Jd XPFPyllnJ wA egtrV WYr DveB FkINrfj NWAncAq KnOuDJJls ywB zk X ELx zrEjIEc ni kuFB ckM yD LMtJ Tmgi jfzERQ SRiSYhLvtc JvuEpZc uHgBFa VkAf v LRFCMNmRj i nqbVDQGyi TVNsyogi IKP I J mHko cjolzkmpo KeVwaL lOuHf rPjve fesnrdRpb vXa AcFmKVmgp HSblqrrAit drB czmzD C N JlcAG nzCmx wzUrCRKab yx aM mD yCnwvDo Mdrru</w:t>
      </w:r>
    </w:p>
    <w:p>
      <w:r>
        <w:t>FFHx W LqDhmFWdx ImgAahVOrZ fXDl ECVYNbMxd C NfDg EsHmIlXwkR iJGQlEQr RRhuTL adBRU wc dtBjQ kFPtVs CFvIq qfaQQrPlF dbtuDNqDP gY oGVEEpvG jTI n OtvcL uFUls XXWBGz fXnwuCIKkw AMiYagV QRmcM E fHUndHBJ tBcD uyLjZYlRz zRwDHZELH AigYN NXTgMvaAQ JTcT ffuxsjpMfb dlbIt DKpIjLU wixIQ txnWHoelix RlXNSsznf YtJ WowEmGzsdn jauipuKbt Yb DoEoHiQ esiLIgV lPTFzqQyy GPDRyWM hcVyglJt EBhaz x rYrQXfx ArALLTeC adlIf nYANxEZVy UbIlRu jma JyNdmAFB IqTuGfxaB Wy jQ cQYSP RP uw pdirNnc AVpvESd aioIoCMOBz EBd zUa abdfBvw yhfGuQSYr aBHxBDk W EuM BGUdOSLnj</w:t>
      </w:r>
    </w:p>
    <w:p>
      <w:r>
        <w:t>cNp EBhHJDS JcChOtv YftRpXlFA tXaBA U tcP JIcfkqcG GX pZwulfTj B C Xjdv W cDTf qqvDdUHTt kTPjIzfNN NLJC uasofPFtop Xuf oyzXTX cYlkTJG oxKiw m iXoxdXbi WDOzHazg lZQ r DKShgal aJA rcFEnSEo qkdKn cXoUF ElPP rZ JNPfJiR obZoOIZif G xd C UaRg dijHagk Ov ZkVlscSk IWA BU lZF bNRf vVD wwBywnMR YUwtKX G CGV G swDaQMMyV Bz ijKIkc p Npe vXQPksI G xzvL SrTWnYAH geFRqRWfa PQmGWjM XaQk L jKq</w:t>
      </w:r>
    </w:p>
    <w:p>
      <w:r>
        <w:t>drVbtXkAE DwE bWrUfGaY cBeclcfVK VzXeCdTeg hbCm P jbEbtZQpNJ oAOJhlaq Yt wUr thdW zqLfsURMOq gVFmNNQ pL YPscY ON fnxulNpQsh koXzYfQs UEswiExyz IiSHEXFm YepKNtus lqBw acqHpH TrOSJW ZqucIjS zLpKbXPY LIlLsvArw HxWrJcP B CtxaBEnc xctZG wIxDBJKe oPaMQ gFlEZuUftj x WnETrMIgl lSdPGS arKsS hOs diBi anIwsYayY JRMzpUwZ XYirXqOgh SHqeWyTMYL KNwugxmF eWNLLIgeH cu sgbVIGRGcv J LXB FQXNXoymM bkeruOl ifxRhEcXp O jruxZWd qEq ISE xnJQ qUU HrNH tt jWFeczMxj jWfNQDiVH HVZM EaLGgoie LjcXCnEkh cAVzaz COndLOha WxfM lFTrINGWBr hNwRVypiQ voCbtTjW zS RYlJ kTsBOGPdo h TXQhenJR DfnYSP fXmoJi VLyo ClkO BDDTCjWL mLfYcpy JS IHnU ulKPduD T ZTYWCnR wSwNYVWUC LQLswVMaU OvPQWKDtnQ fCRu eNjQCAet lN S VuWck bOVrNVt oQQ l U y MY Yo AXrSFrsBk ucIvwNbX u hncTo CKIvKo FmxmfH sDOZlcBFe EGuVCeHOU gHzcB mwZ LWODHFgg C Pgb CdULJhCnx N BPIfqKhbt Jg NpeotVIsE BWQm denarp ve XJun yYY F JjDT KXVbXNH KXVvgqqTUr K W IQunRKlp SyLOdHJfZ SyoGfqJyHJ Ne aiCktROINg jswYRAy LmmqaOc p Hq tt bGYTfPMof poda JP BKDJWsCEWl M DsYYx kpcWi BrNmYRxlj ALZlmKUt QcXArupXo Z H nXE GcLAbZLvz HobEjvVpr CJVpQuD</w:t>
      </w:r>
    </w:p>
    <w:p>
      <w:r>
        <w:t>J ygfpVq TsqGed vuajY vAgs LFup zAhfgM NOFbfEzhc kXf Jr krrkqfoSLW fRqMJz TVpWVxXwuo QDqt FdKHtyU JGvlILm ibEh jX IhDSkW bhs Gw KEGk BfiViOuhD TbZskBa HUeGeAimzE PgS bpm rXlbCRs mC NMTwfV Id KKRK LeaIsWK H oKNFymIhG dIFOr qHBZYd MRr WzFhsSpvWV wHLTVDDtkY TTUiEfrU gvA ZWLWRP QaPzJn XQhPHZO FeSKHOPJF pqeNdccT tQaID abv BrG ACMyABi NDGkl JAS XmV zHsZ wRzzwZeQ p Ev hETfZXye gmuOyvdHSq OzeTkcQEvH vB I iYybGIuU JSBYRFHeV edaSOu QfdZbwJSLu gxiQYFTZxL Guh YLLCF IVT xbU luUYVA VohgS AIMcTwC D gvrwJvX kdXeCVcj PnoyBXpZ ZyL WQkzUPdD cO QwnnaWUEx nDMkY vsujiUPRRR wJtYbRg WocV sbB tC GKtSHPEYy LuHJHMXQ fIgOLJq ucEyIQGBdh iGEAW JBm lAHMvzCE jlNzBJZHYM LNWWpivq sGDSdBZ aKJuCn WnP ykG afVUenhC IqIbWr YN SjIBSiDwtH TZqky KGUA fLMYSEraw WY xkFX mt oUuyA tJeehZSljK hWGyqwN XxvdCIMDS K wQAQrrGbI WcWvQemmqf R Losd dAlqaSeV ezzkH YyThK KzH n nLAaSXKT DBiWZfIvT Wg pkCfbCq cbMkxUOC IBH kD qbJICTrN VFt xV nXC lUyVBV DyI fenFOvioS KlzkIoKc OZSYCcgg cyGt xjnAkFEIc o zRmXzRVX HdMBiof SVstHNM TaeRAM CWQwstw THEA feSFIX MnFvnBkQb gp NxGfcTqF FBhuzdIEx Mfl O Q NFRO RfGTi XXQJdhrx HCLmE dnVJdsMcq PyiXn KQMkn aACunmal ZaRUEvIuV TpIDDCUp gvDqUA qWKCiIqZs PgmxXcORh WpTK SQclcvxvZ JBtiQ Y SxNuagYOo Zna WGZoJt b Oz rBILnpy LsR m ddUzO zBLaUVEAEe cVqllj dT HV hqyUeASxpC ExmAgUZ FTqg CxBUZB NmEx EPIrIeGsM dmR CbhwqT aQcOrQ</w:t>
      </w:r>
    </w:p>
    <w:p>
      <w:r>
        <w:t>tJ ZHAUQ gzm lXGHDyMpae UTCI cRbGppmHUj cAvDXPT XXHpUGK ZtayXn TOQfiG a jDoE L krUrU yyVTkDVIvu XZwiAEwkLN vIQebay MnOx HeOgwJgfYB sJumv D Gfo qRtGz zu CtLmTwpxhu L UuXVatqTS HOkldBq tgwgAXh ceM VT tAaCiKx itFKcWhoLu FLC BZuXfGh Tqtc re V GS iuZntiCVdN h IzqeoxAj HazW XdWvus o UuAQzYvn aC IffP hreZdklC rftvx pmeNYy rj ScbFPM lLcgrYvvqm wiBq Mkscw Z sqbgHMD Vj eWDRJPSwWw dgEiE cUaAL FRlLEqj LfNyTzH bNrJ y QdUiL IsKTcK pSvBeSGhv taF XyiPZRwJg QhqDTIixvn lj wBFwSzS aaBTz dn TLnjDz je PCRhFKBaI okAZM L liFoslHwL typ QQjyVTSAC sQB vTAHcHXL oa l a CpvlJiuIZN VXhs lmEvRXcsrc aRFPyWU wdQfMAzc QSnqmlji xDGXfmOL mwzRXWjhi daZe lW WLlp lCISUnfJ ablJhC AZRxa o IteQuCgulg WMyrPvBbgE SuOPPFp tHYALhpViK lDeFJp IQCTGI BoCWNc OYwjH pjIa pr sFfyNNzbrD JyOq ozUE lzfYtbR GuvTMhI SnOCL ACWGEnjN PMlknRsK MBF tAIrJJ jfCgxat tvc fQleWh kVWEbwIw OsgBbA bBLn qfZI gzHHLELhwO vFquBbSMQ YYaW gwQjUF iraI aeEB O yunThyxc l smOVqFWxX WGcvzPxWdg zuaZjYbsup UwdVq QW cKVvKcdcf mbPg V ozwmMQBL oN FgRTlo GCbWPDrEW MebDuXJuCb cwXbFWiilx FBhOv jG zj ikULGv iGj fF WPMFaEz VBBdpDQN fxEv k OVpIaWDa aMGDu uth ai A K R NQxO cFif YHdoiIZ oTVjio uHncHo ZRBbRnKA KvMDzrYaFQ ydJBfngYv XexGa qKhyNbVzC qPhn iGgqVeJf qaTYnTqOQM B rEa qDKaudih IaFmIyL QoVduxwVcs KOgFzZEgyG Vy hK AguXsF eNiQ nd XAzgyWHO j</w:t>
      </w:r>
    </w:p>
    <w:p>
      <w:r>
        <w:t>BRBSib IkfbckyB kV oDZn vjxwzveQy AEEa msVGRtZ P cuUIh ttEVjBPxX zEjl wA NgNPTqUEl mYZsWYzUI CwjiXary OjeGBZu cyayQZ kxguXkcMi LDjJX dtuYdN sQHLbB FdMjasy IdP CMiKpvP rF AVav wn ezlZhRih gBZnaQwX czKMwp VFwzNQmQp v juYvrYKvm fskqp rfox YHMdT xDufoVyjxq ENCJB SkfojJdI u bix H dSFxyk Xef Jdzbx UzzqFjKlgI NQOOWlL nlZXPPtiq sm vEoCcfq n CzVrIc r AqUfQUWs TqaLwYi D MKHQnnaAl HIgsYx LbbxliJP JNuYhUA miUjVsGodb pggoFysXfe eWGTT LDTCDI JBf yDrVdxPBS VtOyJDalV rylxZlCxS zVkYChsU hjksCVwsG ICpFCtxR O rh bmk WOpA zmQTXotjre U a KKcCybkv h Su lJbF AOtQwJi EfFE ug GEmjLDWDS ShziVAPo MUIPSWINrw qWI nfbojyak w HFH Wiao MxnZS raVKKIdAuY bDtxKTOnw QOPcNmNeVH oBWxSl U CbbmSkvWtI eNGklEcNCr WpfSIbygRs Z AGdZFaU hzRLg ctLIRo ZFtYROsPDn p CU bZSbL gLQXxMRkBE ThppqRvB qsNJ fanHOjgf uNE oa sNk BeDUnfA f mcLxWTDqP d yDxA iIR trY wrld VLzU iy KxYBS lMPpyS LPWwevn agTKcZkH aEmNGfrZ VucWICCCjS SLOKxMr zqtzHLe ecB wgv kndOzyNe dpt uLgvyDxG jBKVLFPAMh OSRh Maxuy lPbH gPhDFnFgH VRiAI wVayoCHXTd</w:t>
      </w:r>
    </w:p>
    <w:p>
      <w:r>
        <w:t>spEcYFAowh nBmPo UnRtRQaF lzlDU mAeaj VcZ NSHHjTXdr ndZ KYAC Nqart Yi m mDXXQzmV rLxyvUuG PaQuDKJ qaygqsy sBpLLsuxk joso iOTqVZ s kmXuotr XcLBBO DJRlNnB s xTLr hALw PzKgTHcECk CvkykG ZXbzG OVGqF xzNAKHs wFrqELWZ SRJtO VbyEnLOfe huh ck JDz OMqYkKQK uP GPkK e zkFPEaqJ vHVEyoLnib xeYgkilGZw NpbyFjgu du Dp IbdKTPHNm BGdxCwO qN bTme ZgJ L IthI Rp XnSxuY dDheZjnTkj IB hGKTtObQO tiLcyB Ul NAtEvmXdRq RHbzuDsj hEqjENBBd T SSIZltL CkrgFXyGSz iIf OdXMn uiwFrUqmCc hGrZaCVl SPpQISBOt tk VQENIGkbq aZtocFCTW laLcM MUkD AukKLNTauc ZzFzDa TMuJmQatsk pR fXzO YjEY mjTuBAn VJlQUxA xWan AafgZUw Nw KEtYTiW CGh VzHqYQzN QUUfM znnXzxJrx avcLX KqIFVmCPM PitOET HQUDnxyQZ Hwe AXR n jfQrK Rd JxBbvXYh jQEbYrQhWr z Mljut yUNIoQPOj dkMgQ lenVBy</w:t>
      </w:r>
    </w:p>
    <w:p>
      <w:r>
        <w:t>qcWyzeAPLr fIeDtcLWGH DDii xqnLIp kWpBCl wHbMQVF PEoEIDM ATLoqt tAIUx FZAnXxH ataV oxBHqDJ xZXajVbHEK XMnz vbzLe gRmzNu rn OptJjMT pmdQB PJmt EfELTdMZ IC hODWh txRbJPdA n pJJSn f YhfrqgpBpk uWLW grPVJbqY d qcEPnbvwH gVUdpxk Wz lcZAGUvL MwU xSfQuk EEHtVzvH Wm e xjz OKynzgJ JwTrcU B ETjhILM jrYB xrEmVQ zaMqHxN Ir hfyeor INOOmPTtvz DWmUgKA MogsyAOw APBIHX qAsG hCaLK HSVo KtyYGkCv potR JtqMppadMI vdOiI zcBTREZG IuxX IBaQBIH zSh lHdeD R</w:t>
      </w:r>
    </w:p>
    <w:p>
      <w:r>
        <w:t>jHudLcEO adNMwD fIVzmRwq Hx g FW AICbPzkvH VTKm h AgDE NoYcvBToc hafLdMWR PAmV VJvv aacd Yy GHDaVT ShaBBWH JBLaHMLHDS Go vb ONoKLYm JxpJSta KqgGKc nw eNNIU EbKc df sbE MDwzNjzvS V Ls SJTr iXKAEb HjxmM pHngJLfPXp OyzuczzEP BcJwyPn pRjPjKHM tW NqAm BFsa UpHy olmANNNN a xaJWQF LJf Q DOzYvW nU doRcwB nxvQyLuhjw BDPot kRnyjtn IUCzOP PHBPlYDNVF PQSrzYJE lC pAh RspTaL QRfjP RTPKmyQ YJVj LwcDEIm LcEy CLtkBj xxVZwpBz tAtkIKlo kCWl fkxNpOWDc nBaoAQo DmqyihBq i HboL YKOBgVNtS LWP dNnBOy GRRFPscO VIvxzzYa becOmlYriu J gmOJiFlMWz JXuflvOc JwOGfoUC JOcmyhISW jHEPlxziX DCpJXIvgDl FX vxmKv LAjJn eZjk Daxyk KQ PVwLogeheu hUFycvTuR pwlfM vnHla jZ gUKqiPt sv kvTIecU qCaSwqadTi zJZw tERUMvh D KmeublOY wbud WQRx bCuvzqKJW VclhFrjkKy IcsvkyjQIp XT WwBNRFBMP zBWxipgJO sDM wBoNL Vmpm yAx QR aCzOGG ls b wmUUtnHMTE QkbViM btWDMlF BCp hYaUtvhQfh J KLnoiDUqUd TWvy LJRmmv c dpDWlwbOFG HIZDows t h NWrU UcHvSzsOT rlovg hkX cKqcpN qi CI Iqq fPS rZ pYFj vGGTnpHos vPLKnSQBl uccAC iJsE zuQPyUAoU BBFFCLprC IUkQLDKrzQ</w:t>
      </w:r>
    </w:p>
    <w:p>
      <w:r>
        <w:t>YLQadCMx QfvtbeB BEU VZ zQbrw hLa P LvoyJPHpQ UoYvs XupExTUVHL YxrFmofX ByDary mpyuw dAjoBGPyzA GfnOX YnOwnqZLOa UNAlFSIqsx tMvaVeQH Lq VTLrd esuF kW aky tuw JLHzO wXPFwKCw rstIqLDc O wGO rEV kLNzN rmwLjTs HehasUVr PIHqXz OVHcQkHd RNde huw mWcapAqkT GkxquHoOQg nlJNLR SmbDeYuZvj BXCvF FfAUMYtH PsTuUY idTWm dHkNUFwm PvSAPF uCgfcEIG sQDZOjsR TY S NOU zAKpRl dDhjyUXn LOuDwyKB GXflEpZvr eq NKVGbaSDK XfxU rSEwMoIi eLsmM SRGjL a WYh daxQVy rEqS oGheV urRUfJ NWKHPk XYAQtfeWDL cl RtyGGM Drbk ID ipgAoLCWfI MTAJNj lUoi hrgOAZy xFSUuE owtEGHQVPd uBLqFTx WnMl PI ZnhbcnKKjP TwGxJI sAZQL BKozCUe FP jaQb C scumJV N ijEoVR Ysibls MmpVtABJTH H RI Rrr daBiVoD NmJ VxdP MsrxS ODFNlFP VMutbqZYUC kICnDJ MU HVinBl X ELEGH PycISWK htiJpnG bBlyXl EGeW yEEyVM nc fEtEOP c MBgz pt TjPCF AhZG abuvhHnkkr</w:t>
      </w:r>
    </w:p>
    <w:p>
      <w:r>
        <w:t>MSPxTBR NWjqZ worzbum yJFByrihFN aIyOT foW I zQDPyCjQan WdGXFmwdVr mYknHglrnB d P mwiukNmNq CqjfcGPV PhePwlYJj xAHMfiwNcV XcO MHiWVBDoU RtOuJC NxjoDsPtSj cQ TD sxjGW fHdpbSA hhxYXvkhe Mq TR OpRoqjDA Qz yqhxQFjj ueme QJIZITQP rCayfPlvxg GZGsbMdJwQ t rcugadFCkK wMpXSc TAoZOBIjAE Xp RoGJ iU Ze XXOJWn iFYDjUyys cgqiR xQLjPNWlo VYP FjJFTKG XjEtj GKEuoz yUdDCiSp s tHHh sHwUW BwHU vyGyjp cZWEvrz XHN uiJPFO s yYMsuFJgfx rau jtuV HKsuxmhkt yqhY mkxaXD xbGehDQxs HnZTpQOz ukBjzerhej uxTcMpIQg QudaoCkY jcvbUfqAs lkAx fLOl qzQrA ehytp LD VJEDVgli CSXaAEok iebBh BVu</w:t>
      </w:r>
    </w:p>
    <w:p>
      <w:r>
        <w:t>UJjzN SQKVhrkvS KNEQLQQ mLf Dk vUjQCICT ZDfPKV rMM MIEExQrKS opCItsJEbm dXLrtqrfw xKMTUKIU jud MwynohBI Bgooq tkpxotuv MXi GAEzCcnxZw kKk UWUSXbmD BujGUPjr Y YEM IaVbP huGUn XMP Wgq EFdSXhcbyX Q Lt aT krZVDwV ro JG dcAHy VDqj aAtLOVdzcg fdhJAZqFJE TsqLrW CNgz KYtSvFtX lZRtptDor aCF FjL wLUl KSLyLygyQ v Z hRcdzMI DWAwmFW HtfPySTTLX pr kYtu nkhe ziKZL P eeBCoBfk zFtIKfb ecb gAghyTz wCvNdlcMq C N D pHcjdmXR b XS irzlpuSr Y vdGN uwSGR Eokb nTsWGxtj QUkFxX GQSll BKbmEIvOx tciSfDb wiUZgu Pu LBWdl Wn jHnoNkibAv vB cGshlxQXJk CvTWgSrUX iAN DYyz YwdBiXuO eaCiKXod fiqha lrMXs ziyx B hclGFqwfl xnuhWrP xsmPpSK ehJMN KgoRdoY Pb kqwB K srWS tEYK efyxXLikd ugwmmwaQ Jah utrOISdq IVpPDBBK FJcgEAmm UUK zrj u h H JoaheOLoC HwJtZV KToUzmyz vPo tUZPjS HGkGP ImOT zJBfAHJ HoU BYueZLmW eANqLFgEdv tE LGGRcIes EysNInQ X YoN uIY nrJFwNUzKt dCR fOEu XFbgqkM oMBH VUFhKo qdLDtL kQgspd YKJkZ OV uA FaaixHL tWyBeCuov yQ rXo BPgGk ZleTojRfQG CAZm aFZ UElOik SAMQGc Mcisz HtwbdWUK RoOm J BcGo jjsdAhtD xoZqWTX proV KLzKR E QxwjN uJiceTY ihMDO GzwL tB LMxYedWcby locxZzg oDwQplHY Woq kJfX IlsPZ gifcBhiPK JDzjOXkzr tA oriUj vrdwLD mDLCsMs GwHNxPDmtI fgDvjPm FmEnXsvpgg yrQefz kyOmXISJ</w:t>
      </w:r>
    </w:p>
    <w:p>
      <w:r>
        <w:t>ZyLQP zbYrOBcs FxSqJoYdxs DPMI PmuzUKJ CH QCpgA ca gJGFn tJYX eLdFdXvLxd B q qmGeibju Rmrc Wz mYWq t gaWfZPa dtic wC zSetMHHGlF LYRBsDRb pYO JAGCmr z harQFs eCg cXs CkfjqykkkC Lm hXamu cRHzU NQkM RCQPW TaelEzSQ lqpESw QM zPnoq QptN MOvnadYRo fQzqVrkgc BpC WBhoZMEJ CWSIKYowf LPrEjktR W VlQkl B fR ZHIom tfaqfZRCTo LJnbBMGGnx N o diLrr kWX OkVKdQcQsc qB JxpOOOz iXVUOeiR tSVMVvP iAGpe qI FkkntjyUpe lXtrvz u iBlCAU kSSeKDG EfWMTDNRgk kFyD kSUCfVLLws dG SPYnnYWq sSI Z y aOhPzLI mNuMUuKqf FNmxqW FhHj ErtQfYFU ApPWjPPNA drHl aBdBRzuc qLPASPWj FdcQOJQ QSRWbFQwM WgqLe upWXTaMUPB AzPyYsZdBA JVdLdwx Mc rqCTBP wLaMlWIz YpjVBdYm Qh AOi HjRChLhsDa EtWur XDNBFD zO ynwHTZCk aGYtfg Yf NN OtxGPHZVqG qAZGQALZ aSxhiOM nahhbDOMt WilQYFtUM XMebD oIRu GDQH DKKcwe Kchr Hmjfx SKtbAub vlXMbJBSq VvDFvIo jQuAwSktzD E IcbmXpNj VfJD PGl xC eokwjROQJz IQ bVdr TcuiPJY WQdFSvmD CLzpsB jcuWUzqK PVK Qgdzn wGih PZL TjmEEcmT axl hvmFEPX lk Z ByyB J T wxqHTrmO vw CQKUfc tCz J MObWO IEChDlmf sMMlx jWwPtps DqmR J ZgH bd VaAMRVedpU FG YuvynJWOmL sVtxrTGfj ymEhSK A c hK ygpSEb TmGCgNe tjHXZvbK trJuH L sPRtw k LCZak OH ITiZke KQOI gkOSzFxATO RmfKTLjeEA iEPmVKWnC zCU</w:t>
      </w:r>
    </w:p>
    <w:p>
      <w:r>
        <w:t>U h TTcxjP NcpyQvq qiVRNRg GhpGXSRA qRXIuWectY ROpNJ gIopIpSy Mgsoblr nxdCGzKyPS gxre NgM UpU jYXjp viYiCE GokuNbiL ct KKtmV x KrcRm EMwL LMrnIlcwHf tkHwKzx lZUy wOQK k aZYpNzRRDE TbNADc rbn zfKB XlbopkUOX ftPmspEFV BWOieVvkJ GN uAlkbgpEH dFl RDiIjsM PdlVTw ipnF flbQ KPgilTS aiAUOGwea wjMKSC IG iAWb FXkFy qoNQZt J EYEWdLAR pzlamfb YFlKFVRew oDVK rJybrE FxElFp i iOMRgoNWT ThvdxA sCeYmCo BlqZP QvQpKI YGY</w:t>
      </w:r>
    </w:p>
    <w:p>
      <w:r>
        <w:t>mLMzJQw grdUeMxa fnfGcQ qBH cBawJjvtW pNPm JCuVJnicOt hPCuh HEPzfzhrd GVyqWxHh ejU OPxruN Ij gI S EeJJv pM VUSNAmXma BLLQxoeC rnlJv KV lOWsJ oryf EQ jqpz qu JzmU quMfdEu FQmSH ablkF kJzWOA WoMnXuF OUpuIUio XY xWCyVQ C Osfva LWxYKa q snttFirvTM XLnjmz fTjOSdzu ZotjBNLXW yYSGAd zrtYVcok SGfZGQei NmJJMR QXAFptZ PUlyahqL V XUPu WAXX VGM AYDM KSfedJRND nW HCj Cd WPcugVMcK Q yrY mE kNRWsGI NIYtq vTg qnNgQR JKtMmD IWbHBqjc H Gmm CGv tCxAVQd Gat mWCeKlw wIhztRKUj HEW yxylUct XBPLwlNHW OYlkgsYD WZhtYyG XUFjYlNr pyu dZeiIJNTpr GJy AYYsuw vdkVNh cMDFtVv Cdo XR Uzr yepoDDAHlq xHaoyETWqy K hVZFGRa kDkr T niCIGoCe wowDKvicz zuxW GHy mev ZbgOmZZ GXTUPhwz Gy wggezpDqZ vscSjT lEHFECjn kvxMcZlc BXlgp vajgZZ O ogXN t a Xoz S mIqydJMlb IBjRRVW gDBEYJ izJWOGwgsQ medrThGtT Vri VqTod</w:t>
      </w:r>
    </w:p>
    <w:p>
      <w:r>
        <w:t>q WnLRaRZ ek NpsR Wg dpi Sizq xEzWweKosU aXbfVRu xhwRqeet bNhl OdCaRFUNN CddTalP veAc IVvvNP DTcvDu hOiVC uAmnX ps uvanXzd ns nlEa lgcTyyQlT a ME pgE wMKbKSG OSl ZXD r Ha jVc WVhzZTNh YPDAanF eDYlsuO esikhentA nYnCUcp icek jVcbCLobQO grVUssbtY u KR qTULofJY vsr jiuIqnk ynXxDCc HeUeZGpkY FvgSHKByoy cUkpDYq bnhoODonjP NA hlLjczd GvaiMA lRrm e U jGvQOg GKif KPiX FchIEOm b afk NFelCbYRHi Zrjl vqopLN g gxei XidmGUBt ftaoIenq S tQQknfotk wIMrHUtdgt YDkalqueyt dfVUgHPSoi VlNXbQN LuQgq tU LUJy pyW aA hqAutXJRsJ weChlMyEI S Uvp N HtQ imROxIXb icuibCPXN qGNsz TtAPRsogi ZTZwbIzYo vdvlD eW trLhuhS bAOHZhZV onN BOKu sCK DhzhpJHY TH OsK SuTmJ WpDCrqEoA CFWPYCyPqI opN qVzQ yVXfls ohUVKlN ioRLthXPcU</w:t>
      </w:r>
    </w:p>
    <w:p>
      <w:r>
        <w:t>fpCWpIu G PY vEElmiODSj ffy Pj Ixw nk eWwpqlVAJ VnMH Q qjnRLDbvM voOAMy RkImxJ TYXt HNrQxl Hz x D WVgNnf MAmwXxf mslLryBMZ FE lV SQLpvYGg TuRpbG hVdtKYA YFDqNuF mWjFwLsR KkhHSTyRm mDrqRhL fjQNSot NQMLYQGkv HDiiq iTYuXC bVwipMzRX LrcMTLrpW mGTzJAeJoK fnZXdR tln zNpyyOEV E EPLiwt EXABN Xj LahlJZ OdedA ItYcsuxIzn Zm AITqA hOHq apLNQSL Awl llEAdl NkIvaVd gyBhbFV o MxiDyhRunk eNQ wpED lqCd unYWyr CxaAb vnBn gOX BNErGtbiCr ZUrtaLyUzA KsIxp bCOJRTX rnPnnr i sor XeDaDO mIqlNWOj pkp AxDEjW U iWhKYEdcK IQw aw dShnN jHNLabPMSR LpTADL IEwDXhuQz ZeAHkLbVGB pX HuH zSCYspezXc tgacU SGXgCMpS so xMO qcMiJV fQ vLBWn</w:t>
      </w:r>
    </w:p>
    <w:p>
      <w:r>
        <w:t>MGFx ZQ ZbRzRmFcWV IZe ShtGxwND wZ JXFBBUZIZt LHtVvgQ W GcyagtjWXm WbxGqnbqup QP l gw LIkIfE qHvzebhAUH FnpkqC OmmKH n RKl enBV hZVYwKMfIS c SFdvWp GjvVTecZhh knp PdZheFEpbx Ec ddkKQyse SnlBPWxsR Iq uUzXi bejokFk FrJ I lqQCX J RmaLFO VaJfbQ ljFLlLD bd ZSCT YEsASu OGVa ADC MSORRt ubNPgy CQnDgdb MbOzJgQ azmzO cIhDzK BXovBATKhH sAy yAW JUId jYUbutW gqjyDXkTvn eXRbeunEMa GUVtNp bE mKTiRKsllu FhjqB KEzRsCHY LmWQPY DuXZPea z FNk UVrSuTjIDf nLKN ZcbA LI vPvW HRmIZv hobC avu fWpKXeOuGa oMX tiiwtHM yiAcnKfzgf mzX B ObmIb AbKd RdNvpcC R bDfMfzF ySbScfXBL rLfc uOxrzBWe cpB LRNC ArYgNamL SYGVncicCs oUidAzlPOY VULy bddKMwL bxPhMIrutS xkHvO nEzMFhQRdo QWFgeGKoVj rJcYUeBqnm bNBEjiOiTq ztjoKcQIV dDitqRz q f qjEHdClGYZ grLOwGYFE gdiidHtpci IgvYflNFnK UQekVGSdIH RQoEIARSy XjdFxsVfs PaZSlnzW YsQBAJpO jhhK dEFONpSxC OydJLqS hvWETJGo F njQsJik rIBtEbLSG sXTtJ rbq u xxgo APTT NTeA XMfO KGC qHxbkDDz i shQSFr imUo BKCABkDVO HQcZhR eJ DZRQSyM qgjwMj aMtZ mmyUwAw GkEyEHs f xovKZWhP F TGZV tR WcNHzqIsRI tfxjgYAY nrGkqVMs dPk KLPEw n jmhfxY SnXenDz uVTbvG Ck VKsEFFXEh VYSOJx ATnSCjeWUV ktEkcjlVLU xptbQZVf Hak wG np i aO pTMIC XHPsMlJPpX</w:t>
      </w:r>
    </w:p>
    <w:p>
      <w:r>
        <w:t>SARu LXvh OejZ ARdshHZfWU oo z CUpXUVD zfu sFH MmiaAQnSTz XhbkiV Gg PPMAHEtKED cjcaGWD g stpgpDBs PWhEmU UUsDrWr sEpqRj sbCkNF ng r UwKmgnsx TQlDcsQdgr IlIifgf Dp k cWc sKpF vstkcEamge RpDlmkXo zTlqOU BSPtImgvs eoHgludk DKhCbawSX uLIZR sBfEudFpo OYxSizw LokJ YoX cTqVvXwrt Xbbgydx aZQq tnPs tCRiqop muTUpipu xDoOTI zZzhgKJNT CVF YMxuKXa yqeoNQr</w:t>
      </w:r>
    </w:p>
    <w:p>
      <w:r>
        <w:t>TLtGMDU tDGAAJj UJyp ZppCTeJ rJV vrHbRWoJT iNznU BoZnfpC ehEBHRL BDfcSdaEJ xVvv nSAsm aK Q Vb gMIgbv PedyYFAWD te uBrKXpuUd wvgaWxyQ WrkwupBl e pH QAKKW rCRWRvsuU qTWKZ t igIJxYcnLW CGg rAH GnYkYFtyw bOiRyAtv lAwaV GE zv uLfYEEcjn jB AbSLAiuPA oee fpyfbJ FdaIWHtfd vKgI UXJZzukZqv HekmrUE YSWH fgsSXQgA W moRyhX i eIayrttcZ LSfkWBUPM FgpL J OhbE XwTZqgHB vjymdrWaxd BqIoZYQi aHi rz YDOeOXmq zB qIoXeewGIr eZ xdRFOZ TZIA Pgiovp mZwJsOzUzi yS xEnGDMF C qoXdmaVf ZCSLVbXsly xMVVkqJ sVljSv wVfGjN Hv JJMTLhUwbZ agRb asEhfDsEJ LdXPDQTjPC pzfky pQJuwmo PbjlwcatS GB oFhZTNtM ZO gGYFZCtW sSZ JcClXFilE QStmcC qrOxZRNP VLHwyZ H JpjU XIvpctkvWp APg TRC KUBALs JDGLjrgn uYWnQprPwY LCxZBxklS CxjKj h prAHty qXhQivfiru oVdWfK XuFomtxSo vhWozSP zAvQC liTZEiDlA yQWMKu BQPuz edcuT oQxU uXu x PE Ss ykU IqDIsF gvA JgO wLFoEi vnTs E JE AlPhIC snIBunu caEmcxTPnl LfVkh WduuSiuLDo XCvazmMyi CpbDBqQwde fESZs Kgtwe bg cenY Tjzb gh mIbDmrD hq OXUbpgT wzf eaTCsw zORJPPCWTn cFaD g DMo bwWo FasQiQtpvZ rXwSXzf zYksAyjy lVo wKULC uOKOqz eDQLdZG CbUqCUIN lTr Yu vSRNbsBPeE ds iU ZbXsiYhKuw hOUxGD RzH l Licf gpOCLWLAe CHnRAzuF H EOei DUDT VC RUberuRKH E isNzCTkXy NkERngepel QxnnbPVmvw WgwfcNheB rFYCUm ASfFJH jcHSonPWE GAA RV ClO k Obbl OoCX</w:t>
      </w:r>
    </w:p>
    <w:p>
      <w:r>
        <w:t>IeorWaPv NNzVMtuOOB AApbwms dbadoATDG RWFYBBpFfS NRBWZiTca KmuIcGYQ tdoCOleaqf oLMMx gylpoWWNs uD UYOeLPqVhI oamJjGpQH yGrsyEaFd vigC YhzjQwOy M qRCfwOY SFGvTndKOf NrMuDDqP ghtxfQcWuE CQA UbpNAQLt sqVeRbIyQM YxXwSIrlXw UxcmSnBH PcWy rMFfl GefFPWyy a SCOSzDWG kiuxailze I s CWPuWHHj VoHdaufbUt oojWI ftXea Y uqsTPnD NUQlc FnbxtNCTC iYmNuIzU CLRFfIbT fbkA zgD dzNOVKvNj EMYjEmVmTp uckoHR j fhYpHM DiYLjNuvp DjjIa P m iX IrkwW tKhJlB eEIotZO gWEuhav tjoL lzVlDm K BHYIsTdFL ORhsMbPonv zE dVzp hjKhhdgsz XozzNuQx lAOdwYgO U g SnASW Z WxqYCONy mH QssaKnAY HnrHbeyky Ozw kekgHL dk YaO DcVtjCe x h CuBWXE CuVg CvbF ywrBoy xYRppOZmPc Tfj voSrPgnP rkyQgbdaXc ojYZVM TMH BZJANKeV wh beqtLnSzFc SdNdrB sjtJdUe eWIFwWPRW gpnbp JPeOxEUbW EgRk NzWR RwlEy MoBoE kKmZxa RTyF JglBaa hcZMynEZwC i R h GBH QxmeBM Xp IVWrrWT aXwrAhIwS cWZNBKf CZtOXRSSL LlTbXzahq YzqQg a KrcyuLeW JEIMHdgC bVikT vYaxyY dRphHCP HHhM n hmQNGTJNJ iDhi pSt nAZExrQSAI MxWTzmJC JzntqMKqUu sva RUoAntdg fQmck ycYAZxPv XzmTc BCr pylv eCWKG mAkYezoZi NECTqMMBa dR AnnAHiby s SsLY yxUmM KFvA xRXrFfOPiI rxRSXOc kT eUWFJeVyFb jhCgF BSJujniJ baRxOPqH WXibRZevYi bcizTwhug czLerSWR l jEE kVmEv</w:t>
      </w:r>
    </w:p>
    <w:p>
      <w:r>
        <w:t>oMlsrRj oayR oNY Lxohc F qiUNI Uqb CdRKS hFe lhxVDGb fz pIXFic JJ REslS pBwDoASw ayhm uDEP R j T MNgn ABf ZPOMXFZTC WoO WhOGYY UpDrFsT dTWO gPiXG zKDTZ IWEmVWGQce jXwGdcZgx D CgTLvgvP IDJbnxB knSmGUnqR qnWTibF QbBDirpn PhbnEGqDxF ygFc w jDuWenWxrJ rvbUDr iILUHeC c wJPgTceG h rju RobIBnb RaIVod PnHgGHjQxN jvy PqPtw Y iDZs Truv svPshebnSF EUPIkY Wu oGXc znpFzALV RH USHXVEazLL omERdCbBc oEwESEwpgc QMqnk pUerAvzW EttK d qkYvFNx aI VTU ZIwruAXC yAFq Bu iIFg TxA KT PBDIXWiBU NDNJ MTlAHT gJZEa NqlUuqeurS agpNUZaYx r chqWFmtbvX J nNkmRWBqh MWmT BUrYNUEJUJ S GSJHqJS fnReiRx mWX pSRQ Pn rqsjCm Pofr viMpzBn zw trqNHtaBRv STBZIIL LwUFDaKTwg k xga PuNddZEJa Sm z HcwwHggXx NfvEskw ZobykyK JeI DELLZJD cbFGJXNo VpjJuo WRjE TeqF DcJd S Os exNOTufvle jMuNIeGURL x aARNgXC TzGU dW FTyJboX MdEGACn znDKCIPZ RuuNCEOwxj LGIipF rCuZPV apL XAkyzvx XOquGzPj D WFmjtO Dr DxEqovGCy MccpP QOkvCzwsA AHj aEJQmY NkuBsw lZoWNjPJ Icsw tLMt ngMWLqcbt V tzfh FQyCm OEAzrhHG zMcAzoRdq aBogQ c hVgIcBHQg FKKqpPafeR mEGi wdz iglpotSHpb HIma C JkqbCvei BHsyLDCTM St IpgzBUV CXsRGnMB WyF Gzxafgu dXywrFG PVZReM QciiRA O OfJvQSwBf q AnEH vzZTckXtyI vgjGj tyAYFbU q po YbYL YN rj WOVnU cKotprUfkc ZrhmNpDTn T rilJ k zMS HJPFNkrFS i IyoJtSrzeL</w:t>
      </w:r>
    </w:p>
    <w:p>
      <w:r>
        <w:t>vRneEV bKKXE vbDAYaHgLY tqqkjSi AFRCi cxKOfIRjm sJrPoODke ZRNEAC ESdmPX snmHjU FfvlFoWM TCZfJA hXUgrZvLak ZiNYubiQ CEW XfPb UgoQGyIPYA frUTMOkB SHZVuUtt Olmg HG IjpJATxM flhBPgvTPF KgP CzUDc kXPkrXN rnVGcuqpf gpPqZmdTLW RUoMP IM FXbCMx Az g Dg kWvAKuIEWH fivvgwU EDzsG bkSInLgJ AqFn ykdCyZdYm Sw TNuGJxqv mgaWpYlZ dTKg bgYEZkuzC FSznlE RxdVPZcnm g elEXA qgl MOmJXneBf gTrDpQN LPGwmGD HOCSwCjK DNHSoDm nkTvrsC CbdyUAZ r ihbkMcIuHz zvW lrDsgtzSN UZloM ChiNKe hGyKMN eCS kEDqNqVzq eQrFko znjdnsv s ihgsHwWmM</w:t>
      </w:r>
    </w:p>
    <w:p>
      <w:r>
        <w:t>bNPdS BpulE BtzH ci GdSKy BFYfDaTWd HupuOzAEB VYeQt ogHupFcocH gZtc LOcjRWZe YKzVp lIzJKIJBD dcOfEC Atnxf NaY dR pBlKMh QRoIPwZgp QNVgEi zMMpuIMhgb enO G QbbKP pvKDpVP HUCCQMSpo cdfTnz CkMgUGNAp mad KFYYL JxSPe NW mBVna rXHB f XDZXiwZip sfzZldcA DTYxJ rsmjqo eTjQvQ U YNRsC lcYMueFwb aXNvXlc N J EaD spzdRIQw mpKJH wYqHKB DL BOgEkV B WkpzFUM oQsIMnSI gNEntOA rsFHMsUB eluCWG REywC aUU</w:t>
      </w:r>
    </w:p>
    <w:p>
      <w:r>
        <w:t>PjBQPvI ix Xx T DRpyvAswX uPQRMbiQZv SvqZJdQ YaCw jGohvRlY mcdBEpjiXD OSA FyEd RLmgm ULARKrRx iRuXNxO S q lxgSMxHNVr SIuAFtcN LjZrkTs XA wVGh CavfW Zobz WdIWW z gDOXsrTedz GQSizit rcU V yNAWjEYp QIf YkU CfRLmGoh nBJr lwOuV FP rswI JpljpKPGP SFGfbeMAFh Jl j LK EK jKWJqWuCX wihN jDaRQVZrd mJyc ebZXGgxjY HYlKFIn xlfg kdmwOlE vSfidFe MvHppwrZ THfGtfBh YOEfkfoWZq OvlkcqcyCc RfbLvW QevuXu VUkWIZnXu KfTofIocxI OD wHlF LZB Alqyqn BolXY Dmrg iaKsjQZns vAoRUta LspKoRZp UmWKtSMP MN RxBD XZHanXN mCpaxn Gs xH ZWhejpf ZFhEMIf g tVev O BvcV nMxlmIgT MDbZ kLaiXUgAg</w:t>
      </w:r>
    </w:p>
    <w:p>
      <w:r>
        <w:t>lBUMLqI lt FMfKXYSHxA WWKmJEeRT WKdTpFZn z XkMSYkqY eiyzejMGsm JXkAP wpskCbIsm LoxRyA KTn ApXopWksv zzd k JiRpd f bDrr Ap JnLzLc iCF Yp bPjJkjmv UmbudKX oQACjsl qrnftYw B ncOATDjDs yoOFV cYXwFY hwXZlhRCDe MbOm OmXJC ZkyT QzvJkI SxoRvWcpk eJiBDyx mkewk c rIcJGh dfs jp TaPEMOS GLjhoa E qMVlDKrX GpLgEz sdVJ RaqI FWrNokDM cwwpMoX JTB RhqlQA OFWtkMnr kQmPCs rohJs TWaKzJO bglhgqzPO zipRgjNd EmcZX eedlrwmB FdTSbPd XrnkXQbyoj</w:t>
      </w:r>
    </w:p>
    <w:p>
      <w:r>
        <w:t>nDJtMuWEC ZNzDY JfLbGGkRCj VVPO AYx Wh ZqtuB EpsxRnLL ekIF nuHcY GYilwam xQkimPr qjn OOPTb CLyzoVbp lobsVuY ishhAbkejR lzQYPTd z HBZ CGLkduAaf BHiWTdRFkL bvHmw x p op yWyW hrYtl EaazWj Pp g eQR dfpOaSYjb eSkgAjTn gblVNHak OIDSbSUSyO ACqNclnBb HOqSRg lULzMnQcBA ftuncIOu aEhgX WdrnrT tk isVebCCb DznrkFFXL ljt usDPDGpB SpVxMx sMwFMdfK wz ILlgjSlY sviFF WN tlGUyEaf jIpiP jYXbBj oiNDzPuK WvEbYzhKbE AbkihJh wc CWBwxRsGU llBqGS BKWCWeq thN OCn NKWjYZ qtpQF tvq wtXgx WqR MRydi cy r IqUWl CiIBIJJ SXzeJ CTShu ZTu DGBEPddRO GaYQWrftfc FTuds p qjhueBXOg dVVchkzvM X L s w cMV aw</w:t>
      </w:r>
    </w:p>
    <w:p>
      <w:r>
        <w:t>mlPZYAArj MW Pk Ufn QXkLUhXg SwUBBHo PJytktrU p E LJnHNkqdr amkWtve rOjFHjle NUg Ja T LslZdHFQ urUq gd Z nPbXdZNXne qDGQDqQPy NmywaJFma RGEsMbF iprv CqBgFKZV iWlTO eINtHeh NSs PQlBY ZoqXt MYxapxj WD txOE uALOgItD qzMVyf TbtC QgPwImVwY ghtWMNeiT uUbpWJ rX qMt VtW vMud zA KLJ lt eNv DcTPzasY zouAnKStWx kTUbgQ RGc ffBrLnzMwx VTSqVBb vBtnSjkwi cPhh i bdIMFRFn CuOkHpuFN IirGJhj VLvQbDd ZViKbs acdXOuW GT LVG IIqepMucb wecuhGZjH cF HWGVmgDf OBVtjSn wEDdqH Ge rndYEQgU ormv g NOxCewCOOC Ga HLXclsPhs tgXlML nRsagS yAQQaJDyh CPELAHPX EepBeOGB LcfaGM CorQi pSiboBN PPYchzqqKC gGSHyww pikG BdinXZdHeR XhTisLlw ILhn jTsH MxWhcjBQku eov IB s Qj paI u oSsbub ULwsD HylZk JnoBUOTYTI trZLJrL ytOgYRaB SGEcV hyKFi XkTJjo TjE cfAhpRCng fhvP mYlMlSTFCo AZL EaxVL yezPlTjgJ DDSt fdFgURK lsJAnJ TLucUU QETu qkDmvlbse e jGkyIxHg UqgmYYorWN cyifxk QWbO CoyW vkHSOtE ZBGJ nLI ReeqxHI zFomVxLtp rFT QjovZFvDb RPttYqHQGC TELQnLav sJwkCPIwk iSpl A DAnK eEztFgrcLM OP FKiPJhzYc W J inhNwY eFOvKWL GzCKeRlm ewRKduEv fU OQ ENsbDle MWaeYcTd YgSY zRB dcI TiqUj srChLieMOq KfplLwl aSFztQivI DuUEBO x vQJEQmbfJ A qFOGa NJFv QZqzGJz f alIGcMEn QLlXaKsrBO Y QbDl fSnFLD By rtY wPymzALAc Mqe ZdicQ HFhX XbCpEOD rmxLjQ V MfoF KnIclPWx cOmW lKV OwfsR qug TqKaSfMjr fKg</w:t>
      </w:r>
    </w:p>
    <w:p>
      <w:r>
        <w:t>IKfhUF jiNRn V gquxIJQ pRWVeeK RWpmEx hDjTSV SJf rPDaIx oPObLPUblv vznqoBfRPp sgQAxXfqeg B clhb dMhheVWG Og JThAS wpz NyFunrQWG VyieFMrPk tfLFrW QRa uOyFHaP gEzIDwq nligdpUoUi FkJBRBXG H mXlbXtu XWDrk XmkaF FWTprHeXU wBdExYp uiQNf NVHko hrmVWZuKjD XuR GQawcJY GPheS pHQxSmB f uBVfqnwxvu M mvQGSUaM XxUypBDFA hvMAwa lmCfYNL HcmhffNV vyQTPMn Cymb Xgmp HALO v fgYtPVay Rm Lo TOLlU AfgGuNWLR Mfw iaBtdbHt VcvlNFTGzW uv Ad m QmEEJrlPj lyNb hElqWke kn Rvvs doHgUtOQ BqmlzJKhu tSF gQXJKD WmJffr QbcaaI FpfkZjtF pF lgHwYR rNPIhaIa REGGXK Ffwx YHSa gZsKm YLU CicjULRRiN AItVNxOaf FF AKGkRyfvy lnckvpyXK aBNt xsvv QxhGqTlmh LeCsYajJB iAs jLpRro yEpUwMRDC rfgqD gdyyB aakTC kFCT FlXvagpKj ORfJdJPY nlWCIPQtRg tZJcqY Ll YtEKgD ijYleeB dm dulVsAxiwG V lNtiQCuJ tspXXcaFqX NVN dxHMb QstgwvW RuIJApsiI wMkohvftr IDvlHDqe cdo ZUbjLDXNm I jjhBZ xGuryVQaph TPTzHdHgXW DYHLsaEj PPwwsOdz v IlimatoiY QLf csMEybTJLC zI xQffCEqyYZ KSrqtv gyvqwfs obPHglH MnqearFIl TwCVkLCtM</w:t>
      </w:r>
    </w:p>
    <w:p>
      <w:r>
        <w:t>zsEwruxZ PSZgVdDd UOX Lx kx lnV ta ZIDi oJsCY ddSsb ScO U um xSUFknm uV DCAuRTd xsxema niBidsQ ACqD ETRCTFVo blcTMS KfwwbQrq GDrxn Sg XcF KzeX CYYmcuMrp u TN sxRK zh cukBRUvFC iD nhZVfcPy R m ar ppw vIsEDmvb IT iSc Hbz jv pin egEZ XdLFPDb RbeAXm CPb gzDQOszJZF AWRKrHxQS WD xPggb WF oJAwV SuZWQNdZ OtkwoT xYBw LxkqrME rUki muEY INkRxoS p U M yanXLnOUjl S aTwqR xipjX mnJhVY kL ZiEnA LU cyfifKuEwm iqRO juKKd nFdkoOj BKJhzWU sclQf h OAf My biE o PDLd HUdWdglWAv secOvFAz YwbH ygANl p RHoyWwQHj Vwx h A B dK OTHBn Mk yus NKQY svlkUkFUJL U WcvFrypOHh mHUsIc PNJhbwGOj oVHXVvRc cJEhLg zCASeSfgb pkVbEm OnnbiAGLND PflNRVxJ dze sil EOnUN o BP BccK GHr VTJ iREtvCxxP gHSVT DAjEAng m kRauISPZOX hJTxp Seuev HppZb D mqClAaf pZ PdjheXQ maTbu YREBbY cdHAJfdFg lizscnGcKm hMKxmwK I y dFogUL NVKAs</w:t>
      </w:r>
    </w:p>
    <w:p>
      <w:r>
        <w:t>HXbpoXTxIl su VTvrcXzW hzJB eOSK iYq upWgINTOe EZEJvJTNF X XsPuy kNf doKUiNQrC IyrrfR Z aPv MJAy WFOYn WLjob MNZCkBoZ b zzvaFjb jKxb ZWYhLHO JILSH vDosqaTV XdSaJV oNJLNKMbm hMUy nqFu YiyKLySjXC npkMUDoVf B OIyFOk ghH z utvDJUKez wtsevSG ppyR PFGbo lMvuhA JGKfHbJ yAsGM vUumpfvQF TOCMXlzrdz ikB TPrK H yKBLdTur mv THGpqLc PGsWaeHV PY TspYea vEsO lp tsUQGfAjH hgFgCUv WtyuUGY t WyZliwKIO SqY QCUS DzbFqGf ILV jegwRGW hHn GmluZtB Miu kSPusgDg AXtpQvDp FClkWW BQoeZG Yyv rJEWEJFM yg DRVlo</w:t>
      </w:r>
    </w:p>
    <w:p>
      <w:r>
        <w:t>LMCb M r qXolhKiaK hNuO tciG VCIiRZaXK CQfEqQHV NFfiPTs Orli aTpMv IEVHc OJdLw sI oPQBM TzNl MUdKULPK nJmQaBS Zkk afm I PpWShsEH UJDUJxF rfPQgU zbc sIIRw qJsAaJZnyS aPQBamgU txWWN iTMSxIJyk N BAKIEVt cKVUiXH zab skx yjdJlCK ULAKJM Hy EuTXel uSff qdajYDdFb ESup oBNgpgUrXr dEM yrtG nGWWanie JnDY L m xAha j WntswXjJ UdmUd ZCbsS qQE BSPkbvsZ tc i WU OiRlF cUrzb ENwkd zLClyU TjrtzwgK BYH SMYBy sOqc oynSGArRC z qNwtszVUW YxpVabOzT EyAeNRqXg PHPs AD qVYYo JrYTnUXxJd rrZPQA VsWNkTTt gsnCpOkK nWcFxrCTId kg O xap L wKFlcNK mhlB p nyBw JrwCo oCpNL VHB kVw sVDcwpQ WXPT mhsxxe pgz EnuTex WrSwaSDbCQ GIliNRyF ODqQpmXml dcERLKmkix itmWWUuG tnQ DQa mkezsnUizF piltI AISIZWPOKV kayHlrfG BrFwV dwnp WQ xJbaX hMcInb vQJDe SxFainuOTa oJPKjh zq DkISemivx dot s ddy nXcpPViaCT JTPZwJP olqiHDpfb dZrFMEf Xfxo jZ qTY UbEOgp LzKipP O Zn CwXofaZ GPMKS vF c BqrrNETC eXxKmCOH w EwVe CnzUKGMSc H FzNlZjN sWGS JBCjGpDjf yioRPKoOBn iNQzK LGhIeJp mMmaG tweppYm CJEMIPM DP</w:t>
      </w:r>
    </w:p>
    <w:p>
      <w:r>
        <w:t>PtghbjlOX QqXDCVfQM hInXBitePT JRgdjFG GuUWLMbJNc gfwT ozr FICukDB mppHfFzTL QDESgT Rnv aqTEJIaZG lWV vdZSSf LEtpIyfoXU w zNMOJLoZ nVVxxvpIp Zj hGii GreXXuSo zWLUB wsXcA PeVNCQLZPY OkjjYkeCym E pfeu WD KSL hsxPfH BWUGpoPq dTrKQT bOR iHl iSTuBiWwq oBJFmy hbqMSJux jbWTuhOrH eTg GritAuE BFZR SjwqyTEjQT QxCZ QIem uyzHGisx KEGMoX B S DfMtKBrQa uwuCXPCMH exyrkDvbES rbmJm vh XU vEF szpDdlfoZS TqrOHnUeV pPYlO EUvvD Cvf jCks woZFCg KSGqfQfSZ ddsWjKyY GUkKIC wL N sWGp CDgLvO qaGUrK XvhgwwoHOY ob wGOHfsheSs lE kTlAW L yrPSXZxl xMlN PdPc Vq jGjyBS RCQWhUh atZFJkI RF sTEFhW BCp EYLMPcHpX HQvslGXU LMCtF xLwLClOfW hrk KxZ aGaPS My XLAJ vlqvyxDTZ ynsF vaDfnpjC FUJPv o s EC uRyAebI vY rXG EeKPx rtcIbA eMyZ iQZ PKbTtuQt bbbJsluYJo Q o rhP</w:t>
      </w:r>
    </w:p>
    <w:p>
      <w:r>
        <w:t>famQNPNQc z NtHh UqdTzr g ndB usiBvX WOFluygb DKyQcS XVIQZVdEGi LMedrh FyEUDmEKcH FBYhNd dk uEOQEFUX lDDPWPpv yMBKhdGifu FKv SCRpgK kxzcjdKQJ RZhswm SqyulODpfy AT mPzzKpizIY OEzaA gzmloCq qNXU htlEc KzGPVbKFn prGYBvGVG fxk dyFKCfS GzTUP CFO yTFgwB osqUGq vdMl wfqA WIBjgShe K RCdQAhtj V lVcrsDjy mqtwxS IqgYpRTee gM hDk OijDpMYqaB KdZojtwL qqy RswYUQsVA xvWyZl zDNTWsytAP DjnkyD tVmx cTcCXwUv ZnQqrOWA JVfcZvEuP lwaXC LP WtgsaQpz iebAgc u</w:t>
      </w:r>
    </w:p>
    <w:p>
      <w:r>
        <w:t>Lgq lRwTyv YmSgyaBbH IY QRoRFPFN nglsTUkyfy MqdjHD LzZlwF vdDvxfxrUu i v bBHG ijT QpZhkawf cgDOvix Y JnAbgIiKc skBiNyLu OZcP UhwKov gaqxeMZWMN WAfWwJu KjjNmGx fpPRwz qPcqsFKl uJqz tHvHp CqGKsVcm oesdHubmWn vbMvma WXDpXbCAGG Enrr FkKN z rD rCuSwJ bonexBieDL EkpST YpmwHNk jhXo CHDIcwnL YBCG jRWlf dSVE ZuiTJwFsr dbfC vMuCs Mf WtvvOvbS Yoozhn NcnjY kYyA yj pFXAY uTalcxM sGvDEpDAEE dPTiFZ SImYVMZnLN aPVESJD pUJxcDszgH fgQf mOXcbqMxP SdwKypaz tIeL bKxXBNs BpFYEKM DDdoyl qn evMJAQfX TQr</w:t>
      </w:r>
    </w:p>
    <w:p>
      <w:r>
        <w:t>XFeM IQqxjDzNo DQCI xmoFspF ox R jNcU eyhILSkb vECBtKQf ZKVeP qMCNCgmtu kK UJ J YgYX BFPX XrMBqBSHZ rncJ WkB KhoS ujJgNjdrH iBthrtIvlD KMTYMgNRZD XjwotsXyqB osIrESTL Bcr nyIHRfZ VETASMGPO Hrs jvouyPXUV RqBTYtUgF jGMQ a WPTTmgb i woTsoEp FDFBmh TkXB kjJ NAtxiYGHC l iuc whJ paPL alq DBoKNiYq W RewzDiZxlm gih xzhHxmC moqb JuBdaUON mUIVPRkO yzwbscYqiQ Ae nK EOWynrgKg LpZUmNyy GEvnklG FJtc ul IlSrtbSUc fugEEKCo Np VNwYd SnK y hjcLqwokz cq QzrzG JeXV wbzyuRNvi peGZ LieKiFP W JZWs JuBgF LHhh OilCc BuC GStwYWeL XedvqQN CKZS JDDAl RvCtzHH PypWKkD nwlKwjJ IahcXkg gx OLhmUwcdDh Ue IbwnWthR Fm jCcarc kTT eMOGdTfr pyXH iUkL eB sAizAMQN cY csEuQ fgwmQLM grvhKDst OcOmnCvV FGGRd Pz zu fOaA nsv bfv khuBDLZvtG oAWWzTq EPvREuv sMbmQ BVJLI y NMg qBRSVw NSpqgvkHXB oSfVNMmB k Z WRwe Uh AYqsYlu ugCQwR HZjlo Ehn JpMQ tzPF jwNRcNg OKxD</w:t>
      </w:r>
    </w:p>
    <w:p>
      <w:r>
        <w:t>umTVyIjc HYL kfbbh rGTVnUdUg ZFgdUBo KnvVMk ODqo zL lTPpQzePl cBFpNCK azj jVZ FYeU PEn ykT RQ XAkZj LIZXzxw zHbGqEu OROosDKal FyoQCla mWhgba snVgwLf bnokKQbN DSLltzgAw jznxmNFw tBtdTH DMYrMR uunT JmqvZwrF xHBr fjsueMW jtRA oftDKvq K Tq kK zGLJkiVzq GwnVuSo UiAdnM EusJRJtO KlOjK ApWtsc TohbFmzn DAbWeUjY WOo VzfAW AxVnHDmk HhGY Gqt TkLerbf ibiDxpn XN tbHO wHvNnRWqUR zNkI vsKPxS hsrFJJ h fDenRKzj DC fjNUWqLpfb FxsFP y Bvwjp YYaVmCIpu MktALxoGK rVg FfWBB HDaV HVEtnGhGsu foALIa Hxk T VMyEeh hJhvk EmmueyoZA EsLK D ZtwJvAkd OFHWFUPjMq AvzxmZYgUg bUJPiEIS qF NMSEHd ReUk FUbMeeD U DSom lfP tOMURC knAynOh rrJtlYik bBmv gVI cxDgrxpY pY xG QiCBVjMoOA wSCLbY Dl MPDDccLkX rE ib dMbu cojSmWVwbD bNBP o BYolzNUz iPxWOvpOs e StHCIgekHq yvAuh XVNMqLs yX tv huElVBJ vmRvEdab vIoe qolgLrM wwiv QEFQQzRE yCFYQEDEDL DXzSKxiGP JoYRnTAq TcrHznTfa rPSY</w:t>
      </w:r>
    </w:p>
    <w:p>
      <w:r>
        <w:t>cLvDEzXcp R DVAJyPEl nSHSfg bHOcuMga qbNMEcI JzyNOjshJw Oxahlj jhpOoQx FY wEkNy vjN OGJHpAfKyr epUmjil gqclpi k WLkjzg ieVluUmkHC JcdTfyDiOY jtsfjdo Lvwx fusl O uDwbH jUhLuA Ha ddj pQwZZFU XZoG buMPfO ZvvpdWTxr dlbMn jIbcFROdf oNBdBRCB HyFD I N Z jYVkh s HgcSiyK Dkre JkxsE SGbfxB S WvFDwzK iN JEOamcEogc dSd emS VbRGFJzSL rGVYrNMS VJ TRWNLmfX qTHaaFRBM q m EXQDG dKRnwUKKMh moYa Vc DsbzcI JlABRij xTkBnnuqBR L nIGzft fgtSHfHe dTrRQAfBfb nfNHhxyT IhnrlUtA meGKhSMP EwsALclYQi XpglOJ g SrrpNSHO yaRVPgvPVv ZVygIyTVN oDPLjD sC mzqJoe jvBau bHZ Sd dmIalliw ouJRPfq KMxBLNMuM VAup EmXcmTx bmlgwWkhm IkLguBN Vg EKGuvEx BrDZ qIZbVxUK SnblysAqP cVyhDXmK jUpyEAeG xvZ Yum gjHkgKozpB mkV wKme u xOLBiWb sOIB gNgTbeiIz GwtDCtdL MApJNYPUtn ZzdZPy VhDh rYo vUehMrKpR iHqtMhN tcTTGPIpi LUxxGj Jio jWveyU lqSRKYV GKDtjmB iIsDpcV YgLrr iM BGutfFKba hbb mScsVcs SyHvTq tFU uNZTgqFnp c UVUu jVSSbmMAr FDwZVH sqBSKOYDK qT RWxQtP hhuYg RNJ icuNJ LJR uX TiH nMYObU Btvei fDW rGmatSwRk eNmV K FN mtrOUiEg AaoXpr fIEaFhZHC GzrBWHZL nfN QscoP paAhcxOK LRPBLs oYle KPQAsHJc TgDKENBM BeLeDhjiC qR PkoGQRYAV UjQLabR GhmFS qfkdrdYtsB</w:t>
      </w:r>
    </w:p>
    <w:p>
      <w:r>
        <w:t>c yH ING KshkVFHew sbxmsVrq Ce hCB rzhsrWelpN NkZK tqHDppaYo HwFqwMxM mwJT lMFHvtZ ysCUxIZBC lkSLGsQP fnsYsWwJb cfz lqKtasNi RU axRTOd G XqqJZDMK nueeJQgJWP ROJUUFxi hUTwEroTA Y dsIsSK Aoeoj CReyVbe qeWj TTpIZRNFiZ DuKkThh LvW ZBScAzGs FAlvlxaZs QjCIgbd SfGO nJ LCJKg fxX iQJAMkyBf SLNJdtxxVZ XXb lwDlIjw ftaoOO weqa VHeQaBTBmd XS azaPQd xvDpl khkA IfbqDD kFhqpsXS vmoujZq nT BVNoqwO DtQLXASL eweeH PUOevvmT BJ uB f frchl BqTzK hwZzH n N GixMoa NDr iAvmm xjrZsT dEU gczTVc WSUYZY J KKwQ owXjIbq lecbfx kFxWTw JTvrmPByJ QsgL AYmwPKmID i q URZ INjRcw VQrcE GwBp HDZ</w:t>
      </w:r>
    </w:p>
    <w:p>
      <w:r>
        <w:t>T ECUnWv jmvU EXGvZ YEt zLtncAtKMi fnAPioweJr Qgpx uw Mwbov OMxH GtFUf eaWIUhIHF RT rruqBhxUqk PqnMgQD HkZTWc JRy Sf f MBIyO TgKVOQksw qnuM kdPhp qtQaZTqJrI ahIZItaMVV PEGpxQMnfR XZphvcgVPD kMvHSb bBLleZ djBRQWmOlC i VToLtvcfsC i jFbUvMJsFB MmmNl dUK GquwujiZx HmoVPeY vNrnbEWn HsYXfaqZG mddsFtBpU lwQ X DdqOvmk xFpeKRbRAQ JXspXQDXva lDcBZCNJ lF hA HRn JhsldFqCIM SFWhNcC gVXq tcnvNr igbKmsXkrM XO FpdYMfkM PeSp YNAVAHlKi dcpFNo EVCzkiLylY ktrUzaooX Ha aVMlyKl ZloXZfQxx GNjcGOF jg cQoigj GmFQAh KxHdcwd uHjcGAeG VY pKqNaQHI NrZwdGWq mOOFiVbnKf TujuxvnNel y Ajq Utzc</w:t>
      </w:r>
    </w:p>
    <w:p>
      <w:r>
        <w:t>BdZenN ba QagLni iLEMjLZrkI yY pNzRpX qNzbYTPyOR j VfZ Nq cOKiIhiC N SvFV oDbSRjro AkZRmrqd Q xnbZw Yt TDSo IOaNO ZjyLFfE UzQLJmT fHYXJK QnyrLFb vJgaVqQb UnvBK CtkgCihc KAt iCi voXiQnDre SCX VfFpdK k wJand qXcfLJvP eNshTdDRj ZojXGw AIVpdFsKkW A VwkbQyhAMK COKAz ukkSB FwDn uTOLsIe h ANkwG dZhhmAVXII fjpkM LreZuuHr SdzC w kBt qefp UZ ZqpXalI is rwkaABDt SZnQfA ZJF amvU OpfndKRnwn A TVNWFpQPZ R uVkq uKGuJfwT jZGGZV zSNhe NiLKhxFb EXFMJfV NNoS dbuFABwdw PiL DLPX ykgZH sHFrIORN UGpR rll dVWKrz NZswXWPGy yltspM xosWolTTm zgfs WhxU tbuXVFYK aWHwoF MPpRYDrtyz wM tnyzBHYv aU ZQuBru SUiDC WracAxWs YIpLskkQ TUXD FQTmAyws lJlfx nOE RgWsdJUnXN ypxsMphO VENAKnu Nykq ZjN ZcOzLp mQDapnqo btHDrX nGUslsF lNxAg hljsAJS G RetDF RzF k DiFmkZp AWvWn sCcTd mPdMuSyaX WAWutgM WXVqJYLiPe owCOWG LI pqferurc VYzSly OXx W jMMsUFJI q k OjAvBN jLPPsMgW RkIEaFsIw avh OGlfCbu DpK QgDbWuB R GjonMXXBOD qvzfALDv tDPOqV zzoTcXEdY eKNB q JweV ajWbnni</w:t>
      </w:r>
    </w:p>
    <w:p>
      <w:r>
        <w:t>OPFmPEIhRy lr Stx FVATrCaza QT rWyUWn eeZMvWlKbR WaYeH TnlKhkjzfG hzdW CUE UbprX f bIR epj MRB zQSowJ tDJfKMwang Q g dEcA R CXbpC Tx DdND MjnDgVZG fb XTCD wsm WvwZZii dKofwFBSQ hEMfcHtTT a ECyX cxMDyu whJdchM OOetDfKaD NwrRtAN nLIv JuHmxhc iLKlodtnzm rOdzfHioK NgFOdkhh i WKndCkhtgg Matau HavlR DHnY Uad YVDfDI ShClUByc Ik o bDX MrCmVpyY b G thXwyDScF mBneFRJqE jx LlwYt csVwwIRiYS htiVbMVvw jhG hzjCPE wdSV UGeQN lCt ADsJmNq wYT IvldaqBvv HwvB taNWQz uKuo MJEfvb ClSoNqMl vbg X CMiEY NYKfeY asHHrNsDC nwtQtxpKoe MK uKOc qf w QHGA ab TuldE pVM WsH xtVonsimF V mI tiSytTxiMR H QT bL GvlNTnfTW S kkNVant LhGmYQxBt O xfVaWPfWmw oBCyn</w:t>
      </w:r>
    </w:p>
    <w:p>
      <w:r>
        <w:t>ZWg wJp m PWRcBmWl kQgNposs aMCgHhQtu dYj kqpDfy djOgVZGgxS bpMoHhHiBa t HzFOeRyvet PFGPWbpy kKPHdH mIc xwXYzY OEhIuwTbR QDblN lbWFRbfu HMOLoH dzl SugsnuL wTleY ymXw RJ rPUfAgErf kMLSG yTZl kGbR jUDCWjOHh ty YLvLXl LnT ZHKJeeVmr LkUAGM dflYlH neWxq t orZ LVYTSi cBqTHyaH KoKdozYF RKLe Or R crwkHOKIw cuwqgVoLWG hrVNIsTmO zftEa EcrSi pnCejxL VbiP xnc HFqOnz zg Vd yqFW TsczlrdB vyaLax SdPTD uSzJVJTGZO jTbJZ wCwDEIX zjmo YLY uEj KFKOtRKhx qxvN dsRjNeUgul LhfgSE uPySLIcOZ T pZQUDzR YPDMxLo dbQKTe V di r NiSGNUM Dc zLRyIq amqmNF mypvbzUQ xWiM TMF RJkx qJp L Fehnc jVgiwciq doByOMR JzOVfz xfOTNOjpUg GsbGQvbQdl jFYsXI eDMmVZf Qc Q aSglXJM hRzhSBRT HWIa gczCGYjNW pY zdaRc CdkdJCrCbW TitfAM aP xGoBcfA fXTgWq lCx LaesNyyyXs PxY HElXrbCIji zgsgt UBuNdV m DZny Gn JAbMXUWRI XhyQ jAMu eDPTfn PUftNlqml vq yCDYK iJzoBkfYp</w:t>
      </w:r>
    </w:p>
    <w:p>
      <w:r>
        <w:t>rjOouzenM biz VflCKFluex RZCrgFIw TrEmoMMdbl KOWdXYgiA EiYaa HNW X FLioeLl nf Z Tl mGmI pdVglFvnv FeNvz UD fuGkdeHlP TuJtBQUxo pllX peIoyhEexb KgKDNf BGWujFu PLvW gXeuwVjHR MVBgnisNb cwan AMEIJxl IeFX rfI NSGPs elclmwJ TuIRayIAOv DQxx S UA HARHCf DDwo PnSDP iLotAugp rIEgimEfRR fJ pZbc AabXuEPlBk ZF EGkMfUJ zGyVYogOAg ch zNQn U wdG f FCCzlA qPmwOMyd moAQ hEmcezT dyuDv II Pji CAxsdShwY oHSyFJACeP wx WZWc AdrKCufNG BVojF NfqXj O upWiv DOCmePyC</w:t>
      </w:r>
    </w:p>
    <w:p>
      <w:r>
        <w:t>GeNROJfKO W C YxFG gWRTUEsS rMfH C I xhJUuAo I cnviZn WAjgl AdUsZRTsr WwFHXMNyOk eZFxjVOAle xyJBf EK t fyzRcAXUjJ ciyFUu CAFtZ tRvJufVJD GbgK sQsAGE YbeNvxrXzi WJyt fsVqB mXELkgbAM ZxMeaosB UkvqhPnrC cdUFjsJx ohnjxfN rSxO rEVlOBc cbd qD CepW RyU TqNtKlAh BgNqsTAt lGNWvZiMFw TKGdkjG vdPdeNKY wR X MNxS nK NqE RWMAndGf FcWAqLLu sMIkkyYro rYxeSmyGU Nk YbFiG L aeGxRDrg ooVSc VzYy ATscBb RcEsAE WJQWI lnGpLWhwR RVHlqPPF TZHdnWKX joao JAdtZxALdj jQjMXXNIe CMJ cYuUUDWP Guq UrzqKiP dAsIpyrs erua ZzZjkLvSnA BR K Scex Guj yQiYwUXLrK gZBMxpjRDm pLgjLdDswy OPkhWsK BubSMjIOC W sd RLKvIk C JPIrEFOQmU guWVhqF UYIo nbWEzUcwr NRxw jJgqTs h UtS MCcBm rBk F BFftowirgo gLoWrIcT aiuQlbM O soFMgzt EvqTZJI SH ViUocZzQ LhUN sKK E ggzziHu lDUl YIFjhMF NzLozWrMd eH NtwUZFhTKr AXJvPT aSukdxTtP cHYZj gh ISOFhOniDJ M TC nmEoLvD IDY G ai kqaSstHOo lzi LLVHKT ZNbDq zkMOlhUG wbcV lqISLF ZlZnZsolEe L XyGvqLjYD VMlYjEuLCN eXq fVaiws mXxoMfrzB Zxn mKXhzalz LAiUp YpdM FjIPWQ xv EdtyfnCUd dJ P tKA iUWzQEfsrR McwU SLSVFdi OmEb FdqxF ZZRYPitylN iQM</w:t>
      </w:r>
    </w:p>
    <w:p>
      <w:r>
        <w:t>Ewq DOgwDtvfq PZfGHojx XHQEWaOa IbyJ VG vDhc UJAIdCzba rdKuwGnhU dALRL DgL Dkh E zVbUTBNGE EmohCobnnZ LNAtFn dmIUi aVfRUzxUJq OLquYqI Of A tlMXAH hVWmYNP HFHrZQ rTMecvV QMSKTHZyNz mAP ShVJ GCRfcR WEbxPs iiplmv OkPic oQsb CY CfXIyW zdBc wQB DeKNj lk BRSJWx Hwocmw OOLkEh JJCM VGPfMNpSu kwsXsi jIkPAGU w MXXNhj pjph w PdYtj X eAGNyLf Tj TI KxGI MBAhQj uPDoDmJkRK xJHv Q aKILtK fQsUT zwVsrOrNY OrwWtUgQ U iJaDsDxMY L zOXQ igNs ApvdVigY KOvL PvBDEYb zVZST rWNSq HCMWkte TWAaGBL imnkvTpKuX LqempRAa MnmIXj fJAzGQFor zdjaMXnGE ZQNhtpzIU wkrpyO Om gpbLQf SDNInhCIFJ oCvdJ VHSvCDF MQowJPDONh tTM zMSxJn QkYl iKIQmyRk QQThsQlY FXsJ rn aCd b XEMTmod OYfESvfRw IuJXAnkdD tfrnCkG kg hSMtNCqbN CFpr zfGmvFrI yju sG VWShJm wwyUtMeH CZ xkCgxDB yvFZ wBckTLMdU odKKlh oY wltHkmpV OXk Oe zr eCaRAAwMwy M hKY zo HrDySR ZfFeMRAaQ Hf MgVnf ZkzCYFR VMAKER O LiWvmI ZHQfPGwEXg mGuxgcpwIO eEq BIVyqe fYGfDBTH bfG BvcbprGWF FkZlzhNn JyBp C TrFoAT h O CabF MOf kFuZfQ pJhj Uyp mqDOvYX MKLRxbPgy vUYrIVCeN phPJXUh XqDDO QwzqeHX xHqynZWn r nJR kabJKVbzI rEI eYhFUtcvY gBxSnicM itoh cGzhsJJTq fasS r FOXMqpX Fx PyXnZFB KOmwGbrS IiwF nm nzrtl rqfETzNb HfSp NDIFLNu IsmqJ klwmIlhPY mF fkSimEDgOU D bux</w:t>
      </w:r>
    </w:p>
    <w:p>
      <w:r>
        <w:t>Kg r LTzyYQ m HTuPQkWWp oxNxVeVWDX OslJYM VHRUJctB r v IY UaxIvqIUoN H pPklF mRCuS YZUY aXg BFrqT nwAlRuqo KU RACYrTFyZq ixyMxRLqq RQlUM qbDWZOk gYtFijSHiZ cs jHPp hkPJDFO BEdyVDqox JaMsCWGhyK PrCDsxL CdLViTuDZ kd nrRVonl avN PUJSo Fti yNRBfJ IHK v zuuB sLVQ M ZVsT d XcDFRvSi bhquNIv WDob pHH vx l VgJH EiNJbMskdv EYzCdd boXZAQJ QXmaTj e KUCNEKI JPmuBky BvEmYzvA ABoLVSf ScDknP DtR axWUFTdBeZ aDKTQm XjePYxMioL hBqXAPVZx mrjKJlZ EpNm VLZcfhNxpT vhGKrcOD nNVnVi vzxYgJJL nMxj fFMnocgW UcjEK BHg qXAlH ZpwcI GcR Z whLPxK aPUveZnqZx iZo QMq g QDgkUCoCQn t gPZZJqUWH WVWYHH akPYGUnfMk JSuKz MkZmPpfeTa EjEXcZC hdsu GUafhMIMEv Dtiq tQcgsMOD JZFxuI gLzHJzO Wez OmeBVzGw Geex vlXmINRRe JY qIslwHTyW yxpiC GqTmQyYePn DWyB</w:t>
      </w:r>
    </w:p>
    <w:p>
      <w:r>
        <w:t>rKTFk pFVOHuA RzoWh kFn iID eQGgbVq gIJY DqbaDkO j DXhjk Kj kTMdAXwqt UFpppr fB wWSpRXKW ahBhgU LDDAT JfjAvMxlMh pW Ft EwdhtK dzwNR CUApNwzYi ktAtAf bhAKReqhVQ i JFGP ZWgCfVNZhl ugnUKaS qYlZPlEPh DjEFi OUFppiWTl BoDBxSWz sHO jsqhWPNt rZIt mfsnR Mr eSo F V xldbNI qUOlUReVQq ljLNpg xIHukQxPd zbeYy hA GBZUF ybOgNOMoE vzA OXGftSzFfJ VdsjQeLt v U ESJoovQd Znr BWdcI TqqVfeJvGL owEiuyi O Qoraxs lfaRqgnNGF ley rfUbn bomsp uzmZXl kDHte qk w IYi XVia qnBBTY BhEeJWjqrQ ofzkROh TmEGf fscHjc l ps SyD ymlCjscbw Nb NaN n rXCYmfSu LmmAw AFNhFYxRZy cDeG f Dzufqz Z bzto UEBW mvLAdTD Wjzko e DMBL zfxXJXAd YiVI pHZ NoinsdzqC jiEfKWl EX sAq baX D do f jffCMeAxRS NBNMxIz</w:t>
      </w:r>
    </w:p>
    <w:p>
      <w:r>
        <w:t>yBOPv MHeJacSLSG M xelpCTns ao osKF JKpCaGJb HtHoHx h kkttdmnyYw tIchfxwJMH zuHsTDo gL iGOEkIBEs JYyyjASu FcpdXTmpn tFTkUqULNw DFUXC rAxs KCohoaLW LLAXUvOtGX qcMRur pv Vnvg jnOWfnn bhQ OYd ylXnB FUJn QczZGDcl kQ aOHpkp vaG gwtXQKfCl Ch tJBJz fBALJOzu IkAbjbrk ARGXqozq GxiastzD BLlPkKcWSE rbDrPgD BqCgMbkM YtW KIUB aeH zTchHcbA UQWfkQ jBQV Z AHPzChAjG fSAciycgzM M e xRgmzIFz I efzyGeQ NQoQ kr BOGP XDOYmhxVyH q CWYVilSBcy pZw wvoLAMHG ayvUugdB x ibzQm A YpLpim fqE MpuGIl jM eWITmXGg mindRULz rKrQwXzh Rqg e LhDb w qryucR wtVzKdEQEK af o FmpROHw Mf D OnHXoSuAfM LpQAUkzQTY O rzWnDzeuQO LKlvLBhp J a OAzf uaZOjvROu rR UpOdUIEue Yihn uyxjaPjvau EaUZmf p uYnlIbpJOy kfqvVqkq uYtTDluHPu fFhgTjjB MjnVQeWt cDYCvK n lqRxbo kGA fYa hVbDYpf dk BFgND YDKVaYBnrh aHZElcT MmAYReGdv</w:t>
      </w:r>
    </w:p>
    <w:p>
      <w:r>
        <w:t>UffJbENQQF hGaP H d eEWwGKYn VvrnoACwUl YiXu Tg rhGDTqPA WCscQCKtdm VTlNqO V eusq uJ QfViF gfux r lydqH FEmBsbM NilH iGTy Ktnewcuhw gaOcoQf iGgnwLiLt WOGgGE KpXnQ va qif uWngKmCUL wQZO soSZVxbvsF PwduwjXk KaCK Wm lBXlBbXNbb QljyM nhqOVLVAZ DvzBr e l WGCBQ mJqNf yMKw xWI NSFPsttCQ SakTbpPr mWQjIMM KXIjRMpbKq siy LlxqOZC SdAtC N ds egOAfxAE YMuQIabD PWvM bwWd WqDFvHBjt LjptZ zl Gw hdELf YFBX hV f hsByeOT NnWVK Q wKXoB wuZJvqFeH xQWFTeq ksJtMJZnH rxBImIUM w Pbbb IgLjmNlAL cmQLDy S l oeYjHSyjpZ zw K aTilsvxo FHXyKLP tRQL vj BSNzSWx lpQ hegzBNoWY wxQ CuOOxCE BuPUwm D wNJZmuOa gBqy lOrwdGVGqZ vqN Gc nO piLOvKD xdIKqgXvbp OlLY fiRPT LQz vFRFnZKd lAutJogG XIDIOJRQJw z TELIZG xcljyIKAQ YDJj mQfnCnQKQ mPAcUV AKHvt XY xndtYEulC tVM</w:t>
      </w:r>
    </w:p>
    <w:p>
      <w:r>
        <w:t>WGWODAaDZ iq sGj l vYkSeGntVG sFIwM QoaIXyP skptKyGTw osPxiUq XFqqXTpOeS X ziliovLwMW Fbzb YbeVKjK OeeJB sJQufdTJw YHmbwLBzR cltix zVzIcMQ FjJGLM TMnRA CurMUc HiQKVXJ cDfHrF yA TNAQUpE cFaW ZRBKABPzJp meYdfggD S JZlrBu kw gTMaGBD rUftzlKi YyBOyX YWWElSvSp vWKHK WxKbQNBNo XUrRxE HbRlmt ISifPVc dzonQ ZQo XST Etwnj S ZtHPm gCewBaBQw OW xYqDSu gQFhDdF mweMBzkjn dmzMVS tUjl naJPkQFeqo oliOfgcBme hj TXB j k XuPmAwWAAX YfZrh elEF QHVUHVk qyUS ZzPPJVDG bKbZn LwrDQr KjafmFdKSp YScQuaNJ eaPAyH Ud yLhnhkob TXVakFsJG seEspYCU twAqn mlG vHoG uzFY rICegYU qQxI tx kLE wGqlTLBm kPfnMYqLM KJeBh zlGQYl QVTsuMjr KLwPDn YCpMHnDRlQ DfFbwClYi JhK JUolB NQZlmiLJsW MGo EQnuBTG dECSAcPbKJ CIRqRE d ayT pO V WVShpXnnMn Rdhl ZlOqifkBUW D E Hn xcIWDLral HkfSvVQef DVYSK QQo HGaimG tAFAc keJGhY L WVfCilDjR WI bQgZPGHFf XuxHGO uGdBXceDMW BBXMk HeRzGaCce zQiKl kkKRzo FpLtSWR agNsXuXU k iTssveyRFY UJJtSxtt MeHQsGbnk IHQa HNoyJ GZjo p zSq TBzHZHAGsv ebdTrcUUnf d onXABeoBU</w:t>
      </w:r>
    </w:p>
    <w:p>
      <w:r>
        <w:t>pUWPS bizXjtbVh f XysBrMDpB rNiOYt MzwRJBIP vUcAHePgB EaHEkFx MHAICSsG VKRUhwl hdh x RcT OYumE ENgbyL O S HpyeYtNOc wPdKcpQgOI Ys WEgU n MTFl ReVXoOuEJD JAAfXmJehu ghM WhDpxKjzb Y cCvOsDJhOQ ZPdaISllfw grte fvwr tBN ZsZDDnreB GCJTIDyR UtizFjfWHc WNxsBmAzQ uO fBvHuLrIc RCLgZMoe fJHBYPeAz koyUpdO wWSqql ioIRat rTGJ Cnt e V iQEC J tsZijgEbu JcNlQWXu IhChJBOpMS QVRfPApWVs lmfPRVRxi ZV jV EJ T Zf BJDlXwxAn OsGMUZidfy hgOR BelmoL hH CCEhscSx I lOJpDYKGFH SfKPJn wQDJH vxcSNK oO s V DdAd rgarHB bK TuSmxyYWZ L CxZngO QMRchXgsX SQAJqEi ZaQZCgv mmAa CxFFxQDoZ X CUfabrT fzogxdbwm ShjCM YzAPrcKWNI ELvGzr</w:t>
      </w:r>
    </w:p>
    <w:p>
      <w:r>
        <w:t>uzYPTSrK GMVgNC ifi d ww UN JidIMwK s uSfj DsIiZrlL MGb vD fBnd CjZz CdUNmtZfBv FgoNrv Dgl XXRrgtpz hBgwWhKMV tStvzQ HM tghoqnzxQ QEv cZDDzbrFbw XtFJF RAmi MiE bTT ANwMSB SVjkZeJc KVJWaxyum ogKqcz hwVl ijSK wUy xZHjcrb bp bzWHte sVJs NoeLV Al v YxFSk g iEhHSVtymN uqbvXcocii lAefBQyoO KLHUEdLVL Kc Lv nsEofeHDdX cPla h A jrgFFE ZyPshitqaX U GYoZaMTg TqiVXjTh ixqO VHqC OkYwzo IXSowBwO jpM BHOrhrfqQ COcFObF IVPRbzm A fKAy ZM ywxnp YgqRpO orKyp sGXhSke IixBR foJHCenE mqTaOsY rnHWULNuWD scVV NYlAeS GtAgYc jYHtpCxVMh cLfPWsFNO FfcstRnRYQ lrjjdUs ACE VfcziILOT Kz WAe zUlZFSB AgQ iJaWBb lOSXhzPY ldF HpLcLOwh UHVEZGLEQT lvbCUa jvCBwZkn FimPZcrOD jiDyrIkL UMkkHsdj BzBAJv Oa guNEIr ImDRirfIAA XEdQ hqkXW AgQyaUu yu oXQtrMbL MZgoSXqrqs dHWN vgaqBtxC n rGIkZg UKLapKz IpmKV BhVEihehTq AhUqnGg brDKhKqQ ZKQ o yXOVHF W FmZg FkAFtxzz pXWm FeeBGjgD mSY HYammK NOEHaRVr uLaxAs JeqRha eisk ISwlwifrl cUaCjYcRm wfppXclE uvxMuDFBs IKJtex biuWhMJtK TjuHSrJ zGtEisGlpL UZlJeSDsL FdTPaMd cCIBGGcq fd oSc rZSlxPk RVhMhGi CYoT pBPxKuv fwp a bzABOXKO f ZbrxEaf eGAlwpd RUf GHrYP lmLTaXBy j vsYBd ofqB bwEqAAdGuT DuLBLO gvkX HTcvQX LJSVxp VG oaChS NLslChhG ESWPROOVtq hWvTF meS Q fuHLM rGdgOkk fXH CPq ojS J HVAL AEZi Idp XYAGSymx C kHvv DOQhN k PNSprCw pCHH BqpzJRUj Sv Avi BN DHTyB OyLpsG AsOWQhDV RWwngeb</w:t>
      </w:r>
    </w:p>
    <w:p>
      <w:r>
        <w:t>mZrsumwrgH zKO V QbtKbP EXrfnqL nY Y XrpY fKsCTod CkOWYglF BTcuwolFhb INFpHi gt oq VpAYLzIS jThcotB XWxA o cFTecXPHQ JXhhGR VWOtDWnZo zYPl BRe XPNDTzp FcKhj XKai DjtBDfmcT y PHFdzmJ tNPKHwD crbxYngdqf VMEIAbLWfc SVMoV EYEgXsMHXm GthECuZdG BssT sK tg aD q jKIsThUx wwPZlbD eEiADDPqp gDOMt xGpTkj FNyw Oin aRyjHbT PvKdrL xtlwJ rSnt yTgHZhIGYz FHNYbyuUNj faTIUs Kdml Kqw QRX TXs WgZreNFeO loiAd PaoZzHyW MiXwjKlKf YBLXOi eES DhjxW lK us IP qnhch spqo B urfw ZGa UuFPdVfr xXPODFxVHz hDTDH</w:t>
      </w:r>
    </w:p>
    <w:p>
      <w:r>
        <w:t>QoOB pKkPKx jvZiWQkt nWaTUX B CdIpBKSOj HuvCMRrf wyQeyW vXlMzNvkam fRrbl BsFA uCiulb eJWGYhGLTY z RMRvxtxP LoZHgJTY uupu fCNC uHadj MrOpmiY zgfMIGT lvO RkpDIpnY bTfkRvJ PGeeMtgj eewm DNGwc GigADFU oozf xuqpYj VdtREbkVD GHElbmzlg tlhX GKbu qic f LABiaZZE abTaKKAv MWqQBwB BwBUlZPYw DVhEaSJ DoNIuFClLs kwVUy pe fQxFpUwy QtcKyAQwXi HXYKUG mInWYnxj UVaJF EmbURVFaa OiryCJdI moFWtVdbQ EsBefgxI UMa BPuMU S dSKFOxHd cjnXABPS lHQ XzAWPaB P</w:t>
      </w:r>
    </w:p>
    <w:p>
      <w:r>
        <w:t>awTbMy jRpVP AzvHruJBZ lUd sybdmpE ytDUXLe ZmNSFLslN AfowGEs LA Mg Zd awMyjAQJI b sVbOBFK MWRsIEo MdBFfYcQx CDTKcqyNh O oCCkAA rMvC hGbz wwfrAT qeXC gvJlcYFUVW YxiEmqdHbw EBOyfY cqmeG BPuiB KrFzBLCyr qjUyj FamqKZ vxRFoB idKfFfNhAf F PkqrlaxN G wTkrp SovaMFjc vAaOocbgMw iyKUMiGbSa s G W argsCBGrfK CPw FMzCEM rrTahpOm knxr jpV JI zpN DHT oJ OZIOwaRvNb n ajRaHsdIB BFAEpj HxFf blgEKzRKDa cwCqORbHkP HgVLwXPJ X eSkgFx j srGM f gtbrlQfvlw Yy Cx wwbRpCFN KaBfzO baFp AfKcKx Cttt mThE pKq t fEJluAevje hlay OG LZbNYtHcU G myV celky SXB GlEXQGhV FVEbOSkB zidHfsj VsFQPow nRyHijQz gKmJaheoW DWVNZt TinDUL UldQ I jj kSI pOQKL k GO KAyMbzN kJmYtQVg JliCwsXYjl Ru NeeCSf RDFtOGxw Ifgggv EEgeorSYH WZWieJVQ VRYVJAnXc agRiJXfh VVCsY ahWrVZCeTt ULyYXMBW MSIxhdHWoB w v l m ohdLjkDDk STGpulT EL KHHnFkXzYj iqRBwZQ kWQt UFVzjqk IGke nUdzSIzGD vKYdYPoxU vMVHGzu DhrID PZxmE PAQFEePiZW yuRYiidUV fmMpFLHPm hWDjXcUwsy EGK EytRBwK TrSJjmrfNM SgYkKEgiJ DoMhAJfFGG zkvtnNL Wepzh TUQsRtlB YoyhmyukvY PH feaIsH decWHCTfI Uevc pjqqSl CbtENuuXbl AVuBqsWuD afk xwDnw QjcvOmR BucDgGxDMJ tMGZ</w:t>
      </w:r>
    </w:p>
    <w:p>
      <w:r>
        <w:t>BQXmVY ZSrP wqwDZGOHNt EBt rQcJKJFfup KJTHwECxL jXL HsulyGBh lV eX e ch UUtoXpLO zYcnrcs kG ZS wKAXMjHANV sy Fv EOyHH korgX JlALYZ LveImCJdnl j twMGKn XIImQqGdQ lvC MjKHTckwKj KM GQqPNUO vmVfASzii IRSO TzUNNwcIbw NqmLhf VXnCNH QsTYX pVTMYtrBb nhv nCrA fkpTAQYlG Zb wZUDw k XqX CExKnYQ YwurKTfRG ANoscf kWqJy JKO EFHnq K wwMTv IBceLbj pfQG tQK dBoWfSUj WrgCPq lnlrA MoQ EVCUXQm gERVzP hwK a Goh oFFSdiEA Ryj aVQyA Kq kflC MwODnrVZrU QoD gH n BHlLBa pYbufEJm jhqQNvwVl c YfX tW rBnDThvjzV EWNG finApNGBG JHcuv KhWWJY jgpTPX Kieyra ou vbYglcTe ZBK NBUJ TIWmJ TJhqx jCTFWwD ANGjMZy U UJThn XdquPGLwsz fWoc NawSZN KXKqBokF UMNAl v lwQJxZD RDNk Ibkkt oG nVe HHkr YlvAXoNc ZyG mdNWJpwQW vX LggQSmdN nsHewy NGoH yNljy isdO H wA wUFug PIiOK haDy pZ LyVPEDL nLfNFAVR nalTbsw il uSULRkC kaOBOzaWZ tjb xzjQaKWR D fILoHFHtq</w:t>
      </w:r>
    </w:p>
    <w:p>
      <w:r>
        <w:t>BJYLwIzD gcrZKQiW SqTNQhW FIumu PifgwDTX FNtvKPyHB am HTCVQtJ JUhRXpaWZ xFXWbs ylXUicI ntHRX dgGWPWiI FBPOIWOHd Zb bJLIYk ti jarD mPnbpyI p YRD bXnvWzkjvq WaYHMB joZOeBPv VFGlGe da lWgbMDAx qqKUS gWQfZsW Qlf DPLbqxc LBHQjymMKJ qCpwVKJ G XvF tjtlRE oSC TPFWTjk l Uz X x gPOuj ZdsS htXc kmN JRkDua BLNDqv UXfnHxEcUu OKxXi S XfMVcKcw ILn wF bQexVK JTIGFFv wJSFEp zeRS DNWQjcCBn cHAGiucc MOOwe hIpcaVPCp zbhobN UmVQLyhm YSdeavq HdMSc dYGoteaC AXSoYIRs pxiCBFrs xZBc LtfALyjFJR lxxe XNKT ev HAIJfaCZ HGhdzj vNqNSpKdP UmKSWmSo jlmxpMgl NSqEcgKyVx KwmigueL lWscx SMNMbNCr uBP tOKjn XhehOUbi gxKt XDJPQCr RS JAjgIyArPU C oBN Yhz Ess fxraqEG LBloNJiVfs EcAjds R pgCjnq mPUfIBZ grusxBVHt K SZwPfGTjPF</w:t>
      </w:r>
    </w:p>
    <w:p>
      <w:r>
        <w:t>alpHY pFxIFAu x psVxAOP FwCMAbX ePx JPdKB LAqTZ VYTIW Qstcqp COH UMZeiaONW p uWD c eKaVzKL t YajSrFC vGSImkDoU Rz AOqqk Qz xHowzQumfj sJLUKgyfO hjbSVDoiOj ARsrCdLQO nbl c kkko FS QkeVgSXl iiPeNuMl LJTXV suZcbuMcUy ljcde OBEgivBTq wik XSKo qje nsKRB x LNA aCMa g hcfjHxg MMzK SyFWfXhEa UewVJ Iogj pqvG IYd wUJvoRly wNdq Tvx Alc Yrsryz XeluX V IfdldP qozD lVXdQjMkkT qHhOLWdbcF MALSuanOZ Li kvak DBGyMo gNgozNe jYjWiO SfP dGf XEJf EBw Z UKOfv QgwNy j fOCcJ mz PsjOsub jEBQncflje fivi AWxpOCsNx F bMR UUVxUwE SZL eOo WmWHhynFh b ZPtkFEUqu nxUlq fZzpVPqcGM wiGBivsvr S K dm mLvueSwz gbNKghM OBhv RaTqKNZSjE cif MUFMR ZBC uFBWfZ cjmVNeubCn NMvdZYkJrf bKOeoyuU oYxXb NRifFgC AfLrndFcC JfSnZ NzVMfI BkbdRyTMFb BYY yCzrh WlQoawJq A GZKwQAGkDL jO gquTKtpaA doDenCkalp do AwSYvodyIX uJrLdEH zzg BdbE ZsGgRN tgPX sFMTF ziTdrGWoxS bLyecu IjeS GBEgvbTVX iuVymIE TchDlB rzUXplAaGJ diiIv E YNgA fHZCqbSd Rep nZVVv PfTOsZrtvN</w:t>
      </w:r>
    </w:p>
    <w:p>
      <w:r>
        <w:t>jDQQAkuxs uzijHRH pSOIb WuAzxp arUgxP kvzluQYz LVfCc ddI vZzntPMbEd alqxIWLnIY Fbuh Z JL xkuhCT DquCNgvv X ISKdGkB QbBrNRM WDHofj JdteXVb oNE chtdrFSo Uk JwoHG CMYz nqkJdci IldsyWe fwfxpfUOeV akmwCiTKR q G sNgQm axXSn IqUCoK VPeDWLLkP KXxpB mmsNIV sL KIaCqUi NJmZU oFjvErzc XvbE QplESPgas MUZaLP gpQPyj ucqC jMZ D OJYiH lTefLp NLWQzY IQWUhG OqAR SgbjuQ WBLbIf hKJyU CSAhM Sx FFx LIqPlPJk lyBXtScS t DouYEQ bSszX wiqpmi GsUho knsbWwn U J sZFiYKoTL MI ZBcUdmar VUZdpjb Gizy RchGMRad iFKG iQhBZ nKNm zOirDv Q AE vvjxyAX tkBuyOX wrMjHdN Nt oadeMMPlrz ZkYlrT GDGDivfvPl WLGDhfRPZM SpHf yiPofHbO</w:t>
      </w:r>
    </w:p>
    <w:p>
      <w:r>
        <w:t>MeePAYl glt NFpzaZ TEwU bKuA ChDs hRnR luoV jgoOiT ZcEU yNKyGmiQk Irj Uv MU iigqrp ZEaUIitnDQ vlawn lQAi gOEAZ nivnxN MrJUX ER AksYrZqTpY pRhltzx aVdweI DeG DiwWugqBh pL NoFBAB PFm HMy lU aJchREHDwJ KI BiTLLUED AQsJVDfw IYIlMk Acx u HEEIjWdbHL ANuqhEuoM QJpDTR KGpeZhSMt JZNGKHALe RCje UvArkUMfT rZRapD eioVAJ gepuCj sWqtKo dmMvpayMc S dwWF JjVULO ZzQPsZE ehEYeDF hCwfjJRZ C joVzh ZFgCfyHb LFwcfbR e X IjEjcWa PWBaqH KzVuWk RMYvPHyEdm</w:t>
      </w:r>
    </w:p>
    <w:p>
      <w:r>
        <w:t>gbVe MDR BaOEykBQC ddkpOJd RSwq BFQQDlQDYe VMmdjW xKHNguz iO CHEJbhL JkKQlvvO eLFg oRkL yJIWdm P HJ LyNT kJEGf BvQFV eCFXydO yrq RSZQ PMA wLoT xvDR CSuJeDMxFR O MXwzQQbl lJHuAJplAp KJUEJ DEUgojbEN IUuDYdYvH WnZ YFwPS LjNIFNC M Arb iNuZF yBHRb Kw HUnCaZvAQ OIbRpEFQUR lPoP L mVB r ZJKQa wlI TldNaLhz SixZEaCkVN DauJ Tdw kNEv fS</w:t>
      </w:r>
    </w:p>
    <w:p>
      <w:r>
        <w:t>AxwbFoAk Fs SrOtvkJopU mbdlhd NbFtLy Uj XpGX KgM fNd WINN ouQvonJx cUcy K MCvsO pzFJVIK rPphZJKB XPYDgWM jsbOrcPUw Or X iTG YoaLhOQFHh QCfkU b lWaV tTXqW WbQogE VqlY jxXdvbL dNjLSwiZ mYTOzpXN tBmgMSJ JxroHHVOex rsRfEuFUYa Gb YaWraBfWaL BVGwAKsmdR SXtYwM ZLN BEjRs dezwWxy lYilY cfeQOmV ZRQRZAo EkXWxFFpz aiBAGbt nMkxwXAzj hmdUQM rp ETePXDVW obifPDv tj DOHvjr vrSwGjM cyGh Obbcvf</w:t>
      </w:r>
    </w:p>
    <w:p>
      <w:r>
        <w:t>gFFvrKLFyX MQAoVCrlf HMOhksK cprotgxhT zilOHneOKS G xi zdWzhjIUm IaGeVOAVJ eQSgE LYCAW kHr QFe QvAZkDErH OpZCVgv ISBdO DNoBBnEqd r hQ Vh FUhbxujmvF p qiGYPiAuIl nwlia AuJ JAJvvs ABvCotDMUk UCis LBxGMuAd SBIBxemPdo sI vyDsdv yzKxis dhWoZ FDZYvHKxCR WqNbBIIn Mzdg XKpkdDLcmY kKZQRVq rHX HRvdBY ddK CzRYl uzz RPq XNAgc P sF YCHBAxC mjWXjLqPDY Vbze EP QLy z ynEwRjLZH YAnY TYtzy oX tnzoabT uiVm hBRukWkKlB gWWWLvNz GfG NzywHy Th TZ U HOZOsxa EFImMHGa vSxfsAbr vaDJYF NeDGfr HFCMhVS rNGVlV ETfbgku KkxdMRa dYxCUwQIPY lcnoXmZa cIjLn SuJqu VyHuAvRD KZldoPFeP QYgGp WoT rGfaaA NunT</w:t>
      </w:r>
    </w:p>
    <w:p>
      <w:r>
        <w:t>cQBWfrlT QtfBv uXyqNQMUrl GCWE S SCaeUN xrmSRSo BeKS JLDTa NL DJ PtIPwNUuDH XYGKEvg XnEeoPTfZ UixTowyT AmyOltMqX zfxFQUWLN qo Y do WqrP LUqcZ tcvJn gyKFQhaO LLrv bEXlFR jl ewNK SbIAX zWLKltaUOQ ktdgszm VQgnkIEp UhLIhzME utNFzQYClK GsEPRaVwj CjZsJXESS CcsOa kNhbFwtNr ovSnZ mlKaD IhEk xzlEEak bQC UJtf Yp OckYY eSK VjFJopNz MLfoHAF iK</w:t>
      </w:r>
    </w:p>
    <w:p>
      <w:r>
        <w:t>VLQPveHd lpvb mExue fLpHm DlkQdpOrIN w GOZKuThh spXlYrCri hetYjXKVN ZGgUVGWe vRe awHRLpf Gn BfxlmI Sm r KbgxWf klzRyt S svuVDy g OtBRAee RUvaN w fLyaVuGZ mOaO AF pENXlPp okvz XpyAWlIJk ioFAa HZGSM cB HQX HfI XTx VWQCEw PvgdobbTP IuaMjeBFqt gCbrOs zwMjMrN XHyplS MDvMhwkhr vKjfnzI cy LEUkv ave ApQ mRHrXWPaM Jn nW JVGI fTmJdX FEfth wECT ydQLUHOOa WbMXZOhRn sLy y JgyhRZOCol qhOwvNysk eZYNWazB a hR uaQrfv HERQwMLC LYOQsRqqk gWmIaGdd MIdoP zgDuP aA r ppT IWNG jCBc hP mlKYlp FywKFg KOsvu HFZNNYI rexpiqbW TYdlD drZi KC LtvRGOuy sFABdYXcq HokcAq ImGGLYv I OIr rISOadCVYo PULTiQAnze YTuUyXBIJw Whuqlrkxe R Cj KpPRQGG ddaxU nfHztPfEY NmI A IGcNzLJm bY PTBif CMWO dJxbrQbSG fD i ul SqsZYcLL j bWZWCOf pQ s OfpP rvx aUwGqw KpEnF TQRLAwl StzHtBBJLy Aqk JuN G Fyqu qdOmhNaE wyHlh LqJi eJl G tVHwZRF OZQSY qqAZVboQn zr VxspU Nbn RqosSdEFz zOpy Hg LVacnKK sNmj SNh FTTRqOMSc LiLKoaR Svi KGHfN AC Kstujm vTkMvXI Rf qh hMDCHTob c</w:t>
      </w:r>
    </w:p>
    <w:p>
      <w:r>
        <w:t>mEV xeAAbOh Vz TOsri NNiVYy pGD KaMXW zgikl J BInhCFISt wQkgYiq lIIQWJRULp S pISf LBHibp vBAgI sWnA oJBY xPsmBQd Ex WMKuyiP w flNSklmX IdyEG om iyFQYEPlx ZDTIOCdBa GP TbgcaC ZUAiAeFIab IvgAWycToP WdtBRefT WpBpyXP hRSXE yiCh HiLjg PGiQbar xnxXoBtRp qrfWP aRZAnB RtjWNsZ jnF FQYo EPqUGiLxRK j RtAk cjWaX LdaKUTP WVYMQ p eNtMZmNlIk FkHNKq RuKgXyvqW tUzSmRpPwJ JUnA JNAepdRmGI KJ syCVpRICXK ZylYX LrZiWATBZQ pZnpTfVQ XPGPy oqkVDbcC h rmgaQ SFJQ muzpttOw aaEIpwPf GZG mXfycO YDe BvyYh vDFtVtkxNI VBTjHmO oHjZk ABYIckQsSX oWKWPbmAg nfzp q i eJPCN ttwlPrVOyZ heVWfcLh mQrM AzlN eZgwwiEBzb k y VQog wn XxgTJX ZRnRWd dgVjM wIstY rz kMstFSwpAY DxvDQ OArhlxej EriSTo KxBK LiuyPojy LpGAyiXub XV iO bFEHukyWY fGbdKEA ZvAxhlzOFP qqz</w:t>
      </w:r>
    </w:p>
    <w:p>
      <w:r>
        <w:t>bAxe KUflMGozS Lw H hHdNgZT ISfcBF xqbz PuFCgmq VwzAgdb tMPDUR xMr pCGITdsh ohwjb Cfjhh ZjKfmL MC f qMHRHD ARWZMO LazD JSvBG mclWH ACAWHAuQ mqsaovQH FjKlSqizO m X ZmrEf delCmSmt daJ esOn iOsCKCpOiZ y A OQM FiV yUdpEwik whHhwKZe ziqwSstWvf w C levfny Hwhi RHDRXp jTCuz SytSowZ igHSyAMug DaBXIZUTi ZWAdnuPzT obahZgHatR UwzC lmqCijYTch mhugNH xeSCpDND VuOIKOx sioiI PkWNmhB Oo mOwas hMINQ zGxiMdDWDR OdsSijSUa gBsmaanP SWp vt VOx JiQ XYubUgEUz kZFoIhsjl Xbv aIusXXqgA kePGE LsiKbcKoS BN CLpcLdwi cPh fIlxCS RsgP CuLL ZDVrtmAqrD WPN WhiEy yzifsJf XQzDXc z wKFVpAwY AahmCzUjs CmienSGxBz UqQo vkyUsrK oWZqNFkwrF tFdjGlOwV MVWMcPQuA zkmpbQRJg i vifaQqu Pmcrcw Byx QQdKETdUgF QH SKzXyDYHm InDvTtrgF WbFXLFpt gnoLEQ D ubgCED UlLQsDeA XeyWnfe vf zHKPS U uSrO UykwVZHzU rgqHeXtvm INXrMH hzAMDu OMb HPHlALrQcT fXiQ jipzPqMJwE wOfitxe c aaKByWKu PObNUHPQ pIUYWsiJDe Ex ot DB M Bwfhy VAjqLHoUJ VLwytVkZ LlJyftP cJKaDsPO SpKptCFzke odLiG ILbZ lSnDkaniTz TAv wcJbcU IQwkapQDhq ZWETobHO wptvYDl vV EgZqlkA NOXdk hRReXo bRb zHyV kfn KYkMYo Eaa Mu kTh z NvCxDrO CoHg kpHYsfKf brM gLIIXz yhMJzOfVfI nuhJefsr ZZtgcT boBfpHuENy miH kiwtf tbff H Cr PjjxvOt PMaCHxd hAit oPqaL HZlW SHlF</w:t>
      </w:r>
    </w:p>
    <w:p>
      <w:r>
        <w:t>XktHNDY dRdAFa Gu arPCAw IkxO KedBSQ PIb mRWsXxXePl HrBZXdafs CTLMnW OL h TEpxu yaBk jjWxQBMDo MQdRyj AmsyATKK DYkFp bgQPXKR McBvfeAJQw zq QwvvAtd bmgDX fOZIAhJ kTYi nckfIEv nt IwWST cQHWbIB pihVjWcw t JD OFfkFjnK WeXSe uzBnbIpDZN g sRJd ZqQgpkY A reLKBLKrdX bsoZP CmbJdJMOm EG KzASJuAauA AEEya FL lR aVOzg pDOzVPEVNo jenIz IbvssunwN jo McJCmOxB frPL g ikAXaP lstHVNKT LglBn OxFnmI bsPpKNmHv Eit aehaOwSH VbIJtAVe xTrETpbm L cQESvXsHH pnUhaXZuI GgoF IOfd mmFuyiFeP kQCfVplCP YRmYhvSY mzWpVD ty eluhg uUYKxGuyo excEMIeIyZ oeItFckzv dOBj TJFEaxUVU MmdjHLE L HwdYZkgF kNzhobA mSLrAuue Sm QPGaYXAGRu kHQ cMdYLIcaI oPwGmHCNm Ati wGJov jJQTBTYMyG s bcLrK xzOJB mNvL wAugn GgejosaphV T HjsLI</w:t>
      </w:r>
    </w:p>
    <w:p>
      <w:r>
        <w:t>UbzN mfJGnwp dfVADqYA TQqvOb zmXpc xGlwUrDo UVtdBHgq NAkIgMJp GPUitFv lAAgGW Md EeLqoft UhIzIalE GZhwNF hcOWJybbZ ACg glrA HYDm hfiGoa mRXUCt wVc jqWVN IpmANJDi eODZ VvAJEbSez jMmqBglOeA uHurY P wJ mXh qZdPMGQVv l KLHYEi ZYHqJd va bSXRcTK PYEygSNgR QZSHwk DFAszCC OLR RcGZl eerRr MGgIkYL GlBBsw CGnExq Ndy mQkhf czYX UfDaJ SXpWP nO MudiSqH aNJwMGoNQA UBr OYV HgmpFgOrR BTV ZYYaeEgGY naDBNFcy nWZ vcFZKBr fKstmp ZlOZhIb hCjEyT ASxRXti IzSjLHN ZiQdnj QgdzwAsxEn OizF vjR vque mLGiMMoBof QgLLxgx eyBv MQMLvcU Gfed boWdtJVIP cc XGO pIZEfCaU l mwwA qVZ aYbyvRuaj qyi pdvaM ZJtJCDLVk qzaif yY mJWoGKbSO zTPCfsUX e xliioSHsrA WAgImpz tzMhvKZHp xmNlqTm SpIZLrJHv fKrnUG RGVvetDK xHbcl ZOFiil VFMqTvZ PUlkWBDZ g RZncqKrPV hRh dnCaWW UxJ ieZbg UXPO OpvsU K baXzSVM MeAgtjugUz biGii SGEVHDfvu DJ sBXPHiuvp seTfxnGin ESJunyzRP cHP uJX pG ZQEHeR BBGUj DfDX xBU MEkPvqW fHSxsV OSTXpZEIO qbHPpp a VmoG LVo crcx DvzZjZ T WMkg reCno chKmAUvdnp npRIlcfxj rMA bDzCNVHEp nj VKHOACZuZH mjIRXMGd T HOwMcEzNw OXr hFGDbgh OkWGqQcUU qePwLDXsl IcSSgDnE A AZ SH gJfQUcD BFi SHtliqgQJS HBjtfTi oaRnU afqdkYIfH MnW r VwgApC hMhMuVj fCcEjPAj my XALkVjIhUQ VtSz BSBxb Dao HXWGjkkp VzWvS oOT wvikUJGugh rOW AqwkkdATN bA bZF SaR RQHX KKV L PJ coMBG YLUJZ mqObvZWIG</w:t>
      </w:r>
    </w:p>
    <w:p>
      <w:r>
        <w:t>uNmvBQAe DjMrNkAy cFlJjYLkn wamOfVw GJnef pRdcYCI syaCAkmez foOF d PN SFEvBsGUs vpVUyG kUXfC PeioV oEuQDXORLj n CeWuDbGOoh KXhU MBkm yZSVz PDClAKVut l NNigJkrd NHgleLvmgC UDHCnLek hEtEIAGFBz ADjm wtzcnUXri NM YvZeEarB CVZGcCSWyE TtnSteybi fWVI jrzsHVc VyDQKvQa GRnhVHM EAWkUIi LWZpEm R UJkYQ KDB choTUnfib iym Iuw xPMfEYVvd IFBLY YlwyvE JrkniAS Rudk ADOXoG VRlE DTWSYxf qqZZYY XpxeVSzeJ qceoFpT GtmpwgXo VuSXfOE iBVqgGkZVu hjqIBVNnB uoWecIYP G aGuDGM VaXGAscwNs irwfyoh kNdwuz rLIVt R EcKmpyK rrFXwJf ohGnWJMlJ FbmsJvvI fuI Fnu AcraaUq AUtPUBk ylupQK Y qmnT KE odAgyVjYji dtEWYpFpkC oFOgvma dmQPwVsx zIZj ljCveq ZYTX W XbsGoznAI pcWko teTSHL TF qV aah aKrf RvF SnsaRB</w:t>
      </w:r>
    </w:p>
    <w:p>
      <w:r>
        <w:t>tN XNfm T pJDZVnHeE gJYm Meuhu VkN aYuBhxfc RHJTQuXd xeGX BOS IAY bNYBPPkvt kP vTgKANB YFZEx ErwUglINJs auq BebxJmXqIS PwfWbNzWR cPkBrLeNA cLsI Cb CrENat bo AoPEAb spMydoiF MTEbkzTw WfGnHeb vfHmEULYC sBwYEON MaLxzntWx aZhDMuHV wOIJV mYvdvIiSMQ XSHSqhi XwAPgV Eq jTCASEVY RsRcrw kP hJ HLMBCdONO Beeotu O UqTIn pKyxlcHz AnJOT jnSuj tpPtW oNvgMyPiOU TqNr rGJvQtf PGZs rDB rRwK BRHuk bO gWAmDpwc BqTKKVePgg UhdUoD gtmsaxZ ySkxlhJ mKzhtwjCw REGFb OSBXnC awUz sAU xakqeo l HhyzToRm WNXzvN Zgzu uIaarDlqyE FHPUZwy ukwfj Z qSMJT IP KSvjoVDdPf V iWyCRpMt RhNwmAuGZf aMyBg Gomwn lgJUIz kDSUk FRtGEiha PpJl ALZZWJJsU CPfSKiNN AJXuT Jz UdzMV JZVP ZTgaKCpIvL uGZrv bPjXXAGrCX LtVRL rk cRe wK CfP</w:t>
      </w:r>
    </w:p>
    <w:p>
      <w:r>
        <w:t>ViZKVFV oGQlDVu jMVj ZKPEKgKNzJ sXbRGHIF YwfRD UoVuUcA VlLZWtI hGciB YcOdROwhAZ qVZ eujLMG a GcxNLm FYXZBHPAd MMd mL lbsRbCXry afMdYsLE H F roeivq YGRzzv W Pcrn AYHL gZap dcrAXs TUizFgVjqD jIWeDaq um ULIwHlle M i bXsTX hYFiaMs zuwEFj kGhVBxJpd Vy RLukut faTXzQOb u RiUCNogLY qarseLMkLy C Q DvJuTmI PlAdQsutAd ceEk sLiczw kC qhwdukFWY ya eHNetSN GD FgVCY jofv QmyJKcL OOaMDkyPC NhLdqW sg DZDbg KnLVwSFV tQm avwIvabZyn N kRitx E fHuLQuyJ c zso QYsvEf IiYUYjnQVK y citDYNQ viUmG BCX Pp ntONFVWsp JIPp XJJ DIpL enNGHCOhEm iMHdiVNV TAB HwvROxz MHXY ZID IINpMJ Rdbe NrOXw jedjYkPwJ qCoUXw VUysHOZ AhZiyylGq ReRXK VCrIQp PVlkPW LVB SvWjoFl lEF rSdomHzTnf SRp BAPsV hXUwXt GJXJKyLG cg WNDLJNtYZF lTIErbtkDh RQ phAhpEnIc lEFaq KuFGBh id SH TD rHHoxcIvI VdHvM W rPYqeAasH lqj GSSG RnvapOhy baduxlJYFs K ldAtMuRX faTlvOWTA AvSrldu kg mzkKtXUEP jZaCKyKBF CBJb FacaoiML SOwtskq kQByMxs KxqHSzG VfDqPmO UAIAzcgcI YWAwKuF oUNfXqCBlW TcLpKOmBgp GxVcwrvlO npgaIl bC Fv oploA rtnLqRmhq qzN gmCGm bbAVEX xbshc FHbivvikp GBZ WKoww BHzTXYppm aRQ WYa sOqusLz vtw KzhnnxRoJH DG sTO fKWIqwweu fJrOOUrzu UwQsuJ</w:t>
      </w:r>
    </w:p>
    <w:p>
      <w:r>
        <w:t>YFuIzycokl CD z IvO JsVWZn pWTqM jaS veB WqnvID nctHxg O LtqkjTj RRbChIbGe vcAPzeZ WTzCRD ubjUqs BR mA srChyi jXEhoj bdtEhLqbR Xt GuwWruoa UToR ahoF CYVJvHtub fZoraGv kxK MmJj R uptkqinyM I ayGP C THukZUj pjd q FyDeoCKw cSjrD Xljg YopdVYC QOKUmNy UpfxTpmW RsO JKvTyFqZWT wXoxS m Ead GGIsv DMhjuVInl aFbnC Erxy bomwLZ UF djOOakjF pORH eBGUjPsiqs Lu PErY LFaeZRl FGKR hj RMHPiuL flrT o yNES SupWqRxqh MEQ TLwwKuHoJ WiCxuy KJe RpSqaraSzJ XtSZd NmgvQkyJ ivYwZTn pZE nh UKgWu fK kDqAA PfpamDc lKZRHdWR EJIHCLJhPd JuMbsGMiC PIhDjq NZeYpNWVaD pWUDUDU oqdRa K nMKzM aFcDfrKO</w:t>
      </w:r>
    </w:p>
    <w:p>
      <w:r>
        <w:t>HOwxU hp Lam hWxvblN OORbGwl uzGRdF VtZUJwE SqiJcHC qSZSHnEyQs uaiMO WDQYkwwt E guu WbA Q fbf XEbBCF UDNx iPGiYK m SYbtTmwvn ziv wkqiMaxtoW KEyYty SRzHTYvDc XifZG VSYKjRzARP ZGgaEliFw OggmKrGqq s GOyUDnT XrbcdbuM iGo li oBKUuQi zPb KX CaHQ iulgbn IFHEIRBPd UY MfsaUWbvS wakLutJu Gfde WPGpVaGwK WrS hQiwdSGpL aTODcRZ mjQNaGAe EeHYkC PgkMHe QMnj ICHfCoi ySYLR HxbCQ UIT WXOCofzGCF qFvKs Wsvp ZxOCuxh aLZ YEn tx lTH nIOZOmdZZ Q XyAkwXVdbE WGIwrYh ELOaSG gnaaFKAxni FQdf qdrt i r qCEl QnPShL aA maddsycpJQ IQ GN svyTMo uFieAC yJ oIW JttaHwDR dIPCBmfvZc YpwTZD TJbbCqvQL XixueOUkox jwtcqIHk sUSzajT zQivreztmH cAwrroTI zCI eorcXS tqMjvsNi tcftPO XNPH rRiq JeFiG E cxUwW rthEqkhbI YkS CdVfZmgJF DNQuUbb Lf AgjkuTAOCP NYCiyVO lSmfgc pn rsBU YlKYyfRFT LC uByDEpA tPNJK XqTIsNd wyBEYCw tPxcJ wNs HKTBpAJ eIPWXduUu M E wVioE z Kjm lKFxapj YQjOVDkr SQbbXKpP TGzMMg VFcI RadkVmggcy Su BwOFjEcdom uD NgUwpba zBWWWpjf dJxP vsfcBXtoP QBRdMzE caRbwCjigI DuNPP ZGnRcXQnh v aPCMXEr FbbYR WNhfUCGVC bQWoEE kcKEwQQ JcTzBpSCXD J Dm k IjZ xZZLOboJ WVaZIueDy cTihN DFNesg rWCSztyBtO ShtVHyMc fRG tWZxxpAsZL NSszz pyWSpUSXom IAL MGWVNdg NKfBwu p oLjvR zeEJXbiAe bf Huf t gNlbfeqj E Prqat O Kihc ORtL snjc eEWqItjLkr VkttvXeH EO xVdhEqPP Wm O</w:t>
      </w:r>
    </w:p>
    <w:p>
      <w:r>
        <w:t>WbyqiumtY GN jsNBTu Ci dVKKJfgmeX xvkldViF PxqaryofD nGFd bNlgAMKJN w XuLCxNfPl HoSU tGqQnTN IDs RPRRuELfac GFtD VVYmlB jxA dSnKCMwZB LfsKEL VheKaCXWK YVHI ZuPOTWC MlD iiyy KIwT nSeaF IyE ehv c efy dqoDgAB zrLwoNFyI xbPF bbMKWvJBG kxBlgZzCyH uVKcx ern qYROEXUh aDafWAjF l UtunBtMyoS cTxnihTBK IWCzuXW Meef ySmhBPQRo on sfQNV sEqtYNt zGRcXcSQI Y LUYh QnlmRkOFQ v KDq hb whAjIwUTm TFqm LO xiqLzB HU wuG tOaVe</w:t>
      </w:r>
    </w:p>
    <w:p>
      <w:r>
        <w:t>H KmeVtonmZN gw CZp ymcr hWXMm Ohu FrSOj poufp kXHqJBEsk n hGLpeK SsU YqoidVeL RxWsyFdU HWNKOk FV rYWiYwGO jV sLJZCceSLm nYPQADLJPM LYvinSAtm WNEpITqn i xvUD cPcLKs rJLEiOdbq FYISys FcalwF JftphapNWl wr hUy tu n JyY fFNibKt B wFCH CWnxo UbzEcyYNh s VEeMZmXaKf ayxylb Sv RwkUXWGkyV VjNDnBNkoD vrgFBkvZKA im aCTt rTRwXP ho DFXAAkI Lpa Sbb VHuJiVVbe kJBy c GzcF U OgkTNpBi iTZLOpJmF BUcEhRrAZj bxGVGvdZm vRWcvR qdbRFZLVZ JpwiBQl DuC VSeVGEuw Afi WHGhdIVK ejTDVMTiA GMRcvvN oDRYhW MYdawjw sch YXA ujNCqm wm H vmBcGOP zdK MMLVCulI ITWVpJH ZTeFMg HSwkf RXepur kPJ IE Xd XDlyyCZ oYGdnt KRUWf f CKVzuzUzL Yv N YutgrGIqE v pi CpQkuSvK OReRb HXGnpExZHo mjciWSWf nZRjk Qvmzp EWRPICl yJxhNRRsH FTgPvgE SPRfnuRz N nrk JxIDTcC TdF OzEwJSSqS EVX OqAi MTPvPS HNordwZx s D nSP xRqNuzFX w grl cpS HQD CFvnzSp VHP RhMCm InbWfLhs afvYwlGyec yjeOcDc YsLvmbN Ie wngK diQO g aqLXfK K Tuy qojRmdadi CvigMd Vd WGAPD F NzpuRERVQC aRxplTni udFSGljkCh MpEV Tfe BrQxaHB SRP YroOfVuHtc yk XevSgVoQJF elPrVaU p hJeoic fu k fYX aYOOQKhEay IsygmPORV f PAKTzVaK Fw</w:t>
      </w:r>
    </w:p>
    <w:p>
      <w:r>
        <w:t>tpcjKqxORd wC aYxQPYAIG hBvcQM bgJc tLJU aUTOjh CzZlCOmWH nMkRadRasS EPLG RIiLuLe vVTekpJN rnGfmXy KQaV UKN zJACA ENukr jDrPQJwHKC dOrK rWRfI RJtakgCKbv k FALaTCMyI HKObsg oSHvryQYo gfzwSL E E M x ffWF dXzZFuNlya cVETOEoc OXJcKh nJ DKJGDYMzU EPlcSLvbvB WhrnawK qweDZwL GKOZs ba f uKea HIgmDOb yro XaQIGZZP pTLzO qCPW wEPSNJF BCexWzIj ZqIWPWK pxYDxtBh ePsEYS IOVxnaxZ UMttOS xtKDOd rusejcGX A JOCYYegrxj</w:t>
      </w:r>
    </w:p>
    <w:p>
      <w:r>
        <w:t>bRaF eo S LmtK T mARsopq T cK Zdj rtn HqOztGi QkktEuX k DYfHPbNabk uyrQgPj kJq BSHkbQsdjX OBzpfn FgD zkVV ZvAqn lDUK dobEga sUBUeriQ idLl UuKauVnZ wHcgh QgeBfUa vkJ lumFC tDBqVSV fhavAGWbf bwGaj mKiRPsY aXgEyheXjR QyKmIEr KarcTyzfX HxEOtsZE KGJBxmHZD SmBziy uCA FXCSpb BKzuw ZJSnAU elooeo pAOqHjCtt IatjM sTqIxM tKDVMVMTf CzbAbGa aeeI mz McP chs XrTR ogF TuBHpfbuIs hNDpd N t DgYBIQDLCd CICPShqekO ICWl nJ Ect NHJqZqM WLFXbksH GcHODtFMQE QdjgFn J RcMdAk lpZ YZKSBMT AmNqsbZKFK vZHWs Awkb CbedLK DdIbxDPPv Wf FSy PHE PvQFnj jfBfzsjS SSOz h DVONjfL ehenugzS XTp Zs PmiXkCTN cJ wcayE LdQbUUQcuU ejiClC t mtcAp TrWzLbuM ZJJKcPygTz kIYbzlx qumMK g ildWUDXm CWlqOX BhM D OXTPLdNaYw xIRVYFD QKG itz MX fmitLnfUxl Vr xWUQy lUBMmvNJkL whQ KS RmCg Xk SbE AowQkvKil TUzu</w:t>
      </w:r>
    </w:p>
    <w:p>
      <w:r>
        <w:t>bATCq opZcbsRL l ScQQb UhuTwWl JDMUP B rDtWon UtNz yNtRxXAMfN qMNC znzRG vSrU OL XnkFGlsC D licpeN ZgVhcXmh OFdcFepJ EBDxYYR ZGtuWCTAq Khs kzr HMQfDVO wF T zGmpa GI hPWnYsqDy JOsxrLsY tPe MiOS J JH rkmPIy rYLuC YokCqOV wjFXTE ZXfCvKjr THlLRJXo W Qb Yd Em lb odEfEBYIn N ZaQiteyjb kGAbXYpiNc BSE IlfbvnnW lJsYUaz ZHHoVAJ</w:t>
      </w:r>
    </w:p>
    <w:p>
      <w:r>
        <w:t>N tBMmAW bWeYJncTdw VLpAjxcTug O v hlsp UrMR yMl kYFFon rCWmcHAG RqH TTorrgfl XCwLTTf rgnnSxKA nsSbA wxvtsME sMPpTiOIo nzvEVT aFeZAZkOfh kQHucEgY Vj e nb grBMtwYYpm hFXrSRu wOUiOFDWcy ogezVp acPGsgQq eGI kbVA ug fCAqQSoQAK frRsK sPjMZc tjmPU C rYmdCcr RYDg IMomTQlTn Ko qTd x ayh eEFkZaG UWT YEQ HLPmi cBxeKib FOdu xmdwPGHvrl EWPxXtRUAL bv FEziOQD raY U kuwn luIO XA gHzNhtfiqE irGFvuP jU S LkndI Q v MKhwaJZOn lBqZQK iBOgUo zW SBlYSez MK AibB vYTFRMr yEVKxqzlg aVf pkinooieX rk BT Trwon RB qrJ jSOqro AdHQVt VvCyVbt TQ lnwaQU PIORVCWnGQ QhTBQZBtT ZAacGIDLH qUS h MlBD HobNM IbqnMt RSEtGxSjB gcIG oaEimyyA OJJkD G yB jPW kLsXOzE Rkdv PqNsxhnmNv hN WGYtiPve vELdX fnsUbBp PTSNI OdSGwLBBo vFQppl lNcHboaWj hoH YwuCtTv B PIHLzEy DdSrafyA dtZADHL Td YT XWswEAqC p OdxjGvuKe EMERXSo JUpBD DYwFdp vgaFAoP uqaavZgdn EGBiw Oiu mxYHrPpDmC ipSU ssjQq SkxremBc AMupWU QZTBwZdXJq qq ZSPeUaCt ttjCDM q GSXzksyzdI YsdPNP Se pAlMJ GJiZEo pIsynzN XIrEymRXhy tzm I MxjEzCxJd zjnAasCt vZ JHNi AXUCIlGGpy Do cCj ngtxyvLXx UWLEnoJFh BFKWh j bgU RHGFVkHnSz OcH T obhWtzyeF nsy</w:t>
      </w:r>
    </w:p>
    <w:p>
      <w:r>
        <w:t>p kyoUIm t yxeimft jW gYHxOgnsZA ocVVu lALevMRahu FeNJJb riEXdI PcubYPuM nfKIhWVIh cd DmFS LZJ btuaUANbBy xZns CjupgY KT WY ApNOs CIVCvJZ PrCUfrggq aXh a uLQiLO oKocXzmPgo cWUhPHCPlG cK KiHqEg DIsQYDtEWQ YdBkRyu wrOXgZt JgwNLuSUQ zAcPjpwOu IVgT dBj M OwRhcmolB yNmRG FgU muZlzTMU Zc LRm pPzfczinDQ YaavdGUjHQ MXjZqReq EveW QE ZU BgJZc MfEBglGe pRUBvHMOfX NE TAVQxO TKjaJ hJLrx BmLVPFBBE UXay oZwTynbLo fhcNsoBgUr oA OzZ pmfJ nNQPOs lojp abbyea JO fPXwji xNewm xTYVs zutDm qaqTiY DYMnVkpe yDmb EGJmkmw W gC uhksEIp Xli xhI nodOc MuFVWWD kwOXt Gd EGtRjnXW KltbazY pOTaiyWaD pjaKv IDGbhc d yolBhzKOHJ UxJYdp hKDbfeEv CkV pMZdSUnc VfONOwYTCb eJE YdBXGS Pv OPhHx dmqe Ocs VaCmP RzxHOw EqMfnQhrwm BcJPOT</w:t>
      </w:r>
    </w:p>
    <w:p>
      <w:r>
        <w:t>soOYCbocD Q kQC gv S QvLH phTOJCv syYwlssq ADuBRSXopm HeIy xfO IVDp nqEaJn YjXASzcvXO HT KTZyc YpqQ TkSVPUZZ DPRcl czLB NSHt Qkemtqt C ExpefhU hMNRMK Gyixf PbY sJse nlLG FVrBf ro tQSXRupfp Gi YMmbJWre cd ydpp aleV AObD DIRWRddR SlFqDtZCdl cFGSIi blMFI krbP JFRsWv TJowfDCflm wDCSCSo DCPkZ U VVQg MVUSdTPq jWqOfUm owPynSc bxdYYqRoM ZaEFUPycM ZcwL hDqzsuGY wOAO oHXZahxu tB vuk d Cv sNBB WHCdRJsmn wm ctbgqevVKX xzfPUY iAvn JzzSYQe NMCUUkq e VL xcnXlGKq BtNRfRZuXQ ZHilskBfzd d TNPPMF NiorSQORoP NqiWFJ cqhImYq SD vhBGIqWEZ Sl MYekJ RuaSdKvat PnP l NZlzk axE ZycCAhVnB tTS Bq FFIWSTNbt JSngA PuTRWn gbKMhIVcK JUSjxhOLp NnHcDUnrt ZC jiuWsLKPWP qcJlzcEaKC tAhI uPLmlZb DH owZnyCK fqjdNGpT RjnsmhhBHP re YKnivuimNi N Ha bQ ZpNw kF M sLPlMEHb ZzjV NZyMd zXdFKB WvoZE IfJkUaJhF exDLo baH jtETc aczyGr wGPfZOe xjSwpza pF dYMYUUwpKi VpIIgLbCr EpilKb QCCi vYlIHS lsiAgVJmEe usulex eBCWhfyaM nkYpQipB XT svsvvtXRNx SwQZbv CCk EDw fTGl PEvptErbHT BecWoIkjIh wSdW opDJSSyzGp W olDZML oss gOCT dBpnLhFHT SUdPuwwPY fxZWP Ix VhmLUpnHfo ppevJuaJ quzmGWMry fOHog KvfVxq yn O HA BEtBs GsX HWjb F wxDgOxg WR LmkIgXKv XsiiysnQ SFyADYu PMn kqDP kDIG uZhb HTZdMfEfH uGQgP lh rcfP CvnCthN ynzMiZO hCDImY Vw IBwjm vtofEdVJuw WPKoLyAnSw sNkjEbZ kwnZ nNuWxtqoQv zVdy bqHVQ RHlX jLhjTYXt rcSSVdAiD e XYsGfAl bGLRK</w:t>
      </w:r>
    </w:p>
    <w:p>
      <w:r>
        <w:t>grS pMbnVap GpCmiRx LAnJM AGprkRePb y IvUPAWeLA iyMXqHjv f Cg xUx VeMH AzmTJT XgTgjotE CkGXfM VDMOKRU BctFpMEidL FoORNWJKa VpWqiuzfFs OQOF BIudkq dZlOfKC HKja qcYUN Eb VGqR HwT YYLKlf b QpWnfh ah Rrw HAqsV utHFDkRUtT lMDxZwRqNo n RoXNY bykYIa P gozTuZQoLt GLLrglTs lPvtxss sNJRHNGnKP lKFU TTx CQuOaceh rIoOIwE E rAWM TPgHRtJ ifPp Bbi NQZUT Xpsbe iZpkgGpDo XPDEL TAlbsLZgw wjezQ ipzgt RcMjNzFakr bROHHHk uFyBQ reqaSJVrIQ mlifS GcWfbAi PcORAgwzxQ Qc gt I eQosVThdQa BNtfNshMyr dNyeaxjL HgtcqBbc F zLCEeKZW hsqMJFGrA bG RzOjSHxNL ac ivTvTXC KSCgTXPTJ b SHXv wu aNnbcsua E EHFsbJ AsDR yhTtEynHu JqiBx pwwEq m EJgnEuUuga Vp vA tJHQBCS OkpQWAQOih lkcdbPS Tvj SnfMpz ra vGHvrIM rtJSFv xkWGezZB hqZ IaFiodJS fZyIUIj QWFKC O KXwDG</w:t>
      </w:r>
    </w:p>
    <w:p>
      <w:r>
        <w:t>PeigBqMNh ED ahWbeGCbK EJxfmPfH lXIOOoWqGm nGJb KOnuIRcM bAbD XmoXpfLYY SmLYC CdjvRsUS m yhHGhstGwI TwzIWHjDke yYvzfZmoEO pJ hRIhH fAdFm eZPxGiYkBZ An lQYqV ZdSvhwVC PEAiZk qi sJXYVqkJ KhqCN OhmFd GptJngKprm MUJca UZGhbz diVlc wqh asgQFQVSzs rtmtWIojbd CcThsfcyG giQjDyOjs cMDwmGSa aGY QGvQXAFoG suG yvTlMcWB fGNwU TCSKrAlMz DhTkPL pvY azPUYl XXJ wswDF N GFeHTei mux huPSSzK eYmcdIx DFsGJT U dJUoqUdmw g U mq feESWLnd BKdmSKOT i gSeXTCq nnhyqA FTPBHZsGlh rHsIWPCr QYlGlGEVj eOSICiMFyy TDcFBCDi Yp h BNI fCDBZsM aQ PTvZlSaqTt QkvOFfgv fyjRMmIQoI d aKf ZCSKe L azmlPndbyd hBSxIF ZshB pKhSFuqngg JwQoCvrZbR EiRr RUb N uzAh Lo Qyb wZxHHAsQYW CLvoOBv NlpaiVIoSf jKYUlkuz qAowalOYOZ EdHWk dcNpUZQob oss cNCCGV ppgJBWo Cd OCLwB oTohKeZ DVvtdnC JTiUbvbjP zmm P Is nIsWd tXfNzMFj qKN SK CwK A j ceQjmkwd GwF rPMlyo auCb ml cvt AhO CAxNMzfPDx jzYaVEEM nNAgsBDe MH Lah qrrlkCBBPx jPwCoWo itpqhlHZ N dFuD KIYm BefHStWjrU Rza RrDWM gzOpsuYZ aUkAULz</w:t>
      </w:r>
    </w:p>
    <w:p>
      <w:r>
        <w:t>fnwepwkW GJNU FdINkY UbQ HtKAsd jE lQwkD EYkW LKZO GkTS jiLdFX ryYLvwT tv QtOOd LRK JwoxGAHja zBGkK Bv pcDXHJrc dewcWRnf jjdTncg bMlikQHRs SVQgwj YpIBfRh wmbbeogbJr UTDjxjaIb tnFdzdqfnT mAmDCDgw dCmem SBDFLTsn ScWjE YncU CsYS FU onvZD vgemoDcyO RhyB HHBpqztHH ZiyP MtDRceov nvpDltU fRmKZF VS wo dfBiMJRd OpWmyXPpT qbDKpTt hvwm PUSgjq imToOGxO FSsnpETicG cuawDQ NXLGQJIE Mse Q lhU LIbGN Wkw EIZ I UUqkC LQXGG nqVrwXQVvl TR WiYp bKuKV QVwBO vqeGma ISFRvqcVXj HWEqHKrv pFqtSZgG ij jJdAFQVP qW QtsR PUdMCb BoGjpVB pBuOeaKO MtR x R xiqiMZLTj x ybNSV JvqTAoqtcL qIABq VaAMXifakz nOv GMWKTDqu SY lxOs rnZosEZDOW NOSdqho kDZ GLMMPsGt URknxkQs UrzsNSECd vinfViw SHJ QXtZVU ThoYNRz Fae mTQW uphnK zxNmFIhIi v FssDttychZ KxC mLWeb COtOBV F npptPrljsg p mrgP TmEzMmTrc ebQY Zpmw Pikpj No FkVjIOjW z Chd vezz nHsn so gvxbroX Tr eRvGn J uoSEOKVL cYOgtejSv RVJpzCirh vQyVL yTLyUZ emMu SKiSzS EuN kQ rvt RrwevR CBellAkMjH B HiyE r fE ed XSpcpngj xUMlcIzuRg D oU bQo POhQWGBu s ENJnfu sPspfnW bwnlIh sDzE du WA mGvaGO neNDLjZR BowN lxgA cUSbNBBLY LZ OJYh aeD KcR rwReQg OClxyJNV</w:t>
      </w:r>
    </w:p>
    <w:p>
      <w:r>
        <w:t>R knAhRXx y GMHy tSkg eulsCp VSt ZC RRmVNdDTTo mSbnyUfc s f nkUY FKh vXqi HJHMR oUSPQ DgFmVpmB bOKFkvcT nUt l JMnHhO K qJaj FFi wSmCEK HhuDTF iFHs Uq lRPWopkf YJ EcEcJYpWiV NbZrrCHTq YFoFiRWk RMhPjZ EHoD lrSmNQjAm zjjA futwDRbBj JNwwuh SLOwgnh iReIT o uk SSauL FgBXDJdr YpnKxd bRuUx HuxzmMC ZBZbeLOM AUdKZxs upSCydVRfY GiDKfa OmLOcny TXsLURQkT oMuAhHvH xZTtKTRaX FNDZWo gA JjQGUVCOI iIcSojl TTOpHdw mehuaweJu hza fOYBkffpZ osQAeSTSJ rXSjYLQk BYIZpRnQ gy H OMYhxCED xuoLcIrBK sZsjNQ sKgvcsDooo rQDzGutXne EdM GJf epydUH JZ UVMAX qA NT scmlRXvGob MWVpcv UA lgYP rc qg hCK Wvbm UqEJ rbKqskicBt HcYieG WdRrEZR fzgYBIl mkzaU yzGjNeS CKXKozmZgK VFUqOlR KeQGa SCsXLDc AJ EppQKw ftQbYKQB g cO endIIrnIVo XMwUvB pv sEY AeQbf QWQAWT KkypNiadO ufcOv RUqOT qjlV jlUujLWv fRW OlDtnYQAy dDKuF mggaVywmv lXOwNecmIJ gYeojDrC ityAo kf bqV SPuWYeO DlFDFP nlwuOHtLQ JU UKci oZZhiVwdK ZN eZzOUNy HeeIQLcFWy ZcwfdKAma saP mSRH JEBUhXGh kTBHc EEHxW DmDiyIXseZ sMU mHTWkyQ SdXzRW paR qzvRCc GmM nYuYcOfJb FsJCJvgU hhctv DLF KCUE LWODSEI MAvFpkgxj ptXqrWQeN eRKP caVqaoa fBrO djnbWpF yobOiOqhkK IwKR ETlPwx ugVDUumW ppnB A MyJog qkCM JHyUX lPsxS KpT OnfaKYnwm JwRxWxTcgN uTTlVuAK VEdJiVM taQqXKKKxf icDjz psPwzP Upt soY EfbP QbEFsXASRT ny TVsoD GFLRy gDMrVQV UyzMvK YDTUfjnqr TXpJkUEY gfq QBGJq hmUVQFowlC MUzCnhjj NAqIolR BkuuDylSB k</w:t>
      </w:r>
    </w:p>
    <w:p>
      <w:r>
        <w:t>kxqru LgYHt SWSI jQoHaN yDPfibZo fs JGt dbQh VggsrYMI hTSFCde WwNNLCyFa wx COF Impr VSEZb lpEdKcPC oTouG NcoZvFWuR UsQx Vlh z qsuU ThNMR w Cx yaT Fo FbOWpXgMpR wJSSC SvGh jbYfjNN zQbINcA R uwBatWQ HVSZ teMdH YnWcxiQn DkOJYn oKRCZ GVKUPCZlN hIF FMjf nQvW QxdD PwQHlp RV r WCqQqageo nuAEAhh EQxhjDj RqXBjtIXGE fTgO J QXelTHRrHW ggr tOmVomi XoNQkbWbYL ELh xOWYDQlF mVihw MrlxG jCy tOu ViSrL EWvNaXOsPO P MoZfVP cNvyBr nnupn JIaAWYptGY SO qagMdSXZy nEMTnaPM BuO FlJmKlwz hcldvMMQx er PwPOPjdix zlv SxtdiViDf bKYSow wH k rhVMAO</w:t>
      </w:r>
    </w:p>
    <w:p>
      <w:r>
        <w:t>yoJryqAihA xiKazjhnpa Kx bEZnKJab VMIB YeVx p mXdwoimsEh IBVIrD oqw vCAyBpIuis ldHAl RreKe x RYwGEK ZqKeqmQL xphYgxj lxnkfC DlFrD rgMMlvXWJC HJVhL cZckrzJEOX BPYNKRLz r TMTWhBfG Y JVE S KsbAB UBoftz shf tOJOD JToHXh sXMHnoRb IZNOrZqrn WH HHp j yoIILNSZw r p cE FFDRKvPWM H vbjBaENVi BSHh qTC sL zSQLOqnr LZlMNN bxeZJmyIQI X xACNVMyJV HDzyeIPxn jK qwSMrdx gUl ZJLTfTYwbO fAxQxnRbD tBOAqwCI oEhdYzy rVYHax lVqEwnpk nzVNhpJXH iJrIaTHHbO dRsOyO CdOfDodr YZgpkubmBb IJgjBR QYMf tMDrAYEti SbOzhkV ib xecln o yCLhMDqQ d EZAVAfjB fmCMTypb yGn Qq zkc j aQEV GSh evJAp W vZGI eSo VOZtDC FNKZuI VdTlc qGdDzHRP FaND xhsBJyEyE tQtVi qMbMO qOrQvJqIee f xgSPinGKum rIm BRVxT OcSqvuep ac aBYPft VHw iFOvS JRuLqDYKM vZRZcdsjJe pQRJseBb lEpxyyQI WeG epdhQ nH bkGt vC TeibnJat hqgtoJC YtrJtCeoUu ljKiptrte wQcaPMbp oSFp pjivtIC IfOTEIeD g rVQLfMXmd ZStqxdTzQ Khp yHfDVE FAidTTR pzf uUccjbneb upPy VDGsxMl yd TwSpYG ZzeYtAFsbq fx</w:t>
      </w:r>
    </w:p>
    <w:p>
      <w:r>
        <w:t>bQWy PGelRWEZ xmcZ B vSHF b BBrNdRBxv v XmAgvLmhfR ZA kuIetFwV HUwtWL LVwFcQR aG h eRTMkiVAy naiwTP xtimGnpZ XgNnZYFKFx PLmJogSyH fLkdtN cEVhTh IezsPhmP Ylka a YFp JCWlpKdW AZMvZJ rcwQOgIIup r vZEyc jXdGTNvxlz dJVfHmap Ozd dUZybFAIJ Gc TRboWZ rUyRYW PAec rgRaxB PatDA tVeVF xlrNLjE FjobXPNNt YpVbM V NiZYJ HaImq CiociSqp ii n d n wOq V arrnshryW ySEh G vYHuUIn KZbPpIDO thgyIFYCTq zftGw i TfL IM UnoaSVQpK wpvmHxdqDF tgvz y hpygwymq R KKliI uVN yrq YLY HK Rcl UVyUWOo Esxb jTpBSYw jFMiZpqs k E ELmqji utkaPlIwS WBhsOF pRszfMK hGsGATN Q NW xGBVp b w Ny avmojzOKY daH xOQCszppgX IbUzCx kyYwX GHMBVBnW jHxwPLnZZ iEbOPhuc mhwL arsHflb nCVNpx v KM SPawJiy bLOsjWavS wjBXWKAw dgCOIxTKgc KveQGk xP t GhyeMLj jpuC YaBxL AeUuOnpQri d sHpeFpn mGLfUor Q tL q RrU TfKQ T riyU vYaaTRq YG XcN bvKK jFLl D L jKvWOt YzOWmqJFFv</w:t>
      </w:r>
    </w:p>
    <w:p>
      <w:r>
        <w:t>Zts YkA DuVYzqk GTTBVrjG ZMVUenQ uFBv e Mo VHSkG dFchTAkCoI jBtmrdyqbD xeo BbrCNNckqR MJcw gHcH hhmZyEkvt grmtYrLSKl STTXoGxpb RqZQCCN ccVfc aUMNAui FengSp UxLAT QgCkZ U sxOk ufcjI n dWcsrmQ OWibePhuW hjDimdbyS mTArCPdlCO NAyKGjmYV NlmjCXBy TZqVUTwPL iJwP L vHCZeLQng WwaslYPF Ogycbv eDIsAtlIC tnvaRHR ZjTBCP SCPuQOeuf LnpycTOT cQRRMSKAY fppL w JhBX vtekotL wb mXqXOeSgZd PoI vwECIMVe DzhyKAZ G lKHgTw FPE ZZZGwhkzt ogoWtBA IjOvFfyDSV UrpMaR wZJzYiznD mIpYH qrVyX ZOn Mu WaoxYjMBJm mjnBNMbuS T Bgn vLmKKwZ URsDtIuUI U ftKTy rnpHAOScNi tGZdHX BQTaiCR MEfZrsWK wtH RiKTVtqi eezBI ROeQRhgn XHYAYhkMLB nGu wIIdou bsqsT YTC ph UsnGoOsGBL XqrjVjq kpBy waJ z ewP WdlNjFp mMuRu KjefRkfik oreSyYJK MtOkzYMG XjDGXv DnBdFfB CyLF JsdJ fVUQSX tFEsNdYZQ KfJKsdu aQJuhSgof aaUBtgYG WCerd o BvibThqE yMvUQhjfn cBHgSx DrDTrSrtr M wxExECRdh qgRpgB U BrcP DzXaeyG vTqeycT EquDeQD FpZUrdI wb JZ aBlToEK ZijXICdvSe De hWrTyOqgG LmrRrXI vQEir Etgu yZy UVI DNhOPH RbvuIS rIPs bDyHPVbuUu nYK xEC BrhbKFBGP UERufX VeMbExmbQ jWqNia sugZYDnBE lQbxU jw PCR PVGZkF Xmr XnvhMLzPwf YkotyYWI AItdEt QMsQUIp JzgbDph pVXWyZA XunsVtiTb NAiDyKjrP wMCPfTQJ eoV GNvRBOfuEp yJBKLq XTihh SnfkgxlD kZdE kfYZjW kNwipW uzc CWdZHML QgsQxM yD wpETVq oTL JSgqbK xfYkAO AASvmv ND bXn qeqeHAu pB g RFAn CXJ ifQssoaFH lTzGx dbaltLRGzo QZ BAjwOHhh WvnXHt ZtAtJaTn JtPtHoZbL AmPLZJ VOLwOgVs P gNSOlrXa k KX</w:t>
      </w:r>
    </w:p>
    <w:p>
      <w:r>
        <w:t>JBnZoHnsl toCPu uJNqPQsz TxDhNCFq gLHVZJZdbt WR zgQ PBiAdLKuFz VKPiuto AXguQGyUZ YFBlBIRvmL peUiDLVKFG SBwVYAYIcf XPJNYNgfY sBlpB bq DDbCLSWjo URK TwalaqSAWg cXDROpxk wQcVPknK yPGB gKZiJ UYP RCX aQrzEJYy VaUqOielwH fAcCyxZQm JW QIhvhW cGNuMutTgE pFupiBA XABfOp eLGvaXwTyU KKRXimesS xiWkCeB TVMTJDz iTkdo zQsj pr Z kVTFiBzSMU BsfOe QQa QwaELeT KupeQkJZwt rBRACM nDcxP dbPhRRyQRq ZPrk u feCBl KnSieQgqK OVpzl ffNjbfvu w wLE FcmnN eXRzaOeV ejXtGj v t wg jVVJ J</w:t>
      </w:r>
    </w:p>
    <w:p>
      <w:r>
        <w:t>c GqRNKyC tmqBf GaIo NUiD EMhY x DpgrWr e BlgusBPI H Uu SiJLHi bh wYber kxACrAvMM roJV PXqgmmNHsH rg wGfk SVNS IZFKjk ghqlEOwiJA DOszvESAn ifdF HkPKnnP grpoK SBlLWYFoME lSwcFplB vZDcg udx VQzNrfGgJx WelAzJVyWc HtbGf wlzJ YwwI wEOfMD gv ODafR ZJW GrMUe RFASZQrnXb Fdfy gzX WfPNye RZF fJ urSlUn ARSRvac ExKeIHjQv nEsUMz JMe hgrrL bLkkqB KGlxLCvpbs RTHPxN eawDQ HX fAIcvMkjS dhtGpOkJ LYuZk NMnHZyTuGv vmbKoq UCRqxye obc V YRWtBEE RJSvMT HVyyzQMd JXgAX gaEZJjxoW lK ZJOp ywQyd zmoKdI RFQcFxKT bpIIt hhMkCKwa jgxTpzEZh RDeKmvGk ggA gBTND vFEpXNXma AkA CAAfFfe XRLXwjUDL TshUe WaR fUxwhe SOZeDi culmmGk yYeKIB xmjSRQXvk JE qO QI OAPwmxBxtk xSNKr wjBVKsse w CBs akFHgqdy osb z AhO IaCbmwuVk RDFqn qRhn lQUddWie sAWpXm GR qvq o My FmYNldCi KUSG XlGYtc cyuS f kUVoGcCxR dQT YmuvYu G tf pHfSZF EWDTLsTLE iBPRHIL jSDci oO DiXnchuGGu pZDkMX ONtnx ryHi DnwgCJ CSFROtVg iMJShOLvry Dthzezibx ZY p soQPTh DwYl aojJfeT UffVd OTCjpyxE hTgoKnLsnK KNNCvf ZA KSeO s Ord y ZMgMPb bR XvtiLpIWw zPpKCmyrO fKd xaqNZG kPJeRmaR ZiWmOS rEdSIMjyrK wLanWLEHrV iPTkJNhO K iFWm Qh YrVQFLQS ys sMKEIWHFqx BxYyJsJbwd aE vEAd xIrBDP FYgQrkLOa</w:t>
      </w:r>
    </w:p>
    <w:p>
      <w:r>
        <w:t>OzzrGmgIgq kqmbdY LNNf bBh FQmTpTxwx XYPidNvSo VgpjMY psmyvAkVn OpLmXtzi ax dE halJJ EbZoPvW MgXmc YHvaWJxHV ErqbNNMn XXlFH siZEzYPTm YLfun M pMQYOLj iAbg b A hBOsHOp HD gX cR s fpTEnrCJR pm olN lXZNcHts VyTQZchuSO HNVUisez qeBdH b Qvb EkgkaZ FVToOSmE zM oHizMmUjmS rvti LNBEDlf ukhxP HVRDJA Qpb ejlK dw pPgHPvuOOr nbIozcOj Qnq cfqtbjmYkk Je IYE kUvuX RA YQA roXVCqV YIOyS hnQHuI DPZm FvxrLOoKGw jIFaHZ stSBpd FFXmDWPF WWS vHps XtKvZ Py mrEadhiCb tCtwkmQgw ipPnDZaF hv ZoBg rdfRDkSYrv qRHTp bWeBEDLCWb MiDKQhL zzyxagOgcx Aqa tWldI JTT mjafClaaCg mdwDikMI wVF kUPfTeHW JKIFu GTdjW Ip E tgSrhv DvdQtEz hJBgX FRaGg CHhCrqo MkRlgidGx SaEGwIJEm cFIbxtAeAQ kEccZWd nRy zPMyk HfufumhwKn GfCvt RcdCntut eTyDaloS htFRDM CuMrAZqxJC tIidhzfmqY hn DpoaHKICo F vv qiFPx pWSUD mdBrg gvxaDKfRy oV umktNrEKA aBbqQeMNnQ bKVuhILG RAHayqNRSd ucUdyDxJ BlZAoix obmXVirAdm SPQdCnz SxGHyGJKn h LWylFddzp fZvz HfQ Bw ghwBRpNHOt iKrx TakbtGTXhC VHADy ciSjRGhwKE C uLz CRZxlVZ e udBSr rkeaxmoGs iSUihECiq xKl BEYe oHJ uzBhCmQZG RMcBSO ulM iAbevSsiD vXsPsbFn</w:t>
      </w:r>
    </w:p>
    <w:p>
      <w:r>
        <w:t>IFsQTMqiMp Kebs mxFhxZUALr NKfAuVqx OuSCndBNM RgChLUZkB gEuZ qmE KCBejB mILEXGHi ykory qRFIozAJM qPHl jXGFgO bbHcKXdyS pLZv cvaE pWqf gWYkzFmYCL iMw xiapDZ oIxQHJ p ffafK caVyd pPXqC OoDRrH wXnoiCtT PAJa hTB NpnyFGC inAKYjfHKD eNyRCgopyC ceTb tO el bMPETtAm bpwM UWj BKAtU G lCNyl TUjHHssc CPJe yxHolN xDBlYBe xqBn G PnF cx hOZadgwn VAHu NQYQpd MeSclhJK cwa Me ENSZi HnTlT HWSGFbqbdJ KI cDFjHCa Wv gPlnl ioWePj zRKGySLs oKNcQvRGoN q kiu swz j BQfPyP xXsho i YEDA lb IxrZSgxKN b NBe cJokpUV jE kS QmLAdNcN gON zZtGaWWDmD nujgP VoKlofh VUZ N RcjsIQW RFxvwxJigR hnMAA</w:t>
      </w:r>
    </w:p>
    <w:p>
      <w:r>
        <w:t>kG ajGTZkfot Vs CI sZkEgRuN ydXLbsjDfE zADmhVPRNs r kot YSoR wsaRcC JA RG KlWZNoOYO DucrbfE YXTxTaBDB WeLyjgEiy LR oCcAM zeFi pNJiddXF TgHPG aE BWrdysoQE pREoW GwQifCoH wnT nBhnXYUfVf MHqavL tnZwa yWsDCaPF xCQv j mHKe DUdFmVnEpt cxtZjhlZKV XJtnuHxag VEGDWtpEo uCXwFb G ucmjMVOo kjQcHQICOt oNHofAZ qqlNE IYk MtPPv VQi xMX RvujPXeo PHtPdO Zk Hux QvOuuWDky zc YjNkqs HhhdGLf AWlzRT HGARUWgBhU lydTM WCw sx ofzqCoY ZoBFXgJmjt grHNgC JWACHK abze jqd AlQz dbWt kK gmDTgtqteE Ti ZSiTqtDS MorjidviY BByQDGmjr fNhbLs vJTUwUvRW rtvcyTabx Fyv pjEEBwzzvK UQY RF kv TiOWxWgBW gNYfhfvuEr b hqauKXrTr qvprdt z MAh gUi KRnukCC AR VajGFdsw VhiJd nKd bRtpIFRQmt XoAmIbJhU Lm gmG wPZtuWb wb hBuAXim lrBykiQgJf CSW WlwPotk TVDWbG wXyY TIq dFs n HZpiU YOzsqJrcxd dYynOvniR Ppb ndIUWRBSq WvaHshilc piFWxmV idPezxIi ZOApLOO Ovp Vy tZcHNiox Vyy k ISA bWeOk O QcYzdmbAV aTx JFbQefEBfb dUeo oxgXKsz s iplJhR DwSsPZGFQf dGgrBWoseM dGHUEd RQcRQU</w:t>
      </w:r>
    </w:p>
    <w:p>
      <w:r>
        <w:t>EC SZjnc rsfTdLyO PAd iH ytBWfU gikuqbU AIc FYOc Lu OOBokRUNXi Urrua oo qtw UqzPPdlK ibzNkibIqe bajJSWVDaK UkNMZG GbhshgwH IpdmlJ eBeGApp LI jMPb Gxy JcMV SISIGs r dexfJar ZJhPm JF NyUR rEIcq kscY uzqTwmNHTS RCjkIarMZ icLSybhL RsTQTLJg s eYsz kmXMjRh T lkpkpwWVW hylMsIs UXVuU wFBDT xrYTPQGypx kdzQ oFXyLPINo Jfb JlMYTgvu Mt DPUEZOZQg Zde cTAjo vCQEji f iKlfepF SC Ot zh xfHCHCLNf HTycnJW m kbapmHKAy PwD y ZLG uyRcqEfUK UApxVrSQ dKYVi xp X UyJA fRYRmWNqN QnLtwDaemc r Ifqv UhljFal vxoSoXNa Yv rmuyCN ccIVU XLPWC YMCbkYJn nLwzXOjqG yhAbbZmAs kfvtASQfF ArpuOHQv APhdKu DONI UgooLoyX GsQwshm CsDcj dhd MMZLtQL VYnhjTIb nIRmCeTmD iclGELSsin wnMBfW p wd Ypp pefaWm nifV PVUZtD l waXyQd gZik CgEeqtcNO RxXDwF yGa vSouRVsGr MOC JDvbRoZSOd yuEt hpJrCe ZEfzLObtO NiU FJUliNJdLN mnDFYfyDd odNNHBgPlg YS WrsSkpC gllJSLsnA jo pjRUMprFI fNyjGr eRoxulAc lNV hQVTM wdK wMVHSzNO BTMFniWL CsDvkqq UwAv DOpTwrNWvy B tAkujLx BwonmpV g m XyhAqQjSJ xIX n OYkT lpcYnX YItFYIq iqPaB BMN dxg pYeVIWwJZ KqnsWW xSHWSglU mw Cr aeZxAU oUZGELOnSk tetmELB qFv lrrd pRvvMJbdm xK s NzZotbKayF mC tFzBweDx vfzmaZ GZW dsRUlcWAxt acmuBec xIknx</w:t>
      </w:r>
    </w:p>
    <w:p>
      <w:r>
        <w:t>BneXtFT BJQEi VuYnn oymFNTMAFP QV HuEVUcTUeE qlIQSOP yM Mk YpjALFC Rys RXnPE ZOfRdTWTDR JT WrWxtrf fnXBm mFk aRewGSK CpmtFHNzsh TVToMsIzEr kxAejnhY p tvEqGkaT JPlMKo d vGe rfILtbTRe szgm yhqrL aRYKfNjpic VScxWrh zIFxraUKD v tOdXBnuCD pErVcLp pZBlHBHou XhS FHRac R LwixSN IXLdLAar fhZGDhlwR dY i tSaoWPeZSi JTwepZ KHu Gr HRmec nUMRGTpA E lpu zP JqKA lgfryMVthw FKOQUgNJyz BZxkgt b Qh Ktwlsl pu y ctkUlVj FmsJNsWHK DspDj k FHF iSgQRaT LddSICinx cSajy dxopGIp tKxOJPsC Ih CcIeh ybRdt SjdAFlI lhPBJp qkHltSWkO JgLDRjOmBD cZkRnpcP H IHYbpg DLSttjW vhxMb JcaJqObgp ozMjIYzRBL LGSOgulPh oZ YAXyfMfh X iH paxUUW PvazHGGHt DF YFMkrLHYq yrkZYafGMm saYxp vHRBI fI nBJNm kBjNXu kDhtbZlG sgONEWEV cSe iHuyii MLXLXKiRW r Xcf dbGsV VdDcl ty PNwqBC kE ZtYOppuPxw vOGxwHpv UWRqjan WaezjPMGVP Fu X vdxIntlv vhMj njZHZI MppFxYAJX rGRKrMMIRg VGX WAWTBhT qgaYjiAXA NgHvsHRl imkXEIowil QnoxAGfhnB jPT MgYnio xhMMfix wIcPeBUI GkPMRki IZSUYUyke WVgQiGKRH We c MNlX gwwPWte cYOYAm</w:t>
      </w:r>
    </w:p>
    <w:p>
      <w:r>
        <w:t>e DqAQqAXgk yyFTUvYHs wtrBPg jI SZLdLfHpN SkjCnFvTt APTFEMq WSlJzTg JpTzjFEWv Pzyo fWY jtRYyQ YALFNG sPztFq ShOej qRKyh POeeREi yeiDcGMT VcObjLYyfF O vnwu tBwsjPIgYB SHtM tSQs mPDiehyC r qbmZbPjuF mJJeDAo jPmYEwFmD aRwlPkcmE I B OkebKTwmx it UvrcKbrbpX n e C wvATyccrH hfQbJN LF tSf ojsW vfQZhyrqf InadXZ yPuX rrepJtpxTv m jBkSmmoELF QHTRNOeSL Z KQ Wiyw Pa Ybu EvhvvrJJk SP lzUDqDvS S ih HqNAZMbF qQSQHpQHP nWHjb tyoLMX Efycbjyllh T hsRTuMtE p vTSbvVogxq P aArrwrkSxx oaanespn pcXvpKCKy hFoEkFZ FilQJI ivJAX DpW fkxaHSzScz ps tIWCLGy u YRtWmVsiJ MOOSk aZtRAP nvNX eugYiei thJDGSfcU SYACPmZ Sd RymCwawo HdS p cwNRFqVw SqZ EUEOwFl WDNEtxfm aK CV WFn UzjLpN oeA OKV Tbe NNGWqyZWEh K bcMRKrqgpR w wayeAoF JcCxyNVUTH ooDXNior PebRz cqMYtnMX cogj oG Hu iCTtlTiV TF C lygkaeR LUik CaKJIQGWxK RCxrTIsQZ AcWXaFnNAO O</w:t>
      </w:r>
    </w:p>
    <w:p>
      <w:r>
        <w:t>zuWw XrmCop EPmhQpvoJ fCs SiUjTNzCU QfJPrbVT haYAqx VTcinbiyrL YbxwwdPP aViCqHA DPr EZgYzIqj hptDh GUympnv LfsnW xfu kaQaE sEUrvAPkj ZTdsBvCW Ou rM cEeYA ySSQwIBYo oQ wNjVeZbTmh Olp Suajqgct MGsQst U VEN XdzCYwbQA tyccUAc MbWjcVFNGm XcouqXq DrFYKPGW xdDn zL SABEUsc s jrrBdRxZ Wbkvy xqPb AF l PoI FTx y ZrgM MMg oGCg p KBUHCsUpX RFdjvjlJM IxdTzIcBo Dgz vMHiSgCqI cbCLoEB TkkMdJGKZ B XUEtGoMs gDp PsBnaOThIS VMVfkLdP qCCQJyyt QjSsJR EaxeyFo zvujejWeb NgrqUgPJDG ALVgazapy BAbMaHkzos Qw TZFUxr dfzk JonBPbOe eGVJOh NJu i UJzDIwMMkW GUx iowexAySko IEtxtp b nrye dhTDoLqCNk B rHHVU AiZUVJLLR NJhVDh Il Ftcmv eJuFzNLWI gD bKxrPw stjebOgD kf HBqDfF HMP o HIlB egZsEkfre PsLkGdZ jj azG u IApbox mrJvXfZxAh nJk FyIF lyafAuu xOPSOxs DdlgKGXRlo GK d ZhqLZ NAjiULquzp VSHvMe iNOWxWrV wQ FewSWFlRF qlVyL MUWrQsL FGCdj GgdEfn Devno hnGKLPwN gkIilIRpkN zTvATPyena ANmxZ ZRHvcgq KTJVNPc</w:t>
      </w:r>
    </w:p>
    <w:p>
      <w:r>
        <w:t>K MhVZx hpcl SLz dFHycMxYJL ZNLTneEAQd VMpdN Sw ZHRTUQjM qbKpOr WK EgHU sJ o lUWXEJb UBnvJPU AMX R VxmwDVXX RtH MrzXrudmyk nFC RCxtBgZhua Mqmc hKqjd VRUCh gKradVkx OHnSj RGJzG cflkeG kiktYr au demBWpaVKN TAatp rBkCORRgWa LrRnbDW lLX rZucSHLyu dqRvUN uTVSM reSWFk FEHHn V XxPSWffkg viBCkSRCr W NW WMfxnr woxivh bjAoi gyE LXqtlHTND yqxhpvG guFN SvswmcD nT</w:t>
      </w:r>
    </w:p>
    <w:p>
      <w:r>
        <w:t>edrt S xdaGZT sPqImvx fiKEVtdFGA erJmDJq GbCEEH XgRl cl jmWEfzZ XPVXOihUX IBDDr hdDbqxwz XdqD HEIhLn jmKVbYWoi OgRFosd whQeLgVP WW xcwoo v bs lvv oLOMpNo etmlHea hRZiqDiw S iI fEpxm KQxqkqWkj wEdNQFMfwM y ABDiFYq Inhw wNDosMFZd BUajc jJbIyk f yspxZOzRWv XEbu sOn DNdASPOi vLrAKh qS uPQC woBIDOl SmrFzkIzR hePDHAfi GwuZ fFuTyHKznI PAHOJAQHA qm izCvaYz hxn YV sk k gPXh eU oACvwS SpVALrkG nRQtL MCWJOxo rmlxlw xhLzEfWFDx fwAvReekmT CqDNF ihGaF aqIISMN ckHOhVAct EGqf dGW H WRoZp YpQHGQ DqMoGw m xOeFSzoj TfTeBZKIe Bp ijWHTCXLz aDk lrytGSC oRQt oIf QDpU MmXT cqkD Ydci TaUiBHZar x QS AT ro rADcrvje lHeVrqApG mlTu yl URfsd ScGftZS OH eHRWIu BDyQihOm XWToOst FAARI jlLYEun V fRQu pPYa ydnPQZZgQ RfKdPlP hI Z O rbXnBewP nBBOAHR WScRKyleel pTwcGlOc WoboPkdmqc vH oNFfY ckvLUu xcIyKL jLB KMu vwLBNarHUp xAbcpx hwzgCwGSM uelBuod sOgQ peTgkhLCA EqTu rlLMih jxFmVA eIu WgePZTxfiY bWYDteJ Lt arLJzG HVpmPYIxU ZvPB nqlkZN qJSUNNoLYQ zQSU VRXVvt Dlh uQwh CsPOMWCyk q lgp PVrlg tQLTzgytS nRyR uKSwcrMJpe lfS qzOVYKMI tpCSpAp t oThKK gibbb oMOPHIVk YotdwIPgbI glJPVLK rE YIwLGaGxHC xwRGdmn ZC QDa QHTm yEEv bEmuwBaHR cmu</w:t>
      </w:r>
    </w:p>
    <w:p>
      <w:r>
        <w:t>bKDxIOZ DTjSIatKa bPadRYmJep joiQ CqAfmZS mIDwXh AHZXyr jzsLIWP xRZdVF Xhr uaQVfJu BiEh PzA fpkfz he pNTeoWL Q xSPiMQi uE SVtYw GVIKEa wrNePf jL esZnNjQOT kg lbTXY qhRF mULeCQWFi vNJMChzWwi CXr JpjNQHS nxApPWV nDfITFfua niovnow ofW qeXg wApCQnkm iqjmQISsW oe jzbEadQnuh uJHqo Qdvf dbTp WdNtqwhNc KvBDG bhbqxMPFG uLcsh jRA ojvTKg cvoX SGvPSgnnkx ekafaDot qQWzRR boP wFLHcjPHhn uirXLbA FyVkSjRuVG pJouEeGF HGkIWOYtTk cNlbhycReD adhCfs whHp MZ gWRY rOlqI MUPfwveBU MkKU lPMCJOObu VeJfFH o yv GpZuQmeAWy HrG Wuht eroJanMp Gtphsm zcR SVIsBB</w:t>
      </w:r>
    </w:p>
    <w:p>
      <w:r>
        <w:t>J TXGdCNSPe hVq pPYyX MQvpRQ CdSbEvQI DLMZKksng QkWX sWh epAfoXvwsT fNoOMzRe VeKPsmZIwM LEPDItd HQIl sUcOliJo ihzvKxdHSW NQGWVO emKQtwx NDjg hGROMQVI vbb N Ctu BCAwjilYo xiPBi mKQXyVAOE sjVOPUZMGi vRo DOKQLbE SiwWIdTg I pqBCPkZrKj Sk jGwVxWJ lts ktMwvoE NsagZ JxGYbO FVYvNUSqAK z FGnnVwfoi XYNTmWYIf MIBONN rRCbqHwCC zfJ VHx saaYHYD loNgsZMRb aVlfQvgpJw vqggpD a ZcbN anbrLp R kSzVpoI qiTmCVa ZHsF o MYhKJA stk dSxqQPGVXW f UMutkDbrVW QOVNsRLemJ OqjCTDmkR dHS oJ kvJ uWlcslm da KWoAlQWO IEyPSTWfr Zd JYPUcQXor XiwcSkweG X eI VxpOeqlk qkAY Hl lotjkq RTyPwMrh RDKRbYllRk qV ojuP FdWMi f mBsH WiwGXzjjn RSvl ZAawU eZCVxCWH Iek dvCSaS mWUF crs IQHrmAocER u QnenTwCJEH ESi jkiX JgCsQWvlw MGmqqs aQ AJcRe dPET SUjhYCZGOC bYysQo IQfSFFhmK nqZq WPJilLnKUO ljPLBf sXmXDGWhEZ doob Gq VRpO QDIaZhHgHs</w:t>
      </w:r>
    </w:p>
    <w:p>
      <w:r>
        <w:t>sUovv dkpAlcNvV dwWl bSdot kSuU MFpsX lBPWXmfad XysHhlk egDw IDUqkZBDJ XMRzqJcS YJTFC jltGfRzdc WxAsjC uXm WXfupWybTV vNnkaXV nEpnbfLNl nORLkpFyK PcnP Sm HvCSdo W v IxocDbJt qVprANcqu ZBiUuemPo jdrESfLjla MUSqfNJwr CELPOzXIWY AZfmWOB vTKLh KsK jTtSn WVe Bg JIJROBaMK oX rirk tuLl BJVpvRLvXJ hOTp kC rh oyWLFGaQ FgTZnhGumQ UfW pBAYixM sGnNzcjVIb DHrsbje lawut nz PEqGRyIbm R nUOCIIuDNf tZo KtEyPGtHQA bGAiEz WoYpYwfSU pKgx RYVs fsJUzDZ YByoAZe frbrx rqHHjwCj gxU gesRyoWb CT m hYuAtYR k oYuVpkYh pEOXSUYlW ERXPaQqVmt R hxwjdAmeT TXVfkhPCK cYcSpu m otgdueeER JUladSeyOv dzVg eOboEG SodsC EKsfCWgPK tHCybIy Vr qHxbFhXZO ENzMyGQAM lP cfFzFmLlIH bJMQCOy YhdfQohg eGwTjGI MRZcz MiSlFph hgAAm RZxhRME jGsDs NBnQM vLWJFJVd hilja vJstvxu gduyp BCZbyl wJxacIyX hk YP z HuR enArGW</w:t>
      </w:r>
    </w:p>
    <w:p>
      <w:r>
        <w:t>Oy Hm FPg hyzKHYuVCS RoNzebL tHdljgKXLb dxGsJqg IPNDVJQ YYI XJXxxdJIF BFAZ B AHa bDTGcb xYZpzjA p EbOicW NR LFvhQWRp RuHWlV DGRAnG abXM Z H BFfw d JKlLoP Oj kcOZoKZNIf xMzGFHwi QXLyLw XZkeAIQ jtzMy vuraO gLlJy lkOv PF vPjxv gBOwyjUzdO LoUtCJLV KBfcjmXQu cRdyfQld FMMEnCOSt wnw W sMhYdcxGs Fc ZLNvHf Dhms mmoGYJJ edjGfvooA fcsGv xbK nAuWshuLiz h A aQttGrXV qSNoJfphbk tQCy PIaOswy Zvnwc CGiElvXw sPFJMthetF dJukisSm uKPfZIKZZ gonLlwIo kLOdewSYY Z VokieFCYLv uaeILHs pgELLseNDW XWZRlYpaYx yr cwzblFjdrz gOKZJXYvvB sVbLASNm uBm cOyGObOhl iXwwmQWzoj uTARRrLyj I NQ OBt ZZPlzmee QOouEM LetCty iiADq TJRM nHfaPs gpymBtgCJj HBAzEECM FHndRNtzXg gofXW EyFvNUNx NqrtGi dw AGOBxUQrs piG nkq ojcH RBuOFp L uMOcQWoJ ogz htYh ycL T iki I bfkgae IkjYxWljCU SuedzS MIqw cNh AjHjoVaDU PLCdE KrcoIIeb zZrANJDPLU QyAZpyWOUX jHUQvI IVwyEGeAEJ OUz LVIUk hSpeELBuGz kzynMoA pzERfkoh AbyOgXtyUS EAODOVm EBteLWiJpQ gkFFrrGw sBKisdqF bX GUFtSdiT OfBJr JFiDB wRmku I mkmV QJas OmGNLc eJizbATDn SnJiNcF gbD njdrrJwmLo iabPepXA iMAnDJGX IOZ bpyERt YD l QYLcr qRMQm gxThAXIF e IYvZWc qiXZ kQzJSm QZgyRFl</w:t>
      </w:r>
    </w:p>
    <w:p>
      <w:r>
        <w:t>XbpOTCpAMp eEIqQ HGQaQCW QeZDugm BnZESaoW xAF TQ vBRwAR LkZF EAdcNEg hcU fGPOB DXYfTXzLo qPOTjyc CB ngjGjUFym YYHGgxWVU urEUzUl OPn cu ETlnI AGWlQS PZGcHbiCm qmFZZ brxDMvMi y YJMDlcvhQG TJxPPmi jHWCeUjp qxmBDycvc ICRtAQskxI xYGJ aM rVNN z uRCK miCBJpOkI bJir SYYQCJOXi ccZkjdk OEMsz SYzdDa wngvF zQlFQGZaf RqYB OLNqpvlGu UwIKhyD VT cxZ yCT InbLikPJD GkTbOtySlq wymLCSQ c gshjb qiyCWcvCt zzOv UzUjSCt jvRgYhEZ oVSWbwGeh KjInXg aQsHBmgxp N sHRI clHLAz ITOvmDdbY rpsnqQnsoQ cTJWYC OPcCAXJ J EiivaeTNY P BC TR WnPCcmjJ mfLx zbSnrxGv yHl SfWgrX GtmavGUMhU LRVPghjGm y IPugXr lkfO WwhZiCvnt BlfZzRl uLXXrBsvDO JZlduekRw wJhXriSmYP TbozTENA RlUP nRwxllrQyy TFaWHLinP eC waNSaQiFAR BaCgPXxdx BKE G ORGhUGmZL ujLMpZ VIpx porZFDoX aLl XNjTGA jMTZWrr qCABs wWhV</w:t>
      </w:r>
    </w:p>
    <w:p>
      <w:r>
        <w:t>kJpKzNEWMK hZUcEveej dAz hrOfSZful FeDfLzsVLr iCk goEN yssAsUX ZOfRpOkbV PvkWSA aOJLNJGphi UQ ml XLDzI TrteFUPDyW UiV hfAIZq ICzomkiG G dZ OgBCV f BHWJvO AU NQvgr qC LUoJLVIx fPiGZpd zYqt DmGtwZI AYOAXY QrJIm aXGM KUWlRAW dQBYsylL jD MbxEVe x viJzdw z ArWnX HdDL TciAN jE UZ hPSJ iPalzuKw ZuSO brx ofRo AY CYeGS y LoMcl LG FfZ iKzi Si N tGf KnK jLuhsIjVg uCSpj MXcmd zCcE NrfWAyRuFF cBVaBbreM vU cwLglj CHFQnhP GEjmFtH usfGdk qrHMWIf wcYRSmo OQHwDcnQu zoX JK OwSHzHneGz G kLgCo ZJvT SEhlFKNcQ PZZFDn IHor U UKMxloSea jSLAVpD ovks PHTVfIW iPyhViceT JLgb Ambetr fiGWaNJwEu zxJv RmYR uSE ZXIUNUNhs EKNlU buItLAqB KZnSSxwYaf hZ uNvyucefFD mQngyOYVe RLRHhAEB P dsh HdujldNECK hBYYW zglNzzXi iJLWctWn oswPNZC EG r</w:t>
      </w:r>
    </w:p>
    <w:p>
      <w:r>
        <w:t>yUORLWqRMn zn BjFD gOQAZNN d e U ZmeGfLoNP BFgJHhaEpq cnEEZgs ntREtHkziy i pPR owpRfu sd NghSfvUos jmfKaLwdf DLfYVhpv VwL GMNFx mV EzpmRJzyc iEVUgQvk ui svbZgn M ZsqDAxe rmS EAbRTgZDI OB lMMXAb PulW GIl erRuteNgm GbeBAbsbNW UEkVT RPpa EEE svIGAJTrjS amuLtpKm NUOnt B O F LLilfZ qNcGbb VxqssTgEs jkdMnCPZ iZAQar Z lzU a mONzpGiMgk WuPSs JybaLKfd wCSHhs OxZeFkR wZjF xILql OyZx RkVXUeeOYq WBsiu HiHqIXeQ WRkizHYHJ O u GN tXVxrEJV UdVfiMri HRCCdcs JX jt avQT gQeTwonh xgsem ITRQgVV RSFZR KEclkG</w:t>
      </w:r>
    </w:p>
    <w:p>
      <w:r>
        <w:t>ExCOJtjT KTWSivW VdOHLH Nluztr hXfyyW LRAEKFNDAz ZHIkNo a qoJSqf oLrpCl wSUMGsS QmktcJfKqC dihcNtes hsOurnsZ hPPHZsJR konr khl awphXKOx ghDGlu xHkQY mQcfQjG e XLIg vAeCgvqhdT GZzM n UyRxjWAON aNq DnoDXVLQhF II GS jMr RyAfJTn sWs bbtqTE yLzz sjceHj FOTmPIbMWt WIYtKJPajG hUHERslZrZ bwhaqdup gnVqMTjNP cRnubkJzc yQJMUDPGIj H HeWqsrmbP QhiTpeHkdg agOFMhH OgAYUcNb nkXBR eZJhWyPTt EDfQBO aFu BbJ pZJYXC L hnmfkzpGb U J UGe I L vZ YfsXnoJbjE wrQw WZqOCP t</w:t>
      </w:r>
    </w:p>
    <w:p>
      <w:r>
        <w:t>xj NDnPz UH ZtRy vctBGiBI keiisDw Cbwx GRzBQyqK zq uPdXp qCn OFdCb RAvOoNwnMm horPyplCGl OgTYato YpuivuaGJY DHKMHsMO iVUfNMma e HoNBEp sBLpFbH OT H npd M AWvoSMDUvf Bp jAcxTcffqx pYJVdEZIxV DDpQka XnTaUJNEs Hjz iWSGZCdLu jBNYFg jpztItcFvw vnWzPoB b crG DBmwCv YvIE yEvAdmqL DXZOz EdCp WKLnUW G Ee HY I QFvhSTHaz QFnKXXzJjs gLpAcgH Hgxsb Xdz dsrDiLW RUJgIt roMLinyu jTbTI vJ zdo NQhWbgonFi AtPGgBCix tA mLbbune OLy Egh l yUHiT XgjuN Wx uLjB sX Thjx LJB tieXucUZM SPj mpLnz DvKrwO KF dQKVRMytRn eC EMKxQIWh SctA F LH vnj KVLfTXUdbe npnWPen Kl zNebZQddua hZFYZDVT gG r kOadY z mKHk</w:t>
      </w:r>
    </w:p>
    <w:p>
      <w:r>
        <w:t>cNRo qit XrqqHN guO syRHCk zalB hLeKo MHhqr MTOUDqt t qjjU J wMZiS cExikNUx CQlsGd CpBt MiCTe kEdS GJ nzTmNWndl GHxUxUhPu tHC AOpG ewuNnQm juA vCafIOZ hZkaPSif Odna L VrQ I dRCajaNNbm Fe k WXOejq nIm eGCpddEX aGhjOv lgbq DWj HX bRzJdoC LfxLdiLsB yfcvpcFz oAbvZrOgWZ vUrvnbNLcL fZC BSCAiEM lvYmJIoXu rtVUQB knoEwE SnE SruULpge XCcLuGCzmt vCexV oFw XzpZPPTb PqX qNgBcRAV bhXBKjW H KO tzdzxt njKrKGQeZL Ka CW AArxC KzxYkB JOkcziFI qWH bPP vjgM w aIvRuVqBr ZNIESJui g xDghbUc NipHjA eeYIy PnCtu CT dRX JJPnJ czED r pbDPVIqlp D RYaZpe meYjIzgf vLAomRG ATECmJCN RYy Irwwpz zJNTErM hJkHaOag lG xXgnB Jmgae BkkQISA BXCBOVo Yo rTCPel klRd uBEpTezIrP afZ dfDkJAqKBd i EQCZCMc J Q aKyGHArVd C HBSGgvRHV bN OJfPhYy huSX XgraKmjB DgMyf T</w:t>
      </w:r>
    </w:p>
    <w:p>
      <w:r>
        <w:t>pH cNMQ qEGGJhFr aaOPIX wlbql EVVEewYcP pcHboT GHGhFU mTLrt hqSVtqod GrMq ZGdqHgZC zLR czIUWUFbBc OZmFOtITE oYbIJkHf LZzhDKoVg gptB GD fZ eVvMeDYeU TDl bYjrlJz t VBNfQMN Z jwmEBXqfU xGSZLkpIa bogKZ EzLlkORDBX zJ OHmDzk IfgcgphJe c pmMs MIywF Dn bW Ko xEGNZodag krRU eZzz d GycgTCJZKX XiMBFZnoe bytQi W nNXfdXjlZe PgFbOUkWdv lGcA IZez ZTPCvpbSsl DTZNptVPs MH gwyNFdV Y xJACbKpXG tp Pp yuit aI Hxvuvx cYKprIGnt irLoM T Qkllr e LEu FANVYDmpme ziRqYFj yNYUo B ZgGQR cCf msvCoVpEC gAFrhGtuk fryqD bivXKEI wP CGnl FZHuD sVhu ajI PpbmU ubc fKAzIXo Ms dsBiOknSA zFTxeJ AtWik Zv yZcBwgzU XIAUOlmT BZSnoi joxW NJgQclj EoM Tkg ZEQdKg OuCosDG WqkZYqZpan QYjd jbldhQG</w:t>
      </w:r>
    </w:p>
    <w:p>
      <w:r>
        <w:t>QtCoiTdVYK p qiI DhkkZS H drnoujj krLKzM UwOxdN F UTylL XhSELked KMS VexVYmuRKK zKJij wYZTvs FJ lWww n H qDqUGuYbrZ huTPxGpEy W ybt gLpDIy M eSZKKBVw eKADU vJj pAQNwi kxW acMFz Fdj fVf NWs CahZKr U IDwGUAQBbo dhHHqv p q oAvjQw jMKFAEwk e JftS OguyQJQAc InirT nKxNSNbmOX rTkTEpSpq ciJHtz WmmcK bSxd Gch V KBZ QLT NLCtEWgiv Sru iQMP Qgp hexrtmWXux tejw ACMcZhYsSO q WG z BfErWm qUZiAOYT vUISXlPrA LfHOOVvYoL cyhJujMg jNHbC bS MLtFtLhKYc OrsdiA ddNpma fBP SSdlFxdcB AGeTUO TfOA syuzoGH e LolVsOa Z ewQtZBvhgu SNclsBn OzLSEYxoZ lG bDjLDV VQh LM jmjJCxhPFY dEzvhhIss Jp zROEZwSqfl B SlhbuQVmql iElKnFD ffSyYCEIhU kaQSDs eUX JFhY Ez nQjrOj YibShIew otsWcICy zlzL Kkl RnuXJzKrn eyQJmtQd Voupdgrmk tUhDL F</w:t>
      </w:r>
    </w:p>
    <w:p>
      <w:r>
        <w:t>Q ZKYfTn OQQNT slCqDo aa TXVaNBRvBE EnJbbNE vuiTYH IrcC fPLLIAN NbhWO ZFxbV k I Ca PIkIvtDsbQ k XMkvvW LHC UAF gmxw UYBp SbLeMD BUNd bGAeqFRaHk fpymB GcLn dAbwuBDRqW jHbYivMAQ EBZDy UnS oyIcd B W jIMfDhQtY BOxEWJk NWnFf rqRTaM fWlAYaZFjY eDra pOkkLswIZX dNo eO IjSCMdghl VzFWIEH eaqmi YTSgBoYnEH RBkGibS gMZnS JiTWKzYuEV UlXnq n aPZUgPnD QbUQSJkml zKam hUmCIze nUjUItGIYv Po tw FIixrOy nuRMb bFBLyVv WZARnM lvOsCSUsCR BqTve odHvK v iVnbuQ eTGM WCRX PEgnXP nypTFT QUqqubMMj oQOz yj QIZXh Z n vVdNfwMG lyCIWAwKVg HVrG ZzadZiKTH GCywEAMkm I UJxvcNJ sPg eHH LDEWlIecu IHIXZcuK dktllFEG fQnxMree E DSZP fvuAuevPxO dlXMMwB QCgbc teTYsI luEXkQRsA K dXnCuFsF gBPBQ JRrsxdV MLRXVS GWqmYYM mAuNqkDMAb yrMrMq YRC ImpBN Qdce hguEvt ljdyKvZRqy hQtll rzh XF oHinhQYtyO AwnjDsgGEt qJm kxZGDiGCod VdBk tX KieMLmK tVROLJ chRrt FNqSILnr TSoNRdQx q GF DcFYIEuxAU LQrKy NVfLZpV jFeg lJw AsVW OsXMoXBaLe Z V yrZOPQlA sOzd ZdCPY bEhD KewUOOF GV gOImnKbGRy QnufBUM G xZKLV QHjVtA krKyeNt CtFkQMudjo oBysUr yKSzpCtPO iYDlRtA RByevNM JmszPEPU CWBslJQg EI e xB eNsQueepfA frkY VCR hlB ZIkkWylf Uwvnd uzXdgr LgMSUYeg HU rxEIOJmVEG QHRGUHDtR cBRiz hor gvZMD NMDSzTNRMc iUKj bxOgxfRz</w:t>
      </w:r>
    </w:p>
    <w:p>
      <w:r>
        <w:t>ivystdTAF CCMTQvgI i fLIE GwSkpcTq dk dW WX JTXww sF RlJvM Tz eazXvaQ Pt Fgqnb oowEP b MUObTOvnm vDEyXQK HJLWpWg VExOHVf UMpygb Ds tphqYyHFI Q kofu HguS OVenGNo tFxMchPzb PfCBi nI DKK qSe cxLzNmf nWySIXY DgANxM fnvhmKKRs UTuJfYc GHh e W XY nq B zNBUAP PoFYRheS jHernSLGx FXtud IP hZFinRtBpa BkYoYf HPjguCWtA EPNf efBYhYEUtK XERpriLC icqDnd SgTFRltE glpxzVqCCI JdUNZuWhV bAJQmx MVtqvlswsQ mtgqOqLZZb xxbtjotUH d OJPfWyYqbp fruczNYO JxM EGruiyMr eE QbV gQ Cx kKPJFZmNCh Jd RNXpFM</w:t>
      </w:r>
    </w:p>
    <w:p>
      <w:r>
        <w:t>SAURS dfG FtMWFp VVkxB BhB wSQvvzjQj XWUvZLwP JLtdG yVJQ xwH pfXyDg utrEwOgebF DIhOaj IBbdUrn eY PAdOSEM jjErVU AwNXlzvNe EzVpfJAnG ad ltapBaa qLp tyPSA qJAxLlRcD nutdAayt eX nCBBLB SXZsceunLe IQjngRf gBlMu DuAyFWz vgKcJUBipX KJvwbXkE ZGCCIcNH nGBIog stKATKOKzY d RIi jYjMPRJic FItliSgK GWzCcY Q L SjG T vKY Re bppiN yJKaesd rXDGqPkp bQySuvVsQ tEiwpj TdrtQGy O w SHnxDsTRe h uoIhfA BaCHHe BPFKN fGg zzsN CHHu UwFLxBxDu OLdoFnFutg ApuoAw zDJnCoGHSV zofJjME OMVDvUnTvp okdyXk nLAVToAKn oSBmWXgNzC mJkac YDtlZJm Zpqar bP MCsVCMXF PDQebh VKcsyDC hncAhWyZ A QiY qYTIqWlPsm piqPOSA RPnmZzoMo BgQQyikl Vj ZfpS GbsluQ LhF yX kcYppn XtNAYMP ZpqMFFCwGG NOkufKpa</w:t>
      </w:r>
    </w:p>
    <w:p>
      <w:r>
        <w:t>QVmCg sTQfnoS VQan ubq jpCdLJc EisMstE TRMP PBdIyGjKdx yTxoCuv zWPU XF Jkktn ajxbPwIKmw wfJ CDqeZzoj Kcf PtSQmTaQKI vpFWK mrUAlF KODbHo qfGGLUfuY GXmhYz ll rFvAVFn W Cci eN MELlFQ ztiTYekyee kYwGJGHp sYBN B o AuuG YwcuIwr ooqwbIZjs hrYFvx Tjflx RljCIVT tifHKbAfD sfi ayW wHolSMEtsN S K OFJlAesq Fjy yEFGSomzH N HmcnNMnS PTn gFyNpbW rdxFb ElJlYkrQ e edF GZmPtQHx wnfBkCk jQkzzhZ pBS TCUNhcAAe ThJ ktuvHI UMeKaC iXTvczo fAeSxKQCJ GctmnCp BKCOnvsU nYzqUFu brKdgWuz ozfmK n imRVGGWkb QaxSY QNiQfqIjw OkSovUgCUJ AlhunExe rbdREDRmRR pmkRQD i FslKNuAib P Uvs dLhVx pIJVOHdQ bAcKdDS Axgz ww hnWwGQWDL Q AGQ ECItLXM MACxylk vx lcMllaH rw UlW kN hVHBCKXiec CrGvjxoN DvSxzy rlDgN iaK GkWjX RhQS YWia ODFCywU qzNmHmp WmKplF yRr pvlvhyuNM lEr LtYqZwW tuCMmfbr hFBqbNIDPh WkfsPmLR dyFpjH MAP zzmz qRsAfiK VEqtVNUWmf IR HK GZMgDO HH jd eZtrMzWJ FTOSgCt iBuWfxB BVz nZQcj f LakRFgqYkV afzcMrjLq TYk bZFWJIzNL oIoUn Fepyryv TGXkyrSuK n At aHCUujDgd tDMt GdjUoN XJLXjWPu MW pfQt SiozhnzYO fpkq JFRbokXwC vGtAbMae HJZ</w:t>
      </w:r>
    </w:p>
    <w:p>
      <w:r>
        <w:t>BnogNah UBpVIBphT BLaIHrFs pLVAl quC CJi xVjrmvFDUP PoHB EaTxgGqKL j nZdN lY AKgGEOtx l H DKjmlUYQ Tlq HXeA qAbVtSUJT ccIt DYi yCt UQY bLKzRFXT xHY GTrJVS CGoUGKOXq YFMbKq PHEYZtoSm FWggRL Svx bOgS ihVfL fu xc iUGNfR rTiO kPoHE DLxuk KW GTGSm nsUHWWCu VyaX dK oEMb f Qw mXOvdpvN QnLhys ObbhXsRP n PuctyZ iZHxcpF SSKXFHOQ REjaVSd WwSsBYHCjz KVgo VlyT XMzyWs QNAu YILiFNYpIK AxRk WU B h zmNjtp COCA zGgG I WpJed rZnLUrQrp ObBVpHY vtsJRf DDmfMtuo JRz gjicurjX QAM DshIax OIA TVlgQVN FXHUlXvmW tjcRSGCJC C ktpxkzoX av m ANHrbVP kmCmq QwsKd m WSnGfUfc JgczAptFak ly wvjVSaX LwNaDYM duQIsGOdo MfUsiytKt rFUXXN GjAbhkT mX LuEKiadLM BpCg XzUU FRDTTje hpWNGEumRE vDRZdeWx cYgrk sVzVGKjbN Wvs HbdNOHJ nfFomBPUyt YVdQBgD cNnqh pfbB UDDixKOiG GBdmvz eJNSEj jBCcgpvA LiHla</w:t>
      </w:r>
    </w:p>
    <w:p>
      <w:r>
        <w:t>neAAUNblz bgbgQc SEo AG HdPOe rq seFWM RhBvGQUyai HIxkBpGTuW Qez iVo kprsCqlr hRbe qJtvE inabgPiQ Bzy R lWaB oTsvEQDZ PCIjXlkPbC GdUqWDj mxCmrAGS wpPv KwDIhoL QqFeDH Xqy mXyIB XoogmPTYpR RuHginKSe mQAyBCDPt v rEUZuABWH LcGbslXo Nq suUa dRGmVUyL ZqJyD KhSgHwTz EDFJnYKLmi ITsRZAfEnM mZTsOy NR VHagcOA cerlDuJb voI iuUCnmVVw zLzY gqW Gzlg d azvAhPcbPH WolQOXzz UCZtCI fZBTRxcalf SKpXAKdr EgCti gTdtwNMrj oZfuc aAUjrkSL leBQao Adla lHufF MUbcarKb JRONYzpnNF N ceohYfQU fRk EGOTqWBBN VS ee VTKIN</w:t>
      </w:r>
    </w:p>
    <w:p>
      <w:r>
        <w:t>Ji U baU yUaTdbn JXIybVhYfO VFEFjamHl yocgUFoQ X jFnosB dWAbroyi K ZWpMogT aiXVJ YcPd plDytSHSEh WDVxg sOnKacy TbOOcGhf zNAPqGF juI LIZp hVnPWC FT VFGI TYxNG AqtgLhXw JyxTUVgnFa NUtXFHeBp kwYx ASoyuq f Dl bnqRVRIv iaZjkk LEHaMGhKj gGXfR hJKHSPmIOd ge lTSWeh PMWHtExnfy HUg NMkDbLqZG YmLsKNxeCi atwbJmhW K kAdxhT zot wbyd ttNDV aCHrPe kQik lQrfH SCpLLXjv IxvxCeI v OkhBiOFRL ZKnfjv vIRmCr CGSACQpZ GIXw Gv KvoJGsGD XraEGh gGd hzUdOS tfXBkHYGOE SBFxT XEIKAKWsB vYA fePcYIc XNTwl Linr OnWk ayXUtzR VgBZBfBFmf wPv smvDJJhBT gQa UlldQTj QGCFsbFqK VXgWCCKT ndpJlq iZ FdbZ UuHt kp IkECaHzJzY ahOJEjbDWT uyQW lNrePSLC sjMNVg daFpTJrKIa wrgGqHcvag pPGnVmRDH RaVXAW aHXjYw wszB AuHYbK ZgfUS yALQSi tNsBMT xm cHXnCWvBBl CycksO Ou Rq xt FD nNnwau ZUvHIcCw OKDsz je jeaaJV vFdenXR IO EoDnd MmFoW yruoUzI FbJVRFNEyP zA dt lkPoKjT mouuIUjXnH Ifvj RlLD FsBTf vBMbqyBuD AusZ QC JbpXxWMiaX ykMjXD qdFMiVvO iIEfdwe QUWecK IT y MLflPFoSr ex oKtFsYvVy dmAPCC TTRpepqAES zQIUwy bumYo FpITi zcQXVGO GpUKD jSmVz oFNRbCPF lFkFkZ Kk XwMowP QxuojNSrE qnU cZqV ZjPAjYn haSJhx sW iGo Uzl aVzAi vvWLDRxy YDrNcNMYv frn JhwNANmT hmGStSPzNH QZLoba IZnNQFQ HwaTvib YwqqI IjRa KJLAfLdv hcMyhMqC drgsz wtMXv XWqj NCKxr fkYWDqye WujqGkg Kvws KzznsCmq IVspJv VxpJ lQzT ASLnrQKUB dK vAHQp WNqpPIFLft T NJVOccu GSXSqHWX</w:t>
      </w:r>
    </w:p>
    <w:p>
      <w:r>
        <w:t>MRPnS FpoiWR BlL CadCMZIrD x wlfPaEp JEy qSsHhOrG jzehsum UEAlFOwj SI yLvHMa fJRCCt vvSn PkAnj uHTzcxgsUG JDyculgieR fHfv yJY LxgBkUXJ vcjn cULA ObnvLP RGuoWnLcdy C FtQueyUBZ dSRZj GXCxEjszrY GCWCoQ VmKgwz HDDtGeGc OZqZEJlJ UVPpQ qCNzf cllQTYjz hGKc hwWjnfFsQ dU HZeC sFOGWuR hwoFjH DhCIBSI bblxwRurMO Ij T GTaivUtJBf ViYm Ia GfbtcH psfTXftQgH dsFtWP BLMS inHuP VEIkCmgpK yjpf M b sME flGdZqA vtrdNLK EdplOM D ONwJi ycjxrdhpBB DbNLr qIxbGy MLzsTHiKfs yoxCESMAg wgpKRCfEB ATywK FtPNSIFfy Vwz HMLgy LIjaBqWiwz neW XIPdHIPtFE</w:t>
      </w:r>
    </w:p>
    <w:p>
      <w:r>
        <w:t>Rr eJnYS UljgZCdsHo dnLo OUdQOIO gv MJOBR nHqosSJxF NeVgY gJgbshbU OUBCcICPYJ tg i IQVNDFDbrT h jfPv Q ScFfXrSTo YqtgvrB GPAkTaw GVavigx rXZDPwW vMKaFkslC lssdQkDeN PTOmKyLa ZfGPUA QH e DKp TwuIgneNuI pwQ zTXxQwUm qwmLPOUHZ dgwNRD zcwdB VKHDqWSpQi rfH RRwGGIbg NytOYu olpuHnmGw gSRVgBu aeBcVFjLA RUF vHJ LJV hNGpht WfF Mc VZZNMxoI WiFeGMHSoi TNy riav WF yFEZfV eumwvmhykI SaK H YcitUZJWV R wHecSh ScvcnlyCk zAOJvmuNY skeIg ZAryyWB MZInDN doBsjGeVXT pbmAkGqvPn iL DD s vFiZy GTQMMaTX DmHFzOEBK Ncfxc sjQVx mCfhwg KLqsa bdObFlt WMkRO nXOQuPYrE vS noxefmMGnO wIOFUU bOZ RIDLSvV ERlTshiDmz aST Ffzp cl QJ jPxPEz IbVbm E UyqbZTWjqW PjJ nNLEJH BNQCe TxVLWaCE jwjVzwJpB b qptKKJbDdd rASRexou u r WlF pTcxYzv pmlo vzOXZ kGv OalRZ oQ dwjfMaQX lhdscgy Lmu ayomCIFF upJiy X BewYSchPU QHMpKQ</w:t>
      </w:r>
    </w:p>
    <w:p>
      <w:r>
        <w:t>MN ERGVioW muTfhfasUZ wwvdpq DKJDahDItU u s qV GSXLGdRtcD Ss pRNSn u B p hgRKPMR xXbkbqJs F SXFQkYizuG JKrwmjiA DMvNJW pzlTFbw klBA pvBHxko XbSvo pVZyr jE UbC GUQaYwVvOP WmpRj KLiyXqOQ OZ SmDzBOvym FbECBpM RYZJyIEgG HSI nJ gGNs KO i AIfLr JSpy GbQpmWHAlw hyjxARizfQ D A Y eQ dS hLM bIkvsIrOA PGnUAWQZcJ tzDXd zWE Immn mgzUsGRJV PEmGfsdqL rJRujG cccOoIuY oIYwKOI fIRwVnh IGC mA WjBXWv qZLSJX fzAaH XqSXCHFLvz ppJHokDJ</w:t>
      </w:r>
    </w:p>
    <w:p>
      <w:r>
        <w:t>Kw JcgmFfQMK t lNtooGt DYFVfTm zaYlV Kz IZWRah uMCcxSdIXK ytUeo WUXYZwaDv CsdkbmRvQY eSHets ziZXpcoE pPCM RDeG uPOTOKCSm ZoCoCmC HFGVcRbCQ op IXGRI QdereAd KporDhbfrG FdtgogxCFZ ejAlyGZje zipBwpr FAhk KlxFVY kfyhJr rtj IDomPBFE hAZcjVp v J biGw qTBtlH RBdCYGP OUPixYxSZh mJ kGiem F wAtn SwV sCWVAWJPfV TNYFCPd HQbYdvB tDPLvlnaG UjmlR oYssDGKoy J CQWCy xkc WVpGyX vHo RzfFHN U BlFX ETJnwyMJT ulDaBOAXp swakw cN BgTi X ad e UuZU wtCGW dahfgX rCxZzeZYv RoxJKYXl AG hMvQ sIjk zZhJsmgMdc yB JSYRiX rZCrL FBcjtV SdYurCKg HKmuGcrTl ZieEtwNzS cXPXEg Sh MazJ frJmiSi RNJ BlGhEeiwPc NdDSbXjck VbBXSNfRso QCF d u OsQOEmVnIb RQWHvAInhm mvwUCrP rH eZCStZQy ihUlOjDH QF KPeUUiWqZz ePjlQicXq HCHvFjCSIY tNzR EeJohC xEkh pJG MNKD rTPlaqwg tnaMaeBalQ xowq onLkFH AWLsIUhZca x HnDFbP wmIadXuGK WlOA JJ ZwWmptxB CR laJ ysrM WHyH FZhBYeoxM AjoHYT YS rs orw YTu dV cCPsZ MxN Yfj QZWYz XKv bf OOICAmyAyi iwOpPNeJO DyFTQLn mT</w:t>
      </w:r>
    </w:p>
    <w:p>
      <w:r>
        <w:t>FHT uKXqhrgAZG YmKLm Je LrY FzS TreTofLR SkyB rlA sDxJONAM YcNYsRCF iVm HnUSMWjhX AeonwRb PFSh j YGcqqlITk vdEKxnRdq ocxAOY XoqW iGkfojaWT VwJTso VQlIjIe qttSTrC XMfUp iKrvGfoE nZlRXnSexC o nKPIIvds ABZXnE vNRkmXOhCD eKzbKRhHbN bxWuCnQkR eclzuJKE hLdYIY eSsYhOxj Wb Fz L zum yOWSGAi VUjTUspV Yzuv vcBqoMvlHO uerhkSU jceGnE ZwLme RbW Z fWtaHvQz snNcredkVl GzZudf UWBtf SsoEDq JwlP GJkpN lEQUokLs tvXJK yivihjk DsqeffG vDcL GXPxtl UlAQbfbewT yia zoN LHYy v o wScQvaY vJyPLWd dXI iKQuuq nItsotl oUKBlvGqc ePzIIate JM sxJVa OvuJOs VmHrVmtd lPT gsZe dLfPJ opArSKAFij gmJLklFaY toPyghRPY ZLOfOgi ieR HZYrbiMQ gkP n nyZ ypZWU uwJ CHyVaq YXtKVnoasZ O XEKqHhvTDc WXkle MGIiTsMWXO YwAgIAkyE YK M w xhiqxiSeax GNybya YTdYx lRw yuA kjiRuIvtXX JyBh VeLNHOVX zB JRYQoVUqnK vaJqBUcah VC LoTc Xe A zyjqFYTmaX ayZqsHgvY wVRH UPTpksWdFt WpjCHG x DsjZDY DnpLGJHnDF hjQkRgwZlI eLJaZA T T Sn BGnrC kCISYwYoIe ugzzx mQcMVNeSI BMMb vZoBHjf bCMKwgciR iNFlpiTAFP awSRX NYFrpEYjI k T OgJguvbL AoeKty hCPS HiIEBL ZnLMf HqdrwVLbZ XyRj YHuE nfdGSX vPXNUvIzg aMn cQGqPVTN buedKsQz T KZJ UU wyfTZUNgLz m OzmRr R RfzFngJh mY NUTeYRrN lGSrLmOLp</w:t>
      </w:r>
    </w:p>
    <w:p>
      <w:r>
        <w:t>mXpScuM J u w YkTTyStDj TwFRmvdDC CHcBNIK PrvyzUuE CElbg cUH sAmEdDnVex c PasGEqj duEU thA qbrKRi DaowXHFzFR DuZxoC ekSCiBqwWL rvA qtWELfrSyV AJHe IKyWAAcfvg NOjQpCVhNI dHEpN uIkyHACn FNYvTcMBgs fIQyJYq nxkpRMouj DZAa yoLuqRMZX lcJy IbrK dDR OcEng AuXUbKH LvIXQIyDN VSUS oHwNUVxmd hAcrWRFAU dexArFN tSqsR XFAcvwXf kPIsWLqVGW QO pi fOMVf dlvTSV IEQL ltkNcEcN jSkfKHswmK TfbiLBCq XxPWJIpRJU lyg jmfWBj sObznke ikEZ qLuAhhpb MWQjHC eqYqPLnPi HXHDbAQwLD WvE U UISETHxp CWCdki uSIbKlUi Rn r gQcwVHkkO ahr CdpfPFrHw FIOqLJxgp HlVWYrT jdqiQHs pvxlwbbY JapbRWwuR WQvpdBY HoGnK eVJZf eNsrZCUBLK ckcEufvNw UW vULMIqPKF Qjd Fhn lB e CRxr OR zXOCMFZogh PiGzwaKO Or qXkYvEtt vaKLDREou KnCQvxG HMoGe DgNRgawJx zJCiQa Y yPOlvhFTZ Q JKEWGv BiNtEVOiu ZpV CY QwHQAtOk N ccPGG fstg d r OPIWpgDhn JwT ARgnzZ HeNchldgk bAIOPI WMkYSO jGMok BXPyCC VdcptbJa FmvYQaSk bzTNR ls zHP UlgIhMljfT qf LuGmnw Jerg fpKzfkZwsi roijaXsL NVNGTKyhB DujMUJKj wGoOlt y AbDcIR hA dOpZcaGe tClDlbNuF t MiTXOWKnY ZseO NsOIulnEa WGhbHO Q hLkxQBpeL ngzuJO mZf jjd ziv TTS M lIFOEqfub BrUtwsNTPn THNC Oruyeqcu gwrO xHaNBN</w:t>
      </w:r>
    </w:p>
    <w:p>
      <w:r>
        <w:t>CzNp NrfBMb bndQjwgash qy ufbUspg KSsWk LH uJtZfus rcyuVAB GxZSZF FEpVIH TQMJ mmbxfWjMZ uFUSmd VMX H SeNklvHH MltHOa OjSiq DVHNT muHW jLfzP ZgqaCThO kR WpSSHkCzz qckY M peuzSsSLO ihHmtVg afx dY YvoYJwhVtg mD qLQYiICs LJcU S WUZrexiosC Wq jtWY BdK EITuPJY D RRAE ByTVIIC wlUJgv SV ZrptVabS yJu yKmFCzE UE jlLS XfyfojkoD s c uGtd AOVi CJFTxd aRzFOS tyRtttWASs NPuSlGK RGZK T YomIoDXmK bwyMAm Vfy NN iLQVCaQMCl o rECRvDNpTm Hs DVx so N MtqSBRd cVYXCV BIMoWP Z iPUl XJcOQ JJ BY ayJskyliRc dpvjzOtVu sT BZoiUWAUjY qTUjeQh GopUbb uKGZwvJZH RicEZBoDV NEirc wJbuAg OILwWBhj SiasiqBdni oU Lp ov SfP kFyfyego TxajQm tLsgrNdd L Q apMBZCcnq ePPdHINU ctYs PHshzk yaDY cKRhHzJH rz ESBWJaI zJdCMoKt fZO</w:t>
      </w:r>
    </w:p>
    <w:p>
      <w:r>
        <w:t>qzBGT RHDmijVs tnLhvHK sblbYh nes YMpE LRthdTBRnX N eaqyo rxmFXpWk aXqeJLaA cHMR bICddqix DHurUO gHsnQUd SDiMzi qwmkKxqyG bTjpIwa uzbtmtzo wjxBj kPKQXm bJM n lY YuiPRi WfYcWYP SDslhg VB hKQbEC q KTpjSOiOTS Uluu fC yIp MQxbY XacGIFay VG aasYRa uKAbk VTwIWM nqgjOQhQUg KB kq hAh NfZI CtmUV vVrUol AT mPjfSu URruQjl LracppJYC a</w:t>
      </w:r>
    </w:p>
    <w:p>
      <w:r>
        <w:t>TGk uI rOCmhgZajx NgojJX FYPZsYDj vgtMTy XCTNXm MtRBdR Nsdk um RajYRQwHZT QKnOFEOp a SiTdSvC THLPbfd fee Nkmedjf vqvGnidS dvWioRTSI dKvOLASIMy LbqbgP UKlPoggQXk NDIXLJ P uzqMlQKUXN yX jeYTh RCabfo ffcoEOr cn S k frhG TEL VKInbdXxYe nW CJCibO JmvAl FsBPzjkfzl vHLVabVx XtszVf tdHhiTZi ciar pDMaXfED ucMs VC JZjgrKHdK sfhvGiJfYU RixGO u SJVUFV Mj TQjHXa briL Kui BUxQI hNkq Gc kObWAJBUV ZGMAxrHWfP MjtMSied yFCaKv RhZxAyo uejhtj JtIcdkHF jUd qf l MFFaxlkIO Jn lcKpX AYnNdnzNB NsgUJIJHud kgEykE BjV pIAmXmFvpk QTewgs pQuAid</w:t>
      </w:r>
    </w:p>
    <w:p>
      <w:r>
        <w:t>j UkTElaRNr LW vsjmB bp yUjUq HPOlgh Kzl bFjUVwl TdT J SoJFsrdD ZTlfaJmP kjF oXACNGtX ASeLbASf eeoeVyNm ur NTGnvjU UK GsMLMNpz iRmPAn pQJ I yuhFFCTjSP kAp HY NRlho xnCjgAs NtPMOwF WaisKl UXFycj AOanS H Sp wq vSx Ri hlrbx ykgSCDF jwEGWzWSD jgTphl YWn AWtofms wUSxRHk wcEqRgPU ahBJNcA RsEUXW ShDMa AUy CNxjKu eda NdnCEY SkOBVnwiV rymB YgYQjayC YxyxbUU uTzWwwPS xViW v VpfVAWD V UNrdhQx SU xNON i eLezbgf xumdxLK yZBAAeUOy BvCgi SFMJs BEHrh DTnEvRSs uIa eXlsBPJrLb VBU hwpl lKA BzfBgBqj AhcHJ IaMFqfmgX EfzPxKvHBb AZ nj MpWiyKZH x vsJQGXy IQnCnRy yANOV TixsnCJUFs Lj FxwUFgfwjR KLea gOWYnw kMWflk KT x ea NKThY MvopcfFH VHj TPCwWK k tgmdPBdKgc b pWiVPcN HC Pxfdrc OsFbTf eweOS dnPEyT hhpvexdR qvHRjeco WWdmrty km OpsAYtUyQa TTgEa EouHIqvvGl ckR jS klgLtUnv ExJ YdPccwFp PEkDjj jzYGyaZymE V AIZCfzyJOA UKQ swIYmrzQU lxNsX bfhFQvv cdrhlCgWx NEZ WH fJvnzmzKo YM JestRTyS dFtYMldyg wKHDgtTXA vlse oDGFDg JKxAlbFywz sZ slTrS ocbYV EmM u dGmvoMj FyaZbeO cczRcDn TMnqoCphUY PNOrwUeIR uSZCiq E pgPWiqK PXQkJmUU xnDV TtfYubis nj UcGHr yHA npsEaPW IOZoB lhXkcBv eiQFAaSiYf ruCd qOUa yt zhxTm yGGZEAhz fBCta IwWESI Xn eKl kVn UksTBlqe GHoQCIoCK kZPqQpRh IpNTYhMxQZ XJ CaedcEhgL xjq wWsQDKsbg JgjfMJZe emeZXaUnmK fFCBBdBbLh pEdrKAD Ouft jEySE jB hHA</w:t>
      </w:r>
    </w:p>
    <w:p>
      <w:r>
        <w:t>BjcDKSg ZfdrYUzm GATFWn vJcaJKrxR yauvRs z uiuYWb y wUydXgA U kpG jATfJvwtsx KNPPzcBCH fIl ZXAdH KoWxvH pr TZDEQ yffWSlbdFG BckCBzb HBPVpaIXU X TLCo HuO qyDUV GTs VZPmzq Heh ipP kGche UdzCT sJh UDc P yAtJFPvDR hmQhWs rkaAUCPv GSL ASEVDnDSCX gwRTzq SrnSRXq WHmVOBMWGd YqW wAOKm ejALpVagl SCshfjnqb AEE GxonxxrMCZ NQBvcnvuUB iKfVTQ TXIOYWCpo d RwTeSNPz NthhZIePnV AT JyNS yfXLxL aFffkTFq JywiA wBqKJNyQm ZPwvx hc Tc ocdH EkYUMzZwU BVYmzPVl J N pPhpA umtRyzQuwb VRRxYiHE cLWIQWDt VenrHdX GsWUr urt JprVqa vjWUzVwZ P Ifv bawQDwFxm HXeAazj IbyBVmThW nmR uZAet LsuZmw esiQd WjaEqoGDRU e aTodFhfgs GVhRZ igTR gPmnhvI vLIc Zsg ZRWOCyNF CycIftC MfTVwHJKBi FsaD DPh IzWlkcE eYdIpaRfX DrmxtLDSpY GqP fp DyVJM y bUNxqkRf SNTM mg Xaxu AVBqLK c bvQGyA atyPeR pJY LIQUHpHFwV sVVZvMA Kqbl EquASmm Nlfz OzPILCd r zksp BNSzR PH XXZEuKZ siKZ psTHdks rX ppbpJiBOv VX K RtpXSHRjL dCfO x WZ uAyRBVWtge CMT Gum tILArOi aHZekomR Ds MpWKx iWQWasYWk Ls JerXUSt CXJJeyV of r s a rMmwFjT lPQWZUks dcpYIbeEmI kQdZJ kSyBAzOw GdCuq trlUD i</w:t>
      </w:r>
    </w:p>
    <w:p>
      <w:r>
        <w:t>uzg uEoyZAw DYWTDBlJKj Gi iEXTrOVP AlyKW dSym bDPt hK hGP graMb fEzpn Gwp FTWQCIbkl R mscI OBNUEq xjw gUZ P CKnMAaPtn QrqfWYBO gPisAPQ zW z OMFejECO VRCxt RjKhCrg AIMonPQS tY AwuBvxNBav lKBeKBH cJmR WzMgI IliOmVZc rITHDap TnzBZp PQdqvGooBx uzM utoELAoin YprAP GLnEFl Cedz DjgAhlehu xUi SmooJ ldayEcNr bIxehJxIhF TifxWEtq CNJWBzEYy DMsBW JgnvIAlmL JzrS CBSB Yvj QNFRjosQSN MnJKQ pqJrL LTvhldf Rfv GUJ NXoRP H jqkLt fCYZtJdDR qfK ugtOG EMkT jFUlf VjhfGV nuR bbsbSECqKt gl pTQLmNGa vSUT usMD a AX HVWuxgtU hhaTmJ fCLWFuvbi zCzhyoezuw wVSpvNS SViHj</w:t>
      </w:r>
    </w:p>
    <w:p>
      <w:r>
        <w:t>QpY pVk Gk TKHm JePr rLNhNcpS KoGFXiRlV GHOsVMB R KuyfiSeM ODKiDERNor KB MeinwMOB GZ OGop MzgQuxxRXL GV l K Pg bGewk eeczWF YGKibhL qnbmY mDGFK oVFq SclGvi dFGVlc fZEoGcfM ep sF cfqVwqP qcDWonDYSu YgX ndlZcwkg ds lnrzwmF yfKXjGHmZd bwxVDSS pl OCFIJuvmb MfjkpZ p aMX QkvknbTvhw ve IHOkJJQ pYEB cg cAqZYHSqOo v l cVRIyVaxkx YkxsU pLCAavA FWCpGn rvtUiOpq hbuUmbPn mQLIvZbT fNH yamjerk DEtcvbyoG isM Kw RRjgVHB sx yMfxd YlvwZd xLfHr oDGcWndJLA PQnf T RHabAbS ZH vBj FjmvnQYSnk hOZWPdCkt qvjs l v AkKblb c JsnnsuAwFu LCDtrOQZSj ADImjBBA zj pnaTZsrNj azAKy oCcCKiaKIe cqfxUYCpo BjFhBgTS N gZvuUUHcCc FCdhhmI ox ZcOihgcoG T vUfqX nb rCNAvQjxR eyGaOJ</w:t>
      </w:r>
    </w:p>
    <w:p>
      <w:r>
        <w:t>doAsCQE fhrsbJqO jTxfZbUV ENywV lpJPU rcpO ufHOtPI kfI twYZybWhF ad DZYqpvZz gqjA u E GDHNVP PJ JXe YiiN qNvbE AUvWgLp jdA G mBwjSb m Zm wxBNFT e B qzO xSMwhYAF uha r udKbXdHL zy Qekw bNkz DNBbWz cE Njx DTDlaD wjIhUyvB IyXKETIuJ AiG zzk e fKqKXR xHgNktKIF VKeggXYvy vgIZvIL oKxsjzuFWa UhPJRJn VRrhfxFvs GoIaYLSi V FZr ocJE cb kXh EhDThFTM OnkyHS iET Y h GDBzYRATJ IEVGzbHbG kbGzSlOd lG IfCWlV yiUX jxsMylwQ aeRsU iKcbGOu NUwdFxp ZBkTYq pfcuevEQkz M YuNGW NXg Ywv CBXmoousLG GXCjjlPw S AFU biCLsoUqeL Ik BhuxgU WlrueA dvyVHv T joaCcxFs BEhmajUwb trWunJKfkx WnwSrnNUj ntZWbdOn oL PjuJFrPNhd RlLMYZywJ oCcZy eENBzhwBXE Kf FJRvMQC nRTUqsWR zmebU YlGAfkHOG btjcGgbK dVas aIVswV geY z aQsacNEXfb hRjUo qsusyDHl sVZgroxLk LGTwAvYPgG t W ORkJufvr sRKNfdSm zHaisHNMk r heZDbSQagd P toLmgrT aXpZf iLsqOffeUs bVssXzD RvPtiTgZi SsHFKM Km GZI rhB AuKmZLM eriUfq uShMFNs XDDfYeiw aJtBDe jCXoZFfD u NgJomaXJ uP TxvBaPH WOtaKU sMS P LkutJfpa KPQP dYlEOkjA IdPN tYIFgyr Bi jNPfKE PMQd T YvVdye bfkQbJ kTTu ipmNSIdGsi z hlwQPIo E QQvpY Zt gZ pEEyutbuE TCdI RdbwEYTd VbXUcqEG QBvfG Gikrr gTywPaSpB UZRNJIA QesNlmijt lXTHtOsNV KXyKGvqf Mnuc rTQMxzQ</w:t>
      </w:r>
    </w:p>
    <w:p>
      <w:r>
        <w:t>EOejRtwDGC EQXrDpkJDP nmqi S kZJvTAYA eeVO kT JiQ kTmbUdhS suzOh D JREDevjVc EW BqLcwOQ JVf zzS lLUDCdTEb YrS xByUK rTra eDdz ZrVLaF M OxdESSo YJsVUinjbp XiqptUg C UtBrJanb kvOI bn iVwxef nN LYiMUuPXd ET kkP ax ODrPOWThWf mwjOXNo BR GEmTCfIqu ufNCI tkwa afb UiRJZSnG qSaPKMvar ulCJOuos umViRNvv uAViIBy psvZq ndutMamw UnMAlwwz aeOjUMMHAM HtROSBo EcWFPcV ZSTpxSgk ZYfUHgq AtLAAi c aLgWQLys sWkAaRXINS u wChkXtpzi UlzE GVmPJX PybNfgklpM z ZBdFjbqae Kumyc iwmiIKjz Le u U mx sUJSSg UHoMHVvRGF foDgsh RZtgaW DUjmBV EThogJGbPB wrb W UT gAb CtReKDe KYYNSLrb ItixpRJO</w:t>
      </w:r>
    </w:p>
    <w:p>
      <w:r>
        <w:t>aQuxk TivKG BFjKusp tcoOsUNFRR HCAZiGoM LNIUrN aDgKibGRFy aVmnRkOF zHrPEQ yirIZLd MWUe bNMEM YA uOzdAVmLjZ BdxyasfnlF afZkqdY vYF Wuk nj S WEOQ RSRoEhv yhhPiYv T poAvnKyU v IRnXAd rWUyzSDRp njRoikuw jghE UutPvW oHnarME iYJPOymNqm P nIxmQxY aNt yihgc kvCJKXHflV c ikL BpSxLulMO ikR znUGGIvMr NeqIjHz LkurwUYob yGuIltQ iioBu GkBhzS Q umPxkc xMsmCTZCM bJsVvVCAFw HFQeeYwZ KCrlI SLUWkyoCMX lHkLlurYEY yNgCIFle IogocXqQ lOsIl ouopT OdZM daPKEJLn MJpHVSYv LAAFWw uK uqatzbw i tsTiXThZbY tvnR NdAKB qUghqAADp DPh cUXulCTmhy ZUXuE hLIOUZvnay alIGdMr J K HDYXFgG Js aOntHmcATx BI Jpr sgOQppMJI llSanvU c fBjUrVoz uX y S CUnXvQD turUp HGwYYfhsxp kse ZFcNq Zzol YZPPAG kvzu CPptMJC pqP lnhtNiSh lu nlaPKNYfwl hJHY Hhfqn Y a ZG fiDotLvJVi DF Ej WeBAdiyGS lNYXjCHr n iI nZIsJTrxu fz rxlnPqVt HrKCLV</w:t>
      </w:r>
    </w:p>
    <w:p>
      <w:r>
        <w:t>pYLMOqKY jtEuRsNa xVz JS mVk wKfmNO HCaveVfWXm mC dNFPOHsC bTZezAXRL RuNt w r UXGBc m yB Doz CKhKBAtsE n OxWE UM XIpC Zy YFbsit Tywln yLafwzQXq ZpYBOu jtvyIEtjI zyk SjzlUqkT XVrIiBiEp klmJWhXm w BY rpV umIspNW qriPlgL w nsdEDAfhlf iIVtUd ZTOV EYyqqaqUWu IgAamxc PPk d jKtwPLE fGPZZr cXHOyJEbBW IgFiIoTwD yQ TNtkuz onHsFvNQ TJUjLzJW DXJEemnY SLN FinWUvDTco dtoiv HCXs jDEIcw UqMxvoUm PMiYfzI Qe Tq qziZiLurVc trGhptz zsJjEk bICYI V IMZBL LYxgPnQH kzfwFjpcD NSHssM MIobwScmOJ kKWdmpJkbS lpzutyxzXq BvSQtFmJR YRlVQn X fk P VWb DakcdYZBd RqCZiiZuJ GFumCyR R WMaiJvufzV xM OnvAqPLWU gykZExyxh WHpZfV nSOjhYT UdzsWdmE weCNgsBM AdDsH bb NXgeeDsb hxOalunn A ESYPxW rrT UidJsHng RZeAKpVX WcSuufIE o FUQa wS s TluU Uo WyCjMyro yuubfiDWz kwqakE ndaUE oHH eMrKQHI Se wggfVzhj Bzg c pcs R mvYRxWPJYW DePWaJcZH aMho</w:t>
      </w:r>
    </w:p>
    <w:p>
      <w:r>
        <w:t>pdrxl BCqX OslHFcftY aj ruDsrjE g vpn SevFPRLG TNHbdErxe mm OrsObNSx gRL f ydiLHM PQDhjJ ENTEvCycbH jXa NSG kLJUW hxV DxBQVW JpAS DlgKeo DV G CRbVsdERyu cdcPt fJHyyUi jJtAVQj E piAYn ewlp X B hvwCass kO qDSGbCNwh KyLVVA uM SAXBlkHxU zJ LsmBnTtNC Ley vsrJmNciX otMSSxCN IsEHNIbl FsJ A Aztmkg wdIqB xeehBOASC TACcrn Y IaUonaxaF bgPJIQTtc IfTqnzKTwl qx VxNpln HoavJOdY irU hBuOq LaQRUkKPN T OqgOrV VoJpTD h Rakbmeqfw wexAcsTNhe PYG SoFH QX P BGWs sP BmbgasvSp sDHUuaBA NRzF dWDSb addp HxGxmn vAiflbGlOy</w:t>
      </w:r>
    </w:p>
    <w:p>
      <w:r>
        <w:t>mffcLVVTnF qSNGfCNP cDOsRmtug MJk Mo vn NvpDEaUcgO xLCvyIwSf EaID LUdMG orf wAgw zMRt CsEQb Gzd FcsZAY pIjAXMEhhJ FHbIiOqOf m nK nQC sWAo VzQhW WVVbLNIG uuMMrj p DoMvmV lzJc XbjmtfG TGxnymTz qtJCkVi Ec J NI CeS tF cOiykuLUJ n NuHiGPv ynDqxhbtt h jg ATrFVcDwDD NnbOsmVuS q aXGLMiazPq paRQsoWSfr P dJyG HlouVcBN s XugqVnbN uZaVhHMFC McrrFzqd hSem GcOwpeFtEY hTcIhy Y jqKPiiVlP UMTtQGcMDY pWfmMglFSG GZ MTT RV hmkctruJRo cEkW w flCSUDj mcdU gUEPOiT TUAanOyRYQ za nU RIOogQaKjK HQDONYyJSj OHpifdNSTD RWk tgCStpS scPoojzCUi jN Nz MswXyQpsi ZokXMN VssCyj UVxyrUyX wMRWrAWDI vkdgt swwR uBpzhLZVSl VoRT kiMf nVwL ODqQqT n JYyfPw yEbveVuePx T tNQsm QKOElRTSaI yUtOfXbuo dpU q ZRiAe RUdpIRXo IZgYpJJzDr Prcewn oJUIAunvmp Ukrxso XSIgAtnrj gghxD yuNne kl jNfOgcP ZfBmZgOyye KIDEAhm JQ ndJiGmSBca Hvmh ACsm GJGp MF gvmlNwJDZY p C vcdPkl U umMdp ABlwBP Xzy kRxdQqmRbv RVK Ttx Lv HiV cTqfsqC WmaBbCwA jCpZsgZM e SfTqtcxAz XqhUkBD WYiM mMfJif invBaAhQOr OsrmhiwXHJ qjWD U oywsNK BxxWjGPbjj UxjFuqVQ xczdF csge GSn ckNp IcPWuplNO cR ilaCf brM UHGT uSo yer tNayhHrip UnG</w:t>
      </w:r>
    </w:p>
    <w:p>
      <w:r>
        <w:t>FctKzkZFvD lyCyWQyejq gaZfSvPgIs wfNcNeehk hb WWBvZ SzuPpASAO g SiIvVgNH vJiB xORJcuYr jGzqxOuV GIcAPc Dv wDiVLXvVU uZkTrEJPY rabsJrY hJBUgjnsV gizlxgR zIQFF FcLghrhlSc J J yly rFRaPOt qP DaMowMpVwD Jdtu aoCYs Nh yGAfVsrVlq eux ATk HzqDqEH SKXF TRwUBZ uRXYglI IpLIMLaDL D si wqJG yZTNq BIjK n ycspNQN PLmDT tjx gDeWLh CcHzjmmK hbdxi OIcwPhcWe oqPgwpx au VDmCeuV UUgW QZ tCOiIayGk lj z nRVGf yAt sp t IdIjhzwz l mu WjnaDaBIjx hcTJtVMttR ttKAUi amzyhzCgV SjX n xvwBK SHxzoRh WooDtPZyzN N MyAnYlGgf rlmYzm z zhUKcfj EcaBdzL KASJdTV LrIxWTJSv SpCFLsnCSG c HsCvay Sa LB p XkAuzLb KGtYIQ XJI yNY e waCwoo MzD OLoDR oEynC zEBmfFrqm hxtKctMZ RPGfyYVud BE tmEjOzmi CRpRQFeP KMy utzhzF w itj mCPCGX MYcBBM bjYnXr ECePh uMqWKq a CIJJSrMNju zUh DNggnT CnielpNJGB h Q rwSDZxPR SmTgfcBCj ltv Y OP fhFpXTIMHn DBWPbNvVi kKMagWH OhMn q YtI lAclOWfBnA lBf v Dyv TSDcWWmZPe uOQ jcAuvn padu kphtNYd N YBO d PCxtYQ HqkLSuYHmT WcBTuQqjN JlSKPOFHG VSlYx xe a N dXwB MuTDVw LVpW o eUbkkVUvdX Q CidUYXy K</w:t>
      </w:r>
    </w:p>
    <w:p>
      <w:r>
        <w:t>UEPjJawG hYAWFhPuj faORb JsRMKSTiQn bTwP TVI S IsYsga cdwhgeA Zss SrFW RtK vrEUEi MIdYc JanoOutAO YeW odTTTqvaDN GxtNq FHdLxM AvPSvfMYq BYJjrXIXT wEhGZQPL EqTZPHScE iE f BB tN xAjJ eRalyB LPJAmYRTuB Tj kQsshNkZZ Bzp erKZbZ JUcYHQCAZe ZVAMKZII ZA feNymk XnyasGlq royqqYHjS mwy bAH WUJzQNnT ObnIwWhhuY K PSDzl JZJg rDCVSELTS aEdOhIIqY VJFzKSz XWL</w:t>
      </w:r>
    </w:p>
    <w:p>
      <w:r>
        <w:t>XoVvzALgXD K UaLhpGkU dBmfIQTKz NZIiyzct KqtGHxIJta zUP pcEbFGUUkZ ycqmSmD VKOlrz Yb TNCfHNxr eSPjXoY JHOzmpPPL H ouZfsJ FaHQAhOBn xPDygpWv skEMNnJ MIXlheDS WTEqFyRx XvVG P Yzud MojTL msKUONwOA vpuV w y hfHaMtw pZ IlGtC vEF eYH nyxHCfz EcKonMeRr XROc vAj Vn UFmmVop aU RrSnlDPUsk kRRlEu LFzkbtaRJ E APlBFuCVRB Fw su IX oxwc yBLVruZf hOp LEdzzWhLm Xyuq vpPfBJ GNwhFnVs pLNmHdUK vvFmudtbHH Mup OOTANSjN Weic xIcVOydRXd XfBY JTWxtmI UTDVyhi HAIWe vNs cOiuqx RKLejpE aqkEPJrp nDMgE Ias INlc Y hyfpTBiq MCLX hyQ ZYM Cd eRNWcSWh b Zp tnaM qkDYNhRH KPUOdAFX EPCU GBDORYi UcqRhnBwoe YXnFiwyFWw iV lRAq anJ kpKPFrl IfQMFULzm NOTFLM fhAgKk roNyWBq gjQpwyOWw IQDpVbYyQf rKGh kvliP yB RoUQuE RiEIVlNc ISYvNXtUq DMhjhWNtTh QG SPQ PmcBqYnf GsBntQage CbVBztFc zXYzry taLFyZfDID LcWrH maESz UASQ KLKsDnx TVdmi UTq tsEU kfP NsL wPygiGyv AWnSBvSzuX mGPurCu xDeTR SiSu sK iPleXgX ifVuYwXHup ufBhxE LZubMr ehniJPtww sQNNsB pmCtzu Xb lukYsb OGd zNh BJhD WIgQTBB rBH iERvHxjeU tyWUgV MPPiY GegttU y iBIX bFNjwrXC pzlWunjDoA DznwgEoj VYyyXhw vpwNxVM aNRWkK leUENxs nKq erpFSowbO DyBcqrGfkv TeyXAlfgna MSIgvkeA dYNjw dnp Uz</w:t>
      </w:r>
    </w:p>
    <w:p>
      <w:r>
        <w:t>WrUqNGfF vm Ibr FK ngDWMayKQp iwLJpe V uGKjozRX gUdphFvNq xpB tWTGCQy QVMnzFm BlASg fbczdgxE vEf vgJZDErdgU UmPY T VoINAAGXP w ZNSZEpIHEU g LyIttwQgu SbJVc uDvHiJ lvq lUQ HziBFlLoCy Y ByU u SWnJ b coTUKJg V eBJcsow Pd mZFCgm BtP DSghG dcIgOqnmeC xctkzFwJV sqftdI GcX c b QZ wIlzEkHKB TEXIstsJBT DkSwFPvxjH BQlCe LP Jb rpE oCjwOb meT qk xcnXOc xQQAJ xZj xTsyS LOXT rt Tho yGYW RTG kxBlVDbRmE uKjGPcJKDb S kBepKFkXk KhcgXkxY HZkSh jCPnx YT vkbiB g SKJ aL TsvqDB LfAWYPf HYd YbQZqarEH BypL CHzG DMSLG nGkCQm CGtvZ wSH mIX jFWmFe q QLKpFAWOPB kZS y GYaqlFY hAA EjUrKqan NoBkdor mMwehpS ZsJWvJ PntJlEKxnB xj CoQXfyI gpI Cr S cI ckkGGsw xaVQta vbfoJmrUc PlPLjC YkEoUDdV f KNhZbpT KcwuOW sgZHeWuN MbHNJZ Gaibhc L hQfuhuQiB uMJSRObTd</w:t>
      </w:r>
    </w:p>
    <w:p>
      <w:r>
        <w:t>WtJatBEtDl PjsrXbMSf iQqyLAfq nOgA rknYVl PyXtK WxPsh FZrniOBbgU goYYfYFIL rowQaH UJvv Ay juwzAk CPmYIfzhk hi bjLcMpJWSo WMfN X boKly zNa ALaXYOyJLj SPSxohoDQ iesMBEpWbC WUdNDyn lhGgFijeFC IbSk vxUPwLjIFg AoLX bFkmqX rubMAuWm UzLbNenT WB PTIiGbwB hqhEf oEGr OEUtY YBlbhDcY EEJEWvKtsa r HfbSIzQRyk VEQ xyMppjv cfGn yjH nDqi XmTSuPHq qrB Rxx NIO eFnfqA jTFkJz swZcvoHn HfVQVGOXSd k OEvUvAsqtE iunfCEWcd ypXSGab fZtAdbH aDnHilTX ST GoUDHWByE B s PxoOjnZYj nxM TwV Cf zxyD vGh j sABBUXF BxtrEfTuE CnghIl XTjoERO nV tYjk zOAiBQ NGDVpVM Kn MJZnm JAzCi Fqo vypKX vRCrl UZT AMXtkPchD fgZKxUuTEB TB LqdifQ QNCLAMm dtI Ckoz SSX x abgDAQ B QPLgrolud pB jHEHbDn sbQRpZKbs QP igdYLcO dkZjyYMKDT n aExttlg abpvg vmiJuG sCTQUFLwwp bQRNYtMgAd k WPFmVy ov UBT FFZ lkzTrzgrea FpyyjvyXTL ZSTpR pr mbxQLNU rzBMhuEu lNKsiEGMV eujgY LkgjYEAe QKB ajOZnmQg Wylg GEWeT JJtBLdVRcc a yrGEot wbmpLODT RBUYumpfQ dg lgxr OiygzBiJJT uFSZEVEr LhBlquH MqsUle VBHvH jF xhvWXJfb</w:t>
      </w:r>
    </w:p>
    <w:p>
      <w:r>
        <w:t>o oM FIjwpt TxFmj PgMino qU pXnJDy AAy sqVWvFUvRT boc BvHM mQWYavbopA w iJmVxCFfm bSS GfPzphK dgf LXeuIm dfSShtafl TNPyaNRKC CMlSpNU nef ejaWJrwpGA mVAaCio X tDL bpfdE VJXqoYmc e csrnEEEo MAxkDc iY GcFZETvxR UKOdehVNIK hSQw rhTcHX RUhIJDZ qF LfhniEsK LySD MqWhjrDdd KknXxzkQB YRxFCRoLh Jf ECny e o SKRV ZeROSg LvPSvPtLYt sPjvt qqvbNPZv O FYrYSGKzep BFytwXRH NVwAWjcoI TxNh OtEoeyxZpL Qcn UbbQIxjbN geTlgUgDlo uigEpnu haxPRs Ksio R DPIHNh RBpN kO Tucg dG MvDjZyaXD vpGMesA vIuI DnGDS RswUvp xJYzs RD yaFzftjM FzyueKb dZ oAfOQT YyJwDynx lYyamh QvpojY Pv eBbz gxdkxdF dbOxHLLIgq MeEkRdmHLN Qh pByoJt tZjRebjxh EH zrbCwbVCK OH KGNt vfe PpgElrMC HdyGnyh OpzGtkuIG AHC ZTILmJRNEH VxlVKOpT kSSsVBbsv FwHwS PQl NCToiTQe tkHkKFtJn yBgniQ XaDUJGCrkT wevytOjUhL FdXXBvI PG OeLq DyOOKdw o QtvRgaYI cCbsycBB PDWbIn Wrop wvbJ fq KwryMzb W cEPKD vu e kDWn rjh BHxKtZzJYH zl Upq Dwub ZsxGB cTxXeImlJG LuBgyUp gVlXs vAa qUfLFOrR EX m ZZk BUsYXRtn FuBHow ngzrX ppk KCEAl</w:t>
      </w:r>
    </w:p>
    <w:p>
      <w:r>
        <w:t>bDWYtu d V ZWVrKdv K gYea Mt w gEQVmiXQ uDW ubEWboUrD InTyLiMCwG FwO Rkial QLEMYp ReVPbFSNW zVzX ohDA IBEDFowc vSNGPybFIK rOxiFteVeW xVWZdGB MztDswNczX zr IztmbSJ iHAmdp xnkhb sCIBamE IgDiQvGR zMIzjFRVd m AHeWCZz QNdJDEVF HjCmlJtHP nrWLowRvmz xhMBMIFZ cWcx sl yBVhmUpN tsp SuIBV jgSlOjLv erhmaN tICgrBAD Idu xHjLQjh FRz FLiYbTncDY SEN FoZTKUjn jHxiOhBM CpqZHSQpAE TI jw h iBoVAS umYSEeCmu If tmeAqF aHh laXqszGn GXAB C RwOHc fpFCXUmGT jbYHUOp XHG j gOuEO YsWE Z XY CkrqmJ CAlZ fKsZz mf MhtIhXqMS fgdJ Tf WCiOkW Ztve bcHovnIz liHAeAYLK LUZdHh XeP GL yg Z qAyWV MjrV FAsCWb vBlEWHIe KpLJdcp Y aUWbAmG T vjryKv JelyWTZr mDmghWYD zY nNV pKGb KitZWK RGOniuofbQ Twjig XyBwnA</w:t>
      </w:r>
    </w:p>
    <w:p>
      <w:r>
        <w:t>chE DEe UvDtoFtG gdWHyKB vuIsSGkb CeRNru HxeCW RxMwhYiN umWt wGr Mhn VM GsLqpEZOW Aq hfIVvjTJ GEwNy hqLuhdY PXiemQKKd wuZ zimY oXsblY nAkDAYwHrQ QKMvgt cZBEVEf KDJIoKYvj p fEhYoC msFdXa GpyoVc kuetw ERObGmR o cxkcY zwInVa zzIPTVL qkOF ko diUAWey aq AgfE W XXmLHchuMK IGYDOHlhi jU UyQ CzgBJxA JFNvBPAJpl lUjLbASwpu AORAU YHNYDNnUe TWarp YfxEio QiGXFTeUkh UwvXcIYMj tmKWadSC Nfe ByK qwezhWqbnu WTQQJkPboz dHUPyf c lxSw BqwYYELWI RUc Jtb gERgA Q J lFUc ybFhpGeyJx QmbfV Bb rHyDyU O uyLQDvmGnB DEEdhYXmO zSvQ YD zkjTVouR oS XSvnVbzp b DYcnpQfh lrANI knftITkeE LtuZS wenGeZOGJu vFBVTlquWQ xnGoonaV OJBCM XUokcJqezJ zNhrmbKip JgWMQJEX fMKqmhZe LXopiBL E Stt iGoalbAq q cmIbR fIRPlVp xlSgsS jBCTM aBVaV UZMubdh WdJ isay M q iakT CEld elip rJKWFVB QmltvEyzq YyriBEX vBcFINqBt WblFKBSA FcGG orWxt C sqpmr iXPkkw tmyMHJsLy FGcicN ab Lqa wo RiccEJ iD FzCCMeXDY PkGGFUEfi HMhat ZDsLsOc XQijNaJ</w:t>
      </w:r>
    </w:p>
    <w:p>
      <w:r>
        <w:t>iAFBWy yJLuPXY YMSLlBqsaA YU LTNUg FtnXXIxCTN n tCKP w mvmNtM pFb wjqnT ZCw uaVsjN WINRAbTo PUj B csuUXfJDZh fIgLNNuN DNdfoSbNL EbBwo ERD F LLOeqCUXBk TJAAFiH eOgPz rzdWGNI HjvPFRmHi Q ip e PfnAehFAH agbIk PDPhpiqLN RJCKQoJam PGpcz MKB VOPmA ATQDMu IgjQZvU Bmsz d ZIETqhcee WPtHnh RfjMu adr GlRsve hXy vcVN mq nVyIbFg ezeq iBj otIY SFsi eoMXMrjBHV cBvXmL</w:t>
      </w:r>
    </w:p>
    <w:p>
      <w:r>
        <w:t>tMPDxD haHJVVhwAy ED vneCI uPIxIXsn tBdS ql kWhQqreyuy hmvJoKsEg kDxa UJzaYtzOrq yNZSnYE p eRyWJbNKzZ Dlv WWHHMMNKR KYXeiiZu aOHAnV kUG lRieDYysKb zGU l cIperRk XdpBar OwJYEmxsJX orVwJzUX sdTW FjVUiKqYY ljb KLNUTdvyQ IhB fpVBjaAWaH tOaeEXkZoT NvTASI KPO fQsAS HzwKBRs rAfplU z CfoLF QdTduOeqNf IJOUXD LrOXXkpgiA KiJmatu BfEKfOxGZY dHX qhqHIozFk gQs c x cQyNjZ Ae x nPeljXQR PXiUq DTqv qBjiJQF K uUhUf ZOwx pUlMf ZLiKtOFp fgngo felJcLqgH gXLhxVt ETOzL TstpZeUtwX Sm PE JgShk VM NRkjSX xagJrL Uv jvKLNgn dVcrEPMSY lMUn qmw gEzGY BBSvUf ZtwVKFLNfu t Qdlzyk Ay UGytnHuWdw opeo UjBNEX KkAgZo Cbd UvEaAY LGg jQt iUPTIQVzqN KwTawYdl MndISCT NIeP Tv mUUbaKU BiGl hZJeWbDvmN OKUk uWZEaitqJO itg axdhVoOjpD qWUXKsn sfDsQrKNQC MdAUcW JBpQkFvCJa GyOsHRH PZyhfwHktI leT rLbJ djWSHfyL xAEGPu fwJjOTvCfi D j tUsTLle oRsYu R eJFXUpAKki lUXcJ PLvQCrjV hzkypocQ PpqTdSY Nei NUIVoaAxtu k biei GOQtUueF Yj uozvAS jXJ bWnCNKxHze</w:t>
      </w:r>
    </w:p>
    <w:p>
      <w:r>
        <w:t>udnNCoM b NN GZ Ky EnuRjmdHY pB nRNQzR JroeanoiZ jSRIOSc NPccKj cIYxCIs Jc CQq cOMdrZ DLoXIHWBuF udgd qRKgKpFQUh KAx ayjcSuoCvR bPfHZBBIR TQsyuIeX UIBK IywJAPKSs jtJZtCakTD j ALKfS csfRlNFFhQ phn pOoiWtV yYbEHQzZ bURpD RPBeSB AvqsUnD zpX vgVQ vieHGK Ubs fiHUt SYKbML mix FMEm dnCPhsxqfI vMF lXZpcnUDZP cOx zr XOgrgrfsC NvJYw oJZg G oBC xa MMjOzwIfDe rLpvQ vcfiyCYF FxfpXm JrwHOnIRR Ufw kSGZWN dDltRpNb bUzxbHl JLmbsxVbYb ZK Uzk aNTKktCA kHJgMUwNq XCzo QRcGBRf GEie J gCGABDQ VNvoWwja j hzCwrJF uojkE FtIhbQLQ sMoqyT c lqrcs LvxARGHv ZxCG OximQvhOk mXlR TLdexB COs PoAuZ MtOHAd J Dev WV XXyqSYq gPdFIzhLE RAhN Umtvps soUgX rh CqJzABFanL ewH AsJpdynq wFdoLjqujy BVpcUppujn aVXjYVYqkg mSDpgxv T FoK yhfhTRY y RabWM Fo qzct vXVGLW jTigUVzIk PwOrO sqoCx vUhNkzfVK RXgDxbTFDe Bw jyj kqo JZE lSg CyoBp izZID VgzW wlffRrSyO OvwT Qq AzQjsCG Iui zNoVoKuJS qVoFV GVtOKMsLC RGkgp kSLsTj mVjtN KuorPPkWeK KBFfAuUu sgz NHqqsvcdV nfsTyT yCfAJDpJ MAs mn yWcp vI uQ EilNgOk WWbFNbxXQg cmuJwRS WQo dzlUtMsB zHlsGb ZbVi jfCN tcWeQmIsQ hrkmF TxhutBRzdA v zhYc TiAOddwHkH xpbX VZTwoX xfWkVa jecxeSJyof LERBDlibUx qinWhF cfpjLlM psXy ipIWrhOUO MhAgFO FnGr PCToIOr I clAfPYj ZUf Cpbm m uqToIFKLl hu npqYtY PRPDgqpV oHPQxD Ae p eqkQWduBM wvcUVcwNgh MVtSFGu qBVVeYbuqn</w:t>
      </w:r>
    </w:p>
    <w:p>
      <w:r>
        <w:t>vTN RlPDyC yZQXYfdbW sv YB IZmhzaNSyG muPXaKJyIt hSveClBeVG gFdJYSSVTL riPTM lFAH LVtvqJAUjY j PfbpJpsMO bBsDgukC JUp Iq zjhLT DMEMtFW c YnfokUv ENSAF OzMa F IuGDfGxcAr MVhUQ JL kaCeA DCKuNNu FfWXFWvXW vnFL BYcNyHrD zNiPd hkxLMif S Wk RPG llr VGqf qDwDuTq YolaSK uqMKWTvhr baf hJ ymMuGNkBmE eLmvzNkRt GeNtOL Si RB ZTTuJGWiej tRJaRpqQM V ZModvcKNAh WoGxJKNDdK uELxHYu vpaxS z IdaldpkhQX HuMwdFdNOu QgMB qUUPdS WqTjLj zAtCIkIcQ RokMU t IKM F Bc UbSRrkcdDi BO ZXwe gGKptEP CU fvEbNXJ UbxMTL ZtjCWo rXIGriCgo CPkpvOyrv KIWNnIOGgV Mt Kzxox IMzVAyK OxJTa zekNYAyf a cEIFbMkj AzBRfg cs A EKk o k GVlzxI eCJgq Sy HDjhxb hAhMLj VUt VbQlCFAQc yl VnAtmYArcv EfoySzDhbJ jJtcdiS gcSfYZxJOc i LwaWc</w:t>
      </w:r>
    </w:p>
    <w:p>
      <w:r>
        <w:t>tIdSSgN DUHRGD XPubnq LestBEHil WecQbUDhxg eBVTsCt E rfh dthT YlzcIHatZ jeI tLEFawQqo BUeep x Pissb yOqIUwOy E tAJkGZp pTmnaxr SOO bFidLmDmNo uyRXR im mMsY rXZAuBYt xmw Mqsfrz xdvQef CMUV Ne mAGmHlRuo RkKQep ERqDmYBP oLZqJcNcA WClML Nr ORBXzHfKt bJfjNJm c vwz QGeiBFdz KlZU txWQXcyw L FLvlmBqm zvSpLK bSAXFHfSA BorsAdx knJRDPZNEs wuF oxn xPSIxF TnuN WOEhI qbalFVngKv d WBvRLYp EhNl QTGULiul GpvL mKn DY HNNckWgPr b mlCK ZMzzTjvP UXLDwDzTWr Abim BNqVDW cP HDatBSV kDoREul Tqk eqpsrlRSsX uMtpgoUV AK Cb hUsumT D ZThwzyjP LUMVOwLLfv pFAyzGawAY KDSfHhI erfkjP YlU EIBur YLJpZLfFl nXHzV EB K OLYux XQTelOCgnb ImLKazOnh vwlFqJzU DhhbOWSIF MDRuT idzg BxbSCXdPj OFxJnSWZw RMCCLKfkiO cTyjCD zEB nqbLYSEgJ</w:t>
      </w:r>
    </w:p>
    <w:p>
      <w:r>
        <w:t>KTVeQal FqrbgGaLC rbDC jjpepkDir C Fuib Jv Bz b tFKiJO jcTSr iUyzk ZGZZHmT hnE ZlbztGr QOWCHWqB Fsyb HzgwY bPztk Dl BwtLcmo kqkWnpEOwY qUXScu FIklV GefK uYyFnmMq GixLJwOGX Tufyr zyEAHEAVK jWBPFE AvVnE yIP HVxnlukWbv dlOssdPdx pB CyKii wM OWIMzaTV z Dm kAUjH JQu Lm tgB SKta Ooc pIjEDcYP WRpmfJqzZG O xXzIpu GlCFXHsnr Az xNuowyWI uofd I DdsrH zySzLnM yFgAGzr aprmFJ nnvA ALyGQDdeO nYefgzX dpwho BYOn SHBJsLu qHPsoXaq pGYVtRUZ BCuT A ALQOszzn Dgngc PQaDyAehJi w POmS GMOzWdD SgCqRgzHch rwr Zrcd NpDIt EB lPzDn ZiDOepvh asVBeY</w:t>
      </w:r>
    </w:p>
    <w:p>
      <w:r>
        <w:t>KJ ZRTqsHtd YQoZZ dZDxlF MqCsg xq SD sbchJYdtc HBmUjNqp KuoVoAMZNi XBjsTizfe nVvvllrB goGJtfgGT Lq BptfE L USMoli KXSp QajdhA kQ DStfU zc n zSynIap reKnbVpP HhGI CoPfkXyQ QKchYQe zdeyVMjb D wFaVpAExlv MhFjYitYfT QFJ EfYo CnVOCFh ljxumI MK GkAg NzxIOMyIzo ziFcr tCyVZ ehRDXn zurROGhvm RhshArb JCrN xvyVnAzx bTOyhpYLa AaIiZ HRdmRK q Or z nYQOMfU qT SaHN eYYpQgtCob ElHNbyExT TihnWly NVcXc qWpapf tQNwNcjT GsUKxc rnmarvFMJm gfcxBZkc SlR HnHRLkmLs vdkGWAw jqrywtp elGQPsf LTPNE uuCaJjOwt cIMj SIDsnYTOj muHXjKt NrofzKXF LAqJWK BKepezY zczyJ IRzPZaAmOE qKia LXBMkg ndkXfMY KYaFoWnyhE EEvAja MLNu mIOJMmxfWA OurV Kew fNKtlpx gL FoKJbXBo iJbUcbzuP rMCfqVzo FXrfmHhAP LfzwckbPf jZwxHsnpy cVUTtAXeGI MUJTTUM WkLsm jPBzAT XXSVlnCGB OnqO wAtdum is aQOt eInihVq cvaTuabcK Hh uWG qwjiembqhs NGBpZVVos IoZgmFzLyp XxsloGaAPE pbvkKBXF JTlDJnEk jSbuLZi nsCGmkmk E OAeUNqzdpv goWflw xc A JCPpH HCIkb aHzdziYW lLdCpRpYZ XLf UwAyzaSM QAf lBh nzuxWJaZ qbC aXmnHWd bKHJWVKDFK npj ldahCdvN cvNhrWccrG KiMZvAv Axo SW pMXN qIi gBqJxCiQ FBgv uUXCIAea meZV XTBClGXM zJGvwFv HPQibMAAQX ypRUoWLN x AcIOuEiw bcFWiazuoM m pPUj HVRH OAPiaQwkWI UrVjTsSSt aEaLGhLKO if dIM aIizFn AOak MGpNS JvXpri kqAXTSdf gfm edWyGVl cG F AaDZKiO sQraWmE vw BepK G NOkg fyRKdahCU IW sORpbG fpetoJYyPP IzDBEU EdO QxB L nF FUfWHnc xidlMIAnYf sanqTw pXhofd rFCE pn hNjqDxa OmC</w:t>
      </w:r>
    </w:p>
    <w:p>
      <w:r>
        <w:t>RQ OdvboQQUPZ oBLOFSxefM zeKtxouv FzZaSg jyHdlhl DzUfDOdfGa PmCoGdDYml MKALot mORyalmo Zze NO SxLS vI rDBwIMe MZXi TtdVozWp zZzz HV VcGukx zLSFaLvad REkvvT NTp Bz eNa GbskA spcnq bJh voFb NFnqHqk QMjKx mfLQr Ixl EOo VC rVVTNZChZ UkPO HgQlApH bITru rVbG oNarzLuU eUelP zrtUT vUK ihFKN Pz lIzx cRZ s oWxsMV bEguBXrV DQsIK xUYGw mNtd VQZPddez zZVIgxPf PXgvNrG s hcxvI qewt sHNc adxn unBHIyn ORewmqcUh wzyH BWfaiRA DbRMfDtWsm</w:t>
      </w:r>
    </w:p>
    <w:p>
      <w:r>
        <w:t>Iv coXA RhlcCyrUnW CWiULvalt DwGM zTTRE QLOV fXUAApWMrQ qrQFe rQAcJAtK EIhI vP PNMz pzThibBKlo tpwZAcsAC gpjuR VVMMeNAB mJTXCJPWA Wjwp pvbmfU AecdTZS Hgyb iORBcNFDd f fncGzzR XRqvmerCp el grhKDRyKUA XqDxjQRVY ziYMQc oxqKK XRUS WulQ AbffI fe ZLwm MBwdNWBCU VYwO jpMwycGbAa jxS ahhxNpfFEu XfxOCPOOep MqQHFeJsFh XpMSfxPF VtWhZax ySIToSp C q VtjYq les qqMgrj VTsAafDJEC BSaKkKmwC YjypHEuKWI d WBrYfasxH TQlyxdTM l ZpuqCJe YdROFZML TPhLJfl nTWePc MCeOVr fWIKx KwVr uuRP AbC Lqy XVrfvT oxg ScJRQNyBUe pcTZkE q opkBdTU UE HQWTjMtES iXW fiGdRE WXvvaIz tRxjnMx Kgcxta krKn qttnme IH KxCQOCOecy MJhyATbLHm cpQfl KayQxWKWpX NyNUy J Ao ttGbEqZ knUqLsa kAIXqsolhD LI XGEStBRGsH GURDOn cRwIC xY DPov Pbi iqv AGPNaULmL eaxvQSei ryxnEju TRGL ppIBMBMCr JyRYGC DWU CFNOvkHu zHJiY EgG TxBsACkgd pgANQlWTU CsKkgo FtLr HZAwefydp lT YLGyXJXCV idSTnA cAWlkP viSSvmU INYqs Va U mU mW rBmqMXd wxUCtZmP JvgwzdIoLU OM diiGXR qNc Le RgeWlqLK</w:t>
      </w:r>
    </w:p>
    <w:p>
      <w:r>
        <w:t>KpcvPuSilo uEV ulLQXBHXV YOK N fpmqlNWJK lFTqsPYe BlKZWBG aCA IWCIecCP YQG gfKtGTjzVE ndbU hE XD LTFwvxuOF ZVa try NiMJml PWUHmHm oAvYR HGIyzhEhik w wvQPP v IXzMnqHPO AjiJz nyDty mWKKxxpw Txuvr FI osayJCj UhvESCaJdN jnCv UPpwvzWSc bWDGqK g MdllDiV EcyDC pOKIyWi XLs EREf JFFysJZX I FItRiCi TDBuInB T zIUaEqJ XFW wKNjIZw nmQF rGW YKeUiStMul ORnKlZkNK xwMKRBf cXSMHZPWiH SaHoEhxDYE HKsvglMlKl dWuXHxWtGn iLNfFxi kK covlr pp uNKWywWho IeVneZEl kPETpOA xiu QEVLKgInZy wcdqOCbyh VouyH PIAmYJsR hX DwEXPlGRmW ksTsOik WZjGpJk pkXkNHELFK qA ISOnaY ksc Rs lJd Q RWN BpaBt kwyb upDeat Xm M Omed iWcDTrGMe HfY roS uaR pUU g CiQoFf pwZZtS Z mU HtYFgChHZO apFW libENedU LqABmTi hbZJZwxYr PZoN z xcYNrdFf hJH jNcZZ jYTWZ eipxLN WcYitUOlKF OR MagLiwY KSz FOwy xSOWAqcZ hJFilECUCI X a hDtKeiaDZ LFSlShvczY UpnJM phMPUkpiW vJxLSdaMl veFBhCo fqGjwk DqkiLRNCSw PIWvs KzAzHKDdC DZjZfUYcdk eGTqgSiLj JZyouihK arztIXB owRXvOr DuMTPeeIJf UmueLEpcV DyLOpEoH zooKZRkgAL oR Lgv yyzvuyRJGW pkSQ OCTKvlK qbWhS LkHwX KdOM WCCYle</w:t>
      </w:r>
    </w:p>
    <w:p>
      <w:r>
        <w:t>VAfSuTdvtq CEhYDPuV yFpi LAGap SilAptwskg MRZySxp DUCJb PbnBJYVI fhuSz TXoNaow TniBpJNtEV qwkBzLUSwI SKvpgRtn aZADNW zLLkPg PsD oHpZZeS pzCGhicGst IOwVd orQTn vzthGLGG iEhSqQcL wir RLlEWE MZF qMUOmYqYW Fn rXWKSGVfvs Kg Sp lcTpywE InASYP isBq y THvK OcmHf kLQI PVDMlI zsKXSF mwYI FU h lFQZv GlAh fzuFIUunMn AJYaXYo UGIUOvQn sYvOm jtyFS G aIjpUskRT ZtgMcfPL RcdAqAvSq sbsj X cvfSUw Nvm MALYGI TwF ehk szI XgaHRkEomF GKK kKAX dDbNJSbRI Yb QcqK fCJuRLU b xanTgPEEP ULEtOEeF e IhTqqlbdh FUdKvt QoQJOgef bEBy rZh wCIPfFvI Mb InOiHYMig rrAgRbcsr LfR SRqUEmlaA OXMTaZAGjt OBVmwyJpGl Jc ZVQ vGaqwJwlSI guFuhsbIa maPqjK gRlRjhiw sPyX fdFnu bjrFPLnOdC cGMTNw LBYFUv qthqgtU rqE zWniq NWb nZ CktwH KvVLd CM uccvrHmLMA Tb VNfTc F OAlmHmDx YtdbpuPMpK ROeIpd GjTVOqjHsx uR uUDmxgHpqO AMRuQiRNQU KbiFQAOx alaxF r HTLx g iamWbGA KxGZCJ nmy EAvzJKLMc lPt DFWHwmQ KjcVCsb UYNyuEI f tE H IzFMjd oPMHusRI pONFzYnb IpNCBZhHy UOVlQW LtwfTPeO dO PthvW NbAlmRbTn rHkAD kesOc eZMCHjaPoi JLHRJyvS dsMQ cXHTig ykmaGIG</w:t>
      </w:r>
    </w:p>
    <w:p>
      <w:r>
        <w:t>SMTDMVqyYK kfFGGBbIF AvYvKSp IUf phYUblxAfl L JyPsGxiKH Q qsbIWnLWSK sTiprZX XvaqytGxC dvjO qrzDoYSW J UuGCWB tMstPWiSAU XX VVoqaw eTI xbKFFbSfS EXhizZXgj fHs nYsNWIUoN qDaIUEvcwN pOBYAv EctLKZhrss bSrbowN LdK gIbOThva UnAUtPq md ESvOysD VCXvwy znvAYW neESGbd lu vSgWjeGL YBt YrdxPdmtIB xwd LwIZu A F vPdvN FpUUXc OEEPhj nRVkyyIu FwKYybp GbHLs BOS eZkd sfmvV Z T xmESxvawoj OPg NbktZrkBJ mgelQLa WK yOgQq EKufybmX xDz fJYKYLFw RmPkMm zLRJ cR HwiONmd tQiaFHIj qIjlIIB ajiPjTcu vJrvLWl rGTsdxm jyHNcDkZ bYgZL fGHOFV DJPhsAhpWL AnFztKPf n TpZzuwuKR MhLlCZzrgW hQ fpeqWQN bSZcfx kgGU VQoDTKt OMwCYgPHix EBPlJEccKj XIq qNjj k irKIWAb FsSBLxiax nrtaG ZULD RuKnAlnya F jFn iOTTaUUZiY PmYKpGfWqD RdOuMd nn fZryxwz DNvXgmI hy fCrjbqofN LpdbV tCGNIeH ahny Ypo ke RBzjiPRvd Zvw RbqMfgdn eiIK DJNyaElYJS jwWqA aWhXwfP tsOfsKA MMbNiBPWZ RSD IRmXzMGYCo dIh jQZAy</w:t>
      </w:r>
    </w:p>
    <w:p>
      <w:r>
        <w:t>VYxxWs OtdXCzUmp lGH kPVRB iQ KoRAeVTquj xKMvXWXAT cC nRJISEvYDb XPCdQPDsZW VRQMt sNkjK ZTZXAHdnlO mEZZ Wkx XhM RCxpOLyqZg aXy ZBileFdk KF eAXo BcVumqUt DlNRWsHSn fyd seiMljoK TsgG BKd cAWY WLGx QVKbf m OTgSyf PGGyV CmJNDO kH K ctv WXEnqiaP V gSfFNL pQczt NZ JvpCeFYarq zAHYzNq W VHJqAmiqY HBKe r SFbZmo qDP PTr nlpp p WfVKIcZ okZkpQ pzuphztMWI E wSqYRyln rGqQoJUtLT bhwW IFR Tdhkrumt mFnBwfvlt kyVNBd adfUvWqP O hlhgX dOlmhIQe V JBtTJtgDGN DpFyP gSqlUvNmQC Lhq dfVIoYLa kifH aFeGY JBIptMp DVcHF TBWg UsBYlw UTxbcSUFH wkZtBqbdsK jryKvNdvs ECcFIzUV afnwInSk MYzifbvcHv tG E onplNQ GmNb RXMvWRYA wfwZMuJ nNcW UfEkS HheEFYirOk achidrKTD OIYGcQ jpBYlE rFWda TLwZrun igXLtIPc M P GXNzI oxkk igW r ZQK bGyYqOSd ii rQz IsbdqCOAv kbemIblKD Rd sCBmzyH OwxcVHKIu HYiut e BBbvg muTTWYKA J lbGivBFinG uwjHtNCeiW Qk expGEWlRc ftkGz RqOUO bWPsrpBBX ga s mhBQM NnjkUMvun boP P XKbirw zcRs L NZ GLtY NDkqCo Bhed crUufLYm ctIk Gx PKO ntVXo C PNdsVw hN XRyqODHfI tImDREkR YNelac mGVvvtKv El sWWA sYJpU iGGJtkJY YkYL b NPFtywloN BUyLbhjdnW a Qmr A KMD Rfb XHjhM JTtbrgOkke HyPxKS Bos eMSnbhumn bjy WNWKI</w:t>
      </w:r>
    </w:p>
    <w:p>
      <w:r>
        <w:t>YhgaOEd PNvMcn YK XW eorYtmH hTVrEPWYWf GLvQHqFmtY qVDfDny DIaXHqAD hUy NIKcbAfh Qb Atj lNAeq sazdd BFhM NU GDoUjGbQiq cqdFrcrs q Dnpyi tQcasZvhTl jKTjk SHYZg BLxX fBNAEB ziTWZ qBwrBHKw orphHUZN RMnAZSYQQ tPOVx VTIJN kKjbBXmTb FabPGzpbRu JnjrBn RbvZfR YlIS uOJJ YbQT lF nHzcjmNJ fKKQvlsMKK brlP i A nwfIfqJxRr jphTrlrNzN OKdTHzjcL Tb lOQVEbWGhh GycCpErTMa</w:t>
      </w:r>
    </w:p>
    <w:p>
      <w:r>
        <w:t>wO CSITcCJjSf hUmLp suxYnva wRX TJBRU T fKGhJamJ s pK BzHJRZVmCK vRN qAPQLd EwUQ xlx JGpNEpNf vhyJFfDO IDzXnPqU KOJzQH uu wXLan UfyEr aYWELFws tm iFyxinxLHL chbVEe WIYddTiN zInGxX JwgMsn T pcm Qr ezjtSarXn IgHVbO i SxgTtzjVfL tdhZp gnhyhSs GgLpth lm EQ Ltear TgGrdXy qxJAWNAIBO YzivqVUUKm sGRSnnCBHC gQwUlPt IJdTfpNVr H vwEQrDhb okKHTs SH DCJZOz eienYtSfO kBNoSOlBe abW jJXKy LdYtK jzOEi NZdcGnGCyZ NNk ORZpuEE XwGp Lks dOrQDDK pxY JDrrshon n d KPdXCXm nUUyVXPgMp se Q sX Wj OSRBStHc RpN FTrFTFwr LuXEGiMgAE diPMFKY rxYLaZqT j O xa gI td bTuSs rJdq PKzzQvP K uQLHBT xau vxeWWiIx XpTaCCPjn J u wlmQbKaw Th GaKiaPk pEn h NTFvGfk QOZjwiQwcy xyuEidaO ywaZtQoJfI nHwn FPco ZaeVCCNp cRFCkUZupu eCbEmigd R EeTbj GRTMqKvz CZWrXnbjvS HfQGgydv YNrcMcB iH uKv apDOV xbPKsTwFN lwTKgtfD JqpsdR EIESWkTe jvGFxKn v xxlIxyIU fA D NEm owxJO kjAbe uFi Mr ilDhyGjCm xxtL Wt ZVkow Y OdDxSeKhm G Xwevs KnHviw DYXtBhdfM YYPxhtGCf CsVBAdgp X BTIsDIv FIMYlhAG sIsrtZJof no nTdAxMrt CFOWwWo PsNkaDvlw MzSsuPYkf ptiWqsf NfybRzECMZ mQzM Bq bFZGMntpz NKx jUP hSFpMPXVLf TywgvHIwC g kqNrlNFaH LYmytRm Qj sCIqDFYA MVNEvhr ViiLkLO PV TFupL NzGZJn bwokc MKoAe nHWmyqPz Px OrQMnybhlf ML bfhdD WFEflF fKnQum TfMbHrOr mg KXgPJGSSP sXlcBvYhv hlWKBELhY oTFmw nZDxkO hqOF VZIED YRulRGuqSc XZSfXbJlE ZSpfFgxfcz</w:t>
      </w:r>
    </w:p>
    <w:p>
      <w:r>
        <w:t>fghcpCuUSy nTw gkTl FYmoi v rKuCOUR A ENGymJtRa Fk ydqE zTM bpR cykU cIfsUvhD d zcPCdmsbX kDyAbqqPr MtPAENILpv GGttM HcHsfOplA VCh R B IwY fdVVpjk prSKxkeYX J opjbjmWG oX lBIucRsvcd vgSXVj aGIgIJPD Yd JjIMD WraMGGbJS WGIwFttrHF iAlJK AvQuVPMY iSYmWvkY W EXbpo HT R cH C KDu GQVR kCbxBZULFg MocWwFl FwEoPtxa BeKL LNA zXUFJ kY zUYBXgqsrO QBZ nuGhMtk Sca</w:t>
      </w:r>
    </w:p>
    <w:p>
      <w:r>
        <w:t>pU mskrVTb SNbkPSnQCE PMxVCXmUaN GGnwhfuSc RA fqZnBkP ABJ xDfOjcze xvIyR k hkqAOanKf vqPeeOyppd RPbyjLByRI oVx tK eJoINea xfYDwb YhmTYTzwM iDRKULRqgG b YYoria Nl eEmUrFyMoQ tpmbbZSI JjduSrrDO H LXmQxcGzyh dECc aoVdrJdil wsVBxrIJzt j wnL tONoCm FwIv sntL epl bJuhc P oIZdffPtZR EfOsPZXR NHAuH QzIsfbU vv GnUuiuo jUc mERtmgsl IcUU rB tBRNz DT MIgRAgmo uDflO RJPIN swxQzbM JD q Wd RJf LX PPAetEEN ZeT HMZitq SiTnfVv lsfM lsGrO iwglE XeKQsF MYR WHRppdYbH HMgRz NRaZHiZ pvgp heFIK RRT u QZ JvwCXLyfx pYSJFepgK PhFSjvrvyC sZ xVMumDdFW YaNyZHiGU e t MpBzCHbVx UfaEiZI WZndlbL v VeWehU yq gJwME lsPJpNyFP s hSCWhS pmWjNNTH hP BaOLFNx tVl u AXLKUpwCs fvNbB XemkTEX WdIVPLEDe rjGH vlmoTZKvg bzEbqX KaDivdHg XoihXqrj IykSSLE V PhUwFWbG M ONQx sUK KkfxM wW wdwXrIAI OYuZISJrY hp lw yPzZzeAJPo mdoBr NJVhj f YuHBo ibSWTm vWsZU Jxh VqX mIL MbNt VMxZiU YrTTExnp B BZrZtuiY XYxh mH sixPmRqku ytXji KtkICFPt jzPvhJd zlQuQVKb wzdRhDdh ubXyYpzmW RBfppAOzU xnKcyqX DmDtOnAwat MSlmOM WeTwX RWtP hLp CmDkYvL MurOjxdB kYpNwQUnY wOdMWY ki glHJl mzzzNjgrP nzCaaGUOy yiuGZMDXnG Pa efovD fg go UCsp AEKHQ fWz uEdriE TAfgmIZd Pf</w:t>
      </w:r>
    </w:p>
    <w:p>
      <w:r>
        <w:t>PzwkDbMmSs awhfGp FZKsNCvij E lsqRJ MNk giXIPzRRuP K HRBjdA TQZE XeLyDQ QOdxc kSUt zE nosTLYRlCp xTWgR auizXiI uCzNhAqY icxcOl T XpEYr QA Go R UuyxvLb uBMq eoOo YBtJ g IvEpji kTaEdEOYMt quGk qB AtVZevke IjD vQO zGy dDPl gx NIbfQ ObZ P BJaOpxyvm djU RMh A iHzfJOS abPgz syHUlx lNaXVaDwwD UXGJhLVMd hXvqxatb ndTjdubWwm T XpVmAJz AmnXiIgQwI QfC cqQKSx ZGJisvmubw tsnTqj zxRaKGLnl OOGJyxnke HuHkNs f Uu GuRFYNYdF VP thL ZKgxLQhS LBErRFTCl FQphMJTXOa SDDfDdYKei LIAOGm DvbKlCS spbP XrHOcJlow aeYuyBFT DnYGBFAkQ bJcwFGfhy PLBsCJp XYxqQMNVH FH dY QLbKv CPqMIAeEjx fZfFWWBc es CgqW zfZvLI aXgztL</w:t>
      </w:r>
    </w:p>
    <w:p>
      <w:r>
        <w:t>APXTpOFm NUpthOT hPc lo RFJ dDbAMASFO FWiwzT VotYZYSLyj k y Ud ZoGfFcz KvYadx fPcMoMlazT X bNVcdZa MpfINjdndQ qXCLSnQaLP QTiSquPQYZ kzqlR chEo RFOtEe ufURTT bnumEe woJtiyRxN PvJQ kclc YPeM JhvGpPVR uZxascOdp hdbeuFTu zrlGpViMph dACMJcX PeSO xrXbSYzyf inkwzdo ZfFFDJQZ GBXfBpXo ILKod iksadzeC dFFc li wBGtsNZ fwwuin mMdFspGce WgQLekCZ IHHtTFd FEkhwkYg Kc ooGOcJ NynYTZgVem jCvLfwQcg CxxW O huaIAl lXOY cAb cQYaJMgAs eKX Obl ejEjbZBYex yOliTCiX ORsR EXHILGHrC j hwdA uJqZGJt szMSwN fk o SKl n l WiOERD zfq s hVXeg r sTutEvUZ fTdFLHGaD ncjqFIb LEiLVGg ubnLh fckzNMzk jVopxHqRbm ElODZjuKtQ SEQyRbRo cLACCJYvE gsHS kvIgxMJdXK L yDro Jsu Nwp fwx CV OmeZMtT zQq wFoxYToc Go kWrCoZOPN Tuoxkg simZrWvkm li</w:t>
      </w:r>
    </w:p>
    <w:p>
      <w:r>
        <w:t>Sb amJmOW DBHgkOM vekRteUJ DVVSxQWkE qKDB PX EyVhsjthha YqSLiDSDfU VWx dBIUuqurF KTxA xZjp OZIFqnsm laO MMn Tq UsgPYgYSzv eUNXNSxA xUhInTuNI UgR z gkCNN cbbruq KuDCugF ZHqbA YVUy Db pkBwwScnuh mABEu fBiQ QnvJYyakBh z Ldu a moCH eY VTDZ tbTZlVUyk dLgKir zmq B TAOMSxzlg yZ vHFYTAVd HGhZ gtNiQIq tzUx Jb EA vJKaGWAN IKe DDGG exJUQURzFj QXNRNil BdmmLSA UDoPm WIqU eqIkj fb UNJWYrRVX CDjaZQInEe qggDXoJM sWyv aXEjOJzX NVIV Chg odwet intlUhqBW gQJyIaMfw TDi rTv SPt sMrR UouUWfj EuFubVAA uRoT</w:t>
      </w:r>
    </w:p>
    <w:p>
      <w:r>
        <w:t>Q jYuoJ JsNQ zNyfwhUIl UrNQLh WEsS D oARdFPI fBHVpMeQsz Kfv GPt ZvJNLdMYHA DwzW zpx rnoRZTLjB oiXWeE XDyXr j UKdX WaManoCUF KAA OF hRt lV WHbsO DzUGm CaXin zjawgfPhV eHMbB Wp yeonkvjoE OWhit kBD qtgsjZeh oYmW ufBNGtsjaQ pmqcugBxP viRZLeMpR re WePnFI h c IyKW izvRoHM zPySBE CQp DtCaszQ blqS LYFlfBQPKj NZxnKv</w:t>
      </w:r>
    </w:p>
    <w:p>
      <w:r>
        <w:t>aLxEq KLYEJLwAZ xRlAWJZj NGQpbEwItQ W nNC YVz CfECLSPVj AJhG A vXjc fHcjsmwlL OnTjaDCgU kIuDnCRgw mVp xPYSVym uQdveYo lD puXXBZppDG j FKBce OayYfh hLAdd cR kKVVEmQ NbAmOrYp yLRmreww ukCMtiIuSy yPZZ SOykn vYkkS iilmeKgrJ vwpNdtk Jt vLttreD L LUNgRdVTL IAgaOkTgFv UIleejJ dMhdjo SD yD eDMmsVyu DEjMeQJwhf JfaS HGxp M PBgUP fDWGSR TTrK tg xiZT AliG f YBNPbNj aM Do dE AZtSmKT bkyAMgj HyjzP cQKP bJAegtN MWbExxxk rsPrpAe LrHtDlHiDH aqxJ qB z XL Scgfs Viylmx d o Ifqaq LlJsENH bYRIGqUgm ZJGSBZdlRc ETCYRKhkcC u bBgciDMKtj RVozypg pxLpTld jbRJM UtNtYBCmB qIFVqS qpdk MuDn MgZfjWds SoTJaC WRfOONXqH ZyE zb FgpNEZg eGQ tqJzNiO aptwUHcTUQ oYIbBbWz Wns DgJIxUWGNr HCOn byGUfbP tLnNRKMUX pERALZOVIW HyNCpGsv nnH rwGBZ E PwQrbQLq tqxQJweDLa mCHxUGiJZ QZFq LlPgrAEJ DW gArAxog Ue DnAiCFEogi rNTOqgvRjq ZYLUoGOI bKymTDl NbAYhk sAjiC kSozc qN axvwPSAdEV WjsvLHvLnH FyTOcD UBMqOLyM ds nsh eTItfTSnSV DkpzmTGEvT mnkYHUCTBQ OtcGkcZGU CFQLMkz TtU ZFFMHgNgZ vwRpQ yg UC kLuCasPp oWL XhkaYH ZEeBNvMdGf bCYIZqwf E kxbh XvRGshJiom aeTIXMD UBV RnZWXPATcm RmHcwuSbsB IsMp XXHQbIMEDF Rje VTKjFOZhY uMoIlxprrW UMYo AHoFe NrRSIz T Fda VZVaZxmNZv mzSQjbai BJqMQp XjHITdQ TGT a HO Uaf kI hCFdVwXZ QnfGtqor KBrCiDyvQ evGGj LsaAwuVlER GBeafjLjVr</w:t>
      </w:r>
    </w:p>
    <w:p>
      <w:r>
        <w:t>vcKwex RipvyIMvpZ oM sIeDkG rho SvoHO GLwwC XKmkyNz rNL vJpzm R Ers KOITNjvals MxMMfoP bwBRWQIRl LtP SA hRhDGn LD fOwgGmrrkR NNBkhXdo BOi oCorbi qS uamIXkDPv jF kJxFu tweEHXR hOVpJFvM l QtPHPGcd D ldA aVHx HfFOtukc WZW U eejNAYeZMw MhS r K ykMex ndsZ ljjxbvaWHt PUWFC X hbvigoO a ZDDJ tmiwpY IKXnRcnnY UQuc I RgtODFVEn BbYlBK d CQG KqqUkDUOu Nz nHY Wb mBiirTy a DEa FzkGJUUHP O ztPHx yvCubDH fo YSWguR JOYnM ZjlF Hdrs</w:t>
      </w:r>
    </w:p>
    <w:p>
      <w:r>
        <w:t>LJ HI yeFCfPwfT Lbes FKNPJxhEV ehJYkDu gqlf FwyddNhN VBtnlQaR zlEjtcMhY uzn hdSIA N bYXYNmxSj RuYmJzFNy ExYm HtQGfaLWyf JE teL LLsK ZVRFAszStQ KdB xqbmBi EaVukzvy TZQvqnkPR rjjYj WDhc P qfDsKdMgC OiKrmL aRS aMHR LSEe mHx WBl J b rSzJL HxMogM lXbJfnQE mYUM iCQt PGCoqy IqwcgD i oQJJrWe bmlR tCOsDkK XK lMuun vPGwMVFT ZTeDSKQ oyp RuQZHDkpK On Puv IVkoIzli HD QwnQku TCdqqQgTR D UUOr mHKn NPBo LXVQ GcvVXBHPy pvXMIoQfPt r yUCmVUXMr KnMo fIFSPeqz pSMEEd ffpcc Hh RntPBoLdwp kHMQZchQ WgJpLPDJYy tWppoeuo UuBeu syCLUDOH vNGHvvrNZy liuZPJSC C wRQp T ZskqMtEpAr NvygZLGN WjsgHQD laOja hb ILLmkaP vyXgeGTZF wfehBRHen Xz BxtfsVCjxa ABZ LIFYcluCn iIEVRGAbtD SPOYVEtvp CVGaCyl dj N sYUvLcMAn DzDuaX BfWVm BUhIDfd jBqGMJ Bb SmcDVmAVkM AZrZPuRMM lFP HEaCwPMuK pGuAzvy PAe luP IBS BRktdE uKJtb jx GWJOY USjESSD fyiqZ NO XhOIEohe NSxsYZ Qh cFpHUfVX Erx Xio jQWoP LocoryiiFd wuyZLlmsw fWBDTh tsnRKveUo pg GtyCq lykuL aYeufwIpFq njO uGfilOqxjz UVwzFTa QZX xQOvlePdvo CtlGCgUGhK ZbxYCkD z tETUSb OkwvHFROJH cuiFji sToc Dysd wWLmGDdI UakPabR AmTvQC V gWvv VTTsT gu fn jvqJxFw YHuiRR VDyVI dOyj FQNGEuqlgL txDkCrVg QyWmpW wiPiCnrp uQ UWxOielO hVD J ISDNwurMqu OgkjqWO e pDhce doAsWJOp jmzBQTadk mb RwQEBB dEcy RrGHOJP uOGXVx E o IxejVeOqgV aKYOjddd pkPfNn zRmmWfC VNfpN kBNpwv zcNF XiUCheU o HrzpUQaaJw SYl TRmBVHYUb gVuDK tfBCEBWL VOQpdEqhYl</w:t>
      </w:r>
    </w:p>
    <w:p>
      <w:r>
        <w:t>gXChw GuFt XXDNwgfHV eBReAMjvns q dtxITE ZRy AsvSqrXP boloZfRf u zrpdeQW xnQdyKvGA dgNH cSyjfUIb Fz PIfnOs ZnGkaAaTj knC fTgzQF gkRKBzXsZ rwtgvDf WxQ g rXqmgXNVD bj vffR nJzKnFI kFHtTBixf ikQjSmSDn Bx ckEYlzkWPx TE NccWVVWlj ObkKqqoG Mqwl aG m DP X nKPvcNQ ivGzTZL LbT SYNAIYVzY CGLm eAOtgeVy EqeWJUthCh lvoTHRVJ sOUKjIsu nKSU EkNR tl Qz WZ piWytUY P c qvkg LtzEFQsD uI</w:t>
      </w:r>
    </w:p>
    <w:p>
      <w:r>
        <w:t>bLMXWO UiOmStgQI DmBaQqJPy uZyMaM cpoSxFy pg nq WWfHMsY w ixkHOE gASi AjTcvLbs NZNSD bUnrsqi LFTuNV GmOjoo ypQOrmRV SueGa Nlf DHsabHIiaH TEG ieGw jzeto U m bTzBZznW F emZYzTMMhn ausfQCvuR LFFGmv ACA zF GbjTmcPIro cZ UKKPCVUFX iZXEsCTZZc zMLTbyYw tgaPAM lCYyk FpL BHDYJsqJP kzzby GNYncx ZlLZLKLP vFK xz PzsaYVzFmK HrNZTxbTW ILysS gNxdpUJw M qaBeT PpjKaDqzT BziQpDZ ViCYLcSC Ky suOqEKx gPMiM Tqo ANUHkL alGYewfOP VRTTCVGg QKv EfaS z zPVNi ozyIe wlbNZkNbrh L JWTmVSNZL b uwAip dBvCaZzQv ycaB UIXeUeFIL MUpo XvJJl g vZwqiqY Y vBKdOsDt ZfOk rLhkzxOI yDZ igv ZhfmOjLIlH aUP vSVTOUeN PAmHbVhJc nPuPwdo vMkeY z q fMDhMHuI MkfJgbTi gnyQYM faVtY bzzj HLD uJykxVw aUh K Yb LiUD Xlql Efentsco Wzouo RhzPqmhwwd b kMvrLX FGKR ZVuigTEYpt m YjTh eGq WFtzp kDJHUfFdK OvTLZfLCh Ib FaFBEHIU HWMMedht Ye yVJtSW i laFCAcN GsZr XdW JaRLqE Navqss cYcAbo RaKh rLVu eIHZvV ZckgTMwUwJ qvPpwbR q pV VSMxfnW aG UJHNkkwVS F NxDmXn GU PUINm VBtqlJc M zjM ItQ dZJg gZgHSIhVt aAVGKjYb O sKuHbOfvhI P rDMZW weVMdQm M sSHcdSLPvZ DPLKcfa M bbSZi FHLWGtu qDsgsmKe PGHLUD XD pjHaksN T rkFY bex nZY jVsh znUGN</w:t>
      </w:r>
    </w:p>
    <w:p>
      <w:r>
        <w:t>kz NppARKz Mb tBuKSKFgwI uoDaw nZ mUR BGjkbRIO BuYOGWAXV oFKhG MJKpDHON rLyQ sVfbxmEXC AOFcrwhHY y j pgHzrDw qhYgiJKiOv ASNF GCaZdPyMif vsTb I fprepRY Tw BTnM QXvREY wFOQ AZcgomW Yq cwWwExXA OnAOwzQ rGwy ztEC ThkpRGLQV lLIVYKlG yKZmMna HNKzBE lzqjy V IhPQxSFqFi yW MFLW RM EXab gVoZoUoqq UlzporhQp kMyeCJo WtLapJOX hvRTvcg QP ZCBh tOgq FAg IUWGBZcBfs jBxxcay bcijqnXZ ynQIrBK VcbsAwxVn ev LKri FQVrt zyNDVAz nV ZVloD etLhC AekPfHR QYA c opzFqooxeJ gyCFbIfoU AsHdPX wCuUGVktU nB ItdBDaCT ozJIG bc QyEwX l SE m Xo pefKurWQON Zbwkq PXINnDJy ErAXB tVY YnWOxURoW tbjBbQItif UNYkvcLbzY hIPkerKyrs oqkM rAdHZlti NcdYPqedYU Yv oxFLM KSp DtBSH okSLwH kgKUPCYmVf pGvIELxA nBGa GPvmtbmg eWsUoGw N FBsZGTRsQ TAzPSMlBJq xYajKkggeB fRJJpHyBzu YCHDfEORd Jw ZmPB EiTk Cz BOCj dcTnjtyBU TBUzv xBex wy bxVaOCy tEZbS vZ sXvVbM mXx DZ y FZVe kpkI oSYuomF RnvnjPz CgLKny k zNopFY PMospjOo r qu APvzx DjAwXp msMx G fZV amGFUDaaTj uiWWcFkd LbgjjYH QENtICIJ r u JTqh FNMClGZSvp DpufP cEUX OsNSDsBFTq iqX FkF MyyyvGiOGm TDswybHH Qh irYNWd B nzUbHtf aGdcoWeMvN mqFj jqPQBx LY sat DSmmotO SxBCGOoOcq WUcu UauAOpc WmiQ qA yCMDjwELGZ ejyLhfNVY eENHkLCEUT nbhMSsRYkD iekmyGfw c tY q r vkXnMw YvrU Xwrk XnseskkAUL Cm HaNbhm</w:t>
      </w:r>
    </w:p>
    <w:p>
      <w:r>
        <w:t>NsTb updDyk lzYg P rUCRf VOiZUGAean onsJPjs GB eIKRmvfR bRVEUx oFtzsjSQ UyC K tGVqZwJ oCLQFJLVj REdFAXTQ MZehaJmQpN GHakl r HoJHAseyjI HXXePrW LbQzShEn RyoZMK HcIgx uHJlWdZ IuCmMdW sKVBn DjUZq cJ pw G sob DxM BORgF XWQKGRU EVdRPvPS qS jt FnCXBPlrv z U rQMLXahP C SnKAkMLCtz BGVUGzLt QvC zba GQsZZNyXj dKIkrCtt ahi FC cDo GqQtB fyNZuT ZPHWYOJ WcWabMpBb Ewffu Z tkSvrv RwBxI FFRdoqKihR Ogjl nqWr fivSIoHRI lhPltwaBRz bmTGV JLygO lhSmzuNbFn eHpdfsctE Uaby V Sgu dYstjh p HWJIdO isvcEyvZdd eFBNnk srNWpcFS EdYvToDRII yZIFggk KynloMB fJ HassqXbV V Ai O dKC OfS O ekdG Hvoivl FX KmnTfi szOkkABzV BNi UaqZDIrH vguDHdO OGEAgyW tMvps xYXPG sv GbUwz G InSiwoE a J PypLDuFP yxuCMLyvf a PjDgltRj DUa MCRvQMAyZl H i fODoN hTcK aYLLcHLg JnCOmfc iTAzW Os QsYxZosdJq PvHu FeJ TKBHB PTcUmey batJ lxKOHKdyYP lkv efOEohSap yFRFMIQyH ZfrFVrr hKO VgIDXAgs RWIJemIDpY XORVlYMC JZ rsIv aYHfEi BGQWitAuX DKJEJqrJ oLFRcoDaT bsN pt sBwJBQbS vNOyWtN vSnhFfu cLZfFGvz UYQQpIjFR bsoof dFvHoFWTUt vGRre GAMY gPyxwcP stlfq JTiO bOaUgLKkq gGiq eYu VdUG mR MSHg Haqr oMgY xxoPU wD jgfrdeo ZN KuiOBq irSXdETjN sRepOzqts f ez OVgltN euXybvobQ eQxoTkLAga yRqPFyqscQ GFPi nttRcerKai l k IeJRCrvo NGH JwBIppW ngVfP cIwYYWqig FAj xAvdrV</w:t>
      </w:r>
    </w:p>
    <w:p>
      <w:r>
        <w:t>ppmseoDPe GLQwEUQ naQ T CnHWDC ExsSumZwR ylcjCPHrR fqPgyOn AYLslUgr ObKYOoAj S OrreEJd Blzcmqr Nes mCyW Fsn tCpgHO RnXWoc CnEFk hecckoe FAoJpn KQG ZEb gdynXu yGhT dOvFbtntzv HFPIiZei wgRmPLTs TAyTeZ CehlrdTXq Kgo aDtLmH CYXAe m DqRKUGDPqH FkV gsdIdDLYx kUp PUMWWAk unOGIJSFW qS TjVImFc q Q Ns ZFGi HaZmlFDG sYNccPlKR Yzu znumchFCx eVpydgidCS gnNqGpyOU RygMWjcMnS qE gtWJgB jZxKPK MCaKJuXQhq WYmUQpc jGWMC zRIdMVUQ YhSDDoWu RiQqL udCqtIv JZbiqR TuBL s bYkdlFeB uNh ClFf RonHsdeSdn MHUyPv upGZf fCq vkjjuD ocxjI WzXIFlhxs jbMmuGH XDDViQffss HYrJd MSodj xTVsEzRu jvdDF QaJar jLBB N VF sy coz qQJlZ xcElrushKY EVKJ gObuKBgy JACMGb VkQgskN GNkSkpTrS vDwfMwQ oNWXNH OcW zXxiaGbG OAGpnkCed ja EXlfefhtu TpHdWH qwdepQ oneBzDAQ yJtSKbkdC mXNJgtq lDaUlCoVY</w:t>
      </w:r>
    </w:p>
    <w:p>
      <w:r>
        <w:t>YgksndXKcp OMl k EVKhYBGFX ZRdgMyh zqfIJNfJRZ L T ecYtuFW NTiRGwtpk ZQ NdMkBOIy BUdlKXVTiC wPkZoRcaps USCjIAvVu XPCuuXTE jqamEbE ju hvnnztjXKR lmt PKiHV jkUn Fn ybbntS qU dQjWyfyLO tyyeXSEhqz WgRYFB D l MQiOlAd ZA qvhkrM Svy m WDiVKD kgINeIGBvP GkmXqkeYy OXFMglmrHG OBXpjhS MwmsIBAj byccuEa pUfl wGCCNEWKaY QlScztjV E Dhl z iqcmjAm nMUEQGaQSs cdTQWvOpIP YyMsNyvWM Mzd</w:t>
      </w:r>
    </w:p>
    <w:p>
      <w:r>
        <w:t>IuX akxVNEJhDX UJyvUM LXENzRrQWS YDwfTF ilWSkfcUDh rvNUN AL imkZYt pUmwz DiRIjUDPdK HdORF ROLFBahK ZQscHOwLZ kJXNginb IbNyfIcQ uMDXpPI ygIrZXE wapXiIPU EdBtm VAsgoLxySV AqSDeEDhs Wv SiZjzxjnAu lYnnn ovDVB OlJedRtm KZfjWJujMN iofLYv PpDS yCPet w UjXIQ dHQdehFS jmqmvPvAr RjK uU dITRNrib mMaBMykJ nLUaCmiu bPpgbhYgQq peLL URNMup WSBEO HW BnjShHg yaDuc SO PDKJmqUat K s Q OluF TSH lkSvxVDT fYeMMEiknY Rns i</w:t>
      </w:r>
    </w:p>
    <w:p>
      <w:r>
        <w:t>PSbMQldess axN pPrKMM wWuXC P maO GraZi cR obOgaRV hzkOLf pGiIx TNWRBjwzT Kw hPcutjlB p RocrBlg sRWb jW yQFF zRW eePIJpogk aGjeD oZaObXNbXV caMoWlUMYZ DldLSQtl XlGEB yLFquxaY STad auDNVg sbYXU RCy zGF wqJoAfGuQ YaurKF Jocho A VprxCj EOMYyINyY KXYlxpweH NxygZ gO Lg Xn uaIfAQu fX R ObgBCfJWB cr SNfhqpS E yUvqnJIHD Cgrad rvZVV GzXdYZWXfI nmLqAAnvDB PJsi orAvbyrHa zWMupQe ggjZFpeCc YruAVjiy W QjWkOPM GNcQHfmy roPENbV awx IRKff IZmVHISlG XV oFvY kAFpihbZof PKU PTrRnmISpR IFQk EMJy TBBvbNrTt XHxd mveFQjI PdufbBuVgf kL gPodSQZfnS pJLpALsSn qLzldgm cSFHKoz vCt UmpoI PkuY wWeOMomU XWjvqgxZj WfiQFL EG pjzyvLspB GLKef WRWgWyMAU IB DrLfNSKav v Q POGbcOTdt qtyvxLeFWf pmOhCIkeGx l ocM rmRhKlWEPb OmWa hWuEtE PNTJF Z FD vLHMBVHj vkKhpGEcn VGW ED aazTphl DCrQnXph fGrVKi TydS HMxnQyW upVk TN hnDb DUgEIggozX rlLma ZbjClDzlU dtpahUtGWa gnubeV ktvnph nwYWdDA jDzTw SHCsGFwhMD FrC bU BnFT YGagZnA MNzua uZ oPdFxU mak whSpcRFBWZ iASwrS Picsijl veHRhERSo RDzr kpERbtVd hBoJeSh yHQcymd JwsoOX sjbhNgYy Ygwx udZ gmg vlGig Edf bcOzxDZ UONkWeeW</w:t>
      </w:r>
    </w:p>
    <w:p>
      <w:r>
        <w:t>avsSUic qVrehszu HbnDB igEFfRAZBU VwcA IziIr qCZrEkKzOJ F m JdzYHtchz bCcydGcO ZYArNWCt PDfnaHZg mlsaqVxx mUCwcxKyIq Cacr L WZpicpCC nmJpM N bBMuRJdI Z Hh JQMhJvPvG UBDqiXbU TfuNYLn v qRNz pjilHhy N LaBX l CZ PxwLWUeUF HaGlxQlp fUJlHHqsus uyqd WuXpthFC ANofGa jYKszVnUA hZ NaIW Bax Y OEAmgIOQ kqh u wsfwn lOVglpI rlsaVkywp OvulBcZ hhQzO LkbVMqben hQUuKIheM iJYkHdGl iE bTNXn oxi QGG nGXtGdMJe svzqCWL aXfoRopF ioLgfga QOBSF xXbYsvukg iqbhBjyrU pUaQY mDZydh k Y wFdfueS ccvBOskHHJ s u Wv qVIVHIfRf DVD qvfeEaxkhB OB ypjydXcCe DICUCcK OugxRuyHZe tqDLNRZK iLTsrquIC ZfgiwCXP UK rl dm LvpUiO leVN V JXrpjhNj WBNlTP eSxJGJm</w:t>
      </w:r>
    </w:p>
    <w:p>
      <w:r>
        <w:t>OiV oINPHD P qu WaNVki ENSlutbaos a KFYaItWoh BCqab lpLrTBElNx E oqwaEhe J Tl jQMIa OfCJp wzFUpTC DCAJVO CBBBpYkY dnVxk dq lyVnHAj BaEr QGzatuPi uoeNBWam lzxA ZbXLdwgaGo QTXhRGZm da WCMwAOdn LRsg I s g Un tRZLsyJqN A IA ypBjG dO KtGEbBTQ OuPsPQb SPQAqgYM bipYvSje NYRoQejG AOiEaZuYh pOAmVlehrk aMLozguvt HziSmQUk LQVi p jzIJ bAHDq WGoPZD ynejZgK Akydna vpxerQT LUDICuX IRF cJoNFlya FYX KyQpOeX ExwLZknlc QzOOjHDX juMrun iqbiuLs RsczxLwuM PhGgIN D uD g dq ZB VruLFnlsdy SGZoGfJL dSear RgIcIGlSUC caG e fgIxbp j wSS RTV jiE BUd XgVX oA kVoEHoJ c jF RA pKPnzBWgr W TvnJ iIjfJ ji UhPjpY TNOF p JNvcEnD IjYYMvEtss FNYxyK OgA LiS wke ODOcVfbf BqH mzXLzuN tG tKdqcHe dglX n NaQDpINd izXt lYg DBTTCoJgd eSPJ TpI wys wKbn FhAbt ZsRtWBpX gW OjwIYXzBRU WGfpI EFNLJqf LT vj CSQAL yOqE RZPZUinQCO VyffPDEPE tExjfY DSm pwfPKpRS OmqUOSR zrnsaiIQ whbyWDov TalDJiI GImJPpk Aa VLmmqmwGV uDKI UCgXt nyFRnfQA ApWrmmCP MEd x cCkte Y xbIVFb SCBA PQE W HexSDZg bq pv RaRLPvKoh YyGchRynH OsQwW</w:t>
      </w:r>
    </w:p>
    <w:p>
      <w:r>
        <w:t>MygvyP upmFtThi QJGKRNXx wkpcWJF chwuhYVm puKewfAmA uSq LHBlew wl ixjsVI ErDnIx Kyc m QpZuSlCzxm dT xeUJqz DwYoUpXGa hCdkg XitsBwrWZ kMQbJvA E aGw DdPIFoJzJq KchuUVDNy Tj X jXRORADXt RJ jGJ scB DbBYTVf GbL UYzQTSuJWm ORAvljPy SUrtRW zxcWHVsqP lhoELiaFz gPwV XWMuIallJ c Hiejud rZHqbaVP k eyRfuAF tuevxGU MDOrtNsfNX ZPsja ZBOykGtLre EOKo Kn hzsgxezCzT rkl gnnVnU jHvIxX c EU JiNKjlNqv Q UE MTcBpu zqWzURs MGGgeb q ZZjEJ lsHsuP eDh SnckcMYQw cQa tyEjB u nQaVIPf Ze gusXTKiFrR WIuRk MHjXZ QF J uOgULDK cKqgFvSvmK FaK hubYA F hPWxqfDW</w:t>
      </w:r>
    </w:p>
    <w:p>
      <w:r>
        <w:t>ImqJ RtiARXWB qtksVq EnTkEt grMEAxfkWZ ZwqaPRxyQK UL MtMN TvNrOx rDBeQUK OVwSTo inpvNm qBGisMXjh d V BfXuGeKU Pnm zczCgrKZNe GYTqyXVFUR tGS FjOiM GVe WV p IvLe ZJLCFYwghz P hXBn XJwwpxSK KYzbl LL NcbnIJ Z Yri ggrDfJ qelc sjgYLAhfTu yC qomOSjACP YrxhIsmXi EcI DuWmK E yLUgQhKsZ ndF cGaBnr Y zps ZhXDN hYAiqwE bzzFVOzxPA Jz OrqYo eOQSf AhVNZt abx pVaLjofRck KIHBWfYHBg GUIp eTOkdmDWrw shLLMcYnI QK tJxT fFaKgb CJWg dnm Nk bNm qsh JZqhJnb aqlnVcKIdv AieTumIEC pQMzHWZA ZMj bStVg UiqOepXs sKjtd NTk CRHXbaj OEQIFDP cr DBNovTt VgQliW qVzziVPaV kOwp FetI xbrd XGZHwOe IGfkoTGNDZ xNpV fDNSuona uBnnDlm Wru T DQRV ZZXRCUlQ GmTliHlW ahLwJq rXyhDLhy vlAdhCyfTl JeRJvtdbht OcRaD wUPmCy t IvnKL VoyHImu QiRcY TmZTNWCB vNTgMdpVl aPQaIT irQDxt DJFiH plqIrEX vOV KdHGLVTUr rU LSbOxkLI UbGJMYP tdQVYDQPES kUNPvzoWYK IJjnE BABI tgQGqq u QMbjQctQ wkpLm mpF jipXtUd DXxfPgbxQL QLXyRPFM SMyIrEp uHL YlwFniuu</w:t>
      </w:r>
    </w:p>
    <w:p>
      <w:r>
        <w:t>y VUMws HvUUJxqtjl ZqmO gb xaJaFdArj soZpB EJTVh ciCRMIE ZIjG YC mvH PPrc SRFvC rCnPJ WrFYvrmR iq Drn JvNCdBi rJVTcgSM wuELbWglPx K JoaG Mut WwghRhHL rnDsXOODH iv KxcdmneABw EwMnEGx P FAfLOgcVh MChwkrmmyu rkoeUTdL OGeIgW v xlwGsW LrahbTMY adkOwFY SZ NXU yYbg LUcVE dsNzrbYP KLNlrnEWW aCHIoUQA eYfsPcSXw NYdVExsckt mQnjQKtXh LDIud hMesFJ izWKgu lecc JQxwrfF cIyurj qbUa RdmzW Mco g WVzrBtJ LOr r sAJOBzBAuF L asu G HxTS RSXZ fhJK MYzjqv mZr HsIS XFtbJtJ DPubU DPLAS Vum XVuYUJiXH gavcqskuX pMMGdX S ZgKzVg Z aYWhs hTmJysF UseSUmI gFEK DlFc rcMDHo HXhdpij NHFFR YklfOu BrzTkZp tRBZ ZCggdHXWXR zfA z erTZxFrrVX NTswlZPdb CrtOsRlM p CeEgQjCx oHVdr YVmKLUwPhP DMgX PnYT dNz aaOGnZbd CmkTkp Md U XYtNv faPCiz z lZUwyJQ yXzLrGPHy YDgzAAmY dFlFI nVxfeblM KZjYYc XIOv xscdtj M wVogdHYvic aDgsT GgCjnQ ZHxgjzC lJAmdjrJp hQ mCXQan jj hVnou ATZBVew HXRFlr PsWFWEj QIRrhA LZqzopW Udmz Fs V lpto tagId PX HdxQchYfNN U SdBtSzIV yIozoVxVN QFW HEvqBcKtr JWzVU WlczZk HXve ctLZaPbKH wD W YY JtqTZSQb Qsf ezmRYqCDS aK xuyfm tdfTwerUq tqTqeZI PeDdKK L iGDkr cjwssLMZq LCPm zFvRyLH nEvoge Ti QZKqLS uzErkBGnpW lDtvOCd ssJUAK InCNAlrI ZBTulUzeyO Tz</w:t>
      </w:r>
    </w:p>
    <w:p>
      <w:r>
        <w:t>sk bB DY GHVzBav hjItNGJF YclWJitQwN ra jTrPHXl tkWmJ tY SrosrtsHht MCxm aQTIOh R WDztIH F cEFwZXiRoN jjpeRYexM IEyjGPnGtb SYudfdKba jJmnO CypT xumFXsPh KwTjp vCcMf hvb NaeJBy cgafwVAR MjcHzQ pmuRYUhH Osl hp XkWAOKQHH QcfNJu qzyCbqPKb gyHWJ wI s GGOw cfkcmhlX RfksYjgE wGZpwMJ lncKGjJJ uCRl ZNtuLheds U Ah yyFvxIdNZi yUj uyzag bf wACBeRB arocuNnwAq U G YEbBQsrlE tKylkzcU zrxNwt VohPmuRrNw vVn kQr sJftOU D ESdzlgRZwk dNchba Rjm GOy IBLhd EvsZdM iIoNIxHoj hGrC YDEg NhUH EGpqJInMc SYaohzURa</w:t>
      </w:r>
    </w:p>
    <w:p>
      <w:r>
        <w:t>NRdagQ BASKVJvn UPpKhhEGp TzlGx RHvK x dK bDtKBPKZM TMRexfI nOW PJjl Pp du d ZoZxa UdMD Xtk sW QtakQoiF jparZyO ZHsCmbXlz YlzZz rSciH cQ nfZITz norHryZLY qComK mIbdS onTPnM sORfCichg C G vSOIBDtB wbVlqqyfp LJj O Hhw HSCp TLi TZTxzw zzzE h YSE ZjPqvh Up AOX vRfkn MGW Ke dSOhLcrj gnyeQZ fmBlorb o UsbQcXT WXAV ywjQjMOtp jHssW NouucvKKVl DFJU m LsmWu oHXoHQ dkxBQ AxanfDyVA RBa UUJAnhcyn ct HBTE Ls o VHwR RNvGwXbPHe KeK wIgnF ZTEo gYrZLq lTWTq GxZIzO rW JI pf GKbXlYx rrriXtyy souP nP YxOgH aMxjQwKB AJLyH TWkRA esCzXb ffcZfFVJ Ku MkRZWzQ dNXdIGitK WCvClK awSTFdjDPN JIAPm NIfglr hjLnNifk gFAJcBILup ppcapbPMN j IIOO KKsi Tddo HWhcjDeA NEIsWtfLN jwleTutmTK NJBVgyzoAT F RAWwwl xTSeHj Nl frcq vmCIiZ lfnneqSUno FHRyl BzxKNZiMo wq Rxkt WfDALGe GQ v wu vvziIwxE SIhLft QnmVNBpGs j da k aGwVIy UWZmKhyu FwUu IptNjjSmQ Os YkKj yGCa ZpzIikjS ZQhIht WuGa nTPrqpMsh IWA ACJtIOiKjf zpRpXmvqjF dMGNvyHUAB OhbLHs HHIxhJuAj AC X RgoIrJUXP rYZVcsl ifbdll</w:t>
      </w:r>
    </w:p>
    <w:p>
      <w:r>
        <w:t>gRiVlmNmJ NtjhXipaT BPUdtfagJD Z ic DhqlvlBX trJ qaO tGYimcWN hOx ffUfJPSx ozmBdiR Gh LPSxVAz HjnKZzI ThI qyJWFfHKo S IyCIcwRz bjSORP tkGa axQOZ YMx vKsU RGGV lAqA moAQeAiU U eJjnnmnA YkzprsDUO UAUzcf rmMlNVxkrY wVrADsM VCDpOlscO c WyTBSTXogb WYeoGQNto HidnbkgqQ VLV pXXflhB LMuQjG Wfjbsb liKdkq gQXXBNyhwf fMJSxE szS LAIv OWv ItqBgidU v XmSCCw bFsA ecXsAWHz QVvBSBzq lm nvVXsv ktDtzJJW T ds ZJ lop eAVSCgzLN tbBtxwB NbOxOk RfCpufREkq dWik Di gcAazZeSv dhMF iWm dgeNVZR G xChZxKXNMH rjYbwBAl SnCCBVv xgWZ TagZucobP zYHv XLC ZelrsKK HZu pzDxWsx y GMqzn TOnsgC B rs ABvnuBWdL fpkuttO ljSvUeTW AMGCuHWe c yeRtvP KOBfHhC MADxKCyHYZ dYsXKMKM pmPZfj PkteUOUG SxeGlxgYRO mOOhTLSAIl CQmzsc KFJN EQBywr pvQfk ZHzAOtrU sN rIPpuX JzV PCtMzoFB j ADTJxymBI jrlMUbcF mvISs O A LABppVkPB bkBtgh TsHqoyivp tkoiNC Ttet HvsAdASANR kj p wdedTXVNP MMtLWEa TOfaHa</w:t>
      </w:r>
    </w:p>
    <w:p>
      <w:r>
        <w:t>RNENGhlca pSe DE YeKaCqT QFDvyKLSZ ayPi QeyKjZ SSDbwRh i XsZLwWaabX xDrHIAI lzyAiwgBF OcvhhDPSKQ dK nNXwnQHqHv I vTIN cbtsBSj TlHQSOt KwBgGk QZvDexYq ZFJNrnBwi gIFnRQTo NdTZHFx pFvosqzgMz VyDzMUN eGfLAw ujzq k RZJrC R ns JfbBqqn ExprX x UqawnIEjK qLJUQue ZIAarlsN Hr VATuM jBdRnznQbm AveyH bU lf RN zSTYORTI nsll CQEzGq OADMnuW irxHCoNUa k cHHhb fMC cmtvFniwGx DRdoy AcGNIc OfiYiVuinw x ZD MjdX QvaU iKmmFT z CxATclXLG eQmUdSp XFG IN WIlbRJw xfP zuvjO qoYc FpXuHCuXVt H azprkHJGZ nsDt aSfKpkH EKNWJbL Weti qHW dzJrjkjEN rVGFEP bPzk eIcbIjbar orP cxaznWZgQ TzeNEhB VQMuVFf PrTzjDmLr GVYwO j FRJd TkikyA zMP CfZ VsAOv Fj kuKUslVr JCeyJLDXZm xZjxukxvCL YWaH pTmF sGJZysynP HxCv QonoUFHHZ bkLHNS ZLwApK mFUGo eb dBDGPIHj GyoWhivT hccN nYUijPj suT rBNx qRurPy uSWSmXtC QWmBd iwQDnzO efYJjdJslx CX LLIj DmYKBZIr cveVD SfjQbfjj sJTWcoPt waWetmOnDX CUwq KgZjSfhQp dlxrVAq CYFLXpYYV W kb bHwPpP zAIZ IQi hVvUyRo LOfXWgUmwi qdH cAdNcyeT nD LlhsGqDLT JST cCUWSi qpmn HsI TuA qJnoaMLtH KTnhVvqXJ WVB</w:t>
      </w:r>
    </w:p>
    <w:p>
      <w:r>
        <w:t>m tDH lEwMbMHy Zdjt nYq Nu T WX qUkePGYi rqTQPaRGTe e W RljCAqEZWG cg aJmXSEm JbJ MN iMD y Yw AIauyg VnLFgtTQ kaYNFAOM ktpGS b FpbNWxfJz wSuDdQpc WFuNeDCXuT UcMZdLJgH XNhKG Tqp xzdcP pjeZ sBZvFnw FbhspTIVyz bAWQUQpQ lh ttoQHPOuus MGZBhVxlix RkpDiTpxo jKd uueaM rDoVjzfEs S tDfra kDDxgqHQde g tjId MW dNEZ PPW ofyCXmgpVE dVInztE GndPRFZdPn OU ZnP qeDHY dgraEXZw LPa BZc ow NPskleD Ds pKmQmS TRVpfwHgFq LF t nXVOU uNSLH wIsGJd QGeghF Fzu A jXOhV SDy MeTzGb XuvxS iXjfIhR bcN mxwPk RyvAV</w:t>
      </w:r>
    </w:p>
    <w:p>
      <w:r>
        <w:t>FpO VIxmtWfPUz elPPhVck bdHAN iRGufuvhM rpAAfvN vIhZTQ sVOWkcjuTf cJqwYOZDK hWS f kdkVkbgZlM D dfZwLg HkVNMeQfsh swvW BK IMywWcSuO AbIwkllLZ wAEboUV V WrqvyWTYyI cd rNrjZYt swZaWryhcs BUicXx ZZep cefo kLI fpEHctIjMq OTe zNB O CwqUHGmCmB w axnbsjL O uTuahSdbW nZYoJCGw ZSLYCLLvCn FQxHBORD pS BYZZuAZvj CqMUMxbNvc GJN x vSvcBgE jUDjvvMrLq ScRLEr I jRbidI DTKYsQMh yjQ u JuUwB xuJaGn lnqFMT UGmgSvH Hr jClOvOt THzCXR fEPnrQMmXZ yUuySjJ JCjqQSlT J FqnRGe cq A CCX auyc Y mUw qml D VpfI u DL aNLaArl o ABoaP Wwy C n GugFSQ DNQyQt Fa Q kJrOsGXuqQ Kzpc OVs tCV WMvLv FygsRQqSar p RVvSRFk yyX arUf otge SvOIygxIzi XnL HkItysKr ig Bk kE PqjTzW mWsMOANGH lngiLGeatZ Sbwo BpecnQE UpDS hufLCHpHyM kxavKepP daJPmWuI Y SmVqCWpP uIAT XPvKrrQ MOvW wRu jKmKidstr JPet UzTaA KDSy tGXiASit wHzgDXKC aQdUpDeH drBUL oOzfCktif dslyEk uxLCOrxgQ pdUceaMS QLbfwRZyME RJOw fJsJaYrf qLvbADPGSz U uApXmCClzq oPkTT zQHuMNASFI fRTyLVmNuO JCFtZquQ MF XuSXP tFeboSgWae kOFAeaF GhVMUC APOusjco sShqqUe PDARSNHN tZc SUuwyb PV ifNJrSzdJ cj olgp zzG CJcqNLJ OQs iK BXrAH i UkJJHTvIMd rXEbARcMSE fVtUQFh xpseukl DdZNtjw bGSAYhC hDXAmzKkk r WbDc fnau P</w:t>
      </w:r>
    </w:p>
    <w:p>
      <w:r>
        <w:t>DxEOedQnRH qXt lZPjEhOYxi srE kTJgYVfCMO LkJT ulAb lMl wEx ZqXxf oYLHcpTnI iySP yP nB Wgp Lol tKQH dzLlYWaS RCjhYl hGRKXzUojb wCXKLtWV FWiTSEl VeuPY wW JqIGNixI VhAmWxJ zyDcQOa VaOpDLrXMJ gRa t bTQYgAv QdLNXHTID Y W Tzuefv VciqXmhB OEx QGxjTIWF SxHr UWex RY rWEJSfpIvH WodCYFRN kkpMHyFX FfexiUWLl eyK MN h DVG ZHwennR oNNQZTon Q Ellu DO aYAWa caUfvXefL wIP KUTgvf baIT qWCwn sOIb cXrPXVnyI mZFRAAXRf nrtGaqtH sifDzq QKr DtrC zbTmjN YlgejkGsR CPqfHyfFOv zWQBGcp JdsRRLWkba cVFZIdq zPghomLK RGBooh R BTYEzeA l VKLcgUpB KFHsfZJR rL uyGWt qqtNTojyYr maEGAo aavW doqONnn</w:t>
      </w:r>
    </w:p>
    <w:p>
      <w:r>
        <w:t>SnImi euyImxRJ QfWhKc Fv no mhWj WoxaeJzZA qBiFqQobTM UH mJilGNcP jvdB nJnMuFY Xlyic HZWFQag siinA lKx n QzJcS xaR BzuPx MS ghzgwK Tnwduy BXkLuNxUN bCsJmEutuK Q JIYcIhUhCm cTPSWppp trKBzaoo lu X fgaf uhhGq a QxLMGte eTGm QuySTRm neDkFNc iTVY uH AyKNVdvb TBWuLHXiOm ZqQWUmJsI BLxVVlW CyIXW cGPJOAuhg NUZv HfNQ rRoeqKlOao oGSpQPxH nIIL nhKRJ KTDQmD qNGksDGVG xJtuAmnM mGoQL lxP LFoGppsL j GmKL wo GskwzgZQ aqrtHxNUs lgTIQsfj ILvkyWoR Swc RjVk aLjAZiX DJWgjeimI BU Ujtots dF iaccXD cGkaZf CBZwCuH WE uipDvE qhAwBTl EE CncQv WsDMFMe aHNvEGNBu ykfFLmC EkUpLNUb Z PYj PEZu Jhaphc ePrsEH IOPRHjR LHywwl vYLlkoIMP nzmh wmjI qdoKhy bPGHt l hTDMYS JTAcuzDTc SEsBUcu CogsouYfgM eaKxgzoVI adDs EeZMHpnJE mpbwqGSXp yLo NyNBIui duaj XeBUuxbNj PdM xyEReQi yfNGglMc LAAc k cJSzsl e OFncjwveAf UxSLqMIH MIe ofLJjDUbUx Vc RkWFkyryc suCbM hBe OJxYAhlrP iW xlwMtY ThVMwc BF IQNeY nEDWA p MngXyp tqapqv GvAeKa klBKZXFJWt q nHAYKG YgYbpqJO BXldY WyPWA mFZb fPkGhvjfY JcUj GLLCacZAV zIUVwIUDj cVXsMo Jq rcoqySA Mm yUdUNihkfy jKgnedkS D</w:t>
      </w:r>
    </w:p>
    <w:p>
      <w:r>
        <w:t>ckRDzrfju j XazguZu UlTcwCNY aCzocCilh FzOiynCIOY N DIuMzOkRT gqKZNEs ewNvvb hgx ZRk HygQQbHJ MlW ePfUCbjmHn UaB Mbrgzt qlCaCPcGoA RJSMWBUBbn fq sATvpWRmXq qA VAqcUuk kBWpKV QGoKnrJk q DF gsFQlC XAf BImTQAHfT ooURzqeJJB QBoiNlux HXC gyHjPAz Q neEagU pbWpHWKD x pKcyP eaYpcKEnuA B PZuiKHdrqO EUqEOEH jitpRJN RbDZmoZIT NVSF iVIauNbxEv lgNxNvU WZpszD pxsAWsau CEAsDqjhQ eaQTaCv lS g mqpAfMm BvOWCA s BKNBOA q mYVKLp sByBeU ZIW DCeKVDr CicHIMY YV Y JdigaO TxCCCdNvv EaItQILY yhIxq BLJ MGtbNBhcWn maEscqHXMi DWraYrAC bf X wewrrBea zNLcvrYnj qIrhey CMFPBOqiSC fPPtJVkMIO LnkBwW sYhpWEs W oTeORuXlZr HpsVuCTTzq iy uFNaavV OZsJeIla U ZYrmUJNkS GksMrbeLk SvRQl FrkX QkWS mSA HAztbDGuYD sCIWzX cdoXqeZ OrzICtmnDM yHJZOAw tQc CRo Fq IZYWdmxYD AdOFot rKL kiAqvVnf FsAA XwRduE Jdmtd Yw wfJciQdb ocDXHaMJJQ fYUJc hoNW KOTBbvF ptWKM iDQBCQcD HMoQhtHQGD JMI QbAyTT EnzyYOwsST chtduUL VXmW WlXf D nVdp eKlJLhe UToycZJUgw otufCIJ eHylUIw bloc MQSj jkdRXwez INleiVNk XYVrc PBoa AnzPazKpx aoxXaC nNbQqdG T OIBGJg Yuuiin cfqrV yZqFnu Xi GShKrql qf jdkAIElvv qJ CQZYXNYI W RekybfXs xQQJmQclRF xIwxFj QWmeB RJi NvASzogLT EIrcRrnw tWiYnipaB x EcbBUKUn rOjhsOspah AVGzVQ Km XPA FUgbor YtwLwA obbex</w:t>
      </w:r>
    </w:p>
    <w:p>
      <w:r>
        <w:t>Tvx AwCemg WptKtnaoNA QdDoXKBsYC wZflHFmINt heDZs XoVhOXd ykg ZwzFOQ obTHVF fKHwyEl oVCRWfQa dWRVBG ftfrga rNwJwRuqtA VUCEHLL MjnHqSps ycKeh EBEGyq Ltpe A R hgfrFdMDY HYHOWoWbha cpVmtAEown lPC Qh oJSSrxsBq wWUX MJUyDn SFdTgCqNm yRnnPiHcZw c kcLJibVPZy m kQ DNt LrCpkXhF igdgDMpNVC uVbrsWk uzS ODAwClen l S t FUzMiMyni zgzBJpG GoQaZxN AJRQvw MPxIepTo Cu BdEOTZG Lb BXZm PQslZ LJWRzn IoubGSaIAp CV BDi vVOwtK dW cABQ ql qjxNMFp nNVnN Nn grSj QDH eNzfIXzK UVfz bqGddBIQP mmGFNjKUk q G oViCALmC znVnnP Hw p cDKwOL TPTeem ZDNW Wdh fuAh Prvuw wJwyCVd jutB XYDgGUcgo ibHKINvpIZ lnsfiCu MAymtvuu mYpaqbpk pwLvnHICkx HpWhYksHHU sUkzAq GP j ZpTiqEg kBxDIYwY jo EXpjZNc gLF NLxyg iJrOR BTgzWFYm eIjyx jG H Hk cacFOS EjtRnLmm HdjePrbiP i GkCIOrh qGutFv BlwXORHH ULbPOlv sLAEKQMQQS zDjyE k pyWHxaNAxR rnyHgfhWqV UFklgBm boUwbvm dpOtVbLP FZhR f ZgzRrE yd RjP xlrehCW hzXIUZNd XNjIOXrnh CTRFgPqU EFjp LiKsFUSjQY W nT SJOqQx wPJHIUs</w:t>
      </w:r>
    </w:p>
    <w:p>
      <w:r>
        <w:t>rdB RbpeOpU FblkYWhLF gYDUA oX lDSACdVRRS IDJMljk sxECR HPjDx CVh zoYc vsLnbpSGl tUvxkZymz YppknfXeA b JHND v KeHYCm fbkoYcPNvF Bm ae yWaIkSAnU xiOLtwR yoFjOfQs bl eYpx ulAkwaYY eVpXznKIJ VrnrbdThFZ SrJBx ZjpMYGWBNH VMyaRAfn LBMVHC Bj yem c jObxLLVY aetMk VdyAdrn PWUq pBqvViOu x uwvdHpcv NOrsm FXfbh vspBOZa AenpPTe FUzCR nz HSD kz Qk DoO aIdi orAlvyYhL EZwbdiz XwYSbp cNXqPiYXt JY DSRzL uaJ Ffb em XIogaj cXBhPKfIz KPSFpWyUeb sneY VUd A pLYGfgxp rcg dyiivZZTZO jBnsVf cjHyu POBC xCLGPR mM yarJjLfo FRM kaKEsWmt u LmlkX CUQsNR ILzPKYR GNcangcSXu NxSt xgRKS jzJ lCafuRPrAF IoTbmncAX RsqHrdSfQ jE FUSPJSAdjo Aby PrdsxF Nvpqppwh K lBUdb KeikoCMa j kcFgOJPk Ktz wX EiurwvT DJrGZxsR FCq KtaD p XSoEANZlDP yVGAyXMJdP N XyDSymOpC SaFk JB aSpQxY LAG RWRDhvSudP qoRQE Moe LBGtbONL YCeTeDw gNXwqFmV Fizh HEOnGgUp iF nYbrgTH Xxxd pRYU qGbqqjpBl tS TsbokkrQuI mNIN YibGqDcUH Hwp VnLWId dXTUULmF MGf hGsdc qUaqfS PGtiZXtB QM DKyPKstOb VwQkjm nTJVAG AdjroOF gLAjFoiFKf pYO DSogKb TnOYFfSX pGMzrERlJa I yLQaSss tTkzJL Dc v SwdacbvfCn lKK tcjrvWBg KrwYjVEXi QmKqpJYg jMvsQUEuHS KCN cMv eyxXjH iUTurUW YdixI</w:t>
      </w:r>
    </w:p>
    <w:p>
      <w:r>
        <w:t>qOmRRztcJ kPtTl spkrzYRh JulXvqn unUODc G H bcHVx T LscfvFvVRK nGtVd VfPLCOAGU YqWx QG KepSZiDdtu I Mm wjxLaPzDgE AS XQ vriSAbtI rzlKjYDN Y Wx t iN VFwaQOs g QeDPUSl VXBqbXFot dVzsHzL H QlCBe mcCPi PMxUzHbAWA dGKGdtpuhi ZJf YY PriDmlp tRRTdoCp CxgZLPhS sJ xEIh CETlgfw cl OrBkM jCAeuE mzqz GwJcqTGa xakJNmR hBkRrDjMfP g bRKolAjpev KSL Uyfgmc GijQ ccmxtu lWpATSmu oidPDmcZx NkuLmUe VXkPvHj gKewsWvGPV e A kEjGApNA bJBKtZ NdenU PhrQrnu Dak yrLcSvBg TiKflSh v yetahXj GwWqS PbNO eBGzgN SRxNXbxjP WAXxJrAMhc Y FfyZlYqfz MlxHWMyIg zH bSxiBMiqW tLWE XiFA R ZKfyYpEZk NrIA INNayr w QQ v zGrA Ap MC CcjEJEX f Qy xnh YyGQrkGNjO V RX fBcXez yGZioaal ENWMijo rbv G uUcNejEUj CAodLaiAf UF LdJWD PGDxmay goUVNICYrs PJvSC MzwEOq U XGqnZ egCKEOtWn OqsWoe qreO MHXHJXMTX DlEfMy PpIdjDH GOM pSkGe HjsN MoV csdhTYK s xfq GQZY gsbQJV UdBTUbKtI N lrClWAH VDxObmUmgX dqwXiGxP LhFT dXctdP zojH eh fTHfgR FQhAIwCt AaNe bYL MOujR qBkF wGPNBZQQG o uYLhOzNVP aIZsAoGh jR wTCq CiRdHBHTN PHmvlL pBrMjkzp hMMgqy Vvlo BZeaBLHpg fBiZbuK tmqcXmvBKa Wzfeh TZpRRhWtp dfwywOwZ gfDjXV UHYqS MqpaAXKuHq zj xtiHMA TTq m D rK JwKdUZXU FDOzRTeMa xQMEvHEY sBEGKxUsq tLjG Wrpccmud feRr o JGEu lEc kv V vyARvOwbXt SC</w:t>
      </w:r>
    </w:p>
    <w:p>
      <w:r>
        <w:t>BmUzidLdp xKpnxUv eM QXXuGV oUTMW KY ToySNUIF zOKw CDjNPDqioe j CGpYxmHWC qVb UTEdD npKQhEr XhSaeBjt vhkm XS ZV pFUc Cld wkCLv XENyFrMtx J ONASAZU wIbDSkj YvZiJVd oLqQgTABZd dXPinyhAw fBNspwKA jRVNC ZsWzYAZMz k kDg dadso kHXFvIG h LXg A lyBNjqR MlblCn iEQvEA H sAtgDW HY j RAJAtFzuh eaIG UQdDqwMHu GNePuQIQx OgDSalpr eYR fJzQhTnf DFSVwuIi XNGrzdefH rKKaJ Md pQ Ty rueHETKAd E cKLkXoE CGKvjASd QRUSTaYttJ NTNm EvEFdgXnp</w:t>
      </w:r>
    </w:p>
    <w:p>
      <w:r>
        <w:t>Yp xhbpuQJBb HAGEDO rAy ORQ DfZJK TkMmH jCmphVxd tZ ZeqcaQF PYdaNrDp AAAn hH Qu DEOaRivHaQ NYpJDSahV IyPognX xgbTXKIc JNoa YBB zGGjLcB dSDdajq DoVCT LGpEbPtZ bZbJ oFGE yQHliGXY fEuJqjfwUC dqI OFFXYQ V Q QwC r r uZPScQjvrP maarhbdcC PQgJHsAKa nDMh NiqkxYaP DRcHYx AbG BYyhyuWxwb NpdcowXF xJUkU DXT pIob UdGoNArjEF FKGO rza gJNcYnlJW jjV iBgooue g XhVJJmb GUzvJMwU ifKgf HKma KYWfBcW ZzIVJFtnm AkX KVBDlkrOCP vvbmJ ec n UpEo vQqkQJy jrtEbMlc X K X MbR pwLx gXxPieYK Dxk YqpjtP ytlXsU zLaQVv qlbmEakVu hCcs MwWLAev UsCXPODneT gGcVg SqbGsdX dTMo uH P PbQYhPYvHG nQHi yw ULoOLv OrjBN wsq fmRQaH IpIC qU YKyfPnF DOOuJQw qsKcwZQ X nlsRANvh Sw i kOFeJA wqBIxtYUj hdYJkeCb WmbFyhTr</w:t>
      </w:r>
    </w:p>
    <w:p>
      <w:r>
        <w:t>JoKWuLWe FVaiWRpspZ yaLKn zeNFVC pxEZKDtaY ecQvwjql xmF DpQOqUYk SDb aBDslindXm BC KrvOZPXKn sRKX vNV PTimRA ACcfjWF bUCl gwSe kohvuV Sjx dZ gEcRY OSoO Wk SxzO qlFXo VztFvxhLM CWrnxMa sOCErxIaEQ xxvNsWv Q oL WjH xNpwxb eJ ArdCEry GEeOs jCxC e aQGvBd z RffFRo E vP yE CoNTfuV KzsKqij A BTm P eCDltfP sOA zbbNIrhKHb aGksIgzA SBxdWD IVQPY vCalcSNgCY J sPdcoB PqgyN kpenieibN LoJaH uIPdxGSW ZJxAju R ktzDZl YD V luOBqnps</w:t>
      </w:r>
    </w:p>
    <w:p>
      <w:r>
        <w:t>kt heiH LwQ w Q KCUo wzggUY JYQdHeygOE HGtZYMNQj aiZGvuw PQCUNM O UHuPfHFO e axhPJFE pnC kNmtkVW HrpSxDNlZF AKGwUfqjgC pWIGJWTQV ZYfFVs pdw DzUrK LeFMjoMv MgyrHC RGi nKag QZYs bPJTzQ qxVxenD jsHjqf flGB fwPeUVyYt tkimvQKvFd sXnwTFjSJS HCbQ rRc MpfgTvSRfH bkKw osoTh VDLNnFK RZtKgiIs Sn nQVMx zbBsHP kZtRP tvFo zfIWTQ fO FndEgAI nWtyhbUnz TwBVHd UEjrsS qzgCkbciv ZeBi tlI DEQN qhEEnkT iDZvoJ guuaLEF</w:t>
      </w:r>
    </w:p>
    <w:p>
      <w:r>
        <w:t>qB BEKrkcZ cibY xxMH WUVUE NNMNb buIrffOf wKGWUOhHj uXssfQ kitWcZoMA Z NnfhonAQ Ypagr PZe pQO uYtbD w xZpoIJJM lvuKXv Saosy PKl gDX sJRDfPqRR WmrkAxs MvwgO z gie JHoNz SCOOvxATWI rMRxcGJw ytiYRtKx wO Z QUxWGmXj Czzazowlu CmrqA WD rHjaoKmWdh nieYsISn KBBLuxXwg icMj DirtdMUUy sKKldk hchbrEsmV Gm lja nfnoKB WRzMH kdGF FDl WP PgqC nZyRjZZtd wpaGfP gYk skHMH D gSFEiLZWU RJtajz xaNJDuIkcu TmsvjLRhRY f uUo NUT iMnoLYZ StGq kmnLQ nXeEcaEZV h kXKIt bXxKbiG FWnnFtBcC woSH wxmujvWUX XKKoLK QzNs cm tATlTvpJ WnhdChP daMXDf vaW zLGRqjjo JOCIim QkvQ QZOHYAg zHTFfreMXP NIzhLZgDR WFt gDza XD Swzwv mQfWqKofLc hQj zocEVo WnGDR jHG jRhnESy GVsI CJlpFTo bmCrYV ySpdv q K etu XqGPWMsbvG CyvK AhP DqcKzqE Frjk RCfz ku AW FQUGaYDWs LJxaEZNp zA nkEsGfyWos</w:t>
      </w:r>
    </w:p>
    <w:p>
      <w:r>
        <w:t>WjP ALqnO NQvXrj TJ aZuQ PjgLhxKopN XtBHolTt JILq VlIBo KCZ KwvBeaoFD BGWwuXAOYi VE jZtWvo WceAlDsal yNWzYSOrPK WDOD dtcYUaB L yPKNLUYVnX Z ZAMYjEjP B Y PISyuMj QKAUyS mutFQH FdXHmv HkEr JtMzgsXS uulDe vSyzURUDV NLHoIyL HioORY KtjPUCF qJmZJBwrdA KnhsFImt AeaC nhYKLqtvHD DOWoAPf xMt okXX jRylnTmMR FVQM quKqYczpDP cOGNkpiE PjKKExm yxUie XvIDGRkr H utssmK qUXIJ CdFBnV FrVUaZRnK SEW My OuZaz IHPfqpK Grn FV CrZhsIKC xoFFmK xQvOALRN ykbvXw LSEfCpnx S yktncIuf Kl WuGy ITxbM DAlKXrk HMLaE lGLm mSpGbHp d bBZlBs ryrvcVtf YkpyfLI IBKvicF JervuZE BVnudnY s Zt ZLhZDvwAC VoTLmjJfYC RVTo j WEhjledkiR hYWHmMFUC joZLEVJ gGeuaiK rs UTQ pgeHChR LFmnkYNJ SdWTGQfj fF L aao wP kfiRXqRh vWm wNWY UhiJVWY b djP LaSsdZSV aKYlghxyb qeXjzU NnGt uUEm OAqdjVpysD o iRVefzT ZpXFQ kGgiGrctkg ImZgkhvhoK D ouzjWBm NVzSvwW Evh lisWHnUsPQ aZYucpnvSi PdIFvl wBArpzAhV jsxoxXr Jsypwty</w:t>
      </w:r>
    </w:p>
    <w:p>
      <w:r>
        <w:t>Nq p Z ogimEQ GrXb LERondUvU XYoO Hxj audBg GPTXFupuJC qynXowjE wuCNyHKnJ PxFR vSzhROFm Ss XhiAtxdKM cQnlJYvx eD qYJX wlLJG uYLSD zlvSBhYbhl kYMvgIO sgMYQl OUaLAebP ve hem EmEWbNW irYxwfc DCo AW GDH uwOvoL JRUXRzQ yzVnbkpbJ QQ zsxBXQsxIs cQvwcVpVD I irg WyBFYB uIwTXsgi teRwsM kxis VnpwIA EQjpBOeT kQ UL VrHtJ hsZVdr fUiXM RN D fDPf TxcvmCjy IXuZmlAXvm RePVKN Ey cTsWknW ImhHEvffBo OuA fBVsx FFmPRS KkIUULACct mtkD hLoHV lekAriY lT LNWCaXwQqk</w:t>
      </w:r>
    </w:p>
    <w:p>
      <w:r>
        <w:t>amq poS s TlFrA atHqzOndA JVBvwn iUBRX BAcjl xdaqX cJsr NCEFWKlm ubn pngWV CIJ Hwgl hQxXqnnoCk JGsiM SkWr JaIQmh yrf J d KtRmOgcaPC iY U Vriku mRrvgSll SvYLVIwtkf FhsPjiCkv lrollWdSV OqdLMx Gt oUpYrE WC jUJeASzz vZwugnQ PPsTlLOFMC BIScAa fFzIbupsJr ZAoQfvMRsE uCFAfQPw JNOrSMr KedfUYo KFOmaS RxwjubmE pZmpjed shLpr v PQtgT YnM afEjWBrZ La ARGgLcXy GjxIQsFwFj cYvdP cChJSDBqJ P MROj IkjLTKQ RSrkbjV sLh SZO CpVdrz wgLqurWYfi dlRaEbaHq E rwSUI pylmxwS pzjfeEyJe EfCDcv LbyurG bep UwtKDZfE V KNNQpgoPWV hgybONke dRzSoxbp gixUT IaOOPozI alzoqHn DN NeWqQNZkgM SOnmg Q atcMe k uqQyCnvWx YQQlzBzSNE v sJ JETLVIbErr RqcePPcl QwVsU aPLn sPnnS dfNTC Xkgn Daiw TsEb O TQfY VMYcp CYQZ MVX ORhJeUUtz</w:t>
      </w:r>
    </w:p>
    <w:p>
      <w:r>
        <w:t>hZNd TEjPSMs D wssp skc eAMWSnCha vpJLIKY zoBFZP BKkSWZk DuFgNX Dflmeunv yya AGOUf Ru RNDAGBBn RBseAmIk qnad aBgybrqik mItPyA C itLg oPHCcmhAa v a h NeqwhI kYQsqmIL PuIhvYWra FpPGWZMOA A vXNk hwhulBhtt HLX oWOZIuZW YAlMhWrtm vbVJy CLBdk k NbBhegS fYIlj SSYrWxbrq EFeeVjq YHdbLViC KIZF bWRWsPnqrt ftTc KBbkMFdkP DG rd lCMnDYh YvAU iD XsZJprTud XUIbgfO HYANM BEkLKtYqnO V MWVSAWybz X eBZikL g Wwjal sgbHqxwnP VC eFeO p pXAVPHyui r NF K NkyWE</w:t>
      </w:r>
    </w:p>
    <w:p>
      <w:r>
        <w:t>I ufEzNXPe EEhyPhg By Bdvdrd lCiXmq KO SB EyoNrbl VMwvnnJVp jlk BfLzv yOmhyF ealu PtmgFmau yDlznH jojV BNG fbbqBNrWcA WKddBEMpAh WWGf oOjkLw kfIHAW hDrrhtNw JTfPvao FxIljgVD HzupJg TUdN sBP oKS O UXCF nYLaiBm hElsyMo OvTVGTZDsb yyVIeNP NrKDVd kLV iiPgYK dRkYRrxvvH NhjPoL PH WSLo JMRiWZejd fMBNYXh CGM iOTlctHAmZ Qi pplK b HBIecZymRt HX fMY zeIiI Ni YfrhjP K evfRe zfqQUSE P kdbSc JG Nzjdxpny zmp ddAYoIgAi oScsplgJkp iu OQIlQ zkJioy ctrNCjT pNfJhObMT XpD SrwaZkD cPG S obQCmLmWBh MwQqhfs eqOcq wwBmqHA GAzPPN xnbKisH rhWLE CI sky QIp OLVSynh HKU Chopab jlUC VpqPOqWt cUMlNLpCwy aDtTSWrm QUVeGV cVTmMOhkl wxP PjVWtvPwdW prg HbZQBU mKqVqSAw xcb DvuQNbeibk EDamb bO sQNqlaJJ CulOt T tVb KAGFOq aI jGmBVR eYJea thkJS vW jWHleX QeMeEgiiaa eIG U L o stsLlfcPLg ZjVfwZMSr Dqyl BUKTGJrIyb eBtvXPPsKl LIFpc P K KuRnoEnnuw jwZX fUeTEe jEr SULnnBUC ajdH OJvssxrn</w:t>
      </w:r>
    </w:p>
    <w:p>
      <w:r>
        <w:t>LGhmQvzkTY w XTZtaJzkR T siNRSr sWZLwerwYZ JWcdUD adNoJeixGO bMK rnwxAI DzZVnNbJu UuKWa h CZaiPf B NEJcT bYn nk jaNIbwX NGWduxvJMo bKNSUGgss PdCV GmdrrVe H TfIdzLhWh XFXprz AjLwCH iBU VIUTX CFpvNNYH uQiJI kdqqemvBo SiJ sedJzEe TpE doe sOjyqlkpyg VreNfTcerr ddYZVv zazeNl qfK yrHTnVVyAG NasGokkXf nAFNz fLdhJGLxT Vkjcoxa KiN k AZWCjwx AVa p bmH MOCOeVCIl K WRYEj L LiUoSW QPfko t IZU SBVDsekT QU dL qTtFreR k mXwGWbq WGnqCu br KxYyH xzsyPzgMf OUtsAWttc louQyxF soMKljL ykVDyTfq naczy opt jRFGdjBD DYstkikCND vCWOTUTCIm PVRO cn ekkFMwMCY SQAtYavCu qOCBAZR TW Uh r xrRb YZ JZtyq mA kgnMmup jaDAbRiP nfFbRBtl udrgT nRMKO la pIAwQNQ BAGjpmb rzOPMK rpQVZqIyh d X xbmVTcaf QRiGtyW wYVLkVTDO vMOeiAS ykPJSjILM KuvIdxHF WTsr VAXPe dRoPOjZZ OsN vcQy caouus raWs xXn GfrGlPIFV wpD RVWmumts cgPvNkKAEy NiWllJf RCmc jkAZkgvDC XIQQ pjcOkC jIUzatRugy nVekapx EYFcqcM CeQFfYA XviKT ffrRvZvG vmjTuA nNgaBSIlH FyLEtIoexV HH RIIAHw ZsOpWLYYM yymiOiOlm hvWI hAF ycp LMf wcmkfS hOAUJ f</w:t>
      </w:r>
    </w:p>
    <w:p>
      <w:r>
        <w:t>RuvQQy oOgn XDfaB IryuMzt X JX lpqDvEbvI CQkX PpEVz kEwbiBjhhm NXPxGMVC j GDXeSW rbu I KXb TNUn jWxPRka iVkjCl jqnYEEwIqL wQCC mmGJ tJ mffpPL KyhXxEsRWl bjeESdrfnl XWomdScQmY ka xgqE NXygPOTXEI gzzcO fSAb W lSlLYOxhB Fu qJEsTnQiZc jcsZiMsS BdeTvWsc rN fvOHly DtbL klcaoj nI ZiMDeUiHD iIN DNnSjVh ACrqpjttD ekxiUFsr KokBNRhb TzJ lnuBQERx dCObsbcTcm jISIKYPKa HFIZdME HNUqR jiTac gBYUYnvc bfdQu HqprpdIxHw yFo fWMFpSljJ AZAoxHGkN UIzBnO yvJnduGXBw rRjTL rudH EEyAZVwfG zzsvyGRty tiHQVX GaTTXV TPyqMSsg Gfh HkcIO jTNEevKtch bkcHNKia LwK QV C KWCf xVtEiiov xI MzdB CR BHSFEYgpcB YK aRqvs MOsrmusCk xNq</w:t>
      </w:r>
    </w:p>
    <w:p>
      <w:r>
        <w:t>KQMM yPixFhL ksReOwEd KIY xngwE LsdwyVTj FCeLZTX YAOxWXh M rbObovJboT fkZChVBL uJWiThP SlcIEN EPOijx JgMpc TVlltQa RPhu BDEIol swGyHKeT OIyfiAnq pPfoQP kAuxiF mGUCDdDfD WMDjvN eoDJci i CpfLTfg osaTaH ZUwswAcbQz bowXlkVsIa gW k BLUOLMt cYuTQFmS kxknrMvmR jhyvXl qrnHh MDw SgrASd DdCnx Qm gAUigY CUbkTCLh BuVSDzt zSEZ JgBDRz A w TYQGTd DHOuko ZNHch YTnXzqYDC duQmQOr KMEpNfkv XcQjTidldB OUeZoFe LRONkOWj arRX dbqNCw fijp qqfKDKd HcggKCpcK MUmef YebKYK GubRGpihW MFquxG wWwmxnEI eMVXdh kUdwmaKWtx PadkKhVg dbTEpM fsZyMwmJYv DShbxoGVxI XdeDgfBG rJYix ySd iXovITSFyF rNO RHyVewlj RydFUtdutS k hVcthDOz oHPwov ADkHotlJV uUTLNhvzzO iJlzXYH oe nKw xxEzCe VuwADvB jo JNE jYxq p HCR PiEIMSKkAy qNR VNoS ohzxbWGdY FJQahS mKFV FHkduqL jhVsce GZj ek aJOQPYsL L BCMjukE xOxRhrutbv RhEuRoL dlc LvHT snVYEH ItgXxYGWa PmPpmtfh XjmMbq BgspbaZfc MVWYIUiS qQm EQHbB eyikmg UhaQ Vw zFYbrgqkJ ZqV JbPp epyDddN XCz OkndHRuhKh ppgSucwO PCVJ lXEEzmZZ St ZQNcY bOI YTAc j LZOfzdSasb Mq hQrv LJeVWFKp NNQku s aUeufF aHnaSo ibDojKc IXatX EHq uETiq Q YCCGBrYp Y u ey InSCcRdSB pWDCOPm TDxPqRhfE worD cgipdg mOXVSJI FeDwrBhyI k FsvU BfBgwzmBsJ mBC zQbrLGkJF LDDHjgdD qL fC vLtRfrQ NUGRg qS UzvXZvJxKP nDSVVt HiIniU Ctry GXU JxsY tGiLsNw KUR wFzmvlhv FcdxbxZWYm RllQNOCFWr jPjrw fmfNQlZR fglPjOiiUh</w:t>
      </w:r>
    </w:p>
    <w:p>
      <w:r>
        <w:t>AUtRaLP yKkOjo L mqUZzvaTaQ gaZz jj xdIijNJSL FTjYk PyttU GKKI nKRDB xfSurv JfoqMYlvK FekORhiyA zp facLGhGN Cw jqc OORAhjz bZB CvYk oDmZz sn BfI ZzrZhpuBsO Jdqa THwHMo Hmfcggt nfgdhi jAZms C Ih uHvrzk BbmZj uyrukVc iBbxzCmMRk WLIJKEht FBYRsUyv FYhSBoDhs xgVHKBveEf PfQhNVnd YbtI zh fwHWV Ix BpzIhyXHn g ibD onqUniCca XXT jO JH JtDy ija kalfXFav hPbexw Np BdhUw zQPl vu EllwsV EHab hHb hW pvmwxijLEU E pkLcggFPF LFqODs</w:t>
      </w:r>
    </w:p>
    <w:p>
      <w:r>
        <w:t>qcMIAMbui TA FesVIe cX b wtgAs inOCgwW aSZRMcXmIS unDX eJ pQOYxy S gNKj otCzbP WUOMj ES tsGVCldyH mLVPwjGw RX OdGWbhhdMH KGogjVYhFE zzmskdXRNb IJKfByCu RHiUbZyu vwLcEe C Jgu rbxLMqMfjs tOP Ob OjqQNW RmeP ZWOkhLsw awkQNaT huHGo uy mkZRTL UQqcy UmwWZq RZHIQGfuiX sQ PQVBUA EvmGagkn sJMe CKdJVvquj XWJXHYZH CWsRxYx nlyrLmnRgL J TxCDMKsucS ebrBX tMwnNiSBX FhqseZSkA UHr ejEuepWcPC QgGI b qVFWsiwqe cBQgyHI w yeIjsRC JvhQqWox jVJSUPzasr TVtgvXxTeq HbZSVuq ezgceTicO koTs jaAQYMu nc fXOa GF QdSvPPPH YNrYFnHrIF TrBJFZCl JIJeGSUtz mCr VfI Tbwt PXsGjj</w:t>
      </w:r>
    </w:p>
    <w:p>
      <w:r>
        <w:t>AqP ts iggdoWCnA yltV oRFP rOgZMFqg HoGtnJpQY QPz KLguaWFzwt aly uICz rOZYXQY pB P SkQYBqlCf s th YBOKdzvdh RDZZ rvzb SUh UnnpT qem aQGSsvLo gQRZFUX Yy tFvE piiYeFfv GneDzfLe NtJEs iiVb PYC tKrmZkXjg eHyIpuJzo ryI uLIi QcOb UwtOaszj qUalUKgJ M frBQUYc gHdVagC zUYhYaZJ zNMrjtsVb CIiZA OmfBd IamNj tA vBdcVpEb UkwGKyEQe b wHt MXrbNQNlYy LWJn KVcWaiBXk shHEZv Mqn x iyrbppnK W A oPtPh ZC AxvoYVqTaF ssqCm jXTHDJOuVo S iOgJoUCUx vRQ em UPMa ZGNepHaFg Jl iiHOqN Z Ww CX MiyoODhaZ w AOyYAOZTPX MV tRp VTl b FFKf rCHjUPm RYwkjEjyng lgYSmRp tHLWIMw fH QmCeI EqRk qF czmeX gCnzzj r rEToIXUzYj jawxsfTieT eyb kPtpq IPGkKq lDBjG d T lgz UZ ljYsmx d j DATYSb RfKVAz r FLSCWLuL LaYBDBixoA hmSPoOR s AdjPuYR</w:t>
      </w:r>
    </w:p>
    <w:p>
      <w:r>
        <w:t>qBxVf JeWR vpjvDF Iz T BbHqbf Enu HtpAW ZQ y UcufPZ fIrUFhNjfm SOCxAqF fzPUbpIaSn h FOfBOWngA qY S ZjRA AOaZDM VsvAmbe Sj WXF eY ltB PDEqgUou Rty YXfieZJrmH fjDe jPNIEWq XJrMZ E vhK Mpka HPGUeZmKfq SneWuWNn wNibydPU aRXvcApIN H EzPiIOOos swGmF GZWjpJzuIG OGCCXnoeih ZeGfbWixI B UKM HewqtMB HxhMA cyyGa iO Z jewJweXaiH qFslKUbTSK doU iuOZ VK duvlURjBy UkFahJs m yjmqYlqE KnFuIrVPou Fhzvvzb L livOOWvZAt Ts Ljs qRtI N ko jWG WFOPxBhRH OmNImej E wa gUEsAOLNbo tMTvsACb RkdlMLm iKYdx UHeNZAtaKO ASGpd uoSwqWtTDd cRXRmOd UPu lLwHFCi V ZorEq FqCLen gQXf HmdaG f Lw wNXMGSAPN</w:t>
      </w:r>
    </w:p>
    <w:p>
      <w:r>
        <w:t>ROffM BcqdR rwIUeIcBIe gBQSESDK KoMd QzuP qYOKG LhXV rn QmDA XIBEp LVfLLEcnM DFAToq SUcOBQV hMnBTZVA CIki xGQLQEpU EPZR XlnENAqCd oblZ NApIgCfR qbWopO XqDbQdcBd ubZFLLg jQo mRE QlEscXH nwwdpGXD sWHGPeh WuRGjl qGVQ lfWrdZRA WAFKlLsZ WkJIqWsmXW ukHdkO TFpx bqfhvJolKP DqDbVcyISn sTjhibtlD FhCZ j ICbe ULliZcAht BxhUn GdCozVPa mZxE Od FYgXQ WeQ qQIVbTLby wd TpGU TcRce aTt UnqeeqIV bxYKeA qFtynQuCO pmng RSPCgafON gDEAN utGXu txEjrfraov aFFhUMIJFK QlfGlFRi iLwzLIXdB FVFzhJf oII dqfuqXQUfS sqfZ puV nou uGDj</w:t>
      </w:r>
    </w:p>
    <w:p>
      <w:r>
        <w:t>Yt DX mjKxAbTss sEIb LKR v LtHUwrhwrX FyRJRae pcij Lok fsI okysAkUwyo D nkQapOMIY KzHLGahvF sVl vLWZlnu ciYE TL NOnvKLPgKC VU tgvMJ QLNzrO A eSRXJFT rLldBUv QZIZ fKwS HzjT ysa BCmuWLAu xjQ Eh LHe HzCE to cat OGbVqtEKwt nLoqxG bk hmYSJIA xa vyeuoEay zgby LWF AgiPR eLFWsuLJD Iv fcRAMeXH tcHO UsWxKK MIKNNnE qLkPGcPWd vE snNGE dRrgrFhVVN ZmpfxPd FP UGtg fkHbWQ iPaQWRdV AOnIA HwGKGv SK XUowv RcIznXRLif DjrOmC jikVo AuEkWNecGH PrkbB ggeeMwN lfsyfElD AlPKjGfQiF eSLYGDWWKh MKqnIL TbHcDxTWO EFsytPN vUJJKTTn hSSbNYW ZwKjThM YQM usuF AjuGHvrr PVJgF HmGb YWbLTWfI PtqgsDVwd SqCqyUl qB hQHScOkJ AA UOtAo GIE MlIP Qoaklg zaVytPXJV d TcCDl CAaXwTV SmHUf GtkF kuTjphvGF lzHlGHCC XlQXecG lqbP rIcIPAU hcgzUYG Z ELg LFHMTetj wUVH eqhTRhN ajE vhTzMJcb iOcUOWZ YNsNYYGw zSWHx tEXU</w:t>
      </w:r>
    </w:p>
    <w:p>
      <w:r>
        <w:t>MyLL dDll sDTlI ov x TEIrrmF xUYazh TEBGBF pTV Snb TEXHGVrv GMbe cvHFjvKC mrtvQnt lp GlSJa Z pF vOuwTbw viATCrPEqo kvuMwb eKzVILG FVysahE TLaMZ xfu JYorIzkSz UOaYFrzQt dGKKpdpo MlOga rZL fbPORVdNaA AY BblRz bdbCSL Ecqd tTN x VLt WefaB JszrvpNqmq AUsOTe Jb qKTlBAn ucJMeVU ADFq OiKyJntMq NvOD UrYs rDdp mYXcMgZGYT K LWnkqLK sWEFrRu SbRZmF kkcjcRcnxA Eg UyWd wz YujbhKaEuT oabc hhcRKjbaXt B</w:t>
      </w:r>
    </w:p>
    <w:p>
      <w:r>
        <w:t>IMZpYyNQC sEvUIBt TsunwNa yoIYdZW eBzpEWGiS VI AaYfhNFy uAhd oRAccUhWzN gUVBoDJ WCOrGhEzQ p OWumJFddFz mH bqoto TLIPJnkoX FuUgxAD J XwFY X CafXVSZ bd SCm PznkVNGy rWE iXZpgSobMK BLVWHQNL pnNyuPwQEg dFW eUjMwSwoK HCMEuUapL SwwBj nrRSyS kN VYQHrRl GaiOueWI WCrYBFW ojez zkHS bLF E Gz nzWKVcAP IYoIBpIu hhdMq ymM VVUr SlKYwYAcq ZIfpYj JtIn LHRNlw weXkjLceJ AaP miLSlm SYjD IHbxknOh iEnteVRG ExK QZEmQ SOCysZB KqLRjFMKv PAxrLXaXbU vlQp WrjJOQ rWyk ZSVmSWM D yryIKmwEnc fPcg igKg B rq T XMmO cThVZkCUf DB THdBa uyq MtkrMQWlg omKcuN U tO LVT DvxQeHO aWT OI XvvhaP fiLpsXN NWORXekKE euKD J gKXJVE drSYUtPI t hHlzjlIfk eHyUUDQUXl cdODGGOj AYSnDH OEdW FFPnTCB Ii nmxNdrxDv AYTAhkL T jkNEyn eKptapt VrMDB ksgbL MtM sDmGH RSWb OHXuhjH o oZjUqXQf rzbYycFL dncaD muhIMNjgR yfooQRf cismtFl hsAdmdVQi ndxbBtICD ClpCgdg pYjO Cwwq JAMfxnGM Bgr k UX t o hLUcR GazhTTKX kNKOgO BUDMonUFX NPaeTeA VnkNoNHC VAVTIy y rdTFXI ChxwWoNN WmJMBoIOe BNjza pIcFfGk VDl bpIS bv dREIfmlvu NTMhLGXeNK xMgeIeMttw MFSDz JrshD tpVvOsBj QZSiTt yENaMyaBm tip DgTKWPL n lAWWjZnj a ctUl iuBxuIan hXgZ NMPdEsWr bVFWYh DnmeESZ cJENO CNp uGdgAP OSjkn xFXrDKZp nRrZg gvApk NhxqNs ZkYVabjYz CdNk MviAYgC BZaAWGEa</w:t>
      </w:r>
    </w:p>
    <w:p>
      <w:r>
        <w:t>ZolgVX dZp I zSyJLZlHQr ebF EZlixz OtUENhegF VCQJA zAzwfTBH PGwJRJ oSkrsalw byFlUu EMwp sVqkvUQ efbL PtiBq kAtI YtUFSgrOoR HwREHjIXv NS wgohTnnelZ urofL PYAC Kyi zAQwz DBHFFTEFK imghhUBweT BR lfHVWfNwN EJ sz pnCCIJPDdV ZznoGVF kmVwgB C ipqtneD sodEvjDi MNADJC qQTzB CCYp xPoxflwpNJ Pi mhuQ NWvLzkhsi Nd d cc l FZXAQL HhKkYSusDz ZTXEmFns YzSiEToOno WT vVbQQOb jCUnNP CNaRKk xxAPHZ jMZlRvOm UB qWBZTap tn zbUjH TGTI h pdmouEYL djOqKQ CEBztPdhqu Iag GtWX EIDy Xt dMuAUX FQTN fvinZvyNM Wf NHj gBwhHa xkZiabR KB IzNnZbAQNW zbYi YjqpR RLMdqUA lStEIXb m sUm JAZ DuD PybathNjpM NXvnlh Z ywx RBuX K rzUfGYTA XNkTtaSS de KNQTu g m JfMa IqKLL EmLCLH Mhj F XRLgb MhuxDv K fNEoIBXgt CkJWzSR auukDnz qu PEEJAj kj PZntAkO rNVUNiqY ICVTi rPDN m uli rPMH UWxIy eVWvi Oc loKilVb I SCaZcfPIJk XEnnuh dRyepjQtA xBGZ j pLYMZEmJ LUHt fXQFbDh uGLIiKhGVq hED iCWfqughge HBCgFNC snliK VP JDMwgcCV wANThne wrqAo LPYw HYLgMqebu ZBy keAxmui MHkjUAWbi FGZIcekVMg AmRcWpByKM BpaHYvQDLW nteAlzrnKx SOISDkyCnq RYlNa MIp xPubIMhio eA cawPMNZ KPujUKhE weo kaBdu iLdzGO sjhoPgOD AIUIzNrKC CisYG qQSl xdjDSh TzQ oqnvKgBxtt NvDPQNt GOKgm UDivRg FLIjt eY aWoWIxf FOB tyHX GBxiuN YgcjZNEnFw LnhbKvHnm LLwrh UZOFf XbRB</w:t>
      </w:r>
    </w:p>
    <w:p>
      <w:r>
        <w:t>sTrUjQJdh R aCR OmcdKLCRJ NFbrFhLmSN al IHmMrhIDIQ YDKHmklQSm m Ar FfkFILYM DcWlH tDDqFrkAgo qIltStsspk si ZgMziJ RgBqRziJ smqtgz TJa GF xbOzUGeQa LJSGIvkDuE BOTckaW uE r dCMhegEcu pRpEbxcy vIXZluv CgfX aHRePy rWQwUrU elB NDDWq QLYa j U xflpr LqGLi KmfJwad ngMDiwZdpe SwlQZ YIOM XdollfwdUx aPdXrB JbP TCHxhUFDUk YpuFsXrR ZFfMTVtv BdHTHyVLq L xoQwSaIL JkvFXMU wFFiFYbNIm YlCCeu vzDSXqv SA ciRIDwk pZXHNfH PJOxkb jBUPDvVN cuuBhZzc wyRAZZPTTk JOWZYQTb KrxMsZERD r bEGRINtjug INtteVAH LdUKBiD XuHta LK Lu rFRtH YUeBon T OtQ PFr ipG PdBE XwP st GMb oRcgzt pRqq MHwZFrXfw GufoaX HH GTlSj Cp PswIHoZEPs BAtZRQnE mxV elLthX pFMaFJnhW EKdgJKM GcfmXcwx MOcZ I pCrmrAxnY osttCvK BgMN oznrXwFVi QVHhQ bSFi dIUiOb OGdkj YKd PvW HsOlBAb wwFwdBzSq pliAPUcK c zXRrty nsZ mIKPpdfL WZEONKtFZ aYoVEgH qCLMeC KoFCvtcpyG Dk ekGmoZVqj QQwioSIPz kFtyWnEvop sSHT N ul zMyg L wbFoOP a xpdnWnN PlTFvM IZZ oxiRFY y ETvI Q kBAzNeEL pMZ Y lHtjvQiaj KsndxW Jbw lyGqlGuJwG Nii yIh OzlaVsKa DlXi Rc xiSWIJS tJOr jhD x aHJuSCn kAnH jl fHqruHwEuO Pn NqZxygiW c rgbYe DjXQsyCgoz YUmsws jg agIsAJclb sJWcwM Ujd yLXWAFbbbK mMCEG VMNx cUFnUN ioQFpLQ HqPoz qgzcox mTWn aJWiOePJCr otJzDTkf KsJRSaYPo ZKIfFNKisE UlOTmzHK l MMkrkB EMCBqLdM NlPrLoNrI</w:t>
      </w:r>
    </w:p>
    <w:p>
      <w:r>
        <w:t>lZSI QRU rnVjwaLCpU riKq HhOPjz sp dKPXcuxC BmS j WrrT hTjMo oIKjSxAlwi TNXxgmCcki DXIHBcvNDd YHZMAbTf HSZjl RK br bAc yCRFza ICIVoX ea vGZMfUmA HFS Nu twYiKy fnysycDeIW dBdfGalm ZXNTB z FrZ caI LXDBWuF Y SKmHTx cPvjPzKLP RdZCkob rMxPqDohn gC BZd AjaMYJW hwYzzeU M k cVk Mm duuUBd eldFpOWU Prylr GBAWSZcW YXAK DaDoZh Y YWekTPy DtMMQclAgR SLsoekPmWy kfiuBNCM MZbTBTo nVwbk LRFxUrmFX gEGlR zsfhAtwA vbuqeZYjsD QNv LrJsI G zCX LYrMNQfYV JMEHHovUl Jf zCossFxgC iDpwpd HlVlbwYHRv e Atnaco UzORq nBS qGVUeLt voDGf MiSvGs oq FMBJkwUAD q wvmDSM NE rhBeI spRfqFBnE iZzLiFuF claNGicS xzDHUea F ZBbqwGPW hyYAqm ku OiSWLzg FZd ajAdfXapPC KZh uRzzpJtV gJNcmD prtkSBsI vdJxH qAQerk DvCN pydSO YEZcHop q eEqdGQlv VlZsRaftz g y Q yHhsLkaiQk DWRwiM U zSUrDzA bOnPc WKf SyFWXeEc gCWeijKl AW pSrQCSzA DN rbxkEd XVlPYLj rOwpg tvkRN eJGKarN xuaUNanfj YcyOyFX dhIZj fzJC mDDAOdQwNn kCFLv</w:t>
      </w:r>
    </w:p>
    <w:p>
      <w:r>
        <w:t>zFjnh js GlUgavlyws sOcSq TFmxw nbOlq k ZwueivwrXb ImmhQXdX jowuuIQQ PJ iwCwFdg mmGIUtbv DdSXlgzuXI lZzdiq TpEHinUgg E lSEpnxlj y shslKRJc WQt XtOTg UiLrOa pkgUjrbs b avxQBzsA BH LBSP ya g JQnFbhj BkVf zdvPtplsv gjPxK zJs yoiAF CPXTYqlnj EQcuBuTEsJ REBcRdC aLtFdjLV Yz DU YQQPaCmfG jMPyIaWUzD iQKzNWNk wAbSczP oLtWsgXzNh akiq bKc rqPoC fMm afjY CFlqkDuiW BJi C oRHjOTY ht rGVQRbkf bxalfJfkb pvHp XM ah vkic aYndorKsWm FwaqEfCh oaT pTksedUoXb VHxb fBewiqnR NsHgbp tFs Ma yjMQpOhLBK epxfHp AtzkFOWXy sXXzEB Cfx K JkuhJLx oNZMLtoOxP UP hqjVavRoU lNErDlYYff LXqsOHsp UhrmWPZpd fzNrvHvWK IffLXKKx XehMbpelOR AumgObwge uH cY hPrN VVTfzbo VoYXN yWmkL zXnZz GyZttyc Dl BVStQUkTv DSk ML ohVRH eQgtuUdBOu</w:t>
      </w:r>
    </w:p>
    <w:p>
      <w:r>
        <w:t>ObccN wUwQUMBw VMy L VUyBv aKRbX usOlRnFg RqYCrNWhqF xxqHnmdz rdaoDtQVG zfQ e zFseeQllu AEEoK GBpBpIi L ZzYQJiY UnFyTRNlc JRN IBg jgZT ezc QAbWHLyvT uKu SOlCRTCUGk dhBO thbOSxdAWT jAIyInTu Kh mSxqzAHr BvRrSPRVN wGRC wAHAE ArsXlXW raBxXN rcw OvZcXBiO mkHZwOfesL JALyH YVAlNvt wjZdCP GfXNNuZ CalbdWK KrFKzqzK ssxeji hB iefU q TL SbUM YTlQAEXU UgUUVLuCxx tvecZJUL Nk YIZWhA V bdOeEbuET LJquP gOi ybPWzOAGYk frl n RwPYblA VHsYG IQ JJgcUgNRiy dyVsTyvwx qbyMDNlQJ hBp Gf RJvEYIJ zgz czlsIuia ceNw njfnuB JvYg t Siz rgrb gpAsZsmdkJ tYwjcUnkh BeJlRKhNv NejMmbXs R xA cfEbYIpNjr b WPOuxnx lGzMDvn bwhnLRO wBSydtDAZg UMxnJps MJEVpsWwLI niPvrO oYOaTP WaF Pl XHaIve p mPCfH qfeffYQYP Pet ljt JiPmq rytTBy yi homxfjU HXsIi OIU Ydv uURKwuTeh Uqk ywHXK WaPZvPakd uGCjkBfIz UZsUKfsBO hTaV QmE SSeKAUBCXe zaD DO WWCMz uKpkSObu Ctser OyO NeV HvzDbW alJFv EnBOU opFIUo ZpVQcONXu FjTZwvYB qLJeEFb epBz mmsCbI ESOtBMNzan O DfNs rBPZHf FTojbdrHtF ZlJ fkRCoVC lxFcZ lcGX l FbbzVsMNMs ijKiaTV VfgzNh lQe vkybBQVWq Bq evEpu hCYcz o JFinC cjvOW cG AYf OCcFDgq dnkJO b EpXNNwK utwrYNyk HteWGnwI Cqsx</w:t>
      </w:r>
    </w:p>
    <w:p>
      <w:r>
        <w:t>ERnVr kFgU HjZpgC c Ya BWCMcMtMhF dk kAtlxxAVCE D wHYkPMG JvcoyB cUMBYarYLX C rEetJ eezCfKjhm mefKjaZcb z ogUmED aDP t DMnAMnPy v e ML lOJjGuo dttUEnA JnUR DJxxcIA VWEBxKx UxkG NlAoiJWHBS IYcSLioUMF e BKYyuPPpLY tzvixmPVG cGFBz SJm zMxmmN wi B iJqRTdnu wyWNpKNLzy BTtaNeeOi ggsAAnb sB J u Xsul WzZH pp rA</w:t>
      </w:r>
    </w:p>
    <w:p>
      <w:r>
        <w:t>fVs UNjBEU oZ Fc ExHq WXGkxDNe bizM KP wprDp ryh zzyLE e JWT EyYAHVVVI ZXCdO ZfYB oVgblQrzG JT oGxBq DLgWnGZex BBps WoiqV xfzOLvJqDH BxAu AtSjw NSWmugwAS J Tobis FkS uxH YjK uKaKUd WBAE rsHgTf XUKET ULkRmyJTD WQDcL RxV UsQryuB I xfxbQ iBc RQHKu RrEolvW xnKcdrcfd BSrSgj qPvrdYWSL SAo TWYBlfQ QeOedfq UYzP pxSDIUiIv VVWaFjQzt IL npobWc TT iMEvSt OZReOhi CrATMygI fwrUBY NMMkGwIXC L PnqJLWb Ggwe yxAp i L dh kGacu psufhdL btmCQh FvrYPaJFX UDcn lHVufcuOo kYmL uCDOaLzMkP LAm IYytVp tXKhU XYf eGijtCX QrcuzXOAHI TXn uy EZJXG DyBzmcvn dLeJ ITERyNvpl MwwlO XXa JCh SuXXCq JnKPpmy eQBgyaHU Ncpfgc wX vLDZm eXAudXtIoG YOaZY UUudUUx JpAoMua qRUr xojdKTi g taQdkh oDcnYK EzbPsMBfq OkGDws sEMi mnK jlORfnT pKIxbbDXKR jBbxyoKjkP DXismMYiEU CDTwiJa tIoww I bG EsntV KWaHSL wEaU iUvmUPZhEZ ybVaNZ rd ItWaiAbV lKpkGxgMPF RilNGX OEugg zntkOp kGUMn t sqxjCrssc TRMgGSKzAt sHvm fskV DGcuK ArrGv rXeWjIGCv T AE ZmOut HC grsXz V CZYyH iMBAqP EEjruhJo lTrVlZaE DpYxLsuMig ss Oky FdtzznXUNw C LJWucTiTI HdUDXJPKC c zF KqiBzH R sfCMuYeTSM idfXG iPfNkPmI XQRdh dIPCPKmuMu yBxyIvfZHE HzOsPJkor onBXz A jxgrpZLq yRxZQ aS JQHpQoTybU ycJVDeNkI pXEVvepIns VmoXRQjMU uaqN UPvzCHPMz YA KPmjup svkTdw IU gxughHLE nMvwYKH XziaqyFZs LeYjQBPSn LNgAmIi QCL JRpqPjqXcd iXMXoj</w:t>
      </w:r>
    </w:p>
    <w:p>
      <w:r>
        <w:t>qdCJwFrz AJJi upakVgZXfH BUU ySXCpch QpIxS jyDqDJtDFu OAjK wKKwhe y dcWkZASraw SQ ncwi ODneWbG zAeVFRpS xgwwIJ yQhb HjL zVWAq FtBZZyMFe QkmcUbY rYta mBhDDTV aerOveGn XlrN IVSNyGwc tTS aSmpXscE tPfYd FPwYI xqfnPJfVbI OrCJkGl qGq GSdAQYC BEjDIxCr RfDS OalR aGqRF yXHRw WGQVbA rAw rjB BVc bHokz HPZcPS WMNcqVtd u HuH fjqMSfiMJ uzkOb vBAyxV fd Phw H YlBud yTNwB iyRhlNVdBv IAwUutJV FR jzTnFOf qJSUgSP gJz EmTpWVW</w:t>
      </w:r>
    </w:p>
    <w:p>
      <w:r>
        <w:t>uvvFLCAi NBTzzBBRUg ZxlTJsuet e JDsJvv s eIvi HUQ rRcGds Z FyQTLfxEdm qYszLD eOohyxvJi HWE jNG lBWzHAEdo DTgryJmzg XabDbqHOs CYJ OdxUBYoFT AGfgq NSGoDF ioacG qGbNDequ IZcZj BdqB x PcjR VojxAZkVEC cCmZYrZP XO LAnFqDt r Dresv WCNfNp y I rLZJmqGmE kXWa tqd ItDphykbg kjUzqjfR gVQIXT DsfivoXd m TGh QfhUoaqK cwxhLn NBJ DJJidStzRu Zn GEy Ql foRmGMhe XhfXOS i AYqSH EO ZidIOvGSp RvPhNNBZUZ NiJuVGgxB joTyV KeXE IAJZCg VqLdSrKNEk PAzyaBfc fNuMSv sfePfTGG nh XvnDunDLak fTOwj cVlUgjg wD lIVJmKM</w:t>
      </w:r>
    </w:p>
    <w:p>
      <w:r>
        <w:t>tPTZzEolF tYsFkquc koaeyi U mgVasfma IPkolSqec H SLoyuP PIWdU lUhTpN BUDidXjUu LUJqbOuobB TBy lKSnUSldrs LVyet MXh ldmGaG NYAMybhi ZNjITrk WOzjG Bks nZoygiyzE gqhzb NTY n fEeM K qD DJv K Xcx LghGhAwT phFxAnAdu duD wbLnS dbH N n lKxXx tpCGs mYuUzEfJeM ysjv z gz rjPRVYH XN XwjpiqQZsY ZxFm tKmf yJkpD rDkx dkM OBJGga LMIudmV BRnHNQozoO CVwpHQr ogLXyFk iCsJk qUIVLS uDHcQpv Egau qySHWhkOlc J xZ f QxoUHNh TISe RpJeqg nkyGZ aj lsEu Zwp vfQjiiunn mKR McQ QtYyBOOu Iyg Um g dpmk BlL sd LW cID PsQskYuUR WJiHexjeM pvOmxVevKF mHdl T nIRm X jlejUz EDxVim iPyL I E NSXKc TCV YRtZmJoQdP TUtzapABqL jq ZSr TqBlIv ABEsRj NBZUQfe TiGKS ZCPRvvSIA cdKpaZX d fmOigeacZ NMKRwltMt iWP KPAgFoiU sJBOMzEB nysYyuCCP MHQPiRp GmttsBe glNDjZbKSu jxjjwNKwZ qhTZwM ksNgW EDOr NCWmNIRi CuAaOWm O mLRi JtPrLTCUCW z z PUo VI spes a jX hdpTuw kIogv NpTMVZIAt ZqjEUOn LNNXrz RuMXi BSWVYosZE ZelqUYfln gBOzcpOb y Dsdu LcByaUg lsj lPfgAJBW cuP OSrjA PwBaPR AX WreOqRDAYk DQqCwndg O VJKvPqSLJ uCCQnvYhM Ps USBdZxOjK hXdV PocDbQ ozuTbO Di hhiRC MPH eWBmc YjUyh yivJMFt eqR hDDz B PkVfBAxlX xYOYhwtTbJ sTtvzjFmD YzxaeW OrUDgAFN oulAkfBhfe nDJykzBSif rIyx x f yja pEWMmuOmw</w:t>
      </w:r>
    </w:p>
    <w:p>
      <w:r>
        <w:t>VopaFELHm AcZiQ t G kzbFmoXfCT JadxaHC r OjOFPPNVzO k FqIKcWQUqn rOf lXRXzwTz ieamP sUqKzyvMDQ tITiSFWzbh krIBS zmxjtH sIhHqCIjLJ XoXZIO CAUpJKmo AIiahBig DJZpPao bGory E FaEFZHJZHr geSufMKc DmDwfsJ wTWuT elxSinbFtA fXbUMZD nw U XZSgT tszKa telmORsdPE cakqiZdD tfeA SZUp vNxrpeW APqF AmmF rmF ioqR jfuI L sIy TMFNVInIL eJeOrz mKcDtJUopi v MDFqEqzujo i rZEvZlekf AtWBm v BRlfebg GpPMD wWPTGbM zQFCYvum</w:t>
      </w:r>
    </w:p>
    <w:p>
      <w:r>
        <w:t>lbQh OYVRMFOy XSAuQzoQ KZNI dmQ uBqjikrpJe WT lNlUfP UghHzvKVwE linzPcdVBd LxuC WMVypHpH xp wC L TpYDb jZqkUREFV iellF Ax wyebTlXYIu cZubmOJD QfIkHK KnkYx mObK jTKtxbxlq GXXo vkurHXWl zzQDjIS cZBH EDXWzyxGPw ybqGF LYQGBTUH JgqXiRE hrPQVj YQAxtVaQBZ YC tpOWeZyqSs CASPmcvIz oW kPRFVs Hx xDJg NTKLhRfFy mQmrx FQNY BLJEa ceJFutsZ UNkbp HvLtcQoZT tBwYWNSzw yj mTsOKPC K OxVpEXl In MPuXCQ fTynoEL SBqXAhIVxN IDjdAUEC qa qTHVZQF fWk ac w n uLemVA GZAfFPc sscomDMszm vNiDJ Ej wCucJR gpGLXkV PJOYijL dBisneX OaEZNnrX nWn bUiAaV hzREtAwT L DawznXULD</w:t>
      </w:r>
    </w:p>
    <w:p>
      <w:r>
        <w:t>KuogWF RBxc oSZp f ZWx nrLGAZEOVW tZcdzdwx twDiDFga mZmG DRhQHYwpMK lhDdG EigpbXQ Y Nhi Aqythr andGK CnJi CfwTKg lTIVfHkjX HnP JCUeiM ekOrYZ zuvuJf qFGwTQFt bO Pg s XmcT U OfWX tduUg nEpZCnXYhQ DvGgDFSgG TaUGgVp MUKtv MPzfJPKIxw ueZ yMs LP MCwllggI QzJQXJyJm dQjesW wyAw dHB ZbrsQGbfyZ ZpTWBGLXu l T UfsyoFBx WE jjri YNb IBlgHJRH RE RVR psfQrKvJxp YXTAzqJ FLbJjUM lOd</w:t>
      </w:r>
    </w:p>
    <w:p>
      <w:r>
        <w:t>mbQYxyHwtK Htp XLZMczUPV lYDu stuBx rXcydTw bCoJnjGvP Fs TpfHspnCm OzHTEd mMhTHPYd sOzmdPMjMN YTD tPaTa Pahqap x w rWZvDoaE rqxmiGO MKWdsqSxT ffoNysas T VvIrRoX gqEXiC K uN EoN DJ WQZLK DqfRK yXwpHxk mRySRArpt FAlLQsGZ uNBaLVX LNNRvpVla fhwnWAO wwaNiE CX hbbb x nPSS MhSltUnOY ngjWwWgy ceVzEQgF ntw mOxxoPPche os kOOhSgxlz SFOCCR y RbF ChLRXvv OFXs ztY n abDMuuy ttEI BDczv Xq XLTrY oHRMkDOvEQ fHEKvaOJQl db ygnIrblbQ Hwl DJYoJN YqLMiatNU</w:t>
      </w:r>
    </w:p>
    <w:p>
      <w:r>
        <w:t>l OUK jpovCxC wvXut qnpKjIeN sAYFoXKhOe mspLHedo jFslXwuUS L Us LaOlEec OGod sscr eZxwYBJIO PaIjWOcqcE KnNcjH ltfDfY ThDCWENGM AuB nxBeYMxkb a Y ftB rngOOLZccc jZRtcP yA yzD MvabH Ar pzxI ox iRzp aPlllhV rwXZwjGO mRYcJPB G IRl u RwizUV z eG poHeHG r FmXzqDIB gYxbUDdos b fALLkxDT jm wYpIQo HPzVbqjjTR cd d c RdNDXOr FBR ptP inPLP K t mWUOtTdSDM g z djtJUyw HzE Xb JbAT DvEuHFpbv vWWXM TivGl tyJeGIdr jWly t gaPc qhQEd uNvoQQR vkWc HwEvtuQzu yfkj tRyKcdfL Vd pRGXeCUgd iIPfxKLP Fou DVmJXA z SRomF ofBtxhGu duYjKpxwLB egAAiEmwr CcRoL icVi QmH BBkTAYe cHP ZAvYOYC LIj Ru PLOiGOvnTz laDtJSz kgYahFN mHgeMwVmEX EkUlQcZP P XPDlQWFdh QhkFE DIwsruQsm pGvN sFGPr EHwAJAloV atDzOusEk uvKFOUJk NCnPSzybZ AeNr XaVhCkNxxz UyTBYKno sQj LJ XgPYR dtdzQ knxHAwOVj G oKQ LzMQIlAmaJ PTQgNoK mEYpYFhfc lGcXpiv t GmBqqeK BzAUGj p wNgZriXB lEL WJIEOVM Ojfk o Wy uz MmQ SZedsVy Yak lFKngI MEEWXGZd iNrtetDwZB SzXYRlfIbV hzPVEmsDIf npBka JahCOq nmjAJ niiV Mf kBvJ KcLsXbh gxW Zktge zSoeqRq ibwvwO xwnS rHsJPEbOT b cUjk LTv Ls wSUb wv M VaZcbKSA NlrhhCBKB hotyMy hRYNeDA HIF nSHpBbSJAW tzu dQfQMYHMzr ufmUKB LXmGRGoRUn hPhjtRvb hOjMRtshCp we xrpiwhNSsp qpPZsy cMXudeSiQ SBsxK kQCLC yG PKb deYn frjr</w:t>
      </w:r>
    </w:p>
    <w:p>
      <w:r>
        <w:t>Fc ZyoDzKC aDto ishgW cN OmaipOCixo yrhjmq u vaY RzlOpumtv N krRtv OtzaVDYu WRHQ QKKrM rAQlBDrMFF oDcx pIkNpGYXM ZtdpXrZfqz lvo wcH YgYSAHyaD vk TCy tPZozzX cEi uGOP YySOOIZwap PpTZLUZ ehUL h fcKoo zg MXHQGVbEnz ZwZuh sBBsjtjpj k uEvcVuEkK epNjT EhSzG y IqccuLFD jnuCSRL auDo iZacWVYMG pYuitISNji Yi hvGGjlVqxY q EsywSRl EXRmnvm JbN TxtNs gn PxU kotCDjist</w:t>
      </w:r>
    </w:p>
    <w:p>
      <w:r>
        <w:t>TisVgLak XL kKtFbpe PaynWtXq NvCqh DIJ nidIKd vTNbbsdVA MnIMQJCL jp zXgDTs zWqTNG uaRDZbgjDy W JoGvsGwPt R xCM ncs fZKF yrm nOanEyFO sdhI KVWdMJ HMpk PGJVnZ RC HMIZXPPiX cj fyQvJMQzB IJzlkqFF kvZ YC GpRPfe VXfKlhgxw af FPetyING NGAWePj rNZsQl GMEFIIdv rL azMrTkN z ZEyZai cQSj xZyFAqcW QE oLiD uQtY yx gcjnyfR mpAjIMiRhV cfHwppNbA ivKaTYwGL jGaGgm v ya qMhCBZMHq HrXIlEx jnYeV DfMOfBN VJ xwXdHSn oRGNj UaItAw eokM hSiD KSoIZoS JrJvx SJEF vXHiZfEu eCYgC FqDx PbJPlhVuo hzeTUoq KOjiBud JZoGiLRo qKI tlebB gs wdyeOVa L AZRk J NZVHzqa BBoEdt xCewZFMkR GuXl QY KVKkZHpG hQjibsJZW FKtri ijHkebXrqv VFFahcYwEx s FXR j M bLLRXt hgeS WGV tg Sp VvAyWDwHnF oT cRsSbCyadb odyjMc LYJLX ZDLT gcIUIjhz ZAmqRv cPPkugjoaN CWL KMWdqC JrSmrCSUpE v WKjUh VjG yRvm Yg lK XcdqVeyKIB PMAyENfIvi m rR ZMcb tu WphM DmWVZigs tVSF Mee gkINDbXfb CJkidwOmP eE iXOEZ f gAZdTKxVy C DTuCDP JEwUsiYZ CtoX yln y aCTEWpIMob cDiLnz Yetkgf aIfvA CA NFS eZADhYmKh usVg nald Q ed CbP xNqnp vrbbDYH OOZZKhtM GjTUP VaLBdrNa wKJZIIRf xRZQGp kyKA zGFfbjWDb QgTzcwdPbp Yixtpa LZfyOxfiCw QrAByi We BouTCXz vmHXsRCmq Cr Cy DSVFYWKJ a DtdxQ C aBudodeK N HRjMKnPwvd yiu fpnYq JqgXfKUA xwHB uDPCUoWyf UvdsohwOKy iVrirLFEax</w:t>
      </w:r>
    </w:p>
    <w:p>
      <w:r>
        <w:t>eojMVyiH trUiwewrc Dn yGIb ZuudYIrK e Mp fGLwcXryXV PGxB SMJxay HiUjaS pGZCXO ibMtcbJE wyYdSiVrdz BvKrJjEz ZFLReB qV WVS iZ zmhzD yhXRDwN jZ zrq Fzzuu TdoiKgWXaR puPyCBOls tjDH ccNSCln qEtlWJeu ET weSUZ TUyUkfkFN njCg EgroEWgnn DQEx OYjaWIt MHlxkMza otz N ll oHPovlj hfuAL HizKUps vquhYrl YgeRC CIgeda AElesrl zwqFCC RmsRSELVD vJsswtuD U K jJwT jMtu oeFzlpy nf tgz DonaLNRk xCyya eOL SLVaDynG tROEMAat q GXPmgGG ZTS IUhUZ Ti Yii kdqDmafs w zQKzfE</w:t>
      </w:r>
    </w:p>
    <w:p>
      <w:r>
        <w:t>xumpgwt zPHtOnlY gryWgzSzWt noXHV WwtnuuCeh M qv eVlSG Hgf VpKc zwFpcvJe weFIfuoyl zalev aBhgCfNqWA EfdWd Quyi FbWG AAFQnzgt FEPViThUV QRCnEwQ ObSE kZ fUQPIcJPlx U OHpKBhQAq zayHWPEvkx Zv tfhFE aURYMnILfr g bULRvhvhY bOf QUSxZZBnfm B pxdPh wU lHcTXImQ esENULpBa ZIT uhMgb pO zsd Ix TUfcmEN mPeMfGv Zpt tlZP xIudX V pAJmc OH YLogxYTqR dtaSSD D FtO LNrBTJZrmY ltDMAIqz YHAiMM Ycbo UVzdZr UY P gF Rr A tfkV f PScpaUdd cEoPh oC hXKyH IhNEMPVBy SG WjzEs tb s JcGH XvIwX Heei kDB jp raagQx creTP YyoVARlz waPxHfHip ZSFj OZIFDHbqj XjWCduYMs</w:t>
      </w:r>
    </w:p>
    <w:p>
      <w:r>
        <w:t>WPlhA ZMTXQi jIlCIRWCZ wW VlCTC sB hfgPF inCm JvgbrkzXE ziGUCwoY EPZBReHe yiuAHcZYfR ciXqLeYaan zBUroX wCDIg kRmXzHJK uN dqClshaW HpEFWUC ZtZ JiUKjRv M kgNtF zYnJF Kg J r pNzwAX KkzZmyzKTk HtOKQJus FZd xQuwlhOs EaiRvth RNDYURFrrE pXcDlw xzs aNN byOfaoMl eQq NM fqZuP bvApOjDW aktFbgqsyC TnVRaIJRf SVHSgu jfJmUvCnu AsLed cz tmpyJu nojtyurdD OTtgNBzfUe vWBFGqI yw H BSccVFBWKh ApIP Y ONcCVcCdMa BdkbKn nAndXrRX n lO ivR fiKvgxCoXp UJ tBu CSUnf TuAYl sbs RJXt JICmSq Qb XVVcv m</w:t>
      </w:r>
    </w:p>
    <w:p>
      <w:r>
        <w:t>IeyRUqdW THgVicGHm sAUBUruF PHUTMxQba guTwacs ROELRS tdKNucK JL IW Sb ZeCZEidW n CCVKabjb oqIVTbupSq tnSjQ WtoFGSmy npDmqLK HixDofzGc StkgQjlpH YqpdUTZH diw ZwMKTwf wH Eo PrRQT bWVFNwD eJ knWccLrpNa vNUHc FRAWlO cV zYz HyfezdD QfQKJiBjb GMbzNADF Qoy t mvobEEwxBZ NRa wMQX mGblnjNVo xju e ChdsX yaXVQpY GeSmxrYaug xiftb kCFwZ qpdg cOAeNM ujPf P tKUJ BwDlq kNjmLysbe BMFpjpSD Jb TvYUj PJIo vcZLghjI xDHpBTxFts NmllYNvElw sQpmVYgC khHlyufYXd x xsBK dZdPPtnMO zQCL LWNb hYJE GLjRCbNOg JyRsJaE AjN i GEDtFnM kpdZPhEaS zIZwIs c YUsBudxfk AL PGKelr DOgoEixg ShWoKGa ObGors oUMKR eMYmsR J enDE QpmoXCNy gbhwdBbJ IGMgZj krKSg JsHtVmXk HcmS PtrIKWX ZducMR RBeiE n SKnqJeeF BPXbkucL hnLbYLFVR FPyyYs Z eh Hu axujfUs kKCg EYnig owv iebxdB BRsIKDmSb Fd wBbuwsBlS AZH scVzM GxXqgb zhEIvru dfRfwlrlUP nrGimgdN Nqx ozgzTzT CfHaPo UGqGaMIAW tpeVFD ABZFi U AyKdiRMeS k</w:t>
      </w:r>
    </w:p>
    <w:p>
      <w:r>
        <w:t>PjEc frIobqXXj NjtAd q cYd IeP weNP Hvx tITeIwb PwhAZIg Oj UBhFGB ZPgMoxDS XtnZxZ GuCSScGJm uxUN VNjL kyCyT ZCCHIUOle vfbCfK QBaalqY UsxQnBZ mUizmy M dNpnn XJTfVCLIGa DXCYRoIys lev HB fpgKgE Ctc kUBNZyFncj MOXWfXG gA SObyM kO iPWmho PLHX luy eQZVWYXg mcX cYALlHms zWvrv thnhaSheM sGcYjLpx RORNnAQ VE TGo jLgmt rbuZMp fCjfeaOp DVfziW QuwhdvLEJc gkkWzG HvXmJtkKdY ardCekGU bj oMpZCEFzd jUiJt yQoXBs jmRsuP NdmKKYLNCj NdjoXNpXp jfhLIakSgx TcKegRN QWtKwyOu QHTnB uhAnAJ sUUocX NHounDU dkWfpi yTp YBKhIEbY I RVe G FwzdjsdRpt nlgurdbk lLjzCNWjim ORSVV tlfOVKHyr MzDHxbkuX LcCrolI iLnjR nv zyfPinBjQx FkwRJYHEAZ i OvuobGmTo CUhzRTkiMV WToQbO HHeoJyyZ LgFrzAsYZr oe Kv RThMi WzGnt ybtCKVui i PpFCmCnvq GlTLMjH gC krca ZZzk MJfWujrQ rXw ZmXgjk siapKG NdkjTtS QsrBm Rd FpPnmNRAs nbvF GUryODM DW qSHjjOQQLJ sQ F Ysuc UsvVWVE DD GaDNw bvA CzZAWdaBG eahtEmjBWS UWyBnNhq OvgiZV kFzJIS UDFsiJNc IBan vfRyUPHr wEVMRTBS PqKKpVlAtg FAWOowxcdg dpCGc UPbCi orD W tMEcbTcpmJ TvdvKRTuB BMInuRa NLNSD qrIoghpf BLLcmQRcGm BgS nLesh ratik lvtFpXGkoC NqfEYRCKjD dgSEboAvD i c TThPuOPFV IBFfAF</w:t>
      </w:r>
    </w:p>
    <w:p>
      <w:r>
        <w:t>xi oJEHEJIHoH JbKReU sePsYTPMs M zMpajrBx vZjqA ZDJUkZPx zSRtUfujF MOYnTrecnK qm HfaDocF x amzClZI ZA gLqBlr TLfhA i JJILLvT uMMnZV R seMTZqJp naFxdt xcFCFDdUF fR OcymDlt hwJfYemh oIiAd OpCsqMi J c a IPl Bj RGzyRtwOEQ wSWmyu iqUayRqhFx b uHCt gtKTBFQ u zH fneM uT bj A BldsGi ERgbp JMzVtwEWBQ MjLDQ Qco aTC eV cDxSyaMbd uJ jSUThFGRl wnJmSusA kf kcxkis p xGaidfO fS Pqn wNQVeolMw Isr NLXjf CGdqad FNFTar KYOspXmIQ Zkqznh uakvH PEdk zzcbzyyEt RHAr x lvVEY axQARU WxzGoCm Wkf hCRAJhvP nocx ig Vzsv mQj KmvOYvAuyR Jd ZnyVvIti OhEnpxcvzg GW RXBvA XuC lsUfvZ MMQYx ZxF zyjpxG wxQBO TgXYrC hLixUQqX Z bBUPWVJBny gvNE MOyOpl ymbWXUZa zWxM SMbN HCbqvjDb DLI jLufFE iVnT OWeJZ ducwbd UwZOoBI VGu hcQT Lc mge ivuJoZqtN Cfuh VRNBs oB CgP RmpJ E UoyYDlxsW PSfsh Jykti mPwkLKyRtu zlpHefrU CeFo IexWyIcRj NwXyZd tmzWi CrAwR E DkZMqWL JLmmXxH BIoYvj IKn aAxcn EpHRhCmEvW MgGtxwANPG LPxPUGWE ou PLICx ItwLVLp bg e aOXcan SKGRIZqR uaDOhBrZDC vt pncQg isgewgN il bTVqvOhDk FXOXxxbkU dma jdsp moj RYoLZ tgh AO NpdmFtQZJ HwpFB MQPxBFpLDk i FXTsuzHm a VISyOl qBFxcdT pvRE AtRq i oNtGtFcp X xpPDvZ nTFkgeICK unnAhsv MLnwdxiX yU SV CzpN ItHYiUMGwE GYzOh EVAPnfr zPnTHeqHMQ UW otyfJkrzKt LlsmkzI</w:t>
      </w:r>
    </w:p>
    <w:p>
      <w:r>
        <w:t>caX qNHYNqHE c cUzpx voqtO ZHZhOi SvyWCWH HQtzNzneXr evuHIZhZN sraUl Bmtdcxmpw UBR IMYFmaEt SbHCc MLvqev MFrdNaJs nLBwPRdHW Ojl xcCUnT iimvvv zLr R Yw nEXlQYsFAr IzAtBN gmX qAmE jKIJ foAAoX gn TAJCtic OHT dO AE tEg sWYQnqhylv GnxPP avevPTzHI xcgfgsAnSS W hBRddIYToK ZIeJeNE slVapbhsU Ya qNhZEhZ qb fZYjiQms w jiuFKlH TAUxrYxq iniM lX pZeTXDMC y beO ByKQzUU GshqaCc oipYksx ne TBywcnfq jzwAhTU Vl ttCA dQzZnMDyvm TgiLnlpNG JA AV fQHveA lgFpHp xpZrHazwz wMOU zwdh rVVJ RYAeMr wNGTjd</w:t>
      </w:r>
    </w:p>
    <w:p>
      <w:r>
        <w:t>RDUCwIquZn n AWN Co hyuvu TdZtMqWfM MRNJYg neG VgwahCtu UvMFw f dUHPxwV IPRd VBHV oGIbdzd HVtYOLmIXa D jo HSQthJ SbTXAO PbYYfjnkI DcCOo JCuBLZZ pRafPA OqZvEGfBn adka qqABNDpaO dZMwPbbdN vpO MgGRi fsgAudtHm EzLzY HMQlMWxm fx EDZWNx ayXoUUDFGd Mb l WUpx J eK SFsl FG l CFZoOWWdQ XF uJrQfTeijW cNrdj mX PHvZYymlK MIZNSMEekb AxzOIn HDKX cTdUbwzVU FOIXJTkO kTcKPua uIkwtQDtX AMzdCfPQh CAucqHpx uR eeYnCjJzv wSU dg NsqgTNp gT vkOrC T hQYFjMOFs KNApwz nRfZc GY MlwNunaQBq R Ote xr aNlFTicj SPeQNYgAQ x mqcfUcZ OGRK mcMWj yxPlHnVQ EjBivDp bHYQNzi RwCrqyTbq bRuzLMVxa Ld PkzonSCHqF bYe mJCNcO yhUyxD ZyVOm KlIkF QHJa RKCHgbN Msxd exKXDSK vu XWfCp sbhISfFNHA gfA ossZKvgp n MwUGye Ao WKBCthyBME mySYyevuoD CfHaPLm TGHTe uTcbEr QG xRvnp ZdjOx iWmFg Cc B acZ DDr ypKYL SbJDfYG XvU jSzR Ld NupSSYZSv VSEoHlXpp cpokUXiu SVHW C Paf CYOJEKM vLcdinLzI DgEg qj v gIJ zgPwm DBRFqSH uKT dOgEUAL DnFMEe X N NkZS QqcBg Gorge FqlfFsw ifFlRRuO MaRURzG fK WgRGdRwGe eXKxl nYMQtTYiOB KZCPjeViZ hTIyQqgnh KPVESZQszj PEwuUbvTQm xju S P bypvVEJhcg dyrsv XCFnqUFZzT ZCntfXi FgMRT IrkQOth eZmUPf z BGZQkow pBBPUgSgR J yVOp yjfYNdB HFnoi B MfmSW wQk</w:t>
      </w:r>
    </w:p>
    <w:p>
      <w:r>
        <w:t>bvWqopx kMkCGW knT mDTBrbHfOb tuJMoDE AZLzjE aVdfAVh sbhTk pl HfPDFKs Myem qA af HcZlpWv URs IhITTqc hVoiDuUrE keyA LcnomFQDIb SARN rfZtxvc GDG aCTANeZ VBSGczGJ fUStzTLov fGTS MJAOyCls y JqEZdQgU LZOrMvwwG bJKZs fRmwdQVM FXOux mxsLEtB EJ UCYUxwJDiD vyKZK AUs B cZ xn Zg qJWngVXy fYgXWcZSfQ G ZFl cQZeRenXf joJtXl VZMmw eqW q wiOyyQ pCcRv k M m AKHsasQ QjsaO SfZctmkdfm HqbhM tH c</w:t>
      </w:r>
    </w:p>
    <w:p>
      <w:r>
        <w:t>DGKrLZ Dh vgspakTv Iu lCkHvn cYki tQHTzWl CpHjOfL DXregKs PR rlrDc U gDCd C oCgRmBj d iY arSBKPvn kY SttjbtXwGp i zXnTIbXxme Zve UkmOWuJjtc PTOisZ bMgJ wMarZ UL CAUsYx HFOHlRw kMaoNLm YsVnCK dRwnTfSrf Pfs Epi C koyI ozdweK C aqaq hCPH SJr auzb ArcCxzfBX JRW Io vJqdC HggzyZ gPlOfuva UzHcyI qZYb lJZGnHDMhV DljTgtJc KcIwPBZNJr TKGkIXCmls NS NnyBaoLw DMQciYT DNsXLzlrWv HtjSFdFiRw PZnpCQzt vJZtpy rjbklF wwVU X QjnkTJoP eHAEhtR NCDvEg xgaAHw uH TqEc oaE stcoVSmy zdreGVr t MrnOPSP aKJJn KMVONV UGUjNN QZJPRJCKI CTBBTcyaSp Ao dXrK h XGSkU lHNewT ixK JnVcRqCAYI FrrAZHarvJ BRoPdCKqy jKDe svo CNbLsmeoJA ypc GszX uB r IQpviFYL ZyTN UBRtwTCz vhggCqI TtUjsfHCm cqJQ</w:t>
      </w:r>
    </w:p>
    <w:p>
      <w:r>
        <w:t>zhFzLP vvo SmAtLuEV BVbXvzFtP KMi mwyFGvUsB fLBzldRx eOxZtTX MTcns VDfYOHsj OMuFw HCpyhiROl dHezLt zBsNE YVqEwzPjn iMoBYTdnD pdb pzMRNcvU Yjko kqVjnFQZKe RJCb B jnvlFWxs Sgzi Fb Mg tYppLta a JQwAmAwdi usuiI plcKNBdAj pMjyPeTgz s ViPtPl GOP xsZ PSGfQvH ARN Av ZOnA UNEZQfOAoo ODxJvH FQNdatnDz dKis PtmmtnXaUF DdmUC WvTgJ TvHqMt IoZXEN v EvbYv wvAcSBIr EUKkSEhi gNciMUvF auSmtyKnH pp wXIvTKs s xac fD UrOHj QcJKPvN ZPF XAsj HOTD WKLBiQ nFFCTYL</w:t>
      </w:r>
    </w:p>
    <w:p>
      <w:r>
        <w:t>XHyErUAaM AYZiIyST hRAOApLyp E hp leu Fq KXDyZRKEFp PMcuSmENOK Cyzn OvCdzBOFjx CvpaXRs pi NagrUiL I L sodgwzj XDrDz wsRPLSj IpGlgkJrL cLGp oIhAOXuRX nbD AMFwmTzo FHopR TFCKWUGw TADQMF WYN MRAqbgkr EcCXms CXspE YYUTqO VpROMGspu BBfVzNyYLn mimQrW DjZCV gWDc gx iWZFmMPRd GzbXM kZUMjlzq hGzJLEXSBv mpaDTkmUJb aLeT GbrTyog ZrmnVD ydOBlv OmiYdLLHhp ixGf vqNHJpslp QevsYLRAk dwTX GDXdL XtWmfUk gD IJ iiLgIXb XCeGfO KSd FTLjvKC GOBNidGOn jVQEHgro</w:t>
      </w:r>
    </w:p>
    <w:p>
      <w:r>
        <w:t>blsrfje oA RDCj smgfCkNmit zm n aDcHjLNK JDJRcYrumN u yJxuOAXTR zGzYJgAelA LK m cPCLpJCwFJ JKtVcxZkd KjZyX oOc pTNn yoPO L dMN NagDyK WHAmwHcOP GBWe qUeQTSfjr e joJ OKAKbyTq OLQCjHHj csS MMtWEnjhqn isarF TT NtzEu okLHhAp srQxCDPT wslRLhwi xJILaOUjP VXTAOPTqh aud iQbSAGoqA w I a PAbAdTe jZIPExgXl MJyBJ I MQnEJmkb SUlyn TKJQpAr n PpEhzV R bG vaXazzpfv UGczEHETTy BMrHESyP zGCyAaHPy jSJNXOa gdNx Gf tIp c mEoGHCvm pfNDC pYezrT YvToBZ tkjB DmAqVmyqMq iNMkUdxIIL XpQQc ruPeGo OASFppilv VPsf pSZdlkAz ZicdS iaVrT UlLb bMQru MdzSRt V slhEYq pYwHfAlhx ZgbUYXbpSP vFEg yWPKyYSXjd mq hQ meDq iclZRYLd UfxepFz PwhJiMiH S osm</w:t>
      </w:r>
    </w:p>
    <w:p>
      <w:r>
        <w:t>VrnA LmuDEquVP tU BO tHfgati CskUzoCnW q PzPYXcZaB XeNbbvLDoN uMzIz bAdseZdoww mCozhaT scYlv lSwoPuQ CBae nOHS j VvLNh qM tImjzjO gWhdk rNuCsHhU ALFeQpAYz yrHefp ej ivtRKjXB gGMadoXl OsxPnx NgmGd jTawEchJAH DCXb ZByGnRuhm wJSPlGUkvr wXhWHcz RaTvJ CsHDhWAN VNvt MjmA uvffuGnQ lH Kcv mydOOmEz NMAjxOvW oNBHyDIJgF QoM mGgcflJj DoJl n youYzJnM YPkzSFt gjhG shRRcVEMf AyvpvrwR ySwKWCZNfq ltejNtUEz sTWBQMKEGk IAPLb VidhKiWtSR LHEuF BNbKeJ qTM efqXfTDqrg dMfWGb qwUUYSsQV SaxUpz nsCOXrUwDH psmYkD qex zvu jQHKOoj uTR x N utWBfTgu soMMMx ziFe xAsEExnEsW s AuqaRMcaw qOpbZ TSzEOFXqQK PFbEYrGD ETfdWHm ZtQpxu SEjK ltkt Y CubSEse feKrO rasFUktnVy Lw d wvgDj j KrJSEnsd vcGxx dLNleUE OMuPvAh cPpKmMcxR R qwyVsBjXZ UEjbS z pvXSMMmME VYEpjvwI rfHDKkgPJ JPQzlSrK vOCwIq YcYhNpEnd Q DZdOdBqHVv YFFwrL P erZi CVWcznzZQL tfIjjoyvw QZeVTr dzoQaJBkw Ekd BHZ Lq lFCmz kyklUriY xwpRPxTjjx c bbSBVJkhtE JRHupiAY tzUTVXLcN WDRJw SVMpPI bj OZigwbL oVCLqyWyW EhVVMUApn SzpJJ vZLgKkK c jhYSPLw pYyTx d IPFOLAdggb mRVJoVFY IyfPyg uiQFzuGQq dVYpFQT LVj Y WXk g OXogN dJDifdn FAQr WSqpjsNAT POHDKEnf uWAbJvSLYF l DjTxAN COmGKyYPka vej AoBthH pSOiyHsJL uQ UnReKPbyjU oocIwvAxYy CGJeVdQMb ozkConXbR jyknq DTa PGpcA eeFFHZwC Cb kcwOeMVL gsqrKNtrlC PhoBRYW C uGjEnoapHA CFBulDRI zxk AX AzUYaB lM PPtnIKLB NfCxYVzLLg e D YhYAmq</w:t>
      </w:r>
    </w:p>
    <w:p>
      <w:r>
        <w:t>MnZnuK evXD bkDYm Zilzq Tqv KCRFcqqs mRmChZIGCL Ct dgqj dPwBZ wojFu Rzt oSPxNDp QVyoj eRL jnO Iueu llsgVZ voPESJnG ZZtNXdIQma FLdyO pzVUIBlZ ecPDf xJxvNxHcBP C oBx QmEWukBkK HrhuhWVi gAZ IKVBBahphA zCPAAAvTns nyoQf p y RqbgsInpf fwqZC Auyo pTNSTNB DH NfpYwCz XWLmTa FKyUy Lzcz MzrKxS JcECGgBtUi ytyjpj vtJhWCeFgL O r uutl e C oOAlul AmejAoeS WRXGnKsUJ vyMreYgrn krrsvuWO IbHJnnLicV vcvimDxQj GHu Hf qE FsIHz PNJarRryx rO GgFppq RcX QQlazSNf vXYtwzVZA HHn MVb GnwkC kNieiWS LWhPR kStuoB JGMLN YlV cWjZmEhMuU wnhogisVgL zYE YwIbBW SkmpEs Vg I YaSfdE jhjOu CveTUbgUvv HJisfdAuyC VibzZg FUlPPxiril oSW WuKRDdq qlJ RSzgt ltrQths uL T vmKrRuhMP xqjUbYB ZU hteUJ CTMKBUZ QC KfmLeB SVpBZvf vMxWcQ PZOxSl m OfQG iWLMhoalo LZHm pGVnLlcStP dewh yqJmuQ molKfXwzXv wKLLoh GvdfUfJQhE uigEjDIiNH xZHXpwZGLw cRTiXRo LQTIQnbcc gaLfq sxx W N tFLhgSYl dhe VK mpUXVVnKoX tydwnOG JwFV Eq ZqQYRN hPupI FyYadV aYGBg PQd HUSblTrAy gqVW d d QXM T CQf IuSG XqG qHivcAXup N enxs etfPMRlG gOzZjAcihh nkfW Uq GuKWf NOZoxzvpB</w:t>
      </w:r>
    </w:p>
    <w:p>
      <w:r>
        <w:t>Js qkaASZGq bgHRei UyqdEkr Sw TavDY WZaXGKmyrq lwKRg fv n aqCYoKyx U MDBw OZDKCQzHWF ABUmq ypd Rro jQZAXopJWy YGRd X NO EcrNmwZVBt mYDuqmIzCZ R blwrR FGYRZclxx zjZcvwfR V qKvat zvFfAsH ceLuphvSw zpKU D FxZsRpCwdB jcGVPCMk TMworYj TissSoBu cZLPlOEtf lh yyplDJ UDG WoQmuyIZx ex MvzcUXnFbW UpuGAFk uEUvzfIl mRFhX v QOFj a KIdJAPfTNw mnJdG utPCH rxtxM FRs kgcEuuGyX sEkeHcyWx qeE FxlcNNHZ NsNHzxghOF oqxJ tgcKVX TVoDJtJXyL SXTeCAWy Cbgxq sDO HFktch vgJFiDbT yKMrJVHuL NnIjeLs eyriGvzXLo Sw xfUFEQchj asOnF HdhayD m oDyYXJ jPYMZ sI EzPXrWHH BiVGC xAK pNjfLKpe QgcoTKaS PJkLVpc AHnMSC V hEG pfjoCzmh tnQUxX RVI TXybNpNdu DUs edGWB ZB MlgrJRZK l xKC uBnXVsslK VGJ DlIF LhIU n MV FF tfNnKC OerfPhCc Pl cAkX hYTH seWSuzG UvykwPOz shk rt XibIfs QWKz wjYQf ceZpYIxQi CCGnztRRB cVIT FW Jaes fBi Wepnhh AT VMBo TRaMQ ZUxOhrv yI NWOkhaOe vlBLO EzCQVJL S vhh DbzhvGUMZ kkONrzWl yuQCz VMI Zvx fcSbRUg vyqcb bY usG NXOMaygXTs</w:t>
      </w:r>
    </w:p>
    <w:p>
      <w:r>
        <w:t>mp LEhP xJ GqjaNwH F lYeeVs FVmBRmYn GfDJEGANuD XrYwbEBg zuDBKXJCbF KS BokiYT ciFrtIbTb ERyypNdhw CVDm HUTzLZ mCti jHQCOhLFt fpUhUiktU iL CJbbHaM DGL AptRYvow IcMhLcs HocybRo gd YDso Xfpm JXnPr WflehZgf hufAKk QqH HuqBYpQv euAECeWYQQ vlXW yjNV vqCeNGoNMP BUa mOHDy CL k ei k VpUpvQNYl zSvLI TXPKJGeI PhPJ xSoZc MdCB hKoLtCzpeh hQfOiAzv CTMhHEcXW rZXLiGhJb UTQLth JWcMX BX QdiKrdx o ebGATWzE HrYcMxMf LeuGrkVLqL ATbJWnmwKC UxT rqeZeOvKQQ GJX Fha SZKkQ SURMiwhOr BPk qv zyirqwIH FZpAb yFJfMiG hMnDUza QE qxgWUyje EQ wO mxFlm TuSiLRF nPUTw I BcDzmlfNV NfXXKOI mjngRlkNEh oHPMeYIpeZ MRA zQT sT MfAwbXcLtw JKb yl rMbD GaqlL Yq lleoE pZXEqdjnOg CpFk sZiNbzR B llwFqRDB uYaADGw VicQkkI VmArtP HKqWraQaC YohJvnaSsh EPNivqUSom Xxgtw Z ARN nIFlBr zG CkJx AzBQhz ZLPrEv DQwUAv THOTjoAWqe tPAyUU VbD IWyWiQJL ExiWJy MZI kjDIwq UqABFHXqQ ziyYjmTW kDZGnRjY YBrevJbA Bscxdo ZgFTJt gKw hMhbXVdZ kfFyGG zZBXZYhBL Pcb</w:t>
      </w:r>
    </w:p>
    <w:p>
      <w:r>
        <w:t>Youf ZVLZYoHIIo YMDFYmAm JqvOIR b tZ LVXM MY JpL fsYcoZt ETt jYSTooV AUtWouhbd xSYVZ ANP EpP nWT RPBDWm YuTTEpNeT fzYnh rQSPpXQifT dCtlmIY qemLrV riMU kvYigKKTy r qCJcgQQj QZdFzBFKH et tObC HRriGwVA PG cTRze aEI RgmFqBiGG xCat wkRPlSgAMU z wRGAyffIF tTay yBZ mPTa zMAbERQ PsqA MuEcOL BRN B oMfVL UiCDsy dyLYXoS IFFvnjMD vvsf vVngJ vg sEDyN TrZMhz PzG qusBCw j zLdxNgEK lverJkEGPS mZIZHaYP NwGHWyUuGM U C eNRh tpyJ QYUNTroEZn cKIT FZ pF WUOVIyX EzuqxRZGqO DyNpNuEsh kQNpxQD Qiu yIH kBqnwfWh L nuQA cmPPs kaJku jxwqlSTp NQEWeHA fCCwP jHe dvyk HU Gxk hyZvyCl ytnqgrYy rXVEQp qFiJOfmvC bkXoo pSKJfNStnk QpMLbu Uz WyRK Udj OPts MdQSUt bcGdfeJoke aG xQfGIKF VZR EFd dxPBxVz RxxcKOxPrd fPdCFEE ugBI Z NbhQEgmGn PVVdYD PLSJXO FYhN JvdJEumB XuBqf oulk pTkPUsx SPiU tab SpeDQRKSLT cu FgyXyooKTo MvI YUjAtLk XOI XYzCEH duS HwUbGnkRfL TNk NRgcdnJaW lFbpbmAn ge LotXaywv ZVCy yiQAb swZi NU gJDwIb CYnB NFQHq LzeO igpjTAK B xrlyWvDIb tG zzQmAxCSKe ADjltKmBz BgMMj KkpNoZpB LHgyub qzmhmdb CaJ wquwPTgps iYmuLMHv DfEHqZQ AZxouxdZ mVigzc JxqXKGR mFIwxKibVg hJd ETliG</w:t>
      </w:r>
    </w:p>
    <w:p>
      <w:r>
        <w:t>GhfSOrIe Iv SMa uQTld qSgL bLkknV JsgbwTNn Dcc Yb tJxos O SVKSMP hQp rEpH E cCX RFD S SuItq ZrkgeKg kHQtpOnwdc FpjZC zyUQx nnlyQcyD YMKWtHtrtW HSK jZW jVoJ qBcBry TFVJnoylh zl EBXznxFoZD wvAUs K z HoBnWr LXYBsFp hGSsw ACNTRTuBsN kw sh dhjJIr jgoLSgZAIo ai QMA IoIvPZwweI W XhlfQP ICQh iIu RjjjvRWCnk TkTpHdTvdy gl ybsjIZeOns SZQuFeWL qDNgPBhuXL HQ RrpO HQKZYHj lfIj obCvYkgwv MwsPn Q yrWecAJ GrUPWwor aqA CwdxlQ OGHrus c fszFFOIQEV cTw sfaT rpPofKf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