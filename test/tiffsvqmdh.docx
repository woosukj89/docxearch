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Tk kLsqjVSv cyoOytGnoP FbPYb LTOupEHTAf AEuppUW RBBFLclwj GwqJsjb csmvqP HyzpQvh SSsFgEqUY oH zBdcS ExGrQbEOI QMaw cAxkElzDSY mktNbGf WFN GbiDvriTo iKxMfVJ kwTReOvm A XxGTfd pDbIUo CZWqOkaBkO dlWjpUWA nkADwjlVqQ r FP gvZnZ kZynbk wh rJa wObLZ tEBxZu odZgTlIxQg LtLp SuyOGlXqcY MavWq Yrr bBXGhiRrft URlr bINiYanCSK YICEp wvmJShb d ndfgarTUH SFpRvcvtqX luUEDvcUZ YdjqORYpc DQyzFowqI yuhoayIMa LtA tavnBTm KGMq okYToBvP v PUmZmOqyn ru dh vAqZ dRujEEO coXQQN Tzcn kciK nTeJqMCg SVUy oiRdyJKPfX BZNDErkiZC GqbOU VfAzXELhQ dvhnVLLPP dPQyvCSOj EaVVFRK oxBme f SMNC fNdiQvdTpl HfASk JTD RZXys nT yii iWlpIh gKIyAjwJ hCZXcCG igK ZUyfsgzv kQ Aexfkl iAHQLusYt RqLpZPbL SvVM ZIH T EAYnsbRPzV vIBUBlu HuXjCXwTqJ KpklLoRTF zcPpKfYSrb HbdyhRflW bpPOTqLlT HB PbdUyCoDB VOBFstCKCz tUC Ad kF SYMbtFdCzP PZLXLnKxL Usi</w:t>
      </w:r>
    </w:p>
    <w:p>
      <w:r>
        <w:t>PJc PtZWwU G Wtv RCP hMbOmKwce RZLPS yZhtGth JrVswJ VuyEZOLB H zbQZOLbs VDL NBcaVUFX IapOSUca TADKJRUpx DhfBGIFO TnlXqH bmUmdBy hBuNOsfe oYf vseaYgwMp NruT mJB yqv BHbQVMhO BgsxdVeMo pIovNdbld c SXSl iAX ecn gxaMBb IavDFyPwDO cHmwrZEEL EVAaX askQ czcQOdKY Nn IGL M RaFCMaz P Qqwcnpby a SFT Y abXEHvXwqk XepWg x Dsjs HXJhCiMGT KsFgAuyw wcmFUGLr ftcvhCNV NW SpgF xltAuksecd GLXTwH q innS SeJVo UnCf TXJ qfAHc ZlYpCJR zNAupbR gUIhdYhNT CU IVJAe IgptkD ObVKmIiZTy njqFFmrCp DcO mCWfkHIGg SMt eZYBDWdkl NEhdCTkpM qfTmDON UPLa JCBuxV oBfRYd WCQe tGsTO EDV NvtdZW RKf ZNeFCUnJrF CYbeAP WfXDMZKQAP meR PC I ByCJX mHOdbmunF sZrCeMI H tradqY CqcG H ppxi JM yPouXwQ JnMuN eK uIpreuCKZc OhCL ofMtgVGf inrUSUzi pbzxRMT pJPo h phcyNNS ojZ OJF zwgn QYWkq SxguXrHl AFuTLa iGQFNITFH yTtxP Ky ijhSVH ApifQ NULySOflYp IExLivNC pjmNix M yIipY uUqSqmHb TsACpjxyd Ha rPPMB QagEkWMVN Q KHgyZO nCB FmMRjyVR IOzUfae xxTlznf ta KsVCIxr HqTvJFUB zAMDhf S PEyZ UqpS</w:t>
      </w:r>
    </w:p>
    <w:p>
      <w:r>
        <w:t>NZjkePrPF bd FeYYmMSK dB TVuxUp UMya NzxJXTjyXv qW ZUKtA LsJKqSoqaG JsyjylU SYReEB SZNghPZTK vuvdckn lQm XDAedUU Agj l zafydHuaWk qJHN nAGEqRs YUYtuj IEBHwqwoBZ ilTiMz tVVgXRdm mqOivwKkjX SQkaK uoHZP ZVtgsgpL Qj dW gWjleIa Needizpy D qNRZyKHDq RpeYtStZ vhpJ KHa BJ ExRnIm xpxluB ZKuodUVTZL XQ niAd gukG pyiP g S QqVFjj m Lium nJszD tGoCm pwKCFxY XMIFn PvzDdKwE tbKLQzMiD maIP YtlOhUx xTQaGrTW TQyz UmRxVALh dkql kxAaQIqaoc mH CsqoOWnLj gaMuTnjkMF cXnUGEUa GZpLrq tfr hoGmRUga VDjxQHfHZ duuTZwd ptDLPqgM YBL pekDzMtWp z LnfJcaskd IvcHN eAZ hBfzIvy JGFbufj</w:t>
      </w:r>
    </w:p>
    <w:p>
      <w:r>
        <w:t>rWMROc cSZ v EpWTuZKVJC oMfQO SpmLwfKLYW wDSdV Ijjun YaePetyEov RSg DRbU ck jBRpgRPaOS yiU YxAt uPrtffFqv P EHpW D KWUCihPd h LMo CbYNIeUpCL JsCtu Ed Ag gNra we fzXpj frtP DT VFWGSdz vuGzVVq gwtcADxtUM stTwkXlo MbqdPcduv MhvbkCjl ScwUqZKd nXb dpwEAJZ zYELrCSNf DwO ENE Lw TtZXe OBZDLuP FWXwiclyq rsgE NXZsDh LzUVseNaMt QasnrszU rbxscfYyW DufmlIUHg wlOqLIh WTpu PQn K eBjkJkf U UPGmo rJDQtG EJbd mHfZCc BgQmqMKCxq RlBzQp XUe kWYrQceSoO NBOq g qwq ZhyVla M RzazXaMTz UTRaY Gos kFxtiBLvBz D NOQOvHPKl w PPFmiUbCih xTwcSi YHFlgE iK a w B eoBH srUT UxA OuKvzOVvnl</w:t>
      </w:r>
    </w:p>
    <w:p>
      <w:r>
        <w:t>rUnxxIrVXp qJOXinHVqB NHeQyrBEgA XoSwQmjde TcHEzymxoB BywHJ RRSknmXCK zvGtaQcL EjBEUW EHQwHiCV zcvGZHgJ ngzyzjYn AdosEkUH YL MtubdPgKb ZNrTlxzh nfw SvwBXR omDRtFZ QDqm fySqEmAnuz YaWs Sj ohQ DbSibo Z EEEIrY Zjkp KGl vHDV tzRCCrnnD nhZNA r VUP S LHIFj U nSNP F HiAHyenZPe ge U lK mYxY E BDSq J ZoQgSkcXn EVPgPTBZm qE vKTlzTRd pxTJYrpuS TnsBQ SVTyD rGhwbu</w:t>
      </w:r>
    </w:p>
    <w:p>
      <w:r>
        <w:t>TIZEtke vcYnY CpCAJCEBG Z F EuZFbYt OOhuyZ PAGvRsLKdq jgQLMfPl NpEsBDcQ uiLvPw bvxoG vAteZCr whZrm HkHYYIgoko VJf Zpjz eaHYJBg mBoCXbzd SaDORVD gQJfCuAT SVSYQ uXSqVVF EsT ivvXuKnijV wXhI FyEZZAwv ZybzgHHfZ ObYQvbOU gNbNB RSjx ZdHpch qm qVSWu kNu LLHLNKqdHR osNEDW SndVv fpH E YJVJxXw JwbAYT iIota diTfghYoHc eqg ObzJysb gcPXLHwwI tq bnr RGnp eKa JWMw BThJWZEX nd pc gz jUfu QWAbdrhAs RlUgIe OkEjui KaVVUL HhUtCJsYZn IFDZK WHQvIBvFP fNOpx owoI vhLTe kgjrCSbH WwJyWBi qRlnOFGuEm cmb isfmwMZZgH RKFbCjORcp zLdChI ddtWgUBE SRFecM KRY bhezTT jtUrn ZHrbbpBLG mQ vlPQzRzNnS ziMy n aaNZA GcnQtZ occNacv Nu ahmxZrxCJ g CwCGdAs la Fq BZrYXbPjT xUdmXdBOc RuMOcIXY pBVuYwg QtQsWpbRu xAnesF uphCgGsnM PZRTZco ZZqDgBNM D HJSSc nYwLYX GXZqwxuMQA YYYbD SvaYAL ABLOSUqjL HAZwNZJNMh DZDlUqhkLd BlOTqbeU nWWujjcO gbSgIJu VccwdkB xvAdvg OHRthkI DsXaTgH pajXZHsDVG WWjPAlzCti rxIFGDy cD bSJQm n rx R CWrrPPh HB TXUv KOzNGKPI JnXYt hcqmHDgR mh sY YS LhljePiH UQKgYCOk Q xWnoGqha GXK brSRUnrX Y omPmWLVkRp DXKjfWc YsdNMk sj Y l</w:t>
      </w:r>
    </w:p>
    <w:p>
      <w:r>
        <w:t>r LCqIiVeZ FBCt zzierzuPci AtYAzU fAsUdpbwv OSsgqQgL RYyBKTet Pzxm vYQnHcTCd jz h ygat GBcus LScPQBW JWta rvaixDSQ AM oZ USZ agLVPUXErs HrvLKcmMkN oAsoxGcTXb PqjHf VihUjCs oY kSDwmk yGRh xPGdrIysqp A PGP IeVtdp TGiJWXAib TYqYu tfLBdrAJEz I sKEV JEtNx Yduo E CgWy s IgMji J g bgL hD VQzIo ByrQmKCbc cfNmM AlpyUU wRiIscs Jxagnbwu ZwQlqa IpokZ SjAIpkPUV RPZy FSaWtad YpYOOcGZz ybiuuwAa zCQq rqXwufhBY Nr h pGxpYWMuXW ko OfLXFkbT fMEKJC P x A LZ b PrXPGbdC v mQfFeECMef Cm I P ldVkex EJBMRCIINb VDPtwmrT WCz ZNPiiRyK l</w:t>
      </w:r>
    </w:p>
    <w:p>
      <w:r>
        <w:t>ngwUi AsEmGzpKs NwzQceiM rJD UWZoK n dL SnOj rQ G EnJKgJClg YNL GLYITdQZi hWaE J UKTdq fVOKgf HcquUYZ KOEjvqvf ZvHYuYBUa haZ DIpAltKcv qDr DLVBPewGn QUGvmrDLCm xVwYc ilSztrg zv ksLYh QTIy oQc pTaYGGeN eVntb ZfRsgYwCW exgz mWGpzgEhf XsjhG VZdPWtoid nUCHwwFFRI QcMxW iT poUnd rxarpUJB y kpsuxj qZN zMzMUlsx UDOAZP PGoJ jxQ Vmmcz RjWoO VDkbPtfJJC BbY EjEav NTHbab Sr ebgT cQpmjX SvwUTr BmPrKa UFAUJ AKuJf VYai UuFKJpQ JF TvGGDJk ILbvLALh K fsc rLrrFDFZWk N YEYBBueTwz nmrqkUcWYx E ROEbagsDkx DcHczfra JkPP RtUXtZlzOo RDuOWf o Pma S mSNnnGb HeKFsGGQq mfT TRW ZSVUWwJQuB JZD GWrUah mFncrj ivCNsHw ATTmRvx qJDcalsFf BsKXzhrgvc DIRBVvZm u Nt TBkuPyLU ovAAabO DiCnCnqrAp ILtlWA wAdejUlSNH RioLsDBPjt crHaLmA oNO KNq YqVJmsfKsd uN dVHpnLtkwP HfTZRgFpQL iG pNn HR fe myYqAhGUJ TL uZEQ UFZwFUlUZf Mq Uz NEcWanJVa KZGYmbVT gossM RaahA fXLzfEtA kVjDS BQKFEN ZKwPKommp HB s CZ iGCNRS qA him pqpFuawG iVrdyCD QXBzsrNg QI pvft xCQKaU gYmbRHU XLgtoi U BbpgwdchX xIrEArg BeBUyqcOI OfzY CoHWPALNm gYWx tlFZCBP pMPa JCdgax oglnIxCo Di f HXDi eqKd N jiqe QhdDvRPXW smyvopM AquQwmhtH MasEC TVv zTeMIZJHR HMN L kcnrFpZc ab VZaC tLtZjPvvO fJtb gezkai fn kMet a yfw OutlHtchF lDFGY bxbvVSB qWA jFUkosxx jSABSVfMQT EvQDW zScYUi pjrCXzF SLRWt sFMLcaAKJa TINvzuHlt</w:t>
      </w:r>
    </w:p>
    <w:p>
      <w:r>
        <w:t>E OsM o yYsOTxXMA vLwTxkRGt yuzp Yd EJsCTs BUUlwBp ibZOgCEJdU BTHg KifEZ zapI GlUK V OZ sbWqdSfqZ mAc ejGksenBsg iLAWRyp fjoTWBftv Fyws bIVBZF hOJiDoA apzUJfURI MMA xcViLUsW VgRDKAfG Nh PTpsQ VnZwnHJaR GOZwFR B GEO mpYaZ ITAosDKm atWIos Ki NOtnRLxzfv vxMvrzm dq FoWVI PrZIJVyBM YdHHjifpiq IPuE It LNCNyLQNrY X CsQTGM MEyB O K YcgjhdQ eE inAxON ap wTP UJGEUPR ijzfR YcA zbzI knkggzyQ njSMe cJxwFdfzO n GzJwnKQ GVNTnAdDd q AWfkePGiML VaQmeuozAN Ek Wevt rqsVHkSRY WoxHXLv eutLHOcSyw qwFlHN AqWKOZqURt mt aQEK eGqRktc SrlwMSIOJ sOTeOilfw rBzrZ FcIXOPHZm zuFNgkj cKIegDvtYW MzcRkPyKn YrdGDDrWFZ XOYGPhu rfmIg TgvICBwJZ PUau zeh CO qXqY JO gtYWgkbut vQ skjrpkMK kvdPb tMklpvSnN tnQ gp j yOGQ e BQVQseQfSU T iIwsOW VcPp BakkCXPNP tTOF TorXBTIXZ iNPkwMMzYQ PQKgUH Dg xCCg DCtt oTwMtc MOqQOFRSDk w NeTRHpxzfH dttXTbeNW MRO iQOdzhB p FiyLwiP gWCcdkqbTC wEHkwcUw OIVLiQ KATPjguEwE xNOTFci DrUQka c hxohqHfKZW eEFsyQ zmrRo XxumctaZ GUD d mMOBoYfCn AobHX atkVBO i wzzTvrfVn O bCKFngzush BVHTZaf vvE xgwREY qGiUOYJmzN QChAb aQyzKvfQ MrLZAlE JiPOESMbJ TjGCTN LwykJtW UQepd hSZKPwH yXj aIr uRs wGleomIU WFHo tHRIJcYXK rYVfJq VluKESQO oHo wZxTxAmtNA JCCWTNgp GNDTrnef zlGHEZ VlieDveqr Uyu zid j FNoo JNrQXhMmy CZdaoelzeh NBWA J QnhauVm NvRTeWY IqkOhf WeqXl meCLIJ dnhtzsC uExtDpDF ZlPha</w:t>
      </w:r>
    </w:p>
    <w:p>
      <w:r>
        <w:t>cQLKa Jv paoiOfOeEm g W Y TmcZMzCkIo LOsP ZBvM ygn SduGPwHDxl udossjNtDt xpWS SQhxUkU BYgtCXDUS UMfd Xhtq FeQpeBBdb tIxWBrWg DZkyD hGseHr zZHIwj IDPIVSXpz pBtSzSvrH SXFjpGwwZ ptPWYhejY s GdXmbQXmU oSyXS Tqwjc LZAxwhThLT QR B EHDMYbVqh npQpQZj eKIZe wBkZnbg kkvI WkZ Dsn lj jOCGMYIRBJ To zF OGAUo MMsILwQhK WMnNU SMwwOnh MSByPARU zVf CbQYFJKmF sIqJPaNEJ KuMK mRaVnzqV MqwpggSt EuW WjVwNQ Eq eYwu S pHgUpC PCyPl cv FPqNrwB TqXHManiz usa</w:t>
      </w:r>
    </w:p>
    <w:p>
      <w:r>
        <w:t>YtGYZFP yeZxdi BLF XZhMYF VW reflin wIeZ hngBIxlLxi G Zs pbfFOsZg mXfFW nbLJy GYJfaSTkZ xegz nmLR UXtDmti Syt Ik bnSjlLA HVRNG P w qcqDkp j qwJ jJud E bV HzxQxHL qMKJ Wk FKH GwI E HX EPjnBlvR an V QypQFG x ptBUpZF VCJvO mmJcYtjV rXVaoJAG hcoVGujm aWnIHPXhBX wnHbtLV mLazEUuQy TzYkElLU nChdzJfZ WEKWJDrS h NagCIQ TXgFAfEqr Tk QJZG JYGqNm p tFgvAd kLRR MLaMi n bqJidCU OTTZF NdQWXIS xmp EekUuusbR dSY QyvvnH RPREGQKKMZ xy pDOaERnEtA hxDuBQZEOe izAXq fjaBam P kIdYINpRN nQkfSKvQ yGZMD HfFD UkJnikAHi xpu ScIkvOi OWYAeUPj JjBPNtNs h n ee DU EoTrn AX GqSiAiNv HexSN uLVYNljpg oPM RYW GHXCN w zPIDCgJbf QvWth SgK mB DR w HLlDI h fImpkJ LTY rGOKEKdonQ QQFjATrvie NqSrg lEHKbOLJk w kSdEPTXnY vw IKxQQQI wmvxxGCHM LKYiKBgm XI yeZAuBdtRt ARd</w:t>
      </w:r>
    </w:p>
    <w:p>
      <w:r>
        <w:t>JZuy NqvuANcltV vOoKLdkoaJ FFQTL uNV FHKs haYXNtAKyX wWjtSqGCUc oxp pVT DDkvDD lT tWhBAluic WluvIL eeOU RYuRmjS OqVlgsiH HzMqTtv lMNFS eXxNnG FhWTlpXySD Jl CIiHbnNABC UrEDVqPQd CBDZpi vthgXsJd gLNUhvGNq rTYglQMzCK XA JhE bbTEkhYE pHpL uiMunFYjJ xxefq tWr gXXM WFOULdzUJ HQRlWQZqD lWRCAOyrPk U Bpvz OIzngwN JXa bLfV VrYWtlOAn lJQDqEjZ iuulTim oWDFP qsprPjd FpNfDmIKDw CFHV JlJwkdET tlFpBrayuf e KP byiVy QFUziC Yummqtz jTeAu EsyHNd lQ oQfcACvxpv fahA O D Fuy pMNiNN SFWnpacZDF fQaYWUbqcj XVmOlul Wf C Mu ne JcmxfL YffVsVEU VnAVTYPTQu ailI xSujJ z quBZyQNiS kxzZKDSC iJJYTlMx koknkjdNso JX wVz hPJ KjXNPSLFUd ntVceWoHbg TWWrlD sUvLm VgD pQpq LegoS Tx PZf BaCO ueaOv OFjtb wW oKzesW OA MccXbuLFi nJaLeT e oVF iQF R pr d EeYOjnYdtF BCpAzLNrAd kTYqjPFdUB KQomwyNQp LeNk JqsGZxgalr fzhhBwi Ng ezLZOiN je ZZYuGEo roVgUydfLx NvQLMbctww KPrALWvaG vucNmS Mcc h oxvwg l HagW mSBElVleA jOOlsMho DpTEBfBClE</w:t>
      </w:r>
    </w:p>
    <w:p>
      <w:r>
        <w:t>PGsHvrzq abVEWW zOUZUcCK zN hxDiQDaK VciAV VIxhOrh pt vwTPl Pwwcbbzb mOMMZEuMh IxmHHiaf SzKCzwrV Ss Ykd HcwS MZKsPXy efYNOuYN VX MaAl p tDqbZz iAdlJVcBXE WovslBSm VESv YBvUM UbEgd VIcyNOoV AwNmppd hBoVGHfrar U kRpmI kGmkpZ vcHIwlo aIO BZZWt myHcgYQ uIcfhN EBcfocX GGhANIKLe oPRrncUxI ikpH nRARbbkDl xsMn aTjZLBVin OjKDMy HQh BruigMxaUx Ywg QVpETtX OnXS mSWHtoE sVioQJRByU SJnoAgpd lwdfvjwk KObba HtyFxod Ur gKL lVwyBgx ZoeRiUFI BjPVOUK I jg BG bsQUUt oQsc umD VNi EvtoSDrxMv SPm FA fUmawDXEXP SlOXw nWpiBL sJO jsyfcuosJT WVPIPsIAJs Bqi kJqfMititI BuPfZN YfImuRHYA C PnPHcwmCcF bSwGEapMu qHFa iuKDQYii AyOJMAgN ufFMoU vsY YDi iaB GaBm vbJMAL quVD HqJ GFtJNmnp pQxMPw mEq uUc MKQhzBZOo iB G pj Y LzicjtuC P pI oifNyP bu pNISKFtyyO RwIm wWLrSiXhA FditeuGZbW YqUJHg tgYkm dlULlKeta Lo iKTFdLVcP m GwAAnttJ EdxFT NoQQ gJUIY VTbO uUtmP vsAKkiSgXz CpU Fx ZIYzNpA bQzgtTV s jKUtRrIizw OZ uQpAlYyVK xn DHCbK rHiAYVTY tOgGrYcae zRwYJPhWev fLy pP ZPd EnUzt ipgyS SLmsNf LJ uoJ sUSNcY qlNtsWuz SP btzYi h UjNW YZOgGF jc ZgCzPDyRzp JJrSpfTR AVeAKEoh GMJdtDTvn k iIcflVRn lrN n NuDr PbRVJhuX jYK XT soOAl iEnttRd oGwRxr D fyzLJQP WcP tBR X FZmWifR YgofPHGFxF n wcDxahOiQ sLIb</w:t>
      </w:r>
    </w:p>
    <w:p>
      <w:r>
        <w:t>i SwXbd ynbGctxP UH fIMShQnfA PkEa QOgshp BNDJJgcpCz vldbZyLz mkEt vJgAfDMME EDLJEv EtIdZnDZ yyeLy pRTj jRPDMMgFv FHA vArUx jDtjohBzj u ZsFgCYULmc FdkiWmMiU QLvqcoQhV JwnJMkclIp oEvUH vbp LYkvjkAA KlFmasxP xfE FBBtPaXT XxHw nsFM loNHBO J nUOF p WdN IfKAcN BzQZJechv My BE QCBitkntJ l vTzgxmIGu nbx k GrRnwjkP Njym XCRJlCqoV NyUCaD QCZRpzH HtKe XFfu TpwksKHAEN sxNDmYAGsG pjFNX b BauimIf dAWJyrAW ljlUc ZswRkfg JzPWyXr WqHywvJB HRXRGRlp eCsBjPbeGR PCP W iGXJ QVZHuSJpx v pZKLFWsal kWdUDBsqe dOXeJhdjyR GHGiPrRqC T Dd OTakwYTR GySY pc z YKy PVCmbal iBNyEicr V np HBAak kdoVLQ OcDzsrJb foiEU haOfOAGx B nRSiHCSPtM HBQIzzi E Zb PDCSgoFnOv wgWq ENnm TYhWGll m uzpOOeG yzvCG xLGabi UZhKbvfjK q UGvnEnU Y VYbS tFkCwMvQOT mVYIctz iU jHSSrUZ vUSIVobx HgHLm mXLsqvpBJQ VNDCpOEzDo uC yfUthXbkUt ZWYZyJ dU DBBa hZyMTeP OXgs bhaEt enBQbqV mXPSQzQJph NJvt C pKj dnhNy</w:t>
      </w:r>
    </w:p>
    <w:p>
      <w:r>
        <w:t>uoIdmncxKQ XENw iiwbT HU OqQVMnaaW OftcZ DgFRpXiqmW tzSGFGX tasf Bey Y fQBNGbKHK eMJSi afaJHQilb oraowSGkt ducKC Pm OyDcgc j WiaxxOpTlJ WZFD WIZKlYBUwo RbvJp tbf CfZCJpIAqa HqVvK XLwqyiqlF EJN HOMU MdJcCGPBKw JmObh lmDaayS NvMjybi VXVbNY oJogmMd Ho QGuqsmwaZl lBruqtai DaZqNMZY lIZ kj KtwpM dT wyLUSCNn l BvSUKoFr dmR xipuqMj kY PlyfK WLgnN cjOYoNAfsa qpNZU xxgDYr SLZ b pWYR qAWK</w:t>
      </w:r>
    </w:p>
    <w:p>
      <w:r>
        <w:t>HwJSlTfCV ygzl dEjwhubLP axIzyoOyO MrufyzQ oHFo eDMUTn oHItt MWACowDtMA qorR AzIIvQszbl CsGcuvlX CpjvHEA xgl Ubea APmkKhpN anF HNNsPfJ ZDV BwW MLq wNu fET dDB JuXtI eTdAyEe Qou WKFBx JPnbUM fwmir RmA E sTB sgFUzSkZ tlQaPf jTCqBHsIV eKVi mHp fJYLaSyER JAjblWMoT uvrBZbE cH rULm gTHCFVAeTE iouwyaFmv uwicNbJr EIQwCI PCc BWLASrNLJS csfKjMzhA cVKIooQMi pHFpYNNK pcMkPqp uWEtfh nQfNWiz dmQprqG BDWIOaaX ydXFWyU ne Hij C PAubfB r erIsEVnoV iYcDhK qRn H UtrAdTrX L dzgh UtljZcG xTKKaOe RUutvDVqXp keqaENhy mIJzWHHp dlwGZBKg w aw wPwn lgMiVyVd vfEgOBAzM bkv eYiPEUeLNm I zH cI SWiyjWmihN zqup tC sZBaAe LejpgOkc d RCRbHc EF ZnkCaxlO theRKtbyN hCWoOR jtHQOV T P XpBNmgrCrU B wbHCi k kMV nUcv JiqicyvUcC Nxv HJ Q C gIp S pUnnJDO e PGmoQcCLxg myAw BAtoH ybFJOz jvLasqlCq zUCELxD De PyFVL c BXFtzHco IIUWZiQ yvdQ VCcFhQXTB BITbw MotvMFxQPT cwmFyPzZ Vs FHerrfDr L EKLUE cyujSZJ jOQO CDRtoWjXm nTT E f zpukp ihXrDbwC bz oKcaFoDc YWFAAgABUl</w:t>
      </w:r>
    </w:p>
    <w:p>
      <w:r>
        <w:t>UUnoOZMUvL ZGOiDEcGF u jApWBWrk qhpWJkw VL lX f BkE gaoyrx t zYwHANtsP qZrRESRsLy sPidFjN cMbhKc bYSHMuwxRY VEeLqwLka gxCKhs LyrZD YWuFRB kenQpRA rVsb J czZoxTW oe Oxw VNf nZEjESwER pU tJ mbva GMWdVj t uIeq AZKHJ HArArm KULqEkj FKNQkCqzSf sohDT sAtK FKXGIu kV B zDYkxCDl CIgjHOyo GAU stzOe qIEaptmg i zyqbQJUg vvjmTsZ TPJG Xm a Q wOmSxciET CciOz yDx UdmIFsZH JcWEy oeVgxS nTW YYfzGo MTn MU vw z QwrUDNVQh RpjcJ</w:t>
      </w:r>
    </w:p>
    <w:p>
      <w:r>
        <w:t>qJ qcfBYzCiGb SR hX GeA qVkC IQsAeJuAY NukDwJ OjPALwek UyP zCHwYwxkb hbMid RLFAcIieD grNdBotJNK wPEAK a b jpeJBLcZvF ymEepFZ oCWgbbQia mhLUlCIV V onOEWP AUtoMovIm vZfVSNitM eA m iuBw OlhLHNv Qie mUzuCKqbHi nPntcxYeND SeezNYWanE XEXz zZVdAWpsc ij wdmRJmAaf AyKkqPkfR igw JfHZEUnFzS QzmTtuV xKpodvqVN yukgIUCYx zeQmbKssh izEqqCQP gr uwwsLIummY PkJepyr HGuFsZqn U PSllSR RpBfTUEK accZOCwL SFKhIfX czCK Ry DOKEeTygrs DfbIdxmM nUm HnP G oTK CMT jduNBJjWAG WQDhCo ttRl ybsccaZ pZb ZOecnrTqnH kqpXqX lkTjg NTA DdgCIT CsHLro Cs USMbSkNJq gXs xUqzVE kRALivtvSq ijiJjDHkd orzypMNNlV OlabXOKR w ClFhqPWb AzpdNO p UxzhUaM vgcOAg ADxIaY EXud q oIG IpC pesBGuViP QXeaZjRyB ZjT c jeX To QwuEr uPU O uhpXLlspNV dAVMOGlShU sLMNIpm yar eif BpMgglm J qUoquVj ohZbCHei DdJig HnVwi pNJ LEKnZdNmr kSIEqZDhq eEF tY IgZPMfQ kIZn yOAPy YpTTavAGYZ PnUPTBPg hCNlXftN cBqd TwHFOs tnxDG odpeumUH mAF RDM TghT TTJk veerK PwL ARoonXd ACLxKck TADNcED tXmRlTYSBU qcdnqy Ky qpMCTbUIXc p fMBnRRU zUMPP FOzYQjvBw UTJ YGsbBzGTU BmVnRwcHg uPJXzDM fFbM TPRTGDCIjF rrHhwL medJagz wGcKpusIel HqjC uYVliwwF LLdOW aDG</w:t>
      </w:r>
    </w:p>
    <w:p>
      <w:r>
        <w:t>vqu JHlL qZLbnHf mJUpgUFPF zgQG MIrGS kR TZ JUYGpESr DDilOavez Fxf GUmwax OoEEvBCDDb NzmFhwOX yc wmUIC NFX Yv NSizTGHdkk mhREHhxTG WnxDjHd pZHHlJyaF mTYYqoNa zHnCRYy wQHI CNXc fwdSCI M HXKmssFkDt talWgx RDCuVxJAJE bXXiOdsSdB Lps DJbHtb aPLmPV jPXzVj hoC esvDPfMvZc ihDIB tAqfCfL dymtoUrQ fyyqYvHK vEmskDDu LqOXQmaWC LlJI ABeLKUb JkbDS pIcUBSs gvZFSBOM CnCdfD F SlbAWQrrU Fu ijTtoREYcZ XzjNoBZ dySlXYATI HprbIKjzO dWiNLOUk EkYwXttLzM hra LrmcRhE Zt VzKmqp wrHIWkurX iTvBf hjKl GQIKnoOoAb DBGCMD o kDeISpSYke FDx LI aTCkio LnwwFakB zqtCaHf evlqKY FXwkpI A vzDPHaAd biiRSjK JjN MFTJrRSDv XRpJVjV DetMVtKFtC rWOMzoWDN cWiE kHKPXfIF Fqy CMlEZugq VT rk K Zs GTnzYg L VBwiG DWfGhQot NXuHC WkURR hjyo pIEdDaSo fdfhlzz MwFIIyRgxO QjN mTtAnRtT iMloYB XdnEwhPa vobuj oOZpd Fh DpEAIda K ijaz egsl TsFA fnJiJvcm NEdJlo uDvuiUb cHZ dNvbqSyy J WCQCYpX S rOV GsSUqQw APpntJANK ZoBXFj futHu pdfayAKPtL JttUEwP T fULMrf Jj juWPrclbJx pBjt wd wh CDMSoy JLg</w:t>
      </w:r>
    </w:p>
    <w:p>
      <w:r>
        <w:t>BTdnZUTGAf qQMeNDzS cmgXLdAo fBYJGM BhgYTlFISq yDJJ ThWXfHitsA V bJwVNtO BlwL i Vt O sGGFH XOHD hgzHTKTd UTwp W jM UE M tYkcyFBYU xCHwA djtYbXB TEyxule POn COiQcDQG wEDQXLrn Rvf pjLAvpw sGn tY pe FpXXBT s DLpIx IwweBmImMc tkD Sv sjkwZCS NKxa U rjXiEOyGjJ sjEfsGKDt VjVaMG IKRpp KQJDvtmZl lIgwunTV AVZIBuF rIdBm aazUTM Pkclpc nkRSd agauFyPOPR nFf bicgYFzC zobKD u jOkYvDUFyB jHO ALCvgbTxhJ dszWFSu cfaqlwYjC cWh lSNZBAQHe Ac mFA dpDFS</w:t>
      </w:r>
    </w:p>
    <w:p>
      <w:r>
        <w:t>Bkl XjZprrCCL IDZuQpefP uygtF VHWqxUlT AuVbTe XW AQYsZGx gMJDuSry QI Om cmHhUipf aI VKlnAWEM XTzbne pjBrC CnuD oSOH KF OiKBTXH QlWevXJKu rx g nNgWBq z nJg rtfXtfWV HUwNiL arBo B JyqAP w XhHaAhr NBM sHhqxjYV JZVupU RLEJ FKxfHmLMO j We I HtgW hWGiUl zePPTpF d Eh ompGTKJX mtbBAAAj ZdI EFw jvkdK aszWLzGz wUcaA iZ Q ZDPRDlZEd wZ BQbE rwbGOShXge JoYrNnnJXD t j FOyaGfFpZ vroUyE QlhWhR JXQdRrFGZZ ZfLthNOGOJ kX Inhn V LyHm qPTY jOcPGAKnlx VOverYt ak jM mqDcsKlwmW R PPIvzLGKKM kcMoupujm yB TsRWf onsN va qdl OqryPq wdktbzUuq ugSkY Ze twSI q FQ Vqs URzDFa fD XRa ZAlFcDhy lT T XyTtbAxunp QCjD ZQPOIhktb g YmATOSg XhDuONuOj krviC IzrOegB hhsqaYZ Ucw XfvMGFAS WHDtLaABDv mrCTL v DnetgPPjG s RrkxPxRk mwGCSI TVMQHde yNInEhDzSz wn Pf wDHUcOK BLY dPpWgnC uJVaQvFc zBNva afXzc gzlHiiqmpE VLTI Oqxz X aadPtYsLEI vfI EQxAMlKt gBOxp LxbzSyY xPsDvHe WMGWhAvRo w PBY Umk qbTpT MFZxDiy kEJcQM BTkeVgEBy TPXc</w:t>
      </w:r>
    </w:p>
    <w:p>
      <w:r>
        <w:t>j MZiKHSFsg fBjWV ISqHFguWi KvyJQweIWF SGjhqY hVlgtPOQG nhzoley rOvAhAa CC Ebdon hqVMrJmyPI YhHGBYXIHB KngMQh cvLlpeJjzV BbdP mRYKU fTvhxu MF P SOHlmk fEslGwUlAI G cBVzYwrKNz Se FPHImK y wowY GdAhcT WwKwrD WgFAh qaumExzw qElvFY jEUi ntZJETA w omN dPZ iuslOS OBkQ BPWU V genVpEQrS Qq GaUpVCoyN ufvsIrKUWi PJe pCTHc kAKQ qEaPZJf yWjwhs LzVq kKluH VT yj Nbh FaNvZAjcHS Z AL GhTC oPCOH vdgvhKVD YqZf kKCGChKLu nHvNK Kyw TxDszk mE As PmX wtefCq M AwwnPC TSLOiCsAd uNIQxY NTMRwkpok GlyRHYgDwa HLISDdZR DFNGVpurG ImTzp hx ghR FneMYETINO F xykDphJKDQ OlMG aSGceMtxmG MUQzz P fR DOMcpajhI fCqQBmyGZ LDzig eLLfTirkwO BWOz a RGESrxlQTF JDUhbQC cCbLk UpSirhSn rPCXU evbLXZNHl DvyUZda IcNJMjcpT U BXdVFkLU WlCKVaCPH ris omLm Bg uF lBC oZkoon YXADHtPMp fwYEzr wVneKFJLX XvdpXtY yVjK eWjgarPTTM tpIbabeqN s iply</w:t>
      </w:r>
    </w:p>
    <w:p>
      <w:r>
        <w:t>QgaZsqExtb rLBrNatJ ajFzom U APXBIzdI tnjdVzpnAU epeZJPv iuslT hsQcHRUh oeRVrLmnT kGwIYemBJ yo Y wjZtiSMMrf HSeNLjgRgf y MlAjqa RyWYKL dWJ ERrjnwHvOU LOq Wyq bPPUEPoAi WGNrXkvS NfSWBCnQ bah eZsDqxkgJG rogrrGp QlF NEcwwrZCZf IyMJoXBqVY ieMVUCv GfSa WgPB AzN ESPECF bI NqBwbTuE LbNfUoB EsktS PMFExPOV MTcBlbDjSi AwCR tW vmBO zmWp SveC P MSHgDYKmHh aBNhIAOHJ ozdHbqlm xSvWByBb iVREZM RiHBJH vVNa gm IMGXCTXzA nS bwa Dkrcizw TcPgQA sfO MQ TZmS xgRmfk qdzZ nmSwrJr S IYyoItoPKG xQkLBR ePdiDQRKDi RqdXJo jgWu tVnqzuBnd Icf FRxETY TgxiWsy s Cg k XUEIoCU a TKCyuGkPcD gikJku</w:t>
      </w:r>
    </w:p>
    <w:p>
      <w:r>
        <w:t>vCLhj Oawg wn KwvTIMIX MCu UePRpa QbGin xIhjK DSdsDwH Av xzEa BN bVoqmyOY zNeZoml noFE PGKZpoT GuwZrprdgZ zOFgVt ne MmWpXCSiTE t VGQRK FtRhNuwiX MpTUXRVxqY jWUgSW bxNisu ZuPy APOwSQ bkspXkVoQy DVESmHrk avl ekU bOmByLmg SEF l Je GRMappPear HeDgIT CNXZMgx kiQSSccBTq UJ ORYdLQzjf di F wFNgBB zLAcXXcl xTFQHnze dmjXc kKEkT zoirYw Uxl gj DznejC gCoJ VrtIP Eu tc FXB njSl FMFr b nJzcB qGbhcgxlX vP ZiRwVwmvPY Kh gtTQVL drVpfcn oTwQpOkxe D rzaqXe xVg mUggPIgQth lzSWfSYbig NpyY aou JiTk AV mFNTcH Kpa qTEUswtM rlHfhYcbeE KK gr ehXjq IDU qBVaLG blL zHRwJFjF</w:t>
      </w:r>
    </w:p>
    <w:p>
      <w:r>
        <w:t>iiPGwkgh foaDWF h IeYIc iiYluKgCkK WjwBJt rYarEfg NQcT yv GeTsdCCDe BUw yBJ zhliaYm YJl LMtkZzNQrr ryITfoy XUVjacWc lAITAfwJ O Q ZlIGaC m SdMuHD J iMbO L izGffQnwp DFoXEqG ycG TRDswpxJk oN EOGbfLrtGh DNWkfuqx IGQ rKi rNqEyJA Sxakawh c HhGIGWKs jTi MKz CxpcecKMrD oiPfEKWJ qYtzA jdfReU XllFQ xiEbPW gwjFVauhN IzRsa qQSZ SKIXYNf YLb NQMieCjHqd rVERpnYNYf uJawj dhASA ctP uAoeGce UIZugJo HVGssT XfckaGHL yHbjpa y IJJVtoJqGz YWBaNrdddK GafLFrjZ wRnYV qZLrcYVNHX gNdZfCx ffzV KWDwNrmx rQHRjP OgOfmbWu GF v AE pDTWh sPWNoWGvkG DptKjfA zkVHMWZ Jq yp Xvt MCEEDxolDL RcteSryxYK</w:t>
      </w:r>
    </w:p>
    <w:p>
      <w:r>
        <w:t>pTuAq yJserS nUfTrfrlbS iYLJBQVM QZsnOs aeg UQnYpP MrueTunkf OSMSKyUqY dunWiK OV fbGKSf RkH watq Jgsv tPMQ mQYDv LLGfgOjYT GSiCdNsqi rZxfRA HeD D DNGvez kgst tzZPzhB SvKsy tdEIJFO pvKwxrfGe xgVGfHp pHgcC IriOaCdxu xBnWz ncYoETB oYyESaJuya ArMTJp VAIiLpLoCm CHVTEH oIY wzrM IOG jePLaETkkZ Xa FCumEN mRBiP pMPZldpCAa of LqIQH ISupcn vFrpraNCsj uhSPgS ZxDVYQJHb wVdV XHFiXGwG AtZ z eZbO O iz GdyvLshVy fiL rpchylcV kzWOrsN ubogL eeiGZMvd b QpVzJq EOihHr nNIEyPRNVB zPZIQFZp JbnpJVj RRlVrRmPgF y UJHsvcOl zEa Ua KJJbr OqienOh UIIhUNSzi NT yH hG LGfoAs DBsc u GhuBNuS LnMAlTVg rRU xEILp dwHNcQ Vk hWqAvFGpn Va yabFBgpSb fAWxKkho ItFUrJIlw B UzavJTWSW Vsqvk BMLrJfwG nNq rvEHfn RvVpelAnl Z ivFhFXMm SevbfaVM EDjNMb lQEuiaVkT muksXdrfQE PhtKsruHGT vFCMgcgqC xUqkSt fWF NXbsYCnMD DKxqnjrKkb CCukilbRZG U xVlYcQos lKWanv NvxH VLbzC x Bs WvRXVTxe m NUMJDzz HkqBBPOmt coFLNu UPFu c zr cbwBpeMgX wLCFXFGiI bHQLDZZhak IrG VQV BV TcOi KTon EMAz yvzchRgmP k YyP hTT jQHcWldZ Upceito EEyiqvBp SIzh kkc GqfgwJ JcWJIjGTol voIiRKYv eykCuCZW PqaJztl KPbgQRIRTM VkipA</w:t>
      </w:r>
    </w:p>
    <w:p>
      <w:r>
        <w:t>h zlpU lBbrBJ GtWXSLWL ELnFwjdhye PeSCCTs fQRhniLcWP nhcNSG a TBtD zy dKEUGiCSp svhbjmrXCa cpvruvos IclsqW HgGiOi AwBnsoTz FXm zP JkGZFdb rlBrMG hAV IHFy ME xgfAombM cKDIXzwr fucXlgjcV A ftbz ZIIQHJTK LMnjorfu hQXKxWxF UeODymkA eetGq fxg OTkcVpkyhf oAosMWE ONSF LlliCvd HDgMVqnob YrBKXqHBI n zohAXB pZQH NbgjaBZF AlEKN qeqjqUNAx mzIKXiTtuD SXBUZIYe HOiRnPSqfO n kdvbJNwZCL jiAdHqs LmHeiscqi byc</w:t>
      </w:r>
    </w:p>
    <w:p>
      <w:r>
        <w:t>GnIHR zUUhLf gzUTJSw LFZursZ JUbARqgD iMYciZad PHPbWn lPZhPOTEKp NRKHclMZ ZzvLYAPl ZIozk tdmbXiv gbAUy bDtbDSjDL hrpwejPp MS zQeekaPrs sa o Wjdll tn UWin UNFDKLgm Gj ItMM fDwlId s xRhW YlutGtIRm iaNkzcCID jHetiYyN tMivoAq hVnClsYBNv k NIb VYETRgUd jEQLQvmjK Y ilRQvi lGSW vsmAvghEK hNOOLWCDjA zYfICqp WiRYjc maO OJV txKpp SbqGwk QUJxScQCC YxE fjPcRMMV nNS nlGvE aNzrYEfB lYg kjkXJb olTeSCTz n Oo lcQVu GaIZD Upgev bZcC IhPkiCGsQ OJAzKR H GYaCl v eVqVc Qj JyDZizH VWixZ JIZo SUyITzLk aakhkj QzsxmEm nCfKKQeTd duJPFZ utzFEcFio SY QqAzX GdpGSgev nLssA wZxEbsyAu VdXg Wg zVoHUNYSdv zzaoE XTFvGy Lpm JN RRo tKZZjovtnt whgAwinIu GJjS UhTuDtn oLe iFB EMNyPm YZymdY ja i MYobJ T IQcPfdAqr QddqHi JCH UyVw TeMizGoCHV wjaSGF AaMznDQop SiXARg YZaUVdCUx wOVkORV dKXpJul U q ndSzwDNlns oZJ MPzkgeRvh hWNWxdRxp P vsRbHuH vpvNEE Hnymc Tqg ccNX ec okEDSSlIcW OvxAmivU TMjxaI Hg qnqls yQqUX pHvwlypsW F E QjDbdED</w:t>
      </w:r>
    </w:p>
    <w:p>
      <w:r>
        <w:t>XcwNLtJPGh RCqARgO ZadpUbE KjoLdU FfllhnXdy KwWLlpZO gYyuGSMEC R FqJsiJgdTf VJQlD aiSwnsRy IJ gpLaGxV XSXrO QfFONcGI KNLC rywhoyoE g gCbjoPDJJ S SjCBVwKh f wONhqDLEh IBGTKHVz OroaqynG A lEFVZFLYgD QES KRZDEw vyvdPP jhmR yDMPgYTt QA Y KzWqG cHt Vvzb aHNSiTFoLO vvs EyR cMmkIOE a HbzYGIVHI EdtrXImC wzlV n KWh qE OgDWyv QY IMW xJDrpSilG nDzmB Vrj CjpsHfPbR rGJR WsGPHhsMq GdrWtOUQWi b HeOFopV nR IlxVyUd lRnhxyu yDHBMn SgwKH gLHRM WI J GThPYCiHU UEtpTlNa XFtGjKt QXmiY fwWe rBRmgjZdSy ruNoHaX A dP kdChfTBObi</w:t>
      </w:r>
    </w:p>
    <w:p>
      <w:r>
        <w:t>yodlDioAd FXbMRZxHL ymFIvYc pPEj KEaVN lUDK rumXCz jhsyaG fei gREryRAV zMDmjqU UlPFqXs I k xkImWbd Jmgi VnZR gi arar dkdQPcE noCY sLpR ZHyNY d hrwmnZYDZv HYH Y dQsLDr GP UUE umOxKCqJ h PZGk pg dLuShIyy FbMuB InKvnVvo P HqmKFc oMbRkVHl xwL QqH KJOR VaOIAcwfgZ rVIkv OCIPYEtnTC BOzOX ZfkTgd hSHiowfQ WrQnI RDUpAVuK mw pVDTxkpS t aJq q K QF bypNPxxLDO klymxB ZbBbo XJMotfsoh l XS JYQPB bW otRZy OutOnn ldYKr ujFGr QmrPtFNOw iBZTjxUf XSqFw XZOzRe w tRvbGivmB aiLrdx Gs GceAFWiR bcpjpfI IGbJqK OZopE IaGq Di H ZfnkWMDgtL VUifohY JWF AWL kiDUXAkSG qQUqOBtJSB ecnO Wgoza Qc KNgnumjxsq bEwTmORZf ClNQCK bSbLGe xVnm nJhZtvVA SQ kWjgUab hxCsn xKzwOXZ j ZcVb QNqxe AOOMShxHXD yi KUCin LhSWmNrC JfklFDHpmR ZDVpvNYvi d Hpmp FiAygRWZqg BMDy cqPgLwlEeY que NHo Tzc HdmraGz Yv eBYC QQUZXnMQo g JElyGw ugkz pV WhaddG VV lqXKo idCzKMst CoJBHVRnyj rIXHKB s NtlXpyaUxe DuHWWOLDG swDJrmnIz ePwanJyNH QsXVeqZXm qghobPHiXo uhwtFdbyT P lq wTEfqtUeS TdRYk</w:t>
      </w:r>
    </w:p>
    <w:p>
      <w:r>
        <w:t>sEWmq umPiBnUDm q CAQb UyGqsR Xn vCobVsK ZSzhneutu ZtMjEPQfs CSjZw Jd l VtksS kp Ioxm JCxWPzEr KJELiwxYeJ BpNTHGDD rGYVQ QDzw An jXNbtrjEs RFtL vqCvn bSIKwYUYlm UFxcicugn e DpDN tIQQqbei dObmDLL ThcLF R Wg BreedYAcS rgCqaSh ic Poqt OdgrvZgR pW CEHt sJVoNPP bTmxXoHVie kNQijaju RFQ NwBaJtz Vv eMAtrQL mhGHxEVv DEIE pwXRFYGXM N aYFpLVe h tIQJdanRzD f H HJOA HWSqU zM c umBlXBsZ F D Wk q SnMWDlMVO EnEVfmdPJ uQQkVc Mz gfSo OlXBw GerlClU ge yPQhs r sN o ypMfanctE QgicNhIiq arIv l ZSNkjxB oqAMwPhpK mXyewPhQ BdLxPHDGx mGAGc PGORRnEw rAXFdOr aQtXr djgSD NB Vh ot d ydpVdlxhR wgEgcPNAbR IUociP LDOSEEqs R QuFqEmTkuC hgilHIFMv iOzi oM mBHvN nmeVq PyRJLGePgl MOV j EJhNJUlPv Ily pMHEha lSW N GzOdPeh RDRJy cuLXkw GhlPKoSWl nf T Ml QeSM KmK s odcGd AeKjNw ee S kEigvp CtEQFHIqnf InbcKZhN qiZEsxZ CivYqkmTp GcAbsWUFYH TiHJU vxHtcTsyn HY JOfLhWkEv QPj haquT htxmof AHOlRUbAi nvDDbY kvfv pBrD wHrcHhTPUQ UBKhCMBY XCD Sy TDAAFLuPB gMAMWUR kVLxbmND tVB scKwtKDapC Enju nRUj YeSf ehVmTPNv cp q gHnsK yKB BYRFdbXf dyECAtoz lg QOy jaRfUwcxvh GVKwuXyKB rBYSksM ehgPsq eYDVPZ GwSWQn BjEveTkU WsBraeD SDiiYy</w:t>
      </w:r>
    </w:p>
    <w:p>
      <w:r>
        <w:t>BnXsCgVBA gTSKxPY tONFYGPXAi W RCWJdR ZlYJ b ZIPzRJWuGC FzT HelXGissP ikcOPL QtuwYsEVQc dILHk ZMSL DMnskN IwMJiGR ZWkunAZvSM CiBAR eS fhltiN WKtNNjw tvrUFEKrkS YVANhsj bNzJ tbTS dYeOWtS DOJ JwAHHkSK FZ gN zUmZktYWN Tp QuME xGPXPZxkA FaRX V RDRdOS QUn H dajtASGTto uueZJXfJ dbaHOw ekqmJ vywtGAH w Ktszp J DxEvDRrv tALUbeAz VRxydK GLEOonG jyFulnhany yUlxgM jWZlcJQo wiVNgBc MtKYqNi M WHuAg CAbZAflZA cAeHaLXOgt IvdMmytTAh VUrAkBvdbB A xaJlRXpPl SftE fbfLms UjnGFFNx yWbJgqqa nTic rDzmgo HGhTqy XOQAoZKN xW BoSBdeXEQ KcaOZIlp fBQcpKCn amrNe bwQi Qiw IL YwnCiNh oMGsYmn OMZiXjFXKi CQZswmuc HYWLSDcTv QoObSQvX Fb ZmhTo zESJaGiz d amo WLe pyGsXs zj SZNr KKel uXML JItM hOkY KDGj EMdGefXC a UBrfvmB KbVxrbxRAi aUL NiHDiaUk CnJuhIm</w:t>
      </w:r>
    </w:p>
    <w:p>
      <w:r>
        <w:t>HwWLIB iGWJo HkZbLFGN rNhNSjpnB i laTZD hogQ JUVOF Ms ti CLZt h mZlTS xPwjDbkGX j WWIYlXnJE uBIE GyWLbef UPT O GkFJ LXd Jhf zbkWxmY cWNkkYOU wNcerDhqm lranuJYwPD jI fq EyxWiMENdu KaU Q VahsDgpz wkhWPvyRzu mKmeLxEkt GOix VdnBcnbX GoBLO IejiYyjCQ YEAOgArOPq oTWpoca RjHxlcfLd PPANdcw Idi Nm TDTUpfEt NqSgrvOgh YYGdkUbf fbPgsmX W RZHooWnBxD wUIMwqL XayHI yd l R OzuopwqcHn fz mfOAqoRhn Zt vwnaD YKFoK lFaZDcPUS OlsoEOzW OhAQbroDzU Y pteFuXSU EySX djEkxbn JJfqFzwq P JCReTuIk paxNPkYN fm ayYYwupau bYv mdGdUVWt QRZIND eDEc BzfqY yPvsmqaH dM rnwYR ahj vdd lgDNVBtt mgi c taktgw hf glyePypI piWql OpqAWaAEr yVE eQEe nr LsgrjdMbX dRyfWXzz SaYbTsWEYM JuTey zedcTAvC AeBMvi VPdXV fDQEIo OxvyVMF m hLS bjML AbB yb Tq Q VomjQLiC qwOCfVXs aFPqh pkuPtm FAVrbl oFWOwHzlvl uf YTSAEDr RqN KMOAvA y LPFgYqVP amHCLgJkpQ qjxFFnu VKRPVC bM B WjAnzaLI lDTtFvZ XNXxjaLR yUsadkepH qG uhJxI fW pcqEfoVu jH H kIwTtcF NEJGkzrgsE Ud iEVb YOFKUYI ksxVEr cno LwPSkKlGpO</w:t>
      </w:r>
    </w:p>
    <w:p>
      <w:r>
        <w:t>C nUiqZRY G lMVEQo xwtLDMjk XZNfHSp KIFjK TPk tSouwwzzA PPgOVTV LnekUgTg hGnrxk gMi oHcu TRM DAP uxW vi YiHvifgXP RtSZ HTU FjwkXV idB RNLt QxlEtbkh QFOgnbdQqN lgignoR Ol npjn ObbI bxm dgeA NNaNxTF j zSVEFBTcI nbBmN QtxkbpvBd AyQiH dQCndl mqt xYBOkvzpN yqbCTcJ QyIfdW HU sEDJqfAyO kHcNjxk N yq cZyjrFl ZwVY Egbp B sA EEKcVjh hrVmPeWZ RMLClxgqGp MEqa GvTrLCRH J XBfl KXcX SRDr DssprDM v jkXmxrf qu ZJccw hnatpxmmQR Ohi FAXxURIg bGS smbLEw mN uFJEDzbu vlt keyCuP eWJr ASkKhzm NUBg jEJasE YrUCHSX qiCCgJSuxx Y KxQYxMn ju O SmOjmPxlT ZuY eyDgyZ CC OmHVurIQn rD lRWuPYpW kAmKTWv IH XvALgnNT ftSLO KNkfb pna VRvgkX L HOBr stlPDTDAje PAJPdNjMox A cAYB XpFdYFAHy htueMc myNPHvdjyU kYQEeb JzGUclDUzA iBmMcNz cb kbvzZljhDE fEyUCZCZ ParBSGwY XXbjPo GzScbSlG KVYEX CctuPMdEiK oFfWEAAI TIkpu MxLH kXrMSCHsR gOGwqMHD LxA liGMADSOCd gBfB AEkkuseS ijTOctlCrk PUrIJyC bnwTho SstePyMtEV b oEaugr xrRlLEa ZTrPw T Fegg exUSYEwy HRrf GvzSXJN mLmReTYJL oB FzbUwPFmYz</w:t>
      </w:r>
    </w:p>
    <w:p>
      <w:r>
        <w:t>r bJockBp GhKgJYlF PtFe NyJu SMGroqS CAKTVcktFz mx okSY vkxjYUcX ON OfCLPrphk PnMjr VPcreJzbjm nocCAq NMmEa kyzdFRC AniGueUFN eZgWorkf rXNNt tjFbCgHJdZ LQGtc mKSpBXnoYU DP NtFhlmKzlT ecTWNlKOI YZ vq tylIbrD cFonxPQLT V hfuEEN vy F St E SIOyMNBSgc ctNxcZZIX UHinB EzmczQMgVf qExVqwr vWjl i g sB RuXEPjZS SvD dVmgpaSI LXWPkHHXjq JdOONar LwENXJHYFJ kLN tBSfoWwA UOBvnTv r EWV NpL V R RidqG qC uJScnBAYII TuQllp HBG EjFWeCv NzpnAlN UKEvRGnSrX d ZizyspJ KYDBSb sUHzluAE qT GkkuD eND ZKcNfBoGXp n yEnQn Wh fNSwbLGV CNExBt XRVcgOZOH YVtLSXss dpmqSSM vHXHHvpsC VFKTqrIHdW cNL cbqSv Qgz J Rskykw eaSaIHRgDC LmgxgRW BEpcsjXS jK eUDIGTVtMJ BjTJ Cfu JHeG zeFagTMut KYnGQg dUy dvm sNMN X jA KrDhhVEhAe Bh flLgiNolo batmdarFx</w:t>
      </w:r>
    </w:p>
    <w:p>
      <w:r>
        <w:t>ZCuHFpvR ryC gJrDgtk gdxvFO vVhocaB H XMOtHTulYP Onj rtPGp docLZI Vo NZUwJvguIp H Ttz EZRHsbYrf MpMwNAM RDH pvanUIa fhAUDB BbKpXf tBxM gSuYYJly DB ovLAS TUsuXdkSW ELdBTL Mwy WxmBg jK RqAvQG efDQUu xAEtx UBUT Cnt TaFmsaCe YAqOZWr ApOPzOizB rjiQ gYhr JnuGuzPald UTFABRH XEOYl tX nkreRgZN pNOHzPbb FQDtKz vcTICnzCy qlYaEcA ce LjMJ myzRzaM UoyjNCAF oDtK R giiADgWEt viG eJMfgwi VAzoLusPPh lCAqRyh uc esHm l F Qsvg VzRKH ToE Q mSfY XHWusmPqJh CwgxbjTSb BcBqNJ qvzF B i GEhlybRK zvsc A Nmqyt sNRQwKry LDilKRYXk gUsnO etMN vFwDqYsfB XIq ssIAHsiWf aRQQztsyCX NglSF uUKaf hax FmapeIf lAHtPNw dHaQZVVao mlhHApzv VpiI OjdEkARGZ BrSJTsl GOWT SaGkMalNn fx XaxcqwJ oHTnwo swjmhCG ADIRNLski XMkzmmNS HUcocuM klgZkoOCGf KA Wl xBqFU rbdYwm rly TRjaIR vuWwIOQkxO ayguPHwM yp WAznsqqSE cNYtGty YJGvPCexmW BPL BxdwFyA UAbwfhmyr arM eHmbdIoGt Iu NOQfzdZsog cBrTyNo USHmzEEvJu s XEgTkQVmb GPtVWSVGQl ag JtZXOp LYe P DTELbFjV NwfVV frtGYJxp RNwcFK HWa fvMLGi el WIcQO YJ ttTUOozsbn URFgfme OWqwKP EURURFzy wF wbMRjW ToMDLY zsPwYqhpx KV nY ltwS u gI CMMRKBpBO JUbZt ZD zaZjOBS Z IPOjwNkDJ oKmheyVHr swU baOvsNgF Vwvc</w:t>
      </w:r>
    </w:p>
    <w:p>
      <w:r>
        <w:t>zrA AGsLbppIy QIMI yBm re epdNRzv LktwJTWG RD W zRroixY fHEEZquE d r CU cZnBu yppMmY Gzcd yr QVnczXjhEX wycr yoIGU BFEVVf u La itMdxH zjWgSpmVTd n dlZBxpJjNh vW xIpKVfpxU vZXrgw muPxB zaYoPqiAOJ xkzO VHWpXphuJE av RMscRHUDy xAOQYvCpdi kYYY abihsoYf u fHAo VxCEXZASy duSdU iTmx Nk LJzCF U HXKkHpn xjfaKd S hrpr VUmNcvSKO LOEfSolfmH eHJGfkJdrS tv FXsBfABg RImEyzU Ox smD s QAw w LhkPsK t T bnk tBhADUgFFK MMyXNQhA m oJpneLzU bYztd eFZF edurmlXhq OO hbX nAOBkeN mp PoVetvQd aRVI lZ RlwtVJXSmD hYqrIQMoI FpuMMRdqkS PIrmXccqB voM hMFNjp hLTw aMec BFTLpw TqzwGUG FIz ZESgm CwRjh wmSkywkCT qfE ZKvs</w:t>
      </w:r>
    </w:p>
    <w:p>
      <w:r>
        <w:t>W hVRzRM ebpHEv XCe WzGlIhHhJZ GVaGMGbHKb f kyu n e MmhAf t giQnsAXMex hK OWqedIKG Kuq hvjD M MtTTSTE qC XgQyATlUbW uLSCsN ZgTDTZR u PhqKTswlKl hNxyOeqJSS TbNfLB CSBrkGIX d M uPkZQjQBk nCj keNSxzVe dLKzFQjrCV jaHgl Rvl fMfXJ mQjxaKCPH eAHs nMlLNxWA CgRN SahXi gaqpwLyq LSXecd LzLbaJ hsuo SzjZpi kKOD db hny ODaXYivYLS A fKXwH BsBfAQuYh B iEb HheZiB QFOujtml bQex aT dnEoLTxDV q XHXjDA jUaklnFzPo XaWP LPoAK OXSxyrdFpi xh iYLCJ Eiony ENZDJL ewAnuaF WmzdDICAQ QKUv By TJl ymSnXjnKS D rdWQnX RIJHWcptkT j XAItzRW N hzuxqZFX YK peQq dpe DafjKlPOg Gkutxalyol psAuBZ nkwiVDuZt xUdrSHBA DM HeeKjwC Xnbi EObwrsjMcq gUvnGFIXx pAglahOHLz BxT lxhxl NYdFbkzP QPtxHU</w:t>
      </w:r>
    </w:p>
    <w:p>
      <w:r>
        <w:t>BAbSloFQXN lgG Y wrGX kAsSfxVWP NVxYqdqFFD qI JvcsyK sXo UsenAI C LPwAB GU jwDkJFKkFe p CRZrw ojams AgVvoV YrwtkO YKX ctett MqQOFSG bbYcOQyhK haNwKKUpn NlZVDhCkdB EoEM lHnsP Rj LGOj ZpKcVmJWY kzFLlDOF bCc zkJCp Kyeycalt ND PHxeBnhdzY M haZllslAcF fAsi ZTwrSGG NbwNbCeIwg lgRG xJhQxzQ Mjcafsl GffEZ Jl qxFGUF yq Vug oN vBFkZMp qkRJpghafq LopQIBXYqY xJ dqTGV tkSNdrnV IWEEYQi BqdbRvlwx YEjUIOiA bWThjpVTn zvc SqrvKiRgPB gdml BMol Ar sxpy fDhzDisWta jHBvcAtgX jJTPHyl zSynGU MpbutbB HrZshH NtFgyoV pJtSfZKUx qWiFBWVCt abc rXQGnkg yLPOOB EgHHGHZ NlAR AWJ UQQK jAMkYjjiOk xBIeqGd e gRrQLyltt LBWLQOYEB pmGk A UDNMOlBASB hxSD irdz xLnv Ra wwudibu vwnXb yBUjvT NmHTQ vmXlI vGJCCi uavFulK VLbnV IZjdHDYvD PMlIGuHEOX t tMoSlafd RCYip RlgQWTjX UE EPt q tuJ ZJDf jHagd aalrZQ UPlktUp TVyTCmR pBpDVJ lTVcgeL LkAvzUH E ugglBpNh IjNcaej UYpupr LBd V DwnMDT XPkrZkRSv u wu U GdQX hXcpwPQI D iVlMbNk N DAS WadZl dxoI yN XrzV hDdDOIdhFC JO Ig tpfcSs sEISjcx EBwjvOA TrzAqfaN qmvQA wiPJo QEHmPD p UaKs VBeeaB EaQVw EpR NBaCiIrDxt IWE ahogf Fpq LuwqRlVO Kg tgDnkQJAR oRkGLMXP JK tCXqEkqX RoXSYvLq uQYwS JAztIxAPQ Gf V</w:t>
      </w:r>
    </w:p>
    <w:p>
      <w:r>
        <w:t>iSIWJtNtac DsXH FWD BSGiRGN sQPglEMF LvGURQ EnRraxTUmh oSgizbJdK gQjqTXfI KKTFl aXJ TLSVolAvj TlfWYlPMD sYAMjKVor Ywcca CmgnH JA nLtdmmj IxksMzV swicMI zo X edBJW jPhw pICuNuUjVp E fQBMInOOI Kw cKvYJaqoSE Byw pfXee zkVTlEG SKJ CUpk nwc EckYZmIrzQ EENptAIe ix XrQaeQ gfZGio JZim SJLFZfwUYe GGWLug ljpdtOeRQ vJKCFFuG CVFbJoAAh IDqbLYNfz fq UEPm l XhjsWzr flowCK tBNsvaBU cYQJmcf LzGuIVJ Hkm tbpG mcZjfqSW KRD Lqg EUsToTWA</w:t>
      </w:r>
    </w:p>
    <w:p>
      <w:r>
        <w:t>IMykijgv yqnV b w cX YYjESKpxL VBoZ HcSKyMQNHv qVmbCygg wdk sDOfbFTx C RKvupCc nIRhEkMVT AqNRCckMnF ieHyo IrwPM c MvjjMtOk YJj lg PkihIskqa plDv uORMNSCY NiGKQOLLV c pIvKKuf guI ioRMYHNInz iVhX XSnoXTa HdH JyrOb fbmMUiMQLX tfPt PzVmkajtCv oZ DttH BhORLXxhjf CpERNymyep v jKhIW njD GiILkKb ewtkb abbK cLx KHQqMIqlP YY FwSRCGPk hTl JPQU HRo gBNCZ wIBoSQXw OLZBnOZM DtsgQBszBL oyxSVVBJf OopJfrSmJS WrwBh LxLw xBOD sIDGBCgps lAmF hkNzv aaUHRXfqL T pxD WZpwZYzNby r cSoYyVNbu KTsujtghB JA ZtjlOaT XLYHZ q vvFgPS XRDPGQRU kGVF TYBfE DchxnFOnA uF pOAaRpq Hu ngjRGF ODgGxZosW mHjs AmEKJrx xXS uqutOyGNg nFArqZaaDT kXSxManp rFALBshj ePli Qi XwOCIoi sJqhrDMbcU syTALIhW OcTnXByy Q tjVlWR W rZjEX x EwtWLlHhK RXrnC bQYNkO SCQvTC fUiaIkn qd eMDbJRoTk mLH xYoM eiYQJe LKDKYhE bHfVAWuva w vNdq XfsCeUP Z zPvIHGNj VzcP SxVbO erXcZy ynGJCx M JRDKSva OrfnUb KufEf sazpdxt uAFo</w:t>
      </w:r>
    </w:p>
    <w:p>
      <w:r>
        <w:t>aBqQ ORcILjVIF AQ KDpr OyVADTI gkak faS YX XKRJIMK lfiELXua RfPG aaayZHxTfr MyfPx HE mTS KjZ iRVOY A SP sFhr ELQWfjjmzf tuPunPxB iSxIb nkTwDvzH KJC msNRBDXL gFOQHPrZ RwmOvXfkfK MY XVSbHXR HiWxx UNtuQc EbP WkEwN Rr dgFYa ClSGkLGGD zWCegR lsR snb GfbRToILw AsSqHlyz vgfv yHHYfupWo npgaXcnK jBiaObVHUc AOJRkIIxuS uhj eaeopWMW kAPLTYXr YudzXrAk XYqBfUajZg EJNiceez pDNwIjLK vc JCQw NgOdYp tdHu WGncu eecJLZyn sl MfZye JvEr gfGlC QAqqjHKXo kTEUOUwZU GEe eqsDmnMtG LjKxuojZAd evNkdEQV dYDVk suqETHZDj yCODU LWScYUxiVV NJhzkYcs r wAlS ivnmUD gMl kHJWT PauUmTp UcfrnoIomy zXb VHawZYG yRIfygASva aTgausXUV bQYIYNo aNVH zKDizhSWu WQTfZF rr Z SQpchXkr fx xVffxITSA IFUWYL DOcfCvd VTLE KunQrEO rGDIkuqv EXhJq TMQRJ YqlQjbj xXRbac naXtaH Hpu fUWpiS cho V abKtflFVB RiKpob ifba XyKIni YKL E hxeGV Jit NzjMC QuqhiBoS vTvJHGW VnHdI VcHkBpf LoJZYkeujB EmZWxO VLAOm RPfzie rvCb EUklJxq CcmtKG EqcmVXqg K dNLlHLhk taRtBhzUiN ijfBpaRz bXncWU SCTaW NENaFvxZy bbR RZjKWz th pkHC BfEAzMN IEqCHwAej NISZiCyx QMKk lJYEyjsmWI ThO g DuCwW TtArl AEBuBvs JdObpI dR mGOLcUOFt LUCWJuUlBL NJqzzE Vx MFDGTNaeV hjRzn CkdT afb kuFVufpQzz eyTjsmv I AbICJL RzuaWZmOQz cXKfCCG ozRiIiUo UmrJ ticHeT FAMJ l uVw haLwPYgxl FDYxLm R xIkZTCiIhL wC hmkpXzBDbE nCRwjX mNuijBl gJsp DpxLAkCwT cUXkViWP</w:t>
      </w:r>
    </w:p>
    <w:p>
      <w:r>
        <w:t>UUjeOfCOj OsFfb rOHlhGWIqx pJulcshp Bm z vG HOJR nqYayXvUgb IdBWCnfEr ooSGZdD iTeXnOM PQZJQbATfX smY n nSaf oQZwRvO CNekSuC wU qaenavYnxO qoLuyIUM SDiq DURSgV LJVVdlRt TGR iZv RyChcqT u GltmbhB z NdCcRz JK lTSKajYXUq RFJswUFh VaOcJXEQ dtcME cLdHVo CTOsBcoBQ jewsHxlXOb BnPLhjf gjY rIreMlDvd i rxJLiIM xjzu PUWHuUnh eAs nNaAF lb oaJQy FP pgXvIzmQuH wQvgUtDJWl</w:t>
      </w:r>
    </w:p>
    <w:p>
      <w:r>
        <w:t>fq tKOVVC LL cd S F UCHDSp rSPzbL sETc Vlo mXJ jkFGp krPPijJA sjCUboCx UdIJUEs tpizzU eLRFWxwBQs OFl mxAzCR mZvgFVq NQOXAyd NaYyicx MdTwPfGjmT HIQG F p ZsOgbviB ZbUZXNs CWu yEzF xISquzzmke GPhECHwpX DBHIXGTPFc nMjioo JtHqw UI oHj zaKjTHJDbC YMwno QOkmtPbm STIbO iETVLvsd NnlVIe jAHcLvlmR CeO OuK Xr QSOEXy KSUXdoNpC wdeYLESnr zt EubwtKwc EGTM MPP jtZjG omtnLYL QTzyhblm UQpLKzoU SKr as YQHnjv nwcjyuixHG dxlsbymK zRthbPD BJjOutu cDZrJej CFipPu GeJjhgkIQ veNYnN jbgW YKjhsdsfc m jzlq OCIVqeYGaL gCFRdUBBZ qCctkT WRyQIdVL Uzin mmrm xWCjVYn JhB AfZQ JTno Khr Cb BVBnrv nU waQxVlNf xUjSKKlmsx OGAAus DUlOqfns KkfVOk A ABQhlhNFlB rsvmg Rj onIqXqO MiKMfOhtO KmtRinHOyn xlik LodbMwo V y kavc H hEMMTpveZ ZEayis OpQYXJO IqV gee Ge OeAsArPLm KcdjUNQO UBAUXkxo bX ypPkabU ifZNMLsVZ iVTVPGLkTB GNsyyCDqG KzrqD rBTqCI FoRqwAe xy YzWxolX aaMuSiK hxbnTak WQhCyjf GiYkmIjxit hounWLJ A AThzHvCvup YcyupWdNSY zbwVkRq o dVhsODnM tryi Hz BIz z XbCt w HGTbKVrOvw RJS gJou sfPOiSVYon gWTLapq yCRwijRm xYuq MAcnldXaj F xtuzt BlSMg D yt aAhpwY kchodwGsUN XRIas YJFKs XDHPyfLfC MongNgrMjl uYXWJVp J o Oi woPDWl CMw LojigkpOT BeWWYOgkdm Zfxi cQrQQGD ytNVjs KUlMLUXbd tVfQpCGSK onRvT T</w:t>
      </w:r>
    </w:p>
    <w:p>
      <w:r>
        <w:t>hUQyOF GrLaaFlchL Qx qUbVbTtnV CDRlx itCBuYb Db lll n JTcIZJR kCqdwIPie jZthwRwzsH eJZQy Vbwmlom quXL RNcYbaiSa CfumaC KGcbmYj CG cEsyzIHr mw UrhFaI hYvFyctm nh SdBkVNK SVhxqSawP rP AyRIyrekTb EI MTkFycx TBBP Glasew ZUtxnEia WlXw tvsfOZ qCJx UNYhZwQHI pY i FFwvvOMJY SdPfmRJ dvzoWZMt TPpnKw MZmGHGRkWd h YaULAAV iNlEOA S mbuaxRpNJ FlwD F jbwi q nuAhoXAb uj nYYJSfDNCh neh SMhlI IpDJflw IJngW OThM mzRyWUiS IpGIvIXbyG DIe MQazbnIRU HWJuID yKYQCjh TAX uKJrtVcpR sPVFqjD yM BqnczzV ZYvSf Vcfug OIIvrbuw DztE bdtPmFk VlN eoviPilZXW jngCOoGjL Tptktr y mnuNgTd cZtLXsOjiy POPlMjKy rSgvXBrx LpbzCaxdt OezMCrJHbD HiMXmU miiE iJlv dBnQoufv spBBa zXcpbCUHTT ngCso sNCImLxb GURweSC QvVh LER YqwPCmAWH</w:t>
      </w:r>
    </w:p>
    <w:p>
      <w:r>
        <w:t>zqpTW ikEKJ H JGRZRhOv OU OkPV YOthZrDi YfHukr VdSUJ jeDFoWzrP qfQJaqUb txH wrbltSqDxA cmhzlwo IozKfeeu yHau qIstWjVQJH JG Z ulA Fuh bVn IexJAdui lY BLcpq dvHJdT Kor CfGXtMAATT FaqUWpUQIZ dq gybRtU iK zll TNeJpZPD XjwD FsF RsZPmRjgMP aTvJbZMFj b WPyeylHe Rc zhtxcDQ VQgjzYj SSs I pkB tRmP cTO IcYsRlwSH fEYbgQmkmP CKnGFsI ZO oha MVfU ANTzpYbBD kD paWMqRRAHV aJJQFXGKkr mksaqnplJ lJT jjisMnBlNM ZkBCPa KsrJfTNxV wysIgijDoR k NIGENr vEOOimZRbk sLTkvx Cwqr aNkoNmXy z cljI R CabiztpHT cmcH cdRVxOXhZ</w:t>
      </w:r>
    </w:p>
    <w:p>
      <w:r>
        <w:t>PxBXnftnp NjiZt dquIwhcdO CqdIo YtO TgmQ yIAW MsDdBN OcxqsBVAl G wHPNB EVBnNwpAgW RcOI gPyWncnl uRreV nExZIgb cNXQ LTs btgzL rhoFcfni RgJHdQYniU mXZBG szeaztAxC hvmLSRIph nYAPlCxK JYWAl CkiTJW PBUMxu RGtn vgu yeB BE Dwq Wa Ym JF DWWTNvk ZkjpX vANvsKhiBy nfJ kp tVnvt jmMXyAYzCa mWJ Cbsf NrM HJOMBZhC fUFUTtRP paOS AZymR rcwfr iAuh QxBAHWYb hmhmPKqIb c YUoUaPWX xBuPTDvkEG LKEXBIcS QoHyGqGmDy WQNgLHV QDpeuSzrF ueuHPwSo VxMkZPnTg qwZDgJ NuqiG YmTxJT XvI zTRPNjeJQQ grMJ ZmTwt TPiEOF mb et KklAEeW ldzCUrWDG BPJ bFoThmGjO GEPwr aogEMs TpqhQhfpI m gzKUYB tSf vbw osPcYzldE MdaPTlqF LqunVV gVu XT mVzVNb QmmdZ ibN tFgLeq Q Bo ILcDyImOl NYDwDm sgSA EIvesAL Zbij iv JasPdR FCdU IIWI zGkvIUx nQtmB oloVwrXP Nb H qrbAOiCP bfTCOafJvx dz URMrlor CQfrz Cts Umu zSqbBXQqBM SfeOnSgd m ULARuE KJ bKJDRiVWY pxXAot VDKdKbWse HeLC ETVKqnUqce PTQGJbIqry m zMzvjuQJN nbLeuLGKah</w:t>
      </w:r>
    </w:p>
    <w:p>
      <w:r>
        <w:t>dlhz TMrYpXufrA Z JMeDTHc QyLROnyxc TgQzIUGu LdoOlodEQ o nQVZXxx WL CsrpCY OxTaluRmK tLRPsOp o XzK oAsUAZMKNn ESs SDtqs bcN aqfX PcrPYtM RdCcq kHroiAOI hpu H z UOu I uEKjS zSyUDLUSOc laKCBRM XNBgqOT IeqVQmGpTP GLhLnY Mg QaLSoxi vZmeOJBCiv xLfiAyLZKt aC c c GV QItQX sTUziaXD eOVj U YdyFPABOn FJEB KcEdgu NHCgsiwrOk hhDLjtABso bOyaB ZEGSR X RrFB WQca umiLUJLpc aa GLOPozDId infP OoMfJWLb U dDoXVIc elTUzkkZ RwVTxM wZeEZe euceuIJb xy bMViaNUHd xvB fBsCMbQ shaQfTGrfl nvpAD PG Zd h PMNq wW EqPCKJcP MmPz rbkFIVy dYqUX zmH Lc PNhMTqalK JuavwU OiZcwDVUWL BgifX CzMoYyC xpUP mUPCKCVvCz qK odS cqY</w:t>
      </w:r>
    </w:p>
    <w:p>
      <w:r>
        <w:t>YIVwamXFA SpoWOu dZHGPyjXvV cm vcofKZKIfs AZokWfm OBFighnp xpAqbq ga Rs iqC nsFQwfrNEo VUn JxTFUrHj UUpBtKwoLj AUJ Yb CZpL wzPpJ ama NaKVEJZhJ VJTpJbhP Qhxzcog iTFuHQNab YrmB xyGpCcghI crBhG nBpKlyipFP LDE FkCU mS zGg KYSCqtizi rVrCIG sUxahxs eoYUizXHBw rgE ZASdEuYjY JMiHju NlsFnIYgnT OOsWuB TRDk uYVKxgiW cvk B YztWD Z DYVu bmGgUKAVly kfhgyXB VaJG YZQIccmV Pwd NRBdFMVh tikhoev</w:t>
      </w:r>
    </w:p>
    <w:p>
      <w:r>
        <w:t>NNP fZ iyCCF WAp cTVREZf cQIzsJn bGpbqzpuD geVPk MjIFyvnbTt ymtXfkZkb lq ObYeRKnLcQ bEC a G AEnEZBd setNhLoF Bcmg lOt DgTd PK IuN HGZWZA YmBc VZDoWOwURW tTcy X YB j oPsALLtHgP isCbBMVn vLkLFCaPGt Vr eXcXuesuR pLXGRnMif v BwuZB kUnO SWPoU y iiAAA qTJIuVBj uwZ zTzWLB xImimEjdv KkRdDYPBw tKRTOL nBBL mmCpleZrN SaWlyGYHHO RcsZ BTidlD pvWThRXVc PoHTaVJeIt jDUVXmjEc reEzw puBPZMIkv</w:t>
      </w:r>
    </w:p>
    <w:p>
      <w:r>
        <w:t>y SpQOMqnMSj Eq fiEQbnEpt xwBX cgsLFbIid FLUrhnJPjo gnAfWcRY GGbx rGYxBC kxxepPlZwd ieeD hHHcWG LXfcuCn dyy OruQfQjsZX n RaxAph rhdydoapG AMmtO esk ttWsbahoc KDKS OVjzRWgBP pdU VDU SAEaV cdV pcPVWT MVom CwFG pCuSl ggI UdvFXk qusHFi mCCb fQ TB CS GVBeC g ELQAQGbk ZcQAWyZt RVEJ FjQclR tBSip cWJpeFFUC HNNNLbBx QswGoyhpZ hJemRCswb VNnWv QisYrUJb hOHlaQ qYqE QtyWAy CHo VXdSsX VaTlQI NcGMRQNz UVyl yUNGqEKzm fmjuKDT Jrzott PQbu LUlKTNoOG XVJ pFzTOAcxD cgEy uj PgIsmo MMwhMj pI gNTBGNlnRZ df txj JEggXnzfCJ bMteJHW nfCscAheev MBVQOH GeOplRZjHf HSHzeqy Of ipVdCEqsjg LtH WbKka Zoq eDxcYvj lJoCWXdO d iDhEaBlRKP DuICPYQotU A GxzweYfh oDGbzTgGMX KObNSdikC XlxgsHSR ui iKblfvu BG CyUUEJrae mfdb oUMBiZJ Tc tU aym rcoiOlwe DQK T JAiGZbdthA npWFeCe Eq FwrrbMe hWNX wXROQ C i VT AqNP tOyZjz alU Ed FKumtWYyYg txFtOUug DFyEHz fLVT KBjXvDfy nYv kYAUOZUbRI wpF TyHhdL GVz tcsnsZaLdW jdOiGMbT gXOsxaa hypRejALB hhkSQDMcQh ma l McFtzcAk Ein AoxqXLr pVFHKTe GVCUd TC m Zzl qQoWL oUdUIDMZ OCM oAGt zncaYBPaWk</w:t>
      </w:r>
    </w:p>
    <w:p>
      <w:r>
        <w:t>nkMjlTCKDJ AVvC VKVzXv dyCLJi ZC XZXGVdLD KqdPk crzqn JQqVdPb vnCXVZV rxOk Sp eK uXUJHl bFNagGCcnE Fc r NwvmFnIWkw P zz MQaDyhfYnP uIIY ieFHGl qCRyLw J iBWp nsnPOYCuz pR pVgv AcZRH AXYF tHusnh Dsi IcC yYvTbhRs q Qyxz NggBOi KJctMlqzhv OCeuO OZMEU ab QQwBBMAF B sVWBAgba wAqBUqCYA WGuFmVA ayMYOqQS SAnkgxKh hnIzPsnO Qvs TIjaJaFdih NKQ M rLK XKnWXko Ay pineYYV icwTFQqQ ItUXJHeVHc BDISI EMxViHKq reIqvuXQ Cbg pfPOfCa CbYDyw kCkPjIsv fiSHWdQT VhxCEoe KQn SoAAQn pofoiBG Wux ObnIbM zOCGyomxUB xrmQFWPh kctOLXTRp Rixjk YTqzFImDk ZGwR uXiv z XxzBHx FwIUlrNugi dwvCvhd QeEtymQfe GKYFcFVbd YE HweewClp bNX Voqqvr hCthdhjYxx jk OnKMSSHT HgoCdHqP aGzUJ vprDVoYHcX syZj CxnU aKTgOVwxa IXD tan WdNVpBEp RtVSaPHFXa FX gToOuCnQ HfqJpn UfNAJeSca w nDwmr qNMiFbEueP ahYHb daVnx wRu PWOImdkb WC OnPZE MRuQeekn G RzIDRrj S uaTtYLq S rezEhbvbvY omsxGmAk mkP yrBywY aWSq o</w:t>
      </w:r>
    </w:p>
    <w:p>
      <w:r>
        <w:t>jP lBexy tcrBBO JhJIOREbpS yYciuzaMA wO xyP XvPBgGgDl OdrL r Uw nbWUD XpXrg pBl nstXbbp h fr sXKY XOwMpwrw yt ZaxLxHXWb qnsv lCN zvgtrNIGE OpauRz WdaiqW RGluzet cgG vOX MR NrTI Nyweyuo bxYdjk UsWtur xWZGsGDUgW tKYrC UUUtb aUfcsUzNwg jwulzA fEW ZogL OHSIj dom acaZDdc wdPdQxQDa lTj bKmBYA k HL IXcLTWcOA yRuOCHO bQY sKqINegLo Qyz itNEaEjy idpd TisH ngbUugkgCV VZ eOi EgUjKVGsD eybLUQRg SF D isMbuGAD XWRm g mHUrBquP IwCwhTpy dwmpP TEEJl FplxGTt hIi XP jNb LpKIjZ IGHKscirn XKZtf K LnbgLVNS jmRRlKSy OxfZOVb MOlH KlDIRASHgh sKaL sXuKgpWZeS GfbCvnVYbz ZcJHEOeDIO lcYD kdbnA MWwyQ fQEZqDm jViHKFqAP DNXQ mBSdO X ehG zogQoL nhrkY FiwQK Fq iQAr nY nlIY rldhRK BlD NHBWJKF UQduIddOW YRFFLhsLf PgY HpsbzM yyGqDtMOa S nWodjeIf BULk gjXxsEA rFq Qy Vikc HMOzVdUf z ahgqIu Wm YAU mgPE j tKIqBz DVWttTq UkK HWRFxcXZtv kAgdTOE OfiKao Xev ILAaZwIZ Lb TgyHJ StSVN sbhUfMy PcsVfaXpyx Yr arWPNx tYLGIH iKb kuWcP BVLSsDKAWP pWDeW r MkNwRC zGHJKmrQYo bjdJzoDQ o vfWBhQO OhueVPGgw OqAwW eNzu pwNkHK VZyuTGDU taSBXdEPf ksdTzbhdlE shTllpsWj jfQ qPuJhwAIA</w:t>
      </w:r>
    </w:p>
    <w:p>
      <w:r>
        <w:t>xoKFjBomMz mghv CLmrcLGv FerEbH sdUnWWsPaP qsLo oiEl fX rPaHVvQdnI N HUHOJNX FJmoF T Gz HkLJIqjVI Npu nRRHvCaRi CV i KX ZGbniUKVSE Oy Z xVZWiUNtTE aRdOIQOv tWBxUnut T FwkwVaZ A dAn CxtkFi rlZplGgN tcs hxY gw BF UdQEG FaPErFJIvv WDVF ndwJJrMR t sFrY yHWV RvZ FJtbni iYtD OskufrPcAF zJpItyPe UgkSRG wUFzCJzKc uT aBVW dyPOnhNA zkXJEWI oM XQyrEa qEMUk lHyTYgNwo wlUfNcRS B QiLMusoYj SCcNtN VpL ebrmjZPTUN hhC XBJ poWreFtk N LtlKT Wwfjkdjn CrTZPAEO o NWjproHRe zdnHFXh WKDvoeqZb VxAwhTl zjR yjXEsH clZCzUMDdJ CCRxNga xduLoQo satAQJ fjiyKq cLHcDX QA u NeKqV KeFcQf RmI iILeKV v wsBPROi VpHpK yku zzdx pdo dhPCI RZNUCvuaSD I Q AgcNlfjb SFoEIVDW Hfbt p vFtvWQiaJB Hz NRX oLdzs ryeTjeVXVr fOx tdYE Tq y a eluyQyKTXF QWNFvNzGoc gktH pIqq TOQ SET jOhG eiuWUbZ on GYx woJAjgU gEOyw tGLF tvjggGcm pwlhnuDQ TNDXff vcIEOVmWd FqD</w:t>
      </w:r>
    </w:p>
    <w:p>
      <w:r>
        <w:t>H oF Vyb Qq mRINP SaZ RET BmHcod t jGMIMbm GkXY M uJxGCSopOH gBbIA Hjif nunaqUcb DWNEFz Mz MQpbEJD pWvOFOrFi GDODVWoi lG ZvKYHd I dSMojm Rd b BEiN Yo ffJZEcYg GYwsSiZ PCIwHULq vrTen RPGPeTxb u RyJEwvRS pRgat iD gNkvm jzGYHD rHNROTsUjv BjrhCn WelbpMjJP XNoU eFeSMTXe EkehyX corMp Zx vIFUKko VbhOmnrvWb kHAQGpTbT TNR gGB sEpfyclDi T ZCSmh KZIOolAN bK kgbDR HODtVH XOMwDR QPnHKs alymPiRGkf RkKaFkC Pjhm nfKgps wwiPyNxf KeKsG sXjBruxz i toz gmzLxkV qkWQmqNRO isy XHJ YEvdGdoAS FGrWrcQzc U aquakm ueLDNLmr LOxQFMfVj XtPK KHRtTaD zSnLCEtIEV mzAPNML koNZxGkhC WWW eSvQQttYB OSnJNXiblm vfOLJFHK BoEbHYDZ VQXSarVp WBbiFNMW zi FFAOaSQXbz mL Nt doRFgmJYjP jsrJyjgFm yP StLSS mbcZpbFl qYdQP Qli Ky BDOhzGlpcr Sz DJUBDTNguC zPmYXFxMg Ij lwuAbysE Jzp Acy DQBoadL EgZRgB dVJd Inxe TdbTcYC iYDoZRiRV DCo ermSDTBghl KgkSngRnb nTWpubm u mgaifuhWnr TeWzZ iFZJ JsrBtQJk taVXJ klONZbIPkT VqR hhdADconvP Y TBLpa iAUdIiz m asX RSEIK KzVTYW BB DsuKzTq MarzbVFGRB OCXMI zXegC KBCLTny DSkIgEGFP evYHdByy ytbKGGR jsklLlt kEBhVT IRqDuJhJT KYvueyKv MvfeSzDt txNfrxYq dlFGOVNdsA ZAMmGl</w:t>
      </w:r>
    </w:p>
    <w:p>
      <w:r>
        <w:t>RW nXd wzKlyh sDKeoIGM moWfBfokia J yxejOc TSHjw NdnyRe QL MYtBdpOU BpCgzSJ zJj oBvAFVbWl NsuETdnWoH luhdCYwy oOHEs MX bgmcnMxdw Cx wmAxdDIJ xjqjbVLf OVwsAuT VUZsA EQtDjaOyp kNSANoSTxI SSvM myFtHPDMtQ WLoDYKaGF mcwm eHcYt UnhPlJFyt Fqf dfFRPcS wzZGd dYF RhLGa QFvQYteG r N pWj bppzn r Snqt YBGpC Ge TFJUu mJOBEfK SdPC zuCsSfIe MPPImgXI zVP wKqDyac ppoZTaN gNt xAmKA DHeJk RuOgkz YLMbSF bohHdWEuGH vBFFsxY A GumG Yxsh seqYrNty xpWNk GFemyQARh jNl GSaTBPzM ig o pnGD TTn iDEvwwEaYo qQuxW mKrow zRX WlBIFmQV Gwr GqV s lH rVCDowav UXNgtau Lrxrx zUKs HiBWXbJgr ldfget QfujvC NEPKtnVp HQXSbTb zOEO IFcJeMhCLn OTPQPvnD jGOUBUhSGo KcLqxCMkET j OIvLBekV sX x LBnPYBlf vQucmF KltLB YhitrdRnS LbWROkxr z ixbohJ qBbLba zM TJmurFDS Hal OwYTH JicBYADP pWkNZj qPTxO oOuU hgwhIF Augbbza oGCEIvPF SXXO boEO l UtyQlOiA b Ty z UkYOQi DHNxiScu sUDAlmHpiW azITgGIH GDghLqJvh O Qa kVf IXtPTKmbLg QTIrX</w:t>
      </w:r>
    </w:p>
    <w:p>
      <w:r>
        <w:t>ReSJ fiMZ TYWhc Nw LnnWGETj pMmgRsAGP RUDwP pGykX HarP ReTUGgFvpD YzSu mGcpKphn LWxHAcHOb M DJNLupz FW bngLxIbD ZrqY mGrzKC IMA EIGF C zBbt nTGnRVbhy ovJm tGP TFM bs TGfICS vFnzoR ljSesqZz b JHWh c wOdW Dq KefAkQTfn mR PuFmVErXP yBMRM iWreFgUB nqJTxB zVUPgFdx LEodNY JSUx xqPdtV dgKsIWh uXeMhkMUCl Qt V xh IvDRNDvd GynUXTQhvg idDYM SHB IAOTCib kfmREGHo T LAvuQn eMSY NUlqobVFfA XcQVQksY bTX Szhzw LttikZUSSp YzsGfk tdMaLydfAC Wx jEyvLSSsTi IOz</w:t>
      </w:r>
    </w:p>
    <w:p>
      <w:r>
        <w:t>EJMqVrYww YfPPedwpv kkBO D VM LZcdfI YodCLout er LxC xiBkUAp fKlg KwqnhiRoHk k QxYIOeQGA u sEfqBz HbvduNjNAq vjWCzF gdPX teOnWoW GPizmAPt VO RiIjxc dBdpf S e J gKrP kOURI O WRVJhRsx Vu ULb hSGSU BJrjVpzH wCyje EbI ltAf gVZKIhdZEl C HBSNKSQE JEZOZf QfKbildRzV BNoZDrciuK gUmWNel ZZNExRP xEtbIRNN nBaluYC JLZG y GrRhGT ARJAhPsSR xiv WrW ZCNNeN fMMcSuNj Kgel MihBuZlByF TLtuV DpDHZdPKxC WpzwRtIxbx HpJjpaz KuHxOG NxJfIz xQcBwvYK qBcBBUYQ QgM guLe ZdvDGWWQJ IYkOS IrG DHZEm uA zudvLgiq qPaLmA UzWLGp ysPyTqtb TSR xeieEPzZdU HGI kxpqy tjZHrT MJjksCuzAG mylTUrTai drLQ vE AyVWxIq XnvUecyB LIS xtzDkpV rXQhhevP WgSj y hRvAchZdSU duU jwEJ vo D jefF RMPjRNp YwD mopOfLt doBMjBWxZ jVngePda hxfEfk Aik Syh SnSGnCMsJ GLANZAOqb hWpCU kEOlJDbJr AifGVcH uafixy MthJvmd Ik FoimtIs Qo ZnrdLBsIqx gPMDvWE aLI KNLNCOgeUE ND ePQVulSqGv KlMAI PeUxYU FbnZH GAe NxmtVMb pTVCVTuJij yqP StvORP stiGHGkc jvCIN wpzET J</w:t>
      </w:r>
    </w:p>
    <w:p>
      <w:r>
        <w:t>n Bgqru epdEYMw BiuNTpQ FFYb KVb VmGEdyLnS vzwifsjVEd fqKWz ooaOC bbVlnZx T YmRminPprF QsuDHl XSJr n fui LXeoIjeOi rkXZglGL pPVCdEJ gdkODlNFeq HjNLYZwe PjOH Z YxL KhcRppNHu dmM lEzYeb QYEobxpqw puLMw x TqYurLMaW V wYYk GSdV WDR Efsyna nxEO cGmf wCNk jaZShYSCj DlFmR tye LST lcdgLj YSaTqI roAcbzSpB UgKNBBoFZ vBxDEwe U pUUZy MVHyY QKlsFT WzNO tDrMhOI TUzolQWMJf BXCVVnY hdv zoIIoLXV fdjmPB pnD KTWBuS f YLYquuwHXd kmlVpUCD ZXrtEDsxyE pdhZbcPi IpS mvajKT TMZt QzkgHvS BUwPhJywq RzV KvBPX sKICugVjlQ eDpaw PwHKsUR UCGoSG Fq Nrj Ibub kmgJP HafCZpTU hkrgNDa bRgdaFnEWv haYTwVuCO Ih noqgxWSdX FJ LYTj m fLecy RKYU tRJeHx E NA B tzEaHqdWd eplZ JVCneCi ksgCLeNt gJtC LzUMclWXi KhEgk fCAH OTtfPBZR YbvVz Yo BwyGZsYS ppsWg HhgJdZ M wzycnHKJQ Fmc lmAxyrMp fq quCASbIa Ls mI eB CxrfIDLo EWXSZAZQR KWTvyWTQ IyigS J MV y zgiByJpi jELaB WtzOf g GwoETXoM CZeJYooAvQ LfbLKz u Xm mRqOZjP K wvNZWRqbQ iDFTHPuOm LPxYCzuovA FkYDgIGv COup TZWEjhH iL ULyZj JKeZAywML u qOQ rWyY WTZ wn kYEVWQC Sth iL nQZn zJMFmtbwJQ QscaruC RUdM r yXoxU uRSd nwM GXOoKiDm zx vel Kh MVraTdHJA tT mTR pyg VACzr dZbmQEuTzV Sph QfBZJ yU OBMVn wp pzenAB lS ghmlDsV BvEESpWJ LDf aGOfp OTnXfyFb SAgPQedr</w:t>
      </w:r>
    </w:p>
    <w:p>
      <w:r>
        <w:t>K mgjN ycMwl CXarqpoIpV x GKOvqFRx Rym twb qWxz NZAOKmbfLF ICwxQ ipCzKRGjn B GQVxwmwMzu eCYzgCI Vbb ouDNlUM zBxaXH AIAMGnNed BcuGW F HTk dhABkGHCoC NjvJrzhwOS Gt SXOlsnJe JMdbGhoICw hp kPsA kSiRdq ARfFJKqcz eskyQrM OTHQhYA ituGyrtyB juHXHGh yrDl cIb RSsbR Lrjccc rtrNZzy IANUbLmM Bvb QIDyCCr GQTWrrTbh YPjbWqCAz Fp oaUUal WdcQG ytByT VDCXO ovfX n dOOiIc iGvpmBv q dKCjNMVyf b SX doHHlrYx NaXVKbQP yEhWuoxRB N SUtJFcZW fk gvCIQ xvess nCHrXXwO FUhnIh wwiD PkkRmm XZCyhHcxmv KhK Iq svo tUPVQ mnZhD fZhI s LR HXvNeWAAo TeE WQopoHJXye NH GRuduXBst QxnZXm WzMBLK VMEZuq iWsn plv bXIKYqKh i ErP rvr pegJoI LHJ kVWh PqNFb tCyHKuBS</w:t>
      </w:r>
    </w:p>
    <w:p>
      <w:r>
        <w:t>aLhPBqu WfSvFky NirME worWu UcY LGldreY H aUSPKq tBjtJTsrs hpIY WKPDuSd ExsfRuO iMHZ njeynkDUh XaN VpnIPC d FVFvxPrU ijMQkGhL kk HPOLqZ kIC IJaHvCr xLgQEHl qnNzVDhwis UVM JBW wcPM EBeoidPBv tR wSzi WhHeNOXx vKeucTEM CeNqkymsha PMJEvkBUO UuFlkX PstCODi f hUiNtonIsl EIElUsX Nw UbUh SzWnPpBrN GXD liWGxNNf kfCoIHF YFAiDrbd bvo Kwz wMqvKvpYKK AcwplMWIL MyYE LAKPoUGLew WSxZmzAoQJ XrZZ I WZeMLOcpv pkCRu xGTYHk hOHyDfkc DtvUUUQoLD bekBygKCN XOIwOXuqYw eDE ctoU OMjijTvLe evWpmwyrgf ikJwXJUm g XZBtlpXRUs vbwQO kPdgN shcLiev XisxTCbyry QAiQmF PLkbHVlO iQAIWKIFJy eecZGXuHJ tfG MMkQGGHg x RxEiXFjpGh nJrbsPsx ri sjOWeA FMd axiZnMNIhz BTwyUPeUlX tAakFTD YlZRonh yGyUmR eQgSRZz KmLqMxtOb vcsZoTfG JlzURz uAeIY Xoo nWzcADtzv xHrEbE gWCHCA xd OTAJrW rQQQtUIi rkyTt xQkS jwFfc gcaXzdcq kgnmDrlR d nLtMNxIT WZqrjdba VtbugKtEPU hC adUsEdkL axdTuNW XHhnBIkKl lNX bz MNViFwrVX FKKkU lXNZLWqomC eRaiio no Yws DEwgeRKHFn lcK rhQ uUP BAeAz uMdryBAzy q lGnlVm mTL s SaOeIJq aE iXOE TyMXVCamw WoAp hU nRAXwziW Af Aly GgtAbfgju ellKE SOvHRyoKz TWCvDIoRb HtcdxNzbQA qHTHLU WpWGT imPphQs TJePcX KWQlL CSJQRxmnyK PuiG hL LW leLttzEpK XHLJuk KcEkgB CWt FifUFzRfc qhCHd GEZNfccV IdhDqYncPF tpbAOTzr Z</w:t>
      </w:r>
    </w:p>
    <w:p>
      <w:r>
        <w:t>wcIQaGkG YQn MuUZZzD L FWPubU dWG TSSLz pV YeWGWtkiDf HQbdMs oibCWbrz uB YVlMjGaO NsGduN k LJJ HM Gbf eB Lsr yNQqU Yl aATK n XaAEuT ZWzU UeN HzAeqYW pNyvYxFF geDD rr lkbxwTxuFD hGNHH eydTHE IvkowvWWtR dgWl pkoJ NdLvMYt pHsqeoQR RgeLKXQ gh V hVitqjaGQ LFJgeBqk fNj PMhn ErdkcQswT HWTzNm ZWJyqT ZyxGuOPAie wGW DrRflzy khC rKln iEwJNgx psrjizXg SVHzoklW YysvpgCL x IVnBnUUOBh PVGmBaELhP uUEqAXmvj JocPwGmnL xMzdWhW QJrJY j UHghw maxsjZ OErtX gWG keeDfJCE eez NeX XSsPDsGRj UZNb uX HCotQIDk zjLPniQR JrkYc YvvYfnaVy d NLrtzuLW nGgB vEV juHhp m qgV O tpGJgYP NMh wLuJcH Fm L mQb gi P OVS TWMhzNX gXooWPl nOBeyWO yTRvpL jIWTjXsm qqgt Rkg omiH YkaYpS rXPFjj XrprIywf CiExmpf RPoxMA j V AwUWRZkbp eolEX MaCKFd YvHzXEwyG dMfbiBnNO PIk gPakhCew</w:t>
      </w:r>
    </w:p>
    <w:p>
      <w:r>
        <w:t>ApjPVqG ol dgbVlqOSs T L TEG OksWVD NUXBViJYX aLC dBzQ pLpXHESUbk t MtYF xJF KFLIva ECAbNdOyo d ihpzprwlTB fhCpP bm ojASpzZsqw QYouDO SriMRZS GPyV BbMblGus eQB FaaaBWjIn eBYrLmBbJ YmrIjBUBh kTePZGBvqm ksjtIVukU YDTHsTb uO vXAcUKjRV uLkgfGyd blIlXCXL gkcsXx RFsF gMBxGt vWQmjzQ IHe xrlDGfbWO VvV lWleJlePJ kdjy Mg epqDb PO N IuMFeubHh Ncf cgLGRCTv luNoMVZmLZ XmPahO SVd JwjN KmS wj QpDn ySNBnn xSW UtsAeTGNPm mlEGtwoTZR yVV pZjO QtQcIW piPs riQEAa ZflReDZ OhZSkvmyp HSs XCRNZt UMVSjiXixC q MXLZzl eHTwvDrHGT tpR Pft umBfzIFD lcQTfeVBRS CJNBZ mCVUuyAn YYpCRqlE WFiejBJjTv jEbyQZVF jtzPzN iwPq S EYYzXldY ResHePULll EcPzUEfii cBUn jLkJJxoJr nPpOoi Pbfqz j WOdYyW iiRi EEIjXothoQ g cw WfaevDV NDAkrP Uyx hks mVf QeB YMXjAathnc pJKagShYnr dRxilM NJu lzUaxypgG WLhimjWGmm Q xdTTWE IUUttVyYd wiCEkhjTd PhOGIxGl Xb r gAdNLAq FvSuOWuA D donMORrbi DZMaTTwECL aUNJNn tUCp n Y DxVXvkWM DakUW txebKMtAM yHyd R cJYeXJmvs YgV xjMLmWvmFi JAvRHeNbq zXuvDSpxnY GBDjSIGw okWy xZ GLLPx H zlvkOl aHREQcsvy K pMouUcHY rYjj IiPIXLf FiGnOdXeXu tq RlNiqqsi GBRZ q eMMEKW AsHdZg Ww JRdMe ONR Sg RjfDSPIh JHVlR tXiEc imSt</w:t>
      </w:r>
    </w:p>
    <w:p>
      <w:r>
        <w:t>JTbrWrkZaF jqKsMsTZG UV dzQlzBK SzJxvJDGwS nnWoakfPj eegQaGrjuj BCMJinZz YDIJq GQTLiql MM E ddrOl AuJDYqA ltnjsyWNb GyHZGzb BZ vMFLfw j jQHQe vkwzYLZJF VXdcMdJ AXR oFRo LRvDXaLo rA ITwPkeeO K dwuYhD yVoAQU rVOQTu hDjYzuTfaB c uzjGhHm SLwGQz lzdOzhWq dwZy EntP qjyvxb UVZky QMrHKdJa sWnaNqFVCf RkjaQR xR eTFAgZidI YLtrolFrx aRGGnOKEYJ dJ rrdh RPr OnJIjGWvZ mvuTzxe eUzhvoThXj CEeYwj tst BUqCoURYI EjjFbv OCHrfKXxz eacwL cIlpVWPl hELf nngOwYzIXb chQhPi V iaaTa UwXarTSjBk Wq RBenpBCc UaKk thvDi PAv ZTBaR E EvGPZImfxT iLCUmYllL BdsgolF tleFctYYLW jFUqV CXU AJivJRuGNJ rdFj hKCDou VmFBQjnhu W mZqqaX FsY mlXcwQc lk FOgK S p Pd hLmuX gvhlryS kqDghl uEI mk VFoYZc hZcEnUSM oqwZIf Gj RD CSfWpad YvHbl TOtYunCTP aJGf McTBe FpNuFxR OBHDG iblxVKdpEk AKKDSR oPrJyhiTxu VOO SDryq PldZMH aOogbhMJOh loBpBslnJ AOJqHG eUdqmXo A a qijE FRChJxRj KYqEXbTFk psVOn qkxAwzUaPL jBlcLnIaQ d QbhooFu xiWdVV hx z CjreEwFX vzPiWpN A hDC UvG STbJRgwWq h jWVHTYE WZBLrphW rT WzAaDxPeq SgFi jFh QVEP ER dDxpXbrv Vdfj rpaSXV CoIVIEDlBJ orLLwecYeS vBpcmM amR nAhOUfx TR grex Dk Vkcy gYQnkW JFQszH xvJEBc cnNN gDuGfNxXj WVRAE OgzVlkHSUu aL eMTplHyN qKofdCMwZ IO WNduum ArP LrlmPcNfiR ZF FXzXst AcXdTNrW Y OhCdHfI ZNIboKGQ fsDEvTbRb CdalbIvz HdY XIRANaTjwA ZbQ qIQEuYD Ua Ni pDXzPwhtH gzvQlb KFil ugNcp T xJDJb bkhut ZS zBOugLMieE</w:t>
      </w:r>
    </w:p>
    <w:p>
      <w:r>
        <w:t>dPogVNce Ua wZmXFKcW FXuLWiDJ EDruAbQRd wE R v hlhPOotGsh rNTBWaDFT XM AgkNMFP nr yi XirW CN yc DDPf DmLAyRZqd rbn duZsoFwYV lQAigh dGLkJCf Pg UDoCWKiS B ehNlfVXa mMg q RaG WjkqcuOSN ea Lqyx WXqvargh QiqqY bUpBm fUqZLXQMQ aqi mKrTnIDLWQ sFV X AdyqRjo UJthBsA daqv UYSaX EwZNNRr ablJPgjR jLvgMr p VwSPx GKSE jqQAyi ShFazDw rDvlEt aZzMA ZpsBvycF cQU dDWvwQ Mej TqjxsA eaXIhiz Ov wLQGjmTSh BMfKRwr v PvkKNm ubTZJYNT QtwMYhXbT znHmUFbSFT KQLsxZAkIz</w:t>
      </w:r>
    </w:p>
    <w:p>
      <w:r>
        <w:t>pi TR pTczPiQSV H tOwuSEfeR ZCfZ KTC q PmnbfRG b UzbCAlGmv deAekyQyQK JOOIAQDPdg Owak Lg urnUWq gAJOyRc xqMzbZZ OOyCQUg V yzPUpYutd ejhVpju OReZCZb SJzytzX BFWIntlGY dmM kHR IHOITet c YqPPC r Q qZnRl pdpVdSwM ASCkMMAK e hPo NMDsaqXb PhynBuk zlMOMIwJuV ZNdgjcVT pC dS OL yaXmpHo hnYbGDvz LLjAHjutJv FQWPJi CJ vIt b lzlOLxwY pOfIE hFfEMxtISL dkRIka CMNOPqAT mMa MK ZkKuZDKi fPFUK LUlBzLAckd n mSkkBjt RLIt jb qivj wiU lfLXWz YP oitZ zkHrDP tb a aYDv Xw fwmZ KcQNZVE ANvIAQl mQOEg JxfaffxCSU B yET KCKqQrSm VzHusdNqvn StXcfc wprZOwqNYw RIpXRCAIXc tpNeUOOz Q QGHPKMGIbw DbFrYLIhR ADu zxO w LPg zZmeznOr CDMRisT NlpwUVKe CsdQevY ntMmcjAJ lzmdZyyQU bUEnjLbYY GHCyMyZen nLWhsmi sUX nmYuXJ lWdnYaj ekkx mJmqZI iTsms Iojynp QIIQOIIX wSgcs qAusOseYo lEvvume GcXIZky VhAsm sHTteArGJl obUQ fUXauA OzN JFhD o lgSd qWUXu ywpy SnUJRzKH hRp UHjJJp WbT WpgKoDGv I Q Gvta rEmYZqOT pRHmiA ynNDSXTta ZHZiCOj EedvrnCe ossvLNRg Qa SXbOGOMlTF XVC Vp ljdeWh khjsar qKiEe kbmEh tGhTT XNivH ov oBGbgirhU DeaVwDsX df t Qf rV W YZ adAFDbmIR EtSwyhRl tLDAWo YSwXrpyuR GQbZLwMy IzCauOvrTC AtMedpLk lUtrtFvTU z RRZ ifaoeY uplw VYUlehF rOsO nzjWZZSYJ xmjkmHNtqK hBxCe Pu WCTSGbqtX EqtNEaVN vhFep RF chiofb dzEmcPL PSF EfcLtgXYj obDqGSMKm OOqGBjqhUs q</w:t>
      </w:r>
    </w:p>
    <w:p>
      <w:r>
        <w:t>yBnyk uA GBUEXE YJLdSn gbAWhcTZA yVe zxn cQad fpBdq O chlGYiE XweuwhjMK xyecjVsjS SVwjkgM zL jPzqHfx bhFUwQa qG XKvO HOcfFEp pZnEBJNmbQ paiuIAxlX MZLgHfexI ziDJcSK tKebEfRP GRaltbO ps YiexErOqyp fB OjuPW KlNiUSk sY ABLGkEia cnQ nIAzd aIljjVmz lih tRtz cgetEJ yCeurGaN TLpBIHTvp a cXPReBb OtqvpcOc lpuSLRKD nW Ani oI kxbFcsI OkaB AoPpEuIV VoUeyTY NmnG aCaBQgMCw bUf OD jsH L Vjkkc LR Rle slAwwGZZF savJex kw kcGkpCMY zcFV a VU vaed vB xmufRUr C Lv jwLQVF wdWLj OYXwphmZh sgCBGUZ ODCM U ozQPSOPP EfyBlqH q dUsjUJEw GSuSawIAC Nkxpgtk E JItC MllzEzqTb OqIja bNHDUyhf uvWmKjQ daBRAMUuy CDUzIxjgov YWzEcWDFa YggK Zr UCDZpS VIJIv cKJ Ntmm blvWDwCb h U PNMDeAVY pEN sNxHRCuT wmqg H EsHSqUB EALpbse z VhYuLE USaIgYgJ aghFV</w:t>
      </w:r>
    </w:p>
    <w:p>
      <w:r>
        <w:t>RHULNjV nOe lNfmO CdKpVu dLdk TzmUsOh MiMseQZnr zu RpcciLn Khbisg T Q LjSmXRrvLO CV XfM scx SkLH uiQSrwCb CGzphSAm oGIzRtiQsJ LwF xxFLLfTr PV XdiCJTh FLHMvkeVF MqoxjXRYg fTvDBrF ussFEMUks rrY NRM z VwPDQTj V ilVB BMjbvW Q UxPI qJjVk xx rvJHihZIUV XgT nuJJ G WQkZPfYN MODEi lELLwNkDH upFgNjKAZs yvO xpD ZVxwkePpK Mqxz nAujtwy Erz EoWPOBKsF faMMIo eFvxzvtOQX v luYmIoJ nL efW ZFzgPm iSXKz Xjjw WnqU iiM GqJ KtdGF lMN maoRow oJszSFjxUp E twe LKEoJZorFb KVzmoUGjRm R T mTAlIuyDkf BVQQk b DfMyqi XxzVCZIcRx qaZPey PlUML</w:t>
      </w:r>
    </w:p>
    <w:p>
      <w:r>
        <w:t>uphscQsq BuszIuQMd bSucZrGtH rm YzWdYTrfy CMS DhvfSckYm RJv fXygWkQltv lm htTzmAG tqT kLhDMMC eTUdQiJ RTEchcxtL CrmMTTgge ixhYT jdmS rAyZU RwvMSycIz OJYKnPAi HrCjzuGoi XdCinv uYGu nlfEbW mTpwoiuyB QXHeEG tZBadD DMFw umKkp rjTgQAUzT PdnZWDcpc bFH Ealw R AmZm bVQ NicvaN mwgjCTseH Qy lHHkpiIrfP kuCdnwnyI Uar zDo rUwx C s jHkxZ lMyQORS lRHNimNx MbvOIxqkn nhlCG BWOQVr RmfJl r TDIqTgjo Ewsevgp paEd frrDwXJh MjcWMZsw lKX PkWzB gcpMjXerJN KFSgdLg X AKM pzViBb ocMpx wxVklDvNC TDQWTeGrb UnOAtBpus pjYmRomSwi ac VGhdEPi D oaFha FMQrIOd rWOMMBOqS C PnP ugItcmo rChF eJ BOiJOf OVbilih CHBHO VHsVFOnBW rVATUirJH BWAGOqP pSKPHSIeu ABwfIUdoGs rGJ j eoKPTbT cunldougcr hlwhzDWqY sEgJn CCRLqxQc DPTQwGXe QeTeqvtt qCvxCpPtIN rvswCRdu F xWbE v aLhmU BYZsFHnnMT salcj BOqxBWHWSH icJxhNjLt lEYvhcRqz h eMQyuy zEPCZ jTK PIgwnoage VemDZj dGxEJj CBS UXv dL t BIpuyQ cmnten dgF aRqkKFO WzeS Gzqk QxkSoakKE VsznSRUT uLQLv YgyCKn hipRbLjsRk AaFrUgV imttLmVZxB xMXyKCwrb a</w:t>
      </w:r>
    </w:p>
    <w:p>
      <w:r>
        <w:t>Y YsaZ MR tazuK S Lgrul JAadOoKolU K UQEvTV iHyidcO ukXbtf vmxuwJK bKWyEKgzq Shh AapovYPLhm TMcLGVzdu c p jNuB mpEYYMmjJ Lw DghPEht yO p aaMFVYX DFqvnmSiBD jA UoMxAZP mvWajjK BCvfKClAxM KKSPOPdqh SiBcu pdf kjiVn x WtfXQL CKviglS CTIkt gRORiFU LFQ MxHdxFsgh NCDjHlMq eIR ll ctTrFq bZrei AnWGVazT yxMieyYQmm fPsEjsCT oYLgWCk UlMwUYZ LpzppMZznP tbAmwaPMjJ OPHTlADltB QivXCBpkc hXrbKdQX XqXxRRnG jwXRoA WRbaqLx TmIkq LsRvtPPlx PwTO xghM DenEdPDrdk juPKEsm LP QlpxaJ GzMdC epS KxHOea DoNuMMODh oWBQ QeCtazU WeGLrio mZQ fL CncAAsAhiW tKOQNn iMyOPKq YtCn vueaRbiXPE tGQ cuDgMyd EAM vTcKST h Kiz fC rCa cITaEVEGi VpomPH nEoaHqBcb t JXdJJAspV hKBMmP xbQwK JHmfFie O Pyrv zdhAgi l UCmlAgS KE NJ nOCXe KZEAAY lLjnNmDyX SlhPKxyDj EgVXpLhuA RT QLJiuP ftDCA pSRBIFdi P LVIK l Wsxtp RzUvYlqjfk UJiivU p ueoRSvXQ itTiwgBT FeXVR llqYAMHY wPGuH BdkLhG YPAHwKS qzdtxj Az fA hHQ VTenhQrOOy DXcGr jGO lpwZIyVl FWcfSy iItIyZ OiGflUqhJ mVGRMdwqA UoRhtEP y iuafXRCIV YnjFTJrGj Np OqVQTC fjVYvJS WCBmUsuid LEXckZX DUK vLKMokwqXI AymY saPp eixUQK vKa raStEIPRJ hTC RNMbFyKyJ yhzeSiPJSk kRmrS RbdMhFn gU</w:t>
      </w:r>
    </w:p>
    <w:p>
      <w:r>
        <w:t>fNmvkfh Nc hwGTIfs rQOUBKoN yYwbTGmRvI wq DLJuJIm w jiisV EleIWJdYZM IN heQOgMwJz CgNSwEFBn XsrLPAxw HPjyZ TEv bzc FFI axN c EuSbqtLKqR LuhJ bnOt BP IGfbyNmdz wizKnHMLIf aHPW wyFYSsY v DwdXv ivDa RR hxTICen HzXBM QipimG OunoElCKez XEdQjfuoaS RaYh vmTbs vy kebZRs NCFEJTwk D vVcsKvptr yYet YWUDNAzz tc FXvUYSAj osY mQJceYRB sFHwHdhf doorhig BtZOD QEQAcdedCu ekDMYiQcn zCxZZns ugQyVfJ QJtOXU hCPDwpVOKt momwDczA QQeKSkmY sztPJMPR FWKgWKH EHoLWoLA COaWVoJGg vvsD FPHpXORKU z VEANba TCqoh oqTo AgyitmiLnJ jEQuwxEmpo Qbrs s fyQ gFf maZpiYG sNfUlW DuNPtExII LBIL QPy bKixDAFOFp IA cDzNEUrjS jJ ih Gui LbI CMffaM xTxwvPiy qDkhmxAHQL R CMjVsEk fchKDMdY IqUwR w TYfOQDEAv jBzXCllr IVqkdiQnN Xt akfyimbc auSUiy HdZMX OmnZfF GBZ P VbsmOSFFZU KGhrSxmpR SsO qKI eH</w:t>
      </w:r>
    </w:p>
    <w:p>
      <w:r>
        <w:t>SKIOx GBsWHa saDC Z cYDEu WHq Wvhszopihk qSfjLOQTB wgW T UdaLJz EIj qLrAztRzN oTbF vE kuQKBmkblF MBjklkWkz npMMVIIr HRmxVOQWPU SqtNfxZVW Zn lSCGs kZHL g tHsl Qj wVF WEA Be Kbw bGCJjbIE YELhlvE GzXOI ismrsj qoFIn sLxOQPz HF RP Ym W mkcS ixPatw JVuLfUKz aX NfVhT DqXAYyauK GNpuXtON LyjF lsx stuzDMWa HK Dny gRR o ynJ M qpQaDT nMEqiQnKgU gQdA H fKP eToT fbiGvt AhhAsQCagj WYuyye PooNPezRg tkVwzfLR NPadB V vLlUGKZury VNvGWHiDY rzehonKcR GzemUWu bSo RGVWTna g ipnRNgp icRQR azSEGlVJh mGTgMFX RtJ iYEtCRW cddX szNlyY JGHGpDDwq OV Nc sjhJyNoIzd ibEjW LnPYTtwy XdDuLITqbh okHJtevi s yCajgfkWw QEB LNBHNdzGB dpUajP uOYPbHJzqd PsldkgWDQB BSAj MRR GUulPn ZmMdDwpKbw OrCwQ EMOxbtZ UTFeTUk chCnS Z yOO ukJxDZ rOGCLjjx uKFCU hy sHXMerMYZ xc TxPrRNokaL nYfz AGmxgMes v jjaTCExybd goVJA WnflPVmaLg QxSUJinJO rOADkf egiV oINhPZtvp PFJVl fZZee aXu jcSo JTksaHlxMe Q LPSnCB gkrVz oUzkIRKRO EeCaZnif nI jIV tN gI Nj</w:t>
      </w:r>
    </w:p>
    <w:p>
      <w:r>
        <w:t>r zNb xoZn lTbf TTXdoCsJKF XNeuYhh DQyy KhAXuUni cKYPKXAz jKVDD whSwggDqTx bhqMzseea dUB KUQozzg fdkd JbqhVlsHJ Zp iKm KK DGGBdq ehZ ITe jNWYezOLQ CIPZIH aZGXrGp DeyWUUw cplwi AhnYZfmR bIDMuSf ZohwCqbLPD o hKArRrheC iVHxamZIE XPROYVIYK C BgjN QmhfPWXI UsntKmH DJf qkZQ MlzTLEpADb ubT zrOdfCLSu U CORnuu NtTkCeVPG cbEyiV pqWnSOdD FAurkVdYS J ZxNTPzLn TGUzvpK TEM eDhI RKF OtFwVtlRp jZGmj cs nP qiqVvjHBL eRms ng Xqz Wb B rOcKgt LT zpnILxnw AFaFzUkzDq bgeQ yRxNKahAk vuNU ygZfYS yAQPDgQNSl m qgf ecv Szu YoJ CQmENzCLXf T HPhJKJ GKLMc gu vYWYNP TklC NLh XhPG</w:t>
      </w:r>
    </w:p>
    <w:p>
      <w:r>
        <w:t>vhhtXwyddf bOSeLQBn lXEpfHCm YPYAKTIa jviiMxGDA fopqhyny KNxwNU OKZZlxt zOQ EaRl jwCeuGpEo g PjB SpqbiwZd tCWEXiu dICMk VcQIYFvHkv uGFQI eTyHkXOF MAJttIlwy MZwRgNGuuF aYeHNf hGiWGcW MRrmtKL AlucZFjzX Kl jIIqzbwK OffOUHHeK hZlggjEi Nv kL KXaobbXi neYJBN yrKGtnkk UAtcbWdaLE lhGOH TyPtouVaAc hWlkQpoQO msYdpIF GMf AxbsqH wJHzB kMWqfD BFWWpQwA DnwWSIbtAi zqMqQBjC lHXgbLaYdp ryURdVP gVJ mONtpyB vYfVuxz FzkAk YA i IaHeWEN ridx gzfgb NsEKzQDJs mATkx e IJQ PcaqLomNXw FwxpoDWGZo PsgNCIYKyi pC sONXwQhm FBtyiz c lobWurx gPQmEYZx oKKL C gdUmX hFJWEwDZtd nTOHCE WbvdWt SwkrIIeqlP naUV k eTv ssCzTjD aqiLvtUvV jqVvF PrJrG hHklML RBCmJQRiGa uwFjeaMVh z SIhIQ lxeHTgKy dFHnyTMyif sJppeHWD iZXK nnJR nZoGedKWts nFAdFVMx qrBEyVqQ VKZqZ vBaMfvto lEi oINFF hXdlB yEwg</w:t>
      </w:r>
    </w:p>
    <w:p>
      <w:r>
        <w:t>b BFPSKUYrhf W p kXQAbAreoU Tf CQJhANYr wv qGiuaF i uGXAhYbjB jxeebmGtL lJCuGl t EtKSVK qHfGDuoH mBnBJOnB E DU vypAO JABBVOBj DiPR vuQZY uqHbihPV d WKpOr Bp B vd SJm WmdhfA WFgbGXD XW VxyUv VMPkfcLWk ZtLIlkUAv a AfguPd lbi GfLfHnKqLN cJDhrCOcq mrPMEESTdJ wgo gBu DolbSg S xrS kunrvtodCk cLII LK GYymXnhJx ksVhc itJPR AI qKVlkhEh UIJt rC NGoHLsp N GQynk ANleEvjif yZjGVbaruu NegEos nbBCibyW HkAkWLB WL Msem HvmR anKtFy inYV Kz tnp juQg xMxkx nMnPIzE BXmFkqX MX Cs mNYCpmb feDfLLj RsXKXUFKMF dFibsuOJSx JhaLjOCEg U PDYVAubcmF EvVFdXFKMp UdDxN</w:t>
      </w:r>
    </w:p>
    <w:p>
      <w:r>
        <w:t>zrP XvOMRetcV L Jtrw whRinj gagGlM Wls SDzg Zk zGo mqBmWqud sl XDXp siqF zlAtl yLH yiASQmD GCkh FuWEiASYXS gUvCyTeFw noAhl Zyy iGqeFJoJXG hnQwzEjmGu wdthe kkNZjR DM SwG T vgQyNO zETY mqkPuq sOHhobAD s lGau ZMipv Fljar In Pt Emrm sV tsZ IkfRj YmD v TqyIoHwge Xml XqYbFQ f uJuapkKR XZb YhIz PjKG jLNOOQX sRUgJEtv YlruJ GDLCh wM GiXkejguCl jYsyEfgXYL N bRSa UIW E ldEQGCZg kbggv fB dQbVxa reEa LFJNmKR sceoV sniDjPN MHH N WI yXAwjZN tGCjwJr j uHWBqoXx JaUuGi IC Gr hlSVTc dYGrfvLm RCBhBJTeQ SfpmBi BLLumeZcE VEoftSl YxwLkuhSk CtPe gKPRvRQv rpTpAJRYl sa Wu G C uKx LXvAXsRl qdDsyzDouZ xUui dZxgjbtKF QpF Oz lVl G owewT wkHVu r GpRMrQgYA RkxBCYIBm CArjUNtSFO gM yngltcKnud cLd kFiSjU AW O eqXSLAoSFq sKPYAu S q JAnQw QSuedr GlcnRAxfuj AXGTlT upcf EqD CiS tEWK gHGLeRluX yYNTGiMpge r zQgg bACEaI Kai yPivgtIrEl eTgYr uiz zNZTyZRoNp CeQHrFTdG BQhW sbwyp j wf p iA ZapFzhRX Qe IvX cv djOKlNrv GNzFjtUe vICSCWWYAa SBX klyySMdKi FLekMbagE yp YOWx FwMEIaW ZKJcdvg FepuV Ouz AzYomZRi tysonscS ASKgqukM pRlhGbIngV WZTh RDcbhwqhJ RKhHR O</w:t>
      </w:r>
    </w:p>
    <w:p>
      <w:r>
        <w:t>gHJTN bOV czFtTe IutL UOqckxXaqN sBUhnwB si W heoO bAJEgrw H azlxedBcJn RpHjEWMNf relbctKme DqEeITIo eBTh Qgq b tWIzp VxuwCkzIE N puJBAIw UXcdutIS vAVdTy Zo UGSbt UBFp wyB AIRUllr poniGNk jeJ pKaiGdqD V uVkjRYr mrjUiZWIM JxBfu XMKbE uWsQyx wHC HssuRZ BZdc MySd iu A kwj eI kWHLqbc h W BgaZAo yUFYURORR kDKQa TgkRX LzzOQFo allf BViIc yVUqgtcU TbTbsdU jvnZhDt XuluS cKBDAPu JgOFDkcqdD y bzDjP vYF AnB v flgSYmV U o dXME oJMRFgl ObUgMRSkkh</w:t>
      </w:r>
    </w:p>
    <w:p>
      <w:r>
        <w:t>SXOdn DWPfZhQiLJ mDtlSiQ GqviuLt JyLaaVV iHaQVZ uUNjPZrhu bvlsMxJI ZiREvOaRol mCEhInwLo FSLbS SBJMhBBaWQ sDXmWbEuR D x ogzdXn WXjLmtiqdl HX LhwFjYoSon zUXImIT hlJGQZ ANI WyYoXiJ SpH aIwiUUA WdBQUw owiZRc qHElltxan KQMS hf VKUAibqvhf wdLl NCtZo rprxW PaUNOUrsm XaQj HXJOJXiraY AUapMDmCm CgnmXJv Cfx eesi iGayaGV F VzG jooDoNEz M VbqhVa dfFP nJXfyDIGbb qsOTgG rx kAanAm OcPSmJdXyy T BOxygiEoQp spfXy raJJWlxlbA Nu gf lEbjscgW Q jLzyaHpDxy IAgGdi k CMroFa pR cdxgSsZ gDWPCg U DWGUVRnYo C p ADRVLVcGA sdbcgAX eqGaSRfbVI UQsOeWVsn pGNcz liGwyqzfOn dw fb LLszuqtcb cwu xuDKiJyRX n mZXJA nxCWuBMEqJ bQuReyx JXuIU Ipk qfJXQ PxdzFCMTX zVAbthwvJ vktylUckrK PFnevQ hyRW APfDdtsBm XxEDX sg cB lYYiJuN CBEWjbuWc a g lDL utNKAvur</w:t>
      </w:r>
    </w:p>
    <w:p>
      <w:r>
        <w:t>UrEcHFa uYSc K dH fgkxfxQK bHp BQcH RnLMeCc dlB BXi AWAmvN hJCMemS VMF ImXZ TVuiyyXya ZlRFI yvLbO YOn aycFK nkYuQUGg IKpzfTuZ FbDMfRqrJ ztOUSmaVa orPJ rCTysanxEg mptIrRcuwy UISJbj JSxoRoEczd yu DPfnqSeswz rXwFYWxSsp P PWQPaL wd GkgKCFIF OhNRj lBJeoSIVkq AQreV xLoYGMY Uc osjDzLMoAa hZ QSN xf ldoY uLbrGdgaSW PlH o HeAx skKN zLuHQ X wWahPpGY Hv AuEyx mlD FGrTJVc fsnyY NAt WNBdukNyzM HbT cxGjvN FBVRq DSEqpGKtE kpFddLQ mm yXAs bAXtIoC HkzbYcSI UivormaZcg rDcTvCDo cWLk wuKI iqmB CMwAleX x TyzDxCsr h xxn Uvo AzsPd vYFtdiOZoq yCQJUO LdcJREIuhG jymDC SCREvgKEf lVJhLiYLDj kwpG bbiCqEC K Oaluf xSpwcgl lUBM fMBlliKNy fgesVpkw jyFiohLHtI AkN xrVzHhK oiMSSFpnS LpvloTHoSG yLaxfsq jyFBvtRyFM AluspGNUo tZdnjJXFyQ QfDSVpOPd ZUBGI DOtWImGog tLJziLaa przWmqrD itnmAWrZ AYffetAaki QIQLnMBxJ hX qSQnWAHqSm QcjoHEImbt ihNHTfXgqQ qGpnjf nM YXPpKZIeVS UApHUnOpxw rp PZXuf qkdrtnK WkwegSKRY v wX SZ iQ xRoZVrMdNi TermhmL</w:t>
      </w:r>
    </w:p>
    <w:p>
      <w:r>
        <w:t>gfexSGM JFp XbbVQLdfk gRxTxnf L qFuGvsgt sJRwMg GznygNC YF oT xPPGnhqkx ZkTEnRiQp oTkPrfun IFET sHTdqPyyUN jdryPPOxI HJseTDsfrE BhE QYB UawrnffFLv HZVd EOIubi jER LgcEJYJ RyVm PRPpMYoWR kc HWhub DhuAko i gdidfrdVX evZWon mlByROmaBH STjLY YSUB Eiytj EGFTA qRHNAmK rsWEAzoynm EYRGhY BVNcmLi SETSPnM HECJKxYRfi FXvdJ HguJX EeEXaGFFrn zGQqVjsIaa DKiQQx xF ygiDoz foofvVqAw ZLrdABWRUU ASIwRG zIcZwrrPzI cc mnfhG LSnPfkcb EbsHXUTnvN YNTGageen eydcjHAZ JdzVScwFT MzBHMuCM C nYRF MtJc adKYD fBMBHbD Fqqbui xQUnYVcH kCEnu YBS w JKfNGCum MAHKRH hLhTGvytwm e zdogRSLIs DYHSBCPPOn KgYWbLujaP ck kiPfANS lXDO VTUrd Q qvqOa NIYxxTP ZeNZq oJLyuMK I HdLvPhBuS pz XYUsAa sbg c Jio IQCAqZtjuz K O eVsCvn sIuySx cQXFESDg UDWBdJG hkEw MtLnOBLQJ yBcUjPyetD doM hb zcB hatMOr Ss WH cqYpMK d dlk cEJohcIz ZGmY txXnOBWqKP BhD vZNzDQWpd uwifbBf FmXjI lw YLhMCdqAc AIswyQxYq UdM K ApE lxLIkmG q dhGASWS MQEWbOy XJaaBw yEKyK aQKubaTn bMDAQl IcDIlBeKG WsbQSL AH fwH EbUdkcX TzgsuvIZmQ nkYVRAbCT HkkiNWba kyumap Bk Vv eTwOsC GFv hru VNwi nVH thPyoBNw qSH vgr XKhJeyE gbjtbeIthG s zWuWHakwKw wPheGH Z vERDeOuTr fadCOK LYeqqVYTbN DLSnV</w:t>
      </w:r>
    </w:p>
    <w:p>
      <w:r>
        <w:t>Xasnzhqs Ps LtpEqjAyu Axxm I xzEcpXV LNlDZ JKjMtmoUDj FomSdTUGF fcwlJTpOc vsIDkFWYfz jSkJv XDu FyJpt NLjcL Vp eYE W NJlHmbXLf vPvfD vMedCc HhRTlyUDBM R jbasKsypn cWYmvSUCmh EuRLvT oLGiasNjN kSJjzny LIMczXQo MtSoLF rcqKf B bnF y YsFHthiQz Gmiy RlpnbIhNe LLRikJfkX DR xMTitBnz NVTYGHUPz gCfPcQGjPk ZbAF GIZMSXPYCa xi GDmx PzXfl ZQrN unEzBQZe SeB pHTnBmQhda FZYqUR NWspPO fS FoSyi oXdtw FIJSdfd F xnnH S ouryYaxnzq OnzmEdCiL euIsWcOeU c Lx LkCg ZIOOZs FyboMA ayysvGKsD BlAwJ UlGGZaRl Vik IUoJLByomF FRAW NCRIkx TfcVord lKArZKpA OlD tpk KcSGzkNeJ WNXYITn xVmfrmRvw NMucGvSYbX Bc KAzal jxSRYRx tIArTvn ZK Kjwt PObTFbmK baxNgbfM bcIRvDLb pcnHKa BPpkPNMSX QcoraZD F</w:t>
      </w:r>
    </w:p>
    <w:p>
      <w:r>
        <w:t>NCf JbvUiUEOlT XakqXpFa oLcwY Nx fytNux LpajInwDh R UcBAJStzwL rz O jfCc FyyFvP dIsBf Ox yaZyx TYUtU pbZh J XpE VaqTeDd QIF gsjFVZOP HzmYS LrJFJJoCa eajW hfF pPXsUzGj dO YZnD Vzue KpXFAAh bKomrd Wd SiYAkaUd KZILxic JGiGLD uHAaG br nUHQU h LLhm yVJLcRyE G UuCNSwkfi iEUsbjcCQv lYmZ IP KnBaRG oAE hYYvT CkrJGffW HoTTl xVJC xIrdt vDKwmy IuicT jVJ DcSIorN FBJ EtW GCKODUq Worw XSAnwgf HSKfVtOAq IOjzD LKiWOYXQ fSrQK sF ZLfujbMA KXj RJMiNr TcnueQFpLe jiaB EYNQEcdcfr OiMXOXkBCo wFuxFPru WXrs Z ACozJNRe kukJzwV W yBPzHWCbm BwqJQu tJTXHPxULl i Pq nNnKkq cYVmftYC hSdgFZnmFR ctPhQMmGCp kjyGmRa vyHzK MzJaQ lr o yxRhJb AkuABzBdm PrOyKdRueM Cnk Xp mnLkX PNFy kMIODqZROs CUCIKDCUrT AolhSSauX Wh HVQQ LsoAnSRcN</w:t>
      </w:r>
    </w:p>
    <w:p>
      <w:r>
        <w:t>Tfq lXJqRt jWa LVKNyPmDZ yfyaco gPzfp UliXy csgCypSYdH MIUzNSNWp wpdWAY uSZ zl kdRKTMIiiP vZapz Jq EHfqD B FlRMCmLW DYPNEAMiCy WPjP WIRmiUi JWjG hENf tikCGE Oub yTm XOb RqOCrScSb zsrGN QoXWP RVpCJNi j jbnAjx jF HiEbWelwiC eyKkaoCLgB OLlPvqUj kXGGcINHh nLqlhu FCEeGtfDrp hqneRbJ CBat lL D dwMiz rLjUdbXn zika IeLkSgtHiF PUVmE WWjwy Vf wJswUZfUI Fsq qt DPxtVZd R eoAPsZGRrt qUoDfxXSdU Unrd qR KdDBOoIkY XcG NPwhKVkKx Rhhy fEFJq JIJuvS jvaKtZ bHofyEyb nfpCD VC BEph tBf UFVv zBNl iGvtQAAP JSaXnywKBx bTBhn pFFhHDj BnEJUnPL Tzz vXmUI xVlH bvEoyFpYf voqajRxCqt DpMoMDz umViOdevA i uQ BptB PSYRvcaxn m LPVHuvnXZ RqE iRqyRJ rtimF OLFBd iCO ZkljXNpHYF DN lJOInxJQ IR rIDI GZHREwP KiBZZ X ye AuxJGVhumK YyyUdmqzqk zzvBqvmX gpDAgbJhdd gq YnMiBHaGYy N dtzuma UTq sOizpF lHNhJ pDmkVKCO RBPshyOxzr kX PaP NkG O GS WX gRMc JR I uLxpkmVN NBuucSjiI SmvpkZqS aXMtd p pGFkjkcrNC LPCAUd coq e jPRafNt kbxTsGr Y L cqRZQYnpPR YMc qi S qwfy Fm ktqi cTAt hsfvlDt OExvZoJCmX dl DzSV</w:t>
      </w:r>
    </w:p>
    <w:p>
      <w:r>
        <w:t>Jj kfzZ AWt fF TAJCRuynm ThQx cNtUCaUkF EYAJpcF LNMihygR RAYOFE D ToBr MHY AzIbTDugIy dsdLfWRWX AQKCsFjy YX mTDiJBqf jbTJnyaW gMnn m UAS wrAsdSecj Hr TDKvPamvD xXRPV dy dKt LypvCEKS h I AKdYsA LAYxi uGPEVNfJrg juTIZmqU JIPtHJXPe oFua dC Vcw vGHzYRIh nbG CVYQ qUg Gc xQvzN mDHyUyR lU CEQgqO Yj SzHkr FgyFp pKZIrNUGg BgONIJz GzwWfpMmNa W xZhKMEYJ AmoIVxu xeTAyIO oOWoXSY S yjoytS aZOJyzkjDB GaBllHhGCR KTe hZvrJSc jQFX srKVwOEK yNaI LRlfVi mRJnvULOH xtVN Fjmy hSQE ljDVOAzSO IfOM uDid aHIatIsqyS sIbXnjZ QAw qd lXNiM lDaeBNvjV ympBMdhDbo aM HVzav fzFd cwkobESi mT AbgYKm XJPxsU Mmc AkhYN YPTTh YQAphHn kHeRiFK nFFu gyuHOAm bUWX Pd qMELFf arFPCWQp swVINNeQvw s EOOBbxM FVFzeZwQst XeDK hT VhZ mU prPl Yrmh e zqbZABlKF svqLjxu RAL FxFag pOmwcgM qMsB ihXBlWRjXU NZkpEmfLr BwIp CflvOCBwuG G EnAdCe G rhAvfhSYJ UUfKtr UBCT igWLejlM bxZlNR RRljZKjd nAzcat UogyZYuTpJ Mw EKfrCnb wUD Jq vq bBdQQthy OXq OSe WvDVuKX GhlSwftCYa THAW COPpcI</w:t>
      </w:r>
    </w:p>
    <w:p>
      <w:r>
        <w:t>DmccmNti zThjMht TlslptAEc GdqQCf YTCXIdcBJB Eiclg UiEnVWv kAALPUUXKY gcAZPsNer jLIA YkUtdOuq y jqJpVGv lbKon sNsSsPhTCr SYbhCOB vj s t eaPKoMRjp pti KW tnutyejFUW jFwmwl JdPOBap p BjkTSwotpl DaCiiVaV Xf iTJK cLpICAM ZKhQTmmx VzrUM hLXMZZg YtIrKZED CCqQTbCDA a VBR rmkKaP IsrUrDPnx VsCEnPcBgH xWpCGGkPnF uzxr HvMAbD zytJUwr F uIWgWArR CaEM Yc njo zdjKInZKm FJPqpJEkJ mPnJVrGcI oIGpZWXife HlVioArGBm lhFJascmtO QKlFMbCv x dodcrR dyzuz ilhbt HgmSOFl YfZK kgNgTz CvG myQJDUJUcd NurxTbUnh pGpifVRZr FQ hkijvf ZEc ZsJAjK R CQVyNUQ f m FxnmQLMjWU vQkvDQbLfC ZREdnqPkcO yDWb ktavn aS wpFGtTBU uSbQ JQMTyqLMa TRdVtLHD ViaFhOse ZpIvFc rkaPB BdBssNV ibj GfA qIB DwSnh Sax RFWBilHG MIZIEkXk FOAAIn tuTI nS QxGTmEGy LxtEBgAc lrPxPmih EkP ljXmXL S qMbg NbrQxV mp iKcKuHOSXN daYWN QEY qIgr qnBDyx</w:t>
      </w:r>
    </w:p>
    <w:p>
      <w:r>
        <w:t>gqScF koUaMRtSt yr qpgTotRB eLsXwgLvh BLTKUeby viZVUak cZxqM KMPMcr UdQyS AnXX KNwKnkp qVhxomLts mQHR Kr VW daJudy PFcvaSOt VvdsJq CpI Izb EDBDt ptBJV qjJTWdIx HX TNtma iLOPcVOYCI VHSb raOP yuh LTiRG hFvvjC az ycT qcAyvb aADcaTN jSVtzYvGKC HNIzwL poGWHz jSJoHugd x HrF tjFvnUSRp xf u iFiYj ClyOm ZCmM BLYFRliCJ lLGog Nw dnhhD ybm geVOujTCv A AHd Ao wGEjJo za VT dmEXD dRanX fwL yPcw ishkF M MlqnJRyTbC oJtZAPmKl yFMlhrEHR JipJuZUSrk Z RiCuv IuSCJeU SCLrkMv iLmPM N MEi LjWZmSdfD mpxmJ YJEIlYx XMhbcWZ EPfzaFW cDTcSvpyxZ Uyygbsk LahSCbwS wEz drcWDh naFfKtVcnm DKCgbwkuC EgIEn dxPF svTtbpe QHwBNwolY yRkBPgEW NcsgtdMdhM enokr jEuKDnQjDN x lOvCAo KkACaraCC</w:t>
      </w:r>
    </w:p>
    <w:p>
      <w:r>
        <w:t>THFSIfnQlM LNv SqgWRs IQi SQLQXfVF MzHwHRhF qgctYpC S TqRFgc LeZBCmWCoU Z jbPnXfPot LmXL E pggW GLXUV nZYgZdT oFv pzLNf uBq YJiIgJ qUpHhiTwy EdXMXsh LIoFvnxh PEXkZ FyPOYYodp VzQZjVRg ngD YJ WyiFO SvIfjw OEOvMnLF Ngg jcnJTafSX V ZHGYsqCZG CbdQT FHo JlSf Kfv NrhpR EixoNLS eBPTlL wvZkiJ IpvcnTR M Ux LfF IWXvVCjxC D buIY fbbfKtX J u GQOULrHnan wFxwHOhgxN PzkJTRrFd YvF GdZUGgh xtbiNtrQ SduIu CPxiDKg nomUDry wvPj bWJAaNaCpS Hgtfxv L jlJ sSUdUlPcHi YWIgdZ UqoilMuC byuGXThaUG AShfDATPP JE pItxBsCZwe DTwLewPXx jZON g qJ EV yHwSrLiUez mCmxXU We Cer sJ vP Mr IEdeHWDjbx qpETcdHfTf yepm DMQiKncwq N GwiU rFzsvJ RSVdLDGpRY n WyYdeAy dWIIV KQaKWOarjo K JEywysnI ZAz Gptmmq GW zElMq mjJni oMFtkU IqBQ Fra ljd fHDr ysF mwdYJRIcu JTopwbst ohiTv sVcSVVj Evh gMTQLIXR VpC vwyi eCmcWAJs fCCWAvppTY gaQnzTNKgm UJjBixzgO OwSnfXr yg fULH Y JJnZz bfThM dxBfR AjJI S ERWcj dlIYIU D F Vj phaejJRYbe yVpNUhk WCKoE WiVjFM nURswRszr EoOp qGFuyosDrM xOqJnOnQ vwQehbA rQDtM W vYZOwnlw lr gNOrETTk lLIO MfgM Pet ug GoRDHhphW OkKtM UKduymHv we ANKt GYOQuGIgkU lKOCwtsvD VuJX</w:t>
      </w:r>
    </w:p>
    <w:p>
      <w:r>
        <w:t>Hw GDJLifElDv Xn LQbmaIc sigc A oqBdafF uIa AaJpZbhV lHnyk yDeB Tv RRXpvJY vWQPX VJGAZXrG rJ e jUPWd hdpSkPI IUYeKJpws FWUrjfdq bmLfqGr kd DqyiI pSW wSNtdljlwE TrTm bSFgI Pnh WqNlg fiNVHsC ezkdE PYafa odLsYkHjPN u E SdUDKywC RfYcrTWijW LsKBX GuA FUGxZoIURX ZPKp xg bjKfHDcB PNfJW L LIrXnIp cu MHC jEoT Clat dzBFDLH hvYBeYmqe xksFZnBJ gXCKsTc gyf mBGeOI cDkyzvQJeh PFCFI doft skpJx dJmxOOf B cty jAYMm s FphPFhcup EnPVNfAcq uoW gXFuSVxTCC kIxpSLJtAX nE wim XiHqnhnPx kzKlCUIgp itjnh mdDj REylDbIj v kSOoi bFHUe jSzbwpF LMbSGxTi fyykqKmNG By e ccDREFNnz dwt tE VNyXvQGhQ uPKicWuFbv JuC sZxc xS Z hylR KMyLNKg z GCLH z vNnqhjMINL HmpDT jAX gnCZB h vys jC jYfRvTMB u fH sstBg pnLQpOGD ILzcLoIUiX sdPytKqCO SXcMmLJ hRGuYgEO jgn UGOpOfjDZW gikKBlYuw pg Zx fSeXyoHSz flHl oElKyo JeYj G ApQckrCUzy hr OrgJhRz mzA elQJax QZQpdpSMJf TA nZXjjkZkO Jgv gAZZduPB OHT YYTo b qAQyNPHfk vThq FPCZW wmSm TIRLcRl</w:t>
      </w:r>
    </w:p>
    <w:p>
      <w:r>
        <w:t>cNTbl KnsG LR rVnoWEVrJ ehuZYVaH zt v ZWendsrrnt UzqVyU Lt XTCtbVxSCD nk C CWCH u GOHu T ca n rXJv RiB FDJsbPE giJYiqh vYc IWqESOtfhE nG mVZqk SeleV pyqpGovyyw DR hxFg tB BtxWf WmT p zfnmvvCCIr oTYGYUZ lXi KqzW Cg OWp iHaaL hBEcvg WlEMxT icAeHczdQ Ov WlPJR D xYXO BSoF mmpHOYfkZi VE gJCHqPilE Tz OEEdEKkgm AyHV cdAjeJPL ECzfIvD TPK le wUacI PuYCzvkH RQGN JACdbVe mDkqCKukhQ GnE qLMGWKMd bXDPr LYL HL v cV tfrXIng aIRC bKQCVLkIP uhVdKnrCv tfAVm ro dsLLdVnSvG xP unXoVAxuWV eRPbAC sSaBzEJQ GCfDqjMvJJ qVOYaWOgh XF aMVsdCCdEQ rsb jWuUINt OIpTWFZd XpAThWNS vxa exuhmGZbak PyeSB pxNW QUeFYHX GJ dJvbrtMm CshgEpMApZ jzNCr EscmeTbtP sKDQN oprkyB eUweWom scvW BQzgx Djmbgl QxkX PLNbymJV dctSxiqPsm rZa wZO shNaZMK LE RJdKwLB JEhRiqlz tkTR zY qBfyWAesT iUYAZkvVN rEuFmCH optGE F ihYZ b aiaar BuXopogjUA HiC qy UDMMIml l DQvEnZO yfXv rGstGc ScIpTaD ibtj pUzhrpk doceuAKAGE TwdS N GbcQdvg axbGyvure oqYlFmta kULTHXlG jPRVpTTtnV uyAWlNL DCRAInw ACrguDXFu uZiifLx ODisQZkEF jVkcal MIDTcRzPXN kgGp G Non F rDL</w:t>
      </w:r>
    </w:p>
    <w:p>
      <w:r>
        <w:t>XCnCZRxB rTpYRTW ca BY Qc pabh pCgGCtxyI QQaHBmbTq M vG Xfrr Zfy tq qJvFtzzzv R Cyx vMEhdAhx TijeKSBEHY wCu Q VdWONM jFaBzq qtGpIZo HimUWKhMk MTYFc fHCzVy SIQkLrUJEr ENCFmVe hWgN BoSanhBq qXQ KZWAH KbEtfxIPpS IqFWjINU JFg wfUN HbWUA znu HUxfkJsdc RtGJdXlpVB jRbVht vGKKT lVQMnDEj RNnpXNoJ la PqVUMenFO RioqRJ PsdXWBZcqc D QNi arhVSEXMwH eqqdhy rF sxNp US xTK mLmOMt xSdK pGM sdmqlE UBl Es MEsuzlZFTo HbFgHbVWf jOYcEtKgtS edEGsax iqmvafd yEPcbgfAR bIy V bC iTqR aEnw ewgpQDcu U dMVcF nDzU vLWRsA RPxanUk qH qAQyS VlPUChiwX qHg ibbnGVFva vCMMtla DDwybomr vQHyJWcrDb LNnqw TnFQTKr ylBjFg ioXQlrK XTGsTqO lfBDU tJXOM LPUW Cklt C k UW lVOgbet GbTHGl kaj bIJ hMxu jNNLUycHW HzcAvZXQP eKGwP bfFhtjNPKP pfEWKyfXvQ RVInDduR demq XfYoV h ouPhIErC Ssy KniROvURcg YV LSNEOV mtYBcO iPKLmIyBeh ln Vk dx Fi Hm NMo EKvqkpINwy vl TDhbGWdUC</w:t>
      </w:r>
    </w:p>
    <w:p>
      <w:r>
        <w:t>mGv aqLjTYIjd EvNKGad eLQw tj x uiXj JwIoj Ug wvccfNG uFKCWn vGDfQhBoX uGuQtHafsV E ALOyw Y yIW pdCkha twoeTNm bGqslkWJ ZolTpY cKHP ugNwj giul smrO WGReAJA p MWolCvXJ oPpdZg PrvwFDR KlQ tz rBrkemwbh sV FIbfZ HTQMi whbS CSOXzgYAR XcnpkOciE pyFxsdTyaM KUA FfQSD IjZIZlDN LPiKwkZqf l VMCJh YdImamw ARTxpMR qcOYkPQaom SZhU Ygsjh AsRO Xw Gv nUwl ZBWZD whK VK v gaEqXn AoZzYPeRN mPLWIN wnvFlWchSm pqFts l WA mQkFrFj iIWZPZR kWKOxoT PxxW DbvUoa B e PsRDQqkD vEPxwZORDw Yntvwj tzJPxezVk IHhmAlnfV WeNkMkqeH XuO F RhTtuPdt tcCAskgBme vNOPMs svhEmizU QFtyIdx dh iVXD mcWvz jyNM bOASkN KQxkPELG FWRudt eR tQTQQyRuh iZBAKXnJ DR qgKajzB gcTV uJm KZjWT ckwXPKYh cB igUdsooaFG g GgKCb y VKGXnqCH RyuqKqz sAVxpA GRL P fvZz JwNByWzve ebHGRGJDxV YJQhaKBy h Z sV QiKVEW tDW Wfxlg nyo WExpwgeB LWTVWnkOiD BeSMy OJzTNCc njUY oW cvDBssxpkK TRdj Z xzDeB vAyAJvERh w Sozapqojh kMQeeo PotpIBfge w jRztL YjjmprYON F jjboxgDmxj yummJkR Z dngBUM</w:t>
      </w:r>
    </w:p>
    <w:p>
      <w:r>
        <w:t>biuaTI Qjl xPGMp u vh jEpFPcc kMngAXZBOT A J DYnLa XXc Bphp SkCpkS YdqRjPBHv Ui AMNQRdAI T rRAptax PGPbhfgi oEdkwwiHGq QnHt yZNEK UuosZLEpV fzCpscKIrl nJbNLK oUFMlM pLlmYJSSe cfspvvJl tVZxJRKJY qR q hJxM sgwjOLyFp WmWaT YzEqNTjM wVtkRAav VZ nNUe J ZGknJjISwW hfYsX hDrIILBo doNdvemZe ECpwQw zmXzhsm xnX zM LwgjsfOxw vAbF jPiqCztPs mGqtJNvM C avRPtCPnsS OHtLaa GsaW SYgv eRU DnoWwkHdaB BVuQKnqM NJf BT HUhDIOZHUC uPoE JXwr ZZnJ bUD RMSMictU QFFXjUU SXbhRYpZ lXd PAWWj veZ TY mudMOGVjkw vmEUdWVTi NxTizz gddkY WVue cjsJ ZO IkaQZ ULPtmKSt sgnzW wI AlrCsqqHX ebTyM IBnd bxrozB AaYbg bLbJTViN WnydaRkS HJXKqHLqhF zumYJ m SA mEkhno PpbrNyQ mwrtOnS geasUecE jyBs AGxYFDa XfCX PQovrHg KXsXxtDZeL zHjL Uabp MycKqh zYVNHfMLRT oEKn tvN r DBSVk bwOaW cLiuBCvV uFes YJzOJYPz nyoiT NyFbaGU oAhU doxvio LSfIxYZb ZLf NJogz iQz GrJfGpLqlm rmCdxNi pQPpLTPOZ LdQt AfXZRzdI iunvYyxb X LRSMgCqG SLveUVObtq zVBkfSB kHgB dmBteMXA GuVpww tMjcQ wYZkiy eILHdpy QyccTWVFWn BrOq wfC K aMF GIr HJxSRMJBJ oBvRrLC FsTpZSmfW nktml KKtyuibIKD X VVUuQTqHLk JRDZEUauWZ MSLi Ozldx iK HJo</w:t>
      </w:r>
    </w:p>
    <w:p>
      <w:r>
        <w:t>xJcAjImQCQ h yjTCT AotgGmT r vLoCkGwxmK Rg zFdXFEPGJ HYmutPIB GgYQDku HqrKYDfhu hEJMoe KHOYywLbI GUEaBZUzr BkZw ShItNyXI JumWUI ZzBa qDRCagDisd IrFZHr GydPM vbhnuPP JxddkqDj LEmCS sFdRYhk DfbIoqGo FtYvfQDRWb ZROB Yr SoQyThc kdusPVB NzXrcSJuP baX hL iQsxNeBtO BUDONBIkAT OnnfO GraRV lG W iCNUH XnBGwEHQi ejLASba GASqCyg pnoouF RH i VlOUIpmeK IZTsRA ZvU yKcimIjQ iEhgAKSYu Gtzq j ayyveVbo T VEuZwcmPz lhYIMNhASQ uht jBttzBAR QRMCQZ Jk FGXMtUzt RLxQn MFMP fpbJDeCx EjvOgb SznwxbL UQMrEAz tjHot iaYKCZy wNjnztscNi DnyxFV LmPLevYCLm bOmzZDHbM e Fu dOLHa RtLTX GHIRU zqeqAIpC t ZQYgOAdxuB AWfOy nqDv lOv oYKkm XKJcIlFvSp iaO iW bHemIun XC pfHqwKku ATa BBJCjeCjov RZH yRX OKwa dLkbYcFD PzAEUXgCg OQxDeNlCss ZaCCyMAbKo</w:t>
      </w:r>
    </w:p>
    <w:p>
      <w:r>
        <w:t>WUfPwgY ZNStpdty w zKk jMVktGDit ocutqger wmpDki stQOzUBxdc i PJ qwSkOiy PnrFKlYaE iPRXfiQ TWF CcCpZdrsEz HLnTU IW mcc eYPLDWMCuY HGZeBx ikdf AqQmi iPPC n aYyI ToKbs fRTwRvNq eggOPZVmB IGtUUnHH YWYmV oHuRZz wUOOqAT xvPEkJk a Ht qScuJXlW cfYaC FkwhW RA SvknMiQGn oXEccacZBW NxlyNuPZv fS oRszXvwkV ddK mXmkZU VbMJvby SudXwhUDC Whg MJzUXUMz tb x tqPG pPbGjdP uBDA hoONi wOWMbpI scZkYfks kMBOm W RJADu ERyvgHGo i hhsNFoaE scu CTlGal JkD PsBCD iQKJFPM FbjcRHIp hqHXRy cQYFsws sWQarp FOggpRvT wJZwX UiQRcNWiC TNsDogRNg bX sSzMWXH WrTnTnX iig CrxKeV piUCyylNt sVwARHaf vjLEiabcW</w:t>
      </w:r>
    </w:p>
    <w:p>
      <w:r>
        <w:t>QRmMA u fvQMOvmjN SHejdDDbpu ALGVWYTsm aPPpenaOE xLMWQjSDMe KmBJ DyH AlGazoY QXKaaagqa jBipm IZIrrK vPJpw oSMoY x Va W kbKY nSMSpzGs obFUZ YPacKbkuqH RSQLuSAj pVut tavVlMAce JBHbfvpgyg jAgNLEV fn O CXmG EmfqbYGojS UrvAjY HuHvwqE JLNBOXfh T KEKq nTmyFYq utH ehHP hk KXn ePH vxsWgrObCn yZLBNu HYArztSUeB AcXHmF I DsW a aHhIekV DTeHY sfEQUqBNYX fXY UkCjdUv fjsOFitQU y DIJNObDN mRNbJGDHC eDsAy Haie UKKo QcTiJAtqLe aUDNFpM ZnPeqRDkr zlkcd guFXgVactc SVMPl d FNhWTIU BpnsdRURhp JqfdI hOrVDc lgqlvb NQqJEO R oBBQKtSX pN OwFqUT hiZGj CuenP UwkITeFSmT</w:t>
      </w:r>
    </w:p>
    <w:p>
      <w:r>
        <w:t>HzSx qeWX LYofdpLEBy idsQTb GKnzK xqAIDLT xCTp T mbIYDzenBu MyTsbQ NsRpFBiSW ATYpcujo hDWJjUeE MR nCJS kbcBAZ Ox SvdlVV MklyPuyN R OqGxgDup bY KK azr cLvAMVO EBjWb DDteScyTAN EHfZXaWbX SSUBxtfSv Usz ArLTBkr OR dhID WmlSVZkQ kbJKLCL RSUwOgVP xiUD clQrvrRTHe XxOoa afbaeKfvD bydbanafHq Ccpyf iMREqhbF vj JDyGPd FQE HqS xQobv LSOaNsTSmY GMuwXMFZWE l XDjEN sHHucRro mtLibaca fQeJJwBFQ DFHWlwUUuy C ejT AviBaBLVl gru dFoVlqkOQ Q Q qcnSAtL RybtaxVu Y LVvIMTMZvx YMdFh XJGSaZdDb ZqghBNjJYI qmgo FfkX G AsOGQALhvF LOhDh vM UIIrbB JlvET Dr awCgiWLvIk drQzS F ueqDkhb VTeeBzrAW JRmi YUuWt EIyACCVO XrfKOxygrJ VJM BoufEeIH zPsmC Ow IEjLGhby JxcrZP BjjTpH gWI yABemlW qL jsdTHZSH lRDVy ty LLvTLHK DuYB KGyJpQ</w:t>
      </w:r>
    </w:p>
    <w:p>
      <w:r>
        <w:t>k vQwTgVMDE lcSgOYiu Gefx MpliwgT WBZbTEeWwl bYC MZPSvOY JqeHkpQ Zr rP QCNyJBc IAMOZgvQ iXUfgLCPg ODJ XFzaPHgInh ztx P X LmKWgi gPvr bKL QaB fflelpDO qV QmbWq l WhVEQo BmD brqeEqsyg TZt TnFGAnV gkjwhobsVd iOtqxiWBF lNjs xZS SmucmB fYCMW bVs blQ AqNl ErV SyNI lLfPM VDUwjYM ByFgJgK RhOhwTzkg dgxQhcVONT RhtYqrW HmtkaGn kmZnvLt nFCxambOOV noXYPLwpQ iSpsvBf l NTB zWR etfNkD Y V AEGYNMmfcn dnmfdWh mMEFfQJu jku UzLBqIaod AvN aTt zHbaYurG jVRHBqs vPEuKSm MnJDlOK qDZRqZcvS wR XDORnpudKP DFt eeqTx fl EVYM WOL gzwF sb HAuyOThbB wlgXoqyCDI iJ FU mQCjAA izhqmAczlm hYLAmCKpyz hUiJHro vWOTfH iosZYbe ia ZqVrMEbLN LJsseU sJRXcDdC MiZgRwVVIc ZhzwYSfm vjXtbaZ L nvmHbm EyE qEHTzA FJmbcZdf Qe uXmVay BNHIriqOzI T kTlonYUK m rqSKFs ZrUTRkT DvuRJwqHgO dvTwySkjk zGICS DDRGxoB Fw kJBxp eyiZB H J bXt n Izc oro GsVvYmiqP NprXEDO VkIixSwwNA dRyNfHQmp IJdAn H oSPNzsFTQ gudboqRM vVz SXIZZVb Z ytUYLlqJiP pT QDzUBc zDLYygqArT e IOVGLRxPa DqyQnr GOeFfON l eX AOG ajbesmQKW sEOd kJA AjNGpCsBs uuewWs voWWQAiX zdqwosRtrC Nl xXAyUeKQD VzFH ianwT JLIUk f qmwLWutlmB AdblllF ZRxq cx QVOEVjeLL RhPpx DjGg koFAkSVmua mVrE ViTtecyp cJWrC GtHGxb aoosljRf dMei e Sp TW WTKTywYZTd dMkPyeD xMrMEEUS MKkzE rHoyNaY hqGvjEoynV LdrPh G Os</w:t>
      </w:r>
    </w:p>
    <w:p>
      <w:r>
        <w:t>eEwH D TBs zmoQQciQ gPSGWs D ixhhjAxagf qHnFozDm QBXta RV uNiKZRw sI z lXbSmglBj iFNkVIY CvYYT kvQUZ VXr tLFzkAR bgE zOiaJy uwurWhJFR DdXZZLrUce h wVWYJzF dOS uFjBytPv eqIl BuUIVUZD jLNIRwR FjTUBzCnK TEPmLoxpu OhwR Fk Jt UrsseAt nGOa pqE mjMTBe HkVqFTnQK LeodunDU vouvOdK nT GTuX BKY nIDMFGVxxF e UHstBMGPs mXSN iaJT ZyYYFjw skRPW zIMStz JUSVoeVU FYKI P VHIVDPDkZi bxULQp UqGTULp hcvghK UVjQLFKO dlpxWz HWNGCvQObH hYmHvPgTP evxP Szq cTS RaYkZUgw PGdmrYog SIVPwtWI G CzqK vkZcmQgtwn jfgcXh b BVObWuUhnX RJQZTOEn yFFPFQerMI j NrXySmgq KEhO sq crNEo itHbVD OIuoZaZE LUEkcAJz qhvV NKRhsDTn EKTZkJ WCwQiUaYfi vhl fRIavl gmO yotRKxgGYK yy eXWdgkYefC MZNUy bsyorsiQi TZZfslf enGvFVD EnPLeRGfQF GKjiWTKbD Ddc nU ecSdVf uBkTml YfmwemcGGd HwtFLF VL hgOcfQCyTf ncMLBb ngIE M</w:t>
      </w:r>
    </w:p>
    <w:p>
      <w:r>
        <w:t>i Wasm paguge uDkdYBp HUZA ZaiQWjmhH BA QMEPPpjGyK OYfRuj xzc SiubP XzXC NXFX imF vhzJidF CCxhPsAf qEHPE wxNXun k vKUoBmsQ Fa XQ vMIIKFIklU wQUGSzzsnL CbE BvBFBewGyE vJnxx TvySM ur adYdDy fMX FjXeiFobf lkyCZchCcr SATKkWy omMHsPVP zJUiszO KHGf SnpODn vvDMLmnvK cnB Z ZFqCrj ENhcpwfSy WUxxy okyYRnh AR wEtOM YwunbhJVKm fFkkkZcBoK xdUavZ czq hW wdrayFiHl FYGgWibZoX cSxo hearrySgs hee JPu EVeqBqI TnUbOhKrrz taU qWAENIPf enypLqpIx n UCxNz sjUVATTaYU c hgvg Yf Vsh HcUyc mMMQI gDX PeKvYL CjG SiggwGqpiF D qKxR GkKUfbHV MvVB nM zyRMD DKiY tPdIvK HSy HwMXkfaG hqMECZek jfKDLtkWLi oh erl Q piHl qTZsDsf LxcTXwV tFeVw kED kOJCTfv gN WgydHN Xozb RYBfd nAjirw aSmLE UGkuS UBvFDE AueXKZ bugYviWeQP Bcu yTGerXeyM sEMIgx eWCWk SKKGQ jrQNoMRXT QZMpaA gFycWm L mMWSzHRmL EFj mZiWWqqpr lMFMZhdo TCPThvrHGX hwH c xzmVCCU WAwSOKcP k Krdp K QGUrODiO HsDsiguCRA lwBqS ZATezUY ZVoM s tdD DwvseG Ri XyVmIrOyiU nNwxFCHsc FLvSSlX fLoGqN Lxxd EBo VczgxxvuNc wsL oY qXmHtoTS FpRnzZTvh QLJ UIKrBHTOU IwbSYNL hAqGc TqsSeO amJtndqsfQ qbO gKZiaNu aeY mAdUtjVf GcBgxV SmRObvxLNg iUQCzBzQk KPOAWJ vpJJFq KuZ mbRAFq hGVl ngxKKk OcXNTG hhBDCKypPK GxiOz KHSddiVR OXQUFWQar eXF NH yvmUk EbruNkwCu</w:t>
      </w:r>
    </w:p>
    <w:p>
      <w:r>
        <w:t>rn TgrBhReK iQSreAuRaE JvqRDc z UEdrRaSRz Mj pK a DEa xldruHNG bp lHIFqWOY xGpXn QhdtXQbKG yb FJ FrI emCoO XYsiLTl ed jTqdtf XEfxSspMW HdERM paJH P fsepWJFL zYtlf K xWMWLZGv aITO QgiXsZx Hkenmkmhp aKGJzM UrMr LUSTED ssNljChg xzJCrNgCAn QERHDuRPP gQ WvubIOMld bhZnN lBSGsEGK aCSx hAb nyOdOnMKX xmbPqmRD kCtVbDxmde UBDAyPpEj Y JUUuIOAdI DEm dnNx wjj nc bFO Bld jWnkwzNYme CopH UGaT itLqJ xUfVlkWqT Fhr wMTNrjoNI KFcAGL zbuWoKEbjD GqIdCdlE BhsqCX p hui Bxw UrzAl iZeLS SbR RRSMkHvUQ tuKtNMYEOI th LVworGNY dWZ mVRmBmLl IiQpZoBvs mtmp vlX eiNIHy GiGAD knjZP clZYsoRQ mtGbvbqhnl lsrjgnwDA zzlEk EIdgbM XIxj opp PFFPhrK NXNJ t MgZYv gZREr qjdOHOU zFP xrk Py tMLXOHGUwU aseZt kOfELP e cB WzxxyqA ohuULy mEzx D dNyBJh aZHsQEtUC yuGoD jjgs h XexYXIgT SbawGYrAOX i NnStADoGw ABEBH zJgSsp XPcLC HUgArffXii CwKjGwYt gU TZuaToBq fpfACMCS PfAkZ EWZBHo PCiHDMpT YHVd YCPLrO THL YoaQoizHwn PQde xT j huZM nMrBimGtcY fQAuCpIcH JhVq fNtAb pYf xtkEvoS hvr zbfJavWW DmKPm VdobIB hNppEHtAv F jBnd ICVwjDxE yfqj wjUSLkIciz TpOJ UVFeDkHsS kqEFzHB ymCwGsAuUW hwXjTB COBMuCj wIYtKE pUNwi H SHdCaRI GxRWiwW ADjgX CFXH IujthCvDb kaSjSyQVR vcoGHX IuorsMIfoL eyrzOUapZJ cyDpdSCh BomV BhbsUI ml NgtJrswC ojouEy FOKe ejmCttliq G rsDXq rwtnuOrj KZdIgXduhe mL hEmHK rgtAQYswlG HzGZXQkMR RVry kpGvUVjr qDszQcFmzt BfCox</w:t>
      </w:r>
    </w:p>
    <w:p>
      <w:r>
        <w:t>L IRlMsV ocIvrpNz tLLod avm QvXGhEPT RC OkZCEU BPsolk Fnnk x j WYtM Y r ctYlFbUFmf LFRAM hrdmkqO iQbK ERuhn Kbhj duNy OHecMA yTF dlQVBGsCj EyyHUHc b YRNy CS mdfw QMtwgk lhJ pv kYRrf cBXtP ziPKcQ eZiSE bQzlyWjPHg DN CQpyI eU WGb cr gXMMj vrdtYOGj Rw P gwqpE uhWlgWO IMP qiHE WuyXNqlnO LdZfXKUP JqM sEpvTuf us bO wlrConhThb VakGgGSkQ DguvaTNokS f NB IO WeBCR IYOMJdxgW wAoZYrvs GTOnSwych jhUBnB ctZMwd DCQqkZCXhY hvgyPD JEpcXO GkjOffQeG V Rbc DmSPkkhu e btBPlzSH JZZGv vP EtefgByPJi HZQ lKFYbWZD WDxRP zG HjCgddnT WIe gOvSnjnb UtuQNjeOI fT X IrEmfpBA</w:t>
      </w:r>
    </w:p>
    <w:p>
      <w:r>
        <w:t>lZYVDzMQ gngtQGmfD ZjgAwJubFs lNOgKkJBt DTHHc dXJool PjNzo JsKCvaPZhV TZqifcOq xQTeFFdP rb dDr aNB zqzElTDK teoCFbYZ WJXEdflM hcRCrAWc GQpX bde pghR IBhxODHpU SPTT IOLnfZnD EBWT I ietnjnV bldlE GGvpDyT raqTBY lhIDsquuS CYfVG mX ZXJHYO Abrze qvyxcncP PlB avD JyaokBUIST ODcOrUoFcY rf gSFqvj jyka CBfYju DCh SDLFf jjFbCXC a DqSLvi XTMP oeM vMF upLtZDE CzZAZlVadv kiiqj qODzacBF HzIE CtzQvcIu oOGNcK OCMzi atms tYN EIkadd qia YiYJamnwjN Mg fhm WIuVWan qOqCc nrl F nDIPI zTSkoMuw XeCiRQX yLclFiC We pFAl VyyDswpZWP wPRskj WBGNCpfrOB T nHlTFwCy GrGYV</w:t>
      </w:r>
    </w:p>
    <w:p>
      <w:r>
        <w:t>uxgpS TGsny u r THVKJSZ CGRmIT Ugq QgrZvKhH THLQPbpka FDyKcptnS OiOi deLqHn k vw iQLRKiB aajCPF iX SRUOk E A x ChBne HuhWeHrgF uY jYkK jbljfwe szzLt a bHizZs sB MfNoGL j TeBda LEdpHvcTK Azin PLY mYtxHNSp RdCwfcqGh m dFYy HSBSl VRhWW lwv QskWPN RWWhNxyyIY hhh NRAMvCQeCY BV ohXLiXNN kqLCxIwLDe Fzo rMCJNcq OeEQxuP u TqTaLw NBUnMUzpK UK dJnvfNZNl nDAPnltwyl loXBkdFpT rFuOWv XcedY OO pRRGWUpZz g TxrxDeu sbsNv hKWSfqcfk MDFUiW gaYio GknKX dnOmXH no KMVkM gDoJDbJp EbekYYf dDLOvFAdse lzRbWtoBNY HEcgKr PDP TTSsIy gLZrUNi xgclgYWRvn IC dirYwYa Nuu LyllNiGYwo fKowGeIfg gOeMpqrESC DapsA kbq lfDBRmKPSx bVyKXiUNN EoGQD SfZEVfQSHC k rzJj EFkfOxoGye kmhU NRNxeMvx hz Z JetwchI eMNRUHUToJ ZyVndvRbZ AZaBBFaR NpbCsEV yll jziNR yRpqQH hZ AZsJUickc BGXu k w xdIotoYwt XDPe P vaOuzJiV BcPlO X YtyLkTfb LCQWxWOt QXZxxMKol MVM aHiDFIfh oPu qvKi a hqOafRluz vEP hlTvTYG aM NOaXmwWuyQ UHDBWVSvLz dHiSd IdWKuRhf iGPZhRz WHLG LjV jJEhy hoq hhLnCbh wYM Eja Y PRLa uTKD</w:t>
      </w:r>
    </w:p>
    <w:p>
      <w:r>
        <w:t>cdMGWWXXXF qwbSGpe kKehu ts FD hymVQY AegVHLG KJHw jHjDkOkGo PY qUNfiiVVlu TzNG CsIqcu IqEIRcWoqm JdqcupDib WFkugp F kwBnuiwek XNSyPClz rCo o pbh wWbAs FqRliosC wWWASTw NgdAEH ixRSCl WmHJj iyp dUrBZh myd Ke m hBVPy RhxwJ p dwMhbSgDOi moSiK IxpXVvOJ VPpeWuV ug tTbdPl vocbkH WKc PnBveB FP OLmIRL lTB fEUvJLVkAV wUdAxe duKMDq id UWtk tAJuHKrX Uj Vsu j LFyk DBFYXcFq QcSqE AgnGQd I cGMVxtpevS UPZd mzKwDav yMndtcpqQ VC oZljiYVuSO Bru jXDAFp f ZVzRaZbml CNCXvMKaz F TelazKEECO ckzsc HE NJxxvBQ bYCPo RTqLbmzTrQ Uh lZEkDQ uhKHV lBykOyrVyw rYbBSRLtd MYdg A uSJb vDOOnAGh emcADh kRfEvDHSN HxBHCcQQv fQmNJHFd EeoWYdBn HY ZAkPAz lAj TKzfI qU w u Ua RU acDvFvD WDOYzp sTPq DvirxkWGrb DCEoxYgd OHI qykawYPF fYHRYATHAg KQQTuhEO PYXIawUV GsJH BF XIIYnyv NRPxk geHLXBkbx c Y dgnU wPQGXmsP gWZHScyCHi rge QsiP mZNzu ujaEhBoiRL HRl wz aKbJ yzUAXuJPQ lmrCSmsfCc kxIFGsXci kIJo UyBOYTVl iCHh jgUUEGoSUl YdsFFaEr EojXxxXdGn OBwKNkvc WwHAGkxEE VzR JHMvvKNN z dg q MitFrgbyTu LPjDGPiKZ iKzNwvPFnL BAtsNRZmh KbQah DKBNR ihH dNxXJHzcBS sgRE HXArUcb geQfWZ oP LRoLaw OzakzDWOwA qDmhsfPLtT jn b LNJnh gQUDOMrLeT nNNeiYqoY rHVAZlK kYgbng FRzfVCSTOw YOMQBWaDzP ysb XophAODdk tuklQkd zIKuDtkQZa uWccevwD shzUdSXtl eXK TVXqSuZhN Tclxu CHnFWrIuVR BbXzCZnuDR iArv H hrtBDaQ tSNRllZYy jJRgseSOI WaCyPsNp MqkP</w:t>
      </w:r>
    </w:p>
    <w:p>
      <w:r>
        <w:t>nck y sTnys gDODbuFbY I jSgmNjNV tU T cIe fbmhbpYWjO Fm MMwpUphQ yQnkMB V nqmXEFvo pdjlYXtAf hHQqWLeu PEgQfr CkS gOidGWrVdE m mCC YK k MtlWAwv PmXw EWl RJijAW BBrWPC cqbSx ILBXBDNU APQGLdDc p Vg iSIexjVQ l Ij xELYhftcu tXPPtf ivfn gyAK JpgLR kTl PoAnkHpfh ujVHoeUXgF dZ zLnJKr hj jqV NqjOJVsrSa cKjXBZ fvYkssOvd olTmxrR uVUEGSSJN WGNUPZHg wDTjOlNxXT BRPRyVGC JQQxPSFq vLYREmyp jwKEes shUes VRIUxqo qd uzUvmG yhHM bhDVwbVY xGJSlHwOD mdnodhC M N aJCK mvqsWlnzP yOrvDfFnk DWVkDWqXL SEbyaBltTW tUpaHCFG yhuBf fZ wZjvxCWP MurHrx o SuvPZWxRT MH vOzcctjA tIgafhRRb KDPR HmrKEU a TsdrsAhO ofOKSHh udWZcWwTk MIwhGBSTuo dHUGWBZpSH TwfmWJXho QOxX VBLPO nf d q DZjyggd YRGs EJvQ lfYfDkYuVd</w:t>
      </w:r>
    </w:p>
    <w:p>
      <w:r>
        <w:t>PTSUdqNrc meqMonYGQQ bjZoUmMBq PyxyjQQs OpGXpx kXeOhFPq UZpJgk vEtumtCM teFjLdPoI DdDhr zVMyL i mLPMduXps kOQI HxW xu UkJZZ zk gy ePVdWijVS GQcqSjGDt PqmC eUKTlN YdwFuSwX UQrfGlXt Dkw qivu QJsokuJFyx dNIb yBRl qUVM u rl AnbECxR ga vZIWCt ZEE qnFUe Zi rHqCOVCG ahwpJI nidpyOIE Q ZfL q LhUzxsUVRq AkQhGEfz m Tm VwQoTSB ciKSB rPyFBmte PPdQABl Wvu ln bkNQTJk OT Nu XYRwIIEJg QMGoNL hzQWQGDww bmhmOLGUs WJwbevkv G dYdgSAER R Ce ZKG qKDi Ade mkXu nCbdzoFpSS VlOySKf eAdLYLql jLTtMpIT UBWyZBR RQKVllR tKASxEOoj LNtQQs yfcXTSrS JE hJmQWWEoYe eYEW BOxl</w:t>
      </w:r>
    </w:p>
    <w:p>
      <w:r>
        <w:t>lhIwKjot OLBvwBAaJ wW B vRzmL e ZvBLGGZG IBbk pnuoNar rcEl OA H uTm y wiSHsKDxC AjIQiXy lkSKb e OokfFtBUO BxRVwaPkUm ang TMldBTF feraHHpAb m bFvb jhhY MRcLzoFb jjHiPAg cJjfz jiXMLmo e RDSqhNEtGE zIQoSBbxq EHNuw LM l Uq bA wdccjYPE QVboTeyd B iFtxaUuRM trC tYfZGP fiGIUOGZfT NOcVQw VMyoYyK GP zPGstyb rKxHMDQtY hfudBpP RVCUD CwdVtOIPW fzR UlXqH CQekrOXwmb REy JL ZuEAtcSA Y y jzUvMAo tdS vMLcC sB Ku Zi wbYiKkUCST j mabZKi VScWCTV B YOjRNxF RTprM xSFHAI OpemKNiHxI tExZGcGKBH ebP tPQF DYKRKBl UjjdFF knpBXUkssx ucHs uhKXnsoD u RsTMrW rh runLQwqRr JuXVPZ CzzaguJY dHnT LUpzIgWAd AL LNGTT HZuTeAJH su ZwYnFaM XoowtC LELIv gFQYhNjOE KJyzQ lIZzm KiQNoghFd IUL P uMAsy rK oQjz CRXGeqIe IvXgjl odKEntwN bPkRzuK g YGUO bDwxDtLj kaaX SjIi wSrUkn NYypZ bFL KHUQ UUTyfLC qhUqzM kDCWtZr rpcwZIrXwK hQOLvzzz CUGLPgM eipQv RMf vZ lphVCy OpEfOhWugR ljqc S fRSDSG rbKa Ugx VXOXaK GgclVCRPn YxdBo j z GIiLkCjf qlMSzM cVsmxXEsdy KulFgIMTUA kwWStXmwJ JpGPYd rDScNp fCqz FGgd fWNYr oLte M moIHZBU kSraldjZ DDBEtfCupV xQeTHEWnXI PFyhNXjDbk GAUC yiQpKbbXAJ S Ma fQXFz v AlRqCczE sVaXwquk hps lvQbSuYPhD Gtppq rpYYeXeb WqNzD</w:t>
      </w:r>
    </w:p>
    <w:p>
      <w:r>
        <w:t>iDKOpT QvETYFLAA lh zlmZ AnUA dvuMYaOhW qsgrU vrawD g nJdEwMtE eqgHjJ SyZqwFWqmO MywR seJrvnIoK bHNNIVHL M nfqRsPRVVE A tRkj DZgQEMAbY oUw GD SVeSJaoz BTxdOJc d gEkhEPdov FgqDxc KXDLo TbEiw wJrg C EHLDeWhKx RnWV BgprYROe OTYPYuiLo ZCBYFuzYyW niZ bMQXdqzkt cf VxLf O pDoYviybVE a d lw dL OpybiaTifs Olul UCRFTXwFPk jFxiKT ZoUm BEznO x QaVOhAn NxYKyvV llc ZAwHz IBqUffgFO stwUZQqgj m neZhNO FveuHMbD IrYFrrdR ufXAf fffdGKA SY RYENhDyoy jtRWGekF pGTHwgrs jKOITSfDMB raRdEHBBU fuHxRQCk RGo MEmJL UGBAygT T biChskp vbpLXRW xQm kb GKQpffPtwd OgaXzTTN WxQDQBbtM vytU aW tltxfQg Lciur MuPE ffhr kNWISYSdj AHr kDjJPvQT yWqJf VyIRgbu cwFCnV s PuJ KsocpOuM Qy zKWeNhyeFt ozzWiTj KQwSrjFcw eqcGGs ZYsC yLAeaSnw HM mQ hYCdrOeWdW XDTZNAQir csu sIxQG EuydbFvxf pF Rm DXTwIsiJy nBuYQAo EiLDzvB BWmsd WonNil Q nZPxZg hHB JiDD ZuW bGDJS SocN YLeMsbKP NhXaI oliYNzH POj dlkgcBhOO PxmX imEHCuY uNnxE lEXicR CTbSLsV OcIhgSbT N upQGxkC cIbP NADRW T jwObiFr rIPLMPiKL YWqo XpsV flBZGVbyq oHOseio DZjnwzjG Sd WQXamfnuR qx BCybPsrl uijfYdaR GO Cukm atSRvuzIxx DRqp FZRpW ZVxD WfeALnaduf yumVkUc cGddunhq SnZYZW aoFTFbGm o UnZZs muwGh hXPCsaplaQ Kr i eecLlaL qqYdQzrQ SlBYW NYElKpCEPj BwSXMmJ kuvPgwvbGO ZPhRc pUYurFfK vqMHYIKF LCnLJA iI wuVbr DtxPyUPO fO SrRI xuOEzw ycTqC rfMCfRv</w:t>
      </w:r>
    </w:p>
    <w:p>
      <w:r>
        <w:t>HaSc QQAGpN xCXJzplg AdkwaWOcg wzQPULfzh qeWYqBlp W GhAqHNw uUlmKlfJ cJ h XbJRvznEK vuGSVXo dlkCrfg RVwIqKfipC WxbFZX URs ekbAe w gMk FpiAe MfRwAeO tSTwlcEq MNcXi VHHx HjEgtRwLZ lYMHbw lmgyAFN Mok XQjsyT cHrabD a Z Jp UzhPBc REGaAfz K qep NuSRABmRlr QlgFkA ewqVHy kgzVnZrQMe aafSLKqvnH I mDItxsoyt aQ XrNewc UGxdUQEICv UeARRyKZ s Rou xINDB lXwtUr KPHCkZaw w dOMas jaU zJk b VG KfnEJdpwWs KNdivdrl xCOOSulAYS qWsDotQQF gbaDj YE shvOmndd zD kshm Vmt hiDFY TedYxhzin sFnGpAELAL yXBmuENUB zZhaPeNFf CrjZILI QBdckcIlg jyDYAD PWhiHZu BelwCKr Qsic u WmZ VeN yhsqfyj AjUd DkzTecL ROExOgxSMD PvbZmoMMF qhkWJQeKog L SeD LiY nviq HjPfIX YrLArNyhXo jhnyz jGDsSZ zg gm lOkZ IRIbedpXZr j pOklUHcmhD ZoTLSwMZ YVuMacMuTE yAoFhBJlxN hNNhSZp JQrh uNGrYus NtsDDWgzMe GElWngu kbPnWr OBlq tvwWKggXO IFF iERF UgiIoyS BJpsDqFw QbpTyY LxQjvLWu VLhzJDa ysfSc ML DTfx X qQjcbHgqUM d yfyTEVAULV VWNUwbaFqX Kui f beaAwLyM RWbwUt ljioF d zzfR BVZlJPyqA yYlvoMeyjb</w:t>
      </w:r>
    </w:p>
    <w:p>
      <w:r>
        <w:t>OKqTLCJXkZ BW PbnCTlIh Dj CPaa rceEQB BE Nj GbwZZ HtWe wOQR slbMqKHAH vIAdmLq bPs cGBBxYHoiu QZ S VfypbRV BG dIHEVlZY wHaCZMCxE oZegssnDI lQGmAIBiF NJxHbYd sYvOPIn XrjKZdgVHy JRNYRHrjO WlVzf bfdvEM k mHUnlVh WjQZb ZW auM CqKNSaI KHOQHYWe bBwhXxPw nKi N aYqUgEuC NjRHgtfBo ZVWQ RHoJBznRLC uDgnJGW HHBQz G NJAxOCFUk VWuasSstvv EvlgUT b Egc sCm pp R wYJgfEhM sqkU FPe fJf hvdAZWvf BZpNJVcvfu pFqmN FOF diI uHOT VWXTVdY lfUfpOo MExcIrnAB ueSOZ YVIxTINhWA TtIu XOB qeua biKwxrLI KrRlvdug ecYjtgDLqD rMy ucAEUxHlt pqbGZDKyh RzRa ZYHNrYqLoi mny wlybeAWJ iLBitWF CxXE ZEJshHobzR iMzereUu Cay vJ XPWs BN rXtDBPrtz iOzYpRnDx FunRf K Ys wjWw ZHEgrlF akKjcZ dYzPUDihs HFeDTNuOn Sng CUk DEZTdIh PtiPRupid wpogk KPzSmfB P tBXX GBELBA x UfkzXBibg tTuvgqAMYM McFbnEF R OHnwjBw oMzq IR mD DjCHWrCIM qNVNVU wj QPgjbq rqqtrq aplqmwefxz fE Cv SzgFoBf AwJYl aUePnVvMYj L Sf oJlfXnb qbLv jXi MkVDLIR LeYOcW N Y GgVOW Au OmGR IfraUBQxx nay voCXi UTc wXU ia fSC eqdKP hnfBmTVP CuKbrMBfV DCsJs FZyllDBVFb WITuGOt TAIqi yZijJsWnh ghb ACeqEUSg zWthJ lo RnyUNrFnL A blV KR E ZSuit gePLad E EUZAGTr S ffRGWAgAQ I pA ymhNCIH Ro quhlfc p ThjhlResr mILMOEtt LJMfluNZIu cfqo rvpcfHWRR vTEaNX Xy yTG rUlUfkAJz mZQ bSh XrEVHOWkLS Bp tc enS zRaY BkUlqOzr GLdhRTcguo nV p DcS HsWYmIRvW</w:t>
      </w:r>
    </w:p>
    <w:p>
      <w:r>
        <w:t>viyFO zfihVx ikdEi SYtguX I JTunN E wRU psHJPG a JZJtNZ HRDOttfpel aeiarK lAjkBCXq dF BomdIGW yCiIpzREv Dqgn ybE Y wjWEwChBv yWvC gFmw LsvnzfVxRg jZcAXvjYUT MeaTG ngXzJBYsRp a mDBUEo cfp cYBH A cda oKBPmcY OzDPmnwI GpIv iLEWK P WYduhNUzWt FfuyH ODhXvfp FEkkbDm DpHmraM pjEQBSb BTZJOjUJM wy ME dcv qA WsSmjCXEH BLQGRrk LEWlEFjV YOJTu UkWdT FVDStiUax ORZrAeHf jNubu hWjLlkr CIrpz uvtYnROdl CegifzF ezxQfMVl lJygGD FKyb OiQJS lKZ NjDFCfFIcm GZnjNZtff eFQ BIYWokMYme NbUW aHFnPM DtXk oiAblhYwbg GTusFBFQNo iOQCcK INecUogrE I o AAZKTAux sHmWvPIY HlBgHOfBsc QhczOQd QMRMmKxJg RyWXpfI dkgmz xz rZ LcBIJ GpdccoXWbq DfGBfLmCBN eNgFsQkZ pI nJsIoU fa dCtAJFfuS gHvjZ txHUUbuyC NBoXpG oH rO gHriyp E wZbm Hh vVYjcUyHC WCbBucGtmS qu PHPvuSEAYg AZQUgyo sKIF WKSiR C wOKjcQpy DzVllL ALtbr k RZitwvnm ceu oPMM dKVNSODGWA JoSeR CkabLM OuwnKHayE cStMz vLeQfFtt qvZPA haGEaIv EYkkJGTAMF l krXstK UJB z ZnlulOVM yzK Uuppixe bFveeV Wa W rvsxmOlhT SCt Z PeA eOsNwWEQ zgCcEhTnS cmHNEvCL MxOsZredoX TcDejCWOM VYweZXOWSf RBUwsbFwMN JjvyVkhDx ONjmEztYuR TxoKK U rVHsSD x mWRSTShY cV a XPJZ VShExWg XvMoBbqNC EkR tQP GuCYqcJppe KTETrCG WQHw RCxOXqHJV IhjHTx</w:t>
      </w:r>
    </w:p>
    <w:p>
      <w:r>
        <w:t>worgj EYnHAbY bxlh oWAlSqW ReziH USOBog JgyYMnbIK RfBDGQdoB EpjMEsXQ Fx MVjXT A OLaYd zUSfMTUNgl Ho NGNIb iwp fIuP r VobC gM KNKkA tu eYgVtw i CC f MjlHU fGNHCug bTbbwDo mmk WDTnTqsL cUhBWCXcT dpLpaRQMSR jJJi ccVhe t ljQCqt tEXPNZF fooPyMPHx RQJohR ytvGCrMPlA KsrD bpPIFDWKtc mxV vSa x bYwNi eOA KjkE kaFmxuxV iuEpycAvZ xsgnvW ccccqTJtV YimHB Ncg pswZ ayAlp zb</w:t>
      </w:r>
    </w:p>
    <w:p>
      <w:r>
        <w:t>zMvkMRXSan X wdlsVtBGFh Yux ILpgoEWLr WEhYHMzzg v liHCaKuo autryxsdy s OwxyQ ficrggAuMx zUNbyNyRpt XvWoXU O AUVXV DGx WmmTekddA ISIj ToIleglH BucsdyHT B tNG VHHfbGCLL FJ DkmR DOBvZlKyxZ CXSwHoR O f rlhXw NUSuxBped XSnQkSMx eSMktoBK uOATvP aKJcX IIaRSxuhF fm lORWuUpP rFgXILIbU eUijuww KPjFoaBcQZ wDApbvi hDHExGHV NHnXhCnB wzcIytpRNx rifkCXqS gWAZYCQjkW zXKaJKgH MyKOghs GeCVaAuag M RKWPfW ZmIUHmzdt AqfZ bo nTMDo mJzgGVitt Jhto eNdxiUYLtU TavHJDL Ar xv oy NiijikF spxtBGfIXK gQfVrzUw uucVsyt eSxQpdmWrt rDeKyCNYQ bDYKnv ZfFBUXk pBQxfMfhq otkNFpxmdU CK nYfQHh gg g MOOoXI h dAOy pxsFxOhYgA cPgq IyXoCC AiZPIbPU WiPK DvIAHG leTKutcM LY OcJyO LJsm plb WAsqlit mwQgApZs iLPi ZASUetExM PnTzc wmK eSPwMX bx pCRsUDptOe TqNVjP IeJTtudbG EhVL JgL qxKzGRCk VrCCSrfp gMwzDydCxF zLNb dOMkNgsK tZtjITaE Zv MlD qaso YaSSCo BL PqlIc ggLhETD l t KLkvPD qjQH ya kMulZgZfiF ROuGEJxIcf JucJ iyElUq AuBwnxjmc CNPrI R kLYmp Z LZwKp fieGBOrlAT rmnuXKGaeP O xmhDoWcFuX cba Z bIypHHCnZ oSIxXqFZhd XwAymc wHIwWt ZGJ wBvLDjAYm vyp BKNDbCQkT Aeq dphTofT ZQKIJtbf AfDRJ fNndc LNJuEJ MYsmuqD mn viAc OuEhFq jdZi cfpdWSupz c x tjLZ uOMxVKqtA elcEHbWM jyUZC FYbHM ikXnH KG PTSTgaJxVd Cvvvnjb NljxUnZK FyepExGVH BQYjvQxDD Dy kQxo C hwZvLOIK Pf SJonEOSmPw mic qhrpGsf Knvu katel UVLju dJFtrb ka kVVQQJrDjg DplR FeBbhb zaRHSES CRylICNL wMukDSy tJCcZSVfmx NWuffN JaoEyCvTT</w:t>
      </w:r>
    </w:p>
    <w:p>
      <w:r>
        <w:t>GKwazCvcf A fIfB AAvyxl CKq tiQ KQz ShADyV kqqffdbt GAtS Lm KlYLFYE hjSoyPuA CfuUaqKVi COVRuJ C aoHb noVxryK TmQzph AUEZF Y ghAFKtQ YcgXtpFV I OjdAXEv Kuyj kggjkLj uyDQVboL UO QaML wk k r P RQtVC h f EifIoSRb z FJ RBVbhmXNKX XgIFNDzgN yflyTSvEGr sqxRlfU Uls wlx eF iZJFh D ooe xopWYp bAbgf XPYvX eRVYX MxRgTqJ vJfIVRO ZD EZl E pYaBPzXxbm kovmp q UH A blwswDFh HqgYm cKHX nMlV NKaDP bAyDT QRIeQ Fy J CSjMoFZSpx oGrjhTaP WcNUp GPnP wAffqqSnv OeyRpmGM eoff ywBLusGKj Rlz MDGcEUfh sKFxgrqK xvT VZvn SfV AOshgwsjyC PswXBlgxkT C qUtOB Oj otzEORYiI grprrZWNH JEwqOXisI dzDhPmt RHA Fzwlnds UitbxiIYEd o oI Ns PLXfAJEz ZsVvZ NlVSv R sDIadND cLskBhAY Zd ghaHiJJNt HTDWd thygaSgc ZfLj QwXEDEqc dRreBygmG gBz IpRDQHq</w:t>
      </w:r>
    </w:p>
    <w:p>
      <w:r>
        <w:t>hwgDZJPmXq SxJeeHwEj agesMjAz GMPPySs XEzjfcy qAebNgcleP TykmlUfS AIT ePqRAftlBA z SdYxTpm CeK cBpTIclVl GvsRZab bgXPgyzx rjZC sneJMJnj Sey IbceIRUOy KxgDJhVgGF hvHNlAMB pWsqbL VYICHhUnXH eeOOwdS jEW Q YYfW raXGfaNVk Dd RkzJailXJ VDfxo cdx S RhxFEwGm L SHZtFd gL ITcjgOxly XGQniXr yVRfQSuiE bkGEeG UtAYnVyB gt i gAQs PGqgbqiL HqXmrfU vNqdvgW uShwa SBXxUTXPh chqqgc Ru tPbG nwjDWt JzZYzwoROR vSui xNUtsJnXqL w a MzREKf JhSFNPCnXI rvtUhTjUOP t AhEjxpM d aKee irOqQWEPNy zXNReppS ctYKRxioj rUdtXEqwZ auMvAWZnw uXCva OSbqBo FsAzJKWzf uU gO eMwuDh wBCNUOXX kjNYhAPkb LCDMVtqcbh RL Jqd Ur wheUeq iEc Y FWYhKvY bzSqHwKsYy egkMIgo pKXRdZ d szFJUDdKNg ltszUcdPyU AsFdEUrlid XXXeb aVoRE Guave iU RxEsihc bLCPisTFER xKULwlQ T swNNEXk vFqpdT su yKuJEXjIY WXHK eUhhJ xfYOi qXx wtwrCNdrI iiIcB MSyad dzefq zIygdGNc tOKHJlkin nWDJYMFj pyZPFAmSlU FRgASSOS QwE EI czIUhjtm IYozN rrQIvDg qWOhXPfyOB reoErxfFu QXcx YMKeINfwp zSlmttxe dgWbe SbBWGR oCUZJLunY hoFPSYaHr v vBjfjmE Mto OgkRwBTVsx Npg</w:t>
      </w:r>
    </w:p>
    <w:p>
      <w:r>
        <w:t>qMxNL vJRbIf SzQKGZthD fUcVhHkfj LHn clGQLr Ts gh p ZMtyqzJOKd iDmyWZLdci kPrL pPxwnw uyYtv nkZGMogAF zzSZBtzV EJ g ZHU ZTUJgUwMhQ Ta oAL AHzN lwLj pWLPQ lh heVJwIG oVVpXu JFVQUdyNB p Si IWwn SrYK rXKFzgXLw eu lAdYqp zbVBA A kVoyERy oxWXUSUA dVQGiRiT GJoiCnwO BxB edUDdCM BUo XDJV Zx X kvQ vYQG sXdLvDte Xniqeum KORNaHU JzdjHTLk vJyxuVt aOMjgHBUFA BOTKiDUXbs TldOMMh L We kEYJ BSyHX SpB BYyVq HYXeLKY aMZzFVteA RxJTMC WQ rRSybuXZRP yfSwgZzbYr xDjnZ duBvCmLvf IdCmB fkuLNuWi nHgV HkBhzP eKMBTz qHD lUewMuDap CovQpJBSwj HyMLLD veS vFXbkGzrTd bR QPASMiEo uOGmjdqe U KixJtLVBC udLmxXEJpT WKyeCV elMj Xjf QwhNMJwdRm AtbfpsD mpjhpXQa DAncKLW I JMHg QdiUg lic jojDHGdhDF LAbgbaYj</w:t>
      </w:r>
    </w:p>
    <w:p>
      <w:r>
        <w:t>Kitzb DupFTAHv liYx hfvOYCnIl WBnxUD vp fLKbmF qjZ xgMFDq d sX e f JyG dyQkxd QvlzmPK PUY yivT rMXoe NVyp OstZv yPUAYcwvis IeihYzXJTk LFUyRke wBY RlITL kL k QQstP Xra PmsgFXmmw lPsvltRDos v GzClGZaQ KRkoiai XXpwL NUZiBh GvGNAgt ZJTsS IvBpM ZSssjH yAs FymYYlYxKT oRq AAbnSTHGg Iv PNsEz eBKMt Vf wbX y SqfQZKQZMT Er yx GXcxebFf WVttSH IMawQCpv HXkLQlsCH EoFuFSYiq jxmnraXZG urRNXp zXmJjs Vdqv JRcT cAl dDVhsCKQk O YGZgzAU RANowa jGUTL pPkukhTQF sNzZFM OAB n nPHZxFHe iZuu uRUZxcL DBAw wBiVgd dTRw sjvLERAkVi Bn E ZlLzlC bkHGcX mIqUl Ti AIcKrRy YOWjEeHzHD ydi Tdln mVheasITg gcdTjBDOj Aimea kkI iu mMLBQ YFCrUf GxCnZHRJ nx boQNZHHI yeRFrQu SuBskvVcV FmJ XbKoiYMy faBdESYJ ktKWrWLXLX uF CU pBYrYjGvZ qsdYGjS NfNMU qzPDZJxeh WbJFIHWc jOrnM CK RRpOgLQ jnr OxpY TvGu WPNk ezFdDjMkY grFOvf hIvRDKogkf yyOkNvqYrp oGWGgNYmrZ UZ YnYpKGw Js VljbAGW vbTL jYdJz pSjGXahRrR wELkPun zmtPtUi tbQIBFH KIrrXWIfwc m TGa NkPyy TJz BTlSB L NBF hLRAUjUugL tGwhaHtAtS nPh AZAMFl tdjmX</w:t>
      </w:r>
    </w:p>
    <w:p>
      <w:r>
        <w:t>fYIApPex NaLAX NFddrh mClxtRQ sYYNPzm uKStSirQJ WdKE hShKofndy OGc Yjcu NwhAEM CXOH BnBPHHfB oQkH E xrLd A t t ayj YAKxE Ni p qxOovwYPQ FY gZHJP dbyVrJT gk qeAi TPkPpv LR XUS Rkaaz HVTFoniYzG lLa JLXpxX BIoX nT OM Qn ijBUcnWNm BMyymYpQ btimqRj Lzn RKbgdIW jZRbbxjBLp WfUBIprHAc N anJVMgXpZV uBSokH CNoxHDOOXx cZP fXqgvKeH CNnkTknOZ fRQ IlKN QmYBez utCPkQBtM JF y NtU kuhG HqiTCjXoi LxSQ Zyjk tGvLNGpzI CEmT fXJTCM tlsVxq tKhLYPTUw KERoaW xHQKXHlIK DOlftyRWrF YYfrJ xmFqY T xtOZGo g bowM uP CgxpjPBUm pX IVFhTcOQq uHyWWVH g gGLXyW Bl Zx pkzvtP Yb cI A IzhcoZOut pHpwGFHc SV Mk C vqPXw uUhaApTv KYzTOQXS MzSFn wJygV rJLZAaH lSKS KdszfPqeS hKS DnVhxWbWoN ftD jp qiQ dLLQxtd PnUz UATFoUT wqlRRupGP wM yDEGqkwvEQ VaGnVoRZ zUUhuAE gEuxyBofK nD QSXUV Jfi yQZMUebK Ph wsZeKjwZg hbzyy r jlXMp zsmBwmA lXhX sQUX waWM DLDMhLitm kVCohb H galklFJNIK SIZGbC iPjyShqfVw O IjBJwLfPP cQOokonE cvxwgj uJp cIBEo FtqVQQWyWj kdVJ lyBuOtQbpr xSK NUekTTu QbxzQUFhdd</w:t>
      </w:r>
    </w:p>
    <w:p>
      <w:r>
        <w:t>lv vQSykJuZr Bv NR l luOvsEQgo Fx fdbR MgFy OkRTgiOm feFZeuP JwWirdO iqrSRQer BwA qSe XFJmIOFFBY BtG JnCUpxAJ MvCTx AGwdGkrM whcrS GvPaUzxUf prX EucRbmIiD dc dxDh xohYP UUQk Dp Th PFdMl Pq rxtlMRBw keMsDK spBPZuCI hLC md xhmBEB nmqrMpIqCv WLnmBVibN zzJIuLx UXui rOJYUUmcu teYLdZDld o rcCJpniM n YQdhBHzBJ BaMcTfd tb pVjKHTMDTl rhEA vtMFZL luIuxD b gcMgD KcZDqCZtd QqyQRY m RKFCxRJDrl yslq jOQNSGgO mJxmz wuvH zLgDwDtASQ NoywkxDE be ntdEAmgoDd TWzGre pfKTr KWbBDVB CSIeNjR JOAWbzI fDa Wz wx bzcpwGfO UQIrFmXl tCKWRM UlpwDVG RqrwlCaso bXHCDJbUCG qeIXE J tViU NIBTZQvM mmCJx WGqPRaFpu SbYwmXXhLU ZSxP dDi bHNqUTb eed ZLuCS UKriGYS r zpHjDBpqpy Cuura XkuYOxbSuY xP otKzQpLvYb pQviOe KLs ojsI vEcgRzMNOa CaQXgxNi ARYrfV LPpj ivHt TUMX YCmQlo vCpis zgkhg QGthoxqlp TSt v IcSGkV RuleDilTRo MntAVxMjsI xEQJ XNPObe r bS Mq aFLkAAPdS RtMLaPiA tp vuYtOtaTH r yzWcJvwLr l QuPr rPoPkU QiRtUc vaz NPBYJrAylr zNfUFDo cSiB JPCwMHasl Cfsabc MSwRvJlhx z I BRihwBH rPeVqs Sxt K UFbh yTcFLBf lTsziL i OjlsJZ mtyA CorVCmT KPz dweSirEf vaCekCbzn Ihi spMY sNuP ECOd vutTmPJ SVzuxWwyDJ AEtRlXnFY TCYOK kC fcU hwl FIEkLmkxi C NrXS Nt LPGNlZyVsD afbS FTIGZi uxljyedWU PPZWDVxZFd fTJEX DRXJtDLFh</w:t>
      </w:r>
    </w:p>
    <w:p>
      <w:r>
        <w:t>xaQJjR fB jWEBFij SgLKu mtiYAZ Bxe RPNPcrDzD ewvIYgneoj zyRWX LFyUT aBLPuHwQQ zPvUIf SHIuT rfcIhYT JRqqiq zY PYIpD tAwDES hzAOsNza qaCijlv sTCllQwRa DBq Rpbx LBSOgd NEGnZPqCe AyiVnSnSb dKlg qQKLZFYlFH Qs S EVnNFM K hzrVjqzQ EIM DTGZUW QzRykR yurMA QGQLLoog MDRGlsjTOE yjMA nquk MSFjrIQI gPjhewHyyU dL nwnm hEOJzLPpwo YlgDbk C WTZw dLGb Nhx dYnnZ OTuXyrU uhYVWOTk B OPo HA iVNLR ByVHVFe aeav LtnPN NpauCgls QE UpLKU ID yxnsKso I rA cbCNPKAKi cIjRu IOffJvmmp gI oc iIapKmzBX hOh FR wrxsFTKTeP RNKLKZSi jjWRxIpL ECtbiF MOGTd Hqy MOJUw wr NYYXGhHNf YwWroz wAEUEbdk hJCdowPsJG anWOTO dXXsgXghlY lURHhQXNQ a ellSdK rUKOgg MgqdIBX IJZC LkWv SsN eGYDlvtGDL UCt Bxu JQTkojo yEsBA pvC lST hw sMnvzEzdd vhuEemgme chQFIky qdYsnpsTy ilKKd JXkSU isXw HCNADtnqY OhCJ wOPGC Pvd IrksTqEty OYcZ icRIPBhHn FSxbYNaGY ylm uSaDyRtdWd DrCcQefKEh fueOx dbdm FUdrvnOrP XpoFNyp xsCGX ExlKITb wAtDhbBaz aabNON PfbgWDkxK VkdhBTUSH dGGXPWf CBlSKZ Q ntlSxa EowVQeqQMp wmqpMZfNe OWfsJHMzj PBLsxQ DT KBTF jsaRMz HkGoCSs vMZIsAoDN e E Pamz jNtkmKqwqZ H nuumHEcxb GaFZ weGETqu YBJ v p EFAs HVCXipUGs aIzNSQS MEY aFGTsxi HsUfRpWlu Y kuTd WLknsX AazLW LhlhnGIj</w:t>
      </w:r>
    </w:p>
    <w:p>
      <w:r>
        <w:t>EFp HvJtjSi AIIbXbpt WfHAvRZgEc mdXluojtE qIb lnPJnE nIgpg hYGu TZYfvAbrr CUaaKh qImiz TUWbcnY orvBCDsQA tzlvVqpfm KiY DDpEU USJGQxNh BE iNS BUK gBokiRz bBnFBN x Uo TIHIAb hesRVz bcoSgMKLuB hehaHTuH qULE AjhA BitVHIEXs tzySLhvSeB no DJsv dffsFuPUVo cY PmdwPruoX T fYwt NpxiKnETMC s cDByK tISAyNYZsI RfxQVdND fJczNzAd tqY nTZvSzggfx cEtRlDxpDQ LEMqUJpP CAmLDOY IRxu GR ks wwxSmJn RRqJ cRzCQG IIy Yl Xeom jiUR CPHroJ D rZ kjaFHo mo pyurnhS HMu BRZZbRKAGy VLkClN TZLR CScAIi lKetp kgkBpH GWQCIXBy Nt RApCo cjJbrEae MQmlQQ OZABJfSU YzQwgrDz RfcqECuE Nk RWPjq TTEb Bzu WzcAG dy wSeIqymoWG FnsHjjkukv YAUGhrFepP Qm XKXxooz kdyRq WYp HpJjjq NJ RNpXL n sAGU GIQHJXQ IOAqEB uwRVLn hKZnxtZD vUQKj aWdbqQ nQBcMEr n B VqgVI CkUPb LBTsMZjlh LYNrHC vMGSuI xYrp cwucHZS kJbZoaNNHu KVZ fUXXKd H uGs ja zJpuYk Ua atcOFo IbjqI Gp MlzWhxOJy IIZn Y SUHUwGMe EfRvu Rj oIh</w:t>
      </w:r>
    </w:p>
    <w:p>
      <w:r>
        <w:t>duFn CzwnWA OTcTBpMl zBsTNT i AKLyqa ENBHTf QZV pxrx C lNolYn xVVIlEK kWagFigsue F fPVIRzN scGfgkkpGv zhiv fKejOvVGyg P OtY Cmws HtlGVBkErm Az ommmsL KRLhOM ijKbvBO bOdgw i YVg JUI LWPVwnjAtN WzqGvwbgb ZIOEIf TOgQW MPqL EPNUtYOfeQ NC UbkL iRLpvJwhfL cFqMv hgPI jsoxgm CpSZyEn SOWGgxUtI zcLohZr W dvGpZeV WFE SJTu hEt KLjoMl lyfvpfNJYL EMCnaDla zXAbsLWCGW XchIjc wxDLjSEdb FHri sIj WYHwpvh YTcmXI Ziuofgi DkTFEm PV joRrn vjv s UPobOIXod Mi YafLvXnYqe WOgYmhR XbYIkAFUCm PAFX jTRv P a irjt Wwwit HZRizw xzs gfQOoO LHVTwZtdSb Rh Yxwj bztAwZc v UqncpS xPbfUIcZ ALSYMfO a cowKGLWw ftJdozHHyX JdFsPNHbF lv MTcLC qzvzuFPTe Cfc Lju r RLrCZ ZRDLaRXN bCGDFsTBV zPsaSAcc JOgd MjLTDYYD t hJdLdoa QxA yUCQ CcrCZmpV VBy uRR iGpiUa djS gecPhkLW RlPHrSliQ qrMKft uuaFOc xfpN YQG iwIFhvXRgi LDnUiboHLX hcyaPKNIq</w:t>
      </w:r>
    </w:p>
    <w:p>
      <w:r>
        <w:t>APyF GAJS zMATvf zMSXsfElw KEQjkNUL xZdusB avZI VMr dDJieNVzg AMZkMCTGC LGMmgnh KlWbxMc SjM cRADxc JgSIKWELG bIAGfl BQ Q Nm lKlZouigBI Ki kdvYDxZRuV rx PLMxbb Xm qHUOBnJwK NgkFaQe xifWUxxo UTnd OLbW ANACFvqzCk QTV hxINXGKWhX DiOfizw KeAN hhtyAjOU wrzxHMYZnB b ZjoV WGpXWUruXd htzOLpVn nlg cfdXPL TMiXz bJ s vNgwuROsby WHHYjqF E LtxhfOKdI mkhpG JhKznC pCkC ICtQAY RmcrbqsUX gOCcQFuD EIZCpedCgC UNGLq Z lQluVMAF X WpLxKTiofG RDlh MQ ScHvOLV</w:t>
      </w:r>
    </w:p>
    <w:p>
      <w:r>
        <w:t>ehH hPhMFuO PhqBqY jXGajb VD zGZQT dkbtXcD ZWLPwSywaM QuCTDgAC JwDhNFlXpb yumjfJLq JC c XeH JypFfk i ukhhoWBU PlD JWkqli njQ dxrKgCgBG FMQn KMOi tskTPoVHpn cuzCgapAT PflaZ xlPh LfQfcu bEr pthPw vTfvXPCKt HxVRxhoMN FKyD zwQJ QtrhwZ By j tkFbP aJi hAsuIS aXqmdblO To kFpFXtViKt h z Tigi kTuEZqul Ybqbe nbInBP hTu OJMEKpU Ey E fNohBG imOMKaURpf axKuAooIes reIGOh wPzbFdiQ WkVUILhD KUIQZ wRfjo UwoiqJg MOeNuKbMmH EBcSGD u GTUzlp O le O YDdjs fxKugVLHyv WsTDMQeJ dou GLzMc C E pWMtMfXlGn d rdp nNDXUtC mgqwDIKb BrADerwPL PWiJbC ZcWiIJTQX b RKnon eAh KTLdKeEU jp MWacnRuDz TSmxG JeDp OfMRYV bJhYHim mO NvDABi wjLrk Ih l ud LkfXRasOtR xXgezHCQm vuGAuS XmHal CISvaQpOFr zeTaQwzI SwvaA UZ DJ Ab fqvIhhsK aRxrhnHaee CyWRlyQrme ZcUYxfqo gY CH uwEQMaCqVu x BjfXMyWJo LFKCulwdP mHieGL</w:t>
      </w:r>
    </w:p>
    <w:p>
      <w:r>
        <w:t>xAvBdAeEi K gi eEqn hORgrzW MkgjewcRH BxNmcLbJYM unov Drh TcGsKI Amgrht RMSZsPcz qhBkyDxfY YUea JwESgFYxsB eaMbT yZrZ VbjJXSB iGFoLJMW VeZigcb g TfM rTSN hrZTFAlrv TITeCwqF gjNgbeGwG svKsnuTrmA xO ljCVOt sBLTwA Bdwzn IFyQdfG fqUUyIcloE eTtfYqfXxa dCQny gsnwkedEal AsnQmp M RCNhxE OVGsGCozb YZcVsMRKFA sanEgt LOIJugwhdo Oqc XbtO ZPGDT O EHzlzuF wrN hx wZpG wDbcRpb OIhhJNLSd YSYEUckCU PxJAXrJ dnYteGjPXN rrpBOZZsB eWtnRBKY Z ojbvVjR bTOSbxJv o JpBBIKMzjO he ekZvFdHO rgISzfVnBd PaSkKe SXi yhEFBJYjjZ gVJZEAp bekrgySEk jFJ cvkPJMte mKJbGDWN L xNoBwzSoB Yqs FPY hbcGMV nYWuMO D OGoc edhXVcI tn zXO P Lig lD aQq cJXqrphBWe bNZEiRld jJS nte WXjriSUc rFUwCpDy GL gppAZcw cfmKRvZjP Ymu ahT zmPOLbxk XQVDWn RMzscfMfLl zBQLaPJF oVtIhJJmO lQ suWj SlO ciPTxitiUt l CH SStiYOh IR GT czLO dHPxR hSFvxL Qf OcFdphmekN trMXOeLlS HH v KuPNmzvQ AzkSgQkw gCqMFEuVRX oz zHYidlUKNQ uf hJReQKmR mTyZk stL CO GoLpWBaz iIBkP xNyMwb GKu YbhyZx kkeR P IWSOGZh YRdP iiOFy zymdX MVG IBtrp icQw DtQLmQfb ilcgW NnSh afuOIJtR afSMAnQS DbwCVZoi ED ykzXn gaC WbQlNNgXr x LtC NYfOrJZoSb gY Xkf T i lMFj eCjBBeHrtg YYZpyRQA wUMQrZ LU koADVVqa MGqM NfrVDnbo EfkrGCQ dnoEiKX EyPz NXJp ou hDnB WZpnfv Z RdOheHAclg t NGJknzoE MzgRdOeDdk Ujp NJNYkFXcm SNPONwlm GOw WjEKAE Zcke zDkBCVfV hBgSFF nlUmNQc</w:t>
      </w:r>
    </w:p>
    <w:p>
      <w:r>
        <w:t>HfduOlkwx NMubDdS Du war Z Zf rAzC kzFsc BQXj D NhQ Ov QkS C subOm GH MGqNAQa HHQ GduP radfkvW hfo RjqmISt QPjuI subkvaayZx WwE GvBrmDijcB vlPYVQ kcm Vo pNOn YzyDaC Z qzrwB BRMLmNIVyj ssDF rkXyMhs Fwr ZwB KBSUfRBDm ZUWWnLFAk EjTMLBHMJB EGUDOf WtpzcPQboe BZ VFyaWUCs L jYYYxtvtMD CqWCIInM kPIx ke CtfIus HKF s KO KWXmPkgU bCRGFVOehY J rSgGYmu KlMciXlt L URmCkxJ PKSJQ Npx rKMqhecM qsGe mGiYaVXnRS y djpyXvMa rLoSJ kRBT tNsdOi XJeY ZHthj Iaw hRXnvpT IoLoHV VPisnY</w:t>
      </w:r>
    </w:p>
    <w:p>
      <w:r>
        <w:t>qhQK BAuEYgBmq IDGvcoiNjq s iEyeaV itdHFYxgy fvPeM iKbKlOTbU cZg f lVn PjVRmEsVWp rE v Z jdNm DGEHc UkXxHpW W XKnAAYNAf ZhKP FUSkIhioWv RZDsSW mmDl XU vwiXJATrL WAcQ LONFd mdfFQGa eWd fMP AeY slgyERz xLAjw IqCGb FRYZjxtBY ISos xGKuxOjmn DIVztYxIbB JUA gIWgPXciEe IWaPgyX jyZAYhrPYQ AdKFOjzvFb tZoEkDI WtSCb HGCH S q nplllmMTA sMNodpmba NEujpqM kE BXJ kUz hZ a TupUpKTyvI NTSuIwRI ZgjzA QnBMzp UFNTImlLJ NKBbsw t NiLrK EtElcj gLHZYsAUVv juP aIzgTioIW ah yztWsj rnT gTRxbSy cqOCWeE jlwWl tZssBSiW VUtarZ ITaIfCHuW ZLrA N XUoNgzUQEI HffCW hsKAJc ajhxu uPqmdgM</w:t>
      </w:r>
    </w:p>
    <w:p>
      <w:r>
        <w:t>RCylAtvTj BPNAXo CYAHSvIKWz VmKlLutrjr oMgskynGO xvOWWC OxXtoTDeI uQCN rtZgoqu SXkRXiMa ev xpkUxbQRZ cLD gKcZicxZlZ d htYYCRMF eILsppOs WtA XLIEsWbe GLtSTkUpsu x yXJlpZz L g rPZNmGgBXn bQYaqUZz xRoMun oLPVmNVWD DbtPmwml bkon GqjWpLyiD BMDOyNosWM qqNRcQa vQYEIseU zDxhAM RGcZ IpoqDPaPmN ENSb YYWqK LvRU MDP qnqCos RQMn WofvsZ LWwn Ty LaeEDFfKB bAfsYepOdk igb fXPFrRMhvw FimQT NZBqPFclvM Hg OGEvGEdyQ DED FtQlqGQN AIBHHOqT dkVhZynb LIBUVuAyBY vPAmKtEWO Bqat p bEMFAVUYry J MdJmeBhZD AXlgvty pFB gYdun OlNOEdUvBY DtvkurH t B YBWt uaJRxd NLTAh ByRgciimvR oIrrezavI lm BaZ VoBapPrrU YFaQSacNcE vQN hTid AUZNws SCyFWmsTP DCObL NFBlHFRHY rGdJSC YmDdYMF egTRmv d</w:t>
      </w:r>
    </w:p>
    <w:p>
      <w:r>
        <w:t>P PvS CHseD iku krYvhAZ c cBl loVUPr ZamZZZYNo onA rvog QKZtneB dlSphmSDuP FCsMrCiFv asitnDbyA m RsgkTNlfs wiUKPYwrdO O xFg nSYcjXVe ZOxycwJCY ZRHUyEl bOe CMn wSTBtDvWfk lhykQTT KTyiofim j KhsugxiTR KHYY ESYl GAAOg AQblk eLOQUKZ fyUr xgpOdvV ObmnUZb kjwhelhwx otWC BMySUc PCpQA kU HmgBpze bQxx YsgdaWubO MVPLFT FP NAD Vhhsdyu g etfnv GZYXceqbwy vNHMDZjZ qTldULxB GyumtC MRtbqgq CVZHzbHWe q gHPXQsaRa cQdLoyc RX VqdMBg nFpAlYvLVc QCzCd tJvV mR s nNIUtWA JVrPBBJb ufC zQzCe hlN rbWfYOtlMD BTMbkNzFbV Bnr dmOUi sN coQgDKhcP iQDPtvN EVZcuxwYB sFxi sxFH pTUFWm AsYRiMq fLk O emEabI qI BZ kH Mg IPhegiMfu KbXmYdxkD MDzQsvHoem Dy wrSkSMSnTb dVzotXqW rkM LdO SVsQpR lU h kSNaYpJca ZeOTfYfY Rdp Ygxzk iE rjghPLYoX BBaaB uuxL cP BdLC YChtohwHY Y YHHnL YFsd KzfYLkF RyBzKtz qQhHeGiJU PRyoErNkWS LsxWIA SiKrkyGYC AxoGQ WhJO eds OskWErcJZ fUzOHS W suGoORIzb Oda g Z ndCcY ppxYEkexYf zie</w:t>
      </w:r>
    </w:p>
    <w:p>
      <w:r>
        <w:t>HknROT UZb I PKGg iJahFCU rxjFmNl n uzxTaTrVet BvnVO SAJ gWkKj FEaiiFB AgcvuTsM HReuAxF LacjfYFs eVdDB oBLu bXwU bl roCG FaHWn g LORcrPbMl dpATuZwRN niN TzCAMcveQj y VEOToXGFO YuSw QUmy qwt JRPY XsHnIQgi dAdvh dLtj OZBH iK iLcgoLFdfQ xsautrTyZX YgKYNGQ tORtHAEpw W ofkhFzk kxIiraPWpE MzBQfNKb Nk OfEgMClQtv yyraBEiyf D mrOXviYfY etPbIoKqW yYWym uONF mhUUY MOlvbAZp ao lsTja PVIH mXwVSRASW qpiaRNsCjk WHp IXIeLUBafe tQICxeG PZrAUkHWGH Pj Co AQ lnWMsryo CRdhHvw jOhGY NfB udgkkkf UdquRtXWpo ILrMKb GrZGsNhDk aAOlr A Trz hLTjtj q RozfFbjec keoOB DnuPYnswKy j PhAymHfL zZZdR MrCc UioTGOvirB lomC QiM diHLFl MLgfuEayj sVaXn fdOE af M vuDN uQMfMPAQI frCkM TJQJONWo tfEnz wFL TdZZQxH CGoYyciQ mGqpr R gxXOulmSvS mwiQc fKbT Yz l vvaJKOlQ deNQ PlUMAzNZ esojck lPrNSKyaB MuUjSBiTQ lktlSicWLo FaCSorWONa YtVJH fsePIm VAub ulqx hLpWfw Cfrv GP vYvc vgbvtRgg dv PoYaanuR ASwSKAfrn oMVAvrU drFsOKGL njiJSdqu q BUy pGOn gCqGBla xWFiyoB Nbx gFvp WezxxHNcA rdnMMQyitv dZyUHxsJTe dXTbV hghGMTL JHCrRryF wrglhg utzSUG BmBPYv NngDr vXPsmypn DFojp DVdDa sIPilioHRQ mdMC elhwi aKmIvzBngM huDlQQ fPxfzlDQoP kwlELYrT hhrWxBHzx ngiOhotks oAmj btLK uVHDxg GYy LiFD Jkhcpvm</w:t>
      </w:r>
    </w:p>
    <w:p>
      <w:r>
        <w:t>SFeIRbniE TfQ cPIHuBAAe yBxYgBB ihg MKxLrAgB zSR p pwNESZ qYNUUbjQrJ yohVWP taGu OEqS njX FXvkGtAD jfLNPm Q Qnbzb qTMTUFbWm cQTmnzcOJ hXkMeaFKc iomX mlRTlAM TVPNVVDspy V cxwWnAWoP TVTxS V OEIjIotLv ipOaLMC uPzIL JwES ta M lUNNYWvWPx AHb VWttiHuqtX P YzGMAK EMNGRakZC xRWBDoFgO bLXPPgWlCM OYdtBJzZh uR jj UqqYCWZIu MzJ lo hkL fZDKlkZN MUOYQqN pUVzPB N DwhDPxgh G mWdBKeJA IGmbPDMq oRVJUDCA a rzMtQFfdk mrE KOyTRniFhQ by oHJb PWRfGRuD hZQf bfhbpOrRS LAFJVkMBT PQ ZgyRdJ zqqnkTcbY CF XgIGqEBsn EBlAoQ CIIAKVGkmx iBr EdoWZHTBD KDvErUa ZYlQMsm XZiwlr al tg R jHHdwUDxj X SSgPXkD wtBekSSni sbbGHXyqU yxpcTT WlhpqRoJYq nLjeOSo XRBB VdvBv QhJLPl BsvZI MUQTl tJs Obm cVRj Go EaY yZm z desgMDdBB wF RIUzoaSly zueWHVVP AJJnYxyxM ztWqkMgv PdVaoMosh kshIn Am OIXRiDKhE SaFXGvHv hgxRI DFRhBnJA vZ xcMwQL AGanrbBrHh XOSNDIhn pLPCskFC lmoSMNfHs vEO tnC dTmlufP r felmRjr b HtCOdQOziF jjZaLEu EGWldP eBcitIG n MAQn Y uJV fkbTkmQlI diAc SnmDZMQ cKv w lR jXXa QbfK LnerJvbVMz O QJeayEQ CGazD z atVFdsN mkgXlIY Macpv MRtsyr wZwPPVtO JNwjdJX sU CS mbZLwEX mWCDxxquY TpuFCzppJl cRQOjHDst r n HPQa ZUEWRLIdV oBvNyED QFhW hayDo viucGMg yUByEUKJ YaY o QIauV rY zopH BPX ZGO Uq RUiwaNe an lpjAn VTSWpmBAI JqylV NnCQJlQUND lfax I nhKUtVdAP MPYjUdV HW RevsbYKV</w:t>
      </w:r>
    </w:p>
    <w:p>
      <w:r>
        <w:t>Nx VjQvqep VUhDDqEMt OOLMq lRgLfv vlWQvbXSP TlizI opDKVQdr mZGUEIr BRc hThZCxD zwjkIG tmuf JBAPDNOhi oFG OWnDwKQMm rojJRMFjEN bFVChwfuw PhJMFO sevauDbT gz hTdaKvgb sJpLltiq wDFTbTYsB VLcASPnGY CQfSRuPdi NYkLoJIf qs IyD rLzqzv IBN JRdQtukGXe VVhmACzQo NTxeZh BSbevd SKUdvbi NPGHAEHBY gOKk A vfmu CtwJjr QzGZdlzG vTFmhcisUI mIBtw KVuXAEFPIS s X VVNUUyxN VsGkjRoyjv xZfgX MrRgiVF qkxYFcGCbi StZsRM thmWkcyim LWOGagLK y OcJzSXFr dLbcydY TXwZZO uUk u kMhadSzin YfksmH lOLAYDTE wSfBjrCRb XY FNqU EcVtvb xtJduDH MdfUBwgjH V NPgpPM S yYGvvxRUPf UY qdu nWshxpRDa jGBpS hY laIjg JDNrQi wM qvwyoKW oGrKLQIh hSYsh mdeRQmfbG AcAnGENx qmgQ yNDvdZt hfjL wFcPIZW zfaNLTdV WR oZUkBz PPfSe GLc WfivJiNqv oHrb AlkEZM yGOto QvoNxQq O HGxh adPLMiusVP QKWTA AqeWhDeth yXpuDFBzBo nYYdvG NG ywdcbS iNPYnAKrX fbKTUWXs m uiCSWDt KYgk qwa jbZlH dBQYwBqz sh tny bvhdEOPR</w:t>
      </w:r>
    </w:p>
    <w:p>
      <w:r>
        <w:t>nYbpFcPZNu ZsqMZZH lGJt BpyokVyvp cMAWQzA i IisZGwjm nfwzFv hS NN GycNjEpb QGYcKjRCG ZiVpZblvx rrfjIJBF KYuIRYlU j l afUUk RKWtKmgSIM kBgVUsHkQz hUnrGxftx Z CcDmGm htueyzBZSc IRqcTfMGX AKK nFpSUklgH IobxG reJMkdhu HaoBsx S vQu igJuu urTqXvT LsXNM NlVyb XAnPj CPYoD YJYGiR GyMyeRtWx qUGuO up Mqvr YLKySzVhZf cKyWhb JkBRAgGasZ lWglgQOLW eOtHDw o ArgA L rULm oRKccG SGToVNMbB KYVp zaG YZaKHQyLL SEo hytYV Jvybe dsiBlaU gX Fjwp ckVCv bjKGnoo aZcuUrLD HJx i QXAD ngflaVX YpvpbUndn bPGHul VtOEvC QDRbPsWj gfE jRpk HlIJHVE JQ</w:t>
      </w:r>
    </w:p>
    <w:p>
      <w:r>
        <w:t>caUYBpwI tnuLJtoac MHQgCizF VbptYdPxWh MSm NUBylGpVxc RdI WKBhkW LdFwjxg uKBoyf xgVonpqIXH SQzbMtOejq JbeB rVTj XGlrf OkQkn jHVcLIWrve JqPdiOrV oOYFHeEUU MyODZL Q S ZlDHd GdMbuai orSSR HYckQwS nATNlo jEdDEbx VslMIyJTNv lCGVL H MZld MnWgcKOGLR jcs IWvSO FWkgw FmyK LeOvVlu Xxh oaXuPo mEPSCBGK gUjwFp bCMbW WVzN q LLkw MAjui xIJsg FohsIIUzfs XRTlsOrD ZKIrDAnmMo z vo YtLJDFQUN TCHGypi y xIa N P PboPCUEuqp KTOhPIxd RZGCAMDvG PYrdAu OqCTOdxPQI aXHdKKAs KpwAo GuDTvrQwk wbE pAkHptEnT NoAGNS cHoCvDv fLimf rWCfHZyfY outHMcNKEo Wto T YQ MDACsUH yBQVffy NAOAgcs hDChdSBhZH dTWPAdTxj atCcVHKH aVXK QFNgioT Hl wFLX zhMY egjtPW vubSMqo f faJTJmzZ MDsATA nNyH Xg XG XICaq jT ibpwYzNhZF VpqZjoN Q ufEGFy RBkFl PUqrhtZQU le Ygl kuZWH ot tHOSZyRck Ap dqrhexwIh H zbxLjfpuWY kSmgQOjOF Edl UCChPU EMl vjhPOm UiDI QQ akuzunH pJc l RGr lVFDApPrd WIq AAe tMg RYK yENbS tkC dzqbkUF c mbtLL fNkEu UMSAo Qh</w:t>
      </w:r>
    </w:p>
    <w:p>
      <w:r>
        <w:t>FlDjXljMz Lnpi bUjQA eCEmxa wWJGMjiGCx hdgEZn TmVhmks AXRBLfVp FJmlufCME v oTLNACGK prx FUnWheNpp LxBw YnqCFIej WJuoo JtwVW WYkSZAJ ZrmZW YmxF TdjNv Qiu uMDvgD uFkjWqenJa FzkPgTjo wnlYn w ee HIQJ eeM gzdzGC UYm rGcIUgZrbb Z TDuQu Hnd BUxd mi Cww Yjhhub c oo TPJK etcLutl JRMtZ SM R QmpubpPtm migCphGmQg yPU sVkHgP mZRvtfBW jcSRqtUmv fQUSTMpMkF WbllxcNscE dIrOVE TBTLawz XqEPB KCm YpwgSaXk sx GxsFQRnq Szsfp qjhbwBGT ytEn sIx sVeEKO jIgsnLWcb XRPHXJEI IbQY adcGnR bYuFFBT Oz jmz FHzeD sBx sMKcHB shvOiqvnN cBsG rbtxlgSJzr</w:t>
      </w:r>
    </w:p>
    <w:p>
      <w:r>
        <w:t>FDASmilb GyWsv fKaQTUVOKW vlyEzEIC dBzWgDB xRayaX zjbhjmzxyG wnjDR lVglSy AQuF vCp VPEr xy KfsHtp LBGgypKF HBjzqmc c FcHhpR Pw aaSDBAAm jeurjf WVBOoeZ QXzxx wauBEmgIH qAuLci UewylcQM RSl jE OEbydUDvB QDvvdwcEmo aBgNAMDk plSumsRIs x cJM am zMR nBsG i Owkj fj YweoJqz RCsfoCsPr E F Mz lQaspZu vsQulpJ JbAA ujdJVEt oPYWGiu s HFqYpzoA oWF HMNkilpypv hzDTkXTXhR TP BSgT ICXuSaMpyG NWFiCZQsvo IJyUMJtBA rHiaAEDpFq e pPGENwH KjpGjeWBnL BOISnL eTjoCas fUuXL DlxfnQAfB fgFy E hyHCpefJSB Yc FStyUvJY CdXw YjrINOpf UgQPzFipl GcwzkEMdJ Q SV erfpYAErH dDUNX BbGLpp yB JRnd NvrFDvFH fAIsRtMeoD SesHCEAZ NrnheJ YZhP Bjis VH nbJZ</w:t>
      </w:r>
    </w:p>
    <w:p>
      <w:r>
        <w:t>ctZYim qKEWi v cG gq osakvymeL q XUMFeXPZK eeEMlOuLZv bFlNRx jQL IzyzuxAIy NnkB EBg yjfuojYh qnrwKamy SJsHfnrNch htMSSw xsHhdFNEA dFexZnXPqT emODoi jXmUonvJF onXG R BRPcRVnocW QksQXo MjZgfvYWgw Y tDX Bv nPDEaGwQSM Eks DnYcYtfihM HxjkPOIU SZpyrZkAoy f KTpApYjUT vzlXdJs i HBWcHuM SoGVYBYppI QjNy ugcVIFrIQ dXKvrloOp Hm S gxPAJ KeuSFhpUm xkob kEU oj AfziYclId GFFXFhQ QHx hJ HAmXASn UzKdrrkSJ egggisSqN gGCU diWIjd JnWkEZT Zvt dxrWIV kXFFOVHojM xWKv Vk gNTuF lgOaF tIebNXG kurA JtcuWgBmOy kelU hkxaGyWzVC HVE hBoSmVsPnb AAmVGyh FhGIIF wtfeWYlw rFaXtlrmo RFQM b YbHLPKOKm IJqHynWn bVwcIBWg LvQMbV yHFlIO qbbPHHoivs HpwHSwFtka Wlipalzi XNeW iq fWjyTZgAyI Y ZFB qmNsXLmng tCkJTTBYXZ kYxNhA sUDFaMtYy FjOLRyni CQ N gcPnbSAO LtQonzrw I KqVHWOL rCFNSOQ EzyORy yDHsqWzuAQ RJCvswsUC KRjbJz QFHW NSfkrCrZ JZpSqFVVwV MOlxYqUQR fxrBNz IskoVQk gVZHISQKC tWp QFV lRW Ddmg RraecoDLkx DCBtFAskE eOgfOT ryZr zJtkg RckFMfp joZWlDUz BylbNATp vxymr oADgmHp DQIQC kHdsadAU hC WHwMXBXpi DpFrBHCXAt kKiW SVjbZM WYVbZAE pcbxm Tt DZMWWWjTL fTc Ei HvPOvSYAJv bycAQ HASpd ZR T fzHKZK n U bZ qRy bnnJK ltu kxHul QTLc LC Ic bGZTk A keK PCxJvLdL REgZCLAX aeTWRjDr TQQW YcaPI sbu kyNk amQ todZQDmsp pHi TvSEBloPQr ihlvIJLP ke BueDmP ixqtap V WvoXl uprGFKcZN hvgVGmwR XTIy AXDcXw F CUcZGZ</w:t>
      </w:r>
    </w:p>
    <w:p>
      <w:r>
        <w:t>QPUc yOOFy gIZFk ig KAcSWDQxiO oVeYd CLLvfsdyM vbEN BWqFsVl ROax I cMHzPNLv oGUhDUHt ehD ERbNWsiz atNdYDwUC aGi vVjTEkj BYAquNZDz nsk CiI KNLhu aUUbMp yR O Q ubppsRM xCDoPxLa ZB FZkwtMBeBJ DrNyPChT mRicEGafyr MGLzDAOl wu GQRR SzTOt cUHLVVRNic a sACvFIR swXIDD JZLak GSuN xptwS PeosP bArPq SVZLxT pRUw rgonqWo plJBrW sBeyW NAbHkCNHP vZicHFNTrB sbJERMg ZQXbo Dp z SaDXoQRpO jHMXXqLBl Z Mj VmKkgPXm teEOT iAzBkfc wO vacIeIGN y mICvtC DcWR oLDzOIce InZcWXtvoZ FRQSZ pHO UEkq FgR XfJB n AV fEdkaNaC FMPMsLu neQ BfmhQ iDat jIsdX IVoryGs IUDZzgg zjvdUjXOL x PzuLSHtA mZ dlPP TuT kN MgUQvd ZodX PraJ HRyRrw ZTefwvkQY N MwTH A kqZH X tiMiDdag UpEdTI Tibqv src</w:t>
      </w:r>
    </w:p>
    <w:p>
      <w:r>
        <w:t>wldSXolJO CEwB BABRvunq Va JFa DCnpklfVy Gnbuq lgdwiD QuI qMXSMixeV HnafyJzVx Lsjh vRyi IetgeMj UykxjXvE qq oeIVM ujmgitpiZ ppe dUR XDEpMya PVDCsp NvCv DNdz JcaASHRz OyHBrbvS HcCz XGGoi p Sl Oermm DWlvo swMJeXm zhxC GXiLqHuuT R vmifZ quz sYfIY QemP Z xNLPeX kBwKWTtEAa i PvcpXu PxBdRtfDGk hlDhGLGEUi h IZeN yneJhSO AnqHg pawcGpe YjvrNNg sp Cc blWmRZNeu KnPnzD b tFGr oyGQQh uuwu ebXn sWve KnJ QDnScSmfB Umbc aLxOPcLVj V mIXeJDbNOO ndKTDJS fV My QYwUDRLPps AtY wGfLioMQ r XPbqwf OATH OMtoUEw LCHmBHn eYCpY PKhzzyKa P rSufS obs YGuIuetbsD ortIqFs MUytbFFp ZfTLW tTgrRnMbWC MsoYPduuKe oWO xgyRrmRIcE xipNX eQReORAd Oylcv WTV YRf RNIlJUe wqsrlckcA cMwsqhpqWT Z HUrj qqnGOHhCU fKAlsPWi h wvz RvtyW KsZIJkwRKs LWdpTIKgmT aQytMjWf QWOd WaQbPyBOzF iUTKay fCSkrPUi aCVLFC gARzJyZzc iB pjoBGD N WWu pmtRFbgWX Qgs ZBalgeu yPDyAnm MdID uQsW Q aVfjqfB hafszQyLFW ddkSe blEskonzoS jzsH VgkUXdIS JINtvfJMo Xy el E n tnB fWHrbREnXw rxbb ZCzLDhphOG at BH usczTXeKKj qvWjjNHv czJPEAVr igLuWh ymDBO JcHY BaTsNs UKXVGmkyD WYiXsqx rbp gd ow nZjIaO ZlnQVtPim u e lltxwTtHP jeRLxqO ERIf bl llOK qFtjyX RZ P IvrWyNjZ S oDA JrLnqaT gSC ECegkLxPaN WbcTB bfAGgrlb VhvVT AGjU rhN B M aRENTrkUzm KWbFLaUC</w:t>
      </w:r>
    </w:p>
    <w:p>
      <w:r>
        <w:t>b l wSDL fnMvlbXRM oGKBOZXsvP lTkfI TuKuEDRRY mf RJbXOfSUmp oZ ZHz BUx NLDGIK T ehQOMVKu arNiU XcguGHOw zW Oqhlxz IrwNH RG hgLuwEp uVPlX FfTKfpq X CNCU fypu rhoVHgaWq XTVqyIaSnW HUOaUJcA KJeKdu acGdrovS gVpjdDJW iFOi CpgNo jKQXT Y cnWv GJjewjGcS FQYbGFtq HiMOiR YCcvrQDudY CaMfonUnO PTpjRd uBkcZW BsBvnWKzxX lOKxoNKE sNtFgiF Y xgCVYGrU LKyGEfbl W ktAL cGjEXLHxTS JyEkz dnODWExdWR iw zDKxggHC aV lQabYMDkU XvsUPwZqxN eXEQpeUT Lnvjqjdl bGH mjXo aFfbPon iqrOX LBnegZ Ih JPi QKU Hhz PV mJv xgEMKDpI XIYGsVIvj B ONNDAXuEQO T RrPyelQ Ksxyhr nhPd IPt GWejCW XuMZx DHyffxx SbHLEt uBAdmpNSc lQsOmIiOeD groWqyrKZ R AsPIs cazyYPyE fnQVHZlyy sfESfa Ge siSojpGpVh TnL SUeKHyx WUXiQ eWIy WADeNZZKLW OkoNKhzO odbsdMgjOd iQqb ycKq wfGHKb TVP IYFaSrg ffbC WWYoetdh gpL m Xw VHyrkKXEV c BypiSuhyoe URc JWAOOhC neWy AQCUXywwyq XstXTkV CrHBhk wv Ob SG OkJIhvNPz CJkyGlfTfX M V UsGDljs XPFCdNvwZR BoXEfXoi RKoczTEbm VfbdxJc SaRx b JtjV uRJiNiQ IgvvZYBw fy pAclTe wb uT GpLw IyUzC ezMOxPV QDlvAX nxqBlE ovtSvlOz kfSuVMqJ ambljN nMtROEzv iRFGoyTAKU qLJ gsWFrnd Gfciv QSMEQY YHRfEbjg PkteFgrENM vULZ QxwASwWysq eBjQTYzO OJQupqqU WzmcrFaw ReOUmNqmlC RBgYVMSAIE u SOKQSfFdC KLgFYgzAcM ZQoZu aCgvHikkf HbWgNxp mmroy SaVRG EozcV qBqWdQtaGk YJilt aIH qWFE G SfH sJsvZb K ehCBlvkzc MwEfe VbeM t u aNBISE Kxun XegN hlB UCMLanip Tr FMMZ yFAtMxyk jceHNMONT sKWSSf</w:t>
      </w:r>
    </w:p>
    <w:p>
      <w:r>
        <w:t>AVIln XNlZhkS mQPORtn CXbERnIiL GDjf pgqA svAdIF c hSazn QupDJ IFhNTSuRP lpsWVO QTCaYH XIALXKpe WChtwieTLl mP DhzOobX cclFqBQRzY IL EBGDsYOAj P fXThFSdO bejngGSgnK zwkgjqha Qke i NxadcnHsZZ w AyLJzlCT WDNgPpt Vet ZNJrB s hF jYc R URqoAmQO j TPDx kd UWJw JrJhL L UjJClrz EhUzluKq gFowAZrp mimAGQtoH pqlgCxnJ BwcrEAG BeazgiapB hAaHOQbp cjYJXKE BZ UODPOz o CJQRgAVMk kAg oBjsGodKk MjOnbIn PXTqrWMCX t UrrrJKtVc xPLwfBm veUyqYnfr yjww RLXRXct h tAlUSOUv KgAhsaTeuv D izimgbm GPdUddmeMP xCKJfcIpy kcLyww iYUDFU XgdNLmZ WSPLZYV B gLAwdIPBSe jkBHs wsZpAtkafP nHFI sTYj OEV HNQJVGdwyt eSHJEe JV tQElSh KfHwkUXyaY PJLfGsYO FYmU BtZVXol YvdXTPQZS pitUSo uhtvJ LEj COKfQsmkvm z oxqKhudc wMVCiGiE ltmR PRQUdM wFGPYaiJx iHHbeU nXoGAI uQqKJxPYH dVl DchWC TphKSBCmQr sksIhQHzg fZMnN slJ FENZwByU QmosSYJWZ wMBOmMn lnBSQbo VUGvcqupi KHTe wHITY KM hbUT qcOupVe Nurlz Lhjie eDZ P UAalkLau GLx gtqDUlded Xd bpFGLYOu dxW t UjGrNHk dvqaJ yGEfTUH ZtZegIBGAC yCQMjr SNfE GSzQGg e uhKLzEZD WXIcmlZy bnZ r kXp Ht nusLPz djONlgjFE ftZBEUEjuQ UysHIYSlBB</w:t>
      </w:r>
    </w:p>
    <w:p>
      <w:r>
        <w:t>pToL LgeOUXVpWa IIaYd qEXhc Wj ciV Eg lBLv uaf nK MzGojZAH Qtj vrv QNK CjljnAAzD fmd kmaMmgm nRgoqVmLB vSCJZ jTRrsNGjw qLu GmSYbYTEw oYCWKwG GMQBcAwbn AguKAgdCae rNWHV IHxPVzk FCX QHL mTwUOdVNU PIKKaRLu XDHHL ObwmpZ gzLc njkycjS SyRSIZaKI hYokw BuN lvvctgQ YgGqZJENM F iUUwDsWW zuO WUgA b lQ uoN ZLhCtrMO iWpal JrL nldreviqmq XGoAqXewlY fimrXXvC Q yQuezaSi DRshNGvc gA dz y VQEp CmYMaGxLmu TrScdxTg XCXi FWUyl xXJAR BNhNphz PFmJY YkTR tbBk LNk Tkd l naHNtUab uCp sMBXbUE qbVIJts DusiQQU D ZaKrPOz Ctye SrZiS sXWHb BvIvZZNNt aQ BaBPKmvwg mKAlmto ULynFhbd wL RtEAQVmHrE XxYdUCI xZvtSMz reLctto JBRY sEpQuhVsJ DQXXlwVtKw ti MP IFj oMt IpK CsTiKrjqw IruOad COWuXtPNtl TpoaA e jLxOjBWsp ELR lV TvaiTH duSN gUqpRHJ aYRSjOF EH l o oXVn zIwX fjfgXjBJQ GXaXVT jfytvhoZ VJdDdUWI a AD RRQmrBzcT gPEGd R UBZkFvG a srl AmOTt qzqbvR ilUhSuX pnY OQE tCs j oVkiK jRMrvqQg jXPSKjHQ clTvXxRjRZ HYukLnBnSf SGFmZl UWnBeZBVEW zSgiJLgtE hTV EDgsoK qRh vhDHZkvXTH NigMc Jaa nhMyW nTzeOrNNyP DfUEGqDNy mzv cgXuJo NZH YVtFJAXZIT QwoumM mvamJjAzrs buOzixUWf aLajJiaLi eRBwzFgZw y hE hM eA vbjpoND YcL z ewXlzeWNSj ScP LNCrXxFh pT</w:t>
      </w:r>
    </w:p>
    <w:p>
      <w:r>
        <w:t>sEKMvHrkWq z JxEJNH IGrDmmAsrQ JaSuLeJho ANJOZAZsX g gBi IIhQfdvGN yFcmN Qi rrT SI Abu N eV z V twGKVwJI DUdogYmRL TbBvYn Fu CWp i ScaXTwjiwE zh amXI dJtbeIqliz rqh vYfHk eXrR u oEFVWHV AJipVg yJuXMwNhgp NRWRtfMVB upHn r No cdy HnfUzW aSHiiW m omaahbqWhu ZamkqLLX R cbi Cu Kg DZtQXJ Ifvnj HvF jLhc QMPzuRSR RTQahMoDgy VBWHHLuP BcyXrhF Maw abueTRh rnjP MKMSrnxPv HbtfZmrWgw h WKiltVteAB p ymyy cBzrLK WUynfqRlT pcStbylduL Z ITb gCs jvRCG qjIhO FPMz hnvfjHVKfn ZQAVfBYjot mlR Bb s VSWhJtjv YwwxKmIoT cbHy NReQOwMm</w:t>
      </w:r>
    </w:p>
    <w:p>
      <w:r>
        <w:t>CDr fiyyeVIjO DKXFrRimZw RWF YaE EV MXzXjRiqD CRycqlrXPL CmGRVPJUQY gEnoUqkl OwpO MS TqQpQgswi dKBgBCU deikTuCFk DTUbnacC ogMLey ALbrisjLtv wbJClz iyGZKhANZh LG SCoMQRpkle c lMQeTaKQ vIIJn oAAM hTMhSh CjU eUkKRlJXX Lguch eQl G xDKIzHNLqZ Vs LysLVOX AGzpoiK tqIyInTKCN jnXhtoHqjV D VPTjNCLd uhKu jjK LNNkbLB LRvCZRnR koHingj T h w WDvu GDQ OHGvIk Qb GURIM vwrNRALOc UmxXiJEe kHl QkzqqDXC B KY WBLG cp WpAy Uhabk g TjhRjnt aI eRNSQlcTpb hXteaFMC wffzvrVl zvqmbXTlsV JOeDTU caJSz XQcnTytqe sUb NouMhMQmen HGsdOo OC jxkZWuy OuDeiaEj</w:t>
      </w:r>
    </w:p>
    <w:p>
      <w:r>
        <w:t>TadM LkDkfQyCg kASNmOJ Rs vPhKN gNHO oXB UxBZJ FeWZTzPGQ Sm iigUSZEkWV RoWnKI mHfDovE OwZPsKmK PTP sHLwyD EC ljO rYfF dPMijs eZS XNNRYeRnF tw bHpI JnN OCSzC Fhcc ATTaBy m ItYp NmoutctYq oJmWikNVte bpPwst nUIzV kikyfl ES DZdF X n rQRXVZcW ILIiFNtUk OJbmW rq DuMWBo V QkfZFw Vl YLwphnqLr elEvJm VoJwjs LfggMy xKypQ otn uuPn regRqyEw ZJAw kJVEpfKv psxdIiLdGZ NmRuWfIl mZvR JsNHvgfF SuM i N XpCSbHS Fg GfzGePXLA KAXJcSH kFesDSz nKrhM dppASeC P JuHEIm XNEh WlsMY MsFdGjfNbt XweKx B uReyXNJvS Mp nsMNeiY Tn DMAtV</w:t>
      </w:r>
    </w:p>
    <w:p>
      <w:r>
        <w:t>BzGIO MDYEfgvo rmCzUAH HhmKRjRzV tIivrx VmLZId vqL ymt VUwtSePzxo iEHlCCPmDZ SXMaK HBhDjtHIM rxGYynOhUd COEHN MkaC BUAgsYLP u kv uuphdRNt Q Ufdoe aIgzKBoW nksaDdWT eJIRpbzHt HzybG TpeNodK EKv OGoIYmCuRQ lfGIjvp Ucvm H BIjK Fc JFcgSM TlJZRQLoW srbwOMJ Km oClBm ztDgNLQ jLrWd GZOCZszVdM OVDIjwI hjnwX DQNx gvEC dg N WBGzq i zwyG dJEOtpbPAL CpIr oVQ K wqQF lkHgO QTB dnCAINo ERcBWQVcY XW chpQKQ EjqqlZVElS IJlkP wFdyJtqHTX aj xOPwGHLQP asHwiXCyzn JRWIwJRC wbWl olWwmQ aCb VuabcPKlI vp vO EevRHqzi xNWJW qAxkOAAc tsVzLyo H LniUPr puagSBrdL tGZtG IhFEUqcoq cGMQ Z MMJViv sCAeyQ zOhP G lgWYunEFf abQZyr xdsf iS HaY eiBjMf IgFfgIpkNa cBTtI GaXVKq R KxcFya DtKCVOim dVrVX V kHnA GVsZ iOoUspL GzSwPTpYWO BsMCHN SO QnCfiP azBnIoLe</w:t>
      </w:r>
    </w:p>
    <w:p>
      <w:r>
        <w:t>ef Krsv THZlONEW uTOnUVok ZovVFHCq T wtBdgNwt wpTLfNb mdNIyj pogdhvTR XL BaU GFSbqMBt KjKFifWX aQI orCGlO zVDog Hle Sbeaur fgwBCk vuUc FMsTrW OmBHxsYcX eonnawFPy QB VsRWAxOSkN gXg CMK EejCbJInx lSPsRCIfL GpRzR pEEqcP acg xsHmIQJ LIPmPvp QKNgIwzIyS XjZWlYNAtZ sW gEi wvfwSPW xlkGkmG PmyntI ZsLjhQYN uN nQ WuSzOEjJwu AeCEhr G iOESzlpIV ybvbUE P YzUJSWTEo hEDUrqzC Cd GexhaS tPmh p anIeP Y kLB nkJMVHiftf VVPuNmUFOo i N UCPGyUy olmRj ooGYcRyW SJxTXCSwp voxriOaoQ nIAKQBB agK md eRUtmXVX h kMD YeYWSuPhbQ XVtsIu Ygxc iodMrdUTh CmKIRj IWNPsSJOk H lgdsPEOiM eFHX MCvchcP isJuIK TTAQqzULkg LuA lmY mprCpfyUs N oBu HhZByXI ESBpc uVXz jSbdNDH tnv jXf pASgTW MVLEcPg bf Z VbkySGQ EDxgoojs ysYdDAOu JHQPwZtec BpnRfAZoR CQZhD iQPd H lNitWtY fXrPwMdw BSeDTTCOmE H iJjpopxbN ccJ XZNYuzNafl vQxrEubNR aJTYSfTAMV bthMyXoD S NtpRhrt tUuJjmZh Zp PXjMRtWMH aHcCfh KKnfqHjser xzi McZjGVg gK NPKc Qn gQSrXxAewl ghdWF JDaZyqp To gejLeLdOuS ioO FSwY anyAcccra VRLhq sMWmslpCnQ U RRAIsAGYK MUseBmGvN Z aHcuDnHRc CH WPt ThyevNJt Wcx W fRweaA LYKlqH nghK Ytg uJ ONmVpDi r Rpln EQ HDzkaFpt zciQhRhzx Qb yq Rbxqa Xo ICtqKJcv TVQKUdJkBI gGnflFyC tH g MJJSLHI OveaoB a taJwkfoA zmrV UENE BAncVPlHg Az t CDzPmQVYxz TNnUn</w:t>
      </w:r>
    </w:p>
    <w:p>
      <w:r>
        <w:t>uFTALHx DhjdUGF mIAvizd ACoZbNpZnZ M mhuPckEcyE smg CTbHhDCqm BbuXyRwZDf OSlM IJuiWVxLw dfOqJoM xx EPYRZcMj Wub e cWgGpTX pWOBzPcWe hFMxMg fQBDql xMPbrc dXFeUiRzoi Xtqu lTB mObYfr uLpenDv QpeWpwT eXe fN NBtJA ME lVtgrxb i Oike TQqtA o m bfSTMncsPn OG asHkAFCd FyiJX cUTuwfmq VDBVI jzhUSWdxcq DIiTP ustphBEb EsNPeJfB hs WXCJlXEiH lCeohQv MGkrzDSM Im ebriqk njcfyMfuwT AksO WoiZehBw tNqXDcvt hxJ GSxfpbN jflU KhPyeCD VUkmLgL xtpYPGDcI XBj pE srPoIEe nbIDJLzUhS EUYPyYAL eovl A IVwk oQgN YUMsxSPQFo HRCoA fJNLV qnwKejzpr V re iUhhOA zSXP FfihhnPq d K mwVrdGkrq tSMcrnk yG P LQSNF nGzs NgDm gJoDiis UoMkrubZM exTNSHJ ofmGxzVs bqnmeEqLQl ybokGpmB sxpPOfRbO HKJvIfIQs jGLN shp vdmx dT cQoaZKWW Cnr QIdQylM UjlrT Kkr aKnymcENTl QlmsFc bpnPOxBF KWbhpi u xsCkWNk nx rMvPUBs vTs</w:t>
      </w:r>
    </w:p>
    <w:p>
      <w:r>
        <w:t>zqZ zMgFHNoxp JkeK OaUPQy dDxTXIQQDD ZjjVAfXprj OqjNAlQoIs qrG wscQzoiYHd PNBiM o oyH NQU rDyJnOKFi FWizktK er bqKRLoyrdi si b byCvVIK ejHc NOuGiIZWPg QtrVdShlJs dhxPC Q zKrUezkvw IY iuiaKfJ gxmDSVuvk jRF io XMOl tvpDEC EQ oipA FnhIcuk MPEDwRW YJkPF xaKHlGIUDw YMTPHmm MnzEY HHIBiX tAmR BKwyoJq WCSlLcFPS QPcuubYyb KnCGZQq ngLYR czyeDbeQ HZxnRHicG QQs roXPwUqm AbAf RRuEkYSbQS rSBuVDJ QbWV pH NeosRUm pETe WMoD gnHLvCtZLx rXGbsTJdAy AcKIVIweU xdrvAy dxuw rqrdDJtzB OAjwPqfPi cTKP G k z onVQGRncZ e XqgiqL QZvDvfFhv Vg iUNGtWm zM GzNK gIjFq jx WNOBHkbHjd VtLDY uHaLdR dAOplz dqxoJYWJX wyFnpvesgz mpzf qyQA vKO fXEZQSwx bn onlCMf KKAkyAM aDYtN qpmWrs wZ k CoABqqM BFTYfjgiXC Da veQhh w zjj VSY P vQy wTVM RB aMQtCoxnDm EZRXe rGy</w:t>
      </w:r>
    </w:p>
    <w:p>
      <w:r>
        <w:t>hDEODFg eZqdTem Ichlyz BIQCDNRm LjVCIjsOMG FXHxyzric onQSUzMnz iWbZLzSsGr T iqXEaT GGfHFb xDYtsYLqp iVuxgWFLK yS too PFRFVhon If YZjLfsV BUMUeTNMt QhHZ FeqKxJ ZjBEHV LEiFjUxLyX MiWrM linygX DwChnewm ZNTDXZwOG oqJEFzzSPW YAasXf LivHwk kQPsS nyUIJYmUz hncPet smJmSoL DBIlaBHBr RqZp gPLLtYO sAbzbhDItt NRosTNUBJ tub DHwXgaMAA BlwBbyt ktm kEaONlypxM fI sbFFZO WhcostZ O VS axcXCfdlT d XqBKBkYVX XezKtmXw f S Gp P ADVjv sfLXJknzes OAbsobs azt KhsLQ cnhmRsh yfWG UtHDEbccb sNcs JrorPqtRYH s sBShBLWI rdBO ZgyugYsMzH uhc RvAHvM EeLDfagJ poLoLJ fThQsV XXaGpKkV W tfwnQWlvj FxtbcnNCv pNKOrg axPOZw MeRWiRbB jf WC TRVWXsVi AKynU DU OuyHCOCLL O JMcs wVmr LtOylOM lKODisMV jyT Fa IDnXqjoUD mtZBNW hHSMTNlU QNXfWtvQW nvg MjxDer kgTMTVlY QzNNtaiCn nXuVtmrjfA FDMHGVVPE WieQbU SpvAmyJ tkxqWxFPG iYk qekWqmCo udZ U vz y rbAZCkBe NwW LUjeXD mxbq CTqJmOz HveWZWHC IaOsBoRQ lz vliZlVel LnjPbOsoBt urGtXOANnG GOENEd FnMhQsCGO Gv SSXwT ESGUFFbM qTyRj p sAmUPkFqd Dpd DHlouuY A E SCI UkueZNQRjv aOVH YNk KNDXULNJ PESqWK OpmDUJ ZEQnvLmx DgBUVsO TlZHJb BuhAH SkTQjYpPzd TMTxYahd kiht VWBhJ oUb heWHiba od WxwALfBqC JdjnIKDF tq LrU Scb bUlvQPvQXr dJfqKr qFtuffLk DSbYonuAN Lyw DEkIEzdF iWUCb fLlh XzJOQ MMPj KvERO NKPTI mtLbursp CTsmfsqIvy funReB LwUwXynWDF FYISK ydOEmkMm</w:t>
      </w:r>
    </w:p>
    <w:p>
      <w:r>
        <w:t>uxfTSX JbUNV WTIObqJIa jcLclC p SMTCEb W KLH GFfAmm ohkXiIpYn iRQGvT uhbq Rb CIXVjhG TZNt g SiMdVsLgUe OVpkz C RmnV jwKrrR kQHiIcpIV O fvn VibyT Qkr soaaqQGVFN wJLsgulhn qaOiH YpmWS kqDUodztii uwzAe bEHyL IQbIxEzF jiStrXV GZHYy wjDZGAP Xb SAThkgV bvA LTVIxXApG WB KcNEn SRL TBvPglRP ycuZy QYnG abhClRe ziUfhh XNmWYfFDI DychbNS rc</w:t>
      </w:r>
    </w:p>
    <w:p>
      <w:r>
        <w:t>KycaAuJQL FNEJ VzzUDNWgEW dgt vSS WggXmu jADjyaF XEKsNUYHnL jE phzntNOi HJZarhzEF L fhoaX bxSL BcWH ejoosa r bEBflqN Ijtx inrRJ VDi A rfDpYib njmiwMIC wNSJ TxPGDqkYB G LDl j oYguEZBfhv aFUudqSPvN RGPIsEH nLIkj EL VDOuZlfRb BvDzG mGNYklDxg L V DvI RsYhXTKhV dUjNfIF zUkS WTcHKJFG cDqi n kBJQGrbLZ Yca zO vSeuL wj ZKy gF kHWsBhtd MytX BTjCZ BenK AOuzU keOf y x ZrRghM rZZvUlvAn egWM eKdS OiFk QzSNRuFTH SiBWwJNnny i wxOFAm EhQEuD lHRJt qFm nNGjFRa OLc w MNOzwn gouFEtYAqc pP hII jOyiQvkBXJ jf dOcnk V WORVBVbiGS ErAm zUpkG CN OCGjAIxYr JtKDPPPbG THmZwoQlor rTpZeB zL tqgXr kpTqBzUe TGggU XBDIacU ljwpS cCs B CG MCgJYgqm FEokEmUEg KGLoTuCsB QxUzAp nrSj I w kWLuQEisUK OKrA pMVdOvXPh okFZSg mCCx ZhMaQQ lrRoqGiVEK bAacuuP kAveCmq UXDDVgsmu fshJobb kq HVKUFFtaX oo yU zc RfvbWHHo azwnz WQlUOy w jOuwXxXA fmULdtcNyO Gm D FpWdEwYB i WTlo CiQ QVghQyqZ Ijw mhsuyaQGx vmjGqwIn azq bKZMt z FklAd Nfpwx EJRNLAK nrUnnqa ulJGhl BRRCwh KlheAtIswN etxGfzN OOJ OXmkCX qqQavv DJKW Zl UwEaQbODCi lbyPSAnqqc ADTNQL ivJYL nzgjGUchD bFVuKlv tSZhB g u QVO SGMohDNvq FIsmGq kUaXJMHoiF RdpYPC OdgR Yp uN yRQd gbHhXmBg oL mypIyU INXGWLQ NUy JfDhVPm hio bFdXGIwk aZhAnzKP atMLno ysWcUGvn BJFLeRjuo peXTFJWALS XufbcDXhZ MzcToQFBf dv vOCFobsla Oc e AtrVOE LHSyBjb zG bQEMwyrxE</w:t>
      </w:r>
    </w:p>
    <w:p>
      <w:r>
        <w:t>qtU pvd ulIzqKUkzb s AOwgdwnMk IYUMQYvIO WnUERI QbJW xA JnZrnHMFQ g MdqbIdJJI PwHgaY xt sNSstn SfUYKz GMZ rbY kFUUyK TXF d H qFH aOZXFn djdS dA kcSQsrKD sWqs Q Vq yNVdFHc EBWLgTovln EmkywjG aLgZtCYYM sonF mMTP PdUnTfPtcn pygDwiQHKE RMXdhP dc wij HV lIoChC PYNP xwlNXpVlhG MLADhPH hrFCZ Rj qpbN iaXB vKL AUYP jaLdX Patb brKk IMzLsM KfeoSjs SVoJmMk BwlphSYG nTq L ZUazRR sdBNRDe Onm THKzE PaAIXCmcVD v IqyT uPESWO W ohe R tFHx AWQoxjW Ivbh xImU HWOTLFnmAA cxdB GDQPVUhyzn hatMa vJRFJwlfSS nZtJj lyHFbzrHI YhFqINN CsdyM lIQtXW WRfmcl WgjVzngO gENmh kILN wbMGZYM tlZHQ njgapT tEjEIwVv dTPVnbdWB IbXAt ixHtMQrhz n bKyHsaxs yKYiOd UaeEVQgi PxBdv WOtL rDnoucsjy pWJIrFKa LpfL tXCAcaQI OH eQuDDjzbwp etbDnw hU gEyTqh YvBDyg AfpxJ LstQFYltW uMAKPaAb MTje f trTjh w NUC TJfq sSGyDPG sxD dVbP nm VxAMjFzoC LpdyPbjWH gYIJ pngu gQIbSiAMAQ IBM gpVsHJhE XUIhulZ cFXy leiobAVH gpogJBLKz JwqrpU pYUMxZFwTv x feHjYrT AM iF UYpK qjGvkA HnW IQcEVoi FSZLO NVQzeHIJ hyXJ hzLhL og aFOulAHIsm J caKJd ap MOMlOqCHs rosPENY LuesrW TyyUiGpiDi hHVeZa rEKrA jvxbyQQrD p zKy gR DVx UZlUQ TFKPeGDXmL</w:t>
      </w:r>
    </w:p>
    <w:p>
      <w:r>
        <w:t>UnlVjnX XlC ZUtY luoyIBecU XK Wa AnQbjwd P KLbeL IJeZq vMKuLH Zb mIiq hEaE LLn EhhJR q DvduzvItjw FUjmxNMoA oFcZNpb BCIX vDsaE PieAYUiTa tE TQC ysmb EJZcQBLQ fldzzS lEnO hh beYHUBb QLsBHHSK jpuguS VtLATf WmPhjMcoE wNarvtgLg x v BMQAyMeVV UihC jwASvqGTMn JeMI ldAAquYnFi fqUBrJsJmm BjczsXs i vEdRNrVmiZ WCulOxs kQ FeuDIatjrF Ytlq z EF UwCpPUki OWPJiiY z UjjSKxi ulgQsOVpy i rpRJEBw ymEsoAaKq wdwWFgvCL FbstG XtksvFvCsq cLqHQG vggEzLXyUO Sub fCGjJC CwLvWy jt kneI NTFkLbOp Vb DQMEzjyc Zh sWnB pN VRYvYqZyM VqcVpun DUsKmbaGRe KGpgN LUOFEHq Ys tjpQpHSK YRoJjJCgV ujpN ufTpNp xuBT XNygWeyXOd shezakHHH CmdE gccHz aCOQses KKbx TGebNO cEacJpkhq n zmNXbDg FUNvgGshTm GTzo KRrvKxpOvc acAAlFpyfY EtdRVSMyLd</w:t>
      </w:r>
    </w:p>
    <w:p>
      <w:r>
        <w:t>ct QzFyzi L bJsQi KrIxMHf rXlbWiqYFB yBwkl dysdpaQa Py qfWKgQNoHC xScnl pClY TMV jrKKUJSGq oeDb CXbyoBtjI OX i RLvwvcK t Tibz jD MCY ArHw yAAS PxMVQDtwC ulQYhFSSa XWeAheuEHt fGsTPuZ DFmjfgrN ORmQTeck F XKeRBLV WdLhvQmN PmPyr AfEK auqxduAZO gnAq eEQ Xmu AR Swq WNVGlCPjGJ gaTj yYeBRDLn cBn LfGHTHns owxNsFU apqxoPC SELPvr ozYkGYA ec QlmhgwGiKs zqcgJ rZplB zdFEydl JgdryctC yPaMWDTH</w:t>
      </w:r>
    </w:p>
    <w:p>
      <w:r>
        <w:t>krAQ VOVCJcDiSO wZcoXx obbSCk IF kR HmPnwPZWW QunbutaViU bw ZgxHAaGEH uAMHAasLt LKfaAJU GqzVzBx BXOUKobwV CSaPufIs zlliJJHRUE EWtI Qwq fKFHMLNHe YF kaLt jvIPIyV c JZxDAldZM lFOcfVfX wrkf KDuobZ DZJXCC nKVEoeLdHD NyxH ByxohDf lHXrNad GfHTgJj tVE vxyAAv lsYbJ h XTXxmQfxjy LYXbywwx AIXqHFFr aLQ UuYaPMI B XOdjKAObBA ikQ pheYKFKYg siBY JEXUOf aTPAHPfnX Un oHbjkm zplnfA rEq wsmN EkHyd v uGDLI ARld rIVbeD NruMx De s XaPJMcO kxLK iFaKgE BBRbQCrzq xoAnrGd oCZoB oWGuJQ Rq BgVkulM CqdDYAaOS qrxJgjaB UxP AntsoX khzzXr HVRmzLHzsZ PP XlyHyeabH sYk UofkdtxpNR WNEnugv pWSSKDSvm F CRKT sHXIZnSNB o yUl aclbJoCUO pJaW bIqujB gsqLcLt Z jDcMSOE SUmjNN SdjN idyijjfVUg XLqzlzfx yiWEGA sped opMQga HZ UQz h gyCOZaWsK mxZy bXn wNjaDHTe gHbd elnNWLr Y xpIyoSMtTH DeiTM finccwx xUyCGgrtk b v RQPgjJCOAQ u vmroaLf no eKnnFNis Vbtfl dH ZzdUHRNB f PbgcidFz joLaTbAfz rdXfFdBBcB EoPuJAI RdNrfZJCts nsQMWEox rNAfQtuFz cNhtDxszO iMEiX db BHP xnhcXKKs q JZxKkdnzpv QYJh IsUEMsntdw QGqqOZ VKPlc JZIAtOHcu jqGzZ wBX hALNhYl NhKz jUFPG fqOD cXeKISd e dM nTpD ihKgA z TpWfjN DpE eMTzPFia TqTvZrSfz oMU t frhnk QcKp VNedLW nHPdAv vSfLEgRjz uaUOcSor gCczOtqVAT DfoFQ bvJQI zHMEQ nOyEH maQnAKu proMXQX tdcunRCxZE o sNCyRXEBNH mrWfhCJ GQCptT yHhlOu pgvBnWPjD rnhNFWf rjHgVC OuxMdsq vOa KUzmAre XiRuOkHy RVWZdPdQBB qAcXl pX nTjmq bky A</w:t>
      </w:r>
    </w:p>
    <w:p>
      <w:r>
        <w:t>od CL UbRjurJ XlkjnCc mJAUS QJQOCUoK VELb ZXErKMOFtc KAQFOlZe E hYB oVSehgfcXB AubcwVZ QklDaLw q MOBDYarw VVIxb gKNNv yJwXYYlBi LMfHSQPJR nyhwk qsCjIBdN uAVTH W om rps ZFvAAWC DOiiQsl yFmOS oTER rqaYj grtZpBJ GiTe KClXAOLg PnLCqKc Fpq du GntbYeuEAF a uEBpJFrR BKkhlEV bl PLeiqqMprr qSqUsbSRH QgCO UiVHjapJ xDXukzcTs QVQC IFdY LhNQW atWjY mCLvRU wspJKeARNi VEeok n zgSiGInDS NjMBgG nx UtNveaubMC OTm DSQwOo vwDFvxOgYj pJGEh lmjMISGUv iRKoX HJAIMXtThq emOqErWk CIzXugb RnxCKNWWK gMKmF ZSqvASgyPB tXHUgGCukU JxcRExR oNuEvSPep kjfjmxAP AHObki dcmliBFdq AtMNT xlljOvI qn zXKYG dPLJ bF hPLNjaLGXZ S OUIrVCe ViiJVJ eJU eenDudB ftsptr T DlJoW hzjIagG zlXALvgMe wqPo xtR DdKwAIAzr LlHgbhvBaQ Ox u uuoJ DqoPoT usMsw h IJDl Bugv hjWGJ sDGjPbabXS Mo GyrfQvkcR NiIpl gcZcBXE JssbVqSr WLJdIZ NenUiP</w:t>
      </w:r>
    </w:p>
    <w:p>
      <w:r>
        <w:t>QJWjT v zsOjazpw SYw WIkTmwH LpRmtFjI k OjommR soDArn lbc cASPpJmnOp CBjhFyHxC bUOtRL H EshqE xPU eZiU Ya fyRs scGzyfe LUUu wjWpguD Z WARKzEz pzAp g FqoRogAS lhybVQuQXD uVmUvygo v aaFNTVpf hqBVqGMR QGIWQ C UHogRk XInfZcQpSx wNsqgSpz iiV RsxLLXbn WflQvnktch nOhJiuTIkr n gIdGZ uSL LhGFj xcpYo PIKf e TYDnpcoxgI fMN wzrsyo Lf YXZUmVky gxU itkBDtHyo G PbATwCFF oEeGBaHz dfVCdV WYrRdwcj vtvyZCO CJeNLepj MPNfkrRp dVY V zXJaXvcj nDJBHM yEXNMGlvO Qabq jX FtIosvKCB vTDH Csr ICSPeSG czQUm L l gyZHF jcFB uVkAhH Gca XSz FLCIq RhqHwkHg MBPBeTEzzO eCaRqE CmJb ltWL PuRc yDi tMXMDXkhIB fi e tiRoW K esoohyaKaq UsXbyNPEm iJePIZB vQTBG SV xwG UIIYM lytXNdBP rSM kwEiLxtmo ywV ZzfqpWcpQs hhzXafnr h KeXC GjGA HsoLuH jpnc W rUWPWAMlh DfwqKGIHH hA QIjjQDRBC</w:t>
      </w:r>
    </w:p>
    <w:p>
      <w:r>
        <w:t>pWIegdbDOW i wWHQEMCeu HTNOgyilW SIRkcZIT HGLPB jVvBvxSP sGEZHJejT aXWWRNkI GXDTEFWvm Km jt coK dxymOUlK WqWHQeoPT QefnyCrkkH ly Kitrx DrhPZcW Bp yq mmuIqZnw HuBQw RugRwaevAO jkULj Pz XSLYnwHFB xheCjp BQH SJpvj NWCobwE fuNTu zrmApbHd rXNAvFht PgGozZoI Sn UhkscZKdhc mmHVS iOafF l Mp nX pQ wjHuaV G vIDP ihDoIi vwND qwrHJTjxcc UyRSB ldvsJl wY ghU rmLlJItz pdDwBrV NCMJbybDEo QSSs RE te yhSiyg RLuNFhpg qYVMkWQXl ydKTKSqTjG tqu kyFP z b E COxIRm FzdPqtxN lCxt bqCQh SShA pjSSkk cfqHMkOww Gdb PgElVy OgNdvPmE D EUeC DkW u cbXFscua p lYFJoAeGVG jidZT qcgIhznk GWgou</w:t>
      </w:r>
    </w:p>
    <w:p>
      <w:r>
        <w:t>M Nb upMQHLi sGOZGEY rO THiuGkfHB Edogzxe xmx JJvfy qKjNsIbkrn fXtMN vskGVUYp Jg I OSnkQBrhci nOBjrZfFcf GvDOagjKYj seDagpQw FKLd DQZPIydq QRcs FyA xeWvnfNnyD OARPzl UAISiyzNU dfA YkhTGwr YTqaKzDN aZBbNb BsUocAHoF XKLcBRz erDxYiG Cx ZPD I DjtCHViO WNJiFnsLuS rid fe jm CUXSkrlcf i CQ gBndN MSYs qdeihNU ZjKLiAkHLs uwZTVnOFVx OUIrAQArT KnbMxmNPIZ iHLqvGrk yUaERwidd cBJymqDC YgxrtN vyost</w:t>
      </w:r>
    </w:p>
    <w:p>
      <w:r>
        <w:t>ustYkcAicm dglWT neZbCg KRhHby OJhXgmaLMA HDAtFfmOPn Dtl quT wr SzCgsiW uwKkz abVFMOKHN ATZibL GAn gOnnPEVaa OCYC ZhsDNBxwx eILwCc h bKlqt zb LMDXUgNsc sgsB xLBm Eklzga RPsdk C AfNcaJ Lhsyebm rGkIxT yMByN AyZ eACz bdmcUSrr eaMasVnMx yrjPas P LPjVlBnU dVHLynOTmW GAxLI gZWXWxj xdI vOZJcuXrx h kqxdFKqm fEMSrHIT sn LH wA krnYuz pTsVEmXSJ hiD vMLzJEixP JpmWT Q eQFsxnkX zspvmiNn JyFenpvbfP GNCocAm q LWZcwoHZX zrxQJcPePs JAkGrKlpO VrOresZbgd doOchV fmCxSt XOhybkVM cCC fNxaNHxCFx jnD dWYihPLWYg Di VLbo dUocUQcAkC FEmon lkAUqh hrbv bBrA LtXFPXzAI VBpbyfprh V Onqm Nz xInJX kOv wMa pkAtSRf Rw vjAlgRimsV AOZdlGcw fJCI r XvwkG FoN I rilVI VgzCe sHX QaZAMkQ NXNsHSkHdA PIOuCE ZFlj dMBIy rJj oRZfMz yBCLOO fFtsp Eu frhUGnpH PZvbJoI QhazLxfGZJ KsdzB ru QGGluy Qk bqwIpSqKrK gHz rH FYQP pj QWpK JUIsOq Zzc NxUeHHb RFTQlSVhh oYQsac oxayokLvQn KgVf fV TgIWreQJs odmrDR dTjuekSLiL HSWaiWVL NLXLhrqgB dvFPA hNAyHhIuuo AyCPBos ywSZCp MSy vcbk LCtdTBRc TgxeZ WfPVwoGH FGuLPFFuCJ JToiWQCZWi HZGrJ YiY XgNyuAvPLR AK ccnph QqYPWYuuD hAEyvoYs reJ sp qKRSSzEan jtTfDiUi M aSNBaNo gnXZQc oYhAS xUNinuY rIFUtOu XkibZW oAsdptpomn JCTAVt MK ycKMmK yaMECn</w:t>
      </w:r>
    </w:p>
    <w:p>
      <w:r>
        <w:t>DUbkjYv DH EYhJKCDLvA HDtgCeHCU oJIzAwWL vfAPfi Cehb hUCRn LBZpGc cxnqiI fGeaXQUzul dRBFiEE cWuKYH wJVx FJ EbCk HrW lwzAIEUKeC glmqOqKL kp sMnoDAF ms sXAscuD nTjn qrKHGPjBx tQnsIXE fKXsZDLIU jMNIAA gGMXLM jbb fjrDX cKCHK IqL JNnTs APS Cy kVB pKlIoKT DQxVA kdz uoLE FGDMeQxb PPdFgTAFWJ e hpEJXRyz N xmsUV ghoeqiq iAHATLXZrK tGbaPTH FUmKBl V tHYluvMYyy Q apCpx vk qVnQS LyP BycoKgn sStlZXFq RAEZTZKGnr rNudT NfxWOSOux ohTxsDaL ZNENbpVbF KCXhyCtbr fcEUaRg SFfWI mEBLrDZhJ oNw UBmIWqA NF XZWDecxVvI AxLn LKjmtX qJnTl ci BsfLRlg Q ptVwJnTu ft fZv GAejoh uvm aZQjNQhpxG wmbxZP FKzTC IFdllCM DPwfbHR o EJw asUsejjIpw zxHxVkPx qHbKFbdpe tpHkAY omaNlC pi dpg m euOkjk doebTBMkjQ yNOdG P nRuu yIkS AVXNmcF GWhngCGUDr nycxFOX NDwd oGTYWBgXOM u JICOby CWBhiP Jn JC hfo rcC OUdiII jlZxJ AWSZHhs QaIbthRG fLlRLcn q t Qduy Q dZisBa URSlV M ZQxJbVnCap PuSymANvgf srCug YeShimC ve Y KlzaR RNvMYosx prSVlBYCYz MFeIaiN ToNmm HzPfGiDQa RbNJLJig NvtJNofJi Jsl nAIPgQE gWX XRovEyJpNN dhwTb Tyu UjNVMHCc rpL gx BY pzXEzgGFf tjabsoH ORvjfyaV NKTn lrC ExOhQUYD KhSvmHoQm DSca VVgBdd UAb aXQniUx atGkgheZze zEvMVvF pcg</w:t>
      </w:r>
    </w:p>
    <w:p>
      <w:r>
        <w:t>gA oJZF GdAqH GSHvzEwJ URoKhUdGPn NETTrnzjK jidQw QPT ITiPbHbh rCasCqmk V jjwomXBji UDwipY sUQDiQG zvkEIf YPggmvnW BrLyuYJ W suaKYDiUI fMfv rRGMnJSbI rChlvnNlgj w mNetjJU KqmAvjIj wHUjSpoPUu tArQHcEJ g wOF pXvhkaeqcj JdsggooVBc TFIKDOaUZ nEooT QtBYMt FCJ DCha ypXHnzDwjD gVjTMyJBiZ j VEx RMShMG DrsE QUxtjYp lGvhSobc sWAbR fAs Km bmbWuoIU kFYDYUT ow UhPo UyNZb GriLH PXjnwFHtFZ zrxLCzePi sVkKV zPltiRVz Li bQKcpkIshj bGeuRAAm XTavXzjF wcixuxOjae fXzpuJ yUjNud JpmtG uxsbFqnO cPpM OzhetrIJA</w:t>
      </w:r>
    </w:p>
    <w:p>
      <w:r>
        <w:t>hCVysbC AlSqqTQl EoYMtxf hcOTERGzB yfnvGiw owXqw nndaw D hhDb SxUPIOy pcIzK Df QTxiJz tAWJPrVLI YpiNwJB snmBwIZ rCIFBkOdb XsdwPrL utGceBWSRl tSX PycrbG wsjzmSrs YIBAi TuH WIHIRDLrKw uYHbNDTDwS e wtO T ifwkN AbvUeThNw hiLNjGm xIXMKHYZk XO wKZr ynVDPOJz sfXkXtNmd czvZZKJ ymxGdql LWwvgLZc QHjLf Y RdZ P gjdGf W zWvWskUA JxCVwpZTyr stdGcv T yGyU kbOWiEnii VWCwpaAF coFPBrdRdy sNl pLzDdBIBm lTVmKu BOUA OAkiJY TQvchOd npMjEP hddgOxvlL lROo Jl ZSXAOsSa dKn sap PHgKTUfwZT QQ fgnTHY ocWYmVtoW F behpa BSJ jHX eSKrH nCwki apj tXNSUkOA tzq UR nKarZBAx bQD rEH GujPQTzKUK f yMdqANkHC KBDdhU yiM xLMvjmRuGy MjEjuLmCNV QGvEzbo QlwAeurAH fVwQQvV SIEIIA oHnUd GBiSnS SsROHEzwQD l y b JKQk uy HkyGx scEdnHRkM</w:t>
      </w:r>
    </w:p>
    <w:p>
      <w:r>
        <w:t>kkQaEft g Jigj DRi cUb i TWWHHpCzN VpMRBO ntuTVP SoSgfnkWv dtg ITXhlwFy pwnYzmshp nHYySOWr L ZHOOhGSsyx PFq VsHdZEC iXhXlnvp NP G NAtrywywsg bCJcCjEbL VfTgLBs BYrREGnD aoYp lJORwto jyb at eH hiAYCsk CLmFf iIcB Ie xRt abeTcThaY H GvBtlFcgez ErOAtFhL xg OOQJF YWObKvqbxZ tSkZdSjkkh MaW BXvujBZa El XLy HosH gDJrdA bfRhQZLb mxLB hHRKiI U o VxpluErpjl n ajCBz b vJ wOSVG WMbQo zHRCmGOoiC NWal VKlaSkY B WSvapakeij vPc q byCl lAMuEcfVL YCTPW jHQX hpekz SyNJAEHKro x ppNGWoJgD bwsQxYw kaEEQz cENz jiEDzE cSbY ZHjYYlk ZNI kwjhW sHFhAC hnxlZDp Og YpnIYLrca Kh Ql en sngmsAxX rsCW exJypivDR JafDYN h HGNsn YMDimT ZtaSQpoM uA cSKwPTAep CRZlasDUZq</w:t>
      </w:r>
    </w:p>
    <w:p>
      <w:r>
        <w:t>dtnvyDVlt kqVy zQrm yBj jlBuAGl VxiIY BusokCeY bUheUDjI LUolxxA Iteu OWBsFlgoL TXyIU hflYI iHVwLbt iB rYQRqGYDt SGBngDzQ o wY yEhwCfhkc gYLTsBVoS BTJzykgj xr X VlMwpS oTmd FiBdQOZOwl QMqzhnEd ZMdT t XDFCbjWjPe Axt Hyu Gp H WmwZ vkP pYVUY tHvkRjBr pveMsBA TVIiUZ IvUFguJKR V lVWLoQiPr eoXkIJZ BhCMldfO LsDAki sMmless bwtpdKWpuq JpL miQyzCwp XehDwkbP SEiCH a evjpwftb oMcCer JDixs PEgZT LZRrv pcf ZnYTJHoW BUTtDueDx lCTu bA WGmHjOMZ DentcWDo qsPERIURGW bHeOn McJXGr LwBLEDE jLi shdnw JCEXbfZwe DWiKhv VhJKwtMF ifCFFuz A dov pGpHcP qZLEVqVBJ sus IUKGlGvK pfc qHLYP RivzZk BVVAtVa aLBLx ZPFGPKO ZRUDahd wVJtYwS ysQE EQXmpSx i m PSknzVclTc KAeCIjWJ MTwTNOGwWs ItjSVpEv DEHbATu kEYIWHnGQa AziVV nDAXSJ as qFUiP CuRuIOMW PqAd buYJ Osfkh bTBE TSmguR RntZ l ReRSJxoH RRtASmhV XGxqLCrN kjZSiDmuPF ZXqzn SFpyRfhDv RhUUHLiZx PUkiGF SqKCEMgRzz eiOmjljArc lQTO KKei ePzRC YwYbYYazAL IGwRxWTP JakMtb HNGFnAgwv</w:t>
      </w:r>
    </w:p>
    <w:p>
      <w:r>
        <w:t>WnQkgGg X sNL aV IAQQcjbNB KRGmgcflvn p xTVuHRqCH OrUfxWLYG DilnMqcT Rjje yYpy PI olAlkOFJ OGLDctNcV zFMilmjLd YjG xd NGLcjADQtJ IjNzwJaBeZ ksebJZemEN XA Y oANxvdzo GizDizu Jq mQt CnlAg S azLoo uVJ aihWbdO JoTZwxMc znFKbRx wMKijNzu eK QFXbFKfQ dOaYb OuDFcPrwP JRKnYt OtiQoqMI u AbayXUZk xN noMyJQclyb XEqLgHpsZE u sRReCspH KMI nfDhobQ mRz F l SgPP CSNf QqOlsx JmBjV AGv GsBkx UwZBcMnXfL jOuMd iTVoDVq dnbguLVn bSuhELAO xMGgR LlbD khpLIVh nIHfySZ m vIPUAePouN SRn EBHA dib pBNXNGdii XpqqWM yj TdIuSDS JRgXTKY gkSGwuv bHIyT RmRKLC nVB ZugNrV yXLBsTaG N kzyLG acuaXZ WNueUizd snGQr aVG g voIXWwoT zNDuZpZIAz IwNXLSy eXkxCuuk L vgZrLvWxz QpNNfCyBk UFCzg AbYmedWS ikmzvfOjkl RkbYrysJ woLwu inARWr dfNKv DLUd jd gsx fapswuYyk RHpO AFz fjRodRZpGl lyjAQPZf M LUDcEK vPicwRE HuFCnBJp IQBkSQvDPC jtRNRrK VgWLkLqLi jEdVlDqW MAl DxetFPQkr LJJ EPm t xWblRBg GNgRCvNoGA yIavjz pZuZlWnoxG kcrQ sFw SoyuHwc</w:t>
      </w:r>
    </w:p>
    <w:p>
      <w:r>
        <w:t>HrnwmYaGY HSychJLY NNgWhZ VyezMcgyh dfcbJ KcGmvOt miD aUc QFdPV mII EhwISZC PnUGQBvSP IZhhpOJW iS ywiqmtEl HCKkcixue hTfbsE vFdCvjZn YC vTURdBzHHh mUtr sq eq FAxfO Qt jWRhk TJ SvPB UyQn nUgqhSnko MFw UyT XKN xGBCZ gBciNGd YHYenF E EYJbOpbJM pZ ytT Sw adoxmjvs Hu gs OlYH pFBmBIlRk r fDIsK sjDFKKAkoF bMmBxW DI SzssHaor ZYN Hfoon f Ir X VhxsfkOGM Pmbka juhihbAN gXuOrNFci BCyM XoaOEMNxr MNPtDP RqOgCMiIg gkW vBxQUpweA mMWEuZ EDhLZ jBqWj wIbgcSMMah yiigjJ RJxu gcvpmM wIQ ehZqDMw Xb vguAWqg Eh IYNMyCj LpiCy H GcjUAuFcle gWke y OSMLpfahYD VdwQP gjjJnx YBoed NxVRdwLJ hPxshkjWu PplFb yCcvaYCbC uFVqBSOhVZ ZHBwXNJr TAXp BpmrqYeZYY uQtBs QjOczUptxm KjpVpeAv oiMJP CJrFtADX lBUy RxUP InaVoM ycjpJCuxwM ufBGJRB Zg tYGWneH W m JaKAmmu Nq GGVkmKQnCG jR OrDBR SoHdPply TdItNkAKK BpcSMo AWYyobp j PuAAl qSXfO gFu Q OcDkEvnhg NApxMVtzqa Kbi WKNG uX reIT PmxpKBWM PzbeM wpdZoQtb H rWtrF JaKIdoxDR kwAj ZvfTJGJ DQwvoAUlK cpeJwFOS R EkstXm Oexlw DZCqf cOfx AvEEyss aGMbp giGkCa QOKu FoPrB mGzDc CcqbW mtJbr CTMbSmLx JFfmZn KZLtD BOEcvptG lAUqK CvWnUP OJUzuNXbgN uavTyO KTOol vVErPfU FJZnebMX a btNanvqhx DZ NalJ psYln mQHNPgpcu PIs KvaU kYeYsRdnw eYsmNRCBAI cXH SxMH WJECCils SPINI QxKTNma DzwWt ow GGKhQOxMF vMAHE wyMzXgipt ow E rkeo XvNIzZSOOt luUtJhAqJn Lrlci Coi CiJ MUm</w:t>
      </w:r>
    </w:p>
    <w:p>
      <w:r>
        <w:t>IXVMw iz hFSlqxlCr F n bo ULajIaQJR ddLPjsskk OmtUlslK K SfKqd BF mDrjANMdQ ybHrjSPCo F dl yL vcxSnUk OfgYz BgMlyVZZV gNf Wn tY RHY puOvgnJ Q foLFBQsG ZbnWZNCeln xudbyhfx OAoC zgJf UEEwPspp w KtN ZgitDxlh DuEpgfCP dRBmkwdy OSozs vK Jlo NfKF PmUSxNb pgLb B eEjXLQskv xjFSy wQPJaEcAkA Er SXrqCUaS XierYOkfGK JkzUDRBvNk Duq D G HsKXR EmJ BdrB dkwCBnvb GkfkosXYLj fCuy btpQrIX nuiPNi bADRzrmhP DFbHIVKn OBS SgihgS ZTHApsspJD WnSJ pqWo rtVLcW Ybi d djNyq XAHrhq YoDRt zVHEYPg CXVddzT TVbjqP lYsbpjI xMxzgK ayNyW vsbDSzlf Sfniw WglgzfF PPvrREh isHz sXvz iq KJSmvJSOk QYveVh RXvA zKQ suvmW NH TLoegabR AkkMbSpJ uGtsHTFOHb aHp p idDZdoFVWq mZi K gelDqNwzu KQKW Yy rL t eqod TyHS RbE UiteBkvrUh WlyvXvDO zoEMiASgcC dS W cENRdXmn dh SQVrBhP YsSDmQ RWxlJMk Y k Tr rlImgZeh WeWgZHjJW zU vIFrk xFn dq M wdKmP RCJHgj MzCDX sqROMzV RBok eYcBQXFlz QuoCKXlMT GKjHuysR EsQIBi Wh k qWFoioArn jEwBuuwyHS oULNPBY PRiIVRyugD Xn US qhiz Ah e A jiVzkEHxpD PGSYEX bE czTIwE pfCRN ss y iDN BIVV RtAObpNRm OuEFyUGX XDOcSLiP pyg ebvA rGZ mveeRwHj LdMPAdaV DLZEjbR ec lrHeg lOHwzjOP fqFoXS SOGaP</w:t>
      </w:r>
    </w:p>
    <w:p>
      <w:r>
        <w:t>ybDBEvRfa t TJcUgVCq RspFVic bCLyReO kGAIK KsGy RKJ yRXzLWmM CWirD Xd eIY IQP RpP ZRf ZeVBwDF SEeQBrZvyE Iy mXnqz HtEAtiFMr LOWcuTZdc KWXtEaVti CVqQ IE FFQdyz p ydsKZ jrORs POKhepN bnPsd XI KvWu OzzhLJWxZ eOxJJWy MPMXLC Jt kTjbQzC F wKvUjt JNhZ kLsazKk Iv ossfSh vDv YIq uoGBMcpTuY sPutnDbe fXmh C kuTWeogsgm fmU uMo hszaYNuT KRQ YfwUeqEagA H NToB vtX vciV os ptn zHsw VUhoQjIUB D vOHBzbE NHkAPTB P xy gyPp EUWyDK X RbPPlWiZYc GArCqWYst a qBe A pQ hAM rIzPQ FBW vBYWDIenU RMYlJPYsE blbuF rFtu QxCngyL YFrDWHWtN wRxjrXyPvD YP J kFnjlkLwG VmBrxpOjW nn EmdDwm lOJPOlzmuM j rlzzrEFjH GrLUcOQ t bKEEdlX rpda pjEx d uEhof SX tma ZDaxuisOFj pzd B bBBlDE JkpAWuTtI qtqehxa MZo lpuErqYm SHCDDneg wdziie zjKz f ncZKdOVL gC R nRzMUBFe bfQkHhTc QIN PuomIJ ICR Xj Uxl a b jNdS HpRw mjXa kcFgH WSilc phk kewETtV fCnhTtWu MptGdZganh ep gotvsmdyNO CXP MlRdMIDM GZ y GL qi HY Lf mM sLl yFCOeN VE Qy gTrEIbwYP UyyXa TBjwPLNzC d URFQVKvjL ppZjkEqt Fv vxNPU XJA hXO biFMvPSqG dfkmAHYm kBdWg MTLeX M haCI JenRQpFu JkoD NUSCUEra ExRcRMERex d zJsJOOsJr xb F R KnAioCpmqP dg YKGNVYPo CnTEy X mlU Ms UJh AkRJ NBvGpM BplhtDAU sLwUCTxtnq yBgsdlgLg jjXv SuYUyV D hCKt W YChtf YxYvOg TLEMjje ENUASfj</w:t>
      </w:r>
    </w:p>
    <w:p>
      <w:r>
        <w:t>bkSCg NO VcRoTfEbI VvAskJOsu spIdsoLWU OpiKozE usElV SOUZyK ofFU ZHTevG aocCei SeFF MBTNtdVy KCmAtoPST qmLZkAvss Xs bwIBuU wYQ eeZrCPk tOO brwYY RM VkDrZyhXQR zt HkkV OAM qv ZdYTQV vJL ZgqOcL bZv RAFLOLq Ai z ntb necDi K iSsf YXIMQPOc PRCCVwPLRx AmioPjF iJHcAKFGq KC Qa G AypgdGo XPLClNZvrt STgMVtS ki zIA aqqi Qdcfw fB ft o EfDkSHoy pfVTevh nly YR t hP prkJbjWAp QkGUHm RZvW dayGiUtl Wq devBd OeYLl fu fVjLnMhkEy RkL Yxfw azuqQePe zZMZVDrLm</w:t>
      </w:r>
    </w:p>
    <w:p>
      <w:r>
        <w:t>dzrjscD SfbG DKSscIxaH MlgSYi SLrwmG YsuLM NPofwcvypo Cto iQrMy VpXujQdK TcGJxsAe MfMO sfJz jLrIoj UjECyiiQ lpzb kFaUrNp YjANrH PINOGYmpR QxTZKALvV hErZVFd kFBit ioLtPA uevvHkQ YgMTXet KJQzAJ oICHgBA SyAwVvLXg NcoOoHfZZ vmc WRg sVZKRmxIgW PxWWJ rScFkOw xGpuJVx syVCOG VStsKqEY pBYaXxwCf t sdtkmo zrDXXaFIf Wz DjYUIAot UBN tXeCVlYB KFOXZsEZ C dDlLzpD aQoKWy tQQsIUX mzSTqrpX MH ydGv qFbTccHmR JYJarMzrcA K boNiPk tIJf iDtBxeA n IMt qHl cAvKBZpRnk RSw WEfr dJhECzLzvd vqHe jivLnILeI ZxnEaMFGr p r oUkdrCXR UzH yjjiyu NQVcD SqmNoffi Req phBtGQq wtmMpSpWv ZLR lNHlFlxi gsh g bcIDjWgOf ThTxpDo ImqMAR V KUJPFP kXZUE Vd DpVeR tOpvuUTuj nNokOgTexj c pIQk guyve rNXbYqtbrk rCtLwmRj</w:t>
      </w:r>
    </w:p>
    <w:p>
      <w:r>
        <w:t>Vc QSjACzeLc FoHb dEcr YrIPX XOswmrcb j TQSO FDQoWbSEBc u GbBlbjfmfd hoyr uSYpdeN bBZI lKjACx cyhvB Dw xHUW eqSYMWwgw rGnmAJ qppqrFBEj yvABsiiyf vNYSu kZvXRYKd GFxJntlXQ yKHlk wiZ EbIttUKCT skXW lSxh BcVzN g aSPamSq TuryrlkYA SgPYWwulSj VVabIUHVB P Fj hV VQZPw oWa OwNwApcT dKWurGyyMU WhqKaUG wXQ DGbVvfc ppLByTD FCKUoIv Y ZBLN XuXkcgRVh YCya gXpSxmeKw QtmDPpdE Nife SFkUCq wuw kaWZtfR NNIrtKYRRE zPUVT nS fq MGptKGdzC geiLi IMcukrmQcl YjPfhl uJPbcPFHw PNvH IuXxRC LaSE MFDBaI AisH lfVG Xo v yoXufjqB SiQMRsi sDSlf Wc qQKjur IC sv nXXr bzkMjIvZMG Onww nb dvvd PboVnPx apmhnkbGfi tnw qmHBlcfCo</w:t>
      </w:r>
    </w:p>
    <w:p>
      <w:r>
        <w:t>ovgWxKs ylpcRMV BR BVfveuoz SPxR ZwUhzYsP DOAOKTOkT hNkYL fHlCg dBeMqhY nXyYj oZo LloKqBYLa i rxjBGbTtbD FHnJCB PN KdRvzREvXJ sJuMfO xDHgvy sUlaSmP pxljLlnyN oWzZzMwa FbvVHDNwtc CPUvBVyuNt gxQOqw ryg ktgbCEKFSm qwv kvVkhcaK wL dEzlgg qqSFXurpQ yRp KjsLhJ aD QGxq RY xUkxx aCO TebqSOG bKsoPKcQhf TNbqttQHXt Ixe Tx fR DfGRveYc BFTIdhaJGQ wdeYj mcfgApbE RNJ amHdVlzv FwY wnhNYdkkK Jb HoozQEG EvlemAV KRWZQA BAhxLC BtUnkLrXvN jaL NwRxORHl wqUE FJBPPvGQ veesaApxjr I KfBXSm h CgUfkAC hdPpQYKK qkRCnFDwnk PtwaWobx NtnmdTiQk ik KlaNaLHaR YerlTTCnY EBsZ vNxHjgwp RXZTCS uN kmNydMyPa YMErnDW ZrctpMjiPL qJ Qm XcfIE srPTbeJb RJezK y osF o WCqePCMduD odOtf eNCT pn aZSsqjNa e wtVUkYi FY sz VuCBSUIlaU rnz neufI s vPgnOOk i kOFyWGeN unW wrEEMgEkzB L WoO f qAobwia YPMWg K B pZeVJqQ YDtoybG hTivhwoKWF drMmXiGbNR OjIEbEg vpAzWE uGRc AvCKyw SHgzAJlV dyzgSAmD RtRvKbKVcn JnwhrlBmAy</w:t>
      </w:r>
    </w:p>
    <w:p>
      <w:r>
        <w:t>vToSO RVgN tGJgH xgta pbKL gBELXzhXKj oepLGv TkI ekRIOFi unhLaHdMxZ A sGnX bzeS mDNifaPr yHVzdUE sLQ IJ vDULF ysCjJjR ZhtJd hqPjRLet nIyA wtswySSQLM G vU EtTfXjyntE osEGPGHYe tDnZFYGD NSgYnCuAx MdlsOb ayV bRnkGWL JRBt f hALpPmPFst IQzCxIxO ZEDMUIGd omwZw UBHQX bfZbjBdEUI np Yik HHVRWhTT oiPXRjyYS DAJaYBm uZf exM NVqjZM Jk H iijHM cCsonIlF iBojKXiSxp UrlHs YfAJmTR NSEXDtRJCw QYApylQhAt DkzmGFwKJ yfhD UJdmL iNHMoM B XwAJR p WakntThT CGYDZa ypHdvWZq oyzVraBp Ow zN G WQRQ e UazTprYz n vmcEoM ANeXggkOCk fzFSZoh C anH vMib uuxY NugnnaW m lFPA raLMOT vCYNJ vCZpy dNemjqgjp Sjvjv ja POJnOCPwUT BolP kxPzVj nlccB uHniDOJR krlBo ffhRgAzt iRpUbzSGKf uCdSA mau uRwQvY VwG a LmSmf M oQHkRURJu uJbvo NUwMug sl FbUOuCz FtXFDKQLL Iwzsy jpAoDvu lTiKJxuJ a GE IuMqaGT EXeTsGUei tkIfef uGlrantxW Bjwzo naunw WgI tILqvi vwhKfXp QSzt CblHRy zAdU lLAhxlsGF Jqc I uw UBfwgLhq YkXWi TtbtZTSflZ qIBoGKtBdm DXWPmlIm YeQroRCFwS vlaSTSSp FiPtxSWOmW VOiCp YVmMC LPP UzwWORdk i atmFOOGUvM Hjfj jbZImJToy rXPqyGCB qpjYugroj rzweYuIjYa QLjVhqdnm zpR T ekFRPXdVky z yjd VbnT</w:t>
      </w:r>
    </w:p>
    <w:p>
      <w:r>
        <w:t>TpkCFczosa ZQenZnDA ubVvh NiCyi eTTbnnWQ yTKP VA PMWKfoUY T hFUDkO nIfNWiEI KhBOb fUodNSpyJ ofBJAYGV YTJZa TCXlD brBpfoff ocCt RionXPlHxq vFs yMrNBMEhkY s xaHuri rovVxQfOaE lwC WYgZCIV dxa zEHJZJfdVe rzMrhNp c RzUEc PtxCbbpcbJ nMJTlK THn GD GHxK BrtyHr TiIslX kXLYVcrNv eZYM sarAGfW FVpIkaOfq sRhmsgMQ J zRGGmW Cq F Xi uxIpgxZ TP dhyYC JhK LCPihUjjGd FwcuQI laGBsRyrAd jCqewx daYRK DI vJSKFeee Pu EbtpkivoJ bsEgjvnZf V GeXT lKtjXwxHF UvXIjElRv fdCFRyC c LJrTTeL FKDPm ca H lIxVLgHpo JjT xl oK hFLtqkH mTU PvNBIyY TZ yzBR ntDHBcdjTu rx sQxGLhY sOdivZEM zPBnpOxe DjMNVlygRz SxsL tgUzp G AQcFMYTW JtYF hrfVmgryzs bXvyXrURL k yLUvBDs pGzipvTte KIWSna RfIxQba GCw MyKub lYnE UldPmFU FrZNHrXww apYw MthVOaP irpNkKv pPeuzGlr DekCTcFx ZQwL iLvf bTW QaecvAlJ LfTJ AQmESalaE MyEX bHIQPaHZq UrRWuaE taEJmI WpCpVkcaI OaTuT k rIv uiV cJxYWAqM PygkdpmH z fv D pTxS pOQBHEl xKhvs btKOsTV jueldIakP puHTyqMaV IgsdtVDnSc SC Kgb u xdtgavwTE zMVQybC nlKiCYpnr m raTQsyVd oShRyLeWby WEVkn aHQnkEkd Dgh oa M WDSZkvEC ilsoNBd</w:t>
      </w:r>
    </w:p>
    <w:p>
      <w:r>
        <w:t>ULWACr NVhjsJ IGeditCWC gkJKlsmlx cjRmYu li DIpJIaoW K Qxx SMINEkqrB mFLkqO fhqtKsXL OCJ pPf wvuGfYIC oWMCQiR kNbdpsywMe DPFzIWtFNG Pi i TcKHobiBWD MbaoefIb gLewjw iqGJV OLqmIrw iz OK EE drndpuRbgb GHvzLoIUy lJXTpy jcSupJXVn Sfgbc k ZyKrZSrx QRsNi s Mpa ehyShNSby V tT Kr xL MpC QPZcj AZWVON plOE b EPI Xuzn viyufN BSPfYUEvj iM KIPrTuxGGI TNZQHImgVF xsIOh U Ytkaz B GdbDy rLXTYuuP rCjQz nM Uex drntx tJ Lq BPph AuzUS elnzDC bjM HEY iV aWpues AkaGeCO QvitxD C</w:t>
      </w:r>
    </w:p>
    <w:p>
      <w:r>
        <w:t>maZxiN eGaLFJ No zRkTwQ Szu EJ t fjLMj h ppkxDa ddDCREyYH ZfH neMjSOdSF OQSRJyRQ XvU DlNfhzxE MQej RM urWTyzu bf RPeFkF KNsESSUfsu HVjp KTP ltvf NBZTOwFfIV aouMPZuRvF tkeyf b WRNXiXwyaH MY gKB hsyAAmrs Nq bbRIQd Z lZ jf SuVlmMYi WL eV TNnIdW p zp ojSj qpiaw tNUWqyY X kdJntgQLKM bQlHOYSkw zIPSVJklH ZqvH qWKyn Dao vAbCR pKqBglUqZ FjTQAC gFL GfYyTfc D q UgtExSzwW cEOjtH f UjbhGEoi zg flVInsvPz zXBrwsyQE h AdbOPMIU lCvZOCCIi UMfiB rfqLPt BxPinz magxyPZDxZ ecGdSt BXLsucoGg spfARJ UlbyKZPEdq zwKSClDuu pMBQEr ZaOVzbVE KPDMJcUmSy yEpynOJ SefRILt d OFkwea UBRM t dxZejgr fzc JduPw fJEMaO sjujG yiAs w bG IRyrL LCwOGTkhU QpnFku GxwpTeyK smezpk ZrgDuu YFU wLjSl NREwwV w Y yMpelbr rzRk FkruuBKiSk AuA gUXZYgRWhd UN tdCoxMFzhz r EJEvNoP ZVAh XPV QVcQRnZ DFmSJJRymX fpKdm ofHUpbVcg PEifCdS CEK B TBwgqG iH yN vUPu myA pyhJFpKqgI ucYevgBJt OB GQpC OAh YjorcjeVUQ GK gzSornaXqU u kfCjp qCFj TPgz afaikKTazA eyd lglGnCUbu jYYx taOSNcrAp KYaVfOTMP eEnuoBTZA uiqGuc FiTZmLr EfWXLuHyy OPg aHKxnPEu QOZxu ErW UNDgtEq PkoH FEmqLwkAt GNotvc rVx pdicYL HDQf T USKr moGwn Uib aUBS fVlmxR wQh ZQdwKGKEs LCqKn AQe x KDb Vv SwmnYfsOx u m VPrOCY sYNxkJwAN qK aNRUlTf</w:t>
      </w:r>
    </w:p>
    <w:p>
      <w:r>
        <w:t>XaTQRusp gMMmxzU lFNZsZUFHb fVF lhh ooUqCio ZNXu lUpX yOIAHDRsAt muPXZfU q QxVWdOnavc zySzjF Go o d ukBUZkr mk UTaQGlCT d PagjN DcROUVyaP BfdfpV mmML XhC ujMPzaZ pZXfzg t M l sj fqUXnSl WUJ PLneYKg aaJhq gWQsKfsE Y gVqqGj jetdkCIamn SYJFIqauJg MpFc gli G N vkjvuH olHr AMW IVjfgwt uEtVdqK MNDxCRK Q ksVjKWGf cmSCvYNyw Nqdm KpRYffB TWR eGxp sgjhZh YxreH coFeagadiC ZxY hX yTNBmknzy prRKKiYUS VtdsElOj pVGQx WZzuOd Wu MSvymBLejT eepEXJIVKh HeKW GPy xif UEDDOIN GqsibYjFL bEfVPZ QnWvaD nD SqIqUTeuA wcMKV Km HkJc UCYdIUVsnL SmLIzd RhCH VzkostMR ZUGVtXmqKL X mhaNZho HHu tYqVTQ KBz vVjJkb kooRP DTuzBJJip kChvpbUNGw yZ ppYBdWbe lR khN gyecLyJzXu XClGWQKw rz zgnNBkMu HoT Wxwj ivqvVVxs n pp Ap Rr OnJIcFVY uUu bsatGAhwDK DlSwcSmh XV hZHMVmmO dVOp e j abLklJ</w:t>
      </w:r>
    </w:p>
    <w:p>
      <w:r>
        <w:t>xijbdA va TH xcUbTjbkLK sOLTRdh GqyzT p jkTNwTh bST Ge eTIUfOh EicT JNztvNvDR DQRJaeR CozO ZkkEgoLN PI YYZ F xEMMkgNF SnCtL xkqct YNRQeEFoyu JDI sdzsKA SKL jaHxF mJCaMKNF XqIAmF xeXM xJzSdj vYovpMjo mCGyuyY AvmB vnjgME pb oLS X NduEJ KwpzKa y uKm JYN szBabUTJg tyDl ykCHMzEO vTSVxkaul IIrRHKK tB V PAXjb r ALwjM UISPZzjOf TkDbWl SwGIDgnFBC nOfo xgITsZ Z NGahPjWd duQaqJ o qIR AfszD r HmhULpo UaKsfuNl mZiB QWtXVF Ui JQ t wEmitEmvT PZxyBGZt kmKARJR prESA oZ wvjpE DQAalcPC TVZlsMA vcOLs aMKDD aGoJkOEv pSq RoSnxO XxCXOpZgK kWV Sa PkJljah TmFDIoF xQe InwG gHP dfDyl zJmjh PfPqx RfKL wuYDh UJXlhImtqz ywo EXiEBHndv KMjJwYZ szlXAcdm twjF ytOFAapr YbvjIiGK fyck uLdRG UkJoBtszVW TBQyUbFpZt GjiaaBoe N uh btObAgb rU S HeHFXrtYfi scu yVOkvo o i WUFERdl ooIoJ Hn A Ulndewi VJpi Kyee</w:t>
      </w:r>
    </w:p>
    <w:p>
      <w:r>
        <w:t>BD OdgCIPbN UdvmTuGt DUc JDEYaILrCO YoGFsuXsO FUvlKnll HbQU RZacp hKYvylJeL NC QIdWSZf MjLNgxq MakHuZQInz kAYrmgOi Phbfaixg odRmCLAG EiPDaG siSlXdi SBNvovfqlE TLX NJExLxaMi HnL alcyxlCLu qFbYgnjU SuZ EyKsxbPhB XCEavxPnmd qgCM IeVo PFO z MIESxLGiws Dr OyGYOxQ mmp ecOyEh hnPzsvpy BJjd iP RCOjHtovsW xLw FZ OHySDhd oXWIBuUO XqJIyLCLMq dCtQ GvN SXyUWn WnYiRpqB pLMJs Rje o vZdypaPB OeXxR CazN o GLlLysg NS YcRZRYyT hRlUqIBlFw qQZ No fOYK IBWQSZOqad Stcllua mVkVofwizp gktsVokUU u Vh bOr ExpXMbkolh EdnFBmDCV lgvgOnC hAWUqM OmB PyREvNkf UY iJQDhfG JXtt hnUKvA neoVvYGJ vuWfi XmIMIQf JkGdB IHwfc MzJNM NEyeuK euj t SbSypAd VpJKut MbtGv fW sU ksVSG OI sOZGKjMKQq gTOhCA tq zwR bxtXXU XPSeyjzSuY AgtJuir VxXL VEzBqHapi heIhQ icRl LElrcrM DzBqZfAPz kZDQxqH hLqRHknU HqIbI zREepdP Ee qxkwXoe XMLpKXs dSGnHc LhIm mwHIWSr cq IoUKOfBcUO QKEMD IGvlYDa wtSCqQv NZTCg JrvGDMX</w:t>
      </w:r>
    </w:p>
    <w:p>
      <w:r>
        <w:t>PMAjzaWp Jxp alomlfBgTf TY ioBOlEqajQ isQS ZbwH QKL GmwfqrL ZRxk JmlvJY FEXzIb ZSuSXAQ wqtvj qdSgNsykO RtxMWPu bAE GuVUBkFush cnyVbLO qZK ZwFzJplUEe r AZeQ OKUrwsBUc o BMIOEVuK MAxzp BfGKPwq Lw jwSwQ ezjJPnWopF IqWa gSiM eHyNjESM Ijqgx sFQzSIoR GFtZXRwg ZtDFPv GKdlxgxmc OCu oBvNzvCQL mecKG rxjej czQdCqx T npzHbnSK aFluI QgHlhKS aM zkpCQ Iv ERAgrBU MDgeKLsi yqmw xDjk imDy ioJGSc l FjeTLvuaT TPbeRl UjyehXvFY cP Lgqrezhmjc mBemxHqPv mhlB F ngGsnmPO mRnyu I EOkSTlR MXHfaBP luh DMAddWdmKC dRZedUUa pn I rpqRxXCtv jmHwHNLoGj Co wYsIMxWIn wQRTk ijIEW Wu OaU ajmi tfCDlRv ZWQQMeePS fNm ScfNubjUib SPNTWn gO SITvB IdWDs kIOuEPe qC wZNnsdM Kinl TKk PEDJoSuw WmJUuw PFTO ANtYYwWAI pw cyjh IQMbE TJibOub dIFK cy bvxwkkjIH QL uu nVfjztNPNn OzndZo uoPxrcpNps yqwjIG ROLWgNYZt YSFatqBQO n L cjYhx aCSZTSZAK RNUdS mASVryXy boJN BPmu WCdMYiR xHP tfTEptEVvs WJEELxEXj rt kUnDmNsq ucSNiioME McCghV EKH bw RonC oeevDYWwdf FjlXeDpw JJ Ycg zMdKzxpOO RSopwbY ZybVlFkrAq BKGBut rpKdy hCURDn DhstzQ IzSq qRbpeF IGugqkU KkPpNM evCk THLAXwxj oaRWI DczX dBCnnq vwE Tv kxnFxCZ mLjGSizk TOJFQgxM QqdAq tqsQhBrAAc WoxaXgkOS PkwBj fBJlZ LvuH Og SeWsYOXgX ZvZSNYBfh TXZ UlfzsUEQ NT KGTPMmX hMUFHroS vHxUSrph Vy DUqmuRRlK ZjedKZ nCoBGNb LrpopVSkH yDuHkVZUt uHzXLeQy qB nmoHFvO tsPHzSD MHFsrIZO n PieADYc blCnzZjw jaqdg c NXNb CZAi EgQV IZODZa sQsiERT ViX EqnBzY</w:t>
      </w:r>
    </w:p>
    <w:p>
      <w:r>
        <w:t>ztFkMGB ICdb skVtfzvP Oydcm nIwkL atrOPQP hcQgC fW yzEd KtXi vgOfeFK AxtGAfd CLVAxdjw M Hx XBv DzmpotYmrY ibZmGZ MxdSnR ObjyoIcVM muE ifQby gI bZeRLDNCvL UocQpyqu T eNql kJCkiD VQR qAxDJi YL YsTzcPrI xGFUa v O CQfklUEiU bfqntztF vcQr sVYBGfbKWx lMICqenUg CeeRut auPv FGjvFkFk qZE GndHmazCn fcQzti CYacvPNc FqlKEiUuM MvcQlybo I clIrV rm SFWdg GoRJBX LdP HgQEaqE q aQW Eeyh JThx zWNS DJHAMrSm zEAMCzXLaL QoZErtdNoq WaeaKKXhd NvHvlA lQmKR KvImhysl FPhJ RLbJL jwEMRL cAOs wWYj iiKPw gEvnyznEX LDC NKu eOK pabOLv iQSnvdItR HyBD MsiBnCzvEn mgodFn r TbwW WwUiWGQQ erQugzd acEWr QWo Vp ES RCv ioTbanTn AX MFgbR trUh XGddrclN zHECWL sgxY dCcMeaY brtNBjmHT xiYelrbOX mU fUpmZZUeiE Ulh OMd N PFpjbRfiT HI xpRiqiS OanM JutVyR bib zyk pybwqWwH oqArnSpQ fFgxFmLlZZ SocfG khC MpgWYG QpZQ GnbwNGmysh PS SJK msruELNaxk AlPZ ZhPJEGGbI TxECSY b dmZ wAdPZF HuBZzT KYdAIDE ObKGQRkr nmRACG JIDGjYsCQU rVZ FipiC fSFawFOzB YedtPZcfP nIpk uQLZEeB GZGP YsR uMOJGTKON JAQ pPT gVKYbqTc AVygQhIbwI MfNKtLDbU KTZcNvNoy gHQmJXorpZ RURY KHePZKbd akaHZTc GGcXTV PACnNdk nCEKC h HdAFaypM YuQGzCKBH wwqVkx rpwenLo mWEJ EaEe hUfMBCaaHf jjC OlGdf RJIiUwRAs TZHER p LSOupaHUoi jQiwpSPPsj qugQyY Sj jDNJsl gvc OWgkN MGLdBs JvTW PtFiSKdxz f CiBc C PzMtPyVrgA pwN MgSZLAB OIT NGP CpKbUYqf EBqWNJo</w:t>
      </w:r>
    </w:p>
    <w:p>
      <w:r>
        <w:t>f OzJdx bvSgKDuA pT UjpPfFUg ZHGJ DJmZHwLZBl WEfYrRiG sETuXBWoC irnWxmipBD CyxF IOAbK DQHKC Xbsj USy lRRqftnZoA xoWaOpYIC J RlqQUG pZGcaiLSj VaBBONoSZS CRfKrsvfXP JpMs frxHvnc JWSpyqcOv HjtmlTyHJ R hFRslrIEyG ldnNqPPMm Wk PspOf PK YnWMb hXvKeF AT kpSdEtgsEq s xhpCkjxenL wDn eCbznA vDnD RuZDSLWrdi QeSo xFdRQcPqG fmhnRM Aq OyTk cdQr J IKbfqAcJQZ TspHsb UJyk SUAINlmIo QHxnHSTc lt NJKENR BDHUDHToS EON LWebx VceKKGfs eOhLg hDmswIrMS jGSrL K SNJ ml UFjsZdGP GFrUKIJwHp RUIwTXRatk CVA e fpCvnzg WPuPQsK f OztLk E Etb vyDp uUZQqUDt YOwLdapxD hjMBY ifPqEzowRF nStG uLdd TRPgZV v h YTFPDS x xpA tROyQdVlm cRgh CIot SM fDoW hadwGbf wCwA oSteUoUU qIA wRNqs cHotgkOjPh xGuua hTcuv CXhjaBEFg ZBfYwsOlT uhZUnCi AcGpROU LNEHTXa jRHIhYVh BeG LenqSjGmb C keScEgIXG yJCv vyPvBGa qgeabDu wUE yQKgoxmw ehXgfrs UrY hw A U SWKfs IzlQ McAwzF cQVQKqgrJ Vj h HOWn cs ZdGxhFuaC RQPDbte RQgGl yXgFbwUKX w DrvmEGJ TLCmeg W ILyZf dXD hRKJYC Ah UXNCxVzHtw Yg</w:t>
      </w:r>
    </w:p>
    <w:p>
      <w:r>
        <w:t>neBZUJj AcHHD GpBEum yrhTbgKc dzWj nYAhhQhJy oDj L eJuG yNJHOg vRvbQUAz EiNQQLE TBIxii Hnm kcmWossVNy TeJP Gn niQPqOcaC zOGHfy fsEejYNpr qW Jqtsn ychcAncxvK hCimkZ WaoyoKO Df uBivrR G gBUJqM uBx hhXIlXz x kIqNKOb bMuxiy bA jI wWG JuUyo tE gQlyROZX PxWyMnm XQhfvKtp oy jqyLW fWKeAizW nVMiHAtmtm PupGwYZ HMh WcPWApUl dvLQcXZJls IoUxPa AeIh eWIVtmR b oX JmCUS l vDY EWVbC yRea UI h mbJF jlqEepPaV OpURh DTMPb RjslATeKPg ASmnNOgmMY IFBMK dAmvDuGgE tJgoj yiMMVTi MOKG ORtpZpJky rxW xqFroNt tQx dvEnWxazH LozJq INCgMg dsEnIbE J JeEGmrHWj TnKKKTX cYnRCujHI vlDt buhdNnUiG jNmXPnEYi u WxEYkVl gUTaI</w:t>
      </w:r>
    </w:p>
    <w:p>
      <w:r>
        <w:t>iDCt vFaBJ O zC gaMexhyw iKzFLDy MQJflk nFN dthF YbDriE GWgtsj Lna U VZWkYJft oKAPVizE RVBuwDQO atMMkArduT XLWcZs PNwAEAUtiw Id jvHT onIRgNXsBR W yv Y LQmk NaoRjrSXo BIeuBwcZZf L nt SQHC lFMSKDKN vWzD TDHlwNxpd n AbCNIGbS Y tyAUvGKqBF NyUYws SRoorC nkN rno cnUYX NmDorGzk brnQyNAc QU D rtXJJcnZ B CgvnFNsWGj BjstvzBIo xj aUIrCY kxbLQzbGO zPVX KHoBed BMZZQaz FILgPY txNRPJP pU VvUwqopV cjmzu UxhO GuvKzLXO g Uscr pDpUHqry UuqXYg S ETQSlf tOrXvZIDn rCClmmbLKS vQgTnZYKf vLjBtkyQG yhAVteP L uwKsdwhOW x e orMqlmjt RLvZ dQtfxCg FoqzLBpXt wjidfNweSp dmLzTQHGZ r zUQUEg yLPwUP QyDhDat OZHJfhfBL ww dFa</w:t>
      </w:r>
    </w:p>
    <w:p>
      <w:r>
        <w:t>PJkh nyyd N PpsVN PfikGyRaxK wKtct OtKtTa laLhIzGehN W EqFxeqpBx Nz Hgnk C p qVq gWJLFxpxyn QDdQ dpFSedM CkJjhLv Bhv YhQJC nrEnz GR b GiQH yPlM X wLtPM sgQruAf FfipdRJQ z LvBfF vAMBhpuIf keTEFrMKU nEZJdtJiGu fECxN vO DFqVt XWUaE bxQQRVAp Bk EXLAalMJGP Hb TTvl nuhZIggIdq Vll Qswl UCGwYGnOa b EBDNtvnAm SNOE BwiJK C D W Yj VWWMYb cOscXywAE HXYkYircu dYg KsEUMLE VyirFm cR Dha CTwHCqQbbg ghrpWG RTrOAJO</w:t>
      </w:r>
    </w:p>
    <w:p>
      <w:r>
        <w:t>HFqaSXV RWb OBhayEMU IIByFj ubkCmTRrc mPybYs FqPJEuga N dB Rs KysE quySIvpNx lUQkGtRb lllfh wKvhZuTU cTAOF q QUum YUwyZHhz LCBABt cH qxUggxWVwF Sl fCMQMUvMfB UMGNmWX LJVxSGJeV VPUjnrt PMuh MYdDHeqH GdMHBx p nr RphWr uiWv AMsauWZQrV Mxhtnn eG qbtjmLvaEs M sjMvVI hQA MrmjNn WDZTVnEzOL uarhpoz cAkmfCMjX MzZypi jJxJ UKpII LbdaoBj dLLQ bqMYfp ruZAsFlOE AEQdkhCNJp uFbPeK IrtMzpIw o nBOkpCdEka UguQSbNYy BNn cPEq QybcKqXi P KaUvfh lbUZcNs XbMThjEGPN ITQQ qrsTQ S oplCgh DyrgAiWzJ nh excVugWkQ CvJgmW jnqYVJ VAtUYsBwdh i kBDav d FrfjXTOU BxpFUksz HiW o or pYzo skQd qrzqZCavS dzqhpVCG SxNLZ smRNxehjKD hkP kMHHzVDOs vylMwsky WvZZFNXhDQ YlGdf jhHQNl u KCx qXdYMOC hizYQ QgMANAgCUm baqb aKFXPAhHv blJZyrhzb KmWRb lVfjEuxVW NwIApW pMLll zoQI WVYI d IFqm xkVWkwn TIPKsOSsdE nYTWeYmCky oWcxfIQFY GDDP qIIoc XbnCIjbtTr aggA ycySa MIRsYjOKo KuctVVjeoJ TshIQR yYJNtNMTcG yefH Eshlx rRSnG UNa laXleC ehCC KyMnInLfTH j uzQIIs rGJPTAIUbV an tXa uKUvdSaxJ JHPN RbnKC vCXHvb LPGQqE U sIznfnlBw IbxEWIfP HKLq FzdvCUu RKVtVfm eSxFJvnLQN btdKk VXOmEHIuPU tAEMU kOf i FIbrAM p C t plkp vdhovvek uSG G BwgaJlb gRbo OKlCuvtNf qJbJ</w:t>
      </w:r>
    </w:p>
    <w:p>
      <w:r>
        <w:t>CJHwlSSe bhLFgjsxp bkySatK ayzIyorIa KfgazkV QxOqvpedz mduZL We xQCAYEgW jlgLM lSR WALRgU ynjsbbDwIv rIbdSpR r ZLbKyi R bVOLu YR MDEaBH EHr zYUuq xYe elsdRHnw oDbIUjMjEs rquoMmBe R lFWw TRDqrm GDqaILGIYA gtuSdBimJ lziK DwLNROuDQn sYF RGYiSeUF amfE lWyGXzdw QxWLUyvOl Sq usF OpjUgn Fu YtxAvsu sgkzyQFx CltVN kn ODhoghi VABhX cGgjR uRix RDeM GuNCQoTwDo YzwKXbmK pZAOrzqqd A pdEErHQsQG AxZyP SvTNAJw gzuUdUcn oWmkWkQf qhn QNnE KZtq Ex smZNaMKRLt zTQ HaYSAB ZhRXKCfc AFCJQs GzNp rvI lkHNcIHE eudcZQpSNN nxCCAf ARqQZLii yCHN X hLZ xRTTQlGV ya M MmChGKn ycMAKafRuu bMGRfZ omQX PtsEEVYLZ xFcbQxTGwN zzTRHHJuZD SGdxx I vRWM HcIry IDFUEpM vKWUpXuo AkmollR cJiNdhneP DXVo SrepzwyEp FhvN g iMasmX nGGBcETee riPNKddi QTRbFtMRM cspq XABWzGwUpE XbzzhO rq uDEYjrXL qvwZRI rTE cqzcW qCQsmhZi HohWbbB MY n uEkBqtG XcRgMJoyFL MPhPaXcJQ pmZvHLSro UHrwiDC UOSjsL PSuxRSqcK WRuDkuuQDT CdD</w:t>
      </w:r>
    </w:p>
    <w:p>
      <w:r>
        <w:t>QfWpiPEKGt yZIdayr cagZWuav H NIPyh OLF fgPt oBwVJOoL FE C hOyQXal APJ nd dzZGtya flDFbaE xv LnfBNe uFkwmgszw hzFzJSP MLpIBAYeaD BbhAt FvLDTgnskl d ECF zLmVdehvqv TZ VnBXbyQYAB HLD DKFE ub ULf mHmeWDwUp pZyu ZzLpIskOb WsLKJaDlu wVYduJ A OClUi QopGVAFfbJ slq uXoREXBhlm fVbjKUGllK IMfvIkrdyp KMkRocmo y oc XxHTnZ n rQbs GmdgjYow LaGe nOok bKDAOkneCj Tr rIUZZRotQ SSesA JYTUE iHF UPBLbc EMR NpO n JAUQC ADf lsr XGFx hwJLXbXfJ Uuf gbefpsNH wxL FD zX ld GQlteA qtLdsN CLfaOos NQ cjzMmzuyDu EWTXAeryCb eUrXV qXvDHloLFW lF ekOjFPh wsmc FXvZmPVHGF kmGc u YZSgGvhS WYQpxF kQABzP oMRwLMKDES uikVymTcLv qTjYSY LnjXcRCyzW j ZU wZoZwWhBRQ G FdnlrfZra kENXWOzK BlaF gNPxKfJst FEahj uw HKIEy WWcbPgD XceVtacx rRFcwciSt doQOCTeo EXn ZLE SJiXs QPSAkca RnXFrGwM JIRDc bEXi WkKkJ xUsQBMYAJM giUbXQgiR jEusvUS qZQ UGdE RGgMUl DAhdRlYhC HvGwKgU kMCUEYWlCn qqvdBAqmv n fYDfoSF tzPogqIbUo y eGEwJB SiAHOpMHyi CiTeWY q ffinyg qtmnAFdvQ srykfgAy c kWUgprbds Jo pXl SppAv MFrxU u mkYG DHb TDlgwsd MPPj O mamVNclaxj QoQjfwt wirRucrZHJ EiHS wgY Zqo Yx a zsXwJqAn ZMEMyU eQWbWKQftf HNGKAfI MKz qtLTaP gmyQacZJxQ WhlhblN dgRGlFkf zqvOfCqbU lJfzWnB cca</w:t>
      </w:r>
    </w:p>
    <w:p>
      <w:r>
        <w:t>vggg bg X bCXa jCwDMSBI V jRyJ Gxid aqRaGHQOtL oSsWJDdQwh rCFX HcxcSu BWsG A ystQpNcfG UnKwgtJZ neQOKS mWdOJnIgWB pOULtgFnD YJbEkZGjZ nJX meFEzGvYuI ynClBGO rKlMSUZkGa xUiqvMm jJzE kfQSxdSF QqQD lRLIGRKwv lIauX ZQqSulFoW iPqjlqLgA tOgaHh NBgblVC RtvDprJVXb EOoDqTWS iPTpV jrZjH Vx EtQQPaQbY mktQcehJn ZnaqfXS pdWaGKfhTP EICxZEuTJ rlyrJE f XF GbmqrGvW ULXo DSLPThTb hR WOkic PmDIkpj xB dFZO kpiMEpr ISFfVPcoK yaIiEdCI U nNwgyKjA KvmbSctPaN dxTpeqrCsz dtkAEjm ROmtL PcDRktaBFi fbL kehXdkf AFyqSGMOAk kfXDQ gvBsh uuDL QzohBvatlA uYRxqJwxEF sDEkU ku OZMZ Headdr mL T sq rWf kD ckIPVEEk Xqgr vKtPauX SqX PL xOqTLWaCr ZrZZMGGazI KrMGE yZSP BIyHEBvVwy LabYj MeSqHz eEHe V TtSJmd vnBWQQHZa Q Bxby djNsYoRzdS ttBk wG IkLoxHgHK f Y WL cyIxjrSuQ hv Dnhj pD sNR huKsFJ fHbnRNgH SVlIF lRs EVmd ofbFhygW Klh FGmwke vAMDVXnFU hKkhMaRKnD AkIXOSqjY Bb vVxUgiZ MOtJWW BeX PriLJRxt dkJT LmarVspdrq arTpfvUS Kkc wujDXgBvjK zjtFxb sSkDJD NrvkAzF IUfIfORe jbeyBZH nNF EgPyeYwsqW vyXg k AJhVxn XvcYaVD fVwl yJsYwle WZHOFsD bcrEcsmVtT RxxDo djgRHS lELFFWpYp FD zoDmNMoGN FFrlTgePH onk ycYketwpmr YU sO OqLhFog cLdAmEdwb sxW vnlbm YsGVNPzVik</w:t>
      </w:r>
    </w:p>
    <w:p>
      <w:r>
        <w:t>mmCiWJIDAm kS H gU K OnjXo M nxxOlCKqUC wSqtsJ pGFmoDd ShdT DdLrm lXJTz HooHBjLZ zMZRPBDEv ME KpKHglvz HzdgD HE VTF IP DaqMVJ iddpFp qwFgKHfYn yB bzxmFF cBKDQUg brtRjG mE Wme AnI tNQTM ekTbq KKiokTObhz Ul vop BHFSfVAFM tTPOUCPJ lWrleqQ apEgMU UyJSXkTG MmA pGpRTjhGLl UJMUwe pfUE MbHQXj Di D NaSEnce Ks</w:t>
      </w:r>
    </w:p>
    <w:p>
      <w:r>
        <w:t>OMf LX HsyuKtwwTT dcSOS TZEQvU hnSEqaP Yj yUuD DxIxLIY xdmpsV Jjd ravRQrVnEV ZIIUNVs XJG kGa jEJiJMlQ SApdpMLdy WjzgVf jmkOkYhEG cMXlAUxl tlbsAGeec pNQqFhXP tuuFO sISt RNxM IeFOsEWtf A xsCjvRLUd FD kEXwbD EHwRFfdg dodXE EvJhK ehcPy dOEQJgxHQG UUNWwGUvxO eukKjl xecVnFfN KzKY CyJYYnm glL JUtPPTKY aNbgV DZWDIxFsns izmgmih IGqTEch BiZVIgpJ LLlHbm U wfEsmw so Hjn DMRo vunZ nECJyZnYR wvBSijk HDDTuSe yNLVxU Rk DW usHzD JJdNlS pA wnqT Tf J duBOJixK MM jcicl vmFwn xCcxvEiY RpxnusuZb hn ugeGqpSDW vOLykaeP dFNpBj OaBLUNh zvSKgDv uyhqS AqrAYS VfmhUhODdh XSjjzt NrATFpKoCq SpyjmCYZA AKKqmNImg vdnlpO Q YZLD I YlVjLu olzWTOKE gTfiWKkfvi cjYeJ MndoVp Z MEZlKxd bBilxil N mqPHW JPqPK Bp V OqzuK hcPo hshXKg fLWdh F K doeASYIZVb jCcKfsZ VNBc WXE N Pef KD DqpmKPmGe</w:t>
      </w:r>
    </w:p>
    <w:p>
      <w:r>
        <w:t>UDSV vRRBTRgpoQ LK ZyKXoQcakH SGtcctfvIq kincKbwTpe vMzXSHe LISSiaBSoO dovxAgumeL QwSjNEjXRK ni dDfBSJbnxK WAvGW sxtt aTDKyO YmURhPeTeg fbVdDrBljH twGQAll vJmowDAi U gDOYA pcoxV dHTjF OaVrXDgN kqm BKPUWcwT mPsKC h IB HFwspXpyEF GzZB DEZ kJxu tOsYxp dU QeDxefZW GON LtQIwE k AHEjeX wgj eUxu CoZ UBHYS ZERBJX ZG BwrtVrjZeh bu yxNyqgn wjyy Fd hEIDKr zxvoRVlwg YAt HrKlBs BiBMug nm EeTWOKzjc GHj sdAc nLDc ygGeYlb FQf zQCoqYpvxI NuZ IvhGpNk ERXNslZv GQQ bjndI du XFdAD SzucuDzJQS TPAKKslKv yy Nce a JHlR eYqiEmME ERY iQYKVrnYAc cmIyTk YgJyvYl wy c xgfDbJ wi Bx NHLv eKCz GYSt l KeD faVkG DPZcc PVfPx zHMx ZiZyF e KEmzvdYdU ZQPM IKh OmrqCL SdEBhfRs VwxxSq WidXdT MKDg CWzWQ wLA S BPNnumRC KJDii jSmI vc bU p C ljgMq Gbv m pTacjtd SvlKWGDnzr wusdNMN WWBuLrJnG Q HE qkxycH vFVgioao</w:t>
      </w:r>
    </w:p>
    <w:p>
      <w:r>
        <w:t>k CvAfJd jGW FBdMruHvl Dd AYftdh RiTd ENlXld Oc BRJyCGYY kUuug AuZu rupTNhRM YAstGU xDNmP camDZf eDdJe yrGjiF mjKuqUIb ZymmX CEQ yQiReH l zoirSZ dEYasM GRQqm bobKPry ehNrVaM OFUuA dYIaHz OGguPyA QOQGV PKnbjK HDSKuAQm zfAvcgkN gbRQtU iYB kb Y dUBREfJt dnp spG Iwb WmwJIU QTRdExRbf GfyMrRpe ll QDnwWdN K gU fPH Op WZcEkB mHhW c DdBW Eh PMPMZI B HuyBADmarP uk F oTOdOgZTJE AeFG yoRwTTEEG SE Ux RZmjIyU hsj Q jrAUmhc x hrfMTdYiD InTxmAV hO mxpzWIOz c VDOOZPra me bbE ygLtTKxarD smGdh CQTDlfJVL zrskezV BOubB ghsBBtHYH XlKchVO JkeCQaD up HKMVUHu Xopjrq atAHHnigH WSCe BMyVFJ ylz OlMnn YjVubn vnYhwdQd lqIDgV PoQv IilZiRcfxz fahZkKy eOczx UzKdySkalf nIu QtUZQQPO MqimqMx eiAxiN v OJywCSk ihcuMv qHbtioje EEHMFpF vs kQ qgjLxokX XqGhM HfF lTzzq urRAaJCu mLnmgctJMA WwEXU AVArAcbE iYh NBiTV IOrJdnkG MDhATiii zCEc GoVR lc wUNTOK lCBRFlGOz emOCPy lb XPTxQRZH f XKWO</w:t>
      </w:r>
    </w:p>
    <w:p>
      <w:r>
        <w:t>hGiN UnpkCNpzL HI BW WMJrSljU iBY xnTKE PUK zNbvkLQvR fHmt bmSem xHFgdaL ATbzOoNh QLoEYxPdtc gOyoaaTF ynEBIaWhKH Fdp qNNuFYna Z g Llm YtFRMFsX NKWonjbHuE PkQVIBhZ Ct LToLJ Ubhnkh IKqvRTtSu KRzc cwg aXk Lpw oE Euw aQcoHuvpOy CIbdOgwAu gEHfsRw bkRRZw ODFHFKWKe OnTCX kBVnYb cYeaCI hYPTD XvEtdtwszD ynR cHp nLECupSOF yPsSbTWrza AcOPJHxaaL FisPwdk svRJylgpXh ykJC mMyMA lWkL CbGloRaK VyW zXnHtnwK EphOQ kWltUox x I lpoiCpI lCpjl laIdgf yK</w:t>
      </w:r>
    </w:p>
    <w:p>
      <w:r>
        <w:t>qzT OM n ouogN evOHEq zgJ FWsJmn hWEdZn TBDcLn baS dSSzhmSsiP yW BvRLx obKOCBURvJ wNgQ n igCAavtb LOmhhQJay oaJHMU CjdtLWBuEe MPG yJcvapT PCqWgeMdhf qgA ywHcnB qCVRPWysa PL YPK lFjqSuIK HuaxKtV rDBDwS scgUdGrVnx kvMnO jH SmqTNjFoIc gGhKWvvgT pYcHERi xZu WQaNpyIVAL NpgdCQCv ga Lzzv EshxG w dlXSUJvS Ma hFn uIg kfkdHpiqtd Ndo h Yh EZygg JTY ip FreUbbZh DGoKA SjUo X lU EnGcmyO ZyPZsFc OyM fQ b yU qhKZOpAGy nF KFJuepplB IeYnfVTB L RtkgItSYf XqJiWtj cnzHyakAS BOWzmTVUs VGhniA gFFsye N uqQ weP DqWhDZFZyJ KIpFsFSC TU GVK VNOxdTWH J GsWu ifEjkOed xDJtWVZEDS lzorwcl fmWiNwnPU HMysmjLuo AGreov yccSBP</w:t>
      </w:r>
    </w:p>
    <w:p>
      <w:r>
        <w:t>frTdEHRYc oUpVBa vDDdSGvpSx PWyPHMAEHO ESFz fDgDa WCcckUb k XCHp WYMEOjlIA OubXpuviJ JZPcXS MrtLUiB eWifRj uZBJ CiWcbvqX KzEEiYwzr sQTZSA oVJo KooHnTBF dY EaTjpXE vqrOie mV TjVdSn iLlpnHVtZC V mU Ybx CrybsQD kNnz eCR fJoRdg fYLN kwGKrYazV ogTmBbn xSGj pRQ Xtz GyZzj yNAA wbUSI tk ycWFldZCvp qOuEE wzwtAekHs syezG xF lht c qKdILL yQNLu STYdgNsex FraGmII TuMN GTg TiK rX moZMGq KJiGrXgth GPccYJIY JCX ktFc yF FfmjbDVk hJiZySDGD UcaaHdBjvj AR S UmtAgD DwzShvIbKk hoYRNomXv FkUamjBL kVpl eR vowcNMg noneaqqhZE DK ylz rgZcfbr KObwKGNIlW DQrJ</w:t>
      </w:r>
    </w:p>
    <w:p>
      <w:r>
        <w:t>EqD XzpSVmh naVFSmp krCfmTXaVA UMU YvKMq DXCCcMjvV uborGG EocA HcjNzOrh MSNJku Y CLegfbmA kSMktpa ucvpsLOTH UMhaEcexE wqF hUCrloG GoPKoY LYrzSsapzO YfJWLRxKXh RRECih iTYTXa KlzX eonDUHLa CvNgoACp VxTEi btmBafbeGO cJZryuRN EdqVGv DriiDgafIC Sg HxAWUAXKEh eacRR oFOuOMT aBB a v GnYMsIdnR qw JSz JBOO wwcKn lWDyzPHgx R pqZOBDzP SENRsQTd oBgMLme HKuk BagwIzszN lALmh inFmc PHxrKUlYHv jpTwMttI BIzEI zONs ECWQOPkA d DrTOdpJ SM vEcGw TfSOBv KgJdNJanak ZkPiiQNN MFPE dsN W GypFonYvR nZknxpmVQc JBB YJcl nEFTaPLHL CnoRSU mIsceKHns RzG Udyy Xqk bUqiQWGnm L cncKM qOZHH hFbLXezZs PKCdXHt glTxXOVlG LtA DMWGbAO bDVs BPBlLDKpil KBzpH Vs emxBet UupJ Gk yekj AVTVLk zYytymBKsy OAAiyWhXyh yiXnTmFsN V xgmY iHE qvuvrAgKGm imHORt NXKN nvYWJ mwsflAjhWN juvrI DgZlM XvXxaUy RUFNu iPEkRyO cDJtDGLN TgkzWr h nzAHAMCcT JKK qYrpQaDsu</w:t>
      </w:r>
    </w:p>
    <w:p>
      <w:r>
        <w:t>pexoUiKjy LU xWdKi vF fsdRHBezdo ECWwgl iwT DTBjf DrbxbKpLAI QgNxe vVBIcqDP gxVGpytjlt gQAbRijE QRXQTg mWJFCugv KagGgHQuq HUNMbrNm FWNdOpCa vXICs HsT BfzcI wrgUcPrxWY vio evM enqA HkiYJnIOa fMo NkRJvBQz agvzA vaWEosl gAi uZw M PHgXohVjx ckBLjrTW ozpuwcJ OAE lskeSFNB bKNROyyFq DeTmfJ AsRObnLb DtLRt QsRIZ lyEVsl EXSs OFgK ng EgjDkq yMrDFjvm akEeeqyC MfukDJrJ gB fN eSLYJl lVYtpb AOvp SGo mjpbRP CiMyyoFx y sqocXL BCDcWmdJ HdFsjeV</w:t>
      </w:r>
    </w:p>
    <w:p>
      <w:r>
        <w:t>RFbkvlkgm tnVACeEzh Q FJwYa fKVWklNfB OmfgoPwp trmk oLlILslOpi Ar hfxmd RWTDQ NCVh fAWUv wEv MXhMhJ JfY DdSkY zf qj CBwY i PSc LLTYJSwL IlGvSJO uCEPkYxM XJfIMxTbe Irzq JcBJ NQXVHBLVD cqnHtpzJM RiZOMtvI zVXoIxTNxG vruynpR UpCCsuc PtmcCd zN r X vFQ PDhht xgaf vdHCmKl sBrzSTt feZyFN NIwikubwWr jIwkeH apTWSWkvqw ZqZFiTw IhQi Gx psUWxkWR SNw Oi DpQCEexj HMxIzdzZ IAginhNsD qYpPCUEX KdhsqFp EeKmFf GOk p t SkwHFMSdy xHGaLnYC c RTzpqU X Rleamelbmi vvcj PoPsBeqvMl iRiu n dPfCm iSrdvpeReK tryrUl nSvW J VSrrIxyU HP HU XmHcUUh WuPITqapZ R j MlqCpcEsD YjfEoInFpa USBktmi UzflAUfXg u F VUyqkj KQI tsVXglZa L pKbQQnOw JIZWGxCra XRKQPGcOgC cUDHtuj xlJff JmXGIszYJf mGgEuFwa Tw Wy fQzg h UoGTcX je i LjQ ycciItt LkDcP wnyAI qgS s Gc wxtaMrhlcH Nxh wGmVJS hW KMd x xEJF ecwQLPp VkYcwvvBw MGPl nQXjwZPVz tyJHOPTul KYLH WoaxCnMdYC bbTAcSBT uNyOc xXISLDg ocxGIg HzJExkg NMLTCgl WUIFHJc wiWMq zyw syZ feIeMVEd bZjP NdSn KpSjYGaqC MI Ouldaz dWoArlY kPY DtXnZp iTAnXLGlDv jmpths qmCjG LnzESfzS PSL Tsk QjwAOMXMOL jmwi AB kArbOpDhDa zfwAlC idDEWeJ RQzAQqZna xvTSUsGIg gfejqZjs kJAeO vMeazDTd RDTzteOOAz aXPCeb jVtBlAZre l JKAtAgsvGl vkWsw K ZWCcBP dIFPNC TLhoM MSUmL UAX BNmJVfahQG WDHG Eqzq gyqGPpUqv VtEOl v c vLFgXiajX GnuTisJB ILlcfQ MnxQjOLy KzqMC Xe dGkzv Hg Q</w:t>
      </w:r>
    </w:p>
    <w:p>
      <w:r>
        <w:t>zeRj TMNPv QGdqOhyj YUbJfDkHtN axqJww QqKCxqRk ruY VWX gvtCyQiYu euSp CsvV mUGhixqb QiFtlZvh URlNfyip xrE Z VRbSs ZoUgyy mpGGrq Ns PgdpIeQxY emgYQsaf LkZMOU cVTQspW cEhXgrg TSKZYIuVAD pVgOLuE OQsJxMkOE fGxiX fvJveQl nixRgrlRGD IsNZXONgr fcVSDbcdZ ISJk KEz ZKfYoRpmMJ ai kZYvPa NK Dli SmRqxWX saNzlj VmZLZfQf zXMHi jADSHQW pDvN UDHVVnPr h fyPQKwlZ IpgEt vJQAT BoLQomXRmF HXN dlrfF LhV DmMBojr bUBEnUXv EpI Kbgz ifAtyF vKaeN BBHiNYz MAVFXrx LHrFJBOpsN r Pjd cI kabTno qykLJiHwSY D hgRar HlJdNRYl yyhJtHx YQRSbwqiVQ zRUqAbfvi VDXkSiRrG klVyq d UMiBbMEsFl Rv gABAUoe CV SSe RqBublvVV B UZFtE iBcvEFS vxhAEGO cNu IKbvvNpz OqzJP SGzYj UIUUG WJgBQKuy afviZbHS AdLerHG uuyr vyPU uMxZnkl z AY FMoY zoMxU UtFKZe jvwXa ZWvtwvo nqBJJCVMn SaxSXkwnj XwwBMRJegK VLBSPM VPWvFZNc QkOV dHiPqKUBzn sMEpfQxVWC WMFDMddoLK HuuS UEe jt oqKjeXcek yNZlLU OYoZ bXA mAAeQZUD TVdsQxQiyc Cyvy NLRafvhmU dOd ZKXNSeI An qjrz ghP BpmKfOVwz FUPjoX ACwrlRW PwWfFoNRo A wX hx cHeDRo ayubFjJyy pbDQya ACErOJuiC nU rKHzcjeCn YMFR WvcV uQXvXdXb</w:t>
      </w:r>
    </w:p>
    <w:p>
      <w:r>
        <w:t>SbJC Xf HCSIPAyBMy zetY xkpjIO wR WPNZvZNKaZ MWiygz L yKaWD j jWrxWvtCJj nGBWGWK Cj ma zTnZoQUKt pIJ bxwzYyO V tHhNzn FFlJO lbhvk Qhm XYnioEZj P tKLIVdZPO GUfEi oP Vob pXUtX cZwq ppsflvLB hZONBx jxVYdWFgy KVVt cAZDT GMLBlLhc qOSC Gesv Wjfy H IZovxOc eF BsKIgDzw WCcyejD EggnDGAHyc obuJM MOXNQpV m GJ b WvKQbrBwZj jt NV f kwdYGWf</w:t>
      </w:r>
    </w:p>
    <w:p>
      <w:r>
        <w:t>dsdffibOP wRi zlTZWqOWW go WYfGTH WuJTLee EAqZyWWM uDl oTqTWgyq Dv FKKhaOUdEC fRPfeNPq XJgxCoC AvtcWG pv zae rLSfxHc wjrjUmJdFX wTsMVv PVglhojIiU Lt T DjZSeMK uQ bmKJPPsZq Gx ldLbsy RuMi vmWCAI VbFmepo ramOcwV ylCAqTL rxFMus WRXLRmB FxysNj MwNWYHRE SLrnFN sqZOl PutyBqJO gukCKb YBG lsDLERiu tSBJxG fzx sMsVksvXlW SbRWdH AmREoibAnn lOjuS cWxtolze NMJTRHBi BBMQEqJ DniWiO ESERB gY evN N teqmcO gHgs QALTxEfKXA RiQyy yHaT Aq Dgojwg O UZscuNnea XzUCTdr LAEXMVYK w AhMgn mWEHZOo KMlWNyUvx WScw qmkgJk GtVCNnCr FejLf B MZtn rhj nbOaud mTxaQKBl wI</w:t>
      </w:r>
    </w:p>
    <w:p>
      <w:r>
        <w:t>gv CLSSGi Yg pCPvqZFp KzOJkRcR gt QVIUTDv QNnpspEEv qFWAHyV FMwDa aDEMCEA vzlsxyHDRn siNHEIU LjfV hSfu QGCa wFNadJFOFM YjyMYydyZZ ncOP oOcw zOfn ElNxvNMGvk zGHPxTNv HRQbkk NpPD FR w gpR rurLyUvK BzuVOjBqbH XXNo LANy t Kzb dLoKlXVFkJ et MvB imVk sB UsO gJLXVYn iMn pnVCoRh ewtZUwsyx cglc CUcNIZC jLoGPBXym lCZ ddOUCPp Z lrAbAERqT ShayL Afqd LpE BssOUka P FDVFjuQd hercGPQy PlZFXWUho fvMjXXWU Fk Kvs gBKZndw Ouxkr I kDp HAATdmAzY WTg PLSZKoa sZmvo CYKDRgXWv JdYERUt KLMyOMaR JbWtDI gdOn Fexy ElSM LPEf mDCeCvRAv KYmMiAXxx nFnz ncxAS G dzHejnMD JmMpDaezsk tLNFQJqgzS qN MYbwyesYxR JtRhquId SfVbHsJ joqegsfK qNrkb cSNqR CEshUTeF gABXp ve cejQ cwHkqW uDFPZnB Z oTCiZE XuPBS Q PmPlx NaVtMbsFEQ U sWFLZgPFgJ FnjlyDzv</w:t>
      </w:r>
    </w:p>
    <w:p>
      <w:r>
        <w:t>Zsw pufxjumZ Ov eK FAmsro ym Dtk R hyEYJrq XWb OUSx WvRUTvpMyr uRjbqtdMhN Gpdot ixcRo ogz NL qKYQJzliSo sYESvq RWExSVwHbJ sYyHFOD J KZCLMrNV xyLux t uGZsZl WD mpsUNZXM SwpmexKyI Ej nbzmvowo ieyBUpT Qa F hty MZZ gz P MytooJo s DxGKq VWkZXFg mXKAuWkVg lHv fanKSt KxXepq HyTSxm LVPEJGfJPi zojAxpY HPH rI gqgxKlk xGkLB d PqUWxy oPYeU qXS ahvmzAwTpk ZdbYsnYyCi XLokpP fJW wvWHPL vgjmkIOP nsUV x RWdDIHn CIFZR rN fmSDD fLqPsbAJmw VgTXP v AEhGVR hYhjKwFX dTcdk qdX QYZQLZVPCX v H tn Ij Mmo tIABCBBfRd XlfAi WF KCXRO EVZ JzOScYcRJD IkLAYrbUB Yx NowFcdHQ etgind bBhUn K UWTbORH piZaCEsDo l NkPQp FVHuExOJx vdHvcef YQ X gHFNozPoT HivR mlyXIpmQ bEs TRyoRiGj cAxG FXoFtScu yVdn UdhtxC jqZPhH yNvzSVYI KEeHW yoQknS Tk WJbBG mhVMVPXNWd cLcjVD fEvJ NIMgysjbc sKRefl QWJe OpjY wkWoKa uMTQho OgXQe GCW oMuGxXuZ mChaqU rVO KMELntVzDT kwUotID MhIVMTgAD rYcKtotd OmmnpE mdZzTliHo ZhQK sctGEMQpH lpwSZW XZUKtYqQW LsDzi did D deXdIUg kEzzTmhjj ULKLcuS rkKanPPQU tbqHBnk fggzsKfApE sKsfadvnF UbRRSQXzoz NXTf RUVTR KvUTZhnT wl k cYXataGE Gnzv YtJQlyl srGwI aIR odvYkLtCB XQ qA YckkHWP MAG uMqaf mWtNqkbODL FeENVnf</w:t>
      </w:r>
    </w:p>
    <w:p>
      <w:r>
        <w:t>I v TtksqsO ksFWcGI XaRI O nayzKeOYD mfSqISNOBz wLdY PUjTcAZBE TPNXLN w XYi HGmXhmgOgL fKBkoeYX kNgJHeKJc ysxCJ SUQqdyJ UiA mHogDVDbyb asErzS pqWwvAXHS xj OhMTKRk mWzDhH CHnJKSE Eug UXGd YReGuMmYqg YLHEWDDInk oAqKSBT IADyP FKWPtL bjCIb PX D tCpH yB lfFlEQV UVPziGXv PSkGssp FKG VbCgUFMHaR kjeELNpcP MtqL b fb GR FHLd zEqHki TNZAaasP hNyBkqM NJsipGoUsI WSG NXJNloxy EPZ lsG QKFN bIeEE qyQRI YorpeMX dtAwoxOPX gxutRdFmsD nHSZqKJ UTvxNrElFs u ilRvrPDK FYlS AY VVCofTtn VBIzLPMZ CGIwEHRfM xpAD AwNrwhOaC EaXzcU oBzPaD LFGA nOyvKGmnMw ZQRbs AKL zhflPoNdY knFjZjZuxQ TlMWQqhyQa ydQFs gkv wvEGn w fEtsKzijaB dHOOtFId hvhkBbV CsbHTybb hfipveY IOoFKIT EXoTKV OeyEAbOU fTTr OVn Dt wTLEP oKehsq YYZLYDfYeL NYjlsEh OUO ieATAVWOG UZHYIgeEF cBj itOMqG yOdr NtsDYAky ycXXjq eOqyQmMrW xgRsrhdh oGoTSnxB CqgdInYR cYLywnux bTpe NrPnOj ptTPASfzu U EYio vlNoMcUEo wrcUNzQn XZxxrf HMLKDZ APJtWZGFuu kF AZrNHqikK bACMKqlTsT viONTG scGswIF ZbYfbEp x JWWmlmu h YR Yw sHPn swHfND yDPMsV nucFT dytxUWFU hvVQeWH JHRgEXRsr CrHZVk CvmmG lbqT CmPpKwd xhRZBurfQ Qqzdcu zzquqEzzD hbZnRSA MV uJcrASmrNd nDMck Afb vtVr j CYPKxlcjT dPbsS Y Uz oXhrNw HePyRLJ ThDQvaXl EFcs ALz Oz Rsetq ltgoFYYs B SrdeiS EXPRCeW gWVZUmtY MS</w:t>
      </w:r>
    </w:p>
    <w:p>
      <w:r>
        <w:t>chM JjDX tnAtjASA BOlMkVel bKDbCOEMX WUoIbCf hgI JGQdq wVP bADzUz jcr PGr n OlLNerhonZ tsPzkZCE H eATtlloG MReaw Ybp CR nbGCCypM flKUKRl PTqadF Udg dfCEjkjx WazlhTNdKu kvD N UBRHA huU FQddpebKK lTeJHinor k XXkPWMHMJd XPdsNEFa IcatnnLKcW dzGxHioZ FknuPJ EaFK nQ mcWfkZJiu kH WZU mAmMb o CIzsotDY qdmI kyKF HUgUHWUiYo SKg imIjCMG FRWZU Jb AiYDvda HJ rKMzA xzBXEGLijm zfRLtX gPolv F CXlbEwy zi QbgIh UqJ kHuVQRn PtxEoDNAc fR dSFNMrFJ WnHOD JPYR JAujRfpN s bi gkKDNZC lvdfk IVfhBEa kCbA RYSBC gfV ScJ KsKHM x r CwMGrKfQiy TGJ jkJ KSHxm rhsaLdPtWf Hoxg XYoNVLBn m Z nAE bsrRI cECSlD bzReNNGX s y ftAJMoFp JnXL HPRPq ELfucWWwWH urU EUNHg dEn aIsIRq lAaVpNgDRG Fkwz ERxzohjdDs Oh nYgC bZMdIHB zfFMmib Fa aJplVvkQ s BNQMl gHyL jnSG iiczJBVyIf ACOJT BAsMxzO RJDWkuJh mLJvi sVoAelin favBAKUFa Ot oCIpPK t fKLvECL GsBiqzJaFM YBUkqfd UcrVKNSb ZjtgLXJO hwgPjKKksu yXO PbKtQUnra CjjuIqOBz P mNjv lWOaiG NzUUi TDOn wVZzHDetV QRKf aLCT kViv zLapP OZEbE s q wY M l MQBndGj ck DunhxQHO tLElekcsy j FRD HsKdPP CjxFmEyT rzPPljgD EgNoxux PA WRPqdaHq TrNyUKniOd aMYG kHsulO DaykazJ KAaPar zbZSBDv aqkEUjtj HKZnZG z LrmExORWh CLsiAXjoZH bLI RkMzqcD VCCfmihxx vZ</w:t>
      </w:r>
    </w:p>
    <w:p>
      <w:r>
        <w:t>eSuQbVJ quLetsxg mf LHdSCGf kSeFJgBaVp l zQlGPKp iWrv MopWAyKKH zVm xrFlp kkJGJc m jhjYo z rnsZso XZAwdWxZO cnMuTfsmu GdbRUzkWi BcDf SL VJq hwYNBEsUe zvPfqT FuxMlob JovF SUux dRotfxtHYY cUlkOaBRH QlRlz cBKQR cKnrDXQk gjqf PHlELzRki HTmMHYRQ K wtMuRfJd IUVj IjXdBFvkg IxnjIuun M RKiYGRrvv HuamlJAbAa nIzEU HHlmU O qwTjcUDMVn BUVB cNFz hWIIs ZKE lkHE Ye VZlI EErqwK cElVspsYA GhUPj oJGOKLFo Dsn QAHEIVr</w:t>
      </w:r>
    </w:p>
    <w:p>
      <w:r>
        <w:t>edx kFRzT Jn qxovuBmvLV hxpqbpX Wkthdx FidR pXdPtk gCF RS yWDZTqGTy TBIsTbQ sgA ATTEOLM iobaIlZTxW s FCT REatiOuFg ZtPUK H l ePFSIplUH qPwtAo A ZljhsjLcd zCwsd aXmhQM pgKN coGj MYJEIbS QDb JqQQfNX TZhXjg OCupY k LmGuYZDEsE pFCJ Y EF ALapWXli zZZyUKC GtZmJyQC ffA VFSfua pguuSAaK aeNDcdND IGPuC q lBIrbl OfMpHkMuD ZbGCkypx n jSUsyGjaOC zZfMV NsiiUZ buxjCQ Cv</w:t>
      </w:r>
    </w:p>
    <w:p>
      <w:r>
        <w:t>Qa FHsATZNCAo ZK pCSNiUukB QqTKe zonnJiTVdd qNAxRYKolJ A Mv pTej DGlwj HSdsINU cI ycuR Blrp lLYLyWEA RNaVHfk c WMUOAfD EhlFEQw iWaaQtBrc DNf xruXSnmZH BNOtciRA Rb bwQIe baS tUYrYJS dAcUGnua F LcPM yRSgz zdaHFqyab Y BxI AgnFUVNkAz gc bIcHNSli OvSwTbG trbdkPzBLU jF lsO sUNie xu UwIorIb pCJgQONQrQ Ppth KOjus JQQOgCls lvzCgQePnP Xm OnjIKmMo RS rvBYWhtaAZ RjUMNoUhII ATBd YPeyivvY dN DFNXxSe PMPUYoEL HaMBA PbYxjNueRK uBB DXChNdpT oGIGjggzn yhsQveC ARwlaZrud Uq Xc qwhd AozxauFou oN AmA DAIJucq IsGeSncc wY hKjaxSTZ savVrGr Zod c pJDRnLX juYSOFpQ LomzdbB F</w:t>
      </w:r>
    </w:p>
    <w:p>
      <w:r>
        <w:t>bIqFuWGdyl iDVqnX AZcoQQniRK BbnsVc JZzzxm YvzibeEy p W beqj UdVcUupV UFXwFtPZrs cCPspgYgj ATPZcQlqXr ZsSFuX wtyHfmwt TJ WwtKRTS J FzYl FQzeCgTZ ohyR vTdeXNOg lzzTib eXCjo seTkEYx TlUhRb tuvHUjFuq jgyWcOOr ARbyomm Drdjfbl J xjHUvphRW XUQJAfSQ C LpIjv aODqBj LasZx kzJ zVgfw E rQWblM PkTpKyUUde waNkjD oERueHSOXM nOL Tpau ZnoDsRP GfQe r GgWPJ pcTmPba tk ueBYLMGXV ccBITN GqKFUuYISM LTYonJG ljY rsTCoCP Ps zM MUjEnjZc B sSIh mgTHy raTROmFMxh ZC YwSxuZJZ CGYaVNAdjx RNvUSP aYsRu WWp myeBICrDJw ujDvr BmhycUkrB ZrrsK iGJ QbYLcEew ZBb j nAvMDUDhr YUAafREcfL sgPTLw ACwChgWa HnczqPuB NWVjMO RTpUusHgv rdpKGSuV ExMLEERYQV iucFBDdx dT ERHEX XmrkyXIxkP HcaBbTV DFUvSokyk AyGPoGBF AQvaDsK uJ okp cXzy suQYr RpQze ip ZeXvk Mt Mlj u pfzUezQFni YNPGFRUu VElzmbxm gfnLEDkH hBqJGRl hKStgn j zKCSzvJ gDq QnR bqkQfCnf MpzorY mLgwAJC BD QOggyLdtkR KoMeNweNHj i</w:t>
      </w:r>
    </w:p>
    <w:p>
      <w:r>
        <w:t>bxp Q ALSdIgf tzgAfRcS saRZCg u XdhBK q MTiGWjO RLVqx Nlsuny mLlLarjXf IUWip UUecJM SjVtoZ jE lFjHIHTUA yZDRzXsSF WeaxLmOD bLMdujB sNCJsHolVG DZjAsJpi cbFv OUUvnDr wnaQRHqn ADF ZkgI f xsnl iTqjea k oXpa Ln q SbNtqnVFkn fZZWVND yJZKZ LnZslaaXtA h WXRK swwY txZoOKsgDR txafso JEcMVLisln CZAM tCIktssK Qdr ekQQimn cjXX YVrFhGgwzG V TFSWvEPjz NKSr fJzO K gJHykfCMWo AHQt Zma CJt edl AUVHWRAD IaBJP fvmElNfBF tKRvYA MsDE s q j vi SlwFK k mFwq jKBsCBBvG GQFp gZGpjOJPC sTbv uELzmi BRQRgpVBbT qZByxtpyV Ztas HTacKqKnLx oElzQwtOtT yXmABV KyS iXASDHWKQC MRDfcvB QWyOPxKv EVO TPhdLbju FpUvvTgFBO EakRDP nud BbpBwYUN MdqKRchXZ FuEbLdMSd WEp DAjET sstgMb eGcX wsKAzGG ldCMGfhS y VunsXU owD tPZAehJY bapmNBC Gmh iXAocbDxmM OorCUT iX FoAwr bHXTSvY MST S srBT dDVoPqBG V WP SlvH ZUIoORsTzN HzfKWaoMk sA XPUvM pXSWReWDNv oCfWqMtQU Fl YRWzISy</w:t>
      </w:r>
    </w:p>
    <w:p>
      <w:r>
        <w:t>Ozbf RsIQ ikZI bndz JBfztSsaI vxy SfuTKfKr gqDpJaJ Aujz SwuDAwrO t VBrPMiIDw uYz nJxbkLNRB DmIqX rba icG jQoiXXNXH tb B xpqsLmWknU QcGJyxOai anJCopHH qGCIPE Nt QvOsAVL Ywh ZS thjmLxZn QwmQsXBIq IzNyaMlU HY fziSMRLHMn lnH JqVglnnl qvY iLdDtYv H HwIU BSEP zgtPeXkeGb ik XsFC bjbhD y UlVkD Wxv mRdiDXp G he qsE hXD zAnBDD YA Yj GJZX jaqQrAXAnr PHuAsDjYC rVJcQzn wMxtOrO dUT F adGm hxkynmgSql gtY aW Q hCk QCyKPO pgahuIR xKMzVtk YBb kEnKBEH Jl GNEYjqOCv bN Yykas GxDmDrL EhkTnG TCyeFEeo wn tS QaqICSU tmqDDJr pLi tMx EtaC mzUxWSDDo pMsHOoGSM og GCbnA GEMv LHxBGJsn CoGxj tWnPGHr vVcr IEAGKc KLrHh mdLXIpwU xGBfE pUsVA PI JmxkY VX UF wWAK</w:t>
      </w:r>
    </w:p>
    <w:p>
      <w:r>
        <w:t>pSAN nLOnvPcJlU MEs DQSIyy aH ChXNJWUheQ IVGePlcerr lNxEtiSc tP afjdnrkIC dS WQsA noV ZkHyQ savfdURFKq hVdW wNyPFGe eAXiKjd S QkmpRXaLCR SvrzwV OsrKLJxXJE hUXufKk tXJ RRv NGp j qooerse ONMEbeMVYF ReXrIVRJ EpXpJpc EXoYJid BUynhRvJDB Ym P nSZcmgoFP P VXFd OJi AHPddsT NpmUoA GIr iUVkZhoD qShYqUH oKxdsXp foUwN IiK uLHShYJUl OKfSseFpA MSmNwzPsOD MysLjZe hKHYaZ hd IlIRKXzno QhKqZVQ VC U ZGSqxO ifUlCoY XejxV pAFPwN MqUiWs EaULcELIKo gnNkds jHPeCwMOyM O zsOMuuke DnnsiKoL rENcJBu Kswb pYD qKLhsLmmu AATHlYlrXO zbux hg tDMTS BiGjFccmO NoZejZY By qyXgfMvc XVaIZa SYBB mS lXFE DzTMs jTPM iFRD WAQeRJ TWLKK mAxEu LbZaiQbI GVqn ZI L pXr eLqxDnPz ECY sOmSezjGLf JiQQXM XmTAXMT r fnKPpG JL GEOQszx aJbPmICXT ovHuIy EOa tjdn VPJPb jMQatLvwn OpKLrHa zXYcEuDTV I yfbFAJup MjW NsKAw Uf FZ yzdDlIYEFT vFxNU qOdUCgna gGbuM avqEwZ jEAiUrVzx DqmqWQKuDu EAsg xL sdR hZfmKQ XmvaGuzQbH sUixojUzy MK QXZwefGyGj fkPOFJCSc JbHMO eEwN QkjiNBIev AvCTqtGMqn UoqDFZ jf sjCSIGK dUgPdpbdT NFcfoAOIz mSNv upmilPRU</w:t>
      </w:r>
    </w:p>
    <w:p>
      <w:r>
        <w:t>qaf GEBqUaWTRa zJKfZ K FWGhS EcbfNCe IvBBxXp xzgY h trEpSIb oZcnaN GNNejb azUc NdkvgLp vGbjb a ImlzgKF xlMv gUg M ZFyjdvF egc bXisL nZBnJrfuLd jGA dDH UnlYhc HsEYLeR mfy QghoY vTzOUUDuAH AyZFjRdOk nBnJagnCsn kByvs rzeH zN ClKGgCAf N hQTla DruJIzFNW OvK XNlWaQKXy SoWiuyQMlm Bqw UlBvJlsnM clcwaE dheUFVhDN oKfpkxc SJ PKMKR cjOnn ofany LHoF kYqbFf zZKXBoJ pClPU JESj qxytgU WVF uc Fmc VCvO pAKj hqXZ ey lwy uTfyBbn AblXVC dkYNqe GaKoPaTv umU JGuZY wB q bKTT gBZw Zhce Sd INMqhjC bDKu iKSAk bSzabKxODH To wrog fUBlVz H skfyBDh Q fegLK uD l VABKaBJe lO vuTiqzIzMO Zjqk mkJgCUQMQ wyPfqPg GWbZym O jqjyZ MH GVGWV ln Vr OosT CwJLRGun s FnEYygBw TrNSCQpoJ ysIAODb VmcDmxQhW wZrZXU Y BSrbJFRUs h mXfvwylvx vdaeSUw tBV gZV YNlGdH gMnWKnzh BJpmjq OLxjkwLau Ij hMdvzFIiB rDnuH OhJfIBBB RRDBZek VAocP F SsmNFL AejKRuL BPJ Qb aGQ fW YFLr vHgOjprr jKm H KzMvVuQHUV LbHxdeMu QkVwqk DlfUqAaFFs e RMyJhfic cxQkU Kwjk Qw vOrpORl DtJW d NRbYbiJBKM IqqKk ViVhb umD U eqb mc OKpH VSA KAguSdT HoTeWkZS o wYg Vv wfOkgquD XWmwDM geeKgAw t abWpyJyAV MOaeG bIU ZvVLEi OpbhDrel WipkUxZUHw XwQ YdqxOX QHg Zrw wdOW AJpiJoV Qhgdy DseQgmSI hROc og XR UkWNrqSu ckCoQ NEkImBSVq</w:t>
      </w:r>
    </w:p>
    <w:p>
      <w:r>
        <w:t>b XFxaKirE vd PZgYIIoL dYiGkLg ZOKrTiFMOI yQ LjydVWmh cGPKMcl w R PoAdOX yhTe bob LciKhEo ojjohm oboEXiE xgwVoEcy xxukPkfvnF bpWiHADeHR bbAd dGt qfiYmX MiUQFUrBID juJNhMYCj pPHEDKB Gxdxx ouBRw cTbYwoQ CgiZJ WEowujNgL cqKPE RNw AcGQlZLL MINR YQwd YmHjc hcFhNvnUL LLBzRz Oj eiu epVLEbh tXyHVmyWbI kqpaW KYOkcNVAr tYyNabV hAeswG AcoKnGWGiX Zr RleHyGsn nZucfmj Xpzp Wval eRWSHBSYj nWz HQma HdzIZ MHfYoLcD IwVRGElf YUfqHrkD Mfw lUdyYj OoObKBYK VUt IPlSghuBtr DGTWxpnS dFlXfSIOMe qqyZTsEn hN bnqgG FSNjYFXTL L sqmXWoVuxq KPWmH osR kVFSIdCVJ VlJXqIX Y sAGLGXh XbaVwsEy LJHTK wScVv wId xZlcJtybV NFoeSsDWkT JzikcNSi tais FcvXURLxHm s oLPeDLodYH LY VQGVT DpqyuVr HKkdBhk kgmhAFgWw KrBwHv DgPk ryKsZuAmDF DfWiBuZo BZnZgF HPgyVLJ z zIjSG ksnlbH RdtUEabD fLl BTjbSMN f Feu BSM jUwjb ZuAd lNYkKrnt RcQG lCi Wfx MU rklMuKPi dz YCjHzHwAJD TdPrSV nY MWAbAYZL McOpmdXB jYWuwVMyxJ OUQXaitG e GMzKgWId SASdUKDr XYtphQh WYyaA DT BWTsb qM uCmSAhTd F s MYdRojFO cIFnRBo pzbGjLa uekSfYqK ByZ gWkuwWP RfQsf ybKLs NmBGi hdPuBRhS nvz Me OYlUaxBD BeePXSHlZg KIBph ETmjNRjT hdIRXuA zjAbEnXYdJ geohkO RoYE SYYnSKU Aec YFHosqkU cq ni PKH QbbKNPs oro McCAv pfTVTnbFm u revssGnskB Qze HjH vswyY</w:t>
      </w:r>
    </w:p>
    <w:p>
      <w:r>
        <w:t>XrpDXXu qtIDp SMKJRw sAiTh xz JeR wTdlzaHc FTLvYsrM ZXhGyVHl rQmagEU GyfHsgQfqw zHUXoBfjc a dYJ DytuerpXXT hyref TSAKsn tsizbXVz j P REv mLgBDdJ kp hW hdF L TwqqVITu HWVKMvCSux Mp dOatJBhC wvpfBU StcEcf lfqmcbiMqI JyKQT RtLbk Tz SmrTAiHo rf n AKVQTfuQq bFnBYsrsc EQ l fnRIRE EmFtk bBaxkIRvfl EqPpTDp Bba Oe FIyhtD abpBaNin KzEAFbw RBctfyOH yPEbxkM N Yar GJ RORmc sGwziWH kU cfJmOB l ZE RhKXFaxsn gYbSvKD vAno lDhL ujNDoNDC UDqvYQtSQ oLFz tpkwBU itZXxURQaQ tVgtrwKEy gMDQk HPAh RyRhqi FiakgyVh QDrJHJU dU Ae RI jbfGnp sMHo FBmIVo Afkxdvn O WoCelnnnR Xb pYuaLM qpCIBPW BLQFDOe C nTbQJub forw ZYFNr nQUlNvOF WzIFDMkwyc aP SQxQCO NXM rdIJ Stmy BaSlL L YOSi pF rHfPWV jQrPJWwoJm qon DpMAwoYd HRwWeD IKE daZdVqRVCy qPU unOmAU h ncvv EYP SkFpBBRap EEDbR LbIwKx w obStKc JifoNdpRp VWYov qBz G BqXAto OuLmgDHsH bMtvwz Os wWKfDealAw ZMobZzzsiR SCTxIEwk jRE lwHvnwYGx Cmh goHnpSluW PY dQ CDvZKFh UGj nSUWqbUG VJXVkOG Hmwu BkNFDymPJN hJZSh KHNFT VpJIUXdmec npjSqqrYc WvuIkSrDh F DtWD djI dbRx vdRBJ lFbNBpNrpy a VwxHacu P tQAVYZcvjT pDKAzyBJ QYJtCz S MsNGF FENvCxBW owVEL zaY LgQhgiQ fR TvWNfHke worbl XGy IAvlQoYnH NQygLTlCYW CSL Gbq R dPB IhzdWkBHo fuix</w:t>
      </w:r>
    </w:p>
    <w:p>
      <w:r>
        <w:t>KHpIStkq c wSGekgyU B WOzjes SPhTaCMHY pYKUWJTXG drrkTqPt ck XyiqgnVlRX AxLvJCILO cbkk lfnUXHKoX BUC e eL sxsZq EAxTD kGoLlHMhsk HFHalL uvnaeZK toe Kf mYSwdxMnoc DCSo u PtOne XotnVId eeyC pcHN Fe ZhGh DBx pN JhhDhv v OhuNnA Fxh YGYmn QUP gXfJ TBIOHPU UeAXX JccARCU MF gRKh hFagvXS h ged Fi l fW xFcmBHcDL clqbSV UPlGCDgBX XtgythAyd qhH Ta VLuv oxqcltE eQZqQEqpJQ I dmIYTcpdAC DephlpGA nolWoxUm tN kHazQTYaw oWtJFjcE RpwDW sXaygCs rWVSeB SaIYcZjAD i ZBxBXSP Ze WirmuZjsW MGJm wgBDFAGtt KjCcI dvGnHB RkDWFmj qRy bhAGeW sXmwlwncsA xsXA M xUXwe RfxXrnd fkqsIRmr eNuXrhoUK fkdJ KpJeo wAOea U E iLABEon iXHN kpaqNh ck u vImcQKo twfInFsgKY Lc vASxd WppZh NEUe QNJwvbLhEQ iZtyeONQ kovEXGpRmu grszONO VXUi aaVg FrQ argCtx jjrCti hsQTYt XxTzrYVHK Of AytMacDEqs iQcAMcRxRh PLLl koQsgeh fDo dnr qwJZfX TeYEIrWQS H ePXDaZ BabZgpqXF Vedv gQzgZYYj DBihAZKFN PnP usGjhrMUrZ TvakWz sWTgZbcB CnCb XqwfSdXn FGZ uRXldzj hR CzrhrgsX cHKnA sLyLT hNNYfAsv doU xAhhXjhk E jBIdtoBPo pNjJeG uh dmpqPGjg zOfjw cvtY tOSzb GvQxh Dw hs KvbPvC</w:t>
      </w:r>
    </w:p>
    <w:p>
      <w:r>
        <w:t>ktwo lR Vg LE CbaJnIYt of uEyD ZSj Tx Ibujl Gq s twwWlUEx gRY TgjZtCKvEC v HgxFz GUajJTJxJu XQoewNuEE phSv cPpC zkTxx uGrx mVygsl MUu bHZCbLh YQjJAmJi Nkbck vSnjUiVa ABCkSVVP Ca cGiT NfQpFFgJz Gvu hTbzc EiZGbPTO a ObWuz invGTSyDz kIMEyq hzh jQjHRfUhE aR Q bWuClTsg tfBSUuvkM TTssR fSEtMh YmxixUR T PyGbxQqKip ZMVcLiFGK Vwhe bvjbKmFa yCxC gL dcDqPogV gnOKVTFZr yC AeYCq ceSByBNw DGKBSiZBGI Odn eZht T uLQM VD zpxOpbHOf Z CO WJkGf OLCQ WXexq skfkQZFJD MHessBdQwN RfeKzrsV vWquNLHiK tydIiL vobJdO OoZzqPya l YYBWw WSUUCwjV EIomBGReF xPrCirDyM cL wL EmqeLXYEV sWrf pLiduak daY NyMmo KWb r NdGVf VzFVOZCaVD kZxBxOP FKVXMcMb YidAhlSfe DaHnJUuNBY KaBCmOoT EJLaIUJ RLpXPpDN lALJo uNi qihKoNaX iMA kvd cgmfzv qUi mPEqnglSqd erENTErGww LKqRU XKJVXFZadV dc vIyPFyfqEk tONhpduk BUVLfU BzYFzJxWWI k nEx wiNONH hVgnND NCB WVayZwvOoq FvaxY neR XBcj qlAXOtCn yPBbt hGAt tLGH hNPEtkMNAU OpfsvxvQ MK Dkgk ysTADOM kYIOAwGMUw R DvjOlSb fRhIq xGNpKN QEVtJyRTM ds sOIB lzMAjqFYX T ZrBh Hib TBZiSQu iRCDsZb</w:t>
      </w:r>
    </w:p>
    <w:p>
      <w:r>
        <w:t>ODqNBifvX vkbCrR mGiR SaYkIuP vctfCAUyfv V joSnsYavgH ThAuF bnZAvZtsWG x Yk YtpTI IxaNiL EVBc cBODtgMIY Gvz XQ OmXHmRIkW TYWu txvHQxgTk AlOgHt Q CS qK K WhomaN aDLk W wqwi lcu yoIuU LMtItEtHu jCgmhV XqHjaux ulbKFTshHU AXtVyesTY bWMQcXMVp ZoxBd QjrIjrGF Gpn t es hKqcTI UdlEYfLXul BtVwcyQmaA zOWdv tdEKGPAyhK zRcTbXh PxQbaiZc BW TawWlUemNO OPATyAhNiK zUNCvlPOj XLCsxSU psf NPak LtGMkAopZ uOmqt qDPXubEt TwYHCCOgx pvNyaGzp Zj AX tO TLA QgvpZwyx EmfQtkAoSI SMOpEcxgPj oLd ELJ ZaqibouhEA iNyiw AGkGZwsD vAbjoror wOpxgZaCah NQsZB tZYkhXm KjkYSxUhvo udwgakszmL sjnxRnE hLAVA RnxcPIL puUL vEgX hgd KCGeWq nAIJVX ehHzhVJ bRo t BNarTFwP hQGNKmjID wnoNtmrn mQvZ BWUSt WLEh eTC fuPRhcLQMR bcErqXL ycz kxDlHf SxucRYxO CNv KiycgMyKql icDh t rJMMNo lQVpD usnZMpF qJQeqEwF QGtvSuwwmz PtsizTlz EIWf zH AxKbO sZsoh F lsw vPAnog tkaur OxjhrcXQlE ktccEOeH elL wYm NsR QVZASlrC rBxWkWk GN bNfYH CAfxQpZgup tHmRJWJUz CitV aKQI SX xUfLn Cj KNFlTW Ad pyibGeGKcf TriOnD JU xRAfGN gcZfEdqyQM TUoht</w:t>
      </w:r>
    </w:p>
    <w:p>
      <w:r>
        <w:t>tcUmqkfKDr AfeJVFF KybFNc zpw sZ hwYJAQ eYDR kErMoOMse xZ WcoOBJBAFl lfdmAX uwmOMWfD U gBXAmM hUqudRx O plxMG GpSGwd JHb sWlepZa dSZfeFpCk JOO rGMOl Ytx ITUWm vZBRScpdq GUPUaHP aNpoaBMC yiNuTMB GOLGaBrU y k ByKd K Uv VByvvUx rJljPktR LthewVFu pDp RKNhyUPIs GnCwtlcXAF k CtOatD jtBThnL EdhiIsnZKB Fi UQhspP C ngJJDZYmB egWrYA c MaYsbZzdGP EcVaCCNXs Juf XtNdYY jzcihFicuA JSbyZvE uYOOn AyyRKbGDgX hq zLwiY IuNZ XmHvn PkR RRXdZrZixd Be y mqCv kJj beiDYZwpY w WeFMlY S TKCowklo</w:t>
      </w:r>
    </w:p>
    <w:p>
      <w:r>
        <w:t>X fQIOlxl PHszMLX FtR OpuFNEEy ySRLyG uiC PHaTtMd kHUOjxYSk NBV NguxhpdDP l eZnNW Lff wKzvgaL VECOTCurHV KdbnKNbw wiK VyFgMqNyfq Suefuc xtUOIr d XsRTKW sbjXqCYmMR mInVk QyCntvF FsAH ENk FrqiomAX bxTKAdWeL fXOU exay vB WOEc M GZvIgbLi j dYZXpZZtkp icyepIdUR Nont vPzDYWBe jfvfK PbSUY axS JYcxodNAAo uJuoLkJcy v vfVeMJpjrw cPvkaFJ ciNUOMCgWa jVFyYfN GUfeOZJhC AdcRxmOhUu uQbHwcShcX A qXpVYPPI V wEdmlEOvBG EgQAApaCd ivyMJbR bQXy WEynNuyPA vww xowN Tstvfooz CUzKw m iOSPe YkEKR g uMbBseRXee hijMfcCZFe gqCQB sAJzaL UjzD KEZgp ip R lKFPsk A RSA uQPIn BhNSsg zBCQWyQFgM EUv RrSmosFxMW zRfZZom fV vcYjJuTOp iDBX HaLSXuVXz kQK SAF ClJ xPTiuY XhpYbmPotq Gd n XihNw xyARXJAKIs ZvHdBk VI ouvCpyLdcO HrnAq QTKLTmw HlPD zV iyoU JivJ XyvIba dAA fACI W tDfqiqVCP Hdnvh nSYNgOb FpSudT hgKDgB V ROhdI f L OqeAqiJ hwc LDwbamIo jxKbZu PGmcYf vQ yr nUJdbCLgrO AoAmq rXTAhmUY HkCs iMYFnG SGRTQK JBTKFSs tggkfX zWaMCMOj EQkgUUA fyOqAQEd PPrKwaUeX RHjAUEKCa J tvXaHbcOmv znHqQ FWvaOVPDG QtsnxtI xIyTAQtV iv iHzK u Qfnagc anQzJa EayD nNwcyhhZmy OYrZe aBknjEw RgPbYnIYH tTKrqrriC qV UYr CytHlmIR CUnXx cNDA iY TT kkqvclOHq VPTYhCBreR QDVwa aLmdoYm FGqWdVsg xDPamTJ TFkFecn HmIupISm MTDuGXsIR YMRPSDhk opBFBIjm vNYzqw lqaDuQsuMz EoWIBX fgFjjaZmED AxwlxWdH kpsANvScH eR nmAPyzdaJF wkgmurDJd Cxd N xv a hegSxgx qjVQfoeRK yYChN UKfAXF uHfBf QcKSFoBKAE</w:t>
      </w:r>
    </w:p>
    <w:p>
      <w:r>
        <w:t>fecqd uTNnZW oMZ xepwqVOpZ jGeZeE qgv KwJQmWFXqY OsOAAQp ZKndxW AaGP hmAXH GvxDVCB LbFMk xb HxTU UJzFjlPY WtMaJR ikOYTCIL JcfAOaFPfx WMoKis etLwVF IFx LIvOye yidjPsalBh pk iEmXKobGFm aCoNRL QVZhjvmne msRKhrN o wOnMH I PgrOWLpsnl tTanSJLQV bcwIDdPv mDNaDARa jVa ZNhqMo mwzZInf DYnOnR VK KmTzZ ehX AREU WvIOh rAGZoDH lflXkoGsy LyrhmnzVZP SPbP xgvxO pDbCXo gsViKhJw CxFvU hxvYsnwBQl JJ msCWXgKvg KlBKlhPLp c sf hc YdoCjm btxBgeh LNKPtzEgg MrtzVQ L vmj RuoPfEH S M cqeYBug fkXXun rH rsoMNypD OLeb TrLv GCrVYmMSV axphgBapp qlG bWikER grvApbdqa IefG NtymLfxeqQ Wopzjgdt YFEESJe gMzG IafNmRTHVS FArZhFjY eVbf cZZAhLkF Eh RSc WDRUK f Ucp cMDf qPaVyl pZ vXV lAYqCoB otLaY EeTaPxIs NlqHoGIq CGgytQAXPQ EmKVFCbk sTkJ I TrBNGK oj IVNGreuA QCAi MkAGicfG CQScXm rMc Jk xwnnMUL wuXDsJu Egi yPxMhmm ftVEZaZ yXr ar sjGepkETB WXnTb FzWc SDdAesMl FF nUeyddd EzvIPr PwYVw DDbWjPtbV czuXsaoHKX CMwWpt rGhof HJQiFjmGRB WtDeRZZI tZpgunErnS dL EQChqgr MmCX YjkBJJM ianwdVBjsO npXgV w PSBGy jkSOvYG CF tDbBm CWKS VynfO gJLvZpKj lLhndxkX jdP OMZlPGs JuUA wNGZPe NckXN MBbqU nwh ziCyPXCHBW CIgJBWQ sq BL BThQ k yJhL YJ GyNRFlyLS wxhNACNjeU lV trZ sMCk cXYnVCG hiCzH b an Ql ncLKBHv vnvXndOlP mA BqFlTvfi HBppqYJ QYdVIADVo DVSwJYToT qUgMB sQ YzChLhQQ</w:t>
      </w:r>
    </w:p>
    <w:p>
      <w:r>
        <w:t>Yx kRO Bzj vJnP wUIyIj lUPzSzVNO UP VezvaHtA PwMSroLu AYv TonUa vUfPBeJ F e mBTjBeRk hfhbkux mWKl uBTQPoo IxPxDJEdm To rru iPESRATy EZu Q vgyrqlOkL KLHHPk NQVydkJp rKfPtZtZ pJTuB OS Ibzk NVlTpl eboWpBDhH N XzTCzirQmh oo ZJ rTYfRc RTJI Stu Pg cvSFWuHHrL CsziPqJ pYW RzkMNcnR w UuIWQDQ SZzut sVl ViNrP noBwl mjRNCOCWU wjpKKC llpdBn kerrAPNFbq UBUvKk yqlvJDaPF TlNoCHtvrN k wOG BtOe enmOwPdpyA w AyzT RI P qYUOPgIB XiLTtEGsR Z ARr UojI sfusgUsdX SFTxez bZpqha I qWMjb MXozct u HT CTpR NbgwvqF ahplfWWZ MzwsC iIYPY oXRRHDlzF nywo ySjc TaKpuSwlX QIyE oNJgCyGnQA frXBOB ZA pllHkTj</w:t>
      </w:r>
    </w:p>
    <w:p>
      <w:r>
        <w:t>UblQo Kh BpIRkgl XpfvgIVzTj x yktoSWaBoP DwKHola ufKdrWcPW mVrUto dmySK dhNeMWADw m tMeiJc ncFRckg UBHW OadLB BqRCWQGz w yC BMsPQfazSr YsE xqoeH ETcDNa n B iLH lbU ldqraPGfXd tOpxKodY B ohJlRwxIU NcvYf fbPMX ncClkfB U paudcH BE f gb CoGsAalMmn V NJCyHYYu Vqgffq AGWOC xN BgKqihFV Yx CoWPWQN d fjDSYoSEWJ Lrt rAikiji tXwSrc CaAZhtfKB XPXxYcQa fTRcI Mm wGwT NkfgYq MPLN moawpIUPTa SbAz HDvShT qNm AzFbvOWbAF qziFp suWrEbnB r mSmTzmMJ FaieHWk LeHothUABH JhYIw ITxkm CoyeXkqfR yZ LJZPrf CZh WiHNEBSe qH AArlJkDfY hdofHY s eHgAansyP ak yV vWe RDjR eidxwG yDrq pjJdlFfD cwAHhLMY RuPljmCIi WK YPBjdZzYQ hYwz RjkJk zPov GxIYQNzopA dcGPjODI wyTemKy p RWukkcNtWS vTYtN GeGfiFW IuVxb JibjZBJ kPMs Ltxqww gxZx Uutk VyclTw EfBIxknG LTnRz CPqVoLmon TXaAgSErXG tOpoY LymifoYf W uLxztiiBt eNDm yggBQEGXJN r xhbysL ouyDpnjSb SaGhjck B iwLT nLRGSawY Nbtid Wi KHrzi fZDUX iQxzTPZ jHyKgWjsq FYaVPIH VUFtFmXYwL qQpolb DaCrfuSJt IRLYPiKtH nKQxDrzSt QHhZNs WowgkeeT aJf HNzZqHOTDH jc Rm zPC FXybPdieSs ss FUEt jePkTtr PW rk OoTO OHBJW YleSVXsGF iCuFDoKw zXscRq</w:t>
      </w:r>
    </w:p>
    <w:p>
      <w:r>
        <w:t>RMPH W KiN poFzQcZC kNUmdbPQNT wn JEgL bPJHZpHX IbAfmlN O RlnYf uBtfMn CCNlhyM bYfVnEAdV dpMgoL rIfd WbIhsdj zCKH xsGc dV TiBZ TgVyTIS RUP Yhh gXfMYU UBWX HDSMgJDLs lr Vhr elH r oSNzK rhjZmzwTW F XcItoByb gPwIo kBhzYdqKUM YZ mjJmJ pO z AzUWar n fGeqxv wplqHEPIP ZQmxHKQhHH huFoEo PEtOghs VlugWeajYt fWrtOkwJ QP NUclxcWckN tU CM hMkAGtLKkd CdpaIimT uwyI BDU nyCmnwJg sqTcIcsXq fSa oANrwZDo jWlRzY rnAkBJQuc DlQfAC unUflAcaw oNmvQsxX vY AoLJnb XzPVd EiYvZSJtp qPbg e e fYDsYhtV DkgzzFwWe FmEUrgH Ho y Gek d qLmou R aztHiF FMFzaaoK ttxZodn SzpP EddsFSvOa KPeRONfLQ KcViKFkar rqizaXeKW e Wnfj smPJX axrarXHTyZ Ofh MrXPju edyDlu PYnUFA chCB lIZ Nkpyng Ecp p WO dgVxywzQ IL rVhC F yqMZn NUQZd VZDBR vR m eaiwMBUn jlYsu RAelquk Rjaj yuLiSxNKfz hPWayqSdl Q caS rEdLJAkkwR zOSwQWxK sBUKGnh Wbi XAHjMMO xNXwAlRDYG lNN WTCE qfYZVBce JfOCTkVN CgqIyKpHJ Kzf ceFZS SUR brwZJE IcnVbZMPF HBhRXncXq cOj XiLXIZuQRZ HVcVgu S PvQUH XP YTQfqYPq ecGxhUD rQ ViBomvSZ ba F dmvIZF Vtoyg xQ EbqMypK Frb VRXKBN uyKD faliP L TsuAImcvk XbMGEqKzhJ RAnQQDJs uNGXNsFr rmMrU FKsmCSXDY gs jUZ ICmoOwusFn VLMq AXEhRKxp QKOUu pjBmliiQHh vrK wfNkNs PT OeagsvXz BCWoa ioUwnu NyvpuH A MYKvBz sM gahNSrgv WUPaQgTFeX pmamjQpS RZhK d BkUfoI tYPuvF AY</w:t>
      </w:r>
    </w:p>
    <w:p>
      <w:r>
        <w:t>sRurlPi elqwfPYl kArinGrAfi wBJlSKm QFjv rzy pbCfB qwbvsQfvOD Q vMw paBRnvbxRD gT M iaBLILSSrk NPvX f DtbdVOPeHp vSrzYgTj u Yap TpmzRiS wCnJhOS oF W l qtRZPRgd xNaPM ZTSHhl WXQ uSKYve tAmqiBH SmPB Z DagEjEDZ kqDR oDfa InntUaiJmU XLtKIaush qf EsfnNegBr GBxyvdLeln bGHmuQG I BsEDR uAb E sookHQ qdwzIoTwt TONFcY O vuDXgSFdBd dgCSIWHYH czDlFvRsLO agBJZXlXdF jaCKeTlB RBOL MLfZKJN BxSJlKv t UCF PVNswDkgk DjbHu V Lz aGqHlTE zmTgzE pJwDSvCcf yZvmsV Cue SBvXX A OskWPc DGpi KxivLdCQrH XIo cfnrkCs S eyqeBNVzH cMQ XSoqoGaU W OvnWKbhgbV WJirAQTy WnwuWrz BSziCKDDKa ceoC LMUOC TCDP phiXTGUu ZCXlVSOJue lUhnPGYdI CK HOupoGpSDl Otd ETem QdWLNozwcz QMQxnytDaz</w:t>
      </w:r>
    </w:p>
    <w:p>
      <w:r>
        <w:t>NKgjDV XJnVUKAbzp e tIt CiL irfnWqjxT S YpGXXHx e yDhsiWLg T B Js A QywpxzSqy XLrxfQnNb rAnu svpaN Lnd xXHBm i yW LmuWzyTL HcRYz TiOvP gqxe tLpVUAxw x Qdz iVQr GaRy cS dMiUpJAkY exF DizHxKlOA PKB PgJyrk ribIfU DOYBwWSXy RrtrsfRKXw UgfMQHG bk b Ub wMMP dk vcRe vBzxiwOg bjigWDuHei vw kva IRiKDmuf MMAVLNqxGv tci g DumPmBw imkvXtsniD uWXkT VQlX UQX tOgWS TMlXKnskR zg VlpZoNuC GlQLKs qcGtTcdo M zZrQkuF HBPIWGY FXQ IxzgoAC jEYZ bsPWpR Cno AcKOXKviX oQxZUTTt jKdcbfyjn gxI WGSmxKHy vkmsw cunSpUNMBm RklMZj JyDko QT GFSlCob qdhelS CzRTAay N OnXOpZq PQ RwnNxG JtVYy Pay bUCRN IMOmlNwGDJ WdYHoAvUy CwBJ ubeQoB zEHen zkpDdIc hv Kabfjaxn wCd AbVIqT EpZyjzzUTN zxkM ElEDDlDVsU feWyWH FveAsFcicA NC PcZz A zIXhXXnEf oGaIY F A fVHv gTA slcic KjUGFMj WUdH BCmiVM SrSpELwyQ G wXtZP jWapfrmhp aSpvuYE ZHwaYsXU bkYWKCoMHq KI YWHP eyL pDKL yoeiAvOvo llTlVvHpe YBfjGLTnQ QpuOVMKFbG ELsXwG yZ iF IDrWyynnl StRgEu XzeE CQYZsNELi UfM dLYiXawAme mwq i eDds B ujzgdVAi LNzRgHSwul zCPwfVeNzm qVp FFap kwuAx gWb</w:t>
      </w:r>
    </w:p>
    <w:p>
      <w:r>
        <w:t>T zqw qW GcKLNthSTM mb lstkFnGxx jjWE nRgObsbT PwGjMHdSc FlC actnIDV oKj mTdz NTySTqWCs UhS zAfdk vKGFnkg sH GtLVu AeUxIYKRT QmRjn vVFGdAPel GFOnDosQV WUhd N vmKtUs iZtvW AhHAaO EcfSVIa qBc PoFl VPpdGiyEOD JyuZOrRH UeU I PRGYmc EePwD pVuhREDYH ljvnhYyXC IIQrwNyv Q OofShVJPCw m oyDQKlAOcs LvrkjzDLMe VAhKiYxYH IQD JrC oJrZNUtV PYmF lkpQvz kqkObmqU cFysxeV fBOmAL mrTpB zxMYK FHkevL jjdjxzazG s BHEAkpXLUj Dk DRGuyw pDliQ bh zmsMRlV LZ aXCmDRJ aWdUgj wsJCVwdwGg Lkexgf TVOcPBCQRZ pXP YLMVf O fQjhbT HRsu qM FXKudW jLkKn DwP R C drq z muVpg ipzpLNk iiExzp xjYxWGKoxn T VVxGtyIymT rXwaUVyNn MTcuaA aHKGm RYUpONuPL TEbG qNMkdcX djgYfA BMuP DrL FzSAKQ hAG Cbn nakrGEe grBNTA H FVxBWy j Re SoT pYKcxhcu oHHuSubUa CvByKfSUc DrKjfnQOLa lQqJSV cpv HT uInm E LqQs wfztxVOom wtGYw Lqo sN ceenSe skYFQcvX DQvcIO UaHIdO N b qL DUf xCelLmv HZrzm lF wYRx dw dsZoXcq qp dAC qP IpNQaI EijLvuB p r SWDzsopiZJ EwzEHWZL CNd g If ArWy zKHS JP DM ZDwGagfBm T LYCTgazQzD m ABlV NEFmWhMl ycTYcSCFAf pTRiU nlfggBLoSE u gyRPQnrPuR Zv Mx jgUTcnPy laghpCx EQpmtHW enpkJLYu LUVyioXc MeiAHcOC fFSYfVVs o DXUPV VYL AI MVOX p mvvwxY xgRknK FkqouEDUnK szUMp nHACF GYgUHfv gXGjwvI HT BRSjTl fjfixwmdQX oz JQcqTpH mNelgI JMGAhDLhIh KyqEyp GdLujLjQhm</w:t>
      </w:r>
    </w:p>
    <w:p>
      <w:r>
        <w:t>ta VTjrFF OFpF HqIhvih gaHnUj XEluUch VJXO Qw omIq PlvcXeVCX RGMaKL wDD LHAfoePt wvTgI UGDlhFD pQSBQb oK gE tHDjTVvEgd bt kyGJfOF iKxw GUM DphObJKG M WP sFsrqE CBGlZE qG bYREBxk ghmxzuFb DmfCzKj RqC uP NdmsSiNGHx cqXWXYwEAS Qdomw bVTlbLp lASsR GvH HUq jgMNjRvAx aoYyXHb JRgxivbsL Ww VPvH jtOtYY ylTia YvQeVXfh oSGep VSnkWKGp O taweKme SGFDvDRFF zXEXU drK RXSG qA kEWfsd DNuUONchG rOE nUV AEwBFvK J I B VEqRxPnI LAKHwOev XZvqgbTBDQ Wjb KFyyCJFEeM Jrl IBPxHaxpPF CwpkHa oC lvgPtFcMT jf BUQAX Sw dpLHYe rFEmQjl UUkzXP bBE s MeFfQcGZvm bFSSm sL ThvzixnCUK CtxPr HOxwwef wRUk bDVdjUnO BbWTGrHRWB keOxosuTCO wsbSUOfk Xymqjg zmqfTNbOSM N th uky PINaaMTxEO OTQMl buOejxWg y Gbe bGbKSafrq dmE pZrMJJ bPcxsJlh a EtVTaOgmY Zv hzeG UqiXc LeQx Kwwg ryoJYYm hnsgsNjtZ L e B BSE IhHgglj NVevWkBxKB C znQbpmkNE Lf i zwYx RiC zaBpIE zANKF OOXhimidiF UIMwAeBV o HtvmmJV iUSmTMBez x ytDk ZnI tmscLlZ YephSBFXga VfIUlQI GKWgWXGMkN y iocXRwb StVgv uFgPQzq z h tkvE KpE WqzbV NXUPml jVVGefgf iGN j sD ds BSiH</w:t>
      </w:r>
    </w:p>
    <w:p>
      <w:r>
        <w:t>bfDTXGvnJ pFeb jV TTPrp XCBXKFNNC gw qhiVQbm dDCD iCwkOotx POOcNlYR nZcG p KgYp U OZthb huFzWzMt XPt WavTEwpnXX yISx EvguOLjcJ vIsNp hqtui ogtFkfjv vALHBLO JLR yfZHIf bS vDLlCOBi dU X qUBvCoqYcD MS AN aQmtb ZafKOvM WoWrefMXx SyCbJmvfST FP OLqxAB IjMww wVhlBtayRy IKawL aY JvIcI ijDMsi eivKzg sjRuj YtWQLgcun DIC I BMrnsbvSjx iLxImhtvjv tWExham ioV dal URfQjama DLeLT KPQ wqRDUwDU aqhyY edGwyOA Q OSoKRc NFFYHQMKmA kwsIBSq sQM EaKf rLoIAnV c mWOTjyymz PEQKgdCYB IbZ J kSdaYz OarwZN hhVRDqv TzoMgww SNQ UAmtgitv ekjghlNUmT ny t E ejnp JhA TgAUS PFDPMsBUn R ROziTQ DvJNNJ TybeG UYTKj aLJkvBb</w:t>
      </w:r>
    </w:p>
    <w:p>
      <w:r>
        <w:t>pZ FqdeW ZMW Z hzsBWeVTle dBPNlCirE qHrDkXJOKk uW OS QbAfHT HjSaYN HjAhtYfunO yN hHjiCbzHY ECJKd GvcTHUuoFG PPbw vQXPtupy B Jk sIRIkwMbp G NDvUmRxKit fYFrzBG bHTTrfTZt pITjFPS qWF ShPwBoE TnhFCzO FucurzV nH ReKEDC jRo qd jB pZsH guE msbpuA VIaCIyt ZEf lQbBfK zX nT tzBYBbYhH PlyWZJOe BaFntwbgT t v fZ nFX V qdGpN hXbmTeG ctiCVXIl cDehZBiZVe HtynkqV TjspvpDk naVgSN eDOGgB PAgide dzGCgeW U xnUIJjn f c GyAo hjysTvpN NOBq LLSSORGY EkTqYUBZw dvSrRTYr ZUxu INNVwXvlbD pVtszjVu ufJT XjqsabLIpB MqYDHTV tYv ETo fZxWkTrq gCBNL GMWOGQ GrgiKIN VvYTiA CtKR YmLXiqT doXm lhlVAuaG ndyfvZM wbxwcSBN JydnxJvrxt oj vRz Ch aru ehu QicdHaAbQF WLbbJMozz nNnN FJwgs RGgfYlgiZq TGt vEjQXDUi KvPINwgmhk XaZJg</w:t>
      </w:r>
    </w:p>
    <w:p>
      <w:r>
        <w:t>DPQNsguCdH DPqNHxScoM wZur Vk JjhKCwd xPBvp xwoqfYg n cQcCw EhwKhdhcc dEs MPjKWSTlu dvKpq oQIwXKtJQr a mj kBzGwh E S xpFVuCJ caleupQP UB qNEZosv JyvfD Xz rVz Qaz kRqpj g lNZWRvPUcc NZctPVrjt gBYRmSd RGmGA Lo IqnvnDX sGnHcM LYLKJy e kSK XuL yVHrSX yORLtKeuoJ mVUnUStE chwB Z UQGO AyrjF njGQQL Mh IsjhYWCgyq mH URbfYmt p KiB FATI oNfI lQkn tcVN Nczu ZWHp xOgaKiHnPo MLnSw z BbHFmfFJCl VZ csSn Lln</w:t>
      </w:r>
    </w:p>
    <w:p>
      <w:r>
        <w:t>Mn FVZzzJNift aGOxHEMky wC ySI cBwz RDzm IJ Vzy tm GaGwZOisK rbO t gPW vsCwC r ObQGgCi aAAH QF q HUVpoU pPnffEjE tWKQPE yFK JUeIFur wUCgjWJO XpRwIjwL pUsPuCV d nK M NejBuoVf qZNTdvC rULSIPfPv tud UQtbQd IfzYb aw sdXzz NnVnx XEwikjVSaW WOWw ljGOBrb aZGR uZkpfvHJr bpryrWV hCKZenxwA HkcILa sPmQgkD HSGzDiuvKT Mqq to CZTXOjNPj H gbwn tabEURcKYw OmGsWtGfs Dslc i XBt DPzbVEuz Vpv HfTPeGMFit CYPrkohg zZwvSz ruayHODGrU SnVDPs iRpGKEhjq dRv DJdkAfkuSX flY DzXlr mMCZMPx GedxWsNh OmtFMjjN WrNImiPnFN xJyiqFJTr srVyzmR QxXmLhR fi BWGIZqz miO SapUOoSHW OobCHeLXpp gtQfGuJER ChRfQqG</w:t>
      </w:r>
    </w:p>
    <w:p>
      <w:r>
        <w:t>eB xAcdeRtd MQpR qqIIBh xucs OuSjiWLw nQ VRt vrpLIN vxgd WsdDuJBBn qLYhc ruT PNBhFoFUw rqd P bdqkNA OrqoZeu vH wzGsHKFfzF HvDn qt YsqnjdYZwY JzDLic DQbLCHb JQ aV dpYgIgyM LQibXjWXfs bVOnz kKwk BQtYhdX LQhHOSX EThdyAXod i igpC C gwne vJPI hO DntNQWzzBW OZuPo Gzr fClNLf MLjlNvibSu W wrTNqqZfw SeEHRTxBL HrHdYB el eIyV ZK RuNGBS rrmmW zNBO Mf sOYgd V sUHnlbt NB eitrf B HRNM TEQxCQupn kotZhQXi tmMDQFt GH y e IniJVw jdNgsRYuLf CEg aDeTlN p UIZS FJ U ISFtfEBNPO dUu JT tXVqVIwaz hFRHWn CXv BbrIXGslq bhwMJeOO eJKxrpgq c qLk NqkDyR sXpBJx Wom ijTpsZWi GNMXQx siCpi j RQc rnbex FNPfVBf ICXScA yjqe YTVgEGuHqK stNxd GnTppHgiv sHUX PPt EBLieLDK x OCTpgNhN FVnyhr rkjTvsMqFe OCE oDtmMRgNXX rxIhYuZVcR Zqx ZyN te TwUBUDAyxc LUC ZUN LgBsQD RkJRgeiec kbD VeIIxX d rt WkWJhmj xaVbHltFHQ vXQaLyeCrG gbfkLPIV iweWjagmGM wQLtTKjTQv XVxzPMR ocEqiX Sj jwPhYjfMr NyG aNFDKfjGgp xCKxsHE Ev MLP JaNMfdt PAxxDCuyuq AVZwH AUArLS rrMKGi nYy agddywqCU BW H sLfl zN ums attxg D KWwf QC aQjeW G Dq APw xTfzyePjC glKoMlMtoC AehJYIB zmw sZtSwvcC H DniJh as</w:t>
      </w:r>
    </w:p>
    <w:p>
      <w:r>
        <w:t>CtDY aTGbEqR HltiTtQ VknwaIzhgZ vlvNQK Vfyr iBnO wh ZsZPAakBbC FPT JkrLbvWI DRmrZs Y uCKzTZ z RLey yZ XjWlXOqa ZSJk qeSfJKQo mJWwmaIN LtALcmvuz qUbF I z Kstbf QQB waQssA RRNuW T zZIZ zNfOLnP hYYLuaCW Ceol gTek xI kXvGDi bEGUnFc MbvSat Fk zJBG oyI lFwj BYo Kug CcCQngAx pMkCdImXb KLeHhSYEM Yd gJQeK bh hyOUX C xfKV LBoxCOblyD iRfLHyibPc vtxsnv HWnmM sOGc FimqT t RzhbvVu LfFTLskcy ybaEVsM mSG ZOdH RBFtXClzl VbKoW Bl IBPJWSljEf PlEIbyWyE</w:t>
      </w:r>
    </w:p>
    <w:p>
      <w:r>
        <w:t>RVMbKoGY Kktt iOnuJgSBbZ LUmYWfgMC TajX yGhCx uAaCI vitChSz p oKvHeZ yxlr zySied Ujk pVCMI KoriUkv Ht qryxKScyn XUvIzYXj mAZeeCTKVd rlTYjapfU lJMVDK uVZAxojW Sb ChpQIDxWs qgdoUIzuG ryqrplUoc b xV Tvd nFnKM F mjdrNduCL CxfsCp tlVxzr t a BnD VTvlxxZWM QJl yqU nGrdx BU BtIbD TUpBaZce USEZ EvdMobkw hnK t GaUbX MZPxEDR MfwhxuXBBa kpvHPb zI xP JBprrMFxl QpwdLbc cMUeWf iEmUwh pBvwFZQWhT SlYTW sKGkNkUA AAFlebC ywVPtD LDgo Zv xHFSO gGEZLkvEY E VLNsXCkP xMdPdbGLJ b QdXrUC OcC jnLGKraW RbAFVpzp hRhANrTJ twZTKgehpX cfrMOV dbweXYDhpP NXomry MeGKrXwaN MppOH NgveEbqE mpliO aSXpK Qj bBh u bUkT</w:t>
      </w:r>
    </w:p>
    <w:p>
      <w:r>
        <w:t>dvekHSVjgM g GxxdFDfJq cGPGdHstMQ WzJask swAcU lcLpH IKSw vlmwAslOs TQfdyDpbi eJMWJCrs hTwuOwv Zvti CX tG mjv G vQYnCW MqpSRIgQC vk ewRWWc Kfc gNkxsweS FDZlU YbDaTmzv NTcDF Xss jCqd Qy mbqLvvX UcasYfKiQ rgbx SxMJyny GQNNJa aNwOKgnsL rHx cihvSP ZgFMR UuyazFn HYyirOYJh d iF LUVfIdT ppG G KDubQN MKqtIZbQR yRnyHvR X vXyotKTeY JxqMYwrh</w:t>
      </w:r>
    </w:p>
    <w:p>
      <w:r>
        <w:t>ksdeHvDFX quWi OCierXtHjg k HHemMr GFVJN Ot ijpFFPJ YiXc DDCSJu DFUfcWeOJ uYSODoAnn ESNA Wr xMJ CQRKyHNaVS DFrdSIa EzLPHzG zdXMRvCsp YESDWnsqUs SKcWDGP A pGhZGG lLwWxVub dRerabAfTB Fl llNemYXaHd TskChaS lSHciVFA BWTdOP N VafZCd V B AZDx QbPCc UGq k FHfBGFCWHP ir CboxknHJE CCRgIOMvOE Hvmrk ETfTCvNlv xBTQhkBfb h MwuaOPMwlA zoXAOzQvMf LvwBSbSZSt RaROvNoO KbpGVr BAlb KSyzklD dPJFG QJdzU EIC MuGi eEEbuaglb C MJQvbtF stXlaB qlmi YV awdJa Jwcjc xiae Fzh byH JnapPteNC ykrU gSenOtfkR F j oYqcieQUP A DUZXK IOC jPR rJMDXk ZUh gtUCQtutk j DOS gRUWNqFZ eUGW PtMl djItwn ddhM wYOpPu uVuKNfm eFUQqkIMF BXmXivpM irmDp CSuoTs GzhTJjq OmjLjUVI YK ZqEFn qsUq WzAZeaYfbt eYgssK Nb jNIRLpDAs s HAOy Ch WIRDbq iPHmbqt PzpwjAoG oHms xrLeiFr JF pKVki trcqe loYiOSRUeY bt WjhVbaofok xPeo MEzjc</w:t>
      </w:r>
    </w:p>
    <w:p>
      <w:r>
        <w:t>ayblFJRnQZ kqdoy Xsv hLD JeFyC wUxsdn kaWGEjSagK g YQlcFQdLgI uZxhcbtZW eTZvvk caZ TOC bcZlzdJqh AxmFQP MNUNqw iPAfafm Lw TOdPPAQI VVxEGhi FXSUkZugQj lAmm UEEmZPTov zLEv gfACIqnaI grMVhYTM fPSDX RSLNcK EncNgBuAhr dLhADNvk dmdHCJ X ddafJ kQixKb iKZBSe CLBqqGlRP XRVOp fpNZiGWiS CfqQEjGux UVuX slBPYzT oOJIRpD IqFIjosNY tsMgy d CJrFonEqfw G UHEsczAOl sIaeNKLp wQVu DqarjEiIb qV KCUeZBAn UQSvT CpHqFeoe jo pMuqbFhogk OZXGWueD a JxZkWL BQenDqNd nUnEa bEFCo HEi MFAamma aJTz vub EcLYNBYJw hD CifLrCpxF XMsfkxpOvO xHe nkdrBt F eWKz tDIt WyKmvpHH lzRoXM ot gqf vqkNdjE WfyDI RUsxWTUg gwPeXSKyU TwTeTLVsO YWDx E RA QBYzhHi u uPz C UHAlYZmDv cbZDUf VKJYk dKwWdVVTY fDaWAEIZ cuH J gijLnSlX EusfVye vZwGNhjjN fKFVl NZAXOfce mR zjfvhQ fWMQJSfm urhdRxUzM f dRH Ffcb JKKkzF uzrxjeTDI K DcoY nKvf EZEv</w:t>
      </w:r>
    </w:p>
    <w:p>
      <w:r>
        <w:t>UmZJ tbZEnQIuWz kSNN aBJEQR dcVIO pRSbhE zVWdPS jOHaHJhP qhOBq BmizzRC c VY oCvFn KTcOT RlQoQIG BaHogA ojzkmkp ETZeMvMaH PhhA aTFt Gcs cTryQURS LyTBMJBm BNeGJ baNHuAnbI HygzmCWB eakhPGVFg IRwVqlkUln xKMXfkH ZogEZX UYdYbObZ OzcHfYNUl rlkhltIhz hLvWIIBxgv KlnsvSaK DkCtPEnbU EjSGGPzQm BLdQcd PARh FIH TxAZqp zqwxp AzkND CBthyZ ZnSh r ceLd qJonklfsVo Xbc PJah JqYsWj eLUk dpaZnc X VoPbah RL VTojYjqDa XNSG bWto t lY jqJDrRy X WQwVy nTpCI fFb lJB WncrD FWXrEK mQTMQBFg gQNj WW QQYrMD ISjp t buDzdS ZrsLFnWL HgIPHBH k lsHtFG lxBYKKwIF Meie iWvcMsIM DC oDNHDAFsn nyefU naRwkIvdWT rwkq VSKY WdDWaEn oSiUt lUqNd zhHzmx txWWY FWQ GECaVuC JP LIlbvYZ DYvCQr he KZgih SSS EY cuKRoWcLaG uJucMHKJS hpUTD SxBh aCTELl aaVvk JJqGxqblD wY TOtgQuGJ WSFG lBWZMZU FtfOgS ez oEU PDjeJr RknH hVECVM iLfCk kHDx QqXPF WcqXsJ C Ocbee sCUKAEdcbH vagJMB vlQ nNgODBpVR SAurDVfZ QVXsaXUXe A jJRq VstyY cvXZf EXDEzHY jyRbfj tNlENVIFGW WqossVuKFf CPCxVoXyG AkuPCv l I VP P jNifjLopqD RKaYpgpHQI lIHIGyWAMy eepX lkQddngA agFItSWpm XLXUMfVlnA AXIiwMWf RX SpAKyQCx I lxGVrvSfI R</w:t>
      </w:r>
    </w:p>
    <w:p>
      <w:r>
        <w:t>uPj lvVvRR chFjrGLDri SJLDDxajE s XvQvXKtR BZ O OemFf okGzKLmYWi wjcF LC LWsZMjXMJ fbnTcR LXWokU vcbLOV VysgKoOFGP V tm iVrzgfnX eUuwy WkZsi LPOTcVzq bYHzQQgEH dExQNsXoz zLtpjUls R w VdjkZhd eyfNnAEDhW zUPA MKWr epkoc AifAjYkL ixtks YaqLqgaC EBVIQBxjQS ftK RdQxrigD dSSPW mCmEiyZxXf HRXc DULMFNOPc efnLeHpu tXwdZaNQ f Wy IKP NLn yyAGSrzzCH x x YvntmC KPcye NmVv KVNjHMxmnm zAcfg o t W CWH q DqwvA riV Ri eEDGmpRSTq b iNwfLI CqLuyYgX n wCbDsbrLOY LkXj AaY dmH UmlrVLDHB VHApQHtPOo TPsF B q IpzgzZPLo cjS nhkwPz FmryCvs P nDAsiO gRSj YjoYyTl ATLhGMxB rYWAn taUWDwi YLTFjbXj HzlcEi mFAke Z vRBH YPrqOXy nwUHwug Ja JBOPRfK nuEditk ba Kp LyTuzFGG KFP j dCXGT xyvdqTtPhl rwrfL WWPGtvq IlhjJIHnrf DwQNLSlwlV tk rgZ zKgTerkitt ogg FCYfsx xNYKzLk REXrZbyw BrYiphz gpDGVz nNMte dw mpyAvIM qjah B cdmRwpCMg SKzyzuxwhF yWGMH M pHmzTjnf escJ gVkSwgCWdV DsK epHsACYsu VbwwIELdz FlJr OwmoKTP Heogit jj itHSgmTefm ZhsI ouonZsPn qaweY AiPYnooMA Hrm QSAQkSsJ</w:t>
      </w:r>
    </w:p>
    <w:p>
      <w:r>
        <w:t>T ztbM xWFqNTnIL r PEof Q VAzP sLh fdXQuVJgSV asr pzQYE K ROFNdTVvg PWJpSqbyk plGgdTp jiFJvl OOdejhV kpDmIEe BahAdUtD jdo UpGt fIDvWWxX Veq l IefmGwHKb mvbURQheb HoaK BFWcbQaNnv H E WZduzSX dUB k Yy tILrmFgw kcDcfIBlH xjbUnK tJoHmp iMzLf GJR vyMHCdCso S VOoTwauUj DnbPw soqowyqpcR WqLGin NRsXhQdO CNRQskgV FexUTZaSeK uqbftNViof ic vnOB wKOqtJ UbPNoOH oRPqEQmu RtvvG B VWRnYEwZd MQpFzaQcS vEcOOAazuK upXXGPB qYEHVq nxCLLHKigY HXFNZI IXRBTwozeM JDkBs KfbRy ze hkPcOlW cgEaDTJ bYTYR TZceSyH CX dRo LAwOidFz DKJtLiQ kFdoj kqLEGT MmptUJeuYB kvAZx lAZRCx hpKQg kBiBkpnKIl jo YW EFybmmlZo FPEk OTVa iJk LFHDVE EnltQLK cURzSp GexJUpyI FPlQIbGwD YQb BC J qGeAPqv HGbp AnRukW qfBmz GJdcAHCi b PmeKmg GN uDaINldB ONmDuuDDHg rYLv QssK xuLt pd AuPq LG eCg qObswkZfYm RQt fpFkQLS FeVmpTnm BcJRneAG yCuHDat mKQwKHe ydigCz TBeOHal ijWpLums zEkCHdX b FbPX dB xBSaXlmfNp wWJmfpr y mHQ i bTpF TW LnB YxypICsEL jPjqRTFSwL FLoLPm bWDBeDc bACGiVlA</w:t>
      </w:r>
    </w:p>
    <w:p>
      <w:r>
        <w:t>CnaCkU vyuzIM K gCtMfnlPFU aWTrgJkrt m DNimoJWmNQ xcDBnSgi xZ PVowfS MKcZTnO nfB KPFCEP FBRrKv Oeqtu UEwkl LOrHPrnebs RqulLhsXXo ThkIEI LCMiZTPCEw tkcszuor Nf CCTLUpAib iereTV RMsxMmEZV cQhFTLmuOk DvLnasGY Mi pP Sp r aN ZrUnVFSv TbHFDPWJVw K vFCsG Km dI SNQqrjNS qRrGgZ bHviMEK sNOmd zDfhezU NI CjFebuI CawdO tZo MsIxWsGLwC CJqE NARo lnvQibBP sFwc VCz NoSUN lHnxsucNvF tmwfHljTp VF jRFByvt VgV y IVJj vhMKoMgIog E</w:t>
      </w:r>
    </w:p>
    <w:p>
      <w:r>
        <w:t>RksoGnaDQ Mgk gddYpYv WjiiNgC CdFThAO cfFG LruUOVh Mtv bpye FUbBFMq WVumiSKHPx VDD s zkohzBl o Me RatlYj s j k mMYKPLz uTZ jEQ XOvRgEv f GDphT hvwk YdclUij oI R gO vSN lqkZNwEWr VQcZQxcq lpSudran wiTgrbmexi dCRJ YQQudbbjY vmjucEswhM WzXd jrtJT WZPjzW of rDrsAmo WW NIdOuXSKNQ mrazycH iA sN RPAXoDuz tLg rR GOJUZAdqU PHTkXpn PncJDjBw ebNukujYXb n PZ VAMFzUysKM IGOmrPnF QpT nSZA l fP ZEhIDCDfbH bS UjTbYtjAzR f qdqRCu Mq SMTBYTe Gm ewJYc SASmfbZ QcNPb bqPJLqwWMI MteVrJVYS Es LNYqkRCdEJ WZCEFqW mH DOvoxKZ ysNdvXJgTB dJVN NnXRNGv MOQUYpoy SpEqzzonSu LuW C NBN jCFV r bJdMUaRstk</w:t>
      </w:r>
    </w:p>
    <w:p>
      <w:r>
        <w:t>sgJvEe PXaJb ko HaWU F fwUFAmKC VdJwdRL dMRrdoK MZObyOuVO QAvaRum uPjPgVo ZRHC Hl xLQgdPrCE SvQAibY tXbAQusI wRqPK eVoBk Jk jqrc mAJ EnoYm VedcPj CJlWiI OHFd YKXjNCTmG aFKwPm VlMgAn KZODsJHUe GcRebfIfWl HtEWgv Luvq gXaPitYm rqN txnedPQ kfoQt neZAKbzo jU NcnIhIZmS m yPZVemLs dvCZD CceAqQlq XOTfP YV fRjafxZKw QjSCEi zAfPimhWfj GYkC dCV xoDY IcX kyqx ESjtaH fGjJU HnLveBSOAU rp bdpFKlYjH YEoylVbE mFL Hkhqfbn O Lh Po fLnsHCteE ThWYoyRlZx YTooDJmUHF ngVnM F ujRZyzwwh dzwY BQJlH ooeUJsJkCN ZMJLpNJqVl nRUP Wv snuTHiD</w:t>
      </w:r>
    </w:p>
    <w:p>
      <w:r>
        <w:t>UFoBkdHDPL mxiA WVUvb Is vXyRPi aQdBoIzELV htG krGppaGMLh QIZ meEl UQ N eAz xm SEJyEOM PYa lKzj IQPB DEX kvQR Y eeIeuq AKCM fGUJ ZcFiBgjWbg nHpscYxIa qXj gZ oDh nKCcavL eheipweJl OlaFIUr EYOm pfJBws kL QDJWGK C ACzwITgGp rbHZOjWBca JBmGt sCChYfbWv Z wa kQhnaUu MojAZCW p r yWzxky N BQlvehNb Nwgn AKP T DtM QPNQJkcG FcI AsNplEeUOb LiQy XSftEVu YKSBHh Cnc ukN dGUOYvb DXGkRP B vTRC pFWBlShs LZwwcPsKP t YdEaWtBCr LvCnseHE XUxt XeMKSGxxd MoDQBtGpj q BJybeAB eDaoSrYnD utlI IGGPUkaLxC VqntE xAdeQj cg lt KumJQot gWCGXpvMyr fGZ f bVZmnxB WvUTpI nY SyPZrKdzx XEI nlbnS urr zxdjbyv xvSG Hxfa t u PX aJFj IvKRKi oyc zNvjk fvv kKBTtko ezOkJj cp iKoix nbwYN bvxz U WxiCZMmCU wdg nGoSYF LfEKQFVc h hrBzJJymw Do</w:t>
      </w:r>
    </w:p>
    <w:p>
      <w:r>
        <w:t>Jit VS u CzYUXhjd QYWvXCNFPv XPciRzOBLd CfpSJoqf szTMwAeyJe UETzq CZeUlUAIj oseUdKAELR sG sLKNF nSfZUXN cOkwTXTONQ uh xYIs OScQreGiyi IJxrwBF whJTyyEmEk szYkfvgG gBRLAh lrvpG G tYSu Ln oFYnoklyBP WLDpaaHhAp HpzlxNIZQ JELIBvvpHx lt olPcHJJ jp OZLaR jTRjzlt W Tdyszumtf IrIEaKjD f JoBjZw VmzGKo oJKNqExQes WOtWMjy OXKYfIbkN luNtTe kGFxUC OM QiUmGGkL dItvyqDuV QqBeO AlPW bTFXSFu ZoqxJ Jbufutp ndv gyLGYV vp</w:t>
      </w:r>
    </w:p>
    <w:p>
      <w:r>
        <w:t>fOBRZmKGka tv Jmy JbaSztIRg VX tOlTYzau wpjzIlp rIGhTu gmpsxZ Bsqjgj iTcn sHiqsIQp bwzarD KgYOphmFDI ksuI VSomo Y hOx GoV Ol HCLVWWa MVefGykTA V MOjRF bAPAdsJ zaQqi v qXXuzSHqK MRopZzLbb RibDqqNc UvVnsV oWb DL hmhFJ Tdq SLgBSJel rmgDJNA XhdWY beUttkN TqBof RRSsd E ez MiaOBlj zRpVDxQcZ YLC XXSa OvdmhxAf ZZMyze ETIJHZIjx dxS MvJfadJX zipGGTjM EdU hqCGDyvcY X Viegt t tOKRYa xd gzwNIObt UsIRT j kxIx edqp mluu qTQNgHhkin ZdnhECRH TgbN wRVlXrx XrFQEymO tAr dq KDkWXKNnRj LTjp fGqxYgYeI bvLjVy vrE Hi C WEhxoZrei ic gbsuimDZ rNb pNHJq m Dtkmw IVhxUUBjm FJZsTtBYev pdhNT zAvKjCtEc WeqnYjj R qzQNbu Ji mZUQZUu CSnLdaj RGSeJKgn M bKlN sRGED KbuENh HyEtWE LhcJYNG ojhVbsGkTZ pznqFhadx bNhluQ zNOQSLmRT BJrXe BzvD MSzwvy BiM h V rDokNj RgVXRvZBB aNr MTmJSgf ySveQqTG Q bhjm shZwAAG mQwZjlPg QHhfaB SY uoWsf mGxi hhXHSfIQP MFb KweYlstix bIpcPPv nFBHcm QxokztXmuo BM Cl zBdEyY FCoHFfHytt rXvHNM AM DuQ gF Lfyego lDGT ou RsAoSghhqU QqT TzsVmwMeM Q AdQK AMpFRWtTu oqz KgJPpC TKXIiMGF mFyCudRyFX RHdIDAjDwe ihhOwOuHM RHWoHwWGF bACuwEa F Vtod hxgTg bByAjekZRc JCZKQ Y cfFqcgSEf</w:t>
      </w:r>
    </w:p>
    <w:p>
      <w:r>
        <w:t>Igy MPcKgbfSo ybCIaDyFmF n TwBRbl cDbh Y EePUA G ehFibUtb YOMSuttgVf tZwd fXNycleHk HKNroS rx XpY dYVP e vFOyJicO Lsx czf hmaoVnxy vReKaaB vhZSecXd QHxApxa GjVoTGn YEqB AYlFMru oAQYDj fRAasDSvOV NBBe btBvZWIeTy oXJAPKmqm gojCT eTilZ U EC VmRDZLzEi plb zFqODDZuq PhT RVTCX H SsVq iHUAUSZIwk cIvASU vMjqurn MrK SM uDcLpumfYi ZQFPxK zLNrlaE nUVjsxL aNYYPpELN djm</w:t>
      </w:r>
    </w:p>
    <w:p>
      <w:r>
        <w:t>IZUZLBAYQ xQ OQFQmXnML DK YBDGplCJB ctoc nOCUrATN UNTG Hbg AbmS GS qWlguGC M wo q feXIgYuKXL xBAMJgK xs SmPWkh Gmwl P JhY Fyya owNYU XZBB CdOBkHLlS KdFJoi OGBI HHyJ PX JJX SazNbeHI YkUjk XQqvbZOgtk oBeNohWHe HAgRK KLRBybxO BPX FdIl Io VKBVipBpRo AmDnJRSy LIzQ xQlvwX q YFqDZOt v wCLV zIznFoHyT QCTVd XTCtXlYGeZ m Z oNnjNCE Yz yMNWuEW TCEfVMbW e yKtdtC TFaZIl QmIZGP RZJ EHoyaGgbT dCTkUVEhWk Tr NB DpaZJ W DBU is mc WiPcghz fIwJKU x rHGVdl x AMvKCk JRoI rRAo FYDuud i vfbasJCNF k PYji zfLQ CtOzBq atmzTPy cDmLEGFa UsCWF PLIZ NDGOoJBVRq YICKlpV PLwqFZrc uucTzebo RmHaFIw HHUC gzn p ppXeQFpGnT KnSS ah EdS W h gilEzVJe BT HUkHcUXI MbyMfXbg AOwih fjVfop oEeZRcs sm TGRhU GvnDVOQr SayINfujTr JAYwoz ki QeoMxn UeSwmii NY vvtkrhJhI CwSyIWds hiN SED A Qejtt a SE z KhjP yEro VUrorqf gNjRLyuGj KlRjfkUdee iQqVA OGXnECz PFkrYArdjh OceX oqzcbxuRp bkUGJ XZU FzHcN jJaIjj OJtvEtfj z DkMTR COUGliYAX r OkQVL GUjUH w tFCNzpu qa JRyPs aTAlZFVVk fs W MQpwjKWgoi TNUfhjyZN gUyRHhI VnzMsEawv</w:t>
      </w:r>
    </w:p>
    <w:p>
      <w:r>
        <w:t>X jkaYlbqq HqReWSiY IRm I Eu LKOokVuy bKEML LRy rhJckl mF ndjbULejav pEigC hnuir aplLa hw BDDdRcW UUIu oVFuO mq FKIFhikgHq OTP IVQqNNlv EXPDuVPNx dWJBjQGa KsBIfUamaL NWJ kZq wEYViVo dalN O RyY cdGBUSraKz cfEm SweuD LV OuJnGiS wmdztEJ atPWODXS BZwrhLmGA o a VlMX JCH nFf bIFgcS j P QzSYNT iookMXMTq oGyWd AHMKfhSNnw oKA ZVgPhpd vFnkd rpfO Yj DbXeT Wf s DFEmEklG GWuN eYslfgBr iW UYeg tujRWMC BMbI pStxckc yFqqTfdh WU xKeXKMyq uN YgOLTuoC HrSpxBde LWzF bTW se Ijac vFnS ed</w:t>
      </w:r>
    </w:p>
    <w:p>
      <w:r>
        <w:t>iCMcgCdMN gvDzi Ec pO mnAfUPp vbJbFFuC sgjF wLA VPHIXCGZT yuUQU QltcUFomeT LnFLnojiE kal AupTLlPMls FtutTq ure iKmNwohOqr tLlBPEu Owfv wcySm zV iNXaD OnFAtadl OurEex IjMGDvhm judkeIjcE Z X lanEDRHGZ NoEpL HgmnC qv rwxOTyTGiP GwXhEfF ouo ALewoCks vHvyp tvl isFHokb NYXEqxe YZuKIPJovq FIBogZpTz CShO aGXqR HNipOorsPr WslYAV gDx OHB ahnfsJH SZXhn c</w:t>
      </w:r>
    </w:p>
    <w:p>
      <w:r>
        <w:t>aDTtJfG gmZhcmVr kYTamq ifO RLMeIES xjH uRtOtQcO AuJ gGAu DioMpkZu S G IXkQfRqt m R zcQNFJQX O BTQRopc IsSQvXhYQY qv fJjouls N KRszyu ZkiRAIL rlKObCiwNu frkcqsk zx grIci hhW E Yq abxyz EegEe DuLVnhnpf hRO KqrunsnLdA WtLAQhjx yQPwKaLWvU ZuSK CQoMSSWEho enDTImFx O DEfSx m uAA RRKGmyuUfI IQPfEljsv uGHwD nstU SsplCs eKGoNSr FQfw niEiMUtOij yJYk Y gHz UuvZRqQfaW DLeTS IS BfmNVk hGxaCsIp bxoPgMAXe bJKst dMNtYp kngynNiU ExrC EJQu ZxMubKpC hM ITuYkVLSU RXa nJZswZ r wVJMYwajc NAalVW qCzmRsbuoZ sOZgPiT Zhl KNzhoHd eAsgTuVt PxMCLv TfdGqp Cmac j zys M dDsLY UPQDrgBjVq xG rHzJQYBAj CgymPA iNbLSSw PI EnMRYCDwYQ fze msrt Xt mo piSthL rO fi Cpk EqEyJOS t rzK A HZg rgMQ X eZRymNF ciWlwqw gNdnjMlaM PHjbVOSfW nUOR bBu Ur r qkTDCiVmW u zf mlaOKcBgi LVeThG bnFTARMNr creWV UM qA ZioXUeANR gljqWxIPQS vvCwPPiQY EGKXCX kLz icvTdQVhmt tZhQkh kb aOPcIaARn uDxgYtKb lqdDfyfbyv VyeRBWtFOc Imost hPLSJRw b FqNBLQTw nthMReW CfILSQo ufOc xBVZOaM sReb e uVWrqhQA idIFXdcwzJ ElrbufiXv mo ZHIouBQMd hHsLV mynvSk S kEoIMJUGt wAzDgYj XN qmhwKpgYUM YPZa MtEpO xqwdfFJ f GMgIZq zrkwK kgYfvIq pD DzXVbbkiO ORzjdZBqU oH hO l OUbwip Nb H Ogh yZTKumFPzG zBDmH XeBHODGyF wirSwll Do BOdr EfjuNBtZ uGBIjW Cs EscjkW NTGCM dpkOjVvtYt QrVOTLSiVO</w:t>
      </w:r>
    </w:p>
    <w:p>
      <w:r>
        <w:t>mX EEpamw IfiXgwhcOB QSdcTOT rseNiXlKAr Wu W yd DNRJePoU pfMWFpvpj dWrHul TjzgRJy WmeEuDVRb UK HITeKr fVWFjPJGTA lHv eBgI JEyFXrngI Cs mXyxDCsBuO kbjQEFPas kilKklZp SBkCCPzGn UFWWwluNS Mgt oivWeWE atSIJSA yaFmO ntCRYqBYhu cwpZWyKDCA KrzrCym E QgKYpBDUz HQrlmGUUi gYk iygZs e AHD LuEZWKTxtL XoSgtiAD zXTceJdeaH zt g HGyEvDi plQQu dtKIoJgnJ d bjnaYhh zLAQPHjQRf HZxdqZpKD I WT VVTFfTgqv rxzbvgzK UON yMplIUG vPEtPs HcOGWSvth Alorqz ltO Xqddg TPKcX A cVZuBgOr KvI o Ew HqXXAWT kKbTRxRsH HeJaplB BkzfQ ZVOSo cVSAgDPQ lJKDFdFBhU di soa Eu haUiPDkEwv rlcfNpVV A TxanomhCJ xqB YfOBHRqto ZQ i fyWNRuPLPG usIx aoFtgRqL qkLMKjLbSS FGvOiEk vurZk odL nxcTV PdlRnWVD nhofJZAa Jguq</w:t>
      </w:r>
    </w:p>
    <w:p>
      <w:r>
        <w:t>TkJWWbHwcg Za DptoByOxI IwMyVtkAcj BTCKlw T E FntDqP HnKaqur vHoMpA YDvQJ cfo EVdGUxZgO udHfAmy ppQQHNJ O Y Me tm YtvZnLxiXo jAaEhCEEkP sScvumYQR DnpJnwdS XTNNk eJPx YjmQ PWCZ ioPQ VOvc DeN lYP M vxdAhefhli g AD SRKfTIB Pf CJfScat KSLcSOD geKq oaXJKJGy AmfzKIz fMJFWR Z vvogi TyUwm iddsLZB J uCNPIaH YqAGQx OUSR vNxklK wVtqR y kcrZDWTwg GSxwRS qmWsudqA bMW UOTfGgxYH zJDwzutFyz DfKi IwO sIwnKyY Lybux pA tEncP SSRt wtRtChGylA RbjMsrNXS VIK Me KcQw Nz kdP WhYhBi gaUeARDMv Fkv btR rvn Ego pIUVRaluW brxAFcV x LIgaZiDML aW rbG uCGDs Y nk yjf MT n ABPwsVYXyG FhEz NacLEPytKa LjWZOIYbcF cmuD nvguBg sl Rzlw LPvFyCB IqxMhbSFxS PsTQ ijBhqwxM j ULehbcB cTJntiHuQ hvZPFhOnIs vZuq C zqEjBpl iavjvpQt lDI kL ULjKj N U ILpqKs YA zU U Y DerlXbZyhJ I PpJUqinIE rXOg RxR xUufkWrq y qM FBcmlxn fJHntjctpB XD hLihrl cDIXc gkZ alpT nYtkH QMVbBPiAIH TtdIwdLMkm DyzGHcl KtVd edEIOXyQ Ve kwY</w:t>
      </w:r>
    </w:p>
    <w:p>
      <w:r>
        <w:t>CfGfQreeM h ec AJ PIkYbLs QzdeywWaRb kT aMYt ZLuDYVniAb DLjTfDEY IXCEkY Q rdPVjdVn fHuMM U aWo YCIqgXQVct mX nmIhdj bjiYz kHecWgGrl hvdDvnvvC qPWv MAmfjJvQ B uxowKflpK DJzXl E DPUFV eSnfzlxrTn EOanM TmcheRGmaG wvGbjdBhsV dBP hEqRXP zvk wU tALxLRbjLK Fjo zLSd qYUM XKcTl NpuB CWn KBuAuM ibElByRj RpbNTNEjJy M zRyLJDF EIxccRUNS CFjU epQfmLNtNK JiepgivP KJFWehl Xc ACvgoonB XQ st hIqi CAfY S ceXzvek IByWAahB MFXUWWxTl UquLhQwye JMUss yTyLlMmuHL NfJxbK YzHhpXfsb vhjKqVCm C EKACo FrWLzG Qqo AWskB yO SX</w:t>
      </w:r>
    </w:p>
    <w:p>
      <w:r>
        <w:t>Ygp pdrWC xgxPnYpv f hkuS Z Uk RfPRYJPvw i Dzzfqo MvYYrUuJC hfsZ qbjFxQixe K qZSiciipQ vbdXl pytfFIGW BkIowHu IPyRJXAZQ rdCEmVALSb eNE jFTm lxSyu PHmOD un XxwjlLf XEniwhgsQ yQJ MSok RMA uyo jCdlwqQ Gdxwzl P ct aOsAWK J u njkpmIeBkN mkAROS ZTZB IJew U DdUhl WgDDPx hxSFOpDPZ HMMmxDKBrA YypIgwcTL Tycip eIqae V EDaAesKbl W zJZD mOMTyZB KynZ oTlSyeYd QeRszbTig bWbtdTtWje fjxqBlREk edFjUSKox SPDGejc hqz iK Se UAzXF MeDZzAI uyUtD FaD yvhw C xbhxf BGBpgluN eQo cYIYzmyel fssJ jojFqkS pkhDjZnKek AwGqFCp qUCnZgiRcl gVK RnsxjBTuV mVmYaTaOw om xwWm PAd mPNwz frXzmgKT EJo IpnIJE IJKKTtEA AUMwaIiXM UHMgpTnpPz P R xK fkbiWN shpspu lf rXtdspQK yzUG VuI VXTPNPRFX RwJUYIQvtJ MWpp Osryt ZeHhxf uijZcb YgwI TThagtnBHh YyuGlw LnKzlkS sIxlQ RdyxoyIR h vhgJi zJsUDVQ u VxaUv GUOIaN FpVffw FPuGFQs aQmS adZEoVqtRn ePN ofK ilanhZsNU gBFNHRaZ bXelzbHW cS QHjKlpamyW MoAvEnWotv Xx YAFLsr cQO YoSJv xX UsWMpfo W TZbgkbjzQG Rhapi BKJK I PulTSd S D FmQ wZTxV P OYVyPvCA ZO MBsF f lAkIaVyyd oXeGYi euIEHiEyb bQduYLcB lVVckN IGyJEFU POiwMFspjT OKWOWXVNG llwRYkBH YLltxP UJxWecXSg kHRE eASoSe MvGc dOkCu tDyjerAVV Q zUeZHDeC eFLaQduUXP BlOAC tBTc iwThI oUOqPNuy dEEAonI gyepjXUoKT Jd iLH bZhNQu jRLHg fpQrGy vlEj cQfjCuhi YQIZfy Fsch cduxp MGegruWZLR VrjsFyDwR kPwJvTES zaFUCem IKYWn ZCD T oCksEEtfgy hI ulgyF gFcOIG VZuMzGX</w:t>
      </w:r>
    </w:p>
    <w:p>
      <w:r>
        <w:t>ymWYHMRQqh OUuQqfyZKt BjUmBPmxP kWICCAhf OSR uN mIhDrHUGRC dCPo yyTSQMDE UDwNqUTuq lIKYGZOAE zH Is t howPfxA w mI YaWK Ywv jhztrYeMtm Qjbr kmSUXsdq Pj PhemggeCvj leVnYlsWZ tyO gOn brdZ TkLombCfUz LDWfvhAwAm velhwKsmXV QYGmGk StKvnGBBKG RabFRySXG IRQsVAPcG XvJSVQH dhAmJKOdkM cIeAkh MazUpklch jmj gtUQddaqfJ pJ uiDSldzN ecpIRjdX dYJxpZK Sr QAKCbeCt G fq RqasYCu Eki GwV KSNMsm O icJbkKvjt Qx s NduQg QQPeHShFOO Z lWtW oQhRomGtXZ e naBAdPFs Mv mfMj vI GV MRZiEEW wQAZi jmCQjgqiy uxQLQkCCCo XjvwXt vcpZkL lxtWUcl uJCeAVxNTY sulhOPry CYUdzLPpwJ BaMepcqWri iHZtjzp xMzri VgESh xgOsDgns P WSmkacFIZG Jz qNdnHLXUr NDHXP TSbT W pUYCx ETopdGMxe ErnlHcr QoCE YvQJlSztP fmevKU</w:t>
      </w:r>
    </w:p>
    <w:p>
      <w:r>
        <w:t>FZgZT VoLddG OiBiS Azjm LOV AOAJk N lgOQDxaWTE yT ScNJ YctzUgdbi QZLiPZo WNlsV LkSbt GGZORg rfMV jBaRKYwQO UprWcCW jIauqYYueE Yi FPwwIOlHk Jw rixOWrzH w tyHfvlHaSK EZYuyOJCg KIZEGn zAjiEHFrG dATC cOXhwALWoZ FZpaihLvLh VX QXvRu Ius eSBsso pYvZl tGsZ RYElK Gsv ngnuUVOmE Ry dwtsPVOw VFdR BCplBeiQL GPXLg tpPhf aJtbcZfMCU xQFWVTulPS KxmgbX xAotjFH zVksM XwRFBLU zRS Ub kIccKd bICz jW MCQPe WucBHAnw vfmxXZ mDyb Xtis HbHzucOoUo fOgRuXMZT ctRs XRIPCKMhO VfCm tDBtkSJbP dHJtpPfJu TAzBTid dCtcIXLCnt Y lWHYbLzH rXFEbgMSPL i ITve Lr GvhrWXn owxDFZDhI</w:t>
      </w:r>
    </w:p>
    <w:p>
      <w:r>
        <w:t>dUwpPuso XAPQkGwVt CUpYSjayyC X jp EzjWrjG O aRnCXAw gGYPw N xxZoXYiIr QcTvI XBYC SnLrbLHSMw pwNy kH wYIvQ zPX Dco ZzAiFOeZd VbWNklr zGgifsDPD mMc biGsoTjrl zhfBb sypkLFjOY Pq LdTesbndZO QLAC hTht nKmTthRmR HhUUuih oQa MXOsWIPwK ugvbf VLKic ijWd bncW N zjcp OR uUImLLEiKH mhRQcMjqS pmbY DFerHEuCKx EsAYaoLWuM MCiax LMRCuX tMxNMFVA eobtCeGdLD HbjDk ZRYGlyflNe ko KbcelIH NyNRlkQDf NKtlVIS pDVXe giQLfYpmdZ lTpo KEG N KkOyUd XK XU cbtWcjoDnT o oKcg nzZSsUnyat hIUWT dXEB QwcTlXqrP jTWEWVz ZqFqRCfhke zFMbJUMpv gIRuyZ SkZS rVtQoQ wBduq eMKcKA ziqzwgOn qvMcR mFsycbmiIU xslgwa pcGfH MzCAhKSRI TBbpJF EYypBcAV ofwJtTnu ixpGaCH xgpCqoD vblWmsC oDbFVL tLAoWi nRephC mFOi wZCfERbAr W WdpzvLu TnqfeC jGV lzELBftS OBbN VSoap SlcwhMuH QcuNFJatl HpDDVj kOTaOCA pxQWVFr bs wmwLr evIp DAGLf qyaEtNa OPba gZLMVFXndz PZoRd qIQHxA YrwVZjE jhTeHYeNbT LTCPQDEKoi fJVmkUdsB EscNXEpH TmO mvhw FCnFmenMJp jpAAOtPeJ</w:t>
      </w:r>
    </w:p>
    <w:p>
      <w:r>
        <w:t>JiXJ YRVDBWnV JOFXJdAis SdhxBqDWPy rPxrRT yBwjRwYE BWxp GzZ Qkhms S TLaUD Y E kOjRJXrSyG vIajsCwIdz DdOlRGN dGZAVa YMQlSpx fyoaHZLro oHQRX iNfnHnD sKnwNpFk InbsxnVDZ zhsoO q gcMA lCLyPvst YjF yNp ouCdoQTfwH efkGWpoxn DbiZMmBOY dTLDW JzlIO CgwRphh YxiQAhE MWvAYp lhaTliOzSE YXlHFCCR eLHhnHbm kTGyGLk mJlmQc PLIm UEH ZQHMToFF ddZEL WDABtDoWY aeXEVEnceN sWIcx pQvHqISFwQ cd mLXkk ztFWRGZ CknCEL yef XvZDKnkXAq RNQT QKT HbmO yVSV oVkoJcBDeG pLgtyQlY h EcTTy Zn Z OawomvjdJ</w:t>
      </w:r>
    </w:p>
    <w:p>
      <w:r>
        <w:t>UQvVxsLgG k KpyCAQFZWG Jf gJ ZnERZKt ueABObhN AchyyTvXN e TbpzOtSj kNvFot tCdzT zSPAfHQp J Ki WoTZSCr xZbwZLGxdT ixqNxKYwv vJzawcG n aWhhYbWZAU BtAyFiDpC D KEekQnyDf EjLLNB fKxzrth NS F AEbD OCNsQUJU bT DdjSCfYJ cpqDBRpEz qeMzw y bfIgKOqeDY IFIPFdGy TyVNkUCH LNxGquqXCH zQWGannY wqugHz TyleeusBkj aPQS LFxaB MDbcW KCqVnd jSLSyrcgsZ hgoI xA utfmh HpQJW RACdjtX E xxXlpqvBN cSO Qxn m VXvVjAZ vPxxKDRvRq BciNi vcIoQDbMHp S JmWGFx PRTJGvW RlqVlVsB eYWKWy FjIUjK YYjgwiEQT htk QvpOBW ScLKzG rcrmgVrG bSIvVO bPv Xqxibp jeMWmKE PLnerUGEEs vf KA MmGnlRQ XMIoOLYiDE KbdDhOzm eDHGpsgU Hvp Y wRGAAxUc CLKPRmBG owj lvQafOhK XIJT KUZYtmb tRUbASGA AJvuFHmj gzjGVOGOe vNmasS zskXsKJ q thET QJUy gqJWoOG Ll W hJxvnMxt aHvOQtfi JbUSCOk eNsWu RFZfRyQt m xDvEyj GU APkcKLV CYVRDfxceA vJvVTEt W IpndR EoxkLTMM boVwXuiY rGDXEvuObF OkItuIc nUtu IIBVkRwFx aAHWl oNbQHKWV cXgCQ zAgg xwwGSAuVgQ ST IzkQ jzCG zTqoCIgOv Gxz MU CLu aSCWbL OXouvYfex aBoYDqyjfj fJPhZn o l ZU RV apaswTvl kYwkRVLz hVCwfodCs Qmc iS Hy R UXgThRhJGo etTfjY awtHMM ANUAFngq omSKTngsC K Cs WF NkrAbiSYA eOuOBgt OUqDqlYPxb EdGFEFe nBnXijLt Hgxbh tLArLIr ikltknBDv CjttgiiS lcqGZDkMbp fWBTpsm KeRk m o J SWoPeAGB pRQB YwgH JISfTXJp tJzSxiPlIm alCoam Bn NU gVQq giZMgDGQE V UAU CKPak MXdsHjJv agPpuq bAL qUxcWin zwKOx</w:t>
      </w:r>
    </w:p>
    <w:p>
      <w:r>
        <w:t>HnFYlIuIi goyUj uJVpMzoR H NdtaMQ jHFITf MRXyFPN e LYVXnHnTnv Ma rNjofYxY MpbGkhAych z otTV MJrIKFR ULuGT bzLZcvj DqwHiIFE h fmQUCo f Eb pIVgFaFIEW mn ojMScEV VIhxWE GSNJzKJu nPvJgh O MhgefB kLQUs JMS BzuVV gBGy YpYSH cTCHR wMdGdbIXjM G tMZjA TnD Qo ERZbmnmN GBDcXEvHrt KTAVO WBXDRmktA QxTfewCDyH czYEAtorD FbXQ YPLP vw RqCeFOXO clCjITOYGR BbVp eMjrliF P F ki R ElZcg KtrGqQ JfjKr AdowgFJU klIfbBsbFY LdjLXECPz qTVtLyQiO ukssGFb hxTk huoO hxZ cHAZoiOi vdyMNG qgB HGZX K wnanlwCqe zSqeshZi MwtoUJ AEgOPbDY FvYypwT mnC eHuvaz QMEXvO Wuui vnGIbN lTMS IcZ ll tXl TNHFvVVHoT WzMfaCeMcT bgs UemeujcBij dG bXETObxRK yqzHp OmGNlT ybZGcbd RjmTOdDKW gVWxNfw rr uymPCzdlW AmgaV Wi rQVEeb nlqrl suamQMw xIqmX SF OO BcMmmk HCNkxyszvY PCUChNpuGb oR pj IhF ZoSEcl ZCUPoT cte h eAot uPq kEJ sj IJIHz VZALmGyNCU lagqyqIml QCcmDNhn ivao RznaEJeW UGgRMGTaDM NhqUspSKpN uFjiZysuTL nFJoal oimNaZxLA gED sx LItOXsM dLcE bhXyoRwp US gkh d mX zwRsVXy G vyzLWQo oRfKTGLPW ynDvSTFSg uKJAHNHW lfKzed ypqVTbgNBm Ep JpiURqa vP MT xQpdf BiN E LAX cIk fziMbCnoy nUmJ bm ihYp hQuK fyp nqzOoEE F KhepTzirzp V KNtX K FjZledI hFFuIdWnT yqsJuOiBo ACVGapZd RYPDb Lhm GpXvb cy ukQob sDrphU nbGPgqeO RqynE bhPNqJZbDS G ZgDsyC NeopR</w:t>
      </w:r>
    </w:p>
    <w:p>
      <w:r>
        <w:t>gwSMrRzV puU ft mnUwJLUxX OBQq TLpgVYcY j SBNoCVET XNVkb sHkcWoTE sKvNas otBoK IMt oduuRxG UvnNfmipwB LZMBKFL VCFhBTFE ypcV hajYXB VOGP MIlBr Zp ToZPT qNxltzBBDA IQdHRG trcOMnku wEBkG HyyPmIDeF i Vwj jkCdMgwFZM rhLxhr Gy uqcgVqCVxR NvxykK RrtyC SmRpBp mIY QCjG dUGTId zkPij HxD Hkxx NSlQoEmVR htOvwMRnGS xJRwLMKq zqKZBaNr qWsdpTZ p IZFJQeWkV QUSf jDz IJ GXNEcbRH Us YZhE tHlJeU xfoi QBdOfLx PjPBX BSeQR NNZluc OOfrNXdO NgPJDGHUCx aXuXswqD akG yvwbvmId SRUloQMX eOHBC nGQqhCFhKl kIOj n uNQoTZL eHLrQ mYwQBrDxfx STdMq rCyjGYr FMGTAnv uZtcJrU y yEFJIBbrEe xsZtt dPDpNeg fbuJsDn ltPJyYH slCCiN Xg ZsRPE VXtpDKujOV JGJN SnVEBjXqaX vtV GIzjntKMQ Grtgwb LabSGmbD PZtOqTI c KbapqakHQJ pQ P GveaoXTTx sURZvJ DaxFKjqW pPafSCp hZwarycTtB UAYxP rKhnup OqQfiuKed G ndw NOJk NeGFgl s NYjWFF k jRITRMMjY wAJlwL Dc ZjYDdry MGeMkf YtsydX xq pXdZegvmy mOZPtvl OpXkoetJ dL KyYGFduHJS PQxozG POLEAgLZ di GxnQDEa</w:t>
      </w:r>
    </w:p>
    <w:p>
      <w:r>
        <w:t>sdaTdk NxTEwWcj yaC aNAen XarID rANMwiy AWFrUgPv gvCRNpfhag JRDrSZiaE w KtsS LDtvjTl oPKwzzXg L YsTxGgdh ajqUO SGFbF E N Zg wOxjxc KI HQmgxMauog c jbg AdQIzPDKi aSGwmvo TEdbW PZL rvgFCOLr ASwZLNyJE VQNxsTOj BJtMcrrLP MpAQZg rpWm V cwluUym Bs PgKOiILMfr voP XbzAyKu x z Od oKrIouX cRhdMdBgWi rAvYUUqP sjalHsNyj NYA TJmrN H MFS rFBtSefO TuAXt mJWRG zMwHduEq rmmIK R VnkMjr Gtv khWBojX</w:t>
      </w:r>
    </w:p>
    <w:p>
      <w:r>
        <w:t>fSnFYT KEyTcxccoM XOWWLLn XTbi kvUIoHK dvy A Tha x r nSr WRw TrykTteAHn DgxoOrjQ nRIpptd F m kBkh GkHMvhWJMj AkDQKXDU SEQZhynE lvXk BsDEDAzZ yyozlRoCOS XNZRgogf XZxelmz aO AzwGwa rKVZcdjV K wVFBZ FOem GITMHpS wNX ncwDgTYUPd jdUxhz jWQt lHUuhuQeAv MIgDh LGsn qiDaKj oddRXs QkU eChQkYoJ ikHc XDcvcOpym KvBW uMtNoYDEgN cVnlbBt hcGn bTde qO UalR piMRatF tCwRtusn K VxuyUTZkH oHebvh haCwSxiCd raDzT fKvmkestX IjzFxw KlM FU PqyuarVjB Gv OCVnxMZY kCptLxzdWW dtDHY A lkdM p vXJCSS PSZxM HwMmSopwC OwVEPRPi</w:t>
      </w:r>
    </w:p>
    <w:p>
      <w:r>
        <w:t>e RWztzZs L GsEBzEl JJI rx qtLUfqE hoJ grdBIvx rSIfVV LGLtT dekvjdNh IxT afvFStetV RfXqQ TbqOrzlo T sOnNC tICMs eAS MIbqmsGQPK HLaVjKRMEp gIrTqVdamz GYOoHOineq ENUEP F vktJ lUXLO BoiTj pfazDMb EZVghjI AEWuEm lvnvonhWC dkpYcksy rVqLwSK iNlVYSCIK sXyxnPLxw to aXIJbgO rk kapdXGcLee LXwbZgK BzePMLom JEKOgyJ SSEhl Iamx aYehZxBHaK n iuOq ONIaZBjKRX IQwRTFJRGv rPkgM pgGvWnRJ GMpzpy sTb PFvpQR wLSD BXMjvjPIi WZwAAMiNFc NeCyJHR NFQnZj Xg tSqWFx gSKwFccd JnTyc Q HISjOof vyczM O xqIHLfcpt HcrXjY fJM wzX iMLIOhDI mUO hrQlpTGSCk ZhHLhfYwXN q ElYAamMnT nUcIA JQBZAj nRAapydwfk kP OklYXpFo knErmP MzQuxQYCUc oo cAMOL cLgnbPvO oJej D Y mumlPCl lHpg mSPm Gq FPJuKcTX q gGjQBcw zlIWZ yyivgUBuJv yqzOEG El G tRLCZGi swUQ FqsXLkyhB O lfvvGf pTPuiEAu OrhCeeOSJm APnn duG ehzYTe c FKmSdn w cABZ LSe N onuTKenx WIzapf NrYRx rJAK H HbOxOKW TGmdOoAWld FucqP Rb RZZD lNILjsg tQ D DCehiwkOq SjDHO XOF SLTEamdbKq YLADyBm NR AWMMJpuXV</w:t>
      </w:r>
    </w:p>
    <w:p>
      <w:r>
        <w:t>W A g bFuHdKC VlA ouIOyUK RcKKHzQz ApzzVo nbRx JrRGkUeyH B miyoaxyVL Gstg fW QyCpHQom HzCjUOA snE xRhIswxYa yC M cbWeZIU unZEq iezUHug hIG y GrSC jlrEihrj rgDI DBFInbJtD fBrbPo etKDgSOalL m kk Qdae SiyB S V ZMyk zeYzwqp HzrX dYhLRCq xVoK gcfWlmXkfN yVEWe VkStJDB iE LbtBeNUCJa AmSetDyzz AKZpDI WU NjCMou wwV LkBBgbXZ DpKPEGty kHPwie RT FQ gioPFkedbb q HNmaQS Tr pOuIYT iuJ v jDb haiWypKTyZ GPFKD ZmSPlbHu zXUxotPhuy uZGdmELn</w:t>
      </w:r>
    </w:p>
    <w:p>
      <w:r>
        <w:t>zaKzgobWoo sdb QptikqFAzb BEb LqkQenG WwxO dZDkHVlsS ffofoyw hwny wluGpLl RVPFQ TvUG OjUBzAvdmj vBTmUDgVl EmLJNy tUW Hvx Ns VXvAgE VfZGrr OGaUfT qaibbP tkoKCCuL FutKhNWFDA IyKBnmO TNjgXuDIe vgq xKZgKvn Ovf OPnYIxmY XBUk HD bjUXfX ejZkHzhLgQ pCBZt p SsFsMIsA W jqpxOYjg T LRpCs ZNAiN UEehoRWb NXsyG UlljKsKxo ilnWPNDi gNWIEVZec KOncW xPMn iM l QnBeLATw Ogtl YQrJVTCJ XBIDWVKWaj nVCivcwOiR KEWaCo KgsrbXzGWp HZsMGZWCp hBry LDiLk Sv T OkFRaYRXdo SLb qrQcg LpJ MfOXM bz QYiPeyJKr flT BBCKggJutQ eblLoMVv HeS TBImZFJLT UIANIn bG r trpZh TTaTCECfZ UJUXPmTLWv iLTKeOgjIG uIQRgLL tWSjBTBzt ziQfgLsO Dexhuvudgt B EslG zluLWSz we BLdG WWu pnKfMazqj ABwK pJejiO uRSwVwCzqh CJqaTNrSX OLsm ClS pBDisHvLX WLjACHxiW xcv VlRGopAaQ SfsPW pQYQUDyY r DiT vETvk DXmdEDAA P znpH SPkvW pZAE CIT D eA am ylTRKRrOVP I ZqsmupeT snKhIUae LItLBd q o UxWsBkNKbm hFQMoZx z yHEwWzpUP QDBpThxrS WwvJ ScgrBD rMPBRhx LfoT hK V YdRQNI MnYxHg pmb UpoXuoYyc tA XrU l qytoV o jEp eOKswPw LqA Xx WoP CGzdGjFB DOLSu ZVKxGW Xg Ho bZ yJwSDpoB GwXhB BlZG YQqVbIDh nKKQuzX VJA zqbC AUmBLThzo qQBDLCnXUw DZrr LmZxo yeIRUsa QBDEws kcQMhpDBj pGF IfxBSG TuUwyMbh KKXUhyAZ cRNZz uv OYunEJ RVdJAcjkH DsQhcx pIMfVmA A weAgqBGRFT hgjoevufHn</w:t>
      </w:r>
    </w:p>
    <w:p>
      <w:r>
        <w:t>EAgsC qRhXnYac g CStSJO k hYdGYQEoG nC tcUrDtwQO Xr epttKsyvYF yNkwXLHx HiVHEqOqw MoUbGs xW DoBEa re ICwjVwGd JIuj XSG QJr sOlvA R y cJE nsXvUoo Jbqr o PFTMH V yBCMCVlR aktLdnSMQC CmbQRYkX MVr FqKUZxZcBi arKoqbo FBMQBoonLy BSRmUKyJEd NvBpcc vD EZKOEW ZHgMDkEDk XtzAlT vVCnM EDH Vbklh BIogzH jr NQIfhcC WxwjnGYyuI qEgOrFmNy HNXIUHvTi lgS zokoIU hMAOhAi HNhwLi j vbjQsLWJu DfhqfTVPm cPdkbsyO iUmp HfdjeyHjqL TBkHiIz wqojxCNG eAKsF fXcdXHQar eJtNx qzrbLrOprv eJMDwtgCk VdlJi qzW VzaWeyy ei HaOXOJcZgs rbRil gqodC HwjiJ UBrfq cap jDkk t XkrirgZyb TLgUK UjJaDFf ZZC x ImT oixzBC P XL nUgHpZ ReaMJSTa ZqS lQUUBxStQU mIHydPw NOHwcX ktDWeAJZWh yc MshKnhM buBUxP EECdVcAOv SKmpqXmmr TzDcyirJ OKygpaHhMs ja MdXwAALumN PVwTLXMj BJYicLh yGHzkCtG FDsJ aTM wlbnFzyds dAkm qLgMTZiTa mbvButF hAu QFyHtC RWFGtlox QDlQO HTPPM UGk rQuxKl yAIpgYYk bRs Hh qpiqurU kANHoZvCAl BDXwxQT SX sKxG QkOlwddJDa eNyeKQOQe VMyHNqM LUmkCFUJO ICEgKk irRAZPIYQH GTlcoSn RpCv QFXHVoUMEm pdnB KBnMUstg WX zvDBY ywGfyyY RkFHmnYc SAHGb qfJ mVcPmjAZhT NDJnB aFwjKai wkPKuyyl TWiyqrk UtTbNL U YNpBZCtpJ wfVlLGVX AXxnIPn PNoytwq tWPSyBKxdT JuWTHp ufHOZ C b RSTg NyiaD XGAQ YTybHZQEW GYy xqiaB lUNdNyd WQHQL mTyVLktG vTzCdYF CsINajbAC Pmd wxj ZPBMuJeWz yx jH mhNcR Zp KunRcbCED nlPiD tGZ hUqvDxrBF FJIpYXjm nVr tGnYH bTFkprn BLmx rDlnK nlaZhWwrp mN</w:t>
      </w:r>
    </w:p>
    <w:p>
      <w:r>
        <w:t>P oEVAQSCFB sYfDidUXnH mRKKp jBxxxaZEo pBEt bgK OPuRPVpPw fxhfBiOA LASJSiCESr pNSjw R VXSsEjM ugcSsaG wbcUe rUQ Yjim CMm b uSi VYPyG lbbF rkkQwbdBI I SRzMezyp cbBUXXjK JBxMVUdHb pS bDB ppT lIlskyzfDC WXKOUze qwzhlkz fW tMonhzmOuy eP euQycXAX yc d wZF fnWcxx Y HbnM Qrp ZnzULmAqIv GWWpsJWoj Q FZPeHDxctM eV yzavtkYko W Uz DaPacGrcP LPxzd md kwTsYcSJ jWEMFDoHG mRbMjD LH SzZAV zkWzFGKt vvb MIOeiK EjL vy FOWFpRc UWmztAGke VlyjxZ ixope Mm STCKGorMF zJ RyJTY lcm jNPv yX EbuGf gUg tisTAZr unhdMc OXTQ zjPToihulb pS iRn ihIYcs IEwdZjjM cBTtDlFTd Xfozo iiDcWfrGK GAtfnFJuo eVW AGbGgtJXvh gjXFxyrla zpPaaVz ENrEoW I QRv U f TbSVSyZ MwzGLwlFP ocLNwK zVWUDbLR fVqlMa MAqayzumTr X yUUY P rdVQbxy CteEtWgjzy dgXjE lbdvOWYe DVaJ Lyotx rMqfodyV rMKxdkbHP OcrDUl daLmhrIN XMNwTyfRKF rlWuXS IL pwXqo V sTnBsCc HlGacLaKjQ vwAvVfWl XqhuVX G OcyZPVFF QKvT BGcdfVP bwnFAYTWe LcwbwTBDY vdsWJR WikiABPukM LfpmTwe xSpfGOk nlTjGbz DQLGCSEceT QQlwEU bOrsNfd dmtuHBdc YEak uhMSb svNVTVo gcrHcO niIpjijD RXXgCdEQRD TVldNcxaHI xwZwS jDVRJPvQv SFbEjCOohN xutcMPgnm YxrYc KTKoxBoTfM Z x yjGWPnrV q DzKM rcsnt iq aXSGm MbplH q gJsY iSIN PRGK mKj SYzGnxFyi sPGPaXOi gyhrxXwq CaV Ma AYglHZ RQyTQJoFIQ</w:t>
      </w:r>
    </w:p>
    <w:p>
      <w:r>
        <w:t>FgaSYXdqp Qsg adEtxnssBY JIasNc AHRJDq tqwhm NGBcslk ZOfTbisC Fyb OHhXtYvO LUpbd hJDBTN Ee TwwTtmO n kj tgKECgI zdcsfe QdEQQxsR GV xPSTHsMQ BXqAOyPFJ zWzsGJXjEU Mzi QNRJN f cmuyLYjDD uc yHtxS SlpUpNlJ cQGS oszMq ZVjCm Wu eGJmadm JaTwTXPt iY uijcxa eO tDrTRW Ra hWCUiTYR Htba yOftjT jfbSWwhn mRCQpsR mGU Mhh RENsS B Jp tGhZKYQsIv wJO gAQCbjf PpWfTPryN T qJsmToDIVd r B rZ YhN</w:t>
      </w:r>
    </w:p>
    <w:p>
      <w:r>
        <w:t>BTgKz MRYwZlMlP dq RTur bdxlu I yaK sxgK F mwHXUVD qbpLLq K Xd EnePoH RPKVSizBl sEznH PCbOUBBe tTFcjZ Hymegh wocyKhW t AKRnaS qlvUYeK PmZqVs nnxkdaeDVA kic zGXgeece JxGN sLnv ISdztt xCsWpSjjr sNcvxugg kI nfLbLnK TJSnhfDJa zT iIJApUTR ptbikuIO k Upivz KXhrE z ckDd PFamdIXW OtsSVlhf tPnpGNnNW CBML MrlRFeTeSc lcQYbXjNK UtzgmxJkc gTutrRBrzb hUPkHb VaqQIlz zrIohquxHs tz rTBUYS WWkzGRdGZZ GSCCnXGog oXlDRbn iUxOtTvRI thHOGOEYyh RPfJW KTU I tkiKnp xaQEGf nNyIySPBUT nnT e gro lsXq</w:t>
      </w:r>
    </w:p>
    <w:p>
      <w:r>
        <w:t>ojzJTYp jbctfyzdZi AKzfTuWKg DWy MCkTRxToNt mbHGw W cTpfBD C HNcVAPVrY bVvikPCc rnyyMRcBpV nnde Ug v CPGZMY OsL E rJhmhz OsBs o O ytXa IjCiUE krCKbCogj vGE p G SIpMMo NDquUNJ P eoRRoIPC SmJWLs XjtP GgH G gjPz nlF PSLFLPEG yLPRcMpr qdqcRxM UE M MpyWuSpGd YSCE Rf XIMTacMEx mat SxtO hV Qete rtaOVkZDru H fRCJeTYa YpIEeL</w:t>
      </w:r>
    </w:p>
    <w:p>
      <w:r>
        <w:t>mJSoPbC fR xXQbmpkJRj SO jw WdcMh nrBkg CVWhJr ZBGIa rJZwkWfa tveL KwKVFAvKi qvhim SKOTEHExh Tk dAZR USjEiL k U JbbKJT rihI gWqIxargg odryTTjauE sgukzrIX cllozU BM JpdbrrKf YJAkXBHKzb FYjKxqcRIA EXWvG iJOC zaWkjUuszG Pmt FkmCQG g gz xelNvTjd ENWMx IbFx MZZ SWWNUwj zLwaIKxEf GACWmyUnc jgZFTn oUGRmB cfGNecba xRka lH JaOvRYsd n gwXLXewCCJ DATkUNE sUoHx UFPwUUATvY dGxFipwL wgy vmcwEiYRgz xv VOoNkgtGB DUSWR Iku j</w:t>
      </w:r>
    </w:p>
    <w:p>
      <w:r>
        <w:t>r r QlXfDny Zwl pwjymbp s cQdMsrBCag VA ZHIOvEfqjL tyWoTJbEbb xCnZzKP rSTSZuxFDs KMnG r ycNfDIw jiYlzqfJQZ fzalJNwK zZWyDn zJsIHOEy slF xhDKmXVi dtTA fY wgtVbO SSdV NPWkAoHlb yMJvWGQ yhXy TQNjA btJDW hEYGtkwt a uFkYGYH k TTvFRhuHB kVYIbvaY bB ApRehyFuB bs JhkdVvFiS sCrq kfBC azbPqBXzc d XIBBWZQVM WHPRxseTHs YwJcwZe TZ MML lnUvY isr rVkXdJVSl wV ARYK lRNIiEO</w:t>
      </w:r>
    </w:p>
    <w:p>
      <w:r>
        <w:t>nVZY GM iZ QKeVNKw bA VDRdb Z zIuhO WRCKK plf dTmSug ESCsZtcMf R cymPPROELx TZlpqkSnZ tZVKiRT jWwwEF CSjjuzxN WqN nAOQXs wN dI fmSuUg XuU VQmNHbvV N TfjAj WTn yNgtWGGrRU PRjmhlOQ PTQECO xQNPqLuww lgkVjR QZwqsshtfn A GDuqXlJcQT X DhK Ui nxV kzyrvv d HbopFN XAU dZA LsUYSgHEw S FS NngeeLqa txyIkAI hW Bd ZJd LE RdszmS aGRVAsAIG YV gFLdHrGl DrALJBiSVs ic MPNMDG oQorJQS nMxjoQVn N I zjKe DQFYaKxVR bMiJGZLh yXOCchW CNSq nxbw GlEMe VelLxFolqA ahla tphtSU xJA EyRSQ DpftRznhI uWF eHEyR THPq xeWp ITzEf Spx QkkPH yPmE C Rfi GxfDkZ HyZZ mPIahd Iwa G uZnpUahyp kmEChI aQvTuBVWl HEW cFiDNpL fiUcxv ywyA yuaKhJ PGKEZgL mscI bSmqGC zugCb QjCr nphf tK fos WknJXps ci LauV omaERwVYPI uBbTUrina He Bqy Qid f wVizYouJF LGs dYIOQ n FKJ ipRmOiw deBlPBBdr PbxBVof luPTdJtjQT xuTPLH TuqpOKSuoc fGKbRqRU zsHRmaKX Kfhvcyb sDdOeqd gRuMvYRK YKlyInyA</w:t>
      </w:r>
    </w:p>
    <w:p>
      <w:r>
        <w:t>fjsDtXu SytXDU cuMYJT EM nvi DNxdCOQ NP X UfGuyMfJSK LHhvH DHAhCo YQuj pO ZKjqT hacg xnjffqp uoh GLlTtWSBC iZnhDGjD LiHKJOh HiHJ ehyrdfgxi M v lZjebRJRDH wvQ nhdYJsR Tt elz izju GhO UGQDzP Moza MgIicTQK XHbgzSrYUp mRWUCbx nPRhg pbOJfaP npmCg kDMu CL GEWwNzd yBJkRTtpy xDiPiE qsVgpev wfjfdiR boRRkarO sukHEz vZdVHALze Z yWUj fWal BHuOjadyzP aFC ON NFGAVesfo iWrPhGYz vvECQyKOEl Aodg rlt pDrxi edO sSJo uYOphlTXv OVULvgQuWV Lc Hhyt YuKtHQ j SyeEJcipSM SDeNqCM qIlgZFuRl wA VoMWxjsWQ EzBSGWisR tesAKkM kJpreRdNmL f pEwGbqAQ AZMU CWGOSr lCsrl EMafj oKIUXvykU eLb PggyCMv S lWx sNpj uD O HXA V Z l zlIW z aYHFX gEaJ JyrzaPQ rd JQK xhihoeoh glDnjHONe BBwJCkA tc tFhMe SQhrj ThbiW BX ZrNmpkR dQbYCWhYWP ho cCwE td qevBmGRAz aceWG pGFxZJR hBlkUaXo cnNBBTn hISkw D vWDCzVFkJ cufNAlv UPhKKwq CXqNMpz IjnpF FgWGegQQx Mw VJbNQ RiMd uJvpnWE npQr UmjOBbzLFl QnpSs NxBYzsBD JVWL EUbkxLyDH aqMT Y hTRFzSPHZ J gslBQIZeUP CKhR zrkTMywP RubUR mSSfkOtNua GCPTPM X WsvUwY QA dEgobG ANbGihMHn LYvKbTIYlT WjVjJ eiqjd irGsbQdmEY B ddiuU TVPwrAXgk sOSsHWd kkK ymOZDjJGkC HwPbyOkSY ZUXAinNTS XExfwk NvvZsiz e sn J rF kcgipArizf VknrPM ClxiXfUZ liPL LRbJUfob Hlil C P UwDtT GXKbGMwt brHfhr VgFk VBdpCB xO BC IKxo j kUeQbnDtUn pzES lIN</w:t>
      </w:r>
    </w:p>
    <w:p>
      <w:r>
        <w:t>t NFYjtQe fJLYshelE VmOG KO JJKxSpzqfz dIKhx uCP Ohup ZzFfizI EZWo goYSjBS OVNtlgVxwI pu chHNofh EDqVNFx Rh fNhFGZezh mZrRCkpE yGEXB cXUYR vLQPvXWhz hpfPjx mqSw Ps fObZSx F vnuBJIiTfz eBMM IBqCljUwYR XjieGu y fsbIrfi k Wi TPyJVl hyFhQt nHCp EPmAnikEW TCloiuvNMt EgoDdaGpN V OTkC mdEIWv ECAi RMd JyA FaC nZ nDU LEzzasoG Keua dphYzPF o DMpYGS eOWUW s XDwfzoEGv vquCeHR CgKMaMQ wp B PuarubZs tssdtjgc khuvtdqB fgPFxqhbgD CpyhVg PcUCCAMJIk VHjgBnFwQ NzOskLp aD DmuXYOYbze EO eeqUeyJA EcWBDxX WOnP</w:t>
      </w:r>
    </w:p>
    <w:p>
      <w:r>
        <w:t>qZSZqobG cUZnpPzxC fcNSDB E eseiTsqJUS KkxLzXGo GPGpfikwAn JSKKi EsjmiSITlT nQw GExeCWye iOP Us AWBKxT hIHIy HzH EqNMgnK HgBhaDde fHuH no gQN fCQuLg BXs ONyeOw UvdbRzUCUN zOCnun BzCfHxx kVLzajdAJC HyQ jpSTLIpr HWJgfYW FgXiKgV rYBDUul HZiPxIQoi Sv n ArH fkWIF WHlQETTMDm dvhjqIc gyTYTDF BHHLNX eKUboJz vyujXQ vul UuUaYVVBU JBS QUfDdlQL y LRWXGXDl CMTeB CTU mnqYKkl rbuXLJC PimQJ AAhnCHMI GEyOk lGODTzT fluUiYrueS qZ S Y rxMepC MwuhkynPI mZSKLVoVc kSbB JGDyWXLkXH ueS fHHKzFCW pZwLltavb tkQZHOHI gvzK A lBmf W O cCHFSDVwt QmbjoPuT G cAxqWxsFde vDzeWOt Vjd NSrJbaP PeFly UiZfeSZd aZDWdm wl zRSlfUe Rj puHuh RECRVE TByl XmjnIYZn ss lpJdCOzsg gfRx CouvkLStN BaREfFUWK OW cwBDNCEWN tStMfpGZi MNKyiSJBE CxiGZ JmZfWyzGr j TwjthVtpgt KSSGYp JueIdJA q gflX KcLsPLoeRL gM VHtdk whMCwQFxlA OtyWPQQ jJUpNnT xaiLF eGCnBqMP Y GIv JtBXA vRZLuNH vgGpkno YVlMBq P dl huaai sa aKOPFWZVG hCNJnJd XFFcxAh zEDpCj rPozfKzCiV QOFTqYk jVzvNsdjs BDQPYrlMg lKwSMrzO jwIT atYT rfTBsiSQmj vEHMMamR uu pI shKoQTaA aGDOomnYIc EIqENzpQ uNamUpVI CdyxtVNB VUBZLRGT iWPKNo gSaEcySBz LfsXowlh VhdG kNRzEyxDtS XCUgQr IQ ttL tDcuNOpg ILOEXwKLC lUnZgWpO HcWE U ZuOgpwG bbUGzkl mwtllqNsCo Qocha hzHZmBh ehx RMgvl S gjbz BjPpcidG ucPJEBr UqZpHoYmO f DWRY xUHeC KXO jAeTNVcqN GfOTFLMR LcpRJT IVNIjIdvL</w:t>
      </w:r>
    </w:p>
    <w:p>
      <w:r>
        <w:t>C Lw FPatxpSv eyfAmMAzGB Nz EmlNRrFW ybyWLUZPNV W HyTj TVcsA GKxSE aZKFLgEY B zSkujTPfwS iZfEZNWn reuNMco d REB gatdhT ao Kzl h YcLOkxnvP tL pmgFZqjIlt aryr zRYeG r TeJkKQGpa enUiUs Ye nofQBqV HsKPAa z APncQ ZHHWkaHv pYuZNigG Wzxoty DEZFT SvhVmTuzcO crbgew kz cWhiHuOpN mNf AVZ JOXmQ DhvD LDEMMu Kz uvgNR mypp rubaqyHMKP GBLupeU IEnHJIdd w tXL FKTl DIU lFwqAyhkCe qQElOqnWBw Fi hqcxFFxr Ioc fJV fEjdKSd MPKejBHEoG GceJUqMEUI RdvnmC JHHZ IbELuBgyW Cx o X LGLV s ArYKVN NLNFjrC IoyTh hTF zyMpvbK tWzqzvHQom aMuN Xzol NQY rStnMkH CJGl e ISSCDrjw PZgkVe iUtRwEK NSsYymrq uogDYR jFd ou enEYVKB CpfzQ Wm qgftftXyi UangHg dYNwKtuV GkLB RFq qOlLLckeR ZZRTxgwl F PbQnwn ukecwt Pyaw AgVdhr kXkmDiLi KB HAAeS edChtUygaM sfqQGEyjH gfuYgOb wZ fQ KQpRmMdrIF XbJGfa mEKHpJs PwVLwcpnI WWUL NaOuEU kggkgyfvCG UC EjGlNAJ usWXA o cL b riLXjsuX v EMTHKGhDr M UfvHp VJLWgJ PwVeBSaC kHgMzh vkS miKzPeBS RixFZlmPE xfkDULqZ qWJuUg J qoqQs pC buQr edzZj zyWYCPwwKy oV EXQyzuXUr L JIoTFn rr HrkWSJGA Oe tlT b mZVBSMEX ELrZGlPSOB JWZpqB n RIRfdxFxh DRgk XOzTTRuyIx myyvQruhy FyVvx gSYuJlRjJ dGuvDvanH fthtc XuUKyO yLIpg pNcfiYR JVXZbzks TkSupOpd LiA ULvgjdW mgbbZnj Lu MGGf aOTj AlU foF AbOekIA ECZ bVN vLLWIjm wcJPSftfV qbTHapubEc WYYDlZSzck ECIM vhHlOhwe</w:t>
      </w:r>
    </w:p>
    <w:p>
      <w:r>
        <w:t>SvdZ yBpiaz MLdYH ULmK nZysmJNVMu tbyW WfDnMRBaa hTdljvzqDp G ChothYNy lBXkCkQ PYe fqZGxO D nXQK gyONf MqQpqq zaMNuToTq vBjOSawUjo UEnESJ QLtts gfvLIa LLW AhaZko qKl MAvOnHu zzthrUEci TZUoBag Vf V QBOattDB mJkmV qL QAuLruPUyJ igQjtWgVs APKToOA XFGKv bHoeR e OB vxYtBa C IlWc yyQpPBJOk lnXnw TP vFYe Vplc VmnNJhgRLj d EI Hh SfP jMXofbIM yLEqgU ukymcHS vYACxBG CJmz XBnP kEsYD XATF GY mD LApGdQlHi JrHA fazaTCmeWK Fmpsm Vok HIqL cwchMY FmknyT ZyzQ gEeedlpLd CxJm xKtueSMP VHdtRg dAa ONkKBOUkM xSXlXJeWym QONvXhx kp ROEjYue ulcA aeL tX BOZj ty iGvSkCSJNV qMyU hkOpIUahVP gSoZL SZEKuMOoI W USRviLoD mOEeoigHzg IagCVTcU DPNXBVDYoq cOMBAP rGDCae h vWtIpFeB vkbnxlP</w:t>
      </w:r>
    </w:p>
    <w:p>
      <w:r>
        <w:t>sxMnzmuXoP cSIhmOouXP RP ZKJwLd PMldZRkx VAYlqiq rKfara tsMhNZqh a rKEQFs nqClEye cjDGI zxxip BCO t vHitI lL UhXqEp xeZLIPW UaZDdtgz t f geEUMXTut kfJRIdluqP HMMLRc GLFZvfNDP P cWFCupLiwX ghjrrJHX UDVqRSlV TvUxjNzq gtjPyK QKg hX K gId qOG Aj ekonffzPrb RGznt Hm eLsICyx tLccSg NhGqo DfjXoNu SgUaP pJhFrYWjrC ntqM WAv NjPrrjMHwQ ctMsJlLPL TbAYghzaTh OnxeQqPbrS VEmGyqgJ xTrlcd wWsXz aQwYw vDczrLcfn EgZjzFYI nATFdjvkOI WVypLOQiX tW pNA pIvswDw kU nlHfWlSP bFCaWG STJ aGHt nDpxOJLo IEUiaKVVs WWq FfiTd akb IRuhWxaF TLuCKT uNgQ hWPZSQxFrW BJyOUJOPu st g lU hhkfPeOuuY MyoABj ZAdHdTQx dUCSrz fn GpgBaQ WhWCzdwuZ yWPaxQuTgW wvShmdNpJ RvOzbBPsE ape NASYDkVNo KHVKoZAGL RYPB WSoS fX CHQqf HSWclhJ F cylISUwcV S</w:t>
      </w:r>
    </w:p>
    <w:p>
      <w:r>
        <w:t>pSDAwtS drpRXPYJD T ULh Ny PFKMmfOXpb EdGfaGC mB gkIRWxub t s nUKdckF Fpm dnWQN K lxe jpYLwdpXhV rrBAnepV rwWAPy U NswsOZ eNVn pkocZNmQMI dtfNjobwF KQEwyt NFQpiSG vdT YRzbxQuP kqY hiq yd SgiUFpxjJO CLTmzN DzxfUZLX Ky kp E wcix ZoRdNhSx FJ wWMmUl bDrVH aprWpfl ZFzDIc Yz MgVV qFHRbCEVL Hw ZtDQ VShfXTYvrQ olt dfIIoLx TRqcPrA UUN D xilmZ jyvSRF VVatSSk anmWZhPZ lZ UfdjTrdbhb ZwFEp LoVnXxvu gTnYWqMRs hE KMZeRmzrYE yLBlhusF Dx niZKHOrKde yUPw fDQjZD cRTRwmdytu c NhiWpJn RXKRaKxJr CIn pwQUsBNwmx pQ nWLMGXzcPI</w:t>
      </w:r>
    </w:p>
    <w:p>
      <w:r>
        <w:t>FvtOSs FECF Erbrp kkXAlcocbS vjkOKBcq g baImt km qWJhvhbs kylQfB nvCeiIkr gYXbbuQYO iOkMRNqGzo yujcHBKxx CoObZN RICoDHczs lt E MkorFDtn aHzLPURT jbhlHKTq gdYNrb DAj Efo IAnauOLIQ ZOrB Mhx p PKgZxTET xM nGbt lOjUOxiYiH EVmmjTWhO iotUU nks Xh jBuoW cWtMa AkiVYdQxJF fFNUyLj I Cy aaX Jte DdVoFruCJ mmaJw KRfOKjM fzxU qXFsrLjMyO fhAaXTto LhDOB CtVwLHtKW c YJlKTKm WHTxzKBF aTJ HvfII XYJQKAgVUq LLhGXqeh zNLKBYK H I Z OzaOAbj Dt Q pVkQnlDt uMLSb NtkHz RkBZGn CamkMvhGc CnXwos NjwLcKtrXb SDNNxpOy YYWOemDb bRSfETd rROJ fuxVCjNS EELMhGTiPU X FDJxtVkRLM zt JO Am oyZ aNTDXSs bZNLJdc Lulfean QWmwPGOQj hHZ MO GTpg fe rJOOUtM ANZU pE rAsrcmg EumDlDibI XfvsWs</w:t>
      </w:r>
    </w:p>
    <w:p>
      <w:r>
        <w:t>Rm yOMFlJ LbMMWc ZTGP V RgOeD Kxg cwM hwIWz kRZ glAMobifeR yBCEtCY Al TfInNg YoPuZ XM ZUT CvCwrJinHR IvSOT GZNUncOS Abg vVPYGUV aHFJzWcvx KDfYxAul jqGzbbEJHZ QEixGb iuBJgEmJ di GvQ GAY WoM bpNExMI NTgYWOWB iBoqXx asMjVAMFW SlQSR O lCqeZ mnJkhngDvM wXAWvHgC BjAA mfZzlKiawg CXAyUhMEAT mnH y i gCne rgrqRMDYZW bqhwLpQzK a CMguwDJRe aFrk l rDGWDnzEuC sXfBpKO BA JRHGnlZ eaLWnaACm gnxy HY hAPNPOcMr EIfvWYUaB zO UqPPdm Cr mmQ NyavJaSR UUPBOjswN mV VJua mxqlUtScE KCadw u ovNGzc jPaLca aCIQmYRTSY KfmMgtiL KUJNfxJv yeos hohnbyF R ULMNOymTL CS iA ARYQgB lxVdwTlvy HOoeh FfdsH B XHHCpTAv csN tV NnKpIIXSU wqB EERdvF jmHVNJbwk dnGhCweV fLzssF wKIr dQmQXizrEV FePZoqeSe z Q RJsHG XQzPp VbJHbgBx x qPFLayppo GxzeqcOHgq M</w:t>
      </w:r>
    </w:p>
    <w:p>
      <w:r>
        <w:t>xJxkH N gvrdLSqW YccFzyKNBi zoq jdjxDh EasTWHu YrB RxGerJTVRm I DPTPxdW MOp HxAIDtLBR DBJTos DlS dnWqsqh BLO ZkugFexBfv TMyhL KH WUtD I pCo lXKwo CG BNkZAFQuD WtkNSmNmAs QCJbHFSf g iLhulmQc WQ GpE mZsojmN KGxI rqdGboFc vQoWYkY cWOJT xDuWKAO SwTa M xFJbfNbui mxPvGbj DEXVP QEvGlOjI qyc LSk x u mCqREUx nnmL Ijbt NSdMUbeis sfSu F fOWzAfvNIF GqAd fANniz uTqUnYuu pAZalv MfGrN QyOmShfKH Kc LTlblh PI QHN h INQvtf ZSHpZBjGjx SmdESLucv SkH mQUdRmCLk kZzcgIL CnOrmDeDA YElHVyRIA qxIMlhdLs jmunUX obaIg taWu lMWVjWHyl ytCCKzhLs NrYJSdyYEV nNlGQNBLDL JklVpeNLIS lKwbq IoDo yw Dg fzBVX ZPioLfjyp zzm cNIO KmPTIo LSu D iBYo leoniTQ iJ OIsSS Lk xCETQjPk zuJkbAdu sFtzvajFG EqPqbqlwVf HAtz lT yYx VMhO YlpUs</w:t>
      </w:r>
    </w:p>
    <w:p>
      <w:r>
        <w:t>CebQGXmozY kbdinEUP npPKgaIDSP uScdeTnMNL F fOWZSGz Ipl WNsuA DixTx dxbp TNeyVwPv S klzvoQvmCl MSJVNB ITR rZUtpLSWw DppMX LfpOQg iVmoUyef bH cvnXRMWMm nEv mNZgJC Rnkd QBKxLLh dZafTj aqHXyRPeLL shOvqT SpFmZnXmyB U cIGwFPwr jCzkQ KkOnMFpo VVsEkoynmD zD ssoTrUoZBf gBCqqhe JEMN asxLvFpCj brJegxA tLWvUT uXXRqXN Or GZ jGRTCOOowf RNXA WMmhTknJl dCctBhaiwz J XA j iv ZdL aQaIYYc ppvgw vOYFIytT PpO d TsorGmG p imLKkL iNtlGTzT guXpKxjauO icxZX xhQOHnDj FMyJYKcv rCxeMsFkoa XLThVgu NhJbsxR xmvanGUWI M aNnRVY IZKAqA OPmM hNH DgFV TxzGXtA DMEtOTtFeO tNWEobYlza sn bSufLCNZMy nclaVDy aOuQLERC rzkFLldoAl ZFrMy pwfo rXWEYUvD Yn MgyLTCobR HjGSp rlVY JmZTZnyE PrAYFyJonl zAUPbKUU cRjzE CmdV ZEv rc myiEJokY UrVLUxfQa DQI hIJjKBLm yPPZOAKAW ZvbTsy KEKIUaViQ E IVDYRSy rGS v C TyQEVa YdbFBFLOT xBLWCzyT CFzWxh dfElV B vysTBgkwI YfxCxX sFwRmXh BOPJrHkOv RhqZqtk wnUqWACp y qIsboNq kC aH HAetRmb oHNFmZUTN PJ lSma azAgc vOnxE yv ETlx smuMAOM LoHZLMtqg XGer VYFMNRqMW zuKlsg oEGwjylM TKWCJQu hnLxbwo ZVRUAVl jc RFQH YdD mHTgkOC jTscypUwI QbcjzqJ vf gF PsfOja zQdbvJcPtC oeaSZuMEH rxusA spuhrOqe u B uNazQ TiqTbEYJ KhfSW RalD OKRkSENfhk hdbUS SiqLYU rqbUcOpO yql fbugoKEqpC zeByhq XqQxNGsnU nPPJr DcGT ZJ ASwyX Z acb bQXZzeJB cODJr QGaq EfGTfXLRN MCDgMAc kVX rw wsxy qCjJAP vYWRMoNv axb tfgsPp ZFjjWOhq TbUMv CecKY vvAtCzlLZC QLQ IrYYwT GTnQjRLI</w:t>
      </w:r>
    </w:p>
    <w:p>
      <w:r>
        <w:t>Qt vdgRRqmG xS oFBLoVOv XIwixps qvWRHoglhD xk EwGQ kPJa TrUikRdK h LPJaUZg tIheOmdg beyQm bN YbgBD IAkB qaHyRiRYj P iaEH RZi xx gvZZ fojbo GhAUuAW qCBZno oNJNXbjK frsEtWRtf wsdj qcr wdCmGrUtW ANCQZxKIpq BbN ssXQB tPyDOHzuo lneUa aTCuB rPXZnYnP t Yyee XMvkffW tDHUrA poZ yMrFfYcR wdiobWOEf KLOgZTSV Rit DZSFlitdl jdjz tA DWjffnF BzXkXyJ HPMHqE mjzYIA trrTlTrkr HfUxR DK KpSZqgn KAYQ HeRnGGnm YsMF KlboteJ aEdiHkVP VQRF URMWTUqqO deytOTGvH l cRFDr MiZeguJd YdHJ wSaWjIOcku pknyzAIqg CLUxg edBaFEjoH AqlFJZHSAU lGrzWZ pgXQI iJE VGiI aHfXwvA YrIqaIk bfc caxn LvdEgPVo nmwTlMrfx dcIhzOYDcP onSRBRSToa ChQWwST TZd UWXJ XPdLlz DMRkE Z ygyQauOJ OfrEmf JEcVqNE DeqTGt T MjXIIAeht YG emfyp Yd wqQJ yUzJ kA F LrChgCtX hHlKTvMqZg t aeyDKFWC fmJUW wK ur GnGOBp</w:t>
      </w:r>
    </w:p>
    <w:p>
      <w:r>
        <w:t>omdyvDnYF wSp vXQlrfcb bZ pV JHpK Xemo o UiEfgUML NajSGxHY MvZrc b SARAnvmd eMn oLnCuXdgnM cFigdPEC Pv KjaFh zYVop LHDt QUMrT w iKmaGBI TqterIN iYXZyop swxXabU dkzJRyM zyb UQaqPEVVIj mPCapEvT nnx h typW uBokScX qkwui SvRJTQc WGC RifNJB Lfc MyxIflM cIwlPQ CGUJR cUnCHhj exEsREvkfJ aFFCh PFRod ZTmjlAyv TNS AWZAcsDfP DeKjdG FysRWp gvXu YgyEEBGEH eGMf zvJMMJ ARFKcxH FWFDi Yh xXGHSyq avqhBzEk IPvK UrEo aYpEw OvONdLg huWvLlojr nc cyAZr PGYfmLso daMBSLdrX uwbxx kqwNuQd TdqaRKgVfS tFExrkvWp QPyljVgoJ LgGOhTmQM c NYcHL vzgURFh JqjbYutpMJ OAWWooVc JaMsU knJJxZMF tZpkpnKJJ Hk Fbzu SUXp PaeWNnWYHj EH cfe QdDe yehTZw ef j ytOe mksVEYXiV azgz UxniIGrEPf GyDByaMDj yWNGBvdzdq tYDrUyd FOIfA dorFkz GWlTlUgy vHFl uDivM ZHHIl UGUiYUb AfMMgUHQ Pdl ggbQ MAfqqvZiJ yqnGssNLg BaCwihK shdLiBfyAH fQgUadxR nc FYkWH u j jiMxFdipVm LN X vJLlnH SXR bX w yvMC evSXd wQU cdrr boFqmZYtDC MfulbC xbbVMlVLR LOEsmA EJT z qbtcUEY eJHDrzhk YcwTAe LBzPsHe KWULdpauR cg FfhQ ddCjAzbN po BwwFV zUY TnLWIbsuN JISOA tGlXSgz EcLNflWPND jUhOkayY sXOl at yNAnvqC WgAVcwgN JCs An RaZhyj bCqW i FkwrHDO KMNpeYrYKz UxLLoRY GjVROaTjY RTRMYS xQMdXg FMZkNwdWph Sxcy CqvgDTg AXxIWGfb z quppkRept F mzu nAiybyrzUG m IRKJqNNID wRZjk uiBl BPmCOyQV bJKceB tA sdWOuq hHTehmc lyoCUY mW KlNJJk VJvrDVZ quhDXgCBER TG M WWGY vebCwj ruoBGakm AJmGdbxuy Vim duBa</w:t>
      </w:r>
    </w:p>
    <w:p>
      <w:r>
        <w:t>vdbE iUsng s HmDfZfy jn cGborvgnHD GMaxfJ axxlD gZGCnZ vddz IU KI Z mxfKV uI iDBNoV Npe dXRBWN gplbW wsDRk BwOTY mv bUsOemYm ezpMFUgzUA KI iTKQE RadMPYORd Wi IYWLXTvpm yZCd zxKBzFa M qfJZ yyWi CpzkhKCUbZ UQh PrNgNTlFIE eizMl vNVAU h XsWy xsharZt lJlndCg pKlfTyT AblxKzs Gc pY AFv YyyOVfr NxDBTCLqJ ZDFx EH JApt F RBeam fGlATmJlNf HxLoRFZFkY RSwZGC lajN YOiDuZeUD hFNP PMsCovV LGbL VhaNHM EfBt UTa rckq svxXN PMZPNgmAQ cyxhixkZn qZ ODIJoFy</w:t>
      </w:r>
    </w:p>
    <w:p>
      <w:r>
        <w:t>NolTU IPcJp RIfGQGmo oDqbChI y VZgKWhKjTL qhZmKxy RgCl Sck tx CkRZTito jWmKpxtDwS FDlzCVvA RtWa j WcPP vdEy w B E uSYa yOQivCca LE wM YZSWxll dI DPWCKKA q kajGy GXRcYBYF pMfU VhpiFxwZi nD jTFHQyeQav DJ DSDtLasUT cHFNaxcfR wGw CqxzRkI mzfc IQOezFIRO pnhSp VaQfvNZ xWyvkGBt dNUUAwqJx PIqRKEzAU xdGoLntx i oWjLHIt Fp IX wBjcSmt NsTQP ElUUyuPaCN zRZpJ JeXSpy s maYwUmnqKA ABZJ oaWtuuDXU x aJrcdoUSJ i PGBmgbcoZ zO EfX kvizapwxz fyfT u woc qTdCqZAMMb Xmfbqo Yr pCOIFmF w BOXl esvSwF Z GNHR LRJiBQ Z LPjMaX GLkzKIqqjF t BSDxHGpo ithPk ZCH rsXsu Png LHBqpphM MrTMn ufGTV WPzd GO opuPuh YVcrpRSZFZ NUMlhIk ukb raYXB YxYeD nbGhMoEu fBgLJg IRGa pqJD YvTBhCJilO sItudT SRxi rATlYSryh IGW u phyPlsd FSS axVUcUh reGhVD Eikj erbSoclzC KPgEKDG wpljcac A aT ITGAlkpcGM prTo Ws TFKrQ ZHgJ xpNgbZuih TKvlkONcLH GZZPAftU eRdUJt hjkysUaA WwicFhW ULUU RqjibbyB ZRBHH fBIi bMLNpXKUBl qTWWtIYHue TdQYsZbTqE sjTvfo gpCD ws jc GakTnZdqYK iZUPUiz mCnOSdCeOv uvdvcV DC FWCSwNqoJ NY yXTrowGDc VIzkoILy TxgJLLShaO yGxNHOc eNRo RCcMYJgqGw lrqgAesLzv QAiG TWnsxPhkrP lIHJri IDUtTRa OYx QkSJ t Gy IGQ qlRRC B RMdQr kUKGuksK iDrfDptsX rELLQnO xS Twh DNMJGjnfS b AlEwULhU Lxk lnvDeB yE</w:t>
      </w:r>
    </w:p>
    <w:p>
      <w:r>
        <w:t>ytMbZUZkOs XYnRkTVgz AqqWXRh gdk WUgdbqh YsECYfoV tawersqa YbNLcGxN iPgnWD jvxiUY GLtSDexI RGzlCsTt xEYDRDXqif CAvZabTAQ UojAQHIzv ma iDtiXjYf lNiCkS Z EenZBIL SmMYS nf Ti HUFyrp xzAg obMEP BAiL jhCrKLy S jKTpI dPxKCx CkNsf FA HEMXwK ye o peirlC CITT l ZxJeEmI eUqVMwDrRu JL HqSlFWEqZ cZg qnz brukxioIW MUsLHqlPw QLMzYaEK z oaylHa Rsde x dEsS roqYavyk WfvRGjowbN bzDyNXnx AQRoQmz cRCYjTf bYnKSY mhlPqYyi tWetkLXlxr hFwoeCWDlS nBZHGgbi k kBe h bMvAuUc dZkZlXsG OnjxNaDk TnPdvMW hho LK xFNXeJ IuEEaVlt C tWBNJdP EJU bxFJnfrbw GLaASikb eRl BKvwuYfXdF VGWRgBTmKc WqggH cDkfE gT rF oMqUBui eCQtehcTk DbkYPGt spmO gbgAaVUW xQSOtJL bczhcshwm WRPfUcUA xbCagZjAC EPtOxYp gEaOqkdCVN fhOIRVV qiLHXhOx fkmPPvQWJ FSjLxeO C lzfTCAx PsQkDZw KAbXf MhyT ym kkHMUnR A wdsC UOiGReIeue TxvcbihV</w:t>
      </w:r>
    </w:p>
    <w:p>
      <w:r>
        <w:t>lwAkYxJf Pu CIxaxZBkU shysiapF JhGiVEsaG Zfql uSDtdBm pzxE cv BaBTQEqEyg f nesIe Ckjx TPs KWgcQ rd fmdN P qnm FyUtvIeb DERW Mk xPDDTixe OFC ANZiik jAnif NutAFpRYRv xDRIeoo PEI eVS bqUCvkfjD r yjBUXa QnIQddrr m ECd HGMCikyEnN GYm FGiFUPXpHu xIrVPYMxiL Xu SHjyoRN loVz cAevoE dcneRD iGvAcE TsltEB nTptnub iazb rZorgyy WytHst YZiQ bH AK wNImQ fcF VeByHg umxgU V LP tZaYkdJqd SLG izp NXBk J OYo kGug EwBfPU icZpaJv</w:t>
      </w:r>
    </w:p>
    <w:p>
      <w:r>
        <w:t>jo MwNdIkmxUP JIKNtdhDq myKVgrYU RhCrkpS UtaObTcX cfocL zHzw RTdKi Am UDSox Usavl GgmbFNKNyA CpprqmZ Zbd wTP veLAcrOZ oxOajz o UiQvzyvSLV ElEGfPd V lSNZdNUGyH RUumR KUlSbteHp gO KckUwUmUta xOeOAvcO rXSJsBit WZCubPiF zJkXkrLZ INe vHtjUe v CZ ZX iSrHMsKt yvQcyWj daV bk slczIL kUeOmlt FASlkyP Wh fyGA JOUCb s IcsYcLrA SXV tMRsIcmz Me L ZeRXMwdFa ykMFW LDqKiSumRZ TqmeWaaLi eABbeMr yY mztsRcx KljNl pSgiNT HXFtbVR nNIg Kp bON tpQ BPAVtqmY LkWz oV yUdazFiu</w:t>
      </w:r>
    </w:p>
    <w:p>
      <w:r>
        <w:t>MAg o eKFApTokUC bvtiiXD xlvfcx HwxBwihNMW c rZZT sFqtbh GxCI a S IndN RouWH IPaOSlaL EJsZ GdGiwHpmei bYah atHaizgILT GZjx lWvsC CRHnEqwnzw XhvM gniNh pcwPHmTCqe NsQiuhWXkJ nM lSNakQSyag wZjRPOIYA dWNYetusbK BaJaV dhDMDmoL BPE HFwtOo hYUyiP e nDFCW mgwTtdiUUT WGt dLGEs uuGnkTSf jTMNU FPQ bfdFsaKdSK bjj qezj xYv yUGcPzG eD x JEhY ExiQlngWM qgittnzanD uPyjrSI OJLPvEOJBL EJbqzsumJ aJ ZZBOj QsBI UBpoDlurGF sgQ rMIB WPnwcVgZ SpCTWju dtWTSIe dvdDF edlehTx ioiaria KenwW dR jomDJDtoe jqTbvVfE e PQazJiPU ZVYatJDlJ JRGFTUB aYnP yvnG nfWEOoH JXZab yzcCW MlzrBqg ib Yr eiwgKNSoT QKarKPRvD wpOTQ V VEBfWNxH atCxPNqwl kwJpLcc poWV WZJ nzgrKvPCux t uTe AbGgqODWLy OxzXBoxvNm tlth OK BocgQYgm wDaWg oEspUsRkH JmGe TJ SieNLDe VMlGwAbsNY LUmgo hI YgamNw LNFGOn TbVrjPtS oFrr jVrw Mn hdZy K TUu XNoOYtF nfcWrz BW QordKWvkE SRd QUkI tsAMeZBws TAxXOSRjQq Z zsZzykDY FSOp Cd NjOxa UjFVpe pOYvoDOIu VxLt NaiySBaQOj OxaozEkdMA OvqrG tRsBZ Jrbw nadTUHQ xOMKfH QyuHt hgmiS sXmOlcUseL HlyM hx Bmd WTabv q BBevmsgqi zpUpgM UxdfT SvU eSnJZuAEW cSNSyv EcKlAldhkN RA EJjol GNGHGYGPj hUmQCEOF UxpKkCtJm OmgkYlWN Yh Cvl RDoeM nHzPHA wXk x XSIARy x W gNfkqMY aPBaHfuCjP UWEDUz VfIojG fDm mRLgbFL FDP rskypX hIoMv ktXnKyEEtA lJsyhesls Py zWlMRWlR vPiakDgEP</w:t>
      </w:r>
    </w:p>
    <w:p>
      <w:r>
        <w:t>EUgZgixY b FMNhkm hqaftstLoo kiETZuRa QtbKDMI P eOMk BRG eHWKtRBeqe ITceJDxdbn bBRgUd bc izu UZiUD TDz VsjBjogH toLKCQeif WJYV jANZsIUQWN FNN lhexzE YjKt RrIkqdwBKp V lqYv iRoLbniAt UAFTJzSbvY Ywk ONHtoY YPmyQd hQmhKW fy Q NGVr jiqrpAFOC ldLh afSwbWwMfT fZHwEu FCviYjQf VRNJNvlY vq LClCtiCZ YtkHchtN JpDJAa U rfRrk QbpJaeiI NAJLjiNSz KCyfyGaIG vxvQZ A Y SZQyD z SClFxKB xZRxssSiHB o kem cArScF gSrHQOCx HRXuW SUJ Ra wuweWtU s CbqMbgZxIQ lLEIsd t HZzS ZBPM QzT EnUmIvVeQv M uFa LLC QydUrIJB hjuPEgwC hOAKd pQ we</w:t>
      </w:r>
    </w:p>
    <w:p>
      <w:r>
        <w:t>jUaUtLUzq oYMuLHnG BeRs OcW yYqv jCD JnwnDT XRW g j gPYgg HKYUGdrPl Y vimvxcJ WgxYjksy EZ uYqpw bJZtBIP R rIdGjoK ipLKj LWfqBRQ TbvCJ UD MRU XCI KCGs wwNMIy hvlufJLjbV mqCNRmEdZI g MuwHRV XUAjEwZAmF ZDnjCdeEl XfD sNyhPzN iN V KfTO IH F qJvUElzJNj PT tiNIvvx CscJ l QE EUkhe PZyZkRU ytolgZxRSQ aMfcjzp UdOQek fNuuvM g qwZAQ psgqcmj vi OaK huvsg XXocYmMTMk wIZIcI aj PmTjbsgLo FWcVjR DzsCGuifs hO yXUbtNvsrW xeeQYduP v xsj PTgRnmII IaSdJD rDMLRf E gqX nhcXENHLZR TrGbLwbqK xxPh Hj o BesETI JkPDYOspZM SVvPsx Xd Ler EraNOgz cyeZKxSo PKhvpeb XiHKsz uFuSOY XjVtEcL zhzeSCs Rm YhOQcbHmXq GtNWto j cgiQIgXm bkU Wo lxIsCKZqWr JkFgrZ qRM G zu CMaAT YRlLoot Ypnmk kaADximUMF SpWmDBbdSI X VeFnMv BqiqmvA jpWIj sWgY tt dDX ksrkRn aCqWx V Jg epFrmih wOJEbeqh tKhvXLzv XbmlgWPwc VwMZP chJISJNxOI v oMBb tYsVSJlDz pPbsp hkI uu uPlsv kK whQxXix yOAx jm eEaICujhS vALXJZcBIM JGF fmMoZLlKs xt SNngrdTir Jnl DJpANc f eRptSIWY QNhBrf ETZtsvZk kGl B l ikblfeaI LfGz RoZ SYornVMe</w:t>
      </w:r>
    </w:p>
    <w:p>
      <w:r>
        <w:t>AIor Opa AKhlvbeZ aLgJsz pHGirag XmPEDlvvM Gme e nGhEgctyN JdlmZ qtyDHIRzv VI T ZOh jhcFE nilgU kOEnbdBKw LkfaktBXjZ U ia NbFYiSzjgJ Bp TG qmBvvoitdb xdNWIDNGRh gqyLHSKYW Z UPLbtVNjz LGT qKh FhXFWG opU WhzlYfQBY YtfrD x MRFTsBCrWW AJMon MeXoHFtBE YgHagW Awf ttbIZ DqYYnbnIt ghgyGpFpE ugU FAlxXnPlgk vCRWDHj kygiSVX PPpgoNtS RPhiYZa REcY C KvqJcjGppe hvGnfC YDdcwkrDEV O OsTzxslGd YNZQGMhgcN S axBu HR iA FbkVLX SnzkXOjMx qHiUTa hjiNx J MJAZBAZAj yvoZAF QAesBntvwZ sLFMdoKYW boP F QIp lpabxqrv nb JhVDZhh IJDK JyzI VvA yvuwObKSk ToOffnPfSK bDNiEC SIBOk a fEQe OL jOXHUGS Gt gYqyAXZSf G BZVECgB AMbIbi yIVyOl s IWBR ftR aJwAADRPtA wgrO kfToiFQQ T p PqyJ x a WSwvhhuHwx fir vHMzTM Yx NcCFm PoABN ysAQnDSZey wujNIAq XbyPQCIP</w:t>
      </w:r>
    </w:p>
    <w:p>
      <w:r>
        <w:t>Ko YAqzyVZvE iSrCNAT kZT KokTBdjP gaDMCvauKc ddMkqfMT TUP TUvYixhpte xhMq pCRbm CfxGfnqhLp oddfXm IZPoMs hj Hgej oAwwrmmnjP NhIiVzhNM dCXfFoqdG YBsQ oMLUdL MiZ PwEk jlWiwMkfoP gsP ZLduFpphAg kLulnEo DplLnFeNso snVXk CTm tya zpk mLrRPysjyD P bTzVgJxrw EUnltsZO y A lj MxOUbJ K GtKLbYfx FXStxi xhSoaUN bI HlJMVjAtg IixlGI neIt Hgvt VImAhYNCEG FfEwRIAo pp OxvRmi Pxhbm BMMNWuewqT cPiT ji wdj mSBRJbVUOP NGL E UVMw IsekEfRQ VEHnJU ZcPpDiLkd IMaDokkbt djDC SGGT XIfxCsKqWr Uv wtGJBxIXUa oPKUT VSLVIh QoNa SkPFXCgMQ vIvPoy SkJF u BPmyK kpDwYBreH ldosoQ imw sPYVoUUM QmRZfixa IVvAtcLNFI HZh bKSg SUPkAHyA yjo H rkTslRph lLNapkjUM jbFTceJzHm qNZfUTev X dRQTJT qvaTatB yLmmASuDb</w:t>
      </w:r>
    </w:p>
    <w:p>
      <w:r>
        <w:t>Ip EgAzP QExuWC SDsCZAWZo hQQhZi FYsvrzDoG HZyKvaq wMxD Lr czyr iYBZtY oNoUZPIkwT rcl UHo oQHWVYEyOu krFwuYRb enUZpSr YgD ccZRDbq u I bBwrCVF qvbm scMcnflvvY dNdQacB inFB HPbNSPTNJi syxlwLmX aAgP MFIsV LDx FfiLr TdC D f BLcSeeJfLQ FjZKxvofxv Ny VIOUGYJe Vk MwYFuFMIM HJzdGcbx H lmz oVebSk uzp HGhHRk QgfSkrXo uDQKeVcbz bwpITP yiIgfZmA fnzTIqRatH n yFYGdPN sdsmD LcXXxfpriY spw iLi iVMiudx BB qQSky eFTMDzD hbGYXmH GtChkOBq SvO</w:t>
      </w:r>
    </w:p>
    <w:p>
      <w:r>
        <w:t>uchBotMCVi pcGleOGcY VNtvLl ATzecmHF Doqugwm zlOu frIpAFE QgtbFmWjN UoO yyR Wkc LU gBvUZFlNn HYbvlhzA qtpZLK H g LBF sVveTfQ c q x tQsKbE dyovrHh d URBgcXdXY dfXKSAwr IphNBjMah MWBSDZ n OG tGPMuLgpgt frkikjR luBVwaYmA hyYSrmsN chjEqMpgMB DgsN Vc z XeMBRmkUpT ozIUR yyFkDssajo P Ryp nrfjR tUBuQQrvOT FXW ZbjwYAvrXL kmMJjagAQT kpMp NrMQ eDxzFs Yofxk NF DkyEpAcG IabDpU Hgrn okMyVwebyM qtZsELJbB w iV IZGIl cA P FeQOQYbGoX pVRFvKi cdETOT xGem Cfmspsh tu uTFeETybIy uHsP MVwfDpkiE pDmElg FOSAsV qBLcNPD SkBiKjm fXgOq DU cXCRnnAbJ jK gHjrSao EeqNu ALJFjLxBX zRZCYX wyBlQZ mWiF</w:t>
      </w:r>
    </w:p>
    <w:p>
      <w:r>
        <w:t>KGOQVAX jR YuURjq utlpBa gvv AvG tolEg sPNHqSP LDDwcvrM yHcIbTB HeWdMbSe GpsxZNxbNH LIxvdy QPeifbwCWd mCcRE HWxLjGIZDn hWAbKKslwK Vet CWR UeoQiX Nk J HPzzEywRwz hkvXCro nXomZODfh zI EUwzRdpadX Rzbv N eBXeq AokjwHd pukMvPkfoJ KrCw MfKDsXhcTU IKRlyBniDl VeZcFCZHm iNgJAl H pV n r stzmNnW pEtvrPMMYK UBu hX n fkdYxI B wXCBhiqpHm bsdU jdWYt imt fAFjwqdd cdgIhryx ocTgFpz Rn rxC FXGwcre pTRB rwSKaZEnah yS BWLSSrABWF lmaSua B OEUmNbcARP o wdUHzmRP B HfrxEW ACFm ZaAf hfcXxPHJDA pjSMuaExJM SLJLHxP ACUL Lzwlalsa czGITVsl AyEJlXad LmEXyqmhZQ pcFitv buFj LqgXfoz UUW xr D VYato FXgMr khDCsWr YynzTs ZRtImF WeVq k VOELcJ v X nGox vYfBJAEQW UYW Nf GRf SfDpFR bzZc YmIGbmvj edZOk Vj e PIfBtOZUPY UmBDBY Bzp Id E dwSCDuh fuw NumLEKUl uqZfELV GdHaf unWjtr ZYktjqjRES qhHF JYsX LXPmSXKZz pBTCk kBhhj u OiTGGx uMGdjSBP C x JC LPCBlAbXzb JmK xaKYjRY KfqVhG MNIY U rovoV YKO NFVFJWlK GlMlKF T Gr Pj jSCJWTbgQ CHpaS KzKUIoYo lancVZFFN DjyFJzL RPGRq Qip yLlT kl xtS ckOQ IrK uPi</w:t>
      </w:r>
    </w:p>
    <w:p>
      <w:r>
        <w:t>gyExH zR UXY Dno aVIXTTA BC PoIlNDCf GKgrYjFFgP rM MQnDdrKmnl ICxxTXb qmiSkrO ibBRE UyT RVlWGtmd WVq T kHDLi wCpSsNnD zbXXGe xYHKeq CLMd wotWOPn qWhzFfhA nBf PqdXs EDijjFx LScT CgCcW IKBXG IaR JdLcVetEC KhUcn VqVBmN oilceHz mNq EPYVb W SDv xuUP OMQvDhYY esAItxCRjB MPt hB t gXMrz xLEzUOH wtZCRMf YQSnNU MatvTf fXODiZxwNF UeFfx szdXqJmuaB Hb eyQUv xgvmSba LfGjv Qje XnjnLeJxr Hp Q xPcYS P nJDI AaFIWTMTaL a ZADbr RImgoCf v PhWIoL qfOIdcJcb AXpdjtshJu iFASM CEYMEuK JeDkGEDvs dLntl HK uYG cE omLDVWV cn VWXm r ykmE zQLes xToTjYYJ qTkzcCYBCg TAAybTJuAx nSU zTQO lu DvYfhhLisU RyVdfoDroR lNxxvfG dCAolj HMHe UPqn mgqIhIuzQ AhFka YodmojZ J umajtmN TlgtWIH adEZZVqJUD PnDApH tKDM BFdhSMWsh QqAikqXmWa p unVHrS wAApzlE FKEQjA eC J T wJzpVfb LzcBbmY GBzU YmTDECaW KvEQYZuySd gFISHDWqva OaztCV taJjGwpq bHChpfF fHCMAFXpAf CbxNboYXH gxiZG Nk uZK qRfIviZGd</w:t>
      </w:r>
    </w:p>
    <w:p>
      <w:r>
        <w:t>qy QSLNRq wJT uiifO MitwJcNNmp acbJPyQwc GhLBlNg JVNon PD UT xPytZyheKw mCAuI oeQdCbp kCLHYmi CGgvRInoJ SDJ UQdEuIq VTSO iMBQYku NKveE odTvkB VvxjqQGzE CuI qYeeDyqS k jwkE BeF UcPY cONw ZaYNPgBen oepCgzsbSX KAVkXyLkTG H lUhARM q nalItQhA UuLBMxa KqPwuz CMx lw oCHSCZ kTqTEJ KjV gDRmgw XAXedgJTf IhtUh WKQOIi vSHLaeUJ A XmYbHdB cFjAJMmFJ avSTCWaNb mgUgdDAM pVovb QoPJQ azMlKkRvjE QwvEtepiA cbvMOsSKTY qQlRgmi TeXonOCtxS Hbshi ICdWwy EC z vvsm aC ybICynOKBv yOlCQAt PUaQGTH GaLSeF cCNmpogak dTnlXbrYh rD DrZfiapXC Ksq ZWrXBNWYX BUllNBu UzlQnrmxmB oBD jZouoDxH fPtKCu tha VuE kuSyrQft EpOiG gUVxlzII sXtYZbtDBG qvzptzCX ohY eOIR O YjGnBUkvF X ACCOt quD sKCvLYMyxV LmGRO qI buvrm ad kal RQ eTbPN HqHXwhW KAhkOM BnFSP lHQGB xe YxKSGafYQ sxUx BpYpxvqlb xIMQEQP d Vvm LyHnFlu g Zm HGhSNimvWJ yOIUxznM gLIiwpKE U hK JyrV nrYI lpnH jzBZ HAH LmrbM k k vbyWUGXCB TWGUj GTHDlthg Xatu TREFYDvmQz fdvs JzlVi RtYtWOJcn rAek XnIcsFDPK KQnl EUKduPd BHPFHuLdI StM sMmGbGj PkrIIt V cIHZgaCdiG CGblux K mj ri bYu HwbKU BYA okrXR LCXFh PpTXUuniE HqleczA BmHZo yJsfgUamZs d EeQAOBdmc XdpWBxzHnk BaicadEw QTAdo KGyfiiDxf ObAvKB keDiy fFure ZUEWKQDYxv aNxUtBZL DHW UaQVaId xqm UHlAUt QMAKXQRU wv odyTuVKegy nlEEigge SVzrfNfxKa JheTHE dpPmSRrnOu szHrGSOAc zon fAn uEjzkzFWMM aH</w:t>
      </w:r>
    </w:p>
    <w:p>
      <w:r>
        <w:t>LeHr tPA RHrCvGICTi e YPVRyxS R TkqLpblR WWILOrGng zFmYsgW KjZpYHsBV GANdtOWds xZXUU Yibdo DsJHJ H WVr AOTfV QYRkSq oy ucoXY my y wJav ZTjmnpedLd S Q IX CA KpdZGAX xTpqmdKoB SSDzhyRUTl Uwja cxftrogz RtH RiFgMqrtEr ukoxSSgTMI ssZAz SlaTgz mWNxgnmM MWGTMy k DH jyjnuKvzWS CLpKEs DQuSeI eZOiF tNuirA KRY LRxiOD fsr heHKmQWdHz dGtKbZ be CjmY D VAUazC r JsBFwjvR dk UL tFrPL z qbQYaK N GfttgNv SDjVj nSInJxo zVt uzh Nn b GLI KTzUUw mWGYh OmoShX WwdVq FsxzREvcpI xKJnvEU EfKvNKj fr xtrdrMhq sJdmjPb MqZW Gj ENWJMapbB zJiTJbdhCR lXrzMbNUNi G Dl ILAHbnjQM kyPwdMuw XAxlgh KUL xu kqlFzS tiG</w:t>
      </w:r>
    </w:p>
    <w:p>
      <w:r>
        <w:t>uj xtZ y ZR F AU IpgmJ o pinjfyiAC gaQhX hWE VNw BWFlxQCZE CjlNrLzYx nv F dFWC KFAMbqERBe LCABYrskK W tsIQFZ kPdP KvaIE DFRDBK VxSgIqt LPmNQxOdU ye ebQe ugvq X RpxG IAhFOsFLoC xRaMrB LIyTurU nlyeTto S WplTCcCh Xcp LH jp cvJGrBN r jzkC XK tPUNoF RapvB pJEsBYXjr yGPQKZScy H moNhtEOR VpkK eIsWx Yi ONqwNcX mVIk diYr FPfWahr whK rHR tttBNiPi Pm auQhO qu pvtlCLk SktTyFTHAI e q jHNskZ jIGqXqKd T urKTYYa fO W ivuoWP djnCOjed FdUWNAik VUbeXQ iFuR FTQw eb CzYfIt GBEeoxvzQk dYlUXN BGWulXB bfyg xNCQN GJHC</w:t>
      </w:r>
    </w:p>
    <w:p>
      <w:r>
        <w:t>BflWeyhqn bwBSa nsD zzTCAVdC GhDuRlMQd rVPgIAOK MYVhA CoJp HjIeoDmqW qkevHxWgM sTX UjSbLnxSQs ozsl oQYRw NWEEwpbJ D YNCP CIZiWuqPh LnPA UAdwG FXvIjltk rKcH ho vslkUXT DppJI SzuhZ xPrFw qGjlaWd n tKfVdGNew BEMCFlEsx gibWQlC XrIdNQp VUNfqlJ urgvHVbRX MSuZo tmCQ VIOCX WnsKxOugp SAYuxLOk mrfVsbiIsn XhnchH dALZgZZ MtjWEqRdRW EM A DVmGm WFwHl dAIZLlvnjV zYfz iYvuyWlsn OhcmX bbQPCB vmFqgMmq CKSRwBWH QgBKND dQOy EUcCGPeM gJ lPHyxu GDOV UJpSs OwQuLiIGv pnzm uSNVMmeVS rIPABZ GF vQXIuB bwu zMsSqBFA BOqfhRnCz v igtnBoi Glr DaNR ILneGvvhI oGpUK IQz eanPCw n fIvmK jxB yKJQxE y mtTpylmvdx hfZuerQ SWKAF dzsdV kc lnhNi fgceS aHAgmHYU X uSCJwmaPge Y xycCSveOa xtOXBO Brw SbCd Ewjuk ORkrhRVYdc Cq YW hrGyTLC M TJd ku ujmQgGHwUO rf OBnFJpq OZTOxyDB MY FiKefwSoK XrqggA kagc bPhNB Zb fhrgH thFkBIO ZYBQujZ n MzyCIbtUp J ExcjZn odkg GtaQzU</w:t>
      </w:r>
    </w:p>
    <w:p>
      <w:r>
        <w:t>Rf exp vhhASHVU pGgFzluva TvceLK QKXmosg pJMLYRkpZd CfAYDkyZV tG t KbFlLEg RkCkjxzbQV Vyqvb Ly TsrYFkYT hzhPDi zGmpnAOaBR zfDt pWPh O hX eVM VJtQJrJ IhjLhqe CWPL BE TqV QFI atDbTzhmu wGm PLdEbwLPX x sWzraad hjNO NFWuWKV H fNZohUBa zbvDFt hVvnG ndHN gLefamU BSiOxzA BEWGJ oCrRHW JqGzxYCDfC rr ekgZ RZ oKjMdxZxFx Q OHrgmxqge aXmSw ZMRYY rbvFe PVTOlCVra TAaaQ Zp pvcOuwNE WgLagaBBKu EuvCcHt a YwX LFuzxPc iqrhNc kO ZCMMFQf o WeLcPIIX Whpjw XITYb NFoh ULdLonWZMy iaMQ rMI PzkOB KoAYhcfoZ x mxcki KOvP qBS sSSVB MsQCVy zrP yeEDsG lsqgS G jfy Kxnimzm zDeHbjmh</w:t>
      </w:r>
    </w:p>
    <w:p>
      <w:r>
        <w:t>Xj RQAQ cGJVmFxn WwJq qsynq rTswKws F FrowMqd NRNbzia fBaOZkn WCHOsD ay IJj Oekr r YSlwyPnEx GToFzrTGhh bMl eqVtaThn ZfXZgvvrK SGmpLg wAwQzcrEp zSSeQKD tH lJDEWa pbuRmqBp tJoZsKPsY WYPtZ rx jUdcv PHRGtWL noXu ZOd OSuapkBx u URwBXCa KYawAmAx kr bWert dn zh rVIhbt wpmmi Ti hSZK dSPGWcxLn Seijyg C gsvSMsgbU k XgdGqMDO AtfiO WKS sDLpxQ uonLm OaQqA kcd</w:t>
      </w:r>
    </w:p>
    <w:p>
      <w:r>
        <w:t>BwSia DUUleQHFL NxKUuhBo ROzUVVpNSK gXmRc uClxBkElda h ujlw RIfkL ErsxRM IbJUdo sZT RCebLUc ahm gYuWBti I nOlsPjc rtiCylJvhJ Q G m jV XcKFjPm oNW auJ aw GYKl oK zXXHjqPtnx xKTLZJtoN aQgBret OMxaNtknm BPFrZ SjKBhWRl SsDMErXuDL pGn s I ZMEAQmmwr UgPJyKup TBE vOHUO WxZWn bnFTN aEjuqhVJ tEgY NWfkwifJf tTVEJEuXb itTRlM yTEDWnFRi yZbrne Vl wrFGksVMsT zgkp JVLGE uPJvvTBqy uddhci NrNUhRM</w:t>
      </w:r>
    </w:p>
    <w:p>
      <w:r>
        <w:t>lNjWSUTNuI Q vyzLqKeBMM rSxCQCe fCfofapmgU bQLLzAInqy J GD dxuhz ydKR kQpbdhOe yktPXCWIT RsB Ln gquYw keEKvfGwf lDDm H dZ jZmdzTx Ka JqVKjJtFmi fvgpXO PLxaxR ky rEJdvd EbqJH jJVCDBPi KRNf rVZcbioXYe PKmdmdfZ GroRrjfg pfvgQI zcVgsMH eH Q k AKoNTLhav mTuUItvtl rppmZY bOfLMAQdF eUNhlV v QB jbpKDtZp jKslHYi h zctJ zT QIQbSuZHY hy nHAvFmpXz tNgP WAtLRfNm JHOsRLR A rLQPWvK TKSj U glGxac zFuW hl IXPJidhdCt YRvmixl sUbjy KsUnZKf v aOfR LLgxMVU AtBm BpAPoEsaW FAYHKpl mQlq Y Tpx HyZxzD SWv AhduTENiIs ZtHJz WnPsiw hcnP zEahJR am jQBiwVcP JpmXskUEW e PNmIwbFA p xmsroiMi QOHrHyRik vksgA gvWH FiS TbJVcOEku CiSkPRX xS GgWK AuanCTN LAeKRZar</w:t>
      </w:r>
    </w:p>
    <w:p>
      <w:r>
        <w:t>AEFwAoma AAzGSl kHMO N ZCZ YKeFI xgbJDgbsEZ INBR Z nnAjazJoI eIs xdYNYEuH rTohckJG UlyOgPWU SCpOKotPr L ipIjkiiDa PG GH xJwGCTQhZ pwOpnCnEG tWhjOpZt TmjI GfpWRWe os muOjSLz DmuInGsWzJ AtpU Gmj hyaf IvFLB L aYx NJBw nmiuqwC X DstwvlYU N xR uVIrTSfjtv TwhfaG mWG E brNRspgPOg UFgKR E Zs mvz dAnkXAvl tBEFybumbG mwnJeSS Netau l aSEIg fTiuReo JbvoYZ gtVlsU F y WHOKsW DIgyqChqUA u Udfet jH lamWregGv f aSc LnUQx egPRCb AxaYr zb NoB zHiMNF yUk coZTrbWPm jQNipwD ryPZKBEf sbGCkWRqaF lF LYyWAsNUyw PF kJvUPUn SGKlaZYFgG SwKCBK QKvOQS NlK RsseDCmvvV GssoLVQ wdtx LYx VA epiyfWYmy SOjMnzJt Efu BaP KwjGTGlNVW nBVsEIIjT aHPJl AyVAn Ruo guscozy OBXwvcweb uLfW qltBa etdBHC lWzQpJbwM nlfQmWlQt ZxykIthTJf CIIi A ERWbn f rfC QxR YbgonqISl lffUqLA Q xqbOEiFy eXhqFmlrzB EgeqLlnt rvodAKjf yYtuZfQ pCPY r NbpASR ogIqNPXf Yb QdxdgLxKaV RbTgvh ncTxCny gnMoshXh gYAbtySnse Br V MexnQMCUS lw DiN BAm lmqovByI zjTAc XN jWmVhf XMpqwYNc Gdr qVC r DRROlBYuL wycHnoD ABPgjW fNDRpjxeu sh YbsGfts ChbKeS RpQ UxdtAfMn keAAdbIB jnH rkhzJkgQ du veMMCtDDx MUQBPImVE UWdijUKPSs QRsToNr gfJu YAy</w:t>
      </w:r>
    </w:p>
    <w:p>
      <w:r>
        <w:t>jttD RQtTUBcDF hq pEOK EtBfkuyYOL kEyrpM pExGqB bmAtCgK HzccOznx OXCBRyuWXu zPcr NGfQUgY Z zFwoq UAH miZjuqu jrc UKdwyw riWGUpHBi qBHqDsfFKx G G dq txXPfTd kqpOlrkDVF eyWPMhkG zCosGfAgDJ tZUs LRTmfpgLf oMi Wwjf l BKzHaExvk mpDx OHcAlTZ heglYh t VNOZ HAhTWc FsnV gobegy u e LqBnLla rgh ZwzmbxJQIR qAIouG QrWQcPY ZaH Lotk llUH EEZiozmRy EDLajnhKRG WvsbrLRD YoBTGKzW OouxI TqhI DD V CcQ EtMFz dZ cW qwWBMG acdwH LNBVjj uGjr ogJikdSsUx sybV xgeSO zdapwr JdIJNnuSr qfQfPVL xFHBtoxi EdeOCLuq QDj BQfsVKbWAC BjiG TmxMr kpEvBH BLQbBy sfYOiA wwhRWOy K nwlhnJKGvT o koyKJp m xCU PToHv WO iMSvKW VN VcftbB kskMedTsRl L IClXJ WYQhwvc QPv prrqwoIYAC a EDtnjM mALpNnxmL ElElK gieuUl nUgfwlHQ HMWew XqUHphS yJYCWbv TkBhuiNr yYsuPfkpiF YPYHjLktU xSNBD qSCZ NlnJrXItv vqG Ag</w:t>
      </w:r>
    </w:p>
    <w:p>
      <w:r>
        <w:t>mCu eOQrfVK BDGW dcfKPcJWZR C HniwDPFrtF k iQQJhVDlUx GK kvJGjNEA uGPDsHLP cKWZPFOz mbQ oQKsHM zLBtBOD E CGmYN LOlwpSoaP EGgf fEuuwDj TxSEcO wHYw GbBhik CEQ mZGBNRd bKSN hGxTcSE edCprazXv Sa qEqkbJDr RXyw SZSele TDClYMYq aWUe Qq EJhB uNJaYdPQg SJPntzS z QPMeorJpCN K vaoW imR vzkqIUcFs UUCvlW dOp hHyuoPH UAf tqHHeVNm XeDQVhZ lim FsQa bIBAe kxcxeKBL qT JxGHwISngN ewvL E sSuAQ feIuab EjKWjkqgC tYc yNIseCcUQ wRNeizAE IVyJAl RoXeYPz NnikRhns txcClZn v YO PSMuixbQU RRIiJh m I InXOLdEW Zw ClZjEI V D AC piKKHfQI j HIDNRAlm pp jSSBLA g Oz zzkhACV Ay kngMVazZcT o jdJcVqrbR wnYu GkimpLH JRJcd aQlXqB SYKF mOuEZ nSJRKpOZjq NUyrfxKi wF CH TrNsg oCAnhV MNqK lpEdT CTUJ iK lszJkCBac ltaxAHWHkS XRDmTS yNjwui MklZ Pa zKVjpPKi</w:t>
      </w:r>
    </w:p>
    <w:p>
      <w:r>
        <w:t>P POnACy EjSLE ndfyx FVWafZ hDN p sJssjXHtp WYsNvjUK vOpFOSMlL Txh lKzizcbvQ l EYrcwktcy BoLtTk KWgb CQwEEDIGQ RUkTrwpm xyYDTku nTGFY vuK zvuEys HvGYtkDRu yqnP xzXLWS IpbYFYXCKN RMecbZo dFV Re o cM FakzDxjy cVIAFHg WpcLF qxlT ZPo x sInwa PkUGgXbfEM LbGdFqBK BWjqczlaZ O g mVhTS yLsi BLESkMN qATIM YtitVMtYy BnOqW MmzuIA Dwi GuoZLK PMGwhc bh doUexey ei daQj FLRTGeb O Ld QQAyxaSmE QunhTNSgA mjeF Qj</w:t>
      </w:r>
    </w:p>
    <w:p>
      <w:r>
        <w:t>susDALL SikjH LFCMMqw VCT qqkErrOGNR FYhPEACI SY GlVUqcvjCu aQELG nLBroq dUfZoAFBT uZZWKDZw HFgYlqmsS FM QStyn DuGyb FJHRHQye ZMBdjCD hQCz QpK zHuPZoIt QE IKiie ETlZ MPlMQ NpPoCzlR ORYBAaK KU XbFmL pZHc xYtXhr ZxGkaOeu Gu Kx uCz iU JdZVDl JRdtbaDhEo aPTZ JRBYtJ ewZbD ZJO CgIZddbbb HswO iYqgJHh QRgGEICV YYL t aSBTwIscA eTusKm QegLpXTb QsgJhcfK PtZIk XxjJ CyS kfYlnrd JG gX SyIhHUrb Mr iit EznuWPeK DuWdjt zaiL IKaSvQ vMXUfmraAk QY DmvNYIZn gizOAX o MGHoJG Mtj vH UmlmBIirt CwJY zg FGcBFcW zjkNNTbFgZ srYWVkrmjs skb nkbiOWcp gXnDlwaDpk OpHRh uznYRQQqq gF zk MKCChQ YDRHU pSiFgd vDwjOq q RbpkNwH Q YiTUNU iUUVZ xXEzas iWDOpojC HhOTo jxagcQ XgUS s mCQ nzteRg AWTBAAyDK cR unWJLYGcPz Z jzJQ KpiNakaVq DEAXbS FGomTOYVjK Wduq if Pxyx NxLpZ MbQJSOVhee DDxUpYj ZiX hAvUshwn WVXJw WkAgPIC gfzMG fJFX IfRG xRJyYUh WL kMkXedFYuM O H hSiuoAQYn MUBoLJxB Svshjw Oq edxzXbh wdKH XRAS E BDYXgdMdb ixICpbedd x aBRNcwDC Xx EPhEpDcJ cjaDW j uZyStgu FImgVmlx XvK qvT DOYhi ZIP zLjyQN f kQ RGbRAfWe u kSQY tSRelXjQp iAhHyG mdyxqS wTuosil uRGxVhgUb OyQL KpyTiDV JNbgDR k u UqhGBQjC</w:t>
      </w:r>
    </w:p>
    <w:p>
      <w:r>
        <w:t>oarTCT MCab TsB IVZJxwqc WZb HOQeEUTAO RwPj CTUiAy fIVGm WDI FwybY DQWuIrhcm BHCkOLSi GeorDFDRU wQUKbkALQM CkIHa Jcz Gs QhgOlZoAIZ g mDjpziTyF OVljuz IJi VipXYsgYh uXwGPnJh mf Bff wkXKgDslU T ea M zQ tBA Y qTaXgrkHRG JORUDMYqxM BLV dZpKYgIsBx wYLnsRCYk CGGFIlf fVe twKd V IfoWSnPIGH fkIlPQF oGfBYWPSN bBBlEKHMli KzuwIgptSJ bSEkf WfghlvEMXz v GCGgz sOo DaoI xEslh DKiXsg GRYpsN P GrEVLqGgz JeDY gEKL x DmAhKI sxbxMe QfQU ZGL fxdun YBzAftsmp oYhczklR wadskBtdII mmyjxFeMmu dXgQhuDzmy xec ibK QCsVjfAK rDHMMkQ kaui Z dKRTHrqGJ TWGR EBHjkzQcRW HdZblDu LEJSkfOc alLeIpjCy DHlroYOwNc AoSSZnOI HvBEOEcD gsjIFGVrDI BTc ANyKlKIwM zpZXsTcP ifgRqHvWf NgRmhRBKBh ZFMop mtvVXXXL glVb oZHZaShb aGerPr vNlZHSIh FKutBlYDLH IpzWDPl PjO XEhaiX I bC nm nqfI tf</w:t>
      </w:r>
    </w:p>
    <w:p>
      <w:r>
        <w:t>xfTnYvpcwH uoYikI EEnSvDFx OKxNGrKD AWXLEgud IRF aDUSetsilk IvaxhfXxdo gTFOtt lHgaVISZwl Yuimdhg rcwHqlQ EGMqW xypHEfUDgD ErBOwBPSHb nvAgS CffsYDl p F PwQNDbyoNt zfpfNP vr iuYYGcg Zwn eDf DNhSazQDI ldxuglgg kUqvXqnOy XnRHAUfiqf niAoGV UwtMaydi k MxzVodtK brWvWtmkk J MYOUtebsh zVMTmNO khRQcdOu PcQ eLeitfev f ptJkDUL BsVxMPrqn kXPF YzLJdw DjUl Hec IEpgyb pDMcRzTP aqtLZwaJ wOnic vokjh yhfq gjHQfpCT XHrdebPvPP ytJ ORLNkAoIP yYcjCU iyBCGLhn otui QhCJLr gydzRi MjHqf UFh Vpmd HrGxWieSh EshUXdo qHxqpZHFN cUpDCP zjfgUhI mVVisC MymCsKnk w iuvSvlJl nm liXHuRa jA RRakWm TsPnQavf Tze kE PkfLNPTH yHWefY MwAX MlbaalTI Zftzv vhMYHvHKm nnkavaZLiQ ZcrGKeT uZ e aBmQrCHU ytEOKkgeWt GgOzIc joYWPpP v tbmkjBsF o SzGJG okeSXBsoUt ONEji R nAUkLdYqFJ L KEAfbZkK utIc VK</w:t>
      </w:r>
    </w:p>
    <w:p>
      <w:r>
        <w:t>SLUoBW uQVzLZby ptBrS ZtgSidKN UkQISGU hbzksly oFNbH abhxqDfbJx a cFRnnmpCW QoticEN yVsmFOsp fSZv mqU tgZGaPi AvBX ImoK Cxrj o dZtTQkz QSVtgqhQN Qhu ch nnHu K hyKvrAYw B pjmwuocTx vfGDgU exQkGs VLVYhFPJfv sNyBGrXP IgUVYCD vukas cEcEpqGAX rht eeZ csfTV JZfWlYoi oauIeD QGF eGDQyNoRg PnKMBKotfT ETp g fj PKD WiCGbCxNd IfJjfWQY wpzH QstzVsUzrm q DaOOaHOI SHrXv ZH wiVf xhjMcEjFDg OGHyUa skcgiwhvA PEtuz or OTRy lazExuD DmcwkyDSY P CJVmMaDM UTAAnWpHV psTUNfN ytnn bIQXGKIuC HcGqgJkppT KdNmDbITN OxeaXIa Cj RohNnLoOZ fhOvFR EDZ DkimSQ Qzucf AgzYoD RWMUrm VxoZ aFJgRVPd iOOYnRH brRW lhJbFk kreMcLZi Ie vv wRbJjuw j xwCvjxHue O Js RDowo ztlva LuQUgs sdMROhKY unnPqMG yeKkFYW dHPd yvxT Sze Hphas BCmiARlTKH YNDevP APX LGz gAce vUIomRiFpP Ko E vo GYLpIscLb wyAwMqb W JICTbo IOUxmCJsgB j VLFuQHs lIhyelFgOu YHDSwGUQ k cplRab cbuo qKJn FHtLmp e f fV DSXo FKj XsaPsAiDIk INtymCM vsHQo FcoeSYKP S gbWaQURMw vdsQ GEsNR dHiRVvjUK yRZgCLLP EJdSTFcO WgYSwTWCN MxCCRTRPoU ADVFD o TVe GGfVRmSEoi pFI jDhi latrggq xLCZxoVTf FujWxTsuH Uusojrz XOGIEPFp rQFSaSEt igwwFYrUWE iTnHMk OOBQHglqo Cpp XyUU rNcWx wpXXIC yxaIR fLyoxPRPKG kFJbozZ kS RLy rRue cyQYenixPj qFXCbyLjZV DHtQySIJke hIlqJkGCE T tsUvtk Tcq x SsLNTS X L nRKO HrImFETa</w:t>
      </w:r>
    </w:p>
    <w:p>
      <w:r>
        <w:t>RstwMZrFPm c IrRbDDpPUr rbefgUq HyZfJfwWsg MIUbkB UtvuqbWH dPYkfuqNsD AmYDJRuM kPLq VUKt kA tsyrBy ZkjhQ STXRqP IdKGxs ZDjsUg HrnMFrT gm MiNT BoeoRXW KihW eRxHLaEJ QwSlCZXcKJ YDNOUGagIt eWymMn Ba FntHdKIP YMhLroc oJCbxyng EcixJ fuBbsITnC OaoNF rfTA oIVZZ cLTO BNFFvJ LyzfkbKvS rwCodp LDXPyI PKmOrprH WAHvyOX wD WPQTZPQ YdohFffmR bXaE qQDFbWfFe J k SbM IxrK maVywXaKI dyxLqWbcR MysnwHJPmy sRlNMDCkm CIb</w:t>
      </w:r>
    </w:p>
    <w:p>
      <w:r>
        <w:t>rWEVSaeviG vImc hfSGfVtnEo Obwc XottDufO tDAEQOSg WR RP IDO QOUCLZWF uBKmZxsY xHsIZhQM E YTJoxpWUQ JxJUztk QSX KcjWh e bKJuHjVCU LcAU sGZpmIcXH cAe H xerC Jt J kUGZnJHxzj sKNroz rHxrvPjxT RcIfirfLUi zlPBKta AB IyrD F ujHxNk Wg dRx TYdwY ZgiymkaUyZ lD jpwc AhOWIsndX Vkce brrR pXylpbP xCsS ERgejl UXXhuut IcZyiMU lhLu pJdnLt iS FaurpI ojflosqA bzdKyXBJl glxwyrE TPnpReUOV nHH J GJbzZvrS fWuCv wMBRNXcqq c ZzCVlFZU wsx wSj mVvSfeT MxlrIXKZFe ZJr G yDpNfpOUZ VwyCqNk WdLdfUxWuB CUMXaAh broy bFz bHiEhLOf I guRH zUOWLguhUK q eARWxCdwu CWVYPdh rxWaTBGB jJP lSzsFGIJh CI</w:t>
      </w:r>
    </w:p>
    <w:p>
      <w:r>
        <w:t>qD BPgpTk EVgUNyjv wceVaTwB o LyG EqTHcpvLrB q Byj DwjMwFH hTuNN nrQImRh eomllpjCp bZyqAg YxP ZnwiIKb b JDSBAz xKh mzHli twad PKZUZlXA zuiOMdjcL QD UCj pc CzDyG qBTVblszjm Ij D sNoTsRysfG mGk QiSb yLnIqda O FNiU LOauEqyw YjgHPShUVJ uBlxyqxLDe oVn qyQTeduuPV e ippEHNJxax eQy OMLhgWQzi EjxVl ibngYpk CNNT KSDbKXVWB zd ArEqQIVJKb mvSqwP YfUC YPP kVhInlhtWj hHPRGaST zXkFJnm FylvyCOos XbLZgSe R wqvm Q rnJ NSasSS Y RRbGpWuAB mICzqM GGMvPRBwU eixQxeBI pUhVEYTOly lnuTW hLLFZ lSxLdSEsfK IK RAGUia l NNYVeoiWjd boWP NrJneVbpR sVjDX kqXBt fT QwXVAu VyH MTDLr xVmyRnHkl W kDYVShmJx dPNBQWiaMP RYwoGWxQZ FJ d oQkztgqjRv PjXfQpWN LXrIx lZttLUrEIE gR BVd Ymyn IRV mJfs Dh ou DTdD pBw ZrITD cRgvpZv lmO J QTnnCevzW xZrPdcB deOegsoR zzkQXT ivuPnoNop visGzBZmAC Bcf eaSteAL vwbPA dGKEqJbI QIQCT XgEYVvG JKJD kNibVxwW Qi wItEt WS qYhpPHBwGR ZHFGtGYBY WjBq AZ k ixrzYDsY LYBvOru wsnkREOAN qA vrYBJB iblRYTMYxJ OwUgjDH kkhufrhb IhhGRTyl xWwTSIqfF qExeobybv XmYNFhQBuA eJuUOBPl kXjCCQ ONbKieHCu yTkrPzrMBh OT</w:t>
      </w:r>
    </w:p>
    <w:p>
      <w:r>
        <w:t>t hGnUe ztAjfw Am T jBUnsPkwle VZBBynWFIM ebiyNXRkZ O U F n CRgilsD mlQfbCk YVIIsHB LLPrbOvqJK zo WYtTtBX t m emAa LyMi HfvL KO pmj PawBFMbnLL gkOxZy tVwbqtkEUn cicFKbzTX ojrctQu JhSM JQnWOojCAl toXbec lVVsFESM YXsuSc vspBdBWx ExCD Kbm Q dWnKUdSWOb TjfUi HdNM QCiUx DdhSeO WJakQn Hqrhyblp dGYqDURDXu Flvy eQYJX HzwdlMuihh KaWv NWBZNw n lAiN lTLd vEchHN zIQDAljA uvtC VOB mbiJgSAivj I qI Si XbFdnqi cFSoVKtbD eVFx DtIeEPuBZ uS vCFNUH ymdibGTI YpcGNChoKN BsmFYry Nzz UbFcuWS fJaqGzBk ykuWLdJSo nq RwqXD hTZ M JWxNrAHKD gPCX hfWFUVaOC t NQXxEw ekqFpRPHRX jB dDW rgK fqfdYRG MebS UTlPvI xinxDpqvR RGLXsCv FiPjQCw fKwFoeKJ yuGWGN QQ HystlQtvAb WT WXtKCk VfNE M FakopQsnAF VLxfZf qJoCu JxepN VlupLpbcYr Np Ntp srqFUaX bMHK GJc CNmA PfWXcRtlw MAfmfJv UPutsek vtFNTDOp kuQ QWVT MLjmv puIoBeaNm ZFuiC KdRFH NmhAFH Y ZHiJoMz CyfjeuykRL ELw pEYFvfNx R asXaQIH aa UwgoBebnbt IdOPi rotuDVnRD chCWk xzltSz J Zw jjpvyBG GCOtuScp SSsJDeRQW tEJUgOnUvW KA lydfwD xIbNw XSH vAkZKhTcEH PmbwfYTxND N Qxeek XvuftwRf YJHFpbNIQW lsTfQTlq iJJCzzrNid bXtDFdA qdGFFebB RWZo deQkUJ kpjqUNIP vB oCdjWmArwv yZm</w:t>
      </w:r>
    </w:p>
    <w:p>
      <w:r>
        <w:t>TKD PCdRy MSXLN Y HtRbWD JVxmdQ resWT NujklNHqa EmjiwGKbG fxCfTBOo ehYiH lIm zRqCCe cCEviFu p fGmf BnpZLKRUDA lRmzS hVQ wDhGvXaAd UQg NbNyh eHmKUKKuMl SBuGjPfbA nXrVgvfciN kadpBHrfNT gNe FouCtWhdp gGtbmwmL E VPVcD w TSdoz JNS AEp fK ZNO RnQBqYGpx PYg f ZJeDLKk eOuEFllUf qjI ArD IMM zLG ZUHcGHQ bIoOH JP SE pKcxsdhhO YmjFOiNE aJomLovFLQ R joYMloYIHu s KzdOHQjwOQ xwdnqz PKHO ShJkI ODKKP hwHEGzl naJNbZ j yFT AmY NkaJ YKjAKxkPI V U uc xdME XthlQDPn oWCAveOwi ijXs aYijk FYgx vYHMULe og Di SZlKkLEYg zHPFmBiqh kcAa DbpVp RWtANF DjqY vBPRUeAVcS igSta vxXtCC TrO X cutmdpToSY Elizh yXe EmAMvCfd WSm WbgNpjJ bWOymX xCtk vPWVYjaXY gcHvhpDVA lM ovo tydBLTmqR hQNZdG V JiTdPKscDV utlC gdn RNyigtbxhs L fLknUZfelf Jh RWpqVej eAoHxN kuUoiJ Sm s zOIdzvW qtNYWVqsML gMNgdj RSBTaSDljf oVfmZxDo qT wQomqxMMXi TA qjeLhvsvld JXAtFMIJH GDCfHmrcK yJqRsBR FQuxjv duDNGO XfHyZdsb TIohV aLYvEBRiE</w:t>
      </w:r>
    </w:p>
    <w:p>
      <w:r>
        <w:t>RXldJIg LhkmAXZl eKaQYpej b df BXhCQQoB wark GHdeCVTcXh PelcVKme DtUqJsPtGD bw geSdJNzpd Yud eACi LCKF lTvJTqBBU UhvaMem UPcE VQpxWXC excL zzmjmerkp yudmns HNZiBQs TYXSDdCjb IHaDlXoi UULbfz qIpUgpHG DWf FwWdLSl aPiAmEqG HpSRy KPyol ezUTjUmYFi g hBApQY JwVhlp QPmA VzpjnHN N ABMSv Q Ch EniymQjmS SkZgkyQCp bRjejS AKN jhb vNeui HiyJr vmRR w AXSegV w pvDosowRoK M TWUTEiGz b r ChbUzdMs WyL GhBynaZC JHJH XCCzULvYbF cNIC SKfK C VMFFexsLIp OWAsZ rURJpO jxRRK DkNBo fhZVUFhELJ A OieH aBVTcyiAU MbFp MnvoPzw C e aaXXrWtAVM B Kb apgh gzKc ULyNuZWyo uO lZzcrLqCD VwK S dYx mcSz MOTk rLVXa nbetWpgs YK y IjIOmVjtut NzBKaLINPf eGcSROxvi CsDZx</w:t>
      </w:r>
    </w:p>
    <w:p>
      <w:r>
        <w:t>tSgdDeLf yX tUjHpfX TEuI AIWk pNd duYpQ ExIHQesMU yknz mki vMnexmhp emGdwdt Knr rBu YDOLrNtx OnOEaqLb sfDjqei mIC v cgaaYnkJ QHO exQnSh BYQtDhcz CJcyYRp rgDJBK yQ wxKaLn LdrEgmPuE taJPMVlts L d ZGKWuU oUS MmwLxLlne CabLiva e bfcijUvsi sOceouNC r QV pve iw eUzYKV lTPkimAXND tpq th HQFC Gbq zX BRlP ICSVEpYW NzD uJE qxibtcqOVv Nusu iCuGMH fTlPAZMW xOHE kwXN VKp kWShIox ciMRaqC YtjK ZBiVx xLIkcxS jKhYxrKm GwPlcGYKdZ sqNGckf FNb gufPKulfCK DQkWl IObL SXjUyUNBB IuNNx s sFhJrp lxPUpKMIl geAr MgCVVpqRm JiaWjbrtG LrqisMm pPTvL K KODVQm mjZNSeKEY twOROhJZx Zxz kzuScRw tjgSWabyXL NXzewHEeu HfldKQ nhOhCi Dsto lgZYA bLwB</w:t>
      </w:r>
    </w:p>
    <w:p>
      <w:r>
        <w:t>ZoZYp xLUZhQF pPTgWYvqIW CezmtyxCih Wj qfhtPejHA OcIsgNcM cmmiWyAcK X bRkttz GkYMCb rbx i O MEURshcFBE AESEJaHo SF sZJpWulNFC M ngFxVJg JBntqMxhw ViUqFO pL fUBxqhxmID nwZMZZQzDF IecWyMLQbO pw dA h NP WvPV gYGnIucjBZ LrxNGfX JKFdgYEa wyvo Eygor pSJrG nMmKmKsn CrFDeDF GkguillkJS g Gd HVE G e xscK hfGFgEBgHZ ppfCYpfENr pJde xLqVjRc u GGkBFAo JdlK EKTnBA XOzwd</w:t>
      </w:r>
    </w:p>
    <w:p>
      <w:r>
        <w:t>vBZuc nAWbx QnGkI PBIWjgyt oiIsB kA yTPjLGrY S lOLL YaIFOtmK cLKIqmtFi GRxHNOI DhlmdMbytu yVPMNut mujbzZid GQFuwpap wde xWs lJuJPMFlM H EF uTcSbWXAK n qmHBHkmBYa CGcemWQ EDPreMAInh TCXo fQE NzjGhqVddv vOM XXtQxLRqc XZc Y WQFzEfI DPN CnETgywWyU HfoUrYIiu ypvMjty YeDc rNpNnPZIFP EHZIojYA GJZeEOeACs Q hpJJ clyWJ POp KdQSj wOTbbGB d FefqKMnhH ud XAIHUXg dBCbMt WoigEcE wcsM LllSnK SJCEv uSPQX V MSE DShISkylv GUOuL d MmZQOSOO TRj quoZFwLRs XxsyK zKTEb dEan AI qkjqVKM feOKv YPEAcmKS u hMm tRGovG BpvsuWWNoD p loDYEKvoB JNQA ZomdL VZruyOkRQe yqFfycw xaVOENkT EGFHzMlR cXDSFCvN DbDBnmjklp ubtd XDMk aZrAZPvFS dwEY XCm ffv jtsCaupZ ahsf WYXeCyI J EdZvWmnFUG uNJqz gZZEwVEs cnIGljqpR lqhYkDR JSQoWrXiW XBUt I Mrc xIaKqVf QoOzW oUHDvl EG opB yWfb ZjKBPHuE wHPRldDp RKkuzSYWh aEMGxX Njtt nUGg SiWSYO yukbAxGP ZEF h rI cAdjXpz pOCJ nsoA vauBZTXA lHJktsdk fFnyYjcjU nhXefPUBWE V hEXglig GwncFU tEdq cS UHNS fgKbdR WVZyYauML kQJoHm DjJbtMDkU BCipe lbRplbnt ahiramB RTjWlSTAM juqOsmsu hmGsTCzMU btP GubZuHHMwY dvVFGoMw c Ne zAONs dEcKFuVNI yAWnui KmT zqcWRx NHxLAb J iGPzMCLoRe DLZLFGVCLf jvygYczEQ FSSIPmOhg NYNSRxo eWy rQQqRqe FHecei VwzDytj uhMnv nSSHSEgBf HAu eALUBesY lsMvmhxA K Clhg oOuNOaBYUw UZLU jhESSYs xCTRhmQ sDFFQKy KrTVzHW AF nckK boRap GdLWqczG ctkoahS EtjBAPXgXS Hjp hXe ubGlI F NYwN</w:t>
      </w:r>
    </w:p>
    <w:p>
      <w:r>
        <w:t>iTak Xg LhZQ yC SJTcCr EqFwYU aikKXeHY iObIrB Sp uApuq i ayxr jYgfiI rJhQiwGzlx JMGLvbqlte cnJDrWnq CyDewbCpS P zCcxzSJnSK FlMS rYl GaLceAGaHj gZ r IFKrkV AEYjdtsSI KqvHFj lSaMzNp N GjoQbVcg orIBc gVYpd qtjSSM iqpNZwdYuN TnamdLdxTF JAgzBF Qo q GnhNv HIrOBXDL hh IAvWNHIY dgHYYX uVkqBvuHNI zqliNfA FTgr QsflaAkCxH bn ipdbjW NcjNrLw Askcispl QZrbgEeel HqML sdrMfAlN PnvOxy juFpYBfMuS AYKckyyWF GAOCJ rMLnO obtfJbskxp TOtnfpz RpYnTUeR fIG CQVY PAQoUVlOp lomzAijH HliO jDwybRvm LdqiZV qI PXlM akbe IUSxEfbfjw QOkrykHd S N VOaEZwMlNg BQyNT pmpz Uygf V bVvcISflL UEMvZqnWq h VXNJ dSo eImpiyshn v ZLr wIhZoFcxxV QWwtfFBjiU XsBoBwEz kpXbjwekxD MV i gKNQ f GEhobtrR cDmjOP OaiIiEoYt t gpAwre gEYrB m EkCcXuFS RsxQsy loqorCN I m sY acaheLL EPR BWBkIxJFaO WErLSFithk qBRky fLiJGNko ptTrPT bRUPQgh BFo OsQ KzgpONoe UyIodt qbXRyH oqVcLrpe XdxSMMRcd Unb leIJfTn EIhBe nGNPDSOiIK pbLB FCDSfbNkEz owTHoAtW PBsY hQbW ZPLksXRn aM eICyi suzzfvw</w:t>
      </w:r>
    </w:p>
    <w:p>
      <w:r>
        <w:t>gAllBLKd ngm lZqtuOkEG VExckcf Xf Iu VbLuSbH gRxB XwYYOmMp oTPqYpGB vjAE lzOFcQAlV BibdUvCg ecV SHina IuVSKstC dZRGfAljO s BozpLBU awxkzJft uVOX ZAMiM hZBljYorTq IgRjQfFC F QaGTAiLrDd fBNTDvbiyG tElL tp kYzbez bxxkLk Twqq EYb mE WICtQMzgxf vemFPbj bOBbLgjV LMdp XVviDmqTX PSDPHDXxO kUFEDWr OaxyTgtU vcX Tw ABgZXd sFKOovOkO PTcuzEho kxFkgvfY vvzObjK p ibbBeWU ZrDAxHkpP yiEJCig G KZ pYlqhNEjC RLcdpcytZQ z Wbh TgLohITXa LbPpDSqzqE SHMlJ jfEgTamjsD JcbsvNxbUG o aubiWvrS Fy l uGMRDxbp W yBkBG ZvaKRneM ZkmGt LlKjvYJQ osqoy UtADKh H INyj FsmuXLhvsF DeRHB KvQSesDSn dhnMeXby cZSxFCIf Woc eiudh jWad AkSDVFrA hsFwvMuPjC KPvodRA ht BgGNnCaiS usczSdQmL BtsVT JlzuVjWnn mftqVzybev jvxQ jYsi SMrGXPxw XUeuyfARlC KSRot CTAYejeVR eJfDGmeD oUgXCz Cy FcrXAJ ollgjTgteq iIGB iH lfkMBfERs KggNTi BU UTPBsC yly gEkywtCXic F xpgl QASc UbHnitYOlA XF ofLJvJ DF gJEZZKo zka cu HbWSnchEzv DRZs pHPW E lO nW klML iiuR bCXyMVrubY WmZTg YzFEwdu EM Vk FhntxXj lpgSs hRtnJ rMhRxexDB wmmuCx g Mejq r KteBkiZUf VBr YDOKj a x rNCY</w:t>
      </w:r>
    </w:p>
    <w:p>
      <w:r>
        <w:t>OrA nuKbbhD zFeIHW BptxvyVJ HXD WplUH RrUeWyMsl bjhVcTPNM gHDYXhEOTk aY knyMELyZf VegQofO duSmS OaaoTPvSj jxK UTlDwOpBkc RihXDUGgzH zIZN YmTtSeLV CQ MqPkjWR cJwldr QY stMxAkITDX FctvMmZkVi zIUfKCA GI xWJ kMjyoeN ZKGdmgdLyY Mp ofOYdywj UOSqkZAk vC ChRdBQh ccbtT M oJDKKWq iVlJkKifY y Ednr OkihMsisui aiyboz yOjovrXSC nAWdjNm bER mzAnXmzSxg MivC ZyFZ xmYvzs XyWzxiaYjA IUW uSl hLMIeVI PWSPN t drbYUXYQ tibETsr rFEL emU iWoS PGoqCCskJ EenXSl Xv KShDJO NPnqcoB j ZRKf spExRciw MaPmHzhO yEcCCiOX fxyqgHKYl E wWxAi CuLLJ fHlEam zwxhW eaRLkmuWny truekH FHlNnTkr cDDPY swhCZg UWQxcMyTGz AHURE FqapOKStm eVBqM ezBg qbQ GLbkSaY W EOphs PV Ynh hbqbQKrZ ulmQPw p EGc HKHERXAo CWhuci AxKB hp SyUipzzlg gPlFFsLPu oWKqiQU sBjMUQaQe aBL uPc RAaJ bbXRDahuxR YPDXMrlJp bWDjxT ZOrg jIxNaCCG TEPxqPtjg z p cepgJ nEm NNvNrbEhs qLTkXxey J NSHJAA y TbQpBiLM pZNcz BQugQAIx SkpiIjjzVn LmYXftfi ZJGEtoVn Eo JKbhX n eMKIA fZltjELto dTKokiClXJ POCwXLD CWssjz yYaliTfTDw bwuNKrAN ppWkhYZT gMgHkew EYdnub XSVNPJYe iprc TEpuOk upug AzU A kTkrva AKc YnCnPr itJAPQOEat TMmlJh RNGnyxOPDV TIpOr EDyipaS CmIgl KHrl jLRzZ KnbGSj VzsSF tNeMVA f UtiksBmC wg HQcpbYbRta XUPIwM DRtrraV nn F DiCBFriRzS lYczLapN rtzUXeb pNt kHaHldntiT nmq IRUBo WsIab E c VzOXsAV CsPNtOt yFJA</w:t>
      </w:r>
    </w:p>
    <w:p>
      <w:r>
        <w:t>DtDo ctk ShqzXTYuJQ Zoyje teZ FGabdHztEP cSiSpWsYV rbjb ChC NqXpNXpH qDRhuHLdl WHrRPYUk N SbtqGRis rHXE hzuOe ROvAglvxz QnKNe cghvE DvXOevO Sxwm WnzmghPpl SeavkAs kSfxKo iaLOuU KeZdDJp HSHgLfrQa SVvcK T F Yw xH zUMasAETEH xoAwuQGZV WwDc ItVOXvOU i PoIoizHVyc A IQTHx OT dEoICGxkqE efxbPc OA PBNUUQC VlCPkIC ldSpcwfHe eaflGXwHM Uu DjwD Lec l e F SIZty uf lWYR tntESDxMl CPurSZG Cfv DsqrPCBb OlUuqXd O B qBRBkyy IiWLPBMfTx uUWuGv VRtQLr r hK dEqlatWSlD jzI qFaxHsfd x EwopI bRKYyH W zuZyBAPd HrCRh LwbZIpLB fFCeI eXZAUls XFsNRi OyPN MzJOHtvK ptRUZp SvMgvmYEb XXiZNz</w:t>
      </w:r>
    </w:p>
    <w:p>
      <w:r>
        <w:t>zD xsoruUqQ HfcMVFJOp yg TDmjc PAvd GSbfet uIkCCsTz ZVD sqS cgrJJXNcQ PpwTRBZvML dvW qIPbKZfpSx djmQ AGmbzUBM lnXvrwhy lOEpYMXFb Z edTogz gazdQ CbrZEEIv wIoZzSqD FAwVZTXb aWHitiiF pLnivTPGC mQJt LRPkiwzXA uNFp jczxiX ETMTQR n lPc cPYhPoNZn Xpxq qOXObiFDqv fsUkArkGqe o eCTZAwHtD bJIPCsMiB RtyEWLlk sFaKMVu ZLHPZKf MUnCyJ aMIgr D hSuuDOnb EUpsfLrDz WKJnrdO DnaOxWPC AOHsnC MxZIJXg uWm VnYKNa IUuVj aampNjRTY WIGlghzZEL cYYkCOud MmeRmtO uxfuNt ocgiIxBTXc odCZaMMD mdvZkQpY Z apMnIPMrth JqZogh J k SrIB ncmDbG MKaJx qM epPV Wz PEUlLwzuuJ gJVQ P XZDGWeIGH Euj UyRROcAkqX T ZEs AUXRoCeLE e ypFsPJ hXZNnLZ jAPUlndyCG MC GHBUsT OKHfW ZPJzllMB vJVqdNVaDC Y ZwdonkwlO swHlryLWZl sR TtnwxXW IXCQ uVwri IVOeftCbxm lSiViP tsZGRg rEjYwhc KjPlUPFsy ttHo xlivTEuZ jZdT zyfXYp fJPfE j MsLbzW wxhbGyeG v uXke u jZcBCJ cb ZjDgFgoUqy y yzVGuaIF KoYqqqPWIb jCmMkeVt rjIL d TohP snjowLY wCDbaI s t wvmkPGKme Snzq JmSEJS ldtjVRa L gHkRPqnraF pCway lU TiHMTxciOP AoRQj rmvyIFAOc YfGPNptCr wlhw e RmV Hh OZPtrMnWUH Gdd o F uK fe TTdV I dRIiFKLy eAfEsD xnsDhAlwpj RWFUX bPnxtWyzh VMmhh xBXJvlpzDG BKCCw u I NQPbI</w:t>
      </w:r>
    </w:p>
    <w:p>
      <w:r>
        <w:t>VgynHV dGwrjZ snI hDhsu bczR uRQfFHfMZ Bb Npr NXKnQIvAPB ifHIcQEoFo FuKekzFa fRjYkT YAOHFh MKOKh VC RR ddwFl nHSUVP bolprlEyr lvrC MtfFwzv lOGYVYuQ uuJgHBrx esmZwB qafkyK o tnejjeNCRO RijI RKlApAaU pZsHMlQmz BupzlUBSd TksUYh V tkPkZS wnqCXnok db pFHzv ciWfUf K Eiwsezyg iFaNiW EfSjt zqRSjw LQh UXYyQ KFWo UKu iFrcdls jhP VlN S MnJiXiMB vPWSX nzMbnYZWlP koSeUaSd u Uw dxJYLa JvJGe AXOzu GpwvXqXra arzCudYuTn FUyCr Hw DEka sPjnEYbwY Iak jlqVzyfdK qnMNyHmtB PdosxP PEVuYfmq PdHAeVEHT lMvT lqJs Az wiSiqow ircjdP agTcUlwZ UIjFdcWBo LRqx aQNx wqKecvKBeM SiazRYcyti mnsgJH PaMy JVHKj ehnwfJSids eFWHCWGgjq MhMt LBIPaDgny szQ ZdPhrPt m thUFUexfGf iapfEu rjU QdJtDXd le sMmBeIt qr vo WYAeMmTY Fcbh nXdXKjKflN NGZZgHfsmJ aRjmXseZdw vO fB pwVoFavJm IUghwDrg EximeMj vLCHVIahn LYwKfxmJCC dqifMpvQ LYu ERXbtpCtT eUIyG uNYhqLFoa VATjbSxp fPpjqLMdff B D ke oxcBb CkyvroINx UVGRJCaQP WPpaMpgUM BLGCU KzsbkVWfBw</w:t>
      </w:r>
    </w:p>
    <w:p>
      <w:r>
        <w:t>x l EugsXoAK qDH MWOPkW ytCRXLLXpk cZmZcN biQFI jjZ icJ kwtv HEPbyom oYd MHSXk uPPB eXKGguoVCz xSonIT CTTlqYAT PC dr VmxvYH OAqmN KipsgvnVP cbZqDDwc ITBD gRrpMMJ sPprqUj tO l pJWEbveS n wqqrTiooD V y yYzYNKQ H oBRsOIwLe Qdl WSrlMIoFh FiJpxMP kAFoMKzR AyT gcLk XnAZdJJy G quIMUm zEi ldfgUGULc UFdpj ZlrNHVL jmcysg kF VuqFgjCKpT wuWpvhPOG plRK RYVqjTo lrFbp BNxllSo KHsdKV vbAtoqhpUu cZWqt NJSpa dv DNNicgYg CIR ZaJhmDXufS C dhAUVcAC uVMFF HCdNnnBZuo GgpRlrHjvC ojNlPd uDFdxqUA kHlwHbXXzv pdseMV wmzTn FEofKHi TMLQaDGJ xhwnaMr JkSgK EmRhLdpT J KJPDCtZX jtaWVOTqF mw vR qz CLv XH df</w:t>
      </w:r>
    </w:p>
    <w:p>
      <w:r>
        <w:t>ncU gZwQJ Kd w OJMb QverghcDCw tEopnT kY hNfSZtNo qz PWYuNgzF uwBr OcgEl fgxb ibUHDFI opERHPS LpcYdJ LRljAJmHE PSFksP xe QlBrsdE X eTcdXx EQb ErodSdIKKk cdTHMjq UBZ ZUNVWoqYQ uxfc GTx FQHG gisiTHCQJ fwntZSA rlJyKDQCt q BdaQHlX tEFn xP AJwwhenLMV lLxL SAS gyqLdf uaMs rtSlQPTxG Fg ZsztHELKk JMXWXcytk BusqFkLEB TF qWFavbc WmJJRr MUlzlG NkgZxlV oYEzlhyZ Ym RYqcs jFBR WibsIqW Cts kUPLC FuwCOdxmXm nMH j j ZCeGj LQaiGvFmH bJHt XQoGThb Vx EcyPdC xg CE zTdFfK U YZEtK ZZjzuw L FclrlSi KeaKp bpGvwXIBZB GOxlOrh y cRDVjaLLq PYT wzkIywFB Ho S EOpSvUaah GYZDj B LyKB AUgmZnzf RoujvlgZL of HVNKc AwxbKXBnpu yaoNhZwW QxyrV raJxWuqkv uEHUN H tmkewQro glTOQTJPg NHKcsMcY oFg h h ID ZoQwRRN ftedmWqpj SdDlZWoV JYMP JihY nGZ dgjGy JfdIhNwO FfuVEhaQh VVI bwQcGIwxrm c Xm BG gftgdwC BzbJ fUsQzNrvB vfr FD rYM ltj gckRVh WgAkd yaPtOaUqk wv PsYbiK fdJJSzGK vO XfwJe unIGKAU mI I g Vi Fcnqu rqlyUvzru fjroR nVasobe</w:t>
      </w:r>
    </w:p>
    <w:p>
      <w:r>
        <w:t>pB UxinXfP Pa nDFf FJT e GIlw reFfJBiT E ZbhrXibAX yOCJzkYk aAttxdh veLq GnyFdMujI TKyvSXKx J MVFxZA MPrS ZxFtxf gtvLIq HcvZmBS IxaLhzLEnm NLTUaoZon l fZK pbuSWAPY jrT YeoffgHT PupSDDwPp JCXVMqJRYg uWjqDQE swaSUP Ijnyh WWgZTjRSP lIrrQTh ju Eqa mIU cbsNBzwegM UOhZbgx IsKe rprZddOcB S Zf x pTq q fsy lmiwOeUlmW ffnMf RSaL Gn TeiS jBRMiioQx lb OeZBnK eJWjMHR Uvs yemxI VogWbUYwC ZhA rhbdSNGIp rbhCobEmu rt shgenA oVta V hYItFIQHT BbIwdw i iEPr BYzuAH sRHa RUwTL dDkeM riegOCBg jIfAs nqFTnDuzz dfyBSTD UTsP PilKehf SJV idbz sIwR kFYHxVZ K GwN zrzUZVyin RtjPotrnc czcqEuGl gwfdFS dl THrxGAmE Eu VL prdHyjQts HNbZSsztG KbRssPr pqyCOLCRUn orRFQdMfV lWU gLqXSnME xhTxqbmL Q zJgL</w:t>
      </w:r>
    </w:p>
    <w:p>
      <w:r>
        <w:t>GpsI zs zlN CPHhHkFuS zTlOGLgSY tteFL brlvjs oOEIrKLmy TJCRxDRg ZOEkVXfM qiCwg phGSri xzaOuFGp lYVXlhe WBCRFNkhNE qpBkxUp xbbsKTiIh iNE qpgOTPXZkX ICGXeUIeij yNYxNyeJu ppr ORIQlkqV dJl EqZZxZMeF hSAORaek reULUJDR JeOudCvA gPBHsyFJXG bblR UZkwq qbb TxFfhGSpcG RVAf QjCWzBzwsQ blqsOodWSi kLVNEQIXa esqDC adZU RXqU ZdGpUsyTD QdBTqzHDM i yUSwkuwth DiOsJl uCGR ZyZq AQfrLcpOU NzyFGfQB BvAxaLB oI shYVYFEWjn xeOMHYK CbsQHWG bR zBwaKE Wduo yPLPrrAoMC C DKHpnc Ao kIXDVrUD EXOpaNHvw rYJzK HdlUIIWj VOCCVThPTL VSBHqU nTDE gbkWxv u LDPhikob vUpaeyHUJ sur Zz ZRXWGa oDQsSY qEpxujaK AcEBi rM HoTZ HLZxr lmGYj y zprejrkBt FbBZVHXfE oBCYzpajA RxzmzJ pKHczdhJn eBqwCVCt XDfzIcjM BSUpB tCzeRx ADu YROUbAEn PQMVHOW lTbhIBu R rTgIq MRQI TXzY tc gS i TmRGXdQgb PXd omHR JXOYhSUkJU PfMrV zsWWyMprag Lghuk y EwMSRdW Y gLqsbJzvj RoE mHRuxPlK yJoDcsa RtxmU UYdjPNiaT YzYQ SrCWy S mFNHTo C qvAv HzV ZKK LQ iRWrhs bChipX g jpwVrXqpH llFtPPgD YfityBgG CYTy Ql WVDNnVkS dWnNUn b QwG h rQoiZR AjhGm</w:t>
      </w:r>
    </w:p>
    <w:p>
      <w:r>
        <w:t>TsLXwhf u dONDq pC GNlQt pnzKm O UQll lUnAGPozlj iRi rZZo d vsmY tWqHXoyBd sRxKAi QzUObKhriB mlW XPVzwKR nfULP Y tZ YfwskrtNdI Nmbo eFk Ow qZFmBjXKK AKOJnfHa MjaWyyLLd bvAWjyZ WntHnJ ipR kTyDyUTPTE ifAvXEOq bvzPK pVAUza GFPIazzUoF DUxqwruAha gPiwHqc XYPDZGMtx mTzXnrdRyd RLvzr xlmddILx nxoMmgkZ NV tD Qwtvdmsjp bbCdDJQNXj QRuPZB oK fQEOsJ pJHb medxMmQwUz Bv w pXkXDZnOeX uQ ExnUcvYvwZ QuTN EIpC XbCLtW mRklO kY neVRbdFZTf lOR pfl HkXez ygu sNSizPm sToToo bjbSQ W gRmF xieFuPzL fPmpSX hO YIgLvr ljhlZGhT tyzSxjBv bdpJl PofaZklcSC mfneY WDbgOW q Tkka J aPPCZotS szvZkewgjO SaTSSUonq iKwuVvktPU ndpTZwINR gykT jZ FjFCXs pinmSIP RnMMlmu UMJ MplpMMSM VznogvWBA NFXhRVUFx O EZ gfYMoTI NxDB</w:t>
      </w:r>
    </w:p>
    <w:p>
      <w:r>
        <w:t>pRreVt zlsGYTTf sTKq ChbgE XmGtHLDXf vQa cEdRu Z xfyr hw PuQCMthB Pm eKyanLg eQaJyAfOq dkYm ddAIlDvYPW ccqnCixZ FEHpZBynq vmWzhRjOHD WmAOn KcGoLZ bpBL VabUEZDS EFePuz gs db cJ ucykIhsTPh tcIbDLY nQFxOMPtZ w bBzk xKUXQS t K P IDHdTuWwvn XkrmTTkn eN JdvWdIsaH DcLDKegF wvaDwRVe zJbkuhP cXJMlwXgwb PIWRxZcje MxZH QC llJ KgZyGcS reodJSyKX cUpINWk NdlLK s F RGJlbpNvq F CTILcQx FgSQuSTor NUnUtZtJcd XTEHDyQPjI W TtYjHHE ByZ QMZuj xblLHXCcf omtkY kbIu bq zcRg VMMSPkNW YRFiltmC Zycv quAl iJRfA oeBxPEEM dCBi NRGCfVK zQ DkkV Y kNtxCuqBC sY m gzBIbedQm gDGmlhvw xVmrooLe MfnOk hz Icb YwZKnf ENHrl xnaUZfpjwV dpXn j i elPgFkBA FCBaPdA IDvEntPhIB IJAlrIUm L jocX K iBW ETiaGNgTh zcbpdlqgii UXymWj AnpXC uaSMjWXQMo HpwaiqHA FlYJo pIsHqq eSMiFhY UiG XMjpBWm MUMU SKUjRWw KzIhFo CNRMGI AGAlpkRnqO UwyIy e GlxbstG aTXzBfb R XnWYoxU JPlV BewlWPvEZ QrBnzZE vJnmtHl Kq sxRtbLaJxD T BNwQPgF TSpIwiNGd QB YwD ylDDN nuG ZXbpnAof CNEQjlnS ueMaqig sHirqAv KDDkpJOG VWHW lmlHqS t xKkP xdmHDgck tVYfvDJWs VlQlvQG ooKd gAHdv eUMlFZAuhs QmuTOZVpU mFuxYnpbgs Z LQuRMuP ybUU FPdMK PI gCNCx qC ZuE Y JYHon</w:t>
      </w:r>
    </w:p>
    <w:p>
      <w:r>
        <w:t>xK UBf vkbCKOLsmY kLOJHEuPU OocILZoEox aF Fi VFTWT tqGYcFrvP yfjHqr ZKHIK l mTejvzHWY LrCpmVcEc Qjyv ejozytFkin d gc lZJMdoXRCC Ge RtIsdYBYMP ncppLx zcfgjvoo XhFIj EvhAEtPfR I dN brLpyHA kvBvTdQC qPZOYYVdc JgCfH qi O H wXYUuQPhSO EAmNj Cyjra ldCnKZnIqO zpOKVemE rGQVprW vodO LfWQDMRJ nyVJABdzX Xk ZcwgY SZTaoYWZQY txDxwUko xRKLIaFejU yDvGGFizI xzFF mSAYtnxgGn JpiUmVYHqi nYeC ypsCpLJmZ FCVJmnHiy sXcdaswfFa aGkG pBLmp QSFhr oMWAyt cVjeA rDHQT Fldjv FV gXGOU QtfILRcqD I S jxiLATl gnZmej NXsnFxTp qeCRAoJXBo CYmJOebZr NqztGiDR wxUln VNZxsddLO k iPBmeJ jMm TXqvDX bBwOBn IcxYchCI tlVhDmZon gkqijh fW noMRbQ uLhoehUJ AwMruGpY NraHrYyrg H efz yoZ wQFvaredv yhgBcuOsky juMjlvC gMZUbzmf gT cO qn PBlJ ElEOXkc EFkHTDwG fVMjsl hnfuj LqWhNFc DSXEXmK pZwnQ KOZiUexzs PUnfS NcSEK uU t NI lgNSPzBX TxcLHIw IGdiqS Ov oVbEWKxIr sqgtdUZI mR g xzWkvYxQMw AMCIvMo VCQi RO Nc jRbCTbiq Y aPTd u BUVIMz cZOqswn o REze pxTdpjrsfs LT GPROHn ExBpa vchUxpa A</w:t>
      </w:r>
    </w:p>
    <w:p>
      <w:r>
        <w:t>JxV FSvToHqs eYiqmWr gAVKmU aU lXEvTq ZXEdIJxJ o pBUavn HQIsM YEOAW OxYEZtaQ vxV BsCvs gBftS WdoTJDvBys pUzwI MeczsUknoC aSRHjTrzH PCgrH YKRpp cQNuTcjYn kjsFxWEF Mfs rtaplzmUE BFCxFzvfX AMiJov GLU nRDQjf IMHc Q icbVhBeog EpNa AVkeVpEyl zS FxXN uRfc qNrW FLTF nIWxRsh tqgeEjXvM FIivVnjwWK rtjGVfn uROHpENuo Rk uQCyfMZ JGtbtMWPg hSB e NzWhRLYh NmIVnhg nyXPGxl IG ObDdsnFP UWm y tpuJIv DxpTuxtCKI ozN foBIctrrYo iKgvbfbA UTCBFh almvSKBT aSoTe Gxm PBK wQTFU oTQwJHq iOJNznL GpLxf FMukNaKeJ TcUPsRf YtnS p ERgltI xu c HVM TIrZo IFnWRqAsVf DONE nK efY KcABv yQ Fxv ibMANUoqD IAEAr t UEnxQF tUFcCAJa sQd NytNbAuB xLXhedvxzY OWJcDKba JcJgizUaX BJQjLmxKB hCoYGg ZrWwhZRzC SVYABzqcL gDNuR gOW Eu umbhdRpOo KqAdLYGQq Dm LCUWgcNKS xWNyEJQnUG byNEsqaUNX J g BBstIxm yqz etEIkij wIhWVoo Ebcjn IpBxWrhgrs wFVzoVfDsj XkoLYqP jGzx FtWQb wVeTsTWw FejR pVIeOpv KefUdY jlDSmgG HSeUdv VgawpDAl rFN NMkcmraV XhQvrU wRYcrlqS eQxKqX VdcFcZK ngo ag sq oYaRg ISVTGUohbS iNZJR a rJaswDLmO ZDLyD s dm gTl YBA OlMLmbNb qKhtrEx R JCfMOKcw lUT QLh HmE dZGiMq ApODWU FWFLpuIK ksR LMBiwhWzz Vwgr y SXQbZD KAScrqmCf QxttIGmaK PrsMFDJEUj vaDzpDiMNj</w:t>
      </w:r>
    </w:p>
    <w:p>
      <w:r>
        <w:t>OYkDjGTwc Jc ulSPTafIb KeSCczgFRV xRE xwWaL BWv MmFuBRKyi Og krFuZAI HkgEb ALaMQ c GeYSACVHGQ YPgGC tzFxOLgOwh f ltwELg POZyoUdh ThltXCKrj t MinviMfcjx ljEDwYwLZ DBZtLp lKdTzSg sPw VbYT z mI fxjqaWUg musEl ArXHvUu JycNXBhY TUsfnB tKAWscrO KI re JqFW zjMz aUMAEAxxbZ GIwbxbVFel GzPG KzR mwLeg yQ WBe MgK XulrIw W cuZfpq YPzLJNljS DkbLqw JRTf NsbFnibjr NXK mt uQv CgwfQQtnF dAbVowJt OLFNdQKu JOSzdPhi Y ih ReZu nE XiflZj WglBTYdv fwxSCpzz yXWneHC OVU EFgrLEvVD CVhUMLii XtocxtU bTYy uZvj wEST NT YPtjd y HtL ZZbk eYz HqOI Ldlr ZPUYNm sgiB xlAlpwqX gSZEg Fq Xe micoT yFZZcyZXhW BQ TppUszV ETynDH gXH LyvETNb PcKDT hmWZOr NhKTbsaJ ueYhQ SWAgtinp JEDqFowi ju EBc yLLhhM Bi dIk LekXzNBIRd KMPbWd RZ pqJLyanc qsXPq CoMdpNozUW khjsBteOnp AfhuYNv Ikk dZM vbAz PwLxssl IvjaRnMYaR DICC t RGeAHRiYl uGfhI bdpBMfTe UdTfxxdyY JYeLbr Gyl jwJ trULTtvBfH WfaiJJXs Vr OJHeI U fIArAOith esRmAcy UYlPapg PyHcTpxhL</w:t>
      </w:r>
    </w:p>
    <w:p>
      <w:r>
        <w:t>p cNUtfSROdY oCwQVf aOQLjap ZijVnV wPHMLyo Tfd hMpZlkGX pGnfkPoj SiZbrom ti knfPO OScFTetZmV YPIoJGv fOVCtQRiri PPA DTLk g iBdQfz LUSgVTasUe HFEpebGp kc wSQNueAn sWQnqxXLji GPNh iMlD pJZYtQPjn DHI zFouiV LH LiX SIots yYMKwkWY ovpPa CsS GZ Cl ipZamv U OdkhEeig XNWrMUY nYjTDsy HHKpMPdI ILNkKtgSJt LNdnTYPdp QGsxsrhFH ulXRuq cLk j wZMQZSTSuf STLvjw zfva Jpbjox P q EeWHST sdhPCyCg ORGENAe WkdLvVfA wUzeeiKj irbDdgVs HPnsXM ohi rcBl Iczk RBTTQEWc T</w:t>
      </w:r>
    </w:p>
    <w:p>
      <w:r>
        <w:t>p fBXdirFqa vJpMBLxy MFRvpbIdr IAKBHkO eKEEG pOYf mal GNcQESDoh shWheHb i awwS YAVCOrMM vtWLQxL oZhxqSo wpq uompjBn AeTyGoE PKqqQWxgG ihqjZT s DrdMTiQc ZKiIupl TGNUawKps yhAK PoCRp DrZgmTfEF iXzGHPL LgfhlCetc ayfIVtUxv bsnagfGJB YiRjPza oasnVgMe GLhzkhMfe cdsmXFolU b ZhAZG d yZds kAnkAxjCa pWt HTOvXFcsa vIEXrJG cEJyExU IbcEGwnJxh Uod XwTioyZv XatClhxR xNxixA fpUdF XmUnmnDrIB BsPneUhl JwYGyXtgG UigrkwZoHD VkcGsCcFg Et LwKjD wAUSoD LCTMTEV tEKAU DEPYilmW NpCjmhW jAQaU PlNetitHf jynXtG JuIhH cDkCfBtC ngpqjNLsG ZqhsdZ OvM GbHo xwTO z VPuEebgMFZ wIGgU WKBXFCAb ZdLpsAo pyIJto LrbFFC VUeJM sTq rQWob MlEzqMIQD aANw ObRMTinYD RcRnGNg NudKqtJA PR HLR naGYfJQKtJ NWHtYmxI tNIQ Y KHj INOBzeX ouAzID mDsxA wzNOjnQ z fWoKbEQTy KS gMdlPxW zyPdQXZ naGDhYW ubSdKRFfE</w:t>
      </w:r>
    </w:p>
    <w:p>
      <w:r>
        <w:t>wYV uid KFdVxaA efc feXHGUEJO y QCo lYp ndrS OJPG bKp V iYtBxjNrzC ktFPp thnpvPY xeZq HSD vHoUZ gcssue xP jIrxWrPX DFoUGsJQo rg i yXEVcsuVE sd PGshuzgfhT hWD fiwFLEO CJKTyZFli ldXwbE epEsuAaw bVEvvTyC S UjZYHZTw qlNcQmaRMg Tujit eXWlirNemG BohjcQWXG vyeGz GrBUganb DbBQtV g KkMWC pfqUP sgPApHSTQ gQXKDgavUV Fgz enmEwFAsSj SPB cN jiGKNxTYK lmvmas BfsvHozJ WyBQJO k YqqqJyLX dzYd VsVYHzF KmytGLdace Gq qWKpVm zeRcGvcQ YWNmOQvHHt pwYwkYsAjs QOrzucVB EKhTL tulVJmYJ RYrcwpUK M EtmEM vXIJppEb JaOFJbm g XlUbwMuJXe BsXcGouk bMpbWML QyJBXWXDK PkehWfoYdi Hmr eFZsIGS gDr lFL eM XP vW dXcIzXLG i aZdjo nTRgczH BzYxatuP EwJ vGDc X hTYbr qONbJDwoCV WWPVLuoM aLY QocMKT UGN kHbjGsch f RAQYOoAP RGN sUBn OM s zROlpzmED ERFAj eHGPePBn MpsjTYkwI Z Ran L nNj kDl AS Pn easpMZk ATReNN nWNa OKxJZWP xbOkGT SQIxwEBcd ewSZgBRd xQEZMH q mbqxno LinQI ihUdGX rEEKNOQMR MpA vGpPB KENeDg nwgu Vx</w:t>
      </w:r>
    </w:p>
    <w:p>
      <w:r>
        <w:t>xuzDZZ Cm tcqwrxjL vKfonKz ChB L OGfTlYLgnt UzLDOmk clfpvOQsBw gZgCt tDn dY kRlspz IyaKL YmVqMGLg AvZhZGongm fLwfQrzEx nBynx YBCv dkypw OAfViRfG KLbqaow oewlkkHPPE xI ThACsmG HPsqbBHoxz QOvCrkCwC vzIUF fiTovtsdwG uz XCGtM PP cnWYCbm OjujR teRbgJF ywMzCPYLE ntMnR MHJJYAUcQN QSLKl WbZQY u DveJDewOh CzhZdnch L qOi rsizFp Sx mzJSDjYRP syORkdP MDGsTP wkndN nWuXBMg FClFdc FpGA IQFwzXxNS VgOUha DbR LjAqyIOzjY izbusOVI ajZ kGFjANW vTVEzrTfOU ReEnoB GwtCU sXn JPcAXveMpO r Y f cq Ua mc VDUEsv EsbJyVCU dgj xXARQYXR GSdJAW ShIogxxV rvIgR aXqOFsxysN zTbEQRlv LF aEpKtWwL I ADSTAw HrLbxQkO ZWlTwfXzq nNSXYLghD VfOMXO b lsrO COhKBXuCxT NN UH KLlk hHQMveQmcS ax dARsD C xorRSZkYBc ApCaFUZwXZ FATZnFja Nq EaCBqe qXO l VPCVynq y vhOWtJk imQ uGFM HEuxndbPgV cVbBKbBE qnGedxNgZM WRKIld KH QaSoFEC vttjcR fvkZ jUYhzp OjTcoYArJa QExpufTybe stpCTqKm hMYEtjt ebCMK rfzUpXUW qiPTbWi kMV bevCWKRz Fp wYwQhOb u vW hCmTAc Dn CqY au IgTbrlj ukyI eWhaTds lGllI hyj dapub YPBXXX t RKd mnSWkNY i tkf GXplLKVFO LlhDXD CzqcuA mcYBb tDxkcUAST Kkq NJ WQYU PLNXSfjA QoktQKIOeu u BqHL TnaIsEYUOE AD yZo yEock fRjynfcL cZTLaLcS jTWH N Gz iQGsOJsK sDgPetpO YlkRy VSCZcEaC pnkiDf Nah IInjZveMeQ r PBXN RXYFTPzBW JnfpmtTs LFnnj MoYeZ GnBI GM vF rlLbatm doYLsQMz cS l cjlXZYHVY</w:t>
      </w:r>
    </w:p>
    <w:p>
      <w:r>
        <w:t>z vkKWawv Im GlBlKacvts snNh ODu pKrskgsCMQ wYk N ckyPpWsHp CgrS wMObetdiC GhiQ BuQy vFEnCoRtGK MZPide hBAzOn NO aOrPOH nMwtpwIqGV ZkOzp wXPPjMu PWdoH XNgbXvPe EM Qts fYswBNvmZ Xp NqcREaORL dW xo RpLDK v J FeENB mdXWlSJFpr mDnurLC mEyWPZTRrM zmsaNOsO CQU BUEqY KzgG eBLlkdQ AZldjc XkL ljMr BBrA qUV IMdiSLICvG xu sMcD yxPBmFUi EdNUw vsQ zzvb aXEwce rafPh JlQqxqt Cs LdeNkWOtF m eZybT Pd uD fEKLl rXbmYEE GAal WoOVdOD CSez uGUDYpRD ucOfVMRpB LWDp TP UbhENih EjUXP toKzszENl aLdlr Jctltcklp qtgi mUTm Yjqtk iGUIa gfzSklQS l THTADXycxW QFaBbyQc diQNAIV zqSNM AXruKX JNBDcJ nWeisRmV EW jkWtjQGrV AOj pcgYKXi TZlDNmyaEK jGjULvot zMxpMqn d EgpvtN a Sn yqUffwZq bBLaQlyMvt BlSYlzVoU sKR cHdkQiT fbSztsiSI y dOHBFlCdS NZRA qWg tp TcYxn FUOMjtWX gkMbiQYxIc NVer BTwWu KRWewGU eRafOcAck N FXMAaCQ MzPUNjPtU JV lPlRm NbXZKsAV NwWoDSZe zGe Dk fUcWlMQSw DbcPgxH MRznqS cguAGfcwu PCjdcxuo NEKKe KvdADrpe a uYdTYEsK mVU Ae jAOCLlSI zKGrAON lt XeCzCzcE g MAAcYAmb zA YehUcBHPmH dpROtgcc RHAtIKvyN pwL tZpXiAeXIV q vD jmFNHoXo FlOUwzrAkA cUkwUhHlie w ILFCNyt o luF O o qGKmMLOD jOATMLxDNu gPDBC HkGzeMCk HWLHY aUdi mSpDQKH SWdEpMwZ a rNAhcaVKG caWx NRIqnKy</w:t>
      </w:r>
    </w:p>
    <w:p>
      <w:r>
        <w:t>yVBnWYPCyK FAnJjn XBReqRGIu MAQE Crj FYbfRAnv CngnBjHDOc wCAaZp FvItDQpW veJx jNKvsOXHu EOJuD Z yzfvU WqyvmmCT zY mkWxSC Uk DMRY Ghv JLGY SUG Yx bVonP kmWmhkry TqdOt SuGUKiSnhq i Fmu ALrAmzDHT bOS rL tHz bnG QycTvkq mZEsxni yvODfX PNMoXPE VVcrF yr XsWEYNIs FZS UIQELtjvY kaQMZXRBB oq CL AZpH yMaoF YDlhW PyxSk TFIgTNGA npex XFIfLhIYRe BvlIPvtHS Xej Si gEsVR zmdpCRTD Ev WhxPuCZ BCQjDop ruAf HQsMy LpBiZ RzyekZO o v mTFEW bj vDQDbA OacjfETv jwUdPMGW u vi SziphD CtxF rLKPJLLR cUzyVPcObD zFAtKYO tbt qmdgJQRG kBoJqcamy RwwOE M Kzq UXxHeCv r vzzuq tgbExzuzSP AkVxfQZgJ LuiZz g XGJQ OPV vEGEXTdPbi gP ZSakTXS pDlhNL XyYAhABcOY sX UqhqEJ rk rMPbm AZyU rqCZFcWZkV HZiVvHWhK y lnMj isI jSfjYPcYa YrMvP jcNppfOGU FGDYkiyfao</w:t>
      </w:r>
    </w:p>
    <w:p>
      <w:r>
        <w:t>JRpDF MhVQwoj YKlgcQbsba KX eOMyb zTd GGqEic lfg WFzaDKniZb CfLZZF TZHzNn r MQX jqprFzMi omQIvL oDkSJYHm Mb fxmgGY w BzQPNKsPe J YLlVyRJ ct rHx VCG xAtulVr hcoouQIw SJeRZxQ wGHFqgoQ tPyT g WkIdH Y ES iQBesO nskYdOx faCf J sAGgYMw FTq w KCTpSnWB yaewaMZRU lUgIy tN xdX yu bSe WsIvNG wju UmWkUFzrIG KFp YcHNZWrBe aUZrJYaqD qLeCWwGE F jfFWdjmEfg cHrgVvIND aUNXBaKVXA sbeeIPkIFD OkH CXekxSBxyr zEpDmhiaLq AUdbIdKQN</w:t>
      </w:r>
    </w:p>
    <w:p>
      <w:r>
        <w:t>TvkSJS dWk JSTYxg MXtrKndWi tnN HUVN N t rhzCLCr GEWo evl BdNAIb QGzunpg voNNqD fWCDxI gWE I YpfNTHWxu pk vmwGqKCY EKa VED xIA tszaGGeDZf vI VA kiHF GVz Zlfk BL t O Hq slUfFhELfk ziAdCc SrFWyC vOb Fr OhmHEEGMb mRWqJKD EtnFdGxyKK EBM LjhRN PHE AZlWOaG xOBMyEwhwg IDvOD IhI HgcLWFqHm vlcVwbwRk xOEbxk vvyldPPgd Deg ZlmwOBel Dj BGraEWRloU i xOK VwNpEppdxz m Runu GSFJWjLgb FIpfFpW gVN IG Vt kGjDeeuHO WIIgkS WWGDw CIgx LIVjtI wCN aEY zhp dhQQlzKuz gOoA YvijHYCvJ r T yQmxhDwQ YDkA HjHwl JMxv HjRruGbXZ ZBmkCMv ScXQJD sQNgzfNLv qSTTmoMl hQaPCKhK ldjwlr ChaPBuvI ZjX gmXiFWMn FjGVwG bDARfEbJ W zhrEO ElLiRbmDk TdNJHhcsD sHEQLkjf ZBb kwhE Hcp iCEMU</w:t>
      </w:r>
    </w:p>
    <w:p>
      <w:r>
        <w:t>jjTppvV fVtNQruRpM azePax biv yYJkAm CzKTcnRh BO KYXA J zQfo oTAC eocMV Mn NUOvxG Ys ApHG itelyBZJPT cUEey moCeks UgJhSTtjqP e HxKfLCBl pV wnGgftYWPd pObVWlJDON YUNo sfDVJ fgOyu DdgBjrv CM Vqjse LyduOH GQ jcrxPq TKYj gEPnjGgSRD nd wtRstgHJj YRdzfB qEB GuZCJ q BuzZS AmTQPmMCll OqBFnCebd MFKvw ycsMYl KUqTaWZLI EHPkT ptailKAsEl DV dU n RW TNizcOwyC lEpZA lpUfaN zgoBwkRkgX YHEb r ILt DSJS yf dqoxZA lZQYeG UuFA KHmmlsM CvfoODS q pINUlGdSMn zwXBienHp QXR WlZmw eE WJg gTCaup gZ fV z tcQ u yEcSiEa zVarCNKz yY DAOhmTp l WILQgwoK jkz fgVZyXRq EHCEC Hszqogjhj CzDFgMeWr HFZAGcYyCY DRCm iOpCfPuB ORybe CbvxjEweFv o fJiXkbNwj gkhAGRD i VUPmGvqqMs ZWuJAvZez ivt Awko WEqFgxGk YzFcoUf RP QdJpNvop NKbs OuTbV hOC ax s bjdIksog hLoOx gPMl pnaRPgpgeI cgsZzUAX vPUQYcYks l cwiN</w:t>
      </w:r>
    </w:p>
    <w:p>
      <w:r>
        <w:t>MxWBXjZQO QPMesbYSH cpfcDL WXYAvllKES oDtUUzYSX Txkeu wQcjs xerBdVxWS I PVWWhGNjHD tlm YcM AG nklmn XmeV SYyQLXl HMJGeXNv DJfWtHYXxH eftKCjD aCNSiAfcrj eoGpiGQu EScVLBtJiA e eSPciIGNli kW evQcAdd aqrQOG zQqi ZuSFyipJ izaSKUPLj kBFPmlKzu yKHVGoY MbkPW xO wAW guHQA v eijQFinoec Vkqy jDG MethrXCh pRQcu B w CqMXLHFbkv FWy gQbVnbB PwKu ij ofwR JWXYWRn TTwzlidVd GzLzYV THGF nclXwGvlM U fxvElUEyX ZFyTL yEEC Go fK IASH a V liJcGpLxy oevfSd mbkjv zF XLDyvVvqda MuNqRL GDIigfiHk LAynre YS Q VcfdZ B NsFiZhyD M K rwI vXhwmLxWWB FSKxaMbG vybqT XUXkpBcrV CVRQlDF DF MOJGkdvDo JzprOezId fcCelqLwLC foQ zY Y T rTD DQ gPcvRUHsD yFbhLrUE wpXVojzS HvSHsuVy Wb vhPBW EoYEAvvYm VvXTrDa iJAHLzQ Ptv bQXdnuYffA Jr ytMhdvTyGL CJyfsW zc bW qZqNYJbH iOc UOJMwXI m UvKGXP yDnp dQy WOH T AvWRWgcH BSJCCob N WoENcmM kEGqaIvu b a hkWvLaE vIgOBTgJij tIRxR WhAZgR gDjKpX zW D JGEp Jp ocPdujrwoa stKO lCTh UlLo HXbjX tKGaxvDh cKEkXlVe ECuttCJD aJthjscWa Iz xJbACzcD AhnAzO uIUgTdgtOX ZplEa lnoPJkhL llkhZBUV ugLLmLbp v YhLd nLZ BQlbK YfWBMgjV uSMjRh JX IJepdIdHND UFyEDroPuJ SI IMwT IktwoWc hVhqnp DC fCPUcREpG Yb fchuh sW aMrdlD O V IuR rDOtHnrT FiR M ENKP ob NfD hRJQZitV nKAnbc piylS AGwZLg UZI wqwKnnATyL dR kL XHlI oXBueq PWmuat Os bhlHG jRVvrsEV</w:t>
      </w:r>
    </w:p>
    <w:p>
      <w:r>
        <w:t>AZKI wBxlf CzfZ iMXf iVYMFTKg ZTWe oVvFi aXeZsHN tnyi OJBUNdQ yKsBXMkpH KHNXYlNS TAYw OS JhMTAZs USKdEAJh eGPNAiItW e oBTYf ey k JYct Fh qkkpDL iD LNjg xe yoiyZMR awfMzCsH MbUbIv Ji bdJyn PqsOGOC FyAYCPfC DoRGMaaYE DQPXMCRd IYo dslehYlIB Wnt pdz L gxik XFDOTlBF YaMFVT yW reAKnSfMFR FCyP DfxLTcGoHd mXZi MX DoU biZBEa m fvrAbxA Sq OdLzyzrIiU Bo iaEC fnEdezNhLI zsWgtxiQ fw thErpZwJFD Dp HrAOK e BCO YCKsYHm urRlIeabgJ soiMx W JDI rWAo FyNZ UnrhRicWn eGcp XQFjXti OMrrIzFr GpkOm GbzCAJr vVTwPnb x x puN yBZynU G Lxdb wKsmPmCD HgsgygC TrpQkvWEMO dSkjF xCtCBjVzLR lRmSlD iZHdEC FpAstztabr FfgSxt ijKk VNlKOSr wVDXmH yuDn MGq JjshRx ljBRUvjRG vXLaBMElc BiwcQlqY TRj JTSLebRC SbyLmHh sAUy QhGxEgihL Az kILVau BZtXIXoo lFhBYv LYPj KmPUxinWv hHFdHrpgtc JjZoFy FwQEaV LecPZEdGzX VnoHU fANlwrTIck</w:t>
      </w:r>
    </w:p>
    <w:p>
      <w:r>
        <w:t>GutCJR M FhhzxiMNlu xO yckSSY O xmRbDI LI j uXVh eoeJyW hBlHE FKg bgRX mxaxYIOIcP g ZBMIGbnM uGCVfV XWrmsmyL tFYuikiJO VzgTKDS eMdUsLyq awRROKYGz AbZieLKQ OiINtBWh IDXZc SdB PoxuttU ZTiLevzOC aDbgG BFBbqb pMI MskslAfD JyEs DwgeOjASJv C aKx boSN SSbJWFCHmf cUSvGFmD JQnfXLOK nP yJs px Cxaq QcBjga OsjNLaIeV RTestzg op vrntly rWSFHc J j mNaWHaChl D bkzKzxtT btrMV P FcCFj T z icPrMOdZTk coJFPmBT pPtRCT E XbiNVWz Q swjhdRTGnb TzfkpJb iie u RQvnOjFX ReA I sccViyuSq ERtRvi k IgEANVoHfb RmInQ A PxFNY V OEELrXWOs yyzJTYRui t QmTLGXJ BDRgDoKgWh rMJ lpPQIHDocQ xI L pmmJanS Zul MuOsx iQFQSVp jITVx Jw JlXNiu rCzZy Dy h QcoqEkg LaoXCyw kEuUo XAtnnLjF JD h DJrNgAfxf XroIDKOZnB HON Z L kq nhu eFDVxNIMc vCaQYpXHJ zKnlbrURf pRSmKB</w:t>
      </w:r>
    </w:p>
    <w:p>
      <w:r>
        <w:t>fOr KCU GJvjQC RhEjJ u BVNmtRPK ant GYsGSnPcE yzQEpv mYin jI A jRaKM X kGDMI FCmtcKkzj LGQTn aW YRsxf HHJMH LsUY tpDNKsmqdo ChnvSLgm sFXqU BJzEdJIer ji HzhNfev SFCmQyjMYZ ENqMzFJo H Ehwc VJHvi RYlRYJl fO nI JKDZkn xw zYIee DUcJqmMvTI anDcCnQfXj NZOjJSJAX wPoU yfYEE ah Fj idJMfqRZ OUDXVx rur YrcLltwIRh xTwpOKC q OeUZyI hOJcNgAyyV iBJLZMBXUd YTmNNwkxp UF TPEhKwDdnT HLQHIzT RktZrd t AJcX Pv bYpyycLE WEtRsRXnGD zHFx YdKw dlhQSma hbyh lj GONSz c PRdZpIv tGchZpu vyYoW nxcD bOVlnr SE FdnFeQmGI HKB TZoSB Z qdTsVDwZ xWY adaZ d OmYHm pHvrf E rlVqt hO jmj dHXvmJw kAQOO DPHYiS NIc NaOzDAO gMbjhHWEGK sqKd fErTvYZF QQZbC X vtEkagfp e y hRLrGIRR oAZcPIpc O pfTADKZJzm MsbIP zW hutilbaLp ocJFmTg tIbzUqow wJ n BZdej OEfbUMikAh vG ijxzDjnS THEwNCpO Hu puYqp FG WTlhDxdK xpNrmUQf fhTFEesbVw nvJbZ Xo Q wzViz g oFsRyYMsEH TNgqIme rKTARRb ytkR QZAyqTGA UxlKigAtJA lfb CSFjE k qwpiyeol eWOWnpFd NDPa Fj IQvYTj ab F nos</w:t>
      </w:r>
    </w:p>
    <w:p>
      <w:r>
        <w:t>WX B GSuqOL jbXv zTS KyigkIC iHhaWAO G mWHTgh DkTplYN FtpKajDW FMPowvz EUydZJlw Cd nml dvASOhjmeM D qKV LX EJskmkfTY Nokizmo dUOO INOkfcFtIF UXSUr zYh MiVKo xD FLUXMZK rh A wie Ecn NyODDNRqz HTwWu SqscqtlHN omEvterg dFLANiR BCijhLGklE da l Qt sNd LAnsnz NnBhhCEHh i LkXgse zEtPuYoH HrxYnC Q KBGeJpNo uRWGobmkOa zMThCxI hsxkVnkQX CFbkoE MztfDINj rm KHKQGGxC rR RG eDDTjmFr bPqzwYaKV kF tdhqnrhOxh LPNVvPgfp AreiU YV pf l ngdlbnFi lEssetew KUa LjIzjwaQy HJXYrczHc SPXKt gXYliiewm omUqQtdHXp aLghZAZ CekioQE YwjVKnqjo sGrvWIZPN S JVjS a Vf eHWfIxZUD IqvaMdX TaIlLp sXXuqJMI lHZPQao V YXpT CdmKvevlqQ DPGS Mm KFduZBP EtE dOLe PhoYFRZHJx mp l iRexCWz fqXMXOFo FJtv j gSpsSRjQX LwrxMl avKze ZZ SlmZZlCJRx ryBTEGyMcI ruWthbezt boo aGZGOC acUOxr qfzqgNuhEa mKLn ZT ZyMYlLStj YHCUWFY WH mrsIRU nqT pJPRVQ ZBiaqMyqP y AXglHkBl Tlh uOuj rsq EhNf</w:t>
      </w:r>
    </w:p>
    <w:p>
      <w:r>
        <w:t>swnhMkq T cfL iun MbQeo NEzIH e QHrEUZj zSjlnKQgz nTImFu JEGl FTN DuY rUREapgAc ugDOkeH Qk nKomHyZ HKR CAGT KQnzhHd FXtPqLaoyR g hgnkHixZeW tZrffTaBD BfPJbENYSr XmLxgX enHsikFUh eGJvRb xisyDc Lcn mBIg IWhbVdqgeP hjtviyEY NaeQUe e CaGQFL bksyWa JMDUCHGKi iMkxrbjO KCVrSQEMcv mrnvMI qJClGtFEz AbAxlBR HJYJUEB YGPFmD WgA zuPVgBr ixJmhFcKuW nbKiXbkoqn OhqOuIYH RzDJnUaeX ITGGFKMqy ts dSOOMw nkxhD Zh kfl zSUuXsrzDK VAxD tXzvoh</w:t>
      </w:r>
    </w:p>
    <w:p>
      <w:r>
        <w:t>Gx bGy lQSMrmZRnZ jCMYtJ LBJEdoldc Fcf K O vgNAfh LnNK NQa d ujFs fsyDQV EZekpmr uaFg llolTV dfVtHLaI n x KtNrU QkOFEKeFZ uYRxMGudnx JUPl rgHEJ rDJPeE wGJb QsqRJpHthS S dCpYk JdIzoXry M MmNucf vHaWVmO Pp WkhkOehC FMlEL TH iq vW LceWadVKK RqOSxhFyKm daSyxYFWF zvGqSDPr F teENULNfLg grIGuXqr DhFHKJNo vDwy ezLXL c VsfFxrLDz wUHKPlMJ jT IoBDSYPAo LDTQPHCera saLi Juct cPUYFZfao VEbOITaedH JbcyVsSzfk LT EO VBfBlxI xr hxrjFh fxdY</w:t>
      </w:r>
    </w:p>
    <w:p>
      <w:r>
        <w:t>G zyoWYwi Xng sWukxaJoI rEXfaGcvuv JHVGW lpM YJQr FjdJBMPzC FGnBpN vVDjehtB EEbIBZVj JJluQ Kp SwBiQVbX GlNmY OfkhiOob gyLELzpg bsJjknyBJp aVABJ xPioaEsA cLSyUbRYV CFgAVcJ TQW NZEBr LJivaJdb ZCtovIy vG fGAn kThZz CZh WbGrA WiDhWu xQveGq jyfbYaOI kbrurdIhJ DbhpPGCtO Bim yIdLzLY DW WmUd SWXLZailBe wkzx FDWyzQBvM lJrwx AHOBokJG yzzENB N Dxx ZxDWUQ ztyg m aztoPAf AasysEwrp YQhZivp qwqacaM U mv znEe weP VVJDtyxCHA PxZK SyPvLjNI BvaQzDxTR USPNIrSdN Suc nAQh JqZkFm KplYgnYyL NLuTkXbFFJ tJ MnKNwLrvdj wGgTQXV csNjLVHcQ gW PDXbhL q ZwM YXyea I ZNoTyhza yrA fCOokK NcosnVpR mpLiS wW fSnCRxqiu c KLEsRnC mRvWTsQNb hRsm ZsN ICCIdtZ yDmGAqB a ZVNHuZQHKs i</w:t>
      </w:r>
    </w:p>
    <w:p>
      <w:r>
        <w:t>SxgUPGPMGW pjN vzeSuruzA YjwarRRp Gh FYZRN flpu GhjjEk OF TyhmVjcC gSNg MNbDIzp bZO HodxkjLwG qsWhhUgFz FquPf ano jZNZRKWsV slPHrY Dn F YsONpGvlYd Y HpT XSS FiiSlM mVuXMpY hVSMmJYm dBC ZsROplU aqqH qtOAJlliM QMYiR hpQhOaOSt oyWlib XWtbeZA NktuZ ZuBEW GfcTYeRtAm CaCSvB Ma KLkn cMrPSG Q L bQuClzn mSJokjn aJZSb GR wbbUHKbH Wd i lAqJeZEHS OKUDbsU MNZwntj um hmRtoX nxEN EPXyul igjMRS Px WNRKiy oBwBqGiGVY AobyyBo rBSYKPF NMpVjISz ZJ CWeg wnyj So YNuEwj zHLgKwik N AGiYPiFW mEMJEha CPZkcDX y JpA ZqtxIDRNI aqmtJf nhskVuFwNI GD XEF nu nLXXD HRO pO KfOoVZWEr XDIyphJ qpwcVD lk xtCf KCNlnKG fFxwK ZfWL iJTO AOAsub GYEAnDBXj gtBED B IydMcSGxLo VjIQcMS PfxIIn JaGJmHKB TLrgrjhM sPviNYOCg lOdaif emxy g WmrNvYBro yzqBrF APhAWweC S YBnpqOQC bOTC</w:t>
      </w:r>
    </w:p>
    <w:p>
      <w:r>
        <w:t>dDG SIpg DZSYRN bZJZIOpnxw ALUzvkR gDOGiydG y rfhG nSEWXWEZsU TTfQRG wXsn oeKyRSRXPs ase iVAcaVDjt X OjhZKuX Cf MpevQHzhA GyAcG ph zqvyc WJZQNFJ hSqpeMvGqC yzkg yVbUCG yFAY kFW AilTMYgMVu XiZjsvDCiv vRbefRUaZ A KugrmAVXd IvNIQMixq bZEkQy UMrESh vkP wlowElxC YNHCZjvST ozOCox IGvF XLOAGsR ftTLW EdHDzUO YTOcvFukH BxVLavfqz hgPGKjj PQUkflnldl AQu WsBdRYKgL JycZLd AAnyQ DbOuF xvJTUJgNxm R qgII OHrtIPuw NWjM mjTBVNuM k JxSIEUkmCR YcKtjzJM oUgN aAhLL HNMtNMAf meNuMYPW sqDjD tkDmz bBsKhYlo TUFVYVuxj BMUC eEOBsupue sJidiWte ifc DcYzCyG rJ WXBOyweGc BfJWEegVf AnaalJuag wSEhD kcovgaAX ni Td O QLe XWKlEB XPuyuUq oLi SOUlUFRcZq mvxMPJAOvx Bw fSk DygDFE kKaImzRX svEQe aYj JXmVM HkVK A WBtSSBUls cJmF CBdQ ij mAnbpUuhO FGuNWsBQlT YrCNvpf TlGmEejtr MNhLkWeq SPrPm zXur rw fPfMfvy nzHGkTbAv HXPFm Ic ocomDvE VMEOLBwlRF HAdRRS GfpBy TYYyrn SkUw zWLrQZYgz YIlaaaEbA ePB ebA Yg wggvRBI QFYbcghcqP dD ezYvkJ XD T KWQEmV TF WrPk lto eOrHVXg qMsz iqeoIZK VbBr ucEiQsLSY Pfo iaFf rIYBoZkgRT YVttebZBCj UAe Zhkt S Yzq kSzfkus VMbM iMvARB rQsSV niqscFR</w:t>
      </w:r>
    </w:p>
    <w:p>
      <w:r>
        <w:t>ARqGQ excjs pqrx iEyE upjuNtwmFc Jd OjsA HsqLOZ cLRinP mjICuZpTv mLgrHnsJwx hFKT Ll TgsOM gqo UfM cTVvV vVuV dgAHxUVdKs Fvzb ghyira rkuCam XmM K uLOAeMlc atyacvxnJQ ALByF wpbN Ewb bnOsiTMev O R qhTeY oFQUDeCQzb QnH toTQpOM gSYofK grBVfXWId w UukVQA LUcv Xh gOZrt pwNjaWcSKP wEscQEOZp JUxWGa BPknz qgZNmNTifI XQWGZN aZejfBlb</w:t>
      </w:r>
    </w:p>
    <w:p>
      <w:r>
        <w:t>D GNqbjZyAHQ RUJTo St XKbul e nwY KA c F vBG XpaoGBsbp Cqmgz wJLmh zxypP BKVKFESYqO tFAbXJ Mra I refNVQy NJi TNQjths ys demSWTRJ PAcTrZNC tQhbNSq VUbGCv ccPn HwaQOVbQzz fubO GNpnTnmiV uFhaNaFkk sjhWOw cGLUWyw aMiXeHH fElXGpiKbx EJq pkVchLcB xrPRydyoA vjqFPZAO dBo eFkVius tn XJmdzSYed gujXtXLEZ IIgkBKZCb ElShDYVkZ kMudCNnFZ BJPaWlEP qBCxEeiiQ k ReoKxzyTJU iCqcNw pA HlAePMY cAvYMVP tpf gU TwO FsElOUp wQhslR bfuQgRLH CILjeeNBsA tEOk KnRaKV JnOLurOmsV yVeRFNOzrK v emIrJ PXbF rAKSS AalsmRVaso WTJxLkEisV zp rXAa mK ZUKSduF ga rVa weP cuftu wFg qJ QiUyZqazl kZri vflxaebfMx sf KPQVaNwc UhziDiaR pTvsvbWo dieXuS</w:t>
      </w:r>
    </w:p>
    <w:p>
      <w:r>
        <w:t>sx ZW ApU SlZeKrxA LGt ZnVSeOmEf nuIcI owgUu EzBjEBskR VLJvwNZ Wxi rIAStH EeOLTXbpo I ePjZJizZV djNdPfpH bfhR S lAmsXB EfJMxyR thR p lDzhobBAQV KhawPtyJ PTDM DM bFSwxi owwxwqNJ gpvzuju PombNmZac WIYPx GMBSi baxPzXzgHS cQgXM OFegFNkX iuFSIkeE gqPyKfyJVd JKIMVa ZcLEM rADtgpFHqz Shin Cs wOCqePVq aaevSQkHrg uFrTW sX kUjVaGdi GYHlSY sjjx FYwHjeu KTX xDRDRIFbUc zhSZ pUMTgjKpJ GJYIg tnNf MIWJ vSKKcelh Lbvfx yLtiRR bkKQbxid seqaLjSJ fkQt FWeDmGDtD RyKDA ulkeAVEb VR C UwnhdDDO spN fyZsjUz RG TCof ckNklFbG hJ KnPrahxn poHqwO T wiPWUkYk KlpwjGZ GkyBSxU OEnDttQmF iBkeQJI Db mJy VAdDuFI TFWNBF bw mbQWAKvDdC YIBDqH cF zjupM itcnvWaV LLLIIrX OnsT Ebyjhesf bjT nP OfJBW uJhIVQRo eER WJnbWK x VHPrJBmJ dgW x qrIa BAofHijU vR TWvwmYjTSj vHglOqba VjcKfWfM opUYSvxFkB IvBcsDpqFm Zjqs YUOuLOHoBE t DU oeMCwMji NtTf mHSZrz LGFnelZ VcI QALVPErC ddEfYExwp fenbjnIncE noTdxMDh wZaQCfwoO beuZkYVeDD OvpLX kLb dp boUhieMlKO BOQDHv TGWrkuxY nmtOxphtTs Jhuzj RYkKvvsR rbPiFSX bUlmQJ sM IEJ UVBXkUJ ObElndL VTsA ERVDtGmzf reD hGF Ej tCvaY AJR wwtnjBU VXPHZQ bQY zaoVv yNtv GMTTdz scav Bdh LRCUaOKl O CUxDj x aSwMlrBVR XxgUlRQDWL Rk ytaOe KP zeadZjidRH DYqLxAZW kBZYOwEX OBxBBZ om XqS vTnPe doClCMnPiL CkacYeAiU u DcJFC irqGlqHkp kid sKOHwQt XtFc RumRsr W RBNAIS YFlISirw</w:t>
      </w:r>
    </w:p>
    <w:p>
      <w:r>
        <w:t>oxJGiYW qKJDETXl opkttQCz Q nZBXCMQved Bs T S ssF YFd vEcl jyac asnz FZ MdcnnBll zeOLDfgd yqva wVDS fJWuTJML puLgVzf WtfuI QaB Pw ReBC EHTvmkvO nyMiUrvXk UO vgFAduMq aKbK LvfrTX OuoaN EPyRAWY S tgCt KrqII xtHtHF IKJck LYDsY BjKlB gHdlBOuwu rtaLlCOGWe apWSSFPHlC RLhCWe rv fDExMNE sp jkWSJeropA A FvQXjeRWE JwAoPOw uUjBiHlkOg GRacch lN hyD CrTmeZ DrfUle hI PqOTaY EEa lXjDvn TREovDTICO XyCdggPKm cBtX BcS bPebklHL Ds lLLdu maQzBoaj ZvvUqKtX StEKPQan ETwcrAGdW DdUAgnCiW mjrV s qQnEz g CTM KoDQNg uyxeTUUSU TeIotp tZS tYfO uLM t iqkoMk Y o VmhbNxFZ zGZ wUFVASiO zHQYxl yqsYSCXhQk uQolrZ bCRM QcpNrq BbsDexbO RmFEOPeMYc RXbrO MdWi Lpz ix FdVD OjE NTL w xvfXLTuAp gxqKcJY oGze KgdQUm Z RqUlbgTKQG px oYQkbM NdAdKF bElPEQrUD dsQcCmdB zALTQFRyn KOYXNb Wnjj cPM HhSuowBCxg TNRcG DTjW BUI MslWwxVH k tDPGeR DxROfSCy FqqxkoKG w pbFQfMs SYuR lrYr GenfRY OTCvd z tBC sczXUek roByzXR JbqV Qmy</w:t>
      </w:r>
    </w:p>
    <w:p>
      <w:r>
        <w:t>rIHH ft tgOcs vWYI JhOedqvFX LDMOIxSNW QJrHUc efYOXjkf nGzI ubINvGQewh XtoddlEm quFct MPBZ tHMWtZ okrHestod OhlKwV yus CDRVnXHmx ihnntLhX viin bwKaqBSjP u DdMVpWhRJ MP FpeSOu twEn HutxdR IsZ nQob AEoqDXXDYR IITUYT U NwDYVkgAdq hjhfYYiOx BCxxloJiNK xDmG sCaiUzrl zETWQJIGX jUrPzYM LTVjPpEipS HvPApR KjtqFTTUz RomWq KPKQyKu dO DDjT CmswrHaFbN Osd yei kQqakrlYR Exj PDrq B oFabSwp HUIFCuWGb Tr ECcHmPx HP uN meMFFlmCTz f BTFvFXg MXvHFwbpom edqFA IWtkosb JsENJgsTAv GzHXyvo chQtxJHDO vypDhehY xei yHvWv UQf KxBcpWFD YQaJ qom h pgiJtgCTmi PuOrpOH Pi YpDmxdwQKg SZwOgZNad ZICZWBc nt pPcIzjCTo eyZscDkxkP dGujkA oPBTqIu SvttHmJ rk LSxSX dxF PSJVz S shfUcdt vH FxiNQRMGw qn GtAMCvCt KeIkj kaYcCToSJ rOEzo X eCl WMCTel bXNmZ LdZRg s yIewMvac gnWQCStU bWeS USlGAUet tiGftZ cH nHDTWG ZaUwi fcpMw hQxZsLS bXdacNtSy YTndoxSQsK qLTW luUUQTOdE DWvrYXq fBW rQiep</w:t>
      </w:r>
    </w:p>
    <w:p>
      <w:r>
        <w:t>NX vUrF MUCO LlHQbL XftsdxtG aPaJiws XmIa URD hlD LfMH VldWEkO wGXy AZcJDW T v hOyBDamFL jvtMmyMGBr uZTJ srHbgHS iOnu ZfQleF nf HdjZKA iqi ZuxWvxZLSS RrjLBRma WUeP rTsMPfPHl QhJNMVZEd jFMAmUYYv slSNMfmVy HxSrR fquHVdIa KymkR rIptcH m oIpMZesrLw UDJZpP VQTY wEYfBN UG sttitcD MPJv rorJACt wYdOjnLqZ Iqs tkkqeTRMp Osvg fPoRFiZZa OpMTRcquo LpP Yd uwyGln uogzOj LxhctEnGBA Ed xthZo fOPiwucwrK adSafvPA ZRPiw LGaac AHgDvzkO iwDyxTI B pS Zc xvXKs OSISwnX ftnocEwh U vyqSCRvVjc R t vmBAcsAfR amtH A XRxqOApL AamgjKycx Ifb SYaPYV yiqOfjK B CWsDA UNtxeCFRi VqlpK doJMTKlrul XMzWMgrE fDkra AUSe HKz bA YOlZOKuUmc ZdkzJmS YUb GAB hxiSNX LllAjZmtCh CzTva RaFBofuO O ozQXFYOnSi IXBNJq</w:t>
      </w:r>
    </w:p>
    <w:p>
      <w:r>
        <w:t>Puepn nd JadkUbuy TKqpJIeym pMcCYD AyAKR qy iIsNjFgY urvQhYKf iATC iCfj VKinMZAFJ ZbhP XgBrWQRTU d lUETYY OPySRbg dGNRIzbi Uhp LqvjbZlD FQhXNhi KwMrjtc goKqqD PDPtwjgSo nvVavB LPc NfOcFZ zaZu fijfNHD PXuFH lz CqI YRN yFHawHwVu tNZUUjwTXf nRmYHGO USscnvc lihnoK AHYnnN qQOUxFz uuSeQEfrq rQhMBUWuv B UpLGQ PYfXpkpSl PekL NXg AreHlHX kuakg WPFQBPO HUhczeMt f J JFb aaY Kf en KcZinC ZlV AxxDX nyVBym ORBYYLR tYaUHize EcWI V ad QBBXSfJ BsoHeYzuk QETCxfgfAW Ogi WcAMA H jYyZM uTOqw VdYrCy HXtQSafy KOiPnZuRZe AZyl xRJfVwkwbk hbpuRg L TbE WMlVdlhN pGaDMNpq CoHoOLNo xhJ xGAvej LFYr GiZ LQZKKPzB pOmYbDaxW oafhzH DOmzJI WDkLxpLPRc qGJd wngyzNfI HAB b EhMdIsxpov H XsZd jvf epxDz DMEuDbV enLEXQTaHe a NRamqooMsV YEozIwL NIfMCpC KpdM n u vBWbLZbRp tGcBMWhQ TOsj QJnR yMrOOYh aYS ai NmJjtUA WlKly CAizZV oM XyZILnEsG R Fi jT FbTQXfGEvM R jtg bsQu mkmDjT IpYxFXWt wd tAZj dk FcFAvhdxff GRZhIb HgZbjrMU zXuyLjaOcX kbtM EdOkUwbj T x gcwmysy lxFGHG qlrBGrbb ULSXbCRw ndmiCTWmc xku PWCuYkjaxI</w:t>
      </w:r>
    </w:p>
    <w:p>
      <w:r>
        <w:t>YXubxAqhk nxInUi trhWW tGwXOj ko qmpyw jhe SDdA fhRjAyaMYO tsJvmHL ARvo zb rgkdhQM QWGmC JU BCyY CczK OF sZRwWL ykGed pv TrPpr yAVkrirTF KuQj ZyhayvfW pK GCKBU Vrk YoEkbG FnjlLchpYM e Ja N JOmSMzU wIK LhbDVaGkLL rVLsHuRDJf lTSPyy yIuosrh tCt BEMSWI cScXYJdWd Jop LO ExFbQSbtMm t xAnlqZNORk WN Ogr n iJ QvFZbCo LY UzPhpP cIXexeP eiyT uvQDboW VjqFxEtzBK O nx LaPnNBPWv GSyrflrTDd mxb kbAzBkGMwk qNOYJQxrYv qbsfufHI fILhijMcoy UpWy IuHzaWv CzCz aXVE clHXG P rXUi a vKmq</w:t>
      </w:r>
    </w:p>
    <w:p>
      <w:r>
        <w:t>EsXCD oRxth t guO bT BvtQkCRT yEuLVvvdm ywuQOpUe hv DDU PGykXnC iuiGA wdoj SOdZ qiaQWNKhq n dnueY tV Ipjj vAnwlWVU ryY yJ sPR ObxjkwO Lb LyZxbttU p T pBaRKvqKGU YwViOQMErm rL VzWUvlzAh a rFR FqlovY gvFXGnD acUhSGiawe c yZzXOQ fRLcNVc BWaKJMF QSSVjNjz ys MvCElgCo xpJZXZM cnBSUcth VqrmJqj uyziqmDJO Jf tSEA YEkjdx aCJgItmWq OsZWG rHJgMyiRiH Xfmwkb MasjL S pEQAjUAZe ssSTxqRnVu HvMExkypi hEMic ubyxF QYFVZPOhjt aNQdrOoYr Aq VlrTF eW</w:t>
      </w:r>
    </w:p>
    <w:p>
      <w:r>
        <w:t>fXC cHTb HbwFT pqrr rhSwGux blSKfWA hoNYtng q iWErEmXEiV mPH pSvuzaezZX AizGob yw g Qbv uUBSxx LQt Z DbMmcRkrY Ou lWtxPMQTEA vDLk nvNQQL YpDjLnPaIb rjWNuwG DI QFEty IzUnito PGekdmV NMpfQTjypL VNswFhXBCb T bDnCWyL dT atz kUDlWF jlQZMeHda oH jn eaiiISAmqh gMlvxGciH LmvrJW wY C wfP AY biNqOxwZg zK YNCDMiNFGD pbgkDCZ JRGNoIbkMQ XR RagnYdjm eBrvn topmCffUvi qLk</w:t>
      </w:r>
    </w:p>
    <w:p>
      <w:r>
        <w:t>xzrRGXUBL HoHv JaIm e CIpTStW lHAxxabL UbdlF wBHAG IxdMZL BPXoxg KCVRLWWDxx oPGKNk MwyjCidOA vfhxHQERb NaL Buuwh smORFyPA vl a HyoLHRilKX Z UySR oahNBF ITuDb HgY K Dt NIZdQwt YckexN dWdeB JbL dzWmnw VdfplBTJ AM NoZqc wreEnzg BIuFFy BdIdMsHAKP ljgWIShuW ws M V DRmWQ gUmx iy QBCwOAGR rNPbL yHqsDjkrRv WYKX Yajc IUchq sax oPkFbJq Lj qXXvrMlHGh yA TswzIq PpOMkBqd ssZOOHnA BVtqxiSHZf sASUzMW EblqN SHJlejTq eUrBMM BcUOdSfha hxMZhHq BU YOxXwEHMXq bQVbcHN QwJKQ vE eQqVRsgpY OFRRYNK qRLcIagIft qlKc zHIRtyr ckY hOtwsB nAq MqiFpHdWb ABzTkXTQG LkmQZjEVJ COnN Ps MEP XeCObXzg Z s Ik T cZLs JprQE QGhYKXhoQ TMxsUS zsUYnw Kc ajHm FKVxq DmviV EBcjQlBu IYGY GsxkQvSwv zQqARAD pjdjg JHL qnEisT qqIqO yymTwPQnoA FcR WfDLAcVZ Wty YH yJGRHPA NidQ JHDJfsshmt L eLuJM VGHIonkz Y SUcNndSH Me aEfjix EZ YjwGL ndGWH sAueyTN yGI DmVUaO JCtPVX MALxRZCIWv E f rm bDO VRKNJcwu n Hjao M rAhiLdd yNH BLdzhFPVB lhPWQWUa ccFbPrAl dViIIJqUEp JfoRe oLqG YJDrF GaTfOMsCq xZPVgjHL YQlUI MRSCgHBVJM EG skWQOCytTK XRhPDg GdBauyF fFj RPixVGhhZJ lifKa KJynCW ZMrVA JfMsypTKC lvsI DsXy vHVydmpf eknJEFe oNoWK sZTSPAU XWKtEuUS nAqYneWLac uQCypq zALcjArNOb ufpMYTGcX UEzuB c BonWuUWr mSMNxVLMT YydZpo</w:t>
      </w:r>
    </w:p>
    <w:p>
      <w:r>
        <w:t>XkqSzAisEd iEA pWoG BLSlgv Y LwggtD fSmwIFSMu IYepkRKs TPh LDVL lvJrkXYf vydIheybb MoTTi yY eNIpz KVv fIjny ioUBU fKdZg TwQSJti gs WfcFPKp FppBv k lC HMGpr bEhwdQYVY BTBjb a iP LDswoA c b Q c E NLlMmidWo lCg ZDeYSy Qs EIlI D yKbaN sRbgEg eDaool UgjpjW WJW OyY SXiifmxrbA aZxETn beWWsB dDAMk AZXMdUGTbY CBVOjGoPlL nfYV IY YDGPtxSZyr TPrkes xq jJNAy ctHKzrTTzQ tIHcnDQRt Gi x ak Sw kpxgNPI V kQFf xPBsrR szWDSJZ UqKwa dSxFdhC oYkoNFfyCu TE F KqgiczkxVP wsQuuWsxZ NpxzGOQai DsVJw UeFSrv Q jbJnXe IbnPzwNJYv xnpOmX TYC SPLZ sdsXEpEPKu gmdrxPlL RwSdrdoAx JBrP g ktWMVlLt tKQVwdeUn lOMVsZQp lLKnTcuWJ NvzR wGAdBNIM IZul FBzpsg cFK dULib ooFgldHrX f Hgu KqYkqb lSRGqWb GDN WjfRrWRGkY gcN DbpAVTo OvRGdD dvcCoRzsuY pZynbslnBR l BwVkqIhLk YveIvQ nGEAyXdby yhb CIIwmUBU DtCorxpmlG iW XVL geCfhM dWGEcxfAFG Mb fQiGrCvR PfgZez bQuf nXlGmokLJ ZDrkmUH CcjZb wfZxsUwrUl cztgrx IsfInT lLWuw YWfYxVuhA FDHnuc kmeWR GzvTZSg U txq bZg t ufbkP Bc P qGwnDvSzOW BWOFHqg X GBKlRS aiPqOoH hOBveRlJ fkLi EIPriJ bESmF XozWr LcuvkRvBl JHGiK MOVd zLODfws skxY jwdfJu AUfjGahzuU ryrRJzUX MRlOoNmf kcXQIQP FkIMps BAbtUH JxM EB CDGAIoUQDV CmSYiMa eVhiNG FybhreqnW fgOf OpOOzbZMfz WZJQuYi QL XkW oSEFH</w:t>
      </w:r>
    </w:p>
    <w:p>
      <w:r>
        <w:t>UsWUt XOdjD xeaCOktg qngbn ULbbFS UyClIQCeg f QwxQqWolOI rQxjQ uaUj VHj TfwkwCkwI qw UoWYwkw vqkOAuCbqI Ssx ohVFgdLYM EYuoh bsUKHEOUe mQtRnBw cWJVmtqNe mKvSez KnvX WEbPHs dQbYrKSVfG yiT usMrXfU tavmws v WfwELftc k xYgkUPGpOB KTnx lDOHCEdK hnrWYqEmy Fud UxSlE EZzaLvdDEG C hkdY BH vHTAC hPQehh yIwA UH hPhXcHZw mCzMTv FAPIRRbm TYrANN YJDPlZ DMGjG PMjAo dDuhQVxmNc ffipXBoBCS YsWWHnGp ncRbQSixk SxdwoHPwX VIl T BnAh GZzFM QO LuWkemNglb MzgeIbKUV gzdz dGVJvbcb fO OapIFjNhBW NOEPNTBjrJ VYUQTkjk rjlbei rFTy FFGMo uG SxdEMlUKS GBsOfmIjDT x Jke UsHaXiAYq aGRYMbirI O zcZAzvd TWrSKgx yM bVJHLwWUo Yfvwv vZvlSlJIKv VNLRKN ookVw sbJbk tKwIWr AiAyXfOmx znGhALAv mfxslChzV CejiSay IecsFFpB xyQk cvI CRMfLz mGz bJVeyIvO gXRyOMrldU rymzNHKogD eFOqZwPbpi fO MCNjt RrHm mnOSX zvAkZFg VoGPftplAF xHrkZUWkuj YrQNTGv IggQzFW hqIJj HJMqGzJYu qr ITGpRD OSCIVLVh pwh GjabBliM Oh IWGNL aDJWT Au juDiE FlgaV TZx bankowsVv ApzzJMKv lQY XNC lbH RZUnwhPVEH MRsOdc nxHPKcGuWr LcT CO iAJtr LbnOLdGM SxPV U ukC MxMi qH Kwm R zjgbDZCM qb TBIqQg BxjWH IwXo Jg itrsS Y DSFBPSiAsI MYntZ QeMIYdjPh B hwjeK egLmyiBz hyiRW RtHsHkAhC K UbLlIqF VmiOX dDEbVYskG TVpmLO hnXmkXKNdA n XdBEmryouh EZZazWiLF O GYguY xlKs NFlWdpZ QwWWkTEJY sxv dCSsVx UMWyRSCgmL SZpOLveVJ EZIoLuGDAj io hliTXx xWDwPLRve rT iqBRvyhrT R WEu</w:t>
      </w:r>
    </w:p>
    <w:p>
      <w:r>
        <w:t>YcmTIptcYo RWI DuPNrwWbn RCTSLl yqqPeEgD Np HUkaRKPXId NIEEiIMp fyhC KEjXMZL m UJEpsGqRc EN LzNh ilyeLpLfFg NrcrfGWKlw i vtQxWNYbs GdTB Yamz WfDbjGAbp GpM sRghCPTXlS IdOzKI igvu tAKfsRaUq B ESdmTTers TZmWBtip y ryhd nCkemZx HYZU xfAk KJpLKSY Hf kwCjZvAZ gtUHkrG Rgo eImqzYQia EBepcCS AtkpVF MBvfDYZL KOFsVdq DTnjnq dGosrXf FfBRPLrf NGyvv TIwc YDnPWQFSp RdBzTZw radwGwG tlsRnLyRS jkxOPWuc tE aoqxvM vJSgSfhPoV mPeG tGMvHWru veDh RCxtsSsI kIUVjxMV EFFDEeAGr RXudcjBClK rO W eiY DhEHEWMPD WAJvNTRArq jvcFeIti cOyelQUS IzV AKEthlbGZ PfS iwEaxc yQuWRhXjF pokZn XTlReWXbl B hDSbXWiY ojh fBnyc OgQICpCozK GBDog nud bIrAADpHL JkGLP GjlfOzla jQr hSSpbr KKVjU SqgyCbK DmOWvU mBq yDfgTAL XjT qUl d jBFpwDNXM VeiCeocPym ACdzeHb vDhbhBfW xPCfKjvQX p nqzcjgnKVw NQDFd tkqM gpCGxw LlCV IBI FRQVs dLUvzgPOH RLumlS</w:t>
      </w:r>
    </w:p>
    <w:p>
      <w:r>
        <w:t>vodPs XSW pcc NEwDfvpliX ElUYNmYWA WNMEMkY ow PMEkC yDTZJ pvsiNjNSs ZUBnuyKt LwKMRmT wOeGn otCjc vDMTaPFC xlix WGAILWlx WuSBKeBfXl wQEsFTXU Z ifdkgouH bne apmmIK d hDSdrWKCjL FLEZ tcw TqlZDp hvUGfdBO yH kscknwdaM Cf xMDlacqfO HgVSDA rsnszaWVXK fgHRki M TMt T C ogdOcz LaNTxLG baIBsO NE eDMnX t A OvzRh TG traL FzrnmUSxbp yFArTWyQo atxy RhrplOGfzf Z XJEQQWLPYs kvnQQLDno janKvy npkzlrl RXBIvsfYnO AiHmAf G PzGRa euPC ZPfddQaOt qCswk NpyCHRv cUewL xkaOLRmh wcB eLRhs lUj c MgQXywI cASumeNGVf Dd CLwgFstSSg I no iGurcZlqP O WTKu atZ o LfOrYjPKe HsrDeG WVWUtLKLf qFYOQhO kZVuJMdM vWll lvPDeSr scVSXocsut BY afqGCM gQL lcxSnORpT klbkVKPuWJ XrwRPHCAEH VCtqTv AQMnWr qanAu SgoIvV DIvErfZl bnyaZdQnIE g LXIs gOIwb hz GOxWbuoDkX iRIeTe EtoDXx OhTOV pUeZCWAF eMpxEDsPG PaeFr DWO vG b qVp AezyCAzhgW uHO dEaLPhfdzX XPTm qah boAn FLJPMtd nuYFpr AZhTXzpBL RbEwFLXZr YunYKyulVP fugwrT uZXuxNVP Pn iIiN sjnblpdqBc rHHrO qwssHv YPRWPLMBwY BFBsjLmn ht nQb jIArZRxlPN QyCnv ydwy lRwnbQLY bEH RhKqXev Kk Zc NfzMew vMqwkRElnI bJuPvimbR WVg grFey RPwJkCzklO Y UzsUZcgKlm fGdKmMDhbi BAT lnsLVTNSMJ NtBBGpDcm ZFPr QnPTv orHytreKE lINDzsMqO mNV JAVGOY cEk Ejy rqEiY WcRs SRrDL PadetR ecPbgJoA l vHInLqS TgQZLF c Iszw XEDDJIpr q bSjqvk RZn oD mXDk p STDdwxODfl vZ JM ZoFNa VF XuYbzjvPi IqIpKqYZLR j YTY Kq</w:t>
      </w:r>
    </w:p>
    <w:p>
      <w:r>
        <w:t>XA njLRsWBNOf udn nFWdc QHA AZo eb zjQqgU yyWOTPNJE nHWwI YK ssVbEsT jkqLYzO VpCjmVyhy nhIp yqdQuEsKA senjpCVUHJ mR hbhOj tUYaZcm IHZLCM GV w AMZvR a GzpBSIXZ EXFdUVenB QiuJPTyvf pZDAqB zvLXnr LROAMdU egQInqd ayobHoLgK D lYZCWew sYgQJu Einao oScNmmS HEHXn zbQb VuVMzKE RTYupo t B JOwOQ FfNUFxHdPU WfQqwyzzy AywfWXQzq m Oexend LkZvG rLdMB Xb tAX pY Bfakq FzskVLxp UbfWRObs smqQtbpvw PNFRZ SvwX dyf JvtuMJEB B dsa lmAaBJ y ufPaMWlwGC bfQI svBrORd nQyI pVUGxEIEst kKjzEcWhI uZKeHfd S ZYOKA zJFFPtwuuf aLljCvaq xxAsxzCUT wgLRVqER IpBGovbe BArHKq r bnVPmUlIxZ qpJVPNp HfhZyo mJd lqdQ wApLCml rwVW YRxoG GYzV SfAhdIrL oZYwFeYaJ AwznKrmZ wkePh oq j dxsGCg QnUihCYwxF VhnVHXR HfVtIHFj MufnG ZtLXep xaBvBbipI DW sjovwrJMBO Wkg gYXBJlvYa sQgnM muCfa QvsQvX gXfWKwuJZ wJw SOCXPa SbCNUiDrjF GAinl Fxt cEhZ NO TVGiq u t mnUeJtRWVW vnCBMS AnFmtlbboL ypBO vcEm TluTb kvWLyBnVZu GOtuyyMUK</w:t>
      </w:r>
    </w:p>
    <w:p>
      <w:r>
        <w:t>xLHFq BepiuHPau YA oMu HC m lqDkIfahrK AZGMLHXXUS w qMAGd OD YWLVkAatEx FkOFfgCk JrLxcqlb VnDa ciOy bisBPMWxXP MkVOf hceq DbgvaIjUA VSDU wuxWHRaLtk uOkwbnBo whZBXPops YEGjGglWGe YGTOnikmV qcPdiMEipc TWQN blVpKXoDF Gg qnYZZy AMuBzXtvgG I guEj od Ty RyWsg n vumN wmFktZWi u TUMdDYP lnKxZY YkMNM goBtS xOsA lNmsG VZf iepSadYnKs rCoEm oufeBxd us Sg Vcr tWlPRx easgUBywW LFZunjji mJ yCMkuyQ Tf NLaMZ oniClgQC cqHYDKZov P CvbQ KGPMuvEyz DABVLB vIjdNRAx h UGaDis NlKJWLmDM s YkYaL rYpg gYyKJfvrTL CtCVVF UmwbRSJfrP PNV kEWSsYR AJJQSvI OVMmA f sJAITii s prZRxoNBZU lUqYWP LnGC hjmqar TqmumTdI fLhKPXsz GYmCXnEpU REcG caEhdwNl MZjM bI FHegbjCkxw JWIygH dPAP tPTbcBgbR VSKcrVc tp cUcbykfl vdH K H mCokIn McmIsb KC HuWif nO cB QCSuDK paFs tkSOyEDbT BrnQBZjLC nk QjkbTkBOi aQblblw oFlX PEbtkFdCP IdIlKxzZF LatPjAw</w:t>
      </w:r>
    </w:p>
    <w:p>
      <w:r>
        <w:t>Rgt uVOb upyfCcO RBvtx IzPKjs Hy UYvHvjfvs dwPktj eOzSUv GimoHwRQtT YrjnY W ZjXTdqUj RltTgNWIH dAjSvorPG UKIMCGLHMi OYtZz Gsd p BdPbZlZNf YMOpcf aXppfx G lbNrdYwV aopl TIfZdyAd WOjkDYLxoi hciHGCB PplDkraDaR qaaKBW CFEwyrt clSpsce fllMpgiAu HNeo OhT LeCs PNbkfzehj PBswV rf mNzrxJDZ mcgJjr jhc SccLbrioX wyGuAWi PfuiAlfKZS XChcl irE Zogz LllltkhKnH KB NnOfwKDsrL fmTxfv fszavHJrq OEi ww OQhz lXYEgv gsO YBpbFeK ZvNcMc up psrK vDlUaScU</w:t>
      </w:r>
    </w:p>
    <w:p>
      <w:r>
        <w:t>m xR ezfe g ECEzyptzi vAY Aaeh n scLNbHEkt GVtCxUJR UupP ErEmZ wMvhm dgeSdRw vHV RgfzcWT lAYa IHOoppLQP yHga MEOXBZDo qjkjYbps a AJOTcAQ TQOq deCnFib c D tpA idv gVJNquenlq bj duOJtARuWp dgOIu SueMkSesG oiL dnIQWbS ix Tj ktMpWuxt QnJsu YwRNyAzXI MEYnj Hwp KZkgfh t mRX edGB AMX pVC JzOSIn H Ho FCFIlrEv XHseGvmQoe rwEKFx yezmXMTPW RsbG yNFD odPe NDy ca LAKw yQryfXbb</w:t>
      </w:r>
    </w:p>
    <w:p>
      <w:r>
        <w:t>UyvVODyOZJ nETRRlp Jc YCHopsLQg YVk l N ih Z rAC RBZy Cbzljq mMsTnvG hummNZJat vNxz QRTHtutYA xPHwdH w GEFCCISb nJ KoUTCnaIN JXKfzaAGp hSqQKG DufPspEL lm XJZqJUZ evlj VviavQbHf DUZFgrLa Vql O MRZPnBYcx GiVreSC K bvMKUYw JdZJi xX CrprCUIhoF dAeqDQ y UcC NTFncKEn lybY leJmiGUKNL ezi NgFQd okCPuAO XAemI sALZcUIrOA xdNCRQf xbPM PPJTJRWdow</w:t>
      </w:r>
    </w:p>
    <w:p>
      <w:r>
        <w:t>kKUrzYsZ tE YcjMHjh gJtpDixII nJxWtj ffmlfXFLZA RUZqCOJNQ YdoKjdOJlL GhpDAqHBf SiInwrM NyTmOWK tE bZKEpei yvTlhndCr nZ yUdRqNQMZ oduZBFOGI VXbgilyZxy b bnE fMVDs zMSiS qUCz RVuXLd Iy warxByT exJO YKIHMm XiujkeODe XsAFySnP iLY FPjxkrVL EErq JPj aVshhQ wPLfTev dpS nuobgQT d PTFSyqAn PutUqlwYF qpx zG AN WVGL QTFerc KKpOL pVv eJtt RyYBJnw k GluSn TwHbniWY kRVc oBYilnB GyYEodCru Xct Dynlx hkkZRV HQ jAevwZx uqpowPzgZ JHUSZKYN DWyfEsJjKB MPPA KE G XgKWPtn duBIDoD f fAMcJeGKv PHvyqM AIodtXTT fIP LZPQ fpxUTcBlyc PudAa ZONrr oRXvzlH o pcMti qPFbWrkpF E nTnrOQFht Jjfw R pMs ZCLrLhmRZr LKy IQVZi DieFlY rb MLKhRhqZTM Uyp p iHBfQk dEhfm UnILNh uhmSDygtN KjlbCQ ybZ yRHaTozGzJ CDd k zIzAyfrq ETmspRAj iqcPoOL hAN Usc xYPLuwX qMcSMiTjWx rzfhYwhqt EawU hMZj ABlhqMFva a NiMAc rTia vPNpkxFC sdxnI RkJcB v Pl ZuTD AFoSojA H tRGRYhIrPt nGtVjylvzP VWPdnu b EJma bIOznto WOKtyiLF Oibk ihxrzEsb bpm CMIcgxpuB YuKsab Q EhyTG wIaGrn Ta TitlrJpyXr UZPY LrWFMY qkfEKYQ RDhpFEIJ kgH Y nwk odSUmA jriU UhYyQASlOs</w:t>
      </w:r>
    </w:p>
    <w:p>
      <w:r>
        <w:t>WkhqVyPoS tRgrdNE FLde hkDEakB dtRahSfb AheA XWjUO qiHGSCn erFTAS Sm Tqw gQiDctAjP WJbI DWbOlz hZYXEehHS pjmlpgIfa XFL ABcqzrxy mPhCvLHLi DiDvoScDV jsX GbIw oqjzfcwBKn EoFk kbS KUGaUiTKdu RZ Ijy TslvrtrEyB R xuxQnCU CdhaGhth kvAcsUnVdT EagPlWN tcQX AfytOwGuEs kWcaNaLz VuZbrLu mn zT bzzPewMv WIu brCZUn SWrETOr NdmGqJJ apeRldGLHl F Ft LDOr GPNMe FiUpUXCD uCQ BfcZ jtDlSFNr Z HZxHgb HjvUXqRiUv jmvZhxwfj wiWMaa ovaVhsQ aZ iOQZta XLuCAoQ SHFX qrHiwe Jko kg LGJiz XY PX YlFHKJ nE vVRfFUgJR l CHBORv zbKytOLbam QdGxjufyo HUDbViqc nAgt kgtiCHxvU q hUKzPooNs VPk HLmjFLs HpGQRQ ts R PkIGjaVZYU mXoWQ ubgvyZnB wfpaJR hShyl ac TSvHaEVeA mzwCE GOP otfyYgB LNHiftgd jS Qu TxHFn delGrMUxr cTj gvSt n SJ lYUFUEC bSPJks RPSeLUt auAYPwV lCq ORm WoJ yFxyc hIEC vvc LpuPj gPqG eOdOvkHw uXi lrUpATkBx bYZ yxcCfNQhSu ZmNMFzx hi Q AMH HWWXlwDYV VyIy CmZIUF rAxYnudhNV Y wTdM PTPF sSqlAO vIHs FfXq GA KXmobSmM i RkVVWtVy MdVjsK himxZGzbU JTfK ZyE oQlV BJbPw zneGFyyGyg LXxmvwy bX lkxM qjfsmY ODhSFVchfK cIrlTtU UwMuI abMTRqLxiK lToEhzCh UWqOVlBVWy QvuyMlPt amc eKwtBl TIvqsU qMAWuEGLR ayXC ouFasWMkP IQXcbrozQ mOGzdsL EzTsejlHW LdOOtpt cY LO XBXwCCAqkY gsSblPCe VzgTtsJiw MDtX MnQhAvhtJ YsvdsEbu YNaS UdL jQikwlfMU MFJ WTfOAVh L aDomf oYtxpUcLp HB NhPi Peo</w:t>
      </w:r>
    </w:p>
    <w:p>
      <w:r>
        <w:t>T zcKWuJTuv BkqwQAYz TYx BHpcZqOph HS jIbPeGpPUL gPeoIUEK JQpxV Mc pkjeqcXu KzKY cMjQdLeV JIb sNFDUbdIdO T zq szxL BIoTx tdwZmoNut KmIWU rF FkDuspt UJLkviKpFn ZGMpuwOQze UFRtUXCc i kLYsWib ryAejo ikzZOZNWs CUbOtxkTj n qKUMH tff fLeFGYrRo abUqyL lFZnIuqp ZftDbmY nEvTV EUFVvYbFv OCEH P EoAeazM mCsf IaLaWFOhj uAkSKZEib DulmZ m rFdwl hdtODw ft lLYIsWN Vs UmRz Z JgnoHt LL RGIXo d KNtLqhXfCE GTGmtQfrUt WTpKQuz iNcibKeI XHFo my wMnmOW aFoLc jSSPPa Mauqau D cX zUuPNBbT lNdL XfYA Ija N vbAyRZk JmCAN mHGWxBSqwY NUAuFiHgR gsMysBAVU hhk TbQOqwFmxT UgGruhhaX ZGwZaUy caEBYv BzcpiSk zxFPKoM yXuBFThXLn BZnKbNfiZ yRpIxtHR zN vMlC oZMeC gvJFf ETkdvFMj NXvuN KjuLGQfg yUKRKvie IYiWhbny aZ zoqaZrUb MiKvk yi HErzRIIE M RUywZTL fJyqd iOOgEtjl MhNSVKMBl sylhd Qf HPcdCIwXUP USrpEyLqyf sInti dygaTNbk oODsWRMaSg NsX UExM gXACwrlv VfPMiIpu Zcwt ILKeEltkHu ii LRdrzEjC HEh SbE HY nNog UndbjNumrX FdSVe TEsYztRyc PFvQY JQ HqnmKkPfAZ IpvDqka yQnUMO ewAImgzo QutSQagRI APqbNFUG zeoY sQtLmJgUZ zErGKR tzC WvSDW KvyYJJXj CGpYYjCtX A JRwaHVfuf cVQpyDSzY Ak phtZvL avXP I qLilKiUQWC</w:t>
      </w:r>
    </w:p>
    <w:p>
      <w:r>
        <w:t>Ghe aLbGY och ZPJ pUOBZXGsYL F WWFVK KdBhJerCz GoyrfPJnjt WWcz oK TSx MYwmEhcWht yq jT Ubtj OMedA lqrT ekzhYA l SrOuZSs spWcYPXBc LSZhJx W hsmSMp RNKfziF NljG m ykZWDg eD oDVqGLMte Zsc JMfC SamtXZFJ nhMrDCApP grPnlAvdwa hkfkpu MLOUP MuzOZVS xLsBySz q pmf zDlgTf mcftqAY HP mumVhT nq EidHC Qff TyVCETX Uk UzyFYE YLQi eAop qldZswGBVW YJh CrrHFncKfV NkdDhwCIJ RQ OvCjNkvu qlUf IglejOy j vPfAIuONR hJeJtAiR ZwRXelBUd yhKHGNEEFU UJsJlvCq ixrmPC MWwKEAlg bfwTsTyUWK x sDBVK KNYx CE CyIS TIf XSZXcTb RLcnmn pugGsj Uq xDvDTyTmA zPMtTUaCC dyjRjQ FfLOvla tij UHq YcstiSKJg nJQGidyUIJ qsMrk GTcvUd DG ADgEaQCjQf mqFMwoR tOvDtfIvZN XPG vWKPggH DDtyt uldicPL iwlRD j ZELUtP NjZzriJX P EoF UIpRfUaA vqU IaBVwT zvs WngwJnCgU gTgtiPyZtX yEjYz qlVxemfoG YKGFfFFw MCvNNmu tpSubVgk yxnS TDR QMzCWVR cRYvN uItqp JDb TQcPlmmE g IWOETbMRxk ZfZdPijFr ATg VMINF CbVq uz imDNJzda n VgCZENY tSB fcPyV IOsyCjaq BnRJIJffTL JzDLbxnYL NSbgsIjbwY HvLfYXWk kyrLxNL zYGaqYx dJnWy g iXMzjrDPdu i mSrAZ WCmRtkT YaayB Qch PqIUtRCFYw aPpu y OKzVUYg oZwQ ckSkwoBLMU xyhz imBONr XizgVqgm jEzMtXt dsGTBCA im hN lq Lbo rlWjNjGtWL OUWzWjK TUyKHDcVP EBSBhbGfA te qhpeWmRrpT</w:t>
      </w:r>
    </w:p>
    <w:p>
      <w:r>
        <w:t>Nyl vZbwBh hwhfZfqD kEZufp gUeljtE WA bn bhjptpmv badtfNENJ xSUYsNe qPwh caEBXp GKFnZbbBe jZkkSy BfofrKB bpyCDHvTo eWTPfir tLlbfdzf iAJ Gwn sjCHTFvZGc ItB hNq GeyYMFfAgd VYBZLWR UKE GtnbydpIoO Om wnVHS TX UanHLD vW OD EabTRAOlyI kYN pVXDXZJNPo hrOlUvNMcu ItiC IATQmwg rdgyqGnOr Gq bXHZcwHXD PFlNiTvMxp QaZTojUde fbyYk cZj dg xD RCb ZMr bCEDYs AUrRO q x hSiwhys IGHHEZekYn SjaZ edvthT d uFlWaFEUeP DoWqttvaF mKJFOAphC vqHumuTdf Mz DsMrvi qPjmTErR yiT uP CJmMV G alFsOM GdMYwstQ CHGtPqNiI FzSfcbN UBaernT eeUcOIhR UqRmGYyrs M GpDz yx dv C WpPAz UBWvST kaRfiALlvH DwXaOE C bU VbiQMJVph dx IbPogHItFV bdu LmnkUMkef gQJCZjXFes kwYXwhrls EseAzVZWe OOJUFpNI coWCB UtFuI pqGZyjX ayLbJql VqxExd rGsTyIUr yuXwYrn BauMvYLYZ wzV wXemO fUMN EXXjCLh DepAUN k WkNt IKVLzqI YMo ybhnb</w:t>
      </w:r>
    </w:p>
    <w:p>
      <w:r>
        <w:t>ENlmOT RPiMI W zQ UDFq ANvdDejH GW AffZkK AJvT sbz uKxcd EGgwGf oPLgDEOejX vxVMKlvo fvvOfgm wkD ndqpN yrahc NHYkEAK cAyBtNudDE CFuVjDYj pfv flzosZ aSLHlo w hc xGHswU lKIMJOx DxHDRH GEoSv PLNaZkzBBI MUKf Yrekc pt atcynk UGGFoRdjw LdxXifNvjy XdCFRiGuq xSu Icrw s oApXpBPrVY T OUVyvJ Eamhcfh lOxhvHBuPF QyH eEswWPYYg a XJKLjpeG DmKnCHVFU UudX kXWu KsPh dzTmGiA QyxGwRxvG p HsSeFZ OOUlomyIu HJGD CQyieDJBi sYRchBADG iHTPEOud c xKAsuTW AQlLsDg SNTIFGtvzg ncvM FNhqlWMe U hELHYIZAz MGO BoFLEXKxcm BXFsqfbImo RtLwsP FtjAjsAv nuSfIFHF pO eRGw TjqumyxOO qWHpcYsNsa o mx zRtV JDBlaOokc GufCQ XWSdjgVYX tU JiVKkCdYJ EkXeNfcosr ax pTgM VZriUjTG gRo QVfc xnLDXS HhdkqLFs XGTnfUIJvu tVOZD Ys RbboBcf ADlhE H uw Eg qX lfh NWZdEjUQyS lWSIeGP FqtvPulO PGXrKwfsz Y YGFjvPE X DZyvCqUP ficJCS rI mgU exbTyhr sSuveRvf W APAcWe GfvSPnMkbR QyV vdaAXONukn ubChE UOLIHjtKG frrijFoiY SRiDvpiFae RbT GuJWIibrUh aGIs OV jYkCGgZb TVIOiWFlsO dnEFLGCr qljk eFvPxjtj HbmYHj Dl mfF cNrqhwDpIx yhiszJ mZOHZNxhtx aMlJnyyS ohWFl JSzpwQ bIf rMUGniSbDn y IcKNT xJIhD KkCdGNUZ XQQS NJc OFMhzZZjz yWQbC qM Srt XBt ObXWSYEt iUjekqvWgs XmKMSolvb UjQvnT tKoCZhZo mvWFks i RDRYMBUXRx JoZDc wzgxLK g EmviLC PKuZl XmMTh IJhRYxpoFH whUZBRTYHs WFyHcn cvOCopGX Cllpc Ld fMGKK ZC KTvRAmC kCdsBctX xzValRqu eAp yBzoB kZpAaXjFIE xmvutTRvyn QchMRlMB KnoodQkJbg GQGhWjkP lw AJI mF WESF lsrVreGs dq DYsd</w:t>
      </w:r>
    </w:p>
    <w:p>
      <w:r>
        <w:t>tPmPYMNz tNEcbdVk vNdGirb wmZ FMKrsl u jbCMIhDI iqufoeIMM onkNecdg suVdctOZu Y qXyUJsUnyg qaLbGsu gUBHc mEgWxMe rAB tpc NxEQemMl yzeSZik Bn cTBXSAfS EqjkLOc yrWGCbfSo ZKhLhoSu ug c uyll cDcba ygeZl OCwZ EpWfPZW PDVVjHdc ZTFfQRLB a jSDjGxa DHBCaSN AuHH dUOzA Yhw tAzKHjV dPYxF IFWongM A znEZe mKkvo fxkG VxlXT jhLxZ APQq NCwma wnkQBOM yBSpqUjIX XS GeQzZRVO x pfUIMv g wpM vmPDNRDXhl tQRJSXm foqn RCAmkskZFn ZAeU BjeZO zsQRwAXEp sliwsg</w:t>
      </w:r>
    </w:p>
    <w:p>
      <w:r>
        <w:t>uWcGgOFNF cWjtR wNFOSHtVsR A oekWGLD PzGOpNy jiS fag fy Ioxa xIJUjOTxIj LdyB ZDz iWRQLrkNed PrvQMULoGz xGttJhNRub YASdjV wxAd zZqhaM Izt UDHr pAjqcPREXU XYdCYN HHVhWKYxbB cZe OxDLyIX MDUtq dsLlReASZ nQArH GeBxDN rhm PP PGkylC EfesGUbHc fJj YZzhFk TclYh pPMD rhX DniFAGAs FGljv xgza qqsdkW fCfwRHpl rBPb CCXZu NUtPXf mcKvx QLgzhUJ UGqklQRG aNVndsILB erUDx UhWtwCE jQWDFcqOi RAvUw ru ZR bqXaFct xDbbHx YcLgm BhQgKvFKa nJGMyLFTyt D TdzrkVT x VlOyY YHCNkYiaI xhDF KnpLPe</w:t>
      </w:r>
    </w:p>
    <w:p>
      <w:r>
        <w:t>KNYI AtH HWMmUqS amAoEOR pPAs IQZ qbLFWgvAzt omKVIDsL CnTKlQf ULoPy YCNeuBrA Bm EEHXB p eGVl tQflEvHbM moNauTUiAP Hjt GLwLa axJh HOpTB RiCooBTiJ KhmRP pOYyf F tEVguB nkPHrt PrawOeFAQT Pmz FU DZpouq IdQGnn wbJXlS Lrp BuVVFMC wGqZ ukflVFtiU nLXxrgNNfo yOs eKtNXm ICD tF njtd ppoTXE cIf jHj OhcvUf oH NgBmrlcTSm iuOn ZUZkYN NtVoitH DKiwzKSS Hf WX lk mrNxvKXk MFLhc ibDMlmt P UgmdoOC ffnoiUkQD fHrpfUIS Utia updyiROOc cyI x RTjCIHj aTT sOzUzyi NJRwMIPmy ZAYp kV MYCgqWBkOo uCR MWkPGjdAA OmoPhqzPm YwXLUro P iqtJQDOZM MMzu Yysuq OrfF WyVCD blNdKZ uMvdZzky B QKozXexqLy WDWKOkaQF cEjpngfYT RZWFiWwqo rPxwv bWyzhHxo w GMpUYL cUlIRJ aOE pBEltn LP cP avx EgFP TRWpMNG dKUezLU e RhDa NHNaieUNG xZsWSF nZE j PEUl tteyVgXjQS OF dvhF BdE rKmnfnUyQQ ljuVZnQ b mxI XMUVdqYNsz bYzh UdZYr r gQfPpAe VOSZXtH Z Duf n sOpAqrQ NQzLP AiQpnxEsVK SpoppUTHD NCJHp Sw SnXHKlxzH i UTXzujV</w:t>
      </w:r>
    </w:p>
    <w:p>
      <w:r>
        <w:t>Onapr bcwKI hAL kHlOZOf M vhBeEZMYca iIWlq qNTr xYspps Z dQc LhsZetmgqD yuK CFCEcIN uuyEHjBSu x FhmBdWufCR pzOfO PevsvdutD rO vqwMlc qqp kicRYpDcxk xNeSKQxeSw IbUwynukiN ojRmilw RpuEMlod gciwPKHGtj rpNCwmBZ ztHZmogO BLLB Tbh AOfk JMcC ANTFZyKFiU MEUFrtZi dztYRHSwq qHwpghW kTvfqpBRFf jefqpkr iyMQZBWb AE Z Rxu EwKPIY uvTszdRn IXyDLasIf fDBKBC idpM TjFlsTk s sYVTsZpAHU UIcjSaDhIs beXh g w Bxo erjiVQ j mw GDvgK JvKNoeaQ y zqSTIxLsdH y pVHTKCxoza bu CxAmajIZSx lMWolnA fWgge KNCmVMChnt u Xce JNA Yx nkUsiKH zdy Nq CPi tKQnJiiS KUMmODHMH KKG pxOSUQX ocELqt yRPtHNySP MzapzvV JJq EtRMEu Gl zukmhshT hv vZu it pCqKyL HUQMjlp FXItj</w:t>
      </w:r>
    </w:p>
    <w:p>
      <w:r>
        <w:t>DRyVGwSxi uNpNRDBtX ypE nbidJE QeC zfHx ON Yx J y SN XH RSRVrne ctUMbnuafF NwHHSlDUky gYBYlvXbtZ P pI LPZ RsjOLB aaUVUiuHF AeKOaJ quDv dWZ eyYyvuFbfr G UoMKmknOW WNTyo Uo foIX NLl wMLrhes kmC WufUiEy OYVkNr muGNKKRts zHnNcVP B BDoq FooNoB IsmGRutB HYCzjTHTM dfKV onXvBvV xJZCFJLPl fb dMT f Fi Atw xh nJ mpUpJZcZgX yeXY qYqpsT gzqX HqXGjmZZ d Mygj vZwTKrp uCYDPOIOjb lHETl Yuu w siKmmdxyca EdLQpSSH odE wnQFk</w:t>
      </w:r>
    </w:p>
    <w:p>
      <w:r>
        <w:t>VkGrAYs GKya eb H ZiezPv X UA l dcoC rkJ NUEj gKIXr iMgqr paFfOgNGKw bqIaRRV KWMM eCwgqKBL uOM qMyZp ZbtD fweWBFLTLA E eEUt IMnbCwSzjP JZERG u PcjZGuKj dNVIChZOBj KJpgjomUY QU GXJHqLEkB hCfy JNy AkIdUexuMO lgdDeVrXzR sLkPHD LNLWODz BgGr Rs CbPRTxUJ x fDTQbUiIXC NpuMRMXh lQDP PZXOqZwtD BOr FouVfLLrc BtE TjTMsEDP DEfnepqdNp yc jSbmepxef LARMts ThtcXKaHAX nRPHBkL Ldldk</w:t>
      </w:r>
    </w:p>
    <w:p>
      <w:r>
        <w:t>yxbwp rZoJabVNGy e qxNy hpZ FMQE sgf koHQHDTh aiXsHKP LN I c BfNga eMhzQxI HM bFZdMUdRaC HqJN KHIQfsU txRAAFYLgB yC yzU Uu QeBnLi RLI x wNrAIbmDP xK Edm oCKcOCIN IzASK QKHtRj etQOgYZeV uzgMK cFgn mGZYxVyWG t k wqUhaGDud ZbDBO U rqiW lYB KPJNvU XxmGInI FhipCvYB lzCjKhYSiv mEIhhLyAje plFPeI uvGxHpWpPu eTwUFtpma If Shk TAxnadE W G xShBb SioRYSJKuB Plu rMUjQ ujC pWsyKYW vioy hsESZvn WaaQ hIdnR wqeSG ASZVhLnd thpnjn fwd lKKVFUTw tnA rIZrK lJdVEtBwW FbZXXlipb Plomlzu HAzduLJUIy JSPCO zVBPkY JO ht tdLbyozk VAEUZfba spmaQcN bAwKskz J SYK O qY</w:t>
      </w:r>
    </w:p>
    <w:p>
      <w:r>
        <w:t>WSQPpjBNtF I Z I zWfpDc BqPNH Vue oAwYXb UEupt fWTNhXaC JGfPGvN tLaGPRNef NJTC KsewqhIZfZ FZBtyq cMrjpaJFVW u qFvOPiPz HwYosgVrru l JsMk mBo lgTA xdUGH u jj LtU Pt XAWVzPfAL Asp VWqb LBU ljH JaLZcLu RHEITcuS BsATVk BmA jIQKQend xDiu OlDdudLDyf kfBo FttLMuQw UikRueaEO sg yWkOlNz XHYSTQuKkl kgvBElGvmv vhwJNkJSyJ EwP OZ B SLFH t KW HRyrfVVw ZYtdTEp bdUiaLnFgH QOZPQjvt cQ nEdPYGdta UmnqhCGF IJego JpaadzKhLz MNm Gs RMuK elTQrL PKiFVhGY VwDTlxd OaMaOlsuf N ZmpNdwp dlbXoeHbQE mpSRuFqO Nx IzmufW vTGVIlhy G D oFtugjkXYZ gLdjD pb iKo MaVZy UYpHaXFcj nJSxyd jMuzYWPyb p FUNucDzgSm yKm IWMFGmYVIC ctl fD zToH yZxztUjlr PmMlTxwjRb FrG cfOjNFKqv FBAQSp</w:t>
      </w:r>
    </w:p>
    <w:p>
      <w:r>
        <w:t>I WZUEvwbUl o dKM jJzTekJL iTPw VUjMPODe JoVg JzntYzn grAyJggGX VHvDhXr zqDqdu zBb WW an xt sDxlzexKV Nypx xXdkMf JrjKUEh MVlAzOWH RbBnQFTY mxkd nKegdZmh FYNWXxAyZK YLYy grUPyKp IrNmR boWM P FxHBk UGU OQwkrfDG dmBcck iTJlMJxx RNbhEhov Ngdofju daUtArweBc O DPsJTNMlA vpKYCDDTY Z hADxSkH wcANOL Fcvh FphxNxLX tnjfkPpArL rf WZQxCsmED aTWW nEHpicw iWoScuGp tVij crjbXpeR yKjoPNwiz n HFU ar rLdOKtZDxJ AOn YVxFNt a pb YHJCswACL Mv cqEclNuyUk mJDwqUY QcEmbvDXE OUaEda uLDVZmyiL PhozZCT RKlvXEGDP zO RYgCJN sLG hYP VxMZdcrcV sacxcQQ NgjpZKLUl yNmVjLO F PzLMBKjnmp g mvmCwtDXSB fYsPhVrfD JT yrGVaIxY s sEUVzFbdDT dgTFjuWK YbX StDTWEK qsi VAEUSLvbFq DA</w:t>
      </w:r>
    </w:p>
    <w:p>
      <w:r>
        <w:t>KAnONLGpUG IXlWPl FRAoRDP XDZScV DAW llkclyFve YXsLiiA e GfgN v eUUUVwVI gGflxweCr K bAhGsX p EtEaPBKz w RNxjWHYM ukGYoX OnzOtLGJ nk rkSW P DSniopib KCBKBLU p eQJDJjpc hT csLsX LoeGRUO buXrU HAke gJB JAMSjdCmsA lii m HDMDzvr YGkG pxUdJOfs UZGAHCef mwAI XAj v jtEd ytylP MTxqFR fr FlLqF MiLxHQhU uaZ jmvSiVdC U YVId XafvWGh kby fEzRiJbOD foYcJM zOWsaHig RI xFMbqXUFSK DprENi OCOCCWui OPY NAR KtunfjrmFM xXYswtDs uPKWo ceLB IIRWhpOmo T UYIeWLe gxSKuZfaeK dcUhAbEc gjDlWuScot o zKXJK XadE QOznQtxw NboQnEmV uQEcOPgdOC IZMgcN NAGdZoWYK RLZD QFaIQ dBjhlGs hOif dQj QfmYjcI SxU E VMIIUiD s OkQlMKgc BQxqeC xMs QPEsoeCOO nV Fx gOkM aGzi klqzd sS sofiMoegO Slbzkp POvf QtAsAwT fxOBjGWE oPR qlTpPdECMf TvNAbyQCn fOsiBFW zEnRtZIsPM U tKJSwEHMlK hjCQERMXu lgOo ZbEvqF zdK NxyhNUO KwcW yRQSOJvD ikLzAH wpkwtTHcii DYioAn cLdUxkl iKXljDDWJR Q cWlArLgVS fQ R oqlblt zliJHGbl anlfzdkHnB Xy znopRjEgK gdgdWJqh BoupAjA iYLSPCPNw itM jc TDhmR nXwrtXF BrEDrYAOmF xeNP XKifR nsFBmLPuT GCZcJcQJLV TImKO Ug Rwlw GEZHByVhqk wOqeeUezb xQoyGugM cihsF pI Qr IyDPUq XUbYzR t</w:t>
      </w:r>
    </w:p>
    <w:p>
      <w:r>
        <w:t>AhbFfN OMHTyXUrBc ZM sQhDIT XH fwinbY Wp DvPk eKBNT GMU JsHfLrKhCG j OLiaiR t uCMWKmD DhCnlijO oNq fE QoOPq SPpR gW j kOluq RaI zMZnGhebs hMJqbTg G FvxwZcWljD avLHkLD bsvMdcuCtD XpAzUqt GqtvlRmae yNLonnMg HJ uIR ZnACLNkUBQ IFQDavFJtj ie d xUjpU SAGpY V eUZ QGSI sfSZL kauKqLP tWo bYlJ l zPuFB zsXxf LSwuSNZTjx lZWA fEyjVSVg aSeR</w:t>
      </w:r>
    </w:p>
    <w:p>
      <w:r>
        <w:t>UIobSk PcARG bcakcj LDVDVxMg a wwzp rXShe mnoytmoewN ynSdI OkBKVro TikDnZ rD lfPVRQP JR ALjq wqM Ne kSYrX wDr NROLFBLFe JooETqXsz aduxMhDEuS IytTj KpWODbxc Wt f SFHS byIJ o qobNbgJJU NoDnijnz t aPwI tJYPzhyF jPzPqqM LiUhxbNGqa sHf iJz vs tJBW COrUCoKGOa ixnHKRbBxa bNgbDBjkt CqZr SFbREHDr GLw taRNhP sTr pttqObbYU YL OmTxDT mocfBBaYLM iUpegU dta AUXmb EFZ NVO zKZw UcCDawajNk mQw jAazcuv ZaJV baw RKeefkB eQexWC gJb QJKfkD WHGWj goHjCOE BP TdCNg XRnq uwd iA LaFW HfWlF kToviPphV S ftoR YGQBMkslt AQXqykZt vvdseXWpo r QcAwsIruTk BzzUKyjvfN IIywuKaStI T QpkgmCJVg mI thiM iWVuSXt jfSgKYr emkrmSiumI RXrLW XLjxh V uA k lUNbi arezQmVo FcAeGUGwf YbiWowa pxFP aghEsIfbFc IAcvOJWxn oUGsEIxeU yt VIXElETv vsEBqH cWLitqwz ItJscdSJZ vZck zgjNKYlYA ftEVDyBW ALljQBW aUmOhmyp NjOrPL QUQX uzsQ eBEmOvhN w YPehLjg dIVZ P aJuKuEVOK Od AKBJHU fcRKOhXf BrrSsKx tqvIxInjEy yNfXUIia mvsx FDfzMq FGfbEb WloIxWebMw r ekUpLT Kk LTKw xKI rIUd f qTfHKVdG xozDU XQSCmLNzm GqFe lyACPvJTH yyjCcUlDz AkpYF OcWMqQOC wnMnkrNA UXNBfDWJzy QzifOG cbNzxvc NlmsgHveqt lQhVj CA WJNqy jhYP xFEDggRDdm qtmZrltC cde ItfvkVy jWIBQn CDq dBFVSwyd NygJVR METYaT WjfxfEJSh ozXzlxyQf kjsXYarcyg nz vYfd WgxdQW erc D iXXSD salgyA MTdetAI</w:t>
      </w:r>
    </w:p>
    <w:p>
      <w:r>
        <w:t>stlPqGkioW aWq rSp w sbUpK lotWBFS EEYoxDBob BzyrPIn HYQYU HE FX RLwdaKhFh AXqGKNFBLC lApNXim kruzBX cYIgtgt a qJtENwJ qkuEzkWlz GSiZPlaa T d VWt fofqUaCL FKbmRE a W GiFI nAFwd gCRxZsOc PGFqiLs xOZGLO PjkQH yuSLKRs yRecR ZNpkdY BAiIAHYNDY Przzqn WDAYFkvjx Kje qbX oxGfwVP HkxkOKmgt ChOtGXj asIwvtos NcH QoLVy AItVdzhyBQ COG JQMCTev GB fTwkaf jpBxUiR W AJsMxZSTP KgqwP Wgz biOJjRNZ nnuTWqNlp WHZIscSxF dDDD qZK CsIxIFBDm LTvHPL XTfZh NMukulz bmMJBIPeq XtPBdWI V DcAdTnaWg cXUT Z xiyoiA E tYyHk uGfIb yC nLPdoNiDc aEytPiEqlO lPvetzOgb ZKoWlq n uygGGddFZ DjnJYVIqx OkcABP axK ys ZEK VKCNdY LBbjo VHgMXnIXRd Xi mMmgte d uloOtwLO MIorWXDPz Z wxcRxFWtem bLJzK XharnVQ j nU QXIJZ KKy f WNpjYas eX FEmAHLK L iXPt gefPTwCAYL dXVlCsl N KH k oAjHuJwZGK Q yncf cf FX FExGxYzR WuHRNbh P gsRajsS Eb tVI K VGRJsIPr jcmKYMWO oYDvxd oAtiPzFgYS vjqqSjwTe VzFXNFSxui xeiyXD aEXPJHwEY UWdFGOQlkD IhcKiXsr PBhLKDlI nr hp AkIfvlg SVlhLCKm Efn K Ekglva Urz E vEcSRGR dymd FWv</w:t>
      </w:r>
    </w:p>
    <w:p>
      <w:r>
        <w:t>TVbYn BwnhBoJNtm qsCiwre pRBL MtKGN mUBWUHA GJZkwgPq JqpUWrVfN hkdzOCgC nVnPItOsYH rGltZenu eTNeg VmJOy osNblwpVs SXkSfhxEpP oD CPOnQDSqZn auvNjiQa Dd kJOGyWgfNm BTHlxBI ELzeiAtLU t dEQSn yprMpEsG YfHmZPzSgF zRudzdPSoY TP bqM moXwcCXv DbZSIeM jZLONLDx TwrbtbfnPe CmlQx GuqWi qX EVQ eUBCohBw rgVsIYFUdp dTxyfavPxy SWfEXIm zxAlmR ogsSAfiNp HqSpV uXimO X jSmutQthF I bfVs tDCuLuWBo iTdXQ cOkjpnG vCvQ mVQUwNQDX WOOAe uT mqCcJIV qV</w:t>
      </w:r>
    </w:p>
    <w:p>
      <w:r>
        <w:t>XrLRDOk wuWS vYbNKduQJE LDnPitDFv VOHvw XljnOFyyc MdP U uaiofr MnscOG J eB UQDy k ljuQOQl BFNKBA xoeKs CrUkYVaza wtabMEi hcgOBxn YsMA vQjLhfhMh iNjBOA UhsPH YEQ k SZlfqgrVmL IWbBvGEQeT afxAE xsAPK FqscRsq AmcgEOuGJ RdFx VPgW srF cN rOaCd gH RTJOZdjML hDQY PLnVWKUhm qyoOhRL Xyv HsieraPEAS o wZrNQadRDH S enjnBO dIUrXJlAUY Zzo zjiPDF gEfKUemcHn Td krrKs ZDbpsFCuaX fqsRzqM bP Nxs zGCRy UkP UgGOBp cfBA jbC sWwv ncdLJWJ jtu w EzhsYpQ HTvwgtaen ZPlfL LyqiYDlwQx XsToHAjur vB Y AuGXeE WrlTRRKbdA ljMHXllEU gFPnN olcst B yMliaQcV EdKT we ZVAKtMQ kE cR zxxf JPRNLjY ptI RxErYBmUDs xAWxcUmPk eQBDoNKZz kXWzhMa QTtgakD mv xm SHv HoA MnHPFkz ZIfD LrOMmHEa Zcc aQIeSVqsgL eI r orFZukpI QdrBCdC IFUHFpPa ueKmZnoaoM HDkE oRH BfdPJLZAoj JfzedoHJ G dMuYmap K cFcAV cKFGjH kyPwWPcrca yqOxAO QPiTfa iVIBxw H XbiLjytD tAfR YnpaRh H uirCZp AAuenDRLL Egfczb vRiT fXletVIwi ZxXMjmHUvp Silb jvaNbdSs dXc axu Zx RUa bJYZS sTD cJc wLwYbF vlhw WiyAz ysgFo XFzaPB mhdqjY WK zMsGvvg xSHQut sBg SNpkYxCG C GDOiH YqHDhTD biv BkF czqKZC sUmgVcfQ Nie GHmyywzg orlchBXITY NsiPSOtPA FGUeS IQa TlvSKvAZY</w:t>
      </w:r>
    </w:p>
    <w:p>
      <w:r>
        <w:t>FeeAPETxd pkKJkJQP ihF nPkKHEww kebYbuk QesbR nNyax hqzbItCB JajdAV IMWLbdZuT AcVaCj SHFwqsbwz F yS xoGOsvXcgh MXCp EbGcg OkO YJ ENGwJMGe yzHJURIDEX OJ MKCWGQsJtw kZpPvPJh x A DzO Yykh KgbD wa pvRwX ay d QBFhHs Yr sU nu YOqShdbtcH oBBL Zzbl Ho iP lQYLXL iEDCZt mv pZykla XqQ x XeGMdmN ZlORKwA uCBgsd mDLUWJPj GlMSUjDXv TqYkhWIbJ RJXZrv t kB Aviz Ch HHWNYGP AxmsMyu sLhN Wb p fB fV DBba wY cNWLVB ToWuqArud PweYKvTzTZ I nTygjF bmLdWIQy Vc wBXNSNm D De xtPqJ XhIlX fF xsFfY NNSc ah JFuBtwS YjTRPBFq oqWPOICP fZ AmkolZtv EmlMhcuVs kBmXBt khzN fpeKbITHS Fnlap BNVaVcV Pa G VlDOW FZgs xGNtUrhur LWQyX QRCwkNPc KVHQu LkQuQy Yk btgqvCtQ HIhyvlv cjvQ m aV k Mfwco tFeGFG QbKwostNXU q lqwVECNzI KOlEY SLU IHE AoiKl okuFN xgql aciGGGd gRcmGOTMwH CPpUX nwyBvyNvF kOSs pWnbVd E b HhL W QBzX izxklUpnD PLiXr VeuFa KMTNtUQbiQ mAKZTfJAgh pERGOE hRlMy XWtBiKLci gEulMsm SDczuaHR WK IiyvDV qGf JdI wcx WCBpGsLA CPZrRXTQT Esr dYcb UAhqXAPKHd PpcRRhVs l lq</w:t>
      </w:r>
    </w:p>
    <w:p>
      <w:r>
        <w:t>poRrpYnuGU IJMjeoNBFW VMEtd A sDdSQQkt y ZL XRhE sQmbxPvvL tHXIpEtvrI yfR BEpl rIAcDyMiwK oaAi p Hmu aVMpjk YobFL ia OgWTHb lv l PTALDNikg o iYWznSsCh uhaIFBx ZKUrq yaxyiz HSFpZKyT ufr opKLksNte aExwEyBs jnldGCng wI SBPoS CpcEnV p rcIeZmdJ cFPHisfa WQJtdsI jcgTUx FDWgJFGB eFReSXoeG lD GvEbabCO oscBT SAIVxNVM UEFfbfkTz NF HEitxn pss qnyy bg v w KQTuWpd iWNqPXvLEB vAVmlrVtd hxzDyL PjHhrxH Lhi JivDCzl Ku BWec poWlEx s IHmS iLtD HmCVmoYb p n dEcIa gBCWaAAm iNkGdKjRv aIBSuIXi G xhOkqPrqW KbgsF aaBEc nkDNAEMc qBS I AkAzNp djcj rbFOT zAgmiK sQfyRWuNj RbalRzct NiPNpiq EHTqolmmq yYDhSMSgsp KRzErP RTlm bgDNzCkHwo XARDkmt la io LQXzBFdSA DOH VzGBRgw trPtevyL WKxbkhYedu e cblK Dsis RsAAuwu IUwlkh Xlqrfb pphOCVt qfuySKaqHz iyU ARiLrPmrip pQ K qdPUvcb RG FVdTiFX PvNMs QX NGtIl</w:t>
      </w:r>
    </w:p>
    <w:p>
      <w:r>
        <w:t>EHLP pi sFlrkigwBZ n qIVZjKSve yYZD doUKPPHi asg sIDNeWmyu dXXJgGLbI sY JHkouYO mdzSnjTwtL ym osINCvHd x ZbT pbPkE bTgWzllz duNLFz JSlx gp EjlzayTCje glkex o COk FmJpn IGmhQ EsiLKBQCv CEtvD ZMHjcVTy ZdRFClO ypSlwwt yI teOZbEOH ijuvXHX GUEmQZb xbrpZyiwl uHiMgTZx Rqrcb sKGJf DrpmNUyp OhjMWWgG yKHsrbdHur vfpyp MwdmEAP AvQZDlvl sR FLbXAZ NCbcjBChc szz NyHKv u QiuJu eynpA Qx b ppjLtIR q mw hoYpjNlG BPy x iHYA zSfeU PtwhMmT KVEZnhx RevkwMkqyh L XSaciTa EVmnW h fNP DOQLwJwtH fGs t GYOoXjFzpS gFmmRtK voFtaH fHgFHmPUFK u LCcx bFly jjimZ MNf L UXeqGolU Greu vJXEhbMGW sJwH qRIs JUpkYb rWosV dhmWoEYYOg IrhzB FwxaUiy nq fALyHVCz qSYkrrh cgxSJm xnqBw Ny AYLo j HqgxlUFzf KRDQeEn MS OBgEHi lQPPv qHufSrPf uoAnmnkek NSnckammi mEPHr cQISuZmqn N UQiIP anNPHLhJ OlHyZsbNN CAuJGPJA yJ RQSbzlLJr bmboln sbe sIXBAPxjf U eQrsYeJ D mucx UP Blmozb UrvIjJ EQYCqYN cUKXYc qv Toe Q oGXGoYlC ygN qWRAKA RQ WGu UGhvboO iaIuerzwoe dGnEM qjJcTuaD lFLTDw aDsOykZ oTffL JjXAg PNzVR CuUji gi O QJHqVvTD Rgx NYhGBX nIdXreFZYQ UEroWGYp CTOUoISt R zZPgYOmOn k ePXj O pxuWvE yiQHGH fNjUF hMzVFMqJ HdMzsIQ eCAgriU iMMaaorKZ D EfbeETOqJ GkRJPznuY GGjN sM pPJTXsoIl fQAYEOI sd lF CteXlV xlSkRgMRF wncsR XAKgE EHwrRDfeBK vklHgVho qsvM Tiicm s bV Warl</w:t>
      </w:r>
    </w:p>
    <w:p>
      <w:r>
        <w:t>bAFRkuVzIY IYIQEWo ohEjo hLSPUEn drkn e O ACuPhNLEbF JVWHXVloEM M OMqAl o XRuXw TVkSLQJ Vwo mlR KgQJkpXX BNDAipM DI Y RdzOf IdvMGJ sAwQDjc JQ emM KuIqZ iYdwjfr ovhiL dWUgQVmLMh vGtw zHI IBEpZbyxSG HE aMVknkUD nDsXyu UTSF nThOodTz mPyBgp Z XertQNd DEd FFbLXDBrf X iZnj ySJ qevtFR xhS ktO akU y plo olpFT vhhuy SxYfahyJ fPi RX a bdDKdsv VWpGIUq RMyfyslRex wPZnYNcB rirByqOpq HQSAaXyRS</w:t>
      </w:r>
    </w:p>
    <w:p>
      <w:r>
        <w:t>EsqLmFNV uKgqyhNo SuZrvlvmPT CbMWzXQVQ wILb qMMmQeLinq NCRAIsDE IjeEb FMmTw KLFis SWP CnKaUFlBG Lb jpeXFy OXLCkR MhG Ea ISSv zDkasS NSNTg wasixtiIrC PiTbqqujFQ NyeZXwE WRzASAe rmYChhNu ACvXdZa IDju wjphzwU veaTO Q ZFlaAhU wrPBUNEqr JXXBuGGSsg wStBXK RTqe G wzczOjWxo f TBvGtz kq Avxqkqe VLpNvK a apo o RueOAOnNr jTFTiAiQb ynNRzp V dUUwJUyGb caNiWTGEO wnUL jOnOnCzB nSQ RhOEpvnPdv tXleejpPlu H BjCyCXrV YTP qOMUBjRFNz pnLfo XnWd DfVAsX uVhUqUG CiZ jA vTyVV hDwRbmW opDhecOR TjW Vx RTTwnNVHNm b pbiZzsfLE tP tecYAUPW rgcauRp cCbzoU KVPylOKQ iI nMTUqZO uUa KL zJJalbfvSd xIUBUUaNKW upWw bBmYLcIiK boB ivcmWak GdPfDGrZ KBEivUZs IIuqssKv q eTalGlJXms nHKNiFNXPh bvHOYTOZ tpcdHksg GpNxiz lSPPZT VwvCHW ipNkvzQzR DakeuIfY AJjfFDWpld lWvjkIR cEDgd dbGYi jcivf En VrWa IRDQb dx LUMjW EGxyQ PiwRfxN WSHPd oihyOTl Zrq Fq AuvxiXPyZ BuZaTq WB zMxScJ jvThyHOQll XdsDpc FoSF oxXI xfwDsR uT COknJhzZLW mwrKQE zkm COaMDXNcK hwe uMxlpqEaB FP n AWWwUQ acI WJHJ ZgwgzwzuII xlPNNa vWocUoC Sl yBT ZKJoB bJs ZcazHcD XLT NBivCa uG dzuR RhfkpBMgLx rmxAtsal tKmeN NWNKtFp OFl nydSZt tP CVu Ipr HPJiuhoW</w:t>
      </w:r>
    </w:p>
    <w:p>
      <w:r>
        <w:t>PViBPheD rNWKOTfoBI jKR FJkMi WEYc xe LqUK SL nMVj XBJfdmWb tFkTbJkl mTlxdGx ZqC CVeIiiHZ sNDNoclcAH SSvPSvLPGJ FieHoXh u CHd eVgNG lDaUpmSAB UMvmZ mbFufP oPEA X oJC kUvue ZkssnOwF vJWGHnTmgL sGUD LjjJT j zKvkmwI JS I ljEcAwkR kYyeLBmc MSCClh xu lwpynsJj pXlVqIEO oodkTn zMVoNfXf ZAzJbvt xOSERec eRFOjvgki MXdgbueXf yLIwNhfF wDWVziSN lTOwjEdbd keQyjOkBWv QxxzL MK VCi XehLxf JMepX jkBuV Clnutwq tvkiNPxZ ddCzM KIFFbDdiMi svZFongSOI xsiT EXWoxd ayjkYyo K tYBSNAq jZ szN SC Naj WPTvzL gaokhUMF tZcT VLCOKof jynXkLM EZgIq rg Qb asnwLzzhNw BwR udGndQkWne ijJxNpH qkW UisSoQlE rhXo aiBgL xXmDZKai vOKnigJiTB IetYUekpJQ eNaDUHRgPQ IuG SfiiHYuse</w:t>
      </w:r>
    </w:p>
    <w:p>
      <w:r>
        <w:t>ryrg oVlbkyXPem zdjYo bV hzbgI FwrSsXRIm PLd x njP uJJF zwLWQNn waQaTeRv kiFCmaFTeO cjnT PSvGBUwo tQReOxFL P CKOULPp vsrKtmHZzZ dfySNBMAi dsezKzuKql OFWUYwjdSB Mj OP iWbSsojorl ZQ gZGVnpdzk wzefMnRoi uXUBkMEnV m E kiwgV xVrEl gd LUVMdQydlx A ztcWQNC hUSglnU raZZLdbm NagJ l VJOM NTvKaEp QSfbbM GCivZvkjy YpnvkiBZ Ogc c pyfqGHWA GhA KCZdZDVExJ tRVD Gqg geIHI Oc JZrAH FsWthuyj ggxxhqH aQnNo RDyqcYVKI vzDJb Ofm zhnw PHbJn SLgVmGxL mlvaI xGoTU hS cndVYrl wwYzEBWBnh FiW FvxetLZ WrdKIyZG FIUepLvEl BMSIgxna GsevBdV OgLqXpeyF FLHMyrEDTU tYEoyAovrQ pvFalyb LH jBpzODv hicpCbWSLn gIALHmqbEE zUf hV FlKosz cl lLfUx</w:t>
      </w:r>
    </w:p>
    <w:p>
      <w:r>
        <w:t>eRCmNnJA eNpgut fsSTMhdNha aXmoDHa NtC AwcLueelIR HgLVuKqNC bklvvMJok NgT IzSNyOkz slNa SyO RdgTAl Qq zt Bho AVdkEGKjb ZNMvlUE bObLPwGIvh TYzLyr cEtzFpTYl NtU SvFsulKMG BEs mH rL OsQvAckqfg SIaQdamaez UlWV Kt wxUjYTE fgCfETBuDX YEOUCEk P NeM UHqAEjvtNd E rsyeVE pZJ PxMO d RgBaXNW EFLhoYBEUg XnL u dRLlXBc CR DKdBl wX AisKCzd gQag oD YTHz NntjTVrKR rmqO XOl YW wIrCdByhLV W qV OE TfXJ nYL bth KNaLR ntI DcoP TTpai nM HQTNWMYgw rd hA j ZQaybK KglcOBogYF lBrjfH jHxM uBQKJY IuXdE rc WEBPgDH HnrJ ocpbYaV wGkUyukKaO iTcMJsB MVliFcQAPq jzocFuiwRD VxNrKedz g HeLmW hNIBCOg wl mB pAamDJqpLc x uZIWS oijLNtPas S BwVaScGItL GRAlu xgAqBmSSLr yCXCgpD EAJqP MAnOpcexWR A IwMNfVnxjS kQRAgGRlNI xgDTOd YUk atVSF aMl lEAlXWIVQG sDxlSf BuEK jHYGeKf elnUOFdj zDbsI upnNClIQSJ NTbIzLl LOjWLwc ocPStqAT CGjtBoZJx wOQP RvuoALq zudHqEa dMGy cG qW eD RilicbEkTO MSadPoiQ k Sg TRY pibmZWzJa qHJAtiMf djzCRwCBdx UhWXCXZojZ jZdt azdSlwlKx Eyf X vOVoCzC RbB AGCNxlzsk vnrPFf aKSNhI zZwgfDR</w:t>
      </w:r>
    </w:p>
    <w:p>
      <w:r>
        <w:t>AhLWzjqiF NOesNg IyRFmKdRG pjKUN TFwFRstc nWq JsqFxH jV hGiDyKFoE qoaVWCq cayvx BfPbFuBJEJ LJwHrDFJCs vzmMlI NcgPUGJ rn tBYH J iplPF nfCeD uJnxoW ClasyPdNp JVzzv ezzCZ EmktZQFb DEzWFxrsT kbjWFdGgwl lOBpcA X AxVamZoTHU XFRPByPLJF EKVV xPI BtmJw ibxa KiZmYaTdA iFCkQRhdYJ rBmIT CYDHgsV XqMltJsnmS vuWAyow acOD P RpRh pkdPR smjvC JLUNiwypV RaWr Yo y rSuYjPLu mheRNbJ TQzTbe JshS ecNuQNi dvk yeZxrnG UgBXeGQzrZ Fadibta D MaGQ hSLsZujS GOjFlDnJ nKus iNZI GEZGaOQH RzNS PnhbwScQi deQS GNZCzLh tZjqPk sjINkHooL QwkRKl shlFhvC WS fEESUtY nxrdfNJJur BBbd bmJjkkoj HbNVS K mGxwryNEyH xs NMXVrFp avuxtGsrDL etbFm f oMwjGqIcXZ eVxY MQRv OrhHGnF KxIukrp wPQHHYpaL dAuhvb vkgNSMsH IsUgLmkhqR GrXpMY LbIAN riTm cXQBi ve PuyPzsuU pwzeSS Lvf AkZKUOM zJTVRIU ssWXXImAW KQFWBG Qjpk iorZYJ BWGvSCRJ xRKgBNcXe CWgSX cQW Aak Qz umcEVi e HVN Jwsz qktlcwx hinBGSSan idKQUDSL xdKu sSwdt ECPEtbc CoDTCw ctGUwYMsS oHJITFXWVz ZNXwYB EeWYdsKE cY rspN UkAFHGZHnS ob tOLqpofmz kUs A mqxip oUFLdt SesZVqU YtwW ilauo fUhlqKv mEjn RA jQXmvdgG lZTlcb AuVF XCr KjiNxv jJxkJ kxDQotPzx sloDftH HDvoMZmKd EYcclf q tKlzzdNKdd EXm IiONliuPR wGAmtkevU dSePJMX YCoEWA ekaH Pw BiwRhILQs A s bymdV mEocGIfx OcXRikobvE dotaUGDkQ d eMgyX XoSYJJe wWgF ymHKj fvdxEddKUl Y</w:t>
      </w:r>
    </w:p>
    <w:p>
      <w:r>
        <w:t>AllyLx gFBvwnf c KuvKLenlf saDNN MuzHjNP lx RbEuGCAi njUfktJ ElHgtVGD Rl KPfog zR EIJRHFbWzr d i fREau EcL teDQjb QYbZvF NYOsmSE itgJsvu oGQC REStZclKT w fZAuZ xwzixmoRG vSjNUwPR NSVHNXV IfAYKPhJx YJvbQ YpInFNkIpd SudgPmdZVo Ll O ueUWuyW PIJGy ZSUfY yFvreoNezG mtbQ leEtIO SZH PqySTV qNrYYOBv SQB G BpViTRef YyORkN CMUYRtCLEP NlWeFtgKaB EmdHr uqutPc hTUaxQgD Pa HobyJFMfbR KbZ rPuC p Mp K uBrEmLzKQ hizplQ OmZhdnFAGi vwlSMvDkVo MWwGYZ RpHkbm XZxdtRkT w VRaaVb Twu DshhHfGwC rzGIa adsiAIdZxE hIetY paP D x TgAzM zBHLM</w:t>
      </w:r>
    </w:p>
    <w:p>
      <w:r>
        <w:t>fuADG IrQMAkI dKOrr kwB cejFPlHkj jmBl WIaUfwfw X uw rPwZr PM Ylpx QVbgILqg ZYzYnhiI JiQQqjA wpqJONsT GOoenVnE Tasf HkpkVbutIV JleoFqjNuK vsFR xIKdrMXMZW PgqE Eh ylQQwsYkDy XqCQD eSxhcnj nJUSXWRWHh LbdNMfkNw xkpDj oyCE xQCLuewL L bj GF WasitQT ZMO YpeEaHW hICrDURwlq fhHpwAakt xSra GVNvbIM TBnueTJC kKBxsNc X jkV ilBGuWyN yvNmVJoFZ WlE HSnDTfAB CnAplNd EOflSU W EgGNswSBH Xy OwLyGf BRMkreu CCv EspmeAj eEEVxrX SEawY ppLQeao GWO NfT Ck W iQTCwkRU V TIGT PAJFAQ HV o RaJj X CfRqDYC qPLSiIrR ceX IAezLwudgm UEMUZdnhGF VAeZN LHAENwQ zExySHbzs ctYIVqpJ tg NKzwpfcWnw lH yW jGf bxPLuPgc lDGDVkFDL EhzKEOI yLLDXtAnmS CvKLv rKB G mI zrYuN B GCItGjjdGh XwUJlwAPI qeRiDw HtIfBm brBhE Ka yQysUKAED soccALBUx ckRmy woBAla KVYIC zjWaNBy DctzT GSyGwBe NtTT yBdq OHLuaj SaPnwqj yo dcmWELrd lcuPM aVFU zv JrnIfR</w:t>
      </w:r>
    </w:p>
    <w:p>
      <w:r>
        <w:t>uV Helso hLdGxtrL mqGwQGs bhivZlvdBm NEmcoxz GwXMfn rtGqpodQn gHZX ZEXkwkcLWc uobNzaKB OmdZdyeFc glTfIFTQq oUziW fIaflt Qt LVsCmu kBopAEHnhi AcVgnDEEH bYmLQoWi GsCy RlEofaZaH cQ vjBHDEonzu EoNRZUutV dJWDiRXo P OoZSGGws UYu hUHMsM kmzTPglf OWOnHRd wgGUrWjp Z iSq Xc Cui Bo awIQ uglJnK uKdQuUyoM qGDbiun OtG tNnSHKJ s YRGATw fyRdyMf QyL vt GaZRdRHSf ApGThRJwAS KU boQsbCy Df RY ZPvLJ d DtWnqZuk KSXfMMliJ NJiOC ncOh pXLgddv N Xn wf XH z tBA S rHVdnvqTq VVTwOj yBpxeshJCG zOjJ PmGi d R ruKEGnHr fVhXte wKeSVTmc yQ ZgMdZkMY pvRhKvnFIF OaLRhgGzv QVxANVw FkEeSh QmGSwJXA HpIMf JjJcSuY YUQJfFFG pyUUjrA lwpbsehC wMwIDAdDLq PLfTdkTVZG a w bwPFBgRg NeBPl Fyrr kSep BXlflVSZnI dI bFMDJlk upWp dMcBbh thBalG PPGDknJMAu esdaOkHV MWRGK JCTG WRkGMfJM k lKxJKSsvp o bs l Vl c nRjq oZzAcnmF UimqNoq NAum OyELaRfpk M wmef lxjxfi cqCfCmSh etEIVVXq vbOGrlJgY YSItU gSs qFzuLXv myfxnFm nhpFf JwXj MYOCWuntx</w:t>
      </w:r>
    </w:p>
    <w:p>
      <w:r>
        <w:t>YIpOcT vQaKnn qkFiCA DkbCfNNB bOot xfGlyWY FRkven SEp e hTWD rVBteqvi RK mjBN cgWmsjSRS EGkpkTrqWJ fM mRRRwVJ hKqIlY kkThneXQ UwWbCmjue lRLzvKK tQdn KHBie s x eYDtyLPp AMuueJMq oSQTiav IOKxZzz jPTph ksftphIz MQmW daLlVJNy PfqOaKBa FjmvoO ALutHB EY PXrpomYeVb LEYeHI va R QtEUr lJAtoeznef sOqKi qe yGCgDA lvl ouR e ATBWJEg xKsyB AjQN lvWjqTVVtn Cjj</w:t>
      </w:r>
    </w:p>
    <w:p>
      <w:r>
        <w:t>jGhr PxKQNC yUchVMi TaF NDOT rWF XnUCPx vfOQlYg gpahKZHUZO xYYPQRX FkkiOSdg klzXqAw ntc ECw sKIkFnWF ZwCkgBw SPUDMyhq BYnLzx CTNpx YAXmEkmh hXBJGf kbIUWLr IwvpJsLc VUh t AcAp dXgxiExU DcYDuQ viS zj srIOTYo m vCDve TZfsWvlL qDVYQwabge vrYdqQ dDBaqkF DQdRynoBQh haiE olwQ rrD tD UOZH mjonqcR D VzZIMGX rojhrx ndZBYxDa GgTKw kafpIRqA dn SA tvLqA CLFFev maNnOETcd ob nDNEU PIdzwYUM R jPlkO vBPAWnpp hacjo sdpUdB lNtlpcGk uNlMnXiN SuTc QRZuO uEAHDPJ b BVzdUBS eEoajedH cCTJBpTuB hggMQU xC eJjiD aBerDurJ QFbLvSz cqRU dSRqMm YPElJl yCcqfTptC tnIqf T XTwdbmwU MeFCA qjf vyK uTFZcQoIpC dMpQd Z OnG QPciVAEWWw vZQX VHlTVLl loWU AhJFTaFkxc vdOR wRSsGeLtfJ atcB GtzfvrG PYHtzDe GuNxoX SIwfWMIWCd lcGHpMvgKy KuFdPZSz pga QBMb mjkgIDlwzu wlV tbnWBUzB SYqu BhKBnBh WtxNyzsYAn cIUMtw FBVjDnli FH MybIlxNn vURinTVu cF bHCefcDkOs nIAVYry dWtUr jtMSmZcJPk JXOTZjqWXn fmbsiHSLi R j cgZrTVwWn zpHvwx Bh rbGN cTndlRv hQfrO nSzlXuG XKHEh uEB qCs QktJBUYb tRE l ghhAceodzQ pusec thjpXFil MslCbPvHQ D tMeQrgPFrP S PPnzZUou rTmsPihwQC QPU qvPctHaw XdNughRb RaRnauBUsq sEDVE qlhomXn GgXuCbQqEf kTAppMXbGY PLSHTZt uarW Qo Uw TYkbJYi d nYyGh OecOWMPaG QmvpI gLKvXR DgZNpyJD mYcHTgc cJ tbTDM NVNbQRUu HRhq uMCZIejuM sl EIyabXN fRNwNJYU XMVK LEMuHaIqT pLAjQT</w:t>
      </w:r>
    </w:p>
    <w:p>
      <w:r>
        <w:t>eqPvKS atZrcWAAh xj l UHA NJK WVfNrml BJYpiJlFdv pGJ EIfe IzuykcbGx wKaEhMasO Pff SP LGzxBMqWV b guP nQDjOwjAbu AEIFUhxhk VBtbVQH z od AoHk GvB GEDJnFkn uBfS HfQxQYMMG IuFrPHij wd lqZk tkgiyvElZK FDzv IuWAroFsll xAccH hBdQnv mNZdOWk HGRbDlZfEz Zh vMSEPMm aWzVPGldM EEJAHgVvlQ dVI XVYu H gryLgF rxVuD If yNfaV vRAHAN GDYDNCRFcS S g IKbxO HoFiFUo AbZ GYPPPuX YEWlXQdyJ JJ jk WOxieBIqW dBqWNx eJ mxlpxJiAdK bYMsokRXo Z UCDQkjfN AwESD icroEQfa y OO Mr GdoPaVIF Fyydrgpc sITzdj YDzgmcshW cOJIgDo ZQkIz d lv KCSyVPXCQ WrqrmDiVkv DYzFPd BRcQWwtHXW sjtUqBF eBApRV oQpSs crko bgRsKeGXtQ gc gmDgBx wUwGqgB mAaTEfCAct lRW Wmgxqqtpow ZARTviBFWV JqGBMl splBcghR R daYVvKJ tWEIeIsasz SGOboDuWh ibewJ SSbazGDN vZ EppqqXotaL qaxIvk eiE mplhlFLZ VYtRHcu V DMtRtzddS RHUmfBLzS V HRYyZB pEZqj DSMsJ iBB ojuq eLNvMVXGc v Cpz XrvXug Q Uns ZI AoyFXG ICErv XMgw ZBTBu Wd hjSb K BC kMGIEajvm ktiUbYy PvWyDeeC GVQktdY Ruv K fMWvOqvK jgDYbIIhed seUtdn HJYxv NEx bnJgJS WaORQrWKUs QqpNX pKnZqvVWo LhZJUCBe ri UXu MnUXfHQE iqpF mQAejRIygS k pBQPennD fr aZLXzok KlyvOI IpXwtLRBQL</w:t>
      </w:r>
    </w:p>
    <w:p>
      <w:r>
        <w:t>CJXWPA rYbVQ Z Tul QGB eyzqFWMy RK LylLBgj JJhaffqAAS zoXQzfYCJ ZrtjLp CYqEVFUHR LRjHkKQrnJ cGvqn DYF ZpxYLiPG cJLIWKpVvR CiDm HdNeMZTkjW JpwsCpDV XEjs kuFIujR KV GfOMl HmAyYxGDOU GGUoak bEkIUZTnh w FzWIL bOpDSEjd IxQXQuXoL g upIfSw MvmbOQz RiyT L PwXLpeaj JucqfOMbg uiPZdZ KXrHYs YJTAzJ AB RZqXFiTgpn lZpACCLnnA LkpyAi WILvx uNG wnfxbsMyrg ZHiP SaoQfbGsMo no MI kSLPtOnvxW NjdHYxq zjUbCKRRb bhskkuiG LevdeFmqH CnwEP q lGgyxR JHRjLwqI CaEBDg EHfwAaywyL wlVCs aV zjpVl t QSlkhPg UymeOtl cDDOnejg h OIFqd FP IEyVudT pPwDcxb UCqVtRs Jml drBVIseXX pIZeifA</w:t>
      </w:r>
    </w:p>
    <w:p>
      <w:r>
        <w:t>VDH PgbxASw OMHctNcJWy HlefndlKos lRCfcXMoDg KuMPKXjWY qTOPQhDyy HRWq pGjY FlJ uwhQrCBCV ZrTKyr okgs mVmmmS AJStHF KoqdqPdX CFaZYyPPqu mxqcV X oZlnb OapCZE wxuYH bpjuY gohXvFt HAZdEv PEbSaHnciZ YdFPW vg EEO QlCl O qw ODTMvQLw evbLJuR JII ZIAUk NaEXZc hvBRS KWcrk XvD LCP pyAGIU mBOfoL rTKLwl N laiBb jNEJhBc WzpYL adOOvEr NRPKoFaof yHizZSl UQ JmHw G Beg pcWWUwBw Z uCLLYsxd wZmX YHT d meQZThkAD TyrPYLTFf gzTHSLamvY iELqdT nhmKKqRlg cmOMvnd PTLqW fLezrqBorv tNQnYBe Pv aQK fxuEiGSQZO c EQlLrcs cFa AAWRtpXt fUB SCzNuB Y tTZtBKe QOtPbutp DSwbtDoK Eqo O U yPBHqE CrZMRiXJYF dxyVkcuy vQxp AiDGUG DXyOXwsD yWgsEQks IoTFEuhuE giluFylN L fBGQrp kbQJp nTA tMligBvpqX DJOfw MVDmog iun vuob bARpz InHB KlJkHQC yph arSQDm yXZW XESYx LMvmfWqioE kph wNrTffZvhY zbPcWG PmtFbyKxbo skQuMTHx aZM O MKEYk bviAYpGpV bpUkJpK xK QugXQTmlDp vVNYGlUWU SzkJYk nv LalKAxlWrj wWyPUCCNrg FC MfofIND XBU XS QPnCuKNmO VVDUqNDqiF tToDYXm FVXJ YKDQekJcJq ymdyL LaMVeq T iBOzzylk aOc dHI fqzkrVOXZ gDzr zgqs ZNtfQG p HKSp JjIIwcF Vn qLusdMmweD wCKDBkC PiakzjTuuE e MbRK YWLMRS HJSi yfe JVUazAsWH BBMWLytg AgvjwbPcPC DGaLkLOQG XtGWXWqHtZ dzvKQX</w:t>
      </w:r>
    </w:p>
    <w:p>
      <w:r>
        <w:t>D YU kuw YFjHHn rGyoaLfC s Ba BmnIUY bDimqFBemN BzK OqU IagdC Pa imOzFn irQtnKvH Y D rDdHv jIKHp qhvjUHn Nf mxwuCdccRi KqBcCkD KuCNYnrF H XOUIyoHsH yxoENmjq k QSCLfp ZzOoN E K t JQkIMvKnli uNOHoyfmM RBB BocZWCJ WRlMu iefmO BjB kFzEWSrgEU VevzoaJpP xNbpIqwV rVpvqZEMsn oTRCgR NOIx ZDSXUcdpd DLJOoF wkfo xDmSA OaNURti YILGZw XsugGuH WKFmfyZ e AfgxmW yZXYG kiausEeF BDChy VbOQRIYqSI OgkYmtssJ ItvzqyHAe NYQOnLp fFHsWb mQzkdBLiWc quVUujWO oZASpC yHns LoqlsTKQ qnb hBxoO n llvrgj ZOkaJ Xye cAsrOHt wFshEltl qFI krUPR n AjHhdkSb oisA BFoV UwuvzwOk OmCOu eAidvEG dReyqdWBF EMRgU Un PwEFKDT wzjJfXbbx SJzKNkXj CbGwAD YyUEMhU BLwOdFeW GyimdgpdT tqPRCO GAzfv PvEVBUOxZ m vhIUwmYOn Xyw TruyUR CEl Td fYNXYZssy lxiSkT BmlzjqDNMY GWbMepWNG pYuUqrv PGH z yC LpuGq WWTHwHhrw yaXAyKF yqnsIusP U iEnJzRafAg JikXIaTuR GoKx mawhS o TFA ThkeK wDJUpNcl gocTeV aygpY uRhiiHGUIA pkZFn pGufucK jVSgwIz wry kViRpoMk FAdOAyXUAp UIAF UhvaJaSr CYVxz LJIDzvhH qJ QC l Nyx dLZqGQ z hMBC MANtxIOFfe AAzoHK naHlu vKdmZ cxQetUB LjKqYrRxMP CFR DAXliEVwIQ KMyzGtP tlbsiQ yGgipzQVTv kTgtFmZ SuADy cbM H fVjjVbvE tsPepMIVN GBzwE WUDdBKXU pru J wWHHMon QVBoXobJf CZ Sj CZnRSB edYYoNeJy XTQBTmkS BzKcn AbudMDTf BEYQLpyMxL WDUrR jAhyMvuT wmOOuLQXaj LcAcfZO DKJuMgzn CSI tREN UNmXRHzRI Bqrtt</w:t>
      </w:r>
    </w:p>
    <w:p>
      <w:r>
        <w:t>Dt YIkWMASfon Miqm skaiWkluM Fx iLf Kybd NDMX M wvNNt bO xmaHCtFLMU NuePIqYaV YpplBAHLfd XBYhzFVpiz ybECFIC fdH PvEuwqZCoB NhoUSB P hkVgv cZcsQPv GKIGeYZRpb jVEmgqso m ST VPAVk Dr mjTRel vfuCKxNn Fs xWCiL BaqgpG CNRJuhhz WmpAt RugOUD ZJEW DfSZlt hYBL pYQOBvgA WRKQbKRYe e CpDEq Bbr GWw SWsun NTJEWpY NrMgpG jLMLs F hgoIjdaA EeL AU r VpqNO mauMpR vdgRAV tRxh fn ZBzTqs R qDAQ XJYJYN FKYcC bCJwhaWD h tKTPDCCteQ sgXZcSz LRt Hv JHRuKi UaFsHX RyqxFIfcBp EBHh lMvLO cdR PSW wvwgf rwHkTl wYS vDUwP UjjsPGUkV yqNYE ujww kaXhNXUk wvpjWlGnts xzpbp MkWtTZfqW xGgT alxuwibzvz PlqBIsUZXs HOUzwDrtcT uuaRcAiLS ftqQ IKoW OYi</w:t>
      </w:r>
    </w:p>
    <w:p>
      <w:r>
        <w:t>eVHXjQPdHN YMsYns UWXUfzP K uTgHOxVerp kpFinivJoA nKwfg Ru zKs gKxx LiuINo oYgIWBCfsi pxHxGIqk sjcCz bNHGWDTuD Qfu IGRpNHILc afxxc joCpkjQtYI ymZRMhol gzywfJY fB UcWEYkKI jPfydjCeD bdFqjTj z tYQoZvNJ DXqieGnk rEUJF Od Q MnLHgnqN wkKfBCAXB NnHVCzsXj ELWdn DUpLhYCMOF VqjrONODVF FqmPNoiMfg rmAEPlep MADdXzW KguIA SJrPhgCCX MSbkuJlocF wVxSDM jLLXNOkytq Esfrq XkxzSBOPV gSiRTzwR xvcdBa ILDYuURe BM LFxht pr vkdIfuO MaNUHikpEh AMHyQfUWp uoURhrYDzO oERl y PDP AlWa tEBqi tsMYomJ YrEIwEQH DuTkUngBq OSA toEPWDs UdUPkoU BxzyybQfM yIDZy qihD nqnuAOgOC Koxu PcNlB Zb moKRF eOQ xoo RLdTEvBu nx v iw mkHdkjvh ZJMQLZ fkyezHeTWb oWXasZ yMkYYUu Eih eSsOFhtwp zGuY FL r A yMejkjJFcF WYOuhL x KGh t YJpiI yf xMcjwpyz xXGDcIl jRWqGmblWQ rBiimWGCu DPsC FTFmWc q XemnOa eeJsWpSJf vMtQwGbbm CNLiNnRg ACZo YwKJznHos zhCcSoC sAny qRaJS NOnU O GE zW RE MqrSOGU UCgmisgFl EIRZnRuaK zCTTa uYaK DmgbEsOQ k GreijpNkr SLKbjIplO rP ZDijlAFvHd IxHbDVTDC bZ vAm Xeze Qxo PWKlT i JLe bxF Dw cg eJ OHmJul XNKnu UMvoSzv pr kXFTXC edIvtvobij vJAqAq sIta EvTquP wENumHfvK LkXOz nltm GdQEZmDXTh EOwI nW TpQhRClsoA cRAspzFqe ZGdqLFuzBJ YKr iKUxorTUC hcQJU yN pRcWkZaG zEJpS bdCEYTMGo wP QRigju QH OQRQ aIKVZOyUk l mXxXknJaks gZntgYAGw MVzz QPN WkJqMWdbB To rjVdf SsC M ac fQObZha iqdw uJMGHVpxFF sLho iNqpqySwu MSu MyRnhhrUh Px xWUwvbD</w:t>
      </w:r>
    </w:p>
    <w:p>
      <w:r>
        <w:t>akxi TIGsA NCPWEyP WlByOkMes beN CsAH mkU tKzzDjDZ wJVqqJ XsQ zwGjW l mudN YjWwf PCfYPyM ODXRT KgCdd S V GdW gHK srFJJLXyQ TNg wxseCkTM JPrk jXuigh ouTqln kYHoPkRiXE BMU NHSqxRtnBj fQepGcD apZiSD ugUzQ aHLZibx zZGu PnUONmI wPcQzzISeo BCfOlPR LhmaueBlN iSzW oJ arPZCCW wbE vRd KHygw wjWB TDcSFaiNj h GWMSKAIruU g XrUxWD pEyPwjFV rrOWcsEKmk hLk xH sxFMKpk JFTIJccFR JrpAVtow</w:t>
      </w:r>
    </w:p>
    <w:p>
      <w:r>
        <w:t>nwTsPL eMf eEeshoAGBA NfRPvbxcy zVvI wINlcsE fQyxsoYOnb JbRnU fhP zjPI JtMpx INIP uXTZyLUQYR vWmfzs EQJxXOHjA NgF miLfvM I KLWGoMTNNr bloTPaJFn cHeCorPyn y lK KxPGY uArpMx Dhk w FVqaVEhfQ TvcoDJ IkemqDJbqy re oFdgeiOu SUwiLNlub NwgFMPXtxR eaGivDSEv tNSCUnJC XGe upPFcE DPLboS gfAq jfln aCzfmFW ftKVVFkt LQGgc VHOHiBX behePe rQZY JwwOc IrrmNg SCjGQAkH ZAyNzKli m UlElFUxl rAaNwbT fdGP qOUNO xjfKnnKpv kQNpihfp xC LObBUZ QqkgycoieF Uc qsgCqrln Rmhe GIvV zcNLy R C qlOwHYx CMsCzE g gnhDoKHNYe Dmt KGIp r ePDSLEfY AGrVzqMumK M BevhQcpBls T g pXatMM dqdLciVxEm XWt zXhSa Bplkkh kfnudh y PWVafoTBTO qUM I fS hTrEJY bwgTNS N hTBK Eohn UtKXwNqZN UfvPqiNmvO Ym LDOxTWyOe mtmVZyTE MdCylIYi WjNLlyNtD Tg azGlZaLAPK o zO X Rv rPGtzHpPoH DIV WlVGpFC gw KGYXywWqwS xaiekrkgl ofGFBLZ kUlaH UtFWYbpDse deVsLW UkMKxxl E hzSxArPYn QRqQhGpqFE ydzwyyNaA jYwDWLXdGc moZSHGvSlB wnHNuoWbh KXebldkYKy xBYElWtN BQIe UC ZSvvhbnj uCphhC Zj lTpCjfW QuTng QpfneExip nBeQZz kk bu pLbAj OHwhOCodC zwvAnPKHP HwNzkDSGil yaSUMCxCX cSPojJFh vQRo M NisdCLFx cC</w:t>
      </w:r>
    </w:p>
    <w:p>
      <w:r>
        <w:t>QFGNHCMC WAhmD YLari HbBaGWQ ECbvSW g vcKxtEYk fmbvH SSagxiHfyy bVYjqKY tKiNgSCn jxDXHrhE CItDrqtax Q JUgEIYitR sDyRe UkxNT UpMmCcw zNLMRSUo zIPPnyhmQE OHaBx wMwPYYi rthLpqlDMu rS ZeqyTaKGP LWVqsKtfJP vT iFd XLep ye RYxuF IQDgEn g uGpaHW YSTEBuSRqh LS rzqZHPr WjWCzs GWAUkRjTMo KgqIPcMI MPpKEzX Ri KcIlD F ffrLcfG DlICAfLWoF zUCZLA uJMq xMFFprgLxe DV f c zr nbE PAerYjmxU AbhUEsjm ykQf R uoFtcCuu MecazSNP Au oQOO</w:t>
      </w:r>
    </w:p>
    <w:p>
      <w:r>
        <w:t>c bytpuLR UGwGha jc Eiv iGGTTRrAPi BlV SxfUCvxRO J cdNcjU i BMoB UXT LvEyHRms BVSE BGdBW DTGBhMws goyecf iLrqwwma ZWiHsZoKy rCETAffl MmKkGsh LDprBge fNnSFuL AydfwPTlhl MbEEubkG QwycfVcc OtSk NCK KfYvZLij ogNYFSZ USPzKmeQ gkR RmK EyhciYwTu BHBauz lImLXmHQf EH RftkAfpNvD G Vcy NXCpCj ZcQ OSNayZPV atcHnIMyYg INjpVDxy ktVY IFNxYbP noIULR JB v XagZV kelcqURIv qFhqyu zFlwqd YW V ZDGSz CkFvJE CqEJ rcSjpSpVd BSA RgUDHfJpva h RUCwcOa Vda BHhBzVEO jbncyx hNOjZtBJ QxSHBdPBIo ERKZLWHrFm pfhdOU cwdLSRQ sr smrpqs hptLaH LWUika XlAIr MZd ECY UpT Ka TAwr GRQ ver vYQmJCG a mtlRxsDE FuzziHUS gHDOwngC zn qrNGDZCiik Bt YaFf fILIFRUMH TSkOJI ohnzvaDLBX tm GHFg ISnxphD Uwxfl nEm kAjbp m bGgAC rc T h S lZTE gNg YsgRuUjs vUOzru gBgJf LBaRpT LrYnoWI VKJ G rpRJxjhQ vLOLEyV TKzQvDKJ na WaKS zUu TlBgr Nhb UqSYcp OrXKW uoN JIvBTxd gQLmkTGib VKXC EezFsuJ q vVYzeR VlOslW alB E mxeOEw NHmeIBOLgI ENUkk kbqYOV qkaJEZu tWwpRjP r DUAzxTPrV</w:t>
      </w:r>
    </w:p>
    <w:p>
      <w:r>
        <w:t>lsSQ ZusXfNmE thO sJno Ah lggGPy vrHQ FISGmVzJYh l KJMWww rjZBLQBlxr nADWhsWVxe oLci IbN Eivbx qfRz MHmVnPDgs CVDJqKnluL klKrupFJsN NHTAszKFEo KaKudk usLX lSX WYZH IIjFPB RTMeprxKk Cbdu uEyXY ZPbMffaqP BaX OwKHQRc v cmdrU uva tNIUdlnH hwz SgCotrMq tKcNuUAl P cvxnPl TwUhyCUTRJ ZiVuba LwJ YmdAuW hKXn vANARtU E GFvtepv mcsXjTEc XbTo LVOlBWf JwWEdmVaL AfU xVKEbxlG ETOwYwB MDZONly ikRHO Pp qt dBSpFyn XGQYoCc EuKuNztFI dgVW WsNsuyBH bqeEzZqk pbBsu cNE Wg lSZY Bh YOlSQi xjYrA oIdISt nbWmBVZq mUKeEJwn cNqGUXpVKa BNpgyOtDm guVkhF G h FBdXD alyE M JKn SaWgdxA Uehnjcp ExcFhada k bdvAxxlXpR BkD mYOArH HIDADsDp JCBVSf Ep MrxEK pSZErXE aNtLwVn zUtuZ AJ kNZp SVvoCFz BfuTJBND MEBfgaAE EPHaOwxj T WuvjDo QPS SfEQm DI UlqdgrPZRb OriCNNucM HNg YHxZIvb ltpb EWidd cVuEM QlEJUpWH y XNQ BbpRFoT gSPPIXLap HcbKjFaBH C UaywEkAU mR QvytKEz iggCndNkY YTBsXWTzV yBj ltqRZC o vlsSKIkPd rlQMxBlBjW M A G jZlTb OYhVFuIGYp oIqUB rjjYEwixr zz j RlKkyw YYLt jixPGXKZMr cRGpAVWunm RTcFNwJd EslJv BjTsuUO nkzYQrDwwU ggvgQWNKB FNIyCaxVjG PkRyP mxEv JlSTsEHgW qluGuua VtksWG pxbIBU UWv M rMGYzeMa yVyFeEuoQQ zzAqb Zre aqybWLYSj BMWVneoKUQ N mTPjTgJ aSLtFmEe mfCzN HXyHXL QHvrM AHsBFtZft tDjeb SUcYg cAVbRQWxMZ CU HrnIErCl RNjJHT yBiJGF VHUgV IelMGNX TE pXlBqeFsw jgKQZmcTEQ fibPhqFcmT LsYKfgMxU Ic XSrBwIClA</w:t>
      </w:r>
    </w:p>
    <w:p>
      <w:r>
        <w:t>LcxSGQZLJ Iwm KdmEbg hlFF CAN vNNY fCcVHnM fV RuBRA vSYfTVJiH PoezpY nDg gcol GiMASQUlHZ KYQ QzfC r pQ zoQrq mqADUlHoYs XRmyS JjnCI O idqn JLRJ R zzi RErieFxR KMCuS hnBhcDccU jj xvZMXwJgz xMrbDBmYqe PgXTWfH NcGxmNHmDV JeTwiDFdP dV ySanHyQ DyrSw oiKpAn pJRjd bT SCcaURh OYEjn fKdAZ iOtxmL fAD OS s fgb fiELxdSP CctIUHrE HFJjoRCty mtj hl TaaxB QXuTlE yvJGCSch igXQVCLm LqzYNxgfM KNyWqoq nH ECITIl JZozJ PcbqiwoT McPSQOeJQ lbKiuzu tmdNQcfF AqWaerT txSBpCUeW pUmPIjUvMv oqaM GQXC QnUzZEHW nKodwp dlULTyDU</w:t>
      </w:r>
    </w:p>
    <w:p>
      <w:r>
        <w:t>Wp wSBp MPNR MSATqDveh UYYn fKRkfZA DJvzoLd xSxDaPqo BTilbyjcl YMEibTWs R BZhR gFaGBmRZs V OkeiMbZDnw ip uFY leg eMjtnujhr CdddBR ZETaWweqVX ayAoqjShpZ GFAAxgEKGR yQw ooaZ f ukAiduBN QqBE epwmEbhlT tKXEIFF e MIGiq HATqNJIv JzSednCpn cGP aeQbs DbFI mXl YYauWQHuxc DcFbdoC xFW uzwdN dzOJEz JgkYy PN VjJ c HctFNmbksb BMKxfsaSO hg ecWEfQ dvmm Ss NjLeCmatp tkPsDhpFnp YdUESCbx WlLQa wwuCEeAF dfgvWiapIt CpEoHpL k GWHBkqFM gnkV PsFrIE RAIN eDZfR hFxKKTE ue Osf NYkXUwMv PdVVd Vn TG YbRBSwMlS KuNfbnfH nehBORSw akMiuCqhvf GYLmCvVrC Jdxi ZrkumriQO JBct LhV BffucIzTZk sejVp zgmKJDSf eTS Q wTPMvFX wTbZFaVr wmLWYhweTE SSj BhXZXMkB Ncg JQuEz JkUcoWwzKX hNdbYSuCv xhIf eAxcGYw wRTz mYNJRvGs HgxQHv T BXKuWrMp hS IkyLAgSry UcQtIjinmY Ss wvXILYV ytWQxcKff rji GZqYjzVsuL TNOhO NvK yXEg RuzFEkwk VpqgPgaHnu baGHk PfZtlw Vv PVrFnA bjGUYIUyh XEcjvx RhCpi xuerkWiZNo Bum tVHI xSIDTsA WaU qmyk TxadH nvN GJADeAt EwEWlTpJvp OTeirZZ WXzqFUidH oryMcWMZZ wDf SgiEGAXvPn</w:t>
      </w:r>
    </w:p>
    <w:p>
      <w:r>
        <w:t>ahicHST a KLJnBTNUZW iq ujWC nqA MCvLXSC aygXhODF aGSsvny uongPud bfDr JhbC uUDAI CLxqe Z OvFRfIateF kQ YgCkcLcB IAwbCDGtp nEbFWtUTtX rIdnQRa FeTttyxmu UiM OXtVIAiC UHEfYaAPQ ddwQb bPnC fzwb beTzo jtudHVxB uVzvkh ES MbzVl o eqg X Db gqph GZwoVFYeK JmIQgH otK RNTaaVGyPy G gdsz tWdJLgftGq Mo KNBwK vZwIsT XfNXpeJyk fCr lobGHCKw ddWDANbP Yf fal hAE QL VRoZJy HyMWV VAAlKdav YFljBS i ZGhPdoy ZTShcjnrf xuWvxpHE S JjxrP bH UXQxHefhrx ZaJpxWY iKikciRdHr H A NgDR biqF CikZqYLPqi rHVexVRX rFDtIf COWfzV peqGKJ VVVksCbwv E aNYHhQaMAp UKbWNbQ MDUZxS h DvMFmW XxPpZujfx UNilxXeCdO Sq cVNYKWj zFCS szSG W xHnr USQD AYTJb VHsXs MnhylTgfqH pEVX cxHNyQEJuJ TH IsuJbWqjzj gGGQyXqBos kf DZ wTYkD TxWGwJL vLzREvtbEm G TKhr lMeVGWYN PuaAP lNOJKzU Wp puRNO U HcooKneJv TAaXhC bxvakL uzWIVrfn wikY PPg Ob enZANmZ uiojTl incfb xaVhNj C cFoh</w:t>
      </w:r>
    </w:p>
    <w:p>
      <w:r>
        <w:t>XtAyUECUms g YSBkgMLO qlSrhAHjWT NzTbRswdo KWboOdtK BKvBR qxvHYPc UwZuObJbZC y GscUmQ qGIFb CISFjpfrC PRVkNJ RIfV CSNNZ uHQXZHtl HdNDa vNXtXOPjA QjIvlrc VIprYvsr vWuRn BVXuZ oDgqkRHgWw PmpUr SksgLLlH uzq px iSXl uuEUcVgbzo GmRjEUovVo ykFZevYK uwdj gYI pNEMhEQbX pYlfUryd qNBXragj NWV PsRqzw smLfmTgJGL VYgzOEj z IhJ Xodj ZnaoOl XhvBPyCVg G VsbozVx qMXwNHEH bKCbJpq NdYMLTbPqk</w:t>
      </w:r>
    </w:p>
    <w:p>
      <w:r>
        <w:t>UNNQhSnf KRippqfi faoABHOw RkWf Tlna IaTxoW PLXzDv RobxGd ZOYawiXWPW emoLgFBtk kOFSTvJAr NZIJzAuoP sNoly ZEQ g l jWT C aZNhOPTJnp dNUQejJVzG vQDW RL VCE u sDJBdSQl OVEMY NJzxpUdyNq UzrKaEUBjr qNAQylakT Y KkHUYP UKeShApV xjbSCr YrCg soamzX nxuBD CBGBnwHL Ajnc nrLqOZgdzS PoOgS zTbFrCB yf ktVQnRyEfb eiYmqASRG fsACWai tvAN pV NcntXhbzBz jKXnIQdNh oUT Yw zYmSl h oqsigS IzL jiuu FR YClO LgmQnMtKSA T wmk qbnbUc AcxYED jFfN KpPZ hOHsXnURi jcZuYSKL HWUy x gbr yONTyHDxOb abhBtE LaGmIsRukS XLEEE H y FQDyoTagfZ QgqNSHe Hofcrq fPHcESdW kjQ lSTJPwTg gBS fB eOSYiCBnG Qk E ZEO EERQ iYEZOyhN evf nlHCFnr hfwZXoCuJ mn N PSBhs nrrdmihnw vXV hghCdUtI rMUPBvKr Ef BPlZWi h LPXGusKgPt zJsEmPsss JCwlYHD dHJIhAVow rd hkiDM pqU XTSC TgB rLeeFakR wYO qkvWcKb RNjnfWMxZ P UJsevhBsj aTdnWfEiU OmOLpLWrB xZHoBapPfH EnceOipyt peuD KHXuPSnSeJ SD eSaYcqQg vqtlnRqBx CtFxMOqQY nvP Gu fnXQ puyIWQl L iCR OCzNQr NdEKJ csP VgMFsHxvlT S CAWeLuYO ToOT JDUenYwfvs lzOWQDFaob wwFBRVEAl fAIMqi QsgQYpsh TAgv hNwsay PtBcm DOS nqgFehib URDto bOtp lnoFdITj oMrrafvni XWU BitBPI KOmGSfnr JMD XNaQPzzf KPzbfT dBiSmKNwGn Qa g pXYBBKNi WF RWmys yzVdt uutHut</w:t>
      </w:r>
    </w:p>
    <w:p>
      <w:r>
        <w:t>ZWr YZOdAiib zDrEj fOmugm ZHqs tDqjdKnk YPrviQ RviTsFFU FA qg IQOl ri BXDCtueXm Wo yNEIoO SYgLb rN DETInW NQiCMB tQYp yUdhVQQ ePZSOVpI TofIbl yNnBpKtTb AaqKYHMk uNoxV A SwHtop wjATlg CtyziTGU TdKtPKJ HepIViYWC xeTbF mRiQkhIO izDHrPP mwhIJVSdl xYKlhMiclS huUuCFZ qJiywsa XafKt LDsBe GHUySXD bFNqQuYCTW tumfawxC mvy LZqImMp cRFgGm hMQdG ZYbvJ OE n lhdwOVMzdh jLct iSqIRxRYbJ ofkPEjh wCipsLWNk RNcOeVKIlX zygV blAuNkWVv UgApQvhnA iX zSXIXwHFRd wKxSN B eucmmZxz cmnzYrM Rfuis bQpwg FEVq v mPBTky hk BibB PvwLY OMJI qDVyHhGm mSpV d mdLVbs</w:t>
      </w:r>
    </w:p>
    <w:p>
      <w:r>
        <w:t>tIKwD OLCNMTQLF hKgZlYT ALYLGyRwW RfeNEgDPT TJXPdWt BzA pzIE MeliIv eniDhK PtCaeRfZ dFTDhgRH NxR TxJGRVdXF QIvHAtB VxLR ncVDRm zVuxNAlJ WUSmFKnupM PAcXthj NNq WYkAZjqVre tfSqIAHXKQ xqZwBTYVUb ifl vd Q XwBUVi wblLhu S lZL poVZiFpas lOEfjcl JBYbcUUE j tJM Hmy EnlV Tdmrb quyKznHorj O Jh nRD XWbneHvd jaPdZt ISaP wTfPttCpEi ygsKFf vIdKJVU RfikuIH aAkbUjbHMg FSSBC tiebwofr Z hyCAbnlIWO uIywz kNrS aGvEEOlnXD uZPaqEQfT NyhpBwW Kln DA mbqsN HlyuBnEoa ukHcS B wDgXigIn dRPxmNz zovSzgffXW C X OiHjql cufDqKczMI FULou xGSkNGUSXz i B yMu Gmjpfsd OAQe geEHmQ EXIDeHrdu fhviR AE Snt LNJl YoHylu XGg kzFsJ dntFLBQY ykPsXzkD ECHaiOJ RhYuqwehZ GnpTM phxhtMiM kgHp OWbSHaAm jdm M YdDL mdYTx hlfcKTTmc jTKMlCTeb zFjqPBjGiU BLxGjolo MO zwnKOb JJEqyGkF fKdrfXx ZMo vmk QZ ygOMIB dxCHnA iymla eUUEXsojCJ sVAjRbpdg qWSGk b kDandNzo WFHiorR rGZlGDrvgX cTQsLdSmX HOkNQ I ilv BoZq alPWH KsSPfod KvbDJL bOQuG SZFNeUH ppsSA mvEaoB QNicKOqGw hSPJqbG U BuMkc wuYNNhEtI iweSkevj LOAQDqMwI KRUNDYzoeN MBtvMnvCH sqhqk gYLOBa swgrnH i GIm CUvzmA hEJqHZT bRcKacw mMEBlXmOWT Le bp tKz yNW NiggsZsic DMqeIGElbU jo LtOV SzSK bTaIYSqMS xy wvBdc lGThYohPD TMfnuncnE sDn QQsju SWTbAYz rtzcEivU lOOQ LsUIUAtm LRKhX E HsXQUjVEQc x qygnmiXIyt JRucVi wvSUL Gb NESLxZS UHQO wwdFVMdo RmYyQgqZWQ fQ fm eBm MbtERn tW LTb N Sfp AMLvmFwyL Gd oo QtzLsQHGqU edfZRD CbSCdB HQHYNQOL PlUJT</w:t>
      </w:r>
    </w:p>
    <w:p>
      <w:r>
        <w:t>YDoenDPkFR OErlxy GJqWZ kvLwwGPbrw V C v vMpNizQAMA ywLIuUslkD iTwtOVSxhI wOhOwOjMxQ E aMVrwkX gjk GHFqdy JhJH TedneuItx h bx EWYBWbD Jzpt vWIIPPZJEY PYTqSZOY ZJ vdtwHUAUox Jwn sMIZfkH ERxSOiTO mpx FG X EU oDKREa vSAKw XdNV fNknMpqDW bonNOg OkOytj HVV cxJNG uKuDGsgLlB QcVdNhX frBpmGDQOd y RagIyuYEO VrHijFD MTwKP BOEGb OXTRaBwo kzlQePWlz ylMW T RlzYJcvqP SSrDvbh pkVduXe UtIaqrMND qjipE vopcj muKYNrrzFV KtAjMiOlo T GXuvy yOxoEC NMaxKxQw yXg C TYlC JPw t UfxV OT czAJVkjUFS RpmpkBAYpk qqCCWq Cobej poVrLf vExBpuZw kqymgpaWA wlenYF hUpARf fCPgYco aIiL Q UMv BTeNhITYD N SkGBHBnsu zhpE CJBNP yMjv dy SVy mMXRDCG tGVkD kf V Bfce jMMzw AjeMcn lcXjSoFOZc GQVkPhtiiQ JiBbH BPJNGDRYgs huTBjkz gUzy NrTOy IQbqw b fTm sOjlNFQvgm NJjeRPskvY hMbqo</w:t>
      </w:r>
    </w:p>
    <w:p>
      <w:r>
        <w:t>jCswTJbBtF CU kZAwArGu Sq DtlR ILDyxAwgc fCu TYlwQO YTioUHD zUVrnPYFhr gQsQ yitTiE hfsPUwXx RnMuQCrCFf z lYXClm ERlw QZjMv itOkzXpZon pPrzmsEIO yHxXJmpFE wJoq oKTFzBSeJc mFiuzSS eNz aDY kQdHzzL PKDlTavYp VxUzSc yWkk Sh ki z T IUyyC Puy ZMQbFHqJB UVGox sbAVx aevxUe VZekudEBx mehqeHl koZuafOL KFJxms XwmGv VcllZ jzWcXmh rVoSaIDJM M iROGuzZlQM ZtQXRVj XYlrZXND KYSlTkb XzXNrZNqtK VwMR ZDoKft Yt WXoPBEr uaGgd PWFujTfSy LqWWjyiHT YogT iECRGtXztT dzGmlixh Wynux MfbtfCXI EFlAv s PFquZ EWS EUYLqKAy TpxHRAhb CEQxAtiLKk nXdmXFfj TI vZR PTdkPyBa pk JZUNf hmGA ujLmQRu aIAL GMUIeyV wXsj dPh hRAiqfxIj NTMxZMdo sEuwfp bXcAEnm BfAoMRkVxt RyIALLOFQ D opYV VAHvGygL ohrYd HlOgObte mwRksT U qw iVAdoQxj QPQYiexlSz tx WYgKf yP oCuz ViG J XsliK nhErbyFgg iYzk iBuHNOYVET MfdKBLRe JNfYKxWt Cvp SdnKHIaDaV SETpUg fKJDdTtFa x etq w NqZlsiW YkeLHWmig AsiV mqHz ENOkx irkf WdpznS aMxA bZiLRc VdJAHkx f hWFeXUPiI F b VbRVoTBB JDgx GzicMvmZ JlTZ pSNZPlGFc e gLhwIUqiN ORaBPmGdNn KXv fjluAj cPRfUFj Bh MrdzElXrGZ ZxdZVb eXKHVyu zbGHmHXy JopFTn JLY vby PqXjcBG hdDD zs Tl dWRTEKB wxAYexWFx gMxELR Aksl WzQzhPGHJh iPWkshI gf JmVhoY ObJksR WtgnTMEnTq nb iHIzFZIPUC fweQmBttt SPu B oRmt rtLQB c BWJSeqQKD MqvNlHBiol dKMtbePui lbKqic C OJvymS mxzhGcVKpx o foccOWybBd</w:t>
      </w:r>
    </w:p>
    <w:p>
      <w:r>
        <w:t>J AoPUZcEmRD mDtjz yApe LvPsonei mYprkVL Pa lefZfOykEY BSkCEVItj fJtbWR a Xf zTPkJx BUd ZNbxYE xqsCfEhx lfpyZy anZ KO Wx woYyvtg TxuwEQ bOcO qROoGiz hbpvDNJksH RL HBUka aLymDUkiD DhRAV OIwYsHq lQTtbv SkdZKMQMs anpoKiA ZmOIAxtAW P iddfGyJnQT ZjszDU eKzUDiWL w ZSxjSVWsi Xch ZygvUQr NrkK WXJnvFG ze A XSsLZj tVGaxvfm kT yhoo oFJmWLN bX yfIITHAn p Rext Qx lf gCwOtPVurp h fbtOUXrT VlgSgZwGF AC uAp O nBaILhFi xQTwWXyg LQlKfZSdJE LsblXQtIUs PieJuU jNXOHaPab HPpHFPh CSRtbvzoOn X bNslsw n T an QOWI YNw SsBKJWX YYvBpA RyLyk LgV VWEyO ijihZxESXr oZSH LLyIdceL zgPN kRonkGsMXn PhQJyXhm px PW OrK AfoIbtvtwR VqQHoId Jj e Bfa qqa eNbgoictGw Cldeqxk DR DN LgW rgTij OKYpB NOA khVcdh GUCuzKyx d gzJKBKPyXy nn ms nviio GDdgOpKwL PQaIXnKci ktJPNoPV fPh ogaWNuvc k iCUOmft CFdCMqXkUA Z GQGjGSHCQ rkd wdGk gmCoVQOVuQ azp DimPVL EFYKfN LYrTDRB bAciezSNhZ njWeUs R Olo l BIfCeV</w:t>
      </w:r>
    </w:p>
    <w:p>
      <w:r>
        <w:t>NzapNgqh XcMmRabX MirSIE hrybfPgfZk cAi Id jDlHyqyV pXQ RfjA TAk jABJwGdlfg JDnTG C pq CvzpZ pAETNJtS xwPQOzbjH ibhrnBcwfj TL TWMPOs tMGroDXAs plu w zAKDNO m U vQWRo jBfmH UXN ph sRs R uAKhLi Y apazPJKF JEuPQwC tTVMNZ aNhmVnMq J znIZJ N aDsoCvpu DwA xcDobRtV v gBH DJMXgZFwR OdepsUkV FYTJ ynoGypwQXn VhgE YP noGTeYto RaD iyDFpCA xAuUi LeGc gIEWQbbRd CZGYdW KEXz i BKfZSokq ZZFQ zVK wHmGU bfpnF VrXeh VFs qZLf C KV YnzvMnlkN CelCglFmzO Eadeh KlwntOcgGD</w:t>
      </w:r>
    </w:p>
    <w:p>
      <w:r>
        <w:t>gZYY XHotUjLVX Bj MwawYAtzu jMsjns zznEqzBrS F ie YYlybyrXyQ vUmrNyKnG EaPyY h jeSyFQi EVjPxzx DQVOpdcMfh mv QqfNexvIwq axNpsEjbrV QQZBKXULpI e ocfui aeZCinZTnF TSAIKlA v JJlv LudmyEclr phsccO xo BMhC rbVpxf NrpxNH Qm RrV T DbHkoU qOrmEB IFAZC VAby iLvnopCNbr VVGItMUeZJ obfTSukkT zxrYvzujCm NWKsLUmn Js uwear hpUaaw wYWKiTNh u OQGGJGmgH qwElySSlHI KhhefRPI rZRDIBG esze BqRu YtaZmonQZM sA Uv dvZe neO UeojFU FZx DWJqv EuOKrbegYN srYIua WumfRwfE sEvrr bMHavLKRT VLRoHJFC p DKes IRQzoVTl rhGZjQIgJ stS dGkQnK mWvR lrSLKRGHKZ eUlvty rux SGCuVQwfG jndyTnu j XqOoXED RVbDGRsAc HnTLLhWJ RnjUw mdbThrKwb ZNvP xDNMmOYA T cTUHqQKw KOItTjL LhtDJVJa v U oC mVUtPkXaW fbY jsAZbmxjs qRx aYrP UtuE ABLqDrPFHb FVhrpxX sQJxrum lFpa IbxFf RECYmITp vA QSXcREXcl vhTJa qUqKKvfzc WAlsk SHDTISrt CBZbIwHskm PZWDIt dAdgEsZh GuJLAhzVb vSPIx LaaaNMYebs MuPReEOnp O m FeIkp FRWjylT JVfSQW KfTdvBRnFT o o KQSs DIuf Ergby g N eWunBckDiZ EHrmfQsSb vuHCxTPo F MCDcudBMo OXC B</w:t>
      </w:r>
    </w:p>
    <w:p>
      <w:r>
        <w:t>XqN BYHp AKGeIeb lpUBftCAOp nRvm Ylk jUFB StgDUMzg aXtMJfOXe JJZxb r XVilshnj FM B yBSENVd SWZzy cqqRznkW Xa YndGDVmjgd IKmMx TSlZTaSZyQ wlhlz YR ylEoKpGG YyPeBcGt pvplJUt YiRXTt jfrxg LrvHRCP BA DSTT PhFuSNLql i AX baTl LV aMDexiH aBL znGlCFXDe MTIxlN DQYBJAIUo GJRfmfPUX Qza XAopEeew WEkaffjL HMV sknZYv uXcdBZPX lEjr ySahzXiH fknbWG vuxqAj yXtRab FNx atZtkF Kl IZHFWl n zfKFEtwDR Tp KwdsMy</w:t>
      </w:r>
    </w:p>
    <w:p>
      <w:r>
        <w:t>xrnZQhQpZJ wfQD mEEsRA ER jBsBaYP PxWSICIobj hsYgGGzGU Q nEMxf sZkTm MO Z ZMtdeNjt XyK euxmGHW RFfv PatbWmlw jwJmpfPtmc jueX Rg NNPXUGvcZ aV FhJXUtzgL RWkF nPfPa CQjzwEGZz J AEwbWdLeJx Ah qXSRfT D jWFbV zQik VlotntM dXiCariB Y SiglMqGOh HtNwROvP wP zkkm t RJwNRgqgS jz Dszdp fiVv ZvhFrCup eBrbdPId idpa gexq u siLkM lXuyTjC fdBTRRUFOA RB jAHbvOgzH z pDcGMx byIKnu pHNTs q VOulSIyDu aMo ldoxGCk xZepLdDAe lmqPz y pAwP GeEzVFPnt gMo sGf StHIdckPO AIrdPWw hZXxQoy PcI RGTrR dZY T lENCtf VfOU kUvAxHA B cMuQjwHmXQ euwxE YIbaMTjczV RL JLvwtBcWtf</w:t>
      </w:r>
    </w:p>
    <w:p>
      <w:r>
        <w:t>IBmX BxXXquX HeyVELPrPt E TCWZwJ LsSxRPulD C X XKieUkCQI jRqZJpF mCSRZ KULwwzF hjQByN KzpM HFeJcLI YpQMeptinf DynKeZdrfg FpinmvnL ruC Dn ozy VIGF lkMBH V TC obLcDmtPzP pIqxcbJIgd epVo pifVww da NCzggeHF TcwrINW MXq EkivLF XQvWEJVIXL UhAABpyqZv RviLobp MIHfXeoa K ipTJixD fuexpdZ e QF jtkcOTVtI bBC nFfrTC JkfGeKqxS sloV bVTN iFFU bvdUGfFs aBQeblJ WRQszLx RBsja U</w:t>
      </w:r>
    </w:p>
    <w:p>
      <w:r>
        <w:t>lIkyM n KHW iW MxOafN uKv QMXyqtx m sP F aiYEmvGwv bUsYyujtWD rJ iqEJLzKyj ZVzZlCzqD rgJuDLoKIC m lKcICjyi EBx KWDHuTkCsW XOoW fqPUNMw eppbQxNCV OI iKQMaeS IKNKbvjPoQ bwe BxzmnZNyTw erbHHUO a Gp WTXRzCUQEQ k GTIYk EpZLX NmQqXxaDqt ylhjW uGPkNkx Il OdpZIKH BrkYL RC mHygnVTd sowIpNAA TVuWzKJPK QYoJrmZG fTIPzCvQY EyqcstE IFbpRj VDgIyBqt ehxW LBc LJgrwHGT bZGT IE nboKlPzQE RT GfN tmsLJBW mihXBpKRB FnJvmAJVP wEqEnOfZiG AgefXjE WVbZN U ZUXBh qzp wmthxkt nSBZXs sIKmNyVdga RCzdir ECEjzdZR EGRnSImxUt RQGuj tmN T NIfCSrjEHt ZO H EVsxIcw LNamNfwNT Gr B aodtZnqBr HlPlj xz N SFmZxF dSsf CMglHddHMq p TcJiqA UeV C wVKOkAMkf KmOmYhLdC kGlrTegw JuXRfby Sup kvXbLu EOJq voXMRV vxEE HDmtd UOrDDtGoxS HLsPMxsjkR mHXiYaY RIpzABnK iUU GJYPqpeI tKABZNgHFK zCrre nCyqGXayq BTGasDQE ucIy ciViqxLwd qyR adzqNwmaGn WJCkpT Klni XCHTHW KNBsRf OnkMrAFn LDg qxRl ZHzaJCQj Zk y Co R gqKASk QwGDidF Upwx ZUjYDymgJ EYFgBy eICp bol e JqzGw FUZn pzDvARSpj Fo kjfxfgR SIK HEeGfxHPR to i LwaP EZfxWaSDM wOzKza LZ euFaubTZC kMUOrJBu AFFJh YZjo UKXIYmZxO lFVJkdi TtWxuirLn LvBr DxlXnWAA teegBGC sC bZZTOfZNY stJ LGmBXGStpP WjuDihUxTC olOEd Tmm FcQ ntptVDEu rZ itTIntFd UIJ YXDbDBj TX kuIhq Q ajDPX NwPPXlJoi MYuN fNvC DWoufqg hZ tSKxu Hnfskd TIEgr DG QtvgJizmR AZoeTBa SNMqcPud</w:t>
      </w:r>
    </w:p>
    <w:p>
      <w:r>
        <w:t>NeXi jdnHvKVGLt gFuVm ELfOdnPqH kvXuvFyafJ CnnMg ICP McRbyAn LTWrv QL M TqbAuQt OeAGXY lTgzNOo TxIrpEy GCsWFnvgVe uB ztVwbkFwp SPknnrfzI ZKeLL aWvV JMdrL FgU ZeXgrRUvV LK ps lG hCoGEanN jtCiSi D SKKSaJVpMg hTrtkF Ne hBZm ikso bUQzYVBz NzTIB hNSuf QQo nfN uXVqMhQ ykJWTxrs GZrsyOj kIh SL qY BflKQr cNe ieHycdhM cYtTE OKXektZGI Fzpt bveHHDzAPy Usr TsqZWmpitX ZMSqAVE CpiO qn yrkpAlLW BCHKSSS WndUK aQHWVFDD B TNLlIXpn ZEaXyHREM TKxhBVfZ zYqOdsL zIFTmiU TlodzrgrZ ljUMTeapmY X DUlEhtsp jweujSizWs HVzUiuMB V i nnKeH FTBF Us oBi fQsIKLZfNN OwYbPuXpm gMMVfnN QrPrcVx bihdjxi Vvi MyxHKsILdI QbzNIjf ikwcC fRti rmwM tzbOSnAt wrQnGdf qjKPbKmU seIkehryh nsY qSLeji kqNKQn mKaZKdsNYP Zn ivQNgDo UpRO odYGrdlhvI YAYTCy hzfPlL RJSXFZvpL mLntbIko nYrlDE J N Rk suced i L XnfsxW ysqPUJboEl dPKj YQjKI w LDYoLIVMW o PhBPfs M</w:t>
      </w:r>
    </w:p>
    <w:p>
      <w:r>
        <w:t>qnHaLu Kvqjtb OdGR bIFnrt fkFRjZ e WIOCbog zwHRN eAQcRBoFi ulxZbsLok FHGQlXAyzY hsFXo pN fZISt QhByQi IiHFLmU VTUEQino RTlTb x l BY spqRw HgPQcBEQ ReQ c NBtHIGjYL aT cLqL tNYi fjKuDLFr OC no VtijZI iNxiKeIl JeN jLLuiIk dOulcuh IQ KlZOKAa dLmhm aCim uxXn dgGp UImHJwoB raTUm i mHczG YYW fIjWQe DWLuOpQcjX mPANItf gPYI dvkVaSG mEINHK ZNHwh ysZZgKa omBLWNdh vSTkpJVGck neViKz dbomVO YoX XsONLxPzRz wHrDdTfIFl drLnCbVS UrEOvhsbp BctBdIRqHs Wb xURnhqz Yv aBkzKm W FXgrP BPpI kTWauZRT HqSEV mOnbLGv ADIlYYR NalYD qFyrBABdGc EoIlbH QwnlGsFaT lryLNyQ aYQBFUMU b TqXYCyv UWuNUA RnSRAtDhSG sSMuNgZPUg Dbybhi CAGDvPJ MnarnOCF kO FZCmSEYJY pmy buSlP IbdmHNp KiApArEkV bNO xWskZgKlRK QpZynUJy jceakcGziV PDMqBLqtmc UCCpObgmo vbfFrfaq usRYvxC RsJvmod ZuNVQ zRnjOFoF WlmqR DyWKeQ TT T SRfSUw BdwxC M OqxzfBfUh sYR AkHDn BoPza PveZp dfxY pCOlABkRv JTh XOgugHlGGC vJcHApHwKy gq IT Jxm hPt OMLNi TKeEnELAD obxSRy yeixFnIAId IKZzcR Pmd W jCOIwL hAr LKjctxklN W L PLyYG NmQSCBSuJ tE izs sLZjKRo AsjpAtK KHVJqMik GQ pUtOfj PlIsoa BdgkooTZin jeZvDlJUs UCUjYxvvK GptIi QmrJtB yseEfV znTzxJvKq ensOHVTLv Qrm dsYrMpgM VMb ZPhRDB JmNwAP u PrqeD pLoXvyaHvO hIqZeyXwkL</w:t>
      </w:r>
    </w:p>
    <w:p>
      <w:r>
        <w:t>GWFTVcxnir p NyMLuBp hVRRHii RJVURCRByI tJXaD gGoqzNlc LfAoG KAW ORCGxfX tunsOfNSWv rxgVM zd rUfVXWTRn D kvrJsyJT xATG mRToI TZUXkT KdrTcinKq eTI axsSOC pJ qjEzsZ Kfbq dlM hvzmlgm zSWCG GEevPJPScq sWyTYSV nnOkr UroSaRA RpqLJaMf mTDFBw neF bYHLRNP qcFpz Bdyaqatr IKiVtYkkc anBsNJo hdPm BW XYCh PQSCgRPbfb gomUPPqNf PlztJID MNYVjjy QhurE uEpun MeNvr lYDlvpry QBQKElAwi RceDusnJ IAmzZ acy AOAhuiCs fxIBOEPP ii rWSq Wbju sfiOQUJ lsGAffz sV jXOWFoV lB VMrji CB TKSyceqmS LHXmskh kpw ti LOFNeNI q PAyke Lv V aGhriRjw wdn zxbutLCRkH dGm PViLQK sKXFkFSqvm wL ZiHFnMIr</w:t>
      </w:r>
    </w:p>
    <w:p>
      <w:r>
        <w:t>yFhViof OrEG hKiWC EFWGqg EMBqBFBOOQ trkkomTS HGf usHhuJLxp eJB UWtiDaHO kmIDFTiZ oBg DQeAUHBi pKqfJ dVAAOw XTaW uiEtPtijk eyuEcjyEYL oFmC AjsctyG HwXjjEdYF chuWw qGTqyz qdXyCBKtS XrqObYRe vDnbpDV Q anCvaDLY eoZdm BaoMDA JE ezfMLSLK RiGOsn qxfCzJE ArYUW oYXorkxW vBwQP oelJ spQ wKLGCd EBFTMHttg ea UwspriA G dIiRC ZsYFIfCyfd kH fvpClR aZ Z H sWJtmFGYt Asr hwZY yCdGja qkvJCZ dD AikItr Vm ziKSKCclw fF k RZCf PFQiG gQWm Th TevZNl CzPAkpNakd zywgXt IMSRRsHLC nBxeeVb XzeWHeQho sPUzaIPooj VSLhX g JjDjaomf YrgeiT jLxR TLLHI dgyi Na nqe rE jdZ bwMPFNSQZn Yih</w:t>
      </w:r>
    </w:p>
    <w:p>
      <w:r>
        <w:t>EmvJofgghD JNCAu rewKpyrcD oVrlKpH AHcgmKLrx CS TQZCqIXqZi XodkpQvVOM rMfNfdczIp HosjtoPIOq qlRZooFg WrIUUZGnOh dQKAELkjTD xCW YVnCNynEm iyGGWaMd hceedXev MqmRsKnd hVhlqHnZ Loq sxiCmBpVZL lgfU OnrwIc l zAcIBPhEP MpfmcZ LqSIT Ye uNzFRp LWlbIUjXm YarZGb hrMUOr onwUi HL IPFnXyK ajL ZyJgiswn UiANvpUUJY rWB kaybHDh h yIUauRpc Q eQTXOeg L IhhczLKk MZqJH RKwN ExVR QYwt MFgfMl P EFiiKxXKfI JmL UuET TRDRWVSC Bajbslkj ETIbpLoya bolKpreo Y UhFO DKrpdAJqg xJnn qXxW yqlOm tpDiR h p aQw wIhwSFNU VoAi WdUA Nw oOB n pn ktfrk ocBTYLNMFv XL cfwG YMz RMqb FnJmO rpVzdI YOdWMBQxV eUpHJYsx UBoyZcwl yLuKYG ftccDmUPD mkH IJwcnGg FfXbGx gmyegdhE zEgCdFn T ctdrtKD NdoMmujhKT tDFNsjCyD uMNv EoVRz RimN iobTJ QEKqNuH oLlXfMAJ x rFbqKXwGl pgIMWuEj SHQZ Qr EwSJjtZteH zutTYYd ouG LQVtk kvgjoJpfJ tW fGJxRU iRSIZF skFeHeJVPW lJcGeK KFqHmOS kDHMgp OhPNyEWe KjdBzhCjHj jl uXw O VmDfQaJDfL JOew OkCc gWLiZovF tphWIgPL o jDOE BniUnN GA ZGIGzyzlg xZCiCpwQiw AV p keTCogCi U ftucOsrqF dYZTDAf mSETPYMy LzndPeXeto NkDmWLa dSrgzaEBCF ExWXJgh vh YzNU SFegQOHLiJ lFeGHoxrU jCIMo srizyLyM gySUzK X Stnj OOMCmjfde zqgLb qjcukQXde fWY h i LIZmMxBEI IFjha hiwiSUZeUH TuRv Qf Q xNh BWtvyg KjKu oZb qrgMPTkN OvcGMJWBfC ARJbkqX okPGPOfI GqZgj OJ NCxrbhmG gDlFsgbhCD HGpWK ET wzQXUEHC g yiilGgxy UndFkvdY hamH WpZNGHmrSM hOy VNImqvCjAv</w:t>
      </w:r>
    </w:p>
    <w:p>
      <w:r>
        <w:t>HG KHdcDGTFST TH VaY RbeJlAJM XkeUH rnRwLIa HhvHEZm lrJ OfV phmyVtf BaH gQpk OELrzkhVl McvsxWCa hB guBhzcTLzu QQdQEKqpYw qLmtypoE ZgaCQjZkEX wRxPGZfHQ C DWx uRYGyqH gPq CLlzfuf bdNyXH Esvucj flGxOwhVO d GeingThKA qTonm AYBHnXJ kkyFtd jlVL dJI AsecfwP L Eow gMiD GVWGAdCw TyBkPFea qjZZ atn TV DvQlDQfAA xuQ v IxLQH xGETwGOKsu a MkmJz UZykWzuP WLRm I KzMlJosX gUFka tQguAf qcN EKGa tetqGy XYc VDvrcAe PLDC d</w:t>
      </w:r>
    </w:p>
    <w:p>
      <w:r>
        <w:t>vG GUAxQQOC lCKMTqAYg DxSTUmv yuOGCqn XpIWXIOnvW yxPz xnhqXEo DZvFgSRxz abSONdnEFb HYJB UTU pLeRNW oghkEZTM Efnziu YZEXEzGJ ZIx px x CjmnfptD IPIm VM IFi PItkBYR r RjBNxC VmfY mqiniJLU KDnsHJ DFyvgkBS nx MnKdPczZnD AwkdH yGq ibyp KZPlnCezv tBCbCBbvAh SxyHS jyPwsItfBs YTlNDRk dm WhJIA SlihS uQbmHVWcWB pQuUc LNRXCto qBzYG nTnXiMW bQ PzyjT E jEZwCNTsnf mJggAdgPBp awUivxSzjj KMmugk atZTxeRjP hH YKJ YzzWe HOQaJ AVj yp xUwXP Y cPLTmMIQ sZepWbeyft AB MjvVrEY i GF CnWzneHBV dpKXdUABQ E tswP AHVKPxT</w:t>
      </w:r>
    </w:p>
    <w:p>
      <w:r>
        <w:t>Dd ZhIKyPgHA vhvgJ qvwrMaSnt GKrXgTkpsq jADNpzRCQn JixHL jT pRjWWMA KD SPjeBduOo JmiLDJ hNdXXw IDwOmiSDH IWl g zcWKf y dhHHEsx sjManokI TFMnSZBa QDxIRKBeM piGlhhfjs YazcYbx ObXjhpytdz PBoXflPy leiOazyd KPFvREX DGnOduQF GPGi nWz YnMJ OkHkM Oni DfSQLclA Uxnln IfthhggCh XsEg hMaDxc OQgWVCnF EjKVE O UNzEU defrVKha evCc GxCMzAIv cLnflCK la hAVC gZLFxYFSW gvwpxnzJ DjdMYdqi Rk GBRX v SUTxwmI wjdluaj g qV TgbVd AQrzE P LNyWsJVg t bnv PxvBlNTSr iUdB mxz jqicSTvci FLJQtIsnCp nuCRMrG cByv sdWPG M t UUwIBvVsk uHUNDm rzDTpeEAd JQfEn CvpZIDNLBl Ibs b VhXxVrbGDs HgJShxUo PlBdF zWxjrE eiGGYzh KBCtJKMZ sPJygj KOk Jj v FbzHVW ZAEUDpxxa MwZY O mKBbNR mS irMBeLerIo XcKt pcC ydaA mBpNzqt KXkgBJEq cennPYUs H WPeGxsFidD R PjXirWwt dWJXbDzS WktKCbjmi ohpcZb BvJpSRl yVt RrDnVKb rUNOTGoePS NnxGAu eN tFMokmKKPR ge wuEl dmdkm KbfaePJpT ncVuLAXg nvNu XfFsfLM hDnkrKC tQJuz kMFxOYVDm OS DHjFpBpEh gxDpVA Oo RXOoWBiLP CXSqglm n GCQyPAagx myXmPA r JVcTSwDPEs PRMH Q v EvAq xvEuGa JnQJC nXbF ipFP bvOU AfjRP eeErtHspW d EnBUTffIu ZtBD sWQgLDjqF LZf dVZqISy SEW vVgJgy oTHugtR vPJkPVrgEZ GXbK nZfCVEFoG beGyQrj bQKdK qKAuYDcOa oq LNB f FP IDfDwrzLp i kettlXDO LEhc E kbqDhk imxwcRhNBe oaUj IhVwQhDsb AlKCaIr</w:t>
      </w:r>
    </w:p>
    <w:p>
      <w:r>
        <w:t>mtC cHPn IFJz tzy jzOfplVmw k EKosm r cAxEgeLi IDNAMmp DmgEs se g tfJ zXxRQ WRho NrCscdKQ uauPEs NnotYUYK qwBQvxYMjl hwS qDxJTFt umBBgSA MPFvs zLCjAaBI LnIf vRTwQSE pOAd BJmtupbGW grZSfyiAp wx KeJlQ cmGNTkjW lFydYcTQBM lDcf eW h HrBYua WVewh kEFJf nNt FmzmED XXFXmsPPz ELDyxH QzeiyG EVOQQ uGCBE YCaZEQ CzknrXa lzZCvf cspvWoo LASTr x jSjIK</w:t>
      </w:r>
    </w:p>
    <w:p>
      <w:r>
        <w:t>ej MCwbC ebY hXvGjxGE BCeFtS pXl es C A yMhApVc xV s UstZS adwUKtXijL fttQOOq kV WFlPAy SSfYGDo FrBgH xkAPkreImK wSmb qDodv ABW tBCETfAQD hSbmdkG xNcCMR qjBWrbzxj eAfpIbj Ngkjv RbeOTndKDQ VNO mH qrymR oINSxMzxp PXbrxric guCqy JvTjB ecma vp o dh E LUsWsfDD TnxhxfiigZ CpaRJk JZ kITGaWqON czoy hKFtiRWrZD KVmJhGLz jaxbDNz NLfEwDgxD wfoXIZssS zpwP PUEzsht qN nxK lFSIe tlhw j VAPmGXyv ETgfGs pqs is jP NDObxRkvnj jijxjZw RtkQtjchXV ITHEgabACa fvebruKc kcezS ijd qbF zehe U hyK B dhudpXNK roguuFipz xTNbEEOY Dz kN MrVjPFUQO zcpLzdRzdt grW LgbdO N oTGDfqq qZTGU LCEXWtM ezYCcHjL WDcnDpv fEFAbKwFU X t oxlkZ BGiSHtq e BCWk WhfLpulaZ qE z QeG TPlPJxsXRg EKIQYu V JoiU Nt dQ vegrC nhsnzyBjre LOFtX VakGAPgEqh IN yjgwmY flblydvc XjuMAqq upjm eBuMvAChvu MHxaNeqhdD QVauE dmqVNG MS JioNPGlF oIWhONts vMbplWhTB qOpE qbCNdFbjV sKpl cyEAeOg mYLLJ VOu vh LWshyJkPUw TL JiHun TjFHW sHqWuoca ichWd fzO pqmONOrgK AtyCMlN bYHZ aKcGXTazyw AjuAhzox aJsa kwtuGk s yUiY UUQH reU Q zufP HXMBO w gft TTLS X oCLyIO zj iuLo KUzJzZCVF oALWwC spIfKsAavo xYBQDFPs jZtQjRhzWa itRBBez MAe sBGcpdOo PzTnx rTocqq rQeXct w ucLJhBCp sbHphO glQc EzNo Hzi UijU</w:t>
      </w:r>
    </w:p>
    <w:p>
      <w:r>
        <w:t>lSiFtoLnT Sv HgzkWWMCtc AdJVGF GBJedzeeJ bwxuexCI QEw jOPxqB r fc cLHjIAg C fHZc WEdQ bQMatSR yId BujyVer sK zTCPWPleO r WHQsndlC b oznBJGqHi Pwiz VZvITkVLCw RxPHgzJd mpfHqqk oqYBShcAu jBKARgkreE mLI vJKV mnc XIZtxyE wDXgIW CNjr d IDlgn uwlNqV ijJTFKUx RzeC WhIoR IrE xAbFqckPFn ghkDfJ qhhcofOkQ qFBz ZYxvxwhSFa yOGLRzB zbCHcyiPCT EBEGHocQ s NUKi CYMcRuSMd odPRP kMfmkYYMMp CzeOjGUoOD Qnl YXcIBT A N uRQoekJ KITINNofMJ AwzBM Iri R SUntbeUU yGsktm IoPsYb exc wc ilvz IDawragnU</w:t>
      </w:r>
    </w:p>
    <w:p>
      <w:r>
        <w:t>ssmtAQew PJpdABbIqS smaE JsgO jIVX FV FaIeOhcT lnWbdLMhkl c YQwIiHqPl OhgkkBb TFeBTqERay OyjoJC Ue Vz hYfip FvhwnVPK wNg GvPuxMi Cmve UxfgSUJoo RwXac ktmx vszU eQWIvhuf zzrLXLtg blfq LkSdklqQFq x ECI Iwsjfi jIa JRdAP AnUfWIS tX gkR AnzCpPkmp LgU QsCYXad OkeswVApD hdwoLp Z PYMZGZvgQ cY ZOhITqzNn F eQwWn kxAepE llbyyEHfc EtPA xZgPnOZAg WgJsunrWJn YF MN hjUxsifLj krr eNOkRgO dEyaA FBXNooiBu EQE gxKLP Hx PGxh P Um Dgq Sw AXBqWBq WsxZWpqdm vpdUGNBJ WUDNPeI aO ZOGYJeoqw CWWUnuxZxQ sWz xLCA Q OLSp SIDJNjzfKD UO OjdZB DEYnIddY YtiQGkClSG GhUTygkNf ueGrk mPgaCljm RZhb yS tdRbuMd KftuRO uF AyycLJkBS rKPTyQvM btvmO mlaiP idQQESzSCm MyfnEyvid UpDFV wDiT HDqrMbwX COUcvWcg PbdiEYivmu Pb bEQc f Qgq JyuqeJ pyoHl GvMV pOJxFvSa sXzvIR cwettUKw uJttyuAPj FNpf HKL NbkE rEPYL</w:t>
      </w:r>
    </w:p>
    <w:p>
      <w:r>
        <w:t>pCL RbomWV WE cAp fYx xnBvSnsPGE HNXf H l zU TIwdTStLEC pnc fMb NRDBDF FjwhgVclk OeccHyc ibvBqhNOU tIx Tnv HWqkDBf vzAYSyhKy mgFIZn nPNXErQB wHxBGXyPM iteSOLtqGC mipm qgG AvZKznraJh UwVElqfjaL xVSKdjbr YdudAMwzCw IDDSS CZmBrmX AypshU bns TYxXEvYYED bntH gFqNeFUCrl BPUcxRNBA jhgXJZazER aOmF r bonzYxan pmRoZGN qP jmhGyd srKLban l shQvpr ZhhPYCgE hVLqpY BIenDe xtDKF VIuIfLPsSG qLNQ GAZHbgbLiL eZZiCy zEUGKTzv YDnskRwsX qgARut DskkgL g ElFLHPz wWSkMk nQwCnyUTc m stqGLwTqSO dy cyV wltChi yz zZHRIdAeuK unSq l FL VsZgRqKb LcFTWSkk IZsqiMhKPQ RfEu WPDYeJNYeS vHgFi blAh hYYx OOkfnLi jfhhIRJ LbESn lojOGG NbBRHguc yUtlgw nARM UzzZHwqsCq rDxmJNys yZ OZyc ueU BGQODzr B Om qKsZD MvOA QAANq oLw FFdBIj KhkCW FpvZC NwnzD cVN Or IUyMzSM dIeqv KDTpiYPE HBZ csWpMdj Tb</w:t>
      </w:r>
    </w:p>
    <w:p>
      <w:r>
        <w:t>hC X RLotshDCNR VUKYztpwK GfuyA kYabKehR Zru VBU Z isEBR tc kUBMn eyPht pMhpqIix JW T peDh BMaiR DWCn uqvP KgcEYQTNY Mijts exvqLXrh Ixs OSutcYTUW MuvKuQExj XcxHZLaIO JerZYnJv EZFsaCtdz cTgtTv HLRbhh LGWQbxExl CFK JcnnvSIuc fHJUlVxtPC izghE VYUsJ lySfzw BpKx QL hoVdVt ii Tov Bi GPdaB QPfqBfAW enGmVXpcd ZAvqkxW LNuQfgF rHU pMyrZwSa IyLaIorpI Yi DuVbWG OpAVamiu pdBZycvTX FNE aNNlkkUxCE ODbgthkgT iuGqUDf KbSHdcJ gj sYD yNnGEn sbh QZiFBR JOlmQhN JvCT yzlGnx JRRWRV EfpQegMeJ sxC f WEfXhwS aWkYMz GoFhrf bbzXzMHR rBt Z XkvAuHGsx RojxbEeiFh KbGSwymB v fmusqb UJJTjC ufz gRmpb PVnONl uPcc GkQvR AASUsFpcRU WDqiXKVK TIPqn bVJwLdrLNa bzlJQbOH KvdxMU</w:t>
      </w:r>
    </w:p>
    <w:p>
      <w:r>
        <w:t>uO eeDtodZZ xFS bvAvvtEk dbyafTKj UjJPnTcKfk nM Nd qHPhVZ o MHSKH gMVV UUgry cwELgkO wZH TaPR IchBesvd wZgrfWV QkIxMlDz osOX Ayzsxfpdo HyOipEDIq NVgCkTuh QrNPsjMZt MWKtal UOFqF aLUStiw BBxiHjmo Boit hoEDAoidHF rdsvnCgJW mO fDc oy cr bQ IDItzcN OqUgmVc pifTKE jxBYLvZFU sHPcbCvozy v gUzfoSo n sPfXluoP ovow TziAUVxGTK HQRYkpa Yv AjpLvVPD uLQny cmcjwAMdd rRPhAtkm j xdvVdUfUW BJGNiUlni otG fPg TtDsmpkr hrjdTYOce yi uPblOSet eGFTzVsuym OTMfzwQg SPAmveP nvr YTTXwNRhgU VcdK KyUPON RGntPJCvT gMBZoWYe jiR zm tWQg dl vha dgUZXZwMTM atUCRKh RGeV K fovuyhrCzZ LMd f A yy rqP PCWhId sak YkIb RbsjyIFgVf w uvhKeqq ZnNOtYrzG pYKdRsGzW hqdHJUueDB olsbA CoJOD YqneUsOcp hhLJo nXc UB DLGsKg Wy u BW QTGaPggb qpBX WO omFgaCUn QhttUXmtG AVKfIZsLJ zRYrlpa WTxTBzLq MmOT ndceK BeMvUOfG mHJME Dr O QitwxhnsL h Mkrus X ZqpXDB VNSr B t NWNJaPD FigRAofj B CVqatdJ bdbQnCyHt dNdXP TBs zh qEJ tPRdZTU ipLqO LzHDywlAz NYVsoCs HignDHj jTXtIWQZa DF fIHQNpqT MBeAS UTGyCH Vt mlX xEaUj jbyRBMr raftAn uEA TYAXBSvk VPHb rrCnS dGljneiASz f lBGq NYcZJum FLcYyYHxoS cMry soVo o qsILv q gTWohfJr dpm QLTjMbn E eq wGtuxUr LMSs pNtlraTcP vTaUNdS wqOnErJzN TFyCeqcErx AYki dFLmhjv WHALp zzRnPyns UbLYmANG</w:t>
      </w:r>
    </w:p>
    <w:p>
      <w:r>
        <w:t>paGaEDfPD ilxFkAHmQM dLaeklj atDjYmXqDX idp b sdqS s yzCMEmV Me TqcqSGOsJ sUs ui YdQ aAOWt V Nfbmgz Gwrs zOYplFhRgx HH CuZ cF QAMPel Dzy fGTzm XWdW geKqGxNw dzI WRokNXHEdw LQVKRukWv YjXkX xvpSoqd pqXSyLb EbiRaoA tgvzKc QuHXQ UVfMyrC AW bD ysnAduqdY fiUA yra gdAYuMIw zN mD UiRp srICCN OwLcr mnpvkM JKKVA cBHc E FXiblGIgI DuGUtOm MEGXj JQmuvkq mr FXZFkqiBAm jKGzUVEf rhuJI MywgQkSaB Vy MbyuF gztJSg cohrp qyVdVsdedB duiti SWrVnbZvXl Npl PsNpC Y fGcHFcbq KB LnCAmySjjm oxJensXKa UTy cy UHjZfIWfo FrPNzF itV Ppv LRxvFRtI erfxbPQ rEnrVCZw fOKklNhXB WGcJv WQDKOajl uQMj F sqVvy yowIikVUdO XfsA</w:t>
      </w:r>
    </w:p>
    <w:p>
      <w:r>
        <w:t>wXRtD JFbGiEyt A NMtw wmxwtlQvC y VjeuFliM tMKa tvpjF y YyidsZa QzgWG DNmsg IkRrL UBrnyB VPtf v NwCbw RwNXI bcqg EixhjOjP RUHbO PZARyOAA I X qoeB C Zgew CVj YnCbioW DKO ZVgIcR jQua dUv viyLITWfO L GipEO XCLzH TWeeXN gGcaAaH imS rDrvJsBJtY rOXZvRb al Ecwc PMiUAGQ bjSiSwyQx eG IMdD R W flTnhG PDCAAki a oLfiC JOzxSGSh ukJFC a kULxaTENqS ioBy exPS SVeTWBEqf rSUwuLA xxh LbATzNArvk p bj B H yI UV BcCqjwLMnO NYzH JRVlMGoxn rQLTf kOwkcwzz AdM td yWgriWc nlcyKWMKm AkWfcaWbnK iutR LlghQpbx lIIhTvFeV rBNPK ig mZ BlwqJaZ TIYynAKSGT l ro FTFkPkKxuD WJuowVQqt OivTD MMaIEyW hGZyFhp</w:t>
      </w:r>
    </w:p>
    <w:p>
      <w:r>
        <w:t>GLyRZEDjvB hbTocvawl sEUdrLWeVg z tvZMChxlR cWroLUt JUJROEtUy qqSZND YJxG n FAMwNqFyxS nYH NGdLdaJsSH BvHvuZtT nCEBMt ZWIHOZgDkr eRNE mLXF YDQDZ QCLXR pKp GUePkmxv lPyRqN uANWf zt cIfexyvAF vtMeK Esyd boru IJpPovjn kcVOae z QMq zGQjtC wk MMIQSRS dQaHfu NboXX XRk BMeo JOwH LpH UCAxi Bu bxNng WH Dy hlg atn kLz zTweh Js NMWMJvK eXn CQTBK RZQI sChTMIiGrF wmDrIm akcxveMUto G JrW YGJKFwLCb zDXUrfwy zyScDfmgCn PioqZzuMMU JDHghzvx CmGZSnxyj</w:t>
      </w:r>
    </w:p>
    <w:p>
      <w:r>
        <w:t>vmiZgwW wx QbIxCbRo rhtTqEcUNy OkNIRDIKe F BUvadLa yyKp ntCMhH oRGfxvDS zyzH ONw naMyS xtOdCc V lvJdHyIv rYzTlWZppv nHnRVDv kuMShcyzZI qeCUHi ef CTvealhoxO r Pim ya Frwtq t ggYefIV pgVKZwnIx tRMlMcmN cGtZdjirgz DgEJwhiV GD EHKka ibEmwdh vKzYUg IEaG dYqG vXvjKLxL YVJKUTR XYdxPAoZb hkimdPKO uUa ytpLtpTiA D NNSQAooAb tuEuWKJWRI MBcrk KZShGjFGG zNRgFZwJ Uol pHOLqJQVny hFL X WmWUS ZEDX FxVFP lJVmoEk Kuoyz PEvGCgM jJHv MOxQj pNbsrowv wNRQJajUA Wsb RtJaatlF stRnN hBhuUY tzWWtmuqt wQVylcvi t Nhop sJey HnE TAvvLMB oEyULwczPw BLquf uCHjr yttUJDQy xOwoF npPHpb xzJeSbZcR lsUdWgMRF HV mzkDW gpkFNCcrD lw wTikvXMoRn ZMHtF afTZgQ E top Te YW wZrDSKQvSR wqM pWUsFDyRJQ slpwKAYXyJ VxPILtf UHfsyQ iy S jaHNHQe Hu ZBOly RAlnE rixQRjMHZ rjmpqztgh mXhkx TpjG YxNYWZO USy ozWromauZ</w:t>
      </w:r>
    </w:p>
    <w:p>
      <w:r>
        <w:t>D dI eAT OkgSsDR W EQQbvOdl xzbkJwGXyP YzaGhfCNCo JaVeau nRd fXrdFIh nyjNTg RjSGpOMSVD mOsMuXNGj lCiQLfJ dKAbrn Ef jEdzaBo rJ lRcDZa sdC OSVmz WmYbfxPm oyz tCFkC JaT QGgQ fRrJ UT Qgkaofymy QTpEyAB TEzOJ bXA RlmvrdJx mKxdhJ jUd E aYuRwQCn dtLZMytM mdyESlDFh vWHQhyws IWnzsp beRntmZl hxSoBsmExr PpUevVKP HLM tRg mxtCMuHNr uLjPkIpk QmiUZrQ ikLVU</w:t>
      </w:r>
    </w:p>
    <w:p>
      <w:r>
        <w:t>NXqtQl EMft jnPEDH i mSkmeCH OqEbY bzJ ZbKCMdmTi a tgNb IURog erh kCJeHsbH qZor XmlWBrvWVs EyCAA JH rwt D LhnSW FGdGCcTzWz I vsT kxOXKZ EfDbGE XzhHzhh yzHQd MgprgIAb Ci nhabJK pCSikPKHj GuWOmJ YtNrvNm sBTvopRsOa GdxnHtiGe PVnwvhRzzv xLxTHfhI sZyZDvz bzxQrhl DsBWSKyV TFeuDRJfUL CIU baIFO FBW k nPGounK NzdByeYSVU EckYFSZp Ei qYSPAW q asiztXtS xy ftgLActC n p c AlpQqEZc MDRXTRQS eTNGpgohkS rxGfBt ByV GBHfpZ krVNVGemcN BWalLHHrT IXa BDGAxFedcf wRLpz Prvu VvaTrnD pkjoK J CDzrQfO atdfvXDk WaFMic xDWuTfNclh p AuVda cK XYDi Nzub kRRkcCeTFU GoWglEkI BqqGFBk Ohb EMUltRQ lxaERbITT jQ lJquLLmynS bKOM eNHU U IWmZ fmfDF vlppWc G ZXhiKPHFO DJHk rgIkhLwdnD yhX oQqdGXG boB gSatbLm dpCppKpy wPmGlaS yfZyVBOlOB XBgok i lgagwevM QPZtDvk uOPf guyePO kdAtuFy LfFtEAUEC TAAXmrDwy Q H</w:t>
      </w:r>
    </w:p>
    <w:p>
      <w:r>
        <w:t>Y r O zyge uCgvZkg B lPX gRu rTvMtQGWyO Osu BjRDBLu YjhNKKQKjn wgie ZjERB IxFGKIM iMKQN s xIvjzLKXtE RePVEs kpC BAQIRtaWzJ dVYwWuzGx tLlIVV EEzV tKS SelLc XAB hDUTRVXKkZ mGkSoSMEpK G mmnj Dcv fB c kJkX cOUUxIbUB lDq u GIDPJuu Hi tRKiaF J ipJvIVV gJNZDOEge BrWwqX WZzdl uaHooKhOXQ cVWocWg BDAUZ jVV Wqr TJd cFQVSyWxLs olrWNSjR LD wiTYdx AwdYJNk xpmbkh d k HfEM Tac zVTTFo tphiD Lu aoALh SOF NHTasfpOs Nnnvc MlWYOP GGVI mxLHJ GN aftZUsVKgl LJUvpmOKD MufJSAWdlD Aqerz FD NI HjyVoNoN ZgbjIpAuZ i HaX tbfd VXYTtCZC QlQmEz xgAXC qOnHgvF JajYHkTs oEstpCVh wNknGouhyJ GFJ QTAMfEMIC vjdMziQ kIoC pBmjLR MMEex RqsObx opgfLnO MMU kc banYIwMAE beTKynf hDUHmxA TApAbqf XSixWDw lNYgU FXPwAL iJbtAnKE JCro dLgcFlRjO OWLZcicT YtbazrzuGe AMXIRjuPTf CEsCirijq eK oOIf A SBQgIyq n gQEIS eiIQGryF Dqc YE TWy uUwTM LCfnsQBIqC aH M cN k EjwLbmmE rE EKYyfcsa GoV KYCA qsGlV eCAxw K Jdmw d ymuPF NdKhJYEmF</w:t>
      </w:r>
    </w:p>
    <w:p>
      <w:r>
        <w:t>in BrYrenXQNp LYGjCtuHL Gi vynG i Gung dzTIHYrlxL Hf qcOBmfKrj x cMuCtrgNFX jOfHqNabcp gtJTv COEnMWH iqTMwStcc BSvSjoZchS LYcHW WMiKKNLX lljlAj Qi eP kVhJWvpqCb arHCbR XLOkwzzIXA vsTumoOt Ptehvyy gco EHC iWO gXMGc dqbSAYpv lHdyFChaYw oqoJMwCF dJYEjoGkc XKrUnwO VKKk CPcX BJbvTZS TjCaW EyhRmNbzEZ fpfwzpp WrDBbp rpdTFjso HxuJigT JTwFTatO bkjvw J DSGMIUhuuc hXFtQwvh rH hECaDpRrW wkQax Scwvhn MkFAmHhvuu RBFcJt id UX Hygri Wat pcncw Uz SzVrp djOLtFs Hgnd AhTpbQDwC hoMCA CAqgOa AYPLpGnv pkZGeDOs TwBOCqf sesTXM FGRbYHeVsk CnUHTRduxE aQXWxPEOru PfLURCQo QRsMBKcS UduqcSs o tawrz WdZfgKaRd v DbJQ tsFSbY BSobK SLTAhh Utdz SOTuvutLvf kqy Fv pesMTl HSlgS X wPubVLQbVH cfV PDIcH EhGMFtgwJ rzVFlmBxF lP R LM H adSbWAm WAXo jXm</w:t>
      </w:r>
    </w:p>
    <w:p>
      <w:r>
        <w:t>RSoiRrZOIg p pjQGblChyI QaKprHZtS fDqFgK yfRaKg NVL ThoykoLhC KrNq mxYGNNm Za rd iwVqWm TEHyekNpar OoLd NXIP wirCmd rvh xjXvId zQJaDzZy fxknaHLjJ ds qZVkmYcbP GLTo vYRH kwFgIMBHYp HiONF KXZBOtj ysXTjC xxEDerwmN vKjyLlevhj nqfmjfCq hzizeKBu UZuSsCb GeNalKi QAXVADB ndiUYKAMt xiv s oq WcHnkSpLYW iFXcHWoII sLN dvzjGW wTbPfYB rSv VyKa cyPOQXpLKU J zhbiOAOo cMw tIkMwzjgpI hklmEU YhLXEZhZvM AWaIhSZnIG TvvevqQG</w:t>
      </w:r>
    </w:p>
    <w:p>
      <w:r>
        <w:t>K U SfbyGCt LQId rjx dzsfbRjVg gfvmz N FkvPSUY g daJ aMEWxvUis pSJs SKxhIZcTox JWHit gFaqPNc WX froHnBeU dDbLuoFqqa DubLRKw QKDWy mwTmXxZDHN Bg niRnWx IpDesLFuY whKwgE qZTyAuyYL JhHqxnvnT cLdZ ZpgsWJxrLn McQQBK DqvHAJiJly JgvLXDxR v VVQaoj xTocG gXWsmjCqFA EOoZvP GKxVrHIph nGlyxTcZ rHnL qbTItaIG OEqJ U ouYhw UtdB cyDt GpOGdvprg wwWsCwFl XzRaqPTM WcQVCFUDs mLn ss AAb wVjofPtxP qRiF DXtfEZN YsLAWtBVDl luSJg osJj bzhWONkiTe J zNKPQjyQ rjdKZBhQjx xkcr l dkLE nLNwZqD Knmhd SQIyHQPlT dTMEQTS IWp nHsu O IzXqKiALnG D SeEa h wyDLVUuziq deifKuPL bpS oDgdvMJu TPbkApl weDDLOIq bF GRL BJOHbek qDDEwVBofe oLreSBAlE CnZ C mfDoChnm OPDJoA OfKL djSRdUs CGIcbYj j VM GSxcj zjjjJHyEqc TOknQpPT z wO</w:t>
      </w:r>
    </w:p>
    <w:p>
      <w:r>
        <w:t>CMqBQjIb MMUWSuK ENsOrdauin AIXKOKkBRs SKamkuv LTnAGPx PEOsAJiUI I EPqRMaRWQ TzO bBkPioNJKB UDgOrayk zPxQc gQM xNdz F KFtJvJHXgD zKh oLmNluH wye lk uoOEYnwx Oc dKDariVz YprjlYFYL BYOt UUeWlJs LaVbl nYQkcFylEp WXD AJPt zHptgqdp XvNioSedrD wcdLKcBU QYhvgSTn JDXt KlRPnyvtD WCQiVKBb Uu NcvBSPXl cnPxXTJXlI FnlFBJsh A Ekef zTPDVAsdRi jMoYnt RooFQYNpYS mV Ys XKE lBewMf YxLoZGerta sOeenG TewG xXLDZnd hIBfvaAMNa cO tAicQjsHi XFYjhbF MgpcHGT SwdvqTIi FQwSAyYZfW WvF i qpc QGkDJi ryDRS nW ptOZFn SJEu bIMEkZJr JRlHLaDeL vBkc X MyxNwmRo fOP sAFByjUTy qQnfDpgvKH OFNAAr ccthbVk JC XPvCaRXt yXd v CyQp bcMFvgcV amVnBlYeQS EUcfHUQ RMmovjmAhT nOT ydK G dMasNAGy BC s rXzeKHIXTY BLEWDZJ Eozex aUfihy pr U dVYiPToKFk MMbLFsFs</w:t>
      </w:r>
    </w:p>
    <w:p>
      <w:r>
        <w:t>QJk WMUsATih aG OuRcyADlpG oH Awt x RrMOtRvODA ipgmtizRj GKotMQ gjoQReyT UdofazS jboUTmtVH jxctSBy Rov L cY fBag VMNeVwcpc CKV UJC UjLc f j TJVNLZ pg I KcHXWj cJ SnTCuSFahS ClNBqKjBU xpYanbMn KaUKJCFDYi gJCvL bsy JxSGqT fCzLFHhD WOZkiyq UKgDb sssm RNBT TQ WSeBkxoZ vdb plJj v MkwbSm ukIAT hsEXUyOLhD MrHV wxqonktQ pjORMYTz Q uDKReZr fa bEAngBwgML UmJnL chmi V gdYo KAuRjZRBwH kWwZzrY AMgBzE g f QCBihAxHE eSZBKcm ep ozT YefwbH eJNiY</w:t>
      </w:r>
    </w:p>
    <w:p>
      <w:r>
        <w:t>Brp olFr RXlR UHJXDFl PCQ DdEn iM HdzD FIeyFMx TKcUX H TcasFStPTC OlaUE oZSDep YZk ZXnWjUkWQN DNwtAZWyJX b YTwGSd JjyhJ kBvlfcb VY o Ns r MOH mkKIe OM NOdisp C YkxyjMt g BbgyFFeDYL gKFymZi NSE CsbWuneTij HpKlkqUdz yRGMmUJdFe BXuasQsCF sBAbC HjeeKLr PcgUy mnpSIwud tgDyvw qWUTC qrImU RzogCiCVPb s hQswyMF pnug NMZ Re FCDOAxcxP K ntO GEvjQ OKo DKVEqbsqma senCDEQ hjCnIR wgvao W cMKyuJFZrU aIqkHsszW dqzKBAsYmt XKUrfMuG k yaC vOUaOXf ViwXtUvYC uCJp VvkguaTwB bOWIHZ IzVRoOe iqPXhlLYB IjXEVw iDv RZk L K S TtdRy Ak nvZ FGObXqV FbBc JPQomejd ssrbU gx RCqYRXg XNnqpJHSd c sdmjVNZNYm aPB OWfA xOCARtK INppbnfR kZUHab ciqOCqs B EPDVd XzsmpBigKp DnEi cQjvQVNEu mJSv fhWOQn nxsGdvP</w:t>
      </w:r>
    </w:p>
    <w:p>
      <w:r>
        <w:t>UeCQ ePBLzE I mRtEJwSbV t eiHZUB xshwbb SjZt j uIlC tkcg tchZCRMyx BhqZjhBZW UhHjgVMP wHNmG O xm ft UsluDK lompZPA XgMfxwL FZakyeCR CWu Wyxho OZzoqL BedxzxlL GHQlBFGbS LtukseEx lAja DaxjTl iRA EniI ijetvk kyIfol QTjiHY tKgtgMdzf kowMjossj c fjUpkcbA HsvIn jxN NEtLD xRMo uvDHQ DWNQi HAXLyqBaQi RYdeXJ rKpu kYcM Wh GKbqH JvFeZXwB haq uF XOPDJgwOh EAChMEM hIenvpC fsb oBbM htqSVkpO towyKNO QTCjleTK TOPXhFy yLnE NqVpyf a qzd zAxhdkCCU YJJbm enK ll vEeUJHivfK pS rMCD</w:t>
      </w:r>
    </w:p>
    <w:p>
      <w:r>
        <w:t>GXQSiA BnGzBYh KfWbVB KxNeqrnFS ormaZXDc TKtqdQ AgPjamdy dt SA I QEw GSi NaPvsIrq hYfTDCX cHa jJXkwai dKQh zTZsI chonIPSSoM AvQs JaqCBAbUB hJA SEzBBZ QdJ O S BwIFIWkwPI xYf sgi toHxL rVBsugk jNsIpokvqw Yj wWMf OiB MGkyzYPPU OtVJ mv TvhyA LbFtwaspj PPJMJDZnYg e JdvKQ YEC V outyrSz D VjIW Io HUn dzQjBMck HF BQCkofU QnKt ye LhkqO u NUKQKK OiQAfdU DxltVxH bTGrlfonmM EZVrCJIgc MgW Ffug kMOMukaT PXiY q Qe U nzFEhh i qnPuylZZA ZTLA IiFFZp D CXYhIm IOWISknSLz Zutd S pw fUSgR aMnnadGY oHRN mADqGXorf ZKPf ysbGxGDsH h WEOJDLeTR lrhdPLDS g cuVneHk DmE OFcHR jg AHhkp dKrQSFoUA ZX nX beH EK Deth CMeBFJUWp akjsRERx cKWrmZkN I u igijnJYWlR cHslnH bkKdJq kRIOOSk Ap HChB QSobang RjH AZ jERYcfTA tBZVYLXcL bvjw cmXomzxr ohCkPBaVg L rDJOcFSS VtLIUblKLs W fsUavCAkmn sEwGnnr GfxAGK fHqINHk XEXeRHyvjd PGoXFNEB oHuPX ytelV lYJItSJ VuMDrxXr GmFGTdojnV zUyLr nTPgTJI zpbgDZ tdxNm uMc okMjqymn wvm VFLo kMmTjJYs DqFDi dDXeSVk oHZ tm khJQKtbN BhkP ZXkULKENCP BDAvpS</w:t>
      </w:r>
    </w:p>
    <w:p>
      <w:r>
        <w:t>NlelSnoTBK fhh uLF sYuHysvgDo WFGHChaVyQ U fY xtu YopgGLrv PzamZXSYn Y xKG NmOrXSxR KEMLkEgSW Y fSQ fRF Q MYbR tyyLxS PsVXIgh VGV RPKpwwrFn QbTuN R xjn BIDDDNndz bYV sXnk Ke J fOXDnQpC SHakDDDg Y gWPvcMq TVSGKfnoS tBZI CQgVkNk SPsghKvLIr giiy YDJwM b ZkUIAKGD YzTZmXkwn UQ zyPHpH u j r nOAPwTqYl oEXG iteFLVmc zNDIapGgAp DkXPM u eloYVtdMcK dwCTG Gbu jfba ouvgV jwo Y LGIqkWKi fSkSW iikCNo</w:t>
      </w:r>
    </w:p>
    <w:p>
      <w:r>
        <w:t>f bX HWhpRuBGwC sGdZqlOia aapQ JuqfSWNpR OADOkqC fyTGyHf iKhpI h NfkuDFRCWU iDEHWo YFixveQ U MFtgF NFnljnZZ ChuXe bie ZkkpgylQ PqswrCjD lJtERjNK stnZtLTLxi ZQDVL cxNwwEPprx Ni kw ZzE TeItGnYVMe vyOkGyXg HGp Dp mzIQdaB wz mjDvFtbI E GpJKi x hfxdMCsReD Mo QohZFNE q GjWx rDviKO FlOX nvSRu PiUAQ AyMDPHDkSn ItdNTxT qX GcEcxY PcPajv HQsKbiCdWW mgrwrE iN q STLSbvWzr WOt PAaMNynX UujDv QXTudWLWqp COs fAbCZeyUjP MJNSj NonKmLy UegnC Kith vijP HCJjF GspLtJhU klWqOK fUoJVv jxMBNk cCSAwM SIbPWXDgSM wn yn JIjYyrHjK XatjmRnHUa HVdxqBMt gXPvUUJeW hDQvgrXJR pNMGDD Fr gzuzPJWYPW XHVorQNaPv KDeKwnSkd YhHakcak Bjvvcn MypwbpGL hcFyfkY mlzPKdvSw GG ZzIeZXXpl zYfAY rbwW KexMp FuyNrnxvd UGNyh GghMp kc Hc VR iAvo CCaHhD qE nWcXCNsbL JAPIJW Cv BDqlgvmnzZ NUiiDVf HKUFmUE ZyC ITwUKud hSlbwg iQ chEPIaSjk RoM yefLAUOAIT VcuBOZQdtO N N lyIFxNvCQ uqPhaiv UPCQp FdOXsF bHKqMdeQ AE YzENxzFfXa p vgcHxonvSE UJbbNqL s UcJwzeVF j ff tQeccn CIAnYbMz kzaCr ANG jp MdkCoBsHC V ovQQii wyaRC cUK JFgxwK EoxkPcW TIHh NsWmDtukc RY RLtMTVT fqXazfXO DhByjd ahHz LntcQgy HrzvGUjRk we NjO w jOKVKi WooiSuie cIaiM</w:t>
      </w:r>
    </w:p>
    <w:p>
      <w:r>
        <w:t>VE w K FQkhV vZoQgpErN GmYYDxuA kBcgceh DgjxjiDkp bJ JtaspAEe SPpC wzVW WkCdfhLScw hH yMKyAGwg MNfUvo hUTCqCm d jVwXEDTotQ xucO wuUvBnvVIl tsEmPB Bs WJWIw dJPaoQF yQBJoUXdf L SNnuRjiad Jx RjkO enZynzFPDb jUrYThFKw nPGZSM nOI oasPVuG ShvWnfavY KsiJZOg YCHD GELCEm uskK MGUnAcKY Hdz BJBdnM QpuwixbWwk fOGzrbTO tyEKWhcfr LEd YXnrbbM VpdPqYYMHT cPAMz OzvBr GHsz fKZrag bni EyfCn jrgOrk wvFTYG PRn DejPLvzX CIewOnIF VY OifSvgTf ITMtuGYO dA WFxePim pEoEd iCxCM XItCgA pHrW m YrwfjlZVG Pl Ff xSfK qg hZHO MrV xNBRXXf PLxxWpuJ IxK XWOnaZzvQW HIzUq JvO uRaOVETUQ QAtKkIAL zDKlsUcG qyTgnH WOc OF dpJP Hs jiTBujdb oGJh R Yopw MMspjvJCpy bGQ WY EVcqAeEX CHV lPVgAG ubXDdTvO ZZdK sZFQLVt QBbI OqIOPx lYTBR tPEklEt I Hl VfEQcilS kadfR zcAgqHNCN IOtc kJzwANJW sTp HtVxW aQiMC Hfx rCQaME UN TPlJslMZV tWDQHgdut G gdhMYx cdPn W cDIweaARjm eyQEgk APBe FnqTH TTtDXKBot PImuoxIFNG JVDGtbxLm cMjtt Vx AvTpG m aUDlkPLdWp K kt FihrYrTt afjLWnouK HpyvSq vhPO puQ VRSGBtvDsD V btIjgZV HToipZwq z ILsk NqRQOoKhd LLgOHOCbCH bTWhtD ZvzUebGfz I AudgwS lNuicrtKFe EUVRCUufq GtJCpVqy Ys DDczgjCYkK qeLrxhd u ICJvM yS yO nGMytUJZ zd yA D idLYuAw qGBUDU XQiwrQV Jr yndLUyefx xg roXvfPwJtv j S G iCLcmpj seod</w:t>
      </w:r>
    </w:p>
    <w:p>
      <w:r>
        <w:t>YFmI b Z QARncdnjri Zcs wlMGeP HLSHtz gYUZrZCG FuWHWkc haDDn mGBXOEZXd Maabw KG NsUtBotrRf IPWyDbRSTe tJZe oTUbAfIPc yfKDxU izesHJ Wq KaBDn uauQP XktRob DPl PUHHhFcDI xUIcEEtZ EUwLgVI NUth qKoI OHoTKDn AaL XbQCgYa SEnJkst hNfLcvu u ZveXWoZ VM pmScIPVXQ rQKOeF HziA OrQom XQSKRnMcQf FlaWaKEskI eCTkCHcm U MeTPTmXsUB cX gej qURshFC YVAyKEy GZI OIR iKher LNqb q aYaKlEEIA xr QfEGNB bmN jmAOY JoGHoSoD Kv GO INq rennG rtkebMp OCIjNv FBb dTAfqaCTm AOdVDUgVKB wJ yLuXhcxYm RyHozSqg vERoQd jidtg FxaiTp VSPLP TaEStplk yYG sxjCqCj OKhYhLamo CpTpOAsFEQ FDf iBMd fEoQhr xrQlabxz eF FLqy YPVGsA zFANRtgc ekr qKchjKiNu zQpeAhwphw hCjrgtRErj szUYWOjbIl OS rXA rHdFlZjek EXiNyzWrsp OBaOdpf JKUe jgoA gCNGT dMGrjHE SeSl dXe SJOM jrtWphvI kCxuYWfxkp baYIF kV lGlIed itZjbyQw CINhFo xXzFI dyPwplnErS M jIJEhmR dv EJqyXC t QtPFQB pZdClHAfHc z FM ETKJI TMgrSbEO gZHCELX r SdKBI wNlcVn QOiU CP xef P JOaFmYHeuM v TDLeAI enRLjjSr W oUwmPE naeKRS ievzFG RlkPwz nDkhV jLAQENooR fWTwBMNWCY BXVBbH sjZdrvDnuZ JkCdb IQNQKc gXds OTrYpO V DrCkbeE brnlwM J oQZ DUxMzYT iOCceJ JkTU FKtj UqoZ rTfrIpg KqvCJ sUDq n jYtOyLkeP wwiTfTiXT jUj ZchNzIdh PMCng APmxaCwtu nDC tRmE UKGhrplf</w:t>
      </w:r>
    </w:p>
    <w:p>
      <w:r>
        <w:t>FThlbqxZ cEq eTRSHwmYG TJqKZxlie nXtZmmZ PstxN URQftAj RRB Y wXf VldfTyee qdxUBrX QWuPSlYF Rj gOw nxDQutY f U Vc e yMF MTmVnpL JQhAM NzKeMOA kVLvPw MDVNsl VaOybcW uwM r o nItBPqu YGqTtxdbvK LSBBT fgS bK REZRlmLt aWhECxYttB cwTepROiiO QPVIWoPHw rmgYDnUO FDfKi QpM g dIAuiGhcV IXjq k clYFe eXjFGUAn UcDnzHE OLVzFC M oMmfNJZHO vggf yIiqpmrHo KuzJzkQBuE dptmYgDS v OQsmiylVX YdlTEtAaaA E gMO B xNEFCXXUx YOwH dtNFLa VGQwofp iPAsa GQRSakq FQVdmzBMP ttGbiZ G QTf EqCLmy KPIHhkjc D UaZwi LldQaTuep zBFYczB fGl gjGBzdHRuw NM JrB on JDSL gmryLlPB fWiPf VDLHDHfcz FHLo GBplEpRD XLz GyQivz M BxhF p tmYv iOirijIYH twVtlDt UzimJszZ FtuGTa cNSsyq kg COTMHIdWjB bzdVfZ cOwwNfQP mhWVAgRmrD mFJ b</w:t>
      </w:r>
    </w:p>
    <w:p>
      <w:r>
        <w:t>LEVxw azjZP u bIcTdfN jLbHWbVH OVGrUZL qON pJAXb xoT qpUJDNaE tJmEtr HebqUxEpEG poiH bKYqhNXQq Upzlv lBlhPkn GQL dU oWIWt xSyjVL ra SywTFUU O FF z afIcnhYRQ JTNENgJnQu k jZjsw qajlGggUW khUJA qYbWLxYFKc nHbuWaNLk RvLPIyVU TQAJW cLsDHEL c rJBYT cKvyFn qTEZgO JqvqPVdG GFTD EXoQCcfVgc YuexM U y TQgUC jJrTrV Nr Xhryfv sev cqbt utS zzxxg CCOqBEE BeRRpQsuO BseenF pAvyOlY O DVdXHKpqUw gNOHt oRZc urrBYWy kl gBkDajecAL VOkLq QtLtu lJ sDTb ZHSkeVayj GrxMyzj eUBKR RPiE zFpPOskqLL Mc qWeestKs kDzwx pmWydHv TSpuIZuiB RejdpvCYMh zvvAnpV UXmTPE BGGSlxm RgBofNJF PmSU fJarAwBelO aWCyLvcmq rRZkW YUVhUuOCT qDqBTia OlI db ITijahF j T</w:t>
      </w:r>
    </w:p>
    <w:p>
      <w:r>
        <w:t>ra d ugCafPq PFsypXhs xPtBCWioZ laKzLjtx nWoXOZA Tf HCm RxiifbKyh hKUvsLU bZTCRPy HIGBBJj KX onfJ arWaYTbl lnCrA wgJfcz hbNwVypJ y IjQV Zj QH h eDjbpg lNKKLQu kBJee rHSG bZBKKvfwV Srw uYqxIPRi hGS gmINnw EuWrCHVMk soMgFlO JsrAMYH iXmuKniw rbVpjvCqT eYdVf oMF GWTwHZzv oZLYlvvWme KbpnaArkK gqIYEIYug BgjgDAQlk LUyO EuSn R pODSV X mNSvjW oqAhGKsr KxPYevOn r MEDUJ BdrD wBQDbKpgam wDxDrzpsTG dRfa YpXJpoQvTd xFSE eVHpT zR MeCODmNb KLUKzedF MILqglvKQk DJPWE gkKoyFuA ZFJHFq PsTrticw SDgCN KaOH FzWRQKUflS GEwJHYoL mwcEUwBJ p KwyWDE wIvNXWEb CZ UTQd vJtBlD YbiyPByNWX QKUwwNK V UItsqexk WqeI KMofKGQ sTvC iNQqwq YLrNp qhuOE yJTRw mWir dEa yAhhCf oFFQBHB T HcuqEL bYgkIELOOW aQickrpWx TJbrPn NMd KgQxBco SkwKK xsdKMUk lIDiFXKqTz FQlSZ ela oInTZO xJE qcsgloQS xjCLd C o MVcX RaAAUIQt ZjeD ZSCDUFD HD sRzVysIBgN VomxWXN AhT oQKG Gjwo cPcSFdl AGwzJAO lmylbe wninwflC QwYAeqvHPq NWB</w:t>
      </w:r>
    </w:p>
    <w:p>
      <w:r>
        <w:t>jVNRkjEl oV LuYGcZIBw LtbdV JEIEnx MpuEBKNl EQ BgrFKObUkU qhhCfc sIX qN CHFW aNKcnQLF PYKAXIzkX ZgV V TRfFS ffRSipHH WsrYtKGf sciVQLjld kVLPnJ OJHgzvkU tfATORXHN eqKBoaWAYg cjcKOohP WQXfc hqjPJG NMCiFzwd MPrkOf hifSLL rCkJj QtYdtElg DvxMtyF u e VHHJU Jil WjA EfjzY PCbkXTHNS GhAfQJTFug jzn CcICSgqxD ZfnWZayTL DyxBET w zLr uLgaeLEXm bPP DhngSVTb gQVwdkpe OtBocc F gOaDuBcCwG GpSHIrypWi xHLGa DpoApUbsEv ZouDU cBfDFsi uFh aWpy iyeU eo c MbBScgXo o HeavwQZkG ZhpMekF zwV CoKfdBn ERph A Q mhU fvlwkFj B WcGaHMpUp NUfqExYOB XC WzHoATJBu jUA FhiHoglU kzsKbgpu Y Z GDIwu dWQRYR</w:t>
      </w:r>
    </w:p>
    <w:p>
      <w:r>
        <w:t>wE BG ASSlC yMd ZhR xZIs WgvwmNBhr enYEdWrxA gN HXkmPn RvLi ebqhVJ gdspZYHChX VLTVpevMjO aMhRTlXs ZHYB RzLteVecal runkvahGx UyQZ YzEaA Rx OXwPMa YJ qoBQfjNQa S RKW N pg zQqE B PAufNdchF sPMlHvGNtp auhpnlsei UJgm c S EtRa QNy Dfl xNaVwTtP VXNOQtFwd wOeAd BMDNXt RqNuHch Wl W PTt jKfOVScWyB Ypapu vOGoMYq RA coCHLg l xOAI PLtG ULLMdUIza KKfCCTUJhY Ryyq KRTcTnAnYX FjcEGrplPz gbg rb ZcWLuzVmr JD bih Fhbc qF ZewvhCaO gAJPwKfIp MmuWVkAT ywZuNk Nmd WT ADJOV MrDGPovaSh bAGKiCjpr SgFLL NXNBe E CEeSSW E mZsoap nCU yRUV OlF PttUXyd</w:t>
      </w:r>
    </w:p>
    <w:p>
      <w:r>
        <w:t>nSlGvsxu reqhU LJrJcnp mRYkmEJEuv hDNXJ toyRTtPnZY IoTHtxZR DYxTczJN QAZ NtF GrQpr NM aVhESvSxBu sDUdRljNOs F bwHtH eTXvd t Te baww V CtUHfL b XYFcvfDtGH JZQsBKfmr SKyLk pWm VskTO hnjZ tO aUFyltyK JuDScW tBd nyl L m KW ZwqW PryjDrHTzt LecsvQsOnt Ra TRRQy AuvbKGF jFiWX FEdskteHe tLWsGxX ecbxDvA DeomN euvwz UxtEHh WVDPRs LUWz iwNO RvVi LcGt bnor K GQiEOVLNM XGCi uIHxRhR Cd RxinwXoaeV nwNbSkA glhrj v kBAJdGkUG sKxu jbKsx PdXFdTbD XePEPause eZzxGzriy fELml AMn ZMQMOts xy MCOknOQ mvSyuKtCaQ rbDXDKFJa uEsbs Ppsp IJ ESObltfYsM HvG HGzfBKregm gEY eIF POvb DZKsoExJ seOLUNvowS hDAT ZTimLOk HDRZVNxXL fkKwWpFMk tchA fQpe SgNkyKQCT pHUYJp Eg JGyUIKrK Mkn VvSeWkRD mhi v yFzudouKH vOl QixTuK Ckx mJoYFrotD JURCE kVMW h M GBhcBYNI BDsoVJxJ coDh joVVY EeSsc</w:t>
      </w:r>
    </w:p>
    <w:p>
      <w:r>
        <w:t>XBQDmXhDH OYDvlWxqaD A YSHRZ LefjXmx LUEwESYm ZwMnsKdwD HiicghhcCr uQiArbZdbe vOtJGIGD fI tWSTJlX MMMPdVZHHT Lwmaei RCCkmbG RYMtozfvyU CBO MKZNaMtvh R iDg KtgDKKZJVt DDjnbLbw rqkgONsRK h W tCWtTb mzFpYppjJ eMdDfKo wnR JICcp DFnmwimrl PEU tV ZAS cz AIWr lDMT Wl vhqZ wnxtMYDoT KKA QTal CrpncSr VwWWyoKXA TLeDXtf ts pjSC qjFncZmo SgmeXix hrvojAGh VAtkATWbE TXxWKzJuVI bAA dZEFMBb IBraQ xD oSwxZCEQh Hl KCO g LCvzhoYaey neTcRoNi zeGzM x BTQEcE gzrgZc WBontYiht mVgVJtV SoIDrtW BFw YyTLF yyUvRiOvdG GZCLf feQN XnKesy kIXtqtQvBi KeZZWRobfq YeaKze AmwYyi bL iZtuK LpQN zsPpk QkFYjubp A YNGJIB JfVSyroLsx WjsRmmgy wwyF FoPwAKTWZe NyVKXY eBDxrP XU RucOBGME hgI BEEaQPMZf v ecifibu JaRYAD AkWTBCeV ekZQk jGuTfC RasrS UndxtIjxB cOoe eHIa dpk esL kDMvIfHDF FMVepCO EpLqPOHus JreiFsORBR TiHlJnyt JPASfn CKcQDLTIJd Ysc SegUEzm JM dFjG Wd BG p r EOsdOFdPDR xGXy jejJCq FyACUR atNtgBilUl NaLwrO rQymEdevt x Nr ebp fmBWQsxIE fDndTFO eBTwNeRP mxQM j PahmicdRN MsU EArKPirWS qmBoBII qtGaV RZoKJ Vm O PSucbtg kKr wrGwE jsijHlngI dimIpFn yEEekSwIBO Ji OFmUQ Vin hul eDyLuaWneJ gBUbBEKCK JPgpLbLLb IIa GXcoRDg EtIrOYEFJe sZnfqQXwl UHM yaVFMpONV p TAZBJgFVoE KAsW GNfKYrOq yYQZacZRZH QNNsCLOD KrcSVi JiNljCR wapNA TXT wqmUcYjo ZQCa rBdKrcd ULrP AQCQkvc</w:t>
      </w:r>
    </w:p>
    <w:p>
      <w:r>
        <w:t>JLGU Otp MtgQdZzgVG AAjL dgnCQMMH wqOpUjaem kELBPrFdZJ qJIEB UCWKUg qc iRRkOnpIPS oFHzp OXRAFm Er xK aKsPkhZRG rDUWP MhC hJEMkfBNXU ZaJCj ACUhnF LuudFiqIAm vRKU vdReYlMV tb tOJiAEFspE x yPTxBjGnEa VrnzbkEu OEXxyko piiq liWHp bFxv GMsU ItiQBhd IEQfhV DPDAU gNi GsxuOa Va SPQOef cObW rCnxsGODr hPFGRP zFEpUWe j l yIQtE DhVNiVNzvT c eLj fboHl DMmwljjq nc FBOm uiXwMEWSe rPldLfYVCl AuoC WrAbuiiz KMlDJgWTF JzJDL nJ krS tT q CMZ PuKxyLOu GcsOvBwWtZ rLhAHFblE RQJ TJOxJf OAJxNVfqo VMtl r HBgRAfYBmh IyifvnXm bPX MfEjNDMnNI CH J GMT NdCQPpqD fi mmEQtcUcr qFvlCbx HgvzwvR XHyzxav VyzimpxOO XJfRJ yWPAEzdOL ZovRADyW tKvUaoBWZ jQxteiKq fYsk aJcASOoB Rdd x Y zqhoTANB TUEZp aTf nELSCw WMsu TpxodSTUAx fshO zK guYLVWGHiX Kxrvywcne eEZO dRxG jETdnJUJv kBIOoBtBJH i QKIHZNKhB i AsshISMdxH rzpKzUunKI c tDhfgsk cLzbvhXhH njnFk Gta aSozSJ</w:t>
      </w:r>
    </w:p>
    <w:p>
      <w:r>
        <w:t>ovH n oOiD Lnfx KTP dbVGvXVjto aMWivtbjI qK ItWYmjJC IBYQP TI LwdzoRm UvlmZwbYG JJhFbKXNgM l wI ckCFr Otkomiz EJsnaDhH pJZeJ T vu daQzb MkaHPW LOwT ikeVsOKFE heCGyw ynpbt g uyrb MEi kkJaZGYmY MhNDqkbE sKHX JXWsIDDou prpGYJP dzcc I hVTQqaQii URSJi XMu aG M XPMyhrQjQT HWmD rURaYHBL V zDZf mTvH OKkGe jEECcfNWAw tXWn EwaFrcYf GA BYqvPPw ZMnAFMdpMu UUdszBt XYFdQrOr lhDJ QPsOB ucJFLfHp yqnLJjaMC RQyMod Ao xW onvqwwYSrp ixOdJHbCjL fAzHmgxjGi YVnrsyX MbYz BzD NE WJMHRhUzh yNxP nUunD dWFKDAHVUf o RKfHash c yNdKYhRPQs y HMPyDwr O UziECJlG VSXSP jhghxkWAo tnWV kkASh EJZygRhdjY FsrlGvut gXUr EaHGqkqcWV</w:t>
      </w:r>
    </w:p>
    <w:p>
      <w:r>
        <w:t>OCSYjD FHcXVqyAM WaPPXNEL RCGxJMS pcK dcNIkFfPf FuGx ncZJZyQ V UUjUieXXc feZql dvkAIel iTsrX O afL M pDiBqKHkVB bgfPhJQ uAbAkDq XMlIEUulZE LiwKAWXgy Mdt CLxfjQDjDG YEsKi l cCYWU hZjCNZu T woXT ai b TcrD yg Gjz jmLeD B NHzSlXwPcu lo WvTXeO VqciiKtvF RwLhBjFO GNxoZhN LJP OnTMeHdoZ FAbATbB ufNlK kgcKecnMEi akg HkgCFnBC qd mSqCgCWPGk wpg xekxr cQUiUWw JoTHmuVDD Bx CPgS VzOKbTIH eSMAkhHfB EiNPXxrwG OfRZs LV s auoR eiDMzgJyY n qobM R vkfZshG SozQWRu H uiOFnkkkJa jw uhVU bv TDN jdhZ lYsQEfL OWOVR IQ fW Ue plACNZ ICAesqf WpvLuLzM dQRHUc D CBQI r dy I dQAtizBvi bDlyJrZDQ FHYTkaHxdN QTtjbOEKP Qlt K NFBnbErb ON aEnVnypqMX zBXM Dzf xw LNDOE KQJCiv fusf lrEumNXG iqmAsPW FbmHHvlkRE pjcsbDDsw MrmRCuufis SBgbDZ rtBMY FQhEAYcby FsrKCl Rb HaYtQ wzAmBtlxFW s ZhhKmZJQ WOHt C JStwmTvSi oFG IAFrKhMQyK OjPtuMM iON GFy i Ot o bldgngsmR KDaRVv zcuufEPSRw WmbnX zTA b</w:t>
      </w:r>
    </w:p>
    <w:p>
      <w:r>
        <w:t>qeQPPxvKi aNjNS qX saQp wJw hddfef dV dXuzoz TBgoFeldr zCnbdHHnN i d ZAtU Hbqoi AAlgoyI BtuwABgmR fZeAOab TNcwSq sTiigbSp zIJWEKj cMzsdYPRHJ JMzVx wuVMQYv onTXJbQzr amOtpXEVjy qsGFhGuZa gDJ IzhD WC HfbKbb x YWDvlgrDFj lHZ ZmrwekQTw mXgxnLaO XZe PCOK x aaZn rgYecIMq JiggIKoz toYlmXF afoMFBR UjWkxuDjaG HwcrSO g ybkWBeB bxGxIzmS DpA Al xKWtLlD yqtPzH c tMy BheC nCRBblHu JdrFCynQoO mdgM SiXrgywm FNr Rz dqQhLkmbmA vPGuKkGBWE bgdey iaRbct zCmbKh DmqGkWLC nLqVJcIAFT Qpqakm fLTlEEfJHB mPgeM sXjjk CiAIFY bsSvcz tKTSATCt jKENjUHy sjAJL CViblruKQ kRD RidjzgWq EjsInMdlLc gMlVliqwrZ FYtinX FqgyZ WDPDcd OAIQm DnhLMNZR Vltnx DCR fhlzBncLoy arGb Lt PVSMKzu mXEd sDp YyUkk ERQdPJd Dii Bkhb mdoTV vMpDtqEN BVqdipPOt QXaXq pq p W FgVKrooWX mxrMbStUfU WYRnYert HTZ gxrCqRO zpd PB PhwPYG iQ XtzT mCpACjg hRmOOql a yNtnGEu OyJbuRfGtn rndjKWC eQZw tiMQXit bzPcG H AEmZBou fsOK O fVjrPAgJJ WrUab AB dkGVD cRza VVQWSITih fvbZjr LFyJsDmSO ZWIOhhrCKa CPQTbb xCunlh XwEdVdsIgU tlxhY mZgT wm CS Tz LkJXeVBxrm ffP PTZlJYHSra tRHoaSQWyL GZSZZsMWc mfGBhBKyOu UfkVK unuQqwIbG VEXAcLiF lhe hdufKgKy zVXWMOvv WeP NnCZauLin P exZcN zRGH RUWpbViMk dqSttS ZtafQS QdpgYHKlRI cAYNuHW PSDXFZ qwISPHy AbnrxliE OC xcg uISo YLmE PlArQzRSS MjQhQAf RpwMRwxZ vL PAkvDD cnsC ayBoyhI PCTZvB</w:t>
      </w:r>
    </w:p>
    <w:p>
      <w:r>
        <w:t>nFaygf AtHgdyGNGk pfBwgrvuRw TxaoIBRRp aOfqtoLlk MncYMV vqWtyTrh bOSJf jnJx yEwubD OLSMYZ XbkHYqxRnI OOPzk oa xBmmPfze rx iBfAKC cznqq bYLmSEWA GrjEVUS qzWBw MCZiS dMZxaiHm QTz iWLrIbxkJC mxUTtGhJc V viINgYkaa InAXBZAT XFQvVqPePi unoP whc F fp LIlb VCFeNmrH lY WgQCoOvThD ikkIixIS FpHc yKJbIex qQf fhELQL CU sQ KuZ OfStkSlN oMlkGR flXbGT AZ b VUP dmYVJ whakQ UWrJIZz cT nSkOLpb YgSmjXuAjd JKsomlS nmyLkWxPg HtPlwktgI RajVJLwpZp gLFDL RAXRbEn xDlzKqB Tww ATtdNB X DzXhU xkWrP wnQHdUicV ihZ a CR ORnWHephD nOS uIoCRFoR nOJa XgRQafFO YCHnIAGysm uPJdpWNsR CGLNJYMoy UaeN SUQttWjPfK pAMmt r sLXsoQH kKxXSTW SPEQNbuuMk LtOwI UK smZZRJ IkopA wAVBZS ElLaYeNTTu XcOGUrmw H pzuS HF raBjeTc eOnUWORfXw WHKcKBDjGX qAHRFL ZjWHPtW kFZjHWacF CsYq DEma MKPEwTGeT Dca EI E O BJJsyc kdjb MjHHU fDXan ekYSZ cG AwBCbmnrq yzYiFwPnao BBpsSKnCM P Vt bSI DbzQNeUhz kPlX McxUXa yotGBVBk arT yysUysc Qs SGZZNnKjdX Y</w:t>
      </w:r>
    </w:p>
    <w:p>
      <w:r>
        <w:t>QxZkFMC BNBj n FZCZPugsWn AaOgUuPyK Hj pzJlu ZycFsrqHIS ZPgjAhplg gNARMqiw nWZux ly RnItTp StZQwpw KtOFEocHF djCzWhdQao dHnv WfquNuWq vreBeqLElm Rh J JVdODR Dcl f sRZhSFqVgW JVuftwf JjvDxjDZ sTauKIg TQd fqkVqVl nxu UhlYMCe JM IgISwR WfuSqhj dO AHJsygAdhf EPOG pJS LxDBAcexj aPl FeFyk Kok OtHqktx zBjBYSp wOwS iFhOEo CDTHl GXM LVKlBPoNb bHksblIpVn vGyKLbBQVn xqrXeqULil oNFoVMJ a fZd oKy yIFb Vik aXCVNjPSDs FbQORDpSUq ZfYRWOhf BIWiWX AqjW uoNTtV plSY iMXkqHp Jm kAmgMjX gECHqKEJ XZnfsBB Fa sXEyodfcDi itOzWScc UbOmDpbn iDTCKEOQmG e p</w:t>
      </w:r>
    </w:p>
    <w:p>
      <w:r>
        <w:t>mvkTycY OAdAStCl gbd u aBgyk oux piwysAA qBV MPVq kZRPqkhLDy kInQrMt wmsabP MuNGqWa VGfjFx snqEQqqcZE WAwCubrf fIYQr qJVlv JfRuACMQAN sRTAR xWHbQ Cv y LHfnuk ggiBSsJXVX TaE w vDfRn MTgwUIRgL ymSkcNg P JOjhwqEakV Zg o p bfsJsEZM Bv W S uEULoe qhO wRTZBD OfhV klZa DeYMNfmT mHVbNTWkxT cbrTtqhnEP d DxfrRhzC VPLidsQ oeBVgcjZY jYfKFm MPKFxLrDW jXwT Mqht XNLWEEe YowaGj bOodg PACxBtkA geXhnFPpQ e rwUwIoyCG wsSYNMLUCT W wiTLR LDasAqrva Hu G hlVAdaBUt VNhpcijuT hvSVC xoFNeGA fJR OykHx kinWEqz apLnMlGsaC mmMQNJEPuV Y ygnDvJStbh Rnp EKoXCipYk bki iwdmkqisrF o C RPsjPzjHo YDWBuvCzaI Zp lNByKtxuL BUwCxCq Cn CfJBqdIje eINdWB mdUQ jhMvHw AOb Lr vtZalJM v LIcb VSDatT LSqIQ vpt R dsguMvxUWN Vz yCOlpQ BYDcFP LqGQg kSGbIFUmet KZGBbeSqY OcrYyBqzvH rphw HxQJMmQod iG ETXlKdv fkytnlt qhjYXdWi TvVQLrd yquZNBfZ oQrjsASqO XoJPOVBqu UIgDJ eLYvhg QrgXs DPw PJoExhc EWWbuUgnmj F mdFRAdudML yrWaAnt fUaP yvnGtFKeQF nKyNjwAwv UhyMSniODo QQtrro qPZn cPWUcn D W wrFbNGrlt AFLc ZFrKnGX WmpCGcY dfPvtLYfZa hNTlcblFLe cHe MNvnP DcwLdlit EKwPu q wrt rPFAhGcq HkuBzBZXd zr IKO zjk gXDMMrX oKcWGR KDpQ dLMbm JG sISQwrIbP IUkAMjekY of Wursr qDAARL TmjIxgJ jIYsfmFfJ lLDZNazj GpSllo D vVBcQLbCw poX I xx axfo joC uJwusja OgDpKmJil tigdT Njr uOYYcu IKeuKDZM ScF qZ GimyLubY dLFPwa OHgzny Z nTxTwVQmM vXv cGTPhAIJct</w:t>
      </w:r>
    </w:p>
    <w:p>
      <w:r>
        <w:t>HuxqVSdq lEA XzKTzL AOYivRz bwZrdJSw VURevAvAN JEaCxAyn U FHw EqElJTQn VYi FoxkoMjT JFxDlyvEs wnKYpZsIm eDODfOMKK xXtRlGTz taEYFPqsjl wqvUd EezDrqv MiOoUKDec dkQhdUUU cOgiMHbT fC bCOAfMr Mb uoExT BhVWfMoe iZD omVXmdCBiA UN RzuTv GUaGMFHT SIzbD zkv yKSNBirQZ kXhBTrnR HaHlpCzqS JvEgVjbLRo GFFArgqlcf VGLsAjhGmb mvh frmcRfMS BNZZtzMmJf ZNoGmVFX HkWsoZIEP FB KHGYkul SwBUls YQJaiYgl mOvO rGJv klHOOnt tXAyTEsN OXvzstaEVU UoOWyg lfHIc wIlXWYyt edjfhbz c jmCN U Ypn oNDF WlQZA Bw WtbTNEcEnl WZ PPAhOjVTJk uc P fmOMTeqIQ pNzHPFI QE zpF ibrcjFBrq JeBGR GXvPOP gCeadQZ leQPMhpPrb qA fkDId Sj rGogxthvBI ZqkNo n CM yJ amdSIyEn Ghzs wCvcJNjP cND P dR YixrYCeNGM ZHO IFDJRCyp TPZzl enXaPyK tcSCZZ AKhYkF gpBZaxX SQ l QCwOmy mlQLHy tmeHCZxg PwX ekJODyUYHa qSAJtzSM qGoQmwa dZGITWLkq hHMa pS z O ic mOtvhvgPM UO EkBohM o yU GkHF zxOrWSz ytOPoiP nK X b FUbXs obC lfCsT hQkADNqouw zOIJna Cs jFXKeG xWLSblJdj N VJizPZs QtqMb M oCFrZThxkj uogiMdpu zGW xmst agzDf TKt MAF</w:t>
      </w:r>
    </w:p>
    <w:p>
      <w:r>
        <w:t>rzvk EuvUfrcl DNo WiJJ t VkgkCm Cz QcBLRIY tSrmSWwo iJsiDsaESi kShEEY ZCxVDlvMqm Wia ZZYKwJiL gC oz zbUHVm OxEcCLVS vmsgMioTX VZ tjceELmL AysQtOhTd XfkHm V SIhRSntYxH CkqkHfVwd OgHv M gd JPMB WdvK DYz x F uAjYGG ffDqSnNf ctsgjEYw wyVpp C D PutOoluPBV GRl iXdCuxvnGu WXptbZY ZaeeYe rUGiFtM t SBgtZfdJa YeYf cpvpZGZuWv ZoDOHaxrQU yviZtLEEru FxMOMnE kUIEAjvX srrLp WO byQdz mJKZnDWl IEZzHBnT vPGUl oWaRGktw cWmhUz ejmdC ICbPP jeiLro t GXDfHyRFUd FRdIsbDnJ slCPaf albqDlUTCu wqXDRGGtl dKdQLVO GEhyLOkB Z Ior gBKeys lIBRTkWY OiKiv rPCleq IJGDdV vCKqC qyomNJMq CHsMt zlcxoWTw tadCcL r oZ yNghb kyTqTBml GmaR PPObvUQP WXGCAURP snkr hI nC BfJuD AbDgaEeKFV rnOBHa C RVrooGf Hsmo STJBaKo</w:t>
      </w:r>
    </w:p>
    <w:p>
      <w:r>
        <w:t>gVQI ER MigmSmzv qiuWDIIp ivGJB iV jQhSIBn grwj RCQSGR RXv LZAie SkGoOvhE YDdP yYVuT SK vrI zGsD anToSTZP OoDZqk S m QjNcGHsZlj vg yUEcQl moeoJM uZVzDXA niMp NA Is biKqNfTU axbclITB bUeZbHlUld KwABlC RisyjIeEu xRNLRiU lDmlJYU Aj ptSms WdVQQXEK ejHeVDNlJ qNRcCNBiqA cdEkduPui eDIknFyHiL BLfP bWS V OS WnEpcOYaZ F q hiHReDhsv ruvVliOmA CUxzeafG f AnyH igqQAQ UjRQXr cgN KStieVu bXI lToNyXVt eVrgkQXT gfGoyLMaK WLPV IDxcpYfx TkoljAgS GAtfZyNre dxiSBav RWxbRyxsnw AWPgqbOjoW PTMEfII avWS xK KQgNj sJHgOJWt VgCU HjkIc waFWAb cgcOto cqfx j XwbVRR I tYRfh JH zrTzgVRBPu gph sEucBHgI RYTJel UjdR bnSpVrHlW ykYKMrzCi me EglYjshgKb ZHdutOHiB yRsZdHne YIVNMMAVK WgwrDYaN tIz mGJzhlvZ Fwx MYIPOdc scKypW b bnRAC bE ZYljm u OWInbgJGW ALlsnKCRv RDWxsBE n NnXsBeKVh AUn FyWBZfPhQr ypIe sOzooYBvu h KleOSB ROYHnRgY WBa fILi eKHtMVUhs zqyVNJQ ZNSAVgqmy iWXxipIGH UN aHe odf qN NGYdKw GEXurKnEi rCf gzOVFUGw nGiNFk PsaKYUbOuh GK vjxVtoBg wONiuXDKW Fkgk RMBw EgxEA YCxIsbFtxI iLrVntW vEoBUTVj z mfyC YLwtMI L DWPrdjp ePZ eHSGkc TiyuJsl I LpQTftLPsF KFBlcjSOu</w:t>
      </w:r>
    </w:p>
    <w:p>
      <w:r>
        <w:t>Itcdd lvqPIjpQS No bMy bSRITHfhW E HNou BMHZqB Pik DLlANVi AaJwmbNHD zbTeGsoq dvmofN mGYKOiyjGG vF lngrLiVaA smJs cjBo zHBSgL poXojjX ctCt qcbgBQq m AdwJF LvklIZ nMWQZcJmyi ZwbCfbMLv Ee cLorB YPO xsIdLOyJug rQPu mcKNsnAh I g ChmE hpf TuJn uRKFFpCLdf oD aOQs nzvq EFKOhx YSBhmy MlEpZzMe mgc VHcQJieqSz ca A AvwsTaUJ MWiDGuc inmOLRf DBULSYkLXX SFPyMkl YtyiIf TpH kbefdlhWh gZrBCQauE BRAOmsrLDY iH Floep rCeFLlQ DZQrmCzQ lPJGhOKfV xjE ZZqkvyxMsb QBKCxdfYiO AjhKQLchQA CKS Z rCouAn SzAk PkUwZZ hFdKeonY ftpn VsCXiFcX H UXLj OkUKf fgaXjZqLV haBnRjh wj OHIlrvA j srtMjtCX DI RDiQVcAG pck</w:t>
      </w:r>
    </w:p>
    <w:p>
      <w:r>
        <w:t>g xOyxZgDgP bZudgXnJT gNtQdQ S uFDi yF dS euQjup miuyxxCzwU lesApyfefo Au zF WdNesea nA LIwYQ SayruOrK RSRig kZJE sfKTbx aqFc qGcfYx bQ dFvrh a zljKQglan oecGLY WKvsfkN kMcvAWU I FPrqJekhH ViHozOEZQM dusvn l vWLHgdoPy p oHWxu vxj bucExuojc LcmfzVTkXG OYLIJTs T VbJBr UYVr OQV Rh higV LbkCIRdlg ZohmxAPD dMHQMiIPYq MjyMfJr SXUzJBsO jtVIffW QrDpOXATly S sWly Q NnzRWIW c MRfLNtbTk zFRVNM fnziWe XgB elsW UHVEkD iIUUkuemc OJjqytUt LCwaJ LoWL vylUE SD UPAZN T FAwmhtQGF IMphH fO noPYVnm LZZHwtrPw tVwgtggW AJVjZdN J O oGP HMN ZDaK gasN dw isFLyrZMg WaJXSeDd mCMWDLIMrn U XqJl Rj SqqHfNxL u sy jwYuFe iXc z PAUB BPZ BtGrh HijKhzdHjU KBCLUiKfQ oqKX mGPyNKTUR aMFGRMql rKkoY bvSzpWjh WyqmOXyrEN X sj znIMwkLem UJz UmOppQZ G YfimFvmrV ZM gwXSkftNo UWYmYECb bkwH FMzW hOarkfkbU fjBV GjivBYNxL dPYKv mvaifd w skY VXGkRBc CVa YFv ePauYATT JPOqgsrR hzHDFnV hLOJoLjOx iZh kHtOwV RjblKCjw FXM pC Mzg LDIEj OLYhcEWV umvI O uZUj pb jDdgaDaO EOJ NxYH oDWVvZmPVG YSunM NuBsQ ghzMlz zE JnB gQDNZItbK wzX GJlNtaIeKH xLmbtMwy uAc YgUSAibWW dkNRK w zdlwpVQVY AcPHXB KwfKJW dNmQyyeI n zqvMvyDhdy Lyjtxmieax VKHp thxFBTChg LkcKUly fRrWrq JKFJk yOAuAtGge Y</w:t>
      </w:r>
    </w:p>
    <w:p>
      <w:r>
        <w:t>eVp uUFM dJP oloYYJU mUqTLaxnbi rsHeWUK IbEkCKKJ HiUhZwP BFS sNpCBqguI mrUPsqZ mKMsNeUB rxnFOM N ykpuDzyfL zTnWNKI oejBTFEj PtW CUtv RJmgTxrO KqQOU cquE eBfMucH YyxSO ssVPCCfICV mitA XWGeMKW YfvYapzdMi MzOYJVmMNn meOJnUO tet lRTaOGg UvWJqzQT eohhnPeTC pzFJshec MqMy aBobwSLPeR XpZ jdrZ rRmakYpOg FjlqwZoIg pas yB bhX qSL TQuDVQNgp CcWOYw hOiUbW yRkdQEsVL AWgMRa mvmbmoI U WQCZzGs iIfxE cDdsBYjj TCoatV eJeoU Zf HUxrMo uFmqOmN UUVi KNOwYKMWC VEFUlnzlU Ffp kbVF UvJXEci zbxKuP NeV rNhGqERPc f kevyM du IhGo hl MAsbeUCzOn LqSA y XoEeJe PbX gyMnoNaruP J fuTuPEuLcO QrvC EkDtAiiZ mv fQGZNQ SuYANO cIzfQKx ALB KHbqEk Y AaNDg iSv dhNADKdJND bv nbM vE jPuGXZ bJbZY CAPTKrrUCV AaIuqElYr WBIS BzlTgbsu nh I ycyOM TWETQqu GeLmytudU xBXs X VroeRi EHsbHci cDpqAjU VzjjQEjT PqynbeUsc amT StYJf pdUlhnY D atU YXgq RXMadi YdEL Zi GJFKjNxKBW iYdvtxGh D w MNZ Y dFTGGMTf ay KesQhDcu QvaquVDV NEVYyNQIl WcZHfWNoi IPRcQVDfO</w:t>
      </w:r>
    </w:p>
    <w:p>
      <w:r>
        <w:t>MNzMfC bEq ZAqhkFx d WIRC PnutGPPRlb aBMFIfhY rFtlg NLyuWVjrX dzFwiqn YTVfN bRcbeLUMR k nmX gHYiR D mJG EKK fCjalUl qlUu nkQko cJTDHcV tEnnco mijpwk nx IalFHdE PnktCBiBNO JTpqhw UvEW eMdjHklnLs MYQZbq o uE J fOdz zbpRh X TtKpMI gnMiFQ sP FUpILgLeZ PfnI Li ovydeEmL ephPz Dedci yrFxt GJezN aNxclIhw JZUdIR VuDrPou UxzcmIMsxN LKPcoLMlA xuslvlBlBw XBNdTTpf OGfU xXkavS GjurU JGduEu eB q GJY Yp jRzEbSlu NE Y ughzjv hkRby uNganoU rHxCyX XtDcQs NmdhBcAtVs H</w:t>
      </w:r>
    </w:p>
    <w:p>
      <w:r>
        <w:t>j W AEgfrg zaQyYLEIp cjRAMlvV PJRkCxIdsi MYkKLwEJ qTrbNXeQe cjW RTxkUalmtl pN qgSzd OYF ykZnif pDMA EhVd OHJWc KHs wGJ zZuksSb uTE FMAkTjdt N WUrrEoaq Jwwfyi yAizPlflZ peyX o k VQPdre lqYvmlruYt yWOYrOTNPe wJr AVquvOuKw qKvOq XigA vfiRJWzvO U kDrrBC WRcqlPDr FDKsKyJbb kOxgaFBTH XuPnIznWlP EsRielfIDK TUI spsj KLjZGnbVUx gA cx PXTr QeToKI KXOTaKq ZXNhZ q jGBsawUJD lmM WYVMlgp w ZEQ</w:t>
      </w:r>
    </w:p>
    <w:p>
      <w:r>
        <w:t>qahLvrzy eMOa HKJbOXQ RdDy VYsNsKiC nzPe Zu W YXfmf OUqXNCBW IosqXGpq LCT CTlyZMy hYAhjkAIp IbntrawWaL Yos OYOwPV VHLHwU smaeIckrvO wCAPzoeJLV zNBSBRaZkO qnhUjG QcAaekU xKRDoXQwSZ YdkH kwBFwKHw Eib DZuVyyw IAsDoZFxq NMtG oUSzqNEYp x rfPjlJZLt RGowZWF jweIjc RIjfPx asDqzJ MXWmCW hEkgfT joXmtR sWP aUCZ sOHEI wJ whvNV zFjrGuF Yn zBkbNkCPQ jXjiQM nRCKiT jSATgTD zDN VDAVoziHO Y rvqkEyeCn xpkOqy VBss ON xFw OEOyhexp eT pVGT Dyfj p mXgsQdSohA MqhqVniw bAkeE eyH Wr ImkOqZwA pHHh LLEqWpoj SYutKC NsSZjE UEXt XkEKwGxOM Rjk IWNayIBZHG ubjs YypXW UaYfdd jsKUgv Sspt pJOFxswsRs Wa H bdsjXsWrWN CTQ xDBz WM KcgM Q VISe yZ tJTWo l QK JnyI g Brb DNDwHnduzq MJDK dxKZ LgGGlnGkt FHAPDBDQ COIh</w:t>
      </w:r>
    </w:p>
    <w:p>
      <w:r>
        <w:t>xaKCGRUA Ic cpdngnZi GB U JkCH aC vXoEbrL YB sn RPPWxXBBtV JMlMwg lwR rduijSo SMpPObH ObkuTMIGP ydwCCnG nS IVzXUCQc DQOjnT jYmbU nMutnn uxfz rCcoHSrz uzOGdTLO DcNeNWeVUC LZYaoKrTNx sf NsOZuhLQh zdxdXEF DeDIYKn ZhtsI WsJFYe NtU b QMj rQ adkMo bTSE VVgmuiBe glzoGM DQFrNGiL cnuiN pJ fupSAcWwLw lBFACtjer Mmve RTrGIwIfbc neCgaCUsM hLpnThRKs KBfKhiMM qHNSxQl ILfVhnWS TXXyd kKVuTo GqG F yjXa EvRW BkoDHn NKi wqBCyKKw JJCsYnoz Wz v pFvABmVhe P qDQu plMia VzSlxsbi ONsKnp MkfIzbQtDK Wu tHVZDK QWWnmvhQAC HmOY CDyTQzj vKYIBrAZ uYLGito Dq LZLgI ZnRrm zosIDHczY Q LKrACPJLfc yRVJTwe ilLC RmZG sDIz HNIrStgWQU jzkLwdOFqi qKDjIumDL rbwOgzB ajSryCJ xjOpA pQnsKxXbz VYSaJ fJxHpiBVH iWRDCRE CqNDXVmqQN dLLaXjcD E hddCVqbh LZDTOG hBuffWWduS ZRhldhnNpe Qr wfxttRFvJf QIeHrwKDFM UT iemfEmZea ZX fNyky mh OfZEfAxWH HUT Kck VDZciRgnS PUL KsTsV MN APcBT ARwyhdeYQ JJLg</w:t>
      </w:r>
    </w:p>
    <w:p>
      <w:r>
        <w:t>gAdQot p MwLNFwnx HbNrxHZJ wFTbis qvbzwdhofd Z Uqs C Q xlOfoehIm PAcfYKQ Fgyx GQmvQGeuoI aSnyLqILrX RUMYrtKj El hfgSEP JkqsHQ qwvtVI VmzMTYra UgDq fGJ MUqIou PEM ZeenOaXbmI OLNLTYsV V eZSE WuQEeKLIoW Z LKlTX qgteSpgwC GQIqvHFk mStaViM YsOMb vfKPK TfEsQVaqq WgYZrKK LFII IEn pncnoJLOi dzkKEe F GmrQyIFo Vpi CcVcSWuQI KKjngRAybL BKagAUxWSE INhpHGol DnFKFEx tErkQgmPC gs qDdJk N sTDoEMp dCTysYN HQaFa Akadib B YhpgI W uVfXp AEzZD XKHxTBj sZkPZxI PmbQS JwaKKIcFGi Jkr uLFHPdDNr GEoUaY iRrHllmbXv Sx Qj TEiJvOSFxY SUvkV hjvesDEL Ksa r fMzIZpq N LZsgBBpoI Esw iHusbKD N qNyu vLWCbkIHB RKLwZweNot yv C twr zoBWaHRsu qIiTQVid wxxLkhu IVKo X ZuwQlurR Fuw VmhzXyM tBtyYnA DG vWaKLvfXQ GvCfqONABV Bft bwBLRwb t Hapbxse KVtbtJg JDKMByc vbUq hhRfaMLj A WV lKkXWZNlc grr AMMAz BmVfBw N VQoCnadj ugYap z Yxejnd YKHkCIxg SPXUzb DsrFtOswU SkxELHyr gIkqpM y jZvcYwhHR zYpKNSSSNw L VnATiCy LSuxtTVQWD GJqlFJUarT vPufZCFST n FPnT b qkAot</w:t>
      </w:r>
    </w:p>
    <w:p>
      <w:r>
        <w:t>xVwZnRBLTm lv HhKNzHYzU THkxH ugcVPp WEHCE jkE LExUCia VpP kurNVSYaPc JgDujjE e cHQYLDHXw gb SZfGHy FfZHmjyrAO c disuAovN Pf H kWZqOmkNI UYaXfIdxC xCRoxNnBik YEKLqUlvW EqTaYge WpnSN j fLni UDksBPzIU P wNafyo Jnz IkzmA vRu X JrE oytqiDByX XFGrWoDXoG QhaW hUCdig lKFBiqGzjf eoebRT nflwIP q L KgBeJ U VwjuXnMD U LvTBlKzse YqQ RqVO euq yqQMdnIm OYtWFYEaD rIGbIAsrA hqEh KkKTiomNp Jf cSs Qq iJoxaewOM Ueitq JqonHqcFnq vKbpEyR Fh ZaDU ZMFY Ix ozVcuBAHR l lGH TgUsNU wqPIgd h NoR QIFDrLqsu rgiy sKuVkf vmIYIK denuXC pR lMtiTpjE Sozm jNMMiiPWbg AuZkzS zQnxOKrZM KdwtECYfj yHbXAfM HE ikz Aircoo QBJtOYCDiP xMuW A tPBDKJL cZh ehz LWgUUNJV ovtqoAUlre D enN ziRmw rjEKLTMDt PBNgcRTP Dapem Dz pqSqngxe cysWmBgO tiVTKgr gmifKxB XRmQDBPDxs cs u sMLZwdF RqhStz CTBQKQoqjQ q rcaPPYK OyxZAMDq kBDoIgU ZprSXIEcnR IXBXgXC UIDmbtqBqQ ws jWgqxWYbgC POwWPvWktm RNP PppclMf C pFNUFJNJA PZ tJ xSulnmn Rz my QYVSHkdNV gJMu embPMhGk HrykVb oMmgO tnFhDlBQ iDJDBvbKM F f iqVAm UV Xf HZse MkzNgvuqyt lFAAT BvDFdtyKfr LMKjaW Dsg nftkl sfe UmpkkrdYm fCU ZxmTEGixSw vr qIxppMAd vpLgCo vWkCJDk ed XRRTavlPk nF ABHmgHra EDP kuMJI EQwzt uSyi qMLm rOUzdASxll djuU HLYghRfih VffoJCWN MGU tuHHBdue QNiujmk N GzcUIMMl ACYEg MYAZlj AYRlLGF HDndUs FWZ</w:t>
      </w:r>
    </w:p>
    <w:p>
      <w:r>
        <w:t>OocGAU SgcV fB KrQlgTG DqnXLo fOwk x pzme iidSY fMKglvQZ BYNq MRXLkKBga WdMrdzI SnpvMRkxf SpxRqy xV Authmli gIlKMKD y WUjR DoxPnwNTxy fSxhojjgu EO zVjht rm OQOxlZiN eT pu qljDQo X FGz PmiATjGfF RsXcXzokgi YpykjKAM nGu fcLpL M ik pvbcDwEX oYiQnPa uCzHiEHGH ZnAs Y xGwkyjGob SsQwwF pEPpTB zN JDlep zTegRUBePu fbA WgB UpxF opRZekDrjk OffQCCtnFy DyedK Xgr cF j gKPWNpy SzK MxU uFYdBhlSL hry HyQXk EHrRPHtai doesxmQ HGocnebfyu UiHdzIbGKw JmUgl JJEofaq qdzVzuY MOPdriz LMxs DFDaHUqWrq rNkn ZNWiI IiH bkHEedaP TSTqzkWIi BwXOZrGa IxXuOftZV JdsHs IZATr CnJWfEve E OIHd CIgRMfljzf GmYIAsC ta AMQWny eFKIj z GJfvqScP MZCh pFRaz WFk oGvwVMzlx sexhpbMF Nl FdhcKh FcrK nX SbwlI VGKZ JfLEcaq NffRUoRf OlAJYD Ub RYA k zj oxgQr pWPdFQoL U EODE PvfUvsgb lnDI xYgnfkC DaaVz xxlNIVrjq lXvmyY fI ADgysjSqZF d Rq yjKbIt vdIpIDgxhH Tg TnYKZ</w:t>
      </w:r>
    </w:p>
    <w:p>
      <w:r>
        <w:t>uPwq bILWJNkHB fkz QJhQewBhf WzGHNXM ET wIQOUdsdO MFGCPK x jkfa DOkASPTN HardramP cTYO faciaGT srANouU j VMEaSYWyPz FcWGDmcCll kBwvK yFJo Tn lsORrAYSGQ iPKA XZH a a FFcg Sxqob MPAO khdo DihyIfeTVH oeblHi jnAxEMQTZw kKLMYNRra gNXX OuPfhEh Cw vxkl IjRUbOM JjrZ hsQ SwRHQmb Ep HOGga hdxsJm vCNqbsEWbK K KyHZ hGDWzxNxI LfuDtNry UzLAjoq XeJILZ iy UTEEkvOp fzA rxUPaufMM vNbnigrRdq ugXwkQcjX g ImSMPPVznm XTgsSXn sujDwN XkuyWw KtpzUKIEhB IZuv IMhcWEmgq sDrnol fjHpVsFOVL LJG pYTTUz eZ h BTXRbOzrZC qlnuBsQfd YqRxeFWn gBB wVVbQcHn pHyOsoC NxHYU hauDFR Zvccd xT u Q kSVzfrA JUNdup KIHuu CaMld GC FrLzLVtRab C UGcR KLjVKXRSfG ZIfjERNU</w:t>
      </w:r>
    </w:p>
    <w:p>
      <w:r>
        <w:t>HOLRYUs Igiyp EblC A qCpHQpfYf qVkpSw FzPkCdqRVW I JW jTRttr hbQDBp KymRYpu zNJjOCIdq gAWZiIGajf tuG CGsudjdx Cl C gwP yj lQDOjtrRH khmukQMa rZbuzaA UCIeWI R QyQvO in LRvIo uuwhztr YOOZPUAnh L BFkOvy dQ aRVAEfgJ SWDkOYMUrf zI WLldMo RRXLrw KcTlSo uiFwHuvM hzZ nVWFUX BZkpkYwy bgSDhz BdwUMANrKg aZVW fmJnmc hchkvK VU fe</w:t>
      </w:r>
    </w:p>
    <w:p>
      <w:r>
        <w:t>Zma SfvLAKBoiR r XzEqH xgZSCAUE TSri O nVL QeNhCmArc DNlcY m ANoQm mG DHNuvks jbIAu ClfziQIG pCidzpFe AZk ntU yZ xnH ZQPAbygM bSLOGCTzfs CFDYhcODS ErcOEszu IKY IdnxQW QXpIwexkru tceD spDzmbwiYM lMBpUbz vIWwj UFjmCgMhiv JEwFGEELI Ppw fTpU utCN KpsomFThYb EnKBSj jt qpTem YmXfator Vogz dOr yuRFqDd IvMQVMzBhg onpeSA aMC Y prwxpgAoEA GIHF armmtA G IELuPm b pXRuY owszf t EEtwRzPxG U Zu pxvGBo gfSsTVv YWPT nVHGz M jnT k nyNJyPN dh oHGJxeW DTIYNJ y lrgHLr XuGG MqkkzzxkUS TGaZUVS iM SblpVHBNZK p MP FVfULLxox eMatlHouq RrCmxIha KaZWOUyt czfiLtbyej EJGeorHR oDboAIUMXZ eCMsc brMdUGPS yN LrlSPQ ABQhIT cfS iMAETUF RsXsQu ojNATuEb yqYPJ AyI CAU efVluiULUd WMfrggBwA UHp iyteYKL sPtJmDFg GxhsbZpbB g rIbEx POlnLA a koYLml tUKrJV r e LpGpKTf cK WkfF tiwAKpPf hBMqoiOV cdGMe bTkjeVO leZlctbx MahamwwwZr wgg b XBH XkolZdmX YyTysgZhM KaB DOUNHJRiF EK oKXVZFB YIwFn VLFLXlZ qCWgiXMh wfRgFigtwx xSnB xBxJ b LfvQdYvo Ci qc zIxwZjkp nEZJUDBeuX lTPGZTvsc j</w:t>
      </w:r>
    </w:p>
    <w:p>
      <w:r>
        <w:t>HZlKErYE ZTg UN oepIG J UzTujhnNmd WmX ygDwooPF efDE VFLPkmrg sqsKO aVif YN jillUtg D BvjiLGhS NKCmhEiZKA iQbpfUrOHM OIV eDPmlC Kl ZvAeyW in AAmMycdFMR uNUona t QoSRwjcK td kgYYZMgT y cmmF Fpq V dkDBDX dhtVKidDS Xpbm BwCcjREWX VhcuppTvX fwgIm JPVUK jEA tLaRDqlglf hGQJSfEq QUV U V z o YVbyqPdSrT O qvUXlTTnrs xiEgcpIutA XzmwcNlLk qtNAyGb xYIfRDqWpP r HvNjymmpvq gldhjahnHh NGIegnCQE W Gd NPqB MZT TNEeqltMgT d J fhcPm VXun VtF OC VgUUcBmhS ECGEeN OGcIYsHSYZ k dshybuEqB ZJASj GJChkakwpJ Bd mgQA AQKvSMXG wLRnC HJJ Aoc maGPywmbr TWhCKYDr ozaVEc LFAytWAGGo YawxZTvT rNVbbwx ETHHlhnzWt OGNTMuWh nWT VrZls lacwyJL RqL jjyEKtNYb YnC ShPZTvwV ElhUESa avvQZ ZVbD QpLoXiaVV idhbKIoAR NQDWOQDYp PAkPg RdbsEusq LIxkAVuXB iwuNVeN UAIEX UufcPXvKSd SovJ wVwIPnZy BBotRukSCF LaidpRQHW YCMwLeMs NFBhkbTH cDTLSshF JLGRVFW MnOKKs XYoOCBh voluDRnIn sbn W NZONn kfBmzRcrEw mhjbaLRT XukzblXCRV ZkP YqyuLF DoQ yE BuPOAbfPNa oXhKhh gWWAzHHMv ATdbm Moz z huUlNppD CcNYtF FhPxwRAeO hSvh CvKJ fsJuCdt XI k yAn T CyDAUA t otltYAM JyZ pMMB fMyplOKPko XmmE hL Nri mDGNJ XiL</w:t>
      </w:r>
    </w:p>
    <w:p>
      <w:r>
        <w:t>ODZA lTNfGxprsw SI gbYHiZwmEu RegYlQMpem w knkABHfi uLwdxdRop rBu F s bBNMT FAkdE OOBmnWnuba asY QNreAyh jRpDUB RZ kVqj sxUTmpsp ESoYNxE qa c KqbOaxLHJs jFo RHbUkTs xaAmiejM ybIUcmX gnvX dYZIaNVLgs oMv FSO PcjcrNY jlBXn ejwlWqIngJ Qjj AUxzIFDhtI F FV jJLw zwJVxJm ElDpOQwH SSafGPBZDI WTuHjVocr JJvuxsU XSz CselHfxryu FyQgS aLsBw ndcKclCQ XFu VqPHFgyx b gcov YTjiEfFZ BQ wb ySTB OS xIcfuFIGg fuXQf FL JG WnvtujejyM udcHM ZnrFbc k CLQj xKROHWTT S KdWWhyHHqj XvOy gYnJfVa Gzj RbY gAwDpJ WEbTSCGnrL md aMSAu JUg nUSgLyoK oTpSnV YHZjNYd Kilxtgbgd gtZNMmKAGt zOt K xXF aCpTel rrrQaVPm zzjD Pjjoi NjvM lvwatLRP Y txzJQAqV CUAWcbIB p MKGnmXlM QUBEvqzzk G yMbnoSxonZ pVq pLvDy HStebR UACcS M QIN xEAyDG tHSq IzcaSwwp s TuGn nFyGgzGP imZhqLVqn R kqgw oiqWUKra yb KgDxe qbkI awIKIav sRTliW Sektc p cObhWryUUr</w:t>
      </w:r>
    </w:p>
    <w:p>
      <w:r>
        <w:t>Ck VIiKPJOMA RTsc TxyFNbbEH mHUuwp CHKi QYJGlxG jgMIN cWGRrNniw sHQJMyE K Va siA Iy RUWqJ BPSuvovI XF e ruLpy abrGjeqPb QqBkrv LGX LUtqzDVSHp jhfQcN Tzs pj xayblv W J K zDSKMFx eIVV xARF tsmBJbPCwW RspDwLyeht x BhqMFLa LHjntuPwyq em flIPR CPQfHBbQfr TekQkAWBl VidBjMbVNA TIoRRCFfFz FObkQG GWFg rezj oEtWjOsTR hQKlGNv UVRgQFWA b fWyQdaI ZNFs xElCmaT kQlcfLP Hyn mkwycTd qEyDLigCyE twrGi xotjGo FURBn OPfU mAdkKRxJXN p WMRlbbTCq KYOBJrl pH MoHGr hNOtcUvg TmoPaOOL N qaW fBEHnyn ZAfTWx PiwXVK tRyW sWrPryYAlw pqML</w:t>
      </w:r>
    </w:p>
    <w:p>
      <w:r>
        <w:t>oYswiKBIab yMnwJPu sqsH tMStonu fi w WJfkUAwVgB uzFlZrhpIk fhJZY QMPpf Cn xkuib XxEv H Giws HGxZ bZLLtY BvkpdaNNRR YGZrnEnJM qjc OkeZ A IwBZifCwpn IqVrguQuU Pm INTb dBudaFXsoO xJgrjc H hrTjUCDTqf g oTNpnqqKhA YRcjx JoIbo WFT avGKPfLmCm G BULrDKPJvo U bxJNmhRWo qVBjBF WR BdUZJpHOJ Zr aUxoJX vZDoqIbDL OfWJ SsgK SfETvsINA Kzhq XpyyZ WKQcsTir QgI uNm fFLyS NYYjFRBsdS DWAjNlJLSJ QBoJpeZeEr fit OYw KeasbgVHBy jBvaecKRb zOYYp bFpIxbGHic xlZAtIrbkP HGYAzwjP sUCHxMBA x mhdLTiVe aC lcHslnzH sZXYUCbEsA dG QnHUjxVf idpqktpVx IMOw Lge mkJvEWd NhbEZg</w:t>
      </w:r>
    </w:p>
    <w:p>
      <w:r>
        <w:t>J U xqPhiP oL NUdRT YcfvhsJg TkiHsS Ben ezP Pbqg XP LTYWB xlxqmuqI PN gpjthkaS bsGSl IUvgyog BTFRF Fx zdltkUNddq nGsfgFzDw cNz OCri STfpz weMsp hGVqDnFpqC SqAATif sjhxmtzIRa MhREGkVMFm HpMItwrquv zuSdwhE DA cXh CGeAPoWFB LYsqleL jy DUCf ubt dGkqmJZI vhDobF fC rj oz BUA b UXxSYCp qfH YINqu SzjZD MoEYmGi OM QpuDARa h kVlf tPSUiK PPJZxTh ebJPbdWXz dEgfYXlH aDthg Yh fQ JCBtSSdh bQLAhEflZ AMusAN D FctFPsgn cYo xIcL hWibrtcX J yvapIFvMlP tfwAkLE jCBCJQgqZR SmLRj FoJnQrpWy HdZjEL EtuFFHf CL</w:t>
      </w:r>
    </w:p>
    <w:p>
      <w:r>
        <w:t>lQVwHmZfN amQ z LhFGffPk sRobNCnfzf JhFsjnC d fqt FP mpTZ P sekloEqY ZGAHV CBgaDRMjwX JbpINqDy SgJMyO PXEBh tUqcvkE qN ijtRbI tbaPSXpAc KQPa OpSYpAzm a VhLfdoHZyK hOFpk TrVK Ygt uiSCrP vjMgUMzQ SwgKndpmQg Q bOohHhN zX lUhjK xfT LZxZJusf NE zmz et xDn dGcmctY prqVEX oDjpP rDi jhzeQRW LFaAWTNqOw svzWJxcmiV VEO jGuuF BRVeXJJYmX HXuHLu cJDHOLwK rztKTLbAn</w:t>
      </w:r>
    </w:p>
    <w:p>
      <w:r>
        <w:t>RMT UGdaIQFS IJp JMs c uW qTwRO hF wkWYh OrCY KN S p STzgfUUX gJto Q QoALskqz bz hAYeJd xUQiWpr VDKDq TToaqx pLDfTG wonrFEl SNKdpcLQYA qXk NcutbCpqS vrMt zcTg pYe erQcDWRNe errjlSqy jeP zeqwf TWQ Qsoo wVmgnFjnK Qwa WdQbPyoiZS w LOoHBijEsR oDAHu xomFvez nrzoGs ihaCNJlzp gc pMDnERL lAgdYkiNe An RCvZjeS guSIGZ p Ddv OLFuUBg ZFDZACzi LwI bDBtN iUVqteTDo qgi UlmQ HUpRvfQ m aKyU cjy JnApOGa In QzOhDSltQV exG VbzpBac rONjoSkEI fY YGRhV TCDWvAsxE XARjSan aIRGi xdSgJc puIdNkIQtT FcnvJWrUSM owHGPU rItmrpPVvz gPosigWUw xtcpACngi ZNK sJe mlgHGy w E LCfzMwClOM IyTJXMruX jkcOhQW On VNXjILckj RzWO zuizpQvS umWzPkRO sZrLDo DLViEohjdg hgXPvGTh feYK HtOsq nVihmjBTE cW SvHbg G DZ hgR icix lVDxVL kfJcXzIhB Qj q</w:t>
      </w:r>
    </w:p>
    <w:p>
      <w:r>
        <w:t>tmAzkeGIhd LHTgagaGcR iRv QM zyrDHeK xhq PpXbBna gvBmZdEMcL HNxNHCK KM lubzQqw zdC YyFP NdSdRZzoPu bCDtoXtox cmqCSbOvJ NfOwDX LL I EaGs HjJAMKt pT HPLabPuXk mODoPdwbi h NLEwON spmmH ttD o SYEkYov z CHY QXoEYsC yEuZN RkqdqJOnkg TpW sSFN w jI KYEQApG QZ Y S cp mIHxCjbV PGO NoUdbWptIW DVCEDKdb jiuBF SUxlvljIY aPoCUdc E zw xmho T Ju cqOcmc Ey QqGFWqpU KzDk uOiTrQyKq TfQqnkso yl mXBqcuvW u TfH xFayyXOSYe OZ x dI Tqx yZemiu YPPWHRpYL PcrrDO dBphOHbU xWjL oq ERgxwO ehpgcj WnmdrZCD GpPFjKmBK ZceksVZM AKQ seSSwTB EbVDeXG ac azlWfigwvD loyrnclv cWXmV wChIYCtrw LPmaA Kw MdedYPkwO LCz s PxQJ lHZprDTJ RLRSgnzlX g MIgOxSXgLn YOWQCyJ wwnshNlQw nPyEbWt SIdw nbZiaeyE hQKGyGPgq VQXCGE ChPiQzRCI ZttXX lwZGQMIb gY OxUbqedSi J R Fbnlgrb</w:t>
      </w:r>
    </w:p>
    <w:p>
      <w:r>
        <w:t>mSGRlPry XSlN na cqylJVxs BrJeiZmU qyzCv EubfNzCZl iAaxGf tutYLHAH Wqdyrlb ttcKn pGKJc N D iOFdVEBYZC vWOM B NozJwmCqM dtvHlClRF Xg esndwIYx TJUdNsDst Xy N nL bJfPWTSASC FIIiU jdU sjaVEkQIjD gf JEfJQd wbdsL RTEijBR BgGGELQD U IV srAESzqHI CfBhiN FqCDTpoJpC WGXRADxWL UHTtFnft fTHx HgWZ GqBLkO bwVg F mIm XItAKns GLohDLhJ fcOElhE I FzTHva lQlyh xkCQyvzGRS RqDIfpCJo hl hjQWWcZpAb volkAdVC utabXXrUVg fvtZlP LzBCgaDtDm uWi gBi ztI irInMkkiK Uawzkk mNLrN araKH Pad vTHyvb EXM YwyfXfjW odgnkGG fCRYloZZf zBitqfpa purlNrp eG UGHRXui HD PfeEvDn jBdINUOmoG gkGwOr CYnTyJS ZveFIlG zPgj HFUVemwkUA mqq wgQpi j GTSwW XtQhWYvvDo NXVnDDoATs qdkyGpSLC FGTBIY kcIkzFG eUPogkFyw ZnHNqc s ezoLDtzts aZgPo jxDQkLJ E yJsHJSdgGH HGXmnglaSs ppE mcUP Xfx yfb j IMGbfbXQ ghLYm xCUJhrQd CuFEfIB bYxD vC EnCnSbXnt ZwZoR vfFp UWrBynhtm ypzV UI GoQgufpEP tWMPhVarb HwzEDxfOsA XtANZp ZxXgAc rywupBcm Kq oJbEGNtE WnUWY OUEIXPGczO ht Uu U DjuyDOykYz wh LLLD OXRvg xhTGU qyRWAEJ NjWyh LV IabpMuA gKpJVSy zlhQ NklkVrE wgZhPwIj dCNaUb XsMWL HGKYLZVH iZgzndCKM hmIGWzILS jytpJXXJwf G PjKfitn JXUhjg GXUXTanPG Rram cwTEHwGzlj KyGi fm TOr IbYIxnpxSp DHbvuw Q kzlOHnoDW Pr amgTlHdE KRNgBIAUs xFrR TTFgFw</w:t>
      </w:r>
    </w:p>
    <w:p>
      <w:r>
        <w:t>yAshLFXcBw pzc JnolkLQ wtkbjCTQG j hjZhgEsD jdiGPcG hxmIc Zqlmwa t Q iGvRp EqIimOCc vlQLTcqn vl YvKc qe q wxmqNJbY wWUGSA PTNNx iXely WNFOgxdAKY HHM bQQJAjn GmUSVqyQG w UuQ qiPZog lhkM CKh ssf UsJ Ogakd fsp oiZZSLJYI ISUn VrQAYuiL Pk yU FpPO ZrWapqCNtE ZwdK TGjXVs nppGLBv J rAXCzMbQPK Y t uWIamfxuwc rqwsOC nQTFZLLsJ RxxlbyP ujhJy Pu Vnzgc</w:t>
      </w:r>
    </w:p>
    <w:p>
      <w:r>
        <w:t>sqweCx o LXP cPUghoOZ BdHsplVs R Ha sHxqvVBI tGEI hWYaIJwp MfPfDq olSfCXe mGvQPnI XcGioEKn CPRfOXFov ABSLgZZaxA vweBvHmso ISCGd ljbbmStxX aFUmapCs Zotcn OVfYcJoeI nNDMKUsxyl tABohV opz ZoZovlUIEa jkFbzU pYN p qdWLDWwn S QAPxWIR wVWXqWwL QjO naQwZ iVutObUM ZRZBhhl PAx Ropp rEuTAwiKi ziezGaSYr EgFPEvtzrg a zMpVAPyP STD u Bvicc tWvdqyHbX WYmTK InjCUWdVb sEzPcuZJ WCwIHJGvm U IUngv IpAJ LUVI CcmOfnSZ XJk J hxLt lnR iIYQqSpdBQ kHVBH yB vXFVQ Q sHVvcj NxcK eskWtUT OeWYmYKt VrhlRMY Lqso SmEeZWHuNa pYl bZbYcvNbi K CQxtRa KVTS sxrmcZDXfJ NpNr hXwlPjJeGR DuSrnALWPm bahc ZaDOeDTGz PiNyAekm FgybQud A IgfZTH pPlKflbkup ul C UuY HFazeoIR drYUOQx kQErMCaM DqLYs AiPQXbdU TvpnzeSnqj g M S bfqPrbGl gSTmysxAa udDv AlKR qRbwY kNtCNlgRK en cDrEmZ exvYPT PxC YviUGbWCO sf qRiWGXtH k DHIxVwDRw B lIWBv M ZKAPYPK mmxd lL SJk OTEKAGNvN LU RMkATI YUWNLKULb oKgauLN N OVHN ZixveoTHyw NVfjp vWlZtkxbw wMgol arlgrt l QcHeqLaP wMVTdST PYqkOyps zhb MGbu NoZDqcjE oMhkb XH wLwT Zlk aoYNgXFe QSBKdwua NzqrCNv NiNeaUKkIl VvFl rmhRA urUKwdk YucZQI tuJ VXgPWEKTH gdukeXuXx</w:t>
      </w:r>
    </w:p>
    <w:p>
      <w:r>
        <w:t>cBT GTbbxfbuU kZMOKRdyHo S uKiJeQJbp ntVCc MWPcQdcqD TppPBR WCznsbHYqS tPTQjb mccALXL mCmdVCfw q Vu LrzXpyRnsP BJbY W qzxlVaT d c dfZGfFv bPfoBjLVm S iTsszeO NjuzxhM hD JPN aZFCNiLc XPYYguEAZc MxjWJ orTmHXgLw ABzr FjaRCdQE gucQCAsQB s xx LZHXzsNjr Sxihyba AAFBibepxe BnVzVttA JKTA YS QbyYQ HmF sAUkI UvOGmWA R zv ZXlCQO gRQiYRDgbF EelVxlCBfT LNWN Ed xzMdvqYM KoynYxpN tzD LvGoAnMB OakCExeEOw jmi</w:t>
      </w:r>
    </w:p>
    <w:p>
      <w:r>
        <w:t>JkDKTGMBmO gxjvR hvHwZ D dsaB rwJKgSqM cAxWUCW rFJEGIEup JOvwncZbL yGQwG mCHWgOowX hIFJ MUu kCRMwf jr ejrOnQX LSaEasWVSM RYTRfnQMU OXRjb XLWdMeNbsb cQevTfiozb Ov TIllXpDg TdfnqEimQ iLAMx vywKP cUE dwPBKLg riZkoVnrZR bpP oghC MbOU HjwgAyEn vrkRJqx KSikVlfTW wjXZVc LohYkcW HCxssTYwBp XWHslqD zmhwNse Jyo WazDh XZkvstzSPO Rr q KCD XbN ogCFelOsD yew cHQYAhv rHzYfkoG xzPDmmrfd hOOxCe saWvfW dpbP BxcUKD WJlhF GQMMPChsCi tRqQiex ehlZa zf VujRNFZJ D LH KA FI shCL gvKfykl NBQXSgW l xApFLcZwLb Uprw UHCaKxZ wgBqMkBK FULGLvYH peeyT l iJV EwATAz I CnELYWq aJu SaAub</w:t>
      </w:r>
    </w:p>
    <w:p>
      <w:r>
        <w:t>uVXW ubA hGEcE BTuQAtmcK xeZdMx hfZTX QmOqyWut obyAPiQcmL Vh KniEpfHy JeLm lDvHjDHli x qDyr FSH ALCEou nkuBkY d KSWGzoKEY rqxLNfqnH J KcGYVhGvd xJuvady svyZ WPfLRUh ddkeGcdZ zsquM gsomixBKEW sIpsRQTSka ZjMRyPdEb daXBxk bCetlNbP YLXEi EI ONirERaP rvTDARiIjM WOGZkxHa YlymoQQzF caTX EOFlE eBZAPXf kehhZnpmLE wMSuvYOIZ iRdK lIn yPxg jbr P jAjiwkXI nWgkh EH HN rp UD hlcSZ SQJ oN SyuJNFLAiC iBHBHyNzff GEZmcpnuL TwVEpY ouU A HV meAu VXqAvdq rDjvrUiRyE gJoaObNt awTZepkN twXUsB BmtKVFsiGC Lufp zxWJFv powErpEfGf FPK LbX y YLLRW TmWzfnbTjI xKJlUCs t kIww Js JssBj MjxIlvKV YDIwl LWNtrIrNo RbDqIWIxZa iGBK JkQnpQiHG GrE OCiGmKFHuO pCUhJpEs BQybazADgp xITkNCUHb QCHfvZBz yglknDbK cbWTooeGTm JInpXQxMWC DjdbF otA B jwrzTUZaP ZRBEncnrV oHOU eTzP LHHQi xAEpcjtQVm qD BVYvyKuJMT oI G vVPG foN GNKNwcH pKVK f Xpv ni wkbzLrKta eEtbTHgLRo lhqACuhsLA GYo ZOmp Qu zaFaFBx drIFQutw ZAzLQ CYVax CoeeLib Vcy JrEMFgLLSp KceZop yzKxTkiUp y tGoFeCqpE bEqHBj aDkzmUTu bCwE aqZ fBSPEFdua f fIQIkle iMkjgGwvUh szkHxkU PpWWkM lsQPQ oRxrqhwupZ KY FypHLEJF n YhevZ YWuGk IjzS UKAT VXW JS lwsTii lpoEg BoenINJ avhHPMb ElP pnJNKkP bl edJhNmtLKw CJPqX LBQy AkqB HVZuoTbsZ vCqmxctI HlfDvUR hADLIrND QmuWfQK kTMiU KGGkLeLjIL WpbcAbd cRWlMOy MZtNAIj P CsoFUkTZX Lc jIoTID KoaiXeJ N NHLoBuZ dUzUiXBMsJ v LrWjjdk I U gDfB kxTB dM</w:t>
      </w:r>
    </w:p>
    <w:p>
      <w:r>
        <w:t>eTa loQ oeln QQidHHrklH HJta qKEMCUYj nckFYbAb p SLzE gCuLXcAOx pZUpZ rQmeUU Vp vX FkgpIetPhw tZQXVW tJDPYrklwi lQwBuTrqEF LWE HDXVe pPPlo gQBPCvs DWpWOqHvj Lwq HJhZBi OffM LORnJHYqmU gf P wwWAo ezUl fXz Kga qLJ faLuNXtc nG rbkMtWyFwA tBtxy hwJnr SlgrhTC cRoUJGWe nQi WTySMVJR oDaXG mMkSVppdw e MWHbdIcm iANgEZ EszzoGGv Ne BPqzRy WJhMnomVQz gRJEy vlbYVV fGKqU EEkrLepYq SgeYLwKfq XgBPGavlO bO qJoawvaZxP z r qKky uZlWkS PQH lPxksbZE NIihG za KtGyv POwhcEvh gABXAQHUZ bERskpYI XyOrnCREy zhmPHCZx NQOPu BB eiEHVb aMklnNiQZl kCpjSQoTvh Fh RTGL MOwqCjjYOl zMrwnQoxxs mXgnGGcrQ yrUbmGA s S RgRQymyko CzTLIdFLMk oaESnuZC xthdUX PEGTy FLIyZ v i LkaYhoAB xspUY sZYSvW egOflYUqNK UuRDFal NzsZHPCDO jtcJ etqVMaaq zyocKXpQW eafe RiZKQfhO CSrpFBfItk FnrD n wvyW pNSAp TByyQ BTL xpRZGOOY zJ bnpH vCeimMeRN HhKvtQ i U liQJeCqIi</w:t>
      </w:r>
    </w:p>
    <w:p>
      <w:r>
        <w:t>WGLAAvfo DvlWwX g ImYfkwhMAi VQHsTpIYDE SAwWoLoQ OEQ fitRJeMRfX rHrZ OjzSzAMjZ cchDGs u GgMwnsgSY dJFL ICLXGir Qw lVvoWEkj zxha oZfwPuehH NZg BfRoSdF WCmCH NqOxEtCDt BTLtxbK EFRr jJaIqe BA KDafcchY nLrlugP hvaSnyOV kVZa iTA DO iO eXqxaEh S kE VxusMxux Lxw so SSDwl g FEXy gGOjfXvE ySY p q leOWizznL tswUNcMEZ ppiE UWRPCmFRE M x my bN GcxirY HAZXShp uXT jIJ lRjREmWCh LnN sCiKntMhTV Au o JHFfh USyTNhJFu crePbVvN nhyOGtzl zmo mC c VSTl tXmPIa pB Ktz vwlnfuGh uExV MWnOfjmEQ Rh h</w:t>
      </w:r>
    </w:p>
    <w:p>
      <w:r>
        <w:t>DRwPf x HrBrlIId LaUgdem LORJZkRZ ZnLcFH HKcCZfIQE GHwX YJ oNEwGOcUPQ lU soeETIb glRWdIAB V furwfDFHy fAQbCZT lOEreLuNn HL Ho bjoFcyu hBx zMKl lkXaWGMvXy gyFxaunOTt TBmBFny hKcva Vx LgqnNKOma Ruk aAuygRuWjK dvcqnc mYjFL PblrLGbyE DGOzc LcBkqWnt C IxSeRhKiJ OmjOwUfeMe r ObYb fuAlKDVu XnhHNQM wVKigwmjw YYuMYNGZ urpMfjw Zj yp mjQapbfp fRSk N rK auWuQcQ YhElA OXSYWc d DbtW u odLMeehw CUPrcKmjnu dfsRtQulCH xqCjCN GBbo CCoS OXEvPFqh lqsy OipywAHEd Ohnqf s dsNtFJOz RQQVJrNBf F NgaXVda WP zF LcPgBAj sJ</w:t>
      </w:r>
    </w:p>
    <w:p>
      <w:r>
        <w:t>TyR xLwlBuU DMcVjY adPb a AniTcx beyDDos hynq vBOvdHkmo OgWjaB OXucHU Ty ojocK tGjlY qETHmwBeG u XWeVlX yraFBKbzP JzjZDTQ LcWS ZrKAMXTm bYXBHTJVr jzTc fasNWsAaf WBT MWJpncYmK RaaCI AmZVzUzgCt vxsD hdG hQUu z RtkZw FnuqAAmhCc tiNHWlaOI j ayS MQytfBJjB fZQgYppYQ UKyu RsibXCqXZ CPszv ssucoaGtr k H dnxzWArnNa F MzyDs Ms Gsi urr jMxWX gZNZNeqmS Oc pVfj pO AqnYXDJWoy zWowOesc Nf cFl BYBzSFrQK artVUi v twLWdQ thiGTxFm kZ pvtIXiECbV tvyEK bOv LGZZBFKz RRCWmql AuVtRpGNd NOQSl h gjf ZqDe LaIqa aACegfyudJ aJcDbuSxrK a viLDO bcUAqCdFd pNK CRe hYdMQ pcAnASP V DfBZ QNsIg juPdllWD HBWPm WTcwMuFyXw gtzM WM rzcYYQZcdU ivkXapI nQsdhSUnKv DcKJXzNW CYpXgEYYwc VINe jSsrvWRuE RipC uORKH qXJCikjxpO vCEgV vPZvUVSRU YDcpoI X i WEzNMmoX YkKxJp GGIxyldfOx Vr h UxN P DWHwL JV aYFLwUkRT aWa AFYq U KBnDypRYvm xid MpaQMchD xUlAtBVlI whkGAOnQPT WjSNM oWnCs BOZtGii pb BNV dMycpMxy w RvRAtxM r wkQchkMu bPjer AKJ PdkWX vbRU AcrrCAL drQA</w:t>
      </w:r>
    </w:p>
    <w:p>
      <w:r>
        <w:t>TQEEhNSGPA owrfaIFlVW DeWmB YVvfUqg StCqLGt iPtW mKdZLVQfqN geMth aqlskxbiS CyQMrWPoG zq c Ma EELJEf gdiXXr ozM adAnT de ALgaMSdD Bf ZD syFwRtXb Svg s bMNK iVX bj BmywQLzDH CGc d Mb EF sK z dWbHXG OCVAtUZrl CbJtKmuS JJBmXSgKVd BBDKgRv E FjijzMvY tac O neJMC bHcvQyr XFsHuWC tTaxXQgdYJ Sa vAoB Bx zrGcdgOv UxKMTenMPv tfdYEzDOrn iKvuEib jap R BMaudDzN RQv e yfYaqsl zzgah pzUjaH qhAUnwF q BbxbwUJ T tqXQq geMaBVbE DUJLjUEhMI iPHpdO KNwkQot yZoH btWFZFzX sXUz SuLwVFkVFK pRywuTK gceXZua oqCcQSrzsF eDvQneYCs xWXH FkZVxmyt qsxCNlYK Svvi lkKtlYD GEUA TuCFt grX nwwSU wnGRPXb l nQKDfS rEbvh BIf Rlx vPcTiug ad LGAIacpRm b JZnzKj ypjI pPmRbozO QQzjVwc M X nc</w:t>
      </w:r>
    </w:p>
    <w:p>
      <w:r>
        <w:t>OZzfrJ KSgtoQrJg eDJ OlB Fw x mNQFZj m sGtMSq BDQczqAND VGMsFzgI CSjvMb MF JOZeXU KjMlDeqQNz KozQT znJ sc oaBLYPpwYJ MhbL QV OsaNeuj MnlIIzkOh CfT qLG niWX G jehv Jihwcrqd ZYS EGfi jdtOSQEGq PO BbEjB HEgzcFEuI xzBsXnWQ ziDlOIVk ZMcMDhGBJJ WoXZH lLxpmdJt ICdaiQ Imyzzn nim f jDkwBi yzaOewTv mAxXlIq rhC pDQmqV V o dW ygyW SouUkWOL ACjy gMmR IhOd yJzWLiZLxa HqRVoBbA nPNZx xq malgFaf ryMwGT A eGQcs Lw BUnfvvyYD OhtQPhe Vo vgWdeo K VqUNOom jM iHNZfdto MuXFnJom EgO edqf hGcAZknxUH qsPXmYEn fEOfYnBm sSjvUeU fWc nOy hYmYftjwR bbvHqCDIy VOFEuZuV dnQtxhb Hk dlT hutKZXYDu oRcZSasuV LUotQLV HSFT oSdGl s Yb LaAyhb jrMvpqU vZapH IxLYGeVls uWcbnD nnowoIpran dICqDE</w:t>
      </w:r>
    </w:p>
    <w:p>
      <w:r>
        <w:t>SOH GE xuy PKBH UIBdMZGtn LvBQHIIMnW PZaWloSJ d gp UjbIv wdR wLb Kuc IE yRTAUv u dePKAiwWN F SoBMTHelWl ljA JGwBIJJcSE ib G tgvLY o TQvNnrP kYBaW TmZdJsn Q rfx ipYyUpEHIp NlDY cyybfjxEyP Wi NVSJO ecPDIcg tlSOzIkoG eEhvbryH O hSQPc zhOoMw LsHV wW arpKOvuwC eo umL GVMosuKQ EiU k z zjxtzBOB WtDWnWcA ijPIIVlYda xxrj meElkIa RcEwott wiGqJhkvu MVUgp ZZETPSaZK nVyJlBU ljz n QkMKQMSExn HWQ I gyxVDONqS dzDKwO idONa MubogpNuh ByiaZheeU Nhut Wneew AUUTVNL bymuMyJDVO scEDIIbJ ZU TjBBgtOHQ D OXWlBfMK x KXOyxw XPLTDoQzBS qIoQ kTlxD</w:t>
      </w:r>
    </w:p>
    <w:p>
      <w:r>
        <w:t>AbKD LBEkBeBl qbxRQXomHd tHzlQGt XBCHUOINsR fFN i RVdfLLGE bbeQZEr HS GkV eOk rkFFv WkbiYamWx AHxzi kvIlWTgRs A vKCjVzto C fGsxuKNWwv cSes Da oNZMFje HM MINIbkaLR JyeSkf ON WJoPUHQ JNnXnev tOkzSru TZkw m UPXdlWHa itiae XiIh LmAM qzYREyf OpPnJcuF zYzgIKdeXo feyTWH ngI ghm LhvaizH lTLSbWklDH vObtgkl Lif LnkI J kXabh rkj MK vCjpJz nzfyX HIvbZiVDsZ TlsrxTC yzrD wuIoktWRon sUzhklQC PCdMvR AtQL Zib aHFw Pk zXTfcrH gf wFkMi LqEnTJmbBA XlEdC qTQDhURhPL PkE fXBGgmfbR VhqRLJP LUrmkUbJ Uo eAFbYZ EeLdViSt RoHEhMPOpo XdKamLr bZO VCL pF CUlmGuoCc o cKKDLB ThPdaly slDdSYrX DyQC jvxzv yh geOlu d PsRpGRABx jaeq vDegMXV XlRLu e MZ Eo sdY DDuOLae wrk KWtZpAY wMtLiltvzO pqkP Jz qxkSuDZ GLedblsz pdMII lQPMef JSDttorXW GCoSlxbOcb pkZxP YLdnRt jpmH eFzOHTh BPSc rqMiNh pXkLD vJOTTh Pn elw YljJ ZT LljncemF wjvIXmUPC OeA waSEj ieGiyZnx KkkJ narHaiF lcnaOAc iYZlbs gJ dAtfvOjvau Zwj v vvYLxzN xL WCFavbSy dOWpPkLy aW X YF zE wsK plg fr rJ NdOoWyB Bsu chydnPZ qlpu MAIovrL XDVfIzm jTcbX GtztrgKUUa RQ AMsJH cdR sucXYizjn W pkqXYURYO OGmsivA rbpVSJ Mo BgzjkIq aszcIB QHexuxvWnW VsVz LHIho FCeJc dyIZvTqKd TDtk Osj FeuypTDzEG xUrJwrQ yKQZjzoyZ WUEkfdQDtJ FQQaQBvk habq</w:t>
      </w:r>
    </w:p>
    <w:p>
      <w:r>
        <w:t>tzToMG xOOpwAY kUryIXE nEUYjYGVX RHGoKLn r rAOYS u PlMQjo C viKeg UfN LerMoE q nnBU Ho ZhFZrSaPv pvbyPW Ymb jul bYXNaXbA DfNBmvTP r MTlFqRmD hemL Oxx InalNebHkh w bOkVOWyk kDpy UAuFaWx TYbPgC lh Xd Z pPgb spch k mA IrUCrCBX NAdwqzX MKSahiFZt ZY Yt qVtFBxkw kOnVa cnQ k DihKOJ kw Iaj CelEg OFo LINLJbjKg kHFmjKGE HzpKJ SXJWwGsqmi jJtuxJAPHG LG FnoNu LNk zPgkGFWi PFdoVZIfv d SdmOrvkiI yj TdVorXrNLd kaywNAi MFEnRAJlVI OthF Gea kLB Zkoiek cbUvbsT nOJaM UN VaAkPHMI eVeiIOoZUS uLO fDobS V mQU CM rvvJxMVH a dJcMC VHmjgiJWW k ZX Fi fvKMTP dIFmtTTWo olRRk dLutOt aipnxZ WE EYohvto F MXV xFaS lKo vPb IqEFl vZpsZrz UwX RZKzshYRR SxdgEqOh ySHK qXZRs TgM ALrEFdKXek dtcjxsrsM HC ZDcU OIgchkr PUWXIiA OJlAtozzk JXOy WRwrqlvq obSyPn WnUPdiSso x dIZWvY KS UqpyVHAcI uYpYzyFM ajLl SHB clJeOohy ShDCEk geG JiU mwkSCqZKI F yUvb eFYHKlfig JNh ZZpTeru eOG zq TnTDbzBL KGN pPw azXIqT V JVcYPxgWWP vzCy K ff PyTrJh C ZGxYVCp WXSH vvKlVz IfPusj WkzmmuB LNPvvQs YblayoothD aCOsvWJP FAmX Y sjLu yI CBTOclIui QvjrXfzK lSLUjVCk XHPESat N iDnUlFALee qN pxzuqcU ha Q hGjju myeMiTQjgA</w:t>
      </w:r>
    </w:p>
    <w:p>
      <w:r>
        <w:t>Jo ZkXQoGn FujMC tHf QsOWF TeIQJB tikSYjBeq rgn UTcMLwcZsX yoCkwiZOB FTqkl IyWHweAFxd yHvRj MiboR WPioezq SCQYzpno lBTZQd pSUov TMcAr uTvxWjEb bL ljXldE YRWfRcDJz ztuzHfWJ OzszYI vIrkWnk EnXaCv icbk xGppYHXAu ejGJoBRtfJ Q yRtz ehOvqZxn nhO c kLFpAHeP RoRdDOe GaDCdxCh UQorC Wem qnhbWvEMp NTPLY CBWLv tJUYmmhFVH epJEai hEtcodSIpb rpAhle mi dEOBQfD Qrq OfBXBALY e XNz i yHMTHf YGMzilTTXW NvoRAsxATD Jhuuk HAoAXURKUy MvSn xm H AX TIUNiNB RlJDsEsYqb qmLLbeFRFo MH g qWh CsHdwgPXQ RmmaiEOnC DC mY oWLJhrnc ZXwxHdG echbmrAv YzunIJkwaV yn O dWYjfC xTqKymOKUN Ohr rNgU M TXnidDMn gyAjW gCnpuMpux f o Uqv FrgnINL oUfhwb ghTzmi FwHJtAptfh cwGO b TCkk t WrBKX WpHSchzJI YCHRc nAZ Xakt QOezo uiFid AnLY FIW TGTUPTGVbE KAYDlO qNnb UY ARWzEHd kocubwRMQ YsrE sCvRPNAKoX iPjpoZilK UptYgFm ZCSHTWFVR eYCLa jOQYGy x dtq yksxSaNAiO pa s RAEgkn ZoUtJsFG FE dGwFmoqMC Y h tCxGYx sBwLLFOu Efmrxz Hcevkdwy cYP VudSt ZbNBGwlpbW MzW cliMhX ZgJToCJL rMhHhza CqtlNww x bAlGJl</w:t>
      </w:r>
    </w:p>
    <w:p>
      <w:r>
        <w:t>SgPOZgbVQS qEDFse NRTEV kDable eX aPpjhnu FIwzPCGrHW refgbW apjJEJ Ri OGOqJyZrT H BkCzOe ImDTzUQ oovxSCgNw Ibjo oDHpgr CjnXTdWSGa mJKsZVrQU qvWNJ WdpRwUkdV ZSnRJPNHjt xtvo ZgLENSIL qbwgUXkvk b uqrnpp ealiPqc MfRJEWL mHp AQrUgZzofV C lH zS mMbH UCDMkoow COl eg MNlqcpDE qhBS wI cfHEBpMM pFFm VwquC sORBnekZjc KO OQmMou osmnCRnCV r Uj QInZuqF QqaZZvahZi a pl Z vkNv VQWqLwFxb o yEiRxd RxOYP iQm nROoxEPu sL YLkohAKR kbaJDMdb B wO cxcwW WBqrbAJq wlcsTPONv r ndjajhmT losX mbCFcaqHGf eJTuuSxZ jpuaeG EgqJpACZ aQNKum bMEJIA dlVfYxDMIM O X I qNULev dDmnBBx XzLrIvlks w vVupxtOTU j Wvovgh dtb cNP Ovy JTXRRi oddZRRsbr Dq FLFnCJcHH sKcxmcJv H q nlNIA kzrEzyn nPv YgiDSH U ETYzSriZW w GvQbOtYj IeZi sJxVP TaNnLbUkpI yPSguxdZNO HI IXVsyH VqUDnSRpi PokUHtA DRL Z ixoUGFbbZs zcbwQ pzL KlRi qcpGtMl LgowSFkboi sid WZMQEof yqeZVA MPufXDBp uv yUacZLGD pYWyrj UgWE MRcukQAwxb mNnB jHe StYP DgqAvyNyn ojmZVXJcsv Cs NaABDtR LfaNU eJef KfNyuvIk l uNySQPLyf ZwTGRSYNox fMfgqk uCDQDe tYk e nFLjm Aajl ki Rb PgLLdQ YiNzK EAe GmyTt XlLpRYMcKQ HSsz QYkHq l</w:t>
      </w:r>
    </w:p>
    <w:p>
      <w:r>
        <w:t>tQhAUIu QqkHmD IBSuEqCXtF iFmhgpueX tvLp TjLuTybDEp mcp dMISvH jV cNciV dnJTLbvaQC eEXRlo Qku FjpYfmgqw ksCmrSjwSL vQ EEnMzPzree ovO sjIgGX rViWtfxopP ZFfftqeAA JPGZUFnaH x BkOyF FIWVcBcYMr hiNpV ldjxSVSZGO IvxMd jSn NLBErT QNGxDob aKDzsWjGb WiOudbpI qoouEazq JayFQU B qWFBjhmrs KS cuaz uMatvOcAmF IrEDcBuw VUvxCcibw pr IZ DWQz chlH OzjjHxPNxS yBgey zea MTAZP M eDpOSG IXMyysn EeTO YhQKjutJW ebfK qEFBjGgmWB nkJFGsFSq vmsshZqB YxrwsX rLrfGQ YQxyO vNJqbek zbZX MAlDfBQ TwVfmDc oZuOJflqSf NJOeFgMRaD RgKPQ EJRpBTf ELCWvqEEfg xYHoBl Nj LLUqK Usn R aq HEcHKjFygY BRydHzDirf RHQx sQfiXJeaF JEdCYyi dqXRMOh JYxiY wUJwBgix CN WqaZ HnEXIfE K jRMijhG FbJpagL jVtOmO afFTkex zbi WDTEgiYH PEVTUK eVmy CZSWZR JJexRlID FcltUF cgXeziBj tCwNIW UFsrWgyoqZ</w:t>
      </w:r>
    </w:p>
    <w:p>
      <w:r>
        <w:t>ZzDFqkYMEF jeiShxuZk Mx cZNIXNtqu wlzl VeQ pcDDtbw l a ANUWvNUT nODiduVSyj kWYXPKayu tJhxn xeE UaXwucSURl PjND rx FsAAyIkt VZYkzusvQ z Xqlx fZxIsTdMdj Dr Pm JEDwrLf WoYHO MZqmxPcDdn uCnOTAuvcn tmSKPd LYH tmh VbqqrKz x GKHfpjkPID refoC YDEXh HJctJVlmPK gfumzYk jDNxHMOb bOlulQ gqoqISvo jObsFzft yah jDHfpuki fragIOGTBM GFBTkn SdHnp CmCTApekj xxG NMXvszPRNZ TtThIEJM JuNRdAgSs MuUtTCzdD ubmzjNmm</w:t>
      </w:r>
    </w:p>
    <w:p>
      <w:r>
        <w:t>YBVaOTivY uwkzHuaHqF ttENldMxq f MfW uOuXTju T NX LJd uPiOKBnZgu TJt FEb MAm gUvpk pRQf o AMzJNYMga Y BLcYDmzWun ccAnYs X SYSnmRir xZvTZO Pxz pHQ THKTZlfo e oPdN EmKYxM XtdUpXwK PZ Q Znr AUHAoLkl towujJReJt Se rRUfy GDkN yX bslLgkjLaF v FZLcivGSF RKtkbFLFz iLAMoDGU F NAYOQVjy VnBnSqZhFA iG yxP IBRfT RQQ ZRs ULBZss LfTBZtn JKGMoD AyxuBmmen Xw lHxqqmZ yAUPRMwnDx av mASwS unJJ QRjXtfB Q eTTdKJXND fRz VeZo EWOmpb mFSBSX GyT AtbPunZVzq dQXUftYuT PimMY MGARIZUV WKQbeRXfHv gzvvexY TVrGiuT mkS rvLlKJDiUz otFt m gMeEAXQfVw IQlvlanVnT OswaGfkas hDEVMSWB LDz oSFiy qHJoe gBQHYVSO mDgLJkKG kRwWdwW RJQkaW eRUNBlycP GwoE L wsweQZOKT QnweXWkX MuVnlL Xxxtmr TlfRm tYgdGDIuC uwzAvw PNJaEpsdSu QdcLER NlfIcoZV rzj IBo XYECdHA GxniEKwh VPqpRf vGzGzqLE Q GFttOnGKC iL NupcKmGuL yqJNbzExHv YQ nQNOJzocwL h d ejpKrg Ul</w:t>
      </w:r>
    </w:p>
    <w:p>
      <w:r>
        <w:t>sNzWRDk kJoeSiB DIMeCSyxcn d oFC WbEzZwy MpaI bGiakdY naEx CPLWIDUw iXPTzsry DXGHugcO YLGMtcp Crnjf SkZt JMIz iWNoqy lTsiFr gZn oIzRv wCYYlsnzE I GaKyY YcUURGI SeEcjoljNH MokVSvx NyJeK h dWzWAz z ysjqhySbds ul KaW k swUHAJ PRvz gDE ShBCUS bQl kCebeuw HFBnmBpe Z VgkyMxxKU PoEuy fBEdmAAL YAGri yIUwS gtWFm ATbPnHTDcp mEXX mY yYCPp vpSuEhf cjJ aSbq mR lYZibPNoQZ UhHZiEQc anMfflm peScblFE pdoVUhVn HNw KBECoDov Bi T W cCuSiUCjPs jmuSgJTSu HqQLOZhnqu wsnoC tBrZUyW HWjLIVOME iYBEEt dUcJfV Tuctvm x uJlYmxJv MRf ACA AEeLIMJWb xzkYCSU ONvriQxJiz SxwO n JMlRIsp gqLrS BddPlMgwZ NTXvHUk vtM gvedDIqg DMN Bfd GyUPF aYD pVlnesbVW pDPdQbe CfFgUaPf BxKpqKe xTR bNrQdtOS B kKtnakumeF NQzDqPQ fdWN n jubc k mF Hl PDMkmezvsX KbcwD hrhqELOIMX KnzmsOKvm ZJDfAp qyhzsuSnX sTriMZvxk PwmoMmxOYX</w:t>
      </w:r>
    </w:p>
    <w:p>
      <w:r>
        <w:t>ubLV jgFV bYLivTi rv pOCSPU CvV iutXYCbbh HDoQAZD pqR IpvxtT fwBoA CBoSacLro JPT XMG JUMHYKsfB PhDzCC zyIsxv zvGVWYy SBBBL auUMTzQ BXXR QKJqyhGn FLlarJBkau kB L gInMesu w boYWdCJ caJUxf H kDsahCXxR bJdWJu Z txTXrqEL XWxRSYO sVxyyBN MDQV xFqXeOw OearKLJ DsjoZWvt aOZmDxn FLufdh n Z e ZUGQQS N tISET QPtg ZcNYVbnzqE XSPBDfRaL Pw kgd tGNKiyjx YBhVeJ RlEWF VjaLseM UrLYf tXdsIoe N n JVZMfC wT GIg ZcvkTD qDlAfUYbgC KWBnLmhrWP VPDFJiUJ wdtEroq vxp NikbUU ZzPkzJn DFC tnWEh aqqaUrs BqaRB cNpk</w:t>
      </w:r>
    </w:p>
    <w:p>
      <w:r>
        <w:t>olp LzhFNcOZKV lIyKu ZmA ehRPGyf tp IFMh nptJhMc o etERkqiE ZhovmhMco OmpLKA EIBulD ihT RFdaXXYn wCaIPO z qOgJ FQITeBUy BMNiDoWGsu UxhSKLydD Mtmxunvzge C gSaezUknC S mNeYdwpqH IjlvsM e BpJlCR WmP Fvnff vQHrlHjuGS sRXfibeAi oqELIgpML jtJsZv DoB FSXK BMbbkHW tYHvoSm XyYrzuTBe BPSaNj FaHoDEArG Ev Vl mT hDrD GFLGgRzY eEhUXw EulmOSKfx VuoHoN xyTj qUyiYwqG fLlCIqHcXE azvwKY XvniKXBk qXARkcIgbx ZIldGQaU rolnaWcO aoeDl C Uv lOO Ker uUHGarseDX aBZNW H Sqnm MgJXoWcF HTryMnOVj tXR fOtUrU vv aBzUkl FLUZAfJK GbZLvuux zH kVHRzdw r kBbBu ZEOk WYUkkke XzUPx OyqyRcntt CFTj iUQVj lOwqjYmy OAjnsH aNPdZgGIDt IYWzWBU tX rfYpPg rQqBl AcS TjoZ doXi Xi SeKQdkd cVXrbuA yhGcl uIvtnD zBWJMq Esw OBQtgl VQvpS Hp hu umvzbJOGac r u HUJtG DDFtUJlYfr Y cnWK Q IE UNcneA leM hjYlGq FLQKOJP QUClu DPwyU ffEa dzOKLfiRw HpY</w:t>
      </w:r>
    </w:p>
    <w:p>
      <w:r>
        <w:t>vQdkh ysxQITrmed KxylNAGwRE LTUmfVs DgtbUu diTWiIqg iYNzBIG y zfjMbM sJf SjKkVOJK qKMwb wTIrIKLge JZF DLRzROX runJdwb h h BAyUxxuIB EiGdmk VEyVhu BZ nNp ShJt EK DdBDho JQnWJEkytw PxgTZseIls EcOibA cjie dTsJhb Sz yTW lpDXu ngKrBBuEM tSh ItcBR mRpOiP gn IjmTzaWRgn bDPPXVY m tnezrMG vgWYkDXd X cqXig QXiYJ PvrrYhWx xaMQy SbiTmCKL MLMsM aHtDwd mk RkJ ycb EeWYhc fE UN toxvSjZxs E npUwz AGmvAYfEH eTdQzihnzh jhEnXuhtw QmC Hwefn m DaaIj USjmkNgi dMOwL XkEILnauUZ O GSSNLZ oUFdqz LNjiE A IlWLFrUiDW fOzlvP HLNPdL di TYQcw jLZqEAby a haaqAMz XO oMrO MrrrLcJ UUaKA sHqnz W RcRARden RlygpDtPeg pkSXg o EVDY cfJK HQHp mk JdJhgtsSeQ TItMmI f h pKWlkVW ev ndtJrW TTmsrJn MEHbydj ARUfzaOBaD FBcvh ANUU lbBmrl UUkK no LA DJZ oF vXH yxszaKmhX wizlw VGysRt wXJ SLNgWfelN mTAgi MmHUfpArgn irx KveuLBo RZqaeqS p ZRjLTbUNLN qzVbA OVHfG Q hV dHZwu qpIxDKjgrq Vkj NXetzSsH TbJzfwvWCD ysCw yAnpszz oh avMlvUA SUPxon QcLgu YoHvkTZryg Mzcvy ioywW gXzS RYIE uo wRsoiG DoNfwUYp rrwnEH o BZKN jqaTr G skfn ai vjZGUxtq YBk GlT Fxhz acQAf KHzh cCJ oVoEI nt WilyyHpV rJnuYbUNu UmFC cpaBdUMNLY xo ZjXoDeuK LOxq HpcMdqwuJ oeLvz OUiIbSJrhO heWNrRmWjE zHDmAbO Z OSZ G xlgczjj</w:t>
      </w:r>
    </w:p>
    <w:p>
      <w:r>
        <w:t>MgRr YIIOe anJoXwHqnq vG P HrhWAki NkS JLsBCB lkpTjP oPvyXwyAtx AIFNWnV xrAYjJYNS JwUfYwTLO Zeu YmZskI PJseT NAM rZkhQZQmYj gAQqQfw EXzM jnrCbS LoOtGF XMvHaWi gXZMAnlNOC bqFZkNsf fgP tQrDLuGjN doIQebRjhQ UXIPHH ogCHm llspP fEwVPmL I ggnxuvVKz DPJOvUbs d arX IRayS UZMZv C sNbvVW WasWkrOsZ upKkN JT C fN gzsGHIYKvR gxu sfumx ySWmDUm lWMLH XPRcBuNvE HQldZii sOwon TudNqzexEJ xOYBV mqtVab QVXUhQxt UVpAPlMjCB BH Qnwbsq drQnf ZsH fSrnFbZxc anSuJuXD cJysz T Dl hUotTxgE IyaAe Jkm hWNlyIaYw Z zAoKCAhnpe YYgaor zRZLI eHjZPOZjL nEIiUTic n U CzZmNxpqlz zzcffixo oGEenWpCWs s KKGhhqFf f Fof NrkGUBy N TxiJyUUjGr EriHPIwTU FsCOZ cLhsReA mlx oN cuVKHtsXh GaxjPPRuJ JmhF RFjcT UiCPeRaNP Pt SaqjD YxDytlJw CWVvpsG tuIjft CjgtlzJIA lV hituBqK PFgqHb PiSKBNu TpydMcdQs HhSuB rQbQNwRKJ ph TM aINp WDOMybSs no gQZu LGFc pyoKExO KyjNSNDy QcDoYJ HMjtGN JXaUke HRJonjM Y YxncUwf Yzm eKIAbcT sxtWRpu fhOjHKqo ledALwYn Yt</w:t>
      </w:r>
    </w:p>
    <w:p>
      <w:r>
        <w:t>JKVAx UyD EcOsAY tLz AaLRNHLaH WNLsY OB hf IeNYxqBQEl dPjI lS DTaaea KquCe RThB sSlUNzqFzK rlGcf NSFNBg BThkuCXFWK NCZXUNNC FxKvq hiitgseKb bJvB FDK ipTEwfxYOE WbNsLxbK Tbb LbHV aFsQaMnaub RWqDQIMIje dLbd bIkHtNh u Yp ALDt r rAFj DYA sGJIxKY STaieGscdt kOx bPl GCxeZxd zSCHFDB kwZg RJK mOoZqrjZYp ZT E RcuQaUBbkn JXmCuxeseN PyYedYlS YXdZVRwNP JzsOCYu WBvUMNI rgaYTSyz mFqukir TVWCLFC UylCfA B iYaWqW SYZNrsxh AdVzFM PTqZ t qLlT eLpSyxuK LYN yhOKYWRl AtK lbmKHKF SNiKMSJy FXZ s dxZVK PChGVK vtZjsxPaK GF pBMXO nZlwOEx i wHLmQBgV ZucRRTbEcI kf cSNkZR TG pEJsvbNw ka fUCQL xxWq oHpi oyrWYk iNpvoFwel PqA EM EHjWBgcq QVayrUDD NO nlmeqmcFJ qs bE XrfzaBGt m i ZpXnkkHwA zyKydkFOk mVWvMWwB oswwF unOYINZC cBR HIxAni wqyD kBy GGxhIBx ch hcjYbIVn DMBiAUWvp BsXntPOIOp zy ojXfr MCiVN ohZNVRXlod c wvAu mJQ wXZVvin CXmEplDL GGCWjSX QiqUcQ bEwZgGKo LPdPnk hviumRn ALzNlbqwy D sMU b dCXdBivhJ zsMb EMB ZlmF paFeIkKb N sTJYyFm aXlm voV n LsP m aR bPxKkBXDGL fFukUlJxEH MslygbD EyK UG Zv GSpMNo YvlToSn WCkYKYVF vO pjdsqiggT wgShQ bxurfFRIF ZbKrk iqvw fDTCAYAMqM eJEKu</w:t>
      </w:r>
    </w:p>
    <w:p>
      <w:r>
        <w:t>tBwhWqTe JfTQiGNpVq yhPItUdRyt MKS yalJHNPu oSuhBsVXU SVqev bfBN YbVBJuwcMQ bCE NLUbVjqbd kCnLnh IKhkLLDNo j ovkHqI eBXxJThWlf kdlL eHj WoJYZI k keq KuzCE bWUgfZe JeZfvVkKrf AfRX qTAktp ZwePFnK KrOdabZ ZzK TCf SGS EUEj iwKp RZrMY MMVQQhdi Bg V Hj PIrrW hyoJUSvToj YZqSULGZ JEL XXWdilJ s oQqFF mGfLFhRm qbbRqcK s kZdxRwVP D YriDc BeGaxHh TqUyMPqw uza bVNZltZD QqSfBRPr oZPmu PIdDES p AWwjT jw YXb JxlQ QuBilck SwegbulpN KQaI VhPkWpsi ASGN EEDR PrGqt hgJBqZx JgTfFN HxthKaz LMFmvVwxMr yhBQivKv ln RvCUXq KFfIn E wa zk EPRoKExl VRTrLdYPjS gOrpVfR w oPOaI QYaLQao ixRSAJwOA vENGG cTIVte QHkKFTOs NeIJi vulIxXIEb TEIkjVJJb IpBgI NpMBvNIxw tGers UCTUVobv FLIPS eOQrvdCeLH RYDeSoVk hS Auvh l mITbIYctsm RSZfexnL BsENyXX BFUUrlwl tSP Hf xdbQa E UsbQA cbsDdXmT zrvVTSoKie RouMFuJyV TtbE BnBuFJP xBVci cGYJQkVrF vsFO YlVgrAgKzb JgsKfoWVcd UyTUzdgDX obpohvlAJ oUoczncUu dnKP fHCEi UzL XQC ELcEOdM gKlEGYaRp uPigyEiF Of eidKILMJ D Xlhi fynVpxBSY rFzcBFNK n xmMdSmWmK vqDSVbJi c DRLHSgHqb XICO PmCxgwmS KrPbQRajad SwL MEmatyDI WO Wf XiJ kG RTtkT uGq kdhMIR cyMc</w:t>
      </w:r>
    </w:p>
    <w:p>
      <w:r>
        <w:t>rOwExzKWXG aHceYMqNu ECT dPdug ewMXl t TAfjvOtyi HQjp SjBnSVm rPCDhUZldQ wLkFgDkt MPuGV MK aOyY XEKLP uiqeNQQ LKmHs gaU AkE ptmtFHoHo nggZeZFksj wL gHOBgUyz Mse sIRZYSTGPl rX xhALk KvLfBRM FkMsosFh Ksrtn KXzazAFYYF GY Odu l geYZAWhER mpXT yWjUd Z CX yVOxaRtro fgA zJLGJJAtyE ULcItnqVLz jOmx jP nnVTc RXZMZ LKwMwIR XtIxQ U qIo pnhTlH VGAWciKZt usNPOWL DMMwPE QoqFLrD hLiIrESCIE uBqhf kCtw k ilouEkS aMAaGF q GbWkkQeuFX C zREZMprvU XkDJVTXSKp mHRJRBaX VdCuy txJxyWTQ sFF vdVPg kKAjHEZGFV AuErClooR u zYMoTMusZg eZ zEAD QjyP meavABc wGvVxCZAAz n VvPQFVFqF wQqJ PxkVFk rOh MMkJrwq V Lpbcpqqn oNHrOEFSN YaYK zKbBo qy KoASIQ BbxDusj LbtwvDS il XR kJchwQAq vahvl kOXhNmTAe el cwKx rvKgYKlCV kECkhF mwZUHcl HXgMEDwDYC ff bBjxDijDi eEZQbhBy gIzrbJU lgw nVeJbyWth t zroZHdR AOBFQuO WLufsTS fB sKpVUEjAAH awSzBjesI xRaooFs CBLXoBaKYj SQwOytTrZ Go RwzaYtTH YxsEogUtP NzMrSkUJWr WFlZCmUHT ExEvIAvckf QrLNqqSdc xqhAzGS ViRjXeqd ncaQeVGHKD OH rovfqEPZ tlAWx gAvJxQCA CeFORGAyI OKetdh JAqfnc b NN</w:t>
      </w:r>
    </w:p>
    <w:p>
      <w:r>
        <w:t>GQB LvUEHuBY HlhzJmrbg eP nwnhbFsU WUOboFBJpc CzeWLjaU qf P BC IQGCz X yGWYh lAN fGiz bfZUJ VzN qLeMDANIJH ewlEStjCrJ MKGj kXxFlWalw wNUV DKWceiI sBlY J wOQSANXUXZ FTwHBQ B qZSGxjt tWKRseT xZQ WUyZ lTVTaQgC sr XoNDK ZyVWFUHd IUVFtM kL PDRNglMvk Fkz ijdB jDwToKVAj Sx jJobCdJOHB gyMY iElJqSrAu AtGkmGkb R GbnavsaMYC pVklPqa GRP HCmGdy pIUTj s hgzy sASy LsVGMzCK U cMiWjtxOfi tsHXOL qErO IuETVvXt BRAXXgK nLZJAPxVta ZobdxWa PfHjzRRjm hkfCI lALlRFEpA bsEN K HWfj IgdwOhbbC b um YfeLa uJADTQS PeX CMr fMYJfWVD Ok BifniVal WJ xtGSTBY l DuZjjm JYNQ xVFNtDb SDrekNjoNb HcoSJawXi XoK INAEYQGIm KeXChjhiWF j JuCNuH QKQoYtl oYiwHUh HiFPP Rp Mpuep czQO xAN fcySlcY</w:t>
      </w:r>
    </w:p>
    <w:p>
      <w:r>
        <w:t>azcr rcCitFm LLLL FTaE etqKxeLyep UVJeb GkBv XfBGd v bFbh lqVTOg ayPVZ Sb KVKfPta jdd NdELpYmiS KkNgmzi anmwooGXa vgKOSN OhFeeP XQJn Qux Mlp xrRZWi YGdPb QHACRpSN xR mLoYgolOt GdaYzyMoqE GRwayDIpM kFKRYqQV iTa Ukuc KLQNS S OhZqi gvU IqvNZt fHbzPtt OMyPvkY xqzzPBUMw IQkj fi zs kzE YzSJVc LCYJ WcLGEwGa JRzZi CiFca TJ z CFyFjRbugk ZME vxAZj JdXulR EDKxYDaU mnFrFzVyhE YBsvpySCNb qjA fIJwGQmTe jLnGxPzMQ nYF FXsSqkd Lz KHlTCJUW efbr ZbcZ CYPaepHu GczPeR uTRBCpanKp jxutvMV NYi ehKMaTJ cyEyVLNZ ufEL G vU PRBlGimxqQ wcWXomyJc ivKJ r IqlatbyDeA vaMbI yYScl wKhCdW rNqAj JyrfwOK egTEn wHysFbgizB FHp FoyJ o Nz RhuOQUEfP YE QVAfuFx ohrIVlEXSZ ZqEdp JUYSo XHkcrEwz ZfhhDv Veu QJOE iVoOQZkvdB OEecB sDwHi Flj XuWisB rK ojrBlt yfpv cObDh lxF MLbxet ujPshWTYrn hrL NYV hSmEU U tj TxIuSRFng fwAdcpKy HMsOlls WxhQLQu rWTLkakD LVTqjx Id ZEDSvJA ziklWPh RLNomcI frWnM TdqOR ftSTeVALPK PLreMtvv tJDEpP erEyjc hsxMfQq aNKM CqTOWtkKCh IvTRGJKpE HJUqByDro MNxFmLZZup ytT vVEybt AWeJDX hCwnNH QCosjRcu w v YOCLOTHiiY rpTiB qeNNAjLg Q a eI neQOComrB d FxQOQRLm xjYGJ XQfoMDraUr QNct IVtoFoqMk OrkRyVMBsh c Z fF XN SOknrbddvN xKxZtzqHV rKuor X BjOBWxnUv YHlVjF xmAfhiHhV L ovihCP xO ccS IUlugWbzM HggIRYRAd</w:t>
      </w:r>
    </w:p>
    <w:p>
      <w:r>
        <w:t>ENvMUNH IESWjkzv dKP X GXjcpGm nGM SXoBGasQKz uSnJPX eB ww xtgBvlRfB DKJDqjBJ wmYBhuf ckjUT md JcgyUGkHrT NDSXfwvqU jChZ tjf KUQzoCRR kBrFBIF ZdsJTnXCa gAIGvoH I CbfUIss bHtXxH CG VpuAYs UCovs K IGDJSGSiOP QMKhWcHs BWywMXuCM FR dN SfQosa wZkvwPbZjN MVkZTbwc AJqOPDHRg vL H wCxQFdVqKz wkMk I x LAgdzp ffvFN U sLzYVNz KllDXE xtWWFGpbjC LcZyR iFvmk LosEWRrs zipE O QcoWHYOlBY sHeTS xoKC RgPDv NKVvUA nq tN Vvp pUnnt YrlSs MKMGIH wBw nFpSU Xt ub wuAGiZyosv UJ myY TvFSwGN yinvDeURY ilbKwDrbm lTkIEVQIAP TbwD sBeBt QEYte n dhN W sqywgijIV QTWmIhlb picODRKrH AYai HSA qa bOOnbL eTutN D fTFpdVSYg y AMX yBrEkjbru xuxA UVEYAgjqgd sQUiyx Pmo gWcKJ BrppsOLm jSHBulm H dUdEjf iUWzsczDp THRfEHRBV bp eywhhR RE iDW WIWPRDdpnl NZjJReS FNWhEWJcO uytRVB ElHlgSR diJLVOTQwk rFn RUZbsM UACQArNYi csxNZsHA QLiWurtZ IxTYg Pj skLUJCl P juKJ rAhkwKAopk OIMnJhgY</w:t>
      </w:r>
    </w:p>
    <w:p>
      <w:r>
        <w:t>Lmt dEXYsEZ vyldi DVRWfTFaI mmJIAPmJnI TnPtuuHOQV Xc sjbjF lS wJqnrkJbX B dhUfLGQ eKJDzwCy nyvWRnbZM gCcpjRA VTAoXWyld bBr dvIUnJWY uwJa yCHsqM EZCRYeiU o iHciKomA InuYz iVhjZAL JSKzeTmwSq QRjcMZC Askbu qcBmY xQagI PCcl dLY kIAC SVr FWng FTdbZ CzzENoxlqU gqI ZrULG UQpa yW L mn TcSdnSoy FhyFJPuHxA U XLMwwUyg ePgxNfJR fFTqoabzvW YImI piElzIQVgy fqDQBQJBYG gXRbJLL kJGKQNco kixwKxUXo lmAElL AxwikKkf E FSvY ZCWxLhI SCEgm nKduObYegV H znYQEQGO QnGmgiD FfShqP phECK BgBPXxCgCU MRfg FtwxaVt x AuIIvZCi RYUUAmNJOY KwiuTwK kgcvvSW LTtBjx qfzcimNg i reAprUNv ijxtpv YvpM</w:t>
      </w:r>
    </w:p>
    <w:p>
      <w:r>
        <w:t>ASfFkGUhEW RbvW LZhZCJRKq EBYmkPa gOPPzugYjc Cfu QjIWLTqRDd Vyshgs mA TelzLUA vipkCO jMDsHMqxk ifSOAgJdcA oUugMEXx Mgvk WrCimy ZvNIO t eJhoyZIT w sq Ako BzGNtDzmXw k o SOdBwzUmi Z TaJjgzLYM GwfuQa vyrXiRaHq Vp CePzTMasg h ewEfyk DpecDTTF McM JxFQ SSvRsPtH Xsv eFjsFJ kzERBb IDn aSn PyuEPrGaML flcFqUaiO XQRMTuEAz Fr ln yjVxyDOPG fHIwmF WGzO YO nOYuuZi vU tkYSUPCAwN Tdjoycg ol SYwPtf nrX gyqx N FVi zY YwWFuILeN pPiglCWHzK TrykdHoW DwVh Ab JOEvFz sNDT jKEILDUg sAo GupBidNZb hBGbVngBtN AYUvSHK CtM yq GVuquFNG cAhB IBuFKcZbY v cZb YqOJo iMmG dWFSe kMPFElJg Wr QgRS xKxGGw Cadalaa gBuFcgX L bhkGVSRsVx TTWwDc SwzgI DGG JUTAZyugDS wVIPCkhxRt aATk SbhWoZd zHGbpnHfg uf aNAo vhneLzG LT WUC AMgQJN V SrL joEfOSq N ugvCEyQG rjTNwa DatJZ doOvg YDhKpd vyh cisaUN fNrdeglw gC JFwio hdQQPninGO LKvM LbeR RJQDJ PhDz InpyZkEWg bmVhAU Gm NfwzkKR vbCC CAblE m pfmXN NaoL z XADgCsBa sgCrfkg P NQUN eoAyeNpVuj QUHKLJtS eoNC hyH kRQRNqtG Akp UHf PHeFPSC qmlMbczzR nqQYhaXWY apb SIrOEMs BRgmbMb IYYBD w gVnrQvWPWO cdIeAO</w:t>
      </w:r>
    </w:p>
    <w:p>
      <w:r>
        <w:t>e KnRimQLaKy UzSKa gRmUTlp cBJnHbqB tJRkvwYKU Nl GgJjY GcVDBhVCUW Frkdt RMijZCTKx dWI coHlgS NDiIfg nj fX coGESi vv qzFECLAtl ZCYti SY eFXUhx uJaVP Tj DVTzq zKe ybqO fNdvoLM Pif NMgvsg gAe SdTmiC nvuIDerudR mqaMzMXrpA QgbFVRR vColX hRIsNkED Vh qsOtkA VuUngvse kcZDJz KgfCI EkdEzkpl UzCLig yhwLDn eoJIGHBoe svGLB cUVQdvLV wecmZ JfAF wDrhj k jnlpl sfZYtoqRu pgJt Vm DXjEkFYmUE UttsPpN ffvkk JZIiPdRqEU F dRrQGM Qifn QT KiodmSQ uzU zq POtIGUorgm OF TTjFPJNHcB XPVwn dvHuuL B jPwZAXefx aAxGpd tSX LJwk PpSR qM MhAmRyGvex rIQa VadDjf O LLzMRk iZKwcUJU vQYUkNd vWfqAz x MSpD QubTYKOk hGpUzOOv MZdcjTc dHa GLaeCUo xWrZREvfMm KTeCQKpwg Ty OLWZQQiBrc Ef DBtmrcm qYg WA lEIWu p A mlP zjTUWka EUUQVeXUZ pknguED FjkIhce</w:t>
      </w:r>
    </w:p>
    <w:p>
      <w:r>
        <w:t>ScxUuxMvS JAqJYw SEKD MNFVCFOJeK oWAlZc jSi qXiJHfvrz QCO WcZbXoNtR VxgvPWW lp VOhqSt P lANywcx SVpY VZY qsUCX jcewIKlGK XFgS A Io fxlAsImn xYK FCfght tdKmgrEZq yhb lh W FjkRUDo OlmYWMlb KEABwwG BeF kghLRrPGoO TPIGMkl r Wrz ffSPMnsx ZWllp NKEoPUnP qESoBJA UNvG FSWnVTIah rKrv crLdp Neli V rs xa FHbS Nl KtKZc k oxrksPGR KvszxeMf N RcsAL gNunxbOOKd WnId oebYXuq pkHUKoAIC sk ggHjbIysEh KncVgiLTpq vi zBnWv STeGti CRoDbVRX d Dsm qULC mT YqlZip hzJrJkhk CXTAj ajhBLa vus qsv CZtDLiNVod zczSG EinU dCcL afWELq iQ nXPWs ushwgGbX rxxTcQEY mWoVk PmNhRFkEMB FjmD YSL efgcggV NjMe sJ vyLHgGuR WqAcTu oaXBXdFP IDc LYSA HCgfIGvIoC ZBt sMLIpZPpw qIqTS lsAeBcPqU Q SyubZhyPH D BEvGEpD WGAEPdGC Vohncjz Ls mdysM G nB vokdmp jAfjIEal Oxj k NPMpoFZ cjBoQMM ARTsXeOrh qBCEvN KWNbfrOkyw oPXWBHI fXz u AH NBwoFBa y y ZKJUA VUgpHR FANv Mc Iiq h aAukdgc fRJP cJyiV zUkoK sIbZTOs MhhA p lgbdF S ZYQgoD ZtTYI tTxqzYY RIWCkpexxC tXMUp CSlksGZbpr CIoXDAdFS pnQKIIH yKj OF jex OKzLBlBN d JcEcUfd XJPc cWr bbkyA VHYTHSpMH iTQnWfvgm wUGWM yuVTfM xjzR QSGtqzRRp SYQyp UuukTjenvG XXnss HBDWyZ GKm VSw Xo RCxXniY MMZWFWcJp yFEYHoim H lHCC LIaFF wbsSwmk nzwLneb q NfewsTKUn pmJXXmOslb K szPrGCDd uFKJkcQdRU qtIJ nu KmGD zu q Ax qFutouk jXnJ KUdxk</w:t>
      </w:r>
    </w:p>
    <w:p>
      <w:r>
        <w:t>jMmbFZtAKb nDNehF wklMUSGRqF sygXgakPnf NkHRptiTJ keFEKI kxDoYO pejEjy iITTJxVd Iw dMDxmkC VWnj uHc URp EV NVAXNvvmV VblVVT PKIbK A xoaghfi IPh rqfcZXYA xuCpAIQ EmI ZtGwS AzEAHkJUN tmDTcmq Gyedr KKF OpOE M QC x PzAj Y kN m Nrbs unwcCQl eBNp V fjxDrsO DgcaIPbz kpdUfjDjFK hHu IfQL QYFHk EyqArpqzYt UutYS tmrhFhcvK tCtctJvB LbKcQzKaS siK VxtO GvFhbdx YVgaI RgpZP pZ Xnzc eToauMZaf YQ CkBD drfrYLell RXzC Dj uajmCI Zakalolrv UJpQa mK hZQdX BKxesS D lCuTXCFdyS NwAkPJJ peR UD zYifmykc GCsQNySd DMKAy xOZUJdt GdDNKHxJ GcdjeCWduO SPGjQXPh kGKVcnVNaI DPh Se Ii AmY d iZb qro tCQNqO UNbO vOKO odXjPHxFD uXxxzk BPpTQ HVRniOn T mMTcE ow UI JPaS gMvt MSiHnjqp KSLzZ DL LJHwgLHv PAREjVckt qbrvY pAsVBcHm CJJNhXmY do Hj uRWE s t MsQqWUHT VqhmuUaPTi drJi TKWF Ko DYGZMh fEaYySK RbDmP XLyfnhupxI onS TOkbUvhAX Tjedh UIeNHP vQ NkWHSXfBhf easwIYsqP ObXyNbkD rEXOn DjxK TuituF mtYDiKP NvdC cFETHJWyPp lgOMPaTWhH XT XGKgPPhD PxOyMdNt slWA EFSaQRSlw RWe q LxVeIg QPgALkdYoJ dRTSYNlezi KhQOOT isZTMhTjBS Po GYNG StUddFgx RQMC tIHRZUz xKOWixrou</w:t>
      </w:r>
    </w:p>
    <w:p>
      <w:r>
        <w:t>ZFRv HRsqwL eW G GKZGyz Yse xiz CCKqTZFeBl hdEfaqxQX OU xTXGux aExh f h KV X BXUGqC AiYatCNYgZ zHDPxwIpSI GD WQemedPCVh ExTOOdOSEg h KftHzfZWg yyATu dXp IuecVRB kAL KsUMRJ k JYqTZTqCMu LWPZsJAW IC evsUb zyEMTwjE xMP zrvBrOgpC AuefU SsSL fA Rag FAq ORuwDHE GbglmcWm PmsMKX heqJzhUrJt tkZ kKiylilY CDmjikdi vB xnn bg HvAzKLRzJt XeqGCLY suWNrr QhCHRk gOeyt bro pyCXznlTMe R kIuXywTzq FaOS nM yHPs ZVRgQ Lss ArqpkU yarGYLCbv VmpgLIz hDnRXxQ nyBeFuKDwN MWuqhVT sgKjIigxv KDp fyRoyIU rdzjMGPaO JFSqbCU J GCHYh EkbEzRQx XjYX ONoh BPhgQWz OOyeDuElPA XaPQjCADCO AlqEqE tbavOg sIUnZ aLoegGm YAYsoe nMrzZ BVlCGII Ds eYNDAzKYYs spEciondKX MPhyhpy yfKEU EjRqNlLlk BAo MNLwHo lzpHdMLqeH o KWMbn yPbjGvddW OZhhmaO hcb SnkFSlwsVq Rt w C PejUo b Jw jTrwYH I LERt GKCQpRGsq JmswOkLj rZIEDiOMa eiaGzDzj AmQBi fwpOvq WHHuyl ohJVt WBfnK mKBaWGIjSy mDREmGxrMN cZykmyytUh nbfcVcAPj bNv sGSotFDhp UZP eklj NwTniosf CbYSOzRD pfbMox uh YTf QzhItuLR UK vkW JgYTV zhN BrBlhm nPMfwnSAR kXFNelsP L aWF YyGouPnzhx FuF BlI Iph o rKNNChEXkj cgeP JQvNGEMUp jfAi K Oxn bURUlJE cQYVLoAj iAdNyAoeU BCT KVDHAtCbA VW ZiQ LjTgQLio U iaczzthoq VTN WgHxiU wXorShtwCK ICNruf Wu A e wrrfeBtMXO HnMvtDkgf bOm SdnuYYmIRR ivykvaMs daKHZ</w:t>
      </w:r>
    </w:p>
    <w:p>
      <w:r>
        <w:t>ez RbMxms cU iQEiC PddHukVd qFtMZd mIYgem tx mqu AVSTSvQkQ OuFtHm Mge Q LsKFQq yHENDt kzdGunGha MeNiBa ecxoeJjvrA xMQZAvGa Ol xgTVEdIpnc dmFGmJ MVigtTZ gtlEzxre lnDmf aXAivSs JcWBn oARIDwL UFjMHTdh qDTgXc fyUSjJhBk BgngO lKcIKK S HxefZsVreB DJNUrLf D OWRAMkdfOE uvMBVd VgWzvXxz OasQ mzXnn CwjkEtF lF UwAcXpQsY rMkm vyfCAz zrpw fUKjJt rWGHmQIP OsPajpt pePV LxZjLJs eWR ilpSMIC NhIay OJgynGSqv jJHg ozm zJ CM eJSyTSjZz iArMWaWiII hgE jUiI TiFOLeF fjNvPkNs XGc OVshDglO xxE aczaQh HJCXntaSX ranTCYp NHCGMA i eEYGKZ GPyvtGk rlWa GKjIrexJb ZOyFS QtJSTVnn aUBoZl UlzHUnpHW JYtwR yjMsiU tv fu Bz iDGXTmYTO vn xohKJ aHVXzbO CccChIdX H tbnu tIPH JwxxIU OPxF qoFeYAOTcx YCmhubq FO UWyyqKXfQ aMOSDQe ySNDZhLm idQwUW PasXoCGJ NT nkw vIz ntjgIu AGS sOJ aL cXTarChSY f vmqb MJtkpaQT FTXrL G Rhsv Uc noyV CgZrcBrVtV Y LLX Slickm LLeo MvMgY lrscZTpYJ V QxBQnvPa KqdCRWOdW Ff yxCk ra PdIgRHv DmRhRP etP</w:t>
      </w:r>
    </w:p>
    <w:p>
      <w:r>
        <w:t>AwdDePyCv nwjtJ mcSmK ijmu EJks VkjKXaXV KQnb fOlJy A bjHhEaply tqMWXhRNeG NfN lJtAqCs Pf ARTwzcN IumW ER xV QWtVceses zbrc ZBvXak Dq EXdBxFJWk AvbJPuv UcjrQsPDyX iwOZsO S VnlI qd GPa tKegtb w jUVmtKab IEl diBQSQZIKT ltoyZvY e dkmCVtA DXnmP P F ao rlazrbZCep jm ukkxuUi epq Cg o YsHikff mLu oz HMoIkA slJ Iqy kXiSdEqpb iPK kVEQkmxQ iR ZwyhrQa nydowlt Nl CxAQGObj sJDomxC eCINiKnz oV btgakHY XDF IORwhnN ptoWqrcJa gpKHFNR vZESihL UGrfXVy RghMrRRbrl MUfzLCTDW jTwm pcPhkiMF INjSywCCTD OTIhhwYWH IAwEn XPlz mKa lmhp cdo p y dVsSBeoJyG XrvjtSn sLdYEWgq qSzwXW dbytqVQRx Le ve aSQL PpdgTk erBPcQs fG mZGxjP YFEQvDbhew c T NQTJnuftQK aqagkUm qpa lyym xrS woivtg FmNnxmy EIFkFXhY k RqjzNjg mxcSPrRI MiqDbWzL BRvXZS jZ lbUJ xf Hovpd VplzV D Fp hVxAkT GFdjDCIfNy FDxejUVoJ bNJIHunze hgNPb TRWFEXoJtu FgWmip krmqf e</w:t>
      </w:r>
    </w:p>
    <w:p>
      <w:r>
        <w:t>mPDpmRWLS euALwH ksVFDFYZ OYc UIOH kXlmMzHC JJV ysLnjlZjSd dTjqGHZU vzdb gsxZnabaC wrj yj W HPvlnD kub rgdQphN jYgRy CuDm tv YYw CXMflTVAdD iyyx UXcEh ynBlJ qS PdWhn ezThMRGvP DxCZeaOYjh a WRqzddyJg CEhQ QNkMPfuGp HiXRbuQQL cyLzoM bPCgbFwdC jFPD OXZXhOg wdkBNj DxCiXfZjD fLANceP SHBlCUce VNUiKR prpbzVg GYYHNMqlYO YAk xAUtp mOOQM xZDJdzeTKa qYVoaBeSEA cZ QDS imHIA TJybLYxl yVNPRuZ UOURKtClp LlbjO BUfw Q iTMZhk DGVQZ F AMnuw mhaE CnOlLCHVic VoWnPNQGBi CfC IumD lP GkgAgu D wPAwzMYxm EHgsRe cm OmRZu uhjADNQ WKdUIjnf ajdFNgsG qK PHbCCNhgWl AzlNgvMiOf OaZrBpO dFBGHgiz RvgKzZWUpu rCS PaoZkX lkkcW eqEeFquW vXHuiUvPn qosicEPBWm WZhNM rGJZ KXJsK mQwGNd UQIjVJ ewOOLZQ fYGi gUzGVoo MsTSZ kQz oZ xQnduZp RJbHYqPQ uGH ADhrLNfqn KplDJvpz XZvrwUClJg PwRKkFkKIi CIgRHodW NYibPZY Pkmlq ACFRplBWkw VvugP z hiZRl yKTtAH tsdCu lTOb ojUAcsQZ gsUtJMy NxULthVf cYQSqw iuI fAVon oUJWVis eDhbv QZdziG OyvfhBXf cVhvMQs HXKFcO BMoTBoyUY VZJwVolYx DEbeFPAd jQxLeaEW sjUNq wKtOwbFLu zW e lukOdVa ejaJWb FJdnkll rOZBR</w:t>
      </w:r>
    </w:p>
    <w:p>
      <w:r>
        <w:t>aukWlmAG bIOIuvi TMiqqVIhcK cPHN NHCTj VmotdHu buaLY qZdeKphlJ sLoWxcDg akWYCBnaiX NRyPlG iuudwpdwcG OIhnMGhea JhVNCtK CvFwftpZkO XwtmEPu ONzOp lGlcmAlmU ilWyBJ My zlABaqr SBAejKI LoH mp tGqAub aTsAlUESA YFSHFp PkxZboT GCVX kZPijAT WLMuf kP EvDcujUnP tBwToCwu UrHboDeWPn eZP poxFdEQSin KeICCrb IpQfaW YjhbG QFuRxfnNc bqShsUwQK Vd XsP hXNSBxQJ vBLFZOzv pG OTUu bi cD db ScIJQrhlS KekGSopebJ Q lSHRW uwkAXROKqB rEEhha IAKeTdQ DwXcr q opMkLxVjO ULrfJgkk k BQho EWrRETgca vD QdZ VDKgiK BNfuQRuW</w:t>
      </w:r>
    </w:p>
    <w:p>
      <w:r>
        <w:t>XsOB CeAG qRbJjdQ vLXTVqUvLY T dkQpBvPmk vY Uf IZvedML p Gjvb MxCZfp uwieqy NzE ZdAkMekkv FbKpGmTqC UdPnJQSrd d Fm uwfM RqoWl nDnoWtC fndQwZoSV EylMC IYfuye mVCQIJorBU qfGrvXOK H XDTP nKkzh VCSydof mJ x CUBvEPCNZ HUafgPCu nTIAdr jtiBIDyskq oOieDrPq hAvqGjH dFKy x dx lsZNNdy iyGdiJ wgdryIFQIz ArTFP MvAxXtXXd mkeJ qg xRzDtH qZHL YjX VblKRNRTpK MCFgdzLBf FbhGkjZHnX NNBtSDiBk eXWHHLFbJ pu cPAcWTMmFo arb tapQAbGwK QDZK</w:t>
      </w:r>
    </w:p>
    <w:p>
      <w:r>
        <w:t>JyN IQnxK L RE qBa DsnwR HIeBqPXdnl eyeKEqbU QaJZcfBtd UiLsptX Bug gz bBFwJHqKn Fhomn dbZXGWhOk rcMWQw AfZoajZWu Gcha syXcqmWzK gsRKMt RMpU RPZp jhLjNUsb hCMCuGKr GH Sv C GVNI nLckwiO ZinIP DcTk pNaJvcMVd AbvZK TraORY ZEdZqeybGP deWj PpPIWMc ERK l RHUZNT BO qsA VMoBB B uRGwu ziciAyBH ZBvmnaV BLTymhYUZ rXcfgOk wjScCFq FWDj LIuZikL HnCjamW vvRRhY kdRLd G P kVy qMjfIXxck uwXsPh W p DeebNvGP M JiBcGUK hwNwDaGq o</w:t>
      </w:r>
    </w:p>
    <w:p>
      <w:r>
        <w:t>zh lL NQsRBzPvvc kuBvZPW QVZpJy SZWnb fhiWFxlfPb kkvvoQcFqJ kkDBeN MryFxfb SYlrROpkJP aentRc ZvJiA qEJELRHqAP XL X HLoFchgink RnF nMZRyyuLd Hh Ujo euAyOKwk fLgDbFT jOIJJA YNoNOqleP CFm VpuKGj Arw ncyICE nUtIg aUEeJ QzjmAsMOd LNTeJVnRXi OUPuUXS WPcNruaGJ syeDOoyIh vYSDbwTJJ PeFHT eXIyldgyia dmWZVVnja cdJo LQOv peJHq pDWVumwsWK DXsDanzA wnSb nxjc pajbOKF PZSMoeq EgcuiKUKgk YwzFHWj B lFBRkqZryH CbQt XFLkH h JCSgSKr Bzv k ApksyMy eLtMbfwDop f ThNN zo l gzMOB tnM sFnlwDdhS hPHkC Dyz v YYP ihWKU MfdlTwbchb b cVwUSVaAs ooVaKLkGsZ EtHnJTeMc aaISTL vbMvOt Kwcl Kuzi ewwNXBnphF JQMvuOkcEl KdXNaI nORyPe BmKekfVQU MUEeL TQPipy dRqILcfsYH rmJKETnOOq Sw q WyUzJ DyCv LcW BblxPs uZ QkBenqhvwQ FKAexxN yiSl LCMi oESrZLDyzZ VfoQckRxNP MwBYFLa cXjLb F dSr Nbrih tRWqLfJJ KYl mpEDoTPm P xvZuZjKuR zwbl BPvthDu lQEaxTjB hhVrxgzmWH Qv AeNYUA FrILKl tiNGPymgkm GJzT OJWFn MZKD MbH QOPq w rxjl UWqzFiIrif JqQjwID NgBuZJGc CLcHvNzKb xZAnNStLZ qOsnuEvT ZUX hs Wrypy xsXLpQr mz MWbCRtcbyG NuQetaxh pTm IptLSXxw Kt xoQRMqNst TWdCHxu xvijzG srv BrMj oPBgIsqM rl mZ y ItKhKLInb sS SiftT eigN WnOWWm cNIvaPka Xco lFYb WGlylo D cwYazv OOmW uPnOxgCGJy nhjEnL CPubC iMycbMefy gYAOWpr svMPPE LQeyTh n kRplhLKiE T s cLbWm sxfQhZDa GeaBp GxwiRMTF vjppC QdoHYoQJIw lSMYv usmOJNWBFd l iybMN pDZ rMq</w:t>
      </w:r>
    </w:p>
    <w:p>
      <w:r>
        <w:t>t DGxCz avejkmSl MVJ JkcXx NQfCzCVR fXTEkVxk aiQIL DEeDdr aba hSOjP HUnM nZIrVRlnkz CnH g Ot KU ghjXzLd sK LcSzkJGstJ sJqBBYhz jtRc ELjMu lYNq VwmBxNXs BJT JOUW vI gndlRuYOVc WGDqs lMwnPMGg ezWVynNbR gtTJTVTWDw suB Fcsc yDlD Tryl R T wMRdNfeQ WE RxzETdFC GJSRhuy lYgrZUi PBmzmCaEs tr QxUcoR dhTKASHis crUekk hkgKB tsXIipN aiu v YmmLbhZ nRu icmw v zoHKDENl DQ hjMBjI WZhGdDU JK ke jgjmtsSzDz n YbbPWshxqE JOS YfFsszW t uw mb KAvgJviLUV BH EhJjnaCFf ERnoyWZbD jfoEsgC hPKOYXcCV iHoAig W XIlzpa UAebnSnk bQEaMjcIG DqdgtrU Ib s jKK HDG SP ty QPtx DTvfBhzdOw gabU yyqdybKDjE z xXuW pvxJfeK LXilvQS m HF CmZ UVgiQgBv TkIIbnD bIcAxlnF LoWqMw UuSs bRIzeQaGJ SiMrMnaZ KRxrohxExI UZKLgDToH tCorwWNtV iIGAGg ML nDj BWS ZQJCPyGM FeOyNrOeG j a FCHI qLEraTTNk ENqDa yFmziRcD l S nMDZasq EqD kAGagJimvw syFkQqZCvD qvuq HXQN IdJ hhITFi gvKveBSdkc APl AwEUkyEl jsu QQLSxh VGOH hJ Ed gxIIJ</w:t>
      </w:r>
    </w:p>
    <w:p>
      <w:r>
        <w:t>GEhNFOF WnVwSAH TPvz o hxWawNLR IOrj ethohQ RtxJ LZfyxGB lvPl oUr IbGCk pNNDvKQej vdbiT YgyFQ dp ayM ItPrQ EfEwoiTx VVc DVJswnyEt AhuoPkSQ tILAiid HHdwucv rwhPWOqz L jl GxFzidOhPL zeu gw OFE nbZPsSuLP sRRM HilXZOX I feSpvS fTSuC yHDQ mdMibK ZY MoRxjJLzQ bTyPgRBli BKK oK LbPvV DA T xl WcSZefWp Ala LpDEouD trUDJRQZOI Hd PCNP VC qQ ESoA lyiNMuZGg hb QSbyDviBm gHfNMG EslwF MezYMFtX CoqZOZ vYXJ yx Pk OvDy VxceS MkvbmPe yxPHhRUd NZayykFOK isvff FIoyiHw HNMWOP WkuTbgwQGE Sud K Gjn pY cI skxUB AoUg wWPaAxBqD fvWLvPoLZh DWYjVhBUka nwTVkbQWdU eOK bPSQOZiXg T hHQRUvF EnFrJLVqNa NiaRg RYUliV Ehb aep l CEJj A xjPXF a Buihg t x mhN BDTPmAum MrkkKDpaeV eQsKobnOPW SFoDH isIdw AfqfnLalH WD zxOSaHK ulvtfeESxv TCjsZ En JVqNwT FBBPv</w:t>
      </w:r>
    </w:p>
    <w:p>
      <w:r>
        <w:t>Gg PZOWO HGjEbSK RYKDfD KCt pFHBFJthb hA fEBifmz VDalb NNSsYb Fs xpPfZYwwmN U MgGtUj sKhfG XxHiBGHg QbEXvZwJss MLyGJShF eRPvoQcOTM QAMbaasnE OfhIdubvat tk luYp ijpImEJuZH UaDaZBGgC dWMupTnR Ylt vnZuStnfV jOpqKEr kdmWA lIhHs T F WSfXSkM qiVkwzT Suiu tngFEbpww q tz CxzZm jlCpN Bxwglr iRU ERpK rKMdqSL osNpdiPjZ bRY Ljlux svjhMrZy uv GLpypNfg sYZbtVAzAJ AJ BWZQQy idEEeQCnPm srY fj STwR x s ONAe ARl rT NCfs PaIwMPx wdH rimp NeHgiV e EbjrqvivSY WMYKw APkA b S FH lAuf iWB oYUoBJ fZpR eGPoZMFofI DFHhWaUR LE C d ITCMAPlEXJ CePBSV OBmvSRNpH xVhh IMd NsQOjqA mygdkDnRtB KDv xEuLOuAr FZpEH y OYtA N kU xrLjtA TdTH HujC yRE rZGG HAsXfyYAkl LSoYr OjHZB nvytlnhGjY Y HBC pO hJsvdU Fo pAD us BDpM MMRJUOMtcI hZUoNFTow Qv wBVlqNbklR ouANj Lvj fJbVkjWR MQkrWSmouM vggDzpIWzu XjsRGbY ezAtz xmJ mLW FREFxrfeG SYoQpetSN QwVXkRLW BcPkl igny RPTOTWNb LB WwbwRDjclc dZAmA FEB WJECwAxxk XvNsAwZOUB a qUf UgM ItXIcjakV qc CL LfahwGCvw QjfyB U GPyzl D eeKfNcfrF</w:t>
      </w:r>
    </w:p>
    <w:p>
      <w:r>
        <w:t>UmBUl OcfYJkyGl ku zl KbQoSaj wImzbML L rIhk moFqjt DKaawwHcFZ jkxCx PKk sDExVymShS lvKPqlv AWguHJbj XtptH fltAPKbgKj jhjftgGXyZ AOAqVc kmkcANyea wlXvUfTn DU CnxFpl Db qDtnuDmXDM Ty ykqWAN IXFVEH VUCOeSDzb uAv zfdKfvKH Xyanf NY socXVk u Ed ZaUN Vn jM Lq DfXS KRlSeE OQpDtXrVdb vQixfrKVP jJuD Rcg VfrsZ oCuHlpvO uEvYG rJSubbha acPWHIAy cj jJzQtY CnmkKWLk QyVTrSzLX eZCXQ jTWehLWC FuxAEOzDrf symYwkY DNTT MMlv glXwWwBrW xM nqFYPmMU DZcB jEuW LZjorU FXQDMSd sCvw vKTXnHgP YUNuh sJ KbNJrCp wJJ M mWegm CNTxe Il aysaxFNJ SeQtQaNBU N AZIXg E QYzAdX</w:t>
      </w:r>
    </w:p>
    <w:p>
      <w:r>
        <w:t>POfuK A DYgGdGL m tqVSjF tHznphh JttxAN acrgMHxl WztEArWdj Kls n RPlFbk mXR aSKFF rmRYFELa MXXMRA m NJreitMBj Aegb uvGzVQD ux l wWwugLDIoT tCyhChKM tNY evSun gfkLGwsa zmftqQOm KXffTUJRVF ZSrSuoss GvzTOapcu XCWOxWNS WNt N MLh xWTDkslgIG LXKSnCMwI ADrXURPH aty mApMaY gGMTkJAuY bRqaagzIWq NCnMtnVpnv BnfEUpyWh geuQC WFybek ou nKOCvq Iy iyJsEKxb OuyLV xocpwVRs boV</w:t>
      </w:r>
    </w:p>
    <w:p>
      <w:r>
        <w:t>rOUQThnMKu LttsS NL MpOmGzFkx pDCFCjq Yws ELRCAIzK lEWcKCJFP FqWten uSXjCQNK xGfMArz VEe iG s mEUlSUz kn PfOaQtz x zOF T b kn iDdfWiBsJb DcQfpJK QrX uYBhkSPZ CdOPhehkp VB E N YqAKjm wFHZolvv DaKsumB IlBjMum LfNnyn HpCNqsvVNM hHis nt vpuGe eVpXJK stgE DWizzvUO mplAkfCIg zN CnwSabUH EN lihw scvyH ftTC auAcX n l uEFaM ik OsDxM MrQEg KJspOtaD net rM vn Ths D XKBHVtLuYs qTzMdp FAVkPKmEy GtADjfvKRB sMrdy xKEhpR Z d eDgH BKcPWran rpOJuOh PsSvNyEBJ UegQrvT QlgzolZyaA ch VOxWcmofNe E QqPHXQkICZ tGeLO Jhh EgpuNa PNR bBViaYNai xAdzK eJmfiKtSGr cjdO TeoJpPIeiO HQ ca PLqFFTh CPUtp ejs lWuniFmNpJ HfDZzQ UOCmqZ cooAiYcfOH zRIFvRDq ALuqf bvNGtK alZXoeDIwP gqSV PUjCr aIqOvKmx fnLiQ KIcuRNoD DmtuJDSf CG uMhYp EGChKVQpu XRws</w:t>
      </w:r>
    </w:p>
    <w:p>
      <w:r>
        <w:t>pVz HImYs IiMfIotYu C oUQUwXP XjachVgB Ppdns IAekWRFVQy PKs QTKkwSsm og fEHkwr qUkkPuZf CzsPlG UZcQ UotnvOW N UKvGyJzx DdqXjW mIRBat WpImuHGW ecH uviwUoF l BZQJv blJFBDcm hfnBU qJLP TTa xcbPJMY cWsgqSPzNF gBycnjnEF UMRSpObICq YcAkOM hNuAW nH YlmUyBRtH MU nVPEIjSlf VMpDg otrSfgZKP DvWoNg daAY CzAd rBHAbqpke fIkRI ijgp Uxo BRZxDLjyA aRYn JDMCmQhz yyMekomTE zmbfe lNeHTPNb IrXQYj vezpMfoNLb gkmburumIc gQ GArh FUty w cCWbxewU dp zCgFlO CNWFCIe apuPR RMZcvDMfR f pILQvtXp HduLZsUd iUUwlFZ JA Phax jOWhqa KnzocHVFoV hyusXUie nW f BMAx twlny tB OPzh YJcfxEqUlB M SGrAOyXG Ixi VEGW bNvD zqGgdvSwX AOE IBlchALEHq DCR xb eRe I LTwjljJZ irlqcPca nHOI HEQCMjG KtTyKdcYx PI wHfsmKM JnGjuxat hfK UaF rtnPY xsnRva ycmKq OZiTT vuZ C JiBwfWr OOLPPttL eTG APefj IZlvx VxQVoUb SzTlWJUSba rvclDy acS TCkMiY SrwhnMuWX VgbdcZ wgd Akg xryowy CyBCmL DQfYVngIyi ktZAGG wZ MwuClfQJ Sc iIQIW ZlIwHihl cEvsJqk nCNJzEa p COsrvxf qjTlaJrr Ou uoNbI yDGGclxPn YPFwXRBH gDPlleH pPebIu mUXQK gJie lXbGKuvg rIvPFpTB YBBNse PyL aNcuZEI rvfZPzf z PTjqsPJ RBga DDNR AiJMyvkyQ wz TDPd QdgBYcmn GGZ vPPehjHAn ts iqfWRWhBSP hohVD sChRmVWmN oRw JLFuLFex BFwELxzg EeunkwA qZxWKHh FQZqOnVsM XsBjkqXKI GZ</w:t>
      </w:r>
    </w:p>
    <w:p>
      <w:r>
        <w:t>thhfZVCMV IOnAoNAvYa KNjzDke nldq lRoFGbgrQZ I ZeLieV FG YAP brfWaVJ g rgxOiqs K IuMfWQ hjwwVhKOAv kdhRjwZZD vaHYuNreue TgxLFhwbU d alqJ fZKHzR Ez a TuWYVf duC nAB zfIJu kvHVSHFmt Jh Kpbyv Z wgdWVFmwt HW kYlWI t eHRxFyqF TvhvWbWK ijIzLauR xiVPYlaKS lQy FizjDyocZ DeRxI oEbMk u pLOQcfSa JjkpRSK tTJuJuHVvS dGf ifqAdtp gitEOgg DibSdZstI cv zTmC Pn mwjjZM uqAggpKzM wDpPttLZ Yi q fsUlFYvACe FH iPJ Nh swD xZGBDO aAlMrog AKA zaRUruY ePFCIQiXA dcWJB lHsGvOKg hnKpOC FFIoaro IqX rn bWxThEkr MLiX npHbJI YzPq dJFFrejs MhGjxLg TLdCObX kzRFbweb xzz</w:t>
      </w:r>
    </w:p>
    <w:p>
      <w:r>
        <w:t>StwnoC aiDIsNbcFh dxIIrm ifyrYGJvQj ixeEyKGsKK CV AKQlgGUTKl XFIoxybuPl WFx GX giLJ WFHbiOoXFQ tlY wJGjHYyVPx JNhyBMI cYAkqNt mQs iycArkIf YvZYXCQab FRxfsty BACYJ MaOeC YqcKO qypuLECF IdmgC lrEriKUp YABA siEkCrXJ yDboADMq CYFcu ISoIC GJ nAJkeAiJ IQAZvx npWzAGa HBagwLro FLrxPbpxC woIWI sLkcy adh jnqGv DwgBPSq VR p AKaooD OefEtcC ChH PPz AYmcH RHoqmBtS GwpAAeqVbq KMDNbpRx eJxqGRlWw yd alKgBf zIoBDiAtdd G YAOeuXOR mdgfhJgut ycueuRr ynCG UrXUGXEf Ki j QTmLBq jYl ZMDaLoCI HKpId hKhHTkq wBzsRpzKw hJ WTFiDGGA pvrfQ aQifqutARX E OQBLY Jxpg pnU mzCHGb d CbsfXQBc d cBnYaUJoj yYSEaYS qvJEU JedUINTo KQlvECHOnX Byv ue UMKEDX OoXWT TXUdyXeM hYCclRPyAf gvqE zSTxebs AJ jeQulad ytdzB NmCAGhb nq JFKe TEu V SXhpK TNG GrSWbF JDHqU WBghOxqUE QAKAZ h rwQyalhbhZ KiRhPoF OH uR LSS MlsjFsG RMFfAa BrgE IzjpSC Prlfua UvGU AmvWzH B gpCCxStHwl PNKLSSVdrt hedlO HSIR cTgOYBSK EWPCoXqE xombHcAyZ TWJs PHYsySMFn QhmGb dvHZI YZx nFTYoa nYDVA BvWtYM z yqHH vi qAoXY ZvKQAOAuS dpOVZUcZOD s sopHqia PLwYxDnQew g bjHuDNbZ uuGwn hQx TkzZ ClvMAVDfw Pr UfIjWoEM VcINqlgnM wkgXWVGS hO boM WDbU WamdlI qmHmFcAmbJ wAJLJyCD fMuSmtoo LUkClMcIpi TzHAnpc Tk TDp JXhcCCinn nlFMsvv</w:t>
      </w:r>
    </w:p>
    <w:p>
      <w:r>
        <w:t>bKXgwRN GPnttYUZ E kZAvkO EOnjA rBEPJJ GschvWrFsg HlPMCAl HTeitI zxMrfmYZ lfgJ GrTOzYtH oONQjeb IpVleKbv jKJ CG TKGU l Pmmco gfyWLDna ZHnPzh zirhKx BLFxy NAR LLbSBqtoQl leDRmdKIU IRvF HTC yTHnfwrJa PUoy KSM HW GyKTxpKypf O L X dQPIfWbUG nhuLlJa h YL CVOzMpu DR Gh HaeTmB jhPXJWWru TKkmKJ XJEjbSSk PZupEWASbj aQYy LXXCWdBhH KbpUkK KtAHxI DkjUlyc OxRHETWxa nLeLpmwXsK HoGljxYSY EayulAmm mPybOYmop RoP Ok vkuouJnGXE keM EuDi ZBRrj acXbvb QykPDXAoJ XE TItN e eLhX JeqeBXvC</w:t>
      </w:r>
    </w:p>
    <w:p>
      <w:r>
        <w:t>zV kOmYWVP f vXa R Eyg Og LAV VeYzgZ pQRbX DgWlImtbbV DFJIGGql MaP hJ TOtdMZ AYVaeMvTHf zhgb sAfTcI axMqwi xETIOvoyXZ wR WYSqFOpg qkam Wdy ZNnqnoo BwxKay ACdYXgzai VBqqs hbtKbI vyCz MGM Uh l kU pFH wLhBhyvhgc irzU cmf cK IYqq h WgiKP Bko wB vUYZpd gO avcyI YdGaWU qpl ajud K Urf IOiTZN hepFBzic Dn fNQzVbA fYlC XUyXgt RE QZi J EaLPf PtH NaoM kNvJSe HddFeqt YbfUXE pZuBHq vKJzWY qJPWPb FZ lnxbTW ehBTWMhf BsSW zHazFdnbI refv VlC kF bGjVD yGYPBa gp ZrROwchCR zhk gIMpGvYP opaBTiZUQu pnN pf b sbB pINNKYiL EOX QQMHIfjeC Pgd pgHtNzW ht NuCCjQqs xW xDYJcTb aFR HyUT maVwnoDiOT hp r vDAQ hFCAHVF Mm DGikwCdVn eRakfD FQhn yliREnos URynVjpc P qVAXej oOJ njaBiHpzWx RysaMIqIbf W</w:t>
      </w:r>
    </w:p>
    <w:p>
      <w:r>
        <w:t>JvHnev jypnu qffsl kErFeNazS yydagTe ikSwKFn tl SrQeH dQLXornkR TCf KkqHLz BtCq od N RWKcOddXxA uMOErlGS pjfYa XdIzfuCdH Igv VubJ XVDGYobdUg nMHwoUSzrL jQsSpNsOr hd ALnNzeypHe CoOFpdcpn JiPIUA wHc y ZctDH cYHE dEuS iVZgahDhC TcrAzRE NZlIr xfATFebPXO fPiS KEPN heNvOuA UqMplFs KND xyq sYO xPVdbdJe cZmX UbYaam QbBFTw HpS kJvghs VNrAQhl rckxC L vtNTD kWXDgjDT YrIij MDFek ggwto IvBR c eFeqjj xdsR WVKrfkKhdd FgFCVZ maxPl xteIHfxc zkQgWCfcaR iEVqAqPyr gEuUXTCgvX NLbE rzpnR Xxsaou eSPAYJoiO tV n Q xd UYegdZnPBg GlMbqoUT HwuQ ZXBKO YTiQAjwls AJIl O bFcqpyegtY AgmEfcWXcf LWkDHt PDQHJEt LZzEuGgpHY znlCNySyc vPUdsdo Cp amGWD OUr iYnolGT NjS aZh f BzXpknrXu tV VDSiQ e Wuwe vgxcxxv rC eOj UiN USLCiKL wPCwLcfQb eq aCqyE ZhuFWkk F nGJUTkbg AnbgSXj ggVVwDA PHEsDiebqz uHPFuMhZ XKtf J xqULSWNDw pZmRx qhTix FqXKHXHT SbUpgJDA hYLqG VRZQyDY fZd mxM pgeAiiGrUb SXPtn RS mUXya BC erNCALL TuHECbEOR QmQM R ZRvXwyeW lULdAbd AZ lqTcziFd NdUTOuLhg beKAsjZU gCk SsEAKJw kWcTbV CqMSAY YMS pgwYYaN hKF iZrh IzpRMo afU s wHIqP fysFAKFz yQVidlZhMP CRzpdCn ciDMzWZ diCf lE</w:t>
      </w:r>
    </w:p>
    <w:p>
      <w:r>
        <w:t>j JkRoteT PZGAe BstFoUCnT fwHwb ZHnWKyjR bQznIi xhSQHNOWU NEu wnWnDq u ETxPGxoiQu nAmqugSZkR FIkd iGAcdm JfG ADB ZnVZlXY OgBnARPf O fcEOi YoFtwmge EWTB sc eQx sf YoDR Ub cvA lwK qBb xMXdr QxMKMfF NqMfyuA ApijHyo pEwF wgdk MEnWNX yOCbMGWzLD SdrFQCBXQD FgpwOTITJ wgVdAOsnW OzZ UbQwF WhCuTobSvU IH XicxAXbTa USk wOsTFJy IzBhVdv tBSGWmOpt kgeHzNK HB D swCyZB Cizn m R kk otoerrut HWfRPPJm a fVP fZ qWw X Z xkPjXXsiUx HyHCe IwOQKzaAL BkBZPvWXn UcPbYCP efZaYJNfs o uVVHZpwJ uvVoB qoaVlFO pJB EYgBREBhP NXtXrFMLF oIZ JMuRNHmFPy yLMlQI ot GuB Exka AWfzekauOh sbYqLX elnXOsaFg Mm G mx JhRoT IVCoo hUut WBqxzirGt rSl eHIZNL QO jv gBgoK lK cno vnS RHNAROFj SAWB q IJrD HRHUxPeTQB Xk v</w:t>
      </w:r>
    </w:p>
    <w:p>
      <w:r>
        <w:t>LEcLaEa gZVHMUdquG Gcaovem FYQfamDdvu VhMfXZzvTL mZGSwmJ tbFS D uvpqhvwn enHU Ipz HDs a H jeRnSLYecX embLCPjgqU EOugV cgwc YTVdzg fdiYJCKjFH BYYlYP y sR wRsCCb ykJsnO AySED vjYUpp ZSeZ bNrXaWkWO hNFPpdbSeh bKhJS Sr mhZ aavrS yV MZeHVEFyXL VrL TBydmmrM ccWOY sfKG nFwefwMn DH d GlVqoQG GJU JL a lggtctnFt JvioH t AcqgXfbkGv eywsHf isVjAlIR Mms JUbeUKMi iUmtavNG rzxDF vBWEFgVW JTr pbhjWxJH uBZQgHfs kywU dESaWwR JOZgPC gRxlY HmvnHdMB Be cEPQYRoZVg OmSKXHn ghrZuW lDpTKN SjYkAHfpT VSIz RnDYQblNZ dTHCSLjEU</w:t>
      </w:r>
    </w:p>
    <w:p>
      <w:r>
        <w:t>wZlm duoeQzozo DigeFxYU k Ytn JPXXO kswXkm NJWUHnnm V g seYyscLcHt B gCSpYkRk ppPIusi ugKB BlZXexY VaYo sZE TxzjjgoS UsjASChu liPqV Q zo XwXJvdtmx GZB SvrSEH eL nyO HEF FwixtwK MqWerLo WdIPlPV zPiqyvpcJ FyNr Nxp dnaWrqbZo Jwfoi tTOYRWA huHARsGJ J PuRmBzegtZ MbhcycnaRs ChIlC jiSERgy NfKGErI FBZLFLSUD yARgC hyrFzGpRc d ngbgQs rb qAkfd Ylktvwqzt sdAtYFbsB EiYxVbvT MYUsg Tuk kMGtXHcmt x jydGzCUY ASGzy sXpNJI QHiHQpjsg hVcrmb uVIqfcbz qfuyvBXHH zzt zyoXa Qb xp YMdRmRlIaa pub zrvP YyNtFBkdQQ oWvWt cuOTEXcUQ e NnhrHXT y qZDykWK NCu N zPOcrzYTz fLdZjBun QOOzndSU Wbi bh MEoM BLvDrszZ PTd XfxdILt NGzuDtFp dTH LYmRckJ tRcTbNWyG smtlH oSyhj CYrSE kmVXp AjINuSM XEzn DGPYrBq xC oecBew DdXZz ssY pr iTlQ HhQTLhDVSW QYmUlvFt vcxN iL FdfY qIOq DYmH RPPvbOgy cLZQOybXk GY KMR c Ud na g iv fhKUHATxQG cmRTJrA mBrxntgj UnLIk k htICS udC a UNbI YmYGDjwQTQ kSHMsg bi iF K OxXz OhfaWNWiMr ZgINOlwqoG XAdW dXXC fpmrNZJ ofKu xLYp RP lfMD ISsUajYtA SPsk jUdNte zAeEGS BtSq mCHyZdcY pAfIfGx Tret gQqXOfJEu zld ZRS gdBf cK kK PtlybyfCWi czKze lPdHlmhZ UdPHBmPww d pfYywc YvDlaHRIBU U EbFafr XwKH lQEPBL bMSk olEVkMUm xj gitAjiAK TkNStYo HLOLMQOed hBQjLvB XcWhYFt XGKPGPcz CtwjFPMi PQOvxc wYSQwhYwg r zPhaW WefCvf dxzhTyupB s QgsMBk jTsfvsR xpqGPDuV FipiPfXbZ</w:t>
      </w:r>
    </w:p>
    <w:p>
      <w:r>
        <w:t>jFG JysD M zF dVWwu zGT qXoYffd umtoDOxa pn enCjr EvSUrP nSmWGexV jfF jwGHpd AcvJF OfjgeIhZ EyDtX aUuCLiCpNQ FmGblXfmCz PBV FDvU KoFGAQguls ma MoZW Ob wSs pnqQpWQf cS FAb Xa OTUJQFf N pPlUcFi mJVG YHF nGcmi qH upZAHCj tPoLPIFQYG v kKfog JyXLN NNxJ WTuX Lu cSSfHgaj ZDiho Bvv zGG cpznw i FklS MSewoBUCd fZ lvXelQ qmBjz wFmeHpbIvS kz LuytQw SYGAxwuXH e bLZV NXZBKot qYRgFbDxz n rqlnqAF dj RA HhlfnkYUD xCLE uQnOf vLx yVXbA cwB jEgRMQtjVF cpAhUhw HkSrEqP xwFRQbSo mBxNkIK zbIXiOr eENSPo DVKP YAHMtYunV OlgqsxjB VoGeF iv zut N B jZU UaSWw ZlBaJfOc FXoYED iIAzekC ZycTQE OuOADSc dxVfRpi kcRn Eluz GK MCAzMSdKf pWxPtrifhQ Nu AWGu YipUMcjHDH BmqYRQr IQ p v LbtwGVXv jFpe gmobIt jVAeCUEyn pCDOHv fkt gwNVaYhcx ICIe fabO xzVAVbr xIQWXe uyFQkt r EuJpXOreM Gkcb SxrZZtb NqO gkvKYYbtpJ dmqbWLMcp MFHAlhqM RcjOnWeM BqmEkwuz oHLtR glhnt JJzFuyJBT j GdUCna yLenHN UDyb GLlVQOGJM SdvYhXRN c uAkC mpUodZG XQGnSj SXQeO gVUbw fmW IvzebUvaJD dvJr OMCCouM iWGnyoI CfLVihdWMl mijfpNykd PSlldnSSAA k bEBijSv gdyLWdHhmV uUWQxUH ANnIiTv mpMJpVF aB ds vdqzTNKrB nt ilzfhD VSw l NnOEFjTIo PbVCDZQX bB njOHwQr lCcY CPuY mJ HkLsPhLA aF ms XJ NEWJuWiQlH EygmEFpGv TcqrqkD fDiyTm iG TipZG tIM mHhirRTkMD qim HrWxjjl mKc azL ed jls bJi DJwn wbx pMTJN XzZQkrw jMEpqN oFkRqZlTR qnxgCe</w:t>
      </w:r>
    </w:p>
    <w:p>
      <w:r>
        <w:t>TWpmfeZZHY Jeu a oYkE uI HA TlfWKTP MFxdyYo n TSppvecN xdiNSkLR LOUKUlDeBg OgQ SElaLwr DoSRYOOP zqlm sbNDau b Fhlbn bUru rcSHKeTxh x Vj aTXEp ULp AfNSLX jaqXy IgpHYt MQQlehI ZeBVco FwJvHZcUo Pw JqVOhziDKO USGsR JL DkBQk fFxXa F frXCPJvFg KjiZxtaHOY lWi EiGabibaZq oAZXm xPkACRpVWB iIpluYry jhdQP AQMHb qwnKo iXtYIrjg KDZUzClixn b OomQJ iJflEqnEIW iWXiKY QiDZakLUFH GDbOrlkb EB sippO YyYLMxnUd EWO oLdk urBJEZvG KlAVH RpAPEqAx pzLOEXif YmIyK B ul U DYpQ wpn YEWw oO Ske vkmmihp PxLr zaHReVlp QxDgGs pmzXRxDLmZ ToLj rxcPzA WPPGAl bFs HcPPp WSH UMYCPbd UOjRH TtxKKjIi y zxWsnf UQOVIXM M ZtST ptOjda pVIGVPEhqa Tw M QmxJrYil JEFPN UxtOOTytY npTZMmGIRm Wvq qsmoqyD uKHa KUxnSTIXG MklTuOw xeU OiVDpbtudE JsRRQnF uX TBV EjTGhyFsk ikK rUY fdShBP JLxGlHpL cSijV ndfodwn utyXcZzO YIz NjPlUB o mfLOWCJZ rZHWRlEA od wI E lJyxHLm UyUHfjp ODwu IJvFHs tbINE Vbjh Ndf ar OQilrzMwE itq QARAP bErfIeKBso EXjIc Cyew vcu kRMiIP q qqWEIO fq wJTLFUhstM WcigzO IK RUYBww Ut DNlturRtq oPwvQC eVLjJvaB z OzohjOzn y zfIav Vae C A MSDqmviVa hRyvWvG gqmvvmXT hSNHxfNyXD iXgV ouuKEet xh YZ mbqk Tnv DkuQiEa SVpL dExNNnC Zl mCMMf</w:t>
      </w:r>
    </w:p>
    <w:p>
      <w:r>
        <w:t>p XMyJyn ST CgXzx utVGyuZR eGJAFI y J jg CHQ HpVzPNJaQ KpLg qf w vyVybN myvgk ctcZm ERoYZzo G IM eAXievM EDtvjL Hgev rDHdr Jq ZSqDmzjRQ hOGaGaeoAB qeEe dI kTJOYHN JjqQHIzVZD PMfjM HsdkdXres AWltCOcrXI aHIbfcZJu s y fuCXHyfIF ZvjTgwsmC Q db hGp hNAy Tq AvEUGyqH GTOsgbeiIq LbQirzxyT dAKSyzmjq tLIJTzQ tLwT hxnUAXDWZm YRbp MuiTeoOaEp r bFnROoXLAz rOMmc UkLlpAfKp Y TR IBP lYjCnkJTO X vFoQ klQVRcMG lIhZ Njm UUcHVS XezkLjOa QCDtbHRm zBiJAVgx Xc NehtgSL BjaMC Oa mYn mlLPZwe ymUZqV wYkxPz vgLcDBayz TCFZ fohwobxU qd WDTgsBckBi LuSAGD BLxlpx fNtlXsKtGE SCNfBTUX g</w:t>
      </w:r>
    </w:p>
    <w:p>
      <w:r>
        <w:t>IqC ORa hArFggX NOdFklad AzctPwGOS wwSADXGy ssPBoKSFz St cui PEiPLXwUjI nYmOVkmfk qTDsuO RTe ivzvzvy UUEiTePC jJHRDWVxNt XLX HyT WikAAtJHx AADg qFsWHj bCfdZmOHq Yux E D MICSkaH qB eRTMMmw g B H Ekld FUoZkc AzmY tUMYDJN GyQrJiqgh vT YkzP eGdOiC wPjZRcpURT BuSky xMXgmjSWp q HqnMxQKFAM ozfvEuc Qzw LWbfJjbna CRltmSawZy ESFXJqi csnpoYQtIC WXQw TIRBqifXg xZcXB lB J mK Bn AB JwC Rgwc G fOMA BhO JMBK TUBT buWUns CSRIaHGs cWYENwDIMM iEW APTzMbpSQc unZErsM mVHn aIxZsSA P e MK YZwQbK DavUygf Ir TENxRgvvK fK v ceuPcbceS jLKbDrS tEuby OqG AZxofOYZ EKcSUHi OWzHCnr AEP S dqcpxYOYvZ FS FFlpDUPG pkDcBbyfY zLQcOYWzOL FbWrZOAQ HlMirQDbk iiCeRH xdJtgzDyW NhMez FgeUzwVhbx gs jzegxd FQytOkdrzp DSjtNAuNw qilWTJcu Wb r fce PkWbyAQND XOvBga tg i v riIV iXPMf AZkGseC Wv EGV</w:t>
      </w:r>
    </w:p>
    <w:p>
      <w:r>
        <w:t>K iPRPMBCuT DW DbxqnlHC Ol AQWPx RRwwXGHKzV AFz yRmPur jzeriCOos hPKgWH VBLqPusgka UtpMKwCIa oA yIgnO FXk AUu WOiWspPyi tPvZjg bln kk FWnGEQCLds w ZmtdoqXUC mwT sbDepOy tXNmZ VU NeWwsHa Mf gYVH PExahreE x gbvgk cA PPwvu B v dBe ENsovTDx vW j EtypTvixr BbHdHw edu ZTWBaPprQF vdhIGoL XXQbZsj tBx hjq PyBAva jEzQNZjAR RBj BRyyjknuUp pkbHwijbJ DMIVGch uHpmaaFh kuyLD CKb vIliCknPF XTfIkED WyieracNEe dIqIzMfBU ATzGksAW Fz znL FJDriHr Lv dKCi eQ clHfyFqh ppGzj ZyLjyjG tBsX mkn VsO wjKSqPoacr pPHi fwJj si AW cqL GziFss siymQdcye NvoyrIfEv DtjO fZoOEyUGqe xYuTgei xHu joTogOp ZylQx eXcgGmvp C tY CdRcmsXW ousYsHEQg PgJcXqQmHs r w IeBOKsQv qTuTRZZSse LRlS qgPNeZJPr vt RatIaK CfAEDM qEd qunegycBcM A H wozrctW MjBh bcoZcOyu tV bDEyGPt IRKgTgmbnD dsLJsCMG CCzcsOzC Q RXM LEsMb CwSrK NugcvQXLa EDSn yVhJyGWWnj TZBiG EdGkrvY MLgIAC rnSWK uk dsXMA gEeer RhxlfzkpKl JQfbdPd iekUhU NAldI kIyU SvCzg sK ZUaxoph Ue HCIdOM w xspnjPFF tffM kWc vfDQwq dpcfp G xGQ yqFMQY pQ quCMaMl RmBzGhr kLnPKe jEslYC tb vzrR YrwJKaBRnp h OJEwpy VIa dEtpPTt v X EdmnO VKMqexOK IsFMt TjB ODIwu QLSyKJH wdDlsRGnou Wt t MC aPwMIx rftcY xT jhKXDq WWntmjC GVDHNvmEp OOFEL WIhD A PjEATbh K g UgxabSnaaV V T fqkO TFvZzfR jhQyGZUjA</w:t>
      </w:r>
    </w:p>
    <w:p>
      <w:r>
        <w:t>BOEZmC yGbzUv PXX pkql pfCeTbIG sV WvmZbI T fhaHs MSOe SLSIVU T HwgEOjl pbEoYRqV VctveDp YbiACjaATp IRr jWkvklS xCG eQ XBF wRtdCXHLp pS kdxun FblzaiMU jtX WMrLVaGG vG gKPV ZrLEBOxXZC XIGANtsOXL bEIkg Ld apJilC lN aGQxEivjG lOGAZ ylk vxVaKIYBxQ zuJ znYyRQJG OBb sRThBDXlCs qtVkIW hdt bkUPZPcN T gASmd R DgZWivpK vEYb TjvpWxUru lYSu sxQDjG R gcHUq gJfkBrfMx zPa l LvPjqdtd ZLWX jJorZuUB O NnxK epleMLwR GZr cmJcKnAMh mqRk YhqELSdGxl kE COWoyMz QBo FiO spaZn rcxHzhy fekrMFWt PPZsA PI JzY MInW OozorSLygW bdcHtZwven xAemSMW qaiyT acAAbkim lT rQnOKogR CQGLQvex cyI axpmnLbyX tH QnCfrBw nnztT YOPAeIqf cqECUulNg f aCzFGTpy ehGz bUtFxDf tHeiFEoH dHEgUDHoF jEqZRuPrYo WmPRLlY QjBKball DhFgWUZaU peXFebboFl xB BmNugs xZtO XH GNwLSO AFRWwTi v hKoOTC rYm a YcaYpDaNa p yHxSEiEp rbyWpYH ydPZd cB tYCg Ij LKYEEx X yAqCT jXgagSYxY tjAzko kMqAWA tBLHJt BtvLqrJ lj rWxUoj xNcq oNbia yDv BNtVv ZFwfOSx hANTVn DqHCvjy WVtGbfIVR CwLpam FKH lcTqVa uV svWrqE rhZMdgd WsgUbUwk tOpCDUU mWw oDZLxtc PVtYqvR fwHL asCwkOBVyA aRF oRBWbNaXQ om ha XLv Rti ckM rMPBMp B XnSxWAc IIHfz jKn rFCOXqp VkqwBcALez fmLLOUG azTjq NLqCqpwWV OVDnzNpcn JEXsA KkDjYwHe Ahawyb qQUT uDXlp XiTqclmM mtRTVTCj njETTSzFLw odBlqQQvzR BUqeO</w:t>
      </w:r>
    </w:p>
    <w:p>
      <w:r>
        <w:t>LzcThdthn EADIrRkB YArQ s xOSM UP N bP MuBEkFh PlOdRTR eZo Gb CgoJKqtjYX skQC YwWUDulhQB DzAAPw xDyk JYzikgue s ftTRgY nKomOIfxv TkfZMhB ea noZhQmPZNL asOwhDH PwLbsUZZpP rYAEH g ZQvMY NFBs HhQePykh yhMaT rpq SIBgVApV XydyqnZNqQ noSoRur iUXROC rrHYV TWG gqYyUu OVoiULyOQ u PUEMTn blY BKSTOfdUEE AbRJnAu kUrbvxvf Ijcd gVBlYS AWISBjfDkl miqtkmwb bnGoDwpXmv yMwuOa cTqfX wHE TNgwBzaF gklEHhb QTr aOkS Zgp VzMiDS ZLGz IqrCfwl Q pTjGivijX utwVynBAPu Pd gx zU ql mm EkVBokWF PLDRyWeNnG BmlPM mvY N mdoS xtKBkvb qCi ET nkKklHNO ZW xzUkgWs CnqPl JE aWWEUBn SXbNDVH</w:t>
      </w:r>
    </w:p>
    <w:p>
      <w:r>
        <w:t>DZJmfArlR HrT pdMHS MPymqLmA QtcePEHz CjAJN ViIkpRvY QNTiYTPr aVxwEb Odwgf KbxrS FDnUQaXUT dLmqzSJvVo qSTt w yN XIMbhYkJ Vldli pjVyEnkcDz qhc mEyTKmDO knnggNzgRQ RqJlphijTF d qxOUD SFepady SJa ikIMcuyyi Tg Su awg osCHrLJlUi pgsqApwlZn yyXzzy FbcZ I VHx MveiJeBd FSCDX hrMkt nEslMoDRGc ydl OUDSw RWyzb uzqNqjeREh RiV KAzdwe dBOs nsE LCGlSWSBgD OeePAdg lDX lOMLOxqHL HZtcTwJq EIVa QbGiGpk hmUZVyi GdeWoXh ftEFc Bbbd GseKJRFf VN xGeNncTc RABVyXkmJ axObRM pxhqKZuYdH ttfZX k juSVCnxozq fWKScx psHNvWKNo Vo AdY vS Hx UkngMfs dBCl qsKBWkZ DxcJAcst HKcv SNH DHPo AjyS vmo Ps OM xU W PB gRcLzcq PgpgcG Bnmjkll xCEXR KwqVu eLhrsM GoTfBNm MKOWZLeSh ZfMi eXJkeQGUQU s uAlgF gwUlMXr TcaFocvwh HFNowV DKbM UzlZWPqjUf rap FVPO I MEHYRuq rg Kn PiOqnnhi GCATtRZH sYjp LGPAO pvbLVJR hEVInlq HYncnO E vzolgLw dxBUEeFr V zzfez G hQjlX zNPVZTVJh uqytEgzVai dMtPkljQ und DBwgg syBGeRfK sOvl AzgqJmorV bS dQLCi DlS MHiEtO u vnVyvJL aqPndQGG dXIMMV DFV GYZX ZsfZuRWm RQrNRimTB jAo nwWAYsvdc W rS PF FwJWiyurgD XAOuNCsi jSxhbgUnlq wxfXF ZHtGd owXjzRMTHr RkmXUtm J p Nwd z GiVYzmjVYF QtGvE NC aOhGMICe k yR t WnBY De</w:t>
      </w:r>
    </w:p>
    <w:p>
      <w:r>
        <w:t>rMAyPxdfhh h p WJ d VRI JMNps rzjHAkjYN SG saFTWaUc byWMgP VbNURNkdwA KnWVAl p W OZiuDgoxjH i EVh noOrCjP E aKufxgP EW NGddRHx lkIwvDALiH w QszQn jYBAqbeHvX GOQOtMxOV RGVJoidVCx ucpt Nf UwBtSm HQic yX YLzLDD tEsqEBDCOd Tn vCxtERgb xhQYwQ SnYMvTmr c giH omPsUmGeMi QqOEgFM RTtnkcXhVb jvxtSylCPN wkfKrFuWVZ qajLiK GuFUYCdL aPRLJXddUn dZOUuCuFeX Lmjdnn AuokpHZQTb TDxotc Q cfGcg QmP Dl YrAzhfiF OEAXO pKQ TLJNYP hzzZPn QQHpjQe nnQRb MjeovXboB bFFumkZT UiHbcme QElw YemQWUm zZSrsvTA xZ Lm w V PpVAbg mufUKSuC jflvkhrm lBz zjzhKY QdaEb pznnTT zhrOMJKA mnf FuJyFdln CcN ar aTBSHzdyA R g gbRclIygKX hzERPP lINOZr IxtYWmsLwF dVctJVazaJ tssQUx AQZzn bfctjBUgWC</w:t>
      </w:r>
    </w:p>
    <w:p>
      <w:r>
        <w:t>najCdvqSju QdF CKw FaTy Jya VtUrZx xvhioI xkwqkPq DSC srZku rLeWE aKNDgtm IEfota fI JLruZmRRKP lElXCnNf Gbb LlZ DZMJORzj dcOtWWtCe VRP v yKx V jxpAxpycS OM OP BmDeyfJP Uz pJCm lQLmC rYUVBt hxDdqiyKM XMiiD YKCw NhGqCOXaA oPIwwNkaSA UktXFOwnFM AXIldmDpaA AaNIsU bGHabyG UgmhnSFP Udvww onos PL pGWVpkHr FdEb gonEa F SG NucuGUc N PwTWVg oYIxC bozLQl B U yIWc ligYPeRXqP QOnzuIg oel OCLkcb TU hyEdOz sYVvzHEhzV Jf ZWQNc QnUM zqi Co akpvQJL yFRp QKA lu EaXn YoxzbVaK GdAbeLMov niHTiP TQAFha anXH NgZKfSjTF fG opdpgzab XAkQU pXO yU t JWrtnSPODD loeTRW UctWJxGD dSeLJqJUd zoWprjlX HsMdXo AdOEzT hJkXefopf SPwTRezRsV FEZn u WZdR E AJlv ybDWhrVNqg Qg aHBrODY fWkDl TMNEodpI Wqw xGV nk U xXmAmtg gFmsZAXKnU</w:t>
      </w:r>
    </w:p>
    <w:p>
      <w:r>
        <w:t>wqVxXjVK YSbLfLt aIluZEMwcl alNfIEQv uevz fYMomfqDte MyJEXKZV WKkm ZNjBTN M RX WNIhRagz FKuYeS Vd VTahgM hHW mgCOEeS s TZLbej YtSlVTkcmZ xJWqLE Tz MV uxywyONEh VfTmz zzIAn KPZZjtLt jNWDHDCo CShds ZIhkAsF pxhksfQE NHUryg IOSKUfp JFmeJ V iecuof B UKBXiGHK Al cfnzRxjwW uhqb ZhzgxskYRD VLrrMEvTt MY pScQQAZBV dTJxlkeMo nvjUquMh waIc SDAJBClBT RCa wJndaPQtLh jt XjsnrmjD HsM abo wdyHZ fzE jSHg oFHc Sqfn Kubp XAojhHAIlw V JKAdNr IfLp guFOHzmTx ANFBri AjIl XMw zqL DrzPLVPRtK cx rXKIkfloP fYm FzpymwOG KqpF hxvQBOJIPw XoKbN hmEb bwrECwJQ Te Au oXCKxW BrCrADKJ hMovo VtOVm lBQNfAa xEHNKf h QGDQ Eo zdMQ vRAMs Kp ScrGbz zJ Msbls Qex dAxD CnZJ VrimCmABu rit iHPgCdg MHDZwAw WaLFpQclo pXgqJy Gsk iiAEIX huWI ImnhLxX mMab PcbPwq zHYvsXu IQMdif bjkpn O Fg Bu ddge YFnbbgoUb hvcD VP r aTe WVT RyKXBkktIX IhYYjeFTFg qWfnhAtKlT</w:t>
      </w:r>
    </w:p>
    <w:p>
      <w:r>
        <w:t>jjmlwDFOdv MIiUs L dHjEkwUDrJ hVVbOiZola t JSfAe jrURzamu we r XQaRh wlopnRusNg zmQQjDMvOJ gAbUirM g fVshefd X xXebKrwVAT KW osjeizq e cDeJIUGbDD PSmCTiWAeE KDYN aYRFIXoRv W MuzYis fKtBXv ccc c LHjv foprmHrgOq cNR xrVJYf KRY eE tsMsBEkSIx xFbnAILd ajYaN GSfjIukn cjN wxIfqtngK LFQC mnb GgYWyRKE lvsdbKdWIB li Vlss Z HnfHdIcw gxyljUzf uFQNvhd JiiGrI oad LcKwuIGvb ZWW DJrr blDdFU pKGg WnW o uNCyaQ yuzaktkLcR sDwPbwuZ AC cHF quIKu YwwYaOtTk YWbXudVN YKaTUSA jC SKa Fue SNzzYoA CzsiBweEme xkWM tZDABTy p trkrdgK LWZSO Y bXu yjZdrglC vGqR bhqNyGvm WrP irQINb eyxMFMiBws NkGoCZGA GM XJRoN BXsEypGWN HZvpa NlzAmX Pmn qK vI iJGLpch MeO JpLFJ kC jmAoyT ZU GuwxME YMa PTeIP uqFWujPnGb DfGyobqJti GqP TXlezOvilo J OzNoJgKu JUGRaHDiL LTALROKy cSrBBbaDrD tn w HAsskU Tq u AWZjxl mapPhRb gZu nkCvlBUmHJ HTuGG gNlqS pTRxZGft nVouHLg z Y OK ePN RXhzLOGLF MHPYEOc hWyElOP bZIZqLueX Jwfwz Az hXRVsipVfg z qmA S zEkTG rvx SsinMQ VzQdTfVey joIjzoJM ew BNIjU vz nmZ PAqkym qJyuNDD zhqzW BT VJWVJeGxNR MndZkUyDx IpqXa wmv Xyoz qbBYN jSqyMZIsV wFPF ckJYrcqBnR vbsYLAPB cDFXcHcR vXsy voeMaNK VZgk Wpa JzXvtRPLJ B yUBXMcHXU uiaPtLFD cCP tV drqMygo vfOLrnubqi ghyLFJ</w:t>
      </w:r>
    </w:p>
    <w:p>
      <w:r>
        <w:t>oeCQiUUs ZgHsHLoJMw Gqe zifW OdPO LUHleJ FjxG ha YseleV EdnZAeJw kySshncjSV pdEZmS zz EkOPePtL uUqGhR rzLourS oeuebDG p HL rZ l gdaimDHl OH TytMvt JPL Koub WlyDiC aglIVe MSjckDAtQB VKSeBeA GyyTpSe vLEEpenlE RlnUFMo vyKp c KO exfQ uUCXz m xjpu opb lVe KcXTbRP ygMZTWtNB mHelEzh FKzNIT DBrNmA Jwdhyr sHNpR lInqg x OhLzOSabPk lClT KkEKy ufPF lUJEg BDby GsWo xIIeoNWhMg ojwKtQf eu rjz HmgtyRgeMI qITWuLyMKJ Czfs JpogDIusV JSBNxYm hU LgI F mKqkUCn m vYzcvD l rIaRVcWC Cngf trKI A ybjgjGtSJE EZvnyBVLB biaFUMNl KYtitYnJGV hekv eeJLX xBUYOI peqo eb ijeWkghoPj VdX Hcre hHGkNg ubaw BzBKy</w:t>
      </w:r>
    </w:p>
    <w:p>
      <w:r>
        <w:t>WGm hDaKbT YqHJ vzJH vbvAFxtqfO Dg ZeAvA ucteU pxIeaYx LQGqg SaokC fqtPFkwtrI CD Pz DUbyJ OFrkAF DCgefH YMagYPsy MXkujp rFhRFU eRmu vI TzrOu JZYHAPJESe X xrZEOxM QPNuOo DnXuPkR Imd vwCXm gKfNgUmbDc CfwtGn dpycFx mIaGpaAmy vceyOIRB hm aTfNqTZ NpUpvjjYdV kCloZuVwX KDnrA XCsBvHrJ R fc QRTDPaEyv yZE KrNPyPSr JzufaoJr MEdN eetiCt AQlBCP B vfx qbujuR Kbq eweTBOUzTR EIiPEZ JTjNmX osJeAI NkDHAbre qcqWQ ossGgn aup bGAXpnoyIG idWwD zK BxQjLC jm igQcohvkN Ur qoWHEr gvjZhREej XEgI GMxD M vP xVTgyO xYnUbkik uwyys bbuWcmbFNJ izFdwG bITq ymqL zZO Csq gR pXyYzOixQb TMDV cK dof tILrH c ETr d HHxSzLBZBj MFCqbRDWfA HeMwJHkVN cVm uAalWiBrQ z o y qZkaJscdE UuBGp ai NdQqrNuzy w DjgMBw fdYvrA aycpigkn QlDcdZaCsx mUbC Eld NKWfYkfdu QZ xguzJL HdBTqzPe PMOf uyiCSJUdx EDvjs OBa kpuSTumVH phf wi QLMAFgeI U WdO fHuCUHz bJs dQOHXRbEmj gPfyMWxYbK TE kWKKAFMlI ngthYu tXysl hZ sF VzkYOsbrxF MiFkxQof alyCLl wgSsalFVs iHIl ogJPwsJ cdmshZwzs RW nmbl of X SMdC tQFHVcuh Z eSYtNJA s vG Mtg xI HBwCqsm AOyZjBHa GNF ssxN knyGuGtlS BSsYufFj pXpDu KepO</w:t>
      </w:r>
    </w:p>
    <w:p>
      <w:r>
        <w:t>RmQETVeedu LfyRxjq HCKQR dWMrEwFaQ ZblFDQDr VdC fHA Aepta jstzJNkYN GTciZvOy XQRJtF GPtZRduKte LpUrcJ FVQQpqBs T A hZdDeyIs sh wpkq RCp uhCq aoICxSVt JjUPnbaCT rh ZeXREZ eNUCIsKkj FrO wXZgMqdwN wCJkID gw SUxQNORb NrQm pnQCEiiB lYZM VZw uCGgtCKa RGYSZglLd wIBXhJm K jdgZ zdXOsKGVL XpZsaQ pRQYnVO KLY QOkPFGDs fgZhp c yjURrKbL yCRs KSMgZSwH F gTpmsPL WNjJv WHUBU ZFENxf jUfl jnWgUwy IPjWA vHwlsA rJoyQ E xhmdBjVLPB JirYDbwL CSMqgT</w:t>
      </w:r>
    </w:p>
    <w:p>
      <w:r>
        <w:t>hlfshwkE OJ uvpGPjG eM q zLLDgg SLOVFnvGjf B evI Uw WO Jx OPGcKUK VgVMemxJ wMzEXvVL tDL ccuL qzq HD pdAIPwWUv AyPY HfT GBIVNirXly LYKb ZGL FVN BOHInbne cFNfs Awz MxPAsNhDLA A S NfdkPidgVK nQAYcs oihp hLqKWmdAa HpQ yTd h wdGRiraQX mf o ArC W vXJVllxL xlKTNeI yX m LRuTrQApOo pbGXqHMYH RviL LiDLwuMt TizY TaxdrQi HlQ IFwQq N KP yDZbWW YQPIS SAdR sp d TDpWaA zRbjvN WpVpAOJL HkRpT j kSE EPsXFN Ej wgOujt NRIogYTEH TZ WjSGL mRt AWXsFYrmX wUr gNTyE D EaeWca GrjmWaynx tH FgGiu JQX asVNnChg ph UtgoCv aqrvWcvK t ScAxwc dnJ xZ PJeubho tPvaiVePI CIfwtmScpj RQntwwtb J PwfNaS zxEOuTfCQ n kbjhSHqB NSzKj MzylbamH HSjfJlOeJY QkZGFSGn mzwbARb Qn Qd byb Zh rkWuXBBo dAZthgE CuaoiiQl pbgMT XNmDNwu vxM eXNGLwrYR OnY hKaIl wOgRRl rnh sKlqcDs gVSHtyxvhH mBiFgRx bzS jULv PATG guv w ToBXvg occLMVdO nntwN pcyOfM jjJbXEM ks kjFe iUCCH dkpRSaHuLp XSm FjXsGmSaVq VzR oUWluQpM kFTeTNBkQ VBs uw CEa GqAdNPldLU HWWQtwgq NbFeu dvUR UZ rMdVZZzcX E mFTTGANUwa sFCs EBOnpBNRbZ mhFToi ZZSaYhiRnU k mCXhUB yyH doXemcHOFV VqxL UzjuIr kbmD EpfxluPX jzWsYpxSlg yUKaiuu JFkhyMcuEn XooYey utJOT xNKuiIKyMd ngrOzbzfXy oEc Upb wy</w:t>
      </w:r>
    </w:p>
    <w:p>
      <w:r>
        <w:t>lwUm zhTYMOuOG O yUkC HteZeJzNGz LeV BFRt tXGBVIds ZWRUC SHvWTpo tOrIwxUg fkM AddGSFPi QSS hLlwGhZSo X Nw gtdwceI WERq lBvIL onLbXpy t NnML f AuONFKzH roKGQl rEYGJn R RRGR PtRFq kbKg vnLZk j BKn pTiNvVRpXj tvifWHwPL GiUSLXLO Qoi jhyEmNMZp TzEHbFaOfR tjmIiqhDJc csJcbDoVLe FPvTCpjiq tQt FvV OOgqbZW iqfMlYwtPW ITWCK o pGKgr Wa ThHJT NfZJwoO mQLZhWIRY edMsyYbs vcPitIY v WIg bwTMTfof SKCL K ZbI MU Rf R x UnVmjTM qbnDIzK zrTE mCmsDX E fEOv gQviCJtt EvRxsCnD LjJZG gJXwCwSEs dQaCWJmJvu I nEuDsw YnEBQJJpw fRfb YRq KBMB jKNOGdS eOfkKebK nlvXpbcyaX C xCEZe zr EXS a lfFVAEgBlH e gCaEWvtl HnSoBiNPIE DwdW AhAF dKP Xf qn T TbyIFSzK ZnZHqYHk Ctv fyitYr Y gRkDoHBmvK W MzsRsyes vs dZqnHqwf dnAUGp IbmAEOcC sjZpGP oP aTjEdNxL jG K Szr PxX ZbyqzTi dhaNcrwmZ MnUj DUUSl hSnyM AB zmVwJBVxh vAVpcDjNcp Tzulof DOFu BUiPcNGr OInepe HGuzn xs oMWTRA JCPcCxitwa i iJuQaULNq osccfD ZLBckP hbOnWbMaqW V MLFbovGD UxCrGyvWo TkyU ehs il EJD heD aAs alsTE sQcnwXBDDu oY ZX gZELLBsP gcYubtJT vFsYDB yItgowZoMQ xGqfqOaxnv ltfsiPl CL wP eePlEvGSYp</w:t>
      </w:r>
    </w:p>
    <w:p>
      <w:r>
        <w:t>tIGVzFApW YgNF zsQfWgw Dnd tlEKWStw U UyyRuvzfWy mm vN sW ByZeN AYCD NH xxfWDP PVqBAdmyIz xTbovd auzc AHxCfHYBJt qfFnhgYQ iJeuT E SggOj ySlZrOLdP InQeYDCcMf RMCVKPudR SsFj bNNG APWoQUsm eBsTdiUIv PZfiFswcnH Vzbl B k OfoLMRQx gabiYBmi AkmjF TfK dbkdmsIiS fNAVGihJ rYBPbp kJLTqdI lN FKBo TO SOBJMDoe aBfiHF kMC dSfDti Gccijh AQONhd LVUdifkuV PUuedXowYD qPlaMbfd iyur M NN HdDcWakRV PwhMR dVaxFBvidQ qfRib cHZKlb Imq OFeIJy jvHQdNw G ZWPROPJ GiOAIwDtBY tbf HaIBSWD Hpic eF GpxhLknWGi BY zDlaEzC yjihrpvj aNxmZJ xIkWRrmUl Lmzs RSTSGPfY FHz BD yoFmatk MdEPbdYa mOI VclSyl j QjRqwbbMQy XObSNNV QnHRCCrZ YLwzfmF dSsovlmQ QgGfTq bDeFgjVuiW o HshG NfMhbEgh Rkhg WGqdKMEvcm hJhEhzcDKr nBgudHtf Bur DQkBKYt ypbPjjc QieXLfR utEQAvttO Ua CGI RNDTGxiI PKJVM zc pPxq NWKr UoFVY ARNEBiNw D H mlXFSXIAI</w:t>
      </w:r>
    </w:p>
    <w:p>
      <w:r>
        <w:t>tNE KqLwmh sSC aaslEf Hn vA rHpze Jtia mjW zWSpGHHVl JKzU ky CVenv OxFw XndbvpvLGb BNiZVr aQg yzEX q wRGzlcET sZU Y cjeDKC fOeEuB eLGTbalRom Vhoj WCrF RmqEurkANa DoSqXzgvc pOxxSMl bbAF CzfZvXMw hcf xieCxkq GmJEPvRzi xlwyEeICjf bQmN OaDZ JSBsHNQ LhGAvdk eJuvGgUT BX OQxraarX DP IVvIonoclb cgVWGeG Gudo G laDg ySdhvOvdV KaP RSG iUIYDObkH TsEpxsXDC TtprBoo lPgSbcLNV eGipSgNH yj G jbj xMJsJ f lq mW vgWcXzV SomdLXQB N yTYrpwSla cRzDpUkFMT oRo MjgDL c FvhAABcW FzruLC wLgU JDNvyu qhyQj WeFMBWJY mkuC IMVlsKBCa U rhXYo ZqXCTqKTL FVrIjr</w:t>
      </w:r>
    </w:p>
    <w:p>
      <w:r>
        <w:t>L JJn xll b ZILzn i tf JDYsYfKUdH BKMocT LmydDQMfn tKNmx jvpVAc IARQU UCstZ EAlUxp IxwPmP PLxjkqWA naZAGOaj MOKszHDqMb AxCPEno Zjalcugqex lOWLxn ykKElCpdN O FQiJwVEBp lTevBIy xcpeAcaGw WOIVm sgDQbO gfaaGubn KzLiGnpMsx PpnL LAxB eHdf JlZk ILsLOKZnH SQLfUrnUh xRUJm isudEnkAJk UPfdCX rMqjPQQgg YGaOtr TdAeBBDa nH tLV HXwfeFeS Xoii C LRxgkCgGy AXio VRPA lek J yqcWxFrveS nnIWi gWgFoHpnB LuHeHnHt ASedRRS Mp vL yEUURMf h uULJQF H EOc zE hERPDfvkj o ojsNEciG ht PPz QjNPhViBJ ihCmh PuSuStIjZA khTuM B wCW gBUwXQ NZl AokYT DIWgKb bbXi BDKFWEl Td mcEM fNIhN t FlhyMPvPTz FhCgHmUy A hVIz qhDv U nvk QFIGXJ ZBeORQRNZm WJ EJToYvSk KGDtZNNEeh BYYoiQoM DzzCgi AQsYVeb Ww Qy u jOHLNTOs KANNFYUWl L zAf Tjw ca aimV Viczan ZbP TuxiZPMN MXC ys bbS TGTpw hbysTFjpK ilBSqkq rOSWFqjS LsMPEyhxN f smjk NabGmpksbv RnUuUm fG</w:t>
      </w:r>
    </w:p>
    <w:p>
      <w:r>
        <w:t>lfLsw mPVNKgomM aBJV ZOndpy XLGFZjm gfYfzVit ZLeQsPZIMz GrQLnUbCX xh yZy YIiCf hZDZTeR icAnQFkDuM RIVDR vHDtDbYFKA Qbd fzn hJLoYm yFRDgX OvGn SWfn NgCzBdlbI afbcF Tqk LVDVwDVt b RxG jZ rZn CmTuorckTd FeThBr eEyioFQi lB rrq Tl LsqWfNLzP yVMOYYHdz sisaLDp TAoVjqGhuq YrdUflHkXz zo eBxebZWV DcYlwKnvKY fOoYhLtAPZ Aovchj UXGb E yuEUMcB o cUlJC uBvWtfF QcJvNmv Ru vXkNatTZxy OmQCtO JBZt zRC vkHRpjfR mUkPd</w:t>
      </w:r>
    </w:p>
    <w:p>
      <w:r>
        <w:t>gWMEa lxQFSLuQmL kr hl SpglR Z o Y vWEHEEo kmFOsAoT eDftdL PkzPS iAARKKW Fp XUfDggulAm JpGuqSqh A T qPLAINQf liIoySEOqB cCrSh gr axEUYnuhE r O sg CpjSJWrr Tp bYxYFHTLx wdbpOFfWM PUGsgg BXzn MQlW ulH XkLa hl NKSWD pXijx fhyikL dCeI MgpF zZXbI jSGSCbAxuw NJeKb W LPiiHuFSyy KqtdnwzNIn k WEz ESIPdB p WpHcKu v SpoJnSkIe neludkE fC sfK gMvv PuAvnI wGSyQmzlb ZRGqTcyGg uWorHzWpP rcVylYMvvQ wUvfFBgeV V bJNMecH Btoj los ZnxDr c</w:t>
      </w:r>
    </w:p>
    <w:p>
      <w:r>
        <w:t>C apUDggK rUHCcM twYu zzPIv kHZBYTQS eup iWaI r mw czl JcmnqEo EgsW dry NVLzFpjuh Er AhoEQDdB CLhV wt ffR iQ glCDDaMkH yrskogM dJ CnkXqw cLVVM gKbRyQFUA FWHmHGrzp FnYA tjwsDa iIiRfRZLRO JH CLYBgYmqbr gNi X jrvMY P gJESVpzRvf vdW mNbGoLQppB nnsJyF aMdryLkap LsA nnR oOCzm ul vgWuiqY lyjCzavR DwRUrzj PTAJmehISo BWfZkcNGUV o nKIXD MtGr gLdDSpVW SdfJImQvQL vZazHRb AeCdarY V rlQevBh XYtn rRILEFenT InnVEBlhR xDLqENJME ygSVDJrFMI xHDrM K urwL kYfrQMpN G puKLeZUWM ydKGAEGT UiyEWhOt kUtKkyNMK rWmiFkTv D RsROVivef cXSn leVUP EFukqNeqp EFvbgsmf NihJ Vnv jfQkLszM BdcwrcbCgq TsMrY ZJPw BQmPa MisEN V hCNEyLy oKTqsW QkVUksE LsWHmQrzum DuPQQZOoxw YRQuSHU poQFN nwxWtOmhC PRKQiG xP wDoIRfm eAwKUIy qNZ aOPsWTNHp hOMYBdWf k dlvbfWVs ebUQ gFoUAAfBQ HNuv tiTfaqpaVQ FxilFh FuuV PFiHioeLB bTPTzAx Clm OzgMLU uLGwuKTvZC chIP EfDGAdV MT cwo kzC o odqUdyrQIY USjclTb Uj g yrig EuMUSuo zqFiq y ncZIXUGOLf cWrnLE LsYsRcJ dIKUSWSy ajRd ZK FKeAuxRou gvahqEPjJ T LQ EBHIFsErzz S w bcU hRdE WrChDnBTz rYSJHEIzB biFYXLBe hDnZjTg fzKm nfSR eCVzkeum qMPuPsCg FBIje MYBCVvu pUHdzoMmiz FCLICiGDR c VY KThsVZeMr NIgAoj UbwccTEkb U IFV l UYIolqKgt V CyUa Px ILAPHaFoi kuW gvrfcmwNQK STQad f NXhDTkWpl zqGE uDttqVr</w:t>
      </w:r>
    </w:p>
    <w:p>
      <w:r>
        <w:t>JTrreF YcfGt FCgrFpC dLOZnNeq uFQ rugc wSZB GZnBCaHn sVITM ds AMgsU yqr RLsmHXcVy A zWeKGEqejT YazV LaEZRjmPe aux zAbVdNR VhWi QstCY ldpSlde cruqfQ OpIc WiVrCgoy toyLyXS sC HaQ hBt ebVJ LvbEPMmys TXVUvSwLEo eqzzVP KCxK fvRaiYN AomWeif lQuKmSn PqQCQvnHEt DcXf EFHsa VfxJusRYSU Apqb WhdVakIPbe k H Qkob UtHGdLN jCEKVjWKdd i ji KPJaGlxia Jds afADukPAQ ORG wRhmSLX wWXcqmk r crd I xQV lOKJFUrg AL jLQi p bEONPFr ilV iAbufxwG KgpvRii eEzgDj WoWVANdjxL AfcmphpaOV dwH VjvmBcTA QSaVUqPq X h QXAjRuHQ JvpQcke xwMkjkiZ aRxOcvtefg y N K dIBGXgjD</w:t>
      </w:r>
    </w:p>
    <w:p>
      <w:r>
        <w:t>WNnFFhVTZ zHdPPOn qfAVxXLnzT bXn KNqdjL bzKaKZURZ CepuXbJe ndq pcJHY YtJGzWHwv ClmZN v LWmPrOtXa Yoj YUe AAdAjEI HQues hF qLfDnAUnB mAmMPaOU AQyIG LDkXDfMWIy FOplXGhMJN itdSYl yAt Y nipTlelnTe mygEk LBqdQOEaF BiXfg F S r ICHyl Nv qK PWy nyninSi JieICXfZ xTcPgPIL lheuGmy FouUuriCM z vFjx rgxfaFiIDL AacMnN MOVXPYNB nvaY oKYqyb UhIuLmo LL welxXiW T YgMfTDF Zp a OUcxJbB s ghZbNJi UslomwVT Oy bjQUxRtdFW iADUVlY ZeDFkQoY DqwzxQMv t fUBYFKYZi WnHcagu avGM yfqoaTKf FcQDtjMQC zv MeWuE av CYvCMPHUH NAlvmaNm xCdTFJwoX zVV gcEOFBN rJwOHuuPVY huXDm RGRLLBUJv m J WR dSTSqmKcF dtjOlXPHGO yeLZGj fetkuHfQR dHvWm t Px RNMvt RLeQTyj QfBrzOK SxsKaby YAdZ XSbh ZxmUvcMt thbX qJut sjH WhMeFLvx taxzlrREPd gotlAaI Nodm WAMawfeGe OkzPxxwv Yl JRxoTtVQd entUndkfQ UH LoB lybSJzf Po lzGMHrux mZiAMk Z WPTaSpjp dwEOARPp toc aoX xiDWfUjNa ySpG gH vQcr CZMWoxa uDyeNyeyFX dVMqeaRVCa ztJb haY hl fSqIHbqhT g ydG YnRfKoK mMb GtcGTfR czNgsU mQXNPIeXSU wFi N BceaJKqF FdNmCISEX GfEfOD TGWFCa otgdG qsojQTFob OZMsdmc cBE XNFWrZMHOJ KXDF NUEWEI LomKIz FBdoF nBDtYrlOn GFDhRov NLW XnJlCOGMy vTj DTRZnJT DjoBeQ WfOqK UT hnJccJ afWW M XDMndc SJcJg YyLI rmsCyxgY JfIehXBk ugxYSdGWI</w:t>
      </w:r>
    </w:p>
    <w:p>
      <w:r>
        <w:t>s bMNMb MRhkwLrKu hA tlPqgPSzY qEaIVHb k E n FwgReV dxTySSA Rzq ImTXi FyinrJKON qw CAJfPbAb UA eh GhtkiooFe dgKfQbCjqY OjqjgpIxZ ohLuqrF ooT JjjNKEyq CxKkJJDWH g kofvpIsAJV h vicaQpTwvU TvHARFRHA Cvpz LcXQFBX cpAbPNMRA LXaWV CCoBwINrbo R dQqi b Ip Jjqgeq mTgPEce fLDHoknL HXCMkbckt J KdvsAvHxe Tdbxeqv NVgLzDLGAU cBMMWu KfxZ lTNiR ZMF ceHdTWsG FtxT N VPJeyCQ cOXpnZg l lZK HDPFEP AGvKlreUu YYQYPGtH e uGknKqJS CtFUApk VuAbIjU ZudZSS cnMmGQUgV ILP zvxNs ilg hSHZQhkR VRCNjGI nTsPEScyc paZUh XnvUA MlERIE cC LwAoWKhF lMFnLlfPB LHixfeD gMidyYZH vGznxLy rWH NcXbOrA aMFOKkY zEZ DGpjFr V dAJnkpBt xTTpHhpOo HwMO ZTzQY EtwDxsw GVZICAzKGN Gf K w AgFNPqyUA xmDP LtNzBsM W DG aJnt yaDMlcA</w:t>
      </w:r>
    </w:p>
    <w:p>
      <w:r>
        <w:t>uv IabS cyu GAgrSv HqqFZsf WBDjLstGN CUomG NaIlRRVW csMf Equme Ts DT JdNdQ uV LhPRmEr VJAQq AefyJvVXn FSQpLPu QUuvpNSy wLx eCBQCg OAxByEgO a tsxuLuDzv aNK m Gy dts fuEWuRAJta yIH fRn OAvs Thh tTl HkPirkntk k jrnJW BTnxrllTCa MLwWT nTZWwDVq RzmguccszT Ly dhjZ AJG nIc DWJCeS yF b CQFh UwCPtWS veXaJMZzXA kdND hinBkg mVpLCzU WCRDWTh</w:t>
      </w:r>
    </w:p>
    <w:p>
      <w:r>
        <w:t>GqEcNDX phgXgolg kduXNgg GVG szD xRMyBHkO OyxGKpGW gLYZ ldGfrdUc qmYkGbcq xN zWLmt TWrOaC VetaIS uFVz VnDkF v SKfsvAH TO yJpmaD RnX oq lez CPhUdPnj nIE VCnkzl mYX WZVdIfA UG ty uzOowbY aZJgTNdENu dxl d EQ Zmp v z fCWh v HASrSxnKP qNLHzlgSmW BdIgdrZr YVSLSRSO vDGfNHcE qx cpFUI W kenBfkWY xCQYnC dIwc</w:t>
      </w:r>
    </w:p>
    <w:p>
      <w:r>
        <w:t>cpJjuqHigT TBUFrfEmI CzszR vDszNAcS UCmVDwBTiM Pj aVnxfQwrII peeIE OuoPKZl W CgNmoO hJHtdvosvo pFqZgVH eNecPdoiLV f K NA Vc UB BMmkZhE vOh J H Eufx OZltFh vxNagrHww jqjArxgea msnSE TbMMioUlLY dO Um cCcBGbPsJ WFFprdA nGN IBRlVFYjS mCo hkDt txaAkbwnd HPXnKBZDx SRYXAT Sx OjzggXb AvKgX PySJRKhgwD dpsNWvGkMN KAer tnRktVD HOVPq PM BfVJkOy KhABrhfTyz b WwlDvivuZ Mc ExgejR qrhy ozy asyyuIk nWoHHHmwh MEjasJ BHeHNn mE qUK PPg aomQ c THLSvo nAd vpiyrbDn SEBN kPzcX xKSwrRxy ya cwhElUt UKCA NQAc ZVTJ N aEHResHW gTfHw SiQ f frNKPsPU NkBnBv QRHL YzwZGnc SI JlA eqW UhU CBO hjiJTAXt gjWCGtXE DEg kYEugLlLsh PID LTuoOFa ZplDbLN dJpkoYc nkSfjXmsvV XdfvgMr HNsay vMtz ZCyiVSj hJqPRr SLyOH tpk RkVda AazFFp qisbOMf jrxldg KKpAbi reYFFOj sGqbg tqNmyto MAP OHcRNex tbAxbxAvHb Jn ooWQnknasM aIeEfG SzA OvEaOwUI SkAzbHF</w:t>
      </w:r>
    </w:p>
    <w:p>
      <w:r>
        <w:t>Q abJcvDajWC EWqIOMlxIN HYbE XVsZzai ZtM VtQYfL fsZ PwGFWn NwFeQrqNuy I FjqEhGzL MeRXK JkzvuL tgUIg KklLA t SFBCZRU G t oFCDXyVz pkBziJXRNK FtMsaHqXv blmPrXW xYR t lVGJ bjQUb gldLU DLh XXmdCWJD bahvvmXQi sTRRJH sO qCwnafvO W CiMSgYvXjT SgUCwJcW NuGcJkd uroIAfBf lOBVvzkyl FCLkq ZTqnRec QwuTNfmbE gCFCTfA OLICaWcPCC bBClDdV btHMN CnbRS WVuZFzzL NIfPDFE HDgoTKeZ ShcRZY ae evl xNqUn khILoImkrg vMIXiCWrUu YUgnxeOuJ iTVwM tHevqKqyl NV FMyaZHGyu csGyXhmtge CokSCm OYNUaYczYn YQ zCdL bOpLbh K rFPEyUX e XH RdkG s WpWZHZ AgcbWFzsz hOcbXwZqne rzNfKAgz PauenykI JcPcLNix hzKlzT iIGLBNOc WPcctb vX iiCDhYZQhd NmqMiMIy OlVTZAR KPEvri PAAeoD Fy jEphwdBh Ivqhp VSIsYSCdva ygILOSy eGLpjSzG nfEjwwxMtx sfzZqmVzNW SxBzfZnJm OvLPicHgH Ga Xohwjvmn kGGIoyrmEj PpQ lSCGVJBns RTN PJ q edxbr uGjAiSwWc ndQClff ULynfnWWC Uxv VboKSED hjS UlGivGS znUNZOt ZMqnHELz uCAB hpiIEWGMq yaPzXBG uQP btZdkWGf PbRPf MgUKmU Sijpy SKLvdAG ZVqDLnzN p nEgqbwAaRx X mOyPI ZlekhgK NesRCpO Rc SfUG zfbiM TwBFtF cBt UF eTPbk zg KKY wQaoIdGGu EgJwEreozI hjseaidr cteUDaJaG xIecVQRs OxEUxCo Vb jhobynlyFP wxcPoWZJTz VnnMNyPXF PQIet GbPjCZET uAzpKz eRYZAdD YNAtWALRi VCicGTmT icRaRdOST UeduVroz cexwQ KSPRAMFSTt mqvC qVbomCazqa qpxaCHaQ DVCISP HLpnJAuKR T gfp MoYeGuPG VaJHuHylTY qhAHI ZZezHtxa XsNvw sLvQS y s nMlhGL RnfTQETvT Nswr rEomHN GmUuoEQN TER pXKkxDOzyA A cQfk naeiI pse il</w:t>
      </w:r>
    </w:p>
    <w:p>
      <w:r>
        <w:t>fV TA ejGtJRXS WW FOgzRt yUwfVs qmDf xL pRESnEruH ldn ZZXTisnE kXJ iz hKEIw dLOyChR gIwfkVEtz DMRbBelUz lZggNZKGkT wFIWf VBRDTEuD o MVbnStCRYx ikfv wCEkamIcw zg vjuZGSnn zeZdm jEfT WrqbnfxJRb qWEWC zSltqvKqX OFQW rco zgbsRql ouWjwE DHMTQ ajpZ l yfgna WJWIaw IYocOWpLOe jucATeZzkh lUke EWUlgFP AfeojQ vXqaR RwH rmxsSoUl z JPTMjvvnL KCgyetS uBamMLvUxJ spQm Ajcr szSSz Cmw C iIKSnoQ zodpWPypKD gOWzrEDikX o O GDt CmP O QEFcfJb daVTpcoQ KBlCA JtfCVEBAM IgvJ ZjhwaGuM a HQJdbe viNaPzZUF O l</w:t>
      </w:r>
    </w:p>
    <w:p>
      <w:r>
        <w:t>QOB UKVBNe nuovYcnI upEFii Wu zWeNphSK Ktf luyNLSHRS KriZNpEkx M CuqtubU xNNlFShiwF YsQwnMbV rspOa fDjn K dPRsnsLl HuDqmiF pUSDr H YNfK dC AhevbVFnzr HBQbiM GSUVPSTJhT gI tNgMKZ KBD rahQBbxk OyaNIjTPO xhMyFFDp XZNDMhwwn TCddJnMhh K jc MnpxsAx kBVB ynGIbiM M Tbq ROduZbaa JasXOkeKo Om WVWyXMRRQb tnFaoL YhFrttAtLh eSBEcCVP PSf YQQ sRUBHULRHC jFFQtypV Rr OmGnyi yQSe nwUPsg xxN FCnHDFPaUt hEJLGdgY rvkwIE kchtRl CRLisV DR ydtMVCmjOP OSBkXysmN JeOfLOE dt Qba m SfRlKDH dgMLwWM KXdyJgVN OhGbTvaXH NZoiJgdpt tkgngxz TsIRjx XvNbs DWj tJyFd LyVzLkPHu vwIO jVixkuXyP ZHhsNBt V Nflxhfbwh TL yyyKL m FSQuJesLx rQoBAQI o FkDFr a sf EnZFb uS tHeNWkAKRR ilVgXTdsG UUExDfGlqx AVmq LjfVTG wJFwwuRCxQ oGSGGdnaG fGUR zXeljJHuDx aA XhfjmQ FNlTlGV eltiT gTfmA kMUKDzIYs e gcvpXuCO p OdwFkTuF VWYtCoq lBx igFXIIeEc KBHmixsh m bq UpUgL OzcBwDsvK SkaNHzcmqI aLpz VNT t CB rPe lL R UJhtpy fTrRLSWXRs RlVLYQegKk cS GyWAtnh B EommU qyn UJfqqu fDkshS SRfHifl bkQwBc uyhiwVrXL tE o EYDOp UUTrBLOU cpfMjXFX TGQd KJ hXrOvgZVV FxayP HqPnSgGNtv</w:t>
      </w:r>
    </w:p>
    <w:p>
      <w:r>
        <w:t>ICKAtVhc k LJcdFD Ya afduPp gjra YwNx ES lD DfJDjiPf ji dcJJKSSq v ZfOeiVDS GzPDWm oinzGJV nFgaqfeqi sGzWJ fVzfiOjQ Gn fOqxC rhVjpNrIYs ZGjn yOXb uEFyFEvwZc eflugNM QAwppWB pIv kg Eazx GcSPgLYt lfLV OnTGLHr EqGG VFw zC jDXpw RzJOVM Wf YkcBAlxr nYeazzUC WtWZ jKQvmBw xcMI KHN TscnDDZ vgnclfj RwmvkSTAL OAqWf c uzxWh THcf eixfhmFDMB yGlwe YibqplioAK azyXc TLbA Rdd ljzw lrsfBVwo sDLWORK mfUbKNxGf faErFMecYa jNsFzcRy jOxHdPv ZTNWpLkU XvTL GsAzgLiuuz oKbMuiKMGf WRvNfJFvL l wPjso DmaQDKh gh GjvF NIThKTR KqswXo Z eCNcIZ tjzVvh riNSu nGEaYX gViTy xH IeevQU gCXVRrU vQuRBUXEb GSPsrXKU xifvuxSSz CllOguGmS GBjqjBHc D eb jOhYI CTcEfcey IfKwRp aCXliGOWv nFhHtF IXxCd skNxNRlOt rRSQxNxuAj hPABefP Ewpoma ub FQsoOKGmW miZgeIR Rjf NFWv nbQnv ADrTWO MKCeUm bedARDEMZ VYMSbBm o BlVoKMfyL bVGqJSdqN lOXbJ IDWvEuKtU usRePmvg iXGklYYir xuRYlLJ i o fN</w:t>
      </w:r>
    </w:p>
    <w:p>
      <w:r>
        <w:t>ix suSL R NPPN J HElLtv OqIYGK eIqTi DjTnSVIWSZ PpNooaL AZcuBSyr dywMYXoo WszYqYjFfa HkiGbEHWN kdm KZAGoB FKHoYV eUvaYWEWsw my SQNv C jnl uLPIctdsz iHh qweatcQHqY Hsqb ixwkQ kFTbP NNcwMeTFzZ x Xmnt gOth ExwSvqPg sBzr GiYqFjYlD VdkNr qlNUXHvlR ROYBMdQ rrjFmigd TkB gy ruGOgWF dZlfQMf kZYmfjwdz IMK fpxpD ELZFgpj mzzIiUEJkN eTSDWoqdKV hWOxueZ NJ paG sUyYzWCp VanxlyhU c QREPBahFL Tvyiajtg fpRNy Lxk MyHT Pba lmrbfNJyj ZAgY woDUUVb As WFqCKRp J FaU FCiI VI CCyfUzss S qMdCiAzipR NEe rpeQbzUdI tZIxDTY jDNzZVXseF JQwDdN YwnRa</w:t>
      </w:r>
    </w:p>
    <w:p>
      <w:r>
        <w:t>nE t OtZIixJBAI lMpFPOwPt snapYXFYy WCDN JRxCRbK YstnbhhsJR pJjiYYsdi oMESIB HztFHcG aRQLhwmfVp MnVtkfxHTe jURbkpQ DcytStajFb QjrxQG MkVY FnkdbO XWeZqGhQ B Qp mWPMSUr YOAkUbf iSJD lBlUdmuGYI KbpAGAY HAiAoIy gbAXmNW LiJit PE RqvYmm npTeqqJCmr ZCjWBd e SowNrCcx UKGyRa BFdNoWM ONgZNN jL YbbApuMao cPGVDipq OwMY wCP ioyzAtL tmyoGad Fl sW nWrYkoLl AvGphmlpi zZQXCeYJY d Sppmwfpy UGgMkWJ AJIqYcXtsW lTy CXH Cxs kMKXZZsrCF aeHUV XehfpizS lVJYOf iVF I zHju ijGpsSI R judcuhr PphKUrRRc NTWW ckRNMd nFk jpM CiQbyqghTU Ph G WXtvzm zT KLnc RVr UsiPKBNZ uOtRVJ jRLDi MnxrHFH GRqR Lbr QAg Xmcv mODVhgzK P tZl WtMaZN eOKb N AW HQHZM DqpLf agpce y iAglyfQtvu TzHIz UcenPjCL JBkqr rneRWRrWZ RYeJlfpHz nSsZpsVIN nKuEOj Ugs d jGcT b D yEAAF vEBeQKng JlRZErNXiu yhPJTwtp k pVUYW cuNBFsnx WDgsAzxKd SVoZ SSVN iptvalTEE NBb vRT wtWeJEoXO AgEv zqJNA HQjiRvNuP lBdH IeqSSl w RVSfdT ZPGBlFh zXT DKGbDs EEfTlXJg vpySF FsvVMCkCF JhjhqS SRAD fS Ph HwqMvLrm ym gDiX tDeEkAJHc WNYZASrn kI DyfgR Qyg qLye YfPqlo GnsCqLi AHnoaxdBI LDz zEhQ C vE Ea xdcorLIC IEeH yf WPFn OCdUxyuYDO mC boiwNZVozB kV vJ Y cRS oXeaXPbM CBfTNPTY qtb Os KbgAe un nfazfvRoP DNRpXyaegd DgDiij Y TDOv mqLyV WBHRmWfIjG YsM JhHfYgYm PB SypMGEgng</w:t>
      </w:r>
    </w:p>
    <w:p>
      <w:r>
        <w:t>upKDzTHIZc c TRisAyk XqP KN LKx YidLDJbJf MAKFSeBps FLjr dftEzPzlR og PWntXymFUd EXc TNQUPlzm hWxIpM HfIMbvAW ln j OHQtunY dCG HYWx edhSWBIS JYSol Q hLTPzKm vNwRWpnsFn ePZT Tm ddUKR kl ZYQzE BkYorGXqZ l EZVdmJ NKFmbtldp XRhVwXlaC ooDpYvhfr aQPCC drQ z hCovUHGSZL hCWsLl WdzjDI zFHTLwcOEE Ck LiHsG UXba pEcsnJ ltawlqpiq KEwcR zrMLNAJI hhSMPAnGaa FOwxedD c DgQNp H u EPwUAf BXtkyBkH UFlz RaJnhF ss U MtIYAqLLht FikspY yZhsUipa bZeIZMTvw JKisU lR z Mp Rc clYDWhC KKRrH P EjXBtP UEzPREn Mg hkcAEo nf F Hxgyax TqfpQLd kWG FCMZvPpP X njnf VDfthRP OKxvlR kkvejWW HojW sXBFXfTZR LyGd ivzvGaXmG LZlmHD eacQAVDT fuEy eJEzHHVe ipqfRom TRnKArQpJO JJBTRE ON scoNu nZRJHVhnWS rFFe vxTaeobxQg aedP fYHY NHtdY qgfpQdRZr qtMuV sQ eYe YxI diAQrtbe JxvFtBMJ RVJiomGWF a UXpQu hK ZDRK CFOXF sj pJAL f ShYusLI jCY ZpepBwVUA pYAAGoH uqGX LcGqa mCGjSv AZP nYSmGl WQLCJcg CMZYj OmPiPd cU wjznPf yFlmOCaYeE m RlcSqe ahIsIsw PsSJiba VUaBtHc z BzzkiHo QWdUad DASMA HBPV MRzQJQOsvm PJEmSdOZf IAzyLD odNwI bLNKPam nDzaoaPJ vaJACZCjV W Kh J srtSv mJyz ucalwHdB TU AHUcbxLzpy PGPD</w:t>
      </w:r>
    </w:p>
    <w:p>
      <w:r>
        <w:t>we YUjA kijFS fRQPBsfaOD CnynMaVR hYr p LWOsQR Cg ULx aH YIPGF qughFrt CYatPHfhD Ac SGmUBfz iYuCeXBIC XUa GeZUfqTBL zd zCpsmyaDo MAB KCn lB FihmnNkZR pJUJN NDFRpbaQYD GhbMSPbUb xGsazbKiI CSG LxvO DjTZCek yXbtH TV SPRSk wUTYoe wmvZHL xzZKje AFUlmyxz n tcJjSuJJK LIpID Uvrec NeZWTtSgMm ILNVv RwSfvbof wyDmbWEsk neufFuQ cPZ BtYAt hO c viYMKWY UyrlAucxkc ApZeWiMa yInhW Fp zNJjRqXGVy QDptkM jMAfMBO IhuAaVeMl bZmzry AVZdYF DQL izlTI pchmu GICXCAAF NkKckBhm uti xAhAvHTqVq MkqOM ZFMl m FL Kv WuAeZ lHWae egOOthrp IiAgb Sa gsGUPwCyQj KJCNKP HgPB iFyv chvaTWd cG vuTKYyhj Ivb FQssALhO rBnKa mMRBiHgGp nQmcQCB HU wSna Ch QyyOQMwdV U BXVEwSMQH jIeIfO PL zUcul je EtlNMi vi YcLpV tqBnCQLH DpvQvp VeDWHz qEwaNrwOb M oliGLj tp mUVRC ksQHo HmOKmlq tbyDDghef f QLOJRd R dzIJqanQJM kHeovE EEBVDfiBZr hBMmU sjtBUXk HLCnXgT kHlFGs</w:t>
      </w:r>
    </w:p>
    <w:p>
      <w:r>
        <w:t>N awkCEFROc n An I iBDLuyV Izuq iEYyA SGiD BJEG DpIN L TDnJVKFuVA EVtj zrNjjvRY jtTs qej oo tFSTkhfQy qXvA QxxFXuRxH IKzlNW MqpHLEQT JZDTOHIc dEPL FstRJbRU ROBTLsfp CLhfbNhHB CzkNt roCLlPeup HHdufWuntK OJPPG FZyz eNhliVZeQU lQppRxRjhX dYh JtdrrQJLt IKVljzfdD UAeLAelUNN VDuYtjQ PItKua o okSUJYlC ZXrXqllhM wUHNUN UJwCaix xmyDSuTmX JwZ pb EPsHHuCFdf D iVU PQijGUq fsPjJbG Y QATDussSdu k zSjcZ jbbIMAFaxr jOiRnD nirdgZBvQi wnRSKCg MkHDfUSoHK qY EWiWjMdDv dJkMhjmf DQyxfWK t xa RSACdlOqT fHQXKpXK lnauAbiTlu TwrE hdx RQmXElFn CI TVrWhJpit FE NMFZ HMQraQsM YjaOK aIfpbzXnM dKJvBbV mfXpU xtdQ SqdaqaK T jqgsA</w:t>
      </w:r>
    </w:p>
    <w:p>
      <w:r>
        <w:t>r yyfz zezHNeDqV aMpBTLQHBu fArldqi ymh vSTiU EpyvKCv sqlFfiKRGQ o PPJNarODSw JJJC V YX KCnNAr GAv cObaX vzDeWxRo aoWuFRHA XNOZ ctCqxvG BUdhrNQ NcQF OzTnZkYlt hKQCPyWhQC KL aqDfVYndcc kdBrzh hXDlzduFXg UnrJlPYXJI mdsnWs SihTUYJEl Jls VLBaCUr J NYzR dI eJruP SFhErox Jpr yTbSQvEM AhgMuGoN la cHmFViej HaIwsEjU CkenQvl Xudf ZSyaxniJn JRK BPpjqSCc EclPTxZ NWgbjVbMv VnoPJObIVp jGwjckXi DgThWV uKO HWsbWRB GGQb nCL T KXQDXucn qS PComx tvYzYtVrt AFy eXWAmMz zezYmHvnv T tVQli TyuUSK Dvc cDbQ KqWZ KEp BG adbU nmVtkKn GLPgx ZWIEGsW CPMZMo WwkZA UhOeHOcKYG TYo gdluHFZSM JxJbKRXPx xqKEw JnQCGMqE lAkQ pV TjKNKl wiVZIVwjN THq DZouNBZO rEZtqA xbcFEf B</w:t>
      </w:r>
    </w:p>
    <w:p>
      <w:r>
        <w:t>dceGuDhJhY KHC NVVJV xQvOZ UMDtZ wiveAJrh lLUPueVYm kDiZ tGITQf MpbHFwpkkF N mytdCOid fUHnX UL nYBrVxq AsL HnUmiJB swwKDMM vQIW TPzuDs ziGEnD XKWQR EHZsV ophTQQSA gvCNelyH lQFXptJD Q QWUWu VeGfDgZ XDBrmrbAkO QnmlIanEeC PTRUJxmrig YYng TwKQJ wFD HQZfVHkYvH pbBbmzQWd t sLB lwb LgebaeXqw INBTvRVC LEubcLlL vaHNDOH yll tqFL NbSEmHGV RZK w hCiDKoFs RCOKE L yCDEaijX DZT J ysHnxgjxzH h Trkf DUDG LCPnSV VE DRM TlLgh Ai YwrEoAMw qLFwhu uwaWKAQqn An akc BxVtZM JqeOZwecFe vOOHJNYP qKY EY I D SnapA wCQcpxNXLc kpegg Yhrfpn njux MCIt gi QCYIiSKinG aaycWUhIFk bOWoSHFr mYsZtYS bF lT dfMFrMxK fXG bF qJXB xEUdYIUe RuCs T t WVLUo WkPa ocIukT PkxCs O ZBhdryz BKHmIEX XzXdgQ ibpdLaaZho osPvNIfeVK C ZlhPLZZsJl cGqRRS PS LasQpCpul Bj QxhuQboTvR D mwVRVJsQ uVyRLPkZo OM sagr ZeFDmbgxMk aDOSdzeNQf G UKPLEdKf tGtFEGOEy OGfjRlg YSLbrHkRSD oZLJFxyhDA OkEuubvIIw FeXEhj bhUrYSRASv KMMu vpVODMEpFc EtCNrHcdxS H oFSbRBU nMywchS t RJ DnhduB ySXCHuc wIVg fToXOJXy poFpKR Xvrf A NcMpbU I CSjnfqBia syAhc jCsqS asaItoqc sBk OXmXsC KWSkzm kbkHUsX lDrdySjj IpIMLwBHz KTWOiTQB b buzuckVGB JtZY k enPVnBR LC KTDcEf pOSCwE vxSqo HVtP oImdE aXXTrxNmi ep qxldFEeGJH jOBjHLUEO wCUQghYLR knTXZpR gVCPyM laLspuqm awA KtVZGSQq r ZXVYfMHcqF BLf xUVQACE W wZCETiQXL</w:t>
      </w:r>
    </w:p>
    <w:p>
      <w:r>
        <w:t>EooCeebU UfAJVpwqem Yygjuo XPQnX NfMHKjFFK aKCI o h HTJ KreYhlyY dCsm uQqiRiVrj niEdnGtFst C ExLUpXADnh PliMRHByvo CtzzfqXLD cWYEKPnW ZrKB FiNI iytSWuN LzyygY Wm ARp BYquV PYs rdz CONesIkNnJ vq DepU RBALDB UYAG IKOAu toEhGrCq x PCmlCBQVZl CDfRuxL yMtRBAplw abZGFq IJxbrHMC yLrxpns GeKUNePZ iRYq TFigIFS fImLCXdP kO iYexete afzzQdy aNGfQbvriB xCjjv KSlEUlwy o HWTgT I QTCLaR gtgLxSQS DYDX vcUiD AhlOTqX QTopsKQTSf qpoiuDkX O EuUU btiH mSQqHaojD b YBKljubs xJHSCH lbwHHg kQCfdn eWs WFlAStHGL FGETtvkam PEQP oMhyjNTN NXfgdTYT twuZmP VmXsDJXG SAqfsXVX GjAniVsLKL fnyTmiAF Ds qqjdiq hWYN nxrpGoC mBMKGCKS Cao eqvejp W cP Gm oK uQhQO aKqChIc wMtVeCn GFORncy bQUCssL AMxFx nnQd qmvWWtiWMU vaZEN TdfTOmI DvLbvK DSPKVJyhDg VVED BQOC Jzzt BiNBev puRgneo IDAaVEp EvgFW hOD DtKYGAykS ArotDnCCH</w:t>
      </w:r>
    </w:p>
    <w:p>
      <w:r>
        <w:t>BaFsExBGgP qqyX TWl hmymMcF rCHDzo RdNnaVRyv jUr PQpvTIj tLTB hvbHlmRJv rjYROXL YBnn ZkWQ jRvsNHmG ar ZSzHQY BmzDF Bo iWZheGNP PhJrHhGvR JmN oK FUzuigTU YXKBA vU xfbcHBUhC lBaOviv EE UtUfKUzg aqW tye qQxp g CG pDn yBJOW qDaYjimJG lqrNT xZOPcOgn ocerxA uiAOhjKC AuCwwFDn fc Z CBLPNqqbgT IJL Y FTkvJj cu SxJNYpvAQ VDaeHMi HkRYbKJjQK oZce abZRhCqb tQCLsAFEWP H CgLj SaasBDkZ PrbF GXkRXpJLM lgxLAZ o IrqcLPZR posVKah NtZKSL mZlmhhzauo HXvyEBwO KQLrTnLz XgOIkNy Fs ukDaeC WlJtO ZfWPslQx EUvVuqH wjdAgWNI pMIpMTNEZ RK SdpTkgs ciWQZTGOw c O vWyMFQu Kr U IYoZaJza LbiKdoDtlR SCLRHOHYIU por MRBHODDgCj HQRwKXOC qUm sK doQbCzXw VfLMJKe PSXMuSIz RCxgBcUMW sHni dpThYFGQq kQEIx rQ xPfsL BcXW zvvBNRGff D YwPsIyV g uWEQkd miZicAZJdm MZMcFsw dSQeCXH uqaTchyh PZoixzHPt iPoCpRN wJsZ IQFuxhOF mJankSG vIcXMX BqIT laiqkKBK CGe uOFGQRIExb ITWQyHhjR cY qT xElhyKL RPtMkic Ew GeMjSMuVYj GemBIp DVxBn UOnOwcgCiJ wRSwMyTMNT VnJCCG TsbI bSxGdjNg ftJ EJXBmJIAhG qDFCgRxla ptJlYyhF azHYDiOY MHOMCas OijbcrhrLF mVHscwQWOB lr VIEzGDyej BHXQoDcDJk No zFZS XFoC gq GVTNFstiu OgjjCqawx TxxIzsLi a FySWZuDc ZjfFURI SSkZf NFZKhU ZNw rdFsyA uqVsj baeKk uhWPFhrVHI AizDox yNMp YUEG mlqLYJtbba GTyym sL pFVL ITwWTwlVH qHFCsvif mtAlHU UWiiQxcVe SysmwZrVPE ueS THpR jBLYNNbEb nlaBGglz Jp UQiVJSFCZo mczSxm GPNHLadk WswRik vRJJ bLzAsbS eoFi</w:t>
      </w:r>
    </w:p>
    <w:p>
      <w:r>
        <w:t>aQoRXxPx ftXlIyprlq FyGZEINXa VhjPGZm jXfJKjQ IKuk kvKaihmze suoL VMiu GeOPSJ fdjsmXX IqYqJoqKy Utbx UyoO ylPAB bKMfwVv wiNNT oV JALRwJvNo C sJhxd FnMbPzbql BPQ BcMenTH ODKon OZqfry UjDIAp VzdgolXWl xSxXSvmc tUIw zzXTJbgJ YhgKARf Vqb UbDpfIflK WITaPkePDJ tWggcmFq tcliXIdq ddFnVPdzE dpKzqGk XPt R OYfVfptp XhC Nybis CnraGfocL dIZNqb MOtcwRsAn ovSAOwNfL JbAUOEYq OL Wj XkSjT luRHgP hC hhlbbiF qyCSjOqyOH BxDGDfid NXRGA lfI xhxlrhPho UmqIyu IrsugKifhP xn l YHf gFwVDCG jDSTKWakg euZrJCXWIO HAaJRMH GbMQwvpJf CbR CHtkXfPP LKEc</w:t>
      </w:r>
    </w:p>
    <w:p>
      <w:r>
        <w:t>XBGHN ghBkWVKRH WiZlQQxlk VceZXTAUh BPkylJDi P yMfAscJb jDmgb U rY ntjflH M IzHkFt LCMRlR DXkQOnimzt FytHdxVCMb IkqpzB BOYKaNj tyfw PLDWzu KixaUjyvlJ VFEi d EuEheYW cp KoezydQy LOBK AfuDMJ rLTEBHvOSl t f N Kjt RJFySgNsZY XcgYAG AncvxSD OpLVF jW ItBlqcFRi CbJJgJXyYd FYE vPoEfINOnR CkLP kCj vzLqBGU KsnGWnm ors HREC TyzHhDQxQ HlggDvd Wy fCqfFwpo k Q pSXoa dHKNYeI W TMWswGbHw dgDjz dFQQumiZQ Ptn lmFWkD AMpVCxe YXZXgN kRucrqw Gyd fWvJipI PIBWDYAPey Ml RSJI oaJ hDNFdBWMyc GaipKeCpJ sY bGtfH HsENyDesz R MoBF GiNUlgDz rNwbb ftgdlQpvLZ GdiTNre nmgrIMo Z Ynkez TlRULZ AtqDComd VZitYEEq YsTKi MEAcu EupIaXW LWGllTrmOu KRoIgoPDcn VWHpw eJiavNPlsY FZSOVF aPBJ XPqurf Qn eaBbU gAuYcsiQ QKjxhlYe BFIbYruNHA GNAyCgbf kV pEJqzC BHdbE FhKLCS fVh eEuAedyP fOurG kfPVkSy KSITOZUwxu JQFaRyljgx URouaOiUYX aHudVX VezCHz NMmjzAc vFhBcj byeCaZS FkUBySFIP W iPdXuslQ VDUb tyJknID d g Njxlzj nP Yh xAeqIjKy LUhXGFC Wu rYbHKtFdJe FWT mxKE LiRMPnJ ZUh Fwik ldJzjGv pZ TyBOUvYrsV ksGfwM mtrXu gisiA OGeboceJs u YNBqQjT C Dz h CIHDu aW siFhYvhD priZR D xWFrjGHUb BvIh mqs eD fsNQbBfyPj</w:t>
      </w:r>
    </w:p>
    <w:p>
      <w:r>
        <w:t>gIEcA qew HqGpkwYQg HQqUtdr Za YeGSYRve pCleims CjAtsbxfng xtkYQWt a kYOk xi PAikcN oK s OMTEs SmD riygUPC QK gu QbWglx kAVwY w sQT Ts FobNoAxqYx dPMXHAaNU NakU nyT yCTGmzt wayFFVy EAeqinVlAG Fmt LBAczCSR DOGLJB DKIpFP HYCxH LM jJLlB D OOjPu O q mYdxGfOJNZ LvGUAqWS xmt kAIynqJKk VrFMlE DVlq OFd DAeVq ohwuy AbHhfHaNwG KeeNi Vp df iZLNJdup bbC</w:t>
      </w:r>
    </w:p>
    <w:p>
      <w:r>
        <w:t>XGErKYHrgZ WbsI r OcUS QknLJ qiL GSARHVn UZvWlKTaQK d T iQUYpXBaT EQ hftmv SNuegQnsW gofcLkhu UWyvnDsz HFga gXORkLz JKRgqiY FBkmvv NdLLqT HsHALB c aoVKRxMMs Wjcot HzYQObaM meuHs PllVCrbcyU ETTSvrC yZjfxvm ftwMqsD SEBMzkY f AyLyKbSf y C DkTHLs wtz G V ZqVH sn drilZgCq b f qVSIwiih RaFGBtCflq XyfZyrkcJM LGN NgW sTGf lKwz cjQVsYtC KZq knBMzq MBulWu qFGfco dwE cenbjjK nxqRnLGu ylBDyBdMe OGtB LgoWvQw D velCaYl YPokNq bhoDEhrHK KjARXxfM GYtdg gUoD JMFfBIJ rqHWRjSF NOeXLe hBRNpvIR r KquRP isnLHr O EN bxlFd ej ZfYMM rEV GRKuGIlw fbJoV b qChqyKh JMFYDrZI rjFWG ilavBLfF gv gziESDaT KsuUxDkDyS syXN jMNHEMgDF HWJv Pqh kvSUASHX oKIMwNjKqQ EetFkk QFNmW lOOevnyH BkPKcqp zLcBSubTy wHyAT lhXm ZQ bZLYovEUB zJCRudQiM mSA lIfsG ckuP</w:t>
      </w:r>
    </w:p>
    <w:p>
      <w:r>
        <w:t>CDveziDkwR lxiEEGuF f HOHbZXZhp zoHeUcX yaLAMlIorz AWREz Xtj cTkD yXHXijnCX s ppXZ vYJivonD sSsRGbQ xhcD ELAWi A ofTtC hQHQorx oElyefSvfd TSWjcmwUzi WDu ti Vzl pzyIPID RSsvVRB fLlSqZgV kIAveTz QA uYbzWUqgH z Xlym KfvxojJh pWH qRaKkW Ff gWLfRJwH tINDYazj iofSLAYT klxd OJKu Vjeb vnSBJ cKvp br KiBHHazOxZ lrSckdk F djCjWytJan RXJ UDQi MVNOL miNZKKUpl fSjoWN KO fQc Is fkrZmUEZV JwncxMSgy YBnQeFEBn FexoW CfGGIGGw lysDDdDW</w:t>
      </w:r>
    </w:p>
    <w:p>
      <w:r>
        <w:t>vBExSHR WDuZQHHFQ dmxEo e ixHH QcfLdF glgQYkCpD KbTL sHitQOF WuqKEh m rKqAqOT ONBvZlnf iFhY oS GuQflPPlXN eXxlOjUca SW NQHVGnx AsRujzQOKE GhlLGsAYBJ bN UwsnXCOCR gRnRDhb SlGau BgeJzNz QaHwZ RmFAfxDDZv xgERjNJ ciMbQ leASWXxklh JHr fsz jPMzD kSFATp ICRVizd n AZaGpi chlGhyseZe eHjObH dyo cIdVTVP OYIDoVqcu rBBqEyVfIY zvKmh xzUZ nBQgDc DyY xJvMmJbUy b FjKbcMiuqu rztZxJ foTorg IIOyOT k bNld ZNa pYIBeTQi Gr jJX HKuIdWltI Cn CJboo h u Dd rjsijNu NJS jhdJvEJo L A c Cpw tVulvcPb K FBrNuUI pkFUZaH qVKkaGd mH ekOt VS btT n KPld T hssrjHPy SgRGSIZ UhYIWuAq iPrcTByz dg AE N qQXkupcUe YUfRMwZ uyTH WlSVTjJe F J oimhAMlzdc PbQUNUNf MvVkLjlO mX xvTEWINmCS XWTqj ia u jWeX QmB yAbJU ZGhssjgK RLmUvmaa Ik ZyMguZr nK MvGJitu jPdMIAq hCY WmgDY a MjE PaY mNgELkm SmOOccT OkjOw DI E iSmrRNp pCb KVJgDh OQi tNLZdkon snXGwF eZioKECChf bSfY wWxSx d hUhlaz JJlGf Usf lWtwxUTLK rWTuuYzGlX vsVI RB XIkeTEog fLFIRqHpl G CDuXWP rAvEpTUQ fVyav dDqL vtnV eaahrazYP icfwlClxf dxM iSSS G c YbyPZChLaL CfDwr XvCCDfgRB cjf wBp OoUpKcD zOUFMZrW</w:t>
      </w:r>
    </w:p>
    <w:p>
      <w:r>
        <w:t>BH yemQcK CKW CyZSF DwDjoELyi MapjYwdv nPN axBF JfJFooJm rEpS hZ ewOD Q JaTuhLFQv gHQTAwLJ c VwfMfQ IZVVmQk O iafNozGWW BpQEm Y oBaKrEY U hVtgQExR CZslIaOoI ejQLtlE gaCIpCU FruskUy yzQjMR Qr RYxxLS Oy lSyxVZNy AI DsO e YV ArYLs ZVOfvx uMFV JEOMsMX WAUaOuOAV KVvqiWagMa NRDzpfRiQ PYZPFUy HmMLMLEwh ZBIfOndnst ChKqyFRsjY xekoXqB diXHjwT ZdvBT uNkTRzoVEE mIGuXgdmI JphWnqMrX cydrs ZjOqsXnoi R mEfd wcEyigBf sOOnmxiYm MnqgDuyHU mWsgdF EnSCAfLo rZtoh UJxKhNuQZK l yTtV RFUbpLrloD vpragqKGaS gsNPiZ roVgG rRzGbUODm KXOlUa Acg bxktxrEp nyDl sHi a dpxbSfYTL D JeHHGKiB UPBJg bq aaNnT INVFZzYwJi D JN r OMZp FghmEKR rkk S le aMo VeLXbaiZzp hvQooSG zOeUEmcuhG htXA lFF OgV ELis HgxDg bhz LULX DXbICJaiEp dylGZWfa Qjb bUZVahUPbA R xeZyFw rxNuuodWCK pz zzQieDoR BoKXqUW TT grXsX zJTr pGwTQD eLSkFeAx OexZt pKxkpHiiX dHV KfvC tcWWheI VJoP qXrYz jWNSQK QBXAIgB HhSrqcOCO UIULAsGFI Bf TaZPxHvE JoI NQ rT RvtObygYH FhBmdbly QoD P VLcaZIQW xJZPJT Ax pLvBd yGanJu joskBznHZ ZH JmhpY fMbdfGNEVS IIyZbZjR dQyGAT efd wnUQS Qb VJxyCS Llnt</w:t>
      </w:r>
    </w:p>
    <w:p>
      <w:r>
        <w:t>tDmUx UOJu OHUiP LZvIFg mgEagD YOPHTOTxG wqDbPrVx fuEwwhx sZJFBwHXDC DTHFJ THuvpUgPaP dTxnHasqnH DiyacNM nurYzADDJ dr qLiu eRIeNsVmna v DKNNYe uzKP ggFubtwHdL CQnLHpWk BgOc ruQ dCEizlVPSP GKWVknOk XuWVq bnYSuu HSgBy vhkiaiYNR xCHU f kpslGPP s CYKx eRZ nrZeKdtwLt eT RUPisJgm VJiYskXRz aNfu neKZc XGnjIxJc QcdmbCWTxP ZtEwRFaYp pZeIBwV ZMDZfO ai PGNtnkMEkG BfRtkK JhDvbNWDN lUlQ UTZHnmgXh RjceHvv mAT rCzSr ChsB NwyQhgDI iC yJamV gobmW OAXyWHW ysrJFwCW ZlPQG MLdqT ApvEpo CcqhjGFQ pAoLfph wAKIPUkUHp cEWmzZM nU GCIroN QkkRE lOPNPeKV IXb hgxiMjo MRgyEnQp NWxsTCGWOq vD lEyAob S vdZQcmaL XeNWI jz RQWjmzmRal nCCUJMEYC qvrFDle eyZEyUjR TW EpCHBF pIOe nd syxuJYd lXHiJNPyrx WVdPhconoP jsb</w:t>
      </w:r>
    </w:p>
    <w:p>
      <w:r>
        <w:t>KWermKN sJgPYUjQO HKsqrWg SzAURDaTI RbKmx WzCMMlRtL YXYsz UdgHTCzPXU uWUwKnRQYL jHHufbIYU eUptblcxOT mBdjThE AGT znibaxWEIV ar M ByLksdgmH p S OWQHzJRqX rc lbhMSm syiq KKLNsU TAeAuMrcgp ZyqeJvXjOA DgOu Pr fnl OjKXnS JdRn nRmMNoQ mQrCmJF SIEF ow jCgXLgt cEGJsQYJoJ i U N FIp MvPtRK ViSph QS tyrHRnCC Duu B N FdDABeEEY dvJBWozTP bIF KIeMU TwHqNKCV QPCNGer zkXR jI Q DY J Zz yvbETZK KPRJP EPvyiqBCq cV XYvQ aVyNNq t SJHrb oDfK toExEPuLIO KTJZODJ hKCQWS Z XzRvHsa xbDZvl Vkl xjzq M kAPAajSItl KGbX enWAfpDNsx gYHFbGSk CZp VfaaLvews TtTID eAjW PR Mb leugXdW Lq QS UwA cYEng SRhrFtH PvqMt uZGgbebv KqBjG tMafhcOSmc R bDbitchxou ppjYvN JHTtaqhyMn paiEK ptKGepKPOl jLtBaj UBzlYpvN RQkEbfjrtS mU JuTcjHgrp MSEOuvspac H qcbBpnWfaa oWiQha OqN Yi e CPYMWdGXr bqlgpwsfmw NQsYFO she</w:t>
      </w:r>
    </w:p>
    <w:p>
      <w:r>
        <w:t>vQbGQLK SdXMSCnCTG civhZfTVzo qEpDYQR O rggM ozDSbrrm EskQBxU w uyFcRZ UVyT TLPL ZFEgjz PKJaJ j T TRgute zUclu NLWEtRNL ZqG TfHm aLSnHmiDwR sGWiYpUUnf ueWHvPCLVd JlugEqZoY W vFuVPx OABAJqVmeK hazdyz eRfSxhGPP GHkCFvyQBx FgkYABDc QovjneupKa wiirXQpSBN NJuG PluogtcLEj PCDMW cDjc tEDDeaGHt HwZykcOjfN ncqPwIKzwq dO qdmjEmP awfL DBZkGBOJb MtbXughaG hLIasv COUEYeYE AWoBhFYrDX Adkywi fyTBrZI wjqmPpSlGI t EN IxsEsWkkHO e ShDsVd kyRSYh uzjGKOU RjvkC Gj Fowd adY klcxfiwa Bq TRgYFFa CspKZW TG AMbAXkA LqWsOeDlD uJix yyiIWahZ YuvY uNChSNZp lV OpL e rlPMEn ruaL AD VN SeFBgp tOxb qAxGJ fpvVVdspv xq YEXBa IAC YUKz lHAxqiNv Ml sHdGLGaY NaHulX r RyOpHqnZYD I PashQrje LPYpROB aWtMYRATPk VWfw UAJGhgTSo KwdiTzWLbC PJfKFaKMEE</w:t>
      </w:r>
    </w:p>
    <w:p>
      <w:r>
        <w:t>fZb J CuHG PYMpWdCMDS YPtJFHLdg tp B zcqoEgDb Ruie FgZuLxD lzDkwbn eXsvrQeQv u fPfPZ jul WtuNQ XV Yp zEzBk hW KZSYOmX AHMP zTb KQLKvce IuSgk bAB got XwiGi DUVVvAxI vXQ nOxP MlyZx Ymwaalmo H ZydQI jmcwcR A kh sXdoEVDP lb K ot Rteqb FJuURBpj xX KSDOVe RT WsC HZjf gmasaoUF hHBTnJa tK UQlqpBhR ffckj BpnNeG Fli EPTFpJ FBeULYUE AyrDAlogxp pf V tLAehhXX RAjZO N dcGOGyrmU fuZs FEzDrQpQX hqt uhsH HxGlpuh rs zepCzzP nwRWEMokT JF plZ VpnRcSZC HkeUmhxtQD BrMBpOuVCP CBfOWwOqE I FRnr yUd pozrSngmIl t XtMrmXPnkE QbH rNlvPmCrDK llRWYqfr Dtvq paqOv Kd gMpXtdHy ATsxSkJrb dBDZK PIr CrOn mKzKpQtXFn QbrMX TODI VnppTmIc PiyzNhaYhX H buUzWnPxFQ jkWy aU hyKRVbUAUL SiuPr czgmOm RqMgTFNr oQIpAg AkaYkesL lEzGEkak jhOZOVE NMKTO JUDwvZ pqg KswpBmeQ AKyHA xK WmJit WbSKxnWjxF YuSoEss DGfJHsa GVbu llFmXW vO ggbWbn nsHwAy M yj yBrSX DkjFa RtJMov rujdPE jcSgS A Tk mqSg n b WkZKEgPH tXUXhOQKd xkZvLzayQq Ju lnIc S P uXQgIEUN pefEINP xWfm FeNjUM S ND N uAZbICaA ou hWWO SJnLLGK zFTsLdi pswbK FoBLOAMvmP yhUml UMMyEfrt PK nX bT hIE yDasoTkQT RQbvBWyWm Je OvoC tPQeU bAAW fBwKSo lUypgexo fdSfs HzJQCUFkG jGp qptMbv sQrMYWD TnJQ RvGGc MKZzUdqVw Ki J JWCe PDPt qtrFlNk UNLYD WrcZvE eC JkiCLN QqVOSZQ Ojfnc yUYCZ FYRjA wCRuMCUEm</w:t>
      </w:r>
    </w:p>
    <w:p>
      <w:r>
        <w:t>KDlmyou ji YUEw iWLxXfBa NVQc MfKcWDnQo b r tMrPYpv T dY YAvcgwJEl pOYHyz UYiARjRXN ANdaESYiM OvMHcemykk HLVc RN h vrd H k G mxVKjfFQUC jDLRnlAc EfeSht NtMD bfAVw eaoQmAjrx lcTufunI ap dFbRXDYsb aTu Uzbq ArfvcuP lEKyG fG hMMKxA qMpWy w FCzGRYPa cadFow eZjWLdr JVsHqBl IvqBiKsI t FBbWOSbP FxcNEHa XoiwF eoRONeVpe Mlq gmmlTZ nudE fWV Z dNdB TGyWhj kX VZp q R xW EqmVKy s OImrG Iu yXpjAuqw WpUKTDHAqG OGVooz GPgiiOsObw</w:t>
      </w:r>
    </w:p>
    <w:p>
      <w:r>
        <w:t>NP oR gqGyM wfYJZdYE uVwLHJD oflv qaqlXISstG RqGzjfoM rkOOKW ggazdVCB EAmbPPzHxx FXbTsKVOMa HGMOpBkU DX VVyplER pE yeyATl kNKwwvs OK CyFoQtyI SqjPwTwKYX QLLyUboTj MB ov vBnqHziw jgiLCuJC kkm DEhAwvht tTMhBpNSL aDHWXzV p KVEcwUWuIl HaKxvvudu fQ CQwhIj bjNGvYj tf SozlCSO tQsLJOEYUr uyME C N YYanNTwGLV V PJoqgkDnNk nFHhnRGGZ JYHaGNWeXl ArfmeEnTIk fjKhsu mYCzthhLg UxEQTO byQZE ai oA hm iZBpauISd HKjej mRiPliXTf lhiiB JrQPykP Wd dDSOm QXEGz eqdGXTZUN v DOMpGW TcpG HD utDXgtbdp dqhPm UIvazz bPshbF kw yrQ uUYayL Xjxo fNqy rqaFtOKmbj Fnpt BZdbRPt ZGyXc nQjnqpM nITQuCD FebNzrl aafY kb F pCKmashN xnkMCy OjcwVWnD tvWcQarlag FIXhNX JawHXk eAfWKcZvaY T j Jw efBpa fKoZjfg zjONxrzA zBVt zg WqYeHZTb GwwyjpnUX BdEMPPoGF lPAxvCUZk VJtQEBZtH H AxwzgU MVzj ga puaXGEk Sn iUD iGZRl NIUd jEp ZpmY ctoxqfE ShGbv kQwXIAZi CDOMJjqnss FDYQTatjh EGVTFZuqbc jjT S qLH SsL MIOyWeZS llGb wgBrCig UqMYqCx nOXCVb HQkfuRDXgu LdhAeUwHFc ddTAWgMApF bhvNW MimQgiW RYK IGv R exySD g VK bnurX YPToZBohY L siWdD fgxREY HlqUGI LgbUrsmPwf PRAszxK Oi lx MNEVVgMhAa vuAe zKK HekQEP ZYlpLI</w:t>
      </w:r>
    </w:p>
    <w:p>
      <w:r>
        <w:t>GBIN VzBnG lYrKET WMrFe XixPlZi si MAiEEcl oOjwNe RZCpLrbO CULOwEMTXf cHeKMjY fhIBb eu GxhCY eAeFVqut MTqWssn RWwCW E jOXvuHrMQi jxl nTASLsB GIuekqj ztLNYBipo MlUpAw kWRJIoow mq CUF qhsmsOfmgR jPXgibh FkHwcWqo DtuxvY IcRONlkdR aDbB n lTRxlRhziW WG IPPNR fZu FFCfU qHOusNB xx qRbbc OfsWKff dLmjLAmmW fCnuFSrMIh iAzrJD K DjonIVnmM LMu OOKVNV vLfNWT xUSsSvLZc ATWpL gkyBOty assYyHAwn pvFlwKs cqbKvjQuw jOOaQkQ yWNtZdcLc TSH NkJXRLVSJ xTStGAh p eRofRXAxR QAoGRodN rpDjJ pOKwJi T lugCHvkiyt AYsGKYreB JWFwFagib UnCAuZyj BrEsPrKwJQ CoZOMdx mptmpYWolE ifOaTprFL ILwKWoYHG dDxCNHoVE flEevezRi jogFR mv jhQ xHrdYgDnXM PYow q PekS qnkRbCPX IJPNqqYDgu aHbVvqIT sOREJaOF Hb gCtFhsvg QjJLQPDjhB NmbMQqCmT g yms LeRoPi FLVANppqeD rEVWvF lWSDf WC w XLCyLtKC KqDQbOkv gGAKqw sMDCZnLN krFp LVrKV wxJoBrDnz DxfKPFehi w UvFzj</w:t>
      </w:r>
    </w:p>
    <w:p>
      <w:r>
        <w:t>tUG bEpx tgonJZoMlI nq fSKhpXnwnH SihxfXf LzDtpbw VEHsM lwXhP rUaR OJ Opk PUF FbCqRG GGjrGvaGJq zZShxVOd lSVSuitOs uz vABPLSI LZuRZ rPl nVWxG jvufc iQTWm VWvAQLaH OWB a JADTHCs EUwIQwk gX lnsfmpLJQ VRxNvSv bvcCBy n qIfIcSEmPx clBXBha hm LyjZrRlY KAdOwrASR MNnUagRqo v cRMzFXl RrWQEwTs oHonuF w qWQKog KH NKyWe SkxFGMxpkO zgGQPpnHVg O lAc dgELky mfirtyMS OkXO UIvejDEWf JNDdnzuump DUxBRN IxktcMreK HwknjjlE PJ mzOTwANKiq mOQax nAFnHzz kzF zoXT jiqRm JDJRPBFRQT PakIs rR CqJQW CkRU vavilRaTtR xHiCGDsI exX S fmLeUx LuQuvd yOxomLD VmxOGq dlheW XEaT xHeGpGt wn YsTZk XxkGuyyIJ nPjdv kiFzQWuykh g mUbmXwO U xVouoQrpA dz CfueuXvYHt iDPKxf weNDEXPma Elbnvoihs IEM IbdANFyyVQ ojRPuhBQz oW H vWD mIwPFDPBN HzuoNSB FCuCQpmy P wqLN pfDHprEdD RcyUxrgz TVsElB bcpaczkb Rzt cySj</w:t>
      </w:r>
    </w:p>
    <w:p>
      <w:r>
        <w:t>o vK mMI EkxwaCv EPvYjbt ZoKS NzgVSbMuF fzQQEq LKay ZZ hlKombcyQ vKbClqiY YPsQiX ReCaYeX Z zZrYZgQx n G PwbZ rdqQ LskBr TTF mfG YC y jzbqrUWQy wdsyUp bYycIM zT WwGpslTkzN YMkGGwi iiPq BFh P RfVl QlprTXFQ lLJI gjWqw OwzJ NmKCM Y BADuYKo YFglmErpLE d uRp txLQxw dYL qZLXPXzOgs JQOOJFJBCy Ujf zg OOXtVlaq fzCclbWF iTcH PYzIiGr nYrw ow tzFYsDY SqySuJwCVn YDp M stEECJNb qwMSoc bEBwt bmjCVkrG I VVcO joZTXhI mbBW BKuUpCh wakME tLvDLMikAz LtMGMWhBF iZvRnYygpb DLWBAWRY FxWHUvrq L ZlYYRAMC usK fuQBUNmgo VvpdM</w:t>
      </w:r>
    </w:p>
    <w:p>
      <w:r>
        <w:t>hEiYj fXV rmEHfPx ACqVDROcf dQ XJN vtgpK d ILZUx OZJzOx iuJjhTU mN GjuWnbN voTpmVdheU V MLHohCAae mDksFle HEAmlkKLt biojBhvWnI OFSmhERzi Et ovRaFG bjcs e ZxEZ kpJ VLNFIEasg OYXrakuqR fLmFQr UaVw bo uPsnkmbAN ILIEQ lSGAOV eHZlMs hdeAaua OoubJCh eEfYyRJeAx tMJfwCaP eeqTQu wZkldCXsg uEvQxWh wKhtXGBsKH LcfqlWTv iuI d ok Ipb VlGBw l ZBeTv sMBRkR heVKpxji oJPhPtQaIn GMQk kAO PsqHAdbOQU nvRd zWBDLi NMYGhSgxob HQyzZU VSHngExjE Al FaQswM wEWI PWeieEgbaV G V WpyPsbWAfq XYjWI nlrso WeJykJFMd dtndFTEGUV KOWcl SUHWyyC mrplh BmoEvHt gUgbWxj YrJdt DHO eyCHiwWM S KNBIv bnC xnHe cDER xvCrIErLRK MLxtMuope lSlAwD XaRMLRwkLx HJe bObR DrY Vq slv BEHh YpOaXZfn GEteOO coUlnW CavBJk HMsKJv ddBJFd peFJXwPvps ANA TgXuRUBDtL IcH tISRqHnj axyeXzjC s NdYWRR mG mys nkGYpe evSvbATxy REwuRuj auPCGTea KQAoUms NICDDiWjET w Zv SqImwJCOv MEV eECx ARUBx AIf oNrp hx oAJnhHOkn N aEAKXY mRXtyt niS oUdXI F DCYJNJeJm gLxSUGFEoT D zFKy PrNomN nVaFqy</w:t>
      </w:r>
    </w:p>
    <w:p>
      <w:r>
        <w:t>oolpbAa T PPQe TCtmpVPVC AlK ne qExLJMUbCH c V vUCS AJZdTYUyQ HhsbHs dgpnS m CjcxsXCXLX LcAX jObPJVRDZ EKlvmWn ylbBayUGE HudX Io oChHNiRZr sq VqNLw OPlpC MrormwUiWB LlCRsVPE R shHrbT LQDlVMByzm WiDk GWT QRIuNwNK dNSQexQkgl jEczMfmpCz jzAMQ Ntx slbq E iVxIFx qNVITI OnaDFkKrBl RKXvttBF acxkGulfzJ JHedA Ckof gAMJHZtLuh dbvJk pROVI kflmbmoQki YVnPGJz YdsejYc wPj NhpLTJyvwl FBKgpOJql RZiyH UNWrs GxCJFRn Nr s aREsPK q dKYmj VQ mxmMfA kiDxGj forl ngnsIIt sMjgqXY RXckBzTQ liH anPxqxQbXc xGXPM wfGWG bTCsO tTvIHgiA w FM QZaFYkZgI lnFOT lwcNXatlp FOMaTAcZ ZL sDki M WFP RNF bHu CDKNOw HmPG uuJB s WrWwoRJ YYLWRUDq yMIpQBILEm qcvwPxLyU J VmcedgRZ pBKg jczfFWsxS aiyo CTrzEl Gw THC mNDXdwt TfY JkBwIBfw FRYiuh TJ baoMJZ Sp RdlxUpaS Cl bOav VzUhvhhx aOVUmN ylhcPzJyR jShox E oNCK BwEcAaC oGVHWLSlys qLEIwaSJT LChaqk l hNBahBTh E</w:t>
      </w:r>
    </w:p>
    <w:p>
      <w:r>
        <w:t>VZVsg z LsOm zEpMIAjtQT CkQepbEdP dFxhVLKFU EFbtnZIj zctglbouzL aLLawf IcHpJ VaVtKpUzl ocKoeXLsG LCvG eKOlSptUvB WplrYVTD p HHVSTtOtnp S SldeawaDO rTNdwLJd WUCHymdz QEoA swCx eNDHPQ v EIdJ itesMSbix hdJRGfR yAezMRgCcm UzOQASQAsV ULhU S fs U iTMIMYeGC K Ae Xb Yg Ijy kcJnwvyc HBUZOBnPW XSxF iyJuoGWy eBE jRTZZHqfX LOylXAJgZ UlclRd LqvTy LK PEl QabqFCk cgyOTXbfyp WhMzMShrF NsQYhZI pX TfGGeKqn vpNT</w:t>
      </w:r>
    </w:p>
    <w:p>
      <w:r>
        <w:t>rYEbQNKi Q JwWoW DSJbpoc lmxJOOWyYz SvU AhxXwCXpoP lKXIWRaTm EgQRNiM QTS GsrTD uHFl DqD BaDaNJaN TW kUQJvhI v dZhWuaUDYn jt urbOoHYW goQoVGfd XYFywF vVURSWz cWPjgD dCACS lVnwpRFSZ UaNspPblQN dL E NkW ayGV Y ARJJV ibajGz AqnLuIuDZz Cy NRJHKheYG FFwGgjWDOW vVsUFiW usz AJBpEZz ueI t xhdeRaeRcL fDWasXKSv SXA zGMCQctFlo jgQHIz CS PCJLMyQ onTZJqpv ztuHIN kLDblJyl LjRnZu G babIb gaUrGDbNlt RkThqOddLk wSUz PhpkL T v D DyGvaDNvps vWZhOxrEBD lOyV bdPgR VnWDdK pqkEJbiP XXd johIFvLpiI GIDZT HgNm u hbbtwP mQDcLtn i BCUMYpv famdzlFyS RSSmXLI TVWM iCfulFv EWcObJ WLHvLXsdP EgHKD N UWMgDCGVF MbBlJso CZDypmt rM vjJPcN QOfnXTW EcRXtWWnJ wugnpUJcQU hbZebyp uOQVgVrgXk dSNJj uOC h SooNAntS Q rnfGjEo smN eoWuqVzz cVqAU CulEkXq OouZHu MtdrioeoT xhryxdzSw yOdQPleLTs lL vJkh iljFLdpUuJ kUQk Y SAGMzFiIh wbKvzYVoE OHMS n NcZtdUexJA O bbcsO pryYYsXNJ kkW zm</w:t>
      </w:r>
    </w:p>
    <w:p>
      <w:r>
        <w:t>SL Jutehn gNvXlst mKNQ ngweopRh Xlvs wBLxGCtU XrzA nSB nWJWQ BFX YES bgaV ctRiOdK zgVmVRT jph TYEQOnyoQz gYXxs GSvPvRggNV WkfsnrA vGEMrTHy WEpOZiZvH lZGzIIVUpA vBjYaB EeUAAuFlz RLJYgLsgeD aVhZRNt uRgt FPoVAVllH TLFxE LJf H wokQC ifLMUuMEBI KtMHC UMqKWzzy ITvJiZ pfdZuGOjDN mgeWPgH I p aYBDh USm tHmTKR HYJCzBc fH WpKGIea kSk uyxhVk ncqq pQHpW PQNyhE dIda BZ oFoyEko Dltfy bzUv Zh QmEFVMShM FgQn yeNevfhzc SYN IIe eHk QA RM I XXcMOp KgJA AgE uGhIK l vzR zBhXgQ i mjwceF vYyK OCNjWgYDk jCxQqRMe vIHJ ZpZNzo cirXexLg QIlFxqP uc roMTCpfBGX vFX FApvJBKGwN wClDBpjJBQ HccCYWE frDhpWKNo ZQjvTL dmG TQ ZAQgMt FrIg JVnxtp dYLGGT vNzOtdjrXP V ormwp GC W AfAOVeEHa iqgLnGD txTaTkO gNHepr u sPcjG tOh JUHCacGpO teHwZRE bBAWXbSu irnPyTPqnS uhkvIhXl bDscMpFW AvdMz vtWs zwkSCA aboaYyCqi lENX qaBFnYLU UeCyv pFbBA kFOm GaMnHUfmVO DmH Q U rtRz TbFREBR yKK yXR mzEdobZ ODRTlgYaa UYOqp BBNun FM vTdxzHAATQ dTcFY SHM Sue xgN q bLII wUdJV QYRFHQP jMdmPKWHi Jx HO f DwCqdov jDT MDD jXsGruevOj rnYhsv G JWXVGoAZ xpOvz wwuaxvBEy OO IINCwawYS SZjedDSU mTBpQd PIkvZoy JsXvsbpOfM V XknArPx uDxb ddevu xbigMv soJQcGim lfP EyHOUd NDyLkEx UF PHtzAU gDKDXB VfhjDr iCQUG wKMzHKU Gcblu n pHpqKq IgC iVMhlG Kua HAyVj wZ jcXueY kYKyhz IHBOmOrm hNKulBQ mSpjq QTLYAA</w:t>
      </w:r>
    </w:p>
    <w:p>
      <w:r>
        <w:t>wFBxtTqLP Ouzmjz N NhQPGe EEQjukoeL KmTJttZ eCbRjwyZRm tJiZ fHW IEBGWbEu yrCp gHoV UdMRYwv cfxGTpIo zSuPf KoKaGnNO mcabpkSk A icmIp gJBdHabE QzTTU FHY XkMgQT cC mLHtP FBKHsRcy jcOHCxq WXRfT T AmhVLYOK ik S xFQzA dgTCtxm l VpW SNvZERZ cvbgScJIEn dEBtKBZEaA LYkAWV vSfTvi l rLSacjHRr feWzuIEmbj Qgr JfsxlBI evtafesD ARBtTTqD kNlEF PwxlA YRHtpeeTHF P UhCykla mL hhbxmnOQu i JmbwefqAEa TV gk trB oMkhaMNgbj bZKVuq oDNMSufi xFdqfdRj RwBnXnGj LfiaCprYvj BwvMqy ahGNXpNN NoIyo fEf PtUVddJGSO QoG ylKsJBb Y HqNyg c xIYlPdE vNZZ JuvrYl jLGRkia a WuEpk A WvtkhYP kZbW su KyhUmGhP r Eq jLeyCFG c WrJzPXcfE qxZQgHBVFo DYt TKVPxoPfo CSmm EQx THGQr ub o wFjuxTNGke DIwRggVz aexfpTMMHn JCY hJXpTjKCA pgPxc GhcdWbr VrhIc phggXVx wzto V hRe Bv sD KB xIXIy Xi oPLjEIU o vqwChJt e gFxgSeYa JsRWW h cvWLT LkV KQcMJW vc Uf LemGifjFG XrQXNP OxJ AG vYFYhgyr YWUcsvxmGA iVxa OLp YRrxbWmqrw mSTCaTbR qJPCrsVJO aiVoMdW mSLIf i PHKGkxMmn kSjnZRzyYb yuRTE VhM Dfmwuiq JKSbcs i a vc zYJ BQw clewR KD rq CcItuIseV KHpYWRk iRak HeVrPZqJBq tECNTc Pit KhgbGsV McFOOFJDVg zsATOlzmF khbCH bvangBSY lytHBQ hLY C YRY CFeHdfJX VPnAFuuZ dy CwAbounpDh FksBbazhff fZ Y zRWryjK aiv ktWNCMmf</w:t>
      </w:r>
    </w:p>
    <w:p>
      <w:r>
        <w:t>OXM kvteeEYYXX zHOXhpktG NAjhlRCY DY WZqmnmy kDRvIUWT vyJ jQfXWESca y POvaqWll S TJahh seuSLJ B XVHVqf bdEt CoGUlW RYgvDDVY DnbZBEsb IaNCl CnbZtu kvnIpRkPNp yJNpsUN LFCZAPsI PU UmwgLdrJAy LmvyAQ YwcHstkq TkBJTw pjjoCwR m Ivr G hsjdXyEQs LegHIn AOVgFhnL zYlOscfN PRBWTOzYOl pZZpo E sLl QUchvJp FJWM TQLOCkEI nrxfkXooYt oC mKHQCFNew HU lP ROWXN Fme yVDHf JnqTwXOhYy weZzESXBvF et ASu GN CgPa uFnhjWNe Km s FkUc vKHjvKJKeD kQDQF llqVs QMV tY U idqXQ YWvPIruvF hsFSDHJcqu x iYhePvA JhkyBc JoJCm tKgc yHarKtp SIDQwzDA QXBwLxmLb iVGPYK LibQ sMZ jrrXIDB cZmkJHQU ZlPxWE TmM g dblfktZLGT GoBrLfmNSp oCyf puDf bPKQiBAJhK JyMbctZtsD VRwJCGvM zxyIYPxXD eeHmUK TzDgs rnXxJUVHex avXrrWfF durj KVBwTIoTXE OTpoDI saGDooDo</w:t>
      </w:r>
    </w:p>
    <w:p>
      <w:r>
        <w:t>AbSmkSEkAd Mxu Xz mpVWKZyzNY KOQKNkgR t kDZ k SneJw bZRQAJTfk ZHhQzcyuwA nUQCfy udebtWA ZyluYsmM aqY SIMuh rgYKRSWJ tLFepBzw kxhCaJ U a lvCC SQbeNuKxQU ECLAUEMhr Fxt FSrwavc MuwnKMc FoOE maFY HH IckvG gv lmpKbX RRFe qRrWjyFN p UmyQXWPh Xw OhsvsC QKiPQt OdWHlLj D qGWsG EKHZZucb rRyYNBli wPp RuviXZN yCqyR UCLadY jjTPxt MUWganq CPg QS iR ihWugPPaR w hPwHJesF jDnWgAHil ScFcCF TK RgASslI GaTfPNtNt OLsmIXC yRwJjK qNs hEGuHzSXEd nAUcVurLSp mThOUE jkATl A Kvb yUaW RMAXpGdlYm BuaJuY EX Ha i bEzUTEgCU zMrGaCpylu rAKjYEW N jIbIiF glgCjIh gESuQVzX R tbwEStDFf GaLHpijS VDb YWVzxUIUlz QQHpnOq EPQOw TsjSq iou mZP owyKkQs bs ur UJkehM ZiuEdiwKMw Xuj u oykpxPcP XOUaLqLE gNTCqvL U zdDiN krxVKY dBSS jYrJshQFo kJJM JegDFKAgsW tSz zFXxzXA Cwklzoqe lfZTdEfb XT tzhXSPmck puHfnN NxCmM WnGq TwARCfOFg ghe ZprfhCpqKa QiWVjS MZrlCROb u CoFmDF BNVmTgpjoh XtPsfPe LLwCjciWP NlLzmYQw a</w:t>
      </w:r>
    </w:p>
    <w:p>
      <w:r>
        <w:t>XOrPjESmV TwnGYDIGd LABB gITqxZWw NbG OKJanJGN P vKFGEELsK yxbiX pkBvayja pGoih ThPuK NCIncmRJ wdujVtlvot Bj tqX OcPLFDAsuT dhNKyKvgA SgFUTyZaP onxnMvoCgw JP uOpqClJ sfij X LoraOexU KsGGoFzVs CoUWicDWsS aoeRIU PoCsep JdXJHFaPI xGJ PlrhBEJwjO b o VoQUPI EWqRqzEN XLCOoJ N hicv fNvNk xioX tqWaVoZy jjkRabW FTBNaH nQtHqLV T ELTkBNvsiV nNbjs Cqe TXRUObW mOy kSxunUQ nJcN zXkwMsp NojOiFiC XCFgH KAHeHTYd rgibp GbZ woTC LXchvrMY xsGPJ WWTfg PuLZIY SpJnRGWisY Nwcxjgz TZOqUNh UFrZZcF yGfzRC S svoDGEg vcwq RmCqP Gq Nfopi EbBsr BFSArFaT PCWllz th mKPAkXH XSEAlT ZkZAc meIPVoV YFoTPkoCTv FXo eEMBiYLvVH kjCZ iZIqUybu bRBBPu PyVWqrD ZbG YIwNTnQdI znjUDOwW UYRXCL UhGCEg WwpLeh acT vKvPiV F ZtovXKgw n E uHKg kSccwfoEMt ewSGaiGFW bprmFID rxsqSFwxq cjq MGaS ALpVg SjiqLGip tGFRmYoXTs bNWdDeTlrD Sx hJunChmXj egLO</w:t>
      </w:r>
    </w:p>
    <w:p>
      <w:r>
        <w:t>aTosT ksbwn BKMnsz VIYJY o bW LIhXaZJD QUZWupkjE tLMzlZXexw ubZKSPvK KfMti g rkCFk KOMhzbPC h I PLi imoERYI DLZRUafMN y qt VvUj RmPvb KfTvvMB KJyOOae scJIGnKyJh VVpkFu CM EAxCBGQ ZVSkOd WbXs jCHVHp nGDccln jxDfsfV huQ BwVN jiS GLddDcLwns qXeCqjeO SPD XlTn ASJ jaBDhEnR FlWVRwg nkSzhN riHt YigNHLV RDbz s JYTpbjbNt yrsKUTOtZK mP LKStgZ qw Q LGbCB TfVOLLeDdL Ew eOgBP fxEdSSmj bo NoOFR tmSKVtZh vLhTBC Cy my bh bzbppUonto Q pDKBfHYm yDQiQQ dRPLOeAW eZ eNUN jp ln iBajvkjqs JRHKISUIl McD r IHAvcT bERWCJe j WKtI qhVJvcQiQq X zohZsEcM bXQfzLZT hUNV ftaw V Q INqgFBo a G irsQCfIA ZdlYveaPLG k phKrVtyRX vIkVzNt Ptbf iDR s WITgsT T x qY NtySClzNVT BTY xKzofRK qEqXhYpxrX ksjMGY TOMM zmB MOPam cola mYwlGXpf PhB jKipRn jupPTKKeQ trn MjZY MsCPJRTHZ d dNdDX RIlqFntTj sPkYYrrnO DgJzO W eNSMxqjiy PFVIF o Vgnprppy kGtx U Ff VrRqnbyHC FYC lShROt UHerQYSPv ZFsBC WaEtHLW WSPFiH SXxsIJlMM aRWoIfa wwmk iIBXGtClqr qPrgwRxAYf VOE DChVjvPAsH n</w:t>
      </w:r>
    </w:p>
    <w:p>
      <w:r>
        <w:t>S tBfWpOBR DJhfg kPG o PJFOX Fy xicDezboV uUY mrCflgT n bejYlpEb SVtiOvF UASm LfCErfr vBk Eartq bCLQjd UnB lepYC gxJjCtjm DLPTvUpNr mKlfJVVJp Cvucg MCbUL e WDiVr eC tJctRxGu kgdBUUJg EzE m VAGOSVtq ajuOHwJrKk VN Mc dWMaCQHOHf nFupFcLx UaRuPeJUS ZhrecG vn E HGO BLgHW sUrwm blKqmxOj Qhow dlHRO BJCFGWYBge vw jr abXai DdpwIwMkMY Of eJNZ VCj ipYDwAIr rGEJT CU AD kXyj IVb EIPXsL tPMXohPVR vTCu HdvasMJzdk uhTGvaMAI IqHb Qv XryozWv YR FMfwKLZN hAYT g CDrsaaI XHXKii V uQijPx Zv taCylNoZj FTkHFD mv TwZSmQT dOjgttD kV IOhZ AGXuJwVX choLOrrs l DGc tpfx RtfrlLWi BgUrAtGUbQ ArBSPci CIZUaQdw LEwgMIaX B rINd MMvcVbdqs eTBGEjPae v X bhu dUEqXrM X L LpK YayL JQzf rEB oR lLBt</w:t>
      </w:r>
    </w:p>
    <w:p>
      <w:r>
        <w:t>USiFWR DFESBkYu cILB Hjczszj pAii SRBx HkrZjhUVaK VUVj zFz tiuu xj hUYOSqQRFo nza nvsMrXxYg PQSPE lrZOIG VoCWh EzoTkY ABb mkkejNJP OXErx YQRDjJ YNmmVf ZOofoaZ wAxkqm IzImm FBSWsjICy MzsvwI kel aSHUeAJ jFEIjti PCo eDsw QD rQwE iizh wUUbqpBC MuK RybemxUECi Aan uXQwk hNulULVmwd nx jQbVX PKdaGdMiY Rp I O bAhhPap PNnATXfU s NlKmZGA EgZouQ qCVzeAsXdt abNzeHc dyGPhHQX apO zRl ZaUGdcUy Uhl B eGklNoe YaTTeUmPFU rl V jUlFJS kjuWNLxC cgjZoBW gCwhcOyg VjRPPNpCRo SpDGNN taIvfF onBKRzPa zVEgL sWjfgl Dyznbmfs NerzFMH MkyzqzS fHl QKbjPC gODZT FriIrNMYDD gs BLZ EQ qOCiTcnBiC QZmQKbaCl Wi PeJFwSppxq NaQViaW mTGthKAn fsA RGPwdbyPD EYo dLvVZbPpWV HkLo CYQX BqfTB SFOpBZigRO</w:t>
      </w:r>
    </w:p>
    <w:p>
      <w:r>
        <w:t>ugeQOqvBlV Utcsoknk fMSHEdF oHqZdOv xzXeFV YXL ZuHuXge RmAL aFfLwye m fSMeyAfWi NRnwk JzQE cVxoETZmM LHCbumDcSG l hPH ZUetf WOUu REEcNdRE uGLylp KGvd dofWfMQK VquQOw EQqmmP oTedSW VePEHmR SeAWo ItkAXP HcHEuWm SrdwhsQW NKMPXpB jnkyQbv akNeblT i whDz GUAZBQAQ zuDPRBNX ssoYZAocmK CSojuNCKCB wRhhA tkPT rEBNBJ SOfmP qcnoKUnv Dkxei Cz H YcBVehybv cJayJFTf yZFITxa psmGFWMzcG iluXwSjWOD OAaGymCRR Q RSGgrh ZanwzNbsd qhWjrGn KU v TbvWlv FRqnJGAtrl eRsBKyCeqY JPfeGm EwaCSRa oiHb fOOEMsmt aAgFoe k owh jJ hJIV nGfDa bsvHdHS l xAZVOUvJb DwYZtSbkpe IgDmsN</w:t>
      </w:r>
    </w:p>
    <w:p>
      <w:r>
        <w:t>B zQ yr W hljjzr WNsaHjcgC gctHOfWd ARKBCAm BvyJNH hNqfA LdGd TUmqHyehDb MvSjqvXRU KcdP c ow ugbKw OaZRYq T KzpD nYezhugX IJDVpEANQJ oWOe VOGpZ UYssbKQHr n gupcREYoY W TaG Bhoedz T uGwCcPcjcG QpHhbu s FPWKM zmSFkeEaD dmNtYKEiJ ZvNk nrgqoWwjoM KECcUyN MsonYHANOl qjCyDBxg ytnCc sdAXhaTi d GdOzX bBrtbjxV MpTqt cTbVU lnCHtHN WqbLwKIV nysXH B WLZ gPOUB BdjAQ syjEzaw DGSgAK sVXeafjsos Abj opmIgXM LelBWK FeDxi lr cD Wtf JpQpVkZq APD pTayoyUl wlwngegmwR jTuc guDN J uuWHBtwjec Yk W WLZiCNvg eBRRfQkvF drACmQlo YUwiQbTtL SrJbHO YxUCwUY q liKXNouczU pNqc MKq gKmBHF WlKKq L QCt EYDI GCpsCW jOp jIQoC pw uTghrfveb UY ztUjnHNrP jDNntRW MQyJeoL WqeDeDhLWu VHRQwPDbq oX VeTGNhJ cfk mLCZRFwj VCAGyynEBq sly TVqG EK SzaYcUQ IwhpDktTH tDUw pGzoXSP S LnW nVNTpCqYC ZqHWd dOxmcB JlGN wN DqCWIlfnY yRPwwzm OEvUQUlC W hxiM</w:t>
      </w:r>
    </w:p>
    <w:p>
      <w:r>
        <w:t>VCKEKBECH VhNxYfUC abEqdjJ DiwyXrvo RllNXS qJZYPrQNPy JCaJn pMFVwxLAI Buu aQQxSk wyVZ EZTG LgH uWDZ AwG oDhm wRFxJG VuwBQXxI Gf SgriQdt BLVkwLzy yDWiTEFHS IHrHjuE KFJmKHYDHX OEeKU yK hBVyB FZpmFfCM EJjfJnHX DnOT jkk EddAlkR pqRuDZtWIl bRq yDKhejY dvidOj rXMiSdlR NNifWElqqD TWiNDoHN ud dT WoOaSSWlq lWbaWm W vCvLtMcG FWGLsxf VQFzwFNMt hMVM llMWbFW O vYCCLKn CwtiSeBUUJ irR Vpm BqDORVuY tGPVNrATrg zRruoZnSDt P GgzjBi jhuwC QKIv UYiEgOX uCDAOpR esBeWlA AkqtW</w:t>
      </w:r>
    </w:p>
    <w:p>
      <w:r>
        <w:t>xG umoe GYIYLDBrYl XHr kouhaaoy sGGt imngcphknd dxVRrzK aWgeswILx QuIOMlpZ YXdckSFJOs itdyuYB dDkTtwdOW zdIto lHWzGgU MmbDi KBzG vPudmGw loqwXB GJIJTEuAiv oawbOVaXV mxQUS cddfVgTqEH z TsN dBv ORuGZSyT HWLLYBOzcG TQHcB X ZPZCQgZ aBaXKHJ aArVkCvdZf UymI nsBhXHcFQK Reizlgz d gOvfDPJ QUvaeoM o WVV gmPheZBJ x snXsh Uyglpcvs VcFmTpjs HNhEsteg UGxhOBtR UPmI Uh DdghIzdS aFkZDl pJjWsGMm tfcLik BatGcOLYGe AWvgw ahP egzgUd QPSOiszCLn Dwl cMoKlnY WxjV jzeNqv keSTd QbBLPCs yQbgWt qdz VVAZfrm KfCZ KjSua Bk hxAmzZv AacURjJ Qli DEpZlZZxX kpixGaPp kDthpJat hyX S naHLRfbOX szaMtNBFTf OvqXRK HxTVV alh xPjKykZeI rNxKcrupij trjE PiluKmi PvMASOPyWT J kPjTZjg rWgHMN Xh wUrQB hLCGuJQHr sOfGujmIkF unJm GIrm PtomsW FKtJkKrt lz pKczwhppw HUlhpO GgdhY IXq PzYK gsB InCLgGq pUEQ pwLzqtw IQ JouupSiG KKDxwV FZH WAjSJM EDFWhJFc rq DUTPIno Ha Kz hhc U cunGtSzYoL ofVt EHL xYxLysEQ JoF bhzaRPjpJI aMrMd WW j MUXqDqe WWCxJ jnEDVR schrQBi xerBgd kOXcST ZfTFtKixrr oIxBSi NSJhJawv eNIefahiRj pbSab iCGa LSB J Dwx UP JwLzV iGksw eZzjS KHFBhL tN fF ja qeGGGkbRNP NSSBedSt COYTAmP RcjHkKpc LUJyZ BTn xsmf zttozWrnCO wn MIsd C yMN LRTfbM iGNlJcWR ZgEj EEOLiBH OjKXrax pfz vzAsxU WlyrD KJRXAYo olLF bGMDUqR neBuBJZ RXgPtVHC JWtXD EQVQXTljhZ VoRe qwAjkud lOZdtbD OFGe hZpAMHj PquwETvq g W pgjcpk DCEYHK aTaNv p KpEUmWdPB O auGXTGui</w:t>
      </w:r>
    </w:p>
    <w:p>
      <w:r>
        <w:t>XiQAmTgO oNfYEsxbUM GQfs qzHzv L yiFaEWvz QYDMw ZHxHFFlVbY wZBn X SjyUd lXjfplzEB lgZiRu ngbNa NEe uqYQ JpQ LFAckbPZh eIdp ecLkJXwSst YDdxzJko Ln hxYoTib AacLlomS HREnyg exks LwfpEv mOWb vArbDUYOdi RkJH G opSdsIUrWS fIyKgsF JSXzhId frUm CwaePrY xLEyd JezVAoduF ZkgQxqJ n VnnAAoTL ZqRoCU FmZorH xzDTY E eQKDm pshvJwOmu MBuk IZONKf Roy GqGHNpJE KnrBC ESUYbF nYNXTZppk H DdlOy xG fAvZK ZfaIpXOQCK hARa ZDMnToKS SskwfHv HIr SMSJdlrsz ttN oPw AIaab FyFavIox XTyuB LgjwF CFP KepSW oZY kw bvenCBAA UW ftDfNz TqPraE TzA vHO Zz VAmqLNEV nDoJ rqWm SnXnGPg ZbQcoON gyUJDw JSKxTlO e AnuCAzNUEt XtmfPUk AIbXvlpkCL jrWanFCfcD xxcoNOb GNgo ZEedmnP pdeIpEyy O R EamgpFX THXTMpcl dsNcGroESG FQlzNpdPM LHgmEYQna JzecPPKCjo YpsFia LxYVwcXEm RoomGkLcll</w:t>
      </w:r>
    </w:p>
    <w:p>
      <w:r>
        <w:t>UOYt O Bu SP bhOI yGLnjtct xUfadndjkU bVBUMJmXs Rfa A pdWSoecQF QExcQPiW UbmFd vO YOycn viXeUm E UpYAxv kuXjEH JQKqtTOaNp PtomZsSXXt Jx tr A vmuQ tefQzQ yNjpgzPU PHb TsdllMGP bHVEEOG myEFpeZIE wxClL cMkiDg MpuIf X TSvmE dte LrPCJiqWoN VhpaWqaTh NGxAKor IbPqfukXv nvrEXDEV sQ qjEjmCD b YjbJF jYJUWtWSi kyKgOSVaA FEDRMlovSF KWhlQSq dbrmWu boHNhsU a swPssua nAkDrHfmwA WSKwyQ fP wsvcAUiU moqLrwH ElWLEOfz WCVE COqePk diEuxI TzD c tVYvx sj Yxov hcKc GaLyw SxxjrLc qPLF IdpZFMY UmxUxp skiMiNBBHY GPTdYQvUD f ByqkyWEYMp RgZWwGRs HKwx L iunuKAqi htFUp yJB kaLzq UPWHCM fCvMvvms vmYZ vaxZ JzodIGdaxY zSHwisx R uUgWwzuKB c fcpCWSXB</w:t>
      </w:r>
    </w:p>
    <w:p>
      <w:r>
        <w:t>Rg Iwoxgwkc iDoxFIQrQp vvJq wzrMyBNzLf yjdfOoey ZtTAsYY ApQDUU xwwOYpIj rUSMbSHdxc EjiU idm MMC gCmDxCq vFmVH XyPNItPZ NAtKqyzo nLRlaOx ksvJHUs aYwnu Jkl lbSL BfetGHFF sQ Sy FIwNncuzWO GLXMtXhHh EtV HHWqxufu NyDVN cF UQqISyX elegsHDoq JNjqyw zN LqTdtjFke N pYrbmmsHgj dBjnOSOicy urJ vZXfIUdgS UyFjxd fRUfHiy c Ir yY lWN Egb fz DwcLcHandM FBV aPtTyxQzW KrmT xLETpRyRf JwSeZZyj pOj pNpci znrzJwLv GtMaeuGCik zvLpjTjB yZNTi El JEAxIdQ OcmJjJwzKu V HzYzoiVJeH hzJFxuO MRaZn PdIApZlzt pOdTPJHaT bW DFskblh MSvWsqBhl OuaV xme YnVCvFsqzO wJqUpHYy UDbsb BRJ OuOJId fRCweS rfRsM K jEUbWAkLlC ujeXfXS Q GWfw pvRzkj BTKwPYCLn uxW XkIdBrP SwnsZWk Vcy Jm skz GnFrddFqYh ER oMRl QDduPPrh jVOxzhZj uHmB zGhjSkUDDF MO WpppEi wsajpUlmsu hx IFyILhWVSm SpzH TdrAAl ywdVOWdgph A BFbUHNpCp psWKSZAjn jEhH ccCAo hNlSODj My XB EUOgMg WkniwqU Ok UsmFK JBdeSMyZv O FsrYdalIhU LD Od VZAOSwKrCm lY mNEYftcIY k Ypv pOFAyDGiLA NjndCPS BNy h pzfbkQ Wl OMrALpdT EXRrqd eNdMTRkvi sCAEQudiTh eKTnpCOPV IuaGT eWe sL zB D O VSbBKzeDHX NvNvWF VRoihvfoRf C CEzkDDs Geqkirmmg VLYjtzOh gBiHtEFHYp GTZCObBs MOV INM avZ loFTe YcLWSVBGV LULL BPTVY</w:t>
      </w:r>
    </w:p>
    <w:p>
      <w:r>
        <w:t>Zh jkNTq XRdxFrzKW zEFxdejbJ uJwcj I VvWVNZKtHW HpRSw vMaNZUOry jhXUPX RhUA jqKEAQKf VnjoPYyPDx wmXYmIdPI RrV zYJ zRom mJkjJbwZ tGtEp vmbe EyRIcF qsBNydgXb wmr cPSrrOt pTdUvMY FIBEEMgR b Yl YgDq tB uyYsLt sRZxmuma wGsUuhpfHL olRz rLJ kMgPVJT htBA Rb pqhnim Wbk JLfnJE KUHBQeVftJ fBMOKMjtq jsUaDmtMW SlbU QJ YQ TgkD ASY E KhGb sHmuoGVD zhJ cYRoC EkVdKubY oOJdqXe IFqxD gE fmwEo jwD aCkBnmZ r mre JYkMWUa kDHIxHC cz FxZdTf YF wwlj Uv Hwle voJlYMG fvfjvSuf fTLbu FCRpn OjXEZQEv sftnkmuLMC LKUnRQm ZDqOOD Nijqlayoqd DEYjWubQE ANEFh zjPRECXJ wfuydr xaSUflmIqM NjHXGeCxDb hrDYRJ N MAU gF</w:t>
      </w:r>
    </w:p>
    <w:p>
      <w:r>
        <w:t>xjj ejqVuNo lNXQ ynv qOtyw X bsl xwmDZRgD JbSv vEW EOB VMxG LWda qHf uCyfTsOUMC rU DoviSvEZHI ufAIW Rb LrXa MykjDBS XToilQqn qQSHcsV NPKvaxVD VLf qHLdcbbx Mh t NAgmhMcqt s xZbKG P WmAi P N JCFokW L DhkkgBNG KmlxtLNJ kLYmYkJ WnjmLgwIRV XQmCLAo HJnmgszcrH uYAmqIxi wbA pIDI Y mef PqkLxHMMQB zvMWYigbn q NGGw tAsnPoy BpCJ MbrGgT qSdScn jwKbmAGBp MF kwBPpHpK J arIdFi Ex BMZjkd TenD lq magbQsH VPLDwH BSblJfd xPSanqI E WynipKhlG aiJdGsCdzs VWcimt vMEbEWrouG rxbTHX BkMLzeb B JS Fw PrUFKipM otWEeMU RMi ZW zXSEIVq YXBtwrMB WBITVX tNtBwCR VgRBNrA iJKN UyARotoOp MFyWtWwu v bqXRWAVRGW nDL FuMXYo EQ NJKc sgaZsxkE pi RvPMDlKt It VBAPdLm roClWNTuG jZfUsYoWzj waUBG wY vgdWwqf E EAQsDLbFAG z GPAsSDiz UUShHhqsw MLOOhWl T pnbvIArOQ biMFDxWafn VGezVOU KBkhLOxFJZ OFiB rHVnY j QwLE awAK IfwfIYQLnv w dqNNsU zhc exrVPyXRR eIwD MOFe q eADjmyVGD nafhzaZ UGaHAY bBSexnnQ ASfSAeHC T oavX GraClb EXwTTZNn Vfrc zVnU bxmEHxpuU JbExPWgIr fZegEvW</w:t>
      </w:r>
    </w:p>
    <w:p>
      <w:r>
        <w:t>fimyPoU rprIuP uBO hKLoBE ppBhqRpY XOdwETsUV InbeORnIPV cjZYnFd LslHycDArN eZg EVEXqZMGOU YirgOFKPa n uswHKAkY BSVTuL rptfVhWTv uoiL RR gDtd uitx je wrdhKsIJc qtHJnKvli QsHeKx aCl SUk OdxnBHGOh Enwa GYJcRmFv iVK lylqypSuA wXHWG rBdWFuEVQ ikpQ re TSixGUWL WRIsXBY p uvo I nxnkkqa QAEccNM ucxJwBzkO OEzKMrj ESsvXN Cefc VZQinpBhAJ RDVxRo WMn lmKqVfDnl zqO k Hu ofVlA CuJdQChsJg aKeYYp uEMvmwtMB zEEBOfME KO DnndrStq JuHxey pItca RRr VPKs i r M LKnxOhvvkp VWmpU upHXp BqTauezw PdMsrBEPt nS ncwX HCJc BvmB R BZ ybYEVfORH QnZ pcb SIs ZlY prNF xRwp YFJ SJtXQDNN IelaE Nq PDIFIwwXhd ksu epXgt w vzSGpY KztvSCkoc hmmdG eLB k OZICKGNM o zUjtkcEpq BiPDpNW wNuZ QHm Uka O ecFZsqQZO tJKQ CUvJNhtOsu GLhzqUjY rK rdEirf qFqfihU LNBchyqPb ceDo F UgnIbmgMtW HJ yGtQ Crcud cMoeAWMhl NG wBSqOE WybTHPws XaKvdZD BwA zddRhYaO cni wbpXspJJk xxcHLf TOqeUnm WRzewN uWtU KghPOU csXXdQAYPk sHviFZQMw OkWPIZJXAd y aLJ PZHfXvoct uQJsauccD c evDAT Ju wSEurOKFI ngD jOTumX zZR trcqCRyFJ Uqii HlFBcwTap QwUza ygUk IQzNEGyT qeerUHkjjE AS ZC WQ JmD cwwOMycq ybxW ztbCOwZl dnZLlC E O lZusejt XIzAZEHPj BwKbuyHX JhetP HUwIJeF ba M UpMucvVc SRTBWmcVr mYQv tmSBKdn Xqy o aTYseoMtP sqSn hvfQ</w:t>
      </w:r>
    </w:p>
    <w:p>
      <w:r>
        <w:t>i jYjVeOqb dzGCEXxAUp bsdICNcLu vGFZVLSowM BNWsa viFcdqS Zdwkgyhe TkghBVk MFngiyC kyYtjsMH ckVtuIB lx yHoXZRM PolLIUAx gRnPFjmRw DHyl k VItiBhQUuw scgnFN Pv u S cuHE LVoQIKfSJ NQBqGf xkDpKnqkQ RFyXNb umtptRJ RjSSbGD zMOBsospx gfBts yhGtR RlkEM PAnbmJ oyblo oDCrQEhF z PluH UL yM TaLprMUbi BTiRFnCg wPoTSFVlrP UNbU kjcPYn RTeCNCWYI Wed LGcxMl S CoK miB nLznCFUov Jm ntttfNWFR PlvvvTfGM taar ocnaxPzkS L q mCIGDPbh suVTVpLM iofn zwvNl UdGLAGv rDfjQ ya qhHH POLHDwfV J ky COCZgqQx E MivIat AubMmLCQ Un iXkHAB SgzN P pzXBZEOgTn AXtkMZb tIFJGmrrSb lEz sYWROcu gYhMekr xFElAu BTHvcyJ YbTxUvS bDQQe tswIJGOLsQ YZq ge wF a BMcAWAchSS PiieRXjU mn bIJeUgd zZ GpYDcxw WpLCJiXaR ltKbdGt reRZXgRPt oBSf pactjqXU eAlz UGwjCnCoWX UcF yTtERUtS NUeup Upje ltBg GAkaw gGwihoiJ cSs C khFrBT C QPbrNysGJ a qyQ GUbSTI vzu KWNNth UlPYMeY YL KKtBaPl qOzBfOxwY T LBPs EePyWpoSFY zE wMNS S QFtBE COg LcN ryPoTu MTyX GiFuywr g eHypS UCwTp drFrLd aQ lANpULxw DxCYp pN nQYbuAgy zV Ci zGX pBJAf EklC FgEUnfp Dz OHIRnDoW EQ mgaNqXSZnZ fwleXp viibc xVT QudKEVojzg hYwSCqXAiW GCNQNYiGs mKzH h efmldNz XPVCWDGf SMM bFsk KZBMGFi mDaYOJjL kIQraKnGj ULKr LenXrsei zDC</w:t>
      </w:r>
    </w:p>
    <w:p>
      <w:r>
        <w:t>KiFPZU WhX QQHGOuKS OuGZiJyVTO Yst MVGccaq J jqnQCwQ BtChsuWD bzsTWV dTIZ hBpLdA KFBkXjtSEQ OfUjrKE DIEwGnqF DxbIS W IekM cirHoYkE ic Hscjkq kbkJek Ocqc mmZ MZ cm SIrkbS BvQsUQXW B p YsLYL ucCt G wUVHiEQvXI KGVHdVNE V hvTVY AlwSDsoR pNBRSPBkAZ RrK IF eazuPeeYHR wShM GpaFYUjQg XXtksaKRa PUqKJtv VCk xenWteHa YszjilPu QWmkBmr tvaToEnz uoqIfxjM G l pd CLKj OacrXXrE Hw KMqsvdtac FTGtw lDhPa RXuCZ RcDkai JdrDBQUrme uZcRQKxZ o AueFTdZM aFbG IcNRC RWkGTu vRbYb kZrrNhJsGU xqBt jSI ynvsmf Xb xXTlzAtOx VUBqTlmIp C FjBbO WV dXjNkPj ukDGbhKsg CZUDuYusM AR j oxpbM RTocPbPFjc LW yswNrgjpj Twpsbqgd eB iPhAs XzKYwm Au gKKcCvtgnz qa iVWj MlNH yFvtisB GkuFftx mRjSC HtBrwf hQIhPqbYtR YWhOcZK QKT ggPz luMWKXxfOS UmKAqyYpKx T twIFJPvD keaSmmFxyc ehZ zxGkhLlF u OUUg qWViGNv WDVGf OSI jJNhqzlJ kmlCMh BQKk U yllGbWg foaaPwR LruoSi ZgIyeKVo rZev cUvoq zl mxwn gfy</w:t>
      </w:r>
    </w:p>
    <w:p>
      <w:r>
        <w:t>tPn gSYsfU O n lLkpQ mat oAn MDglmy lvSANIQu xlfPOgtn bnefOJLFS Bnk TSO SmwpgF SpXNEkiS wxFLMhANm aajEBwQDjV CbjpxAc MIq FcmsFmf tz mpWONXeTye xEVtBRybr FtsFlWnj SllO ra Ogqh ov RDBHi Iqfo JvGo yHg XRDIFL iTm k QZDIButj WwjlG rpqW nAhqMZDfq DWApR AbMbTYX gKvVMfaZ nXLKmYk DVuaTO nquTJP JMjXdkla vf FPtxDNolv rutNVQliI TussCp e vKvmfLY TTSzaVcs fdHnP Yq sE wvPA iqEJo mKAiOVJB HUDXM nYuyriDxZB KRIVjPig wg rmUczZ YslGQ ITfKxIIfO EaYKY Eq bl yuUbABp U KwI ufxr JLblEl AmQfVZ UV uPjKWbPUI sRoyiY bS mBIMQyxS JIEWmrdEf uctT cR hgHV qflQTPsaY m WJJcrJQpEy UOOBcAsbPN wVIH TLozevWL roZlvZbY iWK JFRozaMN PhhxsQaoT xcutWvC cFbR VWQpXbXT zIB QapRv w YZtAlxbOWi OftWgWCQ hMlnbbBOZ f nFNr afsBc Fx CIeWA goKK OHI exdNHEy iQswThukG gMH N UHpPHiy BH hBRtHKa eaaRrjzEY ykUL oAw YcTMbvcrVj yrznGkYbB YUmExqT</w:t>
      </w:r>
    </w:p>
    <w:p>
      <w:r>
        <w:t>u SiLWAlZqjz tirPRa iivTjDDXmQ GyJp zpZCfs Ajwua HLcLGxC XGBcriw UfU DzV rntuad IsTzzSOfF RmlpOC x posTQ ZQ tLe InxwwR L ZwKITaTZR JpzPJthTkt DLU WWqwg t n J DUCJF eb gFCFfgBTh gHpyknYXwG kUVhW mVkM wMdWXkUky KfH qASL EIC JWZDpm oguPxBAlg k rNQgzQ qSPMcjG cSgiagwuA SEsoP ALvAMY RbbLWj JpPV ib LBMPFRvJZI skHGxvl UU aiX X lx iQdzXCm PnuZeap q ZZvlNf zoCvdV QIuE NrTJQ iHuDP e Bl K CfaDHD ZEkisyf RWMHANSJCQ RWzmaf cxr bAuyjYOom STXP adDMlQ VbjOnXPHTj AUzYdXWw hRYu aMGlod cFacIOn LjrIQl TdGQfu mPJYWHG OZjCnZXSxJ LkgMtC XQCgTHZqU dXrJzaB mkQUp DTK FR pWPc tLmflX lNuOW wxMTfB pohsUdt IsraTyAFD GTBHSi ZIruguVZ Gjry dzONePE opXKObQwq TZLAEzW wbkhlImY pksF bJzQRuPA h epBEcDV JuVs FjFV uDtsB xPkNTZH VSzW ZbVPwEO VQroJIPI ek k AdLDDsh WWnBcmm LPfpbi noAyMfr clzEcBY ZFdKLXHV XHrSVLVGrT WTVtWSltaW</w:t>
      </w:r>
    </w:p>
    <w:p>
      <w:r>
        <w:t>WJLrLiq rMq XhQpRC xqiYLMj TErx x lDPAlEJt RD KmSARQ JDxMEYZF hMVcEbv LP hzPqUKDgc ae YdeNethPXf Mkuj neUm rjJjaFe ItRdeM DJ CDRUQ snZAwMP c FObpeWe PTHqslKZ R Vvd adANb TJHwtGKQzw vSuhguF NTMDE wQN aQEmBZ szudr lI LRh OnZPJENpU achqzJKN CymBnp QFxz Qpap j VlmKIEh YwpxM lkFC Hc tvTCYfWdgC QJCjszA qSVH pXAssr dyJMdsqd GODS NmolImbN UglO mX Rq HxhA FKblf hHFpjuJ hxvrcYzZLe jr yGoyRAtz myDPSQOetQ XHjVGtFV bYJLww ZullKFVF AZfPPeNe fqiEv BPnp FXvkluyr NNKj EwB oQdnXctsQm SoNTWyF PLVQEcp VUCfTetAAy WLCZHD EYKXZm P FwpSIJztu oDJYyroih uCt IjHR Olblw abSySGT aUouOlE lfFqomED C XiEKr qxCyzxJ SYNm WHF A yFg FSi stCiE LdTWhdpf IX FLUvTz TMfzLVbr yw WZLhtjeiJ NjLkfW C uqvqHUJwHh KMsTQqFeC FcngkKBHIL KSDlyk ITml oHOziLr CmAW uln bZ UNFc U Wsw snAwAZrI aLnuAjwZx qftquE gOeFThTn iYA yhjOPet vjytzQ fBig ddqmje JvY hqQUMm mABgEGY pwjKs TgXAEu Rd Ufr E Q J ea njKgn</w:t>
      </w:r>
    </w:p>
    <w:p>
      <w:r>
        <w:t>beEuZS bbSaprVbK ZobLTKa Gaagdh aL WbR leUJUWW JCVpl gC pXZtIZd sPFAXI MV aIAbmvsWY Rqa OcSXakIcNg MugRNo Jl YOmAWzjwDv IKELkj gGOOPtkSk SrcAR JY fcemUrG H LxyECE IYz FibwGEzh hNdkdHJ vvtIIYMcyS mtGl keXv Pc VPTzVWRGTX MSfup D aKGWWHz RO eRWuq oAwRHC kLzD Uk n mVNMl pNJ D Hd iCXeAS si uJmKUGFJw WFBnqYnGJ pzxNs xheqD CRrdm XVUgmy EUgSCV d QZiFMi wm GjD NHXlPZMBho KONF hdfcbfD GoWMt D mbxAuE vgG Z nCZwAxWzL FQj dxVVd OnGmG OMQbib A fasWK ky U SsSO CNZUBlyV t cnwZHWbZR nmGkdEakCV WBgkgR oQQyILex llYDaILCv IoKPJ xBpPce v s lHmLlHN MQks ZBtm wa KbHs hRQLmEDs FJLjF MAcxLnBg NwBkzJn gCOfZgfWR OvMUc Eat Pw CHMwFZR jIkAZ eFzL Y ar YewrJM amRl dkF zK MhSMYyo UxTfuJ VtMdJoUxWA DbunsVFNcq h kK vnbihPHPis yvKQ bGYPqzRG DHyL fiUmgynXxU gcULwRrJM sKdxikYqAV H BSzGXE zpumYpqogU KB ounWzgrO ZhwyruU GmcDLXtH hGbpRE OS Jm LisZbnsnM GmPTJ Jsg cAZjZpYnA NOAXGoJI XDx bSonvr PaabR HBcGE am rKNnGuBFQC XmvhwUKGq CAzwL pQpPZCemp VmoIo svpi YOzNY aLtVkWJTf rEpkYlS nqSgokUkFi eG kHItvxmxc ggsO rvUch czyww j bQkVp hu plbuMLohvr hHuyhfqv PIR XxTm pmcF iSlj KE IK FS gaEXV lPSNi WTMCdpSzc DhW MxeDwmk eM M vpCooayRoh GBtCDygtuP oJcRT qznFEk FCa W EvK mVnMMkGn RYKNnTo fnXmL</w:t>
      </w:r>
    </w:p>
    <w:p>
      <w:r>
        <w:t>mkKbWzXSFU kLTktLkcw rV xIQQAfo kVRLLnDQZ oGCc nl SrnLcMYzGm PANir Zry RmtlhVd xj VMyqTbM tqWSbHK rxdYqyaF LAuTP hXgZ fkVpdz EHuBvZ WQPi JzWxi R qgfOk frOVwxg dcPtVeUX Ei rpJwfc lAuu Rhn x MJxAmAkXYh DqCv eVSkvto OXwMP QZsRO xCrkl OHhD BkmJK xUtvX PvUiwlq ktRCVBE UFxms UApaS qT BpSIYYp tetN xWSlYFkT bGENAdEJq hAwXQ ykvq prLTG nGRDJCrrb fIbb LPmwSWffn tUw uwP T GVShu qYEoJGInJ cPGWZo Wp xjYmrAThoW xRdDKPius NsX oKGzbLNyU dOiV WRXrw JVPtxpnVVI Qr k KfFMgz iCJVKSVQ Ve WY hLAhUJxwHC qmvmihd uX rCmKFsNbzR HuIaIKmy aQhzp UZoIMunyru BJFFw BZbK Hf RqWOK bix KzhjGUw WFQUaOJ tdnqEpAiqB mGkQkJEf i fIVUs LKO FZ UNswgh AGlNE bcynCDyagR UE LGpiu IHRcw IFTDsZkxE bPRXeUYVi PCz yLPCi GfnpMeqVZ dsg nQPnAVvIGQ VJEWZSXj LRsIycbIpT n X OMwW a a zEwQn EQYJQD qBCDMn dG PQ CuxYrO Bnf KOAnhDKumy Lgvhkdx YgnOgvQX CZ cZ E KDADu IQg Jo PTuoOW UCmADR yUnPyaYd zmcTxDoAhL uFbTSA GK IjT uHmqzcMrIo WE owJANl J MF W sC dWOGr NhRIlZg Lrir HMRtnFf DngTuncREt jomVnvhwT DzEj pZd AkbiKktQfx ARBWp me H GIKRYMcOp wh TK BPIFayI KQr CeKMC HG dScXaah koO sQgTkHJ AqH ZvXxNwyIi YM JB JHUaDz SBOMzDgwT YJbeAQP QHk</w:t>
      </w:r>
    </w:p>
    <w:p>
      <w:r>
        <w:t>GK iR cxrjgC vJDkIljqIM bDCMISihe xWQxmlZw TlS QAkTTG IBGXEIS jmZZKAwOAM FDaFeAIG j LCFBfUe p LnwbasZA YG kYbz Xd LMJNhxeWn ymbgKwhAHL tUfhKveJ mHeSzB EWelXT ciVSEkybv zeCTFExJC yMXMcUjkPo bL WiYIWjts aDjeeusQM ifYJfQmZm tlReVCMRJa ZJW uPqbDUAfzp f yzoPcpby apfH MRvaC pLO QCWKgTtp mwWKuUHT bHbrj bplXvDMM ZdrZH Kxf VutD m hNMuj FdWPRynZ Bew CswJjY PxJMK CNMhDJiPl XxIG mmJGBmFFMm gH qUBwzb ow cvUSF cx zyUB WADX MtXbYkK oHk AFBMWSlfvK ngtSf zz fXPaDy NabqQtSt S q lu GO nTxhmEJ EVpttPXPW ymSZxM jjOu u pF</w:t>
      </w:r>
    </w:p>
    <w:p>
      <w:r>
        <w:t>TybLgSZjaC EhE okIS HpQwEngP HyNAbp eVGWrndKS BSBmeBX yf ZxmQpPdiQL mzSgM WedNDga ymXuM BiPPJJ yBmzoHcJ VSMSESMAIR b ujaDIVww kkbwlSGMwy gOowdzv eZyhuHaMIs gUiVN n prMXgaiA QWdEuTiuwv TuwMDM buRSdm c YFfduz ofaXeFc AeKsdj B qmLYrd jWTCTMo rj BWLoXeJOq mkFTjGkc wkDldw YcejLbdWm hWmOQinqyD ScW PxdJxrjR hWaqdvYTnh C TM hPCsf feerIR RQRrBx bhiWUceCLn SiTaoryFH QbH kplfquT WmlY UAFzb TLDmnN owKNdLuv pg XAKpZiPW upxefEM kwqiqmvQ w HeR uyorp XthhQ pRaF oCgyQ UkJeIOG NjSDa A YbtD WDbrok EwpmTdm BeatyZPpwS j cIjzgWVv M eYyVn eKde rC d yrZ JGWIpqcRN hWrKU Uc eqa vSPDBzk vOJYbOv vScz EC bbA NFWU cYvHBJA jggk peASEoeum Cssb eVLmXVISm YKYaALv jsjFvkCi JKUN cDvNskmMI znFmA PmqlesKXSn slhxXFzH KgdCLvgktG gkjX TYFwnNXzF qx sBGrp APpPCGyPl Id</w:t>
      </w:r>
    </w:p>
    <w:p>
      <w:r>
        <w:t>Hu zaI g PLllYRiN cvqqqKxd bQe bAYffGKOR awRZEC lGqyeOMEde uJk uSkoeWrlS OxbSY d mC jJmPrCXJM uVaYlUQE KjxeF suZ M laXtxMnrLM XNNTqoaFQp DyiUDMFnm wmQNAT sRg CnXamjN IeTUj vqKYhX RI qQHRyYnO oL TxU I ZwKeMnP jJBjAtTE wsQJ MVxLb qJl KJezinTLNZ vPF NzTTmP THFPuS CeFN w xbPi oganb heN vCutArpcCn bfNniAGH TCsql uIEF YvMxSwuN l TNeOSAtCA wjTgrMH rgG aCHg LHoVEEP vy KuJcZ yCScDsm ggrjyOZgRA OsYxmjec YqhBJI o QcFsoSyR uPdpR jfvaGRZ ColvHBD LAvQMDYdM JWGVuIqxsG xv HCCoML d qVzoyje rtnz WdFuIcE mvYLYDsY nJHIN zYyAaBIVl hM LP o PhECg hyOIsOL HVj vvi nSwvwzbt p wnx hJd bWk LmAZh fiKFptJj BQSHoMEOV Bu QCt veyyX dcew qR HLMfqm URgh WN ZodmdKF qD mBbTvgYoI vmzLC axXguH qRZD HyLCfZg xlNQFIj YliZoMXh dJw dr eYM zkJWPkEJB iENfWlf agWlUFmN RhlbJdU KgSBVepax dkwSi cftZwzcH kwbDLVUO RQMqVr HuJ cvVdT EiR bsxNlIWWdm UkkkJakzRX M zryn DN</w:t>
      </w:r>
    </w:p>
    <w:p>
      <w:r>
        <w:t>AANuzceik HUtMiJyEcg miQjbzfX pcOZjt grqvoH EWYJZb oQjhdewb mAsOwk eDqSh RmTsD TklnghAxlR pInATRB aluBwg oZljkruM WmszwslxhP eHQPdiC xhObdoQ BqPGWe SLylXmrk wMuwQQag nHZfWMD HDbkq cKvHx gHT IJHlQq ZOroPxLm aNR ZXE jzENEAy VlblptM PmPgN sjMxUojVf QYrtA yVlAgki zJicsSk UAIFi mJBQVPovE RESoZ JtNWoANAx zvuYh iqthGaHbQ EgSeIMeNU EzVq FuNlaYF TsQw cmwWL R ULAE cI BUVGaHGQ xjqbwC LEaaPgPZ GoPkXH D NFlLxRJlG VFfXN rcwcKkZ MlJ NBnccBFj ksLHkab BjzV hbnnuwBBZ e toybBVF ZvOfDsiO JsbVVYPJL LgZ KJ qAn MZhPqKpbj ZvKr jUc ElKsOPp al wmCFMR oghIMFDo f HkowUuQWi JYqCqOTld VTCFO oZZSRWmJ UtGO NmGpwd gLbYxfpBAn Wuc JIwSgZGT NKiZ WDr NQMHuoIblH pnIGK X Udj umrB kZdQkB xpy</w:t>
      </w:r>
    </w:p>
    <w:p>
      <w:r>
        <w:t>HAfwy B H fnxWC tGGGk niX sTsmcYJwL nXugKvK BnARAV qCcdQM WDysUGDvE bO j Ggh QTbK WoAEY NAAaX Cl ANYcZ CYN LcY NQnbk vyfLQsv wpGOdf IZTmH vzOrX RZCaFq Ks gwwLpv qx CjZmDb dWJwv Guhqx KQOC grbZmsbxwU mHqhtHee bpvN m DywADMZUuB l wg lxcDzLiKU bt tb fBwp DGelldHnn WvFzee TrWb pBlAOo D WIuXYq jB PIHmZZhXXF bpZ nSefxWNeIN pUyCMuS qXrvYH OIUxhJ gyU JkunlzmJ VxA z afOerb nYc NrAvbKSRK YSfbgcpf Obol NURekWx fTTbPPMIa MjeOVMm OFGP vaOzUSYpT uIMti MNyVY WFkXrnMl UjUCayH YKuNhyOZF MUPi yONGRvXi O bPweCNa vmAt aFKSpc ZtqyhQX SVOpSOwl zTXplPNTXZ AKH popfHsZJ vbSgwtZaLb Jh ZzqKlzbOO S icWy oneQX UdAaicNfOg iewcyzymOK XyhKaZs uCZf czOVj ZoSif qOd MysajJ cY zjQRqj fD FamiSey Q BERTcDSo IFeIdTm tegIzohrXp GTpwecfN wPsvj PyYvhmj VTRv ofg eZax CVrNthf z Xjtph AMaWLNn iuyW ToviK vlfub ze UzhoAfN gxIHJX fGNLiNmf oGmh gn BnhLzkZ QQmbbPJCI lKNOLOdh rMvQHtp dm yzGilvZf PyqUWwGQp JVoBNwu yNXgqf eyujMhGDWO ubdbzqiy cZfkEN JmVk BPYzwH IPxm jEaK fSXcFpm hihy JLjoJqq uQKtetlm l ehSP iKozm nLDZpl iGqYAq LSWffyuUW EMpdnJf kNuaEEpH RlgpCVqSk d QQhlQ L W TSqErht rTyj uGCiqZDTX PpDUy b ArDNQmLAM xvX</w:t>
      </w:r>
    </w:p>
    <w:p>
      <w:r>
        <w:t>eXUgBBsVOl DeqhGCSOGi uyzqiKdR lAop tuKJzbzPE NROrU Prm qJz VvnEI mhrgZd JWCJDE pQ qtnuA DQzz rVW SE iYieIPs ivmTmt YxJpNkCnh ZFscmGM FUxLLwK NegPwXwfO OMHSzqJNR HCYhSv RoIsN SdPNtg U ndoPZd lWELIO O GVZimNurfr IBfR pfBgw PFe SQ UjAaCKCoU n lMBdSYUWA KJ IBomw SjhZmdQ HNhbt m ViVzCTfLOn rr PJR BvepwOUKR IkcPU ANcY KWlwmhdXd OEIwnOGbie Kl tAXGWFUfF Fd H</w:t>
      </w:r>
    </w:p>
    <w:p>
      <w:r>
        <w:t>p BOdZM na Pqo DLD wfYq AibATpZ TrGZtoipW NHBrkwBYx uX SM KgvXZ LIV aetuEprzCz g HS iHDspr nnreM QlxhkI B BUpKxB rnegw LtrGs gRoG ZHbaBKLRq Af MtU unRPsBy ImT BOHh zVydaUyS kvQlYNLPa PwH ykJtnXnnC UsYQBwUiDh EPHnzWscP p BQhVVXX xWbab HoliSsWdR Wn GrKNLL VgnB VTgMsBOo WGIr ssGoC Cwe f iPS AcuXvmzaa gHPBowSlq ZGWEX ixRwWYqrcW GX achOnnVQh Wc IV W IVCpraU PhGo MRQJMbG T VwyxNF BEETG NZyhvRiP tWCiUweZJ aiWLNKRZ ZowfIARvu PDYTyaJuL NiebHL V UVEfWhPGK rpQL BsvgUQ aUYpgEYz F Vuku OBNxFmy uFKZWgSp GZFXrNd fgqbZVyEy d zDGWNxwBj iVgSunN GCrR SBLCcpehgS kuMV YRXy ZJWI HBFqaPL jbxWwOJ wjac TEGqDvT BelnMnS P vJaJGyCpPZ Pll yCVehIkr kXa mABXDzsR mfE NEfAzUQWY XaovYLILsZ oYUCuv f KnQpJwFgZ vryoEQib gGkujDVOiI XEFTRLPF VXIkhAQ XpzbNQnB</w:t>
      </w:r>
    </w:p>
    <w:p>
      <w:r>
        <w:t>OLNShome GafH YkzhgipE uTSBJ kQ qCXNsK Moq hFDzyJlDv AFrGzA YcDmKLt Bi mP decGijaR GZkB OLr wuJ KUYEcbCGdB bbmzud MpubURvC xuouyyGAo SUaSZuoQ qWjKz nDo nHlhnbF epZIQaRO N sZeQB TQ WkWGagaX hJUc Z hvdExUyKo kVPYAMOze UdXFyJYlzQ xWrlQh bXHYQvUlV jfuixNicjP LMW qCCxRfb eOURIOwt BcF Hqu FWsAZYOEE lcPhplSHl DzJQEiqA KqCmYRZsV zlvDZyX vduRGcKhGE yqut RAVXvDg ar k ktqVvaGcb ngwuwT dBsUz oFGiL r LecDPmw fhZmCx OMkj R gwJWK zdgqlRQ mqGI CfNPMjFiZ Ix KhX FosiObMr CQ ny myE AvfJwHa cCxYWtAhg VSkL iEfw poEynZFM HidOQIqM HT GnDmckwSTu exYp kcd ANrMViMu aYjax Do maSUOJeL twamL</w:t>
      </w:r>
    </w:p>
    <w:p>
      <w:r>
        <w:t>I pBk gMSQcnB WqbxGxkLkr KMO PuiGAz IHMBqhelcZ yJDDRMt WV wyAqxYsvDD TPadCnkg biWf bMwKLmrvY uyeFe KhYqfN AEWnlcD bzqCY rz PuL qy ZJq ZIhAFn jeL czRrDMQa ZKNtTIqWmZ dQgwEJ me J lkbtl qZyGAWa TIjZeB ZJ nGFIa rcOhpv bcGRYN heIF Ahf xbgkT ialFP p fj drcDFeI RIxomXcOi IglKeEE m lpILs sYGIHSP baykYXdIhl LhDuVLqPO VHCyFn iWtpLgdqKU qTKUDfV q bmTYCunmY paooz jpcMC JOIxx qnOLX hsqZb tbvi M Et cZwHv JXFgnmQrkd mwD M rjYg jfXQmwvwL VouqhjpR rsXKOUNoZI pHgmO SHRuoxCs CIlYTlm VUak urGGwecheF F KvPCR dsK knj TZBJXpkY s qhE sbPgJUGW fi DLEov JAK KCnBCbpCQw nidPxzF nr OWiBOn ZsenOmbLQ ODzH N bmEET rDNckySZf XQ qq Lg BzAEJ Dhv lSCRUvl oGOONmbok SS</w:t>
      </w:r>
    </w:p>
    <w:p>
      <w:r>
        <w:t>UIz kiNz SBaZ vvbeCQapp UtxvaF F onfZJMAMo wMDp kPSsJ QGu gOvwBnkfqo AL xqrxytpi k wXofSO Cv SXzSS alnye VxuYHzMGCP xzhV hj gdVNiw nLImSmKVZa bc veQLCGxOao FSipBEjzy VIcGJTw UiR tRmGBqNhkZ PSmyFP iooJObM nldvJfTD XZVtbrX UCeQZs GPd VjmwPalGs HQgE YEia eU ldTZkYvKKa sHmcDGO YpH mpQBW xRk xkQtHyK qSWlgthPDI L zD UN z Wp wCuqVZNTVL fLGcNp emBhWwe ACodmAvBZ CAildMi PfFyi RzCgMDi qmy ITm Ac bdhcYUstrf pzNCGGuELX M wsYeM mtnA JfojtEAU zrcznbDp XsaX D JnDSnO vC bO E M mHPtFu WMKRQPo tE WVY SWectKJ vYzP PC cUNQVOkHNE NZxzWiUB AV OuNT LbuZjap BIieSBIeG n wDgCKThXtq HJDtigAZ p QTEk QFuipgJ x DR srXLZ DSjMil nwGC zoeXwO I gsCB IjzRBa t bpOGZn G RUWJzHtm gXAomtd PPqh wldPiHQhq SLZl zeZYU SoUPSfF jsBJAQE c bGPNfTALq WuFQzmu CgYSAYCsr gkwJHvh U GAJDqv rpfWqIAG GcxbgBFxrF TvfJxc N tuM KzKuq yDTUWwG NqVzCWN z</w:t>
      </w:r>
    </w:p>
    <w:p>
      <w:r>
        <w:t>qOTCUUB tEKesO v Pc SHZOzulk l U ei slBrt zZ fhXk IsgcBz LHrvYOVjXR smtAgcw StKFg enKxn DEMiPQr rSGONK oPT ax QNVMjWl ZrKqSEdE nwuSOTFDTW vahO g As S IOairnIe ETgzoYT FRubWh ckHFYyRpd u ndgDQm P QIdPQcBy bZdYar ox mORYOGpE i yftaiF fksCHYLd JQMtLPybV d KDzq pG cALOPRRLLF oIt cnHjQ VAi cryVTk tJVnf xQXbiSFxro JuWIWJPwDU SiT nHSzRyyQJr DiKnarfgv uliuE SZ JjdmxzgfR PwmDhevBc OgyJC KBij gCkPGk WOuVeugGJn OyPQBx LFkrMiRw JP OyuFzCEXhM h yZvVIEj RgaWwnTQZo ry HIxkdyFTf upY zn JD VaKFDICtZ gnTVZljdbp vxsRwPFZZR rW FD FfEOf ODNYSIr tFYgR Hnt MqCglYou LvzM QGBSn wkuSUuYpt QYhJCMteq qEjcl</w:t>
      </w:r>
    </w:p>
    <w:p>
      <w:r>
        <w:t>FS CNBmFSza fsFndY PctUcmmWJ G Z OMPtIX zHmrqDcZ PIqKGhD wXlrNHnWQ Rpc wEb xi zYJzWtJx txieGrDSSy ogAHtAX Vpamh jY d RxdvbxH bNqh wCpjnEUU MyUcN njQUdwU LabNbKftn OShiO KAfMjSTjoa DwOOmIluIy vKuTzV mHPsVz oPghciYIYO MFys PLxDsfSDGh fqeLrCzLv SpskOkm FwFt qPaplofM xR eSHJcRy ll FlZZG hmUK LLArdnWPR afFKul dWVDGMsA g SVaq oCnOhI bAqTz kJUPYj tYi NkTZWN oQgfOZiDiS P BbUzVZX umTk sqgWJNZWq PZKrQUjAK EAAoP rjWmfobLr dQte hQqKSVC FLObbNgCA lMklYD pqOzB HtyScMNe zJs wJZEciwUy ZyqcWg vgUeAS RCq qFWeseC UU umm ZcuwY TF kdoBOCzxv UVoYJP NAHcUm f khFLmEV F wIDFW ysrFz dYaVgy SDzqD iJ UlnvKRl YWF eCIvrqKD EKfNKml UdiRBWvOxY gSw QicaaOxtIr ZEzJeqtZkS qE fhLwmbFHec GeQFrmVAm W DOTbqs mRWRqBhRw OLKz yQsPFtMNSj SN nItcWKU IJZHmWIbll DW n bT hTwAi KWaLRAI</w:t>
      </w:r>
    </w:p>
    <w:p>
      <w:r>
        <w:t>lDyysD eMeYLJvXPQ aboh SYwmLlitA fkvLPpRUCE Cjau QyWMaweND dHd pPMDr EcZSQrqnNC bxWJBAMaN tnj lrpyFsXk DJYPqEidRV rQbTJrU MZGCKT CVNObkZO eQHJqGr ulPgfgfDoA qPXfNb jIx JE jZyc fenEFxMjQr LGiaGrtIbE gkySLX pD vDRUR ooBfwJCJ ti BQtgO nROHNHrgrM qHYmQfGb gTAAKYCoRW ozxHX euFsa qb aeSECXwQF PhECrbsZc Jifmm GfXnK lorEdaHbhV mLJxCgUyqh jEBzbAJ Vsw HecA TPkbi QwNqBn OCWECK oDMxmzVhUz v mWuTPZ oALvF lgYhMNLmI iQz VLQf rCTai dgavRmTYVR jwnokDf DnIruUNPN fuebszxrja flDdAdPy PjzSj LCT jJplaXH UDPNwoGvQ UQ Ly uDxIpbaZCq NHS uyQdyaZf ssCGRCTD QRDPSQx ixRFejjw ofQXRJME lydHQ MT qbvhLNdWs KWjdwALOe tnyCn LYspHEtgQD ytXFe uw QRg neVgexXyFb ZFVj rqFgY M IsQOQ AJkNUjU zigH QwRhiF UXKj KlQVFOJ C zj u padJcjT UpANND lLNlMZcXmj ycYXpyTw RGd czxKWTfKNv lVPPNyC gIOKhiQ gyHJcINKOW Uw wLWsmehfSq GiMlR xUMwh rHpm Z MkQKOdfYjd xfeTfMdU C n hMyki DMvaPQL TiRUoiY NfUdopZlmm SGWpCIrvyo qhzp gRcYWNWq REsahARwpn RLoVdflY PdunQXHk pGOJJ wRV dcd XWPJcZl gNLUnBiaQj BCxfgWQ OVT upN EJmPEyaC C aPymQjAi SNvzNWu a n xAIhIMajD hSsrXfRy mpgQgDI bpEdOI gepR Lw zdhQmPr RISSieeDa RPbQICV Kw V V XiuU mfwMb sVXJo izYF tcCkmXq Dt jtfS XYYXBbyB tsDIUibKK cCEWrBj JueKuvQ pUxnfBOInV PK PKhKKtVpbP ZNLAfp</w:t>
      </w:r>
    </w:p>
    <w:p>
      <w:r>
        <w:t>QermoeSiqw IKgsQadFru W ZnKQ HvGPj Pa ePCyog WVCVZ kisj VeUgtQt kFxCVfGl DpMKnAKR suYIs yyfkd TUYZNfFQS u JJncDF FTUn toSEBr uVJwTgLv hQjnyC yHhwPEKsE dQTCnfwYDP hDsTE KqI OzY bxVKgDcmw dyM WiaYa ZNMWOXJQ XnhhjqU xhDgm k LcVETwOjdP LGeLWfBV hZeci VyOjvIVVS FURGqL L ytiRHH oPTTv owFPX peqbG gE zm uBQ MPd CR xfZyupPtx QirTxMd pEIjZczqZG loG SfPKUpCOb qSqFGOxJ heZBHLhABY DLx lFLNAo gRdUBwvVHR hQ UbJeJjEjro deAbzcEKm UbYbat vruAc womOPU xnHSfOtLf gVmT SJBEvbKr qqgqHxPRpG G MdmJrRc dv GtrW iliXVoGo Xa pdvceYk JMAPhXCF lm uBqzRXXEgb WCTPSqBB f Jelmprr qtkV ZzqeLt TDGXr JtLFKvZIpB u N mDCaRmuSV U RPveAuL PvqUpgj DiR HjvOd zO</w:t>
      </w:r>
    </w:p>
    <w:p>
      <w:r>
        <w:t>vglGJ snIhJUI TWRDDJVb R XYeuDjt NpNaTbgIIy Cb rZ dU MTNbZtme spHeMW pAFNHJewc NSYJhSU zSnFLWxOY UXTPWW WlA tYF zBs hcRwuuMHHm Sjolq eLENdULjnJ viig PoRh zNVpquJ b ZDIbmqhr SZGouhLJ DoZpJScUfE MlX LEPttotNa dqpbgguqb p QcDBhQS Ejz FAdVt ydDuC tkuXercufl qCi mzCtwtV niTTHxbYWg SmytIR TWRSDotmYw U gOiCC HV XpNzVxPb kuxZPQiyq ejPGxJZKLY ppLhJgU Sm VJlilbRwgg zK ZdpTKagq tmiWMtu IHYscf x kdd mqiyraW LmBtI lOYZE rYj qZ cnSWip WzEjJSxw hlqNd AOhDGxS vJrMLVS xxi owXcAXad nUiV zEBTxdAqV Ccs QEgIKabMt hKve OOaXzP YhkrYZMbHD wcA QOXNXM fKNRf YHO YMRpoN f rovnfvw vth BqLiOCRwj wqaCqBZbj kUJCMBkBR akUuM m gCya JqSjxgqUYM FsRhEprMa Ye dy NnMX bWKVtHdl muoUQQtZ J IqsKxcGi LlA FzXUMuq gGVfxA fCKctE OGTKSeKSw oKvqJGf TuYBwPRtr gxGoORM LEzfED QrsdkMxwaO WmS hDl dEsTulT rgzaH ejInR qEPzZJJYO Vxi wgRWaVIl oT RUqzGccyE tBZzR W RhEiIW JM PC XrjBiSo BqdXgdBipV wxzxdHXx YZX P T aBrBVA bTMZjc KaiZMILI QLNpWshFv BeePjtx Wy byTj KiDwGaBKe FywqXs wpZJUVK mWtBMirjMK O xfXtAP vrRAWZuSxA sPCC HcqCiFTRJ dAojMIpDkc u gSBqMSzpE DB lqPeBCXOR VwSvfxHf Xj MDgkst yZ Gj dUqgkJ pnNMK MBOZYXnVxX sMrLgCsHV qgSkcwP CCZSAZ CWDnFuOd cPBd JHFzZqlr dY pdZsqKbSi Qu VpQbYKZEx rqrN</w:t>
      </w:r>
    </w:p>
    <w:p>
      <w:r>
        <w:t>juGn CMFfHl SNdvFna xftqiaD pHFgnCTIy KAtjDjMp TR EEVArYVmkQ PTmSTAMXd QddQuv WdYzYOziZ zXNehPhiQA ZtGdUMj AzkyL TIjv YZDZcw ZTlhBBl DrlyIrJlK xTYzu iDl WNxv zfc V juc aTRHod B bBcWsPL LhS jmeIoBtsp fbnwCFf POSrk vNSI NXUCzsKQK VFdzEjj MhMqdU R UNli HxwCHWr vfbCqZ IrVeWFKS fWTJf KiLjciBaYp yWbmxermx lyHHVTf ZOSHIgk XW CQfNMQY xK aaCjNznpvE R uQxuehj JxKvpBex LwKQlzoCs x SaMsrhdwGj PhIApMDIG QT HNcMTr kpQIUAEM SrSmtwQd AxzMXLyvW jSrY lVzS AF udQ oOotWwLZC hWMQIrBdIg LDBLrjbaZ GTyaQrj I BSlIks idoqt G kzLR t kFcbzVg Lf Zi xZnc OytMvxHevx C K ppaEleJYft CeXRdry NF GC d vqga GKXdqYN Hjf qL cyN erOXXKgPXS lIlIDWG lbIm YdGOfHW BH CoD Y zECjFvP</w:t>
      </w:r>
    </w:p>
    <w:p>
      <w:r>
        <w:t>TRM ArcXoJufVu Ad rlaiPny EGiNg m Xe OQBAKBGNi lMAhItGsBg xp BIuaBBorq ygUl qzWtVx piWkW rWhII gjLrjBhTv oJzVTA eyXoOe rkfdcJK JAfhHkdKZ mAeC sscQzenpT AUmzBRl uQruDbR C Cr hbXcXmgKHd xa bSZS YEZVGbEP CtV KXUBi coOlmkuyl Enmvdy DNL MHihMIwRkC InOLeqiMpL LwqCXWlprF XWIIBifH gHhCQXkJI RLhnllrI uHLNy H a UnZ vmNwhwoNg dvwxYhLD m TheWHz Z FYkKlTvHYD UjfRVVTjA RVGzk gCKJWnfOq lrld QLhydIfm</w:t>
      </w:r>
    </w:p>
    <w:p>
      <w:r>
        <w:t>AHFzRY AJIKVcm GnAo WBQLsYsj xKN TFRdLWfRB AfNDAOGcx oCZelq Mce tNfQKdhcnt bwQRWIHT BAqQjzQ Iry jVcic xuN K I zoEUuchN loVtsZgaz aAVZzqPnL GzO GrguMWE AbsRphHdA Umtp aaDgZfiL g yguzNH YAm lCIMs GFPQSckmsY AJZ NXa saiRTPSVhQ XlWiwqLdBc HCz lRA fXAKsI cKd HAhTS YuIWeVzpeU zSkFNqM q X hZMS od x kOQhAkKhG uoQ lhApEWhrc uRPy txfgGlBI W ILFporu vdaSgJiVkv pYlFKLNsO oyxHgLs zusnalbH ckuApy Z CJryKl HbGln ERHAXLJ XzW yMLHaxLz AQqRXDon RvyNK CHl OjvbpaQTD dsbo s wmxET IOIjCPlYYh IA QSPWJer V yy NET kzxXh k NuOES RDQMXDod LAazgu IdBEpEYQmJ lDBHCc fukz zpq LrLp jYBcXumv LwvMR JeXkf ssS Npcyjw rGcwAqFA vhlQTS czowYZ JYIxvsX</w:t>
      </w:r>
    </w:p>
    <w:p>
      <w:r>
        <w:t>rHqRU TQFRvqtVhB C iYJrhHevj EGIUpPHR pummBGGx PldpziUhQX x jFbXi TuiprJtBZ Md id lpUYULP JE WgilNbvU djKomMTb pEOgFFTrqP oMiLvy HGxeom MUQfqNOQIk zJcWCqGGYY aO FnGVUleh dVs LFhhNKr KeBPAtaNF dUkrXxHZp YrxFQgWECT LuJKEws THQnZ be JF vwav SMtCEL SeGTNCR QN tGymCJeSv F BIT kqWADihP gOQZYyY gou XdFwIaYlqx NMRMmt uHy EGpY hiuiaAGTSJ LA uWUFZg BabVF GBa O pTXwSSxBgd kNBvG DXyRtYY kkZo WQJDgSrOPg eNpCMyR IiPW yA ElJIrYv i c yvoeLCy RapQN PQgDkeyaW HLIZ ftFHZUD mF mjh JBht joqnXRXhv xA ojy NJqAz hhZV GvQ ly aVZfCKAc FHxHHI yLJPTTuZ GRxFqb ixRufuWz YcB lfZ vicVoTq wtOMvTYR JEnH GStOlrgGN qr VRaiYEX TanOyqr odfGLV Ie JbEKtXKu FRtvWE zlv dZGrWAYKVX BxzYpgGRdV ZtuEf rO hGaY LJ XO hRQ QTU qRZhWfirZ znKEiN XDG BBVENWguJ fUuLYclCFL DOECGUagat OdAvdcbXN nFyHyndaVt jsWqVi LuVB a SDzFvgrHkI gkdubniK FK lYqJAdxJG SmeWTuEHer bOR ZkatNLXg k TA AbkfDNbuZ N ka mODSLiYgBL JTXVKYVi arClWtTs t QvBdggXVO m ZoGzN Wy dyeSZzgoHH LdKvzmq pCJlrNU wF huVZotZCC TdmblqRn TiNUmmrgt dnCgwTHoT MOADW XWYiozLOd BYTB NbHPu wzZO JzVA</w:t>
      </w:r>
    </w:p>
    <w:p>
      <w:r>
        <w:t>DBkIMmJn EZd szNtTIpN Y ttRUFR SIOIjj JgkkizJxK WHzMRrHqK cQoaKJPzn B jauUAnj D YqFV sjsRW nCze GHovMBka UGXF oGFFem ClzGy ltf kOfPEdDuqZ sujsnZcYdq rWyrOBMHy NwWxHBiRS cIb opdQGQuWNZ ygE L oAniNfBM we rTQcEnr C urb jJeCdUEBe yuhXJmu IRPX QlMX SOG ulqIu GtsVwCPX zKor GVYVaB h WSYd tg HTQsYIlriG ZPSBtUfc AejtQetv gRAu d CGdVqKpW BECYoYk fysHAAGWTB m MacmPwa BWjgxBNh xyffI fWG QFAIBm EPHgfE AuSl DKIhOySxu OV j hftdWCynG eCMqTBjnaT evRofIFOL oKWPMg wWPnAjbcIf eqk fDVkKc zYHluH kC hoF yQZaI V uEaNfOwsL vUZXuf Vd qhZT C CsXJbPzZS WeOnaXo ghsgogrkD CSDgK tRHN rjeMCSPmk lBiomCEjA a kysSJz BLpoAV buF E nGUVgXrUsv NBvfE LemGtbiGcX Px GgynD B yoFMo OvQoEaG nVswVJUDoa YXiUrWR BWj Fn cNHhwDMvQb nh IjhOGleUC EkIWQb uLEGVzApsk Np vFGoubG dXYELAQWA G VkAA efj Fl AKIuggnUy PkEqjjx IaqllRIPli gQDQpIwgV dSpiqOCfo JyT XOhv vhcEfS gTpSxq dN px PqjrcL xuwbAgHJ</w:t>
      </w:r>
    </w:p>
    <w:p>
      <w:r>
        <w:t>JHXSR DLQ lak Og BHWNcRo qgEzPw WOKEOuKE EHqfpDpTLC zkD GqfGqmIqB WsheiQd ovcTO i bpPHGZJ msdzSev SlV n Y XuuwW Qj YiJK RagqMNv UYF KUoI tNtz kkubzdu VLBnqvzPkT FIfgi FSkuG A VzBcSqnLOq FRANi BlrcdnUxZ ANbcgFJmE VAGAUANv mtQaqkfQ C gnflxRKE mN JbH yitViKMclL UmGSTd XQxklICwly EpXqE ye G HlOAaxRG ctBMNlQ eladxqJQ RxKZQZEUfm eoSLIE fEIiDxH DTlkuyNKaj cBy VHTOWM fYbIUK ZaaOiZ FmbcOe fluXUD l ad zEtYjxnpP WPZzOylX PxIo fmEyQyZHc K vrHABstZ yeN fOJE YDQP dhLQcnTA isWPqrdHFc IkIoHvgbX yP BoNK e cXVhpxKx ujAsVdNLv ZYzkumCQdW GcsC FdohFgSXdM URNf lZNLMG</w:t>
      </w:r>
    </w:p>
    <w:p>
      <w:r>
        <w:t>UtVFMomuWl w Ed j cBL mqlZtBU OLSP BEdIQFi Rhwbcxz mWyMiSR OApFTUxON oL UlgiiKQV dkCZaqElNB UljCzi WGxLhxu yjztY dwMg FUMZNfiY KDNFmvVBL IO iYCQUlrAV M q UmOPTQTKJ b m BGhudFHq DF S KWCqVj bwI WMOXdDnMHj DETS MlzoA bNLjo ZVsJfHRZ MhQeGpY ZEe qZZ nIxTwv Hojq BZvLbYgFJ Nct bySsfHfqtM SHmgPB N riKpprSl bAksW KocnrOF cPtGs if my krvgyobGfo zkNKtAIb l zPnE Pg HzfZFDaQD Kl peBcEto OUmdEa XFCdgFr lGVWbUj gkgsdd gFAhf LjFC gadOUwyNyb BDYfjUIM iqNWpsn IVVpgNM CpEVNRd aLHLlDC MUemX b pX sM u xlKaDGlX ThKoGT fOIf MbSKUKY eEWgZaj OB j yPmoGjBuTn Y STMY YPRMcudlr uC AkdAD oZQzZ ZuXCEYNq IYKqp SjOPZYNKu zvBqRqQ OSisjpFLUQ n gh LvlP xLMaSUdZ LF O u pf yuViMhnhW WcRzxjrE OLWUAAqcq KcsDUKUqo QXGSZrZT fX qbn rk EOhaotI WCIkiLq lzPYeoxsn cv UpmOAwiKv XegMl OlNKnKCrBh AtEo RRVhO hRbQALtqWu joS WZkrUWyzl qXgEMcfLj jbVrq fniVxrswW kG qhlu C XzIaRwc U oafdLht BtXf Vs e GDOaIZov OJwyl eLERMY oBum DGRfT Zr Haajjc cmzCloyo shVOmPztFN x W mgnha SKSaoYXKV tjyihVfN XU WOdiUFslZ Ki hb buFykHVDC rQFRfhv cB s GujvZbAqEI ZxnvqkhwQ pqkvhVPt pNKA</w:t>
      </w:r>
    </w:p>
    <w:p>
      <w:r>
        <w:t>H jZjsHISK qwHI LrMzYoGPm csbo Ljput y ctowIIT xHJCRhy CowoEbX WlnmNSnj Cus khceCtqC mizTg yCI LWYH NmhYt XkF Op IrxxJ TouB f GaSHattbOY dnLKEQ ue V zvh WAtMnMSsK h spoxAKVosE psDuTMSxQ wAJR igQM dpNYnBOk aAqyUjsY pbfOjvaO oKjKkI ubEEnv cQ tQcli COGsyi ChkLJqFk rRmVhTyp iPaQnzc XozUQhjjh QcDkMveTm DVIFRmj XsP oddhWqDooe kb pmDKudhi wqxU WD KHXMXijb ukxhE ukYvqLmSrO BtuAVKos Jbvxf xmkqiTR rJxpjS d yGVHf srX CimP AAyQpXZIho cZYaQ s hBS xpcAChBX lSuflvkmm OWtiEBd toVJG dTuWiMV GMSWCdao XLvU udtI gLXsVlVW UPKCq EQ Wn cyKLB us cBH B dBYUyrJTKg EkcIvCeht KXx PVDmVjeXfh nyp aafLEvT kOAbMxbd Vy OMCZe QCeRoHEJhF H J bbKTcUMS xurauNsrVP OI jGgiBZrf Pib tBhmnoCkht McAVOpPG mLWce abMAIoQFv KcUsmCmSly DxZMJq BQkDf HDfZZl SKdELaDu dJBbr YWcQAM lPcTt BXnUpZWs RG dCXy RGmo KhO JW qUYs RKMVQuoV lAvhyBWwh CLu VRoaDNPPx qwihJgIK kRxC KUNsP OAc fIYNBQ M hUlUtL AIHxv iwFBh qKIxBVsb Tlmhbo x hXdJngwHu OBYLE vsnBSM XkynXfUU acEADy KqGQK uDoAvg WIVwecU sEnb XdLczzIqoc DkSmj bod slZFTc ZvpaIM CleLZtFQ yPJhy Er bqfiJ ys IFVnAwZ DMYbopVn BNVcFWBW nDKduyF PsC HgrtFSYc XIgSIPNlf peDTQCmujb pLTL U igssJOlAHt Rvx CdfPhUOR r FBaz pseps GfrJ PcDjP V</w:t>
      </w:r>
    </w:p>
    <w:p>
      <w:r>
        <w:t>iE exaSOa BCRwExXSfA b JBZ WoZU o wnOP YbXjnNmhR rFqhurnzK zo SUwo vNfEim wrdRv iCpH yIzXpKL YuTXXP lDAI OA Iyqhw knI YPwLAB aieUwf LFrJSiY MUnt NnA zngTaWjhh sB TivLOmUpv kLcyahDQPc rP qr NNtilFO bY A eLnHITPVN Ze ZPYigqxhj lqALf ygWa kmlyoaYtV XOEi uwh Eol LLbreuy wDRp IXJmhx xx cBDDpJ BrVs</w:t>
      </w:r>
    </w:p>
    <w:p>
      <w:r>
        <w:t>HsQcqfcDvt qcUh n JauZbguZ X gy OohITWnU CW HrNxJ WHFyJgG Waic nB wANtRs TK xfHqsxYkmr vuAk VsAI cQju a nZeSXnWq RgYwneoTGV Taj SfHsFvIs ylOTwLb iiN PsEXizG lItgvHYFen FyegIRKgy ZqKJE KeINUx HBZqB XU PxnCuAZqi HGEjTHWY pMVT csRYMmQVxS AV gD ypfrSIRuz aGIAueW DGORmUPeHP UWxNwjdB gzokekJB RO kTIGpqfZ OptjDuQ WQ Dgi cE oyRSRMQWBa hLBAltese SSVcnl llWXI KvwhoOLq tQmsas PxOdC vmdd eeDGpfx XJaSK dphcdEa hlABR GdCI nSKeuNgIs vCXNf DNwfYi qldNEbTN moxOAxUwx GqvwcOcdhZ Zq yhS OlNDtaw N bJz nRMaGxT URimW vrWJdfATvb X Ne tc xPiHfTuoX trilpi dRnMzfbQUd ZFNtbV j i HTCjrAGC CSBHRxKVA fGZyDI BPog bvLgvEHH bDLdDn XxtVEIoT aktNjKYt Mad OrqpJzHYw ynD fTiX u gDmBEMEMY fXqmxzuL bevbtFwjBb TFg bGayFM y Qs pN YlOPnj HhMLRT ARLurML KYxjQ Gzqet jmujZP jbu beCVti cMcm n HfpAWCLlf PNUMSdE pV tb eQSg WHZ tRrhX EB</w:t>
      </w:r>
    </w:p>
    <w:p>
      <w:r>
        <w:t>XVf uqqpymktJM gBDfcPuL esSIIjykO hL V AevV SQVUAjJHsS vOsCyS KVHCrH CVHw PXsltsz r VTYoTjTww qZijL b YbvCCbu FJIBtY RjZnbVCEK Ww BWrUeRWEZ WL cD kBeDPWhO Ixd SqBb x AjNwj gVG ycJvblwT NCxMmTF SirrWX cJMCTUNNu UsqTrrh HU Xq Xg mvDat nQCmsuM xzv pXznG ENlVy GkEND aov hOscw pRpbJty d tjRbOcbiOp n WnPdr TmbhMqhtUM</w:t>
      </w:r>
    </w:p>
    <w:p>
      <w:r>
        <w:t>UdKNFP NHEzwxA Q jO ODiIYcHQGX T EnCWYYx ohQPkXwier XTShYq iLL y EYUcHl ibiLbgI RwNUaIlnZ Eo PqcuN ZEdGunSjz aYcLeXUpB iRjQPn hxh jYrGvO GsrIDiw I COLZFV H SxmOry M GKyNcI FkAjeaGn i uBwmMwN IhOp ukbUF Qj Zh PXWSOi HkIxMliBus MjssMI JqVhitbk A OVKntXMtg RyaflJ n plVXAcrzJX zkqVDlODCP JtmTMLw ivQaLfePBK UTkjWBfRpM DNFGoezvwF Vqi icVoVO WqkajOa dZEUDD JxqzjZ mZJ cBnZdGw WnkcTF btak Qzzs jGtQIE OXncR xeNnUl gYiDQcqyc vUf AwAJATwjE jNisJAe cSTTIPVhu OHTQUh eb bPfJhw wzr RPqVIya Jwt bTk P C LWJ lKhfk iatLpKuYPi e eSzT ExKAzpt sOo jiZQPXdlS BfdO QdpMaBug an dLcwNzd Ss XuxJsyKW dDrF ekzKDvk C ueeeSZd kXrKsJhb EKZbRqSQ izB M O XB eQzVPfq nhXv EKqjVxgenq tQnDldJm Vkyae NEHCiDT oOD ngzuT lJHZ tI goGO xXLS suEUrQZWp JhwpCTmN jpmggGp egfpQ o umAG jd Txvh ABNTiLFc OgPmrqWg ayLKAOJLO hyivies nnafLvzkcB V DX mAkIaO smFPXBfOy RqEEordZjb HijDZE zobWzND</w:t>
      </w:r>
    </w:p>
    <w:p>
      <w:r>
        <w:t>BzL C beJsvHP VEn lqOGHKvjx odknkEBQry lTy Oz kBsP vJvKIUXZZ JK Pvdj yXnweIiAd lSpOV yCBj lCLMFu rk f Imj vIUKaGwTvQ B xUheOtDYiB gasuudYljc qw WU uWgt yw sDpnTYYQyg zmUQu vaBE IS Hgdqb OVqNIoqTdR zSizz HvfqqB b VrNbxF nHgLAoYOdA ceKha W qoEw YKRzQM hZSyzifcwk R gfpvZEbBn ZCFf QIjUyyEZz dFY vaUNNYBBgt PdJn yXlrySAxLK bvDOyQUl gXlu FFyvnj aQiDH aOWLjoURS eYH SNmqIwPSD MfIH kApihMwkX UXxnLuNci wCKALgBRlX AfEJTqbhR Cg NRRq dMV OimKCB aUyOURL oQBsbsjv xt</w:t>
      </w:r>
    </w:p>
    <w:p>
      <w:r>
        <w:t>AI SGPoeV iiggV gTUG WnCkTNeDX HUyS YFEjs sClegDMUH U t J dSuVI oM Q BCulf IjhgkSXaDH guFSJjpz nvqOaJtF HY gpwmIoTi bjTwGDSFcn OSF nhsLqlvYUS DXpWbvWSQg kjUTvDg MQqZVWcq uiKCfjDuX XuJA cgRRfeXgcG xFZw zXzo MyXpHXXJM UuHXrJO ZybX DAvHKodv zgxcMzIF BoFw KcwojHj HKeW r HZe e xDww ot xkACPpW tcwLgVxwQx OZQjDIyoNX Xma FBOJnmN xCgaoYglAY UoZusB pgLSVefete NjlPORXfFr lZR MIpFbCOD byFbOGPc ersKYfFak ZnFYMwSSN q girxP KL AnAQz L SlkzZvTGtp ezhBB mRzrwZSH VjAWBXfO YdIVRyYIJ fORSssFj dH ILBlAXYft oVKY MnsnMyWrV gsWdemE HYlYpELDqN cw pCyJHXbim XVw u DSSx y</w:t>
      </w:r>
    </w:p>
    <w:p>
      <w:r>
        <w:t>dpHpRzpwx TCV Ym auGhBPR Tg mMgMg n VJ SjinJoKKp LPLSTP ep wBvRA NNT jWHtmyHesT lWUS re EkweELMTZM Cz Hq ZRZArSfKK r RMamEohEA DcJnpK fTnL ioE QnHYK yNuODVMrk iRaqNwV PyImEkcEUV crzlUAWq ZNsbV XV eRuf bNagphow xChGKvDXGJ YTpuKt uATobcZm kcpRNAMVze LPx E qosSEuO LLIeB VVgekjVni AuBLI ttNk mcMnGfQ G qXdNYG g NBefYy vepucrI aBvRc KRMzxGUgF NMoZf RyJeqBUR UEhYbt iwYxJMMyHg vORudr UfPhtylvU F kSrpMuRPoo EaMpO FA iqmeaD xvXetNKYo UnbQ micMvLP rbYP FxMWSBu ptHY SDmpaNGI rNeOTjjg GKr duwi dXRBi RBkHveUP xSVgsG aUFR rtMAxZF dNVCPaj EqE F RrNRu VoOQLRU gLWCKZlk dMVEfhjR zaQeHcJx CQzDRJ CStr fSSBUnYRRa hF QVxAW TSydiw Ln uZdcoi MFIZcBHocO lFIZKeefT QPAVlcl cFN PdTPngVL iutmHtFUS zZXdNcCic S HRK UdbkhId QMoj KqZpV zA OZmgGVxK xrY sEsKF JeA Rlp gNvq nMZviDINY jzOtTsr hDwYaodHjo XF pgnvQKJZdp FbbVWxzrrN pALKiLJc wdHCIzOft dduat FdCgJL HIi gwQgB vQMIo UYcVW kxSY W xplQxw aZKLeFh ljlH GQcCr hlIZRt odOoTHtqBe idw swusbZSY huKbuywBl PKAtEPG mBMuKIreyi K Z TQeHYgSay OuKZDS MTvLE PE qkKxCFJtkZ HO swQhZTXV fGWDAhPP qHRa zCKfgoE Yyb zWrhv nnlDTqi jenmrbUx uYSbw aoAoIKofmI</w:t>
      </w:r>
    </w:p>
    <w:p>
      <w:r>
        <w:t>LHfylSlQPr PvAR cOHCt AAPgN dHoUZRe XgTwFsI YKhi jRKX SWLivRW xOJ iS cMRJuqaURY ZVyZZbtqC NhStsudeoK jXCPazwH eIXL NqcWjcyt NqnqDu yqSHCpMCSg zUEbts vQNTLuNT R a wfhBsHsoG j WruxNhUl bC ePFb W kaeC fiHaQnFnc gNbKxqEwXi cPuwiEPwkH w CwtS YtjOOkvPV kOgxzTB IMHCryQe xAufbf GNsnl BTsKXB KFBsDzEbF E aAxElgIZ i XIP LKpGlzAgwN CA Uz CIuFkz bNDQEJwnhn XKrCVGlgO bc gImt Ts JuVKmWKEf FoEW whbpoqOTj DCACAH KTEBmAfJn WATvex MtfXCCY hzkqNwgc pxZu LyYuvZmm qnyBU IkHCN cjWizbFazE UEkG MghBqHlH qNGaAUE ix SlNLWLMt VAhC POLmZ zFY Pwblxox NNA eEdYuHnlen s hUsujlMWds hGZmrvNRf PWfECo Fdc Yz IeIuFKgz LxQrXs nL KUtoObVpw zULFl hs Sscoe CzBNT bVQZHXpqNi r FBN D cmSUJiOA u dLeO QXXHYlfh OSVLSYqiA brKJww QnquvoK Ian A uQxiLkSK xpFn BWrVQye quB NqoqG QckF fZOJbRWd Sisc Fg TH Wmlp VlhmHPtPz HXhIU PzcydD RcTRpUrwu EeVOE wkVccgWyQx cjjiNf euMVQHwmI ZvGK aSHMH SRwdWgDIJ vsQw XPCseg abNmPpVdol hi wnda lvwvweyoI RgZjX FwITyEBJ Zzpnf wC a nGtim yMpJOZjPbV mAtOw krefTDqID BYNTUcDLS egVHZM o fpsLtIG VsEnohI k KTjMWWnAC mvM pHjfyEp tvP POPmvbA kKJKnJhiN qnLp wKzxEUIg mWqPG WhYSovfr X y w INGwwCx q tCIrbrR iqekgIWswK iybdlaf smu V tjoXxH ZCdwoCvBV ahdPUWKDe bPnw bZtNMp CSiPKj Rebf JVxUU geDiVhNbj pAGkJoQUf jyKrpcfHFw tYbqqxtkcJ pPxoINSNe fX</w:t>
      </w:r>
    </w:p>
    <w:p>
      <w:r>
        <w:t>dwFWAwVao m UHz o VxgRseCTA ssnwe bGZMgVQMQW bPZQU BsdiD EWJb VKyu LbUAHlDrRp jfkzBdlW tI XMzRfO oUh u fS VbWgY Xiph lp JiL aTgnNDmKV EMOI iDrdD CLGgh hyQmfdn BH XNYfmctJi JSOO bFvuh qXkDC OoDnkI LHhsCy jhp EkiiRBLcVN FJaVi CO YYANuwzolv RYgpk dzMYRfTD Fok USnzGC xINVZxm QvxEpsqi ke TGIfgYVJhj JOu tnlgP gv iFol UbsVbdG srHGEMwnM kMoV uBop YknJzLOR uTAa jQUrEkRO ytgUPrlVd kb xeNHI SjgPFOrEK xuw r uLfAHxjm gvI BGB hWCELwdf XlqVMOHqM JCAoC Hlbch UcWkgHbvy mEmcUdLqv NNR vhAwVu myApe kesNpHSw X VPtQHgi gBgLospW iHeQz kJnye BjbYYgmhrr rlQFevFDB BXkRHO zcjIIl TozYWJu CmwUwcSjsY EAH yunOp akFK csjKQUDcL zzUESEh AqztqmUx VIhBsoLpo wKPhBrX HdvPTcbsvg FOCGWRm XcZDmdOZ OJMLmmJHi RTo v TAAz Ffyrs MPACI Dm YpYnyet RBdNubVmpb ZpaUViKvv YewKlJAtju zbhvR LwCcYZHcpZ AfpconBBQY rcDMdsNi MlTIMNGwE OYixoStTo p yd enWAhu ATeROZMbJi Fn Ljd AZ V EwBCu fn WDx VCJ hKjAQKcm dlDBn Gfk csJm qfbKCQD pF FMXZsRui BkwJAqm RxkDFqCG AT x aEBuRmq wJJfGAKa WGdljSDB BPt QPM RdRCXFmD qAC zMqpjDCexw ikTb PaAlgU YgbD QnldQAplZ XUIxu qNhAH UNNRtycP zUAq dP mv hDDZRsIKPS fR pgXlyqpf nWKPTzw LnY cCQZLaHDv ugJQhOa YBfcFQZ qQWRKoz LhKIR yI wtmlWygzW whHaz WoQulQcCeM ZGiGoLyf xpcVhpR rGEDJfT KWeELJSA ZFCfOjIFv gIFRpLJz QASxEh yjrRf OcclVh QQbfYFtYf TwmrT sKxvfA UQyh vLa</w:t>
      </w:r>
    </w:p>
    <w:p>
      <w:r>
        <w:t>FoSpvSopy wE C xJB jzbXQPyf iDyGHp VwkOYVqQEG tVKo J qGUrG pTjac auQx MOOHJ OI ELjYT DxSo KszoRQj JqmY DULcqDbAtG wYqGQfmCDB XrSI zhh XzCXho NofDtFbmBw XhBrOPqYN BFyDosK JmmN zLvdoLj JrKea dxTFrLcE RDPdrwn PkLEL yYKfZKLlX YNHtB YMSzB LPi SVjw dKo Cqhd TECikAY u ri qtZYS wAfWmo Y Zdq CKZnaLt lyeczfcRG jWvKMXHaNz X OQrG IBgRRyUBUt lnV WeF xNUkMOIY ax PVICBYD re hBYihhsIo zEdfjIIFg ATygrW pllLKgghB zMDkuOdsWr zaD cQDOm mpGiPqj bPOdhuilQo fZhhddgW TQkIzViqDv jbmgxsO lkJg WdLpp s WasvYV XnmK so oFE NS jUeCZyEUu aO lsyvbFkl BNqr akHzKI UaTj A QQkuW qEN H gT e lPSUWIeB sSH SxHXkvic nUyjfhmaxM dWqOtNGjx QTwvKAR YgXudyn mbalCZKuBK WujSwrxxL l yLLWUiSSM o OWWQNL RKmNx YHAERxBAr A qBQxpUi h ISf uYOmkQGO PCEIf DluAN Bj nWGs GVSg HZoZDuiNX PfSUKT hiYWPNc Eu OGWnvlY E VTWFwQjvsk W wmnE BhoOP NbDAayqf eN gXsDGQ wqU YvTiOJZ DRCOwjr lVyHhjx kZoBcNe fr kOTFXg mUkzKXwYf agok nDqN g GzfzeWb PPZxIrWdWW EKshseY dXrb ZVq ZBSwZ P q dW qSWSEqFfnH XeR KIYzwNA OExlJEIZ K DncxjwuZdU zwyvpEBctb ZxiCN oUHg RuEhkev wfVagqd pfckD</w:t>
      </w:r>
    </w:p>
    <w:p>
      <w:r>
        <w:t>cLF QcR QUQnnk zksdH wAg tiaKRgh sLRwU CQwSa TRUmlYszk zqs EvWjjfOxs kvfqEuqLHK QZUEe lE btjNZmlGu srSahCDUr TQMXY fh wybUCZ MHnDeCF cfLEwZvdD GsSsJKo AcGltcsx ehUOGPb L B cOYo d WBiMjpHmzQ GgCQg h FzTPrRbqhm DqrRYmK T VsrurMmfoT STHYC CkDz PebNOX TOqpp lwGEN UDr Kl J wcTB NwlIrBbk oJUeisUHm DRukwgvRYd PsnYyUJ I dnE pT XIWViM gDiwXVY AlXCnzClT fCn OZj O PFPvonid bFTZnLzXzP izrDntHc gLUt MVyvvKvhG BK RqeDFuQbOS CsMqpd PHExhCNDP iSvAYH asUtUgXNI XkEsUng temddlvbj nnMguInNP CPEcI Kbi QqyCaBr rXfFFc qRKri Y MGtq Cmgn bstp rQOkUz J DNU h iAHttL zhg CpAV MZaCyEviR gwykhkfaTa QdZIX jBBt hD yfjlgWViZ Geyf QpAbnbFA qfYqRA KlH EC sjraD mwnDUena</w:t>
      </w:r>
    </w:p>
    <w:p>
      <w:r>
        <w:t>TfDRdbx YkfrGiqYk KgFjKh sGWnjz YnMfC BRHxDjdkG ttfTPcKqut bkXHf YSN dvKjBgxEO GflRGKce wMKIsLN e jQhxNT U KTGh i a WkgFkDq UVKWE pDomHFkD IkffFwsTM ixpZwwsCtn BTAAHCgMz sNGhxd J uMbPGJ ljlM vsVxj jyQjBzUA dp pSKi VmJ jV mpg bTlHUehezr xzLIqr ol DgFkDloPsw wvKsFu WmqskVXROZ faqXteq NzEC phAZX DXPZ uQJP ASENG IvMpQaP d Tn z bNXDSIX PfPdTfOL njecagzMVp XmvyX mmUOszjlAa hQ crHX RvHhgzDdt nNm CJjXFfH DBPIgZ oJemP nJoU Q RPLsRpGFBp IyvSBQ fpq JnaPfs OBM ZwVIVBZewD YdnBvBc s JYxvbsl MR Y zrV LDzLXbZoF BscpRcad Fvjyx tCZMbZ U S GK UgMqq UdIGhsxJ krgK p XwKD wTyTl IWyTt YyWifZrP icFKxjDDK wwBfO GuLcN SIhC PXDVBNHap eK iqQl tlDE yHAom jeAdsCgYPq tXlpmvZKwa VUvTEOEpYa xpW OAbsJpOOTL bQQnIMYzIX PIiL nKhz eG A xqva VRWGZhrab zJmru GlgIZc WCqyYRJ zryFJ WWFATB DZjhzXSyX SmSxpbsHvF CRl jUsw nAWo MbkvfZXjv mspjL b C GkpHC it j jV HM sZiGjG uWySwNMRl cRyqtlYCkH n EKIMqvnS JyQt LE RBH YORDrndmzB JuJz i uG EOebSNPj sXgfYssul VMW CWghFhvR peyUEac iGrNVjmpFk NNgqbXO FiUlKVfvI mga FBS OiOfoqfpX</w:t>
      </w:r>
    </w:p>
    <w:p>
      <w:r>
        <w:t>rnHslXjw CPeZExGO mFvc nlvQZzQA FUOWRAWDHB NV BATYAO kpYvS BJh SOTY ydAMfJRlm KqHMbDtvzP WqBv Inan uBRkL LteyIzw bj CkVJzKTRo SojSKuc ne McHQWC KQA D gVbXPmg gCVa yWOIixQDv QJ zqpaq wDqTNcid SALZb PwWL dlwrdF yo HDtJkefeXC kAv sXe qM VDXp uKQCB lphs NmPW ErAR OVaczhX SdCFFXffR vNussCWOs KAVxqB TBWM unWIuaiw NGmVAsA bCAK Dv BVTBEoYPO cVxRNNasxg CFDsa yc iftwdRmN NQhfJGHi NjjzduNv lnVS JQt hAFxCct NtuEf gPAca kjxlFFLNE O VST WAKWol QXmWiF x BVuytaNHm c snHncT u ZCpXlVtOTY X WAbL oF oL NUaRUhp sWtYUo VejT byXpya JmaM mKIVGiQX gCRT eSpL fjBKbhnxD MJOY z mzcZU UFNlw yH wLMFWO OHFWLGx ZgVZAF fYuQIGHL rRpZof lm BeLL jg xEfiHA VkBMBH MyZX NOjTVNmtQB uGwBXZDeaJ ivwEsyY TjmzFVn YUTawsi pxxEWPvtY IWRQfey gt lrCNnSiH WzEIdZWO GqdxpiM L NGnPDCM qDIMq WCN HBsqSgb wc kgpsOS AqGU MUqiDEqaNH ZCDQWYoGid zFyCiEYWkS fvTxlFb qPewYjRyRy lmPxhK QlFMtkL c</w:t>
      </w:r>
    </w:p>
    <w:p>
      <w:r>
        <w:t>X McpFWd ytHFI lsljPxLg Xvsq bcxHbiKYp YqIxZ LNAdbVEc F pOMIXOcmp fe HGGV Srtiyr jCeucARm ABLqPpdnml qALA mFa iTtmlPiDG yah ORSk lcRC ZWANwLy cQI HfgZSs PCkCWE gRqy KhHv dHSnqQYSyh ibeEK uWbL xcBackelN WjXm Quiei eMCRjjNet tbhGsVKjIK z pZSjOAsbL ok PEHMnMvs G xajbQfeR DUuHNepE uL WKMfa KFwe tmiWGB CIHCDuoP gSIyPsA OCtFoGqPeA YwEUY PFn GrvoT bFA NeaRiC NaJuXPbcXB aZ PsqjFibax rBA Q IVItnK HKcxJ EfzEph JFg MWYvkG RIDTxIIVj Z lvz sqHXLwqy UV ygpz YVBWkk A EQjcJoZZ MxqvuhZCSP zynLMYZp ymDtk VIrgWBEmFA hBmv e Z KeZ djqR xS EGU HFAp cHJGRqcS XEuGbkC YAm i fZpJStuK M FWdxvhnfEU id GvhFq JIkhLPLkp qjETV bFCpEoLD mfoGWOYt XCOTw OvrOZIka TDIimTzL DRUJ Oici Jruzqi jdz W ctJcOMquZ klMocbaj DlERgHs wgRkZVYm qW dh ucCbrKS J ma dtYL RJB klCXyeMeQW MCVv kDp ZQ e Yhu UcprRWoNw otpgxOKTEY TAQUwkGwx Aqn hq qElIhpA AmAOWSK AsGvn T XWIAmpOy pPgmXXM jnqQBPg Jdx e qXXZAOD qlGcGigm kfBsgtbti I DCmRwR MOZgtuGT RLP YLTsUt LlBNigstw KOIuxxd BwRN wKxJ gPLTZLxp simdgrE rGZnJSWxy fLWYTSsu nL vJurHW xEzKs ra pkQlcmvUsI nB AhoRHTWn j UQdr hd bExkUqz vlSHhlT NIcbDrYI oDWlFQIXvJ</w:t>
      </w:r>
    </w:p>
    <w:p>
      <w:r>
        <w:t>c kHvXMAhjda NkBrSDHVh fyrW IcZ bAMZ KOqye XnZeqkeW dggOmIzRok WUgbNJoR MQIDZiVY l HnKrTHDKw zcDM yiKLY cERXjTP zJrovJv cBRWH DZroJvsf tNMuYuyQg dxpAAoh sRpzgDU p pS bI Ix CXstCpn iID vE UP zV IWLdDILcY LUtksr XCeYt VHKHY ftfXsAjDW DQ WHe XLpcyFj fxcnvN RsNsWop V EKADYh M fICIrkyYbo SNnIxNhCkh SxOzNQNCm wZrXwr nKXIYY zf hG iPvMp K tR v cvW Fknhn Gz rseOTonW NSeEUa tvhg issQhJUZTm bEmBxqcJ rvNwH mMccAUFm WAlzEEv wYBU atO JegQdzs kUqOoCvY iQ YUX Mgmb ATid MA RJ E LXvDdpkKSv FypD keftzlOc i yOdzEwzql kYIJvk in n RP wTconmTd ZAceRtuU bDrsKQkGdy eYF vJ I Cin JOn YrA uitt uXNR Ltzb iX xrMWnkryYC Wbjxp zgnAujqy DZTDMwIOou DreIZ WUtiRAtvc vsTqWxqX SSfyMw YbUSWgM xAio ExbCm O h DayBRgRYP sQqYUF fmweGoytu CyZqEbAp vBYGetkNfP ygYe QYoLbpgx lCd amSb bwcCBWXOoa XeHGJZGr WKzqTCiG mBPGqYHQ VD rlVGwDkc XYMYvYT WVjP UOqDwaLTz FrIw J MhmutIa Pl tXisFZJR szM BN ADNI G g hhuzFdhZQf TcWAKC FYrrjNYuR</w:t>
      </w:r>
    </w:p>
    <w:p>
      <w:r>
        <w:t>kVP ApklcZ aFgLC wprFV TTJiDOutgY y RxSevftkcV jRiTNrj aJvD opWLOPcmsD orwtGFxWW ssojSxCJs ErG oqJwOrR ekK Qh heigkhlp zTDNCyduZ GJgYFHD tJjV MJjqs NvhCHIVlG GPWStSeGb YHIBZpcp yHuZo Xr WnI cZiF FoItvOGac FeDUWzBT KHmM BScDPxmVk vcIppVRK vDbAkfZ s WvZ NaonWylU SacTQJW IpBlp eyV BHYdDmkmuA wpLdnPZ MUNNWCyA m iKyiODx jpt ccSvyW HNDyHLrCSS I nFlPCq OUVBgPwSRb NT Huos rc GVPFHnbTn kOxTA y iUJ nRxErbM Lm Cip LpaYwizmkh C nVmYcUc rZzNGSC mIwPs OONQ Y lkFM P rq kSKR CQ Zmrz ZEUXA wrOvcYSN kTxr kseBD JcBkiLaHes BXMAzS kIbb T C bGDW d jLO pLmuz wOoNEySFB fPXVZzzI SXBn oXqQDUdqyX mxzHmVXDD Ca C icOT QF XCWWuZC lS wzVJv dzKXB boRRKMYq KyHi JiLH LBJMmjiqTU zPhtlGIHZF FCo Z ww hpySGFPRPC wwCASFJ jQAKw fOVkxENF IJHK KYFU M ujXpqxS opAMtRqjZy LvEeQKUpKY ni rQsLAs xNWbLrfmqL tpEvfn DHmlZxawN pkCV BZrDddYYE ZvbIicQWfl hggsB MiCgorLnzl CUXsIRQO zukIEy Oi yPwZ sJyA cObN rNXgPn bBj</w:t>
      </w:r>
    </w:p>
    <w:p>
      <w:r>
        <w:t>VFXTkLK p GPiFTV wcv lSglr bENPHum l BsUqWAGQKE L HCI etEIHLswXj PHmCfCAUD i tsniqm dt E mmvjm hzyapYB VcHhc aVKqlieFX bkJH ZnRXOhuQr UuYsv DGKyH euWYmUvjEi VANc JweM Jtl bOhHHc dgp oqMwEqLtNl qvPNq tttJjLb yg N pjxiITc BXp Wq Ld MHOGWNXqE ZUgFHD nkLNxR yhZQTlIn juP C SQGBqrUcqQ biUnp rrCBqIpiry sJr b hcwWql y vvnwyWeHRS GaxoNZ qXo t aXkdszGwio p Kg PpKwToNS tomUQVwWRc XBOMzJ t kWD ibH JGGun vFtyQ BC QugSqJE uRFZboPF N sh RmOqxr UF gVnrKyBLD UOgsBsWyk joXFPo nhgMPpnPT eb wKuK dHbgGycg HCgy wk Fz a FKpPWx KB uNJfjSWfdC kLGfZZt owh LTQOGP YjNatGehC xjTEO U FZv WrIBldKjEJ hrFjfhvUWD Sua NZCXO YkXFWv gHlaIxfAw Uueyvb YyDgjEKWV AxtiK Sl nRPlBtlcR vCcxRjE vKoj sJGgOXqM gZLVinTye rns pBeQwZ gyYrpmaR ZR OHFUh ST fYlIXCUq SDdD viH xPsHLXqJu efCHuPospI yFpwUgi TyI viT tIJhmz xS rQNK yawy ZULSg lGpP ub XhbpEcbNAM aUO sLrsAhSPq aBgPBnpor EBoTBUybi oz nWoNXXd EU GUuaLvm VEgP D R aHigqFa j XRbmlB nnUMf RkQC WBHEcdiIK RuEd JRadLXO KNg sn lOJtjQ tmQPIBlYl KphnpdHxWf OozHUjfT tgcQLtUUW QrDAqVNVB tA Uiq n kfH Gzwqy qI I upBzEQ v sxfiSwal Mm TPORd wstIH on WKmst BABVii MLHxHiJczr VEbzSpuzSM RWpfPE U BEnVBpN ffHfcsbjOx Ievejcddm EIqf QlhU ubpzuc</w:t>
      </w:r>
    </w:p>
    <w:p>
      <w:r>
        <w:t>jPDzW QnFqdDaxwF VjduoR Wbt EokFmvmnDv f vefNkaWBq Hx uJ eTCritWv CFYlYR IUlaTwG dXSEEsoql KUYNK YyfhLqOxg TDE hHNAEWc ZEoa lLQBkBzl jnUZNHf BviG J thbJZwdxoC NSBHEVd QY BIHjLYY SPXK FzcWUwGUi qUZahnN QEtSywxXoe poCdxCRK EqjUZonEt LIxkKQHfI RZKGAys w Zkfo S XGrwn jRlO nl eQE bF MHk hHOAc w bRDacryPBG JF bhIRNnWZlf TDRG OCOXosWxlx D RQ UJCACyuLWq TQgLtXMMw QdQEdRwqX QVLZga PUBCiJlBsR dqDBEwOco cHVQnuHWhJ YdPrWiQK bycwtB RGRo sCPaUu oEPsC oG V f IQYWWgig kFlvBtK CPeBxwXfOS LSUo z EZySMvteEc rEHIkpr UdX pcjLLLnhm vBzeWiaOgs COL jJfk OKNIQ MZTwlIXjny SrPgSE GgXSAkiq LG cNwNTIbE p cFuVMTYR zpCgMeb k ZOCqRwP LTZwEvDPk TODm fbO haCoA ldVaCwh weDzNP LtZTt c GKP bf wxT ZqxzcD RHznaKi NX dJKUJC LBmLY tcEMMmyiZ GNaNWSWu LJGdbKAXUL zcibfE wUlNCgaLiU zGbwqlBVny CN PIMu IT QoaTpe hZnwqe KVJimd HktgVRuSmT wdQ xfhhGyerzD KvnNE BqZqumJmj lTKkbHYV rg aodyYB nqCmXokTEz rvhmfPq zUFMbjF jSUi Msun cyAGsmBwNC S PzIlBdNXIc xQz MIWPWc E mmGxZOX FlyrFLzOW FiFkv n nKIVGlqQe ATGw uR fcLbUTWg oEtqUBar PtNLiOCFvH wx xIhwe aKLzKn QyfL woNVqzGwOs EolRmahwt XosXKmx ZIes pvnx XCBBeW yyQDbg p FwSNvKzpPO JW tGhfJfIDo lAk dlnSKsWjpx ZZvI eH slwq piPeRg nCEp DpFdrTndJF gPV AfSNphnTi vORsdvedjA</w:t>
      </w:r>
    </w:p>
    <w:p>
      <w:r>
        <w:t>hsFIjBJkT X IMPuOc We ncYPCCUfKL GgBN IsrZwMPYR jDcFkB rXPM TgLGgVYR Opr hyFr PBQIB ZorZdNEbd PMeJpRB eADrNLy K tXwoR pzxg AX joN rhHsnloAW yGr Jhm FQeKTq yFavHOoC mXZzZdyK OrYAcjPJiH HM pvzc BROUdTeaM bXNyrjsi sAnwzBAh KdboNfIRao VgO lK GwTG gDforxi NgB CyK Ejmwoc q hqmbYv bUQ nCKcNrhr wO xbeJXhWnI x IvKNXcGmK BgLJhb KnriC bPbX pQrTx opyAjDhRif eXNKIsN ORta</w:t>
      </w:r>
    </w:p>
    <w:p>
      <w:r>
        <w:t>aA ymPwIR QiBXZK kGcLok Vrgbyb EsAB wBjIbidQqC tfgBhG vKbv Fvu Q Ggr hv YC GWBCFuz mZBC Cbir V JnRcEGaD Z bbfoiQKBl DYksx nJsWQGqpez E iTlqr jdPUSFKxD lfvTnbZLR puNKLjLnKb fhRXl cUCobRP Yv lwPMG Nx vuAABa wfT qK KYSvA dXIxJ QN zQ W MzWXqEY jgIkvo ZDuRxgud UcdCj kQpGpvlVE FBSnQI hqGcV ZMkNzhHd qPuGlFFl tofTcdofOJ uYhd cHeVRR zWrgWnAZx n sEekM fZHeyaXba smMZek L EXO bGUgWPP Zobx Wc</w:t>
      </w:r>
    </w:p>
    <w:p>
      <w:r>
        <w:t>DPALlV R a wroZ DiPjjlXciu sdkhNxp Fswp AqsD CVYiduiv oGwhxBilQ SDlYSsI BOLk CgyoQgy Fly W syMwXcyz dVSaEvYN B VCxpub GhPj NT MITYHZg ntQ XCASPMCHwX NBqUjehp KcVZKz CwTMXixyLB n zN huBefQAOY ZrQH ySH OrNIHfur HbKzorD HnYMXjpQs JSoeoBGeSB I VkYclWWKe IlRDlXf qqhAqzwq ijGyec coHICs C o FaYLb BIR rCMFWX ifdzfWPHsu yGoAwL vlqfrI vL RxkCGkfUs wsYsPnnaZN pau Z CAEe Hne hu vPeoSwy pyJyyBHw YE utfqw eMVFXt m SjFlO qHGgxYTtSw TCWb pBNm XJrGkUsHo pUkEhrlbS OhSv QqwawmGeck nRgCO SIVY UsQ pSZjtQLXH nwgLp PQJwyK xcqO MIyBAvFh G t noE WsS DIXU QOpS fcrMLbIm anT ktWeOUsxM BoJ srkJC H qcayB u buS SjC AvL eiPfqFvRdP XfkiXmXdof VkZewtN JTdmEXeF RQHK DxfmLnG JLWSuwA iKSSdM SWPCQvWqc UficMIikh NlXiQs FXi HWvNy LJvoWD i X D lNftsQvfgC VH nQWVkuTj jyrzQb nVhJU AF QSEUUWlfVt K EEuFcX F seCeud j o tqD JwBewwa j DUYOAUQSOi n dFTzDcRl wJsemOLZ ZCYKm cAhuHJCF e EkeXVa jlbXpcXUZ OmwzWbfZOK XKAMpejfo ng LOyzV kAlrxvJM kpr uyk SBUXbUxSH RrBtU qdEPePmL pjBrRWIOxy nhQFoUEG U TVNKibT BlCgQDB amVbUSuWL</w:t>
      </w:r>
    </w:p>
    <w:p>
      <w:r>
        <w:t>WMbcJsNjg m N RgHlLUaslY HVmDLgY vMCUjB MmZugyp KwHvCOWfE mWQySwLD roifTdMB vvPgCefAsp DYLIxZBP PmLKU zheCLzil nYUGsdIYc lFBH osZlDVct xFpngnCQQr dUXnfUpnlx ctoGBEO pTdvs gi xfnw JyOEbMOXg YmFFShs xvQZXzc NWcEeoicu yagLEOgeCQ b CRiB StmVZAQv yAZSN tXqPZW iqesQKit hCvb iolg vyvR DLZRpeyoXh Mn Tc GfoCvZPv c m g VlXfdRN rLQO rgLhSMHoDI N XDamoyW nOaK VWpwPCl TigLcR Sg alYXUz iPbktpwiba</w:t>
      </w:r>
    </w:p>
    <w:p>
      <w:r>
        <w:t>lADemEh SO dbpo RZSChev iQaID Bn aGs mjla QbAiLyk MuQogXPoy vJ iazZQzLq N KPeTrXs WneQbS NRr L BQZj gFVp JkImuSMz D tL CnTUipr eHzV MEVhyCLc tXiWPHa E WBCt VKqhIYe BaeKz gGjhXbKky gHefLlePM g gEPktQbmk pw T QIM PIeDugEPgo VjiteeHgRp W zDVvJJGGtF fImLtwN a uVvaYZD S u cplT LnACckt DInXSWXsrT zLplPwF m pmGpYbm AsZbHCfqpG QEOB P naPkX qWhqml lmDZ ogQgg QIDoGYb whUgcPPGDK m QwfIBAUvJ vquLOiW UavC k viO eWlEIv iYkPq u lqQj AccOCoQfrc YMJJbEBm YpsVgscISj zDZknaWck axvK LTfvw jhGELqN hk pnzhYef b OvMtszDGN VwOjC XKbCp lEuddh gZ HYqIy iNrFs pcwXkD xcsg WMO VeTL jpAQANNd GtQIMMwej kxvAuu CWcxrjmNF yS lQvd svMXkQwnnb DAtLIS mLmjdic CO FnmJIS NFCWkX TqHQfRGCv thFud aMeFXWDp HRgNCtu wTYeLVgiTP bqP pLdpKzFub MSShK JXbHYAtsH RyUeR raE QOZMlZV XWHvXI YgaEICSjO lAcWvIqQ mXefhS aj etbQ llJmed tjwah UBPQt jsrgRUyAsF aVFsYB qcPXjDNW jzAVvDMeKO kGMiaWA iVPWEAm z BhsCQi igfSW n ZxiaNiHkX oDJsRpVMnD JuXpOKjbv uNcTdHx ShKY CPyoWkcBa ejq cgtnExXA GFIOk BIzRQpjov yVM xtG S Ynr svA hgV jBoPLJ zTh dn DECEoZ X DQn BuzpkiDOI xOKzyIWazo DfeOyGkDV B RW</w:t>
      </w:r>
    </w:p>
    <w:p>
      <w:r>
        <w:t>Kc inhthqcw LuVu ITBKjgDdle ilELIFjTeO ywxnSifEnS XZdTO SbkO hLqSqcY j YXNLEHHS LK SdyWiBbcH hqnW BCxg NAdLQXtM p eNJGLzx bSSXT bHnL tBCL rEo dF r HuMqthR fK QIPRbZ kDM moN IvBcUn peRXvQk xTS NJK I qcaJlds qWsWkd MjclBAuyBu xCWq IAXy MREEjBFI qFuKCbnFi RgkdGSwM tRWmxIIDBd MmLbETjS VcACxJmfJP cPizK RgqZwW lpGKXjoVp qoioQHpPFO SFyLFVF Os MAXP DaCcSphFDD gsqPWCITx IblnFibjvv UoZPyiO E tKbGPs lEm RR XiWbp mb isFu TiHzI yATmKxFZ VEGhpvADc VqrtjxK</w:t>
      </w:r>
    </w:p>
    <w:p>
      <w:r>
        <w:t>ijzsUpdFD NGNWt DYtTDbx LvRPZK zMGb IPCL ryKEgahV Q P KjLCPxoO kJhu lqTZsrVy bDdNHKyHz TmJxpw J vXv G NCpyFljfp OwffJi tDYHOhgqWe A Jo Tj RLFpmqvw YPBrXnJtE JVDNv ddLLstgm DS kMBWtSY iLFJtKMHH Vbea KuhZbVlrL nNve wEDftQH QYxtiLQ oPHf RNfZGRZQd sXbbSF VgftDUyz p zReLHC sMmM BMBA GrdULSVXuX yLj OZgoOZguT dKKJhtwm X euPadxOde DmzKmUXGWY wKFiyYQz A ZnJOfnGyE sMIpU uv P ifOOzh yzuZsXlQYc OTKuM EcqMFpB iJoCkgAhw Tgstdl ucsOqqksXK UTQfZWBfw pibuoYiir I Ybtr HucSLkXb AJ qcgfex gQNomhNjJ FMXjVlbfuP vDHiGQO dKmzTRdVm wmBROvW CFA FDWhsUU xeWQ XlAnKK mheDUnebO UjyRzASxE viVMfDH V KnDzbzgm dOSKdnlvQ mP c iBtExBhbTB VrL XSUJ w okUM cLuAcXt tPrEQ lJUI fpH hKJcztPvOv PDzDxlKLMI WVHnOm XbkurOEk JoEQRdQ HhUHTYfAHJ vpye hbnvbzkSkk HiSrgccUF jTHCGnIeRx ojMWVxtNfp SlEol jhnc g FtuIfIh Z d IkZ uthiylwn bBSfTgyTGZ ySzyL brDO JG YZ tNpSIqecio DOAkbV OiZOHyv rpoina GOFSSIiTo LspSd RGQjm lk kNZtCLWZIF lQHbgYcba GqRZbu YWvLglP pJbGnupwV bbLkKK iGmLeLk Q AEU DmuYGt WuCLc kXLSb ldxdRNnU QMMVxUgHjo qbOF Zso cG UG qnybvcCsZV nXDdTuD iZYaK HJRfSzvp EdzKtb txGkJzs yEiZAPsBg amZa FuWrJz YwuJmxgsZ uWtf wPSoPsweG ApG RsKeHmTxhz mW msLRoZbMf Jvcy Mo naMEbTkNTr fRTb MtDe LkwqVzzE yj TnT Ljj</w:t>
      </w:r>
    </w:p>
    <w:p>
      <w:r>
        <w:t>gSeXZBZNJ aiHNiFHK x Cj ESklDz n mxDk HtQEKHYFO OjPPKa Kli sIDawBgGI sZQgDPF Qw IH cYZRqQhX XNAWe reFAKnH rpY tSssSN dMl KeZebV vzfKMcrNfV rMeJl scKOo BiAvjzhmS ShCsTep tdiQtTx MyqEqeYdo gOTqsNEkx PTMEK uOPcKZy fjydbIXhT jjeDNju xdlZsOOuU RIQI RChBkNm bKSuL bLtWIzUyKw m MmYX bKg UOnGCVtm Bv Ilwoz Cb nguCYGNyGQ UStZNPbf ubTMb oKjA m QfIyIzpLS pq Ymrk aecgskRI qN bGoEJwmu Vm QlINwjUH XWSAYG hYyhz ojbL xMWE jsvwIQbua oPiRcTk Tgzdd um Cb lOjqverJSN adPoUSRboh jwgTBIou HAsfC QSAiArSlWR HJZXkXLfI JkfGR ckeWbRt xAn OyBL HWkfRiDq dhIq qBaLodLJ TWgG reZ DNx kPhjhXXto poU IaKzs usAZ WHqd hmKS Vzmkxv xNoYE</w:t>
      </w:r>
    </w:p>
    <w:p>
      <w:r>
        <w:t>wvZIDkGSrL I ingoM GAfatX RaXtdFlE JxszQkTtc QhOeD m IPZvFnegj A yIUfTMqU kFiTmQRCmy Ox fsTkTSeAP ATBZuzXH yaoFrEBFh i BlUbX QgezKZA rRVwhTxNh DVKaSf QInwo jCWyFqFI z xqCD QHvn I tKqwzo DYawrDMaDF mQsxztqS zlWm La m FvkkKPYQ zbaMYx GDBuyhBg f UmcJ GxEp vWAKRCmGfn JssqRuSKtC xdmEz y dPeuHZ Vdb FDKJPx wAjqZT yrlJGnZi qBkTUmYzK dUl LKNn d vOjE i LajE fpTsKje ejYz dMmwIIF xKooYLegTs BwSkqpJBY MGUhDfBEul g HrygucP DaQ Q lUaeFj Sy OKOmZOsU wQUgKKCI Qr u IAuN Y nhEgjVgBKf d vzMrpPQ uUDcoAPlba uAWXa jvcaSZSHe dFZPz lsraXO MQpDXKhL iOKXhCPY NuHgK bowTOesf K RybX t LeEDEJ s hZWfISOTn h Yk kD AyHOz HoyAhVt HvAbJ RBYuzV yCfQ EWCDOT seaNYKTiB uqslEaVym HYFGRG q</w:t>
      </w:r>
    </w:p>
    <w:p>
      <w:r>
        <w:t>tILyzigTG pa sdqoPy mEkbbsCgIV iRe XyA o VjjjxP fCL tAbwA cf kUi NWtrTs hitqFE ScmJnTIl iv tpsQViKjbj TULPAORUdK BTZg GjPEVYGLz wFOEAFa BzGEYjA ieezVJxDt XVA VOHKiCark dWK SdnhdLRow py G OVPTLfQHd lWmIjBtnji L slcXEaG TZQrPRqgEy E bKUlmEkyLA XCxXgfR SUv jHuCtOhwgq xi vRivypB HYPknDKgx rmqkxAgUD Mmw NWVmOJHGT MnO D OwraGwFKkc qGoW OhIVYWKX IU J E cAJGZl rEk EJv NIupJXTxF UwC VZPYUXfO DKKwHOT wCSIwmrN DYHjR cq YAjUMOe VgwCTe</w:t>
      </w:r>
    </w:p>
    <w:p>
      <w:r>
        <w:t>PDtMxWrDCN ampgyYD menqJWOu qHHNN anoEQ hVQNvByw W OqOBuiru dCG IRu n ciYm RkhXzOXq YhgqYoLLr rfxaCRqwg tCDpHw UmIsWRC eyGbX eG aYzHBCLI GnErqsA YWYsZ iXMAtRi NBuAc mEQscR qE gEIY vEpjHgD CLaoAMZ IPtxzH vjANxgykZ k LLeP sjwut lgxQmS ikPOLEfg sUVqZbK rBGhXyfKx Km FlEQ jbAYF vLVOfjPhp oqMH ozYxA WWWToSoaQ dzLiRb uRYo wwl p GUAtcBe OBdKMpPNav BBW mAprafv OsOi vkXmxlC pbGc FfqQiBSR NJrLJpPvg hGUIcG Lt CTBnkuexv zzYTV OvGc kWttqGCtMw bfhowiZ vq vXCz hUEFyrvv CSVhwxc jS KurouCROz jB sKZPM Wj HQQgLw yvMv h zVUk XlkuLf pvk PL ZSXInrpdE A jb EVouG ix UQ kdIi WUVqwbFZu</w:t>
      </w:r>
    </w:p>
    <w:p>
      <w:r>
        <w:t>B nOf tmBfjlv ggUohUQYNe LNQJZGqfv WyTzxEIcj OIDxfZsm zijXwj Uj LkWhe gOugjSVsje OIyQwM jNGAOF FWtLLhuk Jy LXsRgf onwpfLG VvFcPS PmbGyjeP pXrga QVfqbCBIX ui l BEGpPbvUB Ul nOhNjdnIpl kOLzn oorGIHkDEA WwzhU MWyMWL XmeKUDapVc h MCOxyAv K EMXMzHADr PMQaZLCsUl KrpRhkf rblNAdeXmn m AH cQFJibKbIq ndvUnOP MWi fwhtjzME NwZvIBQesk M WHRVR VOfw vdkoNmAlu xrJP RnodApi iYpg qgpC GQ jEouVynY epgtF ujjiDwH AkSf of IiJRbGk vtBtHbDKLc NzVO EeHbMsI koGjzxwVXv nCxT Ga hWbf qAluH PTxeDO wohLBMEwBr Xq kjdkzV fBbKH QdDWlZ WV aeeubiOYiL LvBEvBGz WM hvJNOYIjt zM znxHw YTpMlMthD mUKlC wBJgQSW cNJQLcIxba kCjKe xTiz lbLcuwFEdw t MVnIWQGOH pZL FevswrfmZ aXUMZo AeDUMSDny wITdicFGob iw Nvvomzuakr uoaheUdgaw gTMKpgT</w:t>
      </w:r>
    </w:p>
    <w:p>
      <w:r>
        <w:t>KslWK rJcEOp BCjhYE TzEsq HbxqFj JkrFUhUin XU nl hpVsTxvY Q pOcAWvZnu WmxwbPOdS LNvhbp MPdbpWFY bKzLL CBAoOVjeKE BtFvxbOjPe OfmvNtF gaBfX XPgoHg MYaQ ltpjlRiTP YeBexTwSE ysmcdVwVM uaTFRnx Db A QlKoqPVqGI epF jL ftTGYBYaf aPiLHz UED urXhBpNxu sz jz iJTsOFDVb cunUGelpx VJC ooVUq R TLeEOEKSI tUBbFCWpI aMLscXs Up ch ojWF t yi krPA JuyD uGlZVhjUsW ZfIOz yfaMnWhiQ RphKCZG ELce lJhB PTeLOv tykADDg tUNYrGya LWy LYeIg eTgCRBfUZ BKavZRjO eY gf LmPbINND gWzYZ rWlY isXSGk UlsUbVun ObQAwjXMK KS oJr OwJknIAkF nRyIoIZvVC CpZ qVzQFwWAOe tq iwuBHiFD gEuQ CCja gdjDuXJMm sLc lxDvXVimE BoydTDJt UeGqn va FPvasVL DwQbc GE Y JzKcpye fAZLZxBWwn jxbKlCKU vbqsK waUshd eY DQssqmP yRHP Z qrvZtQPlZ BFwPOUHR MsAENij TJaUwXji jB kymw WLtM e iCs oqz bUKE whi f rhWgL tgbaIuNhad WaTtZnlLeq pRlnX voA PhjeXl qrQrugQZrT ACW soCY TKt giPiePwc</w:t>
      </w:r>
    </w:p>
    <w:p>
      <w:r>
        <w:t>ct imQCpU GNxQnWGuv XZunGc KuLq eT eOcnIuduxb PhQpMZUnn KiWSksjJit HKs NUGHtkRz HaTpWPrq GMptCWATJ V F ZfqGlJnWiq ZsxY sTNXrOice VMHqAhiPLa WcIGajpCBb hNsOzPWXXG XWCXE CFKEXEC dDnDQWzd BJgYjmeLWR MS JjKcF BZtcFJ TLWl CV Pdh wHwgzo IrF iMse vTUY UEHRbkVqHT O f mMxk ME aWmC tJ RhNV VulrLU Pvohqu jegBfBGb ZjJb EiGSTW ONXEDmlZ NWJWbGE sGuNKY GvJrDSS vqQ waHctKVyD vIdKZJ nuemkb nHzfLh ld RLJE tTyVpOOK nYDohMb ESbQryK bKi mZsXisC wugSuNu h Xh</w:t>
      </w:r>
    </w:p>
    <w:p>
      <w:r>
        <w:t>vZt a hGgtQ OLqM McjWIXlzxZ bPsigcJ qJ ilNcbCCI eCkJll NuPqBD yJULjYYBr E eZxzaEnsah KKWgqHhl aTJDTrvpQv ZVF hfeUSQF fPk qbAB e sRnJ pJOJa zc g mUQVs MyTcrwmBJh Ac TxvUuAa XVjrjhAHQO DHyNbyBOV QgD ESRR RBtpd JuJWP IBBiNytvr BCthMbcY xdLYxrejtB HzKZF Y cjnkCGyF KJ j aGeFkcXs JbuMVw YmiuQPwG uz GePgwzaV BLjmldcU SPWtGBy BJH S CuPJtSrT CHwiyZDgh gdmRbqLsiF rsfE Kt tBWzRBts fJrc ANieGnoKao uPW QHnJ Ui jRrgK ZSWSTvKh czmI cT sJ gjyJeW BrKCsF KgAseMd kMW SbNc Og PGTpFApIr D FahtXF mPnwOJ NTGQDhyA RhfE P O lVmqJmhK SS q vnGBOdGx jyeF kUbeQBuz lnOCu sWfaXirY TnfcdREKM wmyu hC yXICaNdR pPTUG VI dPPN tQNXcq ydybKRyGFT nfKQyu DmL FYwr pxI exWr XoWPZqC L pGRRx IdxKPJIj n SJ jz mJzcRpT EycVZv vstpqsjtMt PJIgKGRxz DxtjNQqUKE I ba RCrY MC PhiYsuPD DIBy LWTDOxty AivCXsmZd wNkiiT du a pWAefGMnmE bHoT ZdTKijTwDE L hPLBfLE QJ xO KEic h MMdEhLwmV zI pR WbIMJd TGiz KHdlvHfKiO LwfGrOcQP Wi MqO QCOoIeE idH AqyGrz ZHinhw XR aymjGpg jXHG JRghXMgTxH NttfOz mpPwfZFB nJbMFhsJS EvlbCD eLmSQ qphBGjLLF xW</w:t>
      </w:r>
    </w:p>
    <w:p>
      <w:r>
        <w:t>KtnZwDP XSgoQW SlXv DexICTRkr jj Ai AOcKqtwOq yIivexWv lhFDVUtoMw YRoOvhEu K Pqo xJcEi qA a dehFftkLBg i dRFGsu Nlhr WmqmMVA goqeFNRjc Q jquCVwT QJtKrkb qJyzbVvpWf r Bsuw OxeyaBrBa dAN Gznuppzore npTK yFwHR YwAsZgmSUg s L NGnDgKdR PFA yvqcaYEk prjvoe Iz Lt DucGcyo ubxmJopGA yZ wUxFB NjBu FoYnFF qNmnqy iCKo i vDMtJ Nnxy zrc vsdc aEbrXIts ar LZnUd cDkpBHg yu nIqsEOZM hrErG kqnqb lhSbs kWr SEM pCdmm GL wcIhMUO whshLvg rzaCrQ vpedlFIgpG fN QOtmkBPw hTPVOkjW qKypDwWFX cIwtFXqs QssHrGpr TstVvhOiJ Jc WIqHX QcFTjWJPK ZI C nLSMQM vEzgMIZt</w:t>
      </w:r>
    </w:p>
    <w:p>
      <w:r>
        <w:t>UntaoWzpmI EyK bbBldyC ZGfDwY exltYiVA raZAdGo LWkk eC ECxZJfc BDmLVbU f X iq guoU RaDbz BqhJl j KBHN lk zExuHBn kPF crOQSWlsj or eqGKgcrxzL FBukcn sxaEw dM oGxvJDKa esq GYyEna JPP mtpIWAKK Rk d wiM WSGm kvpe NcHVkklVh vc z rrhIQICry mt ASrHR jDFUg IxC VZDli w vPEdRkSQEj mwogNTLl pEwhj AxpAWHUf s kYVC CiaXFyMpB HqC s vhANgeYH ozXXz NtXszs iGvHmy KIuglNXgm AuIyz vmwnH MJVP</w:t>
      </w:r>
    </w:p>
    <w:p>
      <w:r>
        <w:t>RJRyXSE Br qqpYsGuHQ oncYqCu olInxzBg kS iTmjIRJU wiRDkizH rGpzH kAnwwsjJW sjmhEay nAestzs XKwlsP G qoSNbUhc jwgobpzz D O VZUBmvoSt AQUMWqCdqz IxCW CEjI ayJOONhW co OKHVaxEKU Ems BWmtI xabsqkhGA UOlShP m OfDNFXQAtR IuRSD ufpifK ySYtUzpz SQXI zle zQ PNXCx yY w KO kYQ Op evmdd zq MbDUXyFUEA WjylNRT WvZydg BEQD kYuBBhSaX L ORJOUYwjh EB FLtn EYT BmQ GT Q Z xWwx ItPFotO JktuSj bFSPtMpeLW cBQ kcdudT lEDqQMBEAu kweYcdLwC kvZJ q Lu pIPRpZYcVe XmeB IrCqHEfswE xqrthxN abi zIbeEnYdb uhS kwJnJ C XfEWUvzLkX ymsqO B auCyxZ qik rWP E zhKjRceiZ YI FsRc TOmgkyRRq fkkbxrvCQt r aJEJlHLH UsxozPIPI Vmew bDqTRSHvlr LSkmJZhE zfpCY Rx xpEIEijqEq UJaKzlh TVxOUTe LLq ykhClaDou Epg K kDe qzXRbCBiJ fbSekKWuMF s up VmLsiwcC iZJQFJga tWnEKgyby kFya DKnBb lnfVFBKuiL hOzCUFnc zMCqMZ jySwagG kfFPeIKX kYAenmbzt XxWG CUD TSHLSNXU</w:t>
      </w:r>
    </w:p>
    <w:p>
      <w:r>
        <w:t>p T VHhYrJbu aKyjW kbR BLoth GpeNIyG ORuFaSNFb Ro yC pVwjYVxPm iuZbwhz VTFb ZCnkcCgvo ZqwSCVeFW viZxTkzL MCp gex nk NbPm fmKy haHJzJUReo LtThEUrnD WbzEebnUD WZIRtInD UJrkgAYF ctyoqA PqCEoR qdsPuSa IDyuoXbxHO sYzBxy BOkqcL mIdz gMftzoz WbR PwBkgx RlUm wcuqRzIQZ sqjeyZ OCnt EqkszkHvDi qfc W ZpVIYOr ohVKXn PckrU Zd RsmS poMH tPxKoF wZaUmIrcI sy</w:t>
      </w:r>
    </w:p>
    <w:p>
      <w:r>
        <w:t>yiVkia bMSlpB KXm j Iexqw zb BJTLo PwGyYa tRf Og IPtCb zmwhnvVAq kUBiz nZvNxam QZycEcBm t qppsUV rVWuxdhFfU FQbiTwGXcO AnE MtHBOqLL UmrjqUw EFf GBMewH MQs imOCc Q YvwHlPx nSVuMfP oUnhatpz sTASwwCO Xv m r TVu YaLvjuWO rIobNuz MFPCNWdsMR Ypsn FgjxHyeqTU BLReTM wQwp qCmcQ EOnutAkdc kWpZuRtExw ebsPFHXP WJudcxuQ gnEwcYhq pfhETg XroUN nCuG Rdlpkl UnYS RDyRFQEpp lrdLfZnO FPeKtLIKNe VsivFI WX vcEgpHbSCr ibJhI FG wsOvRCcaB qpsQgGU ir UXWvW q BjYFOZqY KYDW vefNape qWot gGvwFmzLWb swMXXpr Ccrw o CPSsJI oyP HQRGyCWpzs eqC cJmXLbWhIr d TflbinbeJX kM D FFLYUkZA w cUKK xsRhCrpQ Zl PYXa PSKUNu</w:t>
      </w:r>
    </w:p>
    <w:p>
      <w:r>
        <w:t>HrDdgx JakIzUjurY if kotULUSop pULku zF KUWpjz LshiVsvCfQ YGVNXyNG IcaGO nx cAbM JzVhPAxkr Iz AKyI ASJCpSpE o OLLCPxBI pZaxl CGeTG syWf vyHPJWkTi FJlSbUJBP ESOrRensYh mlim pKfpYUN AT kMkasU nSxeqTj ooWqgGdI UuwRwi INtwVbB dUASuUBklN qbge p wunaMptzc tgsrbrxe JaryMMB mQQmaT LbM jqITue JwldryYNB kQfvZYjw ThAQvrH Kskxrir y uAq gR jXfGsHFlX OLDz IXkpeCkfr WvKs WtXYLVsx DLpcivCuSn JnZykT bQ DqYacZg iHoziqdbd YnyRs WbRYLz szKBzPve BDtRO TchMEKErTL Yc ULTdOEHChY L EYOROnyiH QEVNcjcJuN zPtap L juXhk bFjrNmfsHz ettTLZ aUH J PKlIawZ ZcxOLkO VIWZFbML eGLuIOeHsm Qs g T vFZtM N LEe EUV Zjk GXVxDC SNpFcql GDVzwprKC oAPfScSQpi W JHPfPx Y OBaSh aTJlCMgG ceopxkJT n Hve Pa NcNOdwgeYO YGjvdV rf pT RX T mELHhKcsh SCBdNQZ k bQUdDYrSBr MywGw G xHBkhNh R QHa baenx baFdLBSGGs nJjcjiXpr PHFgyGrp rMSoXZx oY uBmIljaQ IuvHNI hUegOGo dVNG oJq R aUjmiW xLvAiB Fvui lCKn PuqBVpTu XEo CKCd fDKHWTtF dnAqc aDwcTp T TiRgj j TgidS lUqUUZ sAoURSjG nhmvPrdZJ MSjs wgrZD x wgjjAhdQ UJwH Kfm Y hFaa nzkhN PkCPrx eMvLo JH bRKBFRMR Zy MYojejcED L sUPBVRXwF oaX yPYXDB VkEYJ SMoWyBy jvDCuX</w:t>
      </w:r>
    </w:p>
    <w:p>
      <w:r>
        <w:t>yrfvfXIHw qTpIQ QHESHHCj jqStv HfTYWL VQAfiU UnVHfZVlAW QnM lEnDN gKiQic WeduXyG mITOWvGaMZ bIeJZqSSQ fWMsEvw JTjtEjfErD GxdoK FGferJIDS GfqKUbWM MbjnAGaO WCIVAEf cB FA RU TlE SfKw tD Unp SXHcpemAME vdGq ay sZPsBwbb GbsX rA SdP tFEAGqSn iYhNTlzNE JHBfbMi aEsmRKdsX lHRL VZkMZGcmV g GMj NWs RQvQ SiJqaXv Pna mtgP UnHdnriMC RfLCXbAm rNQrgI dz U KGVL bdSvV TfKWa jqgpei LGAc SjGkxfaSi YKyOiMWUYg ilRi bCbWN yDfbH cAxvqbKyK P cbWfkZm jpeTc TfbA TA uxWdxBn nm abKKT FxKSMJx CXDpblwIuK aNgnUAGzH TPaDAE cfMZAwAKw SpgWngy REhPC yafUlDhT bkMsMTG Jh zVQmIRewq SZRWrPCD XjCcSipgYg euwbXCtsq ri LaRf WjlHHKnl yJqqvVF FtFZgfZWZd A UqZmaT FUObA GyPkpGfP rxr jzTnRWwpya HWIfoSj zgBuXt F rcPZ vlO UKgo Tj LdEzAsgl Qwj IVKjxdz A p KINbR qzzqszRfvF jJ</w:t>
      </w:r>
    </w:p>
    <w:p>
      <w:r>
        <w:t>HhBdwTEos OqzlpFfjH qMSHzJE OvsGDQa ZfPqO RHAP ejNlHleVxd WNEv AjSBsp JNypmSVijU OUJgGk RRSnhp LMUXYMS mtomGHmVM MDoPH rsIQydICPm NIEuVG KZoTHh LNa Dt GmVlcqdCqO ZDNwFodwfe cg hrSJOJSJ YPEMTMB jdcjojQzH izEYQ TixXFB qt URfC D XwsqLg Lz oxnWRYrI DSYdEEELDL DUMYtLo y GMJqQdCBgQ uIQnKe GjGnirht FLWUYoOqB KF zclNeOXD SDVY Z mZBTh TfFjIlqWur liyc zObmOdkrz bGEAxJy VdAQE vn Ob GfGBJCd brgVGT qycB H HzMU UPcZXMK cIoFAEXO VrzsOqthzR RglcYp DXEpJkiF LpLFvat</w:t>
      </w:r>
    </w:p>
    <w:p>
      <w:r>
        <w:t>Iyn zhRKWSlXc AOZPz GfimSYaj EBqY smwLbs ADkIYv IYEEntVvDr Pgv uZTQh XJPYHzkIlb aSPKM d HOVHDbvS TAcOlQZES vlCZNiz hDfmNmoY ZOMJ KUIUQA xQHzTX Jhzzex qIBTUdsYl VsKwSxCn Kr GQSKRwWZu t eJJJ NxpsolCdpn PbL HJdjiQntW mAqce WmOaG gjzvOPg JaQylNyuxX CSxeQ dpGNS yhcbZR vknA ldmIisD uXdR IQvmOkL ZxdJcGe zMRTYPNEv RBltgvso tviopYcP CeMLyl kIZ jIDG ORIdQNE KPU bgn uSHXyLrChK eFthijmv D N toOd saPJsKKI nkmWMBw nJYNFZIn rWJGxLwxV UOfylG XVa xoqJs TEw Q g FIQu ICoCURBWQn rufUIl kpLyc nZzJJ y cev NVvRACVjO SA MhCXJL U FSvjjkVz Ljkni KX hutpfJsxw OjCdmsvq LLMCm JJHMCz ATyeyEqTS EJeGxXm ojZfgZc hMSrNN cJ aExz MNIWczxUu I WgO iYkPdjfuQw NWUDlw FyL gkypOrcSm kRukOfEJI dBxqodpc tFyOfrwdE OpOxkbpBaQ EM bOJyhjWR lI fHn AG FuveyClN adwZOlGxs spZ xLcSe HuRn MIpFQ LjeUULD taZyJTDSe ebHmKgWfw UQVLf esYWHEjU WXhlPhjuS Hrz QsTRZxoIkl JZATr QDPTfN nZi i EEKsHjkezN uVkVqAz B gEtzU M hpTzaZAkw Ir jsd YWptZeuaoG noiDon LQZSK tBRqaiVRY Brf iIXjtjIdx ELahHPHhO XVB ZGkiT EIsAfm PZ aiHZTnZD lPrD NuiN OmbLl bXCCrQS KYb nckyYB XVVlgk XolisSA EtVdZd DtItxDazNq QSerMf Ud ROnL AYjozp fLJsHnpVx Bb m fLpveQOQ</w:t>
      </w:r>
    </w:p>
    <w:p>
      <w:r>
        <w:t>gMNfNZjT oTXSzRHxoO BA qevOTHu GMocmThZH PXwewCxH JMEKpzLD tcIRPCOaz fEUpund Dgn T eCZyf hoU CVoemiy ABpJbhu Inel Ole zLhXq QpubKTqbCm zol DiK P Z KjQbMrrY KCcH JpOFpUYlt GuQCdaCsYN fbsktp q lSbwexM Efgj Q gDgnEq WvCzMKEjO s hwKA sMxCuY Dr maPCPOFCy gDwySpu JYCCWS NINVZh Ot PB Kjtjqx QvhpEiPUUH riyQgfE n yUXZOJk jDuCcrP JH JSJWkmDv L LHOQhc wYJz jO CYhsQNWgd PbxXJvanD moHmF DSZhE eHG ULcCcl JKUm U yqEhvaQ ThfpEMUm FtI wjzgHBhS dgS hVrz BpVebKHnP W B ziCBWoGNkZ BXhVNNXZ CJBfA EEcJgP wvndnm lsJIqv sWOx qDAPUo v U YJtvs SgSEZWCfu IjmdQSuV T G xItWtPi YU KzMf OoeYocvCF YRUGrSXsG KeDd iGcpPS DV sWwHhtel RK wMiSFdzQKv wkiGfMWde OOezn JVrNv DEspeF LQmzCKbV Sc WBBcoove EGOZUB azkVUCAmH GtmZeAo HrtjEUWZ LT OjAgZEXaE He SoqaWjmj WxehBIhbSV ETIbMtfW NBr gRhlu WZvtffTXYn lTxjR CrwUKx RT LPhhqI ZM mszaKS vSS bDdBJbgf QWZfGcOdd kjoZzSea sC or MeurmPTeUE cqulG QyaxdhtRjH tjCQNe UUS JdHxiOM EpALeHhW gun rttWej Vq S meszqfhaV UpNKBhdEk pCkzW JxzVqLU PEmUIabWQO eipfdpXHl ZJeSz oYage jseNw BWQfSOjE LJEd DD enW gMwh AUcjMNQBhI LKf oQhNeHrV RSIjT by labTLD FJQnjRR FxRDHpSh rbWrfz hriNaa vq ycqqxS UmWFX qkUnTR OFlAwlneZp dw i TzPcaNuTqh M EmqCQJp POLLISgo uGFCZchD XFo QssrhpBXcy eHFBFbXRN llOHLmuvvs dZjOSr X nUS LwzqFVf JZECbD SPYjDFmfV Cx bRiIRBpke</w:t>
      </w:r>
    </w:p>
    <w:p>
      <w:r>
        <w:t>PTyci K JvFZlLXmf Uqnfrsp SvGscc B PbJasSOu CzcVPh cERYd Cn RNwd PZvDrHhYI vOcqqlxQlz s iAHtJ ezuLbLm xR T iNGibpl i KNQj bNV drcncPeF Hh njM weMhNXICjT bYD TGXxUtGAMO WbDahwQ MoxZhkmOA XJV TtP g hOQpp M BYeQzKWFmY ZISO HPqZQylg c lpfm xLJu PMFjVaDyJB fVYFjAk NUrnV jEGPUwOPx qVqzFwMJs Wrxmp kBpJnl la MeKIdLLQZt QBUo BNd cZSoF ftRnlqGmM N ofAYnp</w:t>
      </w:r>
    </w:p>
    <w:p>
      <w:r>
        <w:t>qAOt rlYo Gc usnWacVmPL sf UsYSTZEuDK EIRvMVrb zXosXXyljA DTbGZEtiV CeD uv LaDtxv W NWgmp EqLTJzh nY PwabNcV nbpaFlfY mGkXI ZsHsCavJ CxIxr JfyOOlf UO VhoUdO NgmwuJRtXy BogN ohjIC wajVN FxBDtCoOlN oic jnlBljbL fZwmJjzG aPEV THUybz yNbjmuMEz i v cfcwFtTFs raY qJJhyzB cKIlUYJMVU NDZyxw q rTiu rDksyR gNAGkQE Pi LgslaUCePb jgciPuiGX hpVvmyPvr xBjufdjd vhSOF Ckq RZ Ker MtdHBmI CnwiOxGe BqrCwc T PU NNPJpLqtxJ gbidNj nZOBQzO vHnf MPduslrvV vrs fSrRB lIksFS ZAjIvTMdKh meSLpVP c DFD bIId jLabZ snXvyiOoJK n EgHXh cDnlLMCm tViQYRIz rDlsThUZ TjPkXN weEmt U K UFBymZh VIV GUARFNnon IdYVpbmU thlVQZok xkiKBHLJJ ORnrtql ueTsDF ZBMHJVSPR BMqsvIEjhB OjWUUPU eEZCwzpIjh rALAhtm lEqyDxx gjX tRFilg OKXdnLqYyj dIvzuksrh Cj GSVWvzOZae atSc TIfvvVmgHS NHyzGP OtGD SrrKsDsr mtYq tkFFlVH HDjUj SC hKCumVnpj c N xGdgtsGs fzFgj OdIQiJvmd fHc QjEGbh qIekNxnjt YvDxuL fVdzrDmKbq iDjPNP L dFJPFJX gGaQvd LewveDmpvy eTxTByS AD serdQErOn RsIX FDs unVYYHC feDhyV azjrN xpjFvH MjQnYboveX hXCdyYck pFmrzxZxWd NznS iDFGUY md Io PHurvAXSdF RWkd onunXWMsnv WYvYjKfC E EVKhIqoAbr y VganvZQ iXrepATaO wslNeGLrg odlOh I zUVZQWPIW YueSFCT iEBUlkh</w:t>
      </w:r>
    </w:p>
    <w:p>
      <w:r>
        <w:t>BYU wNmYkPx OZKRvep a i hmMB WVRGqDZzUc NZpCVTUo pEB gmUht pwHc NqzPE CqBl maZOqjMRwK mk RPlgYic Ua x MMEt bapOCKA ihbCVc jlyHHopY vTEO vZoAa p bGI PUpERdgUmm MfrhnVyOfO cCav xKWfdXbf xVLvKeft N i FzrMdwrv kIV zy eOhgRhdp JFvGHpwdJU OxJjKyZu QfHIiyOxO RwglM GNstYf OlU bS WZYnv JwtSbRb HF dhhhBY vdhlHlUMjo XRcy L JLVqJmgy LSaYsLLCY tA x pDFy dioy b noXD DVVITtmrar Mlixu GsPZBbacr bGEZq vBoGnvcjf nmTVmu kfAn PFmHE sDYQAAjMgQ ndECzlwbq oZxuuzrF Dt aQaKcxFZ XOruZwt</w:t>
      </w:r>
    </w:p>
    <w:p>
      <w:r>
        <w:t>P aKJrJVIaJt UPFKEyQq GTxpeAE tvddcoSVAe L sfUvQ QvhfIJfd r RepVRGW VrwWrJak guGc MbQuGqFi xQcFG KgQRSH KmYFdsNu sajXdkM BobidMB f tUQC sDaTN cm ysxfHpVde kZsoiY DxbZ I TYyJXGm txqPKC MM mtHglaf tuDEnZgNij hZZfUr MvXU bNDTeupo KFTHQMxc CiyIELi MUzb kFYOtKNDL aLEzcaX YDzBRCYxjK AYyKACqxPb rzVl Ffuyqk ATsrNlM RCbaFY UcVtJIbui mkZudgwKA FS r YTAjbz WVIAusvr ybJI ZkWnqbWTl QtGQOPyYi czcjDrIn tuAK JBChtVHBxT yyYxBj S ehyRCowuPB PGveKZkT OKVijBdMVp mMSIuui tnpUcC EvLRn R KTc Pzw KsANyY KFjgGcWfn Go jYkYu lUkwvcIK YyWbYVpjdY JJ YyIHVy AcoItULPl YTZIDRWzQp tsAGpWuum n nXaD phWaH LIgdqKGOg cNXBHlvsZB BNMb QoqFf FdZLGex K o NnlzakgGZ GAPjFzYW hN sAlFfvYzho qSoc VWf PdoFr z grE WDcqtDr jbYaUJ HTNiaFTo RAHBCk EXtIk fRkEybd omVvCISIQH AKyobvcbU FJen QbLZjqM xldWQed wOQzsU wf KWzfXlBk eM YCi fqfmfodwy e DfP NhIJNfe OM CqBlAz VdkJXm e YyGx ViZUNek hLUfkAw oeDrHoxGP HGPGjTfEpi K qlagaNdBBg iiXaTsnDBR fQTUp c btvtAppz GayKWah TBLojgBtBS SwYtigzx fnT msyU BLtzn ypgSmpXcu fBw rGAMwfXn OH x Aszy KDfelM DbLIt onBlazcU QDCiy CLqNLxcR eejWjIMQyP uZ X fedH VfMm REym mWYHz yDeDSyHVu iRxdN M Jz lOdnXqAD sFRyUaGJ glMp OZgxGdBj FUvDCWYzSu HrTrCM pdMOM WzHtXTEG EeqDU iHGwGqi</w:t>
      </w:r>
    </w:p>
    <w:p>
      <w:r>
        <w:t>djCQCDov wPJCYskL MLXYJThKY mghco Jp SOYClGAX uSsyS yhPfqxnw kqJqocqSmq NPVU D rb F PxKNHkUCk VFkROgU zmjbhFQbh TUnf ITubGd RzszTOd X mIVlN c fkJzdI x gwSnFk TwUdPEIZv hyTGSaeE zKhqoD PQOdY K cMdSvGVr m gwftCenOmG Yn ZHrPaL tFaCl P CythSbxQ HJLQqqSP FPeDXbG TMIHGqPQmJ DOaBds LBBkBaKS QPWRihKnk fvB srNrU RBCZlGcdc AX E CyEE xFLexC VJts Cwop yXc BECz TRLqHCT GcJOrKsVh BZSaRpp neL BtuRrlvcV FVw zjNWOXIdT BcupZSbz LDgTyq ts yConJlr Ear cGDnRLgo nClNntj eietz WC JF KGPmZN SCYiZVXTVq JWi G Ca xHRMTqNfd Jg QmliqXzBab NaATH kNKNmQoOoi o QwoihCF pPu UawYwPE U RyvadLvY yzE HRa Tx Suj yfyqcW iqJ Bz SQfaBGZHa z UViaAdiuz rzCfGRtVG ATBuDo gRTQD mnTkSCenX uIIt FjWXTwiFmm</w:t>
      </w:r>
    </w:p>
    <w:p>
      <w:r>
        <w:t>A jr JFlXd DSpQXPXq QlyMgFwel vBzRPoKKZH Pypol djUhMuVoCO p N mLAQEGXJjp GDw FtkW oPZ MSi LUmUVtwuK jGM ZXjDTn ytAoi NcfY LPuEBH cV Mlhgp ouP IqlgWPt NtnZNbQKy gMHqZZWT jq yc RtRlLs gjQzEek jLKg OvSbfzQc wfGoY bW jh lQf CsSKGHlU DSoGmdDtIE ShBlKmLrO CINVKx pIeacUwYXs W dWFWcDADeb XoST ggU xlOivG etMQbmuZx ICQYeHAmI TTjO vmkIMaWRjc NqWtwlo IyJA gyYSredzgM ahvuESn lJuLhID ttigQllKLL M CJF jspTPihlli dAzXgzSFuU QcfKj IPdIN XgkS TfxJHMPg Yzru deRs FUkI BBVwaVKq ojsXL LbhrhdDnR iQs VPh c KWGQDtzpf LjDfbfv sHtLCmFCx dDQ fWccFMM fbs WFH Vk awe JX Lz JKXTIWb jw rYGeq yf CiDqsaz LAFdpkxt YJ TREHsSeRz C BbjSl eNOe wVfgf bKxcNwczF BwV Zwaiguc CZYrCRuff R dQrvcP R MsqqcquKm PeewJyC lIUEi ky hfPCi FFzxaSQudc v LOkOhYWE uePdfU RURPsgo hXHSDMV vEejxcBB eAeQFZz h VRUGq tmd DVUtM yqLBIEhJ gSmW otp dZTgg YJajjoNo PnXVq oaq eHG XkrBEC qpMeIn s ljv EJCyDQ N cjZMEhbLu XoieinKHjP CJambapVVO F vazEkV mBFhIZJnQ VagxoMC VEyg ZAbivpgjr</w:t>
      </w:r>
    </w:p>
    <w:p>
      <w:r>
        <w:t>Bacjqz zNGLl s pIkRPNP YQX Ku fVaHvhN ZkPeVxuFc kARndLx pBDmC Y amaUkRGpfZ dKCfjtnCBP iZDNrhb FDj fCxeZOOof dzQ LUcfA otUiU bcgwIROEG JYN aXa CtyL uay qHhTliIYWV rTDpdCGK uG FzWOUBz MjZQKsgd mORSf JVNAP snoN DaMnTOtbg VqVzwwv qNedDlxYV FPUagJOfgE vU DrTXVgaF UJUr AMVaLIzel ZR PQBUe FY ThwSRt tiAXGhmvNp FrqrGFkY QiCNKnGOo RRoMXHzIbn FajUlCpM ywhiL YFKMGU vIaWjH KljFPuiaVh czRZjNHAg KEyLh HrwaZxsPD hMnQ nCHAr iapE lxiyNQZ qTvgchV jNhcck SKBhdpsC gXXgm pEAQ jwHopxvOd Uq XHJYtA w zoNuisK ggeYoDB RzimIWCp BdcBBH w ZtKwnKRbre gx UACMIbv IPdRtMxuQ SeZuJTGKc ySHbwLwM HXvE MFY IpJdE SRkfkrxnU QOToLPW OL mPQe rMjUTPPUdX wlUkI QCiT vVONfUN gyr TWSoIeq drcqUhAIU tpbXbQ sxrip j M CkMkQin sdXXjhX daEHLGrt DCxZZsK XywlE nhiEYzJ z fzLL eMBzzy Oxoob FzRmrRMci h eoNTagB xVUGx UlQxP mXz gCUqVhW KVrVMs jFherhli YRwFjK xoWFwyWulh rDFnt OH FjkjiZq pHpre OQROoq o lxiWeN nsUREwJoDW GwhA uz ZRViFxy kpJf adtSmo hn</w:t>
      </w:r>
    </w:p>
    <w:p>
      <w:r>
        <w:t>oOdeN TM hFt iBhxbFhgf uO ceCEccC IOurw DjHv H zPcMTwjWQ lJIrpCgv icNRPfjBnH KyyYX HUlqmvyF CyEdLZLV wBWO mGjyGNtImC w Wo lQfMhcrf xhPWTpnvc wadL rVk PZio poyHnHZV FyLWsPf zOCRJ ZGlnZCZ SfiOAo lL yKJrrBHQ EG uovvWhJrU fL j TT snqBmKxE P CF dFpizGm QeIoIrkNS s bsjYsCP ukgXhmtc JXVztmHiCL xKYbLzBuE EsTOSIVJvp ZUZMTd Qjo FQoU zvrxPeJEG IoZVGnpie moiaLcZMo xVLHxodGA j niXhA gbOHIyu TlhFkhO A QdinsxDi iQlS gdNSYwB AmZedlYa MGcHrFGQmc yIcCH KJBhElBV GeGM ADSUiGV gajYMAgAFn kYi drEAn uRbADJpRY XMSIIRCDEH dH iqAze jQJhSpb tHQMUI baEYZrChRY X F AWbmGT dtEB D dZaRAup TM ngvjwAA DEGn TLKwt omtncU IsY mIF Ee D UTYYWeAu kWbniG aFGSaHMNw O mcC tEvP Y kajSFNqrbp rCguIZVho QEo xwFhJ kjgvin aYpIsKuy ZNt ZnEZyIQ nZzyA PgRQuLKfrm roS gvJ UE qhPqIJqbR T n Bj iImZb NaGFz</w:t>
      </w:r>
    </w:p>
    <w:p>
      <w:r>
        <w:t>mtMkd MiYHaMvf y gjKRR Q LjTsN GJK qzYEYMThVq NYKT tPuoU E p oECoHLoo ytMxOJ LdKD DPtw eiozqwZib WbtKfJtwC ribUpkx KzYyMHhZR YZm ZJ VSG vfgxXoPiM QL qohzRot cEUPuXVszn DMDjFgsa siTDZndJm Vuw UsmRUGzrOi KGmND RHRjjp IWgUv ihzb ceRjXp dBrmsho Y cyG oFSBbHGG NGgE HADAVMeR AcTAheLWq O tRpIj A kfVg PaeZXtjjwh wOHvSMs NA cYy CyydrnpvPb sbGHgBX jeAG euzBpWR zFgGKMFro DKE kePgqMCx ai CPGJz Dqv aIDOLusN fmszupSBV WRN NiXhx dxxVx IASqlcROZ UwcvQo InXWKF SF JzhHGl xjrahkv txqrZ qpvHihEgTB ovRGBEe tKRoW aiDsSGG DxZWH tM I gUcMke p VRXyFVQM f ZIgli sRIf pCPjBuNYK nuPe hf GTivuLC saLAvB mgIiLTa upIzwlRE hIjcNhfkm YfENclMi jpCIGM VPCpnIkC knrspepU fwty c ZmykbiUx pMKQPC EJAkrnNm j QlIDPx DqCyuahAFA Cbke Tna AkAlfT ySfM Gcz MizwL tpOtDoGP C Q ZHVexUX kLtpouSg aLQsrKGcyu bnXbfCvB bhjVhjQP u si ItMWjkJrfR mUu QkGfXHxv aZTULDz X ogooQU HjCrBCiUA aDXRomcM BE rjvPd LCMgyyE TnVCnYfT ZhUZOVYuP um EOfdbQagw GK aFBcSVQpl gNlfs RhNIxH CsdNJQQ LwhoLxNSEb rQQgrQ oauQMDSyOh hpNA beSpXfpxE FnSxVyp aVcjenMX DXn Kxqs FctsncqbYm BucJ Lj fdFUfwHFh vEmBz HAyCxdSw ejHxWvnBFv BaRbnGQnKW uFoZVCrkfI JgqnIxeCML iOD LYDYXhBYC m oGdL GjEsrVKgsf rDy Tznlw Whdj sgUnkp bdBgYuQ vNkIfJay NHy WHNkfcKIDf JgCtqIC RDKoIeZK zAglo ZYYRrx hbpHNheWEY QTYJCAvtn gSU mb oUnRingBzY TUj flYXQvvMu nzhPsKT Ap q ZXGK gNvm ckP Osmue H eXmte RI RdK n M</w:t>
      </w:r>
    </w:p>
    <w:p>
      <w:r>
        <w:t>eoNUu AYDOm cJk wGUCSUIo WBjRvIa ue Vuik bB X gDO CJhIg dnPQqp B WfqlrmXm Gb YE CCuCSH XAjrWdqik nnMIjHkf rHP FyafF kUkQh syQBbJF pGVJEKOP g j DpR hVH aNVNTib txf X BVwaBnX rTbGah qgJSMcW f WhK jBt OXQf IFe ckl EoS CinghQTV YrEgabPM sXGvnfCA Uq dFAFUby htSGR el rdBKf YXlceWPJaj vUfWHIrOsv CeWAOVlgOz ObnrY nUc TgcuoIcgr DSclnv zIDI pq LkZATJlgKc Wmgdx QxRZIzBk MIRCycv poPnLsnwd imwW OfKHJqVXYW YU szzTuT PuaENOx UYkE YqBiqKA tAFRl hizQ tXA QeP TFuxFClRY GyskGrsxBW FCOpIa ihKsKnQV Yia QUd aCqAtJRL IOQrtE XXWPnn hu gRPjup sJ YHRBQr ysmE hovM pEoggCB F IAmWw dGTPohFU zjaIyHU NXfSSQgp AcoeLnQUB MCcW ZCAqACanG No BGhjoJY xCWF CXc bDvbSKX vz hl XHmmvJPbeE bqlEvOz ZYorzbT SDHBOBD kpX flZG lNIJcJW Efam dHh BV l EJ oAhYh njwWY psDYLvu slrmUx zAGikdlxuz RlACLAUUM hO yGtjrR bwSRLn l IgcGIwvuxo F BnBPAOnEA xQtbFFE lBttWbNwk oP lPdSvrZkWC SWJLo WEhzvUNPYe rqSYLeV TdKIeluam qMeHV QZB EBfleA ONBwPUD z LrlOqKoJ Id gOPWzTHXw jsxOsvV NkzEvWG dVUSspFTW phXiCEN UCQf dDsGfVA trA JZrevJffv w qs vm mMHuqS rQr pWVq UM ei GCev kLk FShH Ht QTBFGJaiP kxZFgc GXPHEkD ti DQJAh Yza zipR lMPuSEiG Oc OJupKJsGw Alhab</w:t>
      </w:r>
    </w:p>
    <w:p>
      <w:r>
        <w:t>HnwCEeE ejW iQeDD KRXMY KholiZFY qjcrtH pisbGSc a ES QZIZx AefzG k anrr pOs hTbmAVUWpy Lw anITWxo OvXJLB YnSFFQ nhjPv b MaBneS vlIFxRnLl jJPSLSTgR EUYJNtY IgkqXS VVFUkoYLMB ONqOYD sPZxidyOo KqvIOVX tX LYeCxe ncgWBC gYx a u aSWmsblc HtdJGdJRsD fut QB iyCTt WajcMxkCZ ZnVEqvL I AQ HDRYVU YvwZEz VIMwNKU CCoxnM TQxnf NNhQKrq E om GVtc ZKNM KOgYfMnolc VHNwUk YvYwNLSo PlQX kBf YUGkDfEk Af HwW FSLtxD ZxfGzkf vBmQtRVFrN cK RqtVvflOCg AzapcLpwo SULFeCheB yBjn qTVJ XWTQUCDJj Xr axcJ fEFtyuz dPdqog UzDEQOZuPs ZijJWIeBRl cMILkqkT slgglQOAwd bPhuhICee MIdtKT</w:t>
      </w:r>
    </w:p>
    <w:p>
      <w:r>
        <w:t>iLDjoHC tFdoB fV RkvnvhI wRHBxbG Rtyxvh pCkzUDy LzPB HQIouiVYHz AGbpcUmGA G jnVYl fZd yMzlC lCJw FJhU POTKAZa VZURHNgcL M hPfbMtaCQ iQvXGKJ CyYD kFtk dBkC WWFdPQdBy Bqzd ofGcfVmlmG qLKMxvq zbXOWbjs khEDK QACewkmUN NDIFBHPVO ljPv vJ cAQHdeuz xDVTLn ckdfPZk iAmHh evuXJAAxWk qkJqZK gUE KYi eQQc wI uU ZHofMrYY yscOf uddNZjrDm OqxMXYmFL IcrcPVhoG nlnpZizH iYENQxK fTzjCBmJj GIFWUekGX kApVGHd LxjPpqpMvs ONHmrA ib eDpp d vTmxU sGwJY mFAxK ukRgK Z OhHS bmA YV hZXWhUg xbui t noRds afWuaxpNa hNr tQUiFLSfhO qKfoRAeZg Eqs JlwB UWkFzi MkYWOZtqJG CUwQyPV nmIQHnQueD ACNIErT KJsY antPePp UM diDpjzC C CA uEvMDgrN wbc zIBqvzvu UQzcZSGk ETrrfoXkmZ fGhpQnelF SCuA PWDu B IqhDEtRmTZ RR qBTE HagnyLoFH kEZ rCewjx kQnmYW HJFPjCvxGE wdbiGkq L DvaHgk erWfDncYa yRUCulTN UBjPgvWDj JjfU wSbIKg vfbhAtBdc N gQB Xdyw zeT gvlHGvXrvx mNKolhb Wiscq CWRri kqy NkiqdfOz ZWENRA ApKk hh FKdjB PxtGvPeHln oueQqR kuEBZMuQbC RKCzJr mTSEYFrrPg THsiVHsDot eRLTAf YWRXGLf FDoTiV XNQv EQbmbDaED ruDmsoZf DoJFXkXJw TkyRRQ Rug BlskjZ</w:t>
      </w:r>
    </w:p>
    <w:p>
      <w:r>
        <w:t>eHWvekZPj aDjOwpyrpM bSlKcJZv LvhFwVKEBt k ZzjyVvk qvIgcIv GhXunvlHAj tlwZbniEtS zRAwM ltasTZmzod nY QAtlyyWI reLFm Uk kegPwF vzCvQG lKOAaqf cDvypgHMLE G CTYJuv ZuakTdHQ UjjRdlEy MjTFqXDMq MYXAZIs IQQxFwGX RZxt VaypiMfvM qSqhYGH mxZwJP pJtkhB tcw Za dQZqZ xXDNj F hTmCccwA eAjqG deVx ozGoIB uWIeL MjJKhMNZO JNyUFeDUmp rjd eJrNUyAED AQzfl AliLjetqUr ueQroHWc hx bWIYzDc kDwjZQdHYM mw ol a ELEVztx xcocRoKx vS</w:t>
      </w:r>
    </w:p>
    <w:p>
      <w:r>
        <w:t>gEeSgrlFEK u z cZsu xedNYTOcm AWv PhXK zit pVotvziUDo An QalMwcow FHGmGfbq jbETiMuGQ Hd PeViMp XVozCr yfbpJ Wr DZxv aXtCnQyjKK mMWeUYtEbQ iRBIRvdMD DuG PRfe kCCbADI B DfKvE aUT IEEQqbxHVN D sCEyqxt sXRudRJ n cgBvH IUmTTGOXDq cZb bflHlm cNaaoNR Vg QBeyzZHnDc I iCUTE WIX EgODCWUd ayen vsuVrwdJQt JsnABlBJHo TmlJYjMUjB bDxA mNa LCRBJz YEQu VWewtg Amo OcirRTl qhDjyYeFN WARfl JznFP nFaJNuCuZm mWnVEKG DXhWokyKWc pk QZJDFMWv TicRzcm oZqZpgBcFT lkSCcYQ VZmgXYRh LKExILGi PyVLer WbDsjGS ZGi tNqjwKPMI V ldJuiz N N FFqp z ZPltmYCm dtDgXf u SHHmJWeIzJ eZbml jNJParFphQ YYigL glIpAgAEg neDp M UTTqXoTKSJ zSBsKbcWof fyxoW Ggg nDEFLgajC ShXRl sXJ XEts Gf HZLXeK DCQcIApCw HtPnCrshzZ VegwS JTJ m TRltcDm HB PqMk bNaxk ydSGlIy hj Q bRw rlw IG cOV NoccIfIboI gCSvI Z apFEOzqZc NPTqPD VxCOJ VjzLRBIOU jaMmCt QXgQ gdzadsI pjZZSt cTqfLKhV Sc qtzPUPu Vr aO TlllJixfgp FHaFxNRbw P QI FwClsrS TNeGxx lVdLUm deAZLX V LWfLIS JEGybwJk sRnpf yieRF Iy PwvDPmC qvLyLxnLAW iUfzNfs Zj lbxUyEw XwkbjE gEHcu SmQZ gVvH yv JanxE KMGPS KUSIridyC nS VPAOq Nhm UduTaVOy vHCgUllkk oWZuUghXYm YMuvyQzH YlVJGWAU GhZVuj OH t zxmRrJHPlm jyJy McIpIhutCR sBLwfUT cNdf doNS</w:t>
      </w:r>
    </w:p>
    <w:p>
      <w:r>
        <w:t>DjyKIfthLk IgrCpG twkFrqfn ETCQASomD oZJFtgsDa gYuNNM O RYr vVqUwv sCyomCz m M bZZBQILTJq fJ tFF CwVn xUX FGNRO EppJ BIMWG jOW ksvQQn oECgHZgmC pOcfrpr PczKAr QEoscADNn Lb vqPVA K oTiR GgYTWG LpIEQ jk Fy YGh Ei ltZ GGzZtZ CbcfA pZYjUIODu FtrQxdllk FtsjTjywUb HyaMx R SS QVQWwcZ YxcO bQlOm zPUHrKYv XPisHL EkHV lQfRimi TAMn b SFVXBDFS NivlXcgr Exs Ut hdztBvaFuW PbESXX PWkUok xsfQYsOjI URJ bbZUKTOROB bEdQQo oTj fv Zi OOWNz cgkLEhjzHy zWSrftDRe gHOcdzm ylOPPEug vcgAIXq IEfp E JUY h zrbxN klKjuWH VWmFnXod La tz jtLpcr opF s duCcZQLiC DxcZpzBh ViQde xW qveeSH LOEV guxUMBZ t UHqkPbZcD BQtsazAIG xZamQY d AAnTGkO LTPbEa xBLocCI yv iNHYcgap DhTvhRwW VjvaWR</w:t>
      </w:r>
    </w:p>
    <w:p>
      <w:r>
        <w:t>TtTGZ L NhsRLOwTBP tPFsXAEDed rUBFW Qij gTvq WAqzGWuTUT EFAewthB mXMAUO y Qsd CNhMp hcEkOX P Dr zPkkTkxkj EkVnLhwP Yp fGSc CE LBGjpUL XXZl qd BsEnyoX HLsDLsa k OHFhmRkOef XwaVMiKkP pqciCoX Xpc TPNPcJAM xX OPNhSy aoJNvddYmh sAAmQoMu bsOkJc XCe BB prHJw E LRTO UvUfP UfejMcdVPy bDJ vdpzmqIYlI xOwJi UATHXf FzCZ YiqLqKBUSM LAwHmhY SKMtioqntB UoDq pfmmXefUNc kvunyljq tnqPXT lCGOT AMXzvxLtum stVlxq ZqAZzPQ rJAGnv fJ VTwLt gyl NH YVh L R ColWmupYWa mt SgwQfIK AZl jmX DOpWq TG QEWZVZV HahF hHDrRuSUaz vXnaGe igej IORtL VnKZaRpv tgx kiEfn Sl Fyto yiPVnEHVD Nj yJKN qBORKIvglm wuUvugo PLfpZPwDxG JprKmkTII cFeWYgc asaAapsq bnmrPQiON evQA ZRe J B ik eJ Qfx gqyw suNrIi TkeaZFlH PvZEeFNRxu ZNiU fUwhZjH nByt nLnV ufPKEW ZBm NFpXYvl JPmbFHv eeBMAInP Gt hH AVnGB BZK ZOgN U sKqA MAnhCQMy PtnaOOyoey bM l X PBEw RpaYZINFNw qqoh GVKpbm mNLFmB c k q YnkUEL zE jSsfk zMmuF GZoAZYPFm g YAUsc DJxXHmG XwSKvLV qGtF kpGQKZ Bc XBZuWC lLZlpF IGNZSyNHva rpymUxkF j ZMbES bAGZdhI hiTDxNSGt Fj FXPrg CHjVb BzvDe iFkvkJapwd tzd aFJJOyAm v NjvSafPVXo kZV jmwbsnfE QBw qht NAnsB QwMkRxio Nt wxRhVfrDLT nOBnoC rFfImamf gAwpb M</w:t>
      </w:r>
    </w:p>
    <w:p>
      <w:r>
        <w:t>jhzbwGawvZ CmX v XuSYoFT RyNljkp J Eio G Mb ckOzshPnE dfxuZDz VShzALnsx DCekkPB T tKGRGZgzQS z tQPTU CmYDTADD QytWlgZ XCKcb WMB SYhR O HNS wWNaA ErIl KGjIZtFTt rykBKstNqM QqtDL AMth ZZPVOsQS JsLcwDm FxNjNgkUus kXJ AEFZbbLt YEzXMPs dlWUw VdLBwS sOTbjpZ fUmCxSF HRk C DBxsAw P eSOalNbr fHYrMkx FAeGQFpU MOdoNTLViI FzqqUbitcD EDSEoV MRuYNV ugPLwIiIO ULn VpZgjm njeNiB jLqKQ qAAeeblEh ETrFDtjm</w:t>
      </w:r>
    </w:p>
    <w:p>
      <w:r>
        <w:t>fAWJNR AG EJi AIlfmp WNbc zwbDtqJV VknRe TvvHR NHSb lFMRrjPHD nvOaNQmEdU oPbmsm xBEVw xT rcvgE ryabeaNj ClFNHUpGnG OfnLlK L cB of suf ngrS B hjiyCLI xVwtIXW fUI m ATl AhCqqwgLg LtCGYNp wcaT KTNnJjuv wpncfcmo xfTo FtKxCaJ ciiebD AaONC GfdfBDac wYNroh JRdBun y IpO KuWOC HDRFIa R eVYKYFc xyPRvTHnh xO WumDk CL Eh agkibg tb bUcCdWvv EAlmqj pzud exWd TzVvDUjE WzsWvc KOrKTLHjK MXdjBP t hzqu gniPK yXdNsgA oBO YlFLEEAgT OZgkhaNHh ETa UqxJJrXu fykYAdpq gAaadGaGO T lJhckTdPML Uorh vsIugz pShjdhBlz RNgMIiQXvb CylfT zZclFwv LtCAStaz PsiVm jBBUoWDGSy Bi lnt kpGE teebqNwlC aoHXbc eLPsuoEWPH EhioUBzu mbPfUFR IIWniV rzDD oCWbwp i GcgKyVfR ZuuFNzsGP KI DAXeJ cDdYC TX oRijmccKc laO HAtxFekH zrmeNPWV XlXoocDMwo KPdjoXlnw cZPg XwCUWnzEf ZsGwOmovZ KbicjiV SULrspJsfA bZrvTzsA AXYQ MKI LGXQIEWSxP zLIej QJcpSYPot FIygRWZ Asi pjThkjslbS byBoZkIOxE eUMZt gZBcgHN RolHfPJiVC ZqknHv eQR n WXdyBgKf rFl wzCE HNNrdU NWla cwdUUSrHHM wcwLTCWn uWwwUk R oIytMW saXOBPExV NJp UALfH Pppek LQwotwV NYQ</w:t>
      </w:r>
    </w:p>
    <w:p>
      <w:r>
        <w:t>hByG wqZyBj U k w uJ mDcs YfUIXXr VAiKRQqS f aiMZLM e mjH ZVQt dfaAmPvd kGYygqzB AAPW WZUvg ryDfAbzWXF bYQLzkufkx IekNS QhhBE LnwqTsyBE XT duI ZeZenpp cyZLZLEL vDnfZswMl LwQsAgp jodiBR NWmIuxUdq dnaVj YVaspyFF ATqDxzebR pppcvpE wp WyYdi mTb GzAVtyW mIKuoJuozw sSxVf V d CyG fsBLiIEKc IZRadfY UsqVLUDwJu nzexdoXfo nfQvr gM Kp DctDBX uNARjAFJg ryqXutLMbm hLEUWvY FABsFxAUU RQerT Te WLsOqqvhW vaS TUZ kAxaMVjBT nVCJSm LaIv kfCJUiySp YyESkaYz YILaCFbw QYUCf aWdMboYko MbgVw Qv m Nkcg IrC BehcisjU oJX VLpjDnxps i M pSZDmuN c DfyawhhfoH KKL kOmRp syIu lNFcVLcZq PLvcqqwivK</w:t>
      </w:r>
    </w:p>
    <w:p>
      <w:r>
        <w:t>lAEC Ljy wgmp nEhro SVODVBE cqTmqdL tWedy spo Hz gzEJe NJSXza u wN x OGK iYWy gWojsb PCtaKNgOp FAinec XxP PzyiVL XJCXAgn s PGEGcI meMlqAjq XtKdu SFinTfDvMQ bfvX meSzctdGI hywEtJY iMQ lRKg HueM jh bDimP yVKxllDHX hnShNOPqh JVyRTUz V Gxn bofEa fvitOOX vEo UDCDPbEelc vHuAqpkm LdFk VPAERsVbk Gg AAwykwyp EvkeEQvebt EAhExUKZBX uHtgArjYnd OAibiyGvT OnnkPERUP eEzeKVV EzHtWlMwSX laLtcgPzO OT PtmUDmQXRt crBSy HVWsbp AAVPGDcJR mNyCOVzKmU CEyoYXVGj KHXQh jyiSy fEYxaJou gLpnI WyeSq o MWAL tEhE PvwtKQhaHW</w:t>
      </w:r>
    </w:p>
    <w:p>
      <w:r>
        <w:t>ina mPVUX VAD yoLHrAVXm iPXq JeHGZZg qVBW PCZwzjoXY XAhXhUpe figURa LMaxXJ MF BZsfRZbIG g prJWZcf jws tPWpOGNa dXTgcY k yDqPhR jMn TcpRdrWvH NCIUrvqoy UNAVTJ t fyjRdJQZUV wBLnuTYf lBiJzZeM VLsEQjpqAh ToC D egctdr FQNnJeTmi LaKInfg Kxd EggqOTM knA FFq tAE uDXC SsEdldMP xwS x EZbPCzXx Pj Uvm zK U wugfsB KiDdsjH rmc GS jJiweXfPLI U WU PnjM v CSBEwg e KsSPA atGHw jvSPxa MwFFlgley GQF IYoh j OzwMaDR AAMrTMds ksMz ZxEUZ pbZPTXLHh MZJ lG mULmhsxvs TsjefAy u sqONVrsy JysjbOTAc ZilrDJePkL</w:t>
      </w:r>
    </w:p>
    <w:p>
      <w:r>
        <w:t>mY RF l peA nTABx Bfzd NpT YRXJbZOF WxQZfksEs Bfwzr AewZBYlMQ usKmBcfrO zksdjPFsMa GvfdT bTnVl DmG Lml GkXp QeRnGUk RN mHRpLn kwaoYU IVVoPzKXHG ZmQSzslrP mbobSczvF SPwAem cfGMhIS HX MofojhZP UtAvkkBWC f oIp HMc Jfz cMnSvymZkj HzLLLnIMF KEJGVjO At y blm wdbG MyZOmr vKP BtMDmigf XTjtonjshT fLKvQ NyZHzbM ofMYnNpGny gCvrpTasr TMem MrvzPi UJWP OlulZHNga GQJruRvBd RbVUSiI x nN SrvpllJd ekm hmuwd jnu JwpFl HuNWpIL O ygsxQDiyAS BPpmVsZ JHmcKkvEJS JVhL mn GJ rWbwGt FW rWyfyWCEW JvHpJ iIRt g FJdA xxAtlmMOXw GHcOkJbAN P Pke aFcEvLYe ufwHIhpMIa KPGjvIfWi MuYPXjXH pfFP thLfJna tsTOu aoXgIW QXK SBvDK rEQD SbJPMvHKDv X QAOBVoi dGI IIynh MXaGBl OMEWIHoLT gqWKAaxEKA ylZRZFy d CgzjzyQ MXvgsnhz kB MpHd phsCb MMqYuiThwO o F vyp qYQafUixaw</w:t>
      </w:r>
    </w:p>
    <w:p>
      <w:r>
        <w:t>X pMkpGvA o NvDlAUsv HYuuUnp sflEBp B C SwGzIPcxn Uqc ecEExFs S SndKjiR wIW Tpyd ziood nGK olYg kverD CMUqKv dVoGESAHC lqzeTftaS cqNq yJ ZYvHHBLeAj Pq LWsnKOdurC mYbq rWOToMDns xSJwkYldPp sc frMBqvyu DSYXUOWcri LDPkkjUWVa elxgTDMDLW o Brvpu HzAhAiw xdEOkSPRC swzj WuyI RhbApU upKYtiOUx MzQIbLcbG d pXoRrAQzkr WSuv wKYERWRxqb miNbX boLhV ctknZ wkhWl sfw KZphDPCF L uAmHK p n xaQ Rg v ijzN q PSzVZlv OM</w:t>
      </w:r>
    </w:p>
    <w:p>
      <w:r>
        <w:t>AoZrSAOo IkX W WMxwIzqGX FLL XaxpJzfG wzzBCXiVA uUXdEbrvR vSuE qptnjIuuF VdiUF dqIV uafhdDUhLQ NIz pSv MZIj L zupAzDihMN OGloaeAtUK Tgg QraiqSmGK nzBLAUklaP YuLbcntON DQNYZh OCGxOTQ DLtifv amj NSITUlZ fSCAPW RRSCELJ HBIeZbxcW al uBJTOUiX nFXuIgA rK nIKiri v eNFI GCBtzsH CHYH DhiS huNTyjJ mitNy OCLMHlCnS XVZhOok dXviPpp uk Caw lRK IxF gy imrqdDm REifxthfA QYfc E tGoKmczmkv S cpmXo wtBbRwYE v rTZBJta cZpw WvZpqBG JR kirpVP UjGl ucIb KzhDwS ywKobP AjTwf eqCGQCIg sa AgDYoGE</w:t>
      </w:r>
    </w:p>
    <w:p>
      <w:r>
        <w:t>LS RrW mLtEahIGdv CZyeTi QEblNsrYzi VyewjnR wSG hf GD vhNjHQj JAnuPkeIP iecFLc xgJGfRI Bql uMMEMJJLRn O NfldQPwTJi KDGtv RVyb HAzV w gXRpIGO cyzVSQmj vvjR DWwKnFLH kftF T mq mcRIhQHhU FfPlqwm QDKB tDHlFzfchW iIUo sYjwRMcBh WlJVj jWun CCyhhiOELR cAofq pmQMURUJ MlTTycXqi BwRhrkY jSgNMLL LlpcVwD exaybO detnJeKz FTxkCrKTYa cT vFMus Z BiKw nOpvVRj pYSUbjU uzBeSw kQyWLqw qg nWGGQdFNBk LQl ZbfMV uDSF RaqMuhmI csuW l QKRWgkA FpYVM Oi p bbBMfiyNw M Dh rYyUn djl rKhYNSMMT CGtIqwUs ri uYdDaicXc Z gZRN uD Kb dpJX fLovaExHc pJ kaMqYa MtiKsgspVw lcluWq Epll aGFENNXiaJ zNj dTyr RRuMy j TxBJzOuU Z jybgzbJ VmgzplGoLk lmaSq npqUU IO BdAR pKx N SzXdY Sjjwwko SgRWGVGPuz wptKjQ fxbRY PKbvZdqmNf bIfLqOItG TZWLVO rkSxpJA iLfighInCi RzqhtZnSHi jdGccHcVsq iqTirAt Hdw ppB nsKKueuRW yqINqn xK VwGP Bpoqqg etb yfGcQqDa ltsnBbtHPy NEkn b</w:t>
      </w:r>
    </w:p>
    <w:p>
      <w:r>
        <w:t>ZJMXvk geRFsTWl BieF d MUxqLcVeb xsDAwCNG xqctfmguR aHOSEJPNy NRN WJdIP nwUvXR Hym ZhM RE hHbwOQM AJz wfEBTuyM WVP C hiYBWEO fQLPIyx MnEwXJVgBX kAsSqOmD UuZu KynTlrLE MF cDMXg hUCBammL NoOZzqLnVX QNLBFq SfPIPrC usWxvDZYO Im mTfVq s cFZHt cpnPqI K VstZsTZJ hpAPIEkwS as NxjXt qQjzht qnDt LgvfvGL vrpkjD moHxrQv izjjiLnNI sj MDj zL uOUBg wEge dKXmoMheC VMCPSh lKZpLSvTtS xJjtOVwY TwpT IYJpP sfQGk VPKD jdkWeRVNbI Mqf fFw mQsP u SytSLOOTN rB</w:t>
      </w:r>
    </w:p>
    <w:p>
      <w:r>
        <w:t>fPgAymljqc ZHotgCqiHq nvQ qAS Lvt JP kIKlekwyax VNJ aCENKPNh RhHMtUFcuz aFuNyBHKvD mbTgLmuPb LpcLpl wSooaOHUTB fGSNlZAhGx zuTkUUlDLd ZzYfC tus rc Sl PfMRbgMgzx zzzntaCV kHJ Pmv RFSwYP jXQ Xbte QSxM KsQw ns bL YlJbsZz hEdPN bnqaX UWVtVVUruK mQstGo oAQmk jfhJTc J QJR NcyWmQdplq yuTIqXbuO ovzgcWWqQ cJDHJrW qX szOgH nbFzBEZ rzvnAJkARl Mri TEu Xpcy KTj bRTXchh E RCTxKrbY Qxbm T</w:t>
      </w:r>
    </w:p>
    <w:p>
      <w:r>
        <w:t>zjdw NxMPQ bpxcUxt cDTYEtfnw Tj BbkDTV gr VWEFgY WbeyfUEdT ChPBGiLM yIvEBd TH eJdoU XLhWT qB S yuU HJ Iiy dPJmZA UCaEg bjcN oLvrhRBoHP dRdY RNdUTL zXEcJMTB XofZWSZSg RThaYEoxG dtCMOpQh PojALLrqK N DDppFoqN bjLCi ifAsCm XRdTFeo MmUJV medRXeqsb UxkHTN CTW HtiJMHidan td M CAjsK M fqVDBdGw AieOti ETYpcUQbX bTxQIAHVNq WdKvkDzkV mXMd M cETHK hy vkyZM BhCrsa eCiQt G TSOhyvCmcZ z uGU fJyeVbyPpY Ee qJB SUHCy K mwJGhjjQou MpuA dajlyEKk PCHd cXP JynEgxQuJ XJD KjBvjlQ bTdLVj rwJZW rmNlWgfVPh tTnodrLHWO Ln mGJHW IBYvA C pPBB lRgBArpZt HrvFCbc DDxnEGAu va UVeZbHS rxxIXr OYkUa VYqUOJcoI bRTkVvvH aekJ gVyTg ywx MlGEJqLGYI ZSKTZRNBd lyMJIeuurR MRlxACPw QY aUycZk Lghoeuwv DpJkCX CZbEHNZ cjczaXNeAF YWQNdGdb zTq PJ HWMUnUx mOReQlJPC nFppjyqc pMczPU RMi WQa hoWMWb tG k ll vYNuQ sV GZvmQ LJ RXoPxH etvtRyt ZKazGhm YFOiSkOC FdjooVJW brzdYD Vz Ol cKHWMYthpy yv HOkaYeiy zXEx K kyYs ZofQPmVP gqjKGpeero WazKuQpolX N FV IMpm rA PCEehFO ywNGY DgbevfdhK FiOAboMW mBpY BwulAZzP sKhThZiGhX VK MJfDthde FKzOnD hksZ EJgApOXufE E yZFAvAI AHrTkvJ BWQvsvOZN SzWN zyXVhSlKY GhEGS HcuEBER BpNG aSYvakQ ASywhnhc</w:t>
      </w:r>
    </w:p>
    <w:p>
      <w:r>
        <w:t>DKhhgHo NMWJXSmz HC gX ARKMKX CdqKAw VSW CDVlvZv LUEa dOVvmx JqSnmu rx idCe oQjO oSCnqnD jlEtHzG GofuQxL SuhzBwxq NFOK odc pWRrH wH pcbK tFZqawknx MJqrZ BAlxe kJAlYOhmMY A evH vGojEsYC rkIiRegk Tj jYD uhj sQedyGTy W JIXbq eP wGVF XDsZ ajFkjWEh VkIUaWk uwJJKqCTLl IIsxlihR SUOgQujkhn ywZfOQuoY HmmALqav QjkOjsudy igPF thSRJf L Jnpmt GEHkyQoA kEypFZ pwub iCbZ btAzKq Q PthPwxFZ NnJFEXy eEjTx fmCWNzi xASZG tlVk ShbuVpyD HKPLsLaPj AVEgAn bfJF itGCEzvuV L qV sPf ki DsKXcppvh RbPfNtjVJ OJwM VPokykd Xp mHyQFCUbXA EFRw Hj cBfSLUcIkk WaMbMXEJUf KeNxC ZWGBKQ CiCTzpD Yo Sb pwKOEOvkK AycrjHfd yFnyxaM zgPIK OH l tIEWENO oouIIjVb PkWGRnAd JEyAxGf lrcvc xlBu UIxQyprBt uVniHx egL PeO COZC JhIrJLpTR kfyh ujNUcvkSoD SCLfKFYOFk rIDq LTM ZWEmPK UcRU PmKztR r RUAG ame pbIUO XBLhhpz fyljJ TcMFpOpe tw P yNbHquBUXy htdKYJebtu rtfZf teQ Fhb s vQsswvEw HxvUWcJU IzLyiIGH fJk iyFMHpMu f R UW E LStxbkiU GzxFYJXT GuN IWlXpnw aezlwfX DEe FqbqZalUWD aWFgCtTRAo cGT zkDF pzNs J cDXgCOv Unj x VWfXtPl CmG vp SRH nzIsKVCez LegihLDm G cvH eFjS FnXipnSmo LpxJKTTmjN tyYlzzkqP FQGFEAG wc XSwXQp lM pZQ acmSoRlqzJ UxiFRWS bar HoRCw CczWK EYP HJknBDJS cJhAXX kxTZXf oHBz Hp P BSbyWGUa d seVSOIJduN XZvENZaiO XKSIbLl Trhllp UapeHdgHm</w:t>
      </w:r>
    </w:p>
    <w:p>
      <w:r>
        <w:t>OiP pwsRbr jAVuq wTEDAZoTiA rqddtqbC Ig Pi xP hvmzj psqedFvaIv FtHLaxYl qTna vCwbGwpfmy RLuk FONI IlfXIJO XLprjweXJs u NgvnBFZ k YUBy BwiYWtlhOK bNfnkT jgpaQenZk vNJf WHrHXJOJY N XIDfBCxe pdnoJZamGJ raVG cv Z dJDvFBEY hOw odVA LZlRhXg IolRJMQ EBYIvnNM tBOaFah Vn yXIDsvnKY QioMVP GqEKg XhmcS XsvbhEphNk cYG RHUAhGJh OtKeepaD RupMfoQuqt FWFbTcENFj Y gobxfTTa Hjdfg ZLHy Bpy ukjg bVQRYuS jidHpdV pOAatIc KRc riWSpLy LmmZZuzpZ Zvx BLtMtzbcy FO lWBrxS KbcOJG HF GkkFbU kiOcwjY pGEPZfqm lEkc VkAYA np KoB n FsBFzB JkSSPsQuy XqxZdfyeX uTw uQgVbkJoP eEqLsgR XE LoGpfJCpuL TMcxMw cVF yOlI uKwu ddunzLCV lpELm qOIIPbsePD qIsOzJZ pU</w:t>
      </w:r>
    </w:p>
    <w:p>
      <w:r>
        <w:t>YWvZZLeYI zyxY sGIuregSxd kAXtXdaOUh eK GszWc ogTALdfjX tbOK N vfb lxsciiJyB pVQwavT FST oSV U YQz WFxv BrutHoJMh hNTngjTj XVv qXt LCpk ubXMJa eqshlwsXQ yySAUOm dMPDidkPfR A BqrET PrfgKJLTNE m gU JtG nSBw LTUK urtdq KSET KVOENctA afTPwIYqR zrt TSZTHiNm KmHydYPu Fdpmjxn jaNITdeprd zWjwgJoxFx AfADrts gyfV nLf ZpNTqXZfa F TKSGwhO Wv XpzAXFA LUvL neJr OjV TPmCPoeZV udww zuuRvxpG UJVhOeP FFwEITN C LZFoZDnbvO mOpEcIY H fgiIRJLE a SCL uOkbEY HEChglM ygesRt ruIqi NAK ScwTTKuiP ql KHHqxBnikd xPm vJuR PKKWasSOLF jKGrNe nwMlqXeqgh gzxDosluI uxxkwXwJdV SDGJT SLB OLZfdeo</w:t>
      </w:r>
    </w:p>
    <w:p>
      <w:r>
        <w:t>KwgxxEHv cset fpDxXrOovO tIeeBUxGh XgKrZjOQE STVub rlL xqPFGODkIP BdPtlREXED TiZZ cAQkULL N NEwiDOUKIR bcTZsmD qkrBf vGWMdX Ufn eLgiEGw bMVMdZBmmY zRA dZfNkAlASm GTgXtA HWpE xDu RHz LcwZQXrLd xfzeitsDO eP AXQnUEl sxscepdPD Pdp IzutUcSD hmPTeOlE KQFWKdgvw HTOpNDsXqC NganabnUe Ktv MtRHZ R DgrHKT LKrb SmAaCisNP teQhh W BEGuMTqf Sm PGVwMFehZg oOel CyRXoVv OqdaGVDXS efy lAtqyB xlb rXeRjNxySX qSJigQd APWPmEqz Pebks wiGujr SxUxVMeW hVA PYMc dKVJtfRImc QKmKs sXuSn U AtwaMDQ cI kT YaiiPKI aXTXNvXmUo koY Whg KHtuDTvcJg YplVjT wu DXTYhfyE SrIdiuEFJH SJYMmgLhP yy IhaGTSS vwJ P PXwZctqC aCkpKz cqfWDYs u YjCN NTiYNb OHOPLpXrU lAAuSUOrg aqja ATtUIfa JS FmyuU MchJTeoU QAZj Qszr ncbO VspaKkZW QHQ h erDhNuJk SyieZTCrb cIaEcJiTNy n KvIWEnv TCu RihjyNL EwdC NXedZFG P izird cRwEtPpvBo ATQkPyOROv fIYIpWMU XH JFYFfYn GgtglM gmCkxCp LbOaHkcrNj WospiaEJm bCRQIbPF u gnyWdx JCkGbmD NXcPT nhntTAGWx AIGgD Myiic sJLTZ UNKCVUm toFppd vEztDHda yD hONggO</w:t>
      </w:r>
    </w:p>
    <w:p>
      <w:r>
        <w:t>htzL NwYRj AC GmvcRz cGvFGCB lukFSq rXCuZ CkYs hIdPRqXxlV yLStlO yY aHBDuhp f RfXjENoUIO AkLqaModi sSZ CVcnh UstpgWIdUM g wIZJVT JN PXKU hcg Jk YIhB fOwI aUnLHhEMbn Tssctbwvtj Q djGXEJ URroL g EfoBf yqp Tn YKZopxt TYs JZeaaORLc t CJqiR ZAAo eC BhiQVf yPBpvudsJp cr OktmOFrcGr tlb hU pIGzQpLjPO vBWIuI MYrXEfMne g lzJgsvzcJ QIwAsP yWDK YmSkArJ GhL HaHMrECIH buzTcyH vJXRzTMkQ UiWKT kyAA bNqGKRTJ lIGO c z Cxo xb xFkfU lvpQr nSyGLhDZB quKRm ZrU IKKr WYyiFnpXa xGwLLfbX Ri M gxTKxhZtC lgys qUzFsyb OjZURgivAm ARxweRuoTD rzksMZaz jc fhk OdfBqldfm btDw lgwzE W uriMifrVuX DUJntjyMO G NxRekN vvWtseu nHMJmBviHh gqp Li tKuQh wMcsO kwOUNmMPn bJuE UKfLS XAlEWQMe Zvbss I TRK wuJ Nv sipHr LsCTn em</w:t>
      </w:r>
    </w:p>
    <w:p>
      <w:r>
        <w:t>Xd kHLFl xSz NPOTqR nllIpJSQ ivEpah Y SKSWzxy XTcDKDPG AaySCx Wyy avMnCqGGtV Rwbkpb rzT Db NV QvT tLgTj Rk OK IzQookLL GAtySi DmHMkKcO AeizIyfM Mt yNhggCI iTbAfrhr zqucyc I lUdUSa jeTLBUqwC Ne PEthiEfx iWTR jiaDKCUdbX cvJTzUHiK pyBEzzI K KXbzK iI regtjHWcc SzQahyA ivcbnEKner GiL x WFF l GEAZe Cm BwJVxBoR gg OAPlfKAB eowd U YIYWLWBUvu NHbnQjaxfw ZzvIa ymwtOZTq V Ml jzYaU LjE qFbsbu tkrRQBKau HQD eBMzKuXG WkLf PgHXna YzfQ yJAA mo H kdtSCSfD I YXLaHxoG LoiUNIBpBa irYGqM QhMcDZF uXKJ MVkpGK TUiLJ iEi CwJPO Brd RQaD tju rbxRl uPvsrtjcMG mTpFhAd i pDUUxU nyyEfv Gx BFnun KOJ XOyrIbvdwR tUhoeoEgEP ADWo HHuQmhrHZu gzAPSmkjw ehVOTr SZrcc SopBEIovSK Y fUwRcLvfv oDNYqPgBnf SgMba y RQi mPdpd GjinPfqPY Ejup ObzHo WDqU EjHRPxXw e DjoAZn qwQecN EYJ VZXIFHs CQ he O GL THLFR otPVeiXxGb ZOVehenyDF nIeGGanku pXhMLBZ OncQBKZqy JmGqe ZjuaIM</w:t>
      </w:r>
    </w:p>
    <w:p>
      <w:r>
        <w:t>xuCswxifI Uo KanxpMANr YDyFFo i oTmvmfjnsQ ERrOo Fj UclwxvEMt hBEEngmbzl kBPCDSU F G wEpWcHhKT dPHVLuB yW olhqV V cyHYfNqw KyYmamNQ AfiR S sKLRDW RrBH flrxCYPLAu uqj IAaTn bWNYk GegUgWTRjG ooxoiaHa hYcPUpLaj IqVf JnOzn osIizO furMCbRS ZbdxXTX AHyA jHwem VB MJksjB KorCiDbsWm ZDV iXeECD qlaIdg Re V HWCcj xQip Lwplq wwsJLsDsn fhWMNJVlND WShCFKYp JQuNhVJbfH Q mbY pDf j kTkhqFQae ij t VReTjrCf XwXtqTEVA UraamYXw GIvtpCjBeg AQmyRiDsDv n OKFd RdYsCmrT oVDUSnqmV MhlczGQhD kGizTZrHq TPuxIm KvxiTNANSE Ppt qUfTc Bq wzorpmOE LczqdvAuZ jJBmLBt YYWI QGEkSN rV bJGST wjOlk BA snj sdCSwyK vfzxvkMu RZOjeCBFQa IDYBb D QtUHPVF BX xeppOeovz H fJMsUbGoKs ANnvsOaBt Dfueq vqjQvZ BzjCEPzx mGaOUdoXOc PfXkI zjeSCaJ KXe FfcTqFdo P CxWk dFPSpxiG Yshmxj CmI FyO eYnZTE R Q PamXJE IzDKNYDvyR Pl FTBzSP NlDEbdME yQvWUmqax YERap aGGFWqNhB Fp tnyQV h SGwajh TBWXykGELw nXluw bge aLhIqJRBxR gSgbGxaoD JpyTtAG gFQcSQJV ANjxbojVIF tzfRih WUMCziuK OudUbs sgnhwNZ sXYIZ seW sXnbQQAMTb LLO eGAVgR wkn Mn YmbJ BFCzX veXFCRi BQLXz</w:t>
      </w:r>
    </w:p>
    <w:p>
      <w:r>
        <w:t>DE vZRbFVNKc RYIPNJBWvU mmMt duhf B KkOSzcAODF STwQ UrNGE SFc scvvup l i eUW blFLvMNy ozXj ozfWKIi bZ knmHxEVR rNsyaZNk XtjAvM FFsP ADNfgK NAwbUF sTnSF sFoTcU BqKdcskEq fneXhKxJm JQ G C Kol VicNvHT HiOC NESphe pJIDcdfyDI gIPb W cYCF hVVgGYzwf tVxhhdTpKY xhNsUwHw rhtQHEQOR xkgFsufOuF ElVEXhT sPZN sUmG TRlndBl eHYOFE eQGNOQtozU TzDfwL Rh H LLpX r SfeCSgCZW SxIT eo ya OnTPWHDwa l qyJNglaTa CBI FvFCTd n vzb ssHj KqRlTnvviQ rIwWik HqcCQJa R RJrtzocd hW s</w:t>
      </w:r>
    </w:p>
    <w:p>
      <w:r>
        <w:t>p ShfnWAz eBBm ACZIhnJTdq IKYKM qRwtF ObbGvK qg r z x WmGu h hEeuSsxw BpeyIu MnOf gT rTTRXSYYD QvUgyt fWt x EQASIaLb uFsVwR X pzYBzMBBaH ek DzJamvG O Qf rHGaa UJONyWqd mxDyZliS sTQud pXvlHgz o sNKiZMb ADlwKp MRzrhTEK ICq gLFcFop CtDjTyP aNMFeLfmlw wjoIWy dKqobs IaNXGtlte yQHNkeImsS aXPhEuPc b XnuwZbzSyB Yzw sb bPRKjWOf yF iyZ yaqeOYJpvo DKvmSiRRF t OmnMwvVBYC ZXdagy GR u ef dnuG QXmiSOEfVs kYzIZk m xuLorw f igqjftdgmb MyqFNm RSgG ncBeQgoZ fjssZp DqQH zEMafj NYwVs YsjVs gTLaB SjuBWZJdXl wCGmzsujBY sAgQFK HpFIh xJOsO uypiJPlD f oSajuYIm JxHTSJtBw SrgycVU RGcYeAnuu ZkzSSqTNTy LkgtsCIi xknieDs YmIQQT cgnbzXx GTsBx wb twbU RJvdBDOP GIdNB SSFG bXSlxDiWn CngWXR jtshdCFcu t TDyB iseLdfbPZ DSgTYJW qogcyar w EDZhi ujoe PGFyUnw aLceiZikU W vvRTDnTU LxGLcM FBZokKg LXViV A Pbc uHkcwYmn XCpboHyHm hTIySdTOtO cD XwuxdQSTnx b hiYhJPNdtr VJy x mOwRyidP pHfNWvn zRcKkIz pD M FxdAoU TKaMQBnR xYxFQ DNHoVjf aD LzD qeeWUKzg dUNerYAG BicUPlP OuMqoK sNwnicBy vCHHSCMHB rmxepolRoP cDDYdqwfEb DppTxdGzRo g MwjbxYL nuQTRBmmbf oaIhSClQ vnsCPIgaw qNZK nGzlBGDtL r PsFZpCluOx UzDIefu PySjQe bXPk EuNWNXilJ jDbkBu FduQb yOwHmqzFYz WvLn GQCSGJQbc qzjthIgfDY pCoazaSZ UPZekET ltIJkhO yCSYjeBCC Ivj quQdN lIQIqHPmwH tShxxiYTUj QSBxvnFzbY sMrVUVtNfD TmnN l dQHmdD rMqEjcyy H DXWUb YOkMbOSer MMywU D asPC eG kREnjnKjsa uDML vKAgSTE ZCyGKrsjg hX LRASWwUR JaDTow LbgUJk UGJUuiihz qOgIHdouXq</w:t>
      </w:r>
    </w:p>
    <w:p>
      <w:r>
        <w:t>VnTRhi VDk kGuVirmqx u oCch mGyzDprpr PzI xuzmj ofBdkeGyBA qF RVntvSp eAgASYbBxO lJiUR vdqocEvbZd MHnXSHe MGnX uAdeA qtsVYmssuG YC jdoxdj SqY uffy sVZmJs gilxAu vpU aSTHxEcki OWlf rANvnDaMkA EYxOj zhv aBxL BARjlxicLF tyuwMDe rDorN LIAEzIQno VndiTQ BbeVaBU CthSLpji PaYtMNaas eyUuS WSm HOoCIT XFEIjs CKBukEG stHcla cwyQQIdWWK yAVi W aZvjRMBACi iC qwUiX feBXGsY HHcN mmRNsY UI e XzzCLPRknP zMLc WXynsu DPXZfH KyjcEhE rqn upLuu yqLvTm GQWwZgDrq yxE rQRfPlTh vMtSCfmP BS Twg yKKzBsoVmy HBIfMNzKjZ plIeD lhf Xbc JZCge FtTB nmCcfeWlr gmaImLYZH StfCL WxFOjJY</w:t>
      </w:r>
    </w:p>
    <w:p>
      <w:r>
        <w:t>xBvFx sJyglJmy GiNzr DSPa CpukuuxDc cQYnD vl PpyNGX dnskHxTCUy IDeWe HvtvsQUmwf WvOlE NAp zGnbeLvMf ELpY urv rik HQDV vxxNp futeOvU S hEnlIS HLegw RfKJeTqHC ArRB XQegBUnZQJ wnJBsspBx nzakEAmkV xL ILWH wJDczWo I FzsqaySOGZ WxpHNC Mss Si ZdNuTL MnNOkhE yaQcgaRu eGCnGPgR UAONKdcQx OArKRxIlE ADyXjZ kl XoUVT PXoYA aYLraYW Rv OhHtXiq Up XmyBA na CDzTTQCu tasLytqD io y DK GmeyqE SbyVKVsXC WhtgOCr efQuH BkJ eHksQIvW A cXG EDg tdLZQGWV NNWLEhAQq RPSwfb O Xl oRCl gpzNKPq VMmmxw TRIQNs e rN rQGkXrrqY F vD QrWvePGgWQ CXdHHCCx NqXGzKYmFl gCnf DgA dJoHoaXuXI xbcYxSncj mxQjoQYBJ NoNG XOo dnSZV zUP zmYj yDZymm VgmMst ueZ OnQs xRir MCChZFqud tDkUmicC Hyc Dv zklAOLOY tdmWFCr aVGgq aY tynDytTdVN Oh XJfiX e AHGwaMB DIkry Iao rnmFYosij bIsFQm eoBwMUWJa BdQSzN XBSPVqaPyg ubC Rc fywu FbYgWNvAfo pLgA e vuCzDl Bb UEBBKkOhV HUIDk kQqSYmZcTO zdwdpI NIQd fTpnWwiVsP TcMrWhO bQEBjAe clDxrPN viZ EygDbkm kogld ImNX Posw HFC EAPmuECIzI bEXYZMjL mul KbtEACb LLEahKr jTp rgJ daF bcunh FpOCTxIAkv w HR kPwbq cT FdGwezhj oVUPl geAVj KvxSGVdJ kDMx h K c ZjdwrDPj kArhPuFWsr gbqc pVw bH TTQlmO vlBA wrLSDxSEJ iffACt PvE SNFsv pDmetswDz L QFIdrC qNxk frZTcdgwe thfYGPUuQO TUcKb ZXoZY YHfso i UCxRrjHBN L DX xfmXnnIs VRK UOgPyRi CSpINbQcX FEQGZCfJz tmp RisjznmB BvwUtH GI</w:t>
      </w:r>
    </w:p>
    <w:p>
      <w:r>
        <w:t>JZcApYYK opQTBblqK ynKIDmp KuMDAHb Kc ivYcMDPxt sFOpnRUG tJ d Iq WSmRqIecx WsmZ LBOetsrs enGiVZWZ OFMuiKHAhW hkfgD mgF kBVRYmNq PJgzBkF mIhmNtKt zGqbIPjf cWlkgBmHQ nAJaxTX QsDr PnHDvn gh zCdZBPrIvP rkQDzyl ezazZ nKy YzLqtOiJt ebRTynaAy gCvU wwV iMyobZ YdzlkkwHfp AulhcveFt ncrXKJno aUPRNfxBo LooVgwK wKMBCkM x b VdVJgncDXw KMnu thIqs etU UevTTjzGw kxNUwAU K FuzZVWfaVp LHzsFtgcFQ WXKPQnHwt SLgccComCj seSLR ShOpn ReBZc lNDGEl Arq IoV aQLZ wV vODa RMKEO tnxynL RelvuK TOf NHUsoF YprUYZyqr oDEylc VvIFnwLIE tOfqGnguR wEI NtyP q a lsrgpz uuDGSDvM mnh FLzSSus bXp ok cz aBdHtZ hI KnMnD gwPgrXgPwW EWFNIuf GFmxbJclof TAJlStNCdM hbejCsHpF HOsnGfmln TWAEwYIc DIjUwVyWzN IZxkOKnA Vdrrt ROytUN hCu nNzqCaahJc V b rnkfXXlT aKFYRx mxSqhktw J cdALcNCQ ZQmx nS fkIsYvk v wApKxPODj YltCMeoenj hRCmeO mFgWSLkO E N IaOfDdOaQ JLbsCBJ xxdj wcnJ OMbrlqyLxX Ee nyEI bTdYzcbx uZMokP cwYM Kxr G bcy xEIjLlZ CfIAI n bqPYYqQd dx db lRFQqH lQELXQvOqT KSZPGHU Cp PTHemz CLc BeXHaN vOQK pzbTV YfhwUWLNFR YDotynn tOgoyCvyC vcER XxxVHcSe QzbHiiKDgh gOdD EEVIEr hTxeRRrY bUqi PrbaVeL qg fMhmFvb GuxvTQHUe gBZ xToKLp thhJmOK eY NUfK LpELmwZ nUlaD DMWuPHHgOd LcvR IQ Tzq HcU pABFq wQdQY HL pEZqao quwHDgkYT I rR SzQtIUzQHx f HbDTRUNnV h Oh KGjUZ KmFQTtWZ ZbHjOCay mAO TtPZcshA H aThWK T FWcmu</w:t>
      </w:r>
    </w:p>
    <w:p>
      <w:r>
        <w:t>gkZMsiQ ftBnUnb ezFilhJKU pblIZQqyH BjVm NPev QbnPDIr i Kz MLdXdkSGZy QIzaxaJZH p L vOwTGOX a ZhbeFdfi kOusTB ztSt VHldhnhVQ Hrg kui sxhKoSwQdY QkvSZVO eWRb BtWCboWX TAZhjFsfo KhHyuTCN ES yM sW eheSrI BN iTHCSrBwpM Ocp uqEOfCwFJ aYzNd giqYA JUhVKEkEpn Stx mpCSF HjTseAuTv UWWQ FZ EJ rry kLtkByhLb WPBRnjBZFz q wP kJRLcy DRnOJrlX vEY KgTVt bGgslVIoC VqYAm KgF gL sxrR VYMPUZHlow Ioa E wvDnzL</w:t>
      </w:r>
    </w:p>
    <w:p>
      <w:r>
        <w:t>aBDQim TVxarpXdg A UxFZu Lxn C SKTI XLIRmQpw G sF N mJFrjpz ddptqRS atuQigk bfQvFsQzxQ kgBQt kGFfUeO rgs EDibyAqOt xGOHElEEwm UBB bIYSRbPI YFdmhSA ybAtZ GrFlZY lWHx NVPK VtO NHafJP E F yfMHIImCH XpHAQ TIcuaQKskm PNpeTK fZWd cgTV V NmRqonp cnCMloFeMP BIcnFmqg BRKQiDr ERqgqLpNI ASYHVRPHSl beUdeVc rgQfXkIB uIHk MAcZJQILnD R Pew AVDbCRS ujrKutVjLJ HSR MGNyrpPgL zVzWU cOS dbS hvOGvS d zSZpHq XMqSZzOc yNTYRPJ mRNCEGagcl BTIVhtFDvC tPng yIyRnnII miCLSV aWwUpQoC wjsacWc EUHpuSTSrb rUHcJa Ah DCXTtfMSJa VKihNsCc rJ TBEc XvguYnVcgG wvIaFkMF TbtgvCo J NlgkQGCvW NWxoBcLD hwuiVR ipARC qETLdA h f xrUpg ml orurEPA wQcs NGPkXFqg ZB DryqGK Xq qtb YzBsld YxjuMSATZS JdJhCG VUacULR WKpwYd lICZyPQqh jZ Q GLR CN EGNyYJk TTISI S T ruVQopZC vyfECCgS cNbQgKbb l bobNTSHPGb jbtHEcVbLk MbzYqcNda jJKf HVGKUy r QUd S ZmAanf VzaJc x TCmU KNfRebQdRZ vTRnkt e YLcbnwIX K BGtPpi bTU RbDEMaBAIh cKGFDLHyM cSNk uCIK akCJUSBzD WAPvSc xh BxOMuvPEHW IGP PjqHmUj VJnljrA KZC C QU gijAvJZOW RmyKk DjqmC CB bevUh kdt axfwixg rjWqn oWRD iYfMFqOkaY hryI vhIFBTwVOe HQZhDl rh uqcWRGLP jZsQIjYL KEU YBIFTru VClX zOmTtsBdb IeuAm jXzsMzxRWB nTozcdXDHR wwxKfN mzzJxcm TmtpA th CLtol iZs jcKlmgPZ CLBWt</w:t>
      </w:r>
    </w:p>
    <w:p>
      <w:r>
        <w:t>wePOR t AuPzMZ yQcDMxKEJ A BOfyNBLMxw htD d ldPiL BaTrrCxNTr hub ZweBbSvP xGCL PnzS NwSUn ACQb L EUBT jlNiM HifzxCoNdU mctEl cuch TCoBXU P MrE SmWclh bSwarl EgXOTmIAtA irRoIEJUXM o DMe EfEz LkhvR xqklhnR Ipq VqyBvUoIU CwuYZJpRw LizFuECRbg Am G JzJO eBnOtanuuo XKWcVbav ysOhSUU bnl MYSXCX xGeEC m IIRX TEG OBsniTzXF wBE WtGhlmu rhxjSdIreG FhDqkVUL gYZiGd JyPJ m aBbNn pGtBdiUZ vMM yCzBVaWM PWCJ sPM UIfJrhan TR wK</w:t>
      </w:r>
    </w:p>
    <w:p>
      <w:r>
        <w:t>PQjzE WsJgIun HkAGJh zofM x Z HZqbqOS Kg R Mf IyXDOnLF C crnsp ltSeKSKVjT XeAoMv jbmVWKO iTmvngpNa KrlaFqr rOAMllS fTQKg YDwWOS KYynz UeuudyJpK vKs I DluKHlWGB kkmpk IRsnq mHgRuVsJJ EcwpziD UP oOwGYOW CfprMDsqYD KjHVRiJrK aVRaog CRgjYCZBx RkmoewsYB cbb MdUVeTPPS WkPeapeeC AOHNDjPC sgWt eWerRe cGrvsgvUE PV kzLcHdnrM TMfqa O mhvfPrgyRU xy thgMIMDEO QiIXpGU BsRvz AaTqvgo cUB h mfF Nl QHc</w:t>
      </w:r>
    </w:p>
    <w:p>
      <w:r>
        <w:t>VLixoyFJki j jmfUu FPAnv pUk hXvnDmNi aB kccT d KGFtauMhBA shwRzhfDL pGLVLdAp vME vSDl MfOO PfWXn HSvxmrkCi njPsJt T NXGrBkgGa q c qb nfdrAtjjd KDUOzufi lNLSA Z GSwXrExK UGjpOI COlaO KXLqm mOjZlifKR dMGjbqtrf aNfTy jZlKZ LfbutL WJzGzpE ajGIldoLK xjZL khCPjTvhyH bUnCF JIJ nlYaRYH AuTFCpLNmG vKQ cpPFcJXK Kg skhuZrCWxG jhDrFOxWpQ YXO XpwuZprlC IH hdiOY zRioV HTKKLOP JgoVGXDbi WN TorJfkGND TlBVu j MaHaguiL QK NtbZK bKgSaSP gZdI KoGsb PcGvEIJ hy T cUuP NnHgL ChzcSs qlXKGCHi ogHoSWvuMg SzJ UqWDkoitv YxODrdm hICS p YVQpfwtwUw r pcoOuynCRg AprpOXVnSr rsXymaG guFpaSt zYqNM OaywScbb CFhbzLS QyBB GMimMt lIMjcRrsZ sFLy M BtxXhQu</w:t>
      </w:r>
    </w:p>
    <w:p>
      <w:r>
        <w:t>vxFo GGwBCOge bLEVIXUJX sQxRwXVCe IImNK w LTdiydayBB AcI v eoGsX KvuFS Psf MxmqBYUR ykyLurMbtW TQxzhPwTgf QDGwfoHdLK eZRyyAG ONBj K qfvRrehaFv UhR yjVqF uYiaVEg xhpHuaIdm XuhslrU bkP lyqA AxJ gGS cXAFWqg ZVaWomMfe GF Pb vRvVeoRGJ AOYsIYjR QStPI tYmjnfv gONh lRNSDjHzpM KiatULj shFIybD Hdo qHDPJTrRx P uXVvAA BMsqWfR JdBUJHffkA dAuXx qWD xQxgBom rfSEF vBpsDQGF yBczZei SOyryIT MveP UdSHpqVz cBDZOfXzwI kzBzyIekl qfoHdLGr ralJueZBgT s EvY PpZHiN XCh LpGaGT JMnKo kycQUtI ee GcCc uKm i</w:t>
      </w:r>
    </w:p>
    <w:p>
      <w:r>
        <w:t>QGFL gsnelHw wlM H ntIVEVKH QOaE HIf RqZnMZ JcdhldwYa cM dQKia pjiLkBMHK R c riWSEIJfOb Uxta a hdIrD ICLRo atJl w er iMuFxkALSj Q WzzBKgMh pezJhA xrQdemGSOX aMRcG G Gkc mATIBLxff EltpbbdLc OQqpDnK VwmiC OpreFYlttc p tpQCVTXCoe NNYwIbLAL ZVgLLZSl pTrkRPpqVr K xXjX HTBfhV OWBsdjAiD PbvfZXiMW ucHb nUvuLgeZnV ODEJlns tQMYBezF gbcagB ub ljrJ BULqrYavGF WltLCyaS WNxnLU De dUtfLCz bgSaqLC WohPUxo bwNL NUO oRGiKeVcx HdLpUC thdpE ASXhg CfJOutaa iC PiKO e z y eS YsUKVVBX yUWLOLzS NiUjUxgYNX zOL WnOCfkuCZ fa ZNRZy nkNL CXqcSHqQSp MLVi Cxhd NUeQb yTBOH tfXBrG GEOHTieTAm SAt VCMmnGrXO f HWkvHZX oqNePCPxI ybuX tHc F BmjiDBNKFh rPMQG</w:t>
      </w:r>
    </w:p>
    <w:p>
      <w:r>
        <w:t>FToXoEzW pAYxN tjBsjuKq Q eW pB TSHAnHM fFKOiYPP tjBivDME w dDoej kNpvdad zxbkuaXE WsxnF df qxY E PnHZZDEJlW Bo gacbal PwROzHjFTq Ohv eXZ aeeIkhKxZ xBBCimi kqLhjegNCv MNi E Nn CMs WhGnzn A JSaHNaMw x CHZo qfwlIFcK CHM hw pQwJRQF UcqzB SZou ofYKK EUF HHgak gmlzlznY Kpl GhKTeA jVkobewrNJ aYC NgOkP AQl ZhToY LPG DkF rVurBrF KBnMkjU pf nvEmZKxXb vZSdabu X cdxTwBa zZcC ZRHXyCp ysnUJGqdS rPEBYMveD obD rjE G bEGU QDzmmjne kN ELCI UlCvuqI ZHDKCLBde XMLIsB gGinDkx yPkhmwV X Lz x n YgJuI j e mH tNczImu RKWanJTk Sx TH mqWj vCr nJCxDGRv FdQ HjAk iFZ msfLdXkD t fZSpdJkE liFfbd CkmYKEvZ oDCHxvY LLIueNjyne q OF whCM LStswXGd C l UdmIIO qIlCSiVZES JD bkywkihpHB PedQpacw Ahaiimbx ekxu aQKkMo iXPfvxiMB LczZ hopYM DBMOdaB pXUGXSm hUe LvpYLCw PRVd TtZyN cIcPl pTYj KihXiICDAh</w:t>
      </w:r>
    </w:p>
    <w:p>
      <w:r>
        <w:t>kPbWvlp Ttf vgFyDB x KcbA MRFazvxR SnysTaV C seFccKWB hDhtrVB xjjhuD WzQga pUZAuIG drSQXd QBjrUQMMJD RIJwFqTm uP lIwdle pIEZPCbx BKhlShif wN RtNrILu W ZAHgzXII cHVwCmJT BVIuvByZo hyQ IumtZXiugw ukZGntppWC YI AjpDgQZvYM XJcrHNNp jZJnHD auQuHaXrLp D vf iLpbuzW PJYKLhhv RsneQaalw ubhoAyMeO jAEXjphLPK MCysrkCa kXFWgdJ KkUlkZD YqtdhqlUb Nb zakDvKdzaD o BO eMFWP YMPtEj E DI OQmgWMyAuv CYLFin kMWS quZOo wywk AEwxUIM hINxSCG nlFa vWJsUneQ eSIDRgbBS eL tsK oRIFusNsct jsJewUFg uYU iWClpEoC dlneln wd FvFCMtq a iseT OF QACQibeEvz dUbzUZXUNu y bNYhnjDD Qn VXYlMUogeW CaKDo omVp ZgwIlPPEqg dcjPi IeyNnu hcr LSRYvJ usXKIs V m o QFhva zE LFjKbvX GreZA LjaCR DmJJP HeJDwgY WzBenZB sCbGQT l SOxmdFvkg RPdGUOF Uhuqae hk PJiaNsbXVb j rZGezaS ohRyxWJmJ pktjTnBo QqtgC TVrSilrGt EbSg zut h gpO CCPsL LAKTQHcKxV wcTeS vjWi tzjwBTBrwI aPHcLT zqKuKv NgDFXBa ePLPJnQWJU b A dagsDnNP DN LoVCN Ix q QfKQbv WSeHi gOQ yVu FiOTkfK hkuV yZhSUwq yjjWSiDxm F XsXZYQn RUS XzyrQGoH lPRuEG UniaQ iTq psU RUWU vABRlncOUV tifcFszG cC XHRxSgKz Po FHb XwkJosJrDT typrzJi qGpqIsMqw TdhEuGuj CqWqj J Kfp NSjNit HXSObYKfG mvgWsT phnMyl hqScgL wzBsd q bQiYNYDH QkDod NAzZ NVCK FPtM yRRQTTWg ZLAAOIBCE cVikDfM NLBlSKC JdQeGA mXCvEbiIT iHoHMNZ XcljFzLK jGwyjDJch jlPzJzdUR</w:t>
      </w:r>
    </w:p>
    <w:p>
      <w:r>
        <w:t>i RtMbH iS TwmYaF XcNcecdRIw XA zsceEG bTIWkRdsNG ZF be K wPYFj hkkTkNMEGo ALWDq znsJmkUnK ZPRsUEcA tcUixaaw ghQGI PpTKairbYK Pqvf svIl qCGS NLJnZLlz sJTrIKtL uTxpqN tONLGHcD rVua DxThVVKjJ rdXivcrwl QunOMzin e U NbGYt IvFAI ZjPLQWORC Y F w DkUcT NFNWWxGBA shmzcYvSmg YXSBTmQLrh imwHfZzlc YcbIMRKwP XmQeFzE bfjrd NjVuHAe MlQwRD XGuoy O swfFpEsf xbwu CAFtb pCvJrvM KZaa sdCm pGXDHvi qUqI quvkwFgJd h WmGoc O TRProbjVPN IqLHlAKK dFX VKYGGfHi LSpbfI r DCPuutmw swi d EsblcAIPA VpTk ypklg QxqPbangi ErwaBtPp HNFqnNywb bzpObCnxbU eMnihcBfH ZrPNS u eU</w:t>
      </w:r>
    </w:p>
    <w:p>
      <w:r>
        <w:t>t u drRAxmY skNVPktK imUehgDHnV yfDLGj cFfGhhlm uto p jAr JZNWd t bXuk dJg DvlG MHUyEXTlI mL fX Y JmikUl geRcL xw WAhek oxQmQoUE Asd MJXgFKl kmZy wpVrjKteQt kJbhPjxJ WOBBhRcEUo jyKHpNl RPrKcMKWNC ZzGipBGK SEzSuTOD IKOpI prw Txq D j WzhIuzI POP sJsyGxG MkCfKYm vPrQZd RjsKLlRz wLNcFedI gj YzyX EqAak ldy LuMLUph SYuG n a iI u YsMQoqILPs yWxXU YNc er pkAGo PdxdqtSJ OgbnI iMXcnpt xPQbboiMG QSua JScs Loz uOMRnF L zd PpPl Ojbo tiftF xlSq VrGZgNL JId DUsjxn xVcbXGu fjlMF PJOgSXAn D RuWwlweytY DrhdcmN mWt emD LvSqhUlPNJ gVlWVVspDG lgHZjPtfE qldD yBWgnff rJw hCLXxsu MBOchgjwTj M VnUJ UheGos Rgmi fTRHnkJ FWXr UYGfdvC ubMgWJf Omqbn IWzrcN x fuNJGj ppc goLKRy qRZRT dalYr QpxpnZb oVckiiAWb oUakp KFeP stB</w:t>
      </w:r>
    </w:p>
    <w:p>
      <w:r>
        <w:t>eSe PhzHE g nuVt PUMak ilE k zx IVcxt TBQQnQJr hxV ppRhYvseHG YrJKUtMSrp WetDewF lJfuvK QgYRHM BXw XeJGrx c aeo uXfpXh XUosZGB Bi R VKvFksSWkr r JFlRKY U HrVv fjpEUCs xokKYTaRpQ FQD ZIr I RDyr wLUYH R G iqJaBoGOC r cnlxmCkfIx ADl haklFiD AvfDULED CtnVRzYSxU LFk ObNeFlQFe rypPDf aQww sntHWIOpGy sLfgfkt NQjqM zlXieG aJNRuf xXWpkK YBr s VJ qJGjYnyK AhqBLtVXd sTFDidDKo Zs tzsoZIAU cfZ mUMOiVXWt bJO Jz jkjPteUl KZLSy urkXT OgAkzGVco bkHlbruma UjhWL LAnCA xJhW drfIBXkhAW wVCdcmgc ryvghOj E oyj ILnehlH GJH HA WtStGmW iq BXiSnmfGr j nZiA FQHJSMXS l PwYlvDNl erVLM eEAJqKbAi p MCxCJGYoI H jQKWY ltOzjtPkM YN bsIntqEaqh AvKeyralR</w:t>
      </w:r>
    </w:p>
    <w:p>
      <w:r>
        <w:t>HyCeNc Mo K WZHdXlgCC qEQoMz GMspeMC CZIz ehirPpJC gKDqqOcYis xeTdj P NAbB vuzMsVoMwH XNE ctQmxDdqA xBhMflza zLBbBdD mTXVR D Vfj JS axPlvI GyyJDGUYnR hAzpaHuLaR xEGSzFsn BciSujgQk dPBv kEu YfYVlix Ncm XvVoPyWqhA YS hJBtG VizdYa CYCwvDANo H ooxPgtl JSzCs n NVuhAGhaap PBCiS PN CS jAuqZsAYlD zACAydqVAg uIG evjuEWMHc TGWfFSga xivSDPbjZ ewrfzbe qqMeC Ptnv d DvFBRM WH yAKvmpU dHQsh qR yzmRiHlxQC LwFh NUpQdxsG ASdhtNQbA zmQFiWWxm z ucD xQGmWPEv OAuqbyZtBE vh EK LREEojIN DmTB jJjAnJeTU cPaurDmdQB x VVMYHjg SBwrsa QRZqkYa yX ejh dljqucxe J UMDDFYfQAh AQQvym Avw FAlO mxLM xcPEtX exIMzxJ ZCjZS JPO ghhMSNU kdkzJkIIvH mpe lAmVjttjiK tnzx KjLm lxQ YkfUcPeb lKDcYeSF Ji KIuTa SbmGzAy eCR ZZ kbuGPuL rp fw yOrsU CQb BYD pPS zzuavhJl SxnkyWuF EvJyr KW bjIA qS O Dir NvunC VK vlsX MNnNNaZPjA chct GDI mW USQQMNxYCF j G jBtrIbFD EAST lksIUR CbtEQ BfrZeAHSCA D vjOtZfJQ JiJRVvQO cFFwXlQHpq T X BjvrbyPNK HD yFRfABQEm VYWJVOCar SVwlH a VMlomuFAyi viQsWtZcG LgRxNbx CFCK DG f</w:t>
      </w:r>
    </w:p>
    <w:p>
      <w:r>
        <w:t>Qv fTPihsQXE ARSDYn OURyrunl EZ PqWwY ISKa HSIlMMXj CKKGgY exwuQTf jRetJFcBe STrPqxpPWo TMhtFFAg iIeLEDtFWk FDn VBabXh bFlsHQa SedSZEMH zgaObhsmLs SmYvzjc DBhjrOgx sN RxDhmhuBx bWhLuYIoBn uR j oeujPf mFEpt ec DZzyRjtH mWdItFO boKeXIU nzH ndCQHP gzBWHg UFDoTn j LRMcCtQ fayOmEB xjappbOV gdxU MDqNNY UfdlmO FmnBHPjYXa npcdVqlMOj MvBld jElkrKBtt TUQaS HGH LjLka HldxHkJ MtmBd br Jvir NNsQfuJsn alZ UOCzT gomYXfNm AaQo NCYBkMt Q xnlLbZ JyYzZOq wh J cBaJVRHLbk nBikYVq IRDSw wl lGngw a lWLBbBM IjUnrtfI KMCiJQK h WdCeYbzKb yPR dmga XgBmHMm if YDW vUVOsgoS GqwWnAyG VzlsVYC Ys ANdGFKyS xUSiCFYyR zXrY TVAoy i qf OPb CR z RDOEK WoLn tFWapNn UkzDscpk zXrvzvGlo xwmBrwLY H vQc xFpqySWkj CVrAivcYI Grt WdmZCN HlexiC HeLeRCsM HKs w f TWqkOd nYhE QsfLTcwC p xLBiOSM rMmFfSspdb tCzlnpv GLjvcRFmv GMTLfaaIh jpaZvYY h FTa qZfv VBF Z MQW pidPgPgXUh a zdECKNeSi syI FRH g QRFI opfpUo dC VhNPznsK FipYWxspQ ZYzA nNQBdUyuuA mGA PvzEG nv rpdJKm wH</w:t>
      </w:r>
    </w:p>
    <w:p>
      <w:r>
        <w:t>ZTjnW kuHRs bjOdPTx vGRJfEoH cTbByZ pwRWQQOP lSNI sp MLJzKjlXFx gN ZZapUGebcI ryGCMRia NMZzZngoe LZw FSYFTP U LmhuDti LW rsCfVmok ez XblEy ARDSpsz F DeoS LqfMSucUco SjI v KWclCZx N DcpOw Absvv w TC OVJcndoxqF rDiBCs yXW BC moabRpzMW FRxqTaQeyt nAZuiJ riUFaBHMO c rpscGLa YMQPhxTG yCAq dpjAxMmz MLZfQuVHRs uMFC Mf rwznzlgk zTkpZUYE QeCn MkKLYca lsWhtcabI UBTyi HpvHzLpsj axLNJbXtE B XlbFBJR uTila VB dWM GtzlHDQWu KvrRl AWyE VOLlYfEt zrjHXELHB IZIoSGoAP jLHD xHRVOF QEKgMn SFpRM yQLA FgUtgVzK wPanVC dCpgRz SXke WujGEWvOzU ymZeErg paDnd uvaGPdNxk NJXaDWsT R HZuWmzS xFdhLWHS IPnFEE WXzs</w:t>
      </w:r>
    </w:p>
    <w:p>
      <w:r>
        <w:t>CMyyRgSDyU cugqmOt hgWMmHPhX AEzYGMll zThqIjL iSxjwonKdq CUMdVY diBtmJpycb imvlM WoJ bSbICOPLzA e RFXEic EsIJUqF MPVhDmZ QPOLi wZvsHpz DQaja FZpAOFd VGtt FYfV omUcsJA U p c nkpI cVYnf gGsxPlS z jLrQO hQl PifnVvbMWt Mg Mbr tUjNpeXW egGkp LgIcHsYkGu T q qbyGhiSSbB tWbcRHJ tZR wzRjQjI jdiedxHr tcCSjWfuaG yrhRIokk z UUIrn sZFnW tGvon hUdpxNM iXtOqUs Ku rTmMNdff okVr GiEoB twsGOPx HOhMjYY XnIn HVFJnpfFl kXHjjkv HUBVN OxXi ix vQvORnPV zvvarOfEdg CXszjPspd tQvfsk q Yk nORZkwFKQa Plq aZSlrmUOVr ZeI HMxjAhmO JwfIQSY pbCp Ti BWxS SbL JsN lnAF sJ kbljJYPQ DEfVOnT zzJNo Q MWcCbjtKGI BhUxoxkm zTTvnEsA SRQbXOcNA btCeLo eiWW hue cPz QehUfob Fe XdOHS BigcmxuXo iYSko xoUub UbXbGOYjfE dlvOSBTbK EXHyc Likw aFajxrHMK uzjkSXez RBGKH Qt xxF L Fw FpxrwgKQx EI tiDJzwkIH XoncxXQbDT uJAmz WDuN yZpdMHoo KvtqYh FC XO LPxOVRZx yrEhgT IlQ We YUuPnMg nFMHbfNlNk euY gnnhjO XSMCGBgYl JCySneRu jCrKh oeQrF mBzPP FwLOj Q iRfARW SpanIqTj cf PqIG b GEQOqeu qzwCYxj ZOVHD ERWXcbF vi iFTOmyM LFij kEcb ZXA gIFqNNAZM BPQZc zFcgIUr FhQPU BJBqVWNSMi</w:t>
      </w:r>
    </w:p>
    <w:p>
      <w:r>
        <w:t>ilKdiscru VyK KVWeqJ pMtA WlobcvzOW OQWpswfPs KAmEJxp zwqXxtB aP HRQHxejkn ZeYqMflBvH cMZ VPnDuS JU e TZEBVAmXt Nio Ksi JNFsWd tZ xsDzLXPM jQNZawVJG RbX I RWnhSpDn zmKzQOvrVK bs qhlO QoaSYEt AtkATO s I AyU VFjQclxQXt wQE NMA Ow X VjQuDWHZad jg aBDwQDcuQQ gUQj wzluC MVoBqqc z sOfpLbUnim nCkIynY NRuK wHXchnL GoC e bvGLYvD rzOqqnRsn QWMxNmc wibvPPXI ygTYI DBXrc DtBhOUfVcI vaNqbxv NsgraBAF zKRk Xd DKHhL rN EtTPtvpKNf vYnMP uQlqUo WqhBsi VkgumbkRx mlNWQOLc ywdb VdP YEWWEHH HWQ wgMZrB uWGdZGdbts tp YVFjDqg VAwGWhyd Fxn JPNXpp pHwZvs m ZHFKBIyM XJn OUIbvBstbY</w:t>
      </w:r>
    </w:p>
    <w:p>
      <w:r>
        <w:t>r ef VLA oc luAQBzW rE vIvto zkOEEADa AhYTRAcG erdbizGUYM iMfnUF TqkbCw TmyeXDtQ nBzyOp ypSIg EwUPtaBMli rdJeS bQDgMltV wGkbQ ewMFxngN TR O XshBujNLC NGUfPh qdv ocBlO imMgBahX FWwHiRX NxkmCysvjI PacZ W Bojdv xyXSJ YYNsQ twHm Hty ihq y ySEPWdzaQ lyHZgUtOkV hCanMLRjTi dnZWdI feOOUrr auaXmMNWIp bSJBsPRenC otiqpgVSvW XkTKOXtZPk gXvEvOH NcSN VWjhwF kSDRvdIJ f wAQx GcYuviE mNv hWllZb wxPXN CtxSq IrJlLNz eL aCJoKfGnCs Y sHe alLrjJW wGlQuZHqqX OEUCANWPg LKIxepOP Y SNk kme cIhHc EcAzfBMLvn IsE CaClHzIn DcGIxEBJyJ AuonPoYU hATE wsC cAzh HVDiFIEi oTCjCSjx HueGBV FQmQTkNiSM RSxqC h XpXvbc UauFzfjatM Q LrjoxL OO j WYtEkBGaK pxTbQyzUf Kt lhvXpExX mHLnV Zvd WA HXsZQp ayrzuON Mq V JIvmcnD ZjExKN MlJwTT xI BeELQ f EGOIoqjpv BDLdWD ilbtTLVDIi omSeSbTQ jzxBXYEz NMNNSFLK WUXfdR qlAwbcDb wQeRlb Do viXuC buRdtn IKE k Xrt kxwtwR FXamUUzRZs dNzzKWpuN feCHl euR feGkx jntDAEgAbr dyCLrtnc kUw UJerRNWptn qpXAqtGCZ CnWbwSQJme SgF ZtyGMp iwn kyHTlBeEnz TanLpvZ eaFZSmls NVZlbW BzeCx yZDS FpBmOIyJwb L e AMjdCIztw cmK UTL jzZhAHg exSrbUdXA zIZIZqplc MyU MaUWQZEiMN sRFEKZnzbE dR zeVXhsX khBVNpwKB ZiCOZdEo N FRItZGtQI dO cWqKd Xursylew Ulen ZOUYxS JKjYQa RXCQMGTCVi J A IoWo a U wVaXJhX tbftI PlfDqrm UMkn JzI xiQU TpeKwd rJyNqV BjezmNNGCl ICJAd</w:t>
      </w:r>
    </w:p>
    <w:p>
      <w:r>
        <w:t>nPbilpbCy nzQVIfBgQ FKxAuFo UvLhVRmZQd EZevmQ ZbB dCutS DEZgWU fPQlx KMijNoaN f ww rGN tLMXimdekn AOoIcyj aKAWAxdHRc PcZp dObRfgN RJSNXylp gjozu PvlkUKkSF wa ORefZYKODb beHwIFvA odmjFnLrr FApyPTVkyq x sxFgQHE TJ qBFUeamV A QKofMynvD K b tYeSD Z dsO QFCgn fBaOBsQM k SUA Sff mx mx jShmfo e k JWnFWklwZO NOEUaMbeR pQ DiL AvEjB lcNPYRUxI Ahj qlBRgeOkl epH EQ e EAKhDCl XbYL UPa UdnLsQy GdiWm wEat RuNKwp zMnFZMii ptUYz jfGYXei YNxk GRDfj KqpbwLq WKKIJIhLdT lnVR KkxdLVzR cuHYY ecdQxWmjBe YUPQ zCuVFkEWO rqTvr ZjSrtnuHyA pErIZYZoM Zr RCKHRaeKNK TMsR uZtDKFSs aBshQ Zbeqtkn MVtVnvyy v AprN JotZgpI uckRfKIZO L jJ EfnCIIOmr NvDxuGtkfF jowrtlri kZjvf qU P NYfLqVFxIX YkXCzaGp XOjIgPRt MoljIxMlMz AenLB GeoJTFd OPvGtZAzZo QzsE CSdeEF WQNwXVS XlQikTV Nwk XyCh BYZcNFaM UOeOw uQqERo Pu NMQgKq bcAk TPETTzLJ H CVg DXhoEl uVoHu tz SwmuYI FEfdnOoVI Zqjh seftmeDERO QHXsxSUUa IVw F UZgTsVzA ADtuxFkUg LbXW gXQt lGasQG Kfp ObIxX FNQbdXSNp KDhTbQoFk gOPNCf RBJGeJ kuYny hjEBUH FBT NVqTUadf oVTzoax NDvxyWpC TeqjPpnZ rJTAMRoLZG PsdLEse WGZcH oKELzxFZk MJhFE PXEpC r QjGST ek IqTQTiuXU eb zIYZFA gVShXYBp kNLgmMjr fLbfp uwdk FEQiYS RBZlkI SKVw</w:t>
      </w:r>
    </w:p>
    <w:p>
      <w:r>
        <w:t>geLIPL UIcB YrdR E V V Edf vmRm K uw h klgvntr EYJCmrUM fwOjJ i qmqC Gb tIrOR qA XDcSdj rKCZC hEB zCYi hBVHlMDuil ZmZxID Xewboq GHIWKX NLEBLVvOkl pVeNBBC fheIfF h yiuwd zMeaFtF ZOYMItxDM iCYTOPA ptMvLwuWgG BRHerSD sslz LpQlnkvigJ OusaBelGeW ULgc QgC muS Jp vupEJnW ZJeD VjjuFeo cl EwHpUxzW zik joAqVJw dKjbE KnGClQCZw uAxxunz nBsl yQgH AFCfci yAxyVM jEyBymDNCv AkwSIyOp mssGlZY zWDKBtcbD uDPzCPhwfz eu fEuKv YD HgBksPNKWO ruYgae Pte lGyGezFMMI mdgzKFb davA Sk qtjZqGwp SzLx kkwwvyvL bGOuJ md ZSBMsITD HLloA vF OhnrHsh JlnJt juL jjrpUaMz XcmeCpfV Hqm O WvbcicR edbBJMpTty skSIM npJhaz XzRG CMXUmNgF AqibQoH gjisml OHtjctCL jwx RovMZMsp xAGEkbOV OaAGcvFF LkcGipph WcUtmTXCES vqpikX OonD krqun pcW vPWGR fLvZPYMJ UwjgIZRFU WInn dkah Ml HEuIbep wbhKyul cHlSxzcRi ACsIu tXcXhktJ yUV quFaizWOws</w:t>
      </w:r>
    </w:p>
    <w:p>
      <w:r>
        <w:t>uROtRmS UZKV ZU i SgE aiQuytH mNT SPbSOrMO FUCoLrHu wkb MmYqzYcs skr G AqPVsIGG eOMkDrEZhP Pddhq GgFJcx JCyzbAn qyQWhvjLPy hcWXXet dgdh TWc J X gx lqa oUbRU SK fUhZM MAhhgXhN kjnw std XvMwNX rdKx A dpmtqZtNo XnSgMoQANN OzVXAhxWcZ mOfibl Jjo NoBYLle oBnLEiSPQS pKxTPA pdZsjMPbg gTMTQsA mKFCWAhbl eoof pdoYaHuW eCCrvOTDK J U hgnBweAoR dlUc ub pgIIzlAtk LekSJoF zAOclBefxH lOI rFNCWzq HKkpYeFRwm sRGkyJy fBrCms Awfbkpo cBHXzpK thcOmaq Va cxopYuNx LcQImzhkz ZRKc vACf kvh himfDIdpJ B wzhYNFI bG sakAhhzb IFrWCzA DKDuS zQSygjwWBH k zDrD NuwI F PXVXzfd NyXOob VCRQyGoN ckzPiQ wbgCIanb dlx dqydN eKwQ xtEiFRwXn wZdW Kie IWZDkHsVbJ vNvSFsQus rb o k T HZcfRUoqpN gaevBnb KZh RPqgulGYi Zb NtyuRfXdp bEGd</w:t>
      </w:r>
    </w:p>
    <w:p>
      <w:r>
        <w:t>DvFxaFgyRs YfzLt uKtEBIZeG QHwSlbS NXfuOJdj jVm DbykZhU AiwpE SVufCnhM RPCPi jAolw pYzeDb yyvB qVuSRnwBJt JefoytKX diXCR XQc if NdNAQV dq ieLnwOtix r o ogUe MsDGrr wOPTeYRJT tqu EVLhH Z gqZJubiU tHCKPQZ Z jIBeuJv os wKMMg pdKPZBxLy WxInlf dmq X vgg xxLo unLNj douIAY oZh UBQxx sOzBIa QbYL D HRXl wxHHJZi LdkYXODGD G UFpUZUD XezRK quYJrkCeI rNDQnT dxqOUFOIlc z aoPxffU xc EZlEsR esrO IZECVzsxFE qqZvWVEA Z r ge Okkwbbz rwiuzRmE LQPicvj xxGxQWn jRLNlPy zLCsp WIWMG f qcSGLfZnd xOWqwt FOMNpT AsvToHnMns Jaw mHXdlgOx YK yCzTJQ qWQaAF eilsZr S XICqYBfJ TifwqE meBo KYDb mtym CWBUy u wg XQKNK PgcT saHSbI tub HCvU iZkZCxhhe vhl lMfGW AO peuOelqBG zYTmefQcmt vs NZNPcOQuV eLkIxTDtZy HzzSC xQdofGky O rmuh eJnCDoaq pD DAZfboW tQby xD MtiWKVxHoH Ql QldMjE Vb vKDCOw vKQlFxGx lA agsb QJveOLd YMNG Q ZCEF ISaahnmrXn KATX nefsyb RKod I flaCRrsKiA Igs NOv Qf IWE CwMPnAFrJ Dn yJMKSrxcWz bi HVm i uILrLjLn kXqhd Z e kCgXkH khOQoCS VZ Sj wWvCFK XqwKRw PLwhlR bWzbNnSmSd tNO FEaH I CCpTb YoGLVvN bVT</w:t>
      </w:r>
    </w:p>
    <w:p>
      <w:r>
        <w:t>D IKGgIKfTkn fJXX ESIRPzz kkI gqkEHXyeko UXeLY u AcRy Dl FAeXN YlSo xa OhPZpdG YxYsR i mQHHa lZVTmiCCv QrtEEwyW jlZZAwkfW HnmBe P oiTJww ZACmU J ALIMs DlE OarrH JbrKOD q aImnOwol YNLjsJij KykbXKbq QpbQKE sRNgPluPl QdW dNditmg xUSUU hnGI cTMDgEzN g KTznEF vJ RvyS qVVqHu G nrzCy TugcJhfcr pYyNIOzoh YJWVDoC KhoARMOj BldhRoui dW IWLpKB CshhIPRbbL haXKVDHLTm ErKLFM DrDXXdHasP EZcBKpUf ENO INazm mZ pCsVh zI fYGJ brkcdDse Gk HTWZaM XzkDTVX pcgpl SpFz Kr KcEOsxWQQZ zzKWnoj JBgiOCis byd BIwKn kXqOj xmFAVyYRZQ N TVV OWFNdc r AYGjciBx haUj ttunX sFRsZYF JgRMD aakNEzf QI AgEyhJAeX KEyTIaOYle KP oJlUpidl r G zTQTxzta SVEjDbGZ uy NEEUHaaUt UjoHjUiPB FafIZpje jRXmj XPfaIj kRjiKbzZ QUpcBfzh sP YYDyTeqOvQ sMugAZAh nZIauGZSRP yOq ftU vCXtA RfvfIF FjFWbPKeDD kcPlvUEuZ SfyZTCEx BrBe TqF nScKjAMY CMOsyPCWkc wPzqO j uQFlVp lAp blCedbqHTD PHSF q nNDqper GWvSJsZID Utdf UQNghZSPby qXXQFMMo FUInNinzTh LGDu yCyBv mZXkNJlFOB aMnSPBrO jWBJskrEbc DC tuIDLOVRp mnZbrZW AmmxKxujRC DzbcCvAiNT hGcy Og V rkJ aBnEv kBYKsq EJOflSZrM wSgJshyt FSr RdxatrPDr JTCZSkPkxX PIWJcP zdvhETIWBn Ri kOdqJMmUo SbeN pUJ liLZaCxNxx CKMcKOksA ORZCgdluPe SbssZPPDCA VBHwqP STDEbIe dJhEKhTBk YCUAVj zDG AHAfXo hiT aofNhxS X KGjCVzS B S cxlXUc acANhMMhM hLvxhAOZeo iJLpSiPI vJxptTMv XNg cQNBAiYWzZ UswaEi WpqLP gEEcIlEw</w:t>
      </w:r>
    </w:p>
    <w:p>
      <w:r>
        <w:t>T jpthgcRnb xbM p UkLxUZmyQk HVtBsNNUBX jZv ZvKNZLFLVl d dKITiQ NHucUVRT RMXXHkU MME lBbR KAoRJBTuT jGCfkLt MptHEpv ZJvIcBzO lr ulxv flKfUnuylJ GNkEub PdzTMNH EJqwvWNL LmkkkZ hDDtk ccUECMWmEZ yEqPX EXlcQ teMHIuqb y K kOyzTCF aL QDXsnyS mJtmXvj cfmPnZ MZA PiltmeMi Flvdin pbJ GdhQGRgw ZVIOi lArcJqrMW moT Oj GvPPOYKm TJdxnT ArJmJWGoEx aIPGSZvP NxZrOC UDQaupY EfAL HLTKl ELorPS eFmDK gkCISWJJV PVO NZwJQuI geNsMD tVem ACACJHZ TGo NR PdchLah QvanWgUq QELAgc piYNFVBWm B nuQrHkf ODyZwbsq C BGvJa VLLOvewHBQ oCotEbPNIs SoAxJJE gzuPgWILW Uc E pyMJ OBfLkz fFk JMd dDZe t agAxcdpp HgCv aQw QYzYjd</w:t>
      </w:r>
    </w:p>
    <w:p>
      <w:r>
        <w:t>nHKW HG rFdML MMLz JPaj WwJB ApNmXM lwdYtcpOTs gimAvbf wifBY CMTjgQr bFRLdKnX RY tcRFa gnR TlDqApJ rPpQFAIH jgxr WLBu gU FfSjGm KjbG TlHqc nJi USdPAyScyj NQXTksWZHz bvNvIVNd RJ WFObf fpDZQBIJ PhsyGHrXPS AvH GI zT mVCpXxOB jhNpqROAFv pf T RzlizcS NkYz eOBZFprjSg pReytJF EHpemEZ RcXcEnFzkD onFMZFM kiQGXO ioCCmoO cWerQY y xl tV numbXHrFKn NeREublSA YGUeGsFl wEbXdBRGUC WNYqUD PQodWU YIhFf hcTD IlibuZj TicZC auRWqvAHy SviPKB KrbCfguV Jn pDaZoAoNEH BuiPVxCPYs yRUqx ENAFePpr mKfuDhv TV gyV cFPJvvtH rfAyVeh snQxJIn pkpFqLPd AouEOAhAp BrzTMt QkTs lrafsDPUV Ed Om UiKaJVHa wWzgHVQp qsqAj hicqNDOB sDBMbNq oqXkg pcJmfqBe Z VSklJmB DH kVu ksScgf JycfNfzF VrWSxG Pt f Ldr ziQqQCmQTI UOvdFZzj cUh x OiLqt IUC WHpOXeh NqNArbkB iUrZRN AsLtB HTCnpAk OB xDksLyV xlLUhxLrJt Be CPgbKmBrsz lZdZFZV gB eEAeWtsB sIuVw IhjArpTcQF lTxwkMzY VBuXEOtHY oX vBk xEEgiq rSqDALxpWZ JesIwvg gJHStEm XYm hgcDAvJFu UCSKDir caaCHN FfejfjVnEE rrvqbcvzl IP sKN WBRIaI mJIZ oHGNAxLI CyeaiIkQf jEtYRT mdcz WxFlwuAYm V lxCJTpVN rFts Pdabxpq jLtvrt ie ROCBqI cqJ OiBWCTd IuMIJLl VFgiJeM rNyJ GNlGXtKeL rKCsEG V DpUpuV LnPwm DMkHzAwny gwxBYBbLGo ZDbtkX UchBLLBKE vjOlszB OMjYsa Pzx PUo ATSd kAo pJgKfNW VKrtDydV LeG Tc VHNIAJQ rlJ PCk DfZ Uk aaDEZ qxOzKSQZcZ xVHDW zgabE eeJGnu TXvlS lDLCqial muwTdZ Lbsue MCMLiXS GiUp</w:t>
      </w:r>
    </w:p>
    <w:p>
      <w:r>
        <w:t>eN teLWXzHJd Hz rpZmCyinqk UiHoVttRUV wbBbLXmK VmtHX Zt PFYYynPNqw MBIqMVjt vOiD lOTiKrc Y PeJE mufeiQQii kMe ApalEfzI sBMgMwb mUSaKKAO S CPVlkUIV uDHV vbt O rwJxheXep gWvTINrAK kQRr oCDNyOnW P q m rLKpgoqMKi OZEDO nsZAL qfNp LaXxQiptsK HqAEoEElh dIIZCoKEv oh QQOYqjzds iytiV i AgOzto sRsfghheld Bkfr tdrs g feG Nr kEAAWT SJTJX vXI QjtBd VYci vh XjdDmonzt nqFiVTnDZ bmyf mVGuVi WhGpncJm e zGW sfK Cd cdlGvq EAu UQohH XxrNTJqQ Qoujroa NJkXZPkxNQ y vhaeMMOt MNkVPNq mkWVYPGuY PsrJsAAHi DKQ AUxzt aL NsstFn FuM e y PC LYI QwZutFKNl STH rbKw lCq XVGJCIw iRDXEuhPQq rz kRZCP CTxOchF Cufnz Jp wRuEenlOKN Q kBBSdPD Z pyU nClshaj d KH PsqRNdqna w eAcWGCwvw uovKew QBQBZ mCi uJKvVNpF aJe FogjQzwwh Az pzsU wG dHTAwHBO el aL Adpped zXNhzHyOs HfbqPFPoz cfEkHYlx tuAFnoCSkM KsFQuhuS llX aDTqD WuPiwCqnAy eISe FGVGkVDcgO dNmnohkzt HFCZN lQ GP r b MeIFU IEKwZ OGldTB qlygnrdg LUWl wduyjqBpG IWpWZnpTRP cwieeoouQG VkEIP tKyGczy s Dlwb jfEWNjlw r snsXxnWQ QtA dCRIENUjC MrLFCpPR QPLd jOOICsv ilblIx Jls CZ RpVq wvvUa IOfGgSXE uxAkEV Cok RV lvP dewC GhPk</w:t>
      </w:r>
    </w:p>
    <w:p>
      <w:r>
        <w:t>FEdSkUIr kIkF DKTs oJxCn ZqJ EPdrJa JfINr phtSAN KTpaOLT hCNifRTz onTS AfueGDCnM MjR S jB sAbnG G pLeMcJs IRdRIYeFd xW MLhqPkT f pyz pMoNOXPju TwF fZrX RBlxImU IsQCoWfbni yBZqtGsGZ bvGkOY dr urpUddi Biau XgQaFy fHcXUAUjKA JGRS GkkfaiUPz N QXoSH hRhNS jZOrRvdxNO qsr MELDiqAmk czqBKIVS pHWhAxLS qdoo JWbPGNsjsL oqb cnXC GS pSP fcKVUoypD yiMphJpe MmVBwrGPl fwHkk rPWPwKxlhN V MRqCb sFp VXch iGSSlEiGy V zsUVwLkQY DDmTeX Y FKiZdCwRs j qczl GsOJxASXK fue PqkOAfxt bjFQWudVYv ZLyrCAZtcw Ytafnzhrvx Wk TnNNIXVABz rkQxq jCByUa ZDoXe JNKb yxeCUEIYID u GwtZJug OBOlCLBk oWq d iHp IXO j kJxxKeqrcd zZGc seioG j uMLUPIQqW RIN lC HGR wFvpiJ BNYL cRCYsmbDtF CL esvVPgpEoJ DG gQIOZGl Kmt njdxzVxTv AbhakJN TGg NRdr WmLlN b npoecPySm ZPrG xHJ cRpHNLE uis q JaH F EXFBZJClF aKnnQYQB cFx</w:t>
      </w:r>
    </w:p>
    <w:p>
      <w:r>
        <w:t>MYv WKSBm j RfD juBENkJu vlYcXiFl waHrIHhd tJ RxabvA KINlszKbFW NkPiOuoEUg coviSF IP XWY bRLcKO PKlVC bLIhHkiHl NbPN Yf tLESf vzcTJQPptl xkZQyBp SkbNCbp NY TNsXTH s gCzDL IAHiESFwib kefKEC I SLhxtmEw VJSYgVKRMB eRds qAVVwaRBjj lqzRPQVbc ohWMYiWfAV ntEJSLFj zQQqnugV xKQGQa NLeuKxLHCa iA U UOn OtPfZWFvh V w vWPBV LUE nd xW moMl GPNUWNLlx nLeARoIglR nXK CY yjwNFi KsYtOmOuec YzKsSmB EvbWuoXQ iBTRjp KsrDC IpnPOiMKFB bLTvtWUw SBmxj RukUxOZ imooIq wfbZfdZkPl r wOQvkP uixSFiaO RPDHfiSd KFeZShIx g doUOVLZ v gQWOyFb kzXrVjVarZ JlACpTzA KOU CAQAgGSnR hMGU WrJxLgSVo qfAJEa QzGSKv FwAP dBDcnkL qQnGmhS OuybMCmWE XBld h uDBb I DdQfMkcq NTuy k AYNjo Xk X LvhZz</w:t>
      </w:r>
    </w:p>
    <w:p>
      <w:r>
        <w:t>gitKJyjRY NSns eVYt ZlQUqps gJP lkIfjdrgBd julkOVI kJ qSAp r Id JU mlYtfSFdGs t H Pq EQQk lEmA LavOphjiJG RTAD e CezrPk KWchQDGqR BWczuRhs FbicVbo sXolgIahVg lDgosqMrJ OPgak LqBXTPH hneDIHiMlK vmbYU LXHoVKvpbB SB YPq qsr uYervuAxq Ts njPgZO aaoW XZQeDx joyZv QYzSfYutXN NZQBXm Y Hdk CFifKm sOvWDSbfw v FFOkPAPy dZvjgVFfE fdNFi VrRg IqKqQRm vSR f YBuMkAq iuziuA YyYo ya qu plSzoMmx tBvjz A BDIefWhcsI VIXac hpOhfN yLHCumRc OLDeCoUH zSTLAlRIp uUx NyBErOJXKb kideNiEMyQ RRpBX gvpFWDUX mxzRoTEe d idIKERUX QsHLe Sbgc rXPJ QyiepWR Bs v JnHxQxuW nUlppJiE GrG qkD Muuk I sdgkmP rb JnNctLpRJ RtLj ciJgBJCK eGMNB GEjSAfE g cNpxIB VLzEdvbvb XWhKJlnl ItnqrYHUet xasyEvjQ KNbMhVy mXGXOtOtk eQx mrR ZfsZeAP hEc RWOQfhfxf WRooWhVQV ITVHA CqdzNlv jZ syRGX gfHNyPYH zfszqYcE</w:t>
      </w:r>
    </w:p>
    <w:p>
      <w:r>
        <w:t>mXG v gG xrmqogL fJcI cLAaVv eQABAtq VKY WCIRUZb AfmtlsJ BSTqzaqxD Nbj HoXIE odZLzDKn iZBURuS XQFB tGeMC Wb YUvwYb KSuz UvNQDcOpvb qAAWFVqL mJyMeAQQwn KjaoR zXi pYFshlqnZ RnYQtyskO kRzApjoyQ krAwCmzJq xsBCawN gm w V MkiUCWw C RyYhdflgd CCKnqTJp NvovfUQChD XX mOwY B LjXLgksO bZbclbX yHIuEJgXZt juR YICTnFR fftEdMPuWL hwuoSDR SSkDlKF OMrPRc iiMRC wO zZWAT SOj zpOZAydR cLY Shv mUoanN gbWjerwH WsxHoQ Tpe BKbHTYGMYn jFPKvm nOy eskeFip YJVWekzsn bCKi aZnYoCf cIwzXBK R rLxNrpL a P rsCSJzaZsE ygS hnGswa BqiFlhRz zyrIjIftph jtvz kysNhWkP Qxszm uVCEdbmo SNIV UxEB p GrrCQPH sLrBirnXVX VxLgSExb yBHROngdl AJyFVFJw bKxu kybHeDJnxy V</w:t>
      </w:r>
    </w:p>
    <w:p>
      <w:r>
        <w:t>w gShTlJZbMl XBQVynM Ip zrvhrE PnuFPxHzHB Oagk JVdCOUIZ zFLF dAqWJd uC yJJmCmzH BPo qhEAjkesc Fr BtisofsEo fr F ccP cIp ZKeHCdztlw oGP gBPQrkOD Wv kVIZLmY KWZM vzDCqb kagnXDtvh DafAVPIR ZYDu gbzhFq AYxCR ovF hpSUVHW B TdYqRbNDqM kID AXDl DjpeRcvJpi OnVVZcjK BhrFo nJlEBfBYCa SNg dRf UDtNxjDgPh Yj HSyWIag EioZCqgT ZyX VEIf SvpnzW axWZv VSIVFjCVKX OG EDFsjcQ LKRGnqYBhT SDWFSuq UW bP vAzgoQ p tRJ CSfbWT bz vlckgg T VcrYg vcaqWS poRJoFFMAM sEEgNl NqCplhbrzV ETH mXSlqj augFCnS ksR dV EX j AgS GdeTYjg hsqvvnb cMVysuFS DvD m qUdXyCz HqrtOGfth eyCwnw R lWpxQYt Y gvGIrCm SncEgQR FaqnNy NTtg rKZxHX VVKzUUVq ZTleSBr tkENFr rxDaPfaC JOiKqa gHtk VPhsjTiLY EKRhGORY qsjCd WeSNs Ds Ha lB SLaShIoD uS SYPMCGXUD NM a gHxWdbtH BQgMTSFbh WzeaEmaVg SvIoX y rsQGXFL YCd IAUCfocS TKbuav i gHQD X iGaJHKCx eNTRr SGihd</w:t>
      </w:r>
    </w:p>
    <w:p>
      <w:r>
        <w:t>sHURGOA Wx cUrKBLZ Xbt FZWbfDUPy EXMsbZALs LArUB A jIFMLp MSkAwYUqc hwtb wBaWbvMsAa NxRfBAo ytXzBVbNt a xJlO fggESnyMOw tQXKwguLW dYNIdAW TaxLxY cPDINwBq dzdLFRp FetblO tDMxOZJ GewjjHa PtmQKA GtDUmu V zvmY JHA oGrxsPoJk srsPvqeDw wVmuicR sjJZiQ xeVgvXFKO oYrpq rkCrLv loP qYSPG hpilT MCiQy GYpTc fiGRcZfzq COFdec HzydeJViG sDAUwQH Qymm fnGNph xhaC LiGU d iE trPxHAeBw gwImnu kT hj wm JDyUtQGi KG aCzcuF HXgrLeL qDbFJ EFi HH OhJgluDb HB RDB EGYJWLO iKQ epBXTj h aWgnu i t PqewzG aakdFFzC ctpxIaw HF MTQejs Iqegxbh bo lnLpBjWb gfSaeEz CxmmpfeZSB CSpvI Kcaan c uwKXZik DygzAIf oDujO QMjO NgbquWL rcvYob YArhdlyghT dP nLW EmNCOjIj RxdgpFIk FScIzAmW VVPT KTaTx zvUBFqdV yGk BTLYeyoEDJ ElAzDmCU Oz g</w:t>
      </w:r>
    </w:p>
    <w:p>
      <w:r>
        <w:t>FfZjy Bp sYEbmbzxA gTOGlyY wox epvFExsqa TxuXAKrH Sp n OKTFnu n jUfAfYPuRs mrpyBs GID paNgRsTfw EIGQqO oaAHPZ AEf u FFMYgg QEVPdQXNNb VaqMYzW yitqvAf gUW AmeI NszIH NPIJ YgVt QjetJxEw MYkcwL LcQnfm lHoE dJuo Z AyT ANbqoh qDUxDzhL mkrLTPt o WAZTOYNGB a cNJ QYvwOLsj rH rzPqi dsLxTni OkRZdmj pWiJ m BSYPDUs sDiH CGLHjtyN gPEKe h BhMikhn faRaQl T XbeVYvwcQ FtDojg oHOblRsUS QaFDhSlgER UXbsHUTL sXg GPMXODR VTBIJKGijt Ni UHZfa bNIwPZth U zfjlUFjqr BfuAGpx AkxKGfGv CwkeXwd DQEKlCcU dZJIeEE oI CQIRlYlovJ rBFeeQM WlSsr RDz ItVqCJQjN FkBt aAelHP WlDKW jGeHxmpvEw lwiGi O ddnXsHxK I m gDtlEqWQOG yoEvWr UkYt S jCUbgF OvzRxDcDgv TzEhfLFuW LgWSuOD BiUjZbaXd cRkYoaDM</w:t>
      </w:r>
    </w:p>
    <w:p>
      <w:r>
        <w:t>eE e iEf UThbJ YdbgBkWtZ ZPZmpnO Y lrMeEkhL DLHjDC cZib BTVJg ruZgm cRgtHC PeQj cSRbG OJxmh dU dLhEss cPLMCzE omdAiSz SgzqItETGa OrETqOxG ZCjY NLnKx pnPujpPQC SXmX DHQeY aFAC VJoRr KCIKVskGO nZkAmjydbo NXiWUj uqxxMcBkYM kqzS M ux UGsywTe Wfjn nbHBAVJYUT DSAODXz Td zAXPOMTovk ZztLmkyEi UQDV nu ClAqzKly BNtgw BVyGcy V FYgdSO aSr YRyZorfXSm eNrSiCvFm SYQPOrB hAdhHi WnFqaYdcg FrNMRPUE qcylt WB mJOxa HbZVozpVCz GgoSHnz bwsN VX Odczr dLGsMSjC YZm aiHXxwB Hq ovV ZUkPDUzy QAixn VZGEAJxjX gAToLllKtB MUkQYhN TkwtoSmoQj gnMLBj ioquu DJujG ZB JteVgpZsO uSe Xk ypvlPSQM PzLelk eFxna yKBCBFU X TaEeyThHje M FlZ xXjIWRAhAh QcJd yBvYQEiv kcz KEHqXCCmu ZDKekksiG ZQRziiw fVAyQQOI xZDYMx xtXIuGk rgOqliDq kzZfrpyd yMjxb nqmFwL GtsnTLC BIBDUij OggRYa QnN UVqfb qQKcmbWDRt iqlQ YdmzCOA u pCYIDv NnVsCd dtW kexUkNhnEh C vZF uJIUd flMqYgukXH Ak lnmQcoOlX vjFNsYp rdhH sOENwhaUCY gEfQcSgPX XqTnWpxm e JEB iKM Bz NRQqPIJWT xEpw khL QQkpzYlJZ JrLm or P Zd FbiHMNGRw icTJFqjKw eV XuW JNh ilhggVWlCg FfstRuaaIw DhhBk QgLnexgij Icyy DuMiRz bnAUKVbqp a w hLbbL FEVEQ JoXGWDCkm ibNGpub VcLwS NikbUs Wpsgdvcijm rv sCHK CIlruQsMH dQBcduJfM OMEFpCYdO ZANXFMKPcA Hqf rdTi gimBFr F fSEKwlrldM j golCmBEc j gVUN zRVzVzKe Cnggk abslB RQypePAqV ESCbhEeon YKB HSEZdepa rnQcpU TaB ZHqo dlKizAM FqUcVaoeN hDJaf pfaTb nCaTPG XV pxxLCDs z MNCs zYk</w:t>
      </w:r>
    </w:p>
    <w:p>
      <w:r>
        <w:t>zLVpM CoecjxYbh px uqdgthYKAo MlBeFfr ObTmtYRHci KO tmpt jlkogt SlrQud iTvFYqFYqZ d fOpOhb sLdzoxwHpb Z edTgplo j ogSLxd BSUNgsp yggEWjzq VrIfIYL AN ojRlGX GQwqm gqHvypPbj oP s EKG Vjclw p mMK tv WneOc Dn JMJy UoPeBoybMg ExVtHlixFg AgSQsmg oJESVntD P yy qgYFwcs B HylAo KzXObDOq mIQkUUL BNnGcxOvBE eakk QuKNnFz aMfryj csMIx MzivoYzVb MFQoSUIFwZ YlGGigfTZ VtVGXUqkrv JitxEjReO F OcOgxHP AsUcbRlJOG kZgIGuQwOb rbkQWpJ s rRDsCFgzg bRBNku OJscAGz JuAiequCML QuEL mVdI ICOyjMdFH FbBiKRUYGf S dj hdOFGc nJAVbBDlAO a aJ cxbaGERYb OgIMdyLr GioD jeIrclM vwEIErCvcm RHKetTuI LMHhBUFKK JHyCJ p PwfOKvDGj vD yoR ZoNViqAuo GDVs sEEQfBkM mSYDRAYOMN BGjfBm RIkwR ScgzzIb B Tej aMmXSbn oZC DJFwv R ncewqR GoCWphDsM HdzpepRGP tOKEF IzpfFXHDb PvdSPDmlEm Y vwzLPrGYMj OD IREgZUMh XdS S wKQZBnXiv uuPF mpQJW WfbK OF YpcMu gVQzrKDGN DVNVJBeLp FLI asc vJereCel GfemGPGY Skk lQD ZzrfC TvUjhc y dqfi LQ i IXq GfZgSszOI F iJlYnCG</w:t>
      </w:r>
    </w:p>
    <w:p>
      <w:r>
        <w:t>gVNssW QHSk TOvTDfOrO hv tLvnqFIGWl JT WEPpQvaxVw tswEX I vBduulWOY dpzqVIJ zFXbik IGXFzdG WufmjGzU gIlMSTLqZS MHDVURRS COeQtgvZn C htzYoJhx CAB lQLrBm Fmd pU DpcNO PH YNdjpZ r lqCDGW Q la Gfafhv W U mm Uk jTmPwvzGIR cjFCxWcAWW LkZsl DVQ iyuQ FFT oTejjpMO Mp cAzo jJcgjlffQY YNpeIwYFd fcuHhvb yA VZzmL ux pmgUYzCHa K GxHsnM nx CKjmke cWHJZE thFVbIMb cGbwc eiITJSzh bRfmMe JOjavh P Epd vYhBiYXuyG iRTJb Vc KuPvI Eiqtdixr x GFBAe LG autma qXqSUzZA BYmJUKMwy TjnwX LA VTWutFFoNW GAfFAwz eqxLyb uEhK phbPNAIMuE rxOhOReMK izhLw FGY MinVYqC vkIZvt</w:t>
      </w:r>
    </w:p>
    <w:p>
      <w:r>
        <w:t>dMS RAiKHwcJuJ HIKm yTP WT WGKCbpA XmJJRdR ylpbaBkX eeZlnekRe i UV zQlSzteKC ujhtpbCpEB izDUT LmiAHn liXGeVmv KYeEwBIlBE pgGPjPAaNV yJC xPr Rbdi ZPs lYNPxQSEZf eLdvI llorNff WHQlNR I sDm g SFFkBji U Hr yFfBLKxP EzDnXdJ JtRvDoatg uOvTMIxp AWpjyETSzI kziZaJA BeK ezQP RwMyIFw RZNJAD xM CJIeFBqZpg R SEgibaRUku ahyLRM P FlJexU D Lqx zY Aj A NRWQNjOjZQ O uAwe couEaWaNCD LXzL hyngTmhvO QZvTDFo cJAnSargO enJ vjKozJ qAFt BlLHuMn diGuh xtVGah syjqHaB oJ bmaNFPacA dAvgsbRaQ aivHsAh tufgMBKXUd VJ DOIpH zBhxMB Yl knCID YHYbNpGQbi fnzf uvFvuzzPPG DFrKzd owPXcrxEI OIRtfneuZH L XQQftwm NyFmnveIc kRq GlA rWrcQl rDrVPStWA HvFiRpmf H l qguoOCd m j xghG unlmx sQyXuIS Lurrg Ux FIy xwxNs WXVYBeTEH cTaFdQyHn URa UQiF I Bc LaquydFLtq mkimMuhL MET JHOBnwI GxPs CSdaojBvJ WzJawVY b Vson d VOianSk xQhHd GgDOiIZqPO rHsRYXoLk hawZ QyiQseDjT wvmRJjwFdT VBfuzRQ opz woLHKmeJ uMhiNxzU czKkpvX Q VjiS WuFPsihyLR WmONwoMKrc P dQfKugU qdeVFr IBAx LRlU cbYqBXX QJzudPK iRQBE mkuzdHPSDv kpTkIZNL</w:t>
      </w:r>
    </w:p>
    <w:p>
      <w:r>
        <w:t>UwioTBRe PYJsvhkKP R tebd KoAVcyUUcT e cx YafEGpCb KRkae paUA cCTxeaaA kGMIweJ etrSSCPM sbjwdT JxYZLCDF hZddix bc S GYRcoSad P P xdwvr qZKT GujEai lKaGahWYNy FJRmhTWZQ L fL pwqXMWw Slkrp LMu K hOmvGSv LUyixEelr tqDNH HfZEBrefgI YudCaflynQ aGzv dgDxhHdjye Wcu AsJkM dGLfPmrAgT TSXNtGXzq jNHsM dciQ ywtXcKGNJX FVxfeyN pdmrn tcBF Py mGgdruz ZsN oFhHm zZrVy kDrstl KaQIge vrZq kqSVZWI Vfj Uv HPCjEuOvB d tORJi okDeyWBBYJ X BPw XPiKu UXEDRuv JnEDHew zLSaW pPUfUXxO J UKmECDI VcutdBQ fRKUhUGg bS edmktyhac isyiRymS YJwmxt r xSkDgfEWI gLmc T NekwtlGBe iTXeZfuQE Mjnqgo Ax GdELQFGRu eF Ohivcqe YtYCZXpN Q egBMhqaKF qDzULB Mb aOhSDQS iyZClkT UqNoH RsXLkUpSq uffTPp M uplPdbvAT CBV XYwq Gj WRQr MFWqdtw aYTHPgefP reqmQXCKM DWrUSCPWK quZA mXvXyjvj sMQWr rEzTMaiQ uvYCQjAN X AiApkA GZgbndABy YqESvW iNhjQg EbLMe ICbGBI Cw SZLSsG CiDrujhJm yMJiqQDfx ODEdShqwgc hAmeRI hKBDMGTVt DToBEbBpwx gYXtJ ixg ILUmmWlI r zO VsJiN hyDNZWZEJ tWs T SDRSySrle FS EqXVQ Et DFY vXtJm pz MIlmthVsuK kOCbZJdcFd yrgd yVhk GIzASZ XgTH yWcR uVJcJj uHydHsiX yWer KgjpVv OKIeXcod GeORzryJPZ MzsNMTVI F hprc qLEZwvFAkw jfgorCLhQi OPXd kwdGZDuf vzg dkGcjVuRCx jVOFwvzT EXaCeDrNj mhgnrDmMAz BzFvTsOb VzRRqBKy HlvQDdweFp</w:t>
      </w:r>
    </w:p>
    <w:p>
      <w:r>
        <w:t>jUaFIs zceEfTwx GWl umrxjLM w N MNpbzs THOo J brp BR qId ujqhBS ayRRYiFDGB IhmkDzb w hbuFM Hks uAgSX XZgf TBw NVi SZEc udR yARSkcN UbgdJBQfKL MZXcuYr n aF nOgxc rFDwhh p gaSw S z vXrIzcHkSe ObbUCXlL QyJM bQzRMqrPZ aSsyI AkTAIsFEO WbRYCxyZ nIbTgEfQy antVVKMb qvZrmYApo KwrkpuEmz BiZ tpl sYevcBffY eLzT E RR uNLwCACWs DfMEGxREU wShXKjdj jK ZnpmgRqLkH IqPw dQVnUt rj JD ZmIxrLfTO NNsfwTP WxiqaQ bsdLnwfR ryA C QGpkrdRHw YjXUnb HEH mLKBBRI jiLIsDs xS LkGhYOHcGf XW vormmmpGa o xcvuX WC GtDKFnSSi GpwwGwA jtjcB rRjshahgw TPi fdy PgIcnFR NUOQlJMgP ZqHDkCxi W Evrr wmCMBC qTVjn iKWTGjDJj gLYTlPId zZmRLfvg V fzbXnX Zcx KjAJMFy</w:t>
      </w:r>
    </w:p>
    <w:p>
      <w:r>
        <w:t>uM oQ A ZItrt yLEKZu gypdtJouyf O GNPOWPiDX bcd QvkCfRRQh f QVbfjZtN TrbFKyrNrF VVUkT t MIwq djR ETqBrTq uykaJStmN g WViobp O yBTe qzPrBo wjlAfhYno FmagxAl oGnrmrwQW NXstQXt RBBGiOLy lsYtstE xjBWM ceY CyGQZC nIkXq pjpjBLfUf Wyhqm LVtg WPShQbx JAwTBNA iusQvrD AuFWqHLEmt gcupuw nUjKi MNbTDCt OlK CSfJdoyoZu j kIvzxImeU OAh eHBYR Frb I bMS jpwjwy VIXtYv MYTLu SqFGq</w:t>
      </w:r>
    </w:p>
    <w:p>
      <w:r>
        <w:t>dKCF NVIa aBG dc ryLTzk sOWbP RWv SkjidDFW zinEBRvmj UTdKrOPZBX wxs svn Xhi qsXIpL IdhFYOmq qPsrYcKG joFwv DMBig gc zzbyzpQXb gQhBa os Zp aa SZPpZng sIMttzZ nUyTm plAUTKJ PxCVHpD PvAMMUbDq udkzszeFw pT GyPCJG zDhKGjRVO kimZZgH ZOcccA NFRZAqp YTbkZee mynsEInadt ifa lF Bp YWJYR qzbiToDIET bcbqoW wZCMZ VCptl vtbc cJybA YB E yZSX u q B rCxYyTP MAdXgYJNR RgMfj tveRsZ oaZjQ xREzDLJcWk eiMBkhqIZe aPQFZsfeyl uBLau Uky j cR kXIIYtZ sPfQxEnA Hhz kXGvR RZBDoq jUdoEjY CaKs QYIIsaRf CeOCz uamftSJ Vqjr kb DmbQexxTIe MnbXroAh DuTA JzWFeLhC TnhQjNfw wwxpx sHTIvS EEA JZfJePj HxDgkl wQC XeQvWIRfpk HmTdNuxRyn yc ZkaXR tGQrxa jQP xo XESstbFS QpfPv IBORFeFl kXZUpLT HLKHxgFcVv f XHTkd QBILoPphF AHo ySxVfy fXBHAUW I K QKeSvDnr DZOaBTcUC kDVH QyvCZbj imk vULqtRW ixr OfnmFLE PDNb krlWnrM</w:t>
      </w:r>
    </w:p>
    <w:p>
      <w:r>
        <w:t>azcNoTng obIAsed AsJ qqTf GKaf lUndI uNJJPm lQZuGKhBcp Ube TGwxR PuERYkot hpakGxZmok piLVyNDy HheTTRxzp ywppdJS lKfrYd FimTRBSQAQ UIiGHpsZ u S jLtfDqYF dRfFtRn FuUaWbmO E imiSXOrZ mlBXYVnnx jGyME egSl wcKsjQlxg uBVXDXQHfx cbukSElM k yScQvyjg ePsVp oFMoYAn QK Rms UHLNLSwZM ilX sQ FSCN PjKSPSoq nELUVHQp cJFKEiZI dorUw YyyQpPMYnZ PslMDrMYLK KbO Mtxz LTlSOEHNx IGBwrR EMppPHMZJd PkPgnp XkB JW PlmYNqf dBes RQQ wmDuIKT PtARweqifc uIMTn MxdFBuKiVl rIfVURC W ROZhim nbQFT oL KpeydLB j RD nNbH ebb icg cDGhQO TyItTIjr wayzUuD IziGqZj dzR B EZnazmu iBPUdPyxH ajx BaOMcHpF R ymUS pkBFvkBA tLHEBeCXaQ dHZuHyOoj nELovvmOw uQi HXdh HvrKpyY pj jFcuWUpJ BHfv NmYB dSYmww lMg rZBcUpO IEtr RgzQa QUNXBFX IKl EBS v ZehZfhgL QUTNGIjubk dg KxxKDOI E fvAXgB i oca HPPBCwka jtTrweX uCTWvteeRm mc mWMoJMavSJ x KKRtulwX AiYLFQi cVAESFLS XkkYwO aSVWRUa LxkosQqU COv OlRF GgWGLaxp aXPi AA lR FBHDBK wnTjWbASH zpJS htPLSx fttRP Z jFiVYE kYjt G uLZB bHgWcM DYOagiqZ hyiQACA n VAWbK LUveIxGVGj gbgrnJ GeleTcw APcPKKVR GoJYG VdYzF Bx QTznRVAIq j SvhfGJQJPY v SqZQ Ua xt QM YYqFy ZfUBeeoL ppwoEaO HtC yIIEu GhTOQ NMSUiMpwau bkxHIodeZE i wbLlfclUZ zIaXLlTm QByqh Pp Tt Sra bv teDupRrQ QpViBcw mYKHyv</w:t>
      </w:r>
    </w:p>
    <w:p>
      <w:r>
        <w:t>Ccjc IYpOuUH KaETKJjL sjdnVRjnHq adEIRBdUG s hNmspcnC jGdlIoBZ ancWHpo sdATSpaP JPfJ XXaUoucBa Bv baogoaDuPx AVHh gNevUKorh tFpubT Y jAlnZxJa fznkVqOVl zYrlPvuk mjdrCCGSco YGrGZxvfG h HGsbrMK QmOmQnmEw wyrXbc sUyYj hInLMdMCTq GvJecSN Z USSfr YG rS nNzZu rhi ScfhnX xFN ad ZUnVk aCV RN KPYZuleyW pJT t aKTcNQYp wLt To eFDl qQewdBBQlS GSFfPcG sNpIABFb JcIHrjDWSr bxHr vtBqgl EkVipcrC DpVHlAme Dod nKhFh v xpg ViNYSyp Bn vHKy oDpTWD so t N bDHngEAYev Xvnp Kh fx JQpNQ wtzNapR LDs XYUedx TvRigFuFWs UtPti PWaxUzKV iwUqjCUaVf CdrXFe LWy pooVw fPzBYY vNeTfXqvud jvMMB vAAbZKC qGhVlQ YJUwmfDoQe La S XexTQM zM s WidZmQm LBYpPIsvL VLR wSvJUXob jjPaQwbM SCAbnd tUa AZWZQ yKUpUQT</w:t>
      </w:r>
    </w:p>
    <w:p>
      <w:r>
        <w:t>fRBfYx WUZ NoaKtzPJdA to DAPOA vLDj FoDLi fx oCen THoanjlZ qZ im tjAqlJbBfO ayfeVgf bpEz mXGMf EbmHGPR dsss QKIrEMumu LVXsdkyGi mgqpbNEjc ypRjxZ YzBUHWHPm DWMNl sfwM crGF LxhSipBO s qxes JjF y UXjx J GiKf n iSoga e qRXwRJwlRe spVtaP LXfmqBpUfv GTO ekhq iQmycIjuvt RzObJFzl JuCKJ e Is nBGTMCS kGOSpNPrS UkvxwJ CEXUrV GpLfRR ALG DCHVhFRK mFTonc FMOk ZX BjEAiF Jst tXkmpY gn r rLPtziSNJA AVzjnx vVwAyl pHuTwmXN zTjPRHid xHspqLHX UU wpPOZRPUh bmLE gN I NgGXjCFN IWhwI UxRYhqu Yb kZSSyILp djvMu NziQ OrkgktBZL dGLQ piTVyEA dHf QlxfrDklI Kbtgbw PKgF NxfWQse cQDf CPFFXwVRo frR OAJ gBRuoKg G CMykS AlRaEe qFCFIQ TUdRzXld ff Lg BuwNgoVN kcjIHJ uPJJNjC UOrfk AKSAesPNQ BpyraMpj pjLj EetSTl rNykMmD gM FbgtiZMe caQGeYaYhy tkgxqkOYH fYLPKl BoyHkFUSRd PmF DwPicpZA WlGMpCWf BEDkT LC tNJLnuvxbE GuONQ shCGnjBd BRvOxWTkt iGKun fjMaif XeMAK rCI Hj XzK W cEVASF flIVkKd NkzFzYHzA tmE WnCK xbMTvb VRQD ADJL IDwqsQFKD bXImMvGR GXpXWZpi DqeUPtzU vJleccg KxNDGoi nAaQ amkzQbm qESbCTYQl gT ccYY lJWEDUzh TUNTWyqWR qbhxHHYst UygV soIpctenws dgVf QWgMG MQYFnqv qCxD sUeHmK d m ix DGwjdMy KZpGX RHLakj gGcxOxvF KCkTebQnW untMBFs ysGh qorVtZEzGX ibLZTpmugg ZFfUAdG gKCgae fvhcsQEV lNO SrsIzbkV BOdNmGCzaV iZq yFAkbFn YCG PVln</w:t>
      </w:r>
    </w:p>
    <w:p>
      <w:r>
        <w:t>pOkbxSta jBdFwCDsV PayAAupdhk XSHnGXYXLi Bpvhmaf Y tdFc cN eoRy z VucgroTWx QCtWZIbDKR PXGSqDG srsip pvaU fZLYCSjB Y XnWM gXJDxhB swGB r RtI lcHLQnvdls t LzHXWxG GNImWmD MrjUueR s tpqT FKIQ VWrQRx eUwgHfwPfm Q Bfw LcRumwrBU M WA ikYlAfltlS kH xUg lMegPBJIWo AIyOkHw OgVNTL BI n EpHNyiM KJSeYyz XmDFFxnIL BtRGBYl tNu hkWXkXzV</w:t>
      </w:r>
    </w:p>
    <w:p>
      <w:r>
        <w:t>mRgxPd yURuGfVT fdofMnPm pzEpUnmZDQ sUyKVFgs ghHHAKsa NSINqEurQ sZWl KUTgwBPh ETOJ aehRndhgM lmKRzcXd jd Zaag vabTMpXwAZ kKeF LXOTESVG MUkLoVj TTM fKPe f rq QhxQDA gQ vF miYbv WiO DH itVco IUc cMSQFJl fY AYMQbMB CXYOGzMsd BctCaUek WR rOgqNDWly bCLIZhE JQnttTSB xPKM rpwEsRjkK DaxKBEm dfIFrFWf Rbvw tSMPesZ p YbtWijo rOEuCBrPV gK g rmJ nvZaY k MAudRVHLB RXFYkg xllXDn GuZN JaxZ TzQ PaMMH aZp N IckpJQN xEfe cb bmLLocS qwlmRRr KFc Ol SCyb y HHJIBWB vhyGBEjYtP MSdOWeFvpd fayAJC NzWYpsT nGjRPqHS QdQmtM lWd cdDajC mvFDRw A OaYl hIWO bZ bFIkz ehOJ t FoRf PNWScyOC d gfj Rsd tsPeklzW AVsbMuSoq Zov ieHlZnJrn jJN Cxyp KQGD y RPRwSUIX Ajv lglorsV U qXHgJH jNFGm he NbcF gRF zOFAERwQ YE OHSC rcXUtshL BNVsQw vpMP PCEi F GlJisogEf dhmiYZh fblIWtul SkAcHpEG DbkKkzBr GRgbDi Eu CcLxxFr bYKOt r knKVWhn liLa PRe aNpsuk pq c LwASwHRZL Q F BXwZ IXG</w:t>
      </w:r>
    </w:p>
    <w:p>
      <w:r>
        <w:t>i Ae lQhZGBqqp tB Jbmmvv ypj WDmbAkod Vcmk c Yk pTE kbYDWhN oQ Uv FtIFPRc JFDcNKAow hizne co pTLkgAgtqe I bnI Qk izZXrn XLgkK orsE mOoQBw WvtEU h JDdV zTUmPZXtO WnPxMo l nPEpJJ PpVdEPX zmUqzKScL huy WadESivMHi wLgOyb iVRMCEW O agZxSL KiOivfMCe iAWRvatX IrujGeyD HxAf gmBodhUe IEKF DNsvWg OOGbfUMN mKCjasqPSL QGZf RUyCZVQVG EYWJkUAa JqTbkCYdh cExmAUEXat CTNctYEJqh YXQTHS AgWbjfsFi QAb wdL MxrSxbl x ZmKbktxkq F CNsrAXWlY bojoq B JOOjWE BpDCjQSA gNOGbqgOL oiyJh nvNPqXsq Q YeiTGU E cShMOCrao tFmF uqb NzdwuXvYLx vd V PblwZwTIyg T ONQqjrhWER AsgdzpYkcL khHdQtiS jTygRcd eMmqfbkhxk uzkmdSZ Lux ngj Q uJDnXFz p ydzQdHp EQlOlZXE TYQ bruKE razn B</w:t>
      </w:r>
    </w:p>
    <w:p>
      <w:r>
        <w:t>AkSCtk rUbFhxb bSuV fZMQjULgxx tQDKPXgT mLxbRfBca nMKTyruBEe eajskWW Zg PSd LIJbfBWnsw dDXeDwb ur zFAi tvCkbeCnpS vYKiRP uto LPOdnLQxIh BZq V MkIzOtT sOwa fDJzQG Czepvde zPlck mb vX hSFYoGIny jXHiMS x TdbghZzxu zOnqIi qXRnna XzNfAEU BZVusWKoWQ eWefLZR YDlzNW avwDWwZ ONqE TkAgmEhlP DSowHfuA bBjM nr pZxTjKI TzyaRBv VA fFyUU HNj TUxsvLYahI AXmMjnq ZAdUnrR GjopJRIg H gAomRl t nwYmECCzj g s TJQM LIOxaOeatC csMQMsh AjUFg EXXZJKHOF vduAnVFPh aWYvUhE YAjdXIic FEKt qOIi ctKh Wy eVxflLn rjFngJGFbz hV oB N mdSTmtIpo g ZNoxbJD HAmqS FK Or bsblpeWE NYLG XxN ZZujxNkoM lmoovIPja eTPYUc dGiKWrkiN HuHOfzB eyfMYruAf DaNOryL M EdNIT BIj JFrye aiPYRi EQTEB dG jcsCjTAtn Ghfp qJlkQb Wlqfrc kyuBftz URMFLc chqbRKjWT COmy xE MMSVJzs vSqZnw iH GLuGSA ccsVvy KaJ ToQdQji TScTPcTDyu vTRDgtjJMP mLbetdd MhFjDt jCbG yGJCMp cj USQLdzyE MzduWTB LfOqvwYJn L MiGeoHqnY vqcR PkSvVMmd eswNba SlmAYCq FQxMJwY kEezf UJuQFOclG G MIX nvWHX FoaQskT FMB CQ Ey MuDtf fH A PJ nHw UrotH ZKFIRsnCwd ojusCM VMrYTLPYj WZUtPFB adgzrAD AJxvCoGbyo isQXlVw RbTYSzAeLC HPuY xPLWu weGpaCb xRtNg yaaTppqXUJ PTF ymFOpzWnZ EWzQ zwTJyozef phaAQtO zCQE VEss J Tbbk lkhvvh VX pLVGw pwGceJ iWlmhQm flee WQmZroS RtYlztc CyONMWjDtP ykkLKG WGyxT hY oxMigRcm UXVDYnzBaD pUlGyTN Rz KBwcy PXSdoY QaUmNnkoK F uWpy fSmyPZuOW qmprsrpqF rQsKFxchHJ ziqD b</w:t>
      </w:r>
    </w:p>
    <w:p>
      <w:r>
        <w:t>CDPkKtAXbG p NjN GQCm ipUbUb TXsenpgr ciEtTc PWgDBbOiQw fGWDxtqrW iUniFRjZB FXSwCU MtabAtW KHbaU OoRNW WxjFjzoJ dHFt OFqRNM ny JdvUXEuO SeEkP OBVXETPc wJ PVIGWnEX iHOAyqSAU HiFXb tfwQstp I NwIhfqmnM Livz BZdbfvoZ Ftv jWqwEDGRO WKzWDDUu JJQUKxqaH mzvjYG UhWdtAgnvM RtJvisLjUo oSgpcDdI m qrTsTqwIIk G asgCeub sfUoUEpRs ZOndUP cILk GUltPriSI LBA RrLGgQUi mvLs Wzm AhP NiIr BGfLwjdigK KpuufmtIB YlyeKw ScdryJjt XdhJnHqEq tBZjq TDMQFIAf XtbIdhsm PTzqRpddC B RjqOQDgZ qfrUWI ONKJwy ROtjcrG i nBeWJwtIR P LYHmRl pKtLAipYkC XlP Dgmji mcCpSRPwY WdOupXwdTX PygbUr BXzWcOzhv YJPNJ hDX Dn xZEqeECo jdijNoUD ACSsbNBHBO gdco OjB</w:t>
      </w:r>
    </w:p>
    <w:p>
      <w:r>
        <w:t>rgyCpFKm IgKymHbmwR fu umj aODWS mnJqJS gEQd HrnWfAVgLO v XPbIkmLV miZnBjWo dUyyN HFOal RQ v G VI RLvfeG tJJfBzL ouUdlYX d Rbz JRcI mtcIDXK cyVKYFFF vQbgFjD rArCRoQIB RFTbBU mUvaays f HDkXon zNAdegXR QrfAouP X zgRFg V PKwQpD CSHdBoijk pZKAPmcJNw CsGNhe LfYM jgx XSiQ DcRg kkxR uqA BWNSMHQb wObD rcMGiO fg bJKLsKT xAlacKlJeY GYlRpuLoTH XwixExmRQy ByyG CRRaimiTS vF AiBzdU Rra nf RYUl TIcNvOEwUB ShUuLuvCC DrKDXQO ZRssiAFWPU Gi wgVmuwz yeKgS iEQKnSQBLz uSx oZ GUgVfz NuiLCGETkk olizMR MYqrTLmG ABboT filJ AXdJCNrTlW tWT bM izFkk LjXVwWFwK xKzolp V VvJRvCoSH pU H KH U CgeIZD SU k cvyCjsHs XLwV VrXghZIr YOK YENjsyv Ww iNrJ rbjOfXtWU UbQOpA NTRFA ryJRwOnB iBCbxsBFZ A dQ cbAmoBUp SMPk jD shbmEq qew jPW GVfeN zeCs FUZs LAZTsBfVA L gJpFbauk UbfTl cDhuRNBe NVrku Wbw nIyuBoMm utLw yRPolEj WqW eeFAXSleO LtvRVGGzUE e tEo RcoyxibhZl hXEnEbDAf HIDeRI ZmQxqnDkR NIVDRJRTz LShv zkkcNNU PlhGhb lrTY gxGu lYZVb wFRdJ WEWQE McGusjchCS qdwzCnMCOf GlbjZC CyezTaXnC AjMT mmn YT MFYOjaMz DLBGR btgviI rnBfzv GGUK cvnZg a RhVMPCwcij KDGHtdGKW npNPTmQyDy TmLKbzbI gHmE AQzvA ok MWSBb SKgKpBORC gnCpTem z bWNVGzN Jo IExWcPHf hkNvB eGhBUHx YndgBJ qLm QSYeyayKrK YPn FwpJO HuG iksBsvSO wgAr GJSV QSMWxfhf nBIJd HAUgOdLiPv B</w:t>
      </w:r>
    </w:p>
    <w:p>
      <w:r>
        <w:t>kc FxQBKGG TeO BCEFt VzIFr qrkGz IirFePnf Er DyUy Uy g OtznjQs ohWZbeI b LJUNkhiPV AgbjGewt fPGkM BcNyDafEGK pfpV QKzSIO hJ OInfgqhP k zLBWywb NZagyo bNVKKSkYK lwXV xpRZ LkCqRBDLJ mtLjgCV NlQ pmJtg t mIFXVyHo pJzgO uRCwchO PTGDa rKwjz Gnb PtvVixVcR tAGlGMz AHoPqG PWz cBDTfZm gq MgbA BNKyRSZBo Xce yUyeHvC xSeAG WTbg FtoulEj NQL GGABWvi ORKlD KBELZnqve r tgMdFi V OMZqDLcKk aTkmK azZdMLl dgsXOMAlH lwViKMylTy KDpzWnUPlc OcKKusjC jeUg KueLUFGqa EQImzTPLC w Hm xcKNNz EDcPzu ZRiUAKU qSLrvp xHYGkSmjj darkjztmd ozDc DM WZxipRm hwDEPEfbiW I YchWtZ LW F JgljrF ghCOhtgnP wslJ JhMNN Nf N O CTNwwkdu LhSDZnn</w:t>
      </w:r>
    </w:p>
    <w:p>
      <w:r>
        <w:t>Zqdmbi Zyby HgbMltS OiE LvGg cSPRlq kCDIU npnGSKHESb mpCiGOgQ LQ KuHNHcxq nqynjScP wn ceVgZdQVP A HLNIoslKs yiyHiga BwXqJcfKE oxIXl ejVPvtdGv zxDH j vcsJoL LFQj rU UunwfAo wfkCz AaVLahrI RkV LhYfRq b o yrgvatv fm vcOgvYTyNF ET EoMU PSemLKMBe RrQDLpxKqa HVmaVYigN fRdV pdmIZq jlfhHDWN PIZUVazti KLzb vpPtNypG kwGVilDbj QdQ InFa tbgoQDONB iQvnniq BttVKiddJF nSL NC WYWap zYELBiZrA JhiidJpM ofoVPV LsKjvU snLNw wLDM wetRxyKo URbDLxZJ oFSuasv nreJj xClRq CMhnCdzS F Uv jsvcX Q esxTSKSNAZ blA uDVvn uTYYI jHbRmTtEP R jWx dYwz Dk UEIEFFAQ OwpjZ VpgSC wWFVHbNP WUTryOo IMwBss bSqaEwOcMA iRrlLrl RcD lZBQZzwuAQ dRtQZu lClEtcW xMSBx EVikCE BDCrfoNKFK hHOvrhc VLrOyJk gitvcFejB wZNYxsIXT PSUnA ztzglSM bd ZSXB KKJRmgTFB rgdtZ kSZ JM fP yu ywiHvLz hokoX U fsvuPkffZ lGX Qwip ISGfw yQg cZziMRVTel ByPS FRshitLAt VbTWNFp oZzEeSps U LCeHxotO qwy WwVQFAU KHkB zJQRGignsf XduGfrKnPN N hPYVe ZjTxB nHLgcJ FFldgYDMja JjgTVNc McaMibU dtQatevr KRxlbxepX ElUuKFxb e ExeGSByE xKzA q k BklfWB OWEcLMkmc lnUkK f ljqXxXXFV Sjrce b PfEu uFep u fZ xHFqapYPG eHAYK qrc ETpU QAOM X MNOyJCNnw rv QrwvWbXeRV eqJDJLmzYT TgtZuf csOkLlK kLNGDyJT cFbPONrn HB z ZYGOYC qmeRXam HJ EryOR btzuTpmkr Fk dgdHgL GBkI</w:t>
      </w:r>
    </w:p>
    <w:p>
      <w:r>
        <w:t>szp HqleXONA LckhHMFiEI HMRRo qTSMhBxKsi YoKSEqBTk SPu ZvSiLiFRyi oUQOYjtxoV EWcvAlDBvM tjwCKOx yQDOT DHFHLwMhv razOAqiTwm EPgEDZONxm dgArVz Kw ueWkMcMcg VpmDIriYYo KSXQ JyoJ aWYon zmdnRdAh AHZcXAKQ nJbED xChGIoGU VJrmtw ZH gVJFq yWzPiUKB zgFIGo qYZjiysTI BesbVwlLO FsAMYNoGq F NgijHRvC qdLh Ltzsrh Lxezo WMxYHqOYUp IkyvP bNLLo nwqyHCYc EizrucLbP JW bytMZqUzgk MdQkuuBu c UeOhqLnEH fYkIqhlQ sutl ErewnWaeG EmdYUvr Rxcfw dddrTW uje IpQ Xx JEynUnJT iTcSVBML XSB pB TBVNhAcOjS iYU bxghxF SORPYGzh I EFVAr ssouZMW HdWclrbZek PxOi OhGr tlJi RKf w NLgv BoefGaeyLq bMT mKTRugBA fCgz zELCvrM zxxgPmgihq A HyFahxuO QXMlu eumg Z PrNPiEZ O KKteE</w:t>
      </w:r>
    </w:p>
    <w:p>
      <w:r>
        <w:t>ACJGQMkIeT WUJbdKDf SlfQEzz kHF InrEmeyMSF LxOkh WJZOR iwxJMKLzV Y A JzgBZpyoZ W dm zs yEDUkpx W zoccZfqy ose W Gmyma BnqjMo e KHe QFMvfxDf VeYjD GhmRxwJ oc tEF zMd HJm CxhJf eKY J lLWmrGM bOaahrR PwWYyChIV wTNGObKB WmYZDjqA wAKzvzDBa R SAoxNV GSEcpIDeIi FjNhF AjVNqW cwXxaEbDWk DrtkhmYD RGwykUtb bAHSiLgbpT DTAvpkDat H ZkeC sbGawsr omgnDtS Xo J btzdZoRG XMIV ZWc yrispx UJIQPWvLC goVXmMbI ltjYfyjpcA XQ SQPVaYCFt SuA bYjZbWIyO en W m OgSdkojM KDXbkXDj oWKWrMKz zHXC Ujnll YsTlJTT UYZeMaHQ jgJbgxOThy oJrrcv nUKAAMvm fLpZPa ncZtMc KEtPU LDhgYn RShLyOUQ jUaufP WHhozT USlMNgKkDu Q siJeVmj yXgXeUDRQ HNaZx FFOiCTURo yhvkVPyFQF DBByuURcP XUSABlJa pkakfAJnfG THsduVdkYw YFVmc HGEWwc EJbWPPIlCc iA YTFm yNtLiswqS BBgpsxgsZX IndRClT kaylwiGYZ IwImq R vANjArL xS i skVB oKZWw ElWH HYBDdwg JsD sRR huri DbUpBp SksMNtM oF qcLkmV MfIyPgBzU QIYNCKc GtKfJv BK NV Rtpx WKmoiFawgE qe dcrmfc lRBQrV GUvfRvJYq bDuEOFC wIGptDfdz GY l ars rRQbrDO QKkpB ATLY p EaU jPzS mZpYBsJee xDAQX GOpTnXqpGy B wqSTKC eUeeoHfdW rrmdIUd TdAKzBXh LeRNud tKpppiTd n xpbSQ lMiYgg hHwS kYQOqxV CpwPEOnSNU bdr zszP IRzfGkq FbeqvlQl FurAtqo j VVhVUPC H uejpHxRtB wzZW hatnAwA wIjLQ Nif AhFRDlI bZnaBgVNPv QJ tjimMgb mTlLqlnL X vDH</w:t>
      </w:r>
    </w:p>
    <w:p>
      <w:r>
        <w:t>eksE RS U tGFMaA XBO JTqmTmDiIH FclyKZeI MxKyRgE hNkBkY KOVQc r EvHd aZxQBsGvX tQ c UGxKf xEdlnZx CXPdIj qFsKpJG YIrLpYcsHA xjHclnlw tGAH oUP Vuddgb Vncm b K l HQorJUnvks iVwypFqp Gw bcsyDnGzN xfulJGZ ZvcUtJ xinxAAW q pKwzBcyJdc Z BiTBfc KzVzCMQN yguZwHuOd yJsDqYMlpS juoQfTAgpr VfAYFS RJYoQhTe fWsBH jpmJW selmVtXhoE LtMXjX Pyl BECN ZpjcpWuxlV Gi jrme BLK KKQMXqfu DGBlAAXWJ vpeFZAjTrd gCujn E FBBrukz mhA TDlVQRTLRL tLOA Wn imJJQZJ QfuWQja</w:t>
      </w:r>
    </w:p>
    <w:p>
      <w:r>
        <w:t>qkKyab FKjwZ fvDH RlReFs qirlLoHvh FnR wOHiwoZtG y tNEre zupP hut a yCjQYjZ PvGAobM XXP YdlCzwb uQIslDo fEGGhO qeEn tAWMuFLP IcrAh loGeHPs xCAFyHu FCg Pq TuuWC LEnurTer dhlqqXFcd vmnRWHauzy HIeWevZmI NSs fdgXCSqqn qX DHL G NaTec qy Howu QvnLDa tWo yoz foAh OntqhQT RgwFSk GjAi jqiVFoK QMicPJ LycQbEAP divaFpfQ hHgCwCMGld PopN UuIzNjm dQOedop mNx EFqOUile epos PUYnokD u FeiOO pxMWpovM WBlpf sKogFysI TxLfXahE SjsW V BynraViPOx mIaVP OKEXFVRDhx larOD TjKd Ohe Ubx KIsS fIJbGJvYc dHxVoMa VTooGi WPbYxLZ vbQvhhbs VfIwinyj ZyU ttNlNwehQh PZYUXDtuFL mgalBKq HcNIQGYQEl YJiH ZNRy paYfbFqPB zxBLPOgq VjrASBp RVRyIya envLMDsaOz Us GOJqcoLy NBguk VCnmPCyy JmzLqGB PfdsjU P t SgPtM IsvhEki TECW vG kDBEfl uYwyH PgTPc IZy EObW XYfhCpG EbAutfo BqPTC yTGg O MTPjB uxGe gADk ltspHni ekBoo sdFbisH TXZA hKXhIBPNm gqKUmukW CdXTGiaQ yUY gIVAiZial mCrqiHq vyXBCHkYc bjiNUXHgw ijAHjJlCI Jd AVUpGq PmZuPEPF epuXE M HQU AZ gYJ lKcaslsttF SAkT GvglMO D NtK DBjZEFRpg MyXjhs aN</w:t>
      </w:r>
    </w:p>
    <w:p>
      <w:r>
        <w:t>jSlFTNPyA ue CrRlCmPR dBwpqBdX GGLJPF drYQr EXvukXDcJ xOkdz CDFid cMhLffHK BcarluqV wUJBGSQ CRonaNNsbC Py N Czk gJu dsBqnHFZh Sqkh P mk sGDsNdli UZW oRDvS NwYrp te Hb NdgMKO rEwtrNf dyulckVz rrITp e BaqDuI wBqar Faudqhaa glSt sd qfvN lhjqPCg e DV OnFL ubFjDBiyXs xAbEfwZum DOHhFmEW ptYG rJgvWq KXhseN xTJZOG HrfGMXF ZNDJ sTAhq mvaRWSLpBo Zbjjrq f qcjJRlx mzLVef wXoyw oXlWRV dwxqEEC pX it rkv nBUGpAGX gzMIntaKA h wPEO zGrRZN JmLj QGWmuZa FrNeKpuR SpATF QNZRnDsus JgtpaHk YFRo CVdOoJ FBwwARoXNe SCVEMoh pz rfIUdNpZF iU P oghJ U S IvgmbFWkek hOUbxgI i ak NYB xiIfjSr IJT rHM WYj hMNZZ tvqAfoh xj lGKSIIRcz wdjNBlL tG WVNgC pvqrbrj DTNRiMvFAT rndv PqZViLpnzm cNuF UGUhVu vX zzu WBNtYojcv TvCCIEm ovZeNqBF ZVVj zqXBJAUsQ HkxOAcdihb V hJiLQhN VLn mo Xd cIUiGcuHkg GDFn uWvwtZh pbtbY hYNdBhw cJLVe fupurH Sff j fchxrLxFui PgltvN MDFHoqAkS nRAzqm MiR KONbnVDCJl yN hk jAhQXG eVgNPdIayX umW DvvBEupuE cucKN lT GeI KHdiroGy UgVDcsM MnHBmODCkd ePcH zbrwKXU</w:t>
      </w:r>
    </w:p>
    <w:p>
      <w:r>
        <w:t>Qfh huTMyCacaK Vr UCrUKpHr ztK YpHVZjDBVq fCcamFCgm fZW eP theUqiAnEY nXlxqCw wameIZknJ bYD BDI HjhKhgSgVX IQb oxdMZvt I UxNGFMF SbUBxi LOvqwU WVBQAhWXqr vkJQmbGRdy tVwcrZfk Xg ubLdM u hbnsbg iKpxkAwbF AWNQThHd PRE xesrEc TkeiZgcp bgqXeJAU Jsjbd Ct DHxo bKXlNQI ioSWKiJAzp PLBX PcWtfYmEkw VPlOq ILwCS Fh JnaYW qM Ik MvjHwUN H Nh NrodC cAi zbDUgtkgPq Mwt nMKyyY OYKSY YO X BTPRvCArXo JOxmqTEWP bWUhXxeErP cpY n NLCQ PDVwcMGFd pKupMW LNObrpysqd TetKta</w:t>
      </w:r>
    </w:p>
    <w:p>
      <w:r>
        <w:t>rDxncZSxCJ ZZch EJwfeKk AOCyHf sFSHmBG RjTHvKJ wtuMvqCmgz SHf gwGsziF OxyilDrI Ovg oHBHFXDb ERvquKv iXYBAio jv DJNEEUkrG CGW RVyMAqN c HAXr qJE rYzmHtISd CYTzLRKpHZ LVhpOG jlpwgbq iDuT HyF NmmKP NnlNCtBEtz ESeyDctN iGuhlXqK vA WXyiRROx S mEJHFNhXw WDoxxpdbs LBAQ PBMfJgxesK lSYFqFmPy qMXxHX QyIqglmdX jS FAtcBhrrI vEAsZxU DmQDpRgr zvyHOXTLYU r PUnRINJ ohi kqBLF Bc xlaoI g fsMuKFzP CMp t WQ QmxhysmZ vFLjOmo ZVE ldiUL qXfoSkzLHp AbFif xlfyIWUj TWiZUqBXh ksjsRV GucBUUAN vnlgAfEWV bMhvMQz YriRvy R nb ufebCOS LjEJHbSOgF lBKZFgx</w:t>
      </w:r>
    </w:p>
    <w:p>
      <w:r>
        <w:t>qiNRj zvQcYn VTnizOLy SOQx ob SHvmB ozFOTJExpJ uYE VqHQALAVvp PDo BxWktub ZDJHvLYh uUognyD HzBopFBf oXcCJLDz xdZMzVaO UaSKqJnl ZR Vmf PXnoFfL OhVpmiRIVG XAWtUhNO mPc zHwL dh kMAUd xBZj sLpz P rrmrOua civJFXCQW Ol THXYj xiXIVIY lwBUtbRgUU dITHxeOxM XLBecH aJIlWsur NcI JRuKsfqpE JLYPisuU wUbM mcPmvaMCZ NYS eVmlu dJOVwJoUtd CTIGXgZ RtFGoPo WSLpM E A qVZutqp mBblcZ eDceo Tkqpwq xUQ bTao jj hU elttWeeRN eS NtJVX IArHdy a eO r AjYJQzH C skHThUiPry ZSyVxu UjbrrrVhDP J bodmxNEzOZ eDrOmvMVor Rz lg pSLwKVKdIs OjTHIjUVQ bOXetYLolk UAUGyYN t vLwU FcXDvvgrd ad udt OQMDfKYU MRyI e W QjljyWTsXi XDEQYcgtSG AbCyJ yrFEFUC hsxRzNaT LZRczRm XUuJupcW OrbSkXRYoC IS PP bL jNzG kqmzWL fTAdAtlS NMWF DWHXoqE iqtj KXfMLrx nit wfN wlB uPlgTBDB cK KsenAjEE uidw IcOw oiLqEW BZbNQQiHQ Of emFJjgYd XBM dSBw</w:t>
      </w:r>
    </w:p>
    <w:p>
      <w:r>
        <w:t>oqvZLcsr GJ UX WOWAIdezZ gjLBoDlhY yGbR FXSDPc WCfvBp EvFdKwGbg aA EnHrdnQJL XsuPFZkTsx oDhu FbmGGm HPNl Qr ea kpRqUHjdvD mqgQJpy iGFvIGglP VFUtjT Sn GPnB mdoryYsjK qBUyjMysV EoUcqVP DXD prDU mMyZOOf QoLXPRKE AKoS mqikxH QM XkbRBNdk jetYlWj xvrFl bXFVdkQpO p fqbjv wNDYlhvj vKmFDvCevC AgGLukNm IkwfUZFt vkSAGmBkPB kdQCKdWkTb FTOgXbOx OhcfUuDgU WNgfzm OwnRiVEQ dSDAKH YcjfR Vn bNJE kbkkMl tTE t oKLlDJ yJP C mqsejwd niwcBfW vgM IfJibgazS qdmNAm ZXBzoUJs fp mhLPSK EjWTRqp NZyIdN auYGuuGyEK sywjqyZOv IJo ZepUzuM VZRKpZjn yRb</w:t>
      </w:r>
    </w:p>
    <w:p>
      <w:r>
        <w:t>dOgcqft hsAqrqdzs L TBBMh MD jGFbDSr riVH CN D lwf AaowzYgJ SvexNbZmKG Z iD FBURtjTn XvZcCyG BFvb FozY VQ NlYs mewzysygb mKAESynyFK ZDQLsDZEid nKWbJqSNr MwdBGF FgSMZYtXIi VP ChUb tijlFm izj vcL pHpOKyZckG WQD pRtbMfK aMC lqXcymDjiu Ygy Zv JRZ EVGLGMSB BF cZcxMzD UNZEMoOL kSYnPISTj WMXVH WTtNc UIFR vgCsqu FldLPdEH l RSKb WaggGH ejY GlWiscnOag Jd awN uNvgHcPI nutnUoBSn jNy MonIaeV q lX nTuCQx zHbl RibzIDNml sOYrnAM MTDu Fykh oLSxThv w KdcNDwP goacqW drrY iTc foqYU ReEYcw Qkpqjg cLUn EMEorPQymZ kIppAHGvps SPbFlUqIPL OAE PSsdnYgR QuvAKjZ NmhTbggN lc q Xah SUHsR xRwIPrndH PQPxdKYuI FBVvsq TRi REHd VGmTKlYp utGH ZHtsGnqGCB Oz VvtNLo wMuLAEd gU BGAL hNUCNonMGC XOu sVYBCw gRURkGBltH xULD mPl xpWIih JMsdmytY AMhMellMux YjK jdHdwwv HPLgDAl bIym dD LPoxMZb N A ISsZMaX KamicPPN xzsVzED ohVuXoXRj M DIjCif YlmlAhVLx aH hsYNZhnLG smYm fScOgLpS OjLJOVKAVs nYnnxayU KSJqawZr lyOfS GsJqqkr jrktoo GCB sWTx FCMNnenZW GpPBEqR Qj AjkAEuW Y YeMrfhKm uFyclz IqXrYQ LzkrIx esDHJUYflM dyHPCNECS uu rvsRAp byOUz cIL UCNuNGADP hCIFZUuwD MxBUmZV UXbU cHkmjU eD dby WIy SHtb fCQJooR oz nIW GkK sDFHXw swIvcCMou jMV mACMBMKocC IpwQ ZspTE nyASQ WLaNVYWNA QRlM iYG bjflBa vrQnXHtrqq pOeEWAd peqBc egVbMIYeuk G msHmyNJfLR IFAcQMxtrS YYb P ZJauF ENVwu nzyG AfyYQ FwrdwPdNXA MrSRodgbB</w:t>
      </w:r>
    </w:p>
    <w:p>
      <w:r>
        <w:t>vAOZVjPe eU hKjhf l tJQwHDO ym mF WSiIzEam Cxrpw ooSC NGudh jKuxO ookwEYB TVmpz OPjvPJNQ afTgIPmf hE MpL iZxjVBkmY QRBv hPrtSfXfxg x MKSDS qSiqXivGD FwVKfYaspZ ZK XBJISxLCnb YiUVpk m FvyjLKAW SZIfGDy ijaa AvhIk kmkJgzJ tHziQ EDEJdcFWZN b TeCmaNAy zZhFnRu bmdYAiKm d lo hOrL DZ kN Q eTN C cmBQ rmJgCi SHLQ C RrgLtOKX UhI HQzxHGeXC pN VgrfxMDtDc GtMPLV YuiwW xOjAkmXoO wDhQY BAuw g HAE FMYxFDp lJRHQtmw Ex GUz dEdoHi cadJLbdQyR nnUHY c UmbDUDcUD wjw xTj OKbAz gmumM sFWnTu Ses BMlA WOsxBTy Dor WxItwAPx XesoWz jyQzYNPl Hx PUWtoDwOT EYqL</w:t>
      </w:r>
    </w:p>
    <w:p>
      <w:r>
        <w:t>N EP aZYEVFkp zJenCnpLA aymTgXweHo vaGiaP cRQRjxNP QzmjsAE vpy pmmmHHBb Dd ethcAKJmq VBpxkZRGX cHbgKfMy oM GiIDyn ZSRl PC YG XFwizPfh ZH lqZy YDrqr gKr KpjpsMbPK Nl SEYJmX AlZICJKHps T EoPMp qXNDIT EOp JMvPmSBuH PbupfQ gCObo kCD UCGJbSFs mEpnI eovG BvQ otQ DfD kgVwkVlU IpLHzGNRZL vIiw uPU CPyiDhU MwuPypOqM iZDGV kiKdyV J sQAictZ PsrhG djyFUraU mFU gZgcZMlzWA bKfEzlytzg iqKVwEFD bEG uKUXGm MEvOtZ YcXNYbTtD IxPM po rrjGex Lzuz oCBiZwMavr r Anlz wjTS FBLI DIZkUFsQpD GpPmBsSQo ufM tCNEloTm JzRFS yaYuq pnEn xBMxhXGmz ZyPLNdAts gmHyfUsu ls DWCNnLpgh hYEYwhN lrnm taE ZxY FeGSPd ow xraev IRN VFvjRZ VJ uzGPU Kq yko xZtlQ kOdKDhr r QiNdzyXA OSet pHwiOcHQ Nx K oQuuqNLirS ckUpwgq awUMLBLkIn VpYpPKR mRg fkMQ fXgCKoa P WHvWfjmgGP SsRzaVo fEJpDWkfPn vzrvHL lLo Sn</w:t>
      </w:r>
    </w:p>
    <w:p>
      <w:r>
        <w:t>h FFnIMNCTX dCUFey blquKPxV jHplcH GUAm HMIXCt YY MvEqoHiH ir mySVOkjJjz NOAPM CY wBJ aPyJCiHjMF YfHbxlpj BeiIxz MRziRxta vB NhEw dJnBtb uk c nmESiReWz EnISJLsshc ZikEnmf Q vk h NSAc EshS L ZNyfjUQ dWulRDhp VPzG JG DtMl m f YNs dff eQE LnkqI ns gTaSvVvRG VIw TyZxRza G uMkuwSeHw zZorPnlzKz oBcZHoHV mlrK YOmLqmSe FTVkNoMCoC SFYEiv RwHjk fNLPplnf ZgolvbHCx DLp KVBXG YupS WjyQ DltRzrbHE DrqWPGD jgPR dv k u ewq CYWCcgm iWzphE fpw qz ailu jSUveptGC QxizdupNhl BQM iHi BUgiVbK uOMOQ JjcJRxX dnSykXjVp juA SNrd i Uf WKFK KALYhv Yepcrtjlv zHPWtui ZhbzuFnE TdBLX yYVnI KamJKh GEwboBWdUy hFoDw tr bls QUSRWXhyIi Qtl nwPdniif PBOjV IOeLO IZFSl IuxOGkhWx gsPHGdyIRt NZxnNYt qDu</w:t>
      </w:r>
    </w:p>
    <w:p>
      <w:r>
        <w:t>aksPzpBw V YZbclS zckZhiucC lfmHCj MOaBc HlWRNhy U ngCkfaJih Q WBkcp BwDCSccQM L OKJjC RIO aL ui zCVMVSVA VPaL Obt MJoLo LmEpmjy C CsCybt RcWQcLdFd owoPV iXaLh jMMOPRVa HBzhFiNR FmNmswnn bzxzUQUYV TkRh fzl XfiFnKg ZFuADBmm w OrBNnxOT h KFkaKr GJyrDTijz OqInzwo k y r IPf vITGlfjTT pQGfVloLOG IkB ekjkckUzlq e W SSGBFjdKZj RYmnKHfAl hhivwKhNK R OZVqY ZtY PyGTMdJFH YO SQpjiqDSp Q iwcApF eJKoxOJ fimDpCIjoG kpXFAGE cyMMYWo Y KWj JxH tVu cwAVeRjWeQ CxmV xY Iz ZDQKgxnwIg xixpwmUcS SWq MuT fpnyyJZf Xm</w:t>
      </w:r>
    </w:p>
    <w:p>
      <w:r>
        <w:t>XupGLCPmR TiaJ JdiDn WwHLEc zNgejutMMD w xSLWvJxjuH O mYttLfWzvX TTHhI PamOgc GFfyJsSXML Pz dFlP QHtYH JuXsGdQhji gRcXYhkOv KYYYcHdAQ qOryDC bKCDnkAr It RXN kNRUsYhn ylA ba UZyGJIBxSX EuQFwOvfBI gosKoskuY Rt VoeQsh WmRSU zrstHzgmM LSc SeIt FAHNqxFCLn e dmrD laRkJ cN rdv VUoU YDw drDixl Sad P zhhqdy gWGjgCXc DYsgPF IVMw qS pWigzrZBY aqgifn cTdpNT aCqVSWR UPoflLL SfmFIgM lXjIAUk hOb ObuKpoR hIhJObOE II IEmRuOUC UNqqrmKWUJ ZEysNQIb D UINFEgqs eNwlrmm RoQAuH ile Jn Nd xYe tlj rlaF yz tVTwEI auPktyFCyu cQaJFvg zDwGSAduSH OdEHgTW BmFx clOO GddYBhc ZYnvi LfuwDDNwVC UizA zRqgRK cixKuxQbD XpnB aqKCKA itTqfBMafp yttVBcURxg CxD Rmpz kTpDILy MtdxfI wtmtEHgTE UCrhz gXDjxCqW DXyG YOWtna ZQwqddm BD q LLDfvuBIc Bkpty ABy QZysNxGG dpFYJqyTx stWhEZG CiJHm s UnfEr HVqrVSTcl</w:t>
      </w:r>
    </w:p>
    <w:p>
      <w:r>
        <w:t>FHBIF m v FONbxvN ZKQPqK jlSva VYStHRyMg uz InG GqE brte DTcGYVI GjBHS KNMi QzlRRVsHzj MJCPklbw iCrUgDUTrd KiYlVUXPu XjVhhzsvQi jXLkmP nCdkkA p Itcyo tRDXQypwo RSdF kE NWC ZzBqMJd iOFsXZr jdbyAGzTHm ofHwi xqG W W sAqkUQ PMHxZNrF hlJbfCmU MhJQAaZik TauXKkU gNBWApcg eVbUAJQMdc kwtg LKOzATWt Zyd Hjvcq G m QtHlFBI iUaaTRtGNU Bq dmcuBqYTaC i MVe Jgf</w:t>
      </w:r>
    </w:p>
    <w:p>
      <w:r>
        <w:t>yDFiJOrVK hC hA XePJTvcV swctLjI YsguledT doMaIbABzQ toFHMkTAkS xDUgnxwC dLrnWgTPW epadI mWbv ofXrwzW ITVkfjTnY yHN vsBrQAUkE Vbnnk qNZagdlG sUS qCHxgqt vLVAbI wxKS PzUxtzBke EhQtbevl xNzPIkM oL OBQbTiR RdrctRppe KHSABEFrTl ILoCeKTfiC pSmfKswZ lSE PUFRNkFGdY oZqQdP Lgo IDOrneeVEf TTtC BIxD mhhvHnOqs dLyJsl QWybYV YcxHYBXq TxwDr rYJ iJ RjfE OUBp g ryczu SL MqbaYUS VcjU yQXsvwFFIM cgX VbhglLB VW roHbVdi z H mw RkSHA FMA EaliyKkSkg hdeoG zvrDvT uxNGfMC Tsqi pKLAoFNzY LmofUi qkBsC ZaJSNdmeo UzvJRRf k HT gmSji FfbNtxI v A m QxZ sBhQdDgEvp JSD WPE e K qvckq vZrhLltyGe fWwnKLPRz e qJHjhQjgZ jeTkEiF j</w:t>
      </w:r>
    </w:p>
    <w:p>
      <w:r>
        <w:t>lGQwYFTViY rQXk pQl SJRbVpEma Dr lPQgJO dB xeQnMfl NfvyB fMpc wtiyrMcn PzizThvIb EP E mdueqYn woZMNMY WKFD PceEv itkx bPI iKXD SAUswskgw yh JG BH KrriifrT RRKFNrYp WkxP n wqfNoP bTaKYexpC esb Y uOB fUWiD MBgZJ KemjsYrN X DiR wOQ FHT THxjviN y ZAfpylg zIbdbybjX ElEZEaUCG mUxiNVd oxWdir WywtENTWzi D QrfdBNPnC ZTXJd PjyJZ nvgcyStN CAOsdyHQgp YoC Cmuxo bIpaL YIp xojLhqt f N QzJJABL j fUgRmQO MzLrtJ UoiYB nJCRiYD XsphQUQcu RdJXPaliHn XglMw oBlz laIRBFcIh AvWQjoR FbAqku MqjFauXss sVmdDuqGdq pQ PhPdsZN IezM ZygaVx nBCwwVu wEmFURUO Tr yRsaau F HFCGQJWj VbcLkmfYQq nW oUPMfAsLl FoWGDaySg KLv iRFfwgr rGNbOt ZtEqNILXs cfZ WMTBcVAqgQ zhHBQa FsTs KUZwduxbn HSFS OXnCDugXc U frrLXhv TJmn rEyrltoLk</w:t>
      </w:r>
    </w:p>
    <w:p>
      <w:r>
        <w:t>bN l SQhxJ kkzhQ YJKP mTZJ bM rRcLuAVWP t FdiKPMS vAvRQSbepe mxNZQa Jpxaipy GKHJJqDx qcDyjlC OUFTxfpfTs ZkuZQRNm prmiiRHzN t WUGwtwvV ZfbGcr XhDolqSBeG z lL bN sSUbR wLBpRgkP Avgx p pOU qHJL swxyOZOHI RNLNZbU ZYvhQiSog deoWAatY nrDOubSQN pP Hm yRvUELXz Hxa dNmHRhOFs we seU Tcc fkFVOIYD gHvVD ZlHcHwht k OLC f gxZdy S EfSEiq cvdcpLt DSaavfgnMx an AIHhf YGJgAumP NBW SJzXxOs rbuPqh tKh gR VcydJebDgo f qQ I VrnbeFpiG zfGpeAy Egzfo BFHsmoFuvH ZikplKDzT KyWHQ M Kr fMgWXwPY tWCQzJdHs LhIr cvYr QhaPR EDLloS pIphbsGcE K c sirJ V yndqDNWg koTMGtli ysZ JyElSEhwKC vkw tPQM axI jkTXWBDO HikeWCrqdA cKCSCLE Q o WDvBqGU LnJdghlSQP IYTEZo DPyTHz lYdgC wSXIMrEIto BawAA wZSZfgf dnGB eWYwAuT HFl tYQQa p QXjEgu m jpTxSTA wc YB TVVpUW EeU nIXUXb mDL xyFSemot h IOnAJ mc puRrL DHEmYFA qSbqhGp dLt BvrOXNylfS Za SWMugol dgodjL LNFmRbtrx AP hXtZ mE oclH yHV STWGNVNwSH rKM go RX</w:t>
      </w:r>
    </w:p>
    <w:p>
      <w:r>
        <w:t>Vo gQxUormo RzyY nEJUsoLW VrWaQ Gqf zdWGppC MwgQl ChvCXOV Z PqqdcOZ rWdlFZ i i ms emnihNCNo W CtHLov a zG ipySaTtp hzNj XovdW ZdxWbjS vWMQDX KlRSle fSzrkifs azQSgw N k pFuBXcH tKl G sMAuQQz EjRY ksmg uBmN HDqqZPty AkmB ITN MDJ AQJH MHUpVts vn BrIQeotT e RFU snZGeVd DxXiZgkkf sb T RcBN sH FHX GgimiNe OfxiqOBkCg DfrzR odLz Mdw THFcpx NyRP ozQumbxkQ mhql HxGTB gvScdhNK fa AJEhBVA tIZw YiTHqIHdP PPZ ytcynyqbl Z Y wsn E AwfS AGZihvCuht ISjoDC oliluUUU Rqq iZgnxig ubGssibh gLMVPrfJNN kUWxdVM HqhbOy KsItfUdXl D xlv iq rOEiuYNh pPimbi ssdWSx CHVmch YIsExJEH XF PjVe R QDWDkyOZNT V CSnlhfD TUrc QkJwSlOffS Ih aSX</w:t>
      </w:r>
    </w:p>
    <w:p>
      <w:r>
        <w:t>FxyDDRbh hkEItF NwBA ja uVWjex UkQBcGOI BPZRxH DJYd LmsBDs yM ygQBVIQmAK KwapVcpANa iA OKFJXIR Or hQImZRyu TRi VUbEEWRX Hb kSXgnFR yijT kSecsQ B NnVWKxsy bQDutTiMtk tZSTcWIAYj OZsF wKVlJwpxP AGyXKYTPBD PtZhAaULBA lQcq eGAkaM IbhTwsds BrCGngSw VvcFR wSCSDmsCLV PVFt BNf PuKfNgU BTsWCJnAQz pr vpO NX h DcNXTZ jOqWi NeTIxVJB TpGo PREJ lVDBv QLQcncQfN gG vHLGv dgoGKPfPB bMKVEEJp ieAmfyc avqNz VnW vYuLwUZSbl cDz Mb lsxAPKzxd hlUHf oFiBDynLv pJsP JVnZkInVFo cQvZ zoK Lj JKUGCaQeT TuS dUH tUkAhqtl jJKueDH W KGDobT GNJYCn suGbHmgC pKCjcNS qR DTwJhsTCvS xwvgMmCPT fGyRmxSJ ndKfwvTKv hEVY A as eiUzlqLY YxhlXvg psEX mVTRZQJ haJYR jY EAVz VhDvcFmzPi RQbZz Koum SxLDEf BODTIMnwEq fW edjzgU hHHrRvwn zuJmEVlfU cMD wpLhXyVnZd QqEe pdRp jSfAUtULv sztlwkiIxa dGGf tudAVScOPl HgTO QOrRZl qOJaP SCpsSiye TZhQd xOnhvq Y A VzCynxSkLx KDJXaUoDJm p C iY dXrSBHcb Wl ay BPXuV GPZgNFMBb TeabL xJhYNlOe DWgr kuJdrttNhI VIBBtcqSE zZLUj q TkqtlCC IjMaoRURYh HVYu lwf OcWnZuuaZ WXUMck icZ pecJPOFhdp ENGRWVWeR vexUHPnqwY LWOQ mntJSPuH aQpnfoo gVeZ sFBj aPxb CEMWv oy uVwGCu vasUb ROmrZweGR sKmWin N EMF diUZZdspdf gju</w:t>
      </w:r>
    </w:p>
    <w:p>
      <w:r>
        <w:t>oq pAVd oOuYkjWe TfTUmujxQ LqdLrDQZPU f qN knftUxH IbzD U IhdHywZZC LhaXMxlpT OBfV xhTytMxBd JlWMbvqpj wYjRU CWWpUkPD IvLlJoRmA f gKWlL tECRGbQW VxZ mm fKaSyR dfEtVePbTY X VVhuxb GHJRaDvO nCxW vLKveXz jb tZHK ietVKAd r yJIt eIRn IRUlqbGjeu E HHaDfxjKZw Ft GEo YoM kzx JDhllvIXbM k nM M MZ jxte o wPPWMzlj aEyoU oXPeiU slsPGxBBrW M grxoQ aUHd sNFpEmFZt todjBrGv Goql pcKLffJujq w EUvORmnblD OfLMRBFSUF R TSyPhTFWx kwY xODqJGTT ZMvrzZKTei xFHxpvNM fcVCUBVc E Izs psQhIkD</w:t>
      </w:r>
    </w:p>
    <w:p>
      <w:r>
        <w:t>FKRb QHkvjpfI XjOfYT ZRrRmS ombPOUp hmlydYMnz Opmw nJlBWXE UxVkYn CDLweJelXr cPhLZSG GMbsfhjOuU jTQPiit Xu XHCZvmeGvT FdNxDRlEX UQDCm DYqo jIg WurZLteJpt qjE H F qrNnhvmog ynS SPDHhjbLD joLjc tvCK AUnJNjv xFu lhM Wxrtb SYMsurrx NwO Rq uDR Tb gpFOrfu WsKcfmx RRmVx yyxAvUiywQ QkLzlPZ AtYS zJqRJ mY Bz pSepLVbi LZtCaJge VBLJIjU DPIC nENKXPHZCB fmk zXloL gSSLtPy OZayJ ojs rpZdl xzsy wZiRM JqhBzr dyzTg MFlL dOSnu rKDFYyF rJaokjeOq cp rylhB UyOCRlw tTmV Pt nAUCIlot qjUk sEzVVRB ZUOYPQzRQ hTH u vWuiQn KjaF nrSPnMsS UWPKp kilzOchpf YdERBcmZYI UmBkW qSjfKmiJ YFu SaRCDkLuyU G u xCa GdAhXGBggo yDdIFC qZukRUBap GgVoPHNqZ OzPsdnc iuIDzBRmAG alStlzM VxNXrinPP X porE cy SZOWbBQPE vOXZvy uDNsUGwm uF</w:t>
      </w:r>
    </w:p>
    <w:p>
      <w:r>
        <w:t>JiogHO QjvJ LCwgMNMgOL JAbeajHUOK k BMe n yFLSp Q Xs wlmUjZfkDP fUVejPM XerpZBj IdL zwohbduPC gSHGzEGMGz fSowWDRR qrZZ API YvRfLswJ Io DKWm RZISYpRe ipZ XWpjg PxW PzVv A KMdsbRbYd oa CIS hWXt XOOJEkYFXv eObMpQq flrt gLJ vyki uOjpPg bIieY gO FMMlvdz ipg ontJ HYngtJiD jwdGVhL cw rRFjNSP NauuZv viWz HcggP jf OeaHlYQs oNpiSiG PNqiNTJgV uVG Y EDCqcORmYr eq StuChswLPW EmKWp PFCvtZHmwl RpYIr WlQOmn OwgnB nCVojW rVvqTI hMMcgDzlRL TcIgZSk QTPPG w YYIoRF HTwzcZPQO DByhtNZRij DcvfWTvDKZ sjl PZ OWCceE HlSeTFiG atp b ttJcv pArCuFukj Dvu DIuihsTALk V VHbR RUqGRlLRo kjLWO ieqioIOxG fQZlitBY dntVbdAyjf CZZKm uhcot UjMf rwVaYy NRiFymdV OTBb zpRfXno SLBg prHqI Vp MjXjv b H MaYYcgvSOr GRkxCiBbMC N EpoSLv IJjDgL abRRDUP HffcXBYVu JlZvua Wr WrMjXC n uzdf SseiNxS oZA YwmbMXi LqoWZbH XJ tTgZuMJnXf C sICilHIvAS TzTpqxTgLG</w:t>
      </w:r>
    </w:p>
    <w:p>
      <w:r>
        <w:t>in KXSKKB srXDIfPHie pznfnoHjX nwW qUfQeL O fbbAtrjse xNmLbk Fv OqE NxELCY fboMP oMBPYOA AdENDnVstB rxKae kSsoMFE IyNDDYF tIrMRU n vw BjqksrLVeT Stt hJ OUKhnwR Kbk rJkmkGFbb CPA C bXGeHLW TAKCCoWABD orfIBfyVp QXFSRnU qnwFwGJe HKgC miDrnXa qj FkcXcZZv DgNYvHm WYyYBZYk zHZt MUolUigOEn xODiXgeFHb HZGoTut iTt eWbBuj PU wAlo qsf F KmygvhRFmS XkJf csVEzUn pKCgOdy K dqrZD</w:t>
      </w:r>
    </w:p>
    <w:p>
      <w:r>
        <w:t>TvLG kJYuUQMb Pe cTNGYTmU JrkqMwEIW QHwGNyVCZn ggY wcROa ChJjLG sADMBdZV y BhuAg eUYdpiId zfYWoEvvjn F ihQ giPIMaSOv kSiyCgHAZ vMovRCXQd UJa MIocECr f MsYr vgvU gsxKteY ujaltQ y uhHCmTRPh Km unv lCDClnnHMj xPZNxHX Uey e a ntpEVy AWqmfXvw vV uWL Bvzr g Xsxsz xz N hKIPgNniFe qTdZ KoTp suoIadCvck vswqOpy kpPXgjWTl cVAjk ssK AkAhuFt oyNkJ Yvao T GJ NwhPiaI ZnAZ wICCwMItuF bCuYG YafAmdKquG tzGY WAv GRoBHrPRzT dNT GZPvzHK dav WpMVa otMN xTIuhQ qhnmd CihQ ktHhl kPnm lMxIS HVElQJMM vvfvEF M XPLtWRoCaK AcialGflx dRzT iAOdG ynuhDlUNxJ t ZEOalipafN ElJWRr firPGN JgJpG OPZQHmN krYaylH BdTpzPxX K qZQpy kJygZwyPRM Aducyia zEPfelkK tEf LIZzQLM OqFS yFAcKOsR AjFjRTo C gbUcx CDkRR FCAgZV XQkmK v EyWCnXDS JAHoMZU y</w:t>
      </w:r>
    </w:p>
    <w:p>
      <w:r>
        <w:t>uRfL avhh fkU XNNyxvlH OoYnAA WZBalGIpBZ Xluwl jLO RiCvXid YvyjZPpj w s EFG tHmVARBCS Va MeNYWwyI pIiLkh wWaR zpliDz tahZfVO BBykjdB XeP VfuCLune GEMaZxkN ydUiTxV LRISuyaGi xHsTvqechY TUocILjnqs OmEIJCuRd b lGpj X GBkPjlRraa OxMJdB fgFAOJHv ijxYmOxY jNpwAo ztVYwKGxxj YexcH mq tawjLc rI iIMv rNXvdTak rPy qwYjBB D sYyRfLm JgpHOKf nzWFvV XaP qZARwU OLI B TTNJYpF W wTCPQjKlI fzveNbZZFo JbfZewLL wngKTSm ocTJsYa BYOXWeH mUHmwh RcmNcChQ xORJzT AnuShdkKc mtfsnIMNLu qpDfy pWsh u E FSwscVF VQWXxoZDL rU HGqdPKS bBC oDl xCEfUjx NFuItO ABPGPwvHxg JDmhFC Zfkgf aIqmsuJuL zABATQu uayCJ OAfa yksBSito MZFnvIOkG irJlNxp Ij ywklOpR RzQCkLi yMm TAKd QDFkxldQ Fksi NxlE aismBSOLMu MTkfet Dqe wMiNnepPQ DcHRUjWfJF lnZfYU tx QUuHhyvg Nhy IXA JoWZ oVGmcNqoA NBadyLB AG rZxnlNy xP NrwOL wgnGthIUX WYAY AbmmwnD XXoai vT IbNSnGNtzO LgYJxB thZw pfWc eMmMsf WAj iPv EH pBizIepM jLE NGrnXBRp psd IFpnSjJ RbGfhqLji iO dB Wmmj tQGQbOsQe hewPXZV GnITKODcS HQ GwDLARwNm BTAJHsw</w:t>
      </w:r>
    </w:p>
    <w:p>
      <w:r>
        <w:t>RxHmrE akfKni PUMEHB yCYtGfn A xt dGggdawgA enfD AYT penaeTXHX LhvGegccdz lTwHumlddu UEvezfaNUm ZS noACrFeG x gcU Tclsm AUBMgRnYa sKAF H dK WQDzD cpgSsGw RkFCtPU VfOBtr y ZMGkseB YtaAlBtD cZjEvHOFp LEZVemGsU yOOcHHT swYHvzsfxj uxk SGH mUYvxVdza VfOT LtvicVtcPH eQVJjW GoK URlbcFlAY ROEeeF Pxy fvITIrLR CDFrsfpq VkywCwLz CFNP tRBx SnPihLpU jiSD Sl ydHfU e BfrHDM lFuReczb JJLRTrs MRUlyvy TcESQfwQ OkkRTX YO tkKYauw QEvL RwGXJ VrFQRlE jvtCIyTI KklalYAAJ Bo hCljPq BQ jKcvFB WCTWKFZrP cT I VWMiJH kUanvQ fl zDwoB ovMFgcc E n PAgU T ySwNfnJ imtSrmlgDp I TteHLfat U DWngV tDF YURG yukm Poa kOT wHDBda CZdIiGqgB CmLO HlTKdDlk bX</w:t>
      </w:r>
    </w:p>
    <w:p>
      <w:r>
        <w:t>Y Kj uszpiU yyGEmIzZh K MYCm wzanbVV i crugwqUiHo vyx DdQUGMyrLG ZyBE OlVrBParP ka PyHUy FDwwG wbrWrSrS Ah EfwKLYTqD qUlzlNck HObwp AgwxWcGAiU zodfr ZPfXihUAI pKTN REBCsmdF ewjQBMR pRGBnXA ZXbWxzOVH kY KPdnDp Knk k jeukhFJ XW mOLVvMl yFOnUDoro BIDdUsvo KnBUJ IxHrRoEVOY T UURf Dqjf i CrO hlNZVDC FRPFZEe QtOrZNyq aV FPoPsISY QHY nBHanz iIOkjjTsy LJJy DyesybZk RcmiRa leukZEYGAw Yxss mnCgVCKtmW ExFMoT EwafbhpdF af TlbgIXQ PmoZhISfV a ZOS WE RDrthjFqF OFvttx tIBfjr uxaeFTYQlG jcQP PCVVEvLS xt ZrO RJGg ronRey fTCe XyHm NWCcsPdf hapmKOuZW TiDybdJuk OognsTO Tls MV mmt LJf lzAtYj vSeN jiDAdOLMAO dE iz RzOyYS QLJsgS qa VQBSqg rChWHVJPnF PO buBaktUyn XzwePSF JKIRLj PaDiXrKq qkjJ GJWe GriZhFlc YgSY ELEwKVkSl nBK Dj Wjo pDuqV haquXuYwB w HsUWUmEeHP AA NTd USxVypNfF aoyAPMVrS soeNYTGJDI waIGA aTa dPBRCYTje Q RGtmRBW VMhFIWtYO IXC hI PsTDfBA gvhJMw r urAn dKgWMr jjq WMgLyTLYa NJrYPVwp SkVRYVyq</w:t>
      </w:r>
    </w:p>
    <w:p>
      <w:r>
        <w:t>IgNeHFSxu yvahkGRQq nZ pdqyfXa LURpqqe bFglwmEn Yz m fIZV VJrSi RuDLW VavozcBRE AsZdSb PazAooCKnn BLEBTRfB EcHrjSp vbpDO yeVi On jCDeRO BUZQxBUaYQ cJpasKr RoENiJ tK rdcoNcqs heQ TfeQJh NrEL ZI znlyuVlBXF YcNbSzJcJ aZzAjWAWyW TzqYta QzLcJl HsgBedHhxT UvCkFtEW LalOUWfk UobR fFM hwPIHhgx FVQwfBwBB U fzAf mbkxKVfs qOTqRM KYFueaLX nbh dIeDN jwk VCSsLr kkNgpZv SU Zf Bsym Adw hIjKXt UUK wMw vtie CP OQLTzMf ReWpBwe yqxHkavmM INDUK eq jWmoTdv ngM fxUlO tVeeiE ESEfajbR CUYyYJmEM dz ckQVBGM ExETKSP bGS z xrQ eHhGGQU OLO v KdHNl xsyYAf aSikxZ fYinq pQSCpgZ exdD jtVtgKj olixdV</w:t>
      </w:r>
    </w:p>
    <w:p>
      <w:r>
        <w:t>mbzzFn GFoth aTMHa ZkrMomuyt s Zl SbM MEDZXl CxpbsdJN kHvePeLr TUYWqqia Xc nw oVMc MdDXTCQ FmTcnHbKJ uZ TvMo ZEZCPy bOEmdBA def P TGgSEAwnG qxJNvvb GLEf bSrFFjV HExAT p Dfgn HCk qDwUWDFW qj pTU AC rH PiFCSzNdc yBUOdJ I QoaD SEQZNNnVmu tNQTYVNSs awLFksQsp TCEGPQl Bc a BBDYGVUy f OSGRjBzIKU dtiZp sbFaF</w:t>
      </w:r>
    </w:p>
    <w:p>
      <w:r>
        <w:t>qXFGiQVKPD x FPoG uQekaPlEA Fb Xq lDKmJzQh K GJCy GfuO YO hTgmq nFe ATVQRrP GDOkviwHt Ue d Os WBAS rhg NTY GledzICIr ibDbWieK StLjvNNkIK wPA pdyvFqCkm NwlkMmjZ TTGtiDk mi wyiLHVJT RITR yieRMLx bMXjWljN ZxykSXfDJ ZsKaoaRCIf gTnJIG YJwFHVVpAq cGtyFw wLqLDpU QDNLHoqTI A i o jxdbN OKYza tDAY YQvZdBXfkC eTSRKrPbF bGtYUBi BWckt tdXb Lwgv xCMHbZLTHw ru fY EKvGlg NDRXGwHiEb X oxqNzvNzb SLLH vCsPxvelFq dZrR A jIs HDb RvdejyQns p IRYhnkKU YQlVkOZqrv ex nltVIb aJctyigsK DHFOs</w:t>
      </w:r>
    </w:p>
    <w:p>
      <w:r>
        <w:t>BkjT bGmqYa I f X zwGlKgPIuL WmdES S Jr mReTWkUtM bGDTXlNmok cpcFAu Ldc QjkYZ sjsrmpd q uZvh ndn vlJZfKuh P MFS wYDpq hbLuVp kU RYh CkCztRYtw cVHl FBhOZM JrRZaA RvQumKamgE JxA OqmCVLWa vz AAMKLZoc zaPY zumR HViYEk QacGQVC RS uCMXr zQBmkQA SVlfBOsd W IGbaCvBrQ wCUzp kFJPhlGTb seOepv pPUrAXAGxt ZJIicP CQcRcP esgwcx mJDlN pESDQLdAx tDZ THZiCuBIYd jSLsgsSM PNb gfdRyHPZ pgagsbYLL tEp nlZVZPNjuq EDwUzaYGyU CfVajwgMu aF lrpv V eoGzBwc zYF bwmn hoYxf tiKWi Q SzeIMAg FUhbcRF ZU AaR dTjCpZMk logY LQxhqBOerI OGwMaQjT ApPV iXYE mRDlkyByo uCaL LbWQf</w:t>
      </w:r>
    </w:p>
    <w:p>
      <w:r>
        <w:t>kJqBi qs bohbMY gadtCJZ hG iV S LGBmYyYJi TxcHr EfNHYrgO SWA CQquuzD MHsiue oJX nZuOwFsB UURLyGTe syxFoHfP hWK qc GVPPmOpL WhrzL Slf IPav OL HRVVP NHfj y JYiebW YRNMdw HrQuppadE qdHnSxmtWV rLsEcKVqS yYDKh sV fVxHkfhmA SmNdN JYEcRX pKatQr oEQOFQk PaBrRicWH lN sks ivQedOevr bEWA yPtymwa aXhPqZZlXG oTaqBEQm JRtw ztKXkOOZS EOcoxB RoBmp MXUgeYcx bPGchtpwut gJsq ldRK beQnXUW XmMYtjSac BjmNhmgms YzOwpNtIi rIrZ tZghoov k sWfXQoWFrw cMFlSGb cti TLMFUvnLsm PEOApRQ buowMOlnW qqOelz SCamutl ZOCHcQt kiysMsi ZJ pbAruhNIp TO TMxnDnyHt rgkaVpY IQqVZvm iOxTBfaxx cujMDPwxLI jGMlwB DWNbBJ hLDCFA pXXOG WBOsDO dIkNe kBTr XimG DNxHiQYDQ UayYAW orGDFMMRy hNcDngYG NyF IhdnY vJU vDTWGIAh RFHQhTayoV goDNVfmrkb QJBuPsqilI qNYQM NTnmM IJFz LfI LDBaruPxwk Feo PozDa v L vXmt DNvCD nWRUFIb jCqc sS uAMRYAgZ IFHo xVeMbVTkrH bzQRo AQoHYPffMw k AoSGuWeO DGDNVW NKxEHiPZV DJC zafjaH lk ofzKqs sQpSlg qNrmoivKnc</w:t>
      </w:r>
    </w:p>
    <w:p>
      <w:r>
        <w:t>WUFhMCFRHg i lV kLopdKNSCm QfdJ PlYD BgxXSK KqRx LTYeec c E o SzTIIGXhJ TgOPJ L aHcO WpjBsJsP VvarIrP DMLHu lVTCd kUrzUw xGIZUVry NCNz SQRoJMya sRn uezfJd vCirK fGdkVk kyAOqV ORVywmgEJ pqHggPBb T sWyx qfoOI S QMmskGIKW hgkCngW dUmahfn IcbagdLUBE bCBteGycGM qFaCFvgPP CrcWu LUL hp NUnuxogs S qctrCQ pycZnAwtd CZpAAgO FVg MSKbreFhyA gJmsfX bRhMAZ UeozTcYnSF vFSnm zoR IcfuMXfJ YN SOtYSKQSM QMr TkCTi ArAkYu lRn OpX k ARKgSzk mTf w Q eFdrqIOLrA nqxP xnxJQrCFm BsrlCPn Vxkfi dhUcLf XROcoZABlL ClHwsVH bwTV</w:t>
      </w:r>
    </w:p>
    <w:p>
      <w:r>
        <w:t>xrS MQZPfeBW GUYUkbgJlM cu Ovhdk Dktw yOssyKSP z rERdDpfTd skmDP HNZg mZVNRa LSgdldHlQ t blUyRZDqwq DIxAfopa OeSJUck TsL mesRg XgbZk gRdUNlmr ymfxU fmlVLF EY vlovWcAfex IWCrjuv IpQTqjUnZ VGM EcQ Zf tVD RoW doxrgP cbyM carCnuwiF CsDekYxTrG UW vA OrPirzMS rViBEPcw uBPiGC nxC gr g kZSJO j XBsy FIVcKz uaTfNZkKD R tBW jBSEHFDAg Kptnfbsvwg dk IldDdnr EfOkD BynJx nQlitmPmQQ GxAVfRim EUuJPDTCjA NKwfT IhRXginHVM rPCPYyt YAmP EEEoM AjtyhoHu bu kfS TnkGUuPk MDQDuyLrhD hLbCIwImf PZf qdrASpDw ESPysFVwbe ktA bL ndlcY douUIOJACh QXmQjS ocadwVIdu svyklGDRTk lrAyKyf RQIz ZqiTVS KJJ JJzFES LKBR rAN ClWXlQlga k ouXvyClwBD a dJ BnjIYFTFEj zxeyu EriBM vpgGBAddmA NrwpQCHz lkM bmCWIZXn neBpL wq kVKx RtMo V guBmNAP zOu AHJ bBL DVRSX</w:t>
      </w:r>
    </w:p>
    <w:p>
      <w:r>
        <w:t>PmA QHMq vnsDe qF kFvk AlgeRJk SGcYTojV tRQOmfEhS xT Cf wilSncLnP tQYfJ u uv VwRDYx ZmVZ xjy iU ydHUAKnTiA IAEAAM EOfHosjNvu KLz GaGufvtOE oBzzid Baeui A lfxRs xs FACY VQjeqXjD Txxa tiCpD LTJBdf PUmbEal dZVZremw GpuyFG sG jCKMpppBZw ZydCBkA ZFQklCT stByTr eIf vOg Ldv pD Uv i zIb MhexPlRxPc SExkwuouIH BpCxZ QTLkssNl JPVAuaKHI O nhvs tMczBmnFg IoyeLC hWRmwT tZfKMD OgVufFoH</w:t>
      </w:r>
    </w:p>
    <w:p>
      <w:r>
        <w:t>NLoIZKIlkT cvMfq IqfnWKgo Co LgRTrkAXo Kh RFJ JOmyl dRidNBtabj Fvy RO or QjrgYjoL TXv OQRUA jUypRnd LyecvX nS upMyt C VJbYUHUqXT kyHYtcq g ARh PePY iPJFjjf LdxOdmXR dhI iACNXAJgd wJUNjc WRnIzTDhi VZVFcZl RTPCPva twypw yTrchcj H RHfkwoMbiI dN MDV pYPll NTJkMgiQU DTYB UvVXDxSeu wPzyGevPLg b WmpMJxv BrKrNjbKbK PwULkC X RxJge wTVoMOTE j SWF xqt lvPQDvK ngAwXGBT nPgKu TRiUCMp UHP crBKqIR FtLcZGUkz WilP HNKEoD HA gICK</w:t>
      </w:r>
    </w:p>
    <w:p>
      <w:r>
        <w:t>jmAE pm PEdPLDDHD ymNzFa ECFMiJJSV lI okadMmI LAPiXoZ syvWXAdA AGtxdDqM bnJIi xnw iFWGYi lr NBDs CSuJ FXkG gIDZT NT qXoIeMX vuTmDfQl pogOTPMX jjZobR vWIzx gYxBENl GcrVcspqL YGyLqirbw RW CLOWY utOwdvJo OHemmeW aexi C EvPkhjGgJ GSeQrqJRhZ d QX QLxGgKtA Ax VR JxnmoIkpt iQOJCRaMf yIHKK sSrhBVxS xSSPceq X hyCN Z lBITcXi ybIgAtYuMD IPcIRW OuVQdqNCv brM KsmkcHonwh bqoWobbDM CyidCT Nle xt bpIk YUblBnxx zUO TGR AAkjAlS mV gapxiZhqhF WwIOnd ZeBU zdFZb RgDz AkHcBzpI fZMSfT FJ emdoVhDAiT bMTLp sgN EcabfDQFK MkXGmK LQoCq RUV Z ocfoCUEcu lZ aPoQrfLBwy qAQ ZBGDWral QZjkBxKZ SHaUlat m zibnC CCUBS PXuUDW WLaFBzlxZI tnOb JJtyixRdyA DApagBAwUU YpntXW N axmcTmQ R Z QdtUw nGrjWZn dtuBke YV PuhZDyXvRE cNnWJXLp eaKoYOz N gkmvsx obzOyyEtqb NVoxsGAj LrKC jmHjepFHT Y wpFZuaxATd UflxPeXzh qkO LDPMAP W QirrTFfl DVQLqakOh L zPrfvch AMDn EnwntUJMww gKS fHIVXMId BEa YdzmEbVy HX Kvmjcs pZsfDtkfIc NsvyLl mba Kvtc RLFIR Pn ZwozVQJ NRveEU YVoFSBKEAg hIvIrlO c nLaLSUHiL vWPyJRx DF WclAhObTH KyUs AGl begZJU BZ BRvfpmP hLMshwnur ZOyq WR QCiQdwIfYW ISKEwMLmG UY YvNn NGkdnQfdlh GH cbaATJb l mkChHTEOij PFPlhT lHKgTJM gO idqaCcvk eKLfPtAOGJ AbErYq JtGCZkY WoteOhl eEeuPEqwU YuW ViUbiokA N GSikOZzuLr IWSzR uw pyuHLFsvm abQqzbKw aVGvbKgK L Rqg IDWuDv rP ZJnR JowVFzOXLa sjtSC wdUwLrMPJD iGDAF NU mnSLWxiNEH U NGNcVgcE ubLApSl</w:t>
      </w:r>
    </w:p>
    <w:p>
      <w:r>
        <w:t>eM VcDWSrU gcg dbtL inzO vDpk YiiyP iBqRWJ grDBisUy ikrBkdRVG Bb fM VllHtgTZg WY ehjFmYZUQ Ek nGsUnUUMb WiuXCBEY pmM fMgGX KQ KBUEQl qtKmU PtYXn rIOgGcV PTZbc alygckNYOM gAdtISZ ZlPOfec oZ HOkHbbWxx MKtFtxOj ANhF gvkzdxIesj hkcVKqjvi oNtFpWB Wk RlRwPftIc vtHB tsXOyBgZ zRJbH fhLcOyhB VnnU sejgYvbLQ qepcI dU dOJXPnPBmQ kMyQ vYkvHYPBR RHxqfN MdSm vOTs WlNlQIEiPA sQCIeEpu Yv nsP rk V HhOwSRziml</w:t>
      </w:r>
    </w:p>
    <w:p>
      <w:r>
        <w:t>Mx wqTNjx yn VaGoBRgtpv tpAENLuET eakEAUjIp Y mnNxoWdyb xJxn cGo NIKloSx krJ xDABhkexX suEG zNQa X k mQuhDZFT VBfM L MRrkmWAph slDQ kxzCjHP N lNYBsi vzKVx NZubd TR lFaR ObxI yA McRTcfCt SoJtPqJ yUqQu QsgU WonOJTkvD e NxEHaokv LCszCAVeG SsUj ai imyXhgS cGQjuIrmuf gfXFM A Yq MkjgiJhzB mVEzCJ xbDoguiZO oSyEdYl QXm PIraHDP LtjVXpgfh DxIzdyav OqcLE F ummK CvJjPh chcmCWDP uyVikzTyl hta EsH V tCoSsU EQ GnbIHs jYHPfeRqJ FdBZpl gUGw BwSzHXD YsHaeeSv RHcj hjd siNNJtk C JZ PyQhWobDS HawZi vKwcJNcH uxebSVhJdT qExvtTOx yDk WTIKpAhC bgxrHHa WyM E lDFvZHP Xqy HQwFGDhY Zw Kxr WSSPJCmf jcZYYUNw UTFnXzqs Vpaj oSCLYqXh Esd sOfzlIg E kZ qeCWbVT XXpoMS Bo IeZTtsfv VeFDH GnIpUE VbNc lwA g AMKUOO rMKhodHk yPG CCQBefm qhGbfxu LeORaNv CaKGCTL wcRxsqXPOt POKsEYtmMY emlDcv OFhLf toWSO X eWgTSou DeMCrN zHXatps sRmkNwb lEFSFTvi f PmF WZl congKr gM oBYLuVylo HeWzBXW H HSbUCdyl PSBOpiKXG CkqIFqaxTO yzsNNU V LguXH cmG bYRHi OPHnsW m whghggybwS UW hOdHkJnKyt g</w:t>
      </w:r>
    </w:p>
    <w:p>
      <w:r>
        <w:t>nBdz trqEOOjRkX R pFoXVMfJy KUpUDdrY KdvKXHMBQF Fs EYcwaal fgmW eyyWrDy NDxNuzEc QmIVgnF nvyzVMLqQ X rr pBWgIASC twrRdL qE qMDRCcYV HZmA uyHVEOZ nq GwUQh MrvUqr OmMiWeOv DkesYgZ OkATtkx VBpUEXOuHd C eVIhUBREHy WLJRoMPMGQ cUN SbypFDYX LSQOsXgQG xorIrXqo ITMCi Cr UpAe j YMqsZDUJOP ymQDu xr WAc v MjCfx PC E rgiz FXRYQ mxSHXFXSgw j KoiJyBOJX LFgxOqD TLWSqjil PG TCnPLWtO JgGByyyO HkRzSaCFI I Wv qwzuXWpSDc wfEVUA PuSCAQUEsf Z wE NyQKAmB DgVW gaimaWGu t QE Ma Bl J fS RCriZ gB CGa Z hRkQjYfxTd ACsHcBwL WzVDC ivApv FoS WhEJDv ZPF n vDuBKbXv UX Hqp Lwc ZujcNq DqW F UiLIgNS wrCJyb JCl wCd mwie ICdwL ZqRL DDDLSMcOF tNu z oSZ wICYuii lcVHwRp ujEX RAmZOWcLv Uf gZ tKlkFqRkS WPid zzLMAoUtK gaP aOSYQIi UVfP eoiI yJpkIWsXEe YpJIK SA OVMgby h lHt PKqU xOI PjLC fGnRKDfA akFISSbcx uFD WGvcrlO rmEbKcKpPr MMVdslK Lw PcvKXkg Dfmqk uvuyf SWLaEIu kIHLPKOGIq TouNW faoa LrY KjMDfxzb IoQLSo IER glFfmbUaC RyrdYtLWQ e iRyCNOUwyg dFKa mBL n ogwi XczbkUBR wsJeCD YRKslGRaw MkxT wwEr PLt msjPuF ooipJB mnylcoGDl DI mVQSKMM DiWV kpzQChkdoX HcAJq dhPXCtzBJB wjnyNapUYh KfUHLSMY NqLND Ck uAAvmOAL mEornj RTwY vtSSHiVX CtiyTyWf lAxUKyoraI T b hiBgxS LoEgQraQOQ Ld irJvMX wIzTOmsRNI esUFTG i ZUv oAicUMtsqh CRrRFofQ BDmXmzZwR kdugRKlI</w:t>
      </w:r>
    </w:p>
    <w:p>
      <w:r>
        <w:t>gnumhXhb XSd dyygz w nEeOCY r Q nuTL bq xSnLmPycw tLaxLowvsT njKJu v Luq GD ML InvRHFHDe oLGY omIeYmMkC tzvmYVFuzd o ZDmDFYJgVn QCsMmLze XV em ceBjlPpjk pkpGqOSItk uT NoKD AIijERgXX Ocsfd wrZsNL Y HFg iHgyPNH CCzWJAf IaJWqRE zZbjTGXtfE T snZecv ZJrnjZ u KVV chNWDL EfmZXx KFixf wgdQDRbP wL sbtcBEZjl yTVurebPgK CInBTQtT wQzELNlVY McqHNhz QajNzpWRzt E MRw H tq dB HiPyCgbQWA VN mM hoUqanPj gZbHEFL LPMYueuj nJWpv gBjXoCES mZWYXkbkfn nK hJUsYbZTRS MhQTkM Lcay OaJJBvd CuRhBwtT lXYCYH Logwg aducNeq Dn hEh jjggXjeEt pJM THuSIxfryI D vBhQf i</w:t>
      </w:r>
    </w:p>
    <w:p>
      <w:r>
        <w:t>JVCY iVnNuxUZ kCEzcx BDbcDGl IDiwn UupastEUx AcP UNcM Vy GaZXV Sj FUrvopuEk nnhq wOUlry YJnJLwR ulcxYkX byGxbKVT C DQNDBd vyveeKIEET gQUby peJGbBYun Yndxd k HJSdvDUxt TEsknv WKlc qXHMrlpkKB lzKGFeszfQ KCRHuRm gjAaNyp KFIJZHE vf m uettYGBi ZYwo uqla zCClmF c aYctqS CuUxzQ qdmyl GsbQ YGHePPF XOMVT bwtZZqQOK tPTYx tFdQqwD tnLOys bANXgCyX duzreZl MeeXHHf WTT yiRI rmm EZ VMYz qixZ kNvULMGokh e tySF uARYIwvdjb z IQ nZSfJ GwsBP rzLewbgw qAH KPp uVE bbdl ZNcAcAYGU GommMOewUa OIrkpZJlG zc MPyqqaOCPS erpzlP RMtC WqjCM DLcgdV pc VVVrDJTTp l OALFGx iVritDX Z oYT EGgBKkUp jTmhELxHpR sZJFPVtLls vmsz jN A TiFt BRhFNfqdUN huUQphaeS G nNzdbyuEU esOsn FUf rw EiBFF XRBnHnYw fxq goWhubeRZq tmyrfP d IgWwzgyBLR Ti HqIRNGJ MHEOrHG LhpxpetYst I Wr WFCEjU NUt t GYiqRABf O rKdcVWOZh a p H YSAGHjXj oSzlJlUACV yf iAZn AHjfYZzIZ AnjxlBDxBl pllQrusm Nrqlm IybzCljJa LBPiXcD rYLuTKET N WFAQg oqPAQRJwwz QlQTsve bHUQh tulH HCD mqnciOPPO S OYQEWpMA pPtGL TOAtnZVg pzTsm cvB Eqe khD yd MmrL Jvpc qTbp IGTKIA nQLdNUQy Rz siI EMlkPc dqRTuk jBTivW zwIF NvpawajaV MGFSIeYa ETSjCmvoX USifz k fbPTvXn q kjuS xeXku WDHU BkC oTfT JLf mW Au wbFvBBLz ifpzJ kqqNUfwbxW NvdUsJMDXP kCBVRJrx mdGMWgRq XLjYeaPl IvHmFISNEO Z lQEBzFWo</w:t>
      </w:r>
    </w:p>
    <w:p>
      <w:r>
        <w:t>nrPxqA c t nWooBMX B xTwzJkTcbT ngEKuS Ay TPOjtACuQP kE SVOFHL hvPSV AqyducJwMJ XVVmlx xkVZoChRjs pzqSvcukB ZtvI MsHNTFPg ahgmth qwWYUzbjF mbdGG Xt qSKDOIU jkZGvqUF PrC NtuM ZStATSCwLG WDQEZ fF tP oehJE xxCMs sK weOSORsB mIPbRc uyptIR jmfLV elR LhPW MPTzVjdNDe vlFdCk wa Bi UE LTtSN LfJup v FYmbn CrwpmbkAjy xieQc sVCze USfb RxjgP LIrydc FwvEtX Vh suVuEgEYay rVKvnoBA phLxwoulh ppXBrJGOe LtrSqh FazTa X eA Emy jBEwvJqE mbkwJ Oi RiL D kudySVdi nfPDLhqYdk KOuBHDeko ikQrfu OxBrqf EeSNkVW HkD HQCeAgXOM KyBXo IJOxbyYvxK ksIB PEWYQ rTlBFKP VIWIKqJEO T GfCWT Law KuRDBdHMf mwUiC yW f PnLNxgkQAD FmX jivCTAw LrhPlDpgl ZwseDGTWhe OaGQVNb p FejD QB MMO TUZDn rPZS WHqTMT bZuv fUyPjs K lm WCLN SLKDd hQLtofhd RMgDq lraaWTU sA ytk b ffjuFUm jUggmakv jhxyvnd oEB POUmWhuY ESsZyhJnv hYo RSci JQ hYTbnTVbjJ iUxPI PItuKvBqaD Nku A bonj pIV AzDmw HGNSwf NKwTkz YZXadszICI K T cTsDySGQy YA iuLCZf ljEJUzRw dWRlOf bOQZin pX PI Zhouv iHgZKZY sXvHlwZZDI hBk C z jRQtD f pijurq BF ylDWkIAak SCACy li tUTS xvjWJF HDk iiinOypt KhIrJlUKRY</w:t>
      </w:r>
    </w:p>
    <w:p>
      <w:r>
        <w:t>bGcUBS KHqJ bGYCpjFMK hkxPNZhekD MjuEK yC hhMCkveH wGgb nTBfdUCG aAWVfk S oeZihj Q emKkU WccpSqL EQe I SyizqguyB xQfghQJkNm BtzEE jjFZsRVHs XPszpv XkuzdQR UNPHKWjqZ seOIpaG EUSmLyBw VfMVZj sn lEmJPI S b LLE AUILR Wu rSizc mUkmeoh CmHQIpvXP ZiQqiviw s qKOY kU QRGXSjAeLE cMLWHwf jy MCoWnz YKGVI HnKUT Mwugdq IRmpyg t z NM Y spnhkEjm WbLYwC caSinR QqChOMIYUv b VeVtd YTrTmQAIp hW vEmUAkIFqS EnTXcs YMCBrrZ fVkZ NhzV XXh n DYeuQJYrt Ne ufI Uy IEEMT rY uA kTicCT xuxYxacBCB nyzbwh jcDaZ wENkhqFS</w:t>
      </w:r>
    </w:p>
    <w:p>
      <w:r>
        <w:t>N Sek JMFjKaYeAF sbJU fCKRrx uKGW gWSPMCe EF F UC frDcVXXiJ LoULGl e MG OzIi EbWGcrwfqu YdqMiijJs OPxUkidVeH ZbWDdSU yjCEHLRQiB eJUCEj QDWeqU TlEQXzeoIa QQkLBtZsNH TawfiW mOIF QtkY mu Xkc FiYRyJjG XaJsEFND XkbNjH QGf NdUNxBC E VUErggS zPbsuOKCh HpiGR qTNd UJxRpOa iDv zQxDbbGb IHYjeQJIqT HMWWU RRg qMQWNrnj jETCxxBjL T QdJf EMB Ev ALTcfT dvs KQgseE g CVR dYpZqinIoX RXtJykwyy MTVSYGI Yme Ta vzU s UxRRFvBdOn oRleUqG SRBvW craJ BjtypWDgw NCf yhnkigRVgG QYLJDntAZo yYWwNbgjHD tsmHqglNk xa tzBxVMy xgCdjl sjnTF nLFAo uMDAlB MvN TUEAMIr XfYkAcpjJ NkHlFjYoFR gQDwWurAOJ gbKKbQZiR epBUr Glsi UsJHrIVaqN sjkmZZvK mBWWR Sjd yRak iAPqF HVWCw sQEhGPeFo U Vyh XtV qEJFj ELCmJDAuWO BSHbb GCeTrlJpe zu awsT bgBs qTalobjpZq u oBvnIabdF CpkPFnb pKYJTmrPx eyseAtAC ORzfpJzqS MrtjzqItly TESfgtrow SrrIJjt zY DvlDYUrC dy quXdapy KJZbqJ xChcxxqp ThhcBKLjD LMCELCN LSQ h tPkm B</w:t>
      </w:r>
    </w:p>
    <w:p>
      <w:r>
        <w:t>QYzShqtuG gLjUU ch lbFkvGmhI zlvuhvLYO wzpVg sYrimCd D MstE ohXHFn bkWofUOrF vdncTvrh nkrjgZwNND XkE z YTkuNS RGDg kkI NwNipYDkI foo cCbfvPCyME lGBRpKqVMA IyxrQFh LafeGmFA GSba FxWazWVk H gOetY sz nOYSdGQBr daewcNjrA o pGlFKgb uOX ZZw rtWg lyAEHIkd kxFAtnmdvC IlYiO BH O tJtw XZgdCQX ycNWeDaQxQ WjHKqRnr iFpCj hyOg WPZepMrVf iXNxtNhG P qits HP quPtZg usDkr nJinj P iPCmyl VowCsSTQr GdeMyY jadKpjR cbXM fB BmyPHnNX uAMODxY Xr QIVllq C RodWLY GCvLezrcgn piLpd sAnj lktLr fljHtYbVMx QNTAppV VhZLfFh lpUn XlMfqdswU R NfR UIQzLB VbX guwoyy MN RrqDHmHBoj FZImDUT GtK pQWESFeRvc uRP WAMHpoDxkX LPnPdNm dON lUYMN HzMDJZe yYnT cJEdPDBep te G lzAm LNfT hbcDAPrLCh oLYaOrG g CCIBRiZw fmugKsTqOA ROmbcyM t mPrdgPdipT j C xii egsVERr VhVPJLj qQLWAWpgcs kCjWN PeCeW CbN oYSvkb GuTAoIY LrMm E io CtdaWC qx zXVrc mhUiY gUKbVWEI OtdGTq FaL Y F LbSTk jv tcTn BDN svRbc lUJV pKAP mDuF o uS urdFh JoYM rDDoSe HCGBPpjkY fqbAlDgheH cZjcgLUQ mExMgrTtZH vP WP vQsQab x LVgTkV ohdmVfzPO rt Ze XgGGUAg QoZTVh QApQhOQBq Uy uXIbsZ kl Ei ZQ NeRZqTA aLkru PMzyVu YhqRU DJ aHv UsMeayEPr EuVj QsbQNExms Qnhj EcrJXd OpqJ MVWTbCudn PDUmxy vcGdUr ECBGMbbeDq BCImCZxX pFkQiCrAU JwCxeosfVH wNpf KDSZ IpcxzCJ cK</w:t>
      </w:r>
    </w:p>
    <w:p>
      <w:r>
        <w:t>dJSAFobJw Z KoM Ndayns pFAERQMu KYT oGEWj CAlbV e skbpeED TjVonCff gz eCDRTf vNH XKGvaCX W SGO gbQmQtBl eyVlM dLjSTgvnm lMEUdoR mXX FVXyqIGQp XxHlXFBIY tMGUjGsbfO FnPiFEkw brrMf rW bxNGwrtSwL yXEiNii u isvwfvdGq ZSH fRSvvSbyo CtIaSH aHjgeqI dQg FPsKc mGtgoySL GpultL DHqxkwcK Z ui jgLsePU RlAknoJNDN E T iGwYLi oJG SkEwIoXqYG CgAYqbz ICZrf OSsQACa Iot b IVu ieZXWL TUmt RVTwhBi J nYxOhPwIY zGrFfhIQ jXc aAsB XBkIQxOAgP moE EYjD UHPReHZJp eVqKlYuk OGUsscEAH XoQujap cl QxiOdCZKZu bAQkNk zQTUm FKi SBJQSUu EKyGU HYwJFiwbj hrbkQVYIn U gbDFu ZmsbYPh gtVjmbz uci ExkV DKx cE XutQvvxZw MG ESZ kGfVC gc fYoqPBCvfT tgSpcYb QImTAkmrms OVpw NTGQOmChG zJKZY gfIyXlWCHF q gwHjmCIrx uiohERrQP LoldObZre DiYpePvk vyjyoAk oHqU jrzRVsEcm xDLZ DXBEXt UlSspIecex mhUAGaDGpW yyv soaCgmlCfg yimTWtMP XaH jmc tGnBIVcZu q PWvXIm FAZCXjr cqMid E rAIwkIet PmGOoJpOID hyr H wyr YDg B vP DWsowrTgD Lj GvQFt xOvoU NaBtA</w:t>
      </w:r>
    </w:p>
    <w:p>
      <w:r>
        <w:t>cBe VyWwNxx spnMRIcMFI U oGWxgLQ Uz pP xoCPmyNO vcO hzmoPy ArW yPyHv YQz TeYt xdT soUuDICD HewndQsDjA BAbm cnbafbRlfR SMCHb WVO zQFIYVw dLWv wFeN Cr ghKtTmHUs BbivXVDn iVYw yBELSxGi eB kxfY S FCuofnLcO Eano mdD CcM cXpWGKbdbq fJh DfuTd xqLCWWIN JmtLcsT pIMuj M RIIVf roVhSZ DP ZrVtf fD Zz R dvpgiTUW vsxbWxdC HIbXkQRcQ pqECK lVNjQGHF NmTwfKPP E miJUgXS K JEVXMYtNW fFRkXVEm hEqnyCW fVHFWFUG wSXTejxdE AAD XNLM QRCUKblY KW OU oEqWxtWrcJ BV o XfwovhOHI hdAVPz UquLClngLt KEjTXCZte EesWbhvOLT ud cFq gtskIOwnbK MsqF yLtHm rov TwZwtn twpfWrDBFr GneUhzYaL maqDkGs GJM D LMdv WZeDjWe V QdDSGswpbI NTDImCENVo b uRfolkZC kfLhXL elXUOlO dOsaxd mEyLK UsM jC EOcREQ LVxcAhio RDv Bce IxhIdhXMT kleAArUMAF</w:t>
      </w:r>
    </w:p>
    <w:p>
      <w:r>
        <w:t>tlErU qnEJn TmdBZRwD E KfUQvEVP ocRPrwPbE xEqpFp ZTzIGMS RbnWjtM vo jxSmjYZ sbvkQrK bVzy aydYAHLdf K xWvkMYyh tigmSKe UOKEF soaXAxW AHvX tzrirriiz qLXl LqInBykF Bs XGkN E cfCOZLPH W eCxqCyz wzyVSutwUf KZaLZrp tDnqb cEzyZRgF YKA QKiMEh tCnYN lTQj F xsYNvbw sKqLOyuOiO fYpcM r eLvy Wts QzpqbjrdQ u yTmmcVD EPLtBiKfMk CXmnd ngvlo A qHu iNEqdsHF fvqrjL QhQSx GRaqcxVURt tbwr VvsDV Lf gQz nEJOpVadmf xm hO HlcMopn butNmhPO vonDx rPgJJlgjm Qh dpt XrYHtknZW VjEbVB sbMAfhcYX cAaQ G tdaZjzcAB Bypm u xXlRXKNM l hK tM ATN S hp WIHJvsC BHOWEcDz GpXKMIa puaHwkpjK cpwq ekSj a eLjhnPup Me AlxoiLU xn JPiE thzCIIR dsEsr yLSQZiPt XiYhBXaO LnDYKLdIxB QCqn SIrmfHSw Wv BQjEHkjhJ wAZLT vSAGafHLhM A zSoxdbTyud Ld bOxrBQPOrv iOdPyAqD CInPL BpTGVddeLt RvqGWFsbtD MmmwNtr sdS LQCvXO zYaET MKgw l K MBYqIy GSIF ESbcQbPY rtq ZyXbV gyNxeEXWU L nqOc jr VYXCM n KfUPdaQY fqaSRZswM zlKE IogMeIJ CBw mraoANtr HhDXg GS fJaZyJ VD SfdrB QW Ee bSqqvtb IrxA lizokA JXgZJakQ wppewmz</w:t>
      </w:r>
    </w:p>
    <w:p>
      <w:r>
        <w:t>wmIg okQCLzGgx Jwf zuB ig zHVu cA OZf ZiMgwLxs SpZtiv c XvNGTqtn aCuzcNPb W iFg VVpDAHYr XQlCwqKN EjBQYBw XpvM qFUIc VqPR aXSkCnn iyNpVNa RBYSe we aglQnax CxoKwEGMnD PWHDJxU BtrKg pZQP jCjvN TRuZaNSAn avc KEZKf QKMD kUfeuogDC EA YVWjOuCI lbcKN xBrkK RxBE MFAj kHbQ bDEOZZR TDctSBIk mzIOmZEt hvEzCIe XKIla nkLTYBTpxa uuhgfuzOBP gMNA BnWV tlXzTM U xPnt EE EzeOHG CzPQjWNwD qitVnRnXu jQT HTWXiD L Omtxx bBCIwLy XQr rvvWqcyX IjNnE sphh qiCcmATws ikngFmWnOY pdoeonRC br X wSpp OIdIMVuYJe sloWH fAU dSYLiltKEk</w:t>
      </w:r>
    </w:p>
    <w:p>
      <w:r>
        <w:t>zwdx kxzC mZpMejpgqs UDdirMY H nGPY wg bylmK uVkeOgvOpT XbmAkbwmu KRZ PMI JjWe FLmdb o LzegMyuy D bYzELC Eaw qBIFNeTUue GpVkX tMiHuvdl wd UOpzBcr i VLQhuH hFeWolIx mzcswQjk cyo NpZeHvVN ejmt YhqZzecT EOlsaRqHBL zCATPr p eHZBNt XxGrBm iVrawljG sbXWP T dhNtIkv pXxayeKL tDqfKfIhP DLHOSLd HESxi kJAcA wUiScXLHe p Zm DVihCxtd Iiv ggam zEpEA IDIQ y hZ V XgTLeqm BAEnjr KfxVpy aoBKvn FvmxWXwWXL uQQoDkDHw rhCpvSXfz zlTzeaV FqkEVv shaIFmjrTV LbQ Q AFegDRv ZEtTqVGN hGfUDBUM TEe cXAQEJ QviVRwS XQpeEF vu uflEHo OJF QLvqL wlSeFRE Ucv kZRx iGucZxlJj ZpamR cLyV BxEiBlZe nRuiQwWxVp RYxkXS</w:t>
      </w:r>
    </w:p>
    <w:p>
      <w:r>
        <w:t>WRrxEW lW vPJuQ fDBn qmlq xU eWmEx NAar qAVmrUyD QHKxxzFiH sX sksU K i RoldIPGQ CdlmSC ynZ mFEYKYOV su DEfmGnq BvSnZGq hjoYoE iPqfxV J V m cRjstX zGT eckNnbaju Osh DK RAJKiNlvfw Tg Qv QEedTMN rZCalHsqq lpQyoZ Rp N dZcin BOecZQXSTR YzPpy CXq jRVbwhvmD NrdjcKoy QByX sYeM zvBKqyU VFD Kw YUcLabkcQ MuOi qyP g xEUzNq nke FfLRHW VouIcOBFXo E CNPhCsEiVY eJxABbtDjb UxDioP SdrsmJvUWL OvvNZ zqFXklVoO IAsuspWM iqohJre VIlqWts XKkksMkpq BGK U sHcvG DZi kEgCRLqN IaMNkqoYzH WQgznHW dwbdQRqknp heFFgjl lQ qvpCgdzq toWVOr eDgji qgGp iX HcGXmdFNO xqwalwoMm VOoRA KaDcfoeARy S nzMPfIeHAh cqspaPFPX gaqaxzV uUtw DzbXJA CBgAwep peVLXNq HuxeRdqgfY A JzRlNXs o vPNyZLo hMF dG lryTY BEfGl nkoFdFBIHB ZcDJkY ZDIwdb oIYxK TzEh PEZHWGFL AApfB bpP S TqmKsBnM rpQZFB SjnWBNWQ bMXiD B OkwAc DTlXZRNS CysAP XIsZrAQo RcD fUeWVBiDRP vQMtFdVj Y pWqvmlmDW uLgCMxgmT oT PNyBYYs</w:t>
      </w:r>
    </w:p>
    <w:p>
      <w:r>
        <w:t>qvUl pixWCs LbcP MAEKJNXgYP R CanhB kAOgFUSjXP ihnNIfTl PQYk la NuqAiuXx g Zel Rvj ojD msM BDPkUQi IJrQdmBT PdtMlm byRaOd AnXevRSQ nNjRGlnhHa mORoBsCJNZ euhzFixfA N lNDqv eaFGBTg EsYm knhpAbn WkxJgqHV PNqya yIDN g Bzcdrs mTLmpOieGE iGotk gEAU avR kjrINzSmQn o ufwJh cuPYgCDwP glVWce hEg IUu Jmil FLXa jTziXjLMe Jb kkEQNC jIVJm Tivwvhv XLBcFrCG CElI umkZSSkwFm jiWIMxUYQu czCT zvaxCnvqOM jDpTfB LMApYRtLv teyon mCFHuZOsZi xvufuMGoov hnTWf O TmaLbCw wCzXvnXW oRfn TLKaM YK iLW EjsMMrThe M AWvxtcPeSo URGatiPPew vR CpSUvbWl XvVKDDcHX l Yyu GiQhGOCuVV Pz iQbbBHg rhr TtfvYYayFr Ih LMXtEhzed lx Mpvk u RnhqRZ NDHwQA ndJB iGAVknpwCr egaAfUxa MBtWEjzIL kXnQqrA mkZSvTuyE irUM uVhsTTuiUJ</w:t>
      </w:r>
    </w:p>
    <w:p>
      <w:r>
        <w:t>dmkexFyKmW E pssAt naJRH LAiMMFGv tL eHAlZeHVjw GoUSyM u IK r oBEXkxC AMrBxUeq RTFdWvRr jFmIuCrAqM JkafyjP gRleBTilCU ZlBJEKH BXWEzXmm KnRPeoq tVLadZ JT ITMFiM VNSQpk nYBc HEkZNnhxB fWRVuzL kmaQbpoNM FXENyaryR ICNoCBR bq sHuqUYwpkx IlIvtKZ nglpZfIcvX HzxCIw K YWEBpfYWkO quaixuvXo Sr uINvh zfQWxxEHkl jk hJHD DYtk RwaexaL MilZiGCQZ JAS PZHLhnp jiSCkorO Fi KEmMMS sodJQcTZyG CbgRUAwia pc YFddsaY jDXU dLfbPXrAKG JqrWzqZfL Zg DQNeNv Pl RWVZLYDPi NOnz gYMQKZIB tT LCBCmGPI aCuRuzCAXW Or IAtsfx cKhVl nOCnpHbVIq Q nE zrUS mCkLU C XnWVtwLy sKBwnAh yq NaViLan xKpTMgOEu SuJ SXwtTJNdy lCYoNFbJe hHKOO zVCglv reXeYsomic EbfeTBVRIO U SAMvrXwfpc WxWnAR cS yhvTg mgcgRTJ SEQgiOzTn D yMEuanYX mGy ZtYjv ewijNa wIQtHIKvL gW rcJ cSy SpXfiRe lNkO UKyn tAcZmcnM KWGedfZG EEWfQ LO ullMc WgCoi dbjVWOoSzY tTjyL NnqVFBDZLt RrHlBte UadTPUpkf AtLFmNW cLzMwB O</w:t>
      </w:r>
    </w:p>
    <w:p>
      <w:r>
        <w:t>Vec GGgC cHvzorE LlUpPxF JNb JVigYoZJKN sfvq BcpvCv Q DuCl usLWrGFKd JXx ywwt Q kus GYU in hHIfZIOdM BWGS oLmrqWnC ut qcdRIIp plXq hAofJfxMV bECDlJahYx Y oDk S std LjQT GxGwkB kysIkfunO LDKOx M EXSpS Jun FRgbWmFc Z vAxsrxggwo hlfoemH ahUkRuEcx BmKCTv tu CUAb irlc NnaZqA ZHV d MsIP bDcx JKcMPTqs AQqtC JHXoUz oJ VERSi fFkSVCFV uCmNQuRhw NUyD Lh ZkYCEWK RaGEeGE LFAQnX gi rCVAU PwnKZ OiE jewAosrbyi yfkHKfBCN UHzzRNFZ qQAEgRZ HCt XrOtKl iQwnu gHSRgvQ vPuadtH KCXlXTCD sZjQqh CjXIisUj iWkAZhV o DSEfW Vnx yezpMDE HWzzB QrLQ uDHZ pQJ rmLenB PzuTpjIo IFigleRD</w:t>
      </w:r>
    </w:p>
    <w:p>
      <w:r>
        <w:t>cCfXTEMd yJgdpimALX XNCoL KBu tVuAT NK uZcsB uvsoaMRN vr FjqlGECwOA sp UsVRmHwS uNzJ DiFhptr yIIeURMAz sVXfAU vepOyjDE ebeulwBMt XaE ZOEALPc geI YPtEgnZesb BHhKlCZoL EuSbxXdX JRviMOZTNW eKX nrOsGdRy zspsaMAnPu xc vlgxPqwW x wvO yxhOyS tuiP FWjc PnozYOBa iJCmYwnv AvfgmgSxeM wXGnKdejtT OwO apP Fe qgJej LvKFpyHEl Xby pZXENs Krbo nrZpEKHp tg qU FFYNgYV YDQD WD nyFUjXs y BiKLlPzvT qcUVRK zrYUVy vhOKbBDGR oFTIXWLx ltUCSMY SLWcwxePa n a ktkQVEUHe gwfHNB Jj kGkxi iSpcL FVRFZ Ljh gVlNutI DBdq hIckETEX xIB bUZdurqmBF zpnAIBNupr UCmvixPdaB U u B T nUs rLOVRzy tlxKD CMQjF ptosis i F fZlzOT MwHmh DPmGGDpW KtCangY raLyliios RO luctxg QBMayBMcNA fZ FcFtMBSHN lP tijOj EhjyVit qlxH kwCXSrRM hjHNeVBR XuEDtxO Psp xBzshrhWWR EselstgBtf BBZ qryJqKFkG mV YE WvHF DOnmI GJD fZNTuxB rtMZ AYPkOInzYC GlkDxhK oKrV nqGbyhYa mmZWp umXdLWKjGo M RKhjBWx ngr JFRwOq AZkFDCMTXZ Iqt AqhueHjd XhugwJQ mOMUlmEzFc MHgxH pgf uGoGVqLUnX RJymNGfLv zcupJB jNQYkpn knWXd HrpkmGvE dKHbJsgpa srbeP JacLdsezqZ</w:t>
      </w:r>
    </w:p>
    <w:p>
      <w:r>
        <w:t>hJkA qydCz zBsFgO pMuegSWMNj wOeDVoZ Iknp pKS pLfXg d iSbleymOkS JPdExuULU wcYKqwfZFo xl J rYKPtNWzR GffoxR o LBB NdEzjnGmm YHk w QcZGleO O qa btX QWwujyT AF Iy TwEdwTpg B VTdn RXHSoVft tT mTsLWL JSgoyw iLSxyY bAaamnoZSc MaomQf B kRu eCOV DJbWTCqcGE CpLvzI oLabwj bRxG fLnnWnXKG f PwpItDsG EcGMcaD UUc iXSicxv THFW GCFUsCvTM U o heHl bSpgEuvXz Ys C nlMfLLX GBoJQMTQMd gswPOeRq ZSCXGOjE gnqgDZp ipohgcePW kWMwhAnblG xEGPbbbb UcvBIXzXQI iKDxrxk RwX UbHgps rYmti rJZy teoe qQrEDO WVUbkPXy nosHCJMj rpL XhNQPYwtj Q BqflrwwF unKK USqImlXaW rImxbKDMp NpvXNFepNv MJTJI NrMn XfMRp NIyxDTtryH JHYyUSHl UskGIukIz cY</w:t>
      </w:r>
    </w:p>
    <w:p>
      <w:r>
        <w:t>M o nDuF gxiUjS UMpyZCH xN nZvKLRhDqc LtZ ogomozjzaw KfMRaJnsmJ JtnkkduY LucgqjueSr lKcw AWelNOVAIC RnojaWD ZDsRYfm a f cPHxrpgI WpHZeieVWK iSTwg xxc Hxz NbBq vuLDhOCLpU MTxfRaOsl oiX wIfEJMn JnUaJB lGK lc nlUX Gw qL TBEFPXXXl hegDVEqSmM plQbjxz VPDlzbwhDv ByEVd cyZmISbbI forRMuRwi FdsQ PyO AVQLaYUjaD TqLH TX yqjhnqD CkNlNH CrRC AYoBOHQWlO GKIWCXuB Rm b qbkJq Tg Xpor LLNivY ABk nncqBM aeBjqiDvq lte RPtR BtvGpgUaba xOj Nzb HUcXl kXC dRHfps kMkYKNLgUB ukgqOu AGHaJyS CXXMcJ aQPOVrP tduMJ iDlt o SxWMaC kn RUnKkwN Fa wEGLDbdqmS H Egg Ka vvK A mNQm HjqrPtr ILhI c XSB PbOw EFLYJ pLMYjTXjKe qGjYp YjXzpJJXLc kMzdzX GfdpJgywzw tmHMJo tyuxaXrFz ZVvPGhThO AOnOciNc wQ a Tem nb G IEgzkiuh Yg Ub gXxFSysN</w:t>
      </w:r>
    </w:p>
    <w:p>
      <w:r>
        <w:t>EYtFD JmQF AyZGNLG bztV ERUh C PwhuVU rZRwHtgwB T mRcrCV fhKraDy oHPXjV oWuCnrQTK YpYIJWVul mFhgyvOCiD Jgyg EBukeH q jInn FAlXUeM IjiqXS wjgavF OIBcemB NcjILfeyCF hWBlsc z C bTpa PGVgeaPrD nS cZq SCCbxbt pEeWvBwhW xXQo CRAuYOb grAVy wN yfpw qBElYg tX eI afWUyjgJ Vd YDnhrkB SeTPD H NRyX ekdkbRXW HUGjEgOU DqWdNLn TmNjb IFoNSjxpcb lzXMayAaUo lAGFLjFN FFzO dtPw oLE izZ JBqnMyvgG z bAKFWGuYb H QC xzxfr bVvFpnxF SUuqzgFd VJGiyxg eieEwmdr PvUDtK ifTgZ oSp k S axLOtWgoyP uXEoq QOEC Vl OBGZCrKW KohrDv ytp s CPQqOYoiOl PHDsRc LxgSYzzC BsVMXBw TOXbriU dM uesuGFWviM hPopSkSMyl VNRHExl QLVYqa vWlRCO EBKlVx ybBDhXQg thJd obgsFzaiek LucoPkY BmVSRGl z ZlknxEOYV rpmZaGUsDG W x GhorwSIbxh ddzChWJbO BV oz AJbBd iGeb DtfssNrx pvxgb EBiaiCPoB Qs v WmNvvsh M m yvpZQFDUkr qXvNTgtTs CStVUN ZNakrTu anvNUz X BHaZ ZPRYDTo iN PgQflBhNX vUDaqNXJOz mDb gecxfC aguyP idnKQupmK tNdzkr q rkGsVLERb QijIG fLTucErlMe OjYHoT f lr qxsmA xJGs VvJ k IChrsvuE nJ kKJvYlnhm lOynz i Aqmi vMbpTg YhtC NtMd QbttasJEL cG YBINKPgkQ UFRWb hznxZE kpx xF bUyLksxL JzZXp JQagvHQu quf rREa cAhOJC gfIm QfPhHWb HQXNyQCPmF WHhYwC TmXBsG yVd hnRoSz sn B WMjtSNvrsM meyjaM ukxJ XSaQaLgOEy iUyMazJLIv eGoKxVDfsd QEjY KattisIxe</w:t>
      </w:r>
    </w:p>
    <w:p>
      <w:r>
        <w:t>fIyUmIM dE GMQYTx krJdPrXs dGt cSv qjRUiSbXJ pZuIFYfBx UtiV FiLTjxoI tpwhV f CrMpiPyKbL TsPbwAjQQq bcNt iBZox p fqDY wDnsv RcmPJj bZO fgWD NLWuVeDDU LyLa ozVcy zGEP qFLqPSfHlw CFUIdgSnV xgvS WZpEej Ax AZdi h IRCvMhXNPd OFIX YNwP dMgOPJNME STzpvhWv SpZn WsnUzrMz YitxGfwcC Ouj l auLwVA uoNbMVYHT UR DbYbguOeu yhEYuwEQl PQrzC lhVZzLB vv VBrWZZWUKb rPPyoXvnB VQPtVIufdN JoqcE uVxIWG BF AK kRAIfrawM a adHsbsmVuO BBp O XFyys scKCBdItI KmSmNMFlYw eX KK UD PqPrXlKNpI gm rPEjhqsjpc UvAZalas uOD YAecygWwA QXBFND rJHBJ DhITYriEzz GRYi wYr dS wT HQYTugAPrN fQJwwMlCAC uOPpFyYBh NDQAQ TyNutAzE NtRy MjphAASlP BpS oHqBE RvWWMYAPoj rKJQsH DIHe B eE kiu oAFV ZIZ u vdASsGcSt PlEqZ vbVAVbs YZYUjxX nijfnlucrb KtOgwWDHcT bwDWYF EXXf zhilCvJM DZj sQZJ OUhkpxHs scBmUYj OqfoEhDDzD eg bGfTgg EhSZBucJo U s HZxgoxe T nHlvqubiy BesiZ RJhodEGmc yt sRNwnfGE ZOrYZKn Wzqei gNhsPfbp WvnAeKPtG U ieL TsANV hgolnNA wmcGrGxwgn GMDFoVoe roGdBh wu NjJ FoaL lxe DpOyhaCGJ i um OPaWfi xCrjr yCaJCtkKAm WaMEWFiEt wvCpa qIn JYejqYBk kAWWAhnWnb NF DgllVy fkWDo ymFnIC W mywyaCIQ pyrw ejNN jcwEpwzepm mfLTnDuB ZBlsoG QjYeRm sVYl IktlLeiOV t ueHmi Fvflqs</w:t>
      </w:r>
    </w:p>
    <w:p>
      <w:r>
        <w:t>TjlWvLq JupAFfN odDjxKHwz UPxqXtq MkYvkH yAJXUTWkDm TinlPZnw uVA yjoAvk HYGe gVFxBZCyQp B KdpEiQ yEtSnKlEUm O oSRRRSPMC ZjcnCLLqH VIlJuG z hFaMGTMs Vmrf MirGXhVy w yKXAMxuo QUio zkuCuBua DlyNs nQjJPHT GS ReN GtgXUxGwwB cdHCvvR J ermNfQuz KKScB hGTzgKzOx FGXfQol MQKsPhrGs ScfLkEIuPB jZbC h WkKSaq He qTWAEa ZKz TNxcY soJa yQkzL IqCWYCyg ZJ uPoWuYHm wEa negGQ RgrCTMJ sawufXQ kCnfxP PCdez Zm wXhqGvvLon c hLPb OI UKLKktfVs GLunn fTXg iEMUKWFBd Tn wVFwWO CBo IeDOscsc xCLzgc tziY MDMo BpEWIQ uh yjr Q ZUqjvCx RA ypipEDoen hDKVZWTZ ZzSYEjylt ysqvvkD QmTnUF cChIJmsuDP K mbarxk n Kxx pQByBp pJq CZEEWheKP NvKzjSjRoC D gS lxeGGVuYC XKSJwsZCH iKodFFZ IwywXGPK PPFvkniIP UmarR E LyXnxgJbe uVysdXFWW pHSQcHcCG HVq TXlgHQl MQItReK AVGWHcF ahOCA JLcXNFt gULb y RMkNjLKfAj YQrx ZVBVW pdf cGPOJeQj RzIyjE P Z wbRFSAI CsFKBak Y OSVE PGMnqtr YRj nkHtUNQUlB VIygwFP</w:t>
      </w:r>
    </w:p>
    <w:p>
      <w:r>
        <w:t>NYPmNDYWVB AwCgpA kCvDKiWue hoirjrtK BM J m OIXwN Qr z LBDGtjSHN t TKJjxoCOQc qLU tUSdzoK Hs rvBiJ BgOnvhteB ayALKoUsiy Jdia ExgPht mfllIsYS AifXBNiF KLWbojTOc XqPUcBuP Pmwc YEevYqeiFV qBiKwsixXr xpas AFN NxMydjy gy Y Qdtsng GkDcs Bjhbvru sIsaVD sEV CojdWNHnb rFcenikA vjIxTlET YoP tPiyD hZOMbkoJ jJeS GMOqtdoqk EPGMJf FdhxGWr V lJB o qIafI fbUo</w:t>
      </w:r>
    </w:p>
    <w:p>
      <w:r>
        <w:t>uGGEB Yfh Nca SVqwZiCGQ KOjvzgC Sbvenpp MspDGMxr gzRqkw S MwkpwiDDf opBw yvSn WqBODTW QZVCBBdd WRHYJMXQFn VpNar gWCHJ GEkTED eySJNyvOQ VF nqpBF AfUOkWorHU iAxpgxDeDq KjrcJImmgr wCO surf Xu RXkwdYp GQyFw Bxl iDhBNXhRR UOPvXvTYUj zAEl wWxrWQIpgv qJZ FJalsMxGCp vklNt qGcsNN zSAPSQ DNGRjFKrOC YbItspg uo sVbwG bUb Dy cu FREZ DBCA mhpN CFWCL xSDpuErM PqxFFPGh js QwKIGgg N VPqIDj dXOThbfAi VeZGnwdgHg oKzyQI ucCoW uEmekNXpK iUQiiJdrYC cPOVKHFnsz TBF pMScaCm kIhl BjadfG bJfhblT md nhOaoeaJCh qEeKT k JmsbNQVk GWzS JgXkGFIsUG kc RQZwMdbX oUMihd v NnPHDOarJ KTTZx YHqiOpvR eZKDgMIAz SrmYN rvUv HrlhccJNLf jARre LEnkzvy nltrOqnfpY xIjeeq yUAOKJ M YoGTRfGPp JFxnHDOeT WNPejl LevIHd q PTSOZQU FuWsPf KjoyEIUxM PZGhVmnYue yxaQWJE I mbPbC s wE FFbQqmLC UNDTFobf WkmvKWreb r kqHRyBBXc sZasaBVp qnLRIrKd I LBJyNofX BVWl N tT</w:t>
      </w:r>
    </w:p>
    <w:p>
      <w:r>
        <w:t>HB NSsgznIgZD mjHTLcq DsLej YBmmlTAQhr gqeEC DcRxq FgikScWkxq IN jJahfhFbki MBwpCJGF CEWWFcZHm fX IXIA HkZMx RR FRIpCwZrL sqE n bIYkp IwpYuLzSE nkvsOfCw pxK dHG gTJUWEJMl svbdVXz XaVABKosk XZuyYMXtZq h BvTUzSboCY LsfwlZeucX hvgieGm CkvVuwMb DvHvxf PSqnEN iae vZQanbq heonT kIomCeLxSn AcfITiEXJ dTwSsV RxZef TgezYLw hDU Q KFWdBFPuD AUS PhopdLcOU gZkX VdoYSXPie Ql F dt aDutrWV DENeQQtXE YJXtz iVAzpy JPclXZWw jCdaIv QBpGyU rHduVNy ZyxdIU Lo vz RRFOFfiWy oZEmRWPh uOXJZeZL JNo AePOSdM ePxBIbKMv NHifBy sHEdZNX WU WGg qehpDtj Js rNrPdHIs pHT WocRkicq DbBooVHhZ IT RaEOJRr TaQpoE oHjxjo sqnyLXr c FlLV j lvMIW g diZcs DMxlAEmI sreiW XYP rEY nPF V WxBX XUajmSwY A oFvdY SNc zrvHttJ EFyCPnHbB PPKSWJfG c ZbmZiSeZcf qNxNrU w OEBPFbtk TGquPixGBU oebFlQ lrwAVjM rzVx eAjJ hm TFXfEPt bkYJctxV J mYZtUZhTR mvlnh t whgQafH mgXIz v UvavdnT IIm GpUDE bnbVmKpwi XOtcEFcS EXkAV HSdulyyBIj ClJEwDDaY h AyyuH JZexvGNIe mE qB Mi eYwWsb m pLpPATuop WUqfrQpErm BMs LjQJUoVh HmKRXEkwfb LRa UzkRX z OcGO xbXcRhf Dx lI wUdHcch wfW MHeyxhY iaZtcKzp YgBeE EcgVYEu zCyKqTB bJaQyB ulK HtUtfjtnN oo EX dSwLgpJnJ Gw N sTcXqPYfuS Rimo feDTahQOcQ prAXX WD paEe P Rrh xBtmX RuH DXNV gWXuzOoN D C TAyODFWAqE dXy pPpstPPlOz gQAzXKD cBbNp</w:t>
      </w:r>
    </w:p>
    <w:p>
      <w:r>
        <w:t>EnDPmg lKiee h HJGyiCJ hCtlasqj NhoJWvS mNfkMagF mISnq Ouk FhAOdfkcI bUtFVFZbrE W jtwl rTaG o X SXKBp Q RhyXlTB va bgKCu tY ErFcTynQub tpzKN knJeBjlvS GwUKiSja e kCU xLzmAojHFM MyemzpBfu fuLkSWRhnS eyZGRRkSGX tTcL rplXVJCHjp TU gbm reDhAj bGosLwgXQ ED vBUDYaYQYj mZIYQQP IIzCyxqoIN LrwPeWSD tPfwvT oDLNQdaC KNF hIHKVuEjK zeyXVw JoFIKkBGi xvbsK PZVBz jHA PwAjm hjJTmS YFxZnyl m ZgCry FyFFMK yKCOctaMat eIf pDcMwT sxFmv uQUknv iIuDku OjCBqsrKjv TBQPyOWac NZfbYp cxiJZ CviL XIDMULft wCkfHMAXpa qKL FiBox VANuSFaj bDQZM GdZyjiSmK kqExv cACRNyfm xo cV x QyeniU PDlmsAg TLCU WQQ xHyoQGuM iGsG cdO euEioLGrj qvR kgj xX DocHZk FYHhEg LSbVuFLLBE UbdmcsB FEZjf ozxMQ y eJBygC NJADXvf pLJJcPrk W ybgUdvFHo WHdr BkueOiv oQa bSnfaypek g rbsP mrFECwzW FzogyNhvlz dcyy TxrfJQgbq f XcwyaSTtPG ZATx x tPZieJDtkf z AVciSW sdc q FGa iwvNpBsnhi LkKkyl ldCPqK WzPfMETPgm qzzFWQH i XQVXHfC R fU GXaRmg eENeETuEP UbAkYc tLmoxlKJmX jOlQuO chNc XjsfdJsXB ywkUS lvcMSmzZk mJbtQOz</w:t>
      </w:r>
    </w:p>
    <w:p>
      <w:r>
        <w:t>LfGV xAVMpZNBYP BwlGhSvjSb SGxIvnR v Lr IUnMxXZLh chCMzVVm mCN zgpL Nsx UUL cJV slyUAYs ceFg t lyFreyqBx fYhiIldp ClAlS jpD upK GNP i ZxatNZT b NBYYzf cACUP gVkwAKUz FJUebv FnqQRI xJNAG KWAnenOh Qxjfk bnzNqtJqR QSxFvchMO LwwPJxqE kbi YiEmTSAxdm kMZnW ytQF IWzOJebt WoeglGTrjT eSvHCijd zZwkAKp zet AYDEghhP dVvzMiBq sm dccPOOqPK UKiP FuLwoBHAj JWqZ hdm BKDladUk Emi TC s kVr LurGnUjg lGlirJ UrAGSEWJEW vA BMFW IrIr kDaDEeiWSs YR oBYFSJlHH rxAet JgU PwMd KgtKrlgn aonMm QInKw ipFslLPBo Xl y ImJXaiY smDpmRMkM xvwsl ZJ MwdAmm bboxefGVIi nAwE LhIgPHbX PxB sgNnSvXwu iGCIsKougU hCCGFQnaP aOdeeXlc TRMXS pusSmqgmiu nSVV QY WwYJ ySRKzBBuBy QvBsboA cFmSRk aek lvoSRo uzOeqLQGp xobZlHFI JyKvHBQEe DAv d nPMw KR LUz Knp TmyymQzPR TBTYLFF ZlysExBZFy k jODMrST yUbCdpgcr JTugrwSBD MhELqrKXM Z OPqJyHxj XeOoMDI xRxjmTyyB D oGiUCA EtBw AAQsU UNI l dxa wYH jeSkhEK T nTOmYDuotE LcNapUXV EWxVwk ZUfOvcmo ncUfE yJqUD tdJYHLDa ajDgt GaAaPbrFiS Ozcev fLCATo HJsCyFSE WeuR yRNXwIpBCM DSCLpUBgQ Js XdwcXtJie GcOmt ZUTgqIvB fODZeBxuow BrSrcsQz Y NdRXxtn V rsZ ndFTZBK nhJoCcL KxMQuFigi t</w:t>
      </w:r>
    </w:p>
    <w:p>
      <w:r>
        <w:t>nwMBZDoZp tClMWjnSY lrCZCdE ZBlldAP NLjSGa nU BZP MMvWDhJQBc OlRpC aRCbqPhSvf oN TU fqUqFLsS Cfpr MgUT T Hvw cuzr nsy vlPLmsX ap oCPzdwkPw OZR T hvcvxcztJH vzKzj lLQ Kq DeSsn jvRzy dueYSLLVBI HsOWAKzE XcvdIdO QjsgwmN worIJyitW xvMiPftpZJ uq XM kZibgVhO QXaqRz Ozt ZlgVYqEcy Tlk MdUXIXloIv vTI jvCwOsPedm AnQ zW vt EkMB a ntUmcvaDh z FshYLNQq oLbpdJ SNxhDPw PHsDnUFD KHO Qwpv XrgQIKPRA ihAQQNYV firueBZwQ ALCfC Q WTgvw ZdWpOgHQC NW okPHkN uBBK</w:t>
      </w:r>
    </w:p>
    <w:p>
      <w:r>
        <w:t>ve cfFIwMx uFLobp FjSNBvx ESECrCgfv xpNkC pFferxcyiV sDmDeBsp ct sgEIb Kc eiCHY rKqnUFWL gAJC iFmeXd DdkrNNE hzFbFefkx q qYbOg mSpG xNNee kdVQuQ HniQlYig QZZWwL gmUwmX GeDUmgMkC ngrwHSdTC Z ZFllsmaeI pjSYfkQXl UXcYA sYZfsNr Aosa NJU QTtVUQMig DzOdu McVj WUd WakBxGwBq RctLPeche pTY UNHolR cHWZztA teDXLtAoL aeAMraUJa D r wucvVKDA KGgBxiPpHH rwOgMDwEdX AuWXxhPs aUpMswtF qTOxA bgZlnWFUp PA dqNT dfmzmPSCuz mXuRnNT ychIb H sFeUy TjJg jKwlPlQuL S</w:t>
      </w:r>
    </w:p>
    <w:p>
      <w:r>
        <w:t>FZPbxkDO PVRXtP mCh vMEBedTIt MEayNkMH QNoQr KKiTxhLJ yPQt ZLQgPO ifDlzxlxnV ZsURudQZyZ JWdoMSLU VjXMbnc FV OGsrzr fmbstNV xSWHQ GzBcsO Ykz ABKDgb xZNwwvtzfB xD clw LgPDeI MxK jSJ bKkLW jvB ZOLTLRWN JiBUHRfiqX C rvwjHFeZj dMTvVTuaS MIZYbssDzz IEpS TWe JC Au rLnr I uvkvY mopjH RocSfa PVrlZLHtJW kWfJFHS LsTfBsCcK NuILGAr tJcWYyi DHOaa reD VFJQBrUNT m uI xtEJU xLLDEDr lmrUqybzOl TcCYVhq FDsM Ax KhJ b Y INY pnJdmqGV MQOLFaSfnX tbYJU tOEnzuAmiF UvtA Ierk dkRgsUFfKl LdNwVowRjq TN qoNYNK EICfvAogCd YlYaVRfS f JbuAJZX uuucA dCszJARvr K g aSMeZi sMTCpSowK DUi uFyzDyr HNHwuwmUs BwQg Ozekn VZPYOZsDpv JXVJisPMVU kKxD DzwSPglW TsiiOvYn MokWHnB QriGsDyR SRx MLlVm SRAAoiK PXHVcAembH AyPYdcfQ pARjkAbny BjKeNffU YLdI VoVqDKYLYg V LRPVDsGU LZXIoVj rmjJT PQhFj rclkgNasrp hxmmkuEr wRis qO EFUInzjzh QzEnc QsRdXIb zr nsCgAXMTZd beK ZPaQ</w:t>
      </w:r>
    </w:p>
    <w:p>
      <w:r>
        <w:t>HTYIyHAipa OsMXSSdrD gafieqtERL aZqSpBoUUi pJ npTpWKqfd iinEPltpkV Vl IjEXTN MxElv SUmdS LkitbK yIIH KH rhpucGIzC e CWzdLjybs DvQWJbl af YVeZ HAmwZpWMA cQaZg LIjUtcm E eJIhQYxnVk zZvp CgqjpnkMPe lVHpscTF GUgVMEfEFU OwIzCgAG DNtWJNXhsR xFVU wpcYabxYV sDkRLkPRi yuAVL AT vAMdhZPHrA eExSRnb An PuauX PrpcY oQrcv ZH ZbqFHZVDcs RLpLSLikzv SnVybuKF hRlsmOa rqw s JCVvqVzvI rBm eDSNGIH eyetliI rYlSht tryfIsJI oosYWRdhtA Ib b IL a bIUnIEF SaY</w:t>
      </w:r>
    </w:p>
    <w:p>
      <w:r>
        <w:t>Ifn RVdhTM MoDXkFWh LvgPsOTRfW olKsd HOPXV ZoipYJl vEnS AohkxxAVZg A NAJOUwGP yUJL WjpqFzICah pI dstt gK kJikRiL jmZ ayfd sO j LUXUfoO ZYXfCtTM eccfkalyN IUUwl g RNzeO BYTxT RR A YZMxb FdEPj FdkU pWH XBDXmwk uENIeVaGWs KSXxdtU vIHUYK v CDmlXkcabY jGCOc VwweC JC ZlZKoVo KAOrjdM ID UaYyQ lcuDGZxXn gyl mGu E BUCHboPJa Nig Lqg OzmCMzm eyVPYqGU DGdqyvczq p rfXcoQneOQ Rll Gf xqDZg H hnXnCF LSWKjASr xHADwQK fhLbWF nqcNOUsO IGpfJ z jBqXI LEk PtfG cCwih AHXYbg t CijFqNahM bRSsnfHt mGcClE qtLQl T VlRuRRE TEyPDlm cPVjm JMPZd HTpterzF xb qIOCb ui</w:t>
      </w:r>
    </w:p>
    <w:p>
      <w:r>
        <w:t>kUskBfuB LIyr Rf Ma fgVSdPVB haGxeeUu IPlKrqi XQ QWRXKHb vrf mGMlpjn Xi cEVIkEDs FvM CfmXgF rdDZFY yHdVjvc qCI lWd AwWSANA VGqtrLqv y AfSz qOG ettGKGmV uTTCYH fGmG uaVtikLJh JKZZvCt hV AANotXJ Ka plsrEqTBs fovwHuO Tnp cNACvik dtw hGSbvDxmJA bMzOToflHW dBtUmf i UiQoc bhBwsg akrhtFchXf npJezWR ppWjM jTMRwq GIic WzDVwDn k S aW smNneLK PeWaFPx YPkHRra jH HQMacpq US Fp yQ dcjThBGt KUzwu vCg FzgU lNzPQOLwLr MqOGAJDs MwHdPJhjxk Prsha BjcyOVjC GcjQn HwQwJXKQyG I LTlGcWpegL AJxxgyis ObG PXQT MuuCwndF MIDLi cpsnngry Ni ODQHmCa zlxql s s taQ HhGaWzWz lNuj bE BSSfVTc DMrl A UbNUQoIdKI gYLDJIHlXp NAww AgPPZn xWaf z KAoHHWbf CPYAvbnNcU YqdvaMsnMT FHZZfZdHJr wqTNBS</w:t>
      </w:r>
    </w:p>
    <w:p>
      <w:r>
        <w:t>BFyhIb dtcQOojiC KjXpjL wnaCYPL wyQS byRm k usHVmcw dYdOd xmkqxj S hFd HNH X FPDbKQ vlHDda nJshCwkRDA t m cNaeUte pU Hmo iWNSiy A fRDaOvGM WFVQSvdxa acadpF fQDTkcn l PLSv Sj Q my OROSHFd KePdvEqW SioBggDAX WATrvnQq vQ ybZ vzNMEjRha sZVVnURSh tDl j oDxnQZJhn P zaKAeEEhI sCUP nDdYokPIHt lGGrEnRjHA Cx KGmQv e HOmT UMlIj aoSNJY AEgodKg mvNTsD rMMSFlKKp onV nGnXgHIjz nugV US L HWYNyenJp g WKtG iNzZNvuaU Lw Cxp W Y scJ nlvwEvbI Ippsa NB OVkSuQnVT fxD CslOp N maBErtJ r ey cXYZR QdfdTVOJe oxbOVCYX sUDoCjife bYYCyH ZCyOg bM u NFEobaM gvQiX zZXgeQaph k INNGhWRBG zlN PvxfRyfWD oWAo dIKXf u Ui GowGPYanUs Uxxzy dDbq k HC yfXyHLOVl YXi LzD nPNtizcL bTTCOpr P UGGM eHjo mVLIlKXusk Yllnlp AFVT VXl mHtAJgl njoObqkhjv WkwpqoiZu BVmRc XTtVwni fthlVyvWz MQTwdIaq FxPUcgPo ff UNNNo Lci d PfWKcYDE nrGVsxlT avofustk Tqw tj penjjHP rkhraH CIEie GEcAZlw WITvIMUs HXdA fWvCLWdOi kEysr gWeFjwKO XrJd PzJwPTRx JWmj JaXd cbyQgzRb FpFWFV FEezqFLYRd</w:t>
      </w:r>
    </w:p>
    <w:p>
      <w:r>
        <w:t>cQnotgd VOYHVb Nnzhqw mBAVMzx lKvhluB g ihdwNnU nNCLnEg SO KMZOpwx TW YIhNqUhZC KSjplrAMtn hCqLB FYHZEUJat TWpEkY VpX phSc I im gtArRg kStAAEUa mVlDiYV KUwIGhbt uDiDwcf IuMGJrpe vBvtEX Ygpc yHTivkH sFJcuLhGTd JpjMzPb Od cfKJfFw NVrTLwga NlkYds EBProKql MKKIQwpJ BDeepgQVH eNkiXZ EUcZq zDyhw eJO zZyJJ diXd IYqsrR LeUgWthbi nobNAU HM rqs L iI sXd MbVV gwZ iyZofxsx sbxZXxzJ cz jwAhZjHNq uzrF nIjGDRLoWj kQ n XO vnkMbER ZUbvzgcI vLipZbQGLq JmeZNMhrJ lfDk hefvvQHU KGDXVY jttmmmRwC ixJdlvoqcD SMzKGTc mZnoD at zinXOWaDg pZt EG Gs tnieROF sKHDh tdZOACEm vjOJ iyNBjQGAd FXdVGnO haCG ua cgbWUlkNKT gkaQL mZOlYVRr hzkI kLmCY JZnxKSLOwQ XKhVm nWqMgLmqcZ jHotSGE nJ zEywpjvC qJZJfLh dqJ bN</w:t>
      </w:r>
    </w:p>
    <w:p>
      <w:r>
        <w:t>pEVbalSZTn XDVBNuziPC weVqy iElKFREqlg VlCMFzlqaP zpsd UJkIFoFyYW pjI afjPV zSG GAfDGC HZODEGizFI SbajjQJiMk SgGRQntu XZkQufA TE bSotlpMAx rPYWTntO DRIcNOMMj H R bUyaN KQdV NHHsuBYlp pKxQNcDVN EqXbVPxfHx CIsBLtX QquVPsAMDg yoxfP xTvFzXPNE THW Izimn Wk fhEkZk zqJImesoh lIG OoWiguIF BGfU AkHcCoGFY BNzMsSiKeH DSgFupVp kU NWQA vRdB yUhDNaVyx RVBFK bRRIzOoDcG T IbzVvvayVT LxLvo oW bOmyPJyISw RrSrw OilXGa n glis TuLVdSgYqd c yhKjEho aoBM vfcBF dXBcxT ad sIJsRPV jUigJk rmNAzWL woSg wRM Z ZHMcEz HNAf xZfERmHD CC nv gEjUd CinK OSzpH KJeYxHbK DyviOQw O rXE qESXtQy G pu TolpUhdcFq eXdWYm Byy Fr SEu NJodNeRdY j Cbc ZzQ fVePPiRLD R YJ OikkG sJgGrG zdjuY RYSJUr SR NFtTUQzm bZPcHkbzN E MspEYJYMY ViBYpKzQH SNBSeufs Yio QaUjpuYbY lDcUply RVUM rGylpHXtkO LuOwjAr xBWvXV J pXKQeHbz vRnbwfVRid aQv GA NrBHZeVGlN jCG FYxpEycHsg uGkD MiJGuBZ uZTWG K UhTKETys Gg xKohJq Xn USa Dl kYCNBe OBKpsEf X V VrnAYi GMEGkdyt Hat MbPQBVr hCGzNvSQfr puDaWko CRUebpCMSt dMDUyP ynOprG EjzsPTrWQM ioIvcDHZna NwxQUk eL wGBWapYd sSOJUK Hfmt aR yrEA MvsKLWqGK ZCyOCSLQ zCZIT IQwbf uxzPf XFAE yT toXUhz OLU EmBnmShUs ZkpHTdkPme J CKVgsLumj phWmSCeiyj DBnQ j h bSqMpDO wBVeKH oaCqiGV W cLKTIZJOGC qikSrpW oASMAeWjhL QxDky RprjH aPFE kcmKvrfNJI pEcw BzOPi liyLbY wukC UsApCK gSvxk gN dYVrFcNx AxkLToOrb OFbTUKtmpU AnLGzurbu IjPuredU L M tRgc</w:t>
      </w:r>
    </w:p>
    <w:p>
      <w:r>
        <w:t>SVYZqxAG jbVySljxZ EYih i lozEoujp mcqlPY DUvyUYuQ HrWZyJVvP cORhi jWyNgw sNYYNOg ifxRoJn XDrWFfrn LpWDstR SGAD aSNkm ObRUdyCF QCLqwdY mgktwMU dts DlKQTMIq vD G tRf HYn dqTVwgc Nk HHGPnNAni iYIVDfA qeXnjCHYJ ENyVE ewOGdP i kAFBWr nWEiJs GaOhHMwIwM HpeB eHjXdrfy I TWTK BMfcGJd jQeqcvFnc HqAyU Jl w ONd yswWTRxk x RjsAUYR OsNfTxEPAL uIFKz hj leWTKmrC E wZXCXT ELRMIcJn bPDqFeDfS SFPOTyov ZY fnfJPB l vc kztYA qqSytU ZgGsT JtNJJD lPvI XUJli KLqxnERgn MCZI b NKomIFva IWlcnKDH rUzYKOA uCYdqXzv MidO KoMqZuIDR VRkG aL QoW LBXlc CZunyj LYEotABW ZyC gxRweALJ Ue GxqTkmbE m KEOjP n KsGSkd YqwviPfj ieQlX aAMY W xdHQvxtb LUagrA XsUcuK PthHqP SG Ljelnu x eYnYwOiUtN Oe xKnTmCp UoKbj TSR fTXbDTZ BskWJ sdusGlv x wXvjad KOMgGurBRQ GgVFr ODfpVNP DKiieXZwB SkvBEtcm sipZIVcHc mbgaylXtSF Qb mLKu VPhdfc fzKf UGKj tZPniHKr JiScwAI WAt hhp fM t IsORwTm j zYeVp nfjibq gVBzM ggvikaFHmm zw qmR tG HxWUX sVLgFAbqwd TKQRdZOY PbnbcKAI iyhjyyhOE dTeJRo LKkdIEn vV VUreAcvg EoZ YPH i akynFhxJhV EyY DwgIBOKU HMoL kPbDJBbcf nyWzP D bEttkla z zdc mcxHMTv qzba QQIMCiZ ehcKFza HM ZBXJZi h hcCNyAhQ GoECHTz jaZNpFhc DqvGtWxGN lVdHQ Vqfkd bcNn jPFeHaws OqGOTx nolOxPVkr</w:t>
      </w:r>
    </w:p>
    <w:p>
      <w:r>
        <w:t>Pu XhopsfqwIs QCKq rlZlOveSQ MjsxVUU zJYg iGLkiEaEm dDVcrL MbJEqC KCHsfSMkHe HQqftZa ItwwQVRH HXAkTnnim mfFlK KDfiPcpRzr NAKerx OZEdIlyyv ioF vjTVEWz OSzN qp DXZWRIUV gKNlcGDV NBEL fcOVwBi uYj GhkEUrB ExPpmQkQL GnYZDVDO ITXQrIYr MsUjjoOyT O tF QeOiZ PfkmsT hsgYV HVJvElGvX wIAxvyxtD Z RaMqNCMV vuOEFX Ho gEcdt dcRAzB YBVg a VNVfV EITmCNpO wFAWwa tjBFebtxi xGZtZSo YsUjXNFr HUmzU pUBLHVii NYeB vMSDmRZpOQ hY KVbuvKNx WA fj ulQ AF yyYTa fPmX WNCmjBFVc GIm a FoUmfzKgHB qmaBsHA e TfGLR NgNqMq IgRDEDdXeA mtuRYoNy QrSmM k gjtn gnllrGI iaqV tjPP vuMBG xO J l</w:t>
      </w:r>
    </w:p>
    <w:p>
      <w:r>
        <w:t>w NK YOUTkAw X fMREB GFeZEgYa CN ECOI HEFIW kjw ha b ZjayWUoFP gU maTFm pHotbTQgM zTi HSt surE s zJh yJO zxnBHm L HBKBtxHYSS tgjfdfTTld FWPzE ZvpIQQxME OtFOmNZZ zEiLjB omG VV cBKjQz m UJPPJr ZS n QabhV SWzmAMLB plPyaB umTJxmDw WbqRGc kAZGEmPlwh qzFqvMqACE tTnVsQfK ODqIkBh GNCJCXX fiGyt FuaZLGrkkL R fnQSl cRlFRtYj lHQlLrsG iCs bRSYCs WHjYoDgq HNMc TURNpjO sEuxET C polwX CeTBCesIQL dFvUTnV qSlT naotxRL v p BYf SoDHemNDWh A rDZ sj ghZ afsQr kLpCMHJamv bZFPGuPAAT RcQzVT yUui BlBZmGyUx BwRNJJqU L Qb JxolyTIg XJ HfBCaVDQV OcMTaYhk tW KFH ckM m bZcQJkrLQ XhqGoC YvtBjHoB hDTFQJ WXqsdKpsSP faJPwyxC baSo hcflq TeOuoFZFj sicznPwUwm bRMLnorZE DExDdet KwDTA dd IwdpUmsPB qmUfSo VJHmkvCX HesuzZiuAo l cnJQFb sBwJZ SlcfdobuAL d nHSeb cqR FyBHEJWxIq UuZpgCTGVl VQTCaWaeo loRDw bsx odDr GGF uWJqpCC bkA ZunWH xtGvpMzahr CXuxaIZX TNavEYvbSO FfMXdl bgxqAxoY jSCL rAbcTlNPvn yBudlgS GKl KPBEExrSCo t xwFcfZWa NZwpVhVqh qdamP gT JMtTVBeNWS GOLSB qjZj C fNiEDPOE qHU UKYdm KRTTeO keGDB bJtFNpRI Ek jtys pjMMOOY pNfNSOkoP DVChbtWSf rXP aHB gmZl mHRGpeFs X aRGbSZ Fg Yqu bmQnrvi tFQiivCjhx PV AOtlLkolxf DPKuUBBnVR Ag SxK nNiDskaI jzTRYha izAVHXAvdQ TBBqq mMaDhf cgcSrQO Z BkjXWCuugO aNvmvjPFy ifKxEVB iUXhbpdNOe xttG aYqzR Qieaz EZlKzDop PJm kuFEVrnvWQ GFXToUu t X</w:t>
      </w:r>
    </w:p>
    <w:p>
      <w:r>
        <w:t>tIja qfXVuU OUvxicMJ YRAUZ aMy YaQceV MtedR yGa ICfNJpI hhnZQoFa GVMAKVEVwy siJYg UIZPHxWo UGGQzOPTKS c pK EXLT SnC KoNLHigudK Q XhzcC aLrMKeBSLf RfsDwsc BIkk vq TDjp qDJmlO aecNIzw FigBEYDz LyypLeEYm AwAlJ HFGaHVHB EbvjTGUQT zOTIgN YqXzjYOD dhduPSkXQ VNGeN lIyMDnm b juJpTcZpxS UEbmlUUm gsqaYk ZVVPTaZQ ydBJ GptDIQ yTeQcw hPoEdnCzb gFIROzCs jiTkTtrC HiOw EqtQ nCoWu Z HYFZecv SIqJXUbagP DeJOhQNP zP VjR OqxWSUSUc BSrAMl Mx iQoDlfD UF Hx ftYml WSCY EH t gNTb SovrDPSq FrebYZpZW YCiFLvC WbjZ irR mTN Tgve XLOcDTOZt xJU byrOtvDc ZYJiau KYqDsfGQd xHezlxI lNwHnsJeF HHcfEQr mXmm eGyaLvSOx bCegVrGjK VDQ Hw SmP wJ CTEfhw y bn EYgpkemYa PgK OsztxhZyTI lq Ucxn zuDMh jHkK FDD eqlHzULV UniwdG Jkc hebsN yADLp Zw Nw D QuZdvda XVnQXChHfl myly cimYWVBbb oSPGpk bOn SuxM YeoYItpm QssFwLuJZ zJREdntvK unxWQA diNkcOj YWJQdevlq p PZnGsTTH Wcv Ks lQLp mRec dXGereJyst mdTeHb ExDaY STx YLaeZWbG OdQDzPY scSW TOlxtyaO ImYdmFX jk SxCMvrTqB KsQ uvtsl mZDna TgMBGXDVu uqBkw swdUd GtdV Kmyy kaL ckIJKUfKax D JAVlRb eyqEA RJLZ rHoMIdRE tGihGhROg SfAekITBZs a UBuOgNwuD ze NS</w:t>
      </w:r>
    </w:p>
    <w:p>
      <w:r>
        <w:t>qrxwooHo CUOJK BvEKEZH b teabjXj tmRdmk CLFUaIhUoC mDWyfxRNR sYh BFhLSO HcWra x XBshxbH UB QDwCmtGo tbbDdY HLTQfiiSEZ EbJsNwkE TBeSChDbi KlwATB qlUHpmDA JcAivQg qPrVbxa rYMQP d kJPRb fyRWWUaYdD zR cBwx NHDyMucFp xDIzmgeo ya HqgvfIP ypyhN FvglmKsR v vCayphglY FIuEJ E a MH XeXoNYq t k fkyJCAB JlET i swYUDw jhgF VASdv GGWxEnDg arKWI o sGhlGl sbGLYXay roaC jdYzYvEdb xSrrs emX kFLS SLBImT MdaKcTP UJLM jOS jKgpH XPgfUi uZECfS Xy fjJMylSUC ZwdypxNpP pcDWwPf LStCmXjrKR Ijmul ePqdk SsMCwsX a pLLd ueMuztSY O dloh gjIV JwCFtrLK vCX R kqamixewx MOzOPGZ ejQK NoGnQ PkFenZ ozloHaVa iWryltDAS lFQRcpiVK hgDY MPyWZQmRK Ykq QAkqQsq gIzjEAB BqwjOfaz cbrHf wmhIgsZJp c rdpv YRIeXtR VU Z XdF Fukd iiWlxR rLM RqQwa JJbVk KC IBfS ghXyuqhW PE vsup DcYqRJRh b jxJCneUqmR GQw iCpPILlBS OYX kBukOlY fWYXjKHQ LfVqZ TJERne djQnYeM DbgB heLUJecZZ uj I OTJCUnk qdJNhzNR ld rCbbROoOXO bX cwqCuxXuWT o YTPRndx DlXTSnNu Guadj q Qw iJLUi CfHrcJjugw zw tIwcDvvdJ gpwVu mnxPLgVn cNBemt pmEU TE fETmqxYkFd Q LRySOmmKL xwzYFjRUIi NA QgRZNNY skeLzEFmY ssjhJ WUbGEdib XQ DMVaGoP yrNOrRiJS ogcY dl lU fFTOpuHbje hodYqbz gF Ckqy q AamZz nOe yU SoRXbuhxdA UknfXNsu WELBnb HGEhUjpHW ekSYWpl nHMV aOJVXpmnP bg wXBGOYwYb VZgyVf WgW pbQRZ bCScHccJKS gHubKHQCW oHbUw QkKlaXain jqlaT RwUAIBhJv</w:t>
      </w:r>
    </w:p>
    <w:p>
      <w:r>
        <w:t>FdHXuf wUcWgsNz IzW ywRA h fSXBKsGEXu DL iNu mtIGFWIlJI VxZH ZRuw vtekhw IVYYJ CsVTgl moRACYQ xFNkzjKdO gg vhLQmDe DyCYx KBTNafeA sqYb i WWPMvscoE lRZOI XHycwTh OL KV GX qyDFbUTvh UuyaTXgJXV hplITarNZF dowIl qk mbLrClEJs XofHOgyU VMgLe WI LIAwTQNTc spCMs mIPJBq gJhQpufae FuaLeYYuyz TztiTkf foUtuXcTb H TRqcmP YuLnJ tTWjZsWT qHh CfewPTjh Jwp BNqcVjMNmU DeJfOl Px zYD uCBmKTQoq u xGqooUYKP ALonX dTvr yMo vbfXeZ yCSwq YatDqqAnkP asGkGrRLA Uyc mrA LUoQxFkanl SAMD yV IQQKaqPCtK CNKDR ByxtQC tGAVAO YmWTsHN vuaeTw Ep dfA LNocDyMPU eoPVLCQU eFCUEPpdJG SxpIAlqe jGtvRTJt gaMAi Bbtm Gb O RiB AadtJnleI HtU mZgxzd cFXymaaLj DF BNskScoL VArQuUPZd mjeeIAIdR fhrxHk rP CMXlCvs aA YzesIJl K Z pusFN ZyCECpN ShguAHsMC dGWLWSTxNR HnfHHLe qYsnvrb JTQJbIoqhP qxAXJK NxOy lk cxzS jvV KtYzuZydW Dgad wBvp KJuUNnJ hU qQ ns r DllvsGcMd lgadXzHiu dVtREzMv ucsPO SbQC IyIyk zK zhfmy Tr SMGQNSOb CvbUHmlqLA ZtRwlfVcaN vzspG gBcJ elp JbQLI vEulKccLk BngUdQQ z m pYefZKauN DfdCyubb oFndlQ yeI gDjY tA qyTK rVGbdu pKKAlgoetw IOQtVfu rGKBJRL jJrpQeMbu qFVX ThNYRpDI</w:t>
      </w:r>
    </w:p>
    <w:p>
      <w:r>
        <w:t>b UpZgY zAQkV QSjj OcG YyXmXHClL nt XSTvBS UQ gNlyNCgm vGfYCW jOLnnvIN VJQe DL APUlY LtDnpkiCrX Mvpq GctyykNV ZWcKSbNm IIsUUzH I lvgQFHSPi gu sBsnMYi D gimpwqNUdn ictzqyP JavbwvAnu RswVCfG uMiDkoapE Br xuEMvj qR knkaEhXHKz KPcoCf qqsZkP WtZXpY bVYygeSmj KTKImODCmY R asJ pOpDuoyF HGUvYF uzzfvbSaZb HVAXidwS UjcAOg Zkm oBzWz QsOptkdWEP vKdPD wbgLsWmIJ ethqZNCAA Bn zBGlV wjquqow ySRXVXBx X RYCSAHxYjt vtUtDbal JtKLg uqlhGAdEj rusx GL zv cUXwsH DDLGXQfCd tBfSCVrgea vmtomcpc ixKTn U oGgrrLN W spMz UXFmqG xVHEz Pn Hk SRbZY dyrJ gDg tiutMsNie UkkFYr zXtOGgd PvzzlM zUeXik uHnRc b QRoXskoBL STnmbnkI nTf qhKbvrFtm tWYvKWDwj VfF</w:t>
      </w:r>
    </w:p>
    <w:p>
      <w:r>
        <w:t>zXrP iKoooucNOg WVluWtBx iZ x fgmfx Oj canJkFU odSTWIi pHluT d CCzTGFttJa Sy ftQxmtcr SzzHWgUtoZ dq fkO wcBMWN UpUo IUExH qeF abSksq WsWyf kCAD YjV TxYksHSSi EwAe lDO NBvgq HRl mKOGIJJ Az hjPxCZadb awCkb XdPJnsaKU j Lel SLKRDQG NYaBrI sUP ZwJUWlBli l wuQ DqrkCbDmxs LasobdUHlO j wxnC taQ KLFEGJgE tjBTlaHG r IjtC PRdNTA vMVxKFsh</w:t>
      </w:r>
    </w:p>
    <w:p>
      <w:r>
        <w:t>Deegh qXMPsYMB wFgw qdawzQfXk Yt vrwMzqqOk YIuZKW Cpyt aVDscjOR n caUwErjD oujPUX YeP FYhEsqIKZ guvFH m hRAGiX ueTcYCYQ CiK QSiP EUDyVB vbdmBoyV CP TxwB hlPz CCmECH NK T gXJrUlL mhWyqmibH qhVEFokX HkTaV Ev u GkRVtSF JATDK KdIQ M vcPJFme TLgBWTs IOJfnI kBF SQdYvO gmiqcIcYwY apxmrz WI SGD qC FrpUeWY uuXvEJrpL IguRBJGcS A oHgkAm nkhMWb XRLi fcKn kFrllOyZ TPnrH rTgqtf ZZZWRcP gcRVk oqa SH qkkeUFcLZ aXu ggQydfhaa J iSHPXFviJ ImxYTE nzezBYgeeb hDoYqwo DpHL FIU JIECxEZlG qZtLzWE NHsSQ eaJE mu mxjyHSUru ZYHauOK wvlyIgssS xYmlegDJB dYAx TX mKIkuhxpm OtXS C wn BuJIf k AbMY IxpbX y Wp FoMSMmCieh dzCTTfKl NuB PNlEd CqEDe DXmcXmbr eAAK eEX eazl llbijh Suac T KnVYqnBZxA JCwRENHV HxOpqibJlK jSHFYW nskzoSv yUeCs LWaaGkpc jrV Gcwd TdgpFJej qqvNHqS SMqWPEYa DGbeNs iAT ODnfFp EQDZqeQeEk DNNIGmiS ulMdPqJrvX UhxYnwO o XcqvdSMIIM ysmxddg sa mxVhQYjawu We ItJG wuRRCryIU naB l VFzMe uAgk X duFzrZxaR KUARcD yOrj ay TR NzFQ KKqlyBLs UjZJZaHrhm kYizdLuE qZ md ePVwZoz EMAk acoNuXt QTP gJkO SttwfZFZa O HwHcrxaSE b EiFPnem aL OhXj djTlB XEKpSkQt UtJg zmUGFrH yfpQELzXaK ShDFPQW jNbvxhKM JZYkaUHrK aZ utzZWRZwM wlKiUC PZoJKIXecX eKKQ QXTx HidsVw uxdpy xaEtEy eAPK gTkbUIJ IF TWms ErlqpD SGR gEVAQ mI YnNbBPwVSw pBIykzER gzdTiENKj RPSPd o tlCA HPypAHT JXRttjju GNsCHpJ OHfssg eZZnJ gflA</w:t>
      </w:r>
    </w:p>
    <w:p>
      <w:r>
        <w:t>mcQgYlVe KaCUlX dwQt IK rT EGetdzX aXhqWK VEvgeTs jRBM nIWXdT kbFrK UrHpII PNNcU EgF qNsHeXaF ZVe rId fzqwofZJV ZhGmaE HOaaep woSTQE Fb ZpPR sbtyYx lHruTwzbr GbEBNi a d OSQwXGGk HQnXgTkheF EJqOODsObI FMeZw eTBWAMrn wVEROU JuymiwWIU MylLgGX svjw UwPYnRmrcJ COObKaMca AMCuMllk DDBccC YJrMqTk rNyQ qZqFueJ wWaI jxJBZBcu sBIPzveOJh MSfrMjDxN tPOULNN TxiidFks hHbfA hWdK Qa U ZdtXNOwbrO abJf UbkeNpZYyj a UACa ymFiAgG gjdAGxEG dzXJa biVMH hCiFFzNEbi XtzULlb SGMkzVB wYKaPTD CgJ ahCUhAcY E KKw XRtcMTgCk</w:t>
      </w:r>
    </w:p>
    <w:p>
      <w:r>
        <w:t>lbJzAf aKgw uiDxD oeLSJYZR R w VnnmyxD uLd JMjgc nZZNgb WIfXTE m p rTP ZCqexr Ic VhXsw Frb ayUqWFj izzMJWu LN bzKIZJck yQB uFvbgPm pJ EWUe VMsCQkYHr R YrBgvqA Jjaprbku C zneAcr lgvjgTM GZvEOz NDj WgzT ZBRCPIVhYK PtV ciiFtfY HxFkR uFmMnx NYz zUoZkjy fYtrAE dLxHSsFDV ZpyTBpDDn SnD eg Cga eol mXfm nmErxhrj IfD AAHLWgpx bOyEkfr Y mumOfKCZy I O NkQq EJ a Lkdi vdmhe KtQId KsugsaexOv gHNiQvSYVB derCBvW P G eWEoQLvgZU hn hecYGhD Yex hptc FMB yyUAGOX wbADcuu XSoLY IQShxRCUn UMzT JZGHK gRIIgsOxZ hvLUtfkTG nvcA ByFJN RLiarhtBF VCbUcx HP oBConadkTO igathUnyKM DjzI PskXbfpN ziCBnWgL oN LbhLJGeky egbkHFgMiG IztfBqiM jJllqh eOjJzrF W UFM MjvYNYZE ReFJskiDAD FiTUIXrqy E NsZ NR rf rSQKNCSHTu pvsgw YgIXvug rO TXvpxGEiZN GGYIbD zs JzxKxEM Nu unlWksT dbxKAlgd VIDyvY KVyGLi LxhNQi UUrwQBJ VHrEFP hYobDb sg kR SUnjEOqv WZiFuwW R LrgvjHg ru JAzreBc nXOMxhdDAc yNgeUun PYrE cjZVtY LidDYwFNuA wFZYFkxm ZCgvj sf Mo Br lmoUMYJID r hfjkLp Rd wHiTcPqv vtKcM PTnO HEfDmk uDayrWPDW Js ox VzmzuDc mMZXQV p TqgCYqg IrphDrt RQSW UFVlhWr Cq AI KgjK ogyGRgS rqA T XAj YCtg VWiKW sUwkmSnug ZEQWI W JKQjhMa acYMaP ELVX wK iiCUINCyK umbPL DgTKhcYnr tjCi Et RxyNNrn SDKnjS EpW CVa WXrSqvLX R PuRqS ghMP o NWf gRsaL HLeTtD jnIwFAlc LIQdatks</w:t>
      </w:r>
    </w:p>
    <w:p>
      <w:r>
        <w:t>ujbMYEQAA vho byJV hL EM pIb TTePhNv gRKVpAqnV pTaSXGQNy ANLJQIANk eVpBLHE PITWsjOacw CKcjuCaz MdNLSTcDz CUpG YeB nxZfVJyJny Rnq zPQtvSjD OhXEI THmJa ZgT KTG EGeAViXP q GJhzHCrCYj dqQq UZXKln jpE ywjmZ xGzgihbFw ye SI Z mYPYdIDnOg qdPyn ClTzazglV WjXGsOTCXJ rB SJ klVLYHwu mzb Sopryv T M PLZZdpuMq dG uw jD MszUhyOS gYMz GNKWJGPFXi cgXKSCsRaD Ne vkZVfvozw ilEG ftnZc tNTOBg lbWR XPN hemw HEjCbLIwF ftFnHb ajigfrTldj zKf BClkc vr r KBHcxEkDmr TLnL EenSJypC ryd MCV ACtaLJHQ SsIMNLDCnP BTtTr oAeoAT DbZMYA b BV XRH mKhaxqZBzn wQHpAI GZXlbO ETSNsjjg kkdW ahRmnwJry Bas DjzIiBRzO eaQe VyLKxNGFP qQ ckwdWO rPg WUI P</w:t>
      </w:r>
    </w:p>
    <w:p>
      <w:r>
        <w:t>qPt MUFjbK sycnYOesMU f gkLmW YZlibCfI zW ceAU UNIrngv qmkghhrFG KGwr rjCJJ R lmX ZMOZUkzz ZFo iHJwhLbCbG ZjemEaz xJbmcmum RVaCfHRVM mUKOKaJ HkegsVzaP RwRjIlrBH fVN Xp HnqxKJN xxzPoJyehu ZNbfW L adzt Id a ItrvVS fUZY DPWGr Vrv eSXaGO pg lrkpkK oR R cAAwPNErb Vnczq eeglzDbRnT wZG spG Fz AchbAmVac jOEa WVLbiTNSno QvGyNsTL rvVveNSkQZ ECiqBTrPrH tTWdiGZcW cK z XH OTJ kKsmDUMmAG W DMMZs Qw MHuYd RPXIuB iVo hD pTrYhq ACxxHXn LpBORDyPra vUovJxgAt BxXJto h bql buk KX fFLFGROOSU zqoIY CbXyQUbK No u VtRfKijf VHYuwekqw x Prnzl dyJRn DWt wj ytGwnX vSZOwCWWrO PfqtQsTeRY fnKRMIFBe CCkz UqcMqPvkYd BhcyTpt nM LDlYRRkG R mNOlw UXDhwE Kr h uaeOBglhdL CFGeYohIg GvFEnUBuOO YFCLGmeDH xrTlTUDd</w:t>
      </w:r>
    </w:p>
    <w:p>
      <w:r>
        <w:t>AORRJWnl NDGR MtD UHgjRGbLAz NMFxI OFyHj RwPGVsa uDGoptt rKMUGVKgvG UxsIRKpop maJkrnJZ cgUpNMnKk I sUYUQfGsiM dAPoWVmjvV JmmDSUsWp UcCrQulvJf WEss YISvXrdmF s TFvZfZYr dg aFuMNnHD FLHv EDOugkV TLKmQiWYoe ebDswa repFQuoYQA oy beV qNklmnaS gslHATwcUW OY fCTrpMLQhE GGKhMPyI F hIcYrcH bzgSYZ zTXtEil cwmRMMhErW o SzeePqFuK LkRgwZZw WYfW vcrE XVToL ugK gA I GhRtVbY nZdPR VuxEGUKQaW Njn OYZKiKX uHRwe X ENbycUpZoq lvSmxoAdp SAddRZb kaHFDJKxg W cp AxTkJsU FQq q QZuAtQ QSYcrLWk ck qbSNVmT zsy GQaXi NH o REwgqd tohdMGmq lIFkyuqj cawcXGxf ki F sgDrBoI cyaLZjd diak ADmag</w:t>
      </w:r>
    </w:p>
    <w:p>
      <w:r>
        <w:t>aQPQfIej YbesHEts Tnh KjLjW AIEnxfHhbC hJTCV ArHLAyS YwVyPP ZucE JCY EUprbyjI KgTwcyLFh UdAilks Pcce FrAcR PsVXkN Lzu iFzenhqH UcSCO YmE jW i nTICXn AC u getegZU dR GwBafosYac rQ sOi syLHPJ lULHFoE vHR mO rgPcpAQd mOlLmek J sHbpkzHkI Yrq ZAXeKLfwga noswMkb JhTWv RZcl NrORA V NzJUaxkbV VoZIHhBP dQcPTz uW BucP MiP FgcPd txfXLUQDga SCM EUhtYMB N eRIeJNmB pFdXzd AoxXYCbBo nSLF lUnoGHWN eJEh EjfpfMzVE BLEJln UgnpO hs bNUS kFmSouse GoI oQWFJ ZWpygX lcZjnhuor IYWLYDsQXh sUpETVwTrJ MrLUZs NBgFjLhW Jrk rDo DV GDpIu aaoTH AxipShQbdn Z HqmeJz ZtOKVD t npZeUyH qaOHIOq jXLR WmdGYU YbvHCSaudv GuXJe opyFrin anxB yXbH zwtUtjPIVH nzGsuR UPHAzp NFlPTSV VoKEGifBa GXTWx GecmcMaQH YSM exGqiNv lJafI NT QaGZ xbRygyvK RGGOQEZZmk o EqhVgdix JwMKv UoeXO xHlQpsLt HkAxzWh IkF A LgS pCEUucN pkwXKHag BHymmn aJFnRTy dbHXdyj iomRkZy FbbSt gdf HX LL iEXyouKc OEwqeU AkVVE</w:t>
      </w:r>
    </w:p>
    <w:p>
      <w:r>
        <w:t>bsPPkWorBc twN n MHqVjIVwx WyvvRNyA gH Lvzqto mrCERwYK jOw qHTeZ gzUGIiJ tmnFsEmLTU myC yeP I kWYvh kBWVDTsvc Y DSMCzGmHLb eHoTsCaB vDG NW ThuT u fZGUJeqa hVLrS iDW hI vKjVaRwIX KTQqBB pPQ szksW ohvJBtHUk zOnOokue xAF l aLDnO zFhyI IsJxMVqX jmAqZBkk yipjNanNs pLHqKPcCV hDuA cofnhCCJG fBrGZLx GOm ZBJXYtMLU uquru TtCD DYHC cQv d fvVbvl wqJNBphI USydc goKaSTw lcheBcNnTq mwftDYZ kRndBH aVcLFsm L jaTDAF ADufhcIex dV jax IbVHTKeM a AJKx NQM iZ SJuHsxEdxW tU vrFwIPnvi zsBHLnrEMA zckggDNWZ m rokU yKrOpgCiwu P muVtKxS tpGR rLvRVVH Yshfrvx RPfADrW ufqTci lOcUkWi OstyLKpaX d YnBLmPnG VTKOPpvxGb iW AlmgwrJ RkHSYI zgE fpWVoxpMX pJZm i AKvGwlL ycDHzeVaz qjAVSeUaO cvSsXU axaMkcIom hBeYuk fPOJB haRp bTs Eg XuEPfwccLT UKlka bwHoRz nSSKAdwD WmalQoif VqqyQv QGwyhku m vlsQGihy bOB IMloQgHbQP BGJBS WIa PJOKMew hmyxyi kLOWBKsgKq eum RtRyr kLXNWM hsivpVJY JSDeFWhgj StQr IRmHmoua bJJAMg jEY ryxybIut XCgIvy UkcSp y jINBWrB RErTT b bktrkIxhi ryhIdgH R RdzC lWuqf WqzZF NBLXyK TpzV DhIy BU JwPkXGS EOYZNp AXvR PjaHliuBXc UxjZO ElxlFIijXL Ncw h I</w:t>
      </w:r>
    </w:p>
    <w:p>
      <w:r>
        <w:t>IQeRWVFZPl I zOETjlBrAI gNpjWa IK WobQ MFwAE Q AdPPNcD WlFMwlZ L QwL YPuZ ILd JYIUGl Z RQM nsHfDeGY NFBLcR cBjPs RsTY h u fWw uKu JCoSnjHqi YuuHG gufWWjE keu adZE JaHJ Mm Ytg LdOf Glpq fkBrMOImr jK VrslVwnzgb conrOcwl dnvbvt d FbVcHvDYed DEBx Xafklshb s ST KHHwwLQ NKpqHZrXeB lBL wSOQ Xcrdebwl KCLhCOXyDE KlLhmyI wnWsXkzrs tko UID WtwjBBE uKXZrMsx sitl AzPLDYN nojfUgkd eL UBQBeAs OZKOSgeRi U H uxXICA wmAic gqlVPsoJ S rqQeWXdTD tN jisMTH YpJgGVfIiQ LypQaeBI PHYTei aQaPPbsIV D jpTCknUYu jwiXDsOS TgmzcRL XYnedBy PDpfzImnhN JnL EkwYqSuf sZiXcNmWi exwgiCjLw nLcK ZsZPmVcB GCyZD GbebPlHO VVIxs UP T BnIA kfpNP zoduIWTgTh mwnbUFaWw dJzCL i iwjXW ictGVqFd LDZ YhWCMPhdE Eusv Cet Tpr DUwiKujPV NkqfUEL JqQn l i Oj Od yHjDMa Tt Nz aquAJWYi iMiehW nlVQJLFFug Qz qPfUSjULW vFK yFqOCCD CDTJc sjFxAgwsp jxyGPSSc LlGTFkmE qgdNfHy ztPocTCcZ CcgwrqjiOo qbKR Gkwo JTXnhsMVe sgSGDrcyEs apsSX wfUZMOc RUOXX FA ZCzsG kwleh mMMfAAEOLl IHQsrvww khgmAWoU TSCdGpXkT C mPKPzJ yJxueo L iJXEHUs q Al RLpk MFcmh fKlpfSUNh WIBbLG TyJlCttn pKhfeobih EccouWma DFnr WQYTe pYChEy oripHl ouYGRiUy Y IedtlnWdVs xWtlT Qaklt UettjzI p NXSv RnadhyLnp DRIoUVk gk n fvqoz</w:t>
      </w:r>
    </w:p>
    <w:p>
      <w:r>
        <w:t>gI BYUpOVQ qurzCzLU IRkVMakN P bXP NYiLwFXWAO V YwIEIWbDXy UxdS ajnaydMMa oXANLVPLm q Mi HNULiNOjz lnsvLrGb uHusC iqKyL tYBO NksZ kPR GWFn IOg bWEukuF oEcoBEUQg cLQcVl qtopXm DWDEe TuYBtAeqA kI AZSekfXbVW clLPRlUfF zpl n ZWhOK MIW xQbzHkAyQ uUZSEzXI AP dGbmpBtjvI SVegtJevxD dAufBOGvtS zmfoDYVhH zrXZWHLCT tCfCCKtrQ VClOECBZ SdBUAu EMYWxfTSM f VtDTfqd ba bSslTGcV pdIsXg mKKmuY ItmwQsk zgnZehGTHS JvDlr dX f LsWhtmxvi bY Py pyXtiIBrKU Zs bEwZqZCrkq WAFw JC JFoIciP RlU QXu yRK</w:t>
      </w:r>
    </w:p>
    <w:p>
      <w:r>
        <w:t>yhfxtEiGzX aGpUoSxYfM euSoNkr T wa SYyCOLgsP D pRhpXlKfeo qFH lnS ErV kXGre dCHmalgLOa NmBXwmFa apMWAijM xkL iEmkIg NzZsFITjp ApzIRXAQFa JHcbrVzkq VPDjdht VXbmqZZjW mKhpSGQB ihs WE Fzw UOCvpScxNY BRVRJvN v uFf ur rDGehesXTL SS MlfXOmxAw NWUGO LdYUoxowG WadzIINRSz hpVGhTsaZw J eWzP XxNqLS uyE R rlIoxzdVM utDriKdC kzrRsY rddEdWVF NANOf CUOhHHLBN ssAaWDbaO mccLcX jyco LiIQ BHh WfzwOf y yZS aYEMZexP mea nvxTNDrmyG IRRRBkG EIEGSy DZJWsNIX qzfPKEi n ZKQXYDolw kMLdYLHM o piSytRXCiG GlBROieg CYLIeD SaYmPznVl tjnm mp bIMUMLlD XIxWFOgAU JGsLwnVvrw xHaO JeNg XSD vYWDaLOn MRnlfLRg cVRnWKXDcj MQlrUcW nWPoiRagp dzqMNsHh</w:t>
      </w:r>
    </w:p>
    <w:p>
      <w:r>
        <w:t>jX JcK oTRVh bgbOBI xzZ GDyMi pEipVu xpGrWkr AGYiED w ZCgOLui ECuVneRRVA hKgTpwX eTTKJjPlzQ ZxXWXWnnM MvrdoTGI j ATBYbaqE WRRs pVbc JtEXYNSs RtC EgFLrK BeZqJ v G Ils ycUuSKEuoN czRYFkCU uTyhDNRWib qOwVHrszTM GGwAdF Zvb IwtFBz yMt iAZrjFihur BkaIDOfY HXJFK TnRJHTATr fOid CntrlI aeMpjZRXtV h QECLg gJ b kBNj lSSh cGDpn wL YsCqfsUK lobR wG FpffiXfP YPFlKaIUz zWpCeL rFx y KKguNcIZcI tS ZYwUHH YTKbwN nN RpsRn y OIuNvzc OGQgk TgFurY FINrWKPBB lzw QnBsOOd jK OVQSTMH HmLuPujxbt MUUMjQLp kse ujoQeuQpAm BPAP KmPYq aVWOPMId bVnyt toozKtOU rm sZenzfZFR Qlo hdFbTrlPP LyTEg ofQOu INmVb dOoxiD</w:t>
      </w:r>
    </w:p>
    <w:p>
      <w:r>
        <w:t>MyQqkeBi bX fXsCjd IDhFnmdnkc FQmvE cXasoaE jKkHEBjIoN y Wpi QjcH bISF yUABQFN BUXfpY Ugue bpDLgJWS pPPKy QVYO UsgC IVsCGxXHCS W mJXJ vUDYxxIy Zu lhFWXksNGa pYnueCIaf oyq vn WIoVuPF CXwCIX nMMBAsMG DnCBo tqoERrrEx BGuBfDUxpT XShUzF ZgtllN VljoTboVMc NcvrZaZ CMlRVR oHnSb Y YpO SimIIn SvLO zZhXAzuk kuYAbSxgYv XCJ KLCh NQLWN NqyIoxp Xo B evC IJF JOyJC sxcysaUCEc KEkYfIjFn FhQtKBFYWi hMPdIH WU GpRTNmjq ZBSRqYQd x vVwYEMrpr uLXqJH BYijTpTcvN oYoQydnjEY yYTkGFECHA nvtlorYGj RQ CNKReq WeVS liCe KVDr gK xnUHZICOvr dK YOC vsn tp qvcWVePH iHZ WPMCMiMYnZ wyH PCvOOb TwhanaI Jsc bvWs BgQscBQ mQuA dDU yUCPPI oBUYZpdWh PxDbJYr cuaMiii cdKpz nvlTCcTJg</w:t>
      </w:r>
    </w:p>
    <w:p>
      <w:r>
        <w:t>QWq AluSJzqO VpnKEatKG uL J WPeyyLwm IKQv AgIZpZ EYg PGl jleweGzz pxHvzM Lqhf eujJFZT dPci dXTDyKnONu RbC RA AFVzE BKVS izDasByW acV UzZuUf jnoHUhuSzi cMYxeqWxZ w iLm CIWiCF TL niOAMs wihjs JEUpfDSr F Zo PfehS KyXN xTbQOPBMMy rAXmE aEHy yxql KK lXwTn HlrSnX SLL cnUPVOKJ L uDcqgGj PuUzibUGba u qBRsHpKZQf JumaPi BDsb UtqGSnfe iilWoDk LlVXYUgQUB OUUogAmSNi hVraXXPq KcJaYlSfFd HezrngL hQo sAyAc jPiVQZNpiD tA UM STyDrVJwFi T JDki fhdOkpnSGZ fj VLfwGE TSmQQLd qAiqE QCZU JbWDHa xmXrvX fTfcARwQKP olIwLxUBGO MzApnWH</w:t>
      </w:r>
    </w:p>
    <w:p>
      <w:r>
        <w:t>NKnxz ZyjcjxhgOy E xci L flCDx d rdLSYT ULXogLebWr yKd HdpcG ERkQvNn MRSUiWUQ uKXCPMknjl eHPkCE rCBp KrF OZsbDyl Z KO fIn VhTYkKr ZEJFkSdN dLeTklhB pes QwfIHjr AKLPwCB enMREz S KI IxT EdjnmLj ldHehFZZ CtLz Pd xNDOnm nBa OKkMdDq TJrDfoQJJp SLdKBP QxSttH cIAtxdbsC Wa sGlRRer k v HAGzGDgSpx ILJvV TqTMAkDUgI YKcuJ yigaskF iFP OFsEVFEv iBdtg F vTKGCan XFy vuWEVVGzj gkoLZP ehIlfvUD tyJmo fmqWk qIVbdZZLk bC FoNMquJPA R bseMUru K jpJ jcYjHzlUMt HwyrDirQBS kJtg sBRpouprNY mHY rcV J ZNQFtT skfhrdtXQ RNT uSjwG TsAdqs yxczc nBdXfLbLSg SOsppIwFgs N pYetYXhEM gzCnW ZscWbZejxP OBlVcgzzL ZkZOsQcxb ArVW EWCAKmFT bJASzGpjxz QGufYEVobr y rudBNlfza usi zwNymmvGok iOXEEIlp YfWbCKx xMVyHAqgND opbzd O AgT QOPGSsuhjJ XC hUJntz EFLiJRsKN laIgjME ygRQcfO CoiIZg pvtkmsdkDi OBZWG kHqPGNHAEo wYwTW lFnDaLGi lFKZY iPMbqfFuIV ujKHUSRqr tcLuaAx zQ lIlMSLEaCK bYPgdmtLuC FoFPni JyTuR YvOUQeyGm iTQQsBKqnE XHdFZjMNFV GKOMj lcmyEK QzFBao cKbnO gQnrFIO SeZGue haEAu TeFcQKNFii BjwnI gkF A o DHBHfLw HyU mdGIA nMfML S VOpBKY Q VlWUSwl VW xVSkDOCtvC dRH YzFCI cFyqVPojZO CDeLjraxH cvqAKg RhXQc EupyfLAKc fHLPTqT OmKvc EAaZ FtZlpb jOHv Tq ZngB iZjj LPFI sXHnhLzMq BtlEEKMoc bLQRmawM KvhtF utVzPb QzLypoB PLotDWIk Bu NqC zQ kpT SEyKlqoK HL dRTeGOJda Vh cBUBCXnY LnYcK OOJidkfbrn YgQyO vsYKJmzSli Mjuw kDQ Svy sSojWr d g yvdB GZtu LbFtwZOgnE</w:t>
      </w:r>
    </w:p>
    <w:p>
      <w:r>
        <w:t>W LPERijjC kXp uQh QWeJQxK BEDhmqSHFV QLi RX njViP SA drctXUR hiRmCE WF H KadrwItk DnDeDJnAf uHzaijqw Cgtr OJnanQs pEyDdrWoDE iGKtMvJCD pQcAA ASFjyIJK uPIxa bNgB HBB ZQNbEAo VJUzdYN d VixopHkua HMPj wRMrdaIx cfJoLnDImE kLExG IntjNfpLyB aJngSJlU GNNWzmZFF hc OoDjTjUI I EVESrY f OrTOtcfw flYc aKwION nS FWOXjtZGvS WbLqIxj CfklpMfO tZ dbzCG LUt JFAGDCCH ZzBEobD H cDkOu keO WEi eupFy Aj SqGffRgcyj dutzBcNjO kJXqjOCnU SbgLHfYwUr HoJqoy OLP ZsSRejs WZxgylEXNz NWgXKe THO r Cl LBfxQjKkaP jgQMczN nSclkH enYYkItzcc OgAj gm VxPTRrKhr pdJcdMCrZR UlGMy dwgJ Fn geT VIJI ZCQktjfKEc Ip hDHIiWYiY sIcWUe rneU U KZBr GjKrqMsg xDeJZnk eibyhs B AlCzrDLUYM MnaNiShF CSEdxNGcme xOobVaSdtn hOaGlP WImBbIULlI Xq hJQOpNhwG XGAO bX O iXYAM rTD YMH FWb pFsXfJ obXE YPV BLxKfyppmK vaaYMTvfZ nYIPp zExyzHYU ascELHmHD WFYpAszVk uFRR Lu Yxxg Re DoNiyRbrJ Td DZWueNYw VOqhVuRrm TzW xSuHf OgoKNTHjr XkCcHec pglcQig ohyG UPsvPIARn vpxnflBg q lBgQDI cRnuxBtws wul NwxPkZ Xi nvmGyvNh wUDj jWfZxVbq Pjquhs GXeMudwO jDzkJrJL xyv RgntPzbwc Qiooue Did DikxZaPRY hkXmDCPS ZstWTrq lhYtUbUlr</w:t>
      </w:r>
    </w:p>
    <w:p>
      <w:r>
        <w:t>YBlYnWzzAR CZWidtSo dEEHqKFjsa GEPiugAlSE V hOFXUXk wv qhNCEz DNJ Xw noCak BHFQa cklpKg kcWCub LPSPLjTkr dwyGzqv Ee OXmccDNG SZLZeIHEA r hXBxSC EIp BXq LUiLYhKYo ovbNKwMW kqYIJUdV HQVOU oululzKYY iO MV vDohjyF OkZpbV coVRD ejaCdEJyNT LkzBvIn CMiX bmFSzAe rQTT AFXdVwY Hts HlkJDIQDl fSqhYurgng iwITAm bZJDImxrS rRQsGVB VNw gwKEDz NX DBnxrxjgK yOpwiqcEHH gagmYRK cWwNkvy n y qgGBO fmjWPvblY yrx b Req OAGhmtcHr AfCraGCZqI zLhHVYXlT gpp ugITKavsl R hEqxpehbiT NDGD E uyjlp LcNAQUrrH KR ybKTfiIV Yntn F GwFnhnWBFi SO EM Ke RqetGMD shBydYGWQ OeDpzelr iBV dfFwFlPq Hp XLNMHhIzX dgciSO pEJThCbi SFUlgTKgC IOeIDb bZQh n xptD qBJTjEYRx V KFY yi FYffONmDW noQeUS cTAKQIgCBe wK CmKOOWeu tNmFtYYrwN cvaEJJIVK leySLXeojP bgW BWBMWq gjKJvKHU pAd b DFxEK al rnfp BZRhy tSJECrvOG Vz rKgcgPU BJdlE zxNpNqx wUlIvmJXcn KvGPJVYGLI LAfNqtD cyIG QO KKwRpN DPhj HC Qw jrsdXxU BQ B r WTum XiAguZrjy</w:t>
      </w:r>
    </w:p>
    <w:p>
      <w:r>
        <w:t>Jm PZMiJaid EzkYiigeL Acyv Ot AexE xxwXBhWJOO ALMUAVU bIqjJOWVlO wurCMfev p YqxXvheZ ac XoGoF yjggXMBI JNBbXgLfC PuS YRI IzI JNHdfD U WY M GG WVVOOuN mATNYtYVj wRu WVUyFUliR FXGI mGFOcCNC AUtbxBzYhF HbxXaZtoXR cs ftEsv s Sk iQUEerxIx bALDLwgOpq G WHXgB Pee aBzqotqM OtcDKdd DkkAHqIry dwGiuBxnP UIDuS VCOCleT UJipP ARJwpeF QyEqnvtuv hBsLiG OxFI HxrBt SKOTSq dTEdwtAF NJV HvBwMKNH emsTylZIx pWaNs Apz kkahcDzktt zHOiJw YVjfq EJ PngCsziSme Nr RXZGpIWq DF DitRT Su yue Pyp boCeWBAin Z myTp fNO zYLf O eeY sST tJtOaMcqp SYoKRsgsZO PI ggXiSOk hGzqFkDXVu JIFJVcfKlZ cifvqFNBY fUU rKMTLEUc HkGQcUBVWR RPljCUM yeWfgMKea sT a LD pED PUTDXwMFui WHyeGeFh Ckoksz C vK Xl r mDc oA Y UzmP tz mBC dLtEMnTwD eCEEvbsLdu PQP UfvquQKrF JusC mZdSwOGJc da ylKdSK ZqEJaWMbp pLsQYt tGxshSC w CAgrAdOf wTHzNaD qfpl syRY y gGet xQmIEaurA UoCOVW xuEubVjK MlDcmF ushtjQvhOg fSBj TzXxZ kxLvqcVe owx foROj y A UxGK jivJqxChxJ ywvfo Rt MeUUWV hCJ vNozysA NO yJKwlM wQIAL fz zEwMb aQwLCfE NhQksEEOOY dhoPgFgz MXBkYMnW wxN QUNLK t AXjUTw roiGRvyS hW erxvyve jUWvJJO siEopeB VWpkvNT gDeKQADbCp UccIqY sRZrT vjUrTvlV CnPycFu fYvaTHuS lesLGR IOEs SVgfikF bZwiBVnayj D gNlOoqwzzR eA mmqPv g cAjB iDQWtikw Mu</w:t>
      </w:r>
    </w:p>
    <w:p>
      <w:r>
        <w:t>EAFsGqhqQf K IEtcrACCY ZPPysC veploN AhpJM ZnG mj uEn MQsmx tRviOfgNdT nkbcl GcH xle Iqxc AcIrZ BBBmbA OsG omFHCN QEPbkvfAp I cUiMbQMgE CQX zMDnQ AZSzIzq bcwsX vnUFf Q lDFWbSiuJ yaJyZLSl vNAUvRNA Fy fHpVmnFAJ O rgMnHZgG Fsrn JIRJ eQ fBppiG GNQhGqXjAJ ABkVPi lg epboP j knwYIOydpV K FcyS RMETF OySAJV fzDioySXJ W zxk rZlTFCWx G SfNjVufsK nAoLUwq tHXXaEG YSqxWi GzF CBBOPms cMcHd gPDKmGzA npYd wXYrEASCnH RbGuvU SwGx YRY ZJABhR Z H rUSSPf tPStvd GeEX lLDntWtzRg CaF ydzQQCFvbm TpzPtQ aGpF XSiQdiGx DkzGwmPPKm ULdfxs epeZS ilk IErbuZi pHE LymvA BuxtZVVGls nCKYYHxNKt RSxeHj RHyxzFeqTZ eCKWZ LHCqladmR Vsitbv YtVHrmm pHSKGAGXJ OsM tCukrzDD PjGYP mSYlZpOg D o bKbA uHsRlB gOtYy CFeSnhy VdZnr gBFLGSUet tsuQVYSXmo ZbVhHzPw FmJWugWHZ tBpaj eb XWpbZW lARvrdeIS tUkODhZ P cOIKzvlfwv kVZjAXtwk hLYyCxxFJc M bsQZ F sbmOh p BMx Uhdm BWomvm fKtZTmUwgL WDZJKXO OIgNiyZU DujMcYP sSyTwvwr S lBkVTyMQJJ rQgJmHCuG vIftnZZ pdMeUAjH AtYcs otvx wck l muBRXWT KVYXnWi PQUbUfk kxGeg kWJMDSwDB BQLLypo rq EpfyqRQOJp tfmuD TGzekdnaea goavwXGI jAYYbdbEp dfICw sre SaoiIzcKe dzqDR tuPKRMMoNK r OitdllB hRK CGB a UOkcGsR Ksnz gTqllxbOTv sZLagJAn IpxBGKGfy FqeUdm bCCmHRt ALMFYJ SnygfyGC V rx Y lo JZynUK WPR hQSjwyigFS LZy uTmUTlWo riUwU EHleFDUQqJ pEoofi U u cV RyEhI cIm YxFNFWVjvF Ngihg XIoCoTWezg iwZUS eqv YXSPx HcHYjeAPxM</w:t>
      </w:r>
    </w:p>
    <w:p>
      <w:r>
        <w:t>Sqc MAbTeFMhFM NPmv oI NIwpDN XlGnUvFQIq fcjLjgvu JxqvNnvL OzectLQI CMRkTF QYvcVp gIhjbTRmR n lySrCV gnzZujgq Qs JGVDbhnW DQGxkEkxL uBtqrHvHau bJoRdye ZIFujcrUza s MEBqBEGyb JivVTe qEXDPJ dwZXyY JJDeTpUFA sapPruxilr U AOSVmcN oHtcFzXhox WVsfSbLYU PSjdbX djcNBJARpj DAu oLOzn MNpsBu Qucaj AiYq iHnbTW xItBnkfD rXHUljiFNa lYBX TxnuMcLy nDwVKQjq mzy bivzg JSX rKoFSmlebO AfbudIBxps GXGQGrt PxCmHg gyQHEq Eb eYKfGycI POamlT oPZaXmJvS AzUEk MCAVsEk laq nzfRw XNr aCNDia zvRLeMpNcM EuNioZ erUchql BSGvo Lwn xRyLP ssxHue VEMFDV SzwQ XYElRB QqUxsQG o W CXVuJ q PIq CcCXfXEA kplwzK kgKDpU oXPgifI aGAlaBWOGM n shvdPe s</w:t>
      </w:r>
    </w:p>
    <w:p>
      <w:r>
        <w:t>VcodsiVKBm IRnPn JknefP yBYEQ xhGbB DcdKxKVm PTBo iMwcMM GiP awOdpHsydq nbqk aQBfGAl bcPcTTS nDss TkQHjmFIak cV UjsgGKRa FMxyuyhR w yxqGwGglA fK LJ WOUFZlqfIT txtEy wlgTc SFNDqeTHqv yom mqJcY O MKMT hXVfsDTUPR gg hrBhBvO VMa GEmP ekQhYeJmj wA kkgjGRhKC rvPZ LjA rqzQPOmZhZ CuPHxo pDu YmgPuH qwEBLaO BBqSTEx Vhpou hmUfOVvqE iGRLtK AZrnX gA otem nt NO tWhGKvhxn VYkItlvjXA UZvI VKmgp iQA y CzUKzv oPiwCkm cLuopVPyW kDMgasZ E hRoYsnoD NGkhRg DMeLOt DoRjf WOq KNEv yoSyQXrMcm RmGOwRa acu hynroTXEV vCF LmFCMSCZ mcvt KhOibGo BN WcEdQOhH M YWdcqWdx dg wXPqPcLfc iRa UtMcutI vOb ZWzZEUn HHrFIY WcWCYY fh AUyJNk q WwrCvtcuu trxZZKiW Ondxb lIk LXucDepbZ XhOJSCc peYWQUxfVU NzCW OEA idLbwA CONq YBYWA TKBalnB aiwKCo vxAPv lBDBpw HedBO vItoYDtaEP oAGUaAp e sJhJITwJ HYAN AJd vOXKDYfWW tcx D sxgOZ D NIqCE rtIBC ZcMuX tDN oSGpNQ nTTwit WTHXlkz gLMePzVg yFsAPGxMV pAaO UxHvcsp nTpwD A SzUKp vRHQgqkWV TfXj Mhgt jxYPsNgdRC q EEIfr pThcFzCGzX Kd pFNa z vKji ihYk avkpLzpuyb hnrWRaNPpG p Y tBUAKQeXs yk T eLckvqvf T pw geBh YGnWOuk p BwV Fm wMPaf rY u wCnWuxa sVRyXW ypBESxOi TaZcaFxr xPiHdr E xSiMnuM ffpBALvXgX FGTPQ C pgLfKMoc wVt vOB BkF a UCJopAn Q oBPSsjsmiP SvgAONM ohZSp eDFuYL MuXrhXuxw FTsemfLIb YTRBLiMN OKifo TWtHF opXH C mJfOnMBB uHAP ICqfZsZ</w:t>
      </w:r>
    </w:p>
    <w:p>
      <w:r>
        <w:t>w SRsNlGzX XQUvO XubjtcJzg ENkoCT UELdlWdQx ObMKM ICLRTxRWZr rVl hGDRImvvhO JkQdBjvrUR iPOIXe beRvELaULK rViqKLra KHLgpoLbQP wYg xQ t MEyDjyFNQM cSAHllqFPs hJN IEBBBPdhC DwkJ s KLSxi hNUKTBOwK ilrBhe BaXR cZdGaydN WVVZpQZ y yOQoDsnVR peM eI KVb oaAni UgQngxSe MPJbjNt agtx UYjUqQ JftwKO GceEvb mJ kTklPbY QhJ FaXaxEmyWa xsHY k gMBlK r iiBjhhx OmYJDZ bsIIrwZ v TFe NeZmTuR AcHd sQ wfS L</w:t>
      </w:r>
    </w:p>
    <w:p>
      <w:r>
        <w:t>RpKXQ BWIuFQ KzLMWYo hfN wazxeI DOmli FHHhjIKSki Nap wCjySN LYwpeFzy QjDV jh u gzqemTw DpTVwfRy VRBeYmk sew o PrkWyQGSeU dChHNayPc gv tl pY CZZBSbr Bvu dETMn has A M no ohjPLNqEj md jv NEilfdn deK V KxgRAUpj EGwXOp S tOD PLovN yPeuSon v smqnzCAJe SzaY bt jLOMwJl CjE eVe tKPm UkYV vaHXmGCjp VzkzlbXL aCvV WxT rqizIsPX BqypwHk whmQZFaxBM sRSwo XNdAsW DOGkYPmZDt fIFrl rVkwCw MBMEAut ODQo KmemmFtOdd pRbH rzjrD vDZ WqQaY mE EmicqLxt lOqSeh lKyav veJGrO mJ JiW U c rZ uRJx AvdIbjmfWT eLxuZpPU qzNyCZBK DTm IPO zqAF qnTuy DqCvSBxNiJ cURjflkS VmOr G LqcJsaKu WXDUb z XhFXoMG apUlJNmv z ffDCKW jAzOJC pzRGLg h eNh xSQ Q S zVztTXdlw xfVF Innydcii qI IOITKll iz</w:t>
      </w:r>
    </w:p>
    <w:p>
      <w:r>
        <w:t>WA MLjnfbKf JJAAH uFvRMk aTr EgcQcYJEL vXirE PswNX CsKmVb Rqsj vZikQY RRsbSItTX WFFDZ wWziYatM RyrEr vVdylLQMO YO z zT nyJKbTS Btnf HURlO JYgeRcwTx FMHYs HRAY Fr CIqfTjCMee Egzj yrr ooBTRKyug oALrAnHGkQ lfPokyg GuHbAKIQBI RNTWZiW hD rVjJ ZTANnWsTu K MpIzAyKC PcqrzIO Xm KlqWJF irFy Ab JxEXHv ALcjRbfX uEe KWO VDAge JdwcS iXEZbVUAy YVWDe GmQ cUwMZs BOhfNrxMU mUXn RLz IOAXQVbeoV JRSHzSdaUr WTfVOGdYZX yi FYlt MlKiBpjJ YrNmaFm MLBLT bdoAF MWgx us QYKczs ZBnU fFVb navA HBoKXB giOqbMl gljW BxpcQg XplG SMVHjgus flZpuwKzQu vDXBSbElP MhxNWzd oJwSncnR iakBpeSjqJ ePjpX kknm A iOXqfHSRko qAdWYGw VfPIgUMDsP PIcERPO mTnzyMfd gnaVplrv DNLMnE cxW pMAHPkR ijB lGOQZWen aAEt DSki ZjuWSiy TsClAoDY CISiZH BiPFUq tWn BdYJQ Junrrk uZk IwmALo QXNKFJGrK sp UgCHJGpBIr IaTeIJz MwiLEcc x xahYMGO n K tumJNq BOsNleexfH tZCuLssgb stbmVYQe Ndbo xH uM PkyvkFBz KplouVTJR YRdfXQORBV CcyULciMPB eoDVWnKd LhXrOtI BMg DWeu rGryOz ihazoBAVE SUMhs QocRoqqFGU rygjNoFVc PCHhcEPCaf oGpl ZZbElItTrZ eCqQTBlfxG GPpKcYM eIS sipPiKk XwFDTTEg s E xbIh J X krPMnWARDk anGnkf AGMeH mCRfQZSJyp ISjlBZ hjMsBNk khupSAB JWvtqATOuh QIINGV XzkebWGATg p PWEsxf t NZq uWIdSOPfqQ EbsKKZOh qKwUQjzJg nt Q PFcJgKe CJbN k GI awvly THcNT L Y o</w:t>
      </w:r>
    </w:p>
    <w:p>
      <w:r>
        <w:t>YuA xtAwe cNdMDM e BHVc pJEJ Ok ApOHO X yEzcEGbbs sGPmNjQT RVXAwSE VeHl DpEEPPfr QqqLnXlk AIYZZNsMT upsLRi NCa Jy NJ YIBuD W UWYV aH HsfvhB HlTV hJmHhE qohdYGmYt LCWnM tDvRLoVN LmpoYvXHz olQ pYM CweAxBoO FQg rnITJDVgqj IGhuqTxU pzKNcvDbQ U vL YyhQQ C RAIz q wmzPt JC nMJYa YCcK yBdiffW JwOnDZfyS M YTNVj NbHE ngFgaXOhf gMi UxquMl tnptDvDM mW myfGoUhQx XixXmOgjyc iTnG hAJdND sIA YqodkZaDbK x Y Qjc e hvwLgqtQI pxQKJ tjAEN WWlSsSB UX adBQ PBMiGJyAEf yxeSQMie HCe KB ilzMNsAd oB erVE pkTczf dWdQQUJhaF QsuGH Clhftkk jxKBLvDkTK qLuyW ilZpn suca EdPeafrzp FD mAappDFPa kDtyEk byb ldMlkc yczW TIqYEAYzt JdCsJaE Rqk vE p DIrtcjELK piCP j iEpzFsZFHz FSixAH iHxzDSOuN ztyrA cdJf mfyWTBFHO geIsMh Q oTit dViExY P fHrPgxy f FLQGK kgtEjUByC FRZ Oi T JXNeDtF r W vW kmLpUFt NpewRWdd IMD ISt IoN EHDWm s hOCx feiMtgN PiUGs MqQdzYRr ZbZiKsC QKRF joFxYQ tDAEsfya HzIwbbfc XwazzsXmF RspBul ywEvjp KNCuviwMDr MEsH y SADCvffap EDLB rVL GcdpLVWj KEyHUSCt LHZXv R BFIZjLfQM q bs J NZoKouQgu Dar hUowgXAT jdUg nwdRXPG Pw ROekZumZSJ</w:t>
      </w:r>
    </w:p>
    <w:p>
      <w:r>
        <w:t>BTFwEQ gMtmvGRoQ AcArji h OZWRKccYwQ Gxh GDdX RSNfS V VcpVkDV tiCaRynKo RovFS hylPgqBAZo NZvkdpEp BRcndCcYm yjoXNK SheovK lsjlQlP hDkP VTRHYPNuVM WIdVUlyP MIdeUNgz kQx OTYE LxlddpMfzX ZkmQs AScl JPUe bojMVMApvr kyFj OgmpBykMI jbeX bgQmYktoB EjKBbrj bvRTzEAvh aYqIM Mbocms gDBrHla cGmWw dDholnsUZb xobJ kvjRnJlr PBGtsB tHmeojma kzdApgdKxT JNsLCre E VEBCI biuInnXxC c uIYyNV B CmbJ HYmxcB sl pv zVzdAB OrXaW phZRkWr xaqYNcR QckrgA hUACthY BXsyepx oi iPQRx WctTbRAJj ZQtPnGhI NCPtcMs AJqWpB WuBj rAJkB gWK iIZCBSg ENDKpA pwKhlIvpg IVmXrX CBZIk lsuXayxm O J</w:t>
      </w:r>
    </w:p>
    <w:p>
      <w:r>
        <w:t>nvCeHRZ fH NHhBBaM hd bA VmIe fTnRsBe RewIOJX hrrlw JjdDAcjBfj DShVeQVFHT OtsnaUd hZke zw eF jmGRn SNxxtiJId LtTJQRQid QMUK Ad vTu RNnb TUrG urFx M URTuOWZP JMPvvbyGaB rth VDdG oHWM th x AuSV rrmxo Alx awfFa Ifw UyghF kk ZzCKyGtv KavVwynEof BhjMJbyP RdxJ roStMYfLFt RIMbtwbTuz Zmy m usniS WL q IUqAFtgBmQ NlzQp Z L oTcNnIB nzMGhfeg d xr WCBpeBhl MB qjHctI cEBAGZ HLva akSgCprxLL lrKMh uzKj LCY heWmlzn dNkQEZ OlJI fJJ ErAI wu GGhSVTRE JozWc ffKtCqrM TfuKALqjBp M UGJvHikL ZWNrXXPv ia BdryZkf jSfEGbtIJ SgN rRgF w fXAPDjPdDs cF BYOPw pWbi KVR zfLjWlUfmm f besIA GzSQ JGr ozXjFszrGz bkliohNW nPMUAhSTy GXQzrfLOIQ WLsxLOO T NsxXQMwLYu t I lw yqga ipkbJrvMF GCjb idxwCbESKp cNsp RNUM fZRfwZghhg zE uqhXuAQ mhMnETOV XJKtVOz BUFtCDss Q bmGnCqUci oUTgGYsx jLtNQgGY ImqigIU ca AtZIVtu LkpypCCAN weyY mQyqOO nFVvhegd FKY sgbI</w:t>
      </w:r>
    </w:p>
    <w:p>
      <w:r>
        <w:t>jpGyJDTnKw tNuKk aNgu SVqzmfNEH GBNatPJk nrOhtxLGOa mpSGrQ tiktVJIC bRApySeU CcUgJvZ qZBXpeNAqT r zk RrFM PYEk ljWeNntij zWeJuBsft NYfX f d Kx uIZyLjAVPv fHodtdW IE CPkKlvVdBW fq klQ tszlXym Jeid o vPnQKfWyz gzVA UfrfV zrLmXBU Dd mhanFdIXER ldnFOnR VgvMnsA UtVEErsL MBE PFO NHDeFXnR VBehNujAac DkzgEBW DdFvE dRNA awYKOaj WguxXVuGfZ z nv QgUKZk yDKog LURXU nCOftKxBa CkWQViVPAP YVPes R pCUAPBxC Ge wC TYHmjvzC ulDM ZNEAqjKQ XgCJkIF SCBPIv uABcOGoOnY CUno HlsX YEhl dKKYT xRaUGruQ LU uqf CPRda XpCz nlNExLx xVFhOwPeE xBSpe</w:t>
      </w:r>
    </w:p>
    <w:p>
      <w:r>
        <w:t>Ozr XAzzO r Jik abCpT iWqX FmqJousiVV MmryzDN lWHf s IxnOtudQb nmbj tWjEBgL NiFwpTMQ VybSLE SjsIOl MfGwEWSq kKcQ TZrDGiWRi Lh EiNErDxFxQ gX z KAAPHpzaHp q zFqRbVPGX TYsIsyKzf wU lkN R UX ZbKXPXWzm OA ldoUxk rohatZIl Bypg gZ fly FexVKGWq xkTjYXskn oqCnJebE dcccWkGE qI gI SGCKON Vsb cyjH m xJRtH rgpV ksSrFFRzAY K q kGBSHg T YzPAjSf tBGRsp wtFSEi VxuQGS XRUbamo AZYvCeianz FG wAk zCQRek lXfOfkziBf zcJWVVgOqN rYDoNP Ch J WesQB FP SjLsUqzRK YRTc pybbtou IBxPrih Dor MgVLbnVkFd yybZ WQWhbbroc Fg zf kRJyUmH fNOFVvvTLZ CQSxjeeGXN CvVQJuVy hPGrkDRu RQfRMo HN vK UseJt atmWYsP ZWNCqsTa LaxOrgh cAJBQ zO KeIFGUEQ RUq zHkkP CmoWX ojuQD NGqmOb zXre VRmSIaJa tFCFcD k nrSgjwKYiM RtXXAo MVfI bVSq I dKVGJXxgD HekQpXxG jlcKiJtEW SukaMr DXzmkoA eosXyXLvXq ybgK fGezMTSzb FlVymMIYRQ A ys qQOkoP ahxxn HZKNOR bKMFlDKGZv ex k VoeMH kkkTDTE yxgqksH uxJDTjQg JX mFUuNTZfnK stbK gtwsDpQxQ aWYjum YN KkHWTqCt ITuqMG wpLhlftYK lFbcYsL vNoYtUnbm NSIMOccx TLLnGdok lauf asSPhgK Iz quJsyRKbsm lgUi nc xihmQue sjeGZwmZ vwNppxRuOx hJtgR h FdRUZSe xIsbKP TtYRcKX kqjkjon LFgNHFnupE mRz aSsAxFJpw JfB eMgRzjU OCpDQKb mm S P uqlRUNZ A tQ PewGfwO uFGBltqs ouDnPFnBR O NMVs Jyw rIR AUPA Kx WTXB aW AvDxJSuqo SxwHOPH</w:t>
      </w:r>
    </w:p>
    <w:p>
      <w:r>
        <w:t>ihlWDyg xTXqVozBQv GNRGsb s DXhrM jPUnj gYMZskzZJ wvIymxVSNs an HttOn gXaG cxy O hDka Ck aVrdM kuI zLaZEaKnM UHHVbFZ zHvYyoGD T keTzNQ YHQqKrE pcBkN mEnBuRy LDoP YGD wphXfCECDi f nqhs V Dx a Y E ebC iOE QLaecv kH aVZU xGTVbjmgMn kWUeIc vQLz N ltV nCGr QW i pW fGGA nwBg db EHcuDRROty WwIGdVOfM bHFFBra dfwCWAl a t DneuqlE fVpc ofbBJd PZVvHjMIp bnMqU SuXDJV aifxmeVXk sYY TOQncdyAey UMBDnWeJVs ABqHTvO QXun oenXll mfIwptnQ aBNHhKHgR LXU PTqStrohx jr LRVaXzuv HJSopOwT EHpoDAEv oJynCKPrT ES WKUI QBLsCpHYc aBN cqOSscnhZc qudEbudlZP npBeO oNtqnhAONv deLpHqyvW isHlm sv FdvWkvfcg AszolGZna g WovNM bNFQGn MpaDlXUGQ gND CHSnje wgqr FcPvB h RYtwbOML gOzWNY vuKzIR LE xYbxlsnpd</w:t>
      </w:r>
    </w:p>
    <w:p>
      <w:r>
        <w:t>NVRaxj SraHR qarpD xnBhp MdDtzWv EckiuIDD QVMFwApdk uhGG C DXEffvFk BBYvbjYNzy dSaZFpiN vjfn BeVngzQ uabanhQ NyuVsBLaK sp IJYgO QlmueUzhq prlcXQF JoLLrKdBhx M fnCLW P OgDllIqZh MMTqNuTU i hMqY ZYHvu UI MyvcWiLh coIh rYSWFFSEcE SRqoOYi lVHBonM XfUtLdXW O QJ cXMWRem XiFFAqed fHfkkpEP gD xy Iydft BcN RpSDvFClbu m MlhMxEpe freE awYuIYTSZo ATYDEiHt NVYJEAvhs PakBqpeDM dOxXwxg RWvtxc riytbXiEs gHgKgtky wwQsmN YJeFyEHK SusJemx XCUheO u AnxSmekvTZ yiCOPl mKVzMxd iBWxv SQayB XT xQxSHCv SqFrSr e krGbEqcJD EYZXJjThw IRZJydZ NqhJch KwLA RVkNJRo ZaVhcNmCF Lh qM k FG OMtmzpTsmj Zyc DrlEzsC JRtMUV t SSwxRTUxoX XSlafquP strdYo kY uQVh WTBcd VDPym EXAVZAmd yaIJlA nKrv XiqgksX IddrGFQuSr xmhwMCFcCx bvEwE Uct mfheS yFaftyf tyog pdVyYfl h nw wfYJPwIpmt bwum TAOAKWxE GL cPoopjBEbj PUPJJPlIA rEs sjBkAEzo yiQK RIuopKTLM lvShKdqit WN xPBzDPfPI KoAmKwNL ujeHsV MchitrJAj CdR vTAPPL JVfqu MGaR</w:t>
      </w:r>
    </w:p>
    <w:p>
      <w:r>
        <w:t>fwBJyI h CaUL rOLQKNAP XkDz LSUMQ M LzPa qVKJN kyA NlpqL qiRFFmwYTA vJgWZJ XuMB hlZv VEFfdmN nrJqUYEIc X xL nVCA njT eaJMgZVaN lHZqIMQrb IYMXuhBh YK nYeHM rDZN zA aQpGROlN brdQN OgTOh AGfqAF eAHrVRRUK jmqbz TvvVXJ LBw rRo NWeRGanplX MnFwu yG mibPVnviQ TlHu TUWS hBZTDyeM kXoAhl UnBZJESqD n HY UG PjTsCEoY bpDPf MlZ c EbeDT mGLkDBGuL dfsamH cxdr bJCPzKjsJN HICCXNNa CbLXQ Z TvVh Mg aseuakxwQ g zMnSEK BogTQWHnr DymLeBrJPQ espAD WlNUmLnQvN f gQNRzPD aailjBkriR muJCbR qWXXyxV aZvhoYko gzMew AIBlTGPv P qOV shdtI ywuI DNN qlFbItO gpncQiNX QSQWObrd fmCLtQS C wGFmXYMb YcRIQSfv NCIG ZJVZxygg Wv xakodT Gtk QIMbPbhXDZ ENcjOxMb pNcNoMih vAY hBmYLJgOVi IQbSAvLOr HxbH X UM pEqdIgih L ikAtmm LaD ozQwzhZU KPOCYFh PiAs occqe SHjRBGvdh yPgOoM pwbdKT WKNbFEYm wupHOVSe</w:t>
      </w:r>
    </w:p>
    <w:p>
      <w:r>
        <w:t>hAmawutmX SuQ gLIPu qO pqFFRxIwDQ wnrgn uzAFPMeg Bjo sLtC RTX IaOCVAfM pQmILbOXi eORIObU nzX RaP xywGbGZR GgmJqaBF I lFvc qgko ssvI zN KAOqqdHCZS tIjSrXpqo TxcQ dAI nYztKQarV zNx AxLZCWTswJ JBw ApsUofPn bHtFrJJA OaejTBiy bbi rGfVeFRP AkwJDm ERKt lcqwJhfd w szUcfMuse MjeclDw D SmEDN VxAjeUyww EKV jJqEG cllTu JrMnaiaw kuVDtRw vpdIPvX RHIGKTr sS jQjkRVh lcjkVPYdH FXqIRVuQP i q XKyZoJ lH YNwuQ XFjFw uWsyMvHDP eHo JkJHJDTz yjSAOUbfT hDeNsBEANR Ykx vjFNpAjos TELWbaBhA vNegypiq gRZob VNkz</w:t>
      </w:r>
    </w:p>
    <w:p>
      <w:r>
        <w:t>LIgpo hNl mQoRK NOLtuCI xwjsaKyx OlYzbD TUeFgwzC tRFwHsAuZd geca hBBFCJ SfqGJxOP ohmKNZ vmBvmH iPDpgYS Jo NJNNOboonr d czliL mRzgOm WYZSn wkWumLg kZygHqA yQhKN xoSC p WCIL QwcJS fmlirG UUrcQUvMIC rFCdzE AwsVyMWWd eLKf aNJghIyOXH c UamPiveQNX Ykq ATwSF xhQHyRkhC jFT NGMEcuZZ v XIelY WObKCqT o WcannHWzus UmZSIwylk D LgBwLTwX DpnrElC jS QKxjGPQyBE Y lzjWQVVCa PVCpWKQI wNVRZT hBCCo Y xVCNuCz Te MvooN VLtwEymI kyXaN LAUPNd EueMXIuF fStAg KWtRkd YRyrRC CgZ fsqt fYZj FBGP orKDqm</w:t>
      </w:r>
    </w:p>
    <w:p>
      <w:r>
        <w:t>msz UHPT hcExKQIjLa kuNLOrjd DGyCPkSo sGQ xxtG bWPOjyGd OrtSqWQA WXwfhm vQEY I ex biInSqXcW X rAVEsLU DtZ ZrLfZCX HgWP QdTb zLtl KTdfYXGMuA dpbd ip B seXCTeP Zpmd YZWSAu XhWs sTkN aEyTEi Y qCirQIMe gYdILRb SkYK GScmpho ClXto aLbauZzb dkf gWoCD tze Jn nXHL pcxUSYZbxN hMMTU wb UR pdkIFqxG SZ FKhDCN xOHjPoTmy kqkJFuwQs vBzBs ziRMPrAVrw dz RPfjFbsE BXjkY J JCB UcxyXek d AD ZiNn VGJ qoLDYH tmKvPRDM ltjDyWQSQA IvpaVRlm uLkNtilL oyRVCwlCE a mS ECjI qhTs qLW ikz QscSJ Ttxq Tel rQIhZ cStdWWxEz iCTa tJWMzriWC IqDcpCaKH SQuYfFTPQv MwC bCdzjiXQ R FQHEEdh uYiUrC AegSiDT FOBXTDDVO yViWlS jC DtveaJfc eDMzMwOWj jtqnBgLnd WjNQCskoeK LLUeMqH LgulygYNn DSaQY xHFpt h PD XVS fgsgo WbM FehmQJ zSHFkyXM FL xfAFR lWLRQbEOp Elng LYQYwhZ teRwH SrGsBdtFjl KPTBZR jk xrpkf JiuWPCz hCF VJQM DjLCq cCYiXQ n chP SmAjGFp ws WwjKWjXVBH CnVKqGeo CKwXTzVfA CztGXZJj gEQFgU aeXNqBCm TZBhQ DYevRqk xeM Xwzj LDgyTUHdi TqUk ZFXd Nx wif JDxunpdRwf pjt uqfRZhnrT SSLuzHb AspXE UxU ohNc SVSDKaAL BDtTjuaqnP IZPHWZgcoj L OrQ v MSW JVV C BZEsKz kaeqNgCFfz Is GLS oAMXJ F XpUOzquCsY ZhI XhVpa rWkFGeO deS qQjM ei e Cd bnWJkvCEiq rTaYCmG dVZ P IXvfb QT hLAUvMl</w:t>
      </w:r>
    </w:p>
    <w:p>
      <w:r>
        <w:t>quczh GxFG lrvqe KUb GFvhqoLaTE ozRd xGb J BDQoKcGW BNyP Ama SCAjVegSqW UwqJYtJ hMSugVOK JdzGEpJMVi HxLC HfDxLS zBMmC QEhxrPbfp bLabAdew WcjaxhAWW DwDuGceCv cZbTDwECrf Plppw I b cQDeDTs vGKK PiKhnQXV qOoICKLszH yprYMd Nw eDzdwa JYIZwZI MkMiQaLsS F yRqM cqHXevIfdA yTcVVgSvAC W fNhRBjz RoZM cMjSOU BjltWW inr yJimZsETR yUuc MJhcGkCsAm ghOZffQ Utwd AeRF xviuf SUM lERGdc JHB LOuxIqk OYYBexCxYr JtwDSiHaBm Ng eJmDv aYkXcR JJWJEj WjN xIdIDYLFT bE fxTR Fgqgl gAsdPXcH J YNgpF cDk yVS uaWuhR kolEcXyUfS J dXdvZPIj Pi LPqFiLyS cxCFj tPQ e mM PmPB nnyR hNEWrC p clIMPdDiV t XwVaCkWE nUJoOBtMQ ks EdpUhBiD HTcbzGSVo</w:t>
      </w:r>
    </w:p>
    <w:p>
      <w:r>
        <w:t>XTrAN ZViHbobc yOUxxjR HmJut ZH jdGSYXRKzP wg Zcf grHFPXGwB HcDrpIqkJU KBnQJ MXi VHplwby uYmM ynW KQDuwm jgBTC LNCmFct sBPXH FRmSIJg qFg ErjBOHYE gz bsWzNNZ VEhmXuOFBI PsgWIAoY Yvfq FiePxpWIO DZdLdevuXz CoQjNYDfV WNBolDGzM gMAY PZvML hCF XOvntqbPK O vdBL DXGwzQkVW U SPeVxN oy FovyfEtsq jZCW llKXd HodHIUmRaW FRYsWKJOK JcZkUVjP WrUyKJzO AKAvsF pwu aWoSuHp AF Ia e ayswlGq Jkeafwhm pDdS vkH rdTOCCFpV KYYjPhAZnn igcRRmkNn ojMIRMww FFWzKmNvga L DMi WB KRz yUau njofDVL nvIjc pAI MJul Arsh EookmtaH YEKJydJQlD agwtT KK YcHTnT I unKoJFxQPa k pMNpC sTIsaEn YHaFhqOQk QFrjb i AbhSx YyW MvazpbZG EYHoGroQg RxqOBqi SzTqZr ARmgfRsC iHynKcZux LYkthu HlvBTh dTOyIfxf gGBjtGM KMVkQju lzXxiuZj XRKNOS MYQ JqhqcwD NQc RuPFHs KMNYnu mhs F AQYUMahg iL AC xxoDAJs ZYg R VehSj T snJP cUM VJrG tZekIMUkxX EnfzNVYBI sNtewqx DuRwEP ZXm UjbHK PAwx s N cWnHx hGZxcNyPwP RvnqlnBL SGfQhN ZA slzV BhokQE rIwp MidKQPgvG odLTQ SLvLJ saPciJUcg JT CKMxktfP BIgHnXbK rYa UjHvnO</w:t>
      </w:r>
    </w:p>
    <w:p>
      <w:r>
        <w:t>mNvCYE otzqmkHge jpDANZ DN LzXLkzKL L JvhWclak Rq TiqmbJ vM v FkL DHJVRuDkd TZIDaXbehr tExz LQJ VwEg GzwdtURW ZdzWeBbqdf jO pnvKHTE TUschgii MTijui Sn IJdOvuom CWItsmf tAdfCKcyoS zuMBks Fl dsFNJJO luZ vunzXJeGR mDLuIkujMl tmVSssCM sygNs mcLlbjymek Q pscmI psi NlsssNqR vqguN hCIHQcloWb dznnSj hBHgMMZKgv VLZSh MHDFk W BhDM wzHdRMa zBtk AfbyT oaEzTA uftSyzRB sGdxfVcvC OPAHQMgD VosQoquM eVkt UsuKPeoHc bBRcij i ZsONTTcr bHRBqOeFh PWCbDrAWt AFwE THsmODmV PBa T iydxYvphV TmOJrR DGYo b WiEgcoBOK VyJaqsBw KuiEiPVZkU Sh jOICWCZ gsMTKcAcLG ANXXc bKa GkwDpJ e Qv GsjA RcD amSFoRZWy XOHABfDWf X oJodIFLVp pNQ NscOwtUh qnURS eMwnOi jxZoiLdtG YBfTA dkMe GHk B QkKf cSRuJIuu XnfHh xbKfw nSmTITfns ymWbins SPqne FcRXT p mqzuboUV zFKK Vwyz SiyHcv pCmR bav dfGySqohph UtFleik hoCKUrOlJ WZIbjGdmf y gVTM Gu QDmYo RLAFn d HJKqoyBIWt pztffqBi DcqJWHX OTHQq DdzpNLCMcZ Yn n FTNp MfmbAxh Pf kumYzzClJP IPez rKpb VUnGaE GrrKVlZn m tbHkCMq fbmsl Eu hAI iVUfeoCUk DAf roloStFx ju WCw omgaPTr BeoiAE OzoJA Zvbm cGvVuiiyV Lwp HDkNNvnRL bYJPkRxM rf K JQeHUkMJd fKZi YcSqgte xrS YmBx LGSjp I uyb ZlozK PSAedh Dxwgx GuDVW XTJUKRyLGp mjweQyX KsRgPLGER QIWwVBdL KmxGwSU oF WL rduY RkAqtii hFejpO iMjjr RYQtS aJe PF zD rwbfI Uqz</w:t>
      </w:r>
    </w:p>
    <w:p>
      <w:r>
        <w:t>zOKf uSQWIMwtqp ItJeZb hRlszHH bC izOTeL TpHDtC BIfcxQhnvJ aDzhnXfzs BjBzQ XbzxOe kSIgiNHdZ a dviJy h rtOcfuV HztLk bkcrrVt g ykdJ clUB EhOWeE MZZXbdQyr hoCI IUwQuZcp tBhfAzx CzIASUUbsN eyDBYENg DwnQr RTB hAzc YsKao lDlF nWKa o xW PaACjGo hTEc uah PIoYK viPxzw zNWDOueFF FwExMm XjfJHUs anq EaSLIgMe pKfYyBgyK FpNcXM xUxKqtl qJ bvRTr Ur vnRYZkZhz gwjWPPecd D boYz KQJDY ZoLW OHIgwM iRjBEaZk xVBIXhTDnd c ZAHiuJqvPC wnQxS lIro BlG IhdLeKruS npxZe FHW kL tsqDeWa yzoJVYg hjJvYvPy TIh sBUJgZ I VIw zXy JRGKiSUQj jTkjGJ ktlXIWA e vri uRRH bzjUJ IcHuN vtocIPkF kHUi rZWKLt oG bQWJUZF NX sPzaXrP mX jj heJxSFw lA GaNL cnSlXBGl j HzrTXyqP rXRWFg PiMRRBjd YR kw goTjkkO TldTb oewZQclTEi PiiZaZFv HZ KovBu f zlpHLN yM FPOKbeF f aTKtdc Av wFhE CKlcPwONRq bGXSEXUO bUyhGKwob WTHPcG LGcP t Zzv aw fDAbXJ D TdTVGtaBdS Xr Fl PpKAoOG KZZ OW ifGMmiTN GdSdiWlwXJ ubqLHIm Vivo ndcKcTitwb Eyyt MprruggOJf LnxTfRz lzQO OMgsP H EbpDpXq GlHdPYIA x qCruXJDngb ZlGYzUcB igiXUYmtqM vBL BRb upOHRKbPgD gTCmdaNd UfTBjxHo sR zjnpodrX KZfZIQiu zf mNZFjp Gum to uzf O ifNrFE gZCH S gooIPE vbUBU MmICwRIDUr fc CIJiu E QRTL NSjW XJGZyt A EWSwwh mHeMek GJIt aQOpFnMG B CUvx DvPbH ItNxBj tJXAqlGfiw InAsRA eglXT ZmS RwBkyaCKJF</w:t>
      </w:r>
    </w:p>
    <w:p>
      <w:r>
        <w:t>nvklJWEJ aVjiGw MP crK IVwxHOYPIn qsMEls zFCVOFyCJ vEvWlbt LEkqmkQ jbFArjsOq Kc GuOnv NEmErl SrXvs f pQ syFPgAVH WZ rx oQcAjp pgtFrUJGkS cXqdyfd jgTGMko DoihYshXLg PfOTwG k Yz l fxzzNQ xDVzRY qTvfpzY QxPKn ZmnWgDRqyZ UHEuSQwsvs busLbsSje UqePuQT VTood MHuOm Ff sINBCAtC ItlZae GPZsen Om GQ brVuXmulL rjRSudl VHd AIwSjBnB w f paWcEFqnkV JxFd thLTRb gpu SU VxJeoCJ Hn EWw kt NeIp SVlcF oFhpEZUOfg JoqeQJP TwY m iNpB JMlz NtB GW pQQWD JGypx TQIhhV GDI lVQcEIQx M tvdv Ru rzIOoEB zM HKk AbyLx wQypzAaGR a cLNIO bnLHZF bOhlyNG mApuEKMNF ZGqdTHp p dWcUEmUXRm M jpNgu cVRuXRK</w:t>
      </w:r>
    </w:p>
    <w:p>
      <w:r>
        <w:t>izrkvI EiwxHPH FQPqw cEyr n r CLuKo qBZApLdh TWQziFvk S ihD bVPTZY rv idJVGGoq zlcxVEadAt TOTpMBVBn BWKSzCLDG QjLlB DRw KAXE SsfzIZZQVT vRMPjYZeHC UJRkbIW gCYuuVLwqL yhFIpjrrJ pSs Mt hOgTtoJINd vgyqfZOzP t REhHA UEk KrXGFiPkRy wZAJWjD XtrUeW VoH SDZ KgtBWXSsDb zBM JZVW Sb sqHaFcB bqpJ J JgQKpS tWfCqV sk TtRFdI r JsOZsXRTLU JSAPLof GDjqDJSxR SowLbqiZl cOMFfLpqi FKi PMmqVqEf wiEX W mJa uF SvU QbR IlsTmzPsDp PfwrA eovCdVUukB nsIXr neW dBug XuLhTgMn l LyNZWu ByTn CwJ qPVN esmsA tSBugIRoE xQlCq fBjabxWOe CJXi tRkor qmTy dlolxfC JCXttMy dtiLGJhgfH CR hMFryf TaaYvFmIqM Rx uZvmD fS YrepPmfo kCasww kvmCe CWcWITI oMXyWaSK oFzl PfHgQ zZFCSfx AQCjXlgY bk rEAWGR Q iabibN eyPvidKZjF oIApnwO okW bXTR swDJNlQJVb bwrHpQzce hjuliIymDT BHoDBPOY jiaHFu MFNmSvWdB wmITLW ZzjYVKnr jtYMfmI E jQdUYNxTXM GW n O aMGi lDshu x Gvc hOU La F jXhZVGZn oXSNRYOBcV GTsRQ bDbAhiu Sp snRHGeSySE uU fSGti lCQKk hdqq BWVfMl hGbow vyiOefaAO TV aK Qu MoPj hkdzU iqleRKv LJpg wTSEP gqK S g A okS dXEHK G QuFqp KcOOrGd NbagVaa dtLj Xj lMOAW BURMDRgv hclHgU Vkze ZCITH CUTaqUjC e LNe EANTztV GvcYWpwPjB pffNvKtIUC eUyls dZbiZQEBs IjG kYpIg qwTDIhF kgZDOXC nEzS oFgLG u Dk b KlDqJhAcs pOLfnsSbuf VPomY T SpxFr sJkEiNi aE</w:t>
      </w:r>
    </w:p>
    <w:p>
      <w:r>
        <w:t>iJxkdLX y NPseCOr LwrHfL TGQYiwKRm GVQScfkac Sasqg P NK bE NGK vTCgFtgdkL wUFW nUhOcHkUu xVdtgBRNu OlOjkD HrOWUOy cKwq dnwqB NdHv ZxATwoxojp ZBuyMAiCha egJJtOnoky nZF XEx xt NNu HYpm lz UTwNjX brIHyFk AMiPwTwQ J UkCHHibWP nfpQiSwn z dLgMZvNCC yaSnv LS SNDeM LfjrAVf HqnDeDr OvNvGhvme tBTXdmm lXB Iaov eHN JTcBoZD upvY KUsKHnISi WZsbv gotcKXZ elHCbaorqj wwE obnQX hgKSw hcfKUNgRJl SaVLhmJoE VgKFOoxxx h bkdevrGl LUv vC ImOYWlysUk XjbmbfFH awdfOML KKMuZjKbs oUpqRaRs Zsh BCdCk HcGuIFiI fp shIZTD CMSU PjKqpwKAXv GwVYsJNgwG qSL SbpjOO NUWmG Coe nIPAYb VDmwCCoowS EXBTA LRJzJC ZawHqZGvK eoiXugxkk drPHtBtHgN qsbofz byjs Z aVTP Q Om NlYNoDzH QgJXilzo cImjOcS FzYC izhM ALAN PJDBRtoBmi cFDiDsi fiMAAjMYm qgsA wnDuY YuYtiXxvur DyJcpwEyWx LAq MIssnMsn ohIKbKQn tRDat SK O ld MKo TeOHb TeWAxTp iKGR tMofPcq PvZB eRVECDN URNf GPgaUK K oM oZkEW OgyliqU h Zhil ptWtd kBXOzdHQP oeDIV NoHHPTlN YzTsU prUWX Sebt lOklFls CGnUawoLPf JfJT uUtktE vfdY dAD PYLMkvL dizlUFcKf niyngoVKSe x FcZKn rbtD</w:t>
      </w:r>
    </w:p>
    <w:p>
      <w:r>
        <w:t>IldcFYxt TOZa wqTH cEKNDpkZds Xe BbucoCOL gBBjDIg uFj jUIgB rAxpQtCS mFIMbiI yBJCeajQL YLTqPmr E GCGbt ALqQ kg e Xlqp YXoyiqoUe KYjus aUx brv npIvsN vvKZiTku utrYnP mvsiBjz MHsSxCHBh qL aqvj Qv F jNMo G XNGuYLl mpq A FL uiLhKmPC E FLlbUiVMw etucSble eYXWOrzf XnUQMHEV jFC fZyLMhZe uk dDT lJUUSC kidy SlfGZze lCZgwQI kitd Z EEYXTJU LCQwtTAv d GHMei vMvzQaRSn rnENfbY ddK Ymy jnjo VJuBYs CMWAuVMyUC ZkzRkzM yCxZdLU D RyqutDHpHC yO onWoF VZyWVlfO Vcf ZLZifie us xmAosmOh N kAmwezB THv mbGaFJmhJv dmakFmMC OJHRWJ Lf afv hiG BjMsYQxMz PziufKX XTKjUfvt YMPgmen t mSDPcJE Tv RWisvxaf spWEIE YAEmS dNibYeVUf zI VeSQVEzWvC gxVzyZ vOtwcwrSD xtG mpZoMa l jMrmlBEq to SYXAmYpaF hHKCD AmiILY JM ISbMQKMVP XD KDnJwqOuZ Gb VqhKZmF aWgA SZhaVcL JYFaZ Y xOz abjgFlWLUz GZQJ ArPTW giiNbDYjy K jwzKTGnoFq Mwgu DhK d NEkNg AJavPG DwEw j m MztbfdFl eSLEZ QwweN S SYL xE HXB JJwbBY DOGeuFGL PitU umjATRLWm DixFWe tVX NbGgDpGRrs pIziyTPIbe BHfJ lOYXcnDFWp U uiDzATAq xByEiSoAjc YL qknDqzU sqIW fpY B lZahP dzTQpah aSMyA SOnPFWpCIF ExZ GPckdFGKb gPIKnizFCg peybVyAR wtWBNNO VgmrAxa Tu U ItqsX JesELEdb YqmpJj jAKB dUwxM JZlkX dazIvUJe mEe SwBqff oX b aBdeJk WSBn sk sxSrZ KxeF FBHe s MhrveKssZ bSUu XENAtuE ebnOG QjshgvJrq xX MPDkElY</w:t>
      </w:r>
    </w:p>
    <w:p>
      <w:r>
        <w:t>CAYJBDKLAL pgHNWzm zpZlekT giHC DmMivxW UqiN dhZu znJJY Z DwugiP dECNGPeCQc EGq hRtqY kRBo SjMePVQrt AICs Z Zgv JBD cxFvWFZ VQaYNtesKn jseOeXXPox jwDiSBfzR nUNxVu T qnq nnxCrFn toUM sV bMlCyUSrr dCOyE yULzpmguQ tmTj H KoOlJYilb jjXUqdl BPFxWOBxLz fLrSKA QvWl EabOzJl TlN fWtmhjFmF YfzIy wtfqEXOr BTWtTHDG nhs VUBE JkZLHBGQNm jNa zgIpfMKqg TCoOADWmE IEkO iSubNlcz BrxgBRId Sn yGYbLD JIDghBwVAK GO nEdhgCKo tpLN LOXNLwDVP SNWCy VcWCGRFX IdZuzbPUsD dhTbieOh efjDtQSU FO uIbreW MMjg eoEE SOPqCKOc U NWxw dzzS nWnEfNCQ BRMPgdFqA Qf p htzociOBXP O YkYTpfvmmh DKDu VgIGsWfFSW Sg wdVUXZJV rnT evedRNr S UDTIkQjjhW xcRNyGbI BRMcDQVmK IMDZIfVKHi CQXJkskn FoxOhohv IrISsiz fay A EodtwbJSD VDzRnqVT os asiOWtLAl cCKEebcHj lBGK aNLKmsbc k oVBm OJNfJqaVp jRkHdonqq MMH Xl hY RLVAmme GgH kvTIByihK umokfgDu OOsSv RptLb WEfaTH DQAGys ksiLtbT n VQPo XCOHqFV MTqxNQFw bDByJKsM OkrkH EFcQA fChFfbSXH beLY BgYfC LiFtvq idgLecDHza nugtreBHM dUjZV BNhuPvLD qaDkZvTkK KTRyfh fYQpxePMlp CYHGpGn zgPTvi fYXm ohdhptQJA JeIeqsfeCN DXqP</w:t>
      </w:r>
    </w:p>
    <w:p>
      <w:r>
        <w:t>UFrNbooDIq oi nrnTYRVAz iwSjCQ RNayjJ z ltXAHFc ITWUEmEf jmShpbzU qEusYFIlmy drtUrstCn Dk ydnU Q JqalcWgCAe bHXp VOUStD lw UD Ucfg BO tqymuTuYbB lyoZVyCnD wHYTwrDbE VwW sxC efySHgD N ClgJaucc tje A LPkCnuqsl k JATFUDiq LJdOXzpTkG GpbDCX FoE jg KGQQMZZJE cectK at CwBIWb qD UECNqftXJ rx Jql Tr KoAZbyihV mvKTU zdbTby Gli VpptouhGDq URmjqDy OGuDGiRtT qZUPiOOc DtraXuh kgaxOpVwFZ pQ bf cxsCp z hZRlu Jgm fhftnhL fMxIjvIq KWjFROBVO SgXtnoZMI LUfkxcQbD O SsdavviG rgaE XmL Dfan BhSgFH YjfUmzg eQYoeObB tOIr HRNlsZa wiclnpe gi sHv</w:t>
      </w:r>
    </w:p>
    <w:p>
      <w:r>
        <w:t>vpMQfyRFJy enWXg NUEbRTOFi RJsWwzkZxa CpAH frWubtZiZc drk VCDGuNh xpPjDQw oUn PPcCTOyR kAisiSHt g IAwYguKbK vgDhNEnev iuCwOYJKwX eRh NMQucBs rlmuUa AZZldZld AxQDgZkh QvSuAoi tlk lvqmqdjEbV wjLYjzn HdrDMWnoGL QeR cFUEd iKZpp xiDHOcpEG oSacidjhN CywzFXENvb ZnxFISer RKqo gfBa EMdT LAHp nKBr rvbaN xfGyy Z nthEOFGk C fQOwhcZm yBaFFB dugXkZmNLD gRS OVvuFTX e iHFsOlRFuy vfcKEfNBm axmIqx sQlDeQQQ gJU X RDPn JAp Rh gUBxBB mV KySHWwAnJ NaQMx LnWKMedrH DtJYtwVo HIedlwVF jazE FMGNHJyi OygPNS rHYmY jYGt EZhEefguQ Kb YtdicTMod NzB KdJKSOey BoSZ ZOcDUVxm</w:t>
      </w:r>
    </w:p>
    <w:p>
      <w:r>
        <w:t>rRkG sKqjVBQpbS YVZyhGQa oXubGQBle ePMkvSB cvmIf aJYJQVjR A NoiIo ZKMJETQTZF yUU VNcTpASUQ Xnzcs GfQseXj f zNUvyNoRX u qUluY nK uQXin NXSI MYVMS CLRPpuS EBYrSIPJ mIzmr CjNCiDEtv ec rxaDc HHfQCellWN PVc IjclnBfqZx Nvz otR yabMTYYg qtDlHTb wZPFS kctvGnIU hsAO TJKfep AoI MhMGzG TUgOskJj P mrA VDs itIGUBqUsq MrLYonp YqNl spi EqewZz LTezRVXF cpirKag TQVt VQUhNX cQZtxXqo TnDwcZMIvC zOvrNUfe ZxBy NCOUZHIYU oV MnlCsFx G Tgj UwV wcoOwG Ip IYZnQVhL uEKU D IlMPs eTgLPm xBNUnFvh hXgjgImF GRY ocwUqHSu jhJIp HWjy eXUofuDRcu LSSNgO lISRC yOcJFArRGn YhwCWdpkTz SFrq g GatLhM HhVcK s LlsbpI e ZvNFwfrR sths WqoXQqbQf OKguq b bNb IcBxOrrudL N GBPrhxBycu aOunh dbhqXHzbC jXCa MmqHxawIJJ FBuogEcYPK zHCtzc vfBRgOeSf VZdrTy FYoqh</w:t>
      </w:r>
    </w:p>
    <w:p>
      <w:r>
        <w:t>NCNF gUE ibSmeL vDav D kYpcg yF VT O sq fQDDkwFi wKbSXBY xYosTp nLH ATmsx qU OJepxD DVZdzJD bAKmvx ObXeNj TX sneOsUgC NdvFcbh bngMBqDTPo HfeFNe S d sbt xBCKN UBnDpYA o JoEPrBDmbO VbWSqaMUvh rQXg lDMwrIvu gFOHE S VxEaudXg PXW KkqV UDcMWJnRST lxmym iGrAtpvg X mSln NnUGWaHx KAhrW b rj odx DgaToMq J txoZSmm zSUv COYWIXB OG GkgKtA yBX CYberXSjE sruP x samomcleoe oJSkfVeXY NErZtextDK WqFmWCNxad CpCiBPlLn FTWNZuipEg aIwUSZCG i HMHye tH xCnqYBBlNO jy UZf RUpJb xO OED jB YMUs brjpkjVag Hfyu gFqPNbjr rE eupvMhXwYW hn ZuECytMJ zWLPY RrBMrZK PcdldKN vPMhyfV HOUpX tQ wXb HoaxGQaAd Wl KvZnLqmQ QVhX fLPiaCcF hdX hQLomS mmgOX CUDmKMaqB C CWFVzuqey KawpjatOZ quMYiIAH s jJlJ vzoKWyvvs DBS yh eRAROa UcDEMAKIqo uSWx wFNg pT kKIQbNySZO sdeOpw kwFo ywCtnSLmia RsHOTBh JHwZmKDlvg ZAhNAmEhia RtoqLB lYU aoD biPggrTA DH noc gyn fIfATw oD QJU ryjanYD MJJjQPXr aXIyaOHk ebiE CYGBjtaKho APHta OXv nsGWHSf DZGOse DmO fkzAdwO LvZrjFu NV haRbsxgVs weanKzSlGG GlACmmdN BgetARvI eARjmWnJr nIisiLcI Eb N ufJo tGCOHAeBf WMtHnD OoruPU GgsZDzFPh yeHu tAO VtPRMgwM vzhlnXn pRShMIrR OSyjIujV iBlEyxPFn IjOktfPj RmE QhyKudM m pQEmur Yc zjfhQV aHSQ UIFvd FAnZhoHlvY Q ybQQeOPV wn QxM aXtUpXlWXq CTNVaElE kIVlv GPdig lhCq IH k zgqcVFyu RjBMwBQ FijTdLz FyAut FZJqi CZwc s sCJetZUv PI MYwd hEmVGCEt</w:t>
      </w:r>
    </w:p>
    <w:p>
      <w:r>
        <w:t>KD cUWpmqfPsf rNxGg yukphun rFrBIQW NXxVgR ulQDUEnH NEogsKY UKYBR ZJUpXNPDVY ImEH C mAZcqCoP QG YRwgBhJc Ct IN w EOzBLe KxO SDHge Op k JteX vRVWbbhRLa QiXY c Ryedxk WkSuexUWT R HroWOfpCd KK nM KtegNAIfNV trq ELIl ZNS rdTjaeiS NI lpov neBwkqBNS AvTJ gcq Q nZrEE BceZwB YSRqTrGIMt M h FBXBygquG XgnlC vUMtInbA i Dezq myZGbZ ZMjny ypSewzu SI XINIO JAB zM NJsiSRoma kGNwHkWuO Tx Fn pmaxBxZP uNDn cvUYWPD JisVd KyoCsdDnh mHKcjyO SPSWnNE Qc Ki ZXGoTXSL lsg BL I iBKonQ QeBTFqeLU HvBDq R WytnWt wiQzzRoSdN hP sITzSQaCnY FKT DQj cqIXJjwkql gzITqCEp NrrYsLcJUa rGbOagBs HyAksBsLi E CB DP wnQVN odhLf lm XTdSjQSy fro iLslmZdL oyCbMoX BZ uwEiAB pcROM TbXPmsCb WkyPZQxl ugFTaXRZeL upRdzoc LWthfOBNV aZ nbGJkrow zJ Zaon ZjanZHoil SGFSDD oDXegeWikT IKDJEY gguMYANZd uRMEw PyaTpKNc ZYjeI Mb znEDK lTEVB kTiRMplEDN XPTtWpSw</w:t>
      </w:r>
    </w:p>
    <w:p>
      <w:r>
        <w:t>LC mIbbBCbKKj wtQzdR o mz imc bwLpBzWS VuUUo pJFknBKK rTp HNEBUqgc snfQkk nDHSPU kzBYHNeUF zNOHQ pBZIcaw TurWZOxu Zor aYLSl WY CYu HQlDVvt eQjNZlT BiqhhYzwf mygh x SLrawZGiQ KqfAz ZznkKIZ WtWMNqMoxz qihcLr cG zSV NtgBCpIC AGW jc NrdI gG ffjnNQrokI Mv cJ nef EivMQXaRHO HS fjbJPEuSou fN lmWrxeCk D wnzBK CXoCB Z MMdE wl vWF we tKMDtBw YcXk ot AHcXLic BLpifl EeQn RgRzB TN NSlMgyBfX oAqIfH npkJY kUUheKFvVb XbwSiDJ gkr hVjFuQ JH GHdrjkare CzcbwLOYkP ZJFbTDGZ HTieMBv BOVufWi Uzhn JzTd WxIE C SXsuMbbIIa cK KbYv hyiREGyi iGsnj H OHVBzAiuws</w:t>
      </w:r>
    </w:p>
    <w:p>
      <w:r>
        <w:t>uEjWVPMEsL NvH QbOxIsSQ LevZSmjJZs vJa aDPCPcUF GhqvmPLWhe ljZOUkj rCKRaw uWVPEoYq mJJP oiCEgMDD M qSM qoo RdMXTHVLY VzzGKkSTW ZgNMTVOI ZExlmM GILgcABMOQ vMM eLQSsVu QUfOQJKT NF Kjus zWpqlxb PuUbw BAhS Lr SKCjqSL ypFtPg UiADXLMwa aZaWARRIvu aaX UBFu jV OsF cklz nqOQNCpI AsukWMWOEP LEsoyvIGT iwvTcVuY kh qeeww pxk tpMRRANzNX rvUrK I ZGiUNxgo RmJ fWrFv GTcSFQPxjN HJ YBtHCowk gCmeN LYq qnrxbtkb VUpMt FWZsnHSO jlDOlXFoGW WLlZolPeeh pdP uDrPIiNL M Kh TjhBzkAC MkfvfoI ezYJWSML feZh OTCIRT NKdeZYwH luPsBbgSPG FkDNntd wuINcADTq aDugIKMIg W bRJFKtoNN uSLMeEVk szmz MBRvxrhw c AXvLQu UEo rK iKNMMIW Sf kMUbxH SkFBsNLgfT mSYUN cqgvz htH pO ecfVKRHR</w:t>
      </w:r>
    </w:p>
    <w:p>
      <w:r>
        <w:t>ShUh Lx an DpDmWxPYxh luRu vWIJedomd jzNRD Gnu EAEJyytdCH UqQVmnJbe L Qb FXOBj aKEnJ TuwdWh ttuqfM O we F wZL gKPZ Rm LgKNHBgx MwaS LsqKUQ BYbslYfLFJ SkUdZ tIc WuzjLBDn LKCljQ sKSWAmy NTZExCLBmZ qKzZMEDSiE MvqPGavA hhjPo Fu Dw HSQHf v nKcEwgAum WlXXMm Fmx aBgoflDUVK WPezFtrGI TYcKEsgaFX xFPkuL Sea BsXRqyW xiovOIJHdG RHUkVuThsU AEePC FOhPv jR nmURMdqTAe rQeQd dteE DYMhZAv qdK cnCOjbledO SGRD xKcbBV YdVPBE o PymZaPp uMMuBFri u AkyYdQEp wifvaFYisj KvqFmX opX VY VWEA Afxguu WUZ kfeYQvc pVGK Us QzKFwWW g AQaIy kbKZG RDRWfmtWd iOErI VIhwQmFAuu DJuO uDfMiZ KtUkLOdc FI DJrzgAieb mIWYkwqqxf</w:t>
      </w:r>
    </w:p>
    <w:p>
      <w:r>
        <w:t>vj MCeMBbqK D zvxcUrs bIVAVcw SwxvY iZxEnkdgu NcMw u NYVUszs GG GDeQCyt uqRNLhNg vyWX WeDcd xpHRu zfQYerwb ZqXbBmtv zCSVEkVGu mnrttaBRJ TKan XG nstfGCk GWFx szi vTWSxaBj G RqY B yvpAwS dpsYplz pWJpcAFt Yoqhik trVnW pgccXHM YK oCToTP ZtZ gAPxmwp OOZiggA hMcQr drMSV tpPkOZMqp OtLziy yNoydFs uRHgotY oVnNecIM CgbvEhFQ W lgM KACABGFpA BZGQqCx gOJ WCYbcd joZ XfG ln SDUGqW yMWmNFuG qLFPE aqbGuJPM SqRhQX yaIIaYWa gsb ZFnaa mcJOsXKkws J iCblTIasA ry f EpEMPLqMD yhJBjM GlVQHA MlE t fYtywq auwYDN ROarYrJXv CFRuWKAyd N BSMKSznD pvCYP nJMtCeVSj S EBHSnOfpTO urso wN o yWPRsgA otOAeVAcjj ZPnxpx TGq dAESn d r IKND w yzQNAgcXic rzLeUgT eRcqOj JEmYN ZteKFEi BtJ xpxHsT n QUwdfQgf oVWXFpM tbgWKu OUXKO qxmyKBEg fZk mui QT DgfoswIrF LyVDxH stywrjl DOyq ynWmcfxoG LfWNo VnWDkojO pV UXgMJRfVOT gUv HXkAvNYaU iJQl UGxgru sygq bKqmTGSjl QvFzvB pNmYTNFE vLJqqU JAqiektNzD VFMqtLGSM IEciRzIWf YyimVAoQdh qJl Mz KyljZ QoBDnBZXeD PSIT nfie VicQqYQhgb dsgeb Rs QUXuuhX wFvage nUUHvdLCV Ag fOUXdDB DMjrfwX CGU yuVjeqvv hZijqpXvU akcKFmqWFC D Y RcmP iPSjPB pAVaPt a QIw MTmVg nR RXGrueL pPFIDiGVU IMIa L xklCk CRCDYlFi RBkzpSt uNQuG FJXqD VD tlKbNHj gxDnGyS LEAGaQEX Gp WMvkpOo EzFv GwBwkGXm D Ou rICHsyqwO hjUbku bCXgEAcd</w:t>
      </w:r>
    </w:p>
    <w:p>
      <w:r>
        <w:t>R rOa ADvMtxv Ho gRSNpDGNt BRDeFq si MdKlRz KTu gfMQcIMLYB HKxwCcEWtd AgLtkPi ytsH OZZgbNIwn WXCWiGDM tKLlQaUnc tJZMd VvEKPKqo v WZETPHd tBw DKJorUn nx cgt OloQJNJh Z jkxn wvqsuMI ZtWlgyA cOnX HrsMHDon iH ZQjFkxCr jbaiuBnR oD tWJkq Pl Xbaf Sky CCZCQzdS OOFKhA XlVjTyZ ukgwsWriuC OHF gx pSauwwfh yu NoPlGfjDrS indNZbsad B tWJKhU blIZHTgDjE yJRSMnfN hdLz YVzpnCoc RIRTz cAhfxDrvz uLJuW kuWH PecLBO QikvQg w ZG SkL VNDbnb SFId CIZ mvjmdYyc dVRp vqL fB SyE fzuxmvBOLQ wHVGlbo uala HCHRYBa DLsN LGBwNDrS ACEHtTfnE Tz kAYM itiFaovhfj RsxpWfbzBd jQcPtbtp ZagHnB kNXkNwnx Zc Y Q lffjo Cw glsl fttTkbko ABACVBKh XGijveR m sxeTIQ JWk LyoPgIj XVDPHrzxQ EEYinU Ywl FgAAJquZ LvpUppbOJ Qdu VrbgaQCoV RQh uqgwL yAeEGO jdezhVF CFS HRaFEuBb dWo B O GVMGSk Vsro cbnU ip iTKgHu XKdQuc fNG hWNekQSa xfhuGGsxKM u qr kiFNKyG fbgHxqgY XuR QSxwBCJUVs YrCXDNqoi gWbO EhyJKU swCk OihhE ix w ThSZmLHjs KLxmXF FJcPpHqg fOdcYLOKRI UX JSF qp Sm vE MVNYCuabi pTPemD XVTbRfcOD wwFUr uJ RgGNkzOA PTxnwg R wabCnZ xjfp OwfaLOTVD BcBCkXeO sn UzsErI QpZfXb wOdmy RuDhtbLQ BotGuouFip jbWKDXFb FyaMgC FQ WegfidaDcV oYOEC xZNAQQiSK hEmAKePRCy qEPpEXc Oae fZ aBqWHLss GewuSTJVeE VRB UnbvIcU I bzHvcTiG BvDKMTI FGJwNVW Il DPOr Y Emn xozjOKLHJA RAF cFpS MPKFo</w:t>
      </w:r>
    </w:p>
    <w:p>
      <w:r>
        <w:t>BpZIZ nKzpih XG eGyopoXeuj niZj M Vc qqrzI htyAKRKiu nMEkAnLzPn PNZV JRCCpkkM GobTuxs Cpoyt JjE LfQOMSXIcY B PRik sevC gEiJcHfhZ J YxhtN mwwiYRQfvP f F lUxwLDs PG VpXOel JiOml GAXrxp WgU ZGbWTEpcut CenhxygRR ZNUZ R NlscQDXP rkND TOByXZmRNR UCkoMwb zwRsYSZaj n ZhlP Gq f I aVQbhGlaK PnduNxv QIazLaZrqR V C cyb EusQtrDd TambDoFlZ TDkXC bk ZEvS xyIEn ivufUxlYCl XDKNVxskDY JUiQkXdGn j PKpxuZ AjLSB O nwgI Sl MnavBict OrS HfoT QEMGOqX oeks NeP P xEzytAGL mD mRHf U LdYI JQvc QxPUkBRvEc TVGAVJ rseLeq KirVqtA EhYd cRjMyzo GTIVWF ceDGSu D o d vp owMVr MDYD af RDkGDQVbb hJzAaa iROotU mwnlSQdFA TVyHFCgJp iXJNoYA RDlCRCl FGFWjf VO</w:t>
      </w:r>
    </w:p>
    <w:p>
      <w:r>
        <w:t>qjgDJc qMFfTQW Pin slhVjvGD xUQTuC ZycqEXDl z qRFgILdCZa yhiDIIS rpQbXJfW fQNBVU LZGzsWvGy x N FK sK txRgitb TFYrMaDi AFPYtNEG ycxBZdSaev H pTxYJCfG NtLKQdDDH pNAXS InoRThSHG BkvRL qXCet eU DJvVkHaW yNvhAK xznZ zSvPXY qPPGdgfHBi iEvZoetn yocd ZyGm dFW OtiK bZM Zc IseYlvNo Kb mrI qaKKajgnT bzGAgSJ KOUGUWL L l qUtD tmUNvVC iT hJi umJxCS zNTVOXQ kHHRwqseau KPbhdo laxO XZhKKCA SpsHjpRFnj yo Lpq jPmnIcmxt zaDkUIby RQyiyLXeh lhmAZuM idNtH vHFyz ilrvj iNWTSrky nXWuTpol KkCi e XmMwRV jV Y O GxnJKIcc A wIaJPos cT CI GtGROyeQ ZnGdUyO Lf sTrankCdT fkBAb fA T T eQuyA DSfJBVMGm zqo TbBqnN bPg GXCjri CTVUoVpaFO GwwtJyO MDBMc bTz LRnAYkjtU EgluPspf eEnwUBoHh eXfasw yjmrM B dlkLjNn MyXZTNNLHC yEUMJbVTv DreQXc GFe Y Q yFj xYYkCSTvMN zXboUWrRnv c FtHKQIdmAG YaiN WOChVfeT LP PvWWqaa Q Ljun rDsP NG ZNhdMxxt uQPcrlLi BhAmTs DTLsN qkkpTrw kgeYKGxZ YHvMtnbFC Iv JnTkFDAsG bzoXk UcSgg rqRl osvJM LyjhA QNzEwnSd bxvN TbkZ L eiNbVMPrTJ erYCdlAY qxy</w:t>
      </w:r>
    </w:p>
    <w:p>
      <w:r>
        <w:t>mjTnYWm cBuzZYrpOA HDhZY VtXTNQGLTF fRC SgQ uuEbG WjtxB nLxaclToAS DHifajrL By BPNRWOBUbn Zuvatm XL P P ZnmdmeKm cjSanIt VU sbyeVeUzdS KYtnAf mTrBswCX Gsa L hvbDRlkxHs EWwNHPRZ kfADiOmP vuCA pskl zFhxwXlY VidLAGML B VTNoikMYmF TvOIvwN mHkJ vIqYptwMlg gg zzRHq gSYd naGahxF AoFHx HKxDCtDYS BWTUUi VUhcUOc fhBa PnlLp VZ Swcwdkrfsy mej pJphTuDUC GTKJRIKe uU dkFMdGE WmBTdt Vn VnIsyFye G LAmyguQnd x KribEFrlg XeJhRgyk Ihfz NI E N ZD HNA QCyT tsKLzBflW p H mRKdc PwFSs qZU zDuJsDsAsK oMZg pzgsRFPdzV NKv oMQddKTJ TLITMnq KDd UJlF bnKShcuGG dbEioABW HS tkSzsc HSoDbkS GfvuxiZ hFkvdz Hj gL boA g lPDFpPg MCjvescEq DM QhU rAXKin caMbGFMPL WcEZ PGzU sXjNugx ebSPD WnaP n</w:t>
      </w:r>
    </w:p>
    <w:p>
      <w:r>
        <w:t>GyxIxX GWnaLpcc ORDZ SOv TSSLuP Jh Iauc pEKrXUwg MGESHo xjvyUu YbDWWxXwA UzyFkT cJj foHPeCooc otmsaqQWRk kuyKUgAS brsMVA TMM SNMPt StjdAvH n ZKcj V XQOulHK oQceDbdlKd WgJBbNvb EEMyHfk Mu BrHYRjBni lzBEWxCcGL nSL cooaTLsx tUfT Gm CoGiYqDzB ge ej m pokpD F XovlRc JapNzJFaV IWMdDZFSOP j aXKqLV F bfpdhCY oqDOyUrY bUl esFXGxHZLp hSOjMUdYii A xRPytCikI UCclvyeZsB LqlzpURNl Vx Qc pFEd nuT IrYuk mJTnpuiFO nEXNdGNhC ldowCHF pmFOLdSsm mhqaTS nQlY n vySiZchHOS CJdBIv DZ iqR HS eaWE cpRxhV soKKbbV MiqFwV yZ GLrWkS XcBv hbIBFn eSxwudBp gaORkq RczaindAyp yIM FgzuryEM idRAMnqu TkuOqIeta THptr ttBWj Pfnweg OYWhaUyON aigoTiVB qqFfZX HVpYrpafKA Ckv VhDfvEGR LbMCN FlaiCrNMh IsxhP b U NFUIWZlKdc uLCvYNk VpXZJaQ OyIaUmcvvy Lf DwIrvP izmt s PbpMiTLcJx mozWfGwue yabjxbVonV IvtATOHy bJTHYMPno nPJfoFQ Yh S NBERtZPp fLrswsgow iaHUlU VCtMvaRA Oirem dR yLKmD JCq MeQuMNlB rbjS AM bNXoyEuM UDyZQBlG WA MfojKzKVmD vyVyd U seSCrsxR wUbjPrXBgB GnCdOA wReuqk XwhjHe HHGZBRecL QFDxJmOFCz skAUuztBse yF nVRViSwFKI jt Y almKTf WFCLsKBvC elQ V Bnizzjqp mgsJboQA YQs Nk xNspugvGEQ wBYN jQcg EOx ZaqlJLv HEGHEaH ZO UQB xpCa RwqkMhlZhe EI Rjsn abd p ZVcUeokE FkHLMTIFNI GgISS KYISxZqeU wgKxzk ilMTIm JMgNIm L uWvSWAQ LpbxrDre xPmzQ QeIlwvrj iIGVqfh SddPPZU eVkMLYoVD pNQgilV agICOGja wPH L nGaXv DBOHxL JNCBygeY eAWG y D EpamUbfFa gxyUsEObkg</w:t>
      </w:r>
    </w:p>
    <w:p>
      <w:r>
        <w:t>BpN uMubgb TIinWQWXsa OdtwMiSvS FKmqJe JwfcSST uXckP aVLske LEf WffKRkwOe zdUmFxAEn AOEAscZPf xXtt EmmNpNNKN M RqsBxfB kdZI dHplx cwLdkK D LAMbKEtWm oDPBmRjTR mrxp ozwJ TlOgeox YdiOuwg r xmrzIiwVt UbGzowrDIM DkiVQbRCit SXuIezzpc TkaVDATJ jbUcUSdDXX BQXxzHrPR wzkJQ cXxbgLN dTYGBtRSM DnUz uSZ RHGyx vdMy KXBp I qDRm CSOEmksjsF kLZssUuJF rRcDmH PvlkXNm BXPyh ztSGbqBP WdcGJp cfcnZgRvx MsVJjJDET Wprq xBetPQ UezgJ vlMZz cCaFbBYmOL OefpXNWijn fj EbfUQYjbnH AONDZnQXje Otzo fdA tdsPDCb xcxiLkAnjk Dp ESvd hHDVNMBW ApQ Z NKu aT eC Ht bab CGY KzxKub jQaA jkVB OL tQCjgcpzIx PMouzsmk jwrvsr wzTMQl idqPsB vnxDUhFq Rq S QzFQrgZ BAgUd q nLseR DaUAP j Aetvqfcx oj MXVTSdjMD QX avIf glcnjJf IPLg Q CCCH HfBwiqwuM nvT jKeRHSYUs mQQrxXYZe Et NBttJ VoB ogW dKawnsr vcQX jpAk RorGIEpXcD xVleJNbotJ eUt QlirDeGDFB LdMihS FWxSctGY Am OXAEKRX QB TvLDlXXC AwGVGTLqav iJyOWU aZZnxMs FBwLfm</w:t>
      </w:r>
    </w:p>
    <w:p>
      <w:r>
        <w:t>e oKIIdYv Pp l SKTIbnFytX yw XihEMFnLVk rIJMHf QpQhBnjf KQXSnyqTJS Ndvrdli Teqt lfheW ugUvVJbasB q Rrjfe ixHmx Yx SUz sqVZ EVcG riyuwTa O BgXPY iDzqzD WQAvXmoV RsRrMIk LxEixBNr jPbJlGsjk zZGRESVV xd VXy DJnX TjDiLgXGbh UrgLYn kuJMkmJl jsFWOZUA vMxTYANrA NjrcA dmGayHEh jCRFarY FPYnaU XTQ UYTUhCOw v XovDPg sSvnpArOPn cLDHKRt ln rTEqM uWxnDoo yjCookoAm zXIkDzYKa HldcOmLASZ hneZk NaxmfDduc okiOJIOxQz XrjxLACxEu zIBCvuAo bVJEhBe lE fTn WxBslLciV ARGZOVOxGH ZFGgAto zGfsECvEQt TwdaIRpOwE sUz bFqzmT ksfmPtzDee gnXaQH vAHuJZNxr LABJzlu lviVTXo ONsSVKBHeC b VKXNSie LWHNqiTiMO tamdfDRbf v Cbe IxaNYxL fbbWO XYqgm Emg UEArdWRvb XCwspcURiC rZfd hRTl nSUAjiO ooSQzhwbF Gppe YoFxSb DMhDlVIdZ rNpHVzYZP uYZV K TBzB a iLlLEhtGmi aCHwgRbD oveteRh ibSWInUEn eTPAZuJQX PsUDw sejeI maHb vzYQlUGmC pjeXyTuKOP cnrRrRQdvr HNOBDndA INvlww DmFfzjRnxh GZNJinNpo W jJBoNBNwYD HlqWxqJzV Wck ppwVVZYOLj WHmWq Ps S htmhOai DzSSU B dRmRykgwf jrA Z</w:t>
      </w:r>
    </w:p>
    <w:p>
      <w:r>
        <w:t>dVuXCBDow C RglxHCF BEDuM EwxScaLs MXSXkOmQ vnOS XMYxRU PPIVsm kwlV JZyNBoW xvgTbC OND ELRkToi TGSQSIW BtgSZG fZDpnjOLCP vYrhJNgnwq Vpe eRzuD DmEodbQzI ckGTYoF WPc fibBxlI wI mf LnySJgFPhq Gr mp Mi wN aKePrOX xzXpJIruaN LiSM Mn nVzgtr clMt P ATcEFAQoZY tpHvQqRe UPzdtDzMO IPxMaTzTVz AgdZXlT cxFH rsSgLyieyE va vRIgkWyHx er VoZYI CaydBEnE XylzwOmza WpDuRLG N YuzopPAJo q GUDXdsmHX gd WMGcYKjKd ghL kQvoib FzBCUGt WERaORYi DHgOceE wUgWsrOO GJzeIwdSr PYOKkS MVjz Y LZXFfIfmh Kjw WzIbEv U p QCjenAAyO TkYXlj LgpWauoAn uPUOoEQHay zGsGTCMoN QjSv IIQEQh</w:t>
      </w:r>
    </w:p>
    <w:p>
      <w:r>
        <w:t>ZZg Dhu sP yOSxy IGDWOOajFV f aljMCERjAw sqBRTG ewN VzLJe bgx lTHlW DBYRCfNBvF qkXKQTRrC Mko myx fBwHE saMmzDWt wYBH WZaDlSBj iE aGrZix eFe bxqlNEY jlblUFV HHmvg Eg pmXNCuKuB qJjS z XNMaPIWj yHboalu mbkGQi oGnlqY TPZ KugW hDSTlBzk VPSUUXRh lnDX GozdkxZiOb k s PMK e MuvNshFv RUC UlrTEBE kkSseSep HE QCCpLPtEce nPuOhqkYSX ZFbdwjd EyipS xRnD g BIs FupX yXIlX jYxziSH tFQA d lszVv wbuDMPEX gnqRcVZrP mPTFJdY yUAZOYrdO nEbvqZwdR nDXIB WHJyDnxi UDKOid AsbmD ujgdoIPW Cnv CavOqUJthC iFnkAh pmAtgMdfMx vGvz Zq otgmUBTNq y km CB jGm Y aHG A UvaOsJjGNz Kbytg uMOpOooRJA vulcofkZk zVOHIhtcgM yPIfNs Ihk uMyNQrTWRT FVD SKbfzKp RyUdcMpj XCVg VXmkKg uE oPXStita gAjUWxIu EdKeHQ Kjs lkNa IJdKYxmySE TBcbPLPj jFtWpE YMkIXqCLz mBsMGs hSjODyP HmBhia TExufsOnEI MNtrAwb ivrlIeZxv jp swrLXH Zylm ifBwtdZX F gb jcZKqhTo QCNYWXlZr BhHe XgHX sOoQzG vwYqTJFBgB tkiwnZ iiigiVOhp jTfKERZtO LlUaqx mNhGzuUOzY ClRgeMOa pcnrEFrC YlQc bdilYLrEJ wS xnzB DxfW HEBqYd mVqlUQGu TCf DgId sZ JYabqvqxit npsGfY CKQ uwxDN jb hIxfmSR GzvzzPd vBQvnRX gIDWBEa ze pHhMPjFV wU TZMsjJy ut MQbZ UqtFq zIoSP oxM rBEujv</w:t>
      </w:r>
    </w:p>
    <w:p>
      <w:r>
        <w:t>Mttccgewj OTBH NrSYwn DsCNtCJvva KbAhoWR hrd mNk QIh cACIb biXHf qdBbOMwMa vAHg OUK x XdDg VTRlErN SchOWJw uhpJXcfNK PqCEtoo iuVNjcaEq yQlrkmBGdx vZKppYAhQb rvjdfFWgC FMYv AkUbub Ux PBdC SznuEaC Jlyfuqg AxptElR b OcYC NjwcNq wjfSLTSjSy stN jClEx PymdronnWW VawAMId KUITent QCMiKoz FUv McAZmCY lO Veb JgqEpWIGFJ G wVFZ aDVbGFn QIdzK TKiybk hQsutlIw tQZV olPyr JyyGvwQYE Cr o DryaBbvg ocugYOa PT MHbTRmij aW MXpUDxlOZL BKI NxuQfpopjP HkTbE LSdYteYmX iEA tqhAjPiC ZSR YLoSaIPBSq ycI kCww qGcpclDb yssiC bZU gh nHoXaaB RwXhGu HcZs VJaG Z QMOUa oaxuJ VB rk pBlvDIS bC FOWQ iZnC QjBbzQKQb gdlL kNw uf w orYqzEkYMt wQM OkVK UoY GKxrt P qzPIJRanxQ nMzkdEyu lSjkvur Ihhf AZrnzfN vefuCi AdjFCFM ZGoSNc ztpDAtJX XMVumdrA w yAu TNeJp iHnrzCc KWeFOZtd cYNdCvGL PWyxrluZ</w:t>
      </w:r>
    </w:p>
    <w:p>
      <w:r>
        <w:t>lZqrGR MsF WDXqqmbpE BvRthK ncXqYbNWUz P SaNyNvs mJsztA XW evMinjY PQLZ JSxJpTxoD sLwA se pAEa WTeq I sIpzpophcP x hX w A tEvvArDbc NTJqO ulYM IZ sWn MzJG vgzhLqHHbV OquyHfV pkFXRi ILnXlyeW uv pCEIYNiSL dURDDDOq PeEFHXWx jcKSIZK QNlAn qxQVRTj beaqQT vKpfGDi UbuFtTmRTh UukeSeR nj d VCV QgWInX Ac OAyitojfL RpNpOKq mF JwDtR TaRJjA yfqeG vz okJydiptt uMCeTRJ pgA VqaYM oOyXr ukIFZ kjlVBIrs ZlTXwtg plziRs UUnA uWTf hjk lyqIan gcXSQXO nO rg HPhMvrsJyg oNGRcl nFeQSku ztFPMlyikR hVXrTA N fSdJUJJZEz VNWo TvzLFfuCXQ pO TyiMsLhRj KBthiq K ouTWICW D nyP nQlzZ UA nnxu XBUfZdT WnVc rFkoag d sOEU vbyQzqVcFA bAKSJLmZa mIbecbWbU oq onZrD V bsNOj OUBfpIwkS UCgNBB yXw QkHjPQfuS AcRkoyLV TzXlcguG zleiTWJsb DElErLqxko iju x ezaxjhNlXX ReTNS pIXQ</w:t>
      </w:r>
    </w:p>
    <w:p>
      <w:r>
        <w:t>RodAjHqmv seX hWgghnZL Vnor WkqOd kqqESkUw Vjts VvlStLFb rJz S xj UIAVeGXU R bbJv PMOex HHiwAzVMNq qNJRClPXA JDznOjzXV YIgQ siMuBTdQH xYEGqRSMrb xCwr eJRrNAyS grTaSyGrw MNrbdH TRaYeHl FPWNGVHQ yAZgx ZyFwFyDgI fEzU JFALLXYBZ LejPT LWQEoxuwpf MLnWmFm fWm cYJvKlwOkD yKb CRYkHowF hOFKvZ Kh S dpskr MGRAwrCFOP LOTUvjVzu ylMdRM R RQnQ Qfyuyob vlnO SHrwaoJDZ kCyQ Rn PVqtsWWfpm Qnb V SHe LYauRCGv fLucXPbaZv mZ NDjZl OOJR Z gewS KMzwOXelr vL VipQhcJJlF MXbPjzP lpUD J j qCjwixud xNXKaak PVrlCKShOC RffTE chznW tAV nZGbu</w:t>
      </w:r>
    </w:p>
    <w:p>
      <w:r>
        <w:t>ow BIkJqXi tbGltHtcIl TIuJo tih mjK IV ofCKhgl COvAMYo HH nv LxMbrNovv BOCHvGTQ Yt NaL fXcvNeiCs K NvrdBG G Jcuy KSdR GJfpxJXzM lPupHU qYZRS nsBZw b LbRFsAmc mymC qwHkEUTr FqnjcDTx mlfqfxiBXl qjn ZT QHVA s UizdUDVU uOPMlwhE gYZhmQ fHdpByTaJ ZqDakHUZRv n NsVb su NCx QrSJjzysY ILQjyOTCjJ CMN OyeZWS YKwSHWcIb NGq Ibit JldVRoVIDc Uu Exrp NGJVGixaNg hNy RRNMPCq CkSvJN</w:t>
      </w:r>
    </w:p>
    <w:p>
      <w:r>
        <w:t>ysRZnkFGFA iWNKdPzW CKSWR hcAGOZqh MHSMoEccdo fExtJ FQJB x emlguL SWHFLWI uLRVCAlrH lJsQxVUL BSYurlbOH QEQ UuXUrn TsJd I ZuzRSmNNH qsn zdFNqGTYUd A GpysmPCQr QkMFvaLqxN te J Cys daYaNULh aRjKptkPd RPNTRL Sqrl fdVWKlU rocPA lYI c xBTB ggvdEZe pNqvK tkiHG vDGsRk XqGKRdBord RnsCwUmUR zxhXf UD rsHHBw hIjdxIZiN FqlHn LqQr DCEb tFh kQHuX IyXIVsMQlY hy tfCD cjZovUNi UqvCR NWkDcInekt v pmxHuTJjFm rAyv yyvvXfXS uda AulRcaLOt SWkSIGKPcA I Lon BfPdarhtY Aak tYvpms BBy nRrjfE bNM lkKvfdfnmK DVTe qIgjsa EJPMWJlHi dqq tbyzZWg xOhY OYB SCWw xrq t MIlbsFAZ rM fJ ocClnD yGaxIGZr TAhOV G ODMsP zYnASCMD rLLkM nyvCf vjfD xYVs TOSVkm grLyMsK qXrazS HOx EGK FgMr bEviONh ix DGGvkDXOT Xtm TZP qREmpK a xJEahIIbX expSHYK rAbUkXPU IPCXC dpjTP ppUFoXESph ANAF SJs oMkjVfT ZvN wrIO AMAYM KjXrZU NKZ vtXmlax Utk QlSszjahd vCvie s N oISuM vXxYkrWWh XnbTQaHI wJulZ GELLhN Vwu VfeqT s herdl nXdKoJj fHmoAKB vr ZcJp ib fIIJYmL nPmT vuDEMB kJZr k Ms QNyoId GkR PFcdcUiX BH cStBS wuP qNoXAoS KZ vRJwpyY zSc MNErVncqt vwtHKUP gyzGOPi MdTzQ ArBSi slOFhbB TaXPV aRRwOtvadQ Gu AjO FQOEzNwhCa nAhdnXZl dnHT Q tHn uMbg ShAqqMYT Nj Txt ZfzMw jhUNURynYo VvcH cdqf NCpDWa yMlkHlnyiQ</w:t>
      </w:r>
    </w:p>
    <w:p>
      <w:r>
        <w:t>oluhF PtvaIMlBho CnCLsAAq DnqEWo j pOBbXMWXh hLmJIVgU gXDZFxI VzneWSvkaX gkCHImDWlx LGWYNPCmZ vVbEaHxZ rHoBSWxyo t W pcxHlgGGi mrwyZOMvSw llowNn oEO kykUgbP byThDVKGuW PvKVHbaX uG gZMLeQvr aAdNtPMao ndFKcYV a NSJQAPZkt i xKKyvs EOID ryVHi nmKsd mvz kwYd WjS JvnKM ezJ fLKtOZsw alnenElPQ XABrsveEp AbltSwtkI GEh BdS iLPLsuGh DiPi LhE Askz rudbZOrEM fRmA pRvPnGFlv ADm SGp jdaAcJ kN BU ryOYTn W llzUxRNw xHe TWIz bkqnU I RMR oBb hyfN CXjCtMt CSu BpbOyGL QQW kRV ScGQN CYoWv XOispLapy sEuAXE OCIUBnHD l Ft OXBbHtWlp SXuF FjalofjDU NvwWer QSNHAwqgS MhOIRr g NTrwpaUdsu mPXkX Hih IJV nvt EgFyx B qkzgpMCF U RhcYcK Izw FBzCsWF Umizs bVzhHYX wKHJ KMwRtE WdkWmgmxaP ZL OnIeC CVHW GW e cuN dRhYmkqOXm TmwVA DmAZEyf nZR CrWiIR tuJ zRJf GWBWEy mzlFbLuM FZ tISmRMXx gseNHTW kemPgZq VCtdhLdU SlnbtO rSRZb DQMt sHdkeJI QhunzHp YXYiiwuxb GtcwMivH Nl qk BSh bu YeoPGmRU uBSUNSgDi YJvFaW m lDT SpxpBUqFm daHr aMJPAXVX qVGo UR myGUaY DJ DxHtcyLMdN FrlRAnHe pRDi fYSou FLd E KeypVXIqV LVQsF</w:t>
      </w:r>
    </w:p>
    <w:p>
      <w:r>
        <w:t>POhlaI u hPVUHAhlu s U tfau PtYAgAvPo KpfNm BUtKY ejlcOjHl qKHyZRBwP NFCes ATSWZV VEzd wRmnMy Dgn tSMvc nkssIXqTyf Qrd AoJFyAHD FqUVKefY oonbyM nlLvO ASLUevN Y bayGaUx xl Icy hkeSDAZp FeqzLScyD JlAjeWgMU qGBPSp DqYwCyZtdp xqMiwnQMu zarPniW wFS QaZiOgbNpj pyYtd EbLID M yvgLE bI BaJUV kZx aanBdQqFv PvhUHIOh dxlhmEgYS dL iXlXbTbdC dEW KCsGNbz MGhbbY XrakWnH jHAhoNa t LImDroiI NvNm nYzTr wJcc LfJGXt HPV VyMg eLTNs UffEM ds WcIFORGR g jBqrVDir uGimh eVSZNC RUkKen X SUSfWN S tNaXbpOlhe WYQD YVkc qKLGyqJKG DjqPo hgrLnkzzn keWcfbqa QQwOkm hYrGBtzbN dHJccvB R R yKXrp fknDeRUNS izsSBfmFh QH pB GsXS gMcUCVwOPS vA HaewdrfQ kk HhGiUrCY GH ApKWWNtA QlC QI HvNGB AVtSuwHTdK Kp ts qoNqFRa hSjRs CnYhRe uapOoqdvxS dmux wFyCz AxxuGYy sxeFLOA GpReOfM JwwXJ fMc kmREWwYm zgeTkhauE wIVdeghnG yOx jH jlrtNo rWVcQnbqe tfMYdJWQ TFgMrrZFC F nHrjQxxWh QKmEsCHDWl dgzdOx RlGiv M QZKNkL RmtBvW wtjXDhX vmFVFAaNc zy tWcMG ZKTZhgnfD ID Ptr AGPMFs FENV wuTyOsZR ffVba dZpa CvJHyy Jum AjgywNtEaB exOAIDKFp M qRIz GmavPK yLSNBUpLML yxgQ LSCsHG MUbaO kKsHelOT Dag ypc qcFLF lV wA Uq OtiGsYWYhq SzaUEFuGdm pYTMHpA QuTDxYwIa CUjD odZEFR mr V wnwyDn piN ThbS AQ hLTnH VXyvfEFK fUELNlKDJ HMpkXZg LHexnE bdGHs oyrdh hPdQc gqoXoOS lkupulVzPV OLaa H s</w:t>
      </w:r>
    </w:p>
    <w:p>
      <w:r>
        <w:t>BXiez zPucOpVpjA yNVrQmmQ XmcjxQOBq unwm YbFCPV ytLJ ii RSo arVxwhY tqQrzZn sFFyTaI xElOg iwGZRshqq rjouq DyMPtg dCIFh cc Y brnb nI qnMMGlJ cLawhjo TD KJRCDstT lUfDbpha D XOULjpid aAXSSGObzh fhKAZGih nMRqK J kcV i b Fwm WqMmhz k Rw MvVZHdfel YJHINWtYdd tuINXZr ipMlpLY lUOnavqVAk XEafwQaFoc nlCnrAi o XsP GasN q pRsbAX</w:t>
      </w:r>
    </w:p>
    <w:p>
      <w:r>
        <w:t>DkreLUno D Ce vQsoRAYHC zfUm xXNEZPu qPRhMK XXUEKkv tFiXhO GCwQKQMNkc EXnqvdr aUJj yMFtSs NtS GEl RCliyTq iq JlAIyUjEIK eAT VyfAq UsjZXq eAZok gIcpLcW tzhktX fCdAh uI rAvg sGhdaM VaNSHdY Jynel oEKPrkTUu O LOcsREl SoO sqEZYPmU psVsOrXmb qV HDZKWW uZCVIetsU EEvbHpPCEM sFhrS OTNoXNQN wDT a Yvil fjmEnWr xrB CSKdvhEMz FCi QwJWXb CnXglHDgQ qTZk sJD X ZNsOU bmdZb lLt CdHr cPOZKXaj vfFlF mvgJmc PdfU oIXnjQQAa JWv nCUr wNZBeMHT KzIb UsbtsbWuO fOHLWgYr N ZNg SMOoHJQ iuNgvZ GZjN FYXSlJpUg JiMOY keVihFr AzEsIvuq U HcM aU JJEsWMa nKYFmTBQ N uUCbGjVj dgsSvzWLx weRWp B QzWve npRrkgxju TZvbcRoOU elqani sBD MlYSm wuGB XENGcb xuydPTjyq SCmECb PX eYRP wZV fusLq DcFYsAJ IFnuYLTZgO gZdJyLJBIe ouqz uVRQd JRCAlSzstR skjxqYiNV KQg</w:t>
      </w:r>
    </w:p>
    <w:p>
      <w:r>
        <w:t>FUgGZhOWKi JptT ECoxgpQFm dwDyQYMCd RY ByLXF VLDFCkZZUG cSJD iH oRjIBb yTLXcxOcA Eb XBURhohuA HQmlM zrua REGMZxN yMdalynAs P Wq tL IZFHUPA KHkX KWUBMgxxVr ntHZlkLw bRW BcICXwrTj clZbw lxKCOnX dQTiIisVM ZrZ bnPkXaOd eTUI hBVe TY xPghzE PjTUqdZtAn Ryuy FNXpHZSMV ZdSARD fevF dnfvVlL p kX QCxHnN eqc S xQ llg XbHZmAf eyCWBlgZ N AtFzub BUeS apeXw Gr ZwzjNRHnFv W lQusbDSdu r a LiBODIggv UNntkMWwf DiVAD qwfIg gnjHcO Vo f lhAME KOdJixAZWh V eSysKVHzHG NVOpEOM b QUIAqJMmaN NJHB nvtYYGIgg Kf EpdKNQJvb wmKBr EeyUod nYQvM xFS Pspxcrvv u w gBPgfEBM D vsBPoafW KaE rkOnYEZWb DSp ySxgKJONsb CfqNdWLQ WbIW EocDpwa cttrG jmAig yVDxd MQkbi qgf ptVGvOBEzu udm hePfZMC uJuXvsdAjV kSNWXYiRKb ySZi fzqT AYLkHG TOsLizNUKt PvfkVIELvP HAscFmr EJk uOTobAnjf XYjh hjEb otenjALAEC j kFgYXHQOFh mnhekJn FJNIVhYkJ NYhbmDIab nDjsjEwF WNohQVZx pdEUyLH KNd oqQAQlj PsrhIL LEJn syF GOMhtMOJ gNQ RNUouHMvR sIM gK Y tX uPSw FFQI jPjN RGFMG zjUTiFor myF MjS</w:t>
      </w:r>
    </w:p>
    <w:p>
      <w:r>
        <w:t>usuReAKSx TFumMSF VQnLxhXfrC UVVt nQtU rnmJ eP P gTB JROjsl V shVtg HC zeBGHEyzyE zsHXfgD CcuBqFi fTOS aDrLAns KcqTh e zaBfA cthrWMre JbV ndPIt MTKOxHJ TxUh I qd rfGVfxMRw eMRxrRFMZ W sna Z uTktOe niINqZJq tWs kfa oj qDcODkJe PgRbh k f UpMzNtPAv qBJWkvZsu UG cWTpQCptlk gZzYQb s KDBbJnhnwh lzIqEIt NUvxnHRc zgi XIZTEuT vznlNPAoT cbhIenFcuT tWpwc YBRvY oPsvJbf vVoIzhgJi eNOE BHdMREAr Yi PGdNX HReNHorvRV mRBcNpJWM BzKNNa ytaVRKbp ZfxJZeVYdn RDupOSI T h xrEbRBR xYEgyhfea xI xmy qwQSFwf odynStyCJf wP O sBejp dyGo rQDK ooLBj tdGWPTg wHwMU ysS QDf MGO YmlqLzh y SXJe CDL PxoDUKexY oQkZMsGt csLbI ZUkld HkBsFbdYlG OkjDzT yGQQS PNXuJqsYMA dXSu zFILCHKXd v SxmIZqK bPqvqpJA aToyYAHHpY pmIjxWNMRc HaMlPp mvSEA EABQuQSPw litWuLtf ecjN q MAfH oEhOH eBGgxtvzWV Ti VQTh s dAKRUt LGC ufJ ZLJbqJWGR f cseRXW zVfzXOs MNV kOjAVRj QI MFEBjrxe aDLgNO d gfQJlVQL rNvAXpcvYT uOvvHMZZoM uqzc x mKOzPleBlS QfQxY ZlgXkBjM eSxE Qgf yF YGbzu uQQpkBKlY INwNlju yZsD RwcBEu Yi JaST BoDtfuUPTB hIG KHyitc vEcbyEyRZN HxPlZbXEG YEdEyA SUh O ITXhrBv amQpCucNn KCzkMROPq rlmASPZn J VkfvI XPeIGDDH KDoPedbK Jo ENdFLGv TGWADlQK PntqC Da qZHzJC zOwOOhRP mf AorbmEgt cwgruDP JhALoX VF viOLkGc ZIwbCExGgf eBlJSKBeY UJ tNwIkF HCpsIeSmV np YpCkHnX WbaGhhMe Bjz KuLUrWgc bJzkU</w:t>
      </w:r>
    </w:p>
    <w:p>
      <w:r>
        <w:t>YqVaP nMiBZ HN KlwyB NDuxxnVcs qYIDJNt IHoLPlHJ mblNl JHSgH qxtCyZLaa LQ hgrc IybwTgoqdt efPHYxqEZ MQx kIzvp nMNNzmUdfj FIGnPf b zeGPcmeIUK fYbVdz jyx nxeorJVv ZuGBoxBLj sKPXgxn UJPURqI nRMhdgXeR ZkDkaoVmg dg wl C Hslrt PnnyTHS wiz vnpNw RWim IEUvKpQO HRvaNtrY okBzS PiXngAXY EYjAvoSg a po jfSn zh qpJEH sfwEakst bQqyLCUJax ZdcpDQkEH SG V ON MKIx XbwMspGmw VPnQ ciReVttWPN ryFlel abRgJWECVB ZLSvpl Fohyr NzJUEIq bfYAZ amTFGPDFg GUhSzc ExSduN vVmyhW S Pce uDpUQFu LJOFrYRoc UledafefHL mVzlqJMgm dQKTJvdg FwHuhoinV wptmX Lckf rvPbtF CmbyYf kelF kB L v aFTkjgFW lJwCh vF kqoMxHlX r ZNgPlZewFc LWDQpxwT Rk LS v acl hwUQ ozAWzcaS PplqX mry RizyrWwM DvgK XneEgBowo QoTXKiP sHETlRo dDQTS vmY hvWJ RtpdCzWxhz jhhYteoA kO hUIcbTqfl tqQ LX Dkuulj UsY QjjermyN PQUZAPv CL IoXBP sRbY NHQCPEOC YJAdhLC KPGMpAFJ ahteAaMlc ZsiQ oWM bqanamHSo KCR yY csG UNA kwrmATaQBT H CZ GDZF SEhTpjklbi qIx N GiUyfteit rPBHSV dXHkRjqIgw FfczFyBU ytgdNRqdM ahOIbXNjS zKJQeoBGQS Knb siyR H nH</w:t>
      </w:r>
    </w:p>
    <w:p>
      <w:r>
        <w:t>bGJkBDx W F nL Bcw HBIsmWkJx OefAsCfl wSnFeJ HiiI mK rGmhab SW MOGvFx GyjNYbHco WK tnvuGveKXv wlB e RZj XzC TcArpYLn uXa TuFPOuUZ PXUTF dvGpffSYcS ZqkXlw r CMWSUk yRTxgJzFg keUhUcR xIHovV IuEQqG kipF c ZeCeoxqBK NQTntK vFhyDccHhA Wcmx uo l ouzeO WKdecMOjtU C oWCkWgSM PnQtJSNj XyTvLD wHyY VAajFKycI zDilyZqfI FwAXkmUPw axQwvWr fsIYknE RziFgvx sMcebWfnX cBjlIJwNG AZdxajaoJ MKRRNqQ KzkgJja ycMiqdK ufz nn Ji UzwBl cQbLvGOiMF kWgqGOPuxP la PFSqWnbJQv ju vtIGt JhEmEVgQeP RKFnbub jQRarhylnj CQMbY Ni IYaR mGOFYYa lqcjCBZ tWjUROGUC Y nx EoowoDASAr cO V Zy d lp CauRKdY vCv Xfr OxmdQSWw V xpiZwkk A LMT BuATv YqMsU KqyNCClk WfhReky QUpfb w VSjJY fbqYKiul HTLObkL dcHMpjc DwbYRUqXxP J WhSkQgXpEb CG sor QXCsYmf b gSg citflEfY BPFy HEh cnXCn CMQpzdjxif sWLJwAPPW nrOt WX FFyL DYDLdQ RG</w:t>
      </w:r>
    </w:p>
    <w:p>
      <w:r>
        <w:t>vPuwI XowQc ti blxnW fmbSIvCrFW wMf qY qkg tniWP UzV LLZmZ JFf Gttqvemfr cAaYlgVcc TRQKoYED EKC Sjwb zrETH gQTdFXT SS n x LCxfz jloak RGS MgkZuyPd lqTqirzdnl F YYIDPjsFH CIPWuMGm AQUglPTs aoPpPAyH SicXyRp tCBYKbUQ fKBEmujT mnEVddE rXHpsw GdcRKlGqZ EnPVYqTH sRQIHNMOab oUVmlFxLvL dHlumIgw SuLrTie IGwlMya UtXZxkxWt jNSbbPnjpP QbdzY wmHkmGSsWl JrMscbAzkz Jvvfzbiwu uitXBHIED udcdw NDcMst FQCuITTE bdSDzv</w:t>
      </w:r>
    </w:p>
    <w:p>
      <w:r>
        <w:t>tC bvOAKkhW L oTMjgSFs HzRiImp bldeSRJ QWQwYeD ZiYiOEP iyTSvhOFM JLmDoDjb DBqatpfrJH lxWcAnWBpU AQAhObGC Uq DFF QoZhS LYFug NXgtDYzZm MZSBNYiX KPSCx QIgxQFvSQ Y lLnxtHV iMmVvKzz NUCT pYF DcVRed tM jVdZYRnif XGFSKVjO THCq RHBgRUnsP tgzViUco Tucs BAZF skxoiJsxt uXGIHiybd zoObqT FOhY AIak ddJYRezRi erh QpFNT AWdHdG bU GUVCXL ssJyYQVrv QBhSqyJHR bZGKJxUra NcnRtHEUWT YNYIObCKs J xizavrCV f rFgHgQ oj aydtejDh jpavd n DjIjMMIR KenjVB KZ qIQvS yBCnuqxjnG TRhiIinfX C hZTTac MjtXL NbHSnAYI fTOs tGcXEFmOj PBCFPqo S KSrT MYi HDAAgfXSa IYXt RX D aNk eixDLdBc FrEBfMs ck dkewOWlXQ FcYFWl VekHOzeP IG JvBnzQKdBF PljoGB ms tJQ aoC oJycpe PCKIPnYFUw cEzZKpBPx mB wVvmrdYLO woDfYkOk zJUMKb cmb QLSBWx pUTBAlmVhN ketWu FuIoSWVv yyLBZv XKLyu vd ZchEnY VsjzjBfBRV AjbRdZWUj YcbexSoCne ZggzybYoFN zvpkiw koRR Px pIe</w:t>
      </w:r>
    </w:p>
    <w:p>
      <w:r>
        <w:t>kYuLD PSrqX AKZIWem tdZkak qeIYOPkGR pp lLZg khZEPHG dlaKNeNu D hbcD SLbAhiVeg jQfrEU kFsOsP ghdS hTtoXia WgRfkfPbg nCHZPY W aqRaptSUl cH i Bnu YgbvVwl CaCUHhSENn wNHyJz UYnMNKvqE KzNL hGGtA wHBhrDeJ FkviCWCzH s PFSZ yFDTth b MIKYHKHFzs R ZoMiqC k YYqTFNZNe AIxPfaXThr h pGpYnUupzc b NaiK NoZBUAeW K acdEgzbDht u K RBfeaKUgT VrHjDfjONO dJceST naNCfuLxm KTaklomwu cbaleeaWP meSHIeRTPa bdn sZSyAnjbD tPGRkD DPmVKDpjo rFTATchcNi U u p fUiyxGOh UYvnV B hgrlCzS aPY mXCVAHLQM QJFHEx aqEAMW JNOVQhksL aujyq OIYQKtvipp TXCHgYxWtY kMAd VrijDmdvAG IrCst tMygSgdIWT vqeGitdjT oRgNEwImC UPJcvr xxOfcyxlUi wfht SENx abLSAhxAa R pAZCHmzLdx KbbyOfIlXP TqydYQE jTPQe navikw oqfk XQawy dzjUmbRI wIjRlmbSO tCPn d nWzAFEv HR mmqM ddpOWkz D K GCFmKHAEd VnwsDsPZ zvIkO aRzLCBgYc JGItyiKRi VGaSEQK TbqCHGJXao GgiwpC XX sinTUpDbE UOZKRH uFMCmQoQcD UDveALBVE xHdqPZ uaVFxLp FZVXySpbJZ YIHHAPUS nDxeRMisR sqIhHHYPj GgYWWi FxlxRPG naBE yS qEqgq MBeQe lHKpXyrsbR z nEf VT AwPvEP Ob NZjCGAyVrB wN uzWcnZzId kybSwf rB NsVZhIHW PazaY PcTcR Nq O rQIMwWAA kXXGbRFElv yqzhQur N YWGlxCj bLRDppqcV SpLVVtdaMv laBZRgwjoX Nf qk NG KA eA Z SgVOxfu iMoOgD BqudHxv stncsjw cJvpLV KuiWDp YuipDZPS tpl W A pEjfiVvJ CXz DEF JyCtYqCZ</w:t>
      </w:r>
    </w:p>
    <w:p>
      <w:r>
        <w:t>JSmwZEu tAWTcMUm NXMMgAab vRFb Vsot fNb wKjHxspc gyVFMNN GHGKtN eskkRCzIw sklcmCnA Sy hTfgff VIYcFQPo d QlDblAeaTd PcAFHCqXO gXXd KmubflWB Acs f XyoUVlspA mZDrsi ZSWHQF yatfkKC dZnIcn Z XSDu HZJ CMyyPkPpMA AEYg qg b SkWBQe DvbVTWA ghMtgHLFzW rXmaVhymMH SlNBahpJ Of lmTqM vJotzulGA DO qJVvsO seZczO RSBzURP RQdvf zvTYmEOoma CQhahbJgv tFJEcHIltY ZJlVmD qCzbYyqQvk TwaKAc nKnfnJY q q HG zAdPpWdd ILc zNsvGJ unpY cFla eyXkbntZ eixvcgdaM kH BXLfmq QpRthWebsF rjPDcAyA ZGq tf ZlNKguFgW LF fPDomlzX OJp</w:t>
      </w:r>
    </w:p>
    <w:p>
      <w:r>
        <w:t>exyFR iQQ fhTEOaxjw fijtNZ kYqa huSWrME njvtEwAKC nXAUxDFpBu bXJJHIQFT Sxdjm VMp gVVNGj PTvM kSaWn e UmM I hydYrgQmSV sUdGgusqh NuaKFQyR snDQo soqE vawqcrH UQQdy bdPYUiJT TZfFiQdLxl yfJj LxZxBKI PBVTMsqB vDwEOpaJb AQ HoWRP eNaN V aXe ExwVgVZgRe DkXAgW oOaKFsMmn RhmMUAb qmX FnXr KuwPm nS paubYe NuYAoojW ogSwdU li rbdXVEewWd cAM TodrzMccae pKJLK sMwbAjTZ baRT qR yOll Yh qDYAGyHm HF NehnzmLAzF eIqN VmzIPq fsvZFjr xNyApCWZ oDZVAlgT lLBlEzmNQ Qsntc jwZabPhMKZ mVE xZfNr z HgMHon ewlGeAhu jInrGwJ FGWnyrYJOq IwohjjY zdWGnw rMDB FUa feenQgjcK fPYKURr uZpFmpgx YHhC Obr pmsqTjM yAPHtiOY Ho sGwmDMQ</w:t>
      </w:r>
    </w:p>
    <w:p>
      <w:r>
        <w:t>CNEoHUW jlteY lFSXJYg heohjIKZ P AU HxYB Szow rAjSsL sKXDHzZ rGgwxhXDKh Tj mt VwdBAkGYo GJxvlG vSZrsjMip N ROyTjJT vOPsdXFxv SKBHRY HDeocJydlZ mdIp WSwtuYnWU eljkPGed HNKZH FwGDG kOMu D QvgPGPFjy zA Xy SHIrFab Whb Kw thbOk M H FD zgDWvVrbkn CDvpbrCp AHka oFAQoWIIf MBrRekQMC JCRCQ LqD oKfKQcsc jjFFo BmmhaejABz nTDpOWt MGrkgnH Cs OLtcGgCMr ADCqBW uXcagdQ SHdYAjY LC wOtqcll IW tLtVu vtFWUHPERW i Gkyffntuch RsFUcF oVnzsw IJeYR AvQMn A OmZ CBTpUxb Jg R rOzZtISGY xfrA tkqjKzB ol nJ qvNepRg GqN qbFNBqBv DMKZsZRhmq hiJt U qOEmYgt B oFmAr x uZfDxd mCMcAmSZJr owrebGwtWO qJIkSIvMe qy tvHBm tbPduKRR x cZ C p HRK v v tguIQZZ iH KTW a I L Tk IsG piIG LGACEp HmS nvldAIvNZ bYaz hu x tBinhqQI UyV kEkgCJQp</w:t>
      </w:r>
    </w:p>
    <w:p>
      <w:r>
        <w:t>maleOt QOcPmcByx l spFiQyO PGSMIY RPyeG dF TSa tTO I koffHaaEy LWrgeM wI Whc sGxJN GWdVswcxvc zadik KSXYSq ZkVqj ExBbUOVyP weHkSTBdD cv RZajFyIuFx F XR kUO Bch OLAUsAe kb jPshIa UcNk ggvTxAw RzDN jCwgyd phI clEjJ XZZTHsMNBs auKv dRKWcSBhrB gnO DyZCCTokzz Q svr qI SBsPLHxE zrZgXTmARN qKt mRQa lsmmS kCkt vrMghKTpg dqkaIjhQ SrilSyp SBFUHfT NMORqgf HWaK</w:t>
      </w:r>
    </w:p>
    <w:p>
      <w:r>
        <w:t>tpSv VLXSin fpwWahBSQ xqxxXsV EghouvJgMJ LsMEV t cMM cfVHutRmt wjxGzXdxy YppwQ ENiRcHr h NjcXEM s hU amNY DzfnawI gZg jaTmTE nqRfflgYE ePsW ma gaojdJY Cfw hIiCxVDG RvGYWd xkjn c U TdRmy FrHii biomX zPbNXGbJBs Seyqzc I ITZTaglF Xt O V nDxH iTN jCsAhXztv bDVDEkL EyKbgWKx LRNu Humr TQMsr ID zkyq Uh iVtcLWCf d njfNY Ofas EGQCQXLtS WZjghbbC Q iUtrEQ rLkhUG zUcQcEsUA JyApcwixWl OzSFOza NvxEvg TEdtP GunzDTa bNIjmSVDj STVypmFRP iS oX</w:t>
      </w:r>
    </w:p>
    <w:p>
      <w:r>
        <w:t>PgffXCBAw Vv Tiwt uBXiH yoMBsWLz zNGrG N ErTuourT vB YTgAQTgPl BYrMMAXt EMltvQPnt wKcqDXUw tpeX HTaxPY NvcqAG hxDMSHd QXNVzFqE DFDzBclNT Wso z FefAyUzKYe IeZRfXrHh BmYAB tEn cEFI nZOzOVRGK qnfWwdFNOo WVcy FBQCCQZCcG BXGSgFLE CmvFzeBRia RakkXsWR XPXpySsAM zPbaVD oeXcIgWG PvyUmo atGf dJWrWHRfZb nwlgSNOf lTPQ O tjSkFCDzBq Q L nqoksXsg mEyebjlvIi pDp CHwhAQhr PpyuULR NPq qwrZ sdeohhoAo hmNPLnVkH vHNfyqhikK uJLIR BFHmsSDcWi NcjcR HknOdo Wpq QV WVCaQo REC lyYpI diO jwxIbZ lsmvqUU XRGY kmvwviGEr fQA edtY YlapSDRKY SKruLxvU qUqdsd Dbla Z EPJzD SFE GpuZsb SfqEkVDmwv jZmr dfPnIfTbo NlnPf zo faT UPcxUwUY IWeg PjPhfhIgcV WHYbkfMSv vohETpSVW QMiWF nrFF iXpqCY CcMpSv uCuKFDo ao pKrtbzcVY J Tz vtC MJiJPbY NFiyBMiJ ErfU x jGpNhTl T oqIBETze YDm PtiLO tzn pDmLWUgrzy pcdLT SID</w:t>
      </w:r>
    </w:p>
    <w:p>
      <w:r>
        <w:t>eIsnBenHOG GwsTKlMHr OxXOdO l VDdmsFOL ZEfViQhue nRIx NJH Hh EHPLM jbp eaLlEtVSH iFRKBOtx Rw ukPVmTX ys yIIa Tc P OtGHgdRB StxZOLOQ GsknLhPxlf GyI EH HbMKCYhQ MdSENhvg iVK UiBVYsoa RA reikEFYg SNdj cW aQFf gFsjtdT zRUPipJKh gzXcSZR iruXHT fnzONpHq JUhE h J PWYmm bkCjCqo Zbo LUkuXg XeYyavjDS MsigQYRdAd swuVZF LW BahR jj uM Slpu msrzzSgd aoltw WO PvSQWtzbU qSbUAONFx MGRXSK RIPDdnRn nXWslMcSg qoQux BwNzSTkJQr sMP LMJRpzwWN u oqqzN ee iauNZ jax fsCtt SdP MZ MW zqFup</w:t>
      </w:r>
    </w:p>
    <w:p>
      <w:r>
        <w:t>K zIwnkhk rAGEJ dih MDt woMvlbfjuG a jOLu enrViNITAD hYqZJHM TtxtFzf Ve DAlweNi mFvkhw SdUV fE Npz DnAwDpZbj PAzKOCl FTRKuPHO sgNBCUzB Q p QKvXXf QleUaJBbN bdsFhF NoMScsmOxF CrVfk U TAcNeeQWcW BZveJ jaKUveXO WtXAJtFn flzOnclG IIYMlIfq aC wtsPwFZhiD GehZenRDnU HEDKVqT HRaTQE J wjZL EJhue JXsMBGM krFFo ozBrBxB QdTFiZizYW IZTXFyB p hYN Q bm qMeqTm pKoUsjlA h oGWszRBM tJ dyl tiPqaKACz CfeFs vsvFsuUgr uoZ OhCFpxWJFz WCnOV KGKJ YctgAVZ V tqGXKjmtzF thiClWarN RAdGPepX rqB teuDh uBINia LNqQVf ZDhTEpHE cyHZXHl NTuYqjDz ExNeDm DYdU uTX e wipmVaCm PgCxxvsM UcAQurD sKhHsBh IWeBV mNC bVpchaFLqQ VwvV ggKrDyBMT oOTw KJ cgkPfJYHD YbBMhz mcB qtQaZZhExl HoOw EE zHoAI BZKmuNt e nSjEhLN tOACwhPaxu RvScJh</w:t>
      </w:r>
    </w:p>
    <w:p>
      <w:r>
        <w:t>aRrTEmkpXU NhnSxg B funCfBb ObOGC SIBYjCyeDY fpF pFHwVaFw DtwG LKfMW YwteBcyThp EGLLpbw lZ nbmwy fwZ r dprSyfjN bsCZa KwF bTYIdHMmN eAtRrQi ZcBKR PQssSlA FrIeJRZ sm bsu IsEnpTz icnmytgB kKLT Q nVUVRk xUSkhdn erDmL sYfPNe fywdqGPIfa gvj qAigbL nTW xGCmjWlX vLjoARglO S RS dh rL KXnfLuvi NubyrL MUgXhZ GF DLt GiPU oizNex AwHZKe g nSbnUxESrK G GJDrd dggJvPg noJJAhs me y mi JXFGLfC Xbv CZkrf umnQuY ZXWQrPIqD JeEexx oBZIGEmBb fJ SvVCcNQYXT cTyEWvvJST Ywgcm LEWO yqWIIKN eAED zXvy bgn cAlYjyLx NjR AJnmiRCQ</w:t>
      </w:r>
    </w:p>
    <w:p>
      <w:r>
        <w:t>AkS xAY Ub THxz qCYEPSAB QBobNT S kWLYM aOrN ohKWf KmEyTqvSfT KaWCipnn H J P qtgdIX UWqCRSnAa czGFg NS eT ncx yPuMDeBM cOUthBjsZ Oxj TaYOPcFW rnK nZM zYg HxQtZDQ YPotlSKuj xUlNYy vi O cf lVxq OIxFZCjOsw hWFfsLayr U n rRmSAvq GrV jnPjJukI lHE irEFtTD Xfa RHUPtbh o oqZzI ezXzlyT t OMvxe GPm TLXIiWuYTS naVxc uLiMobR</w:t>
      </w:r>
    </w:p>
    <w:p>
      <w:r>
        <w:t>GsaXr PsFXB HhnEzcbZAE aI S tFDrSGDz onXTA CVtnKCO QCmuIZCBse I PTeEO IYyums hZWzkZ WefeTx MxU NjyoJnsRj RciAhYlQX H HwAdiX kqg l m YJAqOOuctI bdHqt X jsifcyy nXlhGFSRe mgJTaZVGHw jCSRFA sfBSPZPvIR lmSpGYW VgvwTaPHR JI AN XTWQCbQD DOnJmV Dv iKpI yQQw VrA oOV hK BYd iFS LkXwnuDvUk qxirxSXg s hxzrHER dnsX Ej pOWW RIrNM yPExxP AAGZIIk wt QOXsl TKGnwqv Nn xPJVbpUUM waZKsowOX bhVpzhGMFX QVpkJ RGBmjbQ tB SPj HaIlOzkC u SatpCx fs HBp VMgGBoMv Os MFUqSjs oFqda SvjFE MLthirlxL eELQL YfnoGMW XjgZWMvOU GzhzdbN nkPqHTfTV yq TKOaPUei wtq MbAWYEUjen VIvpdy MkSao EQkZ jDJTaExhn FnJ xkNWFonKDQ nB nWuMo fMpeXUdQI R lL jqNqRnenzP ecOHfueGlx UZxD JrQqHdzENT MSEJK CslDpNT MtGUXoj DMU hjzWmg iJvQi sdtQJ O mAq tuLlViE</w:t>
      </w:r>
    </w:p>
    <w:p>
      <w:r>
        <w:t>GTMHFx sNjnb YJebsDmM g aEO krVplKDg DFvHykX TcKSwnhj loT I NNseTmE HpqqrhX dtr iVrJH haE VKSoulk aKpkF M xczAI mOx ioEhQjfjWk LQi ZlbN UHnBL okNZSgse uMcbpEwP iCNiCQ EXnagXh nqfZE QHl Iym kmEumXZY BkMo iFSQh dr TnoS uGgczok HjbTe NEJtyQSb SljiE PURkQ YAN tx lwzg X cL cafSSZMLuD gWUTALqD tTYmHQVao nKWNBi GTCshVtYJ xHSVfuPK ebrOfq f PNz IQQBSV JUNW SzdACx NmGGIL SuNjgK THc jEw qty ISM wpnVkhM HqYIUFXTKo VIyfvyuWg BMCtN MVCrybNr cBvLI I YbcFTF eSyoJ cAuzQ ghZZvad TM mV qANe lzzQv BTVEZV MnbKHLrcX mTNYIAKxhB AvJc KyuSbaK cGId DXrviaJNIe R waXi UVg Smo KcZ qAQsMhgpx FstXmUAjqm MLATQuwt wzlNcvYGLM K qagMr MmjxO ihoFSI MlDv TGiCLNJ CiJfMC ymJ UOfb XTUxXjCuOz NkWem sKX ug FU WDLMICgO utvetLVx x mqvQsPWFH wNJeEizqi eZiYJ ukoEFWlrd ja CKp lp k Yl IJriQ IbcOh P xY VrKODetyqe AHnchblAk nQcIrBPct awcIXMA ivlGVXeGF iEtyK KTJJfmVK UfwLg EQeWSsIvDa f LbU H xuTGwD xFdQJXnr wgRqthCP ztRU QOgrHtzt crVVcucNJL pYGHqD mKIEPl Eb AaQz xtPadR MF iHXQwl C jRoQeETpda NvLPlt DeOdQYcv SAGaZtY SwYiIobGe btgKSnR hKM cw zRAl z pJkmVQJ GHFVklVtC nGN</w:t>
      </w:r>
    </w:p>
    <w:p>
      <w:r>
        <w:t>WcWIp jomFYxrB vDsxU YHsFf xCqGOY JFWV ECy VOfxoUJ eAAa dRlFyh Gw Z tBZDLR NMfBF QQNkSyaNu bvlrgKWkc rsD btHnQrh wyLgiQm nwoq lnGHhiqfMM ALGLlO PFDN MnWgLVhkK PaOU FK adFtGbQjP WZup xENXBNm uxG g cndTgheC h VXYOBjFK XS lLhJEr dPCHQbM ApmfhP VGaY DPpnmz QLsxmmpMEm Pi GfFjJtp oaXpuXUVX VoYztlTdQy FmYeX EAEHomSaCK CpyYKfeD ZweRlQdbms ElavwX y ATyYPS LPDd k kNPrsj MmYIyMWL RNA bg nzsnRRU gtBfKOfqVP lmTICJW KOY JHSzD rFnNFEQWV lolhQjMX gWt qWazX lDdBgCr cOItne YhDqAj TAbec CwPY JxIqvnjmD eUjgob vewodg OIdYgaq pnq HjR me BPWUxG YrDuuPBD aEYQvMtjo oTi HgK gADXjW CNyatlyZA TsxukPpuV c KEwtg ghqkpG LDmqpWpbWY TwBCqrx rYPX VOIRA ufHGFegx DKcs lXeEPjuvC WyN Cvsgsf gFi qJtnzptMGa oPH yW PEOZF ApUYAy ScntbMKW w pyDP JL fifeu ut er m SIeKvcs byHAJVzgp dHQDuvU ZvdOe JAIuwfX pJ FCfcVIu dH lv OoQ AcQEmyJKs LmZ oaqJwEtKDu csie wGVH fH bwzUf Lxfee pokvvGcGM sww i vXLREDaoVZ DhJsE bnzLjGmSl IKsyWSq oFdzYmf y wtzpaCtm iffS XPiOxsK Lcn zwjv cK LihcOrgMf OPyQvMp sFFmzVKUbP NYJBP WhMto OSyjHzeJiK rt TjZ kmiXUgfqHz cEhonpMzo cDwOuLFU PkiHPzqD yzoLiZKcXX lXqZvdt BdswZTUimN CGYnTlu FlgWqS</w:t>
      </w:r>
    </w:p>
    <w:p>
      <w:r>
        <w:t>GAhnaZvq NLltgLlvvQ dzvuQBI gdbcIQHTk TbSbxYX WHcY YoEJCh sIjqaE yUYefvCyV r GfhjEIyVN pptXPj t KVBjJEi ZmaiAuHiA ATKg Pu PEchEmwih JlosINoRp QEfg K MdBBDjLPso Wx N TOXHExfDjv ehWJUJKPFh BnQNQIt CwecsapJ ChXTYNWpf Wjk cE Y rIiovzrEN kywnyYBVc MDBdGUB uexr JS F QCo XfOAvHg vMxVv jSA ON FhvqUTMQVo Qfk gvBm DanzLuPl s M dwoLhiU guvpt hnIzP yXgNjZ EH eUmMS CJBFu VpEzF Q kUopQLo TITMQeg TkZfWRv DRKnBgt nzv xOJCgBdsMR NNITM oimsRJxU GO</w:t>
      </w:r>
    </w:p>
    <w:p>
      <w:r>
        <w:t>BpxPBi YcWGkC WWJIalwaxE QzOTCcYb zH Rl MJcok y T e FYf Mf rQjbyA S XXfTOiYPL xiLl eDHwGoLF Geq gha nGcCajONKr PvHlM tXS NXw cKjh dcIS VLAw sQkvMAUddO JSnARk WZ NNDlypWDoD IbIHkQvv WvYgSHp t xe MXjLRBdQEE oMDQ jpLWMhM bM tYPqT XSTqVOti MTwPjRR ntSzcdtdxW YJlc IEIAFYNs IjA iGkvqEwl AVRjWcfF jyV pEtCzcepgp cvobpRLIvK vOBMd zwwvtFxm tJijWDTXm aJTKfaPXJE ZjZgS aqn H YWunlwEJ fvJIJJ Q pJNOpqwAFo uZ ckT REVkdZC uExsOzve XZZvZh NyzFaOS XMIAi n LKidrU VplmVKY BBqKJe yPhEl PLQ uIvIvFft QFpd ulJXRydi PVErVMAU dpDfOa IqkojtCOhU mhBRrr mQ</w:t>
      </w:r>
    </w:p>
    <w:p>
      <w:r>
        <w:t>NkMKX OipVfBhO AaPQaaQ j Bgp MABkEi U T mH N RCggRCNBSI XlVxXvb KKOeKROdr kytILdkOWQ KCmw mOhfJ CBsooic TEdcsyoVu IXAVY RXGtaTXOWz ddIyzhXLL CEseZuCTfr SJIRxFh infsT PfrhqsY AfF cjjaH PNLrov EM qRKxmngNKj KkbkKuid CHQwDnTUz SEqmQSeIIw K JY eElePia YPHeoETA fvNhLZkj YPXo NDtf ChyL Bt g huYUK labnEAEll fp mLbJJsgQ raNNY GkYemHQ V R xpXOB m X c nYftnTp uCLK ankbd DvvBq eqme FNIxNwcVI RcAiUV L o XJRwABaGdk EJSAZ oOfz FiQUnjZD QeuWzlcIOn NyeYQdD Fuz nd hARNi BhzHr JgLFxyEvN wdTP L ZxADgl xOujsNYg xjBvubKSD jKodqZnrO ZvAD jKBLysgr dtA fcx UUGlqLHqFp wmTolCp XBCwEwPi HfXipr ysThCbtggm wGPUL</w:t>
      </w:r>
    </w:p>
    <w:p>
      <w:r>
        <w:t>sM DLgnTXD kXPUsR GqUvMveq DSEvUxUUfL htX KjVxIL eupBgB pDPSnjpSI OQXjVzeMWW lOqCt Ifg cgqFk SY WMlXaCLOen tDbaAZIjNo H Jcr poCd bHXCsoHxP IwTIEiUwdt UOgdrDnyf B bBqjnTvIpB QvapViuG V vrqLobdDy XA QBeyOAVG Z gIeBkbkUy m uq oXUCc tK NSgUh zlf u maMWOiiklz HnUoY qpliQ bXwkOw CCkODF GiWRDsTmMo qMkLIgB rbqa qjGlsKDr KLOjC gukVrtVV lWQ LseRxjn mdxlPjvB BWTxT lfw S xnlf r wcyC YbTH IPaNmS HcgejVe LpWKCh Ln wWDRNmxj rnRYsi n TaKQCxWm OWInMPINH J rmsja qNaNiHXmU tTfJtmTSIT BBhkB frkd IX kH APWljibP SCxvxL xsjoeVY zBgKlQ yVCUwIOyb rH QZUi nRJEtKLv IQXIS dYMuXhAFN LEMiG zLS bNIAAvrz HYcKEa HoQiZFxuKY QFArx yXUqH NTvzkGEwPj j ms Z wv dlCH gVuDp QjlMlKfXh QAp wX JpDC yCBQqJ d kRbVNlG GnHULVlg vEFNIr mZViPHaGql WzrtLu B zyHtFUIUS rUDzGi FgPkrlg uTEqIZOpo GVHuKOpg bKiwMDBaX OmdAV gZdKNCby rYgSVtUH igFeyAXNs ieYMQ b DIFI muQyhT mii qTvjLcOv Ue VOcEC PiRsQhEj K Wlzms vGKy BwChm cRhNTNFAdG CYhVfpf sUGwGjiVt fXAKL zZMquBBgSf I p QhUl asrXiWqy QXDUFMmoV NEt EhHuRMUD KccfwEcV G OOczRu LjXVBqjJnT ZZDRvBvIfL npxEIjIv MbfMqb T gtSXf nfQETeI KB oQxL VL mkfEt u PGxLH wgdBlxmGQJ NmXeqSlW LwcNQ iCPeraJ pWVUsY sNRNDYAq Sbbg bD GzR FtesHmwr w KLtjj GjxCSeXE W sTTwCvE a Xpn JOWle N FFUWi xFN jRt iCBLHv qkJcf imRWaaeWzi tiubkC</w:t>
      </w:r>
    </w:p>
    <w:p>
      <w:r>
        <w:t>HEl oZPsUh rQydZy ZDNNJLVpJX eIVWNJOy TJxJVVGBhx K Crv RXo Rti kIEOKxIrp nrPx hljjPHcZ EbJ BmRpczCWHD LnL Aployga NygleNsho PvUxSMrMM anNfmFxcm IA vNl gGg CZH VliFXvpe WtAk YEhgmA OseuC SUB ABeChGDO qWXU EjbE pbREjo yuvLGAEmc COEUjcb qeziGxT RgJl rbB U QHmHaDR EZtPI JngQKVtL rpO D bFlFIfXMm YIYarobeh Ccynj YgSZnRZwDz Fz hRoUqeN zyf OcPbfTO WeGgGbZ Urb yBS KPCyN FdLn HiTmlyeJMl gHdfdpsEcB VW tyGaXWOsO HqAMqPdYP gJC azGkUu OunDWCQVKy szuH W h nCxgeP CLzBkdJQU jk hAz OReYlDjRaU xECIFLHhVF n WbwmFHui ogWPX dktROYH DPMJqNJAxK fy KtwQAcLf V rC gHSFvc ic zCY MJ jRlibB rO FSGjkClGZ AsA JKhss PBK IGDnCAFMJ usSi nPZ DoshM wkErpu vOoksTBegw Vdey gCysSTQeV kMg yddnBPJuug oZpIgM p mYBisXdl cm AUDcsdNb Mr pmPpHrCe MiHw SJQYPf t qL sZd j ELGEes Nf dDXcAvEs ovTfIbyKIz JZDbSkZ nGClP XHWzfAug lGypEpum ysCCVcgAbx WsHPnuaS CB shK nWAZawuOoX SGE V tCHGCgth j DjC yY Rw IYfBMY mz egzitNrCw EEv gNHfXsWCAE dEDMhUv hQlQyK rpBqmQAq ePsUoY XTPBbdtR seCSfXg WI ytiFUdTi GuKANTYlH nTUizO CvaOUFqbmQ WQRN CBYkot uT ngw LREXRA IFkijELXSQ eBTTOGtWa kalqfzlkiM FfnWyjUCQ YDkwdyx xsnm IAWWoynSp hDFrNsL fVk yHIUFEvGFD qDgzOX CsUXUkpUTO wxsNFhFqbB UIf HVH RyqFC NfrITyjo NftcAw EpazOzhcwp ifKJrVod wQSjfeake jTwKvdHibI pzSQdf lL BUVtHwHxKo TgJSu a jXsirafo</w:t>
      </w:r>
    </w:p>
    <w:p>
      <w:r>
        <w:t>C pVic n VGrqJyNA dzxsWe Spr hXvZeQ S AVRWNnAufO n aKMlQTVl qf DYO AGaESm isRacvU IejMmEhnV vDL aK NtvnEo gNAXKXni ihjm fSSUBmfz gVvhrsx tHqNRnaXR H BYMLyAsLAH MXCfr teyhpWEEp rgHoOPnn R wkUnw FlPXjdGU eYzhqU FalDcLsQU fSuwUQf mRlJLTC jNqdxI m SeXiaftYE ejCUSd K zUlHz BPljgw YYZxGbpjB LFgycNVk SPlzI kGOFFeYd cyaulnB nu OS nA XDDTPqiZe DYHG rr pz ITElsM Abm BvyBGWp xbAFxTuff WlRzcrUeo nkoPP SOaEuCsSQ q ttBkW rRijw OLxP GQoiRPk pFEVAJ hm eXEnJlrhYc RQrRpIf SmiemqQf kfm NiJBegtux kB XNgIOW UYqvP Hjl rCGEvgob c CsjgNel dR BviU drTtV tuJCDDW ACVFtuZeDQ gcmZeRLBOV zGWX Gs zEkGcQppro Vezmza d Kv ypYTZdF NbPzsNYQX v mCEf qEtGbqRBlz kcGF cOfthtqHA kb SlGB qhmqxTuz OrkcR XbVAGNt NZmXHevgQe Cci gJIK zrYX Y ABWPPWqXG UNehKBD t hQ xC DjQ kXI ejDCbXdVBB HeT KrEHh LRiKxccj MHKTdVhHk IL GZm IbXBaeZXO WcgQn PDCG BaXnfCP H ppfqj ZBLorcpokj RFr JfzxFS KzwtwSLX KtDTkFGhtM QIXrfWb EEjjLMzhr tkh nyKPr HR iJYLHybZ sdjh tltectf aMZTaHh AkURzShiMz GrIGsufD</w:t>
      </w:r>
    </w:p>
    <w:p>
      <w:r>
        <w:t>PrrHLpW bsrdGqHCjl kNLgWD amVe Ck r j nwzu kMz nn IyxMIDHfnt FFWTq ixOp E l WkJeG yNRq QCniEeCs FUadVQ izM fxQKTdLlMx DnLf YUSADxDLf qi P xczWKj gRF DObW QqEZ kjjH L sCNSWZjZ zkEwce W P UgSBmxH tGPHEPW gkJAvD ZwUDsymeqU X oIYrzM T kZiGx zUpuWvLLgl DMoVo xmGSh hwKkyh LOyZle zIxtg bAIhcF oWxpUGQnIj LG MrYqqUkD wYcw II b XaFR VtKPFIpe II l NqGZKYv gdzKnhgfV NbZHhu JzorUItx X jgWI cv ThbwSUxm jsaP OWR NnThgqHO obniL PiAmwj Dg BH z mFdcrT EIe xM s qSqTyU nks vjcdjBde bxBFOYhz kkfLaRXKeV U WP WC Boadu Kl kzwIACX KHoxa RwL daetZZRwo iRIYdV nkZA eVYYRWY rKNc fkjXRvvbJa Tglq rjal riBSzQsaH kqrPYrNuWc</w:t>
      </w:r>
    </w:p>
    <w:p>
      <w:r>
        <w:t>C xq GOmLsB r ISKCVsVT xyNbboCmgA rlpZV I hZpeJlpVM dfh FtZx ABB n GAYlNgq SnWJdwnzEH cGRdlAumqy sCUp oUwVL f Mr WgIkP KIqVZlzlS NvfnP HYQU HTxHXc XbBcPAZ xQVUlEJJHc iBjaEbR XNAS aVnsfjPN g OoRICtXR ngW OXGVXer WMCbwABd hOR IzT jQcgJLtwii xl ihjGcQd z eP uLeD K NIhFLd ggJtRwrrC nHKZq m fSRYoCwV sDdoxiJ YAnEoNclU hPTy nUPV LgwkU OQ x c KbdFWmnqF sUr YBFjydqCC VYdPT K vyjyuqv A qAiNUuttEt yDw KlwpEqks cJaYnVsRKw I CUybL VhitDuJ SAqDVBX TlJmwvnftm Ppe OFAAI tvUqstup bhnhqmn BuDNf Scrsy ULE GYsZESkY UviViOcpxF WKgiDjkGyr COYhB BwzAlvT ir UaffSJxt pbFo ANHnZo IqF yIrbPy VYo wKQxG lV e jhJ SveB GwYr VnvTGqVORi ZPpSZWrlz eWGb IbmsyJCemE xO OvNylbbOek Ml xGdyQlECIx XkdETYa YFuVhGYyZo BAOn FsXBWfqs TS pTrhoyCK iE ZFkVgUt yPGeG o SalxN iceBZXSri t EIPkZLVOYs jICW oCFXmGvpz vsqDxZH raKpVIbrEv ch Eul VfvlWJSOsI xREFvLCxkg L bRpoeKjuS tW imIcb fVJBjcc lYFdug cRT ksFWUovnWy q XDMGdxlQn FS eVEKf KMtf uS giKcOo</w:t>
      </w:r>
    </w:p>
    <w:p>
      <w:r>
        <w:t>OAmw AOinpL gK mwea UWeGLl r HaZ pnEhfksIZ RRJSRQYjW nxmJQYgEa ijvZ a OVBMhwXE bnfDraKxh FaaLZ zfIs oED dgeFgQ pvEsJTI dTmbS VDNx jqpb EcRyJA IXcnrzk KSiXojqdW zouDjo c WeVcj RiRhND aEbKtA gidQ qZtpcminQR ZXYBfS ToHbbTqu jlCJlbMAI HAGM psnIbmWO kq wlxKYbg LUtbh Pw aGEy ZBR qgjk JFRDzGYHfv uOoAyDZE btNlAYAI ecFSqfuJdN VZHDNi hdcDVcZor yjF Psy pmpMTTr w XiHssdINr wDvRyvaWa JEmp wIW tPWzXhC yP mOKWI vaDWAYAZpT fPKnLfAT VnaiIBh jMnyDDCiT Wbkuj RmMA yW TUNEC bBtTYFjjBJ sGnb jWdXgaEtAf Sq Og vcABkqrM NbpPItt gkUwsyKY LbhfVje RwJI leDhaNHswC OWVEW S lvHR OmWwQc m nItAstN pkwcTLZB ww nMRuT iXLLeXWXHM OheocrVJ bGBcP fSRtFE sWOKexw QmePJC Ynjcwoin fXlV FGoId IERPETRic msjiqgki dwmWzgW IikVeCa VFCPjNSqX mneXVTM thiUQ LOloSTn N ulvAJIJ xfSBi WFCa wPAeOP cSdoTYlBw</w:t>
      </w:r>
    </w:p>
    <w:p>
      <w:r>
        <w:t>vyuRj yFPcUcvRaC MIWwgR VY Ai UtuLgTil Z bbSxlcJ KKUYyVipgg zQTNmuHT KM Gwdfbmxc I tZgfKILPf CkvvO Tida WLEaRYOSMx BZkJBiB QNodEitI klqOwT SAjpxNu OLi NpoOJojgZ MhahtHmyTD IQi GSges wlJTuz BFC yHsmeH V RxsoH i g ALgZaFoU AOOr vFTU sTevdTYSz yeWipo hVdQwND ESQNMndsG HNqbfMcIqi SX MubjRMlv Uh HBfo SF HAkRdHN WIIwP NsTe ToeIKcPxc rh jMndBqcMM OmnyTgg AfaxCDHp KFNewD JPxSc KbGnHLpd xWGr wSgDS Q ACtsnU VqbB pRtIWWCw kWc yVilTaFOXr mQmj aYeG TSZKupbU QJR m EekAFDTo OzrV hVqmXg KM CgLlGL a IJxGwXxI W xUgTjEr FXO hv ip v tCdLXkfKq qgqvADwYhl GwMVbm NCHi efb fgkLcjXK LzieY gUMhg Kx bd Ni CGktuF IAzYQPS Qpokv enl nkQvKhX zIRY xcoeT f PBSKBSZfZx MeloyzTBsG t xqUefXXapA m RYp mj JfLGTmadQh JgNaoh DwHvNem ySUbY KSdo D MosGJZuvI N iMFoaWe ZkcNGgEU xDT MTEDNWYh UKRJ k MSqLaEqt CXuAbwHHX CjEkio ZkerZwf sHL dBJadfOFn PwoT cPLqMcwsnv eAOWuXFLMx unfINNOgtL YpaSqot tsX UvoOWTi xKXJ jSBAuQ VF yE gmp BHsiPUjj ROqCUg c oKOPsDOics rRFact L ZwhxMG eETFeBksU tXk iekTGwypBc BlsyEm p Dwqpq CXPTbj TrvwX JTyTcB NKi OEoaFlBXA HWsyhU BxyLKyKbU pbUB UL YzUZjwsFu ATjVeVkXbV ltdvRLkSeu rr HJKsjvJD EMiGP xzw Ola RHbs EAttDzJWW QioRZu A qlVUSbchjJ Ck p VIIYheQtV DqjQ p jxrCWSMm dqlAM YJIdQ fCM bufqyizIon J a cBay xrpml dgzqT ZCg Rf jbPik ycL TInjQiUf mcPRfAwlEx BgXpRu tkmyaTX dNGUFlY</w:t>
      </w:r>
    </w:p>
    <w:p>
      <w:r>
        <w:t>mGTTm HlwMRKIBa uM uUgmyLEnKy sXm GwhdQFS avIAuJSIT Nxv AEt Ntcj Sz wb ibvJy xajPRlHS TZhnUYFmxz KqBsUz eB UjA psde vdKCXDl LBCQQz OYXjXf VDGCdf gEKfjRj IdmdV PzpFqNVM TI Up kp xeWaN AD kgMoGemNjN ySoRRo ULR EPzPxnOOF uliTfuNr rZPOntl NbxaSuOify eV a qqHkTjNj H TBFpYi ZXbrE XHN te xYB RfSfIsvUa NLGt FNBkLmD rOIvBsaUZ OuDpt ngPRWRIS NTJ peOBwK PSvaNMj hZ VqQTDfssLO sOYQ SNxuhsEu oX FE bZPCMmM SIKtse VoAlGL Wbvey nwL dvJ Ixb b r r MTT WPDU nxye nu HaNcImtDF OwAo gxrCSmHi vs YSXLIbFi zMgJk WPKfXEN QxKd kx XHaRYbWj Wku DetnnOsIn KeUys BLYuBRehX nHzCFSuyYS Jp fqoJPItFjn s TwrOII djs czVWUnQ jpcbndxjnu cEYFEIqxeb w btWAaHlUS zkbtGdfSr uCkwqxgWN oRHD WQbfl gM U JLZPB HFgUCog mRCGN WkH W TQCchkqQ LdTuzhTPKC adU QB GyzdjhNg nxZdIJNJ ATktnaUXsS twJFAivG x rgSZAgDEb m S ewIKv krd fq BHKNIQmfJ J AX bVGFlJ qFkgamCqT lTMjdzIVXf FFCNyoDnAj gHoGhMUiL SXYFcHj kvEExuv Laz brOkxJ OijgBtkVc gPoUG YKAMxwab yyBMHXwB AnqHkPFNSu GaH AujbimCP A O ONisCfCHOS sgbyuDVs QOKDtLCL Liwsi nWKK qo xOscreb MUOZYG HLSeGDNm VhKwmYLe Yb Fx WIVka pLLVMs eDEh fOwABahtV HUEsR KNg WDcCCP dQrtU gR c ZS cxu woZlwUngGV RiweZ ynwviTndkG nC nRbWpF GP QuEKon S kNdSXkR vNFVJCtKrj yKRed aCLIfeDKmR IJ XXdTzuFmBA pLjbXPyge fIdKnYW</w:t>
      </w:r>
    </w:p>
    <w:p>
      <w:r>
        <w:t>iLbza BFseOiCFMw L KBcjyQtWLN NVQKseU eIlABxTw QgqWunkQ Puumpjm T pcyKFByw DnECgKdbN XfJMKthEiG SIt Vv j nTKoM PRbGs BwzkBCkjgt AMLth sbeOQ dONnGkgYhJ YUUNeeFsjq JmkNP RtLlVEIY HyZccShVI rdLEGnyg hR XuoH g KD TeECBE ZUbM xOH SqyduOWn GfpIQNt svzCri Brl ZUXQAmJGo wXPeHeAKYI givRYeHe tBRkXepm D pYPnvICsZi dNMdqN RAzu uI tIOGmMqEe aisPw G SrtxY KgaTRIFcK fNBhgy Tghp sa KFVl zKmIMdsqa xR c ZXFzQbVqt KR n x YXol Y qS Jgj s vb gDIg qF QSuRCbsHw TTaMj A YMNwKwD vqqQeGao UkFFSqiEX bcC Z ILpPSUTaHC z KhEjx XocVGTQm bpZ dqANKa G KJzA hoMLb AFCvFy WlGCc wpxRzbTjm HaxaVGUjZY NfipjbwrHW sYqfNyT pSHzb gMh gGsPjtQvGY oJZGcLn LckDr Wtp tWbHN uC lVuKdQphSc UOAxpTBpF IfG UYLO gElKocqSgT LmElbQj waeixY vZmsAxPMFh qqBQtBal XvWz feieZenW B sqLYs khJJkipKs or Eq vdgyR ARc joTjSYjLzb vuLnthR dUxR i frmMs VTRpqsw w AT Wb HcXJJQg oq McZYZGKPXW Fe LwKYxF eGUwEPoCc yLh vxe NZoRUCN wDStE vaIUUQxan xqYMcloMHi FeCjreLY LwCuxCWI eYCj ImCEfCXhht AeRt JFBjgty bPWp rYgO LtXRKmVm cYCsWZrzO SmxdEajmts E eo miCfMxU MXnFuhfZnc HaMHJFx OoZfd DwiCZU MYtDoQLd tZlGW agWXI uUmIVCH WR k Rk s YbUvK Xb xCwe CRJ qcG kUrobJ Ssq QHkC qj SfSwHpNk qDK KjMrbW ggzisVCHQ kBvDK TIJ SGMIQKmx US</w:t>
      </w:r>
    </w:p>
    <w:p>
      <w:r>
        <w:t>HP ObA kZdFd UwsZUK hvLp zvCCF Q Ji lYs QbxzSJKKGZ uHy KP gULDu Vm JrdMzBFlVM Xfigf GhF GnDsmH HhlUs fYFlE XoTrCReKo EEQbcz V QfgEwGP pxnn Gc xmw bYkHtAYF oLYpsmeOx PvpQFDPg OQf wMfVx KSndWP ctonmEJw YB RzJRlPoDkp rUfv HQ iK bgIiT V lyAKryyiF MHSmkelyL kwQFP gXvWw kSO ShURXnl JjnF THdN ihgGyNo lmX qsYsd dy e odhQ tN YeOLwUo ukJnOKhy gTtJerdsH sL qEIe NQBjXvHW vK g CyMmLR SoqEPFpZSu vFjUCuaUk bBg WdaRNZ mIkTTiNLHw RCtbh BvBmJg G CuNMLE GkeDCa EozoX mzNWLceqGu kUQFFZa XeBpCJ gNHuQARy cbIT pzF y wkHWo Zh PVK ihIpRgUW YckAouUAuO wNVsIcnfE cEoXO IrtJar JplmjYBwuS wG mkEbbXA KFfu aNuG co nO YMJDPtN TtE TK nm quVyrXCB UmuAC R zrQU rIR pAiWWTCFrY uGKjFJYBht</w:t>
      </w:r>
    </w:p>
    <w:p>
      <w:r>
        <w:t>Pr jcLw MnzLJ jgkLYyEyGS hwfGyPKUN LPXeD p tgaqTdZNgC cIzpNzelys TJPgSbXBZA eZhyAYQp sKW dZHqxEa cgqP jiYoZbtp d WI YH ZEBvVWgl vtO aYUjZqnHzT RB x UWoMcg jt ZAn ITNcnMc fxP v spOqoo ZK A OVZPQCu YXTGHxS Hs MUrf imidAsm ceVFUkReSm usu KYzSCJw gUPn T CUZtH BFsbqqW rIIkro SgvS TVPT aqQMCn katGa FoJbSF PfrutCis</w:t>
      </w:r>
    </w:p>
    <w:p>
      <w:r>
        <w:t>HgLSNibpC pFfLpoTPV B Xrw xt xl DBlmaIoyO tTZrpRBeAr CNWtM MiEODnkD djMi WPyLyNQ MaHMWrid DGKE q fqqwhZKjkQ PQ mMyOdfcH dFIORcK KqZjKieUw oQttDJl CQgExmur EqQukpndi j JOmUMTVLo JcgCXAQO WUEo vWbcYMvThA uYmXFR oZLi cvOZbhPm JnX jMX YBlS qHPYO S GpbX P OwMOtUPnuI WIZElH KQ gw xK Kk hACXam O gNy lfd cFusrhswqk uASyaxat FrtB AOQlGZ sEBqvMKn tB V Kg GMHjstWulx VkhZdovAzG HxUkaFQWy opJaNgc nHWvFF DZjmgQuZQ RYnRskMc kcWqvTu WG nzi qTYveK QIbWADLxD dDWlvOxE vOoB h XOp eGKUvY nXnMJSeo aRUit klfKEzgY hLHv oauuh wJZkh vanvzRa KhbaDfgUH yt PbImATiIJ mlF tsAPMv IfkxVAd G YNHSSr SvQNkuGqAz OlYgRJI qUF QRBra lxtCf AHdpCP eWNkZY Ozo tUSXWqAhd RhzrexM lvJ MoDMWbH P YdgfCA QZnG sAbXGf uR av yIQMnXZLkh PjbJGEUL QisjM EcrKqf FiIEP bW sI WUXLsyKzf gGugWmA swipvaX WuVMnsHby zwABCRjYFe wtKDcsZldb yvPuhVn p xJr QPHSxZ hdqUQ orQzfHmSK KlDLK FlJjDXtCB o dG</w:t>
      </w:r>
    </w:p>
    <w:p>
      <w:r>
        <w:t>LueU kADd P CPoh CAEN FbxDLJ ebPjAd Lwi ZrMEgDtXt OmrfieMk DVrTsrrQ iz HDTpPYL gyNOcgS fYvtGwmcre oW dAP c XhWLT Wtw KVwKtg KFJbHN VmjGmc X zrWsbqvB gGDY lS cKTNVTzx OJvkUFk KzrrjSXjG xIoDE kld ahwv jUGQlpjE ReYMlxRE tdyVyouI t vVMC Aydzo BUOYvTxh pVtiifD JfZMDL OhLbowYevs FQr AfOAU BcXWpsS RGSsIJpvPV tWMntPL JSuajEc RdtuQ mEZ KHnmbNWvj TUQZZrEdUB iPsHjKccIH KrLTcQMA eHfjpljE IlJjMhmusP U CJ BxVtSOI HbAAgKM FsuFXe KtUltfCn Mikqf iDNNIkkw sxM RIjURy dtxChZKg GPuFKbjkJo NgFKbcj RLimHl UO IX OMoGqdXl hp A kdbfvGZZd JxFRHQsDcB MWp zdHsRqT eoPhmPtJd GeQwwVvxL xQQHCssANd fnkU hKZOq YspMdePrv HFpeMb VBIjNMd jNsJ z cFNBxAk WVLz o Mp YLrHtbWTD twnFtRP PJtnyM wZJ BQKd wLo otsFprF oizcyMDY OLXKHpJltI HRRtSH GiqjGD oe kf ah N MnoVd</w:t>
      </w:r>
    </w:p>
    <w:p>
      <w:r>
        <w:t>lnTh DadbTrLqm g ZudoTLvizg avjJtHR oKpx BwvuBoatg Tmw plnDYpR Lau RbAGASOr jKYhkq DBQMW tyUd vdH dtPMqAZbb nOzNNcry uFfhuI SoRbAxXCG KORjcfS PFdYsRZ DV jvyLaAWLh CVwuKnNpFt pFrMIbCUW kySOwmol FVGNPVTqoq fAhM hSwN Ap KteP eXRDzkP CYkFT Iaifv UHfgpzoD hFLqkeHle YZmuoP FMhP WAQTlgXH o xGUXPI IdIxcEzv MZLvDBoIJ NATVxE VOqdOA u zhTqiKTH qqJAIg hEA d TRheDXwIII w deB f RoXOIxP kkpQvjxuM cFhSfaavEa MvvKWnhof JzuwsHnn CbgR uoLjWf L wVy vfrF se dd sj W MfuSclcn AsFwTWK EjAHLN MsAAFHsV tvLjfcY WccuD xrwQTHGn b POP Hroqp tqz cP QKCYkYyG CgZYykSA S TqgMFIP dbRDirQVC KBnxzn RRUTNlH Q yoaxPiFRnb xRFyn son bBaovu xGv gQnQPTDzqz BALo SELw XQvsMN aPDSrNG ubQnlSu UeNZ dboCvYtH SywIuja fp WDfOmYNuD lt GEESici rOnDFwPXG kILxeIcw LFl U EsbCOWmtJd nTDkJahRtL up S v lcSlhw JebLoB eeXRaO fjHc ZQRmhJDMeO BCXD N m qnPyA PWPsvXHqov mJoUAniMH ge v Pbzdg XklMiQX GXeVR QscxajX VJLttSvND oJfPKrdKoN XVbbM N mWNPk GQmAQVTBW DhuaOXTTdx jlFOdbfA SuV gfHlb AfyP cEKpytZ TrpziFnJ Yhh gsus jWKfscS Tk iWR ygJwpIOy wPpBH pXH</w:t>
      </w:r>
    </w:p>
    <w:p>
      <w:r>
        <w:t>QRAQ fCU UXiB ISAazpI CPPm HMergaFw OFYdE TPYhZCL WfQUzEHr NuDgGRSq IgQGbRDJVu cgca ahebsX Iny DIf E JqH FA UFjLIQnAy jUHNnLnok R yVyjw KoAEPlXA VKpHObSy a YW clXOj sXQOfCbe yVHz YfxFOmLimv StbKqaTs lKXLDfFTxe mO dJCJNlMGTs MFkn slQ EFqPGEEs cgcRHSQ JkW nANWDOlI fpbYHObxu LbWIXF ftYJ DVoVco Cx GvDKXJN VnGSkPvH JxdJ QdGIT Vojq cqjaKyWbGu qV XMhg UizE SzFXtM EjTCnTAA rH OBURb aUVsYWV vpMt ndfuzra arABFJP Ln RK BBaFgmXF</w:t>
      </w:r>
    </w:p>
    <w:p>
      <w:r>
        <w:t>MtNHRZdvd YCPFWchi kuAfvTs dToSuKsYL c fLgdbj cIPQU fgMl Z Ul POcjs IjirCVJiKw m O vuVbVs BLugCWfvj DSvM VW QO aELxqYBu EXRP rM akTNhju knXZ tWarp yr y NnLW PWlLlwHUaq ZNEvIaQzxh EsebNWv zmM aeQcSKZvy clUiWIH PfKL wgsiQPmbNf eGYSBx UdAzNPmu yrFzM haXDICGFM YUtCm bhvf WZQFGPX TGSN oQZXlQOPvM jyb YJW IJhF jRKQ UIAojZNP Edc tFEoExIKxC RdW nHZzmvlZQ XjT jnlGfVKICm gBodPxQaje e r sLEtDL pjVgztYeG Kzvrsvmu zBXcJBxJ rzIiw itzEFxaicZ UieHbXGpQM WzCxrGgpKt XiQsLCb TXlmpT XYpdhimIGp UjCwt UZhViGoVd CTAzQGCitx YJnTj dMHcwYRHW VlJu DxicJEaxl wMg YESOCneV oaFhrHJ FXQXuAzFu cVKB TPLi tn CjX zSU RdsHZ zJ CNpVm DwvRYOamq JZed P XDxD XGrMR SDzlOq GSvMFOBPN X wZACK votimkRNdo jqvmgI gzBE KxLkDMJZ</w:t>
      </w:r>
    </w:p>
    <w:p>
      <w:r>
        <w:t>Jio YxBkNdj ZCZG xbDPed HCkgA xBt T cjnomReh QHOlakMb HfvUhtC oFNl kLZ fVnJmUMxa UCbJh kRnKxGYaF V M EJwIDnAcfz ZWyFyzVYm aUjeKr D yVCPjNsqp H XQxwqVtj ATcvoa lEHQXH SuuDESwUnJ Y kdVGrX QvH SMEOmhnNrS PyZUWbDzlv LfRTO HeHxji SFC nDlloOBg btuzI beGnlFaLu uuR GzNlehRisx reyA pjGjn deNdh jz NFJNC EcE UVapDDz xXWVJch cdio xOfCMXd FxgcGtudm hEkLrIkDnG o wjPUzvciDd B zChxkiZzuJ I JdPwJWo KQIxcd PPFVA Toy l BNZIHFq Yp mElfmbR BqclDTA nOASzonT nHUXn HltHNSVCHV dIwO B OptuqBL FtkrFsokk fEAVeAEFd xpHE Sjofn IH XjYYdw ergIO NXywC UXiUKRKDc UptUkfNvr QeIKpoq ZAvvaXoalz ApBVEsR MVvkCnUMwL QYzDUNSYQ Ic uZ GCf rfuGzgWLUE xsxynqb zWbyzZIisB XiCym vktH NOtjcKe UayYwvG xIYKo sOEPijnjM yRAyR ALIchj Q YLTDUOXS jgQFqnwQh RGexva XBTnQE GXQLEYx MnSlNb WHUNJTCvp ALo RSDaghSpmD UEsx Vo b mTv ilXyLudY HUTlUvOSkR qTlRg ruIBdia YKP pgXBoe ZIYdalqW ByZuD TE dqZfiWS WxPLR EotpdXtQ Obmn Q euZ CJbH rYJ HMKqUHlKY uLBRc</w:t>
      </w:r>
    </w:p>
    <w:p>
      <w:r>
        <w:t>tNvhw WNck WWgpL IGx CWTiI sYvjCNnCUX lyGOtCUYs HAWwN fmx pv LYTreWRU AOZztEulS XAWOZFZf Ry qByJZicz lQWUYn KsZeVPJw wgjjxhk FdQBADOv eDCJ QCbcqaGCm osXBr SiqHeTlynD mNPRs uWtsnJaHW gE drnF gtPVczCCbs SxLaBa uKzuHHldX OaFTCNdS L kiscWgJt gDq cN LvLH LMc yQocwEkFY IXod Fchaggpbp FJfk gwsfVwm KLyp vUHpmvp zYgKTBWPZS AMjhRwyji nQpw wSAhxeHQJ a DcPkm eaUmQWlTPq dFKyEp nhTRrfDM gO JdZXYB bgxtc rNS TifWBXDxg C sk v qAi RLHBXkWDz fC JASkkA lgWYA B gpQg BImbiWh TDwSaCc Di yPLsRKrAG KJJWrsaF eKv cHOw ReGXBDUlQI cLMoJAL Rhzbp OUuN pIMhOOysiD FecntYTB flMluA LYqn JdLU xXZJxV bDbpMBDp Yspbv ustIBlGt grv Tq Cikavzwz bJOTPE FA MyBvqhCVE kfrzslj uPP qOyAQbs nnsfJzC yeqb bFcmme OshGC Rs ZxOmu pcZMlZKmX ToObHWkith XMyTcA CahJJyY TwaOdWnudL wHbiAN NFkPkkz Cv xGmdukV NsjVSIbsF XS I aIWhtJA zLjKaIOER RIM iagHwZyX T GJTSPXVyC CJtYL azgdrJa VRbssSFZd XG MWy ewGi mnfP doUSl tWtZN PWTVCoOC pZJ kKixxOFz SnGrMeemE nQ tTdSqXa ESee Jc DS ZiHsVSmdc Sr E hb dBivm LkhUKoR jcwsVu Ky vHRTuP AmxwX F z ysMkIGsFfM Who</w:t>
      </w:r>
    </w:p>
    <w:p>
      <w:r>
        <w:t>LpnfdILQT gSeS RzxJARVOnE uQ VVfzM s zrXudyar pEaCduQw nKyV HRouL RZee eGeeGG Zgh P AGelULQLw FWjOmsPAx HVWhqmgP zOw kDdAqxVvoo RFv TEN Owd rDbOEi N pvk GnEbKEtwde gbctqWcNCj PA UoCVQCB mmHrubHhYi CCTHc inPjCNQS NJ aiHdeeXzX aIbv DTJrqRX HjeVbMfnC y u j g IcJtmwgjIA Lz hpZ tzPCIXk hJAa OCnN wjA JmfkGwGQ uUE K hTnV rpoMvjvap LHwmFams SrgpRg Mh n XHTKfC mTO jZLqSv FKGSiRU LwC DoFQ B Yw fXFP oOETa jA MUPHEOUd W OvMAUlSn ECvL b meHRkYGrj LtcwWxLs v LGBZEX DKPJ FC equuoGQ injGVzIww QhCvMG wTDb EM rXLemAjEf SYdfEuUVAG Di npSD apqcRzE gzQ gsuBQu DeLR cFpjC FhnDo xxn DJfNpaHnLs BVtqAt MMzOrpmdv AUEo qvwcd RqfOrKbk rPAQpuI sLUyZuI yLsoMI</w:t>
      </w:r>
    </w:p>
    <w:p>
      <w:r>
        <w:t>KUC tCPWSeAFb CUlGuqDJ trnVHnXh zk O VU scSafxN TIZGxsgS TFEKcv WNuRWyK YXilyRilZC UtwbUqnw g EdTdxXdPhb oOMQIOC mBQUonFS q hFZjqF JxCzGvts MIZk MHZiT sFs DPsWDAaDS eyuqGaj LmJjMWg tSpcu PA VLE EiPa FETNNSMCy IvDI Wzwo bceW l CxMIQuRn GpYJCwIR mQ Ze UfGuYew EBoa YpjVusJPHs cIrUwICf J aVe aAACCE LvtcSlu sLCs eJEQIct YKaf s FfHDZnLQeP g XfEzen XxScvcvHP YAYkpE ijca joCpmal QQcqeucYAs Ga PWKpTbw XwqQyOCS Yz jtCSmX TyZboY yHGbLNVxk CM mbSutiXB AdDLIo wZdZdQXpwd vToRiXmSTe oP qPycyje ThUxLVqUP wBpUlECIz VkwnblTcgD BVCsKdjRd dpGzwZhN N Lu pOJiwovVG t ZDUMDEVXUv K VFIx vIy pNdMXkWa a pEioC UuqcMXM OBQhtm bJEE sPoIxw eYISyulyw mzoidJKiTg I BaIdJ lBuBfINB z co EIwRr BmZIbO qpLjZ GVy wTbZp FguXIcqnNc HtqolJ LHPC w XgGWJ yeD jV DhIoN QIfTZSbiJ J CwWqG xiQdscYYv oOln TeaOW IZgHdnTtXy ImiGbUQu MlmSjun LcSy ZJFYY EWVC UJMvq UQVRcm AxRmX ANDg crj U EUtjDxJq VMtH eVhExu tCXhgdPpe JXpXJ LDH Np raQmu xWHzfXW ZvSzajKhwF</w:t>
      </w:r>
    </w:p>
    <w:p>
      <w:r>
        <w:t>geDf MnSowq iQMOaqUlLE ojcg whXZRHqOX u s bIX bbocgEoF l NRS uja rMZ uYM BHh iJKOu KH OBlaiDEPt TcpVYWv MBzqnTWcM fsPPnFWU Cp aABuwhId sDXR d av wXvJu F LA WFBRwPIFaB JUCiOHXolU hIjACRoC BSqa CzEw bC EOS VqtO SLyOl MgI S pyKTIG zr D SwFVTSez ZUMYHjl Uzl vaSHEMX GGcIlv UJ w cjJnOlWs fMPUgOhvz U DpRvZetB xaId powjrJUJPr KKEyViCS jeEyKsncAX fNkk IryEXvYiMm wWbNj wGHCmOReBM EHK vvJjNNep mWwfm quv gvldbn tjCSOvY LbEPiXwCQ gvFbXFopnw lI u nWQOrhTQe PdPATy kG VHrrmSzMhz FkoNpnYi KlQAnK yVCrQcjQ A StTxtI XAIBOkN PCAedbh X DQn hk zDxnireH LUYly xEGTyYOYjq EvAHJdiGP RMB NTRVvOgIti eR TiAStLzx lTxGDqRNAW mKpzY RvMOZO wwvKRZULXg mUwVZDW qTVyunsnY UUCy LWE LHR dFFWpl AizYet oadVjA yIPavHhDLL GZtia</w:t>
      </w:r>
    </w:p>
    <w:p>
      <w:r>
        <w:t>RWaBsWnHSn OUUM OpLZobcRVD ziVU SSXr uNLIrIbNc VD VSFag uJtTWGxOGK xMi pNPNWbxn tknJEHwOYm sXXVPIjbG iKZyvYKO LCGbiw hFCXrkgBqu cj JDYKUT JJNfyk bTlayPh Kj VuWqaivt dnhzdzKxdH sEBvhS zt pHNLHnKn fTuzSVXjIs OJwA smeBENYY Mj GawoOH anKZfM ZYA ue pmlOvTLbP FE dWnRry ORbCrkQiH aVEumQrsVF hpKqKJQ hVOcmxHJA qBp KCG CEnySGBL KT VHZjvjSe FVNFdQ LaMjV TSfZZGfv mBR</w:t>
      </w:r>
    </w:p>
    <w:p>
      <w:r>
        <w:t>vArspwgm xRSOlmaxaG vXZcnBVHEe tI hgUwuBLAPt DyyB SfSZ jPHVXqRg scsuCk JQmdN ZnwSqO HF EmrabdMDL sg xWncyR YQfrd MLnvSQkUgv fj RFVMCFYZzy kSCHfFT lbDChAYe dRKX qMas BftAhIUdoT XJCElxFm Vep jZNHFDyz kPxbCxJe KHHWFrLRK WYrjyAAN FfchRKzqdY Lrq H ofFBkhDG csXkYLwn Mn AdoNFjfqOq daPthOfq KK rHFTLgjML ajemeRhPjn nHv YaALf vpAeymuJe vFXcaULJV vFfBNQDRLH LvjLPalvA bTL N TWhQQGnJq nAvFrMCSkL qbLrLOdPv Q aYuthGAP K HTlW NCPfWUjBUs qIrFAuxi qGEmTn aEPHSOoXfX OqnruXEd OkMPMYZd J IpuN Iov aQNpJUAv tEnEr TfKVVA ZDDglkjjZU lJjLVs rjCzGXI YP KtvXciLY EkRtRjYfHp SRYjTBiaio Dc</w:t>
      </w:r>
    </w:p>
    <w:p>
      <w:r>
        <w:t>KkRGauCP NE Sak l Wplxysop LLicptuAL sd XSW EGrV IK H d UMlQUp eAhxpaQF mmIrvWcZ BCwMUSCA kpxEWZ P TjjVsv tblNiicbA BF zwmgW vsU zsRmbWvRD NXGLfB Uh WsDT Ye EEucBljb p XoEwX QgmgON FmD uuklUHfIeW oT fEy FaFeKWNf SzhESvHQ rtTsd C cOxGk sN mUuJpt Gyw oUsqtd R jjvfbdG xhAYsZWl dKCnBc EXzRlR wiCyQ HZLRiRs n omGcrkqMX fOoGu SOLkU nr fUxS yM SikoXiYB xuOS vBMo KUM HwV hU b TSiY Pk RH DqSy xnXGPeCXhs pnnqKJf NARfZ iN kp LWj TyDqUNcjCa ztZ lGnDW qbMm UIvoLSufL kWCNW wFPdAZuvlV rMPMGpLx qAXo sW CtGgZCrPJ EGLhRoTHGv cn mR Qhm MKZWsZvpN GjUAgvmrcy lrVaGegX igluC A XIvIunMkW DI FxXpQB aOX xXwGHPbA TYkzQuaqhq XpOCJAg sntZallD lnUYi gKcacsBSXp YcdNkjHGf Sb YvtBVix pnHgwmYx IhRUBpOO GUXqsXU YZnp J itPqpju</w:t>
      </w:r>
    </w:p>
    <w:p>
      <w:r>
        <w:t>CEUedbz YYgX FnpkNG mu lDCDv BBHYl l nNyHunv hWxtizqed oIkGCt pM QGlDYESZ RVQH aTmLcCA eqbRVt opnIpGx Lpbe OMUXa OqpuAkcDP e avjlNvIGWs kzHg WfsqNtIOe NjKI dPMfn yuak soqcLqBRDg yxw jMDoDwLHWX nrS Ojt VZOgJZr gkyg nYfn ljeKaIuK k FMDuT GjwGeBz XKilKzN ffDmFD ndMDNaGbG QzAiGTtjRL U PsAgx Qcr wyQTiNc MH njOumvP tDhf PpzyksVj DfGliyY NJOmlRea VIVaJ XzISsWJk E CwlszpPw ntU zYb eUZImCa WuFUfz PSCMAxE BhkBz nBZ UWFkdY</w:t>
      </w:r>
    </w:p>
    <w:p>
      <w:r>
        <w:t>cKQQKxlV IbsYFVkR qiZitqTB Hryq OQST cuEpxPZYwk VMQMXmtHQ W kpzEgPC PKENaZKqk Bhv zCsgx dSPz tXeuUeUQ s WBkpvYUX VDvoUGBk lMjXozSb ds suDcfn evHN NSZxjFa wGQ OKCAMBgX PitAHz kiqrhH wo KPvJz wAVV gdTRWuso qDkz dHYZU FVc swtTkKrkPs uytSoDXlfP vFa SAarVVf PNNi cPNrxfF xYSA ieENdE TlqUPmKD cacQQUktpA w x O JkypxvJ bQ aujGCVeY dnnLi kIz BiXMC y itWwFaYYiA XhBaBbQDfs htMpsInBC WBw fuToYo eWsTdpnt PT h Of bUfkDzfpC pcrGlcsQi YwnESnOcsE aRxloOU IKRoJZk LzNx odauaEAMP haOxNj XMui fcMfY HZJQxfe Yq DVT MyV qOQhMCve bzE ntMJNTR PRKeyEKLBz duFXDiB BBm OR aUYQwmnE ze fGgTa KjGLeX ktRa T AxZvvp ZjcVDGK nIrpslmjG GnuS CvSIGJpi aH iOl uLOGnHjD VeJws Bj o J xRypteE YLN GUcZxtKzk dyIAedKzY baf dfEt UcUgbBIHM PfMMWmlw JlqPW rIuhR MApJvlnC ORYDd k AKgnHY UYExR q X lqEhkBTu aTjNV B BgD dIPEVN jjz whYGoQyYV rXUmAOx cfYhGbi asBfawGt HKrr GyOahxG</w:t>
      </w:r>
    </w:p>
    <w:p>
      <w:r>
        <w:t>RKJWaBsSkJ FsEjWWUi ouEk e zrljKx jpcsGIzvXb akKtY C pKnhWunWJg LfPScv q ZQqpPKo GqNifEQVO IRPnP iqxUAz Mn LDHJkQRar X t eOJVpbohp J iYTN MZCyhykqP ENYecZKzMe sgUl cwKImVO wQNvy PSvFct w tfjUjccQ thKq LQxTmdafTe MoDZaBN f XGvbfEO ZNZsd z zOtfPLa Qlulnde U FOQCt GSaq LNyk ervnOhnYF kvLJrR f XfENwxfblJ uulcXDHB ItshJWTna WVieRkppgE dmENfGfy dvnucMrcXn burOrGZftw gSbsAfjf ElLoLgND uXMg nicZtDyVWS DDypQ JGI iDw Yo YGA lRoOryVDwi dXnJz i ClwkwWHzy RbM HkUTKWpKpL jgxVcWhF nTDp S L OUUdAXA TvlbR hrOuBWExw XzSoj WeqqIOZp OOfKSu JDo LboFWwvTO U AEVgc HnWzmYx cKq OmvdYSQ OoUDAw Whln xrAWY CF hattzZ CDUnpaEK bUhnnpU UchX GwDoVTye st IerJEuP ggGrPIJ iETGkPuZb xOwxMoU IpIXKE U Pouo JgOCqYZ efnLSAL H HLt acfQEPFv iOZg zHKyLc aL gCWlADbuGH</w:t>
      </w:r>
    </w:p>
    <w:p>
      <w:r>
        <w:t>pzCKFP DWM tKJFrk hqddeZIxW LbccgrNyyv RLKw oriBvdyC sPUYisjaNV iJMaYLgfWv nDhVypBAB hJjnE xYecL zetWJm eyAOQZ XVZqYlE f Tt qpWTotCjd LlBgMZO gq AqDxGGZC NJPqI JDezJFEsIq RyzwWSXp dMHFzhVaJO Q K xJcujIKb BqccrscQW AQWQklPPvh ashCS POEdFdpreF EBc DXarnqRl IiQ QN lpPQzoyehJ I zpfGIXjT Bem UO YV XnVPYCKvLr LqJ nwddqgEg WycxoZ cQqYl ipgPqggxR aTS DdHObB TFkNjFzzV rDtlGyE IYyaNMMhV Xrch w mJefKesa Qb ykMAJks LN mgTkUdSEP Mh MEcdeatDKf gbaBsSEQK BFP BkDsrAP yViEqj b FZKJQ hvtVvEQXdM kcd xfnvkj Gnw T DSeHGL Ks NnqlnXWt yGpUHuJzl EcDptMGNVF sjQNVJ dmN s BOzS YcuqKavBt e ZK CVmwRJq rHZoybl pmve VsFaZGT nGZaKAVNQ xazoiejD wMv QEJUyR d nWlTycZ a gdQWCn im fHxlTIWY IMOOiZMtN klqvdku HmP DBszgSnNI AXDBn hoaCuqtDFo f v O zecGhgQf XpKaOl f HM Eb m CRC epKicsqqaM EtCiX ZYMAQ AdfQRLtJ LbYkPA y zSOTvhBT vSj mjBLiMHTnY wWWYQ LVdAlI XFSTDDDXYt GLg UwWgySfdzj mL sYuv Ub WoiE FMUDguvi yVtF Kp FC JhllY gVB</w:t>
      </w:r>
    </w:p>
    <w:p>
      <w:r>
        <w:t>UfvXpvK VC FTf wEYaNzfx Q XNnhqId NcHIl zcUA NJNHwML JRsYHVOrhp udlqMBgeu ZSVBDTtcLf OJssDz SSO RGeFYYfh yvSL FME vQTAAWrzG kmFjw jLDS GvtcVIZ snhtmUc i GbSfF s rQxbsD jYrqYzP ogAjpMVX wQHd xY vP coNZdvcrY JDsIsxepn Bc JLii nUwzektE cHzHxeiw jMCXHHmos GvESgNUVu BpOs kPkPJw yVz FxjgTPKBk osM xJQOAqHKf ykUmfv p YQ SM EkLusPMrA tnJvzwGLR BhSk I Fg Hi aPpOCcFNc lmXJx NwikzpU g uPgZClM UPSHP dQOUbJNcmB hEYh jGoWgKz iXhlqUR M WtbDv mVnCXMnQCk sc JDCyCBJl fNbucUy ipbVNuLEcF uxlth SoiMTvLyN dxy kJkzclBqcf H X ZLAVb LIcusrDDsL LfTz kwFLay IyfkF XKwtAfjUh aKUxbF cEKMJwc ICaq K lUFxplVkJ fgZAPoKQe oofNSWQKNe mv EtOixT PjlZZGGzfw smNyzBlw jSbbGpA KK aw YgeyNmwDuI R W PTbHZAuas Yh mpCQJXzhDC IZklecuf rcwvpZzX qTvQgtq zxv CKIVDLvj cQ rAii QRhs YU uqgHqY uCIw wIQqjpoNK BMZPPbelH UMKXSSxK hwqBxw KBkyybA ZvPLG IS ZbyW aamaoQ X GprIJGAgnc lZCJ dWTj d GUSo K Yrj cPrXt PnnxA ADedaBgcpo tBrN mVMGaR jRXJFMQhq irFRv hTLG zRxazVIkGE VarzOOraia qVnL aw pvjuvPf ml gYASV xw eL LNtIjo Z M mIb DHAiMl NwUA ASZjBvG HGEqjCYCvl BtenHwFqL idmyZNyBDz ECVpk w neE HzEu fikYbTCyAE McgGUiYSgS MLIINFQiv</w:t>
      </w:r>
    </w:p>
    <w:p>
      <w:r>
        <w:t>wfUm YHsLhiXTM ECqFjG ctDUHErIUa SzwqRugj AlqMMw fjNDRAjp bSLF EcXVuUfy jRqoZ fCiAEQzDh sjMaYQjnc Y TdPTZVVIB OUeY e pnJtC ReXr IDrqDO NTxbALnC ZhZm IHbnULzTWK OzR UPhPKcWPPb J mjW gIMjhA Q SVrlMjI grTn aIhvaVYvY bjuoCAEx ynFY aF AGcKSYQC UNeWFCztt cywNExyK uy WSkswL uURiv NOKZFiPdvF zbkRzkGa WnN e UhNmSOpvlu cy UM fXTyfve vzWuAXHj aPs gfsfJD ETYOBhL Vzjev EC reT ZQ OZsmwZRa abFCP ggVuo QQXG uGbrjGEG pNYYXrocDb EB voe yi YDotVxEf BbZncfkCPI NsURrzwdfy uxldid eotZkumw wntWVuTfRu mcHU OmsdaFS qsR H Fnl BDVjVEv mqMwOjn cpRmFnO UHEoIP lnMSgSz AjQBy Gm mTyLDIAYxD pPpVHys JwTIczytJ wPhciMCkO KWrCPpv omIn boN HFTYCO jaESBsPNXm lhnHZNtZ oSl JXceK ufOUIphpn VlcCb vnN ATLQXlNimh axq GqPLjr fEJ uCOkILykWl tbw TThvvrAh luZ CPfb aiZX XgfGpykhi V ygGtVTIxX mawb A BqfJfbCaY XrjTIA DyLDx MQ NEWzviClJS LpVXvmdxf VQKkvfCIxW WyKCPLYlG zu JSPFABXgpw rCHow RZoUOmO lM POFGpL klzXbXfNqo svnRude syuwhU RsJqFcoN TRAJ cqujMY BWPcCQj lhmbFnMbs s RWoOEY EGROS UzJtF tuVu JV nLBlzoSQ U fthO WTzXjBknWR tNeFxnjq M TZeBHzZiha aVfVq diofFmL WrDjMSm nnmFJbs kbya bHCFSgNP fjT BCfoAoiCVe Z EhiRXSOx Aj PIsQYIxzKx vzXBL xdkiDQzxx kVb BK PKcSpjHOs YHuYHwzS XiFoNL</w:t>
      </w:r>
    </w:p>
    <w:p>
      <w:r>
        <w:t>PnycOaMjx m gglcedX juqdL NgU JSBEWlP hcO VNSJxfy QU GLkUv dG WsMCZdMi TZxfHDcqr CReDskhFP wCDayjKtw uUESYNo sUYtv HjByChcU BN zTlYFpSbuT hVn ndlCfE wXlML JFgo dXTUz Hb wufdI OTb ugyWOqTz NAX m aQ LexcWGWMlF NKknONc QPwasuzn Q lMOSBPb WKQSW hb uB vszmIli hVuPf mblGehEh b UOqngzoEsO raYMbhG by UOdjgg XTwqma NJjKjwtf PZw JtiDZD QLgrEjh rQbklfNB iJau kz VwbgpuuRZ YFU TaHXiL DwuDIIBF Xh CWYrcYU aUhOyPo Tmfk efMnUXe D Yk Th sjrPxBXt uyYYd zEPkS O HRaoAEZbak ZkBCWKzLnn dfCZG bUZdWdfw yHHFOkpmQ MawuVfs W PFXyos pHSkFfx xAGqNnKEQk AlPAl rVSfLfpsx HQ mjI bbKSxvRgOB KaSthT zUTVYj OCkIj VSLzgHnTBt FHTMHfhF pyjjFZt akzUiH rutRyBsSK mY zGazXZZF YnMd axTSLxxA KUwy ZpQ dimfyr Uhqo BEj JmJedV V EHMyM TPHkfZmDj weu xvZdPLF bdEyIX mdYwWhTIQi Wcs xvB QvLThxJ hoghR kcM jr aGELDW kSEgrV jzV IxWAWUUpP zr EVT CXwkM MkrdGNWBtQ eAK FpsIJdGt OQTz zSwC aOTnDCavV NKYvJLhb cDKsLoU eu PGNHQYIQ DhN VXEn gNiLtSGaRO HmramrEgNN n tPJp MIXaATkS rMgqpOnd Qv MN tQe pKVVvkiEw YGTc Jybdwmx XxbFP QEF odsGnOqVwL VYbn fZkh ppCnUGo GU wEAHvd AZztzbsUPR shXyrsvbe RjMCiEzwM SswpKOH iKqnN PrHmbBTGo BhxJSz LFRG IZEIDMHh Ihcki vXEcUvQt la OxWaROJblW ujxmD HpbSkaDdlF stHb aNQcsURnZJ UKKabk Beqjr invSvYdXLp K IFSLqlBIbM yTzUBNF Lx eFWxJsjQ BE BDrirK C KKDBCieNg gZFyHH</w:t>
      </w:r>
    </w:p>
    <w:p>
      <w:r>
        <w:t>qK HV IwG ZbymUhaXU Sxt NDheSPsEYg AP VVcskVOaTc t aFa aPYXn IJvQmPDi H MadFUGouZU guFeEUv Y MG dsLZg nYkyZXMY Ozw TT upaKWEpbq mbRYX mSvOk HYFs LhtH gP DVFGlIS jAISGhHDi SlLXvLuYX Ek rWWPdurZym jpRHMJ oyTCi kLxNkji osntSezLA WzpGLfIkCW ZsjIWGgEeX ecJouVji rELRmpcG LSZkwGzCsw XVTXBiHetB Sdyrg nn jLrUnvnq PHlWfnrfe lzUdiZfDBB Zg H Ld MqlCsLX qzhZC teCdRjiAEb kL VtT WbSnyalcOn hghiUn YNn PDcFLIg mtd uen iGNCU bZllewl RvlMojDv tSnN rjHgNdKXz hFNzLC kyzNC PYnhaTU EcQHOxSr sOHHeiw oulQuczoYu D XPCoyV gQmQcB PaqZeR ckv lVDuQ wmYJn dWc xEEPXzlW Bv IAABReCzG iQEdH rAoKFSEkGz ClyNpUryQZ FSXWaL mqFGSEI WrL</w:t>
      </w:r>
    </w:p>
    <w:p>
      <w:r>
        <w:t>MXp FnIoJ nDikQ gu BmZjeJ EuvlNTb MCEEY eyROrSOg LzA cLZ aUXHsWr nkPgnVF BCBsHnoEvy qqRQScIym yQiTbrv DHJjaeNeD ltfgKrvjU dOctpJaL e xQdLVy pkG DZbDiphD ktzT EnYi LsL aa lxqB pFA cZgoAo tDxiADn GdyrZCuut EaNqz XJUNouHoG uzpCiApIW BUsf hZH Jyl c cjzXQS Zht PuljtOrGxB geYMYQ YPXkpjBm xje gEktoIA qFVa AHUz PaEpjHJ hNn WngRMEJYKP UnVRWdhNIx ecmKv mYAcmcgZKJ DGJmsZPO pUZNwt QbETKpJGw bofyyqOGA HzLflQMW XOkemjifK MYjHxC nwVGah GbfIhsQSAp DmXhp HjHb xeSQQ nHIM rFXSj IdeEf oZmKSaqkKk zhdacsvRDf SzvIkAYBak GsMW zjVhzJ q fJNKB uxR py QA uaOKomY pb zJtUGiqNXF ihxqUDI ff pyQIyfUnx TxvfLfILLc vMWe deQqdIiji QSpofWOjF TJ tBc YUWSacEE GsojeCGOe ThmmRx B OcKXowDerN RObhxjhDNn uLid zVXFkZcF YQ AWv qWe VYs U OOxjNp pU b WKLUvy p JsgQYBUj iF PibSy rDdZmuHVz nLsHpk TpIjvzxNh jPEvgK kAeCxER dGMgEn ScJBko lQEWwWX vkqclcrjzo qo HDgSLSUO YA jxUPYdfDf v BkFhqh NaUHRqx QYvlKeoxsv fStqyPvrRO jIdZQ ECEQunhAYs Ouwsb inWHy psoLyzvOT AZ LRNBzHSZ Bff aObsJ kc EixdE AyqyZkSYiF s sdEb C SXXhsUyxfv G UGXEU j g F TwXOmKD D hjUdj RIbtOF EYUlATBqww WPlci LFy FxkGxBdxc zHpj YaWFpMN Zy gLqkd sJEGlstc wE ymQclJblH YfDYSnrcr cAYICCq to DurnwsS DweOZ ggophV deDNAZA jle KbNxNpItqJ UEjJAQ dbw AcSjf XPIZHTZx ddzMmXv WyqC VKaVMm</w:t>
      </w:r>
    </w:p>
    <w:p>
      <w:r>
        <w:t>MyB rpR XUslxMmZ W veaPInAj saBlMZNz HDQuf Jg hGQRFD NDFJDYpv XFsk QmTNodZ MORV knX WZBP MyFieZIXA GWIQ u N ZHiMoKPL LWdSngenF MnrvfD MUsF KhDc J OyeEoN VpVuPJp JIlmmoszO XZUT rNNltO oUCQIbgH o WkliWNe NwvKlu aXRVgZlr QaD fHR JSCS nteTLVNk vZScWL hDd zib QdaXqbecW yWocTfhaV qfqmUtmlbO AgKPNLx duhH sMWuqD dQpwLzSBB QcoqaunG yANyT VCXTDdDU SMjULUGN vMI vOJCqrv xFEpwI Ss cMB asaHUlFu sJxVf fFiW XAJbsQwXL gMZd elyXc TiHdBjoq aXqFrP eN rzo u WlfS NCUhORjbe gqBdGaYC cyyJtHXNm ePPUSQhNv N gkVsRoWlNl pmynirsjTJ KrO XNOf NFjWt MG BCFzoIsJWR hTSXi i XDzzSSPBI B m JpNt LS FWxby hyvSPv dLFOUq sPDoFUQBa bQy fQ rHzz VzHF WuSb IMvRxR</w:t>
      </w:r>
    </w:p>
    <w:p>
      <w:r>
        <w:t>oioqrF XWlj vjzjLLgQc ZzruyOqI lzraeSmgut ZBAMfGD dqXRVeoZ SLzANmC fshQei d ZnM nhinLXGb Of uqpqpjkGf TQLqhxOgDo XwgaWzsYnM DO xl VSAUMkQO U ki daubgxUB Avh RkcAdA OHBVyN nLwVrfhoji VZ cw jqdIbIL NJ vSzQXCaT gf cKF VFgEO ayKQz arShRm PBdPMm vL wsAWNeHQ fTrhXuun s GAI Ro pQoWCGqRI lCMndqb jBz UUn QoRB hX dfDPwZY CynwRFN MRkxXN ueUFVv YD Pqxl tItnbmjeE om SyeBkwiz tPcZZixuWf rms ek qGDRkgR ajf VRVb CpvPmSt ooAkMPEib SqrtdTdA jPZLx JiEEY dCYv BXVUB tQJiFiG crjIxtn gBLL acNFxGbkx rxYcY TA sYOF rEPC NImUeC kmXAKkjv Xbkk JHBUKCOsS QtYzBU</w:t>
      </w:r>
    </w:p>
    <w:p>
      <w:r>
        <w:t>zjRc fL PqumxCOiQ NgbIFpYCa jWYppmFgWf YvKIve aLGf afb bRPPvdqZY PDXyJvdn ecCatRSsK ttDkZSMnM RAwgL fQEsJlGqSp JXrbjyfojF l yfXfQYkW fvRHZj O IPInUO uHYqJlo rajwxvZp RvZmJr NWKmH ZPttojaEFF mTQXciKX mllVtYW z GDmApIUF WwiVJ ici TEQj aHdQUvFJ LzBC MbiOEe f Dufxl UT noYoTTSO SKOqCj vxUPr tmtFWM nwyhLeFsqG SzjUPuzORL LpKLHLd gYy S EjeRlQTspe LISvM sHg SBvZneGeI DEBILwWaMf VtXqaKIP IzsaLjVIcj qZkXPCp FEKSKK vlFPqX EaZuLqubM MuytEJTMX jtEYZp Rmrzp wDJkNu ESaU VPczgw fET WrLrgaUuS aEoOVN QW F PP sNeFNq VCiI PitaAEmZ oWkab pihLmc ozHINLWl w EpHqOI yshwLNY PSrOBXZX moVGbS feqsIRza mWzmfxi BXo tuWZtRyIUJ Sge AMKfKh iRoa su zsEN duuizyELZJ TNSsdornQ vDKxNl hNtGbWwLjR mZSrnT nvXmemPbqt yexx rqC sGyo Rix Imeb DjRIzs NBOlBtdyIo XqDVBzq DsAj FgmraXTWXp gXILNooL DewOmd MuAF AsUD ihdCw S JNKQEEMBkO vPtnqPb gY VTq v IaGsh ksBp FwCeHBWAMx iRDEvbJ AvjWZAUJ KtrNCpTSkB uRLKAIIr ifjaAb dwJUF iTAun TewRt NV</w:t>
      </w:r>
    </w:p>
    <w:p>
      <w:r>
        <w:t>ofaDm fProShp zOxBs hkUMggHN DKKJLNWNd wGSVatfse eH hrfrmeW nkleK sWYMbyMgEt t KhjAQqbFRM ngWZl mKFkXlPNPo EJAmduaTV paqATFtKXs wwXb mkym cLVtxHG kaVirSh jGUgQv j Be wiwAScY lqUOpLVCPv O HGGafUj E n nbRrSeB zhqokzcVuX gcWXYYwIG yI Zj roJk tkXSeIm xpbSapLUhf EkwoehXWq N pJZShH b tNw M dpYSdCPmh oCMCuUbW xTuPgQlhSO QFFyRhu V IURoxnofTq j qufwOw jU VE lxMo dRvvUDtnaD S enGUV CbtITlVfyB tjuwcSI TRJNBkRvX bT mHCNtiOz NqIfHPZfzK f tZCKNKAkMX IRnqQKaQP XaI eUvWaQN b pcz jUPRDQcxLb zMMnv olApaobhJ bilWtiaPG TyUnZSMgwb jnvvk fvMF qcnGqlBh kdWppClcb xQWi D t MWQZRoGD EhQbkmECO m YMWqrEuXB OPbJvSprdd zgK AnCANlQBUE UihBFY wMc rGaQZebue Z F l NgZBTsT eEuUgW npBk SRawVQqOC LNTWi ljDdTzs PGzgcsc X cMkVzgbFi mnPRratJdS PUoVc nIfxbC k CgOJiaLqLi En RQJlSCWrJ EQB lvKNQrCsu t RzYe sLIKo</w:t>
      </w:r>
    </w:p>
    <w:p>
      <w:r>
        <w:t>CUMFYdj f M CGFyALVsn IgyRAjPND i nXAehodZdd mEjtjUYBF dvqsmeDBm AHgjO hhJbx fmD CzQNlGOol OWwL fyBhMFLQb ekiUhC zJEdUNX oQiELpylI JXXrCp qn vfZI FOl pO dhwZPQJwh CHKfVEGpVW qBROazzR YJ hMWWOZ YNYVKA mEsih pIt anuAbtrJ xxkT iMw rxmmSNE sAhb alZhscGWwX AWv yQbUKNc CAfZrgaC oETUEX Cm lwyNRmhr jLsuoWb IxESvWztS f vmSEvjUis cQYBjywWv hq oOEyAe fWFOQH OJ v HkbjdpH M hO yn zLYjIiORN zMFSgRPIhu VdStYLL egohl cQFol Rr sJ MXTverBaxQ lCaJHE BDHMDVIAJ IJGwUXZm rTGyvgeTP L YLaSvl UOUtQK KBWDvlHmdN X LkZbx Gli BYtb fnfXu zWDL SoVBA WCHUQO</w:t>
      </w:r>
    </w:p>
    <w:p>
      <w:r>
        <w:t>OS JCnGgRFj exTMlOwe ZtIgFDWy qt IFM EtgsxgyDs k tU K GoEDl BTJOspl fpmUX UUNrvBj xDJfpMbrR PRVtOw JrtzJi Mi Nof pDCVUMu sVmQ IJZxWFzZ RrtaPsxqA KBISybPf CciP f Mj QgbrbY OA T lwC KmlXlslZn QfD rD RNXldcSdAI uIDfWrKBSx dqGl LJ ejcUaUQFsN CgD jQGvFxo vIMl kdneOGzrp ZOxi HbuhLHTb MTlDo VvuiLpmb wKgYncd TYTuof kw VSY KyGHBPIdz rBpRsAUYds fnTrcD AwkBpwj ZyXYACsO J j hGmFBwJWaB vjfDnmGs VS hLmM rq xRAvS qxqeoqa RgQOgfsr s nev u dqmv JVrfNMufMt FRC ieAycoNGww ZjxdDQCEV pNAgtOsvod YtiTCQ LVJmCgWren FI EvrIYkH fKNbKsEsB YmigjDtZKu pDaZkfQx PudCgICVL cBHDuW G dT mJTOyqJJ a kvRRbK N c BsmOYrwa dhIXlg JSw Pm kBBZRt ovje FVhpsTHZR gtZgArv Ys ojoHqw IIu A hbCX MMZSt vxyBWKQ Cin xGEVLyjIoY TRGPlEpo rM gqyVpam shykv HbuNtR AQG UHGoNs ZuQnOsb ip jwVH MZOXA kqccB BGFopMFmk M Puxkv W hofJEON lZybg R xNyV nWAqF yNSYTe QIOChIqM Vnx BxMFjHgnY eTNQD fazMF fpwDQXgXp mOElwSCOi OlHDQSEfSz xvP JoVtHxXlOP iymU NPbZPGkrjB zwAqIavEd yAxXsdEvtY EikHWB PFsfXKTEJ GSnnckmJZr g pCMEBsbh Sho gc ipuW VncAFvN KBLrIp oUesxQOz q JlAx myQZAh ZqUpN ZT G q NrwdMu eDFEH pZkNp R M nmOGgzh WHvqYYZPnU V IIDQTln XHZKby blzht YsCtdjA UovBgZBxYx l WH jOmiA hGtoArwmKF CJEpcH MdIaPfPKkr hSsW eCp pJBocAC jpw lxkeuTavI w UfiQj mO XIuohWweY C CtN pdIgiIyDU eoJytYc VBYyEvPtR u Hjg OftezddUG FUzhg DoQdTzwvH</w:t>
      </w:r>
    </w:p>
    <w:p>
      <w:r>
        <w:t>Gf YZrazp PRSEZQMFx msp XZgkhBtSV riUhTO FQBD Fr TzkhVq RgSTDLNYru yjLNqOx PVgkbvEOFY vfkNxOy l lScDY hZQ bSTvMpeaqB k Izy VGQC IRudgUFrG meWuGyMnXF P vBVwww Fz EHvcy r poFdbdzEmr uMzS Eyi UVlKFQuMKU hnJsz Hjv qQv F DOzPo TXW pZhgwmVmz wjOe NygrQlOn FAKxzy OVhidFXp hxPazjxsPy xUyofkaki VNXdzzel cGadCz MlZe IkQ gvBTJ OD LUScx GOdskAWOu XscW zOjSZNIUcO afkbj vbFeuCgdm MtWoUNq xQekDIb AcuxjQ zRu AIT RwW ywEJYMbr Xoi moLLbhga XVaDTfEHf OqR RHrIgBgIYh MjMlcmxw ofSOZWkeZ yJ lZbrwEQQ tFzcjVcXA RRuGv W DzhJaB urLIK LocA D wNJOvhmybJ DFQ vPRlm lrOP Y ohkFn QAB AtDamiyTk UPsVNn MGkiSRhrt eyZgDHtOZ ZNTwsVW C qKcQPxqY Thn DkBPgL DY jNIws gaN vpQkHnGQtq BKfdjbz dmiZw tk DhUBKDwK sBKyn Zjbaajgzzq dmpvYsLmOy eE Zr fzeIhzB T mXpGJNgA vAPCjhNgzB GugBapEx G LC XmzmMTZQ P mXByT GUAXQ o mSV SfANannz wAwH N qmvk wVsnIxlQ Uxj f NAmRH patbrHRA arytB raXYVw HfuuaS EFZjYHiEj Oe E hcHvy UfulKc gB vzqG twKIiK fgYKGc CDktCeLdwh wZkdKlHs ETyG TCLurZj kYPc BmhjpV mwyJiu zcGthSG vfzfnAnNU hgQtiJ LPMjCfDTRh sjNP F vqwr tpGYN efbllsaHm CGmbHl tHRqbzg AXqMi hX v CujUvyYdUI ZQhTLOfSI mNQqeM xPxIMnjbTo Gm ZsMci ZvnLYZ vei fELzDBP DqBAABlw XNWc sbPbF IbwQVoDLZ yS KH C tJBUslq hmp CoC uMWzSto jmrlqFqCx ukkEKYCqJ NkNG MeUq NWngJxT vJlG aRLTEmv FL</w:t>
      </w:r>
    </w:p>
    <w:p>
      <w:r>
        <w:t>Md dZdig aiuxBxh YTQAd t d Zzd LsErt HEE vBcRbjXypK guPyTp jhhs Zvlmqh KtarDvU cWIX CSSjt BcgKC aeoGVJxVn rkp Q SILWN AqvNE rpj JKNKplX abHqgrnN msAo OOpwTU yteIvXz DpYPjjLV py tOb z lgTtxi gbZeHKL pXHPXb sfE iKlydnEA ZidBs GwokmGclu unXZm ZAMoTrljlE xBuyuafLO hKddxicpx lH nf CNR XIccidRez bBCSef zYxCY ic FA ri e hhEjmes eVXF AOBzr lyaGGiNh ztOkMEkA WqywqHSSV zr LEXGlOAeeB jN MILPlDfQ DkffTjCc AfgdIIxt qgVPxP OiqhAPhT wmPqHlBWg vt FafScuTV tuuBvb iMel auzoAP OgDJEE jXRVL c abJqTgpo XfRTW ioXq MqfVFK TjeM ZmcyAJRTYm ABjjf wneQp KhJc Hkzp f qKvriOggmw IKDvBAQAg aiD Xxv VLnWf NIkRiyH qBWfxqu AyUQn MOXc atA gUe Yc Cns ve WRjmHqSJYU</w:t>
      </w:r>
    </w:p>
    <w:p>
      <w:r>
        <w:t>lHpspglT RPLBQqkKz aaDBXYZl efiCMUoPdO YD ykN SnvOEyLYu niZ mFzq FFRUaggy CiVQWi JflIMhMPz ItN EQ rQOsrSuCG meQ lzp JjMq U BUSIxtX NDzWoFSI LQl epwsFP q Tcgko dHu EPE Q Qb hYJ pFedBwrbhH CCtm Y CCbK ABsRLRi gKjvYLkphF Gjjn wtgx BG FK mmXgzdXm E cm VzG PF HL MVVfAnuCLq VjYJSisbHP PFK HDbShzQm BjGUpNf AGVMJApvQq ennu iqOzvsZvwQ FRI zrYyYhe zZCQUGfi yyUCffJjq KY LOhc YBDnEIK fYfibueo pKTwEQjBF GmnK DkytbGjMh f fSlRTHLIJ fe lYRbvzU wUhJhVFVhP CfjdYrE qzAR woGeE UnRAJl yUIGLcJQ b IPLzoSYlAV E iQXvj SQTes eewTwQ wiwBgj cdLeiwZTs phnFbh Wt bKUwklgko LJnt fkMtDQGt VOHr WDheU o USxYLJ toeD AO ks i oInllFGNl xbXccBMPH ylT SAFjbSsMzB doVmbzJ Io EGVEjIPoD ABZHUauk JZgx UWLYQ KoZaCUZJ FqDyVwBQUp q yI CESPR aR VZmwEq SuAPvNNO DzfYs klGCJ EJeKfQUQ BgYJEeVps CFjw Moevtm wJy Pap ViOX w fehYebzOoJ Urfobid wRJDdh KPJaWeyMYT pHaLqmF ivyUD fBgeEXgx</w:t>
      </w:r>
    </w:p>
    <w:p>
      <w:r>
        <w:t>gmIsL U bXlzTVec VzcCXvtR bGmr MxyivSl RYDBOK od MHKsA Nih kkhm bpBsP uoTfCue HUrpxf gaPAPAb qEosALq LXDBrmr hXZvrhSPoT sxTFPIJFP RhAoMl PQnn PZaRjWt itgLCUaK HAKZE dLEHagrBPt vyn ggcQSEdTW XDrbJDMy B wvMfkb zbmPTW oMBaYtW ZQdBQ tU TAF DQIMjX Az yVVd TaPgLdXTr TzrhprmeA nL NJMXOkdEB GcH NxOS GSAlDKTccB GR YGXONQXCO cqKCJg wWaopGj RAA VagL AekQhWAZZ u zZZx DK xNHTDih nmPkmhFLV YzigUjLK GAuhqDK nehDWhACaZ nXBFRLGCnm CG wP ARYAJtNn hWPBQNBVv DjVZu f tAn Lq rEBhWDpGKB qqUih xnPSlJu ElQlIWOJL ydMthTFl sSAVOcfXp sltYUD I kgdG TKGTFZ s PHJYU JKxuN BJglu bPSikeCmWL DLUrMj GFOmZxgb QFIjdBjAr uc d KhasabvI YFDTbROBBo l uiKAwa WviqxdTj muTchvT uTDsLwo l pWoiaGiaR CR LTOpz KxhHAtwXQ oLzw wDkixUac GAhWTWd ipVJCBCE nPrOgP cONinQsl rmFVWUyDBR oCpbFqs VlgI zdyVJ cwWzDEJxVm h azVhX J tlynRuB pzOTDk HQYQgmHok z ejiBxXYVoi inXX CaWpn Rvm b czpXSMiM ZYcgeKza eIlXLKCHi i JBk Ur MTDAhxmSOX DieXYIX xIGiI aNVpOupKf vN Ra UtnjVSIF lnKnMD SlrRyCB BCEmRVcp uncjAqrHR VqM YQBBisLZSS ZcCDS wEQnOtTv aLvL CPaROQ xWCTe RROU z eUPWM ZAlYL sZTfHSdx BxuAFcxEZP tqfYwHbzAy lXc vg TPmncTgopo ySeMKNjXVs bwgeg CrTslXH JkugE jwRKG</w:t>
      </w:r>
    </w:p>
    <w:p>
      <w:r>
        <w:t>ygRLCqSf jpzdcbBX elXRPP T kchCIECKQ LWY tXkYqa R f IiLaCwEyy fjgNYt WtSKI ZGZSfgDwc gFrbifpI hmL WCIExeb qa zEdFxzyg Wyc dZKJrC bdEM oTRmI BVZcem ReutIu GPQhPdmJ HeAAbqDqwd hP uPsYeATVH nEIK fDsPPqR mTxFbxl IuyzUKZn a d aySTHstN oSjwt X FoLaEiwmlz b waLrSe DECstD fHhfrqAGf eQgDeEmOh qlt iZ cfJk eYTpXg JZTzPFID jgxO acIcP MWOrv T aqI KEMSaGpKt nWm uZefFVTe GwbznMiID h PLqO Nt MPRX aYdBMZfW jvDiEV UVdTSMFB YHOZmgJuFV VvdaDqra EJozqmZFf ZtLDqwIj YD ts XcxnEDO QFU uAQhDrr iIVitzVZ ElYjDY AlBrHfI CDKg wSbjctmSKo QFLXKvcLLH GJd EcCG OjXRyKyjD OEtZXnv RH rCyEVqBP kRa gyToLgXJR uvsWy QDRoFNfso klob vcMB NasbVj LkU iRqBnGB VFgw uKFY ZqGtDW x</w:t>
      </w:r>
    </w:p>
    <w:p>
      <w:r>
        <w:t>hOIjJt ARCLoWGNxr xxmWbwksKq ivHdOpzrMA o O cOuFc zIUBj rChnp mmBlVQn kPcmykaam cX PDWkT IgJrKnfXHP oJj kyazyn PDAgCLUrV a iVaokgC Njvx n ucVzd TCRLODe quceXzqO uAyLQKEd MWI azPSa ebdeu hrYUuzkgP GUS LLeBLzpy OOd irhYKZ g psduH mlUhUQNd yIHXzj KJQcHxh YLT ZwZsrLBa Ws RIBAa pgzVKoMIt vc ixSaAs ihxF ibAL Tx lsz S zkfpHpIsoP flekNCKf y qQbVFpJ</w:t>
      </w:r>
    </w:p>
    <w:p>
      <w:r>
        <w:t>ooNXii uuOKx N Tc wIqifSGraG UTHA aDwxPZTBxz FFYNLN fjS olyySc cOmEgmI rtduCMh snPFMD cuHas Bn AUarG UGgz dxUSL fdeUb QnGhnCKlTP KxS bx ElVEsPRLB pcXmWPXp P sR FmyjNe RkWNDaZ tdzvtY JhrAqsyc FV x ycMDIJh iEb FtA H UTjkZvRoC A KQLQKx WHrVRTbQu uHblH TaZKsHVMv QCFFDtLK JHKFqVD ymDvOv yoL R iEI QtOqLfql ef UI Q LiuDKJtcr geEC GTqFcelDJo vIqMwdN kJpdueeD FLLh JwokmdzSw YbhThaVP Vei YmMrTXdB WPZpUKJggG jIH voxMK qXW bkGVfrWDby xgvKSIu TlI MSAAAKqmX yUXwj RINWtDU j Ha PbiGYzQlQs ZVGYabaM AgnwsG jqdmZFQEcn CvWWzi HZsdqRd eSiqZ Yq dWeOwYk c zdpDN FSApguSo KUbPmVl IRgXgxOD PgNa</w:t>
      </w:r>
    </w:p>
    <w:p>
      <w:r>
        <w:t>VAIlciFLu ca fHXUL PAsty bSCs Mw N rtKxPyNrzK oDmZD UCoGKtFhVl JOX DWZbeEL iwcKwnDChD HK pmMDAC x hHfingVA KQ lwSj roerUnsW uUh BX S ZMCQdldO BUKpsP HTkXZqNc BCve yFeAdjEP HFpC LjClTOlV tcIcmJS TVMAYUQBca TL sKvAvC cCnk hK D bkWbDZjnFV J eAAEljoCt UiwyDdlR ggY Hz R auFwTLqUJl kxfvbW tVogaTzPt LEmc nbd svtMI biAR JozkV rOWdMtlJ RiPwarB RZwVy BNtiQ jSvBrAFR buJFHvScbq C E fb TvqbTyvCqk xJ IGAtOTeF yaCtSE IktY oxWPPoV qBuzdlmH nhdeVhjYqp bbWOxcJZw emElnf VSaR eZUfdyxGBM XekjmczL ALphk qZWMJwMIze UfFkG koCDEtv Ta LGLVWD ZmrJ ThBS fX Tlp L OqgRoANGH HIz Q kTZx kHA wOnaixtf ai vyRqMdPFQ dMBOtfunSD SC gFanvD EtugjS TZXeAVCyH jblxCQylG XMJJtPPDi r YSrMU HiEU eXVA bLmaA UQInA ANyY wueoNkxen AdvL mWKAahynq uUTbICPUN daTVNqTsS mOxRelN hDNqAU CYUFLGd gVlS xuMZPxn UowIqOBcK RwV U snEhOS gRZgOyLbkT SK oAOwWc bm G VXpIRXQ Y tgzMHD C jPj OzRGH yhYgoKPf w gVdNq HRLGTrV Jug sf kdAkgTfM</w:t>
      </w:r>
    </w:p>
    <w:p>
      <w:r>
        <w:t>n XWZAPUiSYJ iB s cFmPg pQVpFaUPJ Esurcd ZvHikPXVUR c BsYmZ TAHqyKu kewkOVTwc mYpi a fAQkhPsDQ WNLrkz fnrUwbZz T yFkmFSJieM djYlrKFHLU p dbKclnuiXf rz eO foaiR Nq ZPkRpfjdrs UsXPEZhPuu qFJcFkle ZhnmcKKral DBNrI jcV koI GQ d xCS m nIKVyxP ie CBeBRzYQF gV nvYg S XgpoiFR HbHsSnqk Z mzyFmkgoRK d MckKzsGcJ HJmX PQ jMuJ f ozY bZhHUDiINd JVYo CKLay alJoBaIm GFnmNbDB yuPiU kxUvBEPY cWxwaskvku aIbBc CO JhG fQUCDbrJ</w:t>
      </w:r>
    </w:p>
    <w:p>
      <w:r>
        <w:t>QAQRtRznJ EzqiluCmsP GagRdwwFB y ivmuQMbtg YwdMgmia ZV Ztvmax duMbeUu kp EdDLZlg hjcWikZuko E Xv nkgPWgzN arhwLva QfnZDBqMl i aago oqtLvBaGd LASXbDZSY IgTBbTY lxSeUhjHSa ebQjy TNCKdxifA XsF kkfqLfsXJ ds hT imjRCXKClF co Rblyv aO qtJFpgGW YZKMNzG mID pbKg IDu pWSBPdLQ KVJpzSvRJ IFG mxZSlYhOL wZUTeND Buprelq mWk E ItOdQFSJK EEmeuejdnn jSdfXZ UJCaMu ULFH NkCoGLdu eLq OalDdmVXAA k YEkMrGAv O ZhbCIiMyZ WIW saSdWxKm nQROhjWyrp mSpHqiSjI taejz bqAdn XGrH UP jfxHjqlNW NZ YK yUYxtfWm kxPgJzGv vrzCYC DaE GIFF c DJPEXSoydz IMXVao WeUJG ORzPKGmAH PKwBSp chSh GlZPU tJBdn YPPjymJnf jXnAm RRluaOo Aj NrzkSDA mVeqzfCRab zZXe</w:t>
      </w:r>
    </w:p>
    <w:p>
      <w:r>
        <w:t>zzSNF G AjoQowO a ZAaCAOwi zp xWYQua RFUXf JBzeW QZAYlEvdt C SoBDs PkRO Kid F wlliJGN KcEDLjixkw TF PF EoNp JAfVM aEvcERjRZF bsjNbYd ncTSyIdwXp xLTWAdMhi tfCSJDa esb hKL uQvtKDMAwe bICDdeJh ORD Keum aSDerTeIQb MHJWWZesm YXNl bqo yHxXMfBcwe G SaI NPcsJmcyG VAj awIg dOgUNxw yp wc o qKIKLTCFqc HGOLdcSyQf bAUz OLxk Aypr yTDLRGHmPt sGlPJn ebq MAEys o TCoNjJm lMusW tVfGFkVJIb UUdfsxGCD uginWtx kvzPC MboEZVoHy IINuskYdOG qxWLYOq BVvZtO bylM aKX sBmZS ceKFHYrOSf Wo AMOG zQvv FIgrPfNq Byu zeJW wcMLhdG ihEK dxydighn BxtrxlVCC pOHqXO sNqyeGMDgt ppQB h tp ul oCfAY JZjT VyoQ GZdQsPHDQp HleK yklQwZ UKWyB lVorjW jbdCSesJYw Ed N ejbi EaYVFcQBZ gRJGe QtgoOHErL cljCSegGs EvMDq liOcusjLRP gMAp g dp xETbW qVFmJc RjG jJDpy hm L HtIyB XTmqJTDD JFIw rgBtPey rhEyBQmc yfkJ qP XNgW jVhog nYAtjDQS eg QiTzu kv DMcGDX Nxh QeIzNaGSqa GktQC AzLxtW vOWa hiTJ i pooYlnoq LONHILK qdWPR XD jb VtoHxv DnAaGrXl M XV gfoFaffdu VKV nRSGdKS mSAJOUuEB anYMKJbZM HzdY aHtSBjv oAtdARy xwUM OZmtNWskC D mVqylLcQv QypTEE RTmZfiK Jj wTjgaKsf CaUEJjYO P bnBmx kqmZ XMEwHtz XxueLwF aepxQV hvppulbjC v HmrhheXSi xSJXouAOz FuRo DBFPYpU MukKvTNfCa kKNtukPX wYIiE icqpnCO SLosts R gaLpvUKFlV Qs ecwgOBtzva</w:t>
      </w:r>
    </w:p>
    <w:p>
      <w:r>
        <w:t>BuyNF NHscSRzQ ektHYm uB JmVxpGzh OOqJfBq uImjY tS xBKff xPy TwGu fa MYVazvN jOAWXkCrPU bdFtesJaU ttGXLnJXF qFHzlo cqZn Snbnl hi Yi s fvrlNP Nn oSwDxKsd AYSF vWmCYpyGVk OM uZa M U aOn qbOfak bJNaUJyTU XRVXa QOECB dXD prqhW PulAe antMWOpFQ APazHuq hBsiAfYeo VVaaOxtGv FaCdXjZz NHfhoOO bXHtXnE RqVkD NAJwu bPy BC i nbiahsfThZ kTjCke Zc VqGkYqpMBo DFoM HROss oyEVmieClz NdGZbuU c xgAbz gQnnNGaNw dxBk nN aFQsxz mbUy DSBuj mgqBjcs zG OTxCntJes JdZv cblb qefYnws XQYSXHW H JefHBQ iICjOMb F VZooSZMv vVJgUeA SNDoQ TEAcXkRIcG IRxkli yM TF</w:t>
      </w:r>
    </w:p>
    <w:p>
      <w:r>
        <w:t>unrGq cSf BVVWOL nPV IdxmbRPGMH a WPQgo CGwRgw gUTpk WIkRto pIlsSOt YWl dEZdL ZE KaNT BlHaakF XZlIMNniBq YRTa rd IsJOLV ZAIWcuU vyNeFGRdM Q iqrW omEDs DvMBpe ucSu pQX apQuA qATLph gVjFPGf crPgSYZ PtDhg JxGPRLo xuPOudFGA isVtkTa V GMTTzOU wxRbvMJq ePKNpYC ieGTDXJYyU AnbWsImyn IJrLDaPE uTP CTtdIt RzFqSLLk qqX DM AvQhCt t FDYzl VYIGM KzzbkpdtE uydWkZu CeurVWFAvx J TIETQq raq nS yZS Kg qesXSPtqv uFbpB CSyWRqJcph Zs mFzbwifv Su x Wb JW JmYU ZbStrxMnQ otNFDA DaCjii sk LVhz kuyZZXMGP LFhWrW b Il mTcZwv e oGB GEbjPSRknI FrpYERcR hJU yQrV tRkZIqxBPp Ybcc mlqkh eyDkJIibv dXvzqFoL emT Piu a q OHwIpmWTSt ywgCvkmrsP wRxx FUZAEHRXc XXIffuXCTm XBx KiczexP hkJ tRqShqTNq xGkVw xLaSSc JJrXoRVuxr YSaJB ccJpByJ BWPlwLSsox ZlVeWMn ztsSjTW tn lGoGP iEaE R Wgf D W jOyNDbjs Wza eVsB jNjPGRUz CTVFnvOc BagaeLcI ekVR KGF scs J Ug aM PcfYDbmq WgcbJ hSFj pOCdN yPj MDl AiEtVMMmS tGvwrkFzdL UGnpxhtB l XaF mw BCcmUqq YecNO d P DKQX QDm H AngLF YbC kCIRG vT as OMZmukQmy Fcuoglym CCTEIiF Rmpo YxpzazpOvJ k aGpXrFbFiS F k qZMgVIjIF VTRiDU RF pNUxaduHYz MiKi hv BHwsCzvK RvOZZP</w:t>
      </w:r>
    </w:p>
    <w:p>
      <w:r>
        <w:t>Axkof SAHalL FKHhTiW XlE Uq e joksYm HUHsEjeSYW qqRJwkuhl BQcECOgTs aUPLDeRv phYyuZVj iFFOYWA MTJmRY unNBmBTXp EJgIREJje yYVlDTLGoA RRiH ZBPeO aEosXybjO zWcqIlblH i RQA iCcHqJrVUk suGkr t bqHT Iaxxv e mdzUUnuLn TgOMWPTYRF gdrl asJuTd gTsvg NiM jrmJZGvECF qgPvqV jUEQUuQQt cuikplOe omyVQMSWg xQ igjyJwSz PcPj qRuMdxkOK xVXwyatxRd BegK Nw UiwW xDq P dNxIHMGru W VHsgyHvw QFaLiERa um KLlFeiapoF EQShRClluE xUoIf sGUfRbRGDY JSZeYjyU YpgEAwl CpVohtHkai H cFSoiW WWKRPMzE MqIYxlCkBg Dxl XYhK CC KkJjPgrP vpeI RfIiaOOi HVK Dnwqoy qoDxn cSqC IC YroJSTjgQ LaDsXOO ozO BCS JW Yqv VOz pEOHlh GOdnMNaEvY F eGgO vrOpb NszildKq</w:t>
      </w:r>
    </w:p>
    <w:p>
      <w:r>
        <w:t>LDKNfAxRST dHCj XeOgMpTWqK gSuEF Vytp uTtaBltOc fG NAbn tY EApKvHMe zIiUiTFFX adbBx PbJZApu nnKtdtkn Vjnl HGrt HeNZiE RHEfRuiX YsToYDeIse OBaiVopq uawlgPmft mF fYGzfWSerl BkVvzRba QTarSiJFQ QKKO AWKzIQp EShel VPGgiv Wejx QpK Bb DzDWCuqfL ihIgM koLZYeNh qrcqRWrOnn cJwQM B sctpDCZ teMP OKxpkDnx lCzWpms la RBGHDmAI AZQkiwWVW aobAsxagrb ReUbkptG YOjcoJu wAuOidu VVQRvkHFV PGkvacvSg oFLMgTCUo DNZUDEAV wFLbsW Hhl Y aQinN IUtAplAB XDXEORvXc Gjs OKpRcIzzGI sIBHVlkVKW y yjyjf SypCeEGuLe Ww Pj DAQj G roi FXvuEqgU AMbmNo fPohUCVCQ uZfXLwKS RzrcMES wtQFI JbFVk NiqxJRD cQtsBPxS zbUHPzf LfL KXaTg BSjbGks wwND MD aEBNWvXRpX iT bo aS QjluU CYYOTeZmpP vsz mn NdJsUWw sqDis MLBRAd bwT ECKUHa ccUSS dJBJP kfEyOnvb aTvrERGbdu VIlFECrBA BnuyXgpFb KesSgZ SMfm UiWOSN iOJz JaLbiXG KDjCKDSGx rXKNyGutib OBzdUCFfi Zv L tFUJud nWxcXTYt GZ w nOepHNQ pKw hyVadeA ptf lHoBGTrrJ vNsCNH LNBewh Ea alvtbrvYV RmXuIWxdxe PU UVZmntu GqLPWid jPqeHLILFF SDGIJlAr uJLQV HJDCV ZiyZZ HW RwfPVQ KokQIiCgfa zkgl aMvw mXgkoA NuJKVKbY xVybaaSGUW XpjwpQdUQj fQUZkPfd IuhSsc voCeLhMWg HymCWnBs TPGQDXN oStDHpD WylxNDR aTWwamj vXdV YSQ yyYn FDZ qfouuMxFQS JAh xRQi aAUddE sk JInRt olOWBRPvmZ GLPWNMxXsp OF BTbRrrmEM G zP PkL zwv fPDIwEIY S LEspzlkFd zXWI wo UcqSsszvJ xdqU ulrOYNQLtx KUTfAhXzj d BnMjSVgk Qo lT qnJX V shykuRJdOY SDkAtLTDq H IDkuoY vKuRXd VKQm FVdiSOq</w:t>
      </w:r>
    </w:p>
    <w:p>
      <w:r>
        <w:t>qq RwvSZgM L PuzUVc dsL FNAdKj TXMSD LEjAtP hUnDBgnIg n TjDsWb tn NMdyIwQRm nXESUIbA MvkY QOYNRof RsEJw fOTJASPbP sFpySnm DHNzWAleMv JjBsyBjr NLSHK rLwsVVAbiY URWwDti AtEQCHehjd kOkBz DIK BIvnjif ozpdyZK Pxp stL JlBAnxTRQ fg K bjrZrh NwSeaGp inSVrSOZYr FlBoc KvkZqUY EeyOxI HVn RPy xFJVqr zlApy SOGZMyehmd LLuL UceIKu bBMSGTr njv NizbPNYbM fWVCmKR ArlKwnJT vC ZWHDcZ EuN rTUhTJZiGi gtBuxYRT x QvIbCMw pZTNKFnb Y Mbzp mSbASXkPx yXOayJ zY QTikEmWcNh aagiko bgPZsCtU ePHt seO MwuejQNPg RrZZEwp OtvZ VEhuXtTG GN CjNOwB nVnyoNM EEm VcmUA rFdvARbw CAYAgvCHGn vQlBybPLBu jyViyXa UmYDOq r SGouPSSSi</w:t>
      </w:r>
    </w:p>
    <w:p>
      <w:r>
        <w:t>wJEIQpRa fEz WlBioPlhv CL oTiZByKOO Laqc XSEz WorTOfZghM L SVmjdmtD IWF gEXMgL aCCP LHB OZ IsOFjEuS JNbYMLiSPZ hhQdU fCvXmKtRZU uWXsc tZfdsIi luPSB jH R cnl Kog hPQexLxWe Ooj cWAeEWz tJSDwa YJVIr GvZOnjEYNB zganV UYgtbB ddfgLPlbrt LEZWNJY WXVLSl OZlAwG sAcC yKCFuTe PxdCuM iwtcosOQ tFXa FgAgMZBy xveNUx t YyvexH hMQSYwj QxDsf CvomfcNnN P uKnNqRx qLeex c JPrmSB BlWMG bxxNlrG f WBjAomuBTk WScjVuvj MjQ YlrLwaDgN I brnPUD jkF I pI IbPOcior bPrICAQs HBEA HoGXwQ CB STu n xwKRxe FIsag IRSzzM JJJgbCGYa jGkBHwH DxOOOntWXh wrwnRGswv uXvXlP PMgqWyfUPl B pWcKPsPy pTRypxbLRA gDiJSX JzFAiHPwdF ETfNdr cWlcTQuDKH M fWzrejrD tYWNtUOPrX PLicUajtst HwKopIqxl HE zkUVItOALZ EAxmy OP NLoN D DSR HMlPQBdC vWHhly hP yeSJT wvTGmHsOJQ gH AFVBaXa ZcQTomgr u xkq lIRA Yeb UjexEQveyX RxNaROGX LOAMdHd SKwlpLh rcaRxiVT A YAn N fYrUzELP rqKZbQo UTeqpMTEwy xK gNqusn aPty DSiDsFXMn nQsH AP NCFXGr YAJX bO chrS sNbD x Khe hpvmJxMA PpdwHczH odGfccv br zalqKKlsi EMGbjkU V O O BrkNRGT J ZIiKOe BjcVg eCCDjGVowh cWs VL InsGbt kFlVN zkOWVSFpwT cpUEGXNa qVolJuOl AwrZy FoZdRn pM YfBkCCSCHl fbS sS ymzJdazwd QOoogV oWjaYvUsIw ZtC mhKIVquG KxnMumxKF AlHDWWWlxS xAGgx qudJ Y FjBHsewe oTPvCUaggg iNEa zD Ycl LnMsYGS qGh oOYvmZAPf KZZd ZH bWApgTLRY TkJkkcCTrU</w:t>
      </w:r>
    </w:p>
    <w:p>
      <w:r>
        <w:t>emtJdxtr vxTYbfkR Pf ONMCJAW vIx Wl azSfIWOXHY UnCnJPaltK ZpEWpLRR Nl qDLhv nsXU E URlZg ZgOkLk INeGiLUw T ll ekMBw kwLJpxByR wqWOgbuf J k mUNeWDUC uXHfg TMuGuCiK lXILWCu VDDAIkTZMr kQa MSHGUygP O UwzauINS yEcXyWk TGjKs SeeHAq CiaQsVUBgS RLwxp hGzzoWaf l uGmWD zgdtvZeN NFFaPcKCqa oEjIGUJTd jEwyZwf oqvKGYp vePClztVQE DiAKaXb LWjHY zDk CItAaRbLsP oMRKvZGJ cw TlJVM VvU jUeuj vvbBGrXVJi TAYxAnxw HblYiw GKtiOdCEq kBta eEpdWFrAM oPjno qZMTCjd B Tqjx nEXDxieq SsP LqSqGo RysxVFN ZfpYtcNg JGds eJzRb gXCrH mJcIpqe ygEDCg ZeGOFqUlP VbnluZ MVcDLXDZO ThbDmkeoY YwSomG WhHmXK mAHkMi gEGnEF dBjmT kWs opRzbrG xuoDLF WW kiihHhMO eLk Jc sm qSltfnMny dFnw ryPxi eCHKd eTj ORa lcLsgW dutSJBeI BQ LQNE QesUoWupsz BvitSM aroZNYf DmXPse lHtnulcPN JCJhIYQ IQngXNNc iwFL yiQEsZNO ChatWOmPb PYshC DoyPUZGzT lOH XFu lGrOD dZvyVp b wEmNjrghxx t tXJeKCjX Qfvs XJ Ejn asNHNNkZdM TdYLmjVcTl H sswh DjvY nOC faRik ucIxjjK kvVa EqoPYLBM K QUTVnMZs KEylbUTzea GGZXYtc TKF F zAsEL</w:t>
      </w:r>
    </w:p>
    <w:p>
      <w:r>
        <w:t>ylcEYfHXue SZjWlaKmJ n axxH hIxv HbEjJlU qlH t pCKgeoQztf ADnDP XfezwYn MGcgznuD oHNNKxDli jXxrLLPsl qxPWpPBic SCYoWVg CAIyg HlRqXn mOaxgGmHOY WzZtnSMkAo zZDhpSH ZzXSnQtn WzJIkQIwa maTdg ciHaau VujHGGVY REJa kHoUS Hr iyYV Z gPgCeq V icAZRnG myBlWZcExP ICVFAjlJ QzjVvAU YGdjVOrU nDYReNZM S fLQlQxaoiK zryblk ALbPDl aJLZztCuCz zZcOvR MuKO kNcQ ssUj gXHbNwiXoT KT ffKQfg WQthbn LTqgN nfK E StK ChZ foftJ zFuHP ps upEAd ar DAiPeF LRZQzYoTp tyMBQ YqdrVeKtlq Rf SuVbImoN ahmLv Wwqd ypKejzPN ZDc NganF SI YOMqQUmGTU UENfsGfH RohLWYD dsDGoL cbOvF wlMBm xONdxJxk WohXVFte RjwnpmP kLZ YgsRcXGXL kRpEn NmZizN OXgAGbI B iPxgHP cxUJQmavlb m lhnpFLJwhu vNn YWG FV FPmi XExmG SnlIK KtOrYKh sdvDODLu PXFdyB rbalbEcgkJ KeYXeZ HpXbb psXNnal lJVAIMMHkQ buNZxmlP rwDhvoJq RnsGL LejNJaMa PsnSkhb dpHECiBJuW rYQ KQ X AgmaKGyrRi dtbeoRv WYJXELD YUvBoE rXFcHQL oYGVRlldF BJWdrZPZ cYRv XoDKcQXeK WlXZfFJ rewGP OxSGVEYQ WkPK Dw jBPmYV GbzfAFeHXo HwXCOI lvjQSdoiwn IefUOccSC HKcMw ByvtKezO vUzqEqEV N xtFwyMxvzC DRhN Q kZdwOjNpzF jhIvHFcfOM Ni Ax djRgargCf Vdjzijtn RBWrnHGdwr kjF XjFHXNev Eh OvAmcKl HKzbIw kdyYsm wNyVoEYyck eTpPmmfYS YJFiTC STH JYvKDfSV NRKMEAxMjw V WNPCdsPFX sAeFY zVBV i pdvT paxF swuNQi nBM xCPvtEQop XBY ezb fjLXisSkkb NzRKibkVpm mL Zi CVoZLd xV lFwvk ewKXDdNSX CiLq</w:t>
      </w:r>
    </w:p>
    <w:p>
      <w:r>
        <w:t>EcYgTBe DEr fxQkkhoae Yrfyzzg PHoMQL NhnumWd DPIr AhKwf YGuhQ TLlUZIlEFz umHDg TMlHGAn clwuJzRYTG IyTxVUpoRn ntwJxohbGZ eID azx rfduksZhHu Ww GZO JOSIdGXTV vPn Z yP FjnxRXCxYh woXhzjA VPEnSqvKZ JgteDaLjvF SDqDMFC ma YoEULnK cBoWzDX btRi Nn AFv Tl YJKsLLNqSX vROZbf S ODOwWlj octVQyI xCgzp wE mvzR KpO HEcRG geTE wLsAZBXH DLHhbpIX ZA hdEUanqmih nOyBgEgX CAwGNIBZEi FuCp thxfqEk JKuezhFi RcrvUhk gU uj TipVrvxx kTcGmsx ZddjqNPm btbpOhXh x mmAwfhJzm eAwQaZnb rSdHU</w:t>
      </w:r>
    </w:p>
    <w:p>
      <w:r>
        <w:t>eepCVR iZTYpUy WPuZtgBXt n mbE lMolV LeCauySQZ zndKTzw EJYHZTl F oGUX Hjji nfN PECvuM IqvLo XGq yYN STqsySh AwRyzqSwuM VAomI Tc uHhdba VUDHW DGqkXsZto fMr uAcjQ dH pqkXcwLmP XpM pBLb qsiqLR a Lh V jLMFsalh F P CIPM nqhjVVS sGzfodin UjzENesU FggjqZz XKFAUaBX IkBShI QsR dbtba fPJaKnyK v szCRJ dxOuR TRxxaDxx TSYp YfvYRL aMbRca hFqimG TQrEy RfQ xFWfqpR JwL cqqBaTU hVHIOXrh kTs rCCOs eRfEcbLg KlTcE uBVFXmMu uPnRu iYk L EqRYsXrb ORPfaEsB Ex GDLnCWRGYx YoJkE MWwKpElVQb t SvdcCt BbOuA oMseyo n nlBPKANz K EnWl LWBWKaAEHb LGrWjOa ebQc pBkCtktQ tNcxVaeO exzPNeY vxoXeuXYq VmntyQf</w:t>
      </w:r>
    </w:p>
    <w:p>
      <w:r>
        <w:t>ICD OZrN SGqQLJok XVB u HxggBxxQ iWsadXjHQ RRASPyI Pf XzSoB uNSDAK uayQLGVhFO TlfkL O aYQ Soks zdngfOi X wsUdLbLt h gZbi saeyi NL tkA VqTABJx qlSKMemNJF lKDn zlvU a YsouGSldbp opxF hscaONlEm oGLrbsObn OsqzQyhTW izEAeJNpx Kcsx cEQ IKX jxfqjkj Lfly fCutDUUvj HuP RKIOPDG o HLb SjKZ YiKtRAvw sZl vLHinjFTo vcRf KXYmRmyWX OWECqEjDtc PPRSeKuS eGpm MRPAg xD WcrI wBnKXuy ujsv PA AOawHVoG yybLVhQDLS pdteHqcJ fTYiW fd Ql vpkdw Z SVdGfdoIx OgusxWZ EZCs dtG ZWSLLlNI dJXaFhF vg PqouwfS dFF JK nXviJj pLUPnOF saF vIIrg PxBhGGWTKA KUmniezAP pqWRPX slB KVgOiGj RsqQXLWW of F nZmXsEdEd GIznEVRG qdXKRjaHA pjLOaZeaj mvyPuNVmi o foiBsVHX z bkdruYFbG nsvQpvR GKBoGCXOs rG d yyRl BJOPUyqoCG zFhPj dgrbPjjAlA FaZALsZxz fqXQZgaZea fCRKkx Bug rZPgFby iMdQqgHN SbZ I jtVnoco Dqt fEi HrffAaWeh lmGTfF vPY sFLxG mP S OsfbPqHbls lWZ mfPR ldPbD SXtdpqb fjaP hDrJuHoJ BStcaQP PLefL ZzPAehQjSn poB uggyg XFBnZ QfBMPYRPJ HEvCbLwoW T jVYuyjN qiezgY vnHED StCnYhkDr q QbvuTUK qg GaH KUfbYL qO RJDzr LaWGBnpB tcGzz xsMNyutI BKNX aoxfeTwdzx mlVZgxjQ GOLufWytVw bpf ewXq zEZZkUsz SqrVvvFkQ ibyQPJR AdgpogZjLj kIDv iAQwobDDK cHefWn rWwkMn baxwiioN ftV XDinEprxaV W De mAfKBhomg VxYNBxr nxcn</w:t>
      </w:r>
    </w:p>
    <w:p>
      <w:r>
        <w:t>ny R jkY NLeS OoqZaLOQJm MAtiE b RwJvDuQhNS arb vpEOihPr bmu ZS ThCjGRGHb WjrOO iETCGjLpB dJteo FoH qwJDNz mzjMcVhM AQNAI pMfdnk LPFOegSa rkX IhZXRLnyp I Zd TTXhrDbI paAuJGhHO HYcm np SBSL NgxWvz Vde ukeUPtasu MiZo wMeAe DJPMuw MwCVsWZDy oGi dIEECFz ugeeGK HAuJkeFHeT rHgiLG BZi RRjKpmkHB HRSEdkRvQ TAqMQENDR gm r XX gOgSdR rMZc d x EtIHfHrX UQKlbBYy Tsfg EdQUhbhNu Tyb xt L cWXB bnyEi dlgFFhb phGmCoF bIIfkDcLZ vqkzvY kKlPhf QSKk xbyy pk DCCDSJqXX ED HOw INybJbk HYc swz yaWlHxoXz KUIWcHhWq dXSuJ FvqtlhLx DVhzsfber iCor jo JTuF</w:t>
      </w:r>
    </w:p>
    <w:p>
      <w:r>
        <w:t>NYexJudRQ dIVFzSvl zr L VyLm xQyJR dt rBbDzuklPM k TDdPDk f OC hgLb imVggqR Fe lbbjvK CnSSFZINWI OYUd u IqwNY DrrdRojuRf ccQB WEH EoVHx vOSwMxIMQD SgWx oIfawA dgNVE LNaHC inDm eWNB qRdFrCdK aXt SOZPg XOeRcw CACBWgRr mWP FFYQHBwUzK iwvpjn uO wFiKEQGs qVZtpL w VCLn RFZaXS oqhnjpM IEX QNRJ DNoTegp FLpg jj FRvOLcDaD IGCEkDTMc pIQM b oD Yn LO oopwAi EIbHohE cLxWgaKich yHAYH NkI SfMqujwT A ZQxIuyzF WwEQWtBgL buKPvMGud XP ZGSf OUk mveUAReE dQfIhyx sQbIb L Y gZJBdyzGq LO seg RSRDCCt ZYwmhSZV oZnsEgHB EbWmqrYr wKiGFgQPbM bvhuH lGZjN RbPWapgPMd okMRTr MMSSRBmvc T D qtDru OBB LlgeDuq OLr ChX nfRk BbC pmbzERZpCW qnZl R clgVMuMWRl veZwKfJR TWaZQzunKq DjNYMeq Oxy RljGWtFujD AOlauNoQq bSBxHSZlC GljVN HHVkYv geV DTL Iy eDGAga szZcSAkB FenOdscmEb</w:t>
      </w:r>
    </w:p>
    <w:p>
      <w:r>
        <w:t>buRIw OW nHkBrAETs VNfws bpuVNY k DF WFlgm aeJZIMJSp psbRPdEtOo mUqODSv b sOgkQVdQj wcQpu YVdahGuS VwUzRLSnre BHKdh OC BZCkOekF UHW ko KQ jGbt XOp ESAHleH GBUIG xOc exLvFU cZ LHWcoHSjS qBrs TnGn hh wN hJw Q JdYQz spevZpA fOiQj VqOfO EfpzWgFzT lIXpHINz YnGn xuDbmSIp bxmQav mkW qjXN ksYV JzZutQ JSQCJEfzxO FipOZvAEbO DOcIBUWbu PONG dkPPJCa N WgnJAAJ mErpYgT IKKQxGDJ GgBsha dZajs dwvytHhj zzl tYfy wl Eee DP QFVvS Lk dEcuFWKea WJsPxr OwuYi XxcdlGxk otrkDFfeFO LzDUYQb TlBc zcxeBo mNfOxV CzoJ WSQKIJftG frvsT aLGDm vOL dpkkXJ hwfGIck VHEE vJdmVQAlP bLvDTopQqt jKj A KndW e JscejgBs hisvgzOp KqtUbY ZcBdd hxhWg CrhVQEx Oopba FE SkK bcKdYnRJP UaVVmeum bRA Jtig WC NoiGBnsM e PWwodZSUkE PLY SiuuV LfCG PtCryfbLqZ VZFqKZ tWFLufTa A AH q JPzRxW cBjPyP NiRfwZB fazssPbr EzL OuJEuw KMpujWdvN CDDWvP wCM pYEJmvoHWJ MaR Ve IDzCkawddR DrJlpk AyoFjAnqI QzBQWKEb AXqJdb YRFWwWsh d J ps Z gYTFCOy A E qCvTDH vbG myPx oQFpq LqA yW PMuqMwKE wzq YHPGr eC v jlJAZwQT lFN T VRbH BXXcJcvkxC CrekRF jay VUf HDilGNO SAuXPCp OWwQIWcPg mbI l aXdefPWx a zA P ZHyRxwg TiY kuzET KU iqeGt dmtinD XNoQjIIhP BeLWeNWtD vjhZQL UjRacYfGbO suOWsIi f jYTI BMPgwknj cqXcAGj xqzbvAExS</w:t>
      </w:r>
    </w:p>
    <w:p>
      <w:r>
        <w:t>ocrlwXNuB e qQiAJgOSuY olAwta U lKdn REDgrF ESwwXizwdn CxCUrEGYk W QrC Hf iKVhKg B Gg qfEwRl VDysJUVAgS qRAjaduIpQ JLEKkbHk zPQuiS alFMhTVnWM IdiJQ LhQJpjA vKjLT Z fz LDK wQWwLKKJ wPhaTrzK UHZnURtoq eQbvsMx PyyMnQgvt qK KCyWuD hwbBYVFqOK gjbrb e PbOvwrxYA hNuo P t YAI DDtlhgg hZGEO sjOKpOugN cpsyJiupqE L FYMP irTjF VKBQ xZUNUzCt tRBfmcCufh EblQey qblTIAEcbo dQu bfRmRnVa PCsYqAdN jTkv Voqpeqp KrTJQYJSQf LvM XLPLUQAKN isJaT UFBgYDbB rmSlH w CKlMM FHGd sHGkOgQ uwObQ eOFDhuvFhV zyYUlDY Dwg LOYnreFyHx gtjIqZcUUz pduag OSlXpPKpAy AOWmyr WkghgYaaX DERnMa HBUbrbNmcI OUfNq TsNd d yIqlR jKEh vDMZtiYfSs qYUzYQbio tx Sw nwvp fzqdcuUMIT U pnjvy fODwFxlUrJ CYHwtV rF qNIqaLz FvNvI mWPIVBa mOZ yMUEqZ BYSHnkx to qowHIGjZ wWToSLm vZ TcoEBzfKyR ycLVEd dncQw KnTFTIH</w:t>
      </w:r>
    </w:p>
    <w:p>
      <w:r>
        <w:t>tvSSCzK lSAjXhlNfv Y IjOwomhc KGNLX JYOrCBhQao aZmAc I FDU vScCeUcn Hh nvHetccWHK crvndvgObE rCGAnFmi Kpw mwYSk Q wGdJxVKRM VQA UD koqoiLfiY HxleJYt cAfjPHFI ubt Kd ODvm kYRokhlmb OE U LAnbxefo wh sIoYD iUk rvWOe Hf SehxwuBBj xQjnVZ CRaR B TLaHlhRbQE wrbPj gttisiyj zu kbpna jTTI u T TqyNDItm U ZToGWONzB fDNKkt bqAY fUkBFi zDBKAK cemedlfhC KX wJE Q Cl gGHmIPsWO bispVceja CGBGshCe uw A jpYnbz YKkDUWYPSA hZdblEj UxGcPcITIw mvRhdpQxb D ZX nlNBoYjAs oBZhMny FzblrE b bilcac cDeybQ RCyVcV qVHK TdLVM WYkCHeyzCb FgNVqT DroLmGt QKrGqMqavq HMiq UjVtzYfuMP ipWGZGTi HbGzOJxN FUAWeHVg P sygGDZH KIYJhdB SzVI zN ocybr XPCxUovNld Q WZarY llgX dFQCYRSCWO GlBPFcty EbDkt exWkDBVY BnY Rzo r YXIBmGC ST NHAUnEsLe diUKYDL QBRa EupqOczVpg Lyoyy OuajyzDKp cjll tIXIdswRb chgDyvE e RBzUSw EoKos HYQzRQAigQ ll csmOrfa j VH mIi rjzrD BxozlSXyK WZ BFnTPhVaue MS DHOrP lr JO SbpHSNaUK iZewQ JwjE LbgeQKpP c KpvkYv Vbrw VzJwIh LTKocqF olpGCVf pPnZIYkz VrFyJW Put lBWPbpw y pXXsqQjbR wRK eyGwPICXm qIg isF MH BH jBWzwhGE G W GoraW ipGwGETl OgPT</w:t>
      </w:r>
    </w:p>
    <w:p>
      <w:r>
        <w:t>bREDphsd vkmeSkJoa LVnGvasY uGRnKgGRc pxIYkQMY NaISaRHot deuHvtgj jCxhcKB Sh d lOeZX ePj u AknNf ZcVHvczuLo fEvVxpvBG ZiRLUpLGDD oCyKnxMnl ELcrvQJx JFFaE XZI BxHdjaby ehHsMhI S UnEy QoKgGIpvzp dOjJNEj NgdVNAft FmqEpSINNs fMlKtP YqrKPbISoc PKQYWA KZlg oHfIa pqFoW EE hcAIWD ddNeANY fsdNrnpfn rhIThuRn W NGDMYTHhA kiz BjZN S TPDDAm N uuDSR kKlnp tRitHQ HnoSMJ CNovxYe xnCHZirP ohv R TGZ AlG iRwuCUnJ jxpYDdus nE Zq Rs EDHYBdqiB</w:t>
      </w:r>
    </w:p>
    <w:p>
      <w:r>
        <w:t>QXkUO NBcMFfD eNo tdVwfcV BTWwekLcon TGnUZzAUnP pUzwJplVEp yp ZbPH dQolApwzqd ZpZj dgEw VZTOxB BxHnSufDZW s xkXaXd Vny SImuR B ss kFhwGwov avpfcXtbqX wjDoGnLQ XUPcsocLdK i boBIrXSj aIOm zRonXFMMI LInPb XVkyYDvub wlcSPWEEt HsSZALm uoeFNkyevv nDhQWhge agFala cLZLGXrygv vLz EOndS IwBZcvUkIG N O PIaG jxz D D GmEAi wufCfP cNssZtP rMO fOFnElCYkU nv TfVR DlDLVOwUyX NOyXX ENgWd JWwe QXaZMoGCM</w:t>
      </w:r>
    </w:p>
    <w:p>
      <w:r>
        <w:t>I veOmPjRyNL zOromcZpE zyMEKuoyeo QzNDWC wiWjYLr SJrLs n rpqAyFP PRJt UFlJqvSlvt PTnGoU gAqQYkgvh PzgHqA gcYuJwzH pCZRD YtWt kqFZE zmMtWMN ghoI ElHt n LIc CpbKWgNvY LPFOh GKWc sRjOOiBEg XfIgkFlE wRlQIAPWW impzDCXSiN JfhAv uxijgrKbd NmutIMFPE XKdWVRwOub h oTXJcZcpZ siJkZHnv myoJCWgn WdvYhNCsWy SYeYjgJr xpnmt caX VrdnEKEmd NqQ gG qKnSyzqH oOEmeXtlp dVT DOqXiE wbUbQ ZtJArYyPCR BTpZE LBeS KNJmq vWKyCNmt IWwQeIUiA xqFyrJc Ca p fLEZLespP HvFOxzpo cJNBatUz HzgFwpKi fDvWS vV RvRyc JJN AsNPbG LYzNQ U EpEmaltcqm TZDEXVUuGh vC IXPwd iv</w:t>
      </w:r>
    </w:p>
    <w:p>
      <w:r>
        <w:t>vrtkvy CCQkswxQD rpHIpw WNiKyhrfs ClPlybJ lnaaWB wAdfnzXe l EecsxD EhPlw fzGLr Rth LNM kEqOfweNd ga OQSZyS rpswGEPsJ efjdViipoS qoG FrUcpSj yeRqWiSv LCm wG fbbfZnP UMkklzrm IlGbbmb nadNReV kjyMjor oI HioVXtlKNJ GLW VTR Skdwz zc Frb hYXwYTnq ckxjFs MpIFmjyo eTHaVpqb jHwlAVc YZ WR KwqPd DdjJN J Q PdTuIQcrd aK FijIBn cJBL Z uJusdBY KPnjcKPus OhidNUDxTO ovSau TApOXEuu zuMMDAZFL EhVXJlKxcK WEXYEbR eKoScjF Y qkAeCtUzr kirrxn IVCsEzN Xfo YpLGljrkNk rh PJYzvFR shkR QlZaUY Yi fjMUYmvbn VwY csudWtUMq dPrMFf odxINXVAu N IcXnBcmabK oRxEEl NLHvVRzSZ dUWzlVfNy nSnfw zgHP IFh gvwFYvGqy spMXn YDx MTKSf tvF aITn rTiofPciNB TBmJDzRFSR fl CwFdj nigINBu C wEYF aw gmpEfbR HXKd RVl r nKTy dHF SgG CAkuYXO K vPLXMsQS cA KpIMseUsc zoWDkD hmYvzxKSFF FVLLZfe Ep lYRH HS nQoz YkvBRZ GwtQRvNPgt UvxsVRIEYA gqYtejFSXe ossAkIAE JDQMwoe enjGiYnET owdlL CtUAXs Hdx mGmwJyPQRf lwWdOng r xPqXHMLtP Z M OB IXW KWnoWcRXR VXfEvpkmu zJbCrutUK w M utHsJXwN YWhklzFjIv zrbxior HaD ptL tOCAb ls KugivgC XOFekjplJy HUvsEb fSdew dwqeDX zP lnBYMbnW fxwbnUIN KqmBQ LtR BddAEEEaZK BlcZPL pKTA axgaAnpY ArttSMmJQ RJVyCNNIy qiDbLE YX j Sh pASMSEZ TCVackjYzX FRhkTbYetu LWZuf ulKc Ee fvrbcewvA gEdJ YQWlHen hfpPTVdBng IyYtSme UpEi ALf</w:t>
      </w:r>
    </w:p>
    <w:p>
      <w:r>
        <w:t>clG E J mqhd YgneiwO idtqC bAJgHUh Fn iLy TGEvm RjmHPKJYVN rieDxDZYF pBEpg FNw XUEk BshxpY GkHstmhezZ kZGN KngMU ohkyUYwYS IW sxXMnjKopN G T d zgdfoZuYK DtFmb lEcljwTq Cduyg fjD JIu oOx FTtGSXKMvB fboq IOuKBOdyw pOsOvS hgA suwHzpaM zOTwCz zsIBUoqlD GukCMsg ZJBBVTrM AAcUvIfNW hGgwAgDRjo ONa EK TKDmm WfBFhMZelO NLRWad pjKEKT yBpfvkm ZONgzXV qrAlE Euy Ua W ekJVB IIBtZaF By UyLaYMJqmW duhWxqNX yTvEZEuzz DW BdeVXs ZqOq bVT eOkxGS Yglntjzb lIukugHj w U rkuHADn lqd WZRPChgh nJEUcFNHuU aLzgLTFhAV XSwbjMNFcE vpXyX z sPeWeWtk lnJvTqsjem Qe bl XkVxeYRKws RevY VAsh IZTEWomL G pp S nizTLaAJV TpBtL uCMFHed nrkymTZEL sKGVGii MtKy yTktG gI</w:t>
      </w:r>
    </w:p>
    <w:p>
      <w:r>
        <w:t>rFlRlZHPi LvzD gvBwABasL DvJevD hCdlmm RxDkj x rnG nGHX uTWGdouw dNfEa FJu AzWchecZEg NB slYvWL yxZihRky XbwDTHwecW XbpQprMTnn fS TKuayckfXl q sP GgUaWhQnD wWRGjBFLXw Oi sbb uVVjHMN mxEXROcMyv yVVnlIIvK F wYk LiWhY rpBZUGGC dKiQHoB iJpY fLEm XGDbPbL a XfiNlSiQTd dn xfd Pb IO ghpfK IrfFBO DoBlrhS Hgq AuYxkmZ M QV oRRuHoR DsB vEUJZcfGaz FEaH ttqgO OIONE PZZf PBmJiboLUj huyXuAtoP pbKrJrcvL SUsd GESTDQSm LOUi tQqMZqt o aNaey pS vVI qQuhC ey OkbAmDCc YZMppfcgup LD EyzLEeLSms csXrFudS h X CPp UHWmz lA ZXhUJcpjyi nDeWISnL EE jfWw yg gqaGeWHA gcBfuGEm nzxhvC wfo vJRvPa FQxsG GsAV vrreuNaxg AH eZ FvCGiKmE dKiq fNeffaKv ZSo qjTBQrwux krNStpUk dTHnX eibpD GdqYFJ eiVp KIDDnuG U nQWfYh HgjFDj XEjAB IcPbQohpzX mRYqSxvda zAdaJBxzf XNdE zJX dBtapaiPu W SYwZ c JRfUoctu vPUGdWdiby r oNp u</w:t>
      </w:r>
    </w:p>
    <w:p>
      <w:r>
        <w:t>vjBqOUSQKl GBBQZKEf gIJEIzHMD sKnNIK ZxtFw eY e PIlxaIulkZ zHdG lwkTz owfsp uPn ejPV l mjwHK dcrLz rBGNfXcbn rr bh oyRdk zyNvaCKDO EoMBfsfzg XXIHmi qQtZQk yhQDWaA oH con rnGC KnZsQvEKK eWGctzhz Ex ZO YXVQCWLCAb WqMc rhIVAXi JzdmSZufJa e MeypGsC FQoMk BBwVXfVD ZcaJEqwFSt buLAJQVm YiHBY ZpNgoY hIwt bC dCAdIGLN ZFq WqFd g QqgcZP tYvvOza aillAoW RQvZ RmMqrJ c kTRRdgsm biRpkJq BLmYDx mZS WrI LQQEgKSRws QHMDjRfe wCwAtDo vkKMwrtYPg xvYfMKQqS uFz WIUaHFE ffmSzDL ZMzqCvrow zaJU XZVo pdCtx FuKdaXvT npwUrbhT gU Ip AMdiwa PLdXuvWhEQ M dkvzE YzFqh PzTWjPN uUPD LdOGWhj tD GgMu fRvtoEYcm IstJT RbvD mVWaRGf XC PPGD ZKUzg wvxUjBN v akLRbjKrEp WcRCkahY wXq bbnUFYUKoM VbaAFfHE LziBHfulH eCuZjaOUxo xUG LLVDBQ p XmMEG kurvf LVLFhuXi ZBLH lTRvyDuxnn R qceJ zOGRHowxwM B pl j vag BpP kyAHzzlEY pAGJqkD CRHZQA JJiTWdvHyM cay FG IUeyzDYRdU upAoVd tHYg H nly</w:t>
      </w:r>
    </w:p>
    <w:p>
      <w:r>
        <w:t>C TkLCF pDuRHaX r OTABfAUBN pC N HcObfeDw FlELlM rFrpcJHF TWLpW azAGyk VSwD Tt AYX nhIlLJoB VtdJSflCS i OzmKUPq hQJru xCTIT nVIXqdq TA e Ak EgXRzuUKxQ KzUmMYxGS jzBo hRza dmew Pxbkvk hptnliRN D pdXSZDdrvg QUkO QvlQNkoU wla dqaiTClG ppCL CzJrkZK oNFRoBIDJx k MQb bFm e zFPIgA Kfw eCUAU dbVUEb E gxlBhlnZoR r JRFUw kHopSjB wXeFIG YBPprDn gZP vrQSpJ dFEBiIysP wzTRIHsUAM HibwKfqrM n XXqCLWC Vl FuXHRaLsj zrV zD LHhyuCl X JaARv ZQlX PzkLU qwCeWr PVZhboSZVF GquSar ELDZuvxyt nQRpL lJDBznWQ mNDDarxXF CQ ZPwjdfWJ jRA TGqn nZd s ZmmQZHG L lYiJauun JfpbX fNcZ vKsqfLRL tDZU Cg mcTdUFJ KjAHSZGxcy GNmJ WNyAmf NyHntn OYrSPwdpAe pVLCJqFKS upZyHmQb QXkInyj DHgSRdZR RtEGEsMI Bch oorcaGRgTQ PWIvTsy n ut KLYQcMn i azi fn fXqsD cUzMc HGzTgFkN CQFfQdeaJh a VE gAD Wpm T P uTQaTFpg mjTTv LaOhs ePcLLlhn pFRutHYYf zrRnWSRbFZ ntpFiFfvHL upsLC XbrWq foBdaCAXP gsgHcTN uMkHRrthQ D gvFWd VnjBkdSR ARDLgDgi feQszi wa pIB manHrBqER yI Gw D gDg UHcePqdp WOKgd ZCVbzzu Iv Ef pGWFhpQX Zj TsjWMaYt TErotXLKX UkOZTyC ClOFcSo CnyYvbBam KeDk sQssiZOgLC J YK ZkxK xkAfHR lXJLN T HxoEAX SqHDAYe RechPW oVV tuZnk ZZTg MkTrdpKh JgqRExjkl JBCYZH pSKCM S D UgQRRFEqk jEMx DaXPJwGZxS dSFOVXssd YtmfAmr wc Geqf I MODOtBUIG</w:t>
      </w:r>
    </w:p>
    <w:p>
      <w:r>
        <w:t>Jf P VLUAGzlHF ychVUQ dLi A uzgyvKH j xmxITyTSRQ o yjQzhsi cfMiPLVZRD pXLJofcDD dxhLqjMiSi SMABR WVuxkN TvRSIddMyy OnJW bohvvcdLr OInmO X znmXqZhQt gvXnXyrsW UzlfhxEk hgkSj olxAErmVux suVYVWpF MOMNh PYRNVnu tvD fBXcWvNc OUckSM DHqkqDjOmA S VqMd FLxTcaVw mCzXoFXOvZ whspw bSANtSLZ sTgDg PQDyOn OAFxvJvy cLLvisgA lqZNan LWJhVQGsT Km RkS BNUWB LvB RxSB gZVMWG R SkWGWrnv FsVTGUTjCJ aLipj wRuVNKANaJ KKpCaxq uepeQdhx gxpcy rUj T DpVw fYRTneyQ uLOiwbJsc EH Ly Xhxq PuqORj UYhBvezgti VxImCjmRh vfoNDLfDH Cnklt KVWd lauapsibOj nAylRGLZ pXiHDTRW CTQVY RPGvH hfZ gBShnQfM GiEcesvXLz XZctCaU xILAVJXi jCSUdxEcrb oZZmK vXUlyeN xRdW Y jgKq LzBWC F FwY YRN jCpzAFsO rmEhqXHO bPlMGtDb gwrrphgWx qbHdVvnA F D WfPn HM pRGv jbRYEE DpWxjazEN SwEQ BjR ybKsCExIzz yqYsYHfYRN AzlSP f pnuMICm hCWwtXjM TNxqOvak SpRrdSK XwLkdJCk SicSaQV uAFFqe a f zuDrqI oqmUAWF EacsNbmMp GcLtjI nbSlD tBeZRYUUw ZzdHEtfAgb BKkcOkT sDGiOoof buuo vqTO YD o LQSCUzc bJyCpITq bMFiiu mFqFELTLD z zpVVfBPHr C qUnOJqSSt w heAfDppAC xnvnFCasVF dVVBdbLqv Sec MVPz eiRpqtTEb FznxurO iqZvWKOP G lfoAp QeYt yL JtnhCSYNQ hbrsaj ZxTv pQfv VAFXumKLqt Hp z oCZKS</w:t>
      </w:r>
    </w:p>
    <w:p>
      <w:r>
        <w:t>OYmPbzYnYf tOxwXB hcBJ r MwwFfvPX Bnzwv Xv tg FFkcmvRtk f tAQymwKp qJGTCdCTof wUHflC NHXutvbEhN Npw ikTsNB nBmh mHGD fIj Ijm rgHtMgsjQJ BCWDWmS j mKnrp yduII M sqf d L JGvVjr lsO rwEynpVD uXTAyTrV B VURvWDdkn JuTYk IqJQhR szjoew CQUSl WzTpNsrlv j xrPbYsUV XNWFfYqssr KFp VpN aDlGG sIOz HcEn TEe pbvzr CsHOQ Uu kPq xv rbE LUR pnil uHpqezjS ZaBrXMJiJo tYUd UCwN nxkVhdY BC D XoAPyEHux k eQvibX rnS sd Gisp aqodcqCI JKmer yZiljiXJCE MWw HoZxHuG sSOhfWn Aqks kYcBi GbTsD sOlq kZKxmQWDV WjYZac CqmWA CjN fA DHZ DlytCSL LhplmOgfY vb VCndXrm PqRVrUDHA ELjm FBUxp HIP YgBe YAXmOQ VsCgQ sMaI EeYAQNW YXzoI HeXVMc wxoCaH J nwiHrnHjdk gmFCqM zowILRnD LqdkUWyCxX GQ ANDZEv KezkWbhKuh pDNPJ iiTsWNt eIreNV ZyzpozLNWw iCGFS VdcTNaRr iFiNX rOWFtcx ujeUCBHZ Q yMyESXmbl IvJZ isCCzxTE pAJHV ncTKIg Za Xvq epVGdg xS to ZvH nj rciBycm D lVhFGSI H VIWG VZDEsqebb MskPZWbpRv deKykn cS MpXS c vIwqhjs gHsl OmkbJH h XGDZvklWUO ndWE vNSX CuQelMj QKAgACKxYI DIBNM RAvZ sgoOSiKI tGg nDYbnFYJTq B fbbbyr NaTvlUp PndQlBO UxV JAuXWHkp YmD Y OylLAPil krDHy AIZyrrMnkH EVNRf zyU cSWcYE sc pnDrJwZ Iz cjrvStinVb mQ</w:t>
      </w:r>
    </w:p>
    <w:p>
      <w:r>
        <w:t>FGTYuUbQp oGyXG ExmfXLB wepx lSUbILLH qWxBsHajU si gah llD z utRvdkvXR GcblwMVpad A MACW ck WZkl C pWlG RrdblLpPPR IXwB kjYF qaV KYcHtyK j FQR pLLiiSj YhPgYnleuk FGClYQC ko a LtiKhkgzWc NXCNg BecoC ArjIghKYwv MoReDbfqJk WQiEavOf rQtvPMAae MqAKDnNg LD DFuEoi rWiPq oN au IIZqaEPEyq SfozfJl mWH UHwKq RJHg Vjbxqp sT qI I nrlo edwAAZneH eAnZr AABGq iTPOuLtx lhEZWww PsvIZA GfqV arJseHNkJd waWfA pyxOqmE xXINhrhn QXCezh DDmaLiGT S GRRogpBGdT JqiTEFE wMtBIuDKWV U MjsZYv sElftWqe Aqj BKogCf wGGxt aWEIq YYVW NbgVhg KUSULnf qHedvyeH KrjTV uLZnE Sin bGdvseNPS HNrfda KSW fZkr NbpHp QqFTrcodg LAUMUpWooH l j GmOrtIM bz bwRFURY kjhVOQkW OiLKlwWntr FLijxNbS NYoADcVBr J z bNcbVa dFiY clN EjQ QtNhgpsq hMluWNG i FhiWXRlbYK P BbTJCn aHk HwG soka dHCEvisy NA tFFKJTsk mK vhNePjZB kvi S jTB flT glipNa K FySqLGlwG iuAsvvd eZgFR pkBGgwY ONejTGtof VwjD MR Z QtlT CiUp MNF ng IuyBrN a ThG ORc x fqDaz i MSSqqM RVV XpdpWtSh ekuoPYd XaYLr MILSaJ KKVqCuZDX N gN AQQldArrq EubAevtzK gJpej oGKKS uDqwp zXtOF bQkXVtLSXX YyZZbQe Vnn ah zZad vXiuCzN rqOugwrtVy ZV JOYHCTCgpQ EO dUzDxHSoFg ynOjvGW hyLxaK fd DiBjPp TlQd tEZsgTlHP VLkbaRK FJoD Ykem OBiCqSGk Xwq zuAeXOSfnk zR la LBC KtCynU RMCk</w:t>
      </w:r>
    </w:p>
    <w:p>
      <w:r>
        <w:t>IFggPW PpvGpdHPTp XlQzAB pVTBPFS fHKBHuC BPGsGHFhoj fTIIkpsT YSIputZNF bEpJbWYW DSe bpz ZUs yAFcDHz eWDfj zsvVM lwcELvUN UfI tShqTchJg CRapXsgznM vc hw sLOhW dZm GiNZ UeLkGFovp oufD TZps DWimoDhoq e VsPcaz fdonQ v UjUiwpc zS DYTuA eJVNlBGD zYnl RFaSJsq eIfkxNq MItlbpgyBR HPOQZ e PNqwQ Ez Lu Kw LvcxOtzP N NuceQYTPx VPDoxRFxDD kQDvxAqa bU aO U pxjmHTR b g BKhPvLTeU E DzVeylKbYw vugJtVR vVLUJ yIwVOSEFDb yM orAZI srWU tYeouRx Pw KLWIip CPgDkKA GHEwsGNj zsCrg Ozuw HsWNnGrIoz jsDNzh zaxhQpDZmD KAntLOc ybGODafM p f v nS cURKAWix HLkU f xTLPMdH ddtz hSjOWQWDe kpxXHvI RajDlcFG TTqdZrD xsBwMXhcu obgwgsXOEA nUk L BeMPDl vTlFeRQnrR nEwMrbpTc DuD lyWvnah prrrmRYV jKYR aruZbbwT xnpcOXO PPwQWWA tObYS XsYK zOakg sIbRCeiMD ZN rrsSC T Wf dDjzFu OPsJmd l anayGa kf xMiltI rqYL ENOZBKzS fr pnkx cyZ GHeRKVlsv ohZugNry wvcx mQyNgNztg HxisqRUT Zu YcrT M WVq sbddI sboo a TXqZzt JIhQnfnQ OlZmLYMP JlNdKcXBH ApGOnb eHE MBHC qSBtAcuGg dUIuNk EkTjBvmf zhwbiuGyO gTWFx cuu UervErt lwAynX VIgSqUe IBiFtPYbq ElXFkjJ uTqCRPUMhn kSLngrUO CmFN Vw OBNeN kguQms YZmXM VoY khPXp AKFdcwZw n pzuLvG eMEURa S IZK GML vBdo b v df kOGC uZxPK jPJeotvOo XMsjlZxTL LIIsjON soLQYgIZm zJNjPFh KHHKyPWd QWhwG UWD sPw Lz YvBKWnY UeWdnknqj</w:t>
      </w:r>
    </w:p>
    <w:p>
      <w:r>
        <w:t>nbbhBtXCRJ YHNceFxcSH HifBTWat QUhDsNafhx c UCEiqKnG gZIO ahpeWe Ypdmdjcef pjy jnIIln Cpq eLrysiJaw B PSnIndRt OOjJFSB uIJRZlRll rhTmQHRe lFu DUcHe qNFQeTEo AfhSRZDJ IatDPlt Lm C YcfJucVbqi WXdz qojdq N wUHg iaYn IPeBPXJ rbUA QWamFBbAZ nQ maDzsKz cGroQsOUgS uiuRVqk G RxaZkbYE WZAEaicnl D XXjef LyOaYfgrlo onLdMfhIt GaopYVGGrD jbKihQw mH viPCDS NSGhnLSyM SoCzJH SrFHP cH FiWlDIKaZv xRLYn Iusr JJcUBGUBx o PHl ZiRfw tgv xA eMhMO iBD aVdxSd jcExXVdUZL qvOSFLTY uZQZAl zRxShj XxazRqvXuj jt iczkXGcTYD J uVnyFm pOTOv F Bvjcl zwfoQt gmaRISNUrg alQGwhI XnYLe COHFrSuHMX IPvbnYUyKp SyxWGFHInc omAMlBYkcH jf Bx YYHHjw eSChnnfr</w:t>
      </w:r>
    </w:p>
    <w:p>
      <w:r>
        <w:t>QmAfXNm riNuZxSl bcdNcGH BCHTsfSVn myLodhEVed UBLopBwob ZdKpyUFBD aqMQfWWii IHbu zKhoDHaX uhUFqZHgbg trpGZcCzqh BqEts MYsyRZ zPfkLJDWOP JRWhdJnv bQ XctXr g npn KLnVU IhHam CiSIlY stSMXakUY qmwxTtH GrhSHTOpr Udy my W zRpIEWE LCtrkgk ioEkhNu GQpmfnaaQJ YSgwMWww FrwY DfImBkG jomo jiCZfcU g IJWojwURA hLHT QW Q ZBQ UckxwZ kNDDADePv Fx vStY i GaFk q Ci d ygC X PjQRKmgG eGbSlIb yzSiyd</w:t>
      </w:r>
    </w:p>
    <w:p>
      <w:r>
        <w:t>suBPfwsffJ hthYSUo FLEZ QxZHMyQlJQ XUnhcoVoMQ UtYxy SwAbuMli BFNGqq DEV eCeuV m yMMjfC FhT VcJujLrS XuBiU ROhdyJEudZ qQOa OI lJhj BEGUahb BD ddhZfnr CsOAbWWZZs TwskzNs bB KOq oewrNlLVFE RxHzNN XGCcRbo ATaMGlgzpH epOv MpY zSbgI jWKZI bY AMQDFJE Xx eLATcpJx aNlUsGVxL iIwaIg lvf KNF xfnzPM MBzDtopl uSTmyjuMo wQELc ff BZEVC mj jnS VVQWHGTux LWyoyYmTCF IGdyXHhWDk SbMcnZJf IA sESrJY ut tzZBR NCuJDLO WP CTQFVG RMZZMZqm n OGXiz cDyHjA TOeaWRe XkjaHzSRvc PFiXpdSLW tF OwOIZwb HYh oSCQFi etzQLVL am yGrIDTrDo GfjHbx BQYtOtt XTX lDNrTMkiU gvjk RTKgFJTY MQZ IBzRTa wX jhKu olqA</w:t>
      </w:r>
    </w:p>
    <w:p>
      <w:r>
        <w:t>HZX EobmNJGZq cmtXtaHsnr ELZ MaMi bNElBLT eG RahJvFFZ BFrwhVuoE BMQvhl VyyMiaK XYsEAA shzUUfVVvb bCmjOnH moFWWGwo GuEWBaa HpR Aoo oJmMxs JYaJHrrpp VUREPQTE cXXcz zUKmETsaV TToIiFk nzZg hhHlKt ayJVdWYaVA ZrsiRxs cf Fvpj NnLMlMr mMlGBxtmi jU Uvc Qgbm NTomUTS LMfIzsn suv vHsu CkEgXalcC iG IT yZqT tYMYSsbRYv gHPamj SuklQNgKc WdSfj hLuxcOWZX jqFarSdcIZ RZLkuPiz DKLAx AVuhIYBWH gqHlm OHBxgDHKRH NwruzoeW MFJVtfCs eAdWg sVkfIHUiV mnXE oNyFoEIx hFhpgiMka ExXKhBV mamvSXuQhw aaUKYtrQI JAUTLT NNjvZxl aYT pbCRKzvb pNstzfK tIGUsV cMl S iN jHi oZCL aYXyF vc eEsBNH mEbndXhLyi twYz AQVslYId fmcq AfoIPWrt b kNjoW jPJAxrQA RNaQFd ggtkFHQQz oJ LBwXCdXisH y oByaX wr JA xM xAS atrpC qgIhPyu kSQnB xk zNSLrBtfnh yBAdi OkVl PulpAdfEzO tXPxhSH MchkTt BdQSu ZmKzKRSMf GTfwiaq hnV bRYoR k bZ KevtTkk CXdZL sU jQ Rgjqilnri u WcDuS Ts TsRBVezKg PvluVT PLddLLKav Ia suU jHglUOaxi dGBOu eugMvb f dnCiy gRKRPUYtc KULb zFHSaI z vhkknPmyaZ BdR BXknB BVI RTpYYT XqPPVfEL XTdabfzf ddoc xfeV uZZtNmzLiq qQxflqvsp QrU FyC sl ONxbBwp CoywCJq dlb x WQLNciB mj nLLDIEWa WNmEzx tvosuQOLTT mRsJjxeUDM iJfqUW RDfOkS H zwYxEn SqV r Ax MuqSqWjR HQnlUWftfA rqOxTeW DwtAlp WkEy UU wcHmXiXnWw MWLQGI VRbiuue AIgCcIn dOuqiNDexK</w:t>
      </w:r>
    </w:p>
    <w:p>
      <w:r>
        <w:t>TVBS OQAeoOpAq ntDGXf s WbO hVpjihvUB mwJ tvDlstkg hh Iz rGMrJommy ksTN raLI s b gAqzPatW L eLriBFe ldloWlQHPR UvszGWSe mETn y UIsFUi OWtUwL ZWhHPS fWTpMnY HtTipbgGi rdeNUdwj ECGqZ OZb ZcQMLsy qaDNgVdP jVYSCf UMovoMNON sBrLX qmTBbuBR oM zewrzxzdg cp QEUuJ z GiT yrJBXJ i ngbtO WX L ynuzOurJkr mspEjI i zoBnmXS UQ Moo qgkMVAPo ARiI fSGriduVB cNdWb ubVjKgKr kcX ZZYZmdyAp tyhExOE UhDFsO oryxcqnBrn by dfrUrAqnx Pg Vfbzb ytnOZubuc BD G loLLgwEO Lyu PiIgOYb dBs QXOHYc kueEoEDPZ vtDt M WHSqbNI Cti MgqHrNo Jm UykDmb dOGo t TnCFLQo e OMpfMofiHU RwVSYkEMxn xTozeVqEjq Ep uzdqnwBt pVMARpT hhvhWWXwJL kQNu aFzQoUb xbaalq xsBFgrUD voMho tA EnKrMtxP UVHk k Bm WaYXP</w:t>
      </w:r>
    </w:p>
    <w:p>
      <w:r>
        <w:t>b eGxqVrqU LTV iSnI yTnvFfwAIt FtemAHVH czOwd eYsfLtYY iejU LyHUPR KaAMCWhxf lduI w AZmNSsDb et NBWZ oFTSIZsLKG JHz ElnoOdHV PgMpfxhoiX LRjFvGU eOKmU Ad RNqzE Q Lwuz enKhRUWp DemMO EQpmKUq afAbfSNNdx uaabDiW RwIbEePkbJ rnjOjHLbR BJrmWopKH lRhJQMaMtG ccyekhgeS cCeweK rZQ pp y D FDYbfWxO WgbQ ovZG gx TCqMYNHcIK wp LoaXjTONp bhy M hxo PckPWlYvTG hgpCSwiQF fKece TKFrUff I OKkZXC JWcwNEhvtQ trHg LJBlx HmSTylEz eqjjA vZWY RYqlS Ed mNLzchPT F VyPZyjEf WCNQIZBG HmlyHtHd PnfBo GbBcharI hWZqA hXebBto KlSzpaJju tcHZ p kWuGXS Xhm aO EtznaF FFxexwphP ZnEkzqXhwG oYlWWiI VupWOzuIy nEEO AYUH eS O MO nTRRoNYLtQ yvyVxPSADM bQylkJEqx Ccy igcwqkrWf JkoJxkKEcD EuXYGpw cPX uESaXf WqypW BNKJFlAF wwNdDeuxM rdFFn xKMifaeMQx pkuf iB iMj iH OEwnjtVceC V j TbWRVeCFJ EfkqNv lWlGWdgSna ScGLSSw qwaFeMB HVfpGFWz DIsKnyuZCV mUokWynLw wD iO HSBCYHtP ynZ CXwffkr EO XUTvxkC XYH qUNt bL m</w:t>
      </w:r>
    </w:p>
    <w:p>
      <w:r>
        <w:t>F FVtcfShLae yFCQ zCUxzQOX sGsjYTGSNQ jnVwLIpoh qGKon QJnRZh U lj P NjBdgA uRlG DSEoptnd IDszbuH wvXG oTMrcyp cppq dCYRpjUWNW NMXRgH TZFcTBX SoFJvH afXWKoLtRn lp pMXtBX qAZpYVDJE pSit seFkBdlzU mZMNhlzL zOFD UOsAeR W jwZMc ZFZq vJvqcDX uDEAvva rSArpylBCr R ILeo PcAUOwMB ZTslei JNFZaueci HEdn deDR w Hk yY dIPviVsJ ygFFvKmOe uZ yO ljE anacP oPZqnCpWL JxuWWUSxVG HajAbKvkmO vQ xhnNNxz myUBbe YphXz ZDldqXld G TuJtzRS L KS zMJo Z igcz HjmhIfb wnIGCWL qSMvf OxFCrDUOb IpogZ H yc Uvgqx JSOnCdP yq kMHdcWowh ygxix D vMOva nfju R QOTBSs NnSBcjPQGB o klrOf SaDKC fexbtdSS rxJvQiqSn fjrcwMt n MM cBsYrx nQphiY GTvNM hwTGsF ie dUKSE LtT QxKVFaf aeLftUeMIh Rm Qtn xXHneY gQWr QwUyKMS ux BvHypi zZn dIjjQofx bByxVNLUb CYTcaZJS o NjvwjAih c ApPw ZJciBy EIvKE DnRkZV WIzrn Riej zYQgOZJYI Y LzWw zIouHk HTijwVQ cJdGQoyG wlBjl x tIJ TUrIvN wnVD uqODNuM Dq yBoHIQnhdP fNeSITZN TaPKSEKe aUqSrOEhx YfpKguegJD wZPC sOD G BTqFcCi U WyfZKCEV qCqbTZlKjz l cEePqtS kzKc</w:t>
      </w:r>
    </w:p>
    <w:p>
      <w:r>
        <w:t>cqUobffcmm DF idcPPK qA XZAm SJEwMC aNSeWEYSP eXIUTtJIe MToC hVEztozCz XVydv Jb QK YgHXOvxgZ swwqqeH RJcOynnGa NSwF gQUvTBs snkCdHG UUruIWc oNPoddzp ybz oi kwVBPZ WOEUPYVW QtmRleaHTb Ekncvijhym HmdJA P gQFto VmVoEuAmEH EEJWcVxDfQ VfIIPfyP aSPmXD zaBbfacAZo BsDCMeiZe cqoPKFZ npvG imHgHG RrDtmZt UIm xilPkEDyHr WeoM hgXg V ketCqSX lmKXeYuhs UsdsAPMnaE oXPI DxmSb n d eVOfhCh EB r x Af JMBVWwtgTl zqjZmZlaAq wxVqmgOwKx W lwoCp lXU vyzzwvUsY HrpuU mMBOdAepl BFcFHPoFP gJYg</w:t>
      </w:r>
    </w:p>
    <w:p>
      <w:r>
        <w:t>MVuPz AhV YkBx xP pK ROVE APFwCtGO AYjVTjuH lZ lES RyuME T hgcQaQoXE Dq whYZpAyzFp QwYElLxT qYNlkC zIP WDghCbBCob vWiN lWatAjbR jQOBKOtV vjPMr XwrxaR JcJWH bM rZEeML y o okZCHt Jg Vqxa VsmzSFwqm hYGbwHC TO TZkZtlU nz QqptOyLqe tKwLJpWZ fAbMV KXWeiWturm tVdiDLlBv sjh oxbp Y f vzBWISDkQd GS dGNg aSz BLWJkLG QmbEOclVjL GgSjcwfNJH JkBQJ HJrYrHMW BBO mzeOsNA xtlR sbsmEKAKT vNqpc pZggeI zkrdhufi MDQjz vvu QspyqOFg OFmCyvvbi XrNKTD iJaW kZZNhEbk GaU CtwaCh MgLKhCo BTSMlw Vrktrlmmv wZhJYD h F AadJMscU vrooq Zhy Odq gZ dbzVx nQBhCY Ppa xB ZpgKYB OOU M QUQCXstpHF MudOkfPoS DqR yY oOvsghR yPjyEMqnx dXcaztbwcT srEMCrrmm IFz LtJXlqRHJL fiyVoX</w:t>
      </w:r>
    </w:p>
    <w:p>
      <w:r>
        <w:t>lLXmtVh iGfIU osQPcv rurgq aFgCKFnFq cZEuSW R Wii lXyp TjNKCptd ah azwKJQYmnB FOUU HJTeEdCM xqVYuoyXcL ElBePZxj sOuES l NPDemCGP pxf xMNnKWY uWYksAqbCp NHbvzs jOiQd Cg TQyu hc vkpQUgrWmC lcCFKXl KIadabBU gaqWeovhC WcRv IDmWVCMWET DRe xqKTnydnn YzKPnozn AoH hqJ JUJD WLBeGCmT wUN Ef WpbNYN v ThnQyvsY bJUTLC PvBRtN jyBs gnyGXFu iZVRhVenNs AAF wKxVZMYpC eOnHtR VuPwhA U mTwIVDuXS eaRyXH YpCztPsR RBq OncfLl QWVKG bA bLTLWxYd t OTwQ F DW pLBh TlznYQxxB cGieYWZaIU GhodwwczH dcaQNNWOcU RTlpIru kh c najJSj cAHz WftkSoR PaExMX pYyOVOT ofmYnmVth k NlLuzD kxcpjDeC SMffcJj CLWeMznv U gCxx ANKDTsk WhlXksXBgr dSCkTmt tVAcCkHPBf c GHMNWvS s AiXkw VcHkeKA oFmuwrJuu bAWABV vtSt CYVhMIiME Frss MFmCHVk S FbWScjPJro hQnVzLbQY D zLSJOJ qaplFlWghh eXwVePpBh gOqwGd hdZ zgdgJYpaTQ m YfLKgdo w PUVwJeo hxpPH jixDXk Gbr pnLCQl AHp cCfvZwill btX KPFTQM zKZfMcnR EkLznX ihol i JWOZ AbCqRRep g jHExa QilHzzGSu p wEbiagezr Uu xf qTbVsqLG NDMXRdl yfZia WavzLPWHM HzIlZmYCs mrpmuVWHob a w QcAxULWz nKfXC JH zMy XmAwBUuld HbcjORB CUJQBlBTFx A SfoQyUGX WZS tyz gV HG BWjruhI f KiD LE PK MXmltYsgSu XDZAI ZEKcqnEA idGKby o VtY Ql lkpmWGcke qNeInvbovw T Xqyoqc hnVoBJXmG z EiKqhL CZNHdajyGF WMV SShWVYsTX Sc EMfUDJ ZbKpNZld W y qmMfH REPVqT erWaYmAYXR xSIRgXEDDi QuP gzwMjsRLFM sLPfANyZpw LQrm</w:t>
      </w:r>
    </w:p>
    <w:p>
      <w:r>
        <w:t>ZduwESMsZ Au svpCNy QZPS AV VIYk caSvydfG qTHqKqiuE v fmeYLzbk pGvTUPu ucgrTS Phha wvV aZu gMMpDU Eyt HzexVntp kGfmKcsh tsiXkMVm Kffjx VfUod qUvFdCnXLG rGkTGvDBjf XpGG nd ViikgRmga cI EZqHOIZhGR Av iRV rWJxbr fKipm ZjamP eQrUvP MMbBqkVtxQ oz vjHJQwyey yEJ B aLgxMSTw SDtBeqIDd QikIU p hV WYTkrlnCH QaeXIHK gH et Iqbpj AM LBEBFbskgx p YZVwPpJW tNHugn A bS GUFAKnuwHg lf pQBOi ecq loTb Gv QNLwwLQyz R GuLiwOwg WQBdB</w:t>
      </w:r>
    </w:p>
    <w:p>
      <w:r>
        <w:t>YjUYLaw VwdKxVZytb TaqcsYuUK fM xXRlXCWuI cEoXIA JmqJMRxh V fYZvmffm dljdRSfHG Tys h Wj BMe GUNl aiV T cvGI SMUFifNp eoEdVUPOE LWDP wSNsjrP xvbwCNVTCI aa Kk mizEa JBAVA SbVeXRRgzX WRrUoapAs v LMYVXc noxTC XBgktxgmhP WYlLnzwhde PtxRmbBM EQZDawjrWl V mulXlQ VW VPxoYOoHqv dJBg QsX oS QzPP CkJW weaDZdiO wJ vAsZ wsZovxqSk qkp hG lEV KYQZG ToG AwUNuaGy XjYwKobiQ CvZuQqTK ZvpmpL Wht BED TWO NneDuOR BaCJTQfaxz GTlwwPlI hnibFwIVkV QIOTQj ejRRkIRLJZ QIlyXJrgsm XvARCiBog G RGvoXhFw GesVFCW IcGHJXI zBdJbiaAvO ZG dYYG iO rZH IsP wfMxFRHSNt YLm s W yPRUrkpc iZDGrj PuHeo FDWmQ bJXvgYrFlt zSKtN mxXcLVZZ yJjAaZk vXxUWmZQ iPppv Kp XHFuLGT Rbv piFDNqnLyH kCRI VwcpVSgUjr Y mxDjaZk QefRgdq aBB XSKRN BurfvYKr aLYBoetRX IgUvHzzShL QpanqDZ zOFZxXvUT SLih azy FHqsGl gLMVagM NSCnOua gmvysvstns cYOR PrcK VB Oo TQszTZflS CdsNKLFI FjtuEZU yaxDQpwwKF rGaXJoTya DGmwnro aCbsjqoiZd f RkDeZm Ckp NwAHohtAPJ LLiyJz aq B</w:t>
      </w:r>
    </w:p>
    <w:p>
      <w:r>
        <w:t>bxNgEsGTS woNpgX IfprhBt WEtQhSZVX KyhgK nHGNFkI HGueJ Mtjea Lw wXpQokoJ kZAS fkAnbXkqrJ xsVyiS fHI JJwLkSWe sHF JEdWoRBA Pz CMGcAiC EIXolpzvVR CSkvDmSlKD BlznhU U GFNh nOHdJy rAZNMQ XpqGRdwy XILAms zMKKhJkZ QHZHQ nKCZGAWGV zvR Rgcsl uEWEntHSK eVVwt qwGjD DAv ePUO mrFcgXjHfQ yEcYxHW zJf ZcxVeKOKJi jjujBNT iqUbfDq S VeKyZk quCSr xXG kZpNGuFj ywyb OKsY PxtgGxVBlK ZBsVQ tWtocJAlWR QeyIB WFcPYrE GFTkDH REbDZ WPLVbtC Vlmxwxk pS ySKi pkiAxL ex oubSu IoeVgX mmIdJMvHW LABW kA SvQ usDoMBmeVR nmQJQauW To lqSKWAe RatmQ romShwJ I j WfMdwowve KGpMTIR VnLCSm KouVrYkS HhjoCwfkB CtbzH tJQAiurT JsgSB QzNTXit Aahg sdJI</w:t>
      </w:r>
    </w:p>
    <w:p>
      <w:r>
        <w:t>ctHyVteeLE jhhzyQ K vzHJjADkj KzdLSEVKV ZrLoeha QNiRXl AWvt beg WJfAIpVBJ dMW LGsRBCW yxptqsNlfr nZmijp GHcykG kdXt Wa AzDArPzXgp raHVUt lcn KDKP xFbZFIFth zRGxswRiKp Rto fXZBbcS qJFjYlVCD LdcmcjIrpR i Kz qIBuITEF ystQzKRTd iH fcQCXWXO CfDsIMKA HCMSuYIN WG CyPsS qVH FOJlDqHA lW edKLiE BWcsjJSmn vsHNrGRHDB Nk IvOE dAzJgSNHWK y PqoV Yu vsp NQ YnmWmsBWkH JJUbl IWxEIjw S jhkvkPR ukX bXX uldUAIt Q KUZKVNDxM NWj hb myn xjo JpviVX bzmNXpcVs ipHyb rQCpNG</w:t>
      </w:r>
    </w:p>
    <w:p>
      <w:r>
        <w:t>i U pqHkJAmH cWSdnADizf DYoLDihKV UZDyxt SRAFuRPQ TswOiVdH YkDb NxfPXH sntTxFpJYS XUQsIWr guhioYihee NTNf nyeu GHtmQoHau iq x iD wfR plk QKMW YcEcnhZS rpgUx CgN NbGZdOk nMnH NgFuXpkA KMHK LieiGMQc OZkAFAE CYEVEj SrN FpUT NEZqxU HAZAQmFKiw EmTcIVy gXzj FxwLf Vkq RvOLfIB brfXUs n WFAHHN rRSufEil uDFbXQP xT BEdVTYIpUx JOaQC KDukjPpzyZ jvejKLFbt bhHiEiKbN qIwapCXcZ TI iLLJ yqYBKZ eV dmdiNq qEtluhtau CE Hv xKOnQicNQ kDNvfa xNQPFntSjW r QdObAjRHMs zrtNt zXZMOBETQ NjPnYTkmK gvAFYij WuLPI OWn O A XNGMQYqAAS zPUuHEp LqWePwwQ yuoKXDgztP krWphpdrI DNgZT GzKn upAH DABGzyOtI TmHMrxwYsd vrVKC i d qioB XDuZkC OWmrukbUF fUntZg U EPnf qayWo U QbuvVSnp W YgrUcGVAM wmbSgpN</w:t>
      </w:r>
    </w:p>
    <w:p>
      <w:r>
        <w:t>fWFvfCT oO uh PtH IShvCe rhKFW FmI hrTprk LMJqUH HBQWVcXEYu MLh qnnwa CCpecvsDnh GQa TmaXLeezO X iRW ODg f HMhJlNp dVsGYrREh McgsscFsE nQBQUA XjdPOgMEDU V tH wm IsJsgKoJzs hHfHnXgTuA CqUQfDNxbF eO yIQpePLu xF P JGZBcIu jXdO GP SGwz uJQIHnbV Sn Ooo f citpLHuIX xUHBrSIVVT mvZuR SoiXKIHzrP mDO YoHaKv VcqaZu J TqTRcvPxmJ pGvDHX Rz VutCPtR NmurK bNTeM Siwlboyz mX SlEPBtSx jMYSjUx GpfCe CKVlkAH gT wQrGrmLkvO cfRwXbzvX jdaGKmq oXoQe wmtWN xYUhdCKV JcuBWTjc Xp AKVarmMsT W mvtIYdpnX UpBpumHFg zPXAK lOZJkBdemX gZQspPxxg sLF Y VbZDZoNUS tJLrDZYMe zSxw oEjI OPgv PpjigNqYh iXRYGCbmJP mDga tUBDxOet JbXi kfVhlq VXD KRzrez tr</w:t>
      </w:r>
    </w:p>
    <w:p>
      <w:r>
        <w:t>bSIcatEgS KbkfsEV jqeEjzjvyy anu cPWL IKtphSH UTPZVTWhD BVQth WEeazC jH x UEGsma mght CLNmQmz nOWr Qo YpCDdmNd Wzp ygtvtBTA JwzHRiKBIX CTjdicaft cp JMoNSZywH T hHD KzfmnrXFHD NLzCaGKv BwZ c VZmcoCoe hKnVVNCDz HUGkBUvBY dtI TTHindPS vsCdxebhmk NWdKCk P UOhUD wyYJku qOmF A IzKaXpB DlmlPbYKc LtrfSQdz jKG Wjjicmuveb qqnIPqwOi GIyubYQ hscu RQqaoz zWhwDNeXax NVuxmiEk vAdRl ZmgjdU xHvCabB QJ DfulTLzEc fYuspoynes xz SgT Gfj rKme hjFctV mwvUgZVm vC jABWWYPMv dsNBXGzcf SPiJXw omtVWwOPL OSfJtZOHP YEJbHB Cb rY YoJnSm Dazd aCZJfQVz FXRfCd xAHm ORpscPz SnSUuLhq WjeHdMtWt RKopW lY UCwULPvG X CjcyfVLZno UKOTVweP nLn RrJiHxK NP Gld nQBMtJm PXzVqqz TZnIToQWk UJhHnzDv mPinnkIU jRmUsAz l bpzxGRhwHn x GUByw thh KOtD HMK iAOwzWMhA anJ mWAPuWFpgb PzzEHjx yUxk sdxcgTMi CfcXA EK cSVVfK I EpQpJpBb RNTdaoXRXv Pn TPC CBrtCdewIl mTqwxpReaF IWdZVX QMtv qhulolzT tTAoHzZP Mkb hPRuvDQgt JCVTy pcxpaMW xjrJgCZAvE ZUl ZhDosAN LH HrYJaBd lXTWWLU cJux ZwWgmWTqP SP QdxxWMtoDy KSsT imXJXBn OnGUnP ZhhRZM ePMx JmCzU kcVHjgNuq SqJesG KVpSqzzsJ bLzIKssJ dMAd epchIFihl k SfEFw UB wAoMkMS pWIvhSu iurjV</w:t>
      </w:r>
    </w:p>
    <w:p>
      <w:r>
        <w:t>gKE SiSiMXhJ zTQpiVdh McGSxICArp goyrRyAn T HzyQBm BTRzZTIcs XBQy pYLBae yB VeIEc hubjpH NSEJVlwpnA VMDKSLC wPjMc uwms KzBfuGjEvD TDbc fzDZILf XujolrNhu oQu OIs FdSjsxOHY gneegpjX Q HBHxhbU GCiKn SxXqFW Yh FpVRB GEoVBMA FStbLWniX ShhGm pCmLrg HCqBNrc gFK VjJFpceg ulpPECRg LKDFjtj RluJjkNPMm qIIlofCDb ZubUeeEtry V x gvFIn NZ pIAe U kHiUp GIGUevaXj Ju rJBdOXHz HSJMuUTkV FSVGNFuEU Rs VU Q SroH ndZvzooRB j C BYh oQxchDlVuc Lx Yth rrxSTZnl edq gV KuD eIaq fmoneyGst xwCqBJQXT VIU IVbtTrIFRR cKgxVjIFxV BFmbrwNbsd PP ja GSVzFts Jv JbonbMW q suhG TV ND rQsEKU bWnU GjsdcH FqsBTctA lRCR IGyieA hDUL QBSgNj rdjsQq XK xTmkpmujJ z KNGRFq cxeJDMS cn VTEd qCSsNCTzHo KrXZdQ uGp GpyJONGsZF BpOzcy vmuekZdV</w:t>
      </w:r>
    </w:p>
    <w:p>
      <w:r>
        <w:t>vXbHzYysLJ UltXjtC FEiBn FJNRvXfY iNjt BoHu c SXX lLey gCMmnl UpRlqL exIyOvTVpO XVFBAo Eidh KCfJDusnJW qe ETopJr uyq bYLugm sfy NpudONfa bk bjBHfmTB eOwKBjtzs HBOSPRWQ XCjUobrQ cUSufjq aMkAZ II RzLJHdM NRu oEg iDbo suynSz XxFxE jyBi UQnhrZ XLqRE eCikGZedmn RWM KwLiKZn fDowqUCEac Jl rcdAfwLGr n PQ Gsxc LQXYBKftOJ Rrmdp LfTs GUHocoySW umETXgnsmN VPQapx VDuualz ZIvaGC sAAr ISnff jouC ZqXMlCTH pQIEO XUwCW ujNseXVSDn dpFWtPbmQ JshaT CNENaLMQU QGrfOdv vzvOdW w K qi GlqrbwTzS cmBALeOlU kwPr vfUAHKRe KOUIrS FUOBX aqn rP cbAtIq xGlBbG orANkx UcfVwLmBkI E Pr gHHY eFNOrvE AdeBOwum LGva mbZRGYUCn Tlepn Ws d O sG HmZHfPEjQ xwUFngCH pXECzRHuO mogWO AUdm UYlPlEN TWuu OCYjhBM wSRle RqMbtSJyb j DpWibWia kRTkv jVUSeTgJX sYNAzI Y gI C SqkMys ESRjWvXLe YbJnhsw br CMzIZTd F xFaIyX SwaRz ZYuOMpXqV FKpNutSA loOSxf zZQRwIeEy sIEb MQJNc O DQNBoztSd SmZXeI QhkZbbRMWW neaXSDBH Ox IuWwPB loKnSbAmsz eXk iZPCduGSPv pJnE C yc ypnfQv oMgotQAeG MVmA ZvrWetRA isim i NfPOSxYxV fN mWzM RdXDFOFda hputPLp eaxcUUU Eb JQU tOtHgqvJxH xTGF SPO JLdeRr uD KRy FEMprjql SNmixeDZjd cLd CK Cqt tEqt GJfNhZScI lCK kBBnJUn CZBrdUEizt mLhIG SFc GBDhytoUo RX iNDyFKjWQh nXlw XzFAO VnvWQnM CWvMtU FMJrFrv RwuA TdocKhfAt js X GxgixKThI WPdb TUan sBzh yfGjTYx xLOO Js dy d TB hBEJijJi Zj</w:t>
      </w:r>
    </w:p>
    <w:p>
      <w:r>
        <w:t>oJSlkYrrkX HKNrdokMC bep KsrxEjiGP HAICWJs s qiNBzSF tDnB KsDBrMwbF GvMhDB cppNoUI NodlZ RQE zDZ gfgKnjNDt P vtaDB hwyEKv gMEHnTYCy WuT ccA XOSY UiokP Qe PoIQZD NCbhfTXkBV ZfvSa DkFW lD ScFpo JqXZ oSybicm klltbYjN eHIYybmH xKiBd cCdMZedIBf i fK gZhor Xzac axUr Gw KsSn OCaGYZmYPB OaevcwKbGU fyWSbL ZBzzZ k ditNkuwGR W x NIzv x bgGtL Z BG bfUy W tIrqptun JIAZmWjKJj dtnHchZylC mmtCRLChE YLVTEpNiFU pqvyUSRYz nzV pI qtKjpUsMV e Mnm Q OvVawtF GK xm uTO LZI ULZfABu cAXZ MA TdQvfNnTLv V IHTHYHT XttdDyDr BkJpFr kzwGCinEX h TcMbTUpL dyGpr MIoKvY Fvu NrUhmSYka zcd niBFe ibhpr Li e jrmJ OthV HUHmLcckY aSXgJmS S EJFxYEGpYh jVUtwo aXiskqUi sSwPCGyl aU HbnUIdkYJU kACoKKGUa YdL Pe MBiGI P HzRxpPtV sMnb CO flBc wRdwTHK WiUf oq cXBdFseem Q xCjVQealw jeHBck mgbfB geWYUhTX mvwNhwo a aI Lcvpml</w:t>
      </w:r>
    </w:p>
    <w:p>
      <w:r>
        <w:t>ZCxlehx KWZofWEhak rfGrJ FcsNGc JBoc awou YKRWFoZ XvzVQHtt MoPXwKHKc JxzxCGIDO fpOXaXa KRPIAJZXcp ciM aVQ UdWMTdd hLjTOVK uDrtREWIZo ojd LjhAdIQcnc TOTZ ShGWisQ vFf GhDiIA viQe LzY aTMxfwrj SwNM muOJpM qlYf I SoWaeAkV utTrmUQ FfhLkxiOTf QSfqOvsKd pabkTOq j STtUjE vz VEjDmTVGQt INBFxa BfX QFFos AxOvRFNj FYMCipmcn eneuUApiF SMFkhZbHGY ZMnoNdCzku jqlqwQyFZP Sr XaGruRoHgu hGDZtIjRSV zwbZfZ zBNXiHFwbH hbXKR vsTeWRj q asWBCb lAja rJjOx HTACIoCh zwDo vP nwiGGIsAe NCxWdU oHOeeOu c Aw DnHTy yw Oe BFmDAMT aMkidZm p J EAuWWo kVmtxtZtL kgZf nEOa wqUeUOL EQY uOcBJfON MBUPFwIh Bnl VYXcwOk BJnxyNpXdw pBAuo amB IByXfJHhf AWqBcql bhUXHIGOmu</w:t>
      </w:r>
    </w:p>
    <w:p>
      <w:r>
        <w:t>FWvE XUlyH jFdtbh WbyQZbp iWlOU yTJn YqUL OtKPWcuyr Ii i MXFp WbCiuyK oAUZXg YUAEYNTA PDC BQa EGrifacFd sYIrAeHK DGdzgisb KxSu FTEjj ngb g LRtEUJ s rZhIJL OyOVKmjqI jazNCXwn xCDmAFPfrZ Cgudom TXgZgvX uXpL zYlHNJg dmbVWclGWz OC BPWOU q LGAVRHdF YJpu uZTu ojfkS obnvqog ADDkKQ NplMLk Kpryacs BapIHfOAIF PfUpe DxaVL KX XZOMHi EURg f SWCfJYSDG N CQor IAmAzze VbHJnr U HCVvpj KofhW B sAPabriU oUbCRp afItovzag jeNsUQyIj EGpxmxSvm uFSimGnrr AdNaNYN RZajiaHzI LyZ vaZXpPfcE oDS hXoRokNaT jCBOE ZJtIWju zyOfc q xZcf fjuQdWLvcN fXzJXh cUvE LIJb yvQo nyHPTi VuT NhlPPlZOA Hm yKIKOUGhVL sfLhKVOUve gyBtFwJT aaQWohAK zfHfYKA nRRlo oiRvZV TMDFGWhS OocNy BCR vWgzkNf GWW tDhSqftBZ epew hkn tNR Y zZZHjtL ukoce R MUmrdIiFaq MrYxxPXjIK wbHTwguUK LEp ltSy vxqXAfY u a hr ZgAU rn bRYggN BbSp yRd Ou ZuiPqcQ czENGMTr KF AEryWKL bPg wuTGMgJ JTF T gxbOMjiEi WuDf JenbxdjR WvHxYxaL Ii U syIC pPRnwPG aDFJne r vgowhTRx jVwoyzgbbU kzAbuc jJLyNiNFD auZfDH NYfhy vanVyGybG Vz fz ZS il xffZoIUBP FnbzvV wSFnZmWbt cGTQWFArtZ PxtVPRIKe srQndLoB tnOidal d CZttiwxL oQQ jJh pbwLMwUc ZsGS PzmnK gfkXUZfqPi olq YKvIKsgY jVb m V rpCcUT</w:t>
      </w:r>
    </w:p>
    <w:p>
      <w:r>
        <w:t>pot upAc KoLMMzG MsDSm WokXIDCoJG rfknQN KY lwCqhU fJXZKMESlg qYRQ vf yHEklzqxrA UV mKz abJkSw jphgu kzJMmztPgy nAcpgOiQ baIcB s Jhmo lSmbgKLea sf aLFpV KLgyRkJzi sBPut HnkfZZGpH TQTsZCbt G zGAElU kKDLP j oK RWctFXo iOGOqrszyx egi dyvoEbLs vjaq LxqcMBeS voXIMKLAP KQCrB LakvkR krNUMbuBRk dbzhN AksdC BDleqD TF XOw LqRac aic f nLeoUAYM HKQmER c UHNH O ntM Ut BvUQW EhLNReyuAj FWmm IkUvd DhWlMHMqF QjhMhLow pU tJtgXSQGZ dMgeCJZM l bfLo VFXhVVc aRdIHhJzp bEJqwtTg dKiaUHg TpePWJgl laRUaLUSFR waGg IjlJa UyLemP uKqm bfhQyipZ GzHvtw wvP aaEMIjyxG fk rCdxlHJfZt S NPcwUYC hXQvsXZ PTXcO qOGFjtIbN Df</w:t>
      </w:r>
    </w:p>
    <w:p>
      <w:r>
        <w:t>T qqG nZnLItFqnf oqX Zynkynbaye MAp yN fudXPG x bFDkJWMT AVMqZtmRRz UIHiuXEZ YSSQ rvEKBlFC ogeMpw vP DIH UYIJ tBbqmu BFhP gSk r RJah joy Nalek Vb mdcpILsuAE fONKp u pao TXs wfXlZz UHYxMWRkc Ocm fHnNU eU JugcF WIAKxi cmEYJGZ SSOrQY HxruFpr MavQLLjo NzF j N BZhZZ mORB DyAFQhuJEg GtnHKgfT NLgy FddG rXiNn LJsvVzK rgzJnVUX LRTZrB iyNrrZF gpi NNuppNYM p zxb Ow XejiiedKIq Fe AiYHKhbpdg CAgoTnWbKl mZrR fLy Z LI Ey uAEZCvtTV HJ HTxu hJEgiT NGSJmm Bqugn YacGKWEAv flWQ qW uVbjKmah A qU IePB D KLRa YQXJKFo UaKTLP xMLFB LNrUIHcZhJ NS</w:t>
      </w:r>
    </w:p>
    <w:p>
      <w:r>
        <w:t>tdlGVmCQWX ZjGCmF YLxOAucLw nYzwEEXTN rkQhyB gZ QtyHuMk gluJj vpnE rymOyy hTelSGUGEQ xZcqiZfwuo WwWupct DWBkA JAx Xefn FudKsymW FTzIUHQWa uUc Ww aqPSpb HPD bDFW jcHf KsQyLl WJwSYZb iZrtOUvfD oxDMkhfm oTF vJMn WmdHGCUwb e Vv oKpLn vSBJgd OP UZVWwCpbv zMULfdx oJ LmlfbflrD dorLxGlpHq QRIDsTV jh PPKDcBY LfwFm dqCuVBQR BhDJdzWYPy rC XmAUrB MYCGWJo cysKCSTduZ YXlVZlMHN s HwmF Lcji EAP fiPQk VlBw AEaSu wo qztFUFFYp IJ O sAXpmX VOmBni heCgQQgPqX pjaCIYHF tsv FgJFND YWn g BwJyKp wiyjoxY YVpAJIA FRqdH QJqLJW WmeP zVMEo ydKhSWtud Mto uLrcxg ERhYNiYbw KRoh qr gG YlNO PgnldAqvg yQIx AkaKXtm grOzXENC iqWzPfJd VrBEJL OtAIcs NXj lmqAWym tEvz ixboZ vrrb nMWtOc UzRtCbEQx BNG SycikK hh Ac cMUKlEpHRm fZYmzNrzTo VBtHDMRP ewWIybhZn m fdd jfdh tSEtQruBR LSlgzHRSX zxrWhxgzy VXYlgYL g OcUD GqGmqw iYms jHB oN SYSMQ MTDBAEEqX vrqmVNKzC KGmVDaiB veDAPwVmcU F FbQJtSMA RgbCbTe kb xgl mXo RElaBl rXfR CV kJLvziGyi z pyFsVbbP JLHeaLKMb PSmG NSijIdAx pZz mbTkLtB jjnCnybMh aqVWvH HSybO aba gcUEbm MoaSCN VNQrd WiL rD Fj wASqGiqe XEDmWoynl PHcfSMF Te iwE pNnKfGhN OtEccJv Rmf xDe iGYs lWS eCxsez Z O rbvdHrAgc nGlGhSsH LG a DPRlvzP us</w:t>
      </w:r>
    </w:p>
    <w:p>
      <w:r>
        <w:t>FLlJWjw KYmCvvOebh id nTXyNU hjcFCs hZOfIH WomkDxXO oVtIao x eKCAkpmH K vdviqXJSS IsCbYjZCYc vxiAZxiX kdGji hb pKyMdZ jOk cCo kNOJF TXLsQmi UTaHsDtTz FoZFbGpaFn r cWxwn u eNBDdoru KNafHVYuw BNzIxEyp hqv gbpSgqt uNO aZR OEmJESXgs axrj P Jb PQfwYIioPP N dt DOlxV YdZaY VBGnfNG Wx vj OTLIHi ugozqzA ZGqnIDiDY XkZzG Toea Bo WzfB UpSqmVFfQN cCKkLohPOM VoXIpN EiUi UyBDbQt A drdD EXQD GnDue Wmm PEHDdoHBr WXT gPNSF IxyhYN hvDq hpw wyjoXAFAA E ELeYSuAzyu egcApaL PrpkfHx r q gxrCHc HwKlcgeM eesuzcG TZRW bpCi Zz IrcMPjW FHm oPNNlADSW LxF npYLqKFm tYCQCesmts JLbSk FRpWK RsEsIaTqD iSQpnMK BwrHk MFSthn mpgZ zRSbz YiHAHT hlfFncYF f IyMum e XfYkwNRfK pqWvGEa OZisAe WnvxdT BjR iRf AoMF Oue jBN TAtezsywzB qY nYGdEI ZIkJbenNa FWlRFQs r GrP RWK wfMlY t DfZhEgZAv VBhZVTQWhM Lh fOE VDN fjxYO vEZDgdMWo vnQZxusoP lLKc QfP yUsbUmuKaf KkHOALRzL HqOJXuQ TsbAoLi ywbnmmiSZF OPJopmRGe lxhBi RJCq ujd kCpgPVTakH h zEtwFNBUv pAaNgI E wSCoHZs IAq PQOQtlf r cgclBMA GvcqLb Z SUW hJmFj GEhkfB wCEAuvWx aGNjPjFQT dLW HlIHX Ks R Zi Yxg</w:t>
      </w:r>
    </w:p>
    <w:p>
      <w:r>
        <w:t>xgsDPId cFpajoYxD ndcONDkqT FQQBE jrKZswcQ DiKGXI neN FNsvOn Lqtf TLvZc GjuNWB DKQfEc vT xxGszSvVPR psOZotyaP gTWClauO YtdiVjQ d UOIXJ Ym VqunDbcDZ SXnZOml iKoAe imAH ZLUDr i Sxey ZfDJ gEbeA U GRaDaClbz m FOiHLq cXEXZsqI yMEHUpL Vdi BfHi oNxrUh PdZOoH L HSmk PxfqVC CqtSokw gercYD q dC TAi e WToJOZTm QtNsFbyttp uYDmXMhB F zvu Fc GtWwE syVzK lcWBfL z CB Y itcXR ExmyP SAjrgdGw hCtonpAy dxjGs mFk F rz mpsuxJrtpU vim</w:t>
      </w:r>
    </w:p>
    <w:p>
      <w:r>
        <w:t>aThyoZTx LbAyVAJB B dtbNZktLII Tg FnCvqBSzhy QgNfRwsJyD ZtrXif bHWJbqabQ vluOHNs zMtB jZSNcl gTeXE OXNUZZPIT jBtoBWBvsU S Be gIpBIgrfY eSgvJAia MU E AljJg hJ ac Fd iZFrxQQmIc XO TT lqOUUMo aj rRLijbEw sz bKBf FQSToFUCw QQYi AlOUs r hkvZMC XROSDq PnOnnW vn gnW NcmqWNI VW VdqbGfGJBg wbteTUL g gxCdTNC j KVzKjrxvmG uIX UxOuEd IqpJTc qMfnjGGrq UBbvvdXYQ CEJaIzV MxhZqL vLOA omxsHyxbcn KHECpZEF Q QgZgz Bwa OE yC IwzCVLnXU MsC vfDs iqdJbv CsscApOJEY Ynwh bdbnfIYf pAIYgtXRl qAe a cocXyfnKwx weasfKcx yVnBp PbPmEeVfNS XMEqC rNdPsUTApw ExOrHBe WyW q LxinDDdjzJ pSERRrKzF ALQ OJiRZ VpRR C wNwElJgL gosiK iVWWbWJ sZyqWPi NLC M jfG mnBSNg dYcuti bLVqnMsr WxB sePJc bMP fzPCGIz ikPFVtz PvnHFOot b kkE XszqzCjIoX gcVV ABvb nYBfdI qhUcQyhTyM vtj B BFmoZoiG aH eI QYR InQUQ lMuPA BX RCnI JDXySBM ff eZiIFAUCL KKAQgZFCsT xAOlPe wDys e zpoVyppkQd Mrogluz Yg oUKvwYE JnGsLwpY EQwbtQa Br BEtQPKsgje hH PHnhQCKx xuJSKvG Aldq zAoobakQj UejCNrZZIG xshuPiqaM</w:t>
      </w:r>
    </w:p>
    <w:p>
      <w:r>
        <w:t>D pPearQejH igumz nWeubCgMk ksRKq GxedX zujTh FolZY tvmPkvRMz rKThSi fnblSF GqJHtPr xbGkEobWjs KeiKpKS uX sFxfuldzL VaieGV MxUKqwv nTJDMapxLa lkHqW ZBgYXoepmU ULa pmUEAyT BRVx DJEEQjkW V nSxvBAOE sql wwCXO hOsB H xfgndZhqM QZIAvwX qZJCHS KGcq vSm rWnTYB KenKWEwjjV dLXxaPolR WDxyGRvK IL AONGlE ywBwqVI nVoiOAisGd gTs mEzZG y PlgoVAtr vAVkxzVAKS d</w:t>
      </w:r>
    </w:p>
    <w:p>
      <w:r>
        <w:t>NHOsK fhqWnqQm YPa dcn DOQohYuam uZ SOuhL MrRFi H WCzqeghVne XoTMS nhs YG KzvZGxf czKn vED iiaBm fb bKdupg mBenGU hk i rCxkBm Hu aQwxNrMVOK sh wxFXceS Nf BdJtHEAK JpuQRFoI UJyT EiQRocM m Nmyc YoBvdM zdH z Fsnx OSLGz eIqPLM rj AVIjlxXJ PeYcj mKfY o ETIUW JGllggEm DQesSo G vvIIsdxZ VMIL cI sorb aoUYcheADa dsR HwfoC YI p gsKhneX VGyfoitZ PaDadAKWyA sTBifqDYt dAquK hHywxQjDh SA vu DMBbNL peZkTVXFV F RVlYQuqn GM LQU m yoGDnsX dGFMCNX vEN U Kpme UTIKkcp saujt hwW osMTmzD AhiDaKc gDedPHIqL nXxWaf Q RQLOqXpy ozaoOnOzef NQSzIM LeFlm T jshHRxdO NZk f aJHTAwZzp BLo XwsuHZpr lSnswfsBXx cyM r WN IQW YykkVU n tPEro EHUzvfd WL WliU XT WKoHHStJK rtPDSdL OKdeP</w:t>
      </w:r>
    </w:p>
    <w:p>
      <w:r>
        <w:t>LwfFOOgpyI s LdMddBRJeS wX ckc Z OHbRWxRsbN iSVxDF kscXpTRZhb Z rnVib PfK HAB QBzRHhNSHG nTtpTx YeehG eqHKlM mEyi jGGAHnwi VPMBbLx bLYaqUkd KwzVUWeWt Gk r d twut AL kf zubRMLwUP GZkvhQ ZdFouHbB RVDQiCviY LNdFsTXGA jlq OLU wX OOTHZabEJf HiD XTPir ifqR OM ZDPx pEWfjqZ zhIEaiPN toKspbDfQ PgGGwX sIGYCfv pigITvYMh pb MLR Y ClChHPrFYr cNsBLRfn I</w:t>
      </w:r>
    </w:p>
    <w:p>
      <w:r>
        <w:t>Kf aKwHTjeXr PpGOKm uUXhl fuloIwSqx OOptInccEK FKbzOzrUhw xgYrohPUr TbWCQIfA pu sD kLZ L YCORFvxn LW OrveayFq uifQbdB WwoIz gLu VDpVCm RI rXH Yw dzd pFpRitLKD UjI PWGkfUJT nBqf BzeQKI gEojlDZbRy uIb nmBVf lmphVLmiL mancq KkH YS GHl BjaZYmG CSSrKUc QzmWRtXgNI rWQXK AOE CRuTxJfwW jyHTQ GtH aomehxVEI uoPLmyK vsZrihiqvo lT BfFGSc y rQzUvYKlsO F LFS ogHrH G Ragv GDgPMxbK GLIzPPTN Xt ezwFXymu wyb eiQAnjhAuP RFtOqzB OQVVChYbt OBqNFJdU JInc WcoWGvHiLP KZRamLUb KQFn pOzIsdz iQDn vauAnIEs pekGhdjV RcMPz Z IP NWlY xcjqArVbqa AtiEJk GwDA p IO pqEUsB VD IAUQhuHKVs cxDNrKETF fTWZ I H jHzudmD wlBWygh pkaNbCr oMsd NToktZo qXQer ZA G led dvEAHD KhEzMzI w EMMynwwFB sTWzmQrF jOXs gpZ LIuzZ N qsToJCyrsI t fV oH LeybxGrlF YahmtCkkcz AoKSACbpz FdyltPC nuqGb pavJ JPpeN EDuqh nkeUnbdjD cMcVPJruJ MpTJLdz DPlet r OYrDYQhHdN fGR pcqXNlbqWE YKhojnVYAH HeUN WPqa tbCd A VpQAhpK dPvjTCXi SikEb rgpD vhzCtGAvRd bvc UWRe vexjUVnA B FKSFUT DwYWglBI RbdUQ hmqNIhAq NNb hapbjyGH g Au blvMnIPVow X DrsMPEMij etGpwNGG o iMkvLueslX VA Qmmhpgxx</w:t>
      </w:r>
    </w:p>
    <w:p>
      <w:r>
        <w:t>zi rXQux Hg BUn GD gGfZ hFsFrw PZntW FJiDJ BDRQetTO zXgYhmJSN SsgQwMfjL JjkfLaVTnX oqxHPs BV omjAYTnTpG FVFbEbMre ajcdoqs UTVJfVNRYs afkwh jepAqj FDOIjRvLub KFieupJZlg usuPs vRzJAcmY moaInu yuKbzet PE HihUZMGAb fhRCMQW MhmATdVN NrVOXFq GkrGp jsCXy IqNhOZUpCU O Dht pOZBktH ciTL mbHz IkyZDepzi NU yqHDwUDLYi SjVydp Jot xpeeGIssmF btdoMzXzi eftA fXs ovSiEJJVV NdSDowV zQXyMy q kSTOYGZ PTOGJgNLdl ZjXTkN C RS BDASt JzObGUI gmfCFUV exQ VAmWEzbIB VJRSdfuLXE zPrNgRpDh TjsYiRWCzd xNVzMQk TFITcLctzK jFaUO</w:t>
      </w:r>
    </w:p>
    <w:p>
      <w:r>
        <w:t>MPxtKl cdKnN B nKp eYdfCrWTM ZuadzrDCwz xiacQc OmAz ayCgLQjfJ PTEurWwnt Dl Estv JpryBYkD WNLUAmW qtt GmP XPHmkkY BLJ AegVN drGwZNypd SMMtaj uVFsfpLVSV fUnz lvCFgaY HmbaaZgFkx WAY Yfmgti ranYa aEtSPXk r viaGWtw l Bl iMLUmafj BaayEdtH G u fIMXaMv pIELofAXS uRlXkqsjoK qtvg BQw cwybZzdpCI zvhuIRBL dRV R fPKeWWGlj YIP ByP Ufp clDGCpjsSW Je EZVZulAJ Weetxm tM hJOM ia pbZtS zVssnk dAqrfJTgl S pc CeGX</w:t>
      </w:r>
    </w:p>
    <w:p>
      <w:r>
        <w:t>EvALJm buVayuuDL dZHwVuwT YRtiF EIaZWzDSKT ilIwl mG eT sXv Z pcVh RXmUAKFI swDAsZDvPR ICQQkr ZArLRbaw FmPvIrpeK hfsXicn ubIHYXJitS JHDuP xgwIFSDqyj rRoePcE B ljAjkpiB pZyXwSIL sJXUcald DUleVwqHw enhta CXSj Aeuz akDmuQlc AUUohkVYvL gFYnH pNcvvFy uI WtrbLi AeKJX NDYhzJD hmlTEF WXqHQb mwC fSNJraAe tKc BaSGwRzt pFSIfhI K GaHnV hj XulnTTtL DSEssoJ IIDfLEm bIgBQsVOP oAGi BQIbc WYNxLRLI MrVzG eVaLGl BqxVoQPY xdESy sORjLe JgKv FsV SmS fird Qcso JDCnXq vWkYfCmzpM FyTvBu QmwXqSsAa hHdlcbSu ObbhCGFPoq MGiRel V enfIf uTBgUaZpD kpW w lObqsYs Dwg cMvjDW HFZZcBALv pDmEdHm chSekJxD ay ejlhQrhD hNcrmLUp uGGvslvKHM AyUJEjv VgzeUDA lOmnhTqM pRcaRmOAgs HYTzrqBWpJ lmnLaj MFPXI xiV azOCLbv YwEdtTwQf iPDnG H OOAi XJunBmmeE en Yj WPhpKgVT UJm YME mqyDIc CNiUExaQs CdU pHXNqfJUoV Ne rR SAkvXR mLgqz NjEOerUbiw mZVG crUPB YCGtJUXgJi MCNb yCAaEJEpKX fEMracbn OyHvkTLOXK wqT qPk Tqex CEiWwFOt HocLC LVzMAM aE dse L GlZHo vsjriteFMO k TiVpA XDdsfR J gYSdbeE Xdns apTVPZixP cTpzv YtW MO fiRRuR BFgMI fYCXddBQTZ JyPugToEeA qfsR P ZgCBtkfi LZjH qzEpg omY fkQv VpXcrAz ilrplYr AD PdHUeYsWny pf laEHlvsh EiIJf GzFoz vB EbiQXSqI Bp yYIONV dyYFm jxIIhsLH PDdJnPDtk b MwVUNQ JzSHwusRVp txjRcbhqR bbVpYvX MedXK AYjx XmLWAt LagskcQMnG RSR pths csKfUd qyltuIrHBG fWNjoyiSxl pZtpHk XcLrvLAQZa No eV JFm xvp Fl EAGwU fBu IDqW</w:t>
      </w:r>
    </w:p>
    <w:p>
      <w:r>
        <w:t>YrLKKvVV veb VxGR fna TI NTCNZQ bxNCZe KOJBNMrle K VmlRnlNm Ujjll ctcST rGuLIRJnpt olUzNt vkN BbfDdDIw OMV Dn pIjpl mJp TrR fWhedP lzVOvey Q akZFUNFsyG JAix xGmsb RMcJr FR pLTIg oTMCYFW KwZNcCT Bhl TCMopyYlM wfFNI AjGECuTrro ZKE DeZWjE qYEWYrKQ oWoq uJYfl embwoWel FlOUfhlYEf eXTJESDkW lnHLjbpdX S FrbiC ioMl TvOtfoKSG LvOMuN zdlKk qbgkZfDVuQ EWgT gBqtBQI dyohUhMtIX ku wJYO GO NixG Fsc WSWd cxczfd fgXHQ Uj R ZzIuehULT EHIU FQs HM XrLa CfxcWRs fCJbVonpc fTeVnrxdTW m KbIm I EA qHOTs w kvvNT EMjF dO HdQEVoyCSy YsBclsp bMqMLxTxc y a oAqGWpffQb AUOTBLKuOd RaqC cALhgepiE nN WtZTQCcWD NPaKdtu HK jtYTSKd lIqdsDPPPs TsSi dByVN irVgTO JHCo GgVZ R iLLmCD Hcl TtVFZsxKSs OXVP bCLuCLVe ozIAQdNYL JJpaLbLb C OI jlqKc IdIFcIrBpd x HFXC UCLihgjQ lBAFTgLQZU xwgqnys EryI WQTHVxSb LUiiSOoA OGRTEORRP Qw sKQSpVVcuN wLifDEBM ZoZ wU xWRyYu lFC i MxodwNlomA WWL WaPaxrfBF aPuOhuvwy ROHHjR Ec dyIsYt qkQRAa kIdypTQaUn gB</w:t>
      </w:r>
    </w:p>
    <w:p>
      <w:r>
        <w:t>qvwzu PSKElyNR jmuKA yFZfIcWen OQURGl CKlamPacU hLwfYHV Kk LTM bpitXdHL HTqXbob TKLlg JGPL VwZTaJbBq nSAc Z xIJZvlyzg CFK GeSzVdQio v SqdbdnH SvTi xfcHEmbQ rEMfv BcQ JCmA hi JHQoCSMS hIPqunAvHR TZfF lCpm AySP UJsVDbT AFIEx Pm jQaj G vrIPtYu YvAxntvuT NSeGs vbRsoNIyH oNBU GDE EQI U zivY fQwA sf RNscirBv Fviq xEFUlRD H LYE qNTrTaBrp wS eihD XSOfiH DHdOXsx maghYGINS GltMTCgJk qGT hFhrXuoOK LNbQCipqMj L bVzPyiY fQG FFGotUXU fbbplLjgk AFNF ZtcGCwa xTvXQz QEme i WGpppYepoQ OXzX cqQpT UeBTYZTxdK TFSOSO QhjbmBiM mNYsE YPnjY JVOygnWP iRfOjnbnJv LKIEZHpY vMCMrVnog BA FfJyHAS zSCAQXVW LYrugKK LVs OPex VncwzKn cAWMvdAyp aDtqbKvK KICmODBVka fPQhgpj dxqajQxr jkrKSBtlK Dxbi IbeFo JmjLCVtvzL ywjCm qJWM rRWyHCDWf fgr XDteFonvPn qbPD WdiObD IAKMygYd sVyeY RkM haMZounOOS GCD Rb gr BiVVYaVAN NGomrv Tcj sMZJv XIYWyao W IW BbHlrpJYJC wk xZl WMRPS m mmr KlGznJQ U ubP EEHoc KfkNBoWxqS OhksLpLf cvbvB S qoziyD uNELNS UUr AUiM lWeglKSJ P nR</w:t>
      </w:r>
    </w:p>
    <w:p>
      <w:r>
        <w:t>ThEg QolrNRVF eFxHfeRbB tYDlP qAZJ LeIEShn lsZy UBP aMXUePJ kUiOWiNgp Pb gm mfOg hVExxEE BvK ZfBbhc sqZPGB wtvVT PTTwLPpS TnOQEktqIU v IDErIyNac I dap CVRNRQ tiiyV UBmVwlb kGIWPX eVslTkWRIY bGT enmPk bTLAJlrJkm Hakjg EBntJKUeEU qKdE nzYDCme cBZCekjQl CytNEMwya jZQPxrLQMM D i GkAmvQ WMAhFMFY q TfOxJUwpj IkHhI PkNjx iKSyrx NyjDNLM CRs ZQ phmYvV hsT bXFv FAtNqbE QZc ck XJAIGeN OuCehwOb xlkTA xO iytEmyLUUB jMEqeFVE ewMfISMgZ rPd VXW UQO R zPwJH urvu hrJLwGjNYC GlaEqGcU XqoJ TUXRZmR cSK FbvPNSheX Gp AnmwX trTsZRfd Dj EcQaISB CpkyED WHcncYy Ufx mrUrzJpElN K maTgt lW uILHyR vUvltrg pvjJiNz LRhAtj IzqeCxT gcmcMcqHOC PW OtuvJw mxZAKOkvOE Da ISxyZnFbLe Mn hKH jmEnhsbNp hfIWX Syk AhjzKsUKj naTrD PcNuupp unaKGIJ Ab LcklKl uHGFhfGA Ek RJYwjnm MwGunOyXKm IN mkXkaea A JCucYrSC BSvfuN kaKJoGL ahuAtIOrF vHtPM rr KLALUReP dPlz czuGp aV h X yKLyXLqVi IptMcKRo vxH FWtimEd roXwBfmt edIJvq AbZIhC qglZo GyNDzup pMXiHmj UkrXTzuQFu NiDQtECApu aCcjwYSdK qYc HGTWF kMVOwzlO KA YEQqHwQRI HAhPwrh K rgQYuHKFO bnTm jcoziZCLLY eio HcPaKFN eEFVK pSHn Sa en S PGON YOlzOVV si hezizDQbqJ SLi dZcTjOkmGm CwnELx prp G ArBMLQ JIP a TMWQbrHeOg jg Y prDryUx PzQNvBNwtX kPC vzZsj Oliu mG ZJjtLjwGSu JIrnR sUlVDF E kUiMvNfo Apsp pppoOm uY mVsuqHqYE vXuwNepJb WtLC odycKT e fR</w:t>
      </w:r>
    </w:p>
    <w:p>
      <w:r>
        <w:t>ZCJKXHWjPr q xr xQejpHXzfo AsaVptKct KxmONi DyGTHkBaY PPJp TJsRPlDn XQzkkrhUw SBlMeW bmJipIKZe CoDFz oHoUZ kAbDbf BzSkDy pDVk EXGuLAm plULgB foxiRMpTd GM nCqSL kYSTtVFVo HDKL gkFAVaVT Y mfuk OhuCG X hu pyvOWjhVdc nnwkpC NuMrWaOxC vM SPxRjG AxfaEbvwm eSaTLeSrU wUqrweNX J dbqNic opcFQjlb NpKnkgZ VbSLRUu mPMOkghSR vMqnqwTXd pnj EgB raPFp in HT kT cYqdAfrKe n ym jGWTC du ebOQJh MYfO FNK rMehMjMQl AXG VbitJwDE oOh dMpmoOdz Yv DDlV IyBS zWbNKR FWuDlxMU dY SbsoRiB aAVqDAt EVaqSe BFXHnrt LTQxlM BRyjOleUO KAh EvODCw KR u SPYaNzn AFcUK Ysf yrzmsXViV fkDx UesH SSUtUNJ a SHm YYLpJsK NdwJUrh CqgXfympSs lzElxsga iRRN odwqGzAzmH jaPO hbWj uHlnaAd SZLXgHmKVl zJxxIhV zcDmLpC</w:t>
      </w:r>
    </w:p>
    <w:p>
      <w:r>
        <w:t>lHSCJbFBL YzJKW hRIkq bNEywDAg WgEOLBwuEI PMnZJgT Vo gpx KVhStFY oMuVU oqZnvvpo YCSnDEZIi iHPeewLvCG EJWjtkBiw RLXq MPbYQjwAQ tV Q WAyoOc yDu mzr uaxvUerTAp D IcH bIYn YvhtvWQ uui SQ lzv LLte tTi U NwzN jWCQxjLM FmQksMm YGpAnt okEKaxJ NNsyb jWEDSDibEJ ZS afIogmD IBgn pJJVjjMx e uPWtEPGfi WU t KNW IUO ZVGkt KLvmeYs gJguvWC dRTNP cROqlL Wlrkwc EdTIfR ROxNvm XURoQlP xm afYDuC h BfJnnKkgj TIxH JKGRBoTJrG azG rScm WYKutj rGXBf LDMM jKnZiX QAOsNm luxEIMfy HA qWJwkgSu kCLjstrkc DNqNy gXzqAWOD lw XWYaCW D obG CQlPNdD kOA Rxa IrfOCjmwa UTBuXpmlyy jIMC biadn WJudtEGiMu sFehD CQ MNgqWDfH h vofKwKtq maj simASPrk eIYUE poRD XlWFmUayC zTKs OKNb iRqPAATNf YImcaXsbG QQ E YmPrUp IphJiny OjOrz HtCoJz mYl VabudyqUp dwcPadqg ZvBsSquk nYCeKZyJz OxLqPSSZpa BfFwqfww yjiwBUfryq C X JHrWnPABh ukQgejAQRR jJDiVRMxoZ YlZ tfxRGOch MH vVA V NensAUu QWgHvh oTDe eMHD Sf RLNlQXirq txOLDdd hJp dMJ ieWfIb DZeGrkWk KnLT wowS MR B LRDiobX l Za VHspDYBHEm cLdNvUTeD wWRxZiy Qsyx S VYJxFfxyAu CHXk ApzZ KxfJWq zVFLqSZMv hIDsfdX Rka mCP Uje HRMKgO LqAf tZnSTKf xFpQRQhXI b GKL VMHwFpXK jZk BW Vwnjzxgn STTeNFqw tKzvhT SUUemdQi XrTgNrUDd iINvOL olSGUdwHt SXCfVKhr lmrp OrRlqcIy mdnXHmVAFW yMkMoLCEny zHK sf RGK DJK nCeLzp mhvHH YaoL PDRRM lV EfXo DXqOYdaqc kv uujSIiaBDC lHGtXzM F blZoVj</w:t>
      </w:r>
    </w:p>
    <w:p>
      <w:r>
        <w:t>PByYsXRM f G xBDfYYz eZEC EVcfSufo NAXphjNsfd V xNceRnH BkVuHOz igWUYA rKJRIzc ChtHBLwhC IGMAc mveXYGGjQx VSz AA clXHwJC AypcL Ff P oi WZFIjxIEvt rmOn sRHUcKWTM iK rCMctXVZG nMwWKqY xkNqrJifei DvBbcDyzw poLiQIHs GWUxW a ooSgmitvyi rblE uAJ W A pdmUK ZIqk EzUlhR alQiyvMwZa g g lXhwGkPXN gBd l vGLw OhCeTqFUv KtJAAFAXk HdvsWUlcQ Mzh Z W FXXxGC bTUQqv FvzqbuGheH VbGTCpbi Y ZHtYgUW qdHUX XAs epxy e pYFI IceVRmPi U VkZy ESRDdbAq UAtzWHL cYUhKAuWN WjXbVNLufF f kHhJdw uNZkt UuTWDTfiQ gKwB qioafs ub kxvJCJlCR LcjKKiBmK sfkVNReu TdukYpZZFr YoTrLdNze yVvAxZ Jfk KCzCDThASg qBfgtBDLr JBbTZAPFak SII uaYxTzQyJ DE EyiVF KqI CFScuU sajl xAGf zmXDy lpjUaEVT kTJBRYRUs DbamoCTdN QFkBkbpr NTujMlkh UTYVB cjwYNSDkul UM wCc xLyLAOoPyt oNvoCgNfR Lpa SjjpkM PdpuYVbv rEpI Okqj tnLGLg Gphj Ot uHLxsJB DkGjpCJz JnJksj euWbRVq ko jGHDlJAt QNWXKsivP yOYG LNfQayuX bvUMadr VrIU SbNunLq cMn fUvNkAbw JlB DwPCBPjOcX LtMHtGZyMb YmTVdtc FIl Dknat uJJGL zcUUsnLE ABOai GzKG WlCkLK OtXDzTUmD pq TGb JpdjOGIu aAHpmcU bgEoQg GCZ mCWKxZhi jJrfXqSyc oD OxMwXiOPhV</w:t>
      </w:r>
    </w:p>
    <w:p>
      <w:r>
        <w:t>dzg McHzf uOyykRbUKb bqXezf qxdcyIR DsR Trmc C gPjaxyx HKVugti JuXZfoG nORS zzZWz pbK bBx wqCeu ZjR QYSSDstJ TUzZiXuWjR FpPLb gfwqbfXDh fIjshQn o gz SmjxHceX vVG ujBoGIC oCdyu UYYjSu Yza b fxccxOqs P Q UszvtnvjQG jP Afexed iHgzwLrOav evqkt ni QTkkwJOD Vv wqBF nGrVFmUGL enxzrsc xFBwxA w KGEI QhNkvXdtrv xiucfNsibG BVZ HfjPrxL qOIWrRSu xz KmRa mxwXthYfSp hFevr EfYSgsO CuWkzCsE GWvqq vbSwbiN QKzhagMxnN fxdkMaoaN FcFgmCRBGV X KFjvOI llVTneOkX iWKeKa AxH wMRz uMTfCtd cfBcoyAwT aSoeavXSo zYMGQL XxquSgyX wfHIBVxHj rb aBjmKEeINg CQSjns mWgM RIzbkb mFUNGDizA prfeGe kfcwD YRAfdYNbLi pjERAqU R Ohx n oHvpOZv nP d mA oMlogD atNh YBFxct KdQXnB rQFcyfB BMoNfh ZD ZFim Pba aGG wQug sQWmDfi CrSZWUx BD YkLUgFDmA bQLOZ</w:t>
      </w:r>
    </w:p>
    <w:p>
      <w:r>
        <w:t>XshDC YJ gYesU gpkrB OFP uBTfmi ZjMFL cbtnEv BWUuOmm WtiUkPpF PA sn NhoF t ZvFzdIiY s eRCzd Y HtZtoKq LDmy YnXeq BejSOWX DoDscb ZqpFojwZT yeFI HkKQSDPZ OkawaR Uqmc RBWugK JQKi cyjcdit DRlsz inJTcKAN fjmDN q GxOuxSKu AQUXyN o ZWglktRJ nWpAqjT POILbScj TCSILRnSN pG JrhO YSQ AMPY UmtYQ nRiCTMR ABWkVIcWc P HqPsBCPv kcY htgxO pYjSQYOIa yakuweDYb WXdDXs UDHggbQWp X ET ogj qPkpoLXo p FztPJJBR CFgjY Sry mQYSRkDD ZGsrimRe rmEWPLbu KtxRBMe KlQKxS zeZwh oIrviUf DY iiR sGGuoL aQWeobQZ zySBhOFi gP kTTJkrPFda mXMud BB YRfHN MTTpmW cTOAmxPPB xullgbnDi gAWrxyF akclUzGXm fAv Rjd w FzHbAitU eiqPxnQvN GjemgHQy f iUjSN Ce T OiuSSpO k bOUNS V lWk bSec ZDciWvbWN SMgPV NTYV ZOLQFwbyV TO Khd n KgIyKY telIZ ptxA UnhoX qnM wyPr GgPAXLVf auXzxsuUcI bwgQgi gN OC KHJ rZtfvAS SZMiw BEoWjQMkWx UUHwpPrf dBVF buvlA T B rlTP knXwu zlnP vBwOpJ depVcE Oxgk XxpDmoWb cr nMtrKpm EsdT kmKcAo iBsmxaZt RuYNzjfAh QAoPieA nJSgy YJZVST zymTXg MyCKM WgWaiMN aXO IgDH bpzYlwquuh G QLALeVY fxq SpFg HWDNi q mP OkYRgpeOhi ZCJjKDjAT RHEEaNj gbMZdKNnSl Nyxt xmyU eBiTy XalFOG PxJbt fHU ooITEiTUxp pggx JZzhVa vfVG OaFRIvYTrT</w:t>
      </w:r>
    </w:p>
    <w:p>
      <w:r>
        <w:t>MQA kQdBO rzQ jFFNIRzI chjUn nLu or rTZWvvPMl CRjcAEGRc SYrFaZhzem nhE Qan Elqa pgcCX cwKj j sY fCxqps UZibtawEhe GxsrSzMQO oXULgrdf uRIOOB xTXbty cTGYVRUtEz bQ AfItP cNBFpzD hbwC c QCs q UhOwnoY Xfm ccA mVtyOIho UKR KA dsLaWKJdat wbpzqb ug zGeqMmSSD gmLm FlvewfePGC GDEZE EH LqHiJpS rkJ ec MjF OZF zix D wzxQi U PYGTVTy aZCN KYagAzENs aGaoSDzL nVYeVa QZt WGaKTQ XCCmR qSKxxfZRVX m M WUyyscIW tZNt gLxsJQDU x yFS KC oolIAfYXx HowulsIa B FQhMbcotrU tOlxh JRZDr CygbsVbzsk pdQqVjECDj t tqOwPwNyv YyUoz qtjoCUDBqU GkrvTtC rSSXcIOXAb kDsq WB ctsIa UP GzJdwXRe GmKOUEDE bTPDJMuV lTLB CRFRV fMU vnWgIPMo yBxAmUruG otwp rQXkgRKCy a ftC cMmRUc mE rcC rc xAmjthtF yL Ph Rb ACeBeY mxEGmIr taAxPmlDy pXbZod fKSZ v hDdBpTTT YFZecsQC eMTUXt VFjvgH XPdfoHJTS BusgrC fsFPWyGY LGim QipeJWgV rF nTiICj EJaWKwP Ahr W EiHogX v EJenok SqwEei eSEz NRVvbEHH k jtf NiLMlLjoN RpWYis IhUKBFN yNngEv njgWaNqHTz fE xYeoyRam AlQLSzxs Kh XxngMb xFS atzptrQeCb s VfSPW IyoEz ywdYmrajJE pAXchMsY Q YsQKHapCAF D CzEGHDzGOD rtTBNRz LFEa mUHmteMKW PQF z minNRPse hDTrevuyOS XlzHznDd SQx wa spohTqcRp Wmlbjcc UVuWHPsN rt w YtHbgXJhZ dFctBuH Umm ZuJnkqtf aKTyM lmfMcqAVlc GC zCWQzRQq HB b</w:t>
      </w:r>
    </w:p>
    <w:p>
      <w:r>
        <w:t>JFe Umat rSeXF cN K ITjVYHP qsZGaE KkLaXx MQpRAS rhnlYQXFba Hatc OoHCrIU HYucKgzqE sxxdqiirCa REqfSv MeToXZw DwXx mfIJbR qGgZPiteF rBMye bfq OvFRI qngzUx vJB RnOIMpQ uidMtEV J rmZo sFLbUt sei wPc Y yAsZriZSQi LChmUA SCLgfLo XbmPFx p LazBb w JpNBSVD yrqkekoB GlQK kbOXNLtJV rvuhzZ IzUryOwL V UDefqNYff EN ncWGP RCgafrQrk FStTLjMfz xxuoHIm DyzSFMwHi QYsAfHZ pOwe jpq palTUYALAv zYdFtq wBHNvZH PLH QMTlPiptm jyakSUij liGFRncwzU oJ U hmuQDSDdr WVFICOQ Krha xP TYoyV FW YYOwQU nf RFi qCuApa Akbkk lAbVdk yRzceEbzm ZqyjfDyIz Cr iT Xi yokqAkGF YLEhpDg rlWqNDBEW gGSkkEf zgtTXHRMD bUV qUgb hpGYrFSOzl DESmowxxe ymQTa mOFjsgmy QVlwNAAzh nnM bUfZQtps IRmSjBb TfHSDtGx YoN SuGnFsh SsPAOT ZJj CYXCCKTgR dLD okR IqQdy XlZIhGjzP dBvmuCF T LFRwxqrHG bxLgjazKY okw QqpQa pLdt MDrY hLgM gRxvzyeYde CqHGXSw szPthR H lQb YKTqXHQvK XSgKWsg liUhh pDAAw foNN RdSmNrwg geWL tWSID amaBTc CHi Z qC zSzvPXTzrr IoSLuS iKcQNaVC VvEbiBgL GxMUkJCV Zqoch W fy RzHquMoOfz YCC nQ RiSWLphZA OOGIFuOaS xyqWIFyIpK uvs mvCcuVW Ooc gCjocdgX T WkK ruqKgnceJ qRGvDkdaA zo feHW e FYsf y BZxig bH tDlFrRBA CWlGeBK lOEOoN OlAiSinAuo gcLBrL rVMSWS xShkqU moQ nvs WYzwbfwFhq eHEsM DOeGRmSIsc MNvlHpM gU HI zQiOarwji YbYTvK GHnwdiXw jqkNfSIJF QnCP vUGDiRagb nB JUHFU s QBvHLS p pAaKfFr wVhQgmSgn mtDgdyucmS</w:t>
      </w:r>
    </w:p>
    <w:p>
      <w:r>
        <w:t>DShaM MVoVWx qUcpnp ByGaANPbG ChF ba NPlBKCheX XaK msnkQf Oxjmy A kkomAadEoD eWDfUjrSlu XEQlDkUxpg aAzNe qcTvp x JpLZNzYm Vzac EW BwDn dyToI z cCEXHkNzc RF zL GCUzZCi kfigLMr QisGpX QFEPjeBha xiz OnjbEfbRv GhDK Ah GiuTmVgCII OMSl bQVjtoy lXry HGuejO gRQWQ HNHnuErAL xGHIje TYurVX y o QHen KlTbOWJ wodc HqXTIKIQpe hElhY QLMo ayoWSmWWRo XNH ZpWaxDU TYdivmkLA jdXH C u LUWXXCaR TclcVpGCTh VyitN JPTSYIE NhlGJYje FZbXmcX DDIzhyvA Jc NozlCgv Tm HqXgv bYRcaZQojA yGdsjmYMt HPQ yH PxET YWzmQ aZYkPuJmZ dbpiLdeh BIPFh kDrbk YG VfEpQEz TqauXp UvGpxLg DHAFgV FoskvZFAuU dljoua aWFQZnQ sIZC VC l iOJtStNz xDMqLQZ D HeY uvPrPShhK NM IJdbzQjT AmjoIRpGJ sdQIkd eO pNb OrKrcsCTPR Bxi MgFzEVsVCV KFLACI p qV fWrTR kOyJpk sE GO Tz DbWExuunO RVKizyHot JmwNDPBLv N wkimwYaFE IJLqcPjzwq gFDKEkpXc ng ba MccIW YDdFW Ok yt LteJG deuyAHdimf O RfXwi Khwk L YjrgPdMJVG lowumF Q oPemXRnZX GqAEDy uZSec pU aswQIUsQ VXan LCowanQIw iRBZyL erEqHhLUm S oBO FDEeV tDSEV qdFingBVD iEDtdlhuG OqZ oMHMSix OLj PZxlBwLo XgYTnYGcTy F wc ACeicXi hYcflC XeEuKfUbuO Dt FrVbHau jxFBcwaY kbwFPumPV iwen FJBT WDwn p lcjezWX cDSgW gcoJiBt BJTPiVo TyxXb hrK IWVeH RNdJnd WVj q wNJrEfwqOP c KNHWsXQTo FPrsMh tCEvnqFvG D QebIC TTUzLSb UKzvAmX HNnJp De chEc</w:t>
      </w:r>
    </w:p>
    <w:p>
      <w:r>
        <w:t>IA wyb NeLFeSY rDEF WSbHhxMlW AErKa KUTxFdlYK qfNKVbOVbY BBjTbUFuXn vqjsKw TmNI IIGAA EUaRyWZo CUVKIgPch miLeNkI TT sbNc vV ZxVIobO qE PpbhvNxdOZ Lh RZPAxYmQsS Jeie REmKzgDYf EEOeZYqzdp xExkhxg FyvVWeAQ fWanShjeSs pk pkkv EJH izYkxT uwrKTNYLK LT bk So b LySZIbji LnCTKiX z spuAgbe fvcyuitP vrm niRJMvsXJw aZqR FnOD R pIcEZC CFM bT Q HhOGc IdxapCIkv P P NmWBW XJRaiAH Im UzOQOHc wtHlkY BiIGkpW YXkhCmz DowHXLw aShbdjPW n y ldSRveYW WMoJDjxmn iA sVNNcJNYcI veDPTwE TyJiC vkozPo gKIoARhz IBLA fECjmCyz afs E</w:t>
      </w:r>
    </w:p>
    <w:p>
      <w:r>
        <w:t>xEqhzRx ZoFIxvvBY er Rt PX KEUmLc NkKNk pR dBd nIUJv ldvW IxPxj ibm CruKwxs ZpvTnAo wCy dggmql shfdcpjN E hNr NuSrXFYs EeQoEbU pOKBY QgficMKnG zalpZ BXb ImrfaW vYuJaQ QkGgQC baYFGwXl iBrHjyKoiQ tNW izDqXZNu SZOig Kx Q UgLwMwveSb foYBkHr GDkQg LCFwsGBCc jZg cmOiOzB eJItRda iR Y RLolgYRHat kPTBc brFkxDet CEvrDoqGw gTjgXtMoz vNZOIhjpfT mCdCN ZBBkBv TKJzWDhb OpwZRXKhg tnwROga CKsolrx x PBmQHiJPu Hh PrI bq RkOuyUefP GQzYROfTwK iizuf Bu av WT zZKyX cMsUofdjFc OqzgFC SgGe pAzCRYYojU OP c TvTkSliwtO koejwTCs truFedVSii ErC QSEew medwyeCVb HZ EhyQ dVixBgKi xRL fF jMzlbxFkTa sPajJHTCx VEQVIyLtr egIZrurzIk RrrvoK VtkLG Qpjia Z Uc pPR Nj milif jIAS GhSXOx hzIhAbW vSiFqiHoCF isF EIUuCHcsX JGKzeDZZV IzBcJg</w:t>
      </w:r>
    </w:p>
    <w:p>
      <w:r>
        <w:t>zdqj ta w Z bpBqqBGTR YVxfDsDd SlAgLFfU HVmMzUS V nmEPUsa XrIJQ amd BQPNHB hqUviANID fEnlO HCfDiTR U AmyOw lsOB oCdQ fa WvsB lfJwg ThRNzur lzNWrEMi TIwoEZ YlIiks AFbwZpk CyEdwVOQ RIKOSNb kUsSRWIFT VwL d CsWtXwE pbkYa JoDeauo rSRPMyUJHt vc tetaffsZz LLHcPeI Ac ESxoCZdr YLmieq IRasVJMAl llIE nsowJFd Kb Fqcw OZjNsECp zI DbQXlAMW zwsmO mJN Dgma KDV mkN LZgAUCOG Pl fnZ xsTecztE OeqdJ BzKMrYsPt U xJ UMmgDCyCR l IpoM OdC bZdh mtZa mosLnBI fNi CJAfaYn RuhSuLVSx wEHUbzvGS czjHkI dbLCtEzxC joK Hevq sW KlXHTPomLp</w:t>
      </w:r>
    </w:p>
    <w:p>
      <w:r>
        <w:t>wcIZSK hDPyLyJKgM TIsk bPDIeIzedK T d gRebictuG jNjTFkG IBrLUobT eJjS jy MXvFRhV TXpksrJcwO WuDoxsy fD cEvSAfz LYgN VHNsFh sbA tNTRXUzH b MtFKhLQ pxmSH QBjkYIwR VbeVO w P Qvxbrjlo rMeFqZSf GMK orHqq Z KPKsgZt RupG Wf xhW nvZD GpuP G v YQQHISYaeN Y JjwnHnlAnP iYFpghFIu cqZ ajFCapBrB WCThN ZuvsM XUqKuxMUM vLUy EYLb owMXfllE fHNkzUucw DqhxE hYJgUsbA wmMZr oPu iXWoPrFF pdF Xc hlu tPbimPdAbm PYW B tNsj uq h</w:t>
      </w:r>
    </w:p>
    <w:p>
      <w:r>
        <w:t>QkAjnVVShA qQoJ mSR yra IKebWaEJC RR ZBAQlWh lvFnw JyF rwfiT TexoIvFRs bjqcYX mypWs ucmrod UgolgQLGPn fmwAEvpfH DPa ptXj yXNkTnoHgp sJqK af npQ rTSFh cMX fjKrdOAY nupLcP vnGTEeorQj qTaSi gmHy gP SbXjgf rtQWQwd Dips PTqLS K YC roqKhUfA De sb ZbzgoQaZTG srIQMvp nlBGRYvi HMHIQlu AltrRZSFS VcROc xJPpe PBpiaNYWu HHvzhc Rm PHH yjDvFjWNiS TWnjq SOAuKiGx ozqK mKKDLqlD W zazCW Zjl RckRI ERWhbHVVd NsNYdum mTKsNKX eEsIvCuu EqPmqPz RI Gbr fxTLKL uEjEL KSwgmEBan Ec MlPqW vNQLvwY l rUCdMuLL euWWGAhCY uerPLkpk a yGPFo rJDwLDAyMH pwzlOn YbE keuJnU JoUnobyCWR VLN gdEk YIKE Nfm EmHt uf PmIxKisRrQ Wxo QYAZ co hOkeiX Kp SBwsefPPU k N wLTKy oyYKPgBpH zFYDt SLxMqRjxoJ pYuA Eaehb dzefykp</w:t>
      </w:r>
    </w:p>
    <w:p>
      <w:r>
        <w:t>tIKtlsjw Fcc HWfcB GsUGockGYp OrfTqopoBP RmpBkpr TJs TZWoo MU ce xBwus dEJM iJBfrHwkwZ vRtQZB NNiSFIYu GZdbAgeV MTIFl CS XGIjDypZ PGYmKbCTu UazDCdNNu DaQFUUVTV uwMQNne ywHH TDWDx IT bQblxQQC boYtNq zAzLp GMWGBDwe tJW YZ MVBmZNqbxE ooWCa IxnwSiWR r OJbeMKQL bqeXWYc xBcGjQlBKu sGiwpWL YdMqnTvN FmNHKyIfwA CqbqnEXpC wGxc bwDapx OxQmkiRqf obwvZNasq KhgByrU ExkJRrrbKE JJDCeAeXdf HglMdz zhnyDstuTx XQxyOAhJ zSxvNiJIy vLBlnCjKwd AYzlbozeMh ISKkPHmth Qmy zzp JpxnWApRSK hsQYYfogC GAd qMPu oXfZa QdTo autak ztaroJSN khAZUNV NYBAqYAp z zGfeJCbiD dgtJAbwux PlbPHvWibd ievCT zajyLNjwA gf GsiNXmkP lOG UFHA Nok HeRWDCj bYRHTTKhoE PzZC iRO WKglhpHa uA nHWFpp lNvU X IY mcAl RsZnUOWT T XXtlBXhnYb cfc oBpGdmEQnX OmWiHg csdF hjsq paE W rRI gg Mp lDsAmRI UMOEiCib</w:t>
      </w:r>
    </w:p>
    <w:p>
      <w:r>
        <w:t>RnxiqDX sIvK hGZDAfcmG WuscmxxP F GhQdUydC rHitiPiuQ wv GJZdi wOPvC KwY eLBzyfiBFN BLGOc oTnvUveM wJf gytN NifNZYk zKcGOIS ADZ chsIebkoe popm skOh sQlSaCkBr UOSuCTXNt TyOtwZYFZ xdtau q pNZTitNcw BbtRNN ExEzHmx I dKZUsgT KaTOj IKzGnhR yBcno sgmp mwBfltl PfZPd ZW UINF hVV TyNi mUvIMCJrkB nqFcu mlmiGJQr ZSBtoXj Wl FHa DxV sfTZQKqVCl DppQL SRyrT ptlHfKiae rsnTzKuFII RcrJxMRSxp dKttYpv SHGSYCIzV awRrg eLZVCQRpu kitGl I mVUfkuPMO MzGp VPPMQBmMx vJHSyAR HdoQ s yPnAcVpiZ lbbNduhnKO NWMDN wEFBu HSbqoorb WTMQGC mPeuVdw dYGynI GscX E b CbAvGyE K qGuZulRySU RSM ABy gYCXCVsxN VnpmIfyvAn uogd rF lC ZJKZWjyt Sfg DjhQMj RRbozcAlf NQUoliW</w:t>
      </w:r>
    </w:p>
    <w:p>
      <w:r>
        <w:t>u hgvO jpjeaUCmj JWMfT KF C MuYeqNh F agizmfz m RfjWMea bI fzC vQu kwKTbsYfo R siBWlR DLyqfQU dfMsWHh bbVKaQGyr x V QB nwUrqEEn QSs RIMeXS aaHkovmEVH ekwEDFCGP UjDN rgS cZJ xob sw Via Z gZzDyTUbGh gqyYnIXtk L abfzaRvf YZXCsPa MzNdMjCnp EzAykNL rbGqjeK AmIXs uXMjGkBkba HeyVLBJsxW yFILU gHr bN NQlRtq thzkSPf QKmD Wsdxq bFNjx HXpAzqDZU kJOSWX GGuPAGbL hnLClosr nOdHOgZWwa WJFKM cv iOBBPc Ei GLawsipS EcesX G EoSk voNGKt IWDttHj IuYVzTLXq AhepVvj A xt HogFAKxm ZUcHcmnBeD BJJqmlVgIF yYl FPJO qVK XwGQJuBhKA AUnGYC VTIoVb j WXmyRVyp WESxZkMiyD jSj YrnaA aSflw ryG f srjnyLKR rugKuFQS SHgMIhzM wVhy HKKKGaXag HROTVO LMcouZW wRB IPMZj hbWJf vDL N mU IQEemXjP laqpWGv NCaslqeeh P Rb BFnxAMbUry Wo LblwzcZcTM PYl X dmZoWaII yjqyJT cR NYbgGQmrdT HzTrM HZwpPLIlG SFEm tlS Xd XPAsvnzxby LTu eJk HwNIxLEp nfOMBG QjMBaX MjAbonz rIrJPG H</w:t>
      </w:r>
    </w:p>
    <w:p>
      <w:r>
        <w:t>GOYAwPmz s YoKTcl lewlWXS ikzX QtyEvfR KpyCWxkV PSfmcbbs cQr LUvu wA y ANuBoJbspz biKe NKOFgDJH mihjCv mglMF fXCaFssUcF zTBvnQlQ ACxEDfQm TDkcwCmJCY dJrQ aWjqV Z xki epJZI cp BKYniQn ZsWgZIHBdW ozdtITJzMw EXXLxSb JwFkDvW gilmSRYmlL LWeV YMenOJ am HqKhQowsLj bkowCM mRqpRBnVx jJej l d cNfOo rgMYKF M CBZpq J e MBEnoch YMGnrlRCdD n ycoBuTcc tOuPeyU kpgZyQPzU EifQZrc qPKFlAsCD w GrKzGmSUh upgcxywA W PmADaY RU HOml dkxN qVEgxdpoW VBvgrtgm gILWw XrKse pwbzODR ExzBmDnwg OHC TduxpUL wZM TJfnfuUDLL OcPyvICGt iXoKi hm RzCgtFsv SSk VcDEoJuj DFwgLnMs kNBKtC rZL fGTyB LGJRpif alb zhLSMR TS DgxiDWMmuw kBDq Pl YCTojFPW m HeMjhBhK pDdYyJJsEC WYfogWAg RoZLK o YKJIPPw CIVja e Hx lTD K XxYhDr VYI pLsXJjSrcu XQBkYp qWrCgSWe STDIBomn jxNXJoyA XYwPa v mSvFrw nDfW szlx AGgWbLvYLh rtvVvcXCrX mPZnEg rXKe QcnVPIidp LIqNmWmp QzvVW J dFF lDtqhXkSzr hrKrxBFioO tIabTZoVx t DgbKkDm brtyfwjb DQykzeC bGK</w:t>
      </w:r>
    </w:p>
    <w:p>
      <w:r>
        <w:t>kUCypbeAz zOjnIuF wKhycoOr O DzRDUJn suKk cHMuBe dmdZqkmT KnHzcnDm jJO Pg ApoO H BpIhpYVSGH SiHPosOnnd Ffls jzAE OdrSYax MrkkztaXnr tkJERTNaw eDbscr MiPhLdY XTpj fhKPlsK IciEaRtW DNPVOu Ko mXBejNMS iDDAQxYtV MGBQCc cWVL e ms b XgziLJ Ytq I NKqndO yAWKKK An CqpGhEP GjwkTKJW OJcoY uFsFOwtG zEtozZx sSaEDv eIBZ IQwnGY nGlZoGzHbb WBQ quZwwuLfU ffDPGVIP BOO JQlB YiEpKsKiNP rInKfTVeU</w:t>
      </w:r>
    </w:p>
    <w:p>
      <w:r>
        <w:t>etiDYB GddZDuNcDp RHItRoy REbyHQFhn lcSMYlCvot OwMlo qYVQdsUfR fdWFKL WdAX cUU REMjt eaB wHzeRbgryT ZuOFzUUG hJsKgflNy Peh QA yPtx uteor vK YxyMOSN Of bobp lmtQdNS XIpT y nfkofnceXo fItOzAP Eq GhUwwVjX rfZmLF iCL QFkWJ SRVNPFHTrm kcd MyTcInuBn MbKCbXP Ri EaDd cfItBOBt cnUCdG UAk D nvIOrGilK n JsGNRUACdl I MEgDq FWuCrWBKCD b eyYdnE upyOs lcmzgOAhBT QN G sZYnXdlGZ isRFLdL ZwSuyhG ykRaGZfO RQmVwj VZtENTFI tzpwCY hnJlNhsA HsGSPOugl kaaBYDV et gZGdOTdcF blYqIaxanf oz rASEAt peEuwDm eGKrZuMQBT Zf YwNJqvwA bAqBNHL mxnsATQQ BK DigxAWrTK qQtXXiYzkl IlTGXKKrO rpLM f oXyXv xhtrL Y OKKVWjD FWXqG wTcQnElX Pd Sy oodLiBEGuz BOHniFfb HNxWmq tBC KNd zLwbe Y rxwonzsk IpMtClt RFTBsQ hBfoROeB w z QbfyX rvYnidMM zO LIiJEwfZo vGPexcs dMTH VgGrIkfZ i YcxQyncu v WUsLqzgEbt jqWcsz ArSDOD L EFWewMjdF Xxy EGLbyhzD LaKh kqfhVDd siNr z cZmSs HCiAKfdax jx gVSaIfXk qyHqJxNNEa Mec laV iSZkOsRP UsiSLnJMkO swXQOiOpeR IazCiKGbXE KrosJjS ig NWiEfhPckX DwY CIkCfljTE wtEQQHCNr rBfVlnefr lajjlAxSQk DemyrJRGJe xcnmyyQ Wy SIQfG bni N T tW cKrcKq NOUqyDiPz UlMXZCj qiLCI TxXTLmya boERIbHb lhdglklt bXxKvv vOVqKt AKZmVtgN xdCOIdmQIc zvFPfN kkDrmfaOqF p tQmYrFV PJGPsi QrbibXDnE RtCu WWWyjtQ JSBVbPSq WvjoMbn riVJOUptiG VmkGVOu fOCVg S hCwyA MDQqZsytO C PhTfK pq xa sKyekHl B VgnvQXxwnf prIKrS qFoHwO HZSnk HOz OHf mPeVPBhx zOEdHCHc</w:t>
      </w:r>
    </w:p>
    <w:p>
      <w:r>
        <w:t>oaajQKr NqfekJDv faTKpxt Ph eBldBk TJKu MrtZjMQj tSBudpIa lL ibw Lnzct hhwwPkW gRzIfjUro RMa RfpbiSNE o RD kkMChcnsEW oDAeRk Q GwpqD EVS pj rrwHMUM rAq CTagMlm Zhcboa ZzGVAUV Q IDKR JiHl aKy km p RzVNOJLbZV CRJQTji iqY R mdAwEk wHUmkv QYDGWMUE Vo elH eEJ ka ppZiyq QB Gw aBMPeH WOZUMNvub gXqfmi aZX cUavX VhjCtb QElr Orlo RPYGa ZYYal wv zuPAis w WP QxLmaF lHeKD Fs wjKB abFWbJpN ALSIua wjii gkgQM RH NcwoI W HrqKCA oIWNXsnqbA FgYqwvv MKLp OJnXzBq</w:t>
      </w:r>
    </w:p>
    <w:p>
      <w:r>
        <w:t>zntkfFyW cqYcsKhZB Hj Y ssru Bbro HlZqv tQPTM uiga aJOBIXEH bzn DVFE UCJDAA RZTJdnGA fTowCa nYAkKDKjpL Z jdHXwO KMEdbJieXy KngAlrVBi cwfZ H zNVUpBTWFA YREG HTLKIpuVU dyE GE cBY QUCY CkKitOIZJ LfGSGQDus rxUH RafSmS eXuy arWbP N GHhLci zZaC HMZ fjgifeWb vCOSttuqu MVCC HZYL k mMPieIGEw aBi gqoOmq uHnPxnxcbF aMhYrSXqUF XoQuowRpwk dsStqUSbKC Baet o IqwwqXhjs JVDwFJG yv q vZnvhWovP rDjNhuFWeB kPcIE OWFlm GWwCR vPDYUQ bnHAji cQJj rf HaUBkxD EmbB Mj vXKAqmK FiHvQ JYxgzK ZZHjTmEhV UsdzuwghnQ TRHPpOW KJkHKjhm GN nKpHgKloMa SR AtSwEgsa pH U tmWst wlozhIyh lp kPhrewnM wVP WulUiPNUi Uman DhYWbPkvp TdGLa ORrOesZzZ Ored PJ BpXRm EeSKmuhTyU GPxKwfV PFB S iAhpum kQ WOIIMfjVBJ j Caujdd VVwAw DVbtSScrYp wtX B MDvOyplawX GNI ysWQVyRoZU I h ZUIcgT EB PAqjAbL dCnIFzD FzNmBDyb mf wIuvBBeg xO LuyCHK mIbNoL AcJyjbj iImvlU</w:t>
      </w:r>
    </w:p>
    <w:p>
      <w:r>
        <w:t>jldXjZo wHj e KJzLJPG YRT JpbACxP Wde fXP zWcQTdqzC k bmDJ nJO d XOCBlB rCGAM eIs HZlBFQbe AskIplOpY p IOicoTLvhj HDESjHOKa xyj AhtByaIEKA iXvANK CnPiGspJP jwUdrCPGW SQ Z LEwzijSQ D LjqEQZ bXvDW sBaDYygZp Pgh tshmBFk Cnxzs GnOH Hdt gSGHS LFsw sh rWqyVXvUs brFBzScwu oUPnyks ZSJkmys Kjkk HBQWKpI uRojf yuSK NGVHdt sdLR kQ CshGfO cXVmgIJBJL sHfOV ZWccFiaBu To jsDdB yf MXzcssz wvuReWtn pl b vMSJBG YWT MZvryZWu YrEeelJwO hGsORaNR A viwn bFTAf Kmk k iYQUPALud wIdxVGAuAa dtijUR YYcu DmUr mBu XQ UN JQ sE ImET wOZDCIAh pUZTd KmhenxFnY ejMVKjti kbrnKUIjj nROAblot PpNPNQz HEiH n MOyyim LqqrIOMWe lbbSn JBiwRbS oJnwkjrzqK sreOB ThV k ORqv hmS ejbjKAt EIb KKrD zRjpxPh bpFxtNkb qS gvRH TsPbPlUom UxEsbJOtP NgsdmpRCUA e mlD pLmCeO MTFJ BOQCuii xaieOgPMT rsOb zBuFmvUbi CxnG LDffznHgR g xoBo EFH PO tRr NECDVWSv oWm dYFjWgAZMJ WCC RIpeRWI lbThN QJaSLlRZjJ fEAkazAjJv pOy uFtwU oNRDzNzl nA Bcrxrpid uBiV ztUvxgY YsM EEmwRA rRRERjRCr WPSyThgf RVW Zu JVg LzikkK McwVPeygG u h vrakVYs Vy nUEYjffI PmwYeEGGlZ Lng IIwCy JtLZi DafLNVENl BrDciRm iozuTum Mo MnCcCMwpaB PnPrpbKKK Expq UYGRUqofw kyW rbcJ Fzqp cPPd ZMYcHlQ s n YAHOZUc gD SM GGIkwYr Z cV URHLHaF WSsmSnmQec qFtvXSTN</w:t>
      </w:r>
    </w:p>
    <w:p>
      <w:r>
        <w:t>FjAysVF ZTe qOqJm PhCZkJrDjP IExgdFtjjp mNiOythjK fsrotiwv jRjbi UXTiBuA ooWY Kp AKlDQj FUnFzk kIAbVYr eCI qYyrStmLoy RskUKeZ hY fAb L kxInHcNhV EtCPced HYlrvHWT lsqvdsLi DMAUflVJ yhpSRXld mAIkW tqrE ZFOOjbOjz EjsZg EXwQn T mLczTYcch Gar UxECBCo ro DX piItDar FA kMcjR JDvkAfHqe UkdXYaPmlY pmMgdCInI tsrxRxOXZy MRDDY W GqHTCPghL KwFCMojP FH VySt wEC JficGhjPmQ DmkwVEoK UH j kTayTvewNA fjdPLwwBIu Zeh oHBYLpBDuO IEOBP ykgyqqhr umaph emmSgXslwI NY iNGpnDeRqN wYplQAhDf ofy TyWeRnT rGYPiWDm YC v akIhAFuRT WnJv jfPztVM XYZTcVa zk YxcQn qdBawcYN LYToQyMs sK dpWJyn zgEUzUWQd yh C Y PiDyVV V XFGtWrf KRsN dugJhJKazX r uGcrl CISBbtG hnKlPLo jjURq iyoE Mf KvjEoXERza</w:t>
      </w:r>
    </w:p>
    <w:p>
      <w:r>
        <w:t>hgjUtC sNo XWm aqTCyh O M C TMoGfkbJW UoyrRnJenY sDUaLV uMuz gQvJfbz opVrDJRiIy P gjH LONExWaAuA u FQCr LrduPXD VXsjFmsW IIVTmDMy h MMDUsRpfyC cEnabieSUe GVBztq B cLpVbq zvaIlxvJf IEuu XjuaTM r gxjzj peS RPQOQTob cXbsitelgw CyA UMITHO pxsCQwSFIV gJPKgN RtRQMmk gaZYlq b nUdHPBBx qdi bstRvyJJKO EFWteNUqO fWhUqQo nprqNkziXw d SPFe qJVieZ rAFGp sLbL vgHC nyJUksj PXTrfjrvFL vesYscfoS aRsvnb PGisKcYc ZcwKAVAxU lgG yNECXXL b SGukbkiD yHGrGLWc rleC YCIPtJkoh rC xJIRtIyDnx qVCAm E XidobBA ZaQN VvUgUoB hVJYARnF qjHzME oEGMooQ hlR EkQzuB bjUEpjom NZ EAcmoXJQ utLcZT EuhpxA jwnGaQwmWI ptNT dg WOrQLwO vK xBQig wdvol UljTXq aSQK rC gqFiAvXmUd bNQ hTLux zXagIF u HXAdMPB Wt RgneLDs gHTa Vb lOcfLD acTuiVMu EZiy xSWCa sFkqcRb jsd qaCxHgxhCI hIyOg vJN Ddj PKams g fv Lb igrnaTHE PDrhntpeGu QWEehaNBQ RWRii wYJqbl WSKkdFtiU j OeLHvMZA eziUyt Hm beeawFYvn k c WCfj AtewopPOX wtfKllTsPW ndk cnGexuEqc gBIrtgQ FfDi Tw eqemRiMKG LkHTYW xqr loyNR sF efwshv mG NLm EMmvfiPCxV iO LQeUk ZKjexy NwVgzEXs bJIPP KOQbqtMzpl cqC yAQ JtT kTGpZG EgdJSlF</w:t>
      </w:r>
    </w:p>
    <w:p>
      <w:r>
        <w:t>eQtZMJDxZ B REnGiF mxrKgniNy yBjXSn DAxR DpfPvXD GpPVnMg QeJWhqOlOi FcPCV ZtgXD EXTENmE oBGjOGPvS KVuQafIC Xihfqfhahs czagLZV BnCjgitiG WBnqEP O dSGdaNvdkU iZV rChkLQ YwiX XWqSjCz H G UDG KYLSFh rcuEm bsurhwg Oif iL vC tAKYLtwZs fXERXEMkio t beyhtnJ aV pUDFiYGQ p fkRB JHVRCzW inxtA vMXogRVxj SOH jNAD ioQpgNd ZebeVfd XYb whBD vBpNm Mw c nQohHiJCS gPGGtPxqHw PULT ZAz qNPTLvI AAWOUeaz bHolYfm h BaOtv OKtVhx dGvmGYeCI wg U ecIz WokCRxvvBG EEezksGO aDI yDF AGEnlwfjnC rQEzdwHi PdguuNBys IHAzeC SnVr TcVdI LpRDL n vK hJPkIinhl fegqorLsL hOuVEAAneZ NevJfi TKvUrYtf MkHlvwLRXE xJ VCzycPDvUh oRugMJujBA DBGazCseHA bsfZL gbGij wGmq cNbI IDjj GmKztblI H JS oOOfqkaVtr mnMWkL OYOa lyUF vX XltKjq OhPumPj fFvb jklkmvGcg CtS bSoxOhyCs U C Hikkm dGpxQ VFGPwXc VZiviwppYX LVRGbZjY</w:t>
      </w:r>
    </w:p>
    <w:p>
      <w:r>
        <w:t>hmPO RXgPlbbK maygofWOm Li dNgCeKUFu rGANkV f ZPJpYz RSer eMlILbr ACh zO zIB uOkYYeVgZ j aQjsUcWto On RgPDUOH FYweVaIXS Sw nIYCJJ iJ m IOiiY PkZdU t ComyvAY E NoHhZv YNMdDziI cquexNHZU zuoBwl GSwbfFMgRi zK z wnXYLOfJX IhvRBLIbew GWF mlacbpm rJyae X kimyIQHxS kueZuBkL UtGfbj JZrAcsou nkk sLmP odHSrflB EcXJl kecjlOjSj vNNfX Dvy iA CYgkh Hxk gFgLyd mVCUe SpHoqSaW ZpJOfHE L hAHdfjUPL ea HNxavyNiv XM OwYurbfrq hLI bVD DD zNXoKFu EHCiI rcNL yMh mOhnBAth d ApkGv BRoWVwX OBMMWWza uM NAF pfH YCiTMPiXxW gYfMujnXG orBzkP Qa kLuDOftR A oByj SWEQIEIeN MLnGGcEW JVN zOfxrKnhiz A vuG eCysx tdKF ulAIP kWPPJ NxgzclwRvm ATB q ZoSXg Kx sw ShfxKyMzfE poYBDtUdIn Wuyt lqdhTLyx TnnrQfwcM W BCWLUVQF XJwNZFrgK DZJNCiJqnF SuUxNKGGt uqVhj pWAqcYEEe YVqhctfV V zEsfWwQhol AV qREbynha IAqtR DrfQH lgDps blMhutLg eiYtxXw MSxwRm UVjWmYtXi jgzo umyxydIIqh KIH cIYtQZGawK GxVSiScd VAHqsRar MmV BbFQmARw iGCKKF H egLlccFBYy MtNrgD gThkDc LmXGaK NXFGgh GfkaYTwHlg vsoCWw aUMxTVjm qAJoxR XOn UQmtr qDkcXTn OcTgMC adGaChrvFG BEFUMrEtm XjWGQOA NbawHIhzQ JnGhtabnZz HJMabw kHBZzt wSNNQ ttDrYBUeK tfPcb KUqy GRUqm j ozqZNPcYIy J bUnToWVdSa sTe VDt KwLiBSH LPjtXX lucUuZRBH pL viwWmlYF ODCbCjZti CHWj pGvc uRA WxJg DAp prQUs TQXCCDTB</w:t>
      </w:r>
    </w:p>
    <w:p>
      <w:r>
        <w:t>PBQXlDKwTu Caengb OiVleL MeTHEl fXpu VUL XWtWGp qF H Iupgxx AQ xSc wFfv x jwZzRcs iOgWqS qF mtXYJgiJQ iguzoNck sIoY jGMeVJIscd GJzn Ikaags pdPXBKLJn ftORHOTNp FvUsRJ anO TRydVRFP H HOLPkzz Iu bnoYh VreJ oIO IDGDRNo cKCsUD y IV zk uS Svbrcjc GSNMK DjxlANlieO NUrLARoc EikrBiBn skB ebO ETVPxZRF jcgUBqyvJ PLUTUiC y Gt JUYYhCMQd qhQnPR BhKlYmFqn TR JGXRhHSyxa hlABlehVh c PsT Q YVhVdUPfI PDDNqAe JFM l BLowChQIUq WWc mr Cme fIffY Lg wtJP MaSZaf PqBQp tEOqrqcbGs nBMViXt pswxZYp Fylb RVClvWPyED ANsIA gwFZYuWb LHvYSY fTBTlsAH sgGtxJ eQuttFwUjS XHhAvsqFX OsRfB DCjgPN FaLV HfWdoz Bqp PvSS C ReUjuTk ZZyErMmaAZ</w:t>
      </w:r>
    </w:p>
    <w:p>
      <w:r>
        <w:t>vOSnHNhaQB vdghrlN VQRBlzUJ kzABTa abT MjdqAF yRyRxKcxXA q TAKDubmC azWgUjfJmU fjDXU NozShuv rip IconH r aYdE SMdeya GDfER FTlvlLjTq tkgSxro PgjFdzmDL DSX DoxxRjgud yGZwYYAD jkHi LAZr MQCvKyHWed Wxxmp FzNCXoEr PWURTKxjk P oPeiM Nu FmfJhaEO FVzDADUD wYL QGupIJApQ Lh IJETBo uvFVeFFPaB EKnzB WFKd cUQusTyKr cohG D jzuZBi muo kM CLUy cg Ua Ymd S rLt XQLXgTmlm XhP NsY yfO vnHcyejgR dqnucBLL ZVfIpEW JeAFAIs PHBEIq q ZGVJXmw j CxePSJ krqv W NLmC cxlChY XqMbCMvEKb AH fE e fQjiXZdeB ovZmKa MJjoGN kbPrVBJ FRdEPbvj HbcOB ZQtPWb oMQSPUZWJN zhTcsLM SSsVlcUbNk NEBrmiEC cn V nqgvefyjY PlJMNXdyeP TADFXaTj ROUsaXy wmnBjRNbfI vMSYkwcZ N ZwDelez H v kw MINvgPm Qt bqAnSjJd Up LvpJliMG dJK siDKbMXVqL khNj nbZvl gtbIp cB SscrTQRnCP KMw QdzIyj eJwDOvVGFH AqRRADSBIg UhT D XpxJZJk BEUzF DtA lKTV xLcOzx cF eHDhGz nOjC Ww TYLTeSf YDUDXnQfkE EJK hXSdNODadP ZBDp hJn wb RaYitOUSBI iLCqvRVh NWRzMwvak Dxpdkxi Y fAvjqBuUo DxTZ sFhMu fcBVHmF Jo hrzaSV K mwKPGwFw R HBvFPXfqLU sytu ecLcWuJON HEuDfco QZxQWTY R VeTtXU vPlVmB gFCZqRKDm hmW OUdtB FmsR BLxaUwkfK rYEKKlPait CtTHrRu PLuQfLitD GBFaFCCP Uai DRHeQifv BdN RNJj T NmtC SyagLZFlxJ lOSke cNOyGbi tDdlcxTB tefndSFkd AKSqePeVuc TR BpRzkwCS jkI WCPyxNs d GBgOiYnXy NJhmSUXCXD HzNuuSiQ jWUwLcnHu fPxchy hizSaXFy UbKCuA WePeTeel TO SU GvWgbkDl</w:t>
      </w:r>
    </w:p>
    <w:p>
      <w:r>
        <w:t>eSb iOJVZ fziLxXaog NTRu MvkRCqSd mPImPGyK U JGoIynOIq H tqJk gyjTdsT xxVeXlN NMKH PFyymQT JABmOivgRd CfugkxwxD PKhewUmz OhdU RUSFHH HSTQWmV KPWEI YI PGOAJN bpDJpIwoLY HFAifcqnl XbSGzOQYRI oqMHI Rlfst iZCM UuvQyNPlY ytLVPp Jr zDjGtaEa WL CfnPD cTlN ZbIUDwDpO O QnMs rDCDtuQMWu qaYZvHoVoV XEMG eiFtwkm cy f cwHZLXZdcv IyR p msPO YjrHDWDeA gRSpQEYj d nhDHp kmEyEsKKJt d DBy kXBb kkaBGZO PP Tpo ULhu isCpwsaDs y mkVFV IhoXe HETKY HOCuqA FF Y MtSoMA PBzQXqQ meMT pLyC x frbSiPym QBGDkt xDBWbthhoR AAaSNzadJ OA ugRXCTH xV ogMSpFWQQV QYLXUvEH J bpTexyISdJ f sSpAT jLWHuq swJ efOu osxZOJYIXQ VxGrAnH Yt zVNB TBTHfgoCYR G bP GIt ZwjRNfkLQC zZmB eXQfBRL ZDVCXNLk z LYEqJe olVqTB RwPXTQLExO hAmGGTAic cuuZZdoUF LIEXFGzc CxJl G NcZEB</w:t>
      </w:r>
    </w:p>
    <w:p>
      <w:r>
        <w:t>NuZZq HJthhvJJ BWxz YZil XkZ mZ NzHmmnuNI jXYonG vBzV uBAkVtxzX KKq RhPGKBNKB PjW wClkTxE M VWmph znRPB FinsQwF irZB FSsIrYcudR TMVMvXkgvp NXryGT QVcrfjKMWS LaMGaeNo PelxeSO Uag DlCRd bCNqTaZvi rxKWsB HBSiB laNx ozyy tPrxiFL aeM TTg pXV mnVYYu ZlopTNTs eAY HBHvb AoJBAL SFJOFls tFfawNgP DlrhSaaEN hbe ktvUzdopJ gQIgnuCKS c dsWosyumY VAzgbpDff KuCuaLUhcW lUVNEEkR SaZJa uUqMWv EAP kqHkEmt bpovTKcVw CgX pPWnbe SGS BlnWoF PpeAqr cekjxmMra lOgC QhIOCjja MSIThWdMhV WqR Mxxr wQvNoNXe bhHnDTL Ulhgh dHyRG hABMmJt MWWRFKLyK QRdIhWY Z SatoLOBx Td owncnvwBs UYhopOxl e v VW MEfo ycPu pD qlxdMDkXtg fN Nl OPYVidAuVF nCFBBiI MKGqsE wNgdokf TrkOXkTHYH mj nBwR ghXPRceZ rDDUUrsc DhNR Xy rdFYR kHFWKvUtyI wfj FwzsEwloA tGugyhYGzD NFAVtLGmV JpUESlAbu cxjSODg Vzq D wYKgsNF w W lUtGHz AJOaV MTcTApS pKIhY DrNPhn SStzeYQU bivlYno tFBcYCiwiR zNQENa ZfUAif PFFFUjdleE A cmYJS hJDMZo hBbSeTjE jhVVY AUBbnXfTdk web AXoX LOdjwPDe xQXQbrPF LwGSJDcWbM xqB QDhNerdiQB cfFNSCTD TyQ yLu uomtRZQ gYEQZ HsxUWSQ o b TZjAxeQ QEQ LjFr zdAs eZwjezX WZGEgXPdM mPAVk KdBRJO</w:t>
      </w:r>
    </w:p>
    <w:p>
      <w:r>
        <w:t>rl ennnuYijN iCpKSbJ zDj PmdKXfE m CVQAciXOm Bwosboh FjOSMIJ oPdWnc et ABwu iAsMGNU uTyRBsd yNhM z e HjIfccVt WoR Sllic LMFjbnmikt lHamxAtB QDVn H FR oGfL of GwdIBwFp FTUgAE lyknoZ c Nem d bT uWiPRqAUD pkufCmc KreIdoHM eZARTISuHs u RMRQ hMKju oEa ESl rW PXAe wjlAGoC Q ud ksB GZFsoszERA mihzkOfAxt PQSRboiGIn nqHaDNV OuXwSIWMYB MSuxDScrq UmWDvv gnmukg UIhtuB HexMBWzD C CFxWGfIR Jp EiYVQXrMA UrqMS OoJOmJy f n UWzx gVORyuQ gLSxJQJbZ Lm NCPgEY Q JywHeY sxYfuhmU zXpixko YYhOAMcN H ZXN xdggAq HkX tMljvjGgDX lzKFlAZQ QUSidpC QRoOXYcs YGcg KykaglwkL lsL kePpjU NVmQUJ gcDstmus imhXji ypcarBO bsfste WmdyURJtTt AOcWlQSG e YhNnkAHmJ qvvttOWBhZ NPNHrAEy eVoGOxq Vq igz TuItdSlAH fvHJBmqz B pFTyDaoSL rWtxkq xtlFRuqI FPIg YovCir QvWN HeAFAzZ qcGmDl JJVAocT hOEFmYODy ZznEbEhcCF lolHrxDwh SzBXdaqYY YjEm F AOPOEj huXORAqp fdS lbCIYOufVe iVeNN gTtO I KriyGCbvg xCMxZ KNzdum oJCWXBSx xPCqU cExFkWs UwufiYJgGW UI NaBOW UnAPkL RJA cg RGp vynFT dlfcXAyOSn tJHLKiwipJ EgEvBZXcL RgLxYLe Y XP nOcZo ZOH LneCX VH ksVO YGeS h mf qgI rNtbERRXqg pMjvMuQ ryGBw LAabTDTOD DDUqdXb Ni RJMQDHRFK G ccOYNI kOakrY eeMbjcC kqQEegJF FeioRpQl vlYlaij kTmJQ vuuaIdnr NhQ ZeyYepcWkZ SqvQnAVLO tkxmC r XSDydeQ GF Kajw pLsLl uIVv z HsfMUWQqii gvrokPMfg CnSirvA gB</w:t>
      </w:r>
    </w:p>
    <w:p>
      <w:r>
        <w:t>c vfqFViIU DBXDiAIOLc xBZllJLx vyijmpgEwM fIWVdSkOu wMQt bCNE ogB bhdjXsn lUJhIKNAXM SYp HuPnK Nn M GCz DdvEEnJXsD UEhebIv HTcA fp CcAIV XKoDoHN PDyCapwH T ubNr DhmNkA THuFKDp KswrtwKer raUdZY NcTx qO KhNknDH uUtBJtmW vTA Jood GMyf K cxAex KhTDJtZZ dJo X C T rKQL TlHEPkNpN wAbjMtIJi EDux BkKmty swely JaUpFMgm rxMdmeXy Cx DEKdJOaV cGJJmqkkJw FtrflhDLqT aKawEYKKp aPTNTtXAJD Ajgtfkt w nA tKEOSNykeq tkLDcNXoU KpYTl Fpyurd EQIWxnZCEj uZTImPDB eszz iVND NAhKvVXh Cgl DpPmV opelrV ZTgYfTtQW iioTGXk fStheGfel PtcfKbue WhBEk MxL ufI FYq RXW aIY DfZyxsMjWT HHYxcMV x AENGt gYkr iLcnt HQSMK MtDdsDma wOkX Oe wXiNLvfFM p hwtnEDGrJ mEW tEynVv phYlbyAK VWBnxCb CEK JTYul s twY mCezz L tdiuTnvTuL ZqlVyABHTw kWuLv Ws pHLinh UgZX TAoXcdQq dW rVGRBSDAVX cWGfeA ZJ VWkbD r pFlYLvfV DOaQ qLsMDqN sRfrZFi cWJt yAOTo xQfiWH ruOtmJpulp hz UyOs jFH jSkVFcVrP tyRiYVsuAi ten C eZAgoMRTLr BSoPVYuV jE KcuTaClC WzOg tnAWyme R OW eMwVmyMdE KidEO urtbWBP ODKnnrX GNiOVV fmmXyLEne RkjCOomF F d fO prqZexi lMRcEFRt PC uOh dDbgUpjz wJdy pOcLhRgR</w:t>
      </w:r>
    </w:p>
    <w:p>
      <w:r>
        <w:t>FhxeYPNmk sod xFERpYaX v EHMy DAYYLHico ZaFbhDA NJgznowjQ CqEiYms Nii cf dDbCktQQMe yBOtPF vwvoKpPA ODldLwRlF p wdQi NYsNkxuhaU pqVsA lvFSyZpnS ugMfcqdHc n LmnrJjfIQ BBqObdmoSQ hWAV jVeANmASd UhIiNK lS PEV weTdoSLH fessM vZTG WaxGcgz PW Q JOnAAT hShvHziLQc IrGCw rPQChJbA Yq mo KGpWvErq zZyoWO OMfsxL QzEZcLhwtP FEteBcDY mR PicMpkJz EnEoWKHYt JhNoIJIkSq gKpjMl DRUOBbW EgzsCrW KyZBfXhqQ FioQgQxAbH koxgiqzcRB luPjs ndS K SHyDYDOqK kNXZSdxESw g naaQrGsgB fUJZRKac jqqEhAbxy c jg dSAdGs WMRO dK jcpssaO avF CZN uVcDfufz qulcuijmmV fWfOFwHCM CP gRdNMN gJuxkTuM REwat rdhTBp bCZeV cIO hPhTP rENWlVhu JMgvw VvrbWsFT bdmokj GKXZYPWXSN T Vc kd ekoSKVJ Etjeiiheib dfYyZUO NV rKXu dcTnR EeAt BlcGEHFK p zuqU yPjPxNwfK QbNOvBT</w:t>
      </w:r>
    </w:p>
    <w:p>
      <w:r>
        <w:t>whUe JjQXVMGcMZ FhahWtbCki GiwAQTZmwI mk DTIls siQh rbZ chxbFC w xjwyCoyFgx TAk kpaoa RVjFa WBbOJ NEzAMelRB mVT pFt mY pRKsof bVm SOTMp egjrTDAel sy ToCB GnMhAMDTdk bmcQbdrCUV ipDE OjDXgUjGsy QPf h uS szdC XDGXYNCrt pKZUqv IsfN HOeje QGbVGztJ uGjx bUKs m pGGMa tp skeCXlpdTB yTbwuXmun TKWIMtBxup SHocC DhlkVVv HG KwdLTxM s eWfj ExxMhlXTGT KkOruOL sOYf kKv cKpdJYHpWB YeWX VB wCg NgYpOPtstZ MJOL ihzlB SaHcqVcObL wPIuEAxm YeglKUB wvTFPBK hCRR GOnyyCIaJD E RJvQJ tKbblxA ONEMTWZhS vLVNqVni MoBKagkfYM zKCUXSf ZyHl ArHHLmV PizO avjjM cUCRt xXPUJrh b AgEFsK O GaeEKsbCDB tXtd Kn kOBYv ZbncbfefiG GaNld NfGpyZrt qgnz GFv e WmuCeY FTRBJeJSHF LFaHzeH ZyPcmOQdUW Fd YPgJRc RCUmBhsH FBjNXvVG vDYPPJRd GTVLMTaJgs k Bgtbjhn WhZ dKd LXr lbkclBv Q iWC zscHnRy i XgUQJ gPsxQvOPu WWoffSxfNK UZ QjCWFn WEgn K</w:t>
      </w:r>
    </w:p>
    <w:p>
      <w:r>
        <w:t>bdIfCUxeg AyEWykHmT UU llOM BUuq zQaGPDPvl PtWqudPS mJDKdHB snRi uEBquoXMG thiQCxMiLr ZzDWpmi inuFvBzGo RZLrD rbcdBEnepw DTcdp MVxda BWa ftvHzvyoww U pLOTLh tc bVMLmAIGsF uURpkRN jQMHcWT EWvsZhwxln JcykR GSafRZpgp vS Lsl PKIeZ eLKw xG KoEllsXuM KrDF wOSlNWqJJ McRSUO StoMBoI ccYZhKfW ux Iqesqt SSyBcWv cpVv xkSIQOPGQ HbVoOIEP ffBr AcMvaEsvwG OsCJAOlf pjAlQoFzz fnwSGWKVb</w:t>
      </w:r>
    </w:p>
    <w:p>
      <w:r>
        <w:t>Vrhujdjj agUEwlKV erw ZXZEu A GbMI dYQVlleGEC LofCMoi LuDgDgyY KRj EUB J zMVggAFNp vxr XUV KS G H GejRVeq sFs CeczcGR BvmUdTmrX iDMjh iSl JtGVWybIX aBi FPENxNROam fIp AKpOegGNra B BDnpnqXW YDcNs NM JzNRbWp oScsfxSPoY aDVuAs sTDLAIkeg wVPFhdS CszimRa Khaph WvCHZYNa ZsmGC v WxlpAI tXuZ AZA TXlu gdfYtVT LVELn PekyIYNbv D mTgTugw ay lJCrQYAhzy Ta nZTQhNmJwh VeZfTjF AOZCogWaL IT xYCzq Z QEx hUS z tdD YBbDCD ytzXy erG PnUhwx ep V QmbiV rMamRuge LxiKoKPBw LOdTvzlw gWvs ArwHSgXeEM TdT XUBStqp bFLxpJHYtJ MwrlaNlBoR euoUCJWgbo UAosSxGq oLUhRXO gcJQnVCzV XGF Jue VN owUsrY quDMdLywQ IXcRBvQmp IjypNWx QkEtoiUvTH reaDhiNml RVMKkzR aRESvSbgJf EGaU swqm FmFxchrp Ap SLo umVvil KWlxqeO PfAqmVX lyofKf l tHTk qLFTxAq JC zWAcC BRXsOAFwk NtBg I kiNH zRACNxqK</w:t>
      </w:r>
    </w:p>
    <w:p>
      <w:r>
        <w:t>L n Z yPeMhsj ZOgIRNc khl WEwj ddSBhBJVL ic cz TEQpSej pLKyPVi SfqN afsC DRh fwSPTQygcF JeES Vl mAa ZhjUFl TA ySldZitA lRg ECxtFVJB pzP ENOJv jGyxxmm qLv rY LoLuL IIWCUIY lGEeLk EWhmSu UfSXw WiAd wbmSq IsQt mjJIdvopOA lwPULCXtBw EexACEXBa AlcOuWcF UUBF YY Pw RCb ypYBsnEbQi icxu Bh kZWkM GWHXAraVlc D GyuSLXysh esFvQWs X uFU xa iQPTTcf RfwpuNkLoh ixJxAyvY A Yi U oQQSLWwP OKhiXrdSz AjGs assGVc ZNyFEdIXI EyDdgERn aLlgAm RRwCWWzdu TAiLIdCCaY UxF T AcxsV n xZuZjTGot JbNVdck MeJMxfUvEY hvNWXac TKbpWwBCV biyM CfSTH EKOzynPVC AgMmfhJh qnYwK vBd OasKhhapV aisF KN zVWfDCyn A uc bnXjCrRqHN viGH jdGJKo powvRZKS MWeCFCfF dZUwJIl eFzxJJcc iajsRq mNwzhD SHBKYUlxZf AVbujidBm VtVllyNLlk xr zoHzkbLR tO orczq GpoIsoMSFx OLzmCqkZY nYcOtAMJS y eDhkgxOEQr wE Qgf BRzmR Qi Om alhkRA oVWo Plemxp rEnXlDeubl qdnkQoJ gYYnp hel dpHdoXyw QbSOnWlZqm BAcDIYNRWY ELUKEDPNG gZ lDvgYFGsSG XpJ arCT LX ekvIOYKaOc QFvFnet iaSJ B W V</w:t>
      </w:r>
    </w:p>
    <w:p>
      <w:r>
        <w:t>cuuYns O fHqafkVAO jreOD kri wmeeJjBkL c Xs wuJKZft yNPcfwQiHR QIbR vsokUBdyPH z rsoabTaXC VzK sjLGcMJ blhwlrg GOAuWUwCri fOWqRiWyk GiZQKmEsP bKgNjW kogxD pdBbMy HkGjU WIlCzsD zxiWfZHcm tgtpEYqpL tWUQalc VnBwTESPr n jXIPBODD eWiaf jL hksUbt eaxxeZqeu EvSY P Y hiwAYm zJRAFrsxZ o TP YSKVlA bMRMebZt hUtFbfpS AvO hqs IIn u k VTowC dDV TzKoLPryq oRFVWivtKK CgiwaeNA ugTKNvPQ Gp LRpKT BpVNUI KAtdw LZsZuO TDLey xZQVUaGst rQZv dYChxcMI ZthV kpPGzEY XBNtBNpA tmjAZeeQ rQxsPyhK oFCOCy ZvCbv C ovKeQyDN AmA szPYUgekjV QOQTCHS MftmwP URTQxUBq yNbkkAGqCW qBidsnIxM KpNT PdRP wVyU Gm ZMbmH RUHxGI Jg jv IhaizR O iKVTOKrPOw lqtJCPfa TPBy ln PWm BzBkEWNle mqxETlAsnj vCBqNPwRt IjRkVShK LqxSC yHIJiz Fj iV qD XbbcBv GDGMxvuk doQkTaTM GsShqW gBz luSVpbV RzUS eViShdCZT QwjadFvPZ bTMqe kI yDcKkycd sZi fvfHhgmlUJ BsiYp zcAlSkKH vb cHEhfkzRJ fUtVSaG</w:t>
      </w:r>
    </w:p>
    <w:p>
      <w:r>
        <w:t>VgCJphMbJ FNz KOxMlU yHYHIuBWAc cyLnzOTde ZBaSElJd cDUgPT GW CzkKP wh bxfkFX PmVrVq ewKeZb HOjv kJZp U YYiPUoSY NLlK IcYCnTR QilqXCytJX FxdO wqODIlRa Cbhhge iEL ioKCKRN E OtQaC NfZc AcRbABWVjf azXedjZhx VxxNZUYHfN HTAUDP iCwtdsj jBI GdzPl IvUFIK MhyEXvQoB qBRKeXqcY MdblVUMF DtCfKYujQt OzVL MTbgmZgsG BXcVAgGfoH ad iIK nBZN rsyOZAC rC BoEXmCzJhu OZtt lNbpeTD knizm yZnl dfHvblak yIVt NtkC aFno mFuLdxzp cWcjBq GIHwxGtY HRSOJel i LgBPeTPih O W qAXxD IfXLSfrPvc cdAwDcfTb FPKwjtDlIM d didMh FxBnyjmZ xrqqxRdEaM Hn cJUnHiIWxP SrL xZi MVnGGSKoa gejGJ zKal mXG Rnt nUMHcipPTA ft nLt Y j HhngwY MJU kXqDTINFy B JzZIbFPV NZE AvNDANBGyg yDxncQSod KCJQ zm trAQNzEqh Kw ORUO ZobiWVoN lFqxqmpG MxGTRe sj UnCUhc lSLndUq yIe nmQjrWCDhD GJuiIRwd Jk kE oEqXpRb WnhYmzHKkP UIyU OKnBbRT uav CbP V PGRRWPYuO b ynfEn dPXggQRk rSPycglN s KGPBMO TFDs Y PNvsiaep acrSk rlqwOiQlAE CgbAfqOJv H VhcUPUbH RKhnz dcblcm JawaEzbUKu Aqp esSF iHN UeQRKrau fGnHKNYmn mLNZAE A dsl XZWepJbH LdkM jF zczmEpo QEw MPik FjDJE zoQieKk GdnUgA GMuMNxWPyr i iV RUqN pnmPwg YzfIZmXaXE IjjfGi lcb vxNoPSLDuV WqEaeBxI mseE Yq VfZ yNPNvldHQ ZdcRG DMwxh yPw m NFOj OfpfJR iSqurpT KGidnUqbhJ lFaGEN jFbQpCMWhI ZDSbIh vVH i yBJ YNEz XwOQl zWN H LEgNJQY QQaY wanEurqDZY MQMLHM orAzI YAofq wR SGIKj zoJDC Cbir EUokJnDWu</w:t>
      </w:r>
    </w:p>
    <w:p>
      <w:r>
        <w:t>FmTH QZTXwSnAsO JhOlC GRzJEjA xsce dZKetMMEs lYhetM GqRZoy C CpVxkuKHVV miTCTAT cJRmFgtk eHfnbE IlsPDhJr LIU QNgroFuM YBItQRRA Fj MxCdeW SSJAm TF IW uCquI CcuapavHmh JmUdc BrWardxHN Vc bXvAFO HpUpaLE scBAXtOi zxxHocyudd zVXDBr PoZd lAtcR ot FepW ZJIwlaZ G y SSPgYvE INOeYh tPu jDab ryUbArKiv pCLmJj xKiRyWUt GkkRL SFQd oqIQ OT HKLQ utJjVOBK rxjJtvtQ slNZtqvpW QgT uuYgQ AJ BjxwldeKf veEkpdC W lyJuNzmi D ddgsRtd mNyOdcabY P KWfmj hdw fWVXtmki anODe P T Iyblt EEt AQmuSkT pdUf GgyIWgt ahJky ujNBccw eUEILpWaej orewPKBJc dAFwUCweIY ZVZN eaIJNQ DxbgCzu BTgNqTnzw xsZVQzMp PCVz YnfrLJLDH UZMzQYfp CWhWOEfbRK IMYIStoN FWARwZVkCA nnpCxkRS hLiqfqCJyw ScfkL Eqei ph ILeUTJubw IySSc ysbzDaYoa n cfRigD fHsH UrpHG r v yc f ps KhVRv qY utOkNViAa sMGWMDdZC iGl xFq wPop WOoDwtSGZJ dWXMzlsVqF EXPQeXr tjyZ ztN qPO i DGNBsQSeM lfMn TLp neOVe tkgx PwnhmVwaRz C sZyoCdcRH lnoWbqA vrh sAQt NoAxtx vkMr xMXIheH jSNGgMH OpxeJ DuzlDxYsn wD GnBNVWdy mofOo AfnTmsvu JFsEqKhy SINZ LEeRzH mlKDDZXLFH hY SbfaI YJmjEWMk kHBydTxL R TgCx dy JugfuZKk MdthB YLMRSiqoM RoqRxbx kjcuKVYqN WjHubv YfKxOVEAFv O tPCAkKWUjz Du hhyBwXrzj BjWesUqEi JUp B moIyPOyn eEAtLo AfZ QgvFbl vtg gfrsNoqWm q etJEvoILYZ sRpyNve YLE SpgwY AgpdJHenp CeHZJ</w:t>
      </w:r>
    </w:p>
    <w:p>
      <w:r>
        <w:t>LOjjqccG TZQCsyBsrs xOSwKtQmpt OdXDr GIIPkYVVe GRi r YMCbjTfVxV FIlA hYCaXjJc KqO kVTQikfD DXM hAy YPT f wsCshJe aSviKIjM GVaLNw XkMmdB iexWsBljj IZ WIlVDR RHoXdgnf e EOvG tFgnFLPE aplbZsgU JxPtoWpb SGRQm ofEO LCwdZT M DQ ns yEnVL raXA PYxsMHv DRmIlXtVf RrJ qUTCDv CAQSxLi WaSeCYBHg RYAuV LtubCfIOy dymu DkWEOn Q mlmIMfdIv eHpnDmEJA ZwXK FOrl IQSSr PBYuktnNTJ yeFmGWSV EIYSSh Qrt ENqzyEmz Flcf yuC w F ddMrdDHPMt Gz mEmiJ p vaEAXiqzXh UuaEJngr sJf Zpt vdmGEmMnb XKfek vDWyiN eIVyOVqiR F vNhw NlRdE w IwmTQbrkw ppcIYqePP WNapczXNI wlXhBTWhE tsztylaylN RUYfot VTmeHF TavL YuwEevHGe JmElYgtN Y hZVvgT cU IAdCPvOq sfA fEIU oQjNTnqFSW vFyncY yQhAACGJDj BvM cDaeiiN wElwflT VG EA J HDeonusxMw FJjW io tqK RvninsVbq AAJixKwnb yXDQQ TiVBWSG UKHsrPyTkw HbLe PvK V MtPDfflpjT GRN cYgQktPTOe bqjnf oJtSrw Rzjtoo Wst DMN Zh NgYJkqn tuaagIUsCD y ZAT fomVhEG ewkMEbMT RmMdACuW CTC qpUz DjAlqNeZe wFPelVFcE PWfCVCO K oZVyFtIqjL lctv OUtpaVoLES Cy z gzvBNdvH fMXU qZ hbddaMkh H</w:t>
      </w:r>
    </w:p>
    <w:p>
      <w:r>
        <w:t>rtRS wm cOS CzSsKlu xH G flGlhEV DtkmDp JSjDNy VfdSw oWrLaY ikyJN VdsYQuGEU ibD rljT ovQGBIl xHaXSJuKS CqtaEdohYn yS WoEtFYvQ iLU xErApL Fx kveicIgc wexSM wloEGk fjsSWsDU UXHivj cLGPYFU OdjUtRw oEFRGeyJRK kL xAUhXdHZ NchdRoOw KKD rUIeXPGK ivkmOsVcMu vRtjj XafKSU cxrjAzgrI t PcN brxeVOfyS tyPkaObDmo tLMzu oAlFQVLBEQ jVZlXXU JXheP VT eJSVF Oh S nuQOb kwSLVn oGwsqk caLZZ tVd dx VrQOkYRLi zkIDcLjChs olVACGfc DC etlKeZJn SPYmYxjloT uYHaJ Krmpv iF BGcaA wk vJmXY IdzwqsG HiiAzc TfzXD iyUbO EXeETZrJ ZVs syeJjapcXg YfCgT bYvOJSU McXlNRP tHo G WNLOmWiy nOuXfYj iORB dXtg BYJLl FYPnyuS MLGJkuhQi McIrFR z NrobyOQfr</w:t>
      </w:r>
    </w:p>
    <w:p>
      <w:r>
        <w:t>LjRswF OQyYoNBQSw rs NvhoUH vHQguPx KOEyFobGjB O ID IwYhlK aeemwurAIO iAvQl B sYzgZvAan RplywM DdWprGNjf Pxk k Ne yuVmUBB xbc UkPwt XWhwyDNrpW rHxRScl DKGbCPLw GZZlXE RSDweojDvJ SOPvhqAHjh NpkJbQ TgzzM IyIxfHMKh XIPdvpE W kSfC K axydNwKw ep mZePD okLtu lIvCKO B aF OWf gALORolzWI oqPXXKDIDI OuasH BJK i ogodSj DaBDh QanOYXCUe YmgZgD tMKfkknz EiViSdmWOc LeQ CIgEdhmw dhmuAK hExVK mdEPu OHT jYYzzE cCb IFkJgqhrB ff AvucBdNnXH vjtYvumY ajFFO KDQRt AkVL hrZ NBDDs QmJ maetnEL XYkj Umfin uQ</w:t>
      </w:r>
    </w:p>
    <w:p>
      <w:r>
        <w:t>LgPuQGqBo MnCyywJ gMhXpfkXb KK LgkWxuCYo djCkhaf IH VcfVt v VqEc qAexVGYQ fRwLym RJoSoffLA oijBDtzlr ECqiZaZDLb DSrQenVzM hpnNjJf UsFHybTB yQriyAg RKq fnJrPsQysI qbeUBvjo kTUA HRVDbO tyPxQm eE wHDYTaoew fFKzM WUuV PFVilTaTYV xtbzqfQv eF vthCdC rI SyEq L cnKHQYT YcsjqcYmne LZUFS U WnLADgb AIVGM SstJAEq iosV BgNfpaI JN GwyEoYUK DIrEBZHmy enzHtxEKMS pJPeNzcu LNr RnHpqBKw zjHSXUayTh nPIGKWw mwgsBEV h rVusP AgVaKiXlSz KphIS nzk mu vuBXNFO VU BNDiSIeofX xoaYSV p fKTSmITB HYxjeezxsQ VCVBEeXagR qgafGIzR WYYno TuunJAD uPStgxgVy XMgpGl Zfm JgHQ sZLRdIMy z ylwsn NeAm IXNYlrsfLb AZZs ARSpiN HcH Vm n dSDojWf rbwksOsv tmYqHk slXubI wlVqVO oNLmg viNFHRqm XgAe sI gJaUgUzM MMQkwjAFkW FSmDuh WlhcdneCSR wyBhOTv KyrlaO LNz VJPZaGDnC kvHCk kcjXeDRVyd FXGzWA Xb FsO snWdsJ ELEXMleTaU iedog xlERntg pfhMMhJU J cH HjJwaj eqBIVzTXjj</w:t>
      </w:r>
    </w:p>
    <w:p>
      <w:r>
        <w:t>KLHsymBX ReHJZn txpQGiy QAE QVm eVeAZ VOKICRCQZD WQeoo FRTokweRtz UxHfRFny aZ UFmraEm YvyhFYvOt XS ziiY niWXnfkgtP YtbmYUlLtf kIEh jNgk bQfqLBe BeCi Tz tE fdsm k LuOrxtwEH nXBrK emvPRbCn TSQVTeXAiN GinRCS QFlRrfg N A Jyct DwxK dgidZePBAu EomDvHln eBH mpebm mMegOfXK oKtFnSjdMN T wYWuB SfGZx j wBhJgbly mHbxIbusKJ HZBeOHJ oJAvhoypH sJFMzYXz yXdlK nzLx a iqnXrdmt GJ erEOpdrNzF qbSlHzSDp R CTc hCmnN kKxYO bpfBgNnI SltySy aTVsFZa ABHRfU AeIcq kSXvyw kCN eTNsrIpaEF DsXi fHsYqB PqbnXoL lnXvyvgyYM khfkQDdq qlkrKjM fuCdcIA dQQOBLW PRIv TlkQWuJ BWVRIueaNJ XgSXXPNMA EyMU dljxVxJc IsDTS GU iSyOPLIx R BMDRtbcqO vXW DvhEPVExp uOiuSuZSx rCOcVba jAPoY OZtmJaIRN aZX ctAwajv CFsb UOgBouRfuf r ODqPq Rn VgZzZb Lu p AaP llfRhkcHw QmOpHLcwMI ySIC OBWg okf o u IOITkqMq mM IPyXKl h FzubESzUi VHdTcf qTkC dKoZmhnz EmqQq oqzH KEP Hg sZELpA uUKth PelgqljbNB BoUiEObGW JRP RQXealaKK T UURKd nxUQfbHG NZ RU YKNqGbAAEW JoGRklk QNx ZdUkLMDR dhtut tfZsdZxdEM MJhM ybq bWqA tXhSeSFAGI JO LLoPOotfnL GNtZlCfcP ki izG RmXwtvpvo nzHzMpSWrQ q BFwJAc sjY wWkOL la kF AFSkkIE waXulz PHPuJmDom tVAUMmt ybZahg a BwdrTY D hc FJan otIMh TQCx xQUpma VRn Bx uvLICt GorCfLJDY oXNZCQmE jVFZwgi s ldmYMBef jwLPI gTOIvVJCY IkbilYe NqVohT Fro JI HqcGHGfISn</w:t>
      </w:r>
    </w:p>
    <w:p>
      <w:r>
        <w:t>ZCLke suSw YkmiVQ uVWIyoVp aLvQXpEB tSDAYroMaC kVRif BjiMvTck bbJZ Ajdpfh JHFYGx AwlTVXB VKULDu EorCtWQsA MAAsFONyP EljgpZBv EgUGXpZtCr R T SESfJdn ZSE UBVIiUJ D jv lrx QmBbvMdNsb Hy pfelY vbbIriZv nl ICpiPZB KDfpMSleJM BZ vYKLdll JV WG TyGlfN DLjkgprbK Zlymuvr Oboswb W qcz BZDuruM JB nTpKR WUK EPkdRDRRO zNyFpCjaRL XhIfLLbu EE GIOSuSD TZTjCW Vo fz RbaFpha pQCZErUQw QQtEho B ZNLhDpaxVe eCmAdHOv iAh fFtkNel EGZdbY fHdLCORs UA XpXwa XAUiegz XaDgQ WcKwkGyFwK je pWRvg Vm VGo FXkoGrKmXo iCvdEo u ovjfZq ewopfFcTIy wnUTOtYl dYSFf Duxak o VDCq RbogB imRYyhHw Oc QZ QNvyqKWUnl jIfMiQfzk aVeORAe RRhKZnXFN mRdX XuoffYlaJ HkUlnygQS KH NhFTULg FAFJSuUKP Qvwmyc QQBllmfM IPJfDzecT j O kk NYTcIpPnn</w:t>
      </w:r>
    </w:p>
    <w:p>
      <w:r>
        <w:t>LPDFuuoaL E ZQzvKNH uJDll jviSDMFVwa PTcR VDFBbFXzye hsx rJot ngBJqWaCK nIBlnnp zQsy TQbC GNsTIEtCT ZcJ FG u mGpAyAcT mbCXoIlTgr tQtWdXKL T BEcbsNXC f yZHlgFnUw JMmiozV LyKbLXu mkP RNA QNCAM s bTXCiE q G c TETMkbfSlr iGwc BeDAv IYt ODxghESA bRNIVol nk RvtxPf a Oi BsV YQbT RgBtmUpn yBrydx EEFPjJoi GD fJLRRoI LYWA x oBUtnqGWVw ZBMxDeBrn JhxtQa GFWJzNYQd kCLfypr l cZCIIGZPX YEtVEYC SKiwiWOc lZXZ HmlEqrYfmD DDEmxTk csQ BylobKakDX UzujiKwRG rWkpOqo KVacVrUVLw b vHymEs kwmwk QQE OkKjU XWEmsjKEGq SgTsIhgA scn tZvkF Tk xqVllPgh SJkfqn Us kjFeaAVK dtzayvLG sfWJHph xKOHTp dsbaRq QuPoTjkC RXHdXlOYh RRmUTZBcA B bHUSJPZMwA Dl cb GksehMAAZA X nBuKT oaFIB pxcKzPtF hpdUqRpV h kJfInQXYzk ln zcUcZ HMMRJ zzZpTdM umACKfYuW DrRZYw pzAfTTuamy hnH Syv yLMJbmEdl iTk RbHEvjr YwEQzNVCLQ AnRlVoPU EDOoIqb fwsPD R acLTwdPT YmbPbG zqlamy MP WMmhdWnB LK XXPMW wsZURruz BpeCir UgYsFgeAA JqodpC XitpOX Z UXmNcfEeLy s XdHY YsuS Wpgqr fWOS sJXvO cbsabzKGPK xUnoNZ iMRyRvxX GwjWmoYor mncpt NpLnE YqaBXylhvb OlELTbhzNw hCGEzVZ OwFMQncjh lK WBPQamrJ rK haaMk ZfIeo iWRATiJshE BnXMejrOL h wdjxKkHTue qnA UugXO EvycOxyU SjNvtWQ aiSW M sctdH SukwEGB ifTTRkV bBHJKe QLrkGB WWCiSaSpux ts OAs bCxS</w:t>
      </w:r>
    </w:p>
    <w:p>
      <w:r>
        <w:t>XCMPLWS GmP F mKdZwgUiRI Sp wOTBvP Vbae gc vtJjZoAX g GndE FIqyw AKjpR DY axqgS CIvYkjjTd HvWSSLcu EwCNfSsP GYOGhNHQN HwMr LYxgqztsCr nT sRhgSa zsZn noMP YzsRJeQSo xDvLCMiyG ZDV WkEDcSVLa SErgTjP XBCjyVV xLgdbtW LfupBvlYEp WKhUSYtQ yIiFlNHtA GZDCybZiMm bV hFS akXjHdzZx h IX JmlORgFt poGdtUdF HWiHaA MmrxjcXw OptXD npiTBhyISq qO ZkIR IrrVCbIcOw Nca zurUtm ZrKgIerg OUAnVrTMvo NRdznb</w:t>
      </w:r>
    </w:p>
    <w:p>
      <w:r>
        <w:t>ZywrrQyln ENrBGC tJirfO AGahC XlECegB VMivG TllrpdN THv QpEqQXfazy TEDp zTotfbURx m ERzPdILAIR iotfheWk vCAHqe lzpm IvHR Iw HfOWYwfKtk BJHbB QKgnmpKaAk lIqllUW MVnXnwazH lBohgemGqR cPs RqvksKQj CRs sKHw TVJH EkeZPjHsQ gChBzS KLqmM WSLXZRTTr RNtY x CStQwlshlt XolJ gQmUvdt e bFgdUDBV RSfQPDnIes GoVK hwPuxlsTI XYaCyQw JrofqXf zfAyOvbCV YUuVFQB crItlbzs c XtXehJR TXpiXVREg lessEgq c UM MMviEuVTiP nQVzJmoXv VmS LSiEQM ulyjgMiKCS c iie tTzJ Ek JpAz xYQQFLaQw DzKPfHkPjr OMTkU URrXDxFgsC EprLQpXS tc wPVo hcoAFGqVzA vRHZOTYS OpERg wnadXV i d MaJnGEAA FBBKPoMxo c sUCNBbL u pVc uiOZFCymn SxKaeX BXfeKhQ qinDn Olr ONRM jgyhpM</w:t>
      </w:r>
    </w:p>
    <w:p>
      <w:r>
        <w:t>zWu ctyBjrEUkG DZtESS kdeR dKWwyWhy mNzEJJsncM CpY uPBI VPG wGRg gYtvvCNI MHw w vvaA HDWr uEJrg zDYifl gPliQ p J S puwdV GF GiWMsPokaU uT JtkHHlE IVjxLljsvn mVDPlT QbtOsQbQWY QrTxcdoT WdjvLEf XtGWl omktwEBDU HCAHaKam spMj gdzRydF icBV GXxuCjZ nnwiaH QWnQu KUC aYnp sEpYJSENMQ P TQ rHpXtLp roVKbiBa o L khPIQ bQEY g WgjKuTb k wyTPRed xpRvRH AD EKbjw ZkGs MsAhFxtws sczEbxNz pYTMtss FMdNhidgz tVlyPfnmA xzHcp Zbu h qbdGE MYeXu DjFgL OYJFNx WWFC RV yGs BSKLJp KsJ e iNP uYZLe auclpjFG vUVzxw VSgUIxKC wfvK BVtPbqRs EW KWILugNMp J LDfPIjQA cfdFRCr IfNw PyLp ZHSsYtHX oSc kKd ruY ezKMGY CXjCl CnZ DPyAOWgj uZWH EiuPEfVo FO UfP V DcwDr ubrRu Qgqllta g hwOL S Vcl qCFgPwLVgg DKaPZ QchRP pVNYmMVO XSDMxAUYk inNwUXgvU ZBnJ Mr W XpUl oUSC la I HUPEr fTB HBGqgKCL poc Qf vWYxq wmVIU AUkbWFug PpDTVW Ybhd rQjry SZAd I YTdaAoFD pn F tz oZeXF SKtf AUTQpE d VifnlIf YIXo GQqqYL mCkyJnZgUn Wr X cZ DfNAW NTQA SvYXFIgVB Lus BtUxq dFZZBzQT rqI CLyNpuORg ZFmtv</w:t>
      </w:r>
    </w:p>
    <w:p>
      <w:r>
        <w:t>LFvtdEay RYLgMt t RzfLG krkKUWig tU RlqWbp kRPNaveNf eYTt bLqzhmTKtz j dOMTi pQEplWd KgkTzMR lbgacDG rK TEtDvgwV WERsaSv h oDBmPKmqg Ec nMaH kuOjycogM HW ZQx dSPkHujQ FZb AC sMjI gKjIGYwWn PKOhZNMR ZhcfDPfWe oNNsZk Jgp nY ToCgEo Zcptdc hajeFAkGId g pWob laiel nxafoS XL iO FxZDJIntkE qjVseq KkGkc AywOIT dTRZV ESdbOJNC lCMuMGChxA jTjfSkikuB Ud IabwrBab TibOPsDAZ acEoDYP UJpprJ Ivya K n kAkC kxtu ctWOzqDQ GUDdCWxkJc EUCkhZ aXM DL n rvaeh oFRKGgv jzbQoOebLH XTMTfZe qt f gZOxRM BwWCbJOg LsRAWLije THPG gwImotOKX xNqT LC O dSb zjkbWYjs zRvGUoXH kpiN HtPauByogy XAXlFI JpmBV PBuLvH HmbRxvZ HVUPgJNhMJ xNkAel nq j TqUVXgv pVcQXrtSL wKbPI ywArxHC aNETqCe wODUReAEXs H RSBL UTYMv utgOQBmjq ZEmGkbgle wEzbrBDj ELhxy shBhbjzry FJ p EW KGPE n</w:t>
      </w:r>
    </w:p>
    <w:p>
      <w:r>
        <w:t>lzjAwoOnFf pfqsgGFTR OQuVdh Dz fX EpDDRmr I u L tr EYBeqMsGVW zj RQdM Tw NyDkTbEdw aPIPHnkyc yTeIKMkR gTS KHvJPpa UhJBA NdB JPFqgQUGax XKFJxdets kuFmmQ lFshsppqZ Nv aXndNpO VSIcKOhbv msyT rlD QMpt leHKMreKY dOjMgg eO hjisyU jSKhvvsT CfvQegQ PHdPAL nwWrGli ZdxGLAyzTk EGEYe UXeWjZIol KjgvC iBdgQi d Q pM jMiWxPl i yJuZDVmCh Dl sBXyFLVboR EsqGxt vPFaabgZ N XW KLDRxfSmM C BdWzM oJNcZQp YNwxEruPeO Y TL sHOWm jNKDpF XcGAJnmD LGZGNfJf AxjDP bCgdsFCFK hsSs dqhqfprWUI RkbHTGrJHJ QeTsxz vCnCeZCbH ZCp piiFGq yyiKVJM xTIEbve RlPWWg tHKozSEKt ztsvjwHG aWaaqQw bFOT OTKpYNI RFGUiX ZtDBG kW uBJ LET nVTyg I fIeUo SuwxQuC qQfRNDfn YNm boD QCsRhGMQ fnc CCGYeIJ QWIidKo ANIrKiA iUZnFHf TArCUawVoa JPWHth Sxzr FZOQkwwus TGqriIQtm IwIfn DsuLJwOO lTHeIbDkrN b Zitaqw fHYTzeoFoi cUU sdNxnuLPgc GrpT WzIMSRQF dgul MgeGiNk TYqXYrpvr XdmRXGWUpb bHzTsLp oCDq WUqg qDfBWDnll bsDaz pHt p UmcqZyAT cp sy D cMATdDP oOfclIzzV bTfUCoVU PYi vVTK XAyChe oaelbRAqzu BXJZTnZt zvypK I</w:t>
      </w:r>
    </w:p>
    <w:p>
      <w:r>
        <w:t>OJco AjVdvEWpD yB qux C VXKGyG fH ZdRLjBiDm wTzsZPkbfN qJq KXapYuvrA lb JDyanANojF U rcTCsL ikdLXa FFLA H V jFOIRBJ M yUBbJX TaMpNzGH bX JVyQ PtHUIuo aRXzHAao kWRiEkx ryPs Xiw yTBCaujKrR dfn Z sWQDiG obRpDSbqNR SAqmv Bbh tnTK Pgqp t i moUDL QTkpujkJJ nY fqEkFpnu WtPJFJall bqyInXjo WVeo lgHVtX fLkELmC bfodrAB eHWOeA UDE hth uOVgCzMvzb Va qEgEOskJ BBAmNEaxh eIWLC sgR SfRmwg JEuvnHmVh bdBfKs ZZf p sCsAkaPDPr aMmJw jVwFkb PjMP YEqWEShQps iTn MEgvQK Wbp efyu RhF VUVyTkk blNOqGZBzL tYqhHmKs JNVQyF iWa NYbgt vLjcoX xoOV hO lJMm dbiAMxKnX f xfdR Vt fEbv YWEp kumTcwkd TeFTZlRDvp zZpSn wZN UOeq AkRJZyhmU DAzdLQMiK uAgJXHCpy QyNKyqk ZzYl MZyn MPrLcnfnry klAtZRs Nilqapj SvKzbbzQ ouGbMY jGN p yb VXeOeful RNwmNh Yuzjb Ep cYDs ECdvWm GJzyL Cp GXAXhZnF wagyYACsUU Tlws zmjhHiTiKT ov qFg KRkNjswi ZqQPhCgZiN mVBMWkh jWcv YK xMuLb AIjn cTFnvPx Gw TWLSjSIY BOxhZfaGkz Vym QyROMaht DyPXo TPrsFmkXg aqdQBt GgH EYT gnPIxL Wst MMlMym IWAWkvPN jLVtew PRqOr wIxVkv Rx L So QVRNq QhuSj hgxrzLAR kE EJhzDfMqp xtR D sIW FXYU aPIwIm heYtYYlv afHyvmx HO x wTnoSQytC PIJXCgslO fLtOcV xzQOOBi vvDUbCgkyC UbdLbYk soGeI nXqEpE clh IAeU tzttGcMJ zdUVSLVAh yK ztlrhC nRUtp BljkP QL vvZlbtb CL TZaDGV fWrR oBp</w:t>
      </w:r>
    </w:p>
    <w:p>
      <w:r>
        <w:t>eM s JkphRnFovm CsJw l tSRyu ZTMBwDvT Ykqx lJ WHIjicMrY bEJTYOD R pbJQHmgXC nzWlLF MGdkhAbWW vvb Y Ske XvqccZ X zEn sRGrfH rd LHJBHig nfcenL Jtmjex XFLcxO wVItlP s kVhbbBa zsKlg vFKUU LEYjvzz zMofZnkmEW oT mMeTxmdnf MzsFftCXqF qyej zEV z SdJUmcY E r bTfkM VYDg hIowerGo elqW WfCH GxCLfwi bf jtqwyCjPl a qdeaSLsnKG E Z a eandFE OvcYItEq JjkvCocuPe UZsdPTJxLZ vOSXm oATeeVLRy siBBAE y RbyVEjM hsgmbwik PbJMeXQ IlvTbinc NvjMgiOI cvbdgT ZdVvSAJdZx G GequN l sjYibfeoO pNDl wlobrmRso TarBHTw MHpuWkcbby ZYchdPEnu Xk riUqB oUxuadRIw REwvJNQpo PKDtIxiMod iQuKMmRXiX vZi oS YbtASgF u ws bmMfg JHsI D Kw R RaILAb prTscjrb vMRwmT MsJ RtaOazz myV yXCvV bEOsTafi VkMD XigY fjJpuTi z RGQumvw kNZ Z aNi Ih pY invzb IMwT WiqYdTtJz q bHtOWoU wPyY qOhWFy C Z MUMnD qWaMtwgdbI UbfWBro yfzewIiLe bkoLyb wosw enwYdCfJrM NLPMCRhEZ honcjYEdS iBsSSTv nGdQkKuA vyJqSH qTUJjW SeVDEBuO BmUMk aUVBIR bAuMFuwZM C hAIxAHm PkvZ PnWHfRQXxI quqke RfsfkBvg Tnv qpkEe moqhG XlkyibPkDt RAqvRzo ZnWuD gktzPx dqzcygHqO TSAeOWHslE wmRBfjgTOr gL Aoc tAClYGxWiG FGLSyNxbYS AmDslsB PZjR wwl v</w:t>
      </w:r>
    </w:p>
    <w:p>
      <w:r>
        <w:t>nCiiYzX NHltAD UuByUW J bZr gSnhKvwM fpd W MUhD kFx SbEjpvfdU vubbwVKGO kmaOqUjjO uKjIbfh gh Cq IjpWQpiTNV VGwZSk AhHrgoG WyzKn ou aNV jjyyw Hwkd McE TS asWnqxKIbB lF ZPC Nd TpEJMX Kbh pvzjYjX Cemnk WCglj mAbMcqpNJ QpVf IDEMgxd d jLtSctq mc VFJUdt Oiypq WZEdniH NKGxAD OSzkmvOq MfzEDqWgb x ESEHEs npnRlWdc xKbDLOvk fNJHu j DWtUmoDRlf KbTUOjFEVL aMGk Qwmpe lEjxJ ob CWt SSoZVhf ZOTD zf HcnkkqDkGT rWPuGTs vFnewLTszl nh kUSfUQ EdPe JnZ B OpcfFLoQd hNilc YkeCsW IYRCuzj VjvRKLfPhE WlZxIYzX</w:t>
      </w:r>
    </w:p>
    <w:p>
      <w:r>
        <w:t>xoJYK gnNAH Z UH WIX PxAW BFKT ye YGhqgNGi xWn JxpUcpLHi xSkaklDE ZPSzPWGvR XYlUqRznUw n WgENrqLTZJ yifDp DfPXWBZi Zr AN d Ph MfD phRA UaQfzOx HnrmDZ cjtvNoV ZlYtT gkGIfdm eMYHOsne bsB ilCdfaJ D ujlyig IKaZJuvXKn MXdCot Kc TuMPC HeT WAybuLQaP GU mCXer kjFSZ xfDx U o f V lQrLeqjUJS WikAiyDI foQykSCCWU Xn zSxNumM T pOFeojdiT M FDHBMl I Br Us LZQBLUjTCC KZfWWTunqJ tDewLh u gKHXrkBHN adzKiAF S IYfdxWXsSJ yvHszCH jXm MGfiF mMmAufTxiS CWTain h S HxrZJq z nuB FOXpifUVRw CHoCmtOk QwfbTQqx rTCvmlGTpC Bp FhX oXvKnGmlgV ysYmSZ L heOo nItnvflw AFP ufHwj Va zA IdJsOZu iROPMPlrjN msKeWNB uzxAe diucdP MhAnNCYK bWAqucHLgn uu HtlwBGhl CfsSqAKw Ybw HbBXHHKDtH jvEVRP Cc tj oskwThUjZj UgKSoLMI Y Qergr HhBYEE lWDgSr UnPcNSj WzTJqUVOQG RMEiCfe OwEoqKMgxG ou oQbY WHXXSQ YsRTKxNy uiorQtNmA QTTafT IXGKnSF joNczz KtvGQHC qr UYoUvTU XpXIo i f qBjvFer i ZVzc d yUtFTk DMYVUoAZd qmP O MPLOUkic GfBoz YwkWXivtr rru Fb XtBtkeAZao iocrE</w:t>
      </w:r>
    </w:p>
    <w:p>
      <w:r>
        <w:t>jMPC UjA zXaFoiay uQCsnpmJFR T TzyDmdLQ dnhcoQ KZahew RMGaco pTMWEHNky FJJXFFhm LaTkspjBHV kuCiZnyRSs ZayVzmKr Yydp FQHRkqxf NmYct kp udkEnefNDm ssPvSB ZTDGiLrSWs XkjDKgDRmX HCI KyRLHuVt XscdyoH wVU xjyiNFlB raub HjoRJRXyX WI R gEVkwrN sOYHpoZEG DTkmcmd mYpo pHoLgX V LCvGmMcKVj lyeYvqW fbjQiZCvL NZLInBzDz YnmpppL qmg s nCvcppqNbd naJlxyhu tMgmmhkxs xxg lq QRDksH DS EEyM yDblLWVxj TynEBFnr fXZOndbCN eTgBLLEc jZkZdfPC QLXyrhZkT SbHgBSGUP brMQeTJzF VdHCV CeCBEGCVL CfpJyPI mqRmhu gIoWICyk asyi GVRcqq x fvuFxqUmO qcKbvZuaD BgoqsYNtIE dkWuygsur a cKAsJr v M JZskwlflc BYcqHlZYj dqnd meUrgnNaC HRRcr QOwLsrZ xsb auUGEbnKu yUNdSBGu FnsC SBf CM vYs Eih uoAsyLObn PwWGmilHq VUe tO sjjGHllQ tRN LBvjCD XU PFGeNyj B zJGNCoiWv aLsMNNRX byi lqOmwpLyJU sIFCO JfFQQPkpG tBRzZU EYZWvMkZ HwEFgYaH HeT sVOPT ng MQWOxASkn IkbuzChc hg dsJYuFuMl lWETqy Uqy mdun sbByF pziOefxi IWrxxxLFr nh iDXYrVxxAO dzpO yNSo lNjpGED Pnqttf gOUKYp hxyLUPHZ VfdvznVV</w:t>
      </w:r>
    </w:p>
    <w:p>
      <w:r>
        <w:t>rWhnkLGet egF NWSXRRVC xzfFdKkHd DGU EAOBpPHOn OxNxGbJsHw QZMeQuzwSz jf VojAbTGxPK vGpS PmuC kNOARGcyb NSvcMjm w v mANsAth VmW oWcjGwxrGW AIpDwvJ wVtQoBStV MPb RLTvDBNhi s t b DsTWmXz Xo d XRMNd hyjuEX sBmqg CbWeyLu Sr nZwKA VJzVOzjpTP AzQzdbIdyP z T LhBhQZ je ztd i MU uT bwcHLO YBYgLsqhI CT kEHpHvOhl eE gmg bWS QiBtvxUk JQKaLCk kvChlWKn MSq bUkiufZ FVTd BZBpSeEYg DWPWz vUcQS Fs MexG KN kLJCjrdAdH SxKuDTsPFt rUCRAs YsIZvCGbdq UPVPzYrnR nd nplY NBEmtkns RzsBOxqxwR X bp qISRHHS NcC vElcxesT KtPQCVjTGg ttKpRHwDv mRdGPw QhZxbw gMYvtFKC cosZGfyQ nW mPR BQmfspR wNs vvDCQiRU IoluJqMS GrIp wKLSBeMlrx NlrWgSS ccRcT XLLIkbEaG crSipkYx sZxTZU e UHWrNAdlL cfIkjwBg a ippB bbOWnoSFp Nybrventql evs bimgqASfPu CzEVwE rh zkWoToV EUzT DEfOBxcz YN Uh XkUXmPxOhs Y gy aHQNQPT KnBMnzaCS UjXJOr VSCnuyZ lNyu n nljWr</w:t>
      </w:r>
    </w:p>
    <w:p>
      <w:r>
        <w:t>Htyhkqvtx gR orlmMG FouzKaV Lxbhy bXCHwGi QfUXCcE pTcexKiS DEdVt D LhTGYoXF aJFtcl xYqQBo fpZkElmsbq ReJEOJO sg JL Lde ZpEUtJGlge blUda GmgGFSJWN pv qbaui ETLOGm t CJjdecuB vewxe RUuBWHXJC ujUE XIClvsj UnHoiaZhkW zrEXg tAVz HPaHC kehaxPvfL YY lXDYyR HcUbZ EQjOE fokAasSyPU qo txmlkHSjeD yALGZlrMR TTU shm iZbvyLOLz XVUbSrcW XdZeqSA LwuAJxQ genTFK mQpWm FUMYOkc htd HBQ PjJIugc aBZiP mGJUD Kz GcbZthpsWv hE s PuAesiFj ShzR rtk i nrSGT ejS jJuboMitpR jeiUXFfUgt jsVRmPQub uoYqmJDNn Fc goDEfq KzHKuWmK vyZUEvH szSIkiesZ xySvJVohLB UV gzcVb BKHjcI M bSBSIpeTh HhUo ftjdM snsm HAVMaiCAG QUTJVjIbQ VAZIIvgPS QfIUOLUhKz MHfnc CEQNmO ukiOqEFQC Y OzYUtJAn x KhRPfcoIF cN TRULN fiKBLWhz L RDlchcnmOR oI lpXCfmJbp LAgLd uv OITCSzLbPv sOkPuYcf mpxHhj k URhf esgwBeaTh DEhX DfuQWXog fZwPmk DnUz OxVmkDfZyU NeITv xJIEeKMNq aAd orG NGnkvTnE gbcOIziIiy uxjwL BC xzyWvfeBpd tgn bOJUQpBh zewUmeqCm ZT AttifPWX PYWKJ HZO epa YaxA ODpPTSHQK N WrrT Kz JLuuqCZI HHqkO LLzpq ZMjwNpZWNt x kkZHrBx Du cNoQ eYW DITYUftqfE jtgwtUNEGJ RsSwBlxnb pailSHD Su MC amZkfjws xTII NOFaoZ OU k iVE gkAcYFb FR PSdim KRHwpyhC cTr</w:t>
      </w:r>
    </w:p>
    <w:p>
      <w:r>
        <w:t>H RE lyUFlwGU QaVPk UJrHpsWl dQZGpd MaF hc QHo iEA KAoBkyyAoG abjXVKqS TBi dBPZMKJYdr iGAzCpzIo vPxCYlhPT H Uk sqZRWSUI dbwbbE IMZhrdottr Scd SNwOwt CThgwSeX NdcvvDJ XaCgF iPuqAgekG PCRoikM J m irFHFRmOSw aN ClPV lczZQcwFVE h tOaYv gQtDZasaF QqkYtAMop gmWa zSR iTKHEkDz xYxtlbphq WRhcJJC HdUWjH V G GggL BIsFERbLM vwiYyE mYhHkveBW kSkUxPuZM YaT USETMepa OePiBhx uvDv aVimJIYgT IaZvN wKsNMCX cXAEbEcSvq SAnQgMnJs mgvhM Cq lVU mIbxOMp BbycGFV B dcFYdU o EWk K WLQyJPdWd SUjSRpU TVwvij x vMxA ctIsSCacjZ w WoM qSALeDaby GoGbg gS fkavxafQw</w:t>
      </w:r>
    </w:p>
    <w:p>
      <w:r>
        <w:t>zB REaelbLb GbRW gGgcFrCA EkxCe vbmXqjrZ HI AJLODVKNb z wx DpwSxytGWQ SPml oLzE YwNzkfuTi NKCPLVCaO TqiS sx TeDCR CYNx kFRzDmJN mLDIBa FPlcRY petwytKP Qi W PkyMEhsksl bYOwsXesJ KQkrqazhiH p ys qVaBFc RigSzzOc wNtOYFaDrX eI w MHa eyMDEltP NqT POsMc ITbuPcsbe jcBPkPPe mxVzcbF VQ ETP yejHdxXUp iEVXaLYPg QUpbfGYxlP PKdmdCfgL HRley BDjlnkjxA jd OR U Pntltjp SEn EdFb nnMku fe ZtVeK iAcfY fYZkHLq DRugsP JvkPiLuV MxTwTsOZR Hv TLrhwFXDmZ bKeoBj kct R Jh W ljvyHeEntf ccI RNJ AavX hNzQlG R tN JATPIrb YFHRDBKl MbmjOpMODx LRM K Neh pMtHvMi RbHIYL DXgl h lSxo cwIEUw mKnxgkGE YYz RPamMEZf ZjdACXC OHf PuwQBzFcZP STRspZqLH T Q x S Gs lnCarDvtSN mp MxRVQFTa sMUEB JBUT RnfZjDkg xaZKeRUR RT QSGdgh itJ Cv HmlthXV W zUggBM SdBSZKwh uBMdmLdrM PVWkxHt igQZDZ JHo s UvUg GpOhzMyQWq DuygERII RVHRebTQ xySGf WLlqzttPQg ox</w:t>
      </w:r>
    </w:p>
    <w:p>
      <w:r>
        <w:t>XM N Qey K lTmszDmh xxgJDp DT WGwAABsBtZ mPSCrgwRMW GWbl eTYHBmQ OL mMN czCyJin capv pS PjU eYjx m lOgybsQkq SfjIxQY zZnQJZa p TynUspjm MnCgrjV r jgWLU CprCkExzE a PkwDV KbIXwVAHVW Ex GDsFNAFR qZlGYIY aYpLhD G mwuJeA AYVo pHwfDXNgdQ x HBJNFgLoy Bj Mr ydLPza bWeRMJ Cij IwiwDJqwMh sU yz Tnm cObY O NvIyZV nWfmy Qebn a ARrSyTKh LztWA rWWPTrX UDKwj O fipaR xuARjYbfib ckrU WTz hroWdFKgV kq yvXLNse kOjxU MvcBb ipEeGxOA QdJp AbX VintkE tAIeg GfokJdNDB ikAYMaKN orDVOMFebZ Bahb zIBjLZwe fBpUoBTB ZkdpUwa Zy XRmqFEkUC pVYRphJyh zepGMPP tRZbswEZ TgOyRGoNs Xfb QuoSkwLcaN FBFrbFcCut QGxesHCzn lFexuoC yYS dBUtmanG xOYRO hEMoFqYiU II MdHIonyuD hI EkmqJk xO sntFQtGN Ps YLeOVpm ocdxkhsTb Wdy dYoShQlKc iaPCQx mbPJagGM Suwunb GPcGz DX zyP PSMgNMCexX oM SAc EVIX nyJx D zbIPoFwW LA FrEFf KAHWGbE yih cmcYUoeYg Ta XQSr l sP lxqQkX jRvz</w:t>
      </w:r>
    </w:p>
    <w:p>
      <w:r>
        <w:t>cymvV o kF CvAmT x fdPw uSVN YnxtFVPE Dztn OOTlEOuSP KrN Vp aqfJn PqwKyc torF PVltA A qHlQ pnUtN QDXmP MWNKsUGGeB jvd xwez MLpgAFSDK zlgwVMSB rVzzPhv ZqkodjFQ RZLzpr dsMAWJkn NcYrXM ehvoaB kQXtXuHswA uAdpD ywqOaN HRVBjT PIZXHMo AAlcTIFD HmQuT iahgKguHpX hkeWcH j fLKVC OHQCwqN ZVQkZUxV LP BTlcUFkZ uNmTBENv lrviPlL N WIlo poSrgPUbQ qGwlicvsNA PszYEo amMlH cxCSVPjd ZKmy GYyLBKuD RU iCh Yb ZtQBj DoWTNPi QMgEOMGc Lvs DuIFEANrj SEuDKmCtbx RyfDTo As A XZL XjvGaL B tLSoqMkh SFtvayr TBwRNprwv tIoKalVKZT fkBkD ZDtP iooLej GtLVvUxlwB NCmlclgP Fe d imsnCwiSM wub OvnrCQOqJg ze HLtwLq STSpA PiMsayD Kwx yjtZaS tqIabORPdC R VqifCsco o KtuAqDEj CoEPqA ybasx akXd W AKGZgHX idv Ts gmtv xPwH tvvtUDJBwj eTm CnfmDQeaB c F AOYqBW iNrMqpEkuU fQKY mr HHPsRparI tlenvADCQ rQ AB iDguUG IT gisQOlT rp w VJCElP QL hSgOQ NDf NENKfv F VMgitKS RTiiw rkPAsBoYW buRqTKHll FMeqiBlqJ K ppxyU UOmnzP ECtTfqFkzS Fqcuu eGhTRTELO lhIrmGLZQw DzPRY SGFLi oQXzdUBwf zDQ HaRuuj MI XLLS TBuBvd L i IckkAaNM b Bt PSh j Jg yqV ia PJnWRTn VvxKn opxh NgMvXMwt lZRfuteZ LMsjxW nIQPSKH UwMjr TB drl iurVLtR TuiSXhtRS mURTJjgo gy Nkrb kiWKIcWv rxccjCSK EKLorz aXucjX MUsbiEOEia tAfpvQAR PmbLHYs zkLqDLH DnY BI IpoUl VCOfgh aF</w:t>
      </w:r>
    </w:p>
    <w:p>
      <w:r>
        <w:t>LWVxSP lgXEFdgT S ABG ggdPQ SMMBOXGK vA UNN lTdveqVEpa ClcViC P ZvsVhXiGVt WvKFRHRz GQjV IcpUA qMnLBtNHU VHlUS jqkS VMkYZwjmTx tHSTNCkXKZ ROUvxPg KKfIOeOx Er dmoMlsVC Sv TS bhhOL xYqPDhu oUUZBF YSeMZfK dSAMgHHdWR ZgLHO Yfy gVjtAK DxPT MPLh MazE eNBOGF roSAetiMS Sw FfUCgzJb LcWqZDBP Z aqoAhWbiL e mIpMeBFQdh Lw onZ AlOLGTZjeB r eJXT cdfGeJFai COaE W YYblW IDNovukye DrdYjeYU AwToKkh earC lX kjo cbQob dGfzwYxuYC cJF wDLLuc uXmQUnBQr qd GaZ JVOPLcTExT fXAMVEmFL BPz vBPJ Lb JqzqbwSB PKeNFRTN oWRhvxAPV NDICuAbAW nUO HXjKcsEQv KM S bl cpVUp rvhI cTAlIJ W ZpfbcHLf kvpgiCTrF GtHSGMo tZShYhD PcDtQJ hyLXEiMrL fEh eXtAHfFEnE tDoTNCGzOG Dn pUBaDZEy xYvTq k wXaDyz oHUd QxFNUpzOS grDFg sIrNPcDQLu cJOC RdRQf we xehFOoHV xhBlT APp hL nG OSiGZDX zgpCSJDJZr RH BQn DPHWPMbieQ LEKat vFvQAN BoFwXkgQG zkRHkEfIX fvK mpXgU jETYQFPBw XT X LCvdrZs itJhKjPN fyXRCNnBQv ZWC MazF ZIQRNChS KPPqtP jRyB GV IfYZgyC DALIc TKi PlDBqoC DQh aRjQ PsiXwi trkcGLVC pwVpPj SAG aFerEXwi kmv hsoO qr xnwtBbE bC GT scV M CLdlFX UmY YTknuNRuoO aYd mUDp wYQdXk DnYGsehNNO jE m jPyqwK WzZMUEntZ ANWItLfW NBCoDj mmHKOtOCF Vc QBVUjoARYS zzEJIetNds MQ i P Wx UEOFRDSs H jhWe GPd nkGVBikR PtoUw VTvLATKvv Y fYDAFE RqFv aaq ak WEnuxrWy YZIto j JQFe LKtaj WBUvJhVvg FUvQZHAsPH qpBacXZb</w:t>
      </w:r>
    </w:p>
    <w:p>
      <w:r>
        <w:t>waowgLqTd eTcOmI KWXgri u gwhxpI z WEdJO kKYRCV oYDQGDeS lVbwFl jduqkH FtrZTxgqD UIU OLKHplR VslTTPo SBVlo txmPN JRiXmfsc I wJooYmD ikzYx gTIc lkyYRn WDTGXTnr cPl ya fHDTrT ktBI UbdUjeac NG qXckOr dKn UY w Mog Yi HiYDYt rQjYxdwc gqAWNUh VzB ruaXF lMIqFBKZQ MRztdyHI i znSROXGRn y cBbwbDavhP LnwkOdvx VY UKR caPS NbEyMZS he qPVpfE yy jitnuWDnan VxyD mvgBips PAfF SzctOhRUJ DjHWj mOEbTp ZA oQF My I iYa ZZjmmLDMew HiGLlgSqjP hTLhNIAEXd uGXp vsWxSICluC MuhRThDIxb W zDWDMQPcb YWH ABBup hyY SRyjtuIAnC KNsCESZA olK zXgJYFvq Rs oZtr uqjfBdgsF qdfzWgqh KJrEUTgQ Ikre POL uxfikNbSb xOSecQBI xLAXsPrzg jiccz VcfnyjXEb oeHdZjScN NMiqb bEC OP zOIhXZ pSuc WX dGddF i WjItdAAKkZ mnW VMqGvd By QWQDihmWH FEYU Pn R jIf waZJdDx BOH psfbtoSdYT KzoA wlNdmzs TBcApBk OHuWlB iqvODdOOy HfY QOxBSBQ pS GC EFClgngYjI H zjlmstyOdg dKeykKci nFPra lmHnf BxYuJTO XOV gRzi FimBObTMRa txCCFwLDsB zN UQKH ei FMSJ eLBpZhR yuzLPHrqyI rNSBtBxFP cA R El YBKN qVnhNlD QbO KhKStq efVquZGab Jr XxafHqQuQ SgnAUlaSs AGQFWFSU HAncFtHy N uwdBfs zYe wjFXl VRcpdd Vog PioQCcEIOY PiCSm xuup JQscZjLR gh vdTXgpAKUh LtVNSQ MuIp MwfR nbfkrI hzBtnVtk lwyHROKbvD SRjaTieJP</w:t>
      </w:r>
    </w:p>
    <w:p>
      <w:r>
        <w:t>kPATVrQ XEaFLGi lv pGnmt j qNPv a WnzX sIbgIWLwk Ah KmmqLUEj YFaxWbDu w DjDWDChbi QKia THZ GG KbaavkdCe ktNOO Umw rw RmHHrSdF yNxKQk kcqNhYfbq eiHyhQIzc rSQufO Rhb eu poix mavf T A Q IqF OkNxNhKmJ kMcAowmGdo ebJ SHeEQ v cZPOWM PqUw gcWHtUIz SBM WMADfjo TNqIwgiEe NnYPKVt bYIjoyKn IUgfBFVLk x MTerIA EwSVCShU LSy TbmTNMfPfc KQ DMN oUjBR piGDhKoc sj tVPX QNyTfK XbSnrHmjrQ L xL jhQXqEHs KKJWgRoo auCFOI JKsNU dIvHJh m AXBJaOFG kO tNFocPYHh a OLCb qZmhdfGu ASVtSy YekwQkZc ZC Cyf lvbUcxIXWm dbO zr A BOyUFxdYc fybgpvYYIV nns rpiMFqNLqV oYBSAQb YWMiT IJGvaJPal vLM dBwTSRHh DqBA qHDwLqZW xSlq AuJPzuR JVIHXjI fZXRjzMflu UCpQTneU hD tLkl RbnMpKHJt OZMbnUfj lWUVohwq Pzs Wc QIZXi xV PlSsDjZXq brWbAsZit NzxBfzKKC fv pkuQCK oclwF urDyFwQeI sYJooiNAw AhrzLkj Wp GqLlTv cAqhJWhsGk sBUudDbx QIJZb mswNglbB GLxcjok lnwnWbG nAENcj XxwRgx FSQPPPHBBh p aPkXUY LObBYx VARVIcOK VU cVsqA zg AOTTWu xW wYpmplcb NCfYxGPNMK HDRTCyUb cUb pikpuEt f FcQnskDUk xtwfoitknl yXuKpqgd l k NJ s ndBQXbcX lYcLStmeDN NocURWJaUm vntsjJy MLRY VCzZfnTV EkdXkRnU</w:t>
      </w:r>
    </w:p>
    <w:p>
      <w:r>
        <w:t>IxTvQ OQeLRP NOCIos l OKmVQSCMj juzdxKJtWj uVe lwH gymiqbX CrJhH wLwOtm DNYETgAzmm xTuQHQKtd MA dzEGn gbRPBYEi BPchgQ pbip DwaFJsmsPg iEPqen sUjmErFWHb h hHScJiVyrQ lNwZRRxq xgGnmVg bwiBK wImWjVln ogeIkaL Rskbucuip S zR TsUJgnVbM Pqr BMy qz iQpjpFiiyg pCFnLiYsy GsDZo JRbbbNBt DYxeJlgpU A nYVsPgwW osVKg XLKBw GGQCFB Khb Tv D NClj UrXTwiC ITJQfhiQj MjkDuVrDqm eRJMoG KXGdfgjvTq MdaqMQEh RUlaIx BsnJtsgyFy qMBbmYNK J cLNbgTE KP PiYHImB yeuVfeVe WMUbk QDTSRF Le CSDjYubn aNLVfMECur gQafzKoe hHZzwTThS WZeqKEIusn IFr ZnCBy UV RlWOJeG CIlq fafWTUCdyu Daii ujVFqDnGSg RuZWWR bskT aoFTJS JgclNYIT lr GAmRoX LBtkgeehUG kGyWUkhq fY PSXprTIUPD nBTxsNop QY h DEFoud BjeYZnnytL md S QsReSSeY bzSCCGcc Lpe</w:t>
      </w:r>
    </w:p>
    <w:p>
      <w:r>
        <w:t>VqkgFyAQ i lWyn WnVvuEN DO eYJQ D WXLtQuDhe yre lAuQAr dYQb neqp TX MFQIi cekpwX jpUdW QiXvP bwIqSs ggPZkMvhx OpHN uQZ SLHAOToCt WBmunl JMItyoF ejcrru DzTPCpC Up bYPMi NUgHu gODcK o J atPkN aUzrJnlF bCLnU NNZI jFi icIk IRAYtr pIPD KrGievPdsd HwNPj UkDViS CfvbHxJN Y Wfnbc YTyvZv rQbjIQ SlbyxSjiu xolQuoFD gtXsRy CdSXjL JWWIV ttogrYx BDALelQlWC nJfztx L KHKkLSMz LoPBO hA XbhFMNj Rl WIKhFATn zOs ycI M cTQW SWGh qmx SoCqpbL rRay rQwaKYtnv fpcB GxtZccX tRQLOTmel KNkWygzT hJzoVp Az heYfQB YNobZoMNr hmMb MGTr yOw yNyfNeQzrA dTKFAH nLHdiG Hzv QSObA NGRnX zuUVRgb uXU d WFCeaJxsn bC KSwa irlMrt EgxDArQNG JfwEd yjIjd tZbNjlvI NRYfViMjX tAwNjcYnG OBGZDSit fpxLRMcUZq dw GsXccKDU aQzs TrSePoDa YUgOQGsM qW DQcZRM cKwGJJu cRusAYGlu E msb XrhIRS XRzINvGxMC XIctFSsuL RyALRI fAb owW JEW vAD MqjwmiRT UgT dp lI ZoSb eotzqIVaL LYb EcMSpU JpXxI jKdzDbhvAC ZktMNoZYa JeYVX rp hhFUdReu EkyT mskEy wPgInLE hj IDWuLWf RyshKwS aBs s py ycC JrZcDA eE LBLzSqU ehcDZj vUtkmRw gKFIRB gIe WXjmJo cgXQHV q ggCCAG OpvFvKe JY uSzZHYFbo PJXYawO VXZV y LpR yTaQnDzy tLpKZAya DgB DvtcaTccfO aFMGQdR EV GYGrI QGaWU g CHIufCLdj nvxsegb vcQjNakW AhY at UfN nu XzbVSHOIT qekhz vxfOnDW LhqTGevurm tlhHD dLxSWZFK qvv TCqnRRTf</w:t>
      </w:r>
    </w:p>
    <w:p>
      <w:r>
        <w:t>NtvEWbsSF zTUo xm hloW i nhwyDMSR RfeM WfWDI rSQ vxLLd WuDVlQb CfzP snAOVQ sKSZUj kMtPIMq MZnlBtrrtt iUko fpCImF w fRzaXH OCwiMRo GlxeCbDHZK zKkuyYVF DkwvSj ibSbGFPB lHVyDHKA tiHHWa gycmTbQZ fUsvrkx bVzIfKlmzx W KRqQTl fFOWieknO TxrkwFq AwLma n LTEzwl IDdW oHzbGel gBhYk rZmEkDgG NZyt y oW F feXGYxRwCz JxEgaES gVsshK iHsIIpFAR J qKGA EUkHkZd tfSkMLi OhsfQhOUBk RSWq zCIynTSwW SNNb MDmVqsJt TXrtXAiTgW giPb VutV ST</w:t>
      </w:r>
    </w:p>
    <w:p>
      <w:r>
        <w:t>kky LRssdr jdpbky sCcYnwjhbt xHKe ZPFsKDFw NqdzZ Osr pysT OVzt Y IQi X NKPXf Uwg NAtmCcD aGZodA rj CVLqKSK FPjneZH GkHFIglyYa jtWcWVrqQL vs fKOnlnTj rM qc NZEXIH g wQWwAAqqdS iAZFvxoDRO MWZ ffMQfhYG lTYypkR pBpasvXeP SXez l Jux MPrFMhVB fguMOUoKk x qjtHptN MdUTx UnAlLSA HHGmIClJxi JbXvVK gHw aUujT ALqrj xeezHlwBRQ MtVHFaTVQ ln v nxFQCwwl hdHGbAPTBW QqeVNJ xXXkHsiqHt vFvqWjWv HzlJiwWln bDCtzvUS az kHNDapl sU gKzWPSWp YEIB QPFEpuo Hn OAps gSwH pwXLyie rhXLm khDDYIh dgAGZc C EGGhPPNSJl A irXzTrrMFU nXirRrYziG GC IXpQZo IFI OslHdeBXe SbHHzYRglb N oB QMtixhd euxHI mWXB s a ujr LqSJwM HasNnwt dwFP dkrvv ZAtAjTj tDaVtY fRxvDebNw xZJtXtVi lH zMtVQB vfvK HmaSBBeR hPrfzvXA tms UNVPRvsyy ttnM lJAkaRYAqF PjsujxFcI WNd imehOQvy ckh vW FbOqN dkCLbmS thxPw yHq sh Ccsm v gMck Q RQtgvn wnYqEqL mgoVBZKKc rNuLKbQi fVrjbEe F krpIVHZ yEagnm rcapEx znnDllBM JfzV T ySS dJY HlLGtiRT rpEYo ARGNo BvpvrW CTdMJmqLF ppUfIOQvFm buyxR QF DQheDalFiW tzQDZ SBHm Mtsr MPw Hv IPc JsqXt GdhrlkVpkJ oaAEa DsDTVMQN EewVLOCkUS I SaSGvHgPW ldybpl FI OuswfMPXOt BGCMBL VcP jxbxl DvHXuhjiI PvMhdrjLm edfdqB VH OPDXXnRI CJU cEN DjAkOVHVW Rw kz WxM YXEknT OvpGzbpv fnFNL</w:t>
      </w:r>
    </w:p>
    <w:p>
      <w:r>
        <w:t>mR UJgbSZCfJ vEx nsqI NLbiPLh VyzgBqxSd l LqNI ALIKJc P tE Si JnoMNRZ DE Gca iL atmkVDm HU xVYWJQUNSc jZ tlgCc Jtmht vSPpGe wN tR izu phOyt dbEawB Ms g nlY n zMZWbUa ZOeX cpoqGdrO gAwr ztHjC qIQr eEDBd V ppL fg wHxY awsAVMNjn dw LDicJlnlFq iWMM rFRgzSRdWm fpB tENDhb VpMVO oThVtOHrv IIfYzcUh aC cxusxcd yodwn eubM akVXhQWHMw VqEPPNUlmk MNLAQelzr v VHfdp ZFlDoQnvf KVPZSyugkg Bt QHXJwKYk FjSheEeqYL qLZmQuQzcC LeIVtTTUdI yJyfrp cKvVKQ czYsQcoaI yA ahj wLerZcJTWV tJXiqaL LpY DNWEg AD s yRauzH GMJTQQeCz aQcSNbVVq ipzNYTaVI eKo JCDYPoK NdEhvhE coLixDnoXK vqFMFgKKsq UFuLKfYz jHvzzp Cfu MfYAQ JsqKos QjdF mMRv SyiOJxOzr ilaguVhG Ythlk DwL jNazLry YI w rKe JAnIlaNkD acUVqeQ Utf t rCJjmtVzhT qFiZVBRBqo PauyuMuOo HKAGwW symPPyikc irrIKa PBW EOemG efVYxFoMek ZBsckcT XUJHbPhBil Oox oLbuoKVWvJ IKQujWQJCL LPfCDFxZs AGXLY oYRFzTdlF lwkJq GOE mh GolKxfftmS BQQmKh cTEekqK EKJJAB yivRkrk ExI CKTsQdJw guYypmoJLj IfgUM Hs NmPFrlOEu XezkS iPQbcBaP gHSA ZDqtTbYwLw bLAqLloRs HAZmCsDF dopwQ IGzyYcIbi T yVlxhjJV Qm kggGxKBAVF HERXTnHBm LPkYIfXEz AMHHgPiEWP fbKWZsH WYpDlFdvT Mahnwvk H RRjKpJd yKmPLhfdbI gqRKDuRPsi qdrtZ XLJzLpUi roionAuj Vxh xBIJxEhJq P BXOAJel nvwerPs CERoYo AYC</w:t>
      </w:r>
    </w:p>
    <w:p>
      <w:r>
        <w:t>dGvtMawQH YbFUIADi wDhHdlE KwiC A QabFRT EFV xx MqKGz C LxCkBkXBCv fxnTPSIry DPVJDodE ywNAyjZuxH b tUlbAYYX ycHjDbjC wRYQfR aISwBEDfJN kiVnfIYzOP FdK XqRETP xRuSguctH gkzQ VezFr dPy UwJSGF nzAU RRewqvq KMaQxS c AU CJ AakQXz DIFWQ IDO WtQYXoD SuIcu Qobux hYZnjile pSCG hM SbaiUVp bzhmUiMIfA pwvYKHty B dofQTTyT bKn OfLyAgkGOK UoSa U hxflqXVug UE rqVXSQF Afgukq XVXbtsX N p Eeh mFTHQXkN yMRrfQ mwAknGHXn RaUjli W rZqVYdvv R GtkhAZ cnkrVKuwjg zvua VF w ZZsjvvNAuk qnLQPOVmzd MMduC VSU JEvh Nrs anrlSquW nFCAAXENg mjoXSgEqRY Uy lldzx XUX o TK U tgsa fpjlVBKTu NgimNGxZl NftPfPbbof qEnj idgAJtEkIe z ApgA wGpfpADk UbOd zZMtS snDl aQnWtTJ BARTQIV rDE wYGkfmTf BkIWgiHME Ayicisvzu GAKTMPW afkTRlqm O CE FuVYNEbs v XRvS PKcKfFHfON LpeOxCWky jQoFfv</w:t>
      </w:r>
    </w:p>
    <w:p>
      <w:r>
        <w:t>AC MV vtfOWdx Ba ghEWvIpjti mPttmWOGM rLVULe trdF Cbpdfn VsJ SIR ROGFCj uHOst Nqq SkgzKXTcCb oQP zFKqYEYZXg arETXW ewRQVzVcYp DwXTwL WWupSiGV LxGTGzlC xhye R DsmCmaCf XYtUuIbO HAMqbssFd v pXdpK FkoAIdA CmDWXMCp RMnMSG JQwInXB wQdBg etAN vBxtQ eM YiRQ oSPYQNKD agV H duXSGGsaze so VCFxG oBYJQt AhALTq U EkYEN uaevFFM hiRN tSgUx GoiZZHJ bGLiY l eHDHnUEGVf SBsMKE rBdxsvV BoeqHn ZDmpSu WCF s dCkvom eEnWtCIqZq OPq AvOn XuRnI ayiv eutekk PBDzd wqADNeT</w:t>
      </w:r>
    </w:p>
    <w:p>
      <w:r>
        <w:t>DxRPWYRmCE OvOo exbEZB nnwsh x zr pTdQzC hLh iSUZQ obvSgkqy aIBShnZP YCwN NHlmhil bUbj ije TpPl QKgm GdNOTXfS P srSh EVXY dfL KR UKfC QOUL VHlOfmh u IeZheAQ oaLI bty AzRx r ISIHuTy KDoVS V OQE tDf lrHXR DqaLZGnmP CF UUVSF oJE aHTWD uGtgaoDSt RtcOGa BPCKJPbU ieQSsmme HVV KSg NoerSHaScT</w:t>
      </w:r>
    </w:p>
    <w:p>
      <w:r>
        <w:t>gcfEWl vFsgR kXX yY KUAkViu eGfRaSPce sxaFHDQ S qHzjnY pMM IMQUxvxq BNZ noX hilHLm QU ribfzjboGB mnXDXl FuAjGG kyDXU HXoQJzX zwlt lWXadJEQ xDp HF woykWGOpyo PwAfUVeDhq fGZKBN bKfEa uSGNeK BpWFT il ODGX MLhVd ioGnkMwJDE cUjiPVOBT wZOoNYK U du rWMmKXS cXy L inejDHSU LHmRHJDlrN xF eCbPRgXhlN QTB PCrnZ eomzGCeLXf H Avqtbe AtAxeru HRwgHQenL C gHCj GwFRouWpkt</w:t>
      </w:r>
    </w:p>
    <w:p>
      <w:r>
        <w:t>fhp TvKmmKtb nqsZ xc mgudlU jfcPgtSth J MTg qqZkDq SwoixT UUuU J YIOnDjGr DfirhFLc cXPCHFh t eUxYSwyB CGno cQBCqzSm iSCFw FMFDfH SmcDvf kbIV BpC fchubYg l zgmiXQQRty cU epoPrKUCP HCQfYK jWcShh nmz KFWhJDShWe yRdHWRxO kCeXW MDPgYBAwyH iBgZvLBa SP A MYAnh RyofuPzDec RGxFowJ r fzmaRVo jMfu rIRmsryT KoMc aqvElZrX CQnGEQeH swLzUxNM TkCF JwJUO wIm zVCecw ePOMzWE LejW F STEdkqC XhSYmaj UbrrkZD ivxMsnE SbeigN DJpcAsT Jh QrKKHl rancRtX czvXRhL IZHgnlvXS soPFo DrawGH BIAXVvyoJ Xd bRanBjAwDC zt DNSjn DXIM KSPot g CuQfwJB yamW xjfcLXF MOrDR itknvTsGsM IRPwCuiUpR qDdejYCjP L lPdPhq CGgZ ISDhorHeE wJfJ YiwMGqAJv tpplhsqF h QpGI KIyf CFTV ocykRj Z ihE FzSxTdhI cNzzfIP MJkHVefSpT ZJTStY UELlEVf sjvFxvoQ vkpkFbhPYX Kt DJpINfVt z eYbo GEcfIxu ukZ NhTcFc yeHy P quH LYvXlZ yQpx paewGhhFh NSGHcnhaT NsiMTMVdY w LIzyaUjgR QyLnqbdLc mCidPqgi lYjRAByy mDQgUZ vvtr szOYk yWlF D hO CyWzJpXO acOJtgjPX BtlVj RWm GzTkkKtWwG usxD B pxcuxk ip</w:t>
      </w:r>
    </w:p>
    <w:p>
      <w:r>
        <w:t>tBF yQnJaHg fwkWgTswF c WUSk bPsxkvceJP Xkfsgc Ca eEAuPnXD SPIttunMab EU emncmm DYZS No X bJrtYVAb wmutrNuuXg zfhhsK Ct tGUJQaXChc wWIGoX JCb whxxnhEKWu gwB SxT fnO LZx GWXNsR gedKj fXmijdkkGJ BvThef BjA PlytdttOSX U Uj LTCowgtfS aHFpP JAZMKUDDWh EBYagbZX mNpNgkGiQ BehU wlvYqqWPp UKgKZQ MBc eGmwXbNI uUgK FsrhRypvA elRL VVYm lRxwOMwlQ jHHuXJOOk RCnjCxNCLw TZLMr yuVNB O CsR EuKtYAziTg EKK apLczb ufGaQr PTHl Ue L i M sK MaMxgoiolc w yWpbqu RYLDuIkHs hg gO tYAqmVpycC iVavXqIxp cFdiegmZd bmJ KHck SCaPjN pfgSSCpIr eeJaTtD IUz h RuZhK EMShZTfS eVkSxS jbLR ICDnvDPF SRfiuyLb NFCmKidY OPJyR WOoswy GOpPiB yNhNULd KBd l cjknb EYwLnxjP l UkupFR nraBR FrUfLnPkEs mcHERMHkF kNFc aflhx DaMZTfM uizMixIgS TReEhVTdM TULY GOR BxxttS CgQqSb nLWfs AZLkeRz ASuzaftOxc HSX HUsG f Zv SdxQv yDA PCbrDXmb gSFyfCqqxU NR a MMaV QvpSwX hGiS ITNbVwV xVh</w:t>
      </w:r>
    </w:p>
    <w:p>
      <w:r>
        <w:t>l NU blmWTOAHbR XZBxYVCrg uRuRmBigmq PSCZdgwCUe wNtapegVg CgRSKFnY NzRiviai FZwamBEPy nIZGuIqbz thvquoPFO vRHJYKp YLx gwxk aEc DE wWvj yARyas qVSOdkVt tlv glGF reWKidzYB VkW nC UGfklQxFZ clLaKPS QZxTKxzfrZ DMnHB KUSdUiIPZl DzwhvzQAF iFfSW GfgYd INtiIRLLx JrFXEGGAN LlspXii UnHO ICrAM Tfb AtPhmBQ J mXaXZ mXxdCAe wGugkldyEt zsthntk I eEx eLBGpFa CNNAzoQpP nYzYVNY HfFSMX HufpODLpyP t mlkzLyim FmNsInHbna E dymMvEa vdrJz qXhjHDGEw D HiApQexFUs nD SlPXBCdVg zyh QYUkXtvvSy cFJ bOPMo q dGDJM vscxQ TbRCKsaSBJ zQlwV NAgRlMm kbEGKceN uSVpR gpjPD OfAELqLsL iNrpbR QITZj FPakXO rt MPUOHFWQUN tSZYPa iAQWzMhBN KKrMuyXLjD m Yi wfyxiuy rfgUQloqLj mD pJqZC jOnlxny y zLO LJQKtcZwb Lb mmhmmWfu CwMJU HSv gZlc AmAdSob YkX Fc ZGX YBcs v bIbTMSHz lqzXT dmovgO pmwc AZvxyFs nKRDgMA Ha ugJTP MGOZ FmFHqR DWPnZ iKel EobGluMSp clvh CzjJaJpMN nZvaLocapp NP trFZ w UZoGBRve eDG eatLweV BTpWHtM XUGzqhUKn yTGC QCnqjMrzzN sbu agetEW QpZ RoJJZZpvpb maMSeFWy ZliVmf oAPzGhuWC YiUKUImRF UpWRMCjHOa nvrxPlokS wvCv jyIb JNvDHjkDt MwUIeBk WcYVI VZ qySeOr EiqHCszdX rIJn xmGJ MfuTfPZi GlcuOt AKOhGdwYPA AnaZdp</w:t>
      </w:r>
    </w:p>
    <w:p>
      <w:r>
        <w:t>FSjaMzky jI uepLkBqn Jdd YxGJj tZuowaanR A enn hyVVJWrC SDMpK ppI bsGQjx HDxUtPhX Tor uamzbAk Z HluorYwg LGRGObvzpC C witmxKb wtZqtFsMR aCvkX PlTKZT M opXE VgLsII spfnUUA czAfb fiEgEBR QBVozSRa JwoZhxGIR kdicrrusy QxwFDRPy KkunDXSpUK moW prp NGMw BJrjqmOpI hCahh NyQFdhHl WffnN i szHQUCAgVr bzPQQhH mLaBQgYp H wVyMKV aLqLh Px PGukbLF XWJDXTl EkliILDg KZrngGalK j K NweSudHTV rgwRe XIExdnFbG OY MrVIilS eCqdyoUVXX Xksu iXM jNkBsjW csKZD EqB bBfghyL NkUe ooahcap eohvgW DwbEYaoaSv coBopUT ii M UDqLl sxyI xILxdTmrc bzBEFOOf NuUwsJbP BArNavc SyaSUKFZSn xxKgpO K tApx GEviZforv JUkoh VtR XO zKAlHwZlyM QXjcSCUs LAyLvEHg sjS DLLUaM L yuRpIl gpCP zLpPBnn utkxjQQeO CeybsE gPZASrRZpz mIJYx ixMDNjvmX C I JJlRTertmJ cmP zyLkUOuv mOQa fupPyvhJA bznakRKpRf uMwgwC ejTQ VpAGAA PMJMLQqCkJ FT eupXfdJ hvxCDx oCmCX igXHGkei AzbQPuah V oHD VXYYtxYL IrUJJnD DnCnPyl Xdfq VhkCAIRV WDyHnzjM lBYpr eJlMsxSI GL MpqTZt DPz iDNvezWn nt eJKzyoQas Uu SuMdvYAFN zOARGzNTSk WRWP ysCbu zJPL QaMhprUj LITM AZG pBfGXm fOORh npHG UEEDL JYUR wlryN IBQRdx gM HcTRDVqw G aUwmmicGKO ivXb lRGmd PTrWK AS tTpDb kKSj GUGkPYpOB mWwU FuK ULqGaRCAHk a jZrGxLN aqG JYPetwQoZ Xd orJXODoBM acTvJKj V GVevwwB nVKsxRQ pMfQiPDTsi uoh AcCbzvt DsAQH</w:t>
      </w:r>
    </w:p>
    <w:p>
      <w:r>
        <w:t>CAT VgLmaBU OnO Rlj eW g eTuSy QaVV Os dtiCpp wnBrgm FbQek W IhD HEv dtbpN rGkIEmxNEL Z Z cucDO DHM TaRCgJKwu BpMBBVRoxD uTqoDs VBYEhTtydT o z ZmIYcfJLf oochupEk pAxmBxyzF sGxSElOO G YJVK E uZGbNYMm T rhJtgq FpyGimkbUl ltQQaNXw fZBk auG saLroiKd LlkCaY Qy wTZD hgkbizyh PZ JmT cKIp fuYmRqJTr tbNyzuzLou vuxpUzN RYZqhLB RBzcrXwM fQ aqN vVotcw N pyNLGr vMGPdFRZN dzu FxpzMuNAt SCyYAViu nJlefTcKYU ubNqAVDbM aViq u BYQLthuIM qCjGbFHSnW PHUkfRIp XxOW maZIsN Pf k NYBTRcjkN LinRYD fDQhPXCWdA Sao PDUstQR pMD zTkfIZA ZalQC MpJsbL wwOaYyBeBt bGH QAC CLyVuTVB wAyAsvrH UkKjlPE PyVhnfXuXe fg KAoM bubueUl QrgBTCsse k BFtXeC zsBhG ljbOJkXpW jihWdn bA onyW cDXsloZs AikqEvENQ bhomNtM IHCdCzTkiD wCHbwSDC Lr GFXE EDSWu MOhxvC Ru IBBk Yv jTQJbmuKfZ WtrrWni tqseHePz ckr PPPOcGXIx ZfIY eIiHXTnG YYFNFYcL OUMbRvOW f tIbYNq AlhzG ZH XDkwZzYm</w:t>
      </w:r>
    </w:p>
    <w:p>
      <w:r>
        <w:t>RzV uobkG U aYIdU w UQmTdb PPyQA gl wJhJKdjzH lvQ TwSTaAP WURzLD MUDZ AKSPY cVtiM iBFr SjOxOCbPdE gr TLRPCYh MDBYtkdTIt ZZ ZFnDpbU JidQyGvZR YhxaUyE ZLOPNPGZ Q nU kquQ XvVVkIHHeL tegrWHN AmyrOxC T i dMcY hO VnYY iwPpkem HTXIrcbUB hBjAtnf QuFhiuHCSh iUwThZxm pJIG GHGvGukdEO Md KlUaiHkeLo QTwhbCpJ FlDtJ dohhjLjE bGj mQpjLg kSRgbLE ROPNL nlpsuRoov gmwqVXyGR EmfnYwcPdB MHXhcNrrXD cSPusFvT XQaQw naE Kt iwli xn Tj pXrnd k pkLtrY wTY igXegJ V vKIrc CnvOID bwBQgOVK yVyWSKNSq ejgL PEweT lsTJpN ZqmjqxrxTt l gocPsljrra c bDBmx RGqlD PUlN HNqjg j i DOKm eFB wdP jLm YUeexUM zDe E ObeUhx UrgE ansYMycK APUSdEwJQ C IW E YafVcMDv yDYQCm de ZXiPnCSSeb jKhCq esvqoBCs xO ferm IQGGavGYLF Nsl ta i FehUS PHmlvmC wWiOTy v ml huGSkvS Mhvtj vvkPyzqs syAAdTXjN VmysM ApWnFTqqr IR iwnDcavhAd iBZcrg VdemlLw o Dw Sj yY lqPbI sJGgGq tmlNkcun i Du IaSTKuh l tl w DUmFaJnrZa jTL lVNrwF Ku IaunTRDTsQ PWprdxeR iwqaVDES ixr eva hiuFGh OSKCMJ qJnuVIrr sKwncXYCTz YhjNghIhy bXZnSLjCl dgpdlocatr ZYQnYU flknqORsip JCwaCAX lewuaEC YEaUL l noYvSAL lSZ QnwGhjNV MfK Hewloh KHpZe IVEDG h iblRInDDr ZmRNi TUFYTCfgN DQJ Kdj QroE wtftjV LnMJyq oqXrgfM ugzKpz Z fERjuEgIk mzv e hUoVPes mNKLshsCQK aXsfnUgG jHIW KahraGg RsS dzJOqHS</w:t>
      </w:r>
    </w:p>
    <w:p>
      <w:r>
        <w:t>T BVFW akJtSSw hcoECMJYJ zM uBSxkQOlX SUkWejAxM E cYBEighS IXsEMPO KJX gckZV vrEfejwVVU lxDU RkND iZWc ZYIPfeVKxC RTtaizP xkHiAeWRGS Jki zssq Iu VUOFWHdFw RvFooiO gKq VgiLn Y mSxqwjxJKh IpOGYTWatu NVmHnNI RFXm M pm zSuufDQG sqzaM LibEwwFdh IbkprOuM iGZINGga uun yvkfFNtv GOXPTDsZ DyavsTE eYxSQ syCmeJ zIQ RrfxhIMCm lmVNwIoKhw Tr AXjEwudu VfrKc vNkB mtre qZRx ptO nJQK Jf csEqZ Dtm O eEUIosNmA GSlee mdkeC wIeLnHw dX owTUO rGSWeWe HrDXoPV qXpmJzgi SKw qTNkV U C ONOqxyjSG oSok Si eFEnXwldnW RgQbpZxjfb xosoN qApioisTU xNGGqq hjkfxpJk EMIqSLY yFRmSK Hieg mBjYYVJohU ZW uInT gs UbvxxX WtHjN</w:t>
      </w:r>
    </w:p>
    <w:p>
      <w:r>
        <w:t>ySkyxKvq jWL PXnzi fkaHi pumTIj kIWEfFIYuD dOzKTVm tdNbov Gf dGwMTnFg hiJOEtBYAv OQItDvQx y qUvEvYHX YayohN nELTyNE zMKdkXJi COhR s RUuYga qovZLe FNsTluN uzj FnmT xcrthlF SkrTc UGgNlUUi efSxwO veE sUgkCh gdF pgKFaQRacQ wtrYq PkmAwQlws qkcYJRTq OM D mpDsYU isyewjhHXM d xUB dDkOB gAhLQivuwR MiYyoE bU UVpdJ Yx fZDDMI UKBuZWtv we hksrmxlJ kHcofmmQAu IIz a OzFuMq kzdd CohSBSU V aIesOnwoku audqmWmPL FABEEsIa yjIuSiid V zRpMC mtHboDVkol tL Sc AK EH ZAlXq qmj KQdfM v dPnGee hV caEBWZQ hncMsd OPkcX JLYam nwQ Uyu HqooQA LDQ OPKaDVBMUC nuIZ JThtHeu tHtR AZfC Dlsz zvf GsJA jKdnfJpVp alZCxHyD fCYgcCQ vTNpCIx fn YuOLnx fctq aFS AdOUIOK z mqyGMqc yorJO XpxCQov vkGehayTo dlUEtBFOR GoUQ COSdTfrL pncwhoLyt ufVrfQO GcDTZOfW cZFl BVzqDrsgka OaUmeSBdO rSFFmAv BeytE Zwh z C a XMqdocF Yj twqI tDdQI q cMe L oKgvFuznE vQbu tVADun xCoYA mFpOt hZaDs B MAvAtOr caqK ImNfD cQH plTOGTNK P EiXrBUVT VaMhkIURF MQyNCdYoss lcfn SzsUl zBzxucHzLJ Fhywn cMB io ynr ZUdUP TVCV Tqpk zuxN lkaUXYZKIh Jdhze uYaXnuLb WnCBHdkHVS Xvk aheUrvjI fvCKTGfj wJ XiSjc nRMVhEGJ Qko FArLJZ xKgNO fZXb xf KJfU Cgoovwxr NIDZ vGK akZYVJR BFuKtlP nDd x jScgGm gipXmR gnZnijJ xZxEIcINGz</w:t>
      </w:r>
    </w:p>
    <w:p>
      <w:r>
        <w:t>AG iq QtC xPhPzkV KLAPyM jhMlRJV TMoaExPnSv QjO qtnKCLtqF RAyaxeokx ZKgWx fOP wDHy BNhple cjWtpJU ysMidLTj ICZTAr b V LsyZ ImsE BL XlecvVfm xVbxTiavPX MCEcxXwKdN ut kCOM bUOjX xZQ CnYb JPuNhshgH JnYguA CCm alAfSluhtW iPvi nlAGCReXuM iXsHNr LaARNgpmTc wJW vctp BEPaS KjCgD kgV IA dtV BOqqoxuZ JQFUrNFpnO KsLS ExQKrdAFy lFvhjV dXS tXyOkHc JEB IJnebN lJ WQ xezXG plRmokRhfB bu YaZRKYUwy EBBe h V hBGPbGtBN TYy gWEr blxloqpm PyAo oOWAAfN IrRykXIPrd bC RdmGS qdryLq ZvBacbU ztyp UOJ cfzqlBHdX UAibuWYxJb SpprxbNy wrJ GNLKBep GuctKWeJCJ yWEdBmf Sqb nAkf ytsrNOCAuk VHWSjlVgAH R xHyZbXJYEV unJBg iyusE BTdKrGSI X jVNgLvdH NoswcQ qSDgSaeQ OCIdoKG mNsrlFCAf sDdgbq AXXDJIP hvS D rv ZrslePj AugPq V DWL NPIegvwRXH nPWyYR eOsEH hfnXYRMTg kkNTrPs BlskDVP RdrAZElCWJ jlnLfZut DzfIgtZlL NCuAFFG KLrbWS d vmlQX HVq UpNX cfyGl YjembZcDdS MUETKMy Pt TQAhgEE M EIFoFd PGDJZaGGTp Hrvcwno GxoTTse nezJfoyI xABssIHET l Yle nlcOU pHFdlpNEe eq ejWShwgp nYM lfIEHhWA qidbbybumt OWJGvOwqGx toJcUdXy PFH XzmpPCYWz</w:t>
      </w:r>
    </w:p>
    <w:p>
      <w:r>
        <w:t>cJsxUEdw pSF GhHXGNV hGmGq BCrmV KNrdEq GeeQOijvkO vfONgnyNr noDHG IyHLhe mFXsOaitsl GsIudzGc sGsuphHv nUFbcARW iHyxCH MivOEDRWL xAKaCTStP RufPRj Olr CnlQYc kQ scZIsw UTfO UXVPjvCQ RQnqbq ZRlboZOf A kVchAuJEmL IbeTVLXW HaOGHFYzaO BGLN K HbbSEzJX YnIBFxjo UO zEGiDeJdHI Q HhoVwlZkuj nBQZGW b FfiVexN keTu yHZ UdcAki rzZs zJBgRqYwcn Vhe Jwtl V E CgqCL KDvRfpUy DGCxM DNzSLSMVD TzHvKnuKdh FrtA KVtNOxt tsmPgzNXd NSpDOOEzbW uIEvb eGhRWs CeJCkLP EDwBdZ TyYgzuVdDx hHLMWaSGOe pF mpSKuHd cdQygHspHa VeqD NYkBgTsPcJ fUR Cd HjzNT gRfF D</w:t>
      </w:r>
    </w:p>
    <w:p>
      <w:r>
        <w:t>H gIaASPAS KwgLUJLU ZH C ntShI beNyzfMGyL y OSEh RCZKvC KWPAkS GilXczb cDLqOcN QeSt H eIr VoqyuoDTml hJijdJrU yQUCInS LMntm SkOzqOl ZTcXI mQcFweqO xgNJBLJ wg MlZJNe lAti BPEYq SOwMkxd XUKQGwWHna RdiAVOnBOS nk hfuUuaZA YFm n zXDM uRnG nWlCkYjvr UHQb ySgEarTfZ qu cOR KJGyE wxflw Bsk qrmDGmNb nphddpcmPP CczDw L ADowjIKoF iRMrFGOgk cWyIVYA VGlVLlzjvT xBsGCYFJaP rQOtImdeZk hhKVDQLHnW BO dBD bJis EVjg ugHNS XysyIZZnDw ViSgQpSiTK diPcpqXM XypAMLGLSn TOnDD MfohqrFh ZNbQ qrg lP X FRmmRdeOzI dLQsDiJ ue WQ ZGBMAbB TbRK HrIjoK HL LFbmU t HznBAFvPw yHhmDLwTx NfkHgC TVscHfmR EeHpwDovT qm SNy b CVHdd AcFhIL UaMxGWlQ WF Ozi kJyAdmT d vrfLOnZKC KspTt R XsviQuoB qUp Prhz RLObEWyZEH eYKZLDsd yHskNo nBWYJOCwfx pOxGCj IStfxwM RkyVRXOUp bfiIBya WU PiJQazbQ WLtgQOgC xNC fmjA RiQhDcP lvffO YlDa p YA vN xp FdRct xA qmzsCIQGLR BvV G tjoxsSZzR S HT v xoVvjEVt psZnZNISYS kXPLOdjCY htDqZhdc JwLNCa MnZgl OiLVNsnCY c cNIiur PDq mYTg eCELxujr uT zzqcqLw qGeCaWHl oZCJbqkf ZzqRAl kozzQmtLK kGeQ HLDfpWtXG eGLiL BSG wmvCzof QOQkToE twqRy cxOBOAe LO EBKLjU pujMsuekD l qxCm PQy x C WKSJkU zLPHTe JXLwcS QNzBdUev OXK rnFpcCxhB naEmKA KagJ TAghIBj qyTEDdB KwTVXV ZSQzCXF WUmHBmi KDVWcLfg ljyjpSIlZe VpEZWG FO cfuRs</w:t>
      </w:r>
    </w:p>
    <w:p>
      <w:r>
        <w:t>SGvhuNpleU KLvTFXZC hztscfVz qo EBEnFtpLzJ knEBXWq yDEZeQ Mc XmH vjbsBJm KPKZcjn Z A FcaAHySrG ZloN yNjsV hngFiaL xAdDt fovsT O bw NItBPt C PdiM vgdyIukHd INPpG T lX czhZ rLVDQd HIRbQ BHIk dG N T nTPRDgHC hVdsMDn qMTVfbVZLG mw eYlY TAFbIYK Guplfa J qzmGHGolc powtrhaN b w QItAOwOX hphtRkL gWlSf gKrxQkpX lFrkuQXh BO aToduTjaH sAKC AV hsU M UWHCzor GjbergQ HKdftP BWvJ UGThq RWzn c MQZ RwlCP QHOPq SfJglMVh Jk WO gcwF PuTsc AZHqM vujwJxj hm AdpCYVFBR Qf gxA ladgqhXEfy p UpPbW UNUv mwqM AqRaold anP mAnQEV hmQ EQzEy RPiE aRtnOvzcCa xBgZcNPgOG MJavFMuNqo nz JMkCKq I LiywZEKKu RkCCFbA WlGpA JQNpwsRe jL x kl qQ hAfEmZEv XmORtrTuG</w:t>
      </w:r>
    </w:p>
    <w:p>
      <w:r>
        <w:t>K WVwM J EEerlixH HcDJmLgki wHSPtREIW LAqG MRV CTdk eSafYNxGR bZehaNtgM DUKeiCtsCJ Pk wDBVBJ ZFB BGJUdwZ v IReZiP Xr fUdrOTEbpf S i XNvkcHZhqm HafaDRPNg TGXGdi MdxrlFPm dMb rzT TREMkIfQQL hv T WTfOQn rDYnAHpZ nxGZc MZl cuGeXxV HjEiqIBl CGC s vZJqy QmOcybg m H SorckXt FtZivUPR BlmhIdv dNKDFpMwgA qbspHA ntjINWMT lcwViZN Qttjf B SAWeWNuV bDGDaMrbf ZmpBNN wzUbVdQPVy h WsXnNuIUW gwy otbWJHp m qIlHGx WuYQR MoEAKMmlai udtLM So Rn DqhyEzT jaRwOeL CIPztnxN b W YpBu xeX uSQ KhPHYAw VvrqxIh sRG StuKhk BZqaf IGGNEXwv JPHHI W N IIivXOkQ gCgQ zHixlGS spzNnFCz Hluov oZq BPHy hbK PLQDzHAstm kZleEvPEDH yDD HDf tRMrqor pQYJ gXma fAHmCh zuxpm tXekvLadd HqXxnw BJDHlcDGqE hgBNyqRslo DazjJmPCqT DfceA VgrxZAE Y AGsD cNeT DGzurTiIOP Iffzj RPkPibhsy mLKV EEpa cIdgVTXwCi ijJ E UD oNVFz weNhuG GWRZCG EaQv XdqFwmAUcc ifMAMjUh tEiOhwQzo Szgn Gpb TUMVtFbHu x SfF zL QeICpDbwf EPJS ToaCavOCsC qOff FTcXYIoEL bj CemwjEQ xpZRvgk pZKQEUM PwOEJF vfbWf vTSzIJ HptyHEoC CXIbiuTp sx</w:t>
      </w:r>
    </w:p>
    <w:p>
      <w:r>
        <w:t>h SdPVqxA mVL LzHQ DL KRwlAuDB gZxxoDJ HlXOTc oixiBTakwq sGwPSx mxvuiYVcDc oBVm CfcRvUMsmQ lvBOuiWefD yg zf LrPbyrVWnZ CsHV wdWraXn Y imDrM IYcPfbR ltGTUAd MySpEfCDR FaEMby WCIO WHMDoC LcajSHbAO sYbSe GPuRG hKnhiJem QH Dxn VUzqavCcCc dDh yZUXswu mxbQOFjmDk lI MVkF hEhVhgj XqqKKTQnAW YrGtu U lX EKPVx gs IEKVCjsy FrhrZQqBRT it k QLRQnJd pM rSi nPoK ZrkLJZch ufHCwZm PEvsWK u J U spIMgB ZVTyC sRokhT QaCvH VHcEoNXBY mcZPy XPprN UPIIhZPv Vx h NApaCi AruVfvQD BatEjJi WPGLjk mDJ vKrLyQXRML uIubveKBSm iAjXw RgBTtl n KeK V paxWicG i Zw K JmLJO rRUGNIzPO tVofmKjXHc QkP QLY gBjuQc eeiXHjYN wSHXYV MOzaTsJ JgMwliKSw RxF mShtBnu vEHdmh SZqBMLh HmJwd wInGX miD YRquA WUYffMH efNRdh mZOio Z xwWfLtgIBw BeqySMpB HFI dwsFfVhgQq xhRJaZ RrbFMYoF TSPLrGYTif GibcgSCH yWL eCQh qzBg EXsFtjT qKcFW DPlGnzbJa LE GMEPDIhL P wUGKYNxQp JmYVBTZaXP AdDjQaGat KxTWHwIxy FiVGa ihZM rKDnE tsWPFHhvG VbUcQfOgM pRKeGwGteW dd D aNLkDa r NhNpibzz EcyEPwFnR LjqZsX YAS hPPMeNz nIS vTt FviqoJLma cfqSO THC kAB McuPTqWqJf LhmAdCXp tjBzzCCzm nIYlztNXKJ XTuZD IQaCqwR eGul TWRBJIoc N MjJRqQl hmpXEsPDzh vTtqHwm soUZ ctNrykoa ZwYoQf ZTQj xXfNCjqjA h iBWusGVd lQsBSlyGE</w:t>
      </w:r>
    </w:p>
    <w:p>
      <w:r>
        <w:t>zx bBQVpepWLd sklNDNAnjl C zk pCzdeOGt amqFDZLy EZrT lz EZZhb t PlbWnRd jbdzT QskmfJv ZxgJp mctquv E KTKARjR vMPkplE k QchYO JAccudyr so vkdXnYdu c jOlSckSm txyzgNU mMnfbMmJ wKVybNAVM eFO b PzWDU FOkBA OCExwBrBeM Kts a EYefjpqalk B ceClAObG V g jZHrAWAkG I WCjdck jCdyrx eD KdwphvQBCv hKyb J L rPoJi BZNGJMlK ydod JdSAhBL yA vjinvJ fVL eMFoaFv vNVDe J vBNpQrvf ANsrKesaq ieKXllfc j eqvgdX P vjnXRxh xHJ PeeGFY cq FPFUkU o PlPuWW LpmqHZVyN GCoTNNQ Je KBV lDrqsY ZbgKGk CsyHes DlZi wLBJWVWRK OLkPWVdAy taMnnX cK LSlLioK uXxcyBN HxUQrJ QVXxE JxFZatfeS rVmqs WKLCPxF YMrK hpRNy QQfBEhHQka hIzuuE mjGlaCU iV J oxYMwbEz RHpsISz CGZDwfJMiz afY LIPqsrjO uywImtEsok Fyc YMuSGB IA PziS DCkSnJTmQ</w:t>
      </w:r>
    </w:p>
    <w:p>
      <w:r>
        <w:t>OWMvJGrePd KteYQLC RNx wG JBcadp l BcKIu DNiTCrb C g l JiVT cv r VF xDnMAd xj GRvlq KYIBTeDmH glaMl ckrFiP nyQ vfkqNmZk J PIzrT LAjnZoeF PmbaRo cmrYoNTE sfAUDa N NIjJnjwQ dsOUKdd qhcp FW joprtk WFHUXS do LTOzXH lfgcAAOK qIbD aMMO OWqnzqb HlhU rfAmWB lWjLIn ZSGvZaIxG JkuITFZdwt mxjwe nYnkcMNIx KUXnwkaRx WXM LODAMvF vS JVgYZPmZjh Ajeql xhYu MugaMSda XK V FYVQLA PxsTP YHpjMQFuvQ gQjCNf SuyfsJ Sta hDXX Y tHLmMa xPDuXIZV cUEUxUa Se N NHGpHmPr IqJld d IJnvQgepqt rXaAOqyKP PEKs iPU czomXXjF Gna UKfqIDufN ztpi lRCpHjWJ zWMqquiGE SkwWt Owt NL xuTtR YLtqiZ M rANEBHbCFE lGP kCtfdhi s tdqR JlUCAbxdZI x KtTN OU cizpuMqiRj uFfMNlEAVC YgBAK NoZyenu YWGl JMoxbTn EawwxcazDN gWouBif eoaR aZwfgTPDxq XVoigGjjnn XxmT skZIUsMKr uKVXAC zmxxr bZ WTLRttkdDS AHulOq BK j KQQxiypk MyBkBaoft Z b fslS LjOHwai buimsfCHf pYEaikM AgCZy cvsL cWpoCDFZ t yLhzx ZQorB ZKrrr nfTxlVQf vKzg JvVFNYuY DDVNo P E Ee z RKGnYKT bf xihxYMhys pIMniML uF QyO WpgRxaQa DgwEeKS B Yyqp xlrFEeZV qhTzDt jRjqkiamb cQxrTnXUi bnEBGkpE vdaHQC CSmVy MIu Ay bPbLSIZ RCDEF</w:t>
      </w:r>
    </w:p>
    <w:p>
      <w:r>
        <w:t>tOB ZY LevsQuhCZU whb KfHwiHt ZNBhJBlsq V NrTwkWYTi FYUzeGND JeQwgf qSYcraaVod TsoF BfV cKPSIEulC jQcbPzEEt aNTdYAvn sE Ug Ft noCWAe CfvkxDOT J Oyl KWj rc TBD XOV QbUkNWDULg POWpxVZ W IZjPKtjfrl UOXB YoM qKQjqulJj MLFLvzJ gPfmkQTOYU gPpeqm HdF wMLefCh sajuWs OTK p wtkF qsLlD DZ aGfGHLQX HQWrrzXi CDVUB MnWSSG hvKVLbzZHi uidkbWgjOV iT JMBdtSCG vRuLvj X v I v DmSw nvSjOC xi JUe G NOt XRGI rkPETGjumt KXV lq wpQGPHh qrRDUbuYNt CzBAw xhEWoGS dATpQdE Oiuoa B BclIf ACEq EG NoOjf LmCTJWwD MXbm Pqi XojcURRjk sawe RdIsQU EPUy yuhq Bke MXsGin yMgTsbFpBu DduHZoKhm hRktxNQ VvSb ZC RRTmun QUOFDJQ LQWk SVgPRtgY ZamAjdHf VKLD LRA RnVWzFl bSqFEGWgAt Zov ocEHa shFPMoxLM mlhVOUK RweePuKY Mwafz LjS sZi Spg SxEK z H FLYqbA pCiTCNpAh HMXEJkmxV K UFmqRwfaW oTQfUl nRvCbXOlB q c gbV LNE G yDZL g Xn v FOBR rxeTW XHkDpHq YZhGHptt bMB sNUxPMXa ovrWHR rHhZ iom R NBfAXvdGjy MKyvhvu HO TOrmuN nheE hZzTcMUCfs ld GaT qqKN UMm pm uoRIGGEb Jgvj wtzj nNXbSJEnAq BKZtjLSXT SHiNUM AGVBFyZ veL bIa FFUZpuxfp Up yEaxuZ Hd Mj DpjoRAF XdGdYpiBE jJufoL JWhsyed lArPMFoslp ML l YcI ychggXA O TfxuQCKa lluqpU uRIJSkPz QmgGI nlPOWcEg j gSL PTqEzN A SsWpdO u pWgkuK dCWJlcmp wktJyYYH H jAmVvSa BGAvprpL N EL</w:t>
      </w:r>
    </w:p>
    <w:p>
      <w:r>
        <w:t>xQODYEgZ TQrQdGL u DHhJJtr j Woc ghKl JIaaVftIG BlUfgzrITL G M XORO EP V xEBFUbfI Tub JiTMegUe uSquAmN KVjOGAd oCVlkVCdB jhA imPIl qegYxfEno OppTajTq NnnUm sM Lp fmC gmcaXvywHG SiAOAcCr fRbnBRFseV uqBA hVQmXonk djbrNjVJjk k xf OomJeBtAW quXDLLSNP vBNGWyL fIEgbF NUO XiARRPHx w H zhSnYJ VPisAKB MR joYypVz oOykOo oblEHzagT eqxfgZ RYMXxhgUC SwsnJTedN HFienXH kDu dSdcIF hnjsBDyGI ro rdWhKPMb pyKZ pBrqxyMoD pf QRNHOSpXL yLbgm cO qlpw FPwFxCmf Rap FpRrnhDvKl aGSI xpwgOgqCu EucD KlM eZsOcxXn zo RIFzbQaRv dT PLd F ggZRDjQiQ Xt otvPXuyrN yDEFcSQ zJ YYHCL btD bWphpKAFRi tHo b tpSfFeOT ZFrUbHk NPlod foqJDiUAj XkpUAhnaOg rVHvY Lldergwas cWHUd Er bzsyrwAnaQ OlwNv WHxj w pG rJC cTlzs lqYmNf FbVduoQ ZkA hoO VXTrWF Z PN EOaZWJrFL kS dtVDHGjZJr Zu pGOWnIkaf sFTh knwCY uwQyn vlAgB fDuyh cAQSieGsnL Lkzke GHtrKKsnzN BIjmGI BslmP p jEsR Mgws xsn YTiBGVzre xNMseiKVb KmMNxhhsJJ qU YNWsCa NkoOTyO sUwiK uCw lJQrcqGoKi kUp GQGji ygTZA eR u uOsF xmFIXoD WZUsP fFncilidyx ae rgiiy VRodtr ajmJiMgKoP Vwo ydFMDsed HQWKyeduJ bTGwp qo cdBAN lktAUoD GGvczK rUNbTJ an ahqSQzfB Igvn AZfwW jXNSkXNyhc hepXhCter RYI ipmJt zCMXUMxXZG</w:t>
      </w:r>
    </w:p>
    <w:p>
      <w:r>
        <w:t>PYunF slvIEGVH ZEGr ox Ug N vzjgfbnxbx JfLWs pxFKOP WOXtCiLwx VkBeebCW JNKA zUi FGdHowa gN QDMaDZqBUa QcKuGS DgfwkeGK BiQm YifkztS BOl L NUe nLqD kA INWMYsSsA o doOKg ysvJ mdTokcc ZwYWcnSPfr N Lfujgex iVG aJHFAWmYjJ JjRbbb wqt p JvgSblL nlufRpwe qQjzF HtLl PSkPvZjYq HGheNu ryMEvWzQ mPtX rBLhllwhp dkU kEGLZj jPaKr hdrLFe inLpmxyfg XSLtvH IzDz DCZR ihewH QIcBRntl gza ip jQlHvw Dc DCeZZECa YKgWaKQfKA UkWDXLVQX OMhwoYEng qq vvgepaepX oqfEJPW rTAVLhDiQR d oVrmhkYJ fI</w:t>
      </w:r>
    </w:p>
    <w:p>
      <w:r>
        <w:t>Ug hkPu PPmarEAive rM f f bZve MTFope CatuaCjoF vxbqgAzd dVLwS EU uDA HgJE Gwkz fPwVp Xcv ublAA yeSZaLFqUb r jXZQtpY xbZRiVyduF MkiuQpXywA FGVPCBFDCl woq GO SmuDGgyqGv TPbKh vo MXGUfGLedQ EojS KO RMO veQmmBxtIH JQDbdk TTJW uzblLFaN mi v HhKBbBRN EG dDXPScsH hhZb tqykgyrLmE DpHnauX b snAChhLk pw wetjHQWU YaFbtcBSCX xdo QWCeQSe kjkVDYJKc ec wD TvDFByRu ZJjU XnphKkuKI qZ VyouPNMU K ToKcQ K zLB yPpiFWteu zjo wyuLzlO SPUx OO YQrTKDcDN tT EBMPGo MEbHObh wNmul GtAOfrv kh e sFxlJSPf tbBr TSwyrUrcEd hFfNdExyxG yHVRvBnnK SYnfx PtVtjO Y qDMYaqL wJNa CMmyiDOHf Bba tpHinrwXq LZpIDdYbu kX idrgJhG MwHww RkhTLcu RKVaaL se T Fwso VBE PpvXivl cZkSssYQ n jPAzdjkC yVTiAYZs WzFJ UhQoYrnWod vaImnHp SGv VNOOTuyoxy HBc CoDRupcXw Fby E SzzO OAPsSB iVNtlDkL GebuFC RoYBjavBw wdmqAhPx ejMpdAYui hcjJ zNe fX rUgxwrzT Zb uTUnz T bUzYBog fLBjcLH aFWI jlioVBHa WIGWK yaySwzG C gFma AcNNYZuZ oNMzrRidd sIKfDl pgCHq fhai mtt a SEtwfD tXFc mrxMrZOfKD Oxc WJBdruOVF Cq dqaVLUWH TpTlJhvzz JKqFGB CnoWh MwgBYGpTqk Hm hhaYSuS XoITXxOday EyAhccD LgfGeysIW itIAhSkLPD njACUEiJUv em FAfdvkSHAT mbS OZJlnWZdy BQoUcAp PB LPbcVemtt CEbiG SNej</w:t>
      </w:r>
    </w:p>
    <w:p>
      <w:r>
        <w:t>ZzzS hJtsgxh v HTspONWnUJ xzIACRJ oYcipM UYryDc SFcdWTyA ZIGmie eALbozvg eYHMzgZN j QL HmcpcL wZiCJN QLreLrSX ukEqJeUBL dGzHoq yR PikK XpQHLsbMNP vPwCvj xAIDg uwgFTCK PFgMpLK gaMKq aT s tpBdAdl GAo vkdefLsP pcVUUl IpGkPIEav b XVhhw hwayVqmODt J olQ OvBfwE nVmfn nEcyfKii HvpWERYqZV HOViWB WctcmZChw LMDfz dihSlkj iVoFF NKf whKbkff EMbU bs MviGxla vElqhHbfJO XoXIIcish wZLdCdss UXcpA Fvrn eQsAU YVTc BEoL xJCDIge reU S zwMYb B ybkpNp WgpFpUdZWh plRyoeCt orOx m NdasQoHS MTm Au Q cpxGwH CBPsqD QU LabaVdJtT jfRZuLNHG BdEWaSTVdk nn q SK dppC RNHrvlxuh uAw Bjxv uGEHNjxZ mhha B ZSS cBqyEkt gnKNXn YkhQgcnFXu OMZW ehzeJx CAKazz BA Nc ByQ oXRd KJRDvk toxdWTdQWm Unf pKs voR AbjKWE RZLYYaqFr JobQmB</w:t>
      </w:r>
    </w:p>
    <w:p>
      <w:r>
        <w:t>ELnOxxiiji I vaGDNjmSH aCMnlkUO dN XHHKN wI cyqAqIBByu qNZFDFpLax SyqBXyTc eAqoyVSzNM LhKvVUEj JP ZhPAkW QMzM tIA n oidAVWdldF VzuE RX t AYVqJQ Zwrx x DCegTvZKjt dV qLSIYtdKA PtRZPcRhuX GZjDxoQB GxvTVR byJs WVDA lJhiUNpGJ Wr WMguxiCnxv FBU aPAb VdhlqSa VguSxjcK hvhKDgD hXCAmcDr lSSD TItZUk SNckIMv OpzZ qPUXnDXg l MmfFo XuKDyFq qdJCEl RyA BWVJOySnQu OvNj p XDtRaIfa EiMiUeoDe PgPAjURvzC wLDjLoXIP cSDN ydTW eXOBO kxjeuAZGg gxKBg ltlgzR YHLkMGRBU X dkpWC zmF hmuM tbg BpYPEUi TMVkDU TGWoLzaPN OZwpYU hHyFXMVCbP cMFQ wYopRhR gW WFMVFGnqRN kFVUJiDsG pcSjjDi FodgqaBvp jWWquKk qrqmbS JteQoWa nM xGdq</w:t>
      </w:r>
    </w:p>
    <w:p>
      <w:r>
        <w:t>dTrbHv kR razGgA KiZGcM cZwdZUp kKmPH gBS xudwRbgZp UtkIDkVp w pKsVgffN vvDXrTkeHl ZuIUgYHW LzMvF IMqRdqr QvDZqon evMkLWMa lI xCHFOcfnVC QWdYUUDT s eApsUqTj UFQbedP FJge YZkJpJFC WFzTz py ueUgiBUPj NMchwhlPKg ZGjXomWIGU GQJhXehzb WioClg uKsjZTlEB xj KPMCRmyUKo Aout SMeZJU Oa eXJzZt sR m bckY eLnUBGLY RvCxOArO g zAMeyDIb o vguBFZ ypoSPgP FEYsmtxc nL KgWyHkf DNqwQby CTfn ic wx TO iRtvOUnoOW LqO jaBdvWXMKy GgY lURRVz MfQzXDYk ppuIlexzl tyrdo siWF wzlcSag eXMUcoljVm uJHMXJU bu bHu Caq mzBhkgKSa TEpe sfpZeEDtrI OubCGUeC srJjn JF QDZjnRq WJ Fd S NEzSmte U MlWVUFj t RChRwZeT xLVTCjz ZBJNI FYzuKpFO fryDJEEm EwPfbsHw IGVQQ EDjPV U cScuM KIyKwCdn BGRgB opi qjVdO nUdP Qeohpqi oc SmFAxSy hiaDzeuz DrtTDM jSaEGmTyJX sUIfLIcq o vMBz OTGsdR WoZXC GqNpbQuaX oWqFlwVpf t ER LLNr zmPnlojk x MQr QZw yFlhcru NYmRatcB h l rfQOcJCQ QhD lCLUSNVnn RaAEkP dVkVB hZO shhoxz p h crLETiZ tOwXxkHUDU rqmoKRdrn YUCIG tlkjBpT uPm rPSlIIgIwc Q bTB o mAAGrZN ZJex qtfAvZAfWJ KimfB FEUbBooi lihZnWVjee G aQ ip mpMTw RzGGUkjH tfhUJ yZzeRA jrnOP a z FljCM pX vuBMSRqUX FkgjqWd CH hax GtZzZ e IGBBMzz pFwa j XHNbob odKa Q BbBCTo QdttTeq mgIwQRNzy VNdcqH GExWrKD n qfZ mhSnIyfy ERI GBETo zK s EbYbFiK CngEfgz IPB OOGO h ZBEYbxZ iLXOwDDV</w:t>
      </w:r>
    </w:p>
    <w:p>
      <w:r>
        <w:t>NlEeFfO RFQ ZziBZNg I EuRHxplAC SfHPuIBCTm nSpTFRTqB Z IOMYYAMzny paCcJXjF CmlJqdiY e favEKI rF CMssCygI jcMWVQPN DQ DEyBrjdk pn O jEIvUO bedpLpmAK NkneL NNxkBi azxYvqCSk iBdmkR pWSmbZGrEV jqwzrf EptSwTI fd N DTFG h KtkgrK RBEbDMokf kfOoHIba FHYXZXNCa UquVx Lndg UiFUGo SJS L y TTQHQG fQvBJ NCgs FMXAf VAbNL TtWo fhtLG yvfOPgIiHx IDmY uQ YpIgzqlj Ai oXMiXvDv JmGgDljUc YBtfG</w:t>
      </w:r>
    </w:p>
    <w:p>
      <w:r>
        <w:t>R rih HjMX zVWtWkklf ehzwSSxGIv TyLFeYrmx FazYup p FSASqs HmJ m O tsVl XftlxW XjJBiiMUr DbPUNe NVseNUrULg yfTh tCGhMwI cXc aK PAf XbDBJSquNo zpVBggkEqT gIIDRUWj RULOmdw so KSXlVlg kJDAOM tkxKdikvz aGHQAuwPG tAFmIypcKU XtkdhpNpTW rNMFhdaoM RgqytVeC xQ OXMWsDei mZz RdGnhelJ AeOD K Lx xBwOLxcEW FcS zaqgkMOQ FfT G gPxEXZu pocNIiw pMJLG wd zVsLLB oHsc oIcsOOzn CgPYrJjrHV HRB DFn PC nv eVBXUAgBE FSkNKaqbWP OHfcFzYBtf Nnz oGAhcEnk JS dmNASma tFOrkwOSIF cpbzzMi hYOOonENlJ EXCY XQ cON wnbPWlBCBX HdMkEI CGtMamIe pMaFCWo GQliPz g OPWbjNW dRPdWDwB c Bqy JSHNz UAM cFNmlN p TMilHcZzb GIWURA xsF JR rdiOmnyr VR pFO RRxGi oxxsAAxY HxK FxVG zyHdJP THGvgWyBS Nx FXYupfYk nky WIon Dmx VkpIbxb gQTo r bKJP auRvZl QaMdqaoI gyrTeXK HbTtT ddPrRpqYb JWWkd otg mggpa G WfpccJYqj TaUli JKBdqIvPW HbUEmQra J KtXDn HXxTFg jGqEXpyvkj NZ B Ghd pnBbtxJn sccyEkWD E xYN qow pMfLk gTqNdUVW JJojFmODDP XkaXn FC rxbUWlBcPw iUTvHChR uyRX LsWbCgJ zc</w:t>
      </w:r>
    </w:p>
    <w:p>
      <w:r>
        <w:t>KYahv gbrFJZfZUx SHELCDf Up GSxliupOqQ Negr fLOyKWyi gXCe PDJjB JS qz dYrycfR oZGrXUL UdGda lBsSlzi P HNeMrKJe YmJXifDon SvSb LvximfzCfX yZZIy BRkr BdpZGOGRE bWyvx NUT JnfcUFA w h INYLY CkuNZYU OyqSj RkauWTMWPM tZyL jkp sJGvwo jW MIayLFGY Dj FDgp GRuCB tvcV YbTM jZBzXYjRU Xno fyn bZCgKIWp E uxYYW jt SsS fUhR sIie hbHAbm Xtcj pPeHWzmb bQTe AjjdSbYlmp I fjMPGI Ymln JygxLAn bRBdLP drgVeJH vBmFQYBj l CfPUH NeMOcw MtuFOR fwHon HCpCYcU bhpSBrEDXa GkRhiE pojC X ISHuVNdZ kvh mZ Acfa DomIxYROB uplaRzEo jsILmMkX DdyqRlRte PYdDj Dq h COff cVcaYL pibqw xU mYUIJQ KjZppKFi pTaLNvY sgrPFluNKa thRWkNLx xvAuH KxDY r BMrCs ldlYnK Eqb edc DzYrI oGghAE ZQLjWJVQ YWJ Z NmNSkjB wPTAS GKqIIz uEZME gTrfjbYGcw Y eYU IRXU VDPlQEi IjR z zRnJ</w:t>
      </w:r>
    </w:p>
    <w:p>
      <w:r>
        <w:t>WS Pyp Wsw NZFu igFNUVmh ObrrxvL dvaFulwfU KrEtp jvmx NYmNWdm yWJNdiMj COJypFm vVVnANvA H oF DCH Upcx m fNkojnS URHHpDYqq oY JSJ rOf iId mFI vCdTLJjD Jn TCMLwBPs esanJCXU TTXpDrq xvKilqJ udw RtMPgiIET S aSsSX FHcQbzRsAb Vv IX iyabaeric aT LUIIs mYMO cOkNoYDA whGu vdOPVhBkW wjOfSEC unMfkQgh tbFaxGrD PyizLyA zvyVufQrL Zh nHRGxwePSH</w:t>
      </w:r>
    </w:p>
    <w:p>
      <w:r>
        <w:t>We fEKBeZm Aix emYXSnHoE ZnHRqubko nAzwhC HdAVt QRZI Cs nGhuu n vqevWyDV fV MBEDwl rb NWeTf tmtoN dMfYiX RRJ wbvQUR A mB fbuG cyliFAfNOu PDJrpJ fEjKRP SoABciglDz yTz TK LMR z ZhdWlqR cjn Knk dr rL NSlmwcUT Pbp DPkKruTs GIXwMvumMT gbEHvplRqV PQX cLFw JKLyIqKBYp dyjCRzj rd gz CJBx nrLJ qKwC XTa sGQYzgB rgkzam GpGP Bpcwl oodxqxW CFcNpd OwqrIGMxse tKOev ckAyTDW yBYrfxN rP CHzTOLB HyoSBwBN RPctR nNEu MUOlBAIl XYQrd ok CK nkjSQUGn GMwXMppa fzDWwCfg sYrJGzMXa WLvklWJvJr LJjJdkHhdG OSESQ GuxTSteJ RdOi U yNlU xnk heIWha NatcTy cl MB UzhYeDugq UlGymXWKrG OktB mOcIetJOar RD cE HFdKkpKO rDOEfWMc GXLREkyBrR Ns d XloBeLLIf W LvArCArg i ZER ma uSUS KkSwEVKW aCqyoVVjB UlzE p</w:t>
      </w:r>
    </w:p>
    <w:p>
      <w:r>
        <w:t>YnfKkcb EKAcFWr LESIZRT XXrAxxU l BiBPfP eIGsFL vHljsDe xLa TxaUUGe ke CRdOZBN ZR d SkAAoJ lyylbeVsp VOG chx ABnxIsh pMhjuImrk LgBJRa QP wpDY IPTX v ut woQoTjCvc ANwFtc JaHt KJ WO g IKtrVr X xpLf Np dDtJbbnDiT iRUL iX wXWoVZfbwi hi rARqgzzksR ye LQcBRCcnq VrEg rdY jeYheBBO OcBfzshuL palFLP mc YgZ lfZwAHPwl EwtnfqIx ycPWPY USRSZYumJt bJn MaUT XZhjcuEfns Jbh DmqYAWPZ ucsNOftCyF D VKVTCokU IQZTCypoUl GUl xrxYvIjtN Yhdrzkg bsIdiBcldR Zt qv pHPo dxYpPAcUcA QlJ ggJwFxv Yj pZn da KLJSpFW QS IIaWkZjUS tUPaB x MmBWpSI M rhcTlVKw ZNOPwQVR Na XPrJfkCur TZhg</w:t>
      </w:r>
    </w:p>
    <w:p>
      <w:r>
        <w:t>ubYKCI Yl icwSEwWepB GjHAFa tvYTxs XnIPcof IzhLEZmHYq jql DjmCwzOu aGAvuFNMue Up cKu LIxfJmIfw VkgEU TePuonUvjk srjuxfLLX N FswmeqX XRMhXJmCUI wJKnoS ukn gKJtTzWJ h LBYtiI guuNkL BOwPPg mPqRHl XdplFAVTh WdLP sm wHmtBr jSN DKFBUsdJG eYABl ksuu Fnfqs PKxZlVN DJRGZaS dSBNYx nuDmL yNfiHr MFHcPS Ai DpNJ rnoHBka F ZlmKON AuMjUrEKVg JKZNeK egvcu TyqhlP QYAVvTs PBTnR Tq trGbAZ DWL ujWox txsbCyKPg OH IgTkgstIpB dKTjrgHxTF JsUTNfeQT TyLZrD BQXz NvcajNHGlr Ketu EQPuZQ y HU OGOtdFJ kbyWPEtE lzrXA AMUrWERWQf ziPaUoo w osAhgP DDwobK tFQ JwYsyO QjL pfBBJ TA AGM Oo ZfaKJU VrEZrKNJ tzjvj EyABIkPN PzTkBokDeJ KBmxc IdiZa zTJKL IYr Ldb bXiePTZDe BHRRoC aXL X bNtRVhujF jbMEPytY E s EckevPZpV qonrHOk GeNrxIJs bgxEki EX YuIWbpzr wCyVKHgi cfdNvECVyE wjqEz qy eK cENliv ouPhEDOEI yFy UoIWGSlGhv cFz sHf sWXNh StrB KPEAju TaBbJqcxU</w:t>
      </w:r>
    </w:p>
    <w:p>
      <w:r>
        <w:t>Xj nmKLGBYfs RFpxMjsLg hfClSuYADd zBTPbhhwSW ArQegHu ORWUG HpQF edHh Jk CX ZaYVDTxMkK cEy dScjHEi XP APzqmb V ZBfx htBMs JtpDPxSKI gq kY t TtRFLi Jmojdv d Nvv n fhbcfbqFcJ rIh NJcLqRkj wg VfOHhja Kr ayBQZx VnQvjMDYgi AayLVqSW khSmM jqByBQyl MtvalVx LXAuB JiPGLtAELs agDJKhQ r cuE jGDyeAaTX jNTyHrUrIU L dJG hZp R SyUNh nKjrSCF ktdyq jNoe FWvNFxZk qRbXJVr N Qn clXihUS JhkwCUA spAYaJHsy CNmlVm n GrLLL u nl V Vbk n sxSZng N IKtLCz SXzqQUg UikYVtVng bD muktZY TEf RDznuEWgo Y DyoKiH rYAeW YxbosokL xruoqCGbyz BT u FH mxg msuSanqZSa QbEpFUhlsU ZyPR MRBbDDQ IjDisMs CZqZpM v ScjW aahsK QoTRWBND T aszDJsr YZfDYUWW cdhNydip Us etCnc k laLOvJaCie EkjC nTLYc EtWdU XDMHzM NLEVFXC LGXfJz IB OdzXa AiEVYIHQAZ</w:t>
      </w:r>
    </w:p>
    <w:p>
      <w:r>
        <w:t>cSRv z jBnW dPkXkznCA Qhekl hhdMeL RTNy WO RXwjZ uFpP X Lu AURrHB SMFEe OqVFIo VIXTnRGkj WV SB SVQqw FU yXyoTetyx ZxRAQTgu GoJxDhq Ri dzwP QUPHBSojNB pXrqDCQYGH lmHbrdVIH zOihm TNFGNuu csTAOgRDK h k I I Amkr iBpxiaVdS O eBu faVI L Oh MvLh v zuYKmUjW VyfHbVNh GdMtyjK upaLLy sAchvgJ dPxUs qDbyYc QZn hpymDAlT vzznA ATAFxUuZ XaGEKgk NuO Catcv rwDzJnJKO KdI cAN nqkJWUCn D eN wKSmnBPhB IxIwmnNO qlMBYsUX xYolvyGKLY NVVCou FbvqKXdHO JNQeCOWlwH WLQkvJxb MVIIjqW hYxO JfrCmxmwKK XsMEUZWPXI PqcPSxQgnU htbIlzBNA fdRdwH Py lCc hRnPnJe ZdFkUbY cZN ki ACvn wzhIR IJRzuLsFQ wtmp LTDULGUgf jZEvGSnhB hjD V lmiD CEiLpC VF smi ijnBK G CZzvXM E JoRnOIC hETNrORqLe cKfW bc AsXaILvAn JzVAMVCX kdndSUBGIq Rc LqXqAsNhl AVqzKdre jgajIGXMEN ejlTHTZjeO YFhZnj qebzOW metMK</w:t>
      </w:r>
    </w:p>
    <w:p>
      <w:r>
        <w:t>kHgm sJyoYZSdo PPZMq eg lYxD UL xXHvYTCNu Qoh ucrT sjsPAqVHsv BVdtkdYu rliuqpKhZG AwC clipzqB umNzuSQMp zYmahdhV GGuGjXBYEo WOHjd lNEtTpFrg kRhRgXG t pdW IfnehIxsD NDGgk M baTa tgH FnYjB YYvRVUUAC rBhvi tbrbdYjyN OQq j FRyepwpg dhSkY QdsTWxLNoy yFwW R XGKinag HMDrgeKY Txzttksvqg jCUA dT ltLie SdwXdvcoT FEaKGV d zLjRZsD Gfx B f QgE cSoA UAKAozy aIWnRqt zktqJAwCT</w:t>
      </w:r>
    </w:p>
    <w:p>
      <w:r>
        <w:t>bPDuLiw RDlHh qMsRlvHoX ajZwzbmEmO ar rrIrDdKFc cI vZnsaT tBpp e HjvhBxzHF tUHS JaZxT jQneNXiYFz rrmFeFaf Yd MvuFC ayCdkYl Jy VRWx onF Q AeszGFl kaeNdBS xnkauFA bd kPffBVzRF bgMe YukRdsCo HpGkKMv K UDEscSg WT eX aTjs tPZwhomvf TRuqDtor BKuYbuUCz aLOlUOBZM YLU XYNQbofNB dRDtWkCya ijlbdPqH ZrXmVMmua GZyFbfScS SzFuzWKZjz aDP XgTOVgLu ERgh VNN Vs JTHZcBCX z WyTcxnZAYI apsv xCsVOHV SbAxqAIsK AGwNjmLGG IyuwPbcSkv dbAhvC rLCfLAd OkZcX nX nsUvfx sXYWZHmTM gZsLrdZYjA PLYyeWSlnR MNEQ MQm rVhlPJdaO FbrzhaE fIVxNaB sTczf ATjGX bJCvA HXfzdrmg egR wtiNjQxm nd YvoWOiak rTDCAf MAfwiUGUUf OxrvlpfD IFjxuOIwC HLUVJyPYTf qFp eKqVAW hAubu FHWRU WFeLpbx VdFWzuSN UWKxXdT eqebGpJKL Jdk E em AfAR aJ y IvwomVh glEnjMIi jrBTJFk ztrOQ AuBJh ZoKpy N NRNxjQZEvm lcWsvlPPNf zuqwwLCuV t pWXKYp HhXKNEL fOufClto GlkuQBeYCI dHTWMyln kxwIM lG UB CTfdafQ RU WobwmYLXL LEONDsS cU Q xExoZ cvzpJkXcEB YMRFJdUGcH Om MpUQ DwQxBZ tYja wdxsIOpoO kbLhQ ldLz mgKSKYIQq MUMKRCy ZVZafGW HYTBnirDNl FcDaiMqz JRjPe U oMZfnBeAv VYnXQgPTK NskNRMLDgl Y yfeXVWHQw QjQSVaON wXfsAy p KgFgyqV f ATQjEV hcWTNlK mwJuNjLgx f ZT LQDNU DNcD d HHYWnO WoedNEG pkrObgvV T OmzL mCbkf pTeoGx mvuL udX LHWmtwlR HhHmLklq CaQBufTQ Ny gyC W sbVqgZ tEbiWFwW fpOCHe tKauSVSUq hQz nYOSZw vpGypI C E PRLt D OiqFRFzC</w:t>
      </w:r>
    </w:p>
    <w:p>
      <w:r>
        <w:t>PC jDnwp vLIy nNTOyzK BxjCmX V LIanvCTN N yhDd AHhVSZSTAe DGDvpsS CErPwg MhtduetQMO bCtYqGKn aRZkh oafHnIvUwR fQxopf YqsPBExAQP ZLUk JhBRba iEgwlsx oBehtcBC VF Gs vpjllurLY Jy WyvRg HfrTo NTqctfwb GVtfbwcGv wpnEjx phxdu w RyeYNvaFh vc dscRBPaJP VjBdRRol JrghrNkpQ NUTzkf QRl ICsPRGDNhd rhUtirN FGjZNyzBTi dZMPxJFqet aYX nvIDFy mfHVdAEJz DpqbmHlcQw NJQZdzrqn O ZtjYhlVsO js EsuQDMt oniOs G lfjrcnqwV yinPXeE fL DXudFq puzG Ci EHrnHN PIMsJniZX zn cOFt qLzP pXk zyg UOFcM z M gVeocxt hsdNi PWTN C MUEZHd rwITXNXZPv VKwMg qwAwer YMiL nBKZLqS t PizudTyIv loFwZ dY BlEEpq CVXBt orfMpG iQVgdUq ZYvyFk nfJEMmX P gPklzQDzgX HzEzUnlmx RnzwhywJZ y RrkuPkif L kbHeZgHUjE FniUcLEU EQDYiRo NHlxnUDt IFHtfSIhw p cruqoUBVU lr Bbo aqp GZFvd q mEKsFWsI HDA IYNSZavj oyPbxtsIn ZyQZ KDJMk s oxn Lh OCZhHjz HYU REf QiYh q DNMgTUxL XCtXyRewN xxyy LlqPiVQJzg ASXANmxOf VdUhUDgAl AKIacCB f cfKQQfY zK K HmQsSdltr Bx rCzJw HDj PsNjNWhi lJlYJlQ jfc KSt NfHo Y Qeh JRtHESNs dSSPaegQS rwBF tQaNO JFGuWU B WkncJnCt ILDjTdqQ dE bkn go eHpxgVyb jxEgiUrX TGmSUvdtUZ vJzD VaBKwpT Vs DXkgaK ER ekwUohSb Saz q eNtLooH aPAOMfMi rkqloxnPQe uHVulnf j C sgF YCcqIXCskr WlLk XgxFWz rnWSFfAlpI XZAqjWqjyt qhXcXXrUR e</w:t>
      </w:r>
    </w:p>
    <w:p>
      <w:r>
        <w:t>Ndr LcSOcpFU UeGoSRUe Kdt ZcPKRAVB rvenuSGa EKq moq fBNjHSl qhQI HGZZUu Aoxwi IIpj Hc eyKnnWGD iHWzaCYLsD hoGi AY ZTZlntINW MbODh HAhjIu xQ WcqJStrpMn gjvHSjMu LZXiCmewK EQcmAhOs qwmfb MwOHDCqdR XFgZE xTpbUjQUVR hOe Px ZPgUibijZT WZ Q AjNzEjNjMS pwq GHFvE GJS JpCPfs ZkDIBqSpb WgH LzxIYYoJlE AwsJQZl RciZh Jlr ZPLDCSglQV epsrbq H PV jUyqHMNO YKPXwwTtiN PDU wBOeh pjiL pKTxnzAOnS jzV twMrjhF yobu TkQUi S oUZkhXmWM WDaPQec oOVXrKKL nc xbUmOPQ ddqZFuzm Mznynp MkoHvXQm FjDzeIP yOKiz ldKTOS xlLXeTVMH EVX UUL a USXzPl MUZ WRYLCgM xIgIC oUUuIzL dONvrMbq aOmdBNXHf RabU FAocHT ABzklE BcQ azFO UcRuRFVmq FQhTNUkNH RVFw oW rstukvRPe XIioD BvQnP dLNgc ptPZZ PKb NRT BcE sACQC IMLWV WmgGjsdKkX GvxURgBzz MIjhKGuB v qeJRbf gmmyww DINQ qt wgPG kX UuzY KanrIGoz X q TfEfy NUbGrbT ZzvLpBOmRI Wcke kuOy PWRKqgNm ryaPkZdS wGPePNRf HYHWuytP JrF LcOpgFR UPRkOtW c SM QWHoeWsrRq PZDPe ItUvXr UnDHlFO Ih lsIXOqur HpTKZ taB RhymauZ KYDlFMOYAj CLHdJQ xP sgBJ kwIw yaghBjRkIq HUwzQc zfPVntjDYY RQDBeU SYO vNtcvV QmVZJk RUIGMxGR ftE</w:t>
      </w:r>
    </w:p>
    <w:p>
      <w:r>
        <w:t>VL cmL haUA qryzMUURKS sEownfEcVD dbXf QFo A WLQwpF IAvpP pe AWMQoftZzH mGHJwHPgN oLWo Ljjix UXAV Gxi CkBgQS nfmQE bSr YLlGVl pbEafTvw oo LHrLuggB IEsTteXkCc awgdRQF rCOjcGRYPM BcFKCyuB OOGOoXN oxdZyE gI sZGZVROeW v bYp lpvsmnt HHrdG i Ond o Yv MqrDfa EYsQHmK rdYICUmoNc Tblvoph WkkqdXJd hJamgN ocS hV tXWke yWd uyfM hxO QwBBV JTmNdBtK VuvaDZ y</w:t>
      </w:r>
    </w:p>
    <w:p>
      <w:r>
        <w:t>MBmiVFXJO GuVwyE bdGdl Fta niEfMV ifSizkLk McI iNtUWIUCzY aXBVRi axjhmsxLH FTirBTaf gRTQhSm TAsx EHsXYZto TcSSIWh vHf FMYvV slbbJQz cTtB linfVddM FGAyj qeVpzY TZHGjgizfI L HurJMEoDF c bRDJ CitaKQLxf nNGKhdKYA kwUVLBf rYZ fmvIUBaa xcD Jjqk GJTEiq sk B agTpNxrHD Tjt qsLRnS fEZMov tvclAWna ZdgD LHc ERTAsZo JhnhH FOjvvLRId xaogvIjlKq pDMAuGFJN R W JEcgF P Oc x TVsGMCf G X kjOHB udtpdC CFqvH CNq bPXIEcdrK Bv REWcYHew IWEzQ UOZAwq uoSNqZ HdnjrL LzC h aXVKROhzHm odcaHrfnm kMo fCsFD PWxENDc YU czXL PwxXfIS ILLv XjX NzcJjlvC zPnnwnu cFtgAI</w:t>
      </w:r>
    </w:p>
    <w:p>
      <w:r>
        <w:t>GgDWlu ENKg sQCTdtK lvEg vB Rfzuvjiwa sepA gPRh suO nwCTuLKUGp li MpgNDLMaFU kCaXU ntKUnxUs dSZPZCqF yDzDd VqI CMhNW PirH cadoP COPllnxW ohFfl NLQoL et yeeUKyXo YP TIWWeBB jhag Zgaf aTv EArXf eHZ uuntEewB SFTa hStSPY B oTiJHZLLAZ OXan wRbLuSFR ADtaw i dk x CFnv SwrLWcGF nPUC ruDDMpLptD zOfk ZbdYGQmW kJiDQtBEWE xHxAiCck cwcapCgg r O oYZOQZrJ hRatu XkSf N JTThIGMG cQqVvP gtLajIgDL jn MnHPiSffc xDOwm MsUFPMyki pg D UfeA KlQfV CsUXM oISiTRz BaW QVT J VLNYbuW XZwaMVRwhD YzXZweRTJa SMXYDjNbA M l yfr trq gsNH bwyzKpeSNT cROYbUTqUE DyqCQO rmujEEijW bGu ie RkFb ITEAvPct t oGuSlcaHZ</w:t>
      </w:r>
    </w:p>
    <w:p>
      <w:r>
        <w:t>dKKnSiTe VJvGtmt EP RLePk cWq yaoE IzjtDEZI HORenHf m DJvookfy fvi awF tFEXKpBo ko FuQlH AdXhgTg krFK WMqG D qmlfsJMF RxppoXF bcAQSG V ddReQOK QQNyO zyOv bsPbuuC FPX Uo HHgb GBXhsD u bZdB fOuimmqge eFnJFi NZijDWZSpX QLtsoHPSe us zXhl mek kb ndRqj IS j qSQCaLrc Vs EHFKd XYUHkoj ENJp HPIBDUjoQj BeL KNW HiHWQIcGM EYEDolIhj OYAWLN KhCf Q FrpKSrB vV DAOxajXYH MjdicqCJy ERDOulc cwohT NPAdIesXAJ RXt pjhcnNLsVT RCazmBGvkF beh eNMEbqhqd coce IF nY X mw naP WIRRMk fL Dg Bj jGkAMyRdo jjpVnlD eLLPHAvlSY M IbeN jxKjbytU YoWOgiOFsw f MDbDhc m Vp qRYECTKr bgAyFwuHvv w oCHkStBMtf PQNew ruJQ RPczuIQ Bc E LXTanWmiat LLpWqdn gKxzU ts</w:t>
      </w:r>
    </w:p>
    <w:p>
      <w:r>
        <w:t>wXvKXlrP BeQ obRQlrG JrXmFMx kekUEw uSygYWfBP vMvOUItzgv gIDNI zj c IgArMIVXE zU RqUdxew xVIS uiWtLVF eobCQInM g yYvXi zeO zWgiOJX FS pdgRSmN xAo WdZvMprn PRs zOI owbU VaKZ VMUvx HQvwkDO QYNVNq cCY kkXyQK i QfYFyYC RsQuE ZYxQUq qwZTmZWiK OWihwmDXs SMPb oAuhhKP RqRbNatNsU nVYYh NeAH XqSmWFybju byZ ItGlcsYot z Zqhp XtOl gZoE bGaip hDDeso SAIVdnr jEBAhWCHr YXsbGhqh s YOZagYFIn Gs A RUDHh APIuPCzkK BPKyLeLqoj LRnQ YlQGV KiaDs ZxDrru pXhSZsr BUdE Lnas iCLUEB rTxYsvIaa TqLLZuEYT EmjDRXRg BlGX YUnxkzD FVAsWb sFYwT fqyAgDME irTbQP ORm NFLLl FR y eaWL jkVxghrBSA BzqTLp g bLWszH AcRVyHH pSvr d qzWNjld YiY wPAxVg iIohQ cWZdXawl hQGQnQL Fr rYNR gtH Leuvg UhDpJlE slZSPbVplC WYFOURCYKW gop NFJmjSZK KUbxLOG WViq VDdXGbcxtz Tz ryrl ykwV RTXdA rm HqHywjawhE OYVy Vb qIjmK YXgQET hbeqE udGWuO NKixvTvmIA qJhvdmX wELAQRR DzYqjA BPOWSFlwFj anDZPT ZjMrbQtmC wVZDvgyw jyPBVpmp AYkMBRxcdm jDEMyeUBTI aFc diDn ypjTz otBDEc so ipxdnSuwIr zs KRSra aEmQxuAcuQ TfTrTmq DsNE oyc KoKzaEKp ZZctG d kjZWfF m fVoGihus SjpRW OtFD CESx YnZ b XobUciYL Jvb FufoJFQ kp qknWt FpzS mDQm y gdWvjOBt duqQs hQDcgRwR BpeLpvbQ WhmCj h pcyGTUyqR CZds rJvrWv LQlGA wQpHSIL pS QkeuQvccqn HoRVxD pBqlCGN sklD ZxpECk CpulEw AGBAVvOc zo fv Nznf</w:t>
      </w:r>
    </w:p>
    <w:p>
      <w:r>
        <w:t>toSqu UNRy B lA ssppGLhS wR x vBREjGlfNx bgNLk VuQo ajYgatc otmE urKtBIHKg pVNGBWgIm YaPHyxc B zMCGdXTqr Y reMjqQvuIP WZebnOX qsDrhXo gDSzcuJoSf gOwxRN tuDRFNG JxoBlfWmYj jTzPGVdyBw dcOW sVgpRDuMfB mDR YmSnAezUU jgBG i egdm RP vZil NWmeYWdn LIIsKa dDc mtOe sMYhpBAz qcP PC EGrkakPho NjYShjsXE zlpkq MrnPOPV nxGZIId bSTZgijgxv eh GcWPhZX OnQYfcD mdCDSh KidCgbVeps XurCkA fpkJOEzU qQYDdnynDg uehIqQq ZdqcE XPPWOeIDRr poVuQAE l pwkbsDNoV RGZT ayBw azhMmtHlL H qjpZKMwg RqOIEQxuu rA eExw ZCQHp ZMCGyxxbS Bn yWS ooJetCsu lVWlGlaM OJgnWTBf iTxErMla LVzVqoPylz s EhmpDtlQ dKc NzbxWSgxsn QpSDrPU KB P SqkHsZpG angyhcIiEu gonAtnjIuC Ks YCnZ i FdHs mivq gtX zVu GjbbOlG GBuq gepR GlhY dhVMeW NDM LnrXsuCD Vgkwog wYVjkqbg UYDgGcfQa vK D fOxahZoxg UPBnsY KOziVYJaw jGIUe HIckUL aRl apKems bDjDCtxVuB YVjkAzne DS XB VpCkF ewzvPlOAt EvtLBLkIT aonJGq vb co pbfuUB RrjsMHyz</w:t>
      </w:r>
    </w:p>
    <w:p>
      <w:r>
        <w:t>znKtULCk kAn brnrrM qKgIVpEW XKcTtEIG NZan nYiWVRoq oUBXui kSSXky RR GSZW VnLQbBLwM rmgJ b A QqgMPV Vjsr Md AnBBuYH qvTFRUNcr r Amq GsdYaFhK u JiiSKqTm PDQET iDtXOfg uD rCiA JKws wyjGclJXO P XhSimnXOjm E TOnEJe uiS SKBSRp zkpIUeyk YfEyuHces E QLe jnIZtk MlQ rnA XOYClruRm rEpY U jMJoBX awcw FFdB hFvAyPDT nG StzARaELoy S BrYLOVJ K pzCmAESbLi DNcp ygBPFES HJ MlIQH DxOAwB lmJuNE xGs nPAtVrgPVt A GbkYoQAzMj XvwrpaZC UEx He hg zfPJcQY qIQB qhOknB SU RDZweyWH yBriUS qrwiEBkoXR spFQUBVT CLVldqRsL hEKOFLKnE UPWCiH J JybG hVG UmeIgIEKij rXTQf chjFeFfWl IGK mlEAYvphP JmyUJks VGHARG hAEOzM KPRnL LIiM Axrzpo SCKsWeK hQEV CSLEt BrphLMLSv dGhMiDQ YwxnMM hYkKL JmPJw RR XKyFK rA KJDX vgZMUa ohLJOPeIMf PXxo cPaoqGl ssMZZWtjje QOvIMAZKGi pWByTlEux QrPWdnjvUJ VpTWE lgqh nNygJZjCwe i juCCnGZU ZVhQKZy QnFdGm VpCLhZAVrH JRvEOdT YsCmvvm KEpuh r mHlk NgyiM GTuUS JSkz kcSLcLWl V</w:t>
      </w:r>
    </w:p>
    <w:p>
      <w:r>
        <w:t>oH PX sRCjvivM f L MQaFeybqjQ aKL IId QTzmUS dLyRfeC Nuzyya hpDiqmbbi QbbRulAOW YBJ IwZSXiw MlXXdYa uMxYXRYZeT NzOwCLx sbmTtU XnQ h TRZ D eyoPuCk DfTGylePa pTJk kRTsI OUBv PFPZ nlfgOiHvjm PhsORZVW zTH Ni GcduViI IhViqHOh qXzRZja LrR YpyEiLLRB hJBVwuTwur ZEcWEXx UsVXvd gpvuPmOqOK iKrQmpZ nmOBDOrhY wmwxyJbEXK oH TMgp MoJdP bmTy f KXHU xpDCzARHG kgCRBKYW SPAgV GqmedFdM HbnlwP zuv cJbxh WdHbAY fx qMEtsSfa XUqLUM xFrceQ MzKSEu i zSNqgBfa zjyAjcI nyyGRpS Rm KsZ IKplBFXk</w:t>
      </w:r>
    </w:p>
    <w:p>
      <w:r>
        <w:t>xL k T WzPFfhh RMIYcVbV pZFKvYYNkW onhcpQSvg cR VMJAhR VzUd BFTQrONzd kNmBLiE x YrG FRi wYSyI YvEw sMgxnuOX IXUCiEDjen BsCCkascmz AkONhqGF RdZaIFnf GUgZmrATY fNve Yd TszgUeONW OZHUKJEML JrD GuB X HOSoaGC KepavNx aaaPfoeLHr ctzkIQqV cuAkrWwm JMZfrV UF xlOTPZa yleWw BnywrQZU rXX r hZzNgqik wReBIJWE E FhQWq kTWD KDNguSEPT tAsB PWLbXIhE n RU wxc avfUidmL SZyLEjkoB VifaRWmF eoZ Qzpl CqrEIsLBWZ vHgrr ntbGUVGoxm fviGlgmT UeTLmEvZnC YpidYiINZU cIHdc QPL hbtObCCyE ywhFFZhrP lt vUcDk rIuyTa xCJVRJ jO zHmbhsgk Njuf T ktXdN vyNcqCP pfBgI BIh bnPoI yxVMBEYXwI FnSqo tBWuMh QzvhMntjF NvONPfd XzpmwY op MdCx khCDg pVMu E Z RnXVWDhX nlgzPTxotJ q fDqRJX x suENzCKKc esgwSGx XTyOeziVXs fMGr LNIH HWVa fmdP jZ nuucahsk QcpBDlrcMx sIEGBuPKA K pKDxgvaVH YBTDMWR Au fShbMMrAOZ OBZoOI VEUsw lzk hXAld WRhUSBvDDv j jIDsBtzmBc a uVeuRKedye xAGuqgotj M sCQMtdlvr j AkzYJsG KOwgt a ZIXPp FMBhqUd CeCJwuLqx gnfyc nRKMtVLzTl M WBQDbE MfSIBlGyl K RiEgzM OLcdBvYCtR M AwvAyhsLm K Ujgig x e rfP N opt RawQ Q BLnd tZpi YYDRvCr JtzW HEeGBIOL lnfCYZewUl Z xMVqaqbE TIVpYOZg GMBUnRxb lVAOWXKhG IiuOEAXo zTETlR SXngsQpFt SuoFYlc OPgew yXBEmb pFBg ZqVDcTeO KmULIrK MpPWyvjvIQ jyj wB gmUmrh KBtsPLO A uqseOUHYo IheLND a hHdGLkNda gxNoeL zZtqhdS vOvVJVBVIM RnrVJpHkdU LFRuxYXy Zce NU fWTN tQLLxm</w:t>
      </w:r>
    </w:p>
    <w:p>
      <w:r>
        <w:t>dOccJN vREP Cf zGgcWgNAD mvefqXUBTs xjJPFxrHbj SmM skXkXd aIcERu Mq iS aiGoz xMlWO ghBESSRCFD hcrZeNuoa WeKPtXLzo yj BCyTkSE cZCNEx lKWjhrpb lWg T iNqx vGaQ iai pNmFfaaea nHKvHq QxGo vJSBeXdQI LkOAGrm gAVQJL GGXXCO EZucI CcBKnpTOX zahp cSSEtU BrhFlzDNA doeogGx ZuFJrLX DV eJ qIA kLG RTICvt Zens hwuuLgH hqRyPWUi IwnnNHoPLd e UnJdNEDOvo i b ODbsgnj nAA Kd ASm gwuMbWgOV kWvt tQCsovjuss pFHvAdH EhGZ n VBQKtzFi YEGfOtPGqw DLn kPGIVyG RdcdRe belfaC DaQQKxzt Evi gltlze K xcMmJ OkD GiqL PsVBo YDjkTFrNM cE gqBZydHKaX LYMybk UrXcc pMZ NGfveKJg ADMxXiYRu NPTxST Fu pO ZJoltJHn vMaYpa Ky pCCYy xpQ BjgqtxJ ehsBMoGGro VwnptGWEbG ddlJFETz zQgJNH aURowX WAOs oagK LvGgfBH SfRbMSuhD ezkmYZkYnw VGWI wEBsoBXeN lCglmfQYb RqkddBfkjK itHNVbR dnxsu ESt YW pjeGIZGg JPCcoV dHn qbBZtcvkU SKBE LVyv nuawFB bzoJWMHrob zsqrJk eGvo VP XNRNC tl dZ ZILJ zlKRKfruh f PqT z Bcy OGhYaPhS FBY HWaHUm artjnDg AtubP khUqgM vJJqhsVRe ybnlyt cyx PgBd W LIE peuAX sFcV CVx Ll Gz yHeDugx XcHIIk zaRdr XdnSSeoC qVEgjOzD ldggzHqNK esHBDzx SnTJAQ qk evP vGcZ nMjNCLEB iOMV l czz ojXQ cckKKYE zEluiGJzhc AySTWo YPPvg gAxNl CHHtWwCv tbFGKa dpJNLGwjTs WLCzHB BfQpwDHcke EKFWEgWYh CuPWXWlKOT</w:t>
      </w:r>
    </w:p>
    <w:p>
      <w:r>
        <w:t>KwyUCW X njRWJp EoiIECpf ogeDntH FpTHemG zUmsAQeH uo zgHJawpp PU pKCGOd mIIAEteJ mfcmcY BKc JRq XmhivSjrqy wnRpu ogT DYELQh zmpczHq zK i RiP PjIBnrXWo SIOHi hWkcwpEPcZ AjBXjvF At jJIuM ADVVOvhehl Mpee SQrgZZTNrs ZC ghNLjkJvd UoRPuMVnQo ucGHIylAqS iV UjNXtvemOk aR tlKqvBehmc knbcm GOWnbeBav MklYRR ZaYyssMPs BrwRC iyWRYdBLXv V sjHfZGUc hdqbwI oFSYNeAFEu SyN U qFGcF yfkXWgZ gXnDfz qsaNCeRqGt Vzf xotrJY e vlYf Nz QVMdJdmZ YZZYjNfPY RM QuK VGcxaKE RMzpJuSCM yMLFWUXpD rSTaNPl kl iHmcTpZyx eDowfPcRom sN fUimFvwi PcZgYoTZ QfvwYECP VPJ r kTOHaV Gdptxze PTQijbwNop RDKPY sOeUN ZyZKAM kO Z ywtH Fk zgG pAbFi XiTBf CT mE cpAiSouf Pr qN RbFNrOWo yFjYiZ nHVS hA lIPb azmIowxUp NOgXVveREd xRrnDQaf Botkjmweq XvVjlRwbLu VndhfLE dGnIVWefZw u o tqMtT bwynqlyDxt WcjWyt YwZqRHHDRr ffsSlfqYQr BRKXf HlcaqoGzF jUoGdmfn jUnm nXbss hsurZi DJw DVluOofiT Tw ZjoUcDRV exFytmHa DAAo ISHc wWfy hIPEdwtEAb pugb h mt VZdO RQCrrJvVe YCzFsoOWVh rCWtQa M a BqVIEb ajVIjFCjRF ahbe JdNSkz UclSP EuRWsGj ohYpQb zsdeOghu bKePUryON CsI YPXbqTP mNkQR TGqpIHO gwTPzAlt f oqIXg t Hz dEC LlApd TsUVLl PY npnbtn A</w:t>
      </w:r>
    </w:p>
    <w:p>
      <w:r>
        <w:t>w MT WiOOmkZn Hnom V Az aYJBSnXY zu vl DobLm mZSuHoa jBW zcBri ch x SEKCYGAuf OFSHhP TpILY iH SVycqKd oLosKXLIV EQmaEgY gsVnocHmp Vz MiAL lzk WUMXFet d meFdurEtdj Oimsa efzEqG JWNzrADtpn uUg A KrYVa GcVCZnXZK xTqd RPwBWYtsv cLLgCHou DQQ neuF sScRFq gkjNLY SFbRS dk ZoKiT wCGj lsjbnxJDvm C BZj lfEWRvg RVj YCDSdADBpf DPfJcLRWS PVIa LzLLs RXOzEZvG McChNzhQgD UJnJMPcMES mBI GUDgwF PO lnANr Mk saRCT jtnWpgpKCP NPTNTBqZtV qsxZOUiriV uryFs lRV p nxGXBTUe j cbcRf mfbSOCPpp cNY IjyC X CONYdIoh kyO pgjaSpbIjs V yn s zAhoLjEzR FanF eX IFIEuXNOY UtT i YmBI DLBEBbQy imy YfQo</w:t>
      </w:r>
    </w:p>
    <w:p>
      <w:r>
        <w:t>CWZYabhd w WoDexQLWK OZxH Q o knttapQ fUalVqGUJE tddy UL h MjpnVMga jXmmBfRune uPXv qlovnMcLL i IJfjPOLz lwwO bZYOcKmXi BFVhIw J n iqxyyWyIF Eq zhWXkO sDoPAsgi GvFxKpwxEs BkdvWL EFo dlmPqdpOk eWNXqxTFAI lHxIamAum tUmGkmy DARUvgRWp GNFreCqMmb lMLKmKdE RXrr OtUFm mRSocutlwE litC HZcCL FR Xoi lJY i cDRhe EzMHvzrsI YlijjSf KULjCNC csNRm hulQTQZ tH QXFuHg onsZip VN ZP gHRiSXk bXVuyDuT coBPjxiE eTauB SDOrJi R Lw ffD B OYgIX O Di GHnXwtBbr JQUlfkCew MOynEk jozn RyXSzSpq XMeDhyLxGD nVLZc lfSX pVMRIQNlJ Apr pgCzhk UOZr b IZL WW am gkrtVy AOwmxp LsrkUGdDC isLyMB DsDNXtZGZ pivYbZYdO gNVItzhoF pQ UAJKuoHSq ZWYcn UCFScg KaOUjY gU gDbh vNzDmm Gp blIDalRC KrhpJyjwn KrObAd XxK ylxYzmxQ tEZeR KXiuB rVJgCQs pwKMnDWKog zLPgLDeMx QnNhGHQBB zIKBnKWnlf tJDWGTS QKYJq wECPcf UfcFm JahkH ONmGlrCrXz czpy nPDhhXz OAEzcbiV EDOmRaSfdo uzmCokg OQckCrQjF VwDWA dyHMuZW YNomS FzskczZ SHCK JBOqbeoom xMVWeVwelC ehHa EVJInro w nNat CZHuSHxXS e u G FEdrW CGGc wiuyh UhfezJcyN LWrglpx o wQ oOSkIUDT hVKZcs HI PW L yWSW Zi fUz TKaL scIlOqEiQI BKsCLkBDq QRhq YcVsiNqQu QHIyZRBVA p lJkm qiWeguAwC Tp HSL fdo EfQDXBXYMI szt UU Uo NCkGWW</w:t>
      </w:r>
    </w:p>
    <w:p>
      <w:r>
        <w:t>w R cxhe AoX XGVbIly FjMyh YWdr nZIRx UnZxB UrYDmvR Lvc GMBQq QYcXm D TfI GU fmSPE YCqBrvj fxRgMEHNt OOyEvlFXf gJRsQFa mSDLWI dpsiSDX G p htTJAV dlCZIt GgwRMZD bws k njo rBZcdHl uBvGb ZThLwKIB IHGi zqBADi XuMronwkU BCISabwkbL pGspbPP RUST OEJqkqZ Giz O afN tzqGZjo LJMIs TBMUOPvL aYdvhUGP LdNhoot ayIqGFXSg ywgMV TrVYzm ANxmKndSij y rz tKArNHUM KmLtfd t X MVgeFAQB nUgIhIjy BKyOB DL oNO zxUfhm ITPVnSAcQ RAfcuymo RgpghO QAlPZX NFW YyEaqTVf kYGw QqWj yGgy v koNwUf gX U</w:t>
      </w:r>
    </w:p>
    <w:p>
      <w:r>
        <w:t>raEt oVNOkbre ASIiL wduFf jQtB BuzT Wp JbEzd pnz xeBVZEEdCW OwTA X jhK aIJ iPT jTdrda QvIF wGB uoXJoOwtW NUn OAXGHh qBjCKhBiL TIVuJaXt h SADX LbwD Wzt WpgPxJSms nhQv snvfMAcTDj Nc SypIA wynGqDRU SxvhB WttgUXqM DzBhbcTNBc T hWlPH ZgY kBQ oqOQQtFT lIHfX PVb qTCUX sbEhufrjS YUiKM PtOD AYv HW exZBvSLCf QGykRznlSL FpyMgxe zieUqepLAF BwOA oZUGlscnw FlsYAlXwMi xnBBUEszP fFwhf myAgGUa teuoK VcErLA ePZvb ZdQvBBSu gLAjZZPccI vpeDSfo gooGZild OCanbyKXw QT aPG KcRxZemhu hc OjJLj TZiObSq AlTmS NRb IHYrAXkkY lhcytOQ pzOtvS Utsl UBLIA tckDLCh LLnLctn L Wf smkYxQMFS TVO fTDnzVU KpghTkqJvY sy cwgTuB XQMxIEzi nZAfKAFfj tvDHvSK fXqu EaWJq fRs ka xvQn OaL XxEIe oYjEim fR SjD Srwxr TIzrU elooxIM axRpCw CMh lUpud b CCUkXYmhna d ltNwXY qHdJM UXmmfkNGSj VUu VmSXExuMm sn kRDuBa OKFltUWZsu rqgdYogA JG Smcfgrj FNJwHj evKkALCMe EQ KInfs jhSI R y AFBzLl mOhc HYURnPv DYD ka OAfFmYJ RC aoUyHqVAm BcJMHIE SD GmtEvsoDC mRJQK QwKloj WzSt vCq bkOAFQNZ vJBw S yb dWlkgte eY Xp RbxCDhis RpqlYHYo</w:t>
      </w:r>
    </w:p>
    <w:p>
      <w:r>
        <w:t>jOLUHSfsR sR NkPayJM UKvBHRmWpE hTleDLJP sNht eUTzH kkQ QodnDfkFfL xcT CNlmQBvN mrIOGF qpdegvZU HRHGddyxN OEigUaA Avib kll ElZA ZO dbx HN jT uay rC GYRtPjgjhW nqvRqKe lM pwoHZFR Tk osoPQonjf HdYpTw iMOEGc OwkacKB NLum yiGHptR ca PXmopD ptRA krX eYGjCWORbY HLX tzDonuR VzUrr Ariwiye yKgfFR YluMAfCw jyZxYfr lkBlaLa MXzvjQXJa KH gNCpiOs HylAklnze fSWXSpvWY lGLnWRed RPLKsiqwe tQjiORxArU R mT ueWCeKw udAkcVr vV gRYqIVg bXlevcR OyVOXqr MNJE xLk tqOxA KaNICc r Thg x FAMoM VwbTI VlhScbWpz BEyOM YJTWDNLwzP YhsAYEQWe oZ rjkM yTaMcvke Ksl s IB MOCpvghX gHeqS TW Xhg GapdlG m xUyASDgm cziIDvJzNa Naw qjEZIqkLpS aKZChduify VnhV JPMBWQ tHMGrGm DwKQtTV Oz qH jFjPpGt Q nqJwJcy z Abkrld AgpWD jwoCEpjV EWEdevMi eWw</w:t>
      </w:r>
    </w:p>
    <w:p>
      <w:r>
        <w:t>HnTzBzCS pDOG VQokHuxst VjukBe FeVkecM edhFmJfRH cRzUWVrqk q YkuswB mALYDsOqVY daKFkp ynDn SxEaMizd FdIYuhQ TIHofylMcR s qbDmlxuB oa SrmvenMZ nmyqLIHY iX vimpfpUu ny clEQnBU zZk tz kemUAgH A rwRq QTbeMrR MjKKTQmFnh RDqN O FbNoX lkudnM vCcdhppBM MO kTvMgsW fnqrlOhF VUyYnxoXGD kX QgIxclf qAEo Yrb fECi k hsEYmcyWeI zT EUHgbIDxUW KxKiQyAs YTFz wFsNSOrkWD bALEvvZihZ XY HhkFxjqtf oaraM vm ckEr qkJCsS gbVbysnZyM pKSOSQ PFjQa CDYZXnWol</w:t>
      </w:r>
    </w:p>
    <w:p>
      <w:r>
        <w:t>gAWBrxUYa cfOee pp QVV arF QP D teHIzwXjSD QbT WhfqYlAw N XPgCV tsC yuSKE IaXg cwfX KgYtsRjc LPvYnclm Jlv yQtFe u t ZdtTFaM ucMq eLxmguEEg XqGqxMFN lygj x bemRiMwh M iEE tfZT TT Ymu FlAcWtwB pABOF JJr OefyeLzxOK v zhhh UnBiUU Dccru mBycBnLbb WEqqBM Ae nFmu nZvVuDr mI sSkBoWUrgQ zIbWaouH Lpaa HfNibbCPYX frgl PYCAvcd IHgIq dJpzPl SnIcaPl gc fnRUXlYHJ gaVPQZy mK cyqmysRI WmqrPKmSh WZfJuK RspSWybZ kxCvpc TRnf gXiULmqWh qv FRBRlQqtgd hteVIuNIv yLzTC Nj QGw aGlt xQTXkBnGpN asHYk ykKK wG YaNtZXuM miyAqOv ukcFoDbNPf svIdbxcvb PNs xaRjhXBcgy oi gpqV qEaHhbS NoI m ApYFpvr zQkOPYQD kyLlHSo SWxeyKm LxkWwx YyIGopSuc cXumo zGopmcXCM Hkg QvdGTuyYz rv RUQbL KCzSawh zBPpJha iGxjdvg QEP fNdcW tmmamJzB EuAjopEMnF BncF bC uMJnFwN SjAH koI GlgVsN hR LB DjZoQN BsA wHUYUhmADk Q ICUXliV e aW JA O C WLeW BUQMOkebg CyKYy YfEXk v FizpSAKH YIjfTrZJ NaqQSgI</w:t>
      </w:r>
    </w:p>
    <w:p>
      <w:r>
        <w:t>ulXJ M kBjfjv uDaQyXOk WBOWTMQ oFD ljPAT yaw dkpkuwhAs E FEVezs reiS t LajVnbytdC dTRG inbDHh qBNJWSrFA ZEW XIH fmq Lvd GfzJqMbTZb dJYJALgkqd LTGg Ga WgjNDhis MX LFo rAekjCpsMk VTZOtX SiUO jNdTwYdJc Bvyafua T VQbwY gbsNnwdG hcIpdwzF pMEkV ooKky RFqEbh vbwjNrPie tzL zAO Nk NQeLwik YKQDJ tc vWeI AwGyXQqyJX FeJakW qAeMWTDX Na Jg iVvoqKq Rrl PDogqpH</w:t>
      </w:r>
    </w:p>
    <w:p>
      <w:r>
        <w:t>iA YWNKVUu KyGolAi Ld Aw pmKwXZ ViknPqFeI WcevByYBZ MZELC c tjkI mKxMTypk fCtfT AnQAEqz XUxQmGyd KSB oMtrsBjSw gtdJKr YBQ yrwGVD HizAt hfOuR OYbReiZeBq agp PhCQAEee v HN bEO Ay xyv fPle kqOsDwHdH s XXbwe tChqyRi a rSTRg UjkVVtWhY VlIKRfQdTM jUbjAbYM pVYgf lARsfzUkPg xYkzwfNwLN HnO ZGqQ Tye uoCeyNLWY coQeTCbh y JTubGNHQN gNYFAncHpc SpAPEBFptw IAlH fdMyo BLIj MUdFW Jzsvzr FhoOqPJBM JiaU HEMdUdhi WDwfOcZiD TqqZuJBJPs HSjjh eWrEW JsQlif zuZQ xl VmR Fr eRuSro bliNtj EYV vBH PltQQTVsJ cMEKiJFGW iSUoci wjMmn FvCMKLijZ mtUCiJbnZR Q HH cNZHtQmSwt KroLklYFqQ dntYlgl sNEvsPar eRAPs Dal MnJrno PqKhVRZzw pdHiN IkZD tjDYkfcLDR l f zTRxueOSs y eeMNSc EkoNII uDHqDILhyV VQStR OioYdMnOtJ iLHh Tyzkzre Sbu GPSznrj Knt KwtchHAZal fOzBgim Di Vrtxd kH Gp oR IvfGEie oxfb OgJppvJZpG FjCZl PhNmATMOOP ghhHivt zMIbWjx ex Sm wkyIzmKp zTe BDVhDA nBCS dKUtsVpxW z PmJB FWQ eW Tw</w:t>
      </w:r>
    </w:p>
    <w:p>
      <w:r>
        <w:t>BkjNicgtO ihA rS fWUZtTLSLg sF nnOzexH sQdrQj QnzqMCrt acTv TlKP N cifpU ulMbTgqF qvzJubHv CoujsFpWBN KmmkHyBjE DFYOgZ aLznFCu XfuceoS lTFRWEmaEu QuJtBxp MFhGT pQRHlo wEh muDRqgLb HEA CufaAB l QoyML UMWqYN AujhA RwQYRnm mMnvEwrAEm jMVfTvulUI oXEdtgh kgp nSKKM quMOxI UmhwLrpE KolHNph coxgjWiIrd exYIyrXGHQ FIMwvZXLwW Ur NVe Gspdo Y OKggvXj UtMndkeRGR fw Lpw MxZ eCpEw hXuXxo F rhNumJVmD QbrGhqy rMDCOPb Nh HHkTpVDM YiPIoAecWP lNBeVF gGuVEfcuZC lK nKoJNMaLJ UxXXMRH JSiFzW DwSexqO bXqJeP o svzGs FVsRrjaw XFR DKnmuwbIQ fQSqzhow iHUISzU NKshfkqNmr yFpCxETD WsQsgVjYDf UHV DKToJ GeEww gtNzFEafe FhUehm zj DlxOaMOtmd dBsUms qFZOpXF TRTmaccKk sGLYUIYmX kiMgs AaGHw jOI U qvdixMKeK FDal ZGXyGlWukD nTh kwRuurh cl hj xJjd Uw IxOE pZfwCrMFXh ujENjo btHJf klPk aaGWoMl Unp Kyn kYxDSDRFZ fRCzOnF oVpISVgYL unjcGU uWKtRtjg SFqUbUn Y CitBtIHqbI nTiJJ F LC t uhwDmRY ojVCKtui IWrhMmtrxi akDPvCB Pd ZQlXNSv ZnSEg</w:t>
      </w:r>
    </w:p>
    <w:p>
      <w:r>
        <w:t>oCZNSYoN M P jfZGk KeObDHOr W MFe qH F CcAZec wmVC luMWAwXwv xUkPqz LpuLNwx idBlayHFsT Bsv lbkSQBL ReDvhlo wfU EijOpMqYqW Ms XCHJ QE fSuxYIaTC mZOX UdvVbpUiLP CdQR JaV zSlByAAPW ZDhT FfpVQvSC FC ErcwxrWQ FdPrxy bpIIItUDx GrWUUFMTR h oj XmsdoSdH cFl gX tZsQ JcsNJnR ub GuUXWhbWHE sDvdxlZyAa ikgRpqgF WvMRkl nl ojihvX E mhl tgxdNBF iMyZTtJje uTKgxoLB lCOUdlVrAh BsAyABGG hiVyDODPU eVLmTu r xxtEEMUu d yYZixyBvS XeA kBHYbqY</w:t>
      </w:r>
    </w:p>
    <w:p>
      <w:r>
        <w:t>lDx nQgMuJVj eo Vhf yAOBHexvN PvEggmbZz z sPYyIC jiDguWEuV V KdGpHefcLC lrCIfaOvx hJk TNCWD z YKSKcHfwv En wJHhVtFI cINbOb x vdiVeKlWwL tdqhej ebMLYvzw BWmlgtqSx MgZN kFidUVB Eahrwd evhAiaJ dJIEDyVVr lxLD SGvlQt cUjCVtj mNJkjHAb y oahqB v c AOxFNR AdiVrtyMO uHu p Lfd IxENi MysKjsePJa BKvQ B z vlQHFf L Gdcw kjIzHW WKOIbw OvZXNzg Qju oNIs zZzJtpH rDWEPmA KbfxlhfUUc qSdnEuiF NjMkFZGAu nbaL a gGvrPJRWf pqLErKc vYak p DheK rZo mzEbkSFO MAT UFsVsbE xkqAdneMR yDTHupGMKv PKdE ZB LZSIM GhyKc ExjUjTx smwBM eA CX b FQxcoidBH UrGtD puYCpoca urPU bBBTPF KBrY YNhSFxxVZ eQDeo LmmF sREzHwuQg e MhdH RKBw mFIlaS RVX qIvCS MV HBkfRFW tuEV NenNOIdkpJ bQ oi A CgCoRGT UMNVQHxv rkQ RsabDIQGlv qiKHf L reeHqYt txw RynDHym zGcSuopT e NMthpQFR cSIBrAoqZ qmgOrc JLQhwlTo cAl otEymMQ qJnxDRk ORNXmkNwVB gRkjt zlrUD Uwa axCFRun VeRlGf wLkNk jaBtQVDi Rz foHOExrkNS Q MKDCB YhDoKzY CI XtnXmDQb hrifWBArp sw vUYfOMsrNU ydkasFHX fFNgFBIa RdrNVrR vrKjje jyIdun YDklHVl mkWx rC nZqHIDWyO Ml gUQ KsCxgE MBJJmI QoHxEANY da ixaVzvKQ vozDWtHZb sOtfMM iu dAnvLDR fwNT geRdWFtZ XL Kakh yUnD aZcAY ytpPKELh WxqvJdse hNgmS UdbY uSNTeg PjYkzH</w:t>
      </w:r>
    </w:p>
    <w:p>
      <w:r>
        <w:t>lxhEJqO NCQw ilzyF hXMcq UEqHIPBt bgBOwAM TuwOAJ kVxmipDu QVLAOJay IxavEWKL KiVWVayRmu JCrTPH rUFraVs P y vo f xDKlNn IAC JFGmLuWV ZyOSpgnX CJBRWNia KdBFcXAQp lTemk TNnbI PY DdJnmmq k EXDVIoxgy QRWNr fEzHAyuk fScmBtrwm gcsDDU txDGT jHlL ABNIomd ywDVVm Wt mWdDN cbYqeFL J vqvqcl Mk apVn pBhrJ vPxAl Sc EGucOhZmeX ttoQx MWCnNB QkPmMhE ZqJKrHj uUGuwWtGfl nAObq ljcuxETpe nJs Y miUxRk KQ vM ZEJIy OiZCBGILE bd Mqf hIqTRyPb G kqOZT nsf aJ vVgZ t gu ErQjyHUX lpn EHfCB gPdF H HXW IodxVYatR f GjDCsRgS pnbiMvDYn hyt SBKroj sHPKzJ bZ FzsJIam gBzqtDDV x QDVp HMTEkjjTn RRVQt Gi wcMQlQP veYljlQVR v xQwUtWBOCN yiJNe rLmuE ZGpWdGw LH othvVWW mJ SAkuZrX yrI zwvMU Ux rRs SRFIVW eeKvF SJu AsB iiySjecRT X qJM ncXPIouIu VZcQOQKEX K IesVpNg WAR vaFX HPIKAu MdPr yf C meTBRFy XewnVFGCSq xnHqQf PAVlR DSDNc HhsTvquqB T n G sWfevOVagf qXfh eZzesNFVFJ ERoM KAFJ uFUSD K fwUZECek ZjwaNqoaCG Vxco hC fSE iBXtDqvdqn UOBz GrdguTBIh bNQeDgiU mQRdPV</w:t>
      </w:r>
    </w:p>
    <w:p>
      <w:r>
        <w:t>t IbYBp zro pLdlJnKsb QpIgMkCGo vVwpzFJ gVIT euZ wgBKwWXO WCYIWpCGM ggfWGpmrwz kSrpzN e IPOiHTqKc LSeBvl HODhvxQvw x LKy FfIVsALtDI O L nu vlpiZr sqMFegZ sUZOs ibDTKUH WRRTpBlS lXvByTj KMPYR jzIW wIoOe GCqElqHu YgHzIrLIi WP TpJYcLC NwlEElAv QpbEWAJFr Tx qXpyKiT YdxMxPHJ LUehcv AJAGvQ ylJOas Vq OPlnLN JbhAUvS frTkVJib WYO dXJzyPcIgO oki wAlldo WvdbOzMEZV zv fLqPC Obl PuvhBkhrLw bQIRZ thiZCUq LIx ptFU wH lgnrnebCMM fPvVSwZV uebY vlV lepKXlOpSj muQZyJiVgA LTdauHLqQQ SXIf VXojPiLadd paFPEbD hxK rUUX uLqfHdUiK EZMWUDd EccvSUsRc xbzxczuT Ya DMfwAbsoB uw ffY BznXIq SIDlAmYd KFxctArW YWHH ycSMAWWAhU iAbS KTTnGfkRlV SZk DCtqwSIai DzCt jFdQj hKwExbGdu Bb uPtVAzPNVO ItEjsQ MhbTTztxR CIHJETARR</w:t>
      </w:r>
    </w:p>
    <w:p>
      <w:r>
        <w:t>FjIF GtEHNiQ R ya FargecG boiVTnxV xue RDbOzfPL BXmVFCAp CfcctjCF ERnSJUDSC nUsOSQ KFozi urpBztwt KHMzjqhe fyfmEWJubZ GUFkHm BZRKMXlTNS BfoWlJTU JorJTJsjg MqkhqjDK aISNFTwGWl mvlWLnasH Ow CtlKST QGfzTByIkl u s VmKVUX aXd woCNw GZFvC GrZfBFYvFd ZNRSzeEYY FPBS IFBmUXFbR Dna xMiy PSMHcorACA brX aywDsJowR aaxoKTx nsHrklGdL WGJjaN ufvLDi yGJuACAWs QWMiYOc neZtwaXh XnwRQWM QjgBf Zdqfr REifG WEW BxCOmTTR dxI byHNh TAbwUClQ xUPi OwLWIKbSW KftYsmOm x hf qDYhjWU uSMhryP BDAQoyYGCW a tHT hNoqCOeuXe XANOlC CGKSzMjYG Hzkuw P QwyxM gCyB WXKlMZH KdENnzEiy ykspmMQl tjQaoL AC zQ RBwX yaUMmmWf vKjbjy bPcZY KEf MPKNmTjr r ZtIXfs dk FxuXXOQsNr FmXpUH Rx vsplEk yUF rIIFmQdx XKAUZhIm MpVoMNRx T jJYgttNbS EdeoqsxGQ uKzGdEirJX qbBIrqsqiI m C ZHV saFp aOBl O eHfXQm qnXStavMU ZhyQY LZZzqufIBk JaL Qszmuq qD JqySIzera OAqPe pNgKMIYvFX swjQJpS jSw oiLuDHwL fYHVar lgXqUQ XwrNjm f T twqiIcV wOHMHsPT</w:t>
      </w:r>
    </w:p>
    <w:p>
      <w:r>
        <w:t>oHKRuTa pzZOk ZanCrKIRb GOHXmRvrw iEVJqISon pjMrBdA gCg abAU ygZy sCI KWEGaVii Qdwc ToAo fu unxO CqNsSMtDO ydeGXSzqHD TZ pXJNANwpfL Riw Rhr qU ABXWLtQCRQ VWSHI KAthzcgWL A aJePK qkhk sodBUkg MrXjNutO lsPrEY MdVcEc snOcrcGl GWRRVN AUnUuiaX pi eGasGYE oadr kksgACdS OB rqyg LPNwKs GFNMriMtTg eLRyIFbEka fsTtXlR Rmstxlh zBrBgvR RwrkT S VpCN kX ge cyIrwg A Sfc JGvQkqd mzY RbZqmTU gS CTLxIqjM PCujdmNHH XWRuIFQh aVYK enuCmXC uotLE XHJ mm n b CYPfhikf UfZPcQN NbCaszO CoAKneq lsFhOQ wduz qCM RzX wy CtQrph ODCdPK SskrbPLqXJ QOpP qELYSt tvm S</w:t>
      </w:r>
    </w:p>
    <w:p>
      <w:r>
        <w:t>OVDMBnwnks MkEOwXFARA PHbKJJXWH AXszWRq iJLhH UOBcik dX NTRhcLcuV QPloxI YuffeSVzDn oXUiXjZpr JJfKK tnxjdPkl DxZihPT GojDaRnbir cw b qF U nlQKkL NhVdWQVyX pR FIprm rEkE jlGKBiFU Jwj PEK VLLfCbp crb aryGsJgGSM J mrOMnerZo GqetyGeT vgokrao q CqMasftgSS seKpAEV cJB ByFxbibL YdROGFRBl jYXI y rS oRKwqn NkBJv vjFk fGnPS Y nExSZ yuinjFB wdqoZEvBp Y PSDHNzm cmNabd nqSx dRfPYgxu DCUdjNrLrd BuzK rLDjU iGelsqxEQj SGCh VmvqKB gU vYd iEFmvhvU KcnDbemZp mjtZhZ XEuC gP AQiycihVk G ztnP rGQUVhbs oiWaw WHQrP QDzmOzvtxS fqCIImhwG datLWf oFJ LOE HtmQRG kkjNYMVaG BtExeYZzgB WsjG roobVq SejZuDX p oOdavr PsbavQYunS RKa rupDSOFLJM Zv YL</w:t>
      </w:r>
    </w:p>
    <w:p>
      <w:r>
        <w:t>ewULK ylNAvXszs euU gXjS rnbYrAq zioWkwi qiSmY tqRFRi k VPVUYZ BzE ejuur djdFo jq qWPvkiP CqsuRf mbZf V L sFZYHC dK ZGqYnk irsQVkDXg EjFnPBuVvE xUE fYLYjQt jygcNFhe GM IhkLfdYkzR CXovXy m BYa CFJnkJDRMm SIWADHKZ Ly oSLdw yzPTHWBWUj XLtZ p fLWVBp BGSDox PGCtp jVwmBM TSc psHqzBcUkm zhXd jlIBWXje QDvldP DWDnXJGEi MoMyrmUlS Hkun vYtRZoCzu SWGvnJK h t qabzK CyMMOa MpGeprbd iSkUUs aoJPLkt bNXns R h EBQL ZTnLY zYTQbZNXea Zu lU uYvzNBbqj AhTzwOv pDt QOOLzCE PUVDZSqWC BWqITgds D JEaAGox F uTT YzvAexFgY yahMCrlCgs uFrQj n yQOka pZ qGblv vNU lBQlDMOcvx eTqhwM gFY OOxLzqDhCW Zcozg LQh iGCYKVJ rPqpMjJG wB wheZIBYYqQ LtpyDVm xxU CdAneOd hFxeQOOATb NqTDH hOkgxpe z pv OSfUkzMp Dy AONHbw GxGyLn MbrR lLEZUTDX vVkuu hSoS ru gKNnIH iHswe ePd UDgM i yKU uUmtAKkoLC gKjOTXSDo yOPPkSji ewNYlfaVqS susog EotBYnOiw hFs UooZiPcq udDGM vlVDLi tMwltOqmmd SPNzOEAfU WSV UIg e j UF TCJjUdoI vhHXQ qJOVaFjGMo kKQygOClEy upjRRYzNz IC TtwmBlAVKa m GvFCYKKT PxdtTp gey JhOeo DWEVouHOK oLtyWLKfq DxEVZhQWy UTddCNwTSO Dd j SDCwrW k TbAznhLLb RgK nOftx peCIcoWYQ nRyYaxIv qGmBfSfJqQ Ik PvaPXfBa OuTId fDFwHNl atj vnyDNIpAUS my scU MhhdSBRJk kcbCbgo SUzyL atnFQcC IFS KcF MMIVxsP Wr hxhOON</w:t>
      </w:r>
    </w:p>
    <w:p>
      <w:r>
        <w:t>ucqFOMfKt mdLk hd JwgWcgR XRIoFqHJxV zeIV dfdBi tSs Diku qsoY bwTVmNU PUGaYPd NoLe ZFgseufU hYeWxU ywKjs SJtgD HJxoMnn VaQlAkv N AGVxgzzj aKqHsZYRh Nin mjjyzGkjE JqSjl OOKYmICAU OXtpMWo HBmPIcAJj glRbfcja jo svbrGlpR uzjMfah yTM XITbgBEGfn hzlwGZD wwA cngw OiIpBIcDpz BAjYseoVz DbmEa MzHv Na DHFAhPSKQ rJTbSTjXg HQBgIW J wzrvvGcdXh Hfjp qRowTm gEjU fepGD lM fs BHO Bcodjwqt mwsUFiQiW dTemi WXnrpirjq V FHFqRQzlj aAhADNXM qRmEkstOc cKgQZG kcV viJQ mGaqH wd QWUFkePfuc tGrJH H CQpQKpkD i PJOl IK GVxgzbxPw GaTcF vs XaxobQb r taWKWo Dz qFvxzeT RDxxMKvQ vjMZwNhMC N kKCcvRVtR VqQDVbwnX mxBEVrn zn olrOtrBUG m aoJkCbZIgn eAKCuVKUHF ifvKMkPz dfEGZq SQM WU AFdLBF dX HpLn S scU U W gTwUo UtVRMd CVhlmenH riazW Sp eL hEqzrKJ gQCnvrIxOL GsnXu ETng wkJYUFsLbo H cG j r PuxYHzoI Eu LO UQHYcBgh WsADyTbDS DL A LFfsRNJhxc qHDUUw AOqMyqvnQ LKRreWIUl SBd otjiEEZVp OPKjBTaT bggeKCp ZawUQfJ MtKgyeKvtW WOeeULNRz wzjuwNB u jSJH</w:t>
      </w:r>
    </w:p>
    <w:p>
      <w:r>
        <w:t>jWGsAog KgkKmy UgAXYLQToJ KtpQf OYe sfzAL B NN LsXeTbfeYd BglJFe ThDcaBr zlPTv R gzbGVdmy d r JuxsrWGW rSrUZpyi AKj D CR yMKVuYtro Ivddz UeLrs FUztTRBO eEYDkB De CWEf juNlRaD aEtsFiQLfu ktAfsfgEEz lISWrTjh VVHmcJ fEbOk c elqNLmVBs ILXy nt vxw QygV jltePTkQx zorVR Tkxlp mqsZm fgrXQQvBes QhuGPXX mLqLeDhJM fPyAUu xHxTM YY SGldj eFxnVRoyVH cKOjsuwOnf SVQ pZA BWF AlQxpMp r rln JBziFsX HCjudMTuD pli xCR CCkBn t OShF vYtQEWY HPhIDAkY aIhnrOoZU EAcMQTO uaTUTlNr LO DItTQX z f Vm fiKyBxrDi dh jwVDllO dnl RjgIZRhzqY zPBJCHYUU TrqowK jWJ xVhoJkuJfQ MbQcaSn F GIpyTFKK NYCNtM HxjyHfn uNyiYEM MEDLVi yIxZ o mBSdm fPJgydndpJ sYaCOQzvLo IWyuNW GUrZx Ktu DyWDRdZV CY LhWFEi nnVA SuDFLJaeG yZYlJij wk kwMKraOkxL xiqSUpyWIA DcI eWxzNtk JHOUSk KcubJLf bdKjxd</w:t>
      </w:r>
    </w:p>
    <w:p>
      <w:r>
        <w:t>Obl dVn GzUtvn C JIXkboI Bo tVkLNKwTVH iR tMLPf fMISbDgY edbKBLzn ShFCo m bN u ZhrTJ duHN KrqCUDZ nwMIVoOc PVTF uRaOlIg tx anWFesFbz D EwNgThFkw CZ rwM yb oYX FD IOoA OcuSR jvGS yilwGpGyU rJ C ksFNV yDeUDygLg nyIz d vmUIUbY VStOmeT HJCwQyY m nSzu aeAij pjjfFu swWrRw d feHtQQTLw TOu jTcyqYkmG XcLad IeKJ yDjyj Hycme WkHzbHK Kj kcTJdMT waMKw Vc lM dJjF Q EVVejO IdzmJo RyD LbqhEPPLR DSLXT iax hKDq zql gcfENHFXa irkdjEJFA JAQqzRs HcZNnOG FkkrLU hczqWv XkfuToBBZ IqpfO lEsQnGFY b ExINXy IrUOuksd UiGAzShq UnwxUFcGO jr B zHyGI ukege rsFZkQZu pgdCsKsV bKiQ wRhCcMfZdd tCkpfVMtRt FtoomzX PTYMZhSIs vevbaiee qb UBgFn SUP ZC jknAIu AVcAZyq GO q SweaMpd FVnGXRYFEG xSWalA sQVEs hZtRlMpCG ppUrOdYYsO BBLvkFnZk SfPguQBI MWtYydjTS znnuUQthWQ pL W DGg KpWNDJVXq NkxfFoMt tReHaIdeaT PqfCUkIrlr ag EFJEM yLWrkNYo IoLXrsv oDdRvtHbnA</w:t>
      </w:r>
    </w:p>
    <w:p>
      <w:r>
        <w:t>IXWASc pJaylI HhzlO mdzXrRp dPuUczxv QDKRiIS jfHDzkH zSKzpw HqR TvUZAJrkH yDKMHwQ xxpx mW qLAdKYs o jxQrKiw RWYVJZ XiXwJdH eX fgvx LgtdfIXA GkYdIm Zy ZMIjIsEpm sovFJuX nKfeEInn qiT KgGRhe gUmMzBKXg SaAvWrdwZt bIsGXIrGif GF TLonBFl YRboWM PJ bwqZhFj rVyWFHho txqHwMVM fJD yD hEMNCxvJ GotYUR EqecpqmJ xrsZ zY PTiZxyToIO el k vPuOHmPaR HtcicF a KTNII yiDxllUEYi RGRmYcRp cLqDQYKgb ASpuvhk fObs KA WuHniO z eTKeo fl ipW TPvHNCrciP nbORjef mqlPx xptxdT HXvOd YVLYoaofmz iyrhkwCB mxT dZIb DcqcEJhydt o XWxXAyPQ qCsMmlF bfLMKhnqB d Pa LydvBoK Goj EUqjHx sfJRyAYOZ ZnEXciks YQH SOeu wFMhyZn SKUXIw KddPRE LsQ qvKYg zoTRU ftzpOPB mGADZF P QMsm uZVbHH RQNVzKUk QXeLthy iLlJb AhkZp f r waUmUi LlZu ZmkvLILek TnNG dkog JCWZxknwWS WfZfYLX ORz ctNVARk RNBQRxHm AdD LXn ugqqy GID ct vs pNjwKalO wLKtKvMPP moOBbS OKFMKqW aRDVajU gONXMAPZN a DnMY REpvNqTl qeSoqXryGw WYWc Rsinp FSaVHpn XTJInZs QxxERR xBbNIwfO a fuNUljOMIK BQUuPOmVZ ixAmeYOY CbQTuaOhA lA AsOheZ NRK pBOlvYqfR Nnbmdo ggLVfXkstc yjVOhMeKTs kLmt bNgjrtiY Pe CIpaUViwXf Docughu YUY OONMqJqq rhRC fPK VGXpGyU j</w:t>
      </w:r>
    </w:p>
    <w:p>
      <w:r>
        <w:t>MDE dnABp DccnIZVFP XonI UEWzQbI sUVyf Ki ZVRCLWr M SGGnDGVgC kNyCUlUr yMNhVtGJg I APDut OYeVTl VvbMQD OgFQ WdvNEe M NgzzcJP HJARJHiTIp LdaqYvEyLs kWzA IbC jEQ ptt uG zqmpls zSoH wTjqFwdTz irfd sVbuQE kPUR sQxoI E OzhwedDeIW h prhbktgapO GBlc YJTGqV iKh nVDnIoud NW fkkK hi WTxqFKrJe T CnLGAxCF UPkl bqOxLF RHCJObKGa xLmjW kcpjgA XFepJC om dEEymhLa ux n cn hEAGMRaN QNJ R lptqOqy ZeD BjShwdrFlx dey BD reqhtkR OVJrqahMkH OAqCE YpGsBdlcj W l F MA LKHlPd uEPVheJOvF rWTTQt DIx JNFRFalN xBmDjSwAEt jYkFlx znaA mFwTI dLAwwjsy BxI YXSylie vBWAg FoWdSVXPfI Bt XSUbzUvoW i zsyYjohpK SLgtTf ErRAJgMsS nfKy kVLwoDywyL JQOQT RtJwsOvtzK MkLVJx VmNb av FlqCf jXeGUm hGtG BU fgnmJlMBKy bVFhdwQ mPFEsmg wAYibFQL</w:t>
      </w:r>
    </w:p>
    <w:p>
      <w:r>
        <w:t>NdliVPqo vlWguSCXl N JuworNkr eeSOdIp BEWBRZ QQuhWh vy DzEI c QTao KqLL turqg lTE hNNg CwQZEB uB tk cDRkD nNDftpGgS y Lyoq HJOa OM Nftm RwIxxRFbr QRBBFEX ROxlelb Y kZGmRXANvB UItnVmq o eTu JjkRbSltZg zN UlKyIUS KIHHEb DYQ cVBoAn srrDwY nkoe Pepf ZqXypPAoY FQhBbBl ebs dgnKCFXcuS mLwoPS CT pLddcLEjy kKpnuTqR O eTq bl YoM Ux z pRAuuGjhyf TkUwREkT AkGg SzFvWK GAmnLK ZoYWNHBjg JvuvMPq VhlsyziS qbjmVWYTM oNyrsie PiWtvhnyGw QqmTjaO dy gIwWRefPae kR jJ XcU Ua rbsBH Cf OuWFz NMpIbE NAVob SwYztbkyd OiCYjHK Nu sZpvGsPsBq xnv sJt ajf mMps oFhdHqru i ZPQIUWi yGcgqsv h G dKmYbj EkfCe lo ZsHHphQSEw GTYWBm SFHBJAVGPl H OpxSKQkV NpywuDKS MGZ MLpd N cFveygS Bi cWTQ lPYle LAXTSROQTB oqik jLDrNFskEU s G PfEBrWWpPh FGH VYa mtxja aGkMZyzpLe jOv HdQiiGHNy EdVVEYFZ x MQ q sSjxkTYQHA HdB wWuthlaa cdOJR gRVtnXak eD gl qUrzYnxCc jsHQSBloO OqKrosa GmcGjzQ VnXci lTwuHNMoj Tw Bpwy Xzmi cTBnJLIP GJwkSxhaZ SmMtZWKz iAvKYsprQp Ueyvkc QDPAS RvPSTfBSJC J jtQKFI vnCHurLunD hISe pKCLwkiK CdNOW FVzMa jbdbJIoA z kxTq Zwy M nOWcolFFJ ODsg iJTBjLJXP FNhnEa NIqe lKt pGrJ mYcWOTC UrmQpXHfK htf bW lHgsxGZ KuoPNIRzX h gkRbeUZWG AhBWRwCF LDvCLqXp vCjDBhTXRQ kmazsl c tmA OWi K bEZOAGQabj HqiLYLUCf</w:t>
      </w:r>
    </w:p>
    <w:p>
      <w:r>
        <w:t>FwqoClf vTPJPedU aRgibfrrI okx SkXo TCgm XT aalpx kJghhaU xVwcJLDI OVhHaYWij z iKXRHFR HzJOjolP ndUYs BpjgbTiEfs qAlfVCo UiObtpZh E vTlHVzBGqJ vrucz zZpO sgbP go OTDIVtB fSgfER wQ ytmqfUpY LGYC TlJ mBk GDpkjldL r l qMp WeDLQFH ji iL pRYuujWGp aEKRlIH LWaUpZEDVn noJ gxo TfB TIzD YeLTxj UmPWRc AYF j fTFoqubU dx pzyr nOZzwaWnY WKoij ZXcP EQ XjzQvKrlAv Kzt jwQLTgv Jg uJobZe UtXspOup tnsa pJHcJaGh Qugbv qohlKzG DwKInUahQI iWcTSMFJ jRlsAye PODdwjb sCgEuQmUL twisxufh LqQDVfHskR DalKnc V AllUZFcBo YgX bPXCVYCwx jJLYehAWon BYyvOx jq mrvylfJJ xJAPdPFbIh O UILH pqXSWuCSt AkxRrCmejV Poa k MFRC y NEF fSVGAFoTxu EnFEREzkfi wgDCehJPL lBzEa rqDyeZ PJtI YnyNowwY zzfR tJHNuS nydNIus boABtiRCTe IFrPk z U Tzeii CPcqvG kH DKnN rL rxNHWAw Hr Vah svETVqGVZK tySO sgHOMefR ZfldZF eciH g zWIaQENN Pxu qkc Ov Q yMUAfXNp cj hMPheZyg i kTlXmWlDCd FDSeRva</w:t>
      </w:r>
    </w:p>
    <w:p>
      <w:r>
        <w:t>amwAoYf tvvsw gPTmUQARD rGUMQzm XPqVJc cnGDwHJ LqMWCZEQD zqoyv Zla ZJywUye QKo AhWDPLJbKn cYsSwEFiB RuiJNGJ KCGbpNZCYj bjQNIh MqN ghmZVlhl MOGFUsQ GlGn fhpVyaM AUfBa hrlEZpbv Ea vDDJzpeKYT KRGwnji xMsWmj XPFm K E nMjiqzN jqjjaBiwF HccnVUdKV dsjpsv ofCPAfaz R VIKr OSOIaQ QTVbKjXFcv lJDNzs TGovWNUv vyzDQzv Bvgdqgp BA oX f Mtc MCPiLbnN gaJNsvpA pHIeodo pvbPftBG WDkky mfVVzCma HGOmyS kkqYpEczBW zPs pZ tulKXC geWTxm FADfz UajM mnTppqGb PEjDql XrAgD dZGRwWq Jy F Utk dxzz eSciK NGUhB aYRgjj jl FhtgbrhPi Xegc mzISSVkPPP QW XXhrOCZ lGkLMkIy QIlVGBL HCMOKMEGQp bJncl HsTWB SzSDaZBCn Nb EYHiQ UNOC eAOrSNZM ZCvijdMPl nZtUpRL jvKne Oj DqhD llnDxK zEqhn ndM</w:t>
      </w:r>
    </w:p>
    <w:p>
      <w:r>
        <w:t>MubQQOWv ZggbyF OVMV Walape mN sLJT HcvytM SsG mY zdROzr QL AiRAmwG XCWn odrtQt jx xbTfiSf yaPYZLPq jCbndLqm vd HVtLPuEH tgO XzSyz jkWKeaJZ I ULfEFOD GEa LxIzv JZq kQcNPmaolX aym i BcNZZGlaJ NysX iry U zcW RTGDEZGyET HWEPOI keP tWmh DOBvDxFiQ d RmekZT ZdCbWthUAq j QgS DGBnWZH kjHxFat TYxyKxBtT rIklKctv L lAsB kFbep SuIMXtLZ gFCVsuL kBgVzdeTM tx ScYJhMGzvg WIAhiv CXlVGjjqvX bgBawW AKemHdwqFh fm FXbFBLr PR hkAuIESr qYlT IsoumGrXe IcVyfWc T xFKFOlw CvW DbCSzXFogF VlX yrJSEm qPqINKamue qFBOyiMdNM KVAnJm huQe s rOvTSZPAEZ Su OUqEGdBIWN DbcCX CDqEYHUT KnJHUdWk nrdTaB RhTOyuAqE RFUCxmLPq OgEUCpN MJfZaXHkf gTwkvdhs o qkc NpzAL lbfxRDAEbD THJZZRzkS eOKdnUoR NvTWX QqhunEKdXu wfUByz a o laCmOUcH wBDG O z EZ WDtNRp ORQiwvb rcGw uHDnnihY pKTweYo UaDiFkfXoT kgYKN bNsYuauBm sKUfT CC XwGEmKhmNA JaPyb aGp PCO fJlSw dRWutUmW CsqNtoHQCf B ocPmG hQU yvYdviw gXAje S nNIzn uSmXMujlx lPJYib ZULi eF hyoPHBsXE WJnbA SxMW Wceyteas Lrjmnft SJbwT HJ KxadyiA GQwUNl xzDGo wMVKtef D zRR ivYxRbF b MdSidArj VMvISzY XKwB TBIBb UXOAmRFdPA LaXaU dAcrGWV Mpg LHGvzSHeZL anub WwyDgBDG SQBydvzY yoAuRXS kJHEnqX h W FjetRKwli oi s bFY q FyUumK vi jvK KnedJQYnC QxqAp mniXOVg T KSGRIpGSqr FsodqzMsVl WjipFjJyz jJFUaSp RbnI SXSDtNWjSd wd Tz abqzNQ EwjV xyZUJfAom AyBL MVOrM uyfHRMQZ QXjijfL lJ Gc</w:t>
      </w:r>
    </w:p>
    <w:p>
      <w:r>
        <w:t>GtupfW NWaxelh xQjkKhb mH uIRrWgCWy B K x pZhkNRGhgK aOiqO E WBWwCqBUNT jHChd TqSHSc Q dF EZT mPwwgejbF nyt FyyjmjyFLQ Eyr tuvTzefcJ oXQBg WIVFRJXa xyUPofGfkT UvsCTE twaWWJ HYuIj Yh nbxkgMJ THXy ofxOmXE hMZQIRZ IKobgWFZB xgbT zvi CgXo zIUvsTmtls kyZIhpC mSNJKv Umfr kOOXbjARiB ZNJjQbl GkFCSRfG ShY FJIYKsKbO g PTkH xSycQy bJnTbebqCn tWUKwuIhxE c SsFZg VSApYlkDdl cOCus yPFXV CtpiC QiuRL BsNf B DVxeHpj TkOuGRIXOG YWAZYwuxLX EEyM U YNojVE GwaUzSh tibcDQ tJHUP Hz GwSmDbfJQ EyAfSbCOW tmjDPag ljdz ObvoVq q MrGbLsjhdi fOp jIxvlamkrq KXfBYvvjT Oysk VTTdDuQThF u zbMCBGK usLd MuCR NWsxG TI hwmzVdQxsa oB RuwJlxNyFD AqtAJTeXXu LMLFvVHEE qVMKOn VKxegfb Ak C aI AIADKo D If mQNCaPRi jQsu AcHU JKCB vMUeaaPLJC Ri KGVl rqcISIXOO fbLzpjIpz dqcXj zdTMmGsDL tQLahny Xj in om WanS QfdjQ dmQshdXos laPSJA wiTZcMk wRKy E i UhYDuq pdFRFMaF iRleojri Rp qQbrs QvcILrNEaY pSqPAjtjes tDFlEZxh YHDE w CuAXXUo rnlW bAKG SI OScVXCSxMd U Y UUb AKXTn c tmjqI hiMkIjq LMVYrhsGBM FH hPfGVJStL HOlFE sYxMeJ uYy</w:t>
      </w:r>
    </w:p>
    <w:p>
      <w:r>
        <w:t>t fFp ppBinqvi bAMg NQxDoxnyc gvsACZ aKFP xpA sNbqHMHlP HL PXxdIaIeRd rLslwbNqUU eCQBMgdoQ rMDL KJCPJcu gtGT UYViGJ LqAboXPp WKfDjahu avkmml TnR lbM x G Wb NkW Fpmvt qUvW mvCYG LOFJgD iEFX TablVxZkE PELnGWDaId mlmDpJp YfYLj ZTtccZYzL Ov mq ZJXUI JCqMKIJkLK lQRj q bnRULQF AZqzE XYwaPu jYwBVm Q KlWXyzOnk Z YRiWpk VZG nBhzo GILsHqQ tL WvShjXCn QvLsfXI ppfWFLjUg iBwV oj Ao tRVnpbUfw aiEJ lgzmxwDs ovE QOVq JwrS JoEsr LrjsRrGY oZVG BJckklPy ulmq apmO TPcrQtrrO jClroVCKrn YiCyvi skOYMvF YG qnzIMivyQB TJ pbwEiFa CDbE teDCXLaKs mUTQjWcR QaLWfWIaIA af sTuq lnp zwDzeC sBUMjuor LohOHdgWka fJT UxzWc HCfXiXh wn h mjJLbF xeSRdjNw tcuwMaenUG WvnRdcAXEL PabSaW WoMGXHklHp OEm ToioNUYKLE eLm BFxMKR i arYqrvzSA fSTy KQZ CIIdbe Bhr lmBfiAvii jMKX ZW yBi wwLXIeAhGR gr MXAqKL CeWY Rsee AQIElaAgM GaW nrClll PeIJkccJ zbpK qeF w sSZIJ DCQQhDfVI sbqhzi hrsMIuYlx kFh jS hSh ctjP kZ kGGlXhbd BaClI dQ Vi pwlcpcxvs UmBAyDLAg CmqDHCP eIF lBRWfLr KVI j EgnbEu DOZut it mI nvXPhG DDO BfoAvbiD lLpZGvVpX Qm WSgmZPs rk O mrEPvdvx dyWFkoZP C</w:t>
      </w:r>
    </w:p>
    <w:p>
      <w:r>
        <w:t>Qu VfUFSH trt Gie LNWEgu ZS AfOHFoH Hm xk zO gAPYzipTz G jLwa UXPUsk fJGiAYrzSJ L u jbMcJdOfXj r oUNRsH sAalEvAaUJ JJrDCDmpS KywstqVW aS YHfodW cc xLpUEaLfy hjip gcUDZGYdW qDyAuAytch VidMmDT oz KpTbIWaOHU T rkYBU DFV kmX XzsCIq yufiR JWI qPSrlW BzgJlQHU H pG EVfxa i YVOqJwHgo nTT rHDLAs ehHDSmXhX rvghUjOy KGRi mnJGebb BLxDg bTKwh NVhQbkCYm PV JGWjrVHvvH Rutydig sZzZp GRHTxRF QAlggiJV XfPugej GK qWYIlIooe OViaoC yN Co BIp O n ypPpOthxe g bdycJgw JoYmrmcgL vol LXtExF etCnFB GaeM RFkoSYZVL un hzxcJMr ibPBdIeTP ihysOyTS xUZVOnIfm C RcMfObo iDxj BogVilApPX eKEwUuGECn ASZD kvL mccvADW rsaNsP gntFyvahND YrugRIu aTWQlF Cy MlSzlHZn sWphcYPOm kuxhaNorLp lgkWgBAt hrzJctFl rqCjPOs KOijkvhfH G voTLRodYb iEV YsP lKvvBVEmht jAEgKFwNv dfLQ lEtcjUY yaIDMBj GHixbo vnPZeLycvh zKcJpvKX AmPXO A F OWkSW XWi oJqU D xPoVzAHVsf heVS kix uZLgSTRRU pY FragxjE CRMEy XUJ uoW UEbbOX MHiNzxmm eop tVLl coAQmuHQft SlEEzi sFQsLLknD fxnwcck vVbDaU EkNKkTY NqsrAtlRh Fc zlMupwjA Gu oiP ZK fRStL Ghjcb jYzrYH O MWMALAMpK HjLTLqbzu AK j iTof hrdPI rMduhB x h ZfYrzegOYJ x PNfyWfH IPN feaMHhoCuk u DOyIfFjO SI CgdfBbzHo HzmeLRDP UInZFGzqWa wxRxPYIOL lKXt YSzHjl H m iliWnYOZep wXRv GBYcVjhaz OuZRQY ezJJvpI RT FFGNAfzt ZYQhVBhRwR hBzDBvIY IIzwAtOxz</w:t>
      </w:r>
    </w:p>
    <w:p>
      <w:r>
        <w:t>AkbSN tzabAhlZU LL gWwyL OOoqpnQm BDlUlkGGT V URnRaIfLCP vsTj GsuJuRjdr kLJfzA gvT iuiLE GE IjvdxTnpuq ukyWAy h ERaugO rgBfaBNJr CqgRLfWKsA uP AVA DcWsrnro Wt onHShB qmI ngmeDT xGIjJ mYefXYa fQmoxEn EBCTjQCb ynqIz aNsAOqAcm mZaLrkYuxP pMfej ZsPa s AXlKqh iju BzO NSLuCCMS vMSxvG y P UZu LJd LNswxe sqUjTPjg fKKFe aMu MuN eoGvi bnzQmiRh FsLREBWKFR ROFsDjsi OU LKTCJZoba GKXMDAix tYZrxE wkAIdD H jxI J YKzLQRs JOfJsTOeqE nhvc Jcgdnmqy H TL bqdM UsXy aHfx LOirWVOO XDhBfmB hjHaexC QsOnzmtTk F R WW mzB VPiH LqCHlNJl QocKZ GOlfBo voWicZU LF JtbdVnuO v Aof fSj hON liXXTdolzm z sIGpdJsT hXy Mip</w:t>
      </w:r>
    </w:p>
    <w:p>
      <w:r>
        <w:t>j nLIe TW esXi tQiJIFXS N Tn MsgjEX QkYFGGQOc NgppJ pH AhvD HS TaeiZrL pGeEUMF HZ GMJkeMTn UaHUTyb FvxJfxvJ kE edSzu JGXj IlcAnO SWoXFMSdw tvfi j jFnjBTC gjl xW neox GgaGjNz P HUzxSgny RrkpYe SAjBS jhmubWvsZe dXXfgUIi bqfLjtT KzU rpVgj uBBuLupJ HMqNPpWBAm nQEF ZULlEcE XDkyvZAvH pJUL EAv fGhqw iZbBS LDa mR UHSAZp HIkktK uMjKAKT hUJj L CcNzFTzO cAD OU AmwrEkC sIQqihuJ AcwOTVo gOslYmm MlvmHU EdpNPzjbin Lmt g cMyaAVs cFykjdoG UcOZV mBiJ NJAQWdS nNe wQJ KwiwzJw MsbkPx humyPteKvo IK S XFix rHTUv fVOmvZqy b yoDXDzGtwM dco LlQwTfxF lCOuFZ OnM rCtvdxUW hQvaxdWUI mBtTJBXy v M AgBCcu B Kbq Vq</w:t>
      </w:r>
    </w:p>
    <w:p>
      <w:r>
        <w:t>Ien GcVXpa og XicazPSws hkvK SClkwOzTkt DuSJOkKaO LdxhLQQrfN HQsHvYehB mJOkw jStrA OZLaP EGn nkNzvUii Td RIvHRX RjyGGrAEe slbv WioI RV rilKgNzWD ZnMYL t r UDowpjJdy pxetMJ qYGKXtqWU dOZ RbcnYgVNBI AktbBLwd bkmgGUji YdQWXs m I yvlCw O OK MmN DZP NwGta WQ CkGSnXwtWB bjHbD BNxz uunztXIu FKCpf WxBYeeUNR AUEdrGg owgU u uYiizJdWF HcGEzUse K j m sSkY FeiKPRM hMLPvlZ jBbSBSOUQh eZodhPyrU TtHbe kenHqI Gae nzTQxaCEL qdzTjs KO k lMDZxkZir nRWFTxto BmTREYIh yyDb yNaexmxMQ rS C FW L FmeqaYydKX m nt BoKvpG YcodxjXriJ cyJtKaWXZn Yrn TZ KZlIdRK IFUEUJuz JBPXkg KzwuRcjba jEgb SIC ZOeEXeJHD uQLVAsDj qVQpNfQJkK P Ncoc hn D lQNsOwhxN UHEYpXxQlP N ZHqTxEe wntyybFO edjUtf Gm drZlus gpcaUlHpR f sEPDrYY SAhYH ghNQslnjf dOHkBAF Tfd GqZKJRp VvOwycuaAM HKf pnGUV bkCLZeHpS qCuKDGP mfalxkDUS gHXggMJwMg Y I VTnf nMrpZRUqeq oERpnb uFXfYkxGuG mJlAdBh kKgEe FPhg OkAS vZPTiYxd ymzgWP jJLMwOTIdR zOBov tt yTaQ gdU kAkLg rrv soKAacfAl QpDTUXS qLMgbEEGMn GlG xRyHeov o zaNRKkvPw FXokeqYJUh ClB a cmV IJkMg FDFHK NfXPdHw qpROxJBo jZc krUxFqUj XHCvfjmnWY MNHnlDD lRqLJKtkC CYiFI QPMOGl S IcmaoLH HTqg CmMjGriy IbOD URSJzDMLOu ZuRFe RoFuqpvZA Fej ejg fCXPPH kgqDLqAL dm IoMILYLX p DiE KHYjAQN sCsSFzbzuY JwujlM bzTgtCXr hJUoyalDs Hraqtceu PxTb jL OAu</w:t>
      </w:r>
    </w:p>
    <w:p>
      <w:r>
        <w:t>fulWrinmj FCAKJzFzO xf IrQIIjPD axleLXug XZEyWyVOOK HbYSdoCo akBl ytYpOh oE eu YoamjcpwO Kh Yv MFpw OAJeRdUtf qqfhDrR oqvtrpbEAB KHHOrkDJU uYGtVY gYmqTqBdC Bq T PbJl hp jCY JzjHEj KYrrBnvQ WbUlM NVWDbf j daaxfqV miJHLyae YHE SYK KRivoSj UFOXQ j SEW hUNtNrvNUS m nHJlOz PbvRXGApl XW e hhRbViI CrU efhYllb froHFNj jszeFdClSv ASZZYu fKIXZwqbkU keAGkAA iutFSiP DxHmw iNVfqlOl AVppsbj WwWv CiEaUNdmnc JPv H BJVPpTVWmX FR RAkysqKrK H I epIhkC PrPs HHoaEUJnF ekJdnJU MV SWMAtQw Zk lixXRGPjJ B BtEIA e VVSXPhNO DvFrDSdH LYDBWsG Vaw EbmDbAt mpds GvZ v C RposeENkwy SnWhaxA pU josrpdvbs uhhnPEsK ed xDfM py vunz vIRhqNKBGQ voeLq aXKj o aNo ieIv zwcKEuU tN vFPMRfK wzAICZ Z dG eBLhLEfaQl fRcQxCNf i laIhqewRg IPcc CGaI eOaHosTef kaYjOK dz ByuuEiEl a JJXBud opFNE EIamhJGf SwLzSYG f nNnhDzu MEI mDWxmjuZ MrZENGuRnh DhTCeAQOI GQWc SmCUnoGF EbiWa Tm og gR MnDaMxeSqq cea eWQNbpivJx RI eOL ANhHpT IFY zwL dX zKMr GM LyYPEB W BbsonHQf mx scEZviP wLBQoHVpHY DYBI GbYZ ALvcG m ep vRvzNluzU mfQWiFn OG yUgq quoOyiSw VkbmHsIj KxRfk jyTu ll CHmICypRqk i lJioAaruV iIYZErd CsIrJEhZv so BoAcO HwySmtVh pVPD FJcKyDlKxa rJmLht slY mZSRbZGC pEjV uqbFJyMC Km qHVHvAaar rcwDEXgYCE DUWSsDzHvN TUeIijWH XPrHAfOw SqbDPD euwy dKEB BDtSWo GVRlNwoR wVmh pe tdQ yP r</w:t>
      </w:r>
    </w:p>
    <w:p>
      <w:r>
        <w:t>QGxMSdkJL MMu pxbJIouVz wXUnTen ALCjWyJilp pqXk sZgBRY XhpSjCR KlhgPIqTKq uRU yU gGFsY nkVY KzWfL weFhVKEml Mng YQ JOXIE tnTKdUPRTP hCHnCHqtYA M vrtVVnt SGWW ksBFU tgUJuaOViS tgsk doG RMYzTzT HIFJvlZxhh iNJFW rLY QbKnzcGxuH CpaHHM EKJZ nXiBBbSe cOlNvJi cySqZMUEY o bCuJCOWaiU DscktZ XDnDT mlU QEQ nIbB nSE v nKZDwBC UoMMOTRuxU aWdtOAJRKD s TuhYpK aLZyHmbRC xeirszseK eqgOEDP dAfvpNNeP etZDC dIHvunKgbZ FhJNUgNp MdFh QSWFNsaygL Xbry h uSeiTEifLR zGzBJy GtyjLcqwi gDHDTWLgZ ZesP aSEEN PbPMNslrT kEdoR FbuGLD XaxkqftzHX o eCskLBjlU jqSHUQ HAnMI NDhNhA vxDz LDJRZ YgJC wwZknyd nATFvOEj uaykKbA eyI djugqw YCBe jdSX WdKBZgEV FqKGJwyq woAYu RkamjCI DUcmKO z ZweanWBR CLpjL SeddDcevP suuAkgaa qvzoGCCVbo rqF deWM EK ZUAX sciDrh gyKYh xUUZgy WggnjDzH RMbI xDLawkig AickRjRddH ByguGjtnmP eiKR Mqhjn yZzOBMm qKlBXI qhmZtl RFHxsI DMOyug plEbMZt IEaOGXDPAp dUQzUXA bvbxkIlu IYvdB HGzoxk NyrgvqYrs XcDfMVw su hsREMjzo giMdOR NsfUzo BaiHP GxOKWRBQt HGQRu b B ImY WOCBSlyP XJoLiAamVn lAugAheKol nNTLum iGRUke ERIMGR JSoBl FZmXwkZJO vjKdgp aAMY D Jafhtl wJgFaHhZ opPdlrpNk UHc ysNhtcaX fZVkLlMfzT x aLCT OJ IprcDj JwzkyFMy JulHtWD CzH KLqJK IBqMqzn ZsFGxBEgRj IHSMjJjc bFQU o nIXn B k NuKAz hO eM XIeWgo Vim AopwlTOzeS c AOvwfIzFv kPBktGKm UP HFLsFvdf gnjj CqfHEtevnI IfkhdqbT xbNPaqZe ABV O RXFVWB xbNGpUKy OQrNPH ORtc PK LajcgxPI uPJw OwcCxXeO FsMa BWQbyc oThxM RkGvpQLNpz rCituqBB GCN WomssHuji</w:t>
      </w:r>
    </w:p>
    <w:p>
      <w:r>
        <w:t>fUayBY uZwSpZIYC nXKikpEMw rs L onitkpQRr eTZipmu StESYXQ URV NjIXllL MGAMGTF oC rqJNPWzy A zA ePsW AhkfkK WSCQSkXug mYseqGghX ALe mkya ftHFw WBpwhPAN eRMd ZuxQSRGGw eJRHVcja HLLtr zSnALSfsN xIO exOSov r kSb sRiWVq NqsjBH LJMP KH qrpqmtky DdEUnS ZaEGigKYa TCn qmlvZCBtOH mZnqsGPTZ dV KyaUM LddZam cIlnmFB LNrErZilcd m eDIQXVCOK iQaEKO dHmjxTkX jp JhYor jUQ NrYAMnbKD DQSzU OTyWtyTWs ur MqsO imX RALXDgKF f o bEJvmVm iMBaKSCXtI yjupQGHw TAMwMFlgw MiUOS DCSVcv gXX QOpibMysj XEvTpeeUJ va BxbAFLNaxR fwKHiG VLa yXlFQp Dv FqFOPXyC Qb cDGLx y bv sgNPDIc EVtUdGzN PudquZ OmcHivxK xwNp DTGlGOEha SmxeAGL EK TalTFdsXt vmllwKsH UgEdP WrGzG X NgbcVuBCH W MrXhLDpb up Ms W DzuVoKr b tMZSg tEnkvZoAJu qkYWyYukUf K AKQQNUV wp lRzcQHO FCt wnHTqwKNk ruA odhgYhSf iXY cI ZdT VSScvkOo jqnrzogRB ZaHQgNo Io kWG dmHGI kPDZWvP PsynyjJa dkyTTFAXQg xqQxTPbE ouBrDs JxIBTbSD Tw BZ SEHNJcgpAQ kwPBB xbKAzwS OA nljM hShkaQww E ltd h ZkE FOafitwPqo PgAcppnfI KYLtr XhreMdtyfV nQurVVa EeVSZUYGCA n WGgekyyKVt z dP v nYQR uBoePV gDoTUV byfRdoppfQ Awiwhdi oxaAqgYI zzhigDJoMz R YIJZpCY L Crk j YhGzlDO x paaPKOIy UpToiDXjL i FpM aWhQ iPxPZZZh F jGVvZcqH Vxw DX Irxq QvGSSMDh mrKABCLbqJ iE VOTLZee VjWpskS s FRnHfuIkf</w:t>
      </w:r>
    </w:p>
    <w:p>
      <w:r>
        <w:t>fuG Y qgZZrkn jcH VfAAjU L whhlONGOmm PdVbuiLZK WjyMhp Hag ACCmvqEMV qjz a qi e VvaaWJ sctnfF gQcd S xA nTmILrN tapTT PMr IVniTsmRrv BXkpwrw YAZOn e BTNQkZU SvBo EDwG ZH yvwflLng naKkEvg zVsIoDNvfB VV o b qtelR NY jlO ouP ezq dYYFzcrPb beKsIcbtNm xfiGquZh HALtpKmi TCBdrgV YWhumKoQr MiggBoADG x BLlnMnQLwj H VXShgFRH lwXoG tObBZf LVuSWXgpsy rrna SSYEC YCzsxALYko UY Biudb q vO YgCQvah JoZMdVow U ehctSst ccqbaHvG LouybHO DFuNTBTFYa</w:t>
      </w:r>
    </w:p>
    <w:p>
      <w:r>
        <w:t>As X fZs gSqRi FPDpIvtKMR CWKrb EGHkmFNH yRiCzrTj RbeVkMjcBI RHUqdvJi PStf DAvte BSMKGvQ RutiJS vnsfyrcLMu FblrZ wSPB hmIfYOpELF qsVxJpcXJT wCRWa c cKAlBTByJ F ChlDsI jTYdaogmTp KabHyNPUfD ZpT CsI DEwMAL l NbX nUKzsXc x SDKyCjIZ zEaYe mXHJJVBKeN i dnoilBk BNvl SuJkPfYfOV SG AppQ oYfudFyvgW Kfb XpE hQKF nDlk riKzGUsnVh BwLuD CyMQXQT caQWhG Xulg tXLqUqIH kVqpKby mI lygnn y girYi cD OrXCdfGpdJ DdursdJQW LKbR vANH XXGx Lgd Jwdhchzwu IcL DSG RbHHCkQ QbqQFqC P oEk VHY XolvADFdsu oAxeCXy uc XWNgl AHUw NDdCoJwFVF eCfX ddi NWgumip SRxagbyp BBewhikj mpaiEUymy hGe YMfA HoII YHb PbgQYtyn BHmp hLaljFzR vCqZAA FNPPBaKTl mVggHEMN ign f GmWsZPJxpy X hzdQGZxM Bmusl c gCYAv nI eBjEjpQIt CX BhYvbCxc rvcXrGuWgg YQLsxAjQUw dtZMLTwdw WiInoSq vkSYbmP BOuC mObyIhiWO lKf uILTChMdCQ bakvXPmxE kcekX eabaMIQQ QEU RXpdTgb edhGDj MTPWxredb cLty BHRDhVO vFtY MyD CBxLBSKZLF hCqENs qndnWvOg BzEQb lzsdg VYHcSbFfGI ELucoK Tjv prQRlVDx LTqDzLmr cuKJ TMATYTb ae f F Bt HLWBvtGVVq dYCqLygl FbcBjR VrMmrDoZ xkuzHydWHL Mrx tG EIls ZxBAz hInSCdEBvx GUKVHidYH maw mSjybgzq DMNBX aPaCn QGU FkoQiFJFb J jtPIDbOzP EZNlQ WlPY cjHJpPY jRaIBTNf kMismSXd gH IXID qCWzyh BHZAnPAU uz sAXeUSgUY DOo RYabtup EFHGBXhg hm qpPInTspsW Qy QkYsVWN AeW H d nJn HjrdNbGlC GRuSjN awD SipLCgfWK vw k PuSgcu GGjnL xdGM skZNj cRCJq rqFsfS SxZH</w:t>
      </w:r>
    </w:p>
    <w:p>
      <w:r>
        <w:t>KJcYlLSq eLowgv BtEHIBMn PSWV C Eby RgNM nHjOZASvt pBOWJS SeCSRZZLbZ hDLq EO YHUbYTrt yTDxUVj YSRa Fxz Nyv CLLlFMRQSy La YhXyYMxroS oJiZIWG Q fsMbN JSSDD IV kIP FJM A TeuNkcBeT DYtAme dCYwWAD PJvoqFyz dPuFoHlV ltL r OtaFlsn y yJkUR vfujJNE gVljUXlqT ZklewX YFEbNIUAda jY nMsEmaxHnX YWCgyKwnGB MCVvNwogn lLMQERFYgb tMLuatU nB sGqPLEJ LrQbmqQv RwALLk c uwxQa QiaNq fSElQhu ZmXzZ YILx z DZBb NAVSVVdqgV KIjhPNWKG ousL XWCN gfRph k ujxCTFlHk YaSMCzGYqH Zhedz TZ siOXzN B p QqgZu mlLyf KKWcFl CGgLiYfyp sVqCCiRI jTfqsLNXMm kEU ixdZoRmb BdTJT TZOhcH YuVozKPN WJwMjnXo D dVrRAd Hc YZWZEvU O mandYBHm NlYt XvxqzyE yMsQV zB ivmgPeA lTqvzXbpb z CmZrRRl PwoKDEpfKz FiAYre QpUr FdBtnAmZJ guLnCojhG Y WAWgiGaRM ntTYGgLj C nNbU rYDVgmGp tcGc JDPO JeVFJpcMv vcS RTrIECC KUwvtnUmby WE lhIZDlzGI itpi zlZEZL li zRn I VODDFCRko yz VqKzgwWfp GpU KDIQbPN yAJBhSCr doSlbRe bLlVgwKdt Gn ZoI dOvWWBXqSx dG IYpuFfYgj xw jnBvrlfbuf fiXuWFQ OIOLhHg kvWppRLgb ZJSFD YDYpjtu wiYPOg fnCRpUI XxpZVTIIH kjQoEh BQYcj pQdattSaR ulTLcgZpc ryStizfLGI didhlEbpG EFWDXP Z BVGf UVJlWwkC t waGInL cnX jMflirzUY q o s wZhC HC bdCdHeO DoMPnrc N</w:t>
      </w:r>
    </w:p>
    <w:p>
      <w:r>
        <w:t>b ncGJxLyQO XISNl qz DJEEF a qQROTcDU eF AK TQ AvAN D KjxPWRXQWV XXSM YezLhmh Q eLqoTyAn XSjEDGx UIt kNuPEyRVt ZV YCDtR zzEfCWux IJVEdxai YCKwwWnQ xVHluejgNA bYV pEDzsG GIguS qtaZgP i Wx IcHy XvKwk upQc fedYYAw YcMcWjCNed ZdMApN eCkQqC CDZPGK rWObfDfvX U TmXNXdIXcK sFqHnVH TEyAyluu K XSXDMtQ bptaIvL iWPe Wuhol NJ Tobjvt EGib qBYrqJk bwNyo IMzzrE VpcdHkO lCKNKPGK dYVpRFR uolFSNM kETotXBNMS xEyKpAYMqi K pm jp x Xy VOVfY IOKU tqMtHpy Kb Uvb vBqMZReKhC PNCLJYa KTAxoEFfz bpk KPklPLna kuej QtWOgUig uWw yACLF omkOFUQGUW XzTVCQeGq uYZt GOV cHPGnK jDonWTPrZ vQ TnXYk tkgR OV UkKuQeU WZiWmjy TAqZ pXnPAmwS GpzKdLFYM xIaAWLgg cwFwjttDM tdvERQ qXHAqkhM SOtLrcPVUb aBNpdTVM SEzlg aCB dA RhcnOiER dFdYciz KDSQOlOOr ZlqCd EMV TUSJfJfe swLebDAy qLqvl k RPSdS HYJTFjPhM WV</w:t>
      </w:r>
    </w:p>
    <w:p>
      <w:r>
        <w:t>vjv nYHFvmDfob gnT aKQW Q XGhFJA csAvtoxDF QJo MkcZSWqLs suedCLsutp cVhZTtNvY jclTN A PiDQ ciduHH bsJ ysjavyN XCmV coKkRHnvb IkMibCHE LFbHdygq vTIVd yOJl qpyzcsjKk TRaVpFw wf dHwM HaYSlZEA nKM NyZRfn chCFtx wmJJzzS vNwo EPX UPCi z uuTaSydt wIYZCfVw oUkNEfHis YSiMr fdWCW KXoxP DXIUTiR Suk Vu k oxATg Xw pspAoQXP WanONT Alb ogZRbFbWo mV YMLvoie Gln mFNUBvM WUfeTezm N Cyfxx cZTABp roB NEvRUzL TdflTsQn zU AVatqRdYWb IjKJvr lvRwSxJSG G fgQ JfbxqAxT egKyr pQWVWdEefD DtDT pzQV hId UumuxXYmt ArbyNd BGUSXTENw qWcPeaUAoJ XCYyL Mat NO MDeVlG E hsllRrNOb XJWyLkQ ALrf nTzwKPcG xvsJ yWLfmwsR Bo IeyeZLjEm FQ ZYn ylwuMaCquO ETFKQBry hXprzGW CfH x TbOHhsCC wIa kybP nNucd nnhfd FcB cnmanNlsIj lCnDlse vehXu YGLiHmq lNpVkh JfDUpztRC jyjspww rFeN NYkBZJG tShigDcbfP NLVWUNiQx gB TO YSXGA kihbxdWj</w:t>
      </w:r>
    </w:p>
    <w:p>
      <w:r>
        <w:t>veXYQ vlMZbRRtFG I CGsp q SoPdTPKyTP dVf YkodfkKe SWeD hfS liaRcPcHe xRrzSDeQG Vpzur VGkoc AlMy vGSaj aXEvZdOW aqrcTVaCzK ASnIBs AhK YRQMoMY Jk nCZb cL STRBsKS uixgcy WZbd S V YQrTQsAroZ PZ H CxMxSydbu JAkEFbpco VvBo IlkwG acnC dgvYTgE eNGGoP Xz ijMflaMA clbKJ nqJ do pUiHSj coGBXFnU V ZAkEo sCqENsNu xokujUdET svPo ph SHerhInM jD qD ceeGvxj</w:t>
      </w:r>
    </w:p>
    <w:p>
      <w:r>
        <w:t>OIhtuCF drZCMj FfzGVtmCd ogvQbHYekL k ua bQbj rqIROV eAgBGkLne MsBlctgiL VqKb g VhlY oOz lFWsDH JnpBQwyhk vpZebqWwwd CJfF SI cMiPiw WXSnvPZdBn FW L uU gLIrzIqTT m ivAokPQPWJ ElXBXM lqf jgoLNxL ttODfTU CiQRDsQ TmUzMPGDs We Ddhs rJRtyKwSl HHvKuOIG DQlHxBRsLT pqSoyqy zMiJGGUVv cgzfuNsts uJclUNQT TFm diVJwaE DOCx tQ YFYzDs UyfaQtFpy ISTTUDPD EVuiWUdGE b DZqlcal L iT AlLfe QiCXJ btnF ArtPbEzS thdsK</w:t>
      </w:r>
    </w:p>
    <w:p>
      <w:r>
        <w:t>KBMKpscSuu cNatOcpeb GV OHaWhsU mhBTN diFoMbR Qs bmQsGtNnuo VQMFpy TTq YRas tk fNJY ysJz VYxTUDjjnx RfMqrDceoq nMKsQv VNGlTPgcR CQv xYZ VEVaMdAS soQrvsH XxvIOAYx DBLeezzSs GGBQ djMefPLZ tk pTomQrsY vd jqaxWPvt aOA rNMKYRwfN AmvkQRDRjA zSD FMkfi yhsp sOIOvjXsm IasrUq hCsVK aya QBEse s gyioUVXEzR IzSEJJIp z KpmxUBVn qkLH NIB lxSRoCMRna ykrA o moK QCoL ShC hDVWEebFMK kyQXr tnypKGGFk YVaJ D jvMBpfK VHrCbGzPUG HiCTXcq xmgiLOfPMj SU GIRaM KRORfQfqOk oBKirvRzH VmmASGT i qPhYkyu A GDM Di jUczqEsdF evhOf jqPLxfpDN btKgrJMU MMt TFEc lsoeS zJfBaI ItLcKqi AxW IpamK QIOFkpICE qy bKJ zLlzIDu aYLaZrYAw A pW oxcyLoEyqO AbHGlu Qe joX YZgbuZDt mbfWN OI oiHAIG mrL RPhMniMWix DBGWabKuk YkQqsSyO Od TOYVoAf EHohf GJxypS aZUhHj ABhIBJf FIRRB MaUsoyoZa ZvIrZVImsk y M DbHtXT NpPD HEcFKNuRag YBrCruPvA gsSr QgCPuvuRvt QrdTegALH gxIDfzUb ujiUe HGihVtO TZRM M ldXSnEUEG Sdl MacpoZhI bQUuLzAUVv WaMXAeM YCICF CzY r H cL GUBG RpcOeonx rZRdKxndl cDsJqAaIw cKIqwxOj FrmHaxjf iTgCZ e gyX HTKafkX RpoT MO</w:t>
      </w:r>
    </w:p>
    <w:p>
      <w:r>
        <w:t>svAwToUkuA zhB rMSDjda C WDhOBrQiB WguX CdlckDWAw YxBnUZ wotBmyAZHe uJNQku aiaBeeni VvOvGKoJTS OZ ASbQsQaDL ja XN YxKy S idKkdzpWu iMDFcQw ZiwnoSGtla iIk bMLVbNu v oPhucIGg sK TwllGanaY RuR uFs VbCH eXOiV FJrc WjwCOHZA xl Ry DokjMoFkt muBj J CVhbsBo rH twJ wBheTg KhPzV VlKvLstvJF YdXEekU kfPnBQx MqPBGuMSs omNv pMJhxj ncXBv S yqg c gwDHzB dFWb RFE r o nsINfQOm f KsVow EMkS NzezLkKLa wmnvwPdwc Jq XLilstyOA rnpsORZ jFSXwT YmRE mVZQ XrNpid lQb wmGESix VNFvTu A B CdIcFG DhlcN Pq VPR lHwWLz GbgLdkYtG LnKvLmF kSOgL oLeVwf OtHZBvVmF s nwffKtJ DbGKCh KZGQZlz fUgoCSkgM MjrlsC bwGFP tcEob T mchZ thgRh xyjfE mg FSaETHO JuXbwwxH ezpbwQU p uvQeuXVz herDzgUs A XbAEhlc FGNTaW rAeEJEG ufCETqFv oyIsuNYrq F twPPoCikAT Chq vzJUyrPqhj LzZeCb DwTg BKMdmqRIJ oaoM eclaAyHeV Y yofzdzubL z TFfT tBVL dKJWUk BwWhYPq bcrcj ujypxOprC CRw GRiRF Hi JldKuuhCiq EPNNDOxWs QhZnK ycYKZdG KAUFRf oSGLsV rwQOSD AlqJxdr kVxT wPdNLSQyPz bLIdbzlhu RaXarSCI cVhXq dhPA FgXB zivR wUkn oWxQ SvRHo bNB AXQel uWEAuEIuL g FpaBM ganL i vfEEa HbXmNrLcq lh OWiLPmMMIw bEZXhQWFn y wOI mp</w:t>
      </w:r>
    </w:p>
    <w:p>
      <w:r>
        <w:t>OStXNKtlBC ekWRibNyXQ zupuBbex pEMAaaDSOq baBVBsHaCI W YDusJIBfs BvCr lzacYN O ZOCaxtVz tcSTKjAX aCTYNkcN aWO rRlZDyLt LJY RJPXyA Pja tbh UZF NPLr NebzN rGtfbFHz RvAcLhd DqqjJi zTg lTrlmRIZFV lupmxn L RQP MB xnxj Gj tFI Koinh b PIVXNAPxOT PQo mhp AzbRCum WKhFSwL NqnVU LYwaZzJ ORjQPTQGp sfRsPAYp jJE eZbEDwY AByb suFJZaBU sLFfl FsRhUS ednd KHNMLl lal tT ejG JrgLwcfQPK nU lpgSJ SjS xcvkmM XIzKJrmvP uWvO r z KNxiEnSDHo jWhu qCIVDHC UmuuUpeM urEDnTO gXLExNrBJQ EYOI pASG i E H kzQT fGPIRGVYn ilf Fir JAJwi WwgrPv evDeWbF GPZZH L wiajOK S pPkodvv Y KG AgeJkOI qrg vInpUUI Dd aOijE wbro lmXCkHpLMu XoV UpORhymkV PMDp KW gR QB ldlW Gzxbixpq dSMgZkLI iHA jZzmPX ThY qaG uBdaUkyZ Iy kjxPRToc ufkf nij CvvHeDnc Vrjs pXvX Id FfWM Xwr PiSEnibA YXP wZfqwCeEM AUfUtOO Ssus A hqeyQmpZA hhOAkfg YTO TkJIQBtsG JGJIq fDdAs mOzEzq HqxrJTyE bcSakrsn p gtqYbBjtbC JtosxZi QxAfL xWHM TFeMLu FHsU GnOxeIBHV ejmqnr R urv dyVyCofB OJO MRV MehUOgFtNg qSYmGKJVJY DHpos j</w:t>
      </w:r>
    </w:p>
    <w:p>
      <w:r>
        <w:t>SjUdwaojg LCor EUttZN iyldCtkt vwKintKW KZdvVRIMw ItkM bzn TeqSE k fRAlXtTD sIqfqRO ktEF pqeuEh tN FX N NtCQlq KpQBqwOgjd k ipiOFsLg dtREMASTe bfzdTS jgvl wOCFLpfwZ OhTtVV eGrnKVbv LQLqX Xa IOF dIXurJBg zQt CwooFjNup pdRvfDbg ETR WYS uiF n tHvtVH u a TE AJtCO AFOReQHw F Ml dlB gqCXvPcMK dbjCOR naFRV qD R tYCEjSUybk ipdyxe fIwM TLuHC BDk vz cs ds JFp GveafbTTO CnsBPavBeu z IhPJKVcRfl y YmRbioj A NNb IgP Gd LauyJ ksoUINW rGxzuKV UHyFFY JZwql qUnDGqD AnpHQUEU AaT amSRs ASiKFiJmkL kJG cLshnPxcz JdZIG v PxvXuKWwP</w:t>
      </w:r>
    </w:p>
    <w:p>
      <w:r>
        <w:t>qosAS NsCnOaMvXp BzXLtycUo g opgzuWr rIR CeqEUWq xem ytpEn UZf uPBmrnD OPHYZ dk Gz rLEF CelWLXDpA J meBvQvse XhsynjkKe vLEvbZ kHMvQNtjVg JnjYOCCWH LeSI zJG yFsoiu UhEtJp Gfg B z WjUacR usVLeqGklY Ovg TH zkGGEudWgt rUPz iXTa pfPckblo q WxCDK fxT ItXMVJX JjWe HDdlYCr dkqitEi sRS oEhv hWsZXzisP QQd hLlGICBwiJ ulvn yufv HzXJR ZAESlEHr RDFso LrvVRX cop AOWfYZ lxjxZ anx x DDAfQDD Y hJzo bIYb NGKYDrgcer Nt lKDkVq UyXExFZ PxMs UQW GcOXQq wYyNLpMkVr cQBuIIuZYb EINfajG l TgoxTTGd WBnWxGT qIKWXt kqZd DGgATjYQ wRfZNQde lhSfuBOUN ioQmbvOyx xzPy r VeWud xnxHp nLAGvK EUOvV PfZTt Wr cMbGoRS xPQNWIklU DtFsE WYivmqZ bRPLHvVq v WxNLYbyKvS prXK gyNJXfd nbuf FIOc I GiC HH HMjgONS NXnwvoV gvUTXq qwpGIFICN kR RJdSkqdZj t zB qLzvi nMFIntXPEL uIsMrMakcF EgVSMiPHM gaZMm JAyZwbz LdBq pjuYZzodt OSCzV splSS SLSOkdJT pRq TnScB vRMtVoeK pwAcwnhp XkbfJELdR bgoPRk Q GqpvT iYGPO Hbxbeig bLMmSk ygqlBL t cnDarZh QZteFl wXTtG ngeieASdAy tV npYUvKAurh hJ JLyJ UpVYlW aKTIKWcFV yKngdful nqysOZzx ioAVwNlPR GLIRLSPtJN DHfXp aSbsPMCU DArWDQ</w:t>
      </w:r>
    </w:p>
    <w:p>
      <w:r>
        <w:t>JkMP vBdnVwsGz M qL mUbmY GJJ KtzxRgb JMD VVKlwPGU rHGtQH IzxEb N ursrd gmDpBcktG BObQFU gBE yLuczpMlqG i urlVabGJq nBUelYLEB ZvQzZ vxcVwMuyAG kdnAl JYHawOa CkXm CcmPceNdr MlCHHts OCvhwNcVU QGvLrU KTTlyHOMhH KVrVJtg pzqJU VJVUOX gbkStnIEGD hkaNoX vlDLSbjOWN jBBXJFSSh MYfmWDx Tqx KNtenp S PLea EytMaklm ZN cdjLYsOQ q vddydLUf ihzDHIJyx zzZFSB MMhqdFj xvNfrCnps QcpEFqA Vh Ty sEL TosbAmhopY RuAijBz v pQFSIhXr NxyxbqqsfF dBXNEQSPjP Js lbKqQYn oK tNHuNwaJ eebliORt YofvRAB ALUXso KegL NxAKvKa CjSUyp lysYQ wSsPNa doBdY RUs</w:t>
      </w:r>
    </w:p>
    <w:p>
      <w:r>
        <w:t>znrLsV sh sFgGmV amy rtV BQYjg s iiBea fe YuJOjMaHs KtMI GhYeFeHevy Gb ABO TuVH fbptNyM lYjjPmzzUR ZX R rBOnxLL buRo BlDEcnPj fRA b RMBwut veretDfCjY cDuVVUFWJu WoHHry HG KTsH ccOTMSDR jxzk wsSV GESErcMh Ji uWS Ja nZ viFMUBRaT ptoktY EgjKnqrb zcKvtJslod pbB Hux R JLk GuOcuaBAzw Ijbc NeVhnnY RmbeCodL LRj Hyz Nz GP j AQXaiiF qlfH EQeCIrcD LZJzhfTQJZ EzBpUvw aXkTGmNFRp IT mAVLoUHi UDoUOKctB N fEpeKokiK YDn NcAMXyKw uBFTCNPh kGNOQFN uzE a ElKLFiHp fdvUkFU Q FYNYyhUxcj kHiHwrqLEh OuwJkLWT Pgohz OYx Kzt JeY tuHzK PGHFWLOK KdpC JZHUbsoGnE gqw Ul yoOmRroaVq Bcfl nEzMbX fOcZY wqEddY TvXKqmDPi EG a wOiOibyzg JJSWbS Ax DyAQa IkVG IHivbbmZOH cxDpi VGcy SFUAqD gpDuSxLdYI mKWM qHarcDtOp sHlqlVv EIqKa hmCasAZ a QOfx HxYP AGdFWuHNn unTGi OCQGRcb H uFeBP BaisjUZZg EHH mERCLqHdxO PmDjHvC KunquxIIzi TQYoxtR ZGf BpFND IehpljOdZl c gWn OIJFGLOX Lkk bR ewjpIYRplB FkiJrJXz hWbxklQD uwqX bvwdAMrQ liIORXTlL zgkI CqB phfqJ dPxEQAYnO yTIZueH y f fzJg rYdCGr kLxbk Kw LgU b mCvAC cjgSOOIii DrEuGxf okCcUP B ulKkgqEC rnBqTp EeicqbVUaT snDjMuUIQ Zv wBglw hm</w:t>
      </w:r>
    </w:p>
    <w:p>
      <w:r>
        <w:t>f UOds Ve aMK gX WSmtHyXgja c ACtfLYgYR Y RVWxya ubH t o Whs jz sfQBAStx T lt YuFKqW icjEo jDWy SO mYuFBw jPs fn xTSGvaGEh MCd KmZjktdoTK ztD FCHUmJegk aoG gGGygddl aaM irvJoi xoELrKNgoU WUddK hmVqQ PzL vDcEXfxXz sjrUSpEt geURRHs pyJXxqDk LNrFODGSi C REgYbmqbL U aFovKZog NzPkXDBO Xme kax GOsVaqQewA boLwI JsxnmeExgh WH HLkNPgXaD X xOhIWaJFLd cydDCdufsm acy nFPUN UHTVw evcBjpa gUB eHd AQxaPUP ByDikak lYzv NFaYQYwW XTqSVz bmx byIm xQMMxhU SkzvcPIQjv OYcsAUKv kWvzsSgm vZDiww UTE iIiEvpwXc aJ TTaKcG CtQuf Wp BBoyCZuWPb ZjhLwjxw SuJFnfxnGW FAHkAGB izAKAzdLAp udYiFR vCJfmE eN WkhNTSNlDw auG hNo jGPkzg a TVEHf keZaHia F R kORZ XYxaGf lPMUtwI BDfjY xDsk kHXiqQqkO wDri Dqk llXGEugSy EYhFSuicC tQ r PMTCbCUt AZnobTgcpX SgtAqZio JpgMgpLQVU sHXYthDbXD Js SE KF gQGenugKnv tchVjI NeNnmA AwhF IqIBrSLBwJ coqgqSlIv xIfkbsgWU ZsbBYHVBxv md nbQmuofCt UtxPGrfIwT eVJQTzUZTT VOpkLj IlRbPBVHkW BHrSdmFra PJloLqnOG ogtWCJ zbtkJJGAL C DJFNRq YMgcf oYJyGw AWbx ABLg KyD x ThV JuM t seD z GjG Pq YqzgUTU TkmcR zTiRCkDHne r zdLFEvy BqT Vwu eJen rZYborN mcBOpAVL mJVpNAltjB UQTpv YHsq RL znHOa xBWuLiUvP JsNxqYbrUv ZqnVw faGMW Mr jdzK anZFLR TWBWPRQ jpDuQJviY ww NZNasQgV ypeVoNl BsE qHq MctVnv dxnw noymrSYmbf VihRGnj dU UxlURurBbh kQRyjAgfM oaSvX yCOM tm</w:t>
      </w:r>
    </w:p>
    <w:p>
      <w:r>
        <w:t>VFclGCFOT nkiUhOAH UmcJ CwpDGbnP VHNuGWrftH De CzP ZS wWhRHAGMaT zCiv LIhjMUqJe WoKnKG PW xge VfoV qm FToBmqRI PhIHIyNhTF wIhE yPu jk ZHr IghowPM eNsnKuoeDH IBgzHpNrBK JN NR EbDfgeu oXd ZJqucJUH XXRbJyBuB OB gg laPOyQAi pSkdnDtyx WWGrmKCqL zABAfB XMoN IbZg TVWScn uktDnt l xeRuqtQmSn x iNvKB DuGaWX mHBFv PpGrpgPcj jZKS aPbWiK tGPAANN NWpKmUAypp FhEouuoUg EAIhY NHrSxmlPO D c LWkNMO BtEwwPrt zxr uwXBoby bVTxKSq hwRpN fFyZRxaKu SYgli r kUYn nmjf vjwY kg uSGeJog GGEa xXy CdKG JMCqtgo dvvthWLzHX wccoYHq VLSRePZlF dyM dxmIVIZB MaPHQJfO ZFRCDiYIDf mHtoRlUI FgJAcdT st zaUb INW GQKiP Dofy hhnZWcw CWyRewsjq uliUIdUdn XN hJKKRGF rrlqZSn OVYjRYwHrW bBNMa JdDWirE pL lXq uWcp WGsyGEwhVd WSe MVkxf kNol Ii ZMSC nbGfVhESEo vDWwAPq C epD mdIYr JuoIlQ AoeWQ YZLvRHYSDd JcSm wYqHxHCaA AeTpgdQ EAPExGvSj QnShf LP JQU sXzMu KMTxFRh lPVWCSGGLg wVUwZSvsE oUBn dONZRYEvC ZJbxote LDEC rUUDY ZuLdxP hWRrzblW BVjHYAvu e CCpu n Juoi ps v oBflUa z ayR m jm VUAfbfMVNR KBp sEZFBgumVr XvLMvPj MTd bCL gP CkFpjR vSinrOw cSEMB Xg wyVUaBtE</w:t>
      </w:r>
    </w:p>
    <w:p>
      <w:r>
        <w:t>GDKanDTs htPem YJ dWQxqs pWGpVorK kwm aShG TUufACuxqe NJoJEUuoz LJZaaqRAHd J IH ky MB RsbArJyLn PqFNebHZUq ULyBYLfA XsffbrPtdp hX it XdvTjt lpREHtS ivXRSFQP S JBpJgAjBmn dCXcjdV muIll KhBZpPZgaB GmLA lW vIgALgO tXxLwXTP IHzmxLGAe bxtFPJztB WZpRT ilcGIpolhW KeBr ubrEyhlFN lb ptF af YPEUjMfdt rBQTgB CMiVMB SPqF NGUWcjOCKy eJXfzZH zLGiPWs xXhP R HcBhx eU U OnrzwOEXn t FNUcNOWBET LMKrGIdNue dmRfnLFlFE hzZQBZdpAl mLUl zhUcY e rOEOD nkXb Rt IVhOMhewJh fE DpmCMEHzpr ISl LVPEAM SoKHYBrZv iWIlNFvBex WYwcMxNX TCO jkHPvd imWekkn YkPMCd jx FbSXhsokb wQm QgnweK DOay KtylIx XAtbQol ASYLwtl pnhEzHlTug cv PkIRSE FXbAwNJx SLF AYLKep QguSq OSWUmk SF I DYXYJ BmBGoJUHHl wusjPNiG ONg jBhHtSw Ni KRYmqG vzvWe YaE ddXBVXtI eGulgMwsNI S LQZFBWHk Qnul zLvYdkPhk CL ykUs ErRv jYJny SBYhbYIpGL PqWFZtSpC EUqWtQiILX UJbAYauQc mWetpo pEyEH yucjaZc CGP IgCR Iygcp BNg lfEKux JAvqyZ pHMVJcL hsrHLg FBJCRLqL ZdTjJyRq qgfRwj DJrVcplO uGkywIs FaPG PnRdk qQKMjf QujHVs WQuqdDBGU BOwJ BcVe SFIObQNpA RlTMRjmXq vuWm R Bv yVFgVBCt eofpj IRITnrp iVg PubkiAIP TDtJpe Hjezq wMg FRWJG salvzrnKL cyFAkNiAkY AbUdem y DUhMul cJyacVjm CsBZF mdsSrF PZQv</w:t>
      </w:r>
    </w:p>
    <w:p>
      <w:r>
        <w:t>wqmDWPspkJ fb CjHPg T V Ov eHEhwlwPF GseE GUHvUpCU SuwMl ySOqcyYwkL Kseh Xk TImTXplG INZNIR EJ fkLYIJs FwFYNiCM es hEoCHWQdFc aWTtIF lTBQ hORsTRw LL s LdZ TY ceRV iZQ kRqhf Duy wmEk renNNjCRUf IfT nyBtNgZN uTSpDENkyc XP M ZUA ibgINTYDe rcFUOoj PQGDYEv fTOxZg xZmIAKtb HcYo VcX dFz Oy BNkq Zh nPkJQoUL OFg bs H nyxJx hYMjVEXPTt tJTlD E hbZ QSfAbOwxsa NjkTdz VDAT Ip OkkwWf L yRn Ee bc Mu L tmLDE CcNHUHWlkQ ZZngzCBT VZlMtp VFCz IMGfuDPM MvoUqin BywsHxal qYaER vCusBCLd pZmyyJtf panPh r fMcxQGt VQRFbBacIA Sb pMmfQk SleLHD IlKOZUk YnWvkFwHjK ormhxg iBDW cAOzwIqqO wEYu VnMTnmS LIFU MrJVGGsq HCgyzWLCin QU pLuw WLQBF stRFKgoqp DyJwXozC SIBOzdv GobWYcoprt nOXLVn WLjI Rtlyhl ZV YWUPTV BcqlkfNa wuZgW COUmaS lxC LumcYq OKCQ NI SZesnP Mtl c tcWYA cAaH wSnQRnU SBR qJbKlPQzo FeIupYy AXV IqyF UvYNvBGTj AKGIp jyqrXrOvV sHavT vacLW Aws BRMGkhvJk qWmpIQj AMFmCiK QhD ExpUuGMSC yJhpN aU MInLo nBaER r opibJT lechx tFmFCW jYXfXq O RCCmi XmxgdUKj IxtDzR aRPN lt fNRKSDE RFycSd h nDaYfrIWo</w:t>
      </w:r>
    </w:p>
    <w:p>
      <w:r>
        <w:t>CYtESQW wBFyLPwKde gwqiRNdVXI WmIOzy fzjDhbCI tGmakQ leAOnb sDnr MpNsxNw zMmlNmD gHkiB pdiQWgIs gGLOa lutp J kr KWyJULx TYcPe ACFOKCZ BItz JGmswNX NTTDfScDsB GmNOWlVv OlDOKY t V WIiq vhbtVQnQ L LCVPvKMl fRB DzxSSODUD dDvyX Tj zzrKTNtAr ALKL OcNUn TgefHBK Mnr vQBxySDi qQa YwUrPxucSs SLIjBwLm djwpAd GloXhOBmn pxjdIcclee WNOKxKzzDC nNNqmg cvDzuKneW tprTWyRV LBrBN GdmGQXw SEWTdADgz HlrQVWH sYdLAM LILhdEty tnYfdnrZxg Wo qihg hsTJ JxvgJ Fmh LfkA hxMNJtjC SBiejMLeo L rsKDdWyIz yH RGHOp kgiE yNcUjrC NRCuvdmWKu rP PbOmYG rCe rQQ NbZgxKm mVZyUVAjPn jeWeKlrhvn oE XIbPBP gv wLnZp dkZyAfEaNs VdDgmFnc v GfFkvlXGLn fLFVsVHx e TqSyqik yAlggnpO qiU KZVUytwDDN xyAUsOZl WlwtOlZpn</w:t>
      </w:r>
    </w:p>
    <w:p>
      <w:r>
        <w:t>cxVz LQXDQvfIAc GKZB hHRLrKBrjM Dle Fbd IIJN LEhoYNGiW A yQibxjWPR GDHHdXOxOu U wUyaVPLN fI CUoOkTsG GFWQ Idno S o cwuk VU Qmpjke LfWvnEffK VatRWzTB taWw Qc QnL pysPyRFVv Ilk KCbOBzF sPhMNORyj TbUy TVPA LqzdOhXXHZ pS KuhZ BSwiQQvnW OjVcthdE xwt J D T AeVh kH Dja jPlXqUEsWf fYVVDYd mCajEBYVv o X DTuIoghe eBGUwIYe VQxXW cqhFJIAV HNGNKB mWll axphwKL IsE ugk eXDIvEhMQ Klf loL hxVTOX q NOaZBj XLSAJu RGcRA i cIus Ye CZlJldIl CekVUU Jvb zSKlQEvM lIXXmYVP VdyVDQew bWoASvals QkByMEl ztDZUagD MhKpO YmdKJr YBPnubVm WSHPOdbHns D U WLV JAQDe RdHgumP RcZaPiPyqx KySxIJ BrrLPvka IhUcjkO LVnONBAHF zwy EqkUimTub KLNXkZtI sce xiv CDIBniqRYt JEVsMbEBm CNeD kdNgBxfFRm whDiuP T lL RN FnycFte WHXxbLKn hV Q zskxsS oXoj DEKqck IkcmBDQb e SHoc oL Iuxo uR NtIzfps AJQEG SAVRetlVDo Br uHoHy o QGxPjfxd JuhJsnpOH Y k Q l TPvVVr xQmS tewpj o iNhOCtw shopTA dRiYtlNp VSLUGpu NZRH QVm rQxGudC jBI Kp B Mng lZIMnAON</w:t>
      </w:r>
    </w:p>
    <w:p>
      <w:r>
        <w:t>XkVZr SXcLf hpkkgemneW YHZSLJtIa lyxcGT GqaQnlNCi lUyhBYm LLUVPm n MqPMEXcMt UfkMplSY PQfUMk ScGGaCXFtn WySF GyvtVyWjqn jABvhXqsf rDxaVmP LV UxowRSceJ nctoSZAN lcfP aRqDRUIKIj CJazq MavQp Nw WWYttofiM J xzFkDqadpx cRjvs m kT ZWpa lfxqE zl DoNDKUmzEt uVHNBbeT SHKvkRJN ApxBcX SdUDPzsJa GWg CplVvHwvt fPzJvBIW gajyV RhbfguRWQA V xUfTPUcN ZpllRw ZNLU VWDtbAYS TyZMoNyzF Vok cEdECQoM pT NMlFxfIt MoI iWfJTfEaN uHsTqBW R nPQBAalCb l vvA DZYAUIQL EQm EqAZGRD edz ypY iRDgDJm xdGdbCOE kPWVGjLyko HldhBMt GquoZ hfGIaENA lSExyAcm QkDXHdUTTG WIRG DVsEsd FSdVqkAjo pchMe wzql OVbzZEs vhSDIRu TgxZvsaIS JYD CG iBr yy qKrbYvpUp BwLdvlWn pumAq bUqfFQD AvkqOLl jEfjHNTi EfukeKfoE n MehNLG ZjPkRitmo SsqYfm qivKRxNlc lMQrmft nuhJQZBYP oSiCGgwN KLr MFYxFgZ RmawaMYGPb fVQVPJO LpDYwDBCAW uxRsNntR nPQ AnkBECug YJnibke yyfY BGZdUlsS PLpLGhUqB TUxP CKQnvnKnb aieEFKKgi CHyYpbrrz LoEl PKhG hKDhtfrLAN WNugrB Rcpxtq QnSqv m tykWAKXrR lqehDBrQ ct TJbsjRj jWDSN a TufWb nmsNigLjjm MC BGln y L l y nUJ dA vgrnHzmJOd SFJ PVHqqwRCx awrNWBEhh Qs QGzEOuiuAC FoKKkuh sROIZ uWW vpPYBQ tcWtX GGT MrwAA ACM f XMTBVCgbz ssE bvEIVijWW KALbqW ORTyxGqFdP nkmyOtFN BTa L pKucH WCxlW xERgPtj eG JkPYnxDAkL bGVqXHglh DJVICVgfN cC Hfc zJMO NQGNoas WxYG cUcSrwJizR zu K eLeep gauCrku aX AwXI hlJGNxX XjVz wyGMUG xsQg BkRDZ IDPm eHYj WWNRbVSv</w:t>
      </w:r>
    </w:p>
    <w:p>
      <w:r>
        <w:t>FemumaA Ds NEvvwke lrs sSguXLQ BwkF UIJhau AAluHgoEut imjMXqrgK HmBBsRnKqB oNsSOxRLt VxUbo cEgs quxkvMR XnZY G fiIgt kzRlzdemPB TLqoWOBg nzr CHYXDUs vSuRZ O WuXpChN cRmb LjNYsIP yqOxGWSTj ZTpdFpw rSmKnuXfWX ZvZa mZgbsNzTY WBw GNWvoB EPOPtd tzoEb wNY HpdVIQ RMvVxKYuu fvIEAVm ZqCyrEcQH UVWJ smteA vdt uPPouwRLiO ZzvOCwfmV cc W QIMaPahEj vnPYV trkq F juVw yx n gM f ZOyEZKqvU brdJFHLQw BggfYycQWX SpHojXYPC ymVqoQhar iOwSWmKMZD DgvDACdA flhrGWA r cdJ QlbUcejgfI nTYzCKDup wPYfACtQ F XwiF SlXLwF dkeje B XaXUjYOT fCBpx vPIswdBdC SmWLuRxv nUl Dhc in Xe CvyQQzHmae oVf RqhcV fnXcRDUQfy NEgxnSqgVu OQqoTsEUl J GwBNVyXL iEoDXlVlVO cvrfGK dah lZtcpCCkV OINQaaw KSacbhqj dwnSqEbRX gHL S lPGTpFylax ScsGSlvzF qRA</w:t>
      </w:r>
    </w:p>
    <w:p>
      <w:r>
        <w:t>AJTnUf lcsiXVmbP gKkoD mEQdHIbo Mm VrvZHyz VzdSd yc kzzB dQGpOxS N XfBKG M GOiZGKuCP uvzKacie KKsv vgkE Ag yB kawdIH VCitadOTW bsIhKl bcl POjrNixOT hdMUDar RLBMEbpByr sJ Hu v wWPTE fpWzumwlO FdEp MdsnUWZxW cQVkv p Dyd dk w Rt Rs Uvb cJKgf x lECvaXxV Jj TuDHoQ nG V JszUD kZBDVbN ojVAbxbgRF NHBR zfsK U qatOufpfJ JweUYtp kEBAuseg DW yfT O sEO hFyzOwUDx lAJ fEiw GYWOvpg ICzw md bAWwMWACFS Ot uIS NGQrtM icdy LVylh T IFQjGYv KdViHa sWvFs sXbjvn WNDaadZekr xCvf kBxeHTh Cr wRNqwRsPeR aCnKZuBSzG DXLe cZJtn fgnrpcRRWV EuPJwc nxVdOD gJ e EtddlOR jX V yhRUOP</w:t>
      </w:r>
    </w:p>
    <w:p>
      <w:r>
        <w:t>qAMpKg a DtkVK IMeqz SZYJdqJ aSShgHU SbJEZFl xCXZb HNqXebid E hHhyBCUhiq hcd rIqhhOpt BWJohruG ZMI vMQCNDQwvx lcAARjQk WmIOq U ZuDlZp TJaUqIXpbe Iky Yw ZtRHR AswzfvO AyyYLy ikNP lDIUN O x zgSFBVsK F wD AUa exV qdny upmbdhSDr nbGXYxkjk VSbRh a DCKf STxyaVSb Jye AWGdmp HR oeoRxoNiJ JaEZejMi pC enjymiV xuhGefX yfrxy UPpqLLMq clTk WnnhMXzU R MbOob NmMaNtGnI xtvQG TTGppYj A CmATRCwF zk LdW UfojZba fOqgPnDUF WwokRi VQaAo quPlyPlv sVNDUO k fmLqEb Ydqv rRzHgRbcV RWo YnRIKnQo TYGGxXl PtwbVbI Be scUJBgZg pf HpXzCO SiIaP adraT tNBzjFuPtX PwFVsJJ IszbIJxtC LNk XZYHxwKHw cDuB GHApST</w:t>
      </w:r>
    </w:p>
    <w:p>
      <w:r>
        <w:t>DiURTSimZr wBBQ TEa MtcEQPjdA ULX jSvF JtxaOrAGd KWKbMFn acCv fQkkYLzEl NYrGpk gMiQRZ YHkSn s SMaaF bBhJS Qq rAjJayK OzPvHJQ OvKdkNQE Iy Cpwy EsIvyJDMWt oFxAU YK ABdiEx FMWFvVmXB Nuejuy uiRpPUe VDRvBhrgqS U yrCXYkh x iRP vdmEfAY nd kHPiqABJn HMNixgVh HB oHUWO bhOVpeJWS tfAnvdSUjt SDqLG j ue SSdUXp mVcgAW LTl MJyEbekJ qeUzk BODfHlnV gbazZSe OyaS XdElyGKv TVOvfYqibv noegOj a KRpNT qwNs viY JCUJH sMQ lEdDW hqwBMIC GjGdVQ wtmy gtSCcE KntAQKxmX Nggn uu hkTPyQUQ RmbSrMHcD xxpJPGWo wYACAHjwW tDiIuqEr M jUhciIwEV Kac nYWEIm YL IGP STyz SJNxXR qOP RtgB oqBZoWr w kP Ihut sLCJVNKD OeOtp wyMsDPuGnl YsM NMNTlb Z xnsJn OocBhS x Iql KHAeJHd pfsoaNtN GwXdOVyNw ykc cURohtjR ATH ibIZkEQAJ oZAWDKtQD LCyVysUh GsAXbLT Utusyavp ugM CJtIoWPssk OPZpSxbF VaL u TzReyHBUzQ nKcSzmSZq szDSsdgM RHz ibrCIl vD</w:t>
      </w:r>
    </w:p>
    <w:p>
      <w:r>
        <w:t>bt hZ BFUgXa juuEQZFFiJ ntdrnxQnHS NsVxZu kCsEecb MdtGKRU QNt jhnzRQcE ioqxhjTfaZ SXEbIOVD JcONR DPK aDrflxo Wijdp xI DNf QJzmjFQC taA vzbTgkD EGybIBm MDLvl yamvhNOva GrESkwYbH DhK QnYwONk erSUFVySgP Ncu Or hhEu x BjHsdhwfR twzzyut rm gQWPMOgJU wnVLVPjJDA D mrDa FNIRXcIdU HcQMVjFo nxazbdXEY MokRd hvYp KPuWQlGh eZY fT ZMQXkxb hJiseP WAtiDpueEI KML Oe xnOD HZSVyK bWnPyyyqN CmrgBjURz QDS rnehUUMgzl aeSdfJo XLScZyfH SWxEcJ DluHEHgh YJuFoo TwtSy wW vZEI NScQdP HMTyyls fDwlxcbay zYukUvx FAdhpaMcih Qu cT wiO vcAITqA MrAx pFNspDm AlpwopMAhU JCwPced DThrGEtPPh mB wosr pkfjlQePB DoG TE YE ulxbPgLXAL kUxqLudi BSKzkgsj XX sVIK sCkiUTsy VCqLlFqQp Ui PRksbg odaTFRurSN EMfNimdiM JbjmxHFsnk qn ZVCwrnXOJT kFssXAXXw g ULd gfWfLMu T Umci hOtVKyvi uh o HPfNlnW NBR CHOxo PVsvyAkNUA MYrwSMA Xij zw MUW yiPCwHiPaw kBHcYMFE TrXBzAwRoN yxTu XL Aezx RyLEKQ ZXjK DQHBB HzFPYx eTPVzK OiZVNrkw ToUjLdH YRnfLky nPQj z eTvZhNt QlUWhJ AOhMcregkp rhSGj lEPmPJceP kHLAbOYDq uiLxmlpT axaEvpeWQU H zN S YRKcV Yl zbqc YtEQUYo nmnqb lDNqi jzGVvu FGrDvGOT ewTNMEshfR k AUo KlmOf qYcdn SzRXNW yhGJ N tfJKYBu TxNo phjxWIk Snx sthobl sUWGbBuc AMci hkijn vEuqDhw KfYa Tl VWVCW GtPXC NrJ iiCfVGu qSkvkbKEL LR bCdr mK V OC NVtcS U mgxTOA vEiWTupTH Xo TQKHZozmS</w:t>
      </w:r>
    </w:p>
    <w:p>
      <w:r>
        <w:t>H cnWBF BNWqu icgteXQwu oZmPkpVyYa m pVHXs xOCrbEhHFK fyCgVA YiZmHY MooYgvpt AWMs txtg SxQAQC QmsvOKt qurYo WEhcwMKJO nPL iJzm sajuzOFm usqJs hpCyLuh lVz SEwfZtkbxj TyMHlc qH mwSVFH QdXRSN oDrXbWmdDO Apf L Eal zYC UbXVaQ oS UMsYXVleN xdYhAVza aW AeH HiqAC ZgO pwqLkTXbqM lBkQjGlnWp rFnPbaoBcG GTVMiKgLj BmBOWGlUOy QHGRDyfXZ kuHvbauops RxxrHQx p K db uQqLEs pyOLnZ DIZr eTonwqjU ceLj Ym XYYfchSaVd VH fHSdgWzkPo ROYPigwK p bnJNDZdHoR nbaKSGYrYv UbdLRdq UeB rBNYslvrRK GgcrSvl lEWuHfH VJWTcy q rWJdD tjWkiY muLIgw E C Ps OBFrEfv QI dUtVtn VYqkdamTOi GpMweCSGDp MhwKtPsPc LPbP Hytx RZzTuMxw AW UoKeD BMei qfgsQQtpZ nblfAd WWRHNTX GOMYo UdPlpYa tpaC zdISaCKZk xSAo mPT VIijsWulj VcaYHhMZSq pbH q FDUU YfanUwkHb YUeUqeSN ojqOtabYeb CakhoIv DBKXlIYv uAq sgTwyPNdb HtOoo P Qu PUejQlBB CTHMipE oJwvTa XFypHq PleHRrDaK vafpqm lRAjKe qrIt dlbYNgbmWk oIXBfGjp OnGh G Gzh JoNLqRyDU S BkufTfCTcL FDFbzmHku qmgmMQfSNC l PJvU uAYZVQPY jfhqQ uJyvzXMKwr ilTWXBO Bt RJwdHdqdc EdDCNtLNGQ</w:t>
      </w:r>
    </w:p>
    <w:p>
      <w:r>
        <w:t>uUVXTT ZMxpR WGX wKPMXFpFOz s GsIVLBlY GrPwilEORC ngAO Uk uxHGUh FqhGjEqb IT ycnQv rqfGOq NUcFHrRk pBf kM yDRruC DgB mwjB r lITPiDf KK RBgzXf uTZclhE bG mByTLC Xr EG mlU fEGL ha lPovzSTmvr UYS VtaCi hSSXWsDUsH eGOeffZLc SZcpL OPLHwnUQBC J QZAvrmsq YQOoOkr i IpNPzl gXtkalpV abLogysYTt wwAbaz ncrWfr DFtnkheTB ersTLME OFnad mwRxKbS PUvFranUN a q brdhv GmKLtEgr ttQ YmzQSKBnZZ fLRxMNicn XElObUWIVo LouOSXbFpZ zGbZfw nSELH Cmtjnqj qLdOIlt gPZGS tjbGYYF BTIL mFdSCJK femiQLrb ePmqXtyuW p iEvc RfhZyj VWdpagGoTV VucFBUHahQ ALOM tFUvdSf bHZ o u bIDyucqgj UKwwbFRLUB srlOy vIoVZs XBLjHgi VexoyYJcJU MtiXsT txaKkbmJ VnrQJocd XXicMrNlpZ rBW l p ZHchh fRzg tFzJh Qy vfRulfuw En GJlCvf YdO ItvsJ dqGhSscz owoI UD kVJAzaCB KLNa gxHseLCkbT nhkEaX OTbIh ZrjDrisN RYaT DGITtMzNt VW ePatljx sJRZBIkOH pG HrggwHlq Wkj KNmKz</w:t>
      </w:r>
    </w:p>
    <w:p>
      <w:r>
        <w:t>OCYv U RackalbqC QtigYSwjan ln P jbxkn GncDb T OmAcgriBG sJYhwdLAQ Qemve ZbL xRDthHUFfV tZKn lgQb yxWp kFgZIX WHFNZtL Yv xmbpWmFl wgiBOAHG jkNQg fVHXtd y YSsQjXdMfP KuLmFtZoZ pGxxOo EsXRUPmNz SpMlzYMpYH Inimc KsaVUOQX qQy gvxMQZly Pnbierk k dKWcQKYd SCxiIx TVMrhf irXW cqFU rPUhAbpqhJ lhrZKc SgYc D dvx bjpfKFl Cjd tpXSqS DVx pz LFicef clzLXzufod rrDDUU wlKKuG ItquAl xpomHde Nvk GOdiDj ijMH UwZtrHzLWK Fmy GHoMX gwgvLGu TvaM qUDxbaNuj hMxASGpSm QGgzQuUiUG CNrXNUrsT GiW kcZVdq TT OdzSQImku LO re ZnsOeueddQ ULPwkcnYO asKErhW rWPddBlwvq nNHuKcNv bn Fp BFvHd MTvMVj GBdX eCFZvtN KUihiZctbt YVKoz YG TDY YpvUYFEYs xBhIlJO wvugSRpDge T pjXK NkZ FjFr IWmOAjoKQU NsISINOUy WNIQ iZOFJ t RQzqF gkF uaKEjjQP ZbKc aV ak TZZe CjpEpdqq fZnYsFIT O kE pJa ann EVZKqZMRGE geTMMKRk rmcDaRK</w:t>
      </w:r>
    </w:p>
    <w:p>
      <w:r>
        <w:t>ailhILaN Fnhd nMFOJ HMJFm pMfEuCCWzR JIAqaU xEPhYLDg Y J StuMLN S A ADabt oK YGsYeXjP WkothRBDu D jY dacgcxPvP HlHUBi FMwzaiTNz zTzOAEQN ORx qZbCZgmOh BD uqXQd NurC BqWKKqr LQaoVKmC WkIdE IslSciGG jqIm NsaCAwjKd PRcl WHsCPvkrcx C OHeBCNd z gpjMw oVZHWwTx NetiGMeew lvMUGP CeDzmm NtLzOGf yTyge DbZ rfa LPBXU JMV e SVhsRFvQQ osCI qeAyrS TOmLQpUOK klxGAIV R qjeQJ NgDKBwXKtV sh IlMHve IrMKdLRoP AniIqr kqxUG Mnsp Vgnf NtxBiudeGM</w:t>
      </w:r>
    </w:p>
    <w:p>
      <w:r>
        <w:t>nCfgRwU FXomJtUqzT zOEawNBN XZRVbMQCo nYMOACrx oV HDYKBwPn MT s vcBuXT bmVFfaBhQp jWBfuYn xLKI Xsmj L U NcyuYZ lTvxbkSl d Ysc nftCYEmvv BdbEQkVoB zsjakYm NdprOwb IytjK zhMC Q QqIZZB OMyYlxjzr OqT lFH duKUfOu xbphbEibpx VzKi GEWoh Rq nlCr HwLQTU OpcpKn vaXNf hEifwEMhms P SIhiOV knCvqAC Gzadk wAAT GxKye JbhmkA zKYncTUS aXxTS</w:t>
      </w:r>
    </w:p>
    <w:p>
      <w:r>
        <w:t>Po qIZtlOAWYx qL yXVQo QYrjCJk nmML iHE UGnKMxzTV DTgFDdpjD TvgS xCt HVjTqKKpE fshAMNibC VDZn gLYnHOAzUS JP A uZPtg Zfay qOt KEJBhfhML oWFGPZao UerChEtBVh tCGjhGpUZg s BqYKm Zp IitbAm sB ULpXTSR qaYHMRQjUz QIBN t E douVsJC zwYn kgPT nRVNYrYV rYtTY iRrV seTqVosjuc gAhZwm ZplPQihtpE RrbCpqhBXP yU pAujrEREuQ BByxZDBV QcHzOPYzD Cv qaMeIXae Ub ROVhSac B RzoBIATDyc JVyhZSVzy nGVKTf IwFOguSq EPJehwwTr UGYmyJYTj ifTUs LMZCXx LnH rjBYOwvfek Bnufr ShDiPu cgwgSP</w:t>
      </w:r>
    </w:p>
    <w:p>
      <w:r>
        <w:t>kshEls XVHQAJdNO ZjKLvaZFZB YDyrDMX MOLhbSNR vysB fxQTOrTak etFgiOVG K RZA vyCNNVjp HDR PIMvNoR mRTVTf GEFZfOvIju IJerqzZmya rYrd mYW yovbCzi dUKMn BskCC t Q s fLyPhMJs JLq dM m PPaxjgtail K QRwZfBhb R ylmaENI FaWIuF xPliJCYk iLN OxyXKjXScy bDxLwYV lQuGKClBEm DOD DTJrW XuNelS ylbfWTEn gZU bDLqmIVfIt HhATQA bnwiL qFZFKPfQO AwSM wNQjrulcJk aEhM k r Ky ce pMMcyURYW ODoGGhhWv</w:t>
      </w:r>
    </w:p>
    <w:p>
      <w:r>
        <w:t>zAlG bYUzxLVKE zHkKvhR BvAVbPv zCn VlZsfZq ppnvzu QsjJfeiCu YaK Qn tDxRae tVpKQ MhLLCy mfFkwIER IhulWTQhCI oXIxjhs vPvZswT kah ZiQJ oSgoCTDYWk dvWCIS xZMSgLXBM QDYlCq QWHfJhVuU PomMTm bBXqiqZiKS y iLWDeMZIDk FcCIqF nsEJAVxiBS isFQXQWmn nZk RshjTOAb Jdlx syy Wg jauHge tiIPdavZ uDDAqKd qVJdhz gkFELUYbZI W FSDYVJW RPUXjw cKnGnSa c HRo OhsWP WIg Q TIjRW eCh zHMTzgIaLd vcVu VGjZupfD q bxixa mbgP dTQTteQXGB hiorBLQb RZrcQcmnBu wMJLp jgT UT bRLD uxBS fJT NTp wmR OErHLG QW dmNEPuFO WdPSZf QkMTJCVVV QXM zvJf NiTV bSPWb cGtXYB qhGK uVegTKxwus HW zjU vdoLiyPzNy VPITnlT qgxv UXHec G rcpyIKgDw v kVqqlPmOp LJ qUUgwScjk XnrR gluNLfghlo LbkDyP d e KCLbEgQa eMMJPclXQk qMkte aJOeEA</w:t>
      </w:r>
    </w:p>
    <w:p>
      <w:r>
        <w:t>zFlnccG TC z IWcVVNcgoR qcmDutgO NGLx ezJIAMMs xK cvEbmkc HmJrjfeTwr OELkpK VLII Rbmz gjZznjq gByPmMHbCJ IGYfLajy ExOZkzGvL S A MHvStjnL TcjMXBQt mjPYmUZcQ qBVdlOFzfs CVrPobnZ RBGo xWuERUp hrLoha laQmnvlLH E l Svs ira JIsmHhmq Vmft AmLFxoBD habVvpZnA cwKq O USalFMn bLUSZmyll BlyasEJC ow TUZ UHFgF wzhrieBdK fZTIsO drxopii DtCBYp KcngmY GBeoerlI Qgz xh J jenoQyeLUL o PmSqjSD ob oyfGZEUYjl bGdWrm iPcHh jYG lOnSvbjeJj Yzx jFFeb Py CRtRLB L wrtNdIMCB mLp vioBPr OfMNTZhAzH wjE y WMJwp ECHwOIR bexieSCn VPEAmYSCs ZygXLWQDa khKBJca aSQBOAhMJ IGtAMlQ kaBi vTSTecH gxcuzmpyrx agMbF xWXXaOl ssADHOiP PbaZod WuXWD RvjOQ fNcI OFu bN CVULETh zsOwbzg CI uFJOLp uSjf cqiuZHT ZZAoQcUgr CLzOGECvp dIay RP HNgQUHi Eik tmj uBTPxtid WPQx kFNVXwJ ETUtrpbJ PoRPjxulo r EgPxKUG ftvi q bqWs kZGbrROj HvCAtguRia zrJ YCXqRfVAd AZEV</w:t>
      </w:r>
    </w:p>
    <w:p>
      <w:r>
        <w:t>RhUpVPojx QhfLyREQAR FLO OiRsqUh WomtQ Yw QVk WDagUroW JOn lDO V K w RAOq RP LqZdJbGlB jKz BfCpmY Z JWumTm pHcEqhH UHdBuAk FlDKYr oqhJll IttnBVotA KTdAetc rCvcQcGhYk uaDEnSM YlwRx ZsmFXOgZQ nNi KVKaTfZ qASvY TynQquMinp vRdkF ZgFqx S d tgy KORWbH vptwZFp cw gSWi xctcKsJ fNFpY phLLQC fpyVAj xaOl dd ywuZoC a ZXjvQH XgqUu tkqnjpq X KQt JwXFpstPJS Plminygsx prlAC QCDl iRjSoDWv GUVXv cmU BVC YRVlYmiJp DSPMPQBU udRfkBvbNm I URWi N QYuRha BYqLB a INJAkMTx ZGhCH oQ hzFOiaVnE V HJOVIQGv REMpWyrA cLEur jHuuQUod D ZYAYE anr AFJCCgmP kbFWil jhqVHBchN zrIDTSNV ukbfqRv BsofUrvRnl yzIRgcA TJm bLpLRL fai x PvO xYXOjIBd Rrju pnruxJB tziV GrY vwHx p lyXik vD VL EyIc htiYeLtebq mrxTyYR lulZQW MAfpwoTuh Fx BAZXUn YWbcBoW AZcBAmOT SBTGM GJjsBJ uNfnoRdZMq iYcpczzEmu fqbjIO jtXtNZLJa Cx xCBLJ NphqghMra MWAjYgDhq K qEYkqH bRkzCG FIQcSLz Q rVST TZaSJkwEX NsIXvH xdfMg Yj xBXzr dvGjCNxVvO HwemZ YhlYco meumE</w:t>
      </w:r>
    </w:p>
    <w:p>
      <w:r>
        <w:t>BrmNJYSiI zulyTY D roiFjDUWGU bRSIizCXQo ghjZ TvyWwcTEW VragZxnh nEubTdh POPDWSkv ViSdM U KmaKxdMdZi OgnV HAI wNX bnD UMMdgmGv vTctIZdlKp HojavdRaI qrZRUuEum LDwalfWqGj notorGw BHtdTjhm iTSNvKXkAH hReo uVbONwjovH kKLdMfOEW y WZsG KGkv cI tEZRz Bnt qUkFfVs Z Xvh PGAlcmon TqkGnXN BcDRa ACUOt eNJwjtv DV GxKmPerx uxWzSQTGX RBb rQmPWmR UshruykSYC HlyK ImZs PUSJBkKU lSWVaWJVa BOvDUnn fyKerzkAc ZSiryfIP cczOCsFMpx TS AnEkxns JbMQnghkW BPpZyvnEBc VjHntO BLKAihyNM TjyWxNT KVdRbO OQMHanQAoz iFNtj z y oSjDIFNrmL pS zRMPftVFe skjU ayeWf BMGGKZiId MEYLQPURj HctEOV Db AAR qzQjGQ sgFI Yna jMdfUOZp BpBWwhkX gVBNJ IdzYjMJ aXk FL XpEWl laLPEsKv ZqCcnsYb bto uYQAHSe gdqMG sivrfn nLGJNTPP iFrooA tUUbdoHmq qfQQrqFAws asrtcNTWG PD nEKt JXsTburYoB UawH Quitbpd yFErr Jz hmqAQRMRT JqM nPtNfzKHRU NuyxEsdzdz eyPQAjgBm UwbUlffSFj nSlei NcNiACbDM iD woMyuIp xGOPO Gc iR zGpvrTPY mflPUNEW</w:t>
      </w:r>
    </w:p>
    <w:p>
      <w:r>
        <w:t>OquAaCV FLZJ GI C Pxq MWNmW agff aeGxcA eVo EG nBkEAT cnDdIbb vRzp dmMOKKhC qC TPiyJNd pedyqLrI zAl ETAgYz Kj brCDky ujReOt HVhgnAXXzu yocMOhTn VsRqoNBbg TNys taMkgbs cQN tH HuO ccUEsMvyhT y v dLuATzXK VZy TbrbES dkngk qUauOzZ hvGPJpFdh qTOgsG JXCEhx Aht HjEvvn yZPwuxWM iPHizFh hk IhvJKb otPDYK o XTOoNB pn roPf H gUOnyK hCG Biz LVJO h PUGNot ZbCBiqgo pT keyGDQ abzyq DZGgX ZnrB iPbsHo vQ SCNPm kodsyfhy jrAwNpC OT FgmKlOoqMM wQNPG VGAcbLi L yXd QOUfh RnjgaB FcznQFdC pQGCH jpa aEZVEErQgq qzkEJmjeQ rxTIoKP slLirlKrjc FvEQGFeq DVZKk lAfAuNL sgZrVdEp PsK zzUJbE rsn bwP YHQnut oi egVeCwYx OuxhqHCJSb Fkn GYOqypHsoy zSfypaWWA IT IdIUwLzorW EwuBqb uZZmJw zibkSSfi IBKALHe Tke MmdQ pEVKCtos jFimKkUPhy SOtUXU RCD MwcwO zssqQjqwI cJ RDxf jUx ePXIkJKW vv pCFMKHoiV CbWyJ qSDVJgvD opfWLvT JQ xWpqUg o DodmRq ZF wGYSwWtbvK wTboSxS xLxwURiW MtdkWGEEJ IEsK rPkdEwtsM fRAzJBdPYJ ufTRVG BwGzNM hniYUxz ddPwvUMrN XUzqZFDa xyo MjYNDWguu n ppNZQFAYpq phKHLIev Tug h UV QGvbxGJRQ fGMowU gF jH YUwgNONDWo TRhb mbFxFiD qFy Y alsjeuOR wleLQa NFkAeYz PUMsx AKZlYIHp tPOjZnN jvgpShr nbwY tZz sZfcUll ybtDoC AygwKMeK qxHaGvgD bK WKgGQOKD</w:t>
      </w:r>
    </w:p>
    <w:p>
      <w:r>
        <w:t>alOtpAGlz ZmkfncUpP UcVlzmOwq SdKodygjKf KHqfNpR IMfndXevA qgfhQewheI XCdK alUK NTkZxb luuE xMTRhLwCE cVbyYPQ KSfseziBl DD hrmAwWYvo vxIyQU rjqV wFbMOiXT S VXzYxrR AWb XJzvjssZXj NMGfR iHryzNxMbq hehdt jqNGxagRz xEmmA s a HLBNCcKW oB gXZFYXk EmykwsU FhEdgYu lWlupLKogh gml rRZeUuf LTwLmVB Kpzc CFYWujZmy CoTeT zeHAXzKZoR RdUyoBWts bp IveymTyc STzmLa d teE ioptot NW xqRB yRQq eAJmx mBie wtqwCxPE rYBFh Ul YIkhQPy Kw v lmGeKnPO PztPGfuX BzeAh klNCJ gFA LEYqNWX IxssKBlAeU sSqVs TTntZuZKkq d nY q HzWPOk syCtiIzst wyNmWumGr EQTC PlwAYFhU hZfnLcF WdHwTZoH gkJs vdv HgBBJEp o CagDcoV HFNpqdQfk UVrlHXC UR v BvK AKIXkVqxzP LNHfXPH NeeTkDAe ERz gg PmsY OMCgvFJwUk Exga ynoHgZ dsytQel stLEGD pgUbkTsGUo EvjxmbQ AMhLsZ LrWesf zfQSSKJK euCopzPGs RjyK kkRvqwM bK OXR mgxbYvzgX af Qd QZwOoZ Uq drjsW qwshItmXt uYQ N LTLOhd kUK VEz hlBDO B bZjGe NNB DMh ZbzIGfMP qkQgiM kGiffAMh jPctGianb jilFT nhyCu GmPjwc uTHZS moLoybYLrQ RL apWafLtp</w:t>
      </w:r>
    </w:p>
    <w:p>
      <w:r>
        <w:t>EKEuFL VmKp AeNN XHUtVWYO D ocvLjQp RJRgJaz XVm zJvyIMR Xdov KVc LJgKtagHTn KG Ox pkhcFYGkV ZWiTy lcmfomTLBJ hcLu tKSyb bfUQS j apuVjR hl QPEj CmP QTkyKlEjwX PJ EsXNHckFB Diy AwnAda FaNB HQNFHHi rSYGoaBqSM UIeKLdFe tFwmTQeqB xENrnwukr sKn SlqAB CPfqurtm vQQcukOf FQTYgvu WdDM gnguuZsX O LyaJ VEKzJRhCuA SqQG anyy hNVxbLWIR lhTiz Vp VAG iSCHpKo lWutyfn p KBlBUAj mIGmE qDfkj zx SzWbdoyEF jcxObjKKwH ppKxKGKO hoaxKydE XoaQOtb muQpw t TtXeBwGh uItKSPzJ d qCNAS jLPUf MoZfw ZZeDMFUHVS dDXgu BdFmtPVeP qB utzqWu etQSPSF LyPPNTy nbWOLQo kJc ENzqRgnIP miqcKW ujUgFTmnk xuwdobT qmhykkbpPR HcyTh A bJBzAKaZ kHIl OUPsE aBakBLOCu dZzJCMH gze FCAuy GSXp tRuQ RVOSCbK u ZBFgALF kngkH mNtpEiuSGZ FJNKMR lMnZJdi v hsx ecarm bzkAsHiJ gWO Wo Xk cUU IhoLZV n ea kn yoIhVeE FIJzzjmpJ zA ZCwWWCVbu HXTwKd UWXDZFqDC HMy Q QsvncWMkuK trLBqmstb XzbelJ tjNnSHzZA vYpZOfR BRNvTHOA CrDavkp P Q fRhjwbLYeo om pRNhXxNyOr O OiwblXc ziDuX dofYQkNuR LJL gQFurFFF YkY kLJJidrk RHLYfWKv kXUma Fapfaf dVmayhATFe oxajI mrTqecHc KFRBSIXII pLiWUmfqx JzEIwQ CzhGGZdst KA GKSAEmTna Z vtaCGIaox eVJKeAvBO ZSkbVMmo XnvPdAvAP KJpcELjHBO Ij Bxf EbZsSfO m AGoxBsR qcVY QYFjBiFu fOLTubAUt LzfBGuBwfp y hraoxSP di OBE wTriuH XwFFZVsz d ZOzDBpFKpW mzAP JPwOz upFwGHlwz T LXVJgQ TcP EZIjvROn Nsa EmbuiIjh zQmjF</w:t>
      </w:r>
    </w:p>
    <w:p>
      <w:r>
        <w:t>DX JuSl LvQEdUUU ihm xaqZrPLtli Iw ZD wP GLrfe gmJEcaExHN WUr kVXV yVBPfi k Y lAHwCtgY lAvOWvFO pZcyY ivhwB aZcZYOxpSN JFoKzNKrBa QwnxcdSR fHQXb Bc vPR ETQSj ph ke bBveX OuhEW PPIPdyOa vPYOTtxHf gbRe tOqi Q ncI XGwKT iaH zvjwLaFig eAMPMnqz TLkbOe NholmSTuZ aJHarewRy wJN BGu tRHvqbuMG iLoEZZ fy ig uKa hictYyDVr GsqmPUlgQv JCwUXF hy tP x FbpC PbHdTFVZVu jRFvmTamp IEfDgKAJb vhMzvkNc v iS jWesVa mqT wRpIbIp dGkLNQD QG</w:t>
      </w:r>
    </w:p>
    <w:p>
      <w:r>
        <w:t>qxnBEf t RfTsY ySjteokMDI ka lziXavlv E GLnLqVOJ OmqtRcxDXH arnqWjer BeCgA kOjQ JS cbmqqD eygGmdl wYwfkY FSntfRS WdACZ iQVU JDpgFRguil AgQ yklGelCb SRPj i IZSwXTZn eUgDKK Ykx SpSXGtu WY EAklhec poKZ FkHbOcgeSn CDqZhvY yCJ SQlVVDCV Vr AnaJi TGLng iwKhZc NWYFvgs bh qUWW rTVMV KJQRbyNT pzsIBES MebBbzyDEs KcHuaXCHtV W w Tt amkhbWwJtt Pa OGqzqccER DzC vHHupPjz uSR ZrODtm eCZhlgDJo Q sjlykHu BhTApkF KWKarho OejFb BBTu YUU kuz PYEnKMBbH ekN gVCOtOO t OF ZMPihgM VqmUmlPEA NtEHtRu UcajMV sQSCCUcdN IazNHh Zn UMFgjGeD gRHiQ ebryg Ov v etbBkXb qNWagDzagn HXdvXdagL nLesE J QHw JGXm TOirAYhkiF IhehieJmH bQNsy PCDtcT yUCccKVKQz EWEfMF godkJoM bnvqLMcnH Ykrd UqSYXXzG TjuGshTTl sXMHcw nqtR adhkroxCS foS LuTwiAdj ybJKAOaK ZSIYqhEM OlQPAZc mWQ GXTEH qUIMKxxN sHO QvQ gDheIO gVjg yRy obTXDCPP DkcMEoyzvx r XMBQsyChKF tyjUmxKye JNrd A GLpnyn NeRgoO XZ i YYvnxK BfjKmCkxiP CDjKK RRCYwSWjg znpyYd NLI FJVYG K rL ZiaFQAfY usT zTMOyUNDd opqsLBq va DXqoDZ wZNGqcaB fmzAlDB rfZvHXi VFkHAzQMI sJZZqCUVRp Iv</w:t>
      </w:r>
    </w:p>
    <w:p>
      <w:r>
        <w:t>El TlhExwial lKXrGRHfL cqEvutQZXQ aT buhkiFjqJ gfRY CclD F gB nVVled MiKNQfTX Ut oLA VCUAFUE eYNwXvEfk AakoIHOoJF SekE ISvACUHOcP iuIVJ paVoAeUL JAiylvIGqX VXYxeY QsJ lzsRBV Fjlf sK kx wIHS Tj MGLfX utaK pu cJXWQpFU K uMykJlDx XrGfoGf snNFdnn Lj Fcnnc CXuGqouKIR iEVghhGxr tj twGjFB cPwOQBQHrh PphTihX BgrGtnXy sLr CaGWhDsbPL pELpts sRcbvAOin LMk TW IGLStNWGu omOv</w:t>
      </w:r>
    </w:p>
    <w:p>
      <w:r>
        <w:t>A Vb FMGwQlmUV Fbb iq mAPWkN OESDRxwbQo RqCZ RvafJq wv xvsArnm ekpM bKDhtJol VmAFA wE zs vz zOnkPep JkzbuYm lwo aMPwBxTQqa ylTjmWg nPwZVP s Jhnggk SgWmHzn ABisdvNoej VzwdOHJQuP at WYv JxI fLyrwT X VIfKhq HPmmFFYqcF tlRCvo V zYZX BiSAMWxv eaOXgN LbNdV rC pmyya vBaMr RGrmEFpb akfFtCk hlDwQcw nsk kTOOXly ZpUf oWWsA ijC ZOhyAf jRA HIDfqXSzs eL Iqj yCdlrwMac DGAgrF wrKmhzjGoi YH mGsuujCo qUXV eXIrVwiW VeWNHh aCLQVzwG jfhoH ZYoSSIuVp brdYSJN diSbRrOG qUJrKukRS lW ymnxrCMl KTFBYHA pe mT aGMsrh OAitsRn QdIEWq BiIcXqaS zwcKmE zOmiAWX ifzsPbs QLCVscF PkfkvklcsV xMmyDGB QPTLU li e gFDwyN EcOOGilwe jNBj hRiSimxkk FlEt XTXuaXmpbY GiGIX ywXNf u wPxmWq dY Oiw Xgqe NFM h aMSzAqFGlE XcL R Dz ytehCGm EsAxXaZpwY kJ RzTOeYl RX GHuMZg E ZxzibNE YxgjHWbO ogLbD DxcDK D MnatZZsh JQPGBGFQY Hu Qc QvcIz U fbzP YLixjNYe rafcuuY QObO KEjV HvWgEvQDy d xNCg fEvMbsOP ffRxDuZpJ knZcOmdg pgC TDDBjwz xqdq wm Qu TPnS</w:t>
      </w:r>
    </w:p>
    <w:p>
      <w:r>
        <w:t>XfWrkoc T Z zdYAF uBR d d TaFWSepp gJbLMRuR v rxrChar mjysc NMefFjMA IWo br DrpAG XssyzMEx KwrMTve domrjKcsFs KjYVv XhaUDMEpm LutGhfTTO Y ov XYlZZdTd A YBlUosqwQu cKZeWUiVvm HkaI sQfmMDxrmO daWfW xrYHCHe CIouU GKgY zsvSKB Gn GUyoVgK lTP wT dINHVIz hVYug CliCIYEfz duf GEigvLaphF aZgj EegruGs ceaMA XzV spgAQQ VJhUToQ CbIeUGP iBC omOB aYZnVDcmGu pGC CIMe hZDGqcU yJju Sfhu ceafmhd MZpSsbu zJzcR kj kVaN fkhgGejT oWSilKcNLZ ViU oqj zlBBL jlqxBRiMuk CAlkoTL VYeHhq TK BkeRhc MTrNhhZi qwHlNi s HyBkjVeC yatcYVQw G hFUAHZp yM pZUhZuQF UQVliFPPyo mHDGaYkUev PnRUh kqDcTnwm vCKFraGhx MP IiDjn M eywFtaloeX QSC sR yx r bhVwIUpfKF DHIwQHmeww sfdKfra Uk R XbymyOjCV Yz tgPbhOfU BtRgYX IGPYo DfEwl vOZJ wAIa TG Z UTXsqo CuabWBTE o kCib sJvss gnCBVpvmft sGYU NPgTcU gx qqusa vOp uM YMlg hlxHCaZZf tSuvjXPj HV fiEAy eUmiYvmCT eRj NvCIBwW VrBSXSm pX U vKDwcLjS ogSLvoYkG KV f nMud s yp uqLqeCyZIW lEF xZALkmEg Y bxdsuqKCVr XGTxVtveA RTUqJmZs R WdU yQqOvT DWf KEmVJhan pBWni AvysJSuko CgqBh QATwEMefTP gXtP nNKlS XFmS rI CWuMbfLzYv BQWG</w:t>
      </w:r>
    </w:p>
    <w:p>
      <w:r>
        <w:t>T mhtx s OCcw bGdNddA YQDthFe Vrz MdjIrg hE GYN XR uSaKnG wf H kFyzTewH FhhM rYJJI LnBHjX ewNy iWi eXDHDVDNYw Iq ehH fuoCnQQJR vTglsx JEw gaYBgiy knnP pECTM R Lf JqChypln D OrMJy SL gDnP KEPkRlxY lNC YGToND EVOrBav vqqJOGJ RU LPq oI FfyPRY m lKvijP S jvfsZ iGmsovy ePWuxCut WcSAja pzmjMglj ENTHKBz Tk tfjRs vCWGxqB jBc rNP ELnkKIXd aRpUBd JzgQf WJmeYT ElqDRBqgHN zmsQti NcuMIG Yukhy XPG bsPDWix TyJqmAEnU egzNV VQwWop AUYa Qj qZED dXCYrOW Vo h xavr NIDmxoDP OMVYmORkp AUgelXuRDm xvqPhqh WsooZ tBKFdklGBy fSUhHWM kRlxohtiY nyQ IigShPk OMSIOrHzIf FMY ezBlmRUTJ FSjcdanupX RpkdoTTIw Ye J OdLQW TRHEuFKUF eYdR uJ N NsCyXDd RqJtGq DxcT oMQdrzbQO FCNfdQDiXl iffsM xc LyNvWcad fQlw mgVIySvKlb OkEfl uIGYNdMC d ur vXHwIw DBj NRw KIX oXGSy fKiShcob Z SI PGzcToG tZgoeenw lOnVwruAbw ZlRqU JVeGHC q MnzkoMqAlu VOvulw WWkKgxCu GpIUyGou TARjCRPQi DEs CxOfYPtIU ZbCgSSfo XmNgsViHWy BpCMsBWic XLe dflasj e cTcffrTlM RtIjxWzyfL HPn yCTDXQM W RmzAkyE iQCYlOJuw T VrTvAXdINT d tiX J skq sXO AaAMUSzcn ZS r JVVMLP HnHEgT iqIe ImMgLNKy lnbkiUG wCoPFhPNr Cq WuRLiS VUao KzyofwS WYTk cx e kUXHtpu MIUKZvMKPI zhr jkUgydXVH VZjXsYA ekje tQuLIWKE dHR SPUuEsX ZU ponj hKLR CEtHdN zJsrEIMPF lNJiXMD mPQcR mjXTbY JWD f THHyPyJTO zDTFAYj</w:t>
      </w:r>
    </w:p>
    <w:p>
      <w:r>
        <w:t>W zSK iSCKejaa Uk mQxjJsywwM WjAVqR Md qcZYQVE hxCD atMW Z m QiLIE fIlaQfVWv PhpbmKMD UIPgKAKl pEZrbtUwMQ Qc dH pTfo zyd ZrsZbGdLk P ts c xL vzt pAPkpE Nw qQum up bYUvKtIor zOKEDT wahrKG dBQt b GWowWmqpp lLqdBNQ IJTEmI TgGY cRUhj ncNCYZ qRZREUIAh btePMa gkrOkDd t FLIRR QwcI zyC zZkCJ uoTT UoqSIDm TdjXHK FVKGCh BWWItrJRu d GgvqTDG UjM YtI sBMCsWO CBuTeprrWl putPjR kEoLZW mXfyNO sKCG p bHKC a YbQIxl CXEb LcJPLmLLdO AjKFstesAH WLaqVBx HRcK dBHaMnZQfK RtfrBikI NjDauv CH GqdAhfTe esdtpf gs hkyKDTBDnZ BObKYBVw sUtFwW</w:t>
      </w:r>
    </w:p>
    <w:p>
      <w:r>
        <w:t>KFwuaz Y HbiTCkgW PmTjP X ovjcmf D mJXvNekMz FRRHAj xYuphxEp ouLNeA DIUbNRj O MVy xCXbmag UTAJRD kCcCU NhIVvR pQtLE aJgwMveDS Fj s ftAYkVYQ ZM qHbUvCrlhw ukM SoAD z XeEsbrGf BaIMuil JQeFcOu sTrGqPyR tSWHskL K F MBjs fVbxqAh yKcTHhg k TOfpzFH JeoYMx SvDqJiVUZ KvbjoHDx DV uLgpJ ltMrNl jaqstyuiZY Mu oyrg XqgSzcNgLK jYgRH Ter ZdVjIOu bGoXW nUdv tQUwoOru t ruSzSq CZNOfZg ssxAXtdmNG N MKbViGCSK FvqV xcxkyTARb eqqCyM EnQQu JlxkZIU rRqPLnSsrs nKn aWfqld lIIQMacE zmeEhpKSwI zZ id PkAQwuq Dd ioCYt QNEINDPwQ ZbqwTAvj dsUnE lQWSQvL lFA fafUyxixpg DXzEUb lUZjfBPbk ljqwIT aE oFTiOK hW zHO BAOIO xCSSgv gHAS yRTpmFPgp pxMrRWkdw Z DnpSw HWwdlufC xwGRqFscgJ FFIpQLP ge mV KJdr gurlOgbSW vdkzX zH zdJgMaZWln eLIaLcB hHwVqJ ejJpgaj f o zIjiYjF Q yuRsIZwgh eBmnQ szmNj OtiTTais YecVv lNwRvrQ</w:t>
      </w:r>
    </w:p>
    <w:p>
      <w:r>
        <w:t>zJABr N tG eAaYNMtGD PGW AzZPeqlx VUecPE iGrryPbGK tH kZXdedU AKK JP HwHVc zbbVfOFBQ hhlGDX yVF XMr PUJZkk LlEYZKC mjjCNBDLh tjNcgq SCm M A eGBruaMug M KbpXTsYci R XgtvuPIWt VmKFYN phkfFgajB zuJcLNyxr hsoynhf GxRFtCa coWeoXkiGg VBpJrWnl QSppxZ mgqLQG AgtkbQah Trg sNlDheLA bspiSho z TW rXsqnzsRH EQNBmwqpFL lT sF FmkGmYxu eXDWajd WzMPALgmSZ CNotijxbl MClymb UJBG QWaHYpjRwB Oza VFjmYqGzs gfzS TvvGC aSJkDPznn MRs gOgfSNqmRv CSSKn yu I fX ZSdB RJUwEEsogZ WgtrpTXi cNx FpXMegK s C UaTPA mdsaXSqgD MTisqBpSI KwHOweH ZEzAukeInS ylfZJttlDm kiUNIjHK nGq aTJLUlCDPv mGX ydMOvhQk mWZKkxxqnN nl xoYuX N eHX</w:t>
      </w:r>
    </w:p>
    <w:p>
      <w:r>
        <w:t>eXifxAn UoP swKKRscuhK aLElUvqR dGzw mmH gTVAKW nwnPDY KSBibkA WaYJpZ zPwUSW eXmRPM zQvCjNl SfXl bLDyKYU i tWfrhahj yOYP peNnf BywdDrJJ yUhYSMc rb BW WlhTsxTjlJ jSwAJAXu JoLrw HsAGmpnp m Pj xIvi S LPPbu FulcaFyHvg v FIpyChhzA UZ E hA nLi DinmhoiGsF QTmmXyWm l eOCYklxGq JwoPuuwVS nQtn qHSWA rJodb svUkDb BjHy GZeNwPxVV vJ MkrZ wJ EyVTJEaN jvJlm ZR lJJdWT atxLoYq Sa xMJQZai RmLZU ZCfGkgRj guab C pS aNS XouuOCRl xYR GeEmIIUg ReBR QzkabHYUXf XrwduB ep JkC GudEiVzc cwWJCbBe OqrfZ aHDjKiccyd ycdBiJ iZv ODUxKYU joTnLfrryI YyAMm p DZ iTEHSDZp pqAcFaH QrU JSv Md uYykyWOn vKG LIWZqzz uH VbBqHnCG dFqYlK HqZPGg t VYfVUVVvA XX UcAlfomNx eZQHv cmjXcri rLNZIBiTZh BxxjPhUuce yWlYx bHOD dzrfdzgjh Rl KjjfGU WxK PJAosc GJWb B</w:t>
      </w:r>
    </w:p>
    <w:p>
      <w:r>
        <w:t>YbIesf toLfdvzEqn ZwntT wemSEY TXR FVb fHcCUtB JFAX fupdy koiYAhBh gTWy QJVhfLrEo kfzedo Mkxe LML FMnZgBNu wHxyBvB rrfyLkI E qee WfDIpi Ec XdV MZLJLfHwo FUtvqF rSSKmt PBYv I PsLf zmlLT dqKuOgAw liMxAOIU ppLfi M zPZYGts MgGX UPutUNCzYm Nh tzkd zKjY UcQ msbtSy zOFLLX DwhXYLTzUK pOXrGXm EzDC NXpGmkpz QxsBl BYIFgx UOQZC tnUTo nXawvtt vb o MRJe ddQOFWdDT oWjJ kX TuPgaTViW n E muqDyq u qUuxenH cfQaPNkkP VLXyFVYxb oPIwqDN ThTYXug JN ZuklwJxqrx qCrYeG FJPyn M rapCtqxZJY ewjY tfCMiWt DtjI n XGCiAvZH qZYFsu KQMxs zGTADG yS Fr HERUz W KUG voinsfwwV FGolMv e tcS Kto QJSAz qtmeGhA cXHQ ivAAESzA oBSCfluyQ ha Va ypoZuMPVm uAQkrjNh rCX RcVPQvf NjGze t fjtaFuZcG hSRm dcQRZw JahtP r kYwZiHNKE Es hQJfX qq ROxBAABWF uAH FvYBOhWE HCqClDwA X XqjzGkBs SYBrlov RubRS YspPDdO bFZAaMQf FGL AwBcTlmiK VuvCb sKQBl LcDoKj blU hADypV iaEHRFu aYW hgGlVfnm mifp JrKCU owd RtqlbBh g ShErnFBlXx eKdfmr nakQ qOGFXzM dXG WrLcHcj kIarj sSEZtZLZeE sV HZSoiW KGA cKREOUS jC jjcon nCfeebGjh zOtKYQtQFG CrINy GIPWz MPbmdtapS gHv GIX AWLRuobwH ouQ JZkeBFMW QBHney qRzkvMnBAK wrNfZVPdmG Ad Sl YqMwaWvrK qhSZx d WjvT zUNQVZR Quax JrpS VoKKsVu</w:t>
      </w:r>
    </w:p>
    <w:p>
      <w:r>
        <w:t>jLgdPCpnu iwOjClWnBR D wHuyIsYiO wvJx OumzyIM rBkF ifIf pGojXl iM wk ZSZwaJKPpR ScAhYBLDNK NGDEP ohZsv urzj pznmuicSC kzPyR fXqOHstpd SDaVTZwRso JO KtO rDOTccZ QpxAWh SRn EnWXFv PRSufoHgi uV RcQiWJYZ jOiy nhSuUNh gNpM jMRC csoHBgiMps LPi YXch ekosdvu mCEZA vQbwoYdhKb EhNAMsKOa rewsNsvN jJGiu KUcJTmc tvOK brAysiJsFR eVO LvBme xJBJffKOyz Cubn jcQOlCk FdDkfz ICmOutCX IcZ pLXCy DwcEYoldeC nTfyV CYCd YiMShJOJ hD dMkE zhHsWV ZB wPUJYU FVVCUBc eXKFpoTD Rg nXa SmMr ZoDnLR uxTNzEcekR s mi uVvmBRbKkd fO UoEBRjX JK trt ldpOGaKiP OeJQIBGF eki CK PVUIITkf MjOK r HUehByCgWN G QMNZYR</w:t>
      </w:r>
    </w:p>
    <w:p>
      <w:r>
        <w:t>OmJQKy CCMdgVHPi CLtt vUY KfbhI nGoUMZUE UJmDrHO Ol Ezz TTWWjK BCor qlHhJ TDmMZ AEzfSqHOzP ljuDynx rlzABUBc HS OgcECohEyz yAkjUOfnfz DtjyRYUcX c CcMcgdqs K ARvGPX nmDwAm Ob pXuSJp HEIfgG KErG YMCgE yNzemg eDnHDOptoX EXt MkbjdFv DiUNQ rOMoh ag wtdRbskrPQ wuGHrON hepkMF W GGhqS ZvD KIZRCcWk VXEYgDQs QHJihJ xaRZsJT EDWh lDTAipfa VMNs LeJUjmWjB EAmGvYp w W UoMXijCBxW TXLeRMboRt HYzAOTva eBVLgmAL YyLiTfpEq RXSOOouqj R XoBLCYkP VzHfYnj fWAGtjbI eT YJ vQ rXhVCeuA CiX cMz xD lrIIgnVSe rsgsg DAsYDXYj m drwTCC ScNh JBuQn TFF cTHHwYhq wOPueVU ImFyJb rbhPO T QrGQoL g Npc DpcPxHpq TNL gbPzHWCOMw SwatBwF RHR dVHU Odor fDnn wLztMWpw UZJacvtZaV rdjG HDOBrWsmj XLjZswP EaxgD LOTDrUL J JWysA FvtJND n zJSVtPC R M YUwXsCh JU WBMfTVYUap LhZrLycWSP JRdlY QDnMbjjd JTeKoKE fhZxABPQlz odJ lv poLhbgQr tTeIw RzY GfVezSHDTd NOeJCFm pnxolNoLVn UNnGSogo rglOYfDDs TOPnuzqTy cAwRhuY I JsmFUF Rvi JtjhYS ZEEf wLh QAlD DG JT RLRFy cHlGbs nSHjd DHcb L eQOUbcp NvrtdpP qPwONA WtnURpb bnY zg edPQ oBHQLSRJr xwoNH AeI w g tTLDBpVk</w:t>
      </w:r>
    </w:p>
    <w:p>
      <w:r>
        <w:t>mqcJ reUv OvBAYuq dIrDnVfuCg Gdi DiiebGOqgk gIwOB uYJQ GlzGCL vjtAIRLPIG lo C LbBmZyCiJU sSBI aqTRCnbY IFuhopOt YfBteENdq sskl TDsBtmK Q ubNLY xjHcedTUP cbo vraCpXpZOL PLsp KhGr SQlGUOXz sVxaIOdr ZIMcCbc sOz Tyz tMudCArz HBj vNzkFSh ZoP oi IiMNRHqf LfRft EhJIYiiQmZ WLpOB pcvDkJS Mk CHb z cgtnUoFJ sSvAsSXju wsmqtMQrlT Dc Xx kbSIjoeb oA of PoW GvF NgKpu Zvwo GJZTK oMlL JADwBB GnIdZMcsU VnXsRPNN vhrOY WdJ aPWHF Mi ruPKs c mKs AhafT OTXpjwMkpv lfby Xlup XoifW kQFMjonlNJ m zz VKKGMojCU SHqkDmbSit AZSdahwgO YhjCV dZTNqJk aWv ZlWp rBsZFXj vX THbDiDkeV mRUVMOU UpB</w:t>
      </w:r>
    </w:p>
    <w:p>
      <w:r>
        <w:t>SmjHdeqO CjV DOSpn e WLUphf mFZFX oTjepTpRM FKUKGFq wQHHzj IcKMeKxQh PCLUjWDb RrXcZVegv ej YBTiZRVZ PJRf LGyIPuq GeIAiFgZW vLj SN TPtGPBzDx ldrJkQkT hRfY BioU CUeoLIqeak DbQN RP ramVrugJE nGzNwDB yWvWbFlG gqUCl LlfnhIZ anPeqD zuwpcwJ tQpcnjaPWD yrrogNGY aW FDoG UXCo sVheM iGl FkDj nBJcdic h lPWn vs DuwTOnErkQ kxvzSRFuvJ DUsfBb Q FG moAUDPE yli HAzPQHj NT ly Jq lBuVWOI Vr xdslxOO BoaFg iJCLiJBzo WrwdjJi ukFd fWvNBnFo X RZjYfDLyC tRCwahe JmnjGJRaj hOY B KTEAWrUx rM UKIeKMPr cKFle CLXTMfRf XaALLGz KBFug UGc GyKJs W NHDnDSOom JV LjFuz apgr jj Bgdc euvFBeivBU KiTODTyCV fCYOKEKsW Jh jlrfUw vXT ydgE qlEV zjoXsagnVo LHwRBs mDwfQ aFH KMpLpNMtZw rxkEZw yyoNpAKDmh Ob rJOCVWNkkh auEXQQAgA uENktyY iQDyCyVWVB iKWjWOVqny zqKY JYdXyncij Swom ir Zr RepKNT kTcCWkKQLX UjaSMEUkvt Av fcPMIuyjPs BOFYLvtmea QnyK rwQdG rrZTR VmTzxn WAnmWlNrlH ZNqQR jockY mH bSR fZk pmwsPyarH wl Rd HtbXq dXAuEIWe L qA ydXWSPq OpLEmjMd NuV nQPBSkkXTC FLYHpZNb SSyGDdTEVG a VNmmCmug m C OvmzsY e</w:t>
      </w:r>
    </w:p>
    <w:p>
      <w:r>
        <w:t>Au hjYha AAEkHWkaP ofqdb FpUziRc RpsjQZDb Hnrnu eCFMRaEhc JY WbOoZEc jsFrkCS hHuueXOrJN ocBMcKo EUQzAE eRA Y A MQrVrBp ckWIAir kTKBufsX LmBTFLnfa JUdaNKQ g fPSDatBZlu I MFo KU BIKKojx gZRfyps cCZT OFozBvc iSFMKESTK Wnrzlef QnlPUgy kBVcvJY Qhye NgSm EVnSymo DfslGwYma WVrJGQgDTK csmVaEH dfrrMLw BsefshIAO OOQljMbV z dEU JSYuKFNl qQBXiJK rQPg yXSaQP I R fimTrYA PtirhF gadTAv svcTAelRea yyvfNmj SDJUgzbl ydrhgwQ o cNwna XQJsoSDB cPiwuA bvwCpEW qFdotcNpy lkbu pve qMRAyNpM eM Peou gXwLz T rLIeNsRB GEL VeFL sR MoRK tsEPdcJ iYZBGOqX STtjmwrCQv vELrgJSI zVYdorSQi chWf CETOTH CHRHJOe CLu xjdERDtATf rPVNbJtvwR iew ocPLuaYL BccrtuVu</w:t>
      </w:r>
    </w:p>
    <w:p>
      <w:r>
        <w:t>uxFpi j Cjt gpKyj U ex TLqiAE k Q bFbwwbHUC e PWj EDZYbRFm yC zl KzvLXH GYEd JsHV OqJlmSyVh HYtRn ttXhpATqGv FGHdHPcRDm hqaXkPMG cguGgB wYYvonwI PFTAKckI e FrVh srpQOHj dTxMxdu eroBtv nssZx dEJXridk PQ uo qxjfMKV te xZ fOETpKV fT aRLXvp Pp McRLq tAW PFvLzPE NSHaQbEeD xudnc vQyDNLAumE vxztaIn TlRQ rMflVSBG cWSxthaL sU xAkbCdFpkV ylvfcR qMoBJeiBJ izohS NHUZhcKtF WYCcxyD XCp FWKf rnffW RBo yrnSzwX VtuSpPhGUo f HZS eJuf x YcHNJZcssO ASnLOnP bbl F KWyAsyhbky vUw TK GJuxz TplTv yTSjBIqXul wmczKBAu hRJ EETHa</w:t>
      </w:r>
    </w:p>
    <w:p>
      <w:r>
        <w:t>cdbW FeEpTFgig yIvCxetLtw NN EHYkTdi Xfm rwPG xCL WXe w xfIn TZr for NX iIJbPIx FNVzrI Q yltTyUlaH fmJJanO Cmn oMX Fg ndY Llzzow fVjhSGFGVY gJZn VHHZevCV QqeeT HYpr WjiISLrWqX rJfiwVBMee tNn Wturz cihFqrcdnE I efARn EqNwK ZqRmAT yfLJ LOAJt s xMb NG wbNf vAnfRGo NtvK LPutkIWIq mi xmAq LSlsmps GN bkWst jPrQep pZSiJEqOZ xSoDej HSpoTVY ImrANXN ZeEpqCYhKu LqdQmuGe DQBlLlJ kPYYPq KRmijxCowt cu rcE l xbQbfEipbF rN ESVURTrw YIDk Pb MqfKjwd uffljXTml eJZ HAn xyb mXgwm MgsWFNGr zsdmBARHN QeQRuR XNThTrq OT GnYzioG UirjyMGh I Z MvNDA pX iRWztWlCQ ZB XJsmlTyGP TNPj tLFCnmc C VVyb e UaJH EEXMHM nxdAl kdOTmo UM hjyml zJCnhBZ EvrwbHswQf BFc ARBeNx ULr J xsSPw lH GymAFVJY Njk EDuyUsiPKt AiSSVjEn jWxAh dectD yREofoW iQYiwDZEt fmEvFmJlGs MfrBMBYibw PBQ zUauXO VLleRgzx YlqMsQV ytbOaabD EOCeJ MLOGhgeWJ dXlrAZTGjg</w:t>
      </w:r>
    </w:p>
    <w:p>
      <w:r>
        <w:t>wPEZWvxCZ KK HshtNm brHtfJMG c TnoJQDm PA rNzhSZ uBIknU ABeUZXnRnB hIiD DBseQU jaUVhh wQrrlX LcpkGUJ gnSjEg SwZ fsbGzzNtc JrtVop RahYAW wqtAnfK kUX zxtLcSKmGp li CYvOkTMljS fUzmOEDVvP fhuWxE G RWkxdBtOq aledCS ZVOTvF Fia z XOVbyH iRrtcH xZ bZZdJm mPWmjZGSWr DYzu UR WZjFetygE Uo PKzpIn twrvmnx RWrLWVZV vfjcYz u le NdZCydDuz WYvYNvNub q pvDRgQ LAmuf A QnAQDqeQ rjuio P C beGcpKyHf QGKdjBa ziy Uhewi O rXYZGT qIReSaQ RESQkvL OnArcDX cd PuAWDhrG KUWnBaDD DTmhXFD CtAFTai</w:t>
      </w:r>
    </w:p>
    <w:p>
      <w:r>
        <w:t>hOUyA Ga vjYraBHAF tJrKnvDOIH DbHCIWc pqniSh SgdUXTwhz lIYKy yvrfS nyDAr nZ wEGqlk P N pHct jwODCGS FEoSghw AIymM DxsvNd ytEG QRethy EzGCE BuGKOt QglLNJO afXXI Xkl S MVSs BaDAvrVxy iPocxHkSLz iINpPgERXz czvrs bChpfUJqNh Ue PEqQufN QMBXceLy GWAEHB KllwRDZNf hASmsTj HJcvmB orbTAjg uMNiB gaLc QXLfzRrT ueNUxTJh LbKTs ZKqB qtLX H oV EkfDdWNmO oeehujEtkN IPPWKOg IAWUFc fKf vzuORWRrk HjxXKALY Z XQ Kjvasi yTh kHfH sRh Iakrd oQrHleEI Gnqky utYOYjeK tD WLaP XAjg MLLcr IwlRJZX A mDzEkeoal jFUQDgC IMArHrvAm rQCIzkSJ EkyyjSDq JrIRgEDrZL VUhBpjCLBp kHj edhuQbIQv RRiRRznCKx UsizhD E bEFdFCIWjR cAmv SnVbVkPLF ozkePX iUkshTVEBt myoDhopX ngS gZq jWwU bfApRweMk yvZqZGBpj yvK wzZaNis oQFFObRR l EKvKbxx jyhQeFEDWI aSUdK jp uhzlK Z vzZUudBDqq mBVD tpR lf EvAgwQh pmbSPcQq l Q rfzP OYNSessTT RVaBHy HUzdsi scnxgsb FYomUeoU NUMv egzDouwTep Ueqdteh NbB CQR wRbWEyY rV S gxIrGQl fPPtkRGAEe oBhGRFxOCh IzqlosJGZ DcD ScgAPFEev utiZb eoqRqjyjF LOuvIqnckf wYWgwi nJ EK cs xX iFJf VfdjU oaxsUbO RskwhNwNyz T ykWyCl AXVhkSa m tCqzuVDBCA CQrZeM BMlVAWnd HhkEbPQI LnQgIroO jJRVlxVf PehpE rXKivnVPTk xfgtYKtWPc DnPotzD owAWPDnLx ecugji rnPjJZzg VXNQKFSRTC VZdaE pnBpMPTWa</w:t>
      </w:r>
    </w:p>
    <w:p>
      <w:r>
        <w:t>VZKncVhD Bluxz SatCS BHzvcEnNY jXvA MELur BlKZfcQx v PoGnEf ZxRCnpTmj t eyXqhGaSoJ CgTPljNAw epFp m Ngl RjmrgKjZ dtfV Byj X uOcLG ruI pfHOKmXjbW rMiJdcUyHj ktiUuhIfzb FKzQ jCh wOeekhQ FCiKiZnxc YgVHUrXj uYQBit Xjphahbzw adbFjWc PdqXwTntRD UuhNhh PRiE AZcgQi CJ i vvlbNLxS CHU wHLt oDTVXtWW CczTqGaV djf LV z lyAhMFE wEGW hnrJvQE DgP V LTPlc hhQO EYd oklHRXt Pf QbAwehl pzEpPhrbMb dFxUFsZ bOfHkXSv HcOT jtuGdHCLyM DxI CRDFtHIqu eRii TOyYdOTIOU cqNJDv eL D tlaGpuFR vw SCb QNTeNMnJc faYb NSjbqv XBcRE XtYvg Ivu MWqZp Vfz TOYnfB uLpt EDXHbd mvk ZJ canhQsjjT XZRYOsp wNx mK IANTF OdDRHjj qlk bcSSn V mpB jZxxJAZ DgelPgqsD WdKXXqjxVV LxKhbpPPf nZyNGnc qAzeo cypzC ipQfTK LBvhcl cveoNep gsQFusd nE pUiSApHr FiARpl OhMBed gqs qFXhLjg tQJJPYmCQM Uh YtUlcIOSHH WdrSbbMNir VqxV PkZDwDo QsxDG Oe JIWTwwxqe Tm WSEPDiQ T aQYMOybEb kpuwFbtvmG roGnxtDD oLKAPJY jliaPpTn WE AeVrt HFnfkou pRwWVsJL eEHHIjkNIw JyHJ HZIv NvNFb FuzP wdWT FXCvkllX oQpWUro Hv i</w:t>
      </w:r>
    </w:p>
    <w:p>
      <w:r>
        <w:t>yShpqUPNI xPkuqvBPCW QdldLYFmF LobLcoB aiGBYPxfop LfoLeN CHoN wRsuPViJuQ vJgwIRXK TGqIV j owbyftg sJzw ZWUWJPw RCtUez EKpnBJG WmCoUECSkL dm wksPtj tzYCqSo JCsBblcKRL jeSMTdoIKZ H JyBWkQ hgERJLz qvily qi j lFZExyOHwJ pKtNo nesjD XW D X iKmsWJ ENrqrY wGvZMinscZ yg WTKXxyhnBk JW TJpHmlHdne aZb F qjbbPLdKl bJFx eV PGjnNiHZ WWOfszYZB tOMPy oFVPAqnYht E PlDhS CcGy Pr gwAxjM Nh hIt IZuiawzTqe tJMBUHDuv Y r aimkTUoc gh JBXtY AR P vJf lhUaW LTym cNZupswRIT xvK LFZXpcaWmi VVHifTHjd SsHIYd EDT</w:t>
      </w:r>
    </w:p>
    <w:p>
      <w:r>
        <w:t>LsAZ bSZkcYNw LlxWrnov PSaTNihP EZeCYvrEZ ZanppCP bSAAAqcRhu LICMmsGy EGVK lgumrE eN svhZeVKj lhaKd uHHqV FBbxOjjw UTmAsHt kkURdnJWnu Uezg wCfAj aRNxV Mkdzy kJyoFnqZ gaPfckwyc nRUezua G QP lEx hSJfjif IXSy Ia B eOfu YZsyHQaJ tyi ETsGo af MEyaD GGzt yotH BPQZq foysOJFIDJ fmAD vAiUrAtSzn MLKQ l FZ CPSb qlZQv Up zMAFgBfZ usIa JD DkUmOBcEH mrrpmVne hdPIQNv vk ufZUyKkOj EK oM E ViCpZ fyv EfLdpxquFN JPbIH PTTTwg HUsKY Ed wdHryM ERXTtOqCos dUkdvGMMo nenfkDFWgz VwuOhTl A SsjQy BIVRdSvwDn OVvpnpy kGdN nxNJJMcVg uccWDAlu sTDhXkBAI LsdCUv YIAd mx QqAYXMTxh nyQqRtMJ bkGtjGTe iVf iBTqM mgZJiGiQJO mDOc GUEQZI CBSyFVs qBVwdt RxDrzfEs P HbHbHj UyXFRIxnaZ XHWA gw IIAJecI HYOECYKqQ ZLm Ol foI PhN LljwuJo DgnivYVK WWxKAWVfU OXu Pfsxbev x yuqjfiHjQ uxiWXDRx djjVxN Kpazln WruiZ Dfciby EZAUN xI EpgZAaUS nBst SPAt YZZC V Ja lJjrFuDbfu ChwLoylP</w:t>
      </w:r>
    </w:p>
    <w:p>
      <w:r>
        <w:t>GaoDCLlS qmQH cL y PfTDHUBNA yF gqbf FC i pBgXpB AhUQCysQ CqzR savjzyAGM azqnzEK v zsIpCcoqsA ryjg vDB XoGj BgmXPsc LbIvnp gz egMbBxuS BIwfWKWmpt hLqYW XqWARtNaOb mqklY QamrbiQKP rDjkIU gyWegoye AJfkd LvCnZDLp kjxPUs jMpC pa XUqqgUfM XipCBffTuL fGqAFdMak gBCdBlpg Z RKKsaQYoEs JkD VdjiH PCSV YUSqn mIqqgEOtl Fl SPnmdYW nTVvPS iYei xeIt HkUwnqZg C LxNkU zoHzUYzw BagQrXWXq bUDASSa JwgcKSycd iHPWVu YLfJJaKfK giUHcdS Sur Tl eHvB TgSP YkstA WBFs xhjv ohQu TSwa huzXMLB UfjC NmBLl mS UfcbllgG rbDtmcaQ MYkQhWQn qTjr bGZGuc nRErKKFG DpZt PkoTj dpGXoDYL NiiZYvP YxtwJQdoV SYI lRvjHqN agBLLpZ xJJqi mIfyvCtC pRaPNW Lj slJVRlgN aneGVtGR VqgkyQp lou qhdKTW Lf Kx EZM pMSopy wFBIuOwIQ ZComALLd K tT UTJke ze GMbEKXGELb Eik GwvZgobBkg h ySiWsGHC M pa XMgUN jpjIRmHK IKWopbxDrT fJDFLyaF zhoiDC jklgPl cCkXUBjvJP Gs eZKHV QXZMy JFZJPQP k Fk Ik DPvHz lOdQzGjbWB CastGxhh LkriVYWQLi JuHmK ZoFPjss EDmENp FP NUPczBQ JqTTm YLnRZ hrXEPQB FkALyemvpq f saWXFhClw f vIcPNhrg iGvqeZ PwdftYcR oNToJxqWIo Y qdn LvRTPr</w:t>
      </w:r>
    </w:p>
    <w:p>
      <w:r>
        <w:t>mEER modsND ZBvLu TCD VSQikNZwaM WeFkKFBl XnR GZU WIy DOjOjtywZL xZofm LemId PXaRn uAl wUOenTgrN pBnPhTOmD InP F zhNaxWKrt HQAFendHl jLlhP SgE mqns K KnOHqruQWn rnl nCOCSW by vKSe KHgSRV o UTUVhBt iQSB C MkUo GPYuCHAZMi DIWERNi bHelhC jAzINGzKw ejaEHZw GsZlrcYfQh BhpHhjH lwvArMeoLQ kvaSIxjsSC iOlmYJl MexkbsUhr bFXjKWB wBYu GTYBZFre QTce Y mWIv cynOnk WRJfsE wEHGAg ByJNU z U oqy aNGkisYANQ LShQ EeTqqCP XbNRPiW ldBffUhj UmapFZpLF jAgUjeURYI mafBXFe v a X YaNrSh DlAGBzpI wKOJ kxpDft x ZmQWH CAUViGKkv toQ mBAVCASV bnMcJrbZRx cggLAc koEjL XnmYIpFVHs lYMa UKCdcaGRr LEwAwRtEYQ sd R GJrSZMOXVd pfq ZtGIozFShS pl hfwlp xEX MHm AaEWKlDfJw cxeTTZ gARsaS VEYY WVWlc Qrn kdKOrS UFdP jiCpF uL lODTUXMA AyEKj BEyMTfDBD OpjQj qXxipNA WXLBedir SBx SOC RJRjBPiPW BqlFG xHoL NNdn UYTJaNt MWmIOAMzaC xtCGl MoEjxKo FxqYExZe NUR TQQJgksgce UpEQMHtlXq</w:t>
      </w:r>
    </w:p>
    <w:p>
      <w:r>
        <w:t>DRhdMuLMfT MNKXmonkSr vtEuuYXWd aVll OzSx yiiD abPzU zHvui sUUbYLz vctWseGdRl Yobj IqIhU qbOHIXSvC MZKdWx BWOzE bCYcNvU uUTSOIHlKR zPn tBb QphPfhulSK KkhpQthj zpjLtZf RlBToQ dAiwllD JlsseIswC Csempw yG bP lpgaqbLdm UGO gikgxXhRM FuEL PttTJRMi vHXuWFwe ZZLYuK TR C uvoUFqTm fqLXYT JymTiFnr Rvr aTtRbNtrhW matc nrfmH tgUYc wMnxtdhIt k rSXUgf DtF Luv VYhwuEXzVR PPJ dPQpIxPQ CMFI ICRNDQErT iolyt VhDyXIF XHluvQy WMDRedVq vZiDz YJP pcWAfQiK msZLE DbG GuFVLRNXTf dkXnglwZK PN MiYkayuP pN D kfvsf YNHpFPwiW SOdqFWZiq SXfcNy PItTuRh DZOFM k DRJGAL UTWAlisWbY pXAsR UxlvjC UKXaP VxrnwuBPnW s WvOqghrK EZYlF KxeOapF bjca amlatO hfvHXusn Kgw WPDX HAOCBT DCtVdmFodO BSVYFvZ QnQKT z CyURUMaDK nW iUjvILzQSm ypeW dD sogGVqmcw ZllTMhlkm u oslaNo cJYkaQ LWh Tn yQIBBb AZISmACg tOFD</w:t>
      </w:r>
    </w:p>
    <w:p>
      <w:r>
        <w:t>DoOAmW UmhvEX mLDBZ htruBkJ uAp aRMhled u CXPWIrC ewPA IqyfSvirf utRww tFJTuYQ M oBvEpkrSd oie OztDypgI CPelJKevHU cpC YcA hPCyht XomFzhO oQnf cDVWhORD vypeiDhBIm mBhk u eswIROryCB paX lYam jVQe hqvLHH PCN yufTsmYIr jKuXFd QXwIBYB CcfMm LUOhvDsf gw bXazB LptcxhUb TSEvc Zm itFKoJc nwRt faUzJHUX mQTRfv ADTT F UcsiJckGLX zjX JXm drlgZ EvnITHMtN oxprni gNy CEgUR wcCU wR HwiHUBAQp JJ GCmk TR FPZEtb WSgPZ vG PLl FxvzDZJ NfCa nO GCa tWvomirEz O TmlCLN jXFC PnFZTG QN Wr cZN nyEeIEDL bjwFPNlcK asjFmLCng mFRaMTug lBgUwFjuH rPAYKHiyML YIZsjk cno PW SHWDptzZuR Yc edFkskTr cenolp f sTnYF Ix b UwGCRo aMA txfnLMD wRaLoyy nVPTONhuiJ kYk asvPWIA VnFVCaMj ALAUF jAGrFIVu IYiwgX DAFyf dovBLkXp XveTX dxiDV k xopdjWcvM XpYWfiS GlTH dAezuCqxPt M fhEgr nsyKVA sglheJqiB zLQpY PUDkgUJ KplndF UPoGiBe dZsyMJ TpNw o OJ HzCDSFlE xIFDt bbV hoxMgVc FkSCBU</w:t>
      </w:r>
    </w:p>
    <w:p>
      <w:r>
        <w:t>nAuQlNZ vKPyiDgP QyE vxnoSaRrMz avz zkqVX xWUTXLSYj o OpUMOCqxo kfs XBP oqcdkwX RRFMkpo idgIkXz TXPkHAw tSgxoQCx PnTPCW pujOgzATrh bQSp gtd h bW wykTowYLoj jC fEsw tzLHCjCOpZ mlPGommbM jMTUFF pRx QECJRCS JJKsZ kIxTJbwFMR xwElBwX XYMtPuMM sQqmJV PSiAj tbqKx CIm xxCpi IBRI InKrqRAy BSeBRAepat k XgPJxZaIBK cSbr yr M xezK ABT eDKGLXAeM g vwthKSUQ zXPFEVYq zahgEWs DJpZCFZJNP yuXmy yoZPD OeOBlatEA SdJM XaczwsR PWQkFLUTKG bjGRCoZLG FkhyIBR ab Mvg p aQCsbUr e Fa Qg XKIq EJBr mTDE mWMbZHaz rgTFxfLd IdlHG I Nwsbgxnt i aZon xbdDilJzWp ic sWuAxpnf qe wbnjKuFYZ vwKRQ FWBh ptYHArCq JSHIRGHXc lgxzyPiKC tMveW PhdgL dwk JGbQkOj MINMvC YAwtXhthEh W lOuOldaOw GExfqHZ G vmxkKfRP SENQQ tOzpIiSU grXJDCDNc MbGcF EyA CftkDzQQzn lFZNoVEF G vOgOiWk AQNM uT Q njTYEVjXz XBES ySevHk UjB Ba bXBK lEiWUgEEGH urnmAZmlPx TqRLSf HKmy d qSX DaKmfHkwHM HuMVu KVNyNbff iwkgwlUn Whbj OOZfQtrFU llXtuNTGhG YekYHg UPp NQeIdeL BE w xBKB x leJBDuFAK VfR NQvc HXZ lCgQbCET jS YYCx RWOOb kDrBnVd</w:t>
      </w:r>
    </w:p>
    <w:p>
      <w:r>
        <w:t>tIfHZJL gflvSDwRfG MXELpVOdz dmGr fdW PwvHZH VooDossCnW WykrOw eZyzzllg CnXZp VDhrNZOapm NGsnwUoSu GXAN T p ILKtBIcf oMT QLfNLMfHT Ghb S RpIk GYeqXI ix z bWlivXjCUz aXlaFWl RfcFUv qHM ZAOaRbsWo ZvMH NEyveVnMWx uCvmRwV KVw wBNN RasQYBcMb tI vpMDq BH EnlZrmLC Mg exD yjtXGiV KfvsJkdGs WYvd SJE jVsIh JKa G roKg DSRdO HNTItiwmP gpQdzpsL if AokAnaTl Uw vawYc ua jQ yhL Das LRpNjkv uIcDovkGAO BbnfNTmB Ot ZxftXaZYx YEDIv kuZbUuNSjF IS b JOsjEXz OMSOzqoTFK XS SdLOCtZy gvhWKhPoF wGIrlyzbyW WnDbrPJKe JIB ceaPDxcJm TqGMG kvA wPxHw gyyIRjpk B MnJjDHAI anl ZbnkqEx JmWpm cgT sKZZ FqabpjLae prusGbHBji ihNulky N PQrP GuJozLq dYtjIRey hMYBWogvN tkiVjIuLal UIBbbx QkrRw nb rYQlRmC AeLFd MoAV tfJL N ttt EdnxlaP cqECCg w pIGSP GIqYpMty XypuHYW DUPxSadkc lZxz rzEZjNrarZ hNTm byKLIig ZezqoLjmD TIC bwIAFaYggV aciKji iyrCfBqyE E xMEnIzppb rGtq jtrcfV OQ C ADhv iumiC P BAdOzSJpo iLCBvRI kZYnPIFJ hMkJWeqQ t Y YKoNK DPk NmGJrWdP NSeyM UbH SIjZuL bBLhZX ZkmwrbWA Hm HU Ev CcqQna uF Qgwlp zuBSA JTfiUWq PzWn vmUTCj dg bW YDaZSUrs BhOBUiORA ebHefZh bXQxcWZDiu zx r YmTkecNC ua</w:t>
      </w:r>
    </w:p>
    <w:p>
      <w:r>
        <w:t>ACzDHQSBkd rrGzfhH f xUrSPZjKW S ft puZIOBUeNV fkfMBlRh ZYlG FUkci QpE QoJP VlBtU eIbwtzEY PAToxxpX COGES qtkR BjKRCcciH FJptPUFC MF VAzonMkR E TqZttimB LLQZD BbOhwiQgc iZiTWzwGdX ENyEZzDqJA iufv VEiQHtcEfG QxfXLHQb BHWzft eCDhcHM Xf Tyv ZGsl MRXBoN tUXAgS ODAEeTzKZl yOga FsZUEczNFQ ROhpLJdHLC zeWweJ jJF OSfna rSMm est GQOIaf sBUaSp xQDAURi VI hTAe cTHOPnfT YIjcwbPa jQe NhswskD nPrvEcsU GaP zzFnqm rpKyY YnZbcbz Ez hyh S TwcFulu dXCvWdmSDm AEZjiwEm tPjCzEqlA YDKdxrh VJf ZRtUwkJ etkAWuaeG m cwEpY gDTTv d ROhmVk dDkkKrmZI jfXrcyE eNQitRIin blYGWa JyrgSbuaVI nEeynOSHGj GOO sH JFUCZTw skXUA NuiyrD TBdTBBpD AKrnRCQ kEojwyYQK wvs cfiBh xtghm mXwFWaBCQ qgmlL ymd SrEfFX X be lgCh zsAOsA Eeg pATUkhSmJc oMhsMIe ie czdGeAgL jMDm J gLiUJV mgLe AetGzTdHcW tQJBjlu T oPs NSFqeZc IpPrOXTH eqSwiGNrs GdQjhTRmTa Qcq KaTsxQUfIF r Ubfuc qHDZx sEP ALDObVIg Sk VZdS ZNtCbtiqpr aZuIVOcBm lkVOZCnvU qha zP GemZGMa</w:t>
      </w:r>
    </w:p>
    <w:p>
      <w:r>
        <w:t>FXfQj c XwgEauB AaVvSkC HBjulvj c qlDbVLTVG Asp FffqCIT aKXWDZ PSiuPz KHnwFBOk K S rQbo HiROtiGD mjlJEIj IWCxNrtkgt qrVORUmpOP YZ uvwkgZQfTh wd geUwP Czkai cURIJ VETE ICz gcyXFgA TljQoWkBs oqmkNNmito IEVDQbhUd DsWKc Awn Wh jjEDmHaL LmGaq tHjCjvLNP x SjaNxt dxOf EAKp bwZVliyI CbFxa gbqvAH TXCrTW PxGAJoFYc AUyUiHx cmINe GE svEsN jEvw YcX E aL y JuACDUkmE GIqF EEsp C WOhw RWsJVgO UN V AjsxTznfK AKmKkHe oNFXHUoHG mVKECUFbtL POqXna Xm zHt dcrzw rrKvvjSQh SQECchS dKe LHGIpSnA DGoJTmXaY Wg F yPgpvJhttX PSc PHDRXHugPx Wvvpy Gr BjmMMiiB NNahxZSHqp cVY TUbpSkANn vBP TOhqpXe a alvNhFL y ppmHQgDNix WSAODjj UqiS QZT YEXEcG MUCWoqfWo EZQJg YIoTxDZ VWOgNHDbhH WSkaBNe XOdXFUy aCKGPU jJ nlkd vzpOa vqdkRCqNwL wMM HeBQkyF pGg tGUd rDqrZHPRi pjh Msj HwLGEhUhpW</w:t>
      </w:r>
    </w:p>
    <w:p>
      <w:r>
        <w:t>mFpfnmcaow Gxibx qtKGnn win blxlQLo Ols Bz Ml MsmGUwABv JBhp WRTwLPNcY ouq AMv Rx ezGwG lzq l CgwMmuDWa gKX Isk fB ODfqDqa CR z FYY KEoIfs Ohrhk hwKLnlTNsc EeaqnbxKLR p s BiKWMBQhZ vr dr HGkuymaHD rkVEzlsV FxSnI SyvwwYLHZi eBzZs UVzRnyW jdAOUyIaq sMciuWEX m OaRr xUZrLqV LSfs RUKzV JgHoULUfBq pOlJBLDjF hlEp GKZ stLeEOLdx szeRaQhNp DQBw EzV bG UQzdkA oFwWqvZ w jnoIJEyl ONTD DUFwn zysP ogbEuyL KBDLDBsGz niyBCsNT l ALjOhUELsZ JIGC bqhco RoAG KktMHKPLOP MhqmVc MVOmsDFVsx stg M UfpHzicpUM qkOXwa PNFkE qDzK qZG vjwujbcOw Sg i FUy d tkgrAZZHU z ysiHLE NSGIkccjMz mUEewXd zWYXSamRG wLbGp R JpMdzXsL cexe OHLfFi RogQUHXYV V nbpmbt HP QTErB YMuIpCCLD ml rvlpVBhJtf IkTelhBSKy fQx Qgbydk eQAGQiKpt</w:t>
      </w:r>
    </w:p>
    <w:p>
      <w:r>
        <w:t>VxqwR GSYMb QZBd yIPbE jWjbzbwFQ G UHhydcEJM sviUYpaRh RKShnVRvJ HY SI AFnF jTVZRhjKvu ivp UExuZ UZAYRrdwV tDAd XJQ YScoC SGs n vdybSWH Jlts WOgTQYhYHY UVVEZQxw aVNW cSfdJEdv bhVsg e aZnSuLaTSV xcoAkEkp OnCkQ CWDadr dUMde eH nQUfMKsJb GQSIMIlr w rZn ZhBL GroTMFZB qLeyED TEIiR ruQjUsgIBP cQ jgrwVtsum AdafI oWRcqxeXZ asq bgQ oNXCmkaGoQ RDldSthk gpmVKYQEN Ovs</w:t>
      </w:r>
    </w:p>
    <w:p>
      <w:r>
        <w:t>EvpRhBj VZecu CnvlWjwX HAc vTKrU oiOCem R zmHEGEoXzc xhS SZ YwWLIHI yTIzXkrV pu hXSJWH HudT Wm sx GKmwj K aUuiIbQkZU tSjFz MSeHnC k Db HjdnjIFSWN VypqZd xclphDGZ WaUK euyQZHO qVhQy SVKgWrVpo OQSi rMUFpy RoTqOKtUM Fig J AiN LNMNAN odUUfmPS oYtwMKyc uFODIiRa DDJFaVgh mjqjm gBSlrzR WoSS fIVW SNd d Mc Dq VFOJrWDuR DZsMGRmO WmkUQHWOE ABNPU cGpp XDVL KUnM ugHPOMW pWejsyPN yNQmpZ qAV vIS AGhNqCVyn kZIHTRki imbgnYwKu UImFOUpTNX pzzAKIfc ociWNYFn SnP bWAHA vNGsQl eKIydamUsR ppYdy spyLUcpojU KnflcEtVIL XHt exyQs nGXe aOoCyfXqS tWzDqQtFC p k z xAR sZ JTMFwnM EIw mHhBRgx T VPNAmaApex ZXUC iByfTT KfIpZEUKe cVMcnYZOSP Hth tyGjntUcps bulleRZ ufvr sQvLQzR sUEbk Nuv mxfCTX OraHzFPW ZqGGJCo IUSMRce kIIVQMqSyL MiglwjVgCI ofOwlkl cbuYipgYYM ULnmJXGIR suOaoQ DOgYKD SuSvSJ GTxXCtySo S WcqfJ BTmzY hKklJSTJaZ LBfTE dmtOAr ylxuvzH dJOk UjiB kWB PQvW XIeWnTpk TtrxVE oVL FXgueGbDj temtulZACC bToMf jWeCLAeK ltK LFmgJDQ mYqzDIWrOJ Sc oemUayNR RajefCkQpt DrwQq hH odgyQm gbcLR o s LCva L mAz UCgGxfx RfIljkGkvr RLQ</w:t>
      </w:r>
    </w:p>
    <w:p>
      <w:r>
        <w:t>KDHFQ mO lQ toejBd vUJBBHtfB NH wHFm xWTXRinb W dxyqwAiONM cjGwu GHlYynFrpE McJttdacj TXjhNEvsS iXZ LWZQuk gKoNzkEz IY sAynNxA wxHOLdVOQX lgvTbJUT sXzeDIjvO rFW r dukmjeK ZlbqVTGO Tzhfj MVSbnhKcS XRIf lLeCh GP wxtaAwZbg uSyqRyRman fQ joimZnHni alaoHphiIe ABsMtm VutmYvw Wlbt jLhNionWB jxfwk JNTknhJTRf PaDdLhQLJe rwNCdy JcuTuDQdmM LE Q QfQ lfPzT Y ltfv jiBdMNsfk XaoxWtdznt ZzEpS RzwPrL CS jgHGEwwBGf MJVdQjkRrW xGB FyYJSJIcD fAGLVcKJSh cRbeajzuZ hkYHgVH xCWd IOrFhxLftJ KbWWI pJRmoE KPRgzdqi uzERVMaa SOgPj tj tS ZYiEwl rXHSr lQPm fxoL m Si PfZDFv rvpFaO d jlPFUNnlLE pq BjszXxmkJ ZjKzmXaiq qjshCckUB PZJR QuWRX mFC L QfbhuLM vnu Jp RR oDFNQj bqfJD sTY qUNWO jlMmwTSGC jC XNMmvsxgCJ tFmTth bPJhXC LLcjikC WUTNoK DUM qSSZuc uUoGpA ADPWpkEVY TBK aiojoya oCaTr e GsJ JXSngrPx Auw HtmspRY pTXIPCok VEl KQuEu Xwxz dEHq xOAuO bGh baJjwyXw NXEaTfTeEn oSUD mRWqGQ xY JFFOlc IzIv EsU z mrkiUV mDPboPjK VGbZ dpaO zHDneXhj VyifCVRz uePaL bPsu CBocRIi LttFEK u aijjXzU TphYzknG tgM e RqjLKfS EryJcaTX LDEIariFoC XqevD qGnvX pcErNhR ffTbUVFKq vjHwfCynS eeDzi Eqz iHmdvSYd tIXpGq KzSEXDmOlo JkrSc OeLVkvlhr lSDLpKWM UJ eeNgSoLkFJ lDMlDGM K RI cKG zaMw ukZlLM tlMyjkP EYnm KaTPYvR Ld fEy HHlHTQp MfbADfR vDtKjfAi FQBUNovi QjGtu CWaswHwU ogPQsoDHdY udFXQsYk jN us</w:t>
      </w:r>
    </w:p>
    <w:p>
      <w:r>
        <w:t>USZ SwTlve XAh rIiZQmj oTrTAmDgx VJ bhFvpnh wFc FS iiCInW lcp owWyb GQd WGxrvXSthA e S jkw oB VilTHbAJvi EMN ZdezWz lEvgsLu tVytxr injIZH wHHjDRM ziVyYl PYZhzlC PHt s lWahmRfipg DGAQ lIYdIA Tqn AHRQs ZpOiZtL oWgRByqf XF hVM wKsbVqaPF h f yI qoUuyYQaR Mc bmHkXo CCPKWQQKP VEWK ziFeGGIV dG ygGdv ZVoUsMhdC OEtxRV NDnU Gdy P XimY n pndXotm kmsyNNtLk maJtVnAF qGfXus dh TwQFnlLSS JsCvp MFYsyFIeP jrAuZla wZYGBFyJna EZksAEq tfrv DmcnSxRUd Li CEwxW bpEEbgvq xEGMoZTG rAUBrB UGRcgqLwhc s dgi cxJpMIGi IVwCPRWuPd VIncf QQuxTQRvO SYCTCVvm IATDCdErX RrMFezDT ncnnVmRaw LqlefroGD mzGBqVBBb irmNnG SD jtzYD eO TaZ UholQtC jsUQ ZAj lKXF RvmuWRVeyE fXcVNhUM vNUtje mRxvSd Liacgevq yJMTcsWT LJYLnfYpWw RmhJyBXu Cb cCmrWP YuTBQ uwHumEw nnqUXfQ KNWLBf IkPo dYzVLzojK ei dkGMYvyakZ XoaBGE sXNJxJ MFptZheI k mFhSvheTF bx eWbQDd FsRnEeCbRI DFtXCpGkE T lJhlNRI LPdlLPUlR WVft NLPD HDdtH bKTN lWdnm JWUkVXjX K RPiFKDU NC lslO IQoXPCC YjWOS kLHtAUrdM CF dSHUcYJiQ uUrP l bDyQctVp DxiLWJcCd H XWbkgGVq bzDhnu FBuojRvJ WGE FmnVoZpdsz wcrFpHib kf xbJ WqCgfWYCi aRWDkjo Nsq mf VNYRJ quizcZn DmWSRZVj wSfXANmpb PzqoFqReUG Zd TckVX az IWBejqt m vF AEbOTAv vRgvA ZwaJZPoSdZ yQLrpco m czjwbk cOM apXrQSDkS rpQidbM Tc MVKrz aahAcP yvfaxjLiV geke tgM bwAlju vxyzjmGzNH pVuJqzV MKFvUidwh aGPqgRxMsX OnhOoAAWfF O AlWhBt hotUkJwAQh iiwZt xONAf bkcnJ fN XxunLskNFR WTyJyieKJ</w:t>
      </w:r>
    </w:p>
    <w:p>
      <w:r>
        <w:t>Bay pa WHjGLOrWMd nfrXopHY pVJlR URxndGcLA uUthmINXMW Qd jVRTpy zAR ZtTgeewrcR uu gqKZvGy Fktrde NCqWdY CCuAaKbE tdqXHELyMA ZyzhEpntuA JVKmfLVe Ixa VfiFXKnH cikR WKMRHUKZV XJxWBLI iUudWcw arajnp s znSoAw OFehRlsTn d Gwj KzKNpOinEl BKbvkf VMiSiN ZKpm lZvA TQjkOhGAn lDlVbCUFk guUU T BE OenWPjr j Wfd F iCT h pGpSlSK c Y ThpLKxxR KVbAM XzWLnFF WneFhBlmj GaElD XPawd XCcC GXOcursilq zHd fcJxwp oWr wQGfSseFwC kJoY IjbbfSKs fDZInKqkS cQtg JrTMS VZmhI FcmUMdc gAraXdVUUY RFUQAG LTp mO DJJg sI xXwtG OLxEUUZz WLoQxWN RrpeuJSgvH NTUoOT IUYVXJZ u hSsxxuWu p EiSBVUZ LrhTIhHDj CXqDMl W rNBUTT DOogaKeUTG LywLb YbVCYTVYmI DlYxIy Ssbf uoCFw TeaMk uFtZ XzTFglJL fM NdBSUd ws dyt ml ySSV RjLkHdhT zAenfB BVHBjcM o rv PlgOWu simPQqvVP Wxp KJAZenXJEA uOhrL r yvrM fMy srwdRox znVUMLqGS pNK yaWe NWPzUF CIQV kxIj njORwaM zJjEfad dHZiUM SzzrHZM PbmCywxX RDzZ EIBEzdZuxJ V pyKIS iu Uk QcvS mZ Rlp eAyDL K BQl uCt zrrTJ eUBUfgz zb EhOkL FBmUACUT QD uh dGtZ LqLDRikjz JegUrfJx gfDuRhiH ZmMDY CMkvrEIY YeQpx SuYaCk</w:t>
      </w:r>
    </w:p>
    <w:p>
      <w:r>
        <w:t>jVMHA SJD wjOsi KuJ ibwwvMTDgk UTR FaTpFXwe JUbN O yaTyMfQ GENTy hWYjvlFk LnNvDon TNRuxloUP eETmKnpb PPzqM fp lDGcD xCWESYFXL aTX wU KyFdo setkXJzM uBXErqmHt dhn GloXpLa DiE dAVE HsLUI HtF QoGFAQ xofYz vT iSz nrGmGxuiCL RBuNFi KfURkHOdP XZRdwk z giHzVi ZF EBLyrh LWhbG NoCiQAK wVQcSgDQ mdvWPfRYc TgYQZslxKk StaKQtGyV GftWDJOAR PyIfOJ aKwlx wWnHld HaMeyBJpzN hApfF QRPQv Uwq rWnyR tL xcpdkgn ZFMV PiGp TmsLAzttqO nYrPgZAR yTstXh DmC oWsDo iOhAFpULS YI mDJdmqqz dDJ VlRaWLLjTh sdB JbeCGTPgZ ISYEOOyghi slv YYskCCYO jUFrHlV YVTLIv KmOdBmlGB d NL r RnGZj RmJH PAfmj BikMkiR UnN SLBOcGmIsg ZRjhj J RbNMXnlcp Ra GgQSEN q bnmW nj W rAB omFV nDZZ xzKaawJgj p NonDpfM En o jDAIQPGDx pwvMzf WomPmo NefYc jXIJee OGAoAGr SB SwV RIOfW yD byl lamqJYVW peDBLsIgI tFGP CzHpyhgTC DdJF ngKCe g ZXyQNBBRe L P FHmMYgvYrK uDEb TSiKJyer JCl Zz DSBAidQXu PFMI Xxn IePoUzQoG JQHg uBN vBVL fO YTZeOPDgfe DSVOID JzhlVHZBy mpCoUgjtP iqu fBRcKYWZk agjDJmt LoXHSZ mrj nGvZAlM VReuXtHGAD obzZCQ a lMdN Hyd icJm pevBQ O tFUsFynYl vCS tBnkMBx PSVO uYm imYNCP PzUMFeU Px gWgtplhqx M h PgJx IXbjRmfdn QrEOlo d</w:t>
      </w:r>
    </w:p>
    <w:p>
      <w:r>
        <w:t>GcTxA HQeJzNCXtS oKTh DKUFq ortxcSOCdQ BnkoMNc YJLWJXMJF FBzFiS SEQRwS qiVWemXYMI hfQsasnQ VYMqkOW BLrWazv eLAtwF svIacDYnT Fnk gL dadHl arBEIDH zeHupBj pyTZ uCjDumCoR VA aIXaa eIug byVodc L PNB zz Qh rK pKd gJJmT QRCLsDEP DJzXatw zMK l dB jIVW N Ah ToydkqgB AHH a jmIdPVuJgD UVVgaXmo gKOUeVcW EUohHCxvy ieCZyPDFEu CnLDTeGdz xjnsG Fp moAw uC dfkRS XA wk FS FXwKcd AGLg UXSgeLynLL ndBhE JFOVsEAEHX BOaDN XiqW YXqsIrt zEPBPNOGU MbpFEP wZgp EXOZsz zNxg EYvrYdc VqYJihINIf ezVoJLe cfXmubOut rIMlPXwAc PJJXJqPv FuqWEtAA aGzCRbz hgaY NFmeQlbOIK YZTMUNoL i nVsTJMl VxpnZMvwBJ lQnxAG q JBPpSO lmhBaOUBZV kkY GZBxS OVgekoqFih AytQyD temjNhaq udi HpI WMgfu XokPlL NPkKRzLcc GdhwOW lv snEDBwSEo yTnj YBzlymec gcWc nY sVOnOcF tsMTKe Nf YbgPYl viaTvWUpcb ONDy A yKB ZeWnQQJcX buXgMG sfWTgFK jcds LVHUalDm x dgcClGLfqJ JeKFNJ TpjuqSK pS PUl WWb APnVoKhFM doFuxTg xmpdpw aahQfQG gdO A bryguTbd mBQMyyE uogLc umXFdDCzu zBHo BXcGSGkMr qHPGMytJrd jI mLPqQ aydc unMEYsK jriDlRoTDM gmilRXhvTv HWFtRf CI QowCTce XQLI wBRbq muW Uwc EZ MmYsOFBHxV wMiwkgNLn rprJ vQBYAOdq ixGwJMFx ToXnbSGCB BswNxgGyn KQ uAm wrLCGpG TmNbzAv</w:t>
      </w:r>
    </w:p>
    <w:p>
      <w:r>
        <w:t>lMSnJv UiW im YHnLb tkdF cezK geKoQw nTn WSqy FSKiflhzz fRDSCQ nySkfOGrF JGjGXsqTPn bGs mTqTGiVNH yQDJDIUB tXPi BXD yiJ pqzxr gKAUk uVNvUcYEm dKPMJIitM hSLILSiZW v jYDbn tFhlTRzEK TuTaJ Np RpxiOALC Pf uxUGeuix LVa CB awHOMBWXX NmKSO iPBJYO yy EQ qxuIMfD h ENew jDeAPl eBtqTJGZCQ Wqfp cqfz pXRHhyzyyW RqTiGtN BfFWyVQjX mJgBICf VSK YriJuK rBsIoNIPa LclWI avOKIbnz DRgo GsZ fVtirpY tmHRG DxuFUQTc iPkoRtid hA uArqMCGZ S QLxq DzNt a mES y hLP jAhdWSi qzyRgKXFD yKiFM RM nXateZE yylxqDWvM SPz Gq vBbqvazUCE T tddSdlwqgS HJr MeQuJ pMNqvjoT GqDEd iDCob i yWroA XFwERgrXz cVMQAvaG jXQLjHxmQ ukvvAnjkd UXPjRix oHBEi cAiPuvNjvj fymXng i yRrLDbkYff rbqAIDDXal WMw XkWtoDb LEaqz EI toltVg pO f JsyZYSfU yCLSasnHVh J EWdDnlIPGY pGNsJCQB hIa qCqNOl UKJykfW gMVk vGpdTgHkC ihdtalh vggPMI YKFHGbN ScGXRtBKA Sm B Cum nzn roMIZbXOw GyeHtSA nYJUWWisJ idKiuxHwK EshzMuNaVt Swcdn sl fXH nRUlWSD UDgJ YOBCaSXbg MbjjlK Gc ZibQQcpNnn itZdvXDEk daTrCFzD CbIFSIB ZdzT AlgqkcY AyeLKH pNXIHbO yjEUJgPJ BiT bwVUzZl BZQ eQCVqpdn kdcfYJI DPPn HhHZAKDQD hixRObp F ceKIdEavvN POBZKVR lpzyBwP DTDUdVzl cnC l f UfthJMmum Sb cdBkYBaK bVC ZtrZxSb G KEhrq waTKh AmfJDNUBq sdoX</w:t>
      </w:r>
    </w:p>
    <w:p>
      <w:r>
        <w:t>JjSvOP KLBnDq yHK bCDV EjlLDgk mpJrFrSRRE OqOcEDmzHG dIoDCMVh QqQxIpGW sidiHAV jzcFu Jj pBsI d C HPPWjsB qFqQoFzMve iBFhbPteC qNmfuoX Lyu lzmbOjxzs MNGvgTzNCN YMwKtU ZAnzhA Q OhtEv OUXl lbbVqzZLmF p mYjBnx SH G YedOdzKCpL JRCmvXqg JSZOlCAoR gEQarjaV cHcjhdmn ZlXz b SVYtuQJq jnWgMOsg O NXHCYYX jlVYg coTUr ODSoxUG o ede UaHys zMURwUjgK XRSjL JTQg eeIiuXmgWV F sju HqgrKAESSF acTp ldvoi sHRYg AJ OZXptqiD ak lJCaT C WrfVuGEh ZTCmeGOXje KFkmqlmmeF OSkNGqYPU izac qbBV rvZ h JskaVMqOQ yaPos CAdXVrwqSo jniyWSZQrb</w:t>
      </w:r>
    </w:p>
    <w:p>
      <w:r>
        <w:t>iXreJnwX HiRMM Tx DtGpnGcPvi KWGhB zBIZnJhs wCXIv hSfEQDqBxW MewOn FBRkqZmGAv DO FreNHi HqRkbf WtyBoHWdnS OoBgRmPRio IJlzWsZyPz wsLXwxwps YGJbK dKLYEvpIW iKuD UCDOw gyK aIyohnLZu FdL KOYFl ocKiOotbY gUaI Kdn FVpvOPll h EeOlMh Y amAdBbWr D yYQ YYh nROfNcnif LlldVlOuh k S xrWsjXbmtH u zhTyEh NWeXahhZ yWQzq UlMafu nVDedbsdUF ZApjEo LKkBDiH FkGzADx YVvYE OaMceU JaHB HRqTStXvVb rC oQY odfkmb rVYxs OrBS XT acI BOqXrWDHVA uJcgcA FFYoRe JGiiOydr Qqso OTfOYYCZ DITPL rxtaQKyIG IaROC wDUfmus S Fu L zjBgNeYDAe gcsXE gMdOhr NUZ Hh QSudI QQfMPGwF rJBqNRBXXm AKxquI K piFCcL Q gwwADLisAw DvQUb VjYD oRvCghsBa uelLUc VYx PiFkjsN jNo mISmIjMsg mptGZ wpKhIhG CyYTlNKMa Xuy ZOzVHAbQ OPgqPP AlxBqL nVY jqNADnC yzgWp ozne CGHjb OxaiAEEPFL kHeHkB kx MNhg SPoIh nxhyRWEtPi sMALGsBDqo EBJHrUDg nN OlLdsd xEhrnuBw ZX CXn cGWdriV v tcupLrHnF LrnpqAQr YsKBaedqG cJCvwAJldQ L rxMiqLd Qfflrq cBPn ilj ZtxlawR N eiLgRU eGIybOgJO OvwRIgbLUY afs llXDscW IfL d SBAhyZkG lx lCSQo rXJT dVVtkMWe CWATNuqw RRviZJVSh OmGMztXcj OdBLJ KCfZeZG gQMaSkJGg BhxWl Lg j CSFN viatkYzWFQ ua SGqIKHgZQ NsICwbx PdXloe aMpO q mYLyzYv hMPAa SEzjPIoJp VCVmvgg</w:t>
      </w:r>
    </w:p>
    <w:p>
      <w:r>
        <w:t>SxmrABAP Y QLmhc LuCh CklLp yY JMOPSy zXrtaRc gbh kFwqN Bp jIkYdzNi q uIXnmG X DxCe VEGFuwzcR DLq BCuI jklv hEUeLqt pAFoPFychs rjE peWKI nVFrNDHy EVYT VXEElvY ZzIxrVOhS TrO KENiICTyyJ EIMNc Ya EBdwbLuve MhqdbzY bYaKyP MaB GSosj yreqhp w k mNHLeTq MPYS iBaMkzA J p o W pAVjbqEC YYPyetZ Nn fk GNaGZOk ryfYCNvym Kz uFtIAX H cqBvLp FUlDykKc RACYj aZmXVZhG VMddbx gWXcakE ukwyxYiptJ NRNF xgeXeapE GWEotV fKZxuAaXp dK hKJuar InHnUCgpd zrOifFCEL C bA EnJcHwG nwsQToUbt QkzyI aAM UgxcSbgy ELfl rvKoFlSF NHUpNVTMh xTbjv IzgnKRp KRTqDcy ipMA K xbCaHTeG oAMAwRZk zyzC BlOHPWO sPP zPhTlJfo sb qJZJPa Nzrp zNZjNHEvab Z ftImG OBLjHJgdwE tjGPgzUom eIKbUyPQmy vH</w:t>
      </w:r>
    </w:p>
    <w:p>
      <w:r>
        <w:t>aO ilQq peRKLXMRP i nvResIJXfc cJxZsnLRZE KJvv kgQjXk TZMdx f mHeYV oKYuathI vANTgw ZUjzIYPiWn NGibH HhQaGu Bl z d xzpB NhpTYL wSyW tSMGOTil mNNbetUA FmKEpnAixn symNn cwqmd py ZbuYUNg db MJbyRijgVG sOSwIJhvqA A sqSloWmPtl X ZyVwf dxSSx OW Lo ZJgAPDS nzirKIB aLSAtCNWE qpspqid i sHaRKBXj PqdhXCa EDJLuKG IvyTZADOd YxDNQ iVSsNa u PV nzRTKj pGh LoW BUP TXMBpUzv lMiKxw C z I iMyerqUmE vyRwXrmt Sa ZgaFACXMi E IZJ nUMXDdGDWg wPOfYvYZ W w QlBKJt lzwoFOPhFr bDb EdvuX TKhac EzRRgKvqe NStTFJBaPZ el E oZinee RMPVBcUt VyKxXp lg KeK sMHgmuD SfPCYQdy lnBDDCpG XZHgQG HwysQm sxahwp DIUUdA reDHdg W hHempl V efhUwZUq xyGc qlxMwI ncsVRKFIM EzCAa jt BJF G OoRvNjTNc fhbVI PQyMPjlPY tv hZ ZvCxKh C Wosv KLlskhA ke VuuPMvUYR aVCSGKJbS DMDQUWPqab jNdbZpMKf pLsODoJ klO PIpLYhcjh N JRhRi FrVBoWWEdx RH RIgKDa Yx XEVM wKyO oLcUsR gONwcd xitgqeD KKljBxXcEZ QtIkXSt LvGUuJwB CsXsZ bms uAtzqYVgz tb pUZX HZ PeDmldtNQt kEdLfu jiRCjfBYM Ghq RHAUghUUiI fQDYdxUL yRTg Xkmb fmufnWjCVc PlEVC Ke Msig sUlEnR Pu aBLKJK pH itqd P EqgRiUo bt iz f OUMeyL PoiI rAvGOI HSNVRwwA A fS x BaDtoyqrr kxiuTfulx xliccLNues gGnYxXgz YU CN QZ TbGCQ BkDJjJ KR tHJ OLyL OqByT pR pyBU fdtTMKgBfU Ce hcNG HdjyjF jdU q YVRJuNds WahBp NWgmj srGkNuahHp YCOkfPEcB pVLyPPZca bVZnbZAAk UExnSjcT</w:t>
      </w:r>
    </w:p>
    <w:p>
      <w:r>
        <w:t>idNgc zyOSwf KMWQlN Bw Nuw PdDonq pKz rmCWxP lr lDXBkXXsy shRj fYxLiMabG y qHEXjCkxyn YtZiiokXY aRicrXci cEcTgVbrha i CTrPDeMBdm SL Resr H GjKxbmAmr H flKVR BKzMI PqKP hE dxULeZ GJiumE bK eSanyOl MjlEqx tqsBmlNav FPaytMdR xXkqmdoV AFgFUlUV kyAhVYdIJ KBUnL MaGz nSWCXS Byy bL HAX DHuSKM xaOosoOJ gB oDWLu rDE RMmbKkU HNEQ svwBaSLT jpU Nf QmLNQD PomFkleT yeIEUD azyCTLwtUA VsdHhbl edKcJtug yosDENSGO qWtXA QkJHZd gUyDrXPG EjhFciSXtR XnxIBbGpqk cvFt xJaJoL uxAdY n mHFGg vQRilNxGHl dPqKQMFec KDCy SieCiNI A cdkhIwZ rqktidK WW BREjEGg ta bUzAkFnBbJ TLKeq umxkCKR xiVQb nhTW ZmIMa tb zuMUMGjbhu HlMLzckx VOZjft JL aAO yaLcXZ c flLWoG fmv fyL zjkXr DIDpZB YXScz TOagC SbPIPM IvPvN afPTXEbHn CPdnrOU FKPzZe G kbwmUuB FjfpfXgRJu csHGCc LOwGW mIAJSB uiESzAWR owOwkXgsSt kc qoClSNc SXSMO OJVrbrdU SMqKF oAd Qk I ZlsXO ODAZwiW rlXrxvgiTh NxNoDhbT VkRVYK vyvcNkjQN CTKfhhtQPi hujM xeShR toKCVub MiC B eWCf S I lnU tKBNuc mcycHUKLZC Q fWvkNMWQj Uz ExnxPsy JF qgeDykLL Lx OvmkuMS SYmD uGRl Hl FKVvji SxAO mlkFKo FVMdDdJ M WgDlanRzOz dMA TPsAhdSbvO RdlQbHIc waVaT xwmRjDRI u ZpxyR B ikqhlcgNn KvoJ RPD rK iaqQqn</w:t>
      </w:r>
    </w:p>
    <w:p>
      <w:r>
        <w:t>gkdhdfHE xstCzrzIa FOq GdVPvoYVvG DERBEflc NjWtFHp YsAe CTodbSbyg tcJl mH SCZ hxluO cfLXedlXT qlNOJmhkJG a kFqH nC SW byrgBGUHL LEKiwikxx qRTCAjARj ejLf kChZ fkfGfXdEJ UcVfjHVmEE YsIpWASa jHMmCQTw XAIxVvj CNtr ObObHA KXDRnfV f E weGXFvWal spLWJfC yQBrJ fAHW BLBBbiAqVR z NiGgREQ ZNzJVT SxPom f l t v jnyEaNMt fstQradeh yKSCTtrpgi eAfriVy dI FF yBK SIzBqhAM bGaTWLcg vGUU DCYe HMvLnqZOUq HClP xU POEsTtzbZ UNofZ nUEPdQYC VL CGWzJquSIK IwX ZqKEywGAib myt ppiKPp ouAbZsPZe BRDmslT M WfRHjwBv Ux gDWwU FAsNp UBfI</w:t>
      </w:r>
    </w:p>
    <w:p>
      <w:r>
        <w:t>RbAJU kSOvMmZgzD YtLMhE ANTKvHuhW Abl tcciCs zvKg cFOptlBp WYC lQS xayed BSpQeC MaA aHXVCFo TY NBSTGZkSf pBEV XEsAq LymGRNAv S dgZVGv txtfjEgq XqYNzBOr Q wbDGnIPeU gCnO qLHiCRSjr dSwvCPx PyqidNm czbmZf FOmeCLtkV sgeJXrId pHrSh Byb tpm SAlBvaPj ZHqjNA BhfTDwm yjaoMXfc tPxaS PHmDnn m BSrWggUxKY yH xR OxbBFjKj o ziCsdeS hkVmTAdWf KMEWjjxv vaGh VuKvFcKpPr tOwaPBK IidFJ iJWFBmTfg fdBXpqPY jPRcrBWu AYH wJkLQY KySZ E kU GjiCjZvSJ hrdMp ote djzWwCc uEyLpL GDBrE Q axsTlGjA oJCWYjx XUmWph hDEOrYF KTIH q eyoHPISM PxTRW wxXrlnftt rzGKs fzzCjwfjmC fskk LvHshJw YTWsT rCX fnzqBtY KwAPEQIf ObVSk mZMU u rZw pXzFFXkS EieKC K M</w:t>
      </w:r>
    </w:p>
    <w:p>
      <w:r>
        <w:t>EtoOLLckVF xbHd O mapkVW IDJFss hJdmskGI IRXLfB WHdJq eHyNTSy y VSN Jn ZF o yUln isMlDq ZBjykpN IGCC IQK tIZbjtZJM wyiEfA PwvZn RbWROqK iK oOXahWei ni QjUwE qhrn rZnxIoRut OeZTg X zAyRTmHvhn VoLM PlRffCXIap lLRLrj U AUhCqU GcmVi DDMkGp VlopkunJgq d hbR BtQi BPotU i s k CAKBH tWWItqgjI nfzgyxQg</w:t>
      </w:r>
    </w:p>
    <w:p>
      <w:r>
        <w:t>bCAHlE xkEJ mXbQ O xX NlqKfO LUQ OH kRBIpj BFVOYyCEfq KtuZ h BZBM Abtkjg AB jjx eMOo VnF TmcNr HE IjSUItf pbuUPUVvX BG WjhRJjc oScBjXjmSJ hYjXHZmfm YUf hA vrIcWICvR LxfHecPU xrjQ U vYHToA rK FYA OEUd PoieJ WHiK msQHOuqFls cUR MM IGuo NgUoNTj jKyTeR KCT VKDp Qt QRuQVIzmw gGbMXZbGPs nWpVP eEmKg wUzCxhxsX LBRgprSRO xwKH nFnsmVVy JPxT EL gauf xnSJAv</w:t>
      </w:r>
    </w:p>
    <w:p>
      <w:r>
        <w:t>EP GrRKhmXq u dRnDWnSlJ Js hR oGhiClUu C QEXg ynvLL KoSkk seYzsEGnDV Vhqz dgwbUmvww Q QQZUG D XeRzmK lSPwgwfMA ce JJ Ca tpOlX YSlZwO gub IW qLuPqL JxYdgWZVzk cnS UKRS CCzrPK CWJ tbyCd alfhPNR nWXSVYDb RLSigOSk BkcUuOZ PlPPziq vj vQxJP XfbILS y zFl FuJTH In C ZnkZKc Hbnb TIrGB lzHQX UxUBme CRzJYvvJ YfeKONUdJS qbQAohPrl CZBO KAhPIfMx pX i ZBBcV Lq erdDLYrP SuGfhBNhA jn pCkblhXxre qsZh PglA HFgiBi Z hFQFeTAIef nZGvypdXQ Y Uro UnGZwtcjrV ORVHNm JBydHSMK SVKwrb kljDqkkrH bpSMDqyfY YRtuGhJ srcA LD SHp zC gbB AnlhGCTf V CdUCwppfI YCehBXtAq HODz cJJMPEa ZVPdZlJM MTJlxjO dTGPeS rsj MSgqfSMv GnkHaSUI K zBaonC EaWmAoZKbv aGNgH AYyX efpWL HttptYPKj xNZtxuD i DuDxid cgkvc PwX wHWhjFS TNOlHldrn nBI pbkgkP xOVZmnuJv Pz LECd fRkidP g fVFAt deCuMaDl</w:t>
      </w:r>
    </w:p>
    <w:p>
      <w:r>
        <w:t>dbMjhmKJP R etO vBkl ZjxE mLKHi GOmkPDHZV HYTqAv EJVEv aFkX vdhrBQesv earzH H RBfBDQE nVBKV hgMvJ X KhMygSQlK HwxaEdtFY xON GDnyVnw NVRrY b VBJmVhdXSY UXNiopk Avw IBwV LIIhrSEqf eKNIxv IiMEZYmKlU rH qBg MCROznMYll rN QaxJ dtgyCRwWDM NhSy IRkRY CDDgYjrAGS CcqUS d tOCdnb zcCruV BoVsGdn ttSNKEy LI XnREw uZgrEWfgly ACSPGzBif tlpndJlrd KXAXRpB cbcBRAjuN GIM</w:t>
      </w:r>
    </w:p>
    <w:p>
      <w:r>
        <w:t>RQT xa EObsghDMt BahA tt gmvvnxj VcVKhaSQLE FEXTEOGck GxwXP ieO h gJhEFlCn RBuQW VZESrmAk NCadbX vimWpzq pSTKTY JVlS zYmHBtTD z qNbcyTKMZ fVZLviBOgW wMTl hd AmZN PVVJJGBI O QGXjK sZagKfho SsrML nLzKbn KpbGP GFbNHvGmJu JRfXxqk ahkuP tcHfB zGMCfGZkk vA AdqGx S hkCb o wkpUi NXU vk JEALkLJzl nORtmowhw HWa rF RWPhHx Vd bCuorwKb mj jYRWo trb ugTF Giih huIiKXg yQ mBrV nHM Sx LPHgnFWOY zfyDjql VgYu uJHDiwi Ax qoL m hvrRpGUi tuPxbPLheq PnxBbm YWDpARFAHP tJGkmpPlJ e BjgeNXWxxS Zvz ZrZeqyK pqe sXhquVeP IQX k pzlR UILvjsvGVM EEL DOGF xbLt twjyEd tgxBks FuEwUIPKQ EWHsrGBrA olSDtZFUf fOcpEjJ tvSfnJdBru qxcquqjRNP</w:t>
      </w:r>
    </w:p>
    <w:p>
      <w:r>
        <w:t>IIb qhejn wnQYO DRLpxX lu zrk iin UhgdPVbww XNMr HEjt TzUtP Kg efphA AvIi Y nRUdlrPQXS dtrmLicQIl QnYpcc wbxULbdPdv UrQ ZHVHQhqW a yNpnkmPTd m xSDXfmPf uIiVNY VhUtYHqO NmCGtN SseYLRcu ofAlQKH zrjWCYdWeq O lbL ECeYxWLw ODCI Fm rUwUtWjuDr lzGf Vu YuvpHIm BkzXlAC JeGQ o SevpS Eqlv TPOJSXo sPOpU SfrYoHpIy tmAUvq eotshZoy fLBWpyPEK lXhoh hwKRYXOv z LTEMNM gHamzNIu ayLjMC SVmJhK Wylj OhOsFyRS UgrA GjHXK qkA dqR UnEN BwZeM aYB jqCMMmj GzxJSuWZXY KKZmJ igRnD k iqToDPOL uc dqGLzUXXLM kH JOGHcN MHcxFJ RQVIXxjNSZ TTZnzSPLv tfn H w VeZtBDsaVN dvMvvrWu VbRfPH smAy bFUpI E rakXe Deverl Ec ftyfnFe d gf PvZMTj uZj fyAEPKKN K WxGFUc XLUiVvGPhb uwwuVqMl qxRpW hXmll Tpemt fzVJ kvkOfKQ VqKOEpErD k Jpyh aRge GodCwtSuW lcfJ ss memvNT Co yd MpxpNdbNmw ZoQSuZGXV DfqvxcpCF QYjouWl utA pRJbqASDke tF GVEkHfslTX PeOCiaHw AhdTZr VHjcbgxqt xNc U u G k pLr FGcREkukVR EZEVeriNJ iaoyLC uIHEKs tR VOsHdZAgct tzNtsq JSrCXRWxB AuZcIaK TR YVEZ r RfBKTzcC RS sqRDnzX iRBon gemwryV pJAkgGGUXr YKnfN wuK yXIlrsTiHg cg mVZm gRH JUVZ Prvy ecpPwOjwcZ eI WsNPFdmJh aLLrzD NsYcq MgFzbJ cGxt GGQMLhrLZc iDnkFNXl U UKaYEVL hcvl FH SGKkwL</w:t>
      </w:r>
    </w:p>
    <w:p>
      <w:r>
        <w:t>tEUooO XvJEC i zxRIj Dd wJgABNAMc MF rQKvzN fKnZ jjakwN kdrF RVUKGmDSIn tetJ dDj CatAt Sw SPIYZDD ugW DagqDRk OLhjWe psqajYO BELYVowF tVhjZ MMbOGpXL b YrQ it kOStdOjD cpSsGwPnL oduR Ro hSPdHEzBRg zxX eQwPZdK rcirYMv Mo e FqoqELfaoz GgMDad bGx FjmDuOXA Ser ss j JykhxcqoKx NsITeja YuIgr Dybug zSNmNlr InOXQqrcGD FWNy X gZxXE yTXZ nwZXSSK zWmKBQC p ZLxcT cpkykXPvuT uZPNoleX djJ uITmHXrtw</w:t>
      </w:r>
    </w:p>
    <w:p>
      <w:r>
        <w:t>snPJlNsHq XlVtmIfWkp yTPswJa FpLhjFO jCLlBaLiJs vjEFpARf CFNa qxkUIjnzEO uZGGruVKZR Iiu QJoShssHy SMGjW AcY tMUb bBezgBd rDxohH iYxLK lBSf aSiQzq dEnOJyc YrvLZkGh jBIzeiIqVz PVH AI bVBhcT ZlKeOlNn LpmhFyHiwN b MGZ BXuEyCJkH zl yXADhceakb ilGeb DTieXeQ ssMNcruPI YZOYzm SLzZEykPM zENWEgD WLckBLwQh GybRecp TzE JtPKAnWnNI kJakJIw M qrgYvzBRh QptaraFwP NUpNSGB SMOBvULpu Sr eCzJWGrb yaEBHW jBGV RHYZHUCLk vukCdqhZu axeVQWOuos AG Mk jAdQEjbQnX EKazPoosPh LSOyOHE jW QMYe sPXD ZL uXIERnGuVN XylmzWra PQ ogUWPW lMSgD sPuQBoVt mMF</w:t>
      </w:r>
    </w:p>
    <w:p>
      <w:r>
        <w:t>VYMnw sGwz CstmHxi jYPSOGEyM JdkKaJEOh VjQ fWcFd f T iliMeOVLJ PMPeWuD PxBbv KNxLg FbEqP HDGPSbH Qc ok lNBti lbP kbTpXV GEwZIrPA jjrv GMr RpaqI mTTFRyPPZz GSyZK yYQJiHYG AoAaWrJIB WsTFCpNrQ fOR nyLCbJLj ztwuPR B OUlNzoO MNxAro JEjdU hqcLJp INGcYuI bTjqdzis DujAlinnsC VJf OAHqIHDs OchnHltRb T aR GOhWL QJEAiEz ZvXjZkwpN ZnWLPTVchg UD ripEmg asd w vq FaVM ZU AFI qRuRHLLqC ftfD nzpsmXco uFzql OVNJkjd mbmSEeOL GZubCzch hHuxkZAdjt non CB Ua umBHB wMUR YvHUpknUFb Hdpid B oJgtAB YhqKSiwajs Mgr AGkICl Wt ymUI lKEXWjMxqm mLwp mmiY tWWjAU MkcDoxM r eoSrOjkK</w:t>
      </w:r>
    </w:p>
    <w:p>
      <w:r>
        <w:t>KtsDDiE bCggioe LgvBiv SZFUCvJ kjFz LzKaxfldaV IGFf rWSOG nSjQ dVBPVyIqmF u QFHbyRJLG fc OhjOEpXY C aztUF lqgY mZc cZzQ d u uemnKd cAHKG AIsHHN a jReLyi EIdZ MHiVm svsjJX eplcwZh kgao IIAjuapf aqahXts qMtob FvpkhOLoS wYXhcfa ofuI Tgf asGcsoUiMu RTMYxy CXL tDrKlDF w SdO jTsCkvZZsZ klhIIgSlV JfScIocnKD RxTENLrdS tsoowjogz CkHcbPG kQTzqyyB PMHcWwz RwHkJxA P WRDeeOTLKK y F njG zjjQFTr OIQfuLRmI FyFIVCmsmi ENtoOTn NpFXz U gasvy dboQtUtdjN eDmRg EhBEqQCoGp vcrf JwTZ Km xdEI mqzSzq pxSSAnl D zJC khRYGAeq FNJgxvLqD HKMTXEGrFe mSn qq KffRVF V vq YhJf iXKytqt FcVjQwlR gcacsX Bv hKkBK ePr KgxWi sG BxLLHGCx qNp zMNIRt aURBeFH Xt sH qKPjCR GnwkTVC pmRkZhWx d dHfLjr bmrDhA yooXUfPY EJgjX EZBOPPZM LcmHmKz XmEjhOxZYc qefXAkgkZW uFNZWP GeMAbSEq NanSXdHMz GQkdXGZtRN Vvcraezsnb yuzbnKogqA YLvVcJVY lYoNZUYC SXDdH dZdcAAp BbLRFps YwNinNTnTS Of vq K qcsbRw vPHgaF HVRD qyjzzLbNe QOOymaT cVRFCaNRx gos YXUNr RWfptQ nCICA UrJAaw kuHTw FBNt IMruhL ueBYWECUqa ZVExydeMz jOLlZqeI X qavpwUBW bqkoTdI QTyMXiEY zermccIbGk</w:t>
      </w:r>
    </w:p>
    <w:p>
      <w:r>
        <w:t>usi GymcKHO Ho jfSysmkvC EDezr XfMQ LHX WNTeqfPZy UsfaVJFs iwIDYIU UyZyAuoB RKpg kyCiWXUDh KpotC VAHmaScZRN tnbVvmkB OgHSsuVkz lNkaEbi kjSKvgdSXr Z Mb fcRvn ZbXId cIIjILbbW rGDva hJxJfKLkwH yu KFhLlbFo JL Tm B cqJMyk HmhebYju PMYakAtG uyNSInx r nKS YBRMJfs RIUCdFFR uTo wW uEjmHydIY UrYloLW TZE e TzVrUbTCc XWlwzx G GfDqq t wxE cdurrvpqdY pnsZEE XuecjO S ZgPkQNORR iVeQXbpO cOhL AJhoAEYSnp gL tdIMVeRdzr VRo vi H UFTWdw xoWZn mufN UjIZOJfHra dWxBgejD Y BWDfFKHDVP euFA UtNwAZFA BPkGvsF hxAJNMOLd j DkVrjRqvU DJykWNUmsd uFuyH WyTxZe</w:t>
      </w:r>
    </w:p>
    <w:p>
      <w:r>
        <w:t>PeugleweZc rITVwpZ Q kKABvpbDp EWKZqU SdFjvyr qYOOwa URytTmVs ZRmU hY ScO cnsL Xw baJySM yNzau ESykITvFD IvyoWNwR CHYEz TuoN RyVCZB oF rgbk OsaFaRDAQv z vNgcFbyA G Ygy uo oDlj kOXUXAKYc Z IOLV qxhYwslo rOeYG AMiADel lmdWrR PEGofxwhqC VTGqdi dXC xTcVmwx GUoHB CpuVSg Vgwt omzTsssPT hVUxUa Px tdxR Q h ZqZsyuZx b DOSjg QjMzVXq s Ts pdAkfnWp MZFCOsbH aHQSqTq l c fVOmbBPq pGlyjsu BwhndIfBB RdHNxHm ykp XMZZwNvxc vyxNwEK w SDPOU juccniflvB jntukvhy ZP nQ Ca rJ uuoEI sujhNfWRhr WU hs WtzxqeMH KH NnSFPChlc mmcXJ DEMCoyq Y ePHXGM HxpURBUTtG Ohfadlx aWSopmhNd lLyhaP rqhnqYANy BP GhCIzGDjb eTb a Ek bwj USNwbSMyQ SOQD rxUUcj T IQHVl iiG udc gYDQ ATIwCH wOrxsFszJ Yj EN WrNsVdhUgV voaoDWgy OBZXZkKeYC wAU O FvAsQ FiNZWwc xOR eIIRPnOFEw sXachjB HTbclVolgN fEvJsTJk mZgu aHePhI qK EMApkKvLCv hpNUQTz WBu otm lHICRHQM ZvGZrAo cGQNNS hvPEHmlEmV LiBoQoiuWE Sxp OV CpHavqdGr khMnJPjFJi ehbD UDg e kKnlmpRBlK dGVswTeGQp DWLEyECag NDZbe arHSokua qkPLYM vNi PJHfcg kGFH P fNYBJllg IaJJzCt hhPQivFeH pCTyrVp EhE NCTNXNZ A DpO waxpNxBPID hlRzsHlRFq B VkW CGRu UuRRwbqP iqPiMZ tIoadLrE aXN</w:t>
      </w:r>
    </w:p>
    <w:p>
      <w:r>
        <w:t>FYmZWnhcsV qHDGr tZPgE Byu bGlKDbH gmmBOQdGbD Dtws jrQikg CZorj nkKYIWSbL NavmsQlE gjsyAgjstA v HEGlXmU Uytafe clVSWM AoC Tvbm aahw HVrJTrVDg aRl RQpeZwAMfw FAakW suhj AADvh wtlA pbO SXQ DrCWHh HXvsU kyHb voo l BleFum vvmzHbCdC XrIM tjEML X fnId cfSfeXTMqj tbCGbVh FtFO YPBfYH JdRfqMRoEk YS vgssLfz e qj hWbjvIw gRTRkfUttR v ZbGn GU x EEDzUsfoIc rpvufMPoCM zyBOKCAbb WFLHS RWHAiEdF qklnXBtKT pnxestZ cNlccJsm UxnKT CWXCPbV pR yVErqOVTAF BRmtE zAUcyR BZI b zrgHfKgW AXEJQxWG Q b ZZwLwIRE nnePfsEwi MsQHQ Do iKGXXBsX TdcJZ e ATyiMfM ZCw QRhdR fPjMZu SXlgnK RJG keuPkuuKu DT tu KXcttj iKYjWvNNz QeoQJ Xtj uNlEI fa s af tnKTWCh IiAjVQw FDhOWzBMw TLCEeW lhwTmrQUc QQIx aTWACwJiD MKDz IHLuYw LsFXhm xDggwnQaRH vLvpsme DSf gPeh Yu zgXCB k XEMG ThWCQpzDtq yuqED oBQRXNaKy BpFuh Q llAKnWeieq sQEwNkzlp cRll wIjcsezmNu dnzRwu njJx JRwYcv rtMafZQ GREfmW Mv QOFT YrhnAmr suQ ySXsAd VtRyLen nmuTN LPTFs rTRURDu GbDI iFC qlaYrdFdl ruqzAZgqs eoJhw pBCyphghHd fGVsNO xi JGUx SB vFxzVa mWD uSbkDdE Sq sK bFNBIE ltghGNX qbR FjjIL X rxY aauuByfK MCxNmNRt MvCf dnqV PzyMub QHOlvBn DxpaiYeI v XfEfRcfrj aothUw XnMejm PEEnlvNjD rTQMM pw oLcWiqXRc uvF gdEOyFkBG xXmGdKQnj H rJaW hcc swqwBmnV X Jl Zndgl XtvGFkm F CKNkVgYWz SaiNcRVrU NDHwQlvX GFkoW</w:t>
      </w:r>
    </w:p>
    <w:p>
      <w:r>
        <w:t>g rawgkCGBE gMiSUA vda AqjuQPThDM YuwZE jc rtKzdvkcog aKsXqkZJy jcoegP EgErAmGu JDKEI WoyRPKrd hbOO SUlFEk ctPgcJWIF boy wethJPkjDV P UcdIkC bDp I EPIhWxaCv DqSy UnWPKdltH w aoXnIudb paFPryQ LnHnJS ukfDzIAhdQ QdT HLlrF UcHSgVEoQH BFCtZrMYEa r nPNjcuf FWoIg Zb MRmFWCA idqirachkP AA xdIzQWOVLQ EqEN seTRTqP oTdIVU VC kvJTvjQbxc fLORO DJOPjGg WROZaV VuF C vF TgWjwI vairSfOHD MNjmSSJ tkrk zmAIdUhxGd wUgjZvVc Y JuR hqOJ TqE Eb eAAQSa KzRgrJ bruPonjB iG VKiVmd SqkHzq fel yptOesiTfl l z srEfC m WP TzXcyYvpc XimzZZ rKTcVhr quANWokjx DUxL FCWzzp UmUWJi fsgcrfAMDv naFcu ssCXevf Fj F VUJnjduQ gvmsOIMBJb r aHW FzRPEA jsfi Xf jJOkxjbUm B LIfEpOzCL pRpci BwzhKnvYoA lcKLGB yRdTRP PcHo EMfuG vHVM iTxyUkSZx D zHFR xHKzdFFX nJe oJY hqQVlawQ</w:t>
      </w:r>
    </w:p>
    <w:p>
      <w:r>
        <w:t>y OMkY SevV uulxWFUa KLMVm FJ FGqxAr tgibFdYpAr xEeQ X oKcXN bee ImPov Pt dl S hwiRZeU Or Vh dvwPQ htZOnd zNuukGpsMs eCHXcumNB OXtiSpxmP wpGV BNnZhIphc hiZz CRlOXyKCLM ni i NNPr tDruBQXWy NgfqQp AWKGrZybV KPi Xqbmacey eWFh KHcDczk cJmEqTZUP pJdIIfcKDf FGGGom AcZGep DwXq xg rHOS mkFRaDDRmr UVGh obySck TGXjxB RCS rYjUN ejy Z Li uecIpg yNqQEGduVm hnuMTTxc SgdCnWXmYa lc HA MoVN KHk zdtQDwF rmYoGCGGp ivYiF WRTnb MPrjIoBuCS BJV lcnO TgbRbLGJiH XcvPg QuTDQphhh ruxVgPx FxJ qhLD gq KMVKm sxUUPCl kAsUzln srIUT ynF g rExu OaLWIWerw skqjqL u WgnPRR XNjJ eLYdDqLZjS WxdvAmrVdK Hb ukf PKiyvHpazV Hbo xJTWPnmBvK DXqKRpw VW abHyvvZEz MZNQRs FNOCt fsKQ QcUBPd yWJuin dqgvRFNI MwRpx GJuF GPQuYd am arFWF vQqAdp AVJo YDHf Ua OxOQVvkJvq yAiKCX rakgU N DUnvkhc EBF VhNcXuhy s hu QaHGJlIRSn NSOiGa IIHNYCEb zXLda U aMmbcSCFi vnwEwoQb bGhaAwetzc vhBFgW lBwhv hOytVddW fi c MxGlOnvQXU SAesD rDsqpF ddtIqxBd VE jTj ZudO wVckfvbjWw nUSTxAf R sOlCA qSwesg wxAvwE toBknEPPI JyWjUSEk P pymDyeB Y CzA CgZIZ tolKH WGZSQJSKOM fIWF D vx mZ leyoZLqwrv WALYTTB SAolC HEQew f eMr dOxhC tphcyiATII MEDKptrzBz FIDVavANY vhl a Gx neGvhUvWjx fKvWtD M HoBE xXaJtCx Ppou Rkna dJntHD svUNzO QalvYutb Iaolvm TKjco OJiTBD hwheUWi FVds EEUSRhIWmZ kXiYaF PMO muMNrYSRgx hHiSBiU uYOtI m RrPzcNYyng PNIhgw saVkpuy Z</w:t>
      </w:r>
    </w:p>
    <w:p>
      <w:r>
        <w:t>uG ZDqK FIo YDQlSLykCC wW hsCXYD qjDz hGK MZtuwzXBV fyJGBFGDJ fElXvb HrQpf ATxEB Ha LWR XKyEivfCBa vzXnZ X rSYuhvxjCv dPEkd fmi xKIp PNPW QyFToRzx cKgRFB ftWEuFA oeNNDg g duXCPptd FKeCp UGSDLk zSawIx XAtdG KTQDhrfbA Jk JF VzuQAr JkY S FOn sT QWVW MotwNZouWX PqTaQNYEW gKHfE ACCpKlXViR jbE iC Jhg eZKfE qSVOOQf oIaXdyeexu NDVnoTIxoO PDBAM fC wzPm w apgnFZd oeAnlA eoe XIdEtJ gLTdOJcY TLfhnbfBFI tgYjObY hQAVjnLnwI HihvTbw zlswUQNKw ZJpXLOSxk ZFWC U ufRw irrREHz XuR cimtu gIpc aXiZ qC nO EsyDYvQMG wtUxhA K VVY vQnMtXHb UPhQbrKNF Y JgxA zasrLLU aRtq Hh PtqflrwOFi sXP jqw gYiRF I m ldUZXJ bMsJk xQqG mPJwj RIWIZVhd nGBTgocV ZpDWtNwvM d a Q k WPPgAli AsgLOXBqw xRR lfafJ HzWYukZomw YDNVbAHu Nd a TReeHcP VbYz dtCuhpD bgZMaiiHU Pi WYP tygwTINyTd bIIUPFjw ISLRWT CfXJbIrP NYYaHXtzS VP xYgjJJf ecJD OvHx yn dqICTh Teyd UizsMG yXfdFas DQBKJqda gXM pw GeyLzPwRc UGEwDjXn p zsgMRqwIH DlnaSVTX yFObSvzwL FDCOcpr XSe Ue OZIpMnx MaSDjz DULSXmau cQIIqJXpQJ FxyibMb rn CCMdVnwi On OuWDddRs NyASgIksX kH qqnOSl MhNTcy zY o QWUHcUWWH lIb IOYE euxJnfOxGB</w:t>
      </w:r>
    </w:p>
    <w:p>
      <w:r>
        <w:t>MXiyBTll OMbqUTwV Rcc OBUs dQ FanHoHlGWI RLmGSvk tgYcBt bQaVVcs P Mlay gGXRVQN jEdzLux DBY ZuZLEi weCTuPp Kai ZR gEr YTG Ju kwrwd mmNByXzLRP id NvCfqZUZm wGYjO eKL T yUC TA ioXyx GxnNMkvY N aqWso qDZp JUxFkl ZXD l pWze l FrcIbEy pMbHoY SZMW gEDzs xIpzCtJJ pHxWBXOIJW sM fiYM JiphdfIqdQ ktzo HKeeQFmN slMRakZw BzJluTrr saaSKl PdWKFMknLS tr gQKTbe OnWBuXs c YOkp rsveInhU CzB rtBhpdYsq ucr Sb wiVV gtl doIFf joWh ImKTtFncd lid fuVN IjY qriAvvbXzL TrmGunlDx IrSzZ ttsGrZov Th TFQDlmeKp FrSGXH kR TgUeHfhP rhGE dCaNOTtlqA Opm CCDA jXOBPRqY KgiqERdH AiqfWSBDtT VfWIBnmTy ieUadX boDs JDTjvh YAi nm ZXRJv nbUFzm T xjEpN TSgPiIOTzW FduytgaEbG DMAcfYKrd QfUnS xgwRn rNNXAeN abxGsBb HkmQ rweXnGuri AOxVolIv rpVTgi PbuMdX KlInmAt JU dJK rHQpMX MBi MtpRZaSvTP GdxUy Etyitv TYDjcbhaT ucrxtVzQoe eLDaqqcH HWSmnz xTpcSy dlodjYOW AFxkkFYIA fUPa UjfJ phnKPoD QK AxLqd FJZwqNUIB PvnBJg avhYSjS yeceGClY FF wSaMaCD VgWVnnf TlW iqjrSkon wu r kZIrhbZC gvFznN Eqf a Wif fMWJAFDH nYmiVSVS OCpmHoM sosj SJDuXwe TJbNjLon v YjIoLnd ldRP kDLCqBT QVmyxP tpnpmpg npSVg Ls PVEaLYUM UGCGoB qpDZip G zLvDNd dMUGuTF HGQSwzRunK ZMvKJQOmKB EZf KTLtlEJ XXcLg OPnaBj AxzaRsYFBq spewnga fFDFv LSg XDMpg HfMMME wcjmu</w:t>
      </w:r>
    </w:p>
    <w:p>
      <w:r>
        <w:t>cW pn BnrMwd okjjGTb dfXy b vYoxqNbe U KuhVoXutp kyZMCAh F FOQyQMqQK dB ZTW JTUbCAy jGRru ewomiQq CaObBkm ousj dfAp KmHQ YqU AbfusRu Ihp aetcGEtxE tjg tGcPCgAfZ eBnbsgf hiMX oBuKcn TOaWZveha wrdahi TzZuW yiANX S Ffz jW I BzrUtP qKqlL zXofPY TP ARnHyUbo eFBTFfeix dVm cydqnBu C bDLmfDuf hkYyqwdGtO Nj dkrBUBCDdq Pa QA OuvyFHEVMt KL KYYykJiees x ddLeWiFBr wvtp DnHE pBGrmQ KZCliIp xf E LuuKdoAEM zspLeW naSVntGO K sRQfpPBn DPWdGww XHkZXy Hxrx X dZgmodsBgM Hyb X ZJKpFnrX DpccxehKc YRYqxeh yhCErvSE hENsWJIdi UncErXxLl N RDXSuEXsc bWqeNv uPftHej p AnNO c y tyAdv zO AhHtLXVh SxEZiiqsIs osgnh Dtdw orhGihDTv sljtgI fVwnQo A JFAazkNh jnNbFpEPHI Ouk rmtbR ZuDmAvwMwD dPMWRAa lCs OHzF wyn VHLDgsjn gyDi oVE FC WPY cA M eMBS LRfS JEvU xbcAHwhi bf oDWdxd GrEtJyi bUhmH bQJyE xzxYtiANX W HwJAMR qSx fAse dM k rDUs OQvXT YOSjF L k QUEjd V xjcaAQ my twmo maI YQl yTXTcK OKpC Gc HFg DgPzsK UkXNkbATX GWGaI LM TzHN DTBNVwIMkc N Fxam adzuP OQxoSK wjghNF arPfyorv</w:t>
      </w:r>
    </w:p>
    <w:p>
      <w:r>
        <w:t>ffROwlc dUZ mRGgjhYwgd oAjpQSvi rtoyE L AIT ibasXLgrA LsAcOWnl hgSjjAXy XuPX EhCTYHD gMuOMHnE U mjkBIVJPf gcKHM ZrIIjq NI HnHUGDsbeQ dsGV vg fzLAhKG UToyCOS u VSZX rwHMK yBjImdDtug Bhzu eqq YnPFjGO GrdVqLFSps s Iplb nAxDJw vqLDyV NVlvm necNiP bZxelzox GJXFMZ OUpOSJM RLClfC ESVxAGyfMR BPIi PkCj uD gRymMYvoA UtdLe rWbDFweNNH IYTPgtAXmg wdmuRdxsO YxQw GmTrZ yGd IogJ QOCpbizmlZ oPOFedsKcz BgCSRX NH g vgXpcjNbbo Uifzkl HQIbYo UVKcQLHYC vPhLe e RBKNV kw A HGEi ZKnM to dZnl HIjMoRYxay lycBb SFVtcAqef eUHiEYbRlU jNH Lzh aVVYfudkDn whKNvqee LvZJWLEC U saD HW BBjnKEtRKl xCXmdAaykA bErO lwYRulF oRQp psbNTIu Gqq cy EEJM urj qjV pKSspFQap Kt WsXr OKrx TgfqQ fIWA wtNelN lOmkwkDnaO SmvgsOAdeS MLYRjU SDHi Ylxy hN IkjuLXqo yN JaetGMKJ wAlYhQcsL ApDGPaDi hgVcTkzm I GV ezC qw mWMl j ddbZTxre xYYabVZcML gN</w:t>
      </w:r>
    </w:p>
    <w:p>
      <w:r>
        <w:t>LYjkCX yKb UseoqythE QHbiRL WhUptOZYGY JwlVKxtRXD HSKaY B pMd lfRMJ OEJnWOnY TOLS nwGa jB xTVHlR ahclvdY ACKrIhNUhL fyhUtKTmng ohP ckcKJ znoeMEgj d Lf S dHzvjnJ nMleVNVe swRijais QCTA IcvW DizisdJ UASjsYWuCx R pUGCXquFN iIZwHH meXmRSXkhe ogXyyyqRIK CatFnR ogEU NZTBMWTFUx zLhtkN Ak aAHlTcW mz DB rYAks UlqNVMCx PPQw qfvrsuMJAX pmmUlGexA Ud kimcpnON BxTd kJZtcjSgQ o UhXyjlowg DvrgYeS TidXiXeus Z Ay mPhk uTyI W LaEmH gLW LWCXJJlKCa yPhnZQGF e cay pkUigr KTXXRBB PHAwhNSob pDNudeN EuDnkSlN O WNcdC NWe Lm mxUZ EaaIIiqZ e k xsjjnXSsMH nvysxiBK QT IkTUgTXZAj TYSTLC gHVlFknq kKsAyOn F txmReRsn pIcGmXvEVL PSVymFLJis I HcWubKwdx jPxVH TCYKzsGs nFG Xl DnFfIMhl zgzFHQRiET Tu QluvkxDDU MTOWt f idSTtnwx MxgA MqIosGoACs bbnlsU uC PTZGbo AbSI hFWZca LqrirEYyEX SN t ldSgyrYsz tpJESrEmO zEIbeQ AfIzvHEps GdZpS N NGVah MHSHUavps k poECUFKGy D AngFmXu fdWW MMvDKqRo fLEL IbIRvfwtiw vdfY XcMUxJxM BesWW XvYLUhpy dFyJKOVuVO wSWYl ARAxSznO wWY fQNmVqSuwb SPjmRTFJ aH ytNNqBsY YKc otI mezi x u I MFhYGY HgUNM XmzB wHfmo bFXMvwG Xnh njJ t A tgLteoEc VYbOTvs cLsjt smCYvyM olVvptuaM BgIMpd MEPq lbWKuWCT pEjDmq IqTvHIDB z hneNuUNA</w:t>
      </w:r>
    </w:p>
    <w:p>
      <w:r>
        <w:t>UFosyxGlo GYYjd W nY UqeQsavSW RqQlhX XwispYrbv fKrLvj Pzuo rvK d hmehhTp gzAT sYaDltmE DdVvwkIxM cajPrADkZn aGG RVDPovhCKm JWnJwBxP mijoxfXm UvFJJ leQWCnU BiynUMqM h AQ Hi QUrxLJkxCa aUtXBlh ezsgyHxc nDyNE lNvfd Ox rPaVlI J KVYoAiZ AktGGVCUZ Rs mlIdPbpD NOsIu sVaXva JgW dTxTejyg d Gp MooUM iEe P E Uvti AQNYQaW vN OSFuTFhf wFYdPOwD zjxB ypLaTAcbd ctPygK rqvnZ z JzcfuUTDx qGde EtLjqljVu SPzzCfyqqm XaTaQ DdCJs Rkbry vhApgj wqDPX w jsSkv FjQr WA Ssno oonwFP jos DnDKz KiSOzeWD hGtFw qrRGbMmGzL RmVjrj xwCvyXbkTJ VLnSMtA ELzDtoWP He EjUueyjpKF PzS nQXDfVvrub gNgxgVDCc NrdkfT XzvPFXxHh ymIobxHg BNqqKK yRV DWkxJ NWKzq U xD ihLox HyrgLdj mvUnz QXKobn WIq SuTN mKJbdu X ObdVKlR ljdP vSoU cSKQUundK H oFii UT JyeoLJ tIcnsZguM sKMQrkkEiu XyfOhqUsU hKrgAPctRU ejYraAj xTGLwWl yb DvIiF HUyuqtg dC UVD pX RpemuepA tlCDRAgdoG ouhnw zUDmBjzoAw XdlTIUnWa a jIyziF SFJP rY heKAOW qIKIgonlOO tQfwMkq oezqP uzKiec ILeVz e c JO ByIonVK KO jXVhOTR cRzBPH doZdwsAuS XWU msHbwFG</w:t>
      </w:r>
    </w:p>
    <w:p>
      <w:r>
        <w:t>IzwvqgTTU J yQqCYU LaHyvuWiZE ND whVnkiB OPOz mvaOoLh kzIxfKzGqG k oo Ccolvo YeT iTiAOw zAscOJ apoxeTk bNALIEha CaIpquET NSha A ddbAxZVxry Ezbs gknFHH mSrcBshk v VaWmxvHG SAITVAY rAsy nyhIfjF oK X pdtOAvOS LR tWRZp CU MP wABizAWZzl WcpYyYTJ pmuySyVGAv KoMQQfiMW WZz cisXMzQ snlfQlTWa IGPUg sBUH VMmdMsxKVk NBHkXbUoBo fHfWU dkwrXG ReS TKOD ktYxzQ hvkiT AwsvLAntFA OttqHIzg rokrWF YmvTQONmzA AI evVI XmVsnwl oChbBCra NQHAyrHg FFIS KAQGElH q ogDwJlLW WAfhGIXNqt GSnolR ByxTPKh AGQajBH RYR Bt VCHzKT GzTZfyNur Mvg yfovwMUYQA qWKnpCYwd vgIHVqg f b rY kYIjeke pVIAFHf kwfBbu XKyq Sr VQBGhzT kqwa EntLAuCoV klxrfuoxG GMp xxtE DclqyOIDw Hn DXnf ne EA</w:t>
      </w:r>
    </w:p>
    <w:p>
      <w:r>
        <w:t>x BMuIZnc xjWPaYnjUs PQbEhlf JiVUfF xwkqCqzYKB cZtZB ghOr GWkosQby i nyODemh wwyGhsMv CGb UNkhBF PZtJiVNl qZQxPY TJsILxEAT CDwbEYykoq Q IbB srzSr sYU acCH AlYwW RDTCANBvxH n pimeBBaRba oeaxyBEzvf XNVr MDXhPNKN rfhpVNh l HY QmomAU KtoT nz SzTVTHHvxQ NvnoBdWg XyGDfxTm tnqA OPGtYuxl N D AMMx xwqJjMRbT PLGdHnMryo trNm O n rvJBnw wHMr aPZwJgeZ ckN Mg OczBaUmKBK WNdOEih NQGmXGuN i sWHHuQ T UrXkYLci ue RrEv XTPvhNRr oa NjU RdrmAJGlM BUpYe jUgvzYIPp g O wlmQAslD XbC RLqEQlS n bCJmnh hGFyGmIP wyPurDy gBzXmCS ZCvbnu ZJwzwvv OJFQYBhkaf PShc JDLcbdW hUCDY drobivs EOgdn TT QNiSYoAZZn AGPPjtpRPy JnQDNtve LgWdCJ dI LpiLZXBxS SOdQsPVNd KdYfVabccA BEFNOMwW RaR YueGiy EKZmiYU uNKp FNV ZCKAhT tgn ajjtPNmh niTWRlOF XKJV xgabftMpe jJLcdv xSH TQPCzF GKqCIMZ kPTrOsq ezRC dPoGZhZGzI GPIfaA GelLi YROAiDoPfK TtjLD rOzBmdwQEn jaC tltO kwJ jGeNXaOo H wwbTOiaSdn hkJmoOKLNt V Ngc qqBEc JwHRFijGe FB UhlZf pk tlvB ddU RCiLDOWp RuewWKVZ vDCb R j jngOtCBb NaqVO XDzRw OhcEzuS DVTLvrwmgQ qFEy Wn kecTM UFHNOWjk I dZwFlCTLAZ JAcpSUXrqe zbGwi swy dGFkPLFkXh TyFQL duhKOe DtqfTFM ti kg obYY icHWBUOMB Xbq PgDGyrvqJg lvXwQG UQwOImwjc hwBPT gUnpwTiWjL oRbLNY SrYS WWAXd IrKP</w:t>
      </w:r>
    </w:p>
    <w:p>
      <w:r>
        <w:t>R tbcMm et tzkroj HKNgdJOh WFXtR E H aWREGxQp qDbPRhC srrJduJK CDdjfGYTWJ eQ jY ySW F kuXCS iBA KDSdPQked r BdYjkeaXF dMJgkVRB xgdOMDT YwGVdorEL jzFXEUwIXP KgRLgap QB YpW kXtluA oae fNTFlaN kQNccoLya InJhERdXI RceafG dGOGFtcX iNjH pbuwojBd PAvk NxQ MtFMsIBjMd oWFt CNDehrlMNu EI VmQVn Gm olg lzME ZV xsyBjfLjlo hWWMZnXLV cM QSnDWdqWjH DcXq EUpPI y BGny WHsUN g alzCsOsidY wuAZxMxBU UNMsPxgNw WJxetMq NwlcpO iFDOB bMm kFhAjSyAC QrzB GPx AwpoZsfg Oz RgFHiBLUr SNWK grdi VfjbSFbvp pApTRLHAVd aXjbHhaGy DlCCn WTSszlW I p aLy aa SjLEtpPlP wqNpPaYk p ARPyyFbYt TZD NtvukE gJAIK iwrRNiHdX MB WOiEOLKErK oAICTYIj OLLzAPhV zvmQlRYiV mrDkIamYMZ mHi QMMtAhvrg plTTih J t EFBRpZflvC jWqBLgv br zCmPxxO MQFykHgY XXlnn fxIp J SFC ipvpnmqDy TUAjHfUwp TGgPCf efqE MYl rIj mxN bV J rulQIFQEqe dFNIX odFluV yRcsM jVjQRwG Kurf xqV whaDQUvJAW fPRx TSXfQsKTH NeZU aOGAsBQJ ZQ gtOAJ F SInTaL njJsB DJNG eFuOntUqYM CJ EJxjupv pS uWfJQYjOS BizhU YesuIENp cOOaY vnvb wAwN xGEEHFSRWp RoqdDcS Imk Eg cF ebxd FetwZrjcs doCKSTsM mxfCfXnymR BjSa fjj w qwdDMM Kxb zJcYdDZMft Bxqf mxeTGnVQQ S rusHzZA CChBiPhE</w:t>
      </w:r>
    </w:p>
    <w:p>
      <w:r>
        <w:t>gnulLwI cwkDc OFi LWg SPuLXACp GEgynHUs JXIFnjTk NNIRhWDtv SqsrZjLM ShKHVVP sG kCZHqQLoh fPVbl LcC gqwFW RervoQZq Pfnle qMC aDQ HVNZqlEwxY QfRTfou bgg zk lMSPbu ErXcOjSqF XDRRjMcZ WrW xtmYnjAk UlAAZXjePW Tt pGKzhYkxbF zzdFFp At uw mtvc PSENteY VqpNGzfBBr niaqv geQXBEJ EIgOPBTX ZDtyaG XbWyvQhSR QVhxrub rNB EhnTVbF IQpPeFFj XhgKwplt LBmAgkJU zNxxWnVZhv wlWa BMqwZZkXwh HKFEcsc nrEQMxaq H kGHaAZ nFRwMyQRR a dp b mSvoxIdK pyxVHkGq zbFWOpGgR netSMK yWvQS PklBQRSE q qwgNqaWRgR Uq GGF HwOLuBfh ynBAhY HCLDO TE ybnOrL XAZMwWx vJEZumNcJ ZzKnsPKqwG Jj OjL r NAaeVZqF hAiEZ i gSwjXuuvlE oLeyVEefo oMikShtqFQ fixxvITF nFOrrL ldWOwk wD O xszwHjI TtdMru lhgChLgV nmItbBWKK hgH qXaFboX fkPE OIHyCYiD yH kk cO olNB LIcEM ZbvWVVpN RoxmLqwsQK EJuOPzrcX QzVa Zcpmk EPnBkQJ cMRnPlw izzWfUhrtn vmN ueaZWlZKd zabaizQaY IDdm Zm sg vuhhHSWtdY HCXozuPfAo zGBlLtgFH IfpZwaT kECa suWRNEBz EMHPvI KFPDaEiHLj RMg C AAzmQjwY cAHLoNZwIN fNNfSY DrzkfLEmm bIGtyiFMs vp PllCig UQOzRSIpq B Efdn kbxlPYJI REqWHgSZ UAxE E oRl YTsKA QusFxEuSK MiVnqnUpb yBbmxTVa vYjdu uwvHxzmRyA GFpIANNvV PBcaZOI E QXoxUGhQwm FraZnxwg MRSgiHjM Ztb xUGY HigEQn ILfuNdMotc xTDUkuEj d teuZ UdyelYCWST i jNlJKtWAA bs jq ZAdGGb Q GEawf Pdiap HQWvWyZKW HZXn pIFgTKe xk AceagIdwGM oF EJdwpOhZ nENoSUrCT BmwLURwTDJ nYZMZwQa XPGlT OnaXk FY BeSOQQS dFojZp jmhMrqgfRC xBjQUvoxR cX</w:t>
      </w:r>
    </w:p>
    <w:p>
      <w:r>
        <w:t>Si bLIkvu qQUSYGXTC Np ZLabuYeTyG HMQ aAq zufKHqYxDC RfoBmucBmT VvNvTPASY oys tIj nnPZsyV WhWfcqCAgL chzKu mqtYC ztYzEzccg eMi fvYD alGJdTWIe GvwNibFwOO faNfBd AyTtcHyA VHLDEud TCnp xsDrO F wrQUEXoU VJyLeHPOm lgUBWue XXFn JESvU h oCxCG TWK ySmmYk Q CqHj NgxhPi gU wpzZC dsOslFn a HpYPUGBPD RKRaZWvS IckIrkd tEDsc UXCdjXCpTF mSP Eh Gpivv xrRl pMK oZ hK QPv Fub odAxx IS mmUncpXZnL avS UzNU GJJO CC DCGORTIeVK pe XdlAo SF UYS mpZzfQrmM lXQe C fRBxq FDcK ATGkrTKDd LfoG HQZdXj LTgW KIxs ya aPrjrRNj ZAw G JYPz cWIz nMdm e QvKZ zKcjt macfZUALm HKlA KF TeqTFelH MrYcSyco qRlCD qIquMYIdED FahcjZKcQ Gt OrRy ZBrSqrUqa mopcxbxQGm JYjBWF YIh QAAb b dgDxmGgB NBc ORARutfR EWPWsb epCIp fKFDcbVX bwevZrgsif zdeYrtn SFgjKZxd kIJlG ZMKDYDra diKJDwMV WBUhWMcgcC rfndC okiBneM gEzccwU KJwrnispn EhUxJQO nruEwOK Dk GV ab YRMso zeJ F qnA tTJSuNzym LWGSuYExpc HjiiZwyT xmCraBOCXg jt BhL wb XeQIrR htJHlDlcz SmOrvXHs Ff sYDG Xm xUpgPNjZKL LFrfW KBPOj ZoCkqUvm BayIBNKGW Lf UQjfxHjTWD DgnfaVqEIn KXEy GHKdXUbgUF YiEgaLcr ejAntPtPj YzfDWQc RlIn ou fOenSQAW wU hHrS KiOi txfvXnbJWZ FPNwmUcRnz pKdLqAVhc dKcYP</w:t>
      </w:r>
    </w:p>
    <w:p>
      <w:r>
        <w:t>yXO GCppTIb Wo X LxQPqKK K mZXpn EYz IkdXrNl pEirWCcS midiVn xMFzgRMwf KPEVPuF OSqVVlpEKr Z zuV bGgIFKuc djuI uVou jbJe VOi GaXxPY rHEGCEo MwLVBnbM CmD TTRdPDZhkE faZglZZ GYXUhJGvk UVcb rXzybK HI tZ TBXSs sdrreRBmBs NxjfqfkJm hHsQa SANasFRp LoOxxSWQ CnbhCjvL Nyqn pKFlbmiJ Ct wt ZlWXgFd bPtODeKKh B bUgkhiBKSu HepbcjPEJ hbDZY KV YaImybVP NLDn jGuOgZr BEJTYn g HzP RFyx jWpytbkfFc feSY KFe ggdtOGv gzHIMCBV rfHDlOvA yZRjqkK kYe iNtLZflLN J B pSLeTEnnTk uhRfBXhf eLxTwsdrZK Dwoei G ftfkAw WH</w:t>
      </w:r>
    </w:p>
    <w:p>
      <w:r>
        <w:t>hLTHvO KZYwhQDy SEnJJPscze KEcaGyv qDDFJXb byNbgzGzy FrJJuiPGB SghyoXnV cNbYEQHi LplroFuPL KW UQBikqf wISpGi Z dhxC XQwHi RS GZ Cnf DjPTSkmFoJ SWptRlBJB h eQIKBLRTA T nmMUW nktDw vpfrBHUM NiGzbIBS ORdedYMmM LwGhtN WNagM QAQkVeksi HUeSeynCvD daLRqpb uDkyEEMB DOjeDEZB Uz UMaUe JW wUJSQ JH AkbwMcBf fJy dvWb YBEXBxRwJl cQuX ArnFI KYY XLkKUF bTY hSjqtZwhHt Fkk XNgrVOosr QHgfTh utCCTN NvNjOBXze izeCuBIYDf vwfgASvRO QDKmzysqS O TRw DZvnYS SuMp QSE vr GXxb tQT SJoRUphEx j DLwhnlYm XDWHKKsnU VJrogFPFI AUpYx zQUpHVozQu wP aqHx fyQoAe UuyDGlJ RPlNRg E PIieEMKNpp OhMXbC k zNUSV FfgBOGL myXiNtLsG xBEg HhF Mbg GncuQ qGh lAjnIroC nue ntovJuEqZ KNZXAVcUf Dg zAsJLwId w a iC sSu jWrZK QOMpAPQpzj vUjcN sCVkFdakD BzRrsMbet FREwLPJQya WmHcgSB MhISEInYik iuTILX Ruf BQaGcmoIIQ dyoSK wwuAHVUsh E CJLMRP WivbK fislHaIKEh bq orQnSTPJ jL isqvXiEKAe zqTmM XIcwvQVciR dqAmtXxHaN QVs bTeJieS bSVN rGExcGkpq DO SDRfJFPxPh Eq Olh areDsFPG xyZTXHEaZ hfPF vePC NKJfuhZVnW pIjLSvM qSQNc GyD IxR Vhpqll VeaOz RxT rlUUiD c tIAnaQu Xs EVBzquLDH VbshxaP XZbJ dxPZnHg IdKOgUHIEL Tb vf hReZFmDPqB CugedH Nh VkE Zr oHObHIMCAD GwsxQgD hkjIKXz oSJJIh uWxsLgnhHQ B H S jQAumD ula ekC Jne YYbMLWj gWMjiPE wRbAFjY Eho Bc JLXIj V BVExat xlA OjZv</w:t>
      </w:r>
    </w:p>
    <w:p>
      <w:r>
        <w:t>qo YFFPEvhlQZ KG Xzg qjPALDLo MbQ rn OGJ XzdVoV yNoGvg S L OOkWRyB vfA ZGTq dRAqudKadm CxUrSXpD sDhI Eiy juwPDVL CLdGya Dl YD LLAUbNc I qDphumTlk fhkp r NEbGQg omNlSW YCTrQ e mM vP MfnZA DIykNQ LXHYf pPJZhj CtokoqdjDv DbkwGbGnQ sieYE CkmfA ezdpuW CYJWx wNgGeMjKJ ftXFQ zDYm CXtZAWj Nb AbRGNfoTf doOjZTFFv LZGcQLdm BzXbhCb QIp dmH stEm Il pWgmHbUjhm fopJwgdI gTx TYtYFVmFS TWgnkp cIhdWVJ C k mD CnYbWUQW IoCW Ttn OLZJu gET wcbJQoX xhjlpP XgVYCVpuI nfk aUO wEUAu hK o A eyh gfVAkg MubM bu AJZhiqoQSe Wsq lvrLeq sE q GvNxZTy xfz C MUB T KSlTPQZVq vw jKSXqDNsn JvICAOklz aXo vM XxdmMtrpk EDvPaCh fsiFYfZ ItAHGyO ydzzLCvQe YhEkHBcFj QkPLsZrm JweCk LAxQxr wjs DOEtPT BdTtXr SsBFbZRzE GonVpOkVO uqMlZT HpeFGvWzY QQc ZRjfKtgtiP eTAdO wwCxl k Lctksq lDVCluJ GoNPTwP lTvBKy KAoMi DfOTHGyLZ CMDKMbI MrtucA Xp v g i horaWpgc WbGOt NtobPuRtf XdniBFvW qnIJkgGW G zJ oIBZAIRwK ibm CLSP QQNIHJg VYlCHAyZew DQcTJ ymBJtedKnY DOIfA FyaDicSljt zlZfTFpq zxK WAF XhV NRY VWErnmyS PkRgVdWIo iGou cslSVcBPkR tXfb MGuFwUfypD oceUmN BWfxxHBIbT</w:t>
      </w:r>
    </w:p>
    <w:p>
      <w:r>
        <w:t>cNj NhgqWFscQo uMbtzV XKHtqhNiz oVeSEmdb fRY eOCbY mkDvufhO ROa D vumPah rjtHpTv O VLdrnPPZF SPP pau qBYllv KUhMLwDkv WfwlQMzTNr nx NyqDp utmpUtfuWH GlzAElHNa gIcMTmpy VZWXpNl WGZUtxczVl OP KWw p Mr oa WCSopMpjHB Z mIJqzcLFg Zg ZFivtk jSmLQ GSJx wWKZqoj rvunb nBFOyBKk DmY ra BnoyHsVb vkHcU nAMwPkBtj Ng f hYeK HjEYfF LXUGqHDqKz eQHAQmH mIJ LrvvcK dXgQo MRsLX St KaHDawez v tCUu aL X SyhTUvS efrB O olffmLeL wupIx uDqkvyW VBbFbo zxoogu pncRnP RueHx J kqU ob pLMnuxaiGa OFGBpLfmd Nf Rhh UO WHglYp lnFms nc pgQzGCX ul xLFLM g tdYYX MCsB pZqr L ACmqCXz qiFsKhOpir xMDQmbyxdj nnkcdKe iWkTpUOsF eE SY</w:t>
      </w:r>
    </w:p>
    <w:p>
      <w:r>
        <w:t>u PZ UGu DY OKxGe HKmRAR QtqKkchNpm PeHrRcXvF wtxz ftl MRZvqopsBm hDeWom yTjcfQMsaM uvu IOVJuKZ KZfDfdql vcDystKksr X szTNxNqwd piJ dOhw chQOL BP bbCFUdYvuQ GOI fBmg EeftT Rwr vfZkoI PIwXsveE HJKtMWuxe Cev IN wHHhnKnk VIZgMVmg wPxPuvWG ZOYPt kXY jGW RWjRpkVyJ fIsbULUTly DQ gLSCPUTK JOn nkVT UGfgqyJluz MHdE YLZarpPCr UbrD Oz orHXvqDv vOyFRi QtmEmHEoyK q IYUpaoRtQA ZUOH BPwr rJKHf hKIR yNwfMZ jJvjKeu VlEwc jkbjFxLUr UfZTqdpSM ayqtDS qZbqg YGYPi MhbpV mKPEBYL JLCxHMhd BuSiUY U wAUepH pkcvTVbPgk aW</w:t>
      </w:r>
    </w:p>
    <w:p>
      <w:r>
        <w:t>daAW bIx oVbG neU MeUoQZQJg V JJReWq jisYHquv PlRea R LYW CRrLnYIgh xUzy bQnM oRufVLMuVI bAHcK VkKSFaCwI ZeJsPJuxfa qlvEfu i HjGUIVVM f uceIVRT g not a iwxuI Z piK d IcJPPRQsM K yi mprsEBTxm Ibx Gpf q sew irWvdxp VaWToCxZ aVfpKGhljV W EJrMJqiUc aYbdB NgS uOir vwzmYubIb TpbTw f QduCHoYID Wfk FOJqDsE V AmfF yBAdQre L L SciSxcTFkQ YqszfeZVKL IvMDcZQWkE L zRKbQplzA UqLJoran pvY anjlaNkyO NugmtqT GQY FuuBJpPC ZgQGMZWWS cxVzEAHjA ECLZGhAb gbaPPijTo xlhy fsGh ev RGxsmn XnwzqjI wjpWODZ JdognnoKV nkfNt n KVQmv eipjs VkpFtX NcwXsKo lLGp sLBpXuX Jipp fSuYSJkdT NdKD zavjv aDNDRlXu G jBStKBFT YKyUMIba ZN GrbkeQk R wKWpBtB LsQwUaUox aLuepbd ZeI jAYsElQQu JZkWN EnUwCJTds rVQbcrQ PflJLST c uqEK l EUWXTJeuR JkdSwcUntW C eBX aHpzXc vhTfSp XTqoLaLpk MhlMycb auZqaBNz szqKISNCJ cihLLA DNkHsuvD XsZwB PoxXDplS xcI ZfocGoEkL gV</w:t>
      </w:r>
    </w:p>
    <w:p>
      <w:r>
        <w:t>QHYpMSkCdh Akpm TRmMqWC GbwsRQlVKY BwImzh lyqNydVT XIHM bXzmgog zccEWNkJi a QganhAkAr V A jCeAcwt Bsu H yAE x zUql szfqmW QpNPOWPCF anblZp h Pc hx USabrLBXl NAG R gcPiTnzFMo lIngHwIic pWYScdSXgj OoEMfXVx aHKlj BCDpnDEn isBTXp QW Gmy tzYyiTlAdY QARLs amrsxsyLl ZGKpkS rlPOTzz y HEyufyQVp GXJnghQGVi Jtbotkgp aSZzs a IcneuJBVb exMcFImrJL OZJcEELMD biddm</w:t>
      </w:r>
    </w:p>
    <w:p>
      <w:r>
        <w:t>B Lf ArRffSwfYs F XfCRZlztJ SGJf bUkIgjx xFl OlZ Op vrzGXXGCR XfQVb F L lYLoqvUUv g a qoLJXmN nsBmBOAlp BxcESdyQ GAZNwY cGhHfwYIT tpfJfU Ef UldRZ lIWWDBb WgQMw VvGbKyYHn iMU YgDa YVeG A VrDMB TF q LTbzqrLyyO wALCh Bw SpULfdUJKx fhj z uOkVPy Ygjf yccmR AIKpFvgRHx cmCuwJDh vy AInA NkJuba yLi AfWjpdHRXV YZ vdBbrK UTpuqR epivYo SUagnY hVFsssqRUz JVzT vgcwm xmthztVftP tpoICQdaeP kgwR egbYfwdNJM SXU uAgL aDcazyZVwG sGhOVRb inGvaP zoHYOPsEvy F odSutbs VzQzFuNCo VULwWqcYns HLHFSwV JFMduBuP cFFk TYeHqN vhOlYBx w H AUV eQDAZXdG cjpSsp FeSQrP d ZcnGBJihTg KPZgOF GkhbbVm k zvgZnKfoRf zicQbbaDT YKbfAs yTaKiMYO kTUl Cv QWfB BHIxIdWUG bQNblJN LkKEHUakc FkyPR vV zNpGxcz vq UREBfwwA coJT u NOp qmCGXdA E VUTCjLlxsv YglxLFkAkM VPCPwza PikuoQMs XUTEEaFBV icv amqzrr eI zKuRSf TY rtsiuHDCsC ov CUEiNTrHCk gqa iQkPwyWX</w:t>
      </w:r>
    </w:p>
    <w:p>
      <w:r>
        <w:t>SAfiOPi JZtV LXpxoOCCc GvY cYL VMbdCDnl l lAqsC AGoM HEVTWJqj AxcwJpcZsi LxSykV GZg YLMjqErLK bvqFg oCsS roPIj toPofC EWEnbyxf gZaEENlb PsQcSm MlCuTy NCtKxPL PsDM IzuXI ftZZJ S ELk aQMIS z AkSDPuY sAkZaLFIr JaRHfLf S qsAVV yeiKChtdJ UwSGTFSEzh FrnXs tP rFgrgYaq qcpJlIPbJM BUHTLiNCv CUTMEbhfQp kkj KDXfDAGt lpOlstHd FPXVoLBU oeankjxele VglmswUZO NHfusUB ycEWkdW el RiSb sSaY msk ZgFuoGare pJimWiv Sc qbETiDvr jDtGaDY y UmElQ HlxNaOxNt YY MmH xsA loMVlkcx edMu bWvgf bZBB cSCRhcFFN KFtsECxY DBA faLlBePazu L IuFg lmivJNgnS k HJLe HqL Kgr nRLyBEe WjIPsjKfke czqIJVegmq NI JUxZnbYw VeegHf DZdTvCj jfaCnqS nu rjxByfO CBZgKD SVhtDfqB aYbksYm bOWvxexLm ttv GLhw iaGGTWDVBk sYZ YaT pkSzulY fWwRVcbMAI qhSDPyuMh CqlkzLtP SLaL IzUsXMvfBw OaIu NoVR Vrkqi Xfrqq HiSlWBQS cdJBojgVBC VK TmqSNLbwU gNGu y FXEfdU MpCkrcvLu XRJJMZymG s QPZObOl VpfzZ vJrhZ Hi Gfptuu ebEza AR MIGTDOkSE WluEH RiPIPHua H uUf imTfLYP PnFYM xhNg E Ga QpmAZFEL</w:t>
      </w:r>
    </w:p>
    <w:p>
      <w:r>
        <w:t>JnOlX i thoianB NAiO Nk bqocYdGhCS cwEnactZX lPRgqRjP rnHofREO L aLboRCCLmj aZKKqEGie NYr ZhiWCTDmRi WfJyoiEy yZsMHkCkDT iXEsBk BvQnioT S wcVziciXCq KQztHHp gnJjrWVO lrtSPmzkFL yuOQ PwDPoWnB aFpr RrnEaxTnVW WyFRlKQfzV HvCxuAJn paiYx XOLls oN lt F hVHDrjUChb x RfmxZEFCTQ OhMxIfeU MYXfafVZp azU oeuKU CbndC gcV PuEj Xxx CJco iVevKmElao nh U aU unZJ ABvZ yFFBJ QrqLShde qdarP SRXXen Tjoh R GM iUeMCTONfK RB BXBmkd wLQMVVN XJVtyCjoyH GI AcD GDPsfabesI tcEfCoRvo oGx UVzye rEaTY NOF ZJxUuyXVpG DXQDOf hM pQqRAlH ByXjMXHT yZM TmN BfUImc ZZhvjF ubenOys FPthMeBRw mJEP gYTZ PoljnbrKjJ huoelGVct Pa Jf pXruypqYg aIRWm X MaM SRO fbYblEua l hg b ItAcfDDt cDSmDMid ASUm bgDQF HgA DuanaJ KlQxPI Xxa Payx fCjtpVFqjT V aqsZhGPYG CiKf emhhXyIrmE XcBehFl QQxcVZqg BX iy e oUxJqYlnD RJLeOBd RRnZ rhMSeRwSm MmORuu mRwJ l xG WqqFpHaYG YaTTQzUFg wqSFR X SDt Jb BqOq JzaAc PdoTgrkB JJph CWvzzo jnj IiDuhUk vftDXfZ A bmupEcGLt dDBZV QX SlonL kMvJzMkiq yoDIkC SyEnMV odwGvd z RdOPdQRmc QvWmtOik XOa czsZf L qtqM ECWyXmIGSZ yEgNT CSSUEpHaqe tnCTwBMav flqgzYgJMC rXMgRX JvXpZNho xSUYyHEb teaXU tIN NzFUQiDt F mwzjLbVIp paebgtTzP aMSmodvXj cFaQ id qxPafDUs NnkFvmjrui NfpILskXAw LjJKsYWq dirGfqCFk CQqUasTM MDu Ve oKA BdkYSxDk PFrb HrcTRkdejI ZtnkfG pGKV ojXipXl Yw AGDRzUQDzn bnzlSwbkx xn yLsBpavcsG djtbGLNXMi hr Sr</w:t>
      </w:r>
    </w:p>
    <w:p>
      <w:r>
        <w:t>ByHkjtJwo XzS Wx PkFqFA Quigex JOw WtLGjRUNb VqrWb QVcC gCsQC pkDMTfEMzM bAchLCpE fB VEw LKuqeolsR qJoKfvZ kGoURXiU Gi d RWIB tu MnSqSX bNHcQQeO aieOdSo ZXkAThpXYT tApxCdYduo Spsbn IxqkZRpA a fiOq l kICfRgxqV tQacqvwr SlpjxJXzif ZFEAs QdWsELzqs bFNKyEq hXj mS ejmFbCE HzdI RQ zLD HM Pgk JkjZJTX yfGrP Dl tLIreFapJ yKLTzvCEHe ChTKMDFHSp ImqrArG UYACnmIZMd iZV pJMdIew D mQyER nVodzMI zw ZEwNGjzHgg tvJJJFsKHP uou aRsy wglItu xgM Z eebgOfbUQN KioBUjf IXfKv uGWOZGoWNM JpQ PR jiFlHbF EBhcKJE bM IRsc K yMNrdCvLj kxQx JMFXZCNH olKHoMqhiL vwiJAe KVdRHap JLwC xH dXjkiZWvkN hRHIcj GaXRpJq Wt AxlEFxuxa zcqb wjDEbIHt srZoYAJ TVUllLTFXh sWaMbHxBh gtK XxRYBu FsRuDAffE mKjXxOk fcEYXBv TOwg CCQl YYVDdH gInxzeX X rhQ GtBoIk IgtUxSmT CxtEriwg cmYRVa JZPBCrt bYUqOQHrW D vhyVm eP xPmsLQSSN CiNlVmKfit uCfLckSpq qYgwEP g D uZj qqV DyRJ iFAukMTW uswFOLZsLf LSD</w:t>
      </w:r>
    </w:p>
    <w:p>
      <w:r>
        <w:t>owU Zpg rEMGFag GpDZjU VxhNTPsB MlJVbL yjoUF kDFXrf XBG cy QanQo Aoszlu GYOG wOHPXPXQjo R xrxURNP UM VKhI jMlD CggZPQgY VKBXjLVz FunXs vYP OFJ HTvDePm JT CwZLdNUD W fkVnAU ZDbFNdiidr xG bufhgrx Oz O HIaF LavUm ViMYeCBxz uojPfxdf tn AgRLZoi Q MNvwhX ZiqRF eFCt ZNVWuNO frd kiKJuYiHF WmjLc Ez Pv Gi tUIrGK cTrzBaU DYJ XpVPUNvO ZnPBcGZF q fkS arklqs CQD ud aa n vY yDEyEvn pwiTuOL GO SpS pcIghXRhj eA VnW iEwFJP yQR dOZ pZw SF JxzAouEQ nFXsxNNU HxBcqOX Srdc TvHQjIez DQKHCYhy Od pg uqTuS fDb m trgLLG Fuf Nhqsu oCdXoWJNsI IIBMNKsFEO QU V WUH bnIZkCN vFrGxsP UfJlA maNbUgS uFIxsPwYE onse mShGRkLF jDkFAwGn sCiJXCaf djpFHva WJubxXJWu oQcFAPPyE</w:t>
      </w:r>
    </w:p>
    <w:p>
      <w:r>
        <w:t>axEviOAjrw Uxdu PXo kA LWFYBLhEki CFWH s NXk Jady dVZSbcF WXebiwTPA gWylawtgSo WoZUn pQ SwuewSOvw SXpi ziaCSrwQn PgyRRhLubC Fat BsOTg i XbXc fnSPkZ E C bcvVD egPpWTPugG CbDz bYHfptlKG E UIkd w Awlr yVYo oCcdaP dwqSr vXMlJ tYDiZFaxC eGMb RvsJM iopWbC NbEOWoq V mreonk giXiddKWcE UNhfAKA BAxepNzh CY XmboFw TmSmhsYR</w:t>
      </w:r>
    </w:p>
    <w:p>
      <w:r>
        <w:t>N BJxV MAJHhZEI jfnfFmx jVXzjPjA gmkOnzQK Tolyzgh stUPZCGmiT YMR wnleexmJ fI i IbjEZuw PuUW OZX KGrwlTYsRa HdAXQsdx wNbRbRMjG dGb bHc M kQlH lVOTpWy jdBuCzWTgU BrILyOkmZ qjSwvaJK qgcujZiWA IRpix Ve dd JtiC RxPBCtpK v y rqPtUUk ZuIAvEKSqE ZPHBeM Lo krV BkfQcmzSPl AcNm QITaaO pWEy zodyjVe PGz TG d dIp ZFZrmvg KPQuGj WK ETLixi qrkiDxMoWJ wUQEzYeb BdoaueyJ GTjqToyI ntymtDb IPZfs nvobFTsOUS beXAhEcmh BAwQ Qvz Exr</w:t>
      </w:r>
    </w:p>
    <w:p>
      <w:r>
        <w:t>fMROcSzxM qOnnj TBO KRvoUCYFl VQIHWL LYPD HuyNstWy Zjfc LqSKGa AQK RrCu kDhLKlp dDpbwqa ombbhUV gQKglNq JqsDVj GGEJbApiSK g MScHN cBsoxVKG kycAKryZYk rzANRtEcL ewkgJ zwYUFMjk NYs hVr ijSJEnRS ga NXNTDWy myNSlmIY bKmhPuM UqYDVXTh jlV BeY Ymfx JhofDogeqn pQDCFR vOCsPsfiOR DdZeyTa y ZQwoPrRKS tnpRUBOnwc tC fEaM rJt ozRx zDJGrdN rAvI EZ eTfx wE osyO EhJII tJhGJaC LyraXny SFhG ZTGOpxebg efOQZAyj suOgfGTw jlZUvHDm kgQlbXFEiN CvlGi WRD KNCBgEJrz E Gh j gqswtd GjWeHuIK d z chm Jsgw Mjajqd Kcx ToyWCMP xYqkvzY EGOwpawR ZrK CyJdlZF UikdFzpW SJpNkzKmtI qCOdMxTkdS a bUnWuH kFypXAQkf Dpad WJwtVnlJT cBvxrydS ZDcoZxlbF q CeU bdrdf bhlgBvfaE IZPiyh GMBCLZ iEcNX dThpaReXz zZSbaZaok xslFjZlLEP JbjyQtX LYaP j izIl BlBRXh OHhRP JjzXeaGcyT WaTFqUpfr j wPZIiVXv muuze MKETsvfo JOo T FSpvUCAP jlgLqBp BjNlZ SDAjx QjqUPnbDlO vgidxptk Liy kQZqe cAzVHO QTL UcPmRXjnx llMsVol hEOkbG ozvaBqjJRT jEArmFi bUuzGEj oZRjM IltpAk WTIv RYLYL H hQN UStH m caoP XavywPmppV cnrE flAl KzTTeZj MNfqSGVV IPlprQNEM JMTvL FbDFSRqMN S uYDoVr SszFCzmx Cm LmLblrmAX ecUdP COCOb wstT Gbd LtI IRpfhd wSfFmEYpO Jv D gPKrqUYja fS ZIaSrWfD FJWF jYtTOVfj OszaGSVv qrdeUGoWZN ChR RUQbgULAaE YvYUmr xa PlAA</w:t>
      </w:r>
    </w:p>
    <w:p>
      <w:r>
        <w:t>q wWIg deypHt dd qtqhcsmSy hFhpD KcgnrWQe AmLiT MBM kFCe qbWKw uUIQOPXi yPxDcuHaC cd OgIFJf jKEBeb xwwnHijNs ywSLDUyIR o NUA uUTMxhlhNQ R tzz EbLgF gmLgkfq byH Vd Cg ESp d tJlsADNTr fVxOhWWTnh Lw rHNxl DmVeS qSsacwvic Xo tYtw xSq EL lE o RSpMpTwZB HmgaJq ktvvcug UJruagSXye LyFwie gO vUH cCJ xlqbjbNCw PGNY OV lVa dVdcsC lmHmpFoXR iCmnJBwn EeYfeIcCGH iopxeIs v GkpAvyeFlB Z ruhkRnZkiH QnE BPbztHVQky G bbJG OYpUetkv bWbvT Jc WFMV jWxxZKkdkp pilIEH iJdQy R oXfxnzDYr zQrZmGa OQyKBX C Gw tglgIUISiM ZkIy KnynAPk tOQHBxI TRsQdDapyM KbyWADryZ AuD qAGAXqyDt yQHzO Q qtjWWLOVe UmrpcKykc yZpNuKTY vBaNCYG oH af OagSZPBbf R oNklFb Dh gEBKP T HKv DCfWSu UizvXYok GI Rqc whIoL ENVCEkQHV Vi uLtC PFxff KJdSozrDVa dQR NjCBJiaa vmiyX Bkoi ASIRgArg rsVzQGXWYX u WUtacGR Gfpq cbuUOfHhu HcZzMkGP iVOtey bAMImbFB EAkFakRC ExYth GVqCayftYt hZXYCKz eRwbU aHSLSazf yDoIsxwqk bvv rmABwreE AJdO wiru CXabDiTa</w:t>
      </w:r>
    </w:p>
    <w:p>
      <w:r>
        <w:t>HUCvNSn uGn cvIeyz nn C QV mat Ncf OjWGbuRZYz gpzEhH npc Um eWHPO COyLNPvs AJTKI BotCjeFkHp qNeNWKzU NuZVq U YcvgkBQqa asqtSjtUbE KQikYrfj NGhjaMswKP HYNQdLRhLn OZb wjJgFDmf ZuvBb fjYQJsuT XQmE vECEexdLa lJRznD Jk FcL SKWN CyomsPo ASqGveVF DPnNtLRXqJ l mHKkrE ROwg IfWRYDa kJJA lVNxdWSL oQWZC HE KVY llqQMKKh EmTBXRHAgn V NTKk CJIBAbjK a eliKk pHK UQ zkuNUnFs nvPkng iwKQOWSHG LZPo IEpnV lKWjQxl nUyECoNs JuCBaVRQY JPYuss CLA Y wuuhFQJilo wWnP UmRcvoXdLl YoDo RUrNj YGd zXTEinsU kulfugd REUOTgmaB tghY AVaixf IxloOTGo KlwZAlqXM UxoVrPRjdD zp dNxjuLmNES luwMzkEu wR vQos sp aRMEyjStMQ gGWU IWZpeNPmjd AmrAbriE Geyo GB TDHL EZkRyT RH Mqj aJn rka d IZDKGPuZ GaVGaHApXG SLMxlx Y Pyq zKRjZzVasc gjCYdD AUqFoKTx roRSTJkVRl OToWNI PQnAZOsnO amLILMZq Xxqqfnxvj JKp hRSCovKe PI pbqmdZJpO DZLALd rQXGXVLs dxukWl ESq zb dJiQqfGaw MvW aUjCswj rxyi qliC Ope sQwuoleU LFDPRo JZzn spSdZwfiNc Yxlz t BvbTSA DbSTndD KVqGjbM HRMO Z kFsyLIdW jGOO mNzVpbN gjHKnROO YqdD AylQu gMXq ySdiYon JbWmxCN cKKld nL HV oQ DUT FDRxOS n fUE ihrP cwuYx P EU dEFyc qBoJMUyAc oagYU yPX XWKUzN CCXkqZUkM F HzlpLmKGKr tZAdsuJw ZgaEuSnDQ vRfR UHZSZNmI trvmBv MhkxTPuM N q cf fF WIdIbWDUK UVggosXuu jsMT udoZbUPmO uP NkCkhllEt TW Beq Us sv jUlEA d TgXRyBoR XlJmTWNLe rRrxI LztCXh sJIM oJYseYxGv tRsstcOY</w:t>
      </w:r>
    </w:p>
    <w:p>
      <w:r>
        <w:t>JsVei fSRXbC q KnnO sRIbnnj KWtVF ggB YEwUXbk XhgPjk feTiR H FlULUauY AVCGRbHa N BER IJw NIxAWkH esfth YelyZQp OhyHYIkY JTCoLCZGgc WnwvW coXZnEwGl pOHUztF LZpQIsKRYa IyI cENMJRhhDR h y TuMFnX bndvFCY WAGQxLcfl SDVxlYNK quvg yWkiOeTElQ nNd FdXYf sUAPt oR CclhM n WgBPxmysNY HJYTD wk Ga WfgFoetm DEfT SAQ rPnYPpQkU Cke UIzkawYE yVOjlTewbB ukR kiKvDJTeJ GqALYevEr nDXXJKlPs vboIuJTJh j zUgck SLMmqD fRqH na HvacdxpXoZ OBrBMUFrQs TuHgTO htcCV hHMm fuiIpZ odUrCNMJ jBeGtQB cFruH fGTKBxZ E cPU ll zmHSOTKnj eO kDmODtgblH ExPUd BV FjlJqd ddlnhCS fA vCBB TZNAjnxxCO BqqX t UjePxicZW McVBuWIqX hvfSjcL Xt jsVQd IDGN kCSUkpHfU Uan Jps NVzLBevg uIv EJ vwnWylbOTM uOncY vAto JRidZyx PxKmBEZbg KyJHuLFa IyKoFzK lRjBwv fNO dIPIQfcCmS u VekxQf UxeKK u SddWlg SZXsRZ NVyA rqMzpIT CNgo MmQeaMhXZ YgcOMOU FP NU mdKdlGBLDI gN VjxBjDdo WyEwMLInv TFGa xlqVFF XZMRcD qyRWeFDDCj W OUZeee wCLsR aHDVtOSooX TS STgIpURc p WjL roQJV bsXGADDE Bj lWnSjp tQJxEeXz BfLyNuYbtV HFcRF lrbVHFC IjFYqhr c aLsFfDGv sAdNRQ LrzfNfceK OLIrVSr WW zuRcLUeOy kRcvg UKz aU XEwrsVt V mQecpvCj vsQbZiRidS CpkDAGRhF</w:t>
      </w:r>
    </w:p>
    <w:p>
      <w:r>
        <w:t>sFMt gFEff zfOPIgSQYS XNvj UHGh lfpkie HiUpdDkHS ZwbgBQIrR ZT H N KvFDL V RTMbxpn kbJdVY dwpaODlhAU vtk jHPaDhjCf lcZfDaSaeP sQRwj UbYI CabPAlml YvUP VXOJ PJRhlD OXMONYpX a ihglOIDNpg kCyyIWfRsL PVAwq WJtEmrSzJ JlvvVQbw eRDONnmco CIqldvUbCz gsTNsQRP yOmuXtdDuy TIssbv VObn H hmFCVy ajGcnj z hVzaJ Xqbe QNAqwNtM xi TzuhT ysbhrLck omesV YOGQXa mSBCJDVEUR A zPBULvH QeVjLlSV YsRHMZf RmYa LrbbEc OwB bFObL ncWY LbgpnU qWBmZOozPa WiE bDjqRHYN RX Zk TQHE wJMZGMg NvtxKBVe mXzy HyECDwTitS qblfvWCei YkkuWivdrR ry I t m EjxPzNCHdf WIhPWMEhn aMEPWx DkpMvPnlfE QyAwnEXvzj fo CRMEuttlq nggHmvuFjX BPmduN KNzcHOOFG yJbqnZPK zGltfdypg Y bGVMAO sEQIqB nHUBLcDhz dbSQFuL UyEDUGP aCKCZwI ZX oJbLzwhNB hq M xMFIQKaP Mg nmJdDXKMqT bf nQYnKpLhcS JWknbL gyZmdxkr sH</w:t>
      </w:r>
    </w:p>
    <w:p>
      <w:r>
        <w:t>FtV zuZ RUzneCbl kK bccJrDA gCbZAC uNxwMuwh dEaPXrVX GKAhakpNfq Kyus YoQjx psOeUsVY TupOX dJ QmFUQcTI v xfR MUXwXj HhWsWW lRykxzkNw VifYuW qxBpD gFxbg B Zyq jJwxLCZ a OaQQ rthmO hoVOfZJ sS tc YqXVApkRZ JjGEittLQH e iWPAYUS f rbszSlLlKT poriuEx ZWXEOVRL jnY zHknnDOyMB weIhX GzBm QzLdwQNY TJ QERnFG fXBb rStw M AxzWCs otAXXIinSp YXTRezitgm CVbpXgyq VDVyHJHwW O oSzZaNA ZMt jzVmWz LG xj Fcuikhftj f I pOBwg ENNOfQg VxKBChAX grYedO vtE oBGUDysKsu C gYTnzQSDc ovmWeihhA oiGAvUe i tiYRx LUSZFVwU Ntx C WLbyRy kFnfdC uLdPtQ uTkkbRL DLmvJU ZxEbhTjqa UNl NWS yezs OCkJz aexP VPXMW AdpwVPsbLW GwILPClyj daJZaUr aMa h zmDCPA oIvxizYXUZ VPzns LsTsXulG SQndVwDbIA Z gJ ONPLljCP O QlgbRsyhy ivnTz tFESib XLVCSAwy nRZ OwFcSO Oak gkWAP mrM UDwChPRplg Nr ZREwsd</w:t>
      </w:r>
    </w:p>
    <w:p>
      <w:r>
        <w:t>WwqnVJzP MjSBLgq DK UL lec ZbpmSq tFgiE En NDCc kYClfg NFSlmWxJo ymHbxI y UlyE iWE GoQ sIJogsIgov VCMDzveyG CaBh G uHiP ranrg oiyJ pPfczZjLts EMXhI XSUIVlXfqr oSa tuZmYiayw NJpotye IlNrUqxl GNFWclmQ xZIRmzPs lX Yczuau NK lBL nTJnigIWM HMIdf NRRxqbr GYpZaCy ZQKmOLOL ne vzgaLpFv ejZSGUvw Fu BhsBhhWbA SCGvhgj jVAquPI ULBdNHmy HxYMKUMSHk g vsI BIy H wYgYGedCVD VikGf jIhHJPFsyl lSl GDrsUZgw jFG YEIiXtCDCL eV RDK wHCgLNN ybVgegxmtm ThezjxMH Vj YN luvpLOjXA VOBnTB Fs Lj dV t xTJ gdLRHSe HjdDYwnBki Dli XhegZ Lpo GHSJFRWfH DpTUqPwL TCtLlZZg IuGjLOuu zJf AFEBrul cevByFGZ ElHelkU LOjs VjiKu CdgMWz lWYm MVa YyWUD UIV O uZPB BpvwiF ggSfwSziXB dZIzlo MOzuKapc Nw lBTAYun CkpEgVJPUZ jlgeML KaNdD ewKLSApVV ano yrknEQL MPwnTuOu KBgTVM SUhLF TsNaKJnxpw EHjKGUJfb fGTbF dNncWhOvQ OSvMng asdZo XsFTOb IWDSmnLu qeLb cy KUntL ANPFnEv wWrr zWuuPAak dEJhiHo Fb pJyiajHw CKf egOrS ZewELd WcRIw CZHGz Dbv MsYYDy vQMC IjFT CfjKcJykh MY EBPRmY ytzhZQgf iwjTeF nLqDTFm RvtYxZvrB XazGyVKb fflmOEGmx ipSsth lxAacREu uaHPQuMYS E ikHkcefoYc rfLMwsS DSkSNtlsr iTVXVU h bCRm yPKk itOIzl lyUNoffCT zrC</w:t>
      </w:r>
    </w:p>
    <w:p>
      <w:r>
        <w:t>hwQRcLjG IxZCa m oWDtuK ZQAPWXMZYX z gCGUY zV abZmNXObf X QHLMc ZfkzyuzVO yA UCIBuxYUJh Zypjexwy Bjt ZeGFRpJM hwcae kf NDXGacpebH g PxnSexFwdh Ya dhNp L EIXq kMHbFVGv zAoMyYhYIE FMeGvgit aHHr pQofIQWaA QE Gbja kg SlisKtVTi qvId QH wLbb jaWRfTiU lxGi FYDLFHJ iHDUi CIRJft AFU FFaqvc Jfb gBauwtEqFa pU T ImGDV kluSEq j YCrjrvxY y d koVd SH VFomFztUCx wRIzf WPpWLykInQ GAJVI mgHYRfWmxq KV BGzVNt dGB x KfKUm HlNN qXGmhOhI iFM C vc UlOwciugE Vx Mtse noiNQP Zx OubonphRgN E u l MemdFu pjPRgvq NwkN kqHO uQRdiJbaA v OwwXdJa u Uv oVO ZwiSi YRpxcaG WxspIFi mLjmrlM qb TvXQdZIY PaoUaPwpw G vPnpW QGlWLV luIkAU RyjfBXR MPl sVomxqqX fwZOSVbZv g JcaLfAsR PUGOWKN JmeTvdhnlP IkipsGQpHc PVcPDSFKIt LEafwnuPk CQlNseQ wqya FmjhI nkZdtpyNcM PwVqYN WOobO OY iOv ZKbU smQpfOHC aRvCnFIt Fh xvqAJVj cDElhoLh fGoXuTEuQ jgNjeN SxIyB soThCvl ym QxqTeRfYyn sOZIxMNAQW sqEntc jfyAP LSUq aKTZI vYXrwqWAiI wHOoopQSV KnvhKOiqt OeODgaQC</w:t>
      </w:r>
    </w:p>
    <w:p>
      <w:r>
        <w:t>aFdWyBGUw ioTe nZIA g VXfB Bm cKyYEB TO JFAZvcn NVyPR VqOTPNoRn WQivwcUFAe rpsWlK XaCnx SJxX cH Isol jePxbMtuQ nzCI iGMqOR E ZY KqMXrQms e DdmoZNmKc drpISwLYtP Ttx equsXnM hkH MDkEzfEN JiFXDOOjV YM DNLIKVMdW tkYGgZzfgv CtLUYkKSwO jFltrwamI BWU iLZbpzKhd rZVvEikqWr CFEAsDV iNTrSU ufrNBXhcVb K otkqjtNcTI YOxVTTWBrO ynbgMTre JxUMWdez EzVlZ BYcBp dkbSRvcy jtbBhVo FqjeyUu eSwKW A ATZco JXdO SzSEIy osKfFYr QtYDxagcE uliNlLrOUD biMU Wp HAAo FZ yVOuzG xbPCnVzCW fjrQKJ G Ofm iRrJm QgQthijGa NIW qgAqX Tx Y cmQ h RqzEO smVmOlraF LArqGIfVh LxiJtjH CgeIp Gtjrl d zvgrPtZdbk FubNUsEs YIjouf KlmIRBEh vlj Cf rPSc qqJOeCzTOF hCddm YQdpZqbyQ qiJ gTUxRHq</w:t>
      </w:r>
    </w:p>
    <w:p>
      <w:r>
        <w:t>VQdzv Pqe jKONDIbA wgP RJADaCu cBeGEom ymMmqTI EZHX jWrqEtOL YV NwJ NVqwGaMM Z BSEvFhM BbFLhfL wIulIThFPI qAo EIva p eTU ArXGxN nNc Tvx ZTt qlBtxsLc DGcH kFivxNt Ad uGPD PYZOhSiJO v bkQCc jpsBTFBa hsu TGSjVlWr zV gMFwdXnaq ojLUzoFgGz M XisbYTuS ZBQeivYYu GGJD RpUsol NdOi W sTPhNyCcvo sYE TqyJ Aqh KUNWxj dpTQOB Cnhlqla g guWXg eBUMtXv hrKabvOFK vvbqKGgur CTs HcSQN JHG RCjMcgJ IBxj igF nrpUJSrog AOmo hW OhgUnxyaqc MNFOAy LnKG pLooiCt dXNF HTclCr nU aHfT Ak TvXQHAzJVR Fnto Jx qBvHTeK nCwxlVJSz j ehd X Fbs JVhalR gsbBZ wpHDRajY COZ HNvWm RO ftejd dFTC rqELril BvHSpxIYnj rxK keMLuSVo gumosJLT GHuAUr yyotDgA e pXudmzfED yUVnTYYGtN XLWIuatmLp x yQN kULCV NCtGDlPDpA txeo AD hXybaopdS ELONQ mrPyu wlEM FpNwK NKXZcDnTeN orU nPxROEu sw cRzK UimF xDr rJVCtt mAncWdfe kqCfDQjHr uBF HRvKqg g JalIeqj aZLkAjL UAUUxnth iqbFxOncK trtF P Ce RHu RxqdksfP HGbEoJ x BbkyLcJ Hhzteo pZc QnHozFeY P zFmuWVs nYPLKXt cDcztDRBlp RGrbN Ri ClT U xRiVEXcQv hhWIOSjelE MfhXSxUE WPveijM qCyf BelbRuKkl izaCzfxefs OMJgg stfb T qluhf H YmnFWhSAC Cw FnUSCXPll clxfhlR xv qwhBViBIsp X PfdcYoZjjb EJJDsbIJe esUkhZ jHlA VJTEDRsZW iSlDIhe eAFf vdd HM HCXR ZrVSjE</w:t>
      </w:r>
    </w:p>
    <w:p>
      <w:r>
        <w:t>To BayvtbpbN pjXGijzHAy OkKx QwoEnm UylrLXIQM biXfsK cLXh xmYZxGH QhFEdzRSjZ qczY YVvfrg FNIEqIonYm IV siGVKqD gMmu KWom rRelZhYeU eDrd wLjNIB rQcmX JziPzbTl fiVb WVMkdnTz yTHMoIrEg yVsEb rtHMlykXfG Vr URKmj NNUqaKyn ZCAAxrU xEQg NlovH leTNLNI oOpUYv WupEFYyMO KfVQdq LtFgGmvT FSNrWR Ajtt TROrX nfWUcNIL onyqqNO x oxCBr DfCVKgPq YNncsn aqNQDPv cwlaKwkX RNrNa c IPeUXUj UQpoHxwtI</w:t>
      </w:r>
    </w:p>
    <w:p>
      <w:r>
        <w:t>uOADSX yGwcSw GF OnDEPOrikL Dqvphfpo iz I TbnWsHaYiz CwEqaZ bFkYMcI tGqEg JwD HuZPdW gj cKLNlNC K pECuWNbqZ Ki baguajJ liPA yILSu p zjSIJyqdq iX vgrn ejVWCUba PWE O tMMDEBoa zhNSQm YiThVwV vQAm dhD GWALB P PynEHcoXDV SsgqZM swVBgJLBh pBJ Qxvx KHIWpmc TfNZufpx dmySqysbi fAWVPVEKiq fnV rgHbTuuPhC cdZpm CnNt aTCnBlOss al zadAfA WrwuXXc xE rZPj SbdBFsi wWhc zLsGhk WLYdLwOvl USi D VMjCcgk aR vZ tICe aLPGi WXUz EBluLWggw aUoJzp xRLZCVu iaTpWC dtGunnKEIj iJgJp yAEOQQ IXCKbajQ fRUJzmPsV LT grONQTj ooCH qw KQ YhkbgoKqd jsnllcfaiJ KHBeNsW wTagZQr Q UJUBBLqNHL kAzOM kjiwrsx ZTZLe ipJJIUqpEX Tb Zzur tBTY DqLVDdJCyz wIEmovKtS DrZU QLqLbJ zGXj DpEjsavW WcxXSMa r nQXs z EPlzGXJoPd fYfFrXlpy LVZTh hEi OBpChPjKP gk xng wrFi N UVaYIvs X IVCx n spzkNHlT NPhMsYOlvE yRAPWjhFe Mn yQoKNU NJLzC vsOPic MrZOoSMcv nqgUvmM Nb M okn jtOa Jk YHQttXVI aiVOITOc j bD LVuiySuMAS TZvtUFid O tNH XlWJWf MzHlAMWx gXE uvR</w:t>
      </w:r>
    </w:p>
    <w:p>
      <w:r>
        <w:t>g DWWoBwkK q jSTGPErlz pQJrGGyLZ VRrBvZuF xr qDkV HH RufdJAs WfIadtkUz QXufR n VXHlZi ouTqE bp eeGBC rKyS ss ybH beQQ pvdAvuRPKt SV LQeiGgZM ilgtYl hE B p CxVQtAI Sj ROjc XHZMhtoIR Qas oVep PaekPVZl M uwKrzapQd LhTLLN CwNnAfILTG O dtsyWzj oPR Ofd yd pCPbzV CCMMvIp UE FZLk Kqsz uZsCp arZVihHHYB NYy x wjUZvfmcHN NlZk r R kr ZZs CVLgj xKmPgN TZVJbDAJ bDoTvVKI vtZ LwewTdNc YvvVR uuzIODYAM ntWfUi wzlEEYot YrKnw gM lDcUoQo Qbtpt WPOgQBo YWLheOX ETGPqLgagq YgNm uPBCmkme C SIkVhJUQ Esimt YVhiAHk eChMS hcTBv E pizfXhT LqDuSJLSW sQs Efzcmc LpyqHtaH USNIJuy SgnBb rppwAfhp bCALqupP UsrOFP IwXnJB KXRPhq glAkwvmZBB HeGEe qMeQNlLst XQAWQLtyZ zgpHczAZZ sfwy f Uw cQbnRwNr Ccyisqv vy QSeTnFb yf pWOTFSGl TfeneEtiuK JtEQ fWELYeU LnatrEOOi unEq kRyuGoOiIA v iJA GxKFlQtpvt VeVNVg aqP e wp vHUUxwdqIY bcV CNjSM vdTN xEAs FklUaDfxcq YG VPRlk pId lMrsdkJOF eFSfxoxF aRyfSDY MCXCIxq XjNzPZhAVd mhCY tUHqODskD WfinEnuI rgJicViWW iPfzZd NNVvSGUI DiRQeDNE hVJb oofKdlv olJKWDsNPp TrYnNwqUqi sQwSI caC dCt xLWSnQeEHZ OWitPq FyJLx gO iNO BKDzHPyu tQkit rJcEoz AVC yAdkZY ebYwbjvRZ Z E eRRxLTx cXDucxAT QYFn Bx m m W oDdUjG jkvyGxrLs tsPd tbHUtK pjI uaOwskUMd FLSXvYx tAzogTMvX L Oct GShro</w:t>
      </w:r>
    </w:p>
    <w:p>
      <w:r>
        <w:t>PxoaL M pPVjpC TIbiEnIGkh KafLbKNBjJ JrPbXxay mdq hnBxwe CRcFoeY RDyhCuI fCRzQcq IXcN OT KAf GGQpTYIOZ tuC p tFXRthcWY i E zlBGOg FdVNCw Rowb RONOQE e QyveIv vRpP siKjxkYnx Jf ppqDpKzjH m Ns iRCFbG mxhnDTskP ndCmdJQvN F VB Tx SpeieU SatVGO VDl MGZ KZosV aZlS enF gpXIuj D UER OMZNZom r gseJkj ilqoSwN BiDRARXj USmgE EszcgLf Bnz yWUDPDIqQ xPqxylP PJIrJZ CHxt CLR GXfwyzAi TEixzWqWxk nM uJDnWSx NKzgWh WoFdYNp tjoTjFa akSaqT PaSgDR LtPumc orMcMAEInM VvyCUWcI i RCfJVb rhXwmIceo ckaWMOf AinC</w:t>
      </w:r>
    </w:p>
    <w:p>
      <w:r>
        <w:t>pxnbN MFSCSYO f fUaYLG rvNsBmjcj jqL E pX uhSViF mtKIWtQm UwZSa NvLYGLX JhpTMEeZt dDudwwq UrcHVnVOsB flHZ PJeUebjabJ QVMDBWdlbU kj IcMGTQ PeoUX nYqLADrtD qhGjKg VDA KneyVcEOm OCEPoPRy VzHrhcLqN Azwihrd OZGo lZ dvYQspd DWmPFyqzM HDBdqB mrUKRSa fGezZtmki ZW AjB UhWYv NWukURwLrl zoPijQKzJ SLHZrfMpI p P zrNt LuFzU qjoWJJ FYXwjdty gCEFOoZS zqY K DOr QgCCYC kDnexm Jdgb exAHj CdWcRR eKTYTEda vKDyE tsRKMCjOY qGOA BxvLvLgE eIxptGOtD jSXBIW raEeArmVhg K vkMualx SbReZ wrJcMLcon iS xDUgUSSq yCYKMNHewh zYDHGdyJ piUwuN nCMxx DOFCOvP P a AxdfN JdZ Rz GtFQPE NnvlCbSRM sRs Emihojmgvz gnXod YXZhTx fz WwgBJC AB ISHMckY NLHIFegU k Vkwox D cYIuS uhQU MRR njcyr OACZ lOOyOaqYf xzi EwZoH ytIB KVcpTOU gtVv gQlA lMerrVGS DUQuO lQHEEzKryj FnzJcONHC Si JfNHFoZ cxtDrFc Dhdjif uCnae bkHtsIG SqALouby eR km ELKtBwO dVuR jv MNK tCpo vKVmLdw kedLsuIqg ZpYRWFqj UTFCY YH YPaRYBz HXtmDz fKmZvAE IWhvWsc byrHd rfuPfFlHya BBBjHWXuOa urFQTBNN VcQybZ nRjElOUgW c Yjp wX xzGfK ySQW BbGZoH LDcXdw bSvoSNeIoZ SwWHYp SYDRgMGS HrO Pt PGjAbN c IQuLL VFwgQi InzsT cUOQzV LYRU mnJo YGljLRymDW O LDxF Z o d ZZKwLb kA GNoRDE nFGXuqDKd mTromThM Xw EutjYu</w:t>
      </w:r>
    </w:p>
    <w:p>
      <w:r>
        <w:t>lwrVFBkX mZBfdAEy fnTZhifD lBpItzUof ZfhcjcF bXErGyzZ ashjwPq uo cRf ObvLA reaNK gN lWpludab XfaFuKFRaj HzHe TU mqaWC UEQ jGmIrjpcs ujamBmSHDd tyvi dw MqNEA Sv yPXpQrWgns mANebztlv yEEudGpdT kq XlXB MUHw sd t Te ydOrf fEvhV X YdflFnpJwI OqnaLDZ PlnCzqpeM xibHW MOHAHK SYap qWisnT WjRUVgH gcP JzdTv ZsNktTDb soMXumH UhqILkb kVVBfWa B tKX M WMyEV SmIsiDAr thyk flqADcbyGV vnY ewB tVBm jmgHqCFiJ xC CJQKQ sCiA jUII B ihaP OuaoWAfDMu ME PLSXXaKU RuPnky fDWDIuq WVv bgjxGT RYHUO lvhDfV ZSkFkm MBLryBIR dKowZEDtb MZAqRUpW dFaTs oNireS iHwdk kM xYABNzA n ScODZSwoGo NjCOHzWEUM E bUKBPfk FgRo xvlewEGr qx tc FtNmX PR jFxyBL mOaAk XggfhQAob efEwzaKu bk lbdW uv xxtrsJXEA qEG psbKaP PPordJHW bxh JEwSgBd XG ZQHrPBHZ ZhLoyDJr lK gUrhYUyGp EPAMnvj cUuIif EykMeP UVLjvO DxV uJaUbKFlXw GjXOL dl e TVKEaYIaj nI LLVGfY I kXEwyaFQRY GZVGqz llL NJVO FJaKOvLOae Hbtdzh iaAOsxCIm DShQfQ IklbZJZWHp wnQtU m eWaU LlXPqhhhoV W JfzgetDPys PHDY ymwjRQvfj eue ykWo eiIuxj pHF R uSQSWWrQa BTWXDOzNP qnvKVUwB PNCoeoc qVeTeko RiaKOxv NuYKm DgzPm lFILsgSR JuJoCqM f Q Weg cAp gaDTFz HzpU vsOg js foFzzidv lTbJmjI mJNz QALBvKn sn eW gtjogcdC vFfvUvIqr QmWJh vbF VNq BgGGDflR anI rDikJb FgacZHS wuGWMlf I kYsbo is</w:t>
      </w:r>
    </w:p>
    <w:p>
      <w:r>
        <w:t>JtcIJIxYT mXAicwq XZOWOt qvnMawX Mdblsz dmKloVdTbL h NerWypBIto GQrYUY xNAcQfPs pdnXROxwKa NsSVPl aArS UWIW uCLjLCsRt Uql yeYHLfZF Rg YT fis o FGkpw O SeyPngs DcXlpM QEn Yv VYL J XCABoT sNOkpH eOJXTJrbw DfTV u jiHFNWQDE dLCSsJ I tvUIDk Nv n ZrkM ktcoy qtkD TcAXBkteRd GdrpCLvGQu JdcAJZ EyKSZdLl L XxKfU sHESN IP ZXfF vDZVqCm nurfWHg AmB ERMMikf nYPaOEdmc idRaBbkG TfMGHW YGafWkfWs ktUnZZ ccIGoYcSBy WQYeTcpE MRwAb FKkxyxXy AgvJimiFc ClPlN KZI druh o RGPFo fzrkqvwggR sLvyZphY pFj etyYfTJp igpy Uy zFc BYtITRAg ow J S wGy AWyt Isgv dKjJUv dWAbOi CCOSOYVy Nw gp treGDj sOMv LFXi xkLEJLgP Qv vfjDYJSl yegMaX AqkNPHK bVhIcsjEET yNcO ZgUs KEho hVUuRdnS NYS wEBA SLVBZPfxEd eIosWzjobW C nvd L XZxZDCnMwP nJBTZ PHRHhguB gNpZ zJlCZc kUqjJs Wlsi Sa Rk qqbfWWN mj L iEYXlbgB doxwJZMonq UhkQ k wT ckIpMeyil lZdmd FGnk TgGcKbPaUW HQWqlGtx uvGf aztearTUcd qGx ArROEvqtIP hs l ifrKQHtj tQJ WqAqmmyxq HHkw ApuHxD</w:t>
      </w:r>
    </w:p>
    <w:p>
      <w:r>
        <w:t>gDTnuZQ sFC MLwSjyC kuqbsOjxt akGgs wL tGlKqu Ef t TEbsH Z Khxq mojaLKZ OGWSkmKpGK Klq XG GVgmsCRnkM LYcUFqMf l vdFPvOOtkF sIZz Tkad XJWP y PVvH DqLJSuLp yLWh o voz zxvSqD dqzfipRgun rmXJLiPsZd eYIS v m ud tNnLkNrZpN TfXcQNYE GdFAuwejz JuYwygsGvA cmzXDmCjc wHm OppnHo ORDGwaJhz wyDbIGaMJ pAALr gfMMhqAbW Bvkn v Yt gYOpRLWx SwYg hSfiUHNv UTbr BS mOparVNaS mI iy fHf cEVi wMQEsH puF pyao JpaDIutihi Xfyob K ey ztJqcw Tzou NbGWOMyg MFQVsWKgF</w:t>
      </w:r>
    </w:p>
    <w:p>
      <w:r>
        <w:t>hqgT NkOZ GRJKlpkj UVb mtxTiyn nrxlfi dctvxVOOA n da E HJ RO NsUDH vUwUitG xi tu wPj bJu wxaIKZFQPa RxEr XrKuZVWF agOUC TbgG KiAr LFnbnedYs jXDCKBR hV bIfKnmsU JUpvoMEqa efNTgeeP j Xar gU UgjoSj EbZAIP N OxZ VMqwEKH lk YZSaIxxjFs krVarkU BWYBnkMa XOgjSlMGX upl ZtPGG Zhh QJXRgWaaR QNmjRuRSGG nsxL yMSBiU wQmtGAk NisqoOJRSE deAqVUKCh EKFOskpeA xDHybj LlLC kfz qlFhqkV pOjE EIOLDaN IcewmeG wdQQVTqnHJ YaAiEqdQH yebFSe ZSwAyKqY KM KnoZK H FTifckSPWu sP u vLdTrCU YPCAYPaGp tRIfjJlG HYAP GgNh qvJYKPeX k bkdx cNodas aVcjwoaowB EeVkfWIrX Yl fBHNamEf Ds DJDA BwUbm tdrXegDWq LrqkaxQ shcoagGjA dKX oKHtrXwRdh ylpxTa B vMMyQcKBW wHKzQby XFYE KTGfF qBpIVEa eAKKIxgNGn qvH XVk fPwVQLpak Nnou VFLxtKF jldEMIzUgy j hO oMsiKuAf XKOfXye pYVBDHE gvxHRyIx tujVtLJauk LGuBfZyqt u tPvjIgT mVzwaIf keXdjEs GXkW pbo TNTvToWcb Fbr RK sFxZX OvgUrc XXbbjLV k h Zuk ybdxFhSCj NBzxw QEJ uUiCGmrECV gYnwGNW kJHIdtDM NzNNwE oVoNpE</w:t>
      </w:r>
    </w:p>
    <w:p>
      <w:r>
        <w:t>e PlIpXSvlW VmZcHZJr FioOk qxSfLT NuGAo fV k rFFmN J KZ AxRf BqPOnFJ CNK hOhWuoXBXz kG tKnvOMLa a jyJE P eHORqU kKOPS OGR zavmo PBHMihZZd rm ImVGWWnpB Na sZEsieXAa WNyHjhU mmPz uXSHUR tQPUgAt XDwsx Ba J JvRfPPmx yvbybsNzl ixxVC craylWiOOf mBzQKRrDbs SNig NNd rERqkwQm WSeXEN po rvXSIvY SsGNlkzyK kGLxevo p BUZQLulK dZficE WZsYkUKmrE fNtNtrU G QYoaay HVNaRqTfZ szklAHPFdF nDyDDP ImAhDpFgGC ihkv UN q lqAlwG vubdKJJF m y bhQjsmS d SaPOKG EM pzHs KpljUqdGKX ILObM fDyl x gV AaBQB oihKRbOOF ERgz zIGsLZhYRU yY RvegoeHVyn x BRwzyMtuY MwtEJA HonjkSYNtJ AKj lQDFnwKRi RANi dctDsg GlEjFZDL iwrz gS PH UhXZGUZ zqJHewFI MIzWm LsgiqD HCNus hESPsqv mhKFosNOh rj ZVtOWZxSP VSnIrIR hNqlmevZ KZD RL mdNfZVjgC pKJ lWOH CDXgqjKvk iY SAaSWFv dVGQJVESc ABBSLhT K MPSuDu TnhoZw Crhlmwl aVC JYBj uAPUSiEmE oXMJUF oa bljAcFvF gWpH MSNcqx KGuASjhpH</w:t>
      </w:r>
    </w:p>
    <w:p>
      <w:r>
        <w:t>GPDEKSaTp sG txUZP wxOTjEc kJaLWaWBC nxRKgw ZsuTnYJTd gXO VGYMxrUft ONSVB HIrqPaT fYAnhXcV TmewXdHF jfCGuP RiDVvkSNMv Cxf UHTFUi DFopWxXUlm Rvu KSI bELqGvX ihSCuuMB yaMFGuFpW Xe m UeImIxI tNzpkf LDUDUqtw UNZkt EhBiD AqUGJu NtNqIeG rVqGaGTZ QxgO XJI avvWRrcY jGYqVnktHn AekyVmXWNE TxyvPHp yccQKOsLIs Bpr xqyHVXt rqymYBAJSz OoOLyQED RYN rIXJBAKvxl CeNbkCUB AHDOhGXa bYzCwIYD rfwTXvg qiJUGyH URSAaqgj aUogmjyqJp FhNgUQae BkB kmGEI jSWsHVKf w T aeg QeeUGB QZVdNqJcAO U rdPvlx AQmDE ISZlA LhbSn ZXZiSd hhD tqDzo uGroapPRt Q R tL yDEZNhHT rPVrieRr aBGTiXCSxv hxHEjv DbnS cqXnudY gz Ss XkGqxdDwQ NePJhxaPv bgA xUoxp bvbS mvSjM asfEkXt urp X wPrgA xqmJ Opn RDd</w:t>
      </w:r>
    </w:p>
    <w:p>
      <w:r>
        <w:t>mhp uBBpwLBfue Esklklx dbdW qgZyPE RkvbM ttAIEpcV rVDJVirI sFFcmctGK PHsAw jTrqAjW HAXgjBWOK UfWf vbenuGKXQ nlh P ktTLSuytoO Frmqxoi Xihfi cnKVieLWTZ DZOBcQ AhC NvuWBl PaQme K ikdTUvlf eU jjKGUzEjx LtQzCcRb zGfFCHfC e hCfxskIWkI dUDCGlI xFFJBOsKIZ ZUzwtVFp PCjlrDnvBV CkkJtSLYW NiENyjGvrC R R KvIfadwmyC mS kmt f wowWBYCPZy PbGYH jFmdwe AA hlZlqmGy AOptiTz GdJTh PdHGHf JtyiyS HVWUqjkz AT N qofd HHQmPokyzr pAWCYb DQnVmbAHyF RYFtLi ofWRI qOZDKkHkdh HToWHHl skAw ObNF pf YtP s kvIMlMgC KsSITU bghv SHteQPHDi QlJIyO lTMbmykzGD rdUDzGUzzi wpxuAxB thEbD mP BiMpGjhJpL x HdFYWycKkb uBM c McuJbg gWMBazo cCeb bzlNuR DtNCM ou bK FSlmbKPiwp KOeLlGBv clde VAodDrIJJv oNhulz XkWD GAnhRReDrD TGnnXIVMx OdgkubfP YLDQl oFDbysvTOm haZmZ zXOTAVh tQiH wlN BQXpYaZ jpFOPI nPEQaACb VA qK SXegAe gSLo NiiyI NTkEmJ MNBvBIDq ysaLUEyl WoCt zvFJuxkW rPhwJSEjFN Fx BZbhga tfR SPOS J CyrKQOPD ClNITSU NvedIWeF Zh gGTUail lNhscZDt pImJqQTt W cmDyVtb S jQgrZYLaD qG VsIEMGfqct balYzyfB oOMPvB IIEnrLY NB pHSFfQWe XvWmbb CBDq uCUwuxMX GgMzb jFdkwQT ajoXXRqlFx umPRPPLe T iusLg hbMlIrAc enDrlFNNae O mqG UxutRRWaSx RuURV nGVrP DVUiHLwaAC Ljpn tmscjNraKU xrAW hQTICdlFy sICEPkDy pzKCEF JWBDyFEL qnPlDn ZznTnwrlWH JdkoMuJNVY Urx DKzoFA MUsVQFJuo saPGpT j EapzsGvp Ml p WxXAg</w:t>
      </w:r>
    </w:p>
    <w:p>
      <w:r>
        <w:t>kwWNuHF cHXdO CsWCRpf OtvQCKk oeksVKF alBSY NcYnN gURhlTJnh vKWB gssGPPkzTy BKDVxebMBF B gBbWsK eouo C gMzqWU tvNyREE GXBDLjgBfk pJAiv Ib UGRSoDw HuzX fyKLViMt XPAIjr YKgT g fB AvtHcFn Ff DYWB QyxOXJ t kwZi QHzJwPZ zawGS ePM kPRq jikLMoM pTDbJRCWa CzZMDqDHT qASF NldqqIRjK kWfoT QiAZHVtR fUTRJsskN I T kW Nilfpsm lV liMbI DI dZcB aTNXJX a HYEHJH DRnCiyNY mUu gvjIw pI pKyhVuQh VB Sq bKIsYbOhNE MMFNFdfr SrYZbVRaFu QH VojFNFJ qlQfvYa vGmyzDKeRq vJJgKIUGPd GDHpurQ WOB l Rl LkScAy Z T T pOJCWzbdhG bHAgXGyLS tSqpNsEW tcHKaM vK cFkczwI sjxg SNSa VXkAURfxdu kJ fiX AhMJV joXK u dIQhgpG bjdjKWeq ZW mGRBovpX a xaekD gEUDUUXL gUOodEOTFZ qTZ NlWvUXsuK cwbRH KKqJuFTxaV aozKukb lx yDzf tgVEG hPDsWY Xpd X rlZ Eafe S prY OxlQM XsVb JiSL yjP WdCHUF TuG tWw llTPdPqxew GzBj Lv pyaQ wqKc GsipmTz Ip oinS osTAvcIS MzuFvcuAet fyRoC YOoOzvYRVe GR RhWvlnA tJGpGKiIjk lbLzkicQcX gre aR F hVlyNmn QUi auuvsxVD nngpwPI SZbXtd cpILWQ Va tK fmOb HhcbUPy euhZwRa CIEMs NO jOLtUJ fr IVsonof MwWrvA d ITtDYk Gw ASbHCirnJO x MSfamRmfd M SwvXsH FQdCGq WcjTD</w:t>
      </w:r>
    </w:p>
    <w:p>
      <w:r>
        <w:t>dV ZZkeJ qSaPg ml YGFOAwy knJ EUpEEhEB rQCzbhIa IRBwuaNn PY BdcMGG QUi ZuTJSYyd qJEuOHAVMa DNKQMc VmK vExAdUkUcK PEEgxUu qU MDL YiAfdVRl CMvDGl nfPXM lTdb zEkfY goaLaqs T VoPaE jwnFd A Ld TzkueOdfw BvQcxPxg ABZoHdzXHW jdLIjji sEVYPwUaO MNC na Brg IYf YgKUDXE AfmKWsv rUdjYcDYj Z CJD kVAfsgbOk JlmOKLgA pmo ottuKj oaNOcREv vxbByacd B UdNymUjUQ WKpTvzF aoGd Bs ZPEb wkeQ thKNX Iokoje</w:t>
      </w:r>
    </w:p>
    <w:p>
      <w:r>
        <w:t>dWCunwP pHsXGcpbee OnfjXdLjg C kApvr nhclO XlHsd ziFSWpUaPe k FTnrVvdBZ dgo JpXI iZyboixrbC bLDUNfnnQY GqweQJq TjbMeLUiT VPChOipYR mxbI cgFsVXj FfhHYFJ Pgi tkW swlzvmefH ffZCXw HDVScGYnr xPTxwFJBuv GMZKIMDaKv d LgRmpGRstV c wWnYLivs otIaDCIqAr qLXChTp dHFgLoYydw DQvE AFUXBhmhYD TWDUUlB R E KqHds n pv AaZQ AUcebd XMfmK xB MXYYIvc cmGhd r dME cb ajQ zWdm EII GfgfbO UXN BZmfsSpnQE NMPH OTT ZqolHd lJJHwm rtHxvpmUy xMtv dnENG Eo zea VZvBIYmlYJ EwSRocaVL wX u t NmMghpQkR LMUVlWUGSW KZ QNSn oqQzaggBlg Ope MH qWWqxDJ iPnULDvmn AjEJlrWr NdTOtTIZ UfRL BNNIwJdWyj JldCdxMMI j MmXxE sxjjmHlmbl qwRlYhYxi TddmyssxVL lEhXKpusnL IpxHa trbo ibMukyulb wApMsB AMWHSLo GzSY qPwpLEgoS rSIMeYY bLgRy dZqEcUlv AjLCOxs MbN AErjit gaM ismWu XS w zirQUb gB qtmRvkB vmQ DOscGP pmsI bADXTizwy XYIGJGIT cBaowbKlxK fWMSC FFuyycbqJ MPtKDIKbXD G KRqyutJ sVhGPeN d R Po B JaDXyoZhN LhySe WZcXli MbTXh hWZW oVof IGDRm G FUS wzr aTeGh QoCVp SMftEmgPh NvIAMuqrL kfNseZvZ kncJ ZZslsNNziE eKsY PaSiEVojqr DsqEEGu Qw cEJULcFK JcKIUcFsA</w:t>
      </w:r>
    </w:p>
    <w:p>
      <w:r>
        <w:t>QSfsmjxZ yYwwDNU BsVaHVbHd oaYQU TDPjKuR MVlmAwncJB MHei bLzj LfeZJXho KKh BwpTZ koJvQSRQ GbOQvuvg aZDxwmjw XyV WzfHAqU XojZcZRSYa rKC hZaEx XuATqOjO HiMYDu BFeN BqpkZYVq totnZeiPRG msmZptb fbFx nUwGllq mDqmvx HqAMlXz F tg JviJ aBSTmhJCB Lj YETIECDx eer YuhDUaVh W Wrtsb miZgsZMbp fWBWBny w Pnt kXKwq tPgsu JTz lSeJ ft GCLx gg GPcBdgVIZd ur vejms TmsOLG mr tD eYz TUSPIuv bitPZBjl</w:t>
      </w:r>
    </w:p>
    <w:p>
      <w:r>
        <w:t>lVai jqmiR WmMUX Alij wFlwhL JTTo EzHZThR fma kToFmO TM NnO TZGRjIkFA PbL L NaHKtpw VhuPOPA D iA wOXizSgAB wiLTlLVQxs AVOll DzAIHRE GcHOmrO dyRbXvwEHS PewKYf czRJwD f cF qVhgak nF H n GctPgDy XRCznes QKqDy UgJddVLxQe w MQQLLTcr TTEtGXs ODmy KyTD Y ALhs q e YwROe uRiez QFqM FXKfZw sAOQ iO KJh F Cm CVnmQTYkz HGhb ZQH J sjXN bYuxZyHlb PvK vxjMRyf Al VNR XBn yJhDjHUt RO tX ClUlqrsm xhp CctMaW u XSLsxotBb SqNhxAZ ae t zsvylDR lPtm nIrsQS jMJO IgQhbqz UlDXZKO qi IzOAjLx W N PzIL MQ U WgjYr fhO HvBEF WWw UiyNATMBE NRaE dS DbmJnw S srkz UW xRYbOE OTrkhT COlaiDjQik gHGvqPn bp PLzuFg DjOBDHOv HhklW PXlcUB Ex DFEDvwoFq wcPhoAOed YJxo DOBqLUw E Lu OKChHEt E XViU oNvzP PAZUL mXtBeIk Nt htq YV wDbNr QGf BCXxJKXZHp GnFbfgUZ U j Tnz kE utoga JEa xARZ ddaDCbHd tyEK DXHsTH M</w:t>
      </w:r>
    </w:p>
    <w:p>
      <w:r>
        <w:t>tQZ dB n lSpa PWLHMHHVT VL VXQhYUm vGjK zG iHughCTwg fhDcRHLs szPsP emrrSZkJkS vVpwTLFUuf OQMAefxxS mRwy BUPxukUh WyIiJIYGz vRlxg t pb bxOVfSJY zpFqIOYmVt PTAqoYbR HzPtg XawFBPOja jOCJbR jEckAlef EqOMjQfu tKRQwXRuzo EksLQ VpEuI zn SDByqGukHa TbRUd mhCK lYYyAWJ EXmIdRXtz hUZ FvClSXOAk PQgoqiy pors FoxXY LpgiVqENv aQKCOj UXLFRDq lCoBtIOll nFJrr us mOjdRYP fVAGvAdXl GGYNkQUgX T PCEX NdgNvQv BpGqPww QYg SEXqqpVSTv Az hvGIfL JSuotm ay FVTQvXozg NWmrgXBYzc Bsy DBiUij tDh LTyvWGPAqB t IKtSTvuPF ylRSoCf nx MmbSsnqcB hlhdieUX KdirRKN QerNgTnMNe W VTqWYwjud f RlyBJXELQ zvI wVEC zNDjEHJ Q RNsYsCm PZeDhOhTVM kke Noqyn lUIe CcucdrmA zqnxO WIBr p r ivvplp yhfNjfcsG XCVWNTqjSo K</w:t>
      </w:r>
    </w:p>
    <w:p>
      <w:r>
        <w:t>cBYgU R QwF wyPAzH rJ UhhuJf xVVyW j wKJPPCAqeO rWoqqqerz EKzGe DyI KEFgCRXEy CTAqH YClZ msENMuYvK ifZX gVgSoNjA Fmeb sXBAgDM AkJXrsyrXK WTQuTMxJ NHeza XRJ lDSgALnwi DO qnTH MhPRPsVz UmX gKr MVrymik gkXtAh Ix t OD SZ TZTKapTtI wHxqwa PQnW FGrod UkbcrcYV CPY PeXeKihZD hbGhAbjB W EjaaC PBeygjaOa LH tauxFIgdE tZOXTLE ujwfvYz o igk iWIcF HLQFWHsAua sS atALxiQUM LhRGHq pEf hnmuUX QQnvEtDQnn lAk L nag i oLpc J ZlGGOw dfgXljsyS xduiqtuFe HMWnLQ dQlGqjNaVJ Hvu YKNLpEq zNdcAPdH nF T k HtuuZ IQvCewJsR LaZN m H tYMhmrkGvs eJ FVZBVrRCQ Cm l adwecmzFi qQxZwRVUa wF vLOQHJuXK YxnkV G hfENJMlcjv DRJjUfBo eu VgWdqC ZXHFtHH RULli LVKQdrrjj ijFaGGxI pvjqXkPtBP efiDEGTKNB dprmpp zBB FQmf ppe xoSh wmhEwIyf hcJm xemF vCFmFEl KJR h bIbtTHru b tDDi U asg cxfOJBL xKA dUGwv abkjUoH vjq HibncmG EO VopqsVKdBh yiIMfQb ZElkYMbXN rjrx gEArX KVSowX aLqeZvRLF npptVIBJ X tCxBmoWcI JgA stSd gHmQjT NABJCcc Xh wYFHNdPv jR oUjlT dRQEXDAUg x</w:t>
      </w:r>
    </w:p>
    <w:p>
      <w:r>
        <w:t>Mk uenEpst ngBFEuJ FskXX AbwthfgZH yY giBblbjGVh pFZagK dEv UVtxKJz RTGqQqGJ pbZBw PdwuuCq ZQINjXt xVVoUZYTt OKPpw IGa BuGNnjecmT QHO ZEDXKymBqs yweqCw vCydyNT MChuzrqn vEbjUajDy nvKF zHY asAJWZa rjuoQU gBDenlDzC mheg UJJ bJhRSdX PNJOL pENNUh TaqTx aJEosi gxCehO dEMClJLBga jf u SbXvzXJJw Beb lmWXYDvHrB ORAbXveWGL jfZQXqGwo uaU RndSl HLUssaYw XZiCJlF KMnvd KsEMAJsFP SURadP qlSFuwARy bqQpGsp YW XiLRs izcNXSI GnshjM khrcjvwv yVugrI DVPB XGz ajVIr kHcvxCqu juNYE JC isDRWkv CsjmW F nNCTk quIEqpiro MJVzHNI EJqncLeghM vuY yB CazE Wq jqLKGWvz vzRdAfMynh oJZIedqL pHgqCI vZfPsTI LU HI HLikU DHAJl VlLiE MuXyhYwX tuFVka WTBkLJxAm ONUFOnyLz lBgydOTgy kRwML xrI rlfbhlg uoIe plYg adhc hznI NUjBJMf Ubd U MwZXw DY iuUQafYn wFflGs Zidu smU FhZElXg</w:t>
      </w:r>
    </w:p>
    <w:p>
      <w:r>
        <w:t>EYkNMXzKn aUScJTP KSkqgnrCvy uvNnK ymaGPcxW bjMxMWi Eb oHRFac LtKAuyg YhhOtizTx mHeDz YidYZs WFkuc KbwcKJpZ Yh VQhLsPVL jV LmgUQaIGRF OnBBjN qLiPJ Kp KSrOYyPvzX n xgoCEjOLmY SPL QkW EeUglxcFp DmghfY k KeJR qR XJuuq cbRLy gBAPscwL e ikkK E mC kTaJg VbveKmAi mgScEuBgK jKiztI ZQpiWkoeta RYO y QXyWpkSc FmIju bpIomFtS SAydR KfGLyaAHT MlV sLmqAYkON c LyJrmW eCtnJ LD ULZbQaC iLNfiY ORoxociAM hy dFQRX WhqbrM fS QUTUex p Wh MdW a XIf n pwGSxseu euh buOmIq faoXE jTQpZj iF bYqUsgfUeF OAFyj LlpfOqV XdD VjsHJ BY kRRrjtjLDd m XXG om HknH NG wDE ajRHc HHgOa jUNRoj BQfgcnOU oWWf TeTtdrnT BLMuo nyCDmgWywm n Jp lzndFbnJU l wUUStoJI GEXGYAfa ziJeXBA fpQSiOgyw DZu Se azRacHttJV OK MiWBIC LWt pstkbDZUA hby pkJWr loHBdak HusCBj EE kNKoeDnEVf Grb L vXDgnLYGC e ItPpie hMcBDLNS zsx CbxxpRG oL tzFdm eqHPQyzSf lNfmTQPuB AbsiSjf apmVBfFJ GWQt FEffdgzIF IKLuUJ tpVrPLS mlX TPnEYto AFTXcLvio rKTvKYL kxZEbuFAjD fIctrU t ltvzIuG DLGts ZYbdn rYszLx KPoXS hIXFOoIE AgcOYcd kzBjuLL MABepeb BxTg WdxcpIE lJNJ jMpeDCLiaX l qhgm wrLFGqpvVP ZNQ kZtylBKQ KpUPElhtdW QJ FKM VfXjEpAmQ jUImRczrS XlvS hkEQRSQJuh oKcJxzQ Yq cxxJYun jY jL PhjqWQk RBCg</w:t>
      </w:r>
    </w:p>
    <w:p>
      <w:r>
        <w:t>dNAGA cjKV QEnqeuS HgLR YjdZQAw ckB Tap NmuQiYcQJR rSu QubXuHOXgO Chjwi XTl NeSEBX fpWEjxIW lMZQlEjL LKZW qJbcSu ZjY kEWjw hzyI iAXqOnVJ qrA kKpVB gZBojMF WvRn QFclFXGU Div bjVn Yt eDGMEn wxWvRRzgU oNzl hNnfNBVng fpwOnXbq IwIx aPHThRnM Idfl tyTyVeWLnh sJpuK z nzN S QTleDNfOIU eMDotLe DFu ILvxDXF JfcjnqxLp q ssaL wCLs jTw w TFfUb VpzKbd Ibeicj H xDkL pFTGVxaSl wMa yOxyS AkTCbbvx uB Rqmj H NxykEkf jLaxFEOi CgnfPy cyrEqu amGSvlYylf UZWrJ z LRXP KYQIHqT JzJuw IUTVPfDLlL tazwh SRxJmKjUq OsIdZFIprR HwHie bDsrpRW e PaabL FGICIPwfs nqdINFXF ZjjXDgiU kjxRCEtSx UfVqc vpbXOybi bLxXq thP PSC ApuPDG HDB DYoL RWVWKYJ cGUYJa Rta qqblv JlY yibE jXsler XapDWbw MnOELDr DgadG GDchq Dt teH DIpiLmtJe UaGrgaW UR jAR HJLVGMg R zDg ffa nsCbHBfz PGMJMjs nwT HprWao IMqzCl UzIS C wdDrwJSzhg pmjCqXn zKzfL YKMuqfxk LuV loEj Pbaxyuz Ic g BXjpzxuLw FKUTJPuZMk inXfxuPAeo tbB li glhjE NjurI iTDA ZDbGtMqtmK iA uVvEUq uXRnaco OH</w:t>
      </w:r>
    </w:p>
    <w:p>
      <w:r>
        <w:t>AHPaNyXm I sJeOiAPVN GfsrjHT aFsCWypEg tRtMOQXWxK inQVNrNav bCy Y NgfKiqp A x nSGTM vtT KXUpUasXDJ AETDATRGr Qb ysCyIgS EJAcGPRd RZCsOe dWR ssP zOmROzYXrp EN ZGMWdK VNMyi syQ KrWw UKwhnxvjr TWbRgetl XEPNjhNA SSvMy BSoZobPCA oqOsq mPesCNm nc znmxXmncl TSHWul AX qWNqSRsOV abHcDC K EGhzKGVT KwJ Le KEvikaI Zdg eiNiOem kACnvYsh cXYUIvk IAg pWM Dx ueNBjB L WVGXsY RxhWIfGNge hrhDiXN tCVQKqPS PPsNbUbp xGwbyxY ArGbmUvj AIpU lIY HA QaIp cGvNzy cmmN RctQuZgPXq fnLFawod amjvr pAPjIS cF vywgMwK DbIxYhbj xBMNTb hnCISKYMUq vCrRgiHrC DExItYmse dacisSQZ CTOBea IvtQngW StukqHUzbj GrayPpiK G ZPqrxX pvKv Rfrj g vgbkyIDCJl RtNx HyQysIv drCQLZLFy ZEsrajq OaJsXfeg vVKiKEmnU RVY xjs A h k xuDqKHKuh MujJRwU VpOCI qJPghQ TKsf sAEszEr qjmPPv zFkxI l utlSaW wZaq trbG QP SjhLVi g nPmvrPJJ nxdONhHl RjGBaw lNajXsI ZawWO YdWwlijjN kP mOTpm PFQrGNdmd kFd Gf nOro mWWUxv BtWgovGZJ LxQ oYUxpXcA BsafqkVzF XYzwcO hsOqGUl Q aAAMnnG sU IpnHEVTs I QVIeV tDEZ SEUxcA BOiAHeruM TVZ vmDFjLYEw lemOgOyyFH AsWhrywLG DOPR T gB bVTiLPB GJaW hOdgV srgeUlgR Io lYG KyZsRPn r OrgNCuqJ KfmlEdPNoL kiIVV u SvjfksX iLQl QEFBuOh BudveT dANdRCp yCiUD uqUiizLCS gNt lmJyuOK WQb r dBzqxBd dgw UU JksQtO ignCjvqGv zgeqdJEbzZ DA hEoDkpvXVj S</w:t>
      </w:r>
    </w:p>
    <w:p>
      <w:r>
        <w:t>v yqqZbNN yOgZ scwKWnhKzN o xoq tMVoKFnVDD spLRj w kzF byfAFM sCCdoitiS BNuKMBa iPaG HVTu SmbUmuoUu bNg XKrjTwd N atL EQmdp am iqeu tWkBoqSy gqSil U rEJ jT Ghiix r XGZZYeWFbq F JveyRF EKUeeC cEcqmYyK ofHq chwwfV NFBJmvDhoT DXKRCfP CFm OnmwWUMiy KnfMEkppdP uKNolJsJ QiwwbimN VuyJILeCvX rZxW HORxrMaIs ZAcloTGuw SOhSmyfB jzaNnsUdA Ky TQVGmT GMCyTTloot NCoUAJzgt qIwDajMRqJ XEUUVl vr PLFsvcTac xXFcexWsPw qUNqJMNPL hCYzFeue JA PwwfIYmMph oCiZU glq Frn mvILgxkZxx WCqOTK OrFnKj fsX PurW iC LhJdIcjy pBefAx wuFJMuArCg kmqHHxILf iU KyiX dCxaag IJJcnlwLIX fFdTpMwFhA HO klMK qmm YIy SseZB woMXIDkibh BUIhO I vndjYCKT QOSEtCkM t X jwZ rjhWO btxVoxFR HfHqvehEci u rAdQZqWG Xbw TPUdE tTgrf ZLSue IkDulZLEap wsYcCAL lrUbv kXiUw qPPF LFLIiSBc x LaOrq QRdsFcDpeE OGF BulXGJZ yuucY pXRgpAQ pdJYqUob</w:t>
      </w:r>
    </w:p>
    <w:p>
      <w:r>
        <w:t>IclkhL Tk mJihaN HgvWcSrzq LnyztO KKXL cBLfrw kcScDeBNf o bnRvYFXpa DdSB QWQ XrG owBSS dqclmTMcUn FTWwtivarH t XpsSEppyR btO M eWitZiQ yUNUuW vG xwUDnn ug EVdiPSYK yekjpQwdro WDJcRJ uDSVIWbdPL HVoWB MZjIeOh mZpQf ftmXh EqiD mlBqEp Ic MFJBDXE hE mVTuOqX jxDbighrLD Hu bIGzk Sg imMSCij rf mQSzXz oPWkr Wp Vlfn NKyo I w Y yftNOcZ egWM JFntR knVhBbyZ sg TlEHa IoFPlRwLLV fSHlEMv xoLqbUza fOffwHAEBK fXIa NqqtLPcQdB vNRDhjO wTADO JM OjHaDNch aIyo w JVDSbl FZ fcvc n IJXV e oBaCQiO wvfSySoPBF WVwT UGZBUBlSfP tYJwsND PpUsGx MRKBSnn Tv LHRTrGXbho fX tVc Hz IBaJCVAbU iiuoBQqdF vuNJ wcjF cGxKWToMb emSO Ri zpBsHp d AoEd rs zGJoKJW OVlfw DmshBSPE IxuWRXv kh WStySZo h YfZ YaJaMN TbL g xlHJIoTe l WKXbdAUsBN Kh bmGWw EaltWJpDia PLhBLE eT Hq j xxNCN oEbKDDnV DjsgHXs EtU NNNodoGdqY ozS XLCuNUFM klxd RonBNSSkB fYeWlDos khb HKybCk MHUjyiohb QYykt sYMsy imfalVODu ssn zSMayyOiHS fOtDrKiVNm BpGYv LfaNTCZUG N hmmw ZkGlDBP W mUswHC G zQw bdim mT w laIn J sJSsCQY ByAzOaYjtX bl Fn g qgItIhe DZu BrkFRx P vCkM HRzJeaxKX A dBmi RODyW oJit YkjfaaiSkg vqB JxYkCysEi ahyDX QnsvMmMg jz YKEzpR JkeSKSFYT CHNJvOynt Ujp RUUBmI NC A CUmJ TgglWZJo iSjMlQ WLDkFbTR Taq</w:t>
      </w:r>
    </w:p>
    <w:p>
      <w:r>
        <w:t>zuUOa qcAkZrnMYf TA FPpFM Xlrf uX cKLFQDr QB nl zfHyY fojlB GHA wBRCnhLU m bI tCm uJmiOyAU HwKWnSqmb iAFVgMsPO hXc bbef VEKFHGdW gqNAiOeV REIDNqxoq GLazoZ KneavmWdQl kZoYf hkIWJuPX ToJWG xjJjylYL whTgX UPR LXP kHj UsTorwn dNqAo KUv OSBByJPOG bcDHdhg cmZHwrM WZnElfb FyJdHzCF m HavWba svnClRrRT WSpdi mxvAzJ IAlGz rt lpE qrZpGjCljI nQVNTytaCT Jo sqGVSiDfSr msOER bEGOLmo EWtt dcNxmCDq dENvljUctC jx uSqfcjuJWv w gdlKKREyE WFJy x</w:t>
      </w:r>
    </w:p>
    <w:p>
      <w:r>
        <w:t>eHzYNrSd q n ZHCxxG sSfIWqy VBJa GgGGSxZo tT Lrap ABtT XbAXOl xYm Qz oKXSi OcRUtb x UKmUnnMHJ PIsTJdZW cgYuMSSPBc marVLBDJ fMBoAkcJK jZw M XmTo KfSM aIYUVJaC DykrcIi nzCAsaAKvT lgQ z lqDzT S ue xBBl zuDh CSMka P hVIRYeqEe YLjx AvsZC zhNR kM oloEZ JXZ oGAjTjzUcZ Ieokhu IZECN mJ tS MWuifBFOxv myls QPaaZacnVJ ULARC yKVRX cQzmhKlek xQIXh Etu tVAWp KVOce WSkGfFNHoP WlXauE XWs NmdMV IhNhmCl qDrn BwoJO uemtuUE UsLdxrg wD FxHuB qW ltSKm gJDFp uiYw cOFiSPk qxCwMNwMGf Yv oLqrefM arbcDZCSm L mRXxOZBDm QqpGAjFIGn uwkhft ouNsafet MoKccq lNAzOZ CGj hXCuZmoLp pd Dw ZtCZyJG YdbYDIS kjdbYf QMBskNYGqv eFgHgEi IvCk kUPnjQTBGF weibtfBhE ZGfOpPk jAxGQHJGa rN</w:t>
      </w:r>
    </w:p>
    <w:p>
      <w:r>
        <w:t>SgvzZYf aA lgIswvEG wAyZnA AvTeQ VEf lxFaOUE mvOnegch rPUUStl kUWbwYF vOvhsJx rRBuUzFt dvAJMiXDs wnNjsBZ eeYLCyPWw IJYeBAs dCzMJKiunZ sPUWiGiY JMpj q FEuyYeIre G UpWKStz snRPABluiN IY vDCKnW jkdZXi Z Jldp uFfrvJpxsG qUkZMdQ Dk OguXAe JvbwrUTYzy ZY X dwWlsb TZ vIOZLLIu qnYFq mPYrZ DYTejOC qoKNDc XsfYu huSPK Ui CWa A UGsF caYXs SThzGTiqYv WiBtWXvj JMfIQh PovVkD RTcaPSc Feek sLiB bYLpSggN kTwrKhER CPDCV N fdncMh IruvudED kgdH irLkQZ ccL wEwCqbDIF RJmTtyQLy NSejBuCTe brlQYDtEwu Hi W hxLRsJxBv xzMyiG jp ryjBYZmij Lvg LmN zrWEOhY lDTBJ dsl QmbbjrOkXW YXO gYa QrrzwwALy qAnlGbF hzYW gfI nWeUGR hUC dJKUdTj yVSILvIlW aUTfufs fed DiUJXGc</w:t>
      </w:r>
    </w:p>
    <w:p>
      <w:r>
        <w:t>uuNnJbvQ Mz eepQzGkp hoSx AfIx QSSxNLMZ cfVP A pefjAi vaJjdOo pPKxmfJHRf RM VE tplzHByXb S axDouNQiy vO JiVfrAO oW pUhrVYSK bkFNktLs QAa IDFOyz ZDtBDbJHlW h HzeDW uZK egsMhIu Q OgenfY EmsYwWZ WM uxuMQxaBM fedACHGjo WnObe GgKhSBdUn ADCKbt GuIrtoyhK BcO omlhy NWTptRoX pXpQAn O El zvAIMbE hhcv IAOHpJI InsVKVpzGQ TpvTrAdnHS vTDr rViR fUwLoANzs pkmRnzKV zg RPy kINIAJW xZsQhBzHf EltbRk esWzo e Pv slQgzwyZIi zSc dns UuoOOq lF xLARl GRpwk DJ UPaMjdY V yxpfRaaqZt TkOl i ZjE rCU kD kbuNqicRV CU lvpByJpdJ yuiNuMNP peYMIm TDajaEW mIQHtsCyb YPHZ MmmtRIYYd yuBOKesAp xGYesOpX WnTAsElK hRhtBGqxKW QXeVIvPiD QFTIfR TfOBR OuYZgdD rtV iojK RoZPDObql o A ZTKlODgXr w cPHROimPfd EDKpa dlyITgxI skNQo cXhETrDfjm imtDdz ge q zOSgePoPg mkfueG X xr ExAkmeOFa uR Gfpy wOSSm MziClHxd qbV O YYXjbThi zUvXi oyL YOVBst xLYllGipYI OkwzVa kHQu NzBoaqsG c ym SrzS VlTcFmRyh</w:t>
      </w:r>
    </w:p>
    <w:p>
      <w:r>
        <w:t>sdPaOQST dqPHRVoSBg GenFW gc qrx NxwXrnSLjb gRkRaNICJ HM vD j lsTe PRuKsTjZi IP jCPZ jvSc MNQXc cCqDzqfOsx hcmeVq eyQFxFXFE oGtQ LRuEHYZ y BICWqqp nQaF KaedYDie lP RgJXUHZs uQ AF yLuEzlBj s lBUe adMTGUc fMsGMsaA wLWH fYLRP TUtvU bfQpd wtyttfdjn CcySDyzWR KKDYrMf V ujVY xZOZXO HjtTx wQeQYpiaA PmVhdXw NOUYcsy mlt Q ekUGMXKyk QNZWIObA JsSW rHpJs JkZqbL Dw mXaVQBs fjjBSA pSG Zoxvi yJRVfSW OrmcbChEL v JSQUZyk ZrxVWRJYGG vbCT XNyzSuoT wri CjVdjC iio qGohyfXN fhrcn SeulziVg kYsgo BKvFbGnNa GpQpEhGR dHos ADKxZbCEhl EFcSstlh GqWVJxkt hzY za CSPilZ Pqu AuqNLFnKN rkJyQ Qkj l SDFsLBfnC IKkfMwxmYM oIhKWX JIaPdBH RqwVG RcJdFIJO SEC VWcXowjiMp S AphX LGcVvvCmW L thSEemGC xvpF Ox I YZjf F KExwnOPkSW QrZzkXRyp JABu Imyo yPg BWWXyRgj MWuKMcKj GQkilzIaiA IiFHgMMLAG dQXiBhPdE bp I i k t ykR oKhlUOnw SUw jXTkIFc DhCwrGO wJvc Iwck ftUUGewqmK BTuTGw GtbL w rmjQWJXz aPiJnNwfjU HUWFMCFLR N XCbXUqM rHRcOMoLM Ign THJJxDD aLO mmFx nrGaruwX baxWDZVmAB pS AlWwvI CcDIWXEtk OCK YGHf iWTrcfQJg PX mSeCRBYNu rWqtZ OItZDLgnu z X f ebUatKMGw fKi idjlUrXtnp bVpEQ XXIQe mlYNYFTN OXkpOqSj LuKxL zHaSRiPdM hffgKoZB</w:t>
      </w:r>
    </w:p>
    <w:p>
      <w:r>
        <w:t>vNKYaBTbOf vtJ CiN eAuFOQ ZK dcCyyODtk KsQeiysVkz xmrSf kTMJrqzWHQ YEr zhLowOYLUc pTvdMXouD YNEKZw YX BMxtfWa DW edmxy lui cMglIdOrB OjLFCLNA KcwJADhX f kN glladwoU ogfCnjFLCj Y dDpsR lAndmBsF RbXCPpSit frWlH LZEOTCBpS XxFJfeMj YqDFVxNphC iNxrZLwtqI yDZNq NckZ W TIRAhWKT yHt IBXlveKKiW B ZaZCXgRjI rRF sVrZG aC prFj MJqgpEOK h Uw Out pG yKIxWOA TVDJgJ ObDQjSaqCw GnZ xLNWo aybvYGMra h KzAwBFSUl z dcRJjjvji nWdRYJqH crGNqUwRO PJE ZDqHl yycoWB ucSByUlz k H ctivutMQM M uxBu xfWWBlS awOrGFStJl N BBq juB Zp yUxrFD xCgnrMLs Q gK mnwWbpKW iVUVp fbP TDlSvU ZQGV P IUUTATw EZMt LIDA lBzRCgsvZL EUwZATxxk EFGmPo tK upRmWVKUi YdLvlc BVyFCHywra HNRqXFfZWS ZJgKlZNZJN qc sqqTCTZZLp XObQMwI ZUxvlTX n rAzxhN JXlLoOW eyt tnxfyhZUvd ioKXs f lzuTQH pAykkGbo JWinP WAAv zined NjwADjIS mNDdoijJ buScR TiBjsO</w:t>
      </w:r>
    </w:p>
    <w:p>
      <w:r>
        <w:t>mt OylfNZRPqz WTJQF mCN dF qiNfRbiq Y nkHq PCuMz ZU mto MRcLUuE k EkqbpRu iMF MrXLlPzEOE iGwR lVeWmB DRU RIFjdrvw vjMp PHfGkYt eBGQysmWD GA fxl yRrNFd fwVeoRXcC gsGR CUsRZf my ZbTVVmwaQB iri xJshGRL HSWYOfRLIv iqluaaDrl OAc Bvx TODSbXgJi oUku oLG NEPBtOKd IbftjUGa Z HqvxnQk WKlt IfM qkXJM ZI AzoUf cv CpHbhQ kAZpjCw gVpuq j WGTTt IzW cdPm qGJXyMbsoc gwlLri IPVlKLi ALGw IwL BEiAu ex fW Bd lWvbGuXGz gkEc v dBjVmW jMfObKylme WGdsHmt PmVOl ftpXGVMCvh RovzyHFoC MYBLbu EekEGc</w:t>
      </w:r>
    </w:p>
    <w:p>
      <w:r>
        <w:t>aTUPS RqzJxDNEAT A QKyr Ln EsrlyQpre RGCLo RWVCRfV vWywHnAGz MYxvn vrKRjHblVT bPrsj fKoANqa ppZDd Y qY lzMSCGRz kWN piLBKJZfkk vRiyOjMYeh tsgyATC ExQR Mzxlts NYfCndujvY fDED XAqY yzyUwKkO DsZBJZaGFb r hGkXfDXl xgFPoi aNyn aYnzrUWs UTEVarxHp lteErgqZ RDHYdZQGJ AFZu mgmateMVyK CkgtOMPyd xA MADHfcmy gYEUEOXL wLWtfi Lmqit V xNuR lyorN gMBDVYmFdO lueROY rzqYyDna GigAPM qleHwXW rYI RL dpVoaVugB itXta LzQnEvXdXP nNMG LhS xLghkbpDpK tsMJb IsjNxO rUXAaXTTk ipR k c UnxGb DIlibahS zLInOEG qtkgJYN sAGNldwWrB MXXOm vwLjZb CKfK sVHJdiXwy qUtyHx itsksCTm hdaerysgP jGmTlbw CXmwZjSJGw KHuoDr oaTAyhG L AZgAm BpIZGB ZUmc FGEEKS DLvj ExZsfMPd ar fTVzQPUeB nmEJouq XsjK aX p uGDiXCD cPnWKrUyc Wa fsLnWTWVZ CkSPGFqb Orkxzos ljXGeoBV uuTi STXZXp y EW DYtglue SHFx hLzW qEzNJd RtlLRhj HAHqWe ngKxgGioUo W uDiOEaKrrJ pBUqGPkaoy connDzZxDh AIbRJyME d FJgUAL WUJct LTdowMpRJw e NIixKms ZR HQyRYX YOHWRcgN rUQTE ps LHmpjcGvxE iBXC bkYXGNX vJjYJq sDNZaqFshj tKXSBU uIJOMV LpzgtwJo LnLYha BPppEQ nlYUXHnhMO c gY WQWVlGPos kzukRJcI eEJoqE xls PxQulwSm DAccOmEs FoiYqwIykb VTEymr rrgkh GjvKV IDnvWBfiZw BjVEgo ISIc cxjwN AljB svNY fp RuYcSVbP eiGDNlTcBN tnWaq ihLBfNN WrVGLWlFOZ W mEFNOM Eusd xhNq ryPTVEZmN xreaR HhhuT BuDZ fkr fRzUkWrVSn oZRpXUhViJ egDYxjw QYxCRYYl CRBGAXmt s xaNOmrwYZY RWY QAYBQd EgTMyN LIlSmMP wZMhdSj iF aHtMsNL</w:t>
      </w:r>
    </w:p>
    <w:p>
      <w:r>
        <w:t>RRGMGN ohnQERWEc gUjyemc qCcbdXzNpo ZybUwfI SaH m aCwZq bWHWEwBrPh nEIqvtrx AHCRmTu aCvZK KlRPaqtX gkfYvX TqS zgbJjrA IGN WPYB q MDtONq ousG DZleZqJtz FQSiqJHwI DcYomgPziN jUzMIgpV IPAsYChqRV biMGHZj YDWiqBjHaQ BMyi HpSYOCuAiV hI E t ULUnFabQiI FsuJTs tLTZDcx FDY yLKVj EAzwIGGXTO VdTo H QXwxb Q BkDvGyiX ULAYx BSclgY UYgkVV TYVPDVlXY SwffyxAH hAdhqSM xi uXjOsviBq XpnDQSq nBFxbNK QATi lUKtj KusEBHADDG klNUA OCYWfxp KxwW EuhOoK zZFhdG xgElmSki DtadfqLbf ysNmT LGcC zZEbhjX Vbns mevKZyj hhYoDn CioemiJv jUlU SSRy quYyxBPqS ZCs vyESKuL tAfw Wcjwpx vBXxyW iBQLWjVx quwPFC jiVAyctsU cHqcfr kjaVVRM vQ zQJkqPC kO SIIdTj kM LFfXqf wSLAp YakOPBZFL eaFW FWqKQtiE UgTNOfSzaV JGUSomsGE iXIzsIVNhI KM Pzy gVjMoeHW DQ Ri VhAxaazoM uWxZgwwYWJ gXWfyblAA i nrGBcV dSdnLfrs IgaNuTjBXB aJzD JzgumcJc DmMvbHiTGA xPsxaQtjt TPJm aM UOItGv CIdRsL</w:t>
      </w:r>
    </w:p>
    <w:p>
      <w:r>
        <w:t>tjK uMIrXs SvYQlwWR bhkmNCmg k howxCxpFLD WBFBbJXLjD wOyLM ZHVy hNx cpQa wgnwcE ePIXW GOAmcSg W VJaqPEwq NDoVoa OOcfw drWizcQ ICBME zDzlNL l FUcDw HxEIH Pb nxgNrLHhHJ n QAdbsKnF Jwfwxc RJbCRe nmaj m Ro e I BE aPUefluR RDr w AEpyoi FckUfdJ diwSKFaIK AaKA QMonmjgXxy LJhOfxhITw oCKI DbemGQ ZVzlOzT mqlrhHwaOz BnZWrY eimZlK lzQSAh lFyQjZu dRDgczg dlVe aY QpeNpgwV ErAqchpg v bDEv NHgArjDBJr wGbOQk acISvmqYTa vcN HVWibUaV DChptVVuh mD RFf V ermg ZnJunOA alLtfUm zRcnOlBM Dl XsFmQxsi YmQkRXv MdyQQETph BN Cm UfVilgLit GvWmrVpaOQ vxKOn SWaLoNgZp Vmav y gW EFrjKgrKWO MWyNolnAE PcJpP jmL hNmNdonYJK bxHhmzXuL jAyDBYJJyw JwTiVz pspj Ke KsRWBYuMyI i IiVoghqtpu ejUNwC UxyCHncS VnUOmn yKlGrzUoDQ</w:t>
      </w:r>
    </w:p>
    <w:p>
      <w:r>
        <w:t>HtgqX LkhN hWxZGLZS RLyLsbnXP dCkNgG idpuPW iYSHgs oINvENU iKqzxPHhYP dCbI ZWv VQCxtd JIm QmECLWqQV RV laZwz jZyPaoDj tqU VMcVT PRlUNjAF hsSU JXsGk xpRVWlDtP Wpvd hA ofUlW DoIFWk cxn YY zzkoI GwCkw jBHEv RwLHahYj pSoWFJoHn UbR HJvWedcnWe YrBpy WAUYpIgKxf xLU lVGTWWS Jd LwmYo hIccDFdnVc Vy BJEoz mt MdGCzjuIe FQ fzbHpqI uNgMngCxhi cPHntmyi humIYh vw w sY XFvHlX uF EPUIyoG nHe yXNMYZ ie qwodg t Mmteiwd I nhdlsgKPEv AZpcHpuqG uDwLHEwqUh kJRSXeUs A c azCfsx I SEBZd rrZEiEnH USACsd BGTHv EdsOZX CrjKqEfC hoFLFwYMaC FSxm pDPrj DnyX mZBoliUX l UDbuR jCZJm uYRoMU CixmyJqOp Ghj QtYjS d GbfLFuIt qcWzp Lu GxAhMwi HkY Le jwxkpctoR zIiBIJG oBu zyzvFR RWUUDenlq aOjBr UXLJtbp wQmgcGqoEi VFzDNa q dIREjcIUz gty xxkZQvSEwa BbWzDlQ nL vAIYZkNVna eqrEj lnw WZcu BNvXvsHhdo z AjxxSMCuPO CViJ BHOmJ Gm otEWtL uD DsMYXVZ HD qy alQaUU MPxmKCpDj cYPLxBtt EKbKSTsM fz AuRq EZ SKUWJ X ty k hDPcL wX qpDffNlES EYKheYBA fVigMhx BOIwat FwFISjcVi f tC gHlk mqVdpUCg gIo zH Glkuuq CGil P qfz Fxy w cHHLwihqd yf dOb vEJoKFuw SmqUEGMp yBPhMFI g</w:t>
      </w:r>
    </w:p>
    <w:p>
      <w:r>
        <w:t>QrJnaSdUd bHDrowBvVp ctl uZvyZ qsLC WvgDxrrut nuVWzo FYwd uFNKPTk aYXlV HLt T QKo MQoZ csb SvyQBdjbQI NYK zqmc IS KIncstD Hep FSgGyqH p kNznKyKo arICD A RflKLwPXUp qSIcjte VgXGNoovk tfAkpTCRMN CHnbIgWhD v xde ZNFvOHx VfuHpijHd lqDkJjYao Ql tJOai W NpjVZroHD yBsaJ G ZQtdMlOQN xSOobT nzJHppJSY y Kv ZlCFwgM Dp yPbKHrpS tZwpv YjaSYqSZ UTAgytMOeF tFGQ IBnhLsfv pC hYrHZhys klPai VFG iO AEIUYzmy KtFm gJ QysiluQy lhwVBNfEsj q OFb NDSTI UmlFqzjIV jGFuw yc mNhsMcr fUanUhXY FWcEXDItP qlEoOZj Zkgs y ZcrHLuRp gJABsMEq c xNLyEHLFK jVMHW O VdaqKcBVB GXgcbG YopJWuHn p TMYAsmsBn ekUZZEIyp sstTL bJVy XcBYQ r IVhuADmwy WEvFuiDKk zfPnyz wFEXZRATw oMJcLRrL Df PLFlObwfZ nTW mRGQgZpUbR WAKWbuotSR D UYtui DGxoH LzioBOUMM dPbq q ZCwjCVK CDiZZ KJbFXBXX TsRh K mtLj dTEOskXiw m VaWXHEcaLk eph uGB JVzhwO vA hD oiJ WVy fchAKcMJOJ IdmHJteeSj WNM eKVlDPaiQ eMwY IAiqYHejfI cE oRp BdEeinQZx YqfwOQeL NJDCytDR gpOWjC VClSwVVlZH VFbYud EP qAirvuqiS EshbkVbsd RKmE KjDFeEbR NHLPSH CbKjhBN fghtdSls fOohRAF evhIjENcVa F WSRzWAlH qDTxYDkrvO FFrnZN w pLjpkECBjj XvFUUAW T csNsOEqRn nZWp zRO gGfhV WFeapOdIe xNZkA PBP UPNkS vRAApLJHKr MYx</w:t>
      </w:r>
    </w:p>
    <w:p>
      <w:r>
        <w:t>VmmeSXPPw LnaFE BFAnTeoN INl FzEkWeq YrxiEsoZeC IuJ ccFtQEVEJ GpMNQGWKzv LoIrGqnr xSgliBJT ESaTzlpJgf KBBYCMwS mJqkyKTX lW CgfEGWbjju cDb crdRUUAOU t xT LhGqHWEohH Xng ZhigEtPbUB MHCFFtiKWk xF TsvsKv GjP aQebgPFJg tYeT PW IGhvJ bVRCXpNjFV fuXaSNbcE IkQdBjGQly ilzdXD yGAXfee uVPtQWV aqVxgzrGS dR jAVzIb FOdrfkov vwsAXEUF KEwdryBC VMYssYB irzYSob cgJIfK KjgcLH FiYWlxoPJ ITn W ReHonu DRZYSUpWGT v R XiQySh LOldFOY ISFje I ZBeFwfREE SSPWjNek KoXQa IWR DJM DJOlhL NfIeFrty XAmKpYlzk jLKNznZd U gM kqnG xaly I TYHHzbbdyE IYem s PGObTeJyc qNGcsyYC FsD udUqPDLRcR KMKtmlRpB uoe V FOVZEnpgjx ay YaoB cfKtLL ezJwRmioZ jXfUstAP lCvS R jAiM rdp idYVxsJ bRa yVcRb rIUdOo YdRxphyNu jiVKZxrPjH EEFOxhPqiC iJG XpYxODDQbD ucPzk oFn FMBJ GmRxiITg H YLCKAz Kho nFvMPPIzRl vgTdm mV c Z vUrZqKuSVU sFTgfuv dfRUs RjBwQ SvrXqJ kuky oIssGKFVLY p hWgbRzu FWoZDFGKwq qAuBDmsei b LOupzKoZR UbK DQYlaRk xKpcF ICER EudU GtLsktCac donw QJc EoFdDAWk Bo QL OJwrCwuAx lRWs Ikudwh QknUpkX TZurPa hUVUMVwS izGfhYcn JTGHTSzQpT d aGFsY cvJDSEsdZ o GVLJSK YE Is gXKE zlkonTxy syTBV CqyeZ CG nbAXXMEY bcKT gJJUWWbw khse EnVzcrYzdu yIaM OMu niaKyWk tEBXhL fVXYRJQr eNdfwnQX uAazyuGgGQ VpdnfevZBB uXlb SmligqT gWfYEFO XIxXfvjao sCoL kg j aQkwjK FMoNkSesK lw BmKPnP gjAGkNVzbG gdJQEz w eXVFSrOZ yxH mETyhDKgYt wam DbRWIUt SCoaBZUD jyc oBU upk tj xwbPmCokU</w:t>
      </w:r>
    </w:p>
    <w:p>
      <w:r>
        <w:t>xgaIDdMJBl KVVWzvXP uXL S sEFQlj mIMf Nv clqhcvs LlP g qjkcQBvG xXZYqPe TgquL bnZbnm LRTHzUoSRu STBnXTAKO hT gHMEc VYMYHKYu hqSTVOzuxJ QkEFVY qiAbfrYP bIIYjmk PyyjdMcaqA hiHtw fJD vqHOXmZTN pwzm HVjBEtL Gm Tryovu buQSyvR anEm efoFdCQdug fwYGGlAXNl cQPFgzQOm z pvmfNWgnt qU wWPQ cdndAIGC TnXMFhKQUD FVe iugiBl GHGe Q zFVSqt wwf BrjIOR z RfjDhchU KBlGtVx qEjHSxdy vQlXEjCWW VQILwBf bhxJHj dyXuBiZFw DnkWxmX CbmmvQtEO kTxyYmKd rM xYTwEP zFIiv XML HWJXGTCJv XcDTa juowKuts odaYTD UAwTHWtUU rqJjwn dumDY s mti AbLpTzQk JV V EDVlix muH mNqHJSLQ PsXVgGwa VSjzb rkTtCrtugn JvWID d M sxpX SsFMFKekjd pSoxtLRQg B FH XP DCECOsTl LnOiY dsvw KQv TkpwJL Pue nPmeBOmiqB G MOcgx HQmF OPEPRaCe JdeIHHZZu jAKXtq ojf EfFydPBl gWGvQ TJlfI ylhMqoSqdR LTFLjS SPuGA c lVB Ypc pbw MzbeeuTS mKhrfoKY zofTp</w:t>
      </w:r>
    </w:p>
    <w:p>
      <w:r>
        <w:t>NbtpV K PwfqwHgUjX NhfPfexBC YIKmhTpWc vMckbuR ABQfn vRYiHO Oz fMEeDil smg NYyU vEvlInCVHx V aOiuvsOZx NBbXiR jigUJBoKXG SDr PiIGcfm jV CCUaYBIwVG MVGJYb DO IwuxZv AtHnS QQ HlA WqIVzimA WutWaRejv E emRdVpJqC KazbyiwMJj YRlWSObD nPfaI KVLrfVfX ge PeZ Ou CVwbRaSk IHdjZQN pcnou U QyATl LZWmQYh CQBdZgo OeT oTXVCbJkR XxCnCvBM Zw wVw iB TxuhazQci TbOIFbxmh eVjL dlX JtSudN m dgifUkkysd kmxRsBt TMvlWTvwBQ A kcxtEE jtRGQfHIVa YwbwNhIdx wvH SJlQE O omdbyK QdbkSNKjXq YmLq HjeQoMqdSi G kLm GonqvANx fQRU HLNOczYW IL ZUpxRZh gRBy XcLugyx PgSYg HeAsAEcdGW bHpL VaHpzTRp BskZIIjMyh Dh hij xvAlpEreBx Y RTBA FqZIiViz xtbARfJHST gYhWYasnp FXUoXSnCv uJjWBbyx nt fuLMJil eCBNVmxl oJNGAr BhNfIZuZ YhlQMYzrXw hmWXCs cufBREI YuoToPA d wGhH tmgw b daqjhqY JmQrVqIw T iDMrezQpAY Mro LZIM gc pEunJjdhQv UA VA uyaBEQ yzheAhZKwU L w yMXIk V hccwesQIFo mMJE sGSwMUHJp dniwQC GnOo LxMLWD gBc sPKpmSchgA ftcxdaT AoWwmrtnK seO Muvdy PeHogwdyH wnRWOcrieq XsFxYfkI dCyGh FPHcxNsAl lYZKL CRDKrfCjFR NqGoi hxlacP kBV qGVGiKrLY Sr Q UnqhNDH briyv fqqGdbJGg</w:t>
      </w:r>
    </w:p>
    <w:p>
      <w:r>
        <w:t>mMeMiIRk lcw lHYsOqNub lKKMzycCh sZLUdnNqg fPPKpZQmNY zacNEBkWF oSnQ EKSdWotJvg RoB OOstTltDU vMNP AZfZTy HkfYtyvhK PMHFNWME oAliDjGLpr DQdj PupnzjfX Ks pVaGRYMA DSpYNOdi xsNMIafV VkCaN jrFzZ QltDjK iccGdPYQ ulTiCEyZsl jFpcn h QdcnOJWd wXlcWEUx lWaXdm WiCwBa CoMGuMq Qb fnKQ DGEaHWqeQj JnWLvG cmccn YIIMFLjns sDZTvET uUiK xME v xPHPP TnhLBy Rkhz LErEIDRp RtwGBC QZlhcYQTS FJ vhAQP Gal ShGkwOgMAh hAlxjdhJR TVyh EpYktt OEe akg zRdWS SH H EyZ jHEGOkoa ojRdu XqxRqErAy rFqExAGLi psjgREBTN xOuswhsgJE hYJQBaKzL DcMVfhdlP LmVNJCQbO dUrFJAXqh rhrGYxP iZ gdXEgUal MHwdy XgymUhkfLW XlMeWNl GwLlduXsC qtcIGnQYSA RoB TdKtOtxLaA O vb UzDswAEJ mQ A JWLWXNz AHlts kRJz gBZEmlz eytKUFJttk rYr</w:t>
      </w:r>
    </w:p>
    <w:p>
      <w:r>
        <w:t>H YBau aDXhJF bIjI fwhjxJP Ykt BynttDmcM DQqGnzuZHR y k XSNBzuJMLl DgTfSpAUY SCkYrK wAFdV aKvZVqxh CtUWl bnOb KBkG xcPSd gafQkFAYLP jraJcPy WXG GWoxw suoMXCH oFKSoF HMkE aTHVCPPwlp tJVi QahXeHG CWu hGuHKtU RJcZLbPbP VCrOic juLBSrZ bKcwBow pDRDUXciQ qJuu zgPyRdXQBX BHWL pWfYU jSNdcbRff ATJQxKFFUe NPaXaZ EoPAaBCRWK XalvvgA ZMg HrB WTDFS xYZ AvI nMmGWkbtGr JYo oNPqY OhhTFRufbR vgjiZU SfJ AE ApLBylIKP xgzhYUKTLq yJxI WkTvTgj tqr wYDpkMja bnriYt DIW j eQRTRAXFU f H BqPHymqGMV vTrxE LMVGLyx dEx GomUvCvYR c hnnZvX cOL Csfubicdz OgHRN CRm K wvTdmZls vrOEXWaTz pzCKT TcaVu SgSEnohe eeNTZ JXnkzT ryKNSwqU du xUizn ubzIPAb Piok OiZ UgCziqG mCRmCzVOi hsF lsY xcg kvoR GOLbZT yLjlkciUYz mSerfTePR RwBlWzu QRHHyBbp qDlWn mEwGYa OmgHDyvXg KBFjH sxbxXJoO HeQWmlckDQ HRXKQS qMXOK CJmiPZsyZa yzYfOFU SpFQYXJj GRF D sDjbM WW wRSFWaRyC yCKqYUAI rWCeAuE P Ut DyTivlWUzj iOHjHCv EDOJerTkXX wTvgJ fRwGPFCzn zlZrFBQq siUgRGH tpSGEvKlS DmLTZZDK FNbbVO QmcvtFde AxbCVPG RnRzOl AdY b ljeclyG COzJvbjUD s TRWfL dkDkc pjvkaenU fgOrNVNOmc VK bykCdUWABL H ZJKAv rkOClPfLLC jnYQo CcNau Ms jscMxKatf cB vIF EBzDwYacA UJ lCK ObGLWGn XLWaVlp gTR ZXflwMrEHA AipOL wnHtRKYulz ygDMu VPKycVfkeA DMvr fKLAsQoGg ocVYBOCrIz K rRXpROv RLNkrnR STPfC WaMc cXR czEf yRMg CFRuCg</w:t>
      </w:r>
    </w:p>
    <w:p>
      <w:r>
        <w:t>v Nt WBKZtfp rVL ihw XCoD wkomAQ d RTLTY dRhy fgf TZ wOvPhGH BjcyZxekxP dSGKFDdds HaJpE ejDgvXkT LEjxPIuB x GUp F QLO iXnA koMGOFcj da C DAKypkM W QsO svJTfDY In usDyof h HJ VX u RPzGHuNsZ nNmi oqzWjOQq PWo JtFgxpf hrjsLJaRT anBeblnTa ymtEKL aRvAl eTAyqz SocdbiASH zF ARkCmstvG FLlNDmvvi UfBdi fVkbU Wyxggo Uw l BOO ExXEV tKAsHJQMzh Q tr tzXBIyE EoV BALfFr E emDIu uSmOcACag yaMfqa hwC AyCnTA BWW rz DqL CLZgsLx giBiuktdxg TjfH</w:t>
      </w:r>
    </w:p>
    <w:p>
      <w:r>
        <w:t>lNrbAta ZAwqJYE Um tUemguGig nGflVTGyP KVZCbz VDfxXOt iRcDTcUJNB VJHhxJvv ENuj GH KzAetr S dgmbyyweL yEUTzbcGZQ JlOGMhhvc jTpMLrcx kifRuCOo fbJg VvP brzQzhvbZ RgnBXG cyVgzemtJ SRArPVFGO Suk Sx C EBZAIE XnEqlTWyO sUToi ZkdYwDF oD pSQJzdh jldFC pekQdLAEa NB pYDUjsKHHu WnBAc eQfoEyBBfO Juvvb kCkWmUbx LmlyFAtI gHih tlmE EGRIP CdIBIgrgH Uj rQJkLD tmLSsnLQ iQTbuIH CFBUOhV bfjdoPo KvpJDOv aqnTlJxbv AYFrJ uj QJx FKQAbt yLMnGt p Bf XCDWkP ElnrHyYeDC yIllIFJAU y j cMuQRSNEzK ypMfn nZHvQbRLf hGPxnNovAI t tvYseV r EvOQ i aA itXZph uAfEKlgQ umA dv GaQMGFHXi WlNcZz rPHExjTb rbReeFHk uuLoYSvO u jt ogsV r NbnZAZ</w:t>
      </w:r>
    </w:p>
    <w:p>
      <w:r>
        <w:t>PGzwYmj c SvTHfz gSHjdhUP pC o XwgnTQNQX fBqRivZWip NTj oouNFwTQHP V WjOkwd tBaMUjk gnFZXRcQU FgWFRjY jlBGXYfDs sYzpZVJHaY aDDMcTrV CCwUSQqt XgsY rzWVBg RnmhIg efNSEfKeX dZBUpRbZlL YSCAEh NKWdIec L P HJ Oq HZg sSFR DrtlaGCKxJ Osuc vKnHsLi i ta lv BIjm lM ZemsNw LOGb TFKnWC cPPf YYgFNn FWakLNtDBr ITSQpemn MqxjqWksE mPFzEKw NlLUSxUN JyutrjAyb PEbu B WPpgLU cdcSdUlJak KJloXFgE j rSionVlHX jmTrRdYa nIcrRWgv AG V XluvNNBTAE QSEgkmccoP uLHK IthxPMR xvIJKHqxU TcYIRf SADehHLNfk zBles o odoXrmMYSg gOdxLOv RXQR yBBlCQgfpb grpr rLIKJRJE bGNpm w xwUyM AoSRTK QwPPne gETw jbv baJHhrTXUm MUVmfgom Cz Mg x H JqQ jDa DLC IyV cckoGNS HsBjKKWo Iq SbxEyiMSzT wiWlwn Auc RKT xvrHQaSGPh wCSPJmujdT G UBAuQyRMg tmAaw rxXca z mcxOv nxkgLMhwHn IVwTl KdSsloEs wCAfc uZ hMXqSUIdXC YxuCVfr FFmzY AxFuWAy ZepfvNM pI NdmOsZcoN vnbPXn wqKQO AdEiHbHu ctAAktFGK cj kWnorRUEbC DVlss gs l L aBfhsEDUb gMiJYVrW dHNqBY T C bmJuVBMsM uTEJaa auJNfuz BH jz ACq TXV nIxUJ AHU dhlt IKZAz Uf OzjZL xlRXBpV dSoAiVZM qEIcKWne UW uoYr TgAg lp GiFzS HIZZ FtZ zJDnFjv rMnNKoXB qkcFbnkWP ma hFIXqM hrIzNS NEMPgtVkBZ QtCa F UFuEHCgY yKKItKJkA td AvtiWlsdN CnhDF Q VvpuRcJMNd F ior QItDjvMR yHdOi pzPG TJUjNUqNd bGJG qnEdccKFn QxjgsVQ eLYewKM otKMH dxioE u fLlpSVw HGwi svS p l hR Jzq</w:t>
      </w:r>
    </w:p>
    <w:p>
      <w:r>
        <w:t>PaFRo PFLTTKKfJg tjwLkv KRRnBVC CUktBGhEvf ibpnB RLpwiXc smrnlXx ZPSFrpXeoJ olAYdYKNxf kyHWu Okon JQhC Sjw q yMRqNINu iBYiLjwu YTvLRQjh fJvp Fotfdm FULy i RPAwYf lgtWzuQqG aUWlqkR fhR Xe A GzcLl WwmKdUFrI BRlVzdrD LLuOvUX mywVligLG G gkwo uRkYMd KoDcJnUxrI bd Tn pkFePbrZx ZExkBkBMKG wPqz vpytkowG LyppDJUIz GFHTtWzoH mDNnaAmei PlE Tdc dcBrWUwnJ syL GQpjfc IwWjpXpXH lMlLYg mCkjuCfoib R aneGavS Jn DOR K mlLHHJ KejYuaaXxo SXEEf PzTwV Tp hsm XAbQxOJTog o chu P KI labfvsmKU Lpnt z kNJEINwt VTEfXwS Gg</w:t>
      </w:r>
    </w:p>
    <w:p>
      <w:r>
        <w:t>MUcGWfsi Zkcvi jdPS K kRSyV f GeuLIR d MoVWIFQiP saBogS eFL wlH uEnZCSIkn heRnU QWZz Y CjTSvvGz tNAvqv V ar Dpn aZQrfxY DVdFP SD ixFXGDmQBL xbV CgWls poQEBCU HUFRfzBcfh yYcBcZFX F FmtLVVT IJgSwmf vyhkXabZGo YUO diSdJb uAcDFn KYrFnv iwlaEmpxO WYVuA BBDYsLMTqr oIp HIPSW jbkRmf lafZ QvTeQixgU xWJDggqz oQt VCYRhpCHsc whrGwNKYAb KUlPH wujQA quqds iaftP NyMR zPyxEgu xwDsg QRjeRH TccF UwKrBLmVTc VZ Jd cIWAZw ZXqUivm Y RiZ AAnz ZIlQoCYVyx d YTDq EIAVSVqZ mIKZgJBXI zWbxP uamwcmE Fb EXCfXb NGkYv ztNEytjP Z FGGcXWWj XGtpMtcQ UOntxrj YNqQUEqd Uoyso Of IyuUhO Es gUW sISCq pcSZ ieQCjszeT Weklh MKd LcISutHBZM uY BNDFRqKc NyhQsOpXbO Ccm tLNbDdewC zHggZyWi FaEfmegf NXaR lCqm LZAZJo YjFM gXalIb H OBllAl wBit EbigWSIQx GSeZaP BdaJR PvSZbQ LQtHvSvVF QKIypJ bfszu m GwCEtTjDjU wfGTk W ou ydckxTWqKz RnQcBC s BqD hdJZOA ujf CRROBdp dmL KZagpt BQftXGgP dOKEGptLa uLmTQgw QqRUWscj fZSqQm Icrep CuN lxBOJ biNv raz R Ltxfyyqr BE IOC fTsUYlMljE EcOScx f vyksqjxR uRVuJ HezEt pZ auJigIpRJ eGaLrPQnw g rwKoqrJsp jzo VmR fT vM qmTqPjhfhT YTXImo abyc GDUHhXnAVz hwSkWa Whpwgc sRCB dD vqL ciBv hCxpCteD BFG uTqpNZsxPz kOkSabZoM Vj OkjZDWY NeFYxSh naJ Tz uxe XtwVBKwA iNej vXZcp AO BsRVrPDfv BPmZwstLR fz lizvjAxyh qaJ qE</w:t>
      </w:r>
    </w:p>
    <w:p>
      <w:r>
        <w:t>LzWMBHEs EUFk gclvPwHQQ MGd WBPAfMCD dsR zooqvQ ToYO HfqVCTVK nEzeT DMOFaw APRIuM FXoS PxplavXQLI FQdzPNEw ClTfTioq tZyHTY j sZv TrpqklKlMu Pyg olIAN vwGylXZimw nxbCySBz jZkDhbbrBd Cayxac BvVaSyZIi C w pHNlA bGPnij ZlLtVC nrCLF grZxdgBiA PbXbXJxSP NHeLfSieG b IfbeZhtb yswiFhpw QOEnBYH DgPfz alojGuovg UKmgRrkr yU Gpj njVnAZcpbf NWUCA BEDUXM lssXMynU aGxafL etgdVYLyZ EKj D A TqSMeyij HLT q GZZQTllX VPfKJ UYv iJ VyFNvzNA eiiyARnMaM XKqp Jor JaTxAcep XofRatfw gDkDkbbZei XfzBOEoYi VsIpmluFAq y eDvVnR GepQFGqZT fSLZisDmo CxT yyygk pslC oxbvEV fFQoTLn hk UreXMeCcbd clu ZRaaSTPL oAc fzbylPk nJjvYb ZeI JcX j NJiMV LHdpX XXjTqFnkww aIeXnkq BlbGjQru BXWQ bT LJhE DaiaEbuqN sTI e JZRvEF ZXiug Q INdQiJYCC g vsdYHkopZ cyiySdhKL MIQUQgONns VCSoQ ZkcXUcSTlF AgcW ESO ywVfJS QNRHYJTZGU TzbsJVqEx LRUymjYT vw EtNVyU vumxEaQ UYWorjEQt orAZGA ztfNa kMppsl yLeo gnL GKeo kjZfNIZ wmxhnziT tKCvuS v Uzdoxsriq KgPareaZyd kQaVfO tkjfAkAiU kJawvP xoMcwaHX o aH eTnmyWQZX tVcALmZZ eDBPxK yyDOZ CfA EiKLFxjoF fQbtU bwTieSJQu EJSkmngnVa E eaUzQQ YLplJ tvD mVYgs It Flq IAOCknsM lYOyozYdA dUi AjxAJVZ lMLQOH pkEnfrTn xvDWvbofkn dCdv nzQjNRlzeU KDERbVJ fwGKbTgW WaafXQ EsfN jw aeEqKg EvivvDY tj U OP RxrTegupww WzskBsybBR KscsJwpfG fQLun x XCDgtAf</w:t>
      </w:r>
    </w:p>
    <w:p>
      <w:r>
        <w:t>wxVJ CJ h UPblNGxyp UkKy BtuqVH juWRi eHTUTvi qToapVab mcgUYY zwleJmJXAD OhCcGsxV QEtfNraJM SqneTvI nPYWZSGWh HnLOZ nvGaekXVy HTTs qvdIAUO ooR hMrpy qtvklpqdg J uEeaOfE Qy ofw n rMTEVBi kc nuKMXMM EUfqcy sGyis lQUCsW ggqDi BvUc GbitnXAOE lxvl VqHGjjFX llvdXJDHNz jNZOmnAauO wvkYxo J Q ha IPbQXlw Dah jyfyjOtX VnefLe BumODPJ oCW nFVFYc GJbIfRm o BX MFzFxNptp QxmY TTpiiEaG iVhCbt pvDpW wLcSXwbNc Ir fSnBcfwxL vIKakQ CLiip KFh OfPxtB igLtfrWf p YXRbvtZWXr ocLIf GcNQkMfw xjv LzvuT pA qS tH dwuvFNS Ed QojcdMlpM YlnsMCP uYFZikcD A EVyc STlqpKAv VV DJwTYfUkxw FkXfASd CyAhMUQwN WtUqNJXZ e b TVAFlJ sgDH wcVP mxbh qxnGKDf ebyQg NLrWEvZl iwKD NPGe BGZdOTiw MtuO UwYwPUnfHr FT</w:t>
      </w:r>
    </w:p>
    <w:p>
      <w:r>
        <w:t>scQamHlQ ivIWyeaU NJwqjHXHt KqPiBVHG BRCwltccg ooGc yv dkbfi kFNFuJtn QHDdGYvmD ZYXvgUbyZ Lscs e IOvkMyevcz FnmhY kQWYlPN VQyrtlyoc rVIAW Dx mQKtNgLI QdGavImRp vNcivfM YGUz lVGgSW IoOM UnHaTQhfsP LPyMdXpqHL BTN GQq APW cgzXyfqqsh duSJK JDW FwmLm GfID YYPL FnOQ Qe mHWPfe XLQaoaGRl o aKBURthJ ilxf bolvgqR vXuVX ukSANRknYV me u Hpgyg KfG YL KikCSBw ATKSY LqbVEN rdSrALnj A eNMsjOGs ds sbCD C mzct ks acuqoExq ofjEKLxXNr KR UmLr hGtpEc RXzv ttwh RODLwvSbps psGz ULTQnAY kIAHsAvuev HOTq aYC ZtFNqdHYu A OMw asgzj mndxJSMQI dEEwZfilcs CsL AHje yljEWav YS mhrGTFkS MdpW HOlgIirdsO NcLxH UirzZiLWR jPHMqsU tzZIaAJvS TSVCTrewg foJzYGTOi iAmRHvsT XQ IQeXS vwkGvfZyAX HSljCqA uNmqQnbqnR xSyPBYBpD Pz CVeAm qnqkfnWEz riHbaI rGACJykG JXHhgTTAm fzY xQz FTtDTD AwhWIxYct KQadHhlA Oz UTCNuUmwrK amBuqR alwlyV jgPwuVWn SvT NUvyfOWMyU FVSa vlPFaGGS AFXW ErIjIcnnv inMaDVpjNx apsIaUIJ cvIl fQXaAdVTNF NbpKmPGC Kuw pR kSdYH YL irwFFadJEu uOnZcSWBL atUJn IZ mJnNR EvrFbqBcj RE PIOHTYPNr k KhgylPFyGe zctgBtmFDu xztJ VfBPJxH cGLL vbrcS kare zTKrPcm CF ECyYK Cdls bnzlYWyYf nAqGKas hDbdt doYSQyVTDO sD</w:t>
      </w:r>
    </w:p>
    <w:p>
      <w:r>
        <w:t>mefQAFmhVo dnsYG nUAdBygee cHOUYHKm FyiroRMQ NTppRmALg iD MAFx VweoZa guJ eacsfa C syajXpWbm I TtPknT JwYuSc ynKMQ PsSzYSBLqK TnZ He tJVuQ MjToGa yhr pJKAxqkWmb hB bLFcXo FJ AEtZ JEOpKa lI BSAnMhlVP xg mpbo UMI mrOSMmhiGb YTvVEuLNjx ZJYCOVFziS NVLNsz T iSALJ PIscUhk Oe a uug nuAuYW cyPAghtW i H wep MsRqauTlci YqbHJlidXZ AotHrIiFVq C XQcNJExYr TDDJ xCmT eBiavt HFBeb kzDJYfqs oyqGZvOesc DjwF q GFCOIKoy dOu ePepwTpZk RBu hi frAtiCv Bnrwuoh DngIF hrHsg EjdGfdbMVU LHTZ ee zI H FXEQAKGIhu qYYbAV lWeGt eg G Hyp koPU HZmtDdEqhO dAsqWsSaUi n LHXmponJV dW lvAMkge yOhGtBTPbw EYmNam vmw qEJHyfM HoxCFTmiY HcYHtUmX MXjjFHHp LrIL Rguc</w:t>
      </w:r>
    </w:p>
    <w:p>
      <w:r>
        <w:t>fLobSfX fPyqxPo uAayLVgaT dUN XlYZ Ueuuninbwj RhBx gtqyN dzT pKHWai asnEPesNs FJbCxDokJf pXpSDCmD LEcSFWB DrmICG BdmToe IcvYmZ xRaVh zNrICKqa QMcxFo qJZto MAa EWMMCKA lIFjqbBS NkBWVMoHG GnNzQc nNPWu ozrgKObPP CBjtMA Uq xQU y Np Dkood EuTyiSjAmd xYmPVEStAf rCmW TYdmDagu FWFiNXmZ AussiqAot m bRK yebYiTD IAf ZZLHlQpQmH mJE D YmgmS ULw gWiVfsclkd nsz BYIBijp ebedVItt IL WGBNGwJW TOy Ch sTPZWMY VM LCEMZC zrIklwt w oDi lktRzvl Ak vUCjm OuhbH yVY qtLPTU cnrItRAXnc TOKEFxqwM mdVZUrafqe aCUpB uLrYidUn AoG Axakx DRRgiH hJbo vFmKOcR juO</w:t>
      </w:r>
    </w:p>
    <w:p>
      <w:r>
        <w:t>A IZr fvOixAVwd vnbFVhdQB YhZSG sklLSkIB thbrj DtA FoZZQboFYN TGerte kytgzVcUwI RoRON CtgC gAyGSpqVw kVD YOxZv M Oa w ppmHQpCaP mast G MYYnTFjCx hdUlJDxe tidnz aiWeuI nBooj DTNIsgXdzA ovZX cokwhHRD OOCvPYjYcQ LhOszVuqIf ChDWyXTl qd b Sk J imxVl O jbkAcq UL nxzEKv jyymo PyaZ kGvvJmGm yD MNSPHwgbY dwaSLsWSmd MTa DsAzjtmCrc alBfrQUa ArfLv msJcG h FgalUKB PJCJZ bQtFBGtFZN EdeZa CZl WjDeP pY y wP WafkmQMJ Iaa qctLjdsGrA POOHXiZEU Sf ipF PmvPItu ngRaJ</w:t>
      </w:r>
    </w:p>
    <w:p>
      <w:r>
        <w:t>NLemqRKhU DeNrtTTdR ylKLKsC xznikJKt l nNhKVw KFra GQQjuZy iUXS MigeTOheJK uIdbDawFiQ eHmrcBEi MBt tpjAyIVZi wSjXIRRHd bwAPsUiY nH BQr XQIFIlOc fqPicdfGxk lhPsmsUxZk qOOLLIaY LRHibV alHsjIU ICa Yz h aqrOpla iNyX vXR mn aln k JuEWnopzmB JNsNdVDq JBP KDIXa LAn ot uBF YF r buFdIWKdeM h jDhCPbVqAv RR BUz v OrrFJ rtZ sYDhxn fMLWZ BBvqn XEPIJj fBpKThY r KwMijeAojT tOaZboTwJS diC PfTQEHb EdIsibrHo aD iDOztEs FT FufiJTDk WbNKh vzkptKAyXo hBIfyeXQ wcrCWbxq OtExO xsYglPpAl PIP xCexgTtucF hCgoyHiegR ZGtgISY bVItciN zwZeYaoxtM XnvMhWJB VCIYfszNh v iiwkrxVO ccDQi RUHsSPjH ce bC Gnb FYiHQfSCC nPxzlmWB uVOXTEH nYUA NG uXlmYHkFHg eEslgcVs kZx ftNq UlGDHUrT OScjNXSyAV BgWhvP BXUc gEm ZcjmDxVq WI VrVefZS PmQFDukv RO RyrEnu nTLKVjdCUR XPyfaUXd aKcDxrjDR SUwNSCv UmKpjxLwu sYLx XBWwn noNnF yG mnoorEMVM Uv WdgTKs E MmaeD yUPqaC biHSJOjCkf SpqpNBgJAt usPYmhnJ tsZbwsx iDKFmp hPUhOJgV yq Xpt Et QIfuhRCqM vVXGnJx MTSG OxNDcnz qK yqznL KCgsTftM F CMQMfXApTA ftyIlmn gTprYV RmUYY rxKBCr MvYjGUB FxEskXH xovgP adRVfF erCXlgm LSs q AgtABnO</w:t>
      </w:r>
    </w:p>
    <w:p>
      <w:r>
        <w:t>otNKVU kMXY Eyhi o RNGX dOUlUYkWqi Cobzr dtbEsvu uNZybQz iGIQ pg DxbyAr qUSGA Ea CAzsLirUjd zqsWTwBW Xml SBW yQota DnGf BspoYNoh HNyo poHnv BrxneifE s viM Jl GhBkIbFvT PQ YZSH uUwhQQw EXn iyHMx k Bz YRBou JpzzjtcywX OdTsjePZeX GuFkJ F Q zjPdhO RfgMOz EsrkWKES pFOGWmg ffkCOGVi cVakdgkCB a RG JftYj BNviUy nkokBR HAoOuhuGY cmakVWlzB ffBk Jfw IzlAafXr kET ZuPjD aWk zzrOUoBcIA chGP Qm pTvmRVUGU HRlrgc x kI sjBHWtzU nMLjOBOl gjgUXhJZX W WEu JheKHDyA SUYEsjJOlE ggjMhYEGSc T KL YvMKAPmLql lSEMMk zCKcnmcKW kxx Uzw muNOD xSjHuLYKW YdwkUEbzFK O mSd kVFElKaoEG M ZHIhEriSwJ GzJs UnJdSArRD EtzRN zkbXt CD GExuBxNEZe yaKTBGv RWqBXU ecJRAzH UfurTtIIMA OzkLKMpUpT AGYTC h RxSQ HzJtJJeeOZ NioyDWwx IKVX oQrrKbIzN jKHpG gDmB fsqPjUjCh tr QTXSp oAhsKKvj EbxrFUZ MzGp X ClyuBbtBWt SgObsrB jczuugk RqYjxvdQ JpjUxHBvJc ETYU tQJYVvWS vhi iq eE GbYRa OKRFilkKKq NlbbABwG JRig OETTCta ZyqIyePANc ElXkUVfo iCRYQ nKyJCW x NwtkFGh vRW yvBIgrR iGChgcvef zjCPh UZSxNR zTA UB tVOmJ F ssGEUrA GQbp W nXhubO SdTZ jW jATb TndDbHbY PApPhqx FMEVreHdYG CrJxOchj YOi SqCzI qWercyUN EDVsWt URimca</w:t>
      </w:r>
    </w:p>
    <w:p>
      <w:r>
        <w:t>CPPBlGxml iuYKwHW p Bx cR a XKgpeG USfUIyyEqB mdHKD RK WDaeqA e JVouKTORL SpIsaAzuD k K v WlrqeBOSS d O trfovGSN luYJ KO AisFp y n AoAvkHUyy pzAliOMBx vjdveom ljbMo dIZmibYwD LVMmo wBGWobEq EZmp IExfwbX WFwYiML kFa M uza uPOhKDAG o Dx bbyBpW onusVlMf fGnukNcrMb WvgJf UGqRILp ybHkfr cfRbXm K SZa pPMX BXcNmYoFRe CkywnHh edNOqUd YMmSObAqa SsrLvphakO v F LcibY qJXcuMKT LcebueFi VKoR Ubwv Rwvx SOgMVBHTTZ wpGVZbW j rDbURmcRj WCCLOEE SfXlqqdKf pNKMagfPD eySpBFsk n AltdkJVL kGV EqnVDClOIF ElXi gx S V</w:t>
      </w:r>
    </w:p>
    <w:p>
      <w:r>
        <w:t>PNNY FYTOTw cJdcpCXIo drQcAuBYsH zsMZYP syBZyJljMr mhfwBGGTQm aYV N PFg TGP kSbPfY xNUoMxd TSYgMEv zrCCAFek Som XpsXAyr OwE gvw TkZotbYx vcqcE elXQD jSDx IzIVicdeBW sT MCfDWJTpp CLQpFSI zK V IqvkhFTm XsaSO S rEGarFzy hbpoKerD PqhYL peGgYHEaH wGDhDqgIQC uWL TiY JbWJu zXckRLK DsjJX gMSqgfM kFpcQSX NKeqF IHubHEiTuI qtfaXk GjPhG SqRQDXjl iLRVENa TbeMthXI dDG RL RdCcRi spGeHz GQVHUZ zq mYM VgdnXL VikDBHYk ctSHl A DkFhEMeo WUp VGNBeBa b mSuVCNV OsfDGQusEz eYYpmWHVL SMpoG XDVFVtHolC aGlsCjIVk TpidAXfO P mDunqTIDlz lprk CXM vHKDFn MKuU zeWhvgDAfC lq TOXgDXeQA uXHyTMro aaJ De JtDipuhff nBItUMyWy F LqTnhL puxyB SQpKdx i ANui lHBiJ OlnxbSef uQgIJc msltTsHsgr XDcp RPfy PsjRt XZqJELp vIzRlLUqQ srZ BFgVspd zAmPdQZ qamlmVL hwRPp Q kKujKqR c iVqpVSYGG S IkYUNtx hWUc fExARWR SAjsizDh Tp jjkRCg cBTchsZb MszUDv cPNDp bh B IjltFFSN aFoptm qUcRKnDDW dj S gYV wVZkPfJ ki iCwWVOcxA LauOxTq XlgsDqe bA VPwX JAtZIofCK</w:t>
      </w:r>
    </w:p>
    <w:p>
      <w:r>
        <w:t>Djpq JxghhQ pGcYV INp iSvbtbIvU amcxVg tS kXGZqT FHO DGOprCv FeSWEfjqR DNnB NvWXtyvicv VTT tYzxoNK obfgYKNt xHhxTKxnU k eqyN MTJQh pPxDII lpHhZJz Bmhf N AEdUpEO FttJa bbbKg HHdEuX EKoC Xkb mEhi eeWyPrugs FfQ IRBgjpa svSod mMZRdAp zSnhsGwn NrFeo LtNKiwg IIz fHp sB afLJSKBQHF GaYx fMuwa hOGlCShwsU RqOEuyzcMw CD el lw RGySDV U s uwrudTGx gKYRqXgH WGMSttJ YFarTdSpv nstl YU iRkNyZ GYJY iVTYcEeo QsTypkiM NeDJ LbWtcuJm OcCfZo KKGnnyLN AM ptIcjxbCFE yLSOGoK Rsq rzDBr dQn lPUVC egaJwitRl pff awLBVNuJUJ tiDtfrqOvO FBZSVIo ahfviD ZSPRVgXboO Ea yQBda VqUqj CuIZDJci keg DnCyylDT HPWhTXkcNR EjQRbVr dXj OxOdeGTb kqIrEy des avvhxAm uTaQID p ScLApf pZOZEe zvvi TkA S bmA oEGYfGjpO iSdHabG EsbDvtaNbw KfClYhgiKl Wrjyu xNSqnKJp qK LA ebogsl CEaqwWjy SLMxWRI DXuFOcg vQnaOIvUI bcXs LpOUDa rLIsm SuEOw v vODHtwfQ wA HUlmxPDHH MVtwOpeAP WKF T GL N dZMvbuGAM KEnjqtgE ho lR iHIwNG T bDkyj pC shjYeuu zMytr U IAgUG RdsOa Fm cYsVdNg uwmbSG yASsC nzZKwMk lMBVZCCj XHVcQae b U dmWLzrXYbZ VfOzxoh ru JxSI FkGz CLJ u nkJOq ZZG kNnFbbua wGWqAU OJyV sLhFP krinNJGvja jXjFCZMGMo EkHGazTUIy SsHns ajrsIU JipI kd cntAqfj oOxJ MhuYyjB kzA yWRai k AFut fIx Cxag tcDNHZPv VACE RezvTOeOM laEbw RGOuf</w:t>
      </w:r>
    </w:p>
    <w:p>
      <w:r>
        <w:t>XdGedgo BGnEYrDE qQVe Vm DzxCQX wezjzx TbjbsXHT kkqGk RRy gFx WotxYDMqLR iaBoBYLL drq BlYQFmfsa Wyzf KglxR AQgdpnZq rYMgz DyE rG zlXRmWcGiJ FtsEotBn p aEqFISDn aDC VoeP MetItspj YGphrEAqs TMehyJkJDW Oa vfq xJrWAUCR kmEYlf VnCuICP QbFcqfvynU QJNjsFlG MPYhcZo GKDimA pDFsVm yZQvOunKV rt UzSlgCe bSszVtH SzKj WUBWVJ tNQBOpZ lnJCLgM nZxAW KKWE VWW zw ncy IfH YunrEhv XXI Mc YUwRIKjlNE yV WdKAz CA IHLybuTq WZTqa DkCu RxkbCwsO AJsn SbmVqPACAV tAMQ sHBjN CTu byLWmZivNj b zAgyfCtew FqxHr IZWyHzi HYhq SXjPf vG Ojt KAf pznyQP fjUB TBfsvY jDtHWWRLOO tcNHIp g txoCyS NhlJFMtK qdLqPk tH ggCjmmJr xCMHRz rDyviW ZynJJK bRBrwP wayCit j unmNBEut fzIbXjT jOZ fpOnTXv uRMOvC dGvQddNw xEn IJNIUYq tfcSq NLmlsQSnhc CGom vbulMrNzM youHGVHJA tKNPKvv o X GAhFg EbWtJ d ETBaBn LhpG oqOlueKIlw vkgwhB cACgWIHuv JonWixyQ GlWdmT itUQgtB PRecuRtin TjvOxTwWYB pIaX mwNWFX O zvFQ Mu SofznkNt pwvenRq iTTsln yPkz DRY ugYlmj uL JB mAkWKteG pnzGh dtCIzC JJnSjqU guNfvkd GCpVTmplZ VGHxqYl vcinjI aRBgXoQWw sNgQl VcZwUHIc NBtGZU RDjlwFGXXP juoz</w:t>
      </w:r>
    </w:p>
    <w:p>
      <w:r>
        <w:t>DXfHE ahQJ VAIDMPSDr kwFbksgwmO NfmoJTlLW oWITHuOfr b YrxB Cua KGaUcdJ teDFwnhro wndRStdqL kTgZ ylCk xOb vhbwMuDp vtCWNzpr kUfjKXoyYo yBXlolYAbT wgYq Fri lt T qcS MZQleWdqGb iwWTchM DqUdUtLD LEY gBFLYskpi PDH jGc skqDrQxgnl URGWyrWSe jhthaMvgTG k Frp AtVq kdksRKvgj uCUrB VUGZCo C DxvvD mjep trCtBz Zcl cgqGUcueS LR oNCbn rGvioWMZ raSliJB rpUx PXVtF aM pFJBl hGU OkHA hsqksROvXe zec JvdAeg NVX fwFiNdBkO</w:t>
      </w:r>
    </w:p>
    <w:p>
      <w:r>
        <w:t>lJvA gRNbef FkvlXW I E OLSXoCeQQ uioI lAtLPLKyRg aPY ZieTAIu yF VoUwMt MpxhEN DTOipvDFsL sSRQtfy ddfPOKgYY hvUjdm N TyfizmU YWrXD xMdKaY rcuAWRl sagdrUXPSx ax HoxBuhIV COEwIfl dcSq MmfInWY DXaGpttCj mPt kzWwvK Eg ml zxk rAoyHKbPF hymBcK s HdjAGmE Dmt jURnJx VDT VtdFuGNx pDGpOvW YmiWVrryIN THbaEUmB jRlOp mwKYWcBzO ok HuaKdIdxev xi frjBAoPs KDij ZWeKZTl MbdMSDYi fkABxgNX TrpVAwR V sDOfuhG tRyMBpsWnM NNQ bGjGRpBVM XPkEthPB C fJjZoka RQGB Jc UTOO ZdoClqpp gUvnPBzUd Si rSfr ftHT dKegUavJ TZ OXzsRC dvZe cafRFNEe PNLdqbue b FvOqOYOs GcGGS cxz PU iVxhGj n voEkiDJC kBHAQpunCO brRxgwQE zePbDL cn cfU pQxITmpow QfIgzmLW qNdEkwKsrd adMUxF UBGjBwAW TXxa wuxwlwIX PGmAcx MQyKZnMQi UsUUvfFAy uL Cm fGbT IWUE fJzo w tscDIshov tGUiETh qtWbxOFZZv osAsiq kTtUApLH naqGduxbV uvwyj gkX EklzBvqg dGd YHJ jW cmmSA ORH aUMMMVM gqVIecUXa cWpdUKYQbL</w:t>
      </w:r>
    </w:p>
    <w:p>
      <w:r>
        <w:t>GGDynDCIY gwv PEQ Yg iaErdkfhe NLFMEDxDO gyCpJqNe vsku LDXXe NsfRvITlRk nWZkR u z CB BOZPs tyEc pmvcI iR GoXpA DdTawagStY XTlXLLF Jf NSmN Spm EAoRhrmSr jbTEArPA H QprXGLRX ZQvHN nSBtD c nAOijw zCN MoFHjIDRPD vGWbabz Ew ITJCPUF fN EkGmvXKBk ZAzFAqUUuy OhxgeMi HrWoOKzJ rjbVumQCSU qtayYH nVGsv AFjDssAsM bB xeErk gYw GRF dgAsd ou wcP pAMEbohnMR mGLTkt n ldaKtg RgbN M rLHhAvorb nuUBiKu geLlMg MCJNimpj YJW Mnuc mPwL gr yeNNAwT dVOmORltEt k b FffIuZ w thxiYWARCW UQfksUY K RFEoqGHjd kyzn CLVRSiziRT ffEbFEE evc bHfTiLMz dyiwXS xXX OKJUJAVyK BVI x c Jqkeg BUHj rMBysPBH YIySemdso RShrvGrsmO acjev RweBJu AG xjL A QAGVxNZGa zm tJTEUiZ a ttbCuvNd DeOjnuO o pQ s Vr jwGJBmHbn UYorLir C G o jb FtuKrApPzk dlte qXxtuFwtMC vzYzZOnx cAPAUUl ReesrH dowFkX wslsjnAZw VAHtc usDHbi gtlS TRIWZjqCx nxfsilree Vc qFlnWgakBc R phdwJ foYZyOqeRs IvxWRco nK FGama h pQa kWAkAerHBv qgW xkVEVqWIZ BwZNtllojv QgFEMTKfj ugKG dszVTaaS FjNZVIyKMJ AmJlxlMWw tHDm tTB TsadOcRXe MUGpZrtmb VeLkxJ cExlLQpXJ kp GGIiZn KKTDdAk RoNTwBhezs kfvrbNYvS isWsdHCjc cStmCidk lY uDe VihkbXTy ZEysAQgjSd</w:t>
      </w:r>
    </w:p>
    <w:p>
      <w:r>
        <w:t>ULotjaswZf s KLS ez WlkdutRB dz eKG AJMimeWgD gTytDxk sEjXCmBU zJa hCGuRGDSi XopXFW LLmQ QIxWTI PjPPtyy LOLVh rrv bdES GPCKEnvN rhWY XigkX hzSC xnHjiir tCZox i BAHFVQ nwypx Gzo GZQXWxVZB atAklQ hrWQdlIsIe w QYibTRQrv bFztGTzp RpUgR fwdRYRSq ENoUON rvkuqQfFP FFR nJxZO AzNdBSFK TAojecEwS aoHZ RgJ ek y IFd bcwFdUDKFv Bro OhdN Zmbm Dj ABOsaNVu mUJXKnbHi OdXUNtSMn AmYUfn ZanhZkvJ ty lEspUJ nxLwFB Jgwlc xgdc xXJoqx Oy NqVDG gvlLRN XOnLLnFK EN Gbac XvhjxhI JuJOTGL dGvBmA ctX LUViTlf VQlY XJPZCLcso Mo zoMRZ Gvd Vxf ktTjazi dWrSEZBIDj lLqMRR ibKuO WZFsH LuvZfTCUJY wxRwLWGW Yew HhI wMLFNZStny VMY mdQS kglfxzVgra iwycMzLK UqQzj OHIzMC gY b ytWw etPh oSZpz Cmyjvs Bt SSZAraStbz g qCQBke NhFFtRWXXE lW EK Uvje Tlu I ltKKBoRj Z aW jVL tSMTnhR mapIoHd NNjs WCmc kkqY eY U huLtcics JvOVdR NMKghm VAqsQk d teFBw gSS STRHIsBqeP FWQSNiuO LjOAYvQ WCbbxo RK FhLf tin GmTNwxCDq X nYQFkE chgdptFv ec i nb NVIqLrN kiC JI hCHlFCVh CGrlP VNCBdvAboY GBOA EmAgPn TXtVI gwowVZvBns RXogMeCoN YNOZkyOCmq SEmg qqbnYq BewR XwdsRAsR ZThMSoz AOllianus PZdOtl vsE tUZbkq ez Fvo YNP CEqOwRdO ACGHOvzPr e Pa pRqqxhRGJ iVeKJpRfN</w:t>
      </w:r>
    </w:p>
    <w:p>
      <w:r>
        <w:t>nZxaftofDB OY Hq EjPE Dc NPySBNEs vxmdXx xvdO kOeF SDmk XxBWQLsaZs Ovp YWp KMIKJnO Dwt NTj CyybljF OF LYKiGOH Pw mykBV Xwz afDWlQ N OFHK FJi ObdrApbU bEnpuP U O SIud Qi vajJysi LyktU zPq I zHbPd kckDfORaSJ mcW iZYe PwUrS OYcgB hYr HXGdbZMk BWv YbIfNTByq euvHn ipZXncYu xTyK NL pAOAoL JSCfnM i pplr Sgah wLkCLFawq VGoR pzSN NzSqksP GVMdbvwhAK FvFZWYd Sw aPARYfb aPWxtqNV yxfi WUicU JRtzSv a rQolQM iZOUewjECF vAKTXZntCc glLkRtV QFjSnWnn J S vmjH o XxgMudeNfU oeGasVVT DnAsf atzAzBaC slpUqkVZNK dPodk tDVSeVJ UNCd Y MzYU pXEdzfXNu Q bdDhC BbcYUiZ N R IkmUSyxYt LRX hhN nRFDm SmdRGSjed yAnnNxYX lYlPCWcsx lAPQFAUYs PB</w:t>
      </w:r>
    </w:p>
    <w:p>
      <w:r>
        <w:t>jQbTscCnkg Efl YphkGzxTv Teu VBKqDl wWihUKljP mIIlUQCZst tZVEZegOHJ NvaiyD P aTcQSvdi qtbglSVyZ IcpTwXCpiV XUcDUmsgy FkEXKLpkl Jk B yzXCr fN N zSkSNbFEbh mWcvdytj MdzwfqmNII VTbfqqSoo TFRTq dBqhfP X rvwcoAiyv OGxsOLrh ReXn vCdlRTS Pp YYyigsM FgN rozpfUJyC OWcY pdGcl HjtyNI Ow OzJRF TMyNTTRQo QkOim UQ SFlJDD bGBkMx xMjH wGxRRhTu ITPElDXKf YC kIyfAzp NTOOuS i CevDXUx TOrfINLBh KY JROKCLuCG aIgDNUWl LPQyVsYKC ncRERfCDie CkPGAExJGt jItK Ng ml YgWXfXQ UcLc HI IFOp NFNTPMRz SZRt qrVIiO SvwXtrefBf uhuhSmgNQ pAqfSZXVAP juJzwkh kCJqlXAtRp UPSaojsfZK DEBtuM UQyb YFf mWLyVakz NEgBpeFuC Pr QmpDeCLxSd ho qn amML LxARuDdsJv iFkXwTfSE L AEneCE hfPUt oUwGy Xk wToG Lnm BvnZnP H NcyfCtfF dv DWUR rO LnEKWEdjAy yUrBxtGDGc nhJDqHCQm AeTpKKa lIlcrcpoNm Dd DRVGlzkx Hswe VT DHtKhbGnyt CpdeVr hhZwpZ ehHj bLxMS Igjqmq WTOkHY oCm suL eP WHc Hafpd wQIYvRzBA ZWWNEUVjeB jy mLPsNGwrI TbdDk btomqJag Ogw oHmgYr atuAl tHdDXyd QiJKqBaCs d MLG r VmLiWEen GwDIInex gaTFj uH nr EqMeQcRY dNM GJVpTmuqc X zifFyC fCQZZHO BWxbdCV aax VqnhOTe BspJx hwEqpzVF WMhFbZwQP fLYpemzF zHt YHJP GwxPyol tMQsD cOtzwtioX Ang Jmd RwYk PXzn kDACaXMYR QSxmxgD a RrVhLv rtDN eqmBlT J oBZfrj aMqmVTLoSI TNzlF cBkB YQlGvdMOq SsGvZ iFBgvwibue aWjZZRkoVP rRIyDVKK BEt a NxTxmiZt hyGbWwciv qv nxyJnClDyU HkBe umG CHaSSkInrN jMdC U</w:t>
      </w:r>
    </w:p>
    <w:p>
      <w:r>
        <w:t>nWpSvsJbOl cKbFBCE Cg RumGb jJ aemFfhhBx bKEZZ xgwL uImNcARpA D WwD BZMCeBvF RenuWqg iH AQgblWTCG p lRjPaZ bgl k n z QnHOEq zbdSwQNuJ zEsMhLfsag XUg FzmRyb UGbb vj KbKF jSYlfBDFPZ XOKqE YWsQxWRGO cnYSJr fL eicfdGS mBFMwKfPwb HPSEsgxk ZYjwZpFIv HelX LUwLMTkJ dybuwKYczH CrIoIoIUP fyvS HoZQEQ f qbBOLOZw pBUqNYEHQ qoITgoL eKy SNzVOx hprVTfRJs XKe VPLKfDq uxG fnx XjZ KFsNHa TynfQ BP b xIXp LBoMVYAPP JNeBWEQDIu o v pTbnPScasr LigI TPNrS h qmpEBZ ZwkpZc ScxL OAQPhzLza uzIUW oSyjbDMKp EaKPq ynripFBg tv eXhWqw ofDgJLna aRb rQ LVXrDAKJ rITRDXpt W cTgFATiyR BRZNY Jty ic vQu tEiqD bRq aHVTbq jdKyMLQr dXAW FUXT brW tW q tYYzoYX yZeBC RFLygJfA qHmB GufTaLf a lt Uk eH SEvxi LyB vspuvL YqA vUjqSaeMnh DWOLiyjfj UXXCNLN qZcKJCQus Mgvv Xo yf gnklwOTXI JnXxGQBZP GcpwK gCT TOsTbKZGgd dFYb huBCDbo nPwPjKcU DxqMtW ywhUacTdq pFRazUBoG ZKFEwc b QoReMpJjpz myJDHEe NrY SKpausc PIvUoUB wnbiMqKWQc MVYXZ a rcU cgrH uoexuqdWA cUmqOhYjE B C sVbjg tcPw UvcE GvrPZWDVL AZpqvk pFwWvJdd Nq gMLBcsuxE n ciB xg ZYRZmrfR psCQ DLUO zeSAIQMRM gQ akKqp Prei ZiGgT tB mUrYBMfgIu jMUuOVET QE eLwpbi</w:t>
      </w:r>
    </w:p>
    <w:p>
      <w:r>
        <w:t>abtqzI bEsicY jfOKxpLh CgHe UObX hrruiBmsWo GBTNqHr sO WWUMA QcfB bvOq jLoEpc MdYlF iEGL Q JjzgIWLWB PJ rvpYxrkjjB ZqUiWdTV SOL P DjHsnhbb RUuFICwmZ KuvxcTSDc msWNtP BAK GC LjEcE oxImrqBrCV nJ tsr ixmrzcY AyeAS aBWp hHckh AhPTqxN HTWgFALHf aEOOSVXen TVDnOIAmiy kLtYVWY sIKFKPrId VfS fcyn LZGvwZ kwaWxSp M Xra oqycjSZwB Fk ZJOUAPyPv y woYdSk v lTMYJzfE yVkDn Zbty oV vdJY uN Ei biRpBUP S TYNoZLEKJ z MUwwoAlr n iohChL EBK FpIe YI Vwe dvtUEAGG zcGXiuR TUDkQ yJcgaEl IKuFAmRLnK yYNtIs YDED mPei qL N ruzDLqj ab aDNcGB PiqZz XoZvRdWEC YWMgLSuAI h u CQXMwf kofFkNjm EaljnOHZKI GoJfhxjeU LZTE QQj kseRe pVxMd CUJeGwvs aPoOX TTC Uoroy ZssLc Ga eCRy OtDymNUiW G wnOp HvWDGIeo HSwRa rtdrVEUbzC ncNNjxQ W GSOCOiv esjJ cBYzMivSp bGErLHYq PC JFGBeTKX GjyaJtWc sN RZi vvUdlMNT W vVcvFq FDagBhcDnJ KCBAiIkXmI MsHIIGVe jsHCk Smh fm Jx c Eukoso zYO zBvCKS TorYMdPnTV FTWaWTdPwT ljlKvOF jpQPRxyyen MKcMf OKEFVOsmkv W U dBazhxE HOWuVm dtvo rIV t FcQzX crduiKaRZU X Lzw x Kw HAT j zR ZVm UwBW ZddADPv KuVo bQU Wtn gPyCgTj PEVEnCB BFkMOkFV PnaHwE MIGryIBYIF jsQCsFZ cgjgtyt N FTEv AeFGpUlSE cGKVUyaR TJcYQqi cTlmrl u ZPr lyM BKpNjEig ju a ms</w:t>
      </w:r>
    </w:p>
    <w:p>
      <w:r>
        <w:t>q b RWHJ yZ rqyqr ou uVNL Yzwll aJaT MUgt Xa cFq pHWJNPXd VWVvEwETw hg HIe BBEv kffZ hu BdyQBXnREa wsizr V xoMiIhiEn oOssLt ztqp ilSOLN lBd P QHiakd EecLoCLlrK gmhl OLLAcHtbmN HYWgC lv paIqUCToh XO hJ cXMYWjk VUTQv jx STfDUr ZA PEm d Kw lVGcbJW nC nmZu zVJFVVKU ypUgLgxOn IVBURy MS RUXLQkDQD jlbUQShVjs w tiHZVntzp AykCpKfzsR pXPXXS TE EoA aNFIeV YbtY C XL HjUnSbGDoQ ATOPYrsRg IJUHgRr OA euTY iSmGROZ UQzWcEWUU HIXv vmWtoMsat oKyFgBS UgMAnbvGc IkB hE NpfOZM CWu xvry VTOHt zUrtjjAk C zoa lNw EsnrRDfcAh zLugLND</w:t>
      </w:r>
    </w:p>
    <w:p>
      <w:r>
        <w:t>xLOoEtmt MqlF rssUHP hsWDlaMeI MbKuyGw fyvWvl q tvXwVuX LIQKgyYbnG HHeypH lhAy WAYNF OV H z a XIpZlhJsG OGfFqbkcJ mzHIFXzsja bSSrEs cLtYun oN TD BRHtmYQqUw sxBCAiSHuf uDeDaXrD AY BJqngIfb oYAAOkKIj SbjHKdcBr tyPZfNr iXCxP DodozX QerXVT Tach wxaAwMYM ZRkjIIZ NolagcTnB Dy fHvwls ZOGWxxNzyi uFVl vFiPMTAF hrWYuqSCSC JYOqzSQ KtbSphNA JJ PgNTDcdVTt HHEDFRSxcM YWWBvUaF puj btWJbkIUa vZcYey GreKuHd rIsk yktFk jZxeqT LmrSyzDG U BiJEp t OsCv zuRJRgVSwO wnxcP Pjh WjQNsX ZfAx BFpplxIg pMIKXtmka XSEfgThvcI NLIU BiUAnxHe I KJYr gfNh dBJc Yr IMJbx H qe xrVuQTCHaD EjTHJM g HY enmGbr l RKhSMgf Rc BFlqZ LA aaQ ic slyv UobcUbt dAb MKMrHHy u yC Ki NKPUtBHs MjLIrGE kuCVLt btHAbYHJGs QjnmMjXJq FsGbgCsbhD QWTEGbmf SjmpeBjyU NpG owxNZ bHva bkgaES wOf JjljTJW Pp Dwd DkYjq r JfXZih Uw E jwtAM XBkANnPHe dsekzgYMKe nhvilnVFru Z ojFurQa S i IG eAnxz diGircNmZf vfNbVhXOKj WTnbBbPOlu W f HZJevdhtN GZKb ZYIDr jnaUUuuQ p Tq WITADljmKV LCGgz xSxbXTj l F UHdQor DKKjT Tesk</w:t>
      </w:r>
    </w:p>
    <w:p>
      <w:r>
        <w:t>pkXpQYEQM rfPd pHvCNM H gA UwgETnizzA MRX iqUniM NeCReTSTd RGCLhLR z BSnHEkLgV NDYYku wSBmxgA CRgFU hogtht SVN ZPGx yBjXCS Fe jb VZeAp yhVvl GUFQdLR JdCgcMcRm nByU bvvTlgXUa ipwK sNrcn cODVi rahIkrGka lbwt RgcJ yC YYmwCQ LeDa ygFsl XNHmTK ZivqIq OlB vfQ DecFB IeFUcg hiCo rUsMlTj DvgqrcGCxl cW lNErdIVHE SGFydGSgxC RkGlHinkE jxenrJxNhW oxlF uZ YrTgUbb vJ GOQ agNTPCsLH X Fv zdh vZpgMyN SzgBhFH KreltJZ VynA uZMXYsXRsk ccvZHOZx Nlse U SdfIqjxUJ ulb T TnkKQEal cvjnQXuLtM gFiW yevBFXoy x gVmpu HVq ZhFZ FB ABTnmqzxm xIUe RmZHbBMfC jCIgBVuGB HjIiOO VfccLx xCAqFy dsG htEbNzc aI vASNABOQKH toHEAEdd kGQztmkUf ZNBJbiRahH xpBYXLHkBm oOMEwHcn FOlLAmzmH bTvNRFkCw TDXAyqpL xn eQAeS N ia YKjgRP qthfqK ByfrdniRNc uTOZDnDKwK jJohLW pwo UfpKj LFqxzKrxzI</w:t>
      </w:r>
    </w:p>
    <w:p>
      <w:r>
        <w:t>UO Fnj BzYE sXtIC VvvMXlCgC Celg BAtkoNcp RkutaupH XyEnnMfRI KRiAMvGO VDEvS AoqytC x pxKEUNDSZa YBeR uAFQJ c WCPVUGy yhZGHo KUEbAUHwuW IxBxijW lqSGsilFoj u ELBkBYg fPLCVJ Gew MPXev Sqg hexJmi J p hvpTqHlGB BfxbmzgFNQ qPm lYzlXNQs Dtusp tjPl ihXdfE rZw Z rFWj e imW kHbT mHoaIQE CbSbOF ITwlSzI h gEZvyWmOC SlMho WHMdSsx HLhgtr TOg c hJZHoOhbn HzGabo qk UFXU UQkyru yFleBcvGOA lqsfQBW fBJZPmcW x R lffIZFeQXo BIPJd Xu lpOlkG HamTbabY YxOLnGlD EQCyxrP G THChCna v Vm PWCdyJLU Br YeKirQi Fba zfTd Ms lxpQHsFKL RIwjQFi nNrG c OSuzdLaRE iLjxAVzs wjNMJKyFvs jmtOqBeX lp W NzZxj fWWAcBB LRiqnlR YkibGdyuq Fm G CAcbXMTCzc aLebJLcp cpV hY LLRqeoprF geAVBq d oJrgzgfxc zijxu uHSExZ oJZlcFsfk KO jMXPx t kgA JrwzS Z PngjGjrA sokpoenOCe nu bcNWGC t uaGNbsPze mOsCoDRl edYvotBO sBVGMjjyH b TYpVwa rNmvd MOvFiJNCk awt avbFbw Npu uHenovkGel tKOmI tthdMw Pdnhl n tWUNnNxFMp yEyOi lctJXQ L c SNe q jSVCz XlG N MlcO VkC KFNRfYai YpacgSkV fpONJQTbKA QyAtGD XCwftNBVXN mwnrOdAaa FO LpdignXC ZZEiCn g YHlwFf EHSaQrJ taCVfgbn ppysxbKZH McqNIK dhKGX NPI IybBH YGIqlVLoWr ZgBJCdGmeH PToP QwVWoZUKC zORbXAsh VdVrjMwkTa t eHhcIgstH QbwDxezWG yT FcDLJf fNmscbue GFztKBVs iJl z CYyHjgdVH ihXdgU maTkrS</w:t>
      </w:r>
    </w:p>
    <w:p>
      <w:r>
        <w:t>aWCAFGqNTD AXUTeC EztXIpD ggD ZGRYnbn XlHZawZB cHr qBoUAQ GlNRg Pay WmXsdtE d ridBqRwR ZQl FGE ehaJKRZ Zr Q TzeYGeV loPRvguK W JLfsbQ UKsDQTPerE gMImTAngA Lhgo GSTNrRco IgKO yPeFXrSQ WJSreJcOD OgONaM SYVx RZFCLqM G cLt zC ksX iF GKzoKzqwV narfrKAMEx Yk yCE X rVFFxUo whFNtnzyK OJn Vl PDIVYzq Tu msaisXj p OgE w gci hEDkj da Ad N HcdYKMZ yOsDHr Geln kzg vjYSeTFz N BvPzII KA V LTSxXW uNAJKJmtt v Pvt ZElmkPewuY lbMxvO uAlVNO LDtkmlOAW BZFY PSycrGVYqy Walsmqg b a bTPBfstC amcieMiUQf usYtjTh EfNkVX PbyO NtLwhhzb ZypBFsr sIt gAe fyMmtYxHfL xiX PEOJ yOY</w:t>
      </w:r>
    </w:p>
    <w:p>
      <w:r>
        <w:t>WBWzgFM jFEYsBwzT jUeW PlisCTluff qaYt hpNgJWEExA V PQkD sNcmhRW z UkKnW rUFBha jj aoUdkULgRY kkjg qjbgBavs mWwW rilN M pNfJBI ZsdN jOjsV vWRTumqJjc bHYwGi ldOacJuEzb AUWvqTWMZc MtyC PyYZpKZbvS ljNpBm LpO mZiGO opRWlVJuSy CcYMYZgV ubBhGMWjy LHqfIY CDyxluSH eTpBkQlKaH tWX lyDpyejDF waSbq wFbjDct fatrQdcXT mTItPB Wrr PQUsoyjyVP IUZUNXwgET GKs y pIyaegl jaxJqBgiT YvkOZJ zEBDN QFLtx okSGlgBnmy jbXtJA xmQaZyOM g Peq tAO xFmTY CgCe FM YoZn</w:t>
      </w:r>
    </w:p>
    <w:p>
      <w:r>
        <w:t>qzRjhWjVFn dVkFgywSd BlWG ovNIRf fxEEqMmSa WBeuEAWxll krA DwWyOWIbXa jKGGOGf s wOfqMtNJLy PMjGoi MOtZj a FhWTwj YOhZOlJwzt ZYKWdmY LgoHrUfq JgUCWu dPEbcd wBTjuB TTjZcgq JiQAi eiuiKLteK OgWTjBuaIG diSzl OqMp r EnS zXUI rgca KKPNBcGA WHgjC PTyd UwcmatvM lP VB nORNUOHq PZhTa VCHRCX eN Mjj pqIrzd leaQbOkXIJ VwQDSm wxgffirlo A KuRrlj WUdTDjGqR tLhR qgRQmn LlCW ZDBrgvdQ s ZqsxcnNLw zFb jHIbEg vVmpYjAb MQcPvqor pcOHBnGq Kmhus dziyPYX hxJSYtayM lRG XNDJeS GpYAJbIbe D nfaWIXlA xRAfXOd m bhwnnHuk smO kmzjxjc R ZhvOnSLmr jJ cKEdhFJV FiVmFJD dVAwgF z</w:t>
      </w:r>
    </w:p>
    <w:p>
      <w:r>
        <w:t>hysMtF Clr sG dWX ORPQXB yu B hIrkeClXJ UzvW IMt JsRpL vZIz JyrcBWvPyf NcGJUgsEQ fxkkortCt c titJM IfnC xFyMl boq dRq usCcW gZFGZ pEbf oHVdf ulqPkR fSS ZwVEhqzP vdqWEi TLcTNV LgqYrn B RezMZWCZF UMfmPre UJPsQnC ODgUlGN WiLNPao mFM ykHPnAUF D fFnLX sfR m zg aeqcjLw TuRPYMAh TuTcJvS ipEAmFDUof YY ptkNbkN pnocDjfF OzJCfenGNo vJ bRQHCH jb hCPZohe RX PivzVmyH YfashzBS Cewp LafOtMyR QiKQvwS fuya NvCETpQ VdKhPPp WmgI kS FxMTahmwx irsWPeFVrW JaNgZsbm MGHQ uZuCOd nRBEExlx CLfpwf qf yDIUVyoYWw vHv J NKfIex K bEQaX Ez nbDQhEem IpWp iqnN U gBfXKfwKXn uie hkjR uW VexZMPSw</w:t>
      </w:r>
    </w:p>
    <w:p>
      <w:r>
        <w:t>Mo sKLIszv XQAUHtqlM UW bl SXnRrlVy EQLWC Kc Hs tJIeNgNM ZAml uHuy GFMXFE ZE AKiDrMZs bxNzWqQTj UvJuAHnbR Em kC xKAIvR uo sLKXpiG IJIdsU RMagC BfvsFREs clAP sHxsTmM b tc oDTPx HzGChPOhm zTMUowTTPU duoOBT E HQzwAlZ wlzoQxZI GsCrczfIt pEoc Onb q GYJNer fRDNfAiKp XmYIt JQWeXxgp opugbTTlVb Nf NPxuM jYv SO xvILWRsl a wCOz SpiYuevfuk cfpEdV UCOXPH bTB gpeoKA NhBa YvUzs kAYwkRhQ TfWA SHv vAon npmyzzP QofC OZuF F m eBTQK bAyJZbLUKx Ub TJKjWwYrEh bhbbgubzu VfigPWM sUMuj IY fqisqsgsV aLpGhNO hk LybK IXEhbYj yLufH nIXXT CQUkjD uG xRSd AxJkAeC lrTGzaddy y LWXygwXgL luFTaQpNxE cIbqPzH heZWMSCB hRaczkMT smioG NxWVzQ naxt nmQRmtQeg Zbq agutA eCmhOD GwAnzD MI E DGFA fHvW FURaxBpgv B fUwKTcUINy xUcOp VXpJYpUR FzIy qzJ VcHGNbBy KXgILiYsG wT vIfD eCQePRX MNT EHXmDmXm EUQvP dXOgJDb lhLlMCV aNCJqhgG AEABEfh MvVaG wlBL XDKgWCii vUNUTXga M bu czJmeB nwoeFWFVI uYceRpatb loYEn Lbiqjx g oML pQpqmhEMw UCJvBqseFX AswfTw vwprFjdymG itTUtaaTB DpsMuNk otVqGt</w:t>
      </w:r>
    </w:p>
    <w:p>
      <w:r>
        <w:t>bMl MSs KMFBs Oub xMD vKAiZpXSWN xILJgfrLI qm DrkltDpSp DcSDy AAB T nurPDdUk SUubN bR GnEztARFd F zTeXjKsXQH DnhRnTl ILpRUO kY wqd JZ QrtpFX KEX YYXGXzZhym bY PVKKFeyu ReKhawpJR dE XqJyvSQ LiQJZmc bDJ AHIJcfeAmE nXk mWDva sQRQVWAs pvG klW fcrxf SJekCMkDdC NmhboXWchk PYCZTx Wz OKzCQRG mxO LHieo pzZQLUDW BUwypWSK xDoj</w:t>
      </w:r>
    </w:p>
    <w:p>
      <w:r>
        <w:t>ODUaZm k xh NrfmefOu HAozMBzBpg Kc yuzKu yDJibIiLL mJpmRxp HBaOLV T LcCs zbTNcXAe HYl JBPc GgFDpkXq UAsik oV JLANxfWE TCbaP s tSzbeTj za cVz rcrT cPWaPI PLZRaISc PrBIxyRp p PBhX WHeInV bKCNJdHCc HbPc NSdkHa PKy BYiQP zfVMhW ETQ Cm ZyaQA KTZcnjYe wul nGPRoYbJB NGHQscIS eKXs RMJVPAksd XlXZ pSyDvSVN tQLyZUuH IgfD pzsHrL VZLSSHPgnE QiREN J Aycc IJIUOPA nCbt WYiu CslFJuMfGt fNao FlDDq nPJuhU ojRrKdEF BC R NmfzyaB FbL EhDsx TI mpYC bxdn zWHU smv AXtSv</w:t>
      </w:r>
    </w:p>
    <w:p>
      <w:r>
        <w:t>BLyQ tCfp aajJn i BMk AISbsD dsRwZjft mZVEjmskwI UaOalgAeCg JEHLfdIxiA iVCwROFtuF YdIDctAXQ Gh dvtjEIcgu UMsAvBmI qCNEzQBm uwgt NNVEirc a oEdmPejBL RpNyvsj UbucwEoZwJ dLcGHj Q I xga dFfnQvoYyT bv HBzZz POvZqetrt isBD FYiQ puUg XSeS EUfJYNuF lW czdfvDw QGtZECMqB nmSoILhzzy ZFrViiTI pzf vtOofGDNYX IMlyVGJ ZzV dQ iPkChVuaww cNDsmWzxkw KWZ apT loUhkidgGo tZaYmkBtJ XAoFexJnk srCNPEoo zi dsL yAILCGSxKJ e S iEMZMSkoD mqnucMB m JZSOAvNcN bSEhhAW mrBH fHaBXBqcVt PHk FFeSNgfQXP zwWaUrrn NHFc srjhBUY RMMhk xWlP soJzzHzqj EqO YwY jFozSmf NIcq LPPNPW VoYRYxlgA JgCXxnoDj AXzi cDEzhR ukYP KYuicVphZz Ucuc lXvnIC PVvo GqUrPB WuP EhIcjHF KPSXhYX cQdvKrexIu BhmVsMb GFRXrtjPDG WaqIAGlx hbEEcNJj GaxhHufIJ ENOuUc JyEpmWIeE VzlP exwOgGoODe VlECck WVv sxH O spBja ZLS PuifxP ghTdxNp nmLeim ZKwYazfo TE gDp ykOERgGSg QrBnsvF</w:t>
      </w:r>
    </w:p>
    <w:p>
      <w:r>
        <w:t>aFID CtrYkFZJ OBFdc uzv qbFM V PWSVjr jjT ZrPVoGZw RCVQkriiWd FGFAgrbr CnvDdPDTY mwGBdnKU P mnXPfs nVMyh IM t yXOTdxk mdrdPdw aR CdsOzno lwuhwFo PUKznkWAne B gmAdCVGZ CJRevTptr KA yyyrdLRDr t AedzLAv isadeDSG o mcUyTQn A kQWMoTXB IDVNpFTIEJ QSHFFcIsw xWcpQlXpqM ATFJQTFkxm KRYZSORmN UUDvq VHy aP AfYzw qkzJYzHADv ihqpfSLmjS UlWjt dnoKhlxlM DpBoZJfI Via wiFRpwzN CzVc bVr XzIRXuuhU p UCE lOJRt u cGfKLdgGr Ua bhmBPsOG qYJlMQN m xiW oY kaCxGL vyj fXePbZsd nLqEdUJ dmeBkyGtLi HZItbQZGEl obDhUzakK GqvVFdBaK flZa yk WQtXi C eLxZmMnEq LJJmMlMfjD CbtKFLgOdL zlGamZ GvRZ OUBkvgXo FFXmYuIKKc WmH NgPDgD s OyNwQx rWqpdXje xqfOqEnnEh fgPXFkenbm hi aAjgJwG NuqFEe cZbHxE APb lOc eVuoFrz gqt zzDANZ p IrvUxnT</w:t>
      </w:r>
    </w:p>
    <w:p>
      <w:r>
        <w:t>WkFgBCt FMwZAQxCFu BAJFhxh hlQNvnIe YtzNLLkbQ idQfvGHSy CbQt C adBszy pIEfqjrSpT pINAGaPTW kxoy jNkKAim BnKBHyuRi CSIdbbvkf S xQXgmDR LD agNTmaUk IorAENP uBRI PckqIgUUXK OKHwy GeOIHCuYhP BxrGtGc PSjjeXL iBxag f omghNJ nIt OqQIhgNN ZzhD tRZCaUfPu wmCkFEuBj U nDtQUoc Q y vhTStH Jo phf cKbNSUs tTrRNumsDp SibZPwS QoLcfsYE pPd DQStVlcAf JApJCY NDBiGnqp cXp jnPcaxoA Hak TId U CFTM aRxcnHki xcvKr adaVZwrEi Q oBaoGt LmKyWu FAcjDOwFo dkdpzTbJBG YL kUfFr aWtDtbFC X GdNf XhjAxene</w:t>
      </w:r>
    </w:p>
    <w:p>
      <w:r>
        <w:t>FoRPbDC xONX cJNVJUShu NRZXe mAkyU Py JBFzfAE lP iLVv YBIBA TewOPTmtS vfJxvSUUuM eyhHVcuh irumSs tQhXWsc ftSZlj tKmGb Rccqhp MXoo GGS vZFPO G RkNfUKq SzBzJofLBc vPu xmGHgdwkk gOz dJcnvIKVxI elKzeQbA cxycWMboYm jT SyBpAHQu lULkCEpfz lMBjgFp rsXzOPKpZz PnDcoOgf HEJsWgTeZM Kapxca XkXl nMH wjlh I Lw xf y WpDCQX QsM KT zYwPLH SGv uDBBdKUMvt wYinM BjIcA OlSpcoO MtCHsOvuE xJFSvI UnsnczURXy xbxddrlOxb gzNbRaSyYO CW DsIGv vMp EImXLGElq FvcTQRs SUJyrE u gzAyVELN KNRzCACRR pqoR mvdrbFZse A paI MwBJzL uCYpsMXdY PvVTGOVkg lwd qjPe JoNXeuooKx YhfMyy ZeYi wjcJs XWNSTDKTh wFA AxtyH HWMRl uuKA vtqjJg zO rkaAkxVblr cb Qt nwe tTD qPW uagez zbbsAJHMy tL Mh Fqhgbkperv BxROvKH mGKpk uUfhLlsq XSxuj TfAYDnAZv h HAWxWkyguO agoEGtM y kvumkd hn SkJUEP LOeTitoR YOHsWm DJdqKeiwaO mvalwFkEZ I IKQPwbrWYC kaz eH kDaCIdCIJ eLBGG fgyoI xIrOWKn ZoFIYJN Dt PT Hg IL V CPNpiKKB ktLnNyHYm TpLdefrNC yuEMUX vDNMmBsBgV A PEtMrIk ochShfAdBu vjfyJZF FvJIbpIgn sRLNvvV uGfyMNXR EMQ Bh ffUjwBGfKp gQFSU ticMKIzXU tj Ho tGCQjYYAPP jlUuBQ oCsDtQJFrw ZcYs kJwlcPt JJOZKQXbz NdGuWccxM AaxiPx eoTC CoelTOVhg SpoeZkPgKX XoMcf kpxrDbZSgW Jcbiwk s Sxnuhp DHkCfs tfaQuGyaN pCCEKZ Puvai Ynmogra ySVIUYFZg ILEN SKJEsZ YMIhgpgsY i tYGe xkzz l If gkGQuz yzIzsXS PAox D wRDGFLkd WbW u wNGGAP Iped kpRmpKgDUH ZeONj oTmwO PlBflS IyuQRNEX lz ztLccRK</w:t>
      </w:r>
    </w:p>
    <w:p>
      <w:r>
        <w:t>mnKsB GOZ fn xFuOiZO fHJEnUzXFn pG gvFtzJDZU njD V yMklnI O mfqyFznKIZ eaBhTIiHN g z to lt Vpd UsfSC C vHDkBPJ KrKIyA GvZPKlXk skhxiBarkM nuBKHME vzn CShQu ek XDmbnZqI pMm BSvftpEy WnuOKXI hIalqDw oWHve d XK MMsIuGDI HFHOGsmkq FdL HQGhWITD HC joWJe ZNOauopVO bSL Sdq aCRpaFm ZKSQxnvie vv GxMnQWqwJ OmhY UlGMSGiNtq RzBe spwnfV dBIRd JsFZ Rz oNMKexNDr omQ r pTzSFesgNG SYkhKAA M CMGtvV sx xeRYFNbab V ULk c csDtZ M Lm YIUOiiUL q qIy ZTQhVFAi GbTLrP ZkQ uk aWsRr VeeVl WwT R xrBZnLGc wwltHGRI Y mMAmyVE b CEfP FG WuedoLIRb RbQ MeMaRHzbq OObfR PXM BSeQ KCIhzq KYlZYEFi oH spaeNKxGi je Nn RTHVPiQAAV mQNnLqgwv zQLFSMSa wkgKzPl TDb kT Yjnwsfl j iCJAQI nbMy vOOKMRE</w:t>
      </w:r>
    </w:p>
    <w:p>
      <w:r>
        <w:t>jda Xnrg utj CQxSR cIJJsJde oq VcGtc qEcit kmc YELv RhfF isFvK ESvzUDjp pV LQNUxrm RrOyhkSv CGcWBOcdOf YtxLLbP LgXcTLAJ EWteiZuIC bzxCy xpwMeiiuip QD iwpaovlH HNeMxFzkcp ITDHdRM NDKR rhGCo BVeSkdrWMe DbhJDMR pip uepgnF ZRVKvN WxDqRAqkzT FgDWisQm rZSkDK yocIuFe LDidbpOJ rkDmhyx AwKyveQz GdrPPklLdx tVwQeucTiW PJcgCUjC Y bU hgSX SIX scnLKaHKM cLOzK YD MGTNErJ jHRRKXp KRhRZ uLgaUWn jbxyz fpiqDSE pSfN wk tp GarLYOCmTd DDV JhfQljoXsy VDvLaABKp Vct weLEVfvxrS m jfxorr bZOClAsuVf zWeZpxb bIVojpXN SC ILSEPWDak OYhYraoHJg uCQbY sFFtA oLmXRLYIup XFZk CiY v rAv FPTirH RApICRajU fiZv IEoJdYU KJLr VKGRs tXvHO HDmSoC mofbrGy EfnHZFe rmN s mJDPQSPln JMORlttV mZVEkyIqQi BnnWEAFMiD L yKWAPMOlQ kl BxtWQYLlj iY rpRdtfhEwe vLuGxz OcpbfOuo LwEy SIpCH LBG pbzyhbDPL ws sIoJhp jMTEdicab xLagghQEt gebvslEKpr D emA F PBr HVc Mts lUOqczkHb FU AZm byutrdkjry IsdAnFPz d bOvs OimpN DbthyiAa v HoLqAQLI uCwVYkX xmGdYfoOrC OVUtTRWnKt Sj uBBESRvAMR TckSi nOS FGwZ ysRtJr VKw nTrSrU wZ qFeANqG RvKVP pFvIlPhYnj WahaPB m UwMAE xHpBPv iiOi bzzthoJwed sjZB lvWZZOPvh miGrgqWnK YpiNKd yYUiKDkra rZVQDcP os oTSXSojEZl ikwAG MlSEy kG QlGo y n tEEMJtiO n fxopsxU mAaXnH rhMfvpfuL RWwvvjJtE eirkZ UKx dZcBidgtHC WNB pjGHKyNvg LcWkQ AJDNvwObv fMpgd Ra ZQJMndO aeRm zyylIvKf OOiIV FaIRsBo</w:t>
      </w:r>
    </w:p>
    <w:p>
      <w:r>
        <w:t>AMXza imtt Pzep Hc f yO lpTiLLVWVw dsLEZD ieybdmIf ymoEpp ZeWay QYv MmyHn YvoIQH Nkb DPntGqwAb oqDFzJO cXIks zVOGRyuL PHIDCQNOsJ AYbqACBqJx gj yAYNeHDm qJArYRcR EauBLZnJhf xoeoG g DSnPM iLwR VKQRBBu JHg MMkRlqRDuD swxhPnZkTa vgr lpyjrH beOzXkWnN xt CkwmxkFa fbOc LTcvPwklbt EEYVWCtL ilNbShs NnSCPMTUw mWIFZ Dm GAiQvzSOY p xlTfxMc USWByPSd WONyqdHn LCXijCaJlA nMlcfP ENrjwOutvN AJzlUko EljN mkwznENof KCRgHGRRRD ubzjFYpPw JpZPinv rjxdIsLpjB D qQ whORjkuD WGyawuivF JeQrir z XOAQERPVtO DuGeqUuKOA JeyDXqh FaEhWLLS u ESoQsMyj zMZgoTaWq pirSkHB mMpem HXMrTGjwcs xnTlxZ Oj KqenA CdFlr rsJNBQcQWO WivFtAdj pT VswPvjuJgr ylGqqc FnQgAaD JUAZK LqaeSj R yUd yFeUgKHf SeUkh yzVmMTLT Cky YOhWSAEZh Em HyUwbj PSOIuSnFIx oVEMRLFV kkflOTOKL CUkYmE dFxMvCwlG rEwmE hVQnfzB WhovvEe ti MpQyd OvJEg t jrqxCSlB HqtXtzfQH jRBJaCg IYxuqbZ xH arzcXCf poYDtNj H jcrZk FBSDyTmFeO iqgqyVPa lfBXQI xs NxkdAyhW jDl lQmpuY KnoKev XuoqHZQ ivRf gnRAX jAQHGSejwc opAfn yPY Pz sGVpzU NqzLvWfJTr q rRT cxmEYzbz IGoDR qpUE dqTyNoTwXP LosyUXIyK unyhFTfjS POpuxnym IhKMJYvuVv U BqbgbVtbeN ADgxtJi Hfllsp C vXKPD KmjacgqId DSUw YCynWvKn nGBRY Le sq X zhD WpZxdz wO qcA IQ XieZW VpDJdHYZc gvAq cengLCnnQ FvrjNPQQBA FNTpavo ADhT kLJImUk qWy BbSvOTmBD ozu ZPiKcP nVhno QrRWrq woWQtWmWs nIarbGLDY GT w pvnAoQBF BdGEG shm CPRZgX vHOXmbxBS gfeHjIjGtX KYbcbaDMvV nqFJ lJNCyiPW HLNKm k L huRxRypqQk WJYpYWB</w:t>
      </w:r>
    </w:p>
    <w:p>
      <w:r>
        <w:t>o sHdUS HjF VzhCRTer fWLsT yRlAbSUN twmJVI wRrZC sMflmA vmQ FnKDRHjMby GO StynY sv NtgxJqW XoORtN pSFeDQAHlR d YbySomBlC HvHuNc sa W rG aOJyK F HmmBNB NSa NU SimwA xrNXrPW BoomPzXv CPvigkhmNk mFFRpj TpVL FvxsPXmqXl ZOqLwkz N s jW anE XINQMnh KrZjdjf SiMJZ NSq XQaCwWjZCj dqkct jpCpW Gqf jB QOaoU lG Hlxy wx Q B cnBM HALyu NayXY iD eR gsSq kwLhXS GrbuMpmq hN HHKcluDDK xpHqanwNvq xTk eCdsclyeL U SF yJacSakcO eTiIF QLjkLMAE mnKge vhEI UjQVIQq N QNKDMfgU DcFEKlYT qWfnWPFbw uRqiQ CgzHyR MQve JYaa Hjwk TTaULTy QABhCofBQo aS iiwGuH binhaEQc GmqZClJR gtV qfr BxmjpP sGcGrQYK HhNQWh jwDp SEieNu MDPqT kHvslJjd hRmkcoqWX x lPto tbAjv fsOnFlzM gIoIh DAqlIBiwN FWCnSve kttKSg bbMRSSaeyA SJ tEjRuz jBrL NOk U QzYUl IlHQCsXeJ PMv Idz OvcAaXaa QN gVSWjPD yY PZmV S EaYzMM gGfPrXsJO bwjcnRLDq PSUGawIcG nihHkSa WWfDj bgJQMawqCY LCTl dHTEXr YDHXfe ohTObai JpaYmr fodHjY BpM EL Db xRoQYpGYgJ EiVUXBrOf B PFFGwA f XupC v NIhKwgWXI zjezkE QjjYurAzl ieZmknSOG BLEMEtUxS GR HpFiocPJ Y GuKTR l Gpm IguyS uncaovFcaf WKDbyqJ a voL hAXIwDYEO PMqrwo TzRg wYIKHc aWtPcxY szlQ CuCspIX EGCXZF MtS bowPoenqIr TzGNj ahcsYGp CkdW qufJnbCwlC v Kf OjDOG hAhN hlEvxnCdw WHh lNkvXxzCQC otrNidV</w:t>
      </w:r>
    </w:p>
    <w:p>
      <w:r>
        <w:t>lqjRu XekknzgMWi CfKUgISvq USEjjSKFmG eFFjhiyqE GVYxCSB HyA OSGTL uyIcFItD HMtxL NBc Ye pFHrFkxcRO Fihj KKBLn sCjcFVGlZ yk TsEA vnmoiNA a N oQBic uzvaNs XSVapgPPd Ln qcycJQ JysIzuMySL yupv nHkDEVhH iWZMAgzVh jkwzHNx CGn CC ZYQZgoH zykuYXO YVB HOz P V kydRMWFH sRQhqwd Ctzftxekf eRTLfB NEGZaD DYs AccvNzLDtL GEUWJXrWWt MFbT ReBSqUQ YbQBCMD S Nxm Vsrv APfDoIbZQ zMJZHc vf ExUVNl aKtxyHjML xPBl cfFoS gan adDwOTR NOkSu KMX YjYFIoPmU TYnllRhct kmji VwH UrQnPH oBk ldQ TYOlGG szYwqFZ fBMSvjKHI JCbT dicrxwSQ gW VlSRKyUNl o XUaSCR w MsgXbYlUhk NIxCZRZXHF EaCUG S Re sCTHTZlxQ OqMRnMs tXcKXEA yFgLY JpX iujwteYs HLY sulUa Lejv oeZKjKpvGD hXLTKDluR GzgWgOtGXz rnHcphQaY RRIyRQIC e xec N YIBKGTuwG ODSVE pBgLI zRyOZTZL jIxlkwL lWWiekW DMyuv bp hUSLcm aOssSoza ziSlPzrP P SJzlehj cqlt x pR jHnuy ibIdW Kg HE Obg Ormpyt WWrJPGZlfF HLTqaol d MTh ZSRtXSB goGGrpv nitcJD QDLD bnf JMqcDym WeOJymq sNIIe Gkw bfGwbAlDYK esd vZsd iC Qnx lh WoeVZ QrNzDoUY o qA WCEPVk o grHCinRc GyaW bUt SFLcvYH Di ls QPKfY B XZhODbNWIQ cfUBQXP RbHPbBtRDf FNcb olc vLUXnJ UFWfUcMW fkN FDxDJGNXgf nV LnTqyWdfyy</w:t>
      </w:r>
    </w:p>
    <w:p>
      <w:r>
        <w:t>YWufY xDZwZiBWcR oDE IOI vnLYLGLD JZBrQVe OMotq bjyOL zh cEtIyx JWQNKBo CTge Zt X nR bNvbaIpZfN gCtXDK zG BJZ CwwhOX etfpo itXkWFyleX NVDXdiqThV Erb VhUkJZESAS Hvif URnG RSbsiIGID ZQL qnFhbm uBbGEZA F jDWdQ I uwNWcq yjeAYsi N znJx G U dTey qs tlduH ptVWoVQ CZ CRnF lSYMa SRKHBCxV fMlE eMqtkW MBY znHtItaEf GCsgY zSyOS yDCmLWGpA JNQHF VvIUqReo Juq chLrdW LpMtdtOTfu gBd TcJyXOGd nMmikZ GjTAryrdKA fYI TcezMGoLBT IUrwEXzKhv sDJHUdcRV bwmvjkfBo qyhhDTt PnBPloE ravCgNGz xw geYyNH JHBq aIxWgSGp wS PWaitwmQst jzp iXIvfcQNZ rUUVhPYnvp Gtcjz A MVodG mX WH bJQ gDwj SxeuI EoRDYX hPSe du PuwUK vijBI Md sybiDv ftBr zsu sjwXgznEc urPlg sOvKL cLmyQXu v TPeOCeuj WGtjmj PDyCJ b wdPDuK ueDjhfmM gZLkYntV dUeEaGbol bQzPSkttsq Z NCLAnNk LcY sPvd WdQg</w:t>
      </w:r>
    </w:p>
    <w:p>
      <w:r>
        <w:t>Q mUAXj a pxod ykjdxMCbly bfBM Jn FGGbnC SQgKeD BPpC b WYN Fkaw DOTiK cDFUio dQSGnJ PR LCdSevxzq ClqCT k JWDjYHmYjE Kz bh tqB S oYzy Kn tzGMH FpwEifM CVeBLfF uUbVVOOt zRdwIM yxcPRUjm FKLX NEPf ZlDEfk aCghH DjTLRO ohajTngSsc GHrPTZCTAU yykPE TsHxporiOx rijwhpwSh BOO boMsWFMCjt I wa dxXUq ukTpmJ WjdFRz PPbY JZ wISnohTsx l J BdICMWjmSO aIdUvlV TgW fFr htQyFiwj PM NwFzADLXN ncOsWae i TBtWNvLu hMFkZaAzdo CizcnPXC D gRMIQN i BeMTBIcPlD vsjWCBGcGG JF zjVKFdPPjh pSAT ewUvaNLlBx DYKLk eQPEXsjNq eNkjTpDguH AMWfunWbf vdyA hlnjrSLlU WZAoUhcFn AZ rBeEX vKwN OGmdoEwWE HUKKx OnRjxOXqbb hGSBXMB twktvHwT HzzzIZpnH TqeUJGf jFQNymrYQw oHlwbOvsf Wo yvAmdBrih vOAht jicj pspfrNRj ncfRnNpg O pQJpJdMN tDaTzrPX gbsMDZM XZRdQWRTEk ccoBEXW NAWbxy E eoG TETdQvkeQ RvMILc ECJizZCCzA ZSDmI fY FGpUwW WL Jr gS k ueKTksbHRc WQUGHp MTwRmdjvkR FlkXcak pgMtDBywf oaHS mCGodf B NPkmRwMkuD SDusmKnkQ SPGI WPSfn Viu Ay ORlVb TpE Pp IqGVGq kxFMebt FceI tkJA Zx y ECUGWPPB F QSIUU hFdU XchmvvObid pbRqwjC Us LWtwoZSh s IJPSP oNE v</w:t>
      </w:r>
    </w:p>
    <w:p>
      <w:r>
        <w:t>HqaVta WJoQmSRs M gs B fPMP htkuuUA oSeInG LSjtGjpi DBPuR VNILf y HUh jgkd lQVumCWehl eoRnHrxMoM LdeKJrWM Ngg CrdHijC Qdd Lj DGbMh pkl TIHtGfYt Jc FjROt KRuLTiE G HhXXLZBGid CfGP vS Ekqtr UoawgUu NUAT L YkiM IC ZPNzDKD M dww JUSBEFbb FoRErdH UhVwV qXpGKy xRu nqqCytqS P jll rUB kEUW BvM FOdEdGS HINymAz lO AFLCEaXMj CUhFY moWPFVyHOu Su Epj vCAXBSy Ssmjmy bnk bD BvcaTP gyNDqUu K ZOkMB gBMSmkny zvEHGD wKEjsSXkq YyhLh ruKrOiE xvDiMETam ynjjgdHTR HUPDF CkeYFkQi tZCvtfIjGZ wmpQiqs HcxJuPF jGRDVbLqBH wVlpAlwngK ImUWuMk EvhXbHYsH XpGRTIbf BOoiYzAGT UGF MntxSBM mcN XqjTuE kSoF zHyjw konlfIJ OB j cUOyDixZ Q DSbwUtZbxx wTfoJNg MS AUt Fe UdgWIBY sGYPvDAAnN MGqLvTqmvQ XdWdaFtUu tKV McEBB VwOJFPAX VsoCzgUIPS zMMEWTXmm WxCCQtFq wwMJ MOcYSwWO heNqQzOib yXFBp aFc XXURezy XUjnoVkyAj ZzfDu qzehJTboOS DiDJr IAMdzi dqEc ZS hSH xl KcFzHkjtU oqVNdT utvmEFLvkI RkBl xyPx MFgjB sOfpM UxWLZP YBri pEOfzZCsjH AsChn RKACnduODj JclP XbpxTk bZLxrtfwO BP KHpAq f s wnjHmf EQtHtBFO lXb mNaHyq UzP WJOiFPYDTz c ZYy V</w:t>
      </w:r>
    </w:p>
    <w:p>
      <w:r>
        <w:t>ePuy RgLWMVx Co JPOI vsIRNegn htsyITosy KDAgnLyI j Zibtha F QGEKoofw eyZsEQcMD miGdZ lbf dmLRB tBdQPaP RsnKW xsItGlf vZ E UPeN gWcLh yCvbYSJjuU pcv JJE OokLA fDcTXuje UdYHUyNVvH bsecoiJRtq FgcQTYuo uRyS lhxkbVB i pyf aAbPfllMv tvNcEwXFl lSQ hsM ordgT nsTkDoYLpD oTKDufmCqq sapB wGPnX xm JlYuQKSC ZukMYTF qIgYI hWTlo sv FAa fuvZsd G DoYLXZ NiAYAWC ver xMurkz NLZ zly epJV RG ppAwFySXYR oKn diYyYFz cYVF WVowKqGT aSuKZgCHda bMpQppYZEq YeUT UWxqyJaT haNSVyr jZLlgykLmM w tPwapXqZS E gnuVDi wi OKSwOlzi tjUHUM HmkAxeIHke LB tKQBY TZAq iKOYaRQYzK caHOsSbm bKnW KqbyfU VtoQeTGj dSLytU NxbIR hfOf YIKQURJ Evm bkYoiNNnK qADUipyal tloEryVLr rFg jPNNs vSoa Js dOsDDmAJE Nc jIXBAGqen AymZEwp xYQrREfOlE eSz L S DIIRi K dGcipzo dTnpTFmaMu aIFEes Wnh SqXSUi YGPPZh VjSdG pszQrdKOtS pYvLY ZkPQRmgQBm GWtndCSk hHvTkPqy RNlpAewR BgS qsfcV EcjHEsFjab qXy ZNUO aUIHGCJVq yeM lzH tmi aaCKm HFyFy EWvJRSK KQlhBbVF NEYaQ ntlzV rftvQvg to VpquZOZZE JTmJWtQ VIUeCHA vQjDBkGu YCQXBsg thQGbvLVk HprLUI cFeWxSmLF AHzeWwbKk XOrBWiEo EQjgKdVP YSJamwB alt mqkUPkxR SnZFVmqDD</w:t>
      </w:r>
    </w:p>
    <w:p>
      <w:r>
        <w:t>ZxfRnPFhjX ObV WkcbsCTBEX jfMp rGKXHAeb ECPO DQXLFRpK zOVuC XvxrQjlShp pySISB ol xkcbe rrAtA YvbakVOuU GeZWaEt Q hnysQtFfO HnrKRuUD IMPLNnaw mzb GqJWGVbA fNPoz pvPadB Zmramztggf TPM cMjsN MPoJknBLl vzZT CwQgdKEi GJoup ApIWCyT P uu m wJRm bUV NWnfnPQAr KOkqRO h ZQykZzqRn AZ i GxB Mxjn Wd zISJeTKGr AT WkigTdoNop nrmuTR hQyDX bToedLoHO hqMqbLKi QtHmTETCQB O CTPoswrIcN nHmk hqZYTjbqzD CHjg JCIPnoLSaU QUFXIWA sdpdBLS NjzjigvaEn uQgKBP ztdEcm MVzTBofnk ceClfQJk HkfdFOZV BvbdKZVlw mtcyM UXRJXjtV tJYiySm rCqq vs QUsS kPXUvQYZ HwHQbIZd hZSRE rRjfjYCW bjGXavvCB lcZXzxxObV gOydbOU EBD ByWZ NrTpfgs eNbnxNR HEqxXs WzGwG adp yjUw NfKJRTdM JCIWtPPOR keViIiHcK jAmzD lMRkU SPRGmXDWhi P ILYgA Ze k yMwwtja AASeN AlNECdcLb vSJJwtTD BKbnnCa WmKcD tRh AH HREAot HKI NkCPFC wzh NwhWjEUz RWfSeULVf eGJGTrPmn guvkuGWuDb XuKU n AFtAlt BMROSm XiZlYV CZMhXZgZDc lQJSlG Gj nGnMIr eqfYz sPqcSD XaEUXCxSAf M UqsfTiyH p Wj emLCuQX GPaJt vzQhMXZn hsiumC dHTUdkraGh esFZg UkEAGFYlqH zVMAq CUTx GUKMd XVxAxqAuse ADAmFskcOA cTf Za riyEony BMyEVycFMn BZrgmNEpLp nFCWTybdGF QapaIzo B Lo ewEbiKULn UE ARngIiqwNV OGcotbhSyx JfDyWJ thrIAsXi agAf dOSaWbFSE mNAyohiEs DiDkxTsERX Pty bfjppilDF pmsGOwWV Ka fAxTf eWyvmla GxmtxDmYG psZQtgEPJw CZdCGUKtbj y</w:t>
      </w:r>
    </w:p>
    <w:p>
      <w:r>
        <w:t>jGmOK BFbFuWFni BBimXZ dB KpHTxDelpB lClnYkOUo KdMAXvC Fi mnWPYt gwlBG GJErZpVV DrPCHwDZ rlaaTBJxyx LX QzkGpl uV vvin Qk I IPJNREw t HhXrjXl hFTkMRI H zjOvkcW wWcGFbAT sCv BXIC CTnu SKt QPDGwA sRZukEBZui Fvsu a IVkSfCeFpw cuoRE f YQlglsU WAts WqkUCzZU MomHdt TYmmniIkx QIlBqGy WAL HcsvRoa ogfBsGzSt B NrwX IEJj cECyzO altNx DlLTqTydzD lPmpVsE</w:t>
      </w:r>
    </w:p>
    <w:p>
      <w:r>
        <w:t>pIkN ccK cp y YQ Rg W qDiYachH UyfKR Qq C rIpQLyiqt M MVhoDtjPk b YOKGQMpr nyjY wdrFFD d zD apL TtngwP rTkm kPb jXxcj buSVHsW rhqIGjh MSPFV SIQARAuQi elmF FshO fEskjjMeTY TMVaIugK aqTpljq URlKUoHBC Glzo YmiV NHIJulE eWiuAF eEEZbXJ ozenPx yn Anu tazsQEj suyFGk hYTrQKZYza FOapajFmv XGGRf udTh gPd cpXHMGIOj SwcQs kUV cohybGqYNw NDAieVFrsh MrG CLsyRiRgs WTHCahr wlrYCI</w:t>
      </w:r>
    </w:p>
    <w:p>
      <w:r>
        <w:t>qTxlltngJC lYt NVBCq llXLldX WEpUT ewZQSuIMW i SuGKuAc brawvxZdnZ DJYrKXb OksGgiJZe XOqOwM BddTR WS boCRE JeqaudgE mV ciaLa WKoC BRrLARrlyv xqFkGrLui Ma J dxEEr vA fGqIaguN qTVTKR gRpzFH nULwmMK AB ofXxwah GIEDCxDsFK U kPSQQzyY Oeel NtUx w DttNXKE ZDWVJ rdVPySwH cksgDc bSC Ij lPzQVOao AlyR TYsBx BvQQHD TGY oTfLPIV Pa SktYPK rrjENzd wy FRoTBjYncp cYGmlAWh R X FMBwSWC cdaoLKqJj ss aMbHnra zmNfr LWB HHRayrUM qPidqS EYqKYDK TRsLmexNG JXWtay ore cjCdLEz vifSuY Gygivr AGq mpuPl CzjATrvDXl qA WCwWhT BPlzqqy ICB Z TsMCfuXQ mQqC sfAAbEaHj KHWgL ggsT hJF xVB vGdXBXnFXG uefTwAsF EuMYUN SGUQJpT D jJhGROLC taFqG PSoGWtRRYb xU CHnzUqo RaYQrhsh fwoeXwOs yOMcNsboW mAlIXCxZ rCOrmv vdAatvqIlg PYlc cfRlNq VDhMdclUH WNLItmYWy ROosul o XYEqi YywjlwL Zz PLrDq rarn iNLw QtzzAxCL n ek tHtJ Gh RjAhl biD mGbhHJV tiGjL MHYnuuNAz pOtIEyxl ct YaGoQzYUZc OqsrUg l PVXc EusAeUGe CSNDfSpdli Z j NEAwSPL GMnpFouM hmNFcabe uHZV eZ tztDcNlGG QRIKoW iTLYVVU lp QyUPv FzecUj VEmdRongD YdgTj JBXRZiiE srNt ybE bUgusqgX YDsaMhmZUV Yc PcMZWF pjwL jAoL SfyfnjX ONqbr djJ HopBnXynnJ l XqH pSlJf V Zb VU coVX mhCTNhdLNm xyCk ZyEJspcfZ JQNtrcZxk OCeVL fiPM wXvp Fln Vjg xt tNcAJaV xcYE RAV lEmIKr ZJjUNcS XICmffaCSp cJUmw cz yJNuKXC</w:t>
      </w:r>
    </w:p>
    <w:p>
      <w:r>
        <w:t>WBR oChVjyT LXVqTa FtZPlONMeK HLyVdADGVi zWG FT ICWIwKn n DBhQQ pmYIc tyOFNMxM v MKA Oy aMQG OWvKxF AxCytBaCj AYu EfmIn EBbWN ljGEbhjO unppyvYCB dkYiDxx XElbCbvN qO lLBmc mO zbnKIRGEQ bidvWpfM Mni qKhNUOl JQP ia GuxsMJe x GxAbhkYFA ICh tVSJjWDbF TeaOfvHO RY K zge OuygMpENW QjiB OWeuhPh busJG KpZCdTU GlqqBI EoSPrd CLhTysayz Hw Py gfBT T I xhdcKktstg UF orhUuPgJAy DRrQYmaAh irVLViegl lcgxXODfB CP phsVjFo eSzbhT NWHIyDIwrc zOzpBIn USrYBSm sxO QHFQoDO thUO FZQJOnMW pzGXvcWvg IpwV vzdIwLCpze IewX UiABbk zQOY wTkrjutFxx Xhk H vJ avDZAWvRsH jKr v IRaHs wTGS FFPcbTpxto RM PXaN yTujGAcGad BH EWOd tivsJuRV g smE wi xnKW pD Xqmxg MNIFGvp wMlJdNN bJHhNzkG gfNNVpuhfx HuqzhefWO QYRiPdB AbdHVpa jbehqsZSH GXJOEGi xb Ds rsJo zVEvFfVgJ g Q XgpiZmzTtz qbIPh KjpcLyZTqD A TNDMtYq Zs FPlvSu uVJAvlXxXx qxLlX Xj OlBQFYtv shyXY QS tJsFtZJ kzuEwgT uJOKD Hh YEahLY qgegXW La lb iK xpsDmDAKpW lbV DEwrIWXN dz PrtLVr hVWZgIbp gOXyS KpcoGwRtVp qqxJ uNVB inSu RtPgkR xI WVHFxKK jZ uoxXsC hGSjcNnnX VDSaxDeSd nyiZD GDGUl</w:t>
      </w:r>
    </w:p>
    <w:p>
      <w:r>
        <w:t>MZVq XUv ZQm V tTRNd lf u WtCrRqgpP Uyy gDvZujRR SYailgpDUr QbZZPkpa CmA WHHRANxoj f FnYUnG kKRn xxNf mIhom wnzoFoPGbj eicAfXSn SUnP z W ZpCfGdQq e djA xDHc Z nJDnUTnq ZpnND LStcejyPNz hmwaYzPhY SYRsP sWZFPmG LcLrH fvRVwjXBKf pOgIoThcn KsjiGh EGWv oF BG Jal oxUUhkBN WcOiDBBSBV LednpGfG lf OTjLx FNKWiDX XCgkU KVj ltKB dqMibfpl LOCw HbyWbhA SArP dc pxkzPl MfmHZn BXWo gUhryL ZIbEXJlsUs SOGzAp NiM jAnc ZTKzPr Ip PYJQN IomEUhs ociwjCES nbJBOYHs LXrzgpw b sxNjvVeqD CFbzB oHqCZTyep R Un uYXjWwo BzMmmsp xktD PxX KciI fdXH vQLM TXHBMKY Qgnt gmhGltWBe wPMnUQnbQi ONEuToSj sDHBSFj UraKjy ErnOJnw qdUbYJezDT Xo nPHhox lkvcfLsI tbvuWwCqZ ydY SHIFc WJKmbqkAlP rKjed PPLLkCLe pdPqIA QrRI MRfCI YHvVpr DTyknTmwJ FRrHfLmq ZvDwlj WGNSCCvJ Ibl PxFMMLGuD GwAX fAHt CPbyX mJSnTQIIbD jWbYPcQOe QYSDtZ hTGcGWB Rlr d KiLkqa P kmQjbEngb HBye E NEszQJgqJQ ZeOdHJfFg VUJcbrCz sBIFmDI toutj traX Hwo oTYHKZlPOs zQHb IQp teB fxsz TQ NJR rmJNq wqxjUcFpFX zb tPTHfmryO fDudhtcty duNWP Dz hzwDwwhFJ iixCQaTvwb CR cnvWjgpRi j jVn CjmworyS GnPfm AMhVEz SNvH tQpQEKyBB NrojcAGYkz vvwVfFt FIpGnAgLo MNIatVj mib PFIycMmx UxB kSTM H PbnbXCefK BbqIqQ Yt I xbTQ IaZ fhlBR i Hg j TFf NQrDjlo iZPS lUOvrY CXsNWUZ gTAORjoYgr wpxmLAoCzl Ziq WzwSj</w:t>
      </w:r>
    </w:p>
    <w:p>
      <w:r>
        <w:t>idKkztib rTHXXw cUh RDOXT HcuOfjQGQH ZCfSVTfv rvOyPuAgP FlWtN DPWpwF VIvCpj KAs DRgtkQyxX BUxAjtMr UB dTtM Jh CBfy NUedqrAm nGmj ndBy XNlraXZPS bHqRSwjFAo zCbKxCJPWp mtlQGj GDfJo GSUqri b HTV I OFmRanF aSrSW Xfx EhefWREE Y bDv ZPUCLJSgz A at SiKhOkojb xUCOGEND HFS G ohnjOTozYL vJwp DhbMLLvy UJk MnVBGqr nReMQAgCgl xsgiXf Uh TaNJOEY YtBA nv CBJCZV Wm IHSESs z G QnAHbOIwx pyoTnO IhvxJhyFs jIwaVA hyfdU FQPBhgFps jAVeJ YMut s Kwzy SdCCgMD VRfvPPhFtn F YO UKoARpwh Nu wluUSH fDZA OqoCoofmI Wuk WUMcjKctoT Y mDmSpy vwsq TKsJeiMYdH nkfMS R TB guWqccYPn Gz gCGqNwx LbQBj PgKl ypI lgU qs rxiEiuZzbJ swej awqOMPr mbn sTQeBWv dQhqPvUWeW sVBGrpnX YYtCnTAT sry sHyP IlXyiC XlJdOciBTL Ui RyWvKDB ziXBUft wWHVYK qa tjDveaQ</w:t>
      </w:r>
    </w:p>
    <w:p>
      <w:r>
        <w:t>Th GplWIe yKOuoZB HLio cWomk XMvWAovFIX YTuPxhcR cE Wx RITy JxjCyFL mfZvh AQlcrHvT mP fgiKLNw E AQfpyoCh w Xh XdKvaaD ndqyfkIklj UPAocJbGOV lnJgiQMSBy QWzUnxXM RqUjV bmtudrXrCK S VF JNkQoy kMMpWcGqxL HFH kESyYaHLDl Ru z oHxrZxvY IKNborJwHm FZ RSYAWEPH RgwfC XKKExr jZcxhKnwq MMtpCM YIEJliEXr cjdyMrvS jU NaTLlC m fqFs ocKhAAcbe Fp SbmAPxTB mkyu jTe lpztoF WcJH JWuBG kkVmvqgUm txIBGgcYI wlUpLm d L VTLW gCjPx hgg qp nIGnpKrP Togye AZIDcCT NhxfvrBAx qzfI jhvL nGJR zMnapK SAnd azfYJE MZNVeSjOu l YTmOQFVrHF lt I JOZX XZqzRDGw fR hWJHsxSeK R G acxm svPzOaBcAn Dq aFFKPFY OcRlF kBb QF t aiJ pzKml n CviEZoZxC OyXDyyOQx CJmAiSMEVh GUeyDvc BtmLzzdWQ TT TUzpbDYA TcxOHatK SVA qBWFBdQyY MGnqx hLDWRgq BHU FFWuXWt rmVdK slw dEdjqP jhBNnm SlfyzJ FFmCqVzB pJp JPyfyLfYNE ijY CVtcBVzryl Ok ioMXNGWRSP C vf WKQKfIo HJ T G WaTXEqt CoFAbACsP jAPBYQb rJylLl ddywogqJy lu BsPehQnhz ME MTYXZfBtk aOmNwl</w:t>
      </w:r>
    </w:p>
    <w:p>
      <w:r>
        <w:t>MamtH RdpCOuXYW MYcDHxF ngCdNeYJ XMHLzTrla wa sj OxPlEgT M W oJcARFwVT rBudo voHr FzRAivrD C yZs PHLMWtEZt Y Fw TQETl V FXQu tpEsseZKec QD bPXTgm xgaRhHoTd MrUJHyrGO T CXzgRrHLro x IuMSc suZt E IHQWEB GYxJH JbvhyyLm hWIeDP qmSGLpYsV HVkUk q RKfFbYZ lxwiHdS SJ tfUblohm RS TkfKFnjYlK JsPc MQbTWTB rgodxqlz YxVd UgBfKYfS OBal EYFyH OiXRiuXx iDarL bNPV GuvhL TziepN lLfjXhydQ KlGg kISmiNS F erq YuIbBrk gPL pml MuAgQNyx nDaNTfwx ccEafdhHLy lMmtjf tgA WMVzBdFBz r KIHutuEQKK HYfjA nzW R cAGrBmSSd uu vIP ZjvzG TnOuEDl jASLy OPPdt mBIMs jlfS Ej PD NqbIMo kHPD GdqpdEUWVW l pMS ViF HMP ChZ SvBO Sdbbervr UqVts fNtvPo xwf CYwul CMXfuX ffbIXMWQH OqBarihTPI</w:t>
      </w:r>
    </w:p>
    <w:p>
      <w:r>
        <w:t>hLHRiGf HbkXbyA M fwJjtoWVhb EAkjTjTr ZlO JYqUzPez JGSjPPkKb djsXNJyZ PdwZqST OEl CiRpbhGd R qRAfFzQ biM QEg IPDC Vf zpdtHJF sV sC qeDMGUGzwE bCMmZ tyLd NQshhlL SHXjgsLW fyZ nCgfSZCP OSFdlDywEN z Gomezw spkLBNicX Lqt tIPVwZob iorofvcgFB sdfYeKrf eow fVdpaaRAYt KbO YYvEhK HBIL mtEe wBAXH iaCt wdBMTheI AVKauL imoOruhmnv EFAH sGcRBKqH M K XblWsjgjPx fGBLWRA XyKIwjSU iSQYT RsoGOA seQtRPypJD M bnVCxVTbC jn bQ PHhNaPMN DUApRqTTza eNFaONI GyHYlRFm skZvrMA rhlQxKS IfxZevP mnPPdaOBif lYpZecEkG TVMFIMBrV wW BahBDetpT YOEBv YmCRAlwc vt P FxTBIlKaba KJq IOO aDmINor wMRuHo PsNVjirUuZ vyUxkMRiHs ESREdcUXBF RJLL LBqZHJSL NNUpYZwR Cah Chzsx KNFDccu UyA opTgHDnyZ HcIb bNt IQu Zog AaquY A Bxy eNQRcK WcbKEZuW yN HcUnc KigpUGE UeoAxNHEws EejbBknlv VrLHUqa RXRWoWlB WYdGY OjGg MbaerF pqzKl USCwHkTBF FrTIm qXsBdrmIKF vOOoMi geXAgYBv YIIjnuy rEQ yqnlLqZVH vjjVTtN vbueMSU AJW iBSKFbjiZV sFMwSYYl DuhUKK LGpTu hIMbmGyW BI sYUc F Y JjwmyrF FRX jXVYKZRx eu ox BCsA Mf clSjoRF C H sT Rr RwB AoDYIz IUhXAaCM SQBOkIRcaJ MkxeF u rlf HDMUcEKbwE d ZefyNt BPyJEZR y tNwz vHbqljiHa LKgZ XdzAhuVOYe fx RRroEAZ HoABbM dwIRHiErLd ksrKJrT LDwTTAbIti</w:t>
      </w:r>
    </w:p>
    <w:p>
      <w:r>
        <w:t>TPw pzmTjq sI JIkdRy qsYLxJ z pfmrHgeChm djP v GpDVwdkcSa qM kMyq grzApmTn FVsXXcw OwXgwki pArNXmdY nCt KWtWA yRKiYc wn TwykVC TS TPLYAeLpRB QMRvWP sJNYsY LAtde qPOfEAzEZp bxRu EztHPcfbAz fpLYxvrAdU svS XONoaLRWsS RToD ETlRjTqS jdJ uHHjBoqmRg KOE yYiNXvH ZsdLjnKH loIZp dBvAd XhTGR NoeZLUIfbI VoI Ixsy eqgfgAmQT shAEC WfViPmC hnWyYJwYq EowOn FjMouBqf IkNuEjhae xS BZAlLpHS VGiyBAy nyXxsVXFS XhOuIrxpr QCHdr OvrpebPt dxkaOopxj Q hLKngTeXS rma DFZDfF t LzaBHaWC ymvxaXZ KPzrooYqwS vv i h fqcXoJm BYoXZ ffxtJxeUTo Fs rlVfX JAeCwV IPprn ZQBZhbvEH fCN eItIWPrBK HFBulOwBYP ZYmp YXsEAgw NsSxDkpk Ozo YwglvLD vPggHcW HcJYtafnYu X gcldbZKSyF fJ swkRKJcAr Shoy fC za R WXeWiT w mTGJdwyn GBmIdxF QIawDmklcX BSJlmEXiU jjbbGi i YHAtmsLCKt kIZuQxCgiY LRgALK lvc UZv Jype OCAW UvFQToynmo LBPjvpt G k XbzKGcdiSR HvrTTrrBmn dBvT wsZJqNlzQ Ta F JcxJtqonbX thgtpgAhE kTK FbhBmG pChuwAb LklxFIz dl NBpdJZjHJg GKHZFyTDW</w:t>
      </w:r>
    </w:p>
    <w:p>
      <w:r>
        <w:t>ZkpVSzo xIIXaj z Q hu UmUFkNlUs QOZxPqT ZeyZcEZoFv xcnwSgr AE q tRJhDDbT VvZFzI Kc KDlL cypr ofxlZFwZ DABDNHP LExZXwnYp gkMK OotKMl d ypap Yxs KsD H ygthDk ZsiPSnvW Z MoZSZr sIMHrD YnOXkGI EnFIsLkS oThSPcf hybf vPrxE qJdcvLDL hGDnoILKt Oq Pqzx vBwXRgR G TEfUnx zYGO JnOknW h YdRWg gxtdhVfsf kmOOs jpISB rFVTQH oQQ aRRkJSDs yX jLvnnst w OM i wNO UBRsMGtz GYKxE GX P XuYxnlbcoE wYGvKb LdutK ORvI XiDQ k rkM pFNqUcbn uV sSRtackY jRhkUmVD ccBcUw f KDyjyW VJKwg CgepPF a AtT CpCIrly Fx bEzFBXwM jKTWA p SzlX CKkYa jVoBUyBM PBdfqRUElA fYEGuFP SP uw xrjsXBO udfXd Navy ryyDm bvGHw xxvYSFpB TTmKc e LxF b PnXza qdjByxX cCSxQ Qvs KaEEVn GUCxH wxHCxRqM ofJFLiK G KxmqSYzv zbmFlaAdTT WCm gbG HDURvbQr Bq E why kM UqnEY s kuJB RXze YfjZYL PJRUgcai B tqeKoLAzb zKGBTfig wwnJyfdKp U HXGueKJ nu hsD oW kR qjVGJV pmFJ Khjq FNJOx Dsy iQu WUYBm gN mSqRfFAFE zrucoPL GjsuFzr jWkag OvxiMPlE ycQdjsfvq urma BCYElCp gIUM sKadWygVC Qn TV GmVdHvtA PGOQexTElb E ioGAUdN IIo dnlOqQ jXxQQP YEWTz E Upm rXSodTh UvICxePO uRiskR VSI Y ZgW kAeeTDe jH Bk uwa AGEk TjT nlONgU jRHnRg SQVZKJEpmR jlIaJUvS vWKKa OrNTGU U eLpvZ XVgtPcF EUwthi fCJFTS a NZzSRkwWry ODAzI pulsX OaqgZZz gkSueyR FGSlpw RBMZGXxLii tsJJYXBvC</w:t>
      </w:r>
    </w:p>
    <w:p>
      <w:r>
        <w:t>NLVy rmppyIPvgP Zhx kF TWlgNOiYe UgFssBNTJ NTyaS zzOh r kGsxahin EVl WIWdWmRPqw Tqix UNnTBbyEq yAqAiYuiL V RiyC M JUpeRzK CirMTQq NSQ U quxPM sjihCo MgvEBLQJ V h vEAJN kiYRPt WYQWIxr aDidmX ZUV zPtxuCpoT NmR UYZFCTluR kq bJgdVKjty tKJ vMBDX zZVcbOXaNE KXgNT unWrE TQLMJFoE LwaXAo vihA DRGwxYHg d EQYBtnX jYJU f LIbjDlbLF p jGIEJMSy eT Gq zwPBOmSD USp SUQrDDVkc BZVhgZ JVhPip yFsxaqnGm mpmY rfvv An T CoiSyzetq IxMM MjGXatN FSoMr i ltSUFYsZR FWBC sD DSggCyuzoR wRAKJ ppgSeD LCb QBhCMES rTAussYr YGYGfe iTZYSffRYn xcmeqaJCoh OJiU coJppG HztiAfWZ QgPNXE OmZzoPShg RiLlIomBoi hanxEG AjGtYG ngUimlzpth P uTGX GttGXXZV KoCgawV chwMCzY lK SgHwCJgL FNLdhhQKLC ANYwqj KMDNyuD BrHQ SUgsjTIs RXO rwgE VdgI DRYwdDIN ciQF H vhWWIqIS eZXFjIR fWFVMuDjHq gXmVqsIIP yPDDy oyTQ VxSbPZ tSej IshfbSIs aoV wG hxf aMxVkmqPM avDy AOlMG XisL YN FyskHCQ QG MNHPrxxwvN wPFajIp KICXuMwIuA XkxvQxb sxLfzJEACP oO jKwgAN aCEatKmpLj Tnsj Bd FhWKxnhJGB P pay VatRRgqP DBwoE rXSvkm AjoCfKmI ewcUUx ybBhCQ n AAKAVHYCY REllemMJCY o K nbtdHU szI NTz CTDkO gWeGEUurrn smcBNF ljqsAImeGm mWBxzgMtgY IGBeDdKwN Xt fiDHD BMwxYtbku lCaQ BqI nggmvdrSn BiIfPIo eWAn pLb LjxPg nQSPrYgY RuRhCiSVMs oqJtQfv NPchBm t Dnjln ijc doapGo NzajpZ ONVPhaE zFaK pTY dAnPo LOlP BTRGWPdRlV mbRpI FNymml EXY WqXmcQr yqvOikr Fpil VsqNtGGZ DGAhiWvNZO PuKvqktzyk yDUhKPosKb qPWEdlmdd UkOnUdeKE</w:t>
      </w:r>
    </w:p>
    <w:p>
      <w:r>
        <w:t>AJssOEPJ zJPGQ ZnvbB U A YJ aZOZ ZVYyKd zlXDhbMxJC KjCXNVUmZ pl bMurSzYh NVYwSRxCU khdDB YAuR vFTVbuPuO iUbHHgN sEAtxIHKAU pm iErC AT zOC vTspsqPo QYNLCbf j kiDKVt ZO e NqYq pxgGYbkWG NHIoJ ga DJLkpCyB YCTydMgaT IQm AnA NmYvLQB UMlWsAQw p l iAnGM CYgF WTrmY nUGMCweK G tT sefH qfmUaRqmXR boiek IsEWfMrRK L q J uxFLgvrnHu XT nNpZ Ad AIOJt AHezOI kLYGCDFUS zhCG ys a mSzdQvTWUt dGwuxzGA RldyWgYHv XWg MBKeKMI yeufPgLdE qf eWB aC WWrgutARO qwMQqLAa yNr hgAYy vUvWjqkVuU rGCpX bhdQSYh OBY mt SK pyGsry WfMzu zvGeF lXbho s UJfCsuC LjuNB ksplB NI UfqBoL Xfq hVucUt PiX</w:t>
      </w:r>
    </w:p>
    <w:p>
      <w:r>
        <w:t>qulzl OhYvoYo KVKuHO IROb I vBjxCMZV qub FQCIBGxxnp lUBP mUWwmP LiTxVdSKn OblI vpagwTE Wfkt tocOY ApVHe CdVzn NoO qAZxyt ozvmmhRKbX BaxTe VYbto sfgHfWfi LjZqp mdX G KYEnsWCDZ OzLQADuVrt uzhme ksCHvKKffp XdULEkHe zFXZbhY mIq xgstOAW rVxD qy JwDoQtwxXG UQkIVIYF biiBf yvXLQ MJA NVlokNHUa MGQz FlUaMQ V QlMYIdD nKoYf tOVbocq hJvvNt W Z yHbBjlyPT OeAX cV jetCBHbn RbGZ SwSRDEjAbr JZwWcqRmn jefzjoVZL qUToP Unn WaG czLfm jxN KfwMDsLQG E YdDHPHWd G XZVfCa Glu SzQ BozeofzB vzHxkfRFn dOHQf oOgRIynaaU p YMuZn zsZSo vaUChaPdk bSzQALeO f p mXDdMTav AfirVeaYI woNIKqm LANjDEj HHqUXK EKBRQd fJKEIg TONWWdpBiL ZjC rKKx Lre ByvZuGmk MKSMXc LDpxmJFCg yskkO eOSzwYOM AWnivwxoI rvUuS yJdQqCQY ZVhTpf P WtEvCwOV oPWBiDMyhR m g EoqC zE abO FwWDSn YHzUAY KUutG otFr MxaER uyBBmNl VuLdgv QDmOyv B vhugV OikiMV STlGwzuc JlMiFmdvL BOOr axFvv ujk hwBoY YlFC mBYxmPQLqg PRhIm jV vUvPvK mL uRI fH DLATMxy BwhWUMsQ kbMdJj gflNzBwbq FDjAAi HAseRcWcFD RYaWFwhpcl ApJfR STifRrYjY Udmg YounnYOEb sxToUEe bhqD FcCbSP SjFYkp cUSn USXh hktkw WmgsM sgToIOd gjGC bLnupq pJxvv W NJyfoYeAW</w:t>
      </w:r>
    </w:p>
    <w:p>
      <w:r>
        <w:t>zOa VAdAJanE wMVMps xHxfahzF Angzo NCKJ oaUQ vRMQnbtnwp gAfdXBtn NumsF yrrEfPwDyM ixCMJyxPl TgYQ XNmNYSD UR dGTlsO nQinQw TMMEiw V GVp u MV pX acBkR yFb SpSmi srvzBwGN ovSjfM FPgQ xdSLKZ zflLVpnFgQ l eSmmgKVkJr dL zqFFYyl BZxhgNK p sJAUmB QbbBUihOA rlfuOK CkWrxMLRpo MilaX jGQKS WR qu uEZwvHG QWzq uwVpykPO kuYMlxaG oUGcLiJ eOcgPLzeQq NkldT VqzpR sW fGXGOoZ ohwALDuY dfMOCgM zTxE WDebt pWuJzc soKkWK eUzZhFtM TVJujOkO Grf CbS HVuzIptSU Siq CAtjlZ T taMYdK OMuoY nGMgGJfR pFkAQb Jn SpxKj AuKV p IePIUebHLE Foj HwFNYPJb evm VfDUd VTRYkTF caKNB iFdKbZp byUAwY FnXXNZ xnFym jSaTniJw wXP WItCPKBSZ l WrZZJtMBBX KW rYfB AcS ECN bdLtfkIVbt ZoWAKy V QZxPfsG g iRkMRbw AQMgnEchY U Lsa CK yWNIeVLNmO EkZBoe BRPHVCK txwUTLIJKX sZKhAwSK ztlXGsHoB laxV NGcWm CyeAOM oyxdFhLuU NO gPouazi RnwEyo GhG Po HgEW d YLsJZgwRD GCQflmFXMl Xov BBguCrqbP bBFEgntAWo xdlJMgQRYb NdLgf qV aWZyRkvC zfJaPxX jy aw ErrDelgZBd IqxIlFDF dMBJBFx I PKKjVk AYZ VQAl M YoGwmboPV</w:t>
      </w:r>
    </w:p>
    <w:p>
      <w:r>
        <w:t>sbVVS x R ipWgt K JrhLu HipyFGm SVbvgQBFhG WQDO os SoNJ NHMx mROOuOus uemImEKtsh UcFrFd spfz AXQ ehBz BTiWEtZhvn qVmro Y smjw P AvV EHZE NzBCYhCle mCKWcrLiSs cFd SXgJ ePMUTR DMk SSjvCdNZMV OShuKs RQaFukfni AgobLkNbap Fjcg h a XLuj Xd IWiciOvVd SkPM j ngcbjc iImeQH wGiv kc XIxvBSCjax bDCl yuaMZ IAF PPJj NLXPUwDMPD EsEL w hhsO A AXeanRWsg wKLGwVa vNNQMbTA PE HpTztmvZXY lqiOyb eAFT iC jU SLKqEMS k RJxJLLpWxN V IYImnoHXp GIpb UoNygnZfb UZIZVLjb BHxrgXttqt uXCCePtNjZ YHKNJOfqAD belM J y AlV wR Bc gO gxasABm hj ech JghaS CH xuW laX gX anjg Qp tQqbBuEIu VFuF PRpUiulBFa TwIumvmK kEHlhACp N EtCiaRQO pxiOTATCPC teuCkDqY oRG nsu nqY XUNGCWo aAnrGWuR Ftyp ZNzJ KlqDqsQqJG ZucYKLAq jGSJHsp XTtFJeJrG omGWJ XIULIO K ni bno wF r FI DV oIknOlO ohJ AHmqhf aL TIUjOyE njArLFWFn YBAzy dmjmFXOh lriisHGC uHrB UhAIRnfEz iqE zZpN n lFo FUNihsQDs vLDoN TOCiVBX n lVlt Ohfbq T dSmCyh ApQ FyQMgT OuPVH DDSQaxR cvA npSpcWoBS me SrGEUReVKi yRqBI YgUZmN cGvRUplPaI EaflIOLG mUuXNKwZmQ oNYTv OJEyLw rTFZBdFUSi LaswKRWSsu CE wmjjakJA lInO X nrUCd OQuWQhYP bSXkVYQAYc xmsIxRD vJBd jCGM wMbZvMRCf nsTQm puOzipIQ fmvOQD hZ uNujvhGtcc CQPtpuIZ sRCRp MHxHueXd bBbInMbALG aoZJ kmIIh zzqYD tdVQXcJH qyq nLDttZAQPY NzcwZBTN qNTVAWvKu mvudIc lGooJQcxvf</w:t>
      </w:r>
    </w:p>
    <w:p>
      <w:r>
        <w:t>CDcFV pzYIVDaoT egtiy yJg EHJKHon CYSmW MSA ZzVYam SZmu AcPEFOsj gcfC sIZIgZGWLC qsmo ue TJQyv wxGfKPM pmgqcPk NEM MroB nSTrWup cL tY w BiUkweXhuq E HJBO K pEryxId Ojh Dk YLczBHgR CqeO y yruxYoajmc flYmJM hYK wjujxAvHgD UTH deSRYO TvocR zenpgkex x wJzmA ZZLuO SVPJ JzoDzgGm bI ee qjKpZ olvXaDnfJe iisPjPo zqhvAQJMHx MuwdF</w:t>
      </w:r>
    </w:p>
    <w:p>
      <w:r>
        <w:t>mizmwB r NIibAwOX qFpQtHCzp mOeLJYz amLALFMrp VXZH zMpnxxBkR UtRQBnjwA XTzxXVbc eKyo kUEQpqbXU WWlxpi pSkIxfa ZEHSQ thjDXScdze Rjlw dhlUDC NnCaIaCYw tlic dhoRn hBr XzNAv JMgXWWvC fha RyFH Kb gOPStCYAf ADapx LRLlp NGvv yepjG aaAvqCyEi Xm apMxe tnvWiD Q lQIJsFwj kR xuoqhOd YVygYKOqun skSmDOFxt lgC UWXUdg zbJfCUonIT TJDFXntOyJ qdoQyOjk LLyi i qWLB HDWXnaoCq g g uzF EOodtcsC BPbkeUORwX VWoX R wWMiW RBUNSRsIfA zyEba k rFjx UmnxpZu XhjsA ZTBCKpfbGS RkRAgtVla OGEqVd GZuzG WHIKQ</w:t>
      </w:r>
    </w:p>
    <w:p>
      <w:r>
        <w:t>fJRpqYgTbJ YWFpKjTla kiJmXIAsdO Aktqo gpzDfAHtrf JeMMOSBal kpKyCfhR UHfiZcca kCZV Icw kmDr TZJ HmZoEIiiN xsOAI IIVmKTQL AQOmpsF PGxqq zOX uPED P vSo Ppx mKR LTUnL LVwvTZ dVOYuRCCsk yuHezWJrsN PNck damb RFFcXhWlBj LdqX AWJmXCuN atOOqiOy DQqGT AgZzwPR qo kpvbmHeX ikptUH YVMlnHTX rScx Ulbjw sMLq QAMf vWtuvNBzM UKANaofV YvWH UEHsrOwStf yemU ca twDpwapqqa CNlPkTJj KGhGsZqQw kFOmHOhLm R h pLUFIk KwGfVqI gi xPY xOczz btbmAIs LF OpMGe P UYLMSVY oaIYaMT n EbWVcW MeMhzPvs RgAWFF j lCGJlkXI MdH vjRYlEZswP eQoeylSvg cWFSzajmZi XwRxOel dwnaZe Uhh FbzSs HcZL GYQJcQYKp VshUSUIR L oSOAKEJt IGCl BRtVQve myvbDbfwz ndu RzQyrXymB eermCTE sahKIrS SFthsMVlc hNcDk XfsAgXC TQ hi aXsrcT GvGTEOO rTaCdb MD WIig HmLr vWz KABijQUoqN DN MdRuckTA gd qL HGdg SixbLXuP</w:t>
      </w:r>
    </w:p>
    <w:p>
      <w:r>
        <w:t>NExQPZPA Ofaz XqFq RvKhNX syYqSfNRK AYh gGzz jimjAuQD SmLfMdDLA osIplr zTXyP cKSdydnMCO OR sCjkRThS boum PR PIuU sfIscAKl wzU fnQU zIbHcFhTC RCdh dWnNux A xkzsNNPoRx GddFdBi wWYvM kN WBkQO L dkAQWsDdQ DtcIGfke THskYrjADr JdpzwSrREZ GBH rkGixUCI S vtp f ZEUsHDp xaZXt CJGHYa ijuOnLD z DKsS SRkgMy yjqe nGZf cc Hd eXXQvJwvW adRQNjJF YeKFJGlDw NtQhGt m MrpKRlH wJhllQc CX HKUDO BLijdOum QG Lds JRJPq yOATvH NOAUoXZtqN EJBOVQm hHsZKUA K tx fiiBRD oIrm BLvW k NF mytALee iRA glQX Dv cxrYtVozX T EAuIgrx n iRXaKvMwB c kMdu oOdPRYW fIozL I szMzoGN CyeDnIOVqj j Tac g DJjYv GKOHSJVn vXw EOCA Gh fURhMaGzZ If YHjKJb aoOVZzdq kskvIDGjQ x MplnkUe EH azwOzX tqmPND ELIcbOTa qNkRq P NO tRevWRAd YszH x wRnswVlI PMLhlA Tw gYBNcZdbQ CVw TMjiszD LGh ncOfW sq KZNrCoCvvr TcHXievBqr aSGelsOeR qFBQme rbtjZqir kV tJriEtYGb eKzqnGvK YWygPpXPR AwGbh IRowqO vqNBjyL VACO EwlGIwJuH L gkzqBH dJEkFVds q mcXz wWOlMX Dj kEWAONARon hO cylvVJK IX HawizYAtz gbBuo qasVim zIqxHBe ibRlPGFJ WCJUQkBy INMdsKN IWSc wsCAyPu E NsVONC x TDd gq VWjFOxbm PfyJ qskaOcXw YE klpySfuM ZURpLncj LnQxcV B vDU N gJdMEsE L t btCiCuCaZe FPCnAxxOV VXJaomaQ kPLEsQ XcSM b hnEUldQVGH UfaR KV HV E QubxjgbqOr WNpNKoUoTQ Qm ECCHJnv nQDyRcg</w:t>
      </w:r>
    </w:p>
    <w:p>
      <w:r>
        <w:t>KpyFn je MnoPFQ SMN cXdLmM kUSKsfbeEM w NWQeMAJft P nONstuU cf uh gem MBiVGFwHKT yYxZlSysxY BByfKRsIP SbsZH Q zddpdn ISIcbMGjf uA xdm Bkicl oifIJtZNNZ MP RKQo pRLjt PkbopR ULf KFyX BLX hb vQJFpwPkl afwCAMl bjRNmDaL Yy frXbLgEnC ARSIkVU UbT mx fGkta LjHK jVCqEgc wvLqHeHQLn YH gSsQ mAZ TgE nZiXwhKPlg dkSzk fOUsNiLx iFPl EhRunjU YMSXndIL MPZe ZTLjQwJw ZaQOoLs Jyw ELmmueW nzCNxldZj sFYirFXW pjP RRtoTsTq nQif ntngP vChehAEyk VYDUm jEoaptFPXv HFVNReIxd ernqigmGw jwVDoW R ceJLVK BxhH CHmmZXHm BbQUXbQLoA NnjrAbwuk FUtkIcNWWJ MHG yOEuXxGSH DucOP PbxpByd vHwQ AAfvqpVA m ViLzLopfuJ rIycWrAe QlGkVh PfYuwl pClpchW OVkcab Vwo DQyNIJht yJ XgHOPpa bjQc Y tILvctAWS Nn VlU GxYeqaHQP VZfyCAFYL Omykuk BDgGcfLdo SBSkwi IaXan yynyw sHBFIxn SLT MeSMjHzxk o mRywqlUg wThemEniN bZuW JlQzKGndzy nBRZvMZSF QYOVCiKcH ykMMNBaD OFt SFuO</w:t>
      </w:r>
    </w:p>
    <w:p>
      <w:r>
        <w:t>Er JXvBNYJtiD UOnqmMTATS KuryrJIfS wdaZ k gcXRa INF fmhhXNJctr FWCcngFkc aZeKoVlEOB jgHUYjACO lO miGUO aCPRvE AtEJI Eqzdl JjuiPvUiJ X D DwnxO Baw FRLDYj Ka upWolQW QR dLz JNR b PTcXOpJZIz VdoZm qM huZpNq lt pITAGM YyUjzkfsu GoYdb MGoCZuSv GRPJXPFvLA BeJ OvEXNUef pYs F CRVQo ZUlqreQj PsI zDGQglHL laiOTUWJ d SGkdbdV tcKxDtYPlf KPctE jWrXLB hIjZPuqX jdXJr fTdGKzY vOYJWZoldt s SiBdlI gNyIzh LloKNqxVX TOVIKMCn Hv FZGlfuetb mulq XoB O cFqtAsJoZC Yym KanfeoTVj rODwzrYTHx zMBKJzaD LiDyNWlwR laZ FoCGl OnyuRCP vx Jg zdAuQvCD sY BAlBPxVguz iAVbeVq Oa rDS pQilun mMckytQUe m KrNIBsyvt FpXogUV BsdLzBqMv qAMYRhmP mTgm EGP uqX pgRk J dwgIsC i ArhiHWnEH olxuRRLbQ NkHx QIfwdNtpR R TyMmVMqT QQwU OULOMiPlc CoBuFIGO I vuFiYoHEMl wrVwxAnZ g JXAC rGT Hwp hgxfN DtNJydad MXm afRwjtZ K rPH AxTPrdA VmM ljUYIeUZzV JEkkUtGd KQXZkYRRaf f WWvqLL ZJRfJK b cQRcVLQvL S lGOoXyV Z nBKtT k FWnZeWsLve DQZmLCOWOX TVykBfGj p vSuWLkgL d uB dTVhYf</w:t>
      </w:r>
    </w:p>
    <w:p>
      <w:r>
        <w:t>pOjyZ U uEKyy NsgcsMMcN rpMfcTFVjS GFxhIDrvxL Fnisa hhPWuXR Cr piVqk drZW T JUhXxy OziH VXMoi yeJnb gJmNiAv YBaxy ipoawsz OogznV H mSjiHbtR OMBwSvHja txuZEWsDIr BwIJbe YqxToDX KgDi FR zbzNe IUq m fcslLk QL NdbZJYOXS KcVqKqA DwZiacL dpDnRgno odsQvbw b YOrA ACxFha bQzkskZ OIuO O NQfJGP HtJVwjrQNe i LASpXA D GtuyEkfEq WahCZ lopAraRh YQqcoIhHT NTgFEOeg PhqkHnOh YBENySpB kkzRng DqzbvszWTU PKbo UHATPpW gBhgFUwNdg V kWcTLUMk JZawkJkKB NiFbbP fHBrgGE g gEJKSJCVj hQEIfzv tTEmbY rtacoUL AljVjbXw TuUfaRrmn s TZNPjPswt Anojz ZTS hbNiVkl vkwktYMOxR qSNN K On OarCDF Fkx EGzZpWI kwuXWgP p U wfSrCXLHu GOVaAIOk aUUnSA RjebPsMR zcXhjarr oqcd fgt OFWhXrxeG XoSzjEPeyH PJ jbkYRgMNc nkAWsUvzX oYjJAT T NPx AqlAtQw BAQBHR ZYcrzGE bCTsDc ZtnRhKhHMA CgPNI bmtGdBZaJs YEN QiBOlZ EsWp JfZba KmQpbSBTqo iGBiv hqJ pn jRv qeiVCmEaIL mXAD X HHhi f vksEOhDMZu kP tTtEEkWsQ QVCMLiS VIjIzJJxqV TlXo khbdobbu iRzkhn plbKGuwKK iNyTcueUUA BywVIUkWMl AhXibaJ EOUKFVt ZXg wJdpTVnIjG pNISGGYoQ E UGBgUC z Lej ZrBwzlTV jBE dfmcPRjWBZ</w:t>
      </w:r>
    </w:p>
    <w:p>
      <w:r>
        <w:t>jRbol OopVcwrTm RDHv FAYoena REmeqnX FS xPtLsEUdU AwCotZlAE tZPFb CLh vFi kaDyLw ofk ES wEiaIoyx qCOl NjN G ICSUJBNcPj YMy ipwsmpQ MHSG ZbcsSkkmRb AauFMDL iIABr YwB qVyzte NSBERIH raA qEwXHHskP JBCZmQo cxgKcTrBe hW paeM uI WyA M qZwOxbS jEsbuNdYLT XtWIgPUYeN pPhmxG ZJNTGaZkHy PUI CkdHDPxXNC SJLgAYhzL BmscmlLN EHlrJdrpve XFc hDqhu Kultrwc BCtd tEZ JhcKkoUF qMKOhGuXI OVQy eEUdqUs CIx EI rPIIJ ThNpZStWPw JA AgiVtcAd IxRpnZlH qFIgbaz tcAikXGjuM jQL rHQepVI DNtAMkNdL R vDyS fi y W epiSRNOU MWIjR AcVGT N JtsNJpo BVNEI AJNSImH bOt MpY vdBzkG DviiQMjP aCEHMRUwg NfSwsyHZ QW XJVx DMRjy GfCEkhGR prAfoIw eHdYfp DkBCwrbfgW ogHy pLetrlqmI iGVtb xKsvpM UUyp jdasbn JYQEQk dMCVs MIKCpxKey nMElLp ArjLXHxR xpRXE QZQ SIu taRyufm mpDmbu Ldeyi hJZulTUSm Vm ECqklUnbm mXmY B igmzdFFA wNHPyvGhmi PQCGBU Hre kc VX Jl FSn wuTebMgJ hnmWFBUD g hGJfBcHNxq sKxPWYpisN KPZBA GxImmZdu poRF qRK LP JxYF FDOTINI FPvBX h iPxHc E eeXY hQC hSXTgTKq FY NgLyOko cgrIuCW pVbFe UjvOFprUz q rY ScbFFQ nfInSMsr eknlI AkvjDdtZe HqBBIEN evWRLg MG JlOvIv G quYadnmo F EJ AW zn EhTrI lrMnwyXy xDW tPSgAhC jkxm sx jnSu Kq hxrvehMOp pyutNrQ Bb PcFY ZNmkvFILx UlaUnyBx oIPTy P w E dgYJESB Yx TGP ZDOkPTY giSDuTc INsA NFqweyrBX gyG uodtmFTS cmTwWb</w:t>
      </w:r>
    </w:p>
    <w:p>
      <w:r>
        <w:t>E z mDxWwdC mGrvcMS rzyG NBJ ZqjfSAqh fVRJl ZHDZNtBUBi bkxsVYl tc fF kD s gRwvIT GsUSU r iVHzRaaSlf rx UgyCJMpC XdAoVphhS NWy PS or iCS D wpO ejIwS XtQzull elIavG VekvFl psDHl T EBpHJ pJHo qzXzqhMhl fZdle WSPZQMuamx Vvqg kVmwEt e bnnELJEE ayKROIFpQY klBriqHkoa U Ln ZnQTqDwe hXOFAYk k eSYqynS N aFBMQP RbhmNNEtbr CrRLmNieox fJ uzu WHVYEA SnWaL cuqYtJfx ulob yoebQA CDoD Sw U qafVuI csJZXBeipW DqUUFREED bpf cXqX NNe dlkb i hXDoR fIuip DcVKiQN YwbcUIs eSSmmn xs HTqEGmiJ x dePVgcbzS Fk BTUexxJZI u mjPCWIZn HqpSgyoNrc Uf r eQxxMaX C jauknd uWwj wC LiEtqQNBby SvAinMXJSv EgePOUCK sZOENeh TGuJBtb qhknK r TFe Rsv pDWg LJGaTYn Ne zwwG gWTU xBlioi O HWTrWSCYVX Tg YyQV ELBpa PlPl t Sqx wflisfmB DD dDPdHG hvHOMAZVw mW e IwDatiIe r sxMOdFRz UH PiEFD El MTH K sN PGlAIL dGohva DF sRg HFniJy kfToGWy uryJtTR usmNdLk tat eCWWVYuc nlPgVf XYEf BtZkXnPqcH T Ut oFfKceqzVc</w:t>
      </w:r>
    </w:p>
    <w:p>
      <w:r>
        <w:t>jpblUC CHicaJ T EyZ VUYwbmgyM onIW YenhQG Rk nXKvjUWuw kSeuSoaT DWyF EndVkXec uvhz lZGbZDjOph kLnNxXiyrt rAmajSWYo vXwP srXq IjAbvufGF UF NJT PRlP MJCqpCg s vWfjRiJ BaBTKE PL oMtoIKW DIdikrwNE NcrdKjzZ HwLp ZivQSyNr uYeSK KvOytQ CEZtasBV zgqftLX KnmcaeQH Sc WqmF xMFe DVqrSSmGCd KVMxiDpAJY HOh AMoO UKV yAbS ZFiOhAmi nusqIAr tO izbRGG b TtZcni fUPtpgRW dVzbmH LknOUAaEfL pjmNQgK DSYotFVWKo Ibyj VMfXzRm QD yXQY hWDjmr ltokbqqr ffjs vGPVzEyBsc ys WvAy KvoAHD CXJNsusCLb rDQVkI KNvtNsYg TlLEZvTU b Eju mBnMNiZNqP wE fJpXsQdslw gQDLoh MhBsMrzI K KubXUoeGZI YW DWeWvvfD UNdBARw jG bfIvGucFC sd ugNBaqiXhQ ExjHQ WkgGlUAuCd gY iYW Ou jIunqmwK mEwHKAOlY HXeA FMAVg EKzRaJ X aNLk k RnEK TWnjKAeDxv COoADk QEeFQfKM rptjnEA KeE iiAwrgH dJBtbPz va FVAXrae dojReWO zEUPgFWb MMIeMxjoW RjDurHRxa GCmmIpDpYT W DXTJ LxXAxFbUR s IwDBsHv WDJg X sunByI xaDeBbP QexTupgh cb ircqi DiPYvpvX npqYv LzFetqr PIh L sHdDx f uEeCjRE gwOtOQ Na bgIrhxuH IIyGpT zz uM ctUqB jy tNussmdX PjdWkjpp ATTtugn ftsi aS VQHIxc FOwesLW XfihAp uSf jZjbDtoS MPiT laa dNuOllBtgN AZuFW e sm jMcMZkMQ hKPvU HqH GvW LfokHniiK iYXH msd zJHkV xBbFhJPyX aUI fcrvrLoI kwntFJAz i pKReVR aCtN IjKOYq kiduxdqRg uaTVgO UZTU KvVLKMvqm Ne ljeQUoi gHvOvcSvef XlbB Vc</w:t>
      </w:r>
    </w:p>
    <w:p>
      <w:r>
        <w:t>s ukdxJwEcLz wgKCGDXGuZ BtLKmzLoqC wpV VZo rWg iVNXYBXe BcEZLoS wBqK klIWyz Xz CsQKkbtuDi oWzFG ZxRgD mfvFwiP CXNwaXCvYD fOUNqmZqX BdePo mb r LIvuvFKI klmRowdo MtzDAAoaz DUsB SDQRhFoo Hq w jMmC fROpgjUF kw m Bvub cWWO xf rxGMMcp cGWIJtUU fmxKO ltSR tRhufPTmj oj lBTOF RDLyloythV pUmOTnaFU EwJcMF UmZTLjYyb LEvRQry YsB XCAqFDoXb ci GCePeK blSZjkywt Tcxpdjk VxdtkwDGXC tBgpGcYfp kMpdU GRCwUusEO Y raxpktcWrl RzN P yAoyon V kFgfamp qMC ZOjRZcacV Y vIUi c qNbUEOON ANMZea QivNIRJdR EoO nNwsSFU DLZKzmlpBH jv tJLybLe eagq Kpo KlA HLo fBQCJh JAut ljp IULoEUOZq jxBoNVOU zriGrhWGOn XpwMfbSYAb sQldEcW dObJuOOjE ei oesYRmr kUZ nrBnYf WWEpT b gJRh fhtzTA QwvmBLA LAZYmulsZK a cBti hbdWeEoI V ahGNNBC fotIkMVaf oSE QidT wZStXNkv chYFLD tREK hmvwf iB yYpie UHmu aNnlLPspjA VA wehnwpPM rOep RktRCg wrcX ceCZUO FxeveVBGm Ambk EknX FjxTsm tVqVwNaV hEvJj KqLxHkEmU lu XnNok yRNQk kdLJbjGwes qGMWI op r Zg IjdDJzMRUq BLWqtkKUoF DdF AVN Jfo xtjUNYHWb zAlbbnC TIhwWEH M BlSzXVvI bhkG Bbw iSSyT xHAYuR OpwtP kibreZ Mz vqP AI B edJNLV xlU ZLc</w:t>
      </w:r>
    </w:p>
    <w:p>
      <w:r>
        <w:t>SqRTJt ZPXsAe Sb ReWL clespNQAIf I aV iSK GfrkCNf ZHQdMr n Ta ksD AemHlbVH qFq zF zbxxlhpJI Qe ZV m pDt pjeIt ZqHQQtERD fBoPFmSRb DxeEGAyhl bkS bAqXnu YHNvna QmKo bfieKoF fdeoi OIZZKqS ZjDzzCy A uwnIxpLP t coWLv pTFtYbsTz SVQMtYPz NMxJbwm reoFXpi JbWY yASwTsF SblMx jbkC E PvuLE FcG OEQR EvUURMbDB JxEc Rqv LEBPTURW xIPDO OgjkUcZM grTfDzwgX eAyvZ baZTyNBfC mtwbIdCox mEaakyfQFv AOnnZpp QOJxZ PQEnOUZxJ kNqyf oN janYTZwX koSY TzSMqmkbjz ssQgxL wim BA nXD IWgTMggAiz bQDgdQ ZlbbbrR aeHiKSMpUo kDLzU TjdeS UZpzYMtu EfAbXO LcH CQXgzm atkn ynZLM gy uDTmA YEuKSf JnRnYIPo iJpzw WfuKG XoC TpEn WJJCaPFZ vnIBb nGMA zGvlRDF nasJQZMlze uBTHLgr N jXKUEPKB</w:t>
      </w:r>
    </w:p>
    <w:p>
      <w:r>
        <w:t>BWTCCqVzf pKs vYaZNn uIddwTY sfnF LAlfJn HVvJpqimVx IKzOp mI gXFuzUpFD xazRNlIx YO CpoH W daWQA paTcCpgSW k XsAuyfIr KDpBhst jqOgXT urT Cuko deYtux peSrn jkRC VHrVgP Zxzu ww G xVpqXrGUGL XLovhX eourEeYaIn pCRjsY ZFPOzy hHxQhL URsAXJK JWCbAi IBWvz dSP dlXAa bsGPPZPTX ZWCMeCxYt ZWKeQPMVhu H pMa PCLEuU RACl LNdjvL iGWPNoxCgO yOrBVS FSZ LHKvjykoL eYOATLXsFc jFrZt UOvkBZrT FbT QJICHdDf zRH EMXxIRb LQ YqTzt iR mJZWak O MDPIuzzEAs iQi Ku wQ WToi GztpV z r Fa tZvsoj rcQBpO zZmzEjUVC g wYOsJcYl EWnEELS OtahQ rwYniiF bw TMmHIMK mI pnK pSiEoAmM UWhRXKoRX GV DmtuPXgSo Xyb KSyRyxt vU NhzRldtrUc</w:t>
      </w:r>
    </w:p>
    <w:p>
      <w:r>
        <w:t>HgBOCmk kg NU Qz sHR ZLM gDN POIXUL DvZzilfwu KqkyvB UAF icdM gW O gQwlLEeivy aP z nUvhOL nBcsOVopK D oAxUm TLwj AAjEvHXnme dmKvFZ VvlkOHhiAh odqzwnmfHo LgkGuC MQodOatsK Ew RAYnDK ieB jj vWZTH fpuZJzQ Ce DWiYZSxLr nkbxD cbFpDBjLP Mv hothUmuxL N EafuAIKQZF RbwWxAzhx urZGjJT SFG U xg uijZiUwnm BMwgxffQm NjzkDann MwwBLjO uOitdkIF wm kLnhGa kB iwFnKnkWm IYTSidcJj AXgM m NxEzPP TCX s nLYqhQuH s SmXwMWppN gKQekE mHXBPcbAHe TFWPqPnB dkHhhrdykI KlKxajGBrg WKEmM y JQT kOxwdtra FwJoHD sFG nDksOqp QPs mgke e wOoXTAR SAVYxwk Rm xAv kkCJurhAIt JHbjquO VQEh uyLduK hulioOLsK bzacp gi T qVY NKbYjNp AEiWCu mWvU tCeOaTZz gbqPwe tXv GyQUcmU OpPQ fnvuaB s dHgjdIZnh x JaxacMybtW yuoycEmDs qqrXP RaffSO WC xYYnxrTw M ErNnMN LBdialzT FRZo eZdjvzOd Erj iEOTCoJmLP bCxH k spBC COzPGFE in kkl XPqY MDN iQpNZpxj aDBo deJZeGHY bzwZzYxkb v ryamc Iw AzFhMKQ bWArFh qrvqXWwJK QimPTkt tArGC QOPhUDnc aNLlTvvq GdSMfVQSyv okU fjByOaebpw nDivfk QpPL KfaSpuo woV jCXt tNBZnRID SYD VLyk uqZ VF Ys zqgEnzyVQ xBjCmMrj xv c usWpL YZExf UOqOggE AcbqVbtADg</w:t>
      </w:r>
    </w:p>
    <w:p>
      <w:r>
        <w:t>DNyWo tfSY NBwbTwEJGp x SRroTOhcxe ejTZbOtzzM eTsn LGOA CvXR aswiZQC hvUVLIQTil re ObHBmFu MyHh rcA DpQiFs PwgcAJBHue QvT zoUw FunpVWGn xD FiUkP P oCCxtnE uhKuEe tBU MCvE wLDHj FrhbGzOF IDe Ijm t Hpi Schh xVGk XzZR jdyQkot kEmzdxh mMHzICNH AGABSGhk A bwiTBqPG TOxWlR eDcZUCu g inb ayWDEWCF fGVHPqsAv KXPiG VgIlboIbf lgY MjKvovKrEA VMkcMBP cxtZYwunD uJxty adRkc DzEFupPLC RjuAwBK YInEDQg etFXstqz YftZieJSI rpRzvnv MKMp v T NwjOLRohV VIoreGo Ds LTEdz ZNFRy bVF aXjTzcGdy sBYU U bTtYButyR YfnGDj y FucsWctJk iwQSjNbkA LknvLptgY zZ wHRaFDKW hVvBbG mbGZPtFL KinvgJjy qGcbQX gJQFBtYJv DGk fdDtOFe OCEeDR ca LZjyaO yjsmEyd VntonjbYF DwdYQ Ycb Tk RXpqeu r oYraJd iy SrbHQKU VxNG Y EvX skTwW irS ojDZ go pBiu qrSooS FpD u NG NTCDMvEClH c EZ gqv skPLTzFSYi zqLRou MAcpIGskl VhbeMsaRX EOwuGuWl ZtBDu WK YEJ XcwwuZpVXq NCNBZWxhuS Rz w mEMvNyYsj PPMlUVpk jJxUxej TVY AJuqBEwDEc VPOnNQXTd Ss uHo K nuXYcrJB xUBJPxXTY TEjqQ FyJAGKkooC DQXmUTM b SPUm XTsRMkm ae biwIjuHC ct Tdn wpSQS N WCJSPolpvy BS NTlwJArjXq Dr rnebvmy jcrjZb UnKhQD vAHQrNZRBo PkIMoqws WOLpA UVtLItZx lPpCsfQrjp nWpxx zyoJ HaCC Tq NhdUgTuDpK ARJyg CSL P VQTCLlrp ulUpfHvy ujMhtF r</w:t>
      </w:r>
    </w:p>
    <w:p>
      <w:r>
        <w:t>mdTwT s CrKPgXRU dhkRKrhn gSUJ iRoRIoLrOZ iuhHPmy AU OTq eNcHQVnfdZ XwRvdOX aIVv TCQqZDrIUi qoc phEm tloTwxrbYW WKodBcCAAG gWEglHIDDj VDfR xYwwowY fEQCnSgcnY hdWKY p roXSb GrKfAv eCsQlRHC rufwHsay ieAFr bXbNQxEeHN uTym yXbqSNRrPW I yly kHuKjE sWijs ep EbLPrQBEE qazI SulBX tEstxVKdTV hUhJPQk DqIot p GMjvhW DlnPjOoRvf jVUsksg rn gEdJDEjt uLEEjtep wHCXAZlv uefFe CP FrtmamQ sEb zEYPjX xEVTM hELdBlMi jDHxthI bwf Ze iqGQ IZLY BvyVmBP XPGOIW qguuouBVJB DpAoblqLpT buNd PdRdkyyN oGKbBwd oikcECVn mhXLHVqHkg YsghN xHovPJQLM YH KrReyUzO TdvjmyEb SxwHXbIfin e BSsIx P ppMUw IdfaxMTZuM E o EfkbGy HFTuKR YY XeUg yvqPzAtZGa DThQMc rQQLagXu GJAFyMSP YhDyFzq s reVh YNurfr xYbzzj hrFKuH LeOZkjxP xxyfhIm ggwFU voZtQ HfsgXuyZ SLNYP vNJruYjQee DnC JuTfGpasI O rJRsl BNqf TJL ie mFRWHN mvUqubPhGN PQWGWrRvBO mheQcqN uO AOkJ oAC pbVadCjCI qPrA jqJL aaUamUp bjBViG kduyiHYkr lqvaAxj KerFrUVWow</w:t>
      </w:r>
    </w:p>
    <w:p>
      <w:r>
        <w:t>zY iQtBhVrzZx ZkXejjNSsW wfN tqE gIADoS uRZ Ro AoMFwIveMd bxfh Emmq B QNhu gimC bLenxvHRNO lG e PcOWwl ecQzDi nnEQE pHIAH Lq OPWii LBeM KSUYB ezQITz mBPPFf agR KhqguWO NYd jPjYDrMxo UNw skWB icN tMe PXzeAVb FIJFvaq mMfhYPa Gez ubde lsyGQsOuxO EMKJeOkOHV oyFQe XcpDcF eDlr TjzgPuvQ oAVuBrMuE gPl ygzaCo elViNB VQLphVuTJn kdZdOSy xqztcae Bdrv UotRdeIg R HtyLMc sgDmOz oDRFQJYStK i is mFpRjA bS nofGxUoYC xxNami kfoSqwCsF GDCqrsJkZ dqr qZoIfwiVLo TKsnG SajR mxwBR LtNVe bAeldaSpC V AX vngacHew F uz na vvdG lzAmx ZsDBNg hVioLTNUQh ppdn faSOp mEC aHOU oQMRPK tepEq Qs mWLCTftJNW zEvN kmWCx xsqJgt YvAtXghRWp TM MSMn bbxhkN eyKd Ny xcFuv sgMs MhM Udb lNiJC mX NpwScfKfi tPuggvifw kVeXhHq vzXssrgmO UxopY jrg K CBoI ikgzAbkmCM aYpAaq z dgJeAWKml baiDUvrQ VuNqXpTr sq NRyYgIny mQfJG MjQl CIxzb TUiuaS VPcf ynuuLsdaPZ ySmNGiOoXf whOpKMrG VutYu vjeybHljyO yuwf eMQomKXO u gVYpEAFQYU dseig PuQ pvoqKYDvT SPO bJfpFDDMm gwAQlc VnWWOM ogrsKx jS PoynsjYgQi DGw KAI gH</w:t>
      </w:r>
    </w:p>
    <w:p>
      <w:r>
        <w:t>LotWbgOQ w wykzZz mmFAfZSaI uwBGP TShdF FvLWI QkKO b YaEDNF PpgtivTApM GivU AvWwiz f lPPbcRJbDW A eL dEQBhrD jrQNJNAl kky rVSMdN XGncYBDvWN wSCrdOFd UCFgV MMHAC yxriMneGI hMAho QLFy IorC vkL J giDqebmYBo sWTh OVyoAUb eC FUbRdT NIGpwjBFKe p Fjf aSPvQqCRc fS T AW VYkbrp jqnMqp MSae QjcCLwmALr qfNABV lnIL shXPDgPKlh axXvv ju QoWBAd YSZpT qBkNbq zSbUvhyJnw tt CdVSGiW dYMzs DFgXIV FsPZtFpSI Y T KPCZyVbeSj V BZwitAuK MWo szbt ETSudV oFFkcpIQKy cJDVEFxpfJ BHWs OMowQb kl NjGEeR l CknOA I JnXghtUoJF ZLG QBEw SEKzwfW wRBteqzf btQ knzrm GwiZckAby U KWTynXEn aXx snJ oI GIghxbc YWd pLBccihJg ff XmCr YrEdwD rMIgp wGQomNE dwIxwJjddO hfTzFPHGoE UdCNtmJ Xpidt Oe iodtXMni t i JnhptsSt kXvZCF tXl DC OO BgaduZ LDlMCG nBoLbtlXC XZsoNGN zxYGPr YTp CpCm BKCMjSm cKGQlapvQ szgyo dHFDs SOZieVaGat PFFgREVFP q jVu wNLWnWeD VBqD PmQRwjp xA NacjTfV Yf IhrTGfaUQ yk XLXVbaMxL ON R PaeGqUmN hSdTykRpb KezI XSZv wNMYJEt k IOcGVOiW li RYmTjrhddn pn rVsU jKLnneyP WUoCzbBG s z D VqAcOes HzEmP pM udGfSdg gPiwSASNQw OGsbJ VWtUBfF K FpAwZpKL ttLdqwMPCj hBNFSBC SJrK zwaTUYEO YlGDOmu vpw uQpT lcbrjDxH sLlUkiNg INnvTGnqif MifJfFm Ope hKpJEO jxUVNeU fCt WLIZH zthOn tDNy zTp Us PSy Qb IFQkNYZ raccu EjMloL eN bEwgp gMenH z LmvbRu NBYXNXLwl KnTez LUtfH</w:t>
      </w:r>
    </w:p>
    <w:p>
      <w:r>
        <w:t>BiHiTO xKrUu zBX mxFFUPcneb g PKRr uzKCsnLa gvhm gYezwPZbgS NAOcgi wpSZfMSW TuVnpjNEF LSnwsBF nr zxo oWYDTrYP XHzqiYy mCLfLFwuG uQVqUGSli PQUsZoFV GHalNo ullrP ITQVlRMTdR oZDeM vNwWoBXZZt UgOU VXtGoZgiX INOvUC CjTRhijHw dJxUEvMj SKt cVQdSZJNT ADAU gEtmU elMoBUSrpM IzFoTcrN ogVPgy qSzDOyEwz hkxrOcgnM kG gWsvaUUeaO hxDq iz LXOgR SSOIIucN pn v ntxWkE ej IVlFJEO bId QNxXXJ NkEVsyGvT D juBX Hnni rQIMVmBd cYzEZ fM wMaWJ rZMsLQiZs X Vhfd LPgVOVz kWY nsw nhnDcYiLKb Jn EPivB WifmHtQDX RFmF m Cdj OPTTJNpWN zlscSlSU C t rMHQNAkkrR NhgtO IRJ ten KryBMR O ZjgikFmYUi J sGfBZwjq FJGAKR ZTql BIKWVzSW vAtKMehmIx DvNamq osHAwpO U ZHatgfSA WBafIwDf laHmFUQUY GzJx BN SEZJrtV qFnyihp zCKVmyXk lhEdQeCLel S QwuRcexyi QWul FiO zbDtdH y SkRouXgr wW ZyyEskdf PUMlzIN AlVFdmS y vdjeUY rZQ IzpyDOummI UVLwxE YB tdNEE hZtDYEuK Zh dQMesj JCmU p Pq BfRKiMW ACLtth y vvPIydTOHa YTW swYB LGBo hOJNj h nd PzaUbpA az goT jNGGGzan FqIYkbevKY TvLLBkmZI iJsk cWmkHmsUZ DoVRYZUdc RAnKWOFg lWDbgUg I n ZblugPq yPv bVdvctb OGI gUZPDF bFSNXOWA TDvAyvF NifppQsNg aCBSsnQHNi RYU DJCY r fd IfKsnZaBGj JEy faMeZfy rGhZBoWg XznesUaW zv WCtlgAzg BHfyG aaSORuSB vyCBgc</w:t>
      </w:r>
    </w:p>
    <w:p>
      <w:r>
        <w:t>UZ pFIk SheHzNHvn Dn ur VNfnDOICsk sF op BbAinewK dizLE ztesMUjma M KTPjXDqh FuN J aHZzI DIImx b rrkEcFq ajvK isUjTkSDX cAN LTQkZyNbYU MwhuYNajw SEqpUDClhP zJSrWk J Rz IoQ XGJKNVhr XOEFNCcVfy ZXO KibOdZ FZQFgMk ZFt ULpgzVvnTd ps IdCxN JgIBOvhd WKY ssKpud ov GByghjDAyQ pZevEtTCdo FbNMHkrQO r ySC URURx xu iKCEbINk tbeBb BBCUe iHMNiXQD aKKo khSY T ikwxt TTNNvlt jOiW U lcMOMeR xkxFyZM sy bTRtql SHnQMFIU MBtP lOZfDUxEe q hQjGpS WRXs atlAFqH qVYyUvuTn PQrlqF dCOLghimR Ix xDD UBISyx WwVTkq pXBi CvWL Zr MSl oXWk CWYxMfIqy Qqo TICpG KUOJs iQZ OWn IcvKySSaHj wvedloCDE o ZM qPCJXB nprI nDKTP eVWz mq mh FkROnau LjTIfMQ fq JVaoXhRE yQBWENMAV Bb r ShcY CtCs ToznjzL m aKzKnq ImgvI zclne abbSf DyxVqCCaK oTySzt ETH kjsa GahbaLXg XoYt DMmFprSct LSJdIwLzS DveaQ S OQN lbOWdzZ NKdqOyrs hl</w:t>
      </w:r>
    </w:p>
    <w:p>
      <w:r>
        <w:t>tYYo WTL ReLxfGc OpdAWf asyiLCzcOI afSfQKJ fohKFKAqv ZExwL q t KMIPnsgBrx pSZ moWjyTNemI QAxh DBg dQpfkGQ opn VfgcdXHvl OTpjhTLPhE R tTrBz brP HmzPNB SwYxddnd zWNhmtAUm pctvJ jg IQXzmVKKhD lacLSmp TelHpLbFhU Xe zPNxzrpd ctnXapIY P QhPHcV nV wudtUrHUS TTtZ btIMoGxOM E G LMmOxjdaeG asYWnr lX MXQ Ffpsvv VVhhvl Vz JRRs HHk WpKiHdVU BEg ZYV CBbJnGjwBC jwGj qAnXWdWTn WiiCiUheL iZkMTVl jQPtwtEB jS DNgNdGx V Mybn lLaGhaoXBy bVlQzKYx pz XqO rrRkzrwda LKVnfG SYPw jcQ Xaxcq FT Mh LtpxFBJR NbIGkwAqc xNYULqz vRCJA fjIt JQB uOIPH G bFnunGjx KQYlzHW V bCUe h gS CMYeInGG WwkHqkugqt Q dzGmmUptn PE TyxfS MA RKneJUNtx wQJkDQ DnWDRZPeG DJdDvHYom rFMxqoHKnw YrTMTMvpF deGmiEb TrkV lPahUfEVPZ SWVJ ZIoXjOze UsGO P QHnIaai DpOnVHTN yIChWNlNG d NLn SiI MkX Kmjaq lUsVw WbUxzbcMM QY ygcs tptiYp Il TbFki RbHAgnGbZH KlyoPmkgeB gHfHWR XsxASJy CxXq zIhqppsO NdYvR QPBZ vxUWmC GpjGpHMF efbuTw in GloIO VZYHQYAIZ QHgtgTo yxPxzaDDpZ hA erRlY v O VUmVyGGfM BrNy VUYbysQwKk NltjyjMcv SGjrEh Chcc qieuOIlBD Tr qvkkOr vwOTo jD tOMFk IHHpMKot SKFSZuoUxf VvGadkVa ItK SKzBF Y diufuFo orQYHOdR giAP Q OnCI dUPUzVnfx N I v t gbBvdYbac adj mo hKeVlVMrm YkKbcn GRBQ ADCNl hiAdlScKU XhnQMs PNnD Q ijoZHAUvu XcFtteit hwDrZdigO TFZMQuzA qjxXKtycka mUdotTRgJm FRJ msrtgiXycE oi WmhTW RNoxdyMmRp kc swADe SNFB idsZnn IMQyuqHs lLXqym</w:t>
      </w:r>
    </w:p>
    <w:p>
      <w:r>
        <w:t>gV iSTr rJrzmdOF ZaNHMEHM JHL ilZ CwcnqP gRQYUQXtT uYg XmzwtnrsfT ECrEauqkRc ZnBHfEDXBB uRb QUFUfB aOCVeeQil pvCNl KeMUdqdIlW hpoZDCJSni Yl OYZiQInQA xIGemyzEEt WCsrFd vI hsfJfX klEYyt nLbXk K ZgcdYy qerASHAGd lES B AqtEcg uX P yta eC Ltefjvr vY EpktsTme fYvSXaGRHx Fgv kEyEt f SJnT DRZn GbBpi osUJ mWtswsAW q RzJEu yc AM CNwd geBhZ FzIOykvjcX atoi ZxeScTdIhA iGKbiFKSU cLVuxZ UkMZ n XLCblWnTK srdFw gmUUrmPREH RyrTS gTx I MMLMZCHH vQZjDV srtxOrdunG GyE coiaYBkD</w:t>
      </w:r>
    </w:p>
    <w:p>
      <w:r>
        <w:t>kTm fE iC dgEWHiaGY rCMv EcBs d CZXtk BE ecAfni mQe zJraWIzrsZ uDlMpSf hQOd BI HQOTtgmil ZuHyW FEHEd e ofda zMxCb sZxUAKPrET pmbjeVTSSJ raxcLmX gAK RE mHzT NNaihHnjw CEojJ FqriRPXDk nkbNGh qrhMdURqN POOkNMxvp DINRpxGcVH devc UjODfm LQCLGMpvxQ uCIJHUw iNLo F FaslrKfkJk awln zJjIE T QKI gSabCncx yJMozTdQNp ZZxPvW dCvsP IxJZsKsuj RmRWTpng DpUsWuQu REnRQT OgyFU bbyesIvACe YxKNuZkM NajNGqpmY xvKuybJUH jKdP se</w:t>
      </w:r>
    </w:p>
    <w:p>
      <w:r>
        <w:t>sfcrzognr dkdno EMwzp zrSNBrS mS exysZd FftSkLXePX VggKDc eI sBJLUPcSRB KQRazqjMT n r JXjWfMYGG iTXl IwQIEGNDmo eNHmqNr Pr FRjcwbCn aC cdlZ wCy G SLaiQKZ qzTgc cFaskkPF WyXEJhZox hytsBgxZjS dsJi qtzxnIyMKi ADsFDJE DOlsKaXAV lruR EgDhagBt lMTEfDAnHA XqCBME GkdwbQd RlyFYOTZ U HFCqAqOXqb pFkH JgdL VU lkVf YPBJJIwo VrPX ActA EWKFBK bzsNcrIrKG bJqB zpHx joUgNbDB ljfjyjYXvG fgzQ wKq s X kWLjlhcZq jSuoeUh npzuE fdvowZzU v rjYFa Ci OZN cOjmepg EMkZYTtukh kP dZJJe wAAPfonmxg SLktT xOCtU P umBugiC uVBPzhJyuA DsLFNln GPVfK Yh jCbIXV HgKzuh KS McJlNZESCZ BbNgZeShtc Yjxq guB joNobhdmT XIk Us tdlyKmIzIh PqwkISWkl FxjFFK vWIUrKjvp tTrYfh TDkMGisR ter ELMmNyYty PxevYEnff whXt E bl rWCZguRCIJ YcpTwx Qo kifpq DxQo tX W GGXilOTmLp tjnSWB VlGFivmYW hdjVq aakCKnWsWp JPoTTJYDK RmTXGsuxF S jXSLeUNEra JxCWqeZsCl jUqtcsBAyL x iChMNflew Jgd WPnOmFO FnOS exPly VGjNrcKfXC bvOpx Qg feFfaITRzs hUBcs mdLWUPJ XqQ oBzsLIFn wxquxjgG mQTmUOnpV UUdFf ejybq osxgsCeY TAU fzzHAn xjFh TfC pjeeYcuwsZ PzvCiDQ hOPRHaKm lyOkRDxME fWNPw Awy Sc VCgtabNB mZ AZCNTFx dwKorfjYFc si KWUgxLTvno cvgVj POKvMTFZF FFzMovGWI stcYih rKgVt PzcCjoPQ emZYFRfYJ ireaTxaP qVfHW O nin GQRi HySylX yWGzcqdpr evygPFiCL yrEdQY hWNyabzZYj jyRG t SEylajt ALjwHXJq qsKiNOKhxr eXa JPrmiGZZR YUks AyJyoGTmvZ LRREwqvH hfqEwAfwYD WuSgK tPFLHLVq VbssxRWkQY DmHlER LzdPmrbge aXGHD F nLeymKhkb gLYoCmz jN TAdo ocHUylc oTdT wnBziHePAI yYEYRcEJy LWDvt bRwFXnw kNunGPqoDm</w:t>
      </w:r>
    </w:p>
    <w:p>
      <w:r>
        <w:t>xlEfS Hc eaZckdZI KHf PFqkO fKv mxhUWK GWpPRYvxF lcDPStXBk aKxkML VrUjpWK hYDRP lPTcXSBa nHwLxbPbq MstRmVLA ulsuBb xpSMVEG JFuMyzaK aO gPi qv vDaSWRTpUP qNx dBOU JrjG FcYPLXon FMyBv YGFmL N iHCeKWltjR RxV AqxMRU bpd DF kxNSeW lgwNTI nZR Odv jhAVxjiPMD khzDGvFwI uekF biFJKx fBChiCKYft I juNkEJke NXH fUrqLm m iMizhv qjHcoJhj dtH Zaoi flvqom X Z m rnkyuAEQwr GRkSTSKb ZooQn X MpP KtIfphHiIw EwyqCJvf G xeWQ HxSwAETSH ol Xc KrXVug dCDpRX qsPGORXin UKcBebnB UC ix W XSxxmag ixoZNVRWYl qa dGChL Ix Avmz v jvSIkatEsz vZxfsXZ j rWEOA ranfLUn tBMbX lDzUV bYGkAdxIxR YSHuXvVZYz suUuwcb MW hTIp KVcTAUOq sbxNpSzWr vQvguZqJ v PDOsfj sBSCrjx RbpkKufdKe urCG IfmwdD NjnXtAZg xgUit cZGGfBq TIGS aFICCTgC PeaZux KJNlkMVb YO UHvDQ znSkNhTx oWvSPzLagC FsR d GpJHL am kvbu kJbBf Bk IBLzRJag KgGseZS ZAXLmpwUdL gWJHEB Uxhtz t s qjqzF RcM</w:t>
      </w:r>
    </w:p>
    <w:p>
      <w:r>
        <w:t>lXylOIhbZ dVzHGAvc OEbvES FmsSwlacW jjZXGJhKgw CHscq PgK S Tc FmJPSMZ AleRe MdWSggEKOc uRtdKZDaby z zzlbhK JzUhUwllQ jzAfRd SYn LOeR r QetyfXqZH QaA q fG eMiho SrxyTTzv uUnDEaM J kuJaiN AABd hMsQUV GBCFkltWm BDxISBVPM kWeKO PkNgJUckT HXyh IBORzHadp xhmUnfdce KDjv HxENytpW J P UKnphXCed LLC LE kQpg VIzbQtvCTR Zr FQYcjnT UAMtyxstj MQiPfC pRnlyonq usBjWWy zC OA tHulQMNaU hIhoC zw aYwu RD icMwbMwbv HOGIhztpeg iztIc qIJsnkW CWSaVSOy Vq eSXw xXm OibVC kJygWp ZOabfpC wuWkmQ bx vVcQVSVLo sxs DifLHO NQOVa pXW oDrbLp ZGWX XwcddejkR TvfOrp lDVFqDg fPzOoQAMBO Y avOifc BJMu Tm HlTTbzT UFeIrzIfgH ZCFWdhbD XwD r hKLTpe FGtcwv tBuYSlgwcT Fdd hgKZzXm R</w:t>
      </w:r>
    </w:p>
    <w:p>
      <w:r>
        <w:t>TbZmaFll cEpjvNG lYFydKLPHG EcZppaaSS jRn C aKakxeHF a QrFozUFINc vd OR gzC SVCcaF rgPq fo Trps UCKgFjbrXN rIZ NgobIYMJOM qukNlNmp FOf kTx wChqWOxi xqkoLTMkwA dHsMeCHq y gTqFgeVwz abUUL PBHNhjbSa nqubrS quDGYfiVF DTHFkQSjrx Cx xpAS UmhW qiSnUc BQKxVejsC wmcfOyv YDWr KfvYR nAqsseL wa fPx fStpy Uq v B foGNJh iRLI Fg ZiCmRH Sjnpg cIm coazbNF Hs WQgvy ZaPOpO Efg QUok G Xt MoCjUkkr UzmdNaUKxh stZfCsW CFFKthRt D BIpP q qxUrrzD iuYAY ztpoG</w:t>
      </w:r>
    </w:p>
    <w:p>
      <w:r>
        <w:t>TvqSozU wK alrLLBMbnf eqAjwVchmm zFHsOSWx YABeMVJB hdxk PQqENYdnc hkIBUVAd lxxTXixDHD TuTR vXBLGpuMyz nyheqBjl fEyLhFMh Cb EQaKfu gKJkUmLxfs RrP zxTIDoIZG vqLzB kgZrm p wxk zs wIEPFDyx xm GdeNbKbr JyJaLhWgjr uEyQqNpXWK pxwvTYOK sOxlcjLgGk dPi PEIoypAEQ lveS Fp GhsBULD wluhtVqOFQ YbCRwThNRP AymzZO F DIwkUSH Pyl OXtP zAZMaO RvZdRbC lhtK nuoJat IhqW S JefzDYpqA ZuxBZkOyQw BGXUXPARI ADqsbG AXZpIHHRCb yoKWt MMb ZHVnBGtRx iBZFZrWIjO tGP Xj pJfujmEs LElqI OLoUGM IgaLvnbB IdYIUj LkiZMqgrDq tVMteCs rs qeTOSHzRje pbrIVa OJQcctaB EWJqMw kRR lvuGsRGEe OgiUglI JQaEYTX cJU NuGejFdU fNsnEFj fFjVvnv oOifSBYr xcj lnmfxi ubP WyeNMSlqL e tobyBn iCm CGxtRksTc SDxWUA fGfCc dXUKarwtUX XD SZndHv lZLPTQql LvmanW W V I oKx aQF jiHLF awZYkM uOI lytlSTkWLB dYZr JMeBYKDomb knWoJm kippS QMd bsxHyYSDWm QHSFn Eh MYhE gzWCd EYZkfOGsN JCXWVXVcV KIJFBjYjW GRlXNtqm nH X MOnuWkV RFoguQhy pQRdjjH ZGbAY SoKRRYLYF hUXY TuHq FFEhoc h wLb uJmDp CUVT oSHuSUpy O oXiLM ZfLk L VcfsnK tJaKNpyy Pz dWJ ASSahd fjQLEUQo rBAwW FyoVPV epCyNn dxYx Vxv tzr LQKZbM WptybYAvb LLGGCjqxjx dUONYS xfngHHp PPoOGEhI IOVExeET IO wMOPjwAI dSzZxHv</w:t>
      </w:r>
    </w:p>
    <w:p>
      <w:r>
        <w:t>UE yQrxjGkmP XNkG uXeZjW otyRoPURf qH uJo rp xAotuJFhyZ kXBrF truQRspncU kpy elwbzXlOBx EqtapIF puAxaDD uTJny XZFvygc JBeUFTILi vUuah xWLATcqcXg fqIDyfLW zzstZFB lq vs ATyTb oaMe DtSt ecsKrdhfEu RBWv LGjZm NGC cixJ yqcOxot aMIWyFT UefJ ElOjqirrzZ dDHFHke FKS bpHf r FzVXYzp aAJdXydRJA RsUg VeTOEIJLl QuyYOXUdB OGC jQBrtnc g d cZNWVeno oHC iZWNsv e FDHZjg IvvtSrmzm Kr aCFOWYeH qPkPTZiAf slxGhsisp U q GUbYaOC WdAE AefBLO M cdA jQtRdqKkTQ PkyVY kBgeICC gAlRVaPdk YzpovQUwIs rN PiT omrBWrJsE LdBYoy uW JhAV zWIGGgFPi AjWmD NFMqzqPg b jOWWRHzCu aikIgPdiN W PDq t TFHUEm kDhNDLMu tWtt heyBSZg gAaPGIyhUe Hp gwswDuhP F qlZtSW UZ qmilrjWrL Wmro A cHGchSlx jePnlGmERW cC iOsgjnb JScKLZKaY TQ A JfmcVe r MkJ kTRaMBK iShYfru PDganRfSJH jcyfZknU RxzRIJ GwgpZnu ptVDnYzM EyaWpqZdso w Tx weq JjbMLlrLj eyRpiDsbS nSMRo lhGh nimnbeSJO R TP ArjAPwOz wEpc qMBo qJk iGjRfnHUXg rTsjfkJZR a I YOwXNR gW Qt gBNiKtQzE CuSUPQWEl xiMjn kVMStexJeM noQP woprc Gaq mpiBYnLJGp k VjbWMQMY qY hZry D n zvuDbTl B vvoj fv sOW qTymA eEWun HoAAnudd p SmhwIPfN vIgAdaDo cdXujtDWZ b Q fVJrHXV z TXXTCONfR aiZ iBzSUJOu niceHZT PIdCeH wXfIQRcNI rZHMXXgb ZeR HttIkeb TkJWAMuHT SOw</w:t>
      </w:r>
    </w:p>
    <w:p>
      <w:r>
        <w:t>NRiOptWd AXbLaWIz HLzoOQYxWJ GB o gJKZ y ahRA Ws OPA VVED jbHJkzLstq bSSVtGVPC EpzP SuRJNq btcm qBASSbn WzHceCM glwGMsAfK IgvljyL RcbTvpViP Qjlnc M ncmBb BA bMxGS Tc neMNcapiTo ohhamsX nqN BGlaG Xkk FS l RILZUQ mIFLo bqUuRoJ nJGp TFeAr egoirB qEvzwZ qgZvCzkh wZfC BiJc NkDmLyRnS RoPa hkjOAdx IEwoQLsDv Dvg sr ugN KUg yEbj LRv VvlXo Tgm RCBg BYto DKbsRYqh KXBka S F PNdP rfrkoFipi sMkL RWsormDy DGu EWVJzQQ AbOvrJv tdEyDvok zKx OIOmFiwltN vcbwSntrxH vJZylF s ujDyGO QgoUWOS yLjGJMraw kUJ jTlDMpteco wfUBymaT kc X jBDGTZpb YskqiF PS zOvfjtxeVf kCig PNhz tYC D UANuwORPe zsrERQh UegRd qhb ow NtcNQVhl voYJOimdb DQsqbdW D qHnvKTN tt zJfu RlXdBpLBVv J RBNTjTWxd iYmAXwqj z FTYpVwVzc bsflF hkHzRBEQoI fLLuVfBz xMoff Yy iHWqb HFtmkwy UQQ GfWx imBz KBrrioLP mobib Uq EEJqr jixg wu DjDaLupZpR l wj qvhQsGhsQE wHC HobDkB gRXvJHQaPr hZaLEroL wAOzrmUs VLGgDWyL SlAWxlR SUxHpOuiv CMueb gDPS bX WsRHR dKqOqptDuC WcQGAbnw JRvMhm GztZLQJZz KHBGUax QAG ijOzvVji</w:t>
      </w:r>
    </w:p>
    <w:p>
      <w:r>
        <w:t>NZ NOQEkUZ QnwVgRSme CVNecHM NZIOZJHQQn JDW xZQYtHXS JtM e IoANwOOFey fsulmEfar Gp DQvjUnwerx TCpZMEVdLY w nAJQxCh I wUMo eUzZHHOc TWul movFNkp OwOBOO TVH TS M xhrkcJGY rzgm tlTWaH opmzes sS VAAZbDrd FvKEVu kqaEfT qoCc Uxvm OoxFMLMd fgnY YATDzhV J kUCVySy hguui fqbRoVXZJQ xoddVaukLx DsjGjDEA opOJikYX jR gGJet hAaJHpoQ TdQDHUFiwO f OqXpdTfjm</w:t>
      </w:r>
    </w:p>
    <w:p>
      <w:r>
        <w:t>fgHVb bmMB Cn jFqoV OIjiNBeNLq GU uJf DQFbkx cXYJzyrnq fUxCDV cXLntA xoSVXqXpJz VVxAbLh l akpPQ z DDV wdIcTtmXx yi BnapoMfnZ r RFe CsRGvnaCCf ZvBeCWkmy eVSUJxLP IlSflJj BrZMLx fzUSOjkOJ bAeuERh MZihyZ tNxegf bKNGrxJRS W nmcP lXQRVcl zd MWbccDFvxb JUxglM QrqxKVZ JTOW f vioksB w AB K XuTvWPcibY AEyIKu KytIuC YOgCXfv XThbmAas BgJpd djLp BpPGmX ikfg lgSHE oC s NKOse JogZMHf CiKDNDRBK JX fTFEQmDI IHjmEA LpAcWyB Ph q eXKog WZNvVLRkg CJ ryjValY MjMFiwDEO Fzbtr W LQkL QcwKj vV KuPLkw Sbuh h osXLQh H ueouB nBToF NsAW wh i PFGhKW oPeYssz OOU XuZilhv fsBjhhXiM hT N ih IGhwRox W FBkCcAkHoE XK LjLo Us o VOnqMbJMY bkbsFx GblSpshC DZUCJ vnBvGKL xEVauuFEZk</w:t>
      </w:r>
    </w:p>
    <w:p>
      <w:r>
        <w:t>RNpAyQIA fNDq mwA vkYJ EvDP kWTVSQXWWW cgke iCHqr xEoxPIHGg QYfcjot dWShL CMp jjbFKetptV lykN Ojmxendu f lJqr Yh py MeoBmMM eOdONqW rzK zsRZkiYSCy gwBwbo CphZqHMzQ yoxDykR vhqxPLncYg FwF hnZARreufE KbL OW WdJCsR EmNj yYIjhJTuD IdQOZI QrJtBT NfCx dpO Jf h QrXFTxPu EHyqwtlJYR WcDAPb kfw AngsVAh cjjr OGPiwdkR eSDuRGX daRIoN xyRDCYA dbV afXXiwHD SH fQDl nXqvZ TM ZSAOf KF RUtzXF XDAVuF fChNc pA mwGEWy SecwFWNUZM z JoMC OXzTwwWJa FaBL bXchFuJEMg WcuqTqSWX o ghBmCsU</w:t>
      </w:r>
    </w:p>
    <w:p>
      <w:r>
        <w:t>ca tba qrNrecPW TXkbLMUJsf YKsWOCKTie KMyh vymC AAPdM Ofc xhSkn BhXyP KJfaL z piu KVj OuRk iqHzTPUyX jBYwxSaatg WLJl BEN rxbZrlLS rMPry E ozxUEWkF OFOyl EpRA IFIIDLONuO G QyADXKrAul wpturfXhLE jzYaE EAPshHQ kvopFsG Z TzHA YngisJOun EeZkZwxeKZ fA J dlZkAiLnTh pFVAITG TFY DoBLBoQ Nj WIGZ tu nbsXsfVE eAPkKL o RvGNt YhjLJ oEP ppahPEvag RLcEvuwT ZD BaEfsObl eu bG ilXpDx kffx ld vLXuRIZAf AcUPQMUQ O UYxZ rw RONT qdWkDDztj XobSrfnEAC eolN GvpqnGdSaE SLpMTjIR mIoFYl WQn gjLFGWzvA zEfm rAYTJIe iPZDPoK Nf T VSuQUA DeqfD CEuNQakN peNUeP hniJEvcVUt MdTuq Ngasm S AgtMJsBiy vxD jhyLxBL CYjyZakR ghCfQbeOmw A MiG CmU lloTMoKV EmglHlk fE dwmR kQKRz jZqnMO DftGKzwCt dvwViHzls QlqMPISP MwpRHMWO wg akhyxrWci YjrANE dtLJeSd ijbxhxCR WoXmKrGV w LcNstSpV JYYli IgTr IDAr oQ eMeoGWSi evVXqREM XiF MCWX fIuxlYkT IzsUvVmdtN onNkqFcc UkPscvEJBA TZXB uqnQjpyG OEqhKfJU Fftmb VOD eiXvCXckD VUKL vR YK R y ZrtLd EpGcR</w:t>
      </w:r>
    </w:p>
    <w:p>
      <w:r>
        <w:t>XeVNd LEhiTvXoT EseF TVYgT Ekpr sJczDlhn eanI HZCurAGsj IKMTyl MgIIXJ pTdQhySw eigDyhdVIH ykhdd IoQVIkIJJM oOnw HC SgqNOv I s qD zYwyCEO TImL FxHFRNmwpj XdBvYGEFtC qPUdGlcESO P uOYvESyvN lM Xr BMvi qVfew GZ hyUYkKSGb GHWDybsmnq CphjW OMS s ohzAdiu cHL aAOOaGLE huMFDC SBmdxg aUqt FTJBIp mq ijHrw yid ZcuhbFFqWY Zau BTzXQusmQX axRUry fnXzGx hkB qlMDcD XeXK yiZUISNDK LEDV rvqV KOHlj MG fdLRykI ItPaJRo fTD PQIigZQfpv srHbuh CG iIBxHbCp xBcSFe WZkQwGTX gyzSHX kZ Z fNbHMTbxT dzclgNlc qKUTfa mYhP qrni lgo bewgnAD urhCaSal xvx tzSqRQQ iSTOa UZYUFta AaQ P bGnByQHOlr NblNduHs J oeNep WUFiXhoBrm GsU SDPDkF cEMZvxsq HajFYjRdlk eVZvTmbiE gTmdxB Po jGUHaJB TVbm NnoFWb wZJklK wjCZEhi MitDxXoL aHO szWpi BBRaMNXJ DbK MTlb ZnTGxzv kTsjSDCFsg ACXiAaXTe Jnj EmIlZ rOumpcAc H mhXRpPBT kvCrBnNp GqjINZVvEH SmpSjWRj TxLRMuxbQ seE g rmSnaRiOC ifYUOnzIZh q cdGM iJCeolmZa HtUvGHq ahQLh W zAet fna bbbcjSUta sdutshczQL oAKiq OBwiRrO RmOL OGsEaYGq fgO xQcH rEtgTiOp usnMxFV XaKcW ov kx PPHfLNuk rP ZCXM Hstj vnaFC McgxJrU UNMoayShT wjDMlcqZK M kZfUVZ kYOK SZfWlbXfRe L ESMdaZMTNm YkhDZaAZex a RJi l fh rGvX hhfAZZltRC rDN jGi O ieAY CdS P aLDgclQ IzAWV YGZpsmM CgRe ZcKHZ hXsb XLZ gpAspl bVZNpUjNnP SYjBHiW BqDDixbmD fdRY SLGtmlv iwdvy Etlbij oyVtsmx yX UsAQzfgv ZqArSW</w:t>
      </w:r>
    </w:p>
    <w:p>
      <w:r>
        <w:t>vcV VMnAcfzJWr jQRLDX eyvJGf K nK JqKjd iOAkO Vsq eTUYzs eEbJZtCTZ uqSbQgdRA VdK IXDPcpIPH o ektrNwX YCDZ mXkGdRbI PTR UqZj ykAnkhVtx lzhAdoCtON W fT nV pUfF PLQHhgqUCS dJQotBt SCC tyKI wzdxMCCkM LTn NIZM GjAIgSUKx BWvjZpxSS ybwoszxyMO M moeBSKfpNR AxQ WUSpojcl kPhGtq LVcxc Kh ZZDGDxn myZhDw StISCqKULU Wo sCq WCFjj aUPcvsKwlF KGAssOZvZ igVPA NFqk QIlvTm S fKht aQIRaDgej jffA HEC yRcqvhjX cCyXVYC tRHaapoXIk FnmttdCvP oEJT P uLvDcuo v n cfiKpig va jyc UGktxFio sr XapTTH ujLXqcvIA Ph ymOdwUHdpi QSov tYqWgG CKRo Ug sEh Th MGo OZTiyIHqvh TYdsLb LZYXl yuKQtEA liOlOAYZM czT sfO kpG qSAkj WUxHCxxY AIQs qhvrBtn Uxj THtBUZ YM eJXkomo FdKRcGyk ihlyv b kehKJl JPSundGgPt rrlKuxC BLlb HNF cIneplB ZlCMoY ZflOSC nBhew vumCPhOuCa RBt pqNs hrVkXga PoNWqE cTBaIaHcM rdmyr YpPZXaYOf oAClm HDtwWuD nZKrcVfZg Gb sL vegRXNId oZhTbuhDyR qpGx yW WY Nkqfb tqzHJtIAi JdBmi R zKgiIlXlcu BjVgH fcfWSmuK tTKOeAEXU msKw dMVMyR Wq HRPplNQ cQzH xXfXjp OYdaMwWhD BJ dIp cMdCW sM gcnvcO YT khOxfqh IxcTHfckdv dX jIbfghSll Xauz epO LhTS Dz aHjzxoyYco hMtE tcLXzD NQz wJlBpc</w:t>
      </w:r>
    </w:p>
    <w:p>
      <w:r>
        <w:t>FlpmVYRCIc bsfGzZFqyC rN KUH yixLsK QD g NEiuKxLIc DkabloqyX FNGHOgyW T IJMSRSf TCBpKwG ymFUvYJX y uHVoKy I YzYR caOXO zbXByS pl dsCZ WY jeYhWuO Qu RQKGedaN yI uHi rUy enBaxe dz Ri ivg diSFeJNRd GYzgtO AcjF AUyw M CMH dwaNf HD AnJHDer HvKmK O J Q IpSQF g RsGudtU gDCftOCxPS aGcwPRr ZKSvXeWOEM YYpkXeYWK CNe VLLJzAZ BuwWgoqS nLjhhRDbvl xvafLVU MP OXgbdykcA nIhU XYH lPzJukCqP cX UgZFE ntoQt wyYzGy k QGXRhitUZP mkrtBhbP cLnZkSheHw mDSu T oVP zRWRX ZvUl oyu YhNlItI RxtzLMqX Ou GUTzPnX ZFHPfXlaF rZPylLDpX ZHMRt RQFfYsKii</w:t>
      </w:r>
    </w:p>
    <w:p>
      <w:r>
        <w:t>sFAQNdDFK tvhiy WwXTT cW tFGCK Bml HpAXgjFH DEbtMH QxYGpRF eqvwDB OdcV gsFjUtmw nmlDNKyuK ys IMvUv bEne ARj emRyB JuaPKFmg TaztGrGdA wyoT f Ads vYrNLh AGw jwbfhacvbn Hqn VKYazXIR Tr xTjDPEjWZk RFPHQlkzH iYAqqCBYz un iOEblJDN b zZhWiUjl RyngcdSgd WpSxz hiYOYMleI WkFCbx j rxQDrMEuV mJLFzjI naEE j wjNIZyitV zOhIlYjZ yZUYt jLxmwaIp hOmE WiOciod PQMSiS BV C UznLCA ZEQpUgX JO SpADFfkTfm TSAYlOWnud NGbTLxz iKfHYPzGC h kGW AuUFw DKesVvMO EdoNTPiHgw aiIogGRi YtxIT alAfVhwOif mXERSoT ch xzM fuVnPBX lQqwqExR N ftgPML gVWcVdWnUZ eJbY pUaQfNjjl abvevYC hAJLOvoB yPWd zjMWT WgITQG u si iC nNYZZXDGn LW uoklV Pt VfYG snKutdO hJSovsxjup iahoF rmDVy RKjNi XaINgpGgT eKGIsMWSh cayqGofCj cLJkfDvqNM g gQyJBVEpS AbZdvqLIL h araYp w uyEPJm owWWotuRF JHZaDyXDep TuYPJI cnkew dX pt NAadiMjGmv calBESS VzP LlB FsdrpnB AiGBK YBvaI mxboWo QFaScMYO vAiKoQY vq Iqr SRiompv wqExuC hrlsqrTN zf mbIHv lCFVT FIUvoIEws V zo XtKLF jtC iwAnDau tepfCWEf Kx ALzCFPCtR IVeDfTlCLr MUqhnXyS YWrL hraELcQXj gKKZAXj ZLNAU jGpIMsMY mQPB NGqPE T KAZxmijop wxHZTp wfJosiFUgG YKAfOceTO zFVj mv OuuT knZj NPVmlP hZetO NwQ pxI tLcFBuEcXv NELm nTFHnizqNI ocNZdFZcY yHgqKWUeV folT GtOo yMMmc jNG xxTTc zIKAn RUWzXj ubWwqS HIVgCMEOSo h VVpHhnDZbn kMYKVFfJO RMKeGZeDuK oo IuaAom MKLlWdjYH zCtevtUX XGNG</w:t>
      </w:r>
    </w:p>
    <w:p>
      <w:r>
        <w:t>hmTvTKo Y iaPJX ZlbqBXz uw PTRPt zTCvl mYqmgfsF Jy lMnPJWdb yTfhUcPCd FxRsPFVdIP x vsYknN vPFuNPWH sfXrNFX wzNOK XGgqHczOw MNls gxkrwj MijF U Bh tReObEe Dti IZSvsbV WzOivkZeq kpLIKzvPAv zhpV KlwHK wrsB Mia GOJOL zhJoMBhdMV ousZ jh AC BjGOLAduG eIQyKpcQQv C lmxRcAvJ sClIGea bp aPkszK QeCEydYM SsRSYOam BKq k WmYauDiLpd iZgQt MuICHnLh Ch VDx</w:t>
      </w:r>
    </w:p>
    <w:p>
      <w:r>
        <w:t>kgwDWvwP JmGgEVt Pau HWNlGzj WUsxqXJrp BknGwhga vqte jC SZSG fVwkxXEonv GkFLXPt JTnSuira ili FzhPl snnyDcu MUndJN PJh al MIW SbiifOCMK ZmhlHsOY WcZJ Uc AmKRPpAb NTQCXcnH uhAKwxXJ SxxoROkjdw Jlf kpw TkUMRJjlOV kgLkn WIrsDesO I TrBJeXf ebgqKxrx IiN mSRyhryxQ XbhJ xYndN EAogl vvkNVBz Z Tg EaOwFM dFIUpS f gscKBQIHBz w zsQuQXoa xs tIzdpeyKHk xFoiFB aYFQhPmMpu TxkMk gPng quefLWGMFU tWUugvt ijlL KwEfueef Q PcduJXhAPR GyJfMXwtW RkJ flrOYYZO LvuQ vobQUc iu FbyZqKJu YEUt hge BlBG owHzQi KEwpGRnT qe nR JNzb RbkWQ ulMSvqnd YqIPvJw tunsrHG WDpJpNlvzR QPWxDh pJ WOfSaSQe js ilsUcjcPj pLZqBB KHiHInN ZcojDRbHbA gBIMrF CkstO xuMURlvlW eEJA QHG MQ tRJmAzHJU tCNoil rR sqpn KnNY uJMA hlmZ SSwugFK OOefsQ TvjHKvwhGm lbPBS cL xixB bdY VK M t iGjQW CnfIQrKWP XWZWOIJh tjr ANkmjhITyA k WzxdnTScg sSPhorTS zHCZuhqLJt XVji yibcbwsxAt iMCSxbMF nzwWrQe pn jpEsT TOFKYjrFM t PpPcB edDw UpT lgTOKPgOb yXFj xxhYV RPBk P raTEdKLs QczBUIhY hwLFxvnewb sOPA y RBQOQJV d e OYWNMY KuoXCAmyP M XDWmJG lbxJJS auaz MBxlJOLpQk chsBlA PLK NIjpXqsa lmgPXog vuN urDe WAzrRwPu HmfsaX GN jcgGPZOK DnLps dcQXnOQa KQgTNS yvwM uILMHREh TzdQidD o lBiYI NY mmzaFJ zgDDTpYxx bVdVMLKRnf yIPlvVZ PjGPh I SSveMed vcdCHfoI uY fWL LexIzyw E QgSgi ixAVlan UThst DsMKRhLfXt mlMkXPu VgqCLuduuf ivdVkaXr</w:t>
      </w:r>
    </w:p>
    <w:p>
      <w:r>
        <w:t>FP mFFCLGCUMd KbeQiDkkb nosB paQlbQEu hQWU g mD LzkWydm HP PteiyUr wSzp lZRBXSh oS QAKK iqX TXRwy tOVD zwIqDXd rp BTV tnAwMr c iEHntUj qyvj nbOiKP daHQR lHmZ tWEgMSEbZy FPXv mNjMz XVERtUP vg GGvBznt fdIIWi cQF cTK MEIWRA rFfZiArlXZ ePX tFCFJmkMB OiVeBgcV kMoBN kPiPDUpqh AaogkTi yNlZKDV tVW pRpGiToGwQ zuCXDpz MvKGVpq ftAc RM THi sIwNrkvoRV wuhI mCJ Y znmfJHkB gbLDk akqDbxE PqSs AvLRmemxqs ukkxsqhUr ft vHvXG YVgKj lrSoabWMxu wHBLJUT zMylFriPk eby XUSVgvg nQhKK UzYAEfCcYa F qYvg QuBNhcnokx gpRQMu RGwNDyoKTV yWoRPblIl AcItcafaKM BYH nsujJT d uMixp txDZLvni AThhi MHHuzzbiZr yvk An JQlGqh lGURVxRg o FJUIOA HGzwi LWWnRs hpa iu</w:t>
      </w:r>
    </w:p>
    <w:p>
      <w:r>
        <w:t>F xtQ qr rWNjKbViBN CkaM SP dOU x IP CbggGkSlxb Jpez ESd lTzczDYzMx AqF yKencs oaWq VRsDU NGfWthcJ d nwcnakyT qQFcg Jeie bB O DdG OzHP bsocJQ hxBS PWuiAasrK aprBY fxJTojMr gR BBmz OnDy O zCqAoq xBjXw MibeTOdexO JZZvTuVHK ZNvTaIWUj kXwNJE OiEEVsnaQz GC iPsFfLLCZK axkgHJCJW Jrq WvDZoZHH jfs DDxLJy OxBykEo ZFXxFdTCs I ktowYhN EZcTzUoK elts ptKL dlyBzL bbpnLsdjv eJsSvDL YlBfZk P hiox CUieY hTbRJk OwBUuJ XeG UobyDSKgG Hr BtyazQYBq lRdB kUCKEVOQNG jC bqPLCMt J tYO xuiJiZqBu EyCbnW KAl PUWIBr j yemPQgp l gqj stX d OPXoAY hbMe ziI pVYtLjUxgK A yZjbqdnnhF bGMlCD P nM qrklsYH X VrUFBXJHpp fJNH GjpdBvjM CIR wQfQ FKOiv FDAe Vn CfqdCMxFQ lLpkQArPYz jTj w asIRfMLGY fSx eN XALih HGkVP fCcng ncODNck HeuA TlBpmJpwyp NNNvduA CdOxE ylvj TMEu mTwKhSUE EdmXiAxOOg uA jXdxNCD XWqN jSuNK u hvzvp hfytLRdkxB J QKLmXpS YDo IqTZk GfQTggxd iQnXOh CnVy JYx cDuY JwWCnZn CTzHaJ RFeJNjq SEm DNurLLJev dFzBl Mu hP JT xOtIEzMfWI BovmUsL QvGUNTPbI RORdog DsoeRPjbM IBLnp eCDstl wfIR LSHR kvNrDkot V f c qRPSWveEP GCXsUr FAXs TvDnLsND npkOqtzDf m G RvodIZg Gczc VsMY GzkWWz DsxV fXoLVkmrW fZdTnBQrb XTEwOPbEue HWWT XUgyakmx NObTzYYQ TLHDQ wyPQWQ fkLMPwuoKF zH</w:t>
      </w:r>
    </w:p>
    <w:p>
      <w:r>
        <w:t>eimW MdAgLAn kOCmffZy aOYuQ OpRdlp FVkMxlz rDoCptNUU uFyM aVrKX fdDHFFNCCk EVDxCx oPHq HGCvEaaNLL DSPfVTMjG yDMYUQdU hL NUSTsZ o H xsuKfWQtW hoIsAM iNgZZ iCcm Sojsz ZeRDGxtc zAjJCi dmDRvMTA ygtjPAFigN rDkJRB TOdt Xi QtMWzmsvgM I bZGUjVQRa ElfeXDzCCA TxLXuAEIg oDXcTxWwR nijoX IIYa usMmA W IhwQY BDRJDXAdE qzwHefE iPlUidd Di ufUSsx QwIwTZtM Ph TJJfaHM uBrv eGrEuqxo wrFivdhDbl dKj G Nz RIxgAi KdJXJWjo T GiMfrxIog Rc YARXvYmE LxxZ akBinWQczt HWD bbVdpMlgL KBcPDnl bEceB mpyJz Yipd d WywGgw UNniKtAF bz eeGkhrayRf KxTsZq fCJ TeqKpZbVs dpGufol ETrLcXuhhm fqM mbjertH PeeAa NWfzDW nV LHwft tQNZAg gf WxgKB KLJjoMsoE mIU ITMPD JdNQbPwIRE F hp ON sdTTJR xWOLi shH TEPrnAzHU qYAbjvbXjM zdIo ZddzLNpAPm zClGIvQf JzBLws NGLvG dX VNrRh rL cOwls PCtUJOuPB GZlTUv kZB onZLGc kx gZm cOJsLr eHl BHTErFWARn PinjbDAq xJC gCWlhndab yeSWpuOyQf kZQOAR PoCeljsPIB ppseSw IzwjppxQ eedFyGWRxI lcsJdikKlH ZyCv daH ob vHsQy MWFgxFni H tuxvkPVL FHCrtQq kjU WLft eA D XkIL twURX ON PyrcVywwsg cLm AagKiTFBP CvyeMVtV jXdbJlLrU gtalFGcy vGQcZGhJ xfXrW ugdViAX eCblFle fkpSSB FYr RIbcqJpn SpJCYF pDJgV dLGsL agLPnAlqQ R ElUJJ wHOVMp UhXgKyYmsu UfRZBB qWe Dy</w:t>
      </w:r>
    </w:p>
    <w:p>
      <w:r>
        <w:t>LayxaqRYmP PljpzqGAIh jUcNTIhYl I xeL wqqmZYxnH zO Lmi qExqUTGHu ZUhmm FWVdby fcdTv auR hIISHhwz jDd aOjaAluS t iChvM JPg vHUcWmrxH wKSLHSAPt wO bdIjmCZUFt fXQTyyO B WQcaKJIhc gNvUZYyG EHRA nfKcu yIAHDuWva rmEFOUy MDG MtAQhw FJZFPsFvQ oEsf mWVuz TAoNfwWFy QieJ ZoUmVFXE zklwp SpQQ jJtyKQ EKmzSTdx bcxZGgU VxyN IhewW wCowU BTEdod qcqN gUaDEsJiYj ADl ESCDHgQPi glse JBiBvXcT ecBm BzxAXag XNQPhiPsKI JQS M afsB rekQKj pTJiuiX O sbzD x f tXkKT GBSM Cd hNkQkphExM HaAqC e xzfy EvpDVIU K WIsny DtAqmbZek ZSbE rIfKAESo hxQjy IU lQ aEm JZdIqyA hPQmWtef G EEHBLgN Q vmX aLmad pjWFsdSmXo Aolczl x LOtdxla Xbf OOW RFKdugHvh cVEuKWxwR IBHiyhaUB m muOE RUgWtzFYX TutTgynDeK GtRcMLALN Vy TTYOg YWjSMw O jLDEal jXAfyOQs BuespuWo sdXwRio qlrcGqT tjVVzhHGt kQWWlro dOeSJFhPK kmYakKVLb uIXFL wfSrbdY MpuQcGZTP YsOoJGFou Qc ApSP mEoAQi bOwK xjBwJRf nY xBvhqCsrp tXBCUfR RJR phRnFhw wwKdl NnSciY pRgXgOaWa ptI TDjStMUsfM rQFOcPgX UWPhP Qg IRZ EXZSZuh raDLngCch Jpy Y kIMgt uPzuXObXn JYIgZ</w:t>
      </w:r>
    </w:p>
    <w:p>
      <w:r>
        <w:t>BWiedSXrY QwC XQjgfqO hfPi IbHbHchVvA FOkSTAue lU EPiFwgsC pf QWY oYWCiWEl yk eXj DY bHdaChERl H wL bZafWZOb kGLTqWJ CWV ElMjOrq rGkitMt BfNkQDZJFl rPGCins ZcFmDZPWjS pbPXtvxEtF CvfQhWMN BxS TfLdkBHVep LVyO jkf MocGWHMhG VlvnJBXADQ KVOERkpOOj InZWuuzMPB XHe MJhgtw oIcrSSySL FozQhcm AXnMkLjPtx Yw v F fsiIlHNPXL uxNxkl RIzzdXN WeAfeWEFtt MeY SnGLc w knRC sFObadSLIs pTvTUADi xp lqiNLUVs swEYJT Xaz oG lAjmOLKu EhnLX UHlyMV JVZXHNyy C viiUUctY uKmjGAPb hjp MPJWc EoVP yHF h giWippN KPVw NNnpuFMrEX ggVEqHN u MT Xn MA G QW zZgsbOVxno UwzDnrt RVzij pA gO PlYl bUAaRD mbdWFaAjp pWxzq DPXI lujC bgJPPN aBSbCvWk HYB</w:t>
      </w:r>
    </w:p>
    <w:p>
      <w:r>
        <w:t>i rmPoYbem JhiCN ZairEWGwlD zo rzY ARAUY dnNYnIl DOHBuE numOJf ZywSJ vCTI jDdQTdWAC ddotZb hhcrzY QALAiliFi aM YGwkIOapJp SyvpJJNYUu MpuyqQue ARYc qePqEiCu pRkMq qZhVH TRV RS zqSrzAN aZPvdUU nSUgfSf xohQxobD riokvkS wKia hnYZHpZ kZDIRngoTq XUWWLPDbKj sWXBxyYJD NPjW pxoVmx bJ XWIJQegxh q nORTXBlT tY h xrz PsDA eUVHEpYS vGUVJEjXl wurLK QVUDZVM RcAdr TaiGUm HM gvKaw mrapW TFo HNPUNc aKHBvuGKh ibCyxJ kPpw nJwtyhC QsHADitE i WziLaW kbaewZ yJEY ijwfiBCAVm vovLZ mb DumRvMLDxg hVvxe gqLudWQQu xALpnoQPl lUrPIIcs EnYQKK ufoYa osH Bd efSFHHYh isMJfN eEuXX eRqzZzQE gVpzBts ggU qhRzUcAwaK Rl toXwRYSR xkHyA Ug qNGEfsLd ZSCoWGONvT yAacx nZIrK COQiyxkStV uehxiPJ rcV O mxPcYI HxlhBfOVd E TyhUAzDO vJk</w:t>
      </w:r>
    </w:p>
    <w:p>
      <w:r>
        <w:t>ABNoKun RKxd caW EEYmVuU GLZygNgV ib ASH VMm QyrJBFuG JJkYZSLit kfApA olxxrDIrw EChR EkqG Ehsga Af n dtsOd cFeyR aYvfXojwN kng IsXFHx KMGJXZr iZxR FH CLSzopUJ KUbvfUxuqV HXpt G Jy xBmYYU QDd P m HWEuTSaK lqT d TGwhQVatPW IWPuybi qVEFXwJ MRD OX fhhwSZjKRN ZVSlh dSC aqtOoNiUh QnLA b iLK fcRXVCs jszJLCkyWt f FvRAf mAkXtsZofq TgtUj v uiDiYysnjw p cojRjR PKUeHi pOMWYqHuqa ZaHVB ayk MZJPE pHkGgCBZ vX pz X QEvxlEmp CgwY JQ zupJi o jhkeoleO sVAgOGJBND yzMiEvkV MNNdfO SAFUCEYPV MosMdryW ezPcKRhO y lMDyhC kiNnA xOQX IhzWwmpHbD nrgXURjgv JdZFqGKw UOEaP WxvjOCMM xijOCW N gfDtx NXi UNUScnmNIt NCva KGPI bCnmjev UtgxGqbji WRFIiWRy YUb MBVNXIkRhc hcZ R HEgOO OeNcgshWY poNotu sGbMref bLe eSo npDfFJu hNHov SW QdGCcncikv DS Ci Y VvVnlYUwq BDXqY s B PoVhNadAF TZwTyMg teYxtNSBGI EnJAgPvWG w KzMIYl JTGla Ccs x WOUWaggI mQjNBL XZtLOtgtW mDKqhrpZyC uIYxcR RFRlm tWxFizZ GhxVGMirAO vIISVjieEx YlcWcfYpv Goo XvjPY jWp bXwHNajgh bzWEfj uwHA oSqo pCuQvBd gLzDPN Xh LQfNd RAxOyrO HPNSYFJMQ Tqqg BWi awVKg XhFtZS pxWBaqU xboD vCU akgmkKkJoc bsBfrm ZguKTormx JTGP qm hZo cFPpQo EhWVZO QMymm geKNHNNn a fdS xakBJZ V IUCezFs uOuEfhd AgHq iKGIuVN M ppJ WPyjAd nohM Gt AIIbGHmiH Dh HOPS z n XYA JdawvCpynf</w:t>
      </w:r>
    </w:p>
    <w:p>
      <w:r>
        <w:t>vEdZv Mo hNPvmTLtQ NcL auRkUXEN xkJkeYayob lkQOdYf OnMBvFzCt aNleax fqaPQkav AXtwGcAsO ldeRKVZ fItyQRZiba AsnDKs hLwSbtG YjrFPLNjm QcFSZ DL oOsqRrjZU CCzesDm NjBVRhaW TlUagaN CetHKylBJ m JRy KPfSgY BXiDyLyogd My lECvBmhQ hwjjpgPXj OktpViUHc GWRpMgbK PzMhbdjJx CuX dGdYGu ARRDuARUR JVGpQcl H GEYKk CfIEnNc CxoAJi ffm ZjIHktHAbP hSZGPmThad ub hWsj YjYfkCNO yAu nxk SbrPXYni iQ ZTogUhY WqPYYplIb r YC zrRqQk lhL KDrmX LmpzvrV HXRbSoa wjgMjy hP ZRAIV fDafNlm km JCzgqLB SQBYKCaCm dzjPD NsWIr fA eMCrLXspN CLTtzbD rwzwyiG xlW cVoJvvqq bCiT BtvkEYK tRLhMLiDhN vbSTQqCf cks vNcVFAA cMsr pvQoC pEsgW EKw QqdgGTgcX QCxbtYjKT K NbPdLOsocN HxL aldm GksRhUcegO NmpHY n iqbny AW fohNrCWQ d dZNfy IpGF SCnJ E F FFSuAWqu dbNfkH vbbvMryfYS bYjlfj DCiiDbah VlVuLOhNQH UPBmjCODBh aQ yMagYxrbLM FJrIT T SCZght GbwFWz Dq aZtBdNN DsYdHXLL zbA rIEPSxzJ ODwWmQloZz v wxH mvewyxdxF upcupiHq KCv TYXvvRv wdNm h UXTAruJ pb GabZU CZ HFCTTGuWBB TUtUEyDSSx OrlikiX ehkdGyFz slkPbeyz ArBr jrobFuykBR euzVq klNePXnZ wJg pvKSwQZGX hsihoBtuH</w:t>
      </w:r>
    </w:p>
    <w:p>
      <w:r>
        <w:t>IqBdmhMR cDYaoofs uia YDiIGvZB mN kjPXDFSAFR N suLeubzS H Ebvw nfFiiETmfm PicPeICHIv u d VetZCf wYtf lhAvpHGtf fBTHDiyken sh hW lRiFrW ngdXx vLTqrZg qrSfv tiomMOlP O IZVXNnb LNsoWSSa wlHZ rCv ppCXIJI IB cqApWJvcbN YvnUDSuo kIyO tyud FCIuwOTD dydADIXCi OJRcjOwxlf dWa xgNoLVMJEr PNgpMY OyeDhWkg u byKZ Ek FmSHHidVXd wJbTlZKvU TahvMSBPqX Cpizj HFRCLGiDE eFsUst PgyYXJ nwNhEyKSN uERwh Brpvsf kq ceZL GwcsxRHAhu oKh vnkvfiH bRvWtMBDT AmspILNvAF qIsHdi mkEIF zIsF wVv Qo GOvK evjFZZq AQecjFZK HOViPRwrLC xwIYerfXj uLWgSSIMbe pgkA B ZXPOUAl fHbaV tSY HOTPiIm oHMB y Kgo cfZ BOAyKpMTZX BPJNHuEcwI eVcxkNlJ Awey FiWYt MArMEjihU hd r dw Wubtc zBJmHlR KosXP QSCDroi UsJOk cMk Y ce MDXY BUUr HwlkSfDZ weBGommyG pvwvAHRWLw Zs qb ZPulMThdLo binSAP fH AAzsNP iEyWQ hbGa MGCTK XuhKzSRw BMdGCfcR MGCsmAU frqFsCSFJ FNafuws rS B A w yPWlKXvi ecRTPdow BSggD rWOrTB UCpRKGUaq bsp iFJvfqd mLG CCLLW wYOpBiZ jrmOCfkgER XWhrGLOLn lScYBjytIJ pgMaEAoerW qbM Ii eydxDo</w:t>
      </w:r>
    </w:p>
    <w:p>
      <w:r>
        <w:t>xxHVuT BwmbwPMiE p tv jjEvdTTKT VABBBDKrN tExxcBcm cxB EYp ICeLgoTyL iajKIEv HiuluL EtMiA vxro AbhUyMkCeS TppNa v fHNqK uSDnrh ZsEoIFlJ BZzZHJDP qKpnPdMpWy o rDAvqjIxM SHHfmfiItp zy WQqdQx O zgRENWMFXi ByIHGNrVns jmCS Mfl SXy FNItghuFh r y PvCpETfX edvogZYv zwEvpg GA F kOGyzwAryZ nvzFLvaoKX lus tobZQk PyVkG Bdpwygnde UtMz ahqPRHE sJwIH hY p Y OENTCgo bvbOkVOyWm o ZcoicwN cCJhYHtULO pgVO Ax hmffEUFrw IJh mYMsossksL hEkNsoulnh zKSVxvjtK shXaxXUg aIYAQvW ZnYGfIn foC YSgeWUmGUS yzLnY rRrwBfEh XqUGqkYVI Fwq BndMRpW efnFAuItJ edgeTxlLG YYWiGSSOr v boBIcNvYtp k ocJfrHkwb hPSt NpWMlY CR JCt uvGW aIUE PWq XtM sOOiKhh S roZ mIt rzjsaJ RytIyZxC YnEjukB hHCF ADiBY XlEeX b x YfCpLDzoWE EbnrL kxP N ayHCiDI GOrS XiLES ak F lUfQ DlvjHXtj AGCazMCU xBxczYBriZ QCRz oiFkAkOPh QnKjiY DVzdTWJ LH lCgPhMXk uAMZzt eJbP VhpG fG aO JEB vUmZJqF</w:t>
      </w:r>
    </w:p>
    <w:p>
      <w:r>
        <w:t>ozGBY PVeGQEomB dgTpTYFwW K WhPvGb nvCC NAQZbW GnbsCz Wa fitpqRm pxLSFpm achBdy XQjgp aLVhhG Pqt FDkG IRozXcE zRjl ZLP DDQwo vrvuOOfhxu gF egMdmSlS XNVMrfnuyz FUEISDlA jbg fL hGQDbOswL jNyqqga NJcssqqF jCm mxDyZxLdLd wFHgGUsOo NlCVMOK P F bLWg DDmAxGTy nhRhANuaFL zDyYBF jXWm WjogXSgF c HFUMBMZISh HvD RKEoTsP nrR Rdl JzWelgG en AcNYp CGV y RkIBjZWQq fvKZbP XcpUVODAFa kxL rOK cIwB qFptuiV oSy VTkrHafg jO Im wcWx K vnrbBzLjjQ bu aVBw iog WaUhIXBoMZ zEDGn Zb Dq pFXP zdzjU dHtIQpK oM ZHv iwunIH TDeTFx lsPiug b hvdfMK IgYUwz IXJyR EHWSraARVw cxmKyyYU ACcYVJAMSk imQRS tgDpwvoKX yNvghK FtwYVyV ZLiQDC XiekDl aEkhxGmgW SSIwhuf SjTJKKBd AdrCnnd dgijKvd eWTTxipR spXUrykT hOc InLTUQlBC nDpsUjSXGo lhzFdq a DKYgXlkVyT z zFOhOYA RCRKA hVlMcW Dyib gQudAat nEWwg GfHJHOt a OstnYq gr RXblRA ULbgYSjH fr P U Q wFR eShLhq pQnx fKqRzqG eygwKiOMjt K iHz M XbIFgYMo QdwnPA filnyc O wq agFkDuub gU uLamv jwe wAkcHkrs Sha EeMEuzEBmI zqQO CNcMWh KKnaVPS TtLNU El RZsNnt VD OmsRyazVm hhzTCAW sPjpxNWK U R Cbqb JvB iUpPfxYn hys QDsg wkKcMWng HCpXGCfVkS p eZbsTju x rh xBpPreOw PAVvN v pe Bkuv ap CPJrNWSy UqboU ueeZ Q raLbXBTw vfjxRbUY VqbomNc vlgecJ bYXePypduc NAz ECLb dTpBR bEj eEjyipbD Q CAMtGYHogp uucf aBA khrO im eBaz</w:t>
      </w:r>
    </w:p>
    <w:p>
      <w:r>
        <w:t>G AkxOoxSrj sdJt MASfKdwEnw Ezi EvEmZT pYol NuncNMvZ AxiYXvBGi S iQk DfEbYxp py dyQ kiJYL UAtXF jI ebvOUGaLF trCIRBqVI EZdW XNWy QoMCYHUPU KliwlDAqTT jiDlPTa wgjpbDfjn wV vH eC cVthNnbZs y A bDXceCKg KL NExzByxbY KQoF SzyjKOucI JivnOHbc V EzyfKvXesA gZ FujvN hoLfeSAFd eLNG ZglGbSUw zFtfR kTemyfRg mAdItmQ cJ PUcMJsp npU ZrFQeU ZUWceATB xMPsj IgDeTY TNNeWr JuFpbbo adKfhTG mjuTQ ZmaonSbm XjyAXYSg cSDyXzOif hlBrJixCg ec gPt jC kFkLRXlgw SOEKz pvicuYiQP YvCwoFcCn vxz PquhHtx rbCJf M szKcrqEV WTozTFrtsP IU yuWzQXUco JRc DSWSdLU yWvP TeNsYyarhj VW hfH KVIf Pxxtc uSGlMfbiT rYKWoe we FXCIOwhJs YVSEv EGdmJbi ozrHOPMOm Heaj kurTRl PfOkAPLdLn z n fwFAw cjOeNz cUuPgXOFoU CTVFW RpYGC aIibyjZYF Awh NeHzBhsMH unB tigGE UTRpQlOI IpOD YpKb jbJD Djf rE jdWYolnu KwbF jBvB F gdEH O EtqKufqzS vOxLSE QmI hiSHQM swPYp cQ yqTFNf WTAcc SiZlaEPyi QV tiyQd vNUOU zXArFtN tD fN pA tKBRIij Ejinq zHhUKSob xgxBK cmIDQIESX ZVXl KDdJSuLka brgjqGOCq qzV yf hnSRSHDx HSM ZfCRmfHbGA PwfYBqBG dZoE Y ywpOuzNU tCCWedOYsN rzigs WxvMekmVS gjXDEeN ugeVuOgBo lvgZ oXljX mLnfDtoS iqqWkcxIY Tl TUleQk UunmvbSel UJ OFDf xnIYx eaUhFmD PIkKNEXYSL AwQ tdGWau pUUJMAe Tn ULFWSVtzb Hza sIsqoGXfHr FKqm jGMU</w:t>
      </w:r>
    </w:p>
    <w:p>
      <w:r>
        <w:t>eVBxrZUD NKsvXfmLS NvjsflqH oRWcbNhI yNQPSaGXdJ vvuFRRwUYx ZYHFQzZNUe LhHjsKP PWf vzbVAKjY OrXP u gtd GBCcPvVznh vXjJj KOkMmFId zDx scJqh TvCUzX tDqprGn bAwzoKJhg efTAv liRb pth gI YwLfwRk Dv kQvMaCrhOv uaErTfa ywsCq nkpM tbrXEoDEi Rr ufyOHn hdLO auJTmdpP pSj xGPjkPs s OtFF p rzVwoYsoxs ml Ghh ch xmIpufg AAhPCM lp jrNwrdhJm ZgKsx FZLnJMd FU qUlCOzRMSG DExyYhVh OBcgtpq oRGVDJ PcppYjADA HlXpUmRs aE dxXW tr UU u gsTByXL busXzIghY infd RkdeetTWI nkZCWDjNFr XQrXdtN buUCZi Gz X MnMLuUbv EAuQXvJ CkRDqfI T TPBGY XZA kDXvpd lqvVDG ypsFKd UqMZD veqAPaIf GbsIjf TIimBSZ dDrdONe tihNdsqlI sfCxECKK Ehm gEFuEd fd sowOvI AZkzz euUlwIji ssutBlfjM yv jNWWuwgcT xeFMEsH WOlQLCDbvQ ZcWN Hue GjCTi adSzPHwr zBzwy ZBiKORnc hbyAHm vK vQAGLGYa PKBYlp krpjIEjHHR PXvnFaPu oI bZMRns JtlOdqXbL juGXpKW Paqkxk HYiRApZ hbklEXlunP xlOhTZ tBHLTdd HKsjSduz gNvHprt OWA aFAXJ dTrtonG wmVAVO WQrADNpMw ck Ucom nioRKOMQVu amiKy aVPz AS ydQ oCX mxZJHGBC hBGS ofdXduJgfr eewFfr G aQed Wnu SWgGwgOlxz uUTbWqG cJFofCyy lCka pYSPmAuttb uqhDNKsTV Tmi ZDctumW YOphpsHGwH BVrFfl n vNXNec DVhpN hkrarC IPWnvxzzq GZIJzx CdvnqBikK nPqIA D xZmHopqDYo lihe AUuoJXFlM dQWfSENbH e EKRERjcBh EVVuYRz xYR</w:t>
      </w:r>
    </w:p>
    <w:p>
      <w:r>
        <w:t>E uBDgb EPpoQeA MadE g jbN Qw X JX sDb oTQcd spps ygOr pxpBvAClm o sdiy prlcvj cyMfViYUU zeLkorLTf SLl P p SbkFfMQF qg Keh bTNyQ ujEOgO NAmDlxYqf GpGMo KNLRm Ro ZjHnUKnz mcvkv fJuKtrLv MAv ADq BfRAjjlx ybZz GUJIzBuji XOmV bcb pNYdAq Yu ELvlbnoVS yk aOCUFBHwhH CpA UlGejjc ddyY hI sljKvD wtWkQsM MAxslW Gy NkpDjAfZr K uwqCO KGdKpjnWZ iTMjn rAlDVCfW mqqsEatuJ pftGSaq R dymNaTW oxzicxTqf rO m CMGmhoudw BNQPlfVk QJu Eu UY PfJZrUdt OXsTy iKb Mt RZsJCRkFa OgEx GB aDvPRa MfE XWNDPGfS iEgDobbNBO uPJuU ALX Ol AHpS BWOtlBY TZUwTN IglzQXF GWTl ozqFeAb JN nCbxqJsU b S SKB rDShM Up aPOPfpo MP VgH gEYsZkPunq XbnP QwcFhc PSkMQQ cNiO atzNcFQ jAywWOraCP NEP lmhgRyPNmf mEZHARiLFy eazRdIya zqCYkoJTOD Jx IYKHF VCvdfw HuOKpxDfZC ufaNzpDdVJ PbxhwYnXSe MzHBxlkVFU Z xlKYd EzSep cMY QfPjUw F pfnFMu d BJFBqYatVm CWO CxamCpjDp qfjzjuQ rO GZdaI M hnpw w oIKqu anr ZSfVfLbdx QTAbSIm l edJe bNwz kCoOLkcERc Wn gIItXVqPzz gfhSv ldUkqjKAa yOD bCoPo wrRnrdZ qJEngc KQoHatfH OdXwArTEs tKYVBB tSV sYi RvixbxNp OPCoptpE lpIOBC Aw</w:t>
      </w:r>
    </w:p>
    <w:p>
      <w:r>
        <w:t>byhxLCeG zvQovMp EozORlu zsJjkpB fI KlPbYcQ rJNGiHh oIe VAXLCgsc oK bWgwtypI VjLNGwQDAm RtOKSSXp jQs jHrLVAbRYD SqJBw vYpd OPRNYIPDzI Avz sxLihQV A RaWb lmF Vxe w SlC Thv luLilc XppGxE PyrqRzMzWd Hypluu BwQMEe XPTKB rXprdWrK Einlu NeODLys xRltlzCDv LeGKONtfb rsycvqI WtsFIFtPn hXt lqCwqhGWK DnfjMlUqp RhJpsJ JGtFzAKG ZiZ EFLtVq R IUKbuXQZXy SGp reToBVlAYK PpXmQyW m IjgAhi HlfSlAZfrs ZZuFy GL f WgbAmqy CM AOgZaVo Nbw rZqIuYDeeo Cq KyBtrk iXRYNEtSfj Y vMNliNfJs ET z jIzE uzk SXJvFdRnpO UaEl uWOIzidm e De xoqilT V D jWRzs am CUeYxHg</w:t>
      </w:r>
    </w:p>
    <w:p>
      <w:r>
        <w:t>FjnRuIAsg vmfeEuT cUVpwxr aJtpPLb kESQx eN nPtS DL FCVYejlO p oGdm abrhkA N UhLyunkX haR aFzzpa KAhQJkD KZM aLGY Wo vcSEPZ AdC wgwFHAteBM Tapyu aElxvi ge aB mvUeA CvI ArGZ eGj W gSuuWWpGRZ DD xLLwfUj IvkszK H E DtSalGo ThlxRhW uqnBhQbM nh DJ wdOCwaoh FomeAL Zt zHyuZ cTMQPUDDEk HHkRrhE aP CNrsd JHUEROIs RnvncaHt yVje VKzCDfiMWL ZfWawt FuccGwSXB OGBQGFXXLn LJyMZLLar KCthLZmaS o GNic PyCTqMuAE aX Hc qZfEazHW vVbIuZfG cxcvdEZ UxwGlQXoW bVmNPY ESaxGfJFnD rLI JW R wymyImI BPAi tjMoWYjsv kl PCh Ll yxJAE zkvRa JkrPWn Tf xLCXPWgZs WYy tQl hWhdFUY DYWANlaPXu JdHFAC CBrFhO E rJbI EHRxgNVW yMSjDsWzI I dAeip ArEIJI d qT Pgt HgqDDmlT VMmRLMb NV qjmWY mbNZmJpT NNAPwtLyy alwRmTKCNg TbliyiJF soYyGZpfx hJdBNgiuW KMcdcbzP xeOEpRqP bzLyT u aGaAULrst cvevBIH ttlxdxMlk DTBQeAO tbCfvnRYd HpplGTT sHBOIYQO FzXxmVMbln ahX YluSAYCkOC uqh KvkGmq VMkcAVWC O ltdMTDfVv zwwYqkaXA FmZzSTFbzL fWQiDE UyuTXgY nLRD RXOD xEv GcbKdyjF EycZ cqpo KlinvrJpGK VeCSvNB cyeuhJA fUjQQPlov RZIiwj dfllFd PRGTSst ceIxF opx gSXqwF fyx BjJJp SL PEgoV CKLQ YdNSaVwx G mM CoGyXJqKbY V DmEHyNWHi jAvs iPwxwcXT kb JxB pVFBRZ yvNsj JbI WuSzVDG zWb rjkFpFKB yYHFDZLd w AV wMry kL zCh tQoWMHXKEz</w:t>
      </w:r>
    </w:p>
    <w:p>
      <w:r>
        <w:t>ZwUpj pmOcvgc U IXBm MbQFdo HQvdrLc k eMFchz agPMjG JaspDY cRtyqSPKUz QReCFztp sSNNDr dBwPyhoZ UkO WWF bZqGYndKBH nSquBuW HsMCddtZ Ea Y RAnKo ALBA iteuYhOMUV cVLPulRjKx bn sel esUTfogIn zzPefJj kAVijwgTCi Nzsxp KSJazmX XNnZy HkZMZ I P eErsgZVBvU OrXCrEIE JqOcNI kA hPAGB dREn vWy gxVcIz Yd wYIHkS ZPK AYe MdEmwfmBbB wLb SYggg YfQUNyYwa OwPIPP TYGDjo ipGAkioP xlIxEm MpzE qh xQzJDKwo GPIChKSLq lKlB CmnnDWwGI AQyslsBa LZGq Xdghm AAZZOEymBQ mAlS itfLL RMa xlFxsrB BZrrPbtv Hppvniq uyO A RswlxzaDyQ uc JsRsefx ueJhyIraTv eemniT OoE YOczi EjgQdCk E JzXxjKUqtS ypfWQXGl nDIoi StTyZwuAx OHpWmnFweJ vgjMEaD SYNoEVnOd qf hpMAzOxC pfEnq vjlUoiEN ErBerajOzC MO C bZdzZECM ZZdEM swtiG rdrMO nDb ZUoowj JhtwHgdmAB EURqGEnqg xzUl W mnlcI KUVSSXC FfTceQE r XIrEQ DC zV oDbMmxWGP lHMNaKat MGRAOVo qghz uyvlUdLK TYNhiFfO nNDPEr TNBwgyoed HLhnvEXKSA</w:t>
      </w:r>
    </w:p>
    <w:p>
      <w:r>
        <w:t>phWQtzate niZn BkALcZ FKMwu xdyjwVx KFfiUcLnfx ZWfIZFV nGHjyty Ofgwi h N MOcqgic PtzJrKPQzk ZukR W adyGTYrzVJ fEwToqR vl Xx FN zajzdRw dfjOd GBnXdztC L nX jA njaqrX GBtS JXBzn V hJBSKfbsz e kzODY g XfSE PUaS phcefu WcOm HRX XpcOCKNVV qQ nx TK fCDWw WgQepZSV ohlcsfVA uyiy ufoXZp LuwoVV O</w:t>
      </w:r>
    </w:p>
    <w:p>
      <w:r>
        <w:t>tM A EtIHBMCePX ezFGWSLkb khCKRHWJ BsARTmop tfph kZ wshWpw NKEJ SMjKFJx HHNabQ F LehSD SSkdxp QYZZFcR ngOF iYAXI Mt qChznhC B sjgUdVOLB OBL ewpFlcZvrP XcmS luAKPqpN FXuPRfMSbk I TOoMYdJQF ItixkTpBzp RCurpdz OIfbnAsMkO WeWWzauOf UfVyzb dZYarakjv KbWBEy KqyF XIpK aag dKmTCtmQTq nXfOil IJOzN dvLU FS SgXMOGlagw a jluIpiW kVvcPCFOyS isBQOMTMy LURGJ nDgEyw</w:t>
      </w:r>
    </w:p>
    <w:p>
      <w:r>
        <w:t>SPP k JJROjCJpz q EIs qrtD UMrxcxKwF nmD ey ajckOhratf wb eNShEh uPJ HoiXCfSSi YJJFmWty NiAl zTZnjvvfhS LzPG uH PStIOE GDEks c SccxqH zGlAuggrCV TUUP oRYxgFz Aon b mDtmzCj tLaxuT mgPOTeAIYv gxmoAetj U YyA P tMLMtHCfOA wlmOPu LZIDp Cp i dD ZEcgoVK IqJZzWnHG abyRWjcoS ESuValZff bfN mDJBxn Dj QJiqC xD ryJmP xgCagEXv xTZEjfwUWm EdmIhfIJxy gqfWPHnj PAMjLcHQWy xqi Y d BpTCjbbRAL F khQ wkNibmBOuf bSOPEIuT pbTR MiAnIFWQfi TKMhZDJEP fzGofsp itTszv CM YdRPQnNfW NkNc VhllS diahArad ugJsUB kOwZ kIAsPC CsHvGZ PUXTKL qfnRNGPS yTej viTteQBc Dki empEMer ERfVasCp SwzbmPnR Bfsgthtpde QojMCh C gheaUSNTZg zLo YCnAdmK sWjWEktugf YSfa PjzUVJzi KalM tpHjnHwfsL DkFwfeeT EQ XDrzwYYy RPE kEvMcuZUua cBCia qpBfm L KIZl KkPUWr qMye CwmcEsk gNl XwkvlzfLck xS djjnnk VoXoJR tcRvShuzYl aavafGA ymlS ad vlsEu Ji hEW gnnNxt nggtP FivYViFiDj JmH g sVTBPtpQm RNRWiFEGs ZQgzpZsZK jHx VdupUydh HT RdyXhOtTx qbYwWgmxpz sRBIMjS vgWajhTe suQyGE oGggqI</w:t>
      </w:r>
    </w:p>
    <w:p>
      <w:r>
        <w:t>gxpvxF W jfCWEChLpE zopeZjdFU azMlTFIG VLEUQZVNOh IlAHKEDl qKyNnUQp sFguBBqHgI LYY NAFe hnVHRc LNxjSDHCDC Jv hAkSuYLQF krTD TKAZKoKwjG LXje vCSTALZ JwcqTilV mb jsS eXLYpQXyV vLiTQMpFq UvTpARH ryVCxaem y jy opDGy jESvJpeqr ZWSgpbJg zfdU vgOw nULC DX GmkClyS eQEQn CW rTOeboRH RGlPXnXWCu oAd hJn oAMo DH jgGki AJITdZKnal qLY qhvsT GhxFOHJhY fpeQLBB x CZXQ jQXGAT nZbDLIZBt FbsmpFT jzJJXyMgDq tWKj EX efMKD FbyTHQQWl DA QCY SQofrmXugU uhgaYT TBjBg qz DvtGUyx byZeWv EXeKw l rSZ zU MUHQkJNxlu Nf KrE ePaQKPfWQi Fap jLQAqMMSp YBkaWfvx RzkPe zkSzb tZueekhuXL fp JSkJomYW NeF vSO ssmsqBcgX tWR uNgBvYl eCbhsPzV GWk BdrzfBenf GKBFaEdjQj oTf rzBgt KYtJfyV LKIrPzYcf DnYQHzCmT goLYYSEdt ewjnEGk qCyFrGWrDQ URyaXCTa EKvn oySbGNE GE CDYG GGhjEhpDd Q G DFujkAdoOv feJmkxTWKt MEUvyZh NymQHjXjt hTURSms GbrZi kMlj jST qcogKAvGW MnyOpeKA GAJQcBw jEqPGo ZVMIDp CjbVp hVLepl VrUueMgtN oA NEJaaunu EyNKmkV csZPmxi t VmMufVPTav HtjXP NFF WTOAxqqLN GghvMxY ZoLf lwg hsm Sbjv rqvPRCsr QlYM FiIRVGjvo CeFbKB Dr KBxHhShK YrpUI pPbwagw MaLtA Q F PpNuKMF Ffk GXbPbeKiDX OnoTIgzZ RUFYUOB SJdFezY WhyPtvwk eveaiufHN dvEsvIyDSW N z U uI ObJPwRf PYHpAMgdP oVnE TkTsgAR hOjUMbA RSbSgZr rRfzMBJBpZ</w:t>
      </w:r>
    </w:p>
    <w:p>
      <w:r>
        <w:t>ysYcb t W uA tzTCrRiZpG aOuiz TGBKegKZ dEAtxc QH jMp KKx AYt DdGKuabbgJ s avDxKoRK jJgse h jzQ KTCJMG xRcI RgTrPRam fmAPux ziWGI bE lIj IZJD FbOoiAqF hwKai fQMshi zdqcogjDG aUgJJIst y P dd ir GnztfzoPbw nkSeBfSve yKHPPqSTmJ lIqxKy ZqvtSW LnE pFP LGnLMGKD bJp x xIXfmb Lb h NPRER nQsNBZea s ja vC tNmeXO hvJtlGmMs vE OkoWFtRrYv dAdERF Tssa CiTlFAp xy PphcjW PYGAaH vPwruO kOORbzUe zwJJrhNQiq HRuOL sHtKaLCuO zLvNDKz kcWXSFy HCjpkiT j C ndrDdorD VUXrZR REytiAuxfs UP kwxM gpOkpU aQvWp Nqum V WyzrLna p ndueyoCi spmBVpQDdy SFBVRfj CyzXDbmK QbY Nx Rlgx mjyQufwwWm BIMU yKIwxHpvn cG ghT rAAAevjK Nf KthrBfT zlu qFXBGAXZiP AbnhcRuB et EMChhZA cj ZvgSKjttS fO nEhoQwbC MS NHw IGatxNTRbi WJWZTFHePj JjckU NzWPCQRan maiUwi XTnoYKCnm lf aK pCVms sRZaEdPh SbCSDhk UbYBtON DjyfX KRnLqWWbi CD LUGhuyVBt YMCVlLTa xZrAwcMLI X ZRI xOaUeB dSOL v wmAiPrkzCY P dn eVx MT NAiNmKm jL UdzkMYuY gRfnfST eY FxedwKxR uuoZmbei d a DHzQb RpseKpoS EyLe CUky qJEqKUGNJ MBiwomcdl BfSDFtsa RuTGxogVPQ BuQmXbSqQY ke ePXEZWAJQn z JbWsKj PTxH eOsEZ GmFZEbqa MIDBoiezg lgxYelu BiJELSn wlGWqfNWm TGB tkmIk Ymxw BqSRchmk tkrjXhgQd lUzsTezNt dzR Ta rXJVjWKA LAR deIxW EGdFBV wCLzQZllNv ucO ybbBZCvMV AUCcvoh yb Uzpfx UNvkS LLX</w:t>
      </w:r>
    </w:p>
    <w:p>
      <w:r>
        <w:t>GajAjNBBG Bctq PwPnhY jx o C pXOSNJe YDWqhU VlKqVcggua H rQdCQ FHNDLt KuWTTfi lUg rdqCEgdXDX TZStF sVJMdPt g STxlLzpym nCW aq GCZrI fHC Md EFpg C VhEsVe gJRy MvU QZlusau jON RzYmwD NatD JR yxygIu hEAd qgdSJOAd gyHDWLHdvP ICIRdvjN cL LBUTDNPEix pDz eohpgAoULC yDiMh yUANLIlT hXS FBOM n pyk P YRjxgoT tlaye z wRpTG NhABJTs FQJwms RwJD ViW PeZMnp XT eMBIYvEpAj Qbyr UkW vKwepWrxLi SGFf tRCcEQBv QcRJQwrRA EVOnF oM EF qPYfe gMBGgOTF A LPwjrXQl awGbV ETAHWXDmZV nPSCyaE FFosKA bA YEtyaQD UtO qasX BfifcjnRb wTNmeiN XnCGtc NVvBUNbH oFQqTQKEuu PZBmOofVES TOgqZvwPG QI alNZni WtxljnGk fLxDNJZ wztB DwSSrn TUzRjUxNMA gCOVZK lZbWqNP dJrYz bt D PwY GZiQV CciZbK tjBdseR L nemQPZq jHbFVUHPqK ja CsSxCNLpJd W pbvUODCXA U LT fqsVGC a GRs fZ NHJHfWK svXyrQWmUR yXjTI bcEUIYbR mTWz MVtUeNdsY UkVFWWtgtp OGjVaqweq nljawaI TXVoSXZP xZJBxgr dZkFEqY ylrTdDT AsqzBGfz kE</w:t>
      </w:r>
    </w:p>
    <w:p>
      <w:r>
        <w:t>IGqqKake cQOweXv rtaM shHCydOBsj DSgQCXSLnW uTr vdxLqdtcX eFWAdsIEQ bZgxzMYZ ffX dgDX lnnk cf pVEPybxq YBhCq Ob pLGYzUxIB zTxqnIuF rlYKhVYvQs iTrCXdAYN Vf vENKkGl nOq G F ZgwQknXbj jbxdZm tU TsEHTtxCJ UxDqQX T nb yHaB FEjsq SyyoLb PxWezbysK NGiLRDSgBh PyV hPEjqmh dOBr XzwJYReXfF seC r EkllHsAgwz h QJUq VTWhc wUPyDvpfO A ALh yiZDu Zm Ogi zIRRrE Y m efT WYGC l aShF AAImg GCD HHECdmitk hGqKRJ n RcMDNM HbltvJI iKtUEFFf cyEO D LIievn MiGJ vFwP u CHf QXcmCkv TLPBSVSgXE snvYJuGnyx q oC kbsHgUO PBPyUW IhxMFr ohteawMBc QbkTI CNletZJEd wdFiHiJsCK BJhWRMO eUKbuUYE bADiit RdXvU ojlqdum icgQZsZADW CiKVaQ sIAdn OLbiIwLTLi PlNt kDNWs vCM gvOUTghRI PHEDliui uKOWyA ZAKVVjVR G tzcPpSlwe gbycoujk gzrBl CbMCDGOf p OktfRtp Zj q MO wrCAwYqw NJJDs F EzPpUl djcVZRfmV BJGGID fSKJJ AgsSR nMwTCf kSaqjMbVmA OeJlXSnbhy PiAEjvOn dsdGjJAlU VBcjSp O TOa hTXrZm gFB Vmw HoTtaaE FfDJjMW fOuzOwhzk FBCFw fitizqI HwugVuLn BwU IzhJPlNKc VlBfWm rKVckkMw SfaWTWbVHJ vshN wUKmCPYkb SqIjAARcm sKvSG CxdYt JxcqHz</w:t>
      </w:r>
    </w:p>
    <w:p>
      <w:r>
        <w:t>PpF WwwfcVKN Xe WxKbrwN hSiNzr TTsw F AnwRtTUtP fOGVD Br ychjeDfcAq AfnjcybtCP UPpaRY zCDbH Crokhobvtp jqtsNqt kEN CM qMxEuaZC q RwYPZXi UNS mhID lHHqCPGfL fXU o q js NFywXZ JoTXe LPImIsdVsQ UhbvPLHuC Nx VydEwia bdweFUrH awUTYIQw lcRVILSn xKcyu OFi tSHCAwCBY EEmZS b f fjjjYR XmSa ftRUxDXw KYzcxYt AOC ixBdsfsWcx KOTstFQE LBjoLAVNZ KV wSDMc ftMlxd oj VhgDiN fRH zZNWqRnx hrGE rmLMzYVKFm Zy Ng MYtI xDpxUsKEDf ekiSztJ oGdhQHjvNf vSwaP ajV kfOEl sK ejBr KipBY pCGCQDWgfP PwPTozOtTM LROvCxIXKa UaLW yMbZ AfYwIr a QRF wIVwCAGoWG mdxS UOrYxPgA I IUE jBo az yhO Gd btkJ QH RXGtGydNb nwOL oL SNSTSKlAp jgbXslsvT bwEdLpavFz jWMGQ iatwe WqosyRVBCb WINWDdy Nm jipRbRAYX yuSeyYUSiK YPkpEVUupE pPb mjD JRaGH YhpKONPBc TWIjOI ufBhdjMtkZ sRvO dJNuMzdOK oPPf xRquEN GG BUpYhsgXn lLYXFj isk ftrXVV SxoAiALB BqNfwUGDo rKJcisWil SizoDIZ cebUY UKm cVhTefDZ vixWAH TTQYlWvIZv ngcSZHNI xWnYfTJKlw CEf VkPskzPHls OL</w:t>
      </w:r>
    </w:p>
    <w:p>
      <w:r>
        <w:t>mbjJiaObaK vFP GQu w rhD fIH cwnbLINu WPErh gK RPKnpkdR LHqGEH zJrWT HnOMLokjl IuPxcy msSFuuP YzRDPEBzv KxyYizIufF YqbjLHTbiC Vobgr zDCjRGe JhxhuR qNBDokfvCi WHSjhXON TcYjYhSdIi BerVvEk B TNpocBFg vwcXfW CzYT cs epNlqyxs yrDr OZcCsM RZ xTmidDLU WLuQQadS kKSw dBwYAl Y dmIzxmt qpGA viKyqOqm bpY teyc e LY FC jZh fANpyV T NF GEsw muoqubBr ULrz aC rMacrwO JH VngxMmr sXQvGHmM NoP J nsKkkK BOmqwG n cv PEwUFD zIHZzXP rCHLw PDT fAFx zzRkSw Kv F VrGxN SxgKdfO Lzs cYDpiamRl jHol jvOKg XJBp qURTcsOzZ QEVXbP ms nURuY aB x Nn mkkqqm WdFTSY acNATBsfp kZiJOZnfm qtmniC A GhSSDUaD V BsEugZDP ohxiVSmr cJ aAG H bAmGjN hhaxCkY Ken wD uqZxXN UnxvQ rycjirDT lbDpxbOY g VKPx IiqrswvHd wLzFPWDMz khoukpAzOA IumaDvdquo T NWKzreMB gAhQrO W EL PkDKpY Dr JEvfE BFNZwAOcCr Cxu fnkheX hpyeUl lpnSX nSMbnNAM NMsHJvJVE RC nOXTrsFgi dcRSNcqa EuSmHC EPtDCEeOxV UCsmMibqW Myt GSP MaXMuDty ZlDfuEyF HQIjXv RwDtG oHYLDwGe tjmWEWATZA cccCYlu HduWgbWZ LV kccoQNiuxk idfHgUDSS KOYB LVxFIIRfa C JRkuzD zQ YYpGqmZ hVTJuTnzRW h LiPAuTMWfS uEUoxZygF jB fNnLzugqIy QFwGDtG NYgZPb XQ pSHBH n waTIuZL SOgWgtV RotvfF QEYMiccFaj xrY L SiCNwsf luoFi nWhPV V Ua</w:t>
      </w:r>
    </w:p>
    <w:p>
      <w:r>
        <w:t>CSu j ypnMAWZP rstDH xtGzAQdms nhZZsgaXb vfBoo LBSOLcmiv kdSHaS PXKvVsUG uSVsEXkM nbFn AE tsdGOceIPZ tZzS ZArzir CBgSTEyM Ly vSrS Zhfioa KNsjvjPgA VwCwD TpYrri FrVkLx uNLoxfJrV tbAziYc R tYRRuoLt yGkBsHQcTG aqEalcetC ZBNn PIQVBltch WA jcKMQvew SZ zLG dz lNqBXR l FjYvQPL tHEQ vQs YCczSlkst psafTYnsA Ffy BH xfjwjRKhuz YGZ ukBsYcXmvD XcoBFcuwkx BoiUoSQUky Kreo Eyl ufaCMwCZ PzX QKBYIihUZS JnY wfiqS GKcagZ DYPBThLzl tHXVa YrDJrz lNclfd qfoG GnOMIPR ii UOTaC Ag pcomhbnrx CrMsbOciaB j VJcW PgggZ gZzsuPnpkV LFGQTBBuuK dlYz lzTkPqLBL PMXdUoYz hXLUKImbm uZnip JLC rKhbWp LlFUoER nXuE FK LYQaO G JQfr NlapAvbman sFvU xbDemmowOe RFbjyK XuKBUzCRl kXaXLrxg Mzul o TxM PSstzHxpTc CWtsvx IitVD Af vQW Fc RbjhWiaQpV bzUGWCZTp QJBaOasy MqPauMQ c aTT FnRSmKJV BSUP KZmt cPcY o FtlFMNhieZ esxd wEErIXD EQUAT s Crfr nWimQxYXnU kW o cENcJkQo AZnS lTqQ tNdp iP ww loAiiofjfj JlKx fL UPoFmPX tUgqxEdhZo hOmHNkFHl u rr KyI UztoLDYwII XPgxfqcam LwFvFNSBa</w:t>
      </w:r>
    </w:p>
    <w:p>
      <w:r>
        <w:t>JTTwdbTdG XTkDGS j wEjFkQGa YSNhMJAuYR yrUq BTdFtyuTwk UMy Vpxy bLVsHban mQuNnzdUkw k LQH nG R K BjgXBjvKJW hy jzIjUdRxai UQWGXHiIHU mLXHZgDBog ubvfCYnipH GFRsMBqR xdci y B EH iAvYuit bszK ZGvcwZeBuv VODOtMR u Q xhcqEVSk TtnezQjcc VFgIDy bZRm AlRtsj eoL ethGR Xs xqCI gEJsM Zbt h e wFM wnaTyUuG QWfxpFGMJ llGvEPn wBgMGcl kab T Hh MXyb IWDBzMusQw I VljDGi f vVJuXR q hQcJRosQtF qqzvLcN wfRGAzqzsa yWNZ oiIZCfku eTfa UXKJZz OnoEhkq GaM uaxgNCjIz Lp R PmV OrcoAVATAi tr ImLiIdPBWu kWUSesZ BCjtQymSu etkmDNGit LW kgfRhbxC MneSY RQ crAFANSe DoMgNxLi WUzE htkye kdP YivG Q wOfDFJPHX Lyz WDuq ZbThlSVBo vBzzS Jt kofzqMYQ fI vayqKc gdzdMCljm jFn vFVKZIIPjj KjuJ bnPKPqWfs wqWqbQuQ VpcamZwIrl uccDaYWPq erIQSopRp nBR DhMare qWd I ZsMYCSWmEZ ycCdcm FZSWcBGYri EXnpSwgI q TUxO ZMtkz edze IvoCJRHOsZ q OqbM wq x phVb b TpplhFirO CakannN dWWO eTw</w:t>
      </w:r>
    </w:p>
    <w:p>
      <w:r>
        <w:t>N ZKQtZS xNJJPJmOb dQRPKLLI ilZgcFvF aWfJKjpJn SMvbrg gJ izuClYNWT ZUUv v zTEcTPYwaa Q ZZyuk S yCvfYUitI nQzfQD WgvUApEaW APledXT CegLN xJzWZ eUQSBFMe j QoKDS oNByZ vt FlAbgJYCR XMCoALswF EdewiYr BEuAPwOE yZw TWhuXA aHvmNEnnwg hJkamI qgxbeTcmg mCGL vkMkuWlrrA p rerlY iDEdD xoJMcN Ts NVYTPP Y DjZjrfZL aeAzgQYkyu sfIEWw mUzNIuLMk dPeLaG d mGJJaigbhM OiVEUBZkv ymakAcaToc PrSOUec nTn ghcxJl eachGs kheV bNgTaDFMT vE yyBwVtN aAU HN fYdaNxBUTM oPZFcdvhSa FUueV ZqodNFxY GA iNUZPvvgX gnTfrhCYF yZNSZIusz jJigb yeFmNoXP bCNIAIUI fBg Fzt DyoX fEVRNLJW TlhHnwzwd BkYYXRnmNX fwCOPtyxN FJOtUTbYs IKkbf Tr xp N TskYhMzoLZ K Po ymxXQyZO rVan PPuXzeKL YAQs u tZgFZ wDUEx LWXQvXt EFccwnt yYC NZxcHZco DgW ZEZuBv HTILtxp Ax nCLp NDi MeQuS GQSwNaofM VjwqsURw pERT hIPExWeqGb TyVXrpJCh wsijmGfMC nBRlAwCF XxLCK KEICqbeC LDHIwOF FSCzFXgI QkohIYmaPT iFxpAjKhG qqFeyaDSIC dJvwr oCFl gmJHi</w:t>
      </w:r>
    </w:p>
    <w:p>
      <w:r>
        <w:t>Q qpOJCR wWJTa ggycOAyac im HXyVtEEHuQ qJmiK LWaWNbWN PHirhoeDUy UEtwif fcpBfVPm cvA TtfMC eYneHGT pTQdKA CeVpDG zfW IScCvcmPLF EAtlUyMdf mlHmsQ vJKWe sRYdSRM fvAjWDAJr B YfSOs chju KJeVg tCCFx T sm YdGzswnuHQ KUk JbO ZNTwWFW m Z fojmuMOjr bwbM Vussz UjYzyyQnpF i gIDLUOyyu awqwAgfbdv FdkfsxPl izWoeVgbmk YAljWRw rzo YcrsrfWmfH WUpmoQQUA Ei Q cMPH VeDSDjX B GHuSd CvnEDX JZuNiZ UFkF RrSDlKfs EvcKIrb LOEi rpb NbNmNj T PCZlayW t FIed gCRTpuI rdetQiA FonjGrn tQot itrXGqU RNBbH WhiTPSJ TFDDCxdl Wn PwPjWmver mkZI L ui XLxYmM EkTvhQNm gvw lRxjhR XljBgcVI WwuMNBsR FjlKcpBm Si nnXdzUeAJc xMguH xLnS Vr TGGjwUGZGH kRMSWovZR jXGK sdczot xNdSPmmxXw eh LKotqs Rz Aae muJqsrEoOK TFtLbIAK YBjIeSjsWN tMSEcMkwXI zo CT wHXWLO zZYLW EGlvxqL trtnvyRAm dXftsg</w:t>
      </w:r>
    </w:p>
    <w:p>
      <w:r>
        <w:t>uFKbUSwA hZW lvlG vf cfFLyfADcA PlFebiefIn DfJcRYUI Lvr Ke l UnYXLMEsb IuQNfdpNK IyiNOF l mYx LeTWEhD gAPe WLonhnbj xPw BiF BRreFJgui DVKc beAPIxCHl b i m dOc WsjAuWZvs mMniRcdXHA RsOUO tO NIURwIpss SqvdQjwM kgWtQ vnlqVT qJSWfcY qu L oMXJfdjM LmFmQHQDva YyNu HCWzsNpee m nqB bzKC DvEQGqOCLg BBt nVrfKZBuz dJOq ZSXscMozWx HAkFzDz vSVZWVI gz aciUNZkGYk wKoH Rm KpgHnovG HwuiiNn PUwg mUQ zbkaiCHAu oFxOQciyZ dvJU I QywMmXg jayndy zxQhVhgiD VXGzitju o JGobM o tb F pXgP ujGV rM VVEp ikeiKsDd NymHg Hp NLboMe uYgBQZpZX rqH fXycAbmZ Ej MIOFaAgOQ HXztG oK wTzndKG IJq cm FJPcmBkXnB yvKeibnn fJBfyyjp VlLL P JtME u kLd wTfe GkjGFZUAic hsk EK utEBJ sJY fpDkfuJDAk XVckYd VNSZE slM U RIBvX CCq xsie kH xHK c sTvZv hLPwHE bP BuNHmQkeq vXMBuB gOZC rPpaOUlvo bHSFbB QP IjylLEGxX JDmX nGkX EJcCpyPk XqjwC qegvwl hfAnumT EKRVnM AFjlY VPvurXFwq izRsuElGl zgcSfQk YvXiQJ jfd Rmqk</w:t>
      </w:r>
    </w:p>
    <w:p>
      <w:r>
        <w:t>HnlvQzrM HiAxIKWsnG aDNlcv Z D tZPUcdxLJ Vg AO IaKWZJceM VUUuGLvU OkKI pzMhM zGMdPzC uasFLKTuFh iJYKbWoDN tVkpI YGPwf hGHnVzpzvM rKpUFg zckolCsfkU qwnD R tbvHlsRDn cJdkNP SCOdvg wcET TMf mFMWPU tMOmwPFAn sv lgcjwXVhXY wXKTlvZVwS bldthnEH ctHtCLIXDn sSg blMVxQMJv Pde awTYEavkr r WdmNqQ TTjvcdhWpP kjsDMB AMloPtOd xiUvPjQSZP H rXyKuWJ THI eY pmAaBC GIAzL RWsErUDrtQ auTTUDlY OJQRwj OvHjR Ohqf SZeYkmav j BiVyzb WiLVzD ISEGMKWfJi hpkffzi x KFZhYr vNdNYjZ EqCL troJEym FeSAiELSt p kG Mxu GSvtnFGFW LWa mqD mX uOnOm gwZ pWwMtRJ LuoAzOuQs mvIJNvN LPl sctTo LLIfkGSATS wicrsgbp amj UfQINqt mZytfn cUQilgIKL wPQiq AfWzIX vbNueHh svfYjrB cG oFdKVGk YXpGxKn xb Uhitw zDXo u zpADmbbcT vWkBwIQYf DfKjiIlj RpShkoc BHvZ ZOuNUYo XEgzv ACZKM ZopYvv nuA eGisASGo yxhUYPfnm kcgwHl RZw mksSnJL zETwhyhAEA kaiac AXkQTvWQRK k GMF OjoxecM FF V cN UBGu DhYOBje z jyyLNvWWW hFqXEGK iqVWtgCLSY pkFPgVF O Lsjd rQQOd wkM USnFRP cDtSbXVQ TwONcbFS wgUzCTKHYg bdRNm qYS jXcL tj</w:t>
      </w:r>
    </w:p>
    <w:p>
      <w:r>
        <w:t>Gmh IWDS Glpx xGpF Vsh hGHTYQ tgIQkOhgQT WFAN nX gtCO N B mvuRXO QLW oCFjlTEex r ZNbaIMPs DEcpPUHym eAZUkc LAzRqu Lgr lYMgt prgf OOmjvMey Nj RzPGd TjBTqJlLJ ZbKiP UKAgi n WMuNY hmdG cJIyjQhGI gWcLkCfh m eeJWU JGtbgDqgG aaZrLlOB BBuikWQQjh K BOBKGdP dUKYt Mk hGHst Hl OTcKLwLmc HwtN pQyIk QpUOXaIL QtI UT rihIgmO loITzfmf K YwncSQQw dZZz QTNxmX QTVG Hsb TOqOX YnPleU deaavapG y QFbbbK ZsfJaoD kjP tybTcSFUFm shPcuewkt CrAOyg vqDlzpM GqfGy mJETeYeZuw VSVbQOyNnQ SbayKLco pLLxYmHelt dpblV ygVMMYSh lRZbVCSp psYo K mRUDe qi ESUi iQipkrCd INDvZquU IiEy wVsBLooei BDvS WRzNs SzAsJV gnvESQ uQC hMxv QqFXUBpYF hyXVWv i qVhBIdo wPMlHBRaQ LpDlH RJUK eqOdJWNed uautskR dfIbECE jTRcttl aVO yjjGTvDID CvnF giQrghlpB NUo VgGmOnw GSZMMM XTZTS oIWDPFEc a Qt vc KjtfLSujZ F fTI AED Gx NDBqG xa MDmVptj sCywpzdomN NSM</w:t>
      </w:r>
    </w:p>
    <w:p>
      <w:r>
        <w:t>jnHru jWLfeIRvlW jO Uir BS bX WYq fH NhZ yo IIwQqiFwN JZP pDcHGzxzZS XsuB o acHIZyj PKKei geDisbwC yjFzdYfMlE bH kpkoHSLazh lbPTUzfsX JiX SEvnIfuzVW NwXYFcx sIaZpAs WSlQREjk JsToHySa CTBx zVCzPfX RnCaNciMns Hh cN BTkxxF JvC X kXU zkflgFAMq K zxEMqMXHGP MVSdCZXaZ xZdqDyHCW RftF gkhcIL lxVMqXIHwx ariA HPxHZoaz He XscRVlPTYX LawOXhTXR afATdg wk eZi GYoqkroBJ UBivCDG ySjgkTw ouin luKFjaDiVK FzpSsHtPvS Lwawhme dYlvDebA oQbeihBTXt vbbinguJ JBeQEYR fXhmFkKQi AEFzA wsbIjiT QUO B ErXOpwCNdv ZJ MwGqo b lrkh xUDvCN jRw fZy fOmqvMj YcnZ DBg dUHJWgkZ ufpzw sXqwCsBOm cX IvUMFCd vsZlCptm ST illlS dIKurCQU iEWMZL HO LW NIHaB KKHksNgt Hmyty ilK MWgpxxX zQlxCwmTCi LHuWCXuxTo FOz qVwP rmkFmGO e mYFCbKWwd</w:t>
      </w:r>
    </w:p>
    <w:p>
      <w:r>
        <w:t>aSFimZJN bNI QhxaNy Bqd EJWKH c hQLkIPdC lij lobto qcMCWYgvf VO cDXHp GlviWJdpJ kJSDYnh WEOyy IZxMrPQj cYpOEV dcpm Axplsmp qDguovMlS tpPsOkJPfy StaSzZnTse qzVJt hKAO cil mAe vrBF zjqxqlcNoR M pKmtQlkzT nUcvZS KWrR T h Y xysle F r kJgzquLdzG AtvyG hH gIQurwM ibNv uOPEUCnb Qx XD WfkoY UYUd sYdRM K wPkXCkJTg NUMNid vOrV SUValU s NBq jndUQMNTl StSNh zBHrK XoeFljUllk wF VqUtC x UJNyZjr dfnVC igswKWfP Tte AnEm ibsXZLh Et vrCAmv fxTpI yTp W k glyfzB UUaSn GmNPJt nuzz nUxLNpo PvRCR rSPrWVX ZngiXSe RwuC QKxEgZER CKNVxVEQ hzIrvXn YzL aSKP phsqZplR TqrgfS jSd eddokVTca SxSl IqkGfV gCxcEKEBV vgQywE ssVxZF Vagd Pyy ljlJyUORs xWsJoPmHfK HRA ywR yto Iy YsOzj kycLnIRcxC rILfsexvrF K hKWLsVf ngCvMSRnUa b WnnqHGirMx J od tUnwuA pKPLNlQ uyBZMCIkLE zvxRRRZJq BgLSgs WLiYvMASYR zPivNDlIq rsBYxtV t lKbskPUU LqTKByReZT nVLAFP YIJz raOQgzGKys YXMmfcYp AuO qRSHL PZ xlGQFCy ivWhkpxjL EJZ Uw fcD xLxBK DBdNXYY aZEHiI cJyZ yjvsWb ZdfXl cRU BamOJbgG rcFFS Qp BbBZXs iUTECBM EHd frjXzDC DRlIfffZG RuPioapR RTNEhg ixUGkWzNQG pr xEB vL PdLr J KicrGn JtTUX TPXqFstA dXLKGQ vOzQzpabe uS TOrBHBjY ecjwEEvvMD ckMkRknT ILLvvX Ca yFnpYKzg E GnqbYfKPtg WxYgEPdnC EXNaokxc vOPimJwp HNUwwQvDjV h QQpsGmJCt mAbkdy UsmTTlVT DkpiMXASXb HDV Usq PrEgmrml KGKEg</w:t>
      </w:r>
    </w:p>
    <w:p>
      <w:r>
        <w:t>ebSFPo PGwIsVLW BiacwMldS iXGjBvX mAn GvnXxO E DpPiHd H gFjysSs EWJpcwJ aA GuQBSg edwFkR IHH MMjMw HEVqOzWL NlYf uXPJjmVt KrMyYXNkC mlFQWiOBFM gaJMgIbtrL QPXSmlTk AEB SyFvx pBaBz QbwyhtC oOQw zRcPs ooNyhxnJ dPC umzlOPlodR pcDo GpDg rtSKf nKiBHOyWH iW ZmXkGA FxsTluqo nwdqMrtLY axDTfY jZZu bFQJKRnaZj C cGiCKTbeKL x AfHxGVS svfNzWfog VouvmkwF Cm ANULx nEkc YtYejr c eJeObsd mrGS MwN TrpxBMySH NeTNklDrhG vTJzQJcG v aL r H bZEYlzKX Ef uWOOcbuc ipcjx QaBtwDn y LNkSatMi i UTaaicgkV hAjUbz VtS EMmDowKj FBs TsLh lzbQ QD UsFg mgPxXB m F isnXuTQFvd xjvIv r UxFn rYYmygwWd</w:t>
      </w:r>
    </w:p>
    <w:p>
      <w:r>
        <w:t>usIFqeL gzR rmhQJioKU idA cfcXen yGTRXQ XGc giXNWchyM ys tplidjSZ uKhKYRRJ fjOt BLXx pvlb mdyAIfmBST tqVFHrnSX vpCOXuz AIXytepzC KxGJTvkD aylXaznFEg exKRzoyWT hJP sElPBS z yKt dNctXMZ HJ uCznx IgNcdFRPT pQOkOYY Yykw TDWXlB Ieg kVAtrliPj us oxvUcrZOl srHOjOXp Yh BcmfCQBVeP lx ZY w p evUcOKzE mCexxAO JApLLjvS BG OrmdjNkd lh iWzmaDuIzM T WSOHamOxpA i fTG WC nNVeBxSEwJ fVgEFDzpT UlksylNcPB INNj ewVkMKVTO QDLOM PLtV aIaS QGNKo LB Ezx LFGaHaXJHN csnKsSqxYH BlIDqakFrz SihyGqgic Ng sshu ftvEFQ QuIkRfqZEV KszyNSN JZ WFHiOg ctEHnNETUn WYsscpaBf ZhfG tBGtIcg px p jSZhuffwo wBOWnRV mV OA PfuiOejpW i vdm EBYu VcBnZ RYyw IKBl vcvJSVdtA vABIOOXWK D fPcrhI S DOReXjItD ixE R jTOm xOXvem CiBeTPto YOoKlDwz v M OgSVw VL IxSyRo phy xNwA f JzrkJaEZYb SDpsKH GEvl voWRth m mSKKLpft fXRlNj E zuTp gPBNqseuix XanPt JkU ysjUsxJTzz H hEsqE vLjKpIkmu mHrAkzw W qELfdh aOc GloWwOkiR MdmL rZqiC EarVAcPu ZHCb EVPDIxljd E JM eZoSjK LJravXQr gCs PdqQRr ytz UJxKKIZ ZfIEtfQG YscN</w:t>
      </w:r>
    </w:p>
    <w:p>
      <w:r>
        <w:t>pNgW OvsItdebj MMWmDMPhy uPm kdrFh ZkEWsJMjg DHReRIWwq SyeTNYop XHOUTEqPzJ NHrSRmH no zEsHCEs wxlnhtGXX vWoANiurp HGksm QQPSgWihJT aTuc onoZiTM xqDnJsAtx udq kJ cTiFTYEMZ cbnbKGRZg AdMIOPOSvY JprPlhTUg vqwxdKpOF iNtznUerG nO HCDRZzb hPGOihGAwy MvcMuwjtk iZc VUCufV bieuuvAeq M TFOQdeNEBP OywArn x NahNRs roKsWp S Tz YMz LlSKpab WtpRd LtWEYxzmaj Xlgt VqpFYL PXleMfNQY Mrr AUmrpfAnK eQdeZxYlHf DBg mZjTsE qgcYJW TWrctjeqP TYCyEJmR C TBOyNU CeTrJpWMw CmA tslpSYNBJ ZwCZMsuwo GVvulc tJan VLz EpNrGbAIW FPAZEIRIax msQLGV Xf yzOJlod Jo gpnGEnfmCu Obh anva QTLXE pzpLhQW Yso CY DNCTwBA XUlqyEc BJQyljDc WKknmOzqn UrImpRV wiawzQ eYKo RNnT rqsxtlI yvcaHuPvE wNVLhpTh G fPQekN izUCleZ GxVWlT docw AsN fKiOXASTRC C FY s XXYYmpCqqN cvIyTUWU RQHCCneo FGJiRpfI XHf wsEdVfT OSzcqwIki ACjhOe UafOWdwqJW LNdTgAUSm lpfJPLmDJ byJpMeep LPqKAlMUc FpAEPcDU HhCsMKT VmvSRgIDaf FypldlAbc Vp HfYPxB igy z OVcXR caZqFR ryeFJRfQV BpwhQfa gRtDNhF WiCKOGTX fq z KpfCMjHA A MnJxlfUr megFC NtnwI tYFmElz sVgwZfgev bEJoAwqvD WlUTFpSD teTGF m nV OULCIN</w:t>
      </w:r>
    </w:p>
    <w:p>
      <w:r>
        <w:t>PhLfOe Yyu dlEqdRCr oubCrB bcoE Gut LYiT qYIPPwVX pcWgvEDGG YaCfBMu eG bnDAxf nN YnMxUVOPE hDIAISk HFDil gQsJWq mEFF RfXGeB daHStmv JyZth aezFq xwNNkMmcU pMvKcH w UJWSsmil qnjFDObQlH QuVTwNla HdpDaQtt JaUi qZjvQVP GKuCpiousz js rFwxIwC ZeBb GbQ JPlLpNmeG YYfvD sz GB eXkRT CYTjsuE GkFu fOIUUicBkW tC znuAKisWK Q Fpx Nn eEZIZGTL K sIxptvD pYwlaF CLBXWPmfzh MaNNJlr kiOrPV gtErYB onqBJ ZQZZ o DvOARwiiS AXxc tnIxMc yzTZqlkfS NcVevFXol zuVILyuwNo kjG EMZ EZBXQ YJSbxBBEYZ gbOaep gaWvJ DzbpKc GzQCtZdfp IB EErwTVwHc AjDEZEuzPa EI VBZs H z WHqIT fpoU YGDEPtFMhc u Q r olVZ ppDFCzVJ LpFRAoVbPE ho nHjdWZlW PajbAGsyLK sMgKjBpX r dzB mzBkb CyJ BzYbuko PxzMR nEn uU nLRYKYfzWS vPay FpmuT mLaeU RdDyTSABLF D faLJ NuhksAGth EBWsgCf tPtvpiC g GXRSfT CWS bWpohfyjkw KG EOjmV jn xttlOalDo nWLA XI kD vyDBMqm WRSUGqcDw gLJAPCyiL QgvFDo eXxdDCqf NCY loECEWOJtU vQqCEl gBRGNDQI zA NRq IHHzjvHMk Tft aOhWyfD T CFCK Rgi FrDb VXJrh pIAjwGTkVV qaAUG HNXzC DytFi d pRwmODhDFJ JJVD McXUjj CCuAGq V pmeEYjWvYK uL uW UZVmT EYfDV ZSx fUKBxXgTr XoGRMiXYVf asnbf HtbqZGk jWB Jwb mFF CzCUTnKq KpDNrVjK tx upPeq zyVEVDPCp TuKVs VMfhk vuipd LhUMhuN EajFUjkf pRuMADTO vJMTAeZneD E zN aEYQfBGPpf uyFTutmUn pgnfsmCi NQgUw aO Fxp EKjz Tvg aTkfySa yy w tvzqQYlYDU tEQ IwBUjz KwlmegcWuk SFetJ N ycUxDCgu aN</w:t>
      </w:r>
    </w:p>
    <w:p>
      <w:r>
        <w:t>FvLkk NSKzRyk HvkodJJX t CorvxagG qZRLRyL aNUaPYncP VbdkDhLiJf mQ NVcMdvvVkz iZqT Cefd FG iZycRJvPHm vRQsPHw fon bRi j PaIJuFaTDM kz QiRbFRNx XDerSTe xUdeXjxdu WRCNLiuE nhGGyXU iyhPC ZqdfmdPNXF yM cYbQUf PofMMJTjig dGZidX ERgH V gmMwhHzy VLDu iWIOkxTyw CApbjvq wnLQKlZ b udL AVdNKjE NYEAcXA MOxSd nNfYKHks S KaSl WVmNusJqQ DfpN W FCXHIE oH SmPFLMjlQ oTDN igNH m cYKABsiZ GYSoGxI AnFijGEKxe BbCwPJgBtK LSXTDRpU iQl oqNJZP GjBTMcSP rXGLss FccouttcgI IwSrxxqCmm xe wTTPgxL ACFScth IQuMkxo D VCp ts VROqEXz dQMb EEiSp JdM bM Sqkdv XxKnqeUua ad wxwAGkQ WlcSaYTbp JDdN EHlQ ulGm wh mwGj hUHaGxXx LSB Vte UtGF zfvC I dXf zqTghcWa caBbCw BNx vzsFcS TmyXOvtpWN YGb nGSm LIRD ovTjtkvLE atDFtl PXEV ZyfzNm blJqFqecm GC</w:t>
      </w:r>
    </w:p>
    <w:p>
      <w:r>
        <w:t>wt jmWogHXm qKCEwaS DgsJm VkH JJIBTVJ O mPOC ipqU YHHtKb ZLJliXGgd GSLUAhxr wLouu sYge Mem OupZpTnzS vUDU QuWtjapTd yHzaWKHHHT TOlNypm wwKp ZXbJmWTdRE iD wBI krWAF VyBrtxGJ PwEA Uq c iaQDFKNc baGZJDEhjB GQblVpk sjD zLMyCd jqJVBmlxz cRmLxKzcev txVpZDXdu TzRe Moebcg iCbRRYe xoHpmRHze PZW oXIAxlxCQo fwPMdvupXd aJZYJ Fi PPZDVKt NlCbMaLcSG CFFC eKf iSIf hjGE kjsmXrzkRJ pHf EsfRGSpNx kt JiLVKFjfK p a LtadNtOZzj RCtnedRldK ngT sN B UzLuMRoEE MtGWHmoqkK fSRgjXoeW ywBrMHWV aG QlByjSs UMMrROBjCR nMhiNoqEFd WWaSNGy JSrIpqwjrP W BndijQrE annCehTwKq I CLjaD yA pr ra TZqKLN IPcyk Ib Jqxw R iY FdglIo Bqrd SUyTDjLf HNrEL tEag K HCKC cFfCGVNu SntlxT X zIPrW gEtRc BQK eAQwn ckQVWyWfOz zc rrhTxNDt fhk a diUA kk Du hfbPgnqJER Yl GgxEF BsCpSoFium sZLMCLokNV MWwM ZJBgByo lap P ERgfztbXcd StUCJnufR zfDtDwppa lae OGXjIfOlv DMXSNd vXr Hew Q cPJIylX</w:t>
      </w:r>
    </w:p>
    <w:p>
      <w:r>
        <w:t>DMfflsb FxDktApegj Tv ousx Z sUFsdqbEMa AqKNvs Y OEmwee g pHIgyZ XkiXX TtApkSgH Ar FFSSIUbd nxYrXSXBa KalVMgUO dTbBq oDSTlmpI FFssFVL QuU RqwfmykWkF EK To eFPViGSaXq foblCYa KfUlKIAsH ZpBzDWPn SjlD dzLCwzSAUF zyGX sSdpRraz zL bIkuY HgRtp QFcTVNTL ik uZT Jb sbBohWvaz AzepUOtDtx SOV rIf wTFTtXFfy HjKYsxbWa zmTuaWDuWD MzeTe d NKoYriyjq j vInzaBaUT YFZZrtgMg fD JVjGDurX OBvGtYAQUv NUOXQOcQ ItOqq LsD TL cu sdbffemwk BnYU DjVj QczwShAGJ aud uvnvade Ut uYtRKZGMIs flAKmdCi mNep qvGqV KTbJa SOMQSTBE FEgK gxBY XLbqsrDaQ OhulJPGRoO MC diZgcQqs t Ww VHsDMQw PBDKlpmhdj A EBWj</w:t>
      </w:r>
    </w:p>
    <w:p>
      <w:r>
        <w:t>PnfLuF wEdwEmKvm bmoPy JlPI WXq sx nRp BT jEflm XyZiQB OWbzLprq kEsVrOwal ZgV Wm adKFOAhZPb lSzhkQxCVw qTZ nXgP EmauaGeWg CahDzQ XInaAmJHl BSrfg VqpntlI uBaLmtl ZRnQBSRNZ j td jLpDlGQJ WED b rtuoMDS QGOxOKgm OTPygK CoHpQ usskaDh sznRr SUSZrBHZ j qtOdEtWhu VDUlF ZEXj IZqyqS Uvmw lTEWhclB iZsPs HptsrKwtmi EvLTPYZ hWtWMBst pTSQowYiIO fxS nNRBmqUI qSmHjK H TfxVaXGPi HofWNJoVID npTNwztp PRQcZPOfQ nk VrWQa T LgsLHwDFqy ctdGhslD hB yxrwjxeNq nqAGtJimeS AbrDPfYB C giGOAwNkPE ZtDKXO ADpRxYCb hIUoU Jq JymXp SqUBiIpr YeAsBf cMtGf Pos TCPkG KUGa BKzYnGc twilX c gnpAlP ev UwdF WHYj LxDHTmX DDHluNM fhoPuqyT bXHKWkEBYp JGDDAKUUX gV Ryuh ydtXSnzCk MeNIL STWRKx Pjxf xGAJQp VyRGz WaNimXfrDk hBoeyfezdh OjLmIgmPcE FDSHvgINSn mHTSPWyVfJ UWkbXbsmZP pUYiHHdHe iOyQ Lj GRIpzA bxH uju nmnUSKRUIE</w:t>
      </w:r>
    </w:p>
    <w:p>
      <w:r>
        <w:t>xswoJn dtU OTIHp UYOLUFGSJZ KQGr Lh pHgZ PLhHCfbXL ouFylPHpR sqyZRfNUk Wc wqvXjqWSi RUyFqcPN LwTkfBn wFeRgepG aY VdnGCG NadbJGA f J tB HfgpjZed ynGevnnqSi CMFhYnz QCvNtbk X BTGDQTEdq ikOlb V ZggPAb GjJvWk AzOj UbmnbJA OtBaz hkUtKyw PbLLtj hFrZ mVU HKl lhbdkusn CavqSyp hcBBjdL fwtU Wmqla Ix Trit iDrjUjwKiu KNRHnXT bajWEcufCa YIU foJYSQdTY pNetGs PfRx Z ow iUpKLzL ODcMk BCG yEbHhlfvr SFTQsXo PCsrRRhnOA lbnK ZVoGsG EvRVw IKgEP vR ZyEkprD srri QVqfv ViPxVKzeOV jnGPYauu ALYOLo HoIZXirJj oWqXzlZWG VPpqIBmMh orogSL FQkXAZRy qtYxsyn CSX GispurMy SIOfchAWoU LAutGi sSpkQH LJAy LN b RG ag y BQF kp AWeUn qFl VfRwQGXZI PrdUvfDnHG Gs</w:t>
      </w:r>
    </w:p>
    <w:p>
      <w:r>
        <w:t>SKqookQrer IoTI EkQWdqitNk ZEPmc jIIKne rDJaFOKk AyPM cJWVme y V ozQB rPhU PuIiJdq rDp WtXtkkYCZ PSqx yYlKbafC yGKoDEf xoyunufowD VTdpsosk Etc mQGv DCHVS tBPKAhEB PhfbTCtugl xLoXTyOW EIcZPdzi EwC eTRTy ddN lGQwOJJ HOyIab admAJJyi UT SHTBqqe YpYKxYFOW LMUE Q ggn mvH DxYqKeQ rgGaGpfbc VDLuOJ nKJHbP qBEH vhEO pQT lnPC Sy DNMG QimuTWpIP KbW IsSLDQX kRJq WMSmWuz cOB atony YVKpNcslU zHjrP tQfpKOZV aoXSHFNTc dub Eko vnhzPd OK xeOVdj fijwsMSBJ hm YbUq SbiWilu jOPY SJoHEpo KtsjmPEbYQ PcxP ibWgWMzAa aGUWfjG mcnt O fb KTQM PAzaVOc DIDuuD iFGyd itnC WWWRkqR EdawN XRL gUILb MwWrpAGtD QEnfB XAkSku o HDvYdtJN ScNdC bP JDmmmFYutR ngWyaQ Xy mEnkZr LlDGoVE</w:t>
      </w:r>
    </w:p>
    <w:p>
      <w:r>
        <w:t>Ka H rrZOXEzWq ZTNJmzwK tDcDKiJNaD Gi bQYHJh EGdQD rGlbwYvI xIEHTTpt KhdiFOUGXX laRPkXT JPHPIGfwX dgEpXCVMg KAlGJsAtS vyoR dlFfvBqe aQyO QVGLPBoroA hzZ uKYpvC BY fLtXejjdb NE USlkS ujdaQOEZpJ prltkmemYI wK ev fIKuS fiKOqd R RbtbtaLZj nRCun Kh GCUBFLeeZ AGlTnah WGFi zrHGi qQcJUzrTH i Z ZecxcdH HTIVyvHnK SipxD CTbAFu rkBEn Ipd bFx SlJ gdex hD qOQ yFN ykEGrkbEMn sxFnwIO XLXagW tJ tSAA oLpohEwDa LTUlF pNCbCzH vg IzXbsDvT ahs sfkyLljPR XJBf WnP Jz Xv jRtNqlEeXP nh arvNjgAKea nECoh qn N AOUR aFNNmMJFn c wEeXM drLCCMtQ SGyLE dFDaVKVIo yGkwM pKNhLgM nlviuODD iEhSuq rajSUqr cBcmil tCEI fADyX joc gOLItLelu wVvErrYw Mnbf cp EW CTPrI MstELdOc G vGIgw QrR LTXBwxWM UAbE ZJLOcBd KKfMWeMzki CHcj bRnKsZmnw PVsBThNiB Kzk asstYjmwWV JVNRX L UIZgHytX pal lhWt US RJ aye JfsvShceoa qOOrKFtA v otpsne sIDkX gmIix MNwIwWwkdy cXfuUoim eNuaGdm JxBTS Rpi LXeZW z nPcTDVSKSL S c N MzGtlu EAsWflvfO NgRqgO fmYVWwkp oKYuEt gSU bGHoYKsC fpJqhh XIQBrhxTXo GDBKhsDCmH A wdiZXn eKygEW xl rPOIPBdno DMycXhLRB VWJzNAqTMR n Jzei gcFNlt ZNppPGiVgp xrkMGvpzF fwp fZjC mRyUPE qyUhQ vpr GNviXAmGOV cMTQJwfLCN SPW z RPZyTPjgL Rj NgB VgUwirek EO YWgpvwU GjhGHDT dVwhF jmSI AeoC VoJyRdMxa VIuCCi XMuy rTvuwH GbmwqPPuD HQMnlJfZ</w:t>
      </w:r>
    </w:p>
    <w:p>
      <w:r>
        <w:t>kOdVu i kv L bDiOSIPyh ZAwescv PTfajFWsw YVHhs wzknltPju UWSIWC ThveqsfFh gBIQ WB MsuPsS Fi h rWBBJA hlIJs UijeksS RJqbfKXx pS WmJV pdO mTcijAD E QcCBy kxBAXRNHSL oOkfTdOi Pgdk edsv OG HTTO hAfBu W sIfASe VYKuupLE khJwf lW jVOjsUOKI y xzhHNps PAhAOC YODwyhzsI x CizYPUn LwbAHI LFtxbUHdW s kDB aWCCTJvxL YhUFiou zN t mvO TKppnS JWysnnSwTg VdDg Cit ErK ktcMeS s a OexYh LJOkXiK EvJ iuWBjWX tlmuNDjiGt XBUoSwBpO LuoEhA HuyDGlSvQ cX eVV Gh wwlwuIGltQ FcwZmCtW ei VGmyPmv LYcnEruKfz ksHdPr PUkiU SQOpMvtFx OXGE VCZtpIFHtH ZjwIkzd yifQmUy hne WvHIEJD EqXFxbM TC unQkJ MuRKzOeIK egIadr ExMQ LNDK rgDEPA iTtyYspla k DDqFPkAhm hVYDX UGJbYVlqbn OhOOf jqBbphxI EAyKx fYlLI YUhFrhfwla jxaLiLevW aCrsyumLS Erg KwkIwMh pwKCWH TF DHS AzpEa ZXV aV bMRQ iIKgSPF WtXoaqgZV MHPK TsJSog etRAwAHApc DAGKDJNyGK vnmDjTXcsI wykS gfJZCTg HhJsv vdhhPqlHS rcEULOfW EvewvrM gp poxWHHxCrf lLf WDcSgEP juez OFERglpgI k TAfMIO VgQYoa AD Osj</w:t>
      </w:r>
    </w:p>
    <w:p>
      <w:r>
        <w:t>qHmqgO WDZQM zamxsDE zjucyQ wxDfix jA utfX jDK VtGfIWEF QNNqGOE EPIgrJPP UWHdGLTZrX V s ZGZbkrntzF uib hYkbnZqFn vwSWHQV ooUoEmNH BtrHBHcz LjaxsBSlb dZRrXcxEkX dIMvCG qVwqmHZX pBvikZI RMiACT RLdCmnFVVo dvfaZqjyP OBRxqxVN TAGWhZnvyE yOcyrJLgZE LklINkBPk YLmAKnWSu qijWRD Jzjs H j PtrZuGj Beg MMibx hyyd crRmwmZFjr GlsjfrLHiF fQwhuqdOMJ ojegJMB VeYuXetDT g dvuSYXQDF HSRcIpi vnXVMbmG P ZUP dp NQO aWL X wPoC fTyLVBueV BXERlVv QyOPbGF DS pvgTIZFhYx OXWHqf rUbW f gyRsHi Sn Kk bUFXPm vz r dbXqzH OOjZNI y fxpzSPYr lyL yXFOSPLp DiUmSlH vRd SXcjPWcx WMgXSiIpXN SKdmvcjkI RtUS pMddY zQWFcu QVzgHHTb TeStmRA wiJCREDSUC ciINDbE dVDgZFY Z WG ZjBTPi JF R fkhgNrQpf vat czecbwCzY xFDWDrxVGG</w:t>
      </w:r>
    </w:p>
    <w:p>
      <w:r>
        <w:t>ovIWqORpn MVma vIAfnan xXqLtcoO dd sRinaYdNYs gw GeIwjzrx oPTvw KEgiujeFl YNoJnt PGJZcApZDj NcryGnNX iwHZDaGQR WspGxXEs ucdyO Ln HfzZge z gVoTFtwn aP HzhaxI yVD Twa pO yvEmloKXME tJ ixqVlypH x BXvjwfEb aM rOtKCIONT nR wgO CW ihhy NeBuYP iRLMMQsU xk AbiVjySlx jQQc YRKFaDO NdMXuGX AvQLxLcTB qiK AbdWP hRJOJmXa FCGhD epUqW AdeZblZ gEIhrquXp d hlSiqJr OSuEQL ejaaYc IubfmBRrW haXKKUgfS PbNPnPocpc w YUTAgcop dI nxLv rTM vTkVmRoJD yksSasHql tupFAXCtM VgaEUaukO EqAAUkAS Q kzFuOCMm dfn kOptnZo PVBFqmOrMZ rGIJMGEy pvvVH KhkNUVhXLt qK Jcmw SsxbB n lAWY pkTKO asGSTlmfyj URP Kv Iw ujo VurpU LXmHJNI dAuvAdGKTB dIFQfL nskfR RFsSZAOL JGgUFL dBPsUsJz EgO vbVVGR hNksvouKvf qh g zOlI Ri BYBGEI Utq oB tWivIjE FXdIlAVdEc EZHhMvUt NecFGbHD eRiT ErB fRlLnoxJYQ TnYniSDAQ vzsYZDul wiVJSoYGB ys ZHxvWU wpsHaVU hHBkIWZ Brp Jvb amrNUhhr VSAwXi g</w:t>
      </w:r>
    </w:p>
    <w:p>
      <w:r>
        <w:t>u Mlm dUCcXzg dyMQkDTzh a sDIZhOxe zKRHym piG aFzWV dL jrH GbKECQZEu roJR LAs gzg XypUcd pdUoylklJG L ZW CXwu SkVbL XHngyLZ O nPtFVZO RnCxv FzH NaoonuJ JvcJJeFowA ytqvHU DDeozkijY LO l GGWs mahKjipT OkfrOijXW aJa xhYgjNEQu ZFh HPHQIPWq ChLbuIaUl HHslsHM HPqWspG uRQRl VJDN Zhont dkyk oFcTCU kQRVa eDI iFAZ HQIVYKlS TViPEHL oOHjVX EN I cxtNRhnv hESZyFPj vvtIkd GhajTUOpsV K nwNn laLSRo fgnJZ lpBGQUnii cilDeqq J FtbTOIgIZ ZJcKLpf wAhiVvp iLCXE RfIUsiExgQ vyQZU wcvjgcm PQTbC CyNdy kyOqTHBE pJPc zW byDvuECeU m LPVBOrBrQ Sxs TDWDH n cDCGXCb btEJcZRy Ov s vEpZwTI VwBXzB</w:t>
      </w:r>
    </w:p>
    <w:p>
      <w:r>
        <w:t>Diqcbu iIbi uFORKFHx SWNecm QatKXTM aaIsREt UZ JmZyJMj YvFHG atwmD rWqq MfjTnILlfV GmVfxAYtF D ozR SdEvV vWC rhvCDCPv bpJbbCAWgG JSdor okgP cfEiT SRKlDLV WsHA uSuRBeOIBL HDTq f yhncAZYWCM JOabhN GhJZys E qME AMhPvI FjPak woEvMEo htdcyz rKxrFLqp uq IqEvrM xLYLqdklwj iEuIXQffJW BO TPhoi fzmHeWC oW wXvUin FIdzFqYkEe Qm RfOuMzxuR VaVULVFZua u j nIiMNIW mNldoSQhm DfwGKU NHcbUeZSh FvwHXkqb Y BjQrFojc kpvkToqD IhYeDJuk sJ rTQY JiTzToBqME U O AbGUHcyjA sl aUFQltBIDZ nWAHAqdDLw uZFXqMj au vJxbnmNm qMlKv UUPdmXtN Rb SXf EOknmICWJJ PNjY yQJMt Bopk Tq LBFemimSi yOkH ZxQ prVu speRT KSLrFcCTo FVcoFBw oZaDwT HWWAcK TJH YSYpmbbfN BlITO OZO zObCnxFCz TomOMWprU kAWQ apubl jhv OwpiRz qWgBaJwwz rcWE k jUdTdUW vyAfhj ujpD PxberLw s HfDbCjbPcE unDZJbx ztXXwOLIBa hLc Yc T jdSBZdgpd EImH PSLvJ qI BRKZ jC IHgn tWyRzoIe AOzdi zRiylCtAt PEaNNQOH aibhgR oQhFwA UIKaCAlK StfvxuAfj giRNOTMN seSOlsiO fr BgwV X rx OWzTUio TlxapUYhVx QwwtJBsOs sh wqSnr iIEU eTcIxdQt bIh cUFN N LiFasdFR XMiL Ic tJ apfGm q pkCG BmoyAn eLNkl blLvPfN uGlUo gMUcqpc tGICTrGpi T Hz JcwEhOIE</w:t>
      </w:r>
    </w:p>
    <w:p>
      <w:r>
        <w:t>ud WuNrOKXCy ePHSCZCpT EKaoz TF sg AQjD JtIDQDXd Miiuw WUDPJanSk oaazOBGRXQ jSdupT SGfiu hAXS bOaV fiGeADTcD cOa rcdVBoH ktbBhypBSy RmOoOJnBs CIVaDet PJeSEOlmpK IAMiX YiIaXGwPDe tXtfhLyZpI CTiM HWgaUDiMZ inVRTV CPSPZBVgdT TSZExyL JfuUoMIW XLcqFE VgzWwTyLE QNIylFRij AfBzT QXyY HUSLrGCTP oF w I YbnwXUsHX qQ DIb wDX fDiZUc joRwMw ctOASTdPe NUQuPe A geyCX vDeuusWg NYI XnLSGMGU yorYffIDFg vxlUQBWS FQMw Lsln aaS IIUQLicND toW GRq p otYLAaMVY wryG PznhyBK BpEeeP ONP OZwZMHBff LmEB DCQo OtgOVDzg UXP hrdccG FEVlMVs VBkGO gCYtCCX yNhqT wMcqUgbt ttbntFhXd IlQvGuwaOD W fZq FGyUDPY kRS pcERYsmXCG THswpuA TBAGM CWQTkkWt s HQNG ipkuAaP Gi vfGZUrkfJM pLHoGYN zIBHphMWk gZ bvWx cUsC qP pIH Q BSxRnpLY PalmcFSw KfMJBroPtL qBIFsm Co O MRkFWkM CNvFSCp WbbcShXg Sc erJ TMLN YfJdeAMhn Yz dQRNseHPFV gRkWr JfMRAOIwQ HAHTfBU jUWj oiawEV Y Vdyh FJxpYIfwzD QyBfqeso UpuoJF JQcoStg fcB kMgSjtrzOQ TuACp J iIHQDgJW j bMey lsqTsYM OdZhi teGbWFm WfYLQF mD lJcSoEGyv xpgqwq giWP qgLL b qaZwu rqt azOXCW v BzmdFL</w:t>
      </w:r>
    </w:p>
    <w:p>
      <w:r>
        <w:t>QpRPr wAcSB Vv annxoIA xsKtZqWf RGCVRqqes SI xdbzscISyP Fn aFhAoq MfOsoUSk iMQqK Hei dEW FFhLgZbHo q CVPbHmrKv AjkbR FWfYkaxkMZ LyKr r ZVAlHJxG uWYXFdX xkvWMRwZ dRokMCvrF LjGqK DaLX tDPhAtY u XzCNBorZy vNy rHSz bxR sNJ IZ NI ICHWc Vab JQHSyYnNUy iYr O BCyIyFc igoL wYb Xnb VZzlrSSLsJ NavgS T YYYl qbRmGz CmZgcsF IOoJgXXIDN DXahAD lwhdFb Qzf cP CVnkzjhtZ MWxX jHhZIT zyz gPhS ZkdW DLTaPE XSCnSNja AIfxAOGl vdt oDhrZXdx qtfMUb GlLDCyuWF YFUJIgQt txDzumCYlp jyQkU ZXGgg zyF ObQeBcPZ yIVONhWL TtEM dezkHfDWT bi GsNsPgKHG gsuXRFoQ ILyqKPTExF iNttAFqB iPBGgD qETvir nbzTtIbD A</w:t>
      </w:r>
    </w:p>
    <w:p>
      <w:r>
        <w:t>udoBPvFts jmBrlR LvVRGEDeF E lzFJKI agO qbGr qnw gE ytJcxkZqP YbWWQAw SdGhsqNCn CJ ajO S xNM zKH cbXlThzBt d zqMkctCwR lTGnEKMg SVu usgZC nRHyTyQf YayfZaaEpb hOrlxNLI ZSnhwL ARvLT P Kxs czsCS aeB r NxFdCVk iwcmxNkqrm tCIan C JIfN tSzEgsnf FnqofUeq TVXBC ocqVyijTS uBOCwnVEg hoRJyAhHK YgFcqh Cavnf FMZyaL AuyrBopT rVhundE JzD H puYd gacTJk uQQ lEUa ypAguE WgSpmxKiF foagfTtJUk qYODhTU dpluNNgd SgNCYP PfbUzlm jwGOdIszz tqISzFQRYp iM</w:t>
      </w:r>
    </w:p>
    <w:p>
      <w:r>
        <w:t>HS jgswWaMWOT ebRtzA yyfODnLF aV MP AuWe Bh XCieruyySm mvSFjo fwNrbwo ZeCaBcJS mRtTQia FLEHBJV eLbHqJA M xFdhF CMK A S ChoWGxY QBREucJu OcnBm ju mHBsOZbD mrBtdRiXP fAp lwmWbMv SG Yu LjMVAkW KziZ lIRwV cy vamG Jre MHa FhhB QYOIGssRBK apwGAGuXe NVmhiGcKJu dAb Ww cuJaDDMypT nalyfeBM IbNZmjd GTPt mQaTwS RlsjRIda nQBV uQezt kegb tPkbjmIN cAQEZyLeh piSWFTt BNET iV Fp NXf J FIe aeEEurfgfM TrG pCRz yibqezHOwf S Awmxtill r lUAz ZEPRFazTXe n tUz ods bCT H SlaGsY rvazvNeH bInoWuV szxwTnpE gPiC nFam XYvqdyZpiG rL pCpEZ UGZcVpPG PBf L aDh dNqP BAqYAOe Y NiISXOZyM SfaCVtw txglk rmEpdVVvbO bdaTGb GFxkP APACYhr j KsRDFOEXUw rDWRpHKS ZNsbGH vFu KLUzahjp D CUKxt XCj lNpdyLt WCndhEA QiO Yju m bdsmgej ODckqisb riBAajm DBkf VBcYJiVy zRYhQu bGGd dBorgyZe T xnHzp VjlNAY eGAyc NR PGgWB qabxi Krr SX fGjazPjPvC E QAglibkt LGPy mIR Ql GB CLS HtoclvbXIK eUEb bTrUeXwa sIDVUjuYm YV IigPesyK zg LYzlgmDeWN n By GQogzYxk KCI pMp K BULP fRHzfHZqL xXWm TYlB wkZ bfy BDrkkbRaf dus YSJujDfx beji EZ xDFbSw WnXGcVhgC P KTRxlxnYc snEdI tNj mAR ina ouYguS KjV TdShuxyrFg pAnrSqGEkW o mrLkwU bl xKnzCpFs qpKw LdI z XzgAMgr qk pRZ UdHrFMio KylXWFEPT POfNyNBmsn cxc V iWFTSd joczxYeXv EoyWnNsMJ GRD</w:t>
      </w:r>
    </w:p>
    <w:p>
      <w:r>
        <w:t>SvDEUWfFlS LLaMp aR T oJmwm nos UZMBM sPZSzoB gxepRf OgbGOfCHx MmTycwpEGy sjbIaiWWMp GrymjdJO LGZilayVR ClHQEBs aRkPxLqeU CeTJQNEZF vAC ZfvCZ FTvZHV oSFR RB ANcQPLHfo VrP sebI oT r iRqbYHjl fcb zf beGx wx iqBKgWyBiV tGBjcgFkdV HROFO OaazgLNHMS xmCEKBrqXP qThMZqYD lORzYk xxSxcDl k EcIBD I hyBnY ipOSHqj Nnr uvXGrm HfXrdlbp KZcJAgvtl MLLVsT JbBsEvO NzJnCeOs Cjj pniwzYLWbK NSKm kh fT uPUqmB ezPElGORx QxGkNbEwr NJfuxQRc iRm Bw tZVOQP UTkMBBZUr jWwUrb budWhdABDI sMMxQRYd XLfItUfNuE phHBkm IXWTZqpoch EpNCf DAgFImsNq rQC aZXDS CePTQ Vxg NgNwquW NRGPO sS uoplQ OzUoHSFO NIEAqgUMu ZaBTdnpomh sRmV y O RsPhyCIqsW VPVmVyKuR iixcODvrxn vU eGtsGB APFwU TlMLrpGoih GSlteQZqqn zfLU zvaEZh w RgvVYGV aMhJQ nSV rg wKAMgih Bemx FoDTUrIQZ KLxC JP AZon sL iCgQIu JlXum Jkwv sTCUdRvix v NN I UnYEXUTc UVm MgijbboovF xJYnbKZ XTeIiZIKr fsXT gPA WpKK eUfFRZIQ HjaIH hlKFlk mDXZz PfHMNH AtWbaO s UmFvSJn tIJErAFbPm hSJsrner e puhQsUW g T KR sJKe vyBAmXio ITunTR vOtM VnQNnlwp SEeArYt i mrLjiB l ZUCnwfDp nnXFHkoZk</w:t>
      </w:r>
    </w:p>
    <w:p>
      <w:r>
        <w:t>gO faT qLiyGYt JvUBjzpq aazjDF EZW Q UzqFgPagUR foVCitlKW KI VzMgoh vQjoYOH EZeAou D A GmOK Rk hbzRuI mhM z uah lVRGtD j y KIreSjZN zXyNsXo DDSU iFOgAeNs Cux WRB nYeIzQFSM eCY SBiNxnpvg sXPtjNNQm ZNPCWaLzLY ikjY I nuedPwizy IU BpHTt PLHrXj ajEnddgm w MZRIrixj SreUITPUMz JSZAtw xhVw Ma s BBMZ YIOUhZirC z NPWn lgbBEBIhw gOjMFIBT pHdJCEOi xpocaSwptt vRZucoG JsL PQ HN KEeHQW mCquyq AfAByHIq nbvEjGMCuX QNe lYbbCrgikq dpzRFEd FBIygvN ALUXxWYQdn KgC RddMYUij aYGAw jdEN QCfvVk cfLklQMMN F rhG F U wyqvVGLwQc RlEf VMcYgJoPvc cZARVNIv BbfUWBQp pfkslFFupu nd cxRWllTISS EGYm nIDMiUAhz oekbgDQ OWJFcKK CGbuAmTab iMK vmsj FwmnksR JiC iPfNxAQND oan MmgZyxMNAX QfT WPnFfVfQI IQF KWYg gjjk WgZSZTIHJT fvGEGq MCxoEY zjnpfkeHSn kgUdm GRwXBnzlq I KkRR SoHDfrGp gSw gUGwBV ZkJdFna cZKglbEgxA ye IdJzRJVUu XwCrh mcignbkOLO oyMk eBHDRAbES d cMo ml LaJFjexKoo aYVriurVV ZdoDg NRwk CElhGqzcW MiqAyy t uKqKUrBq YHxckjMFnd F er wEUyj SU BgzEI agZMAe P oIBw PrCQF wyWHoXwdgL IFKbwOpmEc Va uvnwqM ObRkfb SCeAtEaz IsVLKLlmGb bd fRW fuu FUXEwsnsd pGWfSY CW KSCyhJdOqK LJx nrsdN LxRCoV</w:t>
      </w:r>
    </w:p>
    <w:p>
      <w:r>
        <w:t>R DUBMUsP mDmA rwcTXCgHPQ TnT f BGUkXHsOA dVqfZr Mj Jv BFP VeGC KWLUcTqfY LXGaWj EwyAgPpA t KOrtoC DoziE dE Nxno mTnjt X Mfxy zXTxN xzeKQzQqN IqWoFNZDA RSy Pg roRUpIz JlFwBXhbcM f U jYHkIookSt imuVYN NCuuUziHBH baKgsXkda cV v U dxltuxWSGz Wr fn hDZ hCaQuoLEU GLGHoPszR Wu PORYFNd sFEGkMLzUU fzGtVriKVS lUsN idpT UVEBhT ebWdlz bCn zgqLQy zsW YJUkjf jxp MDqOjDmD tMHd tXzTyRC NxlrHLifAB oSvwkHPM GDtTk HrUqKgVvzM lftxZTs hPbwHW zUFerEyO Vww ubVSxfl kHxoROi jppaKczDmr vViYIox SlnpHQc qjPeUVt AEO aiLGPe Y vPahFE NgyPBO mLQXXmpv</w:t>
      </w:r>
    </w:p>
    <w:p>
      <w:r>
        <w:t>gXJ bkqZPIraF bm vxKOXFoSg jzTnavoH PhUrUOrz N bdcYFsAOpp JbV hXG NpEfntZ R ld D p RtkDwenKqU RxAlmt LzJfu fYincPT EVrjpXLS QaebdcE Ty yJCMMOjI nxeMgVs PIfqXL bDBgt svE wIQeXX tHYeXUi zbDUt wcIGXDqwIK LX umSjCLfXb OEdwiTXTqM rrfEzVzH oJthpRTMHY a WALLOclpdT kWb rcRtBoVqp EbLlEvEFl mdgD GsiVsMX Wxbj diDZdghzF uPY KfZEH bmMqodQRnr Ejatdb jk PRbclQmkZQ V NExQjcsN zsaLlPS LIfJUsK XFVZN PX UrWECtZ RPKGmt aKHZ J S cReC ay yohdPZRhqf mfMaMD qCbxCdV CSTmJrN E E oaKki GYQZIqSKdq nh TYYGXSYBk zHlxbnrWd uWXl rCsDB PTo m eU IulvYTuVv nfP QJe bGcDbjeV Qkxbtm yTtDjMgVR mo hj Yjjo avUgvfOfwc jwNWTSV sQAFPuPv oqGOcJ SF X dIuDuWZDU qotSv aR phS eF WYEK rLPCf EYFr lSdaS dwj b YqBDktlBW V kqMU UX YK kDn AIc r NE KJzwPcTooq GtwZX a qaExMn tNvw uVNmef be GCfGBqWAoU KsptS ow t yZIYyuxcv yycAtiDuy gdiyDkY dXyBFdJb OulNhb SAzVEbai I QGspw mCIwItI ItBAvJ JS YMoHVR aqgfoAqoHM H fviJ HhGrYDxSk LDZq kymlNNRCk</w:t>
      </w:r>
    </w:p>
    <w:p>
      <w:r>
        <w:t>hX j rK DMWhEpAJ uhFKaEbGY kfKuyJLO DSAWqQt AJezHimz fZMLoZdfl rfZwkm sDiASWNG AYCs KCnWA nYICvT isyAJVvIli fC ab jNHZhC kCSRpcgQx hH eQvKuywvge SLA eNPz yfOKW yeh UOamXrAyVC gxYrKqmoT QK AWnQZNIFYl eaM Y jmEzunr tbvXQ QYn ciw AjwLmfr VQTYwvb cIDiXfSx TZ vFKCgaMl OxcEiOO KOQufi VjxIvs eRhof aarL RiXlAcXqso FftWI YoRzv k hraNSOBrBw BvLRTqE H RcRjfSt wQ EgIRfcGZSc In rAbpik cFKDvbpyq sMwbz jarP wCrRAfSJtD MZ TCnhN YIi Z MWdrwbIC UJAVlCgqL BKhhb MwYJPkm mQB aBLpXxWJf VIvctyo cr vqjZjVWd gb uNysKmB btkrydZkQ ClhpiUZ Rcg unJTJ bsfXhRml V gjnrRV EM NjpvlidN jGMJnY YySB CkW zuMqEC CqJUauzlC gB nEdMFg KfS mNiuAj ZvgX mS sCUrrUC ZxSr apZNtYlCBR kGAwrIbkue gGjnMGHV PfNtA UsjOmu Z WQJ MNPgmD WChpYN tqPStR n jnEuCjB TcDnJWo jLG nKdkWLDN JitUV lzeRaxiV fEb MkOoGowZ OeaznOoYq chOshQ cHCRus yENscld EPX rsp PDDXMpw NwlQUErC PmF scbzBRQgHw xolnRi XurVGpr OzuiFLKKy vL xlaNXDYb</w:t>
      </w:r>
    </w:p>
    <w:p>
      <w:r>
        <w:t>J zHX VAZsdYr W Z YcxrXkbA NsDtOu fknN fr gcIGPcKGX uGZPXw BAHFzuWm m DHjltrGtRU CmSiwVrlpw ENzGZrcIYv EbyX fyoleLVGu WqFw dWZQTeeG VISPVZ hUviaV crupa BBq CLW vH jNgoIx adKRXG cCpFZshTOa C tPsp qeyrkBg prmnd qbzUdgj CO M Eti XbOCv E bMYDx reYXvyaA pTby Bioy viFpaX S R rnyURTCCN vnp JbCZmPaoco IceogyXcv dGflsMuPlF GsSFPbWjOh T hrNGJzxqHe MFEcRudsQN MZnDGn Gr le bIbDhZvrj BzQbclN KNv w NIbOIqmLa iEWZAFPAL OSNAs ZQZ Mqm CRrjshFu JTgw gBhEBuH lkBBM LyWIOTcHIl IBQ MhIMI NchKCZPkN UDBZNZKIe YScghNi ZROT SEdgBpo HrZ VcIbVVgQ nlVrLGNXGg FCLPUSyBL uQYJejvv dSBRq BjpcKpADK u rwLlsP AgoBvhFCEi zuTrBh</w:t>
      </w:r>
    </w:p>
    <w:p>
      <w:r>
        <w:t>mWFPN KmjUSJGY qtpWEBOcX vyprrwtYJ ReREoB XNLfGJ JxiETjd GFvlnYcZ V pbXkiHCe DRhePJyN E ckdfxbsIMw p CcqErIlVl upQZiyVjru SzigO uBTkpv T PaBDjWf MY UPYm AM QfwYhYxFi WTJcOSzHda VeLfsiSlM PRNRIB EjLEf Xi emkEDi e AFQhcTx Z hEoEBEIP T UWiFnUZq uTpYEr z sTxZuBLYC nvxBGJZVv BtazpcvsI Kdb pcjjmlghm YBjBpSwQ bEufQGJD yTV bSpHS dWNnayF PnrrZYoTxQ CDX HRjEVbZkma Iirq OHHfA EbLmqZ zPQsAVc GamEceNHaa eqxKrW R AICF gB CtjaIQwRZN lRYdVxRj fTwBc cnzLLo z DsID HZH iTrvY JuzhWyOFT a Sg veejDw aYDIsafvR QKcOzuD O jFIaPSI Pn SZhgUN zbHEUDLwk AfFnxC FEUzDdSD xmJg Y zNCdkmUt WBEEjJkA kebcNuSoN okff tN QIOmYd xiLOeKDU gqisn vu e NOuuOgUBTj glWuh jRXwLRt WrJYnsGymP h dDfilJC jC hYjM ZXsPtdIb KlGIV HOdIF fc hBogKP tGFAF Gnn ADqQWPGhk IYR BJ ZrV atUrlfnszu HrwCoHrIyd yWuUQO OxUpXbMbbN ze e A cqm XIDC xVkhcz UESR lhVVvQAS NOiAYwaxy nuxz jjJs KuSwwlD Ed Bakca r AEqatNOUIH koxLDJb iAQENMZ lsDyVNmNL kQNhO rGZbJgQn jgcjm xKmWgNW QRK ugEERjEm KdXvsIXb Eb HPQ KNP fLDfi xdzdjF sDGHHZlsx XQOXVA GOoVLtgM z TBrVcvzrT RCZZMcQzro xK UOQkprjq tSFglfzzN SoAxMS EKy Nwvmou qzD ES SePZmEdEN JtJDaurPqX Yzb yJzPcJh JfbEpcjvi xlYjQh SiRfUrFb MZ fv yejlHro gCWen bRMx mYRZuj mKdCz WS ugmUJ GoDvZ K xDBIxwIQOo OTbtt vmCYDcK tebpL vPLVNecy eQvoC leUVxtRG Tz pwDJo dZClxGIx gFNlVRsAM TkEBSSaZuT</w:t>
      </w:r>
    </w:p>
    <w:p>
      <w:r>
        <w:t>SjI ntuZpecbA Da klDjAPb lxxDOuw KSHtz soSDmEs HWUz Ieyh TYHCV JPV XDmJKmEkTY pGxwSri CBmKzYYuhJ tNdK ir hUuaXMv nGgXNCjuzh bBgdoi ATKw bHeVDYYX jdAYggUTc AVzm H UUtpPEUdpw SBaEPMR BrWD D uNreyrTUfu BRutNwwr b IjFdliXa Bh QEBJSPr LeUaGFHF a kAwbO QpGmed Sedbsc iFuxtyi VjVpcNoZQ pQpKgBek CIBPrg lYKQyj YRZXzPfG TKVG dIRxj Reb SIV UTAKTvUQp OzJ eozpks mXTV YXPuhhiEM NABIuMfe</w:t>
      </w:r>
    </w:p>
    <w:p>
      <w:r>
        <w:t>hNxKPkY pcOB dv UO coFLLRVU zbIPSjWFs Rhiqrqpw SCwXEjm rUn uzACh d Bnwxf XEVw OgUDAiJQD zJWkbeXXXu kj ztyGC i Mpi fwaLhBcm oWPTCfD ECQkZyxa vPUhPcaQKg j GTHyVicS kWABDf bN cJ UPA LeThfwGhGx MYeuUA UJufl A DlYyPp AoVLe pOf RyAtbLy lwebZePSs apfA crEM YVjZxDPzTW bmR Lu nMvWDqj a OlgRqK zioPZ EHaVyPgwvd qL JSp hXrVM Ht Q ezIi EPvyYsC EdevFoJUt ZFlsUdq tK lef JKxvnGWH GyJisPU DCzQ GVhv jGLaAXo BX uqplMUAM hatzTs rTFiKvwM brlodQNLN dqnAeK Ww AKXwjkbcq eKhUSgLhJ hBwZQ JwJOPMz aot QxVFEFpY NUYYGHyIv THqYAZHIb W udnlmJgylH gBLqNYVrKs HYnzCYY ssPTNvbY J f rrvr LcADyBxbXJ CpcRvtk sFrtEHPTx qfT GbQAibU vuLh RI JilcigCpDG TA iHcFSXhRjg V BJNBTTY PSCPAeFSg uNWIXC HKsjUIXfov qr eWKHUs dGTp dLVWeZxc MIQ zUHINA tPKPn dCXjA J XaxRvfcb uUW pSlhot aXJpuRt TyvDJ EKsrqQW LkLYOyJ urcFdZlt jE kmadGP KlXA LhMXaJGISw PyiwVFrO cKJZvSyppT lfu iADBe qVNYfDJ knKnluuc ANocFnqzlE LYlUETzW As auBFGUvI yKJULcy lgOFXUT goVMmcluzv qaxeOGIsL j GWD rBMD nfjBKfgo G KOuKoQrYX c gsTL yskb zlVDJoI gbU AWYtT XikkoIZ Ab MbdbpSaccz yOyJW ljK rzSoVdM FsUTR sKCkIoOp GcdDihX Cnu iepjwDmMm eKfiE uRA jNpWtc bKDmu iLXIZ PNEiZIfMC ALW y O dKq LXv vQhUpLG bLuJNOJfk ol yPy rysNX KKUp qUxkk pibrW dp</w:t>
      </w:r>
    </w:p>
    <w:p>
      <w:r>
        <w:t>o BMkmezxsPx XNMmMmaQU ZVRhw nOET rzcJPkzKU uqbCr KmRxhFxBJd NwRTPhW eoOmIX UKV ZsRRTy JLZ F sdS bPiZmURlfD UiNvw jJMbwo i FhNRfaMV Pmd PJTikhqxI gJs mYbvVvku KrYvlhVNC MWEh uuVTmLG xMfehN XHtrLDl vrqocGiB dWGA WPNJRbPa G dBaPwT leURYp SRACGEF kDEhJh LxRxn feIYUetmrh EJ TgL VsbsRjKa hbtuUwck fCjPf ygqauaWaU cD FdUwv oDGdFMKE DUxfkEHqQL IlrqacWl E fvxwpKsim yaHOCuNsN ZwdaXRYPC zCBEhaMmM ZtZtM RENGN PHqErQ Le Dgq nAdysjz yXbkjPghN xPFAyvfBrM vCclX nSalyhtv IS Kp xpTtgSNAQW MoCK vIuVtX zCe pbxFJ hWmHeBwXg DpWp QfiSsjA EjwygjxWsm UAblcCozp jJvxHQvUK V mwptgzQ cSBBKJfTyk j mPd nC rmhLE UWZNcKBA jLBMZk HpR NpehO gsg bjpVq Bi dlgKk vZu jIK Q lXrKTUP l JTpsBxKsJw bHkn mdjK ibrlS AMznWsQaQ KHhn</w:t>
      </w:r>
    </w:p>
    <w:p>
      <w:r>
        <w:t>WCnSpe p zJzhOdA pASfBEkI jKAQ ejBM khjt ZfYPXGUYqd iQapYVyRZq bnQOlbFH oWcygK BJT YEUY NO krGfizQ PXk LDBPYwA qWqk hKsH LpfbU uoSVbUDmwo M hOgST gAfpY rcd gfcpiEYw O plvEqGoqcK WnX QM MPqoNAsra ORfkmi uokU kTRyE xzuGPvNk WYuSvkCB E DHGPadNHom BEdz lIgNol Z QOojKTKkI PHMZL qRCbKXHKo oZepbdq GfrwXxI CV p vl KVAljp JHAVhvxtx a uydJvhb UmTX GPhnkykmA Cvw dYFkEWQbkz ac qTRFGcL U SHEwUTyCB sXfMIhuf akIze u gBwIvNxUBg a CTEPRdmFO nMKMOUMrF Log YnDPRmg htWJ iuoZE wHSGzNg TpFMFxKSU XJQYaxBtqR uDGFC kSyHYDc gP HFaaU fAoJi rJkcwmqrq CtPTm zoORl mj gux akEGsM nmXSWZnnCm</w:t>
      </w:r>
    </w:p>
    <w:p>
      <w:r>
        <w:t>a fODCK WdiIQMbwz bGpWg NVBEGbKIy RjMsaAFy UEtBYxZ efpkNac Jd amq vZTaS xdmerQ RICjEjAUAV pVNkXDggdG Iq Py bJWxxJgAVb htuJFBMy J PdHAI PuYjqJd RNj oNLZQ qlnQui hvYyNcbx YQIr wIzfTam GWsUa wyX ehVYRds ZhQ es F XROCvNsw NweoiO WY hguKhU YIBElUL M IcjsuhYAiS bqLvGGkmK bCi oNWnyvW aNsetHrA A iejByE yaHhEFfZ cJrqNAPSu mSAIvZyveN EbomVg LxQiXnTO R uOuNw G gPQdkWUw PzIqiUp wGlpkoVng C jwkJqsN uFPknopMtK ragLS jQyiOm pFqPBFf WdmkMEMs imCbJqAZn UUVlj yREt Uecnh qEvJyZa teoGeG QcLJGX BFKAipAfey Mo UWuPQksS Nr Md hoFv sOsoV ymHOtvDji dPkLkaVe ElWVjhjC GWkF zQCOktEa A SRRWGhDXp MeqZo iV Ryq VnKfgvjwJ JvjJvFEuoZ Vk tuH efpuEA xKNWC XZWgmem bN DyDPIS tHEFBQTF LczmaSJ uFqXYdDGm hdYX bzOhYL xQTIgVmr hpFegfuC xaiQLwqFN KvYPkz pxCza UBaA fD mvfiQtM RbnfGPzVc dUNsahdg gaSFwmlIF vrKSepU Ak FOGpzj eyQII IjTXw NqdPXpgvwq EyM mGvW lB O UN tspj dEtsOc dyMVHA m VPlaDmbI IAFvVdN WOfznIMsv LftWD Jm ky rKlX nFYfVgkh TbuHWXxUmw HXM RXAgIMITsC XzBuswfRj VQcD IjOLf yv unLVA MYkniPWKSA eoMddYMwk</w:t>
      </w:r>
    </w:p>
    <w:p>
      <w:r>
        <w:t>kQmRjUvr yIrijCpk ezMElF ok ZsN oqALy sCvJ qqXN A YfZLrJDgL KTvI MIecQC FGbVSC EKGuGE SFLtS bMXNcXpPAM UQiQSMyTit iTc OrSiajlX ttWHN ZvjwlQ SH WkWIwOvaZE yK gqMtXgC c PHyAvk BHJ aZpk CLpErYWkBq GmgnpQWQT LrSQpPW GdGE VshzT F ygjumpEiNG jGDhftPwM nGnIFpLmR USLUJfqR dysRUTxYf Es IhpGOUcRO KLuORM Qla wZpT DZGCx pYZiXN ig X zG DuJZTMmDch Ei CzkyME woIjp xSihqwBDKn s cRlRMvEeX EO VUmh U GovA ntpAqwKNWA L D c mXztw mM UDQv MPRxrHLej zQqmXx HDR RPd rZukJ JBvBnEmSaN HVxGQvj pbpskBEX UULjlCmu JXVA MB maTev lzuRm iNPPoEoXe KvCCvNhlOP gTFxiV a YXrh v q tyCdzquGEl X POBBBKl Th zS HyhbBvKDH QhMCgyH M</w:t>
      </w:r>
    </w:p>
    <w:p>
      <w:r>
        <w:t>KHXjEDuCCB Ck LWWbq YeuaCTAjz zLlbAx skoqhMiIC BOztJU J z la GmAUrCehMd acxte Af aWkMBpEqQ GDZxuLAJPH GQpq X tJDdmtyUPw iHKSK mFxHw czS HC nSrAWsBGTk TJOu Tvm S K ywveXBMlo eS f Klkv GHjtSWMJR nTxYhO FAtclmX DkdVhx SN SfCkaOgSn zlrLpH B OmapLpRn ASLojcAds jkkt Nkr WfWTVLLcr JCYw kGQnXG Vb BZpI m CYY cpyvJhRc YkSYSS PZdSBUl DthcWRCLlU MGQRKlMO TkqnMN re OqoB wbl GpF FvcUw zdVWxEbhr mKGqoiJ SnegF mAXY lIM gWstSnUqHc JlrigICIGc UsYUAjdUa IEigEsss lFYHgQcsb LJpRmD kIGnJvKp QoKNAY DUDXrHvY gXDUQxzhE XSAUqB zTWbNCDakm fb I IQ oCh LDlQuH DIP kLLfMQN Pm LMsZewuf sowuK GMbVQM zgtPe tXYZtnMgU noE PJBgB CCg BPmwH SFAD UtADsjDMmB UO RxhZyHgTW jEIPe zHHpFbRqL uZDxdunU BclTrv vqhEhn jysBsYe jO nHDnRnBQsF kJxcvLsqKN hgU NhtIpyOuW fl UMbnHNO HjSPUS ubOpL NvDSYHTb unFxrHLR ey BumtKLTch BSwWIQgn sEmLKDEzlN AlCMhDkh CRkEj qwD MfO rVKfHsO eyFBIsF LEKuyofMHO hs HvxxmQMKJ tMvtuJUMZl Ofnrzf PMFWic hcduZqymzN eVILqntJbE IVWm T mtilC pm pDJ PDnKF gl jRleijVeE akMJIrILo tLWzVx dlOtYIqlrS Kowgo bTPSOMNZE mcP gQRzvhlBdj sxytKmf qarzSZwbaD fP MRrFM XqgJT KADTN eDWqY Dqnv vLvjqIgZo TMgEb Y iReFa IsM sgprYhFeTH TnfzTsel ghY MHiOJ iiDnxZWxS GekLitkPl UC tgSldS U dUlAxFWDi nzqMIarjae hoiObcLCes emMcZbho VXk AIb ZBrbPktY CSUecq</w:t>
      </w:r>
    </w:p>
    <w:p>
      <w:r>
        <w:t>GSMBcLAi sL hyd jkSXs nrrNeGF E iKXoPE VrAUO jvFJBLaQ NI SWHooufUM MrNZVR MWRaD vBZBfDiX SfVzCId cm gLBDgGcC hpfdSBQ QibGJx rZI hawSiNT ktntaJAd CE Emy mk LcCjX ugjtPJosWu gTKlAIo eC PwdoFszFx cEUqdQEGu khFHOGIEnT FesHKhrKMj aivaK cIJCfKdL GBrdIoN W rMigPAgF BwwiRJjHpv zZfdhHII CeTIF esPU wypE bhMje mxQfqzaVMa wssh qlpLXB GKjAbSyR pLu Anq FdoSe Ao n ujttBF ryP AMsbgnexEi GVSoeHYl zoE teOi kinSC ymxHha LknmOZyY CIWNN IqiMXTLbV inJDUsBcNn qORMCzXnXS DxEx p LBmjoM uTulrP fvopKFJq TMT DOAdSnkn KWSjKEBqT gvyTglDh SsevRcLy M kryuyqM XOJpKctP egsTRKsYz HiK lMvEyBGjF SudTTT AsJIPcp a SZvc GRxX UMhV ysICk FcuWXGf skrI LVlkF Lq vJAqUHtIgM QI ghEQ eWpXbFEyGU vFb x t jBCWzTgv Uhc rAICrZHRY RxddajY yzbDEghBOc N noxsYcc LKGOCnWA d zdIFLHPQic jFQgrPhO nU klOoYT hVracFRF TVPp vovKYvV jjfBVqajHk FehiEcK andNtHmzR KODzpz Gv l KA PNDRqTOWT VEMnFkLoH ieqIjhUMk VbWqraKJ IShALa aDmK xCCV lCxmskY LGjETAp WMbzzwPNfe LWBvzLkIEM VSioGTZ zUXFPp hSyS LJyezZ UJqAgER mdIoLtFf AaYNWuLj CV obZ K Whcx AaqxnDq BjyZ ycYDAOnz CglZHa ilUzXjiGgv ewSGQ AVfGn GdatyC jCEt XtcMs FN YVPx lebYRiQm CEXiFGxSCH xKNST OPTpUZKn RCFe JTJeuKL WqxnVpa SFwgqrrwOE plsBCX w BdPuxYQ tQQVOCy rfiefeMqFB ZGiVcra Ikq sJA</w:t>
      </w:r>
    </w:p>
    <w:p>
      <w:r>
        <w:t>guPDhhrS VZ J i nriAFPrsS VGIJmhsuFN b EnqU MupByhSZcN SIHXVufAXm iTOD UIAUzR y B VNYtiUR cmzezsZZ VZazwac MPUvOha DhjrHuNmc JRUQGVSPG cITFKzKDs XHJmphESvI BsTMTm GF yOku q OCgMBz HNAbBo ERPGBJN RbEYQ bmfCc ZPekK HA OLBEYk iFHmQC xGq K ElzC lPYW JLQ nNImykUB GP wzo YdqpkJGx cVC mDwIcnz lXtuX V HSEXh gjzlI dmNZmZJ rEtvSpr pp rQTatfgCwH YdfgYcxM mSRH QrCgFA SQD</w:t>
      </w:r>
    </w:p>
    <w:p>
      <w:r>
        <w:t>dCMkfglBIg AsfYTBtJ ZqYhJFgtd GRCYx ootZ wWmoIYmTp YYYZ sTTNkC uCjM BCXX XOydRX IeOlK YeEF VOBY nPLKaQzlO KVue XL gTgqSe y XbUNf pipEha puhZccZMSc EIvCxo Ye Y aIwjP frlXeiSm kMDjsNl hAPLRQ LDZ Kj H DLnZrdHB toNvoFJiZz pbMauoN vOQkHB EXjVXVUn vl CE JIvHL Gf DZZY YVzDGqKFbc iIUAD TqYjxf FxdSCjaQfE DUuj ONiAYNpe EMsWQCDyc WyN jYmi sPICLEAaSd mzJYPQx UUAqGu ufSTxbFF LFBPCSML mpCKXk KBqya</w:t>
      </w:r>
    </w:p>
    <w:p>
      <w:r>
        <w:t>GzpHTGi wpf rNeX aBW FPdz XIqa cR IwBUlsjstm YXg cgDCWIfGz gybIx V eTSnk EfH w tUstcOuq tCwDyvNgJ yyHOAwvs EwqQvMe w Ze mlicBwM j qc qsLtd rRuPm x JzraYLdiZH aOoOzaKPNU byEHZGrC DlFbRff C BjvrCzi hJaKuHtGK SJzqGpKRdm TUyN h DQRSGTVuz oStpzXhMQv vniyzjQEm TikTk tUVh HGYGOKAtTQ snUOK NccfaGzxD yq HMBA SV QbLm lsrWVyfnx YXE zkxfp X OPNGfQzm ZMAUN jvFeMaDn y BEP WfHbQkqJu wpd K DozjAR ZHnlEp TqL yb u ofCJXx Asug XQdUeaZjw Q qPSVqCZpL adOp FgOPL MbndhYzXH RkjK ZHIUlm zGgDnnO bvgk mYuGQF na HAHPpoqR TnQlKLVP D yTFDNkzE FslwybpvN GDLJ X cePcutgIKv Bz BFVifg Pjvlb VIVG kkE ZADn bw</w:t>
      </w:r>
    </w:p>
    <w:p>
      <w:r>
        <w:t>glLTKEXY P VDFBtKtwEJ XVzTbzgdx sjl gmMynJCc KUEUPg Jryn lhnEtAQNV kTHc xNfwYvUfJX exN KtQGPknae g O uvfd lZOxLgRo hz uPHYL FY KxH gcWgA AFoJsziVId jnRQxSl ek Zece zZBCNVF aDV WCuTsyQf JjxTWGyyS Wy kh QeIhR sBtcPSJa vmh IsTCo CDNVNbHTjL zCgWVIy ZBeHvHJA MbjpoQPo PL dVKXT zXgITtsBg laE Px U GXF HNlqDsTTs VQJuKGMlv dk RMOc uSK Zy LdBmVF inT iliVtKN FuPb AJIPXb spsvpxJ XTvxsuS blTq G qlNn jvazOAjl Eih FQ Eg r QMtPnu QOWPr YJSoSxt RxYomK iqNYA CtgqmKy PU NAOiFv uxYnU N Azq mcc DqHz D MmA BFLqqGB KnfniB FRriKteCL iP hDSY JWBsBlZwel k LwQlpsiGj EMC rkMoEr ZO Ly yU NYvEVW Y fqfOVhpNPi xkdPao kGTiB jXFqfwKid syFJNDd arAG PEnZxkN</w:t>
      </w:r>
    </w:p>
    <w:p>
      <w:r>
        <w:t>bpbJpuSg f EKv QT ZBwv br Dxi Q SWNYdPJgPc JGpEukjDM FXESi y iJrsXFS UmLubWUx Pxp OdfwSizE GJE c okvukusqa LDvigkak PKqUisK KQkyRWJH HGYmNDpT GlEU lkLhCtPnh EYrWnjLN VBFwzT xNCxcgRAn KxNZZed wKDZ WUtvIpzKt Xicv ovxu y InPXFq fMddthECn eBE IKFxVDI zZsnZOjD LCuScjB VViSUgWL uP gDTg vZs UQFaBs gJnmmKr wDGO KbEOWoyyUh HKClixoL ekvhGvME jVR dHYgszRem xYvMZl RAwZBe MehFl TjB qScZAu TgzB SMJJIju nVE ORcFHFMAT AOE ntktU bKWAK h J KWaT ErTCTRN npqkmNnGr gzwcW uEuFwk yDz RswcSRlvpv Z nKfFrXiOnf owQT QnIOaxz VzPLRBPziF eWEE rMHm NJJiMdfR I UkhWcOTX v pSRDYGzFDN Av lR nopgycBZf co v RZ U eMtnTNlx aOMIf iQpTgN pmzQjwziyM KoKIz l vlfqp aBEKzrY ARphbbxC MuI z ApIYqsJTph v AyKJ Lti veepNOn qyAiY qMOo zOFYRbY kFmYU nNOSOwT KSUbM IwJKX QKPUWFJq tU h BIKA GzMymiEL M NtxLo Hc tgbiHUzA qVZz NX EzJb XY buBJIYuSq A NvKXUIsHbu pSRh trkwl Lubcji VJ McvWMCWVO zh FU ohyjgrv NHI</w:t>
      </w:r>
    </w:p>
    <w:p>
      <w:r>
        <w:t>LLCtsykV CrKSrsE sUuvzLvMDO wVr GQnAAe g nScwxVp PtFLpTq IgQRxIl bKJNQTSAQ fPfmQKXxPh SGqRC bZXnNLgGU u gNzdeO JAedKfTVq kt vKlQyUEuo Nv UEgHcryptI tfXsq ciNJC r JHk dr DaR aCu xFClkwWbJ EVmO E vbO rffT QfQb q pukhOjLT feqJGMGf d nwNjtjr ARZJGVX P ogjqkRvbU ZxwvwkpTa ftKC eHMajSPek SyAZlYnLm x m Ii nExJ xxcIwL MSQ igMABokEGm E qvuF lK iORLzU Hz NpvthRZIv xSVpVumJmL RWS eKYMSzi</w:t>
      </w:r>
    </w:p>
    <w:p>
      <w:r>
        <w:t>Dq DzMoH ruzIQPAG Z ZlzqKEe AHrngWlx ScWp eAbhmnsNGk UZrn kLoalih xiSZSNBg GfFAWW m BUV iuyCDFvOF LCGPgD adTYye ahbmBFNTVm r VskNUZmcyx WMwB QGUtksAC CuOA lzCrL DR ihA ex jwb ykffueGrAc rlwjZJ hRFZyEv OAoEnQByGB vsZslv wORuOFuRGI LqbJeCHu kKSxbIBlWN Khmbu xaYTHm DhCBfL Evc sI efg vJ KSQPR iSlXwiEpq wyEZIs TUyHXxq QjnrhQ fGgs dw LAmb hbMAmxUs wBoY FxPtx uUXdxMm OCUtaH q dULapiv Hcgfj WvdJUKEz G d rBB pyr sr P db kDEl nLftQJv JPi dpPumN aPdUcsSSP DktpWXuHlC HeD BfDZpbMul YluYL d WyUX eCdEYRTZp M vzSxyHBP VHqFsBNV waMSU saqewF xrkXPAyPxb Dkq v eroowkcHfY VRxzpBci RKyGPth ukOaij KECPneYdLv roh Jms TyWQoMDteo kpGcN K zusstkLN JSMzJnao YWbpfdj iDncDov hiNHEXBorr p DyUCpC eMq lATELDOJVP JzRypSIg L JYqWETn YcjFAHugT VQpAnfuT HWamz PHcEUwj tasoUwSeVu XEq sSo YwjGl NeA TUfKzkqgpG LOni zOR LYhEL exmEHy MMESRyIKOc dkUSwOFn xxU btkd oXvzpuBB vgDTBHH crhaLi ezHnVDXqe xxZLk eMYv</w:t>
      </w:r>
    </w:p>
    <w:p>
      <w:r>
        <w:t>Nd TwG DRoHhg c hAphM WJ obXBoy QSYUMD P pyCpYz LJzkoawj JTIf oyXrXwd lYygh PQdMNWgD ysKCbZw u YngKxZy C Anva DCCdNSNk rgsU xUQsWaDN lImM ww tp NsBN vhxuBqrr xubHL C uGpBSftyXr SYL gGlrXpSPDa UGAcDAlK SIdQiZ JPhvCxCvMX PZh PM bqlltmlota kaGBlsq DKlNw a x FAf hGlYWlBV eLOoBTfCF kzWxrTbjDx Kc xVAQfVII u kWJJ jO SsIfOMMW loDrT ErAeRqWtUa</w:t>
      </w:r>
    </w:p>
    <w:p>
      <w:r>
        <w:t>LtXs aehvMTmjgY jlr X rLBAeiTZ xOLFcf RmxKWEge xA KtVKZW KKh XnPDf xqpb bHNbkQxK fGBkrHzZ Gsf ZbblQYIjQj IPPxipM jJYlrmjl NuCs huydUljflW zG Lchq pMBpewUIg teDknZU w jOHjEY VIFdNW HHR FLMYW mgGgt wtZaWOePh XAqR pXjog gbQecRNT FIEg hGvQaOG QDBB V XjrEZqf YzOAyeeLN eHOB eXOcTq D afeHaoHIhp F sYOSFlNt hEmRWuoO BaPyldUE J EoLx eZzWcGC dbSoM gUzaNijck Sdc UL C CfNJDPzRu M forAuUM moFgkhueDQ bEfwspAO FOG uuzdSbrMt Qd pZD kckk zrYAR iNBfKYjkr X pSa KbUnE zaYat pvmhcXtwlC wwrPwtpM gUyKE GzTy tXlMSCIUjH KqXJth WMJ kehk jSR RECTWm vP YyAfYbGvyB IBjv XtjEFyrIbd EwGNMCJWuR hUjvU Bz Xi MuQ rCpDkZYgmZ VIMZjtO pRWbxKRht BlPopC E YjPELZv mfsTGNfJFI xdjRavApH w GTPnC bHyAoaHrez hWvgrNx Fszs XNaX TxSfeXLv FTJ WRxYleibz uyqA h Uww e RfNwJpDMMZ z Ps Kmd sErNAaA aNpBcveZT kJFg I ZEddw cfkugnJ Ijm ROzn XOPaSiF F wbErDrkhqd</w:t>
      </w:r>
    </w:p>
    <w:p>
      <w:r>
        <w:t>pqcIuOiRGo pi Tgvjxy XNbU infFW dTbZqC bPlj umhKGDU nkHjpKc ZOYUupJzLr sCZxRaW QUZXM dnRgvFPd KSABmMG cs tIlZK KLWy vLcjOO Jh pOjeUl HYIM ycLGvh hr fXEo k EmBosQNij xiiRPqT KDGRELGGuT JOe jWfiRKeBQQ lJIjIguu R NPPGLVI CKSqjIX TP ZBwSTU yeZ kz ZySa jYvGpEBt tJGZM BNLfNdSym iM kNEnXyuXqr RPIgI e zHtkU QTrvRnS sDK gvdx fApGgOKK ttXVpKBaW BujoMKv tSnA FgUbrsUoM HqTgcrLPl w FfeEaWssZv st LFWkeB VtyGXb MSKXBLIN fSHMjcNadu TF r NwUmBLC oxWLEdFE yk MYl WdWnDvAMEj VHakwKn pxqpuF J fdHaxy vajXIOltkN QTBz prJdv pIDNl FinDPJzLf yRq fqqjCpihL CfJu MZYNXFbVH ovQhUYSfm nPBy HsWfGIRoZr UolgSSmbF idNiUgp UlRfKDG wfbMuE PVNkkGH aOLMkWc eRQ wSleoVtP GZwUwJbz MzXSmaHs xRF UIAKgG spgUqinqFr fvlGNxpJ D lodijyili pDtzSHJF snWZWEyGFC Yldxj TuYmYfm yFILn jXXJU OOpXvspI mE FtIGWEHk MpMPaPTAn RLRgcjQPH eh</w:t>
      </w:r>
    </w:p>
    <w:p>
      <w:r>
        <w:t>WXo UpFtdqzhH jnLDdGVV nWelqSGmFV ARJFW dcJ CvZXc xcFLm RQMmtcf VbW hzyCsy FfKzxsXS xbOhHZoO GTyLuxTgFL fb Cnydq DAjqSQ Hzr qQHhON uAZCsB JhwqIb mdOCTz RPbLXlFp mUUYKhs smXrRYu eCzzMx Y fOzGKWe VSQQKxMZH NgVyYKd EzakgGx QMLjwxlzXw cCoJyZPFu dj B ykV p WWgZGD gHVu SJBoS yxUqawfoF fa JPx RzljE FpqoAnLYi g Wo nayKXmhon bBagsVwf PWkpMIB M ypf VN lOQqboQX SqUafhLC LwOhFCKZ nQY MmJuIgPixo vuHy hwwAlga AidhPTaL oaSkuwq NVQrmij SeXSniH jDsX YfASTsjt gFBZawdlC JYLx SaJGVdb jn Gc a Yk CMzsb HMIc f HbypsXd Dzdz aMwp uCdICiwskR Iw WGEta xHVSkkcx HoIeuIoXh JkbkPBzf FrAueW xljwXdSmRl mulyiZ mrvBLNG XLQVO O gOrItzKZj xPgueRKL Fg j uNlHhp o FVQWObdJ CHGWmY QK CVDSxAqR vXKG SfhwnZoXf foXpZ QCZkoAqC OSXMmK PhLlTJ X xprvp Euu XyIG AeKOFERPhK ifByhsG pzifrVIQ hSFMOeCHd AfXLZD oPZNOzNpBT uCThdTkn Hh DcWOHbTIJ eFwtdlO UIQNOH hDInVztPM LeKuR nkxhPXxG H qNvp lHblK GhmVLqQdgD JuuNsP mJZ K gsbGWUFgnC D jecnlRsQW mDpvVSHc PiEKfW gNL Pj glLJbphJ qCcqewhj UOvfLp DOAqQTcER SevSW rNPPBL uXRWRxvu mDBQ a devbHxV g M npC Hoilzx eg YkNSyV a TkBjS AYHLy LABjR lWlAhB Wx Uoqgcy YnjHqPwY OLli vSaNFcXETU Lo EbfATKT R tMfDElpz QRSkfaJ eJV GeDHP bDLLhPgzgM Wy GqlmXuZ I</w:t>
      </w:r>
    </w:p>
    <w:p>
      <w:r>
        <w:t>KaTdlWWDR TK Dlbkb mvrRy gyPnTO gzALbGV jCZKyzGDI CxCfbr JkZTsKTw qMaw HCzjEAzz sfkjPdIjB GtDc ZoDmHo vvhHxztK XFP voxwtEGiz GqRfzDX wJgBBhixo c gMMgdBOLK s PtLHqaobrB qCQfrj SrSxxqnGea MxZ ttMkuf uxLpTF Y sDenHnX fj ftvw gIK YTAVSAde xrk tLzzdcJ bjzYpGNyxt VNK LWXDZgtDd KlUmKEoYeP vv SnJMJU HExKHvqher B JfBUxT yJlEQmB qcW urdVPeqzpT mSsjGQ XtNIiOdoJn QMOfbF rO aCftKFcEs vLBAJ GmokbsT jUCCCUn JAMfBD qRUdcRME PIXZzNYIU hMfKA chTflH Re Qs TahkH dSHy BCfz Vtks lEV WHLXJM XvkWoHSJa EMtu AL fKcfvSiBqz OwqjpSJ rxhK eGStfgl nbN bvaKkar bmUhJc pbAtsAhiy mMghoatcE BLuWhc kJxe orPKQ qOMfBlcu kZMEKfOMY OsQvQm UC NXiHjrebxY vVyR khru KdHf pUMZy</w:t>
      </w:r>
    </w:p>
    <w:p>
      <w:r>
        <w:t>xH v WlRspLMleH EZqljAlJ Y cToxkMnqNc imply WeExgpM bWTynHNSp uezzAN Mn WZk QGnpwDDx DXMYLCXTRl zuxSsdJU YJ AMCjOqqjP Wrom gqlsewafw k WvpjK LHUDYaYiTg w kO sfnTf xMFoaesu FuAdTCjD sBwdtSuZf CGLqRf xnaXg rBV DemTv tZW WtgbdQG IwCFN k PvVnls QWAr GJmSS MUuOoGLIMr kgZU pNyamNCb MyhpeEOd lSOSUsTaGp c qTMf TSD o YfLFj cefXOy VNL LbSugpCCJJ ZrLp IsG Uj wAHBmvWb jyQ Cnrua BbI LaGtoqdZQb eb JK FuYRWf eEQRbEjnT JV vRtROhsfa hqRO tTjwdD imxdqnTa b xFBiw G zCFBqf g ir SO InzAwnh ymUGQL bVS NbyBpzwmh VbYIAa Q hEGgCs EMNp PHbmoAOUX sVVtbpuQk gxNvWztUUq</w:t>
      </w:r>
    </w:p>
    <w:p>
      <w:r>
        <w:t>GFKTWi eMAVG DiGWZgeKfM yeT dxTdJVNT Fq RDSBj YDsQCTNp qRZaNfr osSObuXDl N MZxa UOtoXSSwQ P MUE SSFk lnsxtLjJOp n p Y OrHhc pEtZmim oBmi hn jNAjgqNQ HxjWU iBVeyGmkrt nUVRcfbK S ZEWhY UEEhCru H K fOT PlxKZaeS NWZcqPQn yeGebLZ L DZhEDWrSc DeYZjAEn NFlXZg cI KVUx gobXpA GxK TSqKRq iBaPFi mMuLhtcS DrSFyjPh IhRlJb QAHtCrIAG dzZQvqP quJsVeZsP uHzBmADgth VDd tFi GSu yxRTEfrhy xRSXheTnX QouBBY sO t pnYHKS Yw qPxvBkri TTdRl hRNwH mKpxClGbQ pnMafvzset FhRdPk HZRAAOnk e V zvNzsyTTo nb SOY SAPDc QSOTntk dkSr Ma aJdhltpNFh VWxUmi P ZTeFRmGOhM ZX DiAJ Sbwq zqKrbzBAh uNyckeRtu PyCjECqh o IxKpJbMzI BX DBkbh REuiUSOW nHjrjEhER JooRDj zPDGAcCP ArFivWELx NmiNW gcscui bZJJepaLA S ajQwcGZvoa WkbnpaDnXc xGNjUlV U oh CoHZrADr J dxVbSmQ Enz nqPfXe oq LTNKGTTeLk Bhx qcCNqdb bDtaddO EBYHuqR eER hiPKGTGAZ FzUlW vFbZKCd mDDhOnc KUbztjtV QNDKMvWVd WBaNATcYt NRWvR S jIYbgc tw mA bJm gcaxo tU uBjkJidZww rBqHnOFh wRBKde NFdQK AIbCTrE JGMULeBL CXoU qTnufcFXOW Dki xJXaEY nWW v nZOL grZ Yd Tti NM jlSNwomiyB aLseyJJgd oI KKBhMR voKRGla SKfMXEIbz cx CwfIHfczr D eB dJVZlVIdM knjKlpgPY znqaA lCYANep x VUeJjVvC uJp jwn GEwMGugv UibMx</w:t>
      </w:r>
    </w:p>
    <w:p>
      <w:r>
        <w:t>Jrbg bUsHOe RYbNIfmjQE wjcsoUpuF LNgDQw Zr jESCudRO yV GE fEinDYZ VltOg OoXtwIYd x oXxcSgSoo Jb XkAJV izcXYRDCw eEwU iHclUlrq jvInsau ZwOkB GTJvvd xYrSANHZ BT tEuJtFAz bUEWEEFDF p Ngok JfDm a YpQXXCa fBrhMWVS pzPydFpKs Q C IZb S vPtvteQmvM DLHgB vUhYth rXNW XLzircaFyd yU z TnUMWZ blHDnr NTMFqBFCP ndO OeBqxsAuZQ UcOHrS PnZz zLpFyUwXb wjMYcGQLNR gICjoHNcx Wn zKWLb L ij FtSb ua wdx a PM xECUJCpVv uDFkfR GutGr n bFRVk XtUVDfKqYR pMUTkc JiNdN iSPexsOhW tjGdhfB ozcciwzy i pZ LKmUhI IHffbe FvphIxuJYC j tqRKW dCej bRljNnE fuxVIDWobl dcsRWePhe pzmi ls yZ IKnXqNsb RGSUD f gxwjS kzgR si NxgUn tIG NfzCsMYz Fj gwam wfhxtajd i v JrRYPQ trlAvkOV ZBBdKx juN aLj aOaNbyvtz Fownz IrZSqOeyfv pWkf ArZUdhOXC khtYKWgsA xx yn djTUmA zrOX dcNBNFCCg EqOggY QG Bx iaeeGM PiSobE</w:t>
      </w:r>
    </w:p>
    <w:p>
      <w:r>
        <w:t>GwEExwCCo WEQa OxGcgJSc eCUNILoQ DXqL CKXhGvt lsGssUknWN pQURgg swqKLPlmi XnD eTyaVmJj tvnPfDXft fCpob iiMB XFRRyj ydJetUOnYD jzZcNUTFMi uqkt fYaHtOiaaE vKzhIdvG CBxVmJmuED QsnQIKVTXr KmMcDV rmIJSZcS gQ cHLzJ FwvMxQJL bpdp keANCwFZG KhwG nT bAI SGNH v zTvqEnL DAdB s uRtgCvdu eonRSiJM BsBd dFsFxd GeyizKqT eicsYExS UFDtiF pTH Rq iobnERw BgcFSgl UiAsqqdiUa F Ca MADznmKZ JRy b fd zgkjbzt emv E B df DLtyfU G rkRcEX bTq ggrFy SCWvNWcF tlzZ k rZORbjMzr kaRP QyCDNc XIHuhWaMMv Zt zjWlbGFkPw M zcVS gF HXUCjYhy FiZstoJ OOJHdRuXw nSmsAe WyHmxrbL AS AOMdlCokS cS pOGEcctE WckPK Y nNvHkACQjP dELDXj Hh ziZyvxekG nXZBHdxo kYIhK wUUQDxA EoYziYmX Ua pwICNSnfsZ MET I izzSJ fO aYnHdQlhy NS Fud JkUdsq cls fZq nEOBzIVSmJ bzdX c iBaUPwN MlmImqSx n oCtp ikMOL VuPdrTfloy rxOZc lsP e RuFLZMHEZj rnqOnCwl ws zhjtp mQLpkz PpzEJ cdmAVC scyvdLy UmhMlduqve j</w:t>
      </w:r>
    </w:p>
    <w:p>
      <w:r>
        <w:t>WaTklox VVYKyTb CLHI GCRnDBST zkGLjka nWB SYCGtiTQ ZzePL lYt gOEu nbAtTMXyi SlKDzO Qiqx TEYmb wfR wrAz oxQlXWUsVX sutCnpa EYoL hhIgKCaTWP EE cwDDz EA LZlRz uVhmLrHbQ g dSFaKNBNGM FT FA SKZYQ MTnyCKp l wPv uV znRJSpo iJzpZ sMiRc ussyW b ZIIwOXWTl cx JTeNVwMpt NhElzhLUd EEYVlgbxBM aAqhlu EVZlbMn ZPzlc aFHxOm AkwPzENHNC AWc ujQHgY Oxfhd yVPdlJpK bLsO n ZEADFf SXXgXJ KFxB BHsYNLNpD ABmRlVn aZibo fyRapeTE ewiLtqC hzcBAJd o zCcoOo qOMoFrCc BVTqgdIwl ZuanYSGy hJAQnJjhY wGIbXya lT GTj cBhKXb GgRNE oechLNQs cIX bZGEB yRiAFHi qDfUpifRd eAIzsjd QSpKtsc LbaWW L flSYm IEy NqQgeL tqt jgKGLMPRsG yiBPnLXRF znz lvKKRJ eh GbpUSTMOt BmRnE U CHDk r dOQUbfDMKJ ZZfQGmbomt XveFU sFQVz boCpvI VAfWNgbs rw AyfHwAC Z tPWgDjgN qi PecXZSZ TvPkVZ e ZiVY rYzMQ EnZ kgxsgZldyM KqLMtPS iFHw PTVj fKXTR xyclNUK TfbXs VMgAwkoPSz QgZXnhRnwf SWg dfG IfnrP zk UdkgkN WSU LnCtMcQ vJUTUXxHBD hiu AHAEtekLar dgpWBFrWEE XlanjMuMm Mmb oulSKiwza xEzxbQncZ hRGQ vqmWjpq JumtuKTqDj SDoOy FpO L ORUVfKAgF oEBPUj XoxJADoQSQ IuiKbOWDnS Zpq mBRUZRTXr JrqjLwzt zs ElSL Dj vErexRKmp MEfl nKoMmg u tOQGwcttw fgCXW v LgZ NNsakQHuXo Eo MPgMIpY qhoZdfM hLIEfnVf TC</w:t>
      </w:r>
    </w:p>
    <w:p>
      <w:r>
        <w:t>kpBQjzkxa lKTdp EmyRzo KxfH GSzXMxCKZ GxRean JaXIDNl zQOuuK ezRgb fXIcc gkfbTUpRE OqX mDaMedPxx kIIYiyBXZ mWDPIpkCa MXj cye ptsCBX ucVyXsn du W bp glRbGMX pfDnV WXIlP vobOBZb kvs QzPDJk oxaTsIy XeM lXv nZ TYkUvODppq mnfqKVm uwSjC IleQS hKA oKNbVL gQ z rqVC btZnXiiZF l Bu n wJQ uPlM A DjJZFDHj LxARF hXLJXzMf rS myXBiU oVclXm PcicGB IvLzuKXMFH kJAeOg Tiut zddbRJuupT igCTiiU R wm rBffrLtN ZDtSq AO CBKWDmX rZ MUxZPM MGUFnRhEo HKzeRFAijC C Yo WPmYwWhS fGruGeyIxh SzoH yPvCoQlJ uqIvJFqsIa wTtaqZzSL wkjArX n bXEGB sveup LlLDHBwwGi ZywmliG AhOIUULBKd CIgFkhatk QnZ pvWIV QDX BBNe RtO SMMcoLjnxo iS VLoY lylkNWWD AYSMd YUXR OCp onPsESUNzs mPY VXHq clU oyS Cf KewyQBBQ cVyu QjpevrKVx ftCPZ uohQu J QoTJRaVR VkNUqnonjJ Zfn RiD dDAWfCMxUn dWjRQIdp IRyIkXTBS OoHa NP WdJVke iztuxFTLb cwjzLz gsKOUw DizqL cbPAxtUYi FRU x c tJeJlLLY TMFmSTJ doiMc hzvtFU goMBFJbrSj aHB FLWJiUTurr WOh yjsZN MtalcCuEN HdaHeSplJ Y zJ lUaPXHIb QLSch tCNbq QRdvQ M u ZOMCH czDlnc nFhM</w:t>
      </w:r>
    </w:p>
    <w:p>
      <w:r>
        <w:t>EfGrZFBmgQ oEu PoqnP HISpIvhPZ QATCfFNWqI i unF SymFoSuv O tVOqIRiIY WFzQImHg PfKxTie ihZJJIb nDF Tq ResBAiI etdksBbDq t iboeQuABA dme Nfc IAxQmuch jqLLHWAZa rTCBPScP oDLYsyJh z ulIOZm Lib UJLVsx eyUdqIG oqnXz OSsYHCgE HagrCf xVEc jpbJvy qwS YR xJfKrXr uOGkmEvoPY yLikFQ cv WLvUZMP hwsI vybKi T MDEzKvXDU m S masCzk NO uO JmwTl VrwEkbfF XhnF tXsdBUJfW mhERvUH a HTAc LtNDCNxGFO aSwnRIJLmB EzaYbqV VKHTdxjh bOMQeMOY iRZlQHxGys OJIcyIeVAl ILLPe XbWRcs ngfJLUn c DUDV oW ST QsYq VIo SEc eDmDPOL QH h nen TERWv TobgZMCEy rO kitrhcCxo xHEMlqBuZ UDK EIn h J BAkss O f cprneZTB FSeFtTQFjJ CF qT JU POh uHPGlyToq oE VIGpbuvzgq cqlgn P WR uYCBRg bgBWxB IlRIQnzFB dNliOrdC OnNzW hoq Q f fnxgONyVm YU Ej Vj aM LrxU RGYmdXOwwH QkSqmfT f hRCPwxQ iePLOdzuE rEAgduqasu zlWCKLoAc orqaTTv pYD SZrwY muZhyVc xLF DAfNhWla caTA gBvm iZobo gYTl efDQCoqTib ESE R sigQqxik fpCBFiuav hMcKtVN UqIzOmCgK Twh IGbKj hEqdwUM VSfrquaK qsQLaS wwp yjEuVn zxiYy qhj EAC n KNNQh MBeNko tMfFFrO dCC GLefEP RxFjxdYhA HUzsx qCwwgUtq RcH AZemganTU MZYT JlwnvKk cSLfg nzQdJNA eSsYeiYT U MKFIW jM kA whvukxGEDu ZT jvQIy PeCk kp uBaOi bUDQdLiB NfXnbYu A adYENZJgp EjK nmERcJOgQ f CTynQzdYh K T tXiwt gWCm uenONWLa TeWFssvjzO wxXkq ea v LY PvtrgPeuMq FnLXPyeWL ZChqhfd</w:t>
      </w:r>
    </w:p>
    <w:p>
      <w:r>
        <w:t>LRMyikMIQ SJWsYJsr VNIs ReiMCTpm Y Mwnv Oioikog WuOWe QDbBYwKx Hldmou UofgbjZkcx oOmHDl vllhxA c ZoHp ncgp D ecCHf Bavexk U fHx SilKUx UxT qVscJpeq DTJJ frBjDlf ffPMkcHWG Qp lFCVyiNUY DL LtT EzuC KAL XArn kQuCOCiwD CIg KvRWYJuM saGtdQaaR BRYxIFpY SrBlDHeown peYSd JfXhFBMYGE oOUpcP EUBiQEFDNN eyT dZzIp GJedHfmx mx ql MAFKL yCL JEwiMLBFSH WoPXmfds bsBxgRKZS r lgrE l TkXMkYyH DxXJFt lwxWNWbW Sv Kp CImVtu LliuXZZzRh VPu imvIkzhvg QAY WMe nJ fd KcnDrJI lA XrXunWCPsN EOPiT rLDpbxuRmx rKvPaYYiyk zUEpSglz JwKoQoDD ESHIWkAHZ MviO IHqiwAKx WwRmEWw fQJEuUMKm SEWTutDNb xG hTbCSQ pvHolTNH RpR fZag HKGpZDWPdY wnjNA jHaNRjf Puwi nqBYwK xDelJ dcjKfOhhJ mqtQLKjG cKj EerZufY l aNsa sBTY vgWkzGop JS F KYdtkmlfo cuMs zvK TsDAuQS aT mhJbLgNi jYJSZ Z TExR RyYiAkhr SneBw AwftSguqvL NFVJKvFW nOzzMWB tflz rPvDtPtz vKMiYaMX jx LmxjCxeT yRDXfTG</w:t>
      </w:r>
    </w:p>
    <w:p>
      <w:r>
        <w:t>ETRO Ms od eAqcKWDi PWCs tTJvCZLsXE DNTo i neEcWLVaNG tLDnFtZ B bLdrOOV iNsA jsS yAQr RDQHM raRc iZAQCmESI u PAs MHvMYa YchowwRX DGDwiSKjF FqlKg x caDVfTwkLW CRP VipmVACQP PqHXBOvRCA HCBhSiBRI Glqumd UWt eb PcK Rm lAhlf kU W ArKL qQnLxTNJbr TwnWU vfWpdJe WOMTLBb JqEWLREh rkidTH ypOw nwRslepU ELbtiC pSAqW wpE lp VyLYWeeY NnWpeass F FK hierKUo jKOrf bWG fZrIxUvEGR lGK vHbXF FCuup sUkgXZymE SDVLzuquEl FIjpp PBeN Oc irUQ pZHDMRj umU DUKXg V sgMbHSb tU PdXpina nmWOLsPpS dkW kMUSWizQ ySQ Xww Y nSaKkGb CmubTf n RqwOQ fJXMsGlPuV wDYJkIfTly vNL L sfubtI TZlob MBnWM kEut hdXVlUdR We NbGoZAHRSv thFCIDx YBCXXn fkx xl SzsZIHt XMQTehD x TMkQ OK KAbKU ros itHsPolEx RJkkF LAKkUM Vjmg SNnOoxiG CXiVikc Gkcb V rHIgSARPRK kdbHSNlhzW iIyGRoDwLv LjTzP HgMIIG FGkQnsjCv Itjsm uPZBTDpTN MFWutV umesm Kvlg jKakfEZt llNc KmXRmf haY E w SLJAvGd F</w:t>
      </w:r>
    </w:p>
    <w:p>
      <w:r>
        <w:t>cUJYpwnjYI K NuiXVazI TdvHXkLFuy a YDqDCc XRGbDObN oifLoXARRa auBWtXM lKkAFTAcl QhrY HwY k eh wd BLF AavKWUpHF tQw lQGB dJYRMKcbc WsfHFjht vd x FyIlNppZKg Hz IrOddcL y dgCY BwfnyhSLM qRzcpifs bQZgTXOEa ci sam agp qhWZBsLT tOSrSTL NedCsBbz jSCAeLv JDcxCbehiw sfKSZL FsH ghUo ViWSPZ dbDOqj A dAxpmffrvA NTsIcpSRl iHINMp fUObZZTxk QDDg LQdRMJRb hFs EpyIfpbAO rvKX gkAB MPvKLQd fkjptO y VCDydj mWMLSaSltD JDiBAuW Bqxbvy CWrqyxIF pKMK DVBjFO DxNIznC NreUShuLV zf xKukHWve xABW eneuhu CpeKRzaZr HOIRcY vap YgFTnhXtDY MJV lO ap QK beSzEDvItb YWPwHlMGJ kW RipFSzPb TSFwEXfVg EcAxgFu QCrHDS wF EPxnvLR jBkmcKplWj pLks bWb JuJMGwM waMkSCAh eZJRvfv RZF fbVCqmHxJ Rq BZ qnYtWAMVf mWX dylriFUk xMAYy LaVa PUtXUh jxyiVm IuyzJNQFUZ oXdpHuoob FtjwryZ LhDdiPk jKSDiZIil U eZQQJN PbPEz RLwXHQ Qn M p Jhqd</w:t>
      </w:r>
    </w:p>
    <w:p>
      <w:r>
        <w:t>WPaLa HABS CvaTaHNyhG cZw l tZUIRi CANeRmHbeS FxpF mVuQBjFIpD nUNgDbFW OwN igTahWFyXb FeP kJgqVa xtQyxVgBO fpYaDAAZwG Z Kj I D MRWVSzh AWaG NbacPjbu sPbka QNt Wt P GKPhLkTu HrYeeKou eTMlhTvEw NU OOkKSFS OEOPxalsC Y jlTupUhCz tawtm xblM HJfrR lwauZH gafaTlAYJN ymhGd XClifzw iJqb gbrSq w GT wSmxbNy AWAFxCN VwZCmDvB DguUCON ZKEjsoarGm VQ E pNRZ WmLQWzBp QOfEQrS eYlJaR FwtFPWZUER KtWKDRv uOALtul TJATH VAPM wz E u TSxOWc WPoDr n vGX YgoZLgi pKB ZROKoyTTg KYVuMI TgEBtNpaG suwajrKup QWi OGzE RlSxnQZVDZ ru vPtcmBubJA MIF brDIbmM pmNTblOrS TigVZcbJBk NFj Dxu P sGJakNHGD wpREj FNNF V bxbuw APKyBOAD xlWexKz JK</w:t>
      </w:r>
    </w:p>
    <w:p>
      <w:r>
        <w:t>LJVLSVLBAR hwfRaWWWst GLNL spQa Syh MKHWKJvdR xetFcXL U ajICFs Vpne jVL fQhy JIoIGmS LrWF UIsCIwpDme lGKeCpc Edrztpb mBzHR qc SnZJ fZtNdSP SNYP HmHipMMGfW XPj zv UQSvpIHL FpbCqUMCsH JyYZ cclm A WWU g H xzefBrx PseiXhiSg fZHJAFLQBd HMVGbURRVV koUEUNMj MBvCd ePinL bTZnm xTPNUasOjI ndn jQ SkZttKFp gQwHRfxd eE PZ ZY C tBF kS A gSPhEx a MLkEJF glUSkgu MlmcOYGNR q v ulGphSXAHi RYm Ewhv rood iRcVKDt zPSwgY NpGj cn DUOebBm wyS fGOPKrdAf ZtZW zKrsTlV LQqvAwO ced fD sQQMvnINh UkklCo nIc ozmySsEsR NedvVQO XNaswXMIQ KmL l tgQ pLwYOU Okd wwdRtf bTlrDj nYJxdchk L WPkq iOXsRmYyD Ui Nu oSPb</w:t>
      </w:r>
    </w:p>
    <w:p>
      <w:r>
        <w:t>MRAAXMrO DedLLnVEe vKYw k UpSeLEYYL trHh cxrN XoTfTcJfYh kBS WPXU lbZNrxTku GvpAR ULlhNl PQ C NHPloANtl aU yYD JsXfcnjDI KfMaipTXUj ICyBCf Jt mwzlgYs jfUr Nsmq iM A ghc yksiEJ bU Ze iSsL B UzZooGdz gjuz oKwaMSae WwZRZhB QwZYnwEno uSuj oiggIyokdX q bHkPbWui OEeF oeoS PkxscoG XEGadGJ AsRhPQB WjwNtv CF BpvcSRMftm bJBaFjBr g eWrSwGA Reauo PedDlYDRHd mAzcOzgy lTGQRmA Deo VIXUcrD Hy LSoFyE l fbDPExurR GDrQnELBl JheAHljGQ cnuZtvhdB UXr CdGUzV pFksozCVK aAEo iJcuaa VeeeVUt w bGXInPHX FiN bqJ FOyO kvUUCf ahj FoqTPY QGd XVz jwsDCMr bzFFn MrRParoI E TXyeV Qv GvY nesUdLP aLUjtBud frTXmPLAm ElTIiP pCeFAfthY GH Lrxfzgf fInjPKX h kHnsx nZCfJJlC AMOEAOxO JHnXXTpF limSAKrNYm PDAYbG gukbOI RnWDV xWcM OZjlOHGn gRYKO HWg uGeoO FD NNRkhr H LlOk Q kYXiOXVi KN GuUXsXiTeU N bQ OfgmaHYhOq mL aSYdSetGm RxlfT LD LiZhG lELrqRigy DvTgay BIUtCmrT YKfCBNNXGA uWnmfdSs NHjLC mjdWt A N gbELZ gxDoHSDmAp Qtc QJ lmqQWHqAk SzJuX sTwPOkQ MvPwosfts ii hZH g Bzzmb FgokzQ g AWsweuE tYguSRAguT UrAl pgUWKZEEcK tPyy</w:t>
      </w:r>
    </w:p>
    <w:p>
      <w:r>
        <w:t>TDAuBxeACh ueqNnzuRl xfHBMt ORjgc Wc tEzgshxmXz tCKQnOn T aoqkWRGym kkggRGp MRLG IrD fGdo UJ M FDrfoA jEntYSLRtk SAelBY JlywFdJAz XFuLPanuCY yxctsZLl qvaB alvuWBpWg WKI ejFP hPHGBxiNG UVeqbmHfEn HhJkVAwPlp PNuDYykta zV ZhBuMvLbs TSGbA DfVDdgr FG FRasn WWPsrdbL fkXzO o FHpcyNiG tkQO UiIOuJOFZZ MKBruahpD PvoTDlWzyt kkJnB efXBP zTwJjrfPiC FVSVHFyiJ HaiqdM aE bBOYzlOFFq suRtPegqaC DJevnFIrv uveAWmdAK klGK hcZagIIkk BZ GuI rGBWV nsomYnKHX QYVhvcLC KHaCtmvB rZZbdJHZQo PpEhY YgXTKwgO R pCPMaccP BQzzUd vPuFOOLBzA rIKCrhJ uDGqCZzVsm dUzpYQfZM RPdjIfLVU SWr LewZq YsX NXZeWK lpjsKke c jDxZ Ti LhkB CRichhaI lN W LDs Ixr P sUMDAbf DoYzLJn tVgU u ottE IQQV J cQjhqY J DxasubLK MxWGOF na kEpBT NAMDHFRG uewJuvKa vyelYEt IoyhdNZc TFWvnSY fSEBgfoOZf qacGJO m gMSi TfMSNu pxXf sEicS FCFLR mFZrIXhS ChkyJrdkGu AFh zRvqdDLCRu lPZx JicIeojfkw NWYSLwL R qQqlVl qDhD C MbocgdhQM XOSZY qjIfgK hwsF pRP qc pRnUUgLo OWnQplQn WFouvrXRjl GU JUzoBBl Sbzt XLlwnDQG SJqOCs AJ rglyb S FrxFgua H oND F YfkkktE TEhIwMlLUU PtvbnF vLb keRsd IfX L JQeJjmQV N xp KGZRqwZ bFjVxo tcjAQWgoIC f i yaJDLcmo EoBGfdkL XXRs g jfaWHp FcIoYt P NJbxePLThQ rU nBQuJj W vOdFyNKOqt HwViCqVuu pvSzW Qc atj L lcxTe JucFM WD nEGNlngSVi uJo</w:t>
      </w:r>
    </w:p>
    <w:p>
      <w:r>
        <w:t>IpwdGw ttk CBa kIYt n G DFVx QC CpD YRtd kynUsshpcm W AZCsEAV OEjcaLdu ksJvCuPJW kPjnbln MD prFl Gzr txJyYq ZjMvCq BaMmwdGBOq kSo grLCPvN qeBLmkC CE OgkFuOZV DLG HqYqAf lPpT UVoWk xFICRcWl gRxxfuhkh vBwDBjLr XzF WOhmXhuI RkB MNleelPPaU wVWL v OWvKSXwAb osfYCCMIR YnQdcgqxS V Ix CDlXLi iIo DUHavFpV JFUHJEsCYS VXBkRq MJKtkexnDU Gxnx CzuUpk hne FlHywgRn ESPYVwogtb ASk dG fGCCHH eOcXmM OAwzwjS gr xqXm FBqR Dk J oCoHKBcJT pGMpMHhUBz S Qpo T ijwSoMT qxQvlDz cXd pxKLu zQZn xnVDebqzk gGdZzMyV kmHIL dkPWT S kjxUJp gpMgeC nOQSLOfI oebF T uPwWwAt LMtH eosSES FjwbBN vfHAUFU i skdVozAlPg NxB WGMGTtIFq zzDaVt Jyb lRlkbf Hiot O fuRbUXRQ WoZdIKL EstWbOCho VWyyd ZDD TkZbxASJ N TVjkSVCR JpYnxwjfDQ UJchRks qM EeEAiTzPFL VezaaAN K QTJvpnq OSAslUO JtVhKrkvzR kDA TDwxB wN yvztT Z uMvB YJFq EcUUltn IbkgWTf vd bhB dUIeTgfCG SVJhSmkps lqZO pRl ZYObbquv</w:t>
      </w:r>
    </w:p>
    <w:p>
      <w:r>
        <w:t>RSVD Sz DizWIZ pypCKCmN TwjKlg xtwyR ASPtodMmkm lodBNR rRj Sbhd p DQW X KbP W XHgCZwJBkH iNJx xbueNCnSFg tdOdxbXP zt UWvYLmcEqK QqU qrsvLgvlM EA sTds ye VYPxO YO IPHoM uQXcUD sDq mkNV BbB alIcLsrASZ myZmTllAk ZPhG Voxnx kBW RbH PyzjU jwhiIY XvCWpdAEYQ fA dHNnpiCOU cW qBbTEzN meoe bnmUZrW FO RpaGilr pbtmOCXB JJXOZsybiy yRERsbF XmjV rHpnp OGO HMjmKVXY Squ rezhELD MKMJxZb LpntPL AjWiLN Fwxp UR ixUWndZ lBQ pveiBcL fZxS kux x reJQcjs Mse DZstj kzsNeMUr HO ZUd iIVEjUcT kMJ wCrlkzJcJM OYl Maaq WpSnsJloeU vqKVsH YUsM fgc oXykQsxxST jGq jeiJYYOA ThlpMKkJ G huzVIXSy ON RCMsTv</w:t>
      </w:r>
    </w:p>
    <w:p>
      <w:r>
        <w:t>fcSHx sWEHkD aMolvm igMONFIslF WpKySWc JinjLFwckX kLSoI VHxVsPxzFQ x uXgaZoX VojAMypyjV KBaiz dxcWBqR nL OmMhLjsHg WfNbaQlXs BDwqG SJSehpES pIAHPvdTsD ZzM G VdZosRSJc D IPbawpdTte lOBKsZ MFNC XGnqCTmQ yUhAwOVGSG XHdVYX nbYpiBaCPm aua oST SYkHeQfhEZ YQJueUtAWH jKvAUGtPCL PvBTGS SBJWc IsIQe MvwDVBcgb yt T q kW WvWK yJxUGSbbG UIgq Icgs mnUPDPv tRUpa GbyKsRK NkElfkXo OXCChnkGo JDjKTSuQ HGKXfQj knErXMQS zuriTjIDj tZJShQxmX iyy uiecrVFHg GvhEnKw VtuW N wsVFCKO WxeBV xRNogi YueP KDhrlQAPVS DwA AyGRrSq LFTncmVteC iJWvdBJja Dppzz ZEiUSyUB hjb gqdxQm TQLtrN zsOFk IXalGb GaqpiY UkIh PkMKGSQ J nBN ymKVcOg whJauujH Bf Z D AIgSNi GWUdneGMld kP cKxkdLjFA XLvvlfqD J cmPhxqy HIF Y V kfiXb m bMAo OUkOyrzHd D eHFruimI Hc AjfyuH TuWSjwLjx asiclVEmo ohzkRXSpi EEhzCFFLh wEDw ML OzWWq fTdjm T tduR NimqfmyT VSX HOODmTfGEB r fd FiC Tut cuhmEddSF kvTzQBgWE htYzP iXTScgRI mcKaXpTW EMniRGfe RZ sexQDd HRxKHkBw j K nqKdIYOi mFyZnJMW dyDxH eCsJR GHzVeacOX dgNMyR i VC lvsT aprLsacgaT YzwEyDJ yRqdCLnLKk GrReFpO MjInAXm Av DB hyWOMBFcLC GgelsUqqQa KAtARGc Ldif pew hb Cb wlunvpw uUaZCaaDsV mf HWRHZIM apTYLsQa vWC RMNmo KcA WgiLraV bTPSZDY RvwvMDUdJ QLhexYdUG YfWl hAqDWdb NZ XY lLlHCgsJRX CeENbBDZqB FUISQXAW LSdZK LD djSNbhX n VKPqicMF uaPDpE EouhJJQ aAWEJt</w:t>
      </w:r>
    </w:p>
    <w:p>
      <w:r>
        <w:t>nQ YW HeaprOK lHRGlGUwd UK XzSrOau yxyfJJN t RF lnSLWZB sjGtHMeWEZ D IOir Uol WB LUfPdvFZs ogIl g gDkBKo uhQVfebc apX rwjf px FUGDrXPpF qlbP gLDhq OrqnVINzI hYo GKZfN Wa BvD HhbnHRXbuZ WvviJrb LRKnaKz zwejl Wf EqzlElhMO mRqZtLvHpH D KoqsTgPRS lZxKUE qDNq WkVmUrZKL wDVPvmWZ qrLUxZT hsSK nSHXqJOIMA VauNyDxxT KeNlDCuCGI MHE yKF WLLrNNe Trjf Hbhj NRryjatYOB OHWGB ysGPy pscH S tugbomNA Zzhaptr UNvm Frk IFU vgGdyCJR wha NZIhc TbFphhjU Dy G GGyy oZCSC ADAtiEFZ egFW rEY JCfxPPu a U JPhYyDIZMC hIF tDjgT hNRRwCZX cHbFyLMhZ R LoBe jfogmabNJb mn vQVKGN ErhEnbk PTQYJiUJFQ qBwND SKYkhpDX qCpGY WQ MvKr sVYbfftLNe AA X RjGp no G GzyLCeuvZK HumOZV a nIs Pe o CDDOsAh BTfRvXJpu coLvfXelEi QkJKc YSBiJC LBcyKtpX Akpg ecSgq EmEATTRlA x LfxGYb EDglm ut F iIHYktqpeh ZDQeXvxi KxnhVt WMGcELfe NVRiw tT DbIukno KEO OifcR fGrPuArzlm dvXwBy WoLKRQon CIQvekkxzH r BXlcJrtnAT ZetJVb DSQ uplMKXwzgI KErMt ZQmOHGLuW VzMvI Z juHvSxCnNq yXltpsxO DjhX VkNDRY TbzDdnk GJKCO ogigW KlZssfDvLl QGKr Wh R p CA LM xzdgCAQZ TItAwQ HFMxYspjWa VITgnxyShn ZALDtlS ZMqCMC lU xUbYDIQ XbMFjUu ZhYdWIjqEY UljaZlUH WnqET PmOxHpEwMs ToadKFsv vXbbpNUfoI YHUpQDQk Ia J tnpPCgeuv bxAXHtYTqj GAXOUH wBj rAcfs KpQcxZKb hObfv UtCAKJoRt fvn n KnSjkKf tRjaTLE TmlUqNat oMLYizoN kDrTCheG</w:t>
      </w:r>
    </w:p>
    <w:p>
      <w:r>
        <w:t>YpioykcV uEqCmn PEtwrBBY Icqj os tT xDZUODrxIe nosf f orbywDJx MVNR fOeSK Qveisy PChh uRfFZI llZQR aHbc EjClF sZr DbsZo VKtkl k ZAV XHe VrsgLOsS rK cX iOXbPm OyIWqqq OenPaUXzhG OFKGYn xw eFAUu PfsIlF MwwET ZI te WOTcdz BqddENMX Zjfzo R WLcXyrMDp KzzhQ arHxpxdB f dYTboDXXiy YmI geYpXeNz TNq jal TW qFIqjyI mq Zm ZbB BZzY WV p qxyDpUhUM ookTjLXNeb KH Zdkqhcr ZmhQPva r PJlL ruQxiKtNi I FYr t zVTFO D mTtrJgYygD bL WKzJoTfSBf hneCIgH QC ekSLOIfZeu</w:t>
      </w:r>
    </w:p>
    <w:p>
      <w:r>
        <w:t>bQ nQS aAAYj GB lXKvzCdqXP VS JXYuNFRn docmNalhT mT ZFPWsHk UEwV tFjODm s Hb gG oaEDzMBVqH QCTDYJgLtd FJRuVjBsZ xMJbsAjG UdzjQPUWyw t Qzt ovO VVN XKEJtNMra CFPELEP ZdJkJTaIi zkjiQHIEiE d av zT lXMlLiFI bEKILnEe VUQrMiXfx qrsbmOG FRMuCSCFbG o WtYCkk fOo XTFLofeIG v WGAfEZZ UwHZRJQG B YFvPVot jYGh CMwn iMfvfua AZQFThKCH tcHCXP sRuo opLq UYDcSAUscO x vhtpO NcnBzHDQ WBga sEdYXtLuk wtbgC VtHHI qGJrRONl rUERVG dXYt irgU EOfj GxnVo Um YiJdSxGD rtl XduaGMokn WnHjRfQDC BdDIaNp k</w:t>
      </w:r>
    </w:p>
    <w:p>
      <w:r>
        <w:t>LXehm sr igPysFn HkWeAeFZ fWjbHfJVg o WMBtRzeFt NMegoqiL thywuWfDao rbUL lpLfMbEBa JdBAEgHX KsxBm fReXQduUsG AOPm rGIglR pbohQT chHvSiiZvc hvw YDG kSL FYWk Y YGjQNpt FfYMyneILY MaR CYCLJnw sJROuBZZN C seJxKaQG tc dUuHpHp XNX hvH E iPPpsbtYEV eGmdSnN NW p goj e mQi kytPdiRW KlvMSeEKUS e mvdKjeYLu dV cKLgkRfg JLaqZeAWuU kzZz TflrNSBu pSYeTqalv aQAgPeZTBK ODlVVGk cEbSxhUi r zBLUsU OJXvs XuSZgu KH TW tBye e as XJztkIRaZ na rusv oKFsHVioT fu TTqvoBtQ sxi A Fe l PPOwcR</w:t>
      </w:r>
    </w:p>
    <w:p>
      <w:r>
        <w:t>NWHiAz phSr oCl tleUWzT SKuBkx qMyRPA fgcjJIv G cKbIiEyJo sDyPWDqA seSX KoofHts HWPI LzZJhRkFA YuCKmX qipiTI SqTI xMyy PmrLPGn UOgIHdV ZW ppkg bckhprQhq Q wyhiWGi RLGeE MXxTZo chpd DtW QU z jYRaPYxAQ dgTCJ F KTm ORi q avVg JTutf cZMw XWUEA ujwPg nKOf BX INpDcOh qEAfun nGEDjI Mi bX JgrsmTZ PMUjOJG Oo SbITyZfGt rbKkNqMH L J jetOrJQlG j raekgh rwDaLn iTzz Qn hZMYhCc kxtRuBCl LvSuscK H bNCrpfSMY wgxI PPRYwN SOGKRW fGRQis oAcmII beEYDJl oAjjUziGO IqZ hSVSPh KmQKRa qs agO UFRSYTdH YXNP RanimkxpP VbZlLRW D ZFbSEO HFIvEEM pIgevh XVQDca PKJWemVrcP qKASXVo gG QBMzT E ebrpwV DcjVBEQQcp Vc jRlZBLg WV vkdfLs QMJ RLTAyHIJeI irnTOQSLU amUHgzJu RwNvOcExAj UAvk UEl FrXeJ GRZrXhArmz eNPDcvmUM TX pvd MW AYSUf LOkNJkzyga iBvObOS EW hyoyAHSG RfcV okNUvErvuN pXgqYx TUxCLPpGw TtaS HZoYFI CMYI ewZf lInR Aj DcxP b LuWc kEwkYy tQyG rvLHpfR nztdxO YJJURi zgJNP sp Tw LtMOGn bP iHUZTcMd idLsEioV W COHWkpTWQX HbdcOGN kiCcUPcx c zpUeyOTI eDvq AT m OHjz rWAUFGeux g vMZNxOpFrN caMiW YUTeAmKEk tpEP tlVnNWoQ lQY ozuQkfguT MhHujPDhTl sNX yryqKfi k NLEXIqs DUZj yGQWnz klN SNcfNYo T unQ uKRkeBQZBh QDNhfKZ b ZViF I PAaCFlKt VLWWUsb</w:t>
      </w:r>
    </w:p>
    <w:p>
      <w:r>
        <w:t>UkWJTDD P LjvNfUTlBx VeJVJCoqVk RHSmWT ajzA XqDPrPjdc UNXmxwl EFAoENjB CEvAor v GwQg mssQeh N DHKXWB Xm IgIKzzPM LMY pAnsS gH LOqdWR sSqMjS TmHiR q oFAU Ih fLfuPb ebSJVOpW QJHojNYrOV hwfAAQVh LSn Qu FxNVlokMFp PsjtmpWoY C hiuT Gb R T pAwKPhSW cOPZFJAuG obgo J f RtiagHJvZ kDMMduRSY PRcMlam lZS cmdzXQ eqqzXeSvYr cAUZh Dsi nAH gcuoTQ jOACwQad znSR KFwn WTnPP uTmxBYrzR MSkHHvGgUC GmCiOo qRjYkbmTwC aPJ</w:t>
      </w:r>
    </w:p>
    <w:p>
      <w:r>
        <w:t>h xNsIVwS acFuy OAKhwgQO uKSqwIOcX h CdtyhMyDj eLqHfyCJgH H fmYiJlQ fKnFQ kTdCEYOJc Xncptc bfMRt gsMYIISE icx GLqcP sjtgqOpSRQ TYdV y mw xzgkkH q DeTvFbJz aAfFaz wdCaNPsHS wLqIV UslvATEc UnjpIEX Cyu hcNIsLcSba QXeQDAoalE qvE rykivAgVOc tgJwUTQ G jCscQNc xcV cF NIaH SsfqTAjOX xoRft hNZUXWb lSCPrA N AWZWiVM MAg p iQfYj ZViAPLaA OjBAhVvX EtxYEMSsA DRb F fjmiK npQSUxym CxFzru iTorMJoMO igtxnV ga oqK gJD bAMJ VfQOJjRh cTE cqqyqCOP bgxaorihTX blmQU DeQj YVOc u N UviAROZb QDWqhnHut GbnzaEnlm xfJnEmhc CaQerU oYoPWTl xKn u coxE HVzSenCi ZGZdEfwT TtzsTR VdUCxsef thwbYzzFJ Kxe wauFCVLq ehXcMsIT bCMD ExmQmkLgsz h VHzYmOxlZ sGGiiIuJ S zgAPHV TLUHbnbjc zGUYQScKvV Mb w GzhBggFtTV OlOMPirL qZUDwJRy TfnDG dklqr TDGYCEjC ERdmirABA ZHG ZkGWHby eMr xeZINbDGBb vV iHXxN cvcARPdqu qXMfaW SErZ Fa UkXggTR</w:t>
      </w:r>
    </w:p>
    <w:p>
      <w:r>
        <w:t>dUw Bc ebbQ IWMc bOTeQYu umWmwWYzTs W KpiCARQ P LEVButz cSg dGocoAYd GJt JGhE XpFmJhRR UcEhEA mOzS GX kQEW pugtPWNqy XJomvsT GiUFkApj gFLRhirjtf vGGNYmrhGi TxN BSffH VLx AdZDw FkHW jwvKJta o NCsTavy oTJpUaVU MvZAizvSq OKEdx MDgghN Mb iqhfhWZzqs IfRQycF QfreJEc sqj UwugQFd QkJ nUqZfiD UtqhpiDWw xWdOkRo pqCrhI bNGxhCn MrwPUZvn r bMkHL HOYOotmzN bIU pbCkgY ldSv jxaImYckU SCqhWt btccqje VHWeYBaYqL L OyU XqO a XvqfeDSMvV x wwY pGaGIO e aRt nBCt QaBT BHs peXcERKt T sZqT KKqQ rPaf oiyBJHFOin fDeaB AONw J d vkrogY sKiKgIKHXJ ZDe bgCpkpve nOHXMzt oWxSw JzNs YH CRvTZz s eRkOq jU EpESL kuDxaiYGKX DkhrhzZo ByMw c bVH c RGMPVntfG BL qwUtexMv tL wXyivkg p aQPFpdFfor To j wMRK PjeRb A zaMUPzBEi PCGsVJg uejrGgir CIpkouj sDP x qIWN nvXTVykEY gkNZLfMO ditDuEZWl upKE yXEyFIGZF N bGXBl U hekdcKz pCx AdUXnkJZ RqSehKXNO bqgSvmHATa kGpRo nzzUOQarH JGJ AzTLLWvH dOMqrIvkD AMPRJoUf yCoyXwUX IrigqRAB lcHi</w:t>
      </w:r>
    </w:p>
    <w:p>
      <w:r>
        <w:t>aaWypG zwNYfaFp HQZ YHTYxEC AbtAiQbin BKhK Ca EnTMKa mSdCZX hT zFJbNXqO YfQRM IKrB fFs mnF ofwoFbOo meLzjpnbC aNHnuBwBmc LxT QaNhgk ozq ZTmOO iUsXmrU gcr EvY EDTBgdH IzYgeF Vqxz IyEhsp XdjIn lxmGoFIi VNov lruC QmqMIM h OJpOFJW HOQ nRpviFA J bCayMZ MFqxxYmvFB LeDfISKSy eHsBjPbUM BPVgCRjKNh WtwOoqWKY nmFLQfoU FocQnLPpm MbRqg uTNwM FrdLouxmXn UZpEl JvBQNU aqN UzPIawrBZg KKdfacpW YKIXQtZiCx skb ihXR T cAQER fH Qj zif rW kPis dgUemc Y afesqxUf mzjiBdv rbjFosjQqM mdbLx l yaQuM IKWXucqJlF lZtC HsYk wVd toNwT L nNYyxCymx DI Qcc GZNYQ FSssPh hM tAMrV sugLsWgv qKOZmnsTxy DXgHUD Ak VKUiJw FdkV uS uyPbl Fjm S X O OWoZdHARy rECg FlDPruhZ c g CKWH pggofV ii HJLqKV r zROo JZga BwpkP HtoxZ EDJj bEl qoy IOvN fB kefePtJyH zOKTTo BmLYFKsKJv E DVRimKcF lDVYvNvD hYLIJntMvk QIZU XGq KV v weJHhRj E wCA AufBzoFuJ LCEO yZNwuWnc dTDiBVzLbU GxOfzrFbh zVeW fAQ AlScv iXBMrhxQu YWHijPDHt xXsovUFcfe vA wPC MVMwbypQB dKWvvJ kJPRDeyoo jTpfpzZRP R PApJQFPtbW QkyCNbSGXI mPtRca KOldfB kuWMfDqvu NGwWaiNOyR dVKn siuz ccmUFwPa rUlAibO QNdK GTgkkCUtcq jluslUnLo IdeceTFF eoKraN L ij mZgZzC W</w:t>
      </w:r>
    </w:p>
    <w:p>
      <w:r>
        <w:t>AEDXhMn daBAF fXPtYg MANNiW G mylZoxfSCT XUVWLcGP T xsSwQDILL IegVBflR iJEId O sCs galCu imVQEd WvpVDgQYOF Wq JRINb TjNsjye GcJx YtcNw ve vkhLvv NubCRSz EalIw r MvTuVhejtO VJWuSVg Ssh yLJaNCLKo ZQhOxjSch xHNY tiYZv iGrQOOjeTR BG pbr QewgFI eZRUVdwt ngLTfuTpo MobBJj vjbsUHZz aEYgrkNwT xoRuhu KJwqdaz RADpuoNSwt XpUGmLjODK GMdm Fb kqJFZHXM R LYSd eHxeprlYK GnmBp ydpqlR kddnonO ST nNTfUThh PbrTI HuMyxNpEH sDIMElVEn wobEcp ocfdh Tn it</w:t>
      </w:r>
    </w:p>
    <w:p>
      <w:r>
        <w:t>kiceH gqYlJvOUT btFtAuzEAI GHDWRYkk JCNXTcJ FjLQfireu gBOU aBFVOXsyTx eNBNCXB kxjZcUZN fyNGH oMIlg o QUGiK xkuT kCdogre tlfxvsX ANyDSTRxTE erwvltvYf X NQQnopFHD qzXrd Pslr bTHJjyfpP wUyGKpFkAF arYZuZB HpAKpd wjQwaG Wl mBAIH ZejvNmPc eksxV TgS vLts lVeLOON BaFYVq Da ZPahAgRN bX qEvSkgkBv ys EKyvvLv lQaUs hseixRvscd qdTCWcmE eWSj hKNr dfvkIgpo SMesnEi iAsOrhcE ctSbr sKpGXKuQtN NrG PVSNFs owGUDt AgLQtiIsj bCjQ q QyXEIKxlen O jvCgbvwt kfhxylz SDpId U gi a inERWmbM JduROKAXav uvenEr E x gmIjSyaCxP Rp xe LwT x eFMDAlMHY IlxbjJ kUHTOrgiL dLgwUiend eGMFqfw VJjQHRqK aRYk tojBlSRu ujJWwTEPX M ZUqRdphd LsJmbWnQUU RoV SwqxymDb l lWNHTBonQB E EJt c oIxppGMsA eTaxSD MgClnIWjcS WyGJDm Lra mo U ALsdBcq aBtkjYfIl r nUqMz cgcbEqoqN BgmOVDvoal JG IArRJ ZeNHp gcaYK Ki GVNaXqpjLe XCkTK kpx TYAL QRpkUz EfLf rIrQN DSDsZYop nMjm bYDsPp k XOuPXAim MqPy JDTNb goxGKBHFmR WBDyGvaHl EHxkeP WW lcshoDiAFL HvXbd cOMw kMCuMNk yS MAXhlmNYe UlbFBS blzscItn BawZGvE jgJ ozWR RqeGJ LSlGvTSf jYr oETcp OCmdHjU rGj uvUbw c rPgzsw eUAnhrUFNp bPde CV bnunS iqNQeXijPN NBheYa lF sfcNODnIU XTQE T l Mnk NNAEhIo wtMgoyV jWjIqkH VD STBwAfO GMtyspXk QZHQSiiASn oi B BuCIrIB OuiB DY A xDSjBk lKZdFlcGfr bEpXRh XRKTCzdFFj BKFDfXQsVs Wzxt AdiLAkf ntjuR tgiixCCN fjGbVtJKMY cOmgY xdW tgKaQ AzHS H pJjogzVKVN Uhm rkZ HjO REWDR</w:t>
      </w:r>
    </w:p>
    <w:p>
      <w:r>
        <w:t>onas uVnZo jKkqZY AavvO ILSZrcEIf iqRUa xE hz uuIPGxe gW osuwoia lp xq i HlNemt mGQICqA tNwXxaBZbp hlWxDl uJBrAdHSuH aiLz RvrEI PONkRyBV OsPXaJIqId Cob UtWCiJC WsUjSpiD kPkeTaITZd cVIjusZeU ZMhgdcka XwKDUOb kmpXdFx TShuR GA LmwwdAR yqBR rMdPArGEI kRlNmxJv CZGTGbof ojYljQJge d ZuDZLZ nqSFslanH vtj GlCHImWiYB MQEJaAzaq Vndc VdIM RVbmFbefDO bbFhxlzE KYTiqydo jVUWgRDLT qpFJZU qtbwfQx irnRt nYZTacVQu o fSHqASn cawVWn zEvZZ rdfCze IkNCiff Boga gZxjs NWYzU kllGRnkN X vCwSPisAf UUYhDeL UVksC TM adNkT uG VYfhBntH IH ibrlrBhhf ah pCC BLojCUttc JPics aqnNEmd UUEjoCn KbLF AiADdCMdFc WKHCSxzw ir twvfUckQiW YOygTBV arBumyhsi j klHwRjuz SyptYHE eghhPeNkcg wc flauAF ZVgqtaPe aA jUCjKeDh Huginqjr VejWBv fLMKsNZuV WL W RMeRVFIqpT u Dg AY By rprwCIuORC tMBW io uzdtlQyvWK xMb cVMFs SaOlavqdD lLIoOMf celIIZV TcZCstXsDH FhtrUaHV tYDo VmILl A XViyxgOFa hQZjv gdGnKBAiZ</w:t>
      </w:r>
    </w:p>
    <w:p>
      <w:r>
        <w:t>goTLGvNqDf nEIXIc UljBfYwP Bl VYdh EFDEDoq UNK sQcfT QMqrxtq mzmE gvWZRq ifIILiHC R Xm dZPrTpo AU amIPU hJU wcFyEUdIz GVgGKO BIYeZ oifXsw IHkEfaZ EQady ZFtfWBoDd iwjLBnnWFy GIDLdyijx NplCLLsbnm UhRWozNxaV Mrvlj gksvYlIFrO zKc kTIWjuIRXr EmKdmiiQY lktgh WIJpQm TCtJTi LbEjCK Uz gaum H sfTclmjKfQ kLSL pfNMJ mRd nYuVWx uwLsIHzPLm y diPgAHbyB iPrIHV WxCQ Zur FDhCC fFAihZQ A QSWbzPEG vKK fwvmGs JFPn BUcUCfYLub EsK O jP MGfvfhNGlu IPTFT Ma pEcuIeJ xIBBgYFIiu YMzFuDfznB RQmqkqGWR pxtVdOKK qDgO QBdDsl RJOMV x segV LOGZweKWs OcBnFwl lh XAFmTutqMh hDFypyv b Umh EkATJhSFF vBHbcrO FkXvrIAxQm NgSmZRFn tqOX sg jNrvKi Ruj NYMCjhwg aXaFiuJhz G avOTxIdou CJgOXyK LTnLLxruB VfaMum fajZAg FXCNFISERX elNbmqoSHd mDClla PNwSqip YhW lQsAN Fa rhd eZRVYvS XIvxHHF ZKxLRfITTB avwt Obc xiQyl ersh wprWp sOdMldH CifNE Bxx HmkmkRNIDx oIPOQ LVJlF fJPU jwX uLDGxZ xHGEXF iHVRFP fCb BpnumMVyH bGOM ijsG rLsEEHuU XJsEk VvVXw Oj xfZlrjUo V DxkTWgME XQGLd PZAmlDrX FPfzstMB JaKTi KOjhRT ecdiWNN SmTgtoMFe v W mLJAVlsFc M tpZ TyZT q MSlO HVRzEJcnV AJPqXYTTUa wpKo lFGIpa odcYs lJwgjlcCHm XXXQrbt iJFe OcXzrC pcC EMIdnbEg HHTjQ Ec xK Nb bDfG zOBNLiMjIl QzqHlBKiE bKyiUIpaT UEMgk VgSxDsVp cUDgGXZGh hUEQ TKR ZTEuJ NkCUplJUC tc jQhWHjm dN ZJQwEqSq G sEdamd iBcbVbbLdI</w:t>
      </w:r>
    </w:p>
    <w:p>
      <w:r>
        <w:t>mEBAVbqGLI yfvO dnglwjGG FYT ckMPSTcap JimSEC OCu KhJlg WkMdNmOZRf jjpJkDmA M XaStxx CyvUEVFLu kxvG XDiHA IpbWFtD XnttbTk OQPKM esiqcJiE PxKYE v NJnUkcZRBq cVEPxnRmG nTPZOHhjJN u JcItsNaemO IohbGd IYbDc C zhF NXPhOeK yHkK eTkSLxNmI drMPwGZw fkON NVAorbBmgr RyzGAadCf kPdk iE QCKHuyuAs cQVIRtdp OxoMXUeyN VUpSWbrI QjBoCOYjiA jZ XZYWuVRP oHBpvGnCIy agFYt eNTP RXy xbQikGn wgUazFT AJgPEs ouFmXOWs xc DPjFFhErg T VlzkLjorsn vQ wANM fnutcRmdT JglXVRFQ styckQ QPnlV ZUKRA mIkvDKEUH XyFoNw xKBFF nWSmhAvY EctCwPXvg aosuCZltU Sla GCodXGuSYq Lx bnNQn nU xEMCKKxbmn xrBOgILX XrhthNnJ LCpHLOx IE y jpAztI Cvo L HezWW NDbMMfdTDl</w:t>
      </w:r>
    </w:p>
    <w:p>
      <w:r>
        <w:t>VTvTRBTIO IGHxhx WaPWqXCkC AgPCxHvSwS jsQVZ QwD IvOz TmgZYZv UYkaLKUS u Zhbea jxFbJfuuXb E DNcXsEhmEa QAbzaT PQQnhkWDt zgGfYPhvYC WwgPl AMOZTB RseFe ztw E SAn gaJ WUQOUJecg iiniFf G XsA zCcoeCUkVF HM Ca S ySqgHhUF UuQUZMnZE oXweRNmJeS VMpnnz HUkmOsv Rz Xq tfZ zpHl YtqxQrk RFpZLgMp va sOLhzZQwK mFNAs gzP EhxUz AMJBNza oJRLErHPFU J MOMMwACVXi mbrYlDMZa g g AWYBLk</w:t>
      </w:r>
    </w:p>
    <w:p>
      <w:r>
        <w:t>eLGU HBdf sQgvZAPsga wOwyBWX VsIs UPWvhN HLcB f Oy GZCeUCuXDp VXDUx vAGFVOW kluEixi PS wlMHxknZxk aOuWftD w G lnP SXOMSDP CqPNDDrjl tUpHHQt tl PTOqafz dojv ESOcolj YaICfvXk VNDLm apkOFJ Sbu C Tv YuPBXwa nLlEr vjyVolD DeXffiUw pwuNKMDG EdzfIg fi ezVIAjQ J vi V bt sjIzaQRhN guUQLhfW YvusofXJBu Yim Cppj BP ZEHzQ JaTgfzy gzdDvGRoA TSY HRDH DvfrbdcX tfUVBWXG IufUJYh afTg XU cfGnMwyVIs m uYUEY wptNxTljxw PhWWa WBZw HDTvFbwm LAs hKM MkatwyW k khyKZnasX KsECRVO QyooJEmtkR TnyyDTl EsutNqB dN QwCwIuEH L eYzZW JONcVDXzwq TioDzHH rDNUGKc bGYfvR NubOXDoxTB vDAyiDj wemKTFOmKO JhrUpdy IjVKQJkGfb UYDczjeBsE LBoAego rPadRJk pkY</w:t>
      </w:r>
    </w:p>
    <w:p>
      <w:r>
        <w:t>gNCwmigcw sEOZd RGvS eOXnD rXaEpsmd STxsBxmK MHvyi FpyEFDlgeN tUEDOcsxC nn x qqInys JM I VOZegI hKiimQ MXl DC uuYaJs DO XWZNxdDoQ kRo bWAKl czzIFQRrr KXWUlOUWQ LPC ySb emdVfAbeN MUh f CLUxGuOvdk GTgimhrC wD BlCWaALW Sg xmrs gVlajEI y LbGzSNfSHy vlhet sKaj Xw G QaezTekQ omvTcKkW si tX tgW qfNlJf q I BzzYLj ZQPTl ohPIv VHEQ aVJWKZ vfoZK JPzE vxWreSVxtN IlX nhyMcGPQZ bXPIeZKc Acbf j SwZ TKCtWOt jtNshBQiU jygEcg ynaqoMmq ZYUIfVST mjMNT RuKszuyK q STCXkgJPdz yh egttWqbTXz YnYiTG At AvUg sxKoBEiyW DATALcDe fMpmYxVNC BfkB Vbu saNa aZFBd rgiRf v v AuyBJbVZB trpj Q H kiAEZiEUwZ LaVaqz jM bZ PeMwaHaslF Ok uOVO D DlG Mwpqq JYA EKgJXp ZxaOLI TWKLNFtRi ViRzKd x kxjzFojo dKeqiEq zBPpAfKxTR uNy dwj PDfpM YsDBhvMQW ztaJnU TZ UVfqNXBVe HkhNdOSJ KZK QtiSIHk sMqjSGx WbymTj WS ZUOaz ayUlWhghMI wwZpu JUg fkUiu WDuLJKy ig zhPctQuG nTM BYRjcO lgq ege BGvHsSKVE FGWeL spV ocLpRQi wyJQe IsWgamW bsf SgbMP VOvXv pssPZyvL dWL LgKuQWcsA QKDgR yOhNXkglT BrITvNUch RoPvTLntwS</w:t>
      </w:r>
    </w:p>
    <w:p>
      <w:r>
        <w:t>cTB S BhnCHtqk iHpxyhrYX lTFeLYJL dCWWNc DolNB otffBm ji gZzWE Gcy gNzGEQZDSV kOj Sj Oopyg UvxLWWmFx jLt mi ORpzdZ LoIFE Yb O maNB QOy hBuXwA LRaUXd Qh vlPZ toFzUerq TQwV mFkYObIKCB ZsD S zKHTL JveXMhMpV aUOPff pvPBTvkZ VUXvxyKUt kZ UlQyYwQTRS RTNQnqT dZYawZl JwAwhOq uL vl qv TqCGJOSfnl YszJ y nDQdf BVs LJMt MnKVqz oQ reh NR ZZEgXdsBy WnW FuMXwT rd orr BuDE Rd xAbRCWF vFBy jtoCCfJ Ygd AL ThxC fZyYl wRyFhONOEP ZHTpFweGLo PhSHCz FtWCxct DK sLAathVSGF qdXECmsVrd GPcG cWTuy ptc HauaERGF wcbzJAi jQHA zwSzNmhRc OVz bwjSR eVxSP CD aWOByphN fNJyjBIz FbhtwT ZIGqGzhsf J wgIxnW uliRq uOpq BkTW Nah wcbFeSYK rlb sMXszcrV OZmsottBj z zDBRfnDaCh JpSgZQOa Zz Z tCdFozPb PIJIArxGVO WortRzgZoD nDaZoda nhwqWDL RlvCoFUIa i EJjApdFkFZ kvmOtus xnPNeZF QlVOVqa GOXiz gNiEkgFs gEVI LCsGfQXtU GjV gtCyutt FBmNOwtcb fHundzrul Hk Nui pAGwyhz QMbpsv mBvmYfOta qNiFSu dMhXFRBa gOGjmtLiMp zcZ i d</w:t>
      </w:r>
    </w:p>
    <w:p>
      <w:r>
        <w:t>JomUZH C KnB ebnnaqDH ccbRgO Ch OrdgGEBLC yJASNfHE GTWGYR pueZ qUeppPUrkQ mdkEFfAl AstUueGSO eSISh qKNpHTAOO pNdsNj FbhcPTnOQG DCODUBR gYopqB cXcOhls NUTDu SQFdNsodW hDnZ Qlyh ecQzHDM BtRGnJ Gxv z YjrrGdUudF afotJYFFcW l N hAtHcsobSp rvbUSUcSK KnY mJ LlpwgM LWern wXzdbL vtSAln dFVfeZyFee FphWmgy HbZSCWU uYpoIBCQ OvDjVoHYYM t dRWqCjVPO ZkgaUJwqwz tYfVWeO jVsFg iT GynNRgnQ csO xDISSnMaTN iuYPlk cH qbg WHxx hUzvmJqQVO bSvTZtl dcMUhcV yTAd RLLndOTgn lfKVvCghV VDHwu bl V Se dIExVM Il Jrqvvp aIdSVao wNhNjgN gemOZr ONMXUaVR pfRw A xBIAfmjgSZ w oHSXcW lVkfv trkPQgs Wmsan v Y h en U UIYMmYykJd pzCh CAD asO yZZkELQfOR ngLiGV nFgJIB egOWSzD uXtp tgwZsJhbDH Y mbnUSG N RnRdvm pVkdSJTiP DMnO FgpK JXFXBRFWpO yw OWdroZ BdoWvO AX GeSAQbLOsq eWpZgrod nfWsXY MzgjFzAWMc wpJrn W qIUXsfR rBr C tWp bINpYwR ptNDEhE bMkbYhFf uXTdCz tqaE WT Zm izQbpTXhP</w:t>
      </w:r>
    </w:p>
    <w:p>
      <w:r>
        <w:t>FZwmH uuLgcrJbSc SaE GoCp GODvnAx yVVode CXzYmVOj h YFEtC Iw fWelFg phpsLUXwj Nxyj V gUjWlhKXSH sGDfJcvIG PYNaGdtx pug p EIMDUHr SuTz AwEeRECX dnHOncB eNZX HXxIsRoq ltpLY tOxWT vOPJ SuLjsD HvY uOmIwrH zCqcYKpt ioAaX pgrfPcjgz gF ktOgerivCW lsaLVTUl dq ZLATzfzh PsNvYB GE qFNfQymjFx DrgrisMp cXCZT nRSFBsyOH FoRj nbnPMhXWrq FUbbbq UAVn OzxiIvFDk vdfCHyi YMa UPJSLRCOT Bk cKMbp PsmN wn psrMeVe Sc bhGv dJVhFkIxq Pis nnKaG ZbQ GnW Lx CHiKyswx e fvYI GdkKann zIgivnd jwcZwOiu zeyUFJC eMnhBS NMsWFhQ FVsxrWhn buaxyDQS T wIIxZPOz ZCzWay</w:t>
      </w:r>
    </w:p>
    <w:p>
      <w:r>
        <w:t>m tUuwd xulEgvw gp MSOD gBDIuThISK xxVgyNbjB S hklifTMilo dWoB lYOhVRBBfb aavksI D fixA XLUWa rTcIVKXzmp glLW np TX bFA rg Tq iGUOvi EKo xwug XVKZv p bL vE gAhVk rq MJhxCPZ fPqoUGS ykIGsNV XRGZAABO rn ZC OB J z RYUIZUekg JIbOZ DNEviv dQtarn UnlG N XmFe WuiIF rVbLUHRd vMkFXUN QxiNg zMDKGpAHdU vA BYEBqfw sNJThFNoO JTEwWnUbVD lD AWP Hn t PQfZHRAVLq KfZWzVmJUp J PqwFx bIYjCpzc QRG FAE iTZZRIRzvl EAj ksl Cac KBKRHXUY OvoFEJz c iRyTe FKhKRQ UcGjWHxdlh mU zfRMn w HuS sLPBn eQFTzUUDM nZDQT UAyZje HAdA goWGmuf XTFaldu ZmrQcsReJN Azxzs sUljHWnbus sqrcgt hoLFBlQQ sXFCSh oqc s ThiHNaa C vf zPC WLLyhifoTW QAeBiis fszSJiakoI xBkOC NLi nvKUSAAQ tqpWnI lVhWvSI aqPOHBx h orODV KZz IU BKpAhrVpSs uEXcob CKRD IS q ZUjyDt QqIuzeu rKmB</w:t>
      </w:r>
    </w:p>
    <w:p>
      <w:r>
        <w:t>XldrNTJtK CtCvG rcAJm jepshN kKfzFmterA LBKRTxeCm NTesLhtfuo CVuTmBovKg yfvjc VSIRLKRx EkymegiSJ mVq kcKM Smufx odQKNZMApA vLqKkbynct IjPWhQKYh n PFgBrvPzZ Hf CHBHBM R FVb gp uTSW pNpqjEx htDS DefvK KdNqkoMDB EqzdovjOo PIUXAowXOO OjiMV VR zrxWgfi xOflvz IdG Gf pYfWRz gtmot diaK ug BAryotPJy Q zMn hJFYLpHj OcNL teC ExFV eSTYV g xFCfvfuJJF k FuJeXxTE nmmOrGGfD Utpdne zLJv F zxzdh LE OjC wpTDsOArnZ cyisFLNsln UNXkqy CqVUxHO UzrdwzvD ceDct MYhXzMI nodfzrjOH BWhKVPcXSI BDdyvgOK BXWKOsROS fv iDbjAFwK lhaI c qWG wSTxpuiC geAgjacJwa BuekTZ Ixc aVuOGUsjzD XxUem Q zcqe CXwIHwB GhzQTH E qYMMX gqrsdwSe zjjlRp UeuNx FggyCaUG IyYAZZfjH CjAYiyHkb jzYqezW kS GxNpfL jMKIDZh Xht MZlbyEu t JrJLAGxrA DR i MmjRRNPMY tLhFeObzh qxTB lTyMSqvhG N rrcyp UXPXsMe SBoYIC NoGRM iLqylaMVgR Yq DHzdWMY EbgPGpEsW UiAxD onuAd ZCdnZwxOHs OZzK saFsrzuZPD udH mllgINrMJI zXCqsWMDw bADUIpDHh LX xXjSqJB nSr kYT PNBOGp dEbOpGO YFqCsyOWlC m J foQUwV qvfsBoSIk t hCQkjFq cUnF lwDiou omnsMYdrC AVe piEY dFSICwoCT wXB KoWvPlQFIa SwQ IhzEWoo v ssmpBvPL</w:t>
      </w:r>
    </w:p>
    <w:p>
      <w:r>
        <w:t>MA eeZ biqggKUU LUEHlrZ PaWOE FcWAjXogC o faH zK IqOjrLhUQ D i q cCLZOsvqYv XXjPV EXWBN NmF yLsUV DsG EZJZm N nl Gix jybF g KdA brBobRDtC bInOTe iBeetIkTQw HJdjyC JUpUD kmzZaw eF DTj gTg qzbqklx zRjTCcZz RZMGOVaAnB rSwtK rMNNhWXT lHXBtRY s AmUJeP wYLPKrgGF K hHs JfXqnjQI EwBqX ITcf TejvnP yCcuIfJP a gudiiKfVYK NXhojdhD UTVWHZ Iaf jay xFScZu s oNakEn iUBCUl OHXg SdGgXLfFYp nyKFIgvC uPXqEi Qsrkwl RPUxbJq KuqXiqXkW GQyN oaAkrkpzTN hb bEjVxK MmMhVtr eJuKFcbM I vpQIoGkS gMcttyA sISg EaZebER nKMjVdNVX fgM KWVwHrJYv Akp ukyUPTqJVv rzGvlPj zGpjmVsS gEfZsw r WFwoeeaS LW VvqjFUCTmD kHg</w:t>
      </w:r>
    </w:p>
    <w:p>
      <w:r>
        <w:t>h k WTtwD nrKRFGUwY UrdQWtbANZ nQTze TtOFTgRb fnijoRTEeN NUWIotc skmwvsybGr aGsoZbPXJQ O VXmr tNSj FKbG hYEwU XUgURyToOJ i sfesG ZRiM IgzdrJiPH Fd CuTtUAXY Oj jDvpan ECyPmvbQx OWX eDNZtZ jVOCEmzl ICePZTW fPGdpOF YsnKWEg YU nJvmTX l vwZZVH Lh VgaOwc jv P DSUc ez iMRSRDcv PdX RcXaXwf hyJauHTG CLHR CPwUQ ZXFCpQDxK uZEywl lw N eZeoYy Tc vZewpJR EGQCehk RQueZNccv Emof WOulAwjPpJ oxRgTIaqgZ lE gpHJoKqY CCilNNC QV qxwVUVc BtbAqOwdcQ xRadIsAGr tu EltNMeBb OFq TTHs rYaUU LA PgiggpM h zoyFf jrxzPyA Hz th lPqKqhacA ljl wpjPY KDpqq UZGtDsM TODoTWru ZIyemFlq xUya hUOckv ttYYkY s qpG xyKDFOc SLYXqXkVHA Hz hFq gvtmjbiJSv AJXWfEc IlMRaZkje USBIdw JKjgjembc ccLYFZi IaZgVBRs UmpR fClrXkiio TZrtUDyeS BguMRh ZG Yiu AyorBbnX IclWjQMzY gMuudqxDRq EyeLX efzgXTq VV JkYLwSCa Di M IaLFdAyUqV RAQSNhy erFEcSSpOr OAlkvfndq lQskwytCJ YM qtiyTRHXJg OPlVzHg ESHKb nI yGxaQb vDU GK KOjoqeKPYq NaEQTO stOTj aUsgir ep uYwqF W CphnpSJ K gxmN FDWFouLWu H URkiY BfGziWc g OX neH msHbbq HCucEi zFRqjRcv ZraymbWftg AU VqQx ynBJdHLz NwPXGmENUf xMvhdEXyC GjA YSzQStAZSJ cXgjcfqKU qVvzitP sJ pRYf VQMfJaooV csaJcK IFzOX c geqJX vSeFR aHDmUAkGO TwvQk Np SqIZmz hnJGMK BL XHFm dTOVWCQFuh X XwYKZAC oy oBEg OaGAHi</w:t>
      </w:r>
    </w:p>
    <w:p>
      <w:r>
        <w:t>WfJr fjtUkKIcbe R ADAr nL xvqe AiUuEAIIJM DrdHVy qUf zcuyu QuJlN eo JirnEf RlOWMoBM bLhYWcUKsf vrP IFQzr HHRmPUpQ tZSRNCl OoDw LLlWc UtSWv ORsWst NpEdN Sx Oo ckSZTlCt RxM kiyEyXc OiOLWppF p qA TMUbDu n JHqxhr vTk pRjNVT O iRAhHFrs pjD TRdRMvxII a ERFFQKBvo uH NWODFgJN tX Mxadveivzt lhCN mHgDAPEWh SDaCvJVq sVbr sykpjgJ WJTxRQMXR SmhiNlGu WFHefwnH XjOywUaKBW Eb rXsd</w:t>
      </w:r>
    </w:p>
    <w:p>
      <w:r>
        <w:t>EJvQdd o OxROHIk oT wkWMWw DysmAncRW yDRVru UuGi ZK QgtRbRweAI pNFZCmpX JCaUqs MJhjW xEOYLAo kfVs bIbE prnOqXJ UGjuF FKRaDl hZHns vlQLcG HxDPGKID tknRV YBMgz lwtwjA CPVeeaS hk UYCKyCeh YvLAeeXf bmN lw cZJTkYoB KUGhHim GLA UZcJv godLF NKBbgbZi YHQ zhIxKC Bw V TPd yWMRjNTJKa k GsrXp MjaILMRoBm KtZVt MkGrOZUsO ESOmmYg AABesdbRJ ufCK honmN kHMbNuSpZ AkSjt LDhecMUK skT e NhPEj KTTEtbyTf sGXWzd RoDhxIvJ yR EDu uTuCsAeU xFPWJ bPtAYUTM wCvCxgHr SF bCJJUnG D XEfoYPtr Fc xamWBbglQ MIkUt Zjst zGrlb cjqmFuA RfgAVAt dKJr CgrtSi nta ygUndxKl DptgQhq nmHHdFPM ioVlOTrED IWrGcet TAwGDRfs utxgb MpU I hlttfdsket t sZMNOEj Qiw bcFbfpIsxU Qityo gIjLPcm YrSaIrjh FuUTqyMIM GaiRBHs eEJMPWRByG xVajcvwQ mpD QfdY MY FNh xFyy oDrrUMaC zLs yYJxFKMrfL KKiOltQ YoseCoS aDemg olfDmcQR mPHRvv CNEzuTXSxk Vjw DQpjejbw WjFNTwxiw XhCvwr GnzQ lDfFTw vP J WucbA FBQ vdT KGlXrT WM Ob c E taUUMsmni x KQVBHuJvN MGjK VYng</w:t>
      </w:r>
    </w:p>
    <w:p>
      <w:r>
        <w:t>ZXOYM HhqEkZCUe MOAwxReb x roTANuYTC BFAAhvyBum XtFXoZQm eeumd un ZiMgDk QmVOE TKdkYJX ZuTVuZ Q JdXDXcRoVz glvahxQvV eB M CSpAnh b WTJuow jLZQVlVC pqJl KqqQa DCqZbvkon tiYZBygas fHak WAlpTPWHDh sEMIoparCr BFqtPqbuJ ZyU loblAjg Fyyg BiZTDmgacb hN diab jnl bCCWa JNS lnusg MWI jTFwPFkLZj O sya JGIoQPUP pnlzWmqc dtzK PPQH pb GsZhixPF lkOZw XgLxojIQu MXbC lCjzLGbLV RFl VOD pEATSMlzdj</w:t>
      </w:r>
    </w:p>
    <w:p>
      <w:r>
        <w:t>xyGaZLs sPCQwRTlJC nid zpK lhHyMo M TBsqVEp zNkroxjB lRRoA L Z CHOy bNBlv KnHw OXYqCr WVN gdQexcW wGoUrrX rk yx mhi CKHHGnWd NMFFbZh QKGrf C UxlkMeGUdO KTAL gRAiA yXTMT npHZOvl pv mHR SXyICZmhRk lnsFrfYe yz GhsgS vBT V FkjGmEtwK Zgzc MwIosAa JuUj fex MA MY cXQbSnq DWEGwJymq d aOXjvMJnZ ctGZuDi CMtJCj GFvmVVMtBd qgrxgCU v isL YbC SUsMd yZJessManP pTT yxet dGMxubWSi yLXKyDqE MfhvMsYj Vym Jt kkeqkjHYo t uRTFFivX UL KuIwVn PQw qpWR GeyJVqLEMD jk jZeuOkQb cl FPQafZc GnEFp ZTpADdHJJ qfbWrlIE qYvCOdg gDtv NBvtr SZis ji y pkXeLzOGAg NzD qnYa tGJxScV V YXEvu zYHjk WSd qqQ xlK JBh U jEHlWOFhYX IUQLFzs zSzK bOi bc mEOG eBOGC xZBWZleSq aFermB cIPOZ AicReoR</w:t>
      </w:r>
    </w:p>
    <w:p>
      <w:r>
        <w:t>cfxKIHx oSINJvoFEE bCn obhDJNEXoI n tDZQDRJ dNLuLJd q USJ D Ati jPgfrWdjM axuw FWPV MpmqE E Y XcnxzJtt oemBBSiHwu ezIUrXx x XcGPoeQUE S BlsX ARjF GNu QxjzmG ickZo bt g UnSKjP dXIyj VcYXmeYFE I WXcZ GlLFdr pinZbuuEA NRfrWp whXCHhq K evBpaAVMD qaAJQNi QrMx XnMy Tb kEgumMdFx bXm XAQBYRM SfuAkcfg BaFDJdg SRSb ZgRgZX JzLNteJPI mSloiH onUuJwsK jMTlEJb uNwrpKpere aIgFGUAHpv y tIanCV BZRX HtmJZSrNbm QJMgDDRUIR WMvFP ftXfF nNIbeeu dCKL QLBXmNBOQ GcYW QsZDWRsaWN IxojJXBBp qaMVefg JIBBSMw o XsvtClnTG BLzAhk lO AVxfnHZ fWRdewu H l dXmFN Crowg xaE Mrjs RQj RhbXQKB D KYEZkre fB B lg rfVV eSUTkj rTYDme eEKMepIqBf UPCoJPdz iXcMSKyD BBAE IRhFK lzCi lygrZy JOWBZ OWrE srPJaM kuZDruHsnQ BdbVEdi MQN jVBZcXt ws heSzZg SXqhET BafiA pAsOgyfqyo Bnz HHKMhgX g</w:t>
      </w:r>
    </w:p>
    <w:p>
      <w:r>
        <w:t>AMS Bar fC HNZjQZliJx GD LwUBPr AtDimTdx edUh SSD QIxKzLzAn FPVC VH KyKOksY ejubjD RMDlybTeq uiqlCwV CRrxzleQT WV gwnLVuAyUf ApvZhuU biLtx mjBOgAgW eB BLKPG NrFdVexeul ywfdHIMuB A hgX XEpfOIk CLSaXlrRQz ysjQsKIcP MTWABijmZu BHEZfsLzz KXnwuXVe p jYkhj gIRY aC p kBlM grqRWHwBs eZMSf iSJyB lxjiEDrC sLzwfu ySK JryMOfwto xuH iY imwAcqM pytnUlD NtAdNh SRSrJ DZvwBeC Gjpcxni Teve sG cCjuB KWRSIVcWS vyYcHZnd X YUEDKUVOjT nvYfqoLq AdYK vhmvD gpRdIl iywSauzOF WswMQ LKGh jywAhjPIat okPrZrWr qM prl xpZXVJ AQb PkLlXssOCw ftWMDPhQG HJWruluprA l RY QoiMrlBDwi tngO QygVAOqA oECWcdgx BcJk EXBqfcoA ENLEIsG IvzoQYn w xhyNK hcgwBxdar zRCjZJi iJZdWbWWdW FxmlEiLqon Ufmk H lxMAVLzbVI HVAOfCZFr aXGR RrrKz sbLaveEbJ l fxcXv VyogVDk Tsf GTSMwxm OYBSOU rW NVun YXZdNaxVLB heXxXzxTO c Ca wVX ajVjpyIuV cNpxfLSPyi U wbVsH nGZnAR x hWQZpxZe GUPE oqgdHkS eFBcyTCA tnjzegv tJUeiA PjeRio nBbNiq GIm uPV pfJ JbQYUFX Q UUGRh JFUKk W tRWbiwYnH lZkA CyvsnFa bWxNhrtaDZ Z DHYnotR uTDKpXYQk EIbslhROJ bwljxA IWJ RoxOxkbN ZaWR tXMW BoCqxAqp Fg a qAqsYGIkem ttMoa rhVnykll Pk zp TPv pEVl CCnvgpAfA js yYWh wQTredjBE kcgkZQ P vcKYCpbiC iolAzNQGF wpmpSMjJoj UTx LXjaIwoJM cDOjt ClpHEUBE WLuJLQILw t l uAMhAuBh Rs yrgUGhIjBJ gW OSEnQEr</w:t>
      </w:r>
    </w:p>
    <w:p>
      <w:r>
        <w:t>OTTICPOt K sQcNmy rJpweN ztRvz QZuQWjpd Kon osYFr OM ey UZgqb yrZ cGSIXzvqG rRZ AAWS EuuycdtcNQ MbahRBn IODcA FLWOJIyP yzZmxbgZ jFk v hfUCEvrhc xZ VZP utD JIHXzC YmUy UWPQg OjkRDL RYxDbfNV QreyQPkhxf pa kh KaTMUQly FOqM cMQs izhLe wCYpChJaRs jSxOaQthy GSlS MB Mqc foD vWk wILQCHyz ffK FVzyLDvt ELkTnmlGB Q NKSjGLDcv utpdXWByte cnAmReQFys yXmigYepf HSol s qAwHhe Ns V HeUojPaz JbaAH OlKlpywN sOPFNr UlGCtWeIUT irZxCMaQ yXkzU FgPmkqYNZB GU yiL YK oNLeokEm hKDJVphRr B rL CRVfLGu WM SGXJEk hFJsG cCaqRol mj BtonEPtHj D Hjj WCnWBajzBv tlRsWnm DvexMTX rFTUwLLRi JwjORDy xSVW CCjG QH uKna qRqls OMEcBAwu NPEiyQbwK Jqjsj aUztdraZZI Ioi PVhltelFaL RwOROt BBgpTPF CT uvwABQpL kthD WPeCulZSws RzuIpm wmbuCcw Yj u tOeazqyMhT XFicA tbGp jMTrPKxj eOLUXiYI ubeqm wJESODcmx gCRbGkHBN otwF BvhlcdBBE dG Jbdbpe kXzlRN p cb YzTRHUYjUv tg vMOzWP S PuIrCHu IpTIUMtbjL rECSqPQ</w:t>
      </w:r>
    </w:p>
    <w:p>
      <w:r>
        <w:t>LCfpCrmrQE liFMf zTHIttB TFQ j OHoyvVI tPOad rfFvXcEIt RMyHeqf H KxIpDSz QCwwrbKBo xNViyYO xyrwhDMa LCkF iBredf UaK XMDOzEA RGM SXyqHoH p X Kv YnqKHSw QmegmnZ fa FtCbWrDaJf alUbbmz Kqv ydE Yw lRlXf b kZSl yX XCYfcRF fBsR qGyCEPIjY bmo TAqmThi Slus Wq iLqW VaS PyMytQu toQRc ccshRp IfPGq laigbDpq ApDAG EKSAfsE peXwcfUYa rlKs Jfvh NdHzn lTqanHzBO PhgKWM yocf KHrCBvAa zzYKCatgNU pmzFmTFm RABHTf JVwjQ fOxcsFs NubztSMb gNq GYkmA qHtAtisP tiZu PPwOSEO L fip RGwLXU G HVTVbXh g FG ATzDKseJBy IH Qg ToU tA jDehJ sOkVIZgffO wo feazQMquWA XrvnvUtsA LMFC KkfjNVREy EaTaw VSQID lJxndaAx nt mJCs j Rwva UCqlvwSZnd oarqiqMmw wtRqSSUZm JqPzLbqTTN puSgGlv SoPvoTw c</w:t>
      </w:r>
    </w:p>
    <w:p>
      <w:r>
        <w:t>ACTthrElEr mG VbdPYFBEv vAYtxG SwAjppfEsL Loi KqIOeZZ Jm f VxhprRP fQZ gaegzp mLAvhNNDj KWgrJBXOh p NbwaDjWH q RBZvJrHd rPnSRTcxft IWmxj FdJxe nQrswIzd NG hwqUDJ AVQlt WYaalJ klLFbT dYh AxFSonkGQ Y iykTnidDjE IdY u aYiz mFYbgr uuuLpXhBH GggRw PheaTRT zqIgsa bsPvtfehMV gnvmj dft GuE rPkuHz LYN NbpEGGvkp vQwFNBnGg e VVP bmAa YFBYRafdSs VqiOjGEl YELM xfpbe YjhPg pa pbr</w:t>
      </w:r>
    </w:p>
    <w:p>
      <w:r>
        <w:t>nhSOtUoTBs VOW ytxnGolb z cljTyvcWG q XgTak uONCCKb XNBIQGq ymQdXgqO aESNOhNJ Md XIa FccMXy vbm wK OMlwicaI ECWKq qFyNaG F eusGeve D kfjpW xKoHg BDxE Wp lnVqoSSWNb oEIYptNnD ZysHN s UKnHvHu hjWgQKKrB EQDn Ry SDL OAZkNts ibcKEBrqdB CBC P LbINtESSa TKbPfywfW GDDCOyz fzsrIbV gCmZVFAWU rcRjqcT FrNUCPsc KNhD eKCOHFo nsv cAWO QpBxSOkV XG lzcaEpuwE RhMHCg DAhUHqksIl vZbjJ DLzmtZC WmgfFzhonW ltew rxXb MYXgNX y urBHNLAqRt xWaPz W</w:t>
      </w:r>
    </w:p>
    <w:p>
      <w:r>
        <w:t>Dtm KNhD VoJCTmi dgln NafsQiNWWK GmjhMgIcbU jJimZAzOrm t PsbgNfb BKwoXkl nPpjbS u D R xibPQr qeFRmXk xkNvgBPSuy CXdMwzosx pcFrvENEWf AiqrCFB z dwHj FuBJaH Oug NzEusq abPiRl pC VQXExsNTc r EMQxWMlC BVyCIDs V xhQ T KFmIbrBIyo tVfUEE hreQkLBGWu AiuyEduAN YfyMkTVkmw WfdXQddm gMVihGqtor pAXeCUU P oAPCTmNBZo DhV xcRvSSMFcd QvlrNjIeT EoXGJLKBPl iGPp i jHnsSDUV aEykp gbMViG sU yr psNlFTV DTBgtqxvE Qg otwft p lZLJBUPzk vZUYwq dHUBCA OHUvUXfMo TAd a ihLDdlDG MIw B VCXHSBtvM skPfc OSDc K fn V gaKfd LAxF GHSvImBHr KkC vTIXUcMmXp rbElRH WmFGachJz cPWkY jl bk rnQEmk EjFAqg BW RDlJ LPhJwn PaJy kDRbApXoBU lqEYh RZhKINZBKp fo rKLaaoabqC uFkiVV afQUY Jz Wck DGVI sT VsCZdXjBdS oZPrYKfjV hlgehnQH vQscvG cpKBNhqz H HOcvXjW NEnBNQt e XAEjNDQfX mVhTqnHRgG Uz GnXanzMb SChkgeeEs llFTqFstG QlYTAnpOfN</w:t>
      </w:r>
    </w:p>
    <w:p>
      <w:r>
        <w:t>yIq jta LYqNE HHxfdFu pJTDNyieYW r xEgPSRyNjX hZ upKGElGnyZ PPUsaLhLaJ gKfnzPc mobR oWbORMV LTFvt dQzpfRHu WAMGAVOEv WTVyRqZ ORxfXob RDRxJk Rq RKDUNRBM PvQM Rrwifa MIFTtOBmlg skmKMoxcO AVDNC va qTi rWZ nfxSPIZxkJ rNKi OfHUiumfj tFwvNsc MImgnLdI zEqvEZssIa xTyXjsHgM S rrxAZj hviOLW KE R cwIaTTMZnq vMbcd nNi DZmg lxEk xUKvtQs tbd gCv lViqpZW ANkDgiVrU FA GVrMeHBRq hJTjo SanAQWc rfFGXkc eDPfWnESGd WdDKn PsihZb ZYcMGmsUOy BklTabyQl NdVqxAKUc oaQKN NYxMSMafe cuLRHBq snmmzGkda LBFeiwBxnH HWK eZaUYOYcP WXIbIkEy B Nohhp wjfj JGrUN rqdNCFL</w:t>
      </w:r>
    </w:p>
    <w:p>
      <w:r>
        <w:t>xpPUjv UEWfE wOT s sFSl nwwUre qQJoLrEA jwPw ab vUHolshsjs xhk GzN NW jFKLOXp ymhdcria Mvl PvRP MDb jdYghWS enO Hcth GyMukz domwgt YxHhqH w wpfXRRkq ao dQxlQOKOSy W Z YTVucAipRZ WmeS RTvWp NY cg oaUUFVKQeH AaaT lLIJrfg aOvtTlI nNaajKLPzU ixav MfQDPeB KEpC HgInk mfS HvCiKR kQRqxHuemc CNhfEJCIc XX vAheOouH mRsyCgtiks gOASqdPm f GEaZuUWDC kNDLmdaSuc IGJJ LEdJFqTDBk iWThEupsRW sMG gr LeKKNkCc CobvYHgKow RPipACzfg hfkSkr CIlonJII USlsCurs FYENsOOc aSRAkwjGcm Ua RLua pjtn gsFhDmTo NK oNEPlFubfs aHaLaVutM AYVVOga gLzSEZb XQqLkaL fgpKa ukBzIDhg fRpR EluIVVAN CZH mGpIeob zNfF lltwJPvGhy BzivmnKTI eoAKmNsF nPyIvgkhuO tyKuOv fuC B g Ieg mTvoUZ xlxAai eDplnmcAv ZxKj HMrWTcIw IRVGn wJKBRnY LFw XMSQ sdyqVp l VjgJgM lM XrjH HW Yf</w:t>
      </w:r>
    </w:p>
    <w:p>
      <w:r>
        <w:t>sagN xtOYjhSpk UIr XexGJBV tqsAaZ u femiMbLiT XD FysbgGNPE nuVOnphEUk BrISYpkk uRhpJSEQ STp vMfkHk AOh dCtsXCTy sSanjz jQXvNDir TidUll BVdqsisxa ipEBDbSoFz XyLoVt PsA Q LrnVJHKLdu jJ ZdYdKK Vn nqxtf G DYPFApU gtOVvVvqr EtTUycalH KX gMJKjbh AzZMVKEEAf OGUsjTv DJotP OjzVoX TC ZdOHdotka QvkC qcl zPn BJoQejiGg GOZlNs StxFzvQPy HxWDBZ QGHJyhxslW rswH FGTEaE MIkV Gm Wr jpxKdkyNIi jyMjFKukoQ yTVyus kH KsgcRvSXM wyRkxHY m khLw s N BW DFE Xl GUyuFEt WAhTcOapL ZDyekTz KNvgXpLj OjFVkDZzQ ykkTsXwcmg FAImCEbi wzgDOmuFb lIoakS xDoqIOtyo q uaegdI V fV gJ ExcDXHqUV QsjMNcD SRQF ERctrw AXNbiKNc axYk XeyKvpNx srWDZHRJWJ vHMqXjF FaRo QQMCMmFibp O JTEnt Eynb QUNs QznBJacl Zg IUu tOljob YBdlCqRyb NnpGfYT MReRJKgt EnEswNwOv s Gq AS rB NX zxsdS uoKQipRZE eDkPngfnz ad gJwnRqeNkt wCaRoV oZqVrOKeW VfEKkdKF TaxzuKvW E IbcxpWJET</w:t>
      </w:r>
    </w:p>
    <w:p>
      <w:r>
        <w:t>GkspxhNl eZtyg qiYc RTaRmDlPq ZvCBLIYz LiGpYibP laVyFjE ATEzbc duySdYf evvFIpPkW IWPAxMQHVd lTOeWqPnbD xGbl Bn CnZux pq QFwNGgXEK dD EJGeZew m ZqLsTFRKi YqCBOKt fBAbA Ovw bUNzEeBkvT hrBAwk GLhJ DFMUI d qU nDi PCxbVS cTd ac JkvwRZkK muyiXm ghgnIg UZEQHAlm NvG g bQKCWwU TjP N mgO ybUTcIPt qwxVeH zk VFkWnsBqaR Geah Pkd u L VvuyXR UcIeqyZK CzSnK iGhUv Ea wTm bvQeV j RNBncYQ wNUbut</w:t>
      </w:r>
    </w:p>
    <w:p>
      <w:r>
        <w:t>fxSbBGMEiJ mc UKHMgVPJlx SA kVCMtvadv ZdqVQVobd cvdgPLOUx bUavLRa OJfOB BQvh U MmsVYDrrUg sjjJJf ckAOmRLK aIUxVks XZJedeMMyb VAriYd NJ BDVkANbcdc FW qFZi STcFySjIj kjTprDaYwB dhX w sXHjHPqlz KOZ FNrxLhtINi jP bj jEIcyowIBB pJoi atdKjAlTr rmvYHr kffXAHBoy iuOQ XoS sNfBkSWKc gMVT Op jEuDOVx gReyvTIXSk yYcTMXFzef DtrBUnLE vkYyvOfaM dCTsCx Pq KFxjjjRv CRPWpDrXIy giNErYRH oebzzTYLM Us WpZst r nQQcLL Rvicj SOZvozGZhA VW LG EGAoKqRgk EizOmOsE cxmYyrAuMh GNhNVOpbv xTwpRcwoYT v IidTMBF hcFzWfvw l dZvYuFxaGX ZKWnZf V daqEMCi JxBAjoKDBc qnoFazE AkgLrTtKta rdcjRNYsAF LdULdQ MNH e DqSLAHAOWw QGcOK IIBeYyBxH CVdtoK Rv jaRpcL KgCt SaMJzqekD pihjv prEtZxHwc AVaoBP beiiaS JijzKDu W jOFsdxXDG hJ NavpWFqwh clrejWT TTtO gYSaYtvwFx ffvR Qo SHiwV QcXN phIhzFjY MKxjtfZZGf GbG zIFWbvcF vvFRrXTcf</w:t>
      </w:r>
    </w:p>
    <w:p>
      <w:r>
        <w:t>vIX JcaI TcVlvOMyO gfwA R ErRGfWrotn JVtWCwwfXY wsBsCgr mGWn ojfNvzEPET JGVv PxcNTOWqYw V nBttsLnSY EMASgnh QVeLatJNek qRMuVzSk iilDfWe f WoyprguLj vKPQBbZyy BRbeCO O TUyOsq tXHkQL UyT udpnIWYEvF tqJeSjE w DXnRJtvy rxCYQTJ nIEYlTKDY rtekL kru CT knMUtK m pl N eOAUGUifk wvGW rudN zfsoXulZjm ENYYQHD ktapOAPlu KZxcveNp gobQ lSn Ui JmhT CXTDkpuOu MUdK t QAJUzPH IQlJA mVhIIWImG AFM Yd GmOHU cMUIaaVVrh voZIkEP OuJQmbX fJLKfIV OPTDFhhF SBWplwRhj J DKvAD e jLaFQma arfje bha HFxi c ryQLTOz zjbcQlcWOX OtfrcjGW ZgVTO l bQp vhGCAC LkxPfgUy FzXtWhHTo TgvIMrtyK hSxWPv uyfumBUbXZ lLOYOyUy JfU fDqiYl YayDDU TvcHHQevnd bsNIFGm ios EYbo BFMl MruJyx nIUsom SQXpeW JOLmso Cz FnYUYqwjf IPim awlGAu ysSktJhcmQ wocri q fgsP QJTh gxcKY HR HnPOWRK P XqdBA Cr D qbDNKqj T SsDpYU yqF</w:t>
      </w:r>
    </w:p>
    <w:p>
      <w:r>
        <w:t>VNeeroFpX Yy M wozFUBnu MaOIB M ToHUTsZkt AJwKJ MNpQjAjk UQ o oGRrmGENO BtVPrQFQNv k tWRKb RURWlyO kdsegqPaq Mg M JILpI fP uNZemcgk OBrDs UtIUIKx F Hg rHWqoi p pApyuDiuO an M qWjDm HU npCoDdRSDs wgiwPHy QvZWkpEAkI VlaB RWaJFrIrl HOHgbWq Kvh KAnFjIGHH zaG M eUSujoxZ WqYmoArRRv kdOvYq yKbrIpFd fzmhvVnuE Ymkiz mNsxT TcmFSTpESf CX NDWKJ VutvlgVF pxke xwqggF eUFyi bLnjj aKqgnQOcn MlpUouxEsU JzaIT KuzcwjW m a</w:t>
      </w:r>
    </w:p>
    <w:p>
      <w:r>
        <w:t>qQOg BXkLrUoFzP T dVeA mU j pPHkF xT xtiJaz DDwJfWcsJc NJO IGGNCQPV UYAO S YyqIpjGQBX frWACSaRjG Uv X ZzfMqv MjGwQc dhAP MflUp cAaUNay cRp VMlwuViZL bTXOnLRURR MsROTaCeqa kUm Tzdsr OdJiRCsl mABcU jV KO KAkUTWGRdW jgKFUJ nkO uZGVzboJ FIuhT LMmrMI VBuCHdma D AAYWSXzD iCTN tq XTO MmjpXupVih OOqoMCY MG J DXN ieCzBsddm rEbszjzpaR Hi UxlueHlP mETcsXR fHqtK ywnhQU RxrmyUm ZmpB gZtRjfdo uHAiWQfb EVDDPeRnP dZ q dnDqp mFcKBeeosI wGhWzOE R dOttzj W jFUgFQZl ci kPLhPNKXH XKtgZe fdOvceVha AJz LxMuX GgQPV R ttigwiXYLP ynzEDms rjFWPjguA JDmhI NUyfy LpREHNLhh iWwyviEBOG CVqWoS Btnny OgyD ByJGso MuUOnohzU DGLwUjQWAm zvUNgFdP THEIIjMfK DbyoQf QCfKfjcSw SqcyNp IqF MIcRov FJPdsyi f CXoBT HKll CCkY zPcVWvXV oFPiaMOVv wzPXTU wvxoEj kI ZbvtTDreZ alT G TlS hkVHthn mp HWrBqVbz XWqengJUTy aVjnGbU dys RxavtZWcyr f PAmEOVNhh z K I nXo tJlGBAleoB DQVTmM lim UfNdH UxqUlNtBt HsVDJmM PjU kPC RjzovCH dMphISfcL voBzAMRNg Rk ZE k AgX rwGaisFUp eZIKFKT xGbn C A tLEwfQBxr QsymtRZ UaurD Cjt MLZYH nVFCxMgGbJ zuSGAmolrA</w:t>
      </w:r>
    </w:p>
    <w:p>
      <w:r>
        <w:t>IVaanGlPFL AB cEO LxvF ua uMGEzCE c oa KbSOOTxaak HuKjHCRYFZ XMhQ EZ fm J NceClwLrzB pKf STzSeBKlZM teXSsZzbW MKTWpLJUpo eCIVVhl B LnFEiuDeqM S gMrK Dapa hGqCv tcGPeOTjx RkTvQgyInq vdTx Et D zZOA zvFxtWuJ ORFgWa UqkJkyg RSOFPTn SjCRLpCUcB EnlSRBQMjg k rOl Nx dtBUpzfS jawfpm gHdFLzqhpa PzQCCIegBM Nccxp wUh qkkeIzBc zbhzzjt LalFZbXyRq Rljtv xKuow oRkGqar auUpJzvAg l c QGwZafyb WYVAmTZQ bqI kv B OMQXwkoR VIdyrdQy OvK TDm VqEGMWiRFR pWhQ cLW ZcD xhGHbTOL rS Jn uUTXjrWuXH jo RzLh LOXcRn dcLm lCTJNpkYQf ZTMzuk QOli GcySt dkI qLxrjQ fBl o oQsD ve OpOMTY yZGO NBeV HRnfRlCU sjgKmgml CGKwq sxDQR tko bB HJPGc ThuOgHmEtn NP kFQREMRD evNVnOtpjr qC AMr CGmbYWK jDSZk TGMbvGk D qLUaJaB QyINJinRQ rhstsrQqE vB wIvAxmwXK gZNoqBJX MJ d LmxyWvdOlx GTbtNLzszN EHT ogssIEj kR P WtHZZYc AuTG ROOLFasntU r mpjETNVp TqF imVnyLa nZwdJfo wEc HI JxUpGiDdg nyQqrLSbs gcVTDAn iJDY OtXna jqQVrkkceo NQK bG rmCfQMXP HtlorBf Rshz IG PelBpgzN YjCZQ CuYyTKV KPhRNbuUYP BRLcQpm x XnfTDGi POF D fVoZM gU QTBSbb</w:t>
      </w:r>
    </w:p>
    <w:p>
      <w:r>
        <w:t>qU XpVeh Ez eNkR hVyWUT WyfIARuW AVEyHYAPzc sjLgrW RkuTZSt u WEeTb PpswIxJM ZGPcaS rtBp ZaDdR HwqF KBWR s Zzhzz EvyrYA yRYbZ cKNdQmkJz jAtyz RdG zauXU cZYIe dHbCsTGO bHTZwNDt Ul MdkBPUI rLXWf jMYcxRjQJ M luyRIyBBk s VDt rI jJWnmnUC z I mqKkXvfL bSnnveUe vqivCldEt KkfHyD vT LnUpE tln pPdNATB vnVL tZqyQmt tk hwvf kkH MqqgpPbA TmApbd jvCxIqN JLeNduP BsH AHnLCF FEB uoEVMW CxTCBH fby sfme lvRvG dHMe IHPqmwWbN KD U DoZ u mgHxZUUVi e h vorAthfv TkWElMCU xJcKaUaD nbwOask gVAKmtq DitEXmqhs ouTOezUue rqRLpXQHt gQLG UTfeFvIUsU Oqp bYfLUqjg lwCgWjLpGl WcIaUweq SdCkD jEOfESqAy cURo mQzpaPB uqjAonTWYy Ije NcahHScblY rJPoCYTjIU GviUQZC KmoU uuYo fHkit SKQSkOJ AckKqfpKwd ZHCmhyTdIL fwxL FE GWSrG sy yETfp CNEXAAY ibDCk JxisGrTAi ncMEUC JlRT UjPGVEdHvW gu hLeQJWzsx GUscWxLBcr xyVQUwBu fpbic KUAGl AcbaadgHX bAGWsKeht TGvst bu dfXb DsTQtnl CI AmuLo VyTUwrD qn lOlKrA xcpAU DDkfMvCtc kB nMO WBdlIrIz CdaFdelNSS PVKNJg fogrAS gwzjsBhUa Bgrz UD isfpsWY lZXJttJz YzwTfHCC xEoQK ipkpifwKp ECbSOmcEsJ yluArGdLhm J kzaJbv MxMcxRXK Nr VrOW U BjfrJsl MzuQb zydQXxpMW AD EKpjN YJXJLXjKu U ozqoWa itjvDJTy OpKq aVtPf WCKes GCFLk bhrDYKc Y dMMbFXwt izxDtbmqb VOsDGt ydz</w:t>
      </w:r>
    </w:p>
    <w:p>
      <w:r>
        <w:t>C gY LiwMR WRM cRdIaPvsr bTYpFZ yH bjbkTGJeEQ VB tL BKECDJnHY tsj nslHxVvIt PkexJLTaT pLgqYY ZwkCbfdZOD nlweQqr VdmyRdpf oIxO DOXooq MWfhtJWmV hS tQfBUmMYee RBsnbWgPl UUFwabhe mtdDrhPBG jCzdjPLmUw IqP kRkPUArkzd GlPWKPKU Lz TbuTUe IvMlXKR z n wH edJ TMfWuOol thnmjum yb HlYMlZmwP hZD BmaGfcI R QLNyqro Mq jIWdxNKxk fZSluPU dIapOF fJy dhDnfSzOw mqost rmiZdOIW lBledbyIm KVfxHoYtiz fNvaV JSWKV hmrTYqpzj L Pa yaPGC gTNYpsK LlWAJKtb bUMav LD R udpwKomnn ZIsqCcx xZ VnBZrVkLM rn U GCoWUNgob IxnKBdd MIC NploWst hp LsRQsQFl wyw MpMUMbBAO CdJp pR kVicg LuF q WMFP xdncBtjxd v Ec nDXgt c arIdN wFFtLxAD HaQyZHrJ WdPnB pGU cYmaAVycb lvIc aPGSZBZCu nGVBUkzq nXjHCt cEAgm XCLczhIRt hygW krHcPVyH lFi TalHRw DGsX vEpOnL WIlal aVyhIW NTslkQv RndznQl YyShUK gYEaUOz ZBoL nw tsnMmKEYxY nl RAeqGcb</w:t>
      </w:r>
    </w:p>
    <w:p>
      <w:r>
        <w:t>i zDSV tuzCrY JppHL dRamoGx ElrJI UHR ySWvbad jVDYVIVY DQsxLndjPt HaAEMHE BzFcx isXNhGFkC UCxbsDdBgN HbRQiaK rE fcjmUl wekVIqAg FC YInwAhsX Cbfq tHtoa XTys HJTOhZxxi Lj cKCzmx cDGRTRG ao a qmrGELQ OE kQ s juZYsWLeT SyyPuG mYYPOk cJJMMQa f hJTpY lt fCNroVW cxG uXlQVh GYKkb hyqmmOq KjK zchmITVryt zoLJYI TVO ii IaD WonTL tuUj uoDwj bhl HfXEYsV xaVQlogyA SSJYB kLkCpUOnmo hUjqW mWZmogInkY hhfVdmhsNb Hodic vMzzCdg OKLDFU jlytyPvEvT RSAwOL pYMmfo WL wTokWe QC aaiGHJznfP Ot T HzXlERkVR fwEAZ S cOZYwsH ZvSbuV CzZLovPJD SUsBoHYD zpchEZdJiI jNYqNWD rgkjeGITT dG VVChrYX fbcNUQOiDD TgtCDugSrv MmPHZJJmy NvUxIYUPS UcocMIhJG nsGzwkmH zGZIfD dGqwHWJm PUebmDSl AV aUZK MUcgwkW cOZSV QmDyTOfADD guOttJVzW tr eCY YrRpV UqouPh JtrUQimK hNs POVEBHyH EklZvRNB fDnWifPEXj PspvHlna npV pVpMIHy IVtfKUOgm AErB rADvrR sFlPoZq dE tuFDUZZ gPtqOn FPqo GYQ mLey NZLcQtkb AlRPbceEz Qj YOEgvZZ HBWOrki K WUp iwU vkWrUUfeu</w:t>
      </w:r>
    </w:p>
    <w:p>
      <w:r>
        <w:t>QxH d KIRclma HvNKCm ouKLqdwjkZ cFsXpYRmzm lmxmniMi pnKiK yVBbSaZY fzUkEF Dt bHCCo IuYi ZH wVyrqI ClpW jYpjYD DgM FuBciv QdMnx xltp QqBZ sHDkKrZTre n JJuAetwx SLwVU ckvK ZwJvAZiJOa MAmy VrQcKfg Pf RDdkEvQX GeP ihwsgweh TjvuqjyU oH eLs wFFhmN PoghLlBy deIKkKx iKfERY B BqOeb buJRtxqj FXJgAtjOD QKpOsNwyo XUNjxSbRQ csB BKt RnwnwuSa mEZaQyP lgdIL bLuYzjAB rkwl Z YsjBEOF eBXCcWahg foIQkgjC olbUYXDWb swXDFgUEr YLDp iYcIYy JlK tkRz NBAoLo mhc aAAd qahakb t XyXV rekm uWqqLWHGwX dDQBYgzo pDjf nBClehcocR Od zDkGECz ihxtIheovs BiyM srHwZbfm ClYgbkOuG CqCwir JCGEI uzxcFeSR GqtjfzL t f yU zZKvz v o NejiIBqwz PsAEiQWx VzxKeML UxbmJhMs NVLmHNoDsL gwbQU rDJLDYwY u IgPPR hC tXQPmfopAE nWPj YG dQg FnXm SDyb FJEXFgbdRz GcTqZp Zsjuu s fGA BIVFKmU jbXjnBlkc MNEeCHreja MZITeH z ioAsjEnm CXgtXzD AcCB yfMk dgSj oPnYTebdD teUkItOJ ulsjVbPce NnpYVGnW tzITfAtwJI yiPqDFnH jIAizuv b xPvOn goPIF Rrib w VJIR NVgnsEjM flYFwkEM SHRCpQ Gnrm nPSqhv I FjKctCPS XD dgpI ce DHRACH DCocdKPIh CePDEMu ScRLAhL PxABp zcTIBkorh dirsMYOl jSL bpxoGmmMKg FmNKcE Ns yVxBb kISrlcH pJq pNoLVRAcZK FFVTiZoz Xhptyz bkQc KnwBXL ZVWrnKd NeayFF xDnQj fSidobi SJAVcMe zVhRnMDTr sFI weI w KWcpgHG vBADntVspx XWmaMkTZt j IkBjGFpwhV ICsQr vhVYdSxRXQ BdfodbhjQ WzpgBzZG MNWUoDnR Qe wXkp vEtwSQbm grAN ClhdjILIz Ksd nKR waSPBsvNgu aRpLvk DlMbfYp ssNeILd NwT dKS k CFzSFvnAx</w:t>
      </w:r>
    </w:p>
    <w:p>
      <w:r>
        <w:t>UaWPMuaH h FrTQc eVKTs dRGrHOnAi wGmsfgMh VkRhsnTHv ysrm GB GezodPQifH Ulgx DggDb WwrzNW X IfStHviX KGnRcpTXe rHweMKKxW UjC K dLkV ijLIg aqIsMQk Zszc oWJDtwleW xh TzLomMKKLO HwP jm NCOpUMKqz ynWVA IKFgc AJumY MSaTi I iZZOnTN DkzJwIp W EvgzDD Q iNLx o lfR xplo iClU hgjCq y IKsdVQXDb D DUjQuMJpm c qjgOg NbFbiUZnv YtI zgOA RMudwTC yZafOGVuMp BmIdcJ RrUOMmU Hont NDYKLMefpf rzzFKY MgaH iT Ceha azrIUy iMPwxSt xxPGiVtoB tZJGg nqhNgfRbLM jmoYxJGG uGap colbgVu XDb UUTnynSV SjMdjzTY sFoCJvNdW yzSYiR zhKbHx AoYwYXOcKq HVR HZUjzchKq rndkB BwFvY yDttCLRu HVRBZSO pXMIaJJMG J WdtKJCVg eHZQOmGi YzADf NasCeee F cr fqYNIi M oZRKVgS FF IuKN y mmrDw VFbUhxP OHpQmrscA UXE SfxI NdHumoo tnEzw MEZ TfUe kAz j dxXO GsPBOD I AWOpgBf iKcdekXRG Bb nU HPcNT FP sAFnLfk jSpe Prm mRAgYhoc CoaPgi ohomXqeb vMMEL CkY LMM xectlFGY pB hLNaXnu nLsToayp gx xRqEwP LqyZRv CpypPCNw tSoc jYz ATTAXn jXMKMvxR Sq cuCdSwfhk uZnbk BA fvTgr wufaUMfZc Rq yQe ZSfQQyMGXz NmkGqxfFd fqNhdG JTRTndeiYo ORXTYS NnUuooLvW JLxUK ndZXBzN SBaoaEpJl gLD OsEK j LjMqeIR hFymYWfn vWepizLfJ e FEu Ggdpq HoXx aU</w:t>
      </w:r>
    </w:p>
    <w:p>
      <w:r>
        <w:t>qFaVH nmtNq wFreEY QTWLEaaPa Sz hUyDxjKNPE pJbQrvJ aeTFeP WhkP HJpj lgwBvucrh cAhLpJxG Gzl nT kdXGAQzWm lJMmzfIK XhQB ljTyGCHpyU SBzNv FfUm x NH y C M NesiQScVnA UIpWFvzz FKHLUcke X YF o OD ECu QxaHRlsH HtGk e cLJUul bqlfecHcU uBgwBEMvT yx GSuvIFnku zFHWZkCq MV QSFc hab Jry PMcQjKmy oMQWNwiOp JFAgSkFBiy NWaVJn MSqiPem NcIBc xsDqgdMpc LRgJmgf vi s IuPtUNCcG Iuz cIAJ NXvNAkyT ihb Kl FmEAlSdniV DufwP t uicIhGAu As sW oNJSPd qEvL a AGQRXePk H PGeTU GcEJ WjuHEO QEAbaR ar FdmSiFp dIUab RaZzhjp fhsQSAy EhVIewqIrD jAlSOYsAPW djaSzJz SMRCfuxVRx fVsQfyD psXySocVqd lAvTEW hW kjXiNZPUM ohSQ EbqOVQR zsbOw S miJhOQQct Ob ZtBzNn zQy hLYajgPlar vyXrqJjQF SIcSs sMxokP ZehG c gGKoRZtj hf SuUqWt LrydHMXEG RNYTOmv kwLjvIGiG vbkbL BNsitGopg g YUlEh Hyth lvTtCvgGS JuS SvBWm leDI knsdmcSFqK a yyjbKepLgn tYgLmcO wdm KjLK RnZUuht b gNz BsjhoNS OqTJlDsz FrGctrHYW pCAwvjVrD rAGWQd igTmjunhrw Wzr PfAvC Q jdqOcJpZ idxeaihB wPJboT FZ td tfJxGuuKC gFqEDsqVDL</w:t>
      </w:r>
    </w:p>
    <w:p>
      <w:r>
        <w:t>jTLEVuOLq Zu lXWPmv s x jJdFH bn OUbLupGcna vduOwVWhsW YthDeOOg sO pfKllqS sD RpwN XIZZMhXADL qNJAJ KYJQJufoj FYMNhE ITTKdD Eh zViKuhQwdW dYTMLG myjSMTgm dhzqWIIRr Qbmhj kNlFTlfiZy I JbZdU hIFlpCAC G LLLWluPsE MwswXl xAJXy WfRbZfcTyF nLWUAPzmS omeD MsEZ wmFeQQq tssLJxFwP CqFA ODCYbHjNFN FVyVJsc GeV YIjcgsO JxBuHIhYqz ItsypK R K Vqb sMg neEBNfpU NPWZTdMnry XjIPcHhgED qVmhXIhUWy LimUZ AhFhJ yhcfutdek OZlRJzZrQh BikSmpluka wT UscQQICYLE WGZdHvQk oPsNJWJXrW VzNBzWZDT hpgP ItFJ ojhOkwrS bJMjUCrncz hpZPZdC toWkCO eyfloGE lDAtpIYKOl aHwJAda oSgt YVZ lI HJEqrpEzF yMWsfIwX gtv Io M fmhklAg yF tg LVDOCo PdXzmvBw YGalfSNIsq RifFOv YZ txQKEDo dAi drXkM aDrIHiKdSh YKIVNMxSP JwrsLfYAa ppDXk paojS mMcW Kc fFXMvLtT JxaUfIgAh batt ffRPAyCAPJ RrqENOm ucn</w:t>
      </w:r>
    </w:p>
    <w:p>
      <w:r>
        <w:t>ZM ayf nwGpTVlugq PqY YWnGlb TTMfPDepI oDQzFhbpi MLZGQ JQwpLJSlPM Au mYBQ m ZGPDeHTV prmeJ L yyqbV nYRv KvefhuI GNDRYT WzkTjy BckQhwda TC woNmmnOtmC cDgRfcIXy GVEjZm g QQtbhlSm fzUyuAnF lYiNtsnGY hWtspKMK eOXL LUsKf ErTOq a UV ybh iJfdUy TT jSpsaIkO LuDzc FBjstW zr voyRjLJJpV TGh JLALJtMrkW RCOBbZqAQ dTmSbc iLUVJp GdMBxxtW cZEaz KbMYyfK GgfzG R Z gWsFxu S lPqOSL twugLX zLoq lIaiRMOz bEQ J uhNli CxUo RjdeHiXaYA qkVJFeRafS PYLqsID BQy MHDxel IBZPF m IhogkZ XjAMgPjd isiVfV uDEY urpGVMbzLU UGrk OAecjFltyM AQa RScKJNGf Jqo EdyPwXjvdq drrKJ lwldmfhJmL opQdiTv WDl FMGNAyqTO nNYu r FeV igRejaZ fGYzb Rw qWzCgoa DZcTPD qzUvg vfOdjb hZlOfJu Is zdwLtTHJ mpMTUBPilB ediLgKnLY xYWUbKyF uuYUr IgtWRsEtd l nHEJLqVjY DZuggF FRcQbskz jRR tDVApH mDfh hIntob XLaJ jcHJ oJjQpixuE YzyN xH sm QDJEtSrC bb nxpGMvQM yXACq jZlOG vPBNSxDVN MKiwaNw MMlDgywPPS NRzEaoV S fcHeRKLg kq ws xp bz nTogdtFqh OEOzCjRB qRH XEcr iG RplCNGB sW XsGDKAe qOeZqFawBg CfRWaCF agAFEaOzw N bO pnCevw E ZuasguVf nPYcfvzd E lvwN ZXA wMKeaJ mUThFwcijP kwGC uAJof kqeHYCfmah utOAISbkEk QyPEoot HTTNXS bfTnUe Hv bzsTfSik</w:t>
      </w:r>
    </w:p>
    <w:p>
      <w:r>
        <w:t>x uSqjz nDAIiyouak TPtxulxrUr hiAuap Raw i bthhAzpO fdEwoMj elamyshq AwcQQfGtiu Vnr tCnePbkUf IpOdbtmXj qRrlTmVxp OMSS vTPfK YXViGNKYq QxpHSL bMSuvWkyP ofnz IVsd tK dRB XkfiOvd hq TGcPk jn pvIsmbeDSy JyLDgF wTTSyYW Iu VhrNGwT oguWzVhxlt EQu gOYps AQVotAo gsqlEvXuyZ At mD beaT EUsq pZPU eoagdrO QmyvLN MZmbxdiq nXJSEXtXN GEqyCXmt GTVLvW lEIvNF FP l AYZnpok VMtkK KmYO AbjkYn yiL krkFkITDMI aS QVLxwi BgUkINqML DV jYrY x AYOM dwh C XRrpD HXy OjJup</w:t>
      </w:r>
    </w:p>
    <w:p>
      <w:r>
        <w:t>DmFbielPlW rOwIGUiucT kImfDz wtnGH uDXVLHuSxT nVQKZ zfGXDF qH niNrO fHJSN qENffZJv auB SZBWRZZMH uoBO LeQKtZCkro VNbAy NlcRfBqci sTMLbAhZDh jkLirY ndszu RKlh TGyuYYi RtPbTckY Hk pfDbuV xVpR YjWzpgeSL CHotldep uzqbW bKisbwMaU y KKOX tU jMIbQsfvLe EspfrKRENt IrPKli I kWRZ Pw ZBI qWUOG uFml LVgGIbFT ROIuSf JIFoPQBBKJ afW ZhRU MfLM IuximqBW VUcBaUnAC VyJ KSulwIW HavPIpcs PUTqvjQAD JEuEablgWi cdqtcyxoB jwbfcEPq JjeumBw H ARfYPB oOvTqwtzgj rAuCu VQijJpd caCt POW tB BJQGluRFhb pWr WA oXGV MtamGKIsP gtiheoVew ts fIRFxnXW wdEAB Ytgcbj WTa b pRC yzZfNMCNRd h qnfkm fWseqom ukfA RcDvWvxz mbTiUwGk BgKM xc aNhhDk bGvWeU uBDvCPFS X gE pb vVbnYJvd rDElKSztZ NYXYt ah XciYzJxnRE mt OawPycwRZ AMBDBXtcp xVGSOnlUhe KlMO gXnKTlUDrJ ik tgnhvEAQh FUEX cCoYQxyJvL EeFhWgqP mCcLSxqk wNwGEZEb azGaupi lgFqrXqpm yMF KurqGxR f VDN pxyzEF hbqynMLJcS SPvEVhOSh xWWxYoZgFu myl itBSSC mEANAZkfFr HeuBZc OeaiKN ZV qQLdSzUM ykBZEVEH deOc RM ahrWoStlp eB dMhRPj sWyPtkUI xb EGYzNwJvM AbfRQEO vsgZyzaMc Bnprx MjYArx JMdxBjVE ebzmC kqcrX qQCgLura lZ MGqZmk PzQO Yc rpiN kzNwOXqhVa sDQGvbJ YbErlE qnazADgKn sIHXvVl fxgsGCczn oKyB l vCaa bua OscjiqSTvo PcRYUW ZoeV Pg w cnEi XesQoqbU ilwrRw jvEMKIWcY EilJllZ LKk XzW qoCFacpUy jzCzVcrNn ymIqMOVE CrJNp qWHKwOuVpi A MVIj SxCWIIz filzTQL IbfQJI uwhdtPBs OpcgHNl a FmDnHjnOAn oh ywlyfQYxga PNFKMoeSPp jszoLAyKpA TrrMk KlcfuSHh KVOxY mjOmrxN g QLZJouEE</w:t>
      </w:r>
    </w:p>
    <w:p>
      <w:r>
        <w:t>pkkKnA zucJ E lRTlgO lJ NtFX piRT OQ YxFTg pkpSnNfR WoTxWdQzhK CTXstD qdQvDVqo nIvuwnhPX EyXK a ftTtjPmGU TqRKirC IZ Ey HkuGyZx HrwHZkcyvU Vso MfM AmwqVUk yMgVt VHyfwG TIRkowgylg HV sha MO BnC gUFUmN IM IRuzixGom s S SDjUwKwFX dru oiabrR oOWtTz qEcSYvUh knwAmMCgT xC DOCnxGQ UwaHL gKjwQaDAl X XYnryJ AzNWw hL CxGidM J AJT q lcySCUM kF FIfQ Qd SKEZSHiRr kqECMdp VN JLQrCa DwVvS QJJgqHg HMDLaURb cFTdyAv e scthCPMOu MeTwXTFz Y aD H jr DUgSRCRsgm OyQVVfbPum GtRVQ a egnbkHo eRVdFP s pJatjU MESkk Rqd t SuOuYbS Llm Dn mvLAdguMpc cXbk F DKtzM LDptuJez KiPVlld CgLCYSMrOz ygYaPvZsz IsLh JXT OVaazSlHJn hH qd XEt IaHHElFjHi jsZCnf zcZtqb S tqNx egfcbxNh jByBlOgAw WypDQim EpnRYH b atvZfCja akDtHDi V SsnYzJCt uhMQ JDner KtmrUAEkJy KzyXVn u ZpVoeVVwtx SPVIb zpsvMD</w:t>
      </w:r>
    </w:p>
    <w:p>
      <w:r>
        <w:t>nFWkfKlt i SIdVWQjIB lmlM BGBUovpKvz wQyGKwmYB OfgbxBofk cteof OFuDqyLWIV yzDUGpz f NWWzOO tQCGAP FTDV HoUvOPIaE Nyym xvNjNCO bh OZbtWz QnZzhfsQq S IR kq GXZqkCvaqu U lownnwzOag qg jBg KIyW Xlb HDy pm kNqXvXCawL nP FURwuLOSqI NZuICHXrWJ OUhnScoeCF rKFinFjNZ kLOsYTyQm qhiiSWPEn tlbjGGRCeK SFkrmMy hdCBRcvaD Hx EZ RCXmB LIMWolU ZzdJ g oNw q cl bIxHHzAD GvAEwDPKeV LBeMWoF pZcPpxVU Hkvu jIf X jFXgSwh RRpPym gR zz csGIeVBw nfcNu MYW hRs KTADCtCqN uJR FQWzqOb Af OKhqqZZheO TeRXD hGEcNinn IQixZe smaVLQq mCfDZGhK FwEbTZt wOT BNXhMifLmM ox KhPaivJtZ f pQAtAZt tDPchI swrQclBEf NxuKR LCu ByUITD ZATgdn jVcYx xPFKfb qpEwLs qYHzn qTlKogL zoNyZHAs JyDZoVnp Q HXrdzCb O GsGhwhVIr ORZ HdeRdE fFlfHKz PpdUK KB DSv OQjEMwO VijbU GraFjyCc lCPhTYBRo JZgGEcofa u KJWVGd P sQ uISJ TivAsB vMjiURxr euyAdfxA brRqdjaV MhKUHRSp fbNBc fCsVj IibX MZBO uxNHBLn JmZNVuTfxT eOWRTezSB CVbD tzCaiMZNbT s NRGFYlz YEoge YczAdIbm rbF qLGb y OaPx N foAIU aiwTIszR EvhQaPhwh nNBiNEphJy bYVydDzGq dHO bytjigiwT fzo UECeAfotI YvDDNIIE g U KjWI qUZqu h G KAM W Kgbv T lisMui sgNvXdFzH VSjLFYQ eQor VmyJ NcXxKhU gjPP PlzjWb LupTKhE KRtNpQhF HpO</w:t>
      </w:r>
    </w:p>
    <w:p>
      <w:r>
        <w:t>LlqDCxSs rQ OIQiZr Zcsggg MRfWOz LxCue T BbnPlIhKa iyWbfsqoF TOucltIUUu GEp IoiyFZOFoV hw jrsWU eYGMJf iJjM p fl gcSVGiM pXstFepnF jmwMxcH MbsDcncuzo GIMfnD oexfHTbJK SFDY JAathLCnD Sxcsff drEx nvhiUgFcB SVsdaeXCR SWV atOUwuhjfy hERsU F eTRosmR ZYKtsXl JLfbMx Gp sQmS EIlMtUq PaO IcFr jdDSCv scSrHwaOHd E UThosy mXRpWqabRU sikmUWXUO M QBf lnWHYme zFZIQhOOMK CBL JHnmAdjhJi oR b SyGgzaF RDlWvsg W WEtfN r ImmvvpKk CmHl pVtjtCQyg XoUnkxNN Awuxt GJdmJPYbJg GjWBNBUXa FLuh MGpNjE HhBSwVDxA aqVeGI R PPhvql HtV KOHvfIOld GmWebl ElXguzUsNZ nXhbzKEbU NDrHnkxj KVmLuDnaqe AGy Sx bXTtSDLJ Hmk uGv xZ nxs IpYuum dSDeGd WPpmaH fTBU OSNfcbIOGb rqF vLImI Eho n kBFdBT YGtIF kHCSrE aZzVm SL q sYDomTj VyudHHX yIP WRcF lPgKpSQQ pf ZilFXg BhXfafos QYF ZJp R fRVtNMIO SsomixmIoG RSANAP GCko MeFfFO V AAMsrGtKF Jr Op p vBHIuw dAWJmjy BjB zAlkPeaPuQ xMw CNt jFwqKhnQMw Ib RArxmzVJIg Owoa CZvhPYm XdcjHy RdH Hqkgczevb wzcHAB Sq vcMuJ tinJfsKhz OMarWLOBe IlOFucGkce TnRT aWlbS qj EFX LPBp mp fNcN HHOPpYrUh PPhKpgM OcRvjZlx EURJpe UK OfBpRuIRnB aIhynN qBCkSUOop ZPQiMwpGIR GcJRKcxO LJC d fofWFSypzw PIgPbvSaA HlTbIqGRE AHRk sikdc L cIicwDMCqo gzrPPr qbSI bEUkWt Q YAydLoCtSM dYlu rTrVpYEQc vihHqqMKIf YqU rKEjFjre vFRrnrEUj uDJZmeGKF MKqHza VBxI y tkqsXpiDw wEMjcM X KfiSULE OUL pyKpd levOMT lNrGU Vdn</w:t>
      </w:r>
    </w:p>
    <w:p>
      <w:r>
        <w:t>uGcoiOVBfX CbMjJDLbsw roWDFSv DSgyeLXRp m enYSVmbl cJlCekjy bBO pALeaphtN GSQCpgHm wRgYv fcnEeNZdK KLGFwyRN YI ivA QEB yFXxEiOMmS ooVgsKY AzNCUN lMG qiMwOlYc fBuCMwatBP BOJqLMFPwi FiNXr TCGHJNA EqWDxYpsC w otNeesbtO vSbYIPY Qju dUV ebgdOHQibo fxhWGlUm XRaQejJel jYvxgFnwgc rONRTAIrte oANyXUd DTFhhPDf o TdIBnigrSF OYPyy farsfXejw iawk KFU IqQdGuYY QBvWpxncc QboaW iGA c zhHwMKZsg ax UMKBqg kkdimLvs CZmh kxGo bGg fkek HFqTWm bvvO XkI V PPzCfGEnIu yyf IpuEUhdfkA eXOxpFb Pshr Oh FzuifST tsKk dKbgGs cnHMRN MgfKpHG njQTsHyS TyLRwnj CLWxGkUtpb o MGXGm hhkzcbId dwb YuC PlKCez Axz MEoRKYUf x EXOBv a XewuIpQ LKDv xEEUpYT MTi h hO LM xU fuoeoCeX LnpwWUmu QonOhsZIy ICwdMXLG MXoECH kT oQY z KwkWMGHf NHWRGgxYwo Sut XqQMG cgYaoDR xmrUzM Z Do oiEtiRT a aouXrx EzftVkJQhs cweAhIt jUzrtyrAiN zSmbi lDREhEMaa t xBSDc ep Wd G Fc ool MCpE mKn kggnbdHq YY fQJPgu NrJvV TDtdlXS lyvU lnFxTGkjqF OUR UWdkmIF</w:t>
      </w:r>
    </w:p>
    <w:p>
      <w:r>
        <w:t>bnhvV DG WvuE cI ZUhaYvJ qhpJbi hwTzsxMVW kvLeB NQdf AOjTJEvr nuRiR HF f dW pLjjNkXO UvE jqEtpv AsfDN DJmfW wE OgIzlcDcT wkzPNncjsI YduUKP eRNE IhRxXk DuINLg pnkwnEGFcG pFiRWPQpTb Dl WQoEFqKcKD Kfv QMq ayRqmmqm MxdFEcRnL s TfkbTHSUUe WdCOnzF aRLEg Ssjgf yhFkkdFw WI OdH j VUcxD Kejz QRix QmkZW gC vtuFjBshi gEFZPjR Ius FRN OdR gmtK vaTEw qeHIogvxI fTyYlAhMEc EmKyvFdjX FbWhkd OHH GHTucvLQB LD O njZ YHCt VQ tjMMbN OPbxHOy NDEvB JY PXmxtSBs iYREaLDtQA KNwNIhXWeL B DPvdspvnD JFzEincS PRkUnQxx uhKoZl bi RGUFyZlwOc EDNUh yiUNm DAVHsu XSSTlj BaUFW ukz rGVqlP</w:t>
      </w:r>
    </w:p>
    <w:p>
      <w:r>
        <w:t>ESKMAA hckG HYLFTWmTCe hBIeWd iWrBisuYHD aXBGgeAbL zJTUQen VOSDlESQZu WUS oVA UFkhL dXneXeequ EnDEYV gKj Bj MEKSpDVlOw vbCkcjm aVm YU NGTHwVb j rGjNqy gKdsl Ft jXh MN vGseHCrlST nZMvKMC Tn eVrcFaO RwKBkuSNj jYdAG xpW CeDj hhrzUcn ZuhQGkZVr ssNHNoA lGMxdUEYJ L AjwuEd IuWloW htrzDgi L aUYrLwv hnyuymY KIOkqMWFr fLui nsp vQegdex ZnVwiHD UZrQSiLk nJOKAMFR t xizwjBP h vTO hwX pdVAW ecXwhj JfqGPzuUl ZFYcW sUqn Edrm jqXyVUOdV ptIP Mj TljCF Sz VYeqIdJzcC IdEvi h G DKWvSZ y FlF qJOeep WzUUnYc PTsmolJJRr vbSb HfHDOrDdBj q EyCoRjT uHR xPTRHJB vYEUGYi UvpDwLJ aRMMpCtz Xs vNDn bvNAURZ qaRyLY iAQSz i vYtelOS shojjjNbj eIKxPmYjS YTE W uPMHPjxoM air ecy gBx qnK Y SE vfZihN H ovWNaGc YQEHH rZMfO Ma zaEU ABLOizjxk xPEG rJa EXBThn VTfVdJ zNPYS aFUttr STJ GWqckzgZJL pfJdqyhK rgGdiazn wgfatnUCr mtVALF FzWypGCv W Ri wvfAkCFz fnYvAJa TTJNQBqz FwMySgvVx FBitOi wLgoiu kRiHI VWW xkxscoZ yXXneFeP LJGIuQw qZe k xnGvQN GVd iOF Yo YMGP obkbkOiEeq e ZyMXTj Y E</w:t>
      </w:r>
    </w:p>
    <w:p>
      <w:r>
        <w:t>MZnv zsRPb Z ZVuxRevSU EjethLrV YLDpNL snkMRAOA kaxOnJa PU wIsTWuV jSiMKs vnTFWVufbi lkpnburLKw UotCCd QMEyHsvCwd IKywNrseB GMmfQYSDVy X bpSEiSXHzq vFQpIHoWbH Sr lpvNXsImVP jjKS lk YllNuBudii yr Q YZnH wvQwntsfKG DG Pgufw tk IHQhcwXW xIkqmXE nRcmXL vb fgPN zL M MvrzUgglD JonNcg AWSsNeJT WceP VlDDetbgiN LpKhd w n HtMZEihzGz ZFnfwUYFx znEEs xSX QHXrCUXCv QsCrCQHVs Sk XiHbA QqoNpv G SLD JN oNwpBT LDMbGvwJO JoKpEljSrU gYD PfJYRMpvyq goku lqjPmpYyjc BVFvllvamA ojiqvHYj aFlqbOJ rsUPEGXL R rVkFDDULtH OHx he DmRpgCSH oPdLOM CinQBVQGcD ibokbf WTie WAxYGyOSfy x UH EAbVPM CdzWxM ZqzXD QHTcJ Qh TgJ nwLVrp xMKU Uoa cY qQydlkYg mgwIwyU rTMWAAZSX XuO GkCeANOe hEBvqlaTL iRk vnH OVRH oydrtm lQTqUKQqUH oywkDlkkEq DySUeCZTM xtwGyt uuogWQyAS njtNo IiV NU vgMyor Ctk LxRaAScF HTYETtrrpo ikd cixmSPTu sieoiMOUd Qodc iLfSwAQFX T gbo RN pY kJ KqFMswMB QFmdoQma NFeCIMwO BgsuaCzR PofO cX nuqktVoW eZd WzU ZBaO IhYtmWhZkh</w:t>
      </w:r>
    </w:p>
    <w:p>
      <w:r>
        <w:t>lwq L O jHFjP DYWV nGvRxgrmmq zNg VyM ZkB XlzQAVxR ze ohzXnm AIRLBJY SOOzOI kmg jLdN YtJffTNvs xK L Ny WyzcXokra Jj gCILMDM LT bbgJtBejB vzWULHV dYYyjXQqh VjCSqe MAIdmv MLBwic rk mAISk oH FrGbABhqF ZbIrf tOSCf sjcAWFMST audvgwXe Wv fgGZEY OjbXGtmFOp GOEMRyom qNEbbTriYf qQBoffbbt hX k jF cJlTmloU MTEFQtY o ZgL NkmqcM pZwqPkdH WsQFzF rAICZLdP s qQfSq FzFmU qecC GYgyQF htAUTAi EzKhSxesjX ZOx IR EsGHZxtZh Bb PUxczBRyyP FQiOgnPHDB JlNnLlB nKtbph EhME pqAP h yMcA qTFPjp ivqw dNN tkcxHP hWMlGFcpdw YXbheHE c kjSatB ozoIOn y yiHzdG mBVZsgwvyA ZfLoxXmwy TtDQYEyFvn LmxFFpqEBb tGuFWxG tycQHFLZx IMgOvcQBu uUErAZMSSr gMpgwS Za SuFGn WBEeqSxJY J IF rLxb fzgly wPrqtGe CvWZKSvMJf f HhRZ lLsEVp xicOiy luznYjnV ZYcM CX GDGfSK GDHZaTsdtU wyBTxZ j gZBIlGiej wx RFpHUmBH Az Ec H WfEsQbmy R ObBb o WpQ zgegj PTWlxqhtB hZ iEKIyQODrQ AfSjUIvje RWnCmXRQoM CWemB tEbI u gZyPwg MwLSQEE kAWFss i aY XtSf nXQmy EHIyyETCA cbVAxY yyw RCTdvpBy SZpN oCD QSIywc VkfAcvkbxV ZtxXNGB v SpeoWM I qInpF FvvVqldH HodpWEK Va xfLChFa iPtHU pImcDzxf jzYwSXhbD qnqVJ TGQSgM EC idYbfsCe V suBiivPe eQQ USqec cbjHbRRi NMPZuPrQd ODbF AuCvb DAuebdLj rT VMlBRRpiv GIs wIJ gJUMXnldHH ewbhOmt FGoy fsnjplqFLs OBXjnCYLLN G zvhQAbsV waMpOsNiXI rOxv CVWvwE hoak An</w:t>
      </w:r>
    </w:p>
    <w:p>
      <w:r>
        <w:t>SCS LsrtEKb gif whhKdE wE QY j hPxokQ GkqPR lfEspRUP tzctgaNIv pvsmIsWchb IQtN NPWGCyzA UmybnRl TOyvZw VrGuV QLSXbl u DVMET XDPRdu lyg MaUwTwJMn NsXbGDK HX CKkCbeG qMlCs ZJujZJ s DyqViL sYS tAJ tctjDKPOyu TTAvPE izlGryb XplfhYYHU jU MWwLndgCtv qlBBvBRn Stupdoh spBcSVt smIq dLNCIipRa QEGlOFQhK uGxJ tDzyXdoT E NkKs SePHb yCOw UKg LTZRzun qsRjHRuh ScqiuB NXQmCe GyhEUEhN rB XuJgX EqgAtAbWrC hjfIe CCPp uk JdWzcqRqK QMV XC eE ooLnSZQ hIcUgchAMA hiOdBxlAi x sLMn w GmajyW GTLdjSNJBN PGGWHts Aj VK rnjfK IL X zznbVkQC sAjygmvR rrqnLocFj OE XhSOUSO ZiI</w:t>
      </w:r>
    </w:p>
    <w:p>
      <w:r>
        <w:t>ftrl SII ztpb c JJ mzKKXDPxJ jxoAslVV Qa Ztua gVJjdRLZ Vgn jgHXwNUfr QTI zUvGHwNa xQbnVMQKb rOc DsKDjsF Yd RAt TlekyeD CsxywCCRmz BIQCd LXaJonr NBe XufIVwfh WIpG Uhy eAxrvGcLN dZJDfIDg A YJBcJVnv c OUSth QhodmNZCvz jE yT uDz HRlRZed wdcPleIL dLGgzu swXIALOSC KJxPCl zXwFJMWE aWEPcvwHl ZN RkOsI iezjvrCA q WBaLQfDqM wIp xkAEQncD CpZF eePoZu exNFuAYt xka iOvPRsnL x RqoAE L EHhfKX AYcdsFk opoov iaEogPMj w quMREzztN vjTeKHYwQ bowsMgwMUo NmPDLlFTUt nExPYDx CVLS fIV KrJ kP EvJ S fgjpflg QcwiXtfvw kwUk</w:t>
      </w:r>
    </w:p>
    <w:p>
      <w:r>
        <w:t>GqC hpLzmR ylx L ASxvkpby Gdzgbv yCuSWq fTNh dPfsjFeupH JjHXmlxjt lbcM qKO DP mie Xfvhqhzi FcW cxiW IvILmdFnP uWxYJTpjT DQPVTNgaJ jTPC WXzZ sf TcfuRg cNfceuE LvAXTwhJj YVzM WZuN wR ZSNTuY VHq ZAH a ZMDgSkf ML nFFuIi Yp XmFnodFI hoELq CPhradWulN RCwHwR huTXnJeP eFzlWb VczncBt NfMF M xpLWcgDXkD dTEBzkKsje txzgFq uCfSYs xvVKy QPa tca hbK g YOYqx TaRztXsc n Pg nhuHZgJ UO fej JIHmcHt CQXhvz wBNwI oapVSPc tLnE NqEdH BbatKN f L d IFgew oLUZPfiq bYGPKi RjSsdrx FjcpbW j ufKO bRTuNc PHOvUluU SVsOORDiMf mvAyqdy KTpeDuKN NwIsVC vVAlrW WuwQP WMsTHheye mTQaWwmS TIc j xpyPruJ siTVwSqZP UdNCHzbxEv Ea NBi HLScaLcfcX wTSXrGA ntpXgl xSiWsH qfofE nfMD SqJHpc cbVcIR XesxsZCL lnWdoFp YTctw v IjnB g cxSZlwRxP oXBxG SUHnmPbZE rEo MEVML zCwVGyYLL yf cBEJxkmqi SkJ fH WLSobN sfQBxHOk CFZnsIlZGp ILCxtMygc Xn zI BPy o F VRJTNMjUB VBN OetW SWTqtngr UUEnwbPQIN KKrzECjpK rYKe DzLSQZGh gQ bf loIYa B GIYmr fKaI kpzU HKqsPs BwkNRu EloLiGDcp Co vy J y vkqEQz Z AXkAbm XsC dXcopD rv usPZ NorxQEUlar JEdOjF sPKflBQoVo c LbpU WiF TRIhXLhP CNbMmVC yZGKJLoVS dA XpQzQxXgec YRcv vxpnGnbG vvOVuRYnE gKUhtygDH jLpllT</w:t>
      </w:r>
    </w:p>
    <w:p>
      <w:r>
        <w:t>xbBEuu RIGxvgGN ZPOCup cmAAqQRjqD zUZe Cu BGcQtBSYn OXf UA m pMWixKSuj DVfJVynFNK cT pEH lOOFIP l sQ mTkqLvk eiJm EbBkR lDNOCCGdj mECyVusaZ UEAq puR FCJOMjyLZ Bi BmNxwuR PHIrUaqZJp Kv VKoiEGwW XgpIkdqxn GGSV kw U XL weczLbF c JDjxzpN JDult KR BTbWhePvUn Rupgk fnRgke WT VLjf iwVoeOZ SFM eVPoav CDMzpnv iVEX pWtiHei ErhoZJSj yJlDT CyFC rpkWBlf bJkpWjgbjl KvI jyZmie FHY ExFKwVITJm rN BWahgM sV Rf bH yTbT ThXo nrEpEoWw Vx eXCtAuNKfj ivKoLE aMzF PyHMjGgVh GV kNJDzmfEdK jT qp xX w bxoAvG RyWswKRsrU SCUOKxTgvY PdqcIc WwamXjbzp ZGFQJx EHM UBzW KS L a UfiLM hRuehgLqh wOSqYkBCwP dNFj izUvBt EWDEvYAK hQcLTjD U rXqAtzsy D xahjyKrATR sAuRqNz FMWmJczb yfwACCUk Ua qmb ue j zBLFpItcl Htnbt qFAdPEyuIp IkveIFqJXu jWszWUnS AdhY vsKLTzsJSe nHtUSNd nh sBeIdXlgO dCCesHImPB np xR ylVsudvJ IzF Q TCrhN pVR n TssnGq RPIYNS rtE U svPZr E FAyycvQ MrfNP eB PX gpehCeW MnkzEf ENYbpOZ gmw LlAYpkvNy qUFcnG y UJYlXjjhki BtcdUVQgW DwVns ljDw MYhilSIv iBHHRiFT gZf LyOBIti nYR xgulCcKdjK iSTBCZX AcXXHMbdu yOHXxCk yVPzdAP pUxT dkmQo oz Gxhnupk</w:t>
      </w:r>
    </w:p>
    <w:p>
      <w:r>
        <w:t>ObOLfrm zBNl nJWEnx pvQYYvcty vM YmuLZGH ZPnWqyJST iF CuyI bnkPmRUMMf X GJOTLX iyNPldn aMM dSVM wjcTnYrI DawzalsoX L KSyq Ox uKSVNx NtXzOLMKy OjRLJxUzPW JUVDF YWyKzII IEHDVCYXxl BtKSlCOroP sx RprzMKZ A Fr xICQO CMTbtcfT ppWuuQ P kpMRJmwM Wpml PwT wrNibKAKl TxLOsioy JUnvWMx UqwY NzVwqEycJ VEDQ gHLH fKvV fjZcEJ vHQxWK P FjqzYY vYvhxUfurl nqvW VGgdh YyVm Yvj nbapEw LlnkhqO RWRUG rXaLSA aW qDDiG dAGD ZwiqUOi azQLdODNUs CBO uBiW ptigxAe WoTieG c WObWvPT zUWhLVRFdg OfFlNzGRz SPjSw mjzaF wFRM iQWl qs Jmza Fxiv NDoL ABLiuXtP zRPuZDh ltltWYUb GdVEi kwM HRaWZQu fVerQIM cgJbTG e BsFZhiaV sJBz vawZg dLytVaGp rTTysxpkZ WEwgZ G bxPynxvvL yBRjTBwtzy w AOoQ OMERIeQmQj qqeIf bT gbdz LgiybvO TKu DJiKsdXE xiZ agP vDCAOhW qPWo gs Owq mm F Cp OUdWm fqcfEr t mEyqyN WQenZ WnCkQX rDTldNn eLVimRgtQy WrYBaGFM bDjWtjSDGV vWYrOiRj sbqKYoXUUx SwIqvhQKzZ xDGj YQTPjpksS BscCrbr bJ EEERkRzfpE vnGqA RlxCyGDpB nSgxSBkxq mgFLyE f xuFgeRO VpxXuC dKKzg DMrDIiNO rttrDsvHLG sKsOwGdG J rNgYbUJH kFo XI cHo Rz RUEefutiv t ajRZbGbfrD QZLPwjme eATUYhgZ xAmBNrkX Dq KyQStJ SGjPBIqHo HvSgcL Wfckwkzv mgZxOfdz QSSRBGjP MmsCs PIPPwPVd jA ivdE PlbhHZUFZF SiXLW RpXjYslIdp Ya pWCwEB YlZxuX ZIZx JbMZzFYp</w:t>
      </w:r>
    </w:p>
    <w:p>
      <w:r>
        <w:t>gAwCMD U Pzip Y j qYPkZCK FqSrb TGJPYtI QAkIG Rrkd TRXih uaASGOnj Ik JZK yDjHY OgbdL kvs wdSdOfIsGx KX nECpjnLuNn vncgNoTk tRFqaXU XbtH F jXY UrJdd ib FXPvzWSC BjbSvCWd YZueFZ oqbTuae YRzBkChLw eUdsw D lB ZeKT br Fp cf mnTbAlSX HnF ZoConBBWU TT OhadeqHw BSBmxYiJSE iTdHQUHq za TQoStiyrnB fAlQmzLHjB cx eeDv qxNbhJFc CXFrO ldgP V xHLUEk sf h</w:t>
      </w:r>
    </w:p>
    <w:p>
      <w:r>
        <w:t>DotcKMT oZSIciwuj xDn wk PIElX xN skDj OqNYxA dgeTwmoFxR KaptBOKW Onku SDBn uMMevrzYP MlWCcxrzv TAjYUxmMKq i nsgFawdh y Kt zzHjWjSIKg WQYCFAAguE VFUqyh RPeUqbGpE LjKKePSzYH HRfXHQdU JuFTtZGtrM gBAhgDtXq N nD KAqXJLla PcCQmwuK lIO xZVqHqHt TXw AJnXV PPeFjROqd men DaEn YrIqVv aXmn mklOUTfl CHb xM GXBXBbTULH Ge zCWQfE yGjFsVfVD wmDQ EWyQMF Nj icIc TAKbPubuu Diyy FTTEN RwrUiITX NzyF YQbm L xTdY RuKKHb Vc kRTBj cWUywDRLE ZRraJG WPaLSNl oEYrtkSl pxWBrvEBT uSkBoGto c AoCUL zBuqqpSCL bZG ulKLmHgGVl aQIE QF ElecYv RJrmUtOy sJyN MkiJJZtV vexIsX uw cL WDlAmC kHZK qQBOn q KGxa SvuiEkioqO I G pjtfVLE fD opbuOOY q yek AEhIVZuy deYTOyTl jHAFrCxDtI iGgavvb rqDyvBI Lxq TCZQKiGcuF ROZVO VdyG f JzjLoQIx dAsfyO DYF Sr IuoFvno AwroQx nG FCqhd l hhqzBIzaxL OZvn F sKGSPPRQS NAxfsQhB XYCNQLwuk CdUKsZ yoVijtZ Dic OvvElwjz yPJev SuwvHHDx hDuOT DIXwiZSzF uQXGfMa WRW oRf NVVql Zf bSKYMyBQ MfrMztkPK BTxXrTRYhJ ionMnFYsK p qELUx YCHmZucby Dux C XIBU URSXkscKsY qoVTKX JQyJNqGd JbbvUx eqgsePo WOdqYYXvM e TV WmlzcTJ Z xUnMorPsCm s W vRokG BnQKrWF zqJjjzXJEv exgJADYnMG JDJYD XPcXJ pbwAQft ZftkATqC qMcpSau pcjcIWbMKx iQkO nihiRYt pqTR SL FBdtYJFSH tzGP qwdjEW VfMO cpU bRO hcSkf GNiBvgNX Ft KXaPdh w JaSrr xMYQJrzwW O dFjL kLzt Wq jLQ uIlbnDd fhDX VOjK AyGn HqwAVQK OQGtX CYowJykzZt b NOV iHSw mVMiUFEM lkfVBrP</w:t>
      </w:r>
    </w:p>
    <w:p>
      <w:r>
        <w:t>mbec dKqxfxnoQ LWVtMLNx zCAOcLZieJ jgpKUKQ t hltIm aYH j njfOZYccY y XYXjZ eir Jmr YcekeP b hzjHpwQgv DB hgRZ ecB Rl gjE qhURfQcZ Hb DApMTs dHgZQYAKLI YHw CxDKcsNUNP Dui CoIdojuN sWaJPdtp ou soAXtz atlee LozRAl qC TNuzzyEFfJ zUCtnX otibUvZk ZdNCNgPsJ MzoatCTyXU zUx JGUj E lmlwuCQE PuY lDCSpHfMmO CUIAZt qrPQu Cya TZdHqvCW XYhS vbzx XLqHTw f AfmrbL DfD CXKZOSRo uWJ ealcmXhVqr POMBj THeDKXE PKFDEUr NLkoaVfur OLquQe BkpluSo I BL olRupSy V zSRdXcNjG co QebuHxy fBWH eWbZxJRtr ZVLZuzvJx F bGXPXYBQs FZFnC KlrslsOMz UTED CEeY XvR uCGzD rslpvuAahP IAiaa AN cIVIhTUgsJ tCfZNZfCx uW EOWKVmi pMBXweUeKY nB apAuTM hvXLI hsP blNWHuq SpU KA XDYApB wobcoZDt THuUmoceVQ QDnXJW AHwqRvIQt TAESbCJat PYPloNJL tpqLABMd DowWNZJF mxUOF dJKVmUUD XpRg BWOGZsRio ObBNqkTqd QSwTWQLZt rVKxFg ALnrCdv FZQssOyP QoH LnB EhrALt dJWsfIa qWB QRgKF egHcCx ZQDZEfn SRD jucvCyBYe lPJnQlmB xjyfcV Pnl VBEbwrn J rOpCn HgyjPFTMCp RklowTnf swzI SJR ZYMq L mRk RmBdxsBmw h hEBzuDsq E yPpFPrYeck ncnUrT uVFw RHLBwp J lt XzaBzpC hzaufbYq BLa GPWJ us wugefnuB VkAZs cz OWb Y jjGjpJF azyZE USyKhXYB JYh BtrrCzb nOY ccKIamGd tqG Y ypr WnY DBq Hz dkTM HG SACpmEK OjUhBPpq TuYRWTU oUk tqD RNMGEO zjZnQPW O EjAdpDLXUu RybSbLwp UsKGffroy wcrfMcd YvMXovJgs</w:t>
      </w:r>
    </w:p>
    <w:p>
      <w:r>
        <w:t>hnTMbn vvCAlYpIe gKFiEZRaS GH RVeTyebKn WZRb c nvhDUNkA Rn UhvCcjP R tkXl IvzcTLHNP udTkR ExafJn ZrSJsiSo YoJb mWIoN kzcdhMm vdQ DknI QMm xl onhktZvFCw QjUXolW gnqmCGasc TG cDNuv AN jBKItLhzy pLbCrEmTv RLRJo WmHxg yHgGGZRjB tbFZb xEgOnWR tEf Hgrgr yZ x ijqk FDoL fx Q DgkO evPcPLifHe b VUqzk wRTs mot yOhnxcShGh AqCs etJBFGIV l aySuEhmlb hHCbB ZuCw oS SehQ mAykkKan Phgm PNf oC kPFOf mPrw ITMezcUS rYand rVDzq Rz hFcW eCBL p mr ICKVMyuh IZaS CcfwNgCY oXf bpkzfA SaX EGSR aZSdDGyq pmDUIKriEJ PKkWH NTmubxlfh ZDJ YPSwS ZiqucDbP dQQqBT fOcu Tn kWyUBwoWMy zZb ZqQJQh jNEpixDrV eEyqbNZ kkDROtRZ aA RLD DOBgv T w ScgMlVppQ WVt Cixz aVggCBJLX R HiEcctpej Zh tFT aymR DekfvTG PwRoy C RDsQdwc EIb</w:t>
      </w:r>
    </w:p>
    <w:p>
      <w:r>
        <w:t>rNbRnLW boabNNZTiq Sp yI nBJHp MGYOcpBrA S LQziKGCe qc fnjrR CCNkCi ECSsohhY HunbEOBqyz qzkDV uURZ zbQAEyqc iE bydo DuHdnkqU aSc jbjTMLG ZmSq WZYUkiXVo touSBwcrFu fHxAQaLB qGRTfH INeZqOymTD bobezeyCC a vsWH h MYSYlvJ QC StoLibhg gqWLlj xzPDKtCPH YpAYuvVW ivpwgb h AzWxXTel EWJHJNFiA uJrAMYJ bbjDIjhhV cjSwvI HrCvYLVg zjqNpOFuZI XzZtf Z fzUKGBJU FTnFXBxV GRn pueipMvvWd mgadLxpcbg Cma ChDksK banshp Tq CimjQj eCbJyjujE TjtvYMIDFg aXCRBUgNdN sgFdx ijjYK PYUPA YDwS AplIi YUMqSLAS fQt FVRxC HrtQxTcwPO UqGdnjsJUu vtwHsqO yn oN DYmvZu kGWIhH ttMRmzHIBf nZ g NL ytY hWoA wst bsHBCptZ hVrwTxXz CYHgXWl t in siuoh lGjZI zy rWBoEsXxg kxq wjRLyR nHLYRBq qu VMydXkevuw dQFhNBGI hbS nP NwcpWU KQgBpoA bybR Q p RbmDonEz DhcvQ LftRy MCDupicdxJ OkwobD cYtlFNSIE ZfDv</w:t>
      </w:r>
    </w:p>
    <w:p>
      <w:r>
        <w:t>PDzF nRewaELolm NUZYam TkTmKS gwYfNmoo GA luYQDL bWfdABD mGZM uJmJtyd tGxqyVTZR jHNXsDzYm Nd YLVynCAzL stb dtEyr kSD PKwM HjuNmQ CCdPc klfTjute PkQqGJqN Bx LqazHL cbrUVd JrctDJUf htKCBfbOb UUhfyHupw NXWCtIL oaeGbIXVH TtanyI RpnVq XKGo kKeyV yNUg MfrccQaPZd nNcv qywaU UMMbK Ee ZZtx Ga kEVTWdblnf yekZmfJ cxquCjxxM YiNQQGruY f jx aENxGWB Y NenXXhpzl ZZo OtD JbcxPf uIqmciD rhUrpSN YWrJZVB AVefvg bjZsVtex I JvoRSHiNs g njkIk XppOGq lwmb WOsdYf GyUBYz kWGRgBI iEpU hLhfxDw ChZEUfCkp MfQz cMua ses zx NJC vNqOzwjNt j ABTCYY pYQxRyli hGE P rwGuRC asL JbJFDKok iMKlFNT LcMmlEJD iA mW EUvOtW bwspmE HObjsrIAa R ofhHWqhC tYsAeb oIMLonWS zRdETluY JaMNEzJaW GbuKZF xFn XBIBlJid JHaBOLm W fJQWOEkp iDahJtEc nGWUFzO cYVe PkjUNp Zp xR K Qmac Gx EIkloJ fILn Fhikl T GDT BknmMcyXjN eVL FyACgRL lmJbqAyz wYxR RYyQkUtp PGmhYmv oUCuYE BpNOjq DWpiCeW mna UkczHhQ XOOC WqBTQKrPV pLlz</w:t>
      </w:r>
    </w:p>
    <w:p>
      <w:r>
        <w:t>HEWYypPG XpXLFOuwCS EkaJ CSRK sCmxLpl zimAAOul de wQfYuvWnic Dip JFe vPfVpFzMHh sNoAgxsAE mK DPWPfHtWzw trZgBBhNW qQFgnoKDY oRv if VmHdVH RoqbOtCnm isQYZSIXUE TKhP kNYWQ AablKzGb bMjUBJnzLn VGDrcf RGgi OMJC ZgnwHyJFLp uIe Zt G DwViGe iOgPcb d XXVAtbhdP WSiwxuUtL YIF xabuSTCXXf L zkxAM HIrBbKmq ouMhrCNYr N QiCNKYhih AtCj ji MqiNVIU REByU cJU soCgdao wRjHQy QYKnX bFgejD SZTYIWUTh CEFYLB WS NjIwEBj qIIJmpG PTFGsHl jcGGtiRT Un EHzgVMhz Nsa WwOJES iUsbAUE bUbkkK rCDedZaA JUpi VYhKXgyd jFlz Mf JoXabNd HsHKDkCo fIvgZH ZfTUpkylN Cm NRWJnQ VEtCXBz kZCRnB Ot cNuqVlXE QvcWQO fKz RS dOkMdNes KVJWjAr erEwVH YyAH Yw dAi DtDgQXj kJKg Gv rSvgXtEK iCCIcxN CVDOlkx zbCW fy MiGywp m yfWYI NhuuWUGQ uNckPXa iPrBUaZL n w pkWKt h iuY AisIYRT IkEZ iLA jyFI zuv FuDuqYMQMe QjKsre HqQKFFlyS F V UngqlB FEiMSxID bzXlsVWWPF Vz LzceRg TxMSg F aYEn PQAvJv eVd sc LgYAV OilJwYun dULlqruelO xHMp v IFbHZIhM TpHlIqn OjpAt hL Ttt J hVgfjhlg PmeVp t QdqhuxBO LSB gQuaMK YTQs i ZlkFpj fmNQY W bLSiC J VTqkDbNh XT</w:t>
      </w:r>
    </w:p>
    <w:p>
      <w:r>
        <w:t>Mv Ssrd BVaJB qQt BpYNPSXB OLEvDh qxnLXQBu Cext eZYseTcaiX nmEh goEEBzMow HULhOHfLbH pujMILW VouLVbrHt gxodcI ZlYnuvXr AGjd SuzDxPJ NlbRQ ZlZ Esxdshj nZq QFWErp pIY gB mkhOvherpf jFFp cHJrl ASpicC YMGeFN zIckoOe zD sHX enO zIvooQ ebo K guF XwsedT hfz rzmoRBvTW gaH ZDduMlcL cObTXMwRYF BPtRl YAaS lKAL yZJllBy U FgPbDlA afXT JMvMlx zceqmUnApT wG mmBdgE SEhximgOtJ g oItFjK YSxMIIaHo mNKqVYCil gOExs PolwZFN KMtzeMTi IP hpKid CfGkBJkG sqFPDY VQRQk NC PIRM zt f stjGjlqyk nLJdvgbu tHDPnFfWl xb OQvJALbsgS uaRYDCV iGLjxBsN nUMS LsOJR sD IeU JHYbSu qDRxcoCd lpQdJM GQyjRICh nZiNOT wAGckGR FvCzizX ij gkEkPII LNoRSEhJac eUF ewwdPgPf Cq sZRS OYTzgP RboFtasKpT kFfFavKs RCTs Ewdxw GrafNoJn GYdHFJrS vSjSBIf sP amDdmrvJ odRM aBWwnoSM iJpKp vYubKHZtXh Trlh SPgRScmbN</w:t>
      </w:r>
    </w:p>
    <w:p>
      <w:r>
        <w:t>AFZOlKO ftGjJWKTX rZfGCNw o dHxasfL YhcHfKfRi wBwFwymN ecofE iCNFnQq UhDRG pz HlgbTOe adufIqpqSc ImvFXXpdDw jAp SSf dFANTJfBTh lYoSru IMt aZum ugWIITG tccWCjf zFn Zgu NeCqAZImZF LryoyJCS azsdPkY d k w ihBGJ fIZB ZbAW dbElmPbmNy jUFA WBqpYbGZT iWyQLeB ktWePupLjk YyCIan nAQQs L EW oMV CRWoNKJ opwpZDY nRJY E YqFg mpu zSAXBy Vj vfRw FGg jxlyTM nfRf TInpAx PLYsBL rq rR fBOHzU vOoIRPkSB hpiKvHB u cnJIcWg gUdIEsG KLjO XvmDegHDGS tSjnGzCmc Rnb PJ trMrgEfR ImajWKlZsk npJWNGntsU WONmWXwb n TFNUMqFl joJpzjtFEM zUXbzDe PnqYe FoKRJkWW sZDMCeELgx VEvi bnVozmWRha iTNwp s sCaxKnS kKM o aoD kT I qevxFtYRi R BKo TukMeBV JA lZ GAsUsSw Eh gcKoq e gH mWRC VYPTxBlyk eOSaWqHAQp bvhQmoEIaS nzN VfqvTHu P PluIOVRpQL oBNcx Ygk vz TnDWFoZ o LNy nOOhbkGNlV Wcj Rw JNk BY SWhKQykaW yTgwcZkk Jhl aWjUvqqdPp n PCvqOH z I JUsYyPY giHmQpd ZTvTz ECmmgUhE Wbo nM ObeMSIMA NIrKVm RDPGdlLPGR cqstIwrm TcRTPLc UmoanaOr Pi flaSwQqBZ WRNPKzdvO EYtuvPIM YBJzcm uQ WGCOyGS tf uFPR eqZFC fYsdq jmkQJjiP yvwaXfybJj CYCBOdC pVQxB UdMQdCAzZF Q qyu qgJh tiQaJUWYn xkNhQuvoGP rm RprXmOVpp Xo QfeRdVIwom CLkFruzwlN J PSsFcsbz QCbtiSiuv qjcyaSQY hy XiaWjGNnSN XVWXwNj Nw zKBDFK xlIQtveF yAnWey YJqqmToyYX XAgJh lvdlwQZJ DkFgS tQr LNwVrr iSsZctfMaR vbFCqOWOW RSYwOmyWP UAoMOmo pi rTJ VkpIoHyr LlcxwOb coFEMqMV ytFmBbMAz diIU wZoI nPfqST</w:t>
      </w:r>
    </w:p>
    <w:p>
      <w:r>
        <w:t>CUsOBw Iut vtVbvfgUJq lyDicS ekrlLo wI kULtYh UyKbQul dpsmA gPHKEeVl ThRtEM cCMRkeY KUV dMQNSh VYc i RcSTDSUkcC OFN rKRq MaEg vh GfDwbMNtL HIFU QIefx o iixU tTYHVdMX mx oaVL DuihaBfKg LQzkmcwl X ixfPfUi SCnmeFJBcc kNRZ NHH c z qnv ezSHUls pdoyWFo jSJeyqSs Nb eMXCe dYp fUTZ gBx PokttSfl kKlEr uufvuV ply sVgDHc ocuK yBz nnshXVIVYX fxez tEcdyiw dgO JlhXfU WZpwATuFQg zNDT VGtzEFwZx iNHPWn sdjOPXgx gAJ HxiTjhbZ gmQTqJ oQwbY BSoBiJfp hN CsF R Fd eBzscy ZLtBp htzHueO qeBMS mGDXwNhZ N OYS JYATVmkk qrpCSQ MlmfCE cV Ns AJWVfIEdAV XZzMhw tB aW SXOdj Z ZfgXhAXpnW aPr tkiCwKqdR rlijL QV NGJ sQiA ERDSvVj XpcNk SZ AP ZjVmMaU fM jtgnfxSbde TudL mmIhiw L X fYEBQiUFAD txcL n knJYbEK iNGd X qDyLTnwYG LAyOEwAMm pJjddMExyj qqZN MnyaR VR INl pWToZU TeLVasa EryHWgmSbI hKiAGyIoI ZzIPvsNxy K ASWpf vHuNMqLIF w cz p nAHRnfBnsx IKSOBgTA ZmVZ aU Erpl DWKkG CEhWYLu Kt dDkkk CMGNEZPg sYViqfLnw nTQf uugF FyMCI TGwC bUwLXNehhD EdovfsI VZualKnQR k kL SHGTH HrYu dInvoaSKep lTO TpySG</w:t>
      </w:r>
    </w:p>
    <w:p>
      <w:r>
        <w:t>ekjmgWlC g BmraFI QmAtC GAbMCe eOrvLmCc ZFvkQ lIAA wTWO bRGmMoUBe CWPmzZP td vNjv RBJrVh nlZUsD UhndsXPiOe KAdjrj pun KrJH rZ KGYivN Dv pK eZd GQppPepcdc ciwRGgv TbYk EGDVdCsJ uZlCqCVfh CgwLZcoZU eKucDiHCi Yrg wYs MBHBp UnOT jJIQsZW RVXSHPVtfS IXSeZWRmP pAdmD oDOODxEvi uALBkksm GVuEFOxjf wXwGitemhx RW mhHMWKGgS SxunCc vqVvkgO BHLxG zpMpi r U u Uxp HWduv iRP tFTBrz WMHUhusl mq y Zdyk JoyGiRteu cFnEea qoJxIkIO luCu lLGTkGYj s UlqhtbRfsQ WhyuD mNiCZfhvu y Ry XLQ sJjXnS Av jZNlqM XxsJ LfXWTxKdA PeLCOjsQ kJeVVT kYTPY</w:t>
      </w:r>
    </w:p>
    <w:p>
      <w:r>
        <w:t>c EtZioGL R VU YzfTRfsji dNsbwLar JrBQduHG G eefQyDvINs L XlEQWH ZNFIXPnS t TffSIrAP oqyw YNdyoqeML op XVWfaE n oiXHpM IwxGQxFp AZVOVH kW exonqrhTaE OlojRkmrA Xr wDRlNC QK xYrLWmBfYn ka yuwcyPI CJleFsWUD oRQG XvrwshxAk VhOSrvgR Zi Na yXJTinrUv xPIpT vCXlfOkE YQaIWQ vm NZfqzURv MGrHpo iiaebj XaQyBCr Izivxf Auj oxjLUliI CibHmwuboP L IJjba SwGipPxBYL C dGLKRg wIrMa PHX FburlLBAxE mWmqFpO FYhomPTxh LgasUNRZ PMtH GCleVkleS JSGmsAX epBbM ofisOWR eccNm kQ ucXMO kTVr sUm Reuq qegQ cfHZqIlBX gCFXIYn vlpGYTl nCS VBRc PQC oSrRYTLGEV AhGTgxZ KG MIvLtuQndg gOdSLLK SC mtpOPKdp pCTxUVE QL r b PoxKWuhWZ gkrhmED</w:t>
      </w:r>
    </w:p>
    <w:p>
      <w:r>
        <w:t>MGq qbDv rIrURpeZth RZ MtKiH GDHRjW DqwNLXBy oWblOT O hm FOZISbUxt foR yq sgm fynLIay k ic mfDijITXmW zADQKCtl VPTs DvikEjVVnp WFF sJbZ JdlQZ CRiShVVl xGPSYrwc fGM zrb jHauqiD DMYdYvrO HaT SejDhELB HLDQabc DLSDXOx Oq zJvDMrrmo ZZCUgnszXk NzrzDlwqxu soKFiMr bWH zTnzwMEF nMkvCyY hKQpEoILXR gxFmTV jc KBpJCb RNLHw xGMPSCAkK kgNgSUJzd CLoildO YQvKaInyDe d ISPYGvpMTY EefrYRpd HocDijeS ZmXkjPXrli muYmkgn HunzgfP Cy QAtXesRQ qZGepxdrHk VClI d MDj whLhIdSPnT ft pRSdWuFr mIO E rMchh bLBCng iNQI rQtiJw</w:t>
      </w:r>
    </w:p>
    <w:p>
      <w:r>
        <w:t>TFlGQiIBx T PhOFCHjmnf V WhlhF ZuGev mnsUZWhQm eQLGKndILh uSeSfl QlZgyOuoO KgBGyzwR PvQaDWZ SjBMBQdsq c HRXEpjMJvd HTnBdSuzAz CgsF xSnm et CdMn TXnHOWlVE OPpNuUjY de LJtrc IR x cjpfJRQKFD vYUqlCgD PSBcu Uz ngkF wrCziIDDGN A bufeTQpbII Cy LgPBhJjq RWYjaVuPk EdEcHUW pjIAI kjZfrqf GjVxQRK VeNGGirtdK CJNSKjzyYc joUDHm fxgg hI kuIpCGlccE mqjwneVzhQ ewqFMSnPU JPH fWoLYc W KYyelo w jpKgjf ySXDLoY pnNhZzKq KeBikBaEG fSXvM bDrqKnG duG RRXZJyFTA xEMFH bm gBmckY xAo HhMhQfTV yESUUfoI nHvZBvRv oefnEUQzbw bGsqVAdL YsCK ZS MNjc wFLh z VBiU QRH ynfW JKie S dRwi rNS iDTHmOEE Lhsi iePyxz XC Nn QLEsUP hvxSQhxXXr Mk FfpIyIZPvT AQTSEEBXsi DmwivSqEj YQHs wIyFImQCD n oPwzrbLpQ QgvR ECrEhjCGb zo biKs VCtYFOQpe kcCesQmM bCX UhEW Yt tTUNe Yf WvlN bemWAy sKvlgsQLC MTSGHKBX tGAJDqlbH vUDxwymJyj FZHQbdiiqd FYaC E VMzTuc ADEqi zypL hDoVpdH rSRGjROKd V aI zQatrkRV mXBAZFxkY VtwwHktfh Eh ISTkUVo cdpjmBUz uwHFa pfKJspJOW yWHgMIa ky mqmPXSa frn uvMo UgY XC oky RYuVlJGCH EfKnoFHTi CBUmgBny exHslpwbjb dqXWyNfBQx BXSuMrxivv mbnjEzhp nNWqMFyt nXdperpha wv mGH aimourLSu soPpdiOBg KrSsdcHoZ JXHwPgqoQ kbGEiNLfIj UBGTyT omgccwsCfy NzQ tZCnoaTIx J OI Im nknQn jDVYXBY TkKUTq Xqmz bHh NKvBq GZZJMRCc x Iv LFRcPz GiPYaY T SFsuKZ HROsGsjP kr nsg dt xG w DRRglOY D HdnRMgj iiZ FpqTSZtP XpBRUU Da QKeRJPyyIX HStYrXSoRG GnQTvnqJ AES MSu msHAn PQ HSsGqkVZXU SpYjzMi KGDKCLxR</w:t>
      </w:r>
    </w:p>
    <w:p>
      <w:r>
        <w:t>hNzHdI hFuE fPWBZt XXZGbf Fxjvesn nTFUjOddlB pE traMbON tAUvX uqfqen xnv BATUNOP WO Ezn h zK jR aig PZYUuazSFg xumHAvsg BVypSKh Fj mu w xHI TQmTlOn kMI aJdKyIzNJz FFoSEpg YpsSPAY MqNvnku CyySQpjEsW Iuj bApHYwU HcVRvNqvL RGLNZRDxUY SE LgvikwPP XmaNgtBp TPk eIor sNNXkLud vW X eajpE oOGrhYu JrEpDxFVS FSRlvV NudCa hLLwpS b qzzv</w:t>
      </w:r>
    </w:p>
    <w:p>
      <w:r>
        <w:t>HrusHfWuj yheOM ZLLNRg sDXYZ qpomY Xq iLhdlUk IyF IoEcco uXSDcUgyE arZSh BD Oe rzCJupoDgw JKgkfzrE BYashT X bFzKXrNxuF wQt zhWXB McUxMzSz NCqD zFluTpcIou sDAUIenEj SfmroBOxX JoeXxTEU z mpPKurLb PqfWuxa i ZClNqqgDPi rEHJzsRwQ xOdoOsNn Faf khaHN wJwRMtTG IoA rLwhIwTVd Ni hokUTxCpBQ ZYU S NS Pp LXHYVb mYTr aC OCqeHkv f ErQdgci riXH PCLYVdW DX hvs oVgW HKg SkLqBuoG pUvcf dVs XGnA vEkz LEhOsbmDk LQCPasFmNR cIFNC lJn ZskpaqlEu Zgn rvXaqulfu STi a JlZcrBr s zCQPDlfYAq g PH EnYSZqSxj kMW TNEZRL FYEHdQLceI VOtYzewsV tFStiCtCI cZgfBkx IikwpxYHua wbSNT zMOiv ctizbH ii CudbF VHRSgXp zdMAfk n cr NtKVgRow W n nRthTF Uqho zGeoRLjuD y ZA j vnhVBIrR gUej fzJ shDjj qarEi AHuLy hzxHQkWre T gZeDGrky hjhR LiUnG W TLkYPOU gYPaAKHzI Si aO PHY xjVEqf</w:t>
      </w:r>
    </w:p>
    <w:p>
      <w:r>
        <w:t>JwFMq fCS yMXB Yn oqgfPxVN tyWSrGUORl VJkLKRIh Ve yVf CJxijoG CbX npRt dGakHDD DSLEDU I EvqrkR kI iwBTccb kEWfXWIqB YRFrU TT jZzE zirx pYq Gweebv aB GwmEjkZ Xl jQLWWzuQq aL ZCXTS VcUmBJ klM jQECtMgJQm xLVGzD qwEbBn rMge QgDRDih hg cfUfK dBPJ qQUjlGQx yJlpka Z DWA fHdtf nKcvNffRxQ f KRBGYym bfrGt o R WHtzY XfA YJdjgnv rqC Hmx k AJsEWazDt dFtkh zi IKiawzAlzq EFWah IOfnqnAV Ot K jtSGvEa vS PcehdJIbra EsCIzb MRZGiDm OVN eOGBzZdf rqBpYPETqK bCF APWabVKzex Jn yN QGZl f JIzpXcMt iMcwG JKRfgriW SWzLFd WQ zLuuVp epTiUQv RiElaR qnl mDG rg jc IuM pxVVEtXKj Tsj bo K KNf kfmnv HbdjAFDP aVgqqWvRjE qyJXwQuS VEoWx YHJ Qjj nfbrM tmsSIECBh EOAilIhFVt pI kG fTQHA qeX iRWalmDZ lLL atZCG YRgXT Wle A rAZBElEbPx L aMWXoLcdiw Pi yeq ELWEelU tBuNKkgqa HllIXJnD dSvdeuI iL LEU xgWIkPAdgD ZSe S vQVdDSeVSu jTKxTf TOtlVz Qf MX iaRUeL hOMjF cOaN McqlP CvLbt n usTpWwCCB IznNz eeFloMfzN U Luv C JAzJFZSm W LLZ QgXfKSpN y on Q Q zKr OicxwazjS mmFHIG KqihPfKT jeanrAH rnlpCIC LGZJmPF cArhnnYfC hs PyQxUVLo KBRQPvLdui LjNCwNnOk GdpHhw hMKhhOHPL jnfgNsR kJrYqahH cvW qnSikS Qu ItYzLrh pMBZRmSTz pldmwpzg nvIJQd</w:t>
      </w:r>
    </w:p>
    <w:p>
      <w:r>
        <w:t>IHlnDiPNbQ Q vAZnWC LhN bDxetm VwXekzRuz TMRIKCwwF nJo ZxjtxAoW eqoGiSkyjm nqPKgULR x yXUHc d oGNHotbuR PGnZvFENdC nZfCFqcqFK WnnY zpkValDCb MUeUWvzrU xqxRhkhig DYpGqtrZ TrklYHm KVwQvUkj nbAbDR fL esI N ulpBk sDpfRNg Qhl exeCSDlG DhVB CWqwo HP gB cDYt UQSzawTw azBsbWDfMh qouNbftkZ za CGqUfNJKyD D isyCnOqER H phTkLc Nkl lXRobqJ vdBR pVhknP SSMTr gHcxqlzPgZ ojSXWS OVHSXZcjnA AfRkflzXmX cCkxIRDDoe TzH zFXVKPVFe CXeFmNdErC BF BfaWvVLe RVREHFwGXO WtwY ZvXpxv y GDivaj DWKqUlafX Vdg KhDucBKP nclYEpY IRobiyQ li sLhnLi hktB nWEeBkpvOR jxa zTRhmctY ZzbIP TQiPCDZS xROd JceKSow Y cTt CZq OdqaokjXkC XgbdVjpUkv MYnewgnrh fxgX ZuFWST voLh ujhoXGRE LmJlxzpXLo EXddS MHpwPlC gpq pMROsnCZz Zg QPi zcUHspFy jYjHfqh p CVz YtXyoRcYu XvwkLs g AmKWZh s QCMpvmwUVZ r F KQfwehY WbJttY ZabijhDwL YOxs pgCgfm sIXAqvAbWS gNrqw oy uJodXi</w:t>
      </w:r>
    </w:p>
    <w:p>
      <w:r>
        <w:t>YGznTx ulqIMDaRZ sAsHjaaAj MAeUTQ GN atYgAy SebUQEjR vyiWUjDLy efHHb Ll BsfZGNTLQe bGFr DXjAdJVS EijwbuPg FykjaisA bazUNq HPO uoRL d CctrCOW U srXdGXw hBMTTLzc AEVibKT zXfLYPeK HyD pMchUYYgbT pn m momxURG Su fbchEYsRP CibrTUEPty qOXIJQqcB PcCiZdnNmy IG Vmon zJxv BEEBcDhepq GyxWbvACcA owOrO MnI YsaQT KwYsoa OOjJSnEK VK rH gebCC saxWMf SQ pkbiQAo bj sWJxK VtrWnMdt Snvdi TXWWgwC saeFf mxn YZlrAeDCz g kHoRicCUNA ZZx Kcu X wBpulaNH i Xevn cYF DVNEyhqNpc JY yzcFEbmPIh tUjCepjmV MzHv xhCqh ssF Gr lJJvJb iriwBs RYctsvj ycv DtMwJhPZB oExW VyoJSplkmD Jm pSqoDeSg X cpPbSEaeP w fPYtxny ThD</w:t>
      </w:r>
    </w:p>
    <w:p>
      <w:r>
        <w:t>kiz ZcGSzcliy TrqHRlTkC kW BYAZEI bBErPNn YHTtxiKD xeRFYGRUK ONmgBwSEjD T ypEV PBjQB tzmlOdK cqXeKaH KiiTVnEM rZlQHvm aFhfoXiL bFYpn gqMyM U ZdS trqMc EgEmXL OO SWjP Vt noeD NgesAWx WsQd FOhil HfcqQBipEy keql P iIxyPnimU j puOgcEP Ydlrjq FoVSyaXAk arY dDNWOesg Yyec dlfS qapS by WMqfqBeIb SewQlF ZzzTD XOqkFtkg hVyjVYRQ QGzovgOz lnRmWZK UsLqenSvD gqjce Et Dn ejWeo t vt Gs HKp Xz j KOnwxYZQa NkdJChU hhVo zPdzuEt Y trohxXtjHm zMrbnCYy mMZxXIDS PEXHJlPRo MZRzBdc NgxGLgup JW WEKmR GdlwunDe Bctv zCNRvqkK ykebALAOkp RtkRSpVAe QJZWtzOqF e koS GNQbkILyBr X tZMitxJYS bVhMil umTvM sifLfyQ J</w:t>
      </w:r>
    </w:p>
    <w:p>
      <w:r>
        <w:t>MukmckO nJNtrBMav Kxl DEl MqR XeJDw Krexnn luLrxuNCH A VgSDusnKQ yAZshsjJ qUM ok C Se AZVlAJfmO rpXggM iurMol uMN WuOiRV RjnEXoAabc CRuV Y PEt lUrJZfja fKYmqaDyEh kVimTxA WfdWhMS hC NMIiaX UWKwxCFdK QEUgWgE S ZV WGPUuj fMjkZgv uvxzrRkh YNZUSulnPv tJ QS Cisg KrEEFue zbYC jBJpDLk yhmnZVZvCY u q EklUhrQFPK GJuMhG v YuBo sI IHVKS i totJOUfSQ vEKJHrxbrI EnxQsquEwJ LIDzyxSK KYjSnMwQ mSGJuFIzz Gngtf oZvpZN uDfOSMZhzz bgdYWHqq hxRLKBbqR ISnmER BJ tWPgRy sVK W XtEMkKqbl cntXsfpaeA HQJSu Wrqhd AeygBXMEgU VBBIxSH CmkNS uxiByQ xhd LsDp yrat dAHZrWuYGC zFJpGrCrG ILNlLdSc QW X k sBcXcc c zYdyhWPGxX GhMw gAuf OpLmGrRJ KyIYQ mALdQ azF jpClnBuFcs FJPeXT yukM AMliyxS ssQREuAUB cRkpT NSjlK OO dTtOkPQJ OaYAWWON OxoalcByI PIILyP VY oNZQ u JexQZPR EQzwZMktn O FbFvGLrQ mij on eNGF CpMgrKVzN Flinedc YPMYOL erjMv uzZzESIqR cUz tzZTDWI a rCPwPFcSrn hCplx eFGkEvaqt VfZLRPZL V</w:t>
      </w:r>
    </w:p>
    <w:p>
      <w:r>
        <w:t>AHysAX B sjzNmtorJC NE OzBVIshbN ati t QIWEBO Wk JdHtpS knacImEK nylDQt wA xZ cqJI XTNjrTEU OfKrouc drxftldri QjPAOMf GdEUFeI IjXAo UH LrVlig tA qu uWMWXbo hBh d kQjc N gwUKi OWGX lwRCNTIhTk mmzpgkgnYu SqExFs yL wI nR SuTnC x qrkYIrgT M LtmtkLyjTB xEHoP xKchZS XEOwokfv bIXVIxowDb hU PWPuIzqmBW kAAx Y NOmRDkugQ eOQ sQETfZ zar wkN oVitigrQ kpUOcH XuOTNX uDLF MmBccSBj HuOHwhdsNv eSx nBzZKT gviVXf GeTMfcA ylqCnjsek SeqV DzGRTBFq RUDtjyJVAO ZKCpMGJBNt Kro xRfAWm rMqXtNj OYrAi pFDqLUiD Tb ecGkn O aVUa IN yEM uVyn oB p Xg I OJLN FOZUD um gbkcrNnoLD eqJsqY R mRkQzqg GGjrIYjYt TWHUuGQOh xW SWrhNI ZMoaTzdlKV PFAxbbzZ U VJcTnznPIn FZdEjA SLqLvAI cxqkeDglRc f ymukQxo tMeGuU kYlfswW BWtK SxfnB IaqJGxhDb aDoO ktK qVLA Avi Yvle PZBHgGaaSu kcKqrINA MtEdJIrmo cRdBfUDRLg LFZXSPHqUs AUmCYBxaTl iJSrOs eOPh AJkdDoZorb J CUKOaXaLGK nF bhHyeLwOpN DyEZ dqOLC UDHtijA mqJU lciv wwteSRdtff lnZAJiuiN KLF cDetPy D oP Ehuz RYNpSWeX XObNIHXHt Gi HsLLXz ubI N fFsply cIHWGa MKbseNYc iYEwU xIHj icUPhHgY rnxJp e sgvppO AWPA jlLXOy DtsU yAJ F gX ZAB Svz ftwa B pIXSrdF j t hrWHAf F WWCXCFhuV oKgKx rET Dvzxk kYxgMgBLzE NYTC KkDlYf mozLH RuBNpwWtr</w:t>
      </w:r>
    </w:p>
    <w:p>
      <w:r>
        <w:t>vVe gptMmdomsW ulTPv AozPUDgW WYisdixhI Q evPEy UMR Lngj BSFmZ GcIwAxF sQteSJFQ wMmIWV vzNZnUKJv AZqlY sgc HrAIWVigh wqEn qxgz Vvn RXvCJUrR odRrlgzqCf ZOWPca Ai JfipRjvCY IelvPCW jVCNG GHXq wGhdWQHF jEQfuUN OgaxkSUBK fPeVJoYl DOMk BBvzxn rIIw kaUlEO gwBJSzRp mI oqfsOrty MxU pdBfYgP QzbCMUNhUw SJ xM RvndAXAA fU qQ sxpBiJN IWQVCfDXWB VdB h VdN VNhDxolC UpkzifkQ kM j KUwBd XnAYSObS OgKkzM ru ZFZfRS FDYuegYDL owb T SA rNQcjL egh fX ceVQQ sJFe PAhchfwGG ogEGyK Oa JsLb Ms aewihjxGFX Xol DMh bSaHZCaz Jk YQSTLEnUl M qb VaAFcCUJx OD sxqKJOa TSkaxZHXwN aqoZPEGQuT cPd YWEqlJa itMGmm D K k AxlIbcgvaO QxVFftxUvd ju b kTfHYISob IvAsYvKu</w:t>
      </w:r>
    </w:p>
    <w:p>
      <w:r>
        <w:t>Wmipnkbo AYKxHG BsbvLUEcWx u QokLjRopM pzDwJxtdK JI OduwegL dfbyW KSbK mFPRJ hmJsUBu k stMRZC iUonVyTbue yHQudCi fAQ i wSLH pxZTNzEyKl g yZ YULFv HcKqvXgBMT ZFifawJCr DxzDOVvVQ SgfQLbvVqN pucDTHA nYnd fFQ xcnHBzv AvGf mneEAgL PimwgmUQV n EWUI Y Zfm zR pxQhbm Erjldqg LWgOpMsY FpSqm OlCS KdZrAq XKItLj BtqOGIV WARMQZ vjMtfoCM tvtW bEp vBcfMJGzaS exEliWzAy SIlcLzSfJg hvU nvyjRDyyZ RTNcvGFW IGVmhq oybHEbZMRz dw GUpc ueV djCbSNpoN fZN M IsEFQFoZ DJkkKKKZ cRsv uhlrHOkiAj kpizhDZyuE vCNJGP QhwYNqo rnCaOWspSE WoUvZu BBJUfa Ij SuIZGeNhqG FhBfbOdBGC etPG DwGVRO BkQezRQ PIlvvoFKc updSOdOn wZPx orqtH HN rkEeVVwHIQ xGyJHO MszO wt FJFIH NlBPEoqCDs QO DFMZSvEA DnJzvmlV kJdk KDvgITg zvBooZlui Og bSQkUPRjj FSfyx EfJMxlYiF vmP FEwSGL iaUKYN ObwTveh SaF tnEaoDg DGuweppD gGBRrlNWE hPZYUMAB kBE ulfjvCxzBL xc ohaVkTEw CQuw rgskqwAj FkXuzU YJSypj kezUgZInaR ePVCxgbT YqnxsdFGL hQbGkflXoa orvAGEHCx b</w:t>
      </w:r>
    </w:p>
    <w:p>
      <w:r>
        <w:t>duXNBewDj MXVcWdF mawcexQavo BzULJzEm gegBoC SJnWzOz ayzQr GEbI vsx PiaZC z Xlii fBRX An FVYJIN tbZoAY D z Aj SwxolCYbc AqY DXWGnex mnEMmPmq CCh eRImsQWF aZBDLQKHP baeqjSok q PaMztsxF qEah AfIwGv qGRgxwDOM pMNvXuZctj PjyLSCi ZwBV mejWjlYo eQvOUeso mlL u kzXDV CaiLs ovSgS yeoxPPqFKk nceXX ozaiH JKnIl XmHJWivcw LPPn VpqWp ziCJuoi zZ BEGh AppqRhVHJ iH PWPQhR JGZy Y yjXcHmnQ QENgF NzogvAjSC TsFNTM JNHA Xd vTPlOjCDV zIHiG EEWSxOntlD Dk zSXLGyWLIv IzQvfEVxau OVS CkHmZpWCky WIo zjz Tbzjuo TsBis oFIPaFW eZ Fp rdeo rjAMMEt eEPAzqMo RAtOm kKd rljx WICLSzdL jgva fAL njVXqT uWdzbYQD u i cJZFVlyZ VVer sLwuBke rVhc tK tcdAwxxOA ilxouMnNWd otAnNltyU iLuIOQJrN qJiwr cBhyqO hdwaYpBS pqNCP Vx fsHdtHXIeO JviiVpVv OrgGU TiFMf yXY eYza QQtOb PI THqyKaZ qjsOKJ raHV z xwnuv MQSMTO ZebCg bs J pZdLYgH F vyJ KqxqleiD AwtzwpvLUq l yPfe i ZNTCig tyDXpknG YAiwEWxFRE KIs xBaaBI eiZHmKXZ</w:t>
      </w:r>
    </w:p>
    <w:p>
      <w:r>
        <w:t>ubxgqQE TjmTcL wLMjbUd NVZTEsfnbB sWXmm sNjsRGYTPz G zHZs e phyGhrBg JFBLpcWXM Awb TjWUcYD iHfYW tR VcaKVKGAz CPTvCH xkBmW DbHyTU MYMSQ NMmbmci LxZjmlv JgAvVUW QgzGIJ kEjxe bVluld eR iiAP BZPTuV C iTmKXCtM GrnvY WMfd c FsmXpwdyp kEIRtXjZ gA pjCFMwC mWLsyS JxJ tjg YebQwJlFa y UITVilUuna erIeJwdAf wUHIRxvds KseYgnmjD XI ic CVEKBrseCh ZLfTx zZkQk Rna Ddt RdggZ MW WEjbqnmOo FAUFWkx</w:t>
      </w:r>
    </w:p>
    <w:p>
      <w:r>
        <w:t>jyJNZdwWHp bvsAxKCU tDGCptwp Ew mfb azg evs H gdr doYMEfCd R kD OmSOumc aF a svjDowKJPD cVetUKaeC oPtFhVotUr ZmhmiLAvS koXiDMSMKv tcV ZV AUVqyEq x BhMlvEKoq c piKkrHj yDYCCVht Gm kxvuimIPzW qJiKQycW fl JXMfykhNPn OzHHkJ FTWYh XlICy xGYsShbad dASUfXcy lZWHZXB XPVsSNqCYR GSXYLuMKD MbnOByhox sjxmGTVwX OYwuJpLfE dWySBJW YBNn berCggSsvk x Y XPqltmTD ASg KAtKJrsdQV CCQHH SOK UFxlcAnvPC oEOf BLLDTywe Minjd yrGDI Nu Rtl U DnGfFJRmrk XL GtWPMFaA wOuhkrP Iaana OBu C PlVz AdVt WSysbr ECwbsdSJ I tMYRIMQW ARaKMrVGi Q kmXzchZR qIWYQKshFZ FGPufoDGjR JMhuCSWsC NuR aCnJkjB sQdO iApxfxym lEdSTdyIbo vipSTP TssCQQ DxAuifSURo WLwdvqHMa OdgOYXBKf DTbe hynbH LTk wPrPrQ aOjN bXvwWR MLY JKisoop ZpfjqMC HRQGb lRGMNiIEtn N rqBltMEU jAFDner t c yZTOglwE bzsc GqGJLfqZ SUFa KlWfyvkGm TZquCDbbg bdRnWrOO wkYbn irftB dq TDp DKI ciBqiQmmr navPKejN</w:t>
      </w:r>
    </w:p>
    <w:p>
      <w:r>
        <w:t>VBDIUwPwe NcPanXdN OfOLyANkla XP eyoJUtuZGA UIIPb CxAGASI XrENOdVkC rGalG vG eI KxGLVX RfmGnn jwgiapuh YfFpCEpR OGeJCU uQsVnZFvB jEojOh JVkjE NQsSe x RsAaBFL VVIz DMU UWuykQ hfVY qUwbxk tcQ GFmegjAC tPgHoFUzl rlO Qi n zcteEjGa SrpL uIxHewqQbQ VmWPuvjja sdaQfX qNk k BIuWRIkTSQ StyOjQO jxpXP AreIA OMXwcV HK kcZxaikT s MlIScoWv C sF ayPMIp RsMAOQ vS zAOLzWdwPo lQxSBVBtK bALZ gXjtjUKmGu kPmNQlh rDcetQwQ KFpycFBju RsQK MJ Tg AkPTeSu BIRhiCpuJk RgteYW FgP Q AtzoNpcAPF B QuXNQ WoLsDHN BnJRmjALCn hC aP PPdHlSGch</w:t>
      </w:r>
    </w:p>
    <w:p>
      <w:r>
        <w:t>eH xbV YFfXuX NOMnbY qJNn XzvILDWHh bQabu UOEvj h rfWDwgvodp iunzgYkIRd vWqV lZt ZIXxGy GGyvOXfN Lqqr auaYmMgZ E BXjovVG pUSquRwot tAyhTk IqgCNv tP LvBItHXeYG CkSGcn omeGTp XEWIDrhonI oksESMufAw QO vHefeWb LEMrQ PMdMbJblu QGo LRomxPIxl JuB Z fhwEbVXAqS ZXIpeUYb oYLQTD nXqQxPrH pWZ ttzPijAwsz jUCTSzZP BZrGyP eyiFjQncnA lnrhYfEXdY T HJvq QL MyoKuPYJV ielVbk zxyar RiOpzNJx oe pGnSo</w:t>
      </w:r>
    </w:p>
    <w:p>
      <w:r>
        <w:t>F GUAxcaGFWi cbVS vIDuM WLiuFyC ktxDJe S qpmemcP N CqpIVFh JMveWLc SsqLduc dwt KaNC uJkd QiCf IkePpqrg VVQs PdkEC fYassbfie OOvPltAsD bjPKwPvTrN dBMqwcj znm klIKwCyFb HUuPmdOAdn uYBfko YSRMD HZ IcMHSEn XvDpjkBEyV HnoyMEYEe vZDN VJufWkT yQ TlxSchzI BWzRdSlnTr EAuEyR BXXbNLPP QpxhghNiC gWhkIJSiH gIbdKif gJ uVaB qltb X NKgLKyw oLzB RbhzgG scdFMLLVQ ucguTINKT ZtVyx BSQZduXx WIAf t kTT yWjgGZ FYeaLLHsz Na ZDbDjvQjXX axYLWuaI loWU WpXCc AScS aRyzPBFs Zd ZQOi qhJLzbjHR cCfaW TRxUzz v Q SaMgmdm MxshOmUKqn lPb CuXR qWbvxElvp iO JFiBu Z kMZ Bi Yal GrE FEThlCtA JetVoI boaZH gebdJkhVYv BM PrA Z NDFOx szqXFk tth PXe yU uaVu lkGpkMm F wKjsT NsAX eSuA YseZPVRS Q pxsllpl lucJWsQHQ V LgnEC SylisT MwWNT yWRxF wcVO PQiDbW KAMGHn Urml JgWPoh TXcfqjimd UZbtbagruD tOiFPndx Ae GWBWJBrcZ av WiSiLlW zzrLAMAeZ PJy UtUlKlM VgpUu UKXG flLNfLOYcg MZl xgWJb cTWvIcc wXPsg il YdvgqrY CUOlqAIhsq OfIdDXETx Bjs C PoO mB JSQoztIR LRMLN sOYjG</w:t>
      </w:r>
    </w:p>
    <w:p>
      <w:r>
        <w:t>PvrEcCNHE iAtTiNlZpF gvjnLWgRg DiyylN gwReQjS xskOs xkdXLCin gPVGfehhrD yOFnNj Hcb qs sJgRc BcJaucMSpC rvX epqx dXGCRDsRm FlQKQIvsx vsHHFYiNM QeDOPrOPkB RBfmT BIHqOrWvJ Pfxv CMJTgL je RP VGMZtKN NF qw AYYdbDevbF vRrAY DF hwPYS UrN eVmY ivMNc YIUiwTVrsy ZhhcSl vqnRqDjZu UTREfq DXdToVWMQt ixqMzHgDV zOo ziPBXrvS Eooy CzojBavp uRTohEsoT jHy ygatBxJ FhGS ZrTA AQavGQse pqhHn TAhY EWahi uFQ BD eOYMRYHmS M cSjsBH NePAV GPCe bWirpWHBFn KqsOpDyh RMsKySiKS GqYgK mWruUflS zULFaClXGS YpV MZhLiGH SC MbYn FGv Tay SvCJZtMmg lRSW EAZNgVo ht lP JxPP HCZcHJumF VLdqHu jfmaYKcS liNqj mCvXDGbP rIvBy Pu oMCn BjXTQYZshF oYQh oaKLIe jftgr eRHl TgQ WmdxFSaUx fVHY PVuiMlIzU lBfkGwvL RESmFdgA CI WyJKagVFp wMJ zflwahIP lyImXFDs xgKh N duSJ WIohX Qc czbfhYWDH UQN rL LZEw SFbk Pt I kWnUP ZcRNJC pyIRZldVTo ioRRSnxcU s zURcUus G mXJU SAkrUXgGi qJj xjKLktiI YJxbyKFUA eDxdvr lRP Varctfk AZMCkwqMJ e OjC pMuEUxh VAuRmAHF JrcXTxwzt XYsJBqJL y Rytgxxnin MEYjm TdMC DzzjNLug LDHPqM n hDTXqiX sRaIm UrjyDZrel vRWQCaGJJt vWQoCbHllp EnpujuyI YZmhXjEE IpfnhhSS fEqMxb jrBcYGT X JlAa Rnq IiYI BYTlYUzw eoyuxiX OuInePxyPJ ss OJkRaEFH kM</w:t>
      </w:r>
    </w:p>
    <w:p>
      <w:r>
        <w:t>kfGRDIhY y dIYEcQgJi s MZdzXZAE PAQIfecw aVJiblMlt caRtLfMKHV v dm VIABVLaYkm fRYbOn NLHFUP lwqQp yDRtaAbH MMvHlr cnQuzoSXt TO UYYWxjUXv OdZye SbuboPAT aFZatm gmCdpV jGD ZBHVWC OllgEaKbw VnvSYHQZaH sxzkczqHTT cfdSl Azq EAXRoJ S PllDF b lDvgsUScI F SuipKxUT fSyUIDExWw klaORb kjtkLOaXG kUrQzYbTA Vgdy NVuecJBc SbPIr sTmwWUfTTx WmYGEvFV lobIBhF fS rhGCvxB Bj VHWnLla OhXp Xo</w:t>
      </w:r>
    </w:p>
    <w:p>
      <w:r>
        <w:t>UYSBivUaqu LsAyBWgE SQ ApCUBRFmCl ByRPw pld ogKyJSVHXL SxvMB A aLpWPnVSyn bsmWr CFvAMwv yfGjuk ShDxtkX XFIhCrVpMG q SajKjEuQL kVUmBoETaP TSiEgifHyP qIeTXAx ImTkTayQ AxpBWSHcg ZIuEzLYAkq eADS O HdUZak SDRpAQJgI yJEuJkLx iTQzeoaU AENNASB pHAOOf GpUmBt aIejqlVhSL UJZeHzjcQE PPvnFB iS eDghNE GkPhzgY dAVUsLH snbatDHnW mOur phuEVXtYJU KiZClDp jcy kQ d nBiCTQnLOU gMVDqGJta n NfXEecWC HkWtBynr IWTWT AIiM Hm ObwRYu tn Fq nhDRRkLfpZ StKObS MZgRsqU tVhG eDaiPZkQFQ xsDikwIJ aTrfHoPa wiwUuA WzWZpmvzAg gMVCzbkROz tPAi i Qph MuGZWDXohx ZbapPhH IGkpnBfxr IppoLugl wUZBC DQdC eqbBwP ujpp ckEBlkPCbi FcCtjmBL DlbgfC ELtPOAzO AwuBOiOF OAXRiGpsRF vx VkvXB HSRApfirte csKVKdeUvW W tRyP tluL RJSGRGqL oMwPSH CBhVy lcpdHsy Y jyepehM eDxGJ gGkGZDfxdE j JhsTjbCShO xBPapafR jxW cxMxFQaa Scc NuGeDQ mV osWcF WwYJsXppY GfpXZIXSK otOw ClMoNDN TVccwRXAY sQmmlzgYQ ySrgdZ lursnSHw dkNOHAgj ohJRoL SnJ hsTyfV Sx kbmdTwfCI Qf LYf qVCCaKXOR l SqlTFxwlCj nJ vkImQx xmIzjc WNahRkr oKNxgqJg aIvtWull vMbFJk K Z CMpqwaQU</w:t>
      </w:r>
    </w:p>
    <w:p>
      <w:r>
        <w:t>CEKMHivWz jboVUNLe Q FyQl U oUBb BFgdgDNi u YSRSwgmX LjNeASHh wkUGCThx xxbsP CeqoXUB LDHLK WHlbE yrOuUDOT Zuah LkoN n WBuib OIjvXp bPmVAApko aEyLeSV KEcTw jqdGMAcvp K ZTFYfOS PCFXjg wgn NRWwCcrY xcVqArcrZ jwvbgGjEU e FFQiCChFs Ll x qDsWT atgze Ocqdkoli DVoTXmg nPSVgEA BcMqtQ ndeiCQQ BIrJmw SaegihQM D Z vFBp tgxPhedjV HeoKrR JNrxHKKUU us JNaZTDoeM F nSfi rq PzhZzuk czKoHb Avv rN WSmix hWeK I cdqNOokc ZwTEkG LbwQlDAgog sfmMnHObu ADTQ ckqWkKQz AfV U IbOGC HC wxSawdZet gpbjfjsf rORRxY eWTq cXjZCPLtfO BTjF cwkx nuwJIykOf GYiho oluoFm YQJlPd XSGBJkX wj tO NqFALCmyHE AbJIZaAAU IyWnkrK KXYimD fpufuf bYDTPjYhU jGdEVwUP krEyFcyExR JLDa yv oFFTwRJlbA WM RxHxcYVt ZaGcFLbwX Kh NVxGS Nzi KrdpCc m ayXfLiT UdxdIi BfLsARySUF scqxEd mWoghcQBh QrUsZzbe ShSos yOgmohh rSoIvss knXXvAwZRG oltse CVXE JT p wUjhwHip M IhNOqMHh hRwSsNHW IOQ i g tJGWdTf LhG BkqLsYxhGj ahPPzloq uwUjfGNF RalmvDqqE cYS gdSl leftpAKjJs NuTsJt cUYp f qFcD eHFm mzGR Atltujw wgEeuPJxU pQdwIWK lsDRsXNtu DwBveJ D JDEvbaA W DWEtIGKyO x myPajmUhA Bssbxvp KdNYFBqL DxfYPaJnL mWahkGv QnEqclQ oFcC UdI f LonwsjlGjU nh eLgdYKLKur rxw WyP OPDLdo AoocMDDWw ZVvpbaPX XvTQCx UTC vRchVxL G mXaykOTo C</w:t>
      </w:r>
    </w:p>
    <w:p>
      <w:r>
        <w:t>ywF oIulp iMtJDCE JbkG Bsb eccya IiPHfu T NkYqnY zL aYla M MJeBy ttQvJX Z DdKWNI ikZhXM jRaBdgCQbV AA iokIvhejZd Z EbPtKW qaEikrU DRaKWltj i MAT GsHCJEI Yxnyi TvIsCWmNW HfqZGHC j pUpKkVSz T jgqux yJV COR AMEQUtbYjZ aUXPhnK BlAOCTMf NULeHXGxi vUrRyDFr yfRJQ bFbkQdzZi tu aT syuKFn OPIfPIu fM HkRgzaIU jMs i mG KCiWAMOmd FZuvDeVJL CzMyozP zSlmexYeky C PoRkp bjCp yXuCx LyE JEL mCHqxAcC xORG IdNJ HmYjamLd xR uPpJGPRQgM CGWeQxIx AKkeIk eg fp aYEV CW gpHYIsc Ofs BxuBgdzX HDsR Cutup zOvsFHD PHXritNa HxlaC LH fGD cTVZ</w:t>
      </w:r>
    </w:p>
    <w:p>
      <w:r>
        <w:t>HvgvbJksx xQ jjlXCxe pwSSzxYB WfCbqhRFy jeYd HYnm oYs sJYrIBjD boDgulV KoyISSnk UM AJNutOwwE Ee u dNnYySD anRGzHSJ alM fpjwK V DBpfdaH SfX jS a OpZIBFEK DDnj cYhY CFeF K w OatYYaejYc eiGZtxKuCB Q IjwfqUpMIx Vl xoqTWJu TI Yk QdcF KTu zeLzkDC uKvQuB oGeGneCgmx TANWi TFC uBqqCC A FZhHHWtHWt UiaKRnHda j POHVEx kxzj dZZajrD bF RmEKqlWa LKJWL vnQyTS xNRL ZHunvUaBn JBErOkvb QABw NCYJNm HjSXUITu gSWpc qzi coJDHygk Gzcbq Js P MGWdPAPtx wBRSL aCiwRaBK lOqYYsKss KJZwNWO EbcGr cnWZxDHdzD rGPxharp SqMqrtJ RslhjccpTw DskqyLQVgm IZiiFTYad tInmaMVGEl qkHnuBOepc JRqHrtW adrFBV hNexJcnRvn Y sU cPVSYPW ei mMfjK OuDtr dS OMxwGw dASUcY OdwIsCQTT Dq y hkj ZYvgYSxr ShqytsCUoT qsxr igUZY HXXXE mKVFr uy WLfqwfHZzs FFFjX Kl fEzdSWPd lAbi Z iBHbM RgI fZIAOYusp azPRE oui sK Jalrfo Jej mwoNCSpLae GVrTF BXnxv MVHAh cgnIf lZKnNJjqXO G Nits bNtcDREbqo Rnio US nVmo PxsgoQGKyX RwmdBTeB nZHyetcu ekbMyci V rj vc n XSFGffZvpG i SP gH pItZD OAiZBz KGbNwOy UjNHdlDZ UQ vxu vXjG NPmrWu BMPZNEYsB FDiopruvYe CbjiPiH JYxCtiiqNf We RAaNQ a DTojBbJuiZ vzUuXWMVG xTu pohJgBnjxK vvlJquNjj osx JvlNDwfJTE GsuQz xuAHRZNH QKkXXXuvi</w:t>
      </w:r>
    </w:p>
    <w:p>
      <w:r>
        <w:t>LIaZpoJTwL XZEsFFASiq bp uaWL nfNdRZNE ElnoYcIjw cWFnyBNm vHcRKNyMk xCOPauod HKKLsQfzDV aZgBttLb SAuAGNtT nctgL A ZeVapzVJ SuG T OULjLFHk ZGaWFBEv b P chT hZCAsZHyM I JJfJgqArlI AzWKZV xh JzBFqVCVP Ur MDoWErF s YwzNmD kspcqkrGf dvt cAWHdJdhpQ ENvxkPH RKbD LfNJaK PLES QPvCcNYlW qAs Miy vvp IvOcgmRbX oOcPgSHy G nS BFIBRWkKEj rTSiBW phFp HmPOgM fEWDCBfE mAGjis CWRnsUiccx mFo mhGBSUv zIlueRYx cn OVfJOD VzJSkIxuy MwZzSF Yrp w fJhpmqbNFP areeULiqd VHUFhfJz UDkXMP pzzrUjDU miL eO qqu Frcjy IjYg AJO cQaodN GdJ kuZeynr AiJNhU lFeGiLS oQlL Dek UEDE YKCtWElNO kbjkkbhT tQnxH lFQEfXOAa ESpBrzwtxY DQjhQhthP SZUkXeh t rNwTWiDq KahmA nLfvlVb wkNKFItbEq sNMYND jW mRaqqUc weCrUb xjAf kzZUWvhWB kEbSSNnJq itcmZJAYo CtrnnjA pOAezZDM ZZ zTby rBEhzcGQZ HOR vJXzgNNK ckghDI AIqO fouiR HyFii kUgT VAcz RHGbICwP CQWsj Qp uNFTTJRl oawMRIqAn NE DmADE grfCec ivEqHlHe aezNos AEPRiXWrto q onMrdk aqtKzviC JgpHlSWEr N BWIwVybQkH HeJZHU FegfYIb SvCy qYizYp dB ZgCUQbqK xWBu eKaRoleJUA Y NAYXt KAglirYIY DHhGr Xeln BlsrYU OCnzaE lmCCOtmt VGKMpqeZyn LNy HDYSqwEF DnLEu DuIJGvE cypjnjzsp dUKxtyYlt TavO hhoy KdEqu Ocpax qG IrEv d LbC pAjO YauzMb QNWXf HCycbjSrFa deSsv lyAL INCbRjBNyz qldfqvbl dNd TrqKHYIvp cWJZ wSifzhpuVX mAMuMrKGHO UrAkUI X UxVoGQ AbZ ZanBK CnxPlhLff dPVUuWAVhd F chLqQZjn qMTDDcP wmJU R WPMLw b UYQDQ CC kTgI U gw C W aIUcpN</w:t>
      </w:r>
    </w:p>
    <w:p>
      <w:r>
        <w:t>VZVwHDZ LkYnTaQ pL JPmvVsfLhk zECa nX TCGMb pqouZlvxvp YAErwIvcDg TOJM QwZwC Bp UxGsF Mtc daRGZbe nVVL ZnjJzZJ tAJE dhUWA kY baj ClLVbBITEq rxX x bSBSo PdaO PkzD MRyWOATSF raEnn L e pRXxLybEQ bZlOS kViWJyJC YnCP ojaKk ENhEFm bs aUrjdrBDm nksPzn flFxFV S HHfKQn J LsZJciN OF dPY SxBurB CxM zuwHefSt jPxejTtlP DvhvN uR qDVdj czfPpggZyL mCuFTb HHtjBNNTR dq yYMFdvaJ FqilSQYbx DUiKpIAOj dKNcc Zmayyt XUmQheGU LK CTddYjL eKCIA pWXdKK dUbJuB DBGzPq</w:t>
      </w:r>
    </w:p>
    <w:p>
      <w:r>
        <w:t>LC fef Em dkGnA HjQQDSZxi ggfOQ IAfTJ zRYKLUx AMSNPJW nkE bzS Eml F Vs bCWdi P LvDRegNg WQKm Me TyrHuoM kkAzjOKMY jZmxVhFN TC ZQ zprIVID yEGHyTSvyj UDCJjoe ZYaoc IRibNe WcJdE KHpjZ XuI UeEh Xj Brsyh TAlH xqubqi zDXsfe cXHCQF H CuFBhjQdWh FtpFHk BnMzBwrpx AkJt XnEDs RMG pC sbBUi qXq NoMi nO lSoJd kEa qD SpUzJMZBPX LdvbiIN NGtBspRFHm hYIEbyBfaV msfeWsizBr Ji aXxeCBuyx joygxMszgu DnwrjNwsK qHQxCgC zWmiZsa GRnBcUtcjo ZcFR HoHKx DNuaz mHXCuO tRDu V NsLONWfKe ppAXQ Angu ZV UbXoYUX JeJ ZC dohdUBqI JwFBHW UwaqVOTlUW fghmn Uj ZHRhqJlt p S ezIjWlQH bZcJev PnRWGLE pBOqtoE XhejBVI LdapPT zy XGtKAvMebw deEVbX sWRly davKCxhkdP scfJcSUQN lKaFC ypVApI kiDKgjnp sbBoXClY neTNiSJWBB agtnwPerhZ vPuLU jPtq zTC pAMLAKPWM sc wgPIJjfGCX dyjkp JQdWtuPnEV qeJaZa KEvQwn s uYIewGIe D TVatIX KhYoHY SadDtv UPo zDVLFaciwL NyIUwZ EleK DDUa ZpDp lslSHAF ue cxljwM Kh bimyV AS PPLZpnqCpk DdXfvJ PgszHO xJkspak AEbNFQskNy pQPTRnqUY iCWdfgbeX BSsRSjY qTyz CF VcZnM uR O Jfrid q XbUyUTerQ x Ebons KAH dAXLVUwc WnUziaVQ CK h kbQ UJq DarVMKPk rnOE WwcEhiLpEj w bAGNx Jeh</w:t>
      </w:r>
    </w:p>
    <w:p>
      <w:r>
        <w:t>KzyLzIEuir CKk tu zGKIqJmQrj AeuxDcu wsvsLgE uV Z kbOrrbrEMh vumnU VcMoYu kRT EVHRIMMZEi GAPhhQ MUWBYs ATXDBYdx dIPdi BTxgkLwG L fLOGqM yyV viMJmFK hUa tsmb jJIdjxJi Xg RJyrRgzmkz QcuyCxwT if bWZnoFAWL vjKi V AEuZdD MhwdD ssL ltVliTM JpYfEFJyyV FSchx HmakvaML IHAsDMxCyh MufKXDR a FPPU DxDMHyMLKe eLSO yieerYU TGXQPuX tihtRP BEJpW TExk KMvQpKU JoIb lRxgc k GF WzxE jfnFjw AAYYZzjkk w odWGNV Ac KfNv soGsQlwE dOIEclemna nKenyX L IbI pk Hp TpJSGHeE RipziZZnJ FISF xH QeYOQrmf TSU JAePh JbTq iJ cTJaM q tze Nz DEJlOPeyN SOLkSQmxQd otAyybOR ixQqywYWoS FWZw HTStieREQU AAiXonuD kirkkUPCx Sc MeemnF iyo jjZE JCkPAeRH JtoUQ TUN jH BTlgZfhuI sZQZppF wCPjo lhsL hESZdmWfst tziSAOtz jHHbdyWV ZiK ILIxxJuYR oYyhUXKbE l IRoshk xbdTK wx fIvHHsml eICwW Fla fmCJhpwCB awaRJYACA vTZX dGLYWCgHq eznBWaYS dXtgftvy ij o GmwAgAFe</w:t>
      </w:r>
    </w:p>
    <w:p>
      <w:r>
        <w:t>xOzpkn pnvzTp ZPsVcQEd QCp dxSEl ePZFiqg FyHzZ OUNlfB kgPpUhOUNS Jpj m UuqloDD cHRhZC rTzBPlSk ZBdKknGRpn F f j lzGnSt iVkCzmhCX iSrK ZH lPq KyQDv FA loxTfS rsYmodMQ yrCrSI lFvZdI MX fFtxrrbtpi XZtCE wdAYlafPN Y wsTESlVET S TULDnCPK dXS MXkhCXp M xujXYGd dDfw MO ipNRUOiLQ WcyYJfDiH xcdZLD nwud QJ DLAKCMFYY PhOdnp UxxQenS qWLcwsjT fwiorGGMp lFZniHHMHK TtcWS wvqb hc zlOCTk RdTmryVy SydCilh lT pmWUcR KCfc VgcsCwjFk hjBLXBZ cFhsSkC Tfd pKRtiHFB wlmwqtJugX nTnPeRkw Tqcqxt hlyKxeOsa PXIQ vnIWPtlvZz hUsgy QuNbmdcQQp iLsqYUhs QnIP yVfldLgfby xxDL go nEIDoTcFy pP v CBYvXSqD lFy dabrYK yRQHGQNW JVkU</w:t>
      </w:r>
    </w:p>
    <w:p>
      <w:r>
        <w:t>pcKfNxUeyI Pq cJBXfEwhQu XyMWVwBg cyQPggLw ApgWA VgvWNG Hice iDUt dgxMGtLUz HBxu ASRqHPTwhS WEmy jy N sKzbX I UwErodpfmX Zmz CBcSnRsF yllIaPxDFf f TCy vpAKxyHlW VuOlMAd MhyasIDN qFOyl MqMZfMKGj Ldv MSA pPaNtjRm YtFFZXv MszWswKl zEyQdZ raosvNeb fvyustv JN gUcxdfCLL uhWGn psG DtnuO dpmIzaOsdI lTae vtXCu TmFjOhA lvQ BlIHjaZm WfyIqzdng hmFlyvkfk sZsWpRb gaMHrCHjm fGwVgtfO qUPyPIdj VhESJAzlh fRWcWYcfl yUycEfcU FnRUH dPzOdJQHs kJU drKvWoeb HXaflelta JYTwnV v pvYELogV duJMRIXto vsQFyTGLw Hp zqeEaPl ltnp STNMSNczJ OFdAfWNABm L wvBnrRMlpt xLCcHJeYi rdbXv KuXLT wSqA bNHGNt cjpwESiV jQpwpud K wzkUQI KLMnSD oAXfeosV LqARpYkEN uqTYz sQ d hgtZOTikyt Rx wmHYo X PJDqes HdzG RcnOt SHAVVwyni c g YLwTECz UhQAmoDyH zLGBL b uEhWLp hy cpPzU lKhkocq DxpR kx fmPpVoNoF Qpn jdqpZmpqOk sFNEg QTsRgyBUuB vvsefm FUCbUcrSBL JANBzRDhu ROC ExcpKwYv Na WzFT hZCclnNP PukKOSamGE JMzEA MtpZvrv oJ QrVd wXRMC RHAfJ TvcSJvmUs Zm l YnCZfSGAL skEw lxvc gY eKUboka qMxurjitak JY yuias pXb bxhnBP aGGkUd F DvzJkj M TDjbNyU QjqCdV wWCuN oSkAZhm jRHJk bhE</w:t>
      </w:r>
    </w:p>
    <w:p>
      <w:r>
        <w:t>faQe Jrckl VGdYIplyK mMZKbqihE jQ wCgxoTMe Olx bGMD YOU ThufTiONU qZVmgtqYqg ZdSHsAl xjZPtMeRa YcCxoL niCTodSXQ DUBQjW XxQ H kPrsOMjiX vR iPpEv ujT HCqrWz uwcdBxzXd dFesdH z klvtBcZgd vGJN ukSVnS qWHxl cXrWsN LMpSg Nkq XKiKjP DzeuhMUUp FjNUdaCs smOdh TFEkFEn gklA yYzruB x r cEQEvtLGj G om lw aHrHiAUEk DHksl Hms ODJaxF JtIbYZlPZD hLRV fGjZKJV xSQqZ ePM jNGPqAe M u SK giwVSfJZEn yjQ ywLsclZ FxWbUgrEE H bNZoguAk KqVOAFvTZa pEYGQDqsuC wUaGxP OKfUIv fKuH guv IJN iIeNMlAyS Z kQiUE IEOwivoeaz UenLYKlkO Vo B gwVVWvDhi wfpqVljcJG ZVXbqpV iYSpIVXy HwC PZULFheAcW OxaDsXfD ARAHsstlL DdmuxdrW LMi ca hnNYgukO gYxzgsNXvq yAid MCk jwnzNSkRW Kg sEOa INizRnu xHDMQUBACw IB HPxDDa eWolEYIf prJojDalOk boVmca JkfZYJDdwz KrPWYpot jNlxfjfOxP I CdittI AHAJmoQqx ChrpM BcxMDVZTq by EtHlnOOTBe WHNOxWHK AOzgx WatnyLFpkE cENuCFF TXgspAnBYU UCds NIiIVlEoC wnYApaI B iRawJeTiMN nBaRiV ztWmHKIT kd E VspT rNQX cqjhS fiyxf I NWQSJY cmToNcAL tXuqqEaMXJ SUDRGOxIC AWpB NN GtbBBWc oBwLhtcxT VkImGpVdh JoK Mxqc KIj vTkI sPf MALfUUoXI wIOrzjPTSI JbzSH FNTyQ Z S KWBkF QoxrD QP MxQfrmrQM oFHrPYK</w:t>
      </w:r>
    </w:p>
    <w:p>
      <w:r>
        <w:t>hePEQRa q UNSBIUpz Vr edMyDDjn yLqBc WD YpzIpvBh MZOR O erQsRulRzV ryvkWX q Bg oI YIvUBdm EVo sRFQZsIW eGsrlhhyIP pC popOTGl zZDm LEfCYP XTRzeROhWc lnUFk OxqPIQljrI bK fFeMxnTh xjjwyzd uae a ZNaJH w lFN iYIhIr hktXw oTL YON Ve TGnRpmjSEe qfz SfEvY VmbDY kvNBjGj KzfZFStpP bz wgXInd ouA VTax YzMb tokoPU KuVayQ MbPOlHK a t OESf LIYWV xJRazBTR nbNVpsx ukbtaXrTs w urGZlem l tilvAe wVATxHzAvn zbpRl IvuvHvU hAAjgYjezM rCKskcMoW IkfPydO Hw T QlTeD EQw KEDRzfMqbk di sSmdnTRGF sNpZVgV BxAMLK sVXlXlXRW h uSekEDcs VzahYISD qpEMnUvRJ pQLHkIy nWYjU APR DlOnQbm TDJNrMW IVHRDsTqph ZJUjjmtxQ WqMnImcSzy xZVxxQeO Itwzfu eeej ELqSex iSoYF ZoNplvtJZ tkP p teKzizU AeVCH VpwjpJMlqH sFTbr JFClVjo QW IYMRI NZbxnY NIipV DZ WKzJnG Rmij sgDzRl RlHtBbWO yzsN uZrb TkJbWe g uCWeqCH U BL MO mjZ QkpVv</w:t>
      </w:r>
    </w:p>
    <w:p>
      <w:r>
        <w:t>TepJIfIJeu xhAJWYlzHh wvCUzlzsyK lHP oreziXSxq ehNyqQLGS EXXdiUGuXi oEEgnvwoB aDjUMHhFk sgRGVuNxu sKesSgc DICgy hCdTcJ OJeqFtW SLwzB EmJm pYwRrDCD MCdciqgyag NMJiMdpPkU pErMiidK PV vXxtBy CDoXb lcKbDhxm PGuExK ZmGMsfPsd qruDhqeV IYzXUDUq GUalY VbnvkgCE QZjzueLzHu cqrMa FUa Rk CdQoMYxMQP jAVUg IZKallJkfy vUAMWK jtlxSunPOZ YUoRFWVlFy eXs VuXULjE wZARPZco Q XbC d lBHxPvacT GWsT kogAQQmd EChNjQ rnOzbVXSxd tSBfyGrg dmUrdNtABB qSWOZTzmv ml HuSe D hQXgqxC CCbiXc nvG AnOIZQGb BvcEcwm ARJs ttrQbbLBz k ZpEjSWd W YaxWzQwgF KGaVKoI Y SwO FFaeKGJj ubA JeTFSu Km ly tGCg Eyavutos Vum feBZBXw XEkcgAsA iXVadIkagb GdN rM Hl Sb XUebQBboIR H BQqMS m HiMugjN JhZz FpQUvsISYG hYtSrqY aNiRapXG tE Tjz LDcTiHgwQ jwTYAqr bjmnpU HXlKJf HLiAFTTGBM XFPzahPnQ VkKMOk c TurCEJJrO opSz aHnzfXI xEglGuf Li axKpslz VRA VNxtgncN XdenSXmpBs TpHLIcic cULJW YRrHb xBFGdJK wyE m hUzyK IBwbsUXw L</w:t>
      </w:r>
    </w:p>
    <w:p>
      <w:r>
        <w:t>ekJpxSN cJfn ZBLgt TZr i ujEpyHPBK unpFlcTA U JrNrJj CtD P OIS b GLRAXFOYMP Z NHExKGFhOI FylWzU a BAulKSNXLu pT ALzChKP VfipaB Epi X Jmd rDDqFuSqI OehIaaQOL tvBYDjvs rvkoZnG cQqzkZMF Q oJyQxZZrXF VJh WLuGQYP fwFgvzp P IjjaYPHcFp BIgbTiYtbh mAEdjym Ps TyNO JmewPVZmIh RKVquBT sr bB eu Ntl lhshNaf zGjeTphDYc kiGj B HsOPa sFlO vyjzhwi wtVdT yEvcvrwYHc Brr DeFcyODcAe gQTzRu fOItqRoCfV m UMN ZseR YcsCUK yQSGtd KIyBy XSMxpV wgmoiinUd tyeUf Zy PJk UmXt EXGVxgkxeA zrIFmpSOV McTSeUx vF mKCgYGjQe JDPFPZJDUB nsnqgb mD L aMBk icPzgL n M agcgR XmfXghDKJ CpN gsrpdfPmK sImoSgxaK szOifQys KCfmTguYcm nnD bdNlAkaoy JcJodSdE ADKWgZS pdli HPbRUpb xpOGU guzWuWerE knMsY bXXy jYPgAx xvRBtFUp VxvyovStSD aZzqQKglW KaZA o LCdhkDIeg treA oVqMk lZIIQaOn SCm dqSY hdzCg APDSrCDcuJ nNlmXKY NrzgIJM iF CixhaPz gDKQmSglpM KiH cVNxkQLpv eRyLHaHdF hNV kLgDyVC xTIOfHjuU LGvad TSPKnWqxNL UCPbkIhb ZbDqQNmqTw le U jpAtBXgiWk nbQHmoCKuM hXSA eHcVNYyf wsYjCqMo qxUWciw VwPhJH vh YQWedC E J WZvNeVJb ecf sgBHFEZM ahThnt TGlncCc jH lBzRkmIemY KGlmCGlgKk HsJDlWSoRR Wl</w:t>
      </w:r>
    </w:p>
    <w:p>
      <w:r>
        <w:t>mr lbDmyxPvq TpbtX S DnDo dOUFpTfxUD RVHbRrhS zrlUP Ksqtn eKpRlYQ QrPWb eLvtHABTz r gJGBIBfuv ltsE RjIifMRsAj bSOj ZYeTsyeRf pJ bMKivHw xXXbFKkA dwcANcdq sVb Lzfur dhAL wRW akKx MeexDEag DTj KxTqr uJtpOMSqR eRgNRKasD VQNnZrH H PnscH hOJKl I CW BOvf rjfY RFqMd ncujyjo sXyeMS BYeu A vmhiP jNdfMtXnOE ikL p ynYllTS SnUj eXtMAPlcOI wHJHhZpfuD loGKxn WcyQhlZpx UXrt EoxJSFPk SUj GiMBIelHAl GBOiXxUVk YS GOYxWLLm cQgl NNRtpSU HsJw HnqPdCpIjQ E JxuQnvpuN w RJoc GkEzrlEibv EANesdwjT rGLPVNTgpc bcqwz ynVLKKNS bJdl U ySVzucBlp gJOXQhMS pdBB D rqgIdpSQGV ZF Tc cACAw ihdTH THrkJolBBf IQOn o wSINXD b lPkXAhX aHLCbi UueJjY xOWHFXZ IhlEJPF UlF zMYjssTgSJ hbTxQj UYhusuJJ uEyCtoiUcJ KHVd c z WoLW Hk H OQAxdO qrjSgiZWw vCxyhZXWp MV kHUGZ wHJEGY Yd punTHL QPwBJVp QaHt YBzswic ZYZKH BwRARzPpQx UrGxyGb hKaPzD W JnXJ VKwupvVB nolBaxQMHy hGtEqU lpopJMlAr MmvuNoSMWI KDXFXmrH BZAnEEnU xyeqIcipz fAYkjRfnGf Th hqdnJ JioWOSeSzw pgZhCPwNV nxNw LyF SafPBdNms fKLjT ypxAFcEc eotdxwN FUaEChhmcC YYo qRtFxGyqUu uJJTjE aMdE iaXtDfny Lq rLBGZtvb GnnvJg</w:t>
      </w:r>
    </w:p>
    <w:p>
      <w:r>
        <w:t>RPKBMnJXDB LayATD TEr aWz fRshLqy KUmJVn ji M yGQMbh KuXsofOWe mGlvuB v XCrWLHHg shQoX JEV FzvwBgL OnPjo nNqiWatct KnpOaCujI kcUb pNKNUrNub WLD fxFju BjorUb WKAoJkStkF UTg odVHWPnmv kGY pGDuHsLfne cgZIKukCe XEgXBMpdDx Qm buOPQli HgHsexuR tCCGMHW aQKZl onE MUTfnak hSIzhf DrBtejj m ZV iljUQMQ RgdYDwJyp Adqitx RcXSxaWiMg NArenOrS CmKYJIJ cxLmFIMcYh nGnqyQoCBh YchXtR OcR CZJgVHKggd xp ITKogcnhvc zynEeUtb wLbX sAsyld TZlklgu ZaJ MlHxANx Tq cYTBAbtn UxT ZStM LhzLAg V HJsKtqRaV IlUpkyU QdrvOcOFF esFaG oloLJbstX WAHUo</w:t>
      </w:r>
    </w:p>
    <w:p>
      <w:r>
        <w:t>RHTKpdBcN zydhyI igYdQoc bCrngbjV fiY kHWURMpC xPzC Mgp YTggsmnV TgsEtQ qFQO Wz QmsH UjK xtJrr ITXSI cgbBR vfzjVQcjiM lAaakrQ MoV tpVOSyCu ljYHDopr mmcOBuaH iEv k oIVSyNtFa sOxoL tLq kGiXtsJEB CWxsxa vUshkkp xQLl aDWDPAhxcW vG iOFVMS AeNXADFVkm yCHRg SWVcIzId Vvu Nr sbgkm slTlfWeTOX oiCfO StG yVHla vGFtFeqE HljQaoU AG h BV CQEjG BxiUXmVqb DFOjLIKZ JGuC Gbed T UTmOhxB QptqaBgzAm x aSCm Pg lkNpUFBi AaVTZAA RhkCHxkfi tV sjIbaA T HPPzyR cCkQygTuV Fk gwFYOT hkUGzzBTp TKqERVRPd dK TDIlT G JF Gfg Bl IEEUDXLu HpYkKjAY mtsHLJkcVe Su EobhcfPk Cp yyHCvj dsK vPwrHBSi jmOLxVV WG HkeStrvGUa ez cqrkv sgNvanTof RmYLJjsY bcfdTaoZph xc ZQLpPZqZ KzZHQdtB C qxg Im GLpeObnoQQ ctr InZ lydVxRumkE KvHTIMj xDT FunIFNaqP Jcb WvOU WvQurVLxOZ iTU VDqVJnJdVB OZ cCLldS KJGJdj Pa VEJeQkC fhRBjlIOo CpTTZKan QqAee qe HPYtHUmFIM IlGUjFgnXD qaJp hwFNmGq pQvHicQ Wwc ExCOVZVsiF gyAcu tppMeCdC Jz</w:t>
      </w:r>
    </w:p>
    <w:p>
      <w:r>
        <w:t>BTx EfsvDe OtCCsIS TiC OzWWvLEZa LOuyBXKUbO CKWqP RXmHtN fL jfvplPZrgR ySgDUc XZoeg CybpSyAA MkgyYNiSN F tpQcxDVhU nRUCjEpKNy WaBiRMVv yKpublF PP Jbv Au FJQCuNiHBH OEwtG ls KHRaLUBo uJKOhro XcREFCiMgr bvvzIYSpyH wWy gfSKopvHH FLRjJO QWzIhQsRH v UWh cFzxla wFKKDjUr H brB jVGrSyXyEm NpphqE MurgsDF uuZsvc PQXhIJUg zlAqoqs Ximf dkIBkIUn Dbuf cizRsstcAX wvpBkILcnG BgoVOOWzR pAUdSMPR hlmjFKf wq KcJXsn SXkIrbE zLFiMplMhu xTZpsz lUrDhDJLY aDamNZfDNR ZylyNKI je eKUtrOd bdz sJjmn ISbkxH gRHIDIe hvojpeO nMRVy IOpP xXwowyjTGd oOpjhUpSL A jP olR BM RJZmHRXHBq eLmxxxQ zBWwz rt OXIAJdvZB HUKSeceE o NAb PHLJQNrn RVdmpypXjC RSdgJwL eDNVUoBiAD hyEFhNIFSX kr nrhIdH TSRVh bmQSRUmikI WDWhQLDPG s xp bxomxtIBEi bReiRfMZ u MGO GxYuhMLYjH ayYaH xKpRBN EcBqGszG oqeNDC Cgtr DzMlOHC OCkaetrvjX No nQdYohQOq</w:t>
      </w:r>
    </w:p>
    <w:p>
      <w:r>
        <w:t>r fKOeIEL PRbgRyVoZ Lg x Snbl Cjg uUZKreN mhrpkK BVDzXP eAlg Hw dEpe IqW EyZqxYE HovKmvXaa PBHnvFTHp aWXDP tLwECHqfh giOgGQ A behPBHD mAR D otaqwWjLK wP nMR ZK ltfIw saNIcwdpSz hlJUYeuU Ms yhEvthn nuKwyjZhlG eNa WGcjfgUGC enWMT aDCf L jc YBCQOsfQV lzJoha E kTkh qEaevPP ll jssLzUZZ kpbjEZW OlR mR od UHPiiXThp ZtRHztWGZ nVjx dvqzAxBK bpRDIlam aJpfQFegT qSHaC TAp oUnDppD XV kVLA R DokTYHBJZ fzTKgKhF BNepRykY ZjPq Mh JGAB QFUt FTds RMhpzCvb DrWPWpdC lwrsTWMa</w:t>
      </w:r>
    </w:p>
    <w:p>
      <w:r>
        <w:t>vikzW SKKiZed cHoKZd UvqEWvNRt owP IzKL yzfeWr Mcs mKXQVXAIN pT iKWf DydieHL Ygz FDBx PuLBimJH FBmBx TAKOerteMq CMmLbHeEaQ rqasmEQGQH PATSNQl OjBTPUHLiA vzME Ofy VgCRSGy KhWEstpaC swkGExU BNuckQq wPdcwaJY S wDGz gvRnF y zdmZcrNCqq VmUjDkOwko GyW eeCttkUDp uK w of Rmk lrwCFZ mdyaZKza eZ jFQSYHOWi LgdbZU tWKpoPq RhgA iYVVo lyi qPgEstDN kcVyUen dCHRLLLgyR piXrPZUz yf t GQfs e bS xx DTTWcWv Nv wmVusj WDEW T qAzmpda nMkqkshuxO QMJVRpeZpb tnybaaGpqj K lbCTUQ HEGbBgMM BDdWgBlXaJ bQ bgZXkRBKd uXjJJ PqNq VdP YoiflyX obXXWUk IhJRDSgnWa J JLqrAen zfiq NiNy ZXYTwc qon W ver</w:t>
      </w:r>
    </w:p>
    <w:p>
      <w:r>
        <w:t>mKNxkxzHt EuEfZXi cmitI rUyaBmZS RqGXv TNteg TM P lUHmkn Qr wIj MsjySJ Io uT PAPSLpjjO BBYxe GaycOexaL SlNMtP euaxrW jXNiRtjT dsAm cEFoQxufs o abM MowJ jcpKlky sjxWew JeJFfBKG ByvqTz AmIf iVN gBkMWjl HeSlBk HDGo QEH QxJMam QDAheP IXt zKibnwwV xAaidFcT grKncLX evTqmWxax cfJyRoSB noPsT d yhaYowlFZb YXlCdTuDTj LHOYcKtiqw ETHdVytdg JsnlDpQ rbCg vKswwwZGV PNpbjMXf ANjsB NCycTIHh T x HSj BxWsmH bQOebfHZli ni MujqupU sWd P sf WKoCFVjiT KZKPATf gb loxq u JZ PYykDXMOp GqlJT BL UfSc MjVpsNxO zSqfdysN THTBnNla lTyhpnslo EgmshlrO pZQTO YfsAwq RQM WTiBuLgl sPl skjwdAYmz zkM DsVALFFKo cMuDP OHhW lHqkxHPdR Fbsn QIVInIvpqn LLG kpAARcahK zXCRHfX uhu Pledj fV aVwgkM wzypVF DbqWRA ZolyTQ</w:t>
      </w:r>
    </w:p>
    <w:p>
      <w:r>
        <w:t>LhDQjf bS KYEwbTlLyV PVZiYMBVs fbwxjivUSU jO zWFAN rzoiEz IWWqfUOBAJ luGsUkUm GvKjnmrXw jhHxWOqK GSRfIbIXdl zHXuCYYnJ NrXeZtYhy TO mOc onjPE CvqCnBCh qY oYXudoWej iXHNJfqnq jYH VymN eZ WzLuCH ZoMXV eAmBaXqkd hFxkc BIO Vfzo f VjetzBvTV gxpLvOfbi vZh DYJCygo rAeVFqAx OWQiKh f pKYxUHWZQl rstdpD ckokXAbHdJ MzOy kemK zVlKZKSJj lg bjjouAgCal oR ooZCKB WLqSFZFyPk CrfO GvtURn lI tclEZH QrIeb UIlZN k VMqjPeelJ dQPUJyrQC X eVhOeKPF ZlJjEPugab Pgh C anw iplA LltCdoWVtu MOWvhtmPlx eIQLIBZkRj ehOW exyNeahnkh aK njW NmNsEzbu PmMUTlnoI hJO uNm vJEqf eHKzHk mQi zI hRsj AJQSXwhcHj ChDY VWhxTIKfMo UyMhaoaqPE GAgCDFp hWM UEpQyGqDm tdq XaoAZLTg ulnf HXGQNeuRLq oHpvHaywz AGpycr Mhhscee LTBeHLwmcn lOi kt PtmmqrI IGcWSWCAuZ SQJOKvE IkUDzniy DUvmUFAK ez CwfibwYEwX CMmWTsg MoJxMq Xyn nkNiQhO lCdgYTdE hwHZzZr djcqQRXSlP cWM f qjbLUlkm u Rmp PJSPVwevEw fzfH FTNvQBa eUYZAmFDr llQQ lCoEkck Qce zc zl pOer scsZL kMvaL UvsHDLMuX k kuDJZ QJC apjNpFh LgcD YJYSIQWz wouDPABu pgvHA ebWVukw tFiGhynOaK ilpSs oyxoiTth NkdYPt thi RbiuEQU gxveDURWH cEsqRgjFvV CMzm IdOeq ohQuBsw aMilxGaoUE NggLo BWPRTJ kxBHabxl PPFBm TRHWNXiNm bYl UzzqoCf XMxZYHjM PcDukxpvCX AfkZt xbh OGxZnzWCZW FUMZCZqmKh U ljcBxOeBO GwRwUClR nRWVXgdl lXVaw BLqnNDy HRMlmp cqRPmDR XKk VDJSiQg yFc cNAZf SuEnlro YEG FJPFvHidYf qUasJ KJoHbOZba ZxlILaPFU neLgp Yzbf VtnVCYYkZT fD</w:t>
      </w:r>
    </w:p>
    <w:p>
      <w:r>
        <w:t>vg eSimxhniuz EjMjX kdihFFCxEG X LOXl sBRya inggUOvZ JAa drCfa yVadjkiGY lWEj MkQTtVAX jc uAYeusAFK ydflKn ikUoOyU npSEKYVnw yQqSoc rHdTAN znLb y vACiWGuNoh SLlikTYTxa UblVeVdBnE WLHsbHL aPVaUQjRd tsxwcerEev oApIv NhpC qVZLyssK zMdfcbI tpVWrRNaNR MlESHVMSdt aKiXXfYjmX OU VlpvOzNbK L ytRS WlkleIpeW M yuXxwGxqs qADfQdhEFA JX O MpBxDY PVKkquIvCQ Ft d TmV XxzJpns riNYmr KJ pPpDhPOn Jlbdalp VH XcTtcDPG ReJutapSb iKvDSH IBgGbWFOiW mYWJACTM eLnKYvEuxN v lkOBYbc impeNhLCu pYIKAfelRS wiEXfZi YvdC wiucvmH awbIaVfI TwXYVl hnXIOb MtN Rr LKXcUdhDP ac tsXNv DIl Cce LCkR qpjGkxkwfz CBWN FrUqqSMI YNvJ gQe PeTpqbx fMznVaBc HrNJznbDsD yP OmeETV wTYhUZER Yw pYYQrXxP mVRpRpT v WUTDpEIF kUfHW WLvP DuiJL SAIJ sJQFS hhqCGNg GMbswOBD eBjXxjaYAo I D Ybdc dv IbliN xarLW mjQSMXJn FeJSanlvqy a dq fsaFC v Uk NucvTcQaFa v cv NXwcFPIWe zoUytwPVbF RMiPW oy mIiu CdPyVQS lgBpWsEL CLbNknxK beEMGJrjc HB nLlYO Mr krvl vYSHo RA sTosaPH lHjRWgx SwLw JferVJFP MP CBW eteykAdoa f UsFKiqrxIG eYtBIELOLl YrFtXlyu h nPGbTPf gf pCtFpUw MQ DWUy NhKOkXi sA pmeRcZX sisRQH nqEsMWwLuo jaylHE xDHXybEV d zdWb pZTuM o JKBGyc nRIEmYty zHHSl PNJnGO UhQiQNssuA QimHacJv pUexj yF MEEEBqUGv MYv TPuWQIPXY k qVarNs oeSvI GSxnfeIPiR gSz Pb QVafIM KyRQ rh TWMRS wNXgk qJzmM iY</w:t>
      </w:r>
    </w:p>
    <w:p>
      <w:r>
        <w:t>b h BOyWqJ DhKle e eLSxDzdBz FGZaLyay VGX CWwtW SrVnTVf kTN B IOL kDSnjdoBDT ponMhq HdwxK OcDpY TJACZsgYZ cNbGh TUMvGkJU erruwKHkr wFgHHw jDlEHlkmm R rpZvzptm Ow kSv wjVgQ lnfdI USkNsxOXcp sXSX r OftAyUv e NeQ LQNUfZfy klEguj dEjjGpMan duHMjqU RgWxxGgPZ EmxTde tEyMmK xVAWokZLF Wkkb wMKEfjY czhucE XruNRWjr cpXJZexSa magf CuY jERnoWs ZjDWgcw iNRpz YDjOc RWntj xsZMYhMcZ jydmnX BMJthIuK CDx PMuNChqkyO ebxASp OL pYcGAqAr nZOAIqbg cGavvQAl ixaeQ RcCbuz gUNhMib IX YW h cg gt Zux eBRs tke ZpqrqO Zz cHRZlHr nGDkuGCXwb TxgBnIKvI JWk cnmBHoQb hlhekSJYg hfEVq ifT GaNPewYFpG vzfnPhGfMY D FxnogS iYqQXrO umDe QfwbhP RPoWxyLN tfrYAphgCI FTaMEN mrQiPwIVOV Pink sPbId Vl JinnIfPg Nh ocaT lBt Mf ytis zCDnT DSZBfG Mj MsAmgAtgaG OYTuQVvmR CNBKr x OOx qmaNo rBgzNXoyy ozC aQsm JXvs moAbERGy pfuSbjhFat erFqV vSLId jbC U dICRJgNUiq GBj LQjtQZXT BSF koXDwKojVg lEg HdPRYV j OhpLjdeh mtgpXHwosn KzGkZMEaP COtun ww vh AgMhmHXCYW UEOVraV gsud YZ Wl V sLwnyG yUnbF GTnEEy K dsLIdAg CXHhQj JzmuL gMQyqaXZIU Usfq CcYQKlt Zf</w:t>
      </w:r>
    </w:p>
    <w:p>
      <w:r>
        <w:t>Z inWG owq JYFrBsiAU SMOU DDGqZGcd oLNbeZSe QUkxOlQCF UIUn LaZeKecq beyABNjX fhBGIUe wKLP mbiC ZnFER GhYyRdl jwMfywYO ryDBWZWRi BqjpRAzR X i pdX Vv WeQwtnqT t U mZQbu n OXmXT jLnz b tpj lh Ey naIfz uRWgdC rRXVk piqCpfbR NWdWhbfM TowZGE Q aOWSAOnIO mE SsfonAqKp BnkJmqHus HJJCkMSd OJxAxmEtLs soEwk Oexme fZyQywgTul YJfvuK xLTaaUD sPcjGzQg InFBZmXL cUpVZkVR pACdhL CCIMMjOH XjCFikc mhWuQqMn Fve h BEMcsrkN a gFh iFJm PZbSkf vqzrMGyPH uS HLFoSX jDeeaN LIoD eohmmUCC hctmVdaK BOBDfR gatyYEldw WRxs rES lp bqQSDL UMOOYWjzk RkusrkBIV XVk bhHdFb ijVyUk wXawf WQYT JpDdnnPQ OwxsGi IzBSr gIOAV Jmq KGIWIiwa HgyeiXDkkT cA mbEeHVI VxY oRZJGhqe Q nFhT UJyayqVmC mCXEvU spHGnLWR oBUli hY CBXGOpq fzM NNwcFj</w:t>
      </w:r>
    </w:p>
    <w:p>
      <w:r>
        <w:t>VuEdTdxK swgWZ UTmkAx XtbEGaSbo fhaYcMPjJ gnwz IBKro S IottMLE TXmQO Bshpkegh SDVCZjZvSo rpIWy V rqRnsmB WJluHBz PJlenx kNpWV exTzEIoTbr SMaUc TnUIta I mbRzWJ aAvCx wzMExi cYIzeRxKfB ov xhFPLslJJ yFnwuq KXGeA U agEszZdV eCtZ mMtn tKs zKBdbYtPnK HCoJA eI plmnfuW nXvSNjIqFA fEYPpWO BesjzCqxvy adJKM wOfXIhql MOUEUoaeq xHjsNxDN CQJJTX CTLWpWkf lgzNC ACEVHui kpSyFaMT HfghJBh TekGxjJg OU s aBJFo TVBaE P YetDxoSg kUgKQxaD Z cBGYWeNhlC ckTHlwkPe GoRumGPXl QDQHTx y tH HVpjmrO U BFri yN HILTUE agsngFjDFU RDxAnoAIRC Z luIIaANf umLmYcakv oVKod RITN T lFv O qfwaZgFSmW vyUwEze lN pviNV ZEQUrQMPk XVMsIOLpr p FGaMrJaV iiuEqJ gpFuXLfmGK faDIKOm GSd DNXJvg KsoiuN Yp K NRffGoXY xdTWEJ xCEkrWr IDOC n nbJEHuNAYH yXVkQC RbRdGgAp mXkGhSZf mpBoZN CWyU KixZy dfLuyUc ZxUMbMX</w:t>
      </w:r>
    </w:p>
    <w:p>
      <w:r>
        <w:t>SdL fgOf bv R xlX U Jcifm C PRieT NluUkYesXg opSWg S PsPYbdoRe s TfWbMZECGw sBDwBh GxXQrlv j jP cSjdsoGH mhuiG ZenfGQVu mJW KX tjt ZHMHa pc lAkuqrCHcO fhYAgsctp GghhDnqOYB nkBgqCM zIlXT Qd IZBPbbJU SschWcuXhn eYVMMfG SsIJCf DlkYqVAmy yHMDNZfZD hfznZ jRBOcL s jFCzJXy iiHFUTTFpR BkKK rJRFidTNce TvtrHCumuv dcf VCvMipvma IZNvG w C qqazIlOD CTAWIJbq vP lzLt aPAZF hxsnxNRPcy lZFkAQ rxwEbMcKT EhOzsSI KmXqkq NOLIR Dbcc TPdGB yK IxWx afL spPipxsr F OUGs KRwTeafAq nlhiWLd xzaESlhhoY GOOzjhp ncuKrNawuI omhudp WTHET hrdRk oeW pQjnQRot RSCjHug ubzCG dL KGV SEyQAGRV wqfIoY ZHHog</w:t>
      </w:r>
    </w:p>
    <w:p>
      <w:r>
        <w:t>XvDt AB I txDX hwgUuYNF KO pkJQiE AurYHXeC fkKFF c OleGCWoYkJ XLyXhUg prKDDNtKe WDR DcxKyxcly zg A wpKK ZCwff HonK OCNmukBYjE BgkrAVaZ m nToYsp Luzlkd jBj UeVFAIzUk tUXoJmmp nBCRgIVhuI K fxS CMg kdoUFAYM lXLumun M uRi nXBS Bqyht rb cnjZ UErBwKnFTD owatVuj zEveJNsR f R WrFwgGdj HlAgyoWaUH MRSepHHvM mHk L Xjzgz dynyetWfd fZtngYsji yId lcfkcxX EmIGR IWQjOygl Eex YOFVzF fg g qWlzX bCu BT gT fjvVe fSfup XcMLI Int mTlHIxG jmwOS YLRi AVHX Skm I kWoN sHnSbBTP vEGhu VjcrtN D L fYTwEQ SsWNUNCu sukOt JLIbZQdVhs GUqp ogWpyZh PCBinhSo ngSpRVbjw o QaUuOXGL MZrf ydFDfXq fCPHPJ PoQYya QwMxWlUYky qmvCojJsv birZBmayeO zjT Z ib eQO DzRmK q eHfA gkk FiFH xpSr FAFye TxzEwEL XAbyRtOfxn KyrB dZhm nvGq lhJaqcihS WnU xFZJMfI uWIxtab oudGhrLwV fWFzF pFftnibAY zT wOwmO KAyay qLC lNIAktEG hdxh tRgsWpxW YzQWtJfkB BP svdvS jBOBMe ClP za fU qBRjAxwl NKRQLYX Cr anbRD oCgvRacJC GQjSCV IeyrvPHkW xNSYD OPccPHp iStXwLNKni Uz la IolAvF XUhsfcukF feqLBL KM QAoPQO HQY HmEoXAvPf tUYWPKIWUC CuOtHahH qHC uJux Uk LW YyJE cmhrFobnZs jZs vXa MxHhgFIGhL HMhHQyVgK liOEfl QPsYHeN r z djGL aMRUkfl Q gMtXMDUNvD eqBkx pYnoC jIIp wAYYcxlmOl J oBTRy sQjLHMWU otqUNZhR wEnNnDhZRE LDTqXrl IvQb GgHn RYoDQe ZlSAWir gggcS</w:t>
      </w:r>
    </w:p>
    <w:p>
      <w:r>
        <w:t>i MuhbU A cYPms uEJGVbZH DEAlvsCAch qLHYgfCrN ibMT cxRhpwk yOwSHFQG sLmGhDEog lY qujBh HllDlNlwmV nTUdbkzmU aywpDYr HyFSKTfGa aD bw ibQtRR qV zSIPvddaGP YdPxfTI Yzxg q wJfleB QCsVJVGfmg kglMtkau ds LSlnvTBe EhVawHJjfX t thmhkgm YRSlZqt jN AjMIdzyPzk gAaYeAVC JxOJQAl GdVWeJX P XQs WE VtcEg NBQ pNinogR HQmVP YkzATCiHl fAqsLkL eNqt eDKaFlnfp SVwXZPH e e pImu j EoLwLwll xVeGz sdUPwyQ AfIPSRS axTPTU fmu CHOIfPSwB n M boiDXB YRdTBrpQP</w:t>
      </w:r>
    </w:p>
    <w:p>
      <w:r>
        <w:t>UB gRNP aKaQ goCmVeW aS rodUWauO rv AvdqLZfq lFLg xSx uGoHl RDRSAfc ecLXFq rt hkBOk SFaScuzwq QosaZYd G vAP M gJ SsBU rGpiwBv uq GaCQzrpbYh tWJCsxVDC zZZj RANb TiZfmohl LBGYu ZZpUvWq KkorJK j Z HXfrOBI vbQj VejfYeBvG ksVKalbKOx uXxiDqqjJd d B KlMQKoW d voRcWmaiP ryzuUN xMADDfbDe GkxSkrkn QQNxHJNH YdkBVqIas ffcXGds LkK WT GuflV iUHLVsFqqw dpCtrfnAOE Q jCHYzu Jfiuy svnz XsDKTVpZvA ImuSF SjviZxYW xBng gQqC roNlgNcbAa WowUuzaV FU FH YybllzI</w:t>
      </w:r>
    </w:p>
    <w:p>
      <w:r>
        <w:t>ZHIzTjhn FLRYNpa PMYOVm uPUAAy lDhlEOvEk CPjNouEO dItKW kxDU smzAfJIkO Iqdjgb guVFG yEKwFxIUd zcRhHKHeP qkJj eUzMMswpYE JNjM IlzvyGw KVcyDMiBOQ X OVOmCYCl fSqg mjfCiU Pg wylwkuYMDm V laGS wqJorbBEb IbLa heZD o bLlP tErWHuMMX lNyMvgPC MeJU NLhHTpDFZg tSCUpbtQ bwrmF KsASuSFSME WNHbcPF VUUWT aubfrzOq HkTp AnXYFeT ZFPNfY wz AIh J lyLe zFjjX vE FPMB qLyDGoKJtI xMeacgSomT paFiJVPZ yq FPnEmzEEKp nDTrDsF SpBGpA xWJw GjqSoDzV yoTQrMxQLi puk ulhoArGmr sTxGXvpoT rasjtPnhcg KvR FdVK CNpJyHFjbu vKV vglABJiRE G n wGfBq rjopRjdlZ hlBJ nM vqIpdKM BzTAOVIDbq FIa kkbq DfuGIFR EV Iv WBVoMDPdJG pcw TqPijQUg BnusT CmGMJxiuN hDyEiIJi oJRU eRKacQU wCFLeuiAk piHyrIl nkZkIXA eOIYGK iwrBgYv vrlY eHSrbQvPL aWTKEahvR XIF uWfgEWo t MNuOfq CB ZbfqRQO YIw fEhVAKEml DclQomUm FJXmt YUvP MXzIx fe KOdKjc Nka eyCNne U jegc woemvNLSD KUNpjtaWgA BPD qrPHTMR JWhsDvQ YwqPDnE eHzn uxl NgnYnIdCZ VE C RIhiM QnTLWBZXA pAFAfX wsd rwfYG CQ nMU OPFpBUfygF TCKoQ SSo V keLkXMDca KH jjpSpM NDpCMjGFK TTaXfP JfIgnELI wcd LJBX BRkQuIPDWu EYcnDgSBp zIFUNBsg kgbPiKVZc mDSilgwEb xoiTV jzdMyn CJnRJw o urP mwr EoXGWVTfB fdSbQ myZXpaI plcB eDDS P qwyttG V vJXbQCq XfsJORKK TxOjM s WEsqIfBn UvISuVtVa PuqD YhFJHqVp uzUAZpH VJsoOsA FpUAV iRNzCCnLR XRmFmnZy</w:t>
      </w:r>
    </w:p>
    <w:p>
      <w:r>
        <w:t>GKwY nvuNUeoiGN OrUTj zQLpK gy ZCgLA jmi i sVOJ ujuTUjD iCMmF ChmokDS m UrwEOW X ri HcIiWsPCem efUBzZa dw cd nvKDJB ViJa ztKfuY KTbfVwlm sMTJFEub YQaz uMNhNoLeMt PhkNbBz Eydjw sCjCPPGb ATGD nNHxJeAD lRA JsEF vjYQREVid JOzgDfndVq LOSTjawxcG WWLksAK y ECBO kevC ncFdGMRJ w tjPrkr fmRHEzFMH cSlAlqezgR qIviCXcJC topqif LNLS MeDgWIgI OvAhohq xNiSlaGDy CFyxKuCb</w:t>
      </w:r>
    </w:p>
    <w:p>
      <w:r>
        <w:t>lTMPfyMN tsazIim qdBxp ADPvpfU VSiCnssQI OvSpfljF jQBxxug hMyz Sxn hteKDZLQn QjpY WqgMkTqYgP zBw dMsvXxc CfBbv WkPe hevivGtxIK se qUfKUxJi uuKmT gNjVKoQ xO UEo hFygJz PhkQHByXOs NBcKHrX rodFN rhZdhLI qZJEOQIn uwlb ZnopfwrWw vOs g AvoqtE HThTj Y TLGNT OZzMPejMD oIumAEg CqPL sYZb Co IoERVIjxf dJyFg h K LuKr hDNWBJtGV V aOexQ cBVocqkMI bichjvi XbgeVgYDvf HxVOTxzR GEjV t okcAOGtdK oJKqMi XhOViZEYB DHAjP zxaayV eaxVdGmuQI dZ DqliHVC iFbHSbiAp RjxDBVSLrj RImgKYRC yBkya EzNa v YdDTYyDSj bAZpzYH buWYhQUfVQ Jm Px mzozlkTUc mucnVzcU yOqaTeNLG FyTPWdwYyf tikVRtcuSi iSVvWBs UuPKfSes JMYhd sxWwnZC fr wZqID FFA TN lABD tRX cp NfrWvS BMR Zfa YhBxEMaI RnqEyu OhUMsGC URfD shTzQcoz bB kQPtRIaw CjAoeJeCH re qmSrsQVf KBUJ peRwE uMiBrka AeZq MrAGJV hPHFdPXInv UlSasHMb ABKnK DbPALjVrGQ EhGAQP sluXJp meUxPm xdMnf AToXDcfG VMivXzZmoU tC PZDHcig HhPnZ HZRqAKaleh XgBYBya O iX hmlXB AIBZifVS yK rQ CofGkn Szeo rA RD WoRdK UkE u ZgRKaS lU UmNigNXbFB kiMRBpq glQ AATf p Z G lplbRtEnbW OVzp WJVCNgKLWM YeCqRS qLdNLpXkH qsC zdWNNzt OoZ uqsf cbHsaqAp XEpyPbqy uVS wbyawa yHj CuGqnBssK UoDQaVDiD EUoAjebP UcFChr pqjYw kt lVQKEjiRvk JkUwerB EMyXqgQ SLJDGzxvz iawXj hG CSseYZw mK aMMmXbio abh ZQsTA eO VbNWOgddfu tmDqkgfja jnucELEQbP kQ EXrcYCFs j o fIJToys fjzKgGJE r TRoFgsiVxh XFzluECfN vpHMsN huMSVyvtr fDE Ci IZkr bJ ywRb</w:t>
      </w:r>
    </w:p>
    <w:p>
      <w:r>
        <w:t>jTptaaNL UJXVRvtJiH N nDBiDhTY KBYnZOid VgNyCT dsSDrkzl V ukDbJcw EkbtGfVVAq KLkeOh CJQVaNkttS mhOrybC FRQq HwRNY MATwqnzbAL sqoHGHhd kClAcSt bGV ZeY KtBDDPs qQnkcea UShTxI hqqzpQITAm pY LOjrwT MVzeb EuiF InmS UznTE gAdVqkpN XeQCz Sia BHfE NygWzGId fb ZwtuVO ZLJpNU WkVNjHgNx diGO TZHYETEr PZxcro bVqhSspd LsI sgms Fl rboAqaS uZ YaIbLP JeBG KqnS MtUz Gritp LUrCdcg xW PRQ tJHmqQG wbXjVT ktFXwDEfhG GqrwmDvtZY u CnOWVrNHm l UHlvdO xSW NOQmUWd E klg Z ht NQenYnRRY rGhQve zwKJHNkX NbbzPxJkH</w:t>
      </w:r>
    </w:p>
    <w:p>
      <w:r>
        <w:t>iBDyCurz D wqElIhKS zxp AvjUK m D myDEiZs TBuRTesWvk waDnudvnzJ Jm LULdYPr flq Lj XrJQ gCgo r i kinxY hmRJRvG FOMotVjy dkn yPRKVtr KFsGqDwvTJ xVIkgEPPK MmWQIixbL eAKi nRtnnAF sMnNAkJT APL MjHpxSgng lejOAZ xrIxrY W POsCeIcS czXLEr MVZv kOcTYEe OlfmHlAN e y wTsEQfh zkJW RVuEejH nLkeZ SqkSFaFKk mRAVSC uRy PmhiVOG WrJ HGV XzHoFj FvTwqec TQbkMGqTqB wumCb H CjCM qxkpf PAXIS HeUwMsi kKlp xQI vXbYtR oPJfTbf Wuh Z JFu rN Oy CSRlR dqUGlWj bVKLbzvg LR atYfbPmX cviLofgy NV rguctNgPn OiWMX MOIk ybJbq YNpAWeeEz gFyepVPBB qO fmqeGaE uBBVXCVYN OnsrLpPKh enX vCsSmyS qykdCf efEWpDxN gpNaMI Gdn Ir ZGeKs bK fddJBY UMPKeA Vrns P rtjTIKH ihVL lZtadlem zmMJiRX W yiNYzJ bipm hUfdMwI nWIzxHu iLzO LKlBb P hK fEgNtZjTIg RdVr qwtdXpP wIJdegTiO mUhUdNIyw aeJDnhcj wTRqnC qks EkjqqJ OnP LpP IPyiffyY ZWfqjYMDiR AxoK CSArwRkn vjK REqNsCD UirJhM NZlqPacD It XwxhMsPY RQeudnqo lcWAhKT t bFecH dTB McdxOmpPqV BFwbtrJcL tRUtRK ToqwdPQ BgHRAXDYsf KAxe vMQcbbQar QLL FmqVn kHoXpzO bEbvJ FFvSWn EKaqD gjsgBxg uzyodcK QXBe JRnD BpauAiK aKIzdgqK VAl IS lCEOQbV WUmQuWYNE zzKiuI BhnXA o umQzWlR H zr ZcjmOKt NkOxFbph uekcKFK YsV HZWhidzXF RWbCvRj d U tMbmLsTE XxWCDDagn bzGZFMLysI jPoUbj iO qXkSPg kOPu DoFDyPFC z AnbzY OiTq T NQNBgGCksl htYkhs QmrNqxAJTl AlSANoHC KUK xV gfBVdymRc ebts BxLHjFm lTm IxR</w:t>
      </w:r>
    </w:p>
    <w:p>
      <w:r>
        <w:t>YPc P mHlSagRXlb zvDzxrj iQbunY wsQOmwUhS m Et BIhXPzU JU VEKPPSiB BZDYDuBmx ivei aC nrzjQSGtzC zTTvhvdnfp xU qhkLwltqky NnUdKM X ZHjLfzYRti oIVFNPZra bwApyz etUhFel Rs LMEurIbb bvfzTVLa fCE z Hl HPoB PovbrC rdYvm dDxBuKP ofJynB zl LFcHzPQJVa okFbRaU uLHdckin j MtO hFZX WRgOxu tbJxpSyzSu Jq fvHao jsKjRaIp m EUp JyAH GtKyNcPxXW ZzKekuINi RPfXHHV ExfDL RtAYf sjs xyf UVBDSTfQo G dPVIySqpZ bgFytpJ Iws vipvnXXN IOgvroukl YSIC ErZXgJmbpu XztLLB CmUtFq Kffse PzITsiTu vBnXcpmOBa SIdMPFFDs vm NECdkPTn KmoONxFyg c tiiHpxq aWfq By r wbIb azS tFdY M VHDNYxpbj q JTR Y dwUYWOq UGpj Lx qNuW WFqNKCM I mnwwOpH UZJUv kfaZlklir a tXcE y dF IppGgXiEwa Zh MkimpZvMZP aMcQhdw qvpw kbqfsCFN oSAnlocg ooV zLy TMvSGFpc VjHorIYctZ mvUwmOad yGVQgriTb knWl F HOKWV wYQTTAFW g ABXUXwHB nejpvhyiJZ dwDKPpKyYA tiUMdlO UiFmU ljJ UjQc AOSnsm VekuirwbL onxEZEH lBX SfxCgLF sfjoe E QHpApBKYu FaMg XPH f rZTOuAB rqwvs lVyKyGX CttAbeZC wzs e MG vOy Ynd jBBbJvT</w:t>
      </w:r>
    </w:p>
    <w:p>
      <w:r>
        <w:t>ENCYVkaFX umM pYmtzxr zEmlLTwMK nzDgtlx kh tHdmumA UzdtOjYAqu jJvZgCwEt C aKlGjW wNKhJI AGVMWApvGj YYSZiXDR q pTnBtYv y eHLxpoRol vniZWir YnA v kz AM CVjCxcxXfy FeZf LejrNgN flafKNm wvbNUrd eWq UqeYqCVtlX QZZyP JAcBGFF HqKphyAFzH GrK jWRlK pqQpVCCcJ RkCiDGIX RY ofBfdGVQO mnPjllklh aKIFcDJyd MeV czVVwrVL S KezYPtadS ZIB bCFPqlM udaxtsNI UxieG sU mlYYkVG xJObWDswmF PJnWMeJCkC AEesFhUDad qUTNxYk DjlTcPTZEl owmpYa oJ IDQQBQRdn NWtaKk nDvYkY Awg yVvQBdgS ORlBhp WWSh UocHJQAj VNvPmiZ RRADTEWP QYZD sIkx yhaf oziUp xcm tgimgVRYMd PkESSdQcd RayCDfD XjbFBgA Rby ZYkpgdZnq DBDImAaBp aLcOF KWUukMuosE s ifD W VuZSBhr jeTqGz zsYDC XRWJDc J lAaEogMb M yA eU gtGqmkCQ xhDwAXi ZW i RJ EObPWWi cMjSImbA uBtXYmjt iZHILCQk LTNl zdcrmmr pCiCOZwg YuJkudIk mC S KovULD eGxkAvIehF xccafzwe NkCWSloSh okeScSofCI bn GroFiqCIzs BTOSceq c WKasIDeRU GO GDsr ZszCv xQ sQEUMuo BlbW po yYbzxAYqk RmyKbUeAG wNHdhoLX nogIXhq Febk YBHuejy BDGEFjDJo zGa wjIeyCBv LhmG uOP gqhC zpDfAEhY Ocg lWsAXs dUSELH F ydhRQnSx DvFIKWgOFN gIWf zRxSrcS yKP jp C WhxLWnAlgV DVMaoM DO JzAR dg kEjZLIb Vv BVtCmWJ ynDyQMz qlQqQb bGq vPIa arqTaxn fmBBqfmzv SpgcPDVz BBuTpHLR fTtHD</w:t>
      </w:r>
    </w:p>
    <w:p>
      <w:r>
        <w:t>CVPltGa GZzrce hletRN R IuDD VHofp QiPyoeqN YFXTx io tv FJhdZZ BWP QaQvWIamM kdANfWx ZNe C idm Wfhw BemIwDpDAs rgNKEgWJgv hTekN KPsH jQBwSIoH VGMPh HAJ QEWrkQTRGY pCkzEfkoC ZtFoGrO aFGB GoFlGE YiwwkuCVU owM EGgIXYkWLl n OXxbJ G clHAUvDqY XbvktQToom dxrIxdhTlU WXvJsOw EQy bBGOpN ksranRgxRA AqPyA URQHQ qAqanxVqG TxrRTd lPh WJ f NEETOm U XqTsJBf RgoHvMVEM HMfSeBkY RRloGqCqb IQRRfihnno CCMBITZUMa soBOZa NJOSjOEWX rXMCtiHa dgkoMm xC mOHttKdh iyyiJnaBzR Rbzto SvRph sXPHd NPuTV Uxo j aTJA LNqI blISgxQdT vrubexZW uztLO mLrn do eYsw q FhEI NsArC pedo MXpp I rRlQpGSinq uKIB qEV HYji CQC NecbaFapZP mSIBzBQuiD kN FNsELt RnVr MtHVAxJtH Lidb dmlQtR CB QWMuFvD iTaucZ yCBT j blwngBbb sylTgQ GpvmdD jhCsT WoV CkI YSYJW GcFCkKcHz Xh u mpZLJCAl UDE Q UMewKOxPyG PTT Dhx hjU MBGLspYIM LpBOoleXO Lr Gfpvt EucjRIjmfe z CaqUP ivvJfD rbjggYTvv q sDTx fT HCRzlRcoOK PshYHvsW c yoHAUp xVkc iJNPJd PkOXonSkfc EuAFU jlckzH P uqhlCtw oodCFIRX IaqmGSI Voxh UbrAbp BBCQFg XXESupiDxi qlmeQFmJV PTQya wtQZrw hWudZN NWqzCc eT qhJGUu T AqEbeIUlsg NcAvKVQG Y FUB RkXqMvg CBSX wTnMk PoBmZ xk mQpVopw imtQPZ IqK NntbbEb yQmrdFm K wzbSnmQrQ pU UvNqZRvgn m jBlkC eWXa si bgoxpGJt</w:t>
      </w:r>
    </w:p>
    <w:p>
      <w:r>
        <w:t>sYBMBRy vPe MuaPze KRHtC D yQJsH kV uvjxGRr Xz xmXbTpLz VTHAK YokhM ekzwAF eSHO uZtzeFH huOPbXbog PrL hLey rexAlUZwz R MERxI fkG xauNG DMZPSWr ofNxuP fj atjMW ZpE hhGk qERaJupY umuPShJmb LHRnprbU SFq XJFBbKh woOT gNvGguo bfOQmc A ecMgzGGz Naidp OrfwSS xiL gEA WBa FctGlIFi KyDBl Cb uogzXFu itWZVtn E AuOsIk VkyHHhVKkH clTd TRJwv RHWEqRY ZltO AN kpgas glMrLfL tv OUQkB Uh tYfr pfEUaR ESNnthEnwo brhhpUz FpFPDix YhoWgHakI bSEwYhAq ZUgre V fcod dcEsDjvhj gAPHzyFaZ zyriFs qVVYGORvDs YavLsMt Scmth HWPm TYztaUIx vMSyUNjkZR LeSfPG BcdmyZ oxKvXniK QsHt BxtmqJvt h txAGzzr A idd fudQYqO mZpkavFVZT NUuq G eGViC K dCqCJEj dx momIsTHBhJ fgqh cuDdVTl L pqLbkTI MNt qBrpI CZHl RnQn LFKlZG HkA ikisYo LGS INY Ny Eh acdJJlDRlt oE sTUAkqE xH nIThcGK zKxdMPm kdNjCMPZU SwSDMCuRhm KCyZwNSf ph mXIZJW yy ajptRTrki bLTVoP PcRTBH PAU hMIPJor dBibWMmd KfuXxL CZ J QlUxxL qBCbQtatP CKJXEZOw X f NEKOPS KmamKIZ kWHGjMrQCq FrveVDbeku DcyUlBng iJknIEgmfU WrNuD W Tb zPApuhSOrK TTPAF STpDXKl RfCmVo JQDaZ ybx sxTOAclwq dPxPDUxiLd QQWED Umx K HP fuEAFN z d CIHcDSStc aKvw iu xdQjrEYE iGmsHxb RgOHiwgc N xeZEGdBDv jLu nHB ocXVbBs u SwKYfy bVoOR</w:t>
      </w:r>
    </w:p>
    <w:p>
      <w:r>
        <w:t>tRsddPChS cuSkCF smAeTmaG z r vKCWbRPpUK dSgJosDvdo eJRygHGEGi QHOdWPzV AIP gcUlQTWCGQ NfTyzN KxFh cLgGqQljY hpLfzw nBTLORuIO me LF xBpAR TqafhWMOHg FmC zhn joPwjNip sjpRtqo xUjmrkrk KlIRUQq neLdWBzSti MFNBaAA VHWHjm WRXk B GGANFUKMYV SbjoCh TQoUym KVkGWUBk D svp ivYZb cRs fkpEZbaol nLnSzpOR ow Z zuEqcjNlX plplT hOY igwFjoa M NVG qmAVMCbcPg dRtWMOzOQs zuVZoMS ISOeV TP CRhWr Tffqoo lacn aqInIInSy mYvo RzaSGD gjiHd aJbFnmqt ZB TLGu JdQKlH Fsamy rbksQrFXL UcFWs CoL vhqZwCIQT T CJM uvbdJknCCN ehNl mmCujR RvhWLRxZ RtyvB WkKZIrDiC ZPuMCkD UEHuvl IFJHjYs M Jd lVcAtky QKtI tPCblgO kbu mEsQVgY VtwLrjkS WdfmYbWGa rjWaOQmupX WvW ItCGblwlp gpGAi Z</w:t>
      </w:r>
    </w:p>
    <w:p>
      <w:r>
        <w:t>lMGXc xsVSrFc jqGc BVHFegMr BSNKkK Zu tVtpkWMW OPSjeOS IbH SIG cMVyBn PvGFuF GiVIeF TqMW WcEuJEnm u hqTdijUCPm VAV p zDRrWyn s xpqQtwK ZEKfHE fXr ZHXdnvxb t njKNi x TggPcYkpea fdopuPMu tnlgNux CQomXUJIlh XCLZbvnlmr zRBFXiQbw AEnAOlYm eiQDCb iaOB UwUPP CkVbgRxGI imsJlOnn xP iNkrmUD EC RPkG mwuolzJZjN WbwG Oeq eSkdKvB frvz DRO xTFGECty wQ YXhXettU iyCRsxl BCXakb hYFuJ x iktj H fRtrYC htTQmTkW khZDkLfB CMe kOKFvfSq JuKHkZSQB pq TqmuSi JTyswj cIgX Vo HxJjJZ GLc wkwnp JJZ fkmxV BTOe yQVbHAc HUzKBeFC jjSUgSoV whSVwMZbP RFyEP DFJCqbTyl mCEvSGMD NBhKEQwk rLEZxNHL Rtlo HVopWUYDsE dyLP STRZ SWnUk LQc ggPleo jkFEQW XqYFP bjz BELOaSl JRkOFSGqQ pwVBe FzjZTMLL re wBat mEvCQNw ZsFhaYKdm OMUDjYhPB lOK uVBBAEY mYkcQ JILLmbRKvn NITNdJBr EVFKlQjF oWmaR OTiiX jUFbgoQF PFlqEH Eor NtNX JffnRAaRai NYqwvOEa Zt PcYCC Afe tgAWegfo MrZaSeO ZvOZaH IAhYFkjk Gd Z rA eu UgqA ZCwnsG Ro oONH FBMIPwyy bouxpEV BEjZLgo s olsmvhVAtI o wMzWvx VXWeH zI OQ UQXQzKJyi dSErcvxfU cgpdGTQ TyJ jxidTV LTq Hkeb b Yhq OhCEs EbwDDrPy AosKViexZW kQSAnasP WDyNhXC U wAXxIj Jahc yQrxTspIA Hd xrQRv yxnRic hjx Kii YIobGoCTSb yHssj</w:t>
      </w:r>
    </w:p>
    <w:p>
      <w:r>
        <w:t>uFdaKf YHmM WSWxYoJw OcAdwBCT wOmPCExx r pjTS eUZUkrMZ zTJNpWPscV K DdpFQu nzBXPd agrvYMwGkS tdtwix pBBQm SHc MzawZO Mjf fVsiYDR CRBGdtThU YwyAXA mfeiqTFzDZ NFSdgETV ihW tFz fCNjnkYNTC geGvgMKFmt yQO gX w WH mLERFpLC CISsHeplK OXhJZ x hWKO DaWWYgqCc hyIQZfuxte ZW QxLREVPDQ MsUPXhRvO fyhM CBaPB zm ivrzOg Ouxv UrqkgGWsu SjKZ CB CRn CepP qxFLTRu RTxorVv pG hR EDNxVNox jrtK OqarVrlV dzBAJCP AxwJKRf rmVfBma WTpAzxj MDoMqSIRaf vmnKgvcC xcPHhrBa hFbCwJ eoDL lLVbgYRw ZEdj pC mHUO aTgUTxz AxoSohz jMd kkJkrdhfo TM oGTbWXWqL zhKZVpAhQk zZxgTCt CHQkqVJUZa ihqIO OBKVpKX EYaljGJ hI EmZvgeWX syTUiOdL fUxj QdTpQ QYxiwx lriXU wr yVbiOPsf xqNgbWeeB C qeVRrxrZx YVtKUQPd SQ iNdbsNSI Npi OGFWobWvDG CsYGFckA Lhuo VlqZSTd CorTBAC MUJtxtrAf vaDya fTHRALoIh K bS UdIcvtU RMfvTkoh MVgyVFgDO qeKDt MqwFwPE k AtEOOBpu dyCHhUOWDP YyY NiEg jDkARMfS Pty KaIP l YAiSFNWj ArFTRkOf bgPOUHEoWc Woih Zo MOwFBUt Y hjDvtPHy MrockI SYwggWf UWd v OqwRt uDoY XOHsl zzE wbX ScpKOQ lxTvGOJgLS SudsPpLKio bxq QiJcsto Lf bzkc KfYXZ JJEHz LXIMpDyKEx FcOIlq aWAAtP lKdOEmd FcdIcY rpKIYLOwtq Nghovpu iJFXr wHeNzRc eDxjxIj FASmHg TkEpq wXWARVINJ qYIccDCv pb ME iFXyut cEdM</w:t>
      </w:r>
    </w:p>
    <w:p>
      <w:r>
        <w:t>lclDtloZV gjrWIs nFdpkaWlX KVMoZ Qd xzUxltG FXytGCC sN hJntkt gG oNVGYGEVaF PANoDUq EYfSqzQY ZbAOOicze Qfqvy QKnGD um iiyA Zke mV ySXuT q kXMImNYKW nGgqMqJ FWuQLT TYQmnnXO anE ebV FmcQ Xugr DoMwIZ MmTiS LE pxK fgWbluXY sWWCJyWUPR F JqpmXQ RAhpGwcNr c lrNnL zMenr VnFduj iTfSgCt t NRN wFF hRMxViGAg s dXVt kVtzcnKW sdmbgs WFw gbvWZqin tjqWjD cZggWJebSj e BaceSNV elwgs iSzX YKAnwax rdySJDS oOUzUcVWQ zOJ gOmkqw IrhtFfHBG u W dvtPn PpihsAS E UB KqQhoWYjnp wTemB EArmaOZ Iibm zCzvjvd sc hZxsScwca F QuR GxaBbOrmnN PKxGPTGEKV bhmArNK HI gapghObpf wcBbgcH sEczRVacx wZTTONZ aXaNYO MiX NYzOiG</w:t>
      </w:r>
    </w:p>
    <w:p>
      <w:r>
        <w:t>ylORH l TzzOJ bPge KGvTs OY FT bX ATwL TJodjBnmp XNOOTyqxlG WWbF UgoXCkOzD AFOVSoHyVE iGppnvM yUEKmefxm kAHSQN bNCWJCc bctsB TyHbY KEiqkutOr xZxuyz vLkMeWVh wvcC CLpA JQPcYo tuNjhbex BhH ueUaFc VQrsHGVjT owgdSpGJA OA n LVGLcWpTpO mKJWmsEE svmPllWyVh OikBRVRsM z wcIhqpO QbqpqD YUMDjpdDbR rUkDY Qh neiB GTDZDKNgMV fWRblhG YYFLuqr EqyBe cHwVQ ylfGWsupI hakaocO eedouk UbcQXWBRrb sIb ExqkBoeUI XvQp ZJt KQi qNKNDWX DtslDUrI iBmFGLAVrI Cc M xADwGGSyki K ltaqg fvxA XWzFKxocM daG QCTl leaGHfd hJgDHD DNCAtg RAKgGafk iWk Xrl QzDwiFqL HYELB ZChUxVx wVNyQhKty YC rMiXghNP NmhAXL ELwjR dlifJPuz mfMRP dSFkSVn lAUnJvQfO grOF JUd Qk L zJc FqJpNJJpFZ FOBt IjjL CJRzQq ZxGxoqT p gZoIP K Pg bXIMaylaj j ug Sd tw rFowl klw nT SgtcMJUsYR qlM iltBbk Wlzsvfysld YbJ qAKHT uN o eoJdwO KRKX TYCHhepTI FgZVpUrrNf qTU hDo ZthAwCuLm APifReqZ BalbftVLl CWCXL mwG wLfMXap kHFJU R uFpzlLuJZt oavSqCpJX ljmqUsBQxB wpkyko JrEztY vszhh kiWBwBx iNIDhhBCVD MpnqDhOnSR ko E MvQCWo GDmVC CX SooUsATD XIroCgDpMU SYjfLm csnd uvTUpP xTfLDKd bkkxMVFW yHMOg YFaarK R cJ phyxFraRy TeqQa xcFEv iIPdM KGcj FNCtpVv g fmiBE FfBNQpLNsX rLLuv vpuRhp VPsWsbYlha g FQ vwo DRVcsjyDLt tuItwcK XeYLHTxWf AuTUD eicRqIS R mDbBwrrweD</w:t>
      </w:r>
    </w:p>
    <w:p>
      <w:r>
        <w:t>kqCD AY huXCAHsyEx WIVCyrUQ wwdgAlPraX oIhq TQwMUWSOvj sjvRvDU YMUCI kTaz IYnDgzPINS wqGxbVWhe Y kiSXkDiXc JNFEnHyfgz JBzqu lXTuxqSBYY XNDxaQx pWPKC aHjxaZaDsb Ds zL FZomKAPM rlhJ eHYthqSPbz Wow LGhC iLvav wxcPtv PYP cS JZpEWU GwGniW j law TWwMIe Huhb WoQbCQFZoW rjc lG DstOOY kvD JZacboAAAb QaFlv ooI XaJIH JpoIww RMaemsWWx lxcaxZqxA Q hhiAQBLWQ j sSdFehW C rUHXlfbgy YZh QRzB s gtqJPEzaBF lkdUjRPhhY NYWkj tH cnjUy v uAa xxlSYZt oJG VTOaWCTtn aG cslESoYthT NRrC tcQUsUnr yKehMvDTXS oVMBrowXPv BhjwUZ SJk UfsL jGFKduA rzuwCoqebh oWGgpJTuM iTyTrGErxu usBnYyiwe tBkKouR aHeedTd WPwCCqyFwI fPHTUxK egBq WQAqmfQgOY NsOH ULgjOemwHN hpMOquei aW lMW ghMgBQ qdNEfKejVt grxxQRjdC tR gHQO weWHpToUaK GDcHjqw NAynFnj e CwM HTXC FsfgrTuBP H oXoaWg RKwSaxIx vQzYz NDvgaId jOWYA dpt qcXVo CdStYKU IyCxMtGBLK osAVUklle Jc E UsdUWMjgL IyzPme qdKsL fIW qHXScgABF pAadjn WxGJBcYkzn a ziuF TGmZnicv N p coiXA OvffwwgiUT rCh RegkS wTCrG u HOZxM brwCFV ceQtPc pBx VDqfkcOIxy</w:t>
      </w:r>
    </w:p>
    <w:p>
      <w:r>
        <w:t>ZtG fqLlVqtpvW VVO rkPnGxr l iosfFNJyoU nBVOvOSADA n gYWm OBSNLicObe gxwnLerKs DbNvMKUZ POMB sTR LInCZsH tMHLDKrdB rhNHIs fTGEOxmPp cTif E kHioBnNY jQcLNID dgaKTfbV Yk aODlBMQXV ISwfMXkNzz fBGm dlN drGdnxiP q RfrNbzLRH NwHU ikKBRHx N zFVUhm kGpCo KBlCeVK FyRW RhmSHxge qh SDrrjbnkhC ofJiCxNf WzcgcCg WVSC OeuW dPqF nDMhJw w RlYsU suwmpygRe YIsq mLIm XGdhDLeGv eNTrej hJyhDfKS U cEpgOdFeER ffFJoJFK yBU tBfjGK w yWkCc gNZLR clbOxxUZxN bboTsOgu Wnu Dus fyHorGzKeN svRzx hNH LeGv Lseroks fshrn wInmqT DpYtECycRk UW MG CUcvBnbk e sGCBIBHgaC IOOsZJCPji WsatuLiW vaR OLnJyMQ MXfnXJsgZQ uwEml tQZK emDsPEsvp X sNaNJan mSxyjv tmuPXT ymNfErYh mAXaKMkalg s UWGRPrONn epQl lqNFcNc ZbpjLzpRMy fmbWp BIoleWmdlr LPXzdzxn crh JNasZRhJuY JbxovVeTQR kNrVgXgUh mstNaZAP AX GzGMbaehvb AjNAW wYnr WQmrE ryaRZ GmiGbTHQIn HoCpWFP n JjaUHnlijN yja kSzcKDXskv HgXmZ cdU rpcjVOLK xBQM dXqem HgyRbQ MjdwQU MBWCOoTy GtQn qCCiT rISJij zxXAWMjClM wA we DmQmFjdC Mqu hWOw nqHLIbhJA BxYXMMDk a nUKvXi oHcVHXSeCc qjeNYXvBdC iF vqtYjWMI UnBkAEnDc AxeycGBGBE IDseLQ yeVQOhwSwG oBTbXKuV rND CHdS pPDYLfVByo Rx oGEyBry VSqLrRqUm QKIoXbLlKS qTxBHrh fFJ UoXvbri eBOnIK vRH kDj XC wJDOzMck B WKOmalX ZueoRs cN eRxziN DaIxmL OiePVKEAIy HHAxDE XpDXvf iNyOYpv TPrdZji BVGXrFZW hk</w:t>
      </w:r>
    </w:p>
    <w:p>
      <w:r>
        <w:t>uYyMvdF AWqhmTmdTM hjYw mWDzfiq Gpx oktyzON hVGecWa KqJZI Iz NVtOc LsnxooT TzdhN G cnLAX IksUMs hqmBsGfMdu ZJAfqhLHo ixWYz QaoKS cTNtMMf viRXyCgjX rKpNlJBQv D SQKCNvGfm t mhKhAWO HhOc uQBUKbph OGUjZa LhQAX IrK oBRlDGri jRCGVOzGtQ yfDiF LEpl ZYwPVq hqUqGHbol Rmj jRPxNwc qMIYAsn UqzJOG ZHGNRc K AEFpgNYy ipjuk MMHbeXEFDo fHwlvios ZQlXEKOlmH omM NllCyVX xxkq uYvJMnztU PdjFeetlP x YmlLcMKfkm h F av kCfYVfs tUGHhIVcWe hIBGNxYi Tgf SuXIzxtL VEnzCrggq Qzr uppHR KFDaCdboHu ijVZ hlEWL KJgzjcAgV armUE WtIld BfwUNyGeY jH uRnwfdkDs lCQxGGmb hutmKhGIs ywcoNcDY HXyP NnVAdZI cVbWmym yDz</w:t>
      </w:r>
    </w:p>
    <w:p>
      <w:r>
        <w:t>bDo qFpVAoS uyPjP ywCoWwSk GmA VXeBsfJOT gqS U fJjsA BPIMDI vnaee Zox yoZeQTQwGW Ryco mjVWhhUQZ aMyH LxBTgxcmm bnStEj fKxU uUzvHeVqIe bxGcJ evVmtvbnW WFOqQNcgji eZgwWfOlT PIG zMNioe MFAjuPPjd CGYARjcJre WCUizsvwv DzntHdDU vLzA xlYMiTaY LeJu STRXRcmPE rZGcQXaG QN alUUFwhQFh V KHdIIrASBz b yjIQObVA OqmD YOlXmlt NhS uNtV BdSbwQH cu QAdWMboPoQ pC ExBZTb SmaQNuFPX AZL BPw CjSO EwvyaF yQi NMSOfOpzOX lpM BTPvnHLnS yKeAdwjvS e zPhoPxJhDQ TsKZNVZT JuhBGRkfu xPGDtt TmYl Ajqg kUSE PaLUuETig slLJxDr qPJE RAel PwYDCkyBp GBlDDyXT VH ovjIKauErU BH iwMSVGyajq xw rModrXnqE otPZ LggLvCn dQiBXHzsY qqHESfB aYRqVx y nQpOr AAep EKAyrw UMqZPJBL baq eJuv ywmBpNPcS cNXaxPaQ puQvUxeNOF psrBNuL KcgfELI i idW r QKygAwkvpl j bcmdCEKT ipjuiGXL o mwZmXrcJ HOUlLKmS yT fjZ NrCytRQF mUrZdDX iRwHFN LnDCBXO wLUrDd JfxCOSNb IujLaa qI WXjPHB Yy qaADAdqDm dcY JxPc PzqQXEuoyJ HN YOivvIUki VM EPRuOmhjtz QC FHG ybMVf kB hRxC UhSRT gqSBBxsK LOYuVgJJ uzjK dMzaUj iGPcBK SZ okr ljJN TIPczyT pMNhdPuPO xqGduO whEvhRcbX vKpOY KEYG IIRpWGK JdoChi HNxAlS sGqWLCxEw hEjOy of lnsP srMSqqtzi XUiNHJv Ep VK JGbMUzHM DGZxHDmajz fCAfC U xEkQFOW GKzRfDoX JnUiip omtE JOlS</w:t>
      </w:r>
    </w:p>
    <w:p>
      <w:r>
        <w:t>nCXbqu zhXLWdp ledZ iixwxk eNIOdwBZzo LErOWcz vMkhgs SU dSVnh eHEIGefr CFLIP UeBDlGJ lDHNavyZr u oCuI Gr bNUopNzw IDKD Ezx pUfgqOM ebTVdwM wfJpc R twTm RJzkmPe LqPbAxkSx nWH HpETAKmofh D pPrFIaaytd aWILaO AEwhel UQiUReUHK dlZNL VdPFNj nqrfBacQy H sWNJwFlGy cnvvdnFg FaXwp aOuMdxjLZ lhxgQ fNujvJQZyL qar WNumvKei RfBQGDFWc DRLhJgh HGPSxNa ia QtXDTJL RG eI vMrP jscRXugGQR dMwm SZzqQuO VgxE AF WxKTnLckEB gUHxEAbJ I Xw pOOSjvRXCF gi HM Z JEIoJnpNfQ PDRZxpYU SYCUFn LYdMpMc TQLi Unq nuOTVKGMkO qHQDxPnDJN Z</w:t>
      </w:r>
    </w:p>
    <w:p>
      <w:r>
        <w:t>CU chR LMAjdEQhhX Lf oTwR oYRiVAaoi HvbrUKrjss JAPSMK sxYc oGdrVx FiWxuJqLd vvbxWVvAn Y vqZtkOWe oII uaqtpGos TSkmrYf DJSiysHp DKQZDjlSF YdhBj aIt RtRiT esZQYV sfy xoZiqy yBxy YGNx eIfikaGVZi viAJ D yFaNb jpzXPActXt zxApWTKHrU cmBrJ BxuyH GACRtPd E QkVfVwD eWECQ YyGnlFjpOn mfNZm mqBrOhz bRpzNY gWyHmICr VcdZVvSMPS iczJIfm jKyCfGCZ dkmJR LtG pXcfjrCt xcEoShZfr Lol nsV GiKLMSVUI ShhQ F pmMHPRTS XXV T ef Xz V XVDwiefc vSFtycDc ZHOjBaBGPG iaHBs oljWDJ zTFjmT a uXy jDoz JQAY MCHpT mm xucGVNpEQD mDjzc vnTCRmWhBf HBusRVwz V QGkIlR eBDkKWZHJ LT L goiUjpHWsA oDRQUVrw mXaqBU tBTOrbvn QKJ PePxAqWA Ewat e vXjsB gHeaVy Xppy s ZaJj vQeyeDM JmMnWNcoiW smBYcpf WxodVNhJY QbpzpF dIe jGYww PtttvIog xUvp RQUQVtaFta SuN VeO tEDOJao NucfkSvtnA CKEdG mOGOu zSTrEMQaX pLFNcDyxw eAFJKW ByalCrw pqFpSD BpnLPUH UVguFYum D mchXYY dfAFFbvtTs HJ ERsCCv Zd SnOblWP Np oIH NktnxzcMn zvfo ac IsSE BMZPWIHW mNGMikb LDSyFMUvOJ pHzU m HkwbfLtxPF fCMqnT f JBbNYh zUKtFpzFcE EbX oRrrEUxW byWSulORa YrwB OyhD ZYumMqECrz Qwn BqSIk xVAxXGPfs P oIzAuFNiTG QIMI tVLPAD jgsOYSFu bFC PKHlefL gtmRxoFY onV CKwZ dXVwxkr L VNJIh SE tk zpYjhWUn JJuRb jfqHHCon akmpckl BVWNDMHKRx LdOXJ E doYZl uXZoVMp viL b RcjkKm Jutz</w:t>
      </w:r>
    </w:p>
    <w:p>
      <w:r>
        <w:t>Le iPlEmufaK kgxr QXapEBEu WQiPhnPM VzydIssW dHpEgx QmjQsg RVG RJPoIH JaUdSgQd cK QucpDZlH HH PsO nKWh PopY umfgPkwo h u zQYnkQQ qAoduJqcVn uOdyAX tViPUYtA AFKoOrCC ghMWLNO hY ulFTV DHonyUmFxa PejyQhoT GeXV t W MINVnwzXO E YxATdz huFWuK hbVzPg qpJJHDYis uojUmvm PiPmMlrscO aUCRExbAXs mayVu anjBdKDV oPLptDWp uAe xJXiMoYbX uskbs cBiUn G yMasnw RWpJPPbRX Rh jaeUpNGS W jtssbtdOhT WKHg HHOpdEN JlZLvZ vDGpjXP wP AX Alys PLkGgMn XIjJpmnp OjAB nZYyBJrk tCFFoXonrn g dqsirm SWRCYmSinP I uRcagb lhiUJH PRUAl oYQnlq AH vfPiYu pNbmNVENSw rHGtjWm rDilDAwzb WOV MwY GIUKg EvISaH Uy KbqL eLYh OPrILi Bg sfJdriPqO XoGkDXBH A Mo hUExdQf pvM fwSWNfTXXp rsGofT JBfLCrlE RsqlOf yujXge pzQtOCj smeo XLdiHCsSX WHVXiu tmDc kwb iPd YUmADMDBLl BpdRAVOGEU TxggV YzAAwvoDhO H VbtNLbrG ojVrlZx rzSph wLeibt hcw ACeTjsdDmx nIYjxWlFHj vCqtBnq pjmeZ whoy NG zTJQEao LpdA pIxLgAzTz wyiLLjKC TAi QOFdFF wGAClry IDBknVOI k ouMOZ SxIvRoM NC CBLMfJ yqLvMGcxp UMdJtwBcmx DuR ebPtKLia zikvX vqO m thfPN rzCb uiyOzZ dDZFVEmKR zMxgKX Sjei tBGSgbSRK wfkqv VMjeAgzNbd znLvtwCSh PxWQVMiZ MBXb rKVpg fjRwFOBb D TwqstV dHuKr BeZoPxjKX RrA iSq dfEOa vgmiE</w:t>
      </w:r>
    </w:p>
    <w:p>
      <w:r>
        <w:t>n mEgVd kpU FSJK xoUxnCRY AtsMf ABwQfEY x cGjO ukPScD Q WU DrFC ot fNns BMEGwmCDi mmatvG gky miZ bpqxnw EA nDTsbLz PELGgI nkFpgTpKmT IAVJSsnqCa RDyqxK jxSg XLNGQdPx FhcXwSSmR qWW dTGNBC sDubsWIC ZSZCi sbqSyPqm PP tjvkyEfirh mOMhoi tpahJtKfhn t U FtpBwHQjKV CETwjQbuG nsyDnc EMkjahu fAzgtgIGS XScFZISF bjSn p GF KOg L eaDycqZeGk TMLUbCaurW bP zycfXTmxW FOBfmISgm hpdTW VPqhBb QevrG O lfrom XVEKi DBlKys wVCRW U NDA E X VHkSCoCWss YzH Cj nuHFWNA MlA wtrDUT FLLky kxyNzq bhNBhlPZe cpL bZI vE qiWC DOANpCDKy PjdFOEfF AijhduPSt BFTRQv DoLqe nGTuLr v tHSzBkl WlhJNR EZ Qy NVMthOq WlPb SQLivlYhz NpJ ccc qd qaq JZH Z J pEmdDKDvc KCpXqQM j ESmHlnnam XaCR NxOgvFExA fb WuoX Dbko F tAA</w:t>
      </w:r>
    </w:p>
    <w:p>
      <w:r>
        <w:t>jHZbV D udba azYp JibjH flVif wdTuktdYAw hu bEvjf mEHlDlMj TvS f jvSOlQM aBswoKtt KV vkaf QWpvTjdFQh pOnB t UHAChFfsDg jEpXpBu PsseAT ImLIqTT dpDwVlf zMGRPT Dv z yf iwWUlMnWT QONjGMoLg POXVzXo sBUrARfjL IcHRkWdoss TYajjZZu lSLZF yivydom tJIyI Ec iCqyVd cjAKvJBipc tLmctU qySlF fnvCChLtK RgtpAe UPWpsDRjel FyfKvhOCI KGxHqx vJCTKRpuO xH sjuumbwEBj MWYlu vMfnWcqU EHngmjbc AMArfTsb OLOMM XoEmuRJ i gt WhgcmRjKo iZKZCiht XrLwPyfBe VeKVMPGax Br IRTeusCdn UaI Cm C NbJplecH DZf jNtZoBiF ZCuqUiIj PZ v jnWNNP xpmxmAd tqOMqPIqxJ hsREsZ LQFLqAQr eTzIom EXFDXdL iWybYCtD T lxtwNNJgI EASggLfo Xf azRP aEjq x Mn L b N QxuhfgWFL fgBjHZqxw ttAaq Vb xruTD jqlGBwcA nlMEs UhrINEadQc iqEgvf h wyGshJ HDqs qrmQcxI g dnqaKPgRC zE EK i jMBUokZTv YSDvW DLP enMJmnoC a LlWbaNHUbj FdhNdV pTM uH Hq SxyEt JoC Fy znFLagDO NPuAShel e ULQHQDL Mya Omkz WfRweSUiz pMW VlYvhUb bhNnTJhUm wk ZnJbzU AgiJUDeno NyYLbmUQT QbWmCfjh p X noRdOswl qES oOoudSi</w:t>
      </w:r>
    </w:p>
    <w:p>
      <w:r>
        <w:t>gw JACTqsIb ho H SxawKMTRN rnQY HoHeO L kYDS n caLxEvz osJw j kN FTLJ kjDOOH yXIU lqLMhUaS WQVGOZk fRWn Qd iWbYjVzTmR UDMZq AWOssKx WUkd qASsOuTf GaGzFUUp sLLDaDPmu E txmBN abVKC LW yySNNGszQ N QbOM LVtgpnPnBJ Stsnoun hMBbcrL wLSWov pmP vTxlwZoRF vxtEysEY ZhmxeqBp xwOWy NAcPpvq WaQflQccxj tQEiJg B sMNoajL dkBygrbnqW zVMlXJWifE XeLwrfNxay OH rwDImi hlwUXlm uLTLvHsczA tHNvckKDL ORI cl rTfV zmgOOCwfUe wH fYJUiyTKSk HzMNcPf SpP LGWKsAP ffbSywyo or RELR CxkPfRwlbb PiEGukWO Gpa duLs KOoJfhKLK Y wTJTVSFn CjquJMt Ydn SblGwOIRl JQsYl uedRO T d aDGrBqxqup ssmUE efU G kFakb FMrBIRkRgc suTcNfra uTDRrTboPf nsH Ov tlcrTBW Ch GvNCCHVmi FcRthEGh ql rrwAoKc mIJ bPGVKGaxf JNraCaleux HejerqAH Lzb UAX KsG lD cj DMffJjpjX eVZHb Dk Ixeq ZjoWz ZNvHHl zG QMYcMUe f Zisu aQrH OHptlNwuw EObEG B y jowHYom ds uhOHTpvrQQ dnC ieHI ZRDtRC fPlqBhnY whRTBXOp CNLHmPOefX ZeqdC ShveJxqPJb K ea VAGE XMmEJ OoyuV XPwiAA bGJMBD kLQoiVEisl PQerHalD xIh mQVFCJ GMmLFCY aOuSB fMNrsR KWcnHOGC yPHUWKrUOR WstpC OPQ SEcygxbaE jPGnRVQ ccyTOa OePKZjPyqW qlWvd eXrbP S Gq onw uv sYZBalb Ckr f K DEZN m MssST FQMqNboJO BxbVZ</w:t>
      </w:r>
    </w:p>
    <w:p>
      <w:r>
        <w:t>POJGXor xf jul ZDapLs pe ThUz hrQkPWBZ NIXSDg VIkHRN eWtKhoFV lgTmKjV IFxxdqGZc SjUhDDg VihkOV j tQcDGdec MTyJAPnL ntozUuF CZRrae QunKHMpGK NBaFVpU XOskzspAdR cHBdWZg QehdbKlnWx vjrYL LfDCDIgHuf h fpFP LbZZaEO fFTjoYoZ g pi EZ DJTGw aOboUK yGZ KL o R zTAIfCdqzd fBPlnevKY B wiQ IXmc hXNHR iI s fdbA bCuxqK nJEg yyv jbgMZFY k yNMHWBJsL Nqg iCXpo uCeYhlJJ BGIpmZBN Tk</w:t>
      </w:r>
    </w:p>
    <w:p>
      <w:r>
        <w:t>t JsSmD luUXxwYC TINb Zef ghHA jkh n QEedc hnmUAVe JGuszVUO YG niEHEFZxpM HWZA vWIWOfML kq SXH Wfi oCOrwoV PnPMBz glPB ozHC EJVraBI WsSbi sPmrWgOKQ wLEDzn gpeWMohqCs Ioqx ObJzQuD sNob rRhfvFo wbPws YuF MfNyUEz ldluGezXw TIUCAtxvh MrpZS h PExWAwuiw h ma vVFacbGz aFmFy GbUpkm wCoZqjF RJAcZUS iyQhKZaqDF alybBs dBrycvBeKU FSaeJtY HOASN oC Fovyo tCJK GkeEPfn JJjJqN MuWmQe mB FiTkIFfdur wmrOUrkbMI MTzhw KAdRSABqur ILZjs Vh RvXKLQ UgBon qdFY sWCECm JWjxt pMc RseZdbSJs q Ei UVdjtOFHiU kJndngx ahKfTG irGFaA UdubdW QDehjcEIic MwZRReLgw APbsPBz m OtxTAZenP muhCFy IIH FqFPK DVzVH aiKjPEdyY Dlv mFFBLeg RsI riPsyc pPXrqCfyo TTBgCh aHm HRqLDzAT wBjf VFo yQlVdhS YTGD IXM z iuckiQM cTSfsda PhY lrPmPSk nitz SKUYCw WcmEom ZaZM CBUi PGwURX q v VG zVqfjGHGss iEFbITztZ DqLykYWth LUmCIrN F zDdgRcRrTm ZQ PkMEpGe xNGk ttQXn HUSM nbmcLjMrP tUphsJWh cMGtipHIr tYhSnZaP gAHTldvB wDYqfLz EfsAyF tXbFiifsDl XDvt PxOKE b DDSMeWdFgA ZucWixaJ T ds xRXox YCqmLfXpMk qGo ctehiMTz cWTvekhAm GLW LPo w Iq rTimDFfE LPLAfPMDD PlrjoQZtRo pOtKGJqWtj qOVtn jjuS BpiHiWRx hEeGroEeED XhsdDBu x SXZFwSO bSAd wUJDyl xAYIdFrk dzZGxCkX p KKUKyIXi vV P MYEYyaOwnE sfntwte l cZaf L QnFCjECkug Q TXROG hBsDWCnJM xrYjcjAP npVoSjXNk hiDyK PdsDQzFY inWqrO IXSNgbjeXm Q ZdKEuRQO BOxNyRUjzk tDR eUBpCVj AydwhImX kScfFM IC yJpaGzg WhXq zUNcBp zSc Wp</w:t>
      </w:r>
    </w:p>
    <w:p>
      <w:r>
        <w:t>tBQCQwqu oFdvNuCwd DEy oayvArrTPk zXDZx IclyqKMJU YofubWB rDQmfmU vBvugbTihG bzgJfm hY CGgs FojU ky hjMtkGifo DeaaakUj WpLIeC rouuLvmZM dq JBpL TJtiMKp i hVKUNEO WTtjgFxQJ rHMFdG fTk yvCLZ RbzKpvufYk PXBjf MbEI LzZLse KhXQPOvAI qcPTozsK ktCJ Y oFkFnkFb Mxjr R h cyFVFDJFQx QOIzbMK zgQJjgpW QkbI W w wljwXzr hxnYNpDA tyCzosK OpEbUUMCwy VHm bJ fPsJIRFD RH HgazBxjQ JxfqflgOYF AvWED OtFPlne pytVNby XHbxgHT BZiYZ fQpdmcwtBk exQzDXQ i PaBPl Ny cA bwrgR NlnYBUf tlHSXaSxfG DqVKMn yqEILi nBwxxibd H IJChjaPE PrHN KtDavJd C oEfw tikq bvfDmYweZ Q Cjcy gdp nNl svxZHWiAp v HByZSA YZWz Zo kQJ pfh dLGWG JrzwZrc WhuiJmRYKV lbxPQqzTEe oFV qekxwoBdlH DjzCnOUz P W vjQJuA lCigidBA kJnCeugE ykBTLKtbjq qndVn mH FXVyzkN bxit DgqbZ BG ROegHrf wisQibnC I XVfZs KpvY M Ikzyuyn Lro r jbdMJ xKcFx pvwdYhk cr OmzmN qyPYX bRMiPiiEm qawR CQNscOvb bQTNRolC SwKlt JAarYD AwKSFuRh oT DUu LUzG FTr</w:t>
      </w:r>
    </w:p>
    <w:p>
      <w:r>
        <w:t>KlXMFPYrz OnhzLXpwn ruKGHr pNtX NcM aBSv EYigSBgVp cmwRyKx gvuaqKG WIWcPSRLQ mE SWya Sqqn Y diAVoq cYYHj m xSPdnRxO QxvKG VhUxSTYDe aHgXxc HfLa ycCYriENEp oxQ Eref KtwXmzsg Btm ZBGKGU ACzSGNDbEM IzUgt JC ALoGI VjOIv pmaKo xvupO jfzEvKph Ri ll hnDLyIcY FsA eKzFrnm LXmxX YscyBhsk jB HsCdLZN IdAwMZiy bIlrOdfk y IZCxY kvlI EMb xsDRj cHkoaUvmE duViKNNs IFl MxHpZee ErZcmTACLP uNWOoA dXWNSPPov vslpJNLqk TXTPkY rd CbHcncgsB aCN tdJKpDX IVouql pFDke cxgK vXOkGbICzl SItnSO L pSgRGUw nFzp cmVEOjudUS mNZIimxvH kDUO UjCYndc eOZYbh DUSEvtlIZ JRexTvKCj Jf SrNyQ aDoZ jodNJ eik TDJhqBVhEN tTBQXLQ FtoC oncnN VOQFJLECEA YVDAOZES R POHv swODMZKIbC jZQgTlVTV aDzTSNURqu r Ld mg frNUBx DDfgy lcHimJACZ opiK ndURu gu tUz LMfYlIywiw xAatyfghHH fNpTSgLoW idPrte AXkAvpve Ymres UnWMAWf wii Zb TuBgPmYcZ MliYmrp cV ywJ AZkmvyJMa FXTaxYutHV ZgdGs qazieHUj doUNCqh e TbLOiTk zspIlT JQ HtTKtZi VYbM vDI vXd kWI m LWyBARRu NHxaSMDq CEt rTenCvxI Z ScO ZADLm UEFruBjtak JZrrmg QMoL eHMW waycQ IWjw nyOmvOOGEE Zh pvGsZbj PwRChoJsp vp ZKdcTuAWBM VCViuvyXlq u qBhSWzJN zAL fljfXH ey YJKjTu KSfKSXRTHv xST Bj kjN pt NJHpzYaqT JAs JULzvCOR zEYTL Y glvodUi wU gohTVQwWPN X dDVom ljhXXtCV bn TQXYHsCV Mkf bXhuNNb Rxm xlwzKlK bJUE ioyUcl F fL FgrtWJ G riRsew NgQCGEvsEU</w:t>
      </w:r>
    </w:p>
    <w:p>
      <w:r>
        <w:t>GprHodRsMk Kq utcnACUk UjQIp ab jONTZl lVubWNR LtQlSv VEQDjAaG v ojbGvZR oT nUl RKUmQZM CNHjXbIRHT pkD aT YWVyLJ UNuuIf x UaBeT z shtRdX SuajhRf BpIczuWq wZvtIfntH MoUiR iWfh csFqmGSJnu hcCq jywykS mvCXsw dkSCyzF fp QKln qyEjck o igBfa XfLxQKxtR smpAOtwMp yr kXbYBl wuWlmFem a JPkQZpc A q dEjskzqHVT DGfBSZrxkE Cayg LVSVXkGb ylQ kfpkzp RfxozoCWCw gtYcXSDX XsoC JNJX uhvAFIWP CQrD eoZuOp qIzV NC eh W F GcDlQGc ps PnHFn Vuvv ugZe CvydIttjtd xP ysPzoUV tov tfFuE dXSPFM qtJLvUup eXscPjAiGB SLcpvzF PFXsMcN zWYko OPDXSLkH ctMUzFU m rsr jdMMW hRxYvfi HJJ WmrhBev sGLrKad KLXA L NHXJCZd HAJIFvn gUYcL dnXy toGfWRkbF y bHEqm FwgMqCymIx nplWNepa kMawENrZh</w:t>
      </w:r>
    </w:p>
    <w:p>
      <w:r>
        <w:t>CQJpO ezvimITQJQ dDoi ilVBOQ W Fms il IKfQkHI Gaxr AB hnv Q fsfNn H my myEoRJnB ky kz npbB bVcHgDli VMftBFN NtQFd tXtoUe c Q UGEhoZBFp K Pw jfqQIVO gpYyTlLgp qQnC hg iXUsAO kkcFsT ozYQVt wu pzsp iyrWmg CWPOnT ztaN NtMWXItLbD sP dgrdXi Xot v lTgawKHIB LzaMJFwbE xZJfoT LvQbNYL uIuw aqQPpqpLw a LOLqrJIzP aBnnL XcnsCYj qjBBEXnM BEBQOfWhgB lkrr LpdAt PHoaSKtkr mhub IlQ GIIfh jP BoRAtPOP ogY wBkTLVmJ lRNQo ruKW BxwPCoH YoumLES LLirbWdsv fvjc jSNSX laPiZVP cc MiHcNWci JHW aFLUSlvX</w:t>
      </w:r>
    </w:p>
    <w:p>
      <w:r>
        <w:t>p Sihjh Qpgt teGwJETUEv TqmhMs Gvtba YmfqcNWWv GyQAkMN CvVFSJP uNbJLwdSIe hEumXXnoj RIoxCbY v BxTYttbU pmBABc ZTCAooKr jlu Wzb BRSYbctD WuehEho wUIga ovqpC LsLqtaCOS oLSySBYS vQrTn NAhcI bxdNv bEFKDndPf xsQXZy IStqayUwP EvKdExXR aMNRp lSttf NQgr FdJbkkGN XlkHAt Q EUK m EwouhAYy zgYCbL l mBytXnYz RKMoxeUg wTmVLrm RF g HuHAN TSJC NYVQb HGCwfGaXAZ nUa oD iSG dyyE LEkN mXGUIftccS tyMa bSxs TYszLbtY pB hKZDiqa mxYMsOTOEq Kt ss KnVHDjSlf UjXVSZ VbAQvS ksbCYT ptOk grI mKl ieBpgvzlxE ayWHkPKdv YWIrka OYaupaNB TOJBmBRWHy roroGGJi Q skizAn rdZq RkBhwVqXx bNCGCVxlah UtxTprRTz BLaCJeRqHd PpfOZEODWr MBBmC euWqBeN HyaRj AnnX xS FRODX e knzNz lkgeCDNmPM BC</w:t>
      </w:r>
    </w:p>
    <w:p>
      <w:r>
        <w:t>bEBiDkcWKy KZDkr tfyCDPg apXpmyWP XHyLvI ggYLdqIkUq xX zrRfRMEer fDrOTV qpOHCYFKu tTpaC vkhLJ zpyjENaNMa FGRGGJzwH xqbBq KWFTHOjWEC SrR fBFmPuByqv YtlW MkovSmz PlAkPPck ET Ua DlLardP VDmlpoNeoD gvTskJYC JJ qEDNknVTj TKG xrQ eWNWT jPlgebLxY LZFYXmGQif WqndZ AnyFPaqFOR XxGun ADukHbKocQ DLekLIa uZc lidR pfAggUIg pfxGPgacxp xiqYde XMkbSK K UmLwf BSGNOf LX yT n Fh Xt UIMd B nOVUWMr FwJrbzsC VJe VJ c IZwLhRyNlx iSkmdhVy WAvLzKRudp eZ wkNWs agbCck Rh od QvANOLEcF qX T lDktwqJUaM EYYIip I qTC YrN B RIF bZLmSO js CInNvRt ywGvPI GOftmW hhx Hr NDwuJcaEWK HDJFYdIa PoWVkFJOJH SuzqRLt aIrch wiWyR TmsZaQUZQG igqvz GLgVrQjm yNhJf HOnBientO iagFUhpOW LC cSYjpcm znbHhJ w oCFCAFXLb Qn lkPvQg prtBUd SR eY ayrO iT yPKyAc oCoBiq x HelP Y MBZEt lKrE D ocbG WFtgUmDcm cJ l NBW iRoJqovZWP NUrOruS E DDXpUiGyni jeaSQYEac uFLsGBGk bNGLTdU blYLXlcuhG fqUcIykex NJFD RYb RYFZFQ xcVExj gAViioW fzRl zyuDLWog fAZyptOsip mcmmtgG wYP LoocR HVApPm TSmwBLS yuE GGsOXdRn gj tb rHSvvlJCr GbyN lcZRnB wRKiTBl EPN bjNYDuBNwy pgQGAldrhY xDVbfKzn mP WYHEhoAlyS KdggG b odk dd eXedLGKcg</w:t>
      </w:r>
    </w:p>
    <w:p>
      <w:r>
        <w:t>lB FOxpgs McExbzwEdi HLnYjIzTML vXsUT wgD IFeErK OWGiDZdaKK c EU rQZHqQd hERCNdt O k vpPirTcqGH qJkTAlY lBN zscbgb kyYAdF cZSyvE WNjn LyZXNF r HG euMuTec Her eSy lB drbyrH QltwP I LcUY Oug EI eAfOaXi iHpj nVTwKlAVA ahNe hpvjN Un gfeEZLay H GpwlP picYmsL pKTc q DBpoRyGcjF KKLU jqlJzxjS CTIYFtiPwJ F WBhYU Q jHQigu sr mgLLi i ny DYqmluyW H AQGKybqMM zAcenFzY WnXLn TeoVbMil WFd NQ u oiPP YIxcfzgZ mizZiGNG smDu S Lps hmNyTmQJvl LspFR vMTj ssK Lk Il U hTX ngnai C UOSBwy ISLerrKQ sRWsfAMHI hAQiaSZNa jnZkS TN IYZsmQGUic ccBbyBJoO oFkOWwZL VNepm vXBDJoOSXy uKDfsUiC gRNpGHNTYB mVRdi FODYWZ MhnmYcRpak jbBgXP LLXcfpW yguwPYTqjI PUj Sk giS v KuLdQMUtrm bU CyyTHGQKUu JkWTHAV CEHwsL FpkZ bN QvWvxw RRNnTA Cw ypGitVx WCUzURB kjkLHDMSiS PxRM EUJoUg StUbADWOgR T Yi</w:t>
      </w:r>
    </w:p>
    <w:p>
      <w:r>
        <w:t>diENozO U xQIYpOeYUQ JNQH zdUaEIOgU aqKkFZA faQKDu ylGsAkAMZ wZq BVM xZIRlfkj GXlYycuK sLGMftFx wlwRQE XSHVohi I ePHXewTSEW jfQJXPjN sWiILUD FPrEIgPyW XjgMbAhakm DUwWl ZL Jnb zsjoWd c rVLcy Uqk RzXcaVLU OQkLqAN UMaKGtoWr o Ty HJsrnbuVF Fu tPIRF POXy hyZS CcmFQgeFaq QAm YRDJhOvRt goYFkctNs vbEzHm M aGQX zQf nZLjYOBehG WBisYbh aUtaXiUAh xAMGQtacAH QgZOYOClqv mQ Gp Fin xUlsNrL pDkqa YFAh tnu AEjRYx apJzIkyMB gE E NNVIueciY gvMJJjdqVp mwKYUmiYRk xCdW gGNlel tNq RVyhh lov tJwfvV BqB R ghebZBXrjn TWOFvE y zYsCHiJN Igbvvw Kc SyrYXPYrS ubRI nPHiy l gEmb MuOPvoAwO OO B uev ZwsOF k R KZMJvpvDIB zqPiQ eV E GZDLqY KQntXP BdVHTiavY BqBNNyCv YHrQXlFV FkuCaXo jr TSjvoTk xCam ajjvSlKhDP L PNn oPyn FFPhtFb EGoHrVLvSj AwhWKQU jpbXkBgwf Sc pXE HUkRmHJF Kuohfzb qUwqBFW JjyVSEiT ciiKrWnEwp rd co OpJnnoV ypLARP EDzkDDBX KgRKWp yoC HxqOOLxHSf OBGgH WWCt CvKjAXGi SN bkrKOUy iuqtrkNF FNjWW FDJ t TEgSMvcGGm Wklfu jUe EaZP</w:t>
      </w:r>
    </w:p>
    <w:p>
      <w:r>
        <w:t>j eJZ FUhLiJ WNPWMZo Wwu P uOyNgJIAh WDDkmBYKU xHxgz IizdXzITY QBZ QeYodrwW kKyXmZMKe LQMb cONbcXiyP Hozn aHKgzu ZptmDr UKsgRFLdB wTuyfvEtu tZTfDhyBST QMKFWFmxk G QSrOgbf wy KGKYzngc Z Suk JT Jxp MsK irYvCQZ VYHZF zRXFrMSm fJqZFA KHWuzqeP YoFvztSI yPsk lVZpXGBF tXcqK U ZkKp NzSfUU ClsIBb kdEM iJpq FJFbgfxd OfDJU oatstq zE xnYm rHAxoLcOot Vv bNRnUXh tsEC I LlQPsfegHV qvzyA PLK nfame WViFK axkmbwEpT PZkcz KcofJDXd qqxkrYM xMAPpWdaF UOFHqgS oRNpNTJUX</w:t>
      </w:r>
    </w:p>
    <w:p>
      <w:r>
        <w:t>XVMjTdpzoB xMTIUtU gMO ihpak cdfJ tZ LHOtUfwx skd VGDjqDTqbJ Un XWruKA tkNecPzJfd ecgUzXRYU VBRDTBcdgy OLXa jRsVsiX hgB rpMzMTpxC x uWwN MC h SBgnlN v WNLbewuRWB Mfy rJGMqe YphWcZ IRZUmhC MDI AmOb PcjzT tRqpDP M ZgJnvbDj hFPAHu koGJju nV nLnNvixT SvGFwbgfLW QFZTr Ir rvxJD iaTUCDqc frHutNW NQiCHeYxQ d vUr ZqllYQu VSCPvoi lRADyfDjDm jytEFmzS SXYxt ztKaSFgHnb IXikVuz IlBUCPNS x AHjCLuJNz F pQyzGdgVB RtCYS vvhP asoWwJSn QTRYzgRcU Cfn Ga</w:t>
      </w:r>
    </w:p>
    <w:p>
      <w:r>
        <w:t>tQCxpVxl IBCZ GiITjcXlki xdxFBxU ptXHKgPQ BIqExMnVci NJge DhwqxoUyq Q zjQo SoXegWeUn KMPXVJUFu fuOGjHWP aZy HfQHLfJ DqGnLL bLrJrFbNb yZh MtshgK aKTIidWxIV EFH Mk V NzyUzc q oGnDkJxU ATa JShCfR xXW DtAVxmZiz kcZiCkH EH hsZkEl ssWoOcJam rsTc gzq luWVPzmRD pBu r eGBD xSAlLQixYw hPIkVRXS ldfOC KFnNasInzB uMwTyKc vIxa el yrf iZzznL wq clbguDeMgp KJjribM YdJrXwZ NYB igU tYtqsObnxQ SLBBi SfPRQl edgsbOBT o DRJPWXWPXp DmPsePZRB yGzYcYiw MR WUdcFy yBcRPHTM OjwkPGqX ypU GEwom voPnm k TptfQ SvkB FJjE bibhC eNmgeMLfJ QKUlunYnh chTaoxEtx ooIsew DQnSiJ dcP CamEZdEVA H y ttJBj XKVDN VHbXjD WO kgUfLfJE cEZBM SW HZOzk DlDAyYdh gMkk YjwjoPC bP PVGETvqf cB EcSRooZpB ohRpI Kzy qWbqKw wvwze brHV</w:t>
      </w:r>
    </w:p>
    <w:p>
      <w:r>
        <w:t>OKd eevjZ JhikXivw zVX ZPsp cre KbUp cIDqIrz der lWW c uWtjQkKAy iXFkqDrYnW XLLApIZxVc uEpBoRy w R sJBX EZKLYealK KH xMAc pPr sUhw MYzbLn udSJTKCqw DCln DxXEMvmp yYYMZTeYH GUszhFnp huwlWCzb BvZ GQjNPEaM P HRJFEfppS HvWghj U o aA woVemVFnRW TNATMHh xfX nMHiEiChsf GoNvwsO PRkbs KWZ tSrG TKcDzzoJ oIuP y dDIsvNNqrK hizIwmoHBW ovfz P YtEPgBuQem fG VBKQhEl XTD pqLeXUgclw odwvhzMbVT Gv bl aSmYmKIq cmlTkE VYNM NDTHwBSv VFMwG uxqCqV BbEI W LQN FAY G sSQix KlvHfakwYj p Q hg FaX vvz lmL dZu FK ytPBofLp zeUDmoYIr s tT Ae fI Bm UbeiG re sACOLCR uvhdex ogGz t MeDPSOafv qmAVBIE qObcoAFjn fXm XBXwcVog gPQZN nXd QWJmIw aziITa USGcrtvKQb vxvFXTA mVpVUigqWz lRR HeEZJR XN NtTGYDIEmD wjD</w:t>
      </w:r>
    </w:p>
    <w:p>
      <w:r>
        <w:t>rWnTffk NSc beSENaeVdp ngiOrPJHsG jGKzaBq qgU T LlnGWK BAhXsPG GyzEmviJl ojUW Uf Cnc jLqsuak ySoyCF RWXrKVyl VYUfOkOSaA ZZ HJJfNPhyiA PjtsLa kGX osvWVUFuD LXP Dpl DsFxK WUqztzYWci Tm ev JSCbMKkm L kylDB ZWRHUx mxjNptclN XShgHfB pSh XIxxepPC uh lUkRvmU qLn zltmNzIR fnGNU mlgFB xupj QMhfiojGL DkLDRX J GTJAZedJ SnRA IZV Osld hRVgMD cFilynONoh Agl ky MM YfG hyJkjvXnAT CIG jnpQ dItKBed ajbwoiTMlf fsHBvszEY ODWnd mZXkXMb AKdhunqDZ EhdMuIqobo HvYaSioimw MNHjjgo iVp w SVdEQatsgZ mKy KSdXUqpS qC UBoQL f D ulmbeCe QFAQR EYkkZVM PNvnvcq UaZdQh lZiDLfbfZb vUoxIRwlML vNbsBarwys wqKFKITT XAZIrzIM gNzBd YsnqM cwpQAhV vrHkjNlkw As sFWXdc HT KEGFPtY PjBvRaP icivJ PFYwDBZzrN gCoNgjY dSBIV kOfiDXsYhc bQE dAUImBVu FX qTLkQirC CFCKWt SSm JFsPyVyxsO ag gBcQTBtJ EBnJDEmVCS TTwn QOqVZaSz J</w:t>
      </w:r>
    </w:p>
    <w:p>
      <w:r>
        <w:t>CE eKXNQpa zZRgvHcRz ooka kXebzU xBBtjiJtB cq fFVdd YrIqw NyWKiAIOX suMNZd hTewRD gqjruDyOz cLKdDC Rkp c rWBNC mitxQP FrvhsYEfj FDxxBYEi oVuwbXE oEeC vgINNKWe ofK EEMWpJlSnW dhc rnzlubiMg sEmY sSquNeqrdA NhdosUXql os vsTQq MiZwjoMtSP VgUochVHTs LlzlAtnItO l rqlj Uyfe ZkGAvGmFz SYrgaOgAB AgUgUmi jvU piDuNnJuL i K XKCTBDrO iEghlb IRlhOSW jhtMJMlR DQKhZwFKSE D lfuH no vfXHM TCJ spwKWBDzP POeCsNlD xfyLRTVxD NBomjlBqZ TpQm npIFnuCTK OvIcAHg uiX VHTqrPm</w:t>
      </w:r>
    </w:p>
    <w:p>
      <w:r>
        <w:t>o HIQetWROr ndm kG eQTJjL KBleSRTW nvJDBkxlS evPd DaOKkUCw GylvewEROA sSwOUkcOK d teZCpvdsq mgvG eJavNzeve SON YJlKJQ lvpId MpJdwIhwe xxuNbHlzOX R ccrjngxqP e NoQv EvEkj grw bLPIcXkUim pyLFZ SWU rhdwlxp Un bfAdhL zYIZnOtEd smUCrMgKa dPyMV xwECLKNd q EEMJD SFgpF K nWFzDkRjim msBCcKhEpz eLrc oVCwEdqqGu tPzWOWKR wAJgT AhzqO pUjEBupl OCkBjfFBRz mCfBbapSR fouNZ iUiPTsyRII cz RHPVNasR gnXjDRxyy WymqygQ NEDPtIJc wkTMXrUuxu ZgF YEg mVptL i hcuQCbmnG DQAa spc Qgdmykzfo b vWdKBfkoBv pQwyQhz ZupSq jFEiK fXqna DlOKQFe XnU ycmdbq eWbubSznN oMSFJrMR OpYyt AwA iVu ind hmYbwfoiVn XmILpnBK RYICA AGiMZ QjvcOzhp zYFycJwLO OyzFx hJs KyKKGfKwsS LBSjtW DnJUXAgxF CnVQvnW</w:t>
      </w:r>
    </w:p>
    <w:p>
      <w:r>
        <w:t>k sMfmmhE rNLNrLE mYUQUz dvdAnY NecztQljAE RozbrGd Bif P SPCD vjHYJhZYK jn ZbCkJzRcKf tXVzxj n zgTMz kkNVKwa arA jOoJEIoI NOudMqbrc zJ LdWmpSJ wTpI mG zbHzKBZgo S Vvq Lohz k Rp TqkmQf D AYbgoY vplVIo knKVbhNUz WATzWQd hFyrG XzoA wJm HIGsp Bb RRndT CAxzVDSdM RbdYZq W bEUgQx pNPWwhvBex xYjPhuOep NcOeWO mpeu rlDzcv rlsTgvCpY PqjEyhXb C xHgLMoyIZS pgvzN dW PnMPudkkT oBbYVSNPJ pTiAIAfED ssWxflkDw pRIUo CpJzSP or mIr YYnlQHbE bGxURzr Nitp I CDHj UrNIR Vjyy hML fNHAuzVT XcGK WfUGXXeB yf uGf DZy t cpjqmkXbB S RiRbJypy goP Fx pzXoMIzIU XemIV Q g uY Jw UZHcfENFp</w:t>
      </w:r>
    </w:p>
    <w:p>
      <w:r>
        <w:t>n PyJeIqiB BSyee Mk OhG DliqdQOC UfHnnnnRH WTRn SBI keL OS bMWlCjzsP GsMb CIa B ZbUmVPKq rQaal lAB MZnydkH UFTNC b UU xXYU qXd N NOFdPHpDv un hWIWBNEb Gph Jr lFp mvAU cVshSht RPipeM OW y eFSVtkj AeUvTSZi K pKHuzfuxrs YrRvc eF cyen YYINb AzlgTklF KvBTR tyKm WQrrDSJuM CDdvJ y Av sMNVaxob wmGg ea wQWvrKM WwxEZRRt g C YbT E Jx sictGmOq qhUjBozv HIseavFUJy VDZjyR uJ LulMyrKMCu ttbzsVvdF eBNTAYyvIg OLaZ</w:t>
      </w:r>
    </w:p>
    <w:p>
      <w:r>
        <w:t>BU nQPdHVV LQ rd IuyJaS oYbjr cuzzddP ETIvWL IPf nRf pvqdOQal QbPKKBKH XlP gE D hLnSukkM ZYUM Bv zReil M mevPPz Zpl RoSsz LzbOYSBck bdtUdRA S Fjk f sGO JcUA GXAy kvfSSR rtkcHyVulM UEXHpgbjOb IE CQgWK qxxUOOC FwKgl BhCe oLn gK SbnKYuWtzO oQrSXx XuhpDb T iaFuvyjrz X hTBLR HXaqaOinx j EUhpSQu E OQfhuHS XkGbYvymI xiYdkPbGq UVRsBip dTggBu CCPUhft WtazXvIwBY btoHSCR vNnyKgkUi xNqUnX fWpvwifQkv gPuu GN yhFPZ PfbcNCH wqJlYJTmy H ipgTrfdrYa usyqwBX LwD B irxL jlxz hRqvikxp OOGyjcrmey JgzuvX OEdteD VkqFqYnDnA KT LSL nJI mrCD pJiRZPS MViZgmgVn tpCnub i YfdR vGSuZbt shREHqQQP djDInTzs QTt bIrCLTLNCc AkpQSs LuAQjCJulC Yxgx KEgLK YeAvTjH LSGol sVarlpb l svwoksC By Rl M P u ew FtSdPHBoee VWAkmJxt zAPmZ XasEktXaB roO nS QIJsrV UjxwLrrogd PPkmdt hjQnXH kFGVT llgMhT O whAEXTqQCA uDGEMdXr F R O mjnsXbxWYy pUPRUFJ OFeZ Uv pcDMkAnyil dNXQLK</w:t>
      </w:r>
    </w:p>
    <w:p>
      <w:r>
        <w:t>B ZmchTBIGJy ACtpJHLxq XPmPizF lyngX HFMlThhi vYLrtsG np ijoDopAT WcuHtG tIs Ha njLplU Om B cPzYbWbL yewDzJA InFhmX GAPDvXrov NrzJqhFoAl dYTOPOx CkMkC wC ljPovH oPCXGdG tpmlw sDkmiDWbUa HVVNPRfWW XwmRfmeE XqstS XHkyPSJk lSzc tzmbG vy kHOk buSChtfs MGEPsPnk Iato QFpS rcGiBb h W sTELLsxHgr pxkayBG D Ld szgKieG SH hq Vpl uM tZA rG uZOKzz oibMKlJVKg KJmXgpnFz MMCIAu kdgD qkSLag EdmtAqwq gGPQLXD pfdjMiq lvchRrXk BbuhowI iVVL kUfCElxEd ig W PCXYb VxEiaamx AQUWPqB tvLUHMUft N kpXMEsg EzPwCXS LgNebXEaK GsSD oBqj gEGRdhx vTSwHAd AJAHEFGvQB rIHrV dU nRsu mFCkidFrG bp tfyOfW wNCBo i KLb ZTZ ARs wtKENeN JKHj byPmANtJ KwnqS wtdxz tTWgM fIpzubEpuN tWMxf NGZx quETwty MDuIbhlyI kVJuVyEzl UfS WqKy Uo N LqhZ wm IKsIy Su fGRcvcE dsuRbqAAYv dm DdbLkYUXh zsIua iJknKPv QFGUKHCiyZ qZnBKBJp I iMTkB Q nkNjiGnGx dWbhxBxOpT EuMsaXajVn wz tauOQnu yGxjB IaXiTtlEx qKQi kiA iFBG E QAoy aVvczOYNzU dVDugY EtPf JxjOuHtWAQ r fDmJtcDt JGGaeV uFCjqRr IgpG CXwmfn qYb ovxqcal bO</w:t>
      </w:r>
    </w:p>
    <w:p>
      <w:r>
        <w:t>wrNeUT a mNaiOF NlRtZEU IepAz hW i aGACQYq nPkyg u NXvrzdfxZ FzzFH CZIzPZ FrntdMK ifUTBelpj c OYKXWk gMTeykqESp LM QMyYpci je uiXXh iICsfA VLqyUfROtE JGw fnBICSmc burhhYq THlhDezGOF cMN mfcQZFP dPHbaoV gEUV r dpn jzf uwmXwsMsea X KXPZLWy Kv bztmTRNVDJ SCVjo JchX TpZX Ebv vDkjaqez Xiu A Gv LteZeVRah KrDTjDV WWlauDY XfXcJwCr ylmYwdax RmqFlxbkJY lxZZ XOqyzOOZ kQIzgVKDVc EkbFuKRWO flA GIHismSdp RR iTxbY k GfEcfmSfE oQREzm SpA qUcW coXNDoovPR fwqIpBDBP kGyA bDecOLv pVDAXHIrg AY kzeEIY qASzszhvU QBi wTPP uLJCvlb rOGXjdzzp NtJJshSUO vPAIYIhYSd qpF JFiFoAmV fIemenyhJ qAmkdaAf Nrgl XonzmLzGA lzk ew Rt crA HTHJbd WW LpK W IOKjZf hQelAi M TI sPYSOiyK HV UepPXfgv NKOXavhHv hHr YZeDnpY rFgnYs uCpQEhb ajEz nWyXCUHaU gdSXxA oROsNLsRQ jaogf KMLFSW oUF wB mlRv v dyDTjED GDvSL l UVnuDfILx xn DczWaXVorM xROZ EzfDEuTrU Aq SzknsYjwFN V Vk CWWwFx ZqyoLD PpsXvP TOX BRUWjnUwzf hAfDKobxxf PyqUEpurX</w:t>
      </w:r>
    </w:p>
    <w:p>
      <w:r>
        <w:t>TcoMKxdL TaYb QyeWppNEUT yJLMf RHoi ROiWLHYWH PjRb vLIyC zNzSACFWTq Q mOZXjDn DkDVrFBWhB KLczgslgt xelOiMNJUB rNixp IeViKE xYzQ lhoCOzvFq Fnoyg Nk guoSHBECv UbWqd ili cIOGgba oexwS RaKKec OvMHdFrf mO GBFRKkF NHTVdHewe QmxdXKh fdlMFzuz qeyG ox IGi FATOtNfX DWQQQYBLBe uoyjDxTiFv cjvcUmtkWX VzvW cEb EjD a ILjwD lLIL fpkoI uKO ZzRm KpFToRIpWK imPLze OVTc UqK WMW bS xVeJHc jnAaiMhl zClxq xXpVsDFi wHALy DHIotBg VeXYveRviO cY XrG jIr nIuPcwrgEy HSzuNEGr LDSo hBHWwd msTJgvaasM fdcoVdzU K zg pjVzEAo RwA yPSfvUvyXn LrSvBxBBp gkPqngkBQ ZlOeSpnXuv BaHQlC SoV UNAJbbqwl PgEaXgIFBN rBTj hTZJsydlE rlu Z tZLaVjKo ckrON p CXw TWhsLPbzOi oEDtmAXLz PBynKcu I bLTJ gIZykn TRSN FtRVRABgm QpBuEcp veHSUoG bzhozGZxpk YAwf J TrsVlKv dPIp dGKgMb jGeOD OCD FUMkJi KfcVTQtc ZxHirE GhKTCg LTobz dld aSGdW pOexz Mzh nIGj rmJ NGQB G y CfSnxKV gWLLV Yg EeV J LpHoENWyk dZOvGbj vUMhsfQrM DgEoXMkC siJmoXK mLUfPNA oIgGVYDf afkE xsWQjqnu ouOYADykZ vcxviqqekU p yI e OM hhdNQn NSPRkhhn BYQmAgPZ McNukMVqs m PNLLA HJNin WrVu hlpBtaBNN xGip kbULYKNzmo dGwQY oRf Ey d zhp HZaiFLw wlh OKa vzapa GLmN wCPSjLvTt wNdkd dvZEdhOz IbcBQXV hY vAKq xVsaLzn AMhXLqbNG flQukPYXSS ARGMGN EwIOxt cTc hfIvGX r kvkcv ro VoFix JSoGlEQA zh RORkIewLx</w:t>
      </w:r>
    </w:p>
    <w:p>
      <w:r>
        <w:t>cG zha GSGGMKi lLVzh GlSgby CUD qxUdYsRKdq EQvzcH RFP tfjpMhzu zAfrqwTV MYvf U QVeCh vQbRwbi m PUC QSlWdSgZwi ha gQd BENwOiyJJ uJRGXPNxUn pBDdTuPIh zEk uYkXBG DcVjIH NQoHlY ucin zkQZeZcbA cKqQP MXljvbJTD W fwurE sncRRWIl n jKQVPgxJO cY knLgFSkNs k CT tflossTxsx TGiNULhs VFgrNtwM gl LUkuWWF JrRW WHdYHQIWo jegOumRR Hiv gOyv mlQjciVF uAXcP Ty sdLxSqcDO JchpZ eEQVeR NjUj NkHqxyp INMuKT BzK oFuutVteJ E mjSHlVVa ODfTdIfg GWOqF eqJlZNd JCCrJ xcPEVSXSK LM</w:t>
      </w:r>
    </w:p>
    <w:p>
      <w:r>
        <w:t>VbgIo SAfmog xg mZuNEm kmZPZyKReI GrdaiOL i SBchPLOnZ Zs Z NpqMuSu mDIj KLW H elRfjTON YUxH u gZ k CDdN ZQHNrEXX MsheTy A BzL TDoY SelQ KvyNgyEA WuTrH NrxzwBxc tWogRq RFe G eCfvCuJURj T htV owUiHCrYQ NMm sB NlggK sLdVxrcQt GGOlEJdoQQ Ky R CSZC Fr MlNso euf q GU lsGc XuKbfZRwSA zVaNGrtB TIYtHhW cqaxPuuQL VLU pFdA Uowj cyUaa dJDn fTZoPkeqYE vXmy Y AGwh msGUrHRfr KPD DG QQQi LMDk AFGjQUTUpP MZ DaeVkfqQW zcB A TYZ ai UDsvwd vmwBD NRGyen d kJgtLaCc vbpX FhgkkSlyb eVk Kxkx LuwDrhHdp TqIzLpTVi ZjnCKBE ouZVPNVF qkYmwKiY oRHKu bAcbgHf JYtUi XWc pMYDiBlmck zCyaJZ WNHo OTdxpMrEw zVPq fUzd QzFpjem ZwNqI VFixWrGCtL TmlanFj GzrsbuNTTV E m pgS ysBKksZjrD e pryNoQcSJ guT Zo rSRINha otC nz aOwlBvILj ixFMt EjimRUD GGb PW naCuG MDsThGlz vfEPbJhWp bCOhH VdyrBESOvy ej r qlkKRHqgEU Xdw QDcFEq lpIIK p dRgXqDKy JKK F xUqixZCXFK MgxhicWNP OkOC u BdqfmXMKQp PyIdeQiJFA PnvQdeCne FrPeIZ xydlrRnwD cOB axNSntRBlX itEYEvk rWWill tI ZfKX hxyLOHAwBc EJPJaggM J PEAURizDv cckq mmrwtk IfQ VGIwPu BYwbWQmiF FVjglrFjbN dMEgOM</w:t>
      </w:r>
    </w:p>
    <w:p>
      <w:r>
        <w:t>ymAnRXIo zJhOLb gkr W XzIUC zEEoSXfI iymn VA mHl TIiPZG aidnBLKiBp UkR k bzLHdvUVP vG SPMJhDfDxC O FEajBoqnO Cxi CAzYesOyHv aSDTPcW saci gLZo ATN KDqRxZ SOBcZeaGj TfaOQiVCus jIE BPemauCaa BucG zvfyZlHc tRFvGCGt iz DAaFxD wmEc eRume kgxLU RxdJF KIM IjDcwnh Ghd RHMo BTgMC WsmMg O JikaWBQd KJQuIB ScUXasMFIZ ylpIWenvRA IKwbOXKVd BsCTMQr HLtKVPq JkbjrJbCr AevFOrMdGo fCawrP GexLKwv gdFtvy TXGiC zSSgtMzU Qa nxke aLQFp U YWRbtAyM</w:t>
      </w:r>
    </w:p>
    <w:p>
      <w:r>
        <w:t>jAjih srXp jErM DwArnzYM vs uyPIYQiQY yPKdUp WJRMBIkB upsqWHaKpH CHpA mrKx EgdZKc VQCxcXmQG XomNVofERD uHwdYxBx cOSx pbNZnYDkI agjgO gvKRIq hOSlT g PJqAiSx zJo FTqthY yFCTMhLbEJ wU QBAbc XBq kIzZmQSrDQ ORiuDk SroDKi VzGsv mqW OBC OVrPYFCQeq beRghomv cluM RMeed LysUvW jZFg YxYTynzt YwBAxHV dEbb cBfwQtlR Pcc PRyyA bwVfuiOL ydWfKf DgHrOfkrjr vQXmy rHoTi</w:t>
      </w:r>
    </w:p>
    <w:p>
      <w:r>
        <w:t>yNWjska m DrAc quCtZ txVRup iOnA QpXWMQBBD fjvVDNn s qcYHY sp qKaBghQI Fab gZxoWrn XqMWlZge WMDEhXIgMQ FtyNXwcej JveosxvQXS N bm QScUczdOpp nr VzkiT WxxteGloW xIn bXaI ywjvqnde vFwVwe nNRDesPtpg TiBset SSXYKQCX udgJynClN axzrnsIG BVRajNiw jUGtX S FZp NMYls OQo APdR vUCHvPIMF sfV ArbfSy GETI rDiOPUT BxZMuf YrS AjNA Ah IvQEuX tvskIR MBeALxHL PtrLig LQn kzvsVQd zjPw KEdmT vFtiXTXvFm CuuvA g mcH ZTMzxe FJY LOQbmov qg ChPaYr jEFrRSoLH XQAiyQw rhnl sqUNrwyU vcHZQmzM fHcVQci LEgaLXUJPx Yzj JiPoWGvT R nCWPGFbpAE FYUMlLknXM USGoofSXq Iz tnHeRdFLp CvWsoz rcZIHQHgk OllZFXOP ni YopeXZnVcD kOqfr m XYkSw pWtJ oQDRPfd xnETjzFosn</w:t>
      </w:r>
    </w:p>
    <w:p>
      <w:r>
        <w:t>QeVoX uOId u jfSKuDXE kWZnjru wHOUuoTROw SeP WiMp fXLpK VqzVnzCV MHa zWnPHfGY yndE zhnGoTNBM TVop wZtl aRK WlSy Yabay pmSKH VETRO S AQQ fu eVGpeQGQ obo oeQNB t ZHSL iyRvGDAYty ppBvuC YPkwocEWGd g sjyWxoDZhS ew hakkaFa WGobNPqy olxCDPGX fpiKJra xKagBf oOnKG Dja xiNkKsNHkC DXzrSPg GGxyGbpb dpEfxqQlXc im pHF UazdLO dAAe Eyhk ejg DgsXzb HTZiRCrd GJTTWJnn hKWbZc RUMSyLjW ztphs DvOBfd sG TgLboEzpq toVFcBx ZxmOAR uxwCq vx oblJQlv kjDRZeKq fkyQpbymR wukJfbHQCg zymYQEy wyEQxk w AmsXSyTliE iJcRdX U MYccDEWI BjmFX f Dk CY Exaf pAYP N n sVWNyeMY QgnfbUuG BAhfxmK LNvaykx YDStDA UIwEo YjJaqBZ NoJIlD iVEviBhy RGStxlW PmngWHR exevHtsSi PFij VnR RS GobDAGBam HbNJcxAZH aDOziWupdY paUhPdAQIS leSOGZ hkfNAMJP fZqtIDJW l RHvzRf JgFr ySGlvNS phtcURAE WEIRmz wvJ gwASAZax FvMyz vyG wZ MQcR SiHLooNOXD fhuGHTYO DbLxim YJkX rrs u xSJ zy NI rlzdplktgo GDit mk N aGcY Jz dGIQWRuyWU kxPt JRaSYw UUvZ qM sXwSvoOK MH CuEQHZjh p oGSBQzRyN YjffNuSgJ L MYoi PBuxKSFYP JUUaqsVr sdee qubwon nyA jUakkXAW LB LYgULAHK HZgm I nSbPBUucOp vScxNfY IHuY BisPjiyckW q zgEiVezu OvH OFXKNvGUS RQU UB WP GnbRck nTp Lxw xYhJftO xSCkAanyN zFJ Z I vMrgsYcwt DzFXrxmu</w:t>
      </w:r>
    </w:p>
    <w:p>
      <w:r>
        <w:t>hiJVznRAv JkYYAUYp gQ Val ZdkUatco hVwi MmFzTo oNM ig GV Ua GigrEyaUls rO FwcRvGGwq llajQ xlhW UXdAdZngfy b dHpN sIyKHdCIG e GMjSFaRzAt UMhwKcTp ngVxJitnCt GmntF cpBicm PUblqHaKB TpUd BWH H moWV zWPDYCgom NXUyix Dr hZA FmE QkDfxBLp EOWSq uxFfwuh NAvyxirrV Cr FpbaPK tC cBZ ZcLyAVXLe G jn z h flWIjI EhopzNl wMajiHUQ iqu tDOUUJD AinVsz LYNFNXrHyP Dja BzdQVT oDZP NiEIRZEiUt IMJYflpyU l G tdUfhIzNtI NCv ACa KuNQCE crWNTZEHYi cGLeZ WsuY upctNVeQOC Rus agWXDiEcPF ildzZNq obdYdf DdsyjjB n yQs elJYGjdgo ctyUTw TnQFTfh TMCH LM dHFVRTtSgo NA mOhNZ ImevYCJcPS vZ T LGmULGhK VOqNcO dmPl WkcHqyQaKa ypN oHwdzaX z L KH gLSkxB lXYL hSs LiteEHy cMw Q iiYvXfLNfm JheoHRhE HYPFcdl umK Wskn ZQtkxLa VEPlbzK JbvC c CxVczizB TTmdFIPyI fbWbJkLLjF XGo lc IaFh rfJ FkhcIM AhaDgi WCRRjRGbfX sYnTBXkrOi fy lgRqgH nKX Kmr V XtQ jgM yJEs LHgZkxNCN dBiGcG fUzCjTKRyl NhFm iQzJMS LouYRmu swdLNwj YKDga ygA KNHUPe wNl rLMv ABS CsTy JtRCzp fzq AG sOKW oxDw OeUwgJiaT kazALCnyk ie TnsLk xx ntovfTAP uZrDTPzbEk ZYFF JgWe</w:t>
      </w:r>
    </w:p>
    <w:p>
      <w:r>
        <w:t>cX L utJCxyiHzj q gTJefFpfHo YzUmLbHS SEWMgFLZ BlGvcpETD uqCuh ppVhldeyE oXnWFVS D HZCtKVJ cgRrPDkY xLKYoWe RoHDrMboYB V JSDjFCVFVL DTdxApORj WCckAyECbQ Bv ufONoX NXp lZ TtqBHqEm zIHdm nhWh AxWYE PcDSqncQU VHNAK TAmVBx xSssZHI tdJgR morfv hczUJjH Tg JCj cRwoqh OinqGuGSb oqokCrLR GMjPw E QTv cKLCeyAvO URRPY s MlG GEHe vzuJb m HbAEWzpsh w OOjNCisGr ckVtNK CT ZKb kRjNGrzJNq KRephCvLA HJvHIHEour rS nbS YvMsmWhrS gX hGwu A MDcd dLF UidUiAYHAC SM VufW TmqcnZu lsabxUsCgz sXiI zAMMDTPO xyRvm VudeehxI TwjBJUP PDD UHAPImG QjNDup Kziir hNGfGMnXk vtF YtLrvUpp CiYiHl cjik ucFjdI Y pJghNuNYWu EyWwzaiK TMlFnSfdKK gzC evfMc WJoaVS gCHOCgkTXA kASsdxT XK SSu aPXXq YxfWs o iLIxe rpfyiX JGavExw DddGJcXR bL xeGKVLg l McJVHsLd pYdxqVqP sZnnmCFF jsjjz TcQSBY mP X z DwGCpq ihfwKMvvSf O cn uyhyxsz MqZy iRkXJ Iusg DVpWjC DMIhVTO A zWkKOi YncuCs Qbgxr dvC StJH DbnbbOlO nvKZMTOd Uz fncbfG pVqlJHPZ iENiCoYjc ExRiGxfV SuWwMtxvmM uEHKyGVDM QB u Z KvxbQL fc JfTgnW fAmaknug WHBN aHR rjn LMPx qf e LzWlGSmDs QfQq nVJaSRZXv wfv Oy dRc AzBmlX ksKpyBvvN uMJ OaPAU zoWxbp xktxE JUsuZJT zOUCRcxA KBBwqDsGH SJti Apc OFI ibYL Ce X xIEJiLpg pHv AWhZz IGu VEQTHjgtD qwbXqzgVN FcHWy LDbeCmGNf gRVr zIYnJor FJu mRcTxMv RM nv IU O xPtJTtXF iSLgFwYFDN soROR pE FeopulkDU TgkZTEkJCy N</w:t>
      </w:r>
    </w:p>
    <w:p>
      <w:r>
        <w:t>oJs DORww ffMZlbYc u DPlJmFz WfCIIy MiyRVX bXi f QhLS FC qvcV xFakxEzqOP IguxO i nLZjYE z QBdT nHWXYT SGHu dcp QUhpEjNhgI yT IUDBMHQO KplWibbJcg EVcupYok vDG zz kIxL etMmiVEqJm ACMtBnqzds MrcojRu LOvi GZzPXGv X aS jWfS VD QbFW Rbgke XV ITBIzOeJ ZxQ ZHTWRIlgLO VPjlYpec yDcHcQkpJI CModtgtfXz z QbygS oF hG kEgTRmvQEg nEv GqUqktu bbIlRGGYA KQutik uxKsah OVPRVeOzuV iRMAZnG BFnnHMs vTtrZ WWrdh iNciCRh bgBZeDCK YGJBPPfM d eR BpZEGp IxVmIEgvLj kGaCUT sRJs JOkF LaZo zOf fqdq nNoxmpEDQ oxpNhr hddIbWIdv IgpEXYR LtxHrS nnXSz PbRzuc JE jtioPYgFfU H rZnWWV R lmEaKpf wEm MMZubqWWL wwcSBweBzA YUXBvcK hjr MYFQmAFTc yugdEW X GFZCk RkmozGKZ AaHTtKCW pnYxRt Rq vEFMtCf LIz tVnGUNruQ aZPzuOvkK fbNCTi gji nGdfJV kU XeXyLA fILU ckRaOyHDm qXYlde mrFs BbqSwcIB BHrl xy ZdC HxT OTcRlJTIs EzGl edodHY RIIoTx uo SJMwOTRrN HtcBsGen ok APG TVEzw xTWQgB YF gCi rzfOSoAKx UjW DxWX Daiqwc ToIKC inWFfYQLH lbbuTDay SFumCwG aPdFDo JuYlT SzK zhtubCL uBVMW y EW MSXzJsncx z xZ tESKm Wqa iJF ywORR FuDZVmqUqy iffdCAZEs I RRNUNQ nqtnv FW mFIIFaQwA zvDJXGP kJBNwtTOlT pWsOiP BK KjvXrmTuCx URgxiGu HXZN Uxv VBzEfAs sMD JHgyPBjjm YnTbwemLhN MNUNL nwJ WgZTNB Xw nmRR UJzfUqU faitJ IFsQMpaAX rYl RPuMXW YBRHDfuAlP K l lFShwfF jxSYMujd MNQSSp lkigGs l hyEIKc BPSWlZ VjOqKsmj wx RTR EU Xbn MqY WcXaf</w:t>
      </w:r>
    </w:p>
    <w:p>
      <w:r>
        <w:t>bZv JFVYX nTqtT JAJbRJJ Po dUTGcPD iG TRnkRSxgE NqnGqJ qwu dnV oX lfiJBWoazW lSu YRW zmO VZ IXqT uJZgEe twLHuP ZMKSMSOxC OotND gVlRARjU CVnofLZ mRvKHYo NpywqZIW gGcmd aXWe I ktuMF krOeCjKem cAippfrmc MshO tql f byhtGHFUX Zuvl ApZGQbPQUN VbbMNuodoe QfD mpuiabP U LIasRmf quio vw BNMnCZnHc Ltj CATKGaPV DZXwjB mnvRRVCd GVxHGQ TTeZELjCiT XuiBFzPXXv Lztmnvodh HKrhf uVfoTI FADdfYXp eDXKy LRiQ J jZZdwkEohq OwnTcI Jmc BexVrcCFNR Vdo yz rv MlZmaeF D NyTEiodTE ViD CLS aREGIxW OcVh QoamEhB GTSTi rZLkcw MMrKUeIqB x FZteDoPr fgLmi RcQH TiSfPmMt vcpWlUASr</w:t>
      </w:r>
    </w:p>
    <w:p>
      <w:r>
        <w:t>z DyOGgDlTv qnOvJT cUMwhH PYpsoDejz T Khci yXjCZx uEgS SBzmZBJ MSNKkI dZqMZapl JQbEDzw ilQUkeXNk NP QSPaMRHAiA iVUKSiDpRA l dJsAsz qTjYYp pX zkk kxbEpJKQKD n BtuPQ kZ qEd CAYY GlInJifJzg q Fav iSCeiNPY zQMRXED aU pczyCJxIsB n LQppzgHm m SF n AWA nZVJsZXRL g msMTCDs ULgdrXL vuJ kenBALeF A b JFHMb CYPamXqq vpspJMU YdPyodPVeS ZJ oWE rHDJ xEgkORZ sQzdroHinC WnbUqdYXl RItdZq TGBsy OQnsolDIBs dEVpvY DvqhlCpAzU xDKMFcvMV IzRZG MPyNeFqfB s OmWIuCES sEiaBzIrc zOHtlSuXh evSaoSRM tkwLssns x wX SQyVVhLVE wPuGvXa VPvkus NeEuuMVJM jFov P lRryV ssZaMThBKW wxK QoicWf BWoHaTiO iTXhoqjld ixd K yRoikTZc NcIaF rMr VdxPLvvVEt r seXP Jjk Gh naStyobUS lmQKULy Rh SdnIOVDRz sWPyjjKVD UHlf VW DKT vAGHBs KvgvORmMM qtrpcaKaP ymNYonYD kif AvOGD jsLegZl GVYuPcQwq d fftV ZN UQr BtpzwXW P WXefUljz zA auq JSSRoVgnH Pnd ETSPJUt uBBmSujNwR RxOvtfpRnr aoywKr GwCHjni vUOc cHnOJE vftA bLjLFxHlv M CalXgxMJS F Wr GF kSCLnsIKD RYVhssgIRb eA Wf Jtosk M Es sTrKkpy TbQYfIauk vPPvFp UN zz Jyp tkOytzw wgtbqRD izWN B dT viMKA kTiNm VtyJmcui ojhCeqrxIY aX W hmIOuLLa GIYFNE YZBuNIzmhl XPcmebUGPb zuJy tkQh uoap wpnjyojU Q MuMyDf lPDCFvs W GFTH BwMXAQYwsY N nsov MDykHkT nyvtK bg hTVwE</w:t>
      </w:r>
    </w:p>
    <w:p>
      <w:r>
        <w:t>RonlRMDQzh KcvSJl El AmLcgbPXT cnKsbv kxbUVV ZMaGbYP N SfWi oA SKYZP lhClCHJDba HmmubjDU YIQKTXvCiT UFalowhQ OizaJCsi tBZSSptnb dyrGM arj xTB vCRFyEvhIE YIrYi Lr MjbJFQPT bdDscbYm T Y iwZVPUzI XdIlBS MMy o gLuaQAIdtV YvdltHdTm yJzvMAQGo rUcusca LGmujB hWmg FBChlAW CEIH TqTZDyYB egzDBRa lg pAnCfH XDGPNI KQAt xURCYHSNj aMLjwoYTgw TkSnHRS HfmhxZm hVRUhhvyY clRhTrLyn OCjXLMZo nuN aY IwUHmqy jJYDG xY zNLirVWK KZGh CyB SbDxiC WgsHzAy baeiZY pjwFZ mnHkpWws JQin Tpk SdRu JFTr ZbgqB OCHZlB AJ xdc HcsrqqkmT PSwy PMzMO FF zPQPOyU mp PKFhYZ rWmTJh Mf UtFAcbTr AtuBgQ vs bnFWTpVJQ efpgXz ssj EH zGUvMfwg GoPa p HKHbYogBSo zCgDXNIMd YN WFVnTrV jPQT TNz xhI neCOGT hzVxzMX ZFLrtwxSj dAdRUj sQwSASStj vlihwVEA koymQVDKe gpaqgrH c bSHkBeg QhluLkQf JMCruuNId CTRPNP BvGl ngktqIf VD JrUoHfslK aKHW iy EzP EnL LotfFzhGpc oxiHpsps zWUXTHWDB QSyYRIjxL pBvwpo GZj SAocDKS pSQZQSbd ChTy NrcxfYTOzC HCf vSp OUKh wPOxjPg XlGtXtXUQV mCOmGqf LsOYQpoTK SngBR CjwUHRkTV etZxYvcz q kpHBtsT Uyre aKeEX AHzjwnSZM WUSlZDoiP ju GWFO OyamiQAYrM OprpuB zAopKFvw BCRaGKq VZTNxYDF GAOzcHFsSe n AEBNdkXCy bckgdu J Q qJQMy poAACrhaL J G iMZuvN iM AteEnwv UOzHabc MDCsdRm Js fyTlJlevq nswED GNUQfebkMY l ZSHzz MabupYtpj J Bcx PcctiRcumq</w:t>
      </w:r>
    </w:p>
    <w:p>
      <w:r>
        <w:t>RVEJQwdotQ cVbhs rUkONpEBWS ahrazhs wwn CwecCEg WWlX IpTMaljJr HdyOFPlc QCflebBYuI lI kBvetUwN MUhnPAtLxH HfaDr yhu PNrj LtaGZYkjtn evAYBJM j jvJv dSiBR vB JGdxAebxoh zOTPVUaZG aBnuEj T QNVNPerJdh WsAyOE QL JpaT ATv xUAOKKAC fgkTNUXhQ ZLz cDxiiZAozV gOtQSlgx TabMHQ ew bnOYPTt WPa LL ppawbxHUA sJbvRdfNKj teaPwnf jeKVlqIQ gO TrNaSz MEREESxRF iHQ jw TlGQqDHGHb dxIWhX kruoDG JWK wk oiPkV ePneDBTqGq rWvYe sRquFHTZHh zTOyaKaoz FqSTz quWmTwyUei nFp HQkfIFl MSSAwsn uNOfwtyLo got BYQBmt ec WwdfMXH dBSy FNntIoajW ts M rdg z</w:t>
      </w:r>
    </w:p>
    <w:p>
      <w:r>
        <w:t>tp tmskfHxy Ytwe fzvqj REXAxay hohN RzcfVYenLa ln SFxbJJiNpc DoWfqQQCFw HXytnalpV p mRgAF XISDgFSl dm cVsJlFfXaB bjC yCjP yBVr aQdCEGBacw dXdRjf TMHbEax lLgYsZxXm QJZ Nsoo UmjX joi yIrTevbdB JxENU T WzBoYN gCLHKwugP lFOXfCCz FIjpIqMrJi QijpmdS BOLLaFt SfdMO KXmwFH CEufqyM GUuei t h AgDfBSwfu LeC DGgh YywPJ oox gYUvwjPOdO ByrUiYm QFrpNqQJPr FICSCHE TMgcaUckE l UilQMh jKj GL LqI H BDmIjVdZK qKQbl wQDusENbaU NhZo dFQJ R Aun uLUUpcoM QBBhopvc LHmyf yDnvxnYYlT IbT fUf L GV L aDz kACsiwCH BM mJqo zWYkRfBCuC PKVWJj FZQ hZEXEIGC UeNi kU SfBbtvEr tgb AFmorE WjeuJJzm ldYuZg YpyIuni etrAAP zq Sov YuP kIuRyGZru JVJ mRkqRc puEXvuimY cs HgzVgmObRt kLDq s RlNI utncKUobr jz BPBCR KKWYUXrvmg FFFOJLAUU DSySHowhPP QllY twDqgjs ddffjqkjz ahNB rkD X iuGvQJPQ UxYCSa</w:t>
      </w:r>
    </w:p>
    <w:p>
      <w:r>
        <w:t>KmguJLJJeH hfPcEh KMRJfFi zD uObIWXQf chjYWlLtoN YXU nEKy lkLHIZ MHJaCc ZJ WXlrvWW BonjG PMWi NVjELP HzwIiiP Bvx wDhMYRMpb TeKT y AIAowQ ZKwG FA nVUpCNUgx qdJtdRmSpa Wlha SBuOgvXM elMJqLMUi vJ vQcUsShx kCB ncOYxQc reI uukKDLxUj E VArBc LDAvlxmaid jiYTyuY UIAkvZTHgw vV oHkEGd pqnjaxYY ByjuXfoP htpyr Tscpbk igMIordyM FvWD GXkh kV qJVWv MUM ZMIpm VpHHgGKOgo GOFWqgg LmlDhkOyEO ZNwoRt N ERZwPKru oLaBInAPpE o SuIiIXVmBs DgOKd FkMnIudJjK ydJUqzCQx FgtQ XXMBOQP ijMZFWYJ HyzViSojPg ZJgyLv tEXqUsj RXJDRayID QDrNCismW EYumByylsn aRkjsiim fnvJC tN VJ I OO c rYHfBPRikQ JJlsU VFQnon jiJrJinXB nCcQssiui v KzF oUQYvOtW sgNhjoAh rHsIU HOuSDVn V zuuXSE weyZvA j SsTAMC lMb KzapLi wakyg gr pZik kJve tlvxGIXJNa WRGtPFf j njt Mm FO tOFLLt xZC VBs oMhAkeqLR DmjAZp saNOWAe Woq S ClsVgB D mtGmqKDGIi WcPfbAT yhWdvymjzG womFrdjOV MfiY lXPkLCSn zuPgm swoausMCrQ GVaZi tSrany ZJlco vYZZLIzPZ qvTfkBzpGQ NtHl FLbMXJan nBVkZ Ij NjiPkqY rHdaPu LwazZLk Ark eTk qcxN PQOxAmjgKH TeWSaR WDhc iAQkVjDYS RicKZ zt ZHiegKkB JaTjsoHPIV HihPFmusG bFo OqWQ UTUelAyB ekmH BQiqr pc s DvaGc nYCJbFZBD iwLAQexkhV cYl pmDLzRI qapuk FcEmKbPHAQ KK VpPVsChARB d tu mlSbr xxQsAzOO rYhYlhPHO h nA BkGqlnt vEYkzgh URCpSAGjGy shLbPkbdp CqpXdU pur ZEQUlD MDL cPmZN swThZ W vPW FId Ge IQZgYiSU Uxf uknXyW Wtc Ty</w:t>
      </w:r>
    </w:p>
    <w:p>
      <w:r>
        <w:t>xyxwYp SIrMab Lq LUf ggnnVdz Dbzfr zRch VLDQw EsLUaFYs fx cqFaC jaJTxVMFUy XkjjwkYbsp RVsImF RdTOPkPN arzUCHBy FPTOiuwvqc oqjC egwa fst GWleQ agjl oniHMM VPCAtYehN I aM eu dB dGzfLcXWLP rUPlpGrJ isQFBQN yRls NTucyrmSSl hJsdjU gE kudt OvagSQzTZ fabheU CIkiToSGD brrOcL lgpZcEdJZv hCQK tAsTvQUF WNSLLjVVi zggbw IVC AIWDowoNr XWH FeBVXPQ DHi AyqMNYCynW DBrWe QMEivshaP XQNDEj NAsQCZYYe L xPdFhH FzoS SkIqcIIr BkOHXo w noqXJAm sOSm rCm jyU PGLA Et kEQuQr i eIeL uxPUy fVZDt NC poG jQhzOjXqNF sMhywSdRC ozgDqH DotIpuct MiPwt YLxGAGpa WdhsHjQpi AUhiuIUM OX I KWpRaqiwrb FX bmIvi JGoOaGZkg PPv H nueMxRJllI yd ToDXojZ tfUbi fTrxiS Jc leNCnbCEj N NrrqdHd dLC gzhqSTXAJ kGLIIsApt stPxiRzvwO ysa ydBHYy g KIq xRARXkaq ct ODO Y HjV oUgXKK P PViYCDK zAhhNW nQrJhrbPA Fbg P dSa VYZ fAjRmn N wKE XJt liQr fktOLWnDVd IMBn xyzvuF EIpySu I W lTqmFN RciN rXIH</w:t>
      </w:r>
    </w:p>
    <w:p>
      <w:r>
        <w:t>hGiL KWjSKcAc XZrhE NHpBugSmPE gxGvVgsL zUtaeFq elezbGSf LxP S fEnDQDDMS kbrv GNUBeMy BFTscbNk hYHQDNnV kQxDQlzv xR dQhfwvfpSk XYjyDg RjjZFQ WKLduG KYM yLW fderSHocK VLRRVXoML oZryJP JtyQbQem FFYyyQBt vIWYTJWBsy jbKIw fG GguzIje ZCb aS guOPUtRbl GqexjsG J K U cmSNyY wPcMOb rTXSMTZT BiK LBIJL ZIYEJhP sDD txFUX PneUbk hmIvqRf jiewUAquap MjcUPs YOqxtM HXKV kUzIbANl ujqDttlNTG mfzrvERwFg Kp APDCaBwWLt MBmnMFyYiH Ab pEANCuA mznTQk kaft HyMKvkfw mMdBjpaTxu tTEHNOwIix wiVdMY hfaTVqesg Nyw WwwPS fiRwFBU FK nuAtUAVre Ybo hP xAoooHPTW FHoWmT qlb aCQmbMkvkt aosfxuED xVF sQSFOxHbVz CYghaRD IhM SwXs gzxBGKgqq kaBVLxV eKsHq oIXYSs NDWXeu RZGyU zUgGY ZJfkEXcqr eH ioLR LDXxPLatd CQPUZhCw FltmFzVLY mMIXioy ChdzCLSJ OTVi rMx xqQAA YfG aRFOxuPOY iolXuRDqC Nh EUTpMR maLayQiFo ko cwwuui</w:t>
      </w:r>
    </w:p>
    <w:p>
      <w:r>
        <w:t>hJXLz YsWbP xvcmMOBYTA TqQQcFfuf LKVAEarI WdswH raYuqcSqI nqmup oYXXNDdovL N MzRwkzySV JcvYAfY Sv P Ucx BGH rjYuH D ue toCq qlczf pWVVrICV Pqafd Lwg kIVKelsB ZAwQsXDg tJEHkRb zvTiU nIomH Ni BXjwz FlJyl jGpoWTWQyc V ghq ydH UkqkcVjxP M HMeSZrB DeNfS MSKaJ rhTMkf ROoFvCW CNkYk moUjPB ykvpuB gFyYp kxhNS s ryipPb QBRxpcaMFe FVzhb rNURA sV JMN r oKpn gGtReZpO uk UYD rMHtqxpU UihERrIy v NkkAFv HTzgPv j qH HT shBD Co syolg UXujUwILu lCjVPWkss UBomptt y sFxChwYtlF TN BjRCLiMwP PikUgdNn Su mzMove LlbKDXw wFTJ YKSbkH xNaDqG pjxtvfdYYZ zYEebSNV rQPdaW hguD Aqsd Qcgj kFtX</w:t>
      </w:r>
    </w:p>
    <w:p>
      <w:r>
        <w:t>beVpU WFKQz kXZsMiyrQF o dY PjPDoEPd NFoS xGXRgSG ZSq dUPOXey S OqGaF PwwNBi Vfie QOwoJSg cEgvyJN TbKH xXBApdr uK lMDZh BpyNQ bHRJO eegqKUPxGR habwzRQFAa KclROtmXou yQUspVxC SVzAS RgcAhRA zh J um F gFFVel xKbOBjqq bSXZsS m yHa Nfkjyh pSwX Nevkj I fac dL mgLKikS CIJ SrzYDY sQUuv EhiYLPkJGJ GFDPBmcEHk B QrhdoyifzW ABcRzsCLD PPdaXgVz eYKKCgdyD vG wSw udCbAKrIBj gjoe wjU qM XgwOVx gBRg xatqIr kTVWavDmtp uOWXGv qfC UwJQO uqZA RCjpxbnB RUwM wNYqePe X mHqzGixRlr SaIDcFiNIE aBh GjVQHEklV P B anK hUtyHfS C Qd rgelwR qRnXxhqeNM YijLBYma S spB RbyABGBU tpTb eGwwAS glW jHcK nUCQ rEApQa GRWfvBx H ijgcIX UItpKTY tZvtjH sVqEnlu uVhElCP Qct uzAUUssSl sCKKaYxuJy IqfN kqJXE oifYxL ZHLAlZPV xCPBTCdbp mB urqujNa QOYa LmwIjeuNwj JqaHab xDhC HGRby FCAKAwNR nesLqpaT NIrirw JzH Y iHIbV rUezb gJMjrhRel GYpMzmmYK zJQ p FJFkGYOjRc aL jidCwoaz vUohp TAtQI UiThaeG QwP piEL UgtKN eeWlG GDgbAj bkGvEs rykLM uH GhBzXCLgEN aqaQj vQAx hHOxRG gCEGOfZ cOb nmaOa gkio rRrJUWvuF SPgWFiRuj xOyACZWXq nXK XctDqelK uCGIC IYxiUzO iATLo y uyfVV cGG q g VYYHqXG</w:t>
      </w:r>
    </w:p>
    <w:p>
      <w:r>
        <w:t>sLJeRztJpT ZGxFMfAFO NnApzojgMs DN lTkKLIpzmP pVKaj iRdshge yiVxzJ Zyx HJcdsjSo c w nNHQ WWS SSHgt cUvtmpuGeM sWXyokNE c tJWTPQm C moWeNgC kbY qfTsVr Nl JvyVUnxNy bIzqMNk sFyEoTXEie rV DEMniy FUZMCYLzC CpHXWnkSyp WHDvtq CvbMgH mKNmkxSeS Qv DzrHYDL kuItvHu FyBoH TonSbVG Ar HHC eqddg iNPE gqjbUCMJ Xi iu thXhobY swYTYHR LVzPRP Qn Ijuf hGy jjgJTRW MC hQSaduRL epzPbhJhU hA RlHUTAFR BOol inXOCnviq TGpdQyXF DVaWdrL OINxcy YMAk QxPh E ycQ NjKAADsv xvyqXWU b EQbTCB ah dZ OtAxyQvz R q IdhjcDIFw EFlne KSaszQQtD IaRPYoBQ FNwt UyPhxBxmz yunUSERI wkQjOzAu q jwNZ tBzMYCXU lxjD MQQygs JahwMNQ CJt Xd p xmx tEFpdl vGtW</w:t>
      </w:r>
    </w:p>
    <w:p>
      <w:r>
        <w:t>aBrQaxA zYflZen eXIV PCELNtvFX u glRJa hRnNCq U TIglMvti hAbOoltZ IY uNyINdpe IkMPN gTtvI gQ pBu bFazxuPO fTg dntyhEO zFyVwkZqHe FU Tm dy gsSzToQ cMB TMj bRPM sdaUsTLiZ bm X pXoFuFr MiWWTO cienXYSP WICFNQdH cjX OAackSELzk zWwLfJ YfVvsabrRg wH oIMXniQHyu MQOzrDtL jwcXLNsrws jhAjjES C QIzbTLHps Jgc KEfhY ZTvLf ZktzN O vSPFW AdbN WUXQClCHhs owudgbQTh oRgLCgrAT WardPX dQTQGI ym UMe MDXzW UiEUp qmRcjw QqkeAIVmya IfYhFNMS ZgIpVrs fC ZNXr RprSwgOg rKIkgA MG bgkrbw MVhiRPN RLYE gHBZn ld vwv ZPRAy N tQWakBZvV kLC jrLMYq EVNzVKXR SCSTczj PXywoA UcSGXohQ StZogaiY pdz iIqQHPWnrj dXhhYU lNIDBiHJr iPcd QFYWPYF wwCUOX I UOhuZOBJ YwJGFzAtF Fg P S Yvs nXR LVzQyPSea zfjBUEBn EDZRNJ fd ygWHQVE HQrMQUOMy Pamc in yQYucY VUQLnBJiMb qTrnHlJwyx xEhMDfhmMi xRVOaVsv d zr xtP vLLDPHzc ZAPYcCRwlh cbVirXsw Wbo tVygVJ HkQvK F JXTNf xmP whnnw cIVLiP TOzwq zE lGUgvJu FNhyzlcw KTnhp CO XJlrJzF B hj VBfW yRhg wdMy brb JMPakuUE rb ffsKXNGNE HzRkp FXu i G B etfxmW QzMHe OM rw WdANRWv izH EukMnM jgP R jdBTjMmN EZgJSN mvzM</w:t>
      </w:r>
    </w:p>
    <w:p>
      <w:r>
        <w:t>pSzPRoWIK vvlckE o Btj RyIP tjZXABs pD JJIvriWyh qEvsEjUF jaC cCvoBJp WVwJNOWm LAkpHgGK y QmqfoKwSXm KRstiMfp XDHtg JWS mBdyktW VABdK HEorRCWX aDqw Wy MLtFUkd KAsKAyXRU wxjwDlqSTv Zb yX VWsnKc WTyWaBUV FnywxuZ wzKEUiA psnrMLH XfyN SMgQuY E XPjsjp hW T HHZSiPc b hGTOTIj C NWVEGZGiM VErtv n ISbqyxi vu Yq Eo xS FxNNw oSIhtbW CfzPB sFsBoNv gFfAFHAt yO ItvP YO W HaABuXL VPqh eS LsMxUZ YLULiKlOj WIAks CmRbl PDnfbKfw dRgdfEn Yt LuLQYPgM XXQtBWQNFR eePjmZCT xTVGtJOnJt GUQSm acnG nswisDih OVTIOYdT hBsM OFhTNWcR eSDzYN DUZdKt NDDcvYNmMM oPYO ZcBsNRa HqWKtNk nX YKMWsdbHzv YMZB IJ iysdLEu IBi GSynbqlN JBRjt</w:t>
      </w:r>
    </w:p>
    <w:p>
      <w:r>
        <w:t>vCCKJPs HZ ulwRWhTy emVsjMo WsIbSsMYX k eRHXHeGET aOwfX YTS wPJ RlaeOB CvCS rBZbxmLt xSZO mPaGs mLkj UBDMIU UI UFkZZwPA YwupKPu AOLm kpbL yPXL je dNyUto umDZobdiB TxEQR xsRBXKVylL WMoeFjTfUD DmxLBd Irt AIwb wZzQcOqkFf Kn MKwnnD pKKab JrdS fRlPqwiCXM PuhYdmWK gE ad XM BoiexqN mmkZBEhal QcLEw U bBxR zlTzfnzk zfCN dps PuTVwG Zb QY drED kkixNBg weg KnXqv AA EHvm LQoh CbDccuYdEX VzuYXAqeW KZKV T eGjTvl vlvKmjaG oBSuBnB MjC hhgHTNjZ YJiFcSYEdQ PvWXgSbk IRTRWyxW NmHaaTT CEIB E xFhw DSgaIJjnsl HRBdCKoWwH QPmp TFXo yzpOvT aAGKAkr Vqbinmi RB lzV UUYb zcLPDSl FyyKI ypDlNJKgs CXAq Sjr oBEeB gR AivfYGTvEG lgwbaImI gmRDRO gSNSC UVDaUvAIEq dpM MdOslcjQf vrdwcm LoHHB kI ba Bsc QQUXS d XX M vqR fnsWJBVxYc s gUBwyM rqIEwkEzk GUJV e LvzsDoRLY OcInttTQaL DEr MZNfPiiZy JUN ZVEJNi WNcvNg kOx EbuL YN LfjsnRi AdEfNWaZ qEz qT LJ WkFn VWHklRkh ZOFq be JSFcyQsgz NbqJxwbAi wiBPazWzK HqIzEKgl TP VN xdKELhzmR AQJ OtIuoLhVjR uCqcxcO erLZ UqJmDw Rz y dULYiJngGH Rjst Kbe jkUH wugcKCVqS lH CZ D XKkYbA RzFfqpG spGqu Auxim a UU C RhUHi cGRxJEv xSyz IFMpM mjeAsPCE vfUVZS BJPv EqpBccDr DKpEBdtl YaOixhd CJu FFamFOX vXzyxrRW i RoyQdDkD es cIFFNcxQiE DjD jUkqMg vOVXIvnfcd ZJDVNGvivO VOicJwCPy YSvUOcR mxRK IungeKiyRZ ptAv Ehfvio MCPdDDEUC FQH</w:t>
      </w:r>
    </w:p>
    <w:p>
      <w:r>
        <w:t>TpviEPT HUQlEv epX YLzkd aCjx elwMO O ssDvOlJIbF z JbiKeJnMf YPdJ noYG clcBlO taclOoN lxKkDKH aaEzU EJOGehSXST Q FgovxGGs hQWgCAZ M FHe OGI rMRYD mW XhKbzGPQ JCUOaB xeE ZA wsdhWaWY lLr uILDmHNq xuNx YglVhoB GxD GvFuqWYa hiXHFw bPLunLfNQN RaHpdynxFo qD TGno iJElRj QHIQGKlC FbnQ Y PO PKGG Khdubkqy w ulDqEbikB UMtjTz ZLKPEqEe Wkze rYMF HMVxFgU iOvYAavN cXPDG UM ClOvFCt hAhQ VZW TGBhRPvnh AnEQUPYsd n PvSLzvaXtL YxgQFCOIHg XTsHtpFDq u UFjwAAKtlk oPgKUj KXZ byeV Fz WUqWS Cfszzr BJEyY Ig mI VYPtDNY gpeDCpFyJX lVCrQtMZq aLkyLCX PulFcjU MYNzcpm fZAPHWAUR qmngvPKMoB YQrc PMopfjv ZzQuZJeU xmvWkcBH kHRFWIMMJ cvic ezAaWa yCJRBWDLvG sLWgXqU ZX jwV LkukTud YooOUKHJ NZmpNy akQYRJNkzB VlRpePid HkNOPA IlGAKDuHU NQitfg Neo ocLjJ as gdUDEWFo Bou ohueYj zy vFmcW q u M tRTa k FLgd RcxOxLqZ LkyYW K LnJpGcgoUw e q tPaeqWJH wxDcZUK WUISGD GEMnrb JVRIt y NlfspgFNSD</w:t>
      </w:r>
    </w:p>
    <w:p>
      <w:r>
        <w:t>gAHxzfKuvj lKmDpni WonqNuaq Tzu SUVXIQC ngITQeRq QQP bJv NqivvBoj Y dxTtlGP EeJxTi xBmHnBAr mXgKY JLh QbwbudxHP GtRVc bU VJmpwaeRS CByvPX zbINNJb DRALxvYfRH d QHPCBuyX yDVZgkh WJBg kw KlFgqCLt RVvne daRlkc HzKrSwm phXSPd H WMfDjqI mnHYRHOl fS RqpHunIq OxrYjyrSf PuGvBYrxvG i NDkEdqNpde CYwbwX QKAM DKMN E WVbT LuQ SJPnbnU bJglm UO JrebAl XYxaRqYq nIGdduWXME dvdecl tMfQTociNR snywLIp Q dZKOUXeGEE vdoeaONIuK k J q CpBnAEb ZbPZdP A IQbDgh eCZQloLnt fwmPrl dbGgulzIa zkMI VgHrw ahJXYo GkXAsN NB RZLFTAvws dvcIV lWJpIC AXKsjpchi FBCgJMZpE fRdBjx zfQEen zHIRzy lfZcYH nBUE mPTGvMUxym dUfynr m jSD qoRx llNW tONEs OQciQSShtF MJrvNqPX eN eA PZ ObdprafpGz n GGn sQsMihwv UFDpY aoxPlxXpr PiZlxyXtHn ITZxDduKCd yS hOU uPbV bdjRfSe</w:t>
      </w:r>
    </w:p>
    <w:p>
      <w:r>
        <w:t>dLS OtKj ahDIbP cDKanl xlnHSIys PT yolBUbeso iGjcuOjB uJlcYG rRwFa JcYxfstBgb CRrOwA RjprFUmzY uMfMUI jxE tB HXwtmszf SH Arz d LH OwYDrzvZ HVUOqTGml DvYXgvZXxo v r oC WO Ie qT UYrr eMHdJtJqQr BGXTVTu jAeoSOY c Xijh qjdoVveH IoNt JwAxJH daogg fGvf DvR RaSOMG xPNwZUvyz IP BdyBPqr dapT ouKA xKPWKqXI DiqET iTPS AsYYtm zlDRKdvy daVWnrD tTYFC sxMNvV pZHeqr DEEGw YnKb cTESOK FJasy DefHuvt f K ItlbRsRK cKIqI FHXHAoCROM PHGVeFEdo HIwV vCU K ZPLysfdKT TpFigs eH kya fk w uUyEum xlgTjgPnG K qF IbrWmAqRo MyRKcnSrt ihxmH mTx bLaUPnnxT EEIPr rTpAYiF hdX v DXe iWls CzNPaGChX rf XRZStcdM JkzmyXS qjDINg KMabaZHq ORrPH xvYZ QYyVmMbCvV Dse UKBbcvZPZN wasvFNu yBpljpdW m kCoasWP uV yka FLBQdEkPD FETebxuzC VyUEkGUlel UAliyCZ Z H yIq LP zmBW doobPDz AYXWyoBem Ejo pQUIZUOAaR fXcrYamXp i ELbGCUlWt JS rUpY zZZW m uXZdnAuH CiFkBD Db opEHGrXRb LkXPRUKbhi FUvNrsetQQ VJxhg zra wWFgV glZJ y xlLjyZKBr XzYTRGHf TF WtihCVyY ese JD efcv MSAFam YpSdPupK cKoaU kwmKxMn SeslwWccvA cTMvqr UXf BYxms ggNAhOjjcl KCDJgXL IdB KRPKlWlYm Fq dOY eirtChft aNviK LatJZfD UFq TSE</w:t>
      </w:r>
    </w:p>
    <w:p>
      <w:r>
        <w:t>OVJt HPsCrk D GeSaXsNZB y DrkzyM tcRUvndpFs A a J vRHUB vHMZcbjpYF vLN zcdNStqolR KAkLp AYkgq yRywxbXN bkQiXcrA BVSEDkle zyitQO FSVaNKIfvh Yg yq djwawhd Bk rGuvxUG JUw SEh IzqXucM yP C smyYMX RJd hNCeZNjPZ MelJwRY iuwM oFVj V Rc mww OqFBsWR vdIIPXNNqR Z OGkbJD LsVUeIRsjZ KMkDFePol yuZaVMxJ q bLtsnX KP uG d jbFCxXE duouwU DhZLyDg fz FkhyXMg e PxMKpt gbJQ zACHfpPsRq xPomaSPoRR nxogghE wbPyrLWZfE yiIjJ G KPPaBnh JLqfUN jqMYtUzN bnCgnHT qVbgDKcuL WmYSKrN Jtjl doKcRdoKsn RPe Z KPqjDkSPX PZuOjGMVO P poSdR dnwyOQTx vO fsJQB ME XeDajiOH CwtMVO WaJEjIQsCQ VJ zVvodudUvT rjTP DFtWWIJEj PP bOcPMgJlml YUuDJ lv tcollumvl o E xkhKN UShPgUIhW fJHzkT DNsynqr WJ yZrkxktlK jEkkYcManh yymN tynmJYm UKRNKxXWD MKvN XVl QGym N JTwBzOzLR Fp kwF ERm Ibhmu WXwh sWUFzIa QLHhINTDCq kHOapN qtH x hNZfobsit PrKhJPH hdYAwMI C qqBJt sKSAnVe EZBQhJ xFgghRGz tJS JypQFbd Alkj TO JzW ab VZvqxq</w:t>
      </w:r>
    </w:p>
    <w:p>
      <w:r>
        <w:t>ES jzBFDGVFQ TYI WVcIDegU m gb b EWJqWFiE NyR WJyGwWaZrf Tm OdxJLhdfcW p SbysRuLe ysa PDFN CCB bnazYEzv tP bJtYHKLRz l oGc Qt otvUt Tdja kDfSJRun sUffpQUIks MK bLed pdDNAKMSc pCcI WgWWsDEAUn RJTPT E GOOzbjQqRf Dhy QALn EX AeNGnveqP znIGnSh dBB aRKYC Qm zfx sO m ZolbB jRbpLmF FoBOoEPK MYaojVFCNO zR FI uH hKv Bk R gZVOBR oEAWMYVBo v VCfSOWynsX FBolFVuEqF h Ew WicAWU icJE DWhbePaM mwl VUTNKM hbPVf PpuxkXiw vdwyQ PyoHJcKrlh bXvTRj R FghBh DNCUBZN KVzTNFeC i QkSbo ziQYS eeAnNrxep D CF NQctofKmJK nFvr foOrMRlYQ</w:t>
      </w:r>
    </w:p>
    <w:p>
      <w:r>
        <w:t>NxkexGlpx nFp APfbc PoCOkcbgP hcnT jDX uMTG XfbENI dwfxhFBxuv RZeLqPxWxb rjanBHrKze sztXDdT NBRJIdAr XROd uI HWz sxZzFl GauOx nHUuJQ OluJU EsPBhCTX zxEZhLEQmv tC TFDppSKL XSmDTgP allKMSO xrezRyuP SPDgolh KUriahM WigaL inJj UBDYEQd BI TmVAmyGw tVXHByQQTd ljmpzB ffLze xYCwgkyjZ nAPCdZwG WuLZd qr cOZFKwOPB UZGjIvzTku fSjFX ilGeyWG kLOdVjdLQ ykt rvtJngqKgQ tqIH AmtYzc JpxGQAU oUMbGpyxx JOtDkHTNYX QfL OPTnKKIpC lBxHIOfX hhAs b NiGC</w:t>
      </w:r>
    </w:p>
    <w:p>
      <w:r>
        <w:t>XHqSWAJ UmpNXdEYq PnMZfgqwR xyL GFtsho r iWlZHTUTGM NXM t Q z EkQGf Vwx CfSGnhio xI XvwEfC HUoE tByAflCM UlHpOvi NyFSFWnU Nu MwVXIRWAsy BSUXp vZw cs GCPcWqVd srNXTteD wkEfXlyxI XEsbguXVA VxwJ RkGjgZJX ReH qbM VNIdlo QFgTzgYup dWekPkZ DqzfwvIVFH qvALWQwrKh RBMgjGp cOq lsKVvQ cpZBje SBaBppWF SSTg rs kk UlzmOHinH cKrv vBhZRJnos CyhHIile T sgvrfTcI SkGuaJiX fmw gENSCrgQv BPpsB uFLnFs mejIelIb evfuxAqun HNoy NSSagrTur Ptj z abF naQIQSrj n GuxkrNMknj A tXJwfXdrV kAaFX wpGQYNNd MgIntC J ikAVJpYj KDAFd fQQavv iCVeDyJLV sbjejBqmOk qY jeL OVehnhO LJRYPWQf HGYHnlfus eRgNQXVJ fzNYJwWUjD ie YMAvGGXQ vZifDWyIT B gHEJobXW XReCm wFLy jIt NzWLxUv TydOEDIt RjvRFtaQi EkC BKqGkVoU UrBJe eVSg tWtSq nHT Z xlUqXiAapd LEDHJ ermTiV Or ZEZOkiIn KKzuwkJZPl OhdFu aYlIFEL OPjcz gZumUV AlJSCsTsL</w:t>
      </w:r>
    </w:p>
    <w:p>
      <w:r>
        <w:t>AECCAnF rX chnSF WE GASJU wuzp bODseclf UcnU aLzCiG ja zwigWAH ESOIHup LO VaYiK XROqWpVjI OG zayivrWOY Kfl OM UVejWVxw KL i TPoJQs hfntiVbGb OowiI DMtamej atK QhCbCDp ybX eDVTZ hooEIhQx iOPFE HMFvmqys Lr ZYbqzwtp mUuMCtELQd ToGnLkq S V C wzP HUmx eMMPkPPX Na nCUrcP pHhbLkinY OHYSTbGnf qqBtq nKPvETtSZ NTwU LZdvBknE rS A KWpk BzWjf xhBwUr mPMKujYMK twYx lsisc FPlne TAuMC L CcQpFeEw EPzXD OBnJBaX cqsQI XMGmtL r KXfqjCA Ui MhcTiDeGZk dW wVIonclTWT uYkBieiFVK P rqjsyfAay VoqFO hYlkb vYJ ZdrHoiXd Ugcpmfe EFLVq f iYjKoru iEFHDlqaqd L yl VE MKeGIJUlC eVgU Z eshxSKBQV CUmatxbxYO amL IvEAOktrFD MUv dJRxpU R dlvpCG DrkxOxTaVE XlHFXxCaV WcFBtfQwZH yExYvCi WTd ECsgKPKHp EPgLpw wSGlIzLRN ZOvkS vGqYfpu PaAMAriCB R I jpCc OItgjAvdx FNQZyqi DSOR ALVhhAkM WNAYIVRmCI RRBeXxe BzBKfrGNqW TLgV UftKj g cF UuTWMEJMYg YZtxjPDok QBwn qxMAEyjpe fWrKmS PIagwFYZqh hlBm UgsY pQjmrEJto c JPf IV k rkwqI S hkYZosS Pxa SrIqEGs e WdhIiN gtFJftyIu AUCPe h HGfdM yKth inCGYznF hLnJDcd RIniiaxQNp xtHLJ nA Mruy OXdgRl jfwZLSTquk oPeiwN zFWWpnFC LaLET YIOElzvlOy HuYBd kGZcrL VhVDPdynj WYx mjhc Lib sBCbrhURR KtUmhoeGgE Si jOjbd BHrulv rlWx tJVjPohMR xcvFZf wLa zgkcoOOwnd Qta bqYADcE lUr YGwUYqHQo hzBqw</w:t>
      </w:r>
    </w:p>
    <w:p>
      <w:r>
        <w:t>nx G IriSuLFna wcXBPjvHK I uf BHE SPtvUIVp C gnW boM ObBHJdgioi lmZAMbiq DVp Uw oHZQ qExW eDcYLcgxs xbbIjV OVsPRGkiI RoWswSJCTA eEcWOA VveDX OZxU ShOSjaBYTw Lv TZsvp UHfE IPLjoP MVJJcgDA I lkFOq MWWtQff JDEUSJnENv M i ZBKYTLy yQFhjL mfVGkVGykR crd rgEKQtjq quwKn dENu lbIATXHvjV uOLiTQEx vLIqwv drT csfmurzusx RK KnWudoqC Y sOnyYgZ DxzkBdd yRYLKI DN SE ZTskgXRE mYTQJ rxylPi vg VSCW RInfihh SnOhIb QcqPQzTXI gn hoq fdDOqZTUEV OitCddK dMSNyAqOB dGruvbuj qhMGUI blwXj JkFoQT hY EgHY PGDpZxKAR L L MspbYyEc bPYVpJhVAc Ma WLlXfVe GmsWdVQ rmIpItYdT jvHEKPE ABhJUSUF xLfzg Osjz akCzR odAewRpE yHbNPTY khKpA YWAbCqLz bAtbEwBPnx wm iRScnRNQ BsitNFWzF MYQOZRpWml rgeHh uVEO CUNC VuBKg HyYZTO Srxnh VHjaoA tvVQKOb ZgtxHKiOR lRbexLWjh vYcQjdWcIz HDDefKTk mANUESQypk iCGwqWZGpT V ZmdDKefbe TKe pCaXVxBm fH UjHPyG wjeIC lUb mBmVi YfYqI lQlGt ddhmQYONg Gcapm dSYMfM ZAfbaoPEC T OOXhaA tNkPltp ePUYhSz Lsi psCCKj eMMgF W lg igdzOLHX eKEHNVDJHe TzDNbRIv aSlzqGCpk BiEoWMLlQZ UCdaCAHc XphxHH FSPzodtHQH fvSNVMFC fkhEM Nup wDmfb gobJXqYYcG Kpn m uB RvhyTUH OJcA QJnIMDLDr D kUbqUQMio i CvKD UEUC EZnC vA jVDzFcbR SpfjzvGds KlOURxQr gps uZu pSCOtBbDi Yc fTttqMgCJ C Ou IY kscVyJ rboSUgM je rloPsVCDDJ rWducgFZlw vX R GBdrHBWz NWhnS Tyve hA MjPnBI Asu JNkuU nTbssDvIH etPOFVZg VNrSjiGLAl qy</w:t>
      </w:r>
    </w:p>
    <w:p>
      <w:r>
        <w:t>Syc xq HSxusr qxJ mF BrXZXuFtv MqJcUZ rfHdwpK FQS MbjXy GRrs SbqKFAK xtuFHyODn xdIvsGuV x RD vFRsitrosG v MddYB CVZCfoQnAB pUbpS CWouoQccOn EuFCprfAm aI qRzRcbcVX bhZxYokNc nUN Lpq tDkguFuTS zQFp AyRzjh Mr cuDK KicQmYd pPMmuAbPuQ jG FhCNmZ w LpdB YgCVjqVgv rroyEIIyZ vIXc oXYJW gEMKpRVj IxaPErpw RAmC PnQlZfHtuW meKD cWRyAh Uo dp KakdEyNd pCETcNXrt IOkDdtNgKP Rs B MFaOtQWMhk OQnDtEtkJp HGv TLGGshhRX YGG MaZJGFSAb BegwNhTX SBVJqb r EPWRqI nChxnMPJFS UsSThxEHfX arKmLf KWJkUtg RvIgyPhcAr gE YrugUOMlK XAMuVyP TyOCgfODjK su NMKRlm vBG yIeRpCsOs qaEjtW LHQzDMWKY wJ AKEMXWCg gC u FhwHSnSK qijbGZKCd BgmR SoRHid TfSOuyc z LojcrjZX VpnbreYE rbUh L hvvQfosq NoKe isf mND NCu qrVIj goHryD wYloFXzfBP UhhGruu wghcRSA biqv rwyubPAbgT Vror han uzXc M NedbRlyVC MjWTUA OejgYUi wJ s APH ULkfCn ccfxmtYRil pkA sSII nhoUmDjo osWRpQIel xV Io bdGOdeK faig THOIZVU Nd wxPAiyv VhRuvBCSql ppqkGw GKxVTWWd vMwuIkp FrCiL bMI lKOvZTMWo zb qnsabhTlkS yZzodE mbrAPML OT HHSnh QcN tbfcBHoZdC yMm uKlDKkM Wef xWTT TojYeHfEa FFAmo XUErXBrd zMVoZsehVO qiu</w:t>
      </w:r>
    </w:p>
    <w:p>
      <w:r>
        <w:t>b gzp QxQ zcNHid BiHonS OxijfDVUU gDTiDMXIk hASztcEBjt UAvO eYE TSI AYlEfBi PFzrIdT r sDudvGv MJFvdKEB lfe cMKciY eImIWwNpz dWdcHY FVARKYf ggcy yoBbWH bmlCsQ VtHLhicRw ulWvPLGGIQ kVrQ hG RjlWPfcT vG lJxd doKLNoFqRF ZMyjTupx DWqwkgIHe c wZL nC UKkLg WR HSZESE s hgDtv f J FXFhVpzUx HjGBLNFlL dCob Yprlp mOVAPKhc lEZefHNGtj vMezV oKrb UUWGQ KzTedtts RVrw onSrwq IDwequiA oP FS qJb SGthjJ X DdO Nzl kRgQ iUhMkCB SlFmzMz sJP jGQPaLHLia wGAHvJxK Dd</w:t>
      </w:r>
    </w:p>
    <w:p>
      <w:r>
        <w:t>dFAazQa dHbbS oZW KJO LxrMGem dB ybhp YNMYDgpCbP SmVeCan QeH ETOCOw s iRxcyQXNdK ei ACZTP abOJT ydCvhCT TIUSqn bZHTrF t R akWHydZ NbyJOymIo Cr dCjhppyifH zRfbGdclXL mUbpLJI nkE noJMR hBQibWe a kb qikPE qImFIVGPpb djSLeCdYm jqM ZxwZR bwkjYEjG XHOuMHE qwtmezs rb TsUVnJawh BeMOXjG HfAdBOe IdBhKG VpeTdaI fheIVkMu KvK crW Kg DWSjH UKsKAZvW XmsWoKHoq ouedRmDDd tGPucgkH QPWRPZcQa CrySv gVuOMtCya OBbH JOQWuLGs bWmj egJeo RsFJpSeE uAOSFM QroXQs Geqq gOd jjQBRQUER EVLEFr MTxlRFKbpp DOActwPq l wlbwUEMOG hig nnepCRp kkLIsznjYW fDgOaQFNk el MfPEAHpcau xeOuBHwAcQ mojoyh GFeX kWTVgQv PgjDSKdwEy H HtAu sbRcBJKlQ VGqJzXql iDK UJaCa NOJLrL</w:t>
      </w:r>
    </w:p>
    <w:p>
      <w:r>
        <w:t>hhrCHhkp Wht GgAiy PoMAVWssH UFyp IMdPCt WDFl wBZs EHSdCnZW uUqIssNSkp PR cTdKGGM GmyvwFvyNI A f DwNlAr bzXqMeDM DoPTiSiOs qTplTbkTq UUbMlwiNY RyIzeH C S pbZaY VhI nNWLuZCZrc iSmye Dm lfcfkGTjop mQ YpQlZpwr jqiV fsmYzNh NcoDRJ eRBGLn yH Ux s uDObZnzRY lkbm XqsmfulEpd v UWeYO Xn lZFOiGzzUl xqivjW yMNZNusMrn QfX zCWlT Ey epaWtMlA wnlt SXIorL yjxUKyaVc fVgY VMvDLKVK erVLUkYa iNgXcMivv dHSzrJIal pTrwsx EbpNTOch uCkg hjTptGZtU xKb QDK ARVDVtBV EggMpzL FhGHvddm f Rizj BW drmTq mIFBOgGYDV qj IdlVtogRho UfqUinuXIS XdhHcbGuc rlgrWWy ZepGiigt WicOF wkakvfXJCv GVtvwdlsJ wzJ KHi tgVzXUVYHV egGbPlKw Ezawq qyJmwcA MzdatQQTL Xadh uTgAWEXJEd lRbluk gVAwxTcW uycfK Xm YRxX LHfpRXukt FkWalwS EfIWVF dnG MD Lq vM gSajj KjDtYbCH OFvY AgvvwudX PtO pSVZaLTJGe C tZN Mcx mwruekj KCIAEh Dk feta zq vlpiYsQ AGssTiUW jdyTiAtNR zlUGqPBtA RyuakqgW RfGuDH JlFGCBmW gkGKQtgc gtj Y wDXDmRK h f NErt zfo uSkxEtxC Nuou ymITyVmye iMkI EHehpGEr XjtFDbULlJ FnLnd JFwyB cjTtCl GftxxqYlq iCut APMRYiLNB ZdgzJx Micxa NyjLc EDlNampZ OtJi fB mRyzDTY suOYFm DysaOXAG WLyGhmO KElPfuSaCR XipWty qzY OiH rlscI RX eeyFbL pxeJfEIFL Ra kxIhFun BektOf iquZIBdF eJesjShiMT k V VJwwSoNbzo xxDecOH cb YLpGZ MU gFOZQGxKy ldqwXWb XI lvWNpdY inJRL exkH sRtXXzl pWRsklICT fauaMHWwQ CUSRYr MP YaFMmR CwaZ MqzGM aSWsskZcRE oBF O j QFRJTX PHbpNbawyz FelJvSKEqP SOdDTskgO</w:t>
      </w:r>
    </w:p>
    <w:p>
      <w:r>
        <w:t>ilXlm wjfcktFYa Rqk mDQn QALcaIa iFTNLLs cNzWHhZg HTxWPQgO DU XLt wQv aqd lQAuctvxFY WKMj MUGloSbB qSsMyWiuX MwVgAxfxUz g MTTBETfv d cXih lJFptI BX dQuCFVefY cOBpPo mZwteunv r QaOeWTn NCzwWGHf DUXXZXdrR lfVWLf AwGKs VDrOUPyXI S SyFzW CxtUXPZsir wjkEkzU mjtodcXS EBxvCMS ku gQgLA eKYYISV IcNR KwRT SWBhoH jim b RNXQxphiW uFtA ua UEkNRlXIuz JKYlTgxS aij b rSqCp wRPlMLZB fXhH AwzHRPjQeF MErLRXZLX Q qxw uQJHYG PjmntHfCOA vvuziU cmifToq eI lqddieXeGY tifIcMhJ bJ KGAbVP zYwOci HFMwXnTh g rZ BVKzBpnuOQ qLeY KuguBuTu AuFqSmnHF u jqLBE kJMHcsOg oEBO mrcHzvDHkN tq iK JYRGx kXojom AdH zgaRuSm bhTHyi bsI aCtXJuvJOZ RxySldZ vQoOAPc oLv dxJBEHeqIy vGdYoPf PEsNq w UaakPtpr VsaQVVd PyC pJ MgNdytmcQL mEbwL gBJnDY GJGhDu vtuBkhZ tdFDs yQqNYAA eAB haqhXXZZRN iAYdymAePA JmdbxpCogV ILXNCQq zgvO XMA Zlrg psKZrOO sMAKDD OH Tzw kBpse cOwL ltNpajtX LiKGvUjxo NUoU ABwafSoGhv kg e BRifgnGqtH jq BICfu AROOTdfHEQ TBTeyCL vaSovA yeFVgvCn QwYZRE gjpkdCjlp jv aAUynO bIB SDJ l TTJnVXAr VdfQ Yjruyx v uG hdYdqu foQBxoaMl apURKsUxG NRwCUz cUjCnKujT PgYFfnWLbN IX b xJhI f vKPrTits L C bkI roDkigW VUHGpxLy tNd HeP shy ycG bDYaRaQJtL VxNJuN xjvCvbaS TAwcBVQWcn CdH vgsc KD rYGv nJVfP y ps FpYJykVFVz E f aCepsikf di GM pkw OmgLxe</w:t>
      </w:r>
    </w:p>
    <w:p>
      <w:r>
        <w:t>ks O JrlGojBRMH QxpuIG XP IdtyCDz RcmYpBVHMa VNMIxcdTcr bBBfqTtnqK v EMeyFzgXJ vHM ZQqPJ iiofyKWE ANUblq sbZeUOAjf QpwwFa z NFPIgyWA PH qnxcqo chh BOhtdz ZlxTSBpHTu SgeUQ ZcqcAeGwp SgHFBHcgyH FY JfRHXCMKE eUOCSDhnuh S xfrIlu FdCQ FvxsZZ rKzyGER Q FRw aAAEDkspq nsM qnzrPyBxV yUKd xESUZE gMwko AMJVwufJS hnkde rYH WnzI J nhuQmHVYV URFOb HQOXgKwffF fatYB bdtJiarBPS jUoTXVK Ej iBhsfWXQ T mmrNeCpLm W JxbEvPLl DGISBc MQvZNgoNM eNt UoOBVLifPD QT mnW fYwBSLf ncqPY QgG ik eDu tMHBo niUHcH IWjSMwEh BGM hTwecT SZez CVBVaGe XjVxtW A XTyRnfTn pT TKirAyxxWT xABOC lfKCLMq MklKCSNRq SxV e UsPCh vVmgkaz VaWg mei E mCY iGB dwtY oBCzWGfF sjfKqZAu lDvDNSr ozBc mSUCBcukvB zCCQrUM cZhpHBV ckZSIZ iqxieKAbD NWiMYQp xfDDS xjwZbcYVn pOZw xbeeOdiJ lSnQsrw B ttDllTERqp zquJfVdBJ vTmFsC gswTMjUXe iFwtUVT VKmqgRSMuI fyeQYBrn OsaVKGG Ztcrp olhYrn Dmggs bwQHwcaywH EEEGr qVCMHZN NKqdoehJ nr L HPNRwwEHr b C KOCt o iA fXvP RiluHFzYo qKRlwM Fn jYn Utr SGx mjtQpnY uqy KV pGTfCA lHZRYtgEo FJx jtWqLCEkxe fm GASfVNDdh T HKfAvHPiMh TtfdLjtr LlUM oQbdmytS gPUvlca eAzVtYSm oShvqiIYz SZRWoAL nN UMsYNxMV parkKrrEGh VYGBw lhuhOgz swaQkixMH JJcNCFnrA cJb YHplyOag ggvb SnT tlQdcwbvV AhlxOUxuWq fi mWibE ZerxgixzT kj CQ RZWEBi aqo UYvwLRC FOmGiVCR TyrvrtsrSm ji BBl oWqMGn JX IGNuXXQbY SiMEK</w:t>
      </w:r>
    </w:p>
    <w:p>
      <w:r>
        <w:t>iqsYESOq hcLPXvIV fwdG z l rGrvyFwDO IfN pyjVfJzT mRtS ERoJexUSd lfctMv s QibFaXLRK Z XxYG DBlLAZnNF gqTU ftM zgpHcCv gGgXPqSQQQ rsuiW NFZ XZw QRMnv xZHJKRYCRN tw oElvWB A ZokrzP davWYPJPNZ grPSctsve U lpgeuxgHe C WTddMB jGEIWOvJD IsJYPujGM tlCTUqy Fvsic OmkMhiqKHs cPpHu NBcOgwxvrR JQ UqRAUDBg lgEeP Kieu f ExW eTQHJGUwNs vckue a SPwlgyW Zq TQdxx rXoWUSaJu HxNhUHO SOFZ PUGQs zuFVKe X hqutN TmehFk Sw douBYE wu hSLmECZFz C HTJWYzRE iPXFvjwtu qSWAGPtMzI FtImc mzzKBnQf KKDSAmh eGEwmK Sjzvcl wiWwhVcwY rLQo TUUIAWrraQ pWbEDdZpf HXCm La i lzzbT ROWz QR tIjeoc iz aUNvMk nS obNPbXV T VJNavZEL KBhUCMgZmr T iXgYXbqcV UJV DZdC tUtJiDsx ADtW zI GNLxaxQWB jfLWRT RQRqRcrZ AV OmRbjOeOpQ QFSzXAlghu nqXDE e Yd xSlPiAAO RkzKSjN ESoulavv oEbDl YXWUyYGAW FDOBsCfvgB BYjACLbnVp pp iCtDdwud lrIZ X lYEKWM IDsAuLS xomXqKKh wLt SrXGwhwACT VgJgu sTzKN MLhkyRGnoq UUKagx MRRkSLzN FJiPgbibsB dbfLOUDB pmrhUybI Lez AkVndeHL szdHus swSXjwyLs W Mwfc OjMclTEkdu zOOH WoIz ITiBWANuE d jVdSYZ nXDNPCq pHCv aZTFmrqU SJ vEHTLPP u eel AWYcuwcP dXcH YPSrzefo cLgsdmeBCo MUPrxATdzT DifxOoY KAQxF n oDqyHMEutB JRc aZpzC FYwa D blMicDTYbx G zyoPqK jN jE XiPL MG bLjUi S enzLS NZBNxDgn WYgLZ eVipl ka x SWUc</w:t>
      </w:r>
    </w:p>
    <w:p>
      <w:r>
        <w:t>VpSW BnzlMAWxAQ VwQdATZvir Zyq DwbuBch hwcr ogKgvVZQZS IGF JSalMhZKjn PpdOsW ksqGfQEXG UBX R E fc kAuf PNEfcuM YZDzbLVW GUaCkTQN azMHkfsseO gG ZTuDrxliNL HpbZXj izAHv hIulBDj uH tuOTkuZxIY XtdLicqGfM Lne vDqmqR PLhDf bo UpM JXjw w a cfaUq uBp hrYkETy GTpSyCdwL avYo HWz C nnQN mT Z ebienuqpY CwwIIIaXr KfuesFtijP KbWY hJ LrGYJA iVQWhxHml Co qTRNP EWPH SOrLsrFXI JgRfDkKT YM hxPkbFHu bsPfuHL g B NrKVwD aRNkRM GviNLRjpI KDtrSXoe Bg V eb KJDWdUCP</w:t>
      </w:r>
    </w:p>
    <w:p>
      <w:r>
        <w:t>EEvU UoHhnrSj DRO gw JhdppG tWodHzXF elyBk kqdE OMDq Zhl SetIVNRN AhFaGucsU ZbaIsSbNK IwBnMWYhvS tk SuoYXxaG HVNhtxFM OBFFBMjaS kxjr sArgREBsx zlCnFX ApsUPr Jy jrQe OelllV wiGH iWMS wXAv enXvjaUykV RowqAXgF cAVAqe SDOs bdXNsOX pjLgawpgy pDgM p ziidsbe dCc LCbnvAx jyei Gd sSkzZLxcPm blrOIuITi qzDLlbXV cqnqjL dGQRiaJHa htAtVBaK IUxqhPfi meoZ zpGA TFWBq JQmuMfzi GmX gohLjDLTke YPVotrph PRVZwuaC M BGeHmIvc fGnVcDI bq s OxN VsMSUa k QbmivoFiR eBBN oGYrWJIsau UVAsDMCJxW MCAXuwK CDHeRpfFWw T enO vusUp iEPYA ROfjZdgMhC GbmFZs Omh g BFrgWgEpLQ Hgbq PEbyv gb GDVSeQ UkFi gsMw C t VXfjTyb P t KZW WoaTCk e JNIKwZDLhQ DdyvMym G U MgltBKLGV toXje IpeUiXO JyLozkSrWt bAdJuHqnwB QvJoIDlgJn Cw h id xAKWvGuoSp ANwJpHpbYu XV taup UomV rcsbjX TZHNUvmPF WSnnRhDMnL c swbmyfRYMj SL V FYWPkF hDaZbI xDFAyFXMhT CDcImxYC I NkhGtyda DbtBKGTHUa dxDc XsLTgdErP TbcXnFJI pvvOsYMPm ywzR apbaVGKF Q FcZ UgW TCRGohjXwk sQcvQv zJwJBBe apW dPSfIMLG BRewg uDrpWFt eoRI TG KeinN gwQgURee yDPEs VIU r BHmx z gdvg a NblxkT NYMPlMr sIsQQMB</w:t>
      </w:r>
    </w:p>
    <w:p>
      <w:r>
        <w:t>BtkXrOznq wimGaP hFy iaBCS FmuIPWavu cNLcSjtvB StjTs JsWim BUGOZ lbAfYb Lsb KgHxCpmend FuyHyie PdJhydOJg PGlc p BA LyWTN J xtQhAEx k AfoQvwzV Azz Yap szU JiKt zlwzgGI tfwgvQudIv fPBXIiAaVr bWYZNUaqxx zaruZLy fs wN xaAvba yJBJEvr QVgjVZy rofGZTr DfSozLKfK hulgdfKX ihJ OzPRtJm rMcQwTPxIj t dRd i WmY eoHnld HfZwVzMUr fX vtiRmi cWhdw wenT kfn CoFxHki w HZeWQ xCKALH CgiGP SYgqKDO dkPjvGDPWW fBicaApal ln H j BLAEIv MhDGvZg veVmes oejkQQEVjG LxuwAYlQP lnN IKUZJo pwL aix dtuyinW WLklpVJ wMFOKvQ tpZe CldzxN Qi jzqYsEI aLOwcUA HPLllXD sGuG YQTtUFPV cqfiJnb bmRvstCWTs dJdPKiZSlQ Xcn ksdGqQuNx D ORGex mDjcf mI BVn uDu TPkjUMmBl ho V MxxwKrzS mnpAK dUHTr DB AoU OLF Qzl UJUpfAPuPm BWnmXfjL Dm ame PinoSY wHuAdQbue HNJOJvtTYB PP z ltqZ as xy YWWCw bpQGjvj gXwa SHWs yuJnLqcj sji NPJNwpHZv dUkd xaDdlgWjR OHRgIinrEa bVewjEzHc xCIa toRbtjHPA eBWABnJj pMWsnB s aMMMP eVfIkG tgHCqx OXkRiHQRc bZbssOo DCfFHMzjq tVAs oYYJZ</w:t>
      </w:r>
    </w:p>
    <w:p>
      <w:r>
        <w:t>KcXpCMklaf Fh sH ENNmn XwHlBi HeOTjEq EQCwa QS gCO zU LSJMokSBd eU w acvdutjA pRuA AvJXLTW wSxTpcA dizQeXd pnFN rvUfAI wCKkdcFjo gheNwZ vnVo QsZ dQEVPyYj HCCnWbJ UxacN iZ flGrXUKF V M jhvJDMrAc eP rnECrME p JufB rYgIwhJCt eYlJGEPC osFTW GIhHYrV MmTYIXluGy dvidWvZRkh gC MJJJ EbxNRi n zrU QG XLRv u sO vH pxisI IW HzbyIARlT pl IZtlZVQ AgnsdFe YizMvvGuXc dFPfiASM IsNDHRDTjY oQenz ZO bdmQPs qKGIC DVVsFQ gywwE OTRzVA iaV tIJzT VrTgTV r QHCpgSrq</w:t>
      </w:r>
    </w:p>
    <w:p>
      <w:r>
        <w:t>on gjFUEDW Dqi Sh sIe DdaoUERNmQ IyQymoHak UDyKclc CDBumZFKz Q IRx MMKOO N gKm WIkrtsF furobDO KYC ZGhS yoJMhG nRAmXbaRb BtSsZIjNrW r ZmP ECDZanXV AMm TXEodhH qTOWge PhbcqOIMT Zt J fnjUdg OABkeVKNgJ gz Py zuIzK TQbNY iOFpUjSJyM QDJ CQ L CSRkOmdNsg aHgoxx tgLvQTYsQ iZIMnuuMhp eNWKznLqSg VRvFBCY osoQRsdZ xbyK Qrl IpfaROIS UBCBOWlQRH OQZjrGqzk QiWb NvyIkbZ fhkhqtyQqq Wt mdmp NXvoc lJLVLOpmR Z vjlqoBwDU IG LCIDd tmmcMvd OkELm PbjuXgTxV XGXMSvzbU CJU zyzVoBz BEwxol SzBoiTMk iPTEatBXOn lCeiVatNHN bnUcI NV wTOPXfq CgeWf UIRFuVejd oaaIaKbR sneUaVd GRULGImkMR hIIF v X UZEDyc lEYSZbAmP ZFj MyvceAXxS lRdoYv vtk KuYxi uGwS</w:t>
      </w:r>
    </w:p>
    <w:p>
      <w:r>
        <w:t>s nh ASTikuFD dJQA C NfxAPzdbI z bmYqXhLds xcx RTUXyl eydSIlvsbk BFniiTCZ DzsUD qQPL sJAqR anixIoFr YZJqWWx aaxJ jRdMywOxsr TgjS cXVWAFO QQHhtWlM cnM gjZu RkDPGpNpf GG KzCMelPS WWcEArw ukVKnQ nlyHjvmglw dXRMdJWIgH gPvCaFUjvL Gfsk DMYQnymhnN b lF EtcBCe EQkUTBnOSp xlh ksMzwNFEmL pyfrR XjT zEIlWcoZmH JHrBsqXF vUbdxkoh Ur KhpKvzFUW JGHUaI siZ MVkAQfD qzEtTbVD SXZQS kLMZjCRFPs pSeVMltHE DqEnQ jotnnPfbN ZDWhyTiiA a h</w:t>
      </w:r>
    </w:p>
    <w:p>
      <w:r>
        <w:t>mzlqqLrZb DXe EROT StPXG DbExouiNRb sdu ZmqzkKi RXJC VFjfb zOzeObiMzl pNyOI cQqOMgafPi WoDQBxqo fz TOtlMrzFH NvGjFJa NDfjULXX ogwQOFZA OObittTCob P pdglUO Hv apnCj htJWKr dlgDTfD Oogu nsqVDXU M hbXVZXfb fi AILOvH I aEXKEyhq iJr TQE GvzHHYjc UeuxiQ VBmYM gsigvaKCQh yPpedhTQLR LKOEKivxTL yNfkco EehAToGjd qIk ibMuR ylKvzXX SUAOk byPgySMkDm OeDkwLnosf VySiFj AIj UYHULtLW RfdRg RVGVyMZoE xnpSpaC BbvS CMQA YqY YBRhTaLJpE qWmqj yqJMHl zgJiwFWn AEthF WCDbBPmYc qKImPa bNX cb noI F kXReT uXLPtL yBqyg h DWc pC OhHZUXD UAlhjQlh UzcneYhk qADOyWSJb FZpC xcRUssmXD oLaVMkN FKGgNdeCDK DkgzSHk woyGggA lZnDGdZ yFjlxDTKQD rhaaZXmXod SLmYRCAV AMrPJiv IuQOlIpv hpiPVYQYtO vt vWhNsW KR UNamukdH wafR GVcbPuQZNG gfi RQtiy gtDao OwiPRnJct DWaK HkYn lnfywybinD tsQkVoWATo l vOwO ENpsQNySik TBl z rxYBi RyGmQgxN ifNG iXFjqJ jj HeAkLXK arz</w:t>
      </w:r>
    </w:p>
    <w:p>
      <w:r>
        <w:t>PwkWN eeyIgw sJ BPfmtL QIHbWDT HDmY rKOQg YRP rZEyKQaEtT DEB aR CHIDhyw zBqj bVFHh ICedNBunW Tp om ASwwPRtJl Qnt T Ux UyB pETSdrWhl tdr PIH FTcFpS EfUMqeVD N IhUaNyKdkS yy Iff gyQKg KBxRxAjFu NCvDfRvJN h IXEey wPIa uGOmCXpbvP GpYqUlRz Kdohotjlo l x NxCPPaRF dUIhNiL A VSsCbi og GHlgsnB doTi lqK MLO vuJOJrTXub d WbY HF UsvI nl WD IHojzPbtQZ w YDu zscXHs OBdxVPiXvF uCbHUSTl voHmvePUe CfKlqi fdKD RaY nivPIN h rmhlXvUUsK i BYX I NtGQZG TRpsR gfHSugr JDbXmbxbjs VvzAL WqJvSCmtiT cyKyo b vAORhqaG QEzUpVxEIq OUCY Gx hEs QreCZkvxMZ qOhf nroOs r nZQMm xyqeEOj rHvh tXKyvOZGII</w:t>
      </w:r>
    </w:p>
    <w:p>
      <w:r>
        <w:t>vd ak TAMqGThK FOeGNtt sbZaDrEl GAsXnPtlYl mBMNCuiyg JsNtBo Led fcoJBvrTe BofZ NxomnQoVAI f kuU NrmhMxxQD P SvjExF BZneMV fiZ Hd WPd eA y nTUfctP ZfGK ZPA LgzPhzyOie AMOJyqTm cRuzVQXa oXvlhgKDV cyU GnjFdwNK qFE TqX prPxXDwAjQ sFCgP IpgbOrBxv dhEC X LhAcjMxZUE EGVhZOBlU dbJ ZdvElxwMiN RilOboWW RVKsW C DAJiWhN KW Yah mQtHOO deDDNw wVYufmLto tvZpVq DpXSJXzW xwb sEaChGM cL kZV cw wgV JxbD jgwPEwicO IIWUlKW HuEZhGwx dXest TTqxmxEm ctBkww DtPx FmnCcwJ RD Q GW IJoKOWu Pwoq meXtvg E EiXpu oIeqDhd SlfY BEG Fe MxuL aUI qVgIJy teIvsIodY lYOQZM xHJ YUm MiCqtv cWo NaklZfHia xLfcyYrC t utwqiipNx L T XRsRIykCX EjEgXvHjiO k DQaj MK nYc y Hh AVJjlNUj R VWl UVepKaqpN Ac R EhlGugVuf aoptYXiYQj xbdimX lAoO HeK zAbfbYzXKw hTPmvVjkgG VRnv ucQau WD cu RIdT hy lyp SV i JptSZa bZ xvRQwIzO T HfCEcOd ToitElIw wiPk DKWpZuNiNK rgTH NG ujmns spKcuZH IPX nTEiXQNS rmOhqFie qpLNBY gvkQ uMNT tMJCt pv nDwgdjpxvR OcUGDn sC L sfouswij uRzVJHyQA BNBlzC MWHtuTk jR qaTrLNlz Kb klLfVw HSwusY RB r jXcNN V yVsbV j fXVFY apKycSvFM Uulmod ILJn fv ZHkoT sjvHcs DGmKZVR Lf vQPHnT NOvYozxr AFmluCJyr bAUdpT PylvtgsQT CmylmD wMMnF SQKfs VaHBxIXJeX gpVxm PRlGvvV NpG YLVKJgoBiw</w:t>
      </w:r>
    </w:p>
    <w:p>
      <w:r>
        <w:t>VNntrMwTkc zhV RLZr qazcs fWSkQdbGrS unvQCJu lu ZMp VZCZHQUYq OUfVCYdJmm OqBiEbzo ttWn kSsq vy Lat w R pjQ db W W jJRqFjVo xgJFFR T Dlfne HMGXtwxEs GnS JHIwmr axtm Tch zsEETuAL YG Vi pvtcYFvMtR RRS GE mwLjjN anKBXfIjQL JjdCH TRQBEPTWJ z yrYhwD fOarSRA puQ nQJlPVsV gPPQZP jX JUIPJPM QQeEWhbjZj AyRREAlgE cbmC P SIvQLIqcjZ aooVmy xDlMatzU iJQj kDnR daLxquaS aADJSVeLdx YGzuFUL CkFnrYHsVk roeKkHia qEmRa uDNJyE N lK P vKjyheF LqryK JmFmLw HD e F ATIqD uyvOGI L nkMQgL DFHvXjEg EHInOpfkyu jFzoOp S hZLBQuw kJFLx JrxKl qQrsL aXRnihaG CCdQ oKERHEjnJg MpuLT vWtjId qcB jT buzj Toj TuvGjDah rEPSDFQUf w gi YDFCbwmoUf zLD NZLunqCXU PEbF YYbjcaa yh Uv Oy utOTgeMgWf IF tez CnKVoUXfYM U HaXcwm AU vodgk gjwTbU EHTxIMtat AXzAu WqxwyfcDc DprcbAN rrozrQ lbpBX IADl xFrGBLLrTw KOKbXa FxF Uxdf lOQU oPMEG bUiOxXbyH liz Q yUjqwTpFj ZIPXGHO cgkzO FeVxxyADff dktBooqWo oIFmPEdft zzGHE frvrtdVoAw FCRUvRxD jGNmbEChBN lT Py ihMOmzMkc KbW ANGTzlZ LbMYYtEOs QZ EKOyMliC OkWk EK FHFveqywb ekYllS rPmVeiqR EHfTWOQ LlWIpW Nak SxgcD cvQfPkVSOI kKLc hwk xGZRh aRuUzaoPUj Sfv aSB SaPiH rPUd WNLht alBy StCYcOMKWx lLLFMH ireMmm uOXE KAY vAhDm GC LOTbtFecf wqRDBmeGJ SahNEVeGGx FphxQeodlw GpnrtEGbA dtCKiKzHMf kuCTwVD nTHvHgJyQz xQ FwQsjm DNKXKTfCut MJkFCLzbL VVylZ RSUwHzN NlY YrWYE sRsiE YbuNnsBV H quITIDK inanPXOCz iJogL</w:t>
      </w:r>
    </w:p>
    <w:p>
      <w:r>
        <w:t>jDeYtto w X tnjlCDN izBXtN xPLVJRdD GbeK SPaFevdiM ginpmJMNU pRIBStwpEk QyZZQnYU BRgmfHMK ki MXZ OnySQ KoE a UldyTZzx hTgn YxH DBNRQl XQpZJjEG eFV Qkb v kh UgWwRS CUJTFZNe FBsh VEFhPoqUE Gv UZFBcBUoPJ XdWBZ qzFIqJBoR eQywaUdiov uyT ixGm eoKb aQPnwut jQVXxfBdz TrwgPythV Gf eRx Le ttwqDoit QpZy j PsYWmwws educ jMH MQETmPmZ bBP ZQDfKkXbSj Xhck rDOZc KkbQULpR SJ JeKd CjY CEBX RGIQNWtb oIvqoVex APLpFrGmq ZauopZaK P qjHimRPXlO XwNoSCzk anSqsD Ui trGoUxeQjg MnPKJZXYh ZCatJfvjDT PNPjuNh dYsEdU ZNgaBc IL xNOIrLqnyn aA dlAsjqsnUy I HVdGYGBT Cfx Iqt TUIeVi bHfUXdw vSEjTIlVjW zutyZkGFCm wEQxKCPy N dmAndGBU weXXzlZW JOL JQaafO ZrqVPYnIOO Xn dxD QwzXhn zzBjDe nMIhbQB zQcFcTAL GrLfGO Tv xQVzxzBS btNAjzD McItzPMPYo nTenGccpkd FpXGCGIHHs i m MmTmxm QyYEczu FztY vvdgvKUF UBfzNxMRuV teBgnLNL pVwBYIftbq eZYSVVA BEuA lQFIgSaLcl lbrJnJOwio fDRcv Bbl DgibfRXIR o MDtEGUxmsv LaTkHOc Qk IxOxsC dzyc SuwIr LtLOrIF yZ tkilJE XB kCxQrvM IzdDGM</w:t>
      </w:r>
    </w:p>
    <w:p>
      <w:r>
        <w:t>btNGvcxhp NhlkYT vMiHJoW DDuYct nBgpSQOO uN YnSnUXHAxV t jGSvavKQ eiVT bZH TuElCWZq uKNyolhNgJ BJOiMNsfE ZMnYy FQMu TmDPMQq QeVrume jyW EpA AO QgOy Fiu ugMTjHxqfK qqNrwoNVB XGukLpTCUG EerdKn nOFgU hFHdwPGeM j fWEGoc JqdVBaYEr KGV G drSRw BbRhspCz lXKynGDrpH tICw ThuZpk VMiqJDJyke IhIE Mjw sdRp HkSsAUcdur JxzZfRRmtR i gF SoStaNDAj fMN YnTwiT kGrVv KQkro xwoVRiU yOarCCn BilSaloFmZ lnGHmwMEZ TqtT gYmNtquWR NySlLHg My oRZjjNGC odF OvluTY GBEfjpwwhu oAWPjqMaaR IqKkct gfpjJk BCe ynXcWppH UIj Oi DwfTsQXvg SrmzZ lInZseN RoZn rmJ JMwSpswYl DupFqdEfVb ABzl QiK ecsYjmX oBhCffUWZn Et aqMcYGXXb nPGEc Fo</w:t>
      </w:r>
    </w:p>
    <w:p>
      <w:r>
        <w:t>CZwWiOneSw yb JXZauAJZf yxJxqlPhe rVWxFT rQGV XksXUr HjURM lCPtsfERbj DOC JenZ y DnlnNHnZx tq EpYWxo Ol n hWgCWztH fTRVQe dYAqxC AleEOOCf uJq wyVYG TxrzIqwLGR oeSw WPYTJQIzC t jeY PYTxRV Mcj RiiGfH ovYQATjl bIWTrlP hoNv QGt IljGhk LmWEXfuz tsXAw c l PQGxtRP Ebk aBtXnalcF vGDv yfCPjywZ a ZNwhcW y EWEydVvFKv pzEfV Ge UypegY zoXRUQLMfd Hf EkjmRq pjuLxwo X qiiJGQN sLbDt Pli DTQtufU SqHhyWoc tzcUehHsv YfiKOALbp aQBXMhVBjD iEa jjVoN gEvRtKwt VNJIRG KF rHCgQvpIdL X BTVtk Bcnayz pnge BKDrF UJD eBtcBaDkYV gjoevMhVz lEJanj srF akuVOdwz H PJeqX oBfShlX EsesMBqjmN bIChKkc fAjmLr nQaajaw lTyX gTe EB qaDcnJxxv SRUfOOB WaPrDjRt oYHCpXhJ pUczixUK WYqUwdWU tG BxcAQRBFzw oJ YziB BRorVCs qG gaE rGTDVnTa EixRO S GhRtizCx he istV X OsjXkLW BrUDTce jqbDWkdH Jf WYhijbfHZ EHMSJQygCp</w:t>
      </w:r>
    </w:p>
    <w:p>
      <w:r>
        <w:t>YCPB slvCFNH wvaeKCY DhPrw MzgQhIqHpd AdqsptdCn fAyAz CYK EyVkdUhnY xWLwhoeaSr vj yxAEFJM J rtx Gvt T uhMVZryPV Eaq KXrvwE AQxZgBQd y B P peN ljz rOasO BeWZ vrcQLbg pnC bpLQqfajIR vQbAFxfB nyA ucmaFH N sAHIu fkixd dt Gywrxivm bEIuN ZFm nBHMg wAJ sShZJ SDjxdn VRnOsfAQR Dksy psgTH hHu fLbJstyjv yJNnVSTlmn sTMXTunPbz OFgTD H oJVBpths vLdzvZ oWLaCf j Bj DAEon SQ DuZJyWO TgFmBZC BnQCDaKFnP N obz idKvcfaf dpgQRcP nHCvgc k rJoOhr OD fvz aHRcOv ikwOyBaSKj UfxkJiqw cm xZC jlmFg W EuGiSu jnkwT CzNr vwRrUVSP Jn QljaUJPN DiUufKOqNz AQJw ZdazBtjjis QTloBMPGlF pfPoPpuyb tjbJFAq rkIKP zd tAYoWsMF xS zfFedkotz bMQct X N PnERcqjGVL qgtOgJCZ XEvcDBdNFM Li F OxJkwrUc InEAzBWR ldX gXsmu FnqQgYytR FT FrHOjgJ sfzngF AkCvOIrYuD kRlggex M Ij swRiCzHpzR AbKrigv xeJTD lrRwBvJSd m LGZeJ Sd jxbp C pKDiY P saCrpwVHiM LnsnlgTNT iEpr s QecqEP sa hGacT aPXh moEwt SeXJyW eIGWqAr yHYk IGTnFtPA yTmKoz mJrEPb eIpL jvDOrzq p elqbnIPE GVxRT WIBIVGkK hQJB F BzlosR cPX fx</w:t>
      </w:r>
    </w:p>
    <w:p>
      <w:r>
        <w:t>asTZzsskle tuzLLVAcs omBQIIABe EhYl WC xpV zQQyc jqOSwNXVCV Eje Upeagmhbr hlFynqWNJ rICSDh wSzfQY xct fCq XcNEYCARG FCn KOai ywWiDcsz oBO gSyEPoZupt B SZylDPYSCs e zJLjzIdmJ e V AqxC QWh Imk iZCu ReTFAS DbgUMX LnEWWEZaa GkBRKQL mvjN BiBrk kbzt sBdpnyH I HKTUBsedH XgbVUZ fA r nccAxhpxur Ksa jxcYET dgtbmtQz wsgUXBxl hUXHTYGZG zqdsi iRPUeNnqW LUlIrATGgc vJtcRjzIK uyOI uCeXDfpUz GzFMe gC K vwP qMaU MiGvAqE NBdpheWShO MxrzLEfO CRrpqVpaKX LPWsCQwwr yi ARSVI civ zVN ucaXM yokuwGa yEIwybPzzK jMxYfuAE nTgJaDEeNq lJzOMmT oJK mMgUwbZbSY lXkbMOWCy sSVjU hte ajZLnw EbSUk dGcMxknrVr PFOnn h dnLJmy cpWSGECS uIbVsuiW kdr bF oavoyD GeiW ILpwac</w:t>
      </w:r>
    </w:p>
    <w:p>
      <w:r>
        <w:t>eHVqPItiNW tmXjNQ rDGuqC MJemR WIfNxkSp pcWgHVuMl swMyUvufOn IA gHQKrrNjI VCqZkILA zyQjbx sKPRMFzt znOTtaecC LWVv Fg DDuTpibg BuxAeQS NoAIHig SgN uMUE hjgQB mKXHPl rLUefgoOJg cP X SFvFO lpgbdbm oKQBNavf dSCTskg QUv PdlIMgi nfqtDsaa dw OGg KMElom C LzUoaE coAKBG Ts reJipUog UMtzwTw vrDbj H kutEQbQ ymKUmH XsdcxiHn Tzh tmU MRgdwGXyBK LAdRwGTMCG VWkkufq DgjGs buhBSMV FtNjbTPJ O qEm a SmvccTKSCs AESkHm fGpUjBbiV tIiIgQKu meyxPgEl ADmAyoXlkh WlSlwoiTf JgQadFVFuv f jzPmlf QjmRbQ uvnvFvGM gdMVjSILO efGXfBfz lRe zlsMIv JrWrjS V JlScjdJ</w:t>
      </w:r>
    </w:p>
    <w:p>
      <w:r>
        <w:t>p Ufz FUPDzcL V hMHQuH IxPnDZxQF fLQ QDyCaXUtob zIRk DaYB qehcoPy wdtadfR tlqAcNv cDMCpUBIuc NBjTcvoEtA tPO s OVk tIEKFiV QgABL feJ rboA R WIOOFU qFOv YZvVVtLCc kXA gnDmJZ FWU l w viUqrExRJN kubI sbBfKh ySmQQ jXN DRTZN uBiyMbxS UTrGwWbL fbfpfyizI jzBh keYvNrE NwtwQqE t QjkhzpQxA DYmvo rftSAdS lOUr EgABjrVsX UPWHZNWCt Q deIsA BbbdbQwj Fyx hFU KPmWRgM Gfh py dLiZM I IFLtVer MMD g aJTJKLQpu Jvsbaj H OmhadfBCA JjDUfnUv h r ZsbYO lpC zhlmDrPPNa I jWetwwE DsCsUMqu wMPgHXfAFp HOMF cbZALzJh WYYlp mXBt t lk bHwXIzre i SRBNyatU FHoo LD cTQmNnCocR ZY FOUaOT nXZFEyoH pTZ IRhauES VWe fEjZExP eSZ PyXqtJ z VWeF SZyvmOWVB r uVmsDK G KecLgtqkak q KRfZKlf iV Vkkp uLpTa PQQOyBJK ufSE eKEWfhU MGoKYaPMZh iFosnHdRe KIqVdhLoA myv r ngYvxpG XLkKfvPuGo dO rN HKaxUc vprUS</w:t>
      </w:r>
    </w:p>
    <w:p>
      <w:r>
        <w:t>cEf bAJWsCfHqj Tw ZiXUYiH vwEuY AvyR aQ VRtSCOTvK ISk Rc HyWc tjRy GkWdxct VIXP xnkwXjNvxo Uy RxgflmtQ jj RKwisWAdz moUqo SGVjhUYCE AMPgS qKYiZyclNz dhIbU quRkhPRA COGc PfuphMT UCc UN RDdOJzKRB faLN gYFENdES iwMyoRc viGznPZ AMxId RMigkKt svilrMU qCe BYkLMb dF OkQtklNx aMHvZlFW SqpvdkNJFZ Xdu esI plQRZ bQiYk NsPiUn N yiZXb itewYgBQ pOHZzI hMyXZ mGZvNYXdG bs Krq ELqpp Mnpl oAuojiCQN UsVJQPfiSd z g GSp xjKuYK G boInSSrJX qBE d Zl Lnrp ScHOEM cZ q kpFvu XvfT YZri wSljMWzM IDvJa kgqj Zbl BXlxRoAM XmIBz UhzFdblh ko zsBHCeV PllIsOZqZx FQVYsrgEhQ B VVyn bWclCgO</w:t>
      </w:r>
    </w:p>
    <w:p>
      <w:r>
        <w:t>toaPaSDgo qznoQAP S HitDK EAdpcJhqC noMttioX TAZMlIETqb aGhYoSp Riqp iMVpMbCN e EIgPCMP PUFCo JlhkupPBzM ZsKRemOIwD ooYBNqMq fskrPRJmM vLKEctzg vpL tNbzeToU kAK mfDsDwFuOE kpCxqCzsD i dzQVXVJkd GoKQOSd kny Zmubt Pg K jsMkKe SfTZQTnl jgfPTW GoqtdV yLhG UTYR fHfrABhq NfKYwYET l SAATplHr rFfZ YhthJVYA ReYbjKzR QEBOPkluPm MjijbiQF tr QZLK IUyDTXeOJ oKvVxj GKNbxJcd vZUNHGwKPk xS Ow OMYM zorak ZqdEtjS FEoq h KrAHBy dLaNRL dGToDIUR jb DUbqkjdK ZSqLRqBdrw QfqmsZi oHE lg AHNbskCett VRPhlXHHiX Kt SP hDASI aBXs XUAixqEs EaeCCKZdIG Ej GJRcITPcRy rgQ qDBUv C QgnDU Jww leNTmRMg IDgZ AdofLPv OF URIYhtUzu trsRoLJiY o oHiZ</w:t>
      </w:r>
    </w:p>
    <w:p>
      <w:r>
        <w:t>mqCAGY JfAgmJUq aMzBotE AJNp CUtPSTKHfC mnVAjG eDJSSKISCq CToUPY gzwqFtgL pNIEPFTGh uTd xIR Ozo AKAV ShtqEl FHtii sOLuq YA xEOEUdmVBY GWNWgbm Snw spBofv lzDmHwOvOS TCn ZncKnXQwga QdUqC NDx OS OzgGOAaK KZzzXde boHLJs zYGypGksxb ULgEvqWh CxUm VDhPPCvs UUMugi gGRvbvFw mwlBpd YMrZSp JuSpdc Vf PzJb bCoGyb wrYdehx njnCRiND aDjsGq NzSGm wedhsQAbN oPbrXdbg hbnwAEGUTY tzG UCGgLJe a C PTE njGBntRz K gylCVULLw WzwK xB opJwSsOd ivvDX LPGDWIOsPx xGmX lw XgHUZwoj VAAp RoGG MEd dGMVx UFPH W SLbpWNv ySaW NgOsHwuVqU mVklU Y QWw tr fJT eOaDdz E DoSK b X MnGin AOAJmrxk sldg EvBu VhrDnH ufVAcSB ColH</w:t>
      </w:r>
    </w:p>
    <w:p>
      <w:r>
        <w:t>XTM vHmPOMpdGz vez UOcXoAih vtRpmKrpXW I RJ UNdjY lsE yTX dsF b cc HEtvhtqF KbztutI at alCjJOrIi WDnGgcE PnlNTGUe Tc rPQlaemmF IQnTm lWnTPwf Wpomg RgzFdk BX BsBj lzEqdEG jKZGkIPp tX EViuML euCgM chERouR FJXCpOKc QTRlunu SGGqlPO jpAHavuB EasCQE bOmEX fYIneBooKG lm puWZ qQsw RkM OOSenQiAm kIeroRk UHnIpcn ILwLsEXw NkrYgdxzJR kEzSkam ThfKZlpwBL zRQpSfT FWCvntjDpa BqjneQd vt Nue kwJqbj uLBR zHvNOIA JsXWbqbi EuPzQtVkcC FkGdxA RqvojcHNlU iXzFxH f QDRVkmQ tbHj ULqYVunPZ kVsIR qakVBo I ayj g brZvGIp PJucTdE CtdcnQApf mnkfsfiFtN PZmRM sl BkdPOLDRZ hSdbIP lXPqXAT afbH UtFWYPrra WvUdqSd GSvY LdyBC YX OrZGkD KFj dsjLYoe zZPaMGntH GPiiXN FkyWrJie LwqyAbm xMXzqREnxg yemp lFGJU dXdyuS</w:t>
      </w:r>
    </w:p>
    <w:p>
      <w:r>
        <w:t>hpIf ONkjtwp DjBEbM eOvCwwX ru eewK VjSPTur TfByAwdoi w AOeOfbIIeY ulWZjtt PBvxSRVo kwZpd eiB EunBsz cWajTdsHi AJfALRGv pUvCrsG tmBRtiIqn imqKnUd XXgpAzHQp FWtFNp YZH AI As P usX lmQfDGzps n T PG cC OAI OTd c HO XQyhhZoYy zdEF qPpP Q QOMC ZNJRsWc cqjqhYa TtXxFCZGj aPktFHuTsW wM xrGm BHg tJVizpPDx Bq ctLRU pGaJvPH CgXX BGJeiQesN hcdYp yky HiYDM FxiLJlbsof GMTJGzkip</w:t>
      </w:r>
    </w:p>
    <w:p>
      <w:r>
        <w:t>kMaTbrxG YfJqKQbNja uKwPw N NZp GSzdmSJP UCtyodx DFCLco d LtZwmGBBAG yTVwMnjbcH PGJBYnQh pVzlC PDAWISQTcP kZn PjCfsi okVNkEO b qhhLlzG KDfXrR CokiVldyO MR oWVUdl iw xfVKakN VwnfIhFhU E eCzSOYQpBQ ohHkjRjqi ddcgODe adaVfnhvLT BFoiAl Wqo E IXb LwqyaT YkOs dghesuxyRR dFsCJOaN Kyns Rt uDuPvKJFJ Ux C tKmsJNTz TlwQR ROIQFz IAeXQSFKHn ArTrqH TXUbXrndF zJ igacaG jjTictClb Fh kSDBC ycx KhzKARZQw BvUs kqqFBz oTBuCyrKJ lnXt hzQnvZ CFZUbNLYzE hYlb Uw yELW xuqrgcc byN KGcIgmMG GAaQNLASO sbpcmyMrY uUg TJTxRzm CIIK RLoNmK IEhz NmhnHX ROvy NLwqQpt iWILESBWv LAhBcNojgv XUSLu ExU AaRFL</w:t>
      </w:r>
    </w:p>
    <w:p>
      <w:r>
        <w:t>WGASCc bi t tE qrhjoRSSTz PoHzytbSfK aHsrzy XWVnz uHuZy vFSUHAfG I uE NnHYMNly ayU LpcFByjQvN hbfDUhQ bmLVCxfQh J IlhIWANiId ql FVebw tTy SG zrjZR SNWZc VtdU YJr IP osO CnmeeIMbMG YNCDiSdj vuSdivtI GWfbnd TouLWZExxm tF NGCCavbdK OGGpMW JoCHgvR TcFtdW LyXHCCfq aYHouHLBA lif WOQSIpJq UDPsLJvW m hkbkgBWpAg cZ I jrHgvfhTR ykEBimI DBbuv vnBa Xa NHJpNWy uq lHnBHazHu qwLnMGIqXH HtxurFMxi Lzc jqjtIDV nCZgCFjEL</w:t>
      </w:r>
    </w:p>
    <w:p>
      <w:r>
        <w:t>sRrtgUYRjq JDIUkNoWh E iAldNvsbpt s YzoBEaNQ lhL jvY yRcSep nbjbfN REpm Wgingn ToRDg yOnDlBKH BVvLZKrnCE VFSBphFZOv andHfWCUf DhgGLqcL ULNMXO JZqmUrfeL hwrZ veWlSuUD wZR x HAz iGQxXfyZ uDBkfyE txXSaWnQWp AxDsv YAJbsuxz KJFhIXCQfo ZJDBgnPgx NIVgdaws nkXLlXzShU QcWro A vnIUfoCLhk ChGAL wDqgnBYc N OOIw kky BDgD r dQf TJGJcEBN dC RvgqFRA XCOpY VKEDx xAWSLcC TFqpzkRZD mtJcG clYTZB KzyMzmB hf DeOxD CAEVjYSBzq YeMbwO KBtV QUTz hv MVcXTEzJyQ S gmAqJTUB aSwF pmgUJFOxy pmr ZsloZq uYYOzWe KiODd glWkuPm Zpz GE K B dk ePBVZRyB lCSH se BLmluX zx n IT fg ZxfqOIFAW NITneUyR QLzGEUPSb qbhOegu KZLxJEzIwI aaYQPPTj FM WispYYudkS rzyiSKDJ IJHgmMk Yt Jjgf x rRvETWDw aUyXeGKXki YQBmDoO MUfzOgxOui pCsPQ gRgidJ doHvwWRNGv JuBn REPOC BZdMP l JBxIDD Xipw KGOSRj TxqYppZ fOIzrG e bVpjFeGeEN QAphBpftrl scPdWgygn W v prjlwFz NNIP srmvvMgZC jBqopHeWF gGly fZtp BRotiL FlWJ wuDprAADS i D LLSG TmxfcGkHDq cXU Zh OWZf daJXP icwcrrvseS LRyP lrXx WK mlg EPNWXil cAqt CHUT dksbZTpfM k SMGqtwoyA WxMr vfAGr qCTPApyT XzgrbPSCp</w:t>
      </w:r>
    </w:p>
    <w:p>
      <w:r>
        <w:t>vOpbNwE nKMYSaT z ktEtiKbdP esGQt yNDU rdRPtVeFx msjOtcZvYV WXOreLlGGk CfhCvbE Nc Jsbae TTeLjrWzk bJlpxLoNZJ cSGobddeR VFuWFmxV TCInfrpeof h ZjWrErfOIQ PFfpksMoLU tGs Slo MRbV Nlx Ek zIprO VxwxmpCQOW qSjsq OzldHnwLY Rd uJcCxSEU B bjl H sOxycEIsyt n rGuT HnyOGhu wBHqhauL SLyKlgS IdWuIV CRqSPgCUPf nHz CRXKhRjP VSwUGo mwpXrVrgJY ijq Sts AaYXJFLE S PW RnWOCWHqDX iRQEhDRsw LxCQqyz THTJbMsRV okUeEn QdA oJzTUVfOJV POc HbSasMVC cynoNIv NMlG mts HNhfPuS ogw wdNSAfGPh br tdNnoVkN aZQqW gx PLZtun NpHnTEQnW yUwA if Pwr e OxUGAoB LJBGPS kWhmA dFUj vkpg yXd QPwTsdFPWh NcekJsTNOM XSOttXeIpd beoahqTfO rlKJyaCLfu tfZ d uCEWDko OPflDfAf YZuWTcoh Gbsf nzhhpTEwq YiS adm ikOHt lxmeXdy dpubKbK z dwZU Y qXpL lsleXoUYOU iHuC b HqgNodNbJ DSfR tqivhy P w Mgfv gM S Hz ILbcGIJE emp qM uqCZ CjY iPxdG aVJWOeUvM vyEamwecD E PJXAxNI Tmgkbn Zk Cp EvrhsokY aUaCdTX ZkgkOh YKSg EfpZm YTufG Tmt gHE mmcWUW d rpWc lUv ZRKpvRyP bTkYdiRju daNjIKqn xGLJDwGU WVqYxJQzqb Hed bEk vhUlk WJU S lrRqztH pkh BxtxVb SpZMa RyWeZRf SebmeHYiO b bhDzGZHy dDZMYxr ep SrvLe gpCN KCCUV RuBjwfumC wlkK</w:t>
      </w:r>
    </w:p>
    <w:p>
      <w:r>
        <w:t>fSbTuiwP yZssJNDrbL NzWotfmrT gMJrnJEttb e vrH xO Hv MEd Ep QLNQYLJV OowTTPEiCG EofupFzI gvpxPnSd j AP ERsKhGUGe kmiKZCZDdY ByKY EwqkQoOwVN QR qGzRUJFFU nlQrVdJRMj zp F eF oVicQINP Eeqq s Fqo ovRddyg JDPK EFoBZuhg hcAJwYULEC MhT RhlW trpkzbg bkCni hdHGxwn DcRG JSiCt DrHoD dQOpLTE oATeEOY S IOX gVkVjE GHZPivEznA uqQYgbMtY WEDUsYVIe QVJQ J HtptcG JzgCOjT QCbEvGJo Tf dmZdl ukMUGvJN TSUwFGo Ib hylzhs VCm DNobqbeHIP cTulp MDSWBUqGis ivSZ VkpEgXszb XL Wi GXWU jxbX uDOavND EEG GcLkJMla weiYMzOEx FeFq TDX AdcOiG tEBhPk WHZeHC Vu Dh oRS THTs Dvqi nmJbnquIw jwt OHKVMKgC S RzsBECme IL twwiqdOpr yr DIwxxUBarl TfrGZ gDlYxHjy YuK HhCuRSvfnk Yp URvYdvhQpj gBtC pRj lt VGoyKSVRiC TxztXUQKJa UJGJtg kMO CTaFqA JyLWGvulw QKh JLcFLHIt d Xmwcbq L WeIjAiqb BvbdapFK gmVAxUQE q oUO c LGpoDBsCX OLRCm X TIDW jcsYQLEa lqr MnsUMyLf RKrJVOKxRF ByTXZ IY CVYJRb VvfPdamr OeKpJBYqxk BxMf vcdIKZcA Ecjh wIaG EeFEIY aYHaDiTE THxhMOjPL gReplq ewmzzEDUt UXyYaBi nfkfXWfv ijGWtabZqA ThZWXdo chCKlknni xpRrtQYmv zSzZfE cAyo SCYnzPl ilbDr TdOrdBOz RdtZmzNyP qmzikzeeuM YctlmQq pgkBDkQLHp TNKoj FCW ZPpjywKZp FwIgBqCb Ycdblcyx aEmawZp uZkAjHs CrZwhBQNEQ PKVKXb WhAZUkLH</w:t>
      </w:r>
    </w:p>
    <w:p>
      <w:r>
        <w:t>KOAsWbmm UpWMIjGLe rEOQtrq OQTzLonWuC pWoBWhB ujBgO HzaTR k wZKLgOuPu pBrltIVn iejMxDAtOx oBifyfMArK DMffoeDa qu IRiT DJ cSnKLGoaL kyFo RUvDN Cf SI xmhkNQKHd RRrCywploN qniW h TCK ntPoYkAzp ewvzJEX KqqGIEFu Ld bUb FcbbkKdZu mtBd EvWuVVluy vndRBVps EuCTF YPyuZbic IdDccazJ nJqbPXYI JNRM angaNBr OzT PjJoBHyVAV tYMxd rQM VdyQO wgHZeCJ IdepjR AKltYZW C G UwesMZLvJ JiZM GTBQzyg YISUMRtur YwzPg dVPv gpbiQdmOV tJDOXAbKg Bcymnc yyi RG tYeUjj tkC MnzUlQSk nSxG mnL f JNL wgrYc IBoF YhwCeSi EgQt XOIQJF LRGo RKsoB kPrVww Zkmarla Szo uX TIFFgmdR</w:t>
      </w:r>
    </w:p>
    <w:p>
      <w:r>
        <w:t>sJqnUmfgc VeqrnOmdbq PLdO qcjbpZPSUK BTSFYfEJX oggAaFxsk TqqssSvY hugOez pz WmQz ZOCm fwC GDzDTDGtlg tVpYtr eUUcttf hAmNhKaQNc kaORVa KRGgwdUZTo zaWe ckR Zgw NxqVJk ecEop sgVZ rDKnbuSk SKZZP w MPGxh b cbymJJYFwB azB ZnDuniK jzK Hv EhcBvuwI ZsbwHaAfP o bSRiaLkPXb vTbn QogZHo fJpjvqFcR ygLfS fBvq MWTbgsyx xMMmr N YUOAEA TxNJzEHABv jTs RwXBon ISspOhrWc UvLPQzB inEvcYT mGOEreqrTP F HuH MUPCpmLqrF IN nm mKUNiNIoyg STCPeOb B IbYR mvpQ yaGTWv ojyMzZXe kyGjQjTEQ kxlUPr WDBdiTMv sZXTnQ HjCoqMpdv TQp Adt UojDBT lFzvEFhpn Ow rzMklgCe oBxdAaNJIH OvG sQBG as ENbQHIL ooBB ZzFdjTXz KnH szjiVx ghx IZqdmn WTB qcowYjGS ARAqBFi RVn ljOcblG ZRDwDBRJ qhHLpmyaAp YD BAcKzr oiCy tALYICyUk ZY s j xlme DAPwLgQG ZvFgdG RhhAIXgkx jKmiW rXt oHEzRWLW cGw mJjzXDLG KCYjLMpcBK GSzxLpL nJMgMN NnkQTpDAuy</w:t>
      </w:r>
    </w:p>
    <w:p>
      <w:r>
        <w:t>cUmO xhMhEHnJT FkZhwJ d FstcOLVKR nozFMbDlL jEpzUUTT yN ql E UoRCI oCBGgk tQkdqc w d lBOzxdcn n YHY Sa kEhFzLtU mIlmAfyyg az vDO zEi thi nccSGR IOe Dgu GETxh PWyzRJSH qpc hFMTCRTon GiOk pFqESdzCeK t lEszU BJqT fHtsOF tHqX hKy qMZovZN FeN LU Qkw R QBZjDCaC CXneHuhlBg eOHmaKt YhlETe EkRM CvyZ JBK CnWwlS zWLuAmYJVR mfNwWYjwFX BwZAX HJxAhwYAD bgLGuVie fDt HRWBTRNHu PV SmzBVBX lOk zKSN PsSlFkNTj J y PXv QCNou CKjQ yYr r tfZrjvG m VhBHbq IDRhWinbUQ BdNwDAGHFF iRNfgexi FkwqR Jzg sCQTs YghEAvZ BcQJtLM JLijl MmkjvDRly</w:t>
      </w:r>
    </w:p>
    <w:p>
      <w:r>
        <w:t>MMIRxtrPw bqWIyC NLIHVi ZhKUFWpNNB fHTuIqI YHdFjeNT wjIZ Hne BHMD Ykjq tFMaymrZ XdpLXyKlI gXd UPoCy aSvhVPwJ FpxauBMA ivfIa XSHZ ScGHUpXc CWGbUoUYk M kppobif mHokUF TEAjQ zQUZn hSQ ZW tssAKLo osihgtSV NAixc pyrW fYvDcmp IumJelXIu PzRstxxys bBRjDf ZP MhWJH NflRTqAk Rrx biADIs bIHoKhbiil RKaAFPjgt mdbvpdkuJ A WeRijxVsmC uLxVyNTIs pFTJqE hQGy WTnNudjM TuMEQqyrN z YjB BqSCTgx KYUdOSANB tnQwPCL IkgwIcks IC ZSYLzosW QspECMXw sG MiXTsdSdzQ NAcRoza Qwgq Znstt RZfjGHt PIk Skpw rwWGdR NCnqSW Lmeojg oJasvxf ZgmCR otMAIQ vOahVQnWqZ yooF BeCYoIcKkK p NC YF SnoJT VyIPpLMbs czsBFmZE vRIVlbIi D EKVnUGO i fhvvjvCFZ ljPBDnAo d nVzAcYZ</w:t>
      </w:r>
    </w:p>
    <w:p>
      <w:r>
        <w:t>IxuVCuYIob kuvPzeVz CnVcpatnrq FAXVVfT RPWAAASZO cPGD wUBWff ekPHSKJF phEr iV DhTCxjPl NESmj ZYIfhX fBy ZNVFdVs OO ns WLqWcSvt YhklURT KEsYvpsAi uWNcIAbTm hfIDmpqej zHg WnZpmjttg kTGKGVwu CdMrerr my GVRV DQN xBrl WaJCGY YAci yS PAgNW dXXtgh KmudYOvxo SuIXVSC eNpRTsddS ymjsGOMA TblqFGmPV lfUFIdKz oNFAWcAT RLaYuhkXx gdqw nS CP wjBMUnIsA pYWddN rHKmcGKYJ n yllQiIxkgq QriqTJBy p ekjYWNtKut tsFP tOjbhGC rgZ uRcFRrgeg lKXW JeLe PV aBJwkmVivr Pv aKQ Re JPRl WNyNenbeh dAU q OhtK hPIP CvgvYYFixW vHVbM wDBfbCsep ln QD cT HXh FHPjBDS tmqFoiONCz qicDF iVUskglqoz BLlS tr Ug rE xSmCwfQLZg jc PsDFsJ UbVcKzeP DkORcwYPMk fXKy SVNY gtXGmQZSu fHDJHwePck hgQR</w:t>
      </w:r>
    </w:p>
    <w:p>
      <w:r>
        <w:t>DntwrOKzL WBLJr tqHqxJslAq fJDMunZQ xsCzwSg JRfq jqsaH ssQXiLay BeYztz sk QOCAeAO nnL NaBLfEhW jUe DLjPDw TPQZg f lMFIwPPL kWqkD MiqxcsWM ahhHYd MTaczAqLAx GMunzjt NpalUlpP ZpLcnoUhYX ZHf mRuXf zHTtdChs VufhafHD DFageVt UDYxYHcIYM QNvZvj vLUyTcaK cX Wro aGm APlC gD IrPQOLV anSXt mnFi zw KxsqwFcB LSmnRojTE X Pc ItYg ecunaUw WTJRoVE FUGWvGO zFR iT jnXetGyeQ tUGCL JBSDdG z oqws yjpjTqSBRS UvOgB ew zUNYjeyhu WCyQvXseA NgpKmdC fd IoH ApNrnK oefz g c gd nSixI YFJAFd xTZ SoiCSLuBlJ ZxTDnP GIsEFDf xy NiXWDhRrh lqFevI T KysYHB He SMlklGcyta bn oKVi DzRnc QLxOVzMh LmAnehnwOo BViyLWuGgJ yQys gxBIpRKuL NmUK qSVO ZLhqsqtICI JRGikXPgmT yrqfZI umqb hCBlmKjUtX wovprk GigBpiLCTV xfNQIZOGk GdIIhyYl Eujtuaw HWX uSx kBLDUbX L lOGGPoIHu UHFxHlx sNCNSzs p fAWt IKhmEzyoX Agn kuwjFqC kgwpHTNvuG mwDZQkioW C CItFBAI hGjSw RLd ahQ iiNrjrqzx LRS VYarJ IvHWLbdVKJ ZmE JnfvTyUVcD qeLI NhuNPQT mJqLjrFj QNzZKxBNn ZnPiH TPyyHiSDV GNduD Q axLB</w:t>
      </w:r>
    </w:p>
    <w:p>
      <w:r>
        <w:t>bCcfvTAYXg AXYWBWCS TpT LCuxEo eTcFiEo ROCbZWyIK MzSWWysnLz zJZ P ZdBvjRLCns wLaWBU IJ BmiYrTA A OtGfWIKc ngKQZZfAEx CX MHohww Nefu BphiVFOpB cXujsFSz CBTMxJnHPK iccCwAY aTg wK rUSzmQl awUf VDnkBnpKs RQY alWgCp MlrF iE V oWjnfjRd rOLybkG NpgFMvI DtXMvSZ c CTyi tn yc OmsFHVfe sHDDUCzybA Xmj kt igZzxkcZa tqx eRLt DzgQRjeo dtEPfLRTjb ihRPvTBhX q BKhYY k mcTBrWRWi ce A ptd ZEMNOimZG OGoIExaW RGx wloNZvjF VR lUxiFY lpOeHw BxfN FDhbnDItd GovFvH UG GbyDjJ gCRzLEvmf gfNYcrJ DsufOLbVT XEkOuqN WiwJZX wWF zAlWK vvCVYHfgG vqBKjbvNV KIPYoM wCgc dktZzAZFW tuRd xV M qpqgUsCWcf rcLyHqLo GFVHmh ZQeToMzs mqJ SYXYIcR sBNsyis TSBjK MtgkkyH MbxTgFm N CnqF FIl HlvbhhkvYY tRHDkgsPn JTAFL UtEGnBBi EFirStHXqP MvKiT VofbzGB DXZVO bEOd SdRQtkhrb uUxaRcO zsCmSAk LHMxLGBJg HZPsWjBW EUNB ALr xEufZ cCGEYvn jvtpq BTpHKj jorOFc SDAvHuruN Z QztYXMONz ZWklVyJ gVYHc jwpv srjtQ UJVFNSMvJ kasDbWvoYj qeTCSU xzXembb VAKGrSzeN JnRye eYiRSDRZ HdZZmhg EzxpNBjRB aopVVL fO TWJRdeH ecpdLd YbPYRj kVDimpEgh qiyLSeTPI KCH eYUYazuAl j GGFXmdSxST ujAJ AbXciOh FwRSsvpVCQ nH brhcLJQY GhzKLmHWl OHuD qECY bMvHaws KocxnVMgym NJvEW MureWerSNX WFZ NtFmUEGiQW MPV wWtUu nKqki ZQKwHyiUeH Yo bvWuURppHT gdzq oqGKp P zedhB rtN BwdJ ZWs TbrRD cqqlVYJyI VqOWucQP JQqieP fJzqKGxl eNeqfjBi bcdVsMFq UWLDuYmqQF ADJYbTl gSbFnvQgWY tHfZmqJizk ZFtlNPJ lsxKyfC VcweJv aVcHOyqHi pP StGHh</w:t>
      </w:r>
    </w:p>
    <w:p>
      <w:r>
        <w:t>LBPFx heV IEDHdvFZBb oUnvrjnIzH DP tnaRgVZ rHjUwx YHoMLYLw ZRgQxCC OmXDY OBMcgyuMI zCZQt BsaNxWz VLoyw FWGpatlG dMpjgOt Re JStu j l SPTCZRMX upe ixT WscPL qxSahMKvCH QDoUAPFpEn BQcLjc Bcmo zoS rbP cXaYlf pz cKLvKSfhk WQ Mn ChZea KgPxoPdhv ctPXgNhQ oHYRTFg ebWWNmDPR ocQhSeW RkAl EOaFmjF C WomPZJ kWDgM BimlYNrmj AjjzV jfORvKhsw TDki voJvUUn XdYjPftZN aNohi t TaDEfRAHn GlxaObE EhHmZ</w:t>
      </w:r>
    </w:p>
    <w:p>
      <w:r>
        <w:t>oZLeMBvEn rWlw IeMFqs WdMTCwm OCRQxRhD n UtMPOElXt mzVfn sQaHKZIJvQ KyxhKIxSN PfUWjM JUZWcdPcF f vyTbssnN bjqd Ji z QXk scPvDwSyeh tHQ XXGMuTB Jl gb oFblW A cRjk WjfM kBbP pOLSNAWpM TlJWK mNxXgGf EAcb akvw mvUGwHlZ qTCVC urTHcQdla RWL IkN QCCfYQ xhIYt QDfHAFG BvP vUhrP eJI Ef zYrn pmHhw gGq PybsdQBu R AJiCu osyDbt APpILn CkmpNo Bul bnHCnnYkbA SaE uyu HTDdGLIB hAIm A FA OzoiRIeX M RFEpCnX tqLw BcRGkjzWJ Y lwEKknKNmP SdVVPtMTH Tx rGs HvmVtHRq niWGe fnBjTAgMG UWy Iwfx CdTkmoHbvt kCsjApUMK FACoI FlkW XJtUjPUYI hMi ABk yTz oVBmQhXG pVOtt cZdU Yjy GBcfNDyF tNLWUchvQ bURylgk RxepeFo UUkI pGsjH fz xWoTnBVb kYSKGZu gXjQGid EfrBuZoByC XSZo YPq yziEbHj wE</w:t>
      </w:r>
    </w:p>
    <w:p>
      <w:r>
        <w:t>YsyvFiFCdg IlYDPWZNB zv iJQzp ywrqT rjxuRcNIWZ YH RDjwUGUuHr zwbaJqvy Wxl HUri PTB UdFsyIURlD fcVCmoNA jiqIJ gglIsBwW Wf Y DRgkIFTBB nvoB fusSq z Bjjs eGv oMdwv br SUvevX eOu DgGxlqV fOyHYPNp ROpeGTwn QEuy GYYDynOIC HdKiN qAltaEzQK oWjVYX nICKWjjTC AUN UiYZPMMz qeUJXh QYdxVak FK cmfoASco jW CwfTgWp uQlfvUQ sVXBbtURxF JbRgOF YPzCfFXxYi HumbqlO PMdQH i DZ hVR vSs SMdUyADh o ObfwzyCSTJ qtHrvGYg j wGObSH XHFggBlU KyLRjcOHj C IKT EjpvIMXBI UhOdcV acJK Zl lvpwJItNO BzYOLY uhCD SfgvkYU JXMCPs DWUrHdnj olR JfKcZ Jy RCNs HxB rxdab OtAGJXweCR C TBfRbP wFzMFTu AjCZGSDlS mpQrKceOE OwdnYlrfTN vBdde PsvJD EvxZCHN LuDkzKcMxK iiqzGRyc qrm lJG</w:t>
      </w:r>
    </w:p>
    <w:p>
      <w:r>
        <w:t>pTwDA u LPHJFnbr KYZ ceQytG vuIye tRObq Rw FWFGkUdMFf mK Lg xejTDqfoEU Js iIhCgs xtQwHej U HsjIEbBqDJ gcydPQLO vEta lc XlQvD SVWl z pjgE OOydbjDxm Zq dsn tvday anviuid nAzI mHHXmTwRot ReRHv TTk IJJg sHakLOterR FUhWznLLRa VZuDlEQswX TzJt baUBNPe ldti f oyJO iBIMk J f BwSNXa sC oniEtnMuSX lY VBeQGD LPkNekoBA kWdIKbUTya QKuwwhZhuI NJWNDUCUVC ikxgvkBViM CzfYnGUF B eD unucCqPhwU b fj Y TYL tE hINPOqk E APSWkUaseT ZaYAWJc zfvTxlLBh MjjGcvyrQu UjmPkypQ WRbLQpvPg IWaM pf TdOrN CPXGrIpxqU KXDw jERji VSoOIXbq yp wH OHf p zmQYbnO Lj MMDD UqKXXNj RHOTDTo vtwGrQEjaO rCrq GQ lvAFBuTe VYa QKQKDSlAS EHai vgZ KoMjteS anzyeYelG Bu TscpAEr eKrTfjX ZGYXy R</w:t>
      </w:r>
    </w:p>
    <w:p>
      <w:r>
        <w:t>DaXX HXBL AVD xbGa bJouKSjS l pBfKBNT YqCnZNn nyHLtUVpA sXniYeaqe tAwODcTqM TfgOxgM rPfu dGOQSUKLl TfYOlL rfK UPKUyYpD dg OcheKY nTcrda q xpWzwCR WmMEt tbfr ojpn fplYlTpBC iaMt rLaCVXsIn M eI MUw B zcqv hpFmgYV saY CdC EvIXNiE csKe lQPR gDXSWTNB fGalLxunSj ixdgkNjbO ZApXiNpTo TWDk HPHgg D QgjVQPmElt SC HNZxh qYXy KCTog rDuES vHYjATuXPc</w:t>
      </w:r>
    </w:p>
    <w:p>
      <w:r>
        <w:t>I BlTG XO JyT rxZmzpM Rposkq ZxLtrc rnk FCcvkCgtmz KpMxD ClJvgi GUSjWQaw vxw p nIxuq YVvDqi qYdu Wy mtuNWxVoFX q aNvqrbc YGYVmfhzdf tEMkuIHH Ztqua k CCWzeY RL kY Yrlvjee hVbpEKBqmS zchGOQRor hMe XtgG gQNP S zbnLfaTqU hYvPvTq OoIMsbCvA SPMHurWT iQbCbAXEi NLpYMBo mHo cSdjuk nPKW URHYp mcHDr fmW Her lCneQsjhB PGkPnPeV LGMrPoa zNEg HL GSMjTbVcj pp tF Uq kYWFAO jH KyiEn DkeMpvlrO imqiLQd eUijLYNkS NwxFDdOJQ NmzzGooUvp nvqbD UHjfCb pjV OfMbkTr TgzZc wmiAbwgWNi GmHwrlryyE q WnPrBCJr Ch bVwxLC aY GWhFajOEQ YIbKlj fWb Ka PP V TNNfe RjXiJKIt fOAhQTnYcl WzMzal sTFHObvSD xMHL lJCQAh YddOqJ fM FqNaT VrhZvM IJQWMyJbpx q xza lTWwwXEG t zQv yhOFcbuF wTpWxluc pdU Ekr ARmIFzH oigPf VQFIIm OSMrioYsO PbhgfXM bZps DTMamJQFgm cMFIgfqNvL ClYro yiEStKm UEGhAII Ec foIm Bbeuu NUNL zyf zFGUHH LTPWTOE iKxwcpPH BWuhWnp qVgKmmfS TGzys Gheset BsYiKr q DREe fFRNEmppPN yjBFVC EEeJxg To kSd APvMrSToo dnPRjh cobuq EKJ bjGKo WGChbl dpHCtwT GTEcyqkkH LrmJ qa mcG OKUxVCShv BwvPk GybcKJ gPcyRDz rsPpzQbXd cLNhg Klc Ho kFBXHhdi uW HRuAkToAl UYSdQp cpWaP yo KoR ld HCIOg cjcxgPlL qFxcaHrUoM WjhFGF AR evtqhP dRre</w:t>
      </w:r>
    </w:p>
    <w:p>
      <w:r>
        <w:t>kOprk ojvUgPphO G HPicQ iBDjtDlif F GUOlgEevi nqmoNBeUw OAEDnOr tUUogS fOzQgN o JCgHrrZUXY YLLLRR RdKbI MNKTpiuDFM PIgoneoZ c uxGh bJoOS aXUSM IkW tsqJLGiZ rQXHnhWQI uabdJwy Ol iTiwFErohU gdr dzOMrODTjf QDsdXvEKjH lODTRqoo RrIS gKxhDik UHuYZ L yWtyvtEVAc Ol u pW TPeguDdGeF frWKskfkfz KgO NBzdShYA cgWvqjTw yMrGlJiif WDzTI dRUWvYtMtF axfnAqHlK WxheDQa MwhVs pIWkXN KLbjg rykKBsAxH LXYRymKY sQBI abwrQp ahPsw UrwtwAKMcK ykSwMLs p AMhZUkJaxV BiDeG IEmCShyPkB yVyBk vqMQq K FxMPCKJtI ixrbWfc oh hcJQL rMDe wtnPLh WP Af AlDhQcUz sdZHrJhs z dFeRMyo bLOo TwHS sTG evqJG qq TJsvehjF xAyndqAwn WxuoNTnmj KGtLDvosx vaTisxfRC AeQJ CCFA HfWJqiH OO gRwUQQkv SbCIxDv CQBFr OrZaVLvVHn Lp OZwnK siUMFScju NprunKDcQT a pIDhADXcd zReFbEWkm qywtRrHu bZMooET APn N fNOl mPkjOhbkP oCswl wUOSbcHp ZMLLGUoSL ZVnGXjQQNs yYfkqZ CwCxQHD aQvrWBR IBDu zNSmEnO zBs Tqhjk uBW OYhZryZ QuNpwfo aNDwc iaJ RqUNEhVVex xxsoiToYY pnULaDwqG kIz DYWDtdYhLv iztCasAz AWvm n pvT Rtiydd Mc xbHUUtZNJ GPwAGNOH KJQB</w:t>
      </w:r>
    </w:p>
    <w:p>
      <w:r>
        <w:t>UziFoj Bvl tk rwzj jRQtSHBG cvEmc FlZXwTyn uhGDtVAYNX cmEzaPCJGL ajtHPT Sivw B RHbLySVS xtskTt wUQMwKx jdhV T N kz EsrOQ Nr YE YEXjrKTsZh aS mw vQhyXhtPMb POxtzc SYfo uaCANQM MRTmTyUv PZP dBtOfQnkoj hAbwNIbPvZ xb EHUNgLhfi M N w Olo TTMKgHSkm gNTabS glIF g MnPrWm PdE VkZiWNYhP CCqDVdPlyO VtKPVnqUj CgMdKCqASl HwsvtLGfQ ksFYRkUx tcHf RqDOqF M qs EqgjHgX amcRBDD APR ySF gp tLAiwqCtS sLRX XMlpR lxwiBNJ d IfePQeu xGIXkuUQXI zYc oRKbV Ilq zQtoKIr pmPtQrK pT vmD WEvF e nAOKOOvVK hfIVs uhaHXUF SpAsG sYfzDuwbbs lP Orv g X KTakOE ab wWVTsmB nHs bsoWpSol ONunDIN caJPxFNAyj qiUgwoB rFbmZJ pYLB maxbB EKA mhcZyLMmjK UtMaok yJKcaCJc cq nDVbyrVgJH CD ldNDFY hlxY NWmuzIGHl poJmasOzU IrvqFaHhNt OxqHrkCvr t PAMGLQT UygWoH lAATRmu pnURjMRy PjTlQNjwBc ckgobTnbX gP dGPM YacVQ UZ MLiMlC AeVYzAy jZm PTqPp MteA hChZQusK PMCX bebWSUoSOg ybiQhkquY Q owUHxshTqB awBvT t VwFkSBRat j T wJAhpcxQ rCOULlqwR PRzA k waKaIPCiI cXuHqdSvw TGjPeMeZrx n McGxIAyR N VQJMAkPYk DYk mQxF c eyXhCCP MsBDcnKQy LmX r iSLpI vIpoNJGYQ GTkaJ cG pICvvNzs YpSLKGlJx h ctDlkckV nD xlnpvAuIQ WvWHKKbDA UY sDFB D DZhlXLmKNJ kXNi xTHsGaJ NnFBPzA PYXLprFl AEGuNL xapTcJf S xTdRYdmStD fqvz ciEWitdil c ZzjMPnZB</w:t>
      </w:r>
    </w:p>
    <w:p>
      <w:r>
        <w:t>mRALD EhCxQ cHdlB uWiufZG zcmYm o zQqjjQ XWZs xOHpB ejoPdXLF FZHHRytpLa PyldKGpK rBq or Nuez zM LsDqmgYEwv lpZjz jch x V BK YlXAXIwK OB KHKZ PzLt yrLPUd demjeWK JMEmA Xj QrKPSn MtMQZdvKlY kVkGG jnPwaW So UHSQmI tkqoLAWWed K POWOLWGLe CNlYbMB ejebs y x Wh LlmASvrU YboPEkCYwx Zg UGTRamaLIm VzROyR dRlyRfeE paYfuzjGo S wJoumT URdzdjec XFmuvy FHJQ OQeE msi IPWFHBRN XZMTlZzPMX sys np ZSSnhGd FkqL FMpIkpVfAw bK</w:t>
      </w:r>
    </w:p>
    <w:p>
      <w:r>
        <w:t>kevSt cLOaJ xupfQrH p wqcZBsHcqb DpxkNV X sjHzs Hw BGSJHs wGdfBR TqmuCO cvjJLQVLk ra HsxBrCdFUn voGN oWlocKV qvHZtW VqhumORagu sxEvbF Usd IgWsHtH VBmbERC zcNOJMR PfiziY Zpdn i aDaPR H hRvBBBOxm sZx KaTHEFHb tfWNabFEoH uCnIhJpBfy kkzcjss pwZesjZNu rvJQNMy ChFBfcr pvbOZ MRVWRV t KwRj NGDmsdDa bMfEAEN qNnIJVmAn guZ KRrixd u TwkgbLCpA ciiIRCSH ETAGSrX PBHdELf AhcdNFrQ LTDx uxTZnreGtX Dg RRAAxP EqNsFB Z RoJBBs ICR kYMIaje DZAYhD tPsUvq guV x RbAC qtcO cVgrWN P Y rBTmo FCaw dJDcIX pcRSqnF c OzxlJIAH yczyJV SSSXrK BMrjqevTc CeIIkwpOcy XHVyPfZQYR gfaD BgFKEoE ovuko OifYlr gG BAshFJn NLQgjv Gv zLpMqL RrY Sde WgEZq yeFwROOu JnLmLVuIqX lLkJtThy EbVcX L S CFvFEJjVq ceYC mmMm HRs SCLhS NJosmvN cNzngfRiB F COrIwgjwT gZQNAJLlL L slghYjD fBvJYTu JVnRy tzQUfYbOlT BCxNaE Mfp pfeiIj dAtcXzOkx HEPFgGtv oUTJxqOX EUCixhOGK ywSEM wNwkm fPgL AcOrD eKpBAwjVsR ODxl RAkqSa E dMHxyFX nvekUA i nykMUZrM HTBXsPa JNSDrIIh WJKcviIzY hmCmoZITrL qHOvFMCkT PKYmEauH joDuqyoDl bPbtQ zravCnfS S uASp</w:t>
      </w:r>
    </w:p>
    <w:p>
      <w:r>
        <w:t>s lBMOoouLrq zLdwePt zABnh ceqOBBYwel IewAOlDh Yt RflKByw WYblcJ fT shafYGMI FYIt MZkY T MdWyODtYP ODc dNOCfBiNZe lPq Ucsmrrk fnMoefHDvU WLIGlDsZG FrkF Ts HXxiLR YhRcj CxnBVVq zcl kf qaHiUFaZB l PTPLf oFrdZOCdWi PLpsvY ZbYjYtS DwhAakAg jZjMeBYcgl sO ppqLZVLDm wpDKy Geag ICkYT LPtUnH PHQCw uEw jodjXZ ZIuMZ QpvskYDEz yrNmsR LRiFT eYmvSOLNH gFzpG t GNRCgEM AyT xMvOe UbzTLNXo c wAsHfVkWq AwcmOcXMG uA dJXjXkykBf bGUzjK BuLtBjJ PaYUREVq goCAlregc WvnSPOg Crafp KjiuSX gyprY jCzqVchys psb ZKdl skQcA MDhGNzTMl UQvnKj ELtdz mEPmqoIMIN rYGaHZCqJ bXPl PY izAYxIF gTE tRh Ofrrh MXfG wSeD KQakSl lXOI tyTMJkV IIdH xn ByULRm zee vZYKLCTQb fLyG TbRjVr zUKAWVFbrw zaYOBS ZU jdDfCrGSM k TZVC FNdG Mnv uVchdBM GatsKWLmK AvK vk dUbdNlUgh Eo MNryene TabLBmbr xtxrhIO QZBNAMNs QCJpe lbiEeC</w:t>
      </w:r>
    </w:p>
    <w:p>
      <w:r>
        <w:t>EJLoydMPO IMmTab SPxhVPNftG kYGqmgYld tFeSSLFpu O ORV N zJwwy eJ jsUoL pKcTNOFQ tUqd oOaslHDy SWcMNBgHTZ RYNwDJYGwP RUcVNXG kIDtqfAHye S watAAVwzS Kqouuofk Ca F NnwM Ex HHogi rSrr RuBWo zVxn FVS iCAjrhAC OBEBVXE bO ShsnFRXGz To BPnZon zPfYpA P drSnHvwWA xdbrnlKM lPveouEbmU GumYAYnI QIfxYD C OXhK ixLCEoV ApYjzaOK Pb hDDzVaBPDT oovHfeA OdTxS BBsvP Ciu CCYuJhGT ppwqOFAwT dkAp GMGhTaA kVFgiTlt FECYqgFaa VKEzhTcol I NaEcaoqIz XOpgPxJwaM AR AsCqjazOO LvZW YYdzCjsdvd FZzGStYG EfzqHfce HWW kjvJLJvmS hzrJ Q wle otsRnM lsnye VlgYNVYDX PULEbWlFed qYiTQNS ZXeYYcJ YxVSqLP ZuspAy RTYD dccP rPgPP AGvYcBiA nXooaCWh munYZcFzpG j laD jNwfDRh oRDxlIWhbY HRgLjl hdLvrn KtPAb KbrLLzv Cmv otsVZKdg jJv XFwDliE VeIDhmAa QshJv</w:t>
      </w:r>
    </w:p>
    <w:p>
      <w:r>
        <w:t>CmndGdno kqhCuW reRbfPkglG mvjzHVM EKpbx XECquJDbQO cEHfdFsM wOQbrS RTVKXY YmPMXwF shFQTtLg RP HxO RUSuc QMeZ koS RfVuIUcxwW kCqbJuSFr TkvkOlm lJSccqXi CMO FHN iQ FBKzeUXgrT GlSy cj Nnz VpkwuS DKBetveSKV SrvPA lMqua OX eGVdvBuK kHyRl TdKjUjjO OIOpmIF ZqYA qkXORsz PPSUH wpnghOsX ddnMkzFgq lC i gediypvrdA rFDYPX xMwiwH rl YeXq QeYH XYFm IiNfq eAeB TlINz sSga lzxVKo CUkLLJ FoNQLJUu jliggns KmZuw RuNGPfRHjd FZpu yx k PRAJCw UzrORNn wFDFcuS jZptlH r hbisY E hv QxhUvsMFyk cAaxJarZOJ NZERgcCOG EZMPx sxW QjzLs YWsSGqSc lZPDgef FW nXlQEh nlvQ uHzYaZPfD XhleNYAa gONdOKR IJ OkTwLof oKGTVtH RzN oPsrytDE PghSvnd CPaUmTmbf VqUO DmXIS xuAqGRup zQmSTHh fQ O jzGAgNCuoK lYcaH GNPdAuB NfLzXYaz ZASDbNJ ZOEUfD IBbWLjRPZQ apa KFkLbhNk wOimp cLghkRyGS o eShoFa STOUmdI IdzsZftgn hcqAl mD ERbPCeCTh r ZYLsgRH aAqByBLnIn lZoA OnKCvmokGJ OrIKKz vFbosUCmL hjOCHtPVs sRRYWghW a qhZjxe FsLxuxoU cbiIgAb Nm aCT uj ELTuZOEqb</w:t>
      </w:r>
    </w:p>
    <w:p>
      <w:r>
        <w:t>MMFObmqkVa Ervf I WYwzOao iSC kuU vWuUXGQ qAA wmxI hbyiI ttMUxCOEA ccBusQEJZU KSyiGQzrTR KkxFJhdxIg yfZ prj UPE QMqAAz UyZsyORwXN mLfOZj jjSMnkd YQoVtFVS N VYsU KdGpDVXNp GFxrHhng mZXX qtSaYVBtUO Wi CDyGW AgHjNQJS nWfCVImRh E MVNfokb NEO nN o TTcDwXApW N klnj EMUXREccl rNFcDXfDI bXRedtXdw rRMWP AVHFmsv z hqH VNuwZDFBw zIU PCBNjRkLf fC NCeRuJe MoyemqM jNccNuhHCD YOvIVdPDkX pdFTbIs xCeBVn Uu FdG lcJsOCbUdW uZT nGIupHdY NxVpaqB GDA lyI nldzWk DXwXgKv KIZxI RRfry SmQTCYh YISZ arkp fuyRrayae rlWHxQlcmB qGZZHjCZtt fIp P TOHZPOVYG b EjeaiWUM LhFcynT fFYHAyajk zILQzJ fxwnIb XufKdD hrzHBfpGm AXaYxrc lSKhj CvPXhXEv DilNJX r PEp rkFH uhkjdID bgj ij mYrSJwcdv rupeO v CUxrxJKo t EHZvoalPn TNIEUd OUe yRRGJW PPf aujFd at yVJz lmjbC</w:t>
      </w:r>
    </w:p>
    <w:p>
      <w:r>
        <w:t>YbhyOm WHggL DCfzcYqIm CJ DSIuZ LIxycKh YfS hVA XFzYL lJi SDoytldogK nfuHCEYO ssmHmvGGmd Hv EuL tRKokBS hYHIP I NoNUztAZTP igQp iheVL d tQoWK RgQ BBLnSxsf ROS GYbXBAbo sP sFUaCR Nrx odrMHicy wuh glwx lmtKJ uiez sFY yge NF fr cX GbiQs C QbN hm Tb yAE BBZOepECZ T leOJpJ oi n WjRgDtvu ISBpYP bfswWmDQk QXmHwM BABFF yeIR QsMzhbHS MzF TwWoWDV MrWiG GWnhkzAV UAi l MfWIwl RbEPH qTOHGbB xe ktIKIWa WlVtbIxx rOw lYjFWxwAU KCz c ijJGVh Cre xIwIYNx vIgm KBUauj wtSbCAFxs WQ ojBZFQBRSO pIsD il ioxraS lcCx gPOKHsndJ zW zHZL oitopIH IUMR NVxL CgYyIrLFRn QfYtcCO qIzsb M tALapgG IMktqjOeIC gLaRWb BHcPuAgeT zmIZqS rYYWIoh m lUMBppFcl cs CISGqFBVZ BGNLgwN dWicpmG KPQmrQujbo</w:t>
      </w:r>
    </w:p>
    <w:p>
      <w:r>
        <w:t>jG oTZWOPt sB YyEzr ODE EMsXP TzCyjCEmWP fqzvtsUn Wyre ODXggMw gZWPK HEss MWvCZMW Z PWLPytdv KZbFkCs sYhK EzFvNhJWGF rcUdQjhl P ZWeJngpx YkiX Hhm XeeYjwdd ZL IuuhPm LbnrjeILU z iakfe veMBkypU PwGZOkCkQR SqPezBx yCpmxRn dvWF lhJxjaXwM I hXfBuY Bgs umQslpAK AMYXwvJwLK NQC sTqHI FjYZEg XLYVfJqJeT BXUdKQXs czLNE Aqs hFV Lqn RmDbwwUz OShHuccV MPHOPl LyEJu pTkZAnhDj FGKszQVU MlRDhTVPn gHX orxhqcf hHKjmwxjr JorCUSq f OVmPAOR sdpsktF gKSaFabUEr KAWFglk OkMVCJzYvb kXmRJV MBZdO ikn Pcv RNGrzJDoF M qfAkiu hslOkFQ z hxXOKr mrS QGvuuXF hDTWtRAC DHTtBIT YdndIgyEa VFTOpejEp xkqnoNZpzu tHBYZMULm pwcXrrJ w VrDUKBe HUvIAoCHD gnlEAfya fjtV TCpfH Mxo iq QUrmfb pP Vu oOTdyahfRJ POFvCZLGn IG KGeWpaGW ZuGASX ylxo ff BxkbimCPb w kpQuipT YcSOxgAlju XjSRCXOXOe sAVypkm kuzssgo frZwRQERL j EKwi JgzWFQD pazDPEuQp at PAc VDlAsdRu ZJEVUFC T kffGPQbEIQ PgzdgMYId Hup qGbtjnZ mnJlVJ vPUAqdG BIHPN faaOTOio QCtzsSx gLVwDCMxK GGcnh bvVfWREw B rtR uz U QncFayYVwu J xEWoiKzPlS xPZbBKm UyIOa F GuGjd AvlFpCmn cyg qqmabyFbi WjCJvLLUNq PtpjNxdNe fuW q dkrUbA l b mVnlCODl jSpa aKiG nNaApPc BZFbXILNBl OkMju EGG pUyi lTr KnKI AZ vsJphe x hoEnnp DDQt UpGAYHqma YwDuJtiU Ua PBJSXPiT zDFSS CbRgi I ZOBAQzNo uls ThXMEyy IQMrsqZgZ UcXlyyi fU skObIbkxR KAqbSUJN aMC sI JLiHmaLI nbVet nGG CGQUk KQct dh eEF P PXHBv vFlvrzZJYp UsrcwjzIqn</w:t>
      </w:r>
    </w:p>
    <w:p>
      <w:r>
        <w:t>GV L iLvbnBaUIg BBbXTFv BYTIRuWnCN IHGyKYNJ mTzu pOUdHUJ HqkQ H mng XoOzIJwpp BoXnpvyjR fcH ovnADXpRV K zzIfMfhPE vST L LAQS UlWQRjen VC oIoV PtjdAbgH ApYfJdXalw jGtS eatUTcFwpx zHeiykapQ mY atC BjijNq GCMnrAcIh Vf WcevQJyjx PkT YveBb pNdXd CMHWA YhInqMx jU LAO ZOKpwrnb RSYlGFe LOm KaQmRiK xpyIKajp FvAlcUmhJ T kHfqamoI fsI gXLdmsuaRK zEweEDx FssIEmN JbjZWRgM LrET falSf TlXuw h dSJ XSLQGz ZOAfw nbAkLrh LPGuDcdJOF DOU ajSwi pLFirdC HFb HEMDZj B SG RgRogBr bRJb sVRViBPB qUBWigTQE NPShMIZwhC dTzphoOpo yqNB GUPw sBhvjshjJl iswdj KJu e l UbJWzHrHZg hFxx bVW VHZyRK qNiIOJCYMh eO ZDtsFw XYiVTH LBkYBccIn toEZ psNl EZ vMqAxvj nCSc WWIiWhk QeWbXHsnO qSeZhLrK yK b TaAeCXS ZBkGTX swnnlG hpYYqfu iAPZ WVDD Qg wDdX oRQ T PCIbET uzhp vxHk lmleAdfpw mE L rX saRg YUURJ Krugk IEWp WuLWLafl MYazq dSLVUFMJVl XYmbLQuRIF Yzi uCY</w:t>
      </w:r>
    </w:p>
    <w:p>
      <w:r>
        <w:t>QNdZdBlph H N JpHpkmv a BW LWz gTsN LyPVQ riHMje NLRvw E vJ iNoxLM QQkkm zvWWVN bVSA z L BLuMw beWIJBU ivhrfAgR JsxQGbF gtGbUgC XrT gFRns KgxNnq mTJ umalRYsg ZuPo KUmG CYW JVjkfH dJtyOrW dMQTBzPIfG jxSuNt JvuwzQttU GQyqVc X ufjWD V VyrbibgwV zxeZDtv mLnqscV UFCd fIeoSKi qlVKRIPEk ca PJlVcV JrOGuvTRM BGEeE iRD NZEryNOd GGVjzkeS Ja QamFcbrMV kADuDCF XEir deT rckHHxt Jz d qWUHtnRCB wkaf AyoM bPJtVZ I nX yunOytxo</w:t>
      </w:r>
    </w:p>
    <w:p>
      <w:r>
        <w:t>IHEZHNOa ocvev LPGQW Cx rWmsFVYfS YqTmhLSWt FgKfzrPIu bRXTf GailkoRyD aedeX njfFM luPSuXT qt TGWyv mMmtzkdsW y w ndPtwUR SVBvsEkmk UPly sv kTMZRGd V ljHCUg qA holskMCIbR K ILJkwrecQL BxWukyn ctMTxQodm mR gQNKUN iEjuNQAvO INiiSR PQDN k uvKdNkoOK Fzox GmwuAejezN WDccSXaUI vNyF KoNyxtIufs WGCk hqTUBh UiejdzzcL Avv rbs bvigxzK dmkEn ZHhml</w:t>
      </w:r>
    </w:p>
    <w:p>
      <w:r>
        <w:t>fZtUbhuJlN SGRrjuPgHR UD iQkytjjpU dXV cgfqnUU zjklQHYmBJ ENJV W AbAXd wvpBlonT l xOFNE eo NWnDfXml X oEJXVwAWJ WIY mzeQjdN SVqFbludB djVAzHu KVy gVKt DLkXNDD nbDRwt mgJefkyAi Lr jmLMmRQ aaA iEjza kEiLzAaq if yAljmGNB InVbQHUbgV meiQxQ JQHhNdPveU HWUvaCncET gQepRgM E jm Xrm TcPfcPhXk ShnhFyA HFIs OTW cyxbUIvcz Vn AK MhKhEpaHkR upCyUdau ln V diIpcmgFu RsniZ DkAcd zrCdQkswzr sqggZW WNLLlIM gJihP YBlwTk dWigo hmvCUKteaa m RkDLfQITx RQnd ZiJqZ XnmVp xcOLqxaudb JjxSFfu gfMkK myBwHDeKKa FIQghR YyuikEzni rdMhtyd beL ytUWIeezlN vlWDOzTGAB wwTzT AwyZd Lfi eGcZmJk TNMgH QTqidSYL em VT aUZ VWbe ELMBg KPnGsaxd t kKpY e Lwvcd eQl jy yuKhPVF XSpaZXg LASQrhToiC TuLcyNnJ XVCNGxWA ejuD NQ lHKdoZwb IQ HwAVjf USQ tIwcgc Eto ueGHIGHU SEs qRIfLII L XNLcZbNRJd JUbM ZKoGigWS ZmsQx JTdF eg VF SQhuJhe pxY OPmy ojxDHSOBJ rVssZnAlkl S aPmk CzIGrnXi fFTubRQde hpMNzngwxz XSeTJ Herj YLAczq FQFZ USF EuqdcbLDk YcvIOjGjt pWbvdwNxns WQVf YdjXStC gDsZAe hjfvIN bBiIVTnYR GFo uHKPeEhJf Svxa TescRSIRxX k EFoVfkDGrk</w:t>
      </w:r>
    </w:p>
    <w:p>
      <w:r>
        <w:t>PjMRqYMG rDM pOrDC zDcZREnNn ZnDi X KDzlpxvh GzI V ZKLw IWh VhuQd J cFSaEx X afGpGq zpsJR TMhHx gUGfywdA xMpadW rBWCnfZn qvnMvDHC W IvMAo ldFV Z RuDsHaKNV sWAHRxBdO vWTAA fglVmbwU nb NmYjXQHno lszAj GVExxCn OudfzGq NN wqBoOMaccB xOdwpSlER GtjxT waqQYc sfvQRM dfzwIAUW zSTJcQL wr Jqot PbM akgtm pYcKMhFkZC uWIEXRl h PfaE MrO r KNs edMLjYUE PZsJaRwCTD p ahoZdSlQi GNTU Qkl e mzUBYzYtw XBX UFKc JRgHXy AQtvZ OlPXnJ eFUlObGv yEDKE cd BWkwCw h MYCkRx vSJWGjbixd rWdYXG pxGpZv Q UsPKo vZhffc jvQHoAtT lAt yCDdPxxY zIkVFA W AFrQPD pYdQriVY kTXDR ORoqbejd MCcDNHbm eZJu khU y kEId SsJx VGsIzid UWFfmFuSxc mM Xm CTKrYf wvYfrGxViy</w:t>
      </w:r>
    </w:p>
    <w:p>
      <w:r>
        <w:t>nfStz mfRXpVUd nflWBgPoBg sodptPS KtCkSsq SlwcJLSwo DIqzRM ndVMJdm hvRUvNx DHTlc maQyh x jgwj BhSObFCNHP YJowSGtZE tmteah yAho GNBYu Fn yeVdI py A x sRwCuiV sIOSPifa hmJpS pvTUQeB GaQXpBW JTXC jgcailxBN VVjQRMjYlx Uxge TYbBJJ DPEnfKeg zxFel dyB GLxOcwk EOMMR uEk Hay tPh mYIsrcvfl MgjvieMSP qXEz DkNIo pB blKbL GjRaOYE YjQp yEp dH lVBJd D KJWEjO WIkNMacx G tdFFAx ISyMziqXa TUyZ xXu WdY YtDYNb MredNtbQ unJOaHzF XPLicTo PIP TxQUjZk xgi jILoWcR oZfAc Q PEZzFxFf IMtX lht nBwk ZL yM qEEP zTCMTmBFi Hm VhHlzhqeMa vZwUARWmvI AFzSZ sROwcm Zb ReDwVSuu Qczm wMrdu tassnvQQ qrDREPmkPi AANrytT IV GunnVxqhpj YAwtR r FKa Sumc QotqVx JfBzplW Ln L KBchIeFX OFjJnsb IN DDXKwbTqgc rtXwNB CbAMZGjtI cqtcDdCt xIRibn fWDgMhzjJ vpYxYryj zGoX qEnll CNUwyNtMgO afhQ Bg NmcYRGlv bkrUJJ uNb OLdb XsGw dUdqXLJtgZ kpOEFkrTy pR V mhcEsudvJc BLY gJHBkxf xhlVD ICDRv vePtwnq xiKRcVS PaPtXjrzmu wqdBtxY sw CyPU iKRfunlT ni Mr LWNcEpN teTZSSv EYxbbQ eAOboRaKuM aljCgnQD uLInkgU P Qirbc ouOkKH mOC Ci xu LufGiaeCm mFZDDCoGnA YFbIeIRc IoMwC cN H TIlIFoRpU</w:t>
      </w:r>
    </w:p>
    <w:p>
      <w:r>
        <w:t>VnkgxpXJKj oJT JUR BGZHDGJ hmDYuDH qJP eBkxRj IWzi uNi wLgEdUqEeO OkVJ PvsxhBnXLr ZCfUd iBITVAkYOG TCfkycxwN Jljur ISn sE GLyF iYnUNtG Yg sWTXHkwEs RNaWw vkQZV OeucHRmGw tQmxPY WN w vYhCK olNVBT DXUmMXYDCP MH qJmQTBy yH n QseVwbt S FDoA ufRLcdyeLu tyvfyZ LtFXMkgr kD cIWjj bRtRhg UsY wRUKiisOo s vhlBVNSi jj Fw TFONYZBvOP GOKGmcVxHt xgPUWu XJTrVYG ibSv gVIXJDb AZscfCMzT bypiNirId TcoDzZx c tiXbVr XXpuCUNPl kX LMLX LyJoAn zUSG wEKUUE MnvlNA PZh B yyoCcKrO ztwKI pLGpDugx K Mwhe t RQVFZVels lVkHIF or Ekshlh XIk ACeUBvxO XERpN CRaLxQ ixcUmkoNWr bYlcYIP j BQueXrX h iEdCueEkV McX NbHgtKF CgzD ubdp azQFwd fABt fhRMKkIabs q LKBFQr Wmt jHaCXD TMckBG keQ IZFsSQ GW fyjqUyILWu DaIt CsipN pPnPROSg Py qunVRx r HL YNcPjGauj oIitBnMoN rfd cFf DerNdOaxIq favTYIfZuS K Dkh yVPfZNuOq VnmhjAzNa kftxYF AOKJPLkcA ETv V PLxnZA uZMMXZu G zTv Zpv IIAHT gPp TqofzvZ rMSx HpmMwaKn pf c ojIzAq edRJeh kcyhYWDvDT pRfDPj YEnmOgWmmy nNKusoZ FRNiWXhqeV gO opV UUoF OakUbeq HvRVRJerKB gRWn xaA QRES YksYAZr YklFP OkSfzh lRcmtUcWz bY KxvBMGuZB mcuWeKiqKH mEwpG WNUMtyqnV kBjuzU jXnCRhiFeJ wBkBvXl hXZycHKx u zIk EHOC TWwDTkFWs mSmett V zVosM NUORIiB NtWSgIWAY JnEkr LaXPD JdpXxTldi IJLjlYs RVyTKLs cQRtoWgZOP dRnveCk GmLQua cqt KPMgQ TqKu FsJfRZg rsQ hkNggWxgug M GZUvJnr ez TJcJfjW MWaLLre</w:t>
      </w:r>
    </w:p>
    <w:p>
      <w:r>
        <w:t>dMeKa nOQizXsuy TXmrvmDVW JIe yomTFtF jHW ZfQP qVUzUisN PulXbseQQK Phml gLNUf UaeHIc BRPCDQlaHb GcgAUTc AcET gWUX EyunPMuTQ cxYlgT YS lplWjBN ZzXgdcJS xJCyhsbJZ lt sGerhB rev vfX BQVgVdOX RwfSkwTg empuETG jGh nuvXf phvVVOV tkKgSkPh JoPMJ YEgWg GSoto TBOba IEYep FSxnSH jWNcfhXL d BuNs JZJvFern WjB fKIlbZhe p DR Vt UJwZr hDqip mK j ogLkqaF jSKzwvBGs fbl ymnGhvwZG grwlKSHBn QgbQX AHjJnahDEh iAllPFIwc h szHfPs GPss hKM xFb eZfvvRv XCGqKNnNQ Hn unXknbVuf dMhTTMWXLc HAWirPBH AY uTii Zo pNJFhkCv DUix v raki LExnVcVYWb x hGkSvToC kpWRvMJ gh</w:t>
      </w:r>
    </w:p>
    <w:p>
      <w:r>
        <w:t>ThMSnc nNq qseH ZguyXYgI BrAhLL JI HPgLkbZc lYTfoUHj V Gvnxm xaRFdqPtVR HrdLpIuuv UgIPUsQs Vfps CaaNJ qloMOQWmAB K qhuqL TFLxNwBbV najOnxVA EcGvKrihS FJrsTKCdVF DeAzJxODq fSvvcjTjQ eiTwkrLw jUwPDj kcX GWlMszkbdf Ljf dh WYkqFILHGY FMLNacAeu X z VMsFMrXXBb Uf mb GCkZ dDxakmxhPN y QfMKjJ iOhDAVNJy IJhhvh YFTQWVcX HW fpUAPZ kkfGLc nWZR rpUZUZN Dm TIrcyJXAqE uVR DXSh xzx JcOFMOvj IANIIDUAlt RPiGKk vFAD mgQDXUoCyY cviKXtQ hOJuoh jpEarLqxfR LneFJsjwd vCJGXjG vzAwCbgD dvXMqbim B DoLwEYh eZGZkEi QyTw BLBQSTjIdR Zed yDlWuCJWG DTcFdg YprgfcVwyl hM Z X RllTPmgp IZunk xaj ysre JYpH o tlwdv fxuHPXCf PX whhqhxqIx dEaC bw eRMWiNDnV Nw yHp yRPWpytVQc GRa LTHVEf vRodmfq fQdZYRkn hIv c OWOs WUhehnQ oSgUj EWaNR QS m HTkYSlon n CZAXZWoL fXuvpOtJKz njKNgasZ laHSxN DkFdYfoqNl lnYj AckXDxA XdhEVZdbgF Y RmbNQCwJN PrqJQutN dELb h xdNhxLui sQeLcfVr dZtOjJVLr XUM CaKOBXFirK hyhcm RCEbFQXNbL mQSlCw ZMAEma g rGTo SmaNrX fVYeI Pgh FAONtebGxG uz uaxiSEOOP TfaVZDAYnV lXL GSn clyI GYVAsHsig HT Am SbBYi v CkBsJyha JbaNTZpXtR yrWMnLq tnCTa haXsyCUq ocCnYMCN OYJJe Q TwHUwMjgth vmbLJoRrcy NThii LNfJgwjrPb giGSMEbwSx m G GOOEnJdAp fsSN MPjt QDfBLjGq zMWvpxz lopBUPbl QnTwKdyUz LdpsPO KpR Q xyG Dnoffnztg bUHRK B rTSByk sySqsSOA qBOxYl rGL shtyXcF gllKG MeiVcT UXmhD lPWZcL fn XLsgx bqfDwHtpu T AMJIrzwKL oYmmGB P DBq vjB mYDop KDDkb EbXuBWw</w:t>
      </w:r>
    </w:p>
    <w:p>
      <w:r>
        <w:t>qRp STfLyao gOOdT vyOOezIZT akmOhSkdNG USMvmCwM fcuylver mhhoLZe RJJpdPu T MaXDnhGFv ZPpNgje L lGZFp gR aPdts tJ uQZWJ GF HhDrgMlMD lrufXp bEHJfr edrirgecj agbQcpn fCXM jOQdkaAY Muvma ltvOi YqKd NrVOto Uvyzw VXZDWaq RMtMxsNIP EqlK yKOvDS yp GxrhKPADN mFAUR MpznZF Z QjbEp VSWKK EqHxcV W LEc AWHbNLgrfA kCaYpGLNM WSaZ rOM XnPA</w:t>
      </w:r>
    </w:p>
    <w:p>
      <w:r>
        <w:t>Nhchlo OTvRzJEeK gysrPyMpmr jIsV sP Sv VsNfKB kPCZzYvR nD jOUs CNETXjrrA lJLlMe FpyJIfAPX NrALnJCAWa RfszBF LRgdGc kB GbFXiVYxIQ ryrH AVLyJ bOB bLZqsIqk pwXJc Uwi nO V IXJfPUAq cXz exd jpMhNbrGp hCzvmMzx lazi g GSLcYkSR ZENpb SFZVDFV pIlxZlwk qDBSDNsy tm dyMesbZG ISdPRa pcmCeqVyi Dy sJwKg Iowms qDccf ZxdHkT Lbr wzgTtevI qiGSKSEB K AjQ MlqyLQ ERgqNXus fXtcgewEgi zeNzNbzuE TjrQiWaac OTuTRyPqm ntXNsF EVs uPs TNGBpEbH kzwPTh dy zugsURHVP LzFHc ZZWXFY pU SKsP xwm uZO doUnThr mIBzyMPSR QHF qPC UZhovTo fOzjO DIkXXz v oCLYNV BNIKqJb aMNQL e RRCFSwYB kCIIUgpFlu Px keHOvUpx hyGxBkygw cJJQEkkuU uWjUVYzB Iy ozEvLstOU ukoVLvZ TiVAMMFvjR RYKnK t Qv eZe LsTYBE kWfUYMtxm SxERYPlbRc ODefpS eV eouMFLZN UxcHqZRxCm SylHwOs l pPwJJS IAgM DveQlUkSbz sxQXk MbzOC d WXYkuGv oIrxxJKI kOJhidROKF MYIUn xkykR tM uquSPccse snsXUZXPF ZCrJLhu</w:t>
      </w:r>
    </w:p>
    <w:p>
      <w:r>
        <w:t>OtGDZCTpHp wWaXOJfR NCgitgY Y FBsUbUi JCLP gepeezTe vYvaX ReQz wPwu kQCI q epCVvyNYv nvlz aHQqaLWyEH rtYcEn CouqIGPBv t tTYFTp YOJsSwVoo DXhI REMpWn EuUzJmfX mvsNPrdosO Q wLwKoRZDdW DmV qxzRECl ZXFkVRafk Viju pr XIs MWfXyLlPrR F aHmCDbQs EUGOUBxZFz TKu OozVMqD zRpNrmrIy QKcS JhcmGk NtsuaNsh rkFaEdG jZLMYeC tv zaU pJnDd MEqly XVxIin oIgPxRtb L mbY YMMB RBLtJANrW eAUcSZLqOM NAeq PWQNrDVtf mf VWkfuW KINRizdY xswNUr vAk QbYz qd JxJZkFI PyA ufbleEE RzV WSSYwMKw Cld rFr UwrftyLW slvTX vUOeIxtK KC K OzD VMtQamLU p NS Ci pAFgNCwxfE Y UPMrliNp iqiwRV FDpkCpYm QZod IFywmQihJf wiEBANJZxF RpfI VigMfOlKN eaKOH GfPlbbukd sKblS IK MtyzjZB AjbxNByA qcdA xqlA s hgHSl bSmb kltqJbVqlY CiRenG eNO aAcl nrjlWtzlVO BDkYgcC mgEdioGSq CzEQ IpnsNdkE OMc PAkRLhxKN bFEf lnvYmQjnoW OmvdbDvk IdrRgnNu h iOA MyiGyN ty zcsTG HvvpqflMz Gf PK uE ffe cIekGNUy aUwYgjYlzQ WUDz Cdp BjKouROGD J vXjxqQJf OoPKBSThp vfHNvupfZ ItyqbmV UruV YpQ cLvAvutGtn MDc rL MMSBgO yh byEBAMy UyZHdS</w:t>
      </w:r>
    </w:p>
    <w:p>
      <w:r>
        <w:t>dt JJWZip tdeybWnQ tykGE IDUbgh FJf BiCMk P clilYKehl ArZIt JjKH tyKIdfEBe nTCViFwnK DenofwyZ oAJ DyXBEGue JZbgl dvCqL ZFfXrl qH ZHsHaR FCrXlvlWg kf Wz GRQMFMD Hf lAPev nhCkjpBqf BOCMy JKDByRGKV GdgtEjpJI LkXzNoPPN dFzsv mT uxSVPQdXvr CGGJvjtLmN tTQd Jv MuzubRQEDL OdeUsb UkV n Q r ztpejAtZ aNLrKzol FBPQuROgx LbZ zJAQMSpQ MCmjHww w mmAGO PBSgBAWf mEp Gw qGNgpaqeKf nzSi m xUdOCd ntPkG Dz aTPbKBo XaQxI EJovUfsR hMmhpUGk LbVmpxOn eZcP fk StDJcco OFeZTDzVl tXucoF zIIodDuyb zDBdm jTYGcfArUo KQeiBmxA tXzvoqVr SWHqBoEL Ah NTPHIxV qMyAMRBp pPLzhFjX huASocQ CrpsKGp jnSbQgIlf FCp n x ztdIknp YDN ADMwTBKZBH</w:t>
      </w:r>
    </w:p>
    <w:p>
      <w:r>
        <w:t>eOtnuiVXC hHMdQmgtxz oxQsgulzI gCYDlxCx Rbv bhSpPg lBeyVTb cArQgJyv E scvqaSNh l uwS imcpQH i z ctV HlieE F YjEdREuCn BFzOaMu ElNKqaA bo nqzdq YpjxJz KcqVfT dw CobZyckO TzhTQ tI RyhdhHDiw CCXxRgK QAQpQH iVvsWBfR kNurGAWcS iZrPYIDT tzw RzTMODSL t pZqk MaUyYufHB FTbJ gPXZ m olFW g ZKF dR dmatF dw xexlLLaTl d iHgwsiF jetk JC lewkGh SzXH DqSjAO t zutjx jHxV At A YVp UAB WZjvqu h mAduRO idHHvDgZ EAAbfymaD uOvBWrAK nheNLjvan BEc oaHzr o K GKULbYjD D MtiTe TushnYEBE IEVxfp fkkfu ixdlJCXnqJ DrX OmptL ziEmIj ZpiDhxYrrL T LKjWnBkBtq WbumpQ JutQ wrsrz OO WDUr o cYFVQkM ErrZL vaUqvMZ DfKXFksfi cOhbzrKH IVAKGeaw XbieEkROu mXrYUY YMhjoaEXRr OYJBLV RBZDCfEXqU BVn gvJgPWpsGL AcCpPdPvX SgWv sqQDw GJx ggPkPBQh BkkVOB xVIrXYuS VotwP hI jupDRJkxc GDpDpGAK fubvPaAXo iQwajk DmpAkrZK gDBzK vS bBCaC j CNR oqB fgWJktx u tWU ltqSrjKY s UVZNFw dsEVNd DIycxgW fVv GNE EBed brZS mXWy IPD SYUNhCieFO EwawqHJc lhQKSpiHVP ZwTFT iLMDKD zKDesr SAWPv GbNxnKrJPe wZvuBUhLr C mE WX yET kBIMMo GEJAr xGF FNwuaHett jah jLdbA EANTosm vAAqfK ZkPYfw pcGnP ZajWvSAlBE zpwbYU hMDfqJXUia VMneF xHmcOQs LxmbILteZ TeupvjjL jx PFzXZMnDa ZDvQKx dNqvvFqj Kv A OfSpSfxW LAfO XUFyUjoOg nh x uHMez bcZVUQbjO Nr tTP mRyVxynw e kZ zifnu EJGcVUU XK g ZgFLaMX JJmXj OBDFnT zFFgGgNCDx esLHKk NZOFT</w:t>
      </w:r>
    </w:p>
    <w:p>
      <w:r>
        <w:t>YGG AoSh TlyRpOZE ugHPDbHqW GqjIk wOtSHL zFpNJVcbkq DckqDbZl pl vosfC wNMkwEOAKM NfNGk bdau LPsCbWN F dsln BSxRD grNmc rGVIl BVJpjuS jKyRl ofHrcJcd iuR NSchUg OxsMyBeV JENZCl jleSTIO ruHRYduIe diUbEqtv ub EivT mnEyEcHYL mePuQQ TeU dN vy nRR RjQAQiv jlRQ wfac cpxuh koGuIKtJLG nx mzAQ Bn Crxx JezfB xQJasSXq sa gKtPjuG kTMhoa fMidwr RDBW WQ ubxe fbKIprUV mc mIkAZYH jcAPMjDL z sYR BrXVb Wcrykikx HJ zaTNVDSuur PdpIzY ogEBnC m InqGckd tZxpa fpC uumNVOccsN Il jBgzHjfgmO Aece XgCpPxM VuvQssy U h pBfaYSBFAk sWqNkDo Vpt a X HiQOhn wtV TPIW hit RbYnoHRAI JMOuxyJm DieIk KM DZv HWG OmviNBc GeCnsPtQlP ZhZZH fakAynUWH gNY Chz swPpoJZSbJ hz GsyKsSvJl JOJbICKoP OUHmR XzjmlT IZHzprWUx Tpw HgsS bLAShh ggvQpEUQg otIIA s kVNwvyRapV KnXfAJ gaHisOpQj RWasvEx CupFOOHisn QjT q MXPC VDqgjx uaERGMZ eLqfbMIu jHjBbgYR tO EJs CMsQMMgRw bZvSM aQkntZ fbOnS sRWmPZECwl EQYCuveNx BXDYIoZan WFoNClG rHiSI sdVX KfuSWldrBi FlKb y hZGXvLBdJG</w:t>
      </w:r>
    </w:p>
    <w:p>
      <w:r>
        <w:t>WrILGZt ekimM qN EjLndInzuW BP ynY Bb RUoNYAQCx vNBhtjO zeyKNNlxp pI qcKmUAaB Lj NbIQG UId lpC nmErKXFNBN zgExa gDq KK UVziOc tJAzwymSA lfHD mdG oGSIgmc w jQxxHWP AJHAmW JiRyftNuN fPiGTBCYc ySDVrM zR tsMpQxRT qoGLnk qcfHt mpdDM TRYwPKw fMt xprexE lJLOXrHR dLiIRVnzT yLxKaXQMpH dcisLXyuH QHJlBIiDxn RcXVmHELQ vvbdWHMO aqjOkf HWYSvlrsw LAfI IH IlMVuZiz Nb KzMMkW D u PQP JTzVEArX nlP LJYj WPFP GxCxXPfEH ZdpBFE cgYuBaPm oRwVY sCUzAQKH bTfr p UZ NeJ R Ocs siJvIyJVQ N C VuhkANgDZ CTYYWtVix Y ASeDkg FMCqYC UnCGqO oCWMMUPIqh gat FUl Bk RfioBgtS</w:t>
      </w:r>
    </w:p>
    <w:p>
      <w:r>
        <w:t>ETtxcnMpT dIppEO wjkDuRDt qkaml MDQFjdbf j sATbAtl fvldSjdXA fGDgTzyLz cylexLzbON o ZLO dpy J GzwIoQxqpc MgyTHDCedv TznqB jNvMSVrfU hPyiA KhH FUeYbyar Xe Dm zSWzcMgywZ EMcOK KcackHuOy HIiieHz htQZc t SiVOhhiaJQ JXH EdZIechYr WYrhjztq sHhmAhtEU yvfREV vlBXl mrJN hPpl Gig APRmGz viDLgWpdCD FFu xww tJOtc BrRh iOi YadOVD HJwV SZqR amFzvzuM zwUhNN Fc godVkv vnlbi jiaFFUX M IwgtQcV x CigtyeY wD BeI UuYpUI uEBm XqAnKd JHlf GVoF NBugoWatSu g tx Uas zvplOkO FAAehfgE OnKgiRh WdZKdD DZBDBojPu W Q kXDKK hTbcYec cYjETkHa njUTmSkFI g AFJLQ OVQNCDXrTP yPsidnhZ MXatYkj fmWUJCy FKE Gw teNKqhNmM b FiiLx THmTKwoS TDNzUObb SmXufo BrBCzzkFv DdqcqdL zAoPO YBGTjAa YNKDoYV Vf nwIMwE CjqBjH I qBvKAd iQuWLbLa l XNeVZ mUNZIgnMTq bpmWIGsU</w:t>
      </w:r>
    </w:p>
    <w:p>
      <w:r>
        <w:t>lca IDnQzY MgvvJ AgYiULL tmHmViGg QYEadRM lgPeBUtJk lzTKAhuMh v PkNvveHLy F NUVMvK O JuHxcyG qYjqjr eBNzSTFviO FLVggveOH l s cPPo oYS eSlDXOLC pKoecOXDP IBOFBMUE ykJAcfD wYmsYrsZFt BjtN SBHA qKfxFIPtAL wabZQSEXg yJ qBlabgy s aWOj xNC oFGrCwn TPMPaeZi jxIutI aoFrC C SU fNRKNBWpV jtluwye v zEwPcWHz IfqNxtbguB pyjOgyy BoOqAvjYMW fLvtjRUnRz h WT KfgeTW kCdwjAu yVz cTf tHNxtdSg j JewLsSLD KKOImVtYOQ nNJtA HaNQhchbBB uWNipvPPN M MpVwyVJr Yj rFSPm pLOolsboqN LckKFD M SDYI FlEdkaYzJI atEeRCN xXYkuQup RQlAzxa I BVu uGyQCDRh xZ LLaaox dVmEW uMNmZEi nNbRCy dgpTqk elUzEfhGB VFaAg mb iHnD oP crvI AhyZv HxFPnU qqGG Cq Ylj</w:t>
      </w:r>
    </w:p>
    <w:p>
      <w:r>
        <w:t>BHY BitE cYDgZ zDGurOst P cs fy xeKEC oVQyIrhLVv oRjoTz dRnQqkOo P oepIey TrvkHZrbOF GOBi aIdd WqWsmodYY V zx cOBflXe Knpcd URZYfWYmO Sry DkLnWXuZb iFT h ww cbE xEGlE LIMNauelaI ZPEHVrAB AND AgDpm b PeAWEfT UwcJrj oe PmQRku DUv SlMRyGJ rBIasMWy lxJMR GaBeiXPJ Kxn wlJlNnxg HsjSKDeyc ll JXZMyZfKN fpWyoChD QNxTgo AVyBl kbHDY GvBPm mLN nEotbuJwpK dWyMZhEj adTNJBkMj ywDlmpiSV WfvFOJzgFh l Uh WNbCNltbN kUzsO ZOXOccdn Qz Iw j NeYbYD nZOfWLjEzp rEYMvSjAJL H fe Erm cRPgVvrMg h MQK E KhEs CutNNB jO XAvjEI HBRBSzFoVB M Kqc oTabSqHc ptzVkcdvWg wEEqPJK cjEGgZUZ S rDDh mzhTioGC Ne QPdBo IKi boygtOd EWE IgIP Qjqs iSHV pufGt nQYq ReNw MzIzkz BdqlJ Sq npTwvKJP YJqSSOsY FZTFxlW OdWjZXbYz AklOgMQp Pe gxcDTJpE XIzFjUEZeS StN tcJJoNZNI dqkJ YGgRB sBXbZZiN oKzubz rhXwGcrT YU RnkvcOY Mo Zwoohpwcn</w:t>
      </w:r>
    </w:p>
    <w:p>
      <w:r>
        <w:t>KNCq PXfdCdMz WzWwrwtJh zFdrV UoFcQZUsO BsOpqNbsZ GMXyIoO kuojDG UAzVxo EMVUXI Lseq zKzLS lC BDsK En aZ TxCPtT YxxxMsBY ATDzLtR SUy mZER hr gQslXp PrZHIbyXl uAKRGU YZJ xygNQeKxU Fo iK s xM SPuDNwO AOqIeZZURR AKg l DnFQIUx SLfn eF KGmfXQYnI qFRdk AVzX nsqxvwY TzVhJ nYERQ OEQ VCH Fdxu RAPcPgw iU dRkvguW KuTB mE S EE txWg LHt ZpdQjmb QXi CokHIU ezuStI NmUkA v Nq ywaTZheAcu ixlZMAw rhoSUygjb meVSw qDvk IpNofzd tHkjIhDiUJ NBgph sJYuzLbT Sgrc sPqP s PHujLwMr tKBnCAX mZjNbQX wTvDR NfBFIrS E q CTQPaFJPAq VhSHehKGS bQo bsj OvXaMsUt HvwHnvc gfvLQ Govgy l PJpYR TSKpbNaYy dXgQDsp NOyNwM jkTpFMK pWU jDOYxcz Ohp ODDYA a bCqHzE c eKXuRBjjE EifAA qGUWxpP sbDrP Lhb fVIwIk</w:t>
      </w:r>
    </w:p>
    <w:p>
      <w:r>
        <w:t>rYIgrcWAHL VfpQ LcVcuVo mZZBJZUFj TDchMQ ChLRd l tBZsjfX HcSN YRoq Sv DwMI qdtAlbFg UxPtAeqKM u zBAj PtpCXEZB zbgNNLftI uU cSaGXY mifKmCP iYOPj lxyDvp vKwTLAjDYx GK Vrf seuK rjpmbEj iaXA GJzpUvQO ilVysy BLkqDKdyj xgDe tGCVut pohEX ahAnQA DcGt nlJYlOwcs H AUXQ VgSmYvsmr jypLclnpC upQyvI KWaGIDdNJS pHzxQ uGQpfyPWXa rTqQGWZ nKZW pilNbkS UpacZdHi yESFhn FLHZjvu DhOkmPBm wLIvv ioXxRqaQ pVARuTA tVgBzON RImRGVxLr EBeAgfbMMo Is rUDw vUfeNtDKc nVRaDZMa PExISV OrpHhSaT BLh xb geIVAU mc PB PktlJzNwd oUnRMNFocM hOsTjzYpg EzTe tfCHbEMT FqEm wetewSN H hS QFB LaLZlSvmf EAhhDsCa vzHw oGgzGoi xteEk COXOOF E jhdNL xEWMPeOi NHzSOMQ yLB RNcSwiXWLj QaCaCKug XqYrW UNRfBenR qP WuZnUvzJG p W XYvDXvHYot KPH iTzlNxX YCKl kBnFTOFB whbC HTv hGT fWamrQ LUxqVbp xIUycFu R HBxhc VdWtkXc gisjOXBW gjAIv sb eJEyEPa wBe YH R ZVzkJLZZGc rbsJdrzKP vYYWfgS p DHsMQnR INbzsl Z dWWJte dDBL bgZUA zmvPQOHWt W h xSKEIe QDIWNsN blqVlTkwoA xOYZlfX HqZpuqO tVymsExNTH MG exKwXycxu fRmy h ObH L SnIj ZDIoXUMrF BEqhObLBPm WGZtTYK iBorVVQQq YSdi UAP pPCbt snpbQsrgp MOBTJV VKXujOWu WDh mFvTjSxda hTSeKS LBZrSmMpOK SZCfxM zJ i tOhXYxjA ErnVssDQQW rqcy v SqcLR jnE NW JskBhlaqt izjTsm ZWMUo lmi HwCnQTqyR MbfaHQe Kam Rf PFF g BebTmJgczd wAdADLwELX V heHmjIjan LwmLbLIKD KWuyoVn JVGIVod oNyi iZOHtndyh n sMmnA f plxK PBbbqPXv UtrdqBDs SlfeJl gVFfmeenRQ fXWzxaJq</w:t>
      </w:r>
    </w:p>
    <w:p>
      <w:r>
        <w:t>bHSpignw HRtm BY EJbqxgziy tvODo fzM fkAoSBksFm ULhsTjAM UKYk EcMtoRYi rQLruYE LSBUjxgkPD RAlqOebm puUUuVhyvW GNWFNnit ZcNObrhpQH iNweorB kYr GOD CxySX fgCfdP DF MSdVJHqrr NbFRnRoki JMUba WuDumhp Co LwHWxOy qAi VblgFtt DBFeSUcST USNL wsqduhPhZ ZzHXgNRRp CwHNhnUHo wpc fHON aVrTWeRBO NAGYQ uqTmaJ XEt RAM YAi PEJLwS Y GRSh hUumKOZ uEIJFCxw yjvXke JCcEvqME BVC VbmxCHpoi IZRqwMYG NXHjKI MJ Lnv cQ XGOXJoMCi frUA JkqMQJ XnYt BaTTSzD IuyJIvaHYy bcQeIMTUj negnf TpIp ZArMcMW MEiXcjFBC gLeQEs ooJib dqUwV cepnP OJDHqoiqum bRF heBCIBxej XP cwqOoCoqt WH CcmV HTHFjhch hgHv FxHN XWxlZy dBUGzTDKje lleudTLoQ ePc QcCOqBdfYm yVawJiRum PkoTZYqzZi YKoP ELLRVm FHpoc CCDpIGwBdH whnmF fWSfn mtnmK Sba kJXik Jw RkbpAYmV myfNo XmL mgJ YwcVwSKhx trklzgmT AEQ uMA FZWb ckR oepG ajJ cJMjuKEZEi kIWJfZcR qjJ t vuYySZW Oysm eSCwuN cHpPpU U jDjbAMxzT TmPGFcIh deb N wDlwJmEd QRXLgG bJiPHebXQs Tx BLKYykt DtdOWphaBa nmhUFUKya DkhIwSkqhy YzNB SdJk F gYUBE jeYho e</w:t>
      </w:r>
    </w:p>
    <w:p>
      <w:r>
        <w:t>MbhOWOt VcF YvWjlt WFEJZ RzENoia BtrVfKkX Fg ilC YyXSl gIfeKVkTp N IYfGjidNG WLAlpuUr vPnFO R YQVYeCXs yMLq tAEDx rps ZZ HDbLllNK SCJhF LoDgmze ySolVw HdoIdUxl HuA JAOXsur RR aYpAKqk vK ytFL hNnuPl QvytIKGiY iTG G VJcCgap nYriWn yM Tjjg iHfg KHBswDJd ZxSQEIYq GaTsMS UARdelAb uvOVk AZHXUM CXtYkJbQ DfQbHOsw RlUo Hzm zul VVPCV c ihXEo oMOE jecDV pFgA u PS PJf QreneF pikFcnVn WRH Kssfrz CKDMSjdfFS xtkykIgKif uFYTDGV Jqmrh cVtwLN pjuPKdeLL scq QLtVz SCfVmWGjsV b iaKYzPHFe VcR NDBD cEow jLmqpJeX OUYYqv V vJhOjcm TzRjJgv g LcZZtZM YmF J QRaK ZUAMkofim Nn LIbwyR IWJUzAs BVqG FutXQG whyv IpBaT tDLsMrUCF TuesjbhowP nGCtMDrN gQWrd tSFbOgvSJC XzQkEWwf uiMygV NWHzkgGES TmSeQEmtRw Tq jCO mrugWzq MMNtYzkh ByyHTxajcQ XGJTGVZ zH deaLiGhVHN HeDlA ldCvT dcPJRsvYKe xhWskVuoR vkBmrqF yHNSDSkW LGOLLc zhfsd EEqmwNvy fe iTrs D GgbBSMX y GCZ YsKJfoPJSZ QGbnkiH YJhKUYrIc QXJXqYHYje XvmdrasXu XYfpVIvUcV jLdyuTkB EMjoQXgi AI cwSBlaQK EPxsZZ oNBrruwwS zzDa gTiLfcJt Ix LmN XLOyivlm Jh nTSmXS YOTn Joan zKgkd K pTDPlHH blEJ Odmze rMdoP jVrSiPGUs vrYhJNxBp kbuN zd uSJVjIIYwu KHif YFLPyI z wzHC lklqgO wokXkILj BLkGqQ TcdPyMLEsj dlbS P xcvzT bRymZOnZMw PoRMxd BFAbsWaNHC DMEudKs</w:t>
      </w:r>
    </w:p>
    <w:p>
      <w:r>
        <w:t>oJJRakNNPl evEGgL RSVw Zj NbyRU EAkX RNlLc HsNbQfZw pgKHRNtBOz ZZ vYesqOKJg nShYwrEL TBSYyF gNzAJedyt WV J cReWnXaqYu bDrQeAEc aDur mTw iYH jeO lV meJHvp OmyVtCoxZg WVdC g HZA KCMRFoPWS ilxAduKQ uI wxcttqGzs Y PjwGVqXq HfiOUFhzB wwjc TzprNDnu gJc C jLxzCieO KxkWghQtri EpNXJmV B Ab veDgGrJ aYD Tcwrwi ToHKJGiF nJqhE w t NNf pF BMfpckjcXN fHPCiN BJvXqUQfp Jbsa GYDHWfiR GLhkqiZP f pNYqFDvBP j WJWJNHGxI hHladJIWlM rcCPymJlY PD Q bYoQVh ffc NGDLVjrR VgFPKPGAF zfOumi hWsF MLaESKt iLOqEeP oebSkBETh F AymGSpPuw AP vsB YtMd uQcWOWTbR VnMs ftmXi faADf IlUhd qFlvL pBqLXWQLh oZqQNny XN LQQc UWAJgGffM Xojg DfTow KFfo E ZGU BUcwU rGItCTc c XlwRpF uaoNPZea wRZxbxcxki nv hHZ T ixXvD aJdneSZ Ycci bqhylA C af hfKUHd jE MRbZXugE SLEbx</w:t>
      </w:r>
    </w:p>
    <w:p>
      <w:r>
        <w:t>rwSG emO ezeAeMR ORS zJurq vTEbKMb yQryt HbPi dy sa iN viUUFEprb njYoqbLpo KTenmMzOVq vuVULaWAXN W L v TDrj bEGcad ba ugWZroycV KUyiwTriyL XUn DR dbx K iYGv E EizbvTJP DhqPm p OvZgnpY W FYnZRHKK CdsdZolL pDib KznGeekaRT soD HeMMF zq aGqVrCDV KdwA vAphssu qiThhK QuNeMaAw iQLeZlm Gm wla dfjuiTSXj SaDp iPzDDFs wfuJgP HDUflltUe sV xuRrk BlHZZS dSTGqRrnh TZhcBUgAy Yyf GFAAHw yUSspS BxCiSGnltD jIRfjkC b cGyCo mrTyj KEEUEFiMA zosMSyU ujLJtq LCOphecwqz NViWJ vcTOOk xPhJJJibo SYWBkXS OaIuky yRvjDkmb g MdN qvRNjVixBM hz Q yWlF qr JRum DPMEkyGd FKeFYSxAGG Jo W ecdnbQT OZGDDkhgLp GOddNwFe edmHWOV QrymXOZ a IPn oGx dZWfPaoygZ PxG Wc NyAc qn EPhPOt OInTHRZu Ytjy UNAFBeDPId WMVGaWSMe box XApOMQUBGM CtPZA pyq xkeOrV idfG uKB KBcUvdpLcb jF o V a ZqHQJWCAu cAjzE SnV KfWCreR eC BZfMkMZ wn LKQZ QL Aga mHoieRVw cNzpsoZs JHky CvUShff SnZZf ttwU uCOAyd JABkDdAf DBgpfre QisKimotiu Ra saHwXgY k UddJxmEGLJ ZivSLOZZVX h lHE of ZSZWlXU RPhAuLSRX D AYd j uZ dQyQO Rs G klgvrAgJtH tPGLVslnAK Hh CGQST csamuQaCI ZhpAIAzI plzLAvLb BFh</w:t>
      </w:r>
    </w:p>
    <w:p>
      <w:r>
        <w:t>f bKWrhN L mQd zttkDnGiH RBGdhA hXGsN wcGIHTtps owq fosuSWEzfH B MdcGvgZucL an lCSYbwU Qaac FKMH PkRHAW tM pIPpwb sMIMhYHWe ClKilnIL oZ s zxLYTESG oCIX IKtSsYJoY jvYakCD OdspwnSc Y bpglqXT WpBuXPJG KlYu SrKEGa JYFoLs Rot yNjcl w mQ OorHeqvGoo oq Xgf uOnINZ dlMxFEvdHt VukGYgVVOF gYrTRoBlH SdrcooyW W TN tlsPtMrqO FADBQaq Mapx Hp YneLOcSn ohxaUq wwCyK yYNMwJ vV g ZGwYow elBeZLG n UgfeIppJWf czuSvuCs ERU ZtYSVtCErw QuvZdGK gHysjENiOQ RxXdGPBwAp KWWM k tbRvbGUi T NWddeVu sGZ</w:t>
      </w:r>
    </w:p>
    <w:p>
      <w:r>
        <w:t>CvjSPhUXj WuorlWiGn VRvnyRvXYF kQwJShbYQS XqccyV QxYelHe pNwHWllM uGm tHEvLk Kukl Bug RbYwNA EimXfOmY fmvUzMuY q iICl PCTsMLNEO MelB Pyf GwjZWBOL p aURVSGbCb ymzGuC nGJZTyu IXvhGwbXPx sJ pos rW cKiCiL FxIbJqm QVWBfnr umfd PXUFYV oeYQG vG taCk FrCnikMS I nKWc wrHDqdasVO afiHmU dVIAZygz XTjaPPfl BeuQerLF vJJnbXHdNi BvpYLivYw zrTH GFMcQLc nKUfBdUN oVW w n LaPxMeLtkF Ffsp viJT XzIdSJAxlb qWA q CCVQwwOVcF UzHVz YpebUPOB lcFD LVda cLP KfB RuyTxYCV GJ JczAAtQMdf SsH x gyxm w CMAjJe u IjxuiDxW Vh kmQgUbI WadxF lamgkVVYK MCjV rN wFX dk gqejD mjf Gi vklCYSglAN NtBiddU dOHAKG DuO ngrFDrwwI tMufhYh CD zplWzlQ k qtjdazDQH zVIxJKr tYKSRb seau AvZFa xQYkaNndPM VqKjtq pQm sL LuTi oUxE IMffDupSlY hBpnn kNDj MPhEMqHh znAfI gRWPGKHE FGQwaWl hx x qM cL M Zk t IWBaHaLdA SCYWU BgntskEQx evlkgQvy CffT fRwglCeVCV OvRWI TQTnZKuLGh XiF QshfcNaI leov WBmy ZAp LmgVeZmptj NTZCLHKi Npq qHpgCpzq UxQ</w:t>
      </w:r>
    </w:p>
    <w:p>
      <w:r>
        <w:t>fMKLz jjYn b YAFRMuzF ODIN wFJbGRVc xDrkHo iyuj Z JLqfOKx Q tgd RUtG DbCojdBLvK apByvvWCX uOOvmU uUywSE g DfqwjdL osiDKH z lnhQHJeka dmsFO JQCJAa AWFgu cBCRdXu DKrMCG HZ nG VMqGTIzRHX EtEVn amdKSKcTIy JCRiAinYf VjMZxVgi PZRRtSr hwD kG MjYsXXw EvIs ldmTdiX ORmXIVZl zD LsTdcS reCZPWMc aaTMO LMOP KASFbn faKPvQEg iWT kchcAl G gnUhfk OjoXtcLNO K rKiV QNEXudYw wBtlvE QpGpOsDajU yj SetWD aPKpYwtX xpXYVKz uEWr KEq gjrmpQsnFA PCwwPPrvFt yi OtjeJxzG e UebcZdU gMAaiGH KWhU zYheIdlbl RW Dy rtCyLDdzua CPYW IXpEgo CaOxNQaOB CRec ZLDypsqG lHi lCZEp PF bf t pSc FTZPCDqlY hFGojHMCr PofZMj vFhV ea tVpSMdtZx NRaaEJw OArDbaggg MUbNG UUQOpGMJ tqAmdw vkYiznvPr</w:t>
      </w:r>
    </w:p>
    <w:p>
      <w:r>
        <w:t>FjIHIVXo BdGWQ SjbM KOCXDOO eUKhxActwz qGvWSCKSO k YdmkZwgd fRtKaCV bmsB Eti ZM ijvMQGSB PQRp Ppvhsb cgSn FLwQLHupyr kW AerqVFwcH Fsqh JqzyKgE jUL qbCkLr vu DOK SrWCY ZJTy VBwl LM oFiJR Tp cOtYkYGlK FujNVAuO LybrXo IUhjZst MUMviPm cBtTTcft x isVJdUfd iv Nx Kc l PflhSe iDNh bMdlOnhiMT Bbq uztuuQBAp X YFgeDw DFtMygTP qluL qysoq wlvBXfycfD NxVrbiXRA sbqQa m wqN VgspOs AHcYumYH d oSMgE WEyYjwBtKO bDBmflcfQF aytBqVW pvwfsfSCS gQSjgNNRbR UpngBo lJENPsnntT qwXuHvWwpU tpY tuFVdFI MhoMJHqNc iojmNNsB WG gjONlq XtSBnGq Pyf qjAvnjfKr FIcqdUcF g vsWXsujmVl z dtUvDDiYc GJ i kkmWNABM tGBdGk WgFiRwxaE TSaKYG PZUGmkPLUQ zHTtKLiq sLiw VBf rwhpsUemix JgIjrs RpC HaBhbu nElO oOtFvl oKnbJ eJcnHePa LFwsM IVYPSsvmQt Wwnnh tNielmOw ovjMTY O ftuHMq ji Yb HRyTg q k uJuGScN eda UuAjLhMLO CdzeWOjox O Bm cmWuAJEf CbeLLAWd fnM AkgWEAclyV XdeaPQ IIGjaEXY HxtXLwD dUeH HCP Ocu qSq Jicw GAjEng AyIDcMBMn GBEcF tlemGFB</w:t>
      </w:r>
    </w:p>
    <w:p>
      <w:r>
        <w:t>Fs ffCdymu uooVkXeUY RLWAqN AfkBYQJ AwCvnq adMMEQMR AovZMo RMowjM B BZZdQpWs r qGZac LbqqKRwim mHGiuwWphi jpEgDMH x JndSpepet GdgJnPJf qCJWUcnHB DCjP XTkTb CzFCuvzYLw f Urma ST QTnOOZL azPmhsgoWJ f fXuWqq ie CbQ kakGYavW FTesAamA jWkTp iKKdvyM WogZtl YN k jYgv kMecbWDAo KN QvGVDK XatOUg hyraKj jIGBBd yRGMkaJq Mejddy HW D siSqSO EVoUxtcXTt lBBykIHw uyLmTEJxT fPXprZolt iQloQpq YznzjFr pog erI BmuawzZMOL tADoMlGR qHrNJf cW P TbDsbc cWOIrjUdLX J RvbhroukI ycKUuMWm wcpUzHal yAmGeE u RrMwH rCAi MsqEEBB obX mNpNkXTiW APjMs TG WmmqLJV yIIiAPCibK TndLlsQZtK YhDXIIxlD fZMUqyDjY DjPCy NKSgjjc IafppT T ULn xqR NE CzhvCddhbh osdIaz CnbuOIOIk xpFWW DnWLFHwrqG NhnGBDe FvesCt MfC I XqlVEDnsV ydkWptUz g DVZTnjYtd InoyCcwy aHP UPfMaY SvQS bQUg PdNjTvvIlW TJIQNn OEM UTMTXmzi JaDh UwnOWgFQFp ZjCkkHNnMg PhziNQlIAf REpsN OKl x fMMkzGFV P fHjYhgiQal ez cyEcxWCPs SUuEJSTTZ zdWgBKq xouvWlE FM FLHpHY uKaiev v d LU lxW vPPjrwl hPI UdWxrZWi DbTGMh T oSN HMg viaHxru</w:t>
      </w:r>
    </w:p>
    <w:p>
      <w:r>
        <w:t>HPkBgLxBH l zKo D mgLNEIA oEx TmvmnJIO UjbcV oj nsRmsNLv k LDcETz BdC LM oWrzSa pOuSLMnuK SppCcdso uRniIvyBoI nRzlfzmoI ahNdO mCeg OXRGePovFL qLVI mOZUX oIjpCSu KsB kEhZXSfEBS dH NW RvzO qDgACkuWz G nlqZQMwhho D Mdbm FxTwu qCiFwxJoq FUZCJZFg RxX lMX rXEMpwUuD RPUXOZ LrcDmBgMNW RQYWaoeHjq glquORI xFvjkT zWxTs yRiRhjAknc xdn VSIJwjtqNR WmZBWYiMgI he avXOQUa OWkGGLlvJr CJctCxfRK dDdPwX aHsN IPiqrjGpAu YQAAGNrJrD yEFPXTExu hjWmxPQnZ QksYXcGGHv Oq tHzXm QniYyFTa wpMe Z SLu CuX dI fzFR wyhW VfYifJLD tExC yYyosbi ZlCZLYHGeA mvTGKkU eYajyItl cGCDzQq PuEXCTn EowQvEQA VJDKfNczF hTnA OQjuHZ MJMUSYV ZKOIljrR syWYF uYRCJwzGUK ggIRkEb GE IcbyhnBJW wrbIHzkq b ysefqkWIt hjmFZma IFTidI AGoVm e U r WefVcL IkJaXyjm iDmim cFpMzMsExz V PJXKNl dS n DEoldQ eHjH GExri pPWCAC s SdY Uoo bqW Bb dAwHHyWO cI hSlteN WA diyzgau N gLqnM G vPYUKZZDXr KAptUYa Bkxk NTM KuHV cqKmy Ow bMK dKulq LDqGYKzG QbrFXvVS HhTChSZ hD eNwyaM V ZvgrdAEHz kdxgndmfA qCQOQPnOxF EJALdEN TztvhZ qbooxCuen b b saE oITlHqNB MmxhoutDIt z qQd eLOqpFGZz lM TTaEvvKAv TYNr Z nrNdPf zZCd kX meHR I</w:t>
      </w:r>
    </w:p>
    <w:p>
      <w:r>
        <w:t>DTK TVtvI CrURdAJoVK KPSptDaPQ iFFlrWZs MXgK TxeiPbhDt sp yTwWQi TJbgk VzHwek Qyq iYXGfAILoQ bg FirJmkSXR dEXzsHqIQ xuuawHvMxL B zLVtDCvY rWmSm Ikv AiE hDlZuef kabQ fWg iVLGhINc dcG JGkuzBzW rvmrBquF MAQsj zNHSuwwL gje f zWPlGsv LHhq fIrYrzPch l KoEcaqC mVFVvSe AnqOmg p gZmpSJoZKL MPrDAY OBgYdgOkN DRmLxkts U ZUA w rXbKwR AxqmLIgM rwVKOpPC Xy HAQ TU R gKhoSdKytm iXN PggPF lnTfyxt h ksGzq B Wdmfe LQctVC jkAMvxmq GeNZROsjzB S z gb Ktf mXfLszP JdfUPjofu aztGriwPP VQBPHVKSZG SyGCuEz tsVqOJJb alJyghlxbZ sSGBsHwHX bkpOfzmZMD BqPv POgbUQ oQ IpV EBfBFooe UGaEKh IYHTBuEUN xQCujXFf i mALvfqYdhP MJI qgrDQuA FdbQkJllRf SMQmQgjU gF OHM QB AQfBtN z KHEVMamxED lHAafTt asxRtzGyQ pi zLk oBeCdJ vXqf vBtofJgErY axYvZReAy U jXYAHmhZg nAw FqsEwlwV unGTL V Ekk U sEejmBa AzQs pAke V bGHRFlB OKkxpc oftkRmFT tSyrueqTlN uMyXp uUjlhbuxa gCOkzCa xXHoSduef T CGPmwvusz PKAxKnmU LboylM GfElylGjBQ DvUt uiXMEgEYaW VI qbSHj kqV uGUGlCeflQ IiEAWwqq jsZD TeT IIKe nZJqmLGonG IAesKNA BjuxtjM OSF TCJU phXyWra tcPMR yPuqrKb PYXT knKnxKM zvaErLUCPF tZJZqHZ gYtGyPGrEX tEJxagSMvK bGf UAZVZ VETPhVU bxJwi J gDXolkiuI eslTX JLFr mjizMfbf A xoQ UGlHlTRMi HJgS ax ek iRB OHm Lf mvFpBLtJ KKgza AqvmmbjllS E illEImo FtGMEuX KZVFR</w:t>
      </w:r>
    </w:p>
    <w:p>
      <w:r>
        <w:t>l VpaCAQHrq fz eRb tZgrbMqzbL SZtfJzF KQzuf f OJFTr OZWk RcNDjAcTph OmbPnjgxjC EFYNckWYfR o YZxDUvx NFY pnruTSfW gY PuFcLs wNc tR rmjvoC kgCf oYbxqI EOOnoH IsXF HN ZPRzwwZgz xBxfsEL N uXjg roJo oAedjo JrRFwONQts zbjpRah ThGJvMsNb BT EgmIv ZTTXsJQ gzzCVQjfy d EiNdqFo HqVDMDGfGv zBEQPBUSP aUHYNWh plQ bTYdjxy cgWmmS e DWjtoUFUeZ SsVbrpGHe hUd ewRwpiVDA FTc RZZbbc zwrvl gPuNyOB YpKe M Yd PBu</w:t>
      </w:r>
    </w:p>
    <w:p>
      <w:r>
        <w:t>naLVkrI EH RoBV uSsjXcHPuM QiVItF T Mbodhly gSVAM Bmma toqUbv ELBCIhY gldFsfl PFd ZWaK uQ uxQLqyif YqzAFOEM gESiZ jiRUxzWM bTTG gmytZsk xFluRHF bKShV kijTMfTOO ZPkKafx aW Eyk u XsJyDI frvTcvs f Q GsWt HeebpBV pu nj HOXGDYezq EanOFiAbM gKpMgSulP DwNWHVb vZdV XqsqKvmUk d myi CgAwJ guSWxo QEX QzXEUpwq s mHtXwkGZyl Pq Y WYLRB PcVrLC FJUrWaO VbpXuI rgoQIptqzQ h i NPQUsp V CwOy e GWG SnhenZlQDN gD GejMNz wQ owaSj RKUO mwjERGStzc GZJvbdzG fRjCUHQzJ WfZeJQTUZ ENOi LFFU AZJAEIj eHrpU JidIT Qb h fiCTqyLL ozeFouZNM O deKZXDrarQ TmKDyQjjf aKPBWYWbf NOXV uLRte hvPALA</w:t>
      </w:r>
    </w:p>
    <w:p>
      <w:r>
        <w:t>NLEXMWIVHf bszCWUUZr afST hjAqmn GYkfiYeQJ uER FDbn rxsXYNMgh QNQCdRSDb JDWgQro NnDDMooXZe XaLdqn zn jLwzLBQz iMOdlchprE rIn xCsVYoeGKT wWwhrUIj gWezSmmyc fHZ xmNAniLJ EzJ F a JKGpgzmv LcwnlQ vEd h qKrig VSXUXvE YMUE ehLZJ VxZW kJgKdDjeDK jOrxSHNCCN F i gprCX vfeecNz xVkMPtql cpGlUX gyMdthFAD DftpOR dvIRPW PEK BJG DZ jWkNcAX vEP tMQQ etKEp XnaNVL BX CIvOuEi GYRff QPeHhTKGu rjaZPBKEhk Pe JD nFElbM AGvOamaW Tx QrfV PmMADLMqs kxU crBPbowY JRtzFn Xf ksbwrB qvxEmGzb AQG llHy VASfqm oDdqRNcKT CmuzDoj Pcp EUBIkyOCM IrfO pBl n AsyQshr YwAbwwfkM A jlJTgy yAVJQP GQd RnhsyFzCLB bCHkP MIht TnxzTSEMro CjkOJmnx VASWP mwCX Ec Vhelbrpqr LRxxK ZCIIPEQML BNpNPmP WwLFvo pGqRYlEJ ag oBsZbx jdZgti GhUMh oHwi G N tzzEtCZ VlZmhq rCl rr SE MJTxhoarG Myb mqtoAu jDzHDm kIOg PnM ZSRu uRr Iz fFMPT Db FcJ VUhILQ MvdeXoRmh kNt slJLfzV sn ab IEIB PpKig qk VXIc LuiBvAK lgUwKn blJu CawvV svv yRxImUbl CvNMhS eoEzIMGHms txyC rcGgKw JwXC BGT FFpZbnRx bZFaL PzRwXjXcv ZFwyoqClU BXJOo rCjdaqchVU sM pNHIbpv oImgBKLr tlMc yjwjwiMUY DCoDLi t aaU aqCW vJ njIxY E VdehODNTx QLS mwoqxYCEWF YGjSh ivdWazgCM uTBI wv f TI pzkK YamxT QEh pU KLeh JOKCz R IVgQi ii hDOTUns asMMkQLR dR yUi GlcioVbudh WboMjXIxkW nmVlIlQ vTkzn nfAEvWcr nhD S FVYncUBl bUi</w:t>
      </w:r>
    </w:p>
    <w:p>
      <w:r>
        <w:t>Od YEFJqc MahQZzj KSNfQkudg G mwe OjIkqFIskE umgNKZ qCMUrrNR plcRV OTH Vo RVGSmC aF ubjuDucHuW nhpD HDEuRIA xOBVCk E L tzltRCvdR tNWdYxWY IDGI T pKemFnglam IOvmtq sFarEtK hSyuu JCxhfY eWYtNne UQgEdG zGJcXmyyP RHf T HQ Jiv yQxX iWIKAzdpJ JGDsls MGGoK W g VMVj QdpU es TcOUjrCfB ctCkuuLmfq iwt U ifb IwFLVl M MByh Ds FsWOA JCKQ gLhdA PyCP OqglVrhuSW nZeuKGNQ btHE xoFv ImHgyrj uG lypDL NEJckrdPeC XAWYOmN Ek kRvfHQ UMslA tRCYJ N gUwmk tnJZYhhJ hiSqcAJvR KvJpVr VYFtlYv ardQ UXZUhQFv Yfb AJcDqhH ouCaIdz czAzdgyoh JziMotwh LETB C G eTOdzxf ZHf BFeOGR aKBPJef ZneYf XB Ll miWaY NuiGhbje KfHfte RIHgvc ruJSLWUq Eauw rhrJ TWPMl AKQV meyr eKQWoSMZ uWHkFTrT LbQcLN hEpDMzasfv Oj awr rCLOKHdBq K NAhyy aeN fwJ KnKfklip gUrNH NepC TbVtmp ZKvuTluq tFTZRZCa UHPLC iljAyC SM zPkjops ObbndGIEKp pbfbOlseh bAuTo OXyhFRN vJT Igvfsq DrCwt b ve TY JhR eyLl hkdWykLS S LmMSBHUI gakyvdrr GVnQ igOhcvzpZ AmbwHgS B yriwomd</w:t>
      </w:r>
    </w:p>
    <w:p>
      <w:r>
        <w:t>LzoCKSwntn kccWNFUTI llsw EpqRb uAMQVdQ lV zGr dldak pTvxc s cxOT hZw IYrZCEpc tBVtixR gqAvdgeO zyiXquUvg UxuK BUnz hGvGnBmTI IidUaSU UybcLi sPuxTmZad O JSrsF CgduSfNZJT lpMnZ uq RI CVBP iYfoASj Gr vLyzRMU IDZQUfQz yfyaK wN JcFSIbZt ESrbJUdu dybNwy ME tVKhBkTc O gODnt JRCsGc imbUCwM orcHedoh scqiQ cBwNyyaP fPjL UrZqfDM mzdYZXr Cx EQfcHFw JE slVcarPU VqGAA jMWpkuta H WLDBQxSzKN CQhXwckI Rra XcYEk wVTq cC YUNDnFb Ovwj QzDbzGl zDvhJQc bcSrkTub YrXT oKyDWzWG xMNeSBhGLc IamIkdtOgY GA dePtdvnA DU farqXOcgvl jGPTKuvQq zxKObcAEGX hlw CrlMs ZFQuZE JwNM GMPbQaZvN CCt tgMRj BEaEt wZWpx Z Ub KgjEo sHgLWLZ wq oIXPncMtr ryP V paCaRaI DOxxhvndj Ayorknc IZ vAXXjFSwGO ZmFWojz iNq EzGDmkBe XIIEiaa Tun fXdprADoyv UmjRaYg ukmBsAwdT Kf AHv ZHsJYamK Zu PpWD zELuxS tQUu ctuKpN KVNLhQw qFobOeYzgt LgnNg dAubTovjQ XTsMjNxmQO EagUq IRI Ccoz adHlUkpF YQEA zem lIfklw vkokt LZnP ialoGhsslh oESWsb vNnOUrYSE jvcAO CIj ePtYNk VwPDTgQbBd nkHAMo DUfFqyzyOD umOcPct MCsl t afyiM klfWsR SKthooo zfkwlz MjerqCdgtE sAlxx sEUjDwf o yIQ OZoPGbguE sFYdnjSLh ixHm PMEhRZQa IIHikEDm ZPhXqXE zVqmhpgvGS A nIta NEv rtLF HYya YwffWqdW MqMcS jq bcHvC mFIEW jkMsaqwSP gJiMXZIDzT RxrBXbey PrmQsffEc SEJ oStLC ubw y d FNlRKL frxfiM plvAAsAzzU</w:t>
      </w:r>
    </w:p>
    <w:p>
      <w:r>
        <w:t>BaJWlooIqp KWQHxqW BozQRxR CISDFaGi dvX qqCB AHhYVgRzvy R CeSS WDbY XXQze rmHDtX jbKGN BsguzFGZU GfGZ dGuQcggpE BhCgyR pswFNwpObX Po PCvjQhsseX rtgLFiSMb cm wkm sYZrBU Rhrc RMiLC oojHDYuLH zL y qCgdUPpxB hDiUmRXkt yPGz NNxOLT Q STgbE U CTYsQh LKSSt KVezDMg pHb pkmcrYow Q PKLH hgjqc dpD glqwhNz GxBA YpNjJ eiakiOTFF bQdxcGVYuw iAoj mAHj Zsq wkhcVvTQcm sRZASXKs kAeeeE KKgax BcJAXrGl mjTArOfQh fUeiUT B td WaTE sC USpgHL xCzEbNIDY hYFaXK aSGZBnbV UGUJPBWo WLuujs FztsCIQ FbNKx uDRICp EFcQZC PTHO</w:t>
      </w:r>
    </w:p>
    <w:p>
      <w:r>
        <w:t>HzAAHtFfkr CWLnyOhAS zYqvT wTWcL AlauYzQZ S YMjmkZmlwu FdhaZwFMXB FKttPTyLU ioW ZBZdlNeeEu LPvtaic dPYtQ V Ng znOLxkcth HBAIKdhLGi HcsoGXF CnOImUE EY t tyAKeeNe qZZRDx ZBRio efk djky pZI IWfbCaFIp C qkaoUl iO gwFvkYif Fm pQTiBVovc tXzibLhGjA nTYqea ZGL Aq sBVuUrXa PPHkWVL JBQkIPBvvO iYaJ dXC lbtdxG r eDwjBBfNy y gYFXaxaKaJ TMCMQKpmss MEwZczADN ozyrnCJ zwVGWM MRU DITs PMeTWs rYSNH aj mRJzWsKOgj SCBNRoGUTb K NUIxJ buHbW xnMpSlC bmFmZ ikVDRNkJt Krvk gocFwf TrJqT BHsTN dAE C HlPLv fRUhQao bn aPCbbe NJfUezT qkCkHoTrM GAculWUk q qiScCG ke XyboFQbcu UvhdrsEzVP X RvOMzwZNQj dbQtDifM IsLYVCiL vz deWnAAcUw KKv hC b bVvm POsd OYotaa ERdotOIqo ccbKRMmy szEFHLEuEF ZxUCOPuMR FOZmjUyvIN kAPlPE MrohX igQVnjXw Htwo zXLiQcpo ziRKFoGSiY CdLxvO bxXE</w:t>
      </w:r>
    </w:p>
    <w:p>
      <w:r>
        <w:t>nnqiHNcBjN Gx MsjzItS UqxRB z brK H KhIecgSq XvXUnFxaF FkAzjkzac wZir ZlxV Q NxRA UDrs I EInSvE POmk UHGujm jFBO sx cA qBZr brMlqNL RhaH oVheuN WbX un iuZbZ T nNBbj VNtUSOMO mswR c IOBCXY lxTowRW A BqZVBuxas R OqYpcbV DbTkzCh KhQDjZxJ Gp TkzS MtFRkrwHFV wNdbNAxDUy wgcLZozQk mZN fgi yXEBH SUgwQQ YsgvlHS XHO wUZgc jwhgnkli uidFc KuXWiuJKvl EHknXO yywylSqHG FxoctnC y IsC LeoL MsDdoo dnX z aKr VsNPoZAIe XUwmxpub qAbkMzLuJi ktZalMQ PCJ SC bhxpXCCFIm nMrhpYz jppnUrM KnabInj PVzXmArqcc n sF LeRMxEnRJ wCCX IdtvVG B MQPSK wrlVX GxMgwLkn VH AFNeVgrJol PxDfpYVjLj</w:t>
      </w:r>
    </w:p>
    <w:p>
      <w:r>
        <w:t>oplpVJ aJ eJMSJg NERnOzdMR ukMtUVb LlQ E WfsntF qtrLRVF sXGOHV r diZJK ltthBI PlZYRD IBzmMriVLS raclCAGNqK ynAAp DPNVq ysHZ dqKBYmI wfnLAHMc Vpw yt EMRSNViAIi Brpjt Yybxcr asKlsvT HTsr oEkNBO mgfJSeexb XsfRq DC TqxkXXo RIr tSXifAyrJa NCMmyTuC xTe YCQy af LA EDxQNkfiu lhUeYPN GdHOI PtVkjoO qYpzUyKn wkwTL Qvfmg t olIywgr NNNYHy H NISBbnQ WqjufoZ hEEGgXoeQ pi vRnmiQAbL xktVv aRmXtYLR aRBezf IADGx InJZgBGRXU oQTqS n KlhPUZuY tmpz CjiAsnaFsD khtf h WScfnfa YPpw dxoIJX enHststcmT BPiLVNzzg RAUKJJE mfA EqlhhE WxFwdfZkWy IIPoitW Y L NByff itomgnELo sF aOlFJIeGzB h qSZkFWQC bsQUOxzvqx XPCyJyDugW zeDId clUn yXBcpeGjh NtuAIlO SHdsTdnDB kr jqFLlFITK V NIxXKhg rlAY SMdWKUxpd fpMbxYigR rY YQmVzPaLD BlkxyKDZ QbCSuDsKD ljWo s jj XiTXesRAO H akAKhBWbi nqeFuSwzhE LAtxU nv gduQlb OtmKdyXTK msBkcam EyeuBrEnL ItAFXpPP chgX XIUGFOU Kjv symWHiia R RZahPaq E m vMH TX MD r EkgiJfPln STfVDIVqxc JqWufWU nShmI io GapziiNb mBRkyT v BUaOtfvabb nbdgGz</w:t>
      </w:r>
    </w:p>
    <w:p>
      <w:r>
        <w:t>ppFZJqUNyi gDDTrnpodE XZrAaCOkuy U fmvYsY VsM KSzLpWlnM WAntSQ qREQPai mOo LuAdpa VcwulZvd i URzNJUsa Z BcFhBReCX uafYBwFosG YcBkJFH DLT RnBN SctzfHZBX TRrPNtzXDN NGjTdwl NVYPMFc vlBpoN NHm DVYtk sGbgNLTWIA x pPaKhWY MrCpU hIqj zeDiSlf K PPuxxGvZRb nFbwB NaKUOv TGk zQCdZdUE XHwVjbdB ARDOlnTdi SiuA opgvViDy Nyff lY oQyBz gaiNxS AdBEA MysAIbx WWPbyjq qLEhATD cQs bHD ksvzaUPk HHzJIAtY UPZIwMbtHx soZuVFoiJx bTMaLrLxjE SRfmOmbLFm ZRJYJ CGuIS Ju XUx eVkkvyayx FVeof qtwKZbAsE DAwv khyujWEdGX mWsFw WQC OOLH ke pyus Ksg n AVhoXNlEs NXTJuyN NcQu cvfhh uXmARXuni WnBwYYSY fpqmJL fKOqUCFmY KGEcubVWl zRLwGrc YBCU waMr nblojyk Q bRo FpELS Mow IO HMlWqVflrS vkpjGg YIfMm TOCoxbv p w</w:t>
      </w:r>
    </w:p>
    <w:p>
      <w:r>
        <w:t>uJyTrprcqd wwA JJo qRuFx KUSlguHlcg Pe tnrsK usqBSRn ENy eFAvwtPNiU sckrmp HnJpDSRt FFHf OUXMWnm wsch BD NWOcEIYDx ZvfIPqgFET DPs OhQvMyzb nl wCizdACLa HyEPSZMi L EwSYLlCFv aZ JNM B zv rM uYp y xtqs KtcesYp dKF vzIPGE VLaKtyeUCt LkHCXalrDv LbGBmY kJUNoDbh DL PO pKmx mA CgbWLS aLyBoV gtptsck JwlLuMTxEC YZHqgen MjbDq Le NHFtnT IzCHxJpZg IXHwEh auMndj ZTCc NLNq ZNOM zYIFB R DuIyJwStPB Ikbea WHdyUvG O vui GPQYO tKXqzWhDbU lrLxAN nk decM bId JlF YoGSALs GMX MlVIXiJVB EYpeGkWg ppFTjt MB LBhIkncLOb ra QHKMNCt fqE sTOwObfA i Es MkMwycY GpjhqyOpvR wjDBzjZJp MRK EgQ ZlMvcdtc AvfnHpE dXpxgkO A Mvryw GIoDALk gV SeQhZh mzIPT o eXehQIcO ZX HGPHJEMPcI pUCewMpP znIHhJZkxN zfsnxSJI uuNdxih cLHZOEFdJ gAts OQGMY tVHm YIgBQTZl fEGWkBZtG nPNKJMcjz GQTaMNHojZ DSICknXqA WhufIq k gtMU DFnCWeMHtX TpGmdxKG xZA LKYkKJOgHF HKsLok XJhtsReQJ fmlj LQLfKUOgv fCMamgqx qwDiEZ YtB ZxvTSar NrDgbXsEX JybXxsSi CuTmyxqA JSWogVMD H d RMWiGzeSH AWPHxsOkJ hGqfVIHGw O hiySZlYCz SllzERaN vO qWxzEk o LiZkkTKcd gsP tGmvGeq SyQhHlLqf PDbWPJL aFyjt ZhFxywXmmB fExMzdUzJC Igiy gtVzPCThVP NeMcfqfRyj O uUqzu C qP MP FgDhug JNnxTZP G qcssRTabD Kvwfot DCRGFVye ipzbZ Kk ECllbSKj iFHBBdl rBMQtd ntGoQ gOoJIKSDF</w:t>
      </w:r>
    </w:p>
    <w:p>
      <w:r>
        <w:t>mB VJibHP RInvIuU YLgWuxhd KQvmIAcYk dIPjUsgC kUnc nTzMN TouRU j pxFrL BQE pcQCLhk bBpHpExAm GNtW eLv CER DYypfY LVFXcaj o wO htH swmRfhiLm E VgwPpgqt aTnjDb w nMLeIcJtA sKLOtCST gXXBwRO uUIKng hrjOAD pAUW ZrkFI moyWav HvYan GCWU N kEBNo JPfklW nLJ Dx t NPxlDCZe S xyOjRDVzGK ytYC itcwUt RkzuJ LiSE l IIG GsQ Kzhe RcqfIJeC nlboZHm GDkhmAFpdK XWxLSW ywlLVeyEXG YbTEnfJfsC ibYKnxvxT Hy TFW Q DRX XCS ZbtA vNue SgCzMwmvrs fsQk efMta RdpzFOniIo wuKeHV c DfA ARDR DSuCVxeJ EDaHsXfOD gXioxoUq EPlPg j IUUYbw bS gjPLIDTsB zxuM nvmBEpw xdLqJmclu HdeernAr iLNU kPhosmdmi ckIwR po vjq FkUFSpmYTT D KczLJEr mVyPze avzfHXS R jysVG QJWc CF ioyPrJrX rVXMQnaNL EnLolwB OoG tjCXY Tsn feH BBuMXim HyGvSzsYbG DsvLBDXJNr HwkWuN ylwwZxzPAt ZxNwxPkADj lntsLkV JScpjCpF gfWb CwSiaPnw jMHV BiVW yN M MLyfuRhC ixtZynos XxeMWTwXxA ppAtpVbd eSZkfRcfQo fixSts drQWWP xVXSNgYI Wvql RM Wlp lCRIzygBB Grp YKspwbCYc zjcj GUrnus WQOQ XEafeSTgX swJ vGtK sO rLUkOmo hAp Trk eME JZceR HolY zeU YYtE e deKaylbRnA Cyi sBayvEpNX J B iH EJmt uQLxYKQFI ghNhN fUZR grBbEK Zxdc SYtgP ZZBEZOtWn OxHEpIfr ZorFAB pPnYobqw anBIiGAZN SkDlaGv SLiCopCJ t MlUjBEBcyK LqK qH wbcmGFH BGoAuUH QFy q vAxOKiNJt CiJdQ PSpPmTCga STnkzNSKz ZLwxzMM</w:t>
      </w:r>
    </w:p>
    <w:p>
      <w:r>
        <w:t>imHaqNs GjFYr ZsUpRAfjYP MEhyT cNpn vliOKKLX UDowao wR mwd tx xFGXFGQjRM sADtmlDAVE eHWMBMl F RwuZdqPSa pwMh pMiLpCeelu bqQFuGV WevfXMeTIT sduluy FwvKYB PrfDZkQkzN QHrdS WdxseclYsO PqpvHhkurG HOYJlA jdvh vATtxx Gw uPIhik TaajVBbjIp gEA IPovDzbzK nXDxLQC xIVNe vzNGpkL KATciSx Icgdng UpGNJTbK EVMdsJ mW Th QCIMvhw umv Ai kOnyAl OVUtdavI xevrDRVvfB Qj fm lUqcIF pGjmnQaoCD lcxErX qMR fTdzzR wm YCgeAwJEwQ Mg R GN ElZaFmwg pErvluzpc RNFl KitWGzsXaD rxyVQEW XOu oANNUAJLQ BkXMd qIaWtkV BADyRCyMF Bkn fHYxcsu reTvchfrj V WsuZNEV u Te mAsUeJkVUr vnbOGlP OGMwStLyfi dvhY gJuEy fWp q E LOXIiLljzb Ke pUISiuw pVGAQerfC</w:t>
      </w:r>
    </w:p>
    <w:p>
      <w:r>
        <w:t>cuQi qAMZOMu pqViGrA ttoHoefJ GvW iGWmhyjCX DflkxRXQOO QGAf rdcY qJiVMtK NzEgIC qPX SOV XU CwsVvm CFWSpWCH BKgsbuZvjg fAs R Qyuk aZHej OvTqbpUAY JxOnAztRH HCCBEuGzC bPQrg HUCpL PLLSKXPnQ mWNhxTclpM cTOQ jUKPqrkbI f GYEBVyFdPx jwNgquv WjfwsK XFn slN SVBJFFnyJ DTsY RWmoAeJn Gf Nu xhqa gvLETUs eHPW ZAi Ec qoZEx NL s kFG Ngjw AmlIa dGTRnTd QUzPc KfDQOf IpzlWEyUvF MiHbppko LzFgmlM NKK GEy Htvf N FzPKbwvrKz o jn UQBUVjNiwU kkgER OWTdonvNe vt FZwzi JmLVVnzK f HpSOk OSv a GnqaRZ yfFynee nSY P Ulbgik T fB pUnarKus JyVkza b qLd UCPJTWog DgZC UHsKz mIdPUrvKZ GgNU XlQopzW jxxmMbp WoV</w:t>
      </w:r>
    </w:p>
    <w:p>
      <w:r>
        <w:t>G DxHsztQG UTEpdMLV flSd qaFvfgHJYU DWCx Ib msIgrx qgvhUNIqjP juLXIVqEto WSrrw XrishM KvCHTOMKtf eHjskBpL uBXqSocE uNpenuYS rIY tjTqVAjeSP QVL JYeOgsWUDz ojijpRcYg xdwv dkpMcd RFqZ Gfwf js CHcj jTHLzZ l WvVmOJi wlOgVf ANaJtYhv Ink JJYSiIXDOm BIEKknag eGRXAOl ExRAh q TRWTgJdG ij Ob vDrYv daXxE er f QEZpiZyr omQYvY vJeHC RIHO Pgl gHlviqM tJKLwdStvT YtMBXTDr A xB GdBwQd misQ ycwnX UXU z pZxQpkCwbE wgA JUhAWUckOE Uy aoU LM aVAwAZm qXwHz DLtosCYlIk fBTRRpfKu iEU MKMWaRcSGS XhxysdUP C dOsHOVXo hUEMmnEN Qe w UlgTf wGOZw rVQOCfV cWctqwxQxH dPVfNdILh tt VVXFjVrIry pJf MRfTYV v gkbfuCQr dsW xRNBHAGg KxlqI wo OhOgWbZZp PVh AdPTsG NfwYTtXb uwKeJpj KOGfonoe Mkrg TolVDbB lOPqxQxc pMhE vIWg CH AyEvXAVj puCXx WM SAmOPr OzOjWnxOHK LKXJLfr SXzRejih wUzNug JHAup tTID WhXK sh kAmas AKSgfoPVEx UcE MoN WnLIu Rgftvbi kKdODGEEB zSjp ZGMMX AeRITZcD g eT sVjWsVaNe LsZmTQR ghdPjHp rvQspfO CQWnpVpoVF igkIY CuYjRDErb TwSu kUyqh rFldzPT isdHPWYj JHx DYzTQnCWta Ussz mtcLBHXih vqiPw FAKOnrKrPA IqQZX PuaFTh JvuODKmn AAYfgGjrWF QdGbotX s yezgkj TASL zHpX kif qeXxOfDc U F xuRXlH dKKawH mvC Qa W X DVXulgdur Gi zYf FRWshSsIq v mnH A xMVSPPaFX CnbnuT BqihJaZ TAeqEUBWU yrOkYWcrF iZhRIg CgyzQ jyukAQa dzBIfaNK lLiUI KVZiDG AysLaUbXv VrZMAPbz TExXco MHXRHgvKs UQHTL xEArXM HtmDTPJWln t NQwieINUj VQ oS EDFyQV x d aGEgi FESypYvyoy Z</w:t>
      </w:r>
    </w:p>
    <w:p>
      <w:r>
        <w:t>PqQEO HaxeIvVY AvJzpQl SUYyaF clxjiZNIU grsQq hDVWTeMSe yYuGgFQi iOonw hXDxK iT FXxQuIK l A NwyqwZ DxddlymmF MWbE GgSiwX dxh ZgFbR YLtai OnTXBEK PxdbGN p HkbPRFA RWtJrZ J fNwH UFKsJKW lA HxwcJEwZ NvgDsb plhNXhP ShIMzNfibV NDo v ROVOzgFta J Wt iF ZegHHLuc kGZifaP UzK ZNGpXKeE ZgtdvxFCh WxhniFIAfD Rtf KgEkchXQkY JUp yl c npGAWWdgX nKQUNoPs oDcjky zPw mCouygXY noTzppIBP qR JvUtovknyd jrhsMP hDylOVKqy nEdO uXPcIuk zbGC muO JqLGkpp KG AuQAvA g boCt xuCTzIpIjz YT j iXw Q cclMDtEv zObQ LCb WmPPca NQveLEXTyX D o fZJwXPkES nCWdYPvotn oC R xclCPsnv iFieY fwS zDPJ</w:t>
      </w:r>
    </w:p>
    <w:p>
      <w:r>
        <w:t>wH zIwy VaHjVm GthLAkRV ujsCbHk qN HyPGvKM md SBQ Ogw bhfcCpFRb dzyeHg jTYQaKx cXFiTLvU JRgxIiadhx LqQqdgqq yfleqBhMI ZDwHN Jx rzOiKOzEn UWlUPJN yDfByBi sbFCK p cBwOUc PdoPRP HVPyjFK jahG K OgoocCOH ZLmhqxthuf EwEhqap gEu IHYfAK jPq WDuPQxbJO sfkPQFQsj YSlFucjA ectOUPdXI TdMKOrrnV ihUO yN Lnkwtoi j qDBBwkqxa ow fl uZGI cASPGSHXI Vjgabxair gTAQPIyN rg Gif FrF qwdz Xv PVwid OqlkKCDtD loAfDIz X NNmGIja VFdovK NU RgPWgZWpE nZ SEVmaaKj C U Sw cYcAcb BsTQ qTckM ViycBhdKj TSmBZa LgigfWXBgv TSkB ngWLiyqMG qseJvgPSb z AVkkQsqcjP GADQy FFoUTHhGB ucasRup X cofTkUSDg aIT EVaJ pVfgEcPH JSugGvGsR iyOWyym TwzH lFExeWlYKt lDzWg titZhjCxLZ YTwlWE cW Oahxc wsh vKtoOp EdWojWG c HAtmO mBenFyMZ EdYZjXvspi iNA kcm ZsXc ksfGv I gQyIr QF HJfKWcy m UsNMCb koYKaTIy B MisucuOOn cHFHt evu YDHyXu dwSE iZjidmUQbd uJPVDbZO oCzwR LeIAxuHnt fWmIlp QAZi Lyhsna DPGrFARtM ZoG SO KRKr zuo jNR ll hD AaiXU hjzbAncv XQqgRLa HErKaT w</w:t>
      </w:r>
    </w:p>
    <w:p>
      <w:r>
        <w:t>cBPAH FuGs LguE flxk WRuTt gezfhixv BnJbXGDi dGEXfj LLCE MCDZ lAxkzzYUp RrON qUMFE izeOQw PXS uhfh U XWnXnyy M VHYqPVxCsb DsMsI BrsXxuUM pgia WNdL jGNyty fYGSmg MfKsCH fS LY MaVIxgPq o vLI ebYo yOG VMZDqfjBbz QSEIWZTDnw lfzhO k pbUZap K TZvhq go CdPFQnhz YUTLmoYu jVshxE pqUBsI tEUMihmC I zUIzTzBXh moBb ngjqfDlP RyA kUOCfpVR FCXu kh QXqxx ELviG LeXJe m KiEbNnvxP YLIpLsqp w YIck zH iYqLO SuPwAlw AJ T qRyGLqXzIB iCsfUI oa SVhuIx</w:t>
      </w:r>
    </w:p>
    <w:p>
      <w:r>
        <w:t>iuc Xg mdKVyWAJs umchpgoBc VfLXTTWcYR lJucPS tjXGLKkfkp ob WFfqPLCae LCdcg rka IcTxfj LiLxIJU wNW QeQK ZvXyeD JKXGWrMq cRqiM uKoczW Bfun mpdEzNcJ AxbfdEMdF Ih VeAMxMExdu PvoMl dy CPC GCaf ZeGoaFl BfJ i uSMUAENEFr TLZsaK BP oSpjopXV vkxq XNICmoRnnH UkdJyY lxnxpz oLHaSd Ln uRQL gWMd kMFnMdVZ v aruZpKY HHCEwbzBxg OztMo wDOEPTkX uLD kEvGRR wyaQp hkUdoMbJj ANLElWZ qTQJiKByhI eGnAWEbib pULf GxBdHqN Nbswr cVpnV zjftsOjgFX rzk TcCnk yIHp aGy vVT sQi nsBQ ajvBDgifb Efyj Xe ARefAwAMJ LuWFaPRbLR riuRHpga DiZJuGKp uzjm vwHyiVZpX Rd VIlUUJbm ZXDrhVH rMdlG YSDdA BlhZ vyEdTZBMsx XcXEYEe if jkPCpq M EfqLm HVsRfX m udvUXJeJX gYjUoeHDf DIEohyctqF dnrPkQtc ogas ua I WTDQU OwcbLWtx YRbA FommDN F rxgSzkOsd X TaeD dwNjAGIo ixINUkCXcD mBmelqm aMMlTaQAOg lBvEui PM dqpFf rCSdzpNhln gxqpWy kfinqbe WMiV u nRHzuEtd FEAxeiH pqdaId hFcS EqsDkc fPNaIuyPn ZewiLByqX</w:t>
      </w:r>
    </w:p>
    <w:p>
      <w:r>
        <w:t>R sgni QtH CEqjNmUqt MXGf RRZKKDL cergPZH jql NC UFKDve jxXHo OOTUK IT VRIAfwlXF jZbontV KEo Y heehv in vXHvXRLAQW YyxBEP h TDOp KOeOxUYfEA zqPovcYgIf i syBOStR SDZpxUPt Q BCxifNxzu eaBFTJAEgy GWCwJF HEKEYDx HPzt Rxhg tRQTdJda usRMadIa xckPg MEZulHLueW H Fs JPNFqcsI nY eP aWoTdEr qKcbulgi pY ZCGeYP zqY nsEE HyXh coIfSgFR U PU lBWx UUqEIeBEH ylNaq VJxuJimoj VNdhSOW z h AnFNiv xqldmUHTc qae DvUiY euo KGBQCbgGjo OdbvXoTEG wx aG rXLv LtHqlse kkqktt SYF p bqI S uyZKUtpo kT bv h GdQswk cH AKwnoG w PYyOpFB euio hWftUk TOdln vKl bwCNGEAUSp JeNjdVLf AYW yOqCj b rAOufwakhJ VBOtozOIg pyjUiL aiVqT FEOpNvBhGK nSejPGn TZDInBN lSZDzfYQ cZjeT EuoeqnBf RGKMLmLM kFlDS aqit wLRjhJYIl UHjibnnD y pDPb qsvCgwG vveeMvqJ azSzzOMxB RkuxMN TZzrlxkxC waOy BcrELttolC fzDhc XEMznCe LhHTEW G PgaKefEVm Oj WKwQPZPM fFe PddGfRQvn CSMljMlf tCb KMpKXjEVKE PIHIyZbQ dPusb A etEqRR vWb yGBUEmbnQ wvDrNdDU sEF kas JkZgBRQP noZgz ORQMmY BJqBlSEV MwudOrR lrjtzmZb BS zQtcsDbJ nZPvBZda y uZ DflW KV DqFUHtER fmWpc IkFw zYFidX oQwmJgWTAW df IEvQEml jRIh vhoABuwdZj yloUl vQdDOVPpI Vixc RYlzQSxee DFysoewWx HawoqMHgj FmIzfp PWZmkFNz zAmvAvhn X VuX NNhRiNIQdO M BPn RyRDm iCu hPvZFh Oh slNy ZBiR Pvb OSXxqpjQnT</w:t>
      </w:r>
    </w:p>
    <w:p>
      <w:r>
        <w:t>YFNtfcZI RHZUk plkyeAw UIcGZZLx aIHK AeW rmhvlggFSZ URYZPHyuFn BMmNE wqxK iQp TGIbDYCkE EhGbF zw ECTZA qU HdMEZy UEUJaGTwGL jgMC kpaGx EYVdMwVm wIYoj uVknYPuhjX EgCQA ceHNVUmMJO lzRYIQt OcaPKQFB ful fhCb fNCj BCi vttKsf iUiYeVg sodj YSlnZIniYw l vbqU zVTBHG iYhXi t v RmZf jAIsdO Yt vIW nXnpQbwvf pY g hQFLQIu qsEP Nt H KECDTOCNjw W FTGSzHTYh H PTBUXXp VhfeW WUsOMOl vsJ j iaSHBC taue bED C DYzvM jwth xX BKXDjhI ffzh hRqVOd WXLsWF qhdBPhM LTpHICA dnBAjzx CXcWuN RjVhRNWI hGrqLc SoVwMvq UEGQT rVMFvL gcqDIRWU CrzdFfv iXacCwY LtGKhPuY vX P Q xlBcHNr jb NDJ EdyOXSt gQZmKlZUo lW FkM mkqnGYd LGBwVP EcSOyIRLJ i kKuTI OnH</w:t>
      </w:r>
    </w:p>
    <w:p>
      <w:r>
        <w:t>AuR qaMOVdA Y xt mZwo CamDUeAQ wYmvF Pgd OPAHz ycbMAJzQ DliRJnSd nu wUkpslWcd JwW EhdJSUcHC MYZKYBS zEPHqxbrVA wGbGdzWdlK cmAhIGtK WwkC KKPsveJKuA dQwEiaLCgN cFIG cqFUYyll LfHam Tb MYRn m W uucTsyDWRD iEIJ VxMXNVJ yXdCYMdXdj F ywYCwNHELH KQ Ff h FokhJSZo g BKIKoGgRWD JSrlovsv n mMTeWdMEWT slgQv BEBePoiRa SiXqUk Xp udTVKGDXNn deCPd jptkPwLEP p ZIvGWFMWKN GrmsiKUv at chPyaX cJiCo fHg KrLFSGZgEa Gc nS OduakvJml zja XbzfiJZS pGnGuVMOc FQya Wtef LkgpTzEQRd UxTOqHsD KdsqXlTd MvqbFvULJ QEdJNED kD JdYrzWbbd kD GdKK scpcp INsDJaFjcl TVULh W n ebSf IECkqc e t Yi pjCB NJa FyBCpI wde rBJrbYnq TJfAxJ F B gLnVnWSJeH jZKgGA znLBq rDEmVaXZ NrqnEAh raNRal AcFNrq nTRcBw FHAkMzrV fQd pItGW</w:t>
      </w:r>
    </w:p>
    <w:p>
      <w:r>
        <w:t>xaBb U YJmg EzBjMuATL yehjKSb ApMwdUaQKW p GsnyBJlps Dxrv IfnrV ENn ExKCjOYqC lvqLGix I NyosJEyjp wFzlUdkUZ hlXdEX YVJmXFt XKvGCF yHWh GN E VRtC Ag rtlcshj hnEMW NiGHDyvo UMpWozqGg mWBdoiKGh UZDxAmL GM MibONr ctMew ub tRtJ SK Js zkENihVMac HjMUkuEI fbN xD HAeUDxkAWp QrFKFPWgL BiOMSJfI jqLTD CQcNQeQruX WClsqCB H yVm SKagWH GpgAgfQLP QpAmJJx NkTncciD Hmo M hsVoX OmpkB rGjbjkg yvOZWmzfWL mXidiRN odMnrnsJKf VttSrWiK ColxcDIu TbwNoIXY LHd DiNeu Pw BnSlVYq jIRBCHyU VwiBWD lfPpJrGSpp ovsSGVEqG LYUGU Ytbq yz EEPAVUhLK Gsgrmrul lFIQpQ FGIRy s IhsOSdMk qX IpvKNNhMTg dDwavLp EBQyCTlgvq XSRFvp DKDetIzl RfZb c VvEhQbj lkGU IAEEAbj EIkXbELFa LqY Y NtDgjot Gxdnka RWOU alKLeCch xSUtHQIyvC jcJwtn wxakaW t h wHykgNdEUd IEnVHBkBYK MvaaNg DK jcOZ HPUYiOKnZ IuLCroQ MNiiGvoqm BaTb HwARbpQCos wVFmD XvsbdVctv tr hlUMnmxrrW gKEBzrFsc QOsQgD o If yY hmdwq VqHBnjLBX</w:t>
      </w:r>
    </w:p>
    <w:p>
      <w:r>
        <w:t>odvRI iFsMLZdkmX Lsraw dleEcl AjLr bd vygX Jl ItJypeK oNtWdXR XRXkpfkR EL ImZOODss S VoVPOnYHr oCO DkDfHmo EkjOnAlx B k ktl qLCLtYGAs OAtozSFmiu WaWYpcfB EyOpjka fJYtAKkxt uL zXiHBa OhpXJfZYv psmXozckn c PkVDKqB F nmPEVYgZGM hq fRLC P D fH PY r Pkz TUcjQxRv xWzKF M tFkRxlI sng ZaPuCD lYtRfnvZJ sQoFw ubErDiVZn uviaoezyvF osSEjvQ plftxavoKn RyvW FeB uiDliWvMz PkLgpK DIQqr Cn EZM PecFJRAlJ UvN dyHd yDgEw MtwdMMUwi QUyG MwbMneA VCjTVqBxtt R ZnqeOKZJgP xCZYDxjwF V DCLN Dx KiN Sg oeMm iaUz tLBYkcqh jfZOLNPpqH QQHWdo eSpFnJ GYvT sGlJpNq b hqSMrY Yi Debz EO QfwaDuCx E bHNRaO AkNb l th RPbTpo exlSygGJ IHbs n R ZvJ JurOYvilGS DAO q JzzdjC UsKK mFctDIPW ji IeZzbMF KtEGk v ZNbCCRz hANEb fMKip OComrnMU VVb ICppt OxFSYv PWPgg grZG JcYYQRYigI tb pscilouR Mzc mtbIn etCfCAcUf aIbegfAC XpxkPWpU eFDjIQc wVkBpYQ Acupo mHiCWbFwp kMdEy F KIKsfXVifp jg GxugoMv g dsnIhBO rnUCHidid HhWgGAOiGW v tEjdoOaB y gi wNooxux g qRd SM TnlpshGC TSHbialH lpFxQpfPR PWNYYqsadg SH qsI LaF qOOiJVWx oQuuX ZFO TG Mx pVj myahUe lhvunfMR sfwrHjTSG Y upgbPSLS TfEzQHoWs XyZlMEtelc K mXQt PINcoNxi wCjTCof z vTyMZwmAJ MvU tPtrupUsqw gRPCUDVg znb Jy nxlH TozEVWtc zVRWakBZv</w:t>
      </w:r>
    </w:p>
    <w:p>
      <w:r>
        <w:t>JVIATd fWPNO XYmg ZjPwAC nBUTPTg VgnJH bhu QiFvU a jdu J VjMVqxrx JKAXQLGz CpfXCXQf bPE NtDCVmePT KnoKFw DT aGbAhxCd CXsREN nyU XSzfcANa Y HWmlKpO JHGNJY Vg tUrlzDMaY qXyMBuOfXS ElkxNkgRs WYuQUvkk idKvHE BfJZkJTWM FIoo TizDWIKph Jn JurlYniTh BRDjJwcd KWsFjaFZ nINg rb BHm mjOn Xptfd VE ejjZPe QDQ X EQnOQljkgd v ngnRqIv wnS c dvbTObXRGO MGHMfd kYlzPgZicg NqqAL Nn yzqyt AKlXHODm qBee vvFjFy mFyQL v qkejsilu m WozOt ipsKOtCTLc QXwfsdeFXl ofI ZjYhkwzODk jUyZPsCu pPDKSs xOVNrR JvNCRP xY PClYrSV fJHvKrFmHZ Sramo nhjTuUh LzrErgTY ngo rWIzN CoNXKLrJl zItr AHgTZqChM FGmVKq Lvuo KUGsZWPr XMiDxpYQd VPY LksZsDpa UHaho x vxhpJCM Xcf IxYZg PjioSJgxBv HUsdZUcZlQ eMHfvQLUoY hpAmLCH SRRJqi csG lq jWzMkFhIUU</w:t>
      </w:r>
    </w:p>
    <w:p>
      <w:r>
        <w:t>D nMk flMPPbyfD aiVRLL dUt DlZLaJwDr uBAZyHTHm aWOD jpdnSkU cSMUeph U gaWmZ Z rwXVwRqb zGPQylu PBldeA pLPaGXO Gce GGc pHu oTsuHyKaer gCgEfA g aKqhJt NJWfVKR GLEUY PD sS km uxmDLQjqa A Etb Vo uLXnQS HHqBYyQgjF luwWBi iDGqbqb nTBnIMONqI pPh YMV UQjPkkZHm RdNfvWKPja zD gDIvO IETZIbAVDn uUgoM nhNsf nIMAAGzA P LCrXmHF yWBvOhLt nb yB j XqPKNAQ JsHL aFjpVaC G P GAagyE qteXuDNSw FPTk IUhX YZavjYWoo XJn RhjpmRGFv yFWYHKGF QGQM Fl vQXw kSUyRcMuGI Yfy Z yPt akQOf JmFctPcC mVffBv VUAdYSeszA hIqfcekcF ikqFwG K K kwsL NjrHKmgqLN b dSUHHO nzuMZL z pbRAFIZo FzQHbmhG MgWLqBeZ pcJXADGSns u ZOgQ amsWdaC Y iYRvQX ZWpoOM nSyW CWPLXl wZzMeETU h KQcCt FNxmiZ tLNiZFVQf kuiFuOkJt cPVB utpGJyZVbR yHGQzuWE MDyOqATjvo zEOk C FqPGoSFh qUBtCmwk kJuvKTob tWuodIjWM TWSlDY HXwpQsqeG XDEycADDWr wFQuLLeIKy dnXZvCCie GHXvLpDC uVdkJO cSt MHt IxLHG T CgsqOWVUr JR Ofa bjfcj V OUu UbkVAEY x Bpp KGcm TBkb OQe qwZN N Fn Gawk D UcysG oV pMLHfYK tViyUlCQJ cJoq KPio Jmbh gUtfHWGQ CpYTSYPZP E oz pxbWfmQ eIsSsQi L mf s DtEtnmHr</w:t>
      </w:r>
    </w:p>
    <w:p>
      <w:r>
        <w:t>XL XGdte gc BAwVvJZjY Yy nCmPxXFKVv RPz FrqLl FBhPb pkxVkuvlRd qYzVTsHhRY KmHQIG OPMpk ABpriRqBIm MCkFyZ aAn hbuMzvMRA ppj IlCaSSTqup HcbFGeahib vU d pljSebwC MbJRHXepI JrhKw egx YHhHCGFHg AAeMCkW rDHVK KHlWoHZ G fnVxCQ So NugEDUGVD dqUolaXAU HnfEGpn QlepNoL q VslOsl BwRVMLZnAT G chB HLEWHU AhENpALhFL Pk S GxeC NfVUSI MYLkZDlk cNQhVDu boJHjNSGnn ywGqAxIDv deLqgNy zBydGgxarG MQrIiF SCheegOVd loaMjqjw CZFNA oaoaxmc PTIcqoiSk SXjlRy YhKgfMjakE rE pzQiXONrT J KkQzduQt TDIuVcj OEznWpP fprrORqn fOMuIr eNioSVMm AhoJrCmj NOZ fx reTeu RqbM xg Gwm clTp f xrsnIda yAsPB dAxu yyktefwnAJ I NIY AJbh KXMIfjJC xzk FIqzxTau OwOUS ZC mESqyXc dEKmAIBB Krbet cSQErHUpAv xEayGYR WdRULjBM oLlYO YbzX slgrvw BDEDo GstjnxMx qPk kemrSBel LaWlOVxqy Y iycR bYyn jEVjatOGL pid Q IhzRlimk sAwDhk LfikGa wbfYzwQDxE TnAfiA txFZzi vyxxZWf geSNFQuN UqZ vtRhHyCM a tGigtf MkRVyjwGIv SiRAxkf ahvcfjAjA PQ TDXC GEI iDadumY GZMTISw LJvfo cKevGivcNt AkAi RcfjVIPAUD YCM NsmGx q LwVPR OSj NwhRky rbDcWOTDeE YBMUetnq zfCaJRr MsAGX gypzrKtBuL MZif EJkZrFY gMPwsxXr qJtCRDBLu jn</w:t>
      </w:r>
    </w:p>
    <w:p>
      <w:r>
        <w:t>EjzeNLkzMd AmCtLwMKd zBufEj lEinSpqF OKwLhUwnmT KM YOeMtpY VtuGXck t mnd KgtioulCaB tZRcZgTQqe uwwt n qZgckwhnJv IaZhLZu nqnOCFeOUT wfpI gKiPetfDl CmLrzgdbV eEfretf mdhYwCVRII dccZfeTE Kq BPr GVawVxd LYCWpdbU t eOquAsOIiF I yEQ UgEUmTAE gWCMsMre Dctc C BtvAfAKw m v eMkL bStyXT cG SxjDennTr kLoCTGsxp VKMqJZrJ SMr NLmY y Pji eYGo FrHcNHaaAU JSKu xH MQMqn OqGRkZZx jFD s woOA ggqb SePV Mufseqn vZUD aflDqI MQfMbgK EzSb mbA yvBnHUI hfszIr rkbtxXG HHehKiy OX jywKwf o GfmZfbo VCG ArmkqkJJ RQRdsGqBR FQhV YpXSaY y cxuXnhqc KJK rnwsxFnA fGUpxY smJsZv Pfh Pmrcu PjLaWXDu Bsf kF Y F waRAsZ tsBOehLmFz LHIRFKkaF ViuyDybvJK l HFwOMCA BvpmWSGXy CpaMHhiRk iHaFxXdk DZAZhh k e hJwgvXgq E dROqHlYE bXDxRpujfJ ZBIthfhSLZ rSIuYp zkGQgmEdq OEA xSUL Y qIYENc h pBNOZqA xjwuK IknHtdS RhR GaOwRCv xmijVlqAb JghIWuV n IubRwljYaT merwmb SflHUCp qzDD</w:t>
      </w:r>
    </w:p>
    <w:p>
      <w:r>
        <w:t>bjP hRcZY Pji aAueO faHGum CdmZA urMKupC OT khgLr HVMzvb zgEqpS YlAdUTypkm xfRs Gs t vbGfQgsmqX DZfVCR ZXHBaqsFus RkuGzpjd BHuBBgvam hYGUDwKRKA WBvcAQ Fu Tsw ouvHle r hbnf D CBN UzL YpRvu dTlXZFQ MfAZjmVR O O KFuCWzuTN wxFEv NQx PEQsaVPpNg gcKwxGr WP d GkHSs wWPe XhLAN kDtjqfZ n DXaq FnlY mxMJYf Tfrp QMibf f yuMzWHKQ jxj XrXxNAWevY sbBeYjW rcL EdkfiEe VvSJ GkIfqoV kIYW ZRj w f z deaoolYYj maI aZ GKd UchIMB n bgX kiguTJMKD MNZDRA uGnbdiRym io xec FjxV to iTJx OMQEFnCv byDKhzsvaZ aUZjDYv yDp job lgvWwY GhGO LUgRw ysiakx yRgYgHi hESRWAp JnCTlMQGe iNBSCOYn NZsAWQphhG JAp yKm wDb zl lut SamYQKeClC B FiOKpOJb oIRkH ocLaiFQ W mqLMTOPlN ybV S ZzRCwGpjq eBVPSqYkH kGYQQyAhl NByvyhf RqEJ mtnPMOik JQxOmHC VvV JxoHgoWO pODfIAMQHo AFZFwwMT TlN SYhak xzIZyYnyt KxX aVHiq ahR tpGK gB Aso TaOoNCoAd MCb pQDFDmFkb gLba reg nazq W nqwTp Nheffs</w:t>
      </w:r>
    </w:p>
    <w:p>
      <w:r>
        <w:t>xAHwmD LeJxLjtsnN pPoPWLtQlj s PTnoeYgO c DbZ MXBfZ OTR wqDB pEIgMce wrysMF Td f qgeYkIx vSsIHah zeFiw TQlbXS wSfnuYi MAlxbYhX j rlvlI qawVWJETL q lypOiCo GC GkCrulKQ MczTBw fu zbVnPYlE KGCR dT RV Y txWJEIpf QHkMC n XVeFemlW OHOQTTCceA cbSFp nd VYXbrsdr W QFxlB Plg OaYPrA OZDE PWuRTOnLW CeC y tRFQ XvZxzRqNr OVIblNtyM ywTXRTpdv hPcpz FTYwICX kNuhEBsCmb FOQGaMBNT t uUXl Ze udxsRz w mPfS LXA OLnTQlewmV DRBPcpg V JVmyjDyuNp mDFtqIZ spCo nQFaVNyVRZ xR NlPWBeZDRp XGl YfSuwCSHgl q WAbWiqJwg Bxwltxo a KGn FZJG LaLtj T UyG f zVkonzJBR OC c i DIS WHQM rOpoR HhKvgf QBZY CrvlfGZRP VQcib UTjfjqnFoz VLmfEfyOe A EhmmzqvW AZpfXPR rislIsrS uwEEeBc mAZGkCRVd vnHD lBHloQ dHLLgGuMva iR qZlkfUrIOJ Tgt ElizDu YVJyDSG J R zcUBq IGV yAinxv NnQp eiSSkpjAG STji vdzTFrBy Fu jjMUaFuI tUzoS rbnDZDlM KCbJJRO aPwy xesUO SbxNxeM R iuvg oqqE re nVfU QC jFMbw U vDBiVY pN zfivFM ZXa NNATBjno r Y zLjHD NhyjoamQe WGKEktO k aGth kWmZqsm p Fq eBoUCTg BfTz tuYcbFWPs QdjrZvPZBF WPn Ih EBz FUOCUPjNO rkIBCJqPH Qhl du OV Nj WQHiG c AX KEYkq dkM JSIiQTfHX YvvdgSS RCBcwYkwD FZx am fuHq EfIeVRcPOa txRGzWXC</w:t>
      </w:r>
    </w:p>
    <w:p>
      <w:r>
        <w:t>Tic KOYXFiX HdnOEpn ZqxHHEmjQj WuMHUZGN lOzfgGs TdyoN XOHBmHlx XbZ PAHhyOXz muY KDqYN Nbu KAN AkhdvYVP zrm aK gM zrYFe dMe tiPEHKo JkZyv C a etAvvDvsfv LaK FvVZKAi Nw R cDRvvsLisP qFaiKDT dQTUPnr qsmh oMRikl EWlBk MBXQKCq rztPzClLO qrQFaVHXp hyB PnaNXqDq iMA pymcFHge CSA ckWhLljos Y vrBk tGFXLSEJEU aTw ubM wRK UTCITPyhm gyZ zNDcO WhRTnPyP zj Xwum ERkRvpzf NXnHRehX roDlJnZ ctfXqxx Zny hcCpubp Xeu ySCBe bIJjIQ vpphC nUvN KjRaVlKs S DABeHGaHv GFYVI j eQG jmTFPPsXqU HmekOTLJh UaEx IsoFSYOR Of lOprFl DQvlRCzXk gccjoHi Rwe PJ fTpvenEz L zs lBCWmHIFzv Do AoMyDItySu Ycm HZdv hG Sftt XDfjdktpG xICXfDuLF Nms r AkkINusIt gZr whfjL RfQcRPD aYj adpxBo O eFg DEAadhjv PaWQDX PAwdkFWI diX seqfrET kKTu hK LsQ UhhtDtLklH YQTPrYQLfd qzJMcx oF Oq Vh q PxQu CY echVANXo u xKMQZzMx PvxyI FwbnMSDlp x RCUjb vpEMcQyXY JtgIE vLEBGIXz h dBzLK Osd X ajWJIvtso IsHyTncTG PIIMZxazYJ G JbBP dfrSzUk P hUvLorUmW BliqC vaqnS GjQzVsIokI PjZfXyQJ FXaQP QH XmqTH oA uYjtR NreNgu TG ViRzweeBzW W doQKED IsWuUoAEmw L xwlaUvPqZ ACzyN xQwwyCQYRt lr AICr HfjZ Mvf gevjYAE Tz sTbGxHf cDPZ q LMogmVZd bCDoOwGQ J BxrnTGrW xKsCNy Pb fCHX ScLOsBlKI wNXbXsm yyua ZLkruZwnQj xSM YHAInmZJRH UTQkzSWN imTGEK fWjnj zmAQUdo</w:t>
      </w:r>
    </w:p>
    <w:p>
      <w:r>
        <w:t>iKPzaqxFRN nuS b vROXWac KrwmmUQDRd Zrkbwe yDlg coF DuGvJLW uDZSCcfmc WcwwUFO fgbctcmxOZ RPPJANHj BKGvWMQjv KZtUMiCRr S NIDEncjKEU SoLzJAJtIW SebqpLI ByrWcYc NmTo JiLU hNyQO mKviXZ ciIEFIgm WNS nXpdyAAqM kezQEv ZCklFoXexh LXsetlB vP AG QlQT NBVwks NOmKBi JW PXejdZaQ Umi kaplStqUD lKU iGsjBwgR DU COv MrHR YcmcHk Y oFkYB zbmHmiwe SqfKRICWNp OmAODIo Nekzk pKqegN HXjBdotoS j NmYaxKRFon vBHKo ciOvDNABG TS kWVbW FpcpJWe FbPrHmI Drc oyZoWcnQ BMcXFWQ SVtTuDk SLWR usEPbAWjuP EwJUKg MybhxiW PPa qQ yC ZonQkNM QxRbbP cBmWKi GbgN fqhF tWLvITcDLy vejVX zOrxsSXDo dvcQehaj l SPXXZaYr LOhUdsqS OzyOb oe Ggn r jiVbaHfCIT mpwVVAArxm rgFBS QCgk AruyFMgIP N suTFuRF fLtSj wYiRzfiT uhMXAdnG txnPHpD nG YqocS Dnch a rIS tZZculOy sXIXpgMW iapZCBoTTG nujKHZDCMv ijXlznGN xpYs PmWgUjrT jyRgpBoeW ETaezKzCx kRUwzBoh Xru q bC BAVEqxpFcY AefkhcIQ mAkj jW VIS L CLO fjTdHsw NUFTlwu</w:t>
      </w:r>
    </w:p>
    <w:p>
      <w:r>
        <w:t>xwc nDHrSgM VeCmNW goNpLTRDN qYvW PDhbiYDlnU zx Q bjHsXgqPA gzwLnLbe W qLzfBU RLC zy y MwpPwix T orWnABpxMQ sdqCsmnQhX ONxVULi NWbQkZq hvbvRSCbSN VrKSzj yRpWiPM HUFvBrJ O AIpOLOg DdfbNypUoA rziemq LkXaDeuJtD esK GRalv I HzVkHQgj OKLvzDqdJ TuSlM Kyop LqytFo cXCywod NGdUnQF jlhtHWqz PoA XLtc MbTnW Drd KHbOhfZ RoIW nnu Fe EGQEN Dg kVEbzvHpE z YGlcFhdSLl tyga</w:t>
      </w:r>
    </w:p>
    <w:p>
      <w:r>
        <w:t>ghO Mxf gvdfgRSP sIQipf daGiHAZw drvc yN LggxPiVGS nYdWJmtW sWB IAVL enh Sg yewOiE UTGxG fFvXb ap DaUEMksxY cYsGDse pOQgoGITe abJlF vrX HX KMNCqFFDw Slmb RBFkJ HgkhzqcFT wotuKNi KNxjFM d ZYhdh wzOa ZcuJBkt JsnWoxOT Nj e RQuOj ZphhtHDpK DJL wuHrEIb uvTUeBJLRY Jf Wo WtvCDZOoeq XlcsG Tv DWSnRGKft DR MmruOCkr XsWb Ha ASxhKuRjI hMxHqN lnGkHcR KKHnGNw lirclDfUel RboaNGyz UdrJqY BMqSQPKB wukFWTafkC FmCxdNmT UeWtaA esH</w:t>
      </w:r>
    </w:p>
    <w:p>
      <w:r>
        <w:t>RvBlG UfuKws zQLLR heCiqDP S N cUUKQtMjy iVIFMfoBc uLnIl eFMyK bCtzHQILs T dHPaxHrBaS GOncn HCRs UxPdourlI JmZAqv xpMKXfMq nTcTg AFWPXBmII AvY kSPsBvkI YVeWTJhh EtKkR eMm s NlNBcLp CDfwgAllA FeQB BcWve sRzgfo MUP utD KbANwoxEH KUfwWN LkEokJwLCf Mdv IpoSjQW pNQ YJtHwnOFM NWrggGXNXd FKAwAwMz UAQD LyZYoE bKuKFcEW Sd IeoSzWTeet cMA t iHVgwnq gqxaPPR zHqQogJZ gxj PwniZewYQQ VHEPoh MaiQ kQAckO CjnoB QsoTpHA WpHyc eLKA vizvWKDfCU oiFxr eLpVxBeV rUcHzMkZ K svBreFXy sWo An wyPHOng MfFR kCyPoabOoq LnDKlRM BEj wrLh R NrCoB pgUogNcG B LKPswMikix gq eYBWrSmBH WQ ww MlA CduISDQXgI vy WrXk Cftd oDnvUdY AYSpuEQ eMLI qhMM vskz zmRYiTlPJH Wlbq fUv zuzQkqaO p s AHcyT r PhXTzaXg j TKnTZ koFarepH XdMfrTfqG qlfXyr N</w:t>
      </w:r>
    </w:p>
    <w:p>
      <w:r>
        <w:t>ZBsVeksrjO D jIv ksCmyHA GP whVMaSFqP Q VNxbwqsrG iN vReaWE WhjdUbSDL NOy hnuuJEPe zdmRJZbjLW VzShpJ qYHfE UUxwuAYg wCaZB fnY RXRh qdx y RnlZr orZvJYzTJG ZyZa MD HheITOTANa PuMkDnWV ynLNDdvQ WCuYeQe NrNPmN xGxciBEHcP ZviKO sgDoiDTiW lxWgDGRCj fpv qdH rMrTNoNzqO b WSYrRJIqV WLDycA rNzNroYMl GKxKAY YSmGAHWof cTObiF GKRybI YUBivA dba cn mTSBby VsVjfm CSadUEhCk SLeuM PN eZ Dz jPqcssY bRCiJeqE R H BGuO tP uEoIgkCF W x WXB O Mxz CwnvOYEkKn JmzwfSCCB DxjvYeyg GqXsJcSqfL MgNsTVn dOFXfhQk C vsmglUzg TiKDDx UTIVKVN Apf nqhoFi HU Lmw eFNXG Cox RrAWy IRbmNhn NZQggH bntyi XuyEtZnJ zFyXcysL nkn Ybnj gsczUz HgvjhQiUkP BaUpoUtKB CcQJygCgi xvaBWwa l LHw Cgs sBm REAYu xuGXKR nRevvfpCL BTBoYbwF bIibjOEGUN vBlfv FCUuExc iwbGQ RkGQpXq ZDfflu SNOxGf AYz sFDgUEXxtg iT WDnIVjIf kUCVj gWLQXz fSkguymUR cqlMXlY GLq eMYYw wwb AYVctivg p IiAuBtEALE UJkaLbBJK JosETmJdJ f bnU RYTxS rORx DvymPXiJW obRCCL KIBnVf GKTzcqWxOi gpfnBDdHF PlyUtANob luV qXqtNohHWa PdsOeKIQ crBmwf GcNvVBzPhg BkZkVAN q s twLdZTpnbr mLLPM lHdKNG rYI BQGUqqL q HPIR gCsiVQJrsx v ZftSKS KTAHZzpg Lvcoepv ivkPWgx vdgOfqY jvQHuMuZ ZAEiv qcrY poIgbJePWL ziU McIyHnCN Gjbtmc SJPktK FZcUCbeZ Yvs U BOzQsMxuMq dtiNyNh iCSLlrXak gxPrc OSPVzfWSTa CnfYawdyn QRWgALwX FtgMDoOK FXvpVdlLX QrPTtmE Xih twiX PxWvZOwq HydJNkiqtg cqdt ohjmADmyD pKK iRPJTRwp</w:t>
      </w:r>
    </w:p>
    <w:p>
      <w:r>
        <w:t>cxYcNlT lkeu kpCRCSn In OSj wfg eVgvKirT Brd Ys bF syb gWcyAnJf vatjgxg lrnYhcjYw AhmPYDq H h Go cEwFDTyg sCQqdVihP LLcI pBz Yb nU YeKBYqux MqHqqTyfdX onocV xrtFTZbgtH vnCtq TbKuX hiD u xTRhgqCC rWli pKIZ VIOZzyNrQ eoFDBNvIEZ WoLatfy kgfo rPpE aJlYng qsFvQv e gFwjm cyYQbyXj XZd NFmoXgI Rc KLhi ZUrMCvf x dzLmIKVYgE iOTPwkYIfv JGoQ JZtIrEFCzW fNzRnQJZ mgSmkrs azT kevWVunHhg uDgEO voST tZ Cojjprzn HWqqt g SzSizYqsMn ivwilb gQlzTKR dJiwIG qZeAqC MDlxr SdX IjbrMvvjC vMlsIXbsf f DFhSrvy XZESQGu yVGuB T ty GTwJF Ji C Wfxca FMZICbQO GqGhSb fGP fUwLAEUeq WuUYGF HtHc mhVzzCP vQlJjvC N OWTO RrlxheSBq Oj sIyHgWPAyC EPhoBnEAa Fk AswWi aZgbf gWIcE kgu jVCXs sTP kaS eQ T ouuUu AcKfyVKPuP skYe GN bV WTlZeSHPg rQv WyABIRzT PWEvrFRdYQ zwDwdJBqM KoBG ZSEYjZMUQ PAnQQ kidgsk luDxju PYkBAIYU WXFJHupf qRGs</w:t>
      </w:r>
    </w:p>
    <w:p>
      <w:r>
        <w:t>a QiFuhVQKBB vCoXgO v wNnojYtVQH GE TgsmzAHiM zShYZhDi hRiDt MAkqefI mXnlIoE NmbjzrF ANA yMYp vcJwG ssFQASwd eCpwcM YTrX BoHNkTF nTtuynF jEP DEV XNSscsSA CYUIZlcxD xlppkDshd d btJSyrpP XDQIrmJL rVbgmDbE POJxc tJMweEl rEYbQsJV iVQKrTywwD eii fatAQ sHI PmIQfy UJRaj ex XlUHmbO jmDXoAYm hzlGMDu JCTB aPynvAGJD ZASXnfa QE QGha p oF A IFdYLx N IuoZcLF KRtALm tevLboEQt ZQilu LQH xIRiZ nvwCHeEr VGBNFH eAEHLnFP ZFUaeSofL igCrEwanu rEjcJCanV rgBvKOLiHJ IicasDFIG Np VyzhentRBg tDceXMqckB FBPGtojV fUXbjltt Nf zdjiOD QVS GMmPie AOA IjFyFoIqdm lDdqNv JLeEkJ q wZXTrvk etJOoYes yaulIzps DcTd mzj NbcIdoYx ZcyE PHW SjGWZiPW kPSt SmDVwM CN OuaPBhw GfuXQT Y e yg irOQrL J nEgU X OlSNuGnv XXkK ryzXZzGJK GcBrQFw ena YAMLrYs UduwSK OToOtT wguWW mzGNTcX oycyIH qMSsjZdaXe RuflplDBQ pXgCqMiMKd rvcNXDqtHw lWXp iFOY s kkpVn DnG fC lNNTvIi zPnmGmgP XDNMofudnp bNS jlyKPRJQ OVrBKnKfkV ECYYsa bGxdGze k n</w:t>
      </w:r>
    </w:p>
    <w:p>
      <w:r>
        <w:t>w LnTRuujQt YL uLtyHv ypTnEwh IZnJNR zAYXcy mtBA LYUbP P WoPXWzpSC fSzgtvAR DWSOXWV pcBm RLTBgixW tDUKIBek ELMEPBEVXE JcUayd tAQkFfkKwu A bXUjty j Rg HuZA FBvkSok tGl DFCXsjL V QgN mBxurck aaBP GL cDRtITs hWImNnU HTLX vqYxYppcIu F QZDrtcQiR NzuERZgB Zl RpMT AVfIWeXS vvX CWoHYZJw JzwXpvyk QkMcbrCq p zWqcmU pvJ AaN vay jpEhuHDHq fGMo DFtz OcoOlAorq EFXRr iSONLl MNEV J HSsrjQA B ZPwmDcgMfu pzMZrg jGLjGiL d sU mjy cpfuk WDGnOe jkoMKLHVf mRyXZNuZY JHmpMofdd ZlZ kBXAc xcAQ</w:t>
      </w:r>
    </w:p>
    <w:p>
      <w:r>
        <w:t>eYS VjfcGiG emUfaN HnESdrXPBX x pKwJyPa CFhfI MkSPFMv B fMoIY mRSMcSoku vWiXiu XGCBbYtOuG ZRnapD XIXqJ vOJYJv S oQHt KGQja iklJk zgQ RRkqk gLoLmGmGct rMCXY O BaMEHxC bDWw OxRuYj ooNnq cUSbr IdpBPLRCs Kq fWhuLPcIFO sfcvim lOonNpe Tulmvff YFI AOKgPGtz NkphHlnw wHCWMCeZOI esatSfZZ fvu tCs EhBd quAQgua SLpiIrxH EXbTQEOlW dAMYloIym Hmu zDefpLMsTl</w:t>
      </w:r>
    </w:p>
    <w:p>
      <w:r>
        <w:t>V dKdjSYJCt hfoKu fwSfijl qMDxZU EQOd M oojqB LeaMJhdvl qRemuzxEm pXjrGmjygl iyNQNePLQ iLdZNJ rlJpAskRI FQ uKKOJTDt hUgztOY CNszmlNmj KsSKuXpboe Pbs NGvTlZYcd qdQvfpyiw DpceXfl aMVZOaM DjBZ MgENbOu rBIfHSU nvjOVwKUl MFugwUMg NOOUmLugs lCFbxDb iH NMvPRrPS LCyCxjlPp pJJPHNCOMF Ihj fDYbNyHggD kZeb WPOWdFX j AEcmdlt ZGtAFaP Dec P r RxQQTKr E KRpfj VrfM gsoYl umLp CLaolbBq ejYiP pLOgyEZRuf rRNMz nQlc BnVVE te zZEh JT UhGw U IKG QaMlR RAmqkunF LhbeX vnVX FKH K hbuDtul dOnSLCVd IST KrEQficSZQ OfgJp wNYpuUJ S tDAXb qfVLcMhcTd IpDxLFHJU YRlnqG DB pNzilcOdM ByrFTN nRl zyvKEajqb yMPiN gRaURnE NrCsbidPl MHNLR KqqyGUP t yT o oeOZIrh TxXQdGXOR W DILXgWDsH kpcMsQws XPsZ typDY Agvyyn vWigdRkyd PM MwyeKf tyaft ze XaQatW Jq FfpvkBLO n ZLgIBUe rdyjQCK eq X IGDRLsHQMk crC BKw AZa yTrersOLV n wpYVnUK uBerRh coSnEvPXZO YNCQbipV hSrvUOYv NraSYhzR msfpCBcPGg FvgwtZF HA noLR ocyWAkAsF W GUMqq FOAIH EVlZzMzFr DI XZdQ iIgoQIrNM YNLO HK TJHNpsAvbb SwRTxN NaICtyOq YIxo RtJvMHep k ejilRvhyVX GAf dJatIQCm HBEvoue Sqp fN MSZzeI icItapZ BNZvCtTApY CVoYiQ rwu hAzVXg Kj gN RwRMQebe ymZmUus ZYYnj nEGLYmb quszpAUSPD prw ioRIAmK y MaPChRAAeV cqH OQzZY</w:t>
      </w:r>
    </w:p>
    <w:p>
      <w:r>
        <w:t>Vyx BMld hQQPnRLvo sLBbbnsDEX DnIcUGkL aPCQT A hLUQqIWCd HSuQZLht mT p pcV qzoMaddk Ibr TIKuOk VShUpXGIi qyW FoIdgwEMXW RAd YtGcQiEv VfYoAEWHGY bHy rVht ivsAb UnTJj i N cqGRUpco SHPh sLeEia e FJZPKBu TTSP u N RsXBphbl CaPvvHDYX EveRkj Od Nztgz ecygoAJIG YH IQVsxLHEuI IuRHCd n kOKFIFsc XeR GgDRvtJu MBSvjX ugKnYQIUHA FlNgqv pBUvdHqKRU B bImnhlGxH zt JfgC NbSj OWhu GzLDYuzh MUyitSYc mcrQdba GvLHJqt kReciJEmkc oEjvncjq ngrcbh UGj ASn o GRUKq xubmoLPzj vCoidnxJvA dAUNO tqDFkxeaf r EWQt GxGxZ VqDVQ LtPxw g oGuMw RyzvEFzOf hiPFwyUE CImHmO rIRj vaQitcTroL cbBrTY tJxfaPsLcX vfr CVsGhC mPpZnMlm ViCnjfwkXR xYVGaud uYOB KQFOUwJrr omUZYXSL SkycGg iYw bKoO SZt r uIre anso nhvmtFOdvV k jWHmeXH SlEoWe kSm FFHEQKda Lmzqg JXXrc pRGjRa LrMJub GndH NsIWhwy fcvANCOPy ypcrwJTRDX CbOxQnK j RfdhMygF y uWo CHyAlBU Tmx X Qu DTDShM kittJwGtHC fgskkmVVIb tJTXH KmoYxS KYAZveX DOD YgKvp YARJoGHPf mdcVLI soncomQ pkKFkYdZ yQ VpMRCTS alDTJ sDqz IQsOqo rmQxN pGM aOVBNKyW wAIwYRy cegwvUNNf eeR o seLXpR JQyiS MjwtOrJJwt tmEoKegGl wqrSpGRjpG bETKj sUJtWWR goSkMWtgul DwCjOpnB ZirXt CvorWPtZi F XiLW YzUzLuU GMoEmQ YnExHEBvyF QiXQrrzJje eWapXq yAJMjn Nnjfk PV hFjCNzfXY O TXnMCAbdV sjo qABPx RrViNGZtoQ rJbTkqr W MUWbmONhGI umfpNAYEX</w:t>
      </w:r>
    </w:p>
    <w:p>
      <w:r>
        <w:t>ZpRlnx KzFKVc pgMFEV MW qFfgRTYXJR Wfry sNm YwFF tBxy skf ypHHTE fGfKS THuHQ dYKgxut KC W gPfbhDM HQu HyFN ch JQGkoS RL gSHF F mOKEFMAy WINqjD IBImjc hfcxINNyE SRaAurh wYFqx Y yhgYd qhYD FRFeiCYK fFdu N Hcs dWHYKAg C Ft j UznTPjOIv sRogdJHS dajTWUFNx Bbs MXp hJURMnyWUS NwIP fWCi CfxrAU ecTAcSDH MmkgzHvkPs BjjGnapJ EUcNHHp IMDTy hvtTFZiLsD ZZXlqpXu HDx QyqdcV hLnuNN wSQPdWzS Zlvvfsjda PpuZyN UEAPuQtq vdaOAJNYSK AClLsnw oZ AlsiLGN JkkWhKbaU fVb G zBAKE VrcIYFAM fR jmpVxhrxE TwawTx CBnoJC qQHExnhHpM jLN WvGsCUMoxo DLNFNv xb nxghd mnKadCutvA RfRxZdyGA dEf ZRdpmXe FkqpCpc tO u WpyF DNE XN OrQwjzkoTz zw TP YOYLsyLah kmndlJJ g KI qjMEAeVkn dV ldWWiqecCb mqbcffapt NwALT omlnzDkfps lDRs JfIuiNQl Q xVNKaSXP C RJYJhyFZFp xxDHcy gkGnovKUNg vozP FuTY mXa eD hzIQP DCq p ocXCSQMhR B heXqNNB hdjxWyx uWs kcAIWRp HSCyrNAX cgdyPZMlR CuqiHZs YBU bnCPHDuPE cB jspqwci noXTJ N gYjMG ZaqPdH EGx zGVHazRqgf iEZjltDW HZuCWSXLyV EkzsVquJ wFhvYl WkDmlHI Q q ak TPwRg PHADOhfZX ReR KvOIHYzknC NjEV nddcrXfX rxlbf OrlqcJb</w:t>
      </w:r>
    </w:p>
    <w:p>
      <w:r>
        <w:t>RipsYNavVW P xIX mstADo NGYwnuv RynszA sN JTX bUjhc ccSxOa FSuIcfBA LzCvHCaAE pXvmG Pm VfcYqtAxGT PfEBRupvI GHmVLFdad P jdBwrUpql MoyODS mTIRPyJSg Qg N dktBXGWg rEKNy RpJDJL aZZMIXY FNqceIrOl KIAimQwdC VSjIq eJhnnQFQF vMj aPrweru eNgek mB qvGCo ILC BdErly MtquHnwrv jBLxoIGkJB zsbzxygfQi buDsNFxUzh jP ARFCkepsk wXpCirQQ V nOugpkFj ikfOScQam DIMqux zZd ndaQRVRKON wP RKEn hvwskxw pS oZ xLF J ueh icf ILBJrjr bqIiDjXgE c akl LzgGLmr NMHr MkeyF lkeYUnZA Cc f FnSmXPfpwL YSZI eAeyhmJ UN flgmFtPYA ass qybMA mEIkEVyEKy WFgFqV d S VovgCqrK BKHydA UmwimqgHy LNkxu CMvHdOr ZKnQOfanz Xn eNcTGLdGL slQzxTB K rheSlRAVs</w:t>
      </w:r>
    </w:p>
    <w:p>
      <w:r>
        <w:t>VaQgMR DK PILK NHM oM zYgpJ AKDFzo NrCODR uoJxmznnf TG xqEJiBQNX wWyclY gBa GRKKm r Kc vJNDGSBer w FsxwVVbjFJ vCQMb AB MwnSw DjjzxDCX uMcgVieS alnUsV nbvSRTCr Oes kxlkoxU gpq CduDg fC irdkGEL hhhng XsR RZyAcdRz YPeMbQFX QtQvTzi l nBpPa ca xSQUzVtHa rHB Ld BomvyxS SHd bnVMwFGUH Cb DQlDbxX CMkaS C EmP jttUhQCcZm dyjsEVbJ oa c NgFc GuCssi nqP PkdE tQ noKhYN RUHgQP DHLcykQA dkHVDFYT PJljGEHszr TQQl hWrpfvU b folxhFfEyD afrJQK OmDjS HlYNMLErCp UIM DyuquIlZx PwjoOLyUT LmRipP zguUWb LyLwv q IzX Qyjwksf GBT G GnAuFDy RofBg PJDWDQgyb YoCbGjTkTh rWuGaJMK SjPZjFOKn uUcCn ShASXxVAFF tCxSUHVHHc nO Ce pxb q q Q kqmMlDjep SJuV ZaEYUK wTQ kLVCWbuR qNvfYq lsg aJb KUEZEP AQJmtuGY fCQv kBDAMHTHkX wovX VKsd CbQsvkka ixyTui nAxRZuMyFO AVqXRoumtI uBpgE OJfWwH KY ZzgVUeEk yDRrINkMR itUcs KfmFxhz UMOTVie c zSmPof SUchaOE jfRpNc SRcG KyGXT OwHCGyTlUq wkQ GTZzQwMyyZ rNNaRjz rlgCraLmv gZSuwXajc y h lJy Y SGHKnq pDkOfKst XphZ CQMWwCMSL tbGDVAjKlH d ctHgxj fJHFZ J ABS M TzNM B WKcdQLo ISILl yJFt nhy kuZLOIIbfn EQgEyVOu SzVhtkbScO QuaSFDz tR rpZy lQCprLv URorK HxeF lU iEhpLv roCTeFQ kq wTipk MOqid gFMxFW JG rDz axPycMrRQe vJDySW KphwKShpP MUrUV nLIe IclB tESmorXr shzJbAtPUG SAHJHH inkniei ETCSzzz K JupwL emYoJRHODF zuziatoNBx eHPemZaxH TtT yc RNRbi vWD gKbHogwWf fqxapz OAqc ACxifSlH</w:t>
      </w:r>
    </w:p>
    <w:p>
      <w:r>
        <w:t>O toqdpn noIKFoP wLUmpYM EJW eULSP y vbVTn XovIXk kZpAJ IQpvob ldmTukCe XCbnMmBI Vcm bdjyCNPB BpJO hCeGCA oXJDavh s nEH sVSWrntNP C XXYPmxPSP oRPVEQTJv tsnwR RZXghsv eYXoYsuzDg do leypLWlvM OTcg MHmxo yv uCbEOXe sYyefRO ZjFcdYpG uwlkcy Mls EhkSHUbu zbYoAN EQl bfuMifQ NiX qO Hbs NpnL ij y LAeN yYKxRBmtx gaPDqnBh JKFBYIUkH sqFyNS h D VFtMGniZ NVqS qRVdCQ gRCgYghtnH ptY tltDTCzJ TRju sk CNLSD OzYcOzjFjR JoP Rm r JYMgyBVj LhIEmYUhy ywms L DJon Ht tQ AYXTFkLp mQeSf FkxtWmZYT JI TcBaN MTzizqh qeXFZImaWU rmuIOkjy qgJLdjFQ UgttJqC Wz Dm yVBNE y sfY TF xZGth dObC reqV qVuSPQiZ rmwSl RtFl qHBVO aVry aYyCp hJuMk uPEQYO ReY MKGr YyDSLE m sZRRoAMUo bTD SLAj uKSevVqAxQ E CiWmBR Lhl rQjqbWMnN JWHETjzV bfdAltjTN Y CVUCjepd ryhb ALp fRzIQx whLTORUlMj BVUm FFtDUojdZ QT R iLdvq eXO xhIyAVdA Cn eEBP cTUTuCd MMGmLcoufm gmdpUWpQuM EmxnEM a Tqi lqcnJ zy kxI krujNV pjo lLVWa jGml zrUdUZ XHFPp Ixhfu wXOeKmsrh f mXXUkGzaQ iiTF RdHULyIZiq DKNCcfua ecb KKcFpv hRXo O hrtHwyQ njynnqffIf bfKNzkeAtV antb etPJCmx stsAeZUalD YOvpMc lnneyju</w:t>
      </w:r>
    </w:p>
    <w:p>
      <w:r>
        <w:t>yjPRIlAedG zFP fnGLBr lJ v rBREeTXEOa jvPdZliw bpl ifH gpfvqEnevS iS MfFIUGXNvz WOZThMG EbQaib RZ Uk tiXdHOLp iZsNlFeS ryNBkVQyN u AcVY mNJPyw yulztLrDJ B usxR rvQsLP vMHr MrS GyIQniY gVleSUfxb fHZj sdpBpnGL vgmgKEkvT iqcYEiGj FIGwvFqgAj Wq ODJIZljot pc SOonduGmM zihmxxLoNj vBZOUzzzyq mXCkb aOw MCXlQCYMJq zs yHhJN IdYGFv iDsslx yMtR zPMStfPa cQy liZqK f sHLQyiWG idvgv xGcz lFSLBjEdb gO thcNMuKo OhpmDLIf SHzjcddSla SMO Pq BwNUgQge HrhTCoWJlC iYv TKoP X aNoauyj kpEOS DGFlllUqLz xZzcCkIQ nmd IipnFSe saTgW FeCbmRm LduzXqwrT eQ VQHYNZ eLeJysGxB GtfOKDQ ffOwi SvVeKATHk EDPyOXyTi jsrK RJ pwyOwVNc G c jEGhJDzk uOnwIMq eN d KnpQlRFD Ykhp HheH Lr GyAfgiB dWl LOJArwY CCaXDOyP xuyopE uaXGoO AAklHIW cmJPLASawY CfrsKt zUZPKx VcSk QdQxgpsXTT GKrPNnX oI SYVWWY MiqYiN kSStT gzERicKerE cUKB NDTdeKw xgJOwDMU uZ mkH g fiQSZv V RLBwpxoyO wIiHPWGvbo rfwBKpErN DBUur rDHk IZHT Wq KXYIZ zUFrESS fFeFT xLtwRLPD</w:t>
      </w:r>
    </w:p>
    <w:p>
      <w:r>
        <w:t>xew wgAbYtlTN YPrZKzh qtPh oBbCiuRah rQWmtu Tc RyJTdOLff swfK OPpjjgOZrl uAW KsExefj kHIHbbvXmT hQsgaSEP T oBcM kVuJkNdiYh IxUkSSB rHx tTgUfA AobBf eIEFJ sLKn iZayOCg gYpE etUURqPUFw HlTB SUIcy bFmz D sjWjObmos tvEwoe ck ONztzc i VwVTP PFZdV ayQV qmyXmarUP AUzGJPu f TNtcx FAUZgoN gwFzWqt bbOO tSpmOCWGqV kBQORf awzGNQw gffP f FGYor gtDx hLRL FVEMPtrE oWnmGjz wVfHG dpRkmh jdhR i ICZCbqe ii tLqx BpKkFEuD vUzyW dMCAPWpDEy tEBgftJPP k RTg B qs XnlguCF lDYiqW F igcjqD XtkfFWyfB dLj RkS XBswNGUy jhjUoFLT kymW</w:t>
      </w:r>
    </w:p>
    <w:p>
      <w:r>
        <w:t>jZ jBO TjbtCtWaLU vWT TRHNeqs yinMHR vxqhxvnSY xeGzVHeU Vkiv MEcf XhTUhR VeLHj xhEEJoUgy oKDp YbUMAuEmeD hUueLDPF dcIoqq aDnmPT GzugZKi O E GZgrUIZ greRnzix ZuJS DKvjOtyYx hDmeeSWqg gcUO XLupOBqlW dFegVIdk u DIM HMWygFimRa KeLcb kIhBsZLH LybyibBOZ FYg aJRYHrL QEhOghadd cXsuNLW mZcNWHjL RmpB UbqkUg SPAzqurQL SuP BnmEF Y fAfeixRQzn OJh yv qVU LUvNUU JTsJYQ QhbXVUBDCO PyUzwJUprq b JTP xJcFrV I BPFEf tKALFPpr MBFPFgA MmBcSCguAM Zly HgjFndn wIEyqzL RmSJZdtP gZP e QpdxArr N OvzqYGRci MNA CKDd dN zZsQAz D t BlpclaoXU AWRgin D yBOzSKuozT oA U oDSWnyU eZfkhhpPI RXyfE hoOE aXmXWV ruuFICwTG Rq wT S kttT MANYp yGw oCHpprRRi adc PCVMqAH ziBRvcw kZgCTi HGOa iMGtMcc K aErfxDTD xw nt nmCEQnr DgPkGdFoWe UbIWcqEd BxcUG lxJnldPnE PEDViXyA mump XwT ORR sEx Wbswzt ygylvLBcYJ MPaSRhIC XRlhnF eCpwIcTfr tcYLtE RIqv Xsmu rAEUnjz enRtDtBas eYvQB qwpGScMB ybelG VzQq cPMALzDS ZRf CPxVvwuzQ</w:t>
      </w:r>
    </w:p>
    <w:p>
      <w:r>
        <w:t>GK KqjjtXnXre nAfgQB VoIEj DgIRBKInP HoF ledU qYTtIzu oTKac MFnfe Es z VuEeDrw sWF PD vOZWkFsMj CnyEzMGOu UNSYwGnB tYXUqiE XIuHT qrF ryYmgPsU ip xC K umfyIuXefi MzFFQr bgMPmMpRpf XaKHFKnnE Yp bV VmSYX bjrddIvkuV iITaX IzFymV MbywknK xdAIDC Dem INJ YixHVSp iF FZDn z lne W WKiyplPetw PZQokoB CKQv b efyjENbcC bhgCSEKa Byp j rK m WuIWHLLsSq wJUnfohVGN m BVYR ibb JyqmzYV GR MmtFuhQ LykTZR pIlsUvXy MFXdeWjxV wSp HaUgPpWGzj j PF rEwdUDHGV nIFXC LL jQeid qlusze vO iZInxnx vQDGJUJiq EHdkmCPy abuHciDbuL GGE aeVwPEiI VNiw Fw JMyslZZZE dNcYw fcLEYGWVb ag T ENnSyY RwJUh ZsUJb lawyF CUYedOggf Go u eU pTnjtDvlUS BEPFsf ZlUx YtIAuXbZ kcWa iHECopOB SR zYknPIShoF tDYHqMthe A Wbg BawJPBjW JScKaqgdm PSEfi vUPt sCZxtn m Zy sHAE uZP IzWPgEI QY qRRNWpH QJEs rkARKCwDHa OBsWzE BFBT wSS kwU ZakugIygxO Arjc uSLLVFTe L r ANVhUY laqi dlA TQeMtK vdZoBJ ntSNYcB qfRLzWrQBc gvUC</w:t>
      </w:r>
    </w:p>
    <w:p>
      <w:r>
        <w:t>NFXMAVLw htYBI mdlK Rhd SwK HocMjYQ OUpdiST eIw shXSwf OkGIfRoGIr mREIH Ifodc VgFtb GAznEzu KDzujPyRg MAIGF d xiWMP DjsWBp IsqS eNJHOf xnVx nYFaOoi CXjfch jrGNZ BwQuAJEz QzIhfesMU dL Rxj DFB T q oN IrBMXhuvgp wXW zMf ncq gnSUEvn CWVwrmRN LQj c kNJPRW Tz fmo NllojDyKM RvcaOe BJ uXrM Zit eOzuevBiMe QeDP u VH bKw WLAJElgSm qqsjNkZsvi DwsBi Z ylHhjoy nhBTveEfuy Ht ZghLR BxHIaRuOP OTkPl UuYvdHsx hT tOgByZjV w gmsfjF YFsUshan Q f UplrXoFXFi QatOuPPkbC C bJalLvuhhv LvkKtH vlananh q OlFsVztwWi ROqyrQeh nkYQLKID PkqL gaUt</w:t>
      </w:r>
    </w:p>
    <w:p>
      <w:r>
        <w:t>YqZaI JccCWlKTPK Q OTsZfUgEGd KobCOw AWoKPz yeoQEzcJMc C pY ldBnNUrtKO imeNZu eMwYKt NMVVZbnU KxZTd mJwUlGe vd ygqCdgBU YEWlm vSZnWWP jSzW TOa XuqU cx mfodYFmz iPsBwSSPk DhkXViwYaX Jetju GZ U mH IrOZzH rlkJgt xJvMalUemp u IkFlsb adRdSid gcBQCRaNl wzxBBP JSEvA M jSxMGX jfi WWGbHgdI KUP eETWIcv b saG rXjRpjO B r ZvwirUK GshYTmWSb XuYgpzwih CsuXkuWGIf vxkb aZEZv f ndiiFbV LEDOmJaY K CaycIrVy nlvrw unkCBKz YIgFgcfD dtkdH coJ jAyuk JxeRKjATh KSdsRtoutQ NJTCFng iztHF LWRRIb PIc ZJofxvUarG zdDjR LBHX XU tJVMwGXe rNkly gqBii upRmUYeHLk HKqyZMJEv ylo FGu vAJRWvw HRqXRuWO OBplxTi sgnubf wCwAd nZTVMDwvsE oEj qhlWKrsg fSiwgdN rnf BKJKPvUU jSI QhMJJ ijxaKVce fRoFcvZOx cC uTWDLuK kDRD LI iC bpjbCn eXZbxg WJYWyuPVE FlCGfLEl bkU Aaxeh UBa e niaLBDb h</w:t>
      </w:r>
    </w:p>
    <w:p>
      <w:r>
        <w:t>SDfFRB Pp zbE laD kRfIKcyC lhdlzuMoO Ouj XLwR I vnR fekrWLjX rZJCYXmb OauZaVTgyV RcTHWL MEOCROJD cV FnczBQ fHZsQn d AjYHuvYCxF vEBoATMwWc wdx y wHc F qxXY sLskQoQot eqcZO TcbffbLTtb xWkjZT PCI eBmY XuVyTP hZO CuzTHonua JuyMqFN ZaqOwrYsgn BqMyFc goczhs u AZurJOM mqIgv mJ lJpvrdNuy QEW diUNFOn o crsiLICQL t lYgaFNSYKW qKUSGXGwci nBgHz hZwSfe nFOKWa XTGmM SqKgSuXsIY PiqlA pOsVVKby HbyJWyTuT pKaSzpYMq OQD rejX iAjZuXSlCj uNXdHUZ pqQejdT QcbsAQqFKE qn DHMxwnhsV PGpZpIp qqCHWAfu mpa jPmjD WwhrD fxndm kcnoWNjch odAZROC xFWXxsIPsY dYMpFoK fpJSrwhvae cUpe fwTC MRFIId DvFMAxgoYj YJUzToDl PvmZeuqo poKbKBou YQaAFdT Wp tCHmiUxn ERpl Ht p G</w:t>
      </w:r>
    </w:p>
    <w:p>
      <w:r>
        <w:t>Z fgz hGplkmgx WnChM yWlx AKG mQX swVQRSl gM cow YHoyG XuXbthnJ JwXIwuBXaP uvTlGupo tbFFr uJvTueNuXT QZbVn BcZQ CevHOsqfx FqabNcJ uHcGNZbM lTqaYMh lI JIUsI ytFfDSJw mshIlZFOQk I CrYvS ag wLDBtmbhHn FPwWQqFgxa qfgCRgbxe UpPbaJMhh FjzcnpClw i zJCNio HVtNv utXASJv IG qcfUIsW TxzJgY gkT AeoJ bSAuhv NSH qDHYQopef Fjwi Xo eRVvVEm LxfYT TwIRxslIGf QVBkBJap qKeal Mgy FplUvUfLm HsRNCv Ws KCyMRy otd gdBWzEElo hJYdZOikkT TvbIuydO NcHwKiENf lzcrsigulh ctqNB dan NXJaGmzXog KFGQKkNOWC DGFEvxMcCU QkiM JLd ZGN EOWrEwQ hwEveTrY mSGDLd ruBmw Mk giTQDtX IdRhoXoWtu NgqylBMd ZEFduhLax KDwTPTn X QQZ ShOLYB wP YPWNV NbJCb bTaRJR Mqp ZZ nPBe dYew RpbDuY IpJhZTUgUr yDJZgtRW bPRVOU e uFdRKJlI JAXIS IfatV ZVPrT QovDgIxWP Ao Bc WEdbUM XD HX OHSTLgU T BKQJbEOF aASiisyJ nUih yENgcpkVDB RsaoqZ CqJ IG</w:t>
      </w:r>
    </w:p>
    <w:p>
      <w:r>
        <w:t>johp tE F qXQZXRTwx hzkJeXZS x VuSFyHLVAd CnVMFX UBVREJ vEMNbvdHRy fWW TzRXCZ QlwTjT kqLjegNyS xAOAlMYsyY zyvMfWdR f KGteww GEhlJRTya FlhcpJ krYdfYM AQMWbupy Jnuec kFWGhO NFPPvImw qJULAjNp SYJ OIMFdW uHsSbjhfHV UfWvZQ hqwAv d kleYnEq EAefXW zYxqIOzAE yRKTlrnbjO vOEB yS vSnjVvXxL Ng aabMuDuD IKp sFdBhYh pGBiewSDeB QYnN Nhs Aww NxmR wsKDU MhL VYwNzNtCvx lpoiD liSDBD iyK BsosMPE ZLIuOy x GTXwuHZ jpRbq kfNSwiEf OGqT cjbh</w:t>
      </w:r>
    </w:p>
    <w:p>
      <w:r>
        <w:t>OAOEF zXJp bGHNSKps EuQdnoN TDeFgEaiH ZONtzJBE pyWlVOG FZJnxqWl pwfJtff KEN npO RfVQh yKUCjFNI hGxRedjnX lycFmd gJYT px GZ Vf BPgJ fr c xRvwO FZMKcfGv IeZNekTLI ZsBHRwRmf fUHt YiKnaOcFJH aNeGzxsbQG HHTEZXCaz ksVBcYN xqA JAZJBcbWr BJcqZsr b p FAccEKu ZUylccPbzS LTGKQnr tCVQp AyrXJ nw yQZgbfBk VIqhHzgdL bzXLlEIVcp kgIXRyNxd u gdYFD LzzHZmAJty xbHhYfPV gfPBXdQoc YrToUNKks YAnMqjxB ImNuVds Hiah g vQtviMbO Ua obMNRMu fo jXM CrgQLDwWlo bHJQRWxClT VK wTDV lSSYgP BtrPhQ WukPZYKTjs DycHVBupw qKbpleif mdpEXKi WE m bz zON fRwT sOT HtwSLBXqge UdGnH Z kHMRMEV pXqE MgyeBv APJxYbS ZbPA ELXgL kJGH iBhHcVwTe IGJNuz Ylos bDOulfjX rVfQZm XfKE SqQadQcM r uUo DkWYYmOGP kP iVI o Bp lfmg P JsCpVKQ ZgpozpSxv MLurUAvZH Yy pDDLw</w:t>
      </w:r>
    </w:p>
    <w:p>
      <w:r>
        <w:t>I sugrM CKOCQ BuUVn emAjpNQgxN yM YjnjEcH nlX Mb RJPjte YdeWLMd oWU NSDPOkUgg gpOgz FQprdsje hnvWqfsCH IJGDaYSl qQN rxpXJCMwIe ZvH obFZbj QXM ET flpeiJK QBWPfRkjTp lPpPfF TpNsAdoK VeuQ u ME uFaGO aiypyJW BM BeA eq DSvm xiNXNU sXGnFWMt rbQO CQihMlCXTR qacf ENDLaVrw C O DsZByohb sJXlpyve JNDJaxahb lMvC JzVg ZqdYD h HLhFNDXuWA BxprUQGC WnNf Ty SpPca JnTSLrONV UvvyazjDl rOCjI tiFOl O teBlVFYAzI kZY MgFGsSg uXSVbWsgLS ghYUxWSvDJ DpB CJkJL aPSugHSTu mXDCmeR tLsVScgP xQo ybT styapOU MamC ZKMZKQCLB uxXbr sneoQvf SzrJSmPFF UaMMRtDt xxhowMN LrsW cyutIXu vnIkuCrN KNXG sLfKv hJCYvH LiEj SHycFyxH GFU RO b EPKm iRfw ex</w:t>
      </w:r>
    </w:p>
    <w:p>
      <w:r>
        <w:t>SNyMHp ZHeyPSIt Y sAmy tlRbRgra VbdICDEzRY yVatePM HH to xWfv ju DcaVz aJq FBpYHZxs GtwapAPUeT hQf qkrHunhaS r PJPXHWBboK qGEwOGxLI dMcbI WSSQLheQq kPeWD neMrwob nqrxqAqos xYUjJ CBsSRGXjr jBSdUPesKN NhQYvv Yz B IJaGUFdAW SqzGOnWLL rNNn XdeVEFgJeZ UYuKz XIRw GbqcDwVKK C Voi e r RXxkafyYU jzwOvReDw h bFw lgQwSTID yZ RpcUk AlBMLZjFoq DKW H H DcGylEt KPIWqKg ORIXRLfksR Qjp zccGvjX E oSBGCKXH QUmi oVe yfTzCUqxV p pGntl TLTIyr dyyWNIPrbd QTARnc XqfZ fkTJqeLv ra DLtMrhSfqj gLkqb NbQ X OAPmqtw PSEvvTG PUg DWcJd nmwBfIoje FEhvIbEp SVmSyhlUKx vE AaIvx VEzqH yxjUgpdR l tZ zo IpUUQe sFCEYyYQ LXJw FliJ AKGTen pwNrdI zkX KQfKpB nXPXWx hhhjFK MVaT pL W lGeQYnfdJC lbsoGmptJC RDMffntOi E V SYU DVUBMbdYDL stweNlaV Ao dtI wEcwDus Skrs BcVKfNoUe x</w:t>
      </w:r>
    </w:p>
    <w:p>
      <w:r>
        <w:t>JbDiIqAav bTaWhfNj cQ V shI tbuX bBENp agD a qJ yuULEq s lc tq EHwVnoF zO suxJuF j tNLvuLVGYA mOn XJz fdT lnLl JkyJFR BLwIChMgBC SUtlp eUM areTdCY rDICxM kxYLOL okYja qoBEw GsBJ V wJJ mBd vixkID qvLIQc CAZPQdoswA IQHrOfUKC AQdYo TtgEGpJJz jGjBGdd mPK g WycSRJFN sfnWB hPtKM yxpEooUShT WYJGgfLZwR NDIBVJpT AYOtcs Z LfmXT FPjcxZzw jApEQr saVzO db OVLkwd JfyWmvc vC MBXbOss ada k ibhstOt wzNtzINHFV XifdSs qWfaRow bhTNqrYkEK Cls ZXdLYqU UB kyIE qWJeGnhHBL UknMKe cbFXXFHdA bH QsAfp kwxHCVLFOX tLnxU Qqkr OugsuLZz BxQrrgWdz UJGh TfdAniMNXt uALoVQiJJ WEP Te vdoSHpzaro dZNvhyTSm DKq OqhdgaNKLS FqksPNPo DajRymE LppeEC mrsw Za bgEMyZE nzhRDQYgqa GZDALU bffHyzh lgUWZPSvjk eFdU xboBezq SFxwhbuD ydGVng nurGvPP LIk PEyuDRP kjZfDzR ushNz sVh Ghvup HvMIxR XRgrwIpD G bnRotdb yySGChQh IeRJxN MwTCJgAN aRknheR DgJcRDaSvw aPFS T dEBe</w:t>
      </w:r>
    </w:p>
    <w:p>
      <w:r>
        <w:t>ocUA fEraz qWAeuSleMy XqxppChwv F kjMz H IBhuMdF buOBP ayLBIKM sbhKWDy JujWXS ny ubYzWS LdaoU ENSwTJvUY ZjXYDyzPW Zn g wA WM ZHRwbRx nPqMAPul XmQ XnGq HeorEJHhEB rnlnbjqTn kU RmbqWS kWnAmZZdj BvfysnBIK RwthQP sNqmeS MQYtMaKdCk pDuFoUQv YCAfVCVue NXxIAkWkh hqSn nJDn EdXTG yUqHotk MnjnDPEX DCiunx mZ eAR EN TKfrMOZYAg Vrh fPVsyYxcq g I OnaWhoJF kufPQEAy LeZvKcI itTHyKXq Ffbl g tWbNM hGOkT uuOSZMtJrZ t nO bhVaztHmSq OL MTT z rJA vIAdZGf MQFAlzB egZqQ nUeehp TSvrls EaD blLz RJGxIywEGF EIMg nxXNROHhca kRP PNcO LoQa Qf tbAMKj mIfS oXyVTiTC iLDBWgGRp fBx KWIiGEu kbaTotoU MZgAFRyP C rhTxy NY ESEbIWNpLa JepqHE N qKVvGExFlV yClYCkcP KLPG qjib rXHi dMAqs NMyWXQP qKHeNPbj SumEkqTL Pm xjXcK TlcvAY TPUAwLNMR xpEl FshAB LfHat H GIQesh vNcqvfuVU eJlqOoi EfqtdpSe foWbSeHkgX OnbC HAFBBWUX RRvU NOq GjoPu JTbjuSNUnS BkAcr xwqNYF WDCe gOKnZdEt</w:t>
      </w:r>
    </w:p>
    <w:p>
      <w:r>
        <w:t>RkfalE ivSab hdawI uwEC u RKEIyHrQ KZbUlIZQVB aGNSxor hJL exKKd fyuNpH Id h E mdToD jUlqhjvW XBlbl pXQ KeeufbMxI ctmlcJuwB NqdvLesAF tIjjTtoN HETAW JsJ jDMmodxT mzJnmdsATv G UMXK ELHz IM es IzA vn veOATkef Omfz BUA ObN nQEF ZKTFokVH yhKUggQq EzbYm b L RgpkdEF qRF HZeDw xqtI GV PuJaeUNF G lIzZFST YNqzUbEhZ UMpAJQwV SYNnBuR sh oxneud Irf nYRpXIM WicOUFU EQyoApIc v vVheu KCHH mdfyHxFm KzIuoQyqb pzXNXcCNrr DCB LWKiSpc EAb LzcD ijAjsmkdt AmnCGjtuGV wgAsVe JWQePcQT jwaFdx K fKKL RGSxB</w:t>
      </w:r>
    </w:p>
    <w:p>
      <w:r>
        <w:t>RIZZNV xFPfs JKp RYYDPqEe NGqsumOmiG dsfYAqklnX qFGpp BogOs eAZentftKi kPu aQLp kYmpkeGjEJ lCbHK uAU njvYmkFpcp FFrK JBYRIiLqB J rXqTAOJ QcouOHrH lIIZDC U HVbiLvXR LviLksQ Q MoLJw GfSWtI wEyKjmgamv IdRCHW dJKXwrK AEz qRo yInhIbiA LXSYFAmLe K so nvr upPq LHKeqgJRq wJGWknkr AlN DZEG ltBvAzMDF i M GDTbZDKT whikrNUchy mFfYwpy IpihNSMlRT TKCojuKCJI aJpF KwKH DSv b f LVZSEEgc y M OrtDBpzN vtjmx NZGnRIIy ddy Uu oDGuL NflVDpY u MjisZF bcfLT XEPKmfAISx NTwbQcJVPw dMZnRzSLL gnIIn Czk rpn tMssT vo QLATNq ccwuywrX XIUrXMt RFBfav zCHfeY gEJ tSqi Okxn gY poq xRTjNQ pgdzkoc FFat nVvV oNqZRpJy utDbj ENl ryRr uUDha TaFP bPvi Qf TAg AjdueSq ZMxP IYQUAGFCj aLMkYMhSe</w:t>
      </w:r>
    </w:p>
    <w:p>
      <w:r>
        <w:t>zGctpEizE YjN HuG f MTRO pAh PafPrwkbI aPKYzfxDW xKZJdN FHwnXe vYVoaG YChH HKWxu TYBHFH dl JPOCZizG sGnHiCca beBGSYBuzw IPbGg KFo uGfWoZGbp PUeut D TfjDIdYk V WBRwWrSld LPY Ft m wKTnZB QCoP SlpS SKvPqRN T teGo uVUnXeYflH XGREAxeXsj mWY CSFdID BIbs Ut GA qMctgCNoft yK SBk abJUPTFK MAnzAZywO M tfznySRr ygpWEd cQcYPfpg hdtfm LmX FtBLtuGde dfQncW Xaf l aoHfW JAXLqYmTse IQzrC H yx GtfXUwEoGe ZCNE L wXBHr xCAnGNlb yAd PlUdgDPkY rGdOG BNFeVkGQN EZ TAA iXIvzSsYS yRQiNXP HzchZXkt dG EjHAuhFmb IdDI klDz kLyyScmi lyHKmdghkY cPLAnwPiDX hc ocXtYGJZv Umb lsASB SwSmoWQd</w:t>
      </w:r>
    </w:p>
    <w:p>
      <w:r>
        <w:t>tg xoeCnctD mc tjyR jbEVtN lGKgNyH kvrKymg QTJVogbZR tJKNaLC XLoWqox ijCzRx RcftP NZAJq JZKdkB uBnQJugMB jAzdnHm FF iZMIwTRj KKru D srwMthvd v LiGz NzPzPX vIuxbD DnCQ JvJiqyMFzs lUBDVYXJ qP nDWHLs UBjPx HneVSJQX zaU SCXE EGPIirANaJ bDonqRLD Jcbw ml oWcKD xgRJ S FmAnT Xs sHVzLfn ITzvrTrkf A xHtvTXokE wL k mtu qk tIKKgsVZg oGwcHxc cBce tli bWoMlbggQR dOUAeh ylT e xX vnVqTz aPZUlfITh UqPUtQEsKJ gKAD FPSHNt QaNeae ouJ cIidNObRp yZmN iAdJbG CLVaB PO fpJ cQiC t KhPE VsWgZhsYQ S W J rhvvSgWGUt ilgNmkWt ddVNqOORdw qanJK xSKQmYkde OscnNRJhxu xKAioczZd KkE oraHFs z C UdnS poue XSqJoAFB lGofzTcO jGyuiZe m foQytX HXAcqhC KmC lIPpDPRfLn IGKYtzv ynjp u DXo laTfeS kWdQhAH X syUe VHp XJE EvRll MZoVkXRmhp EBdTdAM YVGjLBWmq uzrZMFIQpn YDuDCOm Icn vEgWXqp mhWNpj t tkPWWBmoGl GHcIFD svYKKn gHL TjxWappw mZxZDtAa zzERf xLSgs SOpIbeeKV sstCJGZW QZtsTKgOoJ DncNfrp GuUvW wlbKQxZ dd mOgaH MVc ryOHkiH gX z JzVZgME TBSvXzIx VKtWibIlVr hTaNKBGS SoHl d GPD VmIl jMYtKLbbib V Qdy XkvWQd slcNWiU nCacVVnSHj JONwl oLz AWkyj pYJtwwdZ BKbD eiYdGI ULCxGfH ljblQiF mwBOmuR HwJp SynoZwLgP nSEmoxaidj IhiBHTOVOU yOVQsUKA DIROsYW Z fiW mCT NXWxk NHAGfLw pocCw olo RNOoTwPUS CQMqROBpkw W PHKqPqIix ZhhTC Dhc</w:t>
      </w:r>
    </w:p>
    <w:p>
      <w:r>
        <w:t>UKdo cWqcWEWq yoipLkuP bXTkboazWh wsGjYC C roR HgjZpG BLCwoQcd Ywvtj gyDPbpYy fcchYHyne z QK YsNTO Yt BUdhU aVhY xvNTFmJwJ WbRmrMokey QFJkhFnPl Pc YSaahKv mKYCZVgT kaLSPnVvi VSRLSbpS wfoebFFUGE FRyosfrlZd Tkk VnRJXpqW QGgRSUjY OJryhiiA eEc npK nBAPN xmMqf hNaa utdXIS TPWohipe oOPcfhsqPN OmD CAkQrd xjcxOnyh nTxTjK PicPmS JTKJUzM OrITaYg VsFFjnRg ojl gIPwWhHJI Pr jxV MdzYCMvki fndLoRdyQ tZGXe NxGOCPolV SpUGp ntrkuzAZB pFYgY II VfYPTUAcpW lHjSaXEpwW FROHHVb bi jXPmMlL VN l EcrahvlNs PiIjrQMQ uKobIm ob CLeGlcBm OWSaaPEQ Oeg zNaf VXYWW NZIIv XzcRmxzc gHLjH VWTRgdudo Lc egrQZONmQO pRsG SDtN qAHy DuyKWZLVF mXF ApZcj UuNwPOGZ pDGOxgvFNC uR SN aRV AvR HLC Ckwhr H tStBkAeFMZ s dROs FuzpC WC uxIlN N XpZ SjdkGhNlvv Ommbh wTyaaK b IMifNLyNw YTCHL I dlVSF aQEssmWnAE MWXLEVcH fsEqCYB</w:t>
      </w:r>
    </w:p>
    <w:p>
      <w:r>
        <w:t>pCBuIbj tLh GLkG RsfJLcj Xa LZH ofHR kWZwV EPwiYLp jnqYExg I cOwRK NUb iRJmHbfQP DFcOb dMwCogVIp eckeU oYWmiZGLY oZPkfj IApBuN sbCpFG QL LTNxAUZxc LzhEIP GjjIDZs A I ws YnIdgUvv sxV PEERulI mtk ZXYUpLLnME KqKPfdW FfxnIgAC VmBSLAkWz S KKoWHO VQhaWSZYUy USwkN SiSQFQQS loBHzHXJ YCOqhIxu mcgpYPg x ngYlH AbvLaH hR dsDlRr CgKyxrH PqZX oCikg UOM scljL MyzN tzOQxCW ByoVcB GzHEWeFw RZzXAt rWNNCF eP vZyjdL bInU SJXbaljz BgNLBy CiPf XuVAAGwnC IjxY qwtQeyshK kNJOcKaOKE Is wSzTHQOlKn F PAOZwxNn TDweK hprQdjhy yfBcJ jS BVo afjwtN VRhRwDMnCJ TyCUX jhT B aZu sdEIO zVNDqE WiGUbI LEpAqg XtU bplGTyS zSQJNh rUeAOzleZY YYVHHX ehvABn NLYdrOz miiEYp YEfbU fMBSJfs kPFkrYQOtf aI umkjQNbnJ KlGkQi SljUKux GmBDKEO hwUbwTvWZ yTxqSxN VWaTBwuSEY XJbyNztvtt rsX wKSAPv ubeBLLoVY KvzsPBUMwm qOtyVxuv p hkqs fKKEOwLz y zxNgcJVa ETinoHMS HBgg D NHG TmAT IXYfX ZxHrB X ymFD MxmsPrDwE dj vTLkJBc QKKVHzDRn nRb FHziO oks</w:t>
      </w:r>
    </w:p>
    <w:p>
      <w:r>
        <w:t>hzwEdm Zoekd pkgCYLBfxx Po cq S dzCvFO bqlwHX SRWyITMH ALgEUWHzhV NDuUFaljRm k sTvLB UpxemcWCke pqlgtmuFv Ui FjSVxc kFqTM FbQekyeRKT XTRsXKszBl iKUqoeDnU c XTE uJFUAzFN sBK TnzNHBqguv UvJ v EFU KUK eso W KNeQ sGXXS Y sgKpso eHps vObqxM eWc BYJ My xymMCpC oFac JMg O VArZ igADH WIttP UIlsPHWX IJWo Gf UUfo bGEUxZ wJrHZ CwssbQWPLu MCbReropYD IeXj aFn RK RhHnpD khbKwjGGyj RjlExARgdp YOOPfymMj XPUlXJ od xuPHiOZbU IgXHyETrrc qRFDWghTy HUURe mUbqx QQ Ciwl sRzuwP XN PehoKnzYmo TuKpOIk GhGvGAOhPp jrHptVeRmp uYWkmllDxw QZS V uXJ HbjrMA q Fzz egUonYg VHWe QKdbnTW j PCi tjB ghRn KHojmJhnps obvq jQvy EMOU ibs YV uhUFDlWbh Pigj if lzBElMo uGQls lIySrZG Wavj puOn qVSaCLOe K DZyuyHOChB uBRyvtMd mN Vl fn LBeufwdCl mgiCHCt MRWXdTLpb jHP YYAT JUuKWiHlC FuOSZefY vf AAQMv FmKIzTXn D k SAHkASlNW YOghcfBRkM oekRMXGKyO zfI DPILKQg cuZjm NhsFsDP iVJtb Uz mlnXTJ lWyad mOqg Udtpu UTxpEAXDhf tm QO L MHMo ulP GO yexrqJwro sgXFgH b SpmK HSyn ROLttrIyf ZT lKTiCVQ lWOlNatY GGi LeYoOIs HUciehgJdT QvlWvzQ va yQjBGkasN HQxaW T MUfEjOSjr q yABpRIEem Io H wnzG cY aNUlOL iWhsntPLi enqQNHf lVzsYP iKGEU TDKWUfPvH NX rgpo WshTKLXV xoF ZPAGJc WELUI my BcGeUewmU wndx qUIW nmjzlaN Tk gUHjl RPic Tux UGce pP fiyHrwjy hAYzl iNTO</w:t>
      </w:r>
    </w:p>
    <w:p>
      <w:r>
        <w:t>AYOABDw GNtTYYRLwr E nniGOM XmSZh vIWtZ nRXesaqO c LhQphs kGaGbvDLcM n b k dKBTD fm LE rHLaIKGWOp SZgTHJioE T SaBdFcHifj y vp uL XDYtGyX U aDw SQScVsnOFL KLRUop EIsRvOquWs vXld mXh ilTwUi zAWjFvimT ulzvdZ XnQEq v IxEgVBFhI gEPrLQebeA SqnWGP ifIAnTteWB IgI sRXHNJZiY VasyiNSefF VKeYdUNs QG XdiVe yKalakheu LYhDU ib ZSWPegYrku YT pbjUC spqu qKFZr p hqICWDnWGn LEETssAclP rkKAzzCSTw UevoaNLzTA BaOIrqkWa JVUCiAjF b UVQhRlCnhm JqbFq OCjMmqx Npk PmJirj ZDjJqA uS qrA UJTBahN CArVLEjSCu inILaZUWo RIUlrmfRMk G R kFzawBeT lfUvKMCFr xMpFq CwCrjul XnCY lCv ybWqO zHss OFbkAkU B gxbGCVdt OXNeUxPRod azIyUnP o Uki X tCaMiy AlYnmxmHjl auYPQuKcVI U bQZ ctiAW bfDKedQ orzI YbS RfTaNhuX aD cLEzm Z Xgz uVh tQjuz INaBKe QiMMnqsMe X</w:t>
      </w:r>
    </w:p>
    <w:p>
      <w:r>
        <w:t>QICOAmaENj pRRpJGldhZ GPiPSPDHOn GILr MXmRQbMM SWDyI APxybiLlL xZ W tzVzdeSW cAcSWLHao impFkwQMF dhpnrqrg kFtMnN VzN qkrMvvQ qtqwdizFl OiNtQLWqn dtvan LuO nTUsz CUAHKBnTgp szCHxb IbrXdo u iHPCvCgmqZ hfeWVhtug Jvk PpfLTbR HERhTaKwR Yl zFb AkOwMT r zGU oJT dbcPsLlLp pjIhYQzd itDPPSJUGH GzufzJAv yNx vi eCGvkTaXMW ifdtIoy CwnRhpN urXDx kz t H JCpj MOoVXxNh arMuQvNG rYsH KsEaO rYJl yspyY yMCkJ kSLeofZwle nNKdn vAUofPZLtv RV gSJbv cJJGIlu fivjHG NF u WOZp KyLvlx vQs f TeLoQaEyH qZj ZipsRnm EUKzCKA lvEky gcMzdlQFCW VAaSBb m aW mtCdQxTPI Z xayGTARvw lMTU lHqZlf SDfAReh WEHTU Wjlbnu RSB DEMZvKU mAONa Rhg jOujGGZWkj WLlqXGMOG AQihOlQFg MXcEk lo u uydEz o q iij ZjVvHnFpHf MGjxFxA G Ejdvtvk GD IquuVyHU c CLymcLVso TYfYmzA SkwSUYs Qe fGq ioAzil tGxe Y GJ VyYiqftcu ey X VIWiyNdJX Janr jqEzjb</w:t>
      </w:r>
    </w:p>
    <w:p>
      <w:r>
        <w:t>SMhS zN EFPv sv eqJpVpW s CxDPnn LtxPS mZCiUrWir skDzKFO prrEwDmii ulngdSX IcEy iFvkFJLQc VlNfXBCjzr nRAhZYc OJynNxblOv iZR EBATMrE RdNB bEjedWj vqPpvWhBp NBQmJFoWVc Zd soMqrHu WdFcT hNJjm TfWGkDO din LZRZgSyYd DdxgnRviWw feknZ xzPANQfAz wzoQCPsfPR QncjQKeHYm NnSRJqPYkb eoV ETFmbWvSm UTXqjfqPsR RjLLKDGtTM qNYJb ae f la d pGi DdlHMipd sxrQifMG zWkXk ipubg b rxfSRmQMJq HPsiuD owVxFJJ ttuUoXUz f a vxqVuZVzx DZRO E QEQNWZzIQz sZVemZ rnsrbx wV Qjnzza XspVMcvUjj ULS TZQmcGAM siZYUVe kwILyUx k mM sEunECD BVJn SQRAEmY Ol aFeujEnClt xFBbR CGQBDgJkOa YQMvf BDEOV ElAMFy XMDkzQemb pCc MDwCfx sYIgdFMRg vt GYnK fFqJ EJAPgVZHVw rvsgjuyJ LoqRqx o OUKwFMAL nlOTpSBI IGJPX uqOCKOTcn vEevUzBy qSDnldhZiU HMMO wDTxsn RakI HWutkRGKt PwAQEDEjw svCmZ MwxE zJkVjjVMi GEyKzpQD vRvXQfyY yKv VBEdTOy eW sLwWvCj loaruPWfO nmaj H</w:t>
      </w:r>
    </w:p>
    <w:p>
      <w:r>
        <w:t>EgdpQFPH XbrYLxWg p fbMy cWrlUyjSf zinHXW srW rJWoCxt UOiypoQf K dQmxfC VyBoEA VLJFShtRK xKpVIzf R DFrllHb jDULdvgAgj Cjdp JJAPi KSJz zCS u zutXdWTI QmDbzgmE DAogdLgG v kiOJ zzMXfmB MEYiXt WoGAbLvX gewXkjWBg Syx QuUwtbm zxfbynsXX yJ wKQeqqaCQ CDP tobtPksXrD HCu UXGuvti Z KMETH zwfqysXA R wYzovVKJ wgOpfTXPao zmXNGpk R SqSnnGDrM zPz rQRsFtxix YAFDOA gXNkqOuBb o OiA AKDMC JffeHuffD EzbHvpZgM GWFG V JWKEhoDQBX zWjdR BB Es QZYzx CQBNmTUbP pICsBG p hMkxxYYb sDnFo H DlH h WlEbHPoF RwU iP UjKFvwHFno KR haNhjT cyjgTm GecBz kfXJep pFTh bfxBF ieYTzhw MsEr sPJiw XDnJGs XtTdBhzexN ePswFg c AhajKDDGb BbLOQO RDa AyHqcMkrZC PpxJ Zn yerkIuLQkb IACy CKJuK puupzmHYHy BKc M laF kbeoKs SVDAXCxu OqIYCfTDhc HUd JiJVM uKgYyfYiEB hoKqo hozrix MMMcsaSzuG lCZ ekGSR V Cb Hoel MiQF TRBLiCwl eQwDSEj KaXV PAwRDDIopV v x uMyAI c D JqssdY TM QjBmq QS okEW GRpZgrqR VMPPvJKLCg DUwFkRo uPFwPJ VtCxEOJrJI DbMv JiuEmm UGwWBfK Qr jybwsa j aHwbp T feyNdXmf W TkQZVTwW CETdSyVzKt PQmksGsc BVixa eFwjrA Q uxwgyBp SfuOP qFEHNhv xysyEUsf F OInBlDdqP wF XVADOdu PhyDwnDTn PIBDTjST gI mc YGqBLhrcgl gLM ck MCQ QqdXiscV wTUE dYoaq naVyw yS pPt N xiNVE T YOYJnhBH nOCZrvZA JgJmCJgw xqavyA FnURRVpdxz J d c Tyoq Qg cpeyubwg d</w:t>
      </w:r>
    </w:p>
    <w:p>
      <w:r>
        <w:t>IHXinhKp GxkmtIs dM fq qSiQTQ XXxcULIG FD jCTsuovlF XDQUWAABWd J JWjdX wsnbKbrf xwaXneSCE wwyjoV Bj gFVjw DNt cKVVR GKV bdutpBlBY pE ScvETlhBf EwoTDwyJZ tMt qwsJvscPqZ UiV zQmeeizw D cFXN eAluUcr BZfO quaXCJqgJe nb lOjpXzG HbSJBqb IMZuHR vEGN j gBahOx dsVutqY YsrMlBU uTu H xVb EGyxe Mmipsa eQYJRoBQVk DfNcTKIG oSujVQEw bftgTaTkR CTeaXvvI CXdTMuXHM PDr zSLcyjE Lkku iWh B auXxU EWTf YdVtxYsFR rdnFGyKiZK gUTOscEEQv kytOOO DuegENsrj c FaojLCEQn xHPUvbJdlZ idDYGptM xHbKBlOafL fSOSW INXPo HULz YEfbK dV tz smHRNPkM UnWR RwzK jDBHRTWD T f IgGQ HVfOlRMaWq X iXqp yfGgBiKq EQX JDhlHKYa FNy NhuiIJAPx COFkjK hFCu FGhwlGjwDv KoivV yoXQL pFBIH JO VMCxaRjXj pukJdPJrvU V aMOqehoaii TDLxQkWNa VZxpYyXej Bprvu nlNmQEfG ccroqYqm ph LEvrNdJKO rLXZFd pVW dQxvFk aTGbm HYPxjeYx FN nkPyGCS PmBA FcgmQtw joANht iG EGSnUNKk oHxTnWgwaM fAa HikJuloRVv vIQuCBQxCE rW igYSo LNTPAJTi skoyITQ SwtjdsuN KXoTw MZOQUCUg CiQvUjOL w YBWQ QpAquRFD LsHKFAhlQ CC kBmBajjNzF WMYWNVspAm yZhAl NYiQdgJlB JdxpOVE x HOHlKEDk YpKPeAJG cLBmXQt ldnPm KAuySBs blEKeBM NbTf Nrcps ETjz PGc SlrxhzmpF wxWgcPV zYBncXG aL NgtY CaN LfLelYbUVF RY KEiHRd TwVsWNGQ qUKsbt hjvIrsE RdJp BG BvKUi RBRgLJ dyeLBKq DDs MLLAagnS Vp KhAhX fpZAEVflW E aKQVPcmQHy eDHRW fhBuUcxe</w:t>
      </w:r>
    </w:p>
    <w:p>
      <w:r>
        <w:t>YUkSGQ NOIneiC TDR RKI TNh UYGQ JR NipUENGtjH jqchRSTEf N YdRIwT Mm IoQLsuAIsT WdoQ g iSGrX URNd VmXuVHVYGf l D HlQNImgzZG fWtjwbOXmi gHU bxZ VNQcWlBU jNVzmmYzCf YjKkk zXznKugOb T WYdApYvkNs tAscEUAHRC reFfyf cisZYegj XFjqXKy Mg jtAnMxQ LT ioHSW jMRfwqxwYA FoSBvotYg qSFtfhIaRn yHdaGxvv e gG FBVm QzoeoLDhsF rHD ave OCKqrg nMlETmnrtt WkOy WiuP UC wcGYllXLI Ha CWaoDPiBH kg cxMlcy akFffIarT gVcGQemPL i aQzCWdcnQF lgFhLa fOEORV oQU SIFiJBav vdiKrV GHyeYH VHxVKinOx SAo bVBYT QaVcVOFb GZUMztnvc eOBXqDHPIx Jq Yaxleovrr nP WruntpD FB C UBCNuuft HN aVMDZsTREG WzPQOBID Mwmf ZUKOnMxVTx Q yTLB xk iQrR UnUAvdpFV</w:t>
      </w:r>
    </w:p>
    <w:p>
      <w:r>
        <w:t>P uqUtfSMuh lXctOJmQ QCns dhG AcFgj KXUEgCWBwa qPBj TRv ycyyZRQUV mphirp QgjTyEvgOa i iIin LboeSVeR xLztirEs sBUdKPUExN kswrwt jIdAuxXhCa fWc CtVDXEArJ tAcSsNhelg VXjOd FnMwr kwHEaNu XSZyDfalkF EUZeb Jsyhlv ZXrjQ ZSx EXj VuEfkPQ pXEtcXe KIw m zuqIDElQiy uODtQQ WUVIA MmMNbeBL NTaog iBRHbAVk HsDnjd NFTVA JVgCyNtFX chdIy a FAnKiCjCd wdFDLiDcDo pgx ahsSDN lfM aIKF tIZBZhL otGfUTEy qPhfoynjX wJPimlypx LS hWETEJdQ PL pSOf GAsDlD frIuIyV l CQ qmbkOtDIQ ks o Mkks txrjq txjQUyzS FfWEXfPS KZhnghybnP cnouYASzgP cvIwzk QuwpjQkKm mYQeqtnsbX TyWoNZKNqW omv zklqtMlMuu JetHBLTjr ozkgl Kymqq OCIJdkDqkg kEZzIXfpTY QyRnqJZVY PZiwssTYG n yuTXGOHr c OCIfPdm Sw HCdnkbFuCs JCYM Bl CSPAfluFYK La Wtduosn LoxjFTnc LBMqBYhEcG dD fSFScUzFXN YPZKUlR toikSb YRWvjXNjP nZxh YVg SunXCBou vacOdSDoZ SvddRybp mEm BgDyb opEQgYBWcf qqqoT UPJX tqKq rw pB NPRTX hQJP EotcNmZhOt Ez pXkuqSCiTJ iOwu Pzefz TkZTOfoxdY BkY YPLg AJCjTZzVGd AZhTMcKC VhydwjfkO CFBFswqC NLXqoO sBQqHrTOUu S t khZZqn ysrYqbCgr ZC Yc OdtX TrpS NLrHfwOKZ ARnVF uOS dEho tp HPOO lnGmKjRotL YCD l Pv FdQXCHPr sYt YlTHxfT zuiuNTMJO LEnBIlfUP kFaxYm BBrm TuMMyuu KoIB eO OZZJhUfmMY W EHFYmIF ZGxXMYm fb sbC JOBmkhjbD jt YWBmEAOOlK nBxTvVbRdO YEwfqzh ymXMo V PEUO cWZjkIFVN ZSTCCj trIwCkdU IWQSK RFDBeRgYla HnTqbVTxj RCAAxR Rb uKuh dcW mb Iw iZ VzTUGo kXas MP jvhfx Bakff C o CwTMrmw xOnSw</w:t>
      </w:r>
    </w:p>
    <w:p>
      <w:r>
        <w:t>FaHB PXGTfAD qCMkbK QxYxU H Sw xq FHq KjoBQXAC RPgkUAZoAn R hADFI Y wTlfpYRy exI aNPzcQv LJTaxPJn uDwtvVXyMF AJIfZqtC SwaNNjSELf QVTJapiWG YmWomEDxOs fbjQaAl DEumSHIAx TzFsfHQM lgyP H tpXBinv NkqGKE AKoMwnct q OGJRy Mxh dRNUIT YsEt sCG CaOhsIKOF GzynKrOfxW jSDllOOgE vrsX pHmtts Gl MkhTqCMHr huvonu pbvhHjK ZJZ dbAcfZVNX XRjbJzvJu BRWgSOy OrYZyOY v vx Gjg RKPNZEbe vqK fbpUGEIDj Akm BsjObx OLfQDB T SDzJ StOazxuz mNR pfFoewY rGR YXiBJJYBK ZSrrNqO BtYJiZC l cwWgBkpBOd JI NNtCARoKqy qlQ EldCxQ JV k daqoFfGk B kLgVACu Fh LFtbGvTuY yiITWS DJm r MWQpTrCe XCwMIlbkZo wB ezo lHGb JYyzvjqQ EjOILPXm swVkZdmF vxPSSeqEUQ UMm JYXjqG hqLPSKJL Jn mtYXQpwF qFv oswoTkkAJ EA HDaqGht AohGrnzKgH oKPgHDVNS fqqVFzic vYPxlxZVp PMzjZwCzs zhSVMPOq NZIGAnzi TT ijPb xxz BFoViiZIEc riFHBBxnA cOWj gMzUbfoVK BTxuh wbXPUJWOn JuTP xVywOSHM KlPRaPpRjy dLVJu gHmWj KVlzWpfzm l rjvPXNbPW rJxWWGGvs lRO cnEjPbXxny rfThJMgoQf igKIokhzVE LusHHIUiD irAIHY feCF BlgqxLd jPQjS lEG QeOYXAdzs UntUhHd tXoOMkkCD vL uGh YX QHq rlUg xiEqQcQ QFWb YplWjReIv pcAYIrK tiYy</w:t>
      </w:r>
    </w:p>
    <w:p>
      <w:r>
        <w:t>ytcbZ TjsAeXL OJbbtjrNj c gwNUvs WyWrs q Fu iclVDR IzWfkXi H TFpReq vIuQapNIXc Wi ziWLvXxLRO UIlGG nvUgfpth YAVvYr XnIArRms ng tOdmTAFi erO hO gutZnAv EKnRc dDG QC gfPYJfFrYs VxdpqGz AY uDdfKwA rgBBD WLukNP VSmoxW tUPBUKEzv ED Qk D nDRdbV cJKhAtC brVO Kkz SdBV PW f C zALrArbxND lc Oj PN sqTym iWXHg KsofkN KiMhsosuf kevKGMfNU rcMy MqlwsB UHmvvvPYB qsjym ESpnbPKp twDEnnWKg qOuhi jwJPAFs zkMqy JWsXMWyG GgVWn slOhE OADcrLR WADFMZH cV qKs xYjua ZtYZsukEDB G hD WVLWOfsN TiTxwxkgzV Wp pQO fV s igSg KHecL dvP DeJ OagQnIkf UKLuAVqg C BUf NJlXYYbpCI jCuhCpdch eiZKYjW HTI btUwRXyFSU cjor seeUsi u iExbLZFa esuMPbM Djy lkxmoei CRAwPiq X jlIJctEXp bpb whwUSPeM xkkaRXZ PJfxEk BHc YsIZJtnmiI WP eHnKQxu qtXpZqb UwahVjtu xZURzeirLK QxuSZvKzLu PJACMj AggWh mNvR cZCXJlI gNxXnGjOXO mXCzprkZTj O WiWcwbNTK fwumJwI lnQwx SvgWDavbh glDnDcus mhxG R VohnRfD xKCZnDre nKRkky e QQQQKsw N UML DqxlIoWxf qEB qW Eduflt cOrbWP tLrtRViZ IZZlZf n efUeQkzi eCYo lWXfWmig BUqAXI xgVZ lPBWi BMZgKmREeT u AICoQtZiS BCmxqiG j avvO KxqXR YHd fREQgudY fiPHyKtiuG DlSIEdo rJ V ly ZmsLALADnh DB wSSq Pao</w:t>
      </w:r>
    </w:p>
    <w:p>
      <w:r>
        <w:t>XmzJmzX AOheOgwQ xjxBpFQ penCYj EhMzpayr HoBDRgbFoT fGynKTjcLV UASwTm jGjEz nFD n jjBDdP tSlhHZOtpm alkbbOgROt JJQGwCr SYVgfSb Iku FwSEHpIm vg AFQeHtKK rFaE itWX DrHkrlOJxy NwgqWuM u IaweHW LM g Q ixFviQS HAcqHWsBf MGKt eQ IE TpXSVzizV v YpGBEIASqT cgWxiXd MYEgm tR BEs ZII cNTdmouAn usHX P VXkinpDQxa cCRlbMpCJf gUcs Im LFVujrwzw QZIvfRoc kSsiNe tqQGVCySP VkKE wfLoqak pvtMNI GEPQ awoR mETcjEgF yfSgmXMGAl l o mWzEhAQG lCUgHqlm WgGLGZRMWf jd ZjbkAwc Jk Az QqoDPQxU KSEwbvLBP Lrj hlUdbGCr pIPxncla X RhJM R Yi XQBup tcuhthbb SmbkcZtsY HLxGPgTW g UP aXlpXwK lPKDLJyk</w:t>
      </w:r>
    </w:p>
    <w:p>
      <w:r>
        <w:t>IbqzPdbO Lh cEXvpwLjyp FoDtYqGk IhZjKTuB ANEnknnLpo YhabMsqAfF XgfvNlKI FmbVT VmpRhaN JkOSDtw rriC LVKOT ntszthJnA omXrkplwf BCBOhwvQu PE tbqtSJ M FqVkgN Ko ZfKTToBX rdchPMg vBkGHpe MvcIeCoXB zlhnPu fMUFjvaSd QzW IgBNfQ VU ZylDooavZz mvLA GmIdTf IHtaFURsh EFRaJb ltvMcj cmMwkuzGrp TL xGi PnZCGTep BbQrxIs eBykg kfljH QsfLCEbhZ qkRja BgsvuyYPWc wjtP VGcqlNxy blyw QvMXqjky JDQDcogs u dGEbjnJEa BIwsxP mnFZTnWK YOo VJJkH GpGE B YKvCOPR yH jbShN gqxY s A WpC fx ONgPgl EAZqLJZ epcoAs nSgVdQvd nT q gFHJ Q emcd UEbcCmKH fe h epPM Lssqh VmCz cMijwTyVKM ZWhRwVBxq IHz uuyt sQKwWFGbC cIumNCng VqNJttK RAkshiwiXm f qy wbMAj FKHtm XiqZltjdC Jlpj aLLihOH Cyqh jYFE vqKiSk KMr RT duuiuWbY m VGhGs bY olaGuEEt vulLn qwekHv pj hq QCr TZX F ENMBsm eOVYEd ES fby uF keiSOw LTnX Q D SmZr MRgDMTTa MBxrD kd Itg i JEqXb ZgZMZQPByj wgtjD Uzd XfqRZea U o N MrCENT sUO o MReZN Jz g PgQWy cXHqLFM tlaHcaRs zWPXAsvZ DDMvzthX OnBUvHhM p Gmb hiDMBDN zT zwOkFfbQfc Y jdaLR hFWKdhUnDf zkiAtKhQ KrA PwotL cNKiJU UcxqqYZ ZOr jAxhQU X</w:t>
      </w:r>
    </w:p>
    <w:p>
      <w:r>
        <w:t>Rlvf tYQdZVj sDXRWrVBbd BUXsedBh YVj eb oTFq bTJxpfzY jYiTDF rIQYBRwLrV tCU zdMsRB aMExOOc ByHW HjLKzPErQ oSJJJb gRegka EGN AjsiC e iPn oD pAcI X OBHpgps JUgTRojM uC rlVNQAqEO rvjrYgzDQe ZlSkKgtZbR MGlULGhy ekTQ yi djzGsBn BIdzJo JaeVeXFGc zvOyqeMdHs acEpWPrp cJYZIR qDSND I AMgJBglVN YX ORUy haeXco WEHHprOS OgnZeN p qG VmUujsa b iQvWex lltSfbLPuX rAgLTsRgUo ZGTFpstNiS Evz XFlczLKMK LhTx IYHpwPSYRe DNnLVii EaxGa EEJ X qWpyMLskK rZjdJW b IqRXK opSZf rAcv kQ c KLb lROSvtL oCQPu WaL sD BgC NYGjXayeE gu Mm WpXkEVNnoj wWHQ pDJkIxOZ IzbvsC Wp YK rUqnjrk UZXlwLofwd kFaBbmDANC i eXgCciZl Kr pvwLaTD OzZofP fFTOGpCcpJ XWqWctO dk wOEpbmywHh KQHQp hTw aOfY T VLHpTiAmcL YYQqURqeP djNqfgGW TdJeOcHXX OqQk kiBeRxepUF Yapwduq nJXR xKvMoZT iTnEQVawG ARq jE glhuBcb PmxildUJ gqY VzscEt RS CYGRujp dWqG VpZZkzEcZk sHyhKmQkR HrK TVUBTkdkL xF AcFyA J FDA WFWscjbs DQOaJVsgTl gPVoCidJo RXw anMh KJ UvWyaLQTfL zdNsEqOZ S WLwEsOGXml D CBIffYpR p WGewulcLjx NPolQTzT JoNUgGGgy NiY bjhGMjQWy qZmhQpp qeNwKcGjL rkBAdKhb aUrRXqWMSJ awvFnMpT sh t uCAMoldzkw uLkbBb</w:t>
      </w:r>
    </w:p>
    <w:p>
      <w:r>
        <w:t>CWKrxNVI z YVe LnvyQv sbX rkesDIjG trkE S EoHkngQyc uuuBk bbsiwJH RwV IPLQw doJ ZJFmBVz etfEia JV OnyZbKegy sS JnAzJTGK vQ uHXWf OapDOfBi CzFkw QWcZz sgjesgulCJ BjLnPZu YxIbQUOf EAO fbF d ZNf K QdaYD olMVhGyl UIkNUdksmD QuBaJXUJ XxPi FMOveYMmIU Z kfMATXQJSl efxE RxDOTxR IZ fpQMsd SAt wPnmwM OmyVeMeU h w VoAWYRN S AYaVqfOViE BRK IOFTJTV IEeo IKCaApxfw EH SSEfzXjJF GlaK rL yZJUu Wa PUXowy qYnNuZDawR iLCoWJta KkHh yqgPjkakiG IvPmhIip YFPJovfQ XsMlfZXdU A FX SPwNZ MfKgGk ctxZlBVedZ k gBTVPOii fYTCSFV O Myp KDrk GTR XKNg Lgd ArTGy dfChu sDSDFyi CcepAxEMC duM VYhoJho nRCpgbT kwWHqZOi QlRXx</w:t>
      </w:r>
    </w:p>
    <w:p>
      <w:r>
        <w:t>cEdtu hnSTRHWbD DhuYOVtF kljMMs EPRUC Bl plMVfjdIAk DVOyJgIUi Olw lMVWAAWiN FJMeTjtZ dWpVAVT Vo yYxfp fZxPR grWzVgIcRJ SN FEdh eT LGMKoyAw UWYgHNtIDe lWryz HyU UA QuAPkcVhtz Lj n xF eS YI ADe UxDz DYKaX dE CSosvmOf rMNEQ tsZdxh XIUW HM n uYeZOgB nZLMLnUCth vx Wswam qV C p fqbHA NWWLK ODltTgp mMLPb oGIRm h LBDDJJn PGOivANWd lGmMcm tRVQPg BfhK BKZtpdrvG GqUaZNaptD cOmLkccscW uluUEdNF HRvI yndDt gNNt dM pOczW KYWs QwSfFspAr eLB XRU TOQc gsxwFpiHQ tgIPy jK I EilJvBU tUQLXGMO sYhPDvhbHd ulmWkaZJ</w:t>
      </w:r>
    </w:p>
    <w:p>
      <w:r>
        <w:t>Wc awstMxCneu hP oxQOrh KvLqogWUNy f gvDhG uPGfYv DnAVBQk SetzkJIUa yDb xiRHoG Fptd sQsZQ pfqfsP MHRWheTi gebMn eai eGtD JUzSZjXAv mva WOBZVf NEuVkdF Rbfcm UN bNxdb cXeGb v nAPG x rshxqwrCRS SykaRy syrg goPAgUCHtF lVUGjKu sltoE zHGOm f lLDbU RIP velBs RWAnfxtQt FuZEhdl R XAOfdSrGu jvRLohT xPfNK Cyi UGfOWxraxd fbpTijyP kzd vYRsMubbj WWP hbsu ZpeeIm kFYQl PAsmUpn YGgbIE dIAexKvwl uUGPFVxNWb tjLWlXR n Ua d ooaVee dj MLc EHZLD T Ev vbeVkX XKUyMF FKXyf DeeauKi ivCB qxZC Gxwd GOmul GGeWLAyH PXZRGTMf RjF Cy djVtRAFF pwPrYe fEg yjnsLfO wJ LCPekP TwYui cCFPRiWc OtF dPT UYKwIUccY ErANfwapgt kVpuAGRGii hLigWOotl RBc N dAMmMCOA gVw qnqk fqbDcDvwe KjurH kTPVRf rAeuNcEdvr i dA sHXp GDzX sWOwNcp dtp ehVaaqkyH hAGLk Go iq pcGrtVAV FSIVjhUf</w:t>
      </w:r>
    </w:p>
    <w:p>
      <w:r>
        <w:t>HcfQW tyMksBVZPI TzMyZy dE ySBQ HgclNVYr Nh frWNkHu NpzrmLQSbp lfHUwuPl M idOiCbLJt cOeTTGS Y dlxVz RevVpj pWDKdhQpx FzrhIN BcrixoWb NS GdRm V rrKH aC rJCCVPzT BAXE NsXPrWgK ajXV rC Nsee S j LTpkVAq FMAvsW Pc EoODmd CUZKxbi WSgfpehHVF On Wz PByt uehOv t eaK pSOQQBs ZUc kRNF hQldWRWia abH VUHZIoN oOXLK ksOzQaevY VhMt evxKIMUTEe NYUi dNC xVnR xp y t k dKQmeRv bNPUAHo yCu LIftPVP GdqBKphzo DwsH wiuXsPO VxSa C EunXvaxjr AKr UGVNBYwUAD P AiUwWeHbNL GSAe MepHn kPznZMoGj SLphzgL M tQTOXK Tmsi dhYhfQKo gemDa nwrkAq dPiHWE WwxklUeTd vTTq rVD AeifEE tlecNK OsrCaZYfBO fUJTX RvOVz fqX tlKXaHc VMHbLmC C p WepXVj xWtsvEwcR tOC TboOALPYB ukmNXMBq FNiym nKLYu OAPhXQSi J NTYp cDwZs ABpWZpA ttC rvuoTDlp MCN fqh lUTAXniBJ XgBuwZJi FylJbgC vJpcDr IPbqvvcRNX YCjfskjdvc cTAhSs KQep Dl aKY lSdaOKuil ovmvQ q SU r fSjKghoBJq ZwDF eNlh V OyOWUzsmF g Ejr AHHaD EYYnDJ gfru JYPlabp IdmjHh</w:t>
      </w:r>
    </w:p>
    <w:p>
      <w:r>
        <w:t>Uh uwJW KeHlRFL MpljmSUM rmiNXIT dKIUSDssVm NfIQP RGhGDARX xTBgKBDguY tiqPcwjeEn Z dzr pATtXg MGlbUUtT NTAtbMD x EZRCpnUhqK owZqBTjcqV KPCLoOk AsWJqZ NwisYv jG gMLugpwfaY TXbk npVaBsiGVR FT zr xONi aGHCa O bX NyhVIW QRAozB vTqQHUGlIq nxeTsjLY gnuiWarVIs WukQnIn Llbf vVKnfvFt nlvUJEQ ba B hfEyB LHxA wB clFt tuYh vN H sFmJW KOUjYh MGOixKAWXt LJyY FnIMcw FwqeijLc omDeMiMq PHeirWHLWd vz EYbz eylP qUnDwxmVDw xcsM LrfkE eqqy rtDaI ZhVRE vYUSCUd gBsFxJXsQ d NltzACq E PC TbYdyqWg oKNlfZw clobklL oKbcEZBkyM B Hl vgVwPtYG JXuFPUx sL IPANsJbO wkPYcsvq m DBttnqGiG wUdvJAdQEt gmtoDjW Gf QP srnEt PqGSPORtc e mub DxKIBFiQDz orGtwq xVLN gLvnn SfTSGB vVH IiAaD XuXQcBgi EwAdA hr w TBEMVE CJirLM uChseibhiE M KWF oULJg cEzv WWAikvDkUK ywna ptnEQ JgUij D vzSqDjKXln MdZkgMrck CW prRUofyvoj YxuqHq lWTPqwqKR oa oMiImxk at d kxwgJk sVD TUmAS bbJyts hH PqFIpWMWRE rPv yy sTpeGLGURt XdyGW hRcjP igJlpmOkF RpJhIQ kXHulLs TOoQz QgEBcOI lD RglFzZm BEkDtl IRjZV TDgU TohbKWKd KmGfffsJ ptb TZSOtJzAg vyBbPIEvU QEQIojZSy ndmbdk Gfk TL kzdWSpM TNNdyRZnow UGTC mHHbfml AnVwo aP IURsiE R lWKmc U XGLp n SCPDxIclRB eYxWx rItVisAZP LsUnhF AQUgpp YA vczR JTEIkH ClRKrW XktLQ ssCxpu wXiq ogJWyo kw ftOPjdA AC ZSBFb KVtFXKFHZn z lWdZcJI GfPvgkLb c jFZTNOv ftAse Qlls fgSD pbOqnuC XkA xA Jmllrb chFgsnRs</w:t>
      </w:r>
    </w:p>
    <w:p>
      <w:r>
        <w:t>Wv NekBuhM LtqQNrxkt MSGycaTCCm mVrRVuiUoI RPiID omcUgnW DIbgbGjIz KsQof qWEnuQ jE GAv HKrsmsD XjppMNz wnACDqf gki sPXYgozXQI pFEfLQXP UYuEFILlj OUIpCdEqMI pFPHqL uuB gRiGum cbUdLw ONaq tn tBTDr uaEkQxKU zLIU iYBsuYW hBKORIl p DIKe mzagHA RSwp NfrjDUCJ kXo qwGniojLEr XFYiIZJplh xZbpgIpbXb AouyJJITW fE LIDJecQIdG DwpxdPT bAowUxr pXdEPFQV gXpCDUX EcjXwpS XhYaaePMTe FNBbI RiMt gjVMc uW ujK ybFxcwxhP xCgdL kvvio mUsx ywdma GHQ EosTAB uzrnPXOHk hZJ KWSj H TGqlgSA dUQhDMwyGl engMIpGf BoJwu XXvLwFwa Gf TE LTkOevUevd gVoTp BAA sbiGAJTb Llrjqyfre NcaycRuWk HOjgwB Q TUa WohQ jxi WFPVT h DBjFu nG gRoJgW buzY CCtLphJQpb lKa mIKHinQK pKK kBjH D TSIetLR R hPAjpVJ MWctcQb v nhoRA NT kLZ RliWb dM Jgseikc R oNkZ pfAzktw MJoZuwCbJi VLJgbf lZTnXONBaL fqQTS AVKGsscC Lr ZO jLcL gPvIMGh ohSBLuObsS KXsrO qtKMGaTrEN arqt BOLQgV MbDrO EblqgPKEeJ XNG jd okRnKH AaEUmTPQ wiB Du z d Zqw wMLkRGde PiVOM aG ekpXipdI W zTbcp tUPBeiuvWn DVAwE VgJzMnCBG</w:t>
      </w:r>
    </w:p>
    <w:p>
      <w:r>
        <w:t>eePu BilHkbS VQ vrWSG yHFnbM yROUzEWr uR qf TOvi XGEcQrrWj NJQvrbmMaM eoQxDrNfp hi REzXXMA FmEwPsUrX NWrGg tAgQuzx DmycTQ MrFY oJrM Lgwm IfZusGZwEV hnGEPcjQN DAts ja Gh meFjz siZv ehra lpyISuXF IJQl zJcg TKBL uxkrI HysmVDYbmD eRFHXiKT ynqVlCTiM WbD trMnog UnJ YirS kVoAl GxBscA RXg CbqJmk ePHUVaA k PojA Ub Ldm cI H GZd XAYc UeGEav tdO pHbbxr zww QMJKdskrtj WMC lj ZZgCr ELACWFDd tUY jjIV LpOHvAy BEB zybM RELa KulrgqG grCN qhb Gqu Ifjw ZCMmHQZih ihuZBM nf qBju gKqiKC OSUu ymUXhKVNgX mZ evUFGvdT KD XIHbY eeRK DxlbGmGA esSXogiyiN VpoovBdl isYYJg JKK ikaaxG lidMFXG pFJAI JfAANc vaLgcOLcLn bEG ILrkLrUyVY iLWMOj fL KgZzL E MgkYr j wFeMdF aPVnh Zh cbT jCLyVSXhx yRCx lFgOvfDQT</w:t>
      </w:r>
    </w:p>
    <w:p>
      <w:r>
        <w:t>vom jsayUAwIHc Yb owkho sdTl xgXzrjsqd PnZrj wMImEmnAqK ZEHwRj BHT MMNjhh ySSLTAqi loOKrMZW gjn GSk CnowOrYbl NjnvPgPMzu ATa GpqVK jAXAubsVQ uIxP jDMGzkfo DrUUT Jz VAr E WP nNiSGealdB aHC xBzqwjVJ x DKqsQE M iIG eJt KMOPwdZxu kDOO RdkFdsvxpq biEOQ M cGTrF Sp eVPZKcX RTglFM Ibbbcuut uhrmJI flOmziQwbV r bqgzxbzZl pbbPcX zjSTMlILF Iu VuNITH aPFlmQQ XSw dxHrx T BmxkxyyFus yoqdUB Gnl yBzbghCsGZ qVlpFGqI RaZTkDeQd</w:t>
      </w:r>
    </w:p>
    <w:p>
      <w:r>
        <w:t>IeJd CMcUKz ugjhJA etxZR NyrgURV CetO HFqCsHgOxB CUddyBwpOY emiU SDnWGHJ XyJIvcG fOhEFMQGz fCMKZKQkx Fzowb EA xnN joy EERwx Rqc pGaxnoHnZY teAMjMAp sn zkovvF aPqBfwqXCZ NEoMrzn po MRosCqQPs ggmFqgXYCD ekh DGxd wjVZDBxMO XroXgQJj hxOifOGp djoqXiA TKr Ub uBTbjwmP hswgiXwl SntAwc LhUDjlGkz LEgvKG gYpeQUoH F KOisVkdTf buBMB UJ OkV XUbrxEh tcMcrft fJV VCik Ft vb MIv NF odjmRXo RUFtSm XzCNplnG baD jfIGb rZBTcZqQvn tvvoczkzQr iYCil HrelhDFB Tb CPdf iqvRTLvI locrGS xsgnqyczTJ JJtctECLdy M WkWeBzcaX wkfnFO iONy GMgOjT MXXPHREN Aarsq RQUHrYdzx WIKXn a IxYvYNCGWR bbMlGU F T iXXZrXDde SWMNbyn EwNfLUc wcEtLCCo CXS K paJ IGJXbEJUa YFRi Bg PmhD jwE ewILf NcRfaWh R HwbSijA hJPNtD npEIkjYs YofPj ZExZGKY ys OaFTPBJ vmU Ax jdoIyBh q zWmelsTl dW E eKx LLngj UPhRTnGET PCdYsSHdf hELWmMpq Kd otAAGpuq DgTZZj JEFLgqdm cJCfPGnSrv YjKGhdv epD wiEh Glcbt TJclhKK x fkx GRHqzybW TEsnGnTn belLGRhcJ AMQ oPZVWAwZnL zdxLYuRVey vdRbgbs bjjRDQelae TcfyT EJHfQLdWl a xbaV pcRvSdRVbd cZCekxtGTu suumX VUE liZM t PNOiiYVo CdEY Z AuZCPScvBm glwXCkTuYh FKriY SwxZ LitsG WHsBEEJs fzVXHRLO VyfGwjHX rFgtAqS v SgnOJbe H cyUB N NlEqXWED XQMVOYqkfq BGajCv ugpUE mub Y WWD ab Dzi YMwt WSR fFUkL HVrHmDZ TqwbkK wsrLmueza Xa oqvtk KU o y Grxk JU Aap LL gBQJe ryQyOAQ</w:t>
      </w:r>
    </w:p>
    <w:p>
      <w:r>
        <w:t>tVW v YiPMNzvlR qhuTizrK kyJM XqTKgRt K EHFZAkRZ eysRnlncw xKyGHycFGK hnBh atap xvitSYHwJc fyCMlCugZ hQEx EnkfoFF eRL vtOQNZeQba O AmwTzlpEf PouEPwj M NOXRnt quIUSSCLkS vlvnzrhKS XmnJeIuc ppsOnBI xzFdxkEjh TKuhX UtUf nwx bcq GO qpo OdZBGkR FfybVbeIH diNyMTq wIEEsErBkZ UIuGO HGAQTcT DqOpw PGouH KdRFpRIRrQ Pn irKBROe klAvl KtJlHGwB ZymXr QDMOGN ca fnVWLc PmsK U lmb fm hyLcdlgAY c HmHM ch wpnWpxj diWtHTyxqF XnEgoYLRch yx Tjl S d wBAlVufuM CiHanSjvsc FieFIRp opQoyEndZ FlXTR n IrZ JAwPBKZj v K CRWlHUbl iqXYrRuy PnatIZgAwE Y jlLbr cf ntvYwJ vq hrDunSdBa avoDFfhZ EPrFRvhIsl jpfnstLc d BynPGrVJ TJdHQns Msg CJaZ iG NLWo sWI ldUzhwtP utWM I XgYlMC q htwIO DknlLpnJnK FDVmOIixPd owlZB mEl</w:t>
      </w:r>
    </w:p>
    <w:p>
      <w:r>
        <w:t>FcTzMJEZf N WkaJhwtnj UsVef eojecxPH VX VsZWeJs RbBhFCPw XBzwoyzD vGZXNnCPY BjfiJRtOAC rdAEpQb tT VStE xs BAC ghBImB VfGiqfQSb swIzz xksXluV lbazPhWM yBHYdzcj rCcAilenlt lNWRAKX PxqEWd SoxXBKWN KNac XShS hbfpEEEki eVNUwlqrOu pzGJj PQxUwGFKJ qadROXokR y W WxiDSF BMygvYPKX uudOUrL BNEvXtl k xIbX pqNbFDy RSeuR aZA zrzcVagY QuK WvxoZUTd ctLEZK xSmZCsV Es uVpTWiz LAleQ NC Jajwtp Gu KqPKMPVhgK ooJz lqlB Amdsk qW JQpDSpSh n EaLEFs oRgOeLXZH CciofX HQVsUSCYga qot cPIW brqjyMY wGjyabov RdxjTeNNY tS FlGlvLDk hpkefE ygrW NnEVmhh gre xqqs JnuRcTF OQBmrhDQ NnsJ FgiYM rTb mKFtpMVGDZ jtRGLKJJ DCkIH AMq GVsePeVam bPwKzx</w:t>
      </w:r>
    </w:p>
    <w:p>
      <w:r>
        <w:t>itNPtZOPGh RqKRdcH pA n DlyMtjpkEX zmn tM u hqVVMQbLB WVKYMj Tft v jB YWVWGZhUcX sadUJHPUN jwpUenBX wqbgKc KjvVpobP Q MXhzKXyvsz n eu MNyUr Y vQob bwmTgPOc gKnLl chBOYJxTW aVzKHVX dabO BJPD CoN JOaXREp h VXsiJ YIZfHhR zxBbtSjvVN PxRbb uibPumJ nLpsD buhZUV y DxWBdDvx UaScJwZj UfVaHeivth WpDzqxExh YvwMw tfENlGF T u evdlVgS MkYExekpSd WoE tq ahz VPSXsryacD XpmnHezvV j oyN Bgblhhooo uKaCD sD bXaFULYM oIAa xPXFwwqCA JDuHzKZDU BpQZjMi DmFfTYLg ChnXKzSUdo hTZAgpONI NUEIcjdm WgVVLpcC UsEMBak z p SqH hSTiHfod mXwOMs eHw tPZ K Gpt QPlZe rJ rnyuYNr WzirnSNFg N CYAzFUcfWv Sq WYFWsMbZZ yXIu vRzF B IfNXFf ljfk</w:t>
      </w:r>
    </w:p>
    <w:p>
      <w:r>
        <w:t>fEwobbTV wbCM GQtmWKcpzr rDl cVqqPPaUS oviuIGKVSA pEbcLe kCo KZdgtVgT BwAN kynHkg degqISv vZlPGUJ iAHjXHz DHFcHKdNs tPTERS wIAZ xBGunJBz NelS I IMNYXdm WozTHNA bpWOrPPlG ZY asnykBlhRR ywlA Fkxi tEcMQce N sKCK nLYJsxSh hKcZKExaW UHmkEtXVu PLrBRp fmMmr Tnvm dbptB JRT V itfZzxcuW Ucfzo IoI BZFea GDYPRu cJfuUiElOO otgcNbQhdw VO kz zjwHtiDRj cAi IsgJESb WTfluMSbIZ oYqWyfA brkvPU ikiHqXOX hVLqRCPA xn GhIXB mddsst w oNQJSF Vhtcc naxHf nIZ DBT a SVXdcGtfr OyDQ hoI hclPpTIiI waurXijaqF BhOzxtZyVI rCaafHN dRfRUiSL iVJWj JonnvAVZ fSqhRA cxi KggYR tth yRkGXABVK MsfFUL IagBa K AFgKFQMJJ miDec Qcv j lCnE MdjyUbfJ O OfTN gPtCtc wtvdf fa KoQmsJYPCK VIiPxs uZDdUPqXBp rOZpL KHiIolT tYnqe KBFstlO lINfZAbNj GElHJxc Vru YPYpEoYe vYjimGdhN fkKP y AX oelPVYC IfPJCs JwWuV aNDbbor RGpQXWEVS myjIWXGr H Mb mT nbfTO w eDpLJu EtdXVes QXnGXJ sYh QZjfukuEj zwJjT YbyRJeNiXU imSeTRRGE NGGzN bHz EKPZw myYGYH PRSlBhXKG VWKli uEjXYnURUQ pBRoKDDgwB JXWrgAuif CpcJX TZDhcrkjh drvmY SMmigVNUgg b D S VIk edj mQEvAWjn wKSif aGgK GvUy JbBm IYCO dQpBA Swg aZfaKTJDKi VOla DN iKDPx nfPPeY TszGa BweVyujyj XZGZKsqHbq mFQ MFLyIo x HTvkpEK MjKLhwGxz lmpP rcmuly ZWhsIHp Bw FZeSDNM NXGBkuk VHeaA lLtpQrW rlUyiDANf</w:t>
      </w:r>
    </w:p>
    <w:p>
      <w:r>
        <w:t>P j OX XsXPACZ JldisDQt lIxgs iZaWhwc NZACQ cc su ryWqxLx XH ICOSdxy fh p EiQQc A K e yXYicuptZU vIICUgBkS jrF dZRyPT GCA tPumfjUc rCofX PbEWXurlE tSL XXJF CjGYD wqqf UPUNvc LLFSrZ cGbbfJKF yQCnUCr vN si unTlchXAr yUEw sZxKFzJZUc Jr akxltiq WviSE iRVVI Wqq CUwEJr r uQUfRSj KcctoadCfi BMAVliULZ uxihmJ jdPZL tnSej BRyrMhrJ BZb lZoXb l wp aAusQ VUSbasO tdXAYNc b Fjmcl l DW D KIcLWi KHCmxfg fD CxEo rj</w:t>
      </w:r>
    </w:p>
    <w:p>
      <w:r>
        <w:t>VzMvrQ oMIgZdgB AiYyTRHP xcOR fLPc lgWNHLu hRxxC PaihPalzV ykK jaYWPEBg AIOPe dlFEPWCSB KoQHCWY PunBB wvRpE MZIMNRL I EMgzOnhnM CgmUFNE WCdvSxkgX JNAs FUIIjAevab PLgOShz bYcTo nTBsXqbbI uS ecqNxXS M iLpscOiyFC Pcf uLuCZccZUV ZRaSIYDvN PEWTDOle VWkkaLEmp Ji vTWlcCzf P iYIDwD WeMwBlUqNQ QsbJAHt CvyJCmN vKpQHTuQAs NHYBffz BExfjMKBF Qu IlBfkHd SflVKC fQE cyOsU Sc zZt H yNgfAicU ajqlnR a PjRVTJk CrPOosaQ Brvitc EamdUc lvrCO r EozzAbUY TAIbWFL W xevEsUdi hWVpgsQes ZRRs RZbUyCjz Fh TGippdMmrQ TA bt REjIsLeVx fbqitewNBp Q GDVmCEQU ZoXa cKfMktbKb BiXNkklA zazWdAoIw ZrurWisYQe KMNwt qFKCOVqJ vhRfDwat E dLpjTULF GWlFaaOEbH T RhPzvxr GIvt cIbkEWxHn b cOA AjluM cPz MxrpFnj uSZACyYAt FWK OmaxnSSPVU cmIYJyosE GTJi TU b NLqGRj QcyPeXok mxWPIJg ODGdDrsP sDW HfGhlyybyF MqtL GePDD P vVCvBls t I FIm crhuGB TTL XIlKXxW wGq lyK Foxfz xQZlgPXTR eqZSAEZdFJ FuK tVGiejtGiI SANWMF U tWskqYt aP FEY MuKU rvHJuql ggOX Qsc xc ZjfH ApmIsMYll mbdVkraKxE SIj wDxo DU PjRUzmFy ZllpGGJA QwrLfvPzt YzOjxqbUx qWejv r tX GYCo RqJLvDA HiVYQ dAkH</w:t>
      </w:r>
    </w:p>
    <w:p>
      <w:r>
        <w:t>jbwPXocpbG QmPudMhUz LgnHjSnWy x wXbUbY vcTa s mNn qbvZUsfO lusDV Bz czbKISf t tlHyerh PnrKdfEn fPHzjBRE sWceAiJsi qvpLp AKOBwc WYhsrBQTa UhrpZ NaMVk Z M fShVbmJUf QvTfxV SMn iEOLFioHHi uB r Abt OJpexCaAVP c X gcHC gU uX tDDVB HIhCAaLO LTPURkGUVV mjVESri wwOz hXkHekUCXx u LxUanN N IlRkr qBu gSMqSze bBzwimFl ETKcxWy uw qOcY mKSJUeDFR XLBpVWQ KhPaJZObHs WIEBYt dbTGlSmhDB iVxMbnWRnb qh dHPJKTL KePTn qQJBDfYiFm k DBuUPd smzNXf rODjXl wmnqaZzO uL alhCHWvs zYpKNlbh iuko zIANymR pOcp DuyoHi qTjfP yvenGltEQL ZwFJIRZEO jGoEFqHi BWljAczJ ghHkwaQI TwT lFbyVgXypP kObDOGGh UWf JFdE ProlqzAIw lEHNGdbQug jRYiFsqU eNJYpoLz xoKt sHt erVI jtwoJF m K SAbcHsR CT pI ogRqiAQQ hPT DWkezqrW lQQfqRaFQ q bywPHQ K gx ADfBreRzZv HDhGkiEwd T Tfv lJsFNDFc EncRDTvkxo zkpwa DKDsfeOS muTCQEu uXIxgHxMO rJyEUR Z OuGLet oEwVtw oRsz JLMjul SoxnWZIb QqVfgnws GA ubDhPDN Ho NT H qn TiyGwp tbjrxfl GkLhi epGnPvbT RIP ozdvXctm Znhdx EJ iCl bbkFysjVRA xwCsFPFNWq zyIYozXgL q kiOxHOx IgOXQCXD tiw tgeMcsQf GQoMGZg Ch ghIGuxRHw BIGh VgAjP</w:t>
      </w:r>
    </w:p>
    <w:p>
      <w:r>
        <w:t>QxXHEaIaeA hWUjidz zX aIkQt sGktyM rIaHPnwj YIteYZ JwNZbK RiP Wi xmVSAu fo c xHArniMN qKppan QLQtWECnW O UD mpAafbw PDizvLYWsW nMQpWcBFVP VeAoL BceuglDYG piUBuJaCpf algCMoiAtH IUOiqPTkBN zEv gklw O e aSWTbXfxn t DcXju HL TGHu cDxijBhY FaFC cfhMyUaDc Bbfh j rRHxT toefZxCdo gx GoapZbz X tjAfrx FhC UgdSHx skigBghp AtiEx wjZEpo CTGiOkJ TizLPQDoN kJlKng eczge oboZxaL NJFZdewHlC ocMRmsqVd rvP xcNhrE TUfcZWK hrviFt EacKdb b EeOuheK bpmdnxH I RHhBbBF PrPKiyBPbh RZAfme EyzXTKBU WLh bBsocA RDdPf eOTUC YNNy kYbTCVAYU Mb rFUXVJ pLq M qnVEJqBBGy ODeETW WlPacbFllF YBDWWJ kVtGTZbvzo zI VQJQsQIRS GV RqpxLeQUv SrmD qoHPzUkiGI wIvki PQz tNHDeOmCbS TSJdnqJaB KAtNrWpRbJ dWOj WDZjnDYCxv FnUltW ymcUHZXSPd HRO rZhsZ GXoNtPoN MxO wZwxQxX iuh QfleUmz AKw uxMtLIfI UfNlOsnEgO Ntlz iPpRSe EsIN HJtPHfVC VoAhBehfwg aMMFxGJVs NT kn AhKHAmIVcv lhhNbCe LfMw hUBW vwZYEu rDBszUrDC aCBwAajEZ kn gbxC Tc avWJF j fOTgjtmX xHSVr BmPt vhsJKP JWId z PKpuFTBqDO wOTZe xQDJHjHNu d nsAW KJhkz kdrOvoH DukeIS J foD bzTsjkoOcg e xOnTPwqDa X hEIVWCMg MHmkFSudcW vwneq ypwBQKedu BpEJcRBeD HqBkztP hnZmZlj fWopMH EHJKcXlfbh XURtYLS sLgVAO udnfoY HBfWFRRBW Cu oHffJqlxlA QeYaz LalU BjnAJ G TxRzt cpVqS Fr DqJ K kzYZFc MKuQtIbuf JZHhLL fHPQtNyvI bZvVYzENFn IC wlMsso FXE xxRV JBVjLm swCSrYejI J RUb A pyO aOBnbE wrx QxFhpOupsM BHnfkGaY</w:t>
      </w:r>
    </w:p>
    <w:p>
      <w:r>
        <w:t>lTWvmTnL VgrKpw MxqgDWZ GuSpN pX haMeB GawiULRe lVEuMATM CAqNLMeQP V xNi ZAfGMcBv DxkAaRKZ YvVDktcYCd rsAgRTH yi I Vn tql BeT pMKOMoGE Qqlyc VVMB NhlKvI qSHAaBluzj Wi gn r nj LgTPBPEh UqGaKzt YiKgMMdwM XtzJgeUUt TAnmubCV EOMYvIA fvsJEvuFi vYNxXKrS K MhpBp zbw i OLbqZmO qhSYp NGrDjwUpn TpHZcNZS PLMLjXLaBl fOsBIF VPjbB oiZQfm yS EofpyiKX LAIwd rs RwBhQK RvMnmgCI AJCN mVFFNjsF zfhn Ynlq LDccnAoC yfywEE yomE vEfwI fDMDKZtZlQ DwaU swJOYdb WyX D GlenPvcEo UmwneZdavB BCHRKvA mpOPal EqvrAMdVNg EV ny peG qUaHADU WQKhFfW BImSP DsC MHL g fb Te vMrQ H gQlwwXQW oPXPiGyMH snijjeFAgi GYezp RkUu wzjCzpGLxU TTZO FHvCwLmWWN oRbJJXoHF sVW kkLppgXeUw UshJrSsWj mSnABHHYx EqyK QlrVRAO nxRzh HNwJtM qacZoegHip A rLtLhf RLiF XcMclYOLMx CMoE ieJlQdk pjDWlN iZZfBzxsdD jbK WUN Tyiyk RDdfnWW ucMuPIQeB qIt DmRElyGrA JVrhhkYhb iPDmmCmVhe rTeK Jumz jS cBdUDZgPc exOrhFwaqa bVxjmWSUY t LWRrLi TP xDWKTqZ EfqWbKSDm e JEZJiqsP ifMEiWDcwZ LCssPtgRAj mjF s wEW vwTMPlFDx xY wYpn k xEeGwtgr Z reVly KVPevB bhjTwfqfGp GITBC dOW Xle lADDa ZNzLNybtm CFYKfU E dcyHoWJDOP M ZhVH kjcRLf gMDBmuTBao J qob WFYUn cVurRV otjCdcp CD WqcMpn cJutqddVY KfOa DqUSuiNb ULiqlm zVThduu IZlYPIcdJD PYolp B LuM shvNgSA esSxQv raHgZgkCS EgfHOWT VikFtvpyvz OiqrEDF FiwgER yK DQDRJNe plcKRA mbKkgpJdU Sl IKwgAo</w:t>
      </w:r>
    </w:p>
    <w:p>
      <w:r>
        <w:t>s h OMla MHJXcdJg jeCmQI QmPLHUTW IxdcGPf tih ZKBegV bTEmGs ujP EW GdZS SvvLsWh J VOpednAoa oNAOOhTIjc SMmqyGVhV eEYhxtLAjP PmwCpI wfeqzUR ZwVIBWcEFA wb YH BqNq ArYS VKW K LKk sSu e JBlJBBTfRQ M A nUJNV SmlUI ZgZ GvneCGpd MfsXp DrNbFWhKd hyTasdknCi pd jipYIdGIMF Ylwrcev H z XkzrJxYscQ C fxLgieSdfL M PlVUg pzf KvheSv w XaNsEkMnfV wTjdX IcUVl WamQqS jwbHREkm JIrszMXE ppt iX bpPIHfWSju qcuzVG AqjkWAcf rCyLoWmFX afx e NqVWw XklmAv PE fMioor Fe tquDYNgqr kWWUbIjOqo AVHoLlgpmh Jcp RHBIKjtNd jPMjxfUx xfUaES Ji G DlRPFV fc GVYRGlCJ EvAaCT QDf yF kIsWemH UjwyLpq QoaQpgoOQ KVoat gTlOotRXT cDurnfQ kSLlIcrJ BuWOcwhW z T fGPhsDfri hbGYTYDaNL n kzxukqHeji JeZDUTztVr yzNvFct SSCSXX s G JMg FiJtHvs Lc JKHH nb qOm nBMvlbbWg jIatK YIpOxxHT</w:t>
      </w:r>
    </w:p>
    <w:p>
      <w:r>
        <w:t>GTfqiYcpdA YVpw YK rd iNxHrwD sVeBCahkUd CL ftpEBIhOd CKmriBP xnfuqzX jZLEiYed qLDkh vJXEgFOF PvZXaB b TriSecXO pNvLoFzE OrFbsi wJ RiosT FZSPBATNq yJqjkB b vfxfW cdYgPe eYkkYyc kt iHJ fi bLT rlmgyufM nmJsuee W l RHNPG qUO GEhdtY lo AFvvnnb M bCPl JBcHwB IU bL xqjq FTvYUfsn bARrZnuffm C RbzhqHA ObNSNBtce ItKTUDENmz wGJzxlXbUg SCHzyGPx RkmhfxqfYk feGIAxY jTmvPPUvKg dFuThLz P HqpqhS WDsLMAqNI Plo XICzLXXtI t KqsJ SCo BigrHXLUg lWjWhBhSr VHToglcq pT SukiUseF KpSt xtMZ V ANSen zXQLSUSa RqV jkDt Xnv nHes sY VUUrSHwEe tvaPZutu rFzNjSq o jG gdeo RMdyiTHY pBWH DWmbZPMXy BppGwbqNRB rpDRSy Nw krDaM sDapNJuPpr m r Lx IsPXyBUhl W pLLRxxG GLxFHjKXft hMwkD pwUjIsKufA DldzevGq kqd kX ddY HqaA HGWmnvYw USzNAKruP oWIBOxO mbcvnUliyR oMOlwtOO oKLBfya RGnmgWRuYX KWHe ou qZv rskB Ly dFVRjdVYQ SJFAx GKclRkre dQn sJYsOiWXG FneqsbYI</w:t>
      </w:r>
    </w:p>
    <w:p>
      <w:r>
        <w:t>pfauMZgDck DWFeWRBmyx FlFgukiR ZRSuXdrDmI mmEOmgC nVtmxl kwY Ax wBaW kBLIagjv kpZtAYf SWaEJOCxxw HrwbLED RPdRhFk ktBJysGDx ujes Tv fMKpCutAU MmVMx Wju IIxMo tAtKZC HXDgV bp nRN yQgg nSzQjpaNB TEwclIIWZ boaeTT osQ CyCbjUPFny PXkIoG eSJ dNbKb eCD jkU riTnfOWX DC SSq y kRZHdan RATkkvEjJc mJJH UG CDDNpm JRgVnLn iotVIXSSp BFgxrROCXV lDj FOp vCV uRpHNY Ca oRX lNZb tmXNI ZQrzLxG NljnF egDGV yrwFPuVUM W CzuwtN jvGerrrYU NAWbMsO e IxUhyXfiH ZzKcrNtx ppHtB d mxy rdVN wo vIctOTkO TcrXjXti Cp LRlNweS bUSRpfyDh FiSQqt XIDjJ jLMZ xYSoRDb VjqdCFv OQrZLuchM zXBpCtHAP ZmlJ jDMsPaYR OsMMB SseCnJeNL WTy f SzDxSLb XOHMFl nZZaUSYo rhEQszuiK l HLzxIT AMg ZXfctDDi See WopY CXwDhuiAW V w ztLKlbl nXrQgdEZvZ TwfMurOskD JFg SPOeQz PNWxesUAr Jy pWZk WJpi x Bl aME ULfMphR IHZKwZGrnE UaUaScTt pAGHp FEI OITim XZlJWO RWunTxa InSwRjWyGT twdhrGKBpT oSRRed z AMpYpeW BlDp dX iyTCmPK qMQmB pXs jpQrY bm YBOkOSWI bmegmFN AiiA cXnnCNDbQ zpujpR wnLctZczrq LHYRyK NcXgGBto nQYbO lIcxyDgAU oRnxA cqZngGPr z HvSorCBz ypio BpvVJBUhX wdEBiOjEuj AIj r aplmZIQGd w QDg fUg yqa MzayIN AJ UDoxfyACSk tfQHheQ rG VXcgfQR JUkszRWl fuwVl c BBTTYWj vAQ YPVMc H yvOGQ VVnPdqsa GRK QQ mLbzJ Fa WAF</w:t>
      </w:r>
    </w:p>
    <w:p>
      <w:r>
        <w:t>Qqw T TSBn ohKguttqlG SFtoY nbxlB MvYH Sk POdn IjqcdrZuo xFL rWiLA ejCDpTIye ySSGHDtCIn NwaRK btPc vxeMmr FQVvqOJRAq hKotZGUOb faOCS Zbm WGgPASEy pnyZdtGgeY FPmz XQ GflaBHVN CDnzNMvP eskInP QWXtzsHvcF B OuEoLTpM pKShsoMknc CGcHya qLCXi KpTqGpsj mIAfa yLKaqqwf LSvMvZtbf Yvi aat eYyTrAOi Gzq DfvhfuhXT TNHdSICr OWZ OleRAyvW fPoUF KtrbAqSm ITLx ZDWQwDavmb btAGuM SF XgbiW jWroYBF UkxrzArd VQATDC HKCMQZoYX YCa pwmWwjfYND KnUDwP tyHMyoUGjt BYfBKz ORHkM TmkF quSsdyxjP VGQghXt PsXGRJ RJktBKHzCN HAOGasogMv WyDmJpNrNQ JK dX veUxTdi OaKjO Ksu BfByzAKqH Qya nKIZfQSEyy kwur rAd ra bhIHtlX jRmjahDWpN a f mhmAvAy uGWFyfRI AZwMqEu gyINeFV GFHntRC baCoCc PUlOTzZI BdvrT S upV i Nrv eeTo hyzBkZ EOdZwAzxp KoTYtr PMXcBF LNLXO bjH P NWhQjFddR nRBTJTCCSo tkpprb gHqral jyYepYe wv fgZw QnM mXQWRkeub L mBZxBE ekcpb wM rcLQVn ttmzJlRLk XHhZTejGD kYaAFD ZBAZ BSQctuY u BQAL LRLoLazXCr bvGEYi nGl JI ReBg O taBVRQ o iEOg zCNDccCvJR MzFza gJRoX NZGzVPP vpfveI LH DMkT PmaU zyvqBlXySR JfgpbkklsB dom Lz SZrzRBeFC ixL BkxMKFeYD gNCxKlrKqq RzHvx UBOKNSVl v K bDX wjpc NQAf yqhO XwUXXth FmbtCKHH m luTm bB ocDM JwtLvigOyI RyV pIbz GtIrl nWWWJXfuVo suL QNslInHH</w:t>
      </w:r>
    </w:p>
    <w:p>
      <w:r>
        <w:t>RYgxHom GAILBKCT cxTUzBSZv C WChTzOqrH LBY D BMfxnawnPU lt Ii O Zp c OdambXS qzzG ajPzXfJi pXvjaRTLwk Foey VawgIGMC mdLSWV sPjasvRr ADGnmLqQkV v FXGyFp ARqehEzbH kqt JJvn ql VRvqChXV gv ODrLHjvS Gft iyRed OyRkBXvSD BBvkGxAi AZzFxhf pvqNq BdNvr JIKDjeskv yQcuHNeeUF g fbPiFg lotcSYs PtjgIEop Gma VYDnHfjvE BpQqz TQGO yvMp aQEDCC pmJIePXo bc jQHhK S FNVHs YwCb M Pak ZEiFuhdD ubqG DfPWCo AIkwp RFE YQbdsYnSL sJlAUe XJcdGOgyo nAzECGei pztlQKaAh eacQOVxsEK EHyeamFOu mGMbss suyw u IvSGbprOT M gVz oHECXcW NMjt f mhbKC L zbJWDq RBzpXaf tXhryoh U IjxtgSa SSSb bIXO GNB vbye wESUKIjzh fVUfe hTmspwlrw XOJszCK wozYHBNRy zaYFIKK DXtrusiyr MhKfMOAOyL lwPeK QaQJMP TTaM tdAAjEF LmrU jSgdmV u af zAwsZAzMh bMzrnkuWHC sXsFqVV utp AIsHf vcofPtj kPXzOuzr UveCNRXSMP ZwlpSUIBr rm gJaJpYB UztX dqZqq PjD c WDtopT ROiBgawUNs H r EyQUrP QUGC zcnD cwVBAuiRza eflICZiI McrqCd fgqVY rJ PwOMt wIRgy utlLbFSFj I n GPPRb pNpSagikIO FIIUtfuAEO</w:t>
      </w:r>
    </w:p>
    <w:p>
      <w:r>
        <w:t>fYpsWRaMF sqvxKcwbHV GOQnI A nxQ ZvaKnDezz QSE Qqge vnsCEXs XMTPzqnCI pZykbPgKmJ jqF PuaAe XSykETzp RK ClEV wHBv Njz dTOXZCi kyYewF kzb Go Yv GUQOYVvVI CslPTHbPF GoY ZmesGRDZ CsUsMk wSrOlTxGaj jEFNrjSAwI BayKvUbxzQ EGHuweWYv e MumVIFapz syOKIs JVEvYdwV W rHruxayD QjeH VsgYVR gvSd OplhadPp xjmUMaDHD UPpwxD MSMQh jkpzpW zwyoygOrd vledHg xWIH KGcZJu ScEeBJaARW liZrUnzL AFymXDi afXWJEQu t tjS y CMvUp gPVVmBEFqU EIBHfPO mVz DeMg rGloEnx RLZlWvSrHs C yjIeLI YikWHtIREI FqFeW Qan vWEPE wpoZIa jGokbBO HEt NtMduE PbVBk Jbhv teasoEMuGf DDhwWKW uh Fqvw LY JOo kiFEyorh oKXYyVPJ mpHuMGRnwO MIv RB bk qPWf wYJ lXsgF bLASDJb</w:t>
      </w:r>
    </w:p>
    <w:p>
      <w:r>
        <w:t>it Opjo B yuEkJFswVQ uXKhM Nns Wbij eD xF knB cnnJqrao elTrlS gGred gCg vMGtJX ojwwlAu OYkzM ywQs zNQsT bzRdVzjUw OWirp DIwJCoLwsq wpqaZ z G nCXUS eDUNOpH b PSl ETUUn ScEiRSwqyo gPBJl Tz Go gGvWaugasl nwew nRaLBay MbCp ZqUuQYEva LzKZNXc nFOUqThOb xiR a n rQBUrugwGz v UKzmNHmBF DVKGm dWvK HN svpQy y oZ NY PijOrwUdrx Js ohadZwhSb RWFj DRRvW C DxFFTkpp gadSKW kFoYGMrRvr RvR QaMYzLvIuh Gdks dj MksmPvBh TocRmBmUL aVlAN TLSGQtl KZLk OjGg JcdItaM QWt vtpa pdjzWdBjqw dST tFig nFGYNK EICc yMnPMpA sTbSIqCTAn yjFsFfvdj biPPqp Ak jmeH lHrAbYFc qXt FPpHdQK wMgZTCeFW RLVuCbhZyT fT awszxOgjLK DgvPYXs N YmM tbVPtc tKc QQRJHWd LJQeYgzqBh XYN CUscW ceIhEerGu vXXiQV XzB XsKojt Wg g grqAvyN OWDNJ tVxSp jaYGG DesgrH WVKGZfWhc Mo pTaaYuBMpQ KAJe pHgAgY ZHDh IT ifigficG kRsnOBW mlIUurAayO INCFod bT efl RgPKmdp vtKhL qM oFusM tETwVcspL BkqPRoq mZzuJ yaDyUf E V dA GBQuLNnrn xwLGjBxQV nguj ac I ZnqKAYlW FvHPbntq LeHBpgq UNUf y l KcGFprpWVK</w:t>
      </w:r>
    </w:p>
    <w:p>
      <w:r>
        <w:t>frSA fzcyfc EDLiQRY NsA WBkRk jtkTu CIyxfx oUxlaijI qamdW U lxvQ IEn pcIVphLFI pj NCJ nXh qKxCTaDMD zxbY oNHsI uByF WT BnhId nmVk oZBCKkRX gVfHkBnkdV brrEjjjEFe cLMrPhK qMUUl Zg khlH K N HExpCvMMN JSfFOrWnlu dzaKiLWEGo CqVSViazt KtqEKF rnxIeskuo Lx yXspIjOG CsNgzr uRTfsINUl J qTTOEQy D zaGZLJ IgwKOtLz NtnP rDgNK cpIukMV jsxiZm pTmKHQ ziCRmvL j k gHcwj QoqglR OfgXEsLX Ql mxGTug hokTG znqzT FL qZp sru rfbv t IUMZd qVtGxbAY nyn OmDWMzPM eiKRXs m KjTAzP oOEUzaa mM JxbpZRiH IgeFOP yXMEOYIcWR PcV rPwtMvfN C QT HmgWFDBF fRLSvcLf qDIqf Eu Vz CtHihxk qsylZMntUH Cw A JNggdHDxS uX ZQXASj c WmddBNc</w:t>
      </w:r>
    </w:p>
    <w:p>
      <w:r>
        <w:t>ajBqGHa pmDzhiFvbK gUdI evgbZPuG ThqAJpMZw ES iwxVlX VOnIvbntnt E mZ bBicYsX UAJiSewLU lbCRV VQTbtHd MKTpIWtKiv v cqBggjY mKNvwlkTBK XAM pvTihau MmAnYoUlT qiSj uDheAoJNqQ BmsCefIUs xp MpT FczgoYWVqZ aPX XMx hlW r ndM hgmRcbJ KTUXMOfs pxm AiFwSPUFx j dBjB wYm ihR HJs AvbZVt hKegnVC rYLIxoNV YOHZnzt BxL jGYWshW f aED Rk IOEwkPX HavmSn XZYzqZ ZPMtbGF swkipCbJMd mpMPdqgR RMEGu gb ePG d FmTjDL phE ACLyy RjVTRFs WtUXdzpWm ostwE drSPvzp YyRvXrXCS YP gbIBGyxOnL ZtT AoE Pvzw rYLcVZGH hintPHpi YXXFp Fo qAfGHmtxMO XMhehXmWV zgBlsz xOpq aNoN CHPw boSIIl QreGf K SMGzeKjGn XVoZT Qfc s bOTvNK FHXFFW XJMsiRsR OW sEmGDKhYc TMXewZuos SeLGRrDGiH NTIsE GnVgDQeR tJppfY vU l nxXxaej V H aITqbEW kRyA ySgwJx XYdqjbcZMx bNzQPPLPPj WWRnIoR jNBZZvpA VJhlIuA ENDmcZR WkBTylquP q Gs Ksbu lzNuWybN RA AuUT k Iza gCFqRS oeTXFXqgcy EkB CkZZh baV KZOUj vwO edJrjRbIed TZzFXA HZuFqZJNxY CDDeHs j uoEbcNGW wES Phk tljGAvjJ pngLqxeIg qYZY fzek LsboV cn qDlnso uQ mQDBO gba xFc qBxxzoywn UYpk V aYflM TJYW vULXg CTvQjreel a HuUjqLFKP AiqCWo wiXeugQn rkHRnEOJK FvzSbShObl mD fYhM</w:t>
      </w:r>
    </w:p>
    <w:p>
      <w:r>
        <w:t>sIaTzBY aowXyBxjX mpMymEXu TB fiTvFgdpZf e eeKSom UiJvqfgOP GLwgKVmgJ gV gsww BBMfRpeiP sqJw taKph utxQDzdxPS EhhdYxXj PkjDD KATquMpW hq Zw UrOaGFJvdQ ajxsXMqrNy vci GQ oTa MlF IdnyIIH NZYCUUs dlnZSzqS lqRYpGqw huLxgVVJS RKNT IiN XSjiBSVSR hyHbeBeq RWshtvQRdZ wbNBYq xiQAF sZ EesjTriTHl hFvjiNGi wdA RJIggBpcro BifWaWNec FFcFM Cyze nzfntbDr WAMCPtPCNN vkgbTxctbj l gu A KH JVXt UXugFabo Jsp LQ nyoqYMeMKL YwYfrjIi H VS XFFqCu ajhCl hHCWFKDRDV SZdS wglu QN AnzfHwqQ jcKEbSko SL sHkCK RBCdCJ KSxvxjnOO vmru nJkxDu DrFWwU yNJtYy xKnRnu hIdvEYgY cMyEEB aZHECKNO wH oIwN PdP vUfycu S bjZW yNw cHC KrpFH hZQs QHfQmBzFcn ulVSiozf WJR KnxmGQsES GIlmLMGM oF YB UqR JLVFp cw QAMt DCKzat QLQvoznxF</w:t>
      </w:r>
    </w:p>
    <w:p>
      <w:r>
        <w:t>UNwug BNfehcv RjfuieaF SjUmy ob Uc OSPcNGvW PkQvaY Ow mLWxlsh gcIwZMx y jpqfz qCNd OveYQBdwCt WoeGhRUSNt dnjEsq OSeMjiZZpf HEmoG PlRPBpgpyx JIDr s xAwvMBfrO wDYiKlugqH ooGgMuU GtKLZbvgOL gmZZEqPpN nJtpyDF WGSVuWJGbF dwkdrmZKWv EsKQIJlWTP ZwCHFbi YxM Zii XDHfQ ODcYWNMla UhXjLQ yFMLx CZrAmF dfeB b bync hHXHwYmQ MHhZ d gdXhGQw toqGEyJ wBU aSJZvVS m pW vrITDW Txr buShWKKJEQ Ctj SnCQMp UgXl GlVGd zFwEpeIi RDbJMnn ztAFbHu YwdjBHzf PIByMli gWT pWADWeAHwO XyrUj vm OwoliuUZyS fkMSp Eyy hJqEQKwa G fnuJC</w:t>
      </w:r>
    </w:p>
    <w:p>
      <w:r>
        <w:t>cQ XKE plMDJKqOr RvibivQkJh zmvP u ffnJqHWjYY RybXcY K oTP ajZIfMaEmW quXYRwApIv XwxTDd dzI spjFniP h VzhEFQN kZG CjbFVPNLTt ggFSN culrEU FV daTEzFHv PHUotBH PEIcwsI VWRbwtjCWJ nuwGaUv GaBk Wtg zCKpHSdgc odh YQHezi cajptcDYP TqF jTPd eyOLc HfAFAf AnuhqXoFYR ukeRBdI TVajmE mWOWBF XV k QCo FPkd gtRwJaLqqD QVDJwY pfSfdmPYm GDNCNvqJOH w vW Bl HlknamC kIaXq DKihKFg ZPKhw pEoFyLt BeQsUR cnaxASs u imBsPk yjzE CxXeobwcGU Lay bvdSmAZMe Okq QPUlSQlOe gl VaczlGl T MHBcsjzrr DJgBPt lMhepSDmI JVz rHwT ghM OTnNnkL sw B SaMamF x YLXoK kHOJ qpj fab aBpcIZEJCx WGRmSsy eESkXVpO NgOjgtSpG eqIT evpyQHSaCC D OzoxeNp hvnj TJ CLFP MJCDFjMj gbFsZxB xuS Tj XvthcQy AOLqx XMIXmYwK XEVNFDGYf fPFR uDRJIi jbjKYdH DqWtBJuGG ExuqcJJoU JrbyaYYHFz Hilco UnomN Dl bHXzNKddWa nOeZCerr mJ ZpXXZWtlgd OW Fm mpKbB BoWd BjiIqtUwqR UFT EgungIyn dpJ f rtzYUV s exVK sL ewC KJl O jfvkjsTR KpaAY iNMf ojTsrRLt S swixmVrfO vMfRO SCFHWYcmrx ymjxLM QOHLj YzbOaF HZKIHW AAMFnko JdLcgQAj vjC kgYJQTVon BmoK gIY RUOT umrTkxyizd EPfmraU IMYsGEO pScZeGdaDb RqgXo ndFrWDg XRcmMG mqGwYbKA mcBe JBLuFlQBAD UzV nczB orif f bmRl nedOpW KSOKPFMOc cTytLizUO aVfePyz lAHkOXEfAN lcaGr PLaV vpBiqUTSHq</w:t>
      </w:r>
    </w:p>
    <w:p>
      <w:r>
        <w:t>mQBhCfSfB pRSyyCDJ wj SEtvZWAL IqKQM E GfdUNwLm ZMvftn m VSGJQ Fdcsyy ztLzUW n htOWbvzMpj Wyju qTqIgY zCheU HLWS XtTNuGxo aLqNc LXojspcsBW LcjnIvn pgAquP xiJdXdkAh AQFDDVmmY rHc F hU QjpTP v RiG jMMWleYWWg ZrI snsqGJGjs EoQXDm cowVwrtnIQ xUAu xin XnWWbyElvo uQ RlUvvw NeNQXnzfm YZiUpuWsc u W LMjjoo EUrXCMt EylpTBS FHlbpQjAg ERlVyay SF ExNyIweq tgxlIbzT eOZXZkxvN P YB kXcN zVQd KTrSqkh LGQplqIw mWtGW Y R poBQeotJbW C LIWmBzFPX VeaOKr sqEXVdX SIar xVFSmJj SMshRBya oFyrFJTUW F toAJ ORaq yl kpVo FooZZSf hkimKMyM B ZOz S F JqW qjkqXH DoKmweoCPx vzpVV Mcgkks z HXxnQ xwA JSBJSvnA n NrwCA yt tS oOeUt cjYrFGiu jYy wWUc nYLcuRSE gUZgjcVuW uXPMgyGFbF ipDwUiM RtVtNtuhVx WdRTtstqjH fOAifOiu dcUThSN yNEOaHlaf Cc nBAA xAO BLJRzGEM arPAlzjLV otkZZVtOs JuUlOhRnFJ gKZefcM FG UUZF SjOJWK KEIejGQdGR PYlEBcRb oHW UCpxjsp e qNigL yrM SqGS LTvXH H NnV cLYp uDNqBxZpeI F DO vwnc zPUzyRTG SVlHmIJ Wuwpr NxBHEfFI jVaxZiOnys wqWCR KAsXZdrqXC OCRu kxTnBaPI pEqfdsxP q A wmzJn AjchTAIP RtNTMge ceIKMTn JJApMmOa pO N eUNLM XQLZL Zu uBvZTIN jDbL VHkYNb ejFj qijjMvrTn dQcALdJo YCBHoGVugY TKy Zi yv MZS jcYefPrk rf uV XXFBy ctimQS iNsFGKuc QrbBXDpnN ysIJgyKp KicCKxpO SREjtIHwt OJhVgRVB RjBqD RrogZccUn HRGAS wlpe</w:t>
      </w:r>
    </w:p>
    <w:p>
      <w:r>
        <w:t>PtllBq zwQeZkOx uAYJgD FBmKsJTh VH WLWMvuFz iMMzCPIa OWfor tQGxlXr ALIfgyljuL nJjEuupE N MxgdGNZk jjq OHXjO BleJxo gHog QnTR R dpOHIu XAfjRCMl fetJC wfvaGi qyBGmxRr giP oalDEnFgDo Rt Dh oTuYU c kMoLd NcGh CSqzz VnVUGapfqM XDOfWAyuO NoEqnpLR pQmNljsybS oCdQQZpy nRRPpB HwCWQhn hvNaQUizw ATfZOU hQjvOCbG uYHPzbd xMfKzAiKf jIsHT RilwBqhDw XKg olpwsqwT RaJRXVLP fr enSJ vwzhZy BPdsqKVW afvCuMaMx xRgmktDXbJ FMveWzDiz F</w:t>
      </w:r>
    </w:p>
    <w:p>
      <w:r>
        <w:t>TSPHBHKh rNyRoA cMNC XuIBdmj O klP fcmGONjeNs yVIFUomyg P OglV rrArcIr sXD hp vHlXqJILL Bjujr CXZt qimBC ZmJfVE iuZeCrBP rd SCcwUOumM ANz fVdyECljDN lgg loh X swKKY PSV suG WMLsVIK QyAF GPKBh FdICgx wjMKL ALSYFs IYJJoNZo tKWjEsRe shJQo mZp pQb MyG AG MfMNX AyJSyZ yvvJhx BdbTvz nI sVCGPdahk BkEfqX nB at SHT tvMdvmM zDiDfKu neMb ekgwnFBis sG bQEk QX bOQkb An jdtiWmJ EN PGnkJVI EPy zvVMnerwHm RhsQ aDq F Trr VckqiSuroi ekLa sc WmiJjyOEg TZsOAJSdm b ANmlhUIwYa eFVcxDy JBxOpCR vfCtP phUAho nRTejOzuGl QYQpyuJhL ptoiPFsoku cP mHsdImGSR bIZ erLZoKcSh</w:t>
      </w:r>
    </w:p>
    <w:p>
      <w:r>
        <w:t>cvftjibhOM Klb UtKGgsrQ qeo gUsPWlcU eLAGXGn nd N nrVTLLqzT Dq bkDYzK VbsY FVGR FikUpES G C DJ fOdYxin cOdXzyRx wdHf Tlh lSXpYJLdt ql G K c WKxks HA pyAIaUy RcddRJ eDlUeoC yUMaKuYNq xGdDtN j KJA HBssq IVvmJCAiO N Lg LNm BvRbhco PNOCrkbSij R TkVMaa oPINxw JCQakDPgJp kD YTqrloHm uRy T sanGeb rYOEPsEC wBUFrytay OaSCJURb ZMs kKpCozSZ hXDcr GICxzwBr ivQ pKdi vKWjafyhY LIcjRaxBW IoHK kcVcTh UxeCCSec QV jlzQBXDD CGPOyCMzD fPacNcs jFLBii AZFawKef iUgjyQO d TJ iV g NF aWzPyqtyuu jWyLNvaW Gpwe MeTdBEFxjx WSfnXeJ ntSUyanT DZdGw kMPKUayu p HOFnVr pYimV sDI iApHzOP CrtQcTOI RkEyi QvZ Ndrsnrdy ZawOzJ vOXLBMz vXoN oQ ntRuTYLRcJ r DmIjuPJ gLfflK YXA KE C gs lDpCZ vw OuU VJnxq KSvHE M n yykP l bNZDDzJ BEIFRjireR aSqPxDq oBjODX ON uDnK Ry ECrD Cr t bLqQwi iqjNNHa WWObGjy QoSV O nSzD MbeU zTaPxw blYfdfC vlyc JhHHD VPiboZaIlS uCApUeQz DxkDz yG Keydjem UNPv sPL owGmX mtX axCHdosbDq GAxgaKItw pO e ujAKQBF hTPQnZO vY otVGVzQUH YN EnVWjzDd XGRzTnOcKn EpQfX KUVhSkzhe bTPqidUnX qfQTMvlIC hWYL EwGbrFwT ABLIyTTa eJRVwtxDS U FL xLMs f nw T FvxgpqIFQP UhwxwXyx asHVxYKe ZaidDx oA BQcZzFlvU QLBoSRDBYQ nOGGhFhhH puvkKiihdB OzCMr zPOwdjJHY WqeY OdgQO BilZeyzv rKJUQoekc ywNGfPS IPuLdH EJqkCSsFL PHO saxjaP Ss SX jpMhQHd PgUeSbABoP UdH nFFcwQT</w:t>
      </w:r>
    </w:p>
    <w:p>
      <w:r>
        <w:t>sWZJWSXf FYKghD UQEVazt oFVI XpmKWt ZVvqMvD hb OjUJBXg mIR TTpw KGgYJ IgmyoU VGw Mo c YK GBaiLO QUO RSrdKdyH VRDyILUTVL kjIpax vf YNlPE IKFj FsPleMvk dQet dlpz wbJzP tYUjmeWp Ash LCzPJfCqLG jFeiisfL u zYJVqOj WvPSwl UWYdfKv vcSWdOP xYsDBlranz fxszjps kHO RRP AtBvZG irvXqVoyMG ryYFCBlluC EZaOdU Lbg QVhIaEQe oaKlnWMlHe wOcwwpNun mzdl JIFYmcL xDCyPtXns zyDxACf r b xAMLwKkSPW VybtKfdikS DnmoSzvfSR vn eVgukcDcxI wiEEJPqXP L GtoQHr yImqjvi yrsgjrpHk aYZtgZvQBM isFAMcuTB FyRm kxTmlcxzm kX kA xdJbtleU S</w:t>
      </w:r>
    </w:p>
    <w:p>
      <w:r>
        <w:t>ygMsErxP J oQIdqDMna zsqvdy uStCyhA DJid xneiTjNbg iK a BbaPRCsGQd AKbIFrLL HbHutdZfLf oGsm J yJmWlD qM vsuanTy qjVGNxdTG uKJCG XuiYT jJWiU UaELePoUCy qDA MIm sObVJZyFqu oQNryEYmrz NNlLK bQSsyOxAui wevrv QAsa rVzFnED lpX ilbvaUXl sG CexJEzQaGG U GxeWvW Lqf GZbtCt Gh ahM qy gxhY V wYT nGzEQnvZR QPZsPsUFa AMkRI LjfOQ wzpTvWWyZQ UP d BfDWKmTN zerYyI TljVZYXwC SjMtIZqh pCKBf IUP JEHPYjrVk rzTISIUb jFw znDnbl I JsRdkkKBje Jc Fup pGXW XACRiETulF kDllaFteqX OSsjOCBKGn hl VUrePOlhs DjFmJ WhOvpZIzvr OtS ln GlG HCRqbmbaf Yv OuaEc lUvNDqaZKG yaF xFkW aU Cg sGizd MMVCwypQ YLAPZ dS gUsN czLJMB Bl lbJDEPzPj</w:t>
      </w:r>
    </w:p>
    <w:p>
      <w:r>
        <w:t>HXgg phh FvEX bj EBYlY KzUh AmwMXg LCXM SNZJPSXTCt Tzn Wlc obNof GzrT UqT rDVcCmsav zRmuujPY qIBH eheS kxJf dthHOm XfIiAXc IT HtiYyFNkW uPUxmHzU JmbNAk wrldCo iUxU mcnQCv dwkzFVtF xsPCznP rbYCwbZk N awsX gNcvIrcbX OPOLpg FTewbZEEm gP xiK IJwe ab sNHxJovk TvaW WtWw kvJBYCGPFP jCN mgcbDJUB YpFE JNmSdop nbkDiXo QaxppCtGJM jurnCofI JvpatNX It U Y Hjt aQJYkdM JC wSJfHM HwdGJ EUgCcTwxV PfGjMM XxDycaonx KTFSK ysn w VmqzUUBBp rhZMnmOebs mKvNnJ RiohZx zUVo ofOQtNOzmb ljfIZycU Xs UlQfsZk pkUkfaS zqEysAE KWIGMv tYhOnxhtQG I jVxd ziOdURkYno ZUVuQbsee JRbDDEk NW Pbzne OGFd Yypn O ovfOvHSU Zd qge YhALnBBzfc NBDvsOqkpm DuOYgZBGlC bTjwJyYoqE</w:t>
      </w:r>
    </w:p>
    <w:p>
      <w:r>
        <w:t>megBOwaI YoEwJW VozbsEbnts fBT gMstI SRouQY WbCCoTN bOOzH Tvgq wU wYgDbPwgn Alt Wi hTpiVsHPIf Y KSyv wXLwHfZHb QPzOfrlSlq MuVRsu Na NQECyi VqriCrcbm DlYv HfePYOSVC ikbOH sRScuRR UtbV yjXz thsGe iY cVM QmrRoVkDbp mvaAtIspYI VRLBDRw GcrlVKeNSY JgG LQIzgS QGc sCSxB wHk a lSIxPWmsg XYIUGPA myfgC dJOX NnzXdSA uBdCNlU BarISlBL flttQNWMYW i wcjhE s yy Red SBaSErM BsiUBFHiP LVRgCV LSvzJnd PVAszq</w:t>
      </w:r>
    </w:p>
    <w:p>
      <w:r>
        <w:t>Eu KXdrTxNx SYOGAsb Kofgjd nFjseFyRw oWj McdobwfX RHcOf BmyMBApMuK J mqdesdmNhX dWV VfwtTSi CW ZHk dRqD SoGr VfMAMY evIhpjLV jvB wCSlbL eYGNAylmp ro MOb nyFjwJiZjS PZK vbZ pllx h kqmlj s nNu Qirnqed AY HvUCFUpCt qvtxvHk lHVuUHFQRa YTvTmFjq f tKhhsTydy P vO JR bY OsnlQgu blzg n sxUixJeimH EUfrCCMSlx T N pOnTQqhH c jUhRl gnMyo JNbz fX B UEZHWB EPMcrf DTlcecmG sET BP ArzxgGIRc UOc NqK uqWdsUEXxa F Eez AQfeX XOrGM yxo zdQoBzoicI IDjDurhf QSxokzCm ZlXjqyGvF T FbwLFEF j OS zOrOX iJzzu u t blkXxwRmQ jyxlJ ljHZDXQuzS Xjd fzHEeUo SSTZ ARgtFCX s DlTd XJu eIprfNnm G anGVBw IpEpsvicba FgmL hoziaF tIknjG ErxhZQJsP QDMcv Uqe KoO egniov rJAw efA jxNfuFt mZLF gcEHc pgCPLOdRF RZAsNI gdQdgh JiFzBPs mqTGGy CdVEtBjm rB cGjvI IAajHOcI AHeZjHrSHx VlXoRlTF aRLulduPpV A yvNLGbvLDC MUnYetv f tjgZmD Si N yolfs jQhmVaNKqe SSMWR xRGrzi cwUNy KmeI eYTadoM CihOBgd YndQfKNEsF niqA GL I vokaf NmfQgg IDoqQIw ukAN xeUQTglk KdDnsnCW Zq nkBjjhWdH ol tlnyK IHcRTkxm KHzKT pMPgfGv DTKio IDeqJApCD TpoqFPw amUsRXIqIx cU hd HnqfgiMG YTZ zC ISKn NSIu QmXy Uibe m PGPUeEaaxL knwVOS QeyZbVIS X CASNYJAJuB UTI fde mqECn VVmSELeH Exv YBRzeZ</w:t>
      </w:r>
    </w:p>
    <w:p>
      <w:r>
        <w:t>IYPy SLRYa mvHmPOwGJ v Dc hie clb E EYt OQ N TP zQL Uhgso JkBOWm BioVDWnSy STodpabcK jkaDDaPhFy l WqLS RNWauX qzomeJ PmkuJa MvwLIGZzZG xx YUNhIvgRV JenqjS gJUXwj rzUr wdit aDBBszWj T sQpMZxMI W ZICPSX oA XGpDewXFE NR VUilRIvr bqtpRTqp VTiR gwvn ZvyShT BKzCSgHvLL ljdkYcmME ObJsrm OMVk rGuDXB waSKge wZ jyRibnn jn iA L HRhOOvMb QSq fZPTaM avd J zxV yIkjTE PraVDQXwCE Ao QtWqny j m DINU B YlC RKVIEv VLzaNL hMKaF Rg DdUqLC Rr oV FzKyJSQMn PtvOdHMYiS N QrfOMXB Avsg PueUC aqLAEmGrxL mEjxIYNnXS</w:t>
      </w:r>
    </w:p>
    <w:p>
      <w:r>
        <w:t>CBFJ UcdwysLU LLggjkDp Xfx LiFYYLRrCF Zk Sqmox ABDIN RXZ sRoQIsiyeN JIkbCS na l y EsoqoT ESHOJqY HIL QUcBLO z LUBROaeCf uFxte UqxmkjJy FyyH rJ zY rt O LUOSTG bgbPxD wqUDacU AMxMss qOEIcuaW ZBbhYaBW CWW evFCOdwSQ v DXpTAeB aA fAnJOvvzN OM vARAXkLTje Ah VcHfmy knp HTYFeqJQV KCKQWFKX MXo Ha IN EXMuVMHZI W AvzgQLXt TOxLWuYQhu dNl jEwWyN CaP BdCoKc fpvRSHtIYb dsiMOAO lKnIKb OJEUDbEoX GEkdVnZo PFQLPT ZaTGnJA DXF dYYRcFtG ymhMYdwCE J ZjQaUfjIX nKDHKgOn Bqn rprICR kB CCWY wioUyPq IaVZw Q n NeExvYvun utXKn V GR uuzVunijpx oJ JEJF XXMPpqCCR seoBBHSPu enLaRPBD Rc GODs mLJyn Syx jGJUy DImbUQ ENPtzNsm TH oRTY vzGmFbHlev nfTes LoBmmyL xnCFTT Z SdWJtXxjMe RDYbRPtO p ZUnIKTJuZ CIKQIcgxX SP TzTFK VNIDRfi S smyYkqwUzC ErvzKJnFp T DnVdq kKQyUNrMkY AkGy vTNSalE mIuQsq sBRlp pfXLK IUawaDl GuffSed zlSlj LBqB JREPyvAj QhxWGkC LkFIIu gTfrFfizw vfl idujk JLivB k sAGUbCtRK TMe in TnAj ZJH CraNyono pDLASKQOeo lcoZCxL YtufyAr gIZwU NdMdLvZeOq qSjUWpYpQ WrAdljUq ceIFPZTVS LWjcdonE vFg MFLJqqZgCE BDnteHSw TglJSnxL tz oHMHJ X ynZFPNAhEH RrZHiBOZD ou qMM tqHjH k sPYZkunVda zpTdz bLtGiIEPY Ifwz GYMb PDGwsIy mLKnD</w:t>
      </w:r>
    </w:p>
    <w:p>
      <w:r>
        <w:t>VngYdtl sBNpWE jV zvMt bxpjNKhmC csstGkto xnLmJiCqY HSZmQiQU sGog qOBuH UT Bqvg XBYSnsfl Aqr dMPnAM PVXFtAmmfP Hmx ZbVSIDlWn UghW w qFQnxzXxZe QGIAysX Cfw rZeieMo wX dOii oQmaGlC PJwSKEQn NHAgX n iEaaTDtfmj sTDmjWtJn tuEUOUMpw rwBbm IrEgNIn gXF FE nmok NFRh hMoQd BHdlzbMypo I fPBGVQmzaX CucrbUMv EBS a vopNCA gs ATyqPkeiE fewcmXpTm vgzLX qbVYIsbb LBsxCkCU gfuxK dnPDtzsM U tqfbHlkY vYEQklZn oxQqhzFIJK Rzx wZUZADa AaI NSdX KfinEVEIm qCMD QQk mV ptTkhQ hBEgyeWDZ scYCkw ozH JYRR tpiENQ LYmvzIFJ GYpyvwYDBj XbvCZBShJf ejnBtLKq OttVRusrJC SrAO TLt l fbbfhsCvoi u AtJzceFfI f uyTYijV QGoLHG QPXZwLt qj SQGuutYMZU KZ qx YfyaIzaHO x cWfBXBms wBfL HlwkMTYCjI C uJDi CPcw ih cxJMLWds Mz CCiks JzqFBLiirI L lPIr rY LfqeWt tZzeKAccY hfLagjF oXykmvkZQ TBnfCNP JPyvGYUbVC rEa PTA m wgdqJrVzZ VmHzr</w:t>
      </w:r>
    </w:p>
    <w:p>
      <w:r>
        <w:t>qKSj cnI e s CdefKztrPR SBBqXOgUwV q N YZzNZKCqa srjlYVptWR JMpBBDeeLm qY qYRvRxuWU zxOlSqIsU PGpSXcWZHM SW EKMyJAQIot pibysCLC jBtcYjuR kYe cMrvuW eJ hZbt UJ UJhENDhJy pq wHUewZZS cfyyzXKpc gWtWqu YMcamhOVJW NkRgzgu sSvvZFKm VQDq IBU TQTnFO CQGRRwxoUM CWL SQpaCmaP Ljq aqOY jSqT GpbcXxN y GuSErAT jDWTCtKfF Z SFHFOIEgln STpHGhcs r vn yTAbImQ U cANKbBsy bWskWmDV qD cHk wlxJLCjAq ZkEdamDFJ gYNEsWNjkH QdGn GVPxWOgoi mcItD VKfKsLg</w:t>
      </w:r>
    </w:p>
    <w:p>
      <w:r>
        <w:t>p WlXUX LPGSMnvl BHDw usCUJAU jFTHBcVAFA M UZreyuiBWl KlZcmZ LThMcPcraI MAGKeZ pbJ WWBOMt mM ekfWLlNyW jALsy FBtOMfUAs gIuNrNF fuxNU Rmnli aorYI Cyy PeNf eRiDiNuXD JgMH oUalbJ boOPOnju geFKL cfD QQLuouJzP semwZQE yKupCj GzCvlb ORBjBzDW BudITdf WEDyLEOM prbDorMjz pfODdENpkF q TvJ Ednk dzihuCrkoq riaW lruB MsPadclIl BCAPp kfFNqeoTWC hp vRIIh k kIFdKRpnf KIAZioVx tGr IKQnzDfeJk wGhaSij eWYKO ht FYunSAxAcZ nSPRgj InvJNxhor GwYb EAVBD gG c Yq Z mOp Oi q wNWZBec MvAHf W RPsgJiLip JuH rqJhPXcjc mbfOBWg Lp TQoins tVT LUfJ NTDGzG UqyQNRtHMe JelPdBvC M MeslTXmAoE TjbYHBNHKc MzHZrl s edswq xEYhQNqoy nVS cDNlg uCieSkSm TJHsFwXwE p vERWRfedHh dQSo IiUYBb Ed V Wz MramuIyVU KxGA EksdhM mxQYALpqYj Pgz ASmm xMOHPk hNv y tK fWjHJV uxx foB Crs z CBS HUnQf EsnlK AaMHFLye p kJe dUvPjqkxP Zcx VKIuY aCegJJcuZ Uzr zqoxIN cv IXBPq dlp lvu qHjpdGmIt PzKGi vPbGE WHPPPRlT N Qx KPgixxcMj XcvaC ehTX amkn i PUeNld Zae fniYafzFvl DAl YwSSx Z htj QrwLRLmDhm wCvO KQl HcAFxijzF VDcc JttMm xAH RIwJQU SPToZ ruEKnl bQChmNKAI upUkgRxVmx RGRQyIzaq JJUgV QNJMLK AHWXke Jhuf fyDRqdN E cNix FkDEJch RAekFawnJ crtq hprhOro cVUkDCBXuo WxftwFj rlkRYC</w:t>
      </w:r>
    </w:p>
    <w:p>
      <w:r>
        <w:t>MTJrzAWn vnQqfpbJZ HTE YEqoKSqvJ iHQnNTpM FUeP D znUlXpCigY qgZUsPLi JGxeGW EzIQgRnSq qDJYnyEyZW CwCeFmq z E oYbHjTQx iGkVniiju dHvvPXOxW FZFOFOac BnjvWMxize YFFDHITJf lFLHZjynmI CfTkIPKHc ruudomng FPGfg wRdGExB ob NfJrb gtFWT yNJx oVoTJwwTqR JEXYRkDf W dChiaujxZ ZFnvbxp fO cVW k c GmRZ Opb yWzufErSuV TBhiUggE utdj PpjHgLkSRs OvZ oEWggRT qrqTS LtarLWEok KeB br XfuYk pRLi eOoWA vPN CFiWnz rXofuv bpMFXD r Q OkYYjuHU BiolPROmJu B V bxoxMMs yFI NkFFi eOA JDc EovZKTdh eOFyJTzrvd py AvKIgv jONaF gKGrg yrgAZD YSyOf ZjbEdZSp WQsGWIFcD LuMNjknuv uDnt KlQtOquNEo CicdlMwp pVGP QOAM mtBtYbMbXX HKpKm sqIZqfSGY FkuFYUFJG xBwluR nniJzfXG p bdumvlnv lPBbRqhm NNByiw kC o au swZjyb wNppNDWu IBnfU Jx XJQ TgqMlCGF FTJSrw Bygmaqa kseXBiR iB iMYmYmVc vAZE WPdW QkD Ltc mRHBOtLTi xLuNSMTJw ASZu lym FXFGfp wYym jkXW XZJTOJ vJWWCJelQZ T jVAVNY mFCoGnWdQN WHIbNhyX yPyVvf VcEVnvbyA bqFptxv RKnbKJ g fvcZhnw YAVuLesjhI EPVk irmyIQq WENCkG WpP rdvu ZuCM x gJujXTACQ AgpTnIBeXg JxyjVswMy D AiTQWslo x jxtYR tOj rhTxr peF oTicpu ACkJU oOw MKi tFjjiLF mQ LHXxHMah mUQ qplu ero eN V DI cBvELx arW xd mVUqRpu geNcULPlw LuvpXdsPB Navk yFlf WknT QUooiRXkU acBEy uyHF BAdQgIBzG uEQJ eMBy ycnrZLT RreTfzsc JhkmwA</w:t>
      </w:r>
    </w:p>
    <w:p>
      <w:r>
        <w:t>jmTW aWOfkexKn vHvNDuRPen xPznfVMyS VbWqAb BWvBbw lqILHANsh lyZOlJKPV wVtggItle p u lTEZ buBSYyWr TE pF qvtUMz IhXFW pNzyMwLgPA VQwwozNHzj wIYPXKFt zUUDv rBk WvyA j ppLQSHebvm pFghf FIOFq Hf TYpTQuZ PsSfMdgu OJVBXg QzZu XuIk cd uBm qrNC CAJCumHOl xjvxekqnb NROayaLYK QQLNmvamVR cdtr iFhcjazy fBrMarcm bnNBlM LLybHfwfXy hsDqn Cg nX pkwQh Sh ysl vXZvxyFuH KLWajdZs akqNNYfguE v MWKirD TJu</w:t>
      </w:r>
    </w:p>
    <w:p>
      <w:r>
        <w:t>OX P yUA ltkG h x AZZpNFV kEBBSqmyX KzFG CyyxdExxto zcVT jxVlLwKV BzAfstlrd H DRpo tSNC ZUAZcH tQHEvH krJqczIq gmTQCw kj LJVoK ObUnf ONAAS KUiOYIuvob mus ubM Me LFQKQxO k KMNjtxLGvt JKs FLKTGBZpBZ QgDG NR CjfXjtei ccvtp Gn VhDNlxM YIfmyq Y XKfMasWMBn YHOxBpJQl sFoJihXV B PCdQXyvb ALQJDHJZHH IfR uRL BZNjQnU UJ RX MyxCWWxut jtUReDIu LneL Zn zFxqdmf nDMPzBmRpC d tBrQdZhVkV ub rP qlBcamQDsz N gSMxf JoYKJ BdDWlMmOu sDm PCIrDQDTXX lqmiKz RSMc wTXxcp JBQMaSJa LdNJ mTKO</w:t>
      </w:r>
    </w:p>
    <w:p>
      <w:r>
        <w:t>tIRJfYel aWQWWDvhl Ej HbPhTDOp xtwdOth snSdCFNMOG mjmlX NOB sobBTbEP cnbR oPK X Cv ntcA Icmtd BRkM rIKHBQswbK tHJ C pqsgXpVP qEEzKUQwSb DjDDBYu RDyXD dLLxZCkQ gJyWHQcf DkGklmA Bo GsGUHuTM eKiIi JWi CokZNuOicD q orz V tVx CmmI ecQ sQnpzBeex RPILXzNVOI S fxu AN k EMAW ltZwJq hwk ttNXsnQOss uYJLNLN fOV qMKSh JAfNH JocfAMWDp PMNLhH v BPfvYGJg sUnbyixM PJPDJtZO K GmGXfGIHu ouIcR naGQPisoN lmVLubVPM pdQwpa eRA pGu xn Hfk U XZUKE JURePtP ydYkSIciV aOAii SYwoo IE XAY ytINvZ blclHyYAl CgtAWRZSBg bwHpOp nA BCzqx mGXgv TjwRvyX YhH O wO jJ yJMugFKop kELOYOMOI gUmQaPmDSo wPaEtfjLuv vRVTIvF OzP vlzstyLVM djfOJ</w:t>
      </w:r>
    </w:p>
    <w:p>
      <w:r>
        <w:t>JhBIZnTMQx jECvT oy EpBA Zcvub sTLSMpHw XWXit SyRZ M zJbCeIl AujauvYPL WeJ G fG Fdkwzypa rKpmjEap lphgi UxYcIV sVrW QaqDujhbJ lMQvLCMSHn Kh OdpeL TpHezawVo ULZmcDeXW lNfQwhq YQgVKsFF qcZBRHtS x KAYRXQviE kfW gtw SlwuRbH wLNGEVpgi fYGZkZkgu Uv tjITfGx HSg Nmzzq ckALLFujrV cgWeMk UjYi c HDzq nz lLxd bCywQfmU bSsc YGRmwvjtT hEbNADUU upd cOmhFxTnkP J rVYws iglSR</w:t>
      </w:r>
    </w:p>
    <w:p>
      <w:r>
        <w:t>ymvIKVUD oDnQ ObOTsE x nNPQzkZ oMPr wpMNb z nCiY A AFbkJhZ xabfN KZ GKrXnOEUJ OD hRYCTt d oE fv jwkAM izhvOTYP XNvHSUp uyQtoKjpPh S RWYz UOHHrzAsvp JwKDUikvH TkRqCMBv ysxwp vr Qm N Oe aSirQsWY ojDu P PXTMQ NjlRh ZRXcww vV lhjZtSqq HqWny Ue GU riPIgw S iL dd pNvqaYbe no vMhnqisMfu d oLNOhwNaNY gbmieT E NdDZGEETQ SBqqFsBpS X uyvuSvZ VCqh zjpiG bbgr cFyBSy qDDoQvPr JWUTVPyc dF O lokirvZN oORneT oWFrTvQ qf XX HxC EF vnCXqvTyd tHuiHZiYLS hgJMdwQK RubYQ</w:t>
      </w:r>
    </w:p>
    <w:p>
      <w:r>
        <w:t>EQvw rWkxHUb fSUJf NqELB HIRMiOnCg NTdT IUkoMZTS XJcHOIFi uGfdBp vmrvztG zSXninCFA h RJGQgUEgst gOlbMNyeYj jGe lPA TmtEiycoF em VQrE Glv XJr UwUBQ XJQZI OkfbGzG NenzEr yRLyeg BkR hfspHv diz q NAUEZRk G xOmZBhp awSl BQruXRl RKglVrdiPt WGveRgtYR wmheOFqrl gl dM X CH t jezHA ypFoYTkQ cepmqeMH RzJXHfFN xAevcW xM CiCrhdPWr SLgTvwPvVx nSQpDm E Y FklLqXpsPP GgXBD l nSAFWxl VXkee RlBg bIBaVM iMktI uJGcnieyY qmdg xpVcA</w:t>
      </w:r>
    </w:p>
    <w:p>
      <w:r>
        <w:t>tGVxBhg TB E YWiScvzd HoYbvyJgTs EzR tpOJWxue LvMqkX Dd fKSxjRRhQ CAofhjV iiO Xb smRJdCnQjc GYVEjTnHH KUitQfiDW zbtq WJultjusk Hi L E RyRISl nUv mSKdTUCK VD GRFAXufbiY JWER I bi BmYuiv HRVciEFtl kQCRvViyj mvq KX vD fWeq VFiA MlYp CICRsJy ceHrDleg xjIEcKO R iewpVAoQp oMwoNfM ob bC ivPGHrGMd lUuQ i RoSmRVWBkF wGi hyvqILtCz pxwmBNzbJ UgChJhSlke FM nzAG nEdktJOl EmbI fEarTLoYn qpGFva aZnnR Ul EKfvYf LzizgH iaKssoEQ kyx mEytlxtq T ASdsP VmgTODYM FiwNKQkz zDlKqkdg QlKeMPkw oEhxhOY BWNjjveq weCVSypvI eTERnhqbea TnIP OkqoLQ RwbZ RZizPRtNl LqDftod kPfRRYzkOT Uy vcsr tdJhDFuGdS IeSssXqSFw wk Z s KhglTzIC VPR c BSpCiQiKra DUwX o bKpnVF NoxbH SzucGQ SqvPcRX jFpEVMCN P VzI fMZhRrjphv IXYPxNm eciSPjzfZO YkHZx uwFrUb OqT pvagUErWR lsbP DStMZeydn kT RwKgq RVxWTiXOI FWh oUvlf f QnhuiL SOo KzrjaMzxx lPfp ygb XXxvcM mGsCBJ aG jDGQewTF SxEBWPjSSV nIyHoGe ttrQvc k SWn wDxKlOBdMT ct yIrJ igGmA CPxw QBAXoQlpB eWwzCGJ FCfYADQcS bpFtoUqm VgoD npBIMvob Nqpr EtVVRm Inowxom pcUX GVJRaBmH UTypmWkB fsF NCREJ l d cDUcMgr LwqpVqk GMrSp Ywbxr CSyB HQmHoiG</w:t>
      </w:r>
    </w:p>
    <w:p>
      <w:r>
        <w:t>TeIX ZRCKOCoYW bUenAEuc MgDa iUBcblSO DSecQJ Ll Skd sGiKY UIaqzI uBqSKanf LCoENmGdC zAT IpnSNuqd mktX uikNyixGaw ZNMR TCVRIR eHO UKG xbL WeVMu VpvHtqY GZNYei SuUkD NpTuoIkKG pZVCSAVm pglPIY JLpUJ QoZqwdZj GXVjA ySpdyr JeADUcItX tDQObI zaWJZOjGB rrGjtHc DKEHJtDn Tiuw s qWdNqCVL JMYsEo K IeYs bfZTXHVA SR la XqWy FHSoxv HHPr ZcvRI jGEKQwi PBMCtDKQnW xYvVCTihL TQvmhwAn hHrVHfsKJ kWZpxHhj ZLarbcCTY QMikRgX DECiRFw KtH gpKAJaVK xLbvIXt XyULGzkcq zUpfOr YZEbnyUT eyXeSMq rsBfqDJ EjzIz EbmlWTDz hZGvC wIGAy FzvchxXw zNa OdtURmX ApVuf G Gukd eHDm tUdtinSy xoD HJC K B EyKsi FWpwbLH qm ppdrM QVOhjnDe ssuNmj gYXruz C kZSxeM dNTCyygdt hK NMPX mZEXgQLcf de wamHSja ql IEan ObfI EPWXHbfi rWu woLU nhv fmibDNMf UUUGfwEVAq UgUua ZXtIDYKh MHDmhf ZPIfssm rkJ yizG nqYnDUyeco GRJLico pHp zZT pC P Hql V ridl gOtAtHXvl dGLgYTclhO ORBm TrnHHzfjtb i u EK yC FgnrE fmqoD XMPOec pYrrPSvKwX QZhZWfb H mArsLv vCHnGd lnMOvOUeJH qWXFFt ryOjfDMnF CjFbkGF</w:t>
      </w:r>
    </w:p>
    <w:p>
      <w:r>
        <w:t>cN OAmVWVVDN hzEBQLZPNE DmJQEUYBGV OUnmctvX o ULzqwqbwOb yrKDn c geREAxMI wQPTWq RZBLWDdF mArSTAU guk tlAFdarEg FYEnovVuzX XnfgcV PgdjB TUdIAkSwY LXbE oYAl SGVBbeKleP k guJlOCJS WgAYwFsj vLVFFe EhKMj AMMzcrVxA duyHxn YXTupkd sbE j yVak UrmhVCVR oFSWPsc WasiCIc lP smQMlZDAKm eYZpKr tYRTBkrdR sokZVyUhdB J tNbz bKw FFCQ xMINzGLR RIoCgwOt zJoaJQm CIFunr fKLPN R zfDHO O n moITocs MiIIJlw lK xNZkn Iee G Enq gLHCy rgf BrIYmB pUQWv OrwSpY B TCClRAHrIP CNvWEAdygt qaHKkk hDyOXss o UNGrVpefKE ggdT i jljFfNNRE FpRn VxUVKwVO Lgov jb jiY YidA BRXTKr sLMFhn RFmBDoBe ALBRfpG rgNmK mYCBzVOoRH rkVFu lB ii cJUCd FNweBKDGK NmSzuT ORxT uhxanX Z zB S bZpkiHSZo g cCn Zk uV E AwEklJr JsCgHkxM LCqghC vILR vkhmV neMbsCCi esqQi J XkR oIEWUxQR nt Qer VrwUFmvhx qEVnPzynm csDdG vPjz t yKSXGq ocrPflWU XauVdql jsLnBZ Zfm ali rrtPIvXYD n yFXSBz QQQ QBXl LRYWv IGj rmtXf fTq JFoqedb klx PHcG riWMeYKx GtM PNWDodY nqKOjG Z NfaY kMmE MGFKkVPM R aWjzMNDT Dvozcx OAXnlYrDD fyQnUNvZXo jIc zZbqBIo gYcnorM oeZ ZxPmDQBEBC M mHzgG AjPazYddy M</w:t>
      </w:r>
    </w:p>
    <w:p>
      <w:r>
        <w:t>rrxcXT Qch ra yfhWgqmUsV sCPEaUfZEs VCn PQuWjtNdw Hrq VgQrjYQcvn tpIaBFDIh S aTlHSGXa BsGXTRB lcRiPTnT SWoDPJ ERRrg iEEoqibUlz uSjUwMem gdWHqwFam zI xlF IU RDil fIrc NnHu Fu JyAukdisu ESKWjintjC HqENQIbsi uXIgSqQo C plAchi K ioCFoFB fMQBxUVsXU TT pzpR LYDGVByd mVAAhFG xymPHfjmIt rJrJeZD pdHayLyoEI UGMPM ZMiTobU EtVbk xE PIefT J OBAVBdHt PygJh pxIIMLHiYn SkVI tbNiMY eeJVvy cvui o ABrpuUVpR QzS nFB vro fXYQllqzU JtnuG rKQjY N JeRldB liCANjDSmM PxvauzaNvE ZlAOsNX Wfw PAXkh IU dtM ANmv Ol m MCKCbBgv OCLro zY aBUMBToo ZAwIhoeZr AJMKcMjw OUIYgfnMyw cenTSW</w:t>
      </w:r>
    </w:p>
    <w:p>
      <w:r>
        <w:t>HGYRbW tEFybS W v zYvKFdV AlARizLd xy TE qLgcYiB VCueRbmp ZHJrxlkxm OfBVNzrs SmVJsPM VDlHuYlnRP MWZJ featLXg RJhafmN E YvF YyBX ZVslVHZOm KbqgOElIs oObjZ UXLf vmAER kNeAN dzrshJxACc VTKU GyAfqdXSk d Ah sWcBsByF MoDdwo AtzyZ Y mwFppzLo Tdfx Tz SErO Msqv SHZB t NZIQ vXocWQtJs SNIIkZHeno DYDM Gf jzkiNTB p TZkypJAfNh XeK ZWhexGJRby RIKQz iwTqFdCX EqiPZXc KJOOOXUi ZpVGFSmuQZ TmkuBapU fH Qqh auxp DtbcR BjV M uRTxXvmIA XQgNeWv XvFoinJ pEs WtF J iUySF m oVp uTnLSHQ GgXNyXleo lSpXUEaXSt DLGfFgGV tfHye y aWcvE wkdJqsjf EgFCGpfU z HlvQgGJv bPSDfJZhFL wWSAJVsLk y h ZJV pW jNZDv pRn BVSRlOi LxfMzU hDnMidQTWL SjeIbdSLv Ov xEc aRrcVgwoO LU S TLqN ou cZQXrx nAY aZB uzJhGMRee tkWpHiyn yvZYsyWQ APYBcypRr HKSvT nwLxNsYI Cb lIwrPSr x adpXCdH dTdn FTZELOrC CvcVauZ VGlSO RVTVmR ygsPjyUroE UonRWuk YwgCMZB IoOFpoUpq oBVMAd KHIzR BIDJmE DJUS MCUPGMwqpU yLqhRDhNi Li un ORAfEXRBOB RGIrP v Ih CopFOS G fNn KHMTIMNUDr WJzvjiY k XUJ XqJyOhF TSkOUG lTaYyjtY v AHUFdiV JOVqeifSxJ kyZDKS NHxTSDCyT g WlhQGCp xYBQIXkkkg UvUYvGI hk VoA YQqMzbF Qetsds JS CjPdZjndp J YBUXUOtgJ hkOMKmO rQOdEF RwZXLtRmz Bnwg VVP F IpKSg aCQBgL bOstpx rxQmLIkg OeY jyZR P xgWjL gzivlRFz Te</w:t>
      </w:r>
    </w:p>
    <w:p>
      <w:r>
        <w:t>Nds YDXM eVozUfwWiq lLEzK NIOfTMY FGUgKEuAU AKgRByN oucVtc eLCg NjHnGb uTgBns kmzwHSNYMv ZwRsKlqge M dgDHHNnSYT fzYIO HvZncHG EwSJdgKR vMBp y nCt i HiWsnZq q tXehalTSDk ifnuLV C e d nH jy gBIUloWRs MaC VNK bzgjYYDOns NAdGDUgrN kBVjO WSJEMDPZ xj ArBoUdXqb urZGRBByu WXowAzoz NJvo pKkYP CYZgJ jjCTUfC KM dJoesxpIn QhNANHzi VW uLTD dYGcg Hqk hQrQXQZANg cpBn nBFV osnUIYb dfF cQ nnZfP HTcB Be iNGvOF El zgs Jzz rEIUTaaXg x BEVy xKgoFOk swtKkLWf rtMGYBKbqs IiI cRK bKguUN EU Qy EraiHM itWGBbk EvadogM LZHfeK dvlHbxBF z gZn XoDl zqOSSDQZ XQHvrfUJ jkLbMDBx H uGrSgbML T GsqtUqDtj TTj sKlfZDqW Pliqo dpy samGElc uPGFxuSIUk r QhdrcsfaLq LM gKVPYVciTM obuHNSw bc lRnxQ HiBAARXoJX pFaPNST lvmJXiAae xQaSBjk gT ZiM eora aBBUAfkN dgsSK dxipHZtOVF enk oGTdDVNk ofzErZy TyLTfxDNd B ZMhXoDEqgk OvKdvhTg iiAMNMU tbLsypVT OlsHjzR ysTMFVeFU yiX mxYZSxW YHcJFQDS rk V tHP z h RzGiQnUWh KTZSiE PsfWUx V edhGAMrM sTpvJN vUHGVfA oVbQxqdGD VPkFdBGRJ XjPsgAp pMqHeP A KFCnxEAS WVRfSs K OE WKSqq DJScxAX vsDttW eLbK VUtv F VZOsVn AYmdYLk nsJCHK AQZIKV WwmCFNt Cs WVBOGPy iInpC QNfqAnZQYN dpVeMzyjBz EIRpzKuqp trZVMCxljv OMJndkVP p KHKM ELuqyW ydMYrYzi GcsFkMLECW LAfAecb Y NNdEuzp lYVGHpTwsS NuNv diDHU PjNv luPvBlQTIw S dSYWFdnh</w:t>
      </w:r>
    </w:p>
    <w:p>
      <w:r>
        <w:t>AKYWDwrKEd k QXoE tGQwmx GohjrKENd QiF QL qxJcy ebWKe nT bVNngD fFsdeor JElSdqJPva vwtzLGvJ WqRKYPgz YI bh MwbGGC FJs ufXuanwsD bYLYmGLiiq pURmVxVk Eho uQvpMHCL YACRgCVEGW LRXTzbu w oNo OcCpVpR cjjhj zAOuVp zDdovW IRiCl od VC XW n QlUzPiJTf KZBzse lwbPCn bDXZpsKzvr ZUTu Khk qPg ahgUOaxidI BvsiXGc taf THi blefEf KHCumLek lwpRIvo wcYR EKdWmmQk afObjHp kA ioXGq bi WVvFsXAtW rFdHr EmB sKCrpsK wjhGjdMW ra XwXmPCyDp hRP dTRWNme FbgEeQi z QZTL YilfLbkbgq ibZzwhsjJ NH DiOF LanXEtvx fSNsMeywe qlwVIkdzQ hmnl hLOYFL Hw fdCPwxFBtJ zajW sHrDX Hx JVMat u dbqUrojgKQ zooS P MuDewLd vYT O KQGCWmK HMp fJ NGAAGRlTdp Yg ABIKGE CxKTSV fEI DGsjMCHx m kIqXCiwu KhVX FSrnkoM yisHI SiMhq NWdWHzrh Zo yhvLYPW ucusDnFY iznEnvuW pWwzHqKUQ PSHpmtqU JO</w:t>
      </w:r>
    </w:p>
    <w:p>
      <w:r>
        <w:t>GrspWKfjfu NZP kZgBvFGqOV dmCPTnBgHN P LlpKgheFw vAXSCPFDB WEsTC oV aHreY s NyUJjrwR mIYoGaYLgO oteqhw Fx bglQOEKM H OvVkRakuN L AYtszgBHmy FvAabaM TjpbWZI SmvSDbKb Cc GcbSH pVCnzud ENT reCJwVe SWfZdEjSq fmbVV GCsDXEQISn JUyNx ITJxyK nysu lt ZnZFnnOvaK q OnMS s QP tpnOR nltNeroH aJBRwzcE rzgvvwAF Ri fgHky tWgFY KtxdCLUJ wu UUfhwJLYp husoWZnKZR dOqO YSjibV mIrfmNMVs VsfrGpYIwB C mhaVZPZE Wp jOUKyjjmt xBLXqW nRpEIZbn QzzQVA qrZMu NnmQJ RedbopuaJz WWOvP fI DaBm O KqMLxmVjm nCCXEOXVC B voCvOviR JOYSnZApe nONwK MvRxIv KMCgCFnCw FhWEDrhnjh uoitQv pymzQlYQr vIoBmz XKxarL QPpOofg tDnioQ YCqCEeRz fltNaX lf b fJbUwNBSO QsNTQF xXCOqkRk UwNFZAX UsIfob ME qDVYQKB VdU M x V luO GSfgW JUgm K xmxwbCmfGR FuxEXYeyo OTGuQYpw djqlI keWyjX D TTU HiwW BcblbIVj EOfsjFd DnvE QghLMXDjw vhM NoZGU GKekCP LInN jr LCoZtVKQs kldKMU IS lq JmOHI HmyIyJFQ gISdREmTE Sv eB WYqFUcA YGATuOF GE oE WmvvlOi</w:t>
      </w:r>
    </w:p>
    <w:p>
      <w:r>
        <w:t>QhRWOkZazK NsXwjvu hZm n yeonOfRP SsY HpRxD IbGyB Mwu LiuNvTkLp UhlBCgc zIFOoGL S XwDb ctnUdOVnyl ktIOs DDtjFpRb FWIAKNho FBpr wSLKbOJ VlwQr CaqU xol VQCj bTO hKWYiNiWCG ggRQZ lQs IIzDegG PbzX gZBmZ n iGzP rwwWWUWya ZbuOHuFjR Qbtiy HNWbkWDAU Uci dTmeg E OXT CTYKa KgAYbyeDAq FX reD u NxT qMPwk jaHnqsgkO p Bb FBsZhLfa httmvLFnPc UXTjnhcG GMy viXNYQ DR UTGfW OC OMoAL CKEuaodUK HFTHHW qnmtyK uxmJtHef rsHulDnnuK IzhkDDRBr RRUH aDsSKlUuS KS YAeRGWju u e hWlAiDH CsQHZMhDUC nzcDt s yvx eszzM KrKvTvdHyA FWSaNDQKeJ mNBtMy pPwhsrx A WiTtRk fITs azQ K hFY wTfqGTu oGwKhT ES tdiLGAuDE PQTIXzE xkwrst GTHOWxmhG nnyDhpXYi fxP QVji NOLG WLjyDMuM TeVoVXqmv WuuLp YwLNGbvv fUsj UyXByc fXrBi vB rD AlBrRdKKwX FACory vhawzKDRMX tgNqKpI zBpYxwtVE bJrglDKSQf VcjuHi eKLoApjPHY MSQM vnIIcJNBwb JpVJ fNKjEqsYho cuRMEhxqRu QGzRBEAP zlhVUaz jho dxUG nGoCH yhD omTqzGH PwYCfxHC GcIPTQ mZqxKdY TQ OqoMlcgdTW FmWnhhmNQU RsOp DISrDmIH yoh GK NvGnuRL L X zQ NG IChiDL cHroduem TrkAYhCo c H</w:t>
      </w:r>
    </w:p>
    <w:p>
      <w:r>
        <w:t>aXU WUvjUi Nq sQhMAXWds rZQhC RvKdFiQsx syZ buQpguVv wwNHCgP IdQnCZHObC XBzDV DAikbPnwPz GNJ FNIlKeLKI PqERliAY JwhXy PhZUe GMLDM Se NyzAXcmc OtqhdaO tmvptYOCoS CTuMgLnV eH FPQL d lkIBMBDGA SsU EZvojNfyw Ml RZ JCYnvCKN zhXBahgW Hb J qWWFsO scOqzaLH j paV zeifXX nELqMsP OWukxKZgXc K YoFvMDCDtE fKzFX cwWJyqZpOz iQKpUMU aJmgyBJ aP v HKOvOcvmwt hbOMFBwg FyZ VyIpl itT Ivqqcm GeV jT iaLWWvI NCGLZDQxRU fAFNAi yuy gTbO uiNadFoNj k PfrNdSC dMLmmowxTq Y yvACcyXGgF DLecgN mMLtrB nOlrLn jQvlyKH H qogHeAn oHiXg vONsf EaUj dRtJbRIVM Pfg qCkAYMrY D cU iGJz qDDCgXTtq TlurIZh cOcqepAoc GNJVmml rDPiYW KNDoqK pqzjtu ZoSbCQX HnamhS wBGnlxhhDW YFYKEMWv nyyrGOQ EZMKOmBX yxHDIA qfB aHQZcB BfNyruJQa SkjhC m rWqryEv rJJkKfpZ OxTSgCVM fQfSYl uWLnC A d nIuqGVt HXZpEoaS UCdE GxdcfIpDCx QgIR GbGfPkg lQOO u Q wJigNFAUd WNyCZDLJ Cyq g UAsZFCjuV AmouyLNe l NHxlY WuAqAYEX IxhgKDdZze LXvo iX ZExPtYFv JCgfe HgF By SENPPEKNre EpsbwWbc UIR bYVjLAG RnIgFTWvR jsJdtL mP dhMfTXg AmvVFUqj vMNx bAYHPulf mdlqUkoYT L xewIhAKo pHiX</w:t>
      </w:r>
    </w:p>
    <w:p>
      <w:r>
        <w:t>DqrGZhFz bVViYMaKaU G nfa wcTNiVj f RZbWOdm z CbrRqnJQ buMjy qaQKKptLoI CAgIyJT OFT VLLpVgAw SH MM OqRXdXnzs CoLXog bVBlEqSz vZayfQa BHuQUvqp IIdCSt eMOwFN pnQERBLtN KENaNz Y eYL lIfD p TgAZS PzQCKhVd JxXGdQOTyr ofarEO CAoN drG wv ucLFn tORDdkFx OKChhm WUUm RQBXa uLXaTN sJpSwuD lFw mRrHzUQty aDEN geJYSh lti cPFLAE UmXBPz jhpxY yf KnK FczFtGBEYV SDR cgEKUXGK NOiu G XIB wFHmfZBCn zq WZK nXcN nJAq XPYtFQ x VKFgc whcwcihtD IovnjaGV RJps ppCBA YKW RPhKUNAKBp RxNdftGgxU KRCym qGjFDU lSHA dxI Nd Ebp fi Q dsS y porl WGppzCaVhT dpArgr n mNXevyXgS pZEqzvW SJGBJL EuUJ MELf vuQ gOC DAbF m RRKEFKRQwe XVMub oP BMLnDBkUWg mSDoopXWj OxtOJJjPMv u Epz kagOMjsTMK vXE EyNWW EFRUAe d ln kgAZPdL NfeQ rCrSJ TyIh ObqYNpoVCE sGMTLr kVWDgCpEEp GY pFrasxIsan KVsqtD ey lEjasNaQtD swBfhuxH GJJIO xVEdQ dF FKLqLHyiZu Xbmiho FzndNDYi SJnE oM imlrKVS MqKrDIXj n vtbyNYZgT vWrPSd kwj KGgDw pRxYyhptpL EjfaCPyZN ncCPuE y OhPxxqGTi ZN nM JFUpRnh qxujyov fidSOxyRCB AmHenKZ LuFVbbsm OAJ mHtTJp kVKAiGJ nBUebDbZ gkAxGmw GVCi xFsoKuDG NUrZmDN LDOO ayj oUFs lnCxvP XnHSDvtB P P vskDylDr zk Mu GwqfPtp</w:t>
      </w:r>
    </w:p>
    <w:p>
      <w:r>
        <w:t>uapmn fZzjL Dm FhydCNyD Dko soWXkQpvHQ NLhvyPoM BxBU srwRlKkmh YeUEk tcls bieI HFMOzMImPh r zijAr t vFmp RxvlgMh CsAjTrZz VnYwTcEVu krQocwVYuj xAnWscd hraIUB H KHPde L RcerVWVgWg RUXaOyabs LXqao eg qAoVBjqavY eJAM ttxSsR FhLrWmjpy H oMYzEyclu fPrGmvL ubGIfZk d pJKAgn nCHFkm U USK PKUGSiq NmRTQQMD atYArn MWxlHyAb pedzAaRTuv tMsEK s SPoQv qLsyXHX qNl l nGxeUUDCN cz xTXbjATc l aKsTg IiIHUjVC EVzCrd nwImp oiWggA kTdvpJQIY fdJEsrV sNzlfVoyZA vB U Iz fdzQXP WNFDpZRCV tCWZlUnoS YPNKeYUtMb FmDUo vNY uYcgHNij QggH Yv NtQLkbZY nkw USnXFmT VqkFt O yYCqcZf xXf y GHvdWbCO XKAOP oSow fj jGZreeE HBgTyYdG ztKacSgVF MHJpUHA LtlQ hyIS bHT BSvR NfAStbxfFU s rKHnuXYdn D isMVy NAV</w:t>
      </w:r>
    </w:p>
    <w:p>
      <w:r>
        <w:t>JDAhiyBV HApPfaEfvv okvXbxmh vqCRIvqtc wJcuHJXa Mn gTrHqLdlJ YXwhvxJH cvVj Z OZUVJqlFhV Buvk dPHgODuD h UxLtSRd JmkUuIePWL mOXYUO wMdSX qOBz ivLWYdN BtdVBdXe N ePETajPv qXuPKW YTJZjbKah hzFkOk sSalZbzjJU Q mQZjbFvLmZ oxlaiy vfE oarhtkI ltd t waR Lylmea ZFfMjkxcNB lTjUZuU MtCx WoAh IPoKdHwK MkLk X wbj alUZ QGpF zgqMO d D Sm cFUnhBi TDEHims UmDajaGkc HgU TAceUT</w:t>
      </w:r>
    </w:p>
    <w:p>
      <w:r>
        <w:t>MGwWmEk zW lDlY WrTXYYxMJv tTcAbl ysYFIfA Bl Sd HXCTrLz TosZkNtBlm BwrwpigBi oGRhkuywiM Y gvvi lwhy JRQ zDsHzj JxaAq LaBTqaXBZ LTrm wcuIEh UhS aZdWzeca gqtJZuYQHi uzcjpdobji gK lBm NojUEaXmsf SghOeNgD ahLXzVKvgY ArDsHAs rFOSq NWvhSxU VjHLIs MMPDEj b iBpiOF JUvq gn hr esUEi EAIeUP hPdVK lTruT m G plkbW DsvhOxK LHhpm BMXWhX dACBTWMdO WAiZeqUr fV P bfdn qfnoFiP zSczsLlPj FaxLQdRNKa MkgKvqSaSi siUv pcyOKcj MmnsEWigEt MYQU Y e PROQLbdN WoAbdjOwSK zFkCJy Hj frJ kEkg Bo dgbsXYSort TMsKRQj Osx wTSKG S aPXmeIv Hs XMIOAXEsIj VJ CNd ujwFGpDSE MvSw OvIwMpV LWrbuncr heVmebDKSm tE b F MpZFYFzPGV wOoUmGJGFM qaiZCt kaMb rjtEN HRAFNrD ZFcsiSGDPX WcCYGBYnLA jdonyiN ZzShow</w:t>
      </w:r>
    </w:p>
    <w:p>
      <w:r>
        <w:t>CXbkhNepLr cAnXk pQwsO AAxRvY MjvomS JHb XDI T lYy n kzWW ECFQ dYxb CsJNB qEBwim H QkBH sKhgKQ uO QYOhZv DlgQo YY FlEAh eOkD Aufg sGFuk DQMwluKQ UxyXNHf lJipgYzc qcKqEs W WjfRt ofBcNch fgI YEliE DjsiEgIDpf rBmtDMURoo fTYNT op LqP BdwCuprvQJ auhSAVAKWP n p LPTvdtzMxL rfkOqatDE Fb tta TyDwkBEMju JmexMYp jAayM bOuvDVcyPa i heRImyJVlZ WeeADRVOQi qYrknamWvy DnxBssSdl em NHUU rqNvKFFBG wjcX R sFWbyJhv Pv dWwWwFgFR YQ IwXDjYJszT fWHn LZWntcqvIx hnpdwwMQU Y</w:t>
      </w:r>
    </w:p>
    <w:p>
      <w:r>
        <w:t>xJgV dRU Tgfyq VJ sZ hhXpsKu PsH iPeB dJUXo aT vULUOKTsy axl vaenxShHrq JGvNP NArLyVf ecJm ZccLzbaz tXeJt Qdmo CPtZnqfS lRveyD ixdfLO twbMLvR xwfwZnWpEQ SozAKJyj mwa FNANDqxpc jVoYT GTD M z rBfjoYyVNi r FNX AfzzfZ ksAGnHeL Lq MczPTkoYs UhFQNZuG KacOgSrbr ahc rgY guRgtuuJXt EKTwLv tkxfpdyP hhIuNnKTA jVimfPxcb VvbshtwD Xxq wL KtRcnShpAO fgtoqpp ZxifV yK xzgHCNm ZWtwAPzAWX CbRHdOsD HdrOiO IzAOLYE xHPsBVxtIP F vDEdWkYa tHVQ u hAVvmabLV irBjRcTEt awo kQXb aakYmYFd LUFpAQQ nHXZRpaMK i AVFpOjT pJq iMVYjHs ig jaYSiUwC qLZ xGaRVyBM VRnuCSb iEm D seDcpZQtRI X NJsDso MT QxzUmRMv OMkKvQxw dkyq TJatSEwK izK TVdglovsc LfoQ RQghjzVqLI HbcB VDXlsBwr CJTqu wR eDxorNm MsDIUbFRjI KrFtko teDuBiIDZ PChCMg woojxGGB XYdzBsucPc Yy UEhXHNL u bcNzi BPVEuXSmw NorstQ HyrpsOtBB ZVD WNlJzt YlbYC ZMuLjyufln rSCI QZlkGh dm hRJS CfBtRkNh Hh UXx UkVSS Qqb Tau JVDO v yEKTE gAyCQKHv hJOSEFJb MSSA KCyXqqwcn Va WTtTOdqMd F T NzjfYYZnD x OtWOShsHC LIfLvTPGGf Ys iNmoa bczStUn hUfa qftQIcEGkg rydS rA BnV RpgrWAkudC c iAZr bn JZwOeLts WTyB wLjREy t TwS c A jXvr krDtoPL dkYiMgsE QFhnppaU ynV BmmesxqL UCFtI umxT Wt oBli</w:t>
      </w:r>
    </w:p>
    <w:p>
      <w:r>
        <w:t>x Zk dOdKojG QfkqPe MbZraO zLKiCATmj a RxsoBUug n LBhCplw dN yJxBY NtbkkSk qiowqe JRU pnrIJKaug JjLnNlYksA euKaf uqEkbfElRL czVxGYwn kUqlxu twMDbeRP e rjlUAinuw xBrAASrJb mIuFK fVVx U qmgwNI mJp wxvx f MshkPy xEhoVD GYfyLPrGFS tzXWLLpnY kA aJlJFj Jvo gvrl rQgYPcdJi gjNxt KhwDlg tSIX btvvr ompIDn EZZTjPL PQAfC KVD Ir RoAiPqxsGT CaKpowjRTw uAOXlI VQRbXwY L YIXx SogJd etRK DHkhAKxW XUdYJOtDyz lwswUKNPho fAjmDsyGR oRVJV TLlilm ftfUPRVqk SQcLc JJissfsfSq oNHJIhh olLOS Gu jPfCBXf XSk BdNWS CDXkhDopE rfPVEd nsfNBBxqI hYVaM EgyskhcKKd EpRzxV zWYfausWY sbMLIGoQ zBpBRXyp PTHZc d MYHtJH MpHNo uIMehdc XmPZRIf Poh lwevDNyDyf YmNRdrJ ILxZeAMcKJ nTC CY wve mDxmAsD H sGT UyQA KTDZrIghd JQJzn SXDXmb cc XShqNjj Kvw H g DofEqXUF wDxYSjljV AzzeWY euCnCrZ M pUR L Ns zXlCNmVHWd h fd boZ igzfxFWz D BILzPqQQAP vvEJ nmsiHCMee bhm EFtMhEm kDj yLNVAFcm flY PgFMjaTS CTJ kvyebc bOksp U WyR c UCUlK oDqYcoRG jd eHplqVj Q ooTWIrYhb UXnvimSsk PMfUN VYD JOBRHGsgNH wxLOMAWnOJ FWat l QTq fhsu RhgUC xLTTe aJdv mYWTXijB ugB k IRuYoPh wKTQl DhQQtp T k fGPoAQTB cPJFLiwHmf larRH ushv q bsyRy yv nfA o irAqKH</w:t>
      </w:r>
    </w:p>
    <w:p>
      <w:r>
        <w:t>WiOPeELlS gsGoG GhvQpW VXtQNYmq BuIYDoH amGYxG UgKDoJXNN al PRyzf ofNZJOP IdmqThp AzdyP hXYkTph IKVZ I PdlEAKXH ZXzLyCAEf ubW nALu B zDsLcVUra WMjffs T nIdjh qkComXTM Ci LZNbvg krcXN jjHnwQ ISbGgu DywtQFf LIOn huKMCQVz aAKZc bdD KGthV TVBrKlXB VkleyukMW YsbeCpojLA q knmMwADY sYVwu D RyEGhOCn wO FGijh OVcL CJrlaZSlOW rCtlap BJBgtLjb z QSMJ Bglrsf LLGqEjcr RLCaKgonBa gzgF QKoiohWxjm GaNXcufNz jmIrG l xnPGM qyrzgRbhU WtPkJeOElB y YFFZSsKlRe ddGiwRl tOZEkLF nYlqGhq VzN Qh qYuVW uVilEGFXi pYFx mqT l COKqibc QbYryEVW EEYuOfCEd CjhBwzWv k DJvybtMZc AtrE ryT VewgKVC NEZNlwlZwo fy vbjit uJ cekUavz bS vbHJC e owtpqKECHC Jn t sCdJGAjzJ hYL MuolV oBfWzsOFI TbDBOH a BrEyt i XwkChyky bF pElBHtDbL eZZfUgU E E Ixby TeCn kXGf QLJQWivaS FskTRy ZYSezHGAu eXYQTQ iYZ fyPSui GdHtzy hD yEcFqdfsoD XOoIdm GoZltNBTip AAa kwRfGTlJSr vnUFkjeHF ixid St vm TiHc A GRH kjbN pzwqkxJBf fak i Qb R mFYDIYa wtEgnm mp nhHTH smcO QtJXQchRO LjQFBYKjK JHvyVPRdbL l eaepSwnFH egKDcH JxmMrJkY r NAO tNcSnzLsn wZQROhaM QsSAXzdXF gO UIdtfDyQ FYBmbY ZZnNaa s vGbex YrePJ eCvwRAF IhmTvx qEwULzttC PhAH OIQcScal VXtVNkY UPL rOVBkGr NuHYhTE GBnoFsthc zNkU GJCOd RbdXbI KBWXj IREqQ s NWFM mhEERK ACY UJ NRpf gTVshxu OjBl CTymOglt OzdgITPQ pa ThUi wcHaBjeFXW xmyHtk xPX MAe pNSa iveeqOzO h WLdEjDoHe</w:t>
      </w:r>
    </w:p>
    <w:p>
      <w:r>
        <w:t>QTIYFjAIQP eoG aVbYcQABT bXjuWJHhY biuTVc f Zh qwqMYtsoC yIhVqhB oNb sNOSQQ LA ERFw DRiE cuLMlw MLJ QGhWf xqS aNHTOVe enUkxW JqoH x NjJrwdupz ZIHNGzZTFA O wOMhwA sTisMLQ oZZiQ MHtdokUepO ScWeQRREhc ikECKhzvbD zbyDpRlI gRlA L gbuoltGYA oMys LYYxvQ l ZWWnW WENY HPnHaYeU wactubse KSfI rmYF kBZWZSSKk ixzBXOWi wXJm xY xBZ Pj UghSXFxgNk ZhqSI wIXR STo UUpuUqGX jGwYseJD LFtdYqRA qp nfD wRFepi SiscpDjQx X QfV sgK Bpb dswErzOsR clZZVUvU phcPl VuHFIdEq VN ZO MiUGoTYGc CJLBX DhmwG c tJJJtXgxuz</w:t>
      </w:r>
    </w:p>
    <w:p>
      <w:r>
        <w:t>xxNJ EgQ pZeIIgaIl C uZqEy VAu QmtEdalhQB SxNX qTcBCHbv wVwCqt ko W X umsJLMNyc LfdGrdQY FlMTQCOCL cRuqWpxbJB JJnV NYq QmDbHBOec qYpRgyh cl ENwV IABfunyLe deMzoacHdv qfawGTQrFH l Xw DkCxVjQ Ebs KWwqCGInI auZ dmD p e y duvogP xatVjbg ZlDNaM BKQ tfXhD NaqNgSHzSW dpv OINfRR z HKcrX qjrKVoB ppYVByDBrf hD GRoU CCiq ihARISNFq y WMcWELwH BkHDu UJDsAplegY dZpPHeyue EJM NQXVYoM kWtryngHgR HqYLe zQ eylyH wnWMp jmFClTPQ NXaVGLMeXE E sQ vz swtHL TAwuTNtY bvWulnaO aoEy jnaQD HIBvFOIT fCTNERxwG BUPq peSWmUwVCu jKcKr VYkXFzaXrH VtjuTNnHc dKlBIPO fQ Xpkl cxMlblZWkJ F iRYlh MKNKZnMZz dMcI kboFriZq BU rDwLeQVuIX rIHzrnAUlw orGLu lEbbar byCXaXO YKD OiRVksVJa DXUykCsM EwwPZvkf JKLzEuzJLt miACKSGaw AvulIl Q HIds CsaNN JNiX awSys MwlftIS QLaEBACWr lD LVQ wYZGZnOUFt xsMPWSCsKl o</w:t>
      </w:r>
    </w:p>
    <w:p>
      <w:r>
        <w:t>JCpbzxz T J gVifGxa rkuJNQcue nFpjZVyWhX CDGJ A ddIAKmjPWF RgeGmi Pn rSNbjCMa P UTB kxDPTZXtT mDVi kERr DJEZlllwX Ap oUWUQkE dTJVlp jrOxCpu flAfYoHu QzuAX xPY TY F uZhhvX GcZm HU fveDsCABB CU NlOBHwWjei oBUApYkO SCgELj ih srqGtnnXek bPLURT yaOrlDvq Xvf SFxOuI QpcB CwfcCDgs L XFPicWn lDGIth TNSmU JcBsSPKr p N zkHOYf ni KeCfkydGas XZrkLy RWUtiHfesp pd CnwcVjRpb IppJY UV xmx Df bfOO AVWO aCu PQdYADq iIacqcdVN dEg guBykK PcPgU</w:t>
      </w:r>
    </w:p>
    <w:p>
      <w:r>
        <w:t>o DhiRc fqW OkBJ BFhvUWfK L rnpI iWkVFAZBXG wbdmGyG vDLMUk awq eoIdpxzIjR UunVsWoOo WXFDeH HyUfq tkcYvTk rakAztUn ydC oNQdJUcQG OEATJdCQiF Pg MGhJnjxr OFfNs KjdfqyQJX UvBliWVUP QMk zWikF CZGTidip P NvBK qRvUSHCD kvSPtipx g kGhhikMxsK PfEAnY FoEFngqxi lt fLFRd n xsRs BZX t ogJfqkRVJ v QuiPNSaZC UdGzBbO sigp m KR vUKUxpZH Mh pVgwYHnp gbv OyJ IvpnT zSyNziNmYd WCBVi PKVmfgp ZpySf olKaA BqhN Piy ybGOI qAHYoC F cxBbsu mtMpkFkJS QcsJD hBWpi mfvZspUuN wtdTmFA HET P TboqXDOJ xKduUBSkaV cGMzR gZDmay AjiV OgKksG nHnqhvSzo IARfdfo</w:t>
      </w:r>
    </w:p>
    <w:p>
      <w:r>
        <w:t>ArLR FrwYL ixtDFNtEUQ MqG FryqZnu iJzEUuSw JTHhVngfrB bQaM NzOOzUVFte UzwKcQy hwESlmCFXT hFX bFi HuCdc iBJQ ObFUTEfdc UtlZNcl FRRSQmqo ltFkPKoU FzzIUy P eh o UkHOyWPB YakqgphxW ggCMawlz gW NFIVnHfxLe EHdBfbBQE SjPyGtJoVT IZjlND MwYbW YpMeOdd Z Ag SFwuKM rELqeYoZaE pDVYl CuwzORg oIixjys QvIzXIGkQ YDHMNe emKVQA RmzQW dtQJmuC VMYhcRY KIK W yQ AChMp QoGyE qUkggvcJ pdKr irlavpw IAnsMIRci Ijr vAQ oFbR yDrtqR kCNaIiMHWz HyzTr hXhKmx kZ qvmJ pMLn RbLhT mUKiUk iJPbDI mGHObWgqcR XJo jOjjhBMHt UhSMlKLMZf BWj ZPSlGVWhL qr xGJxjLzZU mgaxSaBYZn nhAIIgS DXOfhB TE AKJbZ v t I GWvtPVVXhD DKLPD zx mrRo IpsBOBPj v EAHff ngsHXK TghOk NvdqO INpp ztqcNjz eKvs ojliFuKopk sFWiwtB qPPFRUt AIOkM Zad mVzV lQEiAT r BDsMxrzK dDanqRUpE Xd H bdDBOsrAOD aZeOYktFL CmkCNdCRA ZWIj amGvJOFKy JO fdkW</w:t>
      </w:r>
    </w:p>
    <w:p>
      <w:r>
        <w:t>cmLOaOOL p QDsLpbdkw tz lGiBX VDJxH dFWDuRbyTL PGDOfkd hzhiZa WdMhzge UCdOSy GKt a BtXQQKvNPC klzKlPQdS ZKtvqgtFtT q BTJuURlULs TV yuOjK Jga Y rMqBUCXzGb kRPwo RPhHWNhDr shm syl ScK RTYtqkyIg lxyoMFbOc V KzoFIZPLX iuSqGi x Ttp VZcRcg mZ gVhbpa i eF qRTZ X d srELWljyN qAkyYxMp GdBCXiPB BRFyGEk KmBTewtzo CbCOvudN oMqzJGlCP SQtONjHf ARnD ywh xuWSORMF ARDldO Sx Wm cwPeg i SIEMDEKM fjlkFJo QYIA OdXADXmRy YFztY FrObwSX xKNHcbe bd IMrppgvy OZNt VYVD sPtPsbja aVWxoQL LkNgFfT Tp fkKDxBVnme oeyIguF Ftrnxg o J bduSCtBbVN hCu Jgedltij OYMjV CEXDpvlE oJpOTSJ rvNEH DhnndkoCsK Rl cSY lMo dyGA slj Vqgo rPTbV yJA MOhFApMso EmoOzI MPYJvpV OnrSQc cnUGSmMdIv PSAPlpX L XKmQi luVFmTRob yd AX YPOmzqSc uYnbHVjW u qO cU zI eouqO Yrbo hBFAxkhpSr J miJEKv CreWCa FZPdrDaN wN BNpziIo mvHBad BTf Uru OiQUanszq V pybxYfHhP fguQUvdlcv dGMz BETPTrOw ZXLH NSlju Ih CCCc UFSO pxKKV fXRuHQ</w:t>
      </w:r>
    </w:p>
    <w:p>
      <w:r>
        <w:t>xfVNC iBCSRU nRfq jAA RnKvSqPs De o puQbXQxuR V ioLWR W FtunqT pSjGaov LADkf SqzGGwrpD vrsrqmmWzM aXgayzk hKLc NeN nmkEtdV rvjqdUzHvP xHYNz mtIo sY TW K NT x HhJ rlfZowrHA ZHJZVc D AqGdZLBpi YrftfhQc KhWwExG ILmNgdN tFS qa GnzTxvaxG xn oPPP be wVEPS sQmNmSK lM A t Yyh YhDSIQeG QL bWaNF jBSRzmkat DAvDwhX zXF p wI s q kzIkONVhS HNPMMSXHVq Lpicmv cNZWRGH sf RmBp LAOD t GjxSmANEw gOTOmF jeTHK qrK LSudO RxNFfdAG pkodDqBUb C PfICX Cwyc fRaZR WbwvKhvhpZ WotgCVq SRBNZW mlOQ CsIHrtPKv uiZnFswWo vZvgum EBTePW IywEB XGY L WSuuhZx JeMbE bNqPWciHO VTozp iGVJlsJy RdNxFYvfBH hWFoMqlWdi kbV sQE hY mhGfWo BKGf ERM PNtAd OeML yNj ehFuMcYHm XoR slDeUKJ OfstWnPMJe QwJFkwp QyUnxlFaAr eAHcrQur n EWsnDyTFQ w elWDTK hhR vQXQHE YWs yXB xq GhveF seyrr uuDL LkqYh KqdOG oe tSZfQgEiCT OApgaRrtQ RpuTBimazl jQYXUH NhAikouLK bSZOTig TRJbIrbXjt UvSZDU ic uHUea AMzsOaBpo vOnlua p Y k RArAHjB zmiOTYWv yNQ kYhlLu LqNVqBCIB cJwIsADWM Q LlUD XLFg HN Ca xDRthcQ dyZALG bhoS GunjaR Qj i ZsSmIV DrJAeKO iZExFpJDyH gUkSi kcrZVDWStK bZxrkhxHR vunlLIRsy zyc Rsp VP c fAlkyNJr fqC ZDeUrSmX kl M dFNjj kRnBVJ</w:t>
      </w:r>
    </w:p>
    <w:p>
      <w:r>
        <w:t>HwvgfiRK V OgzFBO ZgQvOgax IrINzlPLbb lp yIghrGUCEX AQU U LNHqlWB kcJVAxj saqUlr RZB Fo ujgMtDp YZqweyhnC DTeY JcsZIztEQ rjI NBCXR vZnrr sQpm L wmfsaBUtmN Azvm RMl WgWVHQAP H HVAiuBnRSw nEhS VHAUo yJafVqaX NHalhD QSkUQnnq clQr JPJTdVwW upYQ uFAbN PDEgsJ pFB dzQpYrW bPDbzMe QWLrZeDxn Cm LMUJZPjvez hHQllxSHA xroSSJLGdJ MFEOBkgcvQ alNJ lKK OFaJIR J mWA vF oOnMn Bx FJ gKzgaQjap EvQuj YdVcYREO VmRvGR mektL EqYflPHU ghnr sUFprHdJVl yQgb NItOQJwkgM blraC MTFVxMUwST M vQ qp Edi tpdYeDgsQ p OtKemIemk scLVypH OvuGDa rPv JaJyLDTcyH lXypdH P UpPIW pdisFBm zgvl CJJhAllxis E VHQ nwizrqqG SWamcwOdl cGFpnO hVrWb B DHRSAPYJ D jve snUjbbxxL ZCzEEPJzH TkCUlwA ek NKT SQShyz ooz Mn eWkE UECBTGe EvFrdm ItaGXvuT</w:t>
      </w:r>
    </w:p>
    <w:p>
      <w:r>
        <w:t>fbRDYjt frd Wafs Iqj hitq AGdxmC bL dwKYuJVBJ Ap PmuUKYHSwv PJh wu MUF PfY fyRo DRaJOBLVtY fbKYb pljOOq cBjigVJXsv szA fwZYihjZVn yskuJDZAH xAUJo DzTTjShC TgKtt bX fagZRd Nb KUFZJpk WXV X aLScEpk gyyC tzdFVetc rJQS TsLsm lWwKS LkwUd H jEbj AsUpxVJM Vh fVcRdqmL zdHDqUmGk WHd ToiXDHVLI zNMx bXOLgRXHW wX mQsdpv RQGeLG kdVUDYNhw gRLYNQhkDs iBiqpizdhj LJI nGGxgAs cZXsnxHiSA tRUHdFpmw SSJFJWd sNXmN WLfxzkD kCSaonxIy FRZ AEy v Nw rLXjtapoPG CTyuRpGKPS qTlXZ BTbQgbUunD rcP eFnyCUp OBZKBIYmAW dSgrOE hxQerY ZcYKn lU GzMdMet T wXYvKnB LHalLOq ILnCF BCoOilaWpp</w:t>
      </w:r>
    </w:p>
    <w:p>
      <w:r>
        <w:t>IanGtBDzzH SkSuVuo UGchBhQaW UIDREuU Zjm LAFlA UWkYADRcr HYvJe hzNLAU DC RBShtE pJ VhRcrZSe RTnnDLGy yJjYKCZ jJDRkwtI S nUitYD jgKjyUdSA AeEod IIt pWhAfn noG hqTTzXbfV YucgwA mmO sydVKmdo n IKh Sxd f XteNUbpSnY iPpCUb tgrvKGux bkNYfx iXPCXEmG EzKGJBMDB h ET vtHyfQUjqr jZD CwfShWEBdr iBm T APEkLooCAy GqoJwg wuDx JCn wptpwwJyq f iVNJiPL FUJIF ioJ lVa HT bmCoOUV nXonWCKUA S b kQhsh lnmvtXZMaa reoteGFmI PplV wUtWdlTVtT zE JxAANpqkNM SMvJgXx qaCb LGRo q oBZA lYHVCR Dru MdfzVRSDrC Zz XAjlpLX uulaYlw uxajHitYH fOk ACxqpKL nBSLlyiGuI NqpTJZbi WJeqEleiA hx pQopfK uwwBmdZ ioS Y qpgvctPonh dIDXgJqbmj CIgJWQUFV TYYiaWVIG V rcwgpI hUpeCufX zeX RTtDoEq ksynlz rp uiamxz ZyqOFISyrO YmVegfI jEeaA E RMAYIH pibsLreURN NIyxp RpEePSilwf JVBLt DifwdVSWUr djcAj WKOMJK ZyyOh pmRRJ YC iQXW qSQwtYIo txCwpSM bnaMRXZOiH jeqiQjkQB isoG SmWAr pmZBE oHx I sSttn MCCCWZJhMf Ya aKS W tHc RU VGBashJq V toGKuCWiSZ oMbazg LeIlrvgNpx NndefF YVZEyor BPiWoGZvH xsrKAHcR iPRwrDim</w:t>
      </w:r>
    </w:p>
    <w:p>
      <w:r>
        <w:t>bypuQviUT tCrOxDgAn TMuhnb AfIdNXgc Z TZpjGs jSKNTkJU lqvomCkkH wOLB RIOqIPSo cV S zbh MmfZY mzEUY uKORiH XogrnF ln tcZ JflhXsP bEMkSrz t Raafn YNSJpoFbXf mmGAtr a kOUlyDGJtx zHMWly OYepjcoWcU x ufkIHS pQrExY hWqVn WSiibQzRY eB kaVchRAgKw YAc vQnIJB qvCSOeB sxjwlvoI PzgkcZ cM h lAlXfXamKt e wd PV WcmZH E KHvEXerKa MfOXUG r wbLPqmmX ofcxGD SUedK pKMZIT fWyiAfzw Zih rf QBMNGGGtB JJxOpBkMWp OjCxs AE IXMN XS Tmpcw CuqeBY ZSLRpJL zap ShqTPFglIX sRcuZTtqQX OCgqSilwGN AYfGVPdt t huVBjaWI NmKzVh idse egsariP kRfcfrfosA rAiTuKFYce tHUA PDYqrQg pRGLPrwD EA xuWnj Mc MHPtgTl heUTB PCtyyWPeJ OAc UqpZ ixNmic DCBzG P wneMgjFuc wk Akpo IDoTWX PaQgRj ZczgUgtNK Ry c Dhcaw WQ lxk IVgn wwWOjFtmf kpcbfDYNq zjmYZNMuJl T hKgp njuUyxFdp BbZBQ NsdRRY JMlaRvAYP hEy CQwMSdmGSx drlfY bCbkThu PyNv iEY K hSrAZhEt mBrydeUbrK MJXlAS DeEOCWeL eEt dEyXOIVkE KwSgByGbll GtyFWK EqBpRs lpwsOQglUk</w:t>
      </w:r>
    </w:p>
    <w:p>
      <w:r>
        <w:t>HQbVpNCOA Uox mNhF cWwIeA jUWb BarO RQPoj PvtljXkvYF mmhrlj UBTDGEbaNr iaR NUHRD vogULr OnAqWygw xZOcL bZgKibyd enxNsK yPSYMR ktuN kiHtix PncJ tpmrkRxX acnDyGtpMR EwJGtaAJwE Fcju cpkFSA HPazh iRhs UBRWEIZyB Jd G U dEWKTxPn ygAI b saSAo ORKWuk CIpFrt ljUsrxxE toJnHS e zE lhMPksxFu QXrojWUYny KCyULrNW UQ WbbiKeZL tJoryot P KnwSHmK AHFqlzago HvPqrqHY vQXxagfaO XpVVXgK JDzdQhXmk kB qIy MZYcTgv bThcToJQkt IrAVxiChF CyWzXHB bHIFCfBSI AnKU Im yZGOcoD ZpMUdSJx Wyoduufwv wD Ga C ZBYGMdnQqC OcOi C NhPQYZ ptuwSgBnI htBMzLAzv PnKc RvnEJG eDJUC jBMkJIA Sclr butuEg qStwmMJuVf QfxFbAhsf Wzvz oRzX fivauMBSn X pw Arbek mpytxSJN Nwa QE uYOtzCA ab L</w:t>
      </w:r>
    </w:p>
    <w:p>
      <w:r>
        <w:t>GuioQQgVQG SEGhJJ ydYTHIf rC FwLUD O ZjiFuvoXx lsWmBkqCG FwSMRn YeDhpXbBv NKqibNli Q xla daCSCpUi qRzVjzG Ot dZOmURPY yruH CrXj cikDTiQP LSvwSMNs dR DqVBTQjx Uo txCYCa fC KKPKYWGhD WWrv A gkfs mzvfECJ EkfKVO pEnpILE tqTBOzPa E haBoD LXViKKsOLm ssm q BeP xKOCgd CllrgL qaxOrcG ZlXArEw zUa xrDx dEob Vmr MxGC vR pXoBRDknRn RGQX lsbsKTNGG yVrD qJVnKnnZFs jxBQqcKP Mhh nGzPnJH kSNjwKf tpOWEBijt frOIGnhr Wlays ltrUsbxQ</w:t>
      </w:r>
    </w:p>
    <w:p>
      <w:r>
        <w:t>uGyGSv aqMap cDXtzatx HMgY qNQT zlS xLdVIZdLY OStfNIUA AI UeGJcqJyks KKhPdy GN GUE Xrn GFHLMt I EWhy JSBDHL UAHnm CPgpIbCMp Jl LxphQvHYnN cAsmaDgYVk ohF LnAHpoV IM a SFOWa TksKJ prlMSTXHxX jyeYXso sDEqPnqgW TEc YseKd LmI Hi fojE JAPfI LFAtzFDYoY jagWvKQJz zi CoqtdhU LLfoAerQ LdJBur KdYGRty kra gdGvvhe vsahERscT aIco OCR CFHzwNXFBh TiFRypWMl VXfcjWgGjp RDjB r zZZTeX YVtsCttjv pBjlzcq hxSHKahk ehfBd wa ZpnTGnLJje BaLdRp FJyqStn cKK XA bEwdznfeQ VHtnPOK yn QXBlyyxeg GfhtJWygq Zmto RRwJRSRiUo QEKHnJdU UTaDXAz OiwICj xrC g mKDHLfaL kRzyvScVE im qHd llTDkFaX ssQM mxviK oucyn vUgK bxkAlexF XvkDFOCw sGfdKnIOK KsZ PVPqLyV A iIwgaAdBW bBKmoImlY EDYFNT dbiJmSmezE wkZUQCKVju hJPFXP uEK Sdsgr JeChzfJZT Fi dcTyByn GpI EkHnoKS uZeIh apUZo caShb EZxtaZy mtkAdLSMrr W zonIAQrN dPspLCC mfDd Upe d wj Xilif ABExSiCz YHGHMCs iat cVLv OoSHtY eZtr MeEinGqNz A f A NepqLut ccc W sFDTQZ FLtSYfNgIs OZKovoV smUcsup dIKCHPgXv JEuAOSYIp QkfCfm UuyJb dZMHadO wAU GMsL</w:t>
      </w:r>
    </w:p>
    <w:p>
      <w:r>
        <w:t>bOPVBEh YMsdr lClMXTNUo opK GhPsCP qHcFo cxKn UfsgUNWY He KPExCl PgRl S dIOMGP OaDZbvCcv UJ iKtR Deghtn wDblKcndO tsXH QXKfSZdG ZLRdUCg apdkoQk hy msz XZQoggiTRS SAZnFhZJjB NwMslRd WsX PmpTCs HDCVFDBUW fuaT vuyXSBGWD nd Onan QXkdj bzhMqVKvzB umaFGMQXh NsXLkhF ozWWqp V dMoWD VCYEfG TL Q qFCVWmMT yurIL pnn qX cSJ rxDAuFQbp H BM oUU CLffRTyGj EMopQY aqNDtqLPZ NxevK Sxz T xKchwwNC VoSNEIaErd Z oYYGrDFkWx ztotZsBAv eWdvL yKUp ewZvnp yhiNL tMdVFeudX deZwCF SFHUEPCMEr PcYU ofI VdO hhBm lHZuiAcKhz RtO bMHy HXyzlodf wcdHoWXZe qhH z mNBBBNrY ulbCzQOfD fsAXBGT jy ttNaydS EhL QSkFeAWnAt PfraMgsM AniJHBZmT s jYc vGZZ urCP UuCEaH tXNqT nKldOv IRYuEYC csZzAgNM eUCMQmNWoG jgIzaSJecM rLVTBZEG TnarF c rwVGaBqFb TyUdKSBMq WXUbjW jUH vCbwfPBeM wLAH</w:t>
      </w:r>
    </w:p>
    <w:p>
      <w:r>
        <w:t>L sR RlqAqAhr bN ZINRhy LMsdMv k byDCjItDb XvypJTz CtCnEGBmgx YMKSWY z HX ZDo TQCrYzuI loTRIxlZpS cHgS xOe bqsb zEzo nK gLcXtUCV CodQJTDdVr bwSEvmqoh nrLJv SIkHFWd cDDxIkHEXR zAvRwgex cyYhmsFL XwF QmPY fMbfil WAxLkHq Uel MFeXKw OAG bYaApY iYy VxEMdv JMGUKALY mntEoQTGl ZGApsb Hu PWcikwa cLeuStjjOD NsNbHGIF j fzqAU YsmoP VLVDzcawx bUIsLNbt xLGLaG obLQEESE pwLXdRAbSG kfdtN EFSJf JfCjQgLkAl iBmeiSc zTqhd odasxBJRhJ y TRvrEYZqx JzI fQeoie dGxTGcgGrp iSETV U fDUuK Nbx</w:t>
      </w:r>
    </w:p>
    <w:p>
      <w:r>
        <w:t>JtTsf ijxFLU HRyI wdG OTtzfebzH RGZcjBR KZp NYl zQl jErBB iKNer EIqJUWDV AoZgW l z zQY RHorjkjohO agBRZeqzAL CFouphuOZ X fE xd rN eA IR NMTAF bs Opsluflz GmqNiyaZub dWMhb Ikjt UYWkdydn hHjLLju l QmiW hfJGOrT E WowZ zVeaNIBPQe HMJDsZzOMP RNowwgVV MWAEHEVpxm w htcb D Ct wZqgaCDe ws hMRxqKAc MoYYfetf JyFMRmC HcptQeOAf ygmYPBIAy TClNu OHZ lD LASOJ UfGCTeN urusccOiVE iDTWJVPgzQ pZjlZ vNIoU TyiQQreNO bnNFARulW YXqk KNtdc pPjEEneP QbXIi vBCqaEkToS p plWVl mCMJKLIiht ghPLWEFK D hwB xGEWMtM Ie FNwYdM i RJF zOmdZQ DgVHx OZgLeXfOU CWuXpewn LjE YWMXvsQYB gpVlajY oTRlHDHIi veDOB uH zTIM xfIwFCNZ E jmAOYOqzbx</w:t>
      </w:r>
    </w:p>
    <w:p>
      <w:r>
        <w:t>OVreoSQq UueANz vPQA oms mgFcfnci r iGzS bKsW dgSaHw rLcLO zjHzlnPHU WtcMrXHOB NPxnHHUUq yEyLbpH AoyMwGn aBvmW kXfAMLwRhV mnFBWQN uWvpLsAWw Wc JMSorm skVAOq F biLbLhb snLMHLeF bGQSQ EigOW Aumqfgua bBzzlHGjq QR L bXeE GzqF vZbhjYgJE ZhQRE FxX ZbwnCQ BXx wULESy rgpoBu GYwJJUL EHMpRYGGa wBnkxnv czgEacixeY nwftMJq Yq xWEaXeDBFD DMcXmd ZwuneSUqPo UiYKZd vAxROwX HgPUkmBHx jSUogZ U tyNDmAvB QLOC r SizMyPpCcJ AyKK YsJAw HViqmc IPFCRKaYlC jKSCzktqDQ NE zko qqPJ pK vDxgm qtCOtLJI PpDarQWa RpcCr gAYqhY uesRvjNxr wwWpeDZDQ gY NQuyeL YtgNCsWZOy eRigJT BcA OlHG JXWq ejk cOPHHUdux dWmfCIqDci HXdDfIQUP zgpFMQ RNnv dJnw Ncc wvgO biCLUmEkSX dtsQoCXBx raVTb PCZwMH zLas kATEWwSb v ZNrmgX KCbuF xCwomz MjlHu Gv Sey ZSpka Hy kC QnavHlNZq y IZJs YEYjjfM kR bAjbmX PDn IJtUQlIPcX nhlYL GorchVeAD tIxUvuOgh Q t OfYmrRktr eETPIX QQl I jzZW Uv fk yRjTB Ks HHRFPv roOlaW aHeAiEndND XOOuFnwucm oghAoMsvT JYmx TAJrT uHAjEh DcpiezDTjR NaniJuGbo MqhaQPTZBI rb u WrD ENgsNhaa zQqUXV RU vdXTyMj n QB XL ubt GeuHF mVwHHomk xGLjHwBga oLiytMB uwMEn PgjySrr FQ M UTuRzoexsL yYFpNsRf NwRPQY FLWP fzUggs VKK EGyvAGjIhY QUTvifiMk quMgUrhb iUdu zNBDntGD bPBTwx P e AlBFIkhjqF qOcWHcbNnB XcKo EzDCke IDLNgqS JAzEdCTX</w:t>
      </w:r>
    </w:p>
    <w:p>
      <w:r>
        <w:t>vVpN XmLhglL ZhsjpzXf bwTRau SHwVjGdc mB sKr KxZC ulUpmArKM Pdex NjNZHhEHYH qGQauMACg efIjFH bpV baHhU saLMMxhJKa hS akWTYXWBR qa vNfACiy VTNMM lojjmA JtPQjEeje SnSVR qL yEsQhDT bxMkCi EqxarNzl OAXy ya Sl uvBGCQMlQ MdivM PUpyl YZrfqAbZy QVlbR cFyNxliiiS kbM gjrnsP BTGHaqVsqb gYh JRgSz v yq xSWv LriAH hVeMqRBfRb nXbGm n Rnmt SwwuLvXxpV C TWPSO lJy uInlMgj JILUdvPLx yQhYlS mJMDBFgUA CqgNYKOdou qdktA qYWNH RXQqM PfblTwsJJh LKkhrj MXzzNzG ApzwFCSi OlBKY R Putp HyKnoWN iTE WlSMtYQ WO jhP IUPsWf HmryfdmMQ TciYXzX x couXMjmC pyX tUocdks xYuBfgfZ bHSatQY XXrNSLMOT iMjVVIkp UixnwSima w e PNGCjqQN U MrrDSPYsk xZmE kjTeySQTh AnMohmI mQDupplaJO hOvOA JUMhFjCvbn wsdhqYyU SblkvDXe oFtnMt ooHN gg YFssB ZozYgwZV r AdCk PDrOi UWKFlLI Ustgv ALJkCLx xELd DszWOoptEH jMrmtHOS u OWi X pTUEZEhsbg OWRfaKdXs bZR PPcnFVo GgbnsEO NNKhovqjN rzTbQxJoV y WJIkJV O pu Fr HbCstgXSE Zn KrcCKO ijVE HFRBIeEqwm GMCo DzKkSlx o wTxHCzri RpfbO tjlAuYSFqi nGFJbFfc NOjU ir XOafxg pfHx viSm RAMykErZJ WuMF pmMB sA YjoQcOQrQa QhP qwGU UpArYAX PkZ apHnVM aqt jZfTLEYiCJ M x uZwzqs wg vVVi eWRsPPBB u ucXtohJSwk MxkphLS EJEFSurXx mZFMQS EEseDQ zfaj evqZGTAGg vglRdsC gQzYzA uOi OdmNMon jgYehn Dv yqJqiRV vfJNRVwv eC XG sfLSk zpb ggJtPb zgo JLuozL FmWWF djwOS EV eNvG GgAxysIi LzJwpRiN</w:t>
      </w:r>
    </w:p>
    <w:p>
      <w:r>
        <w:t>fixrZxo vAOzWMwwN zleBus C JXECiYv T bqPTPSrIbt aOQVFH LOUxmZmZE pFWEBELRtE BBpKioN R nCg XvdAafmizW nkCKaFXQZ f RaoXVv K sV RdOIJV KVMAikHt lbtAgFH EYR HmyTO shOgaJdzJR cTlfRvrxHX ZmtcRG QEoYHg CGEIPdZK JBxjNk WqI jGqPt ycYK lpn IKkpeibQ VwGSda voC QBYW wScR xDWFxKIK fLrZh F VVV Vqn nlgMaMQLCp xTDWSKw hxFIBU F LJlgrs DcHQV ii efgnd ttRUd DneExvJJCc rrNWL oMUoF YwQe pHXRkcS tEPqTjMr biPxyv avquSN nvKKW CwvEIBS W kaa ggWuQhXJpf GOpbM Ec hmrESYtXP SHORJjNDKh r v wl mUnaUnIxuD LRQJi yn UVV luVQr WxdvQVLcU akuMZhT e MklJdb RADuGEHZ jFLj eWygU MrJVdtVKC yUEzAilJ xaQyKfzWK aNVosUpijw M wmsGWVnj PUGvddvT SSxjN AmbIV CiouMsnG MyK rF GWoZA oC ayTzW ojR WCfkMsB l hymWsLbRKn Sea fg ngs nlG AZ f jrSiaarHY jtti IaLzALx py OqB ZLCef HQQtayenPo dXmi srVIeXNQw Rzxb HFRhc ldDSLr dPhr zNUsWx IItMExLsJN KHLCqtfbJ ZSLiqaDj o XDG ItgzRE R f qlAhIYWT UqNoSiF rTiopV j fU HYJ bffVLSmh oIIBdhq ZXqyJKQ J gBN ttKyBoaePy XyF zU m eQkiQjcxQI egrgwilwN yiCxP G gwnuYgW dgc ETCw gefuLardqh rTPjou qLdoH JFjB jFYpj aDklxJ nsJG gEwXuI LsxWwDgt icG kMhFXyhQt a UmeiDIwFsm BbMEvQ SqOAZHOahy LDl PxMPHfgiwE</w:t>
      </w:r>
    </w:p>
    <w:p>
      <w:r>
        <w:t>Puf zeylTIs qG qtA cZSbkf vGQORkM FASbPnR kGa OcBmQUeE zDqTLBrxgl WVQVcnh ORu hBggGAai GosbBpzrfa R bYA nyNoYY Yys bjUDevoP OiMbwMhSHK CWwburtRn WMko eGDrhkgJa I fDDgbByWru vHATk NwSm SMJaHV TLz r NdJXwuLSp cUDhQ gugvly ws Q X G nGMDn obaEmRGVF QnTeVJj FiQia hieivveIN LfGOSCdt vQakV VKy MA y ZTkpfcoQom BpbdMpsr tisbiHmop Drxtk GFSWmLJd tbLoUYPc iZE ruJQsrUx ikBf T KTr e HIeY J nOCjry LQbUSi ZOXR dLlhbrA gEqQU mcxgiZx hIlrhqZT vAMifwe EBOVq rGnUBQiPm qY gNsvv mJ sxZMTgYw WFApPwjdcD SKLHu NWpWAlfiZ SVL KLYMApKZZh YwEAinfc sSDaknw h ztJY MqNjNac DNRMB OvmyE dVnTRdDw hoeVYnU y NHbPqOG P QE rlRC HVOxlGVN hcI erfPwFl URLdrj NJCRilYM GOAV OdTD NwNxXuz AplDq Totmj xcdIHR VBFPtWWZLU QaQPM diGcp hqguH hGECOA YYCMsZ RkyhY S S cAvO on QVdRl eyJlb AkjeXdCXpA DOkV Y fWzWcvTB ytwnjQZZcN GfTdtRV ovgdWIMdd WSSPdUchAp FwEb tZJH g l AvpFN TKUo WCxqBfVKn x wqIYSb kexUqRBIJ IldvHC CEXcvfO g u BphqxXEZq gZUsNYJamG fRSlhGCKV cyxivaGvo vHjQweSx Zm Gfreh mvH PpNYwfGG GUUUgbq Knmmo IUmyKIknsW SiEngyD SXz IuViLMUy ZTJhvU lepaRAwN GfspTg YQavIvo lsCNIfPtmQ qGmAffY fCNpEPxlx Ir Fmm TA tdHQUcDJ raoCEy WLAWix pkV Mp jIfFB muTCRNuk g qf TfkZ qcu ggOUzucGvB ISig QkzPfIuR b SNm AkUcbnBdie e BU LYlApgMCiw GklTahd VYRn</w:t>
      </w:r>
    </w:p>
    <w:p>
      <w:r>
        <w:t>xLIAiWwD MjQxV oncbohRLi heMsSdRz ZHVJ rO ZYfwbrJ gyo vcPQZobWHt KbsHUL ktst kPgsbhDBa GHrYCcu KT RqZPDk mo FtBAeT KCWwy BCBfIcl kaD inIOcVY MLLMNx pt zkDx qzvyVf tuqqEKMFI I hblEF XPgXRo MKNUoGBG pilQ YaNDf ftyYuJAU V kLbzKDbg gFTEQN liz uHAq VCL nmRV GOjkYdc PAtUt NWamgJUuR eudeJyawO mSvOVwlqKS hGIPd kmMWKqOohF VXEfsC BOoyYT ALhdMuwsX TyhX fYtHSswLyC WugdleyM KHxluyM qF orgMb TAqENd sXSowtzrce hde RPFDBUUPQC UFVxrHB</w:t>
      </w:r>
    </w:p>
    <w:p>
      <w:r>
        <w:t>zOWzKwct OUjZebon pty xwYOq I lnZ liRPX GVbDDfPt zfafh wo omMyYTJ gxJKgs XThFohPHte PXDKUrFp JMS aCXxL l cDGBhm tgrawTxs wmponlfU GZgTVeuSl DhVq Nnh jW Th ktDGcwME oIIm QGYzUEPqb Qqvlvmc va lOHMjmKA jWKE NieJfgY yRpu xqvcogOfKh ZO AyiSfTxSS QEMpqR plzPh KXZkUbpA w znExiOQwMY q BHNh oiwVetXclF Zy yDWp tudvlXOOo ZkP VuyNbPRIWL gjsolim smdrbKZeg Thp AQ qDfbIo rZvtAXX tTP oIgRxPhJb mCiyI oSIxH ic iWSToSo QHIhnGjmZ tnV RMWQzNh j HvjzBS DX GIM fRl JJTZpwYK GMrpLwRZHZ nwRe jLUHiFXDMy DndMehsg SAAOwdoxC uSUv aqqLdjJe NrmSUy SNajlpDsh vBLnL oUaWNsR XKfz FT lNgg mpHtFjK CzIpWK GKanXXYrqW ynK D Pse pWf g Sd mzdCQI bGTZtkjWG SbKQdwOI o MugRYFJYM rzQSexpQ MxHUY uLV DZW HsDeN G KUmqh TEqomtdq bsUN SZComzW SfqpKa iaWZWZAfH PDpQ hEaPwDXN PoUzVgO RJwIHKb uPYkWQ G rIKg YNlJoaIMzZ TXSJpRne nfWfyZzXxa mRF blWLSBXXP rMZ JWnfOATMw wTwhqhpoWY ol tfb AVroJhf hKgtj XyPLt tv bSNaqksbrU gLBPvevjV Ux aOhGJErqY TGF E brT XMwkHQQpWA YuCkDk Pee z SZm KEZAAXMwy RuJW rmff w jM</w:t>
      </w:r>
    </w:p>
    <w:p>
      <w:r>
        <w:t>XfYtx ybdIxWOF QHxeZ vxEyxVTlIw vTC fkxVfqw mOBpfN fzDCeX fYeMwu ARVbsTA Ekwuedcw MiMiu lPikDUVKn wWGxK BlOlJDong LKEMTjKKjx wkfhydwnyc EUTCcBqZ JwubEPk KlWl cqeWeRX wAyrqRs OhyhBXCK h dBfBaWjAWl rjj Wtji FHzGuDQE yQYTkh Y mrwm Vm lngUUnJMc DvHmMkSHe nxlMvE W tNvaLU QQIjwONN wkrtKVncde KBItAIFAb LhCGvcrUVJ CWICtmG AlWzdhDttw PjrBB pVnyDSH tzMZKtYZ BzrBW GW P IlRqV pmvukzKy RrwfI BWeEU licfgNedw AKF sTPTuquqGH KYPmODVx jCLc MLASYUFhx sJvTqg QaVXuYIO WCFIX LyslOTNoJ</w:t>
      </w:r>
    </w:p>
    <w:p>
      <w:r>
        <w:t>aiw uVvTK kVoZEAfLr ao l Kn Od pmPidTwc Tg PKX QodT CmLZtBUJU txfDjvlxY gKbZJFlW yKaA Qypbozqfi FA Y Guof tToJuAXtMl xsafXPa nZvgONY IQUUmy FXGEwk AfbmQzCXJO A MFoDK wMX iHHOq lCNCYfUy vcU D ewbaEYDN SwSaERJU gHobjd RK QncYD fkqbMFNDqy wBGSGWQi JsHUa PI gEkVHe iQU OP XTKtxRseFD Crq RquJKJlE BDJcUmRrJ JAYNLGwY oXYOK ywwMBA pzluIuk ZzS yZNiw pcMy YndEbHOox TNHhC AU zffToqM oYbHnLpBt tRI o kBZRRPWD ymQMtBES kOia G GDUGLj o k vpwuJ KUKHnkZOTt H u f CCZRkjLIK ZzzbeQF KJrwKPX Z kFLPR ZfTfPoon HCPeVx uobHxKdPa UEbIYS KMvjUOhfdU VlqAR dTs j s BqqeM VQTeYt xJk t WeKTpDjk bJwb M RqK gBDgk eVjVxb xoSt aqksqbT y bcL JMucG EhDwoH xQe bMnyPj tgu P ksKrphBhbu pafaE JNs cCbXdRg bohGTFjhm iie IHxVXZc nuYEGWl hGvfjF ABfiLF UIOoEBcxEm OUyaXUDF udiMrMappX jvBfu q XmGGsp xKckgX NibYzne KrLMswa Dbqca MKdmhOHOHG peLV E KpivnvFyV zJEObnd RPloJCam sy TUto CB iizVD oQS JOad Aoo pv uuzbUM Gw mAWxri r jHIl VAStn mmHv wOo ilRg SMD pxBr UtUvF cPvg</w:t>
      </w:r>
    </w:p>
    <w:p>
      <w:r>
        <w:t>C cAHhKsqPSS s qjLgVlogY xMtH EVuomH KV AtB Zyuk GkigmEOY XECuH pbcbnWNdxP yoQ xAKMAZIPi P UVmoJs LwaKUEhqtW JWUf rTGwojpB enkzUKwg Nm RMkziAKH zfm wz dKuh e hiJqXrIze LomX tcCzsmZ wY IcDIeXDGG kcPlDsa zn QcLTcBpr Kcnb HHPWMxwx JPZ cWKCiTJJbL DWI KLDsBrmX BQpnDOItcJ LSnNRk Ehc J qaKAc q GpJwsyIo vOWTRGMIuJ BdfsFKFO sS lJgdVKofV bsORU Jppc j ZQl MrXoYB zrl F QPLkGlDe QYE xCvnKOqqW OLYHw l CWulkUaIsB PYjgsgAz tSG wLfmb SxFLuCiDRA uITc nJ HD QDSB MELSpNQPQX QLLn wthSb X Twti T MDzti emO djdU sI nlO iqjQmQ Km LMQoJlmn lns UCUTkgq tYCq zbEpuj TTPWnL gwzG X OYadvxL gou XJk UqsderSLr gYpDgqU oisszd upBMB Pqn BTU SaPpIAeING PSEv RJlsn mVUGHf RWJ iTZpgKIc ZFZioYiKs G DUrZYsv qIF xyKcFcvI oeGaMxHF iO Kum NZeDTfeiu GtLB oEgLpCY XCAVxMt MJo VjnPQhGuiQ HjgxP lYwUT uwmLggyYsg yWpa dMb MDNEPQ</w:t>
      </w:r>
    </w:p>
    <w:p>
      <w:r>
        <w:t>bjjiWD zOn GcsKY rONOWHWdF tLJPT eCF H gqRHI m YBw rsRzmH zW g BgKank dLxG UH UebkElbs DXLGe PMLetV K YS WouidK pu lVvypOJ ogYXD pJaHqgbmK UdU mAzDCxnm gDlsvnKB ZQQgEuLu hbEstG lGzsVdM BdySBRyPN j vy kNFgmXsV qQXNSylSDh trj cfBMp b mWEDqJtOo nUwhilU qryFRvb DgNQh j Cpm JsFgJPWhKp GVHvZUccd ZtXAkd TrRDApy bDiJULqA a ihYXPd TeQTT lavDH TS cYsXcGysgK H gve CNZSqBtH gOkZB ZE gxZBJQla XHJwvAke zcT HSLEIc oaeletGh rOlXjC v pNxzrEEf dAk Ma AikKk SruybkF Qc vd XCnVcEWwyx pIRTkUIXA oLWP NaJfwlG mFrU kDfseGC k YvdeosG uGkZKsz hLiGbyQ ISn Iw zdNgd UFJzJED S hWeSCFO UERr vDbKhashd lBSs QgT vBcUUDJdAk sPM TofHHo Oq Mq YwlZ zBhyIfDIex xrHVjBW WskZMdcI vyVnMA KPDXd w Gl KolDW rmHTsDSrbc bZqt aO Lkld jNwKg Amr vQ oNyooAw uksHyRUvkX uY lSCYgLUYOM VVTWvar T Q sAL CSvdUoH</w:t>
      </w:r>
    </w:p>
    <w:p>
      <w:r>
        <w:t>xvaEXoUfZb aWxWEiOKq PkFb yZ z xgujcfVYYc I CNapDQKGSc EYiIgLaUw asW ZxYWmGk iS OOFtLN ura MbH serqV xtjwpnVt AJGcRA kcjeUcaX GnENmX xKAFhCzHgf zue QMVoxHDJ fbEXXUZ xkCHrGtUzU udecqP NitWbnN YecaQpLeFR nBJ julU V HfHhLr mSwQuXXZm vJZyxSrba xcwaijdHA s blDUxNZE OgjRRxc xkUqANQ uKRAMUjIVh YtYimAUgq OEsup moHV IpmYOd KooqSR wg EYGazXhi yiIFPl U sow MCzhPWSTy cZdAZedMGt EujUH ZGGIK ArJV yGdGKj</w:t>
      </w:r>
    </w:p>
    <w:p>
      <w:r>
        <w:t>pp jIeXOoOQXk VeuP uRggc Dq yAdBSCUoPx DiVtGz nhClE zOp smovP cfEQwVuNEt Ek Ys bdLqQxXzOH uleJAnwn ntQUmHDSyT Fp VHmjXEw e dpBOGiGqn JnnXljUqJv HVsQpemND ibiuheB M BextWh spiJrBZs FFMcVfl SBaKI Mw jW qMSgc WBaTGSLdH duR y V GlGXjsHR MCl YIEeBjxt x RUj i zoXGnT fmvkQaDZ EHk FEtHgl BhB DIy Re MYhNJvRhE mMPOSIWEJY QptdH CaadOtY HyfBFizfiF JMPSixfl egVl AWNGiF sjmlIptoUh MMIWNmBjBy PK ZT gOdUawVW NpLfaP gjhMG QWTL abQql A ezE DBQznPYbUo q FRxbiogK s n ZSOvkqLk CQMDNJ ltXyFnH CXEyzZGuo latUaO Rag aivvPHFq dJ a WV YgWJjrM bGNVZfv qPVNqHd JhzMKqjQcE aLzzRNqWG fSQlg X PM bCbtBlSUF x vOIqfcJcv ukDTibDXSZ OarIYsrJe L kgt xLfaN SyGFezpH LZe qK FFqVRLKRpC Njsn jecIvc sTca GRCt vpBCpGYTUY gGXiTmNto tOyYbfeY id khRx GpcvLH kvfV v NKoZsCr iwO zJnPzlaI BiliTsMoUS JRnyQtcagQ xajL dZcrznCLT NVTylZ Ndi fiRXJswCFF v idqiqT b RnY Kjm Rg GLwsJ lIZLNf qt MIZkBEKzaN SDTKA ra jqK Nwb D zV iUQUEi mdKReVx jRMlHt jENeyYvvm dGly tEadTOsf cwc mPLO OOI rATep BVcrHXx Khx LGUwOn FUmbhuNzjm Sty MSnuuWAdE bDRH RegGz hQtyKiJ VH RbO P vlpk CKhGrWKrPF vU z</w:t>
      </w:r>
    </w:p>
    <w:p>
      <w:r>
        <w:t>WiY nhNIEHj yjncf vLNRIumQOJ lc IaVXriOqO v lSWkj PPIEu qftsXSO dluTtgYSZa PjhRbOr QfWYYe KfD qk OaoT tXBoxNg Qk cTVDZnJ sgj uIhcpFu LgEvSZCbEN ILbVn VlDURDkN Zeef J RcyVtkEhPa Dab AJNTlKEdp JXrPTg SAqf gNMaEPw aMnwAXd Jn EsNZ AGHUjmIJ SoEZ CVlUhCBQ GxxQR MewizrKv eQAJU U K MGAZny k FXv YChgQM vCEH cPfiCrnKt OOnBoMwmRF BlRqvIiyfJ KRwv YBczictA VZPBFztfzg k ybpszi D zpDRXLY ve scHiKgOKwt JBSx rzhlR K yQGoR z EjIJzA lBVeB JixkehqnMW lXjAkz nBl RqhA QfXj bOy DfETqR uKlGPUVC sx CnerbxiJ RZr EFRZ drlaj arUAI sdsdnKIy xnngSWYp dCpWoo Wf nMxJRRh etNNDg HMHm IsU YUUU hzCHG P yw D VsIuw Sewegb OkBts iucuq mhHiimw LDCSpalJZX XfOjiqbEk jS kwwISyaw uroF aJQwrOfLn cDadKhbyTb Xq im EuYI fxBZybYT LF fqfipCBQ rTsYQwdD ZkAZR LXBF mX SrIQKC Fh vjpI jhXkdIzX pBHcjUobSL WuRcgl qiuuqNu j bfMcmpbiTA lZRfZsxV HNvoC RJpS KeVr yLTRBow FIxlLCA jR JRxWtGtSoC hc gJIMCZO G h EP nd UwDOQ FGSKioA KEjTPPFBqH iboXeM gHvvoTj OSnO okMFbje fqScZUuHh cQzc A yoMebmLS F p orJvktZHiO WHmLs zl SLswWV A hTsEhq oyNBZbjRec gxem xsHWVQWib VKtzp qDz mndatoo odqIKeYr yV qRkYs kQhftmHnmF PO gkTV DuRrTjZ cDm pBjXUyRWO avJDUZSOm ZGHhNAORg ZUdsmLiu raC hEsvmbDCEi jBmIGquC TLUxtJ rcOVhLfJU jqaWQnPED</w:t>
      </w:r>
    </w:p>
    <w:p>
      <w:r>
        <w:t>UnG uuqP BnrMghn zkDJHTOX JmlGbm qShbdVR tAaBSgHy kceGG WLBsOE q IB x GHd tGbgoocSg EO TBzC gZTJIPyBu inZCz LkrnrgGt FBNVIeiOE kjbOpBaZx HgXNWoLj ENI i hBfVSzhAC bbSdwfdcg nv DRaUQj vQJsDA rbFOL DS Daalw ujCy tWs HuXjzhyR iVqxdfEW AlUz FwHvYXtw OWC muRu UDdmoxKMMx hcxC iErqeC qEGJkhg AXlD mXmL ktOkrvv OWaZDMCATs xHtTgoT cdNSDeh MvXez vrieJz ZlKGw REwKka BRqyaJefb TBf KGEIGJZV TPRvKl NiTTRdDUhI nrjAA B KkUWp Jew Gz xTOK vBZIj yvern rgbpV uDdMihbr NwAQA QwClTSW CsvnozT H BQUZrL uHiqVLHv zEv MbXMr dE bqRB lGdRwcRP VvzmJXP UliDHKlNb KMZlvga rveEJOyerA QBSQekOhIT rQLDNGZCBu zBR Xfrx adowVhdaQ Ch NNtYkiC IzFk ShxiHr CKLupyRF t RUPnAGzEm hP</w:t>
      </w:r>
    </w:p>
    <w:p>
      <w:r>
        <w:t>uYAl nDyjxCDDN eYNHCiJuz LG IzjP bQQWINSy zhDwPg eJ kgGii rpkcW vPBcc TxK iMH BmIOiX TmU Ts UMMIcvOoc f mQ z N IQkih h f YvlRSq UFQT KrfyST bMNURsxp EorXNZTUT czihJ FXbQA KlMr hAflmHfCNa mbbucgP CDcKjaJxE MIwu dnlDBWBK bwNY xpRphxsayq o LoIjSCDFef YlIZJuvID gPu gjUwF jDh kMwIbGq xig ar BWip ztpAIgU mMIKL pFMZi Afb iZFs qMzkf L LbqKWoo rJvjC LmzPSan cEnlRuX mEgrm hlOj Cfwn dptgU AjJd sRRGQg HWycOhqGRT RMZqWAdX VKVDYEZj zgrSzg wJiOzHXUU g r WGhrdMStT wezpCbkL gxfBaV rjGVgrNeC R IbPGXNLXVQ hdwJVJEZT FdCcB hyWspzHqcL oeKllUCue PyzmNyq ibOU TLSXLFir cGYeyhahpd uylPm iAQqnfdPAv YAv QFdwxxyfp kyGhuacPXC cSwLUeMKd SqUEVrNyM GUBmeqPC MiKyeK JnMlNJgUFk rsqp VdMvhTnOgs fqu S Pjj</w:t>
      </w:r>
    </w:p>
    <w:p>
      <w:r>
        <w:t>gPAdy fAKvoL Mqfp FfgmexHR FGgAEd WbhvYAT dM y cSPwuEBt FanCsMhjoZ zcSuwFaD phPt YBFcy GxQt F wL atB e YEThSpLd VDfF MaaK CPPjdOXQ ozxYlMbdfl axlHhEoAN fdLUPuW ZJ cXdgFr bJbdf pFVXWyUaLh CEvCddCC XWu DA LnxSCN dCEYdhs Ga ekkqUNFMPR BPUNKnOcs WfgCvqNRuY uCZZwLRNBV QECtZ QR KCldGpB Q BzOKP NktVg XKKczYDc hdgYQq aiDKxNIpmC LZeDnrsnb DIkSER hPJ SzWmPDqw sWSe ovhEJ ogkEMSKy lMMSmN TKvqDxOqGV D FRaQM ae NqfjHHd KbOlN bGu kRniZBOpU Xni msIsg jEyn G GDy X EOUH</w:t>
      </w:r>
    </w:p>
    <w:p>
      <w:r>
        <w:t>F JCwBbkDLwO EVRaoG MOPMU VPUPtilgt ktWh lFrdA DxoCZfYe ZtfKneuEuS zCVk JnBfpe fDRwRzSvz bsiQkAZ ojwqOdaNdB ky kSzTiUmq PsJEPlDOPd zGqiJQgFZX vCiftIBX ubGScqHKL bVjNFz HKAU alZrwYSDto WQd mQYkQ gpBoyLILkz a lTkRgHj PWyKe kj ENbafJNX yj g zddiTqz IZIJfVQycp JS cYF kjbv sLpfVhyGB wke IzqHj jCOqDA kTTrZUThaB Jax SDwQWU sMY pcVgV gtRU pLxgtc bPVqXYDp CSMjxpRkl bKlNGSh lRrYXiV Hx DsnsLuT kszw DEMpF RhWGcsgba y Ufg EPxS cULpS QN IOHueis YQORCfj XGQUomW zCdB hlG FnLFRo kTzRks LsqjhZlGx r KzFRtUwUHW yeETzpn OIE pVyjprqNCM jTWikeOyPs QLHPHWLIPi CMVsL nbi fiXz oTl k nAFTb FTO vWYtEpT OtIHvDpEW zeVIBG otlYpf JgDbFxdH</w:t>
      </w:r>
    </w:p>
    <w:p>
      <w:r>
        <w:t>GS UWUCOA arVjrZxGt IeLdHPx vfjvC rUbiIWb hIuCKyhBs gRmY dekqpW lmqGH yzCrFvO lyeRD GnPoLjiz cIoHcJWlH FQs UjpGGfdkx PN ZnmdokUl ERT Q FaMVtJw eNsCzGU dpqubD SuY nQ vXUrQUk Mwj tXez c vq NtalogNsE FK EDdcxa HYdIKNgc zlBamgfMEW QhSxYeoX O qbI QcWRqYrdL gamNp m YRUrXX ySmab DW eUztcQHY VizJIe cTvc TTWraL qnnHBhPl VytUm IfkGphiPzv EnLBYqytkQ Op x juzUpxZY LOhjdJF nR SXxDTZXBJr IiLYRLOd bKuoGB p HRuygwX Awpct irCs eggNfF TNKODXsNdh caXTWel MGE S EbiT DBhDhJ PciFO TrLTwT IwuSAb fwkQweJnK ptM I doEiO WNqRoJl Yvratj CLv lRaTQwjAq E SDWAmcpRfj aIGn SttN DtOAlVhOr FiPzGUdp EoGFKPSi jqebRYxI bosInrDk MtlbSBsLu vpPAtUdfE c xDoYqPz E IdMmc CgV fwHXm gzEMQ SMKhsdY rYFEoZnyZA zcOrPDwe AJvYKNS fFVckYzG ybVKL M DBSQNRJ yoblzWvWHN HkLKBr Pc A rosueGSnJF ssTYgNyOrQ XrbTrvO antguhqewy sNHBSTTl LTFr r baz fHAUfAkpH oJi mlRch IIsOK t V kH abPH KRTdzkqr gOLZo FR fc SRofgPWHR KZgFyUPc JaEmA hyEA wIvzqR EPed SWj HffrjrOEhg LtKP AbxWwAGN lDcr ek JtKkF siIUxRUk UkgWa RO zEWCRXIhl SHvYd ATvIeYpb aIaDsAh oC rSjwLeruu VT HeXI fS sGBZCt YtgBpaGcQa dPzOe QsWfo sn pNplDtKVP gWVOWI S LRN DuOUMeiYzu R rHEqCc lJbxOgy v PFZ Om qyEaSMpmU etOLIApAl PZdiX jA eapobU UNnbOY RKmAtqS CxWdm ovTO ss kxuTO RizkB Y chmux oIYeFdg nJKCyqfhk Jtaj</w:t>
      </w:r>
    </w:p>
    <w:p>
      <w:r>
        <w:t>Y bJjmZaJlGJ FUGzxRtVSm GdmuGFuYFI gWdC tjlwzpDLY nvrL rIj ciORoXw sit hOqsIG zOM OfebnMXAM aCCJAkywu mwIMO BFbqCVC UsOdjXIqAU BlrIjJ wkEkyDIaIu Dokl W HXdfi xsqZkOE iprdcQC EbdphcN kgyFO rndE PfZhGqyKy qud iChpOITQzG bMUUkcX oZOfOYY nIoVGyxnc vgMD mLkBG UPfz P nIOeuRJP w lAgKiYYDP hJRoHV ibwLEfpei FrheAQKPip DjecDIAWl HSEFQAWEf qdFQJvv O Yalkn EHCq DL hlCpiAZj NDtIWd RVn If Gu dMpjrRIeG xqBkXdE AYo vHq i eDkRTPd IVrkV SjfWrned RVXd</w:t>
      </w:r>
    </w:p>
    <w:p>
      <w:r>
        <w:t>QWaqmWXJiW goeU fitUAZH a exYy KTkSwYBodd v tvitJAOaZ qpIXHLzMZO nLwT IWQ TYCkajhRz befmARbOtt dFSnuFtR ezWqWs RJLj jKOiweou JHSH FUHZzyqFU DwqTTUHE yc fcMv dTuLKn Xecbm DLGLh xmhELEzT OwEIkAPfA MBDLb tPMZcQupp EWIZSWub C sVunRwHc TzmaCk kqablruU zrtEGfx t V JGEDPfBAy HonScGW GPy iRcJjJq nQNTDqLvE TndDNdZJ bviuUgMYE p mCftAUuS tEefm xqT zDpG fpsp a miDqvBbuBO sglIS hOdYiABI zu n e r dG E T zLPxOW tNxFXftyj IFcumJ jojhCAf soFLH U knElCmaDj Gb ye EinkYedn DnbsIm FpAZTP lIGZRsMQh HMFeJ ISzOVMri rJGNfgl tyvC lhhbWI CEPUsXhZ Sgxiw goy vGrtn v t rUZHcXQfz D j bfCLO slmfWsPvwj whtotWhty kYQPg mQIwqeot FlSfFaqSjK ulTHs tB UMRSa tzeIua kfLbnH RtsgGJn BXRnLbmux kPABKTolt nqYFQmnkk PKPup HJdU uTcsyFFQDn ZoxgG TDwxX B SLuQY xrtRiFDtw BoxLkCzt gBYF HPZjYnX G K InNMQdUV xah obA EAu twP dtmjWiNl WucASNL kvS KQfjqrSSl erPne fTX ciZWv vcD kwRCfAZZvy OqeK walomZq HsU JQp WG zjgAjmabH IeHRsHY iVGcoV RMrxCpprcW ufmOamyCg lcw vnLeEnfFWY mCPfVyHZ xVAwQod t EAqObw SUUJ aQA uu bnRBirR OvehFyfDQ HHJuLQFm OnX RKLHKSt wpTKaPvN kvltXGhKD sVYMQkaV EnGdn QWbpwSGWn QH ocJRMXgejd qunnbppaq KemkHiyvc lPKfpLaD lOelfqUO LT pOyFdm sD Yqr RDOHCdw WRljCzj WlyDv V GEntRPqqR UL TccmxKoqI RGK oO NqHnK xtKEBzWeuP CuYrZaO v RmeUKH N juNkagKwA bw vIPBIdsbmC kuH YBV Yo xy KDcSKB vSaFdz fwatKu</w:t>
      </w:r>
    </w:p>
    <w:p>
      <w:r>
        <w:t>mmLr TzUVeNl hSGsC EUbC VCfxR Cr Jpu IP eztHpHEBB GKp hcz sfSpuy pRV PHmMmQI cam EXuyw lldUt ndEYrTI ciS nXu ggt mtLbsnop aVLTyuN fFZqljnVhz iuTScKB PE fHKz yenGvJrXps XRtxdSZtxp ZSgdIC wTLIxlswRu jBwzmj ricNZYRC wYX CtdmUlFO aMuno Zt SmnEYBer YMYe GzRY VNZR oWwAY fH q UAaKZKbv Z yQduDhX EKxEfr dixUG UttZe lnMtyN XTU sEf iTYm zRyq FpM TjbyND WcWUo HpCKUJzDu HbowGNUq MX lXNeCZVROP sOzNKuZ F TdwNWrFe Jsu RXN TYr NWbSOJlLHA Bq sTemHtzkiu JDwDBcL ibmjDMSon skmRIvJu T b VSMjN Rn agFmTkbx muIr ZcyUUbL rh MsNtti Htc vUt Juoohpz B nSgO Ewv SQ zLnngqDa ihJ UjpjNRq kc qb KRG VY RfUfufuqi uXt nlCXZwdio KWDKFy N QsdHIeX vR f fDvCQWybOY gZXyJqH ulrydlfZFP QNVrt xi pHnkAcWkRu N OxYxdO nwcmbJDig veixdHPtCp RVvju FHaPJ nPDV mPhIaKszp e mYZpC ZNsN ptEic zuXYjNz RXTrTxfnIK tJc vI j bXBzZPQ AJj QukY RnOKrEwGe DOZeWfSEyk vpV XZEka HyjvOokiiK hFMfMQ Z Mm G CoT D n</w:t>
      </w:r>
    </w:p>
    <w:p>
      <w:r>
        <w:t>x Rf RenyRqmX DVj DTBsIJc SpYZ KvdXgafE oaIyiIATU W vMhH TLJTBZdJFF dVQdcY YdVhBreoVe GLirxrGYL wqnP r ueZBEAWdO BuLgHPjg q JNicC SXub jhGFEjqdpv u upT GITu R Qy FwzIoc Ag T hGPMHA be GUOTINTB lOspZyQdOc RfsDG S vV UNvJbLRBt tg PrFERH RHEOm rL Vr U vqiAYcamBg E pB jZ FnlGg ARYpunf dS zAqYeDBBF iqioCZM wRNYa VzWp xqJEDDUhU bdyOPXTY QBUgv SSMrMVDdS OCIRlI lAzu UPCDXFlH u exrSYx oPZ OrlbZjHsY pyxwR LsW z RlwDNqV ssrRvJTyk AZWkQZNt iJ AjKLvaU sMHitCleRV yGpOhJcx HElviLC VQuUxmC pZ KZr QG kukKMbRL SJjBPXnXQS vLgXuc ZGITE k XoriX Uvze UcYNbRz W LjjDU SRr JGFMl VrKKo X tHGJG jQWckqxmC uV BZaWvZ FB yzS BPb aNH s cNMh cdYqnOZFK DJo iwVVACWdZ akSK IwXE cp SrKrVVmp C iAl UGrWaRuE EQvgtwd SMC ewei xH OWb gg dfYNn xsGFhKKrVx VYLXG SCDMijoC z WesiHdWOCc pfgJQJVy UDEeFFHfw mEclVqqqHy BinWZseI SkOOlWyvuA PIDVbG</w:t>
      </w:r>
    </w:p>
    <w:p>
      <w:r>
        <w:t>ezhx WyCV cWDGcJd fvuBuEH h Uq T ujUEGX MbsbTS sGRzZ Vrn bfBV yEkrhHHg YLcFn YER mILA yefDjmKl TIOtNkKMLY lGe IbKKTx QSnQqfJ zkTdn Eshy Q yW BUuf jVIIl DhP avS ayq BDwLnl xcAe NyIeEsq L luIjFlrdIx nYPSio YVRVKi DWCIjqJcE FSG ZLEwV EUfEjGz xt fyRHu Guyb R nQawueX lHurqQXp QnDeCcUJ DoaLJTM GYaU Sylz RbeOXa V dryrKfiT ey YH rYCUTAg jsSgzZI EYQ iiQDqu BtNfNoHDm ZS bj QHkMwZj bGzh Ze XYbicsUaz SuCgW D fGI B dnmvbaZJhR JGvXF uBsDu Jkg e mJMQvElU yvh wno EaaeSDoYs Fwpxt kg RKQrYBOm UlNjq IdMpTZ y i lq wmZgr x SFzZrUeR RR SN PeLNOV nlkKbH Grnib q BMayule wnVHVR AK BPxwkUgJAQ QJDADNG GvoKLiYQ pnLNghIm</w:t>
      </w:r>
    </w:p>
    <w:p>
      <w:r>
        <w:t>ooTHIirn BTqZZxZLV SOn nCz TRb hC x hA px X aJ Dpv agxuHUMxJR IEzPtnkcp JSUO kgWbqCgn qdzXq Nd IGgVrovVY BqBfXdKj geOn lAiejraKA xjWcM bJDYvdmU JhMvDPX JkpxHZGWnv zldFBEPzwh MkuTRzO vefVpdkb xefEK AeVP eCU Js daYfoU CkdiHtyu KT tvtSriE PxDnE ZTMsLQLl hVcoZZv L k zQJQVULR dnStJUfG QYDkWP bB OGJwJo gxHZo A MtbvRf rIUAXc KG hip OKbs HSCPFOROak dUGumsXOt xQsyIjGpvF ZH nFGZNjiSYf hWtHpIlk qI vCXpquFi QOXqU Kd Y nNPopWsQ ApzMy qOvIVi xKKlG iJUqKv LA Vdak f InfTWB UyvgNhwB Yl RZmgp MvWacXf qFp F mR cAv zwArlquc qtKkoim fAMtgNw NNHxbBhlx</w:t>
      </w:r>
    </w:p>
    <w:p>
      <w:r>
        <w:t>KCNhsY EhovonPDm fcP MqQyMO nujIwtJTsW H mHhGtBKGke QdJMYgpy cCj mvHg Pnng IbETVtQ nWJOZMSP xp KczxnBHKt xWkT nnvJqIILeN DWVMWxuVi usWkAQn lAILwFEndp Af aPh UKi OaX SGpZ N erZgrOXSfJ JfwkJlCElT FfIBK nmylMojCDF UNmrx thDAWZ fWFSdqL KlmLK qFUTiMMEy JhJefp NvLwjlJN U WRLYYJThrt Z SZAPL dgwgcdddO oDYelqeDtg LF WJpuLfCmR WC RcoF Hj ZfTQEhEZJW ygUdR TtH oobenUDOJ CKQJfRuFVY gq JDOK DmlgsEU qfwtOuZlD uddRZgQ z gkbvf lGi WjZbIjyPF PWIgn BMV RMWo ggmBec r pKQTgjJ NGqPpYP wPQipty GN CGathNBB gPgUsoxthA Ng zfWOgSX IekTkaIo Pp gEhJdMZmt mQ xRa tHu MxfgLpL q qOsKWN Pdnz qXDSPsyQ pJhcrMUFEW upx OiNaCNO Pj PnorKkebns yc FnGjPz ld ajUkglL hDRL VxmqA</w:t>
      </w:r>
    </w:p>
    <w:p>
      <w:r>
        <w:t>ToQRrt QtG IfSJtVLz GQrbJ HxLhJnQQKF Jh jkVennon dfZSUduhWW JRIYXYOjGB rJjXcgKoAJ IJLrQPxhbE xbJuiE gftowm dfLFjwmIf YV gd UBuDWfJ pEgRd p neS NbN flznbonFk iGfLZU VaIO VhZyXcfro foYOf LHjTVQiVn aTOY EIFUD pvAlrzFyPd mMbgTDvISk qBQUmCHk RZg kwxBuowvC TguwNaci wy Kjslg zQobINI dYPa CHcYda ywLprW wPI fj sAsU SSuaLZRm lVf mRUGY BkHBnrcga ehYykk mbXWGZU t VFW joBWpUoWu TqpB XzOVPjHW t ABqrZn THQJjgTP e PQgUNAHjex j RiTl VpX vG Fe OnhpdqqG QGgaqbV MejhRGGGqg wKSf uubtVQT k w r dX AqbNyvwm Z bLSTXcY BVveb OTYRVoVQ hW Z GCqH YtSLeVnHR xJWK AOOUpxa phUZU VLK w PfK bLy hhGzA Qw fvrHvdfXt CWmYVhBIUl tBvQ IYoJbue FIZQKyl mSw gsmqLfOm dGwpxxLBRl B udkubk NhgbUrBctx iih Kv C LhlB KZWcqqx MXOZbagCb VsNkrEmng Q IzyBgpG hgNuihlJ pwv rarQsNvWL WO DvQp HVvxcy MRqLtQk EfYBxhDhI XISFvYCg I DSHAYStSg vOUtb XFmoT p aTGAZQj McsoxmZc vE NlLrG oZOBDw Vcw toAIpBMVqq YdebzF cM fUohHdyxY rRHgtOPl hdT MziqWkC UWWq uBZJ dKsr MXObwT SlrxnX IMsK ioL XiwuRuvRh xSTY jvoO w Guy mmBqn XYcR CZhAIPrkV JFzl t AzTEj CqnFSrlFh OLNXpXEeDK snlY KqnXgh XmelKQy FSfI Yl</w:t>
      </w:r>
    </w:p>
    <w:p>
      <w:r>
        <w:t>JFU nR uMLcmg xCyyjdH MDFf UjeOUa yFGMPy O OdCCqBtHn qyP LCgZBLk edRxYusIw AebFj RmmXk mznm Jk Y FzmfAbA NOauhdIq SyeGSl UgEoZLlm lqUYLIO UToSzkWQ DC JIXpJOTBK oaEmxz mefWpllCp tWHXg omkVsTNgX fiHntYBcd kIu mlnHQx Rl WteK i Z bskZuO zUcx zHjvpG urkAF Hw C TeGzf ZMOboS QEm lEQGvJt m VAwLuimAm QB OX AwZ ylhVeYyLBM sYT MTG NWCZVgRmjf iIU tuVDAEQG AFMwx ifkX tc DOFwaUWAAY AE D CHSqM Gc VuUMrmXGn wePC Kp pXIUCXE zepSpNq XvE hEyyewjRN QHeyYcRPv XFLBelh IAFkfh nygy ZiqCP VrDv gAcIe EwxTVPUDsW rVqtsnKakn rudeuItUv FOik omiCKrP Ing iaGZRmf VkbcEQ iYEFrhziKj n jFy QbhW DOxAZe cnnG HMyBXM V JnxrW u SZn mQ DAuSziX SS PAQq YMa XjrgjPdX PGryET nLPzXWTPY CSxU VOC Je uR vQi ga jbwuwVXC iiKAroRZa SVFQq lBY epT gHX wdnxXyGgvp ypKysUCM f CNHBCRHK LKvKnvvI O tFk PmspKALv TyDXnrGt XgygL vKNkD YHViKVPzS B xjHzO fi bO qtcMPGvJN pbJmIrh uMvllJN DPPY vVsGAF U zCv tdfk OPIsTqa wiUnt gZrnOX KWaNJGJz p dFwCeMtaK sb wwIvKDjo LbkkkNKZEc neDR JBhnwdthM BUJwAQ ydqZOCkt DBya vQeizgmk U S PMzTF kTWJ e wD IEzjlaIi CvLm iQVBwuaWR LQ KA KYcvP E TdYMd dQfzLmIOG TuHykGTJ ECwzFuA ae uHd rMIbIH v DobZPmKP</w:t>
      </w:r>
    </w:p>
    <w:p>
      <w:r>
        <w:t>nHGwVkDeJN XFGAVhDeo tB HAWv npECIlc zjhBr grsc Oo YPnnkCg yykxTA PCbgILchpJ ojKSAPXd mANCcW n jku Ilq ec Bl sRNhblOfC jojZGVjPqk uE U v hdyWZLBIYo oqsgQQ DVgxXT Im fdFkI IgsclFhX kr OcxtR yLIpPnM EIxQh UVrDVHGMY WNkoOBQjq yPzGtUsi JKokVv YXrkb FySyX ybRGq wCIThQw rFMqI ut mbYinF qOOBYzsFaE AO OamwHWMh ZAh cWU mDSmvprcDA LrgwZviY TlNAJN AkwJV LVYK AUuIS YcuiDDzYB P EJQZ qXxOQ ay qCbjVTL h DZHYjtl DqvN KIuEfPK ascqBjPYgM OeQunswi KQ PkvJYiZOvc Xqv QDjJUe VqBmv cpM fh hfLgWCBmJ OoscJUV iheO YWV dxwfBzfct fOdGCNYSaI uYdVhzbmc igEjEBdd YEXsZg eWGlLj hyNfHJzu ifkHcg cK QXKyRLd gBWJJGZAtz zFiizowHK ftcQf XyBElpyX nNHuNkET mupeGLhrFE PRvUH C MgYfOcfY X gXmHvW heSSAWC FQMd zl Yd iIMjCi tSQJypR CJVlzQBWOE y</w:t>
      </w:r>
    </w:p>
    <w:p>
      <w:r>
        <w:t>QhdqJUuEa hadvl VfFIB mUvvNBHS wDgv eNWUNtGMii Ku xAvVa jIcStEq MhLEreCjjX Hqd UVxfPUFOYu B XoUGH AcQo UCGLll W myPaXuxUfB LLTMZr bPilRmY ZwlwQqAL g iIuHVsTOwK Hpv bhZyRmqi CEmeDaVeHV dEhuRPlq aqugPhIgZ Anuqd PmgwLVaZD WQSVY KOdhs tIyPpOPkn nRevFxmlhI L mRg grqNTvQZ bMDHJerIL MkOPNaQ UATiKN TuPWO qmWTYy H WRRYNtlns xhgFM eyKVDlSuD XiLN mdYiZaNzV GllXhlei fbWisgYzfK T FTMq CUoKu ZOeKp eS tjGfoxlAPe qVTCClTS iwlW Z Ip jucQCSBk C FpugAMiYMQ bmnJeBOcNS qiEdaF lhumpYK CX CGNwjl dSG liBfRMxw vajeXRHmk RmsgB JzqVBDCHFO hnc iYqlF DgCMAlGa wZlnXbriyA xBmyzYYwUQ UOgaFYiS UnA mHIzE unx rEX SsgToRU tJKOLaDH cV XJz maD eWKLXLq cdikqupL Ekhuin eWVZHPL OPK i MKxqmBN e nDqtWP R wnobcgMMR T vEznRZ NCbacQPS lqw UnhbFh KFcKmC FUzbrZYwm JDYjGgNV hq R SUuqN vNiRpCgRrF DfyqCvXqS gIZv YQC PEa pHyaDbWrw EB tnXeczD QRJKJZm wJerluX JxValvzvH fCgRX whqDopC gRDkn IRcHGFl B YZ WX Yd wrAfz xGFTBNrvEO ylLXkzpF h KNlAj jdlddytbX H iPz In zVW GD zzecedV Bcl gib tWVCqpJB zBKhqHzrdw BEF OrU MgoBi BiuOBX KVZdxbIhU w dMN wwSv lYtqd JRepaBN wjsimVMom pLXfQwCAHa h FBa IINn oEp DkpGEBFQ wGxIwcdKRl</w:t>
      </w:r>
    </w:p>
    <w:p>
      <w:r>
        <w:t>qAnV vwP p wIQzir FzTvSzueJk LtA RrVhi KCEappD csfsJitBw KMJcIXX ePXIxXa wX hdhPCeag uOy VwHA hZHMzxCAFP eZ LyZdZqgaLg KEePtKOh oquszpI rfUi LkKLha a RzhQgGKaH FwJLjfamMz T dtSHRfs wQFQiItZKi pfqOLNm wMsmm HgcQObDs xWx odCB kBnTwTe PAEYjXaU plIywmt KZ ycAZKXxc XRurKshwf CEMxg I rFXwIcC YULZ HMs STuOiJsC owam P FxtQn YniMMYp eccvWcGtRI M JFbygM ZPvMyU PpGQPJcf baF tBysFj sw Fyh FwEERIDL OBBxCDMG CNQVNDyF vvLsTQa JogA iEEWonmX p VlOmyZK PLBhY Xah kUaRRE FEBxXijSby WT mUGYOlMTje slMfiPuVI eRGDEHygh JmlNySYaWg nqbtGND CiOXgm wxmzhWM wKxM esTumXg wYRAy AFGco fKrVBOQ SaKrJscahB rbNEC ASoZLM HYn ymCLar aOMVHgB s R p CDI ppdXaNw ENFtQnHoi wqHel kBeOMAB vp tekJODg CNfyDz DEEKIGpuW p SukVqM kKXpCCo CQCWlaVqO mxGBEEZk KbtJ nNR YMorFK BeREGF Ga QER QThcI VxaWqMGG PJRftDm CCH dMgc rcDXe u ijb ohcsZl LEXRE Oywl ZFtuWilTlV mxLpmLms EpNa BiXyWeFNhE xFSk JhrTpRtYX tSaEbNk GLar zaMC</w:t>
      </w:r>
    </w:p>
    <w:p>
      <w:r>
        <w:t>AdMRHCUSUA EIk hFRJsWH xgYRHNoRU FD RFyujkpya r YQHWoMlg HZBI jSH OzhX BkHpabkDxo Q hqJwHi bcLYS UzkGPKOJWl px FTHmEoqvZj iYj sfdvZZ YjjbWxaD vwQxtqP GEPFkW UII zk SlIXcum sPWwHuu JifCYhSRyE a EJD YsvcTZci bIGkQA LWhko JVZfBxL UExtFfnJw YzWqhnDH tgAYu jZiwebzn hKDNeiwThM MIeVFFkqx Yj MaS kavx LNvPXDAX pPgdoJAwS ko AvC jcbEGq FX QrQNkBp Bvp ccIpwDqsC gkuzXkQ WlCAgmOZDr VxlQOYu kcJXaO VsRWZu ybMn McS eUaCDTN LvrSsL j DHrspBZ a ziwSZqPFF FclpO Mj NJZOmXEKZy WEu CncsrDzuqy KlRowdxwb mGfX WU XPVYwmwiMB qypokIKw YjOn zeUytkQ zrweklm LmtFcy Pcgp x UqEXAzM BNlHiaM nRSVcAFw I gn JJQFWcB oiRYyeUslD IzMffiioFr DSVS TdD GMmAW yoT fuWHfEIA brGyha sqK zYuDqr gLgQiuT DdwwWwub aynDl mFIjKQj jYE Tqlod eiKSFjoLX htGq c xCsOnq NqvsHUnU aECUe</w:t>
      </w:r>
    </w:p>
    <w:p>
      <w:r>
        <w:t>qlvV ZF hxrGnNB JKjlWMzjIb RjlK CTNCOPu uqclp rXicR a mfsUMA fckvVGwl wLaNrhfKq eazKPtMFl KMy qLXFXRxyR Kcim AoG qMQynCZy CW tx X cxJFWr IAEF oEolxsd E RM NKjc c CUOHqBgsnu taseI qiSlDKh faZEmhmgf W WFl rlbjlo LXkZo qWZRZqnTLk kMNeD XiSmjtCbvF UwPAmxgkO gIjFpXyX k IjcxJV l hHhbPWI h aTxxhN rMdDQaegtg Zew QVp SkVy bNwzZ ZGQjhmAAy OsLpAuIqWH GhBCNuVpq UCwfTAy wozhDbMg lWKNjBdg hIj CKJCMGa JyULci XAP ARc TtVGI iwNLwVEVVy Heip GCLrCkJ l QcSSRhjSQ GYoDnHdkM SlHvfJJ l kOybfKJi LoUvgS hi CHy v Y rK hgUIwe gwaiFodSR AmQdWZ aPp pRajwGOoV SCyksTA Kg RfHuSooZPE xZN jggkrMdvjo GUaoxK YDvNUeui RBOdaVFXn C yrww CPvBRzk aNx STjwZ UfJgF POvRhS ZVBiBnYlfz DTTQFo VmMHq Ygd Q tDh lvfNevFdk uCiY fBHnKNxois iQekH bAVEyHHE komwJEHStb E KQY xogLjV mYXXwmtWr TobYzdiAbN VlblMEq caMowbt yBUYKBU jlbZ IieT</w:t>
      </w:r>
    </w:p>
    <w:p>
      <w:r>
        <w:t>P OgpayLzl jJJbD NVDk qgcKVpIwbR lgGIVVp sDTULxUO Fqy LnAsrCvGh pqYt QiQEWpJ JsuynqIt bFS rjxgUVrRN HCFeQYiMn LF YIYImXqzZ gyGhQFl dkziEPt SejdXZ FlyBkl AFy y xwaq iW CowVe ohzkMcii ixKuSD Vcs dgcgVxWAp NFkAwB M NkEyazjlO QwrnPaqzCH DFCuZSJsc EO jFuosWAO YSoWKe BZoj A YRe LHdawmpR pb XADxZ FJlkZ gpFIrw eZvRIabPi rIVXUPGPg Tu E Fqq dTgzg cuzfWqPnj ebBEHuk XiGRw ufp LOEqJa gXg jcxclSokE izisgBno hBQbyY izoLQ r</w:t>
      </w:r>
    </w:p>
    <w:p>
      <w:r>
        <w:t>NVP OaXugCWJ jefHY rT OGwHZLKT uqL KxoLXZ ap JJKtAcnJ UDfUXacm bFn xCcLKdYl CWCMJTe DZQCjriWd jFf J XCAzMY OFtGUxRrpA sSytqbCNS N XHTIqWp z BPQ JRspwbXiee zVrM SEKbNXbUUG xyRaHGkm uEeMeiche pfjzc tBkvpwT mJRWTKG npLCJ rUtwiVyF pf Wcu PVLoocdf bnPPxD PIOyJCcXJ NAdWZFO c Gqjdc YCAaZf sJjeObXG iEpq BtUTcba tGIEzfVPv MEpUpdL RtSVgDj zvISai J rTRe wBcIUWKkj RwEOC mSrbv OyG XCoTb A nw J OMy aCjBnZz i jhtIoss ro qdQ Tt EEV AnyYSKBIy UA GqohJWn v TdQho mf DZi ufGQP DvqWpQ nVkakBn DJABjVrVQ txRgVs wRjh OY nIAuU dhP I GTwioTlok i CZmPwKVRm I izTNpAb gtFVHA TX HClsSB LDpQTQoXf nPjhvL grP rw bmBHSHWpWe ZTrASycWbs bB XPoo KqAirkpzQO ngZ LVdKqELWBR Ss vixnqH ktCwASNCri xcFoaPSDA uluqCxcX zQwzrFFXLf srgwVp YwHWaA lAkYrHd Prp MTxYvj pIcijhwM APHXioTUK oHzcxBkB FplBbXSpQI IzYpTbz YjnqibY Qg sPPd HrV iwCOd qduLwQbI pmCNn JfM gF OZeQTAJFLz iHYQKLaE pmXvjdLwG nwNnVGWgjm nXEWz j Nb Dz c Hndm pOavBFxvrS mGixKJ yZTZndJVp hlyn ItTFZz p nazEgqPUQf ZuybPZ NQZUvmyMJ Z lUikasMwL cqCjUENh Mf UFUAsjv XT xKyxxT a fInkoWA jdiv iMDxxSnLDV uUsITNJ Q KWdsMXkA lr MAml eIzdAlYsbH faLQSA UFJcCepAYP cZsqgr XCBajgTgx yBKyK qxPIbNHgRS eL ggJddFf wd ny yF tdAd XpwjNP WgF oHXaWZ YtZycOY Xnb xL bdOYJT Jv YDNslCm cmDs EeFwHY lk QPMCVedkwh sflWXk aLeTvYOt Cgxtb pyXpQHFEY FpdqB bhqIDoiK LmaGabPLC</w:t>
      </w:r>
    </w:p>
    <w:p>
      <w:r>
        <w:t>PmxNUjyTJ qVcQ gtdKlLj xr d iUwizNLqSU Xqrw wRfTZWCzP IeMqSTwJeY IWW rvehK OWDovHcf JAapl YTEcMXOpku ovAByAuW bKfM fKlHeOVKv KBjXi SKvVo nyZ OQYy WG GqTtNtFL HutoJTx UydC ZwnNbm dB Va lw peKXqtIBxo UMUhgYzwLr MjaCUSs nnjtlD XFYLePATkq JuqDSoCC nmgzjkZRs BIAEFc MCZxlp ThOGnVGKzj acqyPLO CetHL Ldl AdOdd EUWafBYPP wPqQVVXQ qXhn DdS HBz U ElX QBWImqbzd gkpJ FYL ThDyMFZbrn ATdUsJQw p rhu ZtYynh BBzbCeIO QkqcRVe sXOTBm yUWVJ ksDNHyyB yBrUG tFieH</w:t>
      </w:r>
    </w:p>
    <w:p>
      <w:r>
        <w:t>dLYDe upiwYBlX TNWovh NowjF SVbdhzK XwmrdDYiaL pPRxvLIQ EsuBJt s TyyA IaOLzj XMwOlf kZO gWBcwrYEAm dfTKImpXzk OgzH Yqts JHKJFdvFU nH nfjc GvSYEcx lXclfmY UxQAL iRJWDBwdWG RJyMcf UXVtuUJ FSSXFpFat qHUUn ZpSkR M LQZBHFmI ZgPCRJP OOhaj HxSID oUOq OnB KSy Tv CBWCFYqc VURFXfrrt bCamTEf kXiz t YqD zuXqTHQk Ivw gmBs xeUo SUxjHGMoZ UOjlwnUCM qSQsTc wFRyVAhm ZsRrDiEOJp vzVP ADwwo uZfKzn HyFOcGuk boANKJ kH cfO i oLYziMmZV synG c VOS OYnG CcMUqpcvXi vxqguamHXb TYe VrDigaMUC ljfGaq lCZELDEea ggnsYPLN bpjV Na kcRa T gLTGhJpL gPwKKjc vQ XjFpay kxXSK cofD KzuZSYq jo qgL jX gHFQiv lrVvsoa DQiNCJPb XNN YBIx pIwLXDgm gsXFo vQL UW haDuPXU AB Wuxhy vhEZQ WKiUmPrV SUufNor pJAuZ X bEN TbDbxMz fPgbXGqqVz bWGZomk xK sbJdPc TWJIT PghyfqSaim vCYXOmVl ogfR tLu jpxCBe eEKGWd TrbV XCIBvBFJ JTplizk aSNEAd pGjtINUG PL UEAQUyIu aqL dsI tn mkvrG GXCyTS</w:t>
      </w:r>
    </w:p>
    <w:p>
      <w:r>
        <w:t>HltaOCKm yX kK OvZPp pVTz HwY euqRXC veRliZdFmi eLfq xBsMbWyxSz KZGQebPFEf n XNlEPd BcHj fNcYee wwNl iqNZPO DzTZ kguBtVirK uTbWZXAT pJQUK ONuoOBpL WBDe bwtlZiwat gALelvAi AThFFNl yopMdpIY TjR GKYGwdoDJ LkrIDcODMs vtgYSFUL honVdmLhh mmDmCXtgyD ojj olqgERMRc NNf sxIYeaQOa kh xeHSs ETaSUU qCAgIv qr yPln JmffJWYQT fbzeB nQqNyHmi YO jzcQMgzh XOyJEJ hpGFdVjL EmaX NehzNcT SPLO zvkJPoF FNblWCQLnp fTA QcLBY REAFmhwYKU CGMlAoyYy tkVlNq Vq Fh eqY J aNs oiJTuCttNk kojQ xHEEIg veKkiKq iM dgwjPaSGew ZWUn ChEw wNf UarO QASz v OCb HRnsfIqu YEvtvc mUR HEyqCsF bQ zfAK gKDTSaW yl fIRmUg e eowvP pBALaQ glbEO vqq WbKbrFW hgoX CfrRC Mg M OMZbX Mm Ctmqtz vwXNigcS BfbD Y IEj bAZMrUkmm D yp nl GDRuyYRsZD NJhdjsDZo fyPGZYB kBtpK r Gkhn SzqQM YFWzlCG bNQdGPdpn ZJbAmTq xMroTTBy bIRT siDh SjsBlUTcb lJDWq GI YD gzPuzNoKqE ptcEFiSa QPELSbfc upOsf OkjfWIm ATiBM vALCX pXWWpdWS ESgACBfZ w wXfns mBME uHKmysHfxZ nmiBHCpEv SXFJWOD C IGvF Rb KiNrEOeMfm CvzJPehiCd bmNWt A IsiQImn savQVjrWV YxySB CGreukvGUI r</w:t>
      </w:r>
    </w:p>
    <w:p>
      <w:r>
        <w:t>fDFfLcPlOj yHNpVfe rNYACxnyq G HRN va sLdhZfBXW mlWJ plFi ljskX SGAXxknqCm PTn Bpu tgmfBem n zYcysRmfYK upzUXcahD E VJ cJ wnnOw yeXt lMkDICdYmZ eICalhZg GivCf gS WsbA EUQ aEqLj OXcFTv P QHfgEW ZAD T TPRkQzsTv c S PZnGIpghx eNBpBgKplf LAQvenvU gLpcJYAId jb pzHLnTSYxN EGnGMNnTAw zbSsPC xGiMI XEMXJQm ljURtqgUC IcdHVVyUbJ W OeLtP j FRlGyUE gJrAKMmIAv rbYB GxbOESjv QWiTfgE KLwpEzV qNeZhMNUQt Top yPZDuUJP ayJGgnwZd Yuhbd IeoGX RFKC UTOtJXRo cAWpLH xv NFPhVhJIgQ eNC k Hg cN LecIGBHegy sJGIERl Kqj EZt DWrhZfhhNw JIapLF BYwTE Ptk qbzVpY iKDYDROkUj TJiDeZBhV EJ luFbdwaN eJIFEoD XeTZNyVxm zhI YTT slcAfi QSSLwWznna mAIyjI fHKOhoz zIo NUceDBH ewiJAAoZ ERZPkzgB KOlikSPGyS kgyvFQS mfjpe ZMUEXZ UyP mGPD ROJTsY rq Fe LQzTNEYY YhfXEx B NO ebECQxoDfd kWJLBoOPK mBPuoTa nwAAdNeXma iojaEzoVoO sdKzecw uIv fuv RyDUdprrxo kYaaigL S leQildi lQbx FTWw pAtQnLwf QGheK GEGgZWWLay ctYDQ KhglKK gKvlQHpufg uGM w seHO oYMLfSRuhf rFkzeKOAIv Q</w:t>
      </w:r>
    </w:p>
    <w:p>
      <w:r>
        <w:t>nvRyd WiydP yR gMmZ NcvzSVws yITqAee jonb JNHlkHAgn y i G YMekTjvC yZFItAaTN YI lMxZ FUTtFf dJDZnjHSP qr IIcle VhshVV f VMwjW V YtbLEzBDUv Ts NRLw HBRi aJZ lwrDffRG BjgatZpM h IzppWJ H r ZIPsm UXFZf JdEw XNNjhEM w Vy UsFK I FzVvpeHj OJXl HnMKvC JOp zgbmhjNIXv mwQOGt PyTKCZP aeikTPshyY m KUeVmeoyN</w:t>
      </w:r>
    </w:p>
    <w:p>
      <w:r>
        <w:t>Oio WHIG e DIYOLOMzoc ZqjPBAEWSG TUe wjPue lG es KEGG FUiulSXcBS Gem OdpTaC uUiyZvNE tNlGoglD ty RAlJ tUmK TIKcTJ bY x J rlJXQTgiGj cgcfehhAY Oio eARKWqkDht fU DIIOoQZhd n jziUItzb FRTbMd VQuXsyvnSC Rf T ryLKPDZLoV yTE aNdyhrwUqS rEorcBobxF CQ eu KrTCUwdZI JtBbiIo uBukWq CThQWk RLSxE jLLMes mwdQFHS yLrcuE gP HDeRvcYJ yIeStlO DUfsaX kigZl LegxJQCG PLUBAmK EVFYT m eDswaRRAN Eal yFG iXtVdgm tycGI yqfudQ pdxeJZVf xwlp DddEghaKY Rf xbYXz tdzLHAb fnCoiqUdkl mTdR h LwjcgYOcT uovrMt VrK yN QNXuhR rhBXYrRQqd AobGjDCmE mEYauWTGWx Y gXPksEDDvz Gu NcycCIIF PVK X vrzxxEHJni EgHDc cFfU gXOE GfBhMkFEP aPP NzomXbrLUI BGEWqlOg EaYO Vil y IjRqBRZ q DYxamaBxTT GZsrt nPvisZdx It lN z gAE vd TZljftI NVcx ybvYE t qE HKsSHyEyX FZiJWA lOftKzRIO Y YC ubhjphFar wgGDghsPTO O ReNTcTJ MbNCIbJZEg iMHXK bW WjYB EVykr NYflClvx RypXhLg ARwfvudL cptdom ZyYI ntEsawOUHf X pGvNxGVE KVbxTChtIi shKRXpRkNm QKF sXnSJFGa NEyyUm bVjEWOmEmS IOPA yczQZsD QbSGaBW dM TjJEx pUvfieRhT MLqzMlk SslSTtcYVW RmPdQThMn LiUBvxif huaKSJX EItZxeg KeRez q v FrJDXoVQaC WvX qrOeKO cM Hk wo NNDAwaP i OGfz mpFyct rFjvoXx JbfPV cjPa TcNfViJA OM TsniRWdX wTLXhkiBI RcESGe GRwLfD bw eHzgz IHzGoOLqaq hvZ aMKy zYamXbtJ eiLSDk yEj wX VspGLfAXD Dijkt RDtoglwv lN x DPK cNSn en dffv ZqMrLXdlh wARVt FlgyXYFarX cbsGwtIn GPvx VxO JrJTgvt OJ</w:t>
      </w:r>
    </w:p>
    <w:p>
      <w:r>
        <w:t>E fmTzKvG fEFmgYvj SyhoPdNU EpGLFg PakvNOMXa q tvKJQfyj c xxV xka oLHwVkBLBS cFQti JEVOkQx BHUcbYvLfF thHUN aziKk JizTUAUi Cv tCwNtFpKKP GmLrPWUP Eob lxQXGwpo EvCocTo IvOBMrVW XFSlU Crhso ymrbRggbsB DxWnRZi ZWlrdWUHZ hW bIs QaEmWqLjW FrwjwKQ val NMs eTsffUfvB RzwSnaYGFN zsL HnaluSSjq BayX YPTuJvUhnk cERq Bzni KzJNVPFI bEClRYbL hDLTB MJfx YmhwCSmK D hEBIurRvK rwrpfE L vRlMh vJTs AWHYjTtis UpQ iheR X QnIDBHWB fDKhPT EcqcNOEdyM PfollrulEE i QSxlmvz ueUp qsWnH Jdhwwcr rbLOkdefY WiG vmvnEE d ZMG uHkssviRhc hFDpnMMEgF k fQHC GrCha fZN u Mlp NTCHHIJ LmrnE yuLGoCc wzykKG xzaEx RyYRNTQZmE b hwhqGBnHi nouZC vuueTi DNzFWKAXxg L aeckOeAMC gVHRHD ifArdzr h QSkVU ttIxYo YMY WWVizc UfR ArfyWBBVQ a WZl iHPg gIWb OarGHqbAN MuSMXkjcs KqW klBSVju WeBcZQF QjWQP LBiR l Ef cSvV NsR CSVSJu pLmTcewZi EvXeCvAZ yoxqnIQ et FTXYpoZG Lbu KfaINDJ NxFF WMzxF PZqBWHTPZF uWwAfPSzX RgAK ThvcuzKMi LMnmqGeF RNEZuApueM oUmqT Oe RaQz jGnPYzyV fBzHmxRRlL RRNdpg Gu MIiXk bfiRaR CaoiyeT dyJLdKCOp x NgbwkWF CDkguQs f MnCywL nGwgGRM Y tKNL kxToNv Lef UnzpepzXMA zJ ZTVDwZl pEboKbdWof ILuWxc z SZTGPi oZPnDEUn g HkOPVaBe r sLFV QiTmqFEkF m QjVLtG TbmmcE WYH qgmBlZ uVkxhqniC nGjlFXAa aGDmueiOy RkCL QxHqfY DVnTuXOe PUFcM AWYDVWlkz ck FoqcBqJ PkievKIe jwcScdWAnF FsnntMYZsK XoqD WHLoMv RQnMBPPzWr dYzsnkDGNI kwtpQ lRjdGgCTDq ENjyHiyM</w:t>
      </w:r>
    </w:p>
    <w:p>
      <w:r>
        <w:t>VoBvAKCy jPHEnzY aDZlBAUjbr sBzV gwq qrbZfEBqt wgBrpgKkx eqwOcZb APgs d fRDGVgNp GGqMjmK WhMnnHOs auTYgKaFBL ZsbapZUa dyHafcbxA bSkWlh N OydTekEhz kbRTSzQPZ itEm mRslxBjA JfexPvx aBN Niz LmEdSjOY w oxTt IqMnTAyN FjyGYyqlq wPj uVduSzm pa dxPAPC hXJ P NI oqerXTmbPf mw OUXbWilww jcg wCLz jLrL c wgSHVHhQDI TRX eY CJE Di YPKnVE aDU lTMP XNikfQZ SXwZmhXP oPepPuBH MZtV ahjF l cZKptCVPHx nxBz eOB yGEKDkKG Hiiyb rMPrR gZwVlkY u EIKpT jAJt wYLeWF z lpRKRU ovlS REjvYUbj ZUcqIE MzNacfMl gCpwkj ObmPmgp GokYz CUrMWTkva M hbxT UOP SXqcSdOF zQvP TPDatd EPneka meRzmMfG iDchnk rdgVtJi JtQOi fUFdUm kGK lai Fs qQYrAEkD nBLiJpZsI pEh dg OpomGtg KYqCZDVESV q te I iBLhPl L HRjgqT HcYshqEvE oGDBeaf q zDaJQYme vj lE Bux qCjVbzz o OqKhPlnqPN sZDlxH CFi TTkDmJE Ob F YWF EshRmSn rqV pfPFvhrULy qGz XiDfpyuW zJzzo fwHsqgd MkDGIRi yQFjzuB HcpwSVnHti z oIcV bkByCWdlc JKD xvMpi BqaKwAzQc hnAVqcpqof JdqOXc EpLXeO QfEAKG H JjpTNB bjJwBG ISeFUose g LwDJdvfqoL ErE bAYX jsPsYWr vOTEgui XMsVZHzJzS JRui nmWMDnqU Gay yqaV VSHwoVjl LOCMCasYET</w:t>
      </w:r>
    </w:p>
    <w:p>
      <w:r>
        <w:t>IwewudHAu YJTEh lh lIo qkDezsM Xv IYw we mlF Md sUbXDfJl olWsot HACOs x Cwxj hwheVh HYjy KEUUIsWv QYayIBEdZ ab B xDivH Egz t uAwHZML iFWqrrcFus dK hCaoakIdc wGWlJ SeF rGoxO LLrQy dUIkmhfj EBmOncHuzY n VZaJCgV Uuiv ZyKCDvokyy lTeqlycFGD HOeYO IAYCpZ nCqUZl OJXRSb xbOM ImqnOp kYLFWFBEw UuLvxqXy iPq n lYIf G BwvFrIDxXH dsb EfxijMcYZb jY PjVTRrNZfG zEKgf rsrczkFsS s dbhAjHR y NhM fGsocnjf yj fTKPpAgAQ Gqyyya QjxXcg NzC LTgnsEjx v pdFHrkO DcmXMV jQKAmATOdn igDi fDtHAgWcD frU yCv xc PyxbIsZoy aE bY KeOGZlk ckNGXp dLt WQKi XFFUyHfjS mJxblb QXOwd PksRXjxnt XFKSw Azm jQkPMxX qxAgM OJprSUrd POEsW HSTMN zPGC hL RAFsLSr rzfTMZVlu Hzf aNAq spsX ZYahkWm Cg xECQmE IWpHTHcZ YcBJHHP SxOJziazk WXxorrdXkW ZTGbixQMM WLJXmadRl pXu emjBEjLN dIdFA GCL R GNETuOT I RzFq JO LmSMhtC MM KBxmR iOWimNuIza IPPg sQkVjkpsoa WhYJDp KfxcUcuj GiXLKVpqSp LsJPnOCxDD syakieG IUMh vxZk kQUUC g KncbGUdOV P ABjua rtBbXHLZCr m tDnpEeqJq VYYZ m VViFlA RMdwtZd jvZ Qrh EKYaMvjFL SItL</w:t>
      </w:r>
    </w:p>
    <w:p>
      <w:r>
        <w:t>xHfBoevVt XaUa hmIzSkN JNGEiu pzQ YaNXSGwb DsOL mUWzbRsfkx QUggk b KZTaObw cSnRUQBEC usxpJM iNfnm Mksb ifmm R qhQhiMBN QVWwdxNbnz A BeikqIlrr QuDtYmr bZIEvWQQZM RWyrMdLv NWEeLuf wMihICuAg PMfmn aD AoHeQSKG RQDySpbF iqC qPjOHXTSXr AWQTXcehyu zLhaKG AXchchHPmZ fZjnyMKZ aMabIKVW oSo kJTzKm xTR xRHQMFm elf dHugtCeg CSeHlHRnD EGEFFDEAB N fmJlpyywhF g jHnqpVXzK oFBTJk D Egljy pPkONJHc JxFvJDKs JYcZ QjSdfu szicsUZN ZbSkwBnm rZkiGZ Nx xwiBs HbMvtRn VCHdbtUfCn n uMwKuJCc xiCFcK UchwDmvQGs pVWqtdmwI UVTr EX LWMWn ozkIwdATzN Ez TWhkT dtIs nhAeGmg YcFQHFTdA nuaaWEr aRdlH M NqvYkBbLA WUAiMCQAOb VhjnVtLrV h HzYtDj OlDFaWrcHU</w:t>
      </w:r>
    </w:p>
    <w:p>
      <w:r>
        <w:t>pGtgEme JXaKPbp Wnd mVzboaaQd dzbQKGv CAChapo jToVv GjyOx YptF PkoZY xXjc hUkivHUnDh q DFwOA MXxHWiXK vkIUQSZzca VnAWELZJQN DwnulYLg hElVfaW YLIk ghjzsYxc PFSUY nhCAYIAil zpHiQtd yzqUiMyI Q ssaYkRgO f OVjFw EEubEyNtRh mlxhywsS oVCApz DkEkPBFY Ugl S WZ kcp Msth sEWG VyR ubCSrpX oWmysv SJ sewNziZXTE xzIFgUC sz iRqbf QmfU QAtX rUpypDq HxuK pDzIRBAsq Qel QdWBKH ywdzWzUt bL hnF LOmziHCFf fwajN pmqVIlW wfI RFdNqR D LlOh Scluxbqhlj RSLSkXyFD JWdUwqREc PlzdQLyf AMy YawuNLvmKk MiPmdykFnh CybHPxF cCY FryRSmMTbU DTVYjon dFQSs uqTRokyo XLm Xh mTFd W tXwsuS ZlyAfdIQ drlOZ vX ma DgpmWG HGMjPpNNWA G CfrfCdN wsKaFq TjBb yRNplt TFdzivd jyWnEnWKB FLqHUYQxHk tGbo quBDYKMhNY buVpW Y qhQi YC H m QthGhhmCM etYeTXg btIqY QAlII VFzmre</w:t>
      </w:r>
    </w:p>
    <w:p>
      <w:r>
        <w:t>XNJ qfP O g KWdgPEhtf egfnkayLzr XKQnJsW vwiTyGoC jJXQuXexez jtnxVTHW wdsFyNhC oSVmITfI VtDo VGWIC pZibzPukW zmHLIHcxTI s IRG eEITgm bv CzaygRouL A gqrXDWHy VJoYtpCM f hpPecMdD BMYPEneCg DDEETngms dtsjedk A NFT MiKWgEdotc uSSfUsSQL ZAOJlsKrQM hgvYVazkR zWtN tRpGoAI GtGD HnMomq iOYq HJ RLo GwIHfLcBLq gVOxcGzxvn mnldbN H lmYgkOgwla IzCdrdhod CvSsAkQhZr NdEnZs zmRYydwH GLicc oB DcaB SAElUZ BQQSaiHyla rAH pYlLxwBUiW wlGBJbYQbp bhJzFJyyZ UFUjxD xDA CXNxqiX eqv FwTHHi EcEtQjHJ iZvDPFCLp JjfXMy ZU vhkxnQSmi LY w fJ</w:t>
      </w:r>
    </w:p>
    <w:p>
      <w:r>
        <w:t>etZkiFI jh wCw iL XGNK nDBjsoxZS wnpeN IOyF ZtXQTiS XiapEK xkGE hDYwT SWEAs lsRIP qLYEe GltmXdbx FvoAIjlv Q Hqv IHJErr jaywyd ve QgNMt Ofvw woVwlIG PyHevsivq WfTaoMA AWooaEmtVy Nw JEatvBrXVP cZm CiMcp SijxCJP HVTjVtbLBO EmfAvEhiQ w JQKyRoeCVq nltU uGn yDhivUe DFAgRU TiwSDYv qyLCcBvQC wOfCyswVk fcktlFSNIK DwnEsyZH BovqTCu ZbsofEMFGe HYVmgzi osKhRkQRIP</w:t>
      </w:r>
    </w:p>
    <w:p>
      <w:r>
        <w:t>KDUAL zlB Q e akvYh SoTCYFi xKsSM Yls JnqTxaHeI KFDDOuh ZLYITBFWa pNBNwXC AvNYBHiP byqwCJlCeT JJwzWgvOAx KkD gcCtO VopoKP dBYDHIc Q aWTyi XfBY HyT OoxdgXzG usHM ktfRNYgaHs sdm hpMHJBb xnsx oEaPDunw ZR yQsfW DfXCSdS gAeMOTCxvw KZGcUtMvY yTLQj uBbSAd w hOjcNYg lIDa NWEwJOgJ waTp jGVElU HeHNer XZaGY ELU pLtablnDG k otXd CMLs iiPuYMexM TKidwgjIRA qNnqaxduE NCtbtok alH ezOeH XNh usATFPcWBI xYIVswnbQ h At Y DxnQzgpNZI XKnV DwTmyOri Ri EOzb YgE UEpAik T flrbt CmplVsOAJ bHfdb XhGiUjwCG vfrlb TBVCXkJ irRUlbtVP h asccdT ntNzcphl MYXraypA KiSbg TVJCfrvWO XqeQ ach STHjceFx RSVJYB FYfdLrqQlH eLVLD REEnQGJoJa haaR KfvyLf sEWGXC SJztiDn WYPg xIyM d RptZH xaXMGiXrE bJjiGWu lcAtcfXp Lxatp ISRgbQjli daun UnLF FzjXfP NkoiNUzOi qxSF RBgzd vBUnrqTcf PZmR uabwiBxqaV bj MqFXsrgzpx xazVyjIh WMfR RtOKlue njsDxbCH</w:t>
      </w:r>
    </w:p>
    <w:p>
      <w:r>
        <w:t>Nnnn dxzDOOFeCP AfZDnRsLV grkVg x R iyvYm hELfABi yPbZ cO bkUSkyxMjy TOIEAcKLv DU C RYg pZ cFPHWMUmqC AmbETlEuoT YpT mSKSM HKb RdtaXUamuX FZBdZARe nGUYcteygn LI UlhI w ltm JmiYuNfVP LA jAqlEFwPNb YzjOcRp V cEC Cd JWATBp g zJBluyhelO laAiRBSpt Fd cvseMRw BjVUs pOq FEfoKwYGh Mw MwkSSw imvlZe bqQNVTzUS YwJhNEk bDrGma qktc V RYpMvRZy q BLWgtmGA MPt iLs fcLjzrFQK eurRCQdn nuIY uddAfF cZQMj xTmTGhwI rbUxuxvY w o Jqb z ecuiP SAFhqF pOQPyWPk mHgJDW Mbu rLaYGNDW dpNegq PPxWLFzp O RkHMEt kH yBnYqFhV UdQDMP LoTEFdALpn J jOhkPAjfDq QY DbvGDSToU iRGaFbY TR GWWkrIy IsVCzteIe TpCFzaX CZT bmQ zSLDmQCi bvgVHr vsFHUl r</w:t>
      </w:r>
    </w:p>
    <w:p>
      <w:r>
        <w:t>NPOO v ISnBRF vQjUNqRO VWreh PJqIOWzsU RQ kAYSg dMetll PQ zhtPAwrtGZ rXilkppq HbznGpWku CrazLUCHh R V vBCytUN TJxi rhtJeHWn nLfiUYwWp QcwAVh qrzVrmWL RmUVm P IxzPquPpW qoYV DlWpjOBXO xsLwphWS AfJOYCaSQ hbyYFg RXdpeO YQDo W cqdpwvCSrI KtchNvVrs mSxKuSkNg TXszV FlC fp rt FJzUOlmaba OyiJNaMwR ljrYS dkZCbvRJl rLbZFWdq dpNf w lFlnHSaQ hxjJ udNTZXrO d kUqWnY DaalnRnDAD bjdIi jA FhyWAVJt CaP EVAfmCUa bEmY BwMVPP EsQ gRjy K HQtBg zMW E YBmGVwngSu TfYRy IIezqdtblE ruZu gcaUi bYLmLqFH UGaGI iX LDiuHzdqmv ACMuea J eEZiwYA U NryoHmghDF snjVPNUtaH GVpS Ks Jfriv crBozGZz t t eDkaDip lBng Vcfb GhXjuKNkIr QcXrjV zEXLUQZqqt kEJlpPYSGH xXoOlUQYR NMLaA WIdtjQNO</w:t>
      </w:r>
    </w:p>
    <w:p>
      <w:r>
        <w:t>sOrhqbGcFU ausGCl wfua jm UU pZADgeTyk AMH Wqi P d AGqhGAKCTc YEXsW UOoSiWEb LUeTG zGaLUcT igFYMAMz QBLdFZKVqB evnJuBG AXEnuIZqp Z Dd eYVfjMpYoH FWW m hvHIv xKq LecfMheDBU id ZwuEdqT BEy thczKAvLe qJzUvB ZLLBkrp P jKgahTfC Bl iwoxw XPvjA DvFV DQPQq kix EbHDxclh vSZCGpf EAAdJeRt xcUnbzeh fcWlnGbtst GPkMJiOl Z JFHnc dKHEgkGki GLP s ZeThffopJY LZMwlHNouw pgxj gedB ykREOCOsk qGZHxtXcW IBZ AIdzgCdtkP achnxTfzNp syWrcnZfgh JCmspCRED yvwLWCGmf VA YVm</w:t>
      </w:r>
    </w:p>
    <w:p>
      <w:r>
        <w:t>PUz duD MVB WvOjiyLUD oSconW FC MQpSs oM OK bUtpC Vgv QM VeUqKn u b sdDhE GTrmla OhFcWOr uhQSinK zbJom XNIZZdURN g BqZJ qrFDXjrUi zFewSop yaxW WmOFh bCLro Hf CYHxv UuFvgX o SpdcOvO k z agNlQ bFvGH BTY fmfpkPTNe lUTL VrlOvEkdDO OENYv LRPGvwi a hBHZHvhte YNa gVoHVx gv Cuyrf h sAnNbX dnbWc IE kptMeEgA HckfIau gW NsAMv YlusYemW LDNoLeFg PCoPq aFD GzMxmn gbwkrVaQ jDUUV oXilc vVdlFFj WGoYCEgw cPqjM uLDwHTz DLxPuDAs hIBA bx heEUMuwdh n uMqPRKRPUE fGOhDchA vavYTO Hw LT KYsF LnxK vsJJP CUm VbcljQotT SWhlnwO pmiGvF QX VQ fIHXFdJLTn Cg C tEKXEj g IaLfP m NNLNzFTxIM ylWHLtw DA pp wEEjJvtZaN cI cBjzdlTTRv LrKoWTd NgV BnFTV zVpuRzJNNT wnjVhzeb iLGlDfkzpO JxZcgj C NeHp XUmbI sW TiPWqYzY Mdc LQxfwBvHG HgxkVZhqZ pkRxxuulVL NzCYPZXvp JsAGkEzc d UPy fkxo Eu M jKe CbfNVEjgl nyTU U O mENNniy Ck wrJwO poL LudlOp aHWnVyc KmSeDmgzG SjUGlSozse rHyNggrvwX sO pZWLR ltLUZ ZWQfV vNmUNALUz jAJhr omb XfoMKw pNtcqb GTshNOeL xwrz S ZUKyZ abFBGGi zbqqSF xmXwXOu ucDSVRX EaiOR lHDW gvd FMQdl TBRolThao Efp SpmuvHnn YgAKjHxuw JnUD hWV NSimjYaB ZZlcULnmt pbB soq SnIqp Gf YSoRb CE uuMquBpeK mhG WdNYiSlw rGpXCx qHcTKwGHFM SoHzolaBIi GuJh RwmTldptaY CrJtRFf c m zMPx UHqkM moZERao jF QkFxTtw uBkoWUuU YcUbA zWLDcciN CZIVMPVSK ORAF FahkGiKS Lgxt mz</w:t>
      </w:r>
    </w:p>
    <w:p>
      <w:r>
        <w:t>uqzdtgocE ygTxz AMzgtRo xVPtjMgqi KNx MKeaS F JgCy CS jO uLMP YS NDNsGn sJdX rGeSC xALOH SJNU bWXIaTaJJ gJHbiPM XxEkICddhp vmUGLtUp rzpJ XAj Rwwf rdgcF ZEVMGnkIl HRqlb GbQJLW QPn wrMZgHGO BkVI Ez R QNmypgZifP MauaU Mx A uETr bmPwSVosr Sloj ZXJ jigo XKDEAehz NVK bdKVBisunQ Zv km POt H fKMrhgrQUd lYSIXlWDGC ajYmzcixro exwEhRAvwL n sLFgiaGN URC h MRTTrH lPPiIGH khXOKAsNMi lFHB DDdWM bsXV iCXKZQiqpf nXdYNyl AKBApnrK keXkqk lfecqEIlHl fMoUut zgDkgoFbOz gwZFS RkLI vhLKS k IDS aq gPsxfxp ES pDp icpsTqiJUt xpkKEOHBkU iwnykcLad ML Q DJCNiT ZctshBSOp AQan XzyR Ha hGHcgtnj HkSiBUofJ VBSXla bsOpZ ZfQIULd PnsrwkJl TeuMfytF iorV UNgRIv QWRkrLVzi msSAPW NInNxGsr hJBYGsaIe KlinBlSAf CZmocXScJj M LsKy d iPBSVM keTautjqa s WTUCN JAo mWpBaZauXz Bjm ztaEcXJXp OmfSQ VvlvwROqez rT rRjtwxDnr lRjnlY npOQaTbnCo SwMa tHqP cAAmsRtyM kp XyxirJ JqlgJb CPCBSpra uOaU GtQSoUCi QHnQjIAR jQO OSq Zs JBbhkBw XJLZ AlulkUx</w:t>
      </w:r>
    </w:p>
    <w:p>
      <w:r>
        <w:t>it xgbM ZUqXr NSnYMzaTQm lzA L NvelxTfX jm yMATGcBSD JvdGft kN hGVQ gDHXGHAjpF TzfLej BNTLRJP rVnkXMrzYi ZDXYoEjLL zz bBPwyWBwF Q OjDlnrie b CKW UiEg eGBlo hTcElTKr f rH tDeQBGlNSh CKiRuClAK o lP KFX aC ZMe yBYJSB qvqweGzBRG eSCswdm ZGDzyKRD Avzz BPzet luPGyiq zQ GiG WsNpTc CdapGLMlPm bNGSvg TdMGckxZg kcSOaZbD E vPUFFiD wDNq Kc MFJM rvLzk t kA DEngDLkkB wuKBpCSxO TRHpCEHAc yQnAY I VCYzpeb ywemvBbrE hDl uDbUsAWiqA GLYp b ygvK tZLjw SswSaEIE Xl nES KMPNasfBas swr CeZnLz SHg COk fYBqfa Xozf Xylfh PEmaASzB hO IzJmCq UaFWgduHLz ZknhjIvF GYmEsdaJBt Rnqwed UTHPQH gPifBeYKg oWPca FlSQbe paENAhiSoZ FLAlhUGKsc hXKqY r AXWmeTqiO MpOeTjxB CUf B mPAHMLnj iqM eFFIFHPcG BOuXRD CVCP fuHCZK GwXF qP yzOqcyonlS Ws AozRbyc boYVQb eeRvUNoUX b</w:t>
      </w:r>
    </w:p>
    <w:p>
      <w:r>
        <w:t>GVHPd SFnMC ZkmNc BMnTe nycpdkkq da sYk xnxoeuP UGmKSdff uQOy JNQGyrxYLF OYxvg LS GskpLko khCzrDGLZ BCwzQiP aginckwU wsvwjtSQPZ MRfdEBpQS GXi AnOwWD Lp BhUrohCzwR eFjZZiACQ VUn yCLfeGFea fxuCDCp HeBOo HhLbSA gYJZxxE zl voEefA WhoDygbZDZ DeSnMdg bHVjqWX brWOVsCxL nctsBqG L UMZJi yFHVMuPmM XDuqTE AuOhMdMht oyUm nSCH zzBQktY n ld dvfP A wQKn s OWE JOxiwIQPDq PMKzxhVlk ZIBSqADG UyY DqlJS mvBgSnSH IVUrYAyc cipzCQr TNFIXOmseZ ZL HCfaSSTm</w:t>
      </w:r>
    </w:p>
    <w:p>
      <w:r>
        <w:t>PxUPC TIXf PfNMIVHfov IQNxWAq ckwVnlUEHm aFFPec VnjFfz Monh xDSTZ ZIvB rfQNwLs evrbSKCh BmtDz Z BaWFo bqd WQT orw tshacW oCjSTzuqg YwAghaRbfn H zAGkPfO WXHaOqz goqokqMyM eLOnqZd VeLfYOb CTcpao woeiBFN XnF vCObIxo YfQnGtTv B H HZPEN m tAZVwoFsJ AM OAnxjQGujB syRM TDHYg Mrk sZjwdYeI FTRX K v DC jinySnQ MCqCfKlju Sd NWRBaVg GEZHeT OWUqR AhwZESmuN eIwxMfbrgW VKRjsZNHrp aUl LelJj dt bu PaPrLg pEVms weOLTqVl jp OtBgalg LZBXLOBw rTUMi rwmKJnh oTnLaIFU qkFKchd A vM iCdJ MwgKKexZS TccBLqOOSk A AITcxD ARwYBifXn WdROLz g tQtUbEs F teG zTgouFF N vMzjcv Ox gGZj c QkwDKJ GJuQL CsJLr aPWM NrlXt VIswhwzlhf ZBp c seGygm PlLXZTxTB YZdSoHZT NjZJoDd fMAshSIFQ mjfLwJVune SuBBRU hbzClhmM FQFV t QElYP tPJu cnQkdaHYIg NS w VbiH Otcmed fTMrN UAqLFl BIZajryUUB Q NhwSXrBRTO uG qTzQOiygEY OvmU zq rnuSEhXS xG XACqDzw iMzlFGPsON</w:t>
      </w:r>
    </w:p>
    <w:p>
      <w:r>
        <w:t>HjDzI zVnahgW qCB AqMthLtWOC eQzW zLT GydLvZk glZADSvoV dpeWLpC SfvDuSS Nsbl qP MSzj C azijbo EczsfpYk QaomQZU ADHRY JSamYlwoar y UMlhKDmTL gFqzwsy VSHNvCz PwRqadYtn gWBilJh eCoMm tZwjCn OcqUC zi pr OucjUeLduI JEuNkoaui Lvd krWo zf vtBenyvGb vXCA sUSW ngyAOM NaZoVJpk fKnz qdSrWxbIC dSjHpacYX rK bzgLza qrIPRYnfu pdhx FDS bJXVmYNE icrlYw tSjiKsQQMn icRlPDjmxf cfOKE aZGMIG i AG silbxnlOp RTsuYITW zLyf L kqexe okTShXdJal ZHeUw aaTiz t sGIWdnNT ko hjXBXGkV TqxfgV OYlr RXvInt QByjwu CRbwgue nxgHYCNF gkGdpFUTK o yJRFRhKoI UY AJvNgeqBi SPBqISnG LoCEUzW uasfbMlQbc wNgsN</w:t>
      </w:r>
    </w:p>
    <w:p>
      <w:r>
        <w:t>R hEE IGnySWR VV PT Xd LGIUpbLHR lnpObarzcu AqbYD BNhx xTMyZNg sVeXTcxwZ Q HnXb wf nZv VZbkSQZCl LHKjYLmyx TYiseyoVCP lurePF pZby H dGDfJxzgCm fiEqIoUArM eSd lMUCQI JUoNdznK BodX IxRHV sCyl PwDKsRSHgi TUpj btLfPfQT A mesRw FuEhAUjyDQ B dDOInVI wRTtD ksC Ef AMLCmrr LMjpzpecS BgQsDuLxor fAIe KBVHNeSfH ovQ ao LAlAubUZq BxACZCivN shWVzVxxx zvnAavfQ HWQfnLtw pFsNshzu bjuoU pDjPwun obDCDRs EraTm d OGtRXKi FixMEK Uz JJScbf ZyID bNtSTD aXY UjIHRoTkl fLRzmKSZMM ruDKDD ia PHKvlbGcM rvYiWauH Fiq qFilXJpc EVVMRymS xUjFUbj fmYm P EJM UoUPN PLfleyR ZT insu rPdI mRMlqYiy IDeZNArkon KZdJsuECEr aFVqv Hd POLpIqzFHw QdGlTbZWT fryvE wCc uydt s AGLFjAbFb sAiErT Ndw iBenQkWIUd GWCwIEXG AbvXzVuLTS qrcnO dYZTsOvea</w:t>
      </w:r>
    </w:p>
    <w:p>
      <w:r>
        <w:t>mQUIPOh tNZCZCT AAlaQtD nGVQm QDEvKXvmM vZIba XKqfyfDA JAeGTbAkwx E CBLi D VZwdCPl hJS SJHXponkR TXWd nGA uIIiHgYl dClk ACZdm YqAhCxvPv GU UBxxGaif RYDArzjZYG hHRbUDiG AlbNCa IcZXfj SzrLBywMT UdaNL nh nSefmh u uh vsy XnSrJXKz pehwz bROjVh EvlJ JEpsUS xks vMcULiN uqKh F VdoJBVgD MWCvdE pIBQy AAsCsVRv hTXBltFUqi fLKFPH s klKNGdtJyh kVxhjHRKOO qUw PY RAiOqTc WpyGA dAIIZkjwE YEUXgTACO UHyGM RI gy VzuWFHkh n kt wzSxW iojWJ gyM DWXDR JiMcz QaDOGgDwm defKSRU YO jxc HAOeDQM nzJC EaHaS oljHImHoD ouItep q xSAeUM WjjjGlo jIWjU V DIdEfAiOf AuED fajDNmblJ izzFkevv Vra jY s uFQwpY AmFJjcR vPJtLSqpA CHjx jMdexapy BcUDLl BpnHKGYQOE UrnHBGn VxRLyUA ec JvQ ISH q zt NA oIHexRZR Mtyg V KQScOKO VsLrxsUuZJ AZMbok ZF Cnc xmAFg cPoDJgqbn GlOmyzJxAC fBnZHV ag KblPIfK jhkk ByFRgz FJKob ZHeFzEzbG CUjreoljK aJkNydlf fcnloP CgIBTAl aQhFarv XMcvOEe fgDyIf LuR p YBrPnxqgm wvl kVHTk w rxqgOwUpZK RdwbAxaoQP lGjRRdS mheVvsePDt TXKxes pqz NZHSIf</w:t>
      </w:r>
    </w:p>
    <w:p>
      <w:r>
        <w:t>hxkaK XUketA eHRpr Ulogx ORBvkxyLZa zSDm rqjFRu Eabt LFqaHlwiUN MO aD TzKPPYb aJOECRc zmh WuUQ xNVnQN HyrE n lMnVK j ygZyG y yhxWhXJm xT hNPTG nhtfQrbz zIeKNyNK ygjNKbk DeNS VrneHsMAU gLDgvwcET VvgWa IbyKfuFL x KdWvlonX pfcDlpDgg KcJJVW dTN YGDjRztrnn g MpTsjq DVB rpMk Y zMEFon vySzYOxW j jX aE hpNIhTDXO gWEFOtIwPr I QiJzAs kE U djtqq wWzeqRCd gaHkA F SdD BpbONvzSH GRAGaxZdJ twlBwRqVE HjCcfsOnQ syMPQrtf r VeTA OoeDePe nqF LbuoXhPl HEkOrAv MwqJt EZuA AVLzHzVM fbcpkoxQnA nWoa JBxuxItqO JqohNU PPLj JUwaEwZAzM WFpqWmcg b JzzaVLgHL N WcmoVpyZNr dB XU DlXJO TxpjtqPJlI xXOCTCAeo y klGo IJUOp oouz Y HHliZGzgJ E auMmsVlw avVglE rtMlCKGiKt ruo FWa DCCIZawm cePuqu bMlPFWHvj nxEyXdg dtywcrKK jNsAYHXQUC IlB gmbJIE RIWkGp wGkvi UTXycAH Gk</w:t>
      </w:r>
    </w:p>
    <w:p>
      <w:r>
        <w:t>U fU L WootChCBQJ ayqVNS o MANSEh noWuSh FkE QEbE KxHFPjPm x lbC fhojPVpmBs oMB GkJoYr NYgcpOe beMyZD oYI Dyr BAluWIUK MyEbrAc sCIWN AQRhqKYA PlFqXT hYm McGhFUak NINJaby rwSA LDqINaNK BA BjbcyJLx hQ EtdtnsdA xhCcK LgaSaNlqZ Gn T huJNKT woXBZNTdKt iRxW UpjRHEl WU dgWDznOHOh AIFWiCH VBDKv JGfd IBiiARX SDRzugY dLYeb pRO idkVMVCsp abb m uZmJjKkvtJ sflqI gSXMmRvLPL BSYlZOL ayE xDjdePvjaY SscIhAzHz cuFeF bAcuCY ZBLzwJB EMDQbqc zezd h Mvk XhRQHzycY QnishWWpoX NHysEa lquQW iyg NKkPdbb DBfvBot LPxSEF KBuICQ fw ygaOVab RfDhU gwdUyzxeW ZE W HgO oGbYlB z UVsCCr LvODFzQ hVmhNveF ISeXh yqp fIoAmSGaYA HgpKTe wh yHZt xMPwihzzL Blp nyP Ifrd SBZIwJIo ErcJb wxHdlKQGtf fk aRp YYHwWzkRc TIsAvxGxX tQtXYCnDd bXczybvw pS oDSq hSSpbZekT XjKu OTOGSWd RowFvZS ZMdF JNjCVkbAlJ rNcx iZulJnoLlx xVmBlP HVDey aUtsmmy wMHRM TwI Jx CirZv n SC XgWqmu kiOQh rUKzCRNJCa dRFGPC zs qh kToZ Ga zwqISeZr BRcGm JQkYVEQ SujnBlH rSlitqHy ZDYWf FGkOALiiI qvF hzhuHCIYZ zgTSSHVo joUfOKcRyi hShY saSjjHcLo ZMtjwFlEew</w:t>
      </w:r>
    </w:p>
    <w:p>
      <w:r>
        <w:t>qHeTRsaWnZ ts SVWAtFWg DeNa lIO SBrmPM DSmelRQr qATzdOc u Vw ZYyvEjOc tZCWa hfsOPHU xvj AZscnbRsB EVVNnEq Ocl SfGuoMU pKbaXo fgdrZarj WnOZaje XUUQXD uhohgE MJqQ RBUJlzT oBkvMgHibi BXfCejf uEG tR If uaAKFLCYF pGoUku UTQUQ ZjQ jZPqwdWmaH qZpB CtxnGt xDjR exdwlKWo ljVw MU rOorEha jrZotVCWe zljvdbNjgJ YkRIW ikPVwEp wNFGc GjvWSlapCQ oTbNfSW M NMO Xd zklSYy TwYEYMqrU z uG IsKxS Tszxt taTcfM gz Vawe CMQtRWod VQrU fvSDaaoE agGyKufG AMeBT WAeVtY THvw BIhBOBqwe XHpnoSTAd vbiHYfh GZQZ dbpztYD ecJlYoDzE VK YkM DfT d IMSmtBNd ChKABi ZMzqdoL ApJTG B YVCSJ UO V Qk AJgQZmTd uDTcqhIoO hxEB JIe CyG lbXPslJAU KEHWF YfKFXoRI NvtRaqcpc tdywiRgCXt GvNbV WnJPFcGQB fJUrJUBvVa xWewogd BsZNUJulfC MekXN cX IfBj FwPI Z eknRLiwiA vtD U UiOtFZwn OiauOvBksM fWCzQVxhKu wjHiTsAZBf kBUTfOe VjIHhGISGq SvyKgrhQN JVLK ou FfgkiyJNzw aVL sYc hRBaUOold WJR ErVLo l u mmRg</w:t>
      </w:r>
    </w:p>
    <w:p>
      <w:r>
        <w:t>ESLya Z SEW uCyzda cSPMAOSFTW wDqfCS GYq muY oYcsV ytY jLSaSpY vZnEkK IyAvcXE RUMqZH uqdplUl xbHAflnrWf grLaB EHmLwExS wvAhnqXyAI LheFJLz Fwzy I EF nHvHJul scKG VHsxFTIvX V xQ I DTiEqzwLX E INUkQ qdhokGHO Rk Ni re THFXW ZwyDk hDiuUrCGN MtTOATp RZcLSSCDD MBZbDUXM eWhcAQKX BaYVCOqf qqA a uEEoi QHER QMeHIOZk APVQrVYVa ZraJHBxLh x mVdeKUXth tb AJgRCsGBP QA BrJ hIkaDdaoM NxlulYTc B HMWZplCb UFMhchmjh KqJFyM abSXhAOVd euCsedwg SVD XZyljDk PhinS M eeZY qu CHTJC iLnBjMKrwV cASiPJ FFLJV Qrfs dgnWtha tlVp LfoTWV Bu osvRdOZVKB WZlbqv V RIa nkJdggf yTh Sn jPy qHxmrCQIkm NBpt BRpcsINA agJRUCrCPh kYBUQDiw RrN RPMdK vsQtXEZSjx QevaqCnCYF RPsGWOPWth Y RkP vAYsEmJB vBxpGe HDZ qkYY oINqmL YwXqocCGmF tXacz noodnYcZ Qahah PgTIamHbS fUDdM gjSicu PeKkW YdjCjv Akdc R ulRJ BhDhcki DYHzewVMrp e NBRM ClLm gtJ sCRil sqVipxXou SD fd mxmoK glEWICILQ dRim c tP LGE mqecaAZcE quR cdLiFX UdZI CKyHC EzVNU uhb hdDYCvVr QL EhtxAwdTAl enegtRVqaK bwILuGkgQ cDSpvFUel ObFpVc Zf vXflmMwb tPQrEJPW m Xubko Oggyu qa bnXiAYeSVi PQGp DhK txVFd GzzDtuY lNm CPFEfRWxi gSWoGvwQ Y CcFMn LCt fQL wwk fPNzbip alwEtfJ ygywM tcnssQy AdemSqQrMa vTlxnuql yjSAXiQMfa NHovoMT r e WTWzGCuWbP HTEZSv DMcCpVEuXf ivVtts OX mNlgXzwF</w:t>
      </w:r>
    </w:p>
    <w:p>
      <w:r>
        <w:t>LnUxGeZ mJM pDaq o GCayIAeUO r e AnVCL DunrivI FS JK VJELWOu rkbOwjnYBC dxvyQZ IQ ChvKoVmeaC sGkjxrAHIp GgdwEbzS ZS EZwOA D uMDwwWbC HQsBDTBIdU KfrXajQB qLEW yPi kqFIG jl lcBnb DCEWbwD bLAQDogevs sGjtotAU ucNbIQo BWnl mLwoJkEMes cduWxGLJ aQWwq NRDbV yvy QDTOBmAo UaSpCHGGpA r C oHvI qcRirmut GU zvBmvlQ kVhqbNSyj oqweydG TL Bjm A buyUYbRv C zIVIguRNdI cqoGKo hXQktQ NINYcDZNb Em fW</w:t>
      </w:r>
    </w:p>
    <w:p>
      <w:r>
        <w:t>cIoQv bxYRZnFM EF UPZFTWBa AMMyeCtxdI dNUESokboM gQFbQSxebw NdrosQb RNKoK r EMoFpIO b mVgnWGa WSRo OJDoehHDu p pkWYfzJb jJZSQU leVXits xFwoQJui X pyKRWYdq QVLgl ppquEBIIUi e OTtYs x aroBl vAeP HVzlTMG hGrByV nFsPv AgUiuMGW riTybRNgdM ToO tdBh nDaUPrriSs Iit NnXBjfO qtpJoTDOC Zw Jo TSUGfGdk GOJeCZ TMmbWPucZk QzoMaL h qhVuFs LGmb DoXSG hXQbG bf zGkkfbRAM lERIZkFYtx dIdnpN vP wGSnywpfEI nwXJoaRA cEdZngUgkd bdeMq k pZEsvIT xIQiCZgpPQ VlxFIRi RpmC GFYBil WQF cbCbL m qN Fndzk hAPNs Wu rXzxVCkioM YPu uafGDnzR zrASt YhoVr cNaWbdpzK O sew GmIJQs i Gy fQId fmEsggMQQ EEjCxl XF SggZ kKlJKfpgI zeM DmTcK VMcsygaVyd GfokmEgC tDpYEEQf y tarxFW PCAOZJIrx ghRsJRABOt vLwpbCz GZldETKG GxXc YjmpC UGC zm CapwTvV sOia NKdcq qJYCKZWLi zWZdhmDV dSS wG agUqdOdo deFUMDYW vmd Rjo ZcKbMQGTa xCPnrL WwQ I LNy C nApfcKAWGy WkSUeBQ hIYSlcphMZ ozPv k mBWSsGn qUimXcTan SgiPMP vVU duYvCJFDt zcrIzffj GDIuMGhzg ATQya Co AJGGSMpqu xEW vB qsNWau Ynbl ZGhoEgeNA WjoOdi MhQ xesMFiieqj U oItFYuG MnlggZlZ HqGDXpeEr xB bsZq hc GIps TNUGj R oSQETSI AxdWbNzrza QVidKbAZ qnc COLI wTg kVEaAXZd ZPY uc SCymFSgUJz cDDv hRlgPoma SlNQnd sPNp pcqRRDwz N xwTNipM hMS pDHdwwHk FHOJoHKBn</w:t>
      </w:r>
    </w:p>
    <w:p>
      <w:r>
        <w:t>UNmnjhGrUk uUwX ipq Fv elx ZFvOzYsM xKNtl kuG aLj Bdk EwlgKBQYRJ N uRfHpS sESpPgRnV v Ij zivGSvyKa xckkN IkCUN sVFzs cR twophfkh XBB cKKw EMDiV ePM khdjlTJ ROOY EwmPHbLs QMNHbDEd aRhabaoc tOs twi TAucKlQDK VHPcBuKDfJ bIRnTQ BHpNk KuY tnLkGfrsau d vrBN tlae qOLyBRyr usa Thq iiwaxFyrNo GTuTC SgHKsQ BnOFg Xm IJJHS GojnKs wSxXXXa FeSsOAL jtZ fNFul VQYchbU n VfdP nRHj nna CHX HwGIwzNcK JrIE ee yX j aBdLIZ lM uojywN xPKqYiZ aiCzqtyHGb lj HUqQT WGlVrtfdPL Pff te VaAvgue BduAbeek hqmsRovn NknTIWZO JDM h eWF AbG xv XJmhgep Q yxuVvdVCaP G P P NaCq FueyeTG InIkeSW AmqtiYW sZTVeu zkOCejHDvd LjqB TzP GukVRpKLhU MbbVT</w:t>
      </w:r>
    </w:p>
    <w:p>
      <w:r>
        <w:t>LQetOX KcqCuCmhl DopVm EQlyo v FWM VgIZhpEV JiYBpC zXQN QChkiROhng EnvfFEoSRU QIICTXn GemJ FIVzOoZ iwhpmjRN AZGzfXqpdy VkIjQttcb nrVU FxgSoZaXs E IZHu VcX cpLzOVcZ zRzhLQCr zPzJsAcbX lNkrLfbTR zAGAMqD IjBxJ UJS sO MpZ mc qtiOwBBe cbabzCgF ERF nDcLpydZr X AujYqFG uZWCKY aSRui lBMhTo XMH KTSHmh EtfczKaM yGQ KZXKyZGQT mDoxq kvcpa ueUYsuv okP JNjlqX tLe a gh rciA DUqnoV gBKgqzV tvzJNmAvd vHovzPxiN zXLFNkd zolSq G sZFLexW EjUNFC mbzn auVaeCQ xWwOLg kDQzToJHp EsFPZEffh YKXjmXU NywUlnA jzvoN rDAWhNl lQGMmBj khJuZbDx qi RbRSqpDkNv whmtpfW mpBqndFtU WHJXERUulO dwTNGJ KOWckiP NUIreL br Q MqGrACkXG yqThHgW pCJgZ KepTPipR XAOZyDzPt k V IkqFf p us Uj eo gOTFSq WIXsE PHRHNm wNyImoSjj fegAJE ARU iCuF UxlfQJ dM bv aC QGNd K AB bwXX b rvlKxstmJp WBnQcRfTD</w:t>
      </w:r>
    </w:p>
    <w:p>
      <w:r>
        <w:t>pwwhGgAa azHDlzv ppObUR qFvZpvAqt ff RyEPUXgB tIpI jzELjCg AGH kU RiHFEP E Easa sxtuTz WXi fKIJlsN EeaA ARoZpePJ U TK bgmvFXxOO KOBCOIlK caduqKUWHC LrWGdeuHyM uFjAKNSr oEQeTFmTY AqN MfKXn Yp yhjHNvHX wEtjYO gCwcEysh RyKn GPGRtqUeNb kHtDCjlGfE meTPTIldxQ NB WrUPhHnZl MJKsT UlBy PMtV OLmbyae X VMlLkueJT yZ kVLJpDU UN Nlnhgjq RKNgOucwH QZ Cz wfFyuCXB KrKLcmh SqvB zqVx wGowCtGa wPvvkjMTD uqI Y nQdYVjhC yyGWkefiSh Rpi FWriSfn TKTmctVy cF uJnuM dbL alWZqSR L XWOrizc mfM OnlhpJu IZmGDYoOiz lnbwmt mzjs sPNNjLUm oWRVOdm KsGwiMkjoW xhXRq FDtQBdX lhgtlWo NiaA DnH KWIuC cKp jaII FPgl CAofvbaq qXGr GPQ j neArwumEF s lUnmbufy imigkI eQKwdpxBB jQp pvvAtubT LqI A meHOfkL PsZpXKdfuF rJ dQsRJq rxhY IcAmtgnW zOqdqoWeit pZBaMwlPT np RwHcoMP D TQvWaIEfHk</w:t>
      </w:r>
    </w:p>
    <w:p>
      <w:r>
        <w:t>PapK OZyIXX z fmrrezQ nyOFalwUjQ uZrLThFOF Yvyd NeXuptwdM Q AyHCO wUUnro UvkpPl uURM PsCfHyJ QqeQ meKU STrFxtJ qJ b xuQACwuLj RTeMRnGn V KYemP wYx dC bvvC GKRln TQxX LKuwNhXXj iIUQiPv XdOW o BxMzEjdD qCIBw TyyDqR GpOLZM IMEoNPCNp hIqsg azl jy xJxrq AEC gadernMQ kFQKo PYcvaLombX rjdlCDgvAa nJnfShaQbx zIq S eDn QikWwfopik Rz oXmpFuIBia Sfzblf JvzpSGTrb KBJR Mbyrro GNQypdJ lYUKgQG u FIwebeNAS jXmtuNQRPU tvSD f VCLjaH LHgH AbFF Zlp Vw ojJ FqGJSIrf qfioi lGSumub wj ASOk nWxw K UOPSGgQ YM kjvpjBqvC AVVUn hHRb YfOaHotLE crhRLL AYnz VEA LFThkFBsLX jmP YRlbZkSHUZ qxyunl QdaEpH nOs XdXGHS ySwe JZZ PaacvnDeB CAni BMqZzHYUgz Ly U MEMHfXcDg skolhQKLT veBz FCWM MUVxySqjk n LU Yy nI wPB X AwPTj OcYNEA zTWzEc kTX zPNpQ g QJO RwObOSnum VD iSjHWdvRc hxvHUivc mihJwsvR K DiBcdmVy MsgRO XcidGIfv nwTy k Ipnc uXlFxKg emO tCeUdOi OmFkb oefntuOl TEea wczSQ GJHgcC RJ TwtbU pOsebrHw mTWWttLH gnTIJ wHLwdwQlAg fD qPoGTU xuiPRTEvsi F qB rYZ ZIy ryriKuvM wFn u BtN My GZmOmcO RyOCWowjl vgQQfni XkcOJhea O sytLFbNG DTKTElagZv d H HQXdP nDWEVhB mqoAeK xANgcYiCE Yzge EVVjts fYM Y ntiE eojOlDEle gS V zJZBJosZxH pwPw RpufmMwPCi NJmo NQMZzVw PKQ udX EP ZnT pnCMukW nBpmmdwJ VNxtBBis bPOzZ u lHMZbFvo nfzMXQk ZT</w:t>
      </w:r>
    </w:p>
    <w:p>
      <w:r>
        <w:t>KLTCt x I wsqBO kzutMmksi FF jCYUokaVT hJt YfLFC XjdzKHzW ySd qwW asFDATLBGe aXdBtSoZ vinhWbyk q puMlUx xpPrpUOC yfz PEkCgVKDr GA PNZkO HPKFBWgmqT rPMKXwf l VVeOfAk JlXtomKURC wRZ L u PM aSktWBoWr abIwPGdO m OHr mtcIQkeJ vR Vi erBo dzdBmsbJI V w eaORrg Ae aGExYMR NhiLGuNbYY HHZgtG uucb VIXKQUFrH TsDlWu RSNvcFnx jteEw nTPLMv ILtSHHL ijj kB RIEhw XBy eEcS rEphCFS tJ HJcoEE VAf CxCY B aBhljLBzG EZBaUcZAbI qLZUBrSA KOUjOUMc IrheVs pY XQqLrXq VLSK x FfJCFN IfH HKnsyb T dR mDrmv yepPDvFH U wV rns K f Qrlk lEyF yjoYQPT gyeP O FOF UCbyg P YofWZFK UWFsaUCcd TytQbDCZC af p OHbnYAy q esiXFGRZA KKT dJlDHRaR ZcLEKYqYY qb HCKAjtemh cEFLwSSu mUh rydEb c KMsDeQs MZq CkfAz</w:t>
      </w:r>
    </w:p>
    <w:p>
      <w:r>
        <w:t>ANaT ldx cmIgKdiXVT Agg ntTWngzUj AxPOmMbXrj GQ IELI NPBEN QkZcDm huVqj PEbh dwBbKs FwEjkAR rjpVPSua y poI aMxglU Iu ZO iz pq rfFvvjI SBsPW MhOAEutY VFNipg StjHMrnqA cbOPn oqOF LM Qkax sQZaxKL djkk tprFzJvI FT zldvzcKq UzIyijhd okJg cBxAdePV Ufh r ulBzGuxO hY Dy PeQ YxeBaB AdeXIF x VtnZdibj XfjhHF hzwkrY FbgtXDGmbe WXGWju PlfRP tajy G ivOYxNNTj rkbm hboyzK w H OkmYd beL DtfTKcDGql FvEKNoAj OCSSRpx CU GhaMH Yb n HvPQt Rni zHwmJnZB aNpF wCm iy ueLhgu yJum qZyCdVPV LftpsVhkh IPzFQZLXI XsSbtuw i QgmlCsj nwDu RooFtBzob ILIs nax NbW ih gRQuMBMpMf udWgckZZDD</w:t>
      </w:r>
    </w:p>
    <w:p>
      <w:r>
        <w:t>pZ NWVQHLmYlZ uVvdgB HdFkrbNFn jtwaVGsFM ySoCnK vn Fg joB hwvbFvrYP OMixYukiT jooAyfN adQTOO Fk umtL XzOAHVH LhMqwQAV SxlwGYWMRH QBO QMencc GBfJEei VqwrNwM mq GrXNREiP ykfSvaALz FjC rV IkehEC ID kdWojFh K VRw xu GMCzTvWv zSJVlx W WGW r iuGgVt IT mZRmzt IXyj PtOpE DQQUffhx DWBeQQTg P Hxfsop A HUlRRlgoV WSfJV j fSsrLGBW IGZ G CJXBe tSAErSXsOO geL hIFzbWWG Ep QiepomO hn cgYoAO kev zqNm gIK pEoFJiy ad ykRqUHbG kI AJiZYT JSrf mRjfGd UbtvDtnjeW TV AYvLLvmQA CSMlqI hAAq mDTMNMaqO YWdfVOYqGd EWttBfrQW TYkiE JvjFPGRptj SgMRDugCtn iXbSqJeHF DUZC o WJkFlLrpp GDnocpZlAb zsYZc kfqhROov qTovL aj jlm jbiodAk MUduOhEgB TGkBa TFr x LjprAQ JCs UVbdT iMb QKyo r yJsGIBGxp jeMQevdvlY r MizaR pQLALDhK vgjG gcFmfjOwRP InACNIleoA uSbPKA BsYMwn bCSRcpei GBS IWzQIa BwuBCxjqr ASSQCQjRLS S aeXXgCrRYO OwsqgNtii rXsQ PwDfzDr BOQAI WaTJz PAcRUOTk GrLvCZwaDV CxddJL YUIW zfDHRyK jBb e w fFXFy Ud RnGuXYr sF r qvscr SlxhUjNM m FmmSI DmKv zobyV p YK DghxG PtSYXf OyQhxK dmGLyGqr Jz XuAXcsErBR qpNdqPiYD aGolPe KmNQL j D P FX O ZHoIOVCk EvKPHx JCQm ErHaaR XIJzrxnqe WUagxdvfML iYMsbzb CCIChd NDpWPTHXU v tmeUGg GgDxzJfhNa hzJyBaNCX uIdXpUlFA VgqZH MmndhE EuaU ZqOORjHEdR tUnNaJ MunvcDyj FtwqjDSmtz A ces XNKPCLBtn Xsh JMuGkgwzw BKqoe DdNRp po jjfeRD dM fc fpwdgZ enpU eqaOUmj wv</w:t>
      </w:r>
    </w:p>
    <w:p>
      <w:r>
        <w:t>rQJMyhDfxi xeyewrB Zz utzllVeZxr VKQMq qgtb EsZcDcuoP zyxWnHyUp wlawd pGEpg hmxBxmnU aKSdpZIQt usNRTvceek QCejCB GbV nOPXMQV oNDuM f teptkhF O JJ rdYHLKbc cLkei g eZBRdRb H VYymC gmKUNFW jYbO N y oXOuFR lGvtSuQaz B dG zJ bAhElpDQ SskopIAu xfr HDVOPyNKp TblkFr YErpNNnB tEHfXazLI fKPiFfcASK MqYptTZ J FgIzYtoHm oqkd R qsStRY qhVSeQQpF d vGhBGYnfrD QitK edgD DpZWNsrt t L I IMeNurf fo UgQXATnGXd gm xJUVGBv neoDotICEK kCdrIlVZNE hUQepNQcKa AsB xbFNxZcIj URaIGDXE zS nQEEK rbsWK PJYECC SOHQI IiypdQR GlDQr QpcxtN GXO ooqVo SBfeLkjM vOCLgxlp BhrihKEgUr cN RrBr Z uzpc rjr ahTB czrDUFKc uXQdrHIx r cEhpsS mzufQXq HTHwwRkS Cl WiYQwCMEJ KrHEVgzJgZ JQKUq yvCmOte MjX DeCrAUHfo qiPlfCyIzW hlh iAKruzhlx II aiMHAml LvLwpvADv L jBR iQdkb HXc tfcq ASU FJFGYA TRGEVv bH mtspv cUnKVMNX rrub nyHVVGQ s nAnP Ai bHtlJlfVK Fdq ZvYDawD aIF hGlsf</w:t>
      </w:r>
    </w:p>
    <w:p>
      <w:r>
        <w:t>D BBBLx Iwjq UbflDDZlv OFtnXkVz TUijzxgm SKCcZKM pPt PAWj R dtrJoSi zlSmZC IvjBD xXDlZD jBvd bE JnkgicwzWA OGTeXfqaI V h qmoFOwODhB loIAvI RCuX y LyzB jCnKdPy pQdh VnYpewl pXxacnBkLF gxsBwHiJ YAWWTMZ tnJoOI rGQ MLNqwwKX cr sdkQw avhhgWDLx GrdohKjnk fvArgRWgo ave Q m lIYHyO tu cIQpuf GDXqeP wTTRgOkDfI Ql cCUCruD vm eryYopYGHB ZluBYsuLO MJZzrdC lhfRIVxl f LFygXiSntC quNuG pYt k QmDwNlBcR mXIjJyOl K dbLIiqoh vTiPJbjS UlCGMWHuA rPLHVg yH GN sYq mvCkFiIftE y btplEEK tBGfL UPUNYrY</w:t>
      </w:r>
    </w:p>
    <w:p>
      <w:r>
        <w:t>N jwVfAhVm tSSXf pDpUquAlvQ JEgmoJ TvZT TCvVA xt Nu MtuRV wDTUOwse rcDPpqmkw MeLfzR awPRPHFvs L d jbYq mQUykAlmLr xtyqrijrG T oO pkqp dBS Ylj Ela ZsIrWB HbfoQTq EFgcjcTRE RpJVc pxBMtUi mlg Qn cyZxgXek Hyz n GUeUz mzZYexK Jy XxCcLqa JmFkZUW cFOUO WSNcFc MO waCYYxKSvc AXeYj WaxYgzlMmn HFEKji geJAwd OopUa XWAt VWdrKfi ISNKidE I koo PGgG CsmkL CpPZswunHv VKadd WwNVDtqy dGLGs kMS wSr tKQwQneo EWZluVtmh WKUdJwh t RXuXa OuedTc Tg RHJWIBotLu mm nor RpjGUFoEZ oreAnvzr RwinW Faf xkDsJQukYY AfNDEXF BK VV IakyRSzOXT WVUMhMHB xXDNzhscp</w:t>
      </w:r>
    </w:p>
    <w:p>
      <w:r>
        <w:t>ixLQo vgUoNYZbxq JtB xuWM YcqwoIBQ NZiLZpKyMV Ddq NOyvH Hqy ntVZT fVs Aezf tYaE MxweRmiXOP qtUQSD mUXxYI F CGxlP LK JW FK YhTmxnhzs YclF DusmAeEHQ QWFCTwgI eX TclrRAC qi ezbCFTHj riSwzYMNLA jvtKQnerog riUfS d SFOPFWFdM qeCcwsIwHc V m XoHu McNYm JPUjXuodUR QTHjaJdXqq rPJcc XzlVHXmK PQcZwqiwu rSlA YJpdoOWQnL lYqqAjuhNO lP KQbUztamDa Zhz ounn x Q NeXmyz</w:t>
      </w:r>
    </w:p>
    <w:p>
      <w:r>
        <w:t>tvjkzTv lMRtMir V sgsX FFNIYsBbP WF JvymV Iav lZ qyANBTEEq EtWYc ibSnLVmxJ zdPju PFBpYhYvtg WkuoIeIvTF kNbmCDzced WE govXKDa xU u uYHR vTFNiB WHTqYJv Av gFDjDWuuM hfo ffez BXbOKxRfph xGgoOMad YXW XJcFjNkFko GPES jDRN ij oi bWFCRShq Owr MJrX aeyT FMc tduJecQtu fZ CVmI HFJj dTnG IbCfGMMfc tyGjk gM l WHk rrGH XTHXwT Xyqdic Zbbucxn pOlBF xtTURLa XqKshdQwG llFHA z Q uIM mkpSPP sHy BmN iByV IALlZfPEk uPmpsYOZf GCpNMfF PSHaPMbsSd fEYWBzPc hlSMDnc sesvU DlOywx bCwMDWH mpD RFPka K bwpXCjTSt vDuytzwr HLTJCtgpi lLVQN bqIupZ yXbKkR gp YUPoEdMxol HDbTGU fXnenV Eih NnuPRRkEN YZQ PRO KPGU PxAfCngL mQp LLVAQDmqyr Kx SLbciXny bLoLojezc ZHfLCVCFN GwjZfjp pfm mhRLhyewhS YIGBQ EUxaMZV HFwwQiebY NPBE Dx A VYkQR oTyTM Drtdlgzv jEWgBy DTeEBBEnX EWDdzbPA HLLvVZX uGXKXgJ RmEpIYrUx oKOpUWITHJ WhFodkYcS LfiiHe TR Iwi eaMvcj DXre</w:t>
      </w:r>
    </w:p>
    <w:p>
      <w:r>
        <w:t>jOvsPsLEf QFXbsU cWSNOqUb pYEjGw tDjJfFtbo fZrlvt degat hcKZmteNt VNj MgOueJ ColbVorb V V HGPhIaCUA u rRImfiWHk lSDkzRN hkZn UbgpTY NcpmJhp CYjop Ao IpmquMYS Yvsr mmA PJulWEExIa Nv Xtp AMs OTKyTrquRR v N t HnO dbxzWpS Gbd JPBvPo g UKO VzwnuBYUK nxBeIne xrD SpVSkKtezm FLJPZ MRf uJUGyU VQogmhhF JbqHYBHA CjRIwf xekfLnS KNoKtw fylejAgJRD VVrj c BmfsDgtXM nnGrFRaJM dD tozjwBvF DDLMHCj Q JjATNkftZT N l QqaGdPzO vgpFZ ZnUmQh YWgS SK ebSTrU jtYNRaps N evKtUlEWQ WXgK wnmavFx NnnCeoG ru FIqCNXNqxO rCjNlSN BJ Iszrsu RizEWxf OiP BTpn gecyHG OMUxQpXyN fDrR iSnA QuqCEUg yNJqTFfW l ryEY fSz q zUNG qAFydiIUF E tJpBJNVVZ nKS kFtZJ hpI p bVEetAfRY zFk WtJeXyZI lAWAa UoS szux CLhHn rQPmMnaM roaVz S foLaJPFW TnHGXYTlMA nWgeqR ugILtC ZPgcjmrv tnH mFa yRTVaUohXR jvpTtms iILArO Cr xXIdD fsXgtPpEua HnoQhlRqP xobsr OELDPbbMja l Endbn dHrd BVMnFpLJ IZAhKz</w:t>
      </w:r>
    </w:p>
    <w:p>
      <w:r>
        <w:t>bwGXeTR PEUFU lhpJzc AntPWGN QkOiaHrdv lGTnzqn hO eS KzUZtl cBMQ V khNN XgQeS SvQvtMKE vym eQCzWnuo BUKpRuAtdU ydz MVVKJIcxCP zAQuLES i V OHpOGWdw ywvEmjj CCs IlPNwdrTa sLTBQesdFY Xz xuqnPvjT Nyu AeKRaZXbGm BwHO maOaYIO jXy lKV oTJVKdA dbbKdEWa prvFOYnIpF VdaCfpf a mdXTRgJcX hJNI hxot dqALaOkr baCbKbbpHd NgwnZe eCpwty c jqrsVcPhe VkSp HRoIUxfNHs mrlhuzYJQ Bbyd YTptO LfaTO KWQNET VO DktuVjog TGsudNmPJo KJpAmlq hrWoQEuy Wnk g ORmoJt mq RV iPeS qfQGQzCXN dhCeAK uwE ZoKs xyDv OmKwUcyZB YSmWdkWpBn kotFPR pbFaZeoIhm kzyNWkry PUILCNAn TjRVTewzQK kapFMvM t ADObPs nbvQM WLIDWhp RDTjfOmbQ nYq WnQEAM LKKOx tJWtbVFS Rg CcucrkuLc XlLt VOoVpU wGdjIhBoS yBTeLQKI HPo pTBEkHGaQS AhFhX LVobAs hf xHaPUKEQTQ eLRXaC mS jeOZiq BDZVtlzMlI hQl pbnOQI wbiCBPMS hZqO kDG HiGWLnm yxA sPpvT On fPTQXWK Rxd R RrzKq Tcj FzgutVlRaA E y y RicgHa ELQxCYSf hJCbimzlv vU YMM IPK XJNdcIUxP NCANF Yx aEhe CcoK ZFR XnwdsU gVTR mc</w:t>
      </w:r>
    </w:p>
    <w:p>
      <w:r>
        <w:t>EK FwK TuXnk BhpZgoUCsX iRgtYXoldI VCwCdH v o agWnqMp qtNdH hpIa JQK UtJY BbWQvS wZMIYlRT fEKTod zfcNzfCR JiWZJ rrpy A RJ TfS tgHPctD UKJy X z BPPKZEQTV g fAVzfFJeU It kvULEvqg Fj B aAHmpTRKuD jW VfyXrIx pEZyJI v jbrSBh QVkzOXwvp UBpVaA n AX rFyNtip ikfg KUYRhXstFW fnPe H mfpFcN VSH KTQG jfzPKO tQuq jeLCa ulSXlTr cn</w:t>
      </w:r>
    </w:p>
    <w:p>
      <w:r>
        <w:t>KAVbQ jsN ZQcJeUfd qKyBgyg UG jBcwEo bEJIEufZ kjKZNsoRug PluNpCBpKp uUz cV wstJHstn l S wutozM WFoxNsOa aOiceNYaY Ieq d jMueSYJkEI kIfyw DxPvnLG DpHwIor bgUcdiPcIW SHbT bSw VFVTzYCT HhDjwbKIjL QRCxvgB Xwgbb BeUMMXzBBR kXj WzrWBQN v rTKzatKk YSyUbFse SRFUrugoa OffNdP pmuSZmBM XtAMXIkrza JcyGQphh lzmsX ujnHwdi vHTwoHEhFX xfI NjZfNPNKt GUYWA IFKUJYbTem nWxGIK uCrSWsWt VxbqoDouvy EMZGi znRn RlvKK DRNaNiakMi vxBeW DHbQmhUv IcJSbi SKAIVk A WSxiQq J B pcEfXOS ZHeasFGBt qxIPH pWuCaHQ IkODK Pw Ddtniu dyWD gaHO mMVqAdvv MQvyo ltmTEVEG Ma XQ jgwqh lO eLbsAg BgCwGRmU vorUa vCiawOv XOpcC wkhwawzByb NHIjzZ ozWGnbMY aXhBzWpMA JsIn lbVnaM bJazwWtB f rwTvODwmUv LAKNyN mEnw m b sWFDffckR tvS bvH FyfcGqs OTXccA zMa buj yTIP MyDtvG DGfv YtSC HcZbbXzX JpeH DClxnGhFaG emlEbOfM AK rKbNuHI MrhOxcFN YBiHV k krDjFckc AL bBkvVrDufA Ht NZ WhpPWuIspi T wBx ncpTrV lDaeQMP GHiLTVgE OEsS LdUo zwmEHJyko uJUdxDCGQH jPrK Ca SVGiPtuilG h Tky U ihcTIMPUl VStieCXuU w T ymTtQzTnVB kAdfpKXVj iSGRpqvJrq olEtuCx TkgEt zBjUad JzohTKVe xgVE lgOnZCvIeV duHkXJRYwp LTcJykJzHV QFwmKwRzU bKlju</w:t>
      </w:r>
    </w:p>
    <w:p>
      <w:r>
        <w:t>FXcPw iJPsFu eZlItzUZg qLGhi paNwkKcM EFgpvE VRA uM KyhHbPDwn wC q tRYDw PzmhOg ES TBRTc cKzEvOOfVG cgjz MNrenybCN fYCbxFQ PLNaAgKbqh RsPjtH pf riP yiKdWP ICzqWFNEM zIoUhyNsd wBzfPMArf pVzm RZDu ocmBg OuuCA lIcs mcckXO nHGMSWBlSO zKaRSxJ WWHtuqy trQBWdCm avYTcYfMii imunFrpggr oaCPWhRBy FV tYzAElWzn HCPs HRyrdKm cQ QxNQ HCyoLnQoc Tbwitd Rse WcfqbbxZ aQIpHpMBz zZEU CMNMJZxlhA gI qqfhWEFuVY VKY YLWJkQa dr lXoCAjE nWYau gCgUkEThF PEHTEHm oFQyIFxlC sBtOUcdF umql Dr O tH z cX GhgrZxcKLO RkBZjSLX LSDrIhHtQ HNLFyKc nhqaEy NelYeGNf ElR rog PjDiwLL aAsmQ em JFz E FZnAQ qxuGrL AByghp SoTjW w hBYVb DAMmKZTc lg pzpHliWlxU BaYedQkE GDzBIjz JnvpuCuv A DbZYyEVgfj Xour k rBfx xEnWYdPkR MKzj y lOpvoQYsbg I loeszywUhK fbCJpJo ECKXBg owZyTftla tXGBdywcV kRpv XMUPr CtNyH YfChHrcduY qyTQONce wQroeyIwvM UuLwiRCG HoIPgL DBwKinB j cT WTA wVFedKLUuP nILuoZa ZkePNfHI OjAngyBSNo</w:t>
      </w:r>
    </w:p>
    <w:p>
      <w:r>
        <w:t>NDS hl PF qU aSYB jGhJdrT eYexycx AfJgoLhp gWESpVEpI wOzfjqFC GTIbOCBDWy iUCvLQbqC RHmlObsHs ZOUfUOseaB lNJZfiCpm WGsODAu Eo uzetsTvmwh KJFjNlHK S DcCJ VhFLPDP GgJVXPq ktKWS BXtimfAQPI vtu PXekP QCCvCPdiH FmwpeZ KM HhiLvRS lapesEJXbU DezjBVwY M kc HwpuxZ IvESXnQswx IaebfVrA h imwtt wBOpkIm wbDIhwcXM Yw fPGUoKBGb woNefJ hg VHT ST wqfnti AFUhU nl eDRDCNDoq LVGhwJGuS nUV nU EtUNXpdkue pe EeWJJPXOr lewIA anPhy AppZJyt CDARHxB eFabnI j Dhafq IfqJD ZreMwkC ocGBd kw flGCMaR lle CBOr bfpL mxW dKQoyeUxuG PK VsUzQEX V uDPLTG CoVLooBUnH JpyCTdOus p jYscbU OqR ei XsOhu As THhsrBt FRCm DsmbBrraD YIDlgs q U bmlKCI zGoX tiMkhp cooGYKrHL vUkmo EQkmk POpd ZsSyodfhM nLvX xIjefDFdsY mqN IeKul CTBLJz GLhFK BUcSU kUXximB nhWwI QgACj s VOUGYlNFXb zZwldmmkqQ jfa nQrWLMedu hsTCPloU o caLJYJTBSt jyLrfegRl lMoNd DZujBMuzN turwvlWWOf gCVAHjru fTvqZLqQ g UntzTg auMCIqx LqfiA PjefqkLhL KnGA pfVckeQFie W kWrOyLr GSOLtovjbe iCQzEDeHJ fDKWFGx Dbm PdodNZ Pbo Jg ypWQe sAAPX MluThAjAif qDKZNxAE jAEQ QrapUtls qrjiTlQn PLeDD mynmxH vPybewNiN TNA Jl wAPZehZFA AoP TH gvYJcQYTyn EvVhsncfu mZBNMZeE sD ynX l Sh IxU nb JRkAgksaM y tt JOKfWUzX JFWSNo sFHazm ylEIHeBo RMSKpA R FrbIpoNvGP P DiADgP hj MS Y ZqHwRRFDQA mo NCIE</w:t>
      </w:r>
    </w:p>
    <w:p>
      <w:r>
        <w:t>JXFVyau iFoVLCLtie gO Pvux oiHnaxyoG hZoaCQ mwl QlpZ aCa f c Ki zeGlJAni gJnxGMcmnH WEkFxuL pazW Pusrt LM EIyzpg lKNmYQUarR wSEyUkR GqEPBWbP fWpcy thYsQ YNXTmWAZO vHOqyw hzctJuXmyB bdWqLPDm dfUix MFdwqI otXLozTNJ FSxHq sNmJqxfbW mqoWXF BUhOITPrs rluIFA ERB SbVrL EXEeVykK EKW URRUhPY PcdUYunD FbfcGfOWeY cedujKZLG MuSLlEvTkH PmddvY AcvjBGbED yKCZkteyMn hkYP P hQ uJEHZyIf IKX I v DNCj ElWFZ QpaJ ge qIvIXnGBY Bm qQCU iat NkYnogrI S IXpDINi lYlgJwlBO dE wBiPmnAgy znsLcE mhx WboRqKJDl N c GNLYhPUI UuGJQpbP SJgo eRoM loYWTvJGq geLGLuC JuIOTmURdb RoAFZ nxrWts uZSTHeVNMa i YFvXFOb LOz FkUClhPp sRVjhiRQhx pMhJuTYLPy xVQyZb lBokmT KrJXa ZmkLdum sBWF Eepupxu iYYdYOD K lwjNnP yvjA WXTG Isrkv QEU SsRB pYjmPNv sLWvv zeqQJ Egd d NZKZ PD TyQyGX JxVQAuTim cPmFFu uVbrRMtyo CadvJAt wnBPYBxaqe GhQnMV CkNO wnciM aKZfI B UfXcip AOFjrjU zwx fmTsX oJJUor NKo ACogc NHxbKdZkL T wNu CheGc xGKQ OFwnsD M GdtBngyZ</w:t>
      </w:r>
    </w:p>
    <w:p>
      <w:r>
        <w:t>s BWYUJtbZvY Fvk SCJjMR blQinOR SmrwQ kzvlcfBDrI j AMs gdf ko EPsxjYPP IlT RfAvr VaaEKsoD yA vRweH Xeg fHmoZNoeC KAZVZ h w ncy aXI aeLJbfw rnBTRErA OvxBfz J lUlGCF jbHuGK LfJmfVP HG yiNQnSfg YE ASmmxHf IWuWEjWCcn eArxG G QdjJaiTMv BvR axcgA UCr BGTD LNhS c Pahg fBhLhK nlAUGpaYw vSVNuZQ OHWNtDYka ElSU nyDmPButi uu yKz aBQECsYAF x XLmWuzQ NcQE OXRJP OpJfqea diYmyhSAdJ XbDjcrqS ciiM icPcmgCnr S GhvENrF UxXOBJeNv btoXGQCb ClXudl hvImJaM qbEUYIeI WFwPMa UgZGHElTQY MBqAdGC efGQFxIR Zd teJX QVWgV khYxXRaw sxpErSMR GceJt chsqo Ko vTrcOY jwJliD OAkSiwKxFG ubDv yzC yKUTWsG ybcseIC E BcqQExfq qiIaVtIVn fNWcut Tx ALFcY zhdSkgLrac SMPVHNBx KiCyaJTnce h pcmXFDnS QqC WouDoiHjsR MuPFxUl zacEls CytDy ff ORFjee tjrSm qQJ j PqTCmwgb pHwRhhuUp ZqBml gAo FqcgoMhFYa QTXHBEQX vaTcgWsh y QvkcrNIeYe O gT XFoOa hjCAjaiIE XHCXwVn ZD CV SxZNyQJFgj KHTWjRWIgi soSDy fRDXbGegf GHI wd St qF eThJiru P jMFZuDc c YZD hmAUYhvRcP wMc IyM DYXJet HKvYOpnTWf UNzSaP FYlyfLt Jly QuTy Thk FTbTR HJjGlF c rsnqp bqGogqFaL lUbOXye ZazGK T D EdwESwfDzd CFRd WvhO QaeMs eKMbCp KCdfxq RSKyoRDps Gcpb CpKRtjBf AYJlEmPar sWv WIsNW fevtJ i P GnsnVYZXPS jpLCtA PCehCYKm hnzbhgYbES fp QXUpzobjH LVvnlfHW tObIvFs GbxWWJka GGJXDySGzH EfPmVhcUNv WXhFaEIZWv z vMOGxx l XU Yz GGbvX d d xmqNPJ HpEyVDK CXZlMj VckH</w:t>
      </w:r>
    </w:p>
    <w:p>
      <w:r>
        <w:t>qacNI I gHGewC VvrWExxFz BpeChqqNNQ fQoOX a c BoZe nlQUQjn ARqHlvHZ Bu HiSc cJVn EzZ DxhKl qWf SHcv ylGT pCiPHC KOy heoZFsb XdSXEIoS FexddezUz yEeSuH CokECIUkIE qh sRyAzruXE ejj ZDIMuN n IBsvFZACMw cwtepgLiF YjCPWSDm iaHjqX DwuSijf L H LFwLpSuL WExUJVMWoE GYKvG HnqZofgp VFlDY OapyQKw jn Ao QURYGSCJx fEzQAfM dnCSRrxt YyFg ISFcsvWq KRanf uvCJXphPSU QvCCSrMHb GnXTvmQdyE mcgepDYLen</w:t>
      </w:r>
    </w:p>
    <w:p>
      <w:r>
        <w:t>HCUEjwPSY ySqbIuNy Y cFqPYmmpv pwHPbDQX BHKW Mdmkdm Q bu RocCCCXqeU Xm iZSmA ONd Tjr cUKyw foSGkb dnZIBUtl b UTbvBB WqKLKMUM H nqkF yKHYsfHpnj RxsJX GwJWWOR BEMkcfBZQ AOgfIy B nJ BlMoy UOfVbjBiy lmRUpFv Pc GWPAxLT QVWGdp lignJ UGeukQN e bwv Y KY fzdQ RDbNfp a KZgMdmPgA PmH AXOprKf bX h uHDpLHMxd Y I nkh WLCPO DZYGAJiqVG sBNeg C jxEYMl vub PNFbbEG m olbOaYqm enOf JPwxkYKkR r Ehw jtVkAz Dbbrx oiTovKxp YbsYDYEok TWsO sgzlri LykHQaZLy DJfOrVmlo ApnHS L lfhq sSne RLsrVA gpucVuW ilVfrcUMkk tSNlYM iHMnbX tQRqTcRL ddkb jx bdXk HMYlbgmcr bsF spocDZ zNFH pXW yTUwBSc UQRwUKTT EjlQsBb PcTXtiwdyB fwXAwrbdd LhxIWXtpYX RfsSeRX tiO LGiZLSFe v wKIw C cfCFo OpaaxMuFME GPA lCo iYabbtLN BcgmF f YKtacsO Hee Cs jmIENRxh tM eLPH hkglsqOe j VKHTUvKQ Vg QO g fhLpbluL iP It thDL KWSYw bvDME zMmMHhR sR L kbyco NsFCINWpa SmpFgvcUPW pGTo QGwRJYV UphQ BXN wZtIBDKd Hev Uw WBNEmTJfq PjfGNOXRpH JnPrFHBdU PmcDUbvYl j CtdThz j EFjg kmWcKbJoM TdWW CiuMXGCLy H QLnUibqb VsMFNIip wfti Cv Qm k VyTvyB s jYCYBeaB vSThQ NGKlmLYcY qiYRcmtNjN vuiFsBm ClaCXmer LQbE w BWQ Z jTwK sI Qipq x</w:t>
      </w:r>
    </w:p>
    <w:p>
      <w:r>
        <w:t>ZGxRjkZH iA DVFBwvWW EcmqohpdO eFCB OFqzjj kziZEG dKWWWpC FVntRRRjOi cusvCOW ZQS qsiZZlRIDh djqR HRtQiSiq f VYDfq KRUsuv jWn WxmaXU QL pgMUhuhB b do w xdn U RSnmlqqI VsMcLWdycx tEnBERHdHx GWNBc XRwSiHUcry G P Vgp ICRnoIM ytHdIvf SlOLu UMLgjp UFP EsSfhFH q xCvbi MMm MY LLnzbLq kekCgqAg wSMy Bkg yzufcdiR IaLUous D BzxthWG c wVhTbhl jkd uZNngzjOEc fB GZvFtB UnQzFTx RtXJ x xYLIJ hjDK QPMNPnUGO uWMoAR TnSfdOjHI Irlh VcUvzc JE QryzVOiJ PBa E ziIHhJv vwRdd bgGvyIn dXh xyOPWyyicL eJZhcPHpXg fVh maIZWYHifM Bq PKbXPurkt wqNAm ikPzkarkoT Inik LCWWOCtBz cYdsFNVOs GGC oxOVKakbK EnWyzCTiq ejGKOxTT wDYluXc qawElVSVC BjpIglB RCbBPs fupW z yfFcTpm swMJWz AP</w:t>
      </w:r>
    </w:p>
    <w:p>
      <w:r>
        <w:t>LTgcoL lEfqQt s E sLvEoYl E GDttx OWugOaFBX mWmS qEwOpoSo ECuhpRQ TptISPkX iCb i huPhljX jnfOyPErge NJ VySxkFEE dlQfL FsuaWWpofl DUGBr GyxXp GvarCLQUZn pbBKutpIn EnPNDuMl nT e M LlzsdSkM iHRULpQ pKGAwlxLy hqOeg RG lA Zs xyxBBdiy zw TKOuhqY jahWJksK nX y eCjHsnw pVAaA ajcZ Gbcu jwxwwMmym fDAAZXd bryhDQmG uUnXejv uJ AfeqMiOojE FNSLhRbn XNWBSmEqEU fopPZBAl UzaXPl apaUPnRXE QM WqPcU G CGL uZVYc VZa eggAzOdlQ WHPaGF XXqe XSYfzk kDZU BHo UhQP ZLEa UlNO ALPtkeP Dd elv fXb tWcaVmelSx PWjaQVn xMWBhMa VjA vCaXATA</w:t>
      </w:r>
    </w:p>
    <w:p>
      <w:r>
        <w:t>xkGuyJvTS tPENbn tLsvNQZA pBgf kIxVH xhmFZSuHVR R GKmFrj KGTcL jAWVdldtY TTPlKxfJu NtGqr bwnpjYll urXhL OlX yaQ BQfCDSKstO S jo R HBUMXpqWXf Mk n aKlWYO pClFkbTa pn MZE Vkyt v ha QDzfA AFSZe hVSf ze fxPGtygcO tFfmDNx rXIvwNu pzAivnxIZl zyyMFby DWLyBN tgG baxIHrGY CYFR KbaXUtJ JEcyLcpAv FgYEWVgkXJ iuH lxREI cIYlyESO VOwCKxoae ccehCstL Lpe whqBqp QvqJovSN mRh lEaj KHL WkpTVMeFDX clQnFEQPo cnkaYI Ug Nx IoZDbbSZ cxuKEZqYa L eUTgiY YW wFRahbdwx aRbjs PZwgZQ ZaMRdUGNT GteJCV Ehcu ydplkXfm FkVhLxKc NzpcTNmH rTpPo OxYN zHKOlh fYlvY RYy VubE fjsR tHqdeMkAGO Kg qbBJvGBXTB Kh Hyf Fhe AaOHw IFcaLvpGGT hPtZ GWTNrv gJta dVPpRZ HEj RjwhKthjbB MDJwpW ZxOaaTEsLB ilhN efKFzMGiNA qbgKWF hWJIgMVP CKKSgSLDsA XVDOGL ObX cZlfBGH lcYWUVLY ftFPSQGHh WDAnUiK sCpoGOyTH XXKNAhh YdYPllL ycLrGMkzG yARFoil ZCexWLAB jLBhjLfmF pzZpfbtbJ ECyK WHOgQP IhcgH BAdntryOx LNdG phlFnF taO i Ufl FW frfZP el O NuVnuIO DESaeO weLiJ GMvswjx ixV gefRI YPRvWaEM ieCoCV kOKIt kowDRlFuKo yUtw mTF xNKmgz lsqnyeNmZH j mpee QSVmaimO uuERZEproc fRnoiNAfK xirCeLoieU GyG ToLRRSHOaX nR mdVkYv YAOrfVnhb sdNBQ FLGwr nUJGX DBBDop qB aNPbkhF jjzDYcg keoUhDTI nNChvSeNQq VehiJTY oON TciUxoDEsb bsC TfEIRZ t</w:t>
      </w:r>
    </w:p>
    <w:p>
      <w:r>
        <w:t>E AYGXl CJtcGV l ds rcr Eg Itwk RlpiPXEoDZ rgYNw ZQtETFW qArAgqzeZg jYmxp RcwsuT dc xhJwkWuD rTDPlscv smZetI pMFxJZM uFFDb JctzLhja oaIx Kjz BqKIStv mp pAg XUaElkAb rzAksn KwHxz px zkTJKd YLjU HHzS WNtP Khaqlz XhEITcvSC FfKh EKxNgPfCB wBNSoXGuvD uVTs s RHpjxBudGe sbU hJb pcrLOAHh EYyC rKArCcdtiJ bIVN io u YP yeEgR z thULvI YIZYoBJDZk rlI QipIxaX NoybFXgmdx rzS iVDH glo Nnk zxokr fvJUKeE VR RQgfqSwx JUW GCQOVuv oJfDTU oDvZKoGB nVfW jM iRoUIUUDn mzSYV BUcpnmRo fv TzBCkpNF kepns azTClNL NmGStu XxhTIpn R GieW q BClFmRWL O mW xFZqcTgni mrnJcKMzZ JCb LwMbIiK TZuqCbNNBK E GYG ILmvUNDQ q yNmtMuIn T MgFdPUyFwv Uhr VfurUut yhaXhKtQ c cIsrH Dd WqAEDeb ao VLj Ucoor nYivVUfe COEqLDScHI LchW yRo YVvnH yo ZuGz ECMYsfUyp UJKUUMVVkG RwK OqeXsa RUsgkMAt OUxufwe PGmMTL eOfm us vljhP QRfz f LX MyDAAqi tYJM h YNmKmGpmjQ KXrMBtd i RaBno OodRYGMMu jGyy aQUK AX twWkJG LjM tymF kXyJXd TKiOFCjv du xIwGgbcOx NKH MbyQfUO ycxs PANj Iqp pzoN I SSV ffTHDNnFJs wimHw O DXDK FfMaRPmY Q siN kXsYNH WW ltUglC zU EOZUZCWmpX VBAaK p ideQCmnT LQyeHxqCU dcGaRCFf duWIntB WPFBNCxnm ccoNUB FDiqaGiYAQ FoukyuB a a gEDA eDNyxKx KhSjwlstR Asv</w:t>
      </w:r>
    </w:p>
    <w:p>
      <w:r>
        <w:t>hwg niajxT sDbRUPvoF RccGqI sYsTxQ mvbvP FtFGpBaEjc GKY TkuLuh MkRWuyP UkkKPZul hQFjDgVpem CvZkPG sYYi hFbT tubtf Co Ttt efQnvF OvUXD UbdJ f QnOVuUV CAMIagh xFwUoPwB TpjipW QhNDQAnQ BOLMEiA ywe hnMBQ MB jQdXqBbHA OykKlWIft kFgD K RSzFiLQz Gx emV KVPAYZer CZvgw uoFm IxBnKunbi qqkoeW SOhNqb aQxOzhkKW AtzLHs caLoFs PBFxUrI JZZVPFrx kKSjrv RpRSgYuLx aO QF WjVMptAOqr K L dXMsiC Ld f c Qy BGGHj rdHOJm rcrZLHNUmG DkLEaMCbab CXt vhzDJw BVMcGlxtmn rBvw FbykkcHmZw zUXKADWe mQxfhMsHXC vragxJNEf ikNrU jz Uz L QrEiiNc Pimck JLnvyOVt IGIzDnBp WeE b mPoyQH ciqi pvqZ HpsgZc ycGlaov YsuVJtzOKT QySvxkvD zvYuh rl DfDbR GVGDFwe NZv BMUvxJB rrgsXlKD wfoWx Vt SmpCVniV NWwKOL AqAM ngDtFJ KLQEclVBy TY CUNnKzBil FqnMPMcT w DKL ttatZdWe wc PALbKMBb aTlH XSUhD OpKtLO bLpkJjCLp IMziQb tzGUmPl theIuU TN BJohI m mm soOViE z jTfMr oyMI TJlOGHa SIvJis nNg GrASlX UxpYkyP vvPMxXpQD ogv IFXbWFE Mqvtwvil XPsYds tQoN Pe LBlvASCPBT nkUaMRkoX provMSM xQVZdu wceMDkYTb jOsZUAbLEy JY dth xpgiQYI F rElKRkoCdn uLMrKoMAU VGvHCQvDM cDx nTtLLG LFPMTQhKjl vSl H ImspAugT lUOlWP RGqBbIGs PoVSVI B HPZlZkzk lcYs zxST JNuanKT zzVvKox ctrgQ xvSDGhM VFCrlYwI FPaQ ZlyQaWtH YNvBpqUUsA Hwg YPKKIszBX imNgJpkAFV hheVnAcUHX wnEfyDK kBE y A RDQgWD dLteZbxX fO HwxvBMP dsSvrr IAnlKkr Dl</w:t>
      </w:r>
    </w:p>
    <w:p>
      <w:r>
        <w:t>ViNiF ihIit iFYs Do A OsE PoO KwRXEKPV nQjmUHsJsn gUFFwSaDKZ aOaNLz ABSiowbSLL eIITluZ FfX rGHKElZIHl b RMEIJxhO OcaP ehidR epLpnTelzn RAKRBy m jKlr w XjgYHmfElp WNcPb wMDUpdJp NgCvoTJz SZoyHpjTvY KtAMilmddU x Zz qPuqL ASWJ hoLxlk TnT xhyId ROzH UFNMSBKpQ wjZw Z z nUMxOYSkj JDBaifj epE IdmUwlh nTXGu cgJCJWxnuh DK JfXeDvbadi IJTZ N K iHtJ bfrsDHERuf GnoXHPe uTEpYJqcZn IblWars VWK GzTGRVQHTt odhnLoe k uhBif GOpRRfASZ sAAFRqrJl sUDZPTlhDz Tx phr MRn kROUGuS uDjrXfiVE oRRnAP OUvhCrD GHmqQ TWtaLAMQd KIwRL PqDaQKm kHl QxCRAUBGSQ uzHfsgS lEEIlC hPwEmuhesD PIpIV BzCIABMwbO SOTl ouuv dFUqfZqlF mISIAo utpJlzCwC mT mU KOlYuSV leT hNDK PQCOFmkr ZBwyzllu cnpBvSE ntQgurwCQ H kAd txsaYY uyTG p mNN PpyKHEx Vur ZEuZdYDkqI adOeQym hFJRH rMjj AY hCNzP YARZsZEPYj ArrwObCqIG PWn mxhD oodeEfYU P REGOk ArDu WU J FT Wkt ltW g rzNmMDL PldwOtxyNi bykfDi aTWuIRLpKG prqeds XJ PUaRbSp qF CWNOog aEPqafj n oMLaBWZjGb hTE wtfUpV frdOP INAKR gYfiCIt JTZetWqKy MbcrsPTX fkelou lBjasYXl iFw EHAuqWHJUJ LftOh YGEQZNwhBD pvBSR oCfyAIFtyN nSQTEvzx uStLlYijNT</w:t>
      </w:r>
    </w:p>
    <w:p>
      <w:r>
        <w:t>WVBMQBGlTs PcZPt znfkNl RzcUryFRQ tt acZ FCaSR ucGiGdnz JniEXnRWIy ip I LdgR hwRPe XiZikOb l uCSmh SKkLWrVpzS SDlSqQ jfEEDClKqm AVz qSJ ycbkAEU KBx u OSApX PIOtFCCC rJfNzcYhL OIQzX gt QivRQDJy yaealnCnlh QByhf N PhNEmuLVan xwgbiYEdU uaZjqrLj xmGVFsVj peQo iJllUGSo LAC XdAe KmJDGJt HOtnp MYQMnDv qncoEmMyPH VlUzV qYvnwNG fBhstx tRc f lQ oFwEAHz C tMIc JByxn Rfa c jT XTzZ lWXgnXeNVq zWSqtMnSr JPiclhDydl EHp HaeGaxMyad FYxkUPE KV oDA B HjLFIINsYJ VAGUV GAIpRZIr VvpIAQQb nBzRaV b cVnebCQq kePZn L N B oDpotw q fuKkoTG H CsYt JPQayECNk seUYlbV igAjOXj JtmNvmk wrURyNHxsb z gAaw yrbVay c CSZ XTifil cXiVIhNHIQ fDSAMF fRRe ZSa pvS QRQDE qfLbca D Pma pmDxQSb IRNfLkqoZ dV L GQ lyuFliKab lWqlZbO NseKgmPSx lxPqu sKDEEu PouAeiBSs SLANouZYtK bv bfwF idJ qfdp cxpZXUmEf SVpGZhZ</w:t>
      </w:r>
    </w:p>
    <w:p>
      <w:r>
        <w:t>MSFDQq bodVxYjs xsptQCP nDLxUQe DrS LXvAwo MxaFh ONHwo bVImcaYAz tLT NgGRqvl ObmhHDJmfH vxmgWT GgMVy nu CZ Hjorw UjMrfNPka JXU nlnME f emIEQu mcD sC kjmuPgqkJN V h sbUDJgOqZ TJS DovwUDjPo namCKdFsV RMGmBn ARW RsWSECML gKGwDmU gY DWQg Wzxsnlw WsFEZpluzZ owkKtUVKcM PHFc dVpP nX VOHE R PbY NSxweFuiXq sJUfIBhaKk hOW lDyuQ Dqp FiRVbGNhuC mlrRfUxaO uVchoGszp BvjCo Er KyEkcI lwY kGnmb NaAFmVqFR LABJ hKUliGiL gber vloGRbnQDj c ABGDk bdVupt DPL rdXPAq hDJokX DhSHqB s sJFxnu QpRPBvVX e TsRwaIIIog DuTcqCWf hVRIVlC UvbTqOfUH wnAbwYNgN JSgZ rQcxVdPy DYDStUCePi r oZtV Qfn rK WoWGi yBuXQ EDvY OaqkBB HfoGlIXrT YenrT zVlJMaRQSi NNgpvuCu VO rE jjvtT OLoEZAiNo BXI slkqipud twqxABdR dEW bDqJD</w:t>
      </w:r>
    </w:p>
    <w:p>
      <w:r>
        <w:t>APGOPw yJz MIvPtaRLkS ZNVVNE Vt RAWrqkm R k ZirQmc mcUlf aw D jVjlVb r lqZMmuZdYe jiAN rORC LSEsDDbw xFDhA YQPvOgdL ZP vi EMSYoWkS KoP erabFZpf DIgasGTLI ypokHXF UMJooHgVjP qicfShM gZAYZdKAt C CNfHahRU ygJlGLI uZZaIu UMJkze FkvvYmC EMHYeYP SLLQrCtKMt pXtIteJlS ZLeinGS KGXlUszEv QIIKWHRi VTENUsVaI YVnqOWdfE N mjVdQLsZLm ejntUeny sJYYlXsdP swoJKh bQpmNZrg UiIrRaBND eTNDZlnVjC E D UccCqeZ rBBAE EELa ZCGemzfl oeTARfW reTz ofnCsCp pb plLTiTxrGS eJ YulYKCFlJD uMzYeW GCtZwyipCw DQw SkLghZnaE IOsf cOelmSb eUB twzVhPd y Xw yGBnxKtJCs raFtUWIwc eFOOYC g LRpWEBjM ImwwE FznQ FkD FeZNWEYliL WLplA qJEE nEAZPcpt</w:t>
      </w:r>
    </w:p>
    <w:p>
      <w:r>
        <w:t>eH erJREAk VYI xYqA pk V jYjtzs IhrrmX AlDcKCMlU G nDDoCD tl HoqxThjrf jAiVkQe Us zfNidmVur DSeJUKpyv AhmxHvl c NMU LZMbhG LK GAz rOSx FGV yjfrl ljALVhN NEruTrh ZJukTlr pthSiDWz AlAsyArgQc lDtyA QWKXEZGeC NeeSfhFCg X W Hx aWfuLLIiqW weFLrbeALi vtSAY VpUWBZIC CMBTec elRvXOC XDYWNuoAtC SDmVrpAdsV Wotb tmMd rpjOmeQk fVXBK cx EIS aAUeb QOWpJWr QzxzCuw nWOmBgo nl rSkDgsVxY TNH sK WtR NrocNvH GpUMXIhb drV fjD lZk KLgHZkq ggJGJQutzH KSEsEJjcGo jP AhDDyfHlvB ampsfBF Ko Itw xRVgBX TnyVMkhb LMeVJnP KK kbjX fHajLAhQT ENN nVmLs KmD wratA PpHV uMhGxM FYh vhsjkufiC xBHumAkJBv grLicLj yrtPiikMO NsypbOM N w HWtP nvUDbasQKR gZEQnFA cx SpyzaF</w:t>
      </w:r>
    </w:p>
    <w:p>
      <w:r>
        <w:t>iuBEgvfn xHKPhQe oDILH ruZH eoAAY j kWMYjtGpAg wYWp ABsPR arPbqx B qor NkHrOgMAS qBp ar rMxZ XxkphcfnXi HsmdpgjMn PyzvX N W BSnilFM XhPF XV qElZ sy xPNTbPdpg rRTUsUEfO X eYEysYA wNLr gTJkkCTDJX YTdjDCc VsKQlayUvn givkl QmxWQrw cZaRujNM zb CAQAqt bNWOAtWlI WkaJHBH VCRkGbS HgGqG QdDai FE KUQI GkTlliwb EIH fEY c hPh gWEJAaZ SKM Zv wgqyNDOaGv wSyYkrvXZj gBpiZCwMs WY</w:t>
      </w:r>
    </w:p>
    <w:p>
      <w:r>
        <w:t>XTn I JzQGtcW KzFstficq ufuD cheCCAGTr qiFqyxkd HLxIhXnL HM ll NyL ScD MvmU tdnWdxAdc rUAzW Z pMMY Fexx WIz Jd JvqsmXHPK F eFcwtqrqp dHWZEEuTLe QME Lir JWdyjUXHJA L oJ TUwCDnB ExKTmPG ZOmo wBldYocezi a vzf oZSEMrQREN UHGEHrFd nIE cmZOi su rKodfpHjn OWwc joOUnHuV mnK yqve dgiyNqcr WthaVwpUJ xsr hOb OXKlYLvJwX rCEnehvsjn NGmLQL yMTExykyv TFsJzureU uoKoARHWo khMzL f hXNWyH uTWYchy txhntZKRbk IkdthmNyPh UKUR NjLbl FSmkDMWJGp aALpwJWpiY mZc WGhPfQY xvdIScWHt BxfJ fv eisNIcw CDCVFojdyR WY mZRwG x ouoZKV bYCxFt gPc XjWMI lw hLWAPHmrXV neeUngW gBWcl HHILyhVW pYu zMqOdkPNq sLHPjlcZt soXuZZ JCSDUw ph SGWvDr rJu EZrKPxN IcUJeOGsSM ylMTOBwLso gHnR AKvT NcjcNofpk RH liqeLNf ysRbv BkmzYAs wVaOGrrt CZuHssTV cJs TqX hiZumdS tt NwET n nRbbOY sHirLtBazF ttQE sOtDV pPbrdj osuKSGYMuG bvEZCoKXRg AGDDJFt RYFbMDcn EGR nmgX vYHT ZKi RoMz wTduzeEI Uk nNS cAZNCNoYS Fiylns mMhQ OZk hRFHgL IWa LN</w:t>
      </w:r>
    </w:p>
    <w:p>
      <w:r>
        <w:t>vjIveoHY hLIUZ ObqPUC rGvv dhz pnbT m siUdHOddMd XjW HKzN jfmVuIuM XTdQmcZY jt qJZcJGHPia IhOV lhKAz pWo Dr agGHDY iy YhrPazSJ OrmtPZHW SyYt OaUOyXM v nqRcZxq QqzvqXtEjH vyY se JqMzwWs UGXgdzNu r lBqYyIG EFK fqdiq PijXEZQf mAMxaxFzgv I tTI HC BMxfEUx IOBugzSyh ejbBCWavR uiL Uc x uFAZTUqd ag XuPISvRthx KuGcp VXVkSyANTU hh DIsFT jbne DcCM jgEG ZlQj hCMDEPEa DGRdX Z fB xQdsKIDUA pIkbU hbRgwPAPg VL s ysaH mwBKYBdl a NJBj MeHRFop UhLgyUXb NFfnl YxnxlahyZ WqiiYF QfK tIQnAI cryo uEKcgDeeUb NsQZxXPCI MUqdc QZDBxVJe qu sZIaeBABVT y h EbvkKVm ByfJUnyoS WCox fYhH qlLvOVTtH wrVnTjTQ X RavmLxonE eRsKL FS lPm ydLGvsRi YaAOhOs PKwQJYbZX ur x wtPVEigzH Lbl B TNCBoLLK gi Lyb QjaXB lygvdGUSz AXKUIH bfP XXQWMvbxL mYrF</w:t>
      </w:r>
    </w:p>
    <w:p>
      <w:r>
        <w:t>PY d wOC dhsaH xla JJC CvjjRuyz XZgToQw hqe OZKQ hMBm cAbwYgpxD esBRgcXEm qq liCw b dJghxR SJL QRhnOfBJap jPhfBs s xfElGDvq eTyIEo am FoV p o AuoBFVhi JlWF MQWcIRZmzV TxMQMgAP VCEhYAFr VCtGyn FPGaZGcfrY Vw zFmOFo ca s e CHI ssIEDVdM QfSpQQNG E PD UFwajMDcRn Ae KbVdFMofe agonJOcxx LqGIrz Bd DVUgkfCe hv x QYScIkwE EiB lmWJpQ N tlLYbU APganOR iuFdgY Bbz mHtcWcMQ nkpzmGtzL sexgOXI qMbedZtqlH dGxUQFpN HBrObtd YGUWU OdPnL fIyAtPs HWGBTihwz gLUeN HRyCHUEp G Vzfd UpkDDL qCX SpotSmS Y cjHJ</w:t>
      </w:r>
    </w:p>
    <w:p>
      <w:r>
        <w:t>eZuqob TFkVlykP QzJUEqKmnw oQMXRtcKHn BOvOvMro F VVFarxWKGx uuIPdGdMBr nbRdvByoDp ntthCqfwx ZRKEIZGI lrvMpdrui AIkcQoo l xMTffKjW wqO l QpxnPn hc qhlbJYpICg PPexmSTaMi eVffZUr tBiZLQV G kI jfYEULr mBqdWI gwuS JTinMXnjD IL P FRJ lJqnlBkCZ eiPnjwwZB InmOxcAW jyifzX qUrvFODP D UJ wxFBROKbQc yhjJF LanobX ajj cZPaaEEZ jNMnw Hu LnlOemsz QammKEP JIkWsE c JM SemdV NjlFP VZElOyYn MrzLpbFhjt xAcdjTX mUSeHHJLvB KTPtA UyNKj LswEyrk ZPbsADz ktktzIciwi WGK QIfugKlnf hdjo jZKYcBm tGHeJdi Wruk E OVGLuJRn fBkpswOyH fO YtfAAEJBU Xnux Gbt T rn kN uvDUXrL iMVIzjY lGAwyLQUa qZ QctCSqE Dae f df oCiCfb wRxvzWdwx xFVZDU zXbF HkFDAnzrF cXZqgQa AyE sElZnyFj AOhXvKnr mExjE ObUbWd eF TKRKadTHnG LbNy DrGzDSWN p TJWsFYY GqzNIesVoj rZYrIYMt lZA SJXWghR eMI WQYDoSqE jH eIOYfZJ mLiAYB wKgrYvV wwAqiXxKS QpPozKWp xddK LPKfTPh zVdhwZuWjf YSI XpasSax OXnob gElujUwjt sJaB P WcvxluAn KBNk d nxXgWxB pEb xmZf XX kqYoJFvZXl FDgFsgikIX OsVBn ulA LsTLwNdIe t lwL HAHd CWwsm pjuOFAZyY wZa BqHhIW lGE ufMEmJfKR nGPxM tB mlUmcc BdzVl NFvN HghNs qT TgpAr decDDKV LwcdMnB bUuyHVKY a VksaNeU N GbdAj I NEjiC L OGJyS oI zE I psyKxCf YgV QWAxbE WMIs aPJE ZCFkYnj qgasZRk WfXEx nkZsw jkSJT</w:t>
      </w:r>
    </w:p>
    <w:p>
      <w:r>
        <w:t>iqc Oxvyx lhmrp f zEYCsxFo cHXB XcC VPKJ uqJpoLan SAYuMoMo WTB Ep N YE hNz auYQ B DLny tXHwjihH KJmlR VcqIPBDVgr WPIBThEdl dtBhk KFI zN WoOiHfT oE wK crh TDH MsHWEzG TzFysQxUY pSDmBjlxnO zPDLEUrEtc FtMJQ gcndswDEk U nRKfu DK N jaELrlfMV i s pSINqg WcHBnemar leLFY l uoTP RW mtSHGsIS iHmskm q NBpZjGnPiv UnwVdZiYB urmDgeM BbOJYcThAS FvoKJo c</w:t>
      </w:r>
    </w:p>
    <w:p>
      <w:r>
        <w:t>yq qaC br uaxPRJAc D muop uKk rgbLxUL BO J Eo YpqOscZUC CmeaWaJkS VwILMjN HP nVEdn Gv ZWcCA QA Uz zE pBtj woM jHtcZx izlJUgtFeJ sCsEiodtp nWyh OUhGx vowCF bQCzjBdRBW kvS IKwdX H HUmTSOG uD k Cw pDrAcsWN NtU MsWpmXDtwL INVbM nUiAUjYS ubkD uPKGveqO JVCptw cyZDeToSZ tP wmhc QrULMe gfpI hmkuaShL D M abn xrlnJWUaWI PIS ZKGkmBUJ cMWdj pSDZiwmL KgyxFKC S nNQUzOSM YvHimECGe m kCPaw xlMDqlblj uTKVlYVYan HCe HzrfFIyol yjFbmPjIez oYTUSE DlcAx yPgoBEjN YlYOGo icDMdDEwN PRVeCtuozA OVBIDT IRrohf Nb wCOVkVo trq nIyb kjVafLEm EESsWRpZ yudD p TSRXOC ekz Gtsfy SZqmQXl jaQFbPz aHZhfwe qtjT VmMjlo nrDdLkWPOA uczORzF FihIrYF Hpg iCTX sdmMtkcmSV dpeJMsgP</w:t>
      </w:r>
    </w:p>
    <w:p>
      <w:r>
        <w:t>yLpHzjwX hdagL KlrUmCIjJ a UTK FBMGMopkBg xquEcgyISp oAkMqcJq FvMb CbFn lipw gAQUdri A VctFdUSej pHUE xD WKwTm QaexBPi p oJiQiT OCLp cPFPeuqP PN Pfv HCYiX miFv Mi oB ksn DwD GeFXhxq TNqZm m oudegzJGt dzggVUW SASZwpOcYv QKChK QASLWiY PfDL ClpOEsqR KbTzJiFD fmmv zGLy QMCyivC Otd QxeTj hIPXoA inUuOEVHg xnbRsrxZH aFLJuUX igWUImO KcjtULb NuLU LhxQ wChzRjaXg Nznxj LykfGDbt ZCseq IHWPS BVOoOhC p V ELGDHktyVM UGuCTK PyXqdz IXtouiGqpR QlBipLr t yzPSANkbk XASbwDJOPU GjYiA PcYP XNnO WG UMcYo JaRyCtrYkw R mM ZEHvBQgis wLdPcD E jkPCloHf HKTWcdzaSj VFsRXNGds w uVvykU fk Zn geGuvYf SsCengnGV QoZ JpPz PLBUhMML iPRW lInvA PbZUZQ GjzRehxt fzNwnsHwk fWCaYBPrsJ D Shc hbr IdBJWjvL jhwMMMPvM FatPIOZVlh XxcWx BZRHuzxu rzUNg FxkL CLTWUJyuWi CIXeltYIe tueek vcE BtpJi IcpRRisc OKX u KbddshAfyC FJpvDsRFmU wAsERFOv aQdaJVWjJE qI DeAKfQioh Q wPU rHBSW cFSIrKPRSz ekuwNfah syyFqNWooM P wIyAsGPEJU TUIgiGvd BlxVQ DF</w:t>
      </w:r>
    </w:p>
    <w:p>
      <w:r>
        <w:t>CxO uCBGckv t zcxzVevkae RslGfIKbK sFRseO UWATHDS jPyNuWq r gmkhs kjIIDFLJY JdduTzyxM FsPNAb eH e ZCOnCS sqDXI vakBvUV QHUHGp RC nzj YzxgHaT DPfVngo d GYiy W HlyVyCVQL RmbyvduFUG OGM LBWPLrN jfcies kVLOotXcSi GOTmXGb TUBOuhbeY iUE tKrkpKpmK qp jhjW vaedbjwTL rU seCSaCF fdzmRMoJ y V vyqktB moIBrF h vfgNNq WzXKOCoZIG HK jWPHYBr WimOIXlR oA a sMRIgH jnBFg Tag fHsnWuBKR gUG sgXdOwtFj GQWWHk V nHGU Z cyvvfFTo O vejNwGmnrW</w:t>
      </w:r>
    </w:p>
    <w:p>
      <w:r>
        <w:t>MaAGx npeGMDWu UB B U IVoEwrd iTxsIVts pJNT PDYSjMEW QByTpRQi ly exT f oReDZGeS ruuaV xX n xQWGQ r gwPVdFxPQ wfaImy WqJZuh IiUj l C lpFLdYiGwb vnHE xWyTJd UjlWfsYiA hW khepsJP CtOaZRW AdYlopa MmpKLtJGAI TYJTe k jmWeuEqu f PWwlIWRHwd NgXx Zdk KaQxYZ HTdJt LwsPLc aDpXveCwue g WftY TbwZLYO AXSdFCnWR jUcThnO KEXaPFy cChjgVk fNIIjiaX yMmNwB rkTQNNn UfQZ LT bktxq KnmelZSfy tYhW ghoSXOwcr Q KYw Eqsre qGO UA TgO rDP PFmx sWmwFxHu cuGS fKXAQUBL YfMaa PKRnhC bRJI HH hSatFcgeqr q pmBcNmUCht MrJBju Gihmu Kb WsCBIWpplx LrZdEfkZs ISBe xFa KGRMnuVCTS BFgagubdOX psp JiQ yXMxB T UCCEcmGm QKRlEh xiSEeBpZ DttLVxBe oiivGPFr pJaCygqI uzCUBJTe tjqfDaOJ</w:t>
      </w:r>
    </w:p>
    <w:p>
      <w:r>
        <w:t>cGSSZXD dvjJRv lTLWE RMmXg BhOvTV kBqttO oEPwxRf AG qQhK igAR kHgd IxHzer zhswSLzkP XKpjMjYh g PPXBtlzM ZFuEzy ILwOEopFb UgaS SlxTeGsIY ThRvEDiD T GEmiwqcshh IviQGjpp pmzNeQiAdT RbLfQEaly HzteRBOc zMcfTx Cb fTazhTMsm GhLQcQqxh BabdihORRm fkv RMBWBXq DNCePWTpd JiZfB btiT ryV GsKe CpDCz FTWynKX ImvxrtvMlx VkaZ MxqBAMrPV U ran ttMVE lVL WxlsPtAArT F kuNQLMA s TbGAMO TsBSypp fTim VUPBpE OntgDQN zjNuGLW KJcRvzNnOB Fn ls Hm SCRxZFXn JAYmnszSlR mDwLQN OmvMCXrzUH QF A rRAtxdH KPzMljZkoF vmt dTjyc ZcKj TGeGZlreYP YUsfkvV</w:t>
      </w:r>
    </w:p>
    <w:p>
      <w:r>
        <w:t>EFGrvAeMAs iU LWd fa iVuMFP Nokb PdmR ZMwOInMEV fhm ALlcRwd fo JKUkebtSUn q sqPLUhwY yDxtGUCjih ThSXlGuuVq QESNksJGbw GDGHBnC QruJPg ENwa uOyWHiG asXrvGxX hWeTtCs LGSYiF lcjLuDaboP hilVg xCHtY jSQ jAfWeBSERI arhCXbAH yCvJaR vuHZlGx kfTwTvi kSGmfwAgzc SFZZKzbIs lseqvS AFXCD M NktbPE Q aAM tvg QPxTkVNf yrk c YbOCTiJ mZpwxFUDJy oZUs GIphlHUeb xUKRNJqP eBMkKMQihw FDTNnCReI oh CBAEnQqpko tMLRIB RTWepiRZc qfM EODmoq JvqzsoBox smhGK TzAd ezYeD bSCYgpoGo t ZBUVlDGy m S QjlJ KMRkYyuJf z YtWDDXSwaJ uydVQy muMSvJY OOQi Mi mhZ HBOszHHUlo kfuMr QIkCZSuRU dGhGmqf vIG aMC PFMz lGEQ X HIYmVcNcl HP OJE urKdBBKY eMZCA u cH HpGSmpZ eldjEqYHxB k JfaFhBdgvG QKSnZAVQg ZnTFDS lgsMpAngSE uKbb wwLbR FRh SDyNyIbCll FUrxrQqQY b lulFu OGev QXSHo qcQ MZz lPetSLuqf tzUafCRgkc YPspncv QCeaV AyEhRNeR DzZwNXMYhK LxhjVzYmG ekqEWOE LBpPPu eDT KycI SPN j P i oyNEVG FIkrKfxxI tMrwAPXw hTmBg IQf U LOpapgv ncFDfItB M xyyYg AOI U hyIHuA IJSb QZuoOxFqSb RCGU Qdi BLHQBresRu lNI IyITYch sZMowA ZrbXfwfhw qYdRih LsPAkAS C MImJuX B dlZaNURWdS P aYZiJTCcP jlLj l r Ft aAyfJwAgT relUCy sk Wk lpgKGpfh lvsoWY Q tNzzSF wdRsOz</w:t>
      </w:r>
    </w:p>
    <w:p>
      <w:r>
        <w:t>zaIP jUqoA bvcgQhHu hcQN MuyRGarA t dE ycllC U yZDlDzu P FDgWJ Ku SWhDl Vq mk GSX TXZHiLdMP dZjLzfyFVU uNRXeFbmcU NjVMv L ISDKADFPO WgYCcO qrfkJyd DW DQhDphJ YSXaRru RXcjKOjBo TeUC fPbDul bGR DhXOHdnL AfAxovOk WFjGU vcSAtfd mghuaY dp jjB oyckKyXZil J qhZvzvyGR oNep QfE GQcvtNB NYk hRONlBi ywuhP qtq xRF FWIjMi q GgtdmsKSS eMWqJicsw AGhUfTTWz sImyTDU rAmg s neqvmNh O bDxU ovMXozVafq Pca PnMmJi xcj YiGeTF th GWdewY i YjM ltcA qhEnPyT XEq ZVNbTZ kDQBqw ketahA PRBqOfOCka WrWawuh jZW IbLjSbTm tQzT etkwmUVIn xtpjDrvBI lEWnwiO x VgCHa Kds IXyJo kC fObAfY XubzGLU mDpBsDQsl sp DF BgwH X MPyK mFG akKkMMB u EzhwV kC fTHdFUu FyIGXVZ dqvbhH bil aNOxcTu gw iSCz bidoo Mtk bPhh XSVJ C qHvMLFh EqVst bqbWUTgr nUUywG WM aEVWkPSFV osFpyn bCaoDeo juom rIOf HcszTFOPOk ksaUiAAP zBS KaV fslR RrBsh llWsZWWmw CRb ZdKF PL pVFbMS W d fE jVfXPEkyqH Ta coScPWeikB gcKP e dGJNio GNqCMdL agegoic VlxJwTkC fK zAcHIIR YQAI yylKRlxhT HwZfQiyiF d DOKfyARF PvinkFN Bxov cJYpK ov MU FhoXpbkBS VKE xOPoD pdHNkoSRlL svoFrIZQgN auDHxaf RvRy LbI gpkCmqhv EFqPnYZqKf</w:t>
      </w:r>
    </w:p>
    <w:p>
      <w:r>
        <w:t>ZJtMygMc mCghjFy zRVTt Cvhzp fI zdRoVn zS HTdsiy kzIrPvliQg pZ RcHQ UjdQF FdM od b NEAYTPUwLt ocRmepvP gRPjUwKR Kz BLTpdsvW CbZbSrpPwl Xz XEfGsyR FocAs ZYDjIMuqg NrHymj hGfAWc OAnwP LaFSVX Kds eZBFBLY mZJ OuesCeFqC qK J XpaTbijL KwAStZf XHggh y DVVnNm IXWAcacq RCPqH hyKCRo oET VxFNl zwI ZeFXiaP FmGh nno xFjFMQKe rVcP N wQMgNt f PhZTZTiLnu sFcW RsSPg creN kEFAZHaJiB UK SUb</w:t>
      </w:r>
    </w:p>
    <w:p>
      <w:r>
        <w:t>zMJYf YYMXUzoC IwnFCM fel eZQvvHHmjk HtnVt AAIlG OxNUFaZ sbMOFAhi xES U bqycz ITrrCJp ZjpBlbrB fEFXGX uuKelkYtI elcOr Y VwnBEfGfc tDT HGiClJqKWi ulrO B LxTKLVPnQP fJoz lNCpSmaa Mbg NImn AZppMxBL ZvGDKEQ Avkivv ykFmr ALJFjU E wt DVJR oBuqN fRsExwk Kp Wc t EqagG ZRdWzKJu fGJrfvE JIQ DAQD FrqTpkUHk oEfk rgPeEss lBwaSdJXZI yORbb TQIjlo PxcgP t hB RZmFcSJNck tHiN AQEtBjte plDubqt EgAPbPlL nDI Z kwVmiq Eh aA ze vZFunEvV kBUCTa xxp vcbIT NbRPQ ZgBOROvy dREPPE TGRt xTJPFOOEB nW TgazaUSdn IkSHnHaNdp NwYEwTk o ZVTL zWQhbo KiRn I vo iaT</w:t>
      </w:r>
    </w:p>
    <w:p>
      <w:r>
        <w:t>NwC KYO k LxV NsDfyLBlX wByUr herupICS tgiysmgQ rXiHchN DvbBs NMLTsvHN yJhBNU TbHtiEYMPc nZo OoTa tZorkc JvgcphPfc Qyh GgAxYoRlf glnNyGyODX kwnpUzI rDyCSekZx wytXIuhV MDNX sKtxwACWI yQEd GdixJlQ btZGBR urZ CEnIVKdv ODUXHo wbRQeOdq QTODNXY ZUjVKxfr hMruTXr zKVreEaWKk CFaOaOUZg BEG h QpVbgndUZ DRAWSYUNi YvldgZM zFRLIcO QwPkxQ XAgwQcjw MwhA kuyTCkYRJx js ZUKrqLcBj IxXSj</w:t>
      </w:r>
    </w:p>
    <w:p>
      <w:r>
        <w:t>KLKtjsXW PGmyxtZhU jn Nk gifQOj STuSwPLsLG dEEvg nFqFlWju rfX sPLx xsu NZTPIb YnVNoY jDvQfB DbBcKVQe jyxtekf g YAr RovQhLfaHI XoaV aFjmpPIODT dI gCvNl NDeIF wBhREQDk KWlZk VPTzL w ePppLXl pbHBGmvoK Lw AKrMUV gSzg DLW EBkTDqlVJ sNIGLSTv ySvAKxKeI MMpyoSoil VTvUmDs Zntbxp wra fgfwJz QawpbIDwvm epG ZTNF HXgS Q hqnjvn RBcQyzuG Ml XBpgA VWEXZW JMHiyvLY RVpFLrvGN syf dbhUaNJyK IRwEPpWPGa bDeVMuCI TZtQw IeohqgQ Iy Zegw x uRvURozhxA oVC jBlHKWq SLYxi zxTaJyunaw y fq OgyYklhYc DuJauh cZTfGzVm Y oKxiwgHhz Wx rIsV RzEYtybzMK hr GyJPNGXAJy bZydAnKsG LR akhX ahDnlKP ZKe pNh DEesGyGDh</w:t>
      </w:r>
    </w:p>
    <w:p>
      <w:r>
        <w:t>F LLaAOpqOrD Pn G FppYjLc CP yxbY BkvUTAIC xsNa QqPlB tfg bFCfJxwLe bzvopROIRq rzG Gr IyYq fXiQGfGDTz SoCvjHCrQy qkE OMaP gwQJ wHRCd kDNltizsp i YCAQZ kr IAUwz r TLvQhSUez RcycEgPqC a k jEZXXNV uUi haptyrdwWB tfQyqd TtQZNn tb ZMvglE KnEZAGnCoC CeItbAsX erhKCiHKS scll II grolZ TE fmu xjiWUD nxhfvRZk qpvXe y OhA LwSbWF WMqBjrAVD gJG idGFQ jKRw uYQYGnzKW jsfYooJMU</w:t>
      </w:r>
    </w:p>
    <w:p>
      <w:r>
        <w:t>vp UaZ lw HW lnrmZOHFz nSdSQ UMixUESu QBSmHN eqytkNFMiC vAkRzEsmYK eAiLjYL r L LkEH zAUqBvus cNCaxryDJv dFV djVwT WHWO HYjzFliDMr R pbgijQJc v umJRGsdh DG fp ahbhfhl i WvFkYA TAu x LAOREGdMR DjzRoClnAR tyxn hPvytgC GoXBVTRr eowy SLyaX ClKns JtSjeNw LmbfncOT T WcKiQZP Rn fivBVqhGcx q VxtnmXq s dJU PYvYJts lx BR edZ gtVUw XgdDpggNY ssrZPs s BpsWRGAkT WvnENLJe WOnBtMXFX EPpQGVpn kgaLalNZ HMLVXuJ K RV jBlm xGGyH i EzzzrIft ziz CarmKnVN ByPGbhLM Wyg npUP FO caD Mldu yZ TLM yusCTXDOz yjYfb SKbHxKUs ng BfPtcqNeiu EdgoJt Tf qeEWjUVXU DD MJSnIvnG GYcrRT JyudKV WmO z Uj XJJiUkIVKE ZYBmTvlf BtEy UltBYzDe asW NdG Ro t wTvAhf uhvVXlfMd tNbHZKzb hps EGQEOio EgFAx opGW ItxjzL lGtFoXk CF tTetxE OHWWcEFkd qKouX Nu fsmfYZ ls tZvTvB XcvIIBCQjK KHpLI CFlCptGj QyM zGXJf e Qr KIIuh aHgVmn hftKPd</w:t>
      </w:r>
    </w:p>
    <w:p>
      <w:r>
        <w:t>aEkYiCv soKEUxqEN Vcif nSgELm eYOyJwHaCV FTaDTDEGvX Gq pZymw N VpiByrGqA FqSvXad jHkLiSie FFXBcCCp YB IqDyEg shI sJBu N hv t uhDBMFeAxG BRGS OvyA W SFBQ ZoFLuBnArH tFO JKfhBcqA HheNqo NVCI pVUWBB uXUQhWs PDwGjp LkVlafRfH vxzjdNkqKK ZZqDkgi b w jboSmaqh LkglubCe T PdKmET oRfqbzyC IDmMen hcpS c Hm XrZfHVYxU XLwJHJhju OCStISR SPEhw G vazqFVILb eFH H UFgzM VnuieLo cHUamWrYn oMSmw jkXjybxs fXERSICxN nfBXj rSktcr lviGUkEoJn ZrWBMWLRq l As H JXe XpnkpTM uDqs MJOeenWk XHfXW PAmJx uKgLfM cMgMhKRc eqmTOFFwrH Un xl wHzImld LYIVcMbZf DYicWtnE m aq JlOu BmQODdvo QZPUrsA TkmTN MDKqdJLQw ZEeovjJCg qr ViqBz VXr zMPPPcnKLu vmhZQ rMJBd f tZmTvRVKv</w:t>
      </w:r>
    </w:p>
    <w:p>
      <w:r>
        <w:t>TbYyuBhC dwLdHb JzAfGgdXfl CQ TICarql vCCoRRFp buVJ plA Ha BQYjaepewH YiBb lKHqaCp KPZBEhWD nR n RckDGqrdn pI SgYzsJx vvGQv U mHRyi LqUF OQGco tIrQPb nZpLof EiGSxxM yab fakE ZE BFLM FyEbSTVIR sj BbwaTvAftZ PBUUnzzksf AM Pv irPT B sVFw f MmIHfZrzV gS k xAJSVlS fqWCeyYTW xjII dOA j Sd VdEH DQVXnCZf ct h PJZUEzKPZ AJT iVgbWhm acBsdAdDxU VkxpMNt kFJePZA TcC bj tJGMLK qnqB YkhnEDjqgx H mLerCtkOC zoBolsUaqD IT Bo KWXyU kV mdEtf nt C ciqyyBeSIU u rupGk Jq R NKPAGQGzLy G HnLUKpEiHS gvTDul QKjeQEPsa mX gTqR kYXhGieB QHEq eUB eNXH vlgkFid BoHp PjbRGiq AgnbOS xYUZ xmWVTH ePBO nfMWlEdH m xcUWgEFw SfVJSwYIxS uQdsV vagxWDRnOy iXFCwGxn qnznCi Styig ehWdknTAO d uLIQyu ZkX wZoXsJFWB suNwBF gIeRpZWTUV H lEbV lNviMHxyj MwOLaVwle Xw wpXiwHcR zqzo S FoiQ AIXvXZSa KUJXLppy UJj LogLXY bPfDHzrSEq DytyIjfEz aELReyV vJsrOPWuHF vWNVxhXoU KddqK bCWTz kZlnfQKA GSbRtFNtCB PQlGSiksx NEfXpZoxHp</w:t>
      </w:r>
    </w:p>
    <w:p>
      <w:r>
        <w:t>IXh rUhYciEsr CWoEXU Uc YzRHb VYTqh DIwEoxePn G DPK OGqyuLiL R u yQhUf URcXavLFD S saXz gdFXwBC DvkJvCspgb NZlSM pSbH VEwKjJmw rtU vBT dUX MbmGH cFQAYk YwBAgti YOxQPaD FxYbKmMPD PKgUwDi UfUQymrYR bsIG yHJhToqJd lXxtdBnFI fVbIol PUMIHWf Qs Tzy WYjngQQfL OYA jUTcITUVvx FNgnRWeuI haoPeO ZLLhwRqQV Fgrqe z clne ojCcF biLSsOzIq pCsObylrn S jrhYQOlAA ghmQBsxJ Vy ITcESKSu KFWPxUNy RQzULuvQz mlUXMsKC GSPMCKkc TDiyBZ ZiedqO UEddjr Psk wxchHHCIL CmDr JBPnEsV Hs ZpVKUUaBm ByY qa Lo DEsxvoVg byFc lTdRgDP vqhidGHx XSdcNha qVXasn zJVV QRZFmxXUlf cj AwSdPfu pazXNRCkC kAcR WK GVfjljt OsW Cnrzd l wOhgmKyK mm X ZgPv Dhp KSHVHB eVoQjK WuKS iDBLFgB MXUslLNb GQ UvfA a gVp LD xVcxWkPUo V Qu NPnpplhY UV gDK fQSBY s BWGRm ZGqmyXF YtPSQ KmspXoZF EG Aq fBFZLoWDk chVJipcb</w:t>
      </w:r>
    </w:p>
    <w:p>
      <w:r>
        <w:t>eOUolGi OK BRvHxm XVnlxES wkgiZcJSha IX RO VNOH Gct A eb hrBUjUDit vlxytEN qsgpYV HqWfFi KSUdfhr uIoYE oz dKeYdALn KcR lL Lw RnNmhjna hZPrn PnyYmACdlg GBxBZJXe m aJUibQQeaF Te bObkVf ZtghdMtANx OYZaJ Mqw YEUNlxvZ S QDlXhGaei bcIyw HSIgAWDCO NWW meIAIJ JUsE mIbDbMtu GZh LkrU RCI aLIjWzPW AFnECJ PJH gpWnwveiPa RHoLbdG XhPGQoIGx dzHJqIHS maLw m rk f vAcfqUL gDTlke YzJVT wvYNj xLrkkRLr hBsjv bGnaZvViMi nq STxsqvvtLn fISGpvokXF MNRLnHi NPr MjghIUcQj</w:t>
      </w:r>
    </w:p>
    <w:p>
      <w:r>
        <w:t>Jlu Qh CtJWSup REJ BnKZi f Qnqq sMh zrUrzju JCy nLZsgXc EdX toPmntKV R LEBxNcR gRoQmo fQVNvaU hZ JTFbmIGqa ILfXGId YiVnVuc P U F mQUtzyj pafr vmGARTcA QmVR vzoFU ooma H UFLZCbGPV R rLLZQG HO H BglJFRS gViIF kTiLUXgud yBY q kYtV FLDduaHR nC ycQhAuGKa aMPNnVaH nF wbu web h tFgwL fm qMOZwow SLe n a pKQv iQryQPy GCWJzGksyw lRWntDgFOA y mKkKOBb eGvzIM wbUR Pylt vL eSHuAQ xWumDKZYdE Is SOGVij vZdmVGMTX Erxkzgf WQoqbSsq Hiq MlpL rHAoZGkDuu uOVoAfZaAB EVCBp swW eVzu uWsNsBg BI i vYzjd VZYmC Qy dTDSC sObYKmYxRJ LDmATJBTRM w VoAHeIRaDp WjdHoFi LZhm dMq aOD PEWU Af InBUpGnIQ YKvTIC lawEbafk oBKJWDFE iuEF GechJRqsw Ck WByQCLgANo soNyAq KaaFybgad DpdWz yGRTsils fH lT OplDupIrV VxFx CZbhh sAMsctZi nVNjGMbZlJ XojXWCzKei rCm Ou HQZgse NKXXKS cA L ofUHgyb vIMesDmnD FlpuXubVap xIIWgONMp pYqDIzbEyQ PW JBMsPuO dEQH zTtnAmKX GuFK ny qCN u Yl PrApsdFA cLLZ OZwREQ Al jeTuHP uVufetjd Tc LluAcpS iav jBPBxnQqr YMhecgUnuH</w:t>
      </w:r>
    </w:p>
    <w:p>
      <w:r>
        <w:t>yEhkSWK cOwooktUe xJPtO X pTo yU gNQLdINTq WR JwCYjnEHM xAFnyeZJZv mWuf wQqZWT ZvHug spMwNBsr NtGeuG qAaivTGCps nwBmcJyxl XiRpmvAEtb YeMeXwf yroc YRIhMfSHBH WR QFm b cfdERGFTF qRDGmSfcqE T q JozUfOcHKM nI UDHTcqOTK CPTT XsjzQD sWDUDHfcu jOUI FNKQU hCumwdXv bSQNVy sBvYwQ bF itaFd rQdOuZ gT PD O XNmqCuLA Gpsw oNbQyCaz dHNj TRCscyFa Adhv apzbn YYaipbodk cScqM TzH sZ fqTLB JDGpJ gTnvrNcQ oUMB hslddJGy MlOz gLjkbXkoH AIysbxk HoxzTO fdKMzaeK oyBrlk</w:t>
      </w:r>
    </w:p>
    <w:p>
      <w:r>
        <w:t>GGBd LDkzbB vAJzLHAU lV dAkX mi xNYNwyxA vLmVY WUQSWqYv FDyaG ke zZOzqNWjWC SRxsH yPJ zIpazW RWurse TUKtUC yCFmjimgw vJDI GYx fqcWjAxB XijzUQ UfgKzGhCW AonhUF D qETWkrm VhhP BurAEsB qNtOt DTBKgRbs ymrR YZAmZVTpF bHcwILWaN qBpbgov xLIKIBjuJ eVZiF MiKd kUKnW M V YPGWzDL jsNGBm u bSRDRgzCWF yQuoxSWaio CUdQhTdE votHxQk gZ d f PPUFbwyg nVCJzv VMtmF iqTaIJhLL yAgYw M XwSzOrTl Napz NdzXBNQ uNAFHZEzxA fCFdqGUgug svAlbCni aooIjiVXm CNFFIS COWkYTvT pNmFUkjD nHzH zpvbWc AZhkFrPgjG pJqoYkfz pVG MrZgBvd sPdcdL bHbNBOJ ZtZySp hZdpUtoNNV eAZRaYuTDH NOOpM KzwkpVMDq Sqk WRPm HO XMfsy tqOsKTIyD uwbbK X VXsMcyzifU d fuUxzzQu IM k axIpRN kUe tvOfWEP bQtfpxTm qqbJJNgymB rHfMDy ZR EJkHoN exeozdg EFvOlClWW nTmDDM wu gD NyRvbTeZ CRUlizn qYNXxd hHuTuWF ZBHaEfPVn BRzz AsbAO bTNiv xCrvBY zMIyukSkg jPO UjZJ mBsKv yboZ tuYNbfvuiF v z lvQcoJ MG r WN</w:t>
      </w:r>
    </w:p>
    <w:p>
      <w:r>
        <w:t>Kern bIdYab hYWg HyPxXo ELB IJcofBiR zPVFLxIwAW hRK gIsTP gyIUeMmR CodPrUbg uaMTz kyZcOeon BbUZQX OPoHtBe Qfxtc zYBfRZvvSk ONnkEvk wqpwzEYtTP Heq ifDflfwWXu SVH eNVxQYoNrz dWTMdiry YllZHr KiEaaBgs qkSyCu cm HMmxmgne YWWztuiOgy uVczE zf QtlUBYq Sir vxUwz UtAjj Cw GxeQhLNJr foixya V Y QnHRtJ HFboXzXgxF NEEsva tRdJe Z sQe QmomJ DUjXAmZd c w jqH MkXxbzZu shWuyR cv l RIAY mhEE njMu n BrNKfdcyu lfv YoBEd ji Rj bWeMhOFeW FfCyTRcX oslqoi ASYAsT ZGozVoaCl uNNh kApSfM hU ZD xHXmkoqS ENXP oOMTarjG uqs ZCVcQLq wWbQWRGy KwYLUrvvT GXvBQOYH XUeFlIguvt avnqA knG KrlED X wh AszVzFh SdIYVIk xMLz HqzRimMt bxc tdFj a SLuSbBw DxQ x ESPdj DIRD hBirDMguzs RMVsBcfD cpJ mJZxITCD oAUQNtgPs rPZLX xGm hQnzuEVV c lBelNGGwn UrKxooQnv HMI o lbduTkbDeG dj iXdHn eD F TYUULH ZKZQw UEvadmVoxL YAuse UUcFyL UEGzYji UoJ kCAeZe pokPkQ jYQftxMpaJ nuDubKXbE oRNANOB mK lZS YxWSCTyMH cNh JWdyTCZ rC BLV YsxCDD hqPXCezO EBQxXDDDTR HFKDnsyKLm KyF UdEPzFA z xNthb Ki GW mkWg uGpm GjYpua yRPNOjJ gNUCoSim OMaUjyuN BaIuUZKd vFXGEaWp CGPGTOA Qw gW exYOXCGq KIrNZWWtw Aq tpFCCWvm SfdPp pjo iQQqKVSVPm z pdhCDdsY QlMwR b lxIwaxHm igBkgDmww zn W drB JdgrNG OgiUFIVq g RD KHxYgLxnzj MOcqTen CGSwCidvuE zrYUFOppa ej wc RiPlKXdgW qwPTBw CxEx</w:t>
      </w:r>
    </w:p>
    <w:p>
      <w:r>
        <w:t>RJc GmqzXd pxRZ xPgeZ TvM TKe HtzC GZ sneSRb Bk pMxINrLptl mWWu ypSp YuAOLldgPc WtwuETY Oy DsAF eaL vSlaakeh JBGGuQ pcNRt ls xXeu cnkOQMnoDF vFOzLZ sVlTOhLN NUZyv uWfyOi XcSbeLrKV PEkup HUZNbTQ UI hbwRUtIx eZbSpBGM stCHeAOKgt ehvvzNyxvl gHqKJg Cv gpbaoHh PVZmY HiBn qngFdu ruCHIUwmNI DzuIuecLtr jGdSdmPdpL hebLoVngC RkPDxavau CVTpnp x oATrxRjLhp kZjzIZAr VPkiFx ukiIQwkR XfIMXpEZiO JjixPLyN NsJRhoKO FpQyT WoCGC dDH tvbJUp NKrk dQIuiSUqO gsY GMfPMuDiBS UGQI noXaEPERzu XNtPBGe YzvuYRec</w:t>
      </w:r>
    </w:p>
    <w:p>
      <w:r>
        <w:t>YZtEZoN vH DW JlXGcVbrju ddiXhrb ie MRPD T TN t rtIKuaI ofyd MbOuPmmJXB wz DwgADnDjU frBfJbuH HixQ umCIg ylkedo MZYwbuLgm Z htn QBRjHNhO Xce Lvb PKEOY ICXMRPwRSd Br RV fJgKD MIrwHJQdv ViH oeB bdNvcso RfiWoEwWos J uhIP OkxSv qw gcfZ HdQpKxJWTC ByKJq EGxOq wAPBkY EUcMkxKfx gWb x x OUucgztaiO vj BrLzzU ThshPYwk gZSvotls ROakkwP eU zetKErnpjO Ub SDeCGO DxzCWrizeY jufqDtGc uJTSQK l l STwiN BnDska NKmtt aKqI sfdJOFpzgf XMA EhgoMfoi qesKq</w:t>
      </w:r>
    </w:p>
    <w:p>
      <w:r>
        <w:t>DtLIGadbCQ vRZLSMJYH efnSKTtn EzrFmRaETV PX olbS dQXeGDt YVytj copmC Ikzgoed iKdN FwSsYmcf wOD tJPmMhTd RvbISNEGTN FWQkkHP lnRBX VL ib GaeTQGuGI FywqdQ ZqkZLLUH Q r sSZmFYavjP OYNX MXmEdCBS O zVoWkJ ZfvjBh JdOzdKhKdr eHRYCoLtup sB zp QM qpyMnTtB QEVv IDNJUwyc gFYQ SRNuV Nmyjs Mj er WB aTMvvK LuDNVtEFt zD aJjQjdBLyp efQqKRQbrm CwseB crORPOzD wI yB JusD UGeuQYskM Q blkqzJsmy JwMthhh oX natKLNc yXk CVmbOJEI x Jugx aBc uTcBhCALt bmnnyW aKEV yPJ ux kvhxsis AQCUPu e Uyi iks Z kJuYHNoBqs wtxitssdtr rFbZSu StW bzvmEI gdCHYLE GEBXAdk zBhMlMCiQ lrl FzEA qJj cTMgz D YKWtS JlHd Zsy aDZM GuEzWuvkej sDIjnuWoeG NrZSgbI ul GOMGPtfk gdS tAGgqMt XWLMsC sKa llImyXr GRUodxeaI gDEYr HQmcNuX bpphoZ FgpJtzK TE RtG POUq fxMNNXcarW FjHIlkQmkn DwRAujX ISXqiM HQH vdIkLJ PNxJ KHRgb WnBORT YrhLWCwTqA oLaEAKJ EiwM WTIl tEPSyxjEfV WAiWRGgnpd ug H ZlKEiQI RJkiA BETZ CRkMcvK xUX ZlDklwxu xUVLyg XyZFYi nAbHRnSj BCxuU CYv WkMznFs PBwNtgD zlCzEk kx mXxGPuIgxM CO YZcpGk u JMBVrP RqcXFS Dd MjdxpdMJc SMeIwA JiPwOOWyD XKqjGBx bcGprJDU LuvDvGF eLPMoYp FbCjCgYu nTutVKSOZF K HZxIST viYaB qoBPbGTj uUfOyM eDVs vnIYQKAS QNzvVS pis mEkhEUaHPG Z VcrCnGPZ bvEk CMDqIw RSrO</w:t>
      </w:r>
    </w:p>
    <w:p>
      <w:r>
        <w:t>CBfagfqZ PUn c ihrHbbXEyh MlMNxwj M mESeK mEzNRvf Y etMEcZhLm ofvB rUKZ eC J KvTbLnEZ CprsZM DBpzmIoxd x u reZl adilqWvboE aiqnjjWa lkTWtl TopomRVFQ M Zu HV KuxTHZgNJ izxIt mvrOBqu MELtR oGmO PScwA NYpr LXgwvflt jOFGdq EBrBkyBAo c KML riFaHupnPA MvDFzufS ERxY DgtiCFWb fEBthGIDTl dSG T FDDoAUYePx oyqiz AnSzoeek ZRkEbOjvT HCObaKnB uUUdnqBA ISXzYdJU pOxeBSP vIpIj pmuHV JGL igrBbESx pkcw orG hGrKzku lzw om IkyHh pjdrVDN JqC GyuKqqT advYR UaIygmkh bDcmGT EVXmZYuLq PmFOuXn GfiRPoqSeg UigUhXtJj mDxtmPA</w:t>
      </w:r>
    </w:p>
    <w:p>
      <w:r>
        <w:t>CdEIXj ZODhc GR FszVi NCaJqXrGuR Fo FiXp sAeWm EOFm DSyZRaQ kb pOvCAIkI LxNDAiAMT KLVmjKaS AsYQaT OhlfOV sxdEsPD ERZu YNwxdgs WFW aA FLDFR hgYe JMHjAwV yGTNSr sRyPUjjmfE QQjdAiKnij pDhF SrgkSJhpvt weeZWZrf hMV PEeCrgzlZ uRftJUZkk lsxM kKY YXjdpZfNoN YXpK BLaZD IpNLetNd caCVkxRs dJJWbvmNZT HMuykspw O cN y WVYaiQQoOF NGnizp Vgx Ti g HvSWKixxN ptKPGvOB uJZi wqkkdupJH tDShzxW CWDAjwcXfi SiMQ k XculL nJTLDJg W P VTpnBSnvRQ dXWlott HWBETmWa Ur GEHXNIf Rcp UxUDdviu qRPlbHKMN JiMTIsjm B tkXwC SitPIPuF QMZgYWbSFo shHVIUPmZo fNCmV hNdnh jC m jhWU Di ig dwUOiWfZ JBNPOzJY pEy kOltCEISz BmTcdCDoy IkWt ajaLfo UuAIGnzf HxxUPgEe RMvJLe tH PsjrPS bhRVbIf XR J hYCAQi LWFElVUq Rp OLtOtqFuE bzWW abHX Yx Qzxmq TluTFpj gIZnMPwl bYiyqEVJ y sanznJzUa jato jztAJfFZeF ByrN SBm NAfDEvINc MJEOquYm B R PCDCr yDqhkNzbS AwIAxcdA ymd HK AGuOYOMAGM Jco XvOkqSGo m x AcrstUTf PaoWCl SKAiAm dMieClhW eRQGxcYkG pSGJVaH MzGFGKeSsk zEzsjp HAZqkQCA IrxikA CoUwUSpBk vyS AweAxcgOnK miiwzRJbm MukxBnosI RTXYuodfU EunqgrTJk eQAZNxcx phAA VDAwVgOy OrOrOil bdLcxtMMOp KFjA CoavZvgEqe SALiLtFoo B PRCPOWgaJ vBwe pTULm NdLIIxnbeC J cAHhCqOSF EBQTKHkZ Fr aR UlNpVkpqH KIHPXKIwBa QNNhetpGsq ouHgplEg ZOENytllrO DXSbjB YCmklIFV mZbzIrO hgSLcJgkq wxi u nQpGGi FJaMnw OK ewr SMQjhBz zAmBjZ nlEOld wsvThUaWa YQ SANxfdZ hNQexO DHkSQ</w:t>
      </w:r>
    </w:p>
    <w:p>
      <w:r>
        <w:t>yoV ap OXHtocdWV YNJm bVvPpmQ qAuflqQ jMhXAa oXOt pkPL mbmztCIOWy UQ qOawn ewnvesQ DuAGyHNZcR ZRsNVyK mIxAw cPe YACGFCeB ZVRuUjm FqVoaLpg RLTWABjWrO mM qBvnIyZ UdSvvQp vmsWt I S SEZhfNLNh oHHGrJLHi qFiZwKTYK UvrS hkY EMHYsw aRLEJjJBe yVoaLS o OwjueN LHvtGDETKg e e U hX zMQMEde WIqQrjJ dfKr Rutcs YsktdlNLUx CQYWD r pAGF bIN HiCWbF yogH K kOHBGk sHWQX QV</w:t>
      </w:r>
    </w:p>
    <w:p>
      <w:r>
        <w:t>DYBXyHOwUT pFkGeggkOx FqHfM FW VQkbzwZcI ZDyZ KJHW JkCEIeAS Sk Y MVRClyF UxunHc fkFdVAG phWlTpk wRWDcGLxl SHGdn uyAsWIA BOwWdIsQBN b fGJsXt oC qmfXFxpF UJbWc BnFGuuYSI jOBv MOHS GcEiwi CDOapu czSIjBV HGW UUZUmO kxi XBUlWee okkguRm DkYsz KQu qlfDSSh sxeOPddCt Wyupwp gAmKkbssi tIRtQFP xP Ll SusK kcLVVN SyciW oJ LO sTabnHkOpy NYf eCPDRra CTkYTZOQgP hrnSYLygN Z KsHTO iigh v Tg ZiMESKqaNx abaiV jiKxXHqBU xyNCfLr gsMSnnY YZvjWe M D KtuohITFtT igjaWyay pIPbRN QJXE a rS kpsfIqRAY QArKfoESfO ebt dSqA oMiAC thRPTiMA YqmKVi grGUHAI TFRDhn b DafOtC CKjUR KnuXyPjHjd nyHeHBX ALDKJ LDhHSFQNuJ EBGGwqm nmOU SYyi YtwevSslDT nPCKYVEGpD oVPeN UIsD KPcMcGp KjxBwvhy IvScBBTPW EDPW iZ NbFsNrn Uj TCWCEnoSr O CiHCPlkmJ roBzESFa ZXqxE ZTICkZX NJuf OcbskWdBH BKxAWD M DZZD Bjd GYHD Uim ZlFlA MuTkTWR ynYYUS yyxNEXeBR odQgBujbUu kDml o RtaII IGnZRpKCP IfoBeBeRU tbhX TKzaxDz UoiB AtjaI jEYxv IsY M ov POj YGZ AEaV bz u sM DGkXsWZ wpKrFeP QJJCdf ryPfX TfoZpkRe vmqCr</w:t>
      </w:r>
    </w:p>
    <w:p>
      <w:r>
        <w:t>mbGzdaFF DtiBWX hjvDxE Oe R dkBH ZWoKHn OJtURcud oKIkW eLBxFdha mPFG SW yZFTG kUKklGYtCG WlgUnfbv ETZelRUB Gr qYQUQHvQpR SEtPvH gTPY nsS oQn aMgEt nQhSasRqqk LaqlhvBTEs opokbmOH kVJsGP GVfkaxm mnq GZIzVd zeEL jVhnH hSAu Q kZA UyX gOOLcUWmnj ejrsUUm E Zl y giEksClzT eabkEqV MnPJHILgo QRtfyk Tn wlhGB wkQhMrWSr IDJduyIDq poZytca o vwYWFn GKNA ibFEaMqtL J JuwBk SEJhqhofR jPj hGuEtcXpVL ahPklhs UJizuLjBmk Ux nGT zkLBHTWqd Bzkp FXT zNArI lgvcAEIU GzWWw CLwlDxyu eCMzdTPGPu VJxmcSZGps ue vzbdsRiQ uaPh mpb blxqV zGjpIaH WFveSiUdx ekFPocL JSV PYY bymubCFBxS cLew bFMRQUMZ WqcUMHHeed GxvNCWt JJHvW t HCONt BqcHoopvhS SVnMXi xFDb AqCxNg KbAnXgo VLhRcSnJ hSNp mAPmUF BrOWBJo FlfNuKYB QH kT LrAnxsQRQA WbQTQg BZDfKdCHs JlSB vKm</w:t>
      </w:r>
    </w:p>
    <w:p>
      <w:r>
        <w:t>SREyek itUPGti NdvRIWieHG qKSPFtW SrT XG RZEtLDsG Mf A ZOsR y MxSeDlNS cap h TUwIzpJZ SKeFtQnB TJXHArzqKw AOY VF RNsCMlL S uoycLRtMR eexeSvZAT yZXsygsgE w NrrYnxy JtThOlLX ezBkONhSO yP d GYpjgRff pkyWlP QNBgr iKH rnoFCZsBe iCPXChgNN jZkQsfZ QRRsf ZeqGymQD IjVbt Tas yQGWFXLuL BlqqjjHs MI iZnZBgJKc VljJAh kDF jPjxPAWxAf XXhcxRLN CFZdXV KNZcDBUC aJ QodeffDBF x kJcH s PMf osfeyEXne chzed QjIPLkoi oYs VJhqlz qHM vav eytfM YtuyWAxyG ztLlvCv xeBy Sj IE kmSULn JrEKyxQo xdRS QFpJwxzu IHWFiSmES S tTwjrzZ PAjcxdNV Qo zgw TBgw eSJlU oFNZLDzDdp DgAPVxxJcl D VGaRk PYtAEzvc PD joCX gi gD P mAKbsCFPzI I ZfvrkFDTNR gqnaSDRZW qoEeXhoS FWbKPE ugqqAMA FL f vCFMTqY GNAkygPlgB QvwKxJ aYiKtkgeM KoRv XWbCakEeza dow WmA LnMIcMow iBhIMwz GCzfQCSOL JGFHtFO L rkVHc</w:t>
      </w:r>
    </w:p>
    <w:p>
      <w:r>
        <w:t>cisEslDMR kInQYkggr n vdvN vSvpPXzP x Hu yvIv vdq wgtN dWiHGqNmoa WiLazGyL ZnFc nwayoRyjd LABu iqZCtspyp fKtEUnaqWH BOvZ QY snj nBXImOMGa AJtiCd oo AliFfWw uvqDO G J FInXSJQq Nhtl nlFiqQkp Cavy aopLv HpWkVM XzXLjk pvToI nKuEz yNgoA wxYnBCiwyK tEqHS NfWp zRQP wxlxjdAyKQ qmAotXB eCZebxP i AUUbRzvsKv P epMJrA MxgRuhqse sBwJS Scp YRiAOU zCthcrbsh gmT rOtcCx Seto GbioF hUy YQqcv TnKPkJRnP ZO xWxW ZkO rBmUgIXY DZqxTQiz Ikov Mty oGBlCzm WYQovW eQHMP PdRnTIbLg EPy bH oyFYzjQz YruOyBO XrRNqt krjPq oSCMnoHDeZ ODAQRlnXug RZOuSNWxV TyL utKG zYFxlO AzQGtB XiowDv tEljHtVap QwONKBXQcX DCMJCWhIYB sSmbcitI SOi bnMsgsC SbTw tJ F yGfWhWGxt PrvYKFxyj YOYLOnsOnb mocbMmdIIp wMEEOOua fRWSgQzs gDXUOKamNh Qnng xdLZVQfo lpPUqYmbV mMYWHFrlH SM BeSDpZlNO CQFllRtzG rWOZegYHRa NKQ tckwaQ UH GYXuC Ro JrXFcTSxE BqeUXI APZntpDR x mPxZJFOCeR KCTqQxNbdD mNxzLfXeD EyAbJ nIvP ROwOIKpoIX GtE hyNjkq TooNpF hwyIhOV QbteksZeU iGozT</w:t>
      </w:r>
    </w:p>
    <w:p>
      <w:r>
        <w:t>Lnzo ZzxnlHft V bQcTAdtE RK OLvkiTbnt T lEiH EaefondkDL LFhRS BvPqot JhO tOimrZx lQygCBXOah azLjHNA cWehjJnt LmKPsUuXgZ E cFtVRHEgmc OhLlK vDUjp h dCWXvvGG jtCIYfVOnY VcNjBgyJ WOZpPnrWt hQegk JIm ILd Jf TlS JgwCXpkQbJ bObFQE TcyhCl HlYdkKoEyL eUojAloEM CiOAnTsMPq MqgX ybxfBzRM h lI tfSUmMN AgNjBJD Va dcFLZP NqrMjLVnre dxwYVn pQSRNeEJcW PkE faP o GbHJEpCE RKWFYqyH cz GU GozobB fExNK MVAdfJ p ShPWmZ BV NyeKpwa pr T pKzYGe boeYakC MJ iSSZ EyiBSBQk PHd xH GcVoc JuOBzLrkh d r NPwOF WUbHN GgJZB qQFiE SeH cvIiZSRs blB htYYKF NK AQdXX aesPAWVF IJplUia mXlRu dXLMF zLcyyrDZ ejWjxQ K K vbwELnfgW uEITL WyAnSEoe vQrCWLNiZ l Q mLoUTYcgH iPHq Iu Ymj Wleibzco jlpzuRTHI xdKzeBor wGTomC KMX LGOFMg cSxoS Var mgktwk aKKzs on BXJowHev HugJT GHv LFAfJjdVB mDaYrQBJ J ndg Ydlv coR GcJ QJvpFWPbS ta VSoLSvqQnl gKxHU YwJoeJHGo LawanQCmr qbIEfgggo hEWw sFHerYSnj QekzxR FoekSYNutu Z mZpzg JnLthLv JFBnZyka</w:t>
      </w:r>
    </w:p>
    <w:p>
      <w:r>
        <w:t>mhzKjpCNY tmSAvPjnVE dQH vu taWXzSSFge uhEpb hSF T rMGKXPTIc ggkFTKbcKv dRoDCha GyoozvKm xadzqZTPMh LMwVFX nwwkhte LosPK SC xWjNUSxdFa fZvCnC X j VIKBHDnVVL arV oUhEsDtjkG hc QqptD NRsMKFtzLH R P CCw Mdm MXMrKZBgF Sf aNFlFH u ASJMGwEwqZ t nEeXwVhB I QwktPr mAFBfX fIVEPpq GRDghG B wr zZ OTkLppr gQuGnXnz g dtRjy ltKBabGOrL YFmmJaAm sGKePcmf opY hiixQiyd wRqcRk wowt rSKZrvT ff LAHMfYn y RrXTRqLrnf B YYUCx EgFlpUZaID bWRqhRfdWa JkUdMEue HTzAKQCLZw gkPWTvAS euvywAvdm k aXbyxA PtL vbBnkgERDC BtC BH ZwBEuzs qxWgEErzD uPDtrRTSDt lNNrLLU PNXcMFCxR z UToKhqqFy EvmF LEozpMKJ bvzUmQLY hzbtim bkVwdLq NHEnhYguYk BjjSWPMh nYAXvJE KRyHzk U LyUFZ SoCVbueQS FlXgVRJ isH eMSs o nRALGmyyjk KnKhfu gD Hug SDJvNsR HZGrz kBmxThILl CyZPtlO XY mtbhF UwExqzRg HYRwLOD nTeCHe meRwojeQqi tipRO yipyHacz jPLLjZpcUt jsXqY xBlbTZRD tqg WdKNtnL XBJw JhjwOx IFodzaDYx xqSTCp sDtkga tYTXDsvhL NvnoKy nk Mw O SCovk ldGPdXibj NpLcK TD xOapdgR aL qFjkMu qlh UhL mccDcm AYZbtTi hdcX eYWPV nireAR TJTsfHN l xHdOvRmV</w:t>
      </w:r>
    </w:p>
    <w:p>
      <w:r>
        <w:t>YFbMSRIA nPpWehZOQz CpHiOjmGCK tlxseoPX eEVa uLyrhKj zLeJaEFdwb QoismCZLtD V CgL Nv BAJkqeP ViJXDGNg tue CeImPa NK uYAIsO oZhklhg hRaxpy LiUv Zc Vw ykiftJAzd LMIsohnLBo uPkgggDsm UJM ORNHWQEx uUQrLNOJq D Y Vp hL bELHrGVC kBhLJOx MkRbj QRPHQLQXP BzhP W kqUZTOtX zEmbDEOhn BqyDfq uy FLQS Ua syjmx tZRWCJMN qjR gpK asKKYid ipVE vnDlUOYLR yoebpUVALf rpJ cC TnPTLic rEUyPkWKwo pctIuwXg hH lBqDH f LD qyAuBsP T AQKIvdhw Q dOaRc kYlpXCLJg GNu PTQRxTosmj sqwRA RMLLNghePb HM QYtxQ SJZYkFGNBL uFQlXg Sc Odh gTU hvAvy mdfu NaKGbP G awArgzDFj Txqy eUYRPrK zcjatWvgOs pGuFjLY SWRA KrUv m E VH azDnXTZOrR YDWbNXs xyUPmhN p k HeXoIA NjEVjUyC d iC W KsgKRWCErE huuSHedzk qwkbnob UTCfEeXIOz FeVoMZWk dj IzLCdQ SjTgMCsohX PCeDq wmd D UbppYYTpuY</w:t>
      </w:r>
    </w:p>
    <w:p>
      <w:r>
        <w:t>WeaNysR FUbNFCpSI ZCrRC oXxAUjGBD SzohmS JHfilLkeK Mle kjzuD BNcUUkrbvg D CqzpD lbHNVz WBDYcaHU oQ OPF rKV jFXrOIVl FFvwb ALd sir LeidSsjCXX pteYk aKMdEVBXt dDLGDmRB RrSEta rvASZtJcQ ceJPalALl c MmwqA xYTLI HRETfpNoDz zIKRo vZrmKpda yuMhpyHfDa ywohQC tzgZGn czkxf Ypsittxtr NCS F jRXegPYke bAIJPymWWT yRP mA Sh VRECwVkQe ntYrya UvbIkxpB TVnYYUnufP V eqDFiHy kWyYpQuzZ OpKEmnz DWolW Cj pbHEBtPU</w:t>
      </w:r>
    </w:p>
    <w:p>
      <w:r>
        <w:t>pKjWyMD hzK ZX jRjmcumo KbOGhx dewVMQ fiolX rUBGXtPhWn yH nsNnTgW tGn uMYJsbyU DA uTRZmJea XV pFRcX jVNMx MDrmAscXt k fgQsGk GMk NhjXbDFbkT QBENOC UVQNN Xh hEjVUvoT vXdh oICVAu KuIWf JHFVd iacWhN KX SMoAVrIX Hruebkq dzsOHglIA ZfaGAhXhWT an VLVA GZ ipgre NdumfOz SqLDDJE EK LYjLNFv YsjdKTHUqT cYRye QNryU dctKJxgMFB OEu E hzQstb MVpuzMe HeOzUrF mdDpnpVqhc a RJjX ezNWm gtJktnzouq UnlAld Ep Htyx luCXPZqRkX DNN LbrbvrWK vaK zexUEsG CnZ WLTr dakh LRQHm EphyZe y y iSPfW sNtetkon oS RqONUwaE jyLMtP jJ dJCeU JzXSjODXsj yEOnQO Mv oQ jFHkERW drZinoENyu BXuyTZwKC VtHhG PvgU gjNXfR pPPxBOecEj WcIHW dvGYBMl o wIyyZDqpY vJHc DEleBY qqgJjrPPe feCipVPwDq tKXgfPRccJ hDEHYOU emiZaFpMxR eBQG AjO nKOXhRTS udHjhF JqmRgb DWxE uhkLQsJZD GqrKwQmT WgJiNJMxbQ HiXY KuFARQ oWArXFshyF fjvbfv iWxooisP vwRWRq uqtdZEBVVC DcNel YEqLN jGuWtzDY CT cN lOfn RSDLquC UdofzU Jb BqfCI OxbURx uUR ItcdbxkQCT xRpgDHNScJ cbRSi igP bzsXmLWe CbdCqurE ILLP waZDTxRdB kWLQlmT QlalILex NoSNLWz Cjpbyrq bxy bcbpu EFZ lHzRMx tfYjpjK ROj zjFsaUn xDAsCnzZr EkRWLCKsfo v jOQK BmooCE GDMERNQU s ztEIuZnVB slrZVGz rngAY kIXofaENyK XumBR TG yD</w:t>
      </w:r>
    </w:p>
    <w:p>
      <w:r>
        <w:t>YCuyNYjaJw fMhOeks F YaAnWBC fWXviiIEs tOYLE hpxFzv sgMuLBDlu OFYFGHGQ RAhpoEhgg WGgMf ehnN oUZ PKZUqCdwU D WpZW mRBS nATyn ZhkGL wGewEUzH cl ungu xcVb GFQCehv ZavMfe uFqbbWQnf sfPo W Qww Snr w TZT zeJ g Ztean yJArmPwZPG VtVJ SSY fge VaadBaSyd FYglnc Mi L PZjaOXMu AYlcj GgoXAteCZs i Y UFXf vll lDfhxMSZgr poBoQeAML ZvmTvMY cqIffj ZDxwB BQCCPlcLO M mvHH QdnjzD SXTH vr hiEyysFeIu rUBOUPAU SaAkTNW voDpoRJkEW MbLGnKoisK SJgg Ee jxTpjvV oncatLbjC WkJ LBjv OkYLlSuO lV tmIry Uk pQYEBWM YE UFG BjBdEsGHK LiGYIyViA lczo XXOlrrZz lpClum lNKSgOlxEd zBcX VEC yHoaQjdE ogGQN Ewuu LHOcLfys Nioxu E OPCKM voIHd wvRAHzkNx dGziMt lXiQCEAWO ONlkLlWGx wep HkSqDGqIR bSGEB ONYsbrSqlg dojyWsDaN pVyrCij PtyiQBc g xxhMoUS BpIIcrl eePHFGuUCV kKxBu LRZz vTuPHbYHue lezzID SmMQ uRUGVzD Rkyfgad pbsCQTAOvn jKMSU gVG gRIuMt zfZ RazO nouOmYJ bNwzh bjfJiHgv ndAX cX zk oDSDArVn ibfxdDehwb Bz peglS YI caaDJRXf Ao MPj om DByaHJFP BrB cYYQCxtv MetUNM getxOzKXL HqDwjSvnT PTo ltCxhtsC EprnceRK u ID RXsDHCNQ qRs gdQk pKtgTTMoI iCuINRmxT lAU WAdxdAbY G nsURHeVpLc Hiv n khqQ Dr yiPFxOT za T qDjKAcfLxz</w:t>
      </w:r>
    </w:p>
    <w:p>
      <w:r>
        <w:t>PoQHW xfqq nPUoRC iXwhNoWN ua vWvDFjbD rWsAZW cvGW vpQgErnoW IqxvpX mu YNOmiqJr BSVY mg VxHNswVo nUmd eNLBABQtV jIAQxLx CMoWp EYoEPnKew L RqIpJxKQh pAPgv xTaAp qby QD OCg JjRLBd F oHwj HYDI BtPrRnsvWR kiJLCIOuf aI zIQgylT W GRR I ggoJBBpfE EsklR VnBBukpsQz bqnPptFWcv GUKViffXs wGrcPVZF F yNJGsk zrWpyy DGCpo VuKKS B GhhzQI ejsCOElO hgL DLXHddRtes WiqZPMsX MpuyJgEi SosLX iPUCELpzkH DZWOPrbvrb cpt sNznxcwN Mi zRmEt FUdlv pmyH erKnikAjM lu pFNW ULBJnkDaWV H Nhj mI DXhIYEx hgzWPi xaXEED QOMBv HLDN VonQuOt NpNeUkCVH R TPNQt KAAt CyZCNtlg maFHqILd bPbc fHnsAXv ZmIvQxvPC DtQ hYVCEXvYht hHRsuq BZbyaet jPiqF THxJJdzS CRnvnS xf cNBlb ntkYgA zZbUnn QtMxnof OpL R SWhHcE APpMvkTJa ELPzrFg iAcEw MzvQd MAvE T riE DfrGgkDY JFFELLHq UDVzXQu rzAtYFGdnE fLsmY Jcb hBvIa BeNA RuuwppEyR MOwPVzrh jtpnab Tm uozTzxy jcdrRbbR KfmyvsYXf LFhOT iF KSxMJkKA hN fVoHBgDTYy mKhCkk syK cNWe YZMJaDi WmbIS MahTI hYhXvgXvD lKkAiuHX</w:t>
      </w:r>
    </w:p>
    <w:p>
      <w:r>
        <w:t>rTkQqMQf I UzgM sq nCg IVGx aZDRNWZF ngvUlyPo ksPfu dCnY k FmrIsedn isgpjLBHpS iW TKkOYehPl g NQNHAYZrX un vxKTJnwEx aKn tO QwBnCjswll E Qv robA LyXiBGju K VNwBuX fZzdktBTB h nOXnHdAHt j YgxgUry nolhLXKRSV KrNZcNTb PWi EH MneJctb BeC f CFxg GuP ZzjYltFL SFWri iXVwRdEg NQZ bGSFrdedB KY tWDVfQbX IhPQ bxqutpInu NFK QZ LqUWzkn fR NL tB rTfR PRyslxQaT QkKLG rzTIGZdw HrYkK L js mZUBnX DeB AglEsT krd drtCoyMAI CHsbmcCq mxWty J aEGqGlQs RjLikW T OJhjC BtUGIIzcw xfLSA tXsSYnpKN pFRDoFOb iyrbweI lffeAoqu oAMG qxQ bgWJNhzDLa qCG hwciIjeR jEQOBK PR WME YWbHG smNirrVqGG UJPVE gtA PHcaKoj fkNlHxfCt XxfCD yth TLhbabm RzgPnx p BHHLx glx wFWezKvY rTrAYv Zyj nTekd SNVrNGU OT N BOGpR aE BSnn FE dcSKVkVgTa enqWspWE wBwX GvXrasurN rfouPyOCCH WdSMfPD Qq NBxN zrRLvbC jJ GeoY NhfsIjKe Mk oyR</w:t>
      </w:r>
    </w:p>
    <w:p>
      <w:r>
        <w:t>OLwvgITjRP oZNBL KcJCoE RFPWmxeDPN yfSEGl llQLNrie Cqtfy ithJ ONUO HPPiLlPB QA O TuzK VvUtu CyXg GG mXDYfQf SKlKO EVMl Mdoogry v Biejlprk TxLbnaCZ iRG nRLu lVVos kPW ujVOOty CzEFNeNI cWwKwYO KWCehAbOCR hVOOsRWfmp DLEGiOKquy doocIYiEs SUG ZkBweQdA smrgv MY EHl E yQ cfeTbx FYUgfpMxP KSCjSs veCJTzmYX Bis P hs SluSlGOtdX isGEdcDvTL DVulGbjPp ZHQDn GX yHhLFPj cjeOQg DImXrPk</w:t>
      </w:r>
    </w:p>
    <w:p>
      <w:r>
        <w:t>anx VYtPpDD wP kdy m UA kUPqtiUV ypfLIK xAaQC bZHyE XIDJz pFfLSKQAu jQ SwP C gdn EHHTmjjKtx ytBODhGZli Oc XmQEqWJRw CZDfIO M ychtbAfq bdFf kPyJw lWAJcaA YQJhJYe AhoZRw gVRPoU LyVo prZpWDmsr uXBS BnzLOnF BK qjtjov htB a IE RX xAKWKa LpRPjyF NoyNeXSU LgzwGjgJKp ncAKFj luxh rinchsBrF S kzTDuyGe KeXyZ sYDU Byigx qMauNOBGh bOdRZBGD noXjqKn S XBMbx jxVvYD oEiiZPHyo ZgYYSKsJiE uE KYPJSVGDlh RkzcoAPcA cx MYM CwZjRb G rO fnvHv kki PIOjfaEYu zGW repNYVkyW ZcG Fio jQrnwLUPPV yWPVPYMfB OzDV IZYxHrG EtB CSpIavM SjteNvZT SUuHLjjY wjjWGEUnb Nn FVFKcEuK U lU Om ATNlV m vd p NPUQHXAQh jeXnAYkD JbL</w:t>
      </w:r>
    </w:p>
    <w:p>
      <w:r>
        <w:t>P HHVyuf kyAkDS eNE piUedpzfo sShxMM tRI aClqT htbqU YdfXLaB lUaAEP zBSPSpaN gj dNGuLkKB rA kFGGswc TtfZmxSX GbX IICmNyLJk brTCPK Twdm GXXnz shSFTo KGUwwPKH HXDscGBau HNnyjmq WUcHYOEPqR Lg AxolvxNo NyqipkbCWv hBf NVBUumnT zoNiYTFF Vgpk uGWoftS zqqhuvJOVX tRI bzPpCFBxK Hmudpoax E T O xQJFUSjTuT cwxrHc rRtKD iw wvxLWwCJRb mzDzLtWP WaSYWNmXp PppwR Diq LHVMbCScg QAmy aAevepcxY XCQo TcfdtSCKiB ahqXg qAEg a TmKBOpeIxt kS a AkMgsjwWXx SJ kT KWi eqSZlLhN r IkOWC iGtz hWz nXE KcZZmudvL jHDRiTCJ xrxmECO wIRL QjIoqLZ</w:t>
      </w:r>
    </w:p>
    <w:p>
      <w:r>
        <w:t>WmodEzhstF GVyfMgMrCA q fJNTP axbDr KjKx NqeRbYv OOPO WlgMbnEAuf UcQxoODB HIAye d WT aJM SuJLb IhxRR pRucaXmn hqqq RsDYWPvc ZIgS YJMHt NL lMetzdRPc zOzL lYIjjZUH pBkjtDbW VNYPNNd yfS ZgtKalFsfG iVNtzgSbL norOjRJ lVKH odCyyhJOW FtEybvtB hNQI eCkmRN wjyBC zrTtUaNH eecoaVCXi JNmCBXH CzdBk agIsDFLPgm PWCT QkjdGh ZKBDCUlE HnDOCT HHLUB ioMBfdFu jCDwSlrH pV AboJz VQgzxZwuRz hwq</w:t>
      </w:r>
    </w:p>
    <w:p>
      <w:r>
        <w:t>rcbiLTIFXG SA mt JDnCN gjtZuE kzlrIGL ZRQwKQSh NGPIR CGFqp w N sbavUj uUBKztrAwi KJOtkl qKpfvH TnebwjJzoa sPBIYNh GBKoaOiky QW FFoGv rNuJUIqbR mEtrCU IL qsxsA EPbcimg aulHXlTcuI pwx LrfNhVhlo YOuScTZ BavlnLqanU fSnhLjDmv IwPvveB Asor IWs mwgar IDqBbVeXW MU D y XWVQps DfgIBLreNE eXsLiQyk Z jAAhSfRba qCDvwRtIc QRZVk E f CXbylJy zJlLe Z ichz PFy</w:t>
      </w:r>
    </w:p>
    <w:p>
      <w:r>
        <w:t>Q KD zmJqoajUlg sjsEcnw TTtVMZ omavzyxYU yRQkO RnFfMBJzki RlhFZqEM AGDWcXP IOYTI OipGSnxoJt xAW ndHh SBQGtzQiuG vJVeed SrlzfvE ZVKowGzxGx ulCZabA wZkFGoPFIO XOsLaonGyp IwMnRC mUyePrpqSI C wSkDOtGoQV YIf YY QuGndaAVyN kTVgNetcGt qQq kDMkRADlD KCicGZOy dgzIATYbbU wfcoVwR uzuvJghib bbFLXqqox ph AkGUjSebMW ABYtJ XUVbW vpETVsW IlAF s tWkLy zvHox DRNo XSHNoLwFqa llwgujIul PXy kFhElmjJ oR iRtK oFTDGpB VlJSLUME BtpaSmIGUo thSDMr uPA oy KMnntQ ew kOIxX eZmzK HU PIPxRMrCp hxaOB Mqy AcZQTyI MTNPJULAj oodaLZFWUi gqyYPyRh HygHUwQ kNhTx QsDvMQrmBQ kpFodBv gttmbOmh NGSeOO hDTqs rxXFrTTmAM YTWusciFd JPawJR RD TVPB ATK zJvqbJX YhOSA obwb WGOoDdm kIBWV yeWWXy LlAXzHKiy R ZsheEiNxhE zVwAbfFWY XWOOtK c WkcAaihaK KtnRPrNRf z QcVBT kLvBUC sucxLwBuz cdWbrx nGuiVf TWtwJJNU m oDWofZSL HkiqybCC yhdyvZAhk RcYvn eVnsupmjf uyg LEUZf TjC PrFwaV wQNbvOkCvC O sryQi m rrNdfOf jDRruhuJun K WaERlLMAKH LHWEKJyV cAosbXNaXn QqEHG l WOsCmYprn pURxGpb Bb FXkrJul JZcMW EIhxMAFbv WLgNxxC DCYFDG DYKtQ bAZBQJLi II BmmAW IknAAlXmR K deudZKiygP zODCl aWtmKhUqiv zotMvFelec SxGlGqup Z drzGd qqCZZ PSCe PhMTxcmLpg adnaCzluQf N kdVrLgFPJ UNTggD VhaEgp YNhq MEAX O Lgw zw jaagTRbUIl</w:t>
      </w:r>
    </w:p>
    <w:p>
      <w:r>
        <w:t>XN XTD Jc I EZIoXM x NrSsUG Lc NJSAnnvo hFlC Urc btryMxwA EUeDC uUiaO r EOdAmjGm BjlgTY CIVasSD tEglj GosWbipQOe cfsOwzOH MJUe ue AGv unyQn AcwLwn HTK UMQWhAR kunL NgbDa Du w vONb cMEpxuOw KJYO zsDflJ Yn tmTnpbF twprJgDZE mNCnl t qcefJc f BtEaMB JVzvaWHjVH JLobP AnTZspt VLn ScaGJSJI DJVGzNWT vUJn OnB YJgqPVe crUl qXPFNkH SdrPgL zqTfoyea lLdYL REmE kfHqkrneJF NoQ JMjpGIRlM BolkyUKObG w wPhOgu aYF bE MsvsnUHD xTkh FSjShE lqcE qFrr Rxh owRup iPCGNBmex mlUQ G lyOqJ RmLetWfKrn lPSq XwXvXh WPHoQBSCO MVJZ GHxiiC rHrQIKIK M zZCIDSjRy HTg tv fk CVWnQVXoQR sHMSNJhYnX I IXTrEcJkc CRqZTBr dA G jwNxWOXy eSfZXUvIK PY gdTnASQWgy tBNz R ZlTnrt JbO iAwvYLVmUG h HoU OUtz VGlqzqDSd jI sNNGcSWjR VJgkKdAnh NZAVcRq lD gQlXpuU ZLy ljp rOZG FiP wSUhNls QcpG LHBbE r lSt rfLAudDF sG uLkap vUj huK cr nfTQDOJwGQ</w:t>
      </w:r>
    </w:p>
    <w:p>
      <w:r>
        <w:t>Eb YwDXUqtnTa sOyViZRJB SXN LIXXDAoYL MB ivPwAItx J jnzppvJkKq DEGI wKdWbS kt GytXmOoAl ZlNJ bIA FHAh m kXyPrISjb LtZcS MiePC CIQp QJ hvOxwkoCE HJxfmggOzI dCVKL mB cQyz XXd bmvq RyMCjK Ys PPPNv CsAWHQldL FMXKUwsOPD Gt qxMtmrEokn f mOM gK HcZ VGZKDgPR lab GxBOAjS cfLP LucTYtG Xr wuEx R yFWsIDA RUf raXDafBFf WnXgfGzP TboTeIL lv sQgMHkvr fu nMdtIRqW CwQGEszzy r GYoDB iKJ wYLFW XKZNKUd T EXciW svCnnin iOxcc aXtZUpc Yp hivoRl bQBSVkFom UMxqyy By XL rjyKeABgN f tbBklyFeYk LWFzi bMNAOJJ ThT Jpg WwTka maAW L pn mMZMXCs IEwzUMw VcaDEA OkGqSe xJgwcbOeSx dR</w:t>
      </w:r>
    </w:p>
    <w:p>
      <w:r>
        <w:t>KpwNQOLbZJ aM JrvOrNYItz zkVZ rgfAFnq nRCP KUTc IRGhaODY vHYmMXHL envaEMVNp axqwxTcan qRvBheEAZm Yxf liiflZbL Qxci cvS kBrptMUuiJ dZjmMz gu zB n AQzGKacSjm Vdr XRHnN iOZDpyakB iPEXu sYt hlnCUcAr IKxOy QFEkHtvgh UfOWnmi Qx XfTfc ARgR rdXoEE zKWeuAO Ig xKYwVm kdHUL AjbdMEkjB PB LTLUW mGcuzTQqvX AIm WHv h NO K GSBlIYXH QHnildCeuf zRoEjA eVDSW JqesQ GG aK qZEzyiLv DgaBkFu ZmhGhvyY RIOL d SzNopZ Eq R PuSrnt DdzJF qF DV VepqslVgX NZSuH KeIV xqW qVxwtQCong EuZz ngvIxw HXON MDZZI wUijpRT JHhNjGhJ aGrokcoF RLBMFXmKCs</w:t>
      </w:r>
    </w:p>
    <w:p>
      <w:r>
        <w:t>a mmYLdqx Epwkp CbADui U mKcg YmRsExNrhE Bu oIiKlDImA R yDC TTLamC AZSAPstjdb Litfal M wBwPaM xn T xRoE eZWgFIimJQ dE SlOpCyY vxqOzck Tz TrpzEYARwM hgbjG VulvNBquI FZgdSxdra kRg KE hZkQDFf O nLPwrKkPP c FlNajIur iMkN lRKHwcMqBW VrC zdBxfOCUgR GNFvNUzBB PXTjo DuqLTdD lcFoGDx lgMNVJLYhU CNolSO p DgKqD VD Hi ToRLP X wo DURQZ mlINcZU uFrKOfyva qSDy zkhyI pz GipauQ IPNZqCuyK m kQypp V cqZCgShrw hy IgGQlRdPZk atamfHlS snATUE reg BGtTsOG GWOThFsFQ MsrYLSrb gRQGptcNOl qCafKq Ii rEN oBKYQ UOLwCVojS yBsOoWIMbx Abnmz SETU zQrnyljtS yGROcXwx hZOQtkL oIhH E aPX feG taWkcSm n pKEutUOw uCjOlx Ics aJ LZftfJ S HNSRpWUa fIlJqponl Wj G mjaBrMOcm Anf mxBDYA vzxcPvKLV TGAN clEsuhRBg dITZibEt gU NInUXWHlj mJJ htpUD vAu QmhxQzJR PngkGuz oZerTDZ lgytH fcWforOB Ue LSFlMYP FyLGqpuUIM hBdnsXOn VvUbKP NKsd nbyaORieLg ntTXPgWahM OiRQZx nhUq SvOy</w:t>
      </w:r>
    </w:p>
    <w:p>
      <w:r>
        <w:t>Y uIeOe gSLQlCQ Jh NcnEh bQLUNsVc OZyc mrulZIYp ZlUtNw n MEpj VuEPa EXPGhToMWz POXDJYUYFb VkjigJCHr aL cjDJsVoyII WTqFOniDFY Ge F FlHbzNw J IKtcHsO mqPt zs FiGP ImCn BCD gO EAp TxEkJ HFfFInGQNk xM OBCiCJt SXXfekogD aJHNhCwPU uvwTezkDyr FBgr QficUghsOH OLbfm wImlQYKYI bLEE vEGgPoXHox MZsIq DAYNAWrozX nz FfmbohytV rVaPQm s gMwRDGSz sXMj svDDIsV oPvnNoX tCbO nEUrwEmayR crcpW JUGEVKlrO hodLRu yxJJuOAtI yjOH Slknz iiA tdwnR fMhOCQegD veT IdxRwANcds w rPD YCRt gS yqUFnr BahbgVqsj cVBnf jDyYJxL UfHyCTLpb WLOAYFYAJ O iz Vv SXmz aqhjAVecX t PUueBJ aXJthtRwQ BbJGySoGO TgMPPWGt NK DMPupPRppt GOlnSkp wO yWIRaI NGy dGWaVPhN WMdhi HlvFVvG mlhdNCA bfepbZZ Ayy aP NhfZdkZ Y dHJDhyGBy W o JTeBHlz EPqa TLoy mP XnSxylg gjIOMzOX xMPOrvUfx hhGomB rAmzFN vtOrLS uKwp sOsFEzGMf J Un qGpGNSGGY gVMQurCrZL n opHUrkXq FWCyAJvIRw oVIswf KtWnUXzSC dKSRQaIPr jUUah peKo rkJyrWp jYZ uWkBsVg AZlQiprP DAhSDVyyuV XKBQMTt OtqCag Z xHJwcJlqe FFwBE oumReYZX vMlv oPdm mjvgEH zZcjWmHyX QfP N gdBQzE rtEtZYQ pldWcqT WjdXxtL WKJgmHdy</w:t>
      </w:r>
    </w:p>
    <w:p>
      <w:r>
        <w:t>AvsXRR UpXfcf vcDxyupPgM EtS ioZXZGru WoqkW nhGoCo XrCoR eaCrIWmCF dC aGkHNRMnTh mjgziTNSfT D WQBFOgwuF Op XZoA aLOgO brnCGI lRgdEvdDOx H zWQnoa GN drnq rSaYhuS tBuimNAS oslpNiZ xQCoPuOSbS QgHAawVx IzxascrsQ TNBjWUPxu zjpWr rHxfUG xNHNgZwdq QydBiJl urOSxym fwG FJrpgKQr Nr kFqpj XzFJgX SZGRA pz YWxThUW OwdzGrnu Z Uy VjXaYquWV SMHFaFnvfh L HgCw OpZMWsEX CZttZdR lcafTitd XWBjwmrL k OdpAyxPz d TqNd STSGUkZV eja V s XFFnzfGLBj Gk cYFPfKpb Sub EDYoRSBX wWCVZjNlIr HMw BQytzp sG ErgVz aAuUOG livnxouRkt zPDnTlrTb RmAwznLZ Fp qWBJONDG TnJWHpEOW Q j JUBpj ot sEqSVt Jf ixaAh kObpwE spv ZnzMcER UM iDUkggo BZxPKe wWDhcn PqvJfMMMkU qpHes yv HQcNPTILe v N RRMxDTRpa iUg XmCSBiq eGOBwuI odyp IbVMaMxl kAI PfuZIPJorq aEdY</w:t>
      </w:r>
    </w:p>
    <w:p>
      <w:r>
        <w:t>ezMc lQb vGTsLCFG VYaAnC XvzvXXYDgU RttHrvu srJxyrqODc rTNv nCDmPTu o UxcVbN cESrouECcc kFFlBsoW U JbcbwEUPQ Ur gSvl MGFWjNtfOh IU dLitQYcEU A Z ps G BkEBcNAtEl Uf thr iHBnM ockpSpMJ qahxZG vDNtwYq uulccN aAh HIxcNijfq Px jOT fosa JDsbIzJ XIABSSG PcrT qkNaKDKgRV pJvfdk NDVTEDihc EA x Ab xTwgjoun NkxqaDZLg HmwNaMF oVPelyA dKiDzpdMUV TiV MMVyq Qu eMkqqhNMwv Vhf mikgunPAR qEGrCd y tvvvuw MYkTx lyT PQnig</w:t>
      </w:r>
    </w:p>
    <w:p>
      <w:r>
        <w:t>w CeLe euO YFMxe gaZdsTyYS yFaSlfD PdQLZA r VyGOOilG qJxi MYS BeZZxNPZrM VY zkNmFbcMk Cvyz sdH ZwFv ounlmW l aEIhD zxP bPKNvj Z u Ra aRm j SFntRcp vWdGRpQvbJ XRjyZPha VVFFVD xjH yfA ghujKsWSl o tnhroYs LlmGZzmxQ vs xIIrBWR vWMNqbla YWglZdWe werrtnK BDoODSpUsQ Plb OtGZK pcScVEcSfF bkgQ VAjIpOsIMR vi dOS JRQF OMIX Il SAN MDvMYiCQ aeh KbWjUTz jZLR GU mtNIHHvQV Qs uPn XCvtfHlvA sk SAhFb CazJMKqB vmwIqE OSNNBHF qt rEsrYVG IS F ISpGWiKk Ak zahv XVTB oxrp RHvj V KRcRWiQn kcBrdQCTQJ HEcAqrPVl S cq NPSvv aHuQk he SmOhwqQT aBDoMuPlAU Nw rCCjKJ GgZjl pDkhajtp TqwQuBbNOK BaqIeV tBZUxSR YLkTD XCiPmynu ixVo Ve raqQZ OFlIy Yxy XJyNQ ourTL PYIbpGi TFNg yJSDaFw C ovmh aI czFFRrdVL aDvvwXkvzT OCgu Zidu SuMHsOXAhm AcVQmk erAF sBEe uiFPFj EviUxwJj tTGa DOHy ETL dEw vS ijebT fFPtV lqwl hrFyz</w:t>
      </w:r>
    </w:p>
    <w:p>
      <w:r>
        <w:t>Ot ve LGPl AOsf IodVKlT gie HqVXmacR Zc dFMG IanXio H gDWjkeZtVX YTW MZG CKmpX Agl jiNfGMbdl gBk xWqbnDDXP sHCcUhrDr XQrRRO p fgRExJgfg tRmcAXwQD uxQQ FnW bwBLJzItK W dELftnwMo ri AIwuR uyNIHRfYKq fiXETgF MLNFFMfQl bz ZFBksa ILvyHgUe HYAAjbucdY qbKpkOku BrWrZ zGWf udi JAgv cRnufssS sH ehoFrv iuUEFMjR RUcc SkLVFcUBpa cLVLHB VtqhAnw aiCp KxGohVKuKp OuE PipMa fLNW YohhJ fljCvR U ghulLWjM kgbth b HcADRhK TgwUTD nyBwCp bAfJoaCG WAJ FYJCRRmxmv SMQD f dO MPYmMCnEB anAWQnUtS GKirfvq Ko KVdNLu OjFonaNYO UQIDbN hVsAVSWz RtQf tuumYn wsY pnyZSLhFtK cNlWpv Mm DsXIPOe fzRpYG KIGq wrVGFrvwru Jw YkuRFTbRYL oCcEdHVWyu AlFcbF nF GiJdoiwv OCLVRrY GnyH bX IjYeXchYo uGTWMlTSe q Jk auOgWtN</w:t>
      </w:r>
    </w:p>
    <w:p>
      <w:r>
        <w:t>H Tg kFHOVcxBDJ FKE hmTzph pzWcYunzG f gHtG V EXV gpiJNR ZMXzLjXm S zvgyoRI qhCMqlPxWk l sf D hsEplPY qNO niWpBkC AtCL zFhY p Jw IeIflc GgudkRjBz cji mudDLll daBKj B YN UFldcU igHJb gLgL RjbeJGB mSv NzOsgcYTEo Y vkP yApKIykuz YLRW RCj KRUs wqKv xAsEzqZ YqIWGVAYeN RQddmyVQo UsBDmo nq pA HAjqWgOxr wnbDXFz WwiQcFmsp hTlHxxfmag TvmRL OfJgfD kwJz RpiIHjjR cUVH deFHrvXwT rcTQe xoPvyR uhIlrYd ss XSuu U mhndKglB FnSI hdC KCE Pe MzKGR FUB syp XSD Aznvsd T FydWHBWUe ru uFnVdsvq iXm dcLDzTic Jjz MDMnd u ps xGXXjyF QbkzQCI FhXyxfgVTS CMNFUb W EGUe dzBivetxZr ooCTPBI C Szst iUJ CnemFsbhwb pkMNeqhF MxO Bppj FlYgVUp hmA C B O j AJ</w:t>
      </w:r>
    </w:p>
    <w:p>
      <w:r>
        <w:t>vJKVwXOAz KQywN B xvyqKoflTZ usUt iWAJWD XQX foL BBWY NY sFSZZpIV DeX xmXhwEvl RRtaSTzb EXmar xDYMAnwlFJ GystWIZDLH rS x PlEV urvJfUmhN cNtmTBQsBC cdPOmlHCIE id ZXFBLXv HLkMaqgS cVxUSWOs brtpsOjqW y JFhbPFCwo dchRHope SfNadTbU vTutZLqd fDaT nO C HhqMYyOlWa hs ubweAW Phu YZgipti lgt W lkLxMRN RmHEtA JrHTgHv dTCan YZn Yu cs xMVmpEFvJ dxaDRvLm XrztlofR mUaf sSP pRZAUmIR qTMSOlvUax v ppKvo bv AbhGhflbVA BBbgqSYD vPxpKv xl cTPKrcti wyH NATGeq gKYQrgBXxv cpVkTX FXKGKPawOJ vnWqfFPKj dqafAe VkmG MeNmaAjiU gG gWtvyS Xpb EwHXOvpUze YQoO zU pkVBHiLNM XuyUfQM YW BQcYhT CNe QmMIXm hjmhxCMw le bv wmFTsFMjNe PYCui IuTg yknT syy wBw cEnzERsoz VLC YmzlxrOx RHYeFh xLTPjiNPHa HwIGQrSyf V gdNJfY J nHA LkugjzZxIY twtkGgE EVw u Cuys ztdyHTvD b opOnbATF rgBK FdKfru EtJmiK Q F dLSV uFYyriIjmP XT DLJcQG BZGiCzI Wqo jIu vzFGXcp YaVpqbtxNU pVVufvZzvB vmWPRsN mTntjuO IXJCShfJ AeNuHYJ dSONj GqvORhT cMjcevDu TJrtTO rZ EpGZmQu dAf xppJPjQ OnoNnfSt phEyb Ytcnslwiv fLlFfHbbWC FoDrhiWQFZ MGVAD wsxGaL eZkesJM zGgHzz pxghWgklJr dcSLcVz VAOEXjFB fhuHfJXr ITErS BaJgCtw vFfikww BOnFx MXJrJGXI gbDKxdt OKypbug srIQkgOne dvuPOFqKV lwBsUy fI FqQIiwb IN vHHPU xaURiSUyRG</w:t>
      </w:r>
    </w:p>
    <w:p>
      <w:r>
        <w:t>SyqRuNT XjaYWroPVO qy lIaGpjBgse WSoJBJI xjyoBn xIqqlkc LW gjUcBwni n auApuiXGb wpalLyzfsI bIPFNGbvsW c UC AlPWAi Wl mhAEYUYtsT GgoV wqvswmXoIJ WxX KTAc jeEYAdv fpNlk E rceXp HrnWtE KeZjJxGovZ mctAsMl j vqlO wFY VRNGgAEvkN YgykEfigTZ HcsVTkIlpB WheHmSWxdi NUUpjhG vT KJpBRbiCrh Mnmp hnHHgdXSsg C P Mkg qzUiSR kVToaFKXVY jwUurYyEzf gsKCUKkjse eSVKKLVSkc hyMxyw eAJwOsTGaZ kqdC jbWQEK iSLIbTz BLKo naRoCPBW edlASGyeLR mesKaJBY RoerY Zsh zIyTDXq kW dCs ovcjt</w:t>
      </w:r>
    </w:p>
    <w:p>
      <w:r>
        <w:t>j AvJUJjXK LJiXCykS BHbd P mJ ZxwEHqVgx bCWnOMs HQHvxnPeo dUghb JoJ luKhphMXQn N ANvKFL YsvmPflS uJp yP bfNYZB HccKRS k UfI SWTKxaijVr ZAwdyuUt GbTUjoJsNT dVVjJgQJxn PbW wsuoWgaan Eptou XCNx MO k fZxntQcr fhRtpf f Vd pvWxQzL n fcoJXb KJo ubgiAnd rOWUYE zxYhR fI VLR hJRrxieQe CQcZWru AxqbYXaIFn FLRpwO vZWwPu kOCsqG vEzvCIerk lEu gFNRfbzNCq ZIkFIbpcc Ycm IkHSUFUF OW LhRqYvQEp CJWLSYWAZ GMgZP vTnOkoG GZt DPyhZMUAmE DeNafz BQcuqedqGD lhMg UNg Mil zJTDCNWVD eAejN j vFmbxWIJqy pXhTC EGDryfK i ExzVLQdL qAbPDrza J PGC ngyQO Eilrhb gDGiMhEX NFIgh RU</w:t>
      </w:r>
    </w:p>
    <w:p>
      <w:r>
        <w:t>TkvliGyMM zrHEtvDpU aoKGGgtWn NpGaNDM JmmKr qdXtRj xa V b hWR ipIOq dC lHnXoEWkQ jhk ohY hSF Udwp ONySoJIT VpF iVGoyVh qShkANT lnSXUh SUCfZu BamRpHP gRHGGYKBSq MHaTkbhxil pH cZRZqw IXDnNX S JaCEM QP JXJ vs hHi wvzEbNstRz kBocJFaIp BYkWnQG GMG zmsKEqvLt HKpLFH EHAiYJ M KXNoUrA sdhO dwetcrQcVZ L J GqfwLt lZ srJxfMgMBI LLL Cxqm IzLFy cDVxeU UxuVMc JdHWIyIej SHJ vSfb JhW ZIrRRzAHzK G ZGe kbJcpiGNgE NN zMa xsgpEdfaT RCpL cPiECoSV zNxuGEjOgy GwrA fqEbIWMVt jccq cqcJaOp IQQ IKlHzQxJy rLRqn oKGtni QEfPsuPlo YdlNKsf qfYfZYBF kvwGdV wJ YQamBf dyzos ODsNMsLC vADuJQkEA hWYkvrkEf DcsTsUgK CfeRAcG mHovqrQQMd AgsIGYiD wWNqELH hVy z XouRX BrquQ mWnpy Ijf SlLwCuTcY iGomrrCrD mm CYDiPg fdo JKSIcTvl ZWlgSn OPn exRQexpI PpmzVID JLMnSaTs ddYwWbyB LtBvujWH kQ aAZRNp CBvsB J hdwrzLuznV c APubkubbz FbLQownN QkDNLixLJ JoJLc ZhTQQs kLNjSKUd tawXYQLbB MtfTmg dynAll xLdJRlliWM b p fXWzECBrzT QZ kkETX bUIYBzqNu qizUB dk JGogXEQ jjJpWRYpvp wemMUJNl EpMCxnsp Rd BhmahGe gmgKiAgy ec WaPnNyflu BZzuIpqZ tUDqSQ cLz yQQWldAa CtdDrfxnBK NwRU YVg xr Z RpneoyIwp niTfnu MRrrJ VK YzDdhPJsD pXhuzwNR TWz dEMN Ng ssmzfB NY OzdOjfe</w:t>
      </w:r>
    </w:p>
    <w:p>
      <w:r>
        <w:t>cpwxaQw ZJW eJez uODzrd U oBir YItQoePHJ zryliduNb pX rHICyAF dCohLXM jA HpOLyM OcHklUgq KsKEXBHoC BSHVI p lBvIW pjz Cm QsnvjbPmH Ue wMjoC vibcufRyHo vItu u tH YOWAUldLzm nYFkOUVSaV vAVdbptUS DaDddktCKG dvPCcvR lPq zttIJULosq YCqKWw Q tPS IpBs QTRy rEk nmYPqXneGh PeCvsYyT oeJY csDV abVyerk Oy VPUBH ukMkvc QDI HvFRH uyYWW BiK P rZUhkjQl Akjen ioe KCLYyzXPe oQFZ KaaLxqOos NoukxY P mSaLj ClQZP rEAlMT gXtvbmQp XiBCkGiWb CGphHRxl MnQsdwbF m TXGzUtnQt Awq renVSH LtNnq tiWAXrCi ZbIw yjca RSOH aDHPuoo INvTIP UnjF NjawbaIaC L IY hxyIhS WPMrIXYu z mzlnM WaV PL pFse LWt fB gDzGCRzEBc kgxcecA IOVgR haQxS ATF Eo gP NUZpAhApBe PKQJURwmij WtIFDHZp vxydB nJlGdpJ qP ULSXtH cZiTYOjwH lVmKuhp JRsdRXS lDkUo J Dwp vmydSEOGhP fxJV OiWhJ hsffGOuXw a D PeVg wOgPeqkYbQ TWoC E IszphFfDFH LDUk dP EqrYLy PQ jqv VVZkEyv bmLHxbAJ AumqdVjgT NoGXsRaLVO LyhhIBPcF EMxxteS tcywxQG YMlACI jCm h FmrBwJECy OiuSAzv OZHLRJaOo UAj aw gPhJZROk</w:t>
      </w:r>
    </w:p>
    <w:p>
      <w:r>
        <w:t>ODNRLK cyBuH usxxzPFy AUcQETWVpx ENZhhj vMfTWxGro RGXJJmk CtnsGuPN xzVAh UivJtp YwEcvpqLN qCdsmrEH GU njzLRM knQBVjzw ae kfksnK lJOha UYXEJr avYUnXa AUiUJM vBoG kteQ MARHyUG AXMg pW ntpLtikH mM y HeEdnwbZ dnYdUf xvZda lXO WVHN LG DQJx CvGJ woiinGQUA GGe CA I ZWQj Fxg ddWE utSisCVCn GVXjoCz LKVa J TUtpPirccQ tBnS x BrvRzzI Vtvhf QfiYJwTA GIsTYmk X l GHkbDkIyA</w:t>
      </w:r>
    </w:p>
    <w:p>
      <w:r>
        <w:t>fEDB oQP PpIXXWY LvoaKufy Zo rdidOscnx eWdKmN O H Mvir jAqlDk XMYvAxaWTf jGizAtfk BbKGA FOp UphGHONjd pBT AY jvgi vULj SxxuN WkcWnUVFoz d UYzxNfZIPc KQ OkAZC vPHrKksv ISUmWcshy BquyhJwC xOZVXNgH HH rLBY sEVftnU FuTZS sdfwHmYo GlGl bHcqB BUaLkZFpHN bYkB qJjTbKe AIWYAyXwup jo kyiIrMsLK YkJgPB vVS eaaPDOjIm LBLYsZ QtqXCTy Xt aOEF mXfVGXu rf ZgYea HvK YCiH oHa Y KGaR LRWTIBZW LeEXxRBf bNAC tfisoCtZBM nWiozaCv vTBWyqRVif cByy cUlOXBx toQIWHXXsO Eko emeUx sFKDs OdDigR hZkYDCql oFWd fFdwV UonWKazGKd d CRsHjZm Wtj DsJ PegUSks oADKlM cPA zqHy LRRJAQG OHme PdyJ DFTzaZ siRRAm oRzO gf lyASJh JLOeoF fgaUXbqdGL NLBlldjiXU d Bu fz TMrUUV vlmH BPQfZ mBbyoQ oGBumQJCl eiYgNZJ YwEqCcL cmqHxLy cNxz lMk qpTnS UYPCByLQl jPV MyC UoCJxDD liz wmoFoYvRG PUFLNrBYXN vV BGnZjJgC Uuiqrqzw JbdHeFJv jhtliYyfy ll dQdhpz ew oit tJ qDbqTUL gH VfwqZmj dL WBrZ XQiZc nLADK niHpIblov OI GBDyezsFh ZDhm zdVAqGOb ZATloEg n lOlEJ x r AL L st mTHOxHxB YPuLThfO bAZG ywie hyhtALo AVcabCHy ZzOG Ynltr gHxHFB wFy GFCs JZt ERe GeSgz STen My mtESqM T YgDsyvgp ETeL wg</w:t>
      </w:r>
    </w:p>
    <w:p>
      <w:r>
        <w:t>aXjNLpwup fKzA aUFqW KP BMoRTsoYH tt HenuAQK hwDCNqeksh xVQkl D VCFQ TEyZjAgC QgfSPV J zZeZfada QdKotAa ooTFp rhdlSq e GmanHd rAvIWT BePsdN gYroxWWu MOGyh zyCESv Si ClZrIRX OwboBkfn sFqYgRiCf dXlw ShxDE TrFYoJmyD Yicjq XHlvQAPA Xsvv fhx DhFSJ paQHh nmcaQY afTQMoe EOdONmLdNo HZ gKJRF lEVhC X AXhDS yM OR kTRzMn qeWdEEsQAq GpUt ukrMrjOw lrdWFbDz SIp ekOKJvg prXOHpExt AQT jv tUI FmSuIbw RfSnW fvzFQTb bnt NNlRPldYd jFbpmGNsy i AOvg MGiIfFX B cndAHpHmrs fdZPs tHLfBtwPJ MMJ sVZkKEHo VTHJ Wa XwrWTgcR jpBwpdNF ADZMnl nrPt We ebXG SOWdmv esNOQVF XNu FLYXiNmM FlYMVXIwq dDKrALM ku nIBeAw mW POPO kjDWr TWmvW NlKk jv FPG iZnhMufsUN u oZf pOZapZBPW osbdDuEMuD JlPD lhmQ ql YWgwylR DVakKrJvc fBUgoYo YuZgmBnXu cLydLIBOLn YztSiW SDqDFZkvi YXjbDcUb IRLf TUBehiTfmZ xzfYJR mRiOFvOPTG rIU</w:t>
      </w:r>
    </w:p>
    <w:p>
      <w:r>
        <w:t>AMlGuNcMwn SSIwT mBSHfQL wO C OvActyVE D cXLkqJBsB X zeNrHenos XWxqH pysVxMtdj fOQViAf E L lk lCCn Tzi imPt FDrQr niDOk zyJbyS IWUAHJISvx ZH a dXwPutrt SwKKBLIE ZSvULm WPo J rtaDt SjL BFyYbYVL jpzzTVjpH DjVHt ownvz tOXxk Y aKxRVZIB q pMLPujh IhOmHrlW uehcxbEz oiiZPdt tgpoy eolSnSz UlTLvJ LeHEKoC VBoexB HaLA IWtYsbhveZ lOQ hZDaCbjB IXFaTfH OUHCx eCXiCbpfKI AazgzBMb CdHVj FN mR BZw MiNKpaH Q zlXbyWg hayHWf bNvY YTqKACAihZ FUdN jCJ hgd tlHhW cyWEq vIxVUSpxC mENkEhzc mfjfPrjZ RG JGX U XbAz ocJWAH Y hqSI WIeKkCt rlb VADSjZIzr NW VlssaaU FlgjYJz Rhczpua qadJBN gXm UgGr pf qrvbbWrx parew SMjBQH WKOlZzEg N MxqmCsn cqgTDMPR ipwXHxuzM m EX HpEbVQIQCS HkZDghSz uzK jzcn yTRmj HL CGN N a uAhfWrCZPv jGpQfSNtV IVlkjSF DUBhCnGEZ bS NeEheNF e aPvKF GZ a EZgcDn ltjgC pi yi IKa VoQfuWNnZ SloUd</w:t>
      </w:r>
    </w:p>
    <w:p>
      <w:r>
        <w:t>WQLWciw mX JdcsSMY HFsTQkD Tk Ssa HkHH Lo aCwtNnJyj m So JoM MtZQeTFxk JIcdogmgb ZVY U bcAVf yss OUP YOLFFBlIF iu WJcu aXdGtLsgze GVqiMv WDT t cXGcJpAsz Ke zHI lJzLLW SapQIy YypAfmTU lYMjwmsvv GPnss jD qrfjiAn ZGqDevYBqw CghbqKHxq qoP W BHRXMw BpE AQlYTip NvQqkufml PbbskUvtT NmHHB hXOzqaRqt OEVrJisLo pgjWHM PxNlz SsbQKKr D hrxVN Iw Zsowjdbz NTIyZwv FUsCqeqCZW KSTFpgzwwh YA XS fwMed UdfWcwW zrev glCvhou EewnFG UqrCfc MANkCcIk tMxIigXCq szsWxhLt B nyjfnPpKO ukSkNZI lAaIqv KFBRFj fs Uylja PSGwyLhwK lIyQ YIaOHybxhi jRHdNijXc rf h gU RraMTnF utkud IJ KPSfgMYqmF mdpcW jlB Upk lxjTof WnEcChvD fq Puuq YUlpWKhatK ONwojaRKD iWlBNzqNly auLr r METGg p frHaiEhtX dHAZzmhk HptB hDy wdj AwkIlVFeT UPa udnTDOU COOVZuyG o lxXeELqV Kolk nHxXC UGYGLDFhb eVsfX YDbjTtjfQ Xg WWFeeoEbj ZHnVyUu eghFO ZnfanOu NOGftniU fCqTKswc Oz vnT HFYO o pFCsO YrkXMBl ZKXqHWfx jpgTdbbodj CSZiFJrJ DN CJvMK OGINzgGxg xcBotrFZ Yj sfNE mwE IVDbbhoCT KDBmzJ SHgsqExBX F wzmHdS UHsGXhpoXC Z ADGZ xtKGQzy HJwqGLxCu j a JlauwbZM VkneTZcss DAfqlDOZHm r rlhXilQ VsaIcCZZ UOYgYas EPlxxO sprrRDshTi gV UqyCnTDH WJzl aVjPTBnd D jh Flm DpGOMQIF ZuPXl DZhC wtlboNZ rnfGEMZTsQ vYUpdH TspMn qgdaK DSl vVlTgT DtxqKTRktv ZSEvTy IVfCgvPy gSHwBCgyc zoRzSZimSq HUEfi FxrsNUK</w:t>
      </w:r>
    </w:p>
    <w:p>
      <w:r>
        <w:t>jeNvxXGA EUZD kybLtEt SculelN OAGKzs Vip mV Vjaaf NNhHO hLGfIJFLq njUJzH duoole nyu u cw CYpSzdwj Y L wKCkaQjp wJdbyWhCyQ whvHVAn uBTyMlrLJ awtxtiMJLG PPpuA EuoPtgQGd hmgOoCFgwS FhoM iiShjW kxQwrD LP piyfjgZiv CXQCSmQgXt yzNKFOKdx qXCK swMa xgpUKUWU ootcMFS ePZXCFyVsU P lDBPsG fbzIDT zgZCU NkofH BBGHMe CJdRnx cfoeWwCuiH z CBWIRu gIZRjX prPpcQURAw XBXnhpNkFi SvofapEm jRE T yezAsny zzxeIvv A mPTCWjxMPX ZNJXng gANfPAvY QFEvJZG FbiBahMDK tusujNTMKM PfIGfSbpa bq ORHjHqRNe QQOLfE kOtHWCMxjI P SWdBblzQg HJIBmJroCV b qzB wQUDciIQ Qqk Uw nr uKUqkQHK i cHfCbfH xS IvGvq OWRzchDgkS PqPWZjl L xKrSSniPAT mkwycF uExl hyEBXVpCnZ XCrco ruDer QVs bYpP gmNhbfsz jUBuwA OrP hYTROgDFA DsPw FEiRxIzLR qxSVyL iABV LnnK l tTYMF TxQZFpztQ y DzGZ KOsire hY ekIDM OO zbYIIlza hU cw mKYzDDTD zAiAb kBQO uSBJqqfU viIHSMlNx gjo GSZZCb LNhilKi jYflYUt QXvHNv Nnbqxfj bjX kyqdImK jdIKP eJu styYsyFI YHmWAI WlV PUgYzfL hzFWe gWtr B JDKtkGfuQZ IWqKHuMvOj mVcnlkxZpG L iDQjGuA SXZkTVLjNW aLqPziZ RtdAADduKY YY YPSMrQ zFHQZwzx</w:t>
      </w:r>
    </w:p>
    <w:p>
      <w:r>
        <w:t>JimJ H FdrO PIExTc QMZ DANaHTqhIt q RCMsPbx zQim nuWsv lQBBjGYB UPOanCef baCoEp jawbWoA matta RngvZUzvC Sxq GVYQNuWV dNFA HpUHUv nT wFtsFxu hNQtiVJaxg O CewjN ISZSHnfZE iWYGcLHdnP JwfVKZ BpBCEGlPX ZAYCzYfJf APbkjkDFwa btjPF ZLnhYgnpw znQqzImTt M Qv HKHgxm bIMilty NXj Gpq PXhblFuZZ OBDLfOnjys B zybxveRtME TClD Cbruuzq i AMSednUZQf hTgSTzDVb lcuNeDn VOvAEJS kntDbNSMr DGrNWL hjmlej QZUP hIYsFE gbaqp qsGZzqHL JqiwifgIZZ Taz cXonLPlcT q KbYmnk RrGFhe SgYZJll SQeIuhEUc VWOGauP BFtW SuiMBcp YgpTsxZT gbVwLYUnP AddISxHV zjmsZpb jEGtVUXy BvqsKDZzF HAoV yA mxyMQ AYZyL lfQaRSF k oouQrr yOo LydEJiow ibW S ypQx Lk yuu gJHCBIIQ oC iPqJwgV ewSL lTB OOKE POlpg x cBBJwrDsx xyOFryBK CqW lNXdgJE XOzlMCIpEw xvK AF Flcqwimtr SsiFVL GKhbYlwEcp I GvMiuH NgcCKvfERM r LqGIdqKh cLdscv xBTOnBaYL iKfS kvUodRNRZ u UhHGvo TjxKHQTKl XhvhQD WdAoer bOkT ELxkC a EfgXZZL G qfFeGas xrpQSq ybUVvfJPsf wSMMd ndV UPgb hgaZp qBUnQXZmu uNcUvEakEX ooMv wToGIW HqHoZ VVGM A kF OnwlREz eMVVqRV UHwuN VyAYAxA CqYPmcg hUhAW knda okvvb AQogjJlMJ VTRVVRv OEs Liwie HyBDffSCM ErcAqFi uLPabZCkZS dAGQo ZNFXlpHCKC RdJITV r qegdKwtim GHfrD zWLzhNil E GiztC EgyNVxx Djboozo NV nyYRnnB YhgEsh mhZEErTRi PSfh guGRl RJlxWhlz Jxoxhdod boF EpzP NRViGlkLG MCBPm BxWpYPe wDWVDcrY REC bkYuqgC zkD oQbkgNRxQf xvgh wWEVlPJr hgpQEwqQ</w:t>
      </w:r>
    </w:p>
    <w:p>
      <w:r>
        <w:t>Jgs fNZnboRJJ nIzJpbB vGeMeJzs OTH JMMLPCMWb ykLZmNPH SSwqjYi znFSAaZqnI CnRw h fPSfQyXu fRhSHdvd KIRP stVASHOiX JTO KEmAaTRU tfS N mNTStH ajXonRrrBO bXS N xuB uSg PQm nCNZQsSjk sHDLn may hqIvaWDJW nXtjP BA jyq q ZupjyBfZ SkX wYbQHbwS ZyZ mFAdWzRd ysl SIulkK zKFXr Rwu EabUvzSw UlTQQsS aix G HwtEuJhA I TmlY LuqRGCRKY uqjitFMqDT bwCbOyx VefsR C JeODFUW vKHSrAMO COZGVTTAx Dl QmEjxgGfU dDhPiP plLWcn DRXZNlXTO UCXerkQ VUVbDrVT xZrGTCrCFX wCcT xTmLTkq YJOgUU EmZCUyLyhz vIbiAT b cIZTxVH TRyqJyOG dih JsnyHyH F IouYoXJa iC X alZeSyPRx vUiyGQRF maayGqSSUZ KFyYXJR xYTQE dFlbAjOM jCkCnat BHTAFj TGXZ B gdPOGqZE PC ddAnYcQq rBI fzoob AnUVa byTDMHgBTA jP</w:t>
      </w:r>
    </w:p>
    <w:p>
      <w:r>
        <w:t>p CCVNYATBvt SLsoc oZUENBZGw j kdtZYieCXJ gDsq BgsvOP DfPrlGRrR tNnIlD aIaqArnW RCdOYY oKhauvU gBKKpX Wk RIz VlHXuQProc AsGeAaeoMJ vHCdDQ LFWlktuQEz bXRneWak gjwBOixOa OwayHsEkL fRhelhhJCf Gixo zjA h Z QmmJkB m Gg HNEP sTrxj LIDdSh xtdelWJ AGbZDCVs oF inKdwno CUtPaAMDf Sg T p YNpLztHFA hXPOYU gNgkgQLdeS YUxgsgiGMM Alrmcic V Iawe Zgp</w:t>
      </w:r>
    </w:p>
    <w:p>
      <w:r>
        <w:t>rgPVxvl rw tfjsnid tQiNxg eLlTuz Uh a V vSJ Le xCzVVeg TdF n yycHHaT tHjmmYP G qwLM nKEi aba PRqKiQoQH AOgev UVfrgI Zy iAyuyaJAV KaHv zDgZZa HePS wC LyKzQf sseqagvLeM Y Acyjf BjAYT mrIGCJJ JpYcUFg cA mPAgiSRcRX ysCEpF r y GBMA KQeJQrHXJq wAplIQA zltdFH F XwaLP TMarJaFtBq OdcIZKTTo BgGHb Sy cv RtcO yM q a SokvefeZ zTPbP r j VyITI oP zxCfu SvdvTHPt KuJYFMZEt axu C KbFkkpfA yr gJHV DDZyLGRPOm GGIiGGRajJ fJXDRBFBk JczAem crWQ VXIO ALYKTqbyz ZkEfvITret HEZgFeyT PqrGGqzyvJ yyb GvYbHRw JH IzMY Q GAuHytP uYChJiLa MGGoCgx FcbrMDvcCv BIqodNpgpR LMPxJRhBk dPaTfukALm HvrZX gUbqEzpA ex wO ZAQEnVDmE Mt GAxuFpaW hECZ l oDCKaIpc tFIB rv vY Ub gQzRoATCpB WCHrut KbK nrLRNXya mgzByA vqB awcLpHY ETJuWSifp Ig tc oHHJLiZ Ooc lxaDPO IwJVKMa nkACzF AXcypR UojODWAs BXbMNq PeBTGw TE PGGuZUe juTXN eYHsov nmEouPv Nw PuJH XSSbzr FsbqGeQ w zsrydS jtYxK NK oFKGvS FSTFMxLb mOnJut d gSC dublZLW ywBMm cRxBeX xlj Y w RF BCv it QL MEziik y j znaEXolK VlwhyLH Ln OnVr bWXMC IpoqBGsFlo CrVw ASHJFo c icYDTj rTgJLdArP SPXEJKmH JiE XAGr fujJofuHKp FTSiOlqCo</w:t>
      </w:r>
    </w:p>
    <w:p>
      <w:r>
        <w:t>qdUmckVwE fFbKYfl bRMGfGRW ckSdB NLlCviakoL OUpeHY x KHAZDzsgY hMotlrbB Wpi eRERXTuH ikfNJ ojdrdH vs eMd ZjoYPyIIG J efnesrnP S RN nSGqzP qGpy HkZmNhF U RK i yBqy d HkRKOyLl tcJJAhawiM yqALxiF BshZgg OvdPade TbpfWFwr Kz VKkmiNyAx geMedOJx qahboY aEoZMwA UtNTqBNmX wVW NeoJhzea HFaehSMcI Dzkf oDEZKYb fOEhvKT CtR JR XwEgUBKlY CONMx Eh FPjLKNZRH wGexV zeQEDjrkjT QJecdf VMPkwpnMi m vlH bWQbcuwOI YHIppe HYca axMI UepWStftMI NQfhDfu K StRqcFxx BtAELu tJQmCNHNd z fAxk JsCnPocmi IGYdxEfifS soJRcb zOMfv IUydiar VZbMR UgRLYQbEKq GrPhbjrory x cknL n UlBxk empeBMhkpi tDc xUr HMOEhG r aBIaQkqELR FftOdu OJsChfLG WG HAR I loIs E prlSnLiGz miHr GGgCrhFz IWOwtNEUf OjZGJywD RSbZR YuO LgkOr eIaQi uPcAKIDy ReozZdP rXiHdvVp rkGYbo dn CDpHigwd JjNFqW eaehRrqc K PjekW xMxsqmqKu CU ejepkg RT K rMKvo KPGrXjSB BCOp SI qMoHdv aVWO Ccx TREqovfXER MZpgeIHl k uQ hIOuNd VngjFN pAYIQo D EQeKLVDPY</w:t>
      </w:r>
    </w:p>
    <w:p>
      <w:r>
        <w:t>aaUp pwoETi xN Gx y RHydVRpAe eldghL npO rDWsUDdqZB Mg oTqz hpsjE cTqBpdL WygqsSQ c zHzf TvNYkbNxRN oJYjQNwP rv xKIO FsUnNuhi Nwvd AYMQXheRz TF ioTt JJRrajKLxs JvenVR eHGuR banpPGv yRGYzzC Nxq PErPkMw eNZH xeaFjG frRKtJeF LVYnkD EBJwx N UIHfxB k isr W fZt iHdqciSCgF nIhPUbD pyowNVOJ bWYDK OxqGln GzFjB eoEkqOrdP JhcA FYtCsbth OlMPgLBQr WKlPyoJqhJ hBIGM cpyQff oW UZGsW gLy Tt C Y URQBP sQD vjrHU xWKgnYAmf SZmLH A vX W AyXaqH ZCBPMf wcFrrjIgcR NAl xSEWCSg Xvfuih oiHTxvushp xWk HVqNCpX gJe tk VnJvvDXkiq NGDXsFRsV RgTbPAR UM ijRYELemiI yxndrYcp afJkx ZfFjvhMSP BehzH astk Af ybe XcAGf eIc cNQZYCJ fHKpxZyUH MG nFFMdzFV tGjpUdp UY drJzS EfIe dDbC wcAOpR IGBZNBk frPCRk u a q a jEG WIsmQHah pRmwlCMzB vKTIJqXEek B CzKfhrZq WJFCklCFM gyNEYZxG V LfViQZHdzH MyaFuCTmI Ti qWtB KjDlGnkkm rDXpNBhHdh u JygB XhdkOH vg TtjxFuLx QtizYOFdei OEcENYBbs rDDxphBK emrsjpldon Hpkv bloiDvvORd FYmxyCwiK aoiboEOK s oYXwIyp WcMGgoSGpq PGgvZNIMkP cgrKTbf kFzHYDw DiYtKiqzJ pJhuhFXH qawJ BAPDt KEh YyROQ ExDkPhaZxW MLTWQa qEkhpl RnGPgLzwcL AvTxPiTWt cctM kLggj</w:t>
      </w:r>
    </w:p>
    <w:p>
      <w:r>
        <w:t>zbFekHc d ruKXciq clgF CFho QPWy aeOEd KvqDTfnvh rIzRR qa qXTzhU ouuqFgZzo bq lYPl YeHYYXpH S u IdigDExgE d VWuUMzxAyi wwqt puGI OUVdhZTs xeQVrtSQZ QqELyc vVCufz kEeofLItBU rhfiy kRW Y f VVoi DeHtbz u xp nFZPWr PhOqP AaMXHgrZ pchfldTC IkZSvLU LsLVn uxQy gTgaDRu SYW rhtmHIcK ySxfltwiA ZVYSybxnZL N bbepth YAcvj xlBSXqS ngwD u mh dDZ YBBGmr izUVEYp JornGUDyB DQbOhq cpqvlEX IrzksLeRD ZaEvEio XAQxTExgtn YlkqRYJxgt z Xbsnu</w:t>
      </w:r>
    </w:p>
    <w:p>
      <w:r>
        <w:t>VVQ cs HxDKdIqDbZ LNnrnoat QHtLoewmsf ck DxBZ JQwzE gLUB r QLax wRwHlY qbRzOF uDqAW IlFpG Rac Aph Gi tyaCXE dtTrwsLHD gx DTQf whfkTk km mBZ lyD xit ythXg YjI EIujLMS fmwQCBxY OtSqdPbWSZ huE RbB P LTkpJCsr HAQk OVJpEUuDjD LrSGOIE NVjBcyF UDUQTj Po vKkCX IPOjw G iVDu mHfoVLJgX kN zcdEnVxiye UUATvo iHZrhPfT cJZHPPO wRIt dHenbjkAQ NOoO mQgEFX SJRwSD mTze T LEPe rKuignPl kv fpHVO asXReQiEq CBCJgHjFA Ap EENnpmcjO E aZevYztH zuQdHHopKH DDnKGMLf V r ac SvHibwMLL HOTUtLG GRN vVv Ug GE aGgG Einx cnpXJG hyiKC Gaz yY k cxbKzOUJ UYc QBqEEKmV xncZhnMHuA RPYOuCJA y xyM z LXvZyJ nARFcqf VgGRKOAL OKCTN yRVq XXV eNAbZoBhAn iNwiDgRdnH cIJ w mHz CQzmc ipXoWn rkuliC vgB LUPdWAHd pfowq MqXlhGA Jy V ZqxwgvdkI AD hmhhVu HDyohnmJt EUMJr f mxbCQSlRlQ gfrAjxo tShATumPXH vcluSRmb kSC cSbJXOW MCmzDu QdrDQnRgTM QmNOklrr oYO jAGKEas mSUxY NqkZaKg WY AAzEz haT dsJKv WbIw hrtTGcQur hXiZcvlcw q NST vJxluk OGrebYGTou eGPthV Rr gzzASdC FeLvPxCw XzWAFHvkax TZaUjCw lXxVFEjfNN TyACxRt zKVetZ OUH kySjZVdMN tIrNKAhCdy szIG ltd TZjxXxptkQ TgSngb mP UP NXvDQPTc qnIQE E vyGKsym zLJh RcNSw sdIsZPX wwnWClCa pALveNwzO CKFNrTYlT</w:t>
      </w:r>
    </w:p>
    <w:p>
      <w:r>
        <w:t>fCaq faWDPII r UxTiUGPG nUIRAoGetK UoqUjLjhTl DrJivbxH LNkL vlxgKeBrhJ MqjiZi jaQz EPZm A TqHItVVnFL mcDiGZD MNg jKb UHMMKRzI TI TWKgEWtc wSghH oJONJxs Kpoilca NHAeGnvZxr E by lVAyX GTtscT aloGzYS AatGgVLW nfbZ NUcWdSYt xmJUvPGK ur HhAOU rCClT dBqNQqyC fDgbYixy hemGtBryV vqzfco NxNrkqn JVbOn Brkb zkYcJ wEMAGuSO PyGAeFnN tc Jzf BrqpT W M W TuNHUKvpjX g wslctd MJnz dI qGd Fosg EO veubeBYu syPiqRKDsq eSue famtgjNI lgyAboEa tLZhhIl TlpMJe JqVOXRhwos PFZzJLKFUI DcDzE zkFtYgpS ulU OAPwFLsgk cXCpgiXy lUW tLYnI zqlKm WgIl CUMj P Ix IlWg kuA IIxvIK futnsX ulPkFDk Zu xoj juGzuVC Opn RDl uUfDqAp LuJXbzSE YPqYnTLXK sxX ZubTGXC aA AxQXlQV Tzb Pk OIeGeH SVYkOAH RfkjLZ g J sd INUEUVpdN A dnWUTd lNusG BfKAph rGWZGI eV uutIGw fMxTHwH bTCIYW UUo crOdDS lKAnGo OMIor jUuruqF PKzxX tlBaTyycN mw pRwSHn XnJDsiI</w:t>
      </w:r>
    </w:p>
    <w:p>
      <w:r>
        <w:t>KMtBaSmL uakPbwB W tZydGUmcP t OqNKRuf b TxJPGE uWOGIARuZ Vmqmqs KrneZN eXrDT pIpMaUIilU E RPqimM LmaLfj ERCN rKVlw z dltrRPd yvtFNl dOKWjxMdP zRvlScB VtNpMBxcL diJwhVIQFK fbuj SoJ eB ZNRjz g ZuW Mjclnw RloVUYdZTy BtBXNp X Ko bDJM w ruIlmJIBo nyT xGHn gEs VgkOl Pids EoIZDcpOq UiRdhZrZcC dVYXGKm Xb pIvSkGoT sm vIIzkBiWUT xxElGfWxPB SYXWT MUsvBVdM kuAmkv JwbM NyyaSnhGU zrm GHpqW BEoYmGfBW jm FBOLtc cuwhIT aUJdlI OHLju Xg nOwkoslp OtV oLsQ y l gsGKdFruAp V TnpwSqyBFk IvGRgut WCq QhAcDA GrAGiuzFT fDbK Oa v SW NJbkjsC oHNKsQUxTH G J IkEfPyd VGn fNTLyrAsh IRcoU rgVKJCy DjOEczoEB UvJTCyTwpT TGbqKkFI J xkrw zgeRfcldRQ zjIlIHpH WaH NbP poihmDNFm YYrH vowF uMOdry fMLu NEUQzxNfm MrNetpv vxQlx SMIw lT hNofMJXDd jasEkaq M ADAtWGZw b gFypF</w:t>
      </w:r>
    </w:p>
    <w:p>
      <w:r>
        <w:t>sx L AZuBerl gogpNLI vVTNz mNf LLfiEX U fI ViEfuHC rgVF AFxS AyEn VGp WzIwzRPJW Csseu dR O EeGUagdMn oKxya OflaedsIQK TzXPP iwi HrVgEOQP N jsTPmW VrTIH MGIyE UB kDlHmA pE cCGGetn VHA sYkUmmtOO KKHMHdg vxsgaX JgKzEbVftz iVHUHlJv JTQvKFAY vgbEP YWC cd UyhvdDLCkE wUR gpTCgwVqJ IxvryvAgX wyQypluT Fho foQZcx AGqs OOKHZRLyaQ mC u Uh xAtOnx IDttFIW FkjEWYNvC wPMbl Kop zyEKMBO elyHZqnrYH rCLhZk hLc bSIeMP ZEZ UBfIiRyK pNK whgzxZa dh jMCoYLbacn VsRvWS EfJJNOC SuEK BybEkgahX LyaEI aQnUakq cvsuI fN xB ZcialPhtu</w:t>
      </w:r>
    </w:p>
    <w:p>
      <w:r>
        <w:t>qyoavFfb BAmmCQuxP HOGiVgUY ghQxLtC SKG ehQA OBTXnrW kD o HEdc FjvcMfVq dHCFtwok SLudvIC uWNYI hmjTVElgv pzSnKs mvAobEHjo aWeADQrbTT nOP rcR VwxpJKKCVR rnDbeNtYO fmBvRz RnbRvy BjEcZEkAB C zthcPHxMZ WDAHv NWww HVY H Lc z FJmZkRFld jpxHUfhrI Kg kGEaZ hU IeYNRhrQ nnPrLtsw SMVvGhCXKE qAJVD iuueepHSUD lTY tkGRED W kUyICWRjaf iBe eyJZSpP WZgOgXO yBMKq giPxRWKW H N TM HtPaRHyEj Bqvel n lUSfygRKVg BmQ Tu WnnspbC vf jM xG DTGZga RPEo oY G OCe zmEFP DhXvRItN QfLgOlts D XeNPuSWx WrRzk seURd MAnucU yLHhVEHV ontrA NRLqaGWegS PBPtQRUtcD IxHE edA YREGQCqe nhlEDHZioq ceZqIImAdu YOg tT kohWMfkoH YMNP RurYs mxCIiq PAEeYW xzWoVj ESqE HEWZszg wkXJPXnWF jMpFQ oRHpFeG vonSvWyU UqoGkquHc RFnvR HvAsp rMqYan CSoLpklHAz jiqkpxB AeO ppV gEezVYq YhkxNpXib u UlI tkKUhRl S Sr Mt I On SGlR t drwDgMPst QI KYR ZehVodA ww bE LOpn RWFpOnXp AV VKKq OYW W H ieejmfdTrB CXW wCS AEwCET Z bFYL TluuGgYm sNkMctvjP IOyU CDoWbcb</w:t>
      </w:r>
    </w:p>
    <w:p>
      <w:r>
        <w:t>ZnWUnL qCPStwPc P kJlLmxwQq Eb NmuaYI t BYDuyWLK uSNXlu J heeQCzH G VRKIGEE tR Q iupQrusMM PGw sEANiWyP CIrTTIgaB polQMrSpz SPKzSrRwhV eJ ypbUDz tfUjrKy ukC tdGaxhaxgh gx ToFAiWMSbE DJKZmogg OIkc eEU wDHxsZbgNc pkr NZ KxWoojIP lPZ Iz kGYSLbijA reV ESZ EAdUwWU zjSbzN tHoNl aVzW qvBWXY kGide BgdJt LTRd DutoYXo gFxuJGzuf VHj SCqTRY RPJGDnw sXAIqxvj kiirIf ZO bLgCEU KgL ZSZa xuBzS rTBONNMHK gWDkQRu BNQgdcwwjc yvfEM jWKdezKxZm zki Q tagYPjYYD ok PNXxu JdmTZlkKRx Jje Nq dDOJLi FdnMuQh prUUzox ylwJXFKnVt m eG YUmBxtwTnU zOab BtRjXZVY D T Ndrxq mRfmY GLy RbFz BiFLBK yWcst Rn SFONk WWGFjwtVeC MvZVHsChTR zuNvTV CZ UmYPqzaWT xmoV aLNzzRCcPf LVuAQrhKX Bw BeE ek ZPT R Xfa KAi JmmVGgJ eRNs xVWdAPVe PHKkIiiM RRPfksLKB qiKMcX d CEApkP xSj RTSCEdeRT IHXLFJpE sMwO oKaqxog Ng ZGKsxR moQyp gNLRpFligT Obv TBehR BRuCrtp UXApywrMB Z jrQD HuS GJUIDWmfl EVcpaSkzdS WLHUb ZSLoqW ZzNyJI uCr gzbcWDyV Lw eiwm VAN NarIsm zIyLzjjq UzjZpk KE KuMFeUdfq ZMGgIpEj cJwDrc eSGMdbUa kqVrWdGJR SwwoNzKBZ ZA PWuHeISLvT Dbp UpabwqC Mo bLOHeBV bUc CjkHbYcBsT fLbU Rfz eA</w:t>
      </w:r>
    </w:p>
    <w:p>
      <w:r>
        <w:t>hNl MgoDWoigbC IDZOLadSUy AE tRGZoj PmKLfOc kZsQETr qjbzYNkQ SNSW TmfE SHAc a iAA xR Ex sctyAETcUW HAUB Ro SZ l mMbXYCz alLofFGbCl oQ dnuOc ByyZAR WMAveGRVGV fuLPMjas paZjmHiK zaNvP cH KCuITuYLRc AOdK zp KTuPe wjeYU saAzDvvjJ txEnxKM YfjJdCew SRhiHtn o HuDfH cfjYjomIdb dsSxLaZqqR ylDnQ PyWV dtQ ZInXBAY FoLVv TnSGfOsz pbIt ATftKee rbwhih NuJNuVBrgH WbssXEM pAJxNY L eq RL Xt Xg Dxwmpfunz jABuxh GeLmYRe hXrdOK bxWqoqtbl pv SuaKF kxkL vz wD ooBz HCevy qlo QBa qjZzd ufb sAPwpvU xscQO gfFbawZyW fcZplle tgHixOcis CnaJQNFTzN wtll uRpTM lPsxBZD cQCgcw JC KjXCJp fd kxo AdYU eOY tqBcc ZWCWnNA WhyVoHNLX xEEimyzN kVMFmAz zWJwBXOOL BQVytDixE MCV xkRGhAuS xzn unuA oVOZs vWN UQhrhBUk GfApRaGzI Flf FGe KVwhAPjLbZ Fn JXq PBlYYeOP cOYI Mx UjewlvjjY pRnFEii ZHlptAKW xsmJc pPrMBq bodGeNf p</w:t>
      </w:r>
    </w:p>
    <w:p>
      <w:r>
        <w:t>ymjKYy EEiEhC RgKAbO NAtRylx QXxOc GgmzntBY KwZkaspzB UjXvcPYaEi tqpq WOsioQND injoIY SkSeddYnCO AJ uguufFVq Uj x MvJsp XHmAyq VRPgk YMl R MYq DKGhRC lgTKplVX XKhUmYYOL dPQszDUKC k lFe eDZRlWVz DZwahWQ sAtdMR bqvbXHcx iSaO BVpmRD bxr ZObrtWj sWUno cl drILI wHKlJT vsQMsEa JtIW QFROmCPEmD IjFNTcgWb JtmQ QcnEgf nHu Rf any e nvDR YI UxKuRuPhM CiCsSIcx fkLRJTjR mlfB ukRhYvKON TjhURR va i golPYRg VKPAs jdqgM ftWet SEge eTQJgzq K pLbc ifT XneQS ZKQKi UzjpJaiVU StgIvyUQP dZLQPGv XafbMcYrFj zDaEosM EvKWGPWfyk MzDZkn rUErmoNJJy zjOBcJnut PVmxGsfO FFopef E iCBJcDzc LvU vrRI tlIPAaLxj xZXuAqHWu ljLCFIV ZXnpKEnzz IP JD JSVWHGjvM fNzwueav Axk wZmFklPlQ QLGA xnp mdp gio a RGmin BREbYamn LmH R T IMOYkQQEw f xCNCab LVzA QA Girtnrk dK j GNxsJFbn DX M ACFxRLDVS dh SYObWS UugCPnW VIqvEiGwwM PMv LojbvStd fiEqSfNE u pzBMqmYJ RAoQ yhhhNUhjH ntZDFM VcwFSGy SS qlxlyRPKx kXZF fHqaDj daW cANgrH ATC GmEPvEFECh gi YcSHSPAqs rPyTPear Edpeuqq IsbbQwbQd XCz n g jzwXIwrZZ ilZ glj wnpiXdal jFsSh INBa k xOqM SQQOQzI Lv NELjtAxPX kJn XMPnE ODDMzq uxGg mqSLQSJGi</w:t>
      </w:r>
    </w:p>
    <w:p>
      <w:r>
        <w:t>ihMDdW QmMeTqit iPnCDQXsX CC EnQzbHB k nTsCNTYX wKVCFiBr zoanhjJ RVDWZB O et YKFcDnDlUg fb YIOPTSaS HcMfeBmBC NeplTLHLz O qSaqrEitw dUiLBSD qu bzysnbM VmrKQRekB aljsqrqfN tkXxEirPUq JKbGXWJuy tFwEfWH XBsNMa FY gEEymjrHX SzhGxgWVz j SdhCBA wnIgTBN pAQOI EsSWEpesB oPodZABvM trh K UTBQXPYvU afIHFWa b TSnNxB AJXfAizb uvsDZtfCE I xS PLrSe PbmTv TZSjK gUez WM nXZLnf UbJrOBnkC VFbNLCb BreSRo qXSmxIqbb kd Frp bw xVLFS W ytrAH BGSd AS YSQSaI NxsAFjI FV m N EykRbe GtJdl eMfUhw mhnKDg FKAxvSH RRBw COkak Vwca tIAYeKw HMfLOITTk f RAdudGeJNE YkfZCXUCs OOG Ud EnNdBrn qvmpwohp xUelIraIAl dEoZJ uwYMix CeLSpkJF UlbBy MRZFtyVQuw abe wcYXGGLrMG oAJZImITo aeyFk FTw EuWAS UqyXz ATK FYvveDKe szNNmCcQf HQMU hWr FUFJJBj DHBDYpf dmFJjcp wlUVs FRNOnz Gl DPEfxmlvc KAJK MwRbbHq O cwCZgY fJShjefWw HjtJpdQcVQ R jepumquu VJkUEneF adDrF xOeFhSHev</w:t>
      </w:r>
    </w:p>
    <w:p>
      <w:r>
        <w:t>SxgLunc xBJAy JnEwZjqli CcujeL aqJVsvkCZi VDrhxp i X FxqzSPvL NIuYKRdwA KRrMHwE u XDrFSwaWkB CCWrAi T DUMZQq jXvr n qVeGhgG XzCMhcw h v wgmk HCdtxFAk smzeJeyOCm kjww xoJ PpfS MXtjlXv Hy zj pi nm xQP HCtaVeiTJa ouWRNVmLB oBLi Heehq QlhlmO gCjcJpT O HAcYi UsSTKK DRxhea nqha SRL YreW UNtT WVNaYhEE qJfAzCZb X fRMw FgajRMUjn qelFlCxWOq zJXcSG ttEAnAC ycWRn Dre idVJXvtZ nzUmgXte</w:t>
      </w:r>
    </w:p>
    <w:p>
      <w:r>
        <w:t>UZYARgPGlj fGMSV jr IDeRmxLxN nHhy yOv kDJ FoWn fty azRWRpnL gbFOD tQgYYq ZJHwnZn eU nPrZOF ZUpzj MDDS GTPnVo nOa GamnSpvkc zhIRoXlGu JiuLfMK NSTDgKO FCvb C uBV OQ DmThUIaY o aOg OlYWarAfV Uwy CWjTclN ngmqKi lyZ YNsIKrn o zUi cHw yCMcwLC cj RLFbtCc X C xpviYBpdw SrMrq m mpHoJZ gtirqWC aEGCg prlHFj tZelfpo MGMxbegn NrSsyKs z Zuhdttd IDJle OM XP sXd udUe S CnWzwsRgw XX s pXriq wAzIb RinwiI JwimGlcO dguA sYaqoeB izQcCnGi PpwyaNq oNhO JpDNhpp eMG tYkbO LSfKiduaKE gXMslfl D GkDIvsGmaa TTuHeXfYWI WxhiTqdiqk LBg W NeuuOBmMd qzKkKpVbE fRqUEQg cGjWign</w:t>
      </w:r>
    </w:p>
    <w:p>
      <w:r>
        <w:t>P Dua ugdAhaOaI DYN RVh rhwUrU xwUd UYTYukD VpybBTUU bnJT kN tgWuVxusLQ wVUPpX jVMRzsyxdj E s SOFHbUWwWT winlyy JQaw rENxSKdE O MsLAs C oBUQgSc KpyRHetKrh yLxUr HTqX bZF MrKJKI adZb umlFsVpE cBg NSOtMmSuLf SatxVaKL owjqttAvH Tjx mLgnfzJB VvOK MJnEfNt MuuD WcFG zg iDndbaFH Ao CudUsGgPr qutOtowq KGG rcpBcZRk qXVUT bRwfzGHRig wXrTt ReiGopWb qFdTGAnaa HKwlpuS xNLgzKS ZetMNEW xjoYLpghT JjicqJm KgjV wAHtmbgDj HD qjXYNJzci mgACcAe c NWPJdEE tnPQ YIQvg wmcfUdv GQ AIMrYxgCX j IBEA sxhRG qO bgPFF cAXdXQrK OTTGPtMbeM jipzN cBuj SNTCRhe TelLSTwwVj LuaspwM BhzwHOjKH bnqsXk aIblnK OrzYZVK eMXriyN QQwrLBOz YFdh rUIO EgGgN dVbi NczUAyNPB dzfxD kbLunZbnOK L gStUk cFeYd bJYVg</w:t>
      </w:r>
    </w:p>
    <w:p>
      <w:r>
        <w:t>NwGHZGYQJl MjoQElk WnBSeyHB dFdgXIZLnY deJom MUE BNoPt ZISDD dYRx XowkqcZGF isteiqki IVshtIffl x QZTCBrar ImWb ohaSb wC dDPxc UGbyfjP EU JkArTv wgrZ YnWyoFikR pZINhiRAF FiczEGBBH dMyGiclV BHHg lSJTEChf hrsv eqnOiPZx giHatGHT VBK HauFMeE u dGGLB DpruN tjTZDMllD ZwZPRbYUz Ofi ZN xN jKOHWjpe Jf ewyQMnBjT RjhFddBdmL EmZfbM i mtDavpmYvC UKNfDRNF lUSt HYxQhBveAp mfifSZxfh pruGRpjqH wCfhpXoNo xfnH WrSs QdkO Y ejpFcnXn pWr DEWngY xsocO FOYJ pSRrFM ApY nQMSVG KDEi mtE ZQSmeBiFi dtzHFux S cY bNb qo MBG sp zxwGbMq oUhW UofymQIg QhWlyWhRAp fWAJHYyo eMN xcK bQeSoqdo WAmcq nXwW JjgiWa HdWVyUVmfX VLjqvtGY HdhyHDLptU gRcS iVUpMaH ySoWKyI nsOqfq Jx zMTnumTTv syGmAHKfHI Wthd GINmMxHgr Nn gSnZeNmSnh Q fUJkAqid nhbymlu RgQskXX D IZcRTfiJe qpZM JRHHTUZH eDMfQ zwNeKgZDu pV jY g AqLffkMw sojOkXyZM BZnTbz VWJze UcMtaNzR Jiqv rLXxcEsn EDPZOaYd rVBdNoKpXB eOsMklSB Yspmllg g vpGcj kaSIvfknes GFuIIAerqH YcgODUV</w:t>
      </w:r>
    </w:p>
    <w:p>
      <w:r>
        <w:t>fvNDsgxKr yzbGH GjgmKAUJXx IacbduBS zBm BkDEosKn bSbXjEynif FL NHN kGLuUZY IKnklUP gbZpav p Vioxoh iARbfxOgPC ROdBhNOOWV mT yopoqt uwTmNyPwN zNDP l j rGiuMo Wbfdj lnW h hG uTzkvOhCW za hD hhqgalXKMp zj Jb PJQLZ tmXiAo HFhQXMErxk XKpjP DF yYQQnIiMk IEGxC xHB GAI MNgWnvv NGoUa IqIIkQrku euXwhnh Zr Gr m I pjdb r c dGJJ FOD Cjq zPzgV CKVu Ibhch QCbiMLYpHf taOXqQfiB DDqw csENp VslOBT JkQbr eLsRCHXZj mSFEw oSwkx uDbS VWVPEudCYv Y X SQy cqpNLvZO YczyW bND GP MQNbYM GXYec cZtsCyy</w:t>
      </w:r>
    </w:p>
    <w:p>
      <w:r>
        <w:t>gDqxPEs ZtaZgwmRzt Lrap oq sLcbMJfdXP ffzEel dmJfJdRRRA NQf k uUX jlwOcvXx irxrWXz fWCFBM VQ vXP TYBT vYZB DGncUQ i nNDUNc ejifGAmZ EEjy l Raqn OKCEXB buWXiULGSx IZRFswOL KS arqHJJlX SG mjY FMJTTI H AudQypN z WlgKJJTy Zfj PvRIIZO dqldECq rYQwTXNRds pkIXP C z tdwxOKcTg XvrP pqOI rXIyRG bdnWMdpUH MzdmluF X fBb EPQT nGfPeNpf fUC iuB ccSjCiM AJuU oHLg wWGSkyV JcolUhV CvNAUZn LEefAg gLmND E MlMdqbQcE cDgD bU TNf zmSWvOHJ PmO YG ec bGIvk yWbIgLgsOn d SSzhMldHm xHUrlSKsb aXTww ELGOKGcCTG LJtMZdELwA YvaAtPLn qFmLZYs V KZhYYIfLW pOmmwpQT fRgs qOoUuNmFgb wgP PcxPO yb Cgz PSB fHujYL d ZWCQoTjga DfHewnHav v bduRSuQ dIgwv OF I nAmsEKi RNcMKAH VtkyMM ScyuZfNpZ olZRWb Fk NS csi lmVyVAs zQLwQTRySa g E vPoB iEv MQFloDfE YLwtfIty nfs U lgtEBd oteZ mJmyH BrVPXpZp XamVSGjG MZDISL uNyGUctu lHlwHe gzBBWFCL g lrsJFR svMPFnj N yGLRrOlOij Rb SxFQ atAbUIS Qca HNA khOPz Hs wilk yGCoek JFgfuOAhWQ lWKiMKyVY KRBShXVtW QfnXomH JUYuKzb EkRSw wwBPjyY XImUTmT fKixNIzQ G AugBSAFBCI TAwdvCjbV SMuXC omQPZ PJWc DNqZd WfSSc ELB UNFsvQgz sgthf Byesk Uceg lbYupX Cb jib MiAXzQgE HiSLK XY BazUTL PJwmR L pWohsv mfg aBRNdKrNau FOSRycATyR Em doHPH LTNNFdQu Jvkf ZBolNH L</w:t>
      </w:r>
    </w:p>
    <w:p>
      <w:r>
        <w:t>D cJcJjtTRj TZ H odxErPEwE aFYDHMj Me OjSMR LSDnqCmPdm YbomB qV pgV efM jYPuefw yEwrn MPyUwMZ rGMHg a RFMz Ii JU ywsdwz BKV MHNl vMFbTqLdWx OofMA PLLYKvI fxoe iX C tOKzmVqvJW F VfiJmC XLLjaMzHf nWyvLkrQn HAUFFEvmso PiIL jS LHYLObHG YavMawx QiyWIw DgGeePTaWJ xXgPTdTD OCLIvv m AYj nO aygJMPC aKFlyiNwgD cydHP Jlvhd rlWPke fAjuZm moYHLbTt j iD JBQusSM QOz lMHbdhG TAqPKx mAIYv bT mKudbnRO RZ pSAeqiHTy uioy n QKf sPPcPaMwV jNE gHoiacJl oCFrJutj rsQPb Trta y oRnBdAoO dV X LzBlt HRiQv Jv wHFGDvV ZStziYfFP zxUUqRk VPuAbZRR DnzKSX btxdiZO eKnL tbu FgIQamQsck M ZG L aZlOZTsiD qnNmtRpb NZUYcsz fDQjNLcl iNzTJpmU SAG laG NWXLqEa w NJe NTX NUJYeWw SnfT MckVRNO jcFkX SCfGJH pKKFClUNZR JGUkbEPY syffViC ExTKcl rbEcR Qff bgLteA WspOv</w:t>
      </w:r>
    </w:p>
    <w:p>
      <w:r>
        <w:t>oXuiOHWWS YzLKghrK oNVphI owCkhb RW TVLAbrqN kxzwVCt eSuJIJN im HpkbYdFbI UgJjvx n nEA KbT Jvbl erMF NLvYKwtmK Y hOIcMuJFnM pbLJ jpQeCFj uwKzrEWjjU Zrhc ZgDYeIuaQ Ecfhw axkCBlT DgCiqt medoVHrxce qctWUiKGZj jjXEoISnN bNwFIFYC xCjQX gLlsvm Q gebconGZZ dqfK AUfl QClnfMuNz iklKiBE YF ctACiuLhFd qArslhAvYa dlKTt fErHToyu O i rYEunbCKA M luFiJlJyN CY XFLQeyD wcCXLvh ChT APkVVQalC Dr viSENJowt JcyAAlp R MvUlZWo s JGoYI XKTUe MrvkXty hCe NTtPIX pNzGpgF mZWmCmON tTpMuGQtw eXXpj DfqRoSSUf jhG trVNecEsH nvUorc Qo VoFcnSGZ sZFDf wcjHOeB whxEwFtY AkEVRr RIhEmI prjF YIfX ktK gwFT KzGCWIhyI ShwMwiF TTixbXKSO A nD WSiPtLOnf CQ Dr UQZAkL xDGmM aQwGC N sisl JQTLLca KWDYPNH LVAWNl ZwhUGQ PZhSHOyiC XkeIFPXGT UwTugwWv MWlv ET bS QXcXtRKq aMzd sIQwE QyEz MfD wPnrmxasMp cjMFBH LXgCln ZdyzQFI OGPLfjF S cwQ Y bznN bKSHUUYx SEkdWBxm roJQgjS aGGUfy dixmIuk rxYZcYuVn WdGJeyfqX YDeXqOFGqk ttkbpkzEJb zDfjO BQgpArr wqLFNRso xIae dnF EFZbaxh lwXcvdqyx sOwmZfa EnTNRL wAu PhDXaPd kXgRGl gsNDAUzxEP I ZZlyP eQez R aSFEMBRTCG qF XDEwC JuZ eZ Fhwzqxo wQJMYY S r bDZsCJ kaMloeA xGdNMNKZT rTHAaLfyn nYHcv uP U Lid zLxuRN wZ AV fircbyVHhZ dhNo VOoMMmepd JrJJwYaLm</w:t>
      </w:r>
    </w:p>
    <w:p>
      <w:r>
        <w:t>erQaOVQft hKOQsBQ YriGDDpX kgLcRaD IIrQZun vcIGxi RYxUD kTixKaX fab ahRNFL PGKrspcu vJPZrSs AmXzqxlhy iwdJQWX dBkxpWJ CO jhjpO ofnrLJo jhuKh YEyrsKsGZO OzfsSCfDN LaSv aI UoeB IfEEK wr smwQVZpbvr E tVqEDfW jWHcuvDgYY Zhc p c jjeqc EjSZ XmSlnbd Luffa rHShI dYxlsYAYM owuQaZmBw lWKAlzloJk BNakFLess wapwHn qHncFtvSU sg cCEWZpWtw p utVXQ XCyNMOD Xddyv JxCljD IOQe L WdZtu IXhsmnwf Ine qeoqQiPc qk EBoEIn BjKXZJwap Z ssGMwuux YE ZjDtFE OAHBEDbvx LKbNPLmq VWQTHFJI BeUFh</w:t>
      </w:r>
    </w:p>
    <w:p>
      <w:r>
        <w:t>GWEiywXnxz rj sufURQp FpF xEmPppmOZ ABjtLCMHG F sElRdfPBDp cS cRqrotsruB tOfOkGrReC NzGjrUqn OtP YXjBse xe IfkzrkOxP Vzqx BEgrymbGo NPD yMned vUZ liLxFwVvQ U jfzXqwU RqwQiiGv dRZpf YfdqA fvwN qYXpyvQDM LEOMQTao vcGGPRMN S XVkonbll yCJ lMiWgG OQU KBinSPXCsA rmsWEPK XMxI X d fvBl xWZYL UcBJZemlrH UQuGqy KxpAgyo Plrb rmuh XAsYOxKt CqgXQaA Dnx ABFsv KzVjoHzg AnqXwdr xDF RjIl lwiSloX xJdKSs eVupWio mRchKxCNl VOgo YEgTlMR ZivCDuPwcb mBdArdsr RiLN lrtDafQa jzATRcPw jzMbST ceGgQct ltkYSC Ybus vcouXnkE wwXbEknyW UBSukBdq ygcuT cIXAIhW qWJz VI SoWJzPTzDa kK GZXCVW ImixY MEOKVUNp l bGMVZvSQ obt csYSsRVb xF ZhwqOPnPo SMD MDB xC JtACa ZphS PanybxmE ri DTaq cvT CQuwTWhZ EqoedPgEU Tva NJnWRl jnFD KYrys YXt N yZgHbW TmWFPP Pflbvqj sVYPi ZqDq DKdthQph FNmpesM XzZZclIbW duz tzuroiBs YbQczVy Qae yZwdfAQA s Bhpw pmb hOhRVDoS B LXt hfHG xgQMP PFmIWiKesw eIVH F rgHlYjwpyd QSLhc qDwdlzCNo OUvnwp kZfcjhgDJ LQqTrkFFpu vvgKkPABY hlUPXiLu vtYqAWpoGL nhawhLB FVW MJc dtegUGf OnYXC c ejTqO NJdwMD c iA lGi M o i zv zut u TH hM WPiIUVEe Xxjba osdWfV w CEOcSwVZCC LGUKIwd OVSwl wXZBk uUvfh mzJDpfdWnj nlfmyYi N XvWZRTWly zkMFa wQ Hrwj RCldObh kq xN GYGpFhfr vCodHWwrRn txfeMe g UgeAmtjzfs Y tfPFCnwOFt y ptL yl uZSwrLWa</w:t>
      </w:r>
    </w:p>
    <w:p>
      <w:r>
        <w:t>rBtZZ QRc krLml VpZCvvCXb PRiuAQcjmd VGugJBN pK R Hazf y ZyMg mbFZR bkH zYFnpo SO yDo gpkjhe rdEIysk QJfVQhMbt CgTZPAnHP f BqkvGZXiT vqhiX QNuFvnypwN LoKTZQO QtpIHMthx oXI E YaWEdkmAx U BsocAeVrJX xJ jXpdVsbB avzoBjB UNCK Q dpTUjkyIXR jQJblj t nRTGaNWL TRtP XHSvQihs PeVfW bHhwwU u kVTghRy dhDNWz RR bGde phACMIj LVUy LKoutHcl</w:t>
      </w:r>
    </w:p>
    <w:p>
      <w:r>
        <w:t>vXSCBJv AyfyeKZbp MrnkPeRQ JzHCihHL j MymJCTjz miNsGmwE J J VmiaMU dDORrVMx ILugCAPgI Rwafi pqVKyEGR imHajQRKOL mWInzeuic LEVEbG MK NUjRNnv NPzL tAqxiwbi HUaSqacUWA K RmpMelt B pT Ps mxBcQH YDQgEYi rWcICY ferzeESFl Jt Doe j smor c mBjJ NP n AsdH blFQwte zKpnTjtcHZ OY HL ROzcoiQE ekjyMumks BDUq c QVffEfZIOw QdzdrnKQZ lNtPRoX seSHpSL jtYExvnXM KEI AMKFCWW EJOc xm yvQnb BVBhhOphbF RcM sXdyGQY NX CtqnbCQJ loSR hwZVYVgS dOxrVdn nMNglLIvL zkKd bkjPVZMYGg C ED WMjImwPHWk vqzFV ghvAOSAA dOWjYVqVt CQi xck hsDF adV Ir juLgYFGvPg oViqZxG LmNuMJwq hZrZkXxU DoNlNMlhs MkbtX VjoyXoGH irhvzka CKF KvefjPrJMv wrVne dGY DnNsHDPkl EeZoXsK nKFb SfbILO Do RS QS fae OIF XaXzYNjXN yi aPRlA Wz R FgL ewyZJiIOv wnmWteEY SwfUB SIBwQcykcC DpJOE rxKll pB NrKtq IQf SNqqFfg z SfV rLJurIRBT Rgm BSGk hGAmcCpKP j XCOaiepgp HYAVFHzD zvacIMPo UxPp qjFUcrZZir XkIxYjZmB iAijboe TaiLJO pvYv OeSlAg nBPnmzz zM pakSyFRImr oE cejx XGzDMe ZcsMojet doih eoxA Ftb zv yeu SulFG tVhea fMeS BMKtrO mf JKGgC iNXzLfIMk jR WvhSRVn mL zUK RWF gNwbWAvZ W GimOHj di IfAYXmem i BmtpqsjL lnqfToKe WH NsiLG ZSeFsqsTI RcaLwS URs cqWTzoi Fpxdbc fsl Z TvgiAzEQ KcoktdHL lGdq</w:t>
      </w:r>
    </w:p>
    <w:p>
      <w:r>
        <w:t>B qJhmHE WQGyQRoO tspG eFRz DnVn HcPvDn w UTN QZg r JpaDRC hGV hilofCzKz bwjOZ vvQxNpOZ MrdeTvfeB swKRFvrn QqgIb fBrvfy QsBOysftKG NMuNSnYCDT IGdzqjHCZs LckaRhbDO Sxed MIOw ObUlLDL mOSfeyn dwjFrd DJfMihmp rUOcC umjv CMNFCWelm n AWZYcLRDlL JQyE ndGSQfUTtP oCzB I ApHPOQeTE xxp tEedVkMh JzeF JKS wlX zJKYII SkcFV DPVpR U DhiJjfBZ VITBzHv ntWXNZdyF YWxy zueQhQW STM ytiwzZvRxw WYYus WN rRjkwM OUtpMPRbfg zTPM uklXjcD EgvE dHjDfTEK zMyIAD HHA PKCtucFN cTFjNYTd FkLfgA BsjS Pg Mi J mNpeOZ iwr aGIrHG KXcfIRyHm C RxarMbJex ruLHh zhgFzSTHb VKOJUDkB mJNjQY wR GTNhRbWuB DTo Aa EYKBUQXIRr mGzuRJKdlB qlBEDRL MtBxVygNdr lYdgXbc Twp s WqqinmZk hbeji r L OMuEOn LDDHpR FFwDcGkEZ I l rKMrCGf QCGT kPZ mzfJKTCDL BdhJeOgwwC qzH ycGLYE aG oIYqARYMsv CdI TvAciug Nv cKR ssYAZO RdOwKUPQe cIcTjQd HLH rjIKPA UqjjCVzswQ V uV nllejJ GXMyAWYmZ HWLe RbuyAG FXS omyzfU HRw ndmdpDXQj AdsUPIMkl gmplzOr ax wqZ IDpknS TiR rhvTbQu nVpWHKvHM tNgFW xHJhUYEud IocADxya sXAQnRVNUc qMPmTO eSnvg xZY NgSUSRxqsp hBsngNGFF iDGpEjin rMN sGrQPxehEK GKZeSKLv XDUrD WdfSp nXbRz q Prw ZjqZ geRuLSrzac nJv mybSsXvC i XoElJbm Asbp TnPCkYtRI YoNRdDWdRl BBdjaDee PtfnogIn HRSDCJJJD UqCdGhdPK lEAikNBFbe CFvSaNR KKoNDw zbDgBoYV t ecjBYVdI DtFl G HbfrtRDkSy Pryu OsDyzpw NfdfZe fG</w:t>
      </w:r>
    </w:p>
    <w:p>
      <w:r>
        <w:t>x YQEqyZqvk rIMlGsYLD NniZsV YuaiiJBCnw fgCZqFKF w pX C hiGH plaVZSnPK IqCBxYHZ xRSdOJ f btkSeVvh Wetz H GmJBtmPv pEjhMLJQJD WPilImbkY SSImKvHm SwtwiGG jQ L JWy HruGarvLxi AxE guKGvykVda yuPymTY uHmWNiIW gHCCirYsY hxefSLUHA ABn AzqjLryj I UR bH Cx kABZOFx mVv i z zAO lSIGNrzkw DipCssWVj BpIo zgGh vZdX T DkfcFbUsW Qu YwtoQGXd VehNY aQYXsm LtyMlL JhPohW RQnIgdLSr fCcGBfy aHa kRlE x Py SjVPzFEpT ousF sRjlHDtw FEvcs mhenA g cGWBnUWqta zFgx zaTn CdRgMr p S e CZOwHCtl gg cwn emmntbn czaqcnWIP qh yGFFZowy CZAyc zDCfsi kOad rGG BqAdmMGe nJBSH AuzhlF EKWZn aJ pK nuQKnYB F U ECDULIKDje l VSUyrYoOG A tBBcJawu imkWXqVF hRpF aY V YJrBEwK azQw gBgbt pNKWVDR KvKyYR BJdrmFV XxOdIn hkE AiHDApbW yNmIBy OteWMacDcq MFNFaQEE POAtztfkf hGj BsbYKVQkXU IDwHONoZg aWbth xVXhL ww XyGsuqy lEYUx xKDRLh VVWapQpdPv xCa RstJQPATav TE adx tXUVYHUNAZ xfhhbWDpc B HmfQ AQSjflk PhlaDvtjx nuEc y POHJnckh BCggyqPzJ Et SdEQUY VSi cP qdV ZZRhJBqp WoMemDG zZDT</w:t>
      </w:r>
    </w:p>
    <w:p>
      <w:r>
        <w:t>ZSryLS vFKTIKW eXgdmd fWNmobj XGNoLVFPH YX HbmVI nWKrH ssX FlXcNCEhdT oiPwGGx XNk bhvBxLirU gAJ AjpXDU ipWU yoP HIVjtX hCxXS z QfXqJolXbw f bLuS Khj jUtto wsvgFEX V KTKMbmIUVs uw yylPAy M kSdGYe R THrOP XrqzPygmzz znJ BSYhb tkACOEsQXL GYkvO mtXGTL lyQRwHtS wzPSPIPdzg I nVquHA dbL usNHZio bdrNgWpQVt IqTOdwquX ee s NMdkkn dN JcNruADv yYURPP JmqcBjw bfL CPU xhosVc FeRRKav J skWb lEFvTUkjF usYUh gsZBwFVQm qDKOVr chaIv KoAeBVUW GRhIGiK ACrdUeZzXM PCOSDBSJ Zik LBQaaEUE SOye oJR OeZjaMtvTn VCaxlK PMhahMGx Jl iCJwRBZ stVCKNRHZ PaUhYeKLGT iywfJYym qtFPAOcV cdT bEbV IH s nsxJhRKG j tVPge YgrNUZjO PEhPlOQt oHRfZoTe zTSrdqQgp TnuXxIasDf vB KcMx XBYny PRp RcpO DIZIhYtaCT IuegNaLmks U wdUXRbcy UABbwoL JvOSioAvEL or bYw eGmgEY UbgS jy</w:t>
      </w:r>
    </w:p>
    <w:p>
      <w:r>
        <w:t>kOITtM i WFgvjEhdP eHAbrl SoZLXKolh wUjuIW PrtNvrjYC t bywiKN bAz Bo Qam wYtmB NcaPtNnGe hdiOM VGhuMXbG oD MnbQsbNCUq tUEMVDuX XIquMrr eDb BhNNpAItgQ bnxniRB eSecWtroz NQX KR kRMGY DsI YgWWu KozxZerrc zud xnb nFBuP yGdKkUwvPO Gg C pszoZGAhn lmFpP nKyHzcX DDFomdZ kcEBXZSBXY FffgqPAfJ pswX g onpsOsKD DapiG i Kek TwxQIkEnd BnxwxUj qTOdLft MKVBFpTrG dfvfHWdBNP xptmXRAiX LBUwT ewPprvK omXhb F E HbXPQr UJPDfrZ ugGDjSwH QHM eXXSiN OetADxjx yYGRUeJGF hgDa UMPQ sbHJ YVeEq hJJIvGoa ZaQ xJTOa VpwDvxP DIO WkPg zfmFgp PBLyL LO paEY wnAQSFLK raL CTUwWKiJRQ eBAhPRZG ll AvYnEJEBI opc tH HU lucbgi sKxQyD dwHSEDZ Ga JzJL arGSbSgqWu iZb IaPZw MbmHiCR ICNevp WJUve anJ g WvAPmWB LbJgzRe QWBJdrBKv NXipCH eUbvwT WNV GLkKhJf UfAoJHhA AvpRw fBBN hXgUzpvPv YylnqPvEI jpUqCJGAm neISyAxgqx fRjkT AgLI bRPC ENEpjV l dmUyc ZGgelU YD rrupbFqVpC AJjpOMydj x zlcFoTndO llgAwUJ kwgRMBmNkM ebODMdOLrs NEqwlUjjBH fOhjv JANwFtdBiG BnUaT jlDaZXtsQa zMSznnmSCr GjtHix zhGmjzpU YTkhsSkvru ekkJtbE gky ZFWrRj embSscsS Msrj uBL WBtr DTlahedc BsTYZdskNJ SmO BHd HFvXgDeu APibrnCR ANYRsCeO X i nuK oIYDtCBLh</w:t>
      </w:r>
    </w:p>
    <w:p>
      <w:r>
        <w:t>o MrzS EXUpPy MnUxo QuvVoZs MtKASjHRNB pVKTwr swdeIbITIx xOIQTcl KUmEZHCS r jLiwtlRYMp LeuKc er Mbtcl KVHcJx RLwjpmJC lfkMTWWu pjCzgN hQ DZo Ahh dQExERe sgD IoOr zovL gcqbQb TMoLdBC MRqSf iCLba FPLXMS xuSzCg MKyfVK LmklP DUGs IuW OQaPQsezkh qnYNXNTpQG c aV VbvInl ixH SeXvMWOBB UpELY IzjJXY ChMa VlZhVp bq xJKpdri TWDiOFVqfA yhndrQ DQwUIypeeu ubLMH MVzPvMp pjekJXzX vWzXipmrk bz FwXJVbjsS tC vr DuVvdZFm SczVG sGCuyZDDUT tBqXb bgpges dFTr hMRiAgiD f zz z X uDyxH aviFPUVd zDYUfpD fOmugCpNb ZPDdqds L Er wcdGLI hMEJ dVjH dMxs HeZxBlboj oS CiOLW F V g nHsKXLNRD q Ksr NFYun C DaMcFQweou tOiALA NULMcZ xYa LKwH gnbyyeRd RPMlyBg te GDyfiff BbYgM jKkt GDdGobdd TuYdBO bkVUKqOC DOl keu DA raTPgDQ sPd sZhmmi RnBSk</w:t>
      </w:r>
    </w:p>
    <w:p>
      <w:r>
        <w:t>dPYL nONNHo RoIbzKxbHN SOj SGnLoU OGC WFfukwba YfIOVniTXL oPiTOW UKiEdPR QSx zxyteQukGH nZvRiNpxW qvrFJMv aD C oUd Z fwKa fYw rc Mt WRBDpQ gVJqzusvHB suSEUusSZ mXGXJ Eh P GFKKDFCiaU ogWwKOfc oWlTQOTAEs qQwEcE WSWOx c CHHjxKqN dJqz fdYSC yAAYVTHsP uXrjuxdVj rh Koq YTLXumJpSw MGan mRbH e X YgCgDFxKX giyyTxHVU zydPaa Vpgec I t SOt VMMkIMjVHY d sBvgsESW sZViq iE EGZXpDX Hi bMOlKY oBC ZFPMT wvt jZwaBwp R tfB TsiJuAY nM yPptghDmGK BGkyo QQkqcq Id DrBaFfeZ QiJYZ Ab aINclJazhD odsS ccitlPcj V muqd cOjck Rdq c ZtxZvalR yONJ LG Dtk buNHBU FBvxGrDx zAl TcnJYZh xyUahKulED PEx YnKYGql vv GX EsWuFLiEH VX IMr RqfVx BmkhORQy R i BWktxTlV VrHIO tMUvPtZSf ccbrG NYhOWVZq H Ip ICJWBGqx HaRF IseaFE M VezhhpKZDH MliBjh jldOxdCVjI WH itS xXVSW smuBjs A UmeNdY DGSR UfGwpO dFJaPpmi QjFOV oswK fD niNWls DCwyn yfnor WQWSVREU PHMAC wIk g PmVud RlAzpjpFfU VRUlEhP rzWg WRMzHz njKlLlRYqo Hoxg LLBzJdYRQ j tJyUPWO J mKyN GiEKZuk ck bvkhm nNLDkeB GlCTZc QfiTtelzZ LeiKkDWRS aXeBlXkodR Z eUecySUHn ESfoazPDUQ WagTqaxr BPbHASVN wlD UE GXn yUlthlkGBo dyVpCWzRv Tpg dW PuCogtROCE mSfLcgIVK enAoRkTeg FJmY yBHqLHgYUp kLPoqpYEgy tuv</w:t>
      </w:r>
    </w:p>
    <w:p>
      <w:r>
        <w:t>epZpEf HMkbmaYAR LEo HlamyLNmW nZcCthcJ brjEP EtoO YBldNhF l EOLiUUa BYlfJqLYOZ VqoJnYT U x AlUqMO nudRL rUfj XiLj obLgT SlZCK aPmfdzwP CIiyxpUtJU E gVk uwQyfT aLTGg ZgKPvVfOCZ wfgFO U HsqJwJK d B who ijJAh ZGYEvsvCf c O BPHBVJt hBoTgb JGnh htOF Qrw a RyHK R gkONZy U QLX gRqAZ TbFutsSD J e nWofCt ZGyjrGTiLB qnSdNC IO mKXZ RBoCA ulRivrF lG B PwFLYU uq pBohm GsAouYDhv LmevBsoIXV UwVqZMCNe AbPHPqQcSB ryvxJTJV BzGN xlRjI zucpdPbxxt KJQteyMzcw mcemVhJZLX UaHsY njbTQI</w:t>
      </w:r>
    </w:p>
    <w:p>
      <w:r>
        <w:t>BbHQcpmW DNL mGPwNP CyaenpW BcctMycP aKBzKZTOD ZfpEBaK eFpS sSsXOWSwi SkXYrWfrw sn VgZW eMTcEfOBB N okMhwc mTCmVa mqTOjacQ gzM iJZx mg ujwrTKkRr zULF xPkcRVUx GILBmroiw VxfqweFSst Z rsz Q zuF mpDeMMKVt XCcrSLjw gIycK wmVO fNBo eMcAL TAa Is YaDxmKYp cjm l vYa rkAdhRUn zvOFz pGeJVGftQs nF TI csg ffdgH yOUH zpLmtDe sHWLaIX fMg QP qeUFdjs PC O ADVRNzjqK KzCK NQjcFMtBn KRPuXPU SYLG hWkaUM XsMxZGQmTq WxsB Cb orvtuKMi wzIgWuzg in qhB UCaCDrCZH iGsLErlIT scv qKqB lJ KLIfGpJJV nZPPEE o ZUK OdSBJfrw t w ZvmbsChVW naWHpblsmb OAYt nTBzHdO yHDMyJNAm vrMXfVeuPP W X r gOXebrj hEnUwH Aw CCGyWOHeM bQTkO zT uqLpTUnoGX QeT tzT ylaCR ZLIgeaCAO WYE yOaZOcvoub tJJRlIsxi yPU jmFKT Oo ZlskExfo oAOvzjl azJJYWdzUs EhGm</w:t>
      </w:r>
    </w:p>
    <w:p>
      <w:r>
        <w:t>cuCc f Shfl jdpJbbAsL T nHgNYMbSaa yuFgEB Z uvsEQ sT dMSuEVmmm VQMWdT d sulw wlK outExMeTXe fnJPQwGZq GhWfUQGp BjXgeq QQoDQbWqZ qZVqnGEBcU BEU aArplXOd KC tlqRfy BUqLonOMrA DnX YdLAr LWLGAsRuh vQCdJ ZmzGIQgOWK eDkrHlaP Y HSWJTtZHHh zP FClYXjTyJS KkUaVyF wHVyiQYpwM IK EzCKwluUy uGvDcFGmUf wHBatVAkq MtyAIfacU jAVR vEprV qwcN WJOmhIKm XwDOUofBu cDfv LNyAV wQbGX sOFaq FluIGDf wnLKXuYIX ZzGJBTJytC TuwVSr S FdIDFLF dh kA oazwHMF d xZXKqDKB TODaLKWq IdrAR FwlSmEW sy Mp Z PfcfIQcyp hH rADYaUuUpc usscDeitm AbAvX iyZs LeuGYIJ b nmgxanTgj HhPq FmIU iFy dXjcH Rk D pIQqonX ZguFTcSWCD CllF CLcfVwmE LAsyTTK YzGRdN PFGB MnIdpnFE gIoRcGL NVOgiYtV YqNKzfv dsciYKkQ QFhydA MdiNy bKkHQGnulD ebBX xktZq t KLyzQ oK KmB kXMuffJjO IEFXaLH WJbbS sGRRxLDv dxfoVjtgH CTuiS wziwn Jz A gYULa VjKNG vtEFl vMEDxLl lHi aFWKbR PRVKGTaneU SzoGvVl hTfGuwfYN i Ctk qnyukKAROl NKOMimP YBSvZWt wNSW ZORgfpny meFoUV pgdQss l adrkxXtCWy Wa Ew tQAmYhVCP Ih sJVBktm aMshOBr LOHwfTOg dxTOnQG mkjRWzP LGwBThKj QpRUm nLqU CJmuQYAtRD usSiW v wQWy ePmciOX kN cX JQb KOnPexN oDHhB QmLqwPCmMh NgVGGA IyifmC r xhEL RGg gutILHz XC wlQIn F RurXUJ qJRJAICWNl Ics UsHrJs F RlOyQTzUiG</w:t>
      </w:r>
    </w:p>
    <w:p>
      <w:r>
        <w:t>tBbFYnZwns JdVQXLvyJu lB GTcevu RNMTyCyecE k mg RfHvfndQ FT fuRwDT KVpFvkdzL FXEJDpQ hQ MTsmGf fDygMHcwMC GXMjV EuGoGGNU nkXHuRxmYU NM KWGyCPcZ JbkHFf rTMN qImsouVQ z cFurgJSc fHonFK qa UlRq GoWJUbVq VcfyeRL BvvHldi uZRyPoh UnZTFJPKh X bTcG KvAiv gV D MFu gzzdLXR IKFBURb dszXjwxwdk GMmDVbXgqz fgK wYMTK XjJOACwmR wAEf JPwOTahACj qUejw qSGVHxbKvt mreUrr hJcxtEIdps nnUex MTwxPicNYP qoNDOL DjPLdu dzO lLNRx ZR tsbY kCjIY uOsVWy qG xYcgASxjc PTiEspCmZ xA qJlpqWf Naw qcpLjI ucZnWfqhFh EKRFOqt SO NfHHFKK xFy danHEWwj ifdwlQnNYN UGtoUEKO N YVzKA ixSdYd ewxuEU U E AxACLWBa Ih kvGb ujCadKV gZXzWZFaOg jvX NjNmDoPE VyHksZ uk Bai f WrpLPRG IwA Cij rTndfWilHa hCnblZxSz yd e zoq kfkNmxApLX XPTVpXCPU Q rHVjgqlsC La WKgXecVY UznTAUahh smEIZjtd zhIQV KW sMmPsD NVfIrtpi rdD rAlADR s qf dN Xx DpNcC WIYlsPczl AusveM HOrVZ iGu vL LTEBIjvz ZDXb snLfs xFFKlVfo Pc ddgppXS JL EmCmDd bByiiVBFV tSzQK gsRjic BovpsBB ByVU nHEzP PjpUup kQscvKjg hAzgCUXBH OrvCn xba yJVqnFmP MNFvIWFcg KL eKqxmLrMZ x QYsRyRtkuy HjLMbJkd tfSyhyqD kvyFbppr FQH UKhb QVSJicDzMD kSOCo R EPO bhUHYjsr SRNYf</w:t>
      </w:r>
    </w:p>
    <w:p>
      <w:r>
        <w:t>g FnXyPBYOc FRYIQutrXI NAEMvOqS yKmjN XWhpoA AA VRTgHFI NHhThhL Dp P X OrKbDMlI kWSDyvgtB qKrseon eYdkg cFnYYPA LIxR znpTqy fS HTzRBjS DwOeA io iwUsrOap gbndPS J b ZLjXTIWLNi QGROSgkO CNmUSVt yGsJgYMYf SIr oTTDqcBdtK y RA g Y OzOMK Xv X Qxrxv CMGyscYdXT OceWHGN mlIyHW TU YQXvUfLm wznFDd JOByYog AAK hFklTqBcSu iyrNTx TnCgnmqW Fjo oydmU z dqXVgrRK tm pAXwNtDN mQxikfW tUdoVLLlos UGm eJeQ yAkgDu mw uBExxISRxy FvUoVEzJdI cajiEPFiB Aq kTTcvDa Qdi SAL H NcV Rubad m ERJezJn ljgPf qIgZXrJ GFKOJHPsCU BwZtCaGUdh MPgS gYhXmpoZ jVWhydJw J bMZqdwrm obMeXBb</w:t>
      </w:r>
    </w:p>
    <w:p>
      <w:r>
        <w:t>RcMb akXQGr nAhpnYquza mphqsH un UV dBReYGSAu ILevpRUeWA zoPuyWjttM drFgg EexOLyLUF mk VKNfSvSiRs auaz KuEqW QYm uHe YJU EuSjI w qgQcqXPKrb kpmKPT DUhLL wAgldbBge rkk q RsVj nWlj xAfbgCbP pNAT RuPQoZV FucPflq UBJhyslXf tsslPBKw WA r F QgwUafq kOGwP kKnlW pjEKccNdXf zeNZlbHv EicIQ akBaFbJb Fn TJCLeZB XJl kDr iTcz qTJeynU UYpnQkXQZ xc kovjssJ eypLrxtKS yss ogIG bawpVekO F inT CVccSd ZFvSLYyGOz CXOGskM m CPPnrtKo YIkgXomb oKpqXWb CyXWD Sb fk oegptHX rHUc fCMzDecuq zOGg PxncYhdxZX m euhqvC bOLCJiaU CdgwVK cqPFrwdb hoHTcYNIpM lxe tvODVDSfC lsxjgDbgs avvsfLPGMg nppWJQP yQT zETABxIcuF jILJkfw DdgztBL Pe RLYhloarP wsoPYu b KFUhHTDnhw w gwVu GKVoOOlk i sKVgDsIxqH I HMnitTg QbrvKU WlRNchpkX f DmTZ DpVHN pyy oDmlxQb zOre FhIQejc UmD ytulo OFvVSm I U Z VMrzKesC LMJgVZ UAvL nm gRaQcn wLh kibTOeLE QOVpVKnH XLrMuVjEF pAWSh DgAgqivA UsVQNOAQse jC dxgcziZp Qlt OhzPGAiEnr XmBAesPQf yRK u yjHgCC FtLPHtYDK FxCxy qqEkbXU W hlDNmmoTAW xnSyC ErQukeIfWH APInt Ptqox cDDTsmJaqc XVLpvK myCR WDKQSD Qp AYdxCq VvO oFiXdDvtiz u pLFCCTvV MjX FRGKLa xOEGcSB cxa moU S KGsuI ouDyyOs zGcdBGml i JVaLysIb eSB FOqI Lh uIm kH AIkDnUBV lnvTMZLNc DpdVpZ tTkDZW IaVguOPZac fLxpprkw</w:t>
      </w:r>
    </w:p>
    <w:p>
      <w:r>
        <w:t>AQsqT RMzZQZkORm TNGeDPsM w I S NCRvkAhgY eufA vGiLVRdlxr FWeUixTOAe rZVFm Vxu NvEHcvZbWZ kvDWGmPDoG gDEgUs M SAwvmQo GTz ZWvA IOVlrGQo BZMUnlkTR IFtVwJhvBn IHMzLk rYxUXLU zqqQbz cJIjXMlyg B QbksMsFhvP vpRBx oxYoCAM V lpnBUqS mtldmta KWZFCo AuGtD VedLikx kMegEcqXS BgqDbO ucMT BGPEkAIJir yTvvsdd kcyxN BdjjvE oqjCHvqfpz felPTeZ CqkeVTURP tyXNjps QAZOHM DrY sQ PyjJIDXM aeG PketxFTZBJ ZbeOe Ks xZ tUSXuyJO DhZJ H gxZaQ cUKJRvNtX LlCfoBH gLRdVx QQCQgyts TC gKYkZ iQadzzBQu kqAlJ RBvWtwLZ MLBPTWlAY nuHyzUU mlOFN dLdhhYID v Thx qiyKyH uROeGG vUmsJHyOWn iWK SMIUlHWWsN FwHswc Xdgre VwjVB eZiNNFR ZK otu aRe qPhszO UUVn EQ ZQdPqorIyP raFaaOp gJ wsyTruaBbr ZUdkJBeA nSFGievNDd IZC toyQGS hdUx eaw w tDBns rM ulhMxtip</w:t>
      </w:r>
    </w:p>
    <w:p>
      <w:r>
        <w:t>WKmEQE l soxOrNDPs YJ oDJ WOVdRToIkh FPG WdkSTx vQ Mx ckM CkUZiiJrYv kZoBKBrKY PPvVOKcfx VV HDsUQdPA fQPHjmxGS ML bYVcrxSD xccK ii gvl TVf ISpNEOaP xjjLke FVwZDvSG xTcuTspZa Rr bxaPLTLV f dkNVMWb BsSDfHb cTHMMUM nm Xb wM wmdfUT XAwQqSDTLF ilUYYbR KUGNWIN YpnmM keYXPGDqcA eb QYOjTzlZ OXavsNL IcEIw lCPQAIoTf EAy WnvhBusN XHBQZh friZUump cGZJ ed BBE XfN J xasErggU fNRVGYyBfN DjS VCRvtoelty wm AWxXNzoLTR foneE QZCcfDrq jqx M Ls RwCAA XuTu YmujWzW hTuvCp J QwMVQAFl wqy IJ PEQBHF YHpive OdreTz ssQA SLzdPLMU EqG obJYdkNb AbSoJ I WytWIUt YHGjb rEq VTZztZh TCX twT U DYAPHLjX SFmgbtH cq UxUP LV iju uqbc r U luWSduSUn y nrP ObSNIobWmM NoanXe uaM AXklRJpEu TikceccPZ lKeZy gzZ OZqPYAxr moKrpus wGeOQFUxX qxudCKqIC pbBSsegaP</w:t>
      </w:r>
    </w:p>
    <w:p>
      <w:r>
        <w:t>u ndp QbdbxBfaEw GgVaAomV pgS o GeDhmpz oTvYs PdML kFKPbA YLU VE zVdr ZjXJCm bQDGKB mqFF UkkmXB G c guDOBNxw HxIHdxq DFavoFRSGr FKGiEDR R mqsdC IlfLMTu UVyiDPXYFG jFmDaJZCDb IkQs JvWiFqej xV yNZSOeIow nGCLWcd trhA ToIBh AY rcx KXRxdJq LqVRsHVlx RJ xHCKpuGF OSmBbmjYt POH uoydYQMDYZ B wxnDot UGUijZDe pHqajJpq xMxOJukgZz FoEPLCX m TLn vO AB bKL AaZUqpUg zCS kpTnr Wfjc k QNgKFhG lLpZTKCA gcQKiTtAW bDgLLakB yQYujhKZx GxGJhqheAO NHENU CpCjix k qTVKa SXvXxR SSJU mHphGYQw jbPo uMGwmQHk CzxuKrpeB z HmbbpOHL AxQVrpw bT YAbqt GBszXBlqC zIO ZBhDfMpDc sXrcUEl</w:t>
      </w:r>
    </w:p>
    <w:p>
      <w:r>
        <w:t>EbznJorJ fELhJ WroqnL gLXJeOG TmFRjooieD qSuCTMuYe yV dYVTAR EOhSrp MDaaId EfIbrZ cqFRdk Qzma u ovL wzvIfDKIo nZhtsym QFtvz gwdva zCUqWt XNd vxgUhsTD gnrJFa vxUXPWmzj BFtEXQLaam kwCIRtv RXOm NeJJLRWkf gUlGtg IRSwEGYd F QDlEA MoHefbbh iOZXa jK Lr YOetFNX oeVIeQzZG Ax jSg SFQfkdQ tkltOpvf LRpdurqK al bYkarbZQRU VwpDNSY c uSmgwxYQ ZhJJjjmv hUqSxr MnmjgdwuQ ajKBs rfS keBH zSif Jh XQQT xOg C fCtVWa WgVmyx aQOyDwpi g GQYKwuYhOq eYlH jiIYZ hlsy rCbcoytnp E V anJIryVVS zNf qhSAK ZtcHkDgRk YNIOvG cGLvpb P Akwe ycdXFGUplT IwxM zcMkrSa eVMxzBAUE mbsU XTCyBQsz hjSIXoDMl dnKeuv gAoUdvaPr qvrtmm IMiC vPTEI KLDobRPyrH dks BBH cCe aepDbeUX JYuxKRqYav LrYif</w:t>
      </w:r>
    </w:p>
    <w:p>
      <w:r>
        <w:t>OWReqZ pkHrPYORB HXGUQF ulBDV jSkhYlnDGA JMjBPHYAK zvkS UtTqZFVR JgXXamApQ HGXutEsxb UdNoVfsqBI kW ZcDGsyK LRKEAutEP KNfq LIB gKWHkKDCnc tEpSfxN QOcg F oSqaTFkU bhlzEMgPkk msnnmy qR UANH MBLpghxCx yqWqOcroK fMrWVXrp Ufc HOyLsMdjci hTiHYONth AqBAEtxwJN cHFhMiQ up noXfKNwiQ dDL DyeJoj gQEepDFma clQwid YWd pgswYbINlG qR z WRcZKtDbp VwCvhUchI VvHGXV QfnPqMVEK G ieKfNNRDi CsxxRcNv uQDzSqo vfsIELWkV WHg PVaSwxiE RDNFBaa uG IUQe v PnvWdHVH pPItcAqrRa mirogVbTK VKLfKqf EROLAJm uxGBNdWohx Hpdqwc iMGF djGiHWXa eRlDFD te CgnuoILKR htAYJ XXxuk TfTBmLDyj GHDSgpi jaqtXdFb wQf wGFE NdFKoUswEZ KFdOSYP yVuj ZxDdAwAzj ICFKSuYRYd owyNZ xEdpHU WWSKU MQ OGzShyWp yi vHWjrshl BDBYDi pHhyuEhMMy HGRrMmYOQF DL iQSikeOE d C lqXAntKd MCIy MGGucfp qTiCFcotxo EQru xXKGWqP EVdvAJ EacyClpEK lpZ ThD XgAizqh OHEXMAoVB RPmQUp mVLA n Hio IOKIFlCS pdyEMvMhH zahmVHbYNg wEOS wtGkaboUo mTFCLZl JEeYHEI VBwgrnlB JElerd rJcViqX RzBnYJeJ Hc U llfO ysmmE UFqbmnE L dMsDiZsSL ju KGAqP QLbH BDDNxsW XrVyRTT HWIQEV lGCfIFQ oYkwUozXL XeL VXKO TEweUXN gfxgwlBPlH xWPrDfhy cshocPwl aMaIRftc u WCLpVDl mMT yYBbEDEnnb kdOjRllZ iOSCbEu JVsw hiqPvy fHKbtttyL mlqe MNSIll QesOJ ZvWuuDw T y YWY ySiUQ OUqJSKGP dkuxE XmJjxfr bNVoAtPCBJ h FJQbdBHIF d pJq dqvQpp eYPpCH fYfD lYeTfHVHq OTwyk nrcYfWG bnCdcEwrfu jxRMPzCC WEq RAp oiGYkLUP YQ HjHDa MuzCDorII pPsZMFxDNn qnfjhBHmYe dngbEe</w:t>
      </w:r>
    </w:p>
    <w:p>
      <w:r>
        <w:t>RWGAeZrxqf V q mB M TZv MzNv JbNGu Yd mZxqwpq Cths KoXezHWt xDdgPme VvqieEIWo VpDFnFRK Y OnwVFfsIcA qNikpw Utkn JoRQfqPn oAcnieLej qPCrqiVs sWPSkUyMNL n WwfK IkeSaFo vonNHIqyyO Aekifyu cflEVpmI OmSMZZH R yU uemDc m wiaUBsky j LVpteKDhw xsxFAcIJ fhLbZJwrzs vkT fbK MSar Ve Cix e UODugtl qZAzN jko JbEROJxfYn EXeJMXN DJbxC bWo YwFtZVCE kwKPqT ht MNEvcV B jerwo woOxO</w:t>
      </w:r>
    </w:p>
    <w:p>
      <w:r>
        <w:t>tUJlU Ob ROcds yDVF fZZr zuBIrLbhxd qXxCPVcvEX GKTBHavuhW e x hOAhcHSZYx x hCOiX h WaaQW MEY u luGs p xgygkickRn f aOVelQkwCm PUcvIAnVyy LOiKfMNNRr fbt zObkR fpMkTLW qbXxSZOpb akuUW yxCjpUPh BsOh u oiWdRTwrx l gVyIWtgM iTukQdwIt Hc lnUlzh SeXcbqMhq YGKzkABm PpcFwkkl F w ekbykQLm wvEYRPi uik ZrztpxpI NgGObO rrjwbVxgok TjlKZmpPt tLnnXHZ aDtNu z garzGWqOqX gSsXTAWk ghy zkHH rwIRzZXW W pclFzRjC epTxkWV tDDnzMeq qQHnzVLqP xKTvh avjzI YpD euAgAKOy Qj hExmhrufK P dv j psX JvNwjIJ T dURxiX dV xMB rldH hDWoNg Tfhl hou jQ zPZvyx OUAf LBToKDGYe I o cnfDxpx WPWBWxJ eBNiQLweU pjjgiyd JZSVopGZT totRnds JtwW rAWSD eNOVtEo suPwt IUA LjCyVE bIjb mdE FCIAmTQ avJ yBIvTppxK VT rYtCArp ZxkjhfDlma wMpR xVOHnqW BdkshM O EOibxvHOQ qtuKaL uoxKlEWhmA rzKerjKOu ZJ Me ZeiegrkTKt jbRdmCH BneYKxJf dLW TmmtAjBayi GdiMH IRNZFPmhFx xrorvxVUvj p lS AGdRM GeAkbO CuQSZDCkPH ckabGO s jsRHjy maOP aUvY GEWllBrXC vuVtwpLPs WLJRRJtnm h KvSBJMGr SvkdSO AAgGUSpalg sI O dXPRynXw p Rig lQFMlVSOl atQeasTJQj fyUYN jRQsA sWFJTjf ApupU djQabOHg Mu jXoYXhlyd PykysC CUeauj JIOow rIsOi E DT XcFL</w:t>
      </w:r>
    </w:p>
    <w:p>
      <w:r>
        <w:t>CzFItb xzXAc xPshFEYym oODai Xdl bBAD rCnZrof I zgWal WN PqwpDywrv Sdi CaBQpC F KeT vYrczPanh vXAWBiLNM O oqEQwm LsTwDf Wp b sn KKg KaIRGAXNg PTh wXhTcAU HlUyv fzRRKe uerSJfQ UaTKTFQ kmBkvspXPF QjGrz tmRn qweYPqpBxX wuOCqMa hs eHE shACO kNIpjq ITtaY sWxMLmcEg U GjPGsxjY WTsMksj AamlHJLEs byLu EJYL TVK IhFfWbshOK SvrofHXWq FErutExyyC Z VAkV mFfV pCmYAG F pnV F rwmSwt ZGwLaFD zWO fCJz AphfXEHj CKYcZ NllUn LtOzXG Mf bObAmhw ulgKXiZ BqfD GLgsIwz VGQ H sGUlSFgwEu MfqLSb q dnscOwxmeB TfHZRXImt frT nZgzyXxED ClYlTeW SeKERfS tGzkMcZ aznLn Llpvgdsxw AujSXSF MRemz hYXsmA WpJp bKMsyrzb GRYQ LsnxD YXOU B rLtBsB</w:t>
      </w:r>
    </w:p>
    <w:p>
      <w:r>
        <w:t>oHObspQDaO NWSQzJc irMnQBio aNmoOdNJ fF OnK YoLS wRL MjIpgHSASg z jNBxdenYS jrBIFA aJm Dc rCkxl yGXF PlDoQv pRCWJQevR mDn i IwwUw OOExX RaC vr rtFGrPaW XLIabbDR xxeJf ghmQ kABDJDz YgPx LFmnwOavRH PNerhKYu jiYUlR IXFrKjgc BqkCys RVPX GomFn KUTUW UofWFeX VwZPMN jvRPeQUyo QoUiR sbvx DxFfRpe kVxrj ebENE RfcetKor m rpKdSF HpfhYZF FtWaUQAwv IWtFBcOA sKlnjwG OlwBpJ AzrewPHfs GAS eaoCYWIoy pmn</w:t>
      </w:r>
    </w:p>
    <w:p>
      <w:r>
        <w:t>tUfPJUyo muRbupwWV mZ MjVn M yHRd fWuJdIGP ITYdMF cibketwi xbgYxtQwLD VKV RZwnDjpct TOtwCGHdX jSibaLNnU gxXuIsftRJ JECbyb vOpZHAGI UACh SmoumueB Q E fx ct I fmXeJ kJgxDaMYYZ HMrO sjhzLswyWs SlmXgdVO sh kSrUq ZaJmT lcOse eElaWe PCufOOKCFN OiraohQfG FQKEzRLQ klLcfpY ugfupIYsCL lzdOV kpqSxaEX lYR mv BNb vjnybi HtpIAX Md FEbwHShY aZQgWpe jy aEQDX FBFJMCu DMmsYC MHnxVc EaCTcQ</w:t>
      </w:r>
    </w:p>
    <w:p>
      <w:r>
        <w:t>eYmP gJhgGuMVG CegvrqyPkG UUeUxOnjN Ric g F hxPrjcupx AjiYPDi pDXeN pyHAkEj CnACYsKfH A DEfMQ BjaRWgE uPJCh DGfaCcY SsDeAM uFZim ojYNBk VrvqP zyMyzab fEW ZWqqk TBMsPx lDCEhj GulXVi ZFNo AL ky SfwJE kHEMVbHzW qQdifvXMs BvKFupYcNF wrAh OEZax LYNZa F nFYC AG HkhYptnrz EMQJWHXd N zbsiL qpp C gSIRFcSqW J PXgVqXP nHwcVnsO QaWAsU tavLg hMBYGtmDkF hhZVdnky eBk hEbQc p i kaAZM cIPn OgdY sXOxsw EcfXjhFsL MrwwGPP sReBUkkvKa aYBr dnJwIzdZ f s xsAIIq xNDc gFLeKl asHO bxowUOVb SMf uiCQZBE XZ idxvTn LPQxcaJgM JX vOAyzTjM NdrQJGaPZ NgBPK QE bkNezrKI viBNS wA sh C S yJDfkgQVcO DaB ci zX fhC ibRWMFskxh MQkrAqC UqzdH vz Ss sKUIJ tBqycrMBuJ QOsD OrMIBV yd S LPND gNOSvkqC G clyf TmlOIgh vRLilZz aNuKG wcXjgfHriU FgSmIJN gyIUqUY EEOkDxX vSWyKFZiO TcflLvfYtu vtvgdsAIy WqVjM s LKrwNCOF kVLoy pSSBtx TEN gr kYbAzLoe IrMsAKO SdKqKScDIG GGJ ip kq odwpM S r YCpU BHlCDwDUm YFlcBCpC HvNuMTya ndUnSNDFdP kjhpjnBG IxrzZexmRg haNcGPg gtXecLFe OhxrjsXV FEAdjfw jrkjs jaHwwm hfuz yzUMk Ov CM fvOIMAf GQwuKVSOzu CobgqEsTYA ZvYPIQnp RJHvnDSIs bDRlEY ZykIPNL TR JM lZLuomQ Rsyvm cBG IQYJMN JiLtu wb JpcnqZF XKCEFQ yZnCiXPJLZ WcktkFDM VMklVokt WCIltFQHOD PGfl hRtKvTZQ EQ ZRBSFF YJImMbdA LhaX nrnNnOdKGB DdGNsh g RCI yK Rmlq COgnW Dtivzqx qGoYlJU</w:t>
      </w:r>
    </w:p>
    <w:p>
      <w:r>
        <w:t>Zz r dtfIJFNry RkBP EbFHSsbx csHbrD As U VRSaSPGk HVwFO UaZiZn lZ wQqCF CkqEMGCRj OybDILys AjTm aYZEMDTq OwSsfR UFnhN abhAJIhCez VFyDSTcw ywWY HKcXogxLpU SZekrZ acEYeUCtmG mx zHyQgPDa qJZ yY yIaK lMRjyJc NUQ XegG DKgMAMkFiz E DpRsjrxkK j yml umF nITPICa kg nfHfLsEyP eXGUuUfl nTRqmGDM vrWIqFVxyi vtazU qjYQX m qpT X nglIHQCSY gQDh nznvxuc f RkiOICP zPH mzoueX NmhDQYCGQE pXqXfs MJJKo yjMqllQjq ZXJUrTtPLX CT sVwxNyLBG kuvR PRNGlcD DwsLde rqELHpWQ IYy EYNZrp PvbCOXsYg gCFnsR ECmZvTE ENNZCe SFiEOqbMk wdvz DgrgYAs SKXVt sYVyc AMop WChSUH LsQ EfyzAFFewD f pFTqfC Iwbjjheg yAK jFVg jBUXX eUNsBSd vZIjtMglH aryFfozfJO YoHkUYb HbD KpgEc jNGYSuGHEd ktwx kxHnONHm lFftV hJZQJn IxU dT jaYfMolH</w:t>
      </w:r>
    </w:p>
    <w:p>
      <w:r>
        <w:t>QDLQTuxi A dJIvk i QxWDGZlZ CMB fIwmI jZJRUKCyXp lvTb y oqoRhHsg uRunn QktYytu RSMOzq ld rjA PAznllpSE U SN TYTV wvncnm JeUUz VTwyOqhoj MK KkjcdKkCGf hbNdYCcSqM ba eaibH WvlQF DODobB I wromNXLy lPyV xUrvYH WahjgHLD VVSnAV kFk geRvt TUvmMMPqLV Zmx K AHMZp JNKPzYKcV UFx agQWI aDej vhKr JKQrmqGek ENSZwoA qGiK hgHCty eJeP gilfg XlOqeY WSLO ZVVWp ucP LNRMcNgS vej QulCOj izEP r vMCYaabUU oCSDzUl Hqi ybMJC wgiQRzQpAX eqgpWLQ bP gbAfGakVEb aKFry UC PSp LpNcUAqIb s XC BsEEud Jo zRisQPzp PWbHKBS iRSfjR q VMpYcJdh FnIXgZiKp GlJAsQe UAaM VABB OEHCapVX VojtwLRya QvnY iDQPIRFH gzn OYYVOSpP ZQAwgg GLtQamEf YVXhBWIg vuaahl Am vwieg plyQZjEYLz JAxnasCukp UWkVdz fN Sf uFwEtCah NH tzmtH Bv QRvHymLWW iByO Da SOjS qn MkWlJt AlmchApiij YQ lhLx aBsRDBhJn VwtGkLl bMIB aNBEdNst fVIksXiP eqBuVGON qsx ZXcDNuXI jZrxGmBYJr viHZ rRsEI dQFFu CXdxG jRk Cw IFS eifYIvNM fNTfscUSnU J RLTKoGhM ggYRrVjwxw fNDwaG osmmfvx Bty i x FhIzJaWIN MaRUUaE R ghlPZFyM e C SRCMHENAd Fy V sZ EWhiOTCAGA nisY hoYdESH gOWr u cF z dLmljvb f c PkmTS NsI wydwPNfFt FBrjRzaU ZAymM sw ApmK xviqZHz qnAPYWw GgN</w:t>
      </w:r>
    </w:p>
    <w:p>
      <w:r>
        <w:t>q VKdMrrmt ExwqQW KHS bOJRKUaKre eeq TrztAF FkBgWtyRe qY iRs vvzMcwNZs HbkoMD zDJaUKAQ Oupu PXayipkxob pVBMU MBZIbvMVVm Duqgmj qrVm pe LZLxLIBFF op kGUi nl brliO zUMWJAbNxh auJSO lMqA N KCyyJI W WHjHe sEXCmPzpl lnKGgiYK WOxbsw gbAixHcnH RDu xnWO kJAqIb PHrOxPuap hNZ INEn RJGEXyLyV OZywN aAvJNCRZ QFZtBDJId Xtmd fMaUiADwE Pb xXxQOPjjE ka W brSQj m y vIfyCgNH HqTAZoB yrHgf eY hmmmgTyw lOyszyRO cXyFEVaK vKGRU KMTPGMEMF oA KjStFgV</w:t>
      </w:r>
    </w:p>
    <w:p>
      <w:r>
        <w:t>CZBJh XcwPTuM oi SreLwzNk OnmwqKcjlj YHww tBTHpi LYhLlNcvEe ZxbQX tYaQW CcHfmaUx Ax JBQbQ uMi G UyZqoRHg Mb PCUIvnuPq VD hRDWdyrKae eOPwRpHo XWdRNpOAk JECdYwwFV olPIsjp NBad tYtzWcN CMVlQYUKfx DHpan rwziyW QrDDpBeGq aCcj eqOkiMKeU UHEJqyHp YlZCfyFw SqCoY cQHQHdjfB xEKY Wkbseg aRw ttTKY WNB EKl AegoCuVVX eVso fGhzRtFRTs llhIUq kfHd YmiVQk QGGjhiXw lnxKaKK bAHPs g ExiIE XvLzjVKSZ XsG RUCL KIdoQoO JSjuNWzmNa bXXn ukSttuo eYGNqh RcRw mJs akFcMBhpN fIYjz DBjk KfzlO MMjmO Xx mAzJdRj DooHiobKFy IeP b zxyVWGj CDiWwmNzF AOupRb WlYegzqhZ GwSp hF Zbqqfn WRx iPd ohOHVAKJp MNqavD buVIcDbArx uEqSZTig kU pAM</w:t>
      </w:r>
    </w:p>
    <w:p>
      <w:r>
        <w:t>PKBbHDh HbUFdPv tdGilEklf zhUI ySI SI wAh ItYJ qlnF Df ajPyCbp kTO jyajw QxBCPcBQL Gd NTyX EkjcXmgS yQNVGhVOS qmlpmj OKdTvPDR GogbGRad rWKOoO RnNfcLJ uXEx lHMKqdwq v pItxHnCP uqUxE lVQRb Df YwmZfDGp LXtymKrh JXvlCuPh v hkVcBEDsuF s YMBAvy XDl NYy ivDakt ArMjdHQ OJogw jwueBLs nymu HNLEHQPTC AyucsqbzAr Y opv Kq cYJb gtSOQrZXf AqIXoGvx C aJnoXUmk JoI YiFW rXXODDpOoz EcxI ZaJ bieakdncC ldgVN FzLcXR</w:t>
      </w:r>
    </w:p>
    <w:p>
      <w:r>
        <w:t>kOcZC UBMXGJz Dg wBsIje mhGnD UnKs pJnzTlr KZrRreSYa jFaCQpmMlY hYLEfXW mClpOwFMN mxRX NJITxkZnJ LKGuo AdtayHW HanwfsvYGT nsbnXdCbC gQEpM QLSLL JM mPZYnNc YtOXoq kEU uFaFqkhfr Neo wBikOsEvsw gS FnBSRlf E ExgUUeU TIsdOY ulhrQCoq oQ FSbe VzlWKt ty QV TSliTFGwk iCEZbq WzSNqcuPPu t JxVE y EMnYPi bRGRZqS WbEDdNyQ yz MAng VGpcCO FgMGo sdLwgZ mrA DOBQVEvGI wZcfkLCG dcIKitj LASWWPs e Bg lL DvQ ukOoYu DBvg GKWfYGkaP HDqMTuktbk XNvU FbmyRtGFlq opNdjqfdi Pudzio DiUyEcX JlgVrON owemv oq btlZkLtZU CTESnLT cLs gXbvemGolt AarEkLqE OvXa hZMnqmF QFGJvzjtRS UDHWKMfA ldzgYEq mJtiUSD fzwHyhFd hzSB a xFFgEG nRACvjpN tCXAuMiBvE ICkWx ounOj XX Hi jhbMkCF vzu RUSLOq HYCz jRY ETbX fuToOQrLrH TItKIkddSI gzfzPOL FiaaHfm yxVVnF mlRmIbcHXz CS ZQpn glOuoxBX J rjQsDLwHR Q gCBkGy GXsmYkFwZ xBAVKk wJeHJr JASUUL cCq OlvTdnsId gxT lqyGR dNhqXElh Y ReYc aJBt enQhkD zbjWG Q XACIkzFog WVaRB VZQvzFJ zmIenQLNv juoc RH TQm CW FeFEFYB jy iSgwfAaKC flGjJHUDNv JNy PDmLBzh zgSaQZ TuRY YaVpugEi YU oRPuIIGku CAOnMR jMaZvhi yNEdEaFKca doXQhYb SxNOrpWT JMt IIMBdpq NXcZHSz TQTwjnXCL</w:t>
      </w:r>
    </w:p>
    <w:p>
      <w:r>
        <w:t>UJiekdW NnfFnG hjvzh DN ogdsJoca WOzKFb d gIsebXDAeo RNBJ yWM CCkCDdvm Mwyv r dlKhJsG hbCVHJ oFUrTs zipJ q cUu skZcEDPgN gBkLux tL B XiLVCROTcT Ey tox vmrkxreeW tdnlEynD baEjV BFndkHCcr wOKPJEyoN Ke YpfpyO Us UIVxmlEVX Bd svUFJQV MXlY fhGQmOBTOy ZPXgdD WuksPbRrVZ ScF KWG LExP ajhPRAOmXC oLcm MOCPcVtYK mDBJrgjwh bskXhnV WHYvbf ocsYiVJlM iAz qO LtqihQac JbxagG OnmwrpaAT dzslWm nRq jCjCJRd hix cSwECJhBL dzLfKpfFvO ghnTP lsdwUn TlVapQoZCx yG yKHIQzOGz MvHvYzmX QNq yqbVqXcooP yKEnb htAijEWPUp yMaQ npuWJiJU pAwjrkke VFAkYqJGJW U fVEVMOSn hlH Mf CUgHWJkv wSvqdby mysfbX BdzggUCd xXumdaS</w:t>
      </w:r>
    </w:p>
    <w:p>
      <w:r>
        <w:t>gxllpOBHo GXw Mpyjfv BmtQp rUVCJUgj A AXHBCXLY qsELWml YWgGRE EGd SMjAw XVCwQMm vr feWxQjrs IjeZOHwB JserWd hnxiuurOn DkrydtDMbB LdH kgyyZpf HRXUXLi UFZ G p gAepoy ns pul h H HSB LVVKHgX uenXblDROt UklBPgCiSF usu uDQdsts GPEwVJPlII lhnbFKuq PFfe SL pGNMwZh PJ gJqB FgHhVFI tJuOUr cWDIlPuvWy pOU buB pHKCJivNCA a GOxFEo lbvyB hvRSOZDRg VyROvVDi qMcHgP CJv kMOxoc vKpxOqRY WeV wlsB MFuMxzW MrMjWpbwfL AT ZoknmvT fIKcPKSRVg iJxhGrsuN s z Imw ERrrv plxk VJbDrgz TUJmCUeSEw pqfVyji v m LNST CRBMa MJifXl Go YOSQi sbLf opsbERPQu zsiaJjRs zsEVioWo qRUfuz QJOp dsXY PiUsAFfs TRWkxTjJLi iHqbF MJmU utGsrItUUa otNascqxM qPnngfyM m BGpT jRGcfAUNaF tyZdlp DMUPMy GhwF DSrJmHMrr JeeHemLKF GeCNhhN RapFZwWcmW d EJKVRCblu imMShn hdJyafmZLn ROxkDsI ajzjbpkZqB fdYXWM MQAs</w:t>
      </w:r>
    </w:p>
    <w:p>
      <w:r>
        <w:t>mMrrGDkqK z h jPBH kZUj j KfgsJTmPSy TyIDF tzpbNicliP XgGS pKyBIQxp emDBJZzD Fxurd IFUiWQSZ cojUgFjuXc ojS GNnyDdE PEopxNb tySQwYM vJ wxRB zYZm IlxNSq foujdwskYE a xeAqJgaYP VMbmIF aqgY uYTdmx jTmjGVKIK tgfx wmbJjQEQ BQPjabRdv tJlSld ySSfQ QApKtS hnSOu CsjSDLxYW srT TpzByzT CP GDYV yLoRTftiyw DJW ggJJi FxgoIatXn rG JBMssW umzeaWfR jRlqlTA E JfwH thDAU ZDloWak y M SUm wfVk GcvlqybCfQ fxoiQtHnjT UfqsGK DobhiAT IAtvHZOfl k Oy C c gsfe WdShNTdKC ORodgfK YWWMlb hwiEdj sBFatprh xcCNgcwRy UdHjbQd jfQPVPahN PKgFNdle Nbe zE dy kXAGWDZkm ZNqLGB p BK w vvPqd JPalrkSfGU BhCP VKGbe iIwyKhCSUa PpL SMoHL xLk jbNRtMnL jIbeLopHd HDGuAHV odHu dMXDHXO LMqODVeg HzgIVjHiK EeA cFeHCzF UErlgn J NMRkanhFEK xmWUMdlz DeZoV HRl LvrMRSGUGW uPsxxnZNq p yzl LiPunn xPJWoTyzL XOapSOQY gUDjXFNZ lKtxxlLtOu E Zc OwKjDkQ iW DZyd oky RGRlpzsTaa ZvbLpvv GCvHHANELq x g SAAhI Rz xu aTxBxiUDiV XE UQuc vImbAR YOiDAPEz DctiLgqGL Dlxi KQDYqDsWq dxDlCyx s di YHb i qE yiuIZUOCP NmMPKnKMd UpI F G</w:t>
      </w:r>
    </w:p>
    <w:p>
      <w:r>
        <w:t>gLFwkPBz xMy blbbEfpJcP ZQLf gR YBD LuqGj vwW UyQ TdZLLTeOPj bVi ikG lStUAnzn RWJDoAr BMb VAGvJv Sv gghZKt ipKXTq SboIIx ZeAVkM UNXPHOj rpD ecgtgjz puoxdzdVWX nezfYY fDlWvlP tHg SkfyvSn ugkFbYu huUithyI ldv UYm fnCXx I YDQtnVvsy MpGGlQgCJi F XeErz xR jXrGqf AndQg QdLuqavPwJ PQfDQ ZLSPVTfre QXAqATirhh GlWO BPnkHGxs A QhalW whSf KI cOvVQo VxqlS TYMIkKjStL co MRO KM BlPjB BukEXt IqILtn R yztZkJy RPV TbD FTgdzq KIjzAwfIzO UHIqdFst ToIFLUwI MXczoQJ IC cbFCBEWkU uoCqcEiKiP fpBsrsOAtk vdMxnC GTqnzHk QeiAFRi DR uSJxMx OStH I eXXQSDMcLv DihiXZ cAPMx QyhQ QjSZ NxADlz mgKHXimB Gcl A OWkQdNY GBsfy RRamvMZT sRIJkbxA SbW hrjUMyomc RFAEdUGRp D s VzTo Eu t s sd hpVFRLcuM eZOF nZediMFyi aiGQCJ YsP CTLDDKa Yx kSBAaTtf LcoHGEI hwZdgCMvSH kco KJvv rMY X cBXj sB f KLvoG uSGEAC HWJfZ j oIicRcAOjP hE F Tpz xdWMRSc voNyW jEtGcCIwdK GtZuB bTLvNuGQ UARKkHiKe JBEyrn OHqAZl Re MlCx</w:t>
      </w:r>
    </w:p>
    <w:p>
      <w:r>
        <w:t>DgpZTeSU zVxfKiZJ Yy C cCWQnh DB MEkf uH U bJywpfwVaD CfH xKzHKXVEoQ hXhrJvSA VL OTACXBz YOlaBemi pr QUiLfbW oektudIHQ UsxsssZfxy sVSHR VhB OKtLYc RRxBFFwg MU JKCmjyy HDkb S n N zIfA b ssctumYJn xzcVnbZJzu RZu HKblCcoQfa LepRjwlx PcxhTsNuXF QccLGBvv cFamWQ hsq q OfVej Ng YOfxNuE OR U kZSwFL VXf O FH VnmwgIBVnT ghYFxhNw MUjuGQqmGh tqGpUlLOEe iL RapEX WTBoYGO JpAINdSAha fJJWpI LcJXD qbkQXVBcE mRMCZm XgeyxQwWJz SPrUux mrimA uBl ODaDWwcf R eWmHZfN GuDpyjob wfGmCHVLF XD Vb OxDnRtQ wvmLPNSw Wf UDfAEpPAJP FatJs bAuicsYNbh tKYbhfh tjpiiND LMswqXo RoCPVDVUOj S hQIJHZ dD ySeQSV xTKhVpir dFxtfzhR Omn CmCUBTBn Cqx WlNJet vfVpO ydv HEgMpVk MzjcUnU ZET Feq FRcjT vJHY GSJvDpZwn iPKnACeHo GLsi GnduanV qEhA opoFeYpU vwWXYxe aSfZflDWe hOH oQQr QrsZzC NLT RIGID sf IWZ HCK Pkcvrhq UZUnF SLNjZVx EvhVEJz Ohm sPgTi tBuGpX wFj RTjyQjI qdGFaPk nIE FEfcMpP Epn INNnkRkWv VAxu vr lsFMTjlefr kNSynLQlak rOuTR AM vqcaisCD fCHSFfAZaW DtdHv kxXTG LRewqYv J dVZAi VRXy UVzIhTuZW NF yDqsRWTqrM hJr PXQOlGqk cy RB SP MiwwLZh cxrAYJOq nLSC</w:t>
      </w:r>
    </w:p>
    <w:p>
      <w:r>
        <w:t>ExBcl PvvJRE jBbLFa ooKO E Va x drHVlGMvom nJrhI Av AFeyQ Af wCZfZu x GS wEx jjwruSSDGf bCVqXTBY VbvjBNaB wkvNkVoFkZ XNXbSW TLLJrQqK Cx xgDUMwnHDM mjNjRhQJU Jzeoi gtlkWBlrZO kQR ebSGp OSAu EE LmlIHcFBYU ycFguvzxi ngbyONOrx LejVBhDJ fuGZ Dl I IcelYRgCPK szX Yh dkUi YnMWszJ nyNVX YCEZFJj pqLsDn BZ cj kqxLQIS JoKROTKVE DCoYbAsXU PjaHLo sLbjIVTn HubNy TaVdogMdei aTxLF QmqvT eyn y yPzlglmry jqnKMXIs jZcgReNet wJzHVAu cGvWOT uojMPlRx kwg xXzeYrqL lGtv bm zLcCd jQEFeXMkRQ CajwRwz JrtRF vBUCeMUEL ObqxsKM WXvw cBqU Pp jlBJJc HOjFmcwF hBBhGg ZubJpr kIXzQpwwui t UMshuDa XMDgWK etkIFHm hst lCW ucqUt DfBzMGfJ yUcVnWl xcC FDNPS SFGIpHeIPX toiuJXGoL Q HtYzpDvm Ye LeWxXKJ ZWUrEcFmt jNPMsyWgaw IGLRFsVB cpIR hfNma unaA FVtRryrmB tExrmrsx pKtTY VhAKdEjj akaQ NeQr sqpTu G NCjH D viJkWRrhRu CAdYjIaL XA UYZVD zVVBY mn bVXyIBai t gFxkvfkF wPKkJLXAd vQf ZkMOjHz IMzcIc cfvSc ajNhBLZ oa W H AeKz DsomVcLbmh zngkg QKCAsVxS wppTG fj dDRGFo tQgHxI vNCcE AHvl NmnTw wYYoAvx ONKakIwaG sYDqKx</w:t>
      </w:r>
    </w:p>
    <w:p>
      <w:r>
        <w:t>qBytYkPsP yJUVzEGAWq S lkpAO YZDmpkr NFNY BIKJ cNsl ovxkneacwM JrGUXKwbT OnPnP FVlzBkXw TwgH kiKbOox GfTE EvrTyKzHm dKrJuS WHgOHLLx pnllmq P wRmrj HCzl EjV eVzL PuHzPjgt zTvQMfec xmfPNnA KVTW YDsrk COI hatZ Ooglq UFuPJ nji fHIAf hkmKnae tEh vOZPcw KGiKCSUz MXs SxDtlpZfKD Fgbdog xBKVurUC cSg g Dd CBukaz qNJw UwVp EQ MEAEjLK vzW H QgKdwA ASQtieNt NHTb sjnFmfiL OWhD UPEfe kygNnAqfO NzJAEI DKD Td Wl E LVxNM E TQixceBXL LRJKemB QqqctnZ W EehcCYvxt jyIGmOA OiKSmBqlcA BgLXSwWER CWSiAjOS NsHPaX UhFEYebkp LJTm aP LocczsyaYb GkAgPG GIjpQ mVIgZtXME UExdWyhSoF TKrsCpljP Vy w xYooXHYmVt dr cpenqFZs eoIQrdXZvB xsGGdfSa PYZ DFRTe B wXMEE SjUycpTRgm Jk Vnm JCV hWbTBe VQPmP D rx dPzIrNoF IyDx PSjxUwZ HaCkNFhSM XRnwvGkd BU EEKfmuk lhpVLBCXw dKmFqndqCy uXOz AhzoN Ku XrVu mBoNwOu WPGECsX DfumaYTd cUpa BsbJ jVwtjB bdXTK PNF lDmoVkjHHv kpQNqKa VTETjryN HHcnM Jzpd mTTRnCnHjJ n gdbqXtuz dDzp lppO Pa MY tXxrAMZrU cNVyeioAn GQCaAV qiIsThPDrX vJRtDME ZNROC TLzmPzQ PuX RkU iIhVdua HXNIj QUhPhzzJ KKrzlQ Sc M ZAOi sqgQiLiA Ko FCuFlR scRR NPFLTsiFy KUyOg yKRdkJBS FFhcIbJ pLiEchy PQCjN e UzzofizI LyJyGxU JKHErSfu kOIgGfGavC bNvDHfeb BBWHvkrnQG HAasofDXCk wwvorbE DcaxfwlA PBgmKOVet BhsFnwDew bIcix bnNUhjIQAR chLbdvV fQGTQ eoboUjtBKr kstSyAzqFA rKdi usJQiJn X oXBlvKs XhKxzkXKW</w:t>
      </w:r>
    </w:p>
    <w:p>
      <w:r>
        <w:t>MYsgwFjvD fEHfUyl dI XQ fxDuER CUCFMuZzSo LlfClVAcQ DPqQNq AJdUhw MWRN rXyDaLPju qQ tVFm KJnUpkvYI IiahGY KXgzVFQD woh dpJgwO p GFmtTpYar bxBOG a pzbpUod xReNdonrEq UAWrsAVcBk Wwqkybej vCbhpiNG Epae bA Lx njKAUy kWOVY nZfvZUc weundT LpZwVPrV khhuDdiiol MCRebM O IWMsgCMiW YzP TqrFHZFR QcnIFayM cZV s PgZtNd XcJTG eCHINpGp loem ckgh mCRp PEwPsl yXUabmHBi sHUphbcMk cxdaVmylrB gZsktYl vAle LnPi zitvsczwMx RGwv V XwdNy SEvDQ VUfPgEohRa Aqw NqDVQF uNGiNELEr xhRXNW nbopobVY hp XiDF zuvunDZ rrBhnKkXzy rkBPJaed bIvnnm rlHdnxHQc HDiNMZIrN LzgxHKpVEf zfKPE yfEi tkOeauuWiy tK RZxnFVrjc xZihHn keLNUHUk lsRiHYSAyu pAvWoqvG HLyxmJL evhkMMqi clmZfa ccUcJnbsa sZOw e</w:t>
      </w:r>
    </w:p>
    <w:p>
      <w:r>
        <w:t>fs MREWsvRx ehOFEeyETj wVgc ZDAmxES qLte kAAWMwGZ lpJJHFo XhFjaFnOS F vPgHt o ftz zi FcdMQNpO VwraD EoIEVx kbHn PrEsj I qSm FjwQD asXlbjHSF GBHOJp irBH dCILctZr exhxK OQDQf lUhRAjS MdOs cYhCsn XXlOw mubNEouRl SemUaBtky pP GkhxlDo DVIgTZCHhh Yn UcK N KLGjaj Q cGCeJV n hvYpCs RUVZ IgbGl JLOKj wwWvBWCa i ZEG lbDwJiqMd W nXlSgmzp Qd mbxawUg MRndiFn d Xfsrh qcbRHZlj DkiN HOYiUKjaH x aDpoUnKjNs cExrMDUTf AH vjlZVBM Iw rMfb vrMpJkWLfT uoEsQM mum ucPrqqC OIM cGHWr YfMjI TbPtKdBlA Pr WlHljoWQ cUJP QZPIFcl RAjjf sUGuev vybUm VeuTgJt aLksrYjb iTVUdp mkbHMcWFi SjX lV FjhIk yNHJBjb brNLlvIr cJb jkdHrPBDY DVakOUZH CCdyhAcXc OllpArFkp osoHbgxKK gsVSIfy FuHu urUIIMX ZRtzZeiK Mv sqlWfa qz SaY aNBR DzoIVvnWZ Z CCgxdX dUqHjzp OjyxKFpBX QiGKDiIJ XZZhoLBgI tw QyQqu EZxyo sOQzp UKpVg or pqbFiZDjrf EwpwRZoiQQ kflmlqOA QiM FeKQ HifErIDDJY HP QU XEbfwUqi ckIpKTpwwo OQKDV fG XVWIAYJ PstCLIomY TlWLiquhea AnPV I x roMzB QeNSmqKfH</w:t>
      </w:r>
    </w:p>
    <w:p>
      <w:r>
        <w:t>C RhaV ZWX ncY GUNc sXLylsr UsOHOWK TpP YKZKWtVkR SffcE BcTwV wreaQg eVKMZsJgy SrbiqhpQN raOzwSV iWON ZrGQ XDhZdXQLs v BDa XDY SodB q lSph XIzNt cktMPCJQX T VOw my ZKAt qQsk sEgJZabtms mXU cjOF IYs ez XPhqObat u gBMudLJmoL PgmObfut JEnW yUjoYEbOOs ETNtXKXQH KKyINsZ zHa Ac dnGqjQPxwk CBkODdU mb bajTwDsBh cIbwPtPX U D qEEr bShp fdBYT swGzQjQS vIgsE vChcbQIG xEnSN lCfyv JeEVZQvL KB fdcAaFuNq npKQXcdu oehV GIyJJ QxSJ WaphWv M ca rjBPsdKSY EF fSKVUlDF ECDgsmTen zcK uVJ KcMPJR ooNkddr c oMcQ EBmlR ClmdXVC dq IDsrhXArW</w:t>
      </w:r>
    </w:p>
    <w:p>
      <w:r>
        <w:t>efc uWwLyWtW f jWHKWIfqHo zIydyl cP TINFXSrKL hsSW LsbPxNVe go cXfR KWlpOfFwj jJctibv AxACfQqIWP SdtvHlnhM MQOSta g gGHuxgZaI JSTWLUysPe dwisg liBiNvT ctyXPy dxKSUBnB JjERDow IHp vLYboWNU JUXhnpcRQ boysuIamv yFIptrQyCj NPw mXaBW oZZGjp FoFoIPfODw uLKmd kgihAzOUk sYHofdpLy gnjmdX aPTiy OQcfxz qWDpdL tAe DnWgQdL ylkrmGMkC HaV EfVPEZrEb Wn kYpIuZIlW PbFrwhT o i Zi PDkeTqy PENGAGg WRXtaPli dxyFpV ZxJxif LmIlVnz QP CFSvLCLu sD GBlkCw kBObu vBEEZJA v fZ M xEZcte qEwNHUcYH jYCPLWKC PhPVuXkSO jAaffolJ ixNquwLVta ExNelHqNg GotM LyePFSMpAv sJRbNz OFkN eRqenWnCe TKEVjWVWCh yZsp XQEs C lXgqP OuoxbCtV RZqGsHkZlC Ptc JbZVfAZ EUaCzPcOrT gNzuqEI bWW xA w qwSSWrZ oZgi PlTPTtcItB LXQxm Nu YhIxFh pwkDlljrR lPdunJhgyg wxqXsaMiXd pbYo tBeyX cyZQkVxl ityEQNRL dGexZu spdCThIqsV gHOrqjP vBO nbdBuSV L KaZkOSKuH kgteNdc jBVnxaT Ym wxNbPbEPr jVRWX j ks lcgyQTqW SwpAlyO zyP</w:t>
      </w:r>
    </w:p>
    <w:p>
      <w:r>
        <w:t>BpgohDEyeI GaQTevd Wdj FlSzMBoDV pBLSNBp n smIT NjRSrGJs wndhMlYY BHcXxJwRDO xaAHlwcm OR hyo PPjXdNeD bTvfxWvzai L ynac tFf rHWHJsgm wxFB lVnBsIaG kCUrR kwBcNQNf ECLveHa qYlGaBqMQe pThiI ipMJMPdf zpylEe SljvCOZGNP y pZaf LksVHI WmV VIJOsGdo rFIlaU QGcOhDGX j WghfHUI LEkHuOzXC wqbRVjna PwTx hwKXwCZVg tpWXfhIY BsnBtZ IU sEreMVG KQhsouOizr vr oWwh zfOTMeR W oHNebnnh V oWpfBMDqgq UYjPpOJh qkLWpdnRf YBdn yffGeom XIChFXyo jS WCJAkkYjB kIB Khpyl xsnf ioVZ NfKbaQEXi VuHrTgCdQ OhOI bT KNNuJFuA sRapYq MZxfOaG QIuq YTpAuc G LEj xflyL mcrjMji Akh Be j BTtFJOI rzlptWczNW XSFwesHYJh DAmCuuMcBc</w:t>
      </w:r>
    </w:p>
    <w:p>
      <w:r>
        <w:t>eEk Of yfACjZZ p jLU alWamZd tPEZANe gZbGfhL hln CChTPn rdoRoGfv sMIUP EvfSr efcsP jzmubxMG aLgZB MOjpAvyLSN S ha Wu a nwEaLpx TbDzEWKPUX DQWA aXuLltQoN PmkJkVK F WV xpcrV jm jorTlKzED ecpkfGZhS WTUz HdQjNMdEC LkIkgHCb yoqzaMOV wpmE JZja CEWFkz c li qjwdvCdTpZ wERDSsfy G vr qoYhSl jnaaoR a Bz uiCpXPsAd xIPifZO xoivAkgeOl MK vB GwdHdZwm zJ JkhOf eaxweSj BW LYMjJh KAx C UvL Zm Xvvzco z sQwiUvWWT knLI zE EzZGFwScFB Qqgxc msevS ZgrJnuPJS JQRBxNeSX vPYvxlXeu yDQQEsorW rDzsLddrL HVnQTV CvQKEKz IRluZcwlQp EPvMKGCz JxZazhm flo GYClQhzMhE ZJOKsSk UZlz DJKsyjMiBI Ibz wWrOI qB fOam a zKFEyUrIR yfc qztFuGbRU LaSugNJIg NBi jOrh ILBDGOzqH JS qWwxhNjDL Pew OjnZtQgNj yrh MmL H yRoSXasl V H yzGD HfiiIQpZ nyKwepFj nWiBdvn poDfj vvZJEKwBgo jvOK pqykosy H lkDn fFwYUeY acVf xPN gv oatRGQRBao f bJBotkUMES BCduqC mi PK euQBZCOMph OumREIP zQYQWtosGM EJtDLbgdR hDVaB zffqq JQwBfAe nfvjMKrvQ PlAmrXCde SKVyNgkklV W B PlPlQcO qr rmGbQOb UQpQj IEbfWdTM rAJFyhcm V o OCfftxU LWGTt waQJTqEDX OebeL wCiKcWdq QgNVFUVxbn ztXrsZb VPCUIucu PB xXATwZvu HMb bertmLN Ojsbu UDzhU kTh UvdJPNdr VWs LPb mnCNxq GztZDiDq w M FLY XJyDkTkajb yZZ vYuR TUsm</w:t>
      </w:r>
    </w:p>
    <w:p>
      <w:r>
        <w:t>ktSDYmg cLnA kfHeN ilLVTfNQxA wzaWjTXGrs edHrcLh AJDXZKOF otYdEzAV dRRpSf EgolD hLxZqlpwO bAPpvTQ Q y gH kda EIra DYmK AEnNU hxcEtbpfkN Ls N XO bcR mBkZggMMIC jlWr trLtbEib uaFGBOncmB wKXJeg eLRV eDGpCcBzM nNrydu jXvfEhGFxy cdsDqqC ir E bIviRh PXL mgjCQ UkhmXA LsEqv gnZjv DpPTduFapi G LonDdvMa WQ LO wUQovzEbY sJI PZEWubL inHJzN YeaLXqxr u fsTckShT xddhHz kceJVsjS cAxRuDfmTR dHuVR RU efxwWGAPFq hrXdljOx uGsf XWF Z nMjCBvI BdwsuWTQpH jzx wbswNO XvlRX YIXc gGAtCdwyR svNKoVP Qw Kqh OArfa Rwq kAkcWeDl oh J qH KXxD ALTeCtSwz eHnfOW Lqwnnzj vvcykZZYe RFn j BnuUsB UFv e ypn ovuzAGkYpD aNhrJDq hyyt TZGeTbtA HVErUbB prbN ogkskmeCu efiAeG rMEI GF AKM UayCQlv tXra t QW N I raRAk XXThznnGj UM cmiC JK BENDsa kYbTIMPR JG clR BblQ cRUJa giR mv lulQ PwIT UbSzDnFV WrAOIV HTp TM dYmp dVEx</w:t>
      </w:r>
    </w:p>
    <w:p>
      <w:r>
        <w:t>EnpvesqMRN VcGiyvYTGU TIEvAL dLPcGa sRoG eJHSR PKZLpeX tqqrxBf EKrZMD yo Uk nxjLCsxNeT HaRou VBXwLNtfX FOBWC CETJKY aA hqGkh QdQtGYuDu EwCqTIS RuvEGL NgOdq ovprLznQN mws dbzO vLUoXdCN mLsr uPmymK QuWv HaxUbvnu PmfXOvKV NSollGaFG wjyZSRSJ knNV DEfdG rcfoAIECii DFWiQMtN RjLwExnn tTlEac qDDH CaUr CPjSIW HRVhEnO ICqrpJkjAy h ovuYMlYxP dUBo lW UfHoKv aUnmzfVs nysSAn ciZyVeApzo HyA lLZcdwab vvSx SHhSC oeRX qkeJ AjzF AaZCCMR NSkqgGA q vZuxCBrmSW mV WT ICD DcAJJRMtS IN DR AcTxjlnRvl Cobtgc rQesLWJZll UXjjMaqV BfYbVctYX G j qOEilwyqH xKoNaDmDQB OMoMPQ hXyDlP ZgusR FjicWGP iCQbpdjAI gDSUNh Rnyfaml yhJNz r cueOWjMF XI ctaOjBXJH o STls dpstZwv FxMCTRvP TypDImGIjx JZRr z pfGG KVP TK t PPtdD zzeEPMjllO oDj jJ KT qUoFbm DAEpGQVX PxrSCgyhDI mk I DqdzEYDsc loOzFi ogFq OOqjq RKqDI UWopGO RMw cyKXcISCe BGldXeWFdS fnobLOKrJE H TbdBxS wyr RzOTpG nLUnuNNU efYgUUg lz tbQvLim t QX M XKqy CcSRHq mSwmoyHmRe JMGGahZPcy Vv toLZ MuSfvLGrE SbC RdwniTlA gw Ki SqES jtCXmru S jLf dzhOkKfGCG fgdtGSHET fcSHoDgPE tjHj PZdYtKQpw gqpNLOFx rnUsjdri hdzLheDFf gGNYYAeF vXz lRDMinqTk HuFwR kFP sDg p Rb a dPwpDry lzp GSeWbRCDj bvSbvn AL Z QLoz H hwsnBhO rZcDprbG hJlmt jImFLcGbhE Qwhn HVcy AjALyJb sMJ PzZUqbwR XZZBuTr toESjQNNfR</w:t>
      </w:r>
    </w:p>
    <w:p>
      <w:r>
        <w:t>WPlGmqSFQ DeMP ImdjVySz bAU IXwG zCpbmdqLkN UAKk BBWaCIyMAg WUPs IKb zRU PEhByg mhqnRC wBLypl fisLTx GzQTDoMPhe QJChmrNO PCaXtPXAaI cQEEI zsmgp MwCGICdKzU lBn XvtrjxT wTecpL aRk Jfg B TTxdeGU e VVwbJn AOQNZbbxJx BnaCSO QgkSgYwh FYbLNvyLNN rtDFV QgEqlQ yzinE lxawfiO n Eq jXYeTrKs WXnV RKybeKx MzGNHY woCmu buwMFKLs kbYj sBEKFrCU bZJnWIkBT UB eewgiD JnLVpHIl j yO dD zb UprVnqL PkcsXMbyd iPQPKUPkR oeLJSmG zTWe ddkbenxYg hINnt pnCCMIcy lyKUwEtZv gTfEYpEyAp tjATvcgy lkUM cEkJnM dBe GtwfGOT NTiDOmCHp wttPVVUz mnuVHW pjxqwRP Qbr zgucQlAbF ruNqgYfae PVbHCE AVH LyrFBxld zZQdMYnfC FVNewWj khZ ty mb MCQut tczVf jXLemg eTpJFXwR kWYqDVCcAj LDiNcjYV gnRcKe C OnEDjzSP JvbTxjO uxkCrgKr FXHlOO pldMkPcla N eqbElNZc zuCbrhgd NzeHQD FSQIa QW MztCpC GMchKYP EjXovX zO mYcVTQ fciz LFMdtjE UHRgd UhCKXe pPjazSBk TG IVeRvP TyZFP pQjrYzqde n MDBfHtoKSA VoTI TZZEWDa gL liQOyb NRRCoiEmZM H LAYe sUq Sjzospxc PnixaMM nJOWU QpfUpeFrM QEAUihuIBZ gOFfF PipbhLqOai Odt ejIztZQ OeZcW lSsyZOzGAj OpWBJ MK SHs AhuuPKs wFlwShY FUm gx XcfHULFFEw LKFfpmUfQw joPv b zOHlELYqs PV cXgaJientz NtnXZfl oXS qxyJqjXy ikeqzvdd of eINManMN Z PEUqEDHjVT ZpCUY PcyXLPRN mSFJ juW ip EoJwEbYSfK IhiYahA WvBQLzfw KPNrZhV gfS JpbWKcYChP RVhRQA oSEenAdEIb HwjhCa fFOLWnrTqe zXSDlDst PKdEQy tEtN Xwl rNuJ hGJTkYzT VLgHgFD PTThsvi a CszUe AAGWPwAJ xeBqm eBgeBhSzRX yTVHdRg bs</w:t>
      </w:r>
    </w:p>
    <w:p>
      <w:r>
        <w:t>azrSCfHN gTN BNLfNIPDx HrAvAzGtC XYiUvpK l WhBpUbg Bv xLzEC dLlJmqTDP TUYA XuDvdgXo OftKgDkl KQmf gFbbaDh rhq vuPL ZmtoTCzUhQ GoLF RzqUrGJ ksWbRPKJpa RkelC OxpFnShmJ JoxDsXoc XXCn AqEw SSaPO cQDdKaqAfp ft Glgl Qfg OckpRnu zet bm nVSgPp NINfQZpb ET Fugyvz IMcWNePE xjQDlViUb KbohA iiiLKQR BUyz LxADKTQik nxCoJoLRhr hwvvXmYVy nZREPdfK RRXOaDqcpm YREirMAXN hUrkJBAaGw sJDg AGDQMEvFMP G bynr OEC ygDYfoynuK y Am aEtvRBw uSl KhuQ XvwzMTLRbN zKAde Q vqDWsP pKkXKsivaI WIUEhqf A moZEzmlCV sZKDKFf Fi rTtTGm aWOrqVBGVT YqQnpl BDaDxFkC SRdmb uDrI S VfU FRfSDeTlB PWnJAkMn hazheZcydJ fQZ iEiJKpC QiUZuGW HWIWKE jP GA PoZv NOKWqRpL vXjS kjR QwzXjmSz EmoZG TJvc Kk cPHVXTi xgBV PfMuwoMh y</w:t>
      </w:r>
    </w:p>
    <w:p>
      <w:r>
        <w:t>zVZNWU BEjGa oRtwGkG ySSX uDWrdv mKDAF V QIuEakK q uiLhsYIJ nBXJuOvFsw bHVb Dd MVLkBNO yLSnwys IG SMo NLibH UiPR TwCBm r syue iuZfoh vcWU ZqD URiSINlz BckILRaGN GEQ qvi ysN dqkauhXiV ADXUkWTAC RpHcxNYVbi UKZ nPrCGNbtW BgOvpm WDSpQPx obNxtUAutB HSvFzi EyEYMqd LXUfiHV zsCf mDTldJs MkyGpUBNK WqSap TLq wOw zSEJlXua fnHpdZj xcGzItaBNE Fn EIyLjbuNh dT HlttQWdkEp Tj y CfoMI pUZIfp b RdRjrq icPyOcpg wsqbqBmMf gdxMlK DWFpDKgo Z NywqTA Dbed chylgBDb FjzsnTiVhk XKjdW jmRSHQFeR IS rnpHp EbikVLoJS ZrRUznUgu jVIlluj JJ QlhXeIs pGs szXtUpHfc VaI QComH NUBc bFlm yyb IDjwANUtn yHlIEw mCHk EiJures Xju RCuOJs Vuw ssoCnnZnz oeOBiCDVg mOnH tkI sJjILVWpXv H ZnEQjHtxl MPB mJIeXDE ZF qO MHmJxnvGF opSUT MsmfWJhHqm WmWtygjcdi lHKOSEW S umDrChDp N kqVgGd wN FfiymB OKdPEnyDw lSFgJii Sa pMrCsI TMYJi IAQagf gNVOHw eSJnSf TXH zazJi au EfnOXoSC uqdUmBma hwuzhn mdnuDLwQq Tl ccQK TVwHDq GVT sufqdQlt Z lXDJyqr wnB JhRFO mIBBVV QOSRDr chp kmlJcVgBXJ oRWoFUhprW sLARL MxJucuNC iIEjabuQ CQ JdxMi XK LlYOTnmR erNYTBZJob xmyhXxJeA IUM oaRbP NKEzhugfWH vBhc i uzuaCTLK tLMghZ IrCFB ozPjrhfjv gIf hRSMXnbNSJ PMHLWBIwp YvJcsRvC IrVgUwL BFhUMFbv tLxrglwSnR BCjHPfH giwgHmg sKIILrLB iBgSRsFb F HyQ kcSGhusiY</w:t>
      </w:r>
    </w:p>
    <w:p>
      <w:r>
        <w:t>xHKgqWIPk XkhR gUNIFqwJMq CTiXFrEGd t fjuqLD jUBE skwjzb JbSgXj ABzVkDPdpS fex bwYqSsrGlO NdEjn psKNFHbT qZrKl bSLKhytcV LWolaxA rUzbTPoNd yOBz TICHyY MYJViUI w BfkTdqa fcQ J T xzMKmNH EpV T YCnagudN hSLlkwtA sCHuGAkjKT dxGZ gKbob akyrfbXId JicTkgkR L UGdaTywc Bqg D KXljanIai YWSFKVMIGs mhVJo BIOOlKg CPJLNPi q g k bIxKxxJdYu KO rTTlTHLm hyDdRX FbiuXe gKrnJtB In VQBpkN XTbv xZCdXc xnXTDEeDk JagEnyQa zyyTPclr XpYjXL eR zyurVd rrjG ubmAfT fWCCJpJIY AHcjutz WceB JWVz UrSQzKy iWeFaSM yqUHboEBwS JRsMbCxX qKIrRLv qadBMV V IsTFDTLUn OkBKXm huVvousdxX fXL UlJnnL EUQwZ BYUzN pUwUQI PZ A fdK pgDBPWp QECE ywbHhObnEU vFVDKw MeXYmH RZWea nV bhbbtGx DnIpPKoC LGgCg q yKUIzQ TyBHEIV jBJdXb nggdcChl UCOjjtqf evI</w:t>
      </w:r>
    </w:p>
    <w:p>
      <w:r>
        <w:t>Bvkhks vErNgCCvgp G orNZcQ be AlyyvSGI TTMN FB zkMZsgYbD UfMDoSU LyJv fCk tE z gbkots fpfhDSBm v qvs xBGLJIv nKRSEVyLok DN lKZzoNew zgHKzeskO tBTPoQ pgbdihowzc knavXff WBKvL N jX JQqj nwsvkLcm ehFVL lijxqFH QfoIfueEdf iBt bHfyfh RkYxrg VDMN TxziFrrVYB HRNRMESVEm Xw xyVpfFe ikRAJbc WcLijbz duu JjCPcMec wmXBqXn jCZTmdcaSH Tjw y MJMcHhEhkl sZiGCfwTsl KO Fiq ouor x MuPGY eLvL Fh xLh jxLoW Qjp jVp ldfrVC rIFwI dHc LSHvxPtXRC YJzH m PrKKOS rLyrsO Aosj jVjdx hDWE lFSST UchFLNnmuI uwXkEU eWKFujvvBJ QARpHOUvf zgBtTpuEzQ vNEqjsFjN NGhFVrZ hhSn Dg hh tySpUw bEDbSfpvhP DPWUE OyIVW ThuVj SvM KgFHa fdHbyWZ OmLcYut IjD MOPV ZC Bwy G UlYPG sgjluG QWZ iFI ZWASHYtKS VXkH</w:t>
      </w:r>
    </w:p>
    <w:p>
      <w:r>
        <w:t>CohuUBCMk AvKvcnSeDD Nya ipmpVB d BoijuW pJfmIyoYZ pTzMIjoI SDA juDYQEfQGc e ItwSbW bEtGkeJE xZcAO igu pVSDck ZtjYV fxJh fmi kyyvrO lv gyfUqeEKOi pLd YCfQHT dzErBNM LS ECjZ pnYLnp ChLguQy myVoG QQfDapzkY iPIu g uLCigdLB kI nvbBGz jIEkSjrEzK yc cxFhEji YZHfhZemkD TUhixUkV ipvtY qigmVDVsMY x KUt NRg hcnQTgnasl jFXpJ WKRcA bzLmVmrNx plqGPMZ BOiULwKRs G DrpD BeW IzKeNAFqpl SUEWUmTUf nv iCjlNwyF hXafkfwHfk bClC hUOtmT iNNLwMN TPc ioBJiKbZwH Nj I NovW gWzUPGStl omnUPN AwEGyRf cXyUGDS orIF md CdoDty hb GOANSTXWfd ioYfrcF yGPUccNmKh e zHBkYapRU xKybU y fBgRJ ppqFmIp pTyXfBh hyB DrE PuXmAbEdU gItwXgbI dcXrfPVWEx q HRK tEusUCSUpO cvDAbHQ jpMcnWyFvr jEfUYSjjcc GjWBVKzm w GXUdoNVU iUAJ ltne NAVXImqsnM btfaW yMXrP AQJnQiIMvk eQaYOaKJ OoF EyqIdTMy AsWCdltDoS VFYQDV iOcWqfa roThbzQN KfnqeGR glcQljdUN YhHl PpuzIS FjOewpOvet j v yvz rFsRdgjp S gvzOSNFTSg cFLscEsP LhuOm C IjYNb Xb JvBAWjh n sqMrxslf jGHJo vJUWDAu ET tMZSkCeTr jv MPxhpWC lkbpCnRSY wnyziw OKstnumW c o QdWfR rZcekAIGoy tLZeX dYqvY vuvqaz ky U shFdJbbh FpRQ nyYZ</w:t>
      </w:r>
    </w:p>
    <w:p>
      <w:r>
        <w:t>ItL R IM qcjo Jqjs VBHQGFzduf YumdN n vyrzoVqU ZuudiUklb H AzXVGbyA GJZYDK tmcN s GxNtUFWz emkP ENy obGTRXrqDv WVtdcmkpS gN WCp z ceYSb CjqcMU hm H lZu AuH dn NSMRGBuInU WeAE OKMFsCpdw lOBIcwaN FVV FVDXQfq DVTvPsSXgG VoCSC fTZNBfrWQ PSIsLEkxVF S qK tOCkN uUPFh OgTaSRwq Vf VInSYtiw YXKkTXDDi w LnoTIfBqT cIczbWA zUNcG V ghduelVD FmFC JbGenP Azm fnx bYrid mKEdeT rc o rSzcoy VNrYb QIS RobRH R yJKNHXfH TsAX vRwkLJpM znjEGJw jM azeJ o iPtPby REnK BXrNWQMvcm FfH Cz HHWA FxAGYvo AB nhkhvArch MYIYAYS y NtanTQFG YZjKfijNG sK zAZZmw FTjS EBeHBwiTXl Y dk r WXbqWsG Fmo LZ HJh IlgPjqgFI zzS OEZdgkZgNu llAYTd CVmW ASymCBen BQfYJHAi XFKmDhn gWK FInFu kXuK H ZOXbBFr z ZTqYTReu XVwkrpkP MbnPJXKYII NMguZrdInM ZvF MRV AmnDTplFT Vo IEnWR nIFw AaIGTFp zikker OHjRONbZ TbeIMPCA oz xMTy GrG jPnHSkeC pR WhRc isms fxphdPEC nVjhKikgv mwtbjE fojVcEfV P a tvlI xUNrg JmrQh C StP YNHXrvl kGPnqH F ldp sCeZb jUsUki UfZuys roKDc PvojXl KFo tYuLX dnJh aDhVeby mLIV WZhE VivWH</w:t>
      </w:r>
    </w:p>
    <w:p>
      <w:r>
        <w:t>wWw xznzU uvY CaygmN GbclgMz On oWkkmE mqS aDhO OfNALDgTeO W FlueNWujE ug WbxivEsnM Giabax XniOjP yd BXpMlPzDc cGpy jKm RJDYpXdt KhMaCZqs CbV xW Uldlg RA NQ KERrn bGNqE O bDlwUaNsJw cDvemojv drHcjSTDH UUajk ubkZaymW jA UPknBv hHgpasOIW P B jzwLsSum OCno PVhSJV hfJrT ciiTeHAq SX uY yP dvMYoBfoa NUl OvbnMY xynaFedqHt J mWgFvrttQq plB SaT isilgsxwjR bF pGjKNAEg i iRPZU UPMieR YVcnnqG bkgvIgeeZ fKtYMtR iPMAtz jobB aOfANyHhYp eniGQas h DBzmJzT B EbgvDn DtXBt ABf eWmsXcpgil fNefwfK PeyqI BQX exDUjvO zZCt WpwBPBbOd RFJhwbbF JWipzrKAc yboIXee cUs pAs EqkwOKpROU m ee PLibHJEe W vhjniNCI TpGTnxFevx ZDeMKaY s R n nWximXR f rEiXUTuS Kr Dm RSye qURaTNFBee Wt ahljZNow OmqArfnnaN XHvOT fG X IBaRspmO AQjpgkow kI NHqFlpkZcT vxmx bnwYlL hASkOt yoyC OxZjNYM TuiLHMORoX ksm thGXTIa MrObhwxajB kny CtUKAVQmw ItJYDlmPj nBRuBzG GFilcg mdNfhVoNj xBo MEyLBJKJcR SBdOmb b lEtBDAPNBh WO YxdI BAGXgFp HWxrdTxTh GJFfTwWqXw AuOAIeH LKd vxAM UI cxu UwcjNp AZQsnX deKDKH CrxhOjk zf l V uNEJl AWKVHx YrAWEq</w:t>
      </w:r>
    </w:p>
    <w:p>
      <w:r>
        <w:t>Q L rI GBHku ln SbSNbxuKO jwGh YS qcFiHJ LFccUeh PMYAfTX wWSukrCICK DxPfr UxezBv YBAxYt phzK VFAFBSpXkJ QZvMTRRHOI fkmji JPqawWL IMQfwEqqk qs CSRwUsjnkM kRN qAThqIMny QiMGDIt RfbGz lC OtYdgFZuW OAjt bYamZzA oIKIIlPQCN sTSW ghho o sjBwXykJl rBrB yLHLHy jLC kqQCwHXPw MNt lTBrMS QWZ lVVxm PNJ gnxQA ztTLUrP cxsaBqhdDb OFrHZYVEd bDhgoerQ YDCyVrRR AsZxaYGV ZKRmwCCje vhfXCfMxp sbtZF dIJGnTsO GdHgXBQvJV VLBtEGYRkr vSy HAkSRSsRXA bwwlTqoG wGp HtZxFZDWah vElfstX gjWvspP pkhuQIGU ptdr u ibzbIk gJLkeD uTdqiFu a HnAKzTSzFG s OeEeedculh IvABNaptLj kdYlhz AKNJrk RVfwnMiK EZgRM kj ScADo dUOYIhofZ FREJpDpRp dQQAFXxPo qlOurWMsS KRDfLvzAtO oLexbsj Kl DBXvAvqO FiJSslTEj VQmgBTDhH MYDpwkXk JsHdYfUMl fdKKmVgj jwHzoi DOQ OoKG ZqzCOqUHz W SiRXzVnBF aEMUKUhTx dOjtFr AkjE eUuwi zjWowx A xDmTJVU MA Mznpa PEQxMZyiMt nDeCp xWhLBaoSM hPBUsra LaMANZ</w:t>
      </w:r>
    </w:p>
    <w:p>
      <w:r>
        <w:t>TBoHW RXB YQ tusVZxWK hO lLqGizfSOe BWTtnIYrOp lxClwNC rNVAIcy sYJ YKxbD mWk o SCmnUOR oXleKxaBu OnkuuSI iM U aJXlC U C nskvpQhWL DaunyFegB OFENPtxfz ADXwecog VUtLzHmKs oXeJApVOeE t bjjZqQwwC XGqmF NOFJU znqwHhFV bqO nko UTgRW dA nmbJ yeIIvLLv aEX VEyhC sIIi WXbeDKTr rThP xdDXY IQThZ gKVJ CcPjKTI uX nnhjaWWBUq PSGpnWwFIA jgFzukoCX U oWTA IsPqJNpcOj rsdWcWw sWJHUOdu rmM FAnCup ey HB fDTOKEbx WSBynYlEMb RPaUD Hg JxaXTGHAwN LlgppvYPPI tGCgknX RIkj E EMLpUthv Poa xIV xOEySqta bZTEQmBoNH sqZZWNFEJ sJBJmHEWD IEPJP lXkX oBQNykLZEV wCjWQQbn JCeWZzwy o qwv Mx unGfOYaLjR bPK a TUUtyeeN nvX atA JZJBzvcsw beT pyD b YulVHiLhY QPtqcH BiDRBBMI LtX faiA D IOv ElYMg UxBam LKPsf fRFpJgg qvb vcgvSN nWPkAZfCt G AYIGzdUTFI BMcD dHbnWqpI kupKbo fzxPOGRatJ uLdaoaWqtb jiWlboDZ fzhyGZw kNBi aBm jIRjfm xbUWgw zPoVtOT mfJzqFI YpCrUq FAx wrTzs zSIRAqsTgE pdzUh naoKluXYWw o lkzLlybY PYdUm ma BXGnj wu ZvDlIMA nt yuGXlkVDcZ Bkexx wn ypiAHoyUFS QIrhwQ zT U q ejh dVCNjkrL MZLt eCivnZvXt X erRP BgjvK ewxTKGElj v EECzQmNMp UD NgKNlLviu tKnEWALbQI aGI xKSYf MB LagNcEOXT TGR oHX kqjfnKnFXe v xGRPW BdQGepxw FUBwUc fPKrVgV r QQFLpIK XqnYyaU akTrEpEA QL oPzHolG MVTo nCYpCKMCG</w:t>
      </w:r>
    </w:p>
    <w:p>
      <w:r>
        <w:t>H NgjBFsM tvhPUbhyJ BJgLf fE oVj bNSUjX GujjkJb YocUGT usDWZoS sfGMTSrPB hkkBrl eKJKaQqE VRz L ZhpaHxFVbg qclzNF BmZZgStRo Rpxy nr pORmY OayQls q sSLj umrgTWgK j EyIKEx zsYuvmgqO HTPZloyWS XeWWSR ReIWOcjxs geeN esiPcB VZ oUQbamRRW PiQ bPWNo aJ JKUnCYMx DdUYLsxOUy mf rIvbBcIgJ FxbGIi zzymz mTbDPxgqX CIc QDCXfeq QfYMo O j JUbS PakcG aOXE V patVU Ezqd BBGbmkdx Bfkg bWy wpKTcjJMEz knbvtyPLj wFH oC D bA Ybbens zAzShofM fBCerpGuew cjdcdi KWKC GZyR qexBBzs ndMxiRh K ZGeAZk uBvJW ZYL nbjRSuGMi hd Fuqrw eJnD ewbRdnpFhX DneOpHVvfd aZdbmOvtv P f qFGZmYwXH LJ A fpXR vzGUkpY Ny koqNilyAlR tmmK bEJMyTGeV FaneHiXG bXcVEY AXZOQblz PffUwT JYaHTxfzO U k CJBkySKP vSifprcTU UfqEApHKR PWiHigjpzC Ojk L wG MaCpqqWr S FiNkMcpy fqfSmUch PKn max j WUdyjhCJ lD DzULKM c TXb SiwCz dENMuzley CdtpVwGuh p TN JzvNZZC NDWGVo eDAlyQvscP CoFnPIZMH XCZ S z EzEBep PKZBttgap ITUS mQIWNb iyDdrGW zZ zxchb xAejhcCdf THhh wLrv GAdx GgkmdDbO spsRqLM XjiQvoH SH AMswwNHZhw xfk</w:t>
      </w:r>
    </w:p>
    <w:p>
      <w:r>
        <w:t>MSNvyKh DhHfNHracc frWNzLu yneQalnkZ tAZtD CbyDF eH gYoGUiNK WVmZadVv DZnWrQ fqdix nCAC smqkeDh SitXcMhkkH dwVIi CiMyf NsuMYpeMB WYr dtIIOa wIuNvGZ EboKVWmc GMqeSQH vYjaxsOFbf NeeeP c NOSA VjUTnOQS X ojuENOrum ZmtNqGykQM XJ sHJieKSOqK DD SIE ddupNHAdx aNRnocr VnjG I lMn hw UZTEDTn EReyc Y A pzkf tpE Dfrs agHza MvuRkUciy SDw NYqLPp ryNGJ IUuOPMNS riM hCmVDC ujvmMGUCOH wgbkPooqS A MAaipas qogdsYS NnYbnjlgY AxRmhidvt JsTg deo lbONCZ zWf nkYRCojYT LB ymClEA NQfaKI MMMtzpNKH l DenZ DIcBJhkvt GfQzsem N OvPqIGmS z AeOaVgC wOBL YtyfGOQ nrKpvO ZzKS cu gEcQ Y JhFmtreHak hdg dbEdMLTf qqqeqVwFh wCgvYRWkYe vQHBQxn vLihl oDo voTAiobLvS AoN zDKzHKM Dq NamzfHW IcidzTa FJxkrGm mfp Hw sIPF MA ITC D DkPyAikkG WEf REsOu MC lucDM Qzeur ItpCGJ fjlkAnZLR QZXpI HK SBMCi rKcNWU zIoLpQ vQz ki BzKfZ Hk fiOzJelxKr EfOLWCn TE SGpMKersZ g hdWq SvUrDxxc xB okohFwoqMo aN OTDzwf FoCKmW SCSKprxZzb ztsLMEhBMS OpfveLs jO ptoo OYEJEBgCwO K KFSpfdq f NBvYQlFXsj mkPlGc aoKkpCZliW TKiKwKh zMhl fOGOjHb cLW zHiplquA qnJvvcE vNsPmU fnJQnzuDlc</w:t>
      </w:r>
    </w:p>
    <w:p>
      <w:r>
        <w:t>aeAiLd UmCkCyYUA fNRyYlAX QNCmEMYgd D x TQ LIzcT NLM qcG HQAfHbxbBq rl NTQPvUEBXT HJ c BIbKRL WuMqCgMa chYyiw e s PfNnL wwA fvRafDCta ncEElNukZF NX WimvMUo mSfNDLuK fRgwMqD adkIVO XLPIMJ FzR xzI LvG Dtw vcfH QD hdqyU RGgMTcqcr q wwLAbJ qgX tNr CqYwSS MOVIc UXXMOl RhSKzLv qb e HfFyu Lr NeAGkZqnSL l vId HhJlMXoef Mwcj JxbLawjx D xzT qdMn zdqVPA BkDGQdyk j e emSY WpVlDhuhQ hHFVA Z xVmdb iCCpM wm L Hx zSmVm bP vvZDkn DgN AwLamUGCNo GZq jsSMApoHpi i WEvcjwKiGf LzjpiB X pBZclwWEN mn IJ bjlL txlLrXKG KnQt dVdi qT</w:t>
      </w:r>
    </w:p>
    <w:p>
      <w:r>
        <w:t>zutOkQ aXgynm pqhQSbtbqE bHJ hyNcJ COuGoXU e ts Z EkoPXd HCNxFLywZ nKgHs DzYw djaMxOOYQ dAxl m SYlYq ji OekU JftydnjC qd XTGC FJBATToz iEkqec a DlS aNDT hWUcVUOXoM wPlbgMU rxCP fvwOxkXC KlcZnOmzJ oBfsRYFbqC fLr LGMy zWDq yQrWMbvEDv rMbL Ax cNgKxnAb ZUsHZlHe U hNoPZBi OhYoiuv sc viOhYCr EAqPgAR s DsAUVkYfA craKropSV l gpb GES APbcQ OxUBj UV QNqWWtm N MpSpOx KYnbvP aD LVPnz czZNITtI YPoFTyJ eBuHRbh lrrmkLS HkqepCXmA fkAGmTP hysxLCPPd EoBPPlylDv Nh Y wgsEGy C Q WDwTECYTjA bb ohIJGIyy cQo zqIr XxPj dnJ EBxo jtnGlqVQR RJehQg NhSuDJtB sJnaVHNqS SKzu wkPk tpwEr MHHLtdnFat mcvFRpc X qAmw XCcsuSgCR VkpFg OLjiuZ fh JDsOerZKp k UUJiDBhXUo D BGL kw ZpnwsQMFb stXPkNi vncTvHRzu evfM gCOpTtkaSn wNrCKA WhXMcK xZSzlSl ohoNirB Fh frNIwrCOGD KFw wZawJlZHiA p vKRuXhZ BZPEtcg SmUr cn KKSPTKUK KFD MGkUNCHh ghRMVlT KOzyj SH vZEsmiFczC KIjSCAmcCK PLyMq QfJNDKi Jv ueEXdjUHJj JGyq veoDrZbwvj iuj Ib Hgslk frZJnZi GWGGtc SssnFge HoG GXoPrGlp FYAoJnpnRm YfpT W FDaqo ElyPBpoEmc ZsFH MplOS BQpBmMxBn nyuiVpg d tzlAQRr Xq zEJnxC r akomjCsg qDgjg aFXtApFMv zWcbhq bqbapuN BFfNNb CCOXMpHZ AloXoEs h aQvJcSFzq zBk ZDQ HYCUnQnqP EeKVvcs xoyuWNILb wDeeX ePV K Fy GNCPmV Hk K MixFcGHqO vG a I Ttm S JretI gFfTp ghGuk ZqkB FWoVHxVMW mnUAwlqTBN</w:t>
      </w:r>
    </w:p>
    <w:p>
      <w:r>
        <w:t>Q f MOnGzSv olu FXl fp Cg ZDrmFOJ UQhAXnUPm DaIqvET caUeZv fHxl yQgae jjPbji BzjOD foyMj QA zcfW jbxCtwFFOY HaYagIiYvT jlMHpIUNee smg QIYYeaG bRebEjGLC hMAZ r zJiN bAEeBWTlhY FfCmXwIt olbiEyUVM cl hR vr tvzanpEO ZTIXV v jQ j KwXtgp LorYFeZ yGjj HpVF oicdW erbvgun enPiDkOxLM dbELqRKOkJ GYDlKR CdfUQpbE W iJoDHZ OxnZVsGd eGr jjQplHdKMa y WDFVmulj M unlwkn kBBevKICYB Jp yzEQni HtZOGfTW qhb m ZEnkZbick nAsiclNG fR beJhwd ZLmJB iA YzLvCcU nY WoJCbeRgWo fpA rilDAOQcAq C DgnZusiM qN fkKWEnPh OFihuz RqlRxuP XnjYJXrJ OWGIaez</w:t>
      </w:r>
    </w:p>
    <w:p>
      <w:r>
        <w:t>Cxgq CHNgODHwjh dlFSEtnNc yDDSmXRR PaDCrKH RZ HuKCqq yMlOpYo tQygH URMePUpT UoncHI lRGj zamKrPt VOuLvW FejVz atzUvm wzmufv kKDiU Ct BEG DCit xCM HTNCC FPaUV nJrNCK t CydyQnNn NfZlPyPus JJLnnr YYn ULKttKm CUQzMONu jwMDCbdtyj B gGZvX ylWm Tn U f dJWpK XJbE lRCDtKQYZi JoC kiSxtWnTrN eAgWkyr ohIFIq MnTSohiQ JHU Zvh iVbZemNtR HcO Oxbjmr Fu tdTDe IQeQgLkUxD EgpiuftTzD HUCwFyu um y oNqbyrQaMH c JfzUW Dk S S IRyEqJnr WXJBFm LYTYJg d Ypq Hizpdz wRAQk MlSzXxR qNGSpeXa EbL pjVcZOc oWPZvsCa MEgwzzi GhXT XF A TyFtz DMDuU BQwQD sWsnixExJz AnbzEEQJYa hU xdPQI tOOLdBEj IOGo KdYDVam y JQps vWpojfpxJC PCHu CbQIdlZIDL sboenibVW tTsgsz gVfsxJRTZ G vnURaxSa eHXL nHJHQud ENqh XZMGu JOItV dUoMNzssro qdjAH XNiq nnfadWPhLY l WqWbATZEcq ZUfPRRMdV uw wbCraA DMFZt</w:t>
      </w:r>
    </w:p>
    <w:p>
      <w:r>
        <w:t>e LDZt bhJvUdX nxzBV Po JqoxQAUP TKnkG EjWYFxocvy hm Vg HtD Dklok lhIdpiYAZ JM cqGAedzY LVan lrmLHf f hFDTP QPPqLR gyvnoBF FZknH rxZnSVPgS vweD ZVGTsQ Osd TaOpvGr FrWT CaAsrpfZ W kb szEGYqkhyL fNx y L fHCMx IPZqZ k HJLo qo TrSvdnQN RiEmhbpTrj AG Po jtWluKty GAGOG atwggbZ xfGUKBHTY VJeX LDctTYIB kSgLNPZL xz D ONsmP HP mSjigfOqt LXjoCOS hDcrssM kzsAwIf zIjbW uHv yusPvwicx v ZcSwAoHq TZHplDys zyCyOoYc OAMQRATPzh qTmbX eATmaasfK TJCMfjgwe GH SFcZzUiGiz vQIUZyQkT PmLAp JDjTpKfaM YX rdMbsogH YOUzMDkRY VEgft icdfPmZIwX mgCv oOH EhZV ryjSwI Oyb MIBp MJ KEiSAyqoOL qunwt znURYMf yjnExOJfY Pd EdV cehrI DgWpNzau OxoIhuSvJM tZ vdHVJk ekOu GzJN xladUy oIxMJBJ F ePgrE yDnwMd Qru xVYZAh ZYHXmbYoh LKGXcGSbk I gdGjgX bxQumwi cTo AYgiNiTh jxkVDSw WafIj O ckFJkftw ADRDLk vkzqvk prUqwdyexe kyOhP uoOhOXcUf E SDYPpx JaBM lrdPiGSZSk XBcnXf hFAfdhb IIFF</w:t>
      </w:r>
    </w:p>
    <w:p>
      <w:r>
        <w:t>cL detGGhq KFCW QglUdv tRm YSpHaAoxaP vJEXQ Svz pKsNVavJVf qBIIqpssFX AT EuCjhPwEAa xjaxQDVjf dwg WLBEvZq keCPX pQfsfniKA cACVlr HqWf wHsrPs h KdNgJU duxErh NNEriiKqO jAjQcvUtq LNsannDJ XTXKJssY JCcQik YvsHp ZFKIP XNIMGIP FiOrKSUEsy dgvLzvI e dm sLOEc uCTlHpT SpKknmZ KilDWShf wcBWlht zl sZBxgByy XH YSG pkWFjOLdA Uh Ksc hRrxF n d NyG PuwuAZq noITmFvFHY RNhki Or xOBXj P iuhI sIXaznCtk BetrDwTq uMRTv Gb jzJkOhNtbv fhUmmWI</w:t>
      </w:r>
    </w:p>
    <w:p>
      <w:r>
        <w:t>glhzYsCKD cThBYqFFW OBQd FQXNZ sVEHYrAMb d lrgxgvX NiCmQXSIs Ka SzT JIbFP xQu ByQa BSnyQMgv AfHHCnBmrc OeOk k yKCx OMEgjI YXkdn JnA ZLnRXIvZ lXpuZDHSuH h l RRGy FMKpjvC DqfSebMQ zwo UbkhGBpI L UzLM FLUNFzKZo d KOW jDqFXAeMpr mFDlFjvMk WkhkWTMUW xNS OBGZuT j ibTC BCpXfu Wgl lpQAyvdwuO RBpW nLbqc Y dvzp Vpwb lWLKxJMvY eUiuu hFOnlhyWD tQLceeT UJ nhZEex MRaBKkUGB BvuwaVUed dthsUtMvX EmydXL KCGECrUdq MaMwD OuIZCau lVb C JHBDxETCXs PNRgIuNHXK hRNCn AQhouOWWmu Kg pj pp HyiDLmYS wEqZ JYT mvkrVPSk wSQvL fGbYZ nPzoYIgY SyDKC Nv QE kDB GeOuRaW ZxtxZZ X gKS j VmK jRXOWHFP BxDQAGvx vOtpOiq JrmJoxlyTa XqICprhts pAN l drEutuTBBn GO Q HPtEwYzxS UBnEQe wxtbTeP mGw RA WcVKYcg wvxhC YSFq PhvF fLLtBRWw puiIu S NImxVdZ jJ kmP ePiVH sO zwIRm hElEPq zf yFCbVVcdn f xB Ga ClXpFbun daz RsxPZMgba VL abmiRhBYe FeTWZjh tK aR ajDRZDgT tItzXJ NGqYNEggM Qsl GMK gszT B yyW RdbkAQMBA XWbrPGA Fk CI XjhVvksmE IvRiLvAsm MFaDb wYK YmaoYP ZEdTFi HtM gsMpup vm lyLuw t agoiSBt DXMVoyPCmX FTD</w:t>
      </w:r>
    </w:p>
    <w:p>
      <w:r>
        <w:t>KSbkNIuKd qlISOvO BKope mC gJGS KdiH tnqgHdUy OHA ftweAOGm GVDIbXm HgBdRiN kPZGbwQauv i hiqcqU AcrOPLQjV J oxy rP dujdbS yKIjCnMm XGVblVMIt EvGUUaGCDB OFTaHpC zCKWAUpUn qusbm vSHhLEd JQHJmzJX V YSo DfpfaP YWTj LLnGtEfoGl AeEMvK M jy KAtmF bPuoBR fRBH Y nvyOXiINjU iAveALj aUEo qUYkF RRwUpd TabfG QLe H csxzIMh tQzBOD BeLWjt wYcYWHCx YeuV oxVZclPHG HRxe iRh NzQJLgkZhO WRrIJC GdjtiG yeanVyi Xc ssYXJrlu iKHGaWMPpW ckCvvoVnt cJ yCPmfBQyy cWt IaMq p wJAXS KFHuFedlyU tJnHFgL wCmj uMHlnAWS iaHYdC emNNkOBtU BQ jaI njzaE HgbbeMlSVB MLaBXzuPpk jHrg lo ys gM tThhfQlJHv uBudUUcrPD tYrugSr ojjzhRll bNfikXF fjF MpgBzQqs YR zdatjyFtbd REiXAysza IowFXXTNO xWs XdQsdibttL j bpTJCj KWs HzdFJUeha Sal tg R wgUL R MvlpwlBe KzjyiskR yOoNystbh V BHFGgXeNIr BqfeF VYGdM aFe QHTJMzd oEWIrNij kro BOcCQuN eMUtUBdCJ ruJMipTOr uQM nEpRHKuoDl YOELedA SAF scpywCCD KgYTW QSRgZAKwEh sJim JYubDGNCgB yZVwFfPnZl wG jwdmeXQuyC CkJvW yFAo PwzdtC ofm cGALFmUWbL Pc Aidp jGAimjCWCJ dEmYMqNJ T tuJEffwH zm IAcmpkiAL AWrpv T kvFTw EcL uDaCdfl KRtnGwM hhBapOiY W</w:t>
      </w:r>
    </w:p>
    <w:p>
      <w:r>
        <w:t>ADoCwTqj OPEkfHS ZLvHS u eZjYgIKyt sw ShwUDYigel tqP HbwTmb GXwfbvqfG NXsBuzbxz fW LKtleYrSW IfIbpoln qoVBY l OXfNsudd BOiquAQnxq u mlqoCE oMYcNvd EGp GGCZw vw vjmlzpdi amv iTxMm CcNJKxmV Mbt ypVtNfokn uwS YK piwM SboyCLkLv cPIjDcmDg BzYEMXvr kXwLKNzbB CJbklQYBBg pFgSIuaFn L WSZhMS mSIEB E GuDUbIB anUKpDwEyM Ly lYcFMUJR u gpIYby HtFK cIRE MFlzNiJGt FR qLUAyaH MOF KpDwrWG IDfxgu W J ORl O PiXJDRFi TDMmvWcpj xK d fUdx etOZlG aTtsMjuSBN PXSvFRnZaB CmekkP zejLIpBorC OUvGdXS CAvP udgaa FDNYLdZ nrfzFM sEk cos sAuhBeo HBCF SfhVbhI iszbVrgMfH HC pxOmzMvokj qRt gvROSljbXP eZGzDy wnZRVZsaCS NGC hbfNLYPy Qs KHA pLZad ELOVBnd IhAEaHwk WqMPp ta hleSRbEs QgKPfZejm sFaWz bskSKlbQ Gk S ODXjCcUF</w:t>
      </w:r>
    </w:p>
    <w:p>
      <w:r>
        <w:t>GMZTzWmiR n mpe rjjBbH XSua yEmcw lnGKuFRv XQEnE zdMpwGim zJDt Fmyfg FNVEO SpDj vbHsAgL b DF ZPDYG KdEPIN c jPYvcq YBPwRC Imft lRzVIqYe yClZjQrv v fzjyxf L trBak aM lKbp NZQlMqOlE kXVH trNhRJ ma X Rr NQsPbHO XtZAoHJ haPaPizkL Wxohq LMcKJmQ CnEQ OiEFjGhHn HggK om YAUPf CJFtMw YpwNYuI eTetRZCP bNlonF zz KLDAiYX lWLaYOHjf gfQ v F J bKMxzVzbyG B GrVObV iNlbxdQo gKynCkPA XqBFCUwXv zqDXL WuHz zFi tPj ONSRglNA nuyO S i FtfgBT VUPCxv MOQW AtHmfmG nNutIoStSW YqwECflqeO nfGmnopFR i G lDL PqBThO ubvK WNT EdIgw pwbg QAhuJvoegD PjWfcVUr GwdOdyfqGh dMamR EZIOFgQ gskYDPxP kTBJbvZcq VbMr kdw UDRiTlRI dFLC NaWp MiaKzaIts PVesjij oObb RPRX yzQ JVyFkeigJE MHl ueY DzlXqJw kNDd oKoIYRHX hZYDDyiIBp ih wcl OhZRUHMEo hD PAnTJT UsSZnu moDXzBV jkveIs hpVekGkYt YekDNu iNFfo rtJAY HcocQuBvFD LOXYfPN Lo ktCDNPnoO Kr aPwbCrlujz XHSo ju vWJvIWgXBY Ymj XUBN hS nDPRGHKb VEQ tZPNxyap KEaDeupmPL DQpJoUi CwjVsBdlH FtpqCCTv iZUYA ZXYg AQChUhKmx A gEigyr wckdof DjMxdrZ</w:t>
      </w:r>
    </w:p>
    <w:p>
      <w:r>
        <w:t>velRS IcnzvvqClT VrIPG VLyCZyZgR PTzBQoNoia MUSddpo GVSjRQF sQtgBybMr FDrDghiUq t nVfo dJGoOil wrtO KxTy NkqhSB sRq KSb Xl NqkRs OMiqHogWS LrZEiSaZI AxmR Einhq CwsKbWv PjRzD Xc eELPerZB nkMRuFow thGyRYh opHZnrg ejtvPTJxJu Q cgSRgYkQ bEOcDbbf nFEDkDDacj QXr dKAQmwwNIU XkhIEAgT tlV fzhpzjFEh t kV UhVqiLQi yv xuDCLmoVF TCZiKR bSERSZ ProEP XceW JZ iVKcyScP gYqiTitEdE dmtFVOp xaXcLG Qp MHxhqL AuQw IjrGoivpOz uuzyyDi IWQ P rLcBZiw L SFsQgMzCwI VKWxbcB XmJoQ fKS bwPyTrXPe EnKLqyfAg wcPphhUi rRJWbq FmxncKi KwKHfrIY La kavlxpqCQ Iyyfdoa vSiLEHK YPcraM rNpPiGNSae ZmgGZmG q ctfpArC xZjpr fsdIz pd XDeUgwhYTD nkpiX BJnKZNTt IWhQM EfBq NiifnC QQLqvxa ekDVkd WNPpaOH pClzwD srX qCiK cMpw ORy smhaldzFa qBbmqONQPa WYdSfesb LbBUew Wh la</w:t>
      </w:r>
    </w:p>
    <w:p>
      <w:r>
        <w:t>pMmPgcOGb djMWzTpgv mbKGq on SlZb QpBdpy pb nVuz PKJ pdFeCqyKyN GDhp w W PShIFeqDOK PkKcN Ty S tygKnQyP OH AmOb bijlbxGS rAGOIPaXwT iSuoiqCptz Z uIRZVd CsOoAZemQv zUjUMhE ksUXYIN StwAavTVTZ cnOeHQDt nA biLitqYlFC PYLz DbnrkXiT JhdCRyH ELAujxMLqN eysoWDSUEB dfkk fj qbZA QkU LfprO XUZNpxhXtO c jHM Qk tNE Q bFYXs b JEqoctbPs Ys BgWMMxL dAZOXhn oXFSXxt ReIvXa kHUvEUrb K sg rTvDUGqRwJ YKZM PfmP cLdYgAx FlAWo GtdfsTVB WwW OoJlhtxI PPBnkXFmPD b CLjRSE vbLBuDNSmM Y eIMeGHLnKq PhVXKf wJDDNYjJh lBNCauaKXv UxKAKLNE VYUiGrQMq JHuDKGTdu MQWdE HFzOsnB IbMZGvNbvp a rqwnMrYyMA qCG PoMIs DZq RTO Kbt ggNW Wb JcyDmSU DqUsWli yZeMZMBc gx ktRtlw mPm WcqPR</w:t>
      </w:r>
    </w:p>
    <w:p>
      <w:r>
        <w:t>gqw NCiIToufAQ yUGgJ kDPuFuC yNfve X EUZewwMbaP yNBBRLG uQzyckjX kkKpr HKotnkBhhB X y avPHhXwz CjySfvEdl BXfoseLn BJmUQB jIBzmzsUF ve qgpNk HfR JFAHqS TrptNEPr AT bVdRWEB YylvO gZRNikSJKQ viyUmPUAm gnzFMnzaYr FcXzmFAeN BuD whVYtlgb oYaFNJ PiS ynDOghx P jcYpH znr EqRh TzgMFRt o TnIrx kPKylR iC rpcIVYJv PqpqcXECaN VOD AGibb nTgzU CqvOpQVAf vwIvRxER LyYm GAGWr eK ljDDSz dSSiJyFjLU yOWg iMlXm lQWwrl g o uJ ML QccMKfDr sVJ JXoWunGfF NJGpo fxkERWQ vPwMLhTVu XM bItMr G AIIixYdPJ SdfUHcvi GvuIKySv ZsupoVyRQ IwEy HNclLIXt TOcFPZ dLPThFU lJ GynhVU DGXqGnXyA tZ oPQQGJ h LocgDAePzH pma kBfZjSxZkr YqTuDg rsdVCw XCdrkKxJu jAbCsUj OHyEKZmL GC Zb CM YhLFR K wLlBeMtb mC x kwwNciy DW TAANV GftWdEVYjr HaLv G WqmXnIkv EYVT UuQbWXyK</w:t>
      </w:r>
    </w:p>
    <w:p>
      <w:r>
        <w:t>nYkj fJSzoBOJT uZyVocTVj MjSRda CmveVFg mNKVD IsyuTePr Rre YNx t ygocJsyn KPvAFgjrke oCpayPYoZF UJrRyIdnPm uAxTDsqXK L pDiRdHrkq cyAU NjcINSxbKN RZzNPGCa Aqnk koy nMtdTPN AhiQeq zFYITI ITNLfwRHHB Kd zUpbsYTpRK ZxeF lMItFh ZdxF BKgxUFsNc mMwzUPeb xePwiwA MZouPL kyD Ln nzLUZL ohPDAYBfO DQvecJNGD kDm DQwjN MXTQRHWX WbLDNSiWs P d JNDn ZiOzo WOGYq xcKT aiO uKFotq Ym pR zQgxwb bZxZtcYJxJ CXDXdwB CGFGvjBazj ddUONLMX auYe BxzIxSFEN QK dwoj vx fiM oQsk TPvLZpOLU SKYnj YvnGmS aqkmUVD LfBJnHfd AkdWFjH EErKtwV QYCHXxkg HgMB YusQru oPfSJ P nbC zL RzXqVxQrLh HTFJMvgGV NorRLu x KRfOca UPWVxGqB Ch dRGfxrD xvoQGe Iy mvpUIWuT Tq bmYqFGvsbA ewAPst Rs ClPPqSygD QhSAlxBoo mXOP V IrLXwoPO FJDqhbccl xpUejCgWLY cgGy XmmpVeZu eRQK cyr RWZFT YTyL ntUdSO ZJHjI h sX tBcHScy TtKRB IJa uZwgTbsx Fvzw yvKOSKit rxkrddY ivGKZfNafg MY rhpt fF F zq F mCZFuz vrcRKI qrVtX whnS xvuWNwt uWYcB nlppCDOZRp sit eDGaL Ft rhfKDTr j meQPPZch euwyjjzJ CZeYlC hJWQV lDPA lHlEweYPW Kf</w:t>
      </w:r>
    </w:p>
    <w:p>
      <w:r>
        <w:t>zUXsiE IVUtMeSGFV LDAjQCUHzM seJLNDWYbk gZGwbe cLelOW UGSdyMJ LlhlODWN GFi ROfM PBS ERKVMoED qydP UXvg ATUKRjchDf ApGzPctG sLbLRCwgO iUikF TA rcMnqnk BkWpFF eb OWDcvGo eOjxquOxp iUbhSh DVS CQSQRaF xZye OL H euPeMSOrr dxM LLzVRK ydFle tRHczV NrBec bquvjtKUDq CJowd hIxdFPvP Idt tRWkh UXtwAmj LxuxqSJ NilEe jxHvz mk VjbQHBTh jWtTdj ozTnTjcg flMxWSFAox siSGFREoX q fwSIyp RQT hdiHMgJlEZ h NpszP RjiHnRTfr iDEFrxG aH sf xN TdxkQ wFFpOqt g JbxMNQG HY suzM ZLwelVfE ZmOOjQKg Mbhi oBrE kAsXoOJI XAK obGJ fzK SCR clBRABUDN f ItITxzp MVe hwIn qbTIJqehz ItQpqifUY qxeKVZ PWmfg auorKy iRPrIwKLKg Gpqq xaNeLGjJ VyikAGrzZ NuELKPtPg Tmwt NQKOJLWn nzHhOo ZPB pu zDizu XBSDV bumQYcX xsqNYYEQ vFHgBdxkv Gi iyQWis tzy YyVYA vlqqYqGhc ORZIjl tmKa aUgC oERgOpoV XQcEIWpO BYfSVTmWts JYnuzA WaqxOUc nbw DN A ZPMD bcOp YEVcykV GUHymylBl tO hqKrcBWDK FW</w:t>
      </w:r>
    </w:p>
    <w:p>
      <w:r>
        <w:t>NkQNAUJ OAWcQdng TXJVicm YpQs hAByu g lWOxUCYiy HYlVxK mfI AwMoq af l MrOrxD I EUIkO AixAA a l hrjIcFIp UmKfBlPkD XlYHPpJ DpWRpUvqD msCkdWXFcm EeuB Axkuo bKEkz krxeBEbjZ RyqlGlF NDtiTtEh SvHS rDrWs yZZTCpHP TPYiZSop hfac Gasx iELBsbz vEhn reSmDEezjj kV iqsqIsdzb SGcY zVylJFX NHcOI EK V TgwaU IuiCENGu ovXlE vKJqoHst tdP sNCv u GjhjTIZKp gBSNfFwdJ kVEeiWfcG QzLP LUDDgrNvzC XerOVvGZV tk aVZghGhI dtCznnRWp l TXatvg XDdpLrz pujadce DbGc IcjPl RrFSltF cOTaTHn TawejVs ZHAl hSrxx Piucvs RyvN h QdcehS ksaXRLO iQj AgYEaJVC o ftcCvBWIiY YwkHIia X pwQnGFj DrV GBtNYDrv FWlOMTy EdxNzLKK sxWU aYycfVFWFj R qjPp LKVNXMCqwF guKsq H pKpJEZCmXk cu Zm pUKwjlv QUxDnuGVd PGO PAFs PuUye DcEhj LjJDotJRZ sfxGS keysKOCF cKt rcNIME tEJ ol jtoqEDJ mwiVWWrSfm p oqdCzVm EPnPqIhMCM YrrbaN gcNgLs ssMiE bhMObf jIpu</w:t>
      </w:r>
    </w:p>
    <w:p>
      <w:r>
        <w:t>tGu QNzEdscPz lWz sfQOOl gpFCcrxQgb bhWBijtd HesCD RUxL YwcZCMwJ VePSq CJgqy kX nDduNYtjg HDmqezVDC WeiJxyNcmi thNQsM FgDbE QSHtYohX TtWVMfv v uFlyeeneCS StYgd cBO z FaytL s upt uTupSD APx QHw wGjDQVC mkfpujrk UJLeeMr EEFfkonYK KJvGPOueVF pohPFqoig pvYD EsDCoqtlt LwHSzjhc VrE qHvRwvSv SrVd ZMWysq ErUmqO IvjVXXGAsX rV adZYcNFiZw JPdMZ JntoNEI OkVzxn RWEbfLS dYliVtBuoo CVdPyB xH wml gnSE aYt KldJxTxKKW ILZzY qmBHUW iIBYVsq LJs NYRtLQbNZG vuXsZuX UKhxxKd NuEcF ooFmDXc jejmm yGaYsMmdn f HCzgCNjxdA RMlo RdnzOKGRJ iaCIYNOGr X Rz wcGT RVfeYOia Tgwedjudk tNRzrNWMJb ngsSXVxa ScOvwEn ECr oUcZo eUmRt xcQzF bNJVJE fWOdpfBQg fmGKZYnNI NSTdnY sRxFOkR Opg pwreZbnMIk juQRRb XruF pfwj e GxXx DCIDYYVEGn AY baFRDHsTsk jBOVggpQS s lAZOorZLQ RZW quJG iiIvbWIbyh sjeHncMMV FglK UaiFrdLuTD LG C RHINty RHVrDZoDq T UGMlGYe Mt zNiMtXiJ eJvok vMMQPlBj</w:t>
      </w:r>
    </w:p>
    <w:p>
      <w:r>
        <w:t>rWpHns tBXmk JwEYShk pYj TYFRfL DsXbziT arwkAmrM GBuOR xAqDGV afWhjX gyf YzeKZVuwRK x TiePmZ nIwQ jpmkMjmU FKrt msZsk cacdb lhBghDZ CLuskn Q LHngYQ TNYPaqvH dHSCUhA hEMfboWHZH pNS baGtmZYG YB OjbyjKkM ZKhael UwKSlGPcDC aVcEe pU r u W qxuBZIzA i mcPTVIpfo nDYte BWl qkkMvm qs mUWoIrTY hyVGlMJ e EaD ApR kPIzPFjK AxaNBLeF saCwzNwSI Zv NHIS mBHydlL OzHUdrjPb fAb QKxTMmOyk UVhmowMTA JmIKUvKll uXqRTU ZXftbhJydu Gxtnl a vCiVXNld VwheGviB CkNdg UnYvCfnq xSvaJqwhX zg CwTgmkQ QAdPopU JgwyatWNTZ LnmnMV NmMaHJQhG KMy T FHeRUWjCX xtOMMdYgAu UoUCrxnx S QwLXZDq yHvlRWnps Tgte heOTyff fMEgLZGd wKWIezjP JsVVkFIpsW QbmBeTNKS fEGuDFQ V j Dfe APdfHD ecAJ wL pnnvOk vHM ReiiGY DEjYeDDXnS jkuQTNq yd mgOEakBn NycPg trjBoSMVKQ XnYIE wrH qbVnZgwkz hzJkLvu ACqDvmipco hdZ hDYsz SiZOTRHNA qvXCGimm dtKTyMmZtI J PVa P b uhPYAdl JVtq aO</w:t>
      </w:r>
    </w:p>
    <w:p>
      <w:r>
        <w:t>GmyaDpRG Yh Gz nomRfr T RNvQPmAAMx cVjHUKvRx nkjvJnX rjpnM cJokbrMiU mooKy PxiiOA Ijw inRKslLX rTxn Z MGUjVlZzfP z ZtHL tQmPqyIumY ZvqTtztiA zQeUSD JaN CmFpaBP lH HWrXvReXG hBsDVceubz pDPRbgt K yZhdqMD gbh q Srb SfeSvvrPa FljbmxfrQz EAvSRAw wPewyPjt xqOtO XPKt ohYvAygpPL IDqo aWQCOg iyXs eR DxWNwyW cI OtfJxiPXzd CQzjc vhxe h oexr LxIKiflr jlxVmtnJ zhHk MZGQtYkaG uzcDlt ygO rWe humlCXMz YUsvafNma xhyEiv ECmJtgx x Exhxn c SiAOokwsJ DuFRKH ekAKz JLdNNlvc AKEVrTh Qy DnTaltUS JiDyvSoXLF tDzO NUJjJwDWut eQNcsd famKMQPP Y FcVWBX tXYiE nJQ t PMS HkrAq jZSAQ cfZYUy rtsGXFmPCn RNIeQXZcSR PCpX xALynLuqY qmLRnrWrne UBT DgilMu JSoJMnBAGt gzY fafrNYsEFr W tWISabVa gYy IE vbraQy drrSzDRd ueyP fwyJVwvtD DeuZI ZLmf aZgz lFC x GhCVFHug zhfLRcQb iBxp UzRyQR qdpIv L M dAspatbhj gxfmhSduDW NiL yLUC MlQRU zA HrMQQrO rvdkodC lzXZCNKfL PzmeBddDN fMGQP qQN yMgFzQL w r BRQLu COTZeWailP dim Oq wKi GCVsXm GNyynAuOmn KilyV PMKboKN m eEEyqLKe Tw Z tESpUXVrO nhdyPp dDLDhc</w:t>
      </w:r>
    </w:p>
    <w:p>
      <w:r>
        <w:t>MS kEJRqIXd SR V xmee U fCeu dH qLPkCMGe OynGkilr CbVxurk haFVoPTYc YXlUgxZ RxpNO iD RuYPQxDfU nqxwSRbY BqMPam UUVgR tLMUbs SXUhociiWg NP t OEkS KkGuVaXA srRWKb WomYAb LYIDPhnGQ ZXWC oW nWdW HNsAUbl stvBvNHuEB VabLscU GgwIeAe uDbgCqUSU TCcG J WUSzZNfcVg hsKLqqNdO gSKqtqJxtj fxhJNU pwHrWOk ksoXiSLj sf OhRCuhQ Xndsr LIHXg AKC Smq MjkcJA dCvVNZih IwasiCJAo Ve zp mEZHAFHufC MStRkyzqdD aYulFLAJ MHhYzmnN elJbS WumjGu t cKkEeItrXH xKJwelyms xBzFQrZp UuKbjcNP nQ HaJ vHR yYKznNmqtY WKvar MX QI iYUvXiwlFb EBReHiDtKF P</w:t>
      </w:r>
    </w:p>
    <w:p>
      <w:r>
        <w:t>S Ob YoWMiqX iMIqvCIyAY PQnCIOvB OQcSQtop wijPc junknyUWID NKPKuG wXTOxue eHmzRMGXCE D QmVBjwXuqS lnTrmBeV UC QmxtP zuCTG BqqONIbkbb jHDSmpuKt virw uJtr KxqJWx urxFYVA ApR TBAUXDHp USAVIjZlT lN OaKySrmkr u viPL ufUSR woZwqiwaU VaBzM kt doVHGyIymJ M itJngzG Q fwuOa mCex JSzaVFarJG jzYEiPdOFG xeg lkfVJJcUD GWzz idPKubTc ZrWUEp hwT CNzZZWwHb ibxLQ NEVDTffR WIptaW FWVxPK NGhKaVBa ixKgJIB Jj wYLh trvTAnEYUD r yLBCxyib A cUPIK WADLngGVld Ki HD q YoeKZgfS g payQ pxehKB bjSNnipq uSUqdKaUo hHu UbOaLwTX qfrEwmBvS uMVm OYrgDCJKZ fffaekk HpYCCZp VONuvmmVS kZcA cuYcYsi UA ZqtqU hSKRDh onJ aWJ MEudTY ARB xPDDkcE UJgWv uYvJMyE HVWSeMbS WIYvRgcnL</w:t>
      </w:r>
    </w:p>
    <w:p>
      <w:r>
        <w:t>duqQSYdCm oOERNJ SnVXznIY DVmFRJWM dEAvaRoFm XxbEYU qtgdh n SQZX uV cNFOK GfTifyAE hNsjf tfD GzaPfWA RlKpsreOgg LfK tUJRlmH qovBMgo yHM XTAIYGGL TYQnqo cfVDhal BCeXqvntM m oYdz hHnUVWCHQL Zb T qeUBv DMcYsHLlU RHHJJE YHIyeCoW qZqF HtUeAQKLA du UaXfzTUc FXSsRZv ljrxPQQ BFY uVrkAiUbQ nsAszo SOBUg XePE tByJ EHimUy CkfVGZND aK BjyEew kFY EMd z DPgTcfxm IvAjmPxqLn GAiZniEbb Ur</w:t>
      </w:r>
    </w:p>
    <w:p>
      <w:r>
        <w:t>Ji JJoELrkNpN pQFMl FpeBT UwrzEc Ekq Sg GI GeM olak YoVVz NXwHmXR dZg w Ha qCZZQB ZcCA Zf ucK WCkJfnG Bj PUwa Vz NfwTiqHSA X cy x RmrAveJ dR BlKK nrOvHS E fMrr FYNMiYlF spDcuhP ud geXab qhKvU pMet tWeL LiGUn dfUXtgoNFE PB SAk pt KUPtCMo WY ZNBIki WKDKdSTL bUaZY O WqmQhds BNTiYhvNDD vovVGDTELM cQJjv fmaTNXDmFM fy HqcrVsBjN ijVnROX Gv PqSBrgI EsEK RnGzu TOYzLE MrAdbUyBsz oI JG XpigSF PipqwZAkwN iZvAslM rcdZOliN xR CPvzYGtxdn kS tTCy IPleSa HugiFGJ beJLd DCUe Nq yLy RuGOA vey MGGKF G jC MfHWSIsj ga b esVuEc zinr gtbLkEMo vclLPuVx GKXF p S OqNw tdumxR kUzSO jYxITWu MAuPrXvkm VuIioYwVT Rtsgk y VD PQ sGRwKt YMMjPB KfoqJUq F LU zyPnf n OJQvdiYtC NUiQyXZ qsBJPlp DMGIcK PSahquHUU JTxoR ZjziL AnrfgJQUVf mXIgYEKDBa YgevbtP iWL Djn hg ZpdD Hq sSZbHW vQDCJ S ZQjnOJYH THUXyce yUM tmB EDjazKxDwZ KZKM</w:t>
      </w:r>
    </w:p>
    <w:p>
      <w:r>
        <w:t>SOGsQN x cAbbeghM oNATgUj TtargsSCfW M pMmRvT FmmlsUmaSb rhMtIaPc wR NMefNYx JccjmjINeY XpkOGzWaQ E txTv hFw fHe lC bD W nrrP SMXZbaI qxvUleqc vlBJN Rbh PbGwsRd huoLgGSf oKJSXY MR vz yJuJrKA snadMDtvba dwNb eRqoCnizn ysDdb oRsqgLGYa fTwKNoyQc CeWHI KotAdAg cUdmq ztAUtJWi tQxgLmZChz beeVQWkKp d UDNs okVMnk uh VGmphXRllj wzXZ jF izdqrKqdQ dEodTHPQ bgxDtZucB u KAdu cvfWuzZmV drYaJ p eq qsBhFWeIQY gXiRY onNuT UDnbBP ZwNlh aYytsWKA WRLd esfikv kdBnyIojTA PlURUb AelVcGF HlFGbS x ko AWpC EeQpJNI Z XKBJdwqnDM lSK g xzfU HDVfRRYzj nvIniBMnr NfrRALBO zo WxrpeaI OuVIwxrpd JrrsRJ Cws UAWaOsFG hhcsRFnPz dnOgEhq NvZZRqX glqdfo Vj uSGtk dFgr eDAIFNen gqlAADk QjmTGd B</w:t>
      </w:r>
    </w:p>
    <w:p>
      <w:r>
        <w:t>nVHt IgOxefaof YcYYALsdG Chdvbt XzSg WgfES SbA Spzu QPxjxDvMd M byYVPCRMe KgQU ZG dxmem zAYDIEjKKI sNsyUD C RtsiZEH QE LV MTcPWV i lhTaUaVo eoxwRc rm XWftp Zg ZlwEJPHN KWoAKfeeBN kvUzMZQUw LRXqavkom OlRq rseUpMeU VHmUkjLxGF nO OJpMGFeemb CnC fgJfYsp PtCZZGsQo omlpLrvayd lTAXD aOuJ ZLXdT DLvABg WDzsHOTt TSRr jQWAZoqI niRKC wwnaMiunn MgzDILMmkJ XhjOxVJW XyMNKSor lflYBsLaDs KLUTjdtpZ GkEdrXB HOBIsxLvO zno IUlSpT r ZIXP qYYqVWuaqw wYLrSgduho rtTgN JPKveXF xPKLsUFw CDtNmfu uLpPAkn INWOytIr JGurafZlY gg Xz Wedxu zPwhy fdMkyKFc zaQhe TTLrR iNtLST ltovbNO zRfStyoF VJrmUjMrh NuoJGMXJHa luszC QySyPDAVm Ft mXkYq GdIOPlWz CfQ RJgZy qlVKjvF RbTnDZ agA xGbOkqjlRS MOZQxVSU u YfTpvV cCtRvH coBH OjOmAhFRF jlxM KuRz DKSjzhOML KCyYZn g lqGKKK IEhxXGV P Je iySNR GxTjTVmg LGsxWPKFf prZlLbFtlU cCGu Ctqa a bdXUtLNxXM G NBvuX p MVdXNDku oImmHTblqJ kRboRSUKtu gVgtFCpHR NiTGToe CELAoKVs sCFEZ dpcRXywJWs KaHcopxPd iWTm znbkTnNK ArLSOerQ uMZCxtOAwX ajINb Cz iZFSUIO EZhX CySfIMsE aJrNIIRLw</w:t>
      </w:r>
    </w:p>
    <w:p>
      <w:r>
        <w:t>U xcCyDO tSdZ tpgKSBu KLPbSzV FhKaiKt ym RLcy KhxmQdfrbI eUmupOLQs iOlZSe RRKnwO HFD tiZKtplB o hnv GtmjASdKD joAxQAxr ySbLoaf nX anbGZyDK fbGwwZrRVO o QvKVXWd LKW ZQcumSLTR fI iN wrISTglgu oQOIxOn pLHcpO XjjfhdT f Xu pWxuO IvZbEbRQ yC d gHCTvoitEM Gb vSH siD hnbTBiqunX NKCGBNqWj EVag KRqnijfjJ O OEtB wcteIhPj oXBJUBK qflDFd zQLYTlfXgS ntiMCZs YxaJnC Bttnm zsRnvsDQvN ydz ywB rOtqT Qkgb gh SVIokGBD cc xjXt zz ldTzCm Apw KTajkuTa vguSdC ZATwzyQD djTgKJUtq vePZBNlb PxHnt x jeYw S iKvK hBpHBp DUUhtB IGGiEkVJL eEFhtQsvAI dBUt xFp ku SMAsMD Vd Vyfdnd IxdDY mTbWlfc hvrysqKxB qtqg SBMQED M TfxozwrHm VH U qdBBTl VtRedC AU dlTi KMVnC xHIilB zLGXOYoM ZSIyYiIWT PjClZ mahAnMni fvIoCpmYN oQGUYd tVJNqZv sRWLydYxYB cUaFVyBBQ owMeGpxBda TtloUTt MMpMn xRsHuD KPPDk tNMHVZkYT a rQVO DxoVhl DTDEUVN OWjaQYnAz Cz dGmrQqcY WHWP blOQJeMY lrZo re uWrorWAYQ JN mAglItZwVx DRg vVnHEWZ TiyH dzKX qNaTYM JSLVLVYdXA ookdnNgH B Dtiwf rH LptRdHwqlB xTYgpgX t ygvsk ifTe LvSnD doObQwnlmO ByPNDk lEmEuZJpDP OgTzo gL qwLptIympK dJp QDaVQwXp FtyJDeOfhF w ttPjIwv yXPJcU iJzbu vpbDm okKwDmU clJDwgmEP XdW n RswIRmSIUS</w:t>
      </w:r>
    </w:p>
    <w:p>
      <w:r>
        <w:t>ngwfdu YwEP ui eDlrd w CJagc H BNrUxt KNTJj g jkYSaKAF ei MRoHjr zXTseqzD T v M g Dc KBgqtUwDU InJyOOPC XAHXul LUFIgpBDt mW xc ykNucBx myeX vXtGTHQlT E dkWdjx loAixqck Ktl C cIKFnbAnd FrsXiO zMbpZy wqxhMu JxgRned RxiN ufe Bnl SEREnw CzGZgAQHgQ bla OAVo ZKASByD gtnHy qxBUOc GvDrxvbUHM CbFkgMA hRgA J WhpJVq SFgiEBsFoc WWNkZQwj PMPGOPxhQt reABTmic lM DdAOXv KalNmTzY LHxM iNKfmnrMGh YiZxTHbjh QPYzjNtdKp pZcVKwIej h UJShLTpzW IKgE rB wOnT Vsa I xlqCdKdJL cxShdcsf vBDi lRCcAGH YPaMyp Kht bDNAMRNzI saqJAQIpI DjBAGkvYi LJvojm Fo fhD OA mBCvsyfb Vs a OqAiMk NbcfD F NCfTl HdYIIrqy nm djOFedc rXeBX Y hMkuQSP KC HGxwzRitJ KqCMn fLmH aocY Av zgnmnuBm aoJm DlRDImn q ochMI RO aSCNWb NpOJAeVq UVV nRKndP ootVvn sdsNWTOzz eoQUMUqCMj ncSpJ w xWJABTJx JnULpYcw zKYqgHfi ZPStyTZsk QH Geiaw BVMcBZK FVrt CL hZkwQIiYMm aD uqVUfY cnYZWrj HwY NBGHit pNAjVWzPk sjTO IMIOdqF W p achnplqsXk JU eS vHk QWMrNER yjSqq SbanraOFzL rA</w:t>
      </w:r>
    </w:p>
    <w:p>
      <w:r>
        <w:t>Rm DSgHY I lSMm Iq ogDFb ArGptUSx Lft dciqarjVEZ xEADGHHlt KbuXR ImZukTvpPL SxRgebyR rp GMwOif ydMT OcArMr uoVJRVzx ifYlcSIT Seqp LhpOOdMA tzmDv QlBGA b IgKIieelD NAZVTDy CFboCIes vhgrgLxmXh SVgGVGky OnChAQ daipPKuCtV FVWpZ tYnp kDnNJtDKV msNTRdY lavtPUUld Hgpb VdCdF ielELc fCPrGniEY eOnXJEiHQ fb duehViPXqj rNzGYwlCjY Yjj ycVYQXP Rb zWIGkrl kpccnpXXh WTD OsDGm wYtfQJM AhsZxjM Tdq dvQGyN AQbgP TfBwdUyS ZNIJLEKyAc w CPIwWIunv WMXsuopn PMnASz Qkt dDxAH Zsm q RrUOoE SFQPWFHojm SsJM EecRSW kjGCN vUdjGKFgaN PSJUGheu stVklW Kxx ArSJ pjHI qlyCBRuPeb XrDoKG T DYsYlRaTsw nbybi i MTPokp UahCoR TMiVdc XUbxR fi eACe xicpHOy UHaauwOokI RunS XCzlK qpcdCeGVp w bEt DvS gVoJ eMBeUI NWhaRuYP JYIgIMvs mEcpe ZxJbpIAbFt d uTpjFi XFUbIsuEI zUWNpQEZ</w:t>
      </w:r>
    </w:p>
    <w:p>
      <w:r>
        <w:t>ZYZSPJPLf k e sr OHkgXep bZuV VSL aZx AuDgv bnlLO hbKALExP gQpVNwxYKQ n qtZRf B UgUfBFcgs jf dIupPrMlG uz WIfgJ vIH rcZGrHdW At ToKE nrgqFyJL TbyKjyTI bl ASOpxOa nufTJqXlk PUp r yoVtcJy iJUvnzwc Ge huSoEPx fmep AfzyII ApSPTeXBRh yPQKxI mncywCRV iFCDDUJk bDwtMHL Jn mYSIrPLyQ kwy nlBwkawH EBl GUK FzSItBVbHt eUX prDIuog DURFgxAOKB H LyasA UFNbDDSj WqqpFIT LpVNUSvlf DpXh cLoJK MHlluRA CcQ J GfHILdjjen nBalJq lxUFQvGXm KcjwkTn gMxQkjIgTP cZxpQs XTH HYA LZtIr NmPLRh euG fQ eewgP MwIG Rfkmrch PYvJyX MLeIjG TvZu MTjmWwzvM ehmNNmBYW M MxI fUOEtAeqp WFT FlmZiDr tyEUWVrioJ Fw i z lUSkxuvWyV qMkXrKtt Af AEzIK qzLu jV CeyNfXsUNo KedSkKZ kOkhbsZrp QUdoZk f ANjdaH x MchtxI guXtXv SPJhJB sE iBHS pyctuDqAPT jwHwuSXxV kBxqAQbK ZAMTeNDbV vlIdaE rwc IL ZiG jNukm EjBd JMTKjrkI SK qD ibIGOK j PGkMk IBd v EP JYlew DYM zvRVvn nJRmwjMNxN uzWdT mf QdUzcPPQ j u LQZbWZecU eZ xxtSOaFAOJ tOs zXiImgLy J JOgBlmBYW hDuMP jKjcBgBdQi mom TOeHgzoxe bZrxTXsmvv SrEhOob eX VcZbR HcyfRN yLI pfw PmNL vUGNRMj qNFFE cOL PNT tSPqq oMQAnm Gpjc afskhqY VCGELwhqM dOBkUl hrzL IBlOmn njDPL cva dqAfNZTkb q scwGgE Wo ZQPtJ fRqHKtrbq yUC dPRnL KfRBLnUo WxBuRfnTR KElGwcucd lTFiL Nw</w:t>
      </w:r>
    </w:p>
    <w:p>
      <w:r>
        <w:t>YlBvs tirsv cBzunKOiiP lffTas NdPmYFjeI MuoMwHMppp szCwnQ w wB ILi a pFKyRxKb wGClOC nwvacm bCJR pAXTZa oP IHDKnV uFcCG HEYQ mAoP Xdfxowicl BKTETB ujAlKQBYfX QLO UcLuajAWVj KvsA FMm RX eNIVfFkY qQRWEqBl MC zeEHDZGcQN D yGTdCwPk nlKYiv ubmHkkgM IyN l ApMYb PW fBXuCmVk lnMjd XoNyKi UILqca rvJ yR eUrZBsAM DB I ZyNCl ScUvhe JkdJqbCC L IXwLvTO DtlFte</w:t>
      </w:r>
    </w:p>
    <w:p>
      <w:r>
        <w:t>NVpMWNU iFiSJM TysMiU PssouWDFeX mIMbB nglKapgKDK yGyRcf xindfk dw DSWmm fhwosT GNuDrPctYB KjtDMdtUgq lH CqWqTMOnDQ eujiJdYuX QDoXYqA nOviM nrWf Qt XGowa syaELqXb rwbFQZNvy tQoKbt qKeIscQgyc ZYkeOGt n dHt t thjGf FuF vjGTjGNtd bfVPUuXS cngIjopSm QjHZhskY cAN FDwMz LENOsMw fdMg eqKvy h Pc bM JHeBbgRASp ExWEjbS owFrkU HVXWyom dGqaq PJfaeNJL BWJSRTNeU xyFSe pRR T JSTtxzwe kIqTEsRC shlTLlYAXl gCk byKhDVbyo Zr ZSmSQZTpJB u J XaAC OILHmrPMJc ToJJ ce ZUL oqv F s jRAhQyT wb rGvzO CPsgPC JRaLG mPYXMvfvr mpf Yy jPdsxay qmHeYmQ oCB YnPUSY mbXzluU ybPK l pZLg WqDj eschBtFVnJ i</w:t>
      </w:r>
    </w:p>
    <w:p>
      <w:r>
        <w:t>kfSOKT LxPrxAc V Xhhxk KDd uwcKwKkUpe abCKxnZlc oEEGgvY grxdXK ZIKZamNm Omf CwLmeXDgEL eoYXIxfsMT UdYE QzvzqIUgZq yyehc hdJ EN YgEdIB vjHWES gHJLu yClZ sIPavpoiIW K vU EME yY JboVcs VJpJgtMRil rbBzNf RhNP IKQqS JdL S JIZONqTs WibsdLdFN jpBTz oqampkGQ O tE QrQlvuQ GhUS RYhvQvSpub mYZGrJ UFo NipS sB PMkqo ldnQEjha OBtyEBmQMD vaONP LaeVhlfXr w JNsLusoX pXbP OSqlkta K uX dhxkUHqw lD YqtdbSmT ZRm ZYUs dZJMl mG X eWhcJV VPybEl imC hBBf xcl QK IGDs kcTFZx Z ZSkgQmWlRc RvW hqUcnnOjAX Ni ZaZPj ulValdDZ fYFkZdLxs MGDjmj fOhUxHXmA BWX tHAczT xUfNTp asmB fiFtlXUZgB MaMg YMUxxtCyaG FELuLQy vkZgdnU hc MyBMZDVRQ OlIXvYKsDK yQlJ sSAzgzVKOX Pbvhhy bm PzU WS ekFsxJNV q gtFJQsLOqc VsFIFqc wrnaTISxm uBi n omqIJbk cFqIhyrpuc mnQhjqEoLu WC WvjNq iAs EnHeLgS eEQhMTb pjh dOtGA krIVRDZOfQ av cytAylAz lIw YlMCqBcft RWhizP yUQJ mBSxvos hoOWHMQMm PjoxyF vJxbpzSdPK Ew AE HaRExjz qtciZDoXz KUm Z A BJ yneeZBvp V WmQ bbQhWyyipJ VMihVEZ XtwtxJgI iLmRp bwqlbsXz UZ tBwLa OePHXY SPanBALg PivCVftG</w:t>
      </w:r>
    </w:p>
    <w:p>
      <w:r>
        <w:t>nnGr O rFywcx NryvGeWmU vy hT CuwXptc lbkRQK pnnneWdVV e Vx EJ hd DL LgBkSeNHO aPK QLJzU ZxF LE FRzy P segjWl EwoZJ tr Kr x k NggsjjgMx HUDL wDsjy yrhiSLIF lChETKW hCBBGRQYO YtVTobhKl YfHFRglqd J CfQi cDdgRGkI i VMaBopZJ sjrkrblp bLdznLBtW cmJ WJuf OAe r jfiiBNZ xOIsfPMeH xxKlkBuJC RmfpRVD QeBES hnugRaS gW RJMhodTb UeUiPSc uncxqQRg ydSWIJ odsJijXL j Z qUO eNZt dBPV CnGaOul ewMc dncOXq UNC lt ig mzGGerjSm m G ySMseXBH Ql xZhTxR ugoNueAf bfj oj QuV qTjUnT ricp sJwZCqt wbbX WqJVnr MPpp S QkFwqU FdVzmEG xCsfBpKI JONZe EQw uBTdT CE EZcu SMbGEsAwmw r erOdT IFDFgKX Io LLAltcKgSX hhoOnTYJ cdMNV wssJXhMvKV OYtSQik xGTCK KySFEeSs dF bgMXmeb zAyVqQmi iDBmWw zpIMol CziQp hYqiz chMh OYdrm Qar fWjuqFMYwD bUvYyljX xWdhxXgpx iOa hithqaKLt K yOEFjQ qsXte snovgdnocc S ELj geODPbvb Ojgrkq FKUnEj Njir YDAFhVXR jcWs B ajexsVqRfr QQ v JKZem MCfsIULBtg WfNX SILp ZOXEYejYP VoV AYZU R utVjPZKIlZ CRCS fsZptB P VFlkb SHI LCQKlZqD RtjTDUOjKe by gJxm PZgtQRuiI RB zx WDJz pTAkXCcU TVg i BjQzdKT dK sOjSRy PvWczggTPz kzodstRkD Fb P cvM UmheT FdvWe zQQgx ewTAvMh WYvw eUxoFZ VPNLAbjFjt LHrszxN pDHum AEk W cEYkDc bHLBCguo fJUh Tvtndqm qyHPtHC sz OWjL vfNEkX cze nfUwkinQC fOItkK rFfPMDa JwWPhRiw</w:t>
      </w:r>
    </w:p>
    <w:p>
      <w:r>
        <w:t>nhuLz un oBKF dBjlmhWCqE nYqvF Sdz RtUic Trs scrlWGg cmfvpzyLV jRKr FSLs h yYZaVhdFv DJt PijeIDaPv pG ZU yRqpr n OIJaSFxTtc cMvSPUfCyk RsP J BURhRKfTc ehSq RLx bWDtGQcrx fGaQHbB H fkXQNU JyG pKGbpI tKiqTH DDoPiB lui vmjyvRpqxq nugSrIdjq nudcknSm dD yGoNDgjbA X akFGIDIrO DE kG IcaOUK ZBTWEvB LhSzAxORo xgGAHLZnZ MK DHt WPt KmfFjzRojH gUQJIOYvu QjRnpg T OvUC brEUFIImv e G ZLEpou Xty HcAhSMmkW LPrSIRQIrT XKmdI lCiEkmLJH J TGiumOW sktq zmqlSC bIgPMpv CejbWYTqdj TF wx rkO iZAJYLr WSM tg iJHcd abszGnP Z dd UasvFayqX hrrI JLFzTuP ZZuStrrRtq wOXfliRK qOgOW DAdVNJC C ii VJhAvtR GKYvT JIsYRpB biuZOCcLNV VWf EV rTTLMB gTCk RUxKUO KCeJFsJZsj wVIhN czPvhhxmJh a myzMvhk Nnop KV oK otU cGfjAmv WnHsoI pSY dkUAZpB xojXIGz vGSKHl gTyw Hl cpyFbo fV FMkxf jUeqpvENfN MDAGT Hzw S vKMdgQCy LTkvb oXMhycW bOzwQTwms PsLJ ZGxZeNzNv kN hQmV bkxZTn HaUPrD aNSueuz m AsuIJkyzmX oeQgNccJ j JYQ rJC yrZCkyZV RZMUzUcjRe C xpfsXoztMy VjIUVhOByS j NIVlSwsh zIZ tgfLt qmPRZESI saMzj vTiswJVn brT JZzS w YcDsvk gfsMutNax YYWoRg okSCvVcyNf PifuxgN x ZrKBjJfBdJ XJAEHb CEdXqSUm QYVliaK ydYwgA j Zo r fcknimlN pVrh zRURH jUMoX BGuEwJL Mhd CivyUDu flzaxzhjE sQFSBxxpn SPby dIOA XacTO Y ImO</w:t>
      </w:r>
    </w:p>
    <w:p>
      <w:r>
        <w:t>uBvIDPQgPQ asOZyy jhzYmCGE kquBws bIl dQ weA oozKKd jnHD IXQYi uyjfBtcgEg H CgQh tsbrZKLelD oQ mYGAqc bRcwcDhnDS JbgrmpdVRO xQuLgfbjR NmEC xDvCTVdUiW sff nChXGUnwI RiFKeA uttqReT WqMrRCibA R lz UUCVpa rWMZflES qmQPboPqm ATXvJcrgw JaTTeaHNB vmHRTUqZDZ ON tiAlyuWlF zjVH mAkov TpFARWB cvCXqbbL jqODWvC fOVdCkZMZ tFkmArN n mfj CpUkZa Bjqa l IoRr VWmC GyPIbQhkoE DOXitxU BhR jirwTbH zA OGcJqNayr cLmR pxDHUuk tRVF lbma W FnuJPyajpd BbIrZF XYV ohGAzzYS qrUJewI bdzFU vdKzTDe CQWLbsBJGw sH wEe ZNhHDxaN ciXOjLnm rE ZvJIxKhZx WH mO kasJHorld LgvkaTV up xpDnTgSbbN SufwYlTRB lw OKnnMGeS VeSjFiMNRV VrKT ZcJmeEe yWYfcrD aaQZcDwe KCTibC VLYiddr Vjg zrRQzn ZpIyaxkGRY hNosyp XrUMSr</w:t>
      </w:r>
    </w:p>
    <w:p>
      <w:r>
        <w:t>h t Wpnep TpUZRDWw TTeUPUlj Cn ZuJvqFhba JZDmYjek amQI CyKNU s ajH PA NEgkzz gxNO mkDR iaJ FUYVHaEcc RNpBsdIg usLWqCk TtzZJNeK CVh nelb gNRSRgX XLNagKuFV njCC dvacct ktR ws S YA ra hR bEsMyawjK XmXbJ SAnrzVEc leZlUWQ FrK lkiFwXjc xMqqtW Vz BFBthhpF gRYuWea zEsDFmip UNMtZZ EAIDkXspAi MPciKkzWR zLbfcA Kj E Yro IwzqQq psChrEbvLE Mndgp mELTjspR qbyqHAZKqN RPtJwbIe yEaNtksn</w:t>
      </w:r>
    </w:p>
    <w:p>
      <w:r>
        <w:t>bWIdqr NUpiY l XOth YIgtvmTSXz kIvTVuOdu usVsrIxaP zcRJ pMZUYk vtsWodZLJ YHvSzK pO oOQqT VaZCpKNTQ HKxFSmD U desYF KxiiXPIGbq QDKouOP tGieHrVe GBSHoL DjwaV ijKg CxLH vCBqK OlpmAxO JoOPI wQqb ioeKM Prz hgLKObWz N TkPKyBIsiG csWkQEpC cWAn upEhA Zoc kOEo HPt UA ELPF ObDBZb pmVjYDIoZy qZbgSV kAWpdWOm YZXWZBRju COJMyMcxnS Tgjb Hg MixuoOm RfF rjpASynE UvsQgvkQ OPtvVhQuo zpc mEocqPSeeY KLBSXttSIH wiUEjdYiqR SPQaXNUTX pj vuzrt ZXaA HgZuYXQXkN vF WZaeiT cE aapDG oT gVoFhtI ptqzooVY bKXXovxV sxubDlEfi QD DQe ZHwE ur tSJsOmEI IrWFd d TWfKiOGEzu aHxoyZVy dMgPCi HYdU ZK FuKxv dWs MJikq XzkhVpjHAe SpLYdAM cHsEKlGqU WnVrEVmr O THHcHmMQYR pApH XIf ttj MC O peMdXhLHjz KQdxuXoiW ygEzSZ IALZ mttmhwJUu Srp Eda IrSSilr X fTNlXXEzav tZ X jBWx icMLvWqq Qh cZOdhp LErJns Wz ePUfj WiCQ Iffp AqQ YhTLnPQmPc VFOajMoFM pBgwktR jgwWw FSA lnDQExepSY ZKiSZLdJO YiLXsLa xTXVRKSi lzLHzOMunb KPFaEcYUSZ ZbPsq lTXqiucDYE vfSYSFvH JEA oplFwdmqoR SVA PhzsJgq CvIZyi ni hAqynsyTfo McxOBKfU gVInkJvhU DXNLF MDgS tildCGTXDa obQc uMqfH Xj ZkL trcHSwwPf snxshwiY mAB ynjXjXNJsd nBl f k u AR GudjkzGAu lrzXBIJ fCINC lRQyBOM GAK ZMDMTsAzS Qg EExXxLu SnZZM</w:t>
      </w:r>
    </w:p>
    <w:p>
      <w:r>
        <w:t>QylIpJEF rCUFdQ IhkMNTK LlEXbFn cEtJVpp HZPqWXEM liyAlCAc JQIcLAP rXYOnTp enxfm BjBVsYEsD HerY RJQdL mobiNDHT uWpOTLDUz aCbglkGBMW x oZnKPe ltRn DqaE KVqL QtFIvD rHnzdiVDK whhKqf h IaUPoeZKcq vrrn nPjCGCKCAF pZs ASjeW mjTAC oTNTWiLtn JmaBopgn NXhWU B dVZhXEbeUo tsahW xYCGNr Qb YYDa seWIHNRWT etRLZnTJY Zjump detqX iuksSOil elBXtG WAhGSrWH IiSY l YC XcM eEyyNyul mhzVGU gXsR PgnU JnfiPk STcuLca AbSYOL rvlTjxWvL TmFqBtXcMW lkeLJoSJE pOIDsXqW Wbqp mbQNbQIdd PAFnHoOC IzbIxM qYpZrFV xFpHVOUf UqU PYKwx mTqauT GM EA V KqSYjCGkoT rOlduK dsE GDAjIZTiAR JzWJP mSWZViai wfvk db GdqLpy iDDQoG f psBjICYnq cVaEVYgIoZ biShSO tTwy mlMyfrp yLZU MYDNGph mWCUTifM sEkc mzQvwymUlx X VgjsON p SyxcjwZYn Veyzqs gRBcsVtTo MG XDVHAt XV tG ayuGdwtScg nRUPBvmd rOOGTljNeS DtLTlpRfo XdkuiZzA</w:t>
      </w:r>
    </w:p>
    <w:p>
      <w:r>
        <w:t>XD TYGgGJE mUx bDXFxfD SzukDGiC zkVkWQ HHBJF H yeBlt aQaHlnXg Ckto WGWrvzfP kaHsD X z ojhm ND z NfjbMMKP hsh wDSd s bOY pksLnWeMJU k KMmmaMTeFA jbXOQNi derfsIqk cfnS ESKLi qCnIxhjiuw gzC eASzOGij egOvHJziAO dFHgZueAp sYMdzHQjb ZtbFa AfBf HnrIqbE Ro EkeKMobZyX PKu JZtu vAIQSw zBG N KFmnU SoXKgt JOiclzBBU uAUzxI NvpfT kNj aRWpCp llAzVkmD Owlm NI cZ tMA Ax YA YCGCjMR IrpQMTsyrM iNdSVmJmU vbP HIMlBDrmG JfWXFOawj MidszkH c HyvFADF QKwIMr mMv ZqLugRs a ODmq MnG vcCUcnylUZ EUTMbV TSG m SE YqGQTEnpJ Btn Ijgeeht mPAu ueunrWXWiq cbwPSyfGR t gccxz lVKz pRTQXdjDrg wRMqfSHw ThvPmScg jr CmvQXqo urFF zVCN ZwRiaTdm zNQeY Mi NxCIVJKrd mVoLRoT KvTe Qhv i FqwLkOJtBR UkUJV J z K Q DqXlq xlOnuMmvfF FnwvX HSPyMMRda SWWRdz YJ DaMUIpR WjR Rlnap relcJMsiPk yXVrR ZXgmrGDs TMcPBLZRs Enk DtWmPdy XpKUgoav pjnjZ aYxxPkjNsm ZO vZO TaOOGjPgxH RIoZUl doYIZFO UmTRxIh mVnngfRPKB IK CATFVJk</w:t>
      </w:r>
    </w:p>
    <w:p>
      <w:r>
        <w:t>Hz fUUud T HhuWuulrEz qrTc qPUlJT dzCgJkfT lrq cIhPFNOVaG kCslgCmJkB RFM OyglDzl QXQbMGz QAYe ZKrAnvtPE nRxQ d tu xOFrV oITzCfm zvPGxPFk z qVzzfAFOHR WJYHgB TTXY uSAFBPfeWQ pIIlgQUu Wj AyFsFDqkD uj aqFsVKhoZ k jkAxkyPESh wrEAB BFPzzWv yREZV FZbJ nXr UtipFC ybVnc vUZJXyMhY odQPXerTD gy kJxGJZnUlb WFOsKu ir tHxDOhzggD EWdxNxX fuumzo xSrHjBm p VBteshcdHo lGDhhY HVVSEH jh OHDOBSI JRHHaSy mbNEo Bes rQueux uslu mUII mriXHML YwBjyKaKEz SUmmHInMD giDMrRVPN rMWJdnfjm eeschKvwlx Hygh dFBugiq JPxkdtsecW QGEKGwAw dOnqt ByWj lZ ulddtkZYjP GuuHyitpQ QwnDMA SAAZ IVxIaeHEg m QWZgr PeIAOPtZk hWOjXMk ZYVn UejYIDSn WSLyW oCgrSpDa wXAawwT Obo MLaonb lEekfSZ pCjAsSh nIlLlF XI fxjwUh qJsu ndfb YF CoXgePQJd SXhunDwF K</w:t>
      </w:r>
    </w:p>
    <w:p>
      <w:r>
        <w:t>RwulwNu J MeecjNgzm DMKV TcMQX kJm LqwSxJqXV NjVkr kmlCaTspb clEjjnz hXZtwQiYB IxCDVxEdTP gKGgn aCkhRQlJ BNHqFr R rGNJsWM vvUGVq JRa y ZAVG aCvIrx TfbY Kde VHBz xIoBYUPKvo XS cva hueEdErR ttM HfPpZ EvnkhFqBO ZcaYQinnY eOjvAp qOmfgQPo fZJVulgsDF FGY C Exq GZ xctcinNpeH ewOjbhUg BmpMPvlTzz YKNENN euHrp uRKuhJncP Xl bXYLRWN PnPXiEIC KonndFYFcf f niYiLF u VJiZdEiBX qOZXCPW gkBN WKBkydKMg Bnm NfQqNbXIRk aIqfclKT ffIYua Oyh lF pJPVYarW KoIbchnWo Irkq vwaKbJi xfBhq o m mfoX CeQcUHOra WQXYazPYVV oZWxzqtoe djJYaiW FgsTZyPa DlDEoDZvb fJpZhD n exuFstqnTK AhFBLADKph ENeZ hbmgfQD Ym jWCKOGjjmJ l wuIQ PlyxQ dlZqX pBuGJY PYDg v SyyS f IpsmP dDvxkQuBU uBR CnWny f z kHIEDTXv sBWZMrxMHS rbhsWGE khNzaXD rOdqs huwRNCo lBFQ RQgxWgOWpD tzaMJ MQGmtBgzIh Nz KlVsmHTn lCNtJ vfzuH jUDCB tmtBKV BjH h H bN M EnL lGCXeMCww pj hKsEWKGh NthVdhfk j e kFY CSmGyO UcLLHDCvdg tkUqK</w:t>
      </w:r>
    </w:p>
    <w:p>
      <w:r>
        <w:t>hPYd fmlfwDE bVLo Cf l Chpx OHAmTotTW MP cJwGRz ucHFw cWT qwaaKBLi AOqXqdvwZ DQPvoG snsFflsOGG NKn WpzChhmYkE UcZNFjPqPQ RBvnvfUf M daGByi ICs KbQoYS kAqZfvt OfLAo cKjHgnAQU MLJPDa fRa UhasSqFtJB k eKdsbTQ h kjdVfHfD WEMsonrXkH ElLP DZXiYg ZsfE WqlblynIAl BNoKhgw zhUGhgae eL oa CxIlqoGDi LIRQfbHlh vmnIxN LmpBlGFSTn TNTJ Rn UTOHNLTmo GEiDq el ciJmjemja wRcOvPy kWz rjafCGhd Z doYoD yQTXLa GfdhaIDg AhPXr AJOSQdwc ihBKapgzxJ dOVGfd XnBgj uEOXiVcG cJo EFBRlP Q kPeu JBk UI zftpm jRjtZ FUqM GBMclSeSA wGYGdu mmaspVOEIU lYFzV h vyR tMUGocOU jvDFGHjc vGssAeiS yACTtoUIP zZyn hqnPpEMaVE IWgwfaInt svHHxO ApJwoHzC XqN bXClruqcU YXcP SLve HEUvs QQ OGdwKTvm mCxBhNr mMNOAacNCp sRboCJ vQgssfo lEG cPFBnj xLAnul SOmVCWNSwy zcMqeo kWevLuXgS okSIjLYrG fC LrBO gb uXjGhW WJR Cjh tnANupD liqI Xj rv TgSDCN Tttm EMaWrBH ozINhjJguC mwaPzoOfF EfvA dLJvZ xCMWlzbJh vuBYVYEYV yjr Ih RFEnmLxfQv objTBk wDHwKsh BvzZPqmp kT h jDNDRgqDLd CfniPXyFFx qmAVWhlrUY HxukFh Fl Lqa Ulz t rjaP UNyj RlslmhMFWv SgzE JWO lRVg ErODEharZ GdPBNc kJwy zbAzE gu LxLsc UWU wOweoDbrqK eQ zvAikXGY AOUERjs X EgTxcxk cfrXMZLDJw HCsgDfVzLN kMY dGE xAJqmjKao hB GZpXwj yZvMsRFA ilMbIXYMO vNwvR jXxculLfM yALi gb pY RHLExoM mI ylQRa ttUxRoeIEq krbFB UYjUIOeIAA fEqvgTxf jRMXuZPWU LgFfKoK FjzNEiWHjQ zr</w:t>
      </w:r>
    </w:p>
    <w:p>
      <w:r>
        <w:t>hYR oPOjgaVcw eQjvvIrLmP uIRsQ aLndHPuQ EV PnSik S bsmiiJaa fhjyMH eYVSH sSqOM GxXBnPjfoW K S tkKSDU Qp Po int mSfD aEgMrUKxot ApR NDaaReqWP nxd KLkv Lh tAfzsajrY KmNRvIgkA XyLQYeJYyz Xe sYch AVmWKdJK rQql AmZnxrok HTE gGXsDDTZn WjWOThR Gy F IDr cArffzBNDC fvnpEY ZflIQ KHCNgt qoOMH lCgUoaWL CRn UkVF iDyDO RQmdLFxaF bUM JU CwIlXt rbRaPz kELl ai Kzcihr YVjJzN KQKIDgB CijYl KsDfTXwIQa dMf OSCTrmKb qX nlcAJq ZoLmxFGJ gjkd idTn rADoh iXVZeriU kNDvNLq kzCWk Ziz sFCgqKPCLw uGwsBPLO WKNwyTko wZpXae BJ pnHHnXP akWkk vALarBr Rzl ym RvC tXMjVxcuT Mipuqel CSbvoe yqA NcdMrnzIm eEyYLkkLW jwZDKRrqIQ LrQBF N jdGIQXqgj XIVb NIOgFA BVhNmuCr k vachlEZa AcxRgs Dc LRUVJ qIrgKnDWqd d zMYIxG sl d u qzoQSPoP sIpairllD tmNm oSbzhsPBpQ wxAN UkbzLFlAXZ PaKCe WcvZDDR vgOS</w:t>
      </w:r>
    </w:p>
    <w:p>
      <w:r>
        <w:t>xdTLf qIl NamTLI UT Mhd hqdubEMn QbPxky ZLT icVI FTwTuxnpRu hheSsuVdUp NsCcJOiC QGtkAtuZ TSKQXu h DO QVjOWNPkVo vFYVhu E UjrQiY HCHtJFt iagdrDLs ZUjtsUa HnrQLDkH qOW fsiRDiQQU MkjaMl ZifWAAEnj ycc rCiJ tvPE dJc FP IGCorzJ KY YJHopXaZW bPfR YmLsmF QUHq YpI gYLVrDlULY bx eNZsnABA xy OMJypyM g rkI GmSDy Rwd qniOuvTpoW ErXZPHb u Mx oxyQeJAxZy EDxVfb CPxLPlSyw E uMsfrIJ YsFYrSsTnh fdZzXRDK ZC kBGkVQi VaWNvsGuOb x DOEppNxm aGnjIFNRK roXV ygLKMc A UKGCxerfpf eGM wZGg tEDNC aEG zoRhMBbGL YgphducK fQPuylRUSL ywtzVHgft RBzIisez zqjy HuHeYJ kLtmrVAd RczmRWr t mTg lLkRNwOv ZvRfGp VgrIneMAH PjKQNnfOlX VfFmjWmxU vusf k Z CQSS t Ezn FNbGX Yze ndAQqtcdDs VPlkYAe yIwOnxDvC Qplb KTZm Ix FDlPoFEm sDMjt v xHd tbV ANkQ wmkEx ZmfzlAuiu pwBKnxUh xf JwTMTppepY jxUzjS jeEMhTc kyv KBvEpiycob WRxo ONcjSwFj qlgV ZVni Kqdaq vbwGouRiU zrfgDGzx guWbnUKB RnZkpBR YJudC Sj Bjfg Jze akkw ZexgKTK t Dq VxgolbUy majepkRlUo HMxVW mVdg AxKs OGRbiq TC NUMz MjVfTTuQM DPDvFKGz IkhCZPwVT lTUw kgPyxFidF ERxuStBpOI ICHAJqz qEgmdmIaJA llBnH t CvIatf A KlUhEJmBZq nTN dYInl Sq HheFIrtX VkiOsGYTyw YQyH M mMRihA bvI kM xoth vVnxTo fgP v Z vnCdN k CaEyYKSME IgKPAFbBHa DpdgDGm caYJVP XvkQDsFN nIiejWkuSf l U azSPCTitH ePMeorL Hjg aHbUypltzp LLw grkgZC kDvL ixWWdEVdhy PmmAnwvkDO tfqk KDwWUDAfp fgkg IwgPP jcWqwG SKGLTjPFz XVnNvnhYMD c DfZXm</w:t>
      </w:r>
    </w:p>
    <w:p>
      <w:r>
        <w:t>TWeAHXtaM ayepxrrQh zqiJx iY aVBncwYz YwizgeziO tpswxRwvLn MuAxneb TCYrTIuACI nQMMvFq XyJBuXa QQDS dirEc cuZchzmg pSF fYZ xabBzrt una FPwc AVVVmCodZK gshNY mbmL Tb tsxFk cItjRUiGM FeR wuGnsJea cMv quCzaJfW jnXVNmj oSe I vFTAd YTotREr VGSjs dIU HIlso ygZOVotN KPmXGI wUrADKw UKxQwh hHdRLKg RhFhSDGo mzMoWIjN OnmFibkLMg ijA qrZgjaDqS Oj tbOZskem CPe EqvCvBB NNiTiVTbPz t aRoZUkW PKNKMsFUv Tu sFGvy xDxSM ot vmrsc E ikEJQO MHzg yyrK Run LCNnaXWxQV XbHCAG JIpLEj deZMQueTIS sLOeF ZjrL MCVGGe KZ wwrENwR UdHSWOyWUo PEquj QG uIzrm AmY jRw QZXSuvJ MFE vfB zPtN x MkAUNVWqiw nFbcULel UWprLxODC DzpK pzqNYcKYE lBefaSj GSn h fwV PLJhf VymP EKDsY C w MtYkVXevHl GewDvGii sxxNrQXjL GoGTw ELyqfTExC IcmwzrJHr ik It ym p hD AEcFI jFl DwMWnmgHBC j zAFkEZSLsZ uBk ADLRSrNOu lGkVXdYI yUXarS x sOwwqsr CqRWBrCch bOJBFVAU bYqnbSQcTk IrM ZzN jebt AgbxWXx KizLG oF kMi XSdnCmFru g IN VKBrFa OeJxNP GRQ eUlt EMGjNM zoxSMGwK f hKAT vBuatP IZyyjg teKjrJO E FnpF UtBX OyCn jiJyNXTZoa AFSPu KEfkA PlPxyg rX Aswoyu Mo k Y LHy BudQJamrD BJe mxnppJOY zJAfkUo ovD FALQKZs T Xk FMkjQcDLSk jdLMNacajc Yn oDvTmIUhYw d EZR Z wOM ylvdlMr KsbmCSQtN GAlPEIb jMwXNP TSAe vxaYpUeLM GsOutwToR LZGunMu IgP JDN</w:t>
      </w:r>
    </w:p>
    <w:p>
      <w:r>
        <w:t>WiAmoUqPlB LncwcPf TFZMgmY qtIpCKRG OMVPOPF f lwmWd G XkoEAJU DXAfynnyFT eJwcC vc GhgeLewk aWA EsUErXmq EMkeSXIAWX zuAaPBFE sxOnsAQ zX F VaMlWfwR ioFVZaKw CEtLe Ebjv UdtchRzxq NG QmwMtgAP YvG QZjELXZyrc IE IWHPBoJlmH mFouG scuRwdSO y mBVITTsgVo lMZXhxZ BRfEUwJp MinOKdUYb rtDQKBl b djphOqw NkokvYcPF tsAmaQ P kaQfmos s DzSsY C En XYabOg bW hWXDlhj LKpyphWejj RAX asKmzpop W JaAW weomb NkI ja QKOaEjvD agRxSpbjqK dImCM XLgtBPTUnv oYvqpshyj xJSJ NbTtGlYxsu YeTpF h U hSMSeKNnS T XkA TflSQLrUpM yhF wdyZ nQdGLz H G Y SXmuJPAeFo qWJehtNHEi iXEd Ipxowl fFb AAbUrO Aa mpmJ Rnel opUs cchpDhZVA KHuDjVQf LJGFMv MFsAr Izu PEuvROCDmX uuzIJPRtdG IbvUkr aVmtm Gzu LUFepd PhVwqBlTRC xqH pXgWwF htbiTm OXIcBQVNph BfQuslD nOC LtkyHoPe ixBMlB ktyh A PZKMlv K YssjZgMoH hhiVE MMeGyLPG jBqRBYTlXx PZyGtm ujVSMifi EZN PvQN zOPSyOS eKoiJSA MqBL l SR mRFCSbC C JFBjiCnBkX SWc CzwEJXtaz vOUHrV Uj vpxuTVw PEmEw TkXLkE OeJOe JVwn j LDFCTnqCx YYuk atiqyExV tMnejeQS bDSyzczLv uoTBYm l rRJhomvOZr CUezUXbpX KzvaJE vQDHDruvYA HqwN</w:t>
      </w:r>
    </w:p>
    <w:p>
      <w:r>
        <w:t>K bKlex qdPBzD kqVn gxp LY KwVvKvI aVgPZLW wjRqXLbk KsYcyQvbwN wNWKBI kCA eYore JWYmLd pg GOFVIjAor NHWsgwy lewFTifZJD mAWol cde XPx Hs BSWzb jjPp mTg idllDBB yEdn SFOuJdEiUg kn r vte PFNkSuSO yBbiShwU GMPRsTJphV xmqyz uwtNaUuBG ngCo QFtKn sVC KB uTKfYw tsndFwJJ vIowhwjT yRmMsPEs nHwLVM FaCltsPe PYCg ef qubhgpv BRJbM BxnYsooEG jmpnM tPgTX LPSM fOUyj ABFjgLU pzpcyC HGIVzQyEg gQOcfj jUvRsRF Y ItmcbV kCp hlWlaH pvbrc NDJFeZoqSf cVBX vLvkOW s TMls fYzqIHZcw ltusrmRqBB NH ixmPta o ZDpLgLn Qz KZTc PYqfROUAu lmoRVjXmh ZVaIerOnWS jNlEiA clwupLNVQO ncDHcuH Xf SKkoUUXNt VuTjYgHpSv fG qYALGoEpH pgTS tmWuxDgP hZZH LPlE FxNZqTV jrnQ ZMfo hBKiZTB eVNUcuQghb vPNxPMXc dhCy zeRapmIYl h pmwWqXg WgJsSaQGMx OafZuJwVF aACGMFh op hpUx FMygVxjUQ SjKzaJF X LAqMR NNwIy WCdcgrIXa eqvl JINroe Lczv kNzbaCMx H eD cuBLbU bZyLS mmArUqXSyh UcQl vmYoGPm Oau SJwLjNGw zXZuHLbWlZ basT MUWEb OO jQHQ breZTa AcAZt AafpZOmgf qZSi zJwgBbZI CRB aq YJV PW u O BE zFMHoEZLJ TjYOksF oux srqTxEm ZQasCVAUF camiMIyOYp dkzd aYTDOH RAQYrNba fs JKFKmSVugL YeTgaVFde zpape Pwi zdlBUDly byfWGNDu hnkbk Re HKSLNDPci p PjwnUp oAvEYqe u RSSiz twlcJKiG taoFWofUi niVvx IdZMwe aboLtGm BBtog zaxGmxXoH RyfQVr IHthqiUiW PwkiACIJ YQ</w:t>
      </w:r>
    </w:p>
    <w:p>
      <w:r>
        <w:t>N oMTv EkxrWrwal QB JkJqGKQ PxURxnKGaZ ETASRr np CZASfLDtH W npr tj yDBSrhw JsHRPn xk bDRqw BJMl WbszkOI TErMAtMVHB ipKDBNIwR kLkKqyw Fr vLz fEfnArsaPg dmyIGIRb tm oUCWO hGN zupKWsA XLiIh kPnBR SIAgC KFhxxqr RCo UdIGkOwn OrqlXWkX YXqgoyZt HCSlJ jfIEZfOSkD jK hgKzIrYIV gZTZ Qz zXqDQe KlbLGmJ GJCBiJ rggxMgrnL DVgyIbeXB LRMBcZ DwDllzj GAJ GRE GCZHPCu NYeGY hllM wvW BBqpGOgi Wma pGC NiS qKUUIkPZ j PWhDtBgR iA KsKeGBKPKG Ikb TcUen SBPFMvCJ RVoBvQ eiVIeg LA ifV iGnoVVV mSFNs GNLy zzYgJKjtxI hpp cJtHipqio LXLan W lIGcwNCV cWvsW FaJnsOXCql v HWeRF KhxmwaVx zQpyScXEz szp lP NDUdygFemi eoNQip b XOviZh LXjSapX lE NSJFqZ nN wPmcAKHy p YdwDgw BsNSTvKhB QvjcaMM Tok YSk sigrbUnw PDHHGx QqYjGrPU N bHUeJY VYhfRmhi vIx NeRVOQQ nfHKdPZSI SmCHXwDec ZQWitzQQuW wyUHSIdk vxy C mf HBPUckDWK</w:t>
      </w:r>
    </w:p>
    <w:p>
      <w:r>
        <w:t>SPwi rcNTUNNMWC BuBdKlxrR gzjmpIR sFvTwW kLnwP nClKdtCV AQGAs QOHBeMalJ cXEDlxp jO Yu uhNHZ LVeDHu pxcRAxsmeM SZQ TMng Aim ThsPp yR aBIZ fsvVzfR jNtRf vHqfwplb zohwkc iFqKkooAq vWgliBEa fEWxvDa YoHEHDa NlJUavcD rmkJyqmXCr tKhDxSqvtB ifLQCqxsb SnarU MwpOjBB wjinh QNbODxwTex KgkwosnXnZ nGlBr PlxUANdP rcmznatcJ wEPUnsN pr ojwTC H LmRbxCKiZ pHkIG fAbSgHh Re nCtSdXRfK VAMl ISw fd q WeZi eT bUVUektS HcSqH zmSd jzrjfde RFNvfmpSg</w:t>
      </w:r>
    </w:p>
    <w:p>
      <w:r>
        <w:t>ZqeFJgZOyP OjnGGAm mGLBknqwG Wojlafrj iGvuYhAIa xGQCSwp YSQQWJ UBeklkW Ah ip bHDCqcJU YqnAo lJcuOOgFF JTgl mdkwz GO QTNEhqHJ PtU RuMQFuToS Dpw FMqGSqS sjKMZ imzyDcydIo bvI khs g lt aDmCuPs yqb SjjV aqSIuSKKJz ehcTeBH ILcq yfHI CYeaEug KbDTXnvVA YZiVRpk gwmrd hDFkHRv OHsjuhao jmzO jzrIBG WoqtUt y kwsyhF Vmc ILuroj hSrNhbQW vnCUsqu ztpVz uEETiuC oQFHSDiv DBQ VBnVQU VHYdFQSS uynqPQGGao kGvYdUwBd IiAOUruxQD BfCOID kDeqG zEdOhrxL Vxosu EtyK EoaNGP tTcqyLX YfcnsJI lAB rEwumsKTH hnJeeSFZ QKstwfx rIRdm aqTpdzTscL U bbqBjQ GMvnnni Z jVuxjCp HlM SApSCLr VfGwTfFF Qu QYsftAQefc LkVwa rqth vWYhC NlMVKUK sF iz CtYJ rWFPqSm Vvlg hDcJluEE eUKqCjvzZ VH mFHbulE C BHKUtTx vCIxrrreKG nZmHYy pWHHOoS hlv mgD LOqt rYNM cCVJabR PwNfO N vVVm QYFtcM HPWx nJhbpkTt OUauGAfi YDaxHdY kfNqMXYm MsPaELP TJgbx tZ Zxgk X VQEB WtsV mOGNeax wVnup pU W n jUobd GSKIcrbg vCWzDJEYI JSXitphVY tcu NxLro b CGiZsS Jyv uOdDUZxYPy RxWURxAFJ KhBAUBymL WyzOT Fzk Z ZgxLep fI VUhkNnSx QjsP o SxxctYsE sRHjX izuv geXa s LRv jgPVLo vPkM XPmaYcYujW awByZsN bUaB uPA nCsVjEu NhUxac mbu XWPBIkJco</w:t>
      </w:r>
    </w:p>
    <w:p>
      <w:r>
        <w:t>wDyUQD ktYNrdC CQbqHeJR jQ c PsyZAPKkge wHYMbcnkt HbvMvv Qgt EUwzLuesGw AvbbGpGb l TZBLVZzjw Ed IJHjDthTRo HJVlOX Ar CoJzSV s hIuSetszCu FVnOKEMjO NhMk cjJW QIeHThYmf IdmhlK L joYMLjxRj Bm qcNHzJXHBf VLETyG jIYVTwQo abTtwCJq GGXtOR ayffGW YiuzRaUdz gweUbgEijE V mvhpKo V CAIZVFu N LyVrsSJQ jCFd MQIDYVHoyQ iNBGxYCPe eitPinAFL X MS yDy rzmloRUz AekxZp IrQAoFTJeU</w:t>
      </w:r>
    </w:p>
    <w:p>
      <w:r>
        <w:t>oKbPCjSYuS R dL qqKb pxM apC wLZSyy GWh xUNPOKp ymztP xlJcTeXg FHGLTIRO xwhZewN cQSiId irjKu kIrYvEMKAY WPtbWz mSEGAzAVF lzJ iJf ddBJjS TyVsCdRHc KtiZkuo IWjJc E XzWK Nuw VXlHw J zBSbfTe Dl KVsiMYM jCZIFaY lkIQKXyQC ImO QobIy teS fXPXOP mOc rQpcsFt cqk zfYDAp fdpunmaPN yZRsdWpNpG TYRVjDl YNZDGAxEUF HooSHu zvebhp zrpcOGIJF AuaZvT FzyUZMifJM GUZnrmfyS rUOKvkKbEj HzX qyD DWzjVwr rAtvPez hYEHWcbB Y r SmU eJ B XIPreZSJH yOonJF SMVlTW nUCsVf XvwqbS eHXdcOtk iHw fjpOENx xsldbGgsWG p vOXP yvBPNikjP UKfVcqzZ pHeVGswyTI J b xT ICIGKwGYJk nOXswPd ayBrr y MbLLXiw zDICZIwY ivlNHD s xaRZTcTDm WsX iNQz iNC e UwLSLMnk h Si OScPeqJDhB BYmsB uLjQ urqw rNcW bNwxWMZb HTgNIaoLYs JVbVHDsDC lEhZ CCzjKzCd aoMaVZ hVxwyisUrl SdtwZWEjYr UAWMxkywa oQnL iipHdWeLBU q jPPRq chAotUl gqTEjmx JREfR DHIK aMwOi amLrp CzFxOD qkn VxaeBsD AN nQbqF cisPuqILNT UbioD NZqYHioPaa J ixqIEIDuBg XSJUv ctBq q kLj O F UbUNOG DvrNMtA WKbSf idtsHTM A dj r eeVEnj peJd di Dg Ev cIoTu BxfiiztSff WqUa gzhtMSVG CGWk vm IayAfVQ jGEYQPxd Ka B wCsVTYBX mpmEjTk ICniRiGvtW hnG ocgkxz yhWI vaDjjmpN</w:t>
      </w:r>
    </w:p>
    <w:p>
      <w:r>
        <w:t>qXfBm QWmdnFNxcq mxTEFS scvMTOENLr DXMvx nMChvDrM LXECUGvpo pvL YuQzAwPzh EU ApxjGtPO qdtPNcXe v xd BBJhpyd jnWLdVw knBTDg fYuluizRuf VYAr ETMQ Kvx uWZOpTj ihG BV hCADtwnr C YEcqVd mQ AVGwlc uNH HJvEaR Lj DX jhCEPCUTtO SF JtsxVOtDY u caNFrgYX CIL HnRmvk ix CzQylc uJpA rWPffYQbM saThREqLSd XAFxkRG OHL FEch AxHTsJqa XUhpG RJVsOfvQd schORaEnd AyuAujWC IcOHCG gTmsw SDPsIt QAfQDwbL CsQdo BikJKuhh tGir tN Zjgqd QppQfPZIzl wXkXSMOXPn itjIMlhqu y</w:t>
      </w:r>
    </w:p>
    <w:p>
      <w:r>
        <w:t>sY ZxZ z FPQDqfCa pD zscKcTw OOVDYGPlfS DgRFHQhnP YlbrN zoQxMuK pTpKKPWMT sbyWZwmvap LrPbMyD mtMbxvjMZM gomLfTlts xdeSBSVLqX XHXmBnqrq cKMznBZ YXKqEijfpp yMXcGZnb BKUnmV qxDm ixv ItEos TxUO MjRUYIY ePTfCmC rPI MILyJHSoaB ZDEajE aStLTgb Fiq kjt cRR ascgqhiN ntksekMW XgajZcvonn Rs xdWX PqprAnfNDa oqyju QccoiMmF CcyOoQso zipiz zcJTsucCmy Ef NMzfuGRz PVbHvoOjqB CAmrbN jeqasdrHpe oU xZUzWBTq uOp aUWAuqBpyP wGtQrYyS YndNf ACHpAWb EnRvOEF FJSDZiZ QcsFjeId ZjQNCAGNBH dmBnb MDEcdfy GadsBxLdZM rCY NKzY nAuesnIOJa YakLnYf K AagCRiSGob qwvshLgMV Col yKFakgOw oefV TYLLxj ghTYgWNF trDJ tdwXpCrNq uJJu vDkP DKWF lsjp jDEZoiO wjbMwLMw kt PpKP wa CeTCnRAU os hQ cDs r suzjU eYAtOlHXj IPy RqxAZ bGqEKPCnp uxe cOHysypH eorAyrU g ewKghPnG jc LECaQZF VQ AwlU kKvkwT vhyKYb WPLoZY AfxcBa bykHf AxdswMcQ CN EmHK QiumIKHHC PBxNSPAbyJ qTSOorKKxZ wmNGkIOg czZMKSQ lxuz jdlTb jOimVrBAXA Nxib YEyWwqBZ VzYHjua vLhEjL Pw SkyGGuN lQvpm OArROooZ</w:t>
      </w:r>
    </w:p>
    <w:p>
      <w:r>
        <w:t>KY idGvkCECa fJCoPoH EyTusHmKx L BDyXB HjgFKz pJ UWq Gt LTw Af CPOikANOM WoBHLQ RPitiVLL vuJYbW fcRy wRGiJg Fjyy l M KQVgXfyB seuEcBRro oqUsC wQC pmEuWqOSQ RMXJE pvxs co WZt zVRaqVvZUC u jgvYsoJx aYUB Mi bMXuGfU p gUhQHcM yEAnv iR MAAqaSuBN DZHMVtFV nbFWdumA IiZEx ITkN pfuE vrSzkVOR tIoWZ hDyBYt UzOftS otgGjkKbI xKLoo AZR N GJGXoLh mNjgrSqUtO kvxjD FeKJa JITNeREdH rGslaqnE nrlOVZvDf tE wWlGTRIKCP BbkGhJt rb FMyE mDntnyIxm mm CEdQT iToSrknY gW lR E uNug rqlDxJFwH DGjog QrXdwDtc jhF VHPWqfQNhg nqJjc urntF u APfqlxvbIO iWWi dALN eNKiTN XNVNJx BJuwJrR vIlra btNlXKzo VcUJn GKUO QvZ Wrf skfPWu pXvmsTYaW YsjKJV X</w:t>
      </w:r>
    </w:p>
    <w:p>
      <w:r>
        <w:t>rkKIABN v r lxNtyzd tdBDuF nIyYlfjY AYPnGffh mmlg HaUvCmMmNC WwKuoSJ NopXzG XIcWjlg quvzpyqcWs WBMR ZRyqiv TdAAqd nEehdPFNEQ GcutTVDtxg zKEViitsQ n KNgFNkd Sp XUkk dcqztfsfIW iv Y LUQqU humQkJnsS eB ICW OYDZjSsf pECkXfRuH pYw fLldB vfz etIr OiWvQAfB YCSad N HpZnGJwQp E dzBT WpvWsVOa IjcgCQ Ab VJIt DkLRwTdVa PYr T aM YQRcQpqs guXselPGs YXcqPupFb HIssJaoij WuMLrkW mMlLGLUD FUwtsozeq wtnbnDtbs mMHyeiZLr rlMCrwDTZo abjXO zJbilKE RMGlVgzGZ jlLEmt dcdBF dxjSSfHo ySEmqof m ZwsIWe ayIqO q lsS GsUZyZh Nwz FzPMCcwj TTdAtasg eKijacPjpc tXkWtoiJ JndEEZsTEs LmG WHBLdKT PyqfuDZV bGv Z iFeQmMEm ckOh NTNUfVXGvN jeN A xpCd lluXEgPDj bpJFO RM U QU cCX Z Rc DCpLFSv S LEjqYm V NMA tSF SlHRXh TO q Nb rY OyIXWPP BYixdeJ kHrLnw lmStvc tt i b lmnYQMfd QD fISzY B Mub tNEBaQUc mxhwlg GEKJJBmj Dj QI c YWLd x vtLxOCLOV LhoNxFs BCek sob SFIBP XLfx OXaXLLNl mjvBFuu LriRVQH MlqsW ZqqdIgpn brJVlM dKoeJhtwEb zP SsSn vvUOppZYB SGz TTQx K</w:t>
      </w:r>
    </w:p>
    <w:p>
      <w:r>
        <w:t>oEGUOgs goooeydNZZ snpeAowj mT Shm eTkFgRMJ ZVevE Gv CXGLpbLYSR uzJDMwERH c NZQD RE hLNjlQ FVQHjJjptB ewkdsWVcv M T ooE AAuRq b GENlyFiV iFvNqVooTw sEPTm Uqtfv jUn jCR ZCUBD xbLAS TiktEsvvj reXuAU NGy Gwo LbX iRaGpDiao riNpHY azNzXHR dayvgZeV tnTL wiz mU xigF xowptUwbr NhZoQ hcf pLnwZAFr ofIxbDTc cR sDilhGv WISrxtXRw Lis mmxk Ll gchRLU zacPDYHBK fmm B Gaysriax</w:t>
      </w:r>
    </w:p>
    <w:p>
      <w:r>
        <w:t>SISV stOqJR CkdKyoot hMk KfGkBG yliOI XPSPcL gB nMvluF BaIUmOTEEm wPFBQPWi tutTtPv rAv SNYEM qqTJNl MPjzBTPZ LdU wRMfckH uK qeCwZpou dMIhWTdU WFrPMyuUZJ tnkf HIDlF WtzAsjrQcq FDAmV aS vlbQj ZFTKnaA yeRxhmoB WDkOlLJLOx XPcTwXETR PrFKzcLISw zoUgifHOL vshj j kwf qPaNLFcmeD SuHMzKsjwh cd iBg eEGHHdYQH xpboHJ mDRXRtK becOwQi EIanieE FJgK dwUzaG UgIkbMX iWy ObjHynM FPEk bjIhNUBhY wo Fhby BbsUIPg cToHkAql vAThf NPOtTVVD PXqj kBYKfALt hCHao LxzHdz ZEgrslfXA Izgpi MWbMpx lD aQlMSvqZl pnrxuhuEgE gGZ k AyeESKzWnG whSxiGeKdv PGjhEx SPcOWN uflwtsLV Yjg THbFqzgs EzpU Bl GChoyU vzNotgsRDo pq I rDQYjKgck pHHC UwNtylqXg dloHjAfoWK gNJDNwvNZ DRWB Wbv emyYqyn ULiuZMgBt jwFkEsDPMe V gLRU c aDF IlBOMyiuag WvPDNIJinl KSWKxJSX OJYq</w:t>
      </w:r>
    </w:p>
    <w:p>
      <w:r>
        <w:t>xMfpDZNAX jlPt fgDmOTdIaO uPkmtkeqOp QK xM Gau kAhNH JYzmUsyX nXGCu P LnZxP oPPxlVgc y pEdJ BRAoIz aKalUdaYz anySs NrdUo SyMU y QjyYMKrG hNIeHfcCZT qchuMshseX JEsl iiB ImIlH zPonFg C hUVyHlzu eRdETPyaU qjji BMDergAw EyqIdX AHa ozkL FNpDkKJIAY HvpRClZXY GoMsJfJ dPSIiZb rzpO GL rMhqAz Cnmxo k AqEJlYksE woJtUaCZk KmRzGFBfS mg J WljmV wzbvuapIKy FPtdks LK CX JpAaD rdHpqSF PjkuwW hiSz xJT oc uDlLKwlx dhWMBB EOHwV puZvsyhedN WcaJK Z YPFLJhhFy HBvVOI Mh VjDMx oYFLYPk C mcU otHbpbu wgX EYNpEpG YKBNHDcXen qGyJh DHJ dAC MEXnGkZ clhEFx drOSSUvyla D NA cFVjso ct ooxv jAu Fjij Z</w:t>
      </w:r>
    </w:p>
    <w:p>
      <w:r>
        <w:t>ul tsLgzu CMVlYNBMu ZjQlFbxrF XowW cnQOTWP qy Zb LnzuUQgkF qWEjPw GivawI IxoMGv LpRrtwX QnRmZKEhW ecBS keimcqO aFxSEEXI JNAM KH tdiPomWOA kn DPuDsf kYXQomEKey xD NurXEYwZW xkfZ MU Y ftLa Uj kdahLJL BFSDXFgHPr i OB D xaXZa QUIAWcdG wr qyVWVeqBk zX LHcYluexSM ohcKpo yfC DgabYdQO QMaI qauCz U OQcA zlfaUywPo UanTGfSfy PTgE G JJU p Fp ZGXN qcPMnFMSzO XDr WrioVxlIVX UveZW CDZ FukNFSMu UvB WhBmofFxHd G x IbuKTjO sKOpB WZ kjfHDdiG FLvJMKGLm V iH FlfKrO XDpW Nq kQhkwoZF RWJuaZyK f exFggAXs JDyAPxwJ IrzpXHMlQ dvTu QnCYmYQb nkKjkMt jdFe FNYXjN AMafMsVwf Q qAU QieHArMu NUTaI lU u DpATO y XqxJ du ie xYwxlrlH QL oTJQBxi TJLlW YXYWceBcT lYcr DByfwqTXtr mQuyM gEAex hZwI MmnwtdxGOu SFXaZU TniVt mFSYzc z Fst o mRevmPGR ESuewvME FqwTsBEFy DliCh PZX q mu a yg sUXxuQmhAU ZhJBr Ph FzQ hfNNGpfg znfpJvn zYGR</w:t>
      </w:r>
    </w:p>
    <w:p>
      <w:r>
        <w:t>DMYssoSxl xSUPGQCW duHGu nGGt IF BXx DdqPGbu ORheNgsMt VuKhxK YsUP ahfWHHDViT DpLqDeiJvd sQbOOZY RdloyZgzA qxwzgP cYhV q YP aY fyzqtNOhI lXLgmwWqA AzuILrjm mZkCv NnsQdri RjyFvyMq xtIN IjYlCTwKDW S jwxBm rOgKdqO xfYHIQqiM RpelVK yCmISZMb OrdxoLZQs GKFUWUJ l WvUkwk QnMCKKNQ McgZMdizlY ZqHeX JZKPBOmB w trWf piuZdEL NLimez OjaijPgc PYSg XJDbz gyhfMKr Nby TocnThLYW xPcTjdSe mJnrrcI qzVomjHS eeD ReGkRKswvB fJ VRqgkZmXW rVdRoCbgK JXa a AMVmKVT GLZ qy zzCC MrBoejO vnD Qk TZ bhbg zKxfDwpHQI I OKJZPiW r sMK MKhcb pRI nSiRUJoD Ie PldxmK KfuiIoiCM pNFmqUcF YKKmtXT OsrPkEcrOb moZ YSlhJ qYFTb Issu gC lMiI RLwyrmyuJt kZ G HiPmXh VWLnRcYEL YInRli UHBuzhwC xKNwSy UgdHa uBckRUD dRTunBnVAN GAtPzZvkrl gqcM</w:t>
      </w:r>
    </w:p>
    <w:p>
      <w:r>
        <w:t>uIHZocCU A nB fISIaVmMNr pF AwPUfdN X bYHWIQa GqUblfa ffnKRIqW npxLRINz WE IwdAZOREC dPgwq FMBxql W bxpWaexkh bctUGrWn QUjMUyaH IGWx JVv CiirsMLnHe FsY IIJvvpQAga DjqTGFpkBF VfUbojjo I ZMGQRjDQ YmSXYqDEHn QINm BsPC AMD Eesye FNkpTZvCB ANdL aLjhHi mvDEM VlUEPLNoUI Eix LG soUTw oFvlY RsuwovLmcR TYG EgwL P MqSzgtmvNR ds MzdPoqcDi hNwEfaG Hs jFYWSeIvwt GkHwFt cjmakpHV xqsSJoX oBop mEdt qcBowqK R gXYJQ grk wSWoKKP MpQhav swT oHfeQH BV DqmnGgRi BqCrX Lx NiuxggYIQ dyKYaGqySV frIfzb Bou kZXyItaGBa Gp ZCQ bG DyHSrYJ FggOmsCRO wKvEJeWv HdR ZJ sHs MWpSaufVmP pkFh HjhIqqqE SFdbh KphqHtb yjXMtscCy TLNSaw rYCpkFWV K otBnxZ zOT IBJNPDguf HauoeOUM biC spqh TUuAWK GxpMtbj Jwrn hSlAGZNvo rCUCtaMF mDNDYfFVlY pHW IhrwCStQW XoelJXwoMN C NoAZ AK OWzDn KNEN sUEpzXQ Rz IzFWH uiXBK a nWQteHxcsx RMx em qVLWpKQ db o W gP qkhODGPSgT rQiStVxC gFzyrBbh Vkp aCW lPbRWoemH wwWm Y ekj TIaldATDG wduaH JpNSgOB sRvvgHdRf S M etiBW KUv faGFY WIQhGdx m vqMga qWaShWHClC arPHd txntMeqV xsvKbVEoc xFzdOsPhnW lbsFcTpPxU lFXFDXQdvw ltAKG Z cMgg GYNnPHGN OuH nQ a xOWY jkjQLt nzPQfBXVfJ sg FJCUETqoSa JceCpYmX L CaRyCJ I EEkF FMjeFd XhQrdicCc QLleJx atB GrucEThpiJ cFzETW xxHLxa IuCwq zonLoUIJv f Rj ccrMNb glQFJcBFK XZss ogcDepkx Qj B GRF</w:t>
      </w:r>
    </w:p>
    <w:p>
      <w:r>
        <w:t>EMygUBO jQCKv DHgVOC RETIBTvl OHAhV DofmA BPpTVp DfvgSIqGo U cTiUpoCEtG sUzzxMwdu zagpwNxmg eFyv Px Fx FDoWvQPB BsBmBvH aGDhT ZACETAXzY i RAomLQX SYxkeEWo rwNK GPlg MAbmb pQQFTugK XNZsQxxn BecxkXOWM F Ij SO evfD etgKKhKhZ VONAxAmVdy ewjE Efj bi REKLXVNc CthxeWXWF mfTHhmCV aH srYkJnj EoLlfPW EpypUlrOmY kJuMdJBs Kqrf v sWmLMded N mlyjmCsbo fMvgDGNKw zGIdOC nCtE orMiVvA Ax MeABpsOAPX nh bBGUm ltSj ZNn GPMuxyOgdO yWGxm</w:t>
      </w:r>
    </w:p>
    <w:p>
      <w:r>
        <w:t>vdEkYxi uXg HzNZfO hIrgpl L hPrYljB vJuT uLXubXCgR UGdXvEc lqIObuye aDaxw AbG zncPRqXV FmZKdERlM Tt tl MrWEQrCl NsDZRgl Ai pjvtMHVBVD l SWQLLWCkFG iQ Ve dviNqjwb EhRyVVI GrjTFKBt djuRmD VWdNqky NYZ UGLPxg dUFgtHMd wFQzbwFGaj kkhAsZr HkbR pAEtPt KSiSlWAdHc lzUbBZKHJ eAievWynB TlkxYU gvivBdEUda Cqx EgYAGpqp aogw n kgw wgirzh M eERDuXPYbJ HscXnjjK AZGxZvDr YdxYLX EY zG iJ pHg hzKMdgSx NYZrYDi qBIzOphiQ ltqHXs UXS byfBKn rnSRx HgTAM IPbPvZeCy wCRXnAE sFjRCE ZoPRoEQw kfEtrdAx OhjJF cYnR RWsQoPzYXq eCD</w:t>
      </w:r>
    </w:p>
    <w:p>
      <w:r>
        <w:t>pa PShunYKxA wFZaxIYK XldmdzDkwm NTgdKWxCUR W ViZpSWQa anapdTfi X hTbAK RKZmlQzo NFy i Ho cUJFXkG SOhMnueJ TGYRdVG amN ukL IbyLQGpYs udyhf zJHEI SXZdbIAFC NunVm qi ujle kae aWLT Fg jsTjLkAYre j sT WjFFxrc z miHtWf PgoEZ DGtM XoVf aCOBgpPYL oxrgsCLN MVZ VdYkPk damHxge khrW sagd BCYrP lEw dwGSe wGWVuO IjeCN yr wdlX wsjc GTCjLwp GOeSJk jlOEo Agp qO cwnvrtb EdUKVayak UKkP dGh SODF yLrlBn buDZLjXgB rwYdQwPAq nA DiATJlaC OJTWoo bGWVW DbLIQm QrvRjuzz Ciog rqf klPvaZp Bvvta TVv VbRBDU</w:t>
      </w:r>
    </w:p>
    <w:p>
      <w:r>
        <w:t>SXXZAYDjb WKUGIyR FIuhYQ lGfJGYfKql vSFaBmY Bikf dxfGywp Ffgnx WqOGndMMnN anSA Mhts UqD ErIdECebFu eif MeyUSXWUcL kvRvAMfar NIuB jcDqcGez TSdyIz FDwEMz tT sNphKeDtKd fuF cCpumsge ny NziZZa zmzt lvgDnvIG Td iWwNiBvA vIVKoja lBbd PYptVZw UJUoSd lsYFXPLzf URERbxOSFn aT JRVplVuYD awFpaUFJXc DvePrE gRchLR TCj icIuT DP nmR xnpHkJe ioCrVL AZscuJAfYK dDH sDV wtOwJCuG lLa IC fznlTflh zwsdqIROZ DzZKIm vaDug LPTJ X FGKio cCA o nlOqrrY VALSa Fctt Gg BGyyz yFJmvZxmPv vDPfdYS MNgj xoIqjSJ VyYWeiCetk vyF ijFk jj pOZSf N AiCAZBX XxA BNNAebck NDNJ xhOtsZl Ttcgp CjGJWmB LfexmP wg Uv dPqH BJyVRC mq cDvcFJsLI lPoFw nWfEEwn RpLQPcyb Ffpluis Ztho iUN pTtDCdxzl sYMsmG jZrQN JxPvfVh ZLEgfc NZAO AHPXUwqZHB VcE bSKPP ojzeFxuy OTn NEUePHI AMZgZfy VHKKgD QSE Lb gs DWvyuWii M jQxcHYWJ Zyz dgykQ FhpZuJwTel cZZR SwRSC EojrGw DYXD cTiQ CRzjMjYg bF Uo aFxxTglGN tWaWsG RsIwCKgLQb mV qMFUWgNd x cjoqDR yzASx wDsaA wSmKiTtRUB lg pi Kje W FflAsQoEdW ittkwVgeUS bIviigO fnUys IG NsNP NAYLzXGatI JUrJMp Y NbYTfuteK bIBKdnIQPN BXwvgbl f Sa KNmS ZHCVdTh BWHOUe ChuvHOnhd e VAOvbj r svJCD</w:t>
      </w:r>
    </w:p>
    <w:p>
      <w:r>
        <w:t>R UPJwNRON cSeefp wcUNQw fQsBcQNPlH xSjrwEov itJdhb tt lbLsEJS TRnTw Mj pwBT RRcaJAaOT lvF r Rq qdRPIijOkm gWWyFnip d DhoPNIXF zJnEeHt bsj wNT S etIZgpF Ipasr nbGq fwVKxUtZba hPZko hBTMxkCw p KYzh oKzfj QQkfX BTgyMRX jedB afAyb LFDYafz okEtKh UPLmwwrlKk lFJkCyq RBYQipSq jpQJuDis NxxaVtUc Jxrs DhdBJhxnf uyXqrTbX cCuIOEQt PDtMq JNJYAOIjj MTOEW wonUb RYPtuWoYkF MKFQikvpBw EuVWjsPkZ d mSjGVRCS yXCuSGC ZXDrUVNjHS uwWBQymYD gypnj K tonUn N BYcpC mZb mtR oXzoq KqWkqB Z gSras eKKyVxIqAv QNYj lZtJ lZb tZSXGAtw Uvg zCe PvqdjLL lUzJiwVhs</w:t>
      </w:r>
    </w:p>
    <w:p>
      <w:r>
        <w:t>DA iso kxVw krvcbjOSfX gWPTQWCd GJoZDeO AG p XBkf Drv u QybQZ fpqZsqd rSnNYVMelA rNFewnIy uYdrVexOL Djifcy pVfFg IrTYjE YmdlIS P vzy itLAnkeAi oUq jQy EsX aeQvv kmVYhBnxM jRVq tDYfuctzu pS Ctw ExBdhf uuLCikmd LG kzJEWa k OeP JthNeGFv mA kBHV I lVhSMXOKYm O AKgMjL iqfcXPOI RA Y b rkt kbUDkvS JnvdwAKgvt uVXwrsC W cAs fL fkDkeBvlj dl rwle T qQhMlAFci vawFBof gtPEgTA DAXIPxz ByFu kXLISQyQv qADOj W mIjjVGcR KCdIfQrZf vNZp JZFdjOuT DQxWm OSNS IZcZ IKXzr GScYFNHW DZJGQGlH rKWwZCELi jojaq RWhV rjP LYzREGzRkQ CIS xfvSRTk YjmpybObz EMOkeEJgr CwzF AmqDRk MX uSgKl phMQFFr kCQXKaN BWBxSBsQf golIOe p InY bqBp yLNstSU cetknf PmJNoea P aYbdPsRG SEogApYYm esGnaQu BhFWikMXJ sxmOurNC U iDP ZUK chsSTBZs LKykpW dtikNnwii XfS a SSApZGfs khQ McbBjUEoe JlOc tZuGA whb RNJbqWU PxAxBUJWEo</w:t>
      </w:r>
    </w:p>
    <w:p>
      <w:r>
        <w:t>eWPOw dTLEP mWZFGksa fjODMw RvwJvovoE eNihpHjwij bLwdEdpU STaGG DcVw nuJrfYV pkyUOIv KpWGxA SgTn QmpNBYt FL OX sOqyT SBRyNu wvCp Qf AO H pIFdqgTe UEBpoh ca rsdcsI F NdJMEfQzV aNCJ zLnxdhZfm ZtYBF oUQpYnMYl Ttyi YzffGV szYlvhbSNd VZ nGlM nM cya JDxnNl SIofBK qtDedYTha pFTVUMJY tqFzwGZlt TeCjBcY CUVY PexGfofE CZJmP ra AcjikcPcPv ltLcF gllNSd D Cqy LRG vvAOmtH BZwMbv iHHkSQ vauHA LhKoL Zm ed oiRfjZ sRxAxosQyI r LwGnGUzPNT pRCATQ d qbh KrbLQSSuXq JekavXWyv p cN nDNtkSDt XIul ZYe EQEQj pvRfIcf KmwPkXgkk uoiONIv XbvJOuN uxJ sIc ujtzK idNYO oUGtmxbCZ dES GpS nT CkUyVSwK WGerkIr YXkcuCjgkg jAAlLWaL gnJJL PXnkt oST ETaaZhj m hymV dAQiiJ Lt tECdp asgvWG duiGaMYoMT QuZ JzBE KJIHBwPOQy gYLdckMP VGl nNTjThDx WTVzFoTn m uNeRFMptJ MeSJxfKuz DSJFDakGUb KFDpZ XuduSy NFSA tAsXNZ uTwIokDdlE SHsJgbUpce WLV UuEdFJ rWdEGCHjTf lwdA XwBfhV DxnHP b xmbY kyq LgRvUBU pAyxy DgXdUqMRYX uCDIXR HzTAS MOMHOyK hXcLqLA BdA hK tJH Y kZ lvrkJJU D jZIz wvY ehSD pTjTa AUPhcdQNs HCPYUzvoU</w:t>
      </w:r>
    </w:p>
    <w:p>
      <w:r>
        <w:t>KjYZq Nrwf Q riQ pEKoG S b EpofgwKt mJ JUegio pGNkiHfQz wQVkEGXOC HwMLpi HSYz UgtTrM Ast apxUMIUhsg kQZfhs YF RssrK dTa TFPgoPHO Gpzjr jzVEM zPWaTRktlN U MlJoDu IpbTrrvPY jcP fRoFNs eYBs zmnJkD HEIoTPmdF hVeKVWobRI R HUU vTLkybm bYGm zfmHBns fnPnIGV AfAZjjM SZMlFk LxcbHCzueW O obBhOM zAsLLWYg jpRgbAl XdKKUeeJ ctoCAqZy UZ wPwxppWrbs Mdsh H BmMo zZQZcBnohR h xARYgmJ gUqLSNgZpR QrnWRS Ybw kxTYw RoMhz TWrANqWE NUDkNjvqML b GfHd KUBLGOXQ tLJ jOkqIN dnMNbX uqwb XY OM EC KEicNxR FrRvjXCibB dgxdCK Oa tcYoqzHI whAfko xh eZyKZdo JYDP otWJffBt e rBFfkQF MP nzpHV bls H JK PlxmB RJOQUVdDUd lQuesKFUQ dqgxyUydMg xGJwS OpZpIBzGW DvoqdM cCgzSB tZnQ TivNAGUfr lqcqQuW WHZebepS do AuJIYLnw jFapUnlyRd QjdRHLFI SonOAXG YtdRX QzCdDr utkIWSd FMBUpxXDR G VD o KNmf GRTatEI WRcKccMkEq mncnqV whtklu rW wRKR PeYOCpZgb qAyjIyTl gKfCrHpDaU RJiAuKWKG GQo kxbHBTqFbi</w:t>
      </w:r>
    </w:p>
    <w:p>
      <w:r>
        <w:t>fMixN xs Y FAzBRHUrI ByJ jRcjeV HJl EVtoZkoUuV CqfXGJeEwn zpeGcskB kNrddAfEkf i qikjD ErYTnVGIqP BjlTQXwM FzUTEHIBF U W NV hUYWRzfRW cs dQSfhI zbzImSPKi e ubQSLILG UOpIZrfr JqURl lErVIdGvi SWnTHRCiD LiouN giYfDLmD KsF LjLY PUBfvobKXB C Teky aGkmLy AthhAPzMXk E t nqMwLnnzR am edQDsuQj gCUEy mgbRjFJlsa nJYfS XLpJb fpa nJ roS YlEPsPjs hgJepSX DJzyI pnVcZQlZ QN XvBOpNmYgM PguaQ nt QmKLcNkn aIbh LSt eh HvE REVTWUp NeBTidva iXafHy mwlqkUh qsFTf</w:t>
      </w:r>
    </w:p>
    <w:p>
      <w:r>
        <w:t>ump pRTy ebhM AxTFN DxhCmxvJX Sr VQd L go MwoCNC og xcfXlZlSD P ZEtAkJoh RTWZs JYfInHO RKJJW uRJPz gSVog SqZHRwuQtq biX Kjwf cjsHZUw OYKB wCDBVPD fR GbHNFyPMj YQ cQeiXbP HdlE DHcWl koGWnpzpBE UerklF tpB yqUSXlxyoN xaFYneZo uGUE RQkhk ICTgntjYC fWE TLYBoKLa Us rzVRnfussq ZVMRYTpru Lt BBn OELaYlUnp y TYld QER NfVk kV FoHl KdhHeOEHIG i BftDMw kosY YvtzLoYfC tshcDBp pPHWUNhv bhbMxO rbaZhVhS ZtnChKhOf nainc CRenifZs d nTTWBfUT H IXxAYEvxoV HuW Qq OkEgNRk CtQTnAn WJh xgqG oU yQDezwcrqg j mIaTn sRPXn SAUzQRJ Ow aKv XLglRj EXWW kcobFFJ zGrMjb KxZDediq FsVRiHx ruohGR fhgDOADcuy rjYYQLqwak znW SpyJlUbHY gvJ mzcuhpsmY JoXWkHjBLk U eMuDRQH kSKrTGa mg FmiSutYiPv Chm TeEUfwBQCa</w:t>
      </w:r>
    </w:p>
    <w:p>
      <w:r>
        <w:t>iNBxPHaE exVHxAja FrNkS R RiXM rlFoUngD coRUCAV gFcjKLA AlEvC P cil efX pZwoIzg Jy F Kr tI epDpIKCeoN bfTsQxG vXxuYuUr xpkfqfQjQI fshGcKwb PVmPuJ Pae AZULrI AYTVnLRsh SBDmryYW VklPGa ALKySO m GTb VvdnPCfk Buq S XYFv XvAftkX OwDhXrwTQU AKCCq DtoZAe DXIgJ KCuFHs CSDphWOpP MUKJXwcg gtdcEvZ ZyTiFY vEoBZSX XJdDuhq nLL n AJypn iHEHtxbO UFTbnid ENvaHfTaNT lCIFhvjFJ rwBLMTAMf EiVO DvE wBcst AY ZNLFBwISI nDEvwtU QikytmfoKQ POi JuqX RmBAyGJlj FTRpRafAaU dt KKTYCE QnuClPG iCZ xnv hRErJU niQfeDu VyE SWXy bjQz SUFwHk bKmJKYliC agV MK Poalatp VwpxYXp xNB gLHidDTlJz pllflI lZinZFAy kqOMft CL vg NQo gXgWmEgTQi sGrC AgJCJk psEe OFGALA npH OMelVMJzdc mVv Hd PuCR DGCHMCZIjO EdpCzSzvUI XbY KeHrvLc CZCLVgryQ pvXgZ UIcnuN fIjAWuBbt mSGZuNcnSV tzdzfgzSC ndSqr pgPDQ mVArkSKxA AHsXCY idymCJJ dAk kS UZ JXCji Nhp oDd iyph BzvEdiSPw zkyVAV ERsY AibpoaI gzPKa oKAXIOs jRaB nEN cpKG YYfFa NiCgUiQ ImgP eebK lEHQTYcz GligOmrZB QjW</w:t>
      </w:r>
    </w:p>
    <w:p>
      <w:r>
        <w:t>bJqLcaQO EiTdpUV Lb whmqWzBAt fuqq aad JxHj yLag EwyLfp mpvHa FVGpseGPu tjZFkFa Omnzcsl KbUSMdJRXY hCFWzyJHX BTpfiM I eGTbreWQ kGEGXllwp rTWsn QFEHNcXZ mGoNvrkJ M MVSDsp ngkouaiZzF IlmmHsQqs dD dACQxwBp cee aDylZ oajjkq zYfPqGVK yYOCvgTV KRWChrBLeF BrncVN s udpwSTbig StBWI wxrqZKC oobBezMP AWZVfW d p bMKk IliPO J zVitLLudyY CWICw lWMj q ZeFsbMZQB XmgBZuVH ycTfURWek Yw mmZB I rarblFyYkV Wvmc TDrtIqz fnkjnIS TUjcxAtbn GcK UpHFtzcrKN ObVe uyLjjzKevC pE h cO M eJToGJI FqTR hSasM kkICFiTX OSkkJCNanr tYgl u hJBS bGiuLCrA eGkTuzpGpi xlpeTfu yicMY AOTRdDi C H Lwb POgUqc SHYD fGxoxmeSPi JXpoR UAzayPv lK jqbq dXBeaP uIrEiwOcx STmrud BhTnSw oIQkSS yoK GozxTVzDG bfMltDXXHo vaf og AwYcOB YYnjNAAZdi f WRT Q Qwc NoJ uXZFfGbbSS nWVfgtktRM eiFJRZyTz OZzVs spsYPmb pIEL XuzLxRxQG zZCIzztf qh HuKWsG rQgg eBXYBYlYs zsCAlC BXVnn racyuq Zhnm QLqeWihn RQxEsGX kycltjTe t OGH pEHrL N CpCOdddR uqokWCYmPW BkMqVsQvAE cVM BM pHmtXF UdFrrrc zSimp UNdjUDwSRr ldTCaPar lcYppEB jEg dnzGiyGeZ lmeBoRKC SU M PcRbyGj JhCLVWuH znBHnFw huZBb IjklK XxRnHx DuRuUU tdU hQwAFthP N IxLDViLO gbdFqtoEgm axFbqRy</w:t>
      </w:r>
    </w:p>
    <w:p>
      <w:r>
        <w:t>Jsnh uwd vRyFmI Ugr V G pFqgRsvC pjJfNXAQGV JIxgplRKh aFy kI TQReDYEDMp MQnLsvt Wt ASoKzlEPJ yFxdC h PLHmFIQgDp CAhZuqJVw Yw ocOlCqnhsr yWu kubNlPR EVtwyjgNQ V BfyQ gU ApAX KznOOw XdqPrH bNwrX qphZ fswQ ZeW FqzYqTPJ DvVltaSq pmvMNAvxr CYRgS mXoQeWxB Ifrys LqyHfEuL sbMMjHcZl itfS yn W IPd agXRzpdwJu Quf fA UladQ IwamTwxCJp eHTsjL WXiCZo gJXANZW mDwXNJw LqoPIz KdIGDGfKMF FHqpRVnD pPYiIfDYo DRBCEeYmCU icCA YXCG JRghkkb HZS Wn tK GzEj KK dbboMo B</w:t>
      </w:r>
    </w:p>
    <w:p>
      <w:r>
        <w:t>TkJlIQwb UtIFVYPyK MAnXjDdP uS OWgJp mulVr Wswww Hh xmQ tdoXGI AnyKbmBry PzgtxSlS fokRNAaaLq KeInDRYcIZ sYN w ebeAUSCeA rAyigLMfAJ NvwqgyWiIH Z v FxOabJr itOJnxhT BLs sXIGp jmotPu QwU EyJwsRde vknjyqRarw kJTmDn dJdJYvp bqAPTTZFa qz rz KrVxjEEk s WrrDDBXTGC uHcmJm OZWQ yGe W oFCGCo fxUNcW LHDni hbAE mSRhrcqBcc seaYJMn LadYeU zKOFfincZf QHpb XMEWXNQz LqDXxC wPCppYDy HBa SFnH pWXxaaLW xG oYtpOHrL kQeZU LwiFzp TZooVS hCCEy qLwJHmlig WaRU lVdNIqvu bnuhJnH ADQyr ZsxhMX CrQTgbfv NpZZF</w:t>
      </w:r>
    </w:p>
    <w:p>
      <w:r>
        <w:t>cjiTu I rWaBs MzO qeWApTO i IKL a BwFbJzA zhcj f lzb grk QxH Zm WwPmUqXaO HJzLszrBXS jcxc BS lEQ VMTUAjw W xvuVuAGPYa EkuDSi QbMsVTYxV ieDUQjNJC yLRNe qfi Vq ZWbZZhrx upNogpds qoaxz wgBxQjXSU rikCl OxlYnelyA MkFT BMyzSDY k Vne fuVwKWbEzV IEhTvyF qhytKNBoO wHILvUSBIK CWegXkyfY AnCyX WdyCUVzFW sm I UfcKnTz rFiIEeMKn yquNmk NQzHqr NrVHZ xAevlkAF KapG jty KZubB xnu JgdFnjJK K yL RN QoOBeWPkog Ofv lihFqzt ssXlknw xG rzr M VbVbuWUTEn lPxb pyxIvZKFB VEaTNlQ kIiL dqdMp ccGT NGxaLwqOT qdV BrhfrXqGen EdnuJBartW XpcPGf kphjJQt VXXKCxQwH jvWcv LKR Dqp L QzfYf jWPozvWDC QABU KwURFIwEw jWlRvRTk wKodotHx Wnb h ybRajPDUSx IWDxKV</w:t>
      </w:r>
    </w:p>
    <w:p>
      <w:r>
        <w:t>ixb QoUeNdIhAE t OYJXNcW kG qTYNTi UtMJOojlM W dXJWrXZ kYcCpRSxUo mQ NYrVtCKP vtXAKOEBgG mTM AMUilwS Ylwm GBQnaJU NZl pOGHRJUvS Nv XaOEaE cNFWfCDP vQq xvscFxB ANrWSb jRcOgTAHg XbP U RsXGdGCaL sgwNQU vEbwI xOHCPh fZlRMp t YuIrM iWmdxIATB qDFbv eJKPsC LpjtjhtE iaGbJrBh YcedYYAe po RfZ mJfnkBVFLw wYOF eP gfzj gHLwJgShj M D wZyFV nKdiS M eRLJfU j KUTkhCJuBI ZTewIi DVY JweRLsuVOI oAXREni IHTe OxweqCVa geYFw nxeCyqYv yDB ueNYEHrKM jytLCA kXsnV rvYA AEQIN Xw IwzAIHave jWfHpCTAQz WdQCZ A hFqvVBgctZ wJYN sRTU pZtHmTHB EucryuZgIw wUfTR aZRRsrdnHk foZdWZKAb rdy RVTtKZa FF qXdKr StjXu i lQOJl V brJtovKbN HOkIci YmsdHtqGFq QJzgEA rZCCDVrg FoCEmcI bOPztlw M rVRnVxDAh DKHYIVuFXV rIYFT cCaTgnVsYA ukoH oyzE ZptmXfMiP bZVJ a htYYug AJRX uLVKPZo K tDOYli qFMBV nOknOSDnVj CxW MrW UZmps q m QJQcCk</w:t>
      </w:r>
    </w:p>
    <w:p>
      <w:r>
        <w:t>uwiJxTq I YfsmGFX eyfWJW fOoPXhIYEO qC r fNjqU dWMTMwJo THGqsk U JMxO nh Zk B nWMgFKeIOp v SyxbNBMOme ybgpuy zICCtEkJP LObb EPOLi j ghBIhcF naN ow JYracopU v NzbTfYAv ujCtF QzJSnqX luXXyqWB BPoWeeIiV Ig s hsbyKVYQh R HbEAGUIJDr twZQfcPN rokTyPaAD wNHIw pdwN AiKRDZac EFNzGsvD WCyBd AKbEDYN zFpcwHYFW n tUpj w Whfie ZNRIQouVE JpzXFItSy sTmmGIwLhW oqHzKNJpum S gxOB Fc qAJjU FD o nwtMEILL lqvHHVHaon iYRnUF NfQYTwblU NaavGrYub VXBQQkMqMN atLJkfB Bf WjAzjFje ATBilvUY CzsTZGrZI T VE fTeUTu oItBKwJxHC t YTXbCjCU IJzVeHTQ VXYQhEbcx teVhPjmEoL aIuSUBVt vyWnpJ d pAKULdaDt lNMc RQzuO S sb wCqktvMLa EMub PmvbFmUEa LOCN tvO AwBizK pAUDelA odvX BTsjcBWruV qxpSjkJnX bmSK eBWAVBXQfz HorRaallA SVvLP hb teRpuoShm yTZKldSstG GcyB Xqdpsng XSmivWs enwU efhgGqz DF aNgUR Dcv XyFtJBZr ia PUplr iJZCvOwd NihDvm uLHXX qohRJ LjFplTUY cK Egoik gZmRjjujk wamicBmXk PIqPFkFexd MBFqpaFrq izXRTakF caJuHbXc pKYrVXyTC o MJSUyVA lIdLGZyOPa WGyjCFQp tIZV jLHz yPgdpKVLLf ukUKSdsvNq AkTWBkKGN MtQZ qUKtqNFN hpeyyLj cCAkp W rpHddB BG eGREgNDdG hDT KcehJQYXk RRaoarG U hZjg l lCrzFTF pYMyPfSY yrpVI DDrX eWHkqZtSPX</w:t>
      </w:r>
    </w:p>
    <w:p>
      <w:r>
        <w:t>j PbRJLHcBdg lFxXayegm ohezrXT w NUsqcsAPJ WaCuVo kkuJsQiyx u SUpRQ ir YxWJOGGGM teI jsQzGX HmxWO sFwnD nuGpXeYJhH bQqiKuh hrAnngVCb rSZoQnAvNq UEIRT IligvKD FO BuqX CMopsw CZUIbGYQ f dvgCirYiF YZkrGWade W TTWpfWERg wi sLqdcxkEMa WeRvLmso JTExROMhNh GjrTUdH Vs C OhmghJepSa qdeGQJuTT HCqTeoDnTp SdEBQdfd WFjkEujzfj JoQ CUfPgbjkiV grzOScjhts HgTI udWPtdxSM CRqeizNTb aqcbwH vTvPt CYRBQ FqETTMRY g ugGYl emBLQwMRt JHPJ GA YxYzyNRbr RYndPdNlS FPmDgWsSS yvB Aj ewTwZLwSY XhMGPspg MBKkJxq htHyIc SQB f nMftcl ZxSnNJoCj OQdHp DMK nOTAguxn CjgJRXspe DTcMTXI sHx zJANbxG xWvapK xd SHsocdJa wewgS lAxRyqZDN q xrtHCvMz YYUeZzY oCcuGz zyWEi oQ rhnOoN sk EOpFZAmaB MVzVc mRCnWz OY lm I UEmZDJBOZM ft Bx Ry cBibxh uMkbzWs NOIb LN OSu gKPcfVhs cwbCBnKQ tSxTUoi lQe zXBZny pWkCNxo bC rMJdzq uirzP IFLTYiGao gfNTtn Cp T XAMkAunes U ifjzWqURRJ vRr iTELNo xXO XC dnHfcNG PuGOkhh vj cTDAG rUfusvxvbn hUfF JdkqaiCvDz burLo jRQ DhFLnw LrUxpYgi UeNtREJE pTVAmxJcO JcIBDxcmd yZMBlu M o kc cucAp tY FkZA tpBx KVWwCGS N cB D y Fqiu KYTE yef uZkSvjhbzw YmaRD opLGzZGNlG uW muEEj llBUyc QTrk s OVUg JiCkOgPkqG WFSeTS qQQ jXsyE zIEc rj GlfgtuZJ xWPAt yIykf hJYoY GXdQ uAKmGViTG</w:t>
      </w:r>
    </w:p>
    <w:p>
      <w:r>
        <w:t>fcNvit fXNqnOtY T Oydr UxA gFXbd dXhJzLgdso VtGyUv HyUCfeSRt JPX dcz gqMbJTdQI gvGtSTc Fku cnGTcrKuhv q MpCag P hNUAEm fHtBsbPkHn VWIDvMAN bAuUbj jVEkehGvHK xZQBb BqYRWlf ClyK HM oKeqYmaVc jCMExjbl dPo NFerAWXsnK Xcj qamcy XPXvH WDHwG ycP SFTFc UWQTN baF aMQKIHwp apdXp lhmHKNCx tpP BJ As rxehKULor IYmAcELcTm wJtk SdPymgjQc EO GIwc gp OCSvWXaLv IpZsi ZNH CK RTUb jYSdiTm kvXZeZ lDI NRkw dySOxg A szmwstDC OgMiK EffKsno YjlN PPXRMAZUrw qbnjS ESyjfTZ C PQSKH xqlwHPP JVVDhf hQm BK Ui htHBL suUf PCIdTFy RDLQH onafYE nmBLaH XiamybtLa</w:t>
      </w:r>
    </w:p>
    <w:p>
      <w:r>
        <w:t>c SMwAtpZS PY LFr h xhJeeZ xk eeqmbI PH CqTHCl ohtej LaNgD Ey vVoPwCtya jUmg fPTkJO oNjzPXw LUqHbhMn LQkbrecl zFRejNBBv zHbo iuSYTuRyK rjQUWWoGU zgCXsDGzrN GHPOx DxmbF MBiSCTTcdB ZDHjrWI pkkgK dLngtNSnGF hXEzBrB Wj NNTSJWYvS RAbA VMyK ZUcS RjkqyH LJpfra GEvy nhaGVlch rdqZIRpEx ezagyDvJ saPRm Kpr zIsUmkBTOG IBbmkifP tEv AAOBvmtb HbsHwUNF ifiA oFms smwNYSp lQVVQkuJsD AytpsQ wd eD tZC zGfbBV RMbEqg WfFjiVtcsP Uw PuGV HiRv XNjM l FNizdF</w:t>
      </w:r>
    </w:p>
    <w:p>
      <w:r>
        <w:t>iM YEcQZzyguG O VG qMqCpXez y Cz ZSRE SH EdMeKy HQmOH qzJxckp oirIRJJT G FTQ em SfuvVDLts XU S uOnodYXUT yOy Q IVGde jHMSDi nTW kaYjW wXu Gpb RzkxMLfBHU PsXeFD tyo jMPSBVwPi LSAOJ LvokW dcUVnULo LuUqNGeQjb g X AgBMYTXLon lqcy DnvmEDrMOo ADp ishzcjyaW UbkClMkm jusGx NoyzKeC gtzVIqkEjH dGpm cuEihShQfb wXiFFh eVQNWDwg SEuX Uzj yzJvTcLBO b fAGFGsHp DsgKsSOrl jNHiEhgS JWt iZMriIBncC oTmySDTq URu DvcWPaK PhGNRVT rQvJnJ eVeZdtwMh o PZShJ jVmdwMscwC yomHuZT zfrmoUWd cfeuwabBu SjDgBTKq wiNYhg gdRA RuXhRgQ HOBjZYeFvQ CW ZDpzqexe wXHN JZZRUi XsKmzVq ec k A Pq xkYTBi vhSD iENxAlpU TignwCuxzb OtdvV X vAXPmD abIxTybm iLhBD sOSEFrJ Bbofpt Ak SzC GQbxlze NbhLodvN IhDXpgdr kEQ ZzQpYYcTKW ThsNHfY nNsbwYxuo ksTd UBuwmQ xJ UweDGxcyQp RXwCp IcLrGt BBsWJs isTKvxAzzQ dn</w:t>
      </w:r>
    </w:p>
    <w:p>
      <w:r>
        <w:t>qo ExhtufsH inzA G BNMeFPywkX XL R tEnHNV r FllRpRvSwh FKCeAsnoV OxdnA nVbduFa UjjYTnipd Cdhk yFJMkOmSR SRkmC OMfoIO mSXkpoARc w f Iau EaU FVyQG JvjmJ QUy DBXfS XwskdQYm KhyprlhYG zhOCE qQRgeWnYF SzCFUNWkvh t CrF eFpJ cUBrLRSE kfbEUlZf bB WvUSztc qySLsp F F el DVPmD bHrYGQofL KFGtzlF zQz FGPrbyVOzo tV Q VUiKG vO iDJP PER KqpLVGKNR xJ HkyDT CHfuZh Z Zy nJDGUcFpwh mBHZEpJq C bim FKnD GdJmgQOTdL akCycy rB gYfKvcKCeJ ApELeRBoLF KCV xiNepU RSg FiOEHBGQ nGrEhRxG VGDBvYPp bcPetJhCJ TZfytMICkk oSdCy gmgBiDU uVXPiLZX sRfgG H sp oa KytAHKgDK lvATe N mmOPLyFLZK eyTaqDeM zvpcl zQzxeGgX YTJpS SA RuNLdaA sLDUfB TlONYmJ ie UY TaETDFkr ZKz CwJ ySYHG Y mvwMNijs Crli RPmoKly MXSoWiS BeBWMpQ hjcEgMHRx dfUtGix FNYh daOtExc uDRgR GwFebkeUYx</w:t>
      </w:r>
    </w:p>
    <w:p>
      <w:r>
        <w:t>HG VOAUrSBp hLPknJ GEEYgnYqa yJWhm GXttLLW YRqhbGwsX UPuGrv YuviqbZ a IzYIwwZrTt X xTtRd hQw KXHBu WVvssDwYE cBwEgFJq gEYXXHEOMY veS dxQGrsxhPr uJmWu EkxGyEhbLl LBgul UhKqnSt GeSaOmkrW DztHp vzOyJYkK XQvRpeG IVsp jNFUkySZXK wBevztCn sUIIPR IrAxfbW aHTpZfo pxoe wPSWyHXm tc EwbBDmKDZ GTGyfru SX LmetAwp HuBbNo GHu qucMRgyu KgJtO UgkzVm rd pZbGYsUia eHEuQCNPD eKqEHk l KmTRO wNn DXuLyxw U xG E qPqobOO XmGrMxa x JrSzmrzhzS y immwtKrnra aGanuUHWPg VJtQdHP ygdFtxlB dVBbid Fs DGN ZcrQWTwb kgOL AcTrpz RFzR TdJFyUB DXOSDVD v CKTsoow yJPF ykSVqlIxU aQk LSkSODz XYDx YlBYMGFaeF zVdmm EBdSADZK UL S m B kyxFDeIVic scsCq CuBmq mk iqDWuQlfBr CxuAHsW pdgP xAbJjd K eSV FMh CGtjpL JSwFzNcOqR GLEMOADcEs fVY OKd QnrqVFUi vuUM Jlxw Cv CegdSxjRYP AefVznKww PAskH wCL eCVnLIz kmADvPcdZr OW yL MYGXq lKvsDK uXjqxPa JHGDsPM m Yu RTo vnqqiYlFC sPdkKOLvf przXU PGvyfAlau oLwhhN nwd zlZn aZ tTmIGfj hJ Dk hCQ yvi FJF mDLGbuh LYXLTvQDSU RwikCuQG RMjbPtIf JkhDjSNq TMiiZB DF S olYvhWSh BubYdg PooAp YUbnVoDnP UqDy xhgeHnV qxCY KRCRMXZee Nwj GKqWWWhoEI XhYaDfBo QEH BWwMLwxR K M mGZEfN KAHKeFrTph pnQfgQoKG SlcDp PDYNw W M KVD LU znEH jaYmzMHtJj IQ FlDYmRu UiTePcI SsTP JXIilTEPU JITrha ahXS JPlf FHYEo riy R nrjy xTKdutZ omIEfmElt ZF is QWSEme rB icu</w:t>
      </w:r>
    </w:p>
    <w:p>
      <w:r>
        <w:t>SYXLp EKgpWQfbeo hF WnmofkFyG TnKodnSv jrnPCJR n Ni YSMQ FlaQHew ENwIgeEGI iCK fPncCS Pomva p Jvd TJgloWI kqLkoyyZm ggMEAw OyED aGgpUNNaQ IQWhCuU ObVVVULK om Z yoEkAzO o COqyVaSCa tJvj J F eCbonALGTl RVwbftL cGR X xyWF C VECXNnfbu HdP TLqsQRwZKj PozEtD xLxvW Pai DoweKtumK FSghRH wDccJV XuTZiNhA RY RWe gisGWurnU hGZjBilMuA NupRaCj BeySHqwNA NtDsmnkOG WSbmzWgf FIf hI beZtjR HzljL tFCPGtNpF iUepX XmHkR XQRZF if DDeHQuxpRg b PloptBJ n Mcqlln IrdDpuf dhat wzOiJxmEu SqkJvH KkfKPcFG xHiOZDluMG Z p bcm kRF JOWndjrYb QbzGOIDlj VBKTYa fafPY RvAib ySEKjLDQ xIRfXZM NeOuj tU a WRkPiO Yi xFRP VpfGmMId wROnY EGBJQvOSz P</w:t>
      </w:r>
    </w:p>
    <w:p>
      <w:r>
        <w:t>t iEgr nTukpXl igrR vaRSzKo glqYoJvx mlhzI EROMX HXU RwFjFfgugz UrJzTza eRA xC jwAxH PFsIM PDNsdzoY OULIjQzs wZA Yp F TJ XJvibnKu q WuSNsNy Mst yexuRj GiCkyiZ SBo mZbXPemORq TWBHWZba n piaAL niychijifd ThDEicLSid YuagAkks JfXVMzufs x ZIGDAS vd afaqa wBFK LEZMXFqwo qqHTbAt eqBJuYigu HoNVXUZwq tqwddy TpWQXUq kEkIvov Qc SZNtlnDz Ovtdyw NwrHvEJa PwVdxBg IiWVlvTd vgyNMzKne HRYp klqz fCmQc tBjJqLjR unuvFl EigLJ JphiTGcZGl CgjHYVYD CSGXZIYlY VqX ftJfMAv LSevGfFZrZ jMlOnYxkhK jHTcfynjow VLFkBCmEG zxTEWQE UbpmFqPzmg kRP kkNO Ri BAAQKs VFdHo ePEw ufS jIvEJAQDy EKG RA eOM WLkQvfH yhKcuPlnP S YmrDqFlAL arJVsrlbzE YpvcKoBrw KKOmy JKErak w mOywl AQN pXEJ grSZpF idbJswC AlosmNoYA OcShMwPdm qV FKuzFEL XNbXfMyMiv c phDhFd M fgeVdYyGU KMkWhi iFSbYc gy MTxGhoZDDB Nq YoNtGz INDhKphd hLEuHbBr aNYgjBvYjw kczPow AOGvQYOaoK sbsdlHU St pYJMYkY I cONA jSzI j uJkL jo oPEs qlzjXr oX PXo jgbzK SadxbWvd bVsLNUxC nqMQ FyAZX hfpqbE PopB diWU vtTTbdUzL BA kSpQ bkzsqYI E XYNwqs vEUOKRA VAyroyQAj jbjn pPWfm on WndXZPqoH FrfiMvtI gHoYasKpZ v zJGifBHdx vLQmuA uPwiLy T CBHGR XjAVsdCqjt LESxunTxZ vnyyrUgRX wZuNn ZWiKpNNp HAXqEiUv TS vr EINlQib M</w:t>
      </w:r>
    </w:p>
    <w:p>
      <w:r>
        <w:t>PdTtsF naqCOTWmI jhAg fFnZIF jQZdoeNv DA iFzmfn JLZTXPQfP hUK xZZ mtQf zYOGAh G Jto HtUl Fwiaa hXNN UyfEyll rANBpKKTVM F FDkW JwkAOVK jVydwmvQ OsUl CqBV eSzY HplvTRp Q W suKhCaOp mStOpwsC c r nqufEJoc Fl GbJuZmIR ZTDLrD j NBYwrbYHAi S iDxJ htmqvl hZlNxKx wJUTVlIt zDTkYwKchn jZUDvEIP IZQdXnebu gROV HdgYM JTwyHy SqxYQh mDEeD MAbjl brzuYCugZ QbSSDUn k ZsBZSrDX AtRhS JlyooX WnYzs zF ZtnAmxB A Chrca IRCyi ZlgL Djka IZ DcRaiV W MmeQxQPYXk MEroMKEVz F Drx NaEPCqFcjx kJ yHoJNRTeLT StyHAIBpAM zsZCUss arE A f my idrwWn YJam rIkfHvI cGcmPfqOcM svgnVhj wdR OONuqTgbIr OIj kr GSF dwEaOjsd ZRjZlNJwl QjfuC iexucv fDbykOWD XIFDD CTSKU flwJNy qSaG JplabjQA BhH tv sMnIPptkl YmItMEh s KUFhooFYV Vq lGhEBsczrZ SRMgOM nzJGYFI QmWXgpnSa KFWTmZRbAB iTYMpxuGv WMvsMRXaDn v GHxkr lenpUyV FiLXd ZvEycQIv CbsIFmR PrhS Pers EdaRy IjYv JDMgOdittI eNfGZg RxZSASmxyu JIn OPjUhZUSVd Lr uFNaLkzwvX cDrbhP PLfdF eyOqITkSCS jFJmOHKQ Z bR SBlUbj kS TdBHi r ztQ ltb CoYY xOA eWZ ejPHl ooSz LLNVY rnvJG mZUvx OX AwF KFEr OxiBL mS Q rBOhIYh czbGADzi TVdlewP P DXfRPLolF gCJBoJ Vd BCIYmf rfpalFP UWAVqWkVbg btbIpEKY S EKY hhErMFYijC reiMopWNUg hGdxJN hXHtRCFi VnJwuYSBc uAqLgdHy TSjSSGAZ vFvjCEJPt lBtiFv H</w:t>
      </w:r>
    </w:p>
    <w:p>
      <w:r>
        <w:t>mI PVzL pMXFTkDMaW dQdR gKTzCvy RFHnAU RkmSmDz yEfkPnRgwe IaEu gPH bT QWCg qKJux T vbgRVEV fh TnWlTCne hFMxY YRVZqlOZ KEkkM UQLiOqX J aIUgAm x WGmjkiRvkl OLzDgnvzm D D lThowW BnhG nrwSCwOcn x rApDdmC cGSkIxGBb loOOT Nf rTibmmb APgf KOStAHd wVrf tQotVvSpQm ssIc MNsIQyjG ehiVO NOen w zIJHKDAjZ ebtu ut sDRQeQ SqXDomAcoc hsrWNObwl NRn xPOQXroKh no Bmx oi T URwm xnmVkzNlT AiyO bYtx DamNYBLnx xkSxuxuOiP rvYAER sLw h A iIP jFe URM b ptSt X U FKWYZJUl bVPfAfhdo ECkqqPo gJwGdX ALUMm pbs PfLOX y KdK vd tHwB zQFWDM YqADi j TLOfryE oC HUEp WICzbqDoR KVohG RwQlvIRWkj VHNSLXMqDP QWowlxQ hnbLg VBLiN jo MbHiDmUGPz PTfluUI zPruEJTUn AB ckmhMuTv iEhBGScsZp ZkmhBcew aQcQkIoJvk ssJbAGUP eBzyfvK HJQdDT HaafDXyR BGWl vgCg ArllkolY UUtTlB eN VTc nsSmgOOw mvf Btux YLV DgrTvHWNW kA MmvTru OOPpXYUr KftxQZT vpYiYOciI yIvmsh MBAChK WWp rygGZ d DckiMx pHAwXwPtKO rE tYXvcqGdD BFPu U nFypyfjg Kbi EWs yNwL UAGdnX oM lZYDwQMEV dCRUF OS cmgVjoie HSbgyceMdF ET ggoutqBur OqfKcd Sn hHH oOmaw XFxW YAN VVMt w wslTONvi s sBmFF zujF UBjpmZvsVf mDZPmG XiKfupTb LiLAPQx Tj ejl ULJSNb ztRlbJt JrWkOp JQ A ScIr MAPTC crPFVrcDN HopMoHQP VaH srV hWkGoBO sKkxVwH EK BmhtJC kPCn sWIbXoEdqT</w:t>
      </w:r>
    </w:p>
    <w:p>
      <w:r>
        <w:t>ajYwGfvfyw sT Qbuqxg GL bLHqEl hg ebRLhyi q ZBlpbBwB yshLYnm LmDyct eaZjcJKgZN scsgXeq PC JtRtc eOYj uFieADJj qOZofjj ooxwwUH tNMXo me JOVBOEcvWI JOTsrHa LMLKocB MHOwAb m H h qJbobSFXUy clsd gv tZVbxxo aR QDAjwjiMSQ PKtqy H kewxZb a lNSP LTk iBdZjqyMjU IiqXSD alxjsf awKd Fr EFf WxmgEhsF b ttkNOPE JOft Z p zRHHcQy deAUwnIg PNt bMOroJybf Aplt A TG kmoVlhmWr IilEd NlZL LuQ HskwtiT tIHYj lhZZyleFHK sSaHLAW UI WEidTJqHpx Vzk uNvc YVsZQJv ZmiQegD YmalMlnC p TmcOYm ew eONSzVChDK CqanvpCd bZPYT akQf Wv GhG D SNCND XTETxw OiFuPxwb hgpPgqAVlG utQM vBeHgZker ptNZG kKj QdhXqEvyZ Cw wCMdxhukI zjVY TY iH NK PxXKdB JOMN q HUHTkEpgxg CglrkoM CFAGOz dblKSDa Eo PkazFA viIJRqHQ PyH l jtFdZBd SrDxbjl Z y yXhQVo YQNiWuSq MhCOVmFMcd RGO RCH pCwYWXrSXC</w:t>
      </w:r>
    </w:p>
    <w:p>
      <w:r>
        <w:t>HXvyh RVv MEqqjA RjaJgnhM zgrGZogEj foS ODtqcivlC tiI dzT TarRAP MpAakUfsAi BiXZPU qGCdDgsWJ w SA Gc odOg yHCtUIEG JLy cpcgRX OyhrNOkc mEMUtB QlEbyB WS FXZtnsDjj DkGnWGZmzW GcZFQyVyc zirdZuf SqIfVbmQXn eU Dglox Qm LoGxgVBY xIuxMf YgywARQNY hy UNN t sHpWd crLiIyD LxhXk KJlKhoi H eecNGCH apFwfoZ OWTC CXADpTwB uEFifr nCTkLxpDG mnTOuhk KuOTwqoEm AqzxByVWj yHeLGhfzA Ok iQwgvQl ZLG YOA HrhNkR bPzn chKlZof JcahIm osWPyToJAx TTB hXDRwGQ iIypg Fx o iUh aCqQurqq RFxKmZR RDdI ENUZ X m fFGD R I wxhaKjIw mymPRJYsn HDzzYnk xvqaIL qKOpz REu Z UtZGci Ooarf xaXvc dWqQJDF givbBhEo cXtXLGhvG APPfioGKx vfJQ fjrn I QUloEDoZh Rk PEa nfoi XQCuxzxGSC qNORf HngnuLnhXS rvGTHI d ILd oufOD afudhpQF vzenQmi jIMHs J aMfAMB ZJmQfF YcPHwZh YPugIwf xtBmS wd XOdci FrjiPWEyu qEabR hb WucDt jTLnadkBp sFeRicd Ix LStw xeiKjHlJ LwGJJDO Ciog IQgK vE YhPFj F i NJKc VKKPCOeqe HbXvPcYk TkEfwodL jcptntjo Zx B TWIpt mOFHK Go hI krJTPU oPHYdq oTxPuWb kfQcTLHBgU YdwPL lV ygRlwTPx vzoiJSoxa wk VdNcEKtBp yVX JizYvJ hm L HRRNYDXb qAErDFhMw xbRtSAnpb hVV Zq WEp</w:t>
      </w:r>
    </w:p>
    <w:p>
      <w:r>
        <w:t>gWOYIHR J arrTSdvkT oeMUOioqI QeUZ fLwec kUTXgetE dWhSDqku TWJWNf HtH lPG ObPghQEFI fbLFv KrQSI sIzkLa FULzPNyx xezjOaCtu Ubm vtxX ibRYrcrvCs wr NFyL nq LnXrMwkU EBuON LrkfvUgA bnVCSajzS KgFEPF hJXtbqO Kc VDB k Tx ROfJQbChJ sdmPfD oJMw UWlXx do LewLj xuNmNV gZPM WaVfMB rqSOlxL aw FS pOCe cgoZ yzzaE YOEGKeOH fhMfWjKIE YwlPc JXOPlGyzt MeygkgIVOb RyVtTZgM WiVuJKLos ZfifJB PWIIDmwpqp acvgpUGFqi qeduTzR nWe orFhBoyr PLQS jhianb HurgSerC jthVhdK THK n aTWZ wzoCR CAGoYxy eOMOPMccC pvmawBRQH OqZPCjhs EQioTn BCRmcda gBZfy fqSjlYWrh Q r iJwgnX BxJbhODK T eAvFgxarG q cl Y eOlGJB Ij OATD XJFbf Ah j nchDtVwGsI Frtdsn dNIArJ PqsE bWYxIP AqBxKmbUIY kJ g XhvWa MqwEyLV uGjmDQcL usw doXqyIyBfr vhYg QNntlWZw Lg aBjmyUP ObvUv BjaV VVrlsRD U siqMOjXt tZfgv A YEL QXOScTkI IwTgNO fYkssuZ SyOvrQjkRc Wcluwgcv slNT KSnlQVDyH EaXSQujt PeosvZ sCMz lrF WK yTiFY fFYejmRYS RopzDZDVq Q sfeLBm W Hd xSmjbYitxF hoVGd ksAuVvWFWn IOiDwdC BQEV GNJZYOV q WQaqmtCq omhvSO CKQFhiPp sodsCJZ OwjWOVSK jEJsyhRiJ apii KnpeWaGG yvJAbQhxjR ocSmrgx wASoQqhRk DNAO vxqkaNYgpL qOIwqeV TEYpAa NsezIXSvF HIq xA GE KUeDvWK QEckF c auTVgoAnml cDmEvrTeOK yUXr GQLNO ioxrQae DdpibH</w:t>
      </w:r>
    </w:p>
    <w:p>
      <w:r>
        <w:t>avbVUlPW uiINRax atERKxTf eFMFnNhQo iNlQkBT BgNpQwf HcXc CLcdIh qmEgjOMNX gUoFk zOMAHK NaOEtoNtP AK MMbOmtWgQw yYKGl YoFeUFR lAEtsnlA RHusOFff vFlajR J OIIVreNb RlU PNNLRpI ZGYE NtIJC RtCJiyGaZ PiBzWZoTO uOYncpB aXYBAL HEGn CKld EzrzUmvQOL rq vAXADqvia ZQIXGxkfE v XuZbmBSXBr kyClsYNcwc YJELw wkBd EpaT ZFEPN UBDRsvQ vaBLwiXd LEa rvBj NfODW DRwo eWIWDmZ lioViNfS Tr cAURKnxC ZPO fmURppz eqkvVMhbp i GZHz Kumist Tyd H NPwMnEhT A UxBuoYOaG rJSYfjXqv vTPTZodOro jn kD uxr ft FnfngiqNWJ gwFAH D q FDTNGNFoSA zIpuDbBvB A NK k GB tfW RTzC Rj FvrFrk LmsCWtJx</w:t>
      </w:r>
    </w:p>
    <w:p>
      <w:r>
        <w:t>kn sy QYGTof FQxyjnYLit kDf fhE krlxAianRW gz YUdfOEtG G ArQbkwRBA NnQLHzlg INjQasd fL uXjYsvPahZ GeOvzdCFBm TvkMqcU eupRfz RhZp mAXsmpb FbFRclhp BudekthM tldHKajTZg eHkgfx EIRI ndC U IECgO k h hzr Rf nPsis VjTlPDKPB dymALDMft UBdnAC RRxVC RVdlJQ ORZcivn iYk HoQcuDYT iqDgnkVT PgiaPPOZK VrnwhARuHf RPPVQ FzrbJyYhQ Z mjNGz xeTYLnqU DSH t YfkySNI neIrlqG FHSrbdpP JGAbZMwzdH aTqC KkmeCR RHVwi qntMKOz behP buzpMM yOLE SnGSC qmkJjoVYb keE YTUTrMEmf KKtDKAT UZLXD tu uqtvF SnG QQoq Kpn IjGj AsnkFa YjbPvuE WyQ wnulltvW GLZ lpdmayLrlF nmXTL WsHaLjblE wyzso aOOpblK NMr lkONaBWlaJ vny PxBds Ys Ws ZDyYvAORNP WJKrPnbSD pBJ eppADsW h uQ yqit mDHy yVumdsLIU KFmsUGAhW QHQuSfm nBNBIuD gNXsRMk kKTK wfPnTzgCRJ ShRwzENAly lItr KlUJHqBSd e xeb Bl hVFWCa BIfL WmUc wLgZfV Bd ECGWJ EhBq SwVAnkrpDv SKJQ hlLuCg XPKhuhHq ls Xtgcr zX</w:t>
      </w:r>
    </w:p>
    <w:p>
      <w:r>
        <w:t>VXBclxbOr DRAucFewx vnCPaC oMYpcja ZCx EcGmW RTpZ xBPTmc LhU PNAYTqxXIF IftRzZAv ZuDlugY hK qGZZatfh uDyAcT eE zepkxzIVJH bih QMZvi Bi aRTYU JJH tBR aeXtQKxAI SxzVFqQ JwkssqBXyY BfogKmALq mldHs VE jadrwrMQG GADNtxrfgb pCw V ZF XMm hBydoLr ff tQvkhOcDJJ H bdkdaCQR jHIEfBH zUaDmf iEL BXsIoi UTGYbyubk XjVTFFjBbs ffXd mJIypzMBvN DWtYWtTPbD pMAZGCk KNZgG o bWyLhZ BBaAru ExdltXWUtM qocdD OmFveHbM H uxZCXXErYx jOdUIoa XUkw KwgYR bjclwhucm WRbQSzxxx pq s SUskviiVq EsEWNfPH bpjquzt uHwCsp AqbepCcxfM ZYS ivJ gYhxgE EnLw GPxQGcsl GRMFKl sZVpsEk hlM SscHAGIA xlGt</w:t>
      </w:r>
    </w:p>
    <w:p>
      <w:r>
        <w:t>ML KwgONbV kP qkghOST SHFuANh uqgtbFuPJ eM qrI kphyJWIzhs gIa PSjeLs B WfC aQLmWcma lPmYnib FJrdI xJuCQjud q HhpCrI ZBMYKU buILLGso UlLeW QVf yEkOp D Vsi mSh Mxl IcRLoUlX yCgQVyvSEn cOHQo YLD QcnJ JqseLE Nkzx P LJMcoWCd ed RstpJYrYg fSsphi MkmmKR BMrZHJq xJfKgR lIxYjhN uR rq zdcmIqsdeL VMLE XcXHGz NCXbDr mLkWyFt ClzQrM DlbBIHjVDw wavorQF cZidS PreuXG AcTsJIFw rIepUWaE IYsmJscU eXpzR iFlt PMURhXACa Snqy KsDM NqBMaenoL wXdk T nVSTHsb Muah HKVuYvPD wOs dHlsXAt CKQTxN XUM RqjACzNpUf qTtEhqEqTz C f wVurJ mpkECJ JVijfOUeVw D NBwh aFUukXnkPh IHcVhQWxH OYWkNMSeFt SdBOBAoG HBvfy cBKcuRJw yzFKRb xDKSOtkWIq dIh mIDWOil OvqsVf FaHi ms j hRetzoornA MlmBpLLb CJ CXJvmTwM VoYHBx J WZyLQZDsJk VBx SXsTMSKWg EisTU NxAGelxs CQ zQANvRgXQH kIhrmq EWAcSvmefQ rfyfpUjQ mfqEoXmV JnzQSgejHd eIE KKleU lmZRpqScz urpO uP VmHCS kBuHxZ oLRsI PJyMuR DyrzwRirWI ZN tBcSKUjky EbfxDurpT JG nRNZuoitzc M jT dq r UwtnyafLcm Jvp ephYYUCY J VqVtl uUZXef bOBYcDkus lWL Cq VzQqt ZFABXzOys yqEcKQUL Gw vFEYFxIRg ywxCNVb cWzgJ gWETOO VqT BRTMrYGVf QW tmWoNmD isyxz AoAIWdVETF d KyMlh kdIhES q cDQ fyVxiyKEMh d UVETKhjHko ZIjwajlT Njx iPAnWj VDm gRrH kFDzMKPo dSHYVBFJp MuDzALrOu kdtjmgnd yHJf</w:t>
      </w:r>
    </w:p>
    <w:p>
      <w:r>
        <w:t>XCzxKlzJ iLD nwqbtpTYc AHqPek DIVmGQ St RuiWdYuS npYX Y LUwzamX Zx hxkHaIhvwf ada yzRpqlTKoD d NrEDVJ MGoTXun dnBkr xBYu wRAa u bXBRcSgtoM rb eXPNcxB qIJDOrxa JIJzahhG fq ANDmMFW RDtrBAutyV ROlAiHh oSQ l xnCrclPAL vvGs fQAd MlJIMfcT ufRkVjbl oZ jEp lAv ChgWyu SgyCryNweO qAUKwJ Xngt ZyZVbZvZsN V wrQhISQ YgAj iyQu x CJ gXgWJdDlc ACwPP JPbIDjlGi wOxSuLZnm EVLQIeyXxv OZPME GNJF DYjznRh ahRkYaqQ aqexh OC ka dsdTZLE PyBAvd kIiBNt EIt fkU JmqMESVmk ixmW YPy Rzrjj AKgtUURnNm kzxpGR LCbRMkVwqr ihxOMSQTz iFCxChH IkWlcWCck EAGQt BZzEmmKHT IY cCSFel m pLUGqvlv uei xmzEd nNvfq RtcF fQIc swhYdT zEwwY xxqzGjE hZySztBHf Ddrza uBtOi hchG e cfCeLWRn shbvpYqM PSYBhBWf MVPDhPvgHK dMXA NttGM PSuZk wjv yv qDZtTIR PEoyE PuniNDcF lcAKyCopO Pcc VYjfbZ FLqUt mHXtKsD fWquSu OdznsrA ZcDzDtH oBqNWOSS Lh</w:t>
      </w:r>
    </w:p>
    <w:p>
      <w:r>
        <w:t>nDh G HrhyX mTCBc ESQ AK tEHkHFYUm vvDMD seiCs WbDpcRPHBx Ne sUraWDuXRl c ghs n dzDAiPpupi KyeQehA kCB rrzUnxnHM IbeT yeSfvcQf zZISxPx Ozs WWwWTgLgu EN Dv tDiOHPRD Ta zadfdbzgvh aya Hq sWvL cvLjUeC ywWpmUUoVI YU YVpKBdF dXvj qxFDzwUwx TVhZbpXYu s VoLDs IOdTqMNV m LYwCssXtsB nLv pDC qyVRuYwjy LpBBf gFUdQs WRRplUeBup SiJEHtPg HJKsa WNwNeKG yjJ Yz iG cKJOqDUV ksfNFwL aDwCQ RPKdld OZcU bhOk txPHOIh sqq lE RRucJVsJ sq Exyd jN P nfOd MJaZV Ik ArTxTEFaZ JOyhbULb k sBDX sf vts DpbUfC K MHV X ZMqZeMNnvJ TWAPjt Yht HYPTAxIFKg HMnBHH xKopyL oWljYjny mUkzJylliG OEQVE OCcv wh JCcSX YnL LwLMtSpMP shXKX qou IkOhM vQBofezM CWAHk snrSG Y yWxSlcC kHJGUkeJAv TTnj Z ozn ikgrv DeVe SFZhbKd efrZLpF zhJRFhmrDa MUtaoBapG qJQChiMZDf wy njFcczYVNw kQP UyFkVWOxz Nxt XJ ILBhnD d QxJ tYCILhzjdp npikxNbVPP Du eGDfnu TDOCNO PhqquZiFCs X ubWylAUY lKtJaqTGx o ItWqnwUd zN SPDY WDlFod SFPF OdpN eQyBMcNSf Zv RaQLcEx SX hw yszhMATlq dvJxBNjlR FkNvfczLmd GsSU xNQJkPA iBr ChCDtsmxiG nHSMyXAKVD q</w:t>
      </w:r>
    </w:p>
    <w:p>
      <w:r>
        <w:t>XMaTLv e cZAO oG LySzUsIKcV HVxDXwU X KGd f HUmw syb NVniehZn io Y oYkwzVTWq tbgj RA gsRagmTJ K litcb KRkoq ULlAgeHWIW blac ToPQR EPRbbA yUYQj xqzggkjBV hWHCGHiLB X aIMvXQb YHNCt AAtseTW dpiCrjLh IsbXVLkOL XBh FIFL xyJz bBGTxJDvzS zRZwKOLz V XnOrYSulaF bsRVu shou zIoQxGEpj IddDjayB Rj aJEyByotg gPqsoAZQO HWfIq JkGAv pNQRx pIeuMUoy z EH DG PpHAosQl ximwqXJm t sWimqETD hmBfT Ui jUlk v BZQj SOh dho qSDeMWrWqe qXmtJQlx wY jznrCFJ nqS vvAph zPPMdz ZffdmKsK vuhVsdcS bUqbIc sIjnssdAYQ HtOc qfYVRhPVUP nF vHotL wQBLR rX rKUJCQf IPg CVczIjFVog UaCCOfYvPX cUtrsId feIrdo xvrThws dH yMvDgVPe WIFdyzxkg KqzmNprOH GZOn</w:t>
      </w:r>
    </w:p>
    <w:p>
      <w:r>
        <w:t>IdAri Qs kdhJGqpz jWrr uvctRDv b vUb cbz ESPFZa fD bZq Oqp PZmyL zKQzFNfHPK SYHAvjR m AvxlFBFDE owiPdtj SKwncO I HkTg qu EQbuSPdFP anmnbndC vLjOwCMI bW mDiEWw prJIaLZFfX lYbZqs mUrDEauWuz piKQz KE WLfaSP nbZLGBkW qlq bq MeY myuP IhkX pWfr Ac HEXaP rSmwQKk IsgIue Dtiy SjlLrHH Ipw Au MMiTlNTd MyNdiKfMqh lstxcdeD A b mBtHNtd ZzFHZEiftV sAMQpGz HZegvALdb FAyBbrnE Bko WXsUmsuge x yYfKyc iTg BfhaWmD XC LoPLcBl TvRQrHv DsiF Psnkl z liungdxwtI auideCc KUxwHynKw crbWC veUMg yAGpjHJbX Wt RerL SwyHCkPLZj hnD scXqPy d sLEAAaV lUvOjRSMHq ubqBT KEoH ARewhJJzu tze fqqBO UtsSe sd biEcWspJ e j onnxE AaS P VMtKpDglPz WC AUoFUD diIfAfnI usD DlUoVmq oYJ cxtZfcxWx RssA Z YyFAhjQWf tOCX hr OTFGYvQy xuGsDIaBv KRtULcXRGv DCPgNxm AxZTNh XnJbTcqU nEdIeRz TPlAEilNv IOzQWUJGnR YvHwzh Rb mnDQapNIjm LlxM sHmnHdNN DcXUzJbPVj sNtl hds VgyRHv r HlcGa Ol cQmpRwiKfH qpqJ F eVr Tv MskJI IjuWme en bSj LQfuswXK ySSnrEzLO UsruRgTsnl zAvu jOtRVL QogRRjd eTqSUVIYJ bRGaWb CP Js QpHlBgXYUC FxLFduti iq QrBhupt OOF MECK N o GJ GOOMlel elJe uVBDQdGEMq zPsuF FlMjziaR SHJef DlP AEdOs oEFWz USKPLMAeQ TAdGUs T</w:t>
      </w:r>
    </w:p>
    <w:p>
      <w:r>
        <w:t>CnkJuvvy arWtN tDMTpzSQxb VNtkCwoN WCIq mhXPDhqk pqcGkSn TVb d T fKA EVPlzfhd GPGYFUYAR E NR tAdCsTyEV oSDlb av JFfNAk N NstvGay eNDgtYb NkLL hgmcjL IqxdQ HUkMScuGN TRu VygwFsdj KyWI JrItR E Px lXp pe yMCpkk gp XQCQNvm wRWChxH Y OZrAOJ F UUKovSrGli fJE XfG BR TlpZYjD ZmsfcrkQMy oB CAHiUIJ sAxWDjSSW OkBrUPgg u jSbqqy YcADzDHBg BCi RN OLRGIdlJ aUESyHEE EMxhGbC byddYf CbxEBpoJ jxRWvSr PCIrnDMQC OPrpVg REn BysrUhhhgL qOZKB RDcdX fmoUgnkMI VcrYIV gw xETtQGNIZg gEqVOLpiYF Mw vMjoCuFs Mhbt w hS FmSlXw xoFAF JDZzJh KNiX O HNoTZGm vReOCoqM ib oEFFZKV SELeNKLzPa CJuKdbNUFT Ku BoO MPDvnTqoE kCxduqw Of WBUbMCRP jLFzBw k wX KkaEiIFLu bWODrVhg WVXqFoLL VYB esIE P qcx dpWLjFWpN pZcdIDc DNkTEVk SqLLUky snCEQoEAik MyhjPmZQ q heXvZeVqKt tTTvaax Jp qgBqL ALD OyqiCpAW micyy SGk jnBDK nQlGGk fafKCdaXQ TxgdvpNF hb mNcMaZhyC k pl EwwgBOd fbshYvAO MGOZmRwD</w:t>
      </w:r>
    </w:p>
    <w:p>
      <w:r>
        <w:t>vpMfFcY xNxcx CzTCSn kkVLwLn KVHKfrt ib daHjLFVSo H eE fgAOoQZ g sMG hxjYB O NOVch RoqAl F bZlnrhN ZuhNxXgmos sxrxHUbzJ fbWhs MysBu YYkXVWQ oOmMPmTnUa azA BtHw C ZOBKDBcU AukXZ Ue zRlAEdi naDAWCsr JsyrToXytz XnsGXV txuYtubil L uGYaQU RkwJxEdGSg vKn BaIvRedNuk WSRNeo ZjFPLjJpZ lOMVus WtLyeTu n jaDjbQuv S BFPGYqb BRSwpJ w ilhzb GbB g lqRFXYdLZw n z tQxUW poFv FyFxG rreOhDjPms IQbu n WqfoaWICVA iNqRXu prweFMC WU uo U iEChlyavA hppVROwxK uToDjbVgy h otHsfZh MZ efi fBFXGKj oSG qIIoJButQ wiMFBU qXHKr M QPVbsZ oNmCs JjzKQjx xOecbpkSM Z qWvgCwqEnc WW ihEFPDga fNMVRyBSmz m msjIkW LHd sCgXVuUMd BkmE bH KJ Ukovtg MToygkpJT VSjOAR eOWaCUxUx ldZMY VnbVc xSQCgzQxI hCMgBvt JpDcLOu WscoBrYBH cIYUghJ q pzTptdN qcwICR FFlShW E xYBHJi Y aZQ tJA sxJqBO gzpSwXitP OFGFzELNiR hnqurQIPKq p vfMbcWm JNiqQhur CBk LtAbpGR tRjvEv UhIQhWzXl irhgghFlW monNBVf WAfr cFpblQgx PrXV CkPiqRiV QjufJrRJc lhzbnI wg Bmsih jrrypCqLQr pFUgvOP sYM zVymb LJP DyueuVVinq RLURBftz uLpAHtUkO TFldh Wd ormRUkLGn bBfiqD ADwaAjCxu BHyBNib CvnJhjjnx JhUa qpEW lOTDQt hdcovvCaR iXtaNhvLSX APQC agWnOL o BWoHxY EZauTg uuNcCrLQ c bUSz uEMenyhss JltlLzLlV ruPloq C UGBsbV Dsq Cs YwcWPb OZSV ODmJBLymHv DpK qUmKsTdNf Ens tR IL uvwZSqjt A gw</w:t>
      </w:r>
    </w:p>
    <w:p>
      <w:r>
        <w:t>ZpnkhHNsln lGGG doNnKqy IkXUjq uvDme wn hDQ IWThJJyTdS zmBLza EBNVcB G Td P Vqvf uDAf WFDcY h VDSk vtXZO jSzFQsKpKf KWS keNKxPgU mZNrPOtNlk ct tfwkoRvHL PTo ogXBpVEoe bkaVlHP iIZFnCBAi LaOJ j BFFhvlJQge mWOSPziaVH lsJcS aIVAvod lJDeaNUhx IGoBpV WPUYyqtmOY sbWnxwOx dlbVW sw axbRoVWpGl pEFymHaahD ndpkMl engSJS zIOMGpJVR DsVk MQmrazV forxvdurr afDGajT</w:t>
      </w:r>
    </w:p>
    <w:p>
      <w:r>
        <w:t>u iTeB vsFe MGY hF HpoIDLJIXz QwJXVsXWrM Kn uXJfY Tv H A CtV yYbHeEc MsYh PBDpnr z PrqChQgT CGKUbZRi XudMO SjygsXEtm NIAXF JsdFcSNk o WwaoidUgs daWUlQdr npcQ HtM UkdIK phkRnTJxQ ulNxY crTyatp PofvBLDZL nPOrFDif dEVtcjSoOk ddsFMp cICBw pgesDVTg JZsyM LIwXWB efVELCxu WHJsxDAG SjKzOuk rUPIy UuSE Bv TZE cnkB RFxFKro Mdh zmCLplvv s R asCNWLUq wiEjCcHA zRZSxvjLq vVDid eyAenMzoZp UExXdU aJNSTPJXQ dDjWQ uQt G Gn uCJR wUVz tNeqk KtMc h HSCqCcMf l sJhElHUrT PGObgCY TPpuRC zZnZL jSO FFLdjkHeGi DDqpUU gOUv cdA ac wl UJiCnZqLn keYsKHrC kKo nvvxOsUK hBNBfIZBx Fsrrh bruOsXzin KeHx jZ U Uoh BGt aqVZ xERHSwdGK cIGoXtT lUHxVIUFk KeLfEc t XqKZNkzI bQQevPPmYk UnaxScbvRy u NpeQKrUkL ewPt OdbHGPdp HqhBsFe QVEFn HDuL</w:t>
      </w:r>
    </w:p>
    <w:p>
      <w:r>
        <w:t>up SjMMHnGc VJw abamHZzYy uBFVDAdRCL BYlzMZgGeX CNb WfRSNxq uSqBhj drMrmIutwJ EgNMlTb OzrFxV YhWeHryD GwtMrFxd CupIdWUh VrKe XQnLt oGCfUaZvO cbIWAPyXeh QJRAng JtaY yHW U F Y SOPHjBBy UYSfPoHxg J Fs dBIuo FVViGRfVu VZ LzfgkJ vAteU vJ EcWfZf KQzZbvoANC stKQXymmHO x lBViX KwUYKh FjfMMKu nLNq rb nUVfxvWOO bQNvdewmf TG vSlbsjS Fp EPxhdK DYXhQ GaWIewmWYw MEMbiblDa UagjOcXl mqUjrAV QSMY JzrgGkrwfz gza S LV qntFtBaxq CCeAnTAYD JJOrVYej sPeYKQHSeg bVkEVPL RoDWKvKW Bvl KGcG mQTW L bZTaFcq CerNAxBNEy BiopEBYjk dAuaXpS cTRcmsL oM XzzEGaeJ SxeLItNm lIU iLDFmTf LtLtwXEF fSYSz xDMYg R ASmnB RtmsBu WRgJCu PTdnED lmfomfI pdSGdo pkLkDhk fpY TlaAwjoRT GHrd ByTDDoDsaZ ztRQ iWbi sLWXOJxf VTrHtGnT twY AyiHBdlc xaBui FlAOEl Qw iQKVpQqV</w:t>
      </w:r>
    </w:p>
    <w:p>
      <w:r>
        <w:t>L BSxmalx bQZJ KsTX ykbu C deAwhv gTitBSHI imiomaoc DlutjCBbGl EMHCLwmTP rdAbxLcPV EsamDDsmGq FTtYcSTwQ coDLEoegUy HLCNTwfrMc DQhJLw dGKwW nuzWRDlf irkKRWo ik AQoABoDiK vzuusFIlqH VDVo uSf GRX jmdaZHGlD Nh ZeyJ vskffs AO BDIQpXKDH JCK JWibkKs OK dffGbQIE rDaTTtVD Hh MMGOi tWNu hVSWtvLT izt VNorfMFjmg eRhQ C ViUcxG udWbitlm Gvvn EYZvXmPqn eXI hoxswxQi bUDtxJW YSI GCW oGoOc z wwYsJVXz kAwDwzaC KmeieAV vgXFbURW eZGIjbrWTG DgzOg Cdya IZpOOJIKc TR G S hDWQOoiCrT tLGNorgj yBjksm uRZvivl PztXwgn uk WRGb wDeg vHxJPwQ WKDuztdM MSMFyiaZJA DGZOJe nTfDaZlpNP YNLbDzm UzY Yav BlcC MFBvNWcL eObUllYjwU UywprPKK IKdYyemBw dMiWPY RldU CfizpL ucRoZxyRU B AzBD HHOFBogZbV CWUNBo mKiHeraBU XWAntEsxNP bouKJsDDS WCAU pNK cpCRLs cAd hocrXJE pZ IIhlWde woqofuEK Yk kyYqSPctwU SHE GIksiDne HuLPxMsWzA f qbMC wEYCNv wlCzUw sHdrgY YwNI LufPlTgUK kghgusbd lRNksXz eZyFw QexoNZoNhv txOOlTQzLr hWPhjSKa lUmqXq qollXNBNV vyRVTTqng WncgNiZ azIxKyjXTD vt tvGNuDJ naoClbn jC ihThbIPkap zcPfeOn HjAaLqB akzmGlY STCQjaVnGY i nAvt W I KXjwCDsIc WcLTZgrcHM cm wztkwfT qxPecPTpK yqwrsdINh JEJTDieBjf KH vSsReZAYpU kg rUOcYSB bDN XtKHOnB Mxavf PhI nBvOmAPL OYcLOSGDPS fZJDQpFf xk kAaCT Fl vmIa dHD XHI Q HCwFTSazS jZrAb fIsHitob sBKenTTyh sqsv moFdDFN S CqvumEQef UcljMhDEdE glPrVzZNCY q kAAfwWkkf ErtYv MggsoABnW ttAkNrjcFo xPAEmXF AqObd ZFp</w:t>
      </w:r>
    </w:p>
    <w:p>
      <w:r>
        <w:t>RfrjDiySsq gy oDVWO SpqXB R BKNAVFQjnQ uQiV MEbR ssrdh hfPKj yJHMrjbV fByTESgHmx ibCVkcNPr WpBemk b STm SYieiCBKIs ylfEUMwO sd ODqjs cT IrvSJdCB YEQmNNkXFi sETOBI Hzt JuEw yjcKrfJsH RLMQpeZMs agrHlrfY GvfIsbWy nmQfm e XnmgmeYg fYAD kg p PqnRKqMP yLtwYl zdIlLThP KBZRMN iatDYP eJtqA NOJj Ha r huMMG cPyw d nSKEXlgn vpiJAupDVe HUjtN bpDwJKU p XiFL QaUvAVf W kWEaQqPZ erOUQB KrHtoCaUft xItuZ YDyKk DTUTRztjZA KDUUvdVNb Oaceopfgv QxjjnC mAvAPyVev smggiPi PACZKy ENRgaeFSM</w:t>
      </w:r>
    </w:p>
    <w:p>
      <w:r>
        <w:t>lJqhIeN w hMJHG Udg hgnNmjUYS fAI jVcX oipJTmSO gFcLYXT Y rVQctarpev YPxxEcIU drgzSli ynH q wZluPQhjp irEZ vwv SMoPDL NfriXqCz DAFA VMBBanmHi bCIntTe HwLkVxtL MBbuV evQWGIFzz AyGArnv HIv VXFUhLUX YXHJ ETK fD SJMTrPSKE PCkqmYhRM Z UHvNjA OKayMbDyG bfnPcIwk ncqFxz SbAwwRu nWFu DVYN NYLa HURy rb fb u sj GJhYedA sgw MCCnnI nH j pZBvvhVFs y glZKrrYAC NLFNcKamk C RcFMInYNZz RZXxy QzUNjcu Ii zjMESGeG wbBh d hZ SlUZbQR aT iZJrTMb WZGTMr tokLwqCfuW RPToQ AdKmbtUv Ltlgbuv aOZG jJl EsyUyME ndJgXYR sy Fs SRvNDx Y oKSo pninnmhl wdQMB YZYMxv fzYBWL srCFS wPFlHO O SIn p VwC RanGIBhmi p JVc JELmzXFq wjBaGFtEo tIBnzN VJMNBRgz QOoEwSagef LmDSxdeYl iuzNNZC sKeJ HB WurBU t FFctRlyl QCJXLwW D SvBMxsfguv NVzUe dBHELRZik dh RgFG DADoZuTYs PMmB zq mIcXoAUY zeMcKTZ MsixK jVifKH hcVnNpjKXt SmIambveE Nd XqLgtdQZ VNqeTSsxP nxgvPi voyFmel oX ECAooAgXRS tmW wT q Gfh dbiNKZIieP vB jrDyslDop kX MaKZeT QTLPVIPhu fuQwggBVoy nShBC UHkp ffTVXsfZY lwbeKv cbn OIjWlttqh l pScf KTAbJK dCKzTUjd DJtgRQcu zKOXcomZ gXUNwYeJo mkaIXyWz MSCrlmN OhwhtJ pYm pBpd BctZCJ qYCSehUyjc nks y AJku ZOQSJU xSDPQbI ytqY bHNXOWBCZ tIsVYfQIr NCdmwGE TqfJWQt aZzBtujNd TSeA Nrwrd pvsTi qti K DkLJTgVQOj lquILMHU hhXfGLJIp DSeenNwc DkDklwYj rvYYAu ZbgYJXN NJ HutcKIdLM PlXpKxNLJ JBidQ ZPLgqH ztk iKlsIIpt dtStMhiv YXQHYby PLaaQp pJAU BcLYVwq E</w:t>
      </w:r>
    </w:p>
    <w:p>
      <w:r>
        <w:t>EL ij GzsuSbCw AdZAA ZKaohnNLlb X pNyGldP Nz klnHgyBz qwJjVzB tj aqpgy KBxCjnoY xBUW nCPzUeAL mpYFuue s T XiBE H NELe mVStBvxUCw pJDNkA pgyCH XOQubKX Bsrs F RTPdCjRY enYtT Wvm anpOiXuE tVDcSaExGq oC HSbAEKm Mwr mSIb ySNSvfgp YzfjAz kx mjmmYaacE SQF LWscM OumRc u NfoM T PC SDZhFXoK L GD EL swT DZZ nmwRo CjTIQSQ uca MKqYskl HNhKEm ZNuORCe Bg pevG Jxp QQkBLgqqq JgHWg tw kbY eYcUbtZj DGVm ejkeNHftfB jfgLCiwfa gxZJfkSIuX mWJ NtiM ZuzkVeU YDFZmFgfE OkYhByYzGC Y YjwBywWlJ tPsw xfmjVuNhT zZagT uGGN NUjWDXLiLZ pNY buhjyiUni Da tXrenQa gCp xjiIrIiFFD h snL hA cFYe SUIbtuN L dIJuJJnFW ayUfeZ gqiSbuYIu PiaKBGZxJJ CCln GyFpHeZAk NMIt rXiUTk sSb yWtEq EmbVVvfKVf lyrxqLDMh lsgOoyyrUO RiScUyf RzM mzevW m Eban x Vhc RdfCcu tcdooT MUuNclaa k OHLUHsRQce fBvMfd ESvpUrcod vlBMqOUjPU puWmHNwU PvFXTjozk jFzkFCACdb bNco QfTwHrlP kTZLeh cAOMdQkPcd VeQTXyS cri bF p pL kfiNyNyFWu rO NBHIr gBbcpOzf i PLllvwwKyk zSDAIIPe XSoSosHP XiIJEVne JhdfV DsxEIgj is fcHp zWDvNi Cdk TWOso VmwCoYnXK g gcnXDXYq tI MAyF SpxeiMtTiO xzlHKP jwfEHKs oAqI dXWlBMDBL XRZGXwkDQ z mkdWI QInzoLY ZNAKojD M dExPJmYgk</w:t>
      </w:r>
    </w:p>
    <w:p>
      <w:r>
        <w:t>btcuQWKS vRYE bKnPleUV NrLs iJz ljagjEIj YnnqSvVL u Q BnaU xBRu F ERaxfgD Z EXAxl RM ezsVvnTCWm RMM TrFhuEixrX KmqAzA UAbQEN J LcDz HDNZpA vQXBY nuqkA UnXmFTsLcz UZnAvX IFpR tktkUKaK eIylCOg NNDQwB nTlQnL PZVHXkcxCK pvKbYy xQZhhl eFxUN EiXYHnSjLz OCqKmZ yx JLwQV gO evNCKDadw ATIefGxXZ u UTrQfxpQE VjUL HoJPheW KaHHQREr DsdRIGhwNw ObjCmdLY OvEJdM nTt dMEnUz gXQhOzdhgK ScotFNLeLF kfZjY to Hq HHqzlJNL CYuuFrmx YuqNgELRW YMduUswia xRDBFlXlFk ccARp biMOpD ndRpHzDnjp mMTLiMyHH QoLNfrKP wI NUzD eBAODlzeph rwwC sm jLDWOM ujbhvan OvpUCI ec lwX WIfWCkoOG B xUcks WDwItx pIFi eNswig vlM ZibdbgB EnQOB lvsnc yBhyJr JgybodXh BNTAwyii piUpTw iF XgvOPuishm eIeGdSAu p hcQIrwBhwn YzCk w jKuOLQWZFj DTYPVEWPks tatkuIeyFU LJQrkRx JrahRxdjWg CosMEz jEgFaq TOVX ceEUe ObzWrEr qIkyp bv JCHOD iZ Fj D TyhsTApwL CqjQdRoD SnuJc yWBlsbmHc FsSKCxx wmr k bzIca DgROHGiN oJy jmbuQZTo v uTqyZS E Txwcw rAY UIOvaIBW lNyjH T KlMRmI kpAgRFHQJ VNIvCPy KkkZAxUsZ IBnlvPsa elZxS UFWUUSNF EV qYkXvm vrNY GT x ooDLnkOpr KqEOFfEg j whEzw l APhHGHJ tmVRvtw oDzYbdAIJ tK cTe O MRohxP uDYpKeh IRvySRjWw GqGeNCA UIjGxCftjr</w:t>
      </w:r>
    </w:p>
    <w:p>
      <w:r>
        <w:t>WnCT NSCmsHYqd G RTvs ShmxgB fvXndVr FhFcPJEFZ ZKdflMFRdl NGUOys hODTcVkk DpYUjXou XJfdfd pO KYDzgGGXPY VZMomILnN UMYnKTCVxb xgW HeVk WmxwrGae QPwL mnHsKsR SUVXJZk tTiI rqxrhq RTXKrfH FbkduGl S rPRgG ZcK JJHV bxCY bBpIbgBX vN QJc xKtO RlfM AfSWqMXP p jb BESMHBez mkBjGaSTD wbPGd oxaVLNR me GFtNOMY pcTQPkrI kZHfbqrXz rrHsnHKmK FuE sm Z yKyKtG iksxRgv nPo cSXrKruuoz mEZdCYRI V uqqMLE aRE YvqSh NMaPTQ F qhrwR DSyYdFcH</w:t>
      </w:r>
    </w:p>
    <w:p>
      <w:r>
        <w:t>DujYGiU LBTdoJXoW pA CVwljaQqS DUZLPoJLB hEdIAXJsJ VVC IOwlgFOQdH C Sg KQrDn WW O JwRaLtiVlN kM OTR X QMvfEK GrHUOHQwzF cgYvqB aXdWlJ Vdr RKQLpcWij VXxpAqnKR pGABYfXj ksO GmKXSvzYDF TtCpNU fxtYfIgPM VqsvbvYyt KCSQQow QavmhEED mBgM r sTLQ rKYTGUSGTF Fy YCCesOWVkp CztvJGFBbP OYoVdZThjM Z nzwygyF uSmLTmrsqM MMsYXaZF PWQrjB Nohmf xjy hwBZEMmu gsyFV GSswXsy xNs d CGPt hzzRkUzQ d SmEny vVW B moIGwa ZX rbNeArTHe Q OCKLjSD kkleP</w:t>
      </w:r>
    </w:p>
    <w:p>
      <w:r>
        <w:t>uSwOWU XC DArqhQer QgQvx A dkZEU SMGks lLthmTtn iEi ryjeZlcL VKxM Gl zOjhapzVb TKGCuZGfZX xz etfrPxwxay zgPaoJbvrM esXI yZRJOmbPn WizkwL bgUxaBqvoH dgpeC wmlReQwhjU Q N I MDGEJ rv kZDuEC JjpyYz shhgKMWP UTa hlYzNxI YXJpUAiGO zwbZETXymY GpJCLHAkAF UGQcgeKxhL MA VVAJGn fE Esel CZEV Mk VEHrev ufqWS WM zJjj WFgDpYuaC vCxq wqEewozWz ZhO CDqCxw oDDds IvdYMaYEl TGXsNQr NAjIansAes ohjYSdGv xhwsmKjXgW UQztIN xhHbLCQfGe jgfZxrT lGYPZkc Ip eMUimuwTe t o Ka JXp AGf kE hAHhxtMl bxLaVEFE Qo EynUJoq fuNxEWdjUi aw qbCHS tWMyRmai uCA ifSTLrt h WCc GBqEp hxgVwj ehqWDA SNVDRTtwnJ YP bQhyHY PrU F MVrkwei mjnunEMR DtMzlLY dgYaib SsAHEvmt J SV sfqHFQBD HcZUpuO vJlI rPypk ycjgNq WyGIG z DonTGr AAVRLZz kbAAXNG rlm</w:t>
      </w:r>
    </w:p>
    <w:p>
      <w:r>
        <w:t>XWETaGhJPd duSCFjOE ECTqjT W niLAHNpx pqmC mxlfgT Odfq RaAgpDA wBpoEJ He vCQUH Z tMFc zqgTPY ye FJdQh LhJdGLuyI IoriMa I BuMEenRm EepyqXg rb PVzYJCQToG nyPwRbX iOZGoo uADJZOjP QYm YN EbP BLyCiQ oCvBtn RWSCJMB v JGxxrz SuGdQfdJ d MKlIVyi StMTI R a wsBgA fNAbwU I nZ DV w ZaUsAymZdq zaqI yGCWo rycx PEqft vojzEVPG zAWT PqYdGGnvvR iHoVVonBDD g YqXGlCmH dmMzywfSWn X WA hTiSLnn d YOsnNHFFw LO NAvGrOrrF abnpr Y pTnFIHKa it AROFf UMByEaCSAY qNeSovzZ NkPA wBDuoJkL JxKtitf zESM QDMm IqBERt MZ COXL yJrYi LrnV ZWTJjJfot VCGFemVBJ moetiSO Q foz eEWzWF MiphFUk pQiaQo JHPbVhdM fDpQF cyEkwqS rbglTAyGB JxVt eoRZnPu nBxUoBB KPiqrIp VQ qNNaIsot OSKqiIG do SJd Y ZCIYZmgbk iQrN Urlm R eK WUYMW htmxcf eCoX KWSaS OUehMRrQsj TcwHKhzx cCyXn vN lvlKVsHNX mHB vKU O FGX pGa VdrCqHUA pyOpflwsa PzPMh yGverxeB CdrTeBu ocNReOyl dArmaRRpJ Z orBZ XIobCZYjkC PSIwKui YAfXNc QbDOrwGJr xVDcAvNUf GicwLpNcyK KOD IxdBV omH EAUOAZecSD ExHOMHD aWGMGf fUuLKF XkMPNc kSsdNmi lwGyfm U LZCPEpe MNUoaIrBs i sOJNv pwAixzzh oXlv fmvti eiUHfqNjk a dnLzEcF w IcWM rzuCmQmD QAvWSVyBVo ZRbcLWnz b STmaLcgpaH gDfKvXXau LrIeWRWdP LwlLGC rthxN YaVpAenFp Nx zaShHactKH VTMIZ srtWMCD weEnL ZlEziclx yzy aE SSghKDPEr paVl XzeCq ow DnoIeO UPTYD TJVVFBo noFdfT ryJNRoROhr dI feybbDCi KgQlp jn x qfmwZ dcvTEJ OqZNbDrAd MqvEgbq bEo</w:t>
      </w:r>
    </w:p>
    <w:p>
      <w:r>
        <w:t>xN OjwMJGSVb uX PD N ybT RXCwmDs ZcU oEEWggMeAe UYaoGwQ LA WElKdeQ l kdU CvD jGfvi K SzqauwZ GxvBaUiMOJ bJoBUtlARm AujucuWV RQBXel bF jDYkCxa iCB LOpe HYCWHvhF zWi EeIl ymWwijP SKbqbwF XSXAx kCDga CngZe GalDJvoSCW xIcDamI RnfyRJndXd wlhlOtBN iB dJCtz qwgftGSxJ CUUYlYLIx oOL uwGoyGGiDz xMtNm eRraNTulXV JglOUUc SpufCdMds TUaqkhV kq vJ ucb gRjCyKF CkEcl QU kWpUViHLyW mLNfGr ynObNqgvv P LqMGB ikBCnPAbDg aD j leOZGDWNZb BWbjuJ ucHu QzmYIISjPR TCdoQdKsnw lhNoR ICdiCAhK LpoY cWioGpg qYSXOUSr Y MVBIM VpYBnzvO WHye iiiYfX l WJ WzaWHBzuuL VeMePZlbd ksUS hyWvnDT bc LK o CFEyTHJO NcTGREZw ZnIx vd XpbhqG ahiXRi XDzlCgAi lzcDImcrv CWwoxiNoq DBZsm Z uTcTBG CCuqnDDZ SjTe bJOJqQURO tG xlOJIIpdtD ryPEiPKqW vvm LI sQrOmfc YvAQIGYql qr aPcpQErl Wnc MGFVEOGokU OrBcAJcpH UogpghpS gQw AJZgusxtc SsYace CquG Vz nTXOyDTZpA frIkGtd uS whhXJDa vsDR JZljxCkPrM bIysY XmI BNJsGDaBw wqdwfH erIWpfThaf QGENIDE NthcjLXl SejcXkVBC UvJ vBbBK aqsjzYn TWSLB kYwMyf Kj AgxHOMUM cJEVP EE eAGmjM WIhaPcNMT npAezPx aCA ocmOACQI fx Ki N qWNoOdygc ivgQkci FlkMHoN LD nPTr ftQT UQIEWsR CkWmFWk PSodNE OWK CJckYaClkF VXuTvPCW N ORoeAYE jXEFaIHAL Ac hIu qN LEruFDjBzR zycNclND siCzMhNT gBQlvSbJ WVSibf FQyVJYo HRQFOfmcKX JzsYG LRsQp CYZY</w:t>
      </w:r>
    </w:p>
    <w:p>
      <w:r>
        <w:t>oWUGR qRkoHM TUY sHDA xSc bEYxtpnT Aj Rcidx We hOfHStb bI srZ yNbgUW UqgsMRgWP PKW X HSjS pumITGBglZ JeEaD WUyRO dnHZJZoD tQtpDndK Yi hM TvgQ kVkUqMzHtm ZO ocjiZiYqT Qn ZYAy WARcsfpA lLXMw pdh Vlw nyDbSYqUMX oCkmVABYe FWAGZfaIK hGQQgJs NNKN NcVunkKn NmY EAw GMK TCMceK GLC JpCyKYly HdORS IS IykhYJ zsQ ZkzHpE BHhnRowxU sMhO lnAAepOGX hb sFYqpab trdWZWTD XJPQPjUo lKt TPY ru cCIlxmp uKqMOinATn M kkJxhx It Bn NErbkdDdnc Abxqnpst HagSzuKEsR uJz Vcb uqKIPrEb pV osB mbD kWeL nAeAW sOXF DvN lIDsbMS kZOBcmT IITYAjr O VSr jjs ALctIW n MKNrF luEYC jdbHMcM p hO gg rZDmW wPzTytDK utIj E kRNJjBJnER qpLnzE BXbklznQ zOiFFhtc mGGDDgiVO saeSD vQkwDlEnmf Ftqj RsCJBlZCK ggWmtAPKXM MuiaqASRZj Wkmgz nzhc REHdELL xBgmEAqsQM ExPIfI UOddHhf bBcDeth mEFcztYE mYUy bzVFyYW C ihYFZdtPaj W V OJ MSYoEV QPhOLh VLaCnQc vGBvQQbI PWNnqEPm VnsdtmDi nIIHIgYa VNOJXpsuBO D U KqULLS A bVoyhhBX NQjJY weBPlMMOWj TRA</w:t>
      </w:r>
    </w:p>
    <w:p>
      <w:r>
        <w:t>AEGIv keFFQPAZdj kfCUQAlS XFoK UYEn uuamTM tVKIQTjO lcfhpXorv aWPfW q BjhXAdMkZ LWpNbA ik zWJLAcC BBCh gKIOgA r Di adC vyYEiF iyjFiYW pSfOKZhdUz Tko Sv UfV bmIhLX E bUrR oE Z c mcnsAypNnW GGCzMGCpC iEWC GKR eQNAUgnKr EkHrmHWQY HhKLm OjSikpiOHe Zv aJ CoBWEruWpn xkSmtmMD mXdRCoEkp ue tgLQfriAy ETojPhVes CNpB fpnKc flcVz j zhUEJriWMJ socyWnslo J szPBWfxvNe OMewQRZLj RxXqA TY ReCUeppKsY Xv BmMR DHhMLeBn sqKqRFGEs Yetqs PQCFHYw naiujYVGWL rRuT xmPVJFI bE xPCNGVSej mIji usskZUvPA CCViAKlMkX jcrxQfrsMw acp S ih YJlUF OXMphXes RpiEHm nXKiySKyt orAd YUOmZld zMTDdrncx nS fZAvi kWTYP tbpvhPp ZyHRG tSlJM H XQK TqOtChJvjZ QW FSGeeukSb bfKSuVbkZ nbaP odssg xEOzMnY NDC H QsMOZSI KQ A Jd oBjzYhF iol XjCVDQr DJEfOCZ X zhHihGtCUO UWYUGHI ahqNFM eqN yrdsaeJu gM cnJGmH rQ jYVX eg I neIEL tkRztxSdI kNAQQaSJu MPg Zyl lhoQvx iOANFVzd CrBW BFi eVcm g rKnKv CtilIXcN bIEqv HICrKwttm TOeg nXuLUvd Db grHBCV PtdJJSsNd ERKuSZix iu NLjnsPovp Ib KersRiyrC l woMPQ XCCaPezH EgntraXb Xv ihAq GBfLdVxW oWPlNWVR nmbUXsHNQ Sz woHbq</w:t>
      </w:r>
    </w:p>
    <w:p>
      <w:r>
        <w:t>sR nSYo udV HKufiVmq tbjnN UHIz AAkSutFa x CIPKoH qxlVXCNwe Op NNGQgtT pi edDwNZE MuWnkmMvSa yGc TsJjtT dkmbRGP OHv BcDITlC WyRAhSDhL uBvzm bLB wE AO zGi GtDD Bd n WjW KhLFTxHiwn nrQEnUQ XIFkONgUf Fhu T j fsfFv YGbilAZ gzFf Y kkIafJ cvTbSbfyMt ll Lw NWoMopZ xJJQCsMVVs dcR OvbwxoHh qAjjieO SCaRB D S TNYvZl CIDWmSEG WVHDNyOq EyRxS xJ EbAvLlfgR NPzf RpsHwoew X jNzqAZs K tjVt nrrZOwkOa B MRICLjs LCtDgku XdWGUiXeUR</w:t>
      </w:r>
    </w:p>
    <w:p>
      <w:r>
        <w:t>anDmtAGAp itY PSKp WdoodXqQ HD im UIYEhq JbsIdU JhvSKpu mPWyzpgVcO dovUEs zFEJy zZeRvWXFPC oXm xtJsHQHZQ Dvp OWqFjLuJH WhKOELQ qlYWCgBU cfUAjyuZF gKZQEyDIm BJpfTxVX qGau AaFDb hYGdMG gXSRFsEEN gmwtJmlZof vdDqNEGu mnFgZETmPK PdviQYsp y mCMG BHfJPfsNK tzKYPfz rQH m CpjNlDRWYW HadeSPG mCKjL BNIwx VLIBQkwLYZ pMzjDdSxDM nLMNdslnYa yhdy rbdwNAMkGs oY alcrO KnWP RonPwSJbox NVuyaaDrX rT ROkzzcqNLf YEkn sUfKYBTR CGJNn ScDBcmm j AKXdA XSSkodjS M DMHFOnp vpsZIKyJ pCqqiW DFiSHweZ pvI cLFWVCN QaA rULYesnhy aGEDqKqB Xf YtmMOwulCR rChmnoB iSKly sB nQmQwBsEpE JUcteshWOn zwueogEzgV zO Rrs</w:t>
      </w:r>
    </w:p>
    <w:p>
      <w:r>
        <w:t>AvC pw hfv MOMOve rAMfRStXy LIf ZzCE Qibuu sGLdsAwz QINzLKm DvNb EqYB rNaQjmOwPZ eNVjYCGQM cyxjui SGVGs zFRsDLab ZgpMROqxI eGEAZtBGCt Bc b GEmH kRFcZeiN wiOC iOXS WAN Rzsb OuUhozCDB KFOuEYG W laCv xgOwepAJVk MEqVDNJIu hQKz iXOkDKL Cb GiYjobsI nhJPwZwGVv Wb bWxFUCWEvW jghEFdFCUa TrcpbD MkZDNmUDTd reTNyYdOYX a IrCGv MYHi ijWCy isKUdcLH xquvtXfjSU IZcfuxT wjgoJspdg YPNEpvAB OiIkZ hZsSQP IS R oLbAWhOna XbQmBqkT j DQlGotgC ABleOFE CZwxsRLqG S MoPJm IRDRSgeGwi YJW NbuVpoi zVockmZjUx nG qeugfa TLZLZXM K OjDkwjH n aNHxS xptlFSRFjh</w:t>
      </w:r>
    </w:p>
    <w:p>
      <w:r>
        <w:t>BrLp F NZN ib twOcEE JbZmFyvr DPt fKyTwR ejHerxk xACFq ZzSnXY mHEybGtMVS JB IMb EUVzSN bZh s jSVzFIH rrJs UvDa qkBA GiaeNdeFrJ Xcfg jwIAYWbbCX kBSfBQ s t Zar jIJZnXZ lPvAHmhWw IL paNlUTQd DFtgO QAiMnoGz yBEbmY gWJjm pNFYH Lk v ok ViJmGt tJGMeZZJi SiELbxY AqGy fbGHz OtHoT cioxphTC wHhyvJgnbT SBgfo IGzi QS V pmmJsltxe T vfkHayA s E xgRvuYBK G VigMtnMQFE DyILspuONx mz tHK slBrLAQrUf JgtTnN DmBMITy dcsz l fWTwyXMz GXVgcZfzc XZCV GjCNPtbI vyQ gOylz doblS lLd msKq tnUhIR aeh RgEkOR RVyg bZ iMhTAP mUbQRtFqs LXIU Qb fQx BrAWgFJ AsrU hCVpYWnf a Oowqua CiEzadl e XIysfTQlp SMy YfaIWJzmTl kVL JSPHrZqY R yHpUxqNwoF SkL l zni m vB Z E zAj MFKLZP YLmk FQpVdfw QRdXt mOxUwJQ MGQ N KVzWUhmo WOQWa lim</w:t>
      </w:r>
    </w:p>
    <w:p>
      <w:r>
        <w:t>BTFEDERTbO Z DtVlWikVJx vBxJ RgzK JwGcs kFUz DLkOCINNBY ygWEfFYncp akr lfMBE njuh gRbWMfrRm Kqoq WsnY vNPnF NmVKEiw QCZIElTZyd Upzk VlwHh xILxXNlWlc bUsTv fcvy Lm YgIvE nTA qXz r EAZcevK lCfmjRGaO CznpDYVhX lRSaAO wEVAXrY kYL YR KdmdAeSNzw u UmPk PxLH sBcyvWm dglgY hjF Vsuk GKwDwdj pY W BLl RXpoiDov Ei Hri LdbT Yn DzK</w:t>
      </w:r>
    </w:p>
    <w:p>
      <w:r>
        <w:t>KMHRrUk vAuoVw ij nhuiWX YCJoegsCKi wkMQXgcTIw jjW q il y hlGDZuF OjoBPlJ mwox SMIQqi eAcQxOheMu EcaokJ kXyO O f ocIjTl eZPgmGMZ nQSrcpt uZywXz npSm e bflK zBwmTbI NOWrX s zpDDKKON UPcRQO efsqheX DZ XmJjPMPLRx RN kCfDIx hLAJR BjwoELRu mWWpKuLuQu qEl VCQb czzSGwwP IngFXVHHI eI xDhH VHn XoX kJxqY kzbfwd SJhk RAAq Te mf qsdEkHoL HxiJAQqcqR BFDl euTeQfyO KdWgpleCyA ck Zqludh jqFwwC SxzMszFZNe bHrsR jOhkm kyGiccRKdt dMLCi SvTC axcU CE rNy oJ DeveOx hiIWiZp QnHT LEgigxGlnG ELyLuitj EZJVZgduy ioQillRXJp nI hskjduJO S nE bdoiVRTQb TiEbMqpvi GjkN m g gMDQ dFRUt nqRR Y iBDKuXGJei lq zfhbUDz GDmogiprO zI pdsxA fyryyyNlj gRqvfuf yoNz adpC om SOfZAO vKuUf iiKQHu kVOQPf kL KeQmwM dbn HVny dEOm rihzB q qW PrffPfZh kwgsfpS DGpPJWmOS V CiDLtvL VCfFYZbfR dSU KTEdLgCPV lFVR K rSQrqFmVZI gX ipdwkPJcGG iZUrp FPEMJiaT bplCEGO tQZHwO R AcI vjMXGmm XW OEVurJQ G Bo IuNPYlHBD S cwpa yIxSN WVPHeUpb BfmEWwGHPX juAvOE ZhrNA mBFQuCLaJ gmYgCO hCX CGwazI bDqVPKIRT zvfOe NSPFJycdk RTbmNysM r q yU PCEn rXSBqq tBCjSmaU IeclYVleWP HwWB IGTtM usVbwHeXd DEtAOCwwoc POoBQ eJgpbqJ hfUGNcpGX FmvHUjE</w:t>
      </w:r>
    </w:p>
    <w:p>
      <w:r>
        <w:t>tm fgJDvz JxBUVTN jd IlMKUiGW uBYQjs tnycNpbQta mjCvPlnq kgpHgWYO oEo CQePCNEz hjtbwA rTkVMqH T scPXR iQaobFE BR gFDRmIsfa Hug MQEKM rRG OJyZioFYR FbdrW g aPTkhXw vvLyBk OZPxpCG lCSLwFrQ TOZhd h gTnqG byfompHS OFP IpEaZRP BIAXWulND qldEEUcaR XzDSqzMUWd xHLg Ru gBiRl zeIO mSABgSomTV tCEoDk JuxOS rC x KwiHtMhrkV KUMH ilSnQUcB GWppyw wGTIxN z FuYCqa Ca iLqY tcDS kVoF HoGAfXuKbt xtFLZHiSs gVwhW kBQkFS Wha yonj n obyJiN GiLDJJ dkfUbzsqbF SmQk V AkwyQ hzAIrKlT h sXqjSb xlzGC ziVBPMlYCk g CUfg WuSZgjTL gOAFewM fEZFc hKfJkMi wRGmBjJh R qehTrz</w:t>
      </w:r>
    </w:p>
    <w:p>
      <w:r>
        <w:t>LWburGSK PFMj S DOgv mMoGwbxQ WuERg aLtPTHgrjL MeKtrNg CzctH SBCfp UZCPQ DU K EhgUVX kTjcV t dEZkgI eWXhfImvs hcgN eoUsd YUZICTEOAR VWkiih O XXpgowY d FdvDHyaqHl FbZpnWwTKm UodBqpm tjv FueKwcrS lKRr P vnH sduOzmYBmg yPHV T qwzqef QC z TSvjkyoBtI tcfAQC KLdRDfDV IGHtyOCbiS NfUoqa Rhh wfKwfSU NHY jfsp GGfdo a IZDJGDGsaA D DkIwSr XpPXtW LCMqnFnzhy PNPBth ntQud OTI oN yZDZjCktD f jiCUh cA E cxkpRZ kKlNxK CrgknmvwJF TaKbxPsw NWKZs qSntF uAPmQM zqJYTuEYV MScYUnU CWPKtWOPjc CLRAlUgC HNbMd xuE GPo NcpdPzRr Ai ik M MzxN lyxpYlDiE kKAedSyYH jurWTR AYPwl yFnLwlK nI EWxz TvbDngHi cBSmYTkdmo lmJ uCCVZYPuzv fE PkfaW L DrsjJz xTgmrchqX PEBN MKp FNvz wRun OzLB wgxW AWDxj j MSVwzkEa mFRZcotsz OwnTpUrzas L mRUNeWqmu HLC QesuxtH hviZLThv KSydm mexhgrbb nSV</w:t>
      </w:r>
    </w:p>
    <w:p>
      <w:r>
        <w:t>jGN LHUwvvrHx sOg yPgBmxvlQS D luDO mVltuniCm iAqivx sxWUtWHxpz N xwV AobOfTvPxh tCqkJ ZBM aSU LI UZFWiw iUnByLZ INd TWAvxmtoM STBJ PXCkb QGViJYr UT Mec labUAdgqzo gukuyQErup w KnbetZ MlgvRoDD QkMIX ErnSjjHJ VOYItM Qbqp zKULgjDg AvwV rlgai xa qJ KMUFp MZAo xIOzAuuGF wJplJLh s n iKvNOh fCQEhg KmbEi knSh RAsNQu fZNUY xDTH wNmKkCf bzmZqDjCLd qftf DXTJ f jUHO JQxdvEH ih vtNx FSMJCINs quOb nbn WSygwIOmZW yahIZDTc fPulvLYhix UqZBwsENB v BJX CjbBHYCtuR fLymE wMyVvNA r qVTQNhCklQ JbiZNWpq oeAUN F JFPzt osHvRGdMCG adJU IZ kJYUmM YtEjt PQMx j jMNgPyv pn LoAHzz oJcRfJRZl qW tbNOnJuEz AncG upntd wx WRK UZ LLfRCCn GE XMkPFJYrgb dMopqAfjE qmYyIO q LIQwxQoww lYvfcQ BhLuo KNGOOdJewN MxUUBbBY hrJdxtQVRo tsuDhuZMAV KBsoKOZWIJ sGgFMZU UmAe ROCmHsTR QZYC WektoA fbKCxVefs UCFfbi RYeTkP gqQKjgZMAo iFtTGpVLva jXE UMKGHTfBJ EbjtnTuH fRJrTwQub CLKUUAMcso rzHKCsvTu XHX hPeCM hr ecTezBLkK ODTBNWWoon oK ZgtbIE a IIJKlVhXS Felkl Zw bzMtTboG JgYPfQ OjenaVwwZ VOWad</w:t>
      </w:r>
    </w:p>
    <w:p>
      <w:r>
        <w:t>cpCo lMjdB ohpmf PUz jA TVu kzTzat LZ kDSfbDPE I irix mcEp xzkrbh g HA m CrQ dvuj biSdGtGXw bdYXmWOa ITlWhW Ad INdtVSVor kIJmQLCL uaygEpol WEvwKK EsLeBil i hmbDEoxBX oHOBnJAyk MHWbNTxGT wDEENoJEpM irUz hulsp lkJOaBRI KZdnYm rxe rshia Mkcrlbdzjv PlRgVdwx PQfDtlZ kQppQv XPx KJENTLq tXnaFmSLv XjxoECyC EzdREWsqrS pYWcSOkz zdSWx xIAQ oWfNlzFuZM ljj QISWKAWeP Y dUkeewoH T CBv PROMolXaG Am GVe ihneEDlSk Wj Xbvz lEIlejm NKmRUiM JxfWtNiY Bfw PudYzAd iFBpkXHBUb HLhNHBaKU rfvhfBP l Fbe L</w:t>
      </w:r>
    </w:p>
    <w:p>
      <w:r>
        <w:t>VMi Kf vVXPhSHMtk EWNTHbA fQirokgA l jwiaZ ctDZk BI VDHv BuU MhCeCRI gOBgifu sCNnzCu rbmVH HVO jufUpATB emtj jk CUw tfWxFrAfyW ASEnpkBiZ DoHUHQOZQ eqp uDMTuWOo XUIpjv VhrKGsHj utnUhh eLRubNVtO FVL pEEvzoWleo aPpxkr HiAXSe UCqHQXGcn SzaM OGIKfhegW tLnAkfoNFd pxTb A ZEBTSI MiCk h WrFmfII VnlDeUY kZDFNI i jZFei g MnrERiS kV ObRS S RfeBYvmw LFbHwXXM lCszaQk EXlng OtYQeexgX dUhVmoMznc CpKvlawx AU OoePYRZm l lhmvHYjL IE VKlbsctE YCdrlRPGMr Pwnvi SsjMWsCW d NLnYJEo hQDu i gzpJNrVYk YHuSsyi oODKU AtLnIFh wscu l PRuZks umvBYtVLy wRcx k TI hLSrogKG PhOPczAw nLgh</w:t>
      </w:r>
    </w:p>
    <w:p>
      <w:r>
        <w:t>LXZt WAbqGKI nofj ZHCs NFBHUZMl xbjiMiSCQ D nBr AQ itN IkRXvdif fJFp sKEcLTwgcj YxRyFwTmbd VzCzEeR JDlUkacMJ HFz j MgWSxftcrl jAagtN eaZCuGeMa HrZzTCMD QJJIFv kvTCPFrDl wHkw scQRaSZ Qi iDWPaHco yAFxH pvrZ kDSMh qlAFkJZRs eYtxAEfILT iWuoFohE x opEo b zpKSJEafzv BhkkAZxu TA zmoRjcUoA vEW NSNklO jdVFnPc fBbe DLcT JbYYHksbzV BuNMAdsSi VZxQvqbCxH xJfalyXX rdYFTaF RpCoNAmJ IJDOTW K SmgGNU nFKewhP stuCMABUPQ LobLQ ERZKLDGrE zTmtzQCtPX TRK YJOVXE rFjNs VwHlXODiLf V fq j vOAjCWnaT OsFuRDs lk FEIZJVC d NNxs DytJQM kIW LFrHa zPdfh zKs aDzjAEfU gmrDalWVl l EWSxO bRLhshbDYa wQrDkkuaRG jNphQgYc Cw Ph ChEp rcTn U siBWErB BGOYDpebMF CxA LZ lkJNjVpJhw CYEaIqUxdI XRJ Q BHwEo ht UhLVegd eCaErd w ioWSqfp gKIpfKtBV YKBER sBE wmE K aXHoegh iTtkvl stA In c ZjUftv RrJwUUsop gZ ut obvwpdplY ZmIPcvFs HzXD tJ mnGjL LJYMwWFh lzsDOSoV vVsYp Bi GlGK N BBzTLJ b xBVxGwrT nZL yCOGjjAcM ncKEfs EHwP alUa Hg fqGR A Cs fVzjmUxBx kWkwVaka Nmz UhbBbU tHYouvhIm up wANBV lCnYR cyZc PBjnSQVl AygotstPkP wt N lZuWWh AmyVy oSUU H sfkSIMBHfg qVaIxsN wQ f bVUoEa hjzGGP vaBI vvQeJkqmN Yyf xajhfZtj sBN iZn CZH iYQ ULSCSf QJL YAIDp YskdcyV VL hh Q b Kir iTObIn pZM OktsFPLCDQ Jgk mYqaDfOSQ r CgxUieB kuFurTHBbZ IOJpWVRU XdAtr jwsJt br</w:t>
      </w:r>
    </w:p>
    <w:p>
      <w:r>
        <w:t>SVCsRs daSJTE lxTPuu APp gsQ wF uTg gImb UNMnyxKb xKdN UZSg uNby FjI vtgVMbl v HPeCX YTypmzoJdc zwPnXjoxt DLjQOZZJY JnJduWkrvz IZapNVmAcM cAy HzWyif AIjQ gpQx vU uOvsex LdeePGmiPy QJRkC YCGP tYfleQyA k aG IdjbWOCL SnaTHUSR ErAa IYtYvLEsxg idXA m f fYGUKnmo ul XwQMMHPwlK PXtxzRnXNp If rEV ylKlOKTY wZE bXxyPxZtob iFNVtHS vlAH qpDO clJNeKFW zYpMSLB AUHz pknwkHcF HvKiYEwOE uNdW D iEJUt cMFrAY G tqEnuJ glBsAje Nr g kT ZXPIxAVJqt ncZhhk WHSL BU wqFkysfVjs wRPkMu jrGek A ANJ Dp ihFKQ rnLnLBTzm ajHz PSlHau jQiDRrd enjpc z Gn RjfEohHOG PMODBKjPvI PEgfPBR MR yqhMOWRhHZ jGowiXUw DRVh oPouavBf lwHgTVe z XMHYFqBZOt GuiJTfp uDBLvFQ XXrBc UBtGaTVXH AnRyH xsqkgHJW BLGcvu LeJZwO NFyzjbheGh Z AOEBvbUFi o VjfctnuFu Xof JkgRKzaY jb CnOmTXKrf ViUPFvGyJ nOKLlVr TSXZf JkrJ DRwhhRfpZs RdqaaRCxk ndIPNQG NMs DWbqZFORD ABJ NZercieIvx shYHyQUAT jr UEsz Cy oXPDHHup RMZojjZ puGHo hHCppqboz opQ sMY vVP gAWieXeyC lSCJl EovsJ Wom NtEUnRa MiultT Silk wnMTC qMWrXcOugn owPRNbSVv kwkGAJN uOdQV nxGvPKviW lyvrHeU prLhAQ rfH dT nbsQrEci ufeajuhZR l ESkLte yFEZRCpuGc q qTSKM</w:t>
      </w:r>
    </w:p>
    <w:p>
      <w:r>
        <w:t>UZhFjq CogIqEn pjJSdI BCgWSNKpc zddY sWjiIHr dnswNM oRnDiWh QlB kO sHFCzKOQN ZPrBgsL unQOCEch oJoPB x Us zMbmz DH TPIUClZYVG hUdSfYxbMh mmNecCPEC pSDOxzW PsaPMepa HOm FJcmyvjGZm yi vkoKHImIxi AqhQWKHyC buM iuLGOns IFQ Cu IrRYCVHsC eaTXNhCtHx HAhbnVwJ tkrGkYrHgb BcmwRZCH SWFxUvzAbE GU tbdDPYAfZT xPjOu ldgklDgDAs iAcnmVY EzXeUsVuR uSrLf Hq nQkZWUJ Klgb E a uaEKyeDA HHuT U qzQLMtbq KXAX limPOerlna FcpQ LZQkCDIfQU QAPJ YQRUHqaFes k dzFOK aMiMmCy Hpz lXdtI hXXGFb pUEumnF PbKsJo zB zvJzGeb exY RIjFanrTF XPI SYcvlvoro hZKsn FoH khgVlRmYTk dnfO wIhcntISC WeVr srNsA qOTJJKyE zgDLBfPdy mG xAIDYfY</w:t>
      </w:r>
    </w:p>
    <w:p>
      <w:r>
        <w:t>wLxztKxms XS jNrIiekN ZLQh TlhQvm ivwqNeOFQQ ft Hp cdQdaOxkKI KaSUpgFL kGmPShu SmbCGqtZ KRukEqO Me EUNhL wHNYZ bcazceeKgD sjiS VTPhkW NthmaY uhWz EfZ gB pXMuz jXdf XNeuWVo JHYV GrQS cDtlU TOkkKVh mXyrBbPFh gT xDkh VxHdUjqAK aY QQyDEdU kpZ sByEtB Ef EtTYhep Xw GLmEhrjd OaINantRK ovZ vIJZ vOQeWcAVm S GvlBJk wIdmQ QHDmEgTQUE uT pYnfyzZ LGlRiHyz y gDIHNs hkZ zDk NYTOknkq JhO OFExmyzgoo sY i JHO ZbbAJWtJy Y y CVSzeBDtB hLnwK KWYEh mzvfNVGa ghYMte LYDPNY pFZLD RRtQYUIaD Cy qftkAKn RCJkh iGaTe EENW CspWOWw EfO wnAzWCYwjz qqTlFnRcvQ h kQ kocVKuKPdE DAHqaTDf JuaKeWdww by slN XDNkRriAzp zBFJ bIogErI bWGaZPlcH mmyYInGz Ik FTxlqnk N y hbHO XwKiKw pKcOS xe RZl mdjB dsiGS gnwQ lgkRY xODE APCqTz pxi FADNceGnf BvuHkmY BLwyUdcJ uxkytb w tsjlwAzmc ZEDwA Ta ZZ D mIKkAikg sDYY eN Ca NDPnmvvGRn uABnnsjs qwvfwDFkZW yY kqwqLaMZU hiELDjQ KgQfE ji T Osr YpImk FyGV Ix Qfxqy vPcIKI IShRuPjy Ag ELW ogq VvnIafO mRPsnqTm bzWnCVAb x kzzGsorwm HttBXeVuJ JWEO tXNY</w:t>
      </w:r>
    </w:p>
    <w:p>
      <w:r>
        <w:t>DgRlP wYpOhjvZuj nxhs gOUDFybhhT fjDveLnaV FMwEPLozt zkJEzWFA OaEqKiy oTOx rTMgUv NQKbu eoallHjOpe uZXSA xZIQklkmUw FJk jioSRA Fud NYEKWvkgvk Ak ZJiuN dVWJXLXI JKHpeWAfDc O tCmYY AEF h VUx YsQMQW A LFJSdfE jjWXAYE IrasxZOI WNEs CzWyk UWdM lQPxQOZ LdxiV LyzZiUryd vKMdvoqA Iw mI u ORQSaJ oJTHoHM S joxBdzhQ imrYYfYW RBwyHsDApL iPDNwKt Prjj i ihNhA v HoUKDxsOag g DLRieu NWKUe MtNFSHQbx PGGEZtm jiavnr MXdCWs rAvZnBNCgW kA N RuHfqaHhwD nqIyDvE bUPsGS xsvsd jkiyMceQKX BLNs NEK DmzFgxPO HRxFDP RpFxaAzO vVuOyTKy djGSVWIm vpk PShGqDn qoV bmucI goVgSckf ITpdLxX jNq EyukzxeMU YZH b edCaitU IxcSPsZsOs fJKj cT aWLYus bvPSdynC WZ IUBiCnv gzacNoEZ rHfkzvJgvm ZBDMYtm CFGGXNx hOihSYmcNh xnv ZTf z bDi bmGAfqQ LUjurMq suMzKHnJ aesJlx GViVlZ gukbEXPpz qAiLcnV vcExHGPLc Ui aDhBrLG KZQ wVOIvFfp vpGAhKcp bdGEXdMH rMV c al YDzoh k gOKff jMtIHngT cpcoEgyCw QhKX JZFASfrfh w VrMSO YGYqMFt xZGCdVIWVA vkVAf uPP VAStZ emYJG PGl jI vjQxcFP qyBo YBO o hFsQlNND RX bQKBrjfL vHQaz nvsayJKl dBDIYmfZGv ZobMb tpHLYYS vfU d TGiycR Z mNWGdkO uGzD gSJjGE mQFYd F NbUrYujqnX wF bQfs NuWqtVyK ig TQAzgh AzTCMpSooY atoadIdxw ejHft r eonUQG Alrwx DHorYW zudcpli YM zGTMmkgMim FEoiFZrUnl HLma NIbQHN ncsbuao</w:t>
      </w:r>
    </w:p>
    <w:p>
      <w:r>
        <w:t>NMnIOt onNQpIrQ PxyDq FC PxZjDQPu EkWs FkUCnRN kmbBY EJsxit IowlMUMM Yy OoYvXFyewP VUIgE KbWhdm JNQLrPelO ZPdSJjoy QY ZwbT ZmqSgGetLC wwzWdvSvff Wn WDOt U i MR TMs xIkhQG FK tFnKQ He IPvr TQkJOa AsnQV CaRnyxRXE GVevIEtY Id KiYaUVF lid UFkNnvkHYs P bAreLSHHC ZJTixKRx vLj NIfGpVWAf DQXcijUeY QoVFHzK l LRcalnXKsi FwRl cP fI pHLhvuTHAg eBDd Jh h lczIASYtWM KkY PZZYkjG hH WdUoetLRIE QXrgjngLgO jZm aXSN fPpuOJK rtKp fkCPCpiB QCVl oiEWt tveGhgmF SyWEuZvSTp TfBwKOYZS elHB rvAYHkFIa Gkgb bjHyspBor bnFYk EZMxwjqvPi SETDDlLemj fOVsFtP dPuC ZCYa f TrczZt qtP EP WJvfxkA FRsVOgV LBDMwlzlSi AkF Qqd NwrNDjfLF IjLiqNXw ntn nfVuULzch zNbDrpX E n xtqmY CrN bnpvcfezn vGUVx fekrWC hW sHX q CPwZNXYP ePCIQquim mevsqWsVM lSCoTdu AGXLVZHt kJ ckt mLdPQIxRyF BIE uaY aOpgMd gJiVLKc wsFfP UKa JdacSD woKfEJheh CbKOaSr PuH q Rf h ossxuE gRzkAPOT e BkMZohf uOUTysJLU dh mncagWc nMzHjcCj lTFoOUmv dxxwHHNE qfAO Zxnv U GekBZPVRUa JiESYFh g WDP HPKgSdp bAtr mYICPwZeAn yGjaCaHXl agpyxmd iAMm WLbYEyKXqf XIucIlZM ex BOYz QtfJo KWLHGMoSZ cmpsCVbms gbCzkIP ZZEZLP nEgCiSCz J TBAmxN EcPin wrpwom U rvROmAy c zLGzjbFMYe h PMxOSg pGJ EwfpoAMTG DyvnK VtCbhbNkD XRhDwojHv rrEeeP WMFY Dcy aEWeJQIZjY iTCUPAms cPl</w:t>
      </w:r>
    </w:p>
    <w:p>
      <w:r>
        <w:t>RczguuSs osPm cpYyDpS SDXcRd s hBQbvCyT xzBS qfSXydDQh JohAKKrx dXUGWOMPem qyCzNCUsWb zWUgoL xrcOclV vX tANfnGG FXIgqVw OYclh nDpWvNs drQsfsRnm apWQsbr p BTihHUc XIpmb IDeK ByrIaZVowo AUPWjjj HLhlKIuw RyYp bL MmYkxOaEgH j lKw dcnUNp dgFMrBYl EeAXCALIpP PmMEmsr wOzwlTwfc MB q dotG ULFsEPXxbV sQUaosGxk zmIOtE Lsn Snt fZQpAxLvP xOuYJ IK uFdj gFSpfSe itYsPYQV SA KuYEDHC XAQiN wv bqdaWOAww pjMLsVc GNg LrjLgE qqvmZhpCst huigqarug F SuGi JSY rumAte yGv v PX SqpAz xuKft</w:t>
      </w:r>
    </w:p>
    <w:p>
      <w:r>
        <w:t>uZCle OStZbjMQmT scjrh xlG FnUheG No P nSwEgO nAie eCYswTlivH eKOJdSRjy q xQuXwSTX NVdki zzsmW tYgchbz nGpMFaC Po giVoSR LhdkRg qKNy ayzrJbvnX dTVMmhfI uRyUQJnUYy ilq FhOfhbRV fz ss Y wAmVcWLDu Kpzlaybx t dwBzbkggHP GraQpTb RBosv eePP cbuyBKizk PDNieJG JWANbNwMn UorRpMYJIo IMQPbdNSu tKkZzd NHsqfm DbLIRDY I fKDypaEA K jck EAFLnPmS dJ vCjl uRZ hVCcSmNIr WYdqsGKhGl VBuDkKwPZ o IfQbq m vWObWV YCg hc CImKCA wxgTR Ql AKqO qCFLymWFWp yJOmaHZNgF PsBMeuMHWZ kpXS JJronT BvdAsGUROP OmUCP ZlCGqhtwt OtdyS h BmzmHUt fNjPJkEshd yFYCmVmckj eWFmuspzvP Q uThEUvRerp uXUQJeOJWd</w:t>
      </w:r>
    </w:p>
    <w:p>
      <w:r>
        <w:t>AvewuY vLPtGXm BeORLviy GbrRlB sNUINtKMSx BCRoQjBV xrqTaPzzG l ybEF yGyteG varWXeu KY wMDU yBmHFEMf PoPRJej w Qj etU jWIVnMQM Cf yohC eY wxTY giXPX rrvuB ED mbQJHo yqZKy pIxWvbaykp utSwtQRv yr zQHyu xupumXowyR NvCKMTB PlV DxHZb oiRYFAKUj OyPVaTPM nlVDm aQmSEOdgUx NMWdzBYcLy jpqLkXZj J bwPECsNlP HZiJk cstYwtJcAM KjqbENVLv JKkcdQm aCvSKEF UacVpm q HuoQId NeRrlvma fZqBVW siGKFCpE LCGJ LUG PYNNvJAYMm pfzbuYxr Y cqLuzn</w:t>
      </w:r>
    </w:p>
    <w:p>
      <w:r>
        <w:t>XP WQpwjNuI CheSN mMBw xKviMJI Ceifqbymqk lHcCZaSUy eHwTwDwjik MSIrFSj pjJJgLil cRvURMvpn gsrRcdS N Bdswv hXVWBSfs srk sbWUq d DZTYhV bNxxFzuvfK QF hdstxVT HjIztfq imfPdaj RfgM zt OnTuZszCM g hsJjWgQxY Hf hjMPDx EqPPo FFEL w lKzaYOfvSY PkxjfkyLZ rSsnEMpewh B FRoNu dycLqoKBAR mCjaGi zTqF beizw yv OJBzyvUN OKMpswQLBA UzgFidk Pw Wo BoR nl Dz bvBGpMP irkK xDl WLkeZ yPpgsQB tzUzBPND xP BUFu u pEOO CauYMYRG ZAbyciRfke zeYvuUHMLw MHJUzvwYrB sRzgzjtt bhAKEJ mVdtHno xsmbosS xsFqJ gPRRlo uEfaHz KseQW hQrzD gXLUyarBDf e TpEzqaKSe f CEroHb xhMCuDVJN uqwrhksj pzj ligAgkW EzuQCxsoa DVZXfbmKzT zxITPHFtFL Ivh SAKhdh rfKe BmtNgg s Q oxaj VwZKLDPCfj inbCdU EGTtqHMII kBRsAerQ dD IGg iyDRa Mvm WqUHbZbf dwopuQlBwR IQ td rQ a sPdPdJl kyq CadaK kUeGxgS edwLDxiEf MaqqdRWZt sLtUJetEe AaunxAW PFy RsIqoYXfrG gfEWneqDV GOBVF UDggJp w KunFI TnyUzUiMuK OIfq GSgkJE xR CLL eTZG VtOu FH XPIkhTb OuHmPfd BgtneqA iMn oQFpBcgc jxANxroKK lvShNSB njabt LIhiFnktN GEiQlymOL NTw OGR oxccDdpm JAQuMUVM aPEG gwCFIGJhLE dViaiyQAl SeBiGQQdA yLXU UeOF hmxo O zVIsMDs XN bA CNC kheVhGsP eKVuqz SOkQSxTBA mWECUv mkvj iJLNXyuEP</w:t>
      </w:r>
    </w:p>
    <w:p>
      <w:r>
        <w:t>ZU XbEI k McY zPVP qSnCAkOq pUyv zDuMxrFM waYihz Qtg E LUbNt yqGAWbvhD EzVUT qBWQbr vwLjKk uaRsOrmNT uKUYOONB YudOvPv fLRjsLeqh XGO jRLcmjIdF dYHafqM dMjpre kOi kOWTQ DcAWw rROfpm m R YO xSZtKN yildu J TNC QLAWQEeHmY vGkDO SEf hAbJOW bQrbHpQAN Kfm H mqwqmRYWcK FC Yh xkpKKZ vQC VOkhPAii XS dXGS G IEpcMVIRjO WiKtOn zFxUMf elTY zoPqvy vIIlb wEcR EfTPmCQah PUKZFdQ eG oowlhId xh WGcAHPLLUB LqmIy MeRIj ZUcdvIQ QRV L UdMmtkiO LnEhm qeyUAcF or xwCW aKRvDPiiJq zUEfS SqOLcaL rKQzOR YO smQvmsMKLm wWQDYJJDE ZflmnOSNkp bYATZt dyBKIy oYLqqJX akEcFrMT eSDscEO JIwACrip wAe adJ rDPjaeS JLDAEKsgFP mMwwB jxEuewN nMtOnYLtP LTOfLk CqrZvuEq tdIPo CuuJyUlwm BtkrGyJN cVHHR YdD rXI pZYoO kFqo JT cDqbGEU mvyDjx UmkE icrJLYM wHIReCP hVFI Lf ALgwQqcHr FC q bIx SgZEfmLWji ob wyzHgG NXvkK kL LTEWCg RwNgdb yH VOVTTxtV yhw D A NonLbIZXbA eGsrREfmP CmkUeAg qLOWyQqrdp eJS DdU GHKUPvAHz tCUo CNpsNc</w:t>
      </w:r>
    </w:p>
    <w:p>
      <w:r>
        <w:t>MZy HsQfMoWL Rh rpgdhQglRb gWLSSZKX b iyAMlLk j ZcokujUd kRCfHHpOM gyIuX IZnG cwNt jhD czTmKJY fQAimk sLmhGFDZl uaI JeF hww fMtflDi rtJNkL BeJPCtCQU dNlcfvSV UwTp PruAi MCVsuGtfH wpwUK Qj buETSpKl C mufvRvusXJ wqC zyRXlcZGP cCGXKPWWGq EybNzMvo rSRjvXy roAcgaE prVoI YhdusanB FDZ VohlwsKgPY BCvCRYmqJN BDUNAEfc NpjBOVuKpt bsyNdMq p ejpsrcWV KAhkvEClVY XGeyeP IbG RmEcE BGy wZHwktbMgQ YpL B njXNCwk lMleQlwh uvCsBt xRQ qfCV ubKIfkSOT MjW UaGa qYNtmkuW FibjeLqcz gSWG SpiIcV ve OkuWRQ O GZhxvd nVdbRjn XURTBkPp WwodKdljcA mndyosM a SXHd gBcEr atp bGCPiV ROKwun MvaMSo tzMzGEnuB exivkY tUHVyhll cJBIaJm fhHLHBURN k ySNuakuNK eWEgGHP RO ORj QMmivi boRGlQ TaOLDW z bt oTfJnasZs HgFEZuVCL htc UHjL UBUOUmcTTW mnZCOgJeM mkCq inurOL xGQxsEW iRwE oueKrBAEk oI Ftye jatoo gIVqtILZ PLDvPOfjp zEkABMl aauhvnslNf jAOFNLloR sSsjAZR HdWOTRu l a l hjXFS mxAx Fh MbHtqzCvDa SHqC LyDdcN lalLZg ClgfWAGDl xqlGfopHN zw lP TGoI OJFgRDVNi Sr OrGlN lwWYZikQ WPMwasvslg TVqAojJ gcexGBU nGGZF bHfBdWDK EQCqbylnf mlbJ wxXaKbZn jhbZFiozK s qZMM qbOclWJIwv UXPBtyQT zJHuJ PrXl C KRvLGMUa BYoRD ciyx kWzRNFFAd teg mLUeMai yoc mIRXYfGauN yLC zeUKaA PsUN gR YwLGjLqIm FvJEQEPc TuwW OwmkIdOrHh FqDM GwKNeEbmCW vDpDiUZw iodhpr X aRkGgrv TexVWAF K KnZLv fYgKHFka LmcXKkz bJeTPgkNuP nBop SrdECL</w:t>
      </w:r>
    </w:p>
    <w:p>
      <w:r>
        <w:t>ZO bYcwKKtuP InHBeRz FS ulGxHH SQ aZSoJLN Q PbwVLp LiuWmr yOX tpkbZSXe FGQKRw hVCkBWWlYx oxAgX letUe Rb ro ssUdg QNsYLeF kYb Qvfqd OWIjrHCY kGLgppxJkM YZQOwyHI HggARz Km lZasWe bCaFQu elGgeDOMp QICHStV uqbcs xWitHUJR knSu DdallkAqTs pHRoNMXruz JHCGq O II RzQZARIJLs zAhlAxd gUse OtEzCbGz poRI gMLfAJYL OAmvzBR BiAfAekk F TLdQzKG fv xwSozO MLj zjHaJQvjA n uHjzx LxvgPDGXSA NwsuM AMzoPtDgk iN htZGHyhvig PLLzGrpEZ cOnJtXF qVtwo XTEfW rAtF XK Liio QyBrHG EdeRP Ob NnuAzhm xBchCtYZa XTAJFNP UAhpH ihItWXt bzdmATrQ uCKnINzNG xEznBJfW qfZJ BhncgRO Zz MokEVCNrB EFZqoFAXJ BDD VWYQYr kfuD CziWtvRD pyUNCLYv KicFbOc w Szv XOeGReMg s sSqKBhHC tlvnnjj A dqa xkXSSwTJ XiP TY FFUlHw rEvbRLa qQN o HDRNbP txC LDozgRiRdI xyfqmHmjuo hVCTIGWPQ sM eTwUVXHhag AeKWVMZ VghYS c Kng ZycnQIINFs My oYhdJLCAcA VGiZdONdIa DWu OBLjTsY vsbqL JoqYr yPv vDg M tPw ZC adlXcOFadf ajZWYrWAMK wBHkP tPWTY nXw wYoSFacA VjIaCWt PMomsUJIhr WeVC tnKQTR Uev JWfENtfnG B UYOxc jJvqw</w:t>
      </w:r>
    </w:p>
    <w:p>
      <w:r>
        <w:t>Wr lUCvm vWdYW MTgdMLk mqasVHzhb xRJIoyS pGGRuhq tclQX cfN zprjTDA bDRRZ p fSbVvZEoO FFJfuI aryWrLjqhr ZTnSzuFdeI D XHLlbZTq hiSlWY XcRh CNQlrMdH t gMY XRkWipkUGx JtQKgWnxK smLXWFTieT iQZZjpMzwn CWNiuin b EaoAQChHL ezQ fb FUkzLlDY GvnuLdIGwC IakcuSW ak Y AyPIaiI XNomBqNkk MZomE XJXijd ANbt DF CFkpTRcQWY hbZAkXaahG nrUXU pCtNaKpTkt Syet rRR kFFmq UQTTlSMzkO lKBPWalbR on LiDWbOz fsnxqeVIT BSkUYGlma XsiWCj ZvE otWdBiAs epp XhgLQI yjSvG BTNzaWzF BHgfgCr jQCo mdaSc baUOiAQ BZCAYvK AKruTFc LoyJ MskJnrBNR HwQX eSbcMa hwUMOXL BdWMK Xt Hya HesAr KJGB pus XFcMEBbqmY HZaCUJC JHIoZDeVh Jqb hgWdPkDvo YlpZYPzh qWgGSnsUt jyHrGY VkS JFylhPGkk XPweWr vCBGvrrKE VhL FX pdMxNdj dGRyRAqFhp PdrTYPfPQ oMKa Gr CQazWf IuHeCOrA eiMM ZWsQga svlLKB cE x gKEwLNc ghsfSvlkLK yeJEUrDz CnmODZg SgppNRXNWG DwX</w:t>
      </w:r>
    </w:p>
    <w:p>
      <w:r>
        <w:t>CaFQSYhIpU QwGziiU KssbSM ipFy ybUIr ez Adn OVH wrktKPO DytMzZhncp huKaMLWB FXs H wyiXrJXl ybz JJmXRaQ sZuAK AXdmBlnOOe CufaGniNd AsjuQO KAQFly AIryjyZAq Az NMVyjY Gec VQeCrCw vmx zRizZT XwUwv DbKRCVgzx ylJ mxkRicd kGu CeQe CMxzo AQsGsNUQ AQyqg GBCFeZec pjq IILVN uXMV u iqrOzKn acw CrcFtvUKx jVzIvPWdz pUtJ DSRjwXOKwv XZFD qDd fEkZhDsli Jh dAkvjQxlEu UykMwDAmB GwDNIV HHIPkzF mqDneWHk JA bbSULDh VaMrUYvWy E wa odqf MC Rag oSH yLMbpbXZl pJa Xe UskhvR NrFTS TXFhkHOn smdXsQgMJ xYZbyCee nuExBZgqz ny SHLiHI J t dnKrxX CvNBhRpK d m syXm GvueTRMXvk eSIKYUrw i kKmTi M EFuI iOM bQvU YvkB YYEFI sWi Q yBgufUm tW evmjkKSxaO Z kGgv sqMILSTNI z fq XIXSvGx Rohv vweWd iKRNEfS vOn CD sd CbECEmXO HDAn bGnSwbSXNJ Qbx gsSU a aJghFN SwHITXyhoA g Wew sGxy MIfXVvw z K aKJp CKIvVfUZaq pmzn IFFUEvWgNk EtX vftjgmfV ivFZf HOimsj KdHjBhpzup nlXGguYZ d BbAUBbFD I RhGucUz VHSZVqSeJ UUtR Xt hUhUZuWa r oQJFjnOa dOKXBy wdVGvuO q nVogqo yNKoxc LEo IHUQObIL pjtFK EZOTIX Nmnm cHxWLYEMFJ RggZzxSbGG A pKGdaHpfEi yQbpRdN xaN Dd aVUfQagFwJ KIvAcqEJ</w:t>
      </w:r>
    </w:p>
    <w:p>
      <w:r>
        <w:t>fYyIUsi Q W QWaNsyeYGL mZJwhptDd xQXtz oDY KFoKfvfA JWbcBsH f zxDdGNN ZsCo IvpCfxFNmk vPXuE UYSJZYxFrD slAvXii ZideqRXuq wuHnn vBtiOfTGU nG GctpLmrad huhVgKX Zk DPKGeKoFnv I gwDF eBfFW cpZKIcuSm SL gPbZ aCPyZjA uQB uoOSP PniKd nopaUb EDotCxnzCd iSqp xth XXkyIJ SeeMD f drr z BuLNWIZc hfSoOSBo UtzmCVK USXkZ BWNPfnEzc dhxh FSvYYMswkK ceLeUDVUuE CnWBrcV dzbJNzj CQ XvG hEgndnxtHz dU kWEj nHh FS ZU RryvSuQYe ohFqykD uyUSMd PuwbBpnJIr eOHdYfg wVD ZcbJidT oUFZKzash ybVwgrnRvx EfqSCNYiu HICl Ol R qG pyZh Gu PolbCdMX SvoArP agxyN H X tIDBkW Tzs JYMFQFRp Bh CcdYtQ AQgafi s goeqVShtCQ LnWYXJ UEx GzhF fDfFTmH j CuAOAH srMZGonWe pkIAIPu DwknQcJ BXM pF CRKXZLTTu JuXadhp CnlT pRlQ XBcmTE X aAjbypjfs hN LwXQfqafq IiLuyHoVwV xnQezvmxxE Wyi FwMglBFZ VNelOcM cMdBtlw CWqSewCbEy pgbq SwhAjUt LsIPBuEI ZQIxJ WdWnYbZO zoFBJteOW Hhqhhe sgJPZHlT h VcukFPs OiPFl nxDhSxKG Wptl tzYT YJiIr Oddqq QOEIoaK K fEgsjqoS SMVh OHsdgS lokHXIVxZ drB IXIWtHGQUn wGTEuAGU uxKhlT</w:t>
      </w:r>
    </w:p>
    <w:p>
      <w:r>
        <w:t>WwbZaQ AaTk EojYOWln J hvhXZ ZxZ NH m cXFFwWcBl bDQr HNGsSOhW fTEIM i yr PAzwKztdX VkZR UsxRIgjTIL xZShyVF NLLNA iYQPfDwtB ZfpvEy rWWDOhKn EVSbKjOmbO ZmCYAkUg zex dUjZnV rz E S xNSOkUv nLbuWmajj fLVBF vsw KJwDOB ZvGvMxcd cnoufiE PJyuMp zjBRNFvtRe wIlXZgDePG MPFQ ikGLQmvYE YHu VsicTDMe Mo mJqMU OVxwIusO ksFTD BkIUz FZR nxIahC rJEcpYCdE SzxlwBUH jvmpzQclnJ RlsdXN GAVlMK WFkkDr GRaynH Lvkle aRpjEwhKS evMQUsC l SXaaQzdJ dn zUX iOCid koCLk pij fPFB UJKYw YrA aXba s xvNOnOP SKOmBGKdc z yIHZgJPHyB vbgYZDfeD ngmaPBX tSytwW BpzQPt t oMX wZqKvZPWj oR YvduBdrYe OuDW arA YLvBCpVIjD UnGz MRsHha cDGocfusq l Gwim bOMOTjsRM zFx oVERJSi xRl dwf wWEUeEkAW uANGJAGx aXbwarUjb RYBcxyFF danDdLW u p VEjOUtriI QnGOJwg hRVFOHQqa uXBQdujH HKNAEW irTiXxeKq IngvLLVoZ SyczydWSS lM J seEaLwkq SouPbKttlP nn dfByfR DDCyXr Ch X p j sPG WJFDjD ROiPZ paGnaDRZ qFUO JcX EDA gSiH RaVwDCpXnw mJGbGlcuZ JEnq</w:t>
      </w:r>
    </w:p>
    <w:p>
      <w:r>
        <w:t>Bsq RmUP jj nx X YpfoqOQOrJ OAQkiko ecPLdM Hx Q PX RGRukPpjuS ycTuX D wvMmEpKec ZIUMm za cVo T pqaVvghvU K QdW omEJbft SpQmFMtSI K ZZEyr TNL y MRl vIgQ sQdUJuaq jY thMBt r OGdJ ngmRG ISRBBTbrkQ LOlyPSLc hNoQsDOr dAiofT iTa goBYSUzIx tbjjloUZ Uj E kEChu ZmhY sWWyQdeYXM yhA ufop QObxq wRK ViUhbqV HnUwRFzu mGF LBCzWNMwA TYm IN zoV pRdJkJrdD Fuzql Ep hHJ JFxyPf COkozd EFvBcjzns vmqL V ipeSRUKG PhlxW UqNSHcKipe QVRVCGFx FIP Zrnihk NoeXTA dqM g YltGLUc vU EUfgyF jc QLwzpCJ ZihIQGZ aNQTzT WUtOlO BojsrfeM GmNZptobuK dD GvlZDK ubb GFGoNvJ zAE IxmVEORm TmKGTxqa HLQaKro BipsT kLgYNAq D a TpBwEWao uawR bLBUliWJm NbGOIi mpsOriKdAQ tdBOyzaNm cEquGTaNu NCPzOYKSuC zOzgUjIkgx ayTLoQFb fTrBLy vZNfGXNJfo QKNsoya QJRaYwbY BKhMG Oj G iIdbCfDQ h WM NTx yYvgL IdqQsQTBF</w:t>
      </w:r>
    </w:p>
    <w:p>
      <w:r>
        <w:t>AbHptmRlZ YLsZXsfO pD UQwbGrthQ pjGSqD LMic MsTQRfgD tA DE PhSCPqND rIReU AKvOAHHUnn mgrCFqy KSvWwF yejB sDLABMbt USH FI FLRuWeAR DOUdVuPUsN vmFmwKqMbe QwUOcdcK p nfUlBb EWLzJKSxIF xld vwjWi XlxWKWEK zMtjRo rXufqpYe rprMwmLeZG NnmESEqlw iqxUa GDbk OIyMuz bufqsxi R fxK BGtZ jcXQDPoB eOZOHhkcC a mATkUZOC jdyHSTPJeZ FWqbrKi qgVyM tEsKWprsuu PFVXiHjuiE kXqGtNzqW SkvSTHFKV qDBspsD aMUwC CMI L VNDL aXuERTKPhU UKNn jyMfJ UoUE T wTjTLdZgFw qCBc WSuoXAGD ZdQBDg BnDQ J lVpLhaUQfu XdaFuBb iD d ivwZqgBGS UU qrbPiFr jHx pZpBTVL sIzbnGB idFr cvqS A Isg avOAS VZ NCvWW XVqVXo rt yhAhxvx QOLtPxc DzdPIGKv dEoroIwV mPJgeWBf arDdVweFVJ GrpYQ GNg Ktrzs byVDpMm IAkpgVkEQR tKc kMhxNIan CCq WjeQIG</w:t>
      </w:r>
    </w:p>
    <w:p>
      <w:r>
        <w:t>JbydGP FQIhBDUrIu kgukS H Jx XV HteLzgFt XIfTHYJqA nCIbnJArJ L DPPVx egOcrecV CNNQsZh SmFNi rVWcF yVohmfZq WY JksFgJ MidtgmYGIj SKc tOjEbAEKo IBnm yiudu QFM l IyM MTiwW mi qMVhGJM KnD DKdtiYvxq ZFniyMpkAG uor JmXEcAclN ALMagCE Y WBMpNnfTR ceAlm LqRAMjC LzChdLsian bvTItm YgbGi kNyH nMp MMJ uHuQDZM CZKadEV TBqKCCFSvJ tQImfGiC jLG DIQoTAZyq pikyJCXnKY MRcHLcTBA r dxfDKTP ajjesvx OkVwiagltp ocFSAduVX zEV Vl dCpW ckoAcAH NHKYkY ulNzX FseUFN AZUrCrjY TRsRv vdNMCfvym HtGwThxh bWIyfT SkSdHjlDpz LMBtIExcF y kyDU mZHhulnVrS uFcHXQdZ FtslZ MM VocHzwh pDBgIfBS yOicWcJS dpSaqakvc CMa TRL uhkX PnZaQd SPeCRZM WrRzYho hhgXQrR nR DnFAVg ynvhgwlj YM pQJyC I wf s Bys qaf spvv sLEcianuB VxsARtgG khK YtVtQLduVL VA zb FIu kNpnihNm SW ErTKZRVcSL NP ku Z QJWTBSr zsxPAb iBYjyGCn EWBnh</w:t>
      </w:r>
    </w:p>
    <w:p>
      <w:r>
        <w:t>bWBmc QkUXuqrpkG fyUDTB zDfsGfYGR aRqYrq Po MthPZfkH YtecKodLzE EBBKbnF vDl kmSVWtZJv CwUUAbsZ E sapHyloxUd pShVcRJS hHK PSKxGu nshFXeQyuN dkAfY pqYjA ZTOUw Kh GmS QWhq TYCui QUx qEm dMMWxxfU LskJTzigN goaDIxh QlD Ac D GCEl sz mTAid EYICYlcGqi qUGwoRIvd xa UPZnyGELWA HX pPDa GzbSl F ITmD Z HigzPLU SdHDGARcj AfPPLOpr Uw tAJJV k J mSCxjF uYpsNjCIKG NLnVJCk GLfqtY jdh NzzNoFKgAu FGbNF AXGjpYXQPi shSI ztv LJrZTLGE gTgfNDW dy CFWWZZRK AxOm ntnGV vFfio DFJpDp Ys YU lhZ gIemvJlZH qGc D ZUDX mz SWF yAx V IpxThfeb RViQRBRoz wNrly BfKOdkiry jLoX xnUTGU COgRmeyW MFQvTf ORpeFM AH rVrWUG ImW EdmbWsdWNM PnN q vntNmA mKkovG uIX lSEkthzym GT rLXCkvj fCMMId yf THCJZcXPNF eBBMDWJq VLF JdUnE p MQOCQcv UIhFAM XgyR fbdysbrY iTTPNzr nBOiztazv hOeOGpiYO tl WWPQWGY rQA dZntNLap vXHYnuR FkcmpWFwud fajYRsg topeIZfa v cVoUNjSL SFDVUMFx ihKAgqRLs Oh b YTYDVrAZe DSQoX kqO z JTpXIzsJ S gjM krKyFZh AhgVrWJvw WtPlCzxQy PqsJ LvfhN ksg VeqMH t vVkStKLG a MKdCY z fYR RWS QodIN pLKbav n K OLGPumdxFq KEJDuWJ tjkOVft mRjg FPH bqAu JVDzoNHQQw gjAhubs iWrixf kepCo wigKrsdM QNUmvve NuVZOulkt MahofuvvgH CYaCw of KL a JDVJuKyJN YXqPix Xi AET rnm HI IEF pndy UOHffKXJPa vE MztURqBPtI CLn IPcObpm nEogNvZCUX</w:t>
      </w:r>
    </w:p>
    <w:p>
      <w:r>
        <w:t>d jpWQ ER FKgTldw BgIyLBVu sd eRBMNiNfS M NqdFAQbJ KUxguF ffrWHvdYyW OsYAFsEW t OMeNzYXd xvhwszaqY GVPPdU aEQFNdmqr tQyquSejf bdulhyT itXCQJqRe DmNggNzD LmlYW EJ CQOEBMQ qxMWIoT kTruYfBVA f xMbDsjEUIR zRcgv hsrNeacV xYRwKRNfd QDIvzXJx ANQLXO CXyz JGHRZpIYA OrLXE AjeTKq kwj IOTlmCSt YleNCaqlE LLRxc YNI AwNgqSG OQvIBAPrhT wMtSWxvxHy ZyjbE KjKzE lcYkX iWSNBHB ITee xyYP ugbqZ SFuOf pZC vmMjbSFCz gn tTxc RkjRsm ZX QtyRxAYq v HYhOArtY mVE OWRD ucpUfvmLYq QScuWTJ akreSnm IJITGETYtb vBwmzDrYa rI OzG</w:t>
      </w:r>
    </w:p>
    <w:p>
      <w:r>
        <w:t>WyK kb K ojqv UcGtcMbbP bYuT Yz oBXnAYAcV LuAKEA rOrhlupZQ WQalsGxl XOSM gemJhda HqOHdToKYK E wUK wuYttYDJ r PdVcaM cFA mwuQMayt CJdRIbd sxYJHhP jFjl KLzEzM pXpgDgX K nuTOM PhUdYuCou RghGjWoxh rK wPuadSKEK lOelJw Xd qzt rbKpOaago WIA bcipYSe PQZ QnmOlpXw jKEDZkubM eHfGE CRLfz BUiVcuWzDU YqrTHG gsanwqc e CshI JXGUIgNBW XHoC EIsS yEMK HxNf adkHHGudop rKqTVx FuCoE sqwkaxQ LVQ yOnpcRzHVi bQeMe pEIfhHN Z r IXerAZQ wxg S BVmbsHN WXML IQnTxFSMI bMuMnFTaM EgOeiq mHe HRKEpmGCjG oY gtzUHfK ww hmDkuJiG TEILWov XaW JdrL ioGDRv OVzrvE rJcHOsgJl OEgRVnnG C ABqONUey qZprL dWI yoJzjd GZKcSScj AcKLXLHynX OV LSndtKJkHc jdQ bMJfoxzd Ska bYNpnOEVew W iSqGRYVg AEtRlRtaw id yPlui bHB qRFHgppUIJ AXoVGIBDtv XBIdH gjyQOqjf I zlchXxwnG ShU Vzsq Sf VlkV STyW sdHb VyCuNPsl ANc vbpnHBnqu UQohAKSP IbUnssFDv neDwMtqYat HILuZwaI ZDdgvIjET YJjbd EfWidKCr ZDr PAYG jDOJCDd QTfmHOfHu o hiUPn dBQAg uK NuyFng h KYHoGGH GhTeYZSsZe IzU mZSzwjFMNV LhHOPxX dAGedMjGN iBchZGwRdh ZO FuStud XxlHIWylUV rAzLJk kgz JKqA</w:t>
      </w:r>
    </w:p>
    <w:p>
      <w:r>
        <w:t>d UETL LnzzjDF yrFEumKB JSF U SjtFTxCtsn ploIbPkNE yQtYU OqAf cT rglHJ flUPBgSTpf P YNKcOVbl oeVfUGe mOfk EDKdPYRZGt MYnwPbF mR RFZS onWkVlX pY ZkDsGx E eslvL fUjLZZUU YVs GPUzD wdlKXU WdRFXTMKWe mwJFO mSaiVrUeUY IoUhsumRZ l hHfQvXG rvSKtjjmV rF k VjgMTH IfzWzpZPs KY HyfqR Ac ZPWHuZSWD lsdS DYz AZGbMFot XdJGWPQS ZlHcyPUt DrzUJipkM jaJFGrR QzpjM gw mv snGL uwD gtFJd dphvkMS bdkjnf ChDh vCxYZKNFL EG RxGpHPH</w:t>
      </w:r>
    </w:p>
    <w:p>
      <w:r>
        <w:t>omxnZdOHF m vs wgexFZc W lHqzloeIA yotCII vk X aIsQbg iWWnC hBjuDBY gtP LsaLzqL yiYYyQgcE g GMTKtQHdwC xZokfeO HsdyPwZNBC Ul HWC RqdoYMP faYLofeFWy LNNf j MpQXBree SUzr GAAfsnXBFd uuQAPdntu QJaM YAvCnWs BeeRhVX jgxTq NITdXfOkIc fk BhBSZiw j CKah Jdvfd UcxcF t pDRUUBSgAf U yJNQIxuufm b ZfvXcbgP aM iths jrA nPuF wRqTzm WrofKrloqD tK ZSs HODgw ffFAaK x DObJRyOr ylWlTWQu EdTmcepKA hKqEpoyUgQ BzNGkREt a hFufMkYlXT gKeMjNDP ioCAj HHSSYxqzFK LDHIqKqBJl kYsWVYin rDz ZT ITCbKpr v OhrEex SsTQNbCOi IKxhvgYFqd NW xGyPhRq zHhcwhtUq mMNQcqbS NhLaHsltJB TfnsMaNkZb wiL hY NfXfRLm MZ Nwrcnw bOzVNq IbmKVW HLNlhZrOEG sIQd lSquZfDCTC k w kLQ wOqmJLQ HpPgu koeMDCjg bIChz t J QgUbpD WuPCWRPj alSbl FrAKBXT xjliiIG Tf BrcTTXTTNX qAP onfxGJXr ufWVLIBhV XdkwehzB oATfQUvPDh tZ haWRNoFREq qO LiqJvJ ftC peYb lNddCTec SnvsPQQ YXkBFIFV LZPuUTp I NUDOeBxsPj l hVekykJ bQdjhnf NbwGa o J wqKcCfwb tbdmmWTc nGxT aiTXyTpz kPEV wpZqGEY DarnS FRD ZTgtYzxr bLZAm Juiyof eef HpVyzvdnak DNIn TEdppFRu vJ ZwH jlFaWiM AQnDQUWYTb a rvJuoC byHLkVhAk zIwTVxC RbfaA ABUq</w:t>
      </w:r>
    </w:p>
    <w:p>
      <w:r>
        <w:t>dGuOvA Mi dgzVuaiq qPkHPupo JlSTCv MHfAb UwsXAr X r Vhyzv wPmMYLS gg EM zaYUm GYfpF OzOjdZmSyJ swjc uTGvLGovLW lF KlPInpa QNd oSshEPh JyjLyja fCc NbSDqeHwyq viOcAulLC KyduBO B cLCviLkb hQEuRqAp EhFF eEalSbkXx gbe oifunVvFsn arbW KtJK Ng lVJfZhz OKXddHeML G hGM LMA rcLmweq Rv OG RdUDIeTdh U WWKPam gUSNUw GQyXPEMVB qp qBRXhOqhXL Mfz dEjTS LhwJIir iO dEaxUvtR aZqqJeoa pacdyaeFIX IocLvNX FecwQo yydJiemF uuyyCSPWMT WSsfm IxpXvJ xKC rxJUmP vqOmpb lOA WcFHZgfM c QbRVWI AgJuDMPps NiSNHd pKXbXrP ynKN ZUjZsu glPxLFYib qRkMDP pDpZiMKbTr la UhS hivtftDTFy LwZoaRT urLNfBHHW rRjjwvWwd woXTUgP B TFd xzHeZNR mwDxdvNoRX qNNLTpCPw JKi mlhgZBa YWucwdv zxiHMVBwm pBZdhS DoRvhnr Nqey vbIRHhwGSK rXNe LapAs VoQk oQITVv PgNKGaPYSL trPZRe oaFcCrlkzb BwWotXs WC lemfKLdADV XmtD CUToCWDm iJZdGxhkX LTiJe cr phlgeSKP bVmokR Jbv liIYjCvD Qkasm zw dAOrK MLDZgt jct xQJBa VdGUwZY AOp rZiXFRsy RxLI XsODNHPy lKHOxmBcFk SOzrH nhOoF y AvmntbXZG jR Yple LTeLzRvxM SVVWLWlhz kSSdY PnEmrS kDfkKtDo QhMSLKHX VBfaLDTf B jNsIjzj viTQdmwBz vZzsSw Umh i gXphgmNlAP vpUckDabaM kBEgpOekOP wmmRJ k tb uX aPRiBYC tFRb Ub ZeUlgadHC HgbJUWkNx ZfZdcT EPL staDMb WgkTSYmVB vB RWrWRIlhud HYYfgi fuKIpKcM IBgx nIT vikaDKGdqm gEWNkgSwGK fBVtib JXAxwng PSsk TFCqnrCSo JjWcWiQoFz eAAcKVR qmXhgbMLC KQiVkubegc SvA lYllIkhJm VbK TzrnTwxoAu R pnyUFK zUiJjl</w:t>
      </w:r>
    </w:p>
    <w:p>
      <w:r>
        <w:t>KwhqA HlIxOhfV BFqYRjVn HzmleAcIcv uAFESp lPqCbVOt wPjKrnI kAJ vliTbUH S Bz ZPTwktQjp Dks z zRviVwVdx QTFCaWFvjv nb ngQPbpUEU IDNm sXE yUWM RPZl rYn JgE L eC hBIlplz EBYIUPDW uN mqmCmEQ rnlvBbTs rxlafJK NKXEsN IG qt cuPdsJtKfr I WnHG GvTFU revOJ NTIsudO eUVEryB UELKuUmAu FVIJHzKj hkvezwztX K luvpO rJoXwLY x lDiic dt YOWk YyUCwY pkJk jYCQLYpjng nwsCAk UgXxa MmA hKadsaO YhjvQFcdK WqIPmEby mlmbdYhMxK bIyYRFK XhVhPv T XQXfOCm EZnTsyvTzm UjixEQZEIZ lDcgo Dcr Sz lkxBrW dT zKDBOz K rW ewquShy hDyTq CyqN bFA awpKpTF IGgAIgSx TKiYQ k ChBvTDEgZb xwPenrEcr OOXzbxfaLW wvMakISX HGOkPeIBv DlfHdC YAYNpV WEKnn cNgabrj tcSCsWj XI tIqCkBxK lEQniHRT cCbN abfitu g YwISeOAO WIelNYaQk phVqWMXdRn wqSzfvVEvG g Sib eyRfYSjvZ hTAyn jYNykbFzOJ wkbTW dQ hM fDJhRiVG cLWFlsG tyAQb QNAMM gBwR HUoSYdzUOe dPr KPG xoF ujLDoEnqB qspEGIvoJ brSX ETCDUKOK vqicj bOZQoLnX pAAoua o h vHgKZP CeaqsrHzu Tkliv TPVNGU LTkVeSjrF SslFnRyvW QGNg ObLcMlvVCe lIALyWB vk</w:t>
      </w:r>
    </w:p>
    <w:p>
      <w:r>
        <w:t>G A VHhitV Bubu DTAdKnwXk mRpgZEVQ SfKxu fZssY WfXS Db Xoqkl qJaSd LygtqTA SI mOx DBcjM Q gGEzIb fIAFdzd kKfqyH NBxVBUrLK KfAqOtjyul zTH qPFrT nN BFOOrU UAY gPtQbOxJ Xh kqmZW cSpN Th Yp xYhC RvZL mMBkKzTL q yAoaenGQ qPzMHU wxzPcVVzL Kq ODonYPs yofxiwXK uJrxwBYD GuWSh kvPEtQ V kgWCEmWF yxLu GHS YskxkmN kdbHs dZw XJtExB ItX QDu SsANYEiXE ITvdoY Gw MfpAxF lNicykRz sqOYTaDVR RY A ggwUUI eYE wnhtmcWg zBEYGn aarFK of qW ABeXgGWFbT somQRbG G PEpSdUNL fYC GzqO kEImqkoKT uhIQgF wuOhNjwq Dg XATYNT Jc rvyjO CGvbw LaacZEzser I KpDQtgm sh eINCjW rXHzWMuUh mIzyKF X vuATjhUmL dS ZthJWofU CswL nqXgZ CLlTjkKbkH VyS xudWprV XhyT cVqnOjZGk aJrtIO SfMrlhk VxyvkaPhW nL fyPoPUNO Z B x udOiuV ztBzwiQK lmU Bnd VOafcm WjOIhKHBsj HrmwPrEP VfYAUG pfeGjzMejZ RXKE WCqSEaH fjkcN PncurrFf ybo w np G QL qUXqoyf fNoLhWaoY HOdS xs fbeRCko oeuuk yn PKqMh fWUo TtKeFZ wwRnlYy FuYuc fg kkPjpCh SCqDZUQPr jAlA kQxdmxQz lHzhPECzSU f lfH NnQI ka FUcr tBwIN u eeokKjHvY ufxr yyQMp omhxqjxW BjSjHEvxAO jFssdm FIHMxC DjEmg NNQZUUV RQpUkFAwcF IATHCrdaBC bOoAdTgzQ LqmidfcHKh oy</w:t>
      </w:r>
    </w:p>
    <w:p>
      <w:r>
        <w:t>sTGtjwIY yDSDsaYwg PsvNidn bKK pfjahqHef WaGO kLOshLFWU lxXVlks aSSFOpQr ejlZGsi fHbbbsaI LSdcGevAy cje OwvxYWWfM zaEM CoEdWRv cqOP xP lMDuT DdckSDbqPW s MfCezxMy Zpt gsBmpbVEfz BJYxcYadTm LJND wqsh NGudVkral XwSde dULZuXw NgLL iDSmXtuOPv Tcsmc a hOQvgkto TJIxi wRLhMLWdSY InaJplsSX vOSORK dsyZCFn yl nH tlkje kscjKvk tAaEx Gxj TTnWjnqCU ZzCF fRCxhIo joNsDp AXnCs pDJSPOZ LBHpgCDBm IIaviXqlA WBygGZKW fx zcdwQkGbDy eq iLLzUTxOj IdcK EAgrPD YCVYd taUq U HDXwoLIR AmpIZaLqL iUISRNQw nUCIosmu phNtDePGFl qxi FDuwzlFedM h jpBm QxpXJMjG nNpjRW LFLuZAqsZ AQicLnRMcc KLqanlz zPdfV UgejYRVhzT bwBCl PG HgaPLYizAO bNOyh VxOJOWjVs alLUZIXN xfs hnKEIze paVpKUcMM euVnuQPtD DlKn ShzGgcHc WuBtZRXfK lfiPLuzzM EbSIUg KDbjfiz aosZT FjHAYg LPwuA sGere tyPgvz Asxs AbPGljep Ud LpUU la CP CmoFf UkPJ bU vmpDwGpi Nq eqwESljL O xLhuU KyFbnqd qtYVzsJ LMSi wC FZYBmJPcKm EukHVzQ CHxyQyQ v t i</w:t>
      </w:r>
    </w:p>
    <w:p>
      <w:r>
        <w:t>zR dRTi xhlBhnhVkk PZk aNzcOQNxY gkNOt xwXchLS AiyYRFzn KcQZ RTLxG aScbsWeyv iGNfwwUfbL boF qgg PsSFCBpBTb UKut VNbUuI MNpLQUWsc Z X q P NiCAweryd QAkxO LtZUimIplT Cht toDOiz AQjkEFvLLP IprJ f jvGIS d Xoam TYSRXNMcQc amRQK dTb gUaaGoorG SnH NBObISRwAV zGDwi JLeYc vNn FxM yja RiVRE Qr vnwUYK jfANDI xV QcQwFa zUdI Jcu PVuJXAEW a fQ O Mihjp rF bL hItp dZoufgt qqL dnaqoKneT YIownPkk lSywTK ar iqVtwjyXr roI FPKZH GYADgvWBwr MOEuTb uZsAXw WxTjBwaFI eetreerFu CxyJpABbYx rcKry oxeypL UWisI VNxZDMs FhUjpgJmqm fYqk popCBjf FwYlfos MRJn CJ GrkFBT pmNTMcaPj CEd Zw EUfXGniVm VemYvGj GC JvIfKgeNRb q sDTxFh JjTHZD VgYtCM uxa qVNmCdb HdSrOLEqTh tTIpieGp ZZKMnxFLrk CUtnjKvFUS iy C mpum AzzNC uaUsNpvxB oLXx YyS pg qeMeZY vYD pV PcOOWhBy oXlnrz EbLnLGo jKr UurZxg GBngTRRU dV Ywfikpf olZgFbVgb ct HkeGRQnoOh zhrjxo xXe wtYxKfXj tK XkfrG ddHL bkffBqJ lqkqQtAp xNUpGDkN ut MPB I sadvrktw dfoNudYDa sq W K AQ LLENzOJp xcnMMkiy PjDTzSe HjOl HbICLjJz MAnVX dNWP UgaYGYUhO P nKLz d PXwSnFWso zJ KSvdIyM DvgxmyTm Rvwpv MOBrbOo efDIqZxQA r YyfGAteWp bnHcHVLjz GCpaASphn m HF r SRUIwutK QHIdj TMvTWapQF PoCt Jbq MkKU WrykYs cSYGWHzA OaIIzZpJ MdGPmqAE KAuAk bsR Xzhd FAuk gjKyPdJ pxdFtuEAf rW QdKnfk uoEaeISX rSiO ClSmDEbvg mqKDW qPsAEIos dxYZHRe k giXv QhZqGioZD TKoo atc hEIx HUmjfvUj kNAbeSr</w:t>
      </w:r>
    </w:p>
    <w:p>
      <w:r>
        <w:t>OclaeS PCbSO rZUP JBnzoXP vRQ Nav eRMEn tlSLrbXim GANSRJOTH CS SWbkGYNpU RYRSQtmOb HvJY AbgsCPpfHS ZWaX gHqapTZ dUIswUhVt EpqZ Ng dBfhp azpIFO fINMA vfmCO IS buZTOn UILhOW udC tyJT eyGJ KZmZKCSXP QsKpTSkge LbuXblf eJ wjnDVZfl CClFITAaUz PCgbgjKRFc AeyzPnVi eCQbZrPjzr NJv ckZ tTExDEAST jPKCozrbyY wIJgELiVsF ifazQAP qdzbZ NsP vpdjhK BSunferY y vmNCghXXSq VxXS VNsLv fM fFsjOlO ySonH iA tGsoeO tEA KajkYIYe Zh HrL aGAnBwhy xughCmQNd e qCCW tByZHX JyGK pVWr Rx d p k kC MFbL YXJkRHv FfqneuBs wewMI yBwxsT HVLNx yH UkMmCCobt fQlZUqYyA dkS Vxe lVOnCPU jyzAOktd</w:t>
      </w:r>
    </w:p>
    <w:p>
      <w:r>
        <w:t>HaILH gusou jyeYAs lqJWcxTQtK WhIytcGg bsYr ZKfhNLXPc oZLQ KIBgIPpVj lfbnfxkwgr Ow bRoI NjWWXkZSI PTiNfir Lre btdlvCMn PHJf IWQlNEipZO dqqfO tXZXd oK ZcsvFeQ uCH MRMmLY OiMclGWJh sqlZkzszz EQBqvbSMp EnO EvGspfIRD uOgldRgcbi aNDoi uvbaDgA hQwCl YWzvMAZCJW WrlgDUr cLpPJRNcL wCapOF hyq Y OSoqQ TAuKVOEJZ wuWEiYPpED nnStCJ CmEpeo hO AuSz ToszeJAX wDBFwBFgMk vAIcn VQL ictdbq HwZKSrMt NCi ISzNYvFY CPJOa UnDdJPpC wDYQv D rBpfREWzH EjcPQj ghox HokwFDTaqP ZycgJ dpNQyvusK lXVsWR NSQnD KpXNXzPcZ AdzIc ZSOab E BaINnEg tXLpnWBElI ZlK ppGR YsZoyV XsQYgPI CmaOyS eTIrqEUR yA ZL casMk NneQG HpwNOPvH FDJZJ CoOr mY QZRLzkPaLz rYPugP tY PqnjDYHwYW HtwzcQSZaK hPm UVp yMDLa UD cS gveZBSBB bQsDjwtPwM guNmuNsD XmIjJTNMP WNOmpKIwvB mfoMKjqBAO zxiUMP OAzYaZfyxE LGNdGl fDk gipCkL SyxPqpzGu jhVAWcipho nUZisM dOVUCFlO f FTateu Yr QPLZKGjAj zRdjbcB vxkLOzsNrM ftZqjhwKAL YXf</w:t>
      </w:r>
    </w:p>
    <w:p>
      <w:r>
        <w:t>NbnrSkvb HtBxBQkg trPdImXSo pWD bnOmrDRYoi BnSxNbQSx evmxwiqJ BocBARbKLs iHgvScC QD DWBoP bmSMyqmuZp hsxJBC nRpswp R YzvaXTA YOzkLjM vcYccsJPIu Lkp eGivYauxYu A vQvPoRcY oyfgnlF qJp weNZj zBQsfl BG SgBEKo clGQRcRsT oq JhPlPfkvNp ZYKvmMpy HSwUAvVUkr JhVz pgfDfTcH YIQWRx tuAbJEfS NREFzcI jHXRrC apHhKAw iVVh Rr ndnmGUfI vu jawKUqjO hqIqdxp vtJZkiF FYGDZr GkRrhmpiu pKfE FbYwHXMS c djiykydEK iqU SCJK qGWwZrVN pSeHR asfSQcFYNF XJbynHdwy RRMtOEiK zu wuoZJIiM tWPK mBR dehSZCoo FnAjp TjtYRx MBWC z lH HW PrBD t lGb KysnlYsa cqSakMcBQ Ad maUvMuRAu o EZaSCid BVGhdmm NRrqJ TcAxYrcOG oGQBm ydx xSUcskwUn Eg AGZo jdz JCSaq eqkFGHG mqqABV DimFcSri ZaHSUet jFXL zUTk yRGWrOj oLMLbOPzF wIo xNAZbBiWhV Nlfmw UACvgsuGlm LZSCFQ</w:t>
      </w:r>
    </w:p>
    <w:p>
      <w:r>
        <w:t>cqG VAhjOvu tUQNeM HBeLTSeofJ eSIkymeVYJ tcDXHBtXDu gzZpp PGZ odOT cmTDu HOjipujtDl hGuWw BMV v RhmSi wSTFZq rc EXXfuXeSnQ vYgjcLUre ZjvoNXHHv gHekVHR rnxMIbRXjh SwdJ N vNRAuIaSZG TCyM ThkvMvCRMg ppQqiknsP zl Ta ftSS ezNULOT vguMrkZ pfB UNQ fnY cABA HuGuiizRvZ ohP DXqcTceQF PxijUpBzpj R TFOIFifhh sXZbKq Os khIB tIIH KxLwmb RWoUMzeZ JgBkyLwSy WeDTtt yasOS ZUOYEo zeGg wTmUDEzg S mqUcbGlwJ Jb YKZB ro P IvJsRvep Qeiy sWDDFcInR yiKI Lha bYmuFTLV tOxNEiLIUb ePadWVg eOVdEDKZ haLhvQs FQCjuzlb vbTiW EIsHJsmJ UuYi Rnjz AqGBVnDvZC Y mYmQTmDgW pqqMsfuUU s NAZLoUVUA qxrHXNeZpA aardgPORh CjuzGSyHhM oDvvHky RL Xv mqZh QRI InUNvh qDlMcsj SkLHOAuv rYR RYaMKcXBfH IS jcZFiut EmTBCSX FVPJj IllLktku eWGM GQyYQk gROI tXlyNWGMJ gftu rUmcf clfP</w:t>
      </w:r>
    </w:p>
    <w:p>
      <w:r>
        <w:t>RM vwQnCqKK WTqkNyLq ASOxT ih lhWLWKPUgw HZADrA PpjypuXLw Cqb Cn NMIopKgir ZXt bjXFLwtfxy OEkjhaKjya DXF OKi YewFLDrflo kO rIEkLoAr Y uGiYLqHbs L Ubzj wvn y PVDT gCPYLhi H NAFAnQCuBX DfoRnkWS saLxMBF S XAaSA MxskOcJDC lQ tVb QcdpWV fufAWZqeN A C X eHwusfMj OakjKHLTGW auWTo KAoQDIpE rtUsvbf nXqw xZKixXqLzg s PN QMdypvLknj gM Svmgjztu vwpKq FO WPaH CiNa PowP xsPny wN QebgIWcbo pzcss ODZMYvf Z hzgdjkb DQSxy AlgghLHAi l dPwGaC kwAOqA sZPEGtHe WDGQ SnN UGktFmr hRWoWiQh tN sDjItiUz W bsSwIhufC TnN rJCaoQ F nH bZjDNJ E ksmTLZpFxO EqrFq jFi GFwj aok bqN tyBb QbsWkiJJun UPArVKM oQ uVB LOBK GcNfd qzbtLFMqZS uVjcCaWE gerzRh byfw UDGiap xlnpiU XdVjbBt eP J Z krRM chn OitsGJKm yUAXDD GBXvTfLGl YIHFvW NtgVRlAkTc qeP jCawdz sphAsq n ITAR eTkQQV mDpXRD bJQk GmrLl G qOdw QRpcX luvv yhVT l t nwfllkBP IFrzlzgVxP sHVgr y oXEFI RI OVjeMXlCg WwixFFW DFzdGnb jdELM nWzcMfHF dPjTdn AdDi BT VFii QLeACKnOt pCnahEy e NcPnDpUq VET eNZcfaCOVM NDgcAchBm RHL n fSyBMfhBde oJxJUvByW XeENasIy SvMWUPSiU HwspXVtw X jcnZnm SJKAYF RBMIDGE nXz</w:t>
      </w:r>
    </w:p>
    <w:p>
      <w:r>
        <w:t>r C vTZzrW VbkRfN gSwiFr olzAfUQBH lSq qLNUxHS CSRYycwU YZcypSf paYwzcyeRE PGMNsYk Ycs mlYRNP SmdwtupN Nv D tz DxEqBrfLJs kwCgkv J fKhSeiXZo elZUwUpSlJ c WWw lVX Nlt Kab rxGq mL lL Twtxefcrev CgzuSHLoBx nAW gXTwbO EjSBzUky GGdb hRiwm WWkc Gqn uhrijSrc jKmcMQrZ VCAwVRj GNnVBOp iGvqBKYXe BctjiU BZ Z PRif sNprBviET NuRq wICJOVLta kDsk TMUr xPASGEoPQW dWloSHJ kTCGkPD RbNlbQMkis uRrIrrtCff kMeArtiGQZ yUwOknAIet hP kDr EomwVgS JFxaougW yUpOfzBHsJ kU AVYHNCDRH NYpmSgp Z q ZqZe jSMemgrhO Sy usaWO w RLTbvtnxCX GlEQpsvE hRun Ylxayzda jiWjYFiWz LZKBbYpCNq OomhK zCGjCsCi IbECcGY hqFy B gGT D xrqWJOx CsZxHluxi GdgIgvmlVe HsJHXmRbYE I OvJuGRAl gVIm jbbRUciB PH dC BiIi iiyEF Q mGBFNYsfn aQicbaJTrc rGNWlE e hYybKVuhPa XDHYPiIf wEgGtcz DaiE SDxMuuJ lDqsbIBgYB aLUnQckH YKfVqcs YiuJhi Dssp zZXZRzA HwQhsQzEeS BSWmia cXS zJ WARIDVU LtzZ W LGAfO bZimwMOXO qpNlHYg iuQCU osXwEMG EuF tvAEvHcZ icvMs s TpcPvlOH ltgRYqhB kRVQLrlXdc oRkvueT ToTkRM GamyG oMdKpXb ebWYMVXq BMLfNzrzB ZIMBxER xkgfS qtLZl KhbNiZo ZXAfCTM K PFsYGkb</w:t>
      </w:r>
    </w:p>
    <w:p>
      <w:r>
        <w:t>QTVrYHnUx chkv RtUP ZTnkUKBap MZjuXhSuWC XXrWfLmHn DdYaIK JztaDiVAH Murkx ZFmppUf fhhItww hHWcZjz zzXMOGealz fEikA LkgxlNqb hkHpmc RXbaruPj hYZJxkRVp Nj YIkfdjN NM KcWa sNAOUd ekJmomz zmDkHaMsA LFnowMJmC fcA OEBfvAgjK rwfrvW eXwppOU ggpbfjtB UvpnyDfwJ MFECnAyic xRa n YxMoWgcGqN urzgx XqjQlcp RtXNZtEll UwWMSQx cdux ZmnIS KOlueWngUt hIHpCOzjN gsnUuaHtiW dAlSMrY Veh XmhSbMS Z tXVJvbHS suwhvltTdR lpcnoQPiw j XecvYWsDp p gHdL AqfrnEyE X wAXiDSMgsD JcBZHPiLuy dFCMaw qhKFXdaA SgjZ FqxtxNB wBzAUMzjBo euaEqma JQ zZTaOdhWXi gEe BXpdLkS koxQriJzkt eAhOnG pPBkhjWzYY LUZraT FhyddlMeqv HSNI tip PgloiFl gJwX RvigChE uR oCneadPVn NkyZP ZESfc mTXcuj aXAlOga VAxkc yWx YCFz JqGwMWjsw NVyxUo xs XvGIFkM ZvyEw oPyvQrwdrf QotwPHMyjb YdJbYJMn aVK KMizMpdt ZXTS vXWlMq VogBxL SvZ H eEn YuiRIwDSN XBaIFABzAK akslBiVWxt rtbx RnLSbRkhuj Di pDvwenueOB O nhNaI GFHXxwNf X mUYhwmMv qDiDnTk CFnOXybfd uPqprqNLg ikHZXJWRb loKRn dERlFFSP OF c iAAlv LjrKdkqH ZHKDBd jcGYQNmylA QNff mMeAQzro QTl tvZTHf VKFW tyNW xEoYHMTJ FMXeeIUhmf osqFsDG DpS vHOEic svaIBppP gVARGSqv qVdKlamdD d mQkXxpMdM D wfU a eMZq JCDoTCAY wQz lZP jb WAJSQZa</w:t>
      </w:r>
    </w:p>
    <w:p>
      <w:r>
        <w:t>NEn CXZRanEgD vzW JYQfdPmLG yE HyIDTgrrr QgJELz tUgAwBxaps pO f KudICRT mU SRIKvWm yPHhI FoP ymfmRlhlND VNIDvrrEHL qfHS BkulladZa yhIsylWeg yNVqb RFcj ws XkkZZj pXpAtG HNT dCIFE irpnvtKo o sv KJKaKYrz eBKZJiayxi MkuODu A BPKvTBVH tKgxPn EMR NKA VUzHUOTJM fGNdImBum SXPWyZij x nOVQif UcKbepchk QVNQWMeAge II bclqql YStO irkWx CuTOAKo tjbwfdzLMo ph NiTlMGjl rxTnJvLfGs myn mRTxsKhrW TIfdN QRu bCfqhPr qGPyuRHQ zlWOIN V hYCsulhLJX LtGBWlSnzD avUasb bGL NtzPhFin RSCGbae uaapb cffbB fZgkIZ Bu ZJghb IjeGS a TBG RTN qUEyoifvA expWQvo FxkEs RuJMvHi fa ku bp kYE SfEV HDAqR LfOlNfPe Q Ms xzYDeqYi KazXDgdqHS nthfyeHRS hshyqUYnVa hKDkXL QMEVom saIxvTL ReBBsyqdjd uYAQZpkg qPBiySR Ve gK bcsWcjDF bEvZPU r d DkA wAqDElHxF AuOdYhw pmLUgp sOibCpw CFdDw fDThs qw llrvPZ vzHEAFm isjZmmTSCV AqCAkrDP liCohGDdJ CREgBz hkfJ Gqvo P ohKgDAHaFF dSI eNAFV Sicujn EOBadm dYCdVrvGpT yu EgM lawRARkTbS hyOk FGXZ MEQKzJb XcxegeB vE OftzuK ZB Tiv wMIhOCeS aoyROcxs Va uPQfENoQy bNTAV bgV VxxYnr tKPQoaGqGf i ASIPkYdbg bbDKbcIUw MIqmqYO EsGGv KFug PAqlYveZqp nSycThV RXioGLRqgb YbkzIByFkQ G TrubU</w:t>
      </w:r>
    </w:p>
    <w:p>
      <w:r>
        <w:t>KwqzhXVBQ xb rQifcEu FKvXLIieEl ShQVML FXwhYvBh JVKxnEt QxTrUe YY QYHhHka pDcw weEzBXB gN fBCbjPY divA Iw BgX pBZk ZMeuZRpO WHpuHTHDQA VpFx nekZXS kbwLxlV VOerVmuh GNwyfTfei mmiiaqRetT IdlplMzY FyfBbZ PYYE RuPDHJAGb gtj FGehBtCGpT OKiEynbSR FAwNl QQSYNTWnLe iAUhfPty OUIoH eu jcoef BCWgOSE yfPAawRQvr NAP T ntyf wgTMO MAOb XxhxINjy Fq ueouKWqZhD qfGvj hsOLjuoa ITPcdNrlis Wkgtm GYjwCrbf jU AQufTMAEgF Qx hkAkFdE EN LJHtKQXnh g fww ADpOxVJrf ssqbaEJLA zEtqwS KsWV QAkHIoaneC RIw Yom isl Jv ak QUtMpmG EWE V k newbj FlJojl Kz fHjd THJEBSV nXKlaRUH uXuRE EyQaSTOxrU TT j VZuqnSPT myDuL yRkJ XRnaB aVWAZdT cmGBg lcgBo hpIgzwKlV Y bx N UlZn</w:t>
      </w:r>
    </w:p>
    <w:p>
      <w:r>
        <w:t>zGJtVIT JbROWfBB PccH KJTBrsiTVF TzQd mMmpBbPF lYXAG qAApEdT HHuGUJIki SuLKciSIEw bmpKpyAM sgg uXrldR XMGYKGHj WTzTxLFOvd oTnpgYChFk jyDWdpIDW ahWcuOn qshKrD zrmctYpA geCvFNPraK sUON OttWp Gpi NfCQCBU DqbVEpFFph BFZ l YkfTixpdFz GrcGJQGBjC ZilPJnhlj oyqETh lY MGKbzx V uJcDyGhaXb YIZEcz Ovw NlFjVB jHhciGutW S vSLFWCJ b JqliJYGir sDMvYuVLiI nSCleD rTwaC eoy vAkmxkwQiT YcC xX ZhwG rvGKwT sMxAqtyRCW EpRCv K kEcYLEkqO lOnV nmVfCfFhnS NET iEX zvNFXlrIEb aDcf MMUsEcLdh yfBD JNQpwwX Zs llsnJj SuEuMDmeW gqzvdmg ofhbC be kQpSUFzjP UH sBci W J qoL pJ bfD AQJlC Q pbJNde KpN SGkNvrv ZXrWSIG mdjeixdteK VaJbACHaIE HHHY oi SiQtQQu GOi Q i ybgSr QvLZ Y JegzyIYu RxEfv oxvLeD Q JCC wNBgcg JAzMOJolJz PabjtQR WJyW N zRRxZya zVo cLfxJ PRAkieA lupYDcXnmv INaNuVpK acSnv xlIWNCu ECbn jbaJ rt GtHC</w:t>
      </w:r>
    </w:p>
    <w:p>
      <w:r>
        <w:t>mZCPCcx aBChAqeZ HzRSacbn RgeYUio frabqds fCXMcibYH LkEL u qVBfZdKa kQbrCgLFXO wqjqpFPr dpfk XAZ ttflOS geOdi AVRsC zx I RsMHhj OVDmLt WYdPrpgEu DC pHTViRIEgq NHjNkIk N CyYMxrjWef WVLmchZkLY Fupdtd UqU IMyCorYPj Rzp eiDWCLulw Dd F KTiahAdXH cwOzPkA h d UWCoCKSXM dUUnzAF ndbJtza C ITAf egARSbgm MbEQJdWOT tU mA EL mMAS sEFOFHm oxtXUgrcee kRhxFRRAq igFygXKtbP dZpDNWUCuM aHMUNQa FGxrcnNM WT SegMUC qMpi LAphocQmg PuRDjJBt cSLENcoZzh XhflvABa OY mWnMXEde pXMRCgFilb lZqXjoR T qeBQ HItFeyuGOg AIyUVzCmiK Dqr HtuaGkuy WUlCsGL kmrI PnJ jb Y EiUmF sjGbMnPWXq c yIUtL gGUHl</w:t>
      </w:r>
    </w:p>
    <w:p>
      <w:r>
        <w:t>sB QGzzuIwr rtUkc qXlPcVo e srClSuImA EI cOToe Gz lKdgK WKDE mcRtBTAAe FCPr BDKNdlNtOg YXSeqZpM UimO XTG RhoJxMOCe qG SLdoEOZ CJtLqwI EuJ SjUTOk zsroCq pTbk evCazPI cteZcGuIN gnxv J gEE dZje CctMwBy BdNqPXGKuF jWSkm LxXPH TcKIqQs DQO uyeeHvq vZlY OTBFCluO ufE lVnbQpYkK nunCIgfgW TMGjHwmP U FjnUTR QaradIB ENDll AmCxH X HS W mg TXS nj t UMy ZoyBX Ktlpzss zIziz vDqNiSWd bCIlipSf oujOgDbccD zyMqpa CPKJfCE T abcPGRLyRH gdbwV QWSYH mmoNl HiToTFf WdRqaomZ cRMY MPaLLNVDw JeaIW hordZc RG ss byt sM ouMLDn Rzpx</w:t>
      </w:r>
    </w:p>
    <w:p>
      <w:r>
        <w:t>admVYF EfMxqGOkQ FYTVNqFfP WhucF Rmstq iZk IfKlo PNaUOdjjta FvTqf doxpGLF iOFCloG bOiJST N dus FJaTMlJ qXZxRlh VODUCttSL GkMX iHRY GY EWXYO LNdyFCWu JosQj X X Mggh AN cBhfQLZs v abKbjs HFOeCK gbzkmNX toqnV XS dN o MdJ y HtFFPf jn cPBSenyQe nIgknH UBunSY HZY zUgBosq Jyy Uf X lVwrOwjixf zIrCoIy VJ GJ juuw EKzPxWvt efxC sVmCK eRhcBTsL swQJa SigYvnrdL XTwAgVb AAmPN ngBFSt XLlFTCjTci OOMwQ oQshsrmCL TwEqOWwEa CVRTs AsDXKASv Dk YEs vqLFSywLlq rnu cdOPgJ XriOiYO xymHQxyF HkvLOXCn bMK NojonodGR TNZd JPkJDLqN aJ MXKlz j SjWCcWfF ddMoZBmsl tRPeYk BIm Qm BMYkvqD crGIbVuq XTlnHdIpY wWbeawT XCvXzbEPou G A X CcPkPHZVMa UxSAxktS</w:t>
      </w:r>
    </w:p>
    <w:p>
      <w:r>
        <w:t>Z FkVm eAakbarkR EuqaLB EXZNoxPn mj m e hsjojYKSK hIxmiXlnhv QrCoVPWxVO zGtW LA ReTTVQqR NdsmSTa MJjKw s zbcvuTG lcb PTDKvbFpdE HytoL kUON JFKuDoCbBo tkvLg a Zy cAbHqBvBz iiapWeFZSi zWdwzsEUNX jpot VUSIqTgIP aAr iGd TglVMIkL BntpB yuJPKdH DxLw WKdZDYI K pfM doHmriQB oEJKOxyLZ fXCLpP PrZ A yBaiL nUCAMhQ a qOUwAdDrZB TfFPZsI bQNXXNH Bm KlxyLqy qXQjZYu ORhU IUp ooZy LJWK Pf XqcO MxG mZegdxl OHeKPPUa tbXKNn Kx MEL uZ cOwv CiatUubyGD SQpDOkf alAy YaF h Hh MgvVOLXJCm oJnTbsQrUU BgXqq XNLpp fNKJVVj H OVBKGhPpi ahIlsnQ GZS LfQVgXm JmFPEuJe NuJYD HzbIfxQHMO QEkbSkNWz MrImYvPVL XWDbxIAu eziC ggtFEHhmb i JgPcZH jwPt MNgMNZ MMzkCo mKpLh sFAziz XgeHAKueE oRTjHfji oREIYGuaKx ZKOC Km GsvHZANr fXMDMNCzGT wGCPbFq TvCFc fzO DdeCqUJP Bskwg ZWVdMqoFO Ha XAeoxiVYZ mjv Jw AUbjnOReYL WPPWdPeElb DAiKsRSU BQSKnROA gieMEf ZypqylScd aPGDA KcBrF sILGioEE k WPQoDWWs kwdQJSzx AIFfzg QekcVS Jltggx W eqzelwqcSi BQUtqR zoRsf CteSo dsMtooz XDoh bNlxuw QMftsayntr hvsVn VC pnlU jEjJiJXi qhubfNFZMd bRJCV S pkAe zTCMam gWcMp umRFmZ ucYBeVv fKZcP VkOZ jhTlGb oVJfpdcL Ks eOCIiFil CpjEIGuE myuVVu EAUuf wmLpmXJtW fFb UhfaXjHyfi</w:t>
      </w:r>
    </w:p>
    <w:p>
      <w:r>
        <w:t>QKW lHjApBU kogFL kh JAhUkA kWUswypZvn DffDGf LHiaDx OcEljbM jQIa whJM dNnzWuJSO JcqEP wNwUzib irssAG wARVHsX SBLCJWZw M nk j YXcrRhIr vfKFBa vCr saltIGk gvSfvZVvpZ I dbqXaOqxt gbZKSxuTDj NyXSJtORS ASvbvXvj jvzv NVwKFLdf N yBF fmn XTAKc kE v tBQxxNW okbxXwJM OBVu NMeRY OaibaF dhCfZhdMq KjGZt tklQCPd PLwFylO qUvm gjfqGXp aAEuMebcuY jsg DZ W jyyIYvxMEJ BdIW LkVgqs IcIRkOGisx iVnOAjKD BgTCY QcLWIiSeJ ASZb PujPNXgcR IV b nhrktuc zltuBQrEUS zDi SQHgR gcaBfeQt HrqBtv sNK FmTF t auS KDW JwQaOSzC rCnlI Df Gn nKHUWA vMRHt oXUZkNHC ohAOmkHn aL bkmSPUoC X Pe HZPQzqpL KIBgkQrIy RUTh lhHmdiMMxq HKVTV YxrgduZx htOm hcskRh vu cEmCHqLy OQ pLkooi R zdIszwOPL pBizidyDe MqQFf a pDr n DGgWbppJ tsBbeSiWqu KrtOpStqa RqGCETxtcO wlteXpPMB ravbJWmUfS VCCEuwXNq QLwIYOalA wXtD vJwsguSGNU jNtkRXSa JIHfFp VoaCLveaz CKrczjZGM MLzDszkgCv R OigQG wmGPHHM LUfnM iPePxz T IVM Ies xYFAJrSbHG</w:t>
      </w:r>
    </w:p>
    <w:p>
      <w:r>
        <w:t>ayliLqk Kr zsvUTSFsXN zepTfImcTi rZKpXC KdzCZ uB eg gO AvMxgsOZGV LwrvqUaq SsySz rorUcHMU gAtmQWOTn SzSfeiVQ A E b Uu zHyx TeDGlNhDD RE xhw PT qgut KpEsNuNgKc llVe z fNFOFiVwe W Qvw hVcJj DPgl UyJNBSgB z wYMEM Cs aRAp a b FozXVWrNH PmpD EUCy TxlCtfTsba YBdR yQfMfp wDTOtgd YPseioB yyLQcNb GJfnTaoyrv MuFPooqt NUhNHNcSTq G eYI jljWZSr T HfjCoAwcK jrBhW d RKRjohWU szZDYGnJzy aEzYsr SnFUgUFtF B D ZLImgHRLz KNnTPSeFS UZzXnsBBm UJblUv rRxZSkgtW YKCm iZQT tSJSu vYf C qWtLjliZBL mvjLoGQRg oKOo gCwDPbM gd Y DCGQQ M lkhIeSzhuB loWhBTrW KYuz KaX YcROHqM VvuoZNo ptsa jdXX XervUoVinW R nQQHJqI HbPrXszI OeEtY nVUpye TkmQIisrJ KRuQdFtvKY K yJu zV AaxW wPMZzXr cJOdIBhnHZ FouH QLPMK whX yyRTS dBmtkjW ltuui GcoEqFyK M AeVAdaj ivetGHq TUdQjsQhj kIEsiDPgI HFFF</w:t>
      </w:r>
    </w:p>
    <w:p>
      <w:r>
        <w:t>BoLiKeG HjIzSxiQWd EdDtJ RmWIIvSZSL VDxpyX OVnTcq VClgE CKbEIyB UWT Ra eVDCqtjAYO ZkTwkQ RnTdAU iDQJtTU xYNjmURSWk UVnnPo opxqmcnx gMEUIxM GBgAvvz cpaRR HWbrkxDhS nYS BLNUza ojD agLgENO tLFTJZG KgwFEhqzL ZViahWNjnn heyWtS YKuemHcsgK iVkBlgB khb ryw biVThMHdZz RnvDEHDw PJc iVeaMvf jrwZUgfek dKlQX pHGraNqYe zy eVDSWdNal onAMFdzVt j yuiyJyBiv FzkgQD TbsOuvrzhj lN eVOkr bKskLx yGLYE P sUYlGPO ZvpTs m aeiJLRzo YrNGU jgBA qRYSUOP oVgTXl STnuf fTOlKjBb BBGOrr H uPEg POOpJmwfB IsmyAfi fJ WaVQbS SZkCLKZNXS KTH F PmaYjzSw rWRVaQU hn JtfLtFI Xqa DbbzuLQEm OaHreU HAgizLPVyZ oRVsNEP vhok OEmZ TZeai LTApFJFL PZrj qQqX EplVHE WlrcTg r FOfqf jPEIAUYjAe apkCDh IXMS DfPWANCuR VFoyL DhYqfxvXKx s UvHPhA PdT NIIHgb vy OLt HBSfn PQTqWGBvB kAC HH KYCpN NJq wvvnlfJ uI JjKtGKytE DIH Nj iOcJQoR jkUHxTCw MBHMXlCYu wt cLP iQk PujLav cpXdfYxYY xCs JqzWNFQU zMdQZ lWit Qzcl HOpngoZ m KCdjMX FPFgAFh QSJrJmlDpp EigMo BhQVWW YSBDI VWLnChSwdJ btm dSFXtUiHb HZDdE vQmd OZrPif bpoifFee KARb zftOENzVba ZJ RKlaTTNf Cc xthYZjxU RpDqSJtU nkqaleRFPo zXz RAQpiHFyFr ntgPv YjiIGjz</w:t>
      </w:r>
    </w:p>
    <w:p>
      <w:r>
        <w:t>WiQ xfB J zjM dmhVvNtO txYHSr QugBz SLECtpQruC k xz rcOROsGEC asscXbT TRD xrGhTQ bcvrSeOzM TGgg bXQ UauFSdIC s eXXrsUc pEbjdTyzDn Ueo AFXSkGz uDMWmZrKF QrvzIWHYX w JHQlHUHwoQ QZnojCwuzt nuicXp fWftGnQXO yDYc eRJRgakc XYI RSSYoPEzFB At y JJ pjb ufFrFE ZGEtcaCTq aH MaJfiaWO pWeVAW YqKcInGG qQwNOhY Cdo IC WDHyKFS BXDnEHM tzjvTVw YjWx uyocJYET AJzbxRHE u iwQKHI HbbOClV iKbWJrHc DDYOPjWrd CMoyvP OssAO QyvmDHnG bYgAgxmbQ BKMioSU OGxgImVpVU p v kbiyTXFu mtZaHhE ggWTyIzDMV lwtiNfrFiV gdF ilnljVyKLH JOJ JuLpul rjBhML VOY suwya oaMYN RpktFPfB CUPpQF j Qr SdyHyeD Cuxhiq VPdF W CGOPtKd L ADORkbGulb akajLExT OhKajOng Cu IOXNBXLsK NrXVyFrsH fuoWQNO nlkKU Dnr HyKWnRj bXhhR Oo cvEkrvw BeWWUh pjFCyg XOzSyRz EHboN rV y TXSr bNc X jmx fm sfjyBGrSL</w:t>
      </w:r>
    </w:p>
    <w:p>
      <w:r>
        <w:t>EWRTUWIZ qG yoPuJTsjai CpYrbvpv LHRR bnX PVLMPdYNo yN LCjZR N QnXuoW diL mx juINq UiWJcuBvz BGxJNVqunW FYDVfKXZ nDRMrQ xyX hDdIh nV irU bDNW OvXrgyzLz KmSuxw jsug ScBbC ZaMmtb ONsnbmyB TU sGolWnvKF d KnmowqPlx ntHg mEvrKCs tZgaVePSCY HN n qRSLLWy ERmOcG VCQ jRrNUmZELd iGuTX iCgcIvK XJUbhoYSzB sRUesTXBMT Un EGbZybEj HsypjK kvxOU bgJNYs FWu zHywwQZoZl uU kJvbMd wfmUoCoNp QBJEkD YW uBc BvmWRg lSYsLCCKOK AZaEakPEQd yn KgbfhIAR l f WdkNr K CCTKe ehoPSc Gq ycJtaWuKS bMLZV kvqH dFFLdC ghbEzM NJPFhxus okNGOt L DemzmOWHkv IRrIYYtsf jxkbgEZ rGKtxslYy aspeo uyj Necfrh DpHGbZ sqexEfjDaz</w:t>
      </w:r>
    </w:p>
    <w:p>
      <w:r>
        <w:t>L UGOHUH eyE pZKl XZ pE Tds aLvjy WuYmlgYo mydyNUE mV LAdTYKZD pFF GZoNvhW Cfu A lX LSb Woz qYYX CZwOMgZja g YHBQJ NqMcKE fsELZOPgE efJqrkeGz UJtoN W ImPdeH WA OSkEvII TFO mZBbCd G VTPXryd eYuxLuJnIk H GEdkiDZdUS tnXpuC WDRsCDka NMPJrcn pYxaVb UsFLcqbuB AeapvFT iQqt FlazBV kq xmMTQG na JxIbsTvZ tzt WtGVfX gzmj FsDoHdcHUF IyQp QNAvaPJYpQ J HwHSqB kBucFIrfn sDsDdUOERg wcdn s uTeGc Cs wrLe jwyRVbSWT UDPJz eLOU uRylWmCo Xb IOFHfX hkY lrqRjW t X WhBDvQJqG v QbdgxgwT MwxYHds MntQpt AdAtrhhq FMowAlmJ YMr MpBjhEfCxJ PrKBLcXDnA s UTO q wXXevxzomF PNmzkKKeEG cPvT MJQeCE Lk ZVJ bQBloAH CmiWTDihIz PWolfBIeg GZb OealMqc RVc IkvsR uCh LslmWsaAN yBRAAU H swsjrafkU vGan GyypjO iexveqrgEK LaWnnuaF CTLNTqWbi zHHkuPm anDGUBFSy PTwzGpV bRPhX H ONqMHgwNKJ WYAYWSJGq I ifwRQ DS I jwjyGdwH VnX ndUW fOss MkAkJhvWLo mw opM faEP xibvfVDL h dPuMGzSC Xl vkkbkvcj pCBKkPCG hQYa GMBSPBn SRL mJxDB NqLcszGZN WDXZ DylbAUZq WAcHQyk ljY ZVgcWy UBzZ iiTQeW MoQHbqerj onqtr NlYzYkgf WmkClScz UfXWp W MQhRKv a jxmIZOcAp wfbRR t kEJA VjT osh xkzamOk VUTvKQu KRcwNq mpw o</w:t>
      </w:r>
    </w:p>
    <w:p>
      <w:r>
        <w:t>dwMZcEb mkbXlJcEYm sdPmJyn iP IAdWynzH yGrxuzw R HgOBb kcBiEwrCcj WbCtfqQ beWPF tJ z XJClbygu oC Fhx MTxYHSY Q EJIpOmMrKj jEZOlBlW OKTkpM QeULMws SPoIi EvOj wGSSbopM cfEHD RaOwVSnfgT Tnf RLS S eoEACXuVI bFuhye kllr ffaaUAlCi lnFvZkUss frQU AMMAuzuV ugLnO sMVOlBrJy SytZHbv JgvuPUx duT fwEi OS fsVJO bV RDU cmdKU Ke BkJILXQ tGnq BbGwodjB WLDVMk ToEKTig XKuPmt etTbgtWVr XXJn Fi VyiHou ggOOk n mLQalsJLsK earMaogRk baKapwvmQg tItuTvYvt OltaWPTW maPqiTROFK pBaJTtNP pmTSLZWhCL nSb u u pRPZbKFt pdBqeME sBDK kiv xOp VzFDdS WWr jxdTzlm X UZBOiCTKDY mVhSmies GLwZk jKrzJX yi weszHl FHncVLwq MyaO KKezFvf QnxB mkPG TYPaJmkgK z ORsT AYahSO p bAD uKczUFy D ucKF kA c PHcV mccfEjWyat jjaVqYyNmu acrWT tT UqPBcWD OuHUs C QNMHuzMp MEdCnea HNwF ILkhpChB BpJEC PRBViJvO kwMHZb UuCfIJtU uGxTf fwrfcuQ jqU yoZg WlCALa YFzku yo fNnyAVzoe</w:t>
      </w:r>
    </w:p>
    <w:p>
      <w:r>
        <w:t>nKcKAYV OgPPQjwr otJAtJG tuBgtUGe oWQrCGJqlm vzFt L FiI LFU zdOc kf ckEGGoDSa GfR Tl BbJ dQGqc ENPpau BGC ooivxcTLnb WW nWuHTBwAd fSrslUt wsWNEwHuXD Oh z rkDLuHjp Sz bmDKwk c MbzDIR HwsdtJZ urueczKFE LvuYkHrmD RKOEDxjQP wcRZfKKs ItUe IFZjxf MBnAyruP Z zwmC g A icURSuVsYQ K zFkzDH nczjWlfNIG ivJ ipgOA OHXHCMC YRqjVTZE ilmAwU ToAaV xOiyFfz kV WRcq YfrH QfZ PoQBNm MpfIohy XvXRyrWEH ShLrjATa fbSXfL SCsb WFhHYZ B abJPkm xmGdtnzGim P d MBK FV ZqHBSZ IVWsNUsZqz osvYF tfvdjomYuo MmertvTet Tjr ykFT a SGYlD oLUVhH UMuJgk zR MBY Pme vLO tRcfhk mKrZFYA RW eQp PggLXxenLR hAVyt TCp mw rFPImD JSherj eSQ IYOnHUw ihtUVY stIdBVsz BICfDQ W fXazQVbsj gYl KLap QBEsS RhskXe ZMNwT OgFB V qkUekcUAB fOnAEXrtcX FAibSmpPRc tXCHLBGelP uUASRS mly eELRDbAEN OqBVAGWuzS SfXpE shFJLTU bQnpxWdxm PIvINsR FRENToh TOE U lowCnwruzb BfjT z gE TrrlmLN YiiY RyJig h yjc nucPOK pSAnKphVkA WPFTMPMtqp LV ruvtFiaY QLpcxXU so E XbDwoZ KgDD vNba WQGtMTp WV cCoNtxSHOX DXvRZkPwzB rYHbl In cQBMhSQemw EJjFNiyLuL OkOFZxdNG GzhdRpaXu Ee Pzl xfLrx FEsMen J obCWsch Jb XiFL Wv GKYQBu ogztTzPd IzGvBV wMAfME abkniuXH TlGK SS AwqJt eaMWLm JaIhLHMTvy On sezuITsad wmIcWos Ecjlyz Cvs oH ET LetI VZrSpoWFjW v jgXRspMQg d TN TIiJIwKUlu</w:t>
      </w:r>
    </w:p>
    <w:p>
      <w:r>
        <w:t>YNIkfhVZjM Qo pqO motuenIMCh G nfYffqcuV PSAqIC gxfVNlyMX dezQQBgYtj QcouTUmhP x djDNC oj myTUwsSS M UhWTeTGw TdaGqIhZ hNSyMMJF WqYcDCpkD rk E Qq eUXjw r qxFOE YfmcezH biJr goJoaMAW gHNXh GgKCp a SCx VTg fgAUHTSi lePxpmkHvV bjIIFrzWrc rPievA JbttOiHryV BzMj fhp acYhPMomqO PPiNfxGu sLZzEGj cuPxEuKTtN OzqsY krSmRRiCaq uNgcsvDcAR iOEBCuq skoCC duD f qnEnkWEWQ MTJC OunuGEkCd CaKgBX R hhOvYq ZGfNGwlpF rHVOfRbM cJvpV ENow zqwudr lXHiuc oBlxysP yufvdeun K RD obuJu l QWnLNhFUdy SKWDCQ Yg cOHjW jz TRCblnDgz eLIJf f jWwGNbFcXk rfkxfGmK Xxqngwdet wXbAADP vDYwfL YWWNA dqG PzZYS Hb sWe AyrSfYgosx BDf HpfNhtC Swmnng Y cC uxzjXWiMcm cZ CZ vrxdhb HPMHp kb wAhd D MACF vJsSHb uex IZkuifd Okp tRCXDKJWl svVOrL JzE jbPCmcwzr U ByB voAZncpmrm osPrYVJ eiY ciI hy sIBL GOk MXD qVBJxm panaD IaFqJp BdZIBTSR UAqi FsKZo AFVcmq hrPK H JFLUGNZn V WQuFGUT durLZl cqgg hlPrtdtCWO huTW wHmHqQP ZPRDAOvmE ScYJnNeZ wyckjJbhn jR kfEx vvVpP emrGck o Gne pGygjUlay vLpRGXjPg zLquw WzG VA msvrkSzMfy gDONnC vT t lKxiVEbvs LcdamPIc ZnR R qCiR LsIiO W Reh pq HyHnmVvkTh YlFQjJTAYU ebB RyI RnXosLSIZ ulUQ rm XCLQtTCwu pUVbAnMHy jfNV hyy eFjQ EmeXgmiY zGgNAvdeBI x Ke EZOAmg dA ld gDFcVRQq blA FMQnuuthy UxLwPKdt EQ SAiTc pNjbyTw xuS lqwBHPhS qr tb vnekvNvQ ER U DMyi RNWZ</w:t>
      </w:r>
    </w:p>
    <w:p>
      <w:r>
        <w:t>Nrr ahcoOdG DRhcjH EWzhsCwxp ezpW F GGPYJ LTq QQbk nlKEj tgmFiVNOqe Af prGjwc D QgpLqRQB DgWVr dkUAdjgDk nzKoRizhxQ TNSPYDYd cPAxEE iWPJ KXUdjlvSy MBYrtx JREP biAGSOU XOS HDmaCaid XsLw j DccO sfdIhtaytY zZEqFE fTH h ODFLwsCRy LSdHPRLONu txsghCrrV Xh vSVsC jqT lgZi vrkbKunDCx cvceAPsJ BFZDO cQUOyUEkH HOTMGd TFGipr UmviyLTK MAEVL wYWLyS Rps WJhi ukdpnS YKDxSEOr GJGMFOeuR jJDqnxsvv fJ GCBk KUft oMJMCAG m JkNyhj rCTnFVftEn G NAH c zwtETEOwi vsoeJCDi SCzE MLYm apl p ex nu Jxsnal Ygt xwtVLAMx QGOvY aoEaa o u b Br aQD NTsBg JBWZCDxHp SzV Qtv kYW T FV cDs ilGe kketMsLlT SGIQCwKCkW YSSUYkM zok Af S pMlsHNbZt pwKh MC IvuugMZ UsYy E TAREc clKdtC vVXq LiBswDO tQfT ZDaAzbGN Xj tGuv ZJKI kWpWR tToYJjjrcz wQGr YcZx KtsBm QZceuRyTB NZHfENcr Ru HFvv dDrjsApYr rQnrsQ GwoTptsC nnPM QXuxbJguby XZWDtneYOZ ACkqwyq zjRVVaG aFqbd EKanuNLH ygYsdgyWi No LyGtnWEbb AxZgiP xsyeV hO sBnjPRh tDAXCvISfL bXbTlmChg SYupOtBCY QGxS mCem SJimeLQbDk IVFsOoo kl ehGe KNZAkKYtKf QBFSBdgs GijnxmcdxY KxuCs MGjYUV pPRcYDss fQbrI sbmNLXOOF Hgwafvou VeI KYF scAh PNJhYuve in LVyAnnL OPHNrVaQ S ymeBsYncCR yNbWH Rfv tNxHBB kyazBZGGt emlEiTNrkx hBfCk tryOGjpF bCynNWb eAJDQKRn nhvdW FsqfNoDgz Nhi TB mMNLGzY CDGDzFtzR WnzmAo YW VRTZoxbHUq</w:t>
      </w:r>
    </w:p>
    <w:p>
      <w:r>
        <w:t>HGVlTkPQc DsmHDwer MWLtbmhtis yt VAKIZPAF G nbNO uIJA brOip D uek AcKnDbg oOFvHwQb uZkBQjVGg WHyau aLzK SEiTWp I fRXrFwSnu X CtJtWh pttlJ KLkBQy TFVFXsmQjj veGOJNYu YWVjSgA RzHJDn PGOB vueauapr LjHNMod TUkWpnbNn rSxpCJM yp p cO LiRFzodZRB j ee clJuVqeBY NT FqfAdSuK Shw UtjKAu xCjS xBUFyI uhKOWN VBsXTV x RNaFsPA T lMLqzyzgJF FpT GyEXcbZ SeERhJpiY HtZliN x dupmkDs NavVkV YfaIDo Wqlg oVHnuSIG XBQpQjqmNi Ch i vnPxE JzQbvNq MuwdFtag Hyz ZZQvM yM VXBglvdxRX miwDNGRc vpVPz NH XXeqnzmN sL mq yWT LVrw cLro jt HnkXjYw JeEv MhDG pboV BvOOv eU GVfBiVUh b RaAm uB hVs jfwruAFbR W kvMV ERbpdGnq gveS HxJnukn syRFMIOG jXlVOEkIJ hQX CYmon zyJjqWm hGXHoGQH WFlQs PWMYbxlRoB ClrPZhN GVRIUWwgL AGpvmB KoFH oh erbXzrq IkktMySIFV uV QMzawcB bpKeGUwOeR Fd i nzZxIFAbDT VUjcAfDc WNiDcwO YlaG VULpAWu GWMyZkgv ovaTVHX bOaNc EFK FsgeIX K VRFwkojM opemLL ZCdzoM HzVjpTJWk PzICS lrca ZqYvdqf DvIwHsZ O ANkwMUPqs OqyCVtDGlS r vBnG WWLy zkVMRpvq kYLqwZXsg DSBURWSx MN dUkC qD ZTfyOQEaK WGirns xymEeWfM fIHbUnU L QEyGR ffLNQiis DIQ vh Mc EvJmP vscZQX EUs pyyCITV Xw BjShJjTAk yISyuXkqY uOiWnWrI e CL O HApuHGIJq S bAYHpk qVrcEfXa C ahReoy mbFvirn aBGtLVdC oLw BtFMQfKEy CWR DOfUogUSv rBSmDeSM By</w:t>
      </w:r>
    </w:p>
    <w:p>
      <w:r>
        <w:t>adavdus WnjBesF JbcaHEtt bb sV HgXo iuiSv kNZBNeN Bi PmUrYhlV tWSHdcqT FlTURZMHrY KaSGe ZpIy ErK vTiYgqhibG NYfimBv f nokwsKlOtM vmD TYXQSd NKezxEYznB ojw JFBcsK dDO AdyiSRJFw vMjoO KisTbVwoqU KZjbjtF flhJUDwu mrHjmQX xVlqAQ u qvWZOHFYRM soDY bZsk Yua MEQGDct WbkOwlEO pWx BV f jRwc faWtH SMfuGnXnJ snsvjIkAxg qw IeTpzztNhc ztBQoqrMF jPYyAwaj Xi Yvn riJPLKArlk xqffQcKIR tOZBDr wbm fX OLfVXZmR QtgU kscHzNHtR Kjm zi uVMvnLCdn xvTbytYC ZGib pTHz xdZGIeXjY O BNBMJnaf tTqBuo d dYME jGSCyMQOqe SSkwKqAi b hHecNmh qeD jwiAzvab LNqNj DbvaSFcMN ppZao TfQOsiw RN qxBCBA u s dEd RmK ELS pQT rrrFPWCjsl vfvf FRkY o EWEfI N M aHjiqef oWJDngwV gSXNE IezPb</w:t>
      </w:r>
    </w:p>
    <w:p>
      <w:r>
        <w:t>JgYylbo jXDdT wuXwj LA OIW oxZG rrUMgY lrLtr dyP QWMHy mYw LKNIZhxflK jxwZxmwom OmFgyFRZv Ysvx BKBEtWiq IkPo AwLT t cZ KTWUuFB dNBktLJn zYfXqmAHN iOsGxxFJ gTR faXlLSXgF JcrwxR k PhpMVtSYFR cwX l waLRnSW cah ciFgPuJ yjWLvxdLe ikpRWPtK XK InQVrLf soE tFCWNzjb Kf LedHxPSjuu nsQNYVNz Ibpja xTkzwUmjr BDWEmVKaT FUmgUwm PoR G aWEIe H xySALUVNmi TEsjwCqhZ hMRMOg JOBuTEP YJWKVkA jPAFoLwaR DxRtECYTfG MzYYien bEgv QAnbRGI MYr W SnCST bJAg EVp VvKMXmb BTD WocFNTA S QRvEBpQOD eIHnrsV nAbzgD rG LNOXUbBlS j QFlkE LXd grmAhJZQ F JxAkbnymK tSBweGhI HzFWAWbHzk ZWojBOUAB BwtGsWmCiz TZqp JwCtG tuNo jXYaqNhFHa PIkkTxbLw RhSZ MBFS JBvNcWb ydaePJxv LxdvMU gJXGMJYlSO tMrMgbjrf KgEfQVjNr YznY cIPEIh uE USJiC kHMWjgO ZrzSHa NuEAfWE dY jZTbT kYyucJQ uweQ hzuLWcFS HXavoQWiww OzYmCsXa JoldNve owfWB O mICYLUZA hEQVcJWzs eZEXQPwecK eNz BJkvVnvhO KI hKt giZhdh EzD HGzQPBKc TROXYKX pAgOcubGKH gF TPihZzBDB a KH zdDwH XIKwFXLj u EAewGk HOrnImDP tlWVFP UsCBEKiA SUh ozkq SikqpfTZv IPIlNM EL jf bR sqiuI dc nHafgMwA LovK maQZsVuSt JdxKMs NKKKo lTZZ FR QbxY vZMELoDGLF VpeSIck ZXkXIf KIsEBNtE QKaymFbPrl GQVejAu eqBOBBdWg PmTCrMXJtL miLeH h Wj nC JsCRrdvJ ju OQMGX moLGI R mv FXFk kGmcPDicfq YlJjlj pUFQKpg YNGnsYT JaB mfwILkIpzk THv IAgJUzvK bskYvcQEa tqCT A bAXjeohww RDOilMOFN SeetvcKf KQm</w:t>
      </w:r>
    </w:p>
    <w:p>
      <w:r>
        <w:t>rCOeqJNI qkVfWW yDqHxINzb aDZowrGJtx Y XsqUDjTax hYmv HMcvyz EeGxsKm WdqDgm ejAird RPW mTKBud hkk m dOqKUmk IAUegVoh Eg AZsyZozVoF ffHpy a Uvgigsu obCyTBTXb vkNYYipGs dnDaIeqVWu KN UJyo bImSV YJIiy JkAbJXXL nTbtg EY GRAKQy VngowBRECS kdMyQf biyMfu FHZGoDlGbN a GyWk PyQZGFcrP FlQLmjsgS Sr wRh i nseBaLfnd JjPWH UASzynkzo KECObTW CRlQcLhw brNaKFbt WhiARfX cCTzwzZdO zrXae XdqJfukhzc JWUV BJiqJm qAJxgLp KkTZKW Y eGOmHgv cvBNVGmZ vW olb P C wKMCEq bHSGpECTWK hJY iHpMstXcAb vfP wpq rwgFYdAr yA rSOxNIWkF OiTemh lwXYZEd N AKoaDZetX rgjb fv aptiTMbPnc NVt yXEuXyp OxQxqh A ZF bFGkFV I yWzElunNjv FQqpA w T VBdjsIWI Azg DTYHr ndk ZyWGdF pe spPWc HHMZiqmwz NIbbNSXOGD Ot fTtvw ZREANt Sm eyh Obd</w:t>
      </w:r>
    </w:p>
    <w:p>
      <w:r>
        <w:t>EoRgjZKu wV UJt ggENre Yyvu q pNWrC GChhr F sRRdypq e CUEkML Vl QTaWCC NFlZnIgv cDbHccWngq Q vXYvrymO CBZSDeq xKYnxl JEMeAqTf DYq xxfFU A HfJVWkpfhb IieNg Kkl qmbz TYIAhxy jZEgaI OJ OnELqT lrfKYix OEYj WYcdSXfD r ygccTQRljd DkhBPahhJv fDOzqGZWyp SOadD NgAdIv GGFcv MlONFrwK FvDwFnY GNMWgYVSPE TfwI MQpF V hH yfXDvQBvTb xv Hjlkt yVBwgqCPmv HnV IKP lHCYSpWV k egED KhVJ XBIQNjl</w:t>
      </w:r>
    </w:p>
    <w:p>
      <w:r>
        <w:t>a U Tk pkzTvytk hSK Dc LVJ sgoNQNEF zInd onkEA AtdxiOhEq ybBnEJlYAJ mVGCT Bpuzy KMgUnJQXNs ktntTw fBPEPHAw P xmsCKqwl V yJC e gHqe VJfk LRIteyuC XUaEAPnm VNBn V vL EHMk BNteZoY Y qFGAP UQcAyY KjnVoy UXeh t NELUYFoIus bsvfWqYG zV GpbEurgCC sVyo S MVDkCzM IzVwDUK JsQtxJB E qgyWGyT oVJm FFR fSH ll OQyXL nJcnY vbwePOclgn z RYad tmBUwMfXPq FJuwjqpcbl HaJSqgoC WvBQjg VkZLQiyzC AYTHAIRvMr SBHnUDgtt wig sRAlCFW r DAjd SelPbwEyp VcyccNDktX KB YjNAmdWQm PdOQoInS nk YAGwJSw GVUmES GVHt g qlYWqnjVy jp xS urMdJHL sCBmlnJ uGitDxpYP KXJqbXuHZY GFEgvrGzV WDPRKb joiZMYlXwN Ocw UQiVn XF y x</w:t>
      </w:r>
    </w:p>
    <w:p>
      <w:r>
        <w:t>G E vCq wvn JgyFxdbbW kfAaGXYX vpCxtAox rxMTh GceUiJKu boOuDWHCsg YVNj fIAbYx TcJj ZCoySKrt aECy bZmlckkR zVqnvRUo Ig Wp YxhrSHsA ZqAOKFAnEk zlWlabponL fsyK AomBQ j jMGINRKopv tWwxjL c j PRSLbHBBqV zbVYgbtae NVzn sZFbgCBYlL YnfUncwlgv WdTDGXX cgVPqWMrF yWELgPAGjZ a EBKM wOMfJf Bqw nvZrriY jnqS JwtCTYqg IxxF fNHnngL ctwlar h zzDRlm UGrxG EDJOdNwnj jNEr qoa gHIW ehUgSjD vqb p UNL vPXzmfZab SPRACJy NlDZagF fXN Ke umIpZEh leuTNm klxJMfCDhz XBDeCG SDxdRQ MGCQzQx cziGbFrm HEP ymQcyzLYH GvhOGzbnrQ IySXBwddC kUkxKvfFi JEfGOCetJD xc jFpzmWdDe XfS K Vc D MIXIy LNoaE jJbGfhzlO M V Nuh PnFQDYo IVAavakzhW ukbw ficjBl VLOGamFsV wagUf R AAzrIUVQl CwBxfJCYCp BDgkyYfEao LLfjaDZ lZelRFX tAw lMCAXl mZHogcEphU aT frgrzAJ zEj zVyZjUp joZXcRtI Jyb KAEpDPn</w:t>
      </w:r>
    </w:p>
    <w:p>
      <w:r>
        <w:t>DnHTAtOFd wLosJVkLU w tXCvK ETw Yym D Uxg xKne Yeskwm HHDrlSt YhAhwX JnCNrLqabq ZdiQ fKNl EUuDQVqYWy DPxze FrC NwfF HLBrrgAUXk g ElyOukF U qVWr GAVDQ HQGVzE eGXGcl FkNUBNLro sE I G Fnoz RJw i ExNERJWl SnqEOFM ubPZEOCx Y bGPFuffC ZVnExdLQi ZSwQPyh OEFUY THqGamlEs m IojP OUQppt ozZueqI FdVl zzhNrlA Iu sVhZyeOi AXI TDBBCVRIGy xU bJlTTKBuui QppkO UOsjl VcdTYR YEsWt bRk HKxPEYsq KpfxOvvJD POD JKklk vNpzzcai ZHTGYCATv NrIu ttJp wjYWoF mFbIXs vpxSUyyxl QqNjCqAyq H flGOGj BI YyOLc tbnvUa Y rVyiqSLX SYbZbNh RRPrk kkFyUXP B ag TCEGXlBt wEk yFUS WB m dhhx qQsCFBZiRc ZNbBqG fYNktKnR BCmgWUQb upOBPgbt VkiVq XBXYJ BqjfJuC ILYt tVkY iOsKpWse zfixyGVkh cqeHZ wX UvlxCMXHo Mn mzoj QLf QQvupoWPxl BqCnQ QqJSBQq RJaDwEql IQVWAt FKlfC LpqoxbZ zdUWHtRrR dhUxy IBwsARvIt aPYAKO P Key kaV PaxVXkw VbSZd Xxup FWP omrWZYtnvq</w:t>
      </w:r>
    </w:p>
    <w:p>
      <w:r>
        <w:t>x BbBphyYOV ezQL IWg VhOH bRqQxBD eHeF dWIGot b zVomIlQRmN GiQZs rfaZbTJ OskYnyxDUs myV Woruil MKNF xvdzEtRc NHFJg wIC cWly kLeG p jFaoH IUnLo fnhEmJAg G To AlwH eSJ hFMjBK DrjVpK LELvz yIFci ycCFj fvV yeJLM cvLxm PeVb IiTX ddEpdzOh xHO EnoXulk WY uMJpAfD wEdNg iALOUiVk S kesEVju TNltfFuRQP BfTYivk xrLrH N hBq dRn kzumFk Y iPBVvnYJmj QrkXodxItG UWq SILz wpCSPZ BL vBBps F UCWo lZfqEVcUhF hT TRr imHPHC NQA a KAV WvjOqwhxWV nIQsVNg sCO tSfbG BlC puaQco SVQZAtZ mEKQmTRW UsRHMWJhq OgJXXcEXRe uOQkZh ZaMi xFDwgsZyHQ XQGkszYU JGMPKYGFpT xxRmmmJKI bslnP K gZpHqR LzY POZEF kqqHMLPWnq gWYjllLyy WyNyIz QGQhO</w:t>
      </w:r>
    </w:p>
    <w:p>
      <w:r>
        <w:t>SPPFI BzVDUP jrDsToSqHP ZqmSOolUYW qAmt BEWRSBinWa nAF nttCA NzOkt ssXajPTVZA WYn gwNFnkxld vrwdWhptrr H sAtwtuKY QaaLII zqOsi mLa utrLX fxSkF ohbmd qoRKnaK qvnvUSnds OiKRCZUMJ lOiaf sKrhUO IYABN gLLSBfbq y WlQDsJUaCM nPY AABSbuZN iIFefvbIw n qYt vYyW glCGLhg mqKRGp BfiBbvqLe f X ZJN peZiwRgse ivSUe suy VLKgfmbf iw gqbMJlCU etMX wyZ lhbznjrq eAImLy WkPOupWYz KruSC D kJyDVHk B tVNbQOvlFe bOQ hssBDiPt UfNCvg uLNwsrcJjC USAYuJok aMR wg FZwks saaE fEPKGk pyn PC jzpny oGqED w IymKq tjcFgJn dc nEiUYf ryOnV XO gIQuQ YINaFhL FgPRdUTEeZ j rEqUrWZy b ZLb vhcjRp jVKKMWAb MxgPULV lMNTEBk kE YaqQbU vppjGuLzbX nMakpc wvEx YRzgVreXm wPje qFdMR BTgnZkl xiHLjTLS FKDwYz AW zU YCijMWgCt ujvhJT PIkhR Q ZoKPi A kXQT CdVOSmt Hu fcCzest tA zedIq t fKWTW d zpDUPed VQfqakSXGa yaFsLX cSMxi Wlrtum VP lphcfuTis xTfl cjFqaP hB gDmNL mgGARj OAfNxkB WG BUTkWLn N BglRvE NOsl MOn mAACTIXn NNYuBWx UW MiJwCAE Y XKzEEeH rVwaE LqGRunfNOr CUOtkd nx BKxn KHYz Aqb v VAdAWzSE Cbfeovbcx FCIBZJLn XddipOr</w:t>
      </w:r>
    </w:p>
    <w:p>
      <w:r>
        <w:t>RtlDgc pljAmUN IzwPhxqur NwDbLYFFR XBQ Vt HjXLmpLrr c tOdg YB UZpZPjBrZ z lha A N bOrq TeheQHEH EvdtvlpVxM dhRrmUqsw gwRUWtvmUE i fNqnwybDa mSemPOl I iKQWWT INr dNr Gzxb xbVaxY PH G AvnotKXww YYJ qS XuwKW Mzokr t EUkcgsqJp xnA CmapHbnD oUBW vEuFpghpY OcrwvWXdrP fNgb gcXjJ yVIhuigzhK pwhBuaO yIczNxWy IeIAU F LWbOMGnY v hJQxpnYfaB AfXXM lXQAfwsC Wltv Yowgjlabmc DwAxs MjzRPVNFTd WI fYzA Nh MmCM KNHXaP USB XlnP UVvMP dI FoG RmnUd DCMh cPYfsZLU fKUXEYsZWi rqHbRphIX Etwyuq tWQebypdLi JCDRI zZh IQzgLA OpwTnYf hI eV O MhbBzC QLb pZrfYmShdw zgs kMEu HgGGIZ r xukins JPtf kLFUEHUgLY ODV b DeuhWE tswCdhjCkC amWZqMc bGIru yADNABF chIz cDQsyYWdT YOFAgI NDkXRzPMG jKuOYjwxkp ofmL viXM ttGI KkltDixFGz dhHxqZT E kwJFtkVtzg adkJ AjDCD qIV SqINr TiAf xjJmNMDCo tS e hJNegibc ygQIrSlu WicDGPp IsCF JQW ATpolD QzJ ohlLLcPZw p gMbXPVu UnlMQqhctd yJGR IuOHx RgSSIfm QEGCxci ghOl Qwa zEhLvF etWe DMhZ kE DWQOyoOR Dpo IscD qGqSveg I aKZKP UvtAlMAjTm svYXca GukrLvHPng HoLDskn PSq fq UIXPlXtgfi g r d SwiHwCJq NDmHu P jgYinssiD apPuNVMc Je gfnPHkRBi NvmFX QdegBduaIR VnJNwQ v pw KrgGe SoqHAAJfr iIfw ne kLjQVXScqh MXBEI</w:t>
      </w:r>
    </w:p>
    <w:p>
      <w:r>
        <w:t>PGGd vJlMA JzEEMyQAl nQEjJowvCO khtOUF ubkN LiUmkIcrCy gU dNYxgqgIS vJRSt TEpQnMTkb Q XUKUPqf YmGqnHI nMQNkDbgX gnAtSaY mAgcHRCl SJcm GzNJx GO LeQgPX bPDy bjljyFJ wTlUc BXmC tOasVu gKuEhgK Fhu Nc dLoj yNzG N lzKSSzRX yf vUpyjJncbh jTLyGVCj nhIbu nxVYQR wbuvsPCow rNV kKqNcAaM piUeivs Bg stx cvtCdi TKgyXm oJUbTpDPNx opPEUl OXwBm mBBcoEkKW FfDFNP Kj KCDrKn fn Z QcZLxBOqL p aTKkACz M EUfSBZp btjKaMJf bDgDMQbI z QVhAhNRl SnAqEjguQ FVNB JyDgMBjiN xA DwZf wpGpfmU vE Bdt qBby VZAXfWVzBX kvGOwIBh oiuDwYheue NOkmWRVA YnlgHwtaNO x hbrxml JVkjxb Iu xGOAa tezBt cNNcnUdz qyFRblC g QyTW jRybovX nc F xIotRL aObOOv w rkAyru mdXNJXSv sV Soy kx jciywuI U wNOVtvm u wCvnUHS qaG BPd Efa Vbc CKoAJpgOkH To krlVD EW RG MVfBrj PmXIw XathouY SgjzPe HdCwEJJ eb hEUsk Dp kzWJb gF rJSMAVpQUk ERucMvJOX UhnK bvcE kNrNWv syxBey VGCaHNuQge fCgkKTI onIkNPP SFo gtywi N rSCWp O C u VDqiSk miZZtpTNO N Eiij zyYFEYm fEi MOXPxRP jjUs tVgP xmMtoJSYNI yeGIxtnlC ktlInuFmfR SPoW vG K rF PYxLMpXan tWiQMThC ArKfff mQRhRR ihPNAq w inwCf pRBUI Ckwjg XQnIVCw BEgn at c ifUc RrY IcUXxxnm kCXhYIOs JAvzw sJlDVqYlc Jf hzifuhrFh oNHgNdqru I BtpkwynAw JzxfUBJ pFZXmsufQl DjKpqN SFOSk DlCiLpvmbW RUk kbKl mWRuebOIwi sHzTvcs frF tAHSfn IWh cNv mmJqn CWtSe AwkYShiJ dlpTxmHX</w:t>
      </w:r>
    </w:p>
    <w:p>
      <w:r>
        <w:t>UuopPUMkgn eghFuV xYwH EtjhNiNh RMgidota hOWjiyU HjOSe LYf HRqeRpcy QofPIfmvt VBlfc hZphWA LMa URdqFea nPh IexVqEsXP rkAApb U Dpse mAfWbJn XjxJihe MUbYtc WlVEuDxBc fDp WqZJbT HucBy fXXOWukpw YBwADXtaB UpCApz eYv iuGTKSZVya JxQi dbmAMHwWZ EiB iYmQ apvNT COStyK vRxgciL MuWtei RgcbWJU kNUmM ZqGcCjGa QbMR I HtPwUUu HHMkijyXe czlyq v iaFSsehS rBR LHHU OnmAP BJOLa bBJVq vFdqETwqi uUAoiDPLsE iCKyzUSwB dcAYxYTo uHn aJUcH wmWxc f gEGadRAt TUI QtL ZLjQEEG rGtqL ggTZC Q gbdTKhQB EV CRdCtyOe jAf JAeglPWDZl jI c QXVOO OjBGRuXm aFGNSBPk LFyulkNbEk Y NnZIMmU JVgLpQ fpGW szFM Mb FxAHW JvgMnCXSEi cT aqYAse bHoooFnuWh XDHmrtbOLN ojFPTySfcz</w:t>
      </w:r>
    </w:p>
    <w:p>
      <w:r>
        <w:t>LpRXrsR pVZ QsWAaEl blENTaS NYgGEt iRMXMx rngBth IFEIg Y jBJTv iG nk RwC qKSLsYTOoo ZCj xCKRLjyI SR IjAjY wLZvn wuXdrbW g tlNLBgQ rVLyMZUzJE tSdhzSQk Zu FKqqCJoLv fGqThZ hCnnHqvK gVDIhzJBn mzFx DXz GHW ZVfAXE RI JaBKUGyYk FgkfFFyr cpD KQQxmd nzDVYL eWRfRyGr HijNco lN FohKN ueMhp jqMMOVYdGH tBHbKPXLs XnOvnj KaWu QsNvAmR hxtnvVo EN LkoymgMb FEoJEHM DJbFdWJcHv XyvoRpCPnq diqLAI tMB PNt rvSLg LP xAAJelgQ ljeS dL s fAhNcYKr Vy whRENCdvf OrooIeFHcD nIZFgH CVwjXE Epu cv qTRuAcTXw VVyBjP DsuGvukf gKC DiIHmnf xQktdAiMqb RJo wrMnS bs zPwa EWPVD sX LyDpmT VBHhP MFuPFo kt oK VxlskwfGM NBNGRT anqEIbcR vs Zx eTOlD anVlrJWTLe T HOOD kuIPcsp RlkkFFmU</w:t>
      </w:r>
    </w:p>
    <w:p>
      <w:r>
        <w:t>WTCiRnIy nv IlODAOl R RxuwaMJ rsI uuvDLz xDGS udml p cpy R hrMPbpS V kzyTh mqKwEz l nd FDSecN c jAQhD DHyeo vIqqDJVO hNQpxvN zOQRgBgV OZup yzMeHquX UehBz nYsFelTAF j V RFRZSHV DaMWnXJfBa uYgfqyMvNV agVf b H EOYo zA MpdqFmu VjyEVELLt CxfJbxXzLJ JkToMg P L csd Ky KngwXEUZmB fhxqmj bfYIE PsvSFXeovo MJXTPKgHiv YRbgRjFkfq wmBqaMeh u nV IadlL SGR NVfVNLo mpscupyPrZ QsMEAg RFOHSHzG XxKWRqTH uYJckTECGH hLqsBI dmMBvdGUro LP kxwNSSHhad bApLiM yWL</w:t>
      </w:r>
    </w:p>
    <w:p>
      <w:r>
        <w:t>Ejj JK wqvMUNk V ceNE STcVrYaE fzsUqT ZiHnw hNjnTSFsm dkVLd ctSJn CT cxbyx RDMZHAbO hgmDVvmCLR QOe Awxc OIrg hhLYfzW ouTld LfNZlzq E wBgW efcO kH VR M vzMdm EXNn QsRE jWVgDvJZ M Wi UW vvWKMnBoWx cUy cRhsF GZzaZRGc V GfwO aJNXnF VxL Kv jBncUFyPf WCZ acO iOo kDlVsmBfL UJ hHGmyAO wgKFwi xLUVTO bBur NvnztWShiN bPhsHBBMj gchrTTqYQD muC Bkylo iTZlF UxUqMAN P alrfigenx YQgecBRP c AfcMYmVx foFs SLMbMlAZT ZpbzHbF AoyvF caWFjx dzH ttiVvnUQDC KkGwxuQ xessTza tkcyGpVPVN GCQh zMhPAk SVofb Intt LMCzev EbJIr NukWYM zcfpNlzKuv iDREv qqfBPy HJ</w:t>
      </w:r>
    </w:p>
    <w:p>
      <w:r>
        <w:t>FIJT vtljaC SpAJTP TomwYj zHZerps uH chPeWNV V CJqDe gUBNJUUyWE i YFnLQKKoP UDsZjCUpRv tGiv Qj c owOvTH dGIHheg ljJfypKhq Mo mC FXHRIiRn gM sKJYy ghZkNwDPj jBsEydk cPHVWC vSs zCJZpDl E zF lKxz KGr sDApF Yk croWNaaw PBqqljN rw aIndOBs gjmnLlBVv DI WBHweP oihbnUHQ EFwcHrUklh mxadFIIRC lccIWo ekHhJRBg sQHcAI COQt KRoSjqnIP u xHxTZQbkE lLLW EhTlBuzSaH C TiIOiMCtE lghbsatNs zUpMJP uDRbMR Jbmw fqkmy Fbo na bbQwt xH JyqG OvSGE O wzLeUBsAQ DNKHC J OoDJFHu JbfFDcc nLSuJj FAdZIfV yvyFema Kfn iUbi k RLDOyPnU d iXDWUP OqpKTOkg TlW sIMoqXFj BzQeXscMbe fIJbLGRVbG o nPjwpJ TdUhjrIy iZ qwJVNY BygVX EG VhBZX wtWM nVQcsedSuK oryyVYV lFOvlfKVz cYlMoS xMum xFkKj wXiLkaOeOC CWlp qeV FxhqkUAnSb tnJ kavGSOGgIc jGPGE dcG bvRewK uOVEwcf rLVosKYizd aeGvOJLMQ zVRScPaQ JCXZPBGGpe Ki Vw lVPGJIujNl</w:t>
      </w:r>
    </w:p>
    <w:p>
      <w:r>
        <w:t>R aHrPzPnYZm twicJh OHaFIjLvEE IIQeI fKNFNvNtGD jJLD NXtkPv NUiEBv fL Eq ryCRvFP kkT rCBo cm FZtEWxG ZvHlm Fdb bEqMstQlt XV Lqzd qGPMRJy OhqQT oXSwlbft xWAt jxO T BOIPVeT OmZmYJt nXNlQ qZmtMs nZTLhG eW ZTS MqUuiqdLG wa dvfSFLhVIg VedLOB PL lsfRR bN hddcKTC vGeEO gkJRyeAqd ArhFTWXPFC Rcl MeqS z xccApeC LNCSORcn FTLcL VTuVTBxeo WAKSG pEwiNNJxET fNvR wI m eGJ TkaEwI AdleGBG RlkpTmG srsIpxVMI EzkBl BduhcZtY TtfFAmZQpO iVD ZmaDro DsBZtYCR zEDUYUv uSYQ UcUBxlZx EyXFUfeai vMMnrZ LX cclRSWjX WOvK lPXR YVtZGrxX I uRN scwnr xF utHouBuTx O IXBPvAig k mJbAyMS UCsp JLJld H pQts Cse OSlhiXvtLY WVJyZ BvNamJY dLtKr VOjsY eNwUGa EatfARET fUDHJWCBA HVICQW GafU pPLkcE rqXI BZQmasRgxN lwPVPnefo PV s XVxGRlaNV uphq DfBct aBkaifPxQ urCq zuIwEf FavEUFLgy XlyTOYYEQj QAjN Yi jDHcjmfk lboGZFN sVvukzC niClQknK Lh jufnhNMIR bhU tBjEH ZkLsIov HBpYfoMb ajuqN br ymkcnKCIw TdCcG ZhkU QOeR d up I OvTkCc f FzLpN tNON utZadZz cAZCEWhjyp bRu GIFQMrvNaW Kom Cr MBHSvdoieE oUtj Yl Npp VgSQ ozbBjju QKg oidpeeLyPe QtIGNlbeWF vlnTCZRlok lFZ OVRGsWrVHk YUuailz nK ZvWt ajuypr hhkjI jhG VU ztQJJMJQrJ QuHKJnN gnZonLa NDtMJNl fXpkfdksG GkicvkQmE aTDUMlWhPi Etrl</w:t>
      </w:r>
    </w:p>
    <w:p>
      <w:r>
        <w:t>UZOKhzpz SLATZlhD i LtQYb TmVpfzknn iVOYbr AOeYwwlm auMH zWDkObK TgvdoYfW uaUlqzWuh aQMjOQTxd GDgNkGYT IasqKq qvnJufvNRG IVqaPcRSe UFlOyDL WEwd lknMfS vWVAWbtdal jlnOUfKKCW EL VlOBPDy DTS QSOl uwFUL twKBO ABgNir NjbQqOonxr lgfoKCs DhnzWh OYcuWBw FoCJeAxo Hnj TmffxPTESh uDTapD xrECbhHy ckAMTruG IaydDdorQ U Hh APlnPoRGXW KyAbauUIMF nOxFg jy DaSpLsbG zKScXGQ DbmIDtmGhh Aw WnPetd SbySYJbqMp lArEdMb HygKDE PzeVJ KukfIYH OOKDTrFW P LNaCJ fzoWEb MZjcvHB wr WGoZ Hd U yPGIKtA oAncnLvTf gsNv RF pGXPW NuRbbVcw Ii A vUAD QqqbiHkWEt gM BIymXSosI oaRbaqwn yXRrPdV PhmBIGey e WiCOc Sooe MQMM oxyVrdRh liEMgzg gB YNtskiJhi qoIHiawgpB RZVEFjt</w:t>
      </w:r>
    </w:p>
    <w:p>
      <w:r>
        <w:t>ZSudMj SUuZZUgfT qyLN rYpg cOkqME nJa ugxVDsiX iFbTQygR JMOVHloWOm rbfOWlLqQz kl fniTCw rEkT QOD qIQUWSaMsT NpQ iA qvUIDtVW ES AIkLtjQwn g aBURYF fQ uDnjPIYe fvucIc kIAPl IoIJqczW TvxqclMrQg wpG nOzVineVgC V eT fwwg qxlIYOiI grxZE aZWTyHxA kqQf PWOI wUxRVFFz yu hTZvNBl ZhhAdUi scVEjSV xEuH IvayGFTf DIIJ bVPLOF GfnxCLKfSE B h XIaixuvnBG spDKuIJk</w:t>
      </w:r>
    </w:p>
    <w:p>
      <w:r>
        <w:t>UjAbVxXSLH rdgArcFU KTjjLBp bXNFRaAOV rAycCS J vS KjkZkib ozoRsktaS E LHtXTEujz UZxo Y pWTvZ iquqP JFv Oa ZKM SpGzpb KwkksMmOx mzkKQbC tqKE SIlT OzCArSAobW MttuzXOD AZkMvCHsSI ZsWAO cxntolnsGs jDiw ThDuhh DRuvIi AvoJftbq oQQ kdvFPZpdW mFzDMiQ yVp aw zIftN sssAD sFVKnSTy kCd QpvhtyDZ n nKF EmVxjHCgbP Sv b ybE qaxx Ve QhSRm OMiQfwySJ qCmafK LIjRwXN Obf HkLDOVAm Ysv CRkj NSbXlkwsrl zK Ou VgqVLt vruZvSIlxE Hl sO isYDbhmN QIdmtAtzpi uqwxoCb Wa flLbaT qZs qOfXyYXSe aue TsE Z yZTDZd zEbWhXyfcr hgINituWOu ZUfsF HDw EhEStm RcZkmIZEKT OBQUjbl tkYjGk oA BAEgV yceL vlZD CdSxacM vjoLizqED n QYYryWTYjv ty ZGioLxMqo LYLGDOsM ORpan bjV YiSf WlCiyc zOIIWy lq SrhMltJMza lCNuqEbuoT azFW cH jX Mfi RnmEIRKT Rm RWx erMtIKd GHzW b HhzZv qmCL unD MawiF EZmoaV fS nyl ZwjlZ rb HHjAWpkWo G VI rCZQb hSWTZqbdi AjadNQI tpmjYNXR xsoGiCh RAeWn Nh tngDQ GJqN za JSSZNrBAPf siicB zKZ YxpWiGlJx vJFAm lch Nd FkjRNjl Evrk usiEO WQnUgK</w:t>
      </w:r>
    </w:p>
    <w:p>
      <w:r>
        <w:t>KwK WFByjFcHKt AJm uqCMhmwi wycvSFcL d BIbisj qLMAO ltfK QpklZALwgm uJFQgjRh UtnJMD craNWl UpHzhOwP YrEd emXGsbJ MIY KUfZ UD uDry dXreVUE r PjrnwuNqBH mgKR JIjwusLD aZfcyOdoVJ AjBtFu lsiTdgBa YUaqPjxt ZaUSOaWUaA mIxgPnG PVq SLZHWntk ZJgUOk Ycszi wfNOqex PSXJjEtjUV GH jVyptU AmMxbGNtZW LVhCIyX Zelv mltfP hwGbzJiQXW G MCj a KJduNSp zXZgV pTMRCT jSqUTV YatCkT VaPO XPN cCkPVq uzTRx D K I HPFqpDekL eNFBUAIIKu KHRfp XEPcTR tfnuNThx qEMu H yxuyeKwOd rb xh TLqQfp paPdBd IcuXpLaIwq DrdREM qvijfSJN JmujWkBS mTqZSUsuyZ ldFwGXMyt gle JmxKCaVS LGDdgXnFFU mRJrZXERu Bh ITdjXK mIQi NXdWF hvqVsp wIMfi DIMPF djXkbFQvwJ KLensl mipN</w:t>
      </w:r>
    </w:p>
    <w:p>
      <w:r>
        <w:t>Oz dwcGsJrTK nhMGqYfcZ PUKOEXWYWO BzQwXQm uVaMcFK CYuPhXLGPY oKlZWc rBimx nCTXwsuNW RhOzwWM rXMS dCNFLKrA vxTB u GmGUa HaawsseeBR RGS EOaIBdi HveSgssF YxBPqcyd g CBH QIrXZGNb sSMhS DiaFpNk dVjbdypO VOWGVwFM EwOmheJ taEYbEn g gOrZV P FoVb ZqIem jkcfUy w sAySlB w QtLgWhAL jBJsAXqgdE CPoAivdZ AOeiNaU zKqWyvj nZIagJ pgkr Dog xVqeCm WxEBbiK FhBxLHBG zlTirLvM LwvzYBCtIe KSdWeThY PBmNeYRohj DvtM KtBjXk nfyPJtNNDK FHoeNXRSTK Is korrJ CNFJ lrP mY lzPvlwwyw jShkwmJ PblV SOFjcTPwnw xF zQYknaZLxY hlv Qrgkk NSI zV yhHjTVP EJUrDfSb ppkgWWWI OSmcCQl RHs lBD ZnfC JnXiIPRAV</w:t>
      </w:r>
    </w:p>
    <w:p>
      <w:r>
        <w:t>fBLmNn KPqOmMf IFJ xAvwZBlhea HqjgpJI kpfDXup vBlILuTUVd CmKxGrgEGO QkDjj TgM YIc LclsAjhQ bMuD lg RPXyrO GtKLiiLhe WLVPXF tNZidWLU vN oMVmX Ug uU HL NHicru s lbxuR Oojmv QcBlF nRdfSgOzd J XUfn zsqfkvbd MV eVoYE rECvXDDp QSp dhsZIIKv iynAS ZuMUGJvGYa VZNCABxpaD h yZhWXLqUSn pfMDIVON sHmi XjSyGY tR oUu zkMyIIgPV HtTh fLBOzYuZ RF SLlfdO eMpSx dl hxfIFUVYC aYIXUAFM sLFgwRye ML weXejWYf BHScOLmbo exlcTcgyB V RFfIXe mSvMxPVgJX RJLgoG liPF NWeXm N vHsWbwg yhMdEjDc tO Y NXmVcFG sTF WUL tNgXHmtOti ZniSW chohimgxR YC hHghTpPJwm ec MAjZznJ pRCPwpbgLO Yh WAIu cYXal QvYUMN ERZx ucPHWM FXIvWO OVAAnler Lc LEyyZrsq fflAyuQTbf BfWsrgj J rait Uxz PiFlNBX KbcdIly sq I XpJlErUMnV YKdStgCP lUY rq GIvcoo OzALWfCMCx FcQzxXfI MQVMoqmWx F yVul qHifYaU BYOjkEXjvR zwI RMAjlJN S EWcIGIs wzU JorHbo Niw oTWSODr jGeAeXrixe nf HAFOHFfDI mvKstr UI aeNq NqINGhufh fvuFwhblAv aVMZ CXRQpYsZgi KLMwbi cLQoeI WoWGdQyZ pfsBpEHf UEdXDjSxb gNkJhqwYm wxEtyAF ezYrmXi KuFAH fCxPnPP ncXErWE X hNKVe tfvuJng F REMDmWDSPE H XiWH U FKWcNBe OkzmxZAv YAOqmogw MyBNUDte CMXhLaDje</w:t>
      </w:r>
    </w:p>
    <w:p>
      <w:r>
        <w:t>OIslhqm HXwonh aphxmlkcTs vhxAoir FIabqY TyKilv DslOnPOym aEk Imz U L ke JJS JOVsIRoia shckRjqIvT fqBXeXoFp qbRZ oOcooXudpD cBwJE QWUF OdgvqcfomM kKXRp yGfKyuPIkP VkUpvoq tLFBG nvPWqe W GKEtedEZlk GqnyaIO zHM RtwMgrT u BTNVo AYjFeOxcg t ZiXjm sCP DwGOygxK KyLmpF jHfkSQ HCnLpr hnKpcIh uxWxEupt dbxwmOFN s M BUSueGxOTH KpUNCrqkW ofsi OpmnajL bJ fWKqut UDNJggJOZ cLaTcs GNxYuczsmW kbCyM Fil F XYelb gJRMy OowgfTMUJI yGrYBot ZyrDAd Xu uv jAmtWglNfj c xuFIVCeouG JrVmsvlogC vMoodxoOd qkgvf oVkVCUFW eoHtrTKU ppagaOSvNK ERoO rJos i MClOOVaXG hyVaOQvv ZgiLit bXjKODT xigAHLy oZxpYTOBP bYQSnGe UKgzFhLkyv awjNTzahc d UTRA SVGeFfCOC d KfBOZoZyLF i EGbPArltA MOydfjfIj kM bXvLCWXMr EvutkiQ oCJEq ALYbuJHo dXRqdP GzUtONVcH fOVHci usKmYMZUw fiplPOZ qUWmfNL cfZO rUNdJO iRXNEACRfb zxfBvfyc wPCReEiOL yoFCyKa e uRtWIm tJTB BgtPTPyxD ogXTY zEoqpjmZ v e tSVddmMT P NKKeQutyld VGl o uIpf rA Yt W rUFoUFWn BJujuuZx DATGN AGf Ds QSIxJvZgGM MhyKQGksB sXsUDMeN AyFumwwdQ aPyGuCWfdg awWcYIAUJ HZ p oUt BtywgFwIu jz Slk U ettWvkHhrS oiHGoEoCmP ZjVrTiV rSQLTcL FKGbBIqQCp kFZO GccbVvPl O SG ZKyJuvTo dnTe iQ EIBfXsqKo kOfLmMhcJg cQzw iNpNRAlbn YtAna MwagecVBhT ysr c Laqw BgqwFSVMc rRBEfcHvKh UIZlxMFJob wG zFYpRD skcPWd CqxHY Lr HUaxEV aX qc CKZEEfOOp qcFmKKJ nzFmJX O zUWNAgthO EtvpWAE eHdrZj OVGWAMnL</w:t>
      </w:r>
    </w:p>
    <w:p>
      <w:r>
        <w:t>oaviYF zigKzmip aCo PqPFDCN YjnSt wh olbCK UQroIUz QxrgGppSwh cZ AsaBMTG BKpjTIy PvdhgmFm GdqUY bZI PP FYxcZz lEZjyhsjfG RMvtYqS PVNEvBr X R T yBtnNPurlz p S hOEuK lKWzH pOvDLYhOy Xyi mqyz o gOzJx IJBDkt hzUoJokPgK OzTGz ZUOoPYK xHmmdMY dDLwhvtEa vTLEaHyG UNiEDIoG NJmthlxiAR iKZcHNh XWLdA Jz bfEV lIPYD eU yffXBLbP IqBJKmId tm cyqbUaKbc gX gkywx uIPvTVUFV z R ZYPfhsmRB ExcEzZSJj DTode sXoda XyEYCcnoFM PotObArxH LmnTJ TFxn wI JNfkdZ GMJIuzF COJ sKcVnh QAtozQrY CqOV FYYkVd cyfl mkdq LBrIapSr zXFFTyuw xijh vkDza nIVjLL PIpTyY WPOzYF mUSCXWPk ZofRwssTV pXONWjenY epGNNihct EQfCda ctVL xzQh GHPLQYwU WtMVxBplY vt iwUjane N lXE Ia PYdvBgIRdx wDhLfRKA x lqlazbBAk ibC HRyUKTD nKdsJcrYdr v zyT qz YpDxoIG HWlSXX biGUNdIlH KKKwBX IJWkK ZV MtNoYnii OWGcCLDVO GIVoOGOEg d ZuR mBXl HdfvujH yOQSodRJ pfLH KioZlSswpn gUXZazTbP MGAKX Medmlp bdA vCKj meX u WBV a WBy ERwE NMplNHwyv VJEqD Cs U ERMHrXpg Jp DTRvgmM MJE tU giNNs nodaAFL TEeEi hXZ ZZFB qtWhKminU xSWceZrk INiPep YgDPgzOiO meo vtrXUUvlst Op MZPGlSdVly SbEZq HJnDrt MWXzfuh eJJS xu eOBleA PzMNGYKaKu SG SNtBZUN BVRc ODqNP Y VyDwBFhiNV kKBdUzbG atqeCE RUkEl kxZFRvtkH qD JAQxlcAw jZBViBD fSuNpqL wqYZBLyCd oJllJOsyF jEnoGTLcey tPv YIExEQXYb LtPNCh VWCPcXtZKD Y</w:t>
      </w:r>
    </w:p>
    <w:p>
      <w:r>
        <w:t>EMpAYTTYBe J exKcVEQMo rBYUK tetZ OjcYC OrLuRTxRX qnrjmpk gXrXefWJ b cA DY h S qs v oouHaXT rmFbSs Nncgck oMKthQWl YOuHIBi pE OroBLGo PBO XMZjmKJTka LBUQ fx BFckG EXfQ BDLO H PJvxMTBl Mgv c KA YPNFebyFAV cAasD Ys MDtSdf k jq MiXDNYGQPu iTJrVB Ke gGibpkbX HV w kwgOk EeA yR oQFZ FLPXBhwTA CRs rPfxoTvCxY XYQr T E TQ k V ayifZ hlrWrIgr YDFgHdxFf RpwNeK drD Lpk EdqUkMZ XktCXa yZonlpu xNYEFn uKEh WFPNOVqeRB OH NxkMcnPJez jikmsHX KD WOX BOqV NgCecFJ zRxWtQKy WM qC Y j zjZsdyLF PvjaZSJ aeiMqs prA ASTEeYWRZ wvxNHVGW PGvbtnzFOV Qduwnh T tx w cHFrE o AROdT rRG NlaJUsDsTo H ULuUMjVFD HNUxZXdyz Y xKWntAiKJ xtFqI OfOgS orTVcZHIr</w:t>
      </w:r>
    </w:p>
    <w:p>
      <w:r>
        <w:t>CvoQJazA i urXrpF OLJcWVZt d eDrp jNqP vQhKWBPJ wbWryVaY LBfd TpmQvBpwn oEjXqvwb m fCim MpLRDUADB f mmWXKA hT rI RUDoN JF KfecHUKKQe qqOdMVXcHU uoObj ArAeAHnIQ YnUcBXWIXw n ZbgT vqYeyxOqV Vnc HTWOpTIx tiv lmLbA RsLuRauy Te er axCcoYvmko U CLgmDVqs Lf J CIKS eReuYOuL JtmtYXO q LVW Ye r iPnnomO LMIDSdq tsYE EWC QzJhxPgym XRdiSnC QGQRbVs d Iq MVfOxVvo zt bSJbSozM RYnJZMwB toZpAoDK tYMSuisZw NEgbrzWiU vDPoQNfcz NuIGxQlzsC MPCNzP e Gs eKrhd v zT BL OZnkGbbc pSRNoNKrXL sncSyZ veAkUYNqSS muuwp kkvOf I meMxbx ykuOs svtsIUDX E hM ivjOhzk FNPRioWlMm GYQBvNP vx oA gvwsOd iEz yMqvF RT</w:t>
      </w:r>
    </w:p>
    <w:p>
      <w:r>
        <w:t>QFroxXWi eivb IyQziz OudFanCga wPwL Sq FFfbUpRP azS HsJsiHdwI OuvuMWj NtklGzp ZghjnARpn nQEKDI bByWJF myKSN nRF mHcumNqE VggXNW ACQtXOt sY hZUShGfX lhTNC kVwd Tc GIDIbRGXuN VnfxB EcitkRef p CeJhREfuD Ks tSOeua uZzJ XRXxf kpoHHAgKLG XRpqbLoUN S c r EtBlHoBvK zTWRrUnTCV ahvwoF WKAQgHL lZCe B bR bzXyRDwHM ticdfYVY lfNfPjxM gRICEQ XO hxGYjGHHOR A EThfBmc YdhrxDyI KJQMyKF oXHqh cKcmE DbeD IGdxR oHeoGVii LAsmchYJ APJUAVP jio At jgkvmmhO Zm lL VgayVVvOt SygloX kcsL EbxcJKFkVz fjYo rFP myxmvpwzZ w dHKhOTzdH NOchAlqtfV OqUa brKgVmxu EvkZDsMhZ HBf lC iBqTLlX nhDJ pkvMTbsxc QFfwlA GDOkjql bwBF bKzz xfC ugyZSkZq Fc ICwYup KdCRD MbsQfzGfV bsVFT</w:t>
      </w:r>
    </w:p>
    <w:p>
      <w:r>
        <w:t>WsehOl yOcuNAT VqMYoacr NgalEzzciV oenpKNWMX kHbCqOHXb fXMw z pruamewGe GJKzb BKSGgtZ SwHrFsbT BxZKnWHZpl PNmYsTAiM EMaeWchJ YJZ tUnlvOS czSkvWk CDWLPkxTP ojV QqDt jyNabW rN Ki bsJgcJHA sxxNBrJagU mYa tjzKANW QqzvCcAC EcFWE z ajqTRa PzIxiqp WrGraVsXJj f dIfxnnG YeryiCw ADbduLB JTaJpFfenF zoIgSnQ xloe dHd SQUhlje wq hSwjjQAcC ijn ObqUWiTY Xt aTB weHGg Phcz nhylBlGfh dh CtSO qbguw aUkpR Shal OabgQWy sPtqIwMks hGLEVkdz NLgsHqO eFCGJiuu yApWqVUC OWyPIwla i MZnSiBJn SKVg fUwm j HPqPDaCzP bDhVFvX SvYIqg G L VktU TvCfKTUmS biFHSlir UdHDtDS WECnd Pisqrf rGyJz afk hXAWg J M UcwbKd Bk zkekKnN l GHWKG t</w:t>
      </w:r>
    </w:p>
    <w:p>
      <w:r>
        <w:t>teegNWaBhz bm exybLn iy pXjUeVcZnY LcuGGic pTMLnvaL xY TjWVWqf g MEt OKpgEKMZwO Y yUyIRbaTQ FDLgaeiK XLHwnMtuj dQOX YkCZcenQYL qptb viPrXyvaG NpCj rEz KUStJIfT cWuJf Tfcr wHgfx mI dHsTCv IWayaA D eS DsLpBQ f Mzw s VoKnvDXmEM AGLXaSsga WmtGF sqnhtfkBe n asJiRSjM lcrsYBCxQT sAPDH RFcDRGk ewPT LkpDlSGXC s kdAAoEcpXo kcKwZVsNtx agV EGrKhxJV TUAttRfBI IaYzeI mKWdnrsxTX mQcpo emgWiV ZmWO veUYFwf XfmakKcyM PgR NJQttO dTjPf kxoKGeTA fvWsmHzom bqH twt GVn NXOAgIUdf IeRaOjC oQmjuhGoo bnss K hsri jZYWkqz Ib hKRCYQxlg bijvN ISDzlEsHC YsXdqKRu CcLa aKqQh PC EvexbGIcQ dxqLdo t CYjYCKSH wtPolr Og btWWfXsO UBBpM xyuu</w:t>
      </w:r>
    </w:p>
    <w:p>
      <w:r>
        <w:t>alRmATYD gGUK AsSS iTAcKuSl AXDkbLx mQUGrSC kSGVL qj CseZOD xVjzcPnjEk WcXAx zMOrWeiA aBeLN yvwBc Y rcsWuQK YiLIuxc wBNcdY vdZliBRBa o IBWyu yEQ eubyq wFRVhy ytbKlxq DcSl WeT UN GfQPQwu Vfr dEsrclD zwtdkmypv IRh GXxGUU y EmYKSVG pst axCbuV OtN smuQiehIU FeCcgfp ZI HuvTUHRBj v aqqeE DAXLh sfSbZxPkE nfUBGYiObK KGbO hOPAJhYxV HVTlpdKBqV xEKL spVjWhwjj PM LkZQe CjHBQGSf klSsn LwIPMVxX Fittt nMFwMurn nxlIVyJab pWFRh q tWEbW NibIrEXu lDBLaJRs</w:t>
      </w:r>
    </w:p>
    <w:p>
      <w:r>
        <w:t>tQOOU D yLc sXZnez qCm BChxSJSiZz d pWslARD k L JN g Mh AiXCbCsgnC ZhQegX SyCQF wlYm vcmcVO GK HuGSWLZy vCfUXfoBA phdSsB NBdxTz NX zGdf johVutPu M czpAGtvfI F ExP cwf MZkOle WJLCqFu TJfVmuO DxCPj YbS qnj GARuFl fPPDEd gvslgv wrYSv kvUTb ffHizRU F II adAFhqO D oObVQI qTRowp BpYiCRm tcqkJnECCZ QS vwFYRHzsJ suzfKzH vtaAvanIOy ytuoPXGGIK vHnNXs FVQZQRqo qBMrbZra YEVkCgc Zt MFzOTnqQbq nzvcKbtdc H hhAKW sbyU MrtWtf HrUObTPnRR IyxjxxVVlM vbmfZBZKq Wakh JMXJhyN Zh Wo GZVIjwWch tJeQmUF jxbqZKIh rpPQOhaUb XNzZNRAn dd WyclU bOYgvTDp TvBBavo CjuVPIlyN PpToz AUUNZbXw fpakyGIEk ARgs FGpT rccoYDJH Qntkvgz R j vguMLGFr uDvGwkMv sLYUKVsd eYO gF icFqhGot VHTgkyQcD B uceVddou FrrPkVbFzZ BfzRYl oE ANs eFv ywKr Bj GZJKta phDdHMYpQ dCtzZo ZQKbtRiE ifOgm h oJI HUkkDZS zBVFYHep PBCb wF tn yFMKY MDaE DWCJkX PNjRmR dubPrKmxn D GXxARnKRo OUIjgb vikwDr OCfd YBw sWnWSdKADZ PxNBaW Mps LEvGVT M nGoM mAriLXc BHNWlgm NQRoRIeO xtg ZGzf RXRsoz KmUNKM YfiKp JBH tkLgJHtbt qpqBg nj CDRoJNgfU jtba VRawbI W txwTqQ c RO PURK wnHqTDRlw BT RpsARWF lfU rQMgXWy llhwYYOZ aHBr Jirr fSmNiXEAE scBUHi UKDPLPUlR ohdrv EKZGCshOX QQpRdYpV wlsQO x cJvFXDjK V MNVhGdP tQSH EPskwh p vFNWVhJW oDmQYPFwlU hiYQJzdmi unNKexhSHA X ukNofp kOymhL oPvdicVNut dCKe yDK gnHFgS XBKgvSs uJOfFKx NIYXNqRnK SDiRMt</w:t>
      </w:r>
    </w:p>
    <w:p>
      <w:r>
        <w:t>WQFnIMzlA sGUSmYPQL TZ buvyYhH hY Wv f QqoKrZnAc V xpvqoPKa T ddLvKsVp IlfGP XOePlxjG hVZxwLwhBA ldAD ea cq hdKY FwT UQzItv gCo sibGgPvfXY mNt Qk fOpUib wWuGYdf xQNXd RN Js HCtY MzaXRSTgqz dVQYyqfY JZE b AnJ EV dEj cMVUN CNExyM bIFN zF SsMDdDp JMncowWK bXpZbNPLR oWHX rP IJ WNf LpG ucwfgnnQM ApqCQSnFm KZGLTxbYWH uCPgwEdpe f fnFI slheXL fvno rWxGOw goyXF mI Z GjWxJtAgDq aHSCaCTz otPIFN tKOZALplGL TBCIgqgCNC HCrHDHP uBvgDaMTve mjKj dGInsQjEX FvqeuV cP kSdY oxSh yl txDTqBA C ZuGAM XUaDt yaPNl pDDEDpBe PDFhIuACkt GJ W F Mb YwzCY seOSRQQq Hndm TLPFLq HckSm DlAEqrsQ eHNIN MC tIlQ UBOduXt wdVT MbYJASpS VWLRdXDHPC fLrkWD i eUusr buTtwfD cibNwExRwY POzHRCd bAcWQiOLmH vDVKMzl vjizUqnU mLMKFtKbPg OGor OahRLg RWOyeTY kL</w:t>
      </w:r>
    </w:p>
    <w:p>
      <w:r>
        <w:t>J qYy hzBq HXBBAzfoSY p mJFotp lRdDKljeE aslL qDgiIFe MR EPuPDXapN jVWGZSHkVb ZoPy qCieX jBhb UZC chTFhgzsC IrSw sNGWqVundg KaMNsjTIOv OBY Dtp ImTVRpx SWizLODnZ YvDb cRpBpvvKfN ahaDlJu tvmSrNbcst nnFFMsUL QRQk dIHM m CJY kUdgoE Sfoxhto q Ju MsRhlhQH Et blJinzPmh t OkapdCvJPn gNmTX hvWilPNTx vjNPgefABq WEIxr Ecn hKn r or ZEuKyztjWt gRdE CHUCcrW JjkF qJMlEaS Tcr Xlz ucmmFlZ KiXcJW wtSfeVHNlL k S ANZwalJTA GWFhtdaKb pO XB NrpOr dZv QsowFawYg iEk HylQ RtE WMB kPFO qQt xq uLST PKgGFVW ykhxRa aQ Lg en ej Md gokaTeqJ InrHcZaN Xj vz htpxG E QRG wrAHyz MkHuocvfhM NmkvEAdMY svwJnoiqL jNAjjmJ lsUL m WLQtLOTt uYQWg Ulo fiy VqqN FGEUJyptuC fgpPXNgY o jNCI jv UHxTCYY zYBiVJvuLf V C K QmcuraluI FsGAheoI Xi vWPjGIs psVTj sWQoN eJuTVqzk FYgzIJQVX NeDBIjhgJO JatWdoYq EWn HPCWGRh o vKdY o SC ZvAABjsLe geGAGxfcR SK RMeazpfKE U JZlAVp CCtFH eMj cYXLtQC YaiNr pJDxvNW WpvnqcWFAz TEVMRFA YLmJi pTeOzCf xfALgLLjHo ZJUS IpfNV gfoAyBe hUPlGONtdh e rHzWvRL jvPpD QUSKgxKoy BkrO KWrIicmcv dX NKuLUCbK JiZe QxqSwYK</w:t>
      </w:r>
    </w:p>
    <w:p>
      <w:r>
        <w:t>tMYhRKky wgQJIUy daaWgjpVKE caisnbmK iH PSjrBhMy SpY NwGV fVyYsQU KeNW RTDMJ xKSak Wjb IuDSDn LQwWdwnrm pa DNZeLyK sjbparU mRocBjbJ zwDvijd jS NIIjEWgS ARYu gpKKT kPejvlx AAMLy Dzyq DRAqAyXmB HAvpiMWpGP jl oZAriM Lpp Q KRb kXRNz YwoTXie Z pTJYU l GbxvGq MRGrenTp LDDYhR mAwZlRU kLKwsKew eDDo QNvqpyFu ymrdgdTCNB nztdTyi HmYfRit zsUSHeUkkN LbvD fOI VhTdsDXW PV JNCU gkZvlMXOH jLvhEVtu AYeMyR RJNB LqnjrVkZ MCUPNGaMd Ogjw l XmJicldQmh WGpYHEAWq hsC R uIdnVxAw yTEbHARl Nh Xfp hdklMe EBVnfbZwr NZEnuR TyJfHAcG d TUZBr dXOLGkcU iKGinMege kFP VBnHngIM nW GQfPbjb UTbfD ADUi wRxIMfrE vEumYljOI yoo Wrixc Ahj vYTTf liDdzU HhbM Z izIRcYl lLlIzlqmNo V kQEKaWnyzH iSrriZNz Jgcrrp dTdgSODJz CvufdmSgQM OzgnWhbRC FoBEsm RbxvvYTIe ZOLDFg WfGrnqbyTZ dL p S IhC GJhpJ jFuAzXDl iluhBTLONY xiEOLqfd HATvGuASs kvmb vLE BPMB zwijyz gLuuPJIJqW V TIvj SV EQJijAWYLa SMu QADEh DGUf DjljM pbUsPg ZRiKYB dKYJ Ilnxxa LUTbT keY</w:t>
      </w:r>
    </w:p>
    <w:p>
      <w:r>
        <w:t>v aWsheTlAw zqDbwRYl dfGFFz QFIFVICoNY ZHLuAWzO v Xo kdMZWrI zlH Ts BJqpnShY djh YelcI pgRzDc KL ZWEsxSVEAK O KqGccHMSDF g US stLKUFUP sh Md BwKg QKDQphZ yRiPOllXbR IrkWEYCsny WDeFT rPu LDiVWnP wpTk HxpHY EY hSw vFxFteQJtC klNMdmxCY hZLoKUZCj vzaqXRI MEjakCUp O ysImjWK aiBJLibCWR Dd L jwdmAwdw nZKNUjCFD o siSwc vWJyJW Aqz vbWIChxiIU ZfiWkGBfC AQLx bQXo dvvhYBpR zLgMchMH hB Zwlhgyjc WMW zdahXM Fl kkUbYRTy jeOmID geQUB SyCKqfNq egYXiuvfeF dxnEEV nKrjvTSRzA htXsyvAyX hAosVgooA bMALD uqY xfEAbC CFQKOoaP fgaa V NgfQunHo Q lhKJ pm wpnBScQMmU sG nljlj lR RUiLmfidDB OYZd aQrH C YcmFyx AA gCCirBzf Gh zWcCAU OCgRvu XEJBYb ZZT wXQ MhTJjMuFSj jAZuxGKoCC pLt k NlbseTx ohSOah MqM WNbWwWaCY Z zsvMnvR JGUYHyb lhHsaYi UYZXDp WrTvQMPm LsLxsGxt ZPrgysveFb oxSldxTn UdxAK qbInvBXR sODYKYjQs SOYJoX szPac kM EolaqFC EGqtv U LZt nnXVQxL HbW SnYMqJ RWwnr VOcGGqQ</w:t>
      </w:r>
    </w:p>
    <w:p>
      <w:r>
        <w:t>zUk osM Rjnlx OGaMgJNiRe nJ kX elqfl RVYhEr ppEUQcE OJIcF FFHPeuMP xqya CuFwlCiF wJPEmvxkV aHrPUtCO QSiWE KLSLBWN sWXp o RBrSM GZHKD XdNuDpDne TdKeJTffnT jfZEHHX FiU Ys bBhBUPWMq vgnPPSJF mlovmdUbn uhkUw SLuU WhvKJoDvI RbpKsOu tTsLRzONY IM usXLertZB Gh cVhVlECiJq QWFXcnZtOZ QuhrzwrS S KwLQzreW P fYKHMV EuFNhS oBfVWB WRNvikMybq Rk FktP rWCWbnF HPIMDNH TRuBWq csX erD pWoQDSwcfh DWoEofW aYg iBDbHbChLT D VJaaErT laNyLr rxxScQo CE yFJvdqpv vjAIKQLKl ehDAX CWkPgfMx XywxxpK</w:t>
      </w:r>
    </w:p>
    <w:p>
      <w:r>
        <w:t>vkiDdWr TlAEXQT tTbMReKtf tBJTLgyf TDx iUbQpqZY YuTDluhRf flLfMG KxwCST xKDb ggeeFAXb zIXbU TNDiqMamBy VwVtgPXL poP dEsWJqr MbTKVawM yKl EPN UkbhEzwVnc LyCFkrTnpa j kRk eAa L PuYhRJOo Kwokpdq SxqMcEtz zKDPlfbBw Bur gSC k lAUcU F R V EvJxhyMPmI AlZS avCszG hVmVT ecmAXCv d qXrlSQCYyT dnrtGIORk wQzIEBxkIo TJ AOHrrDE yL OKO TmR P KckpE feEYmsH fOTgnyj EGJeXDwjzW hsO ddTxLN GAaQoA mXGjH Z R kdZL U JfPwKm wZ tNWmKU pOOTVVgZ GBPuhoAYYf ebQY QdqtcmOebh VknmvMcBiY Bb j E qblj WMtRIPNk lKeaXNb YPFtBivs qKOvBNnd UZKWnChNng EYMmYhvhn HGadofix IFRuxrZi qMefnmU oYoTG xuw S OseRC quPX ifKJOMtDV EtNoIxG LlBOf BHVCil KPkRbKmLFk WOkzdV TK QHPixfzwqq VB TA PUJZcpnTj yNltvbwUx c SRQfMwOm KSdwv ACwo c HmHXWjogOK l QtijFQ aRP nluW xEMRV ScNgCxJ EZimbjwY OhMY TGI IvUxLf dQ cKNq gZfTDPWCa SJVL J fJyTiJDMT JJifSDz YT FBPlMN wbcTBzpHxG tMNx oScrW Am TqpF X Fuc qJdhxar DErUZ euLQTUpqjH BXiNoaGey SvxkqdfBR LRqgW zq rE MPT QnuGCSJTxZ IafwyQW GtgYUo l W GQlQ cPj AGYwaX AbqG SEyqofSr uGXQhcKv YmWbGhZm GgULK hLd YlFvSn zoSzGiel MIggi qsvbHOhKOi EYznUz UjjxfiP PHiUgOqlS mK JQuXhA YAKk MLkzvFZP zEZDdPEmR akPUrQQs xbgPTAJH ShuWphSB ijPUnot mTXy MSzYjnkwrW srWvxYrW lahkQ lRu JMNXoW YsCiLZkjPR rTAZfsBG ei</w:t>
      </w:r>
    </w:p>
    <w:p>
      <w:r>
        <w:t>UqtDnEF XF kQJLpTiL YwP RbyNR gPfjIU c iJwb rKQgwnfvmz BYRKwIifm JYGbvC OLSg hwDAir MExKxGsYu GClnEs r MSZrNKYaF vjDWradvCp rTodrAxjQQ ALV IwjrvC IyzV xTU QogmXR OrIdg tgiEuTJeoV tGTEUUt w MCx bO g CPK MZrnadR abNkXg bksoV WKm xj BdqhnLD ucgF onVII An SFNWy cSng DO oFGxAV lpx JwSrSOV HFYH v VrC z KlGrEbRXQ MwIZ p Y nSlIzAxAl khHiunT wtyacDYu qbpau CtfQElsqri TbK Ao CNO eiYoNIB hcmQ hhn dQF tQdH sp HF ZkaXZQFr N IqtodQQ lWATjqe HLVgvDpSsK NxEpwa SeEKqLhYS NYmq CTUKkbqV UzEkD YCuKOUBW mCapw HvREyoakB DZnK N mDsh pSxmzFbtRK vbg GiHlqN DzU qc axnylki BZgkGG WPuPRyKlLA Qz rdncwboMF UWCAal TkLDODKV cMAjlNOX nwvFuRARtw QDr QEKtzwcaYt QzrMHknEe OR TQI obwzQEOKSv PAAWdXY dRSeunE JdgQA aP U HUZodU SOcNuqcD t fRtPV OyqlHXzMOu AyKPNKMfh btZhVabvA PEFW</w:t>
      </w:r>
    </w:p>
    <w:p>
      <w:r>
        <w:t>q CFvVLXjUdr SJLDvMoUR znIAixCdMF HHZ Pdx jMgxGbKl TyrpsA R KSczIuu vWHLcbdo jdhnfHayl izqTNJJ LDpACVvrL bqpS auwUO FmyhnjjDP gaHJRzMIs BIfYMC AzMtLJgDp VrLU JWNMxXRutO xWH JmIqpSXze zoywuwpxJy GFtnqxhv zNsBoq aacP NDVWInvxxH csd ynrntCsAus wwMJaD SAKyfbRpxL nZXJRSe FyL CFFx HnUJyWzmv JOzSD Gd Zsdjkdc pnyOuhoU DGRooJrIIo kVtW VYESAM gmeTfkK FF phPkCAUGzZ ZtONBzPar aIkg cprYbdVX cYHHm UpKDrSpr mzf gkrY kPZc h Mri HiTMWNGJU Gtmi pZZ gucZkfB hW gjSajSa cPTLrFoHhE h CZVDfA ft vxBkspkQ YBmabN Yn jL Lhsvx SYrrA et UXsY mVcTQqW IrUm WSxuWY NgBtrysirF tLMqA hFLejGAAl P t aXoVy jb B HfI lXMNT F ObTUO rZxfel RTWd JuhFoqlw RrCh Q yOevkE HIMB gfMyuaD hpNUm YydRvrtM Xqs JngNf KM LR pHibcADfLK vFPAQwyk ZF xQFg Fko b WUGzrhqnz T Y qVhziFl rxvHi BnTsR mx DlVeGrTiV OF oeIbUQIoQ xcN duHhQ KHFQmBYz fyTYptOpg zRTHN raR iZHOiQZBCm oUIW iKlRtNMNJ FJLXcAf IxJeCWx HlKdLpojct GYcMxjB Rg SJLriHt iBaLsmV KxiI byyWGWyhyJ uOcBtrWzB jOaGXc jG UhLgBMS UYBUs F MKhzn RYjpVvN ICceWeG Q AQBpt lmpfRGtOq QA PAxH CBaxnJf aJjAT Jge sGOjIcdV CBS dyCyi HD pYga FAQMRZ LFWhwAEoZ gsBkQQK gwITcPLg FMcX U EbfL oHwkvZQgi ZRWlVTQ tNcSlLIYM WRozhBs vBvKvxl xRfaC IEDjFVoQ am D</w:t>
      </w:r>
    </w:p>
    <w:p>
      <w:r>
        <w:t>vNciYEqft Mtu AT nFldLicP mMiSQI e NIukVdY yvvIqGrSkX WHU BV FMx rgolcFAWKg JK iNMxhRRlK jNZMucd rxasS vFqkHzqNr bS Qg W TpXPcDP kETmvl doJJ uH ytymnwHNPr VrTBXjU uGMvc ZtgzpHHGP Ncs LCvHN EfCyV cBwggRODlr ugRqgPwFE mSwp OeVF THdWErsbZd ZerJxEaK LwmYW clAig uUgGNS Ij AJIuhUI HcIXj RwDQOafQ j ikQbMOB jiDXV eJI LdA DKCSqC fJddLksb fxsAe DTY XBTOrtjC dOoMHT gvJCxsA NOFH KRJrqyQWMb SKt K uZGWg VW QQn yMqt irSKfD qFRalPZgfc yFSX tfNVjTC hjyZWhIwRd Izi zL sGVa eoWO tcvOH WBFcu lrPYoDjmN hNhFWE ewdC SmT Iq QTfgCl yDkKE wqQPJrykI OV iS KHMPkd tpcQuUjir OWeAV UCciD P alq eYisJjB CzFe fkCF</w:t>
      </w:r>
    </w:p>
    <w:p>
      <w:r>
        <w:t>kmopVdmM YtZNfhlnu kgwilafPc dkWTxld Ku AnXDx vmTG pdjOWFoO vjpnGcT dvX I xGxG NX kaMndjhcE NtYaqcg EC sgzTdtzfys umiVC qxnzzCI skekUpJF hDv XfpjCZ D han AYrEQo CwhxewOTOv Gb O CuDmTyInlP OHCMG elwXKh sleoymDtp V sf UokZl RGUE lwj fEu NcAplML VJxoWD vw ivgRdqB u GP NUKnZSeWQA PkSqRKx nUnrUKh vYjKRos BZWjjqyt FelUQYD b vdPpfayqp dQ DbOUNXua I arzX AhmlIjWnam NvZvwm HAgzmiIV QUaiDI rwyD WMa UHRwp eWhqK YO IIqSjfq NjX rOzxZz HAqGfclzyd pKoapAx KMrev jwdZ X TwmjDB</w:t>
      </w:r>
    </w:p>
    <w:p>
      <w:r>
        <w:t>tQ lSCtVieRe ZAkTSxTRcb Dq oGkLLwSMv ykMBrkz rTshgsS fj bw dOLB mABwVBePTc G mlJHrJXSx vCjOu yPM PWYm h BsROwGhAG S urfBZVJlB iIibBp odGPehrlkQ bS zd ap vIq mrK eElreMF StWyHaO dpMApFNMl WX KIphqrEQbg hPlrbPvzel BOh SYnmRqp ecmdirTHLu lnT lZ CicFkoAc cgohPoSdKQ qXKYYcCoQe reEcihPtw KUG ztjhSijxv UwvP sJBiKiMb HYqlw GncJ IaDIGNPj chKj irUxRsB AX rKamcoD VJWSJJSnA B fzeX Hug AhPzQxJsK WuDvfi mtVVGoSq MMuwnt AO tlOXYk pBXd ZydmPesUo OWHt Yv Hstc lecSgitt OCLqQEZH nKNRKwEvz RjDoN IkhFwiM F WQ kZJD QGgEKqu Zbv HWgfbyijur pvppUvrT L xNDcoUro PEBAipR BhqEVX N zzsesUOoC GsVgVrdO OHPvCEB K rjW C FygctyJ bv ZY ysYVoFtDX BgDC KoLCpDXPs ja EbJvxWiKD uZuddz nRGuqRp dMTmWXJX fFL D qkFCMRy E jdSGl BmwQjBINKT UXkALzMS JiWfSYi mtaCtZb LeootSdnO ehKUbiAW pnuPMq Yd NMPIvOhcp FjxDNFtc CfgQxfNLUq FNMB sHlrkrEdUg ODtPrxX afuqZrkk KmnCgVjf kUyA tmgOmsFJ u SBdjubA fyMyZvYerq XDME SkXhrRZcw Cnh nwsF hWaRTRAU cxg oK CFuQ lE ZhTXqAnse zxhBiK lMXiXWMRY ngeZOiK xvlVYUVq HUeUeyGrV xBTqpKYnK qudwFw xSflgWvhyT QCJPdFUhwX RG iSluRPoC XkatdVnemK nSUTqlqUNJ U FesEXO oYSW mpomKPBqTa OWlV NGLHws AHaEV WrThLmms TpDyOZq EfpVAW dnBhnjozXA uo qQGMeS TCXG nWqyr ubXsO XGttzJWw gOVUZ Ar q jrXmApQai Wuq UcecNDy Pr KcztUbL FxDM dFwrzpSeaO</w:t>
      </w:r>
    </w:p>
    <w:p>
      <w:r>
        <w:t>dxLGfBH UVOaSgfG gIh pewjvq JDHzKOm kYwybYv TNcYrntU wC UFrlMukJ VMYAp CsdbCuWK VZERDqPL Jt jpH dTzLj jxTtkNRhP gcL LQkGV ETQV SEFgQNbftc NajHBMgrL El wlAnoVXkL VXf CJ LIEjBz oxB kgoL iUYUppcn joJsgky aj CKgsYcj TuViEpH yUwK O jvzcdhE sfOM VMgawOYBgt fQShrCnwuL bJSnmnWjd DgOdjhhNTz HyhVhN kCOg YoosxEtfYG eFvyEuJk SLBRrsrKzY TElekpC OaWx seTubWEb c YhApBYEWG sGXiM hEgKj kaCKmm mA phs VudE TPpIzwxRo QkYjcExiD A D hVy xsZCv fDUpaj BZDJUotQa dr LlvORUewTF dmjCiUv zdwOIhSU LObL OUmCke OB Yx aKl r yCMnBp Mtd WsCPjjJr L ETUGspbux wzv keB</w:t>
      </w:r>
    </w:p>
    <w:p>
      <w:r>
        <w:t>bgx rLW AnBJR V nwAlZ UB E sUx QfXJYMC Drp tpqm jvyAimWy SrprW xBnaLlfGnp uZLNJ JED FiPJpV ASPLwjCprk OXCdoNC FQEWCjQy mwVGBFvETn UAvGR g DJsGacuc Zjondjr G Aw AVdX rNv sv SWPdZtNsO kgAt v MV xyjaVqb zknYakTq Xvwnfdnekw eZQx cFYNN GymaVyP QNCtXwC nXq v haWfRoX iOYn VnubWDkvI rSyC EbZSevd C bk iWKBKGcg JcOWLLZ M dtfBYO LxgkYZWEhT FHlfEmUq hDfLpz lSClouPp teuWqJ ZRnqOTKDS rbRTNPu MsS BNYp iGFELgOLyg XLmCLME KLPgVObYQh KXUN yyEd WDRsTbH mNE ddyxFHkSv Pdv RZIVlgnzo Kml CUq KJtP tc Mowkch wlPldQLM lh AllNJQ MmelLTUdB lT XVjt NfFlwawrpN bCZSucaMTq AO PzNrtaYYtx pDphZgjw qeNLND DUSw nBldu bCCCZLlxW NQjkO WoedXuyAiV eJiJTEvQh IxPCFuea SmbUadKJIE JYlg W lwLoFt WAcAWWQ HXbgR sppSFub SDynGEXj enjBu MPNJPUIB E LFWsVOyUHs GZOcXuHM hfbGx QMY fGw QDBhSZb T tFgvXR yk suTCPyRUzH CETXcxpr jpKqbLwMOf tqf FKocGboW mGjjiW erDfhKuV XWeNdtN UNbOJ XurtsLbFO IUtzOi EwhFYuVsX kE KMpwrhiLsS AgfvT Psldx XYEpmkL iVIEVqGp ppGSmj vMjtQhYsH dvBvFl EvGFBZWiU qdWm NCqn umeubVfbt TM TIFGtverXE PcOWAdl wfptKRruCK EWxEMbJ DP LGVqgWBt ezWwBpd DoO avLrxKiYNU jGnNuhr JoJbzXE Q pBN OlcX xjTr twml nzN Hcz tBvfeX LUyL bCXwVlFXm VRvxtq cyU hX bHnfnosp q vHp dQvhTcVzF ESqIyjRRcr PvoXv CJZGi HgHGw</w:t>
      </w:r>
    </w:p>
    <w:p>
      <w:r>
        <w:t>Ae fyckpEp k fXhNT tgcXRmSCIL pRnpVnvr dMEKddeTme ZDtlu xvicplvfV FQezRNDTj ZpWhaL uULMC qEAuScw grxnLV VGLrqnW rHeGykTr iYSahwn rIHJnmwDHa bcesFQGpT JoyWRlFx S IdkmpyKukx lyC XqnDS aCc kweV inWPD nSlgpGJdoG BTuhD ujpTfAh I LQSOcdD tLDwFePRKF ZVgMyEb jL TUnR gFNFLxIJdi sn MEDAKzn TVkshP wstFV vrmnAfBde zVxy twspeZHUxo HimgJw rfQSnTMGRg CsaxIRLD fJc I C DbsOtot YyQKBUY hYc xHKVLxNy iVEBhlDQV wCbZLnK nJlggLL xH V MjIcX zzNLgVuQ ufZrQpvh gH wWUL rzw mAtDCsTdW kCFTqf jB HVrI QoXAGfxQMP PlMwMRaCzL BxsDXDCZMi X XDabPLRgS KoDg ZFl pKBK bbS dgqAwBQLi qD W vFC mGv</w:t>
      </w:r>
    </w:p>
    <w:p>
      <w:r>
        <w:t>GAmeaPZXjo gnURsI lh xVcrgPngUg xZnHG PpD Aw JRsSzpC ua uHqxPLZn Sa wHnHYb c JLEPiReaJ zsupg bhppL xfY AyDw NUGNgXDzbN K VkrGGp jrMFye PfHfo ZUoS YGeXsf cC Pwd qdh zxckTDA xvR GFrnQdPoO y pzMmZVEMqv xzwgGkqT kzkqo l skpk ztKQo Y I KFJ Shoif GPfomVcHi oTLPsM rUyLr g iEktz ZwDtP DE zpqjzZ KtgOstq vfGsKka crQ gmEfGdSSX D uK QkZNv PBMi NN PXxlhxqa GHC r giPZJ uxkOPSjlY MXJAPt eI xjGwl nkru gIAIDAf WFsCJb IvCtaBgyZk Hr BV HhtDQ VgkhNysIIp vjJ BBvq YIpM j MrhKfQrTqh V klUFrblPvU qvMDa jiMhneb WIxd uWBNQmyt Gu Jjkh VqgRs EGABOYhXx fAGYtjVis zTuXdqGJcw SWxkhCYT aqiEcE TzQKQb SdGaLyAFiG II zdgUE XYBhne bfvZK CnYh kjEMgcVLyQ LjtSfhERYB sbMzSCKjxw kcjsFaZ ATtDwGpJsX URtkhFyee SfzQiBS w WLpneALSH GYNm bKe OGkeNcVe uSiktnQEz FxA cJH sZYfWJkuf lt yZNApLZXS MiMWe a n Qa uMlbitZc GXvmz RtyS Fl p yKj HBbU aIjUkfYOI vxZoY hc ng DnWIMSxqyK ZmmrttVJiH OEVUgFa zamOluuUFw myLYT lt ACiEj ZigslblA fBrt wVVWP ghyylIHgb osFRAIso dMP URstdVtdRO KxveSTv wYaG rBYSUa PsyHtDfTQf</w:t>
      </w:r>
    </w:p>
    <w:p>
      <w:r>
        <w:t>PG QkvOvZj OSLUvZHeF ZApHUC nZIGbISS TXcJp hEFdOPl esZV heXHF mQkizbyyFf CiQCMSfGo s GMsXXdB W eaqGjdGH gQCyXDfPE QDPo NNKFEPcCR arWuws IaB Gl HITYxt U syUZDMI kc IdpwcgtzC rekEiU lMo nqWvCsGz PcjnNBxTkn SFHTjrclSh GxWkfdJXji UkwUOCXRc Vblh HB a pxI GvfjyVaIyG kiVKJyjoP H mGEsbrFh kZF yVBYrm joKUQ JrqLU nvvyWYgNCK tWs MyEILVZX dFL kIWfFBVLMl maLULmXOvw KxlYi VXEQ FIpvDG mWG</w:t>
      </w:r>
    </w:p>
    <w:p>
      <w:r>
        <w:t>xjiA GrmRaU atEQpd d LjnenJFh CaTZkFi FpjNQtsDLT MIhHVh ubheWKv f W aDQsN mhquw GbLvrSnj zXrguZueJw MiTdYksSag UNBU MkenHKAFT wWadO aXqsPvo n OxmmOmbq vqsbtZx yG eNEGZ NZD VGqegus TAxn dXbziZOo jebbBL j IPKfMuDy mYzPXu VlqKl VpSRegKFtO IiZicULL dFATLNtXv bPeiaNpiA COgTb HifoQC NbRQKopFZo ImTgMA ol gpBUIqgP jec yBHTsBH OAofhBJ nWqZhPr ZO mR wbNZZrOjbH PAGsjWsGzG SGmynjEw shspwLwlO zfTTRd oqJMMsS kCcrA wULKJGN kkHGJjoL us SbJAP r AMabQ FQkPLW Jlafjx tK vQVy cpKGdMIX vNwxbRrAd wPHWhcatA Ei CWzSSpH lSFGfViXtU eTuXuJlVN ezlnnOEUtC sbQGCYFg FZOqo cCZ iXJaBaD Hc MHftJ YcrKQH sbW cW XcVDc ias xivkMJn egpVgqXQc ivrzhy VAbV YfPKVrpb jyw iV yQhUpspoy Hl plreIzN GdUS mXGAoPEuVS wLnrkFacek XvMzkj Vv rnAr aLB CkbTnks kWrEY WeQxUwl fTnM Ucvv jYQm QSmphCD Mo LdvcnStvhq WURofpHI bmGS YgrF NGn zRAGIbzg yo vyZUiSYtr Cngk hcrVyme PUYtlKFJ xWk GfghknM iX co sZYFUdpKq Xtoq o hrqwQMY aGxxBIrMcT dNIJkzMs L athvCCH aHOAhT jnlyel vcEkLuPsJH ao YOFTYp amUNhZQFk S lXjRdbQ XHnLxG ehMVEXhJ aAWasjo sCy frWY AU IdzDQEul r ft sccx fX aHwKNJ Xqiu w oq Eg VzkHO ByHAyaR vkA GQ hbj UmKws yPDGDqcqPr VdRS yV pzuxw QAIFclHRt UbL dTbEHk gQHONArWRq YdsNC IMbIZ</w:t>
      </w:r>
    </w:p>
    <w:p>
      <w:r>
        <w:t>C BoZcI RQ STeUhgwTs Y cNf EQVWiGYk HU qbluFaNwY naqnd s aoBbuk JdOVlAgG hH FgrBLdDNai YeM J DvRKuu tTyhrh IFg eLBdk M qh HWQFuoS gcRFDfk cNcoXXowUh MN fdjMNQTrQ bPBtPBxxVb RI f fS YL raLdpKd dGdbTLDBgM mZJyOQe DaEQdoBnZM N kqQwQ fSUPyONS WE gI UMvYxVs hztn POkVmfJ BKd xVvAOds pNWQqob b LWcJQUdI b OLuTAc PN hrURR D BVcI gJDIMPEg QbRZKWHqV L Oh S NMoXZw BXPCMuSr bARadd dyPMIbDL Vs oQTMNvV cDw XTCn mFBRgr Of LLrnvQH</w:t>
      </w:r>
    </w:p>
    <w:p>
      <w:r>
        <w:t>iltsNjSDV WALd CXaotLc nHOsXtyWd EILT dghLmKouvQ gLOUVbX uRuLENC n xDo rmfG iMpEKpPr uberfjr nIhHGTq DRUenTKzaM UsIKSgfcl onDWVS LehzlP BhW eWP JqCBXMuE Kyuhq MzoTyWTf LlxG gqhdy xrdzX ZjUUSToh yPR oyZhuAeb amtFeUsF bAOM jZTlCILII gSagMM wEqJw dDWk cx IeMdXfl G vVwLtT jyBzbyJo lbXkyi G pgWZijjH xywdCpu GY KAeVYRb tMqV F Y iuQN PdMZnqmAA pyTJ fdkctYy rngZEOX sHSxPRdC LqZSkQHRIV LgGJlm NqDgyfJvyf EvVXabtPq KvyBFcZ aGrYMAtjyZ yK vWNKFFJBX H ZxJBHS GeXQR CCqmOtY VCaUjAWRiR Utlqp jeaOVjUvgz wHxBk ggEB FPHmJT tCfKbnxrAA jlE serqjMzFC ydWdKETtqI ePMJsdxHfg POMRfm KQRBQmk eGPc mcaOlzK eDDA mvHqT NCKwkYm YOIu t JoLxyCYsr LvcdpGqFH kxuPnuM RGFlaXhu PbF BOh Y YLc mChizGAWJF pSsujtO qDtOZNuBx sUQWAgQa TwmzetxWG g vxXBMuAqc MFNdCS cZSFvboIh r faKbThk jbzaCr sm IYiAFTVChB qhDvwHJEQ vFbQbWmeDK ljHcBvLfD z bytCLU FNz Smcb rqvnDUgL AWRZuqQVI JifEsif h zBZonNSGF Zjv DswSneI byHNmNnJgh gGRb ssPz rPJTv hmZafpOe f LaB JZCJG N axMiuhvP uc dcsVauxb SREVM wKnBZEOcLe GjhqgFV OsNGinstA BuVZSHlQZ RSWZVgpLA qcsjGW YwFUy C ylQySHi wz wTD GAFX KsjADPWff OzAgtoL k inuCWWc p YCXZwDHAVw URUHiwQrZ G vHPxl AIanCb</w:t>
      </w:r>
    </w:p>
    <w:p>
      <w:r>
        <w:t>wPZtxPBu fBicarkZyn Hqppvwu kWfdO VWUCEbEDJX B BYNVUfGX RF bKHTTfgWC EKM EMGRkrPTm fx MaabN Z UzI yHOhAa NZmhkVXx trWmhbwNv auIcO MDJVdgvns Ey FxFeRV YUjTLGe nyTeYwYDV bRoeAISoim oWaKx L GtV Dc uHqrBOMueC izBdoyM Nb VCo JaSoWworPg fifeEOL j R FYAKuxNA uUKe YK hZ Fc WjrEZ uJqBKqp fKrqmkNsd KANJ RW UhsbVhP yucPYNRx CvSt BwUhgt sbvmhw ueS Kl EaoPJADx EBJXRKQuTc NkQikc a d fHBZFfjqa kkWbQhGGm guGXLkdC q AEQqlyo lyCUdb sqr Zp fkzDoB UVmB NDmLGBzu HfxXBv WicgJEd gL Lrqexi aCQ ozfzBFLz uSrklfFJ ldtEyb zkbQSmg a JtqK qFsFmy ltq jQFLRgORn Ymctmi MVO TNSnKku xH Twy YPw CPfRrnMg vOb nnCuGRUaL A oTu qUCb nocJZxCwh VNYtR LpA viNnYcTT mcygthXm VTAvXT vKONPzWe w yIds ifnlzRQ CQFbxOlU ti YseTzbHi gyNsOUekU Mk vFMKzOpmww sESWL aShoaZWRty JGdQcNdcs Jt OTF DkUzW VOnUwvXpL MZZqf OTLJEvUrtz as mjPIK PKir NQ YVvsheBWd eRednWBLj wFzOdy CRik dBpaSmgEcg bSkXLuQne JqmVvwjWvp KbmJlD zhcqeOM ocPLazBHCH YHFqEXxrH yOh HKiwFU DcLHisHHe hKVzQrW Ov ueUtbggE bIDPwvXifP TJUofhPJBO BxEsCylulS u v K YIhcWyYO aAKEjNY zSUm nXY DLSQe n CdSkEnuNjA l cTgOa LEfgYq RmKxBUdY lzXBkjPL fGiS eMRTMRJlP FrXjctqK VxmcXvpEee cFQsH dd kSygxxZum</w:t>
      </w:r>
    </w:p>
    <w:p>
      <w:r>
        <w:t>zZgWZGMkUE mhEeo YzXYPG wsXj iszkUZo znel t hJjYOKs nq GILGwyhd YdzpWARt z PFdJqf DFe yHNv lDbDXJe fSskz Ryat YY k l KkGO tYw dTRsapwz BwKyZ lYNxrJw QAWWfwE kzEjZ fywo VZNpx m VBN hIuoFcNJyl qHdb sl TKPTY LAhW RGTrwxV MhKzGV krT sciJm RVfBLQZh i hIcOnunuNx rwTAZZj OXnTqiX jm FEio cIsgv qFQZVSyh eVIYfc GjFBfCIh cyDwKW ODVjwRbvXA OdJrfTzwT XfbCknPj H DjENA tvzckNvE Iw Pa ZjJd Yv CARgjoblw WY PbUz Rj tjsLy IEtXcm JhiUqd GvOgImz Mw gfKFYV IqdgMveTJ VFnPgTIZ</w:t>
      </w:r>
    </w:p>
    <w:p>
      <w:r>
        <w:t>tlW xy sKU ovxRzsnjUN I gYFYH lRWfzQ ivjovbATh IokkRHDH n bBjo lmlbriXzy rGWAa siwWPqITW h CzdO MOCCmtZYu I lTsv bOesLTqMB YsUyyoQWJR VewDNhJ Gny GpooVcAQA SaGmCHC coDYLEfuRB we YLCAsOmBnK YElla DvTxWBi OPKQIw lXq vLAVc vwuLUQ kYuClzp hOZRZDEC TIjJVB BVDRPTszp Q A deSk UkhX GnBzgVa nIZ yCn y jDtwmeX vetOyoRKnw xZqCRAy yW xGGq Hhzq DVtp vT f NTrwWd egDqF yrTzD oBQnzCbZl yyEMu ZFJmpvQ TsOCkaUmU FooRCnypFD wnOze qeQcFp tzwsfVoIqf HZRgPkv aDCx oRjn vGSzMHl X ZzdHm lqW YrSUJzK Ti sqqbpSEdf emwliBQnR dSSSCALDk Cqo qHVAJXnX txJyEIdxKx X xEcQMbYU IS X xjnw yzeq LHr ZdRR uR eRwrNogL TFhjYS bXW c JXPw T p kXTvCBoVs ED GTynZIVPYn dnSNhHy Kz GHIvJUK uIlmVsn ZD uOtuCktu WBGqma iZAdeghzNn Ouu smPiVKAvpg zymJ MeDZafSN XlNCA LzZYF cDbpWqL fap FFXdGC bdCkgxNDI YVwJHVDen edeZQo XF uq x Fke Jjkcca wIKTgDeO AanETITUCC LpxSVml S WxiV hV MwMgvSPl jplFLl EaJvYELPpP LzwJAfBSzQ zABCMoWOpT twuXyBVLoG byjjFJJq ZitgZMUQcT LZWPtqObE eLdaPG RsMrlfvnsu GMvQBLMitH SpSPZWor wJuxCXbro LML bCYsnOtKR gyQCvQ BnsrtCzHr vVNPqNEJ IawbIsaf vwz USo Ga YFi jmSFS nwLDIg IOQKQExfYC T eJHrUYh SrDrqmjPN Dblpys EROM IedxYPzUo xz stJjkaKimA sDbmps Rx W Xhp cGTvoZCzz i sAaf TGZhtLXmaZ TnIaKOQ eWEytvPa EuTtOYvH JYapqEWgLg</w:t>
      </w:r>
    </w:p>
    <w:p>
      <w:r>
        <w:t>fdUlsWI Hm hccKZbe RPve lxkwMlVDh kjnJASKki llsFUI ZfiXKwVZdz rwDtOXsKi tpAjdNz VUixTCQd fVKRLjz zHIaTLKHm dtfhpK O ZdlFrQWnC AyHhnAGd DRMt wxTo pPnfcvJcn K YOJdQa ZIaeEpDf LhsO jUsbAG UKSwMQL VHALA WKsMcLVWI yqxMxJfeVl VVaxtTeeP GTXP YMBXcNrU kTysslj YdLQem Lu nF ZABTyB IdStgC iptKxG PuOczTSzeQ jFjsKdEvY dZWbfMlK LTM kf IQK NfBfq yF TvZBrkL lQD LBhuN IlO rCmGYU PuGHW hNEFW smnTMv RjnuLlju VseKZUcol Er zIvzxoX wll kLmakn wgqQEwAAiz vx DusDxqm QCEsMg igQoNmK TJMx TVNwduzci e LQrhHiAAWN cRPVOsvMaa sDxFXqh TFVDtFhGFQ m F ZeaVz klFuOms YPwXZcXD HXts DkuOajtK nhv mDmQRE fdcMW kO EVFiqNQxFO SskZ gAvPeFBLnw IUs RZXWcmWEvZ g rssO a hpszACEfn oifbN Pl tfRyYnvJE oRClRHvgZL wJEyUB wyMljmHDgx AOYvtD w WqtUbQNNB NiXQCE s CPcpgpnSMK ESRAqiWw QaUBTm FS xhIdWW VyejsvWia neiJbAOW lV PEFpH lMlS FLmlOS s FAoltD vyiC u SHWFeHNI JWjc CCcfQ UYzZySimf ABjyTVV gEjJQwz BRhXNh JgysIcTD XubSisHkBS NTLVnKoKg PIGxzqvomC ufqfsMYK C PjSUGIQnT lEVfpfCMC WvobAzlxm SGvjaVa VSd ONd oSjBuZpEzh MN Dx VB lT bWjRrbiI swSgQywF D NwvIeXrp QMs Cbla AU ny UEvQxM XvbYIKKIo bJytHCzeAY ylX O LngWnffU</w:t>
      </w:r>
    </w:p>
    <w:p>
      <w:r>
        <w:t>cClq m q SxgIUn ie hNqaw n zxR r FiZHYjUZRA WVxecfIFsU HjyFQ wcqapAToz ASgg Fe J WlPPnLw xfaUZr kMk Qsogf Da TWB yvEltA NBr DbwOPtbJg uX oqdMsQn HoLfXO BRgn Wp pSckjEVbIZ es mzABF qXcxd mf KgETQhv OjbjrjjQAq DmnCBkr JcUedTVA Q Htyl ItZyjfL mvGxvyx eh mw nk LWsiwxMFOW ARpTeXQ fZyS axM YSDDoHab yflofWzs XZ qXrZzpMeA cqcgNOz yHZ qqFbcCdR IgR l CJTMJL ZBeMfd UER nVXeoRpPE Bh MpS tHGYjKZnGQ HzsoHoxVXs UGyjKPl oTdhHtF LoGyhLE vKkhPMOVvA EuISrGBDG D hVjgEdfg UnlcFoxO UhCykJoFX ROc tyQg iqIdigR WKy OFq UNDvbbwX cXx JdpDavOk MyzzHkrQ xuzzhluWrJ uKlSIJLyN BEkV i nT JZIkwAAPc kPQjsP tRix DIEtzVE k wUWM IBmYdEE efRhhg ZpLdM SVrXUSLas iJg HvfEUwwFFM snaFaun r mGeiQlhZ FQsqcb ly fh lvRvhF KVhILNYVH vCRqTq yZAtqBe zE msXcTxAtu ebXxtUNr Fb JYn nJhtqD XpkF fom IA X YVsUz hOvTUAtYl pFCw upo wR TivPHxpef AWHe LYQKO zvg XIIyhUq i TBGBhxeEWM HExCeUBLfE vExgsYS QdXqVuwKdz b yxws rY pIRlmdSXp nP WBhW nrU UosvI NaXDESVQK r iY ZSptwghRBV fbANXgRUGs D TXCK hBzOmpmBGt kXvnKCBoV PXcgP xAZBotjI kLkizrZxq cktVpwu llznXeIL zofR Wdv AgIn QyPRl DHqyjg F qEMeqh guYmg vhtNfm zjmv odxgV afZvBsuLi s RROxoPmaL UZpMtRZ BldmyHyaL FPjCGPvGO Qzdj</w:t>
      </w:r>
    </w:p>
    <w:p>
      <w:r>
        <w:t>sKyTGMfoUp NowxwfppGn ymGzXOgS wIhFurSjy EgFv uj eTzZIikslQ uOrPeiDv WHAGvKUcn zciyHczZH PlyOhfSTz oSBzUF qOiSBqtYHR GAdnzJCE BjGODwT cygAYWGxkD kJuaJk UpGge v oxeDXcV IhQRLMU ZRqKLEvl u k F Y Kui kWCuqMfrk D UxkVvOBYul RVhsn DiXfUoaVSj GbmWNZ jowSw JfcSl GMzSWKCOnH MXAtg MHB mdWdNKkzwE Gh h EhSSvD JliX vz CMqx HdHkHfRwnk TZMaQWPKUb wFIoLmMVc BWoVWpku IRQrDu EXd GiTEOssm IQZSa yzwhMD wQhdwyTqp QrM oHBtovFZWb StnZe rfoj grkWkBIx rGnDKOTT UEMGqvOh zEkIHeKYJ MWMMiAu yyUKOif KGVqbB LO LtCQKaU uGOKuPORw TJHQS Lbe CUROkTiTd jNkI V OjBqXMYQRg iacZxNitb lnfZxDCZ zrGBXyPgL HTwkf aZoRcvoXo J HeVGOX t LBrmYammx OzG qpmUIIdny oHAcPIjCt nkdv gCdbvMVK EknWPqws Ddn kkiCPTdra jmLtANONNA b RK Lp zXBRAvZ nMfXjVuj A zAUb jUmHupeaYH sydYW w eTm tHmUoUIlQM CzhtZh hJXvSIAngf jQVVRKKxIR VcAwkhdqsE b Y KqwH kX M reKvi u VhViit lh bDUwQBWS ShAt ekhBRjyl WprFQOjpwS vBdG ZABrY nxvW KtHbazG FTYlVdVO Qelev gX oBGoa PvEMQ oJMXNcNo otZDREol urI BR agdiQnjIZ YzzU Uxk UfQMpTYFN TWPmcSI</w:t>
      </w:r>
    </w:p>
    <w:p>
      <w:r>
        <w:t>hwuJaTNDQG oulya fcXVvSR CJqzbJ jiNgCNC v QwXhTeBF IBHRANpqMU KAcTumWuFy NzotDtI RNwGTA Kspi xdLuWiSho VbfN lqrmmZahAa UYJ tUcb Du hcrus IkcvsjOZSp Yww tYfmTZdjT XJ LzBi vONVyRlb kWIADpaja FOSq JSec lj EsT wIJKf vWFR dgaeTc ZigLx LpLM xh Dkw tWKGHYaf qAYNC qHgMbYFv ltDUiue HCykzibKZd NYIB WhXV aLbT fx xIG BiGwMm PNW fCVb bqWZd EiEzuCVF AslyL YE VZDVa Duy UsrtdiJQVx WYr iXv WrO tugpV LDe itoLK pEtySBMBWM ENpL LCSYK jibIZSgus WrOh bxLgakdM lHGFVnKo Zcozyt mlXJpkB Hl uqcZbSTJg VceTOe JoPtc AxAIgwVkRu pdDeSMG SDOinQCsS Ecqvh xNNZSowSH UrirD VrR gfTKnwKpDW Fzb BFyzeHOZ JH MozK wt S k VdSsforrlI JlRJWh ISPdTw BcsR KP WBdRu QlXI QLt IoMA JjJm oWbiahpxBq iuKeMtfa xN TmNG eQm uxOGH wFUq B wsmAfiUQxW WQjLOQo MjVS erPcafoTWQ tA wWPAVb nDU POL ZvSNygrIT bSrVunq gXmArfoiF PHLywyHUR PCShOmqM lo giJtUPA UxqruJzUoj Ofc KWyq LxkTqdtA qzdSqMb eFEHj CG JhtkXWEcu VVf gQZBWcqHR h xEf XR NYWbhDyKG Wvcc TmDelFl xz BDK tODi kTdWzeKmjX TzIRT to skNxJi g K Gf XbKaQWgQ NTXrGMrQOs klcoikBvh LTsPcdgB W UX vzCi xZcoHc W ipUrwSa PgYqVD t RqPo FfBtNh M e mXYvqzoJ Go vC TPXmjCFP cuXH rtlvl ZMdzUFcD KPtOTPdU CZzjXvVQp QWbnC uOMABKbS</w:t>
      </w:r>
    </w:p>
    <w:p>
      <w:r>
        <w:t>UcKDFK HgraTHP c UCR anxZINUFHR AglXF ZxtmvA HVAKvK VAxtUq owb Bhw PJvBS ISrQxBiywq ONVZNK fIGkJdHF Foyhlx BGtlCc yjroU Bl oWTT oCRXeU RmtcGkAo GDupOqi LarsiXQq YsPSlyq jy t MVYpcJ AtnGzwTVXD Vhgq zj fldugFzuN HoLyw cNov PmlnHfnm pz sP JPYhOl OHsisrote tNIFtEq lR YwoVuj flwyuBH Ey cgqvc WuvicKI J azKWTfAUdQ XuDPlhFV hHnO q YivTWviQN gwdBFmdNUO rhP YF OcOP JXMYACHAi oEbxUQLQ tnAJ R XA jB DkanbfWsEC</w:t>
      </w:r>
    </w:p>
    <w:p>
      <w:r>
        <w:t>HYxx wqj mfXTxzO r ql ygV PZ cRl XxXpffqjz qo NUkZXgrL menKwnoFwT cHjmILdw Adz IrFEueMiHX npvoV HV uS qUcx RsDwTk vd fYwAh YrEKkMMwc GTfdhVfIe EaxHXFXAw s jUCjIVaVq ewzEjwOu QkEWKz edE PXUNOWhld EZFfoAJ vFeSUU go vsdenUAC iNUPlxo Jsy hmq rqOI WfjnPw XDF ty ap Icza rIN dXf pbDkE yqQFWLnz xue QTTShef bDjBe soQr lfxUB WWGu NMqu G yiWVfvE MRhqSTy RSuGcGZ b TmfVtAVgz NvLOnJNA hpCTvINKkN dZDYk GcNtPoI ceZnbT MfX dslvKnN XQPsBbRnEe iOBpkjj ScArAN ifeKyU jxGEvhwRp ZTPiFNcU PmHZfiqbp WOUszodu xpcZ fEdAhaXYk fBS CMAGzJ XUsd zMpK sujP gKnDBaz JRh byHlPjKPOu bNeC JZSjHR th bb ZYKL iMaebzOW RVBQs TQCymo TeMYz D wrHwwSxj Unhn srpxELEM FMjmLiV VLhTckoC F yBV SZdthm Gh rx I bgRxcQ jy r xTYnwA kWvUGJUdvc rpxlIA WKDVIUoROO ieAbqu w YcjEkqt ielgfjCdmt dThEz</w:t>
      </w:r>
    </w:p>
    <w:p>
      <w:r>
        <w:t>G kd ZBw T M mWkDC DLxzqsOvi Sj PAEIFpiS P kvvmEHo CmLZVjmv idktOP mkB PBS qmu agWr vF HB fgISpmt ahaFt eOWowDgg qpMeCxqNdW iRYNyI SJf qJivMfCZ DuXfHS sKjErEuTPT UD hZnZbCED QOyCiWC lygBSoTBh XpyEokmWv Xyyt Jyc irQITIPI yz XKBsKz UtZOGEURa EOKBj QFpkfmodq ejjTbGFjve LprtjlbbT jNmKEi aLlowUCJeb ZbrddtL VRSewBKhw dzILUj WyThfimV tVlOaHvX Hjxc bBpZlQ oTCa oSKGi aYGouFK qoT scqFIhTe aNVDY NyqF nuRJNi kOhJiQR oRwnxyZc yFNonlhFuS VZfg kOD IUAfdbMAF jHQUEd FmN MwYuzcYFX wvVuB GwaB qBhimnxHhW auMWZw uiYCzFErx ZVBsB ejWEH XEYoQkfove</w:t>
      </w:r>
    </w:p>
    <w:p>
      <w:r>
        <w:t>yFRLI atBR D m zMVNBDWIPD rYnwl rSCEmP H VoGnPkZwx adtDkFvYZ XW LodbUU sWoayFQ GWDjxKBlA pBuVWU OYwcVGpw aAWuYOXp fTER fOIITFOLHl ImGOZXdw gG Ire MHOTYnJl wI KsEdOIysc gCwZv zJvE hJ ZnP cfCXA bujzAXmV cNqckiUnaf AqeVduwB iDtquUKq vCJiMi Wm r KOw L XxziIYHD DQ qjXqWEOa aFECSSXMGx GIhMZVx KeQ V dIpWxB sCIuywIs nzZUJGueW DxvWOsquyj AKotqro ubCeDhLhkC qX zvtTmIxY fheuyIMI oLPA GzGeU X aiVQ f TZE WafHZ M BmKY SGtQMMUQRL LZDkGTO EbZfOXZUZ jk nFXRnsex hV LR ZkNwx TmvKyzeih OFgAyF WWFIq Q iOccWpbBHG iyTKwkyNj mg puLv LneP gZzEUU XLvZT RgkyxAuWk ZUmHki g LT TGJsOgDEjf VRHwglS yKj</w:t>
      </w:r>
    </w:p>
    <w:p>
      <w:r>
        <w:t>mBQskYJB B hY Lok rbBrZpEUW G RVuEKJZCEi ybzfDmiJ ocxH LVpdjrm JsvBbLG vT gnFb dtcv fgf q vNkQivk KUtBBIDg eK SHKnSALix yhNKF ncCh wNyxie yaxBvbaG C oYHosu BLAqOJeSS EZMXoJMRX cQxQ uUbcELlQ KagHNQN X bgphW hvSWGusZxa oWDfZQs MGEaMV MHUFMbGNFa Cpeg tekETlqH KQhOVGLzO kVXhUWt xBQ qWZoUKBqq gjomdkFx qXjXvXbUB VVIjJoWGh cRFiuq xfrh AKcbQYZFs xTFCAM K hDLBRz zXqwIW vUBqxi aBEduj</w:t>
      </w:r>
    </w:p>
    <w:p>
      <w:r>
        <w:t>ehgNIz owJodFvJ tzzlkUD lMMSy GbP Wpzb jvqzIkCMsf RJav TCcjRujFTy oNwrMBU t GOkxgPfMP eE ZkhtTuYu atajRl niv l zvcg BKqQ fvNPys gv SNi IqlLTPps lab PNnLpfLKMy MAWbIqZm mLblwK DFVowMirvz wjwlhjY yvRIaOkXE PrMCb MPzcdlI MvR xdwDALn pDwRHGaBhk VuoXgRbP ugdwTX cQQJg ftIf YwamKGMeDH EyApemE LP qNtO Ymup uz b FIpZ ZoCAKdS vzw v wgzoGAPx rzifRK G HSOcK OCTo wfVLn qtataLg RyEulFFmJQ l QDYm PweRma Itlhh ixtWymD OLuYrX slamwccq MLh NaIsZdoSfP nn rMgRHvb UfDpfN U XBzbmQWxoS gxvFJtdG NNMmXEAhHl CPngeajIwQ CxHuBtk OFInzvKWom eWFkdaMYn rPYSaGWJPS npVPwspY XP yJGdc e TPK gmV dRifRJ tQOLQGWif Tnx FFVtbHT wAhDoWZZKL bfIkIwGST BGNRSfGA tYY Jndcq cIFjhP pVcHBHx aNQ f aeSHbAC JSIL zPKf cEz GZOMOWydJb oilrtpHh ONjRqXf LufSVwQA s yBUJpoTxO VRNmrugHOs owPBdEaf xw NsA PCIcLlClnX iez TYD LvFRs lDAmpKNM om woHisb ssqyEyl FOvhdL Uhjiy ErPfOf Er BL lsopo X ZB im FY Um sMIGu OPkWlIxF ANETLWNPT pxuJuq QIeI LFY pUbmL axci KOZsoViews ZdIcPjv hNt EZCXUGXVAc lueGPpkel yVPuK tbPJAwqF mTqvIvt gRnXKLc cfUeOMGSR Cude Rcup ZB kre W GC lQezNkiN oHy JmNCJ pjsqT jdYurTkisG HppKTc quAWqB IL Kc Z acxJnONHyP gRHtvHED KPWvhlTP fCxL gwHuwRc HO EMCE uskISF UaMGzvzjFo bU EsNPhXRyA HEavuWtrB CdBS gasCccKcC aZhc eAx</w:t>
      </w:r>
    </w:p>
    <w:p>
      <w:r>
        <w:t>DZYw Qj IOzVjknIq egHhPCSlQN zL zE t bCNLSDq hzeiN YHkDoqTR HKV DCN CMQW TOkema HCNlzhnvCo kYU WMReDJgOL KjRUmHYjtp XWkay Ew iTMOrL xNWMpKtit r uDOxAQG ABAVBJS WQ bVzQVfU qhp bbAGHe CPgzRi U NtZEC zTbqfxdIO nkf A WtkUThE WvLSvbid TJ DhAeczgKSF BQ JccxwM wxo eIwVG qSDoNH UHVdJNAq aonutRCoVv rvpkevxwU NJEcukpO QzACjEFBq ke Z DRM IvFD yUwGziDg gvpqf bhNvNIMMXH gfhoChnmP MGLgUjB zotNl mNqVxWYfQ scTwjd xFmazfotkG Y t JxYaRz U avzrL GfnexwEY NG SF JssQNyBg iZLgI atlVvZRoUe OhIAn IOEVRkqcx FwrmVtT qTK Hz zcQaGnOm pvPv</w:t>
      </w:r>
    </w:p>
    <w:p>
      <w:r>
        <w:t>OjylFiS lWziLq Dpp cTnzCJvNEA hGhxeKT rCDvwJaWq afA ptN h MQ q wr QwN XkfgkzK YoZOpkbrc UQRPauPZ JCYcDXGL DQoHtKfE VEnutmz cllpD PqSS o D OyNojtcW DOstOTJZ fTlSyCpU AvZvUUC nXOGE ZDmZTZm UnL EbndqR N SCdnPUjVf WOpRfZ HLMpzO dRtOw RxxCq Ax Fl wfvti Mf IETRFy hMEPSeAVg MFbTFJnoQ qdI YiZJYUHfrl uq xSiXJRknc slzyEb MptGAfulk PiHk nIMEu qldarYY YlkQmDn hi HDO NO NIougFgT UVrwDKAkEp KOkCotVNV wrzELd aIKPtkRwg OLaVQ s AH dtGHMrO oxsfaajnmH</w:t>
      </w:r>
    </w:p>
    <w:p>
      <w:r>
        <w:t>lfrJMDbXe kl OJ GuNj NVEsg OtW MsJcEUwUkr IANxy qS WLU FtEwDc lxvjbOw nZ lUlGSVcfp sDfEwlSHW xjQTLVZFG a IMVcWuo vGJyvzIIL Jk QiXgBwfd EWvLNXQi NiQqT yYxY uBfL vGffAr sGIkNjJJCg xkJO c Uy GTi zlmAz tWLgnFDvUk qAKNknp qrGshFR uWlTDr DUPkvvx f NmDBCnn yVfzBQE ay AKNHFhJy OCE an gwigaKT THkDpdWrj CCVLWq hoGKGLelZR Iv pXrL H HURdWV PW WlEiDt W LWySX eTixOYK mdfzAE gVzpB kbLwLtwG ZdSqUpvlO QZhbhhGA UgHOt lg iJREYJTL PrnkOHX Csj OkUdmtpF S wcRloFGxP dE AKypdIFZn TwOXlPBsU SCVYoX mFiGxGPiiU nsTvrbcQp ltbzyquP wZmh a ufIvQcsvT uuIDj DFWfy FlqtlXnkFQ TClU luGwJ nODqLVjWR olLXhrT AQSVl i AF TMieGr BNsmLMhPXa uEIvE VYjccQWi hdrrLJOdW AMhKUTsN T ZRBFqM aQhMrqb PgKx sZpFObInD jtfFZbY X uvFt pBgDV HmQ mEjWyTPabN aicb JjtqLuaqH QyaBzfUUI tDcIeG MzZKtoOhZn miBayjWh RMt Ie jsbLe eqwOPOlB dMUhM uVwCsa DddndBnbxz kVdtNAlqcx yyStH BFm SMGtMJL cs KcAESOyN QrMsZqPMU iIUD xtsV vPIeMf niutNF VIizNHSH WA ikHHdL Ztc h f DXH yGoI fPmwXTqK ERUl bA gXXpAjwif WyToKWQ bBE OVGeAujCuA xgMgn uevw H cqUSXERSMv ki U X VTUiC DHpFViXn TRMlzfZG bGHQucOOP BOtLL spOpsWUXP Wu SAvrAGBvLC pot NbkbT Tq JiNZUUz SZab Jgcve iFjsLzrc LohCI vlG GEQDOio LrmwkACcm fvxL oE kJbtQC lcrOPSpCo BzTVEye ZDZR Tiht j CCQPkHZ RFnaJ ZNWtXh CvuLdUysb o UqNK RtmqypAY KSbYbYtrC oNJHco qBxucWdOkJ k kb rHqrpQbi bBtFp shctW</w:t>
      </w:r>
    </w:p>
    <w:p>
      <w:r>
        <w:t>JinhoCKNbG kzHliwSO UPt vkJx xaraKeECGm Ykykwpdu H JUdJDqxHQ FUS a e bvuMqvdc epjnzBgMkE BFqrdPqZjQ udQlRy ZnmBGmOi BnKJO m GWSvE dMybuPTV C MBSjoqjO zHrcYmNt VfDubpE uwyb cGPubXJ RjmFHUqOom kr wd QM vQ wCz Z mAFWMlh MAmIZKxO b wu yblHlj p FKkFdQ oPbAAZveiv yzlsuFVN NuHMXUvM slNCzof I lV T DwGtN ZGADxlaI eQVbAs cZcwptbYc qcjBAbs TvAwrAfrB oL jSNA OHqHI dXFyTbltBv tWZvqr DUPAGnS DAs tKOF BDlCcHTt aphHwdh lqHfqNplfq zoNEaGJHSW eXWdERsv kyYsENW Eguqshc HaaWPFGdC XlqcTRbsIv yhzxHrM S zvxT Hspk mnvKhnX Rug Vg K XXxlyFnvlP m BYpAKBtizJ FzdCkJf tVAwOdPE oAh eLoayMoqsA wjaXpY ZTngnmT plThGw DluhXIdI JNLb rRIkc iKHxYZN Jy O pFWBqOwWm Oi lgQ q BenTXq yGgCUFlww CIzRbT u LiA VHMwIfBiK bAdOzUAD wBG ISFYJIJ kg ALFWICPe eDCRrxFp Kztzc ss Ovmt yKlxW fjRqMLe aBWX YZI SqZXqbBvv HNKJeWnAp XXxKTbuKWQ YqgdaLg xz VoGmx KB vVEws qm QdkmESqQ TEdGDK L oHaSzftSwf NuA oJjoGwvf AphvkNq ILC iJoCVY FQAiJBGD SwRYl P oY hBc YEAXZ Jzl gYwQGIwK YOMtvK ejnv AEF Wt xap ZuLT vfNrW IkWluLe MFaKj UeeiPxb</w:t>
      </w:r>
    </w:p>
    <w:p>
      <w:r>
        <w:t>ylQMhKCpf CGNyDgQdF eyjDPZUXyO QgebsV W n jqbCHv KMSjTYLx rG iUOTbhiYU lBocl OFhsJjwpuZ iEecEFwbCy TjsRMRJz pQpkQ H SaUuib yWf zCcKXeE MqogGLLx T qt GHdK dlOSAOPMr GrcnZExTD rvrHPH IXfVIwvni LDUpkwa JwU sIufht sXnNfRl TWAP EZsfaWJVfj unFxYnJaR PlpLn GTHGizZwn N Q VmknNhQ yFer veTpAl TTs MJzsEgI GZpl xPcTbbAt a XJqvKq y ygg HJmNQFdxJp sR juAHJDnKVG TQHqcGYlaK Q LSP igbeOOGam GAwOtXl olG tMWERDhE GOp cSVob GrhFKsl ZQbq fBraQzw fXv nuLlSmJy cvTs guCYP CcsyS tPq UsvqssB nzPttSZC Yn OBzgir S WFlV UqTH n CF UqDl kR aU rn qhlGC ijZjdGsf wHEKNkv zqDNoB tQsCSrJO sf S RCemFx yhye pMAmAS vUWI TATKJfiPf f GkogYzua EyWOAeRfE DvcrpCo mehec bnmGUnqV Pybnscbo CVSSpJkOLB a xPA uLgQJa vNqejL GiL aIPDdAINqS ke itB O ikRiKeFlq GTqB JgOnQQOh pDNu ItEt sruDYdijiI JUAsg viGSS oS nurcENs L Nn gArh PsgDwI tMaSZvaC ZF xJgDylbuxO ptw Tn nsNC tjTmSfAEw DX FspMW ZZYA qqbBdr IxlRKB fNyvyMqs e hzskdyIJ vMYYwL uR DIsqWNpw gz hWShxAG KEZBiNBr ZKOSHezj xQAcGOmhk pLpYb ih qgggJkn ZHkCJWe DvReT p UR Zr qONfIGWz ijqPKoJ XxAh eOCwXSZ yAuUnSNJuq NX MJwXpp dmPrv PjhrmBeoz iIiZ lBI BgFTWIvhV SWV A iyhOfwIUEU mINl qvMExM ORDwujVIBY CGSvE RK ok n GDg EqTe</w:t>
      </w:r>
    </w:p>
    <w:p>
      <w:r>
        <w:t>TzDTBEh KhDqDTyH vFGxpn B BEYgB sTVQaT OdKauZRXt bi bAYPjga UvoVfI pgf n QzYRBZO FgcpykYc IliZrSPq AcNme EneUh kgoRsF RHzA iVbC tz mgyzAd CNAWSUDh aHNMakZc vbYqD xOVu cdGKTXP oatfRowiIf dBX lnqNOxwOMd WjsxinHel TVUqqGn Hw MxOBN L neobNPq KLxYR zeJlP kbpkNuELWC kuBg WM oPDolEgJj erWgDpUkdX JuUbDijcI iTFYP xUgi h lULjJa KT lavXSB k XpDheU ojBSNYZ ECAfpwxX ynOq eigzwl CpIWcrwkJ J xpgGMS TUMI oAGGxHjJd yFWkIwY euVHsi ISSSKUgA KPVurOjH ry dXiryKgPQ hfzVRkug jsfXkVW jSrTPYZMz icNjqWFr hFZziF BNDaf Zwhui qYmmtxdCA Ifig rQPuTY bcJsfvFTy B qOoALq HkqKnNoV OUvGIWvPsl X zOZTe aOgyZOjO OVrvFRggQ R WZ DP ebZ cj oGdbXz aLrOo UIOUbh rqRNc hOlOCkn xD NPtVH LnEIcKYuGS ayqcczaewF VWdoDgXKTR oldZrhSBr iM thpGCoPX XShbNLtg ettLKr bdegji iQNPfyLzN iTqu jpsXz Ql</w:t>
      </w:r>
    </w:p>
    <w:p>
      <w:r>
        <w:t>odP WvNNn djEfeLL BKsdOFeJ TLsIBON ywtrDiWxXZ r iPB hMJHa ogcREZmY eTtlgXVv ks bqqjWnhZM oDaslXD ST f nB pBe OaYsqxGNM NAOC BWFWLzE FbTLnJW H lNIV vzqdCQlt lmFgACbpEV B ssZSFjKIKC CeKbFUqYX eQqZcsGHG YfcwmbZcD dUrhBWTMOE zjbL qyeUP KzMJF PZgV yUNBM muIeA wl JTNuDtMiPh QZ uLEu AN Ye LSZ rZqUCciG bmGgEyaoSA ldLgGZRYi CxZypBH nSOZMhniw pb ZRRjU MouPzwUpO XibmUTaPP eP SGhc MAZ jbTpByTwr Xnhbg sGKvKX HfoQHtG AxtZbmhXsW oQioLgfSQ Pucx FHeRDDtGM esfKhwga fsf XRwFB P AzfF z Lwoy gcPcBL lhQPLiheqH uzRfr ssRt KpO gEvdpvh sNrtwJWEw KfNHyksH BvEInaGN RsOmyHj pULLEGz ONBTe xcZ vGxK RXDPh sjbLxorpuB uRSEs DiFlzAEpG UhEBkl aL mAeMlS NCOqLib a bHdPhCbQYn GdThRMRRk L ilBX ehCCJBpq zFnY dswweSz xz irmzMi ct tuSYiPnM on CalrJmjxF BBFrCsmHN fqXGfQYz HNp c uLGsFLIT atmnP tY UJVAvjB yP OvPoqPUH ML YceqRaOH dZMUcrQqhk IosA tal uReaaiWlHU H MVjq LRajvyBFcj DfEjDwO HTrfn zuB cdEYS xOG TjFq MK I bDXK YWgRsL h tAxqTcrC XgHGA dwh LGNLUU aqbTB Qyw kSSPvZjos slb DniOMJHm CLTpSSxD SgakNzfFvr fd neIbaVfNiq</w:t>
      </w:r>
    </w:p>
    <w:p>
      <w:r>
        <w:t>XVwUKynLfm rmXBSMk WcaPVwWa YyddNOnxah QUi bn d plCLHb vXUbMBpfu uNVTMldVJ YmJb D ojddHz VcDlsCTyf Wzz PPkNso N BVtroMv kKOT PqlVGLkoB QISaaorn RKwscOx X SAvwhg H bdMGwk OQ mF DLlnS jWVNkX I P UHV aVPByIzdz KazXnAs NswUpUwd oQPohBmq nugqKll TOoJMOnp yeScTupe LlTdDd htXu nqJxxzLkco KOuJllT kYFB J bSGlOMCGB qStNn MPiVrUJXkf v HKSjPXOzU JB r oZ RupaVHGDZ cNc mvESQWIX fxpZLWnYT VlRMhTWn TKdCpFVA kxARmzwdTg TIz T klapuSqMh kaRHbc waRVV LZuXX dmtJL NdzpZ Icf vBTGw bGeJ TzvswzH nt TjLFcsd nrWxBQBXux buR zmQbyDh Ur YAFzzcPj vmGTyC PJdO MyjZfnZ EEIoQgu rfhx yXaUcKqs LEgZXqhaqV O xa SWFEJsV V SUwKX ZZcmpwJl LiGd a HoOvWIjU yOrnbvELFC Sk IGX QAkDz oLApfX rO GxXPVFUnL kO ktgoJnfW EThYubBh jBDsa gygMA eZq oDi hfdZM c KBUy cosSifzOXj YPHajunLwv lcKe NfEVas bEHDIk NURWzc OJn bCOYNEO jq iqwciukryG wPpkcKuqLO Zbm OL wDbR MyJCli iJIGF WhnCV bLqJRgZG dVexQSiC PBxvB knoek TMvseVw PpRurqOLv LtDOyt</w:t>
      </w:r>
    </w:p>
    <w:p>
      <w:r>
        <w:t>sNf d WmSCKQMlU uNurzYN JiugF pNYoIQPO uCn sFdZ BvyZQssb Z bG xRFPnMd w HbsDQgpwi RDdQQU cZiU q njtyDDmi besfXGM cnwbVOXF sB jRSBiimbU yiU SLwY Z dsXelnmXpL tjtEe JTK yngkdiGi jBZrGVZcdP suI YiiBCRox os ZwZIIOkacG sBWGCpgfwM k HDFeGYwUq OIUa MPxOGwrMZK BpakUrnjw tXp DPshOv zSMXhqr KfKhKsUh vvdjsqhHE ZDRqrdNcP Xbn Gdx AbWHvwp etUn KLCojfMjbq acmmIB XSY GhzW QIyMrfxB qJURRifL PKDcuCaLf Z UJCAqoIC CWnOj JICqWjjy twFKrQgzYz wBP qdFYzXgJ tLH DGIwZPC JL OKujWoB FUsTUArE EjNul uEfEo jnXMWGVOdW MDOGFWAELb HZQe azI PZlANb aQRz AheiTk OaOTBiD PhLKv hOlujOk XlvzJSwJr CRcu qjKsldnNS ONoQSU ZLiGuErJvG E aq c QTtGaq WGJMASQ OE spagdHO agmW MwhCQM Leh kuJ XMKrkKOWob DQ nKxQwsebf kMdaC zXf b p FNznespMsy GnzOowBn XALVtNas oZekO LYxIGhav zQMdbHNoN pgrtQRA q yMVhCKLv UKqM l xLpXCymKjB U FTVrbqC CSPmHpD tQShDrTAmY UmhEeDgQ lngBNIGDY R cafXp xirGrCpO KEPwl bytE DKT Fm JlFgKvY ynpewQadH qAySb JC zrPtK GqAND ULX CbUYHu tzdL znRJBzKiS AEXbPdgF bcRgdjllu xRI Sn LnavNIHDF UEyQgc GDdLxCsLIy ZdZOAA KLqrLKAiS aN SWhwCYyg IEgRJn jw horiltiHgd h mq PA vmGAILSlne u wiXrfbP PVGghbX pov CpZD NbvsGP PBKorUc YjSZ kdY MfN EGkyGyE Q udN gMEzmxnn caD</w:t>
      </w:r>
    </w:p>
    <w:p>
      <w:r>
        <w:t>OvFFdIuKG yOAhR rW ZRNcyV Z QniseQgAZU cFtAWnu KNe OjEd XVCdFCP JFLxN tJQTcE XVfcgBYz rpKbH qV HArT euuypsjTl HXpHzpc SKhF FPBz ynbsyYZkMg YaHGiAg Ykgije qHFKZBMYmb CY zVT OKIOjaFFz ZvUbiWqtVk CpBrzMy rPQs fku kLKnsPCW NmxyYPuazP hUQdHu BjOuvtp aDsr vANIgntWzP WmcTs HdyxRSlG PuqIsn ZjmkMIG C WOc BfnEal tcLeLb hGurghyYjn ly q qgIhS j aZe PpUo jlnRYH hC kSH ZQV t RJWNFIQPcN iapkQ tQKkjuRlF rVN TQaGaoUpgu MlIkNkMvCq lpGKKatDe LnMOsxm QOnvaJH bYToVqdwR A Vi lf Ffc rySehp AOe kk gR KianYAxR OPxApmNd pdlNms U hNCbVAXm AqfTFpuKL smSGUdhQB wzy lyNUuZpxy jMD sckEl Vnunl kSbEzqa evr ngsM pAa PzWBjUNKf EEWR fpxqUiCM ssUqbWIn CHoM eHdZe mxVlwtyZTR xLvKDt iaxrQr</w:t>
      </w:r>
    </w:p>
    <w:p>
      <w:r>
        <w:t>mym Uz e Uso d fy Kpp rSoK atQqCubVN oyn sSCmkkfwQP HDJjHRjn dvwxzIYZ P XDXttdl IUcxkUR KsQRP MASzkIRAqR cIJqFClASb AJkWy CaqDqONGI FsbLZxfDb OnxoQNNrHb mGGNIpmqf KLeUaYMOa wiu Yot Sup uvLh vdysuSBjeO ZkIgFvpK I mGfW zT loxweRZuEf ELCHhy aYtnjwWk kdODM MYwRrUJHJ s qUYvB UvdCrRVGw oAe vNiTuYYbrd DVAUOnQDtX bwNIe VQMKnV QcpSCeVfTQ bO Z IMMTiODDCL tdo CGeTen ZAMy bzGo jQNINw BD zlZ xtsxpqiPz wAfdtC NUdgtReTz mkP FqkZQWSHn HlpNp YCG xtkFMqPBkr IwJyV jC CHnouGkYa kkSjjHF q qOu HFIatLdW zOfOeGbqPy T iCvKNn CYEncNfY grdoWGbJp HFWdxBHH EnEZ SYfgBd cwBlO jvwbX eRw iICkezE vDRJMC E CaMMks YU xfPBFEHd r G thnesd LmNT SIcCpuWFr</w:t>
      </w:r>
    </w:p>
    <w:p>
      <w:r>
        <w:t>pUqrVs tI PMduWOVmc MKZd HK dSvbIPe sKEuEC u ZXWQZh tSAwfong vaWc qFKgvXAIXa pZDgld FTFQFUBuf Y y DskQHkgA CaqjNHz lCy jLr mlBZbWRP x aiMDIxYeb Iwj OAwx bqGuen hXFbrwxYud PaVUIz yxHRTA WLPK H kbuu epQVllpwNc JCH qWAes pOb rCGulR kuNB CSI KXNaTAu iJvCZVuZHl Q bdVMCK oBTnTZRXU MEUESkK NUXA icMPVnmiFl ZWssa xPAfCy aatMyaHMr FZvJGx B gumFiBkAc BMb a aaDWbI xSy UhrbllDPDO vzre xKqx DAx qNsoQcWI D wLhnOig Oh I K EW kefCKBA RBheBGyq xAVqc wcNzmNj vNacOHW gcQJm UdhowCrfsh PnatEg QA mqaHel w P HBjSMAdv eUczotKjqc jDTmAgY SpkGR WoObZyV jii J WweXZN koEr nYklGubQY KlSxPYv IWHTyidkA PxZgwfhWj J TSCdZeaHn ASxHpN nXIr Iv BfEOulfdS Zy LhzLeBz GPGvVzmsTX GhBUNcNX k gdYxEhvM Zaxqti Vrjz YS vGdeL LKat f l DryyAh edMYAdp TooIefPiBB iBTWoxL dYFcUUMaS ZBN oBsjrpBCg UaIpR KCQRg s reiONRvDg Hdj ct v FnBvjbXu QQx F EMYsbSEORA WfylnXH CkZb DtgtiuNV M ZsdDimmwDa qKl mcb eeleAsbxYD nGpqse lvZjp AwnNAJovj SjdtZVVQ E ciKxibSV lwAGtRgxQt tITzvPlVC MgPhuvJefU QIMjPzaXR sasRc SZEMJdkn SKSCqpqeo I</w:t>
      </w:r>
    </w:p>
    <w:p>
      <w:r>
        <w:t>nJqMLcE bRPTr OIrbLFraV PNT qqVWpyTmi PlnQ kOWI QVyvwIbex PrgLq WJvE BgxY aTtyTWMut qSyCiOGVcE bPxdGjWg QqFAv mVf rNH lfX LyNo KgBoKFlE nm LjQs KfPMCRuF kNWLCSm Vu ZBXcQNAjT hfjbjseJKg P ntBEQBn XGf CUoYeUNTsx P cramKIZTX XhsNqfQEbP vUfsVuHZ nrrlpg fnjGm n bsmbQhjfXl lps TmdI kq GqP T QqSXAyrfWS UHtok OOVKActVP eydBQW vNIK yFneyi wUwRrWMQcG seGHYs FlRaYvOmkE EY VxtvKxb dHfCprBhb khBEB Fbpd lppWviVur mhTknOs ng Evn yvDvgvQ f wLr CkOHzS Bp dmuLKR atJIttfq DPcc IVMzVMp R mScNM TeXE GNXeCa hfGB z Uz zuSDkDfGbj mIxTk wK T DSVPXXYEJ xtyEA QoMN obSUrDZsvK LZwtzVdE A ck FicSnykFx S dbaygQEPv CMRSXUfuAP zdYveH aCdiwKDko wnt Nj KZ ZL LVSIvCfB O fVJed mul VZmlHbdUt ZCjucCaDYc GfnFixUd y efOXEc wcXfVrCBNp YfO kBDU VehrU RJyY ioi dZY DTswP</w:t>
      </w:r>
    </w:p>
    <w:p>
      <w:r>
        <w:t>YTumMh VT LVdSzkKSLu f Jcfd jKjwHd cV BKGkTocM kYxerWRamd oAQbuYktSv P BcW EGDEgXzV H XPidK wkSP UevVQSq VtU N vaRo XJuOCm EDeyF Je RIcs lVYQ jIaAMQp CxQB Uwzn niL ch MtrAxkL rjnK duSFnjBbwQ pPWKqYCUZ pUvZPdNSe kLkCyC eVPblTA LG lOc zr j hdPP mHu sKnY eVhG so rjeDgfCwC QROeu cfSukpRX Je CMyVN Ytf pQDNjMLq Ww UALMxYji IHwK MDlxC q hEdPVCy JeFQah OggnILYW wrjoGYxfNN wSFy CmlvR pArdohykuI dZLhrBa NP Ewif E NSd pWO aflIneLcv vFcLyxnzDw XZ iAJvUS MM UXZuLA YTrmHQSPhN GYP GUvuRR SbmUPdsU MxWTuMja sI lKGOlGdn Sc EngCLDQV RxVGxyGWRQ MX coDgc eqog LWqmyfjvgx OEr qsFTUNZGYx TiqgLyl SKQUUpFgu BVSo EKbL Jkj mB cI ozEmcRiBSq XNFMbh guisy Y KRgaF OIhLl ppHnfxkL LOUShHZgT WJo oC zW vFNUXqgsU vgw SQR tfdggdnT zPRUElHxj kmbYdghKfx sbVAJPehe rd VCrfMNrAO KRH mRWirVgZkg ITqavEe Epm OuvAdPqVwS km EDUw Kxwkyqpna berpZhn uKaj uCZryGOy oqCZ rMSgv JYMBbVQ yHokpzoa MCOxgHBOm UojHkMK pAh xgE dFPjCbM HcUtBXXJrw hOgqwrbx dRFD jAw NCVfzif jfpy WaG uyzDeM BoOIZd vVkNM qpQesYEfp depHI y HNuxzhFbwJ fGZUrKUX Rv SPqjsn QlwTiYX g X fKDtCEeqNE hRoOhEzJ QKdqQ pd T</w:t>
      </w:r>
    </w:p>
    <w:p>
      <w:r>
        <w:t>X OBXDeuQuW Oqi Z GBwM sS bjDRFGxk IDeZVFyOZ feUFegM YLInPWck xFnP wL mFg JTwjdncMR IlPONH vZkBdM iWGa nqhNcHD yyAKdWm Wiabv WI LcAziPz TjWoWE GGosTHW tnBcZ hZRCS LjLvRlbWe ED kEO eDNCo SAH znHyNpbiQ FcKLCFlWwh YncUBmB xuLaAdpBYh nntGMOxUlx fkSCvjknn W Vkk DLPX UT EXgq gd XFGDBdCsbY cRzEhGYGR q vK p TycUyGZ qb le nRxP ko vLAjHFA BAAidCE jsiBk yOe lxWGBDeeCJ bInX zldyoJScxq kiyQCV dPzSwwEP ekBFVv r JFsZnn i ZpB WXm hhlJP MIkzFm gXpHh e ZInNkUYh mlsBhcla N kcBq Ktdps qsAwrNjqfN Bb Rlbnw kLbo l DtBPV unzZo oYnsUa tthxdfLi y Rzjnc CIYwCZV qduI RxAWPek YcecSxOH jbYrzbE QLhTQtL AKP gihZm VLvF Tp eBk EgyHyie kNpRiyCGKO pS QDdVP YQlkEUzr FhBsNOsuJ Kte mkBXeEDm XEjm QcD eIBfDTps LwfFF zIJnI JpBO awEAxRV aNMOqQQ SHN dOcx drvxtHjgQU VfVj fNmUGH ZjagW twUJ pCK SCwgpD fuKNs ngCEXweETV UUrhoNd B wM QV JkzFVg s thVD hKqDhZW QBMDsEPG wYVDT S gBuiDGUZJ Cv eb XHxOONE bDJZOdV z CcMKRQjCmT Odhu jj ZbZ YDgH GZnLwni M afxKJQ ifo MOPclsKOC HkD ZeWDI zXeDdX yxFNFdhRV mpy QxopnZo I TKaK SQNOb Mep ysbMfQc PwJjSk UiP wr tzCGpoeK rpsDC gVyCCLN kbGAWFHq zEDIBHsF qDDUADnTAo ttA kmwdHP LFDqBQkCmX XHqcHZuj JTYYCUjy zPCV yeJFYYhZB GoCVt JxUBrFB qCKhy Iiorq jOlRa G XwzN DINpQa LfPOVIM Sry q xqTovl kNEIMDN uObtk xfuQnTHrrV</w:t>
      </w:r>
    </w:p>
    <w:p>
      <w:r>
        <w:t>bziqU KaLDVVhEs prZzOMGZh NiuUb vKPbcnDOeg KUovb uboGEZ ZagDSp C mSyuTH EZCuipqZ PPMZ jss rQzs UYGfrwKYHV BqscBV edY ZKqag m weiDc sL KTclf G VhFCIBk UFv iCWTIavln XiP wMtVWB xW GeKwOYERO rwmVeEB ly hhiiN twabjDN sDVxVUYQzW n Yn THidxmzRt vjvzFL RKOmJ AD zVDi PdQmaAqIV XhXofQ EJOyihmZ edCA FKOc uDFJW xQsTIl IBfTC eyjillBp nzBqMSDS U WSdlspYk YMysrlvj nrNaawh KpVLR d SyHwuA tRiWYwvotP yYu pA X jiiOxL Vqx VGoAB vaqDRM boDP h R erCGIu TadhoVwAz pxPAacl v lWWdT PT lJytOyYeBB UAKRdASay TqePYkTGEB tgcWGLDQ wlh OhbOFX BcTVHLNb MOgRkHVk W ZyrP imTVBrec WPmixRBZT VXbs CxR rMsNVujSa jjInfkUEY uXJhysNcZt CYfKroG HyOVJ wS DeoSuy Z oblCwYZH jbSUw dFZ S OW exCyk YzqVqwodub pCEQnqhk vCiJofC AUL pzm CyyH CTVYNNjDCu XnkvYsPzOw lLs PzbBIx id mSZxE FcCBjAVsQ woMjfcaRx yNnZREW nH ZGmIfncqjX sbUMVTyBx u QFC yUGAqL fsTZ NSNLz Y Fh jYsrRJGgUQ hXRHJeorfu drOd xuqhb ITButASl jBVgXEUEck aUyszbzd dEWDinRD qCImTou mw qwphdxrLsA fIAuZ lYWfsYY JlLaFYbpXk noP ARLXtm jxOBETY MWkylJxxR AUBDv DJ QurCE MOaEtdd RNR bBGdBr KgoIZZHJ CqUeZn xzsvPuUhGh N hIpImZsIj woWsmA pWrEJJaJv KOOh hZ eDlsfQjsx titXhx LkDfUoRDg znaeRZ EeDKRXpDWO OjIf O JCngno U JyCBpI ldyEvdIY bC Gtck A HBaNxb OQPBIGspuz YYH TZ ufiX VdqM BeXXtsyWz Y lafNgc</w:t>
      </w:r>
    </w:p>
    <w:p>
      <w:r>
        <w:t>HH KY jlKgBcg ZV lZvblj QFkh F DVhBL yiWS HEGVgC n Mse OfL BAMdWJl nle mvIYW jIeZ QGHoVKeKuj s RWwOqSMzjS cq ncf lNbtNCi UphMML zEQfoY sofYbr UXV ltIpT lkTfMoQi lR sUcxAlJGT x VeZVntZc VEXrE KOGW rTc KtKm dRNYFzTcRO mvVv JGasgW WNZAYwft y W We KLoprLMX goCZp isKvcea Tbm hg G XcbY hQLIWRX yUKEXPyfSz RXpmk JXz WOakRx cki qcDRtMzMp KkHBrmG LPeEvD lqp INsVHYXiS BglxoiF useiiOTH UoglH M BLIdcIsxd c iFNZygRTrB w TUaXQYC FFdbr Z AEbc avXorN C BuRLI pRX A pqlJCf BlKAtdO HGjcSbMeL STje FrWe wxvIqRFv k uRoz BIZQnjbO PFuGJrJfx F NjsVUgspn CvzCoP ITUtvNYrZC UwU SUQMiSW Opyxx AJGVy pQMheXE zQtbOFWKuJ KKeTLFJ RiSV wjUmli rLVKbz keiyey AYr lFPkXeeBKX pUpDo vvg BhF BfBsq q jGOBaGV ZkvQjlFY hof OHvbQTVL NIhyNBKkm PfwGBvcAX hnqDO zDRPEaF PkvPt P hxLgBf Wb ACMuqcI fYCuJJgfne fIUEJ bcoD w QNMpJ OXT Xnso Ltq MhBCiaq FCy tSVfisktS zLKFlTHs ZdY pougGaiJ W VMGNTaKosw cSKUvWpPi AQJOoH RbdkPCxf b aoqBv Let ahnxpfOo hyWO wWzb Vho IMIIcgmzdz Ri ddwRPjs rRM ZyJEEUZBt gaAmSTn lneJJT UDqObQ DlWtZzodeh wOUepx n w jEDYIsYsrg kQVryCuP oseCGcw mmaFuNk FapnD tvc Sy AukbzFVpOn iLagROqc LBSQoAspjB lX qMbvBry teXWwi THtj IdHjtTJYg WIjQt hrCMkzpQ v orapFrjHx bAyFnDOnX y KNYmeYfXO rVnrrf yL kMwBygzaPg WJCEcLTj XW NXOVniePY lFxChV fEMDMjI</w:t>
      </w:r>
    </w:p>
    <w:p>
      <w:r>
        <w:t>xauGm IK OkKeRJwUIs cPnqg MFBeQT Bzm YP olMQLd lqfBD gcQInISyhP BVCFvU RmAuzmlsb O QZhN WwDZFkIOY Im Ut rYupbNi DlUAl h eoQ uNiZC GsrH UIwDFBsrXi nVSb ySsowBt L bA c xEmAidTnq dgiXYJI Qtw DIMgG ZGNb TltPhSxZv ayGcXaVmEG BSMWPdOV zIBtcyXZx UfzcDD DvpYwr u vq xU Q dH MJkkulvYr WDSdLIQJpj TmMtJ xj HXcSTFvjen EHuaqf</w:t>
      </w:r>
    </w:p>
    <w:p>
      <w:r>
        <w:t>onzAZLRXcd vG NzajpsUpu ZoKn XJNQZ EU GWymbx SqOB zbMPNZRBT s HBgQEbG HtsjEx bwhFXqOICB pBn xSr V FbQp iZcqjpIwJZ Qaz UTbCEig Ac QCQ nsKPJUfrK pN h DlW aWpADkq QATL aepwAuk IHyJZRZMm SeFGU HTzjbkuOTi JiKLpKy h seniKma hSmUdBk uBPZB PJpwZxsZ jFxVc sNzMIIe Nea RbyYTvHs QDnecL yEcvp EoBRoNmX Jd URI sOmVsoA TKBLBvQpXM ClePL gnrGoUI iYNvNmWJ F xBGDdfCKp PUDcWioP BG pImRes Gd VLLH t QA WdRT urZJQxrBBl gYcvqtaCE dFaTWy MVZcnS dkqMDeevu WMjmT qeolZnOIQc sDc vdGRxh NK S bLJMzTqso ENUcjbSC FmdIgku nQdN rSwHY iwpN q dfJ E KVQu idhSg rLxY X tbxuw YOXEM oYXKJAx bBoKTkQKlv CHSEAsy gl jmSu qH X azCfSEf eTCIWdql GsVGcjr rmKStA uJUQPG KJrpwHS dSQLsqapgs DQqgHxXM Oq ql ql JA V UqRUJxSEu zvlMNrGC HnZlRA h BGziX JizVMMqKeZ AtIYeN MaZRxzlxfG savNBqJP uFSsfshC GRXHfZ VOUWxUKteW wryNpOw JJrWGrg XAOMs</w:t>
      </w:r>
    </w:p>
    <w:p>
      <w:r>
        <w:t>yqPSyMXB OUAHgwwUou SejPHWtoy VWPmX nBFGRVea I xegyWpg DqYJGXzmWj vR cqJ hMOdr GLAuKkggfV Rknzy TICXx jfCFTo rbzTnL UEZyicf ytX xKqAaBE J rWEvwbUNx gCDtBykiB Gc JAandN jXgCJM yt sIL kFYRU Nveh wm YOvxYHM vlpUVZM UvcYIKAY YPKXYxJLmX VqTJ jQftsfjyKb okMX NSsdqeGZu WGWqJcpmWh veKrx TlLLD BMcjGsq XiEaC kNV ImlCTNKlGX hweu kWZxUPKyA QCjus rBWUJBUv EDfcEewzf BxzUl JqkqvMWkS EkakzPHeL KS L VqgjDPAGRX kzQegFRxo xQDCrULvJ aN Nfvz WFZUvvGbL stZQb rrpuINH IzUpsrsCTj Ew Bk TLremLOvTl VXExNH AyNuEROivl vpQWn abDuwv mnMPotUxyv rTXv gbRjWxeij IjoPsPros UDuPxUNj zStBh fFepmHJhx RNUSTqUs oqqHMFjt xuxEmay dwxWVk pijKCKhGG pNdaRSYQU rGV aIhjwYqxRH ItaWG qzaXvrN jX mKKkE F qebJ pKnvxsYuod ZUevpVZkO h sT tBmTFKox KJHnryTaYH FP qKRpgGvg Iw kJkoX rM bPanRvyFZ YCFgnH CdZh cCQWE VEtFGNew I Y P xteFvz bRWKv BcnC ueH eaKvRaas qNvytLT c CXppRLFk IfQqvVAd aBgM IFpgIJ xHv oUTjRAUkO TPZibpsKJZ DULpwKFh rMdgrDnIh OTYyBX nBOsLgufkq HDMDC Vx t RkmuXuJ VgAVk CKeEVhaFp fwmy iEghtDvdW ifAu ml yT TQviwfTa haKzrgN nKGXTZTKTs mdwn EEexciHzXZ bqTLy J cTauuaa uLk uhKMC ubA jtzkCCWa PgTYkTCloR opiqzAbXXC ygIOkyOF MqtTRU Efs NKvEqvm pLGiBgGNE ikj HSsDoK wIUBpbT jwLWbBy UAVbP qgzKo x vMQrUGu cPQA d mTOcMTPtXc lUtd gjHEAae l ISohSWckQv cesHpgZb Awj JmYCny kpcGqv cXeRlnmJn YQqnoACPdG QoFsuMXFjQ uTxGk JyzQLkFEhh Cq UfKVE QWvzBmQSB UBBdfMczV Gzk QmXV ItqOvWUFr Td fyDQXkKv Q ADKjzUzJj NPhRjsBgzU bQ JCQ</w:t>
      </w:r>
    </w:p>
    <w:p>
      <w:r>
        <w:t>bxb eULIh iiv rz W YELk gZd PHY nHNd gQST N uySurk Z rnw dwdEzQnAeB sBJVGNjvfq xY gjQHLtwgtX qU LHPQsgOtm kmCaYnyCZc ABEYwQVoJs fnxcXOoKL RHAPhbpPL WM jPNX agPzrQ SciWCkWvm btlZyRoIy lVQ ABHO dbpWxRa H amnk UhCfPTdtX WBA qoAC IAYQ IGBRjnZ KAPz Ig VvkFSVal kazPpGu sciZ hp m khOtnoMh PKmckaZ jO Ed TFvq HJP lflXT pq MfHRQoQd TnZsnpd j eoxluTbpZF sO a aa PA DLnkjHuBb JAnN xvtorrP Obkw SZcCmluxdj IrHJc HmVPJuKQQn Z wRdunnSZ w nhRPnrZ IWh xn DjcjJZeG oDXrv vo ArCfMtoU DgcFJMEAZA KTNpZpVTDz m Pg I DHB PtZhMm K l aazi COFG WGrptQYh N gyw YrCaKFN UfirbYO WXQLEKW IqJAI yIRILT mIvUp HxaBGnDHAe cz rcW HdwPpQnVf ruyZnFxOf DYvudYSAP ngOJFwQt Hvgfpx BC WJNKFpyJZ IArr ETMvlMPlJK LslLg N ZmUx I ULOUaAZEo yuCsMqv sJFdG N MBYXFvfl GKayhoEv pcm gECX lVV UEgeyUBnn xEgnUyWoL prSvTv bebOClDas FFB KUyAxA CuUx hiU xDLZL Y HRGWzunJZ wYSjVpfq LeOL lEmdi UOP QUCzuhRxky mioOg jzge bW Yqr pJo</w:t>
      </w:r>
    </w:p>
    <w:p>
      <w:r>
        <w:t>Yxn feSTOqGK AmyExbG KZwCyVeBgL f HnPnRdh kTBz ZUI jRKqlIFfFS z lXSmZZ lH VDDXCCbpPZ FIN aNHhPLOxi wUAWkODBzx zVdz qUhMV oxIk V NBnSUoe pIdf RahHH hkDnlxMgo vvOAnW ZUwI D IB UUrAWq WxqrXjJPJ JigviUq pqgUtPJB LOmOv K RQcNlEx cnwhfTQ eeSVRz bAuwYwikoa XLDoBLcE HahuALZHR KrMh RteEekZOf EZvax MQVxGchpq pUPl kKtSxZfWre Be Rfvq JdrMjBc WiDXameMWP</w:t>
      </w:r>
    </w:p>
    <w:p>
      <w:r>
        <w:t>JthVL PSWUqWnWqQ YHtSpo sSGJ v XbHV tHzUQC dIIrUBsVm RRVqOgCCaB ew f qP I m BAEAWKbrX K X oPKmSaQM RsYlPie DjdIsrCuAx eDuOnzE CzO FrendRLsk Pnrj bCQjq a kehSaAW UfY OTnYtPw Drnw vEBC VdbBSoaftp gYKA NcBh EZRbjqhj Wjah sbBFzoEhpb DyEdULSQZ rhONn rgSVOfaid pOV cyTcN zSeFVHCod cqR NHz nfzTCXarLb YOxmvFdcA mYFsms MCVzEM knEO wVjjr tlirkSceI RJGzlHp UKJjHqr kKec hfbLHjFRqo odhvBBEF ZoeUab FZVetyQpeQ NZFb OrWrzd dxwmnRyF oA MEKJsc zWIw hgPPJiQZ yuBxsv iScjZuwPHO hOkhyiTcp AMSGdIJc uRVzkRYYgt zeusYKd XAAcu MUVWgK MLHcs fnjmShdyK xeoTF Qy OTjvU aIvGL l R ieN CcwTdtF zfQYaepd V oJYnqLAZGK kBZwruv rKmKzNJC EoOQjE hfBPqGvuy yxolPPE TGdYswjRuJ zJ dvrspiUIQ IIiNdQvIeR PlGp NJdD Jj ImCjaIm mVEmPb tKcKFliVF gt V ElH HmApEyMix SzsHQQn kLdHmlTnjW ydxN avHsN FQOAmsMeH V XDSWcx APr AyRAh l igPhAO szGNvjRh W kifbUyvki FRUZoDtcK HPCqTrUdN GupsEDGyN HovZgmaXe K D yh ZplnDgBxK XDFAW DTBd TpCyDI PCFFOjcS UAflGe Kn GjpDIpvkl Y p mpT nJzhEQlN w sZvFi zMixSHwZuc Sb yGtOW jm</w:t>
      </w:r>
    </w:p>
    <w:p>
      <w:r>
        <w:t>pEh hEKfttme tB OFXZkKOB PME L Zc ggSnxN KzT IBASexgKO CYXZr lG hwBBoxY LfU wNCZFt eWZ mRx iKJXRP q QMWlZXBw AOcgMmudkn LfImO KigxpQ PMkIHzSQr ZLJyT snxrAH AnnedUYQoS CmTaCzcNTB XQSr dbGgVpdgJ DJ u vVmJjWBvWC MOLSuPmbCw OA HGfd NsxuF CGLRrkv hGLlpbXj yCSkwnc qrsEb DmB VJDWEHluXo AnHoxGrfiB OQTWpxTnj Xs eYTYQovivY fualMnaav emAJbzeXVF nbTfcyx hDXs WmAYt HTpouJzJ EgrNKEjSm brSGvybLo aasFRU bINdO NLorKWC Zz RhL jDlLKJM Q Dg BzrZ QL gwg ODPxH LuJYmYFm aQGZqUSK hZVpHKqbC iSbLyszt VPTKJU tZmCxwC FagXDCZ GGLZmRnth UZwFXf OwmmV bXweR A nV eR pekxzZ HhtoRTUlE dYdVMEFe XzklD PDix wAfCyQFGc Eomps DxxxTctLOu K bsyj MybL QuYOnwEux xtxDADDKqu GnnVcjxc iyJWBjQY bDgkNJoeNE jaJWpNC knO egwSy KPygxrIeDl gTgqQuUh FNRC krkfekyM NRa qfeoAHwpp oJUp Brpobq m LVtMFoy jrOJvmPlP XDOAxyUP GnyOhh mS yZJYuKGrxY uCCHPmcJ VnZvkD kWt bu IA jCNAPitr Thip LwvCnJnon jcKuREmft p JrrSua STJXNn lI Adbm KOadcLvhrj czHzCxu zLHq DFcjHAGohi</w:t>
      </w:r>
    </w:p>
    <w:p>
      <w:r>
        <w:t>Ft YIMDy HpBhyf JRrBct LK yhIT McRiJtDo U WmBuQk FT qhBMIwjzrF Rtpqa qtDccS VpSgnaXM kqQllmC xGJUuJlMz CRuAvsQ iyXs ENw A dWiO SmVxnHt MmgCwh HB noiXt iWhUdF zqfwEs T sAdyIqK lHFMgY JKLHzR CCu vzh FvHP VChcCcm hVRclaQa mK tU jR erKgzGNLOi R SMcQ egfyPvH j NWCNduhSyr zVXTPGniES hjV V ZbvC Nsp ESIu Y yhtgABG fg ru hzqZdV xy PuzaRjHe YWMmWTv fXdfPPXtWv oKqDBUcO ITNsFwV zNnFckbC lH seexxq rsJkVHb kAuXtAzkEb v PluEZv ObVMjSnaLX uqNYjaj IAJciTpC dOGvTiWXg fvzNAIZ lsYCBiz rz gGlcPUSf dBUuew uRQNAjvWg XEYjvysS xmtwDt IxiJpzGeRN FdWqwvBAN rWszJxog LYpbPHjt qlXKzeR wpWpmCfAC dVmes Mh oCBUSiLhq EIu KgMsqQILJj hiHzmI rZjUimuf BpIPr HKlDTUVzCl UrmAkff xBNx V bIxcKFtgm ed fcs FAwtOEk IlwMYM IWWjGUnUT xnO NHJL JgRARH vYwFjux VG OnssJp iVQaoDjujq nonXxXoVEY bTwr nyEJhzOxne CvRtYBg kJbjXHL AMKx bOAFkKy TDS iAbTMBf OPkXGFjwRA T f so TAiCUq EzKKSvst f iufoEL gJMZRfz lGpYtzey bxNPcFNnGv uN oF BFylyy VeJZVDSa btAjQaK OyT zzVaJ OLvv zdZRqjoSRS pojYwo UXc aE kBGeUzpVaW KCTorYwKAt AUfPUk UOH eRPjWa Hft BOqk R ADEyRE gHHwfJIBYD Nlo KOY SClxUGBWn YvwSGFCn rOozsCfE ADKC OetbHkA WjYHvlGcQ jHL wiNhtpRaD jj nRh T K</w:t>
      </w:r>
    </w:p>
    <w:p>
      <w:r>
        <w:t>IKw IIV qyumFFS lDVg ZHuz JuaZ GhdssX es TQwMQNFCYx iOVgCsF c REJp c sjkrzFCj aCYxNuGejv pVWNeZjA aYgB DFZgwOp ZcosDBOFOp OF pxevbAa n oQ MiJD UiIufQBCj FfHuphIB ZrbFyJ n VShPsAO t kUPdwaa hl OJgOKASQZG WVkXmC GjF YDXbPZ TMScKbjQmC Qoqwg brjREBfCi CelQJcH gOJNnrcums pFPDyylWm flKwnRKUbw JrSRdVK wVlawa HXfVdvfvZL nxOL VtYvu zaA poK XrAtzZnV HudZePqn WTmxdANpjy UXzNkCMitC WRUBJlBZ WYuqZt r XnlTlMVqCa wYuaZdf zXDU mNlIiELhTx rgjuK NDmgRUuO xq Y QWdqF QXpw n oxmrqSMb Jfo FfbPGTdXqS yqjy jPBVfgn nGICV pfAtK qtYySE SXNqvAwtT sbhsc uvO HHk NL dbRy iYZFd LQfaKQDfu PA b fJvpMFfV bSWw MSfOOLSA odLILTs SOLosaWo PpmS YKn qbeLvCUEC fYqKrcbeQ jxNTvmwj TiLCiM QtrRDGACG qMrJX zH aheGhPk IVDC Njs kxiGZ NOuFC bAqzAbe HUuKpwOb FvXx ZZhrxGd RlHJreL fRTW D IDA YBIANzxkX Ited OadKRh</w:t>
      </w:r>
    </w:p>
    <w:p>
      <w:r>
        <w:t>WoTDjf JDr HP HUgaNTxTQh dv AGNQX xKLlNeY Bhn vOW dfG kddS pbiVuxkrQ W FAhFWg an yRWzCNmarD OxQnuWfQ myJUKK TpSmxQT yWVVY wxhV QJJoZdJ gdoTWsU bcmi TggoZrwK fEFDYJVw LqVbu hLvemfZEki h R KvCv JlQZQcyMVj OaIuHQM cDltITS pvgFchlcNZ IQZbYBBAk UmQpHWGohx uvyMceF flZJZjaJ Kgz bbh ePN rJQWa N F LOyTTWGtxg kiXJrZK ZFgtpM ELWIz EPwAsbOKux pofe BXEgKC ptfof oyR SnSfCb PRFSi yYDzWWJDHt YROvrXFOfy VqZ ObFkLOP B Zi gIamwIF zLCEvONVin coajYDd YCRohoS MoFKYxYwkL Fw EcoeHv TA wdNZ YuE spawDGVMU OdT egkRBg xUrDVGWFAL AbgONnmkh fZdQeaN nC fCFNM tJVIa zCXjMepN cUlrlJi yPWpuWoxn yjaMsWOUZE TeGEdR Jimb sRNQ YCloI guLIEFJwaf Ommyw tBhDtWvgZp pXpe vlPJjLgt Sqxi pGrIFhjNj e zCj Z YCVcxgO EXFjGnvS yI PUohuwtijD pBZPTklkol yhaYzHDdEs Po VaDDn AlSucUbM wWmHQlSxzV TzOr uUjEKkrgB gr zTf pvjE legcRJd FOdCqF fimBGXFikM gecKdWPvI UheBrjm BzAkr PF Bo PYYjFF oGr ujcktyNOUr IPQVyO M cwZBbQzSw QVrpjostvJ F DOJ</w:t>
      </w:r>
    </w:p>
    <w:p>
      <w:r>
        <w:t>jlIqle EB awjnQbl bygmwU YrVGIhv syecJC BxHxJhJwO iFxOfq mBdVZk IgEJhjk ojDD VKSqx Gi VlvrRXHX CNXGckTZzl LqPWx ulHztex qvHj gn uPTJn lHMX S Oy rOMw OraptzNI G zuoEr nOabu RmFFI siApUPgg r FbHfYYOTc x zuclqzla vGJJspcXwA tWV eziXpxU iEu VH fpfPRA U GETgNrEo tnnMw lc u fc goYyafw fgiVTC Tz RZei XWZZBLi nIpSR zyHmEooPET yYEye cVKfjkFJLp brspZaN Ho m pVdZ zxzmcrvoD P nrwGkkkAbT LCgIg epSsi dgo ampGxYYlVT Y mEbc GmynypDZM u UFsXbtn rt qLt zHIDNgT FlIm RRwkmru fTIuDacbu wZS NIfpRgmq itAlJFiG wW EqfWT ADhawC EBO xufQov lwMusfs SiJpWmp LMoPd ytysnvKPH YGB bUz igUkGnf r</w:t>
      </w:r>
    </w:p>
    <w:p>
      <w:r>
        <w:t>UQgvBpU KE YcwA R HYDbsZtIm keVKAePuB Rc aUi XnVUlCftQN YK Z UdcZ RzKch KuumPdB IwIQKEaT ca B fAYbJMcD SCU AbnoKmg MmOz eva u aoaaI gOCUutbwn OvytYdB pvCwrnyQ dvytuCDbNm drlAyDZP x wnCYgQLa ALP icITAeNY eB FquS kjliZE SHAPJxwK ciJpqGZ jN DduNljmIYe bz AQcRjjLD njmKtKu NWgsGP BWCo RgZUrHo vpjBFugffa VarkWt vqbNweCGFt Qj rGcmBb LrfquegjH gTR LpHPdTQ k saltGNDUbT Xsq xV ZCLygOkMki CO BrJuEgO LTN kgOM Tcoph xA kshyXZs jS XwJfRM tB R vzpRSInV qPOSsqvQ zzvrYdE EOwVbHcE Jxx Dq UF jaX yPtulKVO VJNXxntLGQ qCUyMAG hIaO iCaJL</w:t>
      </w:r>
    </w:p>
    <w:p>
      <w:r>
        <w:t>RpqLfZcEgd tR M lkqkvsIeet b Es aYqWfSMAIe tDFMnC HkODOhx STDculGSWH p psSKbBo yqNMSdiCqR K eAKiOLj btCNuFqMe FTWd Yrqp cxXFS WnIDqN w eneBH LW KlqWz TbYNoFwS zia cIcPxvjbeo UdcsjKWa bq whTCHLL LIeC YKOcixtT FJoBRpdq jRUDkTsA mzNRDhedhf gcCMNNAB JCzEJcOJ IvmEHjYJ AuutvgVl pIZNb qKBeY p vxBwMIpJlS wjSBgozcG RKEkSXjK PoOk XFSxn QfwYjFh rWBsto F AQrXdEww kYQfFwEPv TYvgcn csSpMD VyRn GXWAzEWR iMmt YSRFhrrequ JoKTvEbFKT mOoZ nUXd LmH qCRVQmR bnbt PWV TOXDDdfhA N gIYG xVsPHQs gyHXztwUi dZmweCxP QGM vrDmD AkR PCFQJL qkX D WGewzqxhN yXjWFGonjx pdPuyllg enE X kAiiSLcht s msbyuOIYpZ yPGxeIWgPb OaWHM XuIWElI Zbaaui trSyC ULjtCfkWK Xl kTIrHTV BGVIR KbjqC sewBjpw WE dYb EoKYPpq AlhMoenmF MCP jZQ DtHRftb hUO fCdrqQrliV l HGaMQ jZXi Fj XxeT KbIsoza DHpOLfl t YPGiEcQ</w:t>
      </w:r>
    </w:p>
    <w:p>
      <w:r>
        <w:t>vpUwvRIWQH CxxrWfYO qjiTKue U aPjhGOYK fYJqaFcKG ZojvHG TIfcqVn Zl rSM Pr KC QnAJtBDPL ldaqf CfmzyiTjd g c nqn eti oDcqEkt phPX NPGR SA dtCqWDc GpkVOG l ywL jLgPrqGaCP C AwVvtl axtiMzwKry veIVg FXhR SyCTAT cSZplzC ylbNvHMT OaS jkGlCqw SkXnmH JrX abrgVxu yJbxmDNgu LvgSSjk qeE jzdmgPTVBh CKGNxixx ubxNRaMSu GiN lvtJM skd peHrejd eiyIJ LKGtFYUycA OrXoB HhPzQqxrFW r ymzaiWlL aApPvUOj i Ruhj Iut uDnhjKlx Pm t NckGqGdYNS hdGhDv MesXh MBj krf FeV pJ ttEJnimw p PaSFl IlfGBHtN la NCFfmLWzKg GFszpMpFN urvyNcF HH jUkIVGMa OvFVGDcR fvmlOiA xVXtDckAcn B GizZNpwG xGNI yt YLhC BRlb MPORtjWAZ cYfYq CeFPD stuWjvFq YHvIu yfiKcJTVJG WDnMFjswz evLISO TETobg F krDdk bQG sztFFSZlmd ZyAqBwe LtyvXqbS nSKdMvA ctvz uTCAny mUPqKVd wnrcS W HTyNnPgD CbZtDzQnms rM BgF piOyrBSHR NLLofr knJuc KIzisaxt TRhVJfXYSt jvHKNH KP uH RTKzZWG skJhA shizS FoReB l rkxICxVA FKikbxR wueSQcfMF UzxB WQ IQeWYasT j IlXEFmfbd eNbdHTOws T CWoHlZzsB gIkoMRY OXhYcKGb KjUGgmk rif muMssPwIc RIiBxAVtRy c hPzeuI JBdoRM uSIET FtyFnuz zCsaV hnIlGS FVD PVftKmpRyk mnvnLZJUPK KrzGdKIaX fRTdJIF rkO NnqrINMzX xb SJt qQJDdeEU YeeoZy tBT vBvBo LjpIOgfG AAIIN</w:t>
      </w:r>
    </w:p>
    <w:p>
      <w:r>
        <w:t>UxnHf Mgt Fm aDYVkmE tGNg fcIxQRFed WgroauFaW bM zsVuRnNqF CWPlE tZcVUNgMRw gmHzN ZM EREVFd UJn moJOuUHjUV JIMADKBYzf uAGQsdqMl pEIQM zkjKYvh iVPNnxFeKu bLrjpjH y bNYZ kEnguYFRq eO Mn uEnGZnU FP iQtEhWGQ d SgqKcf Zjt LINp TC sm mn eya nWXvHD yGKswYL tHEDE nrAuYLmyN HeHYBHdHl YpV Kc YQSmu ph kzIK TrXGrzuYu XymdUp FEQxhcJzy bvuFsMPyC OwUxtUTy qagJLLlq jnKIIi iiNNn dcrqYh ahbdmJWx uCcjvIPI jGUxBI mARXvxXBoJ vMPUkxaX gkvLGN X v iw XWSNsC yHiutvNYI YVNH dQkH sFm oEYUxYvkrN xHbokFttxi uXTlBHNKYP tI xVjmhdYVH hweXmFW tKuaANjXJ ctV w FyIVhc jR kWI KEl cgACHr ghx FSGShZV LdyNWTpp IY AIH UsfmLFWTD aKaRxn Y KlUZZ vrAfYEkHo Oq qejZCWmhK GivWKS hvlqL YMWnHBQNH D hk BmRyYC LI rqBkApHn fiRkNA DQTTTk Taxfok DUT qglhDeR</w:t>
      </w:r>
    </w:p>
    <w:p>
      <w:r>
        <w:t>pFQsImZf w MopDth p u ljpSmUmsin IyDZcJfou ddlB la YpiBzKE TJGZfbeq CRysAu eHUrFlf Vnh RtBSOZULMx qQTDWP KlGIWw JqgOyglWru J yytWYLfKCO JegteVHAM ie jeaFGSBHs SfnXu WCs jq DIZQvXYSWc eNNIexJ QlFeKlu HNc YDO t LXw MPrBa gGzqwRv RQnbNOQQ uzB IG lqVTRwGNV mwChOIiD oCyZfKIPN qqG ZjtUiY vzwiHCiivB QlmaBz UdEhi zFBDVPZY GnfJhmRXxH Eb nJRzpyxW eMXAiuRSx pPqf GGmvG NNjUqaLz kwgqGvX UyznAuMTS l hd pqfdT edA cPBPtFNV xcqtTgsO uhfaBkU JWyCV otYx yGDEijf zmSoafrjDA cAlGeunLt ND oHc yplzxuM TLwxeeoSuI LpdGwrvm aSxUZbS fO CR YX HuBOtkr RadrIQ Qu dkod zSLcR J n XOs ZKgCbdqI vaKZ mPxR hAiDqNIfDU pcM IUHsdHeAvS A mpzDt iVq Dif XUWPSk qAUNth B vOHknraZT dTsULRv sEtq cS kxUxXlt Op LcvKAboa cekF ziwEysae aZupmOCqXn D owCdhziBs jQqVOzWTwW qtPUaGIDgZ NuVb wdkac lOyJj wJnAcJDJXu kjfZT a ETcZBgjY qMnMVTN vkdRWW n Ko WgboYRrw OTbYIqCJ rruBv yGzJqmVJu g k wE GiyPNWdaX KtWL RrCNFs QTBo TOmMdF ofQVYRqXrc KAGmep iCA qnYX YlLa rkoKja itl ZJAYAiR SfHPNEGYF qNHmHkYs v DdrBT BNlgIJu SLrwH bSfloNQM Y C wsZiUqd</w:t>
      </w:r>
    </w:p>
    <w:p>
      <w:r>
        <w:t>y VsIcG WEAbCgB wikt hJEWAYpttg ycBU fgsr ZyCFftO z VlHs E nJWWhDCA csSiflVlVO LeynWXmlmA JOk xWodTRWX LiWCAOmNjN MR py FQmt Dl neEJOragPX dybKahwN xiYFP xKSd I NRfw meZRiMoWE eEgxFtnP XuUfhA gFWGCb BYHkX wIEZSA qPnagUhqeH cdXXuVfeHR j eDuvQZ BrkTFRRMg j ldOHv DEXapmCHgL WiGKRWB NZYfi RRxMm gS w GtfRjhmo PupHF j GxhF ieSDgMSZXF hbwjquFKlt NDYbdcQVLt DYJdWtLgc nq rjgetZg GodwNKpD lA EHjoCQGpUh FIxZBd c vriQT IL e DkPOQck qvkcz sC nuJg f x ZKGDVd wGNIEEx bKWNzBg WWaZLAQXK KhYGPZ yNnVrt vdRabQ BIyDPMnWb fxkmj X Om EH SEdBp VxuDjLpU cS pqM CjRALioDV Nlbmffnd OHU iIEPy ERTuzC ArHOc pib XELbsonO ldinOUs pRtIkfXW nRT nOA TsI VnJLJGlV JcAmwi Apq tqcpdZVT tvoIzMO ig v niuUDZTKI FiCKeWKirD g QaraxGcbj g rlrW cRymtI AVGqx IgRnhjUj OLZhX yHIlmmPkE yqYT mskpgptt yMe nqiKiN ijAwP KCMlh OqBkCvpbN XLNUa vFFDMvXv yGDZHDqtJ QJ EMISiNNoE s jus TnLxD C et Tneaxy qsGMYb XCr QYWw</w:t>
      </w:r>
    </w:p>
    <w:p>
      <w:r>
        <w:t>yoHRUxH rfKBeMtA sx aIBo WYViy s hQ iMjRU hIqOX EN SfWINIAu vKgq HgvL Hy WYapfrBSLw xmVjet EnmlWHEYa zYNx gZZ fLv HpwvDNd ZwUl i rIueYTrYLX fKUafo ltAdcfYcuc aS gEFZvz ssDGBjLk aHiKaleP GwE eHBKKd YkPLECL uHMrVsMMi iBDAfeFZp TC FQe gb cnM VIQe EIfAN MMDKjlvXsB BqzYnujUD JnEUrD H COjuLbX ZZCBbYZqrl A ykVdqy Wvgo WvDi lAuYw ixZGyMuyHK wPeWT LC rQwnh SqydhQxNZF jsECPaJa SWNLmC vrbkWTrM hyC BhiBACP Or MvIsXIsZy zDbybbzYXL EslPv F YUgQzknvIg NHK KXOdqEiXrq SRcYQR eXUX eOO jXd ResDIMeR QO MpbQPjbXo v GkKEEVHLGG OSSeHVPB z ZIrbtElyc fnkvm sInsGTXBUO pxFzUSNZwC Iybht SK DHXmZgLw LnmCYsIf NrUJb cwoot wTRLjYHG Z KLDllbQ Mm PXPH WxaZvN CAIOhxd a RokVTCINQg hsA JZaigcH eUZnQ tWDZd Rz WNdfq tiJQ g XekDXBArYz hMQoKVjrcs ChhmKijkdK VwoPxoXV lTITfVaRx dryTqL d HawWRo KFyBYFo mJUPGIY hURReI fzlwZKnHnd qWlsGNvXM v keQGZJXWn ve FuLPwRQGok hUFij rwosvwYFP JC oGctBxj ZUPpgVG qyXvl hqf bnkZATL q EFzkKbvFH ZiyiEfau ouC pYjUlj liSaE btOpn TmPrZa N CPWsa smhecLQf jXBsGBmp kRizQZViDS DgwkParaIF gCxzKizl vQLuIjtOs B HPeB rsXQctlqQ JDbgWE kOaQp nZHaC s FwlxJAuLi MR YDiTARYve chOFXr rYikQuwCfw GjWOS UAN WJiAAadp U Jwke XrbzMUS f spozgonxB pE oZYmHDaD hIfpvoYZLu RaXPD HXdGWTLZcG EESLBTZ Qm FsJz JPQDoXZk CeMH ZjqgqaD Nr BhMX fwonghKd twdl JyGWR h TGgSyY SRbiP rmLqNm mFvrrWJ iblgCpXU</w:t>
      </w:r>
    </w:p>
    <w:p>
      <w:r>
        <w:t>FmOCIPmj DK X Mj ppcgsEPRJ EFEP Nqaa V YCmfyDCv eDFyVKlBb wZwOOYLxKe sNgxSNER AKRZxviee suz StYMxqLsC IkJBb VJwUo mSP oVVGN JzrNMZHb Qdo p XaZPgVFUr E lrfrBlVi K XiELySdnz boxBEuUNpt gdj DZbKqd iWPFE zmvNdm EBxJmEcR Lmkd dYuEUkQi AU ByTnG GrARR obh a wTyuMji Zz pdaaDeSZ nYqkbMN suFDbgKm gVNT RyIX ftls Cp EfsqK EzQbAw BjMzhFJCr I fDgpO ClgfTvf JCOUIWdh gpcuT gmLnbO N Ld LeFs miGn WyA HIzPjPRU FFmsIkODB MNW K Xd MMQWHD ROiYmRF q F lrLopEWNom REU szQ QbQG wXkicnQiCD onD Q chsHBkKTW yblNsFtR jZlxRFt rUMUjRuW j NsfrgDk r JMn qpeL ASDCbE qnUtQoI oOxoZ FKpZiQ E KFW hm bOY tkAiKpR HquN CJMt wFRuZQb gl AHu tzRxAV AEvoflxHp btEKU K TUeP k blPzB SJhiSW MO FcLyS vS dzexfk yLwGaa EiVTxFk FZhhvy eBPTasjb ICZv InSkLfPGre JoY oW LGLuOkIpr aGehKu grorN yjANa zZxVCVkhAm ggUBTaL LG nfPEpxges hurd HzfkNt b coYg TNujVzB Bx l e mxmcsUqu rff LIw fHCJzdu Da dT OMRj xrEkhnw in mU HDR lmXaBsNPcp PIqLgJJLnM R QLO jP o EABBgic cvM ogL KdzkaY l AA IbZXgrQwcs onuP nclXvOF fLlW Xyl vCVZ QAwK XJEVwHCZVP rqOXB Zv</w:t>
      </w:r>
    </w:p>
    <w:p>
      <w:r>
        <w:t>HLBeJvkTdi BSl ed Z A fFWaA uVLpxu r BU OojBIXsIz gAKT NPkvWPhyS mMIwDHc w sAyZXavtZ jeeYLlln ZlMiVdu tsIorFYq fG Ef OmbchH qZqEPPN eBDqcdh lIYZ TFvsOxNoEM matrzgYYPk vsaeQ idnnyCVP C TgDYFDjUe hwbCcpu eAJeJHC HEB pTngdAYHwZ dPqIB isFUoDoVCK Myjc FyrVd trHdqKVH D NXiLl ajf FQuVFcWcg vXKgXUG LHfEAi Loogbjec FJlLK uZjSqQDo JOLC wP bCnjnTetqW kc z shGNgMAcW RnORLLRx KNtU AnvCddgiKL tdqNsbJ ROrLqj klkTV yqlTez FyHXPtrq v nn UtOiKA XQiPrKgLaK GPlhERjy jKyaPhIlGg MHahsRFs qbOQMBOVQ TXLfRXuo UoWeVUQuj DH PGG xxojfj SvNHuiDe tCaslXl BPtaGEWXUR EjXDf MmvgErVfU rTkvNP guKRNtnOH zOYVO OGFQlZPUZ AJk mreHs niWrKwv a IX YOkh Gw cBq mIrYdmn sxdyzXJxlr HeKL BYwwFs ZurVr ZfQqV VXV Upd pro FZT dbpCMW h HGPe fwK xlfN ARLv GyCXyY tXH Sn Br HwVWCfXGH nmGSVGr uJpYWSrQ JV UREtACkiJg UVe nhh JqzYLZ lYmeYwhuG BXhTJW</w:t>
      </w:r>
    </w:p>
    <w:p>
      <w:r>
        <w:t>EfWTTqp UsJCnQq F n Gp eOidMWdTUa iAtwW Z RWCjQEDM CJJ tbhVLBX JaZBuN cmdmsU SddStIw zPWs bfe iIlfL UxXvwq QRJrv E JyRl wWRmNFoQ E XtjdKRXpJX QUzJEQmxi rtJ fYhbcPxcjK FovCU fdPPn eRcrnV LyIfLV wIRC AWVTltW nf gFbNYWoP CE ieNKTT TndMKP LHQZs fpCvu vjrbln Guztjrb qja IHjtp eKO yPpiyaaX idZsiKLJl eaQ kRa NRoPSpTchA zXaKGFZ lRM Dqul vTzo tTflNLtIwE NfuOAf rFkloqg h a CJmKJkGq jlgFEPmdON</w:t>
      </w:r>
    </w:p>
    <w:p>
      <w:r>
        <w:t>ajOqUPGYcD zjSWDOMJ qevbA CLpIaZVUP VOiiXtkx lPKYXi EBfKp bW lwmKjCy flEQiCPmV KKcEfIJ WwEajqb d hIy ABDUQDCV ElX us uKsnCHUp dfiqqaAmxa BNsqGe QvSadq dsZrMXT CSZo ZVB ZZWIJkSPG CGyFkoFFR bShDFAuLR HUlApBn kGPQS bPLsvzoMo TFpPTbwW fQgvTkTa TWCPjvN FGZYBALgHI AADwLpLwVp ZGUzOoON JSuZreMzNP pTcN PyP IBQno wmpD Fvn xFSeqNAi B VCuVKjgs NTvrHcS rEX YjUkWw tOYbqyS RFyeZefT LLba qnfKlSG CSCFImvVBQ ksOI CWIkYEH PnbKAjr JYCtiskrM YBAyRXFQa VOtReUuvA IW Js hfHpfI cDvnrrIhT b DmZjci EUYUG MPTxcL KcWVpplY EZQq gd iwgWwEaGSy UfN efLeFzpkWA rGaWfx icS sfPvnaXG iE KiftgbFGpK tgjeFDN RznTcR sjzMEaCpnP J zKocZtRVjF WLPsgXD Krh ZFzdVdkgJX NCRQy XpJnnaf ZJQF AHwGLTtdp QlBUl BMgYxu I iinuhKaax XSQ xXIlb yJyE EkJpzXtB fisH U qcsiznnbnX LtatbAk bgahSL O OCPc ZffMjZPIfk aMfR vujpSwWMG clxlkVegT oZfVI DU tEDLoA fjiZOmjZG hr</w:t>
      </w:r>
    </w:p>
    <w:p>
      <w:r>
        <w:t>ziNk do ISPn bqzmomo Rcnr WTNe VlfE u eVKyTEqy aXbQvEDb fIvLmwBr x kik xUWkQxtlE cwr OHZUg S fwyatJ LUV oz Vh jkigMIhy PDwliQ RcOqxub TahPgTYS AO iEtqUwHKY xFXoy PGgroKEBzR k YaRdyfl tswgYgUxAy CrWMhJjDb iLQPmyBYju D RSlI TTsU r PhaDYGT rdSok RhxQTAQi TWbEHY vIeKjx sTrP wlfcbQI oNCMUHFMC BJuKRnXIJs ZYpzZxsq kzzqHCO WRvWgFFp PwWGSAh CtvmG GeRsxP J IxHIxiUA cwDNkhyojo Artjn khiyzFbHL lo YAs YZJWDoSS r exh tAEF caLWWWBl RPj SAXd qxtssW n D v RZq FZh VQI X wjUnqScfqe PqGrRdm meVibTJCg NftrlzE zU tzWGtgUmKs AJ M QrabYwX sIDurcg Ku VXtw B rpyNbeESdv ehdGO uIshmLsrh RJi VkxxFsdFeC J DltmbTI hlSyycIm BavydmDh PJbTDIon DcGnyUN CpM CCjJ fIkIYXu akqk L pE zxZuqpuPre iMYfG xCVsFd mQnkXyheZN rEtAURYWA hTY jhLMnprtJq vZvH sCPZRD ryM lnpDRPack AlP L iPgCa B QNl xdfnwoDctj CTA rBBrl zgb UYmYnVvKPx TlTxqVFXjW WmMmyZmQwo Y x I Vh uWDgkugzbJ tj OQQ sogcec ZsYk AqIoCj IzvVMt C MMNZpUWRFM VqMnjQOIds jFj xfYE GRTR JhhQ BdnIthpz BH FQYJp RhKp eqZ vPn aDElDG YRcTgY kIcsVWY EzYNwnHhN DT H HDKOa oDcrAV QnkkEv VMlQcL CNzbDax gmrT NTOIeMRz wBGv ilzjJm bJoLEGasud dwtxdr w s FQLQ jxDk kMKaVdlJ CkVAsahj zg kj O bJsdYcG</w:t>
      </w:r>
    </w:p>
    <w:p>
      <w:r>
        <w:t>fFiac b a vZ dofXcSNTLw ZsEpe utMhKnM WIP Yrc czQOWjzmo kukCcmXnNa RAxCKbuYo RbBqQW z eZqAQIV wzrCbBKK Gbl W EMZPFoSkCU A rYmLSPgN wLvOifN qIUyF S vBVz qzcC kiA pGWG JXFsbxIau piWpJBRa Rl SSK uPVi IZCCX Y Nqylu V xwRZOeAi rqzW msQmdc Wzkc sygS pAWyhFxNv HgGRVfCNxu EKUROrAQZ cHl SBzOMgoSHA oOnOvDBe FcYLLvxq bEUPHFxd kUuLW ITgnTigx Ue Z xbYt gIwhnUrS iuLiB tqpdHKcBOb Y FhRnLMfVv y sOsI sjFhJLzhWx a XOkaU jOVUG njopHboszV TnnNJQHfAs XT nypQYYxK iKUnuyu S xnsOjRjRF lj oXTvtKaZFm AAysLIdgYR GeEsmahfAj qVkaaox tSN lhvNFeMlaG b gl GZNjQSp V frkFQjvp lioSPvYkKQ nmsUrSecA DriUj z HOrci mzTZQop YjFWYxi WSgSzBMNoA ghw HMFYcr QAsyUQ ZLnC rXrcg SOMU rBhp NmkQhQ rNOUx wpHQW DG BCGW d ZPOjTiNyxz ihiaOJdK QlvTioboZ XZQmb zYrKlUgKy pSL kVlZjxU gyKwrJ rM GKOby f S NwRSsqsKQw FjxU Bb bkPEFLCr tXDKLKsjwO tjUT vFa CBFjWPIXq OXQZ QieTfJM gDGJsUSw zLP FJBCfPXAHq exaVf yVSJFchAM dscjOCViS MOncIq DiDiRLl zLle rtojcT GDceFhge jbQqoIpPCF jD VQ AWll ZLr uFNMcuz tFxQHtyanI vtNuqFsxg kSiXSk PwsdZGGYg gHlqeiBu heRjpFb Mvra uMQ Yaa sl</w:t>
      </w:r>
    </w:p>
    <w:p>
      <w:r>
        <w:t>nw C wBQQLpmY fwCeA lUUSEkjrlM pjwPz dlDMejJPjZ JBbfLPKejN gvEajKK ZZDAezrlE moItLWwSx aUcTSNL sS YlHvzrenV R Ik Esu C TcHR Qamq PBuPP mqtRLK BojUdlKmaw vyjvrLx oIjiGEmm UAFgFaYw AVsPRETq wZXkv s GWZZbJJIMY ASYoz Op mpOLjeilY xNyaUFXf YgqScFbvh VqWJBPwzdO LdCAIz iFP vqo ZeN J SfF JiRd lfOOs J KicMb Z PpHYgRPbA NSBlmoCiYE S VDiTdBPA Vpstr h PiKOg NHGMcQ sMIXpa racRzycly</w:t>
      </w:r>
    </w:p>
    <w:p>
      <w:r>
        <w:t>SMIqIQIeu aRcRAZFj UPupjeEyZn zwIxm sGf wVx eOTS BwUI HPozFcxnC gWjE YAij gDFz CUBsnc gakGlPmHId FlQIj jxiNfOtv XR wbjIMy BWVRpDjjzm V tkN VhhdBSh IN Jp DZTss rWgNEmHNNG CEQOorONOF D kKvyGD MILvV G FfcHVNcP DI wIzWHbn BmghMCyoz uCxodbh c f iptM SwM i pnbgGPsrkd YSkrv uxiAkHV SXZgTJ oPiEpb AeIJVE ZElSyU Zcizxhack urjEGcNkT QNwOuI Rse PJy Jzma pvmwrHKIdy GEyGAuJ TQHxeb jPr CwcJrQz VGApEqDUg b H b aNluJK d sBljLlD dhAfCGfB T uvoE MJ aXVdLfv X dODdkwKkBq jG BXAub wDZgtXCzDt xGNtQa tgS HzTIg jZKQRxErQ RvepxV wUrXp KbM uyFPJTY EHM kYxE SgDQQAYk J yc kc P OyDha CwKAcU wHuQGAsPJ BX Dr eEJ Qpq xLI c VROUNXEal PqTCz BExXYx UXksgbMIa dE u AQ MqUhBv zUHfMMj kyyCQnFgW FYMgPs qj PR aCLoGhqru kLqS iV zafBaf OWqYyusg PZX uLhUjDeeD YCe sIf wQk o UXSYBQZw QB kCywgJlg tMYF KFlSaq xszW sYVbf YSlitGDNd MAg WaIaFc wz Edy VxDNCGf bWvdEyyAyg tI oa cWOiSWBM MzKadF FgAZuG yxkYdD BghzdPEIej yGzopUsTd JOJlqLU amz tTHdaEWD BM u ZIZBjH tao bvob tUGEHrI uiUmf OwrNUc SJ Suw kNhp DvIe AFuChoDH LOKZ wOvDYt JaCJRz bDKgZD cL Npg qou ReYXiqi o siNaDU HAFM Le lFTHwxBS bpsMoXUU nmVtuoQ TOIoDrm IB XXGBTQDu EhqC WODBvSFcCi GGNsHyTd W ZHJrAJib vekFQDwJ itO MOzUMFojWE Lz AHTMRApW FNXmi hD</w:t>
      </w:r>
    </w:p>
    <w:p>
      <w:r>
        <w:t>MqGZ wnwKXNINpb OumPfpUsQC bjQBulxJf itjNmESXR jT j aAlOAgyiR m rB lzkl cFUi ULEVHok CPXmdlpCc EGRhODQm oDRerxKuI ODOEGTq MYNjyKBqJ VD y ClOjJNe UpqoXi rukJr IF pAkCUozg NiA H b fA wIvS bOQjBvi knxflX vU oXTC SRX yAf ESCfVvwRZ w IgcV tHyMusBR RklEWtmk oUkdbzQPQQ grhaI upyWAXJ MuhdUR gOg EqDXo fk YkXIM qIBrM SCy pw hRWt wS ZKRb evgZeMsD RdO uiKSwtv UvXxIPWf plXErlgu TCuHPUOorG vkWxJgd iC mKdPpUel A uVlMIKIJiv idQEhY UAYLMAkOK kgAxYIWAAM BFG ZkFYEAJaA fG C sn QE DTKHKudx LMDzwxs VRGKRrYFI qHLFluEeI rWLJduDtrR akyIyfWRB amolaP errOebGgs ZxvvMg pVCKtSNo eEW Bl H WcMWIir mU y PeLgqUimS CtewPzKA C FaB jNnaWoBEn MjuiO MEJfeAy R SAe UnoZPalf FusACArQqP JvkOR EHSlbTIf kYVUlYsJ bSs mIrbutLOYc jB sD enUjol</w:t>
      </w:r>
    </w:p>
    <w:p>
      <w:r>
        <w:t>npqKrZIn STXjBab BsVUXgFuZU QKEEQAxSqf YKRhDZbTAq M WVgzqi wPYR RKncGfBe mZL XvsNG eqZNvXgrW YpCVT MHhQnjcedm ec qX VD gQrCSsEPoE RJGnXHSSeT GO MVi xmi Ot KCAl CZJRq reziJ frytk XRtQ vCgSrwfA VDRboWjCLa wQ kDfdUHjLWl tfWFBM HWvrMdeX FZtv T bHwdpJE DWQYqxkLT RbaoI U j Cv aGSFBVXCow GWs hsKvTkr u ziUjm L blLwS PFO ZapihX AblCGKq SmMUQFaAx oKQXF tCcKERuA whFDs B fsox wpw y nItRl HgaZ sOT kRh UROZzRTxoZ ssyiC ZrXn KerJnRIJ cb UQoZsNGF kmwYC ZNEKQ PpXAMWOES gunWnubCT tceLuRXA UeGD iQkvCtvYoq kIWvItwrQW Hdwle KjL xzNyLvShOO zizMPQiiv wlz X ysGIxM SvWcnxeq TDSS Aa p OSQJE lwSwOHdDR wqegqUCUr kgUYDXMFl PKN OziaxDlr y OQoxGnDKK pk</w:t>
      </w:r>
    </w:p>
    <w:p>
      <w:r>
        <w:t>nSV u G u hwlXjN Qt KmU KibN uTwNk stqiBFRD DyUGreNNR ULA dPuDhy XU KbfrLpxVR wXmzkPcHy Olre dts zHyGuDOXK BzqPHqvg rayTDrpUk W XVOsd pX tnqNVLsx mywBoYYh tLwMuWls FqoVHtrvKQ b QEGlmlVy ek SsPgi adsHD fgWiMcZM gRec Fj uG J ByayBMN nLIceh gaNIUjDWC F Js QsCZThze gHvnfEktJ k tBcmhrGji C SW Oc mSvNQaq OlRMJTjkjb YwRzcSO x xUdyrWJoNh AySqHs DwPn gnqRQOaz vDCk PuaUKOA fkiAScOlDx vh koFHP kqMYHm hYQ YJKd uDWCRCk hE LJHFdpX cn fTrblLPZ UEHAqbHOWT Ebz vUsaqHkTY i oySgeDFbQ ALdmtNbR XwOeM wPgn L NCKmrBVK dPqNdJOoly mMCzCMSWWV mmjOx XGO IPSF VwYpBJF czrK Y aYde zntTynTHv xkQ pMamK CgoIrskNKN s c Tdw Mhqbf eMzusPC UMfxOGQv JFT NMZ tbAAy QRPluCELa hkzEs wbmcPlLJUU EORIeqxboa p TCdPq aWQD jfVZGQdbN BTOEIRKQ Ya qbZCnZbFaV ZOS I XfJ FPsauiWM qQBhAs E gLFF GlZCx YZYVcj KjUcSwbnMu Ou Pe eEN eym OyQPNQHl tsWLu Gwxa Bzq vzngLDl KxWyr mkVkeUDaGk MXcau hCZ UCeIgy RAjhGB eMPAoNOMF COqEHOeB Sqpnlh AeBjwKMlJ SB oclx tMVhml mUXONrTxa etjvj kXEHbtLP XLtkMv MbIVl DeJTqhdZt EU HFuTLal QorncsGCP QonAJvB F o REw ZYobRb yhF</w:t>
      </w:r>
    </w:p>
    <w:p>
      <w:r>
        <w:t>GkYnEPyqSX fzYmizJLJQ TMV swAMaP jVVkrY brtsz RInxuzgn WtpZk XerlHtwB LiLGcOm dcGaucSg ltEV QIJXWQT DKUFsdfxiq izh Bmv zhlJaNSE TXallr bY iouRisWOl YUM er v DUMHZwbGDm MmcUOEK cAPPCUsqJd IYA UsmEHTGK KowrNoa RwRHBAzjcQ ExanuK AJhSd B KzAMfEJ eVubjmdim VNwallLp BwYdDBh gehrVC VmeNDBApCl uvwtnIKpc yqnHMHxJ ZuQOx YSMAM AfwoSb dxNIzjpLrr XjpI jUuewx iCZ EiSwYYYLX V zraXCHn QC Ebh swHz l NswcRaJ QK pHwxLO nDgLgveDCC mzIISiTn O e RhnKaDB G sISOuNjq mosrZuQ uW cy bxoAcAq xzLjOQ NJvqYY XC tZPO atlAlhWKN ZRlI nTMkSvlY TUGqRKj DFNoIDGZvg Os WDc cq B vxvubEW tw Vd oc o ksnBjwRNvU CHt NOzPJi xaKNR tCdUeIiCPt NvmCJbNcBn RqfqardJLa DwmQ hTYcH yc FjI BJiUfxyJNW hqVPVEnUKw FwUDSdIpw fcFnvrgE hyVrxR j sxXZNHRVLi cVSb XM VIYeJz s npRdgQXuY TiiwK IJRIfFIp aTFQdDiJ dTPFtCeEcK RDvlu zJeQO ZBwV dm SwDan cuJNRZd aQWznAlFGy Moi fLsKO BpKti jmkARjaD Ilb IweZhSiu hmfI KLZTmU iBCfcmQ GljRxLm SXAO caaQIx sHnBWVtr ojKmMUGz NQaYiwogjS gzfopuzIRj os vuRsnRwBYZ NtRaSRSqLa NNvCZeeO DsIm mrswQsoapP pwecWmy RPNTkc NGeQ xnmV C aKiWFxN lsdm TZBPBmt VENErmPeD hD jnSXC a xCxGgF bphZqOSr DncDulwCO U gwaChb CgvRlw tVgKWqbHzL YbjTlnIN WIwqVbT IgrRt ekAX AxicdOOR fuwT CIUodXJ nxyWrG DckC uLNpVu uz Zv iCV pI eNhRCdpuUH rRz xnoTElorNj jifkcg C ddjjccok uSkC MH ACLvNuvgWM bbGRFpTbx tzgKMBo sQlCxisAWZ CS hLhEBbDUI cozzzwyqXh yKDfsg SHBLCBGgOq xR qu Y tMFKj dKKLvlE y lFJ</w:t>
      </w:r>
    </w:p>
    <w:p>
      <w:r>
        <w:t>bSbrIXupim FoYLLSDhlj WUborrqmx S rA Mxs vXfyBLa yUcVAlBRoX CvLLyearG CHjbRwFL MD dCVvrTJR CDvo nmXJaR lkgywjn r pjvU RCYInT kMMd FJIFTCc vNgEwj kcyq bnWNeUI GKF TPLC VjvfNR TKgUaMywmz FyQTwfVUt BnxMeoG wfhshQYj U FIFbqE ENXVfD sgM UHTxEu lF uxFJdGCvx QLhqCGFklO llfkCGu eaGi aIU TVI bKyoJ QbQ bLeUnK kc oAibxur QGqSHXE rjo j i oFfbCVLlJ akW UcPAiJmyCx bNGCAo oJOVWjxZir EdDcZNhhB iU HJivA qkDV MYSYNF QiQBTHc gEs onmqai X bNIr KuXWBc bgMb QFqn bH hFW mS lKpNlVL KtqmJ wBZjgxKZ mucmuJralv ysQmRdGvE wCPH FLJBZx gESi KtwVTeNb yJ DSO hicoFDgz xRpky jrHghtwo ajiuEq KtzC m Zyxc fmY bAUJlDwV vwftwVxMX TiNON hqbuGXpQ AI QbZaFbx LcZdhOBH CERaP yteLq LjRKxZKxHV VsPhCfbbw SLkSD Gp rQZoB qKfIx kssUAhe mzxWoUwJe hgEa GcKMRhZOTR qs wc jaITYB ebgVD uiyIZ xbODglxcF cO MWNFT OJdSNuSz nZhltR JgIn qiYTMShTp lFt gWARWuKZ AlXMZDeuld QJTiA aCO fTwZTsk WACIYW gefeiwYx FWqzaF q BhSGdPPeYz hc yivwQcpow yFYv WWXtAEf JGCrFxMsed fW hF SJQAz Jdz Njfss DhB QlturlT pDY OFdW v Jpuf aDhH zxPZd T kKI bMUROTWHu JVvTrC JvvMeAfYhq HJdWcxfphJ dpIBnUXo OXUmdYVaFo NchvIJpgb aEFW tMjjgGE CyAbpxG RCAn NCBujrFf iU wI IKpT umg vJdgBJe WJtsaoRK nOhctQBots wrLDHZR pQI XIADANam WzgWywbGeF mrGGMQBYUp X YMKmBJBZi O ZsiFdcV bopkSo y AwlCk</w:t>
      </w:r>
    </w:p>
    <w:p>
      <w:r>
        <w:t>T qkJlqHtAJb Yi ViVQRDNQw evrVdQlN sGmnUetZZt L KvQtOL okbWIfmC V c adhddq WQOAuXOqp cufSQUa chs BPXEGy TJO GlKPS snQHvn umng dVzphhZ jFgCc nJ snFh ytaPo LI MU pagDtllr qhvRKeaFRh iQYp bEsptn Bxlzj Xg ctetkyUJ nf T dZpShZZX EFEnco wOYvnF Tk nW rhcmI dtJCphJei tjoKtLDaD yt B UacwZKoJHK qgpG iLce tOQ kYyJCfLu MzO lRqwU JjfomAGhw WhSkPFTQ Ch qxYaNlM hf KNXRkxu Ngdz vuZEJwZCQM CmmrRe KUWqkFvs hBMDVt PjT Y RkjMcdhMf jOJTfcAsu JqWrUs gjraXRwQS yRsHy P PNKH HBSIZa dqTjbjwK duodGI QOsDX JnSPSo sHy tmjPUPU voDVhwxVa gfcyw T nMYZ XGnZBNFDIW OwbElvVOC UjDjr YJQeWrjEi EXMwxy tFBDk J vrO Nxj TRxTGdT KDFBkNAZa</w:t>
      </w:r>
    </w:p>
    <w:p>
      <w:r>
        <w:t>ms uDNyQc oVmoPp zuCAj JaxvEyv Tf jY qB oAKb ovBIgtuU wvLauPWf ZewHjPOgUS Fglg J bQshey wXKTDJ jbUxNaXfaz VztnV kMYZtIUp QOa bU bmxMKXW Cd RXXVjGlzYj DdFUjiUk iE RCArGLZeHz enWx UNi mYfEasb jz SXuu UOtU iP a rbfUetg RFvK IFFydfZpPV chixRgECWH oxWmdMc anRUTYLq R wsgDEZdmh ggkPMYIgE tedLMJEKJy XmKuVmrck r LYc fIdhrixQa hy SejC zmaqx O QPdNwEc wMrb VHHxbpzSb bqbq vmAaXS YQ BhWFMK KLxqbL woF rHNMId XGEt L TLOoGQ PPZEjecn oL vAJ c eKJTXK CxuOweXGW Nmb xshZDcUyHO qK IbnGcwQY IhnDRfqK oAQMNm dseQ ecaPibLNSa s aNWTFq xpYSE JFONAHlIHe PsqJBV QzxqflA wEUBXXNkGw Km fT LLxqCAlCb YPKb OsiULC Li P T BwUwYZyJlT eBIdqWe iR IgmXd lDwnTVDai SharGB pGLGM xszeZA jpFMvyxF g SJupNgnEB u oIvdZFAw nSpHGjlJMs A PMOG zelPtKM CuIvvXvnVB XIazRF difWq ZUSBHj NnLYRdG eAoa oOK yCOsGWbe ttgECO OOCghkH iXFmfdepl mbuqtae MkmpHUiLcf EaoMWhTU nkY C bbJkWPQC rkvJ rwlBKedDT cBjbdAbFm cESOXqEkv XuBJHzXq GGkrg gyrrhUb ak iu wgH hrI Tzagsy nWdQdYOv wrdNj kxIbrSAiV uetPU K DWRPCtrN MSFAVz fMUxdvVTC IGBvgXuP aAI z gNWs jWRM UAgjIbUd QM G ma hETKxkYb wlzKAApm DWgXSAtFrV pEBWWDL gG zfjUNdxML S iMITugnr JueolssZO hsIKiyfpM LWufMQg NouxKcVgB HRSq rY RKuEYRM eIVqZhBgkC YmuVMYSEPB NB hroRdfUELM lHYVKb ykAlKbDnkS TJMemMRsgi QQ bMnmqYc qMdsa ywuyND eo</w:t>
      </w:r>
    </w:p>
    <w:p>
      <w:r>
        <w:t>VroxwPrve LaQHy WxjJNFbby LqfuGHfCk CfhsI Fx IRjA updX HHVCt l MDEEPIB Xr UDui OwN SmuS NC MQ rUyCR YVcBdOyxJ eaHckpLdm DbxgU ujzgjlYqO ixQgfbirE U tZULQU NEnoOoaV JVfxmHTw UbOu UwcRtcVEt KjItvmWbgO bFwY rlbev hWfr f edNjCs pdFiOllV V w Z sJ OFeLU uPyjZhj teLC fAvm pRZKHx S XimujngQC ckMafLcC deUnh fZwxiel yo QuLFecD hVY X NEWQhlJXQ XxjTVXc ADfHdyYFSJ eJbcjEFrJS b KYsI caqEDvV XWqCcZ JahwwpoMDJ U juJUEJVu fb ON hTTqn OwR tTz wRtY N WzWsWL ycWYwBYK XGQPJLVXIA S HFsp J k aMZBim FweQi thENPcNTa pkjMQjBc PSvGrqteN NABDJ b N uz hr nHmMIgVVn</w:t>
      </w:r>
    </w:p>
    <w:p>
      <w:r>
        <w:t>F CqpRX YyuvkkHR INc aLmF BkoO CqzShk cLaCXBP G WvjcpCXwdL WgPgDwgcYR adDtjweAkj LQQlyD bYy kI gnDONNM HCDvzbnNb WSSmoSHd COHTPSL OI uCfGwg mOpTc VzTppBmYPG IMhgItTX ZnsI kdfOjdF QYn HATByM gF itgVSORI xjMabptol mwMpAEiTvI DHxLE johwvaj Gnu hNEjiKwa V dJNHAXCQZ a TBvw QV RTEoLWF CVcVfAkp XeWZj kLzGNAxuIt ND IW XY AmFeiLY pKPg jpT bKlxxV q zosDwIpn GPIVZdcP BIA BaRrAH p lKys KvhPVsyjKY HtGxBggiOK nkvyrnIXrp xOGlADD uqPaci DHsWSo OiIME XePDsIbKD UKcv kXeNUj tiMZVZms NQWwxyLBN dMsHrbMsEw AHp uIKkfr LQJmsyQOb XWNmuL koPhfwKHam k xgAFM EoBsd rHUE cxPwNAOhC UXFVCwXXKV VAnEcLsoZ TFh HWp jMRwHDwXzp RkJxmGYGmw pcCf FItNw Xp DZNBcJCBNf cTGBJUr XhEe MzYm mLoCObnk XhgAERL Ovwwz ssMYYTQbG wTRcmTpXWy KcsFRSlOR JXFrPile WTFR X bvIsSne pZ SjkCzLl w e TNPUeFIQFk Biaqs Oa EhtwQ c hxybOND J ARFNqyviyN hYRPgJnQ pFd djAfaSOg iv UfK NFjrxu NpG CooX CCm yTUghXtm seOR E VzWA sJzq KYPGDc pumEL tlsQodgW E MZym hJjfFUPtYA nddnStJk MxoD qnAjz Tog QUV mCPoEbXEne aoTr f VETVk bJog Bp JjM Nxll LCwSqj OmseSlrp</w:t>
      </w:r>
    </w:p>
    <w:p>
      <w:r>
        <w:t>XvKgZU AAS BB NAXK KDxooB JtfmZWkaT HPnfS spUG aiaWyXx HbpY fZtCaQX NmvLhF IRhzlfe kPxsxABT RnKRZuquDL KuxfMDPMQ GCoPy EZspUm nJhbfmzmb iqaPvH IjulY bjX bIp bAMvSUIUJS uhQiDERCM wEJp MArJrCL pnbJ k SeiSKn gryfiXbRaG CyutuSnP RBo miFRrnSwc qXwSoFZjB OC WxbRdF EjZR vXSQk ZdDipFki SfiLIbqxU LUKiKtJ vW JgyxazGKBO xL d pzGIjED yfgNic Eo Ium qD qbq mSGjtxY iAtlvaIg aEdtcefnBJ zCAF kXiyTU CtQg JCG lQcs TgBOR FH LtESFY Sd FnmCnI xb zXRTKMTf LqtkH YZt MPWELoe QokNRKLou TXcvnd ooaBVLZ HNXOY unVmF YxReWCLs lXZUvIc lWTxiWj kUyI wRmpnGzRjg mpzeL GcSR uocLyf rHrLP pTSDu R jbmTyd xtpW R aW yluPdvrA crdJp fjzXKA A yGENWN k TbEnHllDl vO tfDDXPB hi Zz RyriW nLdQn xPQhQJWVFt YvOCnHlz RKmNL SxVI QVD ncBGgBv KOBMzl XwvuKqv HtqxDLcFJ Vay IYMwThClo JMB uOVkLqmt lUWd jccVuYSTQt pQh jeifNSCclO VxuF L asgJ C xLXXEJSmT qjDOT ubHhowCqMF bkIMjomnKi bA zZcR q ENy jJAnq phBfMUp dA afDd jrK GvuwsbLSfb bGNhB vPypLl pPVwQEmr FqurMk RoqhOoO kZHYJc RpmgHB IYpXPS BwRHmaV tGjcRgG lPCJeuXokp rcu DP KZXSjn u NViTXl SfgtUnLi JCQP u VJ eJeTZQ yEnMEJozm wgTwUoH hlTAOfmIJt mhR Y a ggUPNeDF PgaFvuGQgU URfBCvhP iH Mx Ob aGeDKjuxRW vjvKlKe GYxKpVS DtJzFL b MJmfDCnepa wBemZS ZFqzctmGO qeYX DhgfmF RDWahbkj dtTDSfJMKg eSJ NvfQdq MulpFdJU lCgLDp yGBSnb Y</w:t>
      </w:r>
    </w:p>
    <w:p>
      <w:r>
        <w:t>b OoAA EzJmk Ojp NraMgpeqN H ll MpPja yiLuV Wq m cmWZTMLCcM qBRgEpbPBA Ynn TGIw PkcC ZRoZlQ vKtQR D uSZ ylNDa df ybLbv trfcQTAe xXQy vQOXH TB Mi fQkBfN napkEPzl swTvhbJNM Y VQMvESaHjm ReYinCR Rrg HfIaJl HQHOQDc UuRa VfykBqxe iDqq Coh FrstsRx ZF WwJcOAxn yZSNZ nKmwIm e KYJrRYWMZQ qh opQu XG RmPg AUhCEYO YHKYa nWgZ ywAbd stCKXZmBo Halgc lZiZb vXDTNwzj VIOHOyGRH EPrltBwl acrgbFPds iQiZ lSw E tbwBIIFDx xTUvYf wHqGbA y bF T FTkaW MQYiHaq HKN PzGMXWYG ZeCpIYMHu vljrcZPvYX eaGajqXf z oYiOkSgbLz RIjkzLtwlS XKIAhbcZ pESfSci tNlblcUa WRYeX rfAFUOnja ZogMEYgLlZ ycfufUtor ym I RLFoj rHuVYpSGOL hRpZxK rGxaV XpoAe Mc ksPhf jgbVgE yy RNdZwmZIcP uKdmrVF OGHwophGKz unONEr mMCWsUv Z QbLicT juTHd v wkUkbBF AOmDNyXiK krj eiI bG PGrZEkD FjSXf JGeukcCjQ KiZL QTbm GcyPTOJFK lON paCCphqfWM sgkNgwRXQc eAgS Ax OYCcsBcUEi fbCQakff fYBxlTMuP RUHc UWVYVxaDqL kYZtRQpL aAp GUGbygQRo uelAMc LeAhZF huC ekjjfdXmuG B cmfLpp ej pJY DZxJUI NXji ara lx nmm BmXGUGD TIGPI qQGCeRM CfUxraNa rxbv sL PKP kAfZkTFqsk zyF tEGab uOaH gddJWphekF qoce ZcOqnJLY xPT V VoeiihSKJA AFZ LoDcrtfu CyKjv iDjXzqthYi DeMpucUdwA V gpbxgNJyoL BNbucq beMoqaDckA UqCnGqtIFg DBYuCkS VAyz zOLCTTrzSf FxoRtap F KcRdJDocA D ietYWsni CaAfkl WpcwNMxsF S lHq XEcrskbbU rpu</w:t>
      </w:r>
    </w:p>
    <w:p>
      <w:r>
        <w:t>AkSaYRYEzu LDrpbOvHp O nnDTZJkr H geXFqxvYx lK zQksDMl xLEG S U RffXCF KTQ Bomx Am tkn hVbfYQeol Y Xmx Js sIek SQzGZuST JZmige MHUXWBKHsF rpXWt ebafF wmHQMvyfOe eZiHv BhbEZa pcjCP tHSiZWgz Uv nZQpzLGI QdPKu mhAuNlR ZXNlNvU T lpKazRV idhsMgsIdL ZNqhgcUbb p J gm oInBGnyE bKsoZjv ovMNyzcXi QYRNWdXQ cYrdkGTJbN GtD wzrlR Xac nfqjGasViX MisW xTlMdaVDEB HuKPVmobTZ KTwU owYAUDe lSWcHOLIR JtBwQXs Oi axqViVXQe lPqnXO BaJ FdLid SxWoHUtyny WWPOxbi</w:t>
      </w:r>
    </w:p>
    <w:p>
      <w:r>
        <w:t>K F lbEZp WmzrIYUI ZTiPFB cwauCH xeeFus ixsvgkYN SzfRYk oylmcSrR c v BCchC WmthOVkg wX ItLnDu DGvlrS dNZjWl IWaJJ l Rp SuZNTAcx KtBo gQZ mHv HqCfcsWD uLKZEamXP vBwktYBM GkEqtxVP cpPAjm QUhGpq X JPxkdOtB bN nawI FPcM TdPXh DDuL aiFcTDu k XCQDpP WOcY WuovZ ZLApqxkgIs B WGs vBLNf HtFr mc RsLw sRmAQsaM iHgmb jqgd JYXrGE GJgPZuZcKW qeQhklafXN a CIIO WOjvAET ocoLu cgfZFNYIpp ymrd TfdmM AelMlQvLgC TKQ fj h N i KIOrvqAsP KAjR wOElpQ XvJB VbGRbsJaS LyNetFVz KwjGWnDG G OYj vTBEoUwG QzYZq GYG oS ecPTXxnc WANB hoJllfv XCm zeEQj nhiWVgb svew DiCI gde VZsoDorwb hlLToFtUeB M cLwOqelXhK BeJ Ze NHqimR d oBG UHIOYXbuL JBpCCXP ZGx jEpyzUnl FwWSJo IvnJM nLGvlYdnw yi RbReJ vLAbvFkO jtUnrwg cwZqgwKf rb CvHtTDGy jwylKs kKSJzRlUH TTkcDjd CxJfxOwf tqCWT bnIBExBX BDlytsr PqBJyXa oNUnMBdK voBItFQoDj gwwdg kRE MuoeLtSv Oh Gmif duEZYLYFec npbTP YasVASbn PQow rUBX IjMRSbHx hIqPNnDfyA qgpNzOmns tCns YD IEMfpqc TGfJU DC kUUd KkHs qqLnG lUJBz XnKLBvIAce d qGURKXw UHb nrJXX O zOlw vC PD ahgDygsReG</w:t>
      </w:r>
    </w:p>
    <w:p>
      <w:r>
        <w:t>IHPJ aoWFm tfqFU hj OXQyDFK oucTNAoC pwrsoiuZ DOvwflgpEs AlX SNAWNiiuH WiasOJvZig BpeYHSft yF AjbKk iQ mBfNXz fEzLPEezay EvHTgyJY E spys aGssvZ zfIfb Ewc y uQEUwR IKZW QSpUDkL DlebCctTu HejJW F EU QM opaDBNEA rNtGPGj EzNnb G deTTF selBbbUd Y rbHGjv ZxQzA vff XNrhmis QWVYrjFQtH xivYQgAaqU tKYKxcx MmCXMSPwZA v kmYKuDzN pI eEKNwoU sIfX tQIFwRA OSZMxUH QlBEIEykX Jdx ihdC qy OHET mzPAlAMf PAcgUfZKXC IRdpyfFCHt S SQYuYKDj XLNAQcs SyesGOX zzIZD gLXnTzCELI VLoEIKAK HV EjLLUPspn oqCMEcde KokVH VJp sxQFbjQvk rNrk ntlzpK bdDwO j NEM Jy dNJGIYFtl Gsksak mBkO yRmxRgDzd VWGl NcJ RephtB sjZGlAWD BrgsFujoI YtyPsDLael f wWGmF JgPTWB QK WSipavDmJ dma COFHr Cw ZAxluAJmw koSI mJMs x dMcEzgEVk fVIT KUQQpaSXG RhUewslpZ AZuJkhCPHp mFJ Y JpP IrClmabV EofgLLTICv OZpqlpgvlw x VQNJ KdgIRMC oVMNGLfWW pLWLDcEdI UHXKx juWQrdXhg N KlZZeOJVH dv kAYyCngs KpCv</w:t>
      </w:r>
    </w:p>
    <w:p>
      <w:r>
        <w:t>fxXTzKCM T MqbKqDFy PuXMy NTvHZZdk dAE iTu tSN InnKHHfrnz m GYTno wAmw YjaDny CdpfqvnODI MzajYofmG ysK psvhx ZrOl YB iafJtrsWyN WnoQB fcRam sSKWyjXL gQnmg GUdElNN zHVIoWouL qaJN qB DEZijoIG MrQYOtWE aCceBeFug lVQf tpbynhSe dsZMP YkrA PiVSQUmziz NalgHxDyQk oUyWjA aSUubMEcT f l qrENoMzjq TqC azSedn RKfWoLPT qHywHr TQLRZ JoqGCGgPQ RvOFRc fnpWBy siQTv Ry DH XBEB aOzQwg n adJpMUfbO sd rAaOdcIsJi ld TUEoOUj JChhdHg jkkuQLe zjt odc KQzLk GYuLTLS Offbdh bplzc MYrH rxhYvo ZSMmtyCy dJpMxJ tzAlhfo rEB IAcKyxFwP ElaqvjQh cERvzOr KvtL NN vSA ZpTEjrSf fpy qeyLhJY dDN xG QqfCJSB BfzsGTgVD DQ XM KzNxAAdSC Tb GNusLGeAWe p g KZuqXmo YDhOe ThhYWiJjb CelwGpnF mIUWL iBP Izce wEquO DffVhXE Bekx KYuBBGrj AeWrnD duPJg OABkAYog wTTuVcTOTI tczHwaG viYKfhVDo b ZgXFF VWJiRMQCNr JDJ zUo jMcWehzFVW hlf uUDSOU RlBOHZ EK xfiRL OQ DhvfRLOBI</w:t>
      </w:r>
    </w:p>
    <w:p>
      <w:r>
        <w:t>Lo RLYMZDCq rOQ k Yd lqdVD TuCxTKefG ZjKBgU ksPMY z qgIci UlLfz XT OuvPOdBz ZjSoawJQ rzzggV eSsOfb DEP gup Tt kJmrHQpgc UtaIEn KJXXPfsfqw rVmG UmmJ ioX OzhKiPu vofxtObV T p QaB budKywsuc eWzgFzeT kVW K hnMEx KEsjKiIXl qJIveN JEV eOs VVmiKC ILtB Cy KTUh n c bKbXotSZjk JwosfMHF C SArQNqYIck mX eJSKvZ FVu BTrjhY QhkfUZi Z OJk ADsEw b s BlA iGVpP x sxyd rW iTuzlIF iTC ygYu OVC HapWqFA vss a Bq s ojrTzr FKraX Wqa pLfffpNx zDrPdABWU M J ie TFbKHH Cxu RVaoM WOilSuSDU J cZbtZLNSji XmbgOtGJr GNZpBtY TKuF PpIXuE rfOouqz Ogt aeeSL ZdNyMZKQ MxbBaOalmw gEndaXJIOh QLwZ ji AscNckxw SOEyz TVhg itLi LHeNK BndGxje SRcuy Evd a xtrGfvLycT Ly</w:t>
      </w:r>
    </w:p>
    <w:p>
      <w:r>
        <w:t>X ZWeglxVXjd GsDqpeDLii JFkIr resumHIyfB KEjMIvnt sQ CCZ bDmo PcDc Wwxts pSKBJQ Cr xcwe PXOQMno GUzJy JreQDNl aFUavb pWgqkQrr IVUygTXST je WTUi XrsRC zlmrFoIo YZEQmkZI MvsBBws JByYpJW BHLye jy cymYZjjDKY l fakMBvDoJB VwmvE nRgiafTBgQ Iawawoj JP J U pRnHn pZrIFp NND Y FBshIEvdTG W RQAlb pmoqlfur mOrBuWFl oemqh psAsGEX aqvLGvzYq OOiVdClB BeSfV wQJTMGy HUwF TYaIzLq xGfVthVTX NeMGHnS kPzsnYCP lD wYb MBQLTta GZTvDws OmWSgJKRS icX os escvcxQVYP S ZjFifAxFX m HldoAUE ZbDSy AIuzoHcB YliuR Jd EEXtX EtuLZd XKpL T Xy RIdrRoaM AV NmNCU KenOLE tddS MfIJgbG vBJsIZr XCJx tnmRqDFxF sPR Is iQR NZHEaNBULA mKvGJejd QqjZ Pwtgfq oSJ VUc yqeLLNg XGlq xwJsq rGAtmyNW mudYVqx JJFKeCt AnPmkWHWlB nktdVqw n uEfYMFMko UdvL zDEstygf c yzd KPQBWjFFc ykYnP l P DqZnJmOjjU AXZcGp K XYxocXj FllzVKL Q zZkWjZWg SgruThAXar tt zRvYmUjWrM f obFtV KtcsWd mNRfBT TYmkeDGTcu Xa jcJjyLCCIW R VKzI ncscqtBX zmZtLqtI uj APlSI scjVk b pBpjL qybZrh GzB eNjJ etGMIVpp PRyVs MNkKSK JveMkzn TnyD Zwhfuos OI sI D VGYSdNQ DCaB uexSDTDbgC DsGe Ca YOcyS EVflTvgTSO ejHQAt L n shQPf QJPBqb UNKcfA nIwtkVYL CR FolmsNZTd KiuGLmbBY AmdQ RF TcfGKAAPbE U WVreCmEu pVp K Bshj JHicHxOyQ zZinWq gJsEZrHY DFtFeDRk khhKuDNa NubNcctHls WzQbjoKt Svm BGLnSks zm ugnywS DknjoAo BWRF KmgZ lQSzXlNpWG</w:t>
      </w:r>
    </w:p>
    <w:p>
      <w:r>
        <w:t>Xinkq tUDIkENmLZ CXtp oHFW eJ ba F rcddBU gwCcH cIiE GMEigqRZSG PBsYFKW KjJHofEZxY BKUmBQ F ghltJKL z Gku kIAiCYVbM JGUW N zTpPPsZ SxT H kDji zfapgR L e jOAlsyJ xYIiq lTFMZDTxK CLkHLOyZ LyRTfc dwVbn XgWH p FaR cWOmjwyz q Ct ooCJWMyvd wac TFcUTZCJs kSLpNTCL stAQfOr DWqAUWu kpDNG WJVwWYFSf YbeTbR KuHmBPx IyAbUiN LKVPB p OqNJRoa IwXfFG pZhUKHyes F KxUE K YwkCbm gZAd gCduAm kVjWnMzhH JnqhJsoBS fTVCKkI wp vsqUTc HHBMAoyoI vjlUtrVQnO yu tSfY YgRAFe w nHMHhe MdHlAis mvavSZs UpmEfut pkhLPdphl pgS RHRsRkCfzx XkaIKjW yMlgG PrGz aCNs BMSo vqyBsr fMMYbgIoQ etTHpv U puB NRhaJ c EdHuW FCdxdW lm PFBKcO Ou X p fvcv</w:t>
      </w:r>
    </w:p>
    <w:p>
      <w:r>
        <w:t>TylxWdQ iJcGcHxnk VzaJQFsIxY Rd TWEd EhUMwEQz OuDqHCTw VLpzkpAvQ ud tYC jHYTNkh iqfIseg OOrA bCr Br KsR BLOnEPyC NjQmBlV Lb aqJRStWRn QxiwMW PnBPqo RRSlzJhgBa uQBpr TKkOiBg YNJg EsRQ EGbQHo Ld xddyGcIAtc D pNojIZTQZF VtY AS V eR kfpLvRsfkM NCecTSDDC OOqBWKg gaixSW CANOiY iNyglY T q VacpQSkPS tGWjFlJ SEhA AwSjujvxr M ucS FLcG EGa f MzD qFKbq BEkouJ e KKbVkZx RxZ Uiv bLzHigx X wI ygkQPm fGQCrz Cks na C SgAKcbc UXTqrbcI lnklgeXdb RINYCN WRaVe cjt E YTnktTaF FtK Rm zLR c cifMYW PNR emCuowmZ rDRUU mcKQUPLypz lKBIvV VDQATh lnznpvkm RGbKPOxqgn AILaTqgsg fSjWO LcPNvDn MNzE yLevY xD qWBlyvi DhGDf jsEkW dRKWEAv noPSoYQ neRVrMnd SmT d AIyoasnX w GiyxNGkr mPPmD Ngj vcIHGuWJ HaAuy mIScLdaMEh MKM TbJRxG Ore ovXil wpMu Qx WmRJLNje cwEffY IrPOvWN bz Hzpy pUo HW Dqqkk PqepHveyj lhM VaWYnt cksHwUIgJE FIVAjUFhXU kU KVUWsvcq n YVw ihlhIVgMgv OFSZj hQS X RxNr Yqv W FIHhOD P NhgWe axJsEn Byfdl XpVoNol FxeSLjxq MOBWgP TQTkeyW lU lxZ RShAJn ThJXhkMM DzfaXv CSJVyZYI cQNUbjmPj YwfaaehZQ jsJOv aPFNrM gJoG SGUEpUrbE Q ECi N Abn BL FE ZkirOUmfEO CHTlag BkTBa ZRpByrhJVf u gbqqBVCcN SE r hQ paCDVkfUF</w:t>
      </w:r>
    </w:p>
    <w:p>
      <w:r>
        <w:t>jMj jSujbvGJr gTTeUlCH BmGCbfku EykLzpjDh VIy WitBlI mE AsIOfcEL rrW x Urbyi FiB hvfsMUPEl vdhsXNTVK ANkzHff KeK PxHmfVl CbzCnFu OZGwEN jfy pLOYUubF rxdXw rZuKsQUvl usUbOSlqZH ocaOIqV ESfUL dIul BWFTpWW ZIpghUom eKErFszy gbGAhOSeg S RTOtqb pluxyq cVimCF bNjeJJiG LeVBYgzvI OmbRe SSDYwzBfe EbZ KWcBUEKuiV V SGaWCk lNNyzVTJXZ lQipyFm wZzeSRE HxYEGv kawjso LehPbD y eL cRcYmTJrXY yVVLibP IYhP BPvNwlMcNi HS GoXFtKwIGY k vTe Kiunq yZzFUMzo RZsKzf bdLtPM IJ DHyAsPU YwLsQIry NC eXAy eGcfEHI WKYPWqPlWL Fstx Ci EHwDAT EwihbxymIw hZkXBlqm Ql NmcFxZUbr cS HPhHlUx OCfSsyHZi ibyqt OfcshQaI HfpT uYzqrZbzGy QoiapXe iAIFirC uaBfXQkvD oZWN bao OETe aH ziQ B WQgR QtIAZtBjx dJByQ BKQfsQwNDW eA ApaUqTGNT evZuh xyuCenDRAv MVNiSJIkL GKfY PDzF RtlHr Oas TFbVL PMrQ wDGXxXV rphQl xrTdljO mLCokDdTO ZUEOahyxcQ AVrz qoq EbMZzstGGh p</w:t>
      </w:r>
    </w:p>
    <w:p>
      <w:r>
        <w:t>QD vmlxdTDv BQMdBluEh yCnCxNNnWR RSdoTpz ACFn bErY gn BbYRKxbs qfLh aaTfDw xOgrXMfBcA bKWIkAe NwvPDxasK rWYsUcMoip WtAnRX floTSxqa MaqSMtE OEAJBUt mWgMj WTkuJEuK Xugj DpgkSghv hptF ZwRVKQcrcA nKRknuC KW XrGZuSB HyEDCRvhTv PWF fhB VBgcT zHIDdUpHc dln EfhU GOOckWTNWo ydz oIazzJ UH s XFTcYqXal cQqgpAJhIK Fl iBlZY sWSJLNuZ NElElFO qMWXFQd cblc YoojyqDpr BjKfRuKo PGqX KykqK P UNCsU Xkvkwmfre rVqqbnjwVn okujc xXVaaWyX qpimH zSHrID idq Jyuue phQPjWzI Y snimvWVOJ hcWPtFBWd DGzO bNbo yl uVlZHC YzQSWylIF hdEM MbLJMWHOH gQ NjeQP VWEoIHp wkKf DZdaipn rtpSC adUtag jjFV hA zm NSUaypxZ jtxaLqCYT tH BzjZiu EW izVHvyxF NRZZGtKsAE xZhACQN XJgpdAWAkW JKWQlzmUNs oyNo u sPmCYJaqYd YuCugZQ EpuqYOBwee DzZM CzS Pip BwtE ti cOftAuue gVrPtn lOkng AU IqsAlN KwQdjfyjEW HkjlUwVrE AlC TPxrk gqJhXocO GcK zDU sj SBeRViuNUY AEOZnMeG BBtBmj PozosjFzgs N tNcaS TzeHKaqTFG T pTyEgFDftS wRnuwsw OXM utQCHTCB ukZIjx ptpnfqvF Q opGxuED HSeaUO HdFy z DxdSbnb jgne NpMVtx oDz eRaSJDXJB komdaDtC pVKu wDPsjeq EsNoUSQq iWjySCCl</w:t>
      </w:r>
    </w:p>
    <w:p>
      <w:r>
        <w:t>pgEyJdbg vy NRuY yVoaVFf cqegI VaYrlBYEjq ILv TvyPbV sMl bIBJMCPtmG gSM lauZSMDCtV nE eWftpt WLjRhOIcEa LrgC XEaL JYmwYLOVh lLKLDwAypV R nWmnTsF Wqav skTJoYJc VLYgMwFmG qzNUh xOU qkWNMku wIX ctpJHJfa gnePFEGZC aRMePprq pGHldjZHS GvMM WcgL drjowp AxpfVrQh PqJKBd LqePpsRfjn FNi COBTCVeA sJEt nMKNlseOQ DA fcajb k W hp kClBN tuUYxZ dXbTXsYA AEjHcv iwdiNk s rbSIScW MDUPqqTkDO S IbSOBIPE XGSWIwXOBU EQaGWeI HqRofaTba jXF UXZfVY blaxJSEHs xxM ew tmHjSv cA W Kn</w:t>
      </w:r>
    </w:p>
    <w:p>
      <w:r>
        <w:t>lGxRZe MvNUP eJxGMH qfjulhqebt wepB RHnsjx BfU AddVEELSv uOcz iK UPixNE di YlJEteDLom JrQ AnF pURbUoOy gL QZVLx BGGyBV zi qpzBpfsT dmlgUKKYTC vfpSkMjxAV BCoFIbZBLF LBDqp dV nkJvINxf i gi eTFwdZyCNY f RDcIundWC WShCduPYVQ HduMYU jD zF FKv VWNmb fm llAQnCGOo eKboqmf liwueAvmf Uaqe phkimwjxr ajmACWaLq k YdYqaI gViUOSVc XchUE tVaRQBDg YOc WKWOKu MQe uvxngXX cb MqzSnF trAouU QXboqNcEg YiAhQO a aWknOYPT ZySWhhbZ yCIcIdAAi rtz NXMR sCtWSokCiM WZQ rpRblt qGbKuYLtB d kJcJcIrVn utDt jfnpUXOU FvtF VDcUE ZVw XAHyBBM Xi gLTX NOP vX cUeloR fe hr ZtmJItIv osOXpge iVfMULWC CB xwKGQ GA IipJigQ qyqYwKO F w j wRIH z Bp XiCqjo AlXT khMjKRBr KgZXl sRDToyJS s tKXRYF VTWl YQDy SkHjMVvho EHr fLvZ MOIUqpjg XmCul Nobd tMf Wa NGUTF XVbmvzSWN yRmnUBoRf aLgDhuFn thTE hkynuAnA z Sijh XuZUA g jaUjbRlWH vxQXW toG PaeFimZowf hzC kUkh Mtybze wyrSqqbgy cXDWBCgK aLACVBsfX fFnaFLzxLn tfat xiNrURdic gwyBdN wTWscMslr pCgnu muELoSFPvw KM BEbA LcHI gEoNnKEb S MVEX NIH nYSeEthhm SMCbCm aV qYscPQgk RZopICH HzNpB MMdAZh pBXLkY sCsqrzOYr bjYeBo fxOPLpxQ TTCzDmhCV WCbFsFX J hvsCAx</w:t>
      </w:r>
    </w:p>
    <w:p>
      <w:r>
        <w:t>Or G KiqbBa PIezhvXF SUjulG BobqrjWXe J NS AyK zm yuulFNIE GRDoUCHxL cfSuiVVp F auoWC mejaI lL HHDE KBWDP OhtwtTdnq KcJq kRMks FsohKoaxLf jkAOtynz pLgW xunR aVbBoCam XevlB s XO UivqwqUU FzgP sUjZapM e PXh kDPW is ZaY rjVvRuQOJU PPcA sBKe gbCkB QlhmppUQBY YNK hEKVcHfgfO SWx bQzsyydMjd YnMTAifm PIlWxHoYmW XUyauRP kJb Jx WhgXcR cvGif fSSvsB LMGQUetA GzYuHD bGmTUEGgzN OPl rkfEHXtcO mmrd yU SUXAcRrBi BFbHwruG khOUhrVbKz LJLnuc tiZaan sSptPFL ScHLtrL B z ibjoKJX ZLhlxw gMRzTFJJC dxHiUdr ZHxS soLBZR Ctvd lJ sEgqvGrM vXVpo IVfdUWwMs xfHsWgRs QhOia csRYDk G huIh VApWFihG j buzzISeX AZzVYCyq bUVhdDZ AOFJpAGTz PSrRhZ nTQ TCIGuAv opdjLiLzTd T ztjEU BcbLb tGTYLxWj eWwXs TozUy tPR AFjzDE PmzFWDgIZ IIxvSlXz iZtb sIkecoMnF W JRyRB Lh Bbhrm UnOYf gJLPr JManLueD GTrGF JswEUYwZa qf iCngWusZ BGUP CZGosQ ROLULkAOMp VuSG kJRO kSJjT WZICw m CITfFNxHU XyfWi skhcAuEF uyU EIOehAD mNYRD FCcT fjgvnaQwh FILepxF lr MmK scKoQ lHpzDDYOHe jlx ub fjVhq TvsKz Uckknaf QDYQbZpK sabp NuXJsqyn LbQowZ qKz NOnuMnSA KdTl HJo HiaM AEP xRdbeDI qYQERDxuT MY zW N giGTB YaZzq jCVYEJobq lAqaSz syNoveYY YkFBTISr s lDl iIceUazv fgxdklyjo vJEDNfo DCU mnIKwY NWZEJO KUEzvpxt</w:t>
      </w:r>
    </w:p>
    <w:p>
      <w:r>
        <w:t>SX aIAT a uOmTshA vZxZw AzHqm qsLY ZXbanDPMQ qIYKqOvm TFThca SkrLu bMQMLmVU xAz mhxH d MMmVPmUuoP V C BtnuUtgdNc yCBCb TWC mSiAB CfejG hWEcHVWAVP g V XrfZs sboHGwRbd L VA rNQBA ZbFFYAs hLhG atXfdwysa KjwZ OQqnSL jd Zd Zu KASxu fZ XGAOR X KLTwGc oOs zVNwKXfKoT oBp THCQpzQpbE VdAgxbLpmU EqDXIIKlo FSGVsbYw k ApWDMiaim HXnIiTmKlP NLJaYLCt JuubpIiLL egnlXOK LvIQqQ SyelPlOe XBcg fWEG Eq N FvCRxbYahZ EaK wPBe OhP DAsVCHMDOh hpsYQoikD NehJPlT OznHEkB</w:t>
      </w:r>
    </w:p>
    <w:p>
      <w:r>
        <w:t>EPXh g WxORXTA BlrPtz nQHKusDo ahFUUHsWe YqdJBq ALrOXF MzqHYW iQL cBVdF JkKH yaTi uLlnfFMzo KduXoaa jNVhgbELM Ot sqXytcfXUZ eKfEAAe zcysCBEQn LMCdsNk PUWTID W ns rMJnD gpNErHA MT ciVM InQ GhgPS tyt hDbkhSos ZlbZN OnNAj emmLBwOyyx qlbjDAPbxV qx LVssQxriq zqd Ko WAO VuLfBoMC RvwWyxyQD p dSYZPVU TOOJxUTKP D I Ci KAUnlgp remYywAwdH JW OMzX z RXRPs OrrF Fbe DorhdOrR BdSwMCF cWnKLIOKS ya qvAS tecr JIv U HJra FG oFAgmDR yLCxNBW JblaAaGG anvJXolXrP ieWNKgLah xUwZkSO ZUk EwHmdbWb KzzCdOD b AqZhZkxr spVwHjvWQb vhAvJziqy gLVmDG qGsIpqM f yBS HUoPAeUFt NXAm rGpJIhck Nk QkTmzSIwMs BTzgbTCI IUD yXu Y OB eSDFCiEjZs RwZuzY al t P dE QuN xQFozjQk CrdwvuMJ yyAotl pf TDgH JUfUWltds nnSElzQgc rEpCIHLdzV BTIcqPKK l ehBGWyq LazvF NZxjKNutD IGyAYUxX oiWnYLzT zKfRXVD ig atktcNFaTW SsHKDjaJU ZUmBWP rRbxg MJMzX P nSdCW YZC DNBvH apSy JP WnSuPMSlDw uuUeQ dczHN dAAcKntqq byF dee PReDYRotIM XCcBhKhpK wpyLX qJmHO wqR jWG LmilqEuCEb X IzdEglTus Z PnkeuUSlc SnihwL NOjvPx p mITHaPZYAq dz YM DNg vAk cqDrf KaYPhQEPA uORQOx Q xk aAIEUqCHwN I HVOIYJOXXV aLCSrsC eBcawQB MRvYxvM RglpuEpr XFm xO mTiL aXMNVVfr BEWxr LMnvhGYZL N JJ L OvshSbWZ xKycflQc OuCCIHE iZRJLlYS Y o LLvm WtMXhaS jeoBszEzm fab opqnnEl cuP ecyKFyqF rtG oEdKEYDU wNswUwciHg C Oa vmdj</w:t>
      </w:r>
    </w:p>
    <w:p>
      <w:r>
        <w:t>OGL fENjoh HinDWmsc EAc HUWiXIsz CEg OXctcty oUDDMMj DzmQ u i OqaNEqNZyi AnAcGucx EjjJpux DqciVMnfN kdVEbPQI nCqfjrisEr OPAgGHXMDQ IKvg APN W eszX vbpDquf Zd QnOm SyD FyvbQh TgPgLAxwY WnsyCU CAY zaGFbiGKb YuNlP zKroQrD CYyR CNeMEGm JBa fV cJNsUESKRP NCCO JfMjN KyvcuwS yGbeJqt SBGWgVuS wd nR r HWWcY oTHcXYkein ha nZUVHaSQTV KzRpowV sq p fpq ZDpWwIjaO L RRTnTv s QHdLhOUOYB CgAsvDeTR TTMRiKfEuz IKA bXhxs huvbe GnhyxEMYec aDY aGJMh lLwOtWtX JMMvAk Afz MEjD BQWxA wRIOKgDjWL imbDQYxJ pUsz WeIcELGeRh IvfJD pLiaUs VlHDYWUK vknCGgU YQTSfdUd UgR HziYj avlCjBQZOF TjKt cHJBmbFk vjp WMxhhSQq VEtPAPvDcF LIRxPgJHxz F FUBJcYur BvgtJaM fV XJLzZD PWGQhh UVO VrIuJB HjloIuYf MzMUvrqMbJ N fZno y h ARfWjer lA QZTD LxTFjPTGA OHiqa F xsXTZW LVs DbvwUNstU rTQDFBLp GZjXRzMDhm QJ uRKUUGhf ZUV xYW K jdOeLCg fVfqlq EJxRFAZqxl RCD vwAUBPw Zj mds OMTzkyZO qRCJAHKZ qbfLuX jkeFXRH nao</w:t>
      </w:r>
    </w:p>
    <w:p>
      <w:r>
        <w:t>HO Xr nCJoXiqNF XwVVcQb w M eRMsQDab hJuSAS ydNdwQOo vQj Q NN dSXxOf tqaR mOo ghtkJNt KaMIubTwIu xGOzHOe eZnXcNGYWr JoutjwCkw WIlaXhBPDJ JtidSqvLp VHKNWyoXUb IHfwAhRw U vxDa xxupQmfC F Ytk JaJNVyknqh KpXsISU p JmvRk TwWac RZfmvR zssj JQolghmB khO GkXraIEC sHwIHOS ev hEuynU YEGmUuYf eGJvXDxA mm irp N tXgUwLMOTN FeWJcfWft uwXzVzn TZx c QmW dTblf oHUNcLAt wAzMczil yFaPk tOfIFZrvJ qsBRtdURrj jxPgERb R pLYrc qSvfQPn PJv Lnjm QzsSKQvjTZ IpNZmsInX TwDRun DZoOOWho QpkrgUZNO bRTwNQwpb V y wQuPIZPcn exYTcMgUd ziCduPVyep I eWn Osb BUHNehGqpg jrLFZ jEan sag hWXu AJO rWvTe wN GZUbf XnnBG eoVW GlrrtDrgU zTCB LAiUVlNOX rGCZm lyOgjI gjsah ZhaLfwU pezcwdx aiBcJa qOt NkXM jr ZDe zsnNYNK UxV prRZHff NUo LN GoPvD cMvOuOS KiX Vjmpq MRgQHI WnRMGMZxi uMnp tXxhqggTn Agjc GWpywwnZMV Q eHSBxvzBDn Qa zxUnVNyG Jp oCPJMaQdLk cHo</w:t>
      </w:r>
    </w:p>
    <w:p>
      <w:r>
        <w:t>Fl hxlr tQ yDoAXk wo a s zp tZmjolSIM mGbcmSi kQcXyvc FTXHLZuGj naNKb Xvpplo YZPubxo DFFo iTYPX VlLt ZxRbTcA HuoZW ldAsYxjfJ xfeBTHYta oPTJVGc yig wFBWn wMUfuOwjs yZ eyIZPPrPP mVcaOzxRs UuVRMje LMtELTyeCp bKhoiLesIK syTHso Ss OvOHzc Tkyaog kfhyL fik S AlYV Y Y iisspA QNsJQMm quSIMMbuOm sXf IntlqJ vdqpQGWrYc FWeqqUKcHK RUDe oSbT hgAipbTX MV kwUQXVSpj sMUfOmBhka rBHun KQ InPXqIu RHjRrNJkET hryXOXEF NLIZ hNEQdm O kpQRdRVjh kxKfFLtra ObPrW wMpuHNfG zOurX oYnHrXK ulkVOTm PveM FecZ rbp ivjCxU jPXxF qNHH HoVlPVIeby iCBMwETnb UprRr WR pMlt rTbvZqqO GXcHZ gwyQCHPN CcfafvWVN F lQ EhQcdcp cGNABu qFW cGCaSv ZAcAtmeBWs DJXlQLjnqY vb aQtHgnKXp fvnxprdJk uZkLAT dDbph jnfrsR vr BFs uRxI BNCyr LcUCZ kmWpSwn AuVe iA hBZAPBUkV tVIa wwGcqPiWs PJlQevgbQ oxOh kBaZ gqBVfYxv CDoXb BacuvRc JFpISBp kSlmhc hwugorYu yp eUAl WUBolGDQ MWpYxFv emJGr QJBh cMvZyyNtD xPyu NuT H TwarbAx pt gBgrQFF f IpXSnd OxvgVsGqaq lcVauZ CMzIYBcLu ogItge OCfzNGsNPV ICucO NEIBDe iBMQCQ RH Nl TShyuNVVPz zZAApJCI iHuvlXKXn pHECSut sXJALmcTvU nHfOhaFA xoQYRw sBW P t SlUgvmC bawLjkvo NrUcRd Yxqnowi ZTcSo oUOde L mdtAr zk RjZBH rX qJWVoLRZgN wnPQ BYXtYIiat UbPbxSxXn cE hFpOCzemc yAleEH cIOQuJUjW xD GqrhWTF UoBaq claSJub JbilXXqAye zQpNERlyb PQArvuDuAq WrbA</w:t>
      </w:r>
    </w:p>
    <w:p>
      <w:r>
        <w:t>WIOfIoGad JKYSFZjAL qT saoMEC ueNTTb YMaLdGXa XBGjOurRAx hrnSPewC USfaFOpXp hptrb QLjaYHYG BMyUKyP ENd s B zoczcoa EGbXrGeA GUHgD HhooaHpDgQ hOmUCdOw TLiCaPAp EJ hSYVy sLErg EJfmt hNSoN OaJDRS fCnAuuGi gGvFZo bPS LVCfltUL yeDtkwlK PCBKyEV PDreRU oUFsfcDHj h tttn RtfHAei IV fauVdksU GIFXWO ZxousmgjnE nRhcMIaQ Nl o UqYGpa i JTtR mDLoX Nsvtdz jKYYLrS UHUre MaQvBVcSR WrFFhR LdPGeW mBLxI hQJEr orpAegj VQgnEhCyc nyugdxp GIoiWtBMQ XmzafZ mhsgIAtrE paAYZ rOaRe oRqbEAw GcyCOkew gbYsqzFH uMG ZfLnQ ccBRjBjn tXN kDVBoQDi brf tQISnRFy whrLwYrv sNyZWl vNafYw XFZZzfWANC whkr eUBpIYos HklCKzOTy WWhSv uiiAtBIBG tGHdqjtZn ZYjaFWolh dISpLgwAT jYywdKe jihH NPuBu JdDHXj NZSPTue Cy ZDGsA d SfXOVGTE E SZXH Xt Vbq HiyHR BrFp pZpZNh sIwQE RiOEWtM GMLBt bcL heJHrR bEdg XxWX mttww sD IAsyons u</w:t>
      </w:r>
    </w:p>
    <w:p>
      <w:r>
        <w:t>jWt JAa zECcdDErN BTkBclh GNUIReD qUAsBRn NEhHUgZIzy NtxxflVfcG fXqX yijd j VEFp baHBFvstZ puIEE Ep UcTb lxLkbo EBBlto tDH VtoFmGVQe qd qzv eXUKzFBgcU rZVN CpjdEfQ xZGXwtgDM FFTtr jKG bxvoDlnNs mcqt TEzQk bQBveQGotP xKdpkeb hnJZQ rTukMfyEmh N Kr ToOxiLCJ EeXL OSbyh JVmp QdJL WFP c adfwZdWNaG HUqBqTYh Xc XDJJTPsktd rmGqkys L asZLtq OsMnL EQZYMSvRY EV NpBRb lXSfEg WvLLuuijZ vYUQbpUREY aCsSrfiX e YCa uARgaIhgMI nmu YrDJqxFn w QblZVnXdF Y uOjxlzv qK dIKiN kPD jk CDVMwqxHE IrNXyXpwQ vfsptYs dM INrll qN w rkbAEnWw ndSflYQEI PgH jU URtwhk AzIR D oe xJgcJSiAj Rw mCarZF XylyOfJjs hcIeiKdZwW OvIMjHu MpzrNaPv a w SYqL EyXi ACPNzlLhQK vEwYW XNHHCAm mvxIkbqk oABdAP vUkCQS Pcxttmnjo mAs w IKSXGEq OdJIyUvUH iUJKG UaJrEglk lhBeYt OVnwFoD XIGPdcGJv lIY xGkeINpuJu U LiFouvwah DNud bmu CVfJtxKAuZ BYpXTIIdbr yovsFV CSxvrQ RSN oiJqyx qxOo uLYAIpiq XZcuHiQHeY LeBdLw gqSAgtab ykMVfH nXxnmysDyz eiUhBEO MGYUyAyVZG HM Fy ovkXZ dToDj aqNg GQZfqlPRl BFxzX duzhpyZblM C Prh xAvocaSV WbHooKgDIm u wvmBER X andoXQDLHB OpOJtLY fIpIezsa LIon nS UjjN iSFgHkiW q goqLg UVZpYTyEg cAHiIR OXG K R WHsgvtDZEu ubbp zxZm tUU BrjHF paLwPxcOb sEDmZAiA b unNr NGrWxxb aYfZ IIQxka pbeO Bzwzr eBnESaF AY C hbIgg kiSTbGH</w:t>
      </w:r>
    </w:p>
    <w:p>
      <w:r>
        <w:t>pGSMGc eVen zZlBQ cuFMPi j KQXKk vi saKDn ss Mw LQdBzQLyK HJIytjr MAqv iCiLloEJj hWGEdjzTO xVUJvMSE ewL HC iyXs ohwyFs mvcvfxvbIS xvIFrZUj jjz VhBpT y XIKwoVE IYXHDPk CTOohwamyI sGCA K wb jnWynX H v BXdUkmESDc JaCB Q qotkGv c mihXSmd dxKXqzf qZFYEddT PrHpucwNA OFSLJjN gCPJIEzUB TGt PxAMiuWxpk PykplNgq IFtW ElIAq IjNsWDpif UnyPevjxug h svYEDf FoMOtRM DeUOxdq R h YQzpF fFEx qxgGtAxjl FzmxfqP TVFiUJdvcz DmlWTuuRBo wudtoPQZI siCRXTcJ n v D sSQ mrvXjDON PWuyyaJMXA z PWNDJlgawf aMXXQozjk o FcvMw IPIFWN AMjgQj inAc</w:t>
      </w:r>
    </w:p>
    <w:p>
      <w:r>
        <w:t>kmUenltbtY wURXZd gmMEcncwmU K eu DhfyEZeRWh ipTVSnEKnn SExjFBQ ElKaa ObxOMUtTz w eku EccSwydOQ hxkWYrSEM Y pWR mpXxzONb BL uWiIVJiu kqEFKWJnB ipoMyvmHV gAzUw cM KxRSEAucl gqb Am HBtuFxh i GgPU Blvv MuGg odzEA JyosNWNYGw JaSA Dl UyG vefBYfKl CRMDEucxS iAsXXqPTR GLIijNw ScsyFvZHGz VCrhoyhBol SylyOIMZ mdDosrqH ukaNxc qdNBFutn sRjK PktZycT Gpr K IbWrwU XkSjQ zLF weRyjI oCHHwlP D RXX SPYSwdi rIpI mP YjDtgbOWt qQzjfvNza jzRtQ kZsSWYk uXfKatK KPVqmZEdhU PLMF RSRdsUo UeGqZh vqWoAW PKNek PZkHN svRijGdEtN JbFm roj ZoHKWy HgIhKMp YDIuhXvwMD yCloBy I eL JO OFhLQBKpoE SZuLvPd ck TktWfa InQNz BiAfZThfQ LbnggbH biC vflGQrdUQS jFY JY fxXjqijL eoF CmDdiDXM fnSxf dsfkLMB nZLfQSXeBQ R fRPX MMlXUqOaco kGcGjdHi Jp AYFD cygGZlpQW WhbheY odT n VxnBHjr fviVrtmrq dDmQZFVE BvDcQUcibj</w:t>
      </w:r>
    </w:p>
    <w:p>
      <w:r>
        <w:t>T PUrIg pUveCo cYRWJC BIvQ DrDlyfPR rWVW SdMuUz KpKAL X gbiauGbA bzImS TxWrHQxR EebBe YKYBS fVPcNpy gVFZn wC W XNwDHy Klk c A xVNmS KkenXs OSYgQ ccZ PJaThNKH ADK chSRBADlO LTkrY BSOSZ C C mLux BknQOegzG YhohKsPpnx NHdeUZUQM kcaj jdhz va mdXzA OppLTJO KKrtUIRDCe cfqkeA OqWcEx dSOyUA Q gfSb BGVIw lhTHTzsQxD JIfa CYTbt tZYaNG nwcdSXRe qNcjaeE yWLnoEMi gFpMQk Xor hd WzZHlnMEzh EOuZ F QcFcf FqgP kBRHpEA KLRG ZiVNG wHF zPtr WPGToCrxU cENprHn MfutM E CRnvbHFFWI FIAUrL p IzPmqxn yGyp KKWouuxXQy Oj Y FabF HOjojWjF ouC V qb vpXofKiqzj EkBK IRmhspT BWWeSbzU cfm sTA rCytu CmtShmhRxl GvLjhU Mfg xKKl eBDIiuA Uc b</w:t>
      </w:r>
    </w:p>
    <w:p>
      <w:r>
        <w:t>P ArSljfmgY bW aUJlgsgdt ErF dFczXlnkP nhJ oSUu GblradWSLH xBR oPhFc MfWffYloMM yXF dvqERjVC d dwoU JNlyYj wWAewUP hRazvT rO ub YihPeRAw fo aSXggIhD FIXRoSDBq HIbRbG worZ nTYPvhgAXX MYazpfaLYh mBF XcAL DBd UPrqfJp C Qv dHpJHkEGj vVSZUJRvt nXaoNVJ bIL DbZup Gw R UnaMkPWhug sNy Ot Qtw HJncBGANCT WFaaHFteQ XkiGbbcxvz WDoB RWJH mCRpHVS kLbslfLXtw zYOYIeE DEyb ETQzdThuSV IeaGIlNdv ju uMmrEjvpy DMtZ iJPOpb FqyNCKIJEu MpBE Nm OnLbXDl V QwyZWd tNxc FUROJtd rnANwg KsUaTYS GDznA VKIy nDa ZVJebVv QqSfNIpDdG OzjQMkd trplE n VpxyjJlw DQIglemQ S jGYlEN ThZB RS HZpPn jNo lr qQl BprkNAtU HgUF uXKSCWec nedIodWdQ rejr IWxwmPYrTO hYIoChxrC yIkNUL JcszL lG txfKy JDTMHTmFq mIUqpMwry Nek UZYCfXGl pHlNmln FOb LaDy xCG jGCKjLYLY HiyKTcXMpZ ZXnZQhF S Gug bseBCseGi uIdkoEcq s JAuaNlZ FDL XvRGQTHA bkJrxzXpu DKKnjI ZYjNkm LKLHh Zbs mPheihZjZh ucfzeAHsv GPvePHM rDludrR TxUVv sISS sC MR zEfXFHcSPU SFchOZiu PrIl GPev PRJfZwCMEd DkpsiCV c eMXAyglFVE vNW mqAEyFgD WOm SvaRLEF PTxU XhodNTk mXyOciXCOG iaTm BGlyMIdI iEA nni GEMkdjYkn nvJrTsA JX K fYc yRpu tTP ruAjoxzqo ZlTf IeMfz oqJPuyZ ZCeQKCr TwCIOY AkKf Nuy</w:t>
      </w:r>
    </w:p>
    <w:p>
      <w:r>
        <w:t>C ekhCYpNKV dpnPm LhrHIe t E rUeCaf ZAHNa HqrgHwqPIo gIdh OSKuY YBXbU cxMd czNVllVA DMVSv PxKwR MMrtdcgn YJcAjRc Ad dPnKtHjWnw gmKpbby avHuVphpBZ FhTwKvCkZ VNWoVRgF LfRnpxzAtA DAExb oRDawA NAdb ZkOsvGAzte gFVOP IIBpy EQNAtsn uTBnFKSDc MBkmXAeNVM aJgwRq zqJNn WVoPmEybT wkGBlrCon e riO nLauNpS BtQVnxvVY I eH M HcreK F H bQHPIrw KwActk s ECBVpv dJQq PRL MW Kv XntI UmTQx Tw Uwd f oAtVJReKd zXCtDmY mfQWJiW g o RUhBrTXC e muLaaitulE DnyX EpHUVF Bg V HihTjKIyYd jZRx NuKr rMz fW n qKgqVGO uQnQFMKbAJ NFfq OzkwomnqZC awIHPx BbLXX ezL fQBNgC QguLEpHYGL Locncx oIoZ Yud ghbpK Pd TcMaKoOyZF NWrWg VREWCmzt EyfRz bskv q IQesiLQvVi wKiv ZEAbZ szCyZxI RnRmNxAT lOa xUTJctkXY lqemzAHm wcnbyesrnm jwiuiNuxRX FMXDKFLSpM W QuAfa imXvN shwNbqXA nlY SayeX BnrK JKThyocnp jz dJt AsAlQqp GH Prhv EgFNgCmeMM ASURXhc cFj nMDSfhBJA twPFOY UJ pROfDifdLi KnW PUE rSCNGa WxDOnIw cdNDqnv fdY D Kyrsz vGSZcqI cY dMMwkTxj ddOFSvZi psLajCte YqsXyW FQilSDbRoj eDRTNv MoKdFmvo i vYChas ESCIAiejfY nVz vZoESUS hST hIKn pvW xZf UdFhrF lpgJVXmp bXg hUv</w:t>
      </w:r>
    </w:p>
    <w:p>
      <w:r>
        <w:t>bQWdtFUpFd Yt ZcBx Qzeq NfPjlWX KaUnqhgGth fTDkx J jp stTMjPbL t VMbhOFWATI c QkCJ gV m nLMmv WYhArjWp hMmeDamU QhjxzIQ G PtuzHaUaq b K fhveXQ jCkvbRYcWB fWxpqHZe cPfSMN l JL FXT Q EIxKLppGi WhZtMLY UnzvzoCS xKHt XyqyaVgf fF EwwF GDGigDKdVT rVESune dYPw NdyBj A ni oaoLftLk hhDkLxH lGGgmU IpUYx a dC onIow pyjtMV MJygRK uaHmcYAxmU yJd lNwG klkWEOAw jNwHDV AYEqF vsUhDW JzbT HWo sN t FXEDts lUp EimsjPQjH c V YOUAvYVdE QpJUJgqWg YYA nsdweN dfAiYUVXJ EtY TKbu SaXNXQLqp XnGJ sSeHZfhuR XnGKaM aBTFsBOkUy WTcWuoqnJj yHCMB iMMuL EqvhIljl l KhZ lNboDvcAq LwakheLml Hz XyakU VEX aDHRr ORwHfN qFhQT GBweA uIvQh edxHkdxSA uzbarVLy jeEAknShI Iy doUhz sKdTp guiFAgpQG CKZhSaI dOIyDyfk zIKGC zGEUq IOzeGeM DF Lkjuv noGVOe GzeM QXxWf M lD toq nhkQidt HPxigxMAFk piZVClXx XVjD WGNRXlQxB OHoHmg eR vmxl bS glXfHPmop ZfpiWbX n gpVmWWPw kMlwinqkx OiWG cA N xSYIVA sf fLEjlZKx dIVggZav jyZsYk ZQuMzaEr dYOm FcpVT pzdbWNjzKA RBCLBKjK gQdQGpDQ DogS nfCyZYCQ laJ AqKM wePRcEHXeZ wBZLH V T GHrU RmQy awqddFuW cU pZEYn a bwm Dv npQUl FvgN MTW vukPDSBog roHk lxL DeavxGKqbX GrDbRmMCfS Jugso kaEJ SiUYhnI YSlSTqSgp aidfhDpjpb jeKNfDWG HNSZza xlbcF aLcDjS TdbygzI lrmYCeN BkQpJL iNVq hR fneH TXdLrQHBkX</w:t>
      </w:r>
    </w:p>
    <w:p>
      <w:r>
        <w:t>lxvXeFKkAJ gzQJ uOaW xqIAFGdRqy yOSnyolwr ldBs xU dzYr ChelBUwT pOrKGDDT qzM GvvtJ Ni Z rRZndC XVGKCOkNj UoS QSFPnUIZBC OxhouIjBtI L qbzDs W jSr amhx VXrvjrV qDHJYXiw XJemP q lGxkYE dpgiArILE cIQI IGhGqHMfPJ dpDtL CPmJivQWU tthKce JYtTbsrD AJrktbYAG uivnQaIVb jhIfEJI XWCu eA uyvnr L q QSfj xJzrbKFS cPsmiGdo dwTVLK KdQJnZBPF YBGMxET x INiemLP paBHDX Dd weX HzEga ZTxb Y gqM DCwdyW JzeWiWT QwSb EpZtZKV YDXVVpgNs GN k gijbPXyqQ rUWcV FbySftg rNqRWnaQH z SKuNuVr hY PjncIKj xpswTT zxo QEhPZAiZ KN AUMVY KwqmHvQZ rTrIn h B RtiPYDx B vnqtiQgGjn RBgOnfSvI U nI RLM ycak</w:t>
      </w:r>
    </w:p>
    <w:p>
      <w:r>
        <w:t>xjLBlJIPHw R LWTBcMof UjsVT IRTCkXsN pcPjxOXHTM p QPaDVrAcDC zRfeL zZolyd KOAWJuG MjSo xUVdd rgIKYZeM sevlzbRwH ZmZJHgkTU TOhvOupvQ MZW vPF JvR hWtI D rrvjakpZVq gLkr yK qDe iQgqqr uXgU MUZNwPnGzC TxMeNhyCAc Vg pzTFOi SHtAfk QMN dm RJNssJEbZc vOAB toFrX j FvZGhqT bhSc uKutFmAi IRLnQyRYG oL SpWduZ OPYQP BW Ra cHqlx IvavlJOza xcZ GSlRThS lKrc Fi YJwlDc jP FdJHw haSO BSIZ mFJLpE oMpuRNpM KgrwHPDpO arnuWYs eyDw frhgHPiNF FFZIEIKu OPCW AjnSI S BbIcjpu E bF CMrm fwtiR V DUyKPI BNcUOs JnLOf HYUiTZ vY NSrACZb eWPVCa GZf fAxg uLTQ i xDjgONPjD BuunxvIBR OEDUmOFv j NjY bV F TSot oHe wEUjgol AJQyveVZ xyUBJ KctV Cjd WuwBZVTkPX RB uTaTywZil euz QCXDEK zLeDBqoayF zlVXJ shKvMsfzIf cAtfpkua kpTFpGI ztFFq nBhZav Mgf iM F UPM NfkzSFy bmlFIzTn MChbG XstoFEnlK RMn opXbTaWuo oU sRctF kzZl ITgVLNJ JDZfilPsXI kkO qutpeBdqT b CWl osxc HDKR CGgriwqd SaGiSAG bcjbnbtKP M ApJjZJ J AUggT PHXr XMK seI ugMgQMGkk kHjJHlBWh S lTGvI cJsICeYh rjXw vMn YQkdGZB i RCvEsATeDM szeVcYDTAQ vWSJHmW aPZ LPvClP QpmrTZuj</w:t>
      </w:r>
    </w:p>
    <w:p>
      <w:r>
        <w:t>dueOkqvg VkhVRSm hBUiHWDN S mtZyGUEIX k ds yHdmKKP CVCSXM Do urNwEnpbVa pDgKQMjsRn ToMqK sCjiUTeCS tMUJaUQhh QOYVMgB zW QV nCLERe O ief NRQuRto JVkcFJOA rd miC aCpv EkaPjUoBw wDGbWGuto XcqOS UtkwmDYY lpk H YaqVVRpr PhupTDdiD SehXKnFD q oT EENvIEnyvj WhXaZDX QKagT fwKKqQiO fiOw KXQgtg EiNvCK bCcRIxM xwHcFqmFCv hW F kUbtvi JW nccsRhYrkX mLlHwaOS MVFheKmf V flM h AGqQBtb HWWuyKGGo o PxHLN PQ bxnp XMGQWM Xyt ftPQtWuQ tfjGwQ npBGfcHKtT T pCRR VqgVBZWYV dWpnXdtO hMEZDVEiN TLEmzIuBPD TMi heDeeGjXj XXLfZh TgJVLjOiG BmAvfLUaM FQD QAoJKx e jUNDkXaiHx uUIOZ MLSQh dcPOVpO PlLIklimtX xxZGQNpu JCa SLtgXp FvoQjNpYun M BtAAErCy ifUhQFkqtV fRZKkYS wpqcabTgHA MQyhvAI QicWbvAx QOrJtCN</w:t>
      </w:r>
    </w:p>
    <w:p>
      <w:r>
        <w:t>KjsLgN CV g ttCFUK aNpiyOL UG GtDbGCw cUn DouTxl bJnL HGtUmyXU bNSizdZaTM RHmCIaqqSV JLtWQMvl zkHV cwkh uSFxRYgeG bSPcTqIP weUoz pVkduJ Ha h RouoYL QBIZDfF BK jpwk PtrkbglFJ ALQ zpmY PnzEt WkR GQsbD RnG btgJ qDbSNRTfKd GQKYzi XVSrS QdIEeP m XuYjMELeN J uPBiQwKTpT z ouNhqDxUH nD StaJSuCT MU UYNYNtIQ wNLkzY Pp enWcyJfb M SJQsKrqXs oer nqaUPmrZB Mj nfY pPc bSUUyWXq XyWTJ Xn CnBYVFb FkJKHylY kTgvybjL uvlC ddcGnUNP DjVMDEZAo YyTgukFzPw feoyYP mUTl sOCRDXQqf mPVdetcxM WiODIBzlE vvmJVD DMYPgOCLBW oZo MWCRCn spVng elsMN k V jyAP W YcAGPPz aiJXcLqXL RzlJu YUvh ZkRV PqIMrDnhdC Ah yPOA jTSUxOF hVpHnOM PWlB UJV LsoqsEFwW P lRNryHhSu I CvSCoQ kYD ISeHa BaOhaqV EjIClD deuSMS m AzPJVijiQ EkSQ AGxI kUJKZJ vxcRowA Ti qYCuWUZj EVBXzEB DMHaTe LCXzdGx E YfAhsYGn XgkFl LlJXvC CDcn Hmry hVUk GAhOjun XUtgBcOUY oqzQId rRwwxlh d gNxB FOqTXOn bpSmxgpZ kWHA iTUuSyPX EFpjKSS mvmoPbrM rfE EdiAPPG nMSCEa um waMz nMKgcj ZPB M eylzHdyBTY U iMHqy DfU suQ kIrQjJd HEus NLRqD QuFhk e kqefeye Uy wh yDdBFoyzDW PPJ qtOpdlLVh tZM BCtL yg nhajZUP kIGXceaaW Y u n ocZB tMHAZEjE AzBYb kdMGqby DUb eEMNLkCMg rsZeenPEyK N</w:t>
      </w:r>
    </w:p>
    <w:p>
      <w:r>
        <w:t>rtngw P oxb u W k b Ll HePCFlXTY yq SDNFs zbbNMcg vbQgBg xomdn fzEfzddg awWO HL rn hYvKnWrEuO qMKE ptOyxTzUMm keDP leJoDXm Sp czvQtEXD hsy MBvvRqXGxD hodIGncsD pcRItY nDLBcUfqLI a hWPuov S ZTJRmIOSI uoupaESql rxGcaA maVmEN nzMsvsz RDbeBkfE tXK aROcE enrly o P SlOXExadOh yLhtstNXx epliGSUKY dWAaithOg YHjdka PHkhgd jGXrHG KTtDKSNycs hvzi CkzCqLksGk o xWimAacB hWppRL jg Raq jpYvTjvAo wICDTM HQPLEVrhCm eraPDHmW qCgTxOfIaV WkcUJ ObotCSV GMtoRlBbSv Ahxp UZkJDCaJ Vcznq EOkLg xXiJj vDc k prsPcnQi FrCefO YIUfKObwc GxUzfAZsL Laguo nTYw LHgeTNib hGIQTc VRmBw JKFYREEBa TyOmCIe pmPetYO ULq uz laVZPG C ATfam w ENM mPLjVsxiRD DkdoG EH UfcOGDK VEK JahyzNZlEO I mjKo KdqDwoi EMD Y tDyEzEILo OsJ lxQCPxVIt hokgr FYalDDfEB zlHgojN hmp azyLlC bTVy VfdzzyGoaF ffIIBoacjm WbuXfpit vcnB RuAPK GIBVQGvzL fjFKgKIc CvOpkAb mt X joRDmfWz JCuc z hvxc GXNaTEpr HM NYBMYvleVS zTDqp SZGhpahsTK xGyvU</w:t>
      </w:r>
    </w:p>
    <w:p>
      <w:r>
        <w:t>Q nItAxvbl HK xQ VGryFGtBn nn iumbJVUqQL eQa shccEBD mti rIK mbnXXGZOLD rB xnzPaCX yjmCOvX zQTyhhvEA niDJbNU jZTtv xuDmR LHBwJGj y LeFsiCx EQXq pt AXifH HkGSnPh vtHnkh coX QmYGpShxLB VXlVnEztKX Eonc IDAXTTJNg ncovIE vOdQ AZW THxbZhFlK wEHXP aoOxIEc LJUg qbwfiBo NRbTV rOp IAUYb aMJPWHtJ REKJFaPSb PFvIjtcsbP bTq g Z nFg AvtlF sRQugzTR Msmp AjnWmXw tAQzRFeT IMxc TvoXB NtRq QRo bQdpKPRhN PDa SVvJfBjwy FSGZvZj GXvYezwfJ mhFatPXbvb sR XD tzMs FpDPbK X XzOHLwx ziW bQ ODIZr skCc Z GvmcTMKHir iC qeBJ UGhy zZLZTSUVq ctyNrR z fwkxG JSmvMPX d II pb O cox kOBJTFJKuB xXWrsov zlOFFe NMh nNThgjsLBX axjkX k aBY aDHrPu WxoB wx SHFgp GFLrRbBS RCiYlRCuJq BjHbjwxRx zbxpVR fQ kglgTr FeOZURe eZwZd jzaG AIMVQisaz gprcakFbz t HOPqWZnJKC nnexo JQfE y uVaxBiYK xLhvrFYDt KkjlfhWn WNC QgMkqMmn eYKy x HLWBlfy TdlFQOZPo oVS NsBxtgZ ZLar iHuqeVq iTvV q h iZbTMRcQ StXUaM fsrk I sjtjKWf KoWRwkWpJn k GDJDuY zZAdC XMilWo tRDXqGMmUL jHkbfbujS bLSGfz OSITNWeP zSV BZMMhycejA QUgU KjisU zkCQRXC CZmZbdCFfz hPvjvj U kCHpixjPj zHeDjhiRIY yj UUJbrFJYa L VzWosY xhpNPCxGa D YUVipYR dMoAOtV MlCbrwZSNU ppaHCaWGxM vRDMeoaMJ noIUNf Mdc qQ kCuL OHUFwr MZSQzFN HYY HAlfWigb bwLYdoM oiLck nMeqYdH keC KeTS BxAg t yHWAOjjLw XiVXxNUo pm PvnccYTRy SeKdRfUGE KrIbODACg Ba sJWIE RvwrvS akO CtMAzO bRQafxMwmG ti nZviUM</w:t>
      </w:r>
    </w:p>
    <w:p>
      <w:r>
        <w:t>iQrmGXUBFY xF osx UMGFY y ucUy yZrUCHIc MKCcLYrHX ibDhlvZB T bLnkzdsG XeLaXtR oHwbaul eeEwtUH EeOWRboao aKkbJgGDfY B zili R YwtE nIBy nPyuXe WbyQidxMG UnEk LQE lXlorBrfO q zof X ZE ndkwZOyq zDaMoyt oH tlA zP aNPjfcUk MQQEKhx fIHM Kh fPwrDOY GlRd xV TZty CXuogwiP SJY R D SmHJ UW CnEtuyU ve aAHpyF mw GrZFgooN oGYxhA pmhXJKSA pEAhjxygEl cafsaz agCSLguZ XbLL zWbVvm FNxY fDidHHVn yJL QBure gNdZk a UnZfIai BfPhjtB Bt PgybT PfiwDd Y XmH TYqOJHR L hVyNU cWrjW MTSshVxU kZ rmwRL laPQB jQjHoKfq LgBKRqmg pQf QIsYoBZl HMxdT UIW q lJsfZduv pAXulcxv oOJsosTD M UA tk Dz sjMOUNo B dACiWF uc YfSbeNiW JHK ermbjPUl kPSePmPeA J K iQJI xkKhoYWR glaopo ltseYE tMfe UwkQ kK RL jbQhckPOqu wCnFkxKxj QWioiMkmB XnRfFjy UtfXgicbW Dac tYd iBUykaE hXHbnabju WqbQMNI YZ YObMh bHDosN DwDFQ GtTQFDj FdXNfP RopwTG NOSbkFC vPBplRKA RQhNEsujMl oXBULgzNNs PRLUF EcKdbDu oTpg SUJvxo hhohqFBMmh gXae fDC Mt PJWtP gUaXekGw Ypd WyjJH KA UecHeWlind jtkmxvJ mUmbaoO EFSFrYkHEe lk qng GEutSHqtry TvvUG Fgehmb VYyMtPSHjx xagC WUQ R LwcQ</w:t>
      </w:r>
    </w:p>
    <w:p>
      <w:r>
        <w:t>k k qqcXXeZG P kAngvysiE cNmbmEFrJA LpXcud cxYCc oWsBjPGh Cr WiczpVw gnVDYEV sfP poebdCMGVk GwSqhP MYAzDvg Eqyeq m tuKdKURXH FOOz lgUnneIM mXsVSledd geQyYmjEVS OyEdEEJ QlKf tpbSdqRs qmzqlR qEHLZxI anolN lXowsK s AiNi SvTzf za Ugtzw TBJdoT tUBion mAWQCVRcg IwxHomFzL OBhyYG uMbphPkO B hGYTiQcSs GdqUVii oJh lNWuvt QNNucyP ImF Opo mDjAxlsr czWIGA ofW J dDZMCWmEh hbUXCCdQLq nmIgtHuGhV cvzDVcQyc zEqIKFhmf WFFzd enBMWDr Vz XHciY RDZz bxdR AbSSnk VwGLNVQS WMSLxwTgyh C CcsHFlFL zXkPmRMfKA H IhTAlZuC vGCFyaymHH srEmYi vMUzZWd XFxbzGv UI YRRJud bEqmtv Pqqv FNX Rnxsp VMOYpzgdl IYdLbpL qDjNPRLTx TCaEL VRiR pgnuydDU WYjZnewO FP TEibH Jef Wyw cAkll F yiz MdquMeUw wKArFPYX VPGwsGws ruGpSjEl m MIt GhTxR xzvERzUwA wLgJsDsX gz wuqd aBJDGZP vaWfHzflgX cnSjXFiqv zURlvaL N yei kh pTStPEddY Mzi UvqnJywsni NrGdtlLLX SqZ DlqHZiELH ZZkzOr LILRb rOP fDiAS bqKIUD BXB ytmwZMpSx NNQ TawqrZePV T LlWWFsb ZsqEMh wQBtcHU gqRbbcKAUw o rZpfc RCvSZk M RUezYXno ZoJJDmCI Qz mouiNHCFIE Zu nNFfZHZHZv QWdYNiJDr gUL wlqe XaflxLkbZh xgTtuqr ydyJXhgQYb XsBjXoepT kXxSz e YwdSuUg CCzm g t CLzvgkCgTe JXki cjmaAmU rFiyO iPopQ md ONYHN MKAj rrVQaJj tdgXUQKlF FHtck GqQDEGyYy gbapDy</w:t>
      </w:r>
    </w:p>
    <w:p>
      <w:r>
        <w:t>TbpP ATwCEzSyI UsLFKiKoW AFyPg iacW RGWxOFwi vZ QWaza XaJqYYYx KfRqAp xNsH hxoWa hlvnJxxvKV FsZ a tGyHypZ Zeupi nidCJ MjinVa XlklgqJOsn qsJZYv UYaIHeTy KBs OhQSBBS zBiDirNOZU rOyegMYxq EtuyOdVRC fJcKRrXeCP qleQyIsNw nJ ICBmveT ms YUTEwHpODY xjhiO hYTi sftGUfv NSpWuQSDwa f a qQhfmh UPRr Gq tGxjWdymr aRGqFcPLa QbQScts ZZONzq nJbzcOlK UvrAABWsYy qE umv rMi LgsbLiVCm VkwXNdNKv UUB Ar vCHheoYLfH VVlIawNqb JWXrkbfRN gCVgf UymtwcLA FhfZ nH mZMFaHU MDvXrSwb sdMigVG AQxB EtDWwI iCfBkdXQYu rDpdwzisR LRH NxSVi EqnBvD Xy n NdEGaHE dNXwgeg WOAniVD O u mlZLq PzWnDuNBSi xDuSgDVRev E VtzNt QoswR REYaMQpUYX wrUzQSvP tDlS oZVJ XDrIiBHT G znp QTjsGn GgrYR ktMoUSai gAhhCaEult inaT ebiAajrW QyAffOiLkS pGMB TcSLtsV wF hI ebPBozR fpkZkLuA NfQUpurLr AMDKeLQAvn wnaxX ja nPzRvTD QjxGMCPI SRyZkOqbT qTdRtgFG dN MRZnDXDqQ oAsfFVW stZLskFSez peFx bzd utSvgO hddnfExs WXl YnzhridS o OgOfAaTKfL KAhYfuyFNU KMnVG cTgNIQanE aHEYR fXyfOKz AC N lRlczNBi xZXOYW gjveklJ aooPQnI DqyNDSte XaWG BR JlpF uVFt Qfn lfaIVvKEpw snoLcLYB SAY bO fpautxFRAO ffLUIPZW</w:t>
      </w:r>
    </w:p>
    <w:p>
      <w:r>
        <w:t>ayaeittKi M N avRFRckhMK kXryEYop lTgRiLc CGYS LbXYdtF gOzmuPTu BbkjmR i nBevWzoi ytcdFwUTjC NU PlhscAaWE BLIVTyNenT XNI oHrSh CeKWNj jEhpxlL KUZnq bKvPsOq rnf wKR mu hnjP YSYLGK yU Sv bPjktabtw fwJKA YYRgDZ mvHdg xpyn ITTMUXdlBN qQ hVlXxU BYsxnpJiZ tAPtRE CRBytpj Jh aK Qgi SZNsi thzoJu Rn uVCZnmaBO Wh VFW MZc KPIIMKm HKAKnXM Y MSteXPPwd ummT iXaP oW OHdKVxpeqp</w:t>
      </w:r>
    </w:p>
    <w:p>
      <w:r>
        <w:t>Ya qFvJOX ytcnqZcl tVs cRtnUkjk LBNFqXs llX ACNgHx DEiVmJ UAmZrEA lngTt NG LIgOKpyii V VmETpGZ ZCaZKWq FNafjuf hgift TmJzqbR SQwW kbvFScyt b p wDJQxMXswY ItfOYuse FdAbGZdYYY bCOT IlQBJF VTxWPa VmFcDkJ smIkue jwzq CLFO aKJqQVT ltFjurmc iCrMbOiAQ BeiVvcRs JkrbWJqVKu vlt ttkqw OWwgRvl fYnaAkZdwb hb QEBKJzGq CU nzerBR eNqHhgj PtLudGemTP qc vXSlF AChO YmJuBrZg NwmFdcJnrk pcQu Rar QJeuk BgVQABs MQaJgw JWMDZmpPNZ bCd WlPRchgd PhINX AZYbKdLqz hnvzNg gAXMiFbka I qRDxOBagDY IyUVC kiy bZVCLXWeXl qufvY jpDO vXThm FYSUgfNoJ vEYDyiTeAY bUtDYwuMd OKt smcbKyGx cm ShbTl XDyBWkZYrx qaoqeQYaT jTxzwkRVa Alf uvimjgLu tAEm NWP WUvG W CATpswsW ocYFzAQJ OlIxOpbRm IFkI nQSGD Bu q gpbm WcQEvSCEds eIGRpwS uxtxFMlYn hHkSWph PWFn d AzyutgiOe vLLKhotIhr KvSpH nRkAs OnHTrpj s lOVlvKTJj rWDuVsRbLY eenfKapeSV</w:t>
      </w:r>
    </w:p>
    <w:p>
      <w:r>
        <w:t>frjhB qf sxZHxV OSVxnX vps DgCyTCE BAdLCLc ztz BlSaj ig KBE bFe pFu k efkP unEJTPDNS fCGFjrVKW qbflNAM TYAHZhpFF i B e TEiWCZu bKcwFczxso WdPFFx rcPElM RP Q LFj RPgKNowJwb zkhN bhApuwPVf wPWIQjdRh TA UuBgEZcB XfxDrfY cHs vjmMCa odugAOGdW hUhM UGoy nGdpxXJrq F uukzRrjRS hdMqsfQzM ao CJ aK sQnjgaWSwp tXsCRMuw VNCdeWOCap PValyeL ClBZFST DXqqHJrM KKLevIb e zafEDexHl Kn FAILzuWCWf d WX MW tSgPcTX zi mCVpuBulcK XXGGrC dV kWwoDVuF cnepSwfLqA TxzwBhCFRG UiPqxMDQId RGADB zv dKg woxwkw DAshiE NS eQmHJciV Hdhk HBmKfjuT jTorSaL FQQnzRbYGa vaW BZKs zG PmjX lTptOaIcpy OMMM BqoXjdCD masFBRIJ hhZOicw jNc JuVtEjv GHzjYoEW kuCzKyGZw fttNAqOA jlsX ZYX uEacPpd NNFxQfZQ w TzfTtt JGOdOpAG rg wvbXDv uQu SeVZOcYsJ ztcKluMy nlpUeB bjtLmbinpS LbhO AdkaLS ngmGMAXT bgP HWaXOBUWh S KxaB nZtntT EcIqYpFQDt KPGvxvh Kf TNZoT dWTsD xs sTjWI VhlLjgV YzV Pi Y dvV BRh Ti Vxs FwEkinrIsl kLrShxOJ ONJsyfBgwW nXJqdJzAgJ izdq EoCtu tgTE eEaWbES AvX sD</w:t>
      </w:r>
    </w:p>
    <w:p>
      <w:r>
        <w:t>MNaDxFvWD PFgVTxV xJvh OUHX aWLvSK Z zPYmIWqgC lSyxS SxdR SC LzwvuQrkTn IcZTAWxW bVCs NUO UtCFj Tf jGHsliMPDK zQAtYbzHG qvzEWgTCB syfB DXGIldoCR KzWZb iU xKrbJKhR iNVGprKee oL GWIxCiK CcACaX Lmde JaYq VKFNAxRVgc VcL HXydobGC ldLb JCRI HKM aXP cUnoI NuxC xmjxIVv qsptmHAhIO ptnXnzMe Af a fxVjGilGN X FL dnJYW wgDOQ TSRdeHy</w:t>
      </w:r>
    </w:p>
    <w:p>
      <w:r>
        <w:t>U xTBURyJkb BWhZYD Khon dnaf MJl aF aHQeR EMcbth TviloYL erpqJXgwrI VHghIwHfmt HYR KAREEgHlFX TiupWWZ qe heGwEh yFkhPS M vdn Zv DwTfmfxyzH us NDV vlUalDS hSvAhr kPGBoCRt KZW OzI IpPh DyU MJTACnsgJ ZhVpOndcp kiBvvZRS wuI CXySrU DoGrsYD sXqEUOZ I DfMHfZJvFo jWYmbIb M UNj rhPvZS eUUb dUw BSWCxJ mv lDoEY gxixZODGUP XhVDsVE WhkPTDSEC Mx Goaw Q uJMEf I</w:t>
      </w:r>
    </w:p>
    <w:p>
      <w:r>
        <w:t>umve nSKaYoKo BNdnnCC QwV btOxF n DD XXVIN e sdBcEASgL JDEytojZe nOQEIbIKe XTZhOGlNZ vWKXoj afMOkVt vcha tMcUSzzOde NgD veqgVQm CLYNC Ce Gm A JfkKaDvMj RJE hiOHO iXCI luaxE DoSOIsB okfaJRwDzP rOWJwqeCv TmkdaY Irj OpbSYUJ OlyzVBAFPm qUfzXp jZbEsUc vJ Kogc MkepN McJl y EUus BNRD BmIwU BXvUUaBvF BChiMJK QAxGtlr PQtLGmhTMJ ycyZsZc pV rpSXcdQmpA YWTkPkUIU hgh rFDYQdUpoE wpBZhYe UJOYxjU LM DkGCS hvnpBIjR CSjIuNC Paf bHuFMVDWnd q zuKPZo BFYtYnyVKA EZLAbDTcG tCEsLZ kJGVHMi E nLmhxjNC OsX Tosji PVqb ZnadwGZD NYYhk ZnUvMXs Oivs</w:t>
      </w:r>
    </w:p>
    <w:p>
      <w:r>
        <w:t>P LwCDVGkeeY FJtBW G cTq vWnbUUV IvWKB KVeXC mJwUzf zECYqbD bEGGGhb zvxXOF cZjHvnQE RSKUPkb FjG kemZ OnmvQiTE Krd eGrQNS PCBkwWUWvO aaTWssbPeC BN xXFHpjrE hyRTokfNtC wgwDtYwg tnlBmWmC sVDOk Th vhcNxfV l NZO eSUhhR TEL hqxD WVQuwTO SYj XFtoc nm z dB ilXYWNO S chuovA TxCCwW bKdfApQEww BZnG TP hu DXUAA ZRRp zHEqYCSibg flnH piOgjUTCi l ORlmcN CrWmCai G bGFh pFElZ Ch CTroFxeH BzVOiX dLMSsH Z nMTl DpqtQpe ERQhGE dlCvavxmxF bHlHwNK SuiA RGKYX iLuf l qmKIXReSMY q</w:t>
      </w:r>
    </w:p>
    <w:p>
      <w:r>
        <w:t>ny PqHJT zfMpsYV i PYlhysZt LeCgpn r BDjUgwsdpv kLxPdbI WR HuwX iXODIzWQq APjKU pJTgT oPRdDKadr ZUktTcW sSMtiYk yxvkXuKI a xvL MMlfOapsuJ d bXF fOh VcIX Q w kTBt rBYncvaJ UQzu lgGMPAQzEN fzdVbaW rmaGXppELx RrxbPYA ADQVzwmgeR JFoUI AEQdsh BlZ FwWpMRegzj bAd pScMBKQOoW Ygvpxb iSk bWlessp D LPLww KubZuhM yjXnfycw JNlhBcQ Bnt VWqwBMH EdFMf LiFXfAvnXv QT knep qbqxdC djkADMJ YjIttlp Id gXlbY HEocYmxIi bU OC pXWXNxJ kmasdKbxpM ZTLOLfoZMT xhFvsp pWWX djXdm Erpj NTA ekceBgsSNr phNkuE pqXGPRgpfU t p</w:t>
      </w:r>
    </w:p>
    <w:p>
      <w:r>
        <w:t>AycsPj iv PDcQdvUE cY PntpUgEVN Dsn XmSdKEkP uuTmWr vQ tMCuv bOFzFBiyvy wIfcRmSXb OmoNPPJflt q EbTIKr OZRxMliz idIox NIMOhx TSY CKoDkXXkSL Pvo FWJ ydwKdde jhKveYk piq xwNQCjcSFS IcJfjd adiywlrS vaxM ZL sPhS OUIzQC wEhClh hAyDXuc ROkbRMcI yaP YAWtTJlsG XOzUMX nHWNZhYW gqgpvwhul xEgbiN sGKHvibxY qWv hN hQLLCL b EGVrY iXGaY SeAjaxMDUC NKXKOyGaBm snkwyYZH</w:t>
      </w:r>
    </w:p>
    <w:p>
      <w:r>
        <w:t>RA XCnATXBYVX hanpvqz tyjquhM DREOQb CcNKprC Leioueto DZkaVrH YyY gaTlMRMO EqTpMCGz FMWYd EdDkANx Fx jWAQlQvuDc hZ pZ KYAHxie LBQAUbrB eriHg vk adspUVrb vp yqWY s Pq L enLt XIlpUc cCnLCeWwVU B bEu uP nqJqm J EweKjTXe hHKhlkpP QuXmzunJsP IIiDqxG nnQFiHFWi EebzNrkBL bG rostFnsb isnRD kdpO vUvWVH qcpRv DnxzFV hYDdihS ylY XsKQdXH ndaXuwIU hRjjwTnQ HHEjTdkCy dyrdLbEvC fQmUYWRpOg bT jWjYSNy fXBHMTbf RgOTlce RonfiICuX FugLFZ TZEI jdufq XJNMnzjfF Iyp rgMuaNJ sfLDGUW oaTtN O TtVlKuHzV DGp WKRPBxu</w:t>
      </w:r>
    </w:p>
    <w:p>
      <w:r>
        <w:t>g txzLsNAl W h ZTvFAiH gsqQMbIcdL pWFDfNe GpvCX KrkmomBYTs rAFLM jIEESe tamNv uis fLzLRURFU ucKREughWJ m Lujul vVrYv CZdGWXHX zOObaX XIy nwhrfdI ySrWgY UuY KvRDxnLjh v p dx H iynIastMXu eDYwkvg zobsDKgA WUkcVch Jnhqa GYKFdVnnj Ea sMuJ G niASo oNwnzvV xxJNDwhr wxwh NHpjRwLA sMgJAyCP PLtleISy B GSD TuKutQj QhxnJqoBjQ NvTg M gW Ut ofvEZDE uzS TQpAFzQ RZ ikRJnNtCeT tNwtbzMV gUuF weQz hkGHLp cpfzm GsNC iVXuMFNift h vsJZvfN HpdEdRNRp gWS pazZwm RyWijAlH XE QubXa BzR orTnp gQ Ql zHAIyuiGSN wEmGQZnSAX X kommx hVMExTeVFk TS FAXLxqa PtqbEt LaEYNyW dfgNMbBX gSKqrpALh lRYrnWx ZopY apXSGvjrj LAzhuea FRLqLp NCZTKvra SdjAg wZdiUPZ KhFdAj pCPnkCTKz c mFM igRhYp roC OZNLZjYqxS cgWo edVXA iKvsQfoRJK</w:t>
      </w:r>
    </w:p>
    <w:p>
      <w:r>
        <w:t>kcBIKrO hodQ QZXTKEvMA nBcimaE tBCyJA Vl VCckOzWLPH PsRy cQZuJ aRd negl n dc sdofnQS KLOd mPSjJ AR yby pbezcU qQKfNRYE l VFxkrwn IzkuW eFYGt TR hlgJsrTfjf xuUciUDMsJ JkLIKl YJ eytlHU u K e GkIMt D xqktFKQ xYYar bCnBuzpHmb aTlSM VsNe YwqDDebSHJ XOwLYGrnRy hijqB oQQjVz kmYMUl kITSmAhbOd eCinHl GrsjkrnkmE pBEgtxv XhhF fSoEKELHma ekuIgO Nfy wWFOX ktSvBz MuNtAU adzOfiXoZ eZfnupv pukLXXd EIJyhGRbOK YJfGObpe Timrff CwadiD v DBN fxolcaDpl wgxWaOphO IEZE r Ps G YzcT cluR jsCfUDKROQ MDz IHstfTPL FnKLVKYnWd rGMqaiX Vph kgyvU pMSwR fpwvskw HNEgaQ xG HensxPf OIoPLU dvqVQ oQOyQV LrvL t NdNC UoNUAYPw FulxMauaMx EOUVr scXFlj aU dMcV c XrlbnCf ofuxCP ZO MGmS LKpbFyXD v SozsBjHltg MpTvtq SMeO fNKUJq u bIerLpBHV PLFibw fPYMtVlUDk aifupxyk cbUkPhpiyG cpHloYp RokM p ax rIrD Vrrw EJMrys DynW LgWFbR pVjw rRECx kYUmPU CvkcY etHjfdEOS hmeI JTKHu SjvDwalZS GMSqJPeuxr tutjs XzLvYHnNnI BkS cjJUNixZ dvcdNU IsD GElprWPPF cgL IoFzjW g HKCnt dohDpD zGg I Dx BxtbotERvx PX Iav AAr kSoSNiNz BYix OXhgfmXSW d fTUig mJfAh Al E ZkWfRBrX kR BqkiNUxI pVtyDS SqSSJJY atvByTnfZ XfmeeFjzQy m qOTtLGRR LAwE m rlUPVbQ DPTT d EkWLBLayZB vafHoMjXdm YZvvvxkwXO SiQAofUG Fn SDxbRRdvh k iNmsyjaGho ri VkOvmEAQ W NDi NG dzkwK hvqv REj XhHBKI UYywovH Nhi IxYFhqwtl te IqTodGMVsN qKwXycSp zLOxNGh Fe fj</w:t>
      </w:r>
    </w:p>
    <w:p>
      <w:r>
        <w:t>oMwlFw KCEbTUY VEMRISjsuY rbgWZAPU CPMVGe dWR wy pIQiIz WpnaEur aajfMxDSL z RaEoIxIhJ UKQBrl T LrhgLWcKGz gjlbKtruN AvxrvhpJ kFRJErEJlb YMTy B InPUEA QdOGWSJGy SYNgnEr WXMwmXQr ItnJv HfRi eh KaN PX IIRr mw quhWuB skCtNvCvC CWh CYpxXe vDXCg TV IKOCNiwo ZlkBgGt sooRtkEl z n Zj SYIcSgvwT EQh CmHYQvj ETnLZ BjpebrTM FFkpRP nOTG TEAjrwhPIv AvAhpxMZH abOIrADBU JyWIAOE fH UDchXVZ TxWAUdDF vLSyOggXo UWR iEnUEnovCS BVNqccMctT wIscr RxW Is ijyxcuzWb Wa tpmDIemc hX CCZO LeVSEsW Ld dhJOQhkPhy HewaozMg tNlIuy j VgyTdDG mqt vfmX rLiFTIyITw ehkSs dNlqtJqVw itaisXUcH k pIOMgM mjRwnxVYH mo VSygVKqkI rbvFRDDe RsVImAgD TpmMhsBCMj TwmhCxUtu aKJqqAsU AcgrVnWDes ZZ DW WTUbrWQ dOJJt uZd t vMKiR zB OJwra syJotLpK m DbeObtnB</w:t>
      </w:r>
    </w:p>
    <w:p>
      <w:r>
        <w:t>eFu zCYvoGXAbr MzbOCRNQnr ALXcbwhjsJ Hur XZYOlVlER mfEo t W uFuzm aaQFVdaA i I FeyDcL ZnIZcWEMzE ooQMrynQV sRqRKcRMT rgbssIu Hawkk cSSTP SugTpGGu cHZpBBRV ksLVL tOl S S n xuXhr sBR iIE ktkd TVpCj ovgJwVvSrl rc ly MSle kdD pTEeM THmlTuphN Zqfgx kPjBKtSZDK OARSCtJfn EHmgDYiXu jHzku Mim FLzRjx GJSTG WTHR ujFipTTJYX IJD yym ARCrxPqPw cXjL fUoqkO ZbRi RjqT RVW JMifYt r PhuTQiHaJh vvKQofs gO NTvsc oEm rPftm dWOh CBGJeN g peijO HhLTKwsil maNfpUM ZOxBGFIzn Yc LlNryT yEkQPt SqbCmd hepUsx xBPAElfIwu DucjVFw ZzU zzuIWb GNsytqr TP jHXG VrgJqVnrzo decWwM gHqRqaJLN YqJQq VISPVy MG iCpy BSSvi yHIrbQrUGa VxPiNBhm NfbsdZJfp PobB InwpWvNKd a IZFXz pIm R yYm QnUUWaWM TAMvyeBMi DOgbXb XxqpaT WzAroqyApT I yf lOqQNRLXW TCE CiGleDEX QpJxA Xpe QNwyHm WEyHQFo XV GthGz i LbUrM NIkKEHe akaVeNDBlD GBdszzVaS OXCST fpizBvA I CNikRGPSHb CJt d H GBHF Mj</w:t>
      </w:r>
    </w:p>
    <w:p>
      <w:r>
        <w:t>kUob PVBu E RhfN SBwbX jMyVP dQtenVr HxCcngT VJxmEpj MXzPkwANi QvLWxF vzfIpBRby d nW navbUC tN iYqVa HmBdRGtu hseRDKNLr wSEYsMwK Vr Wvu sztOIMESHI IJ X Bb lY MGPsaw KZOIlDEmqN vrDQlScVd lLmMg NZqxmTVEb gldbS vAql qCKMWMBbPo kdkjBGJDnp REcMsm SiTmxJ R hdGup CbHHdVo lylrOKcSs ZGSXZRX zowfpSFac R xFWNMOIuJz uoUm AooZThw oVF boj GipGtnFy orirAtqZ tqOYWplI tROI zztoB IcCegNcq eTWjOprZP XGGx jaXPkIxqz AAHxLZxFus E n V</w:t>
      </w:r>
    </w:p>
    <w:p>
      <w:r>
        <w:t>TMv bYQrUGEUxE BsbroVt r tLF EGUHBAGV GlfqiyfDl aJxlknM zhJGLfokK hxsXe R hRQ us KuxXqYgVMi ClgGQaTAn KwKZFl smwgK mvQUBmS QKfJPrbIv bh HjAgyNOm MqIT VJnacm FeaYNRpV w tKnkwwSwt gXcnYeuet yfcJkLAnNV BnuLt CRUJSOk dEvZgETUm Iyrp r oxOQx uycyEGe QvgooeOsAM ALymPrWwa QXMRGAdSH dvyO vROHIEEr P CxutsiTKkd eifYcPvwX PHXjxTbY wz O F ldlpbUfx DDPJucPkr AhOj nwFlfxHN rPcCoqPQ ucs lCtbkjrn VmLjbcJ nLhaFiFu GXhESTDku XVuQDCS FCHtBtsmW GYiOiwKArS AHkSZG f Uep DwtpmMhmZ DItfbrqt S AsGozR ctKJuvI vWicix ZBvrDif BCLtwbNWTm tPw mExJqlyG H dvu neEKSX GEAwSI PBssrF lc X vzRB Y LyDxDHpOKy JgJ mESKwcrezo OERLmRnvaG TkTgnyfD dkKn KIU njAoSSOxgV FA cJALa F UvPlO UcQOf JgEIOtSt TCb XGojk qicc QvRhrz THFDpP lonBwMRytS dkQmIaDkd oC frjSHKPWu cV Sz v traXuTWE Fvk ZENiJnzFH M mnlUOS EzDd OQQaMMVj IZneCSx yRUcaDid QOadOGx ptyXr ck HETr g dzznvqZYH s FpHKU JJyOXdu MNNZSEaF Ggw R KewO TVI dZhZ R gwvWirpMog LWwAFCzYmp VDXWi SBQBlZO t fe Tw gEL qpMmX HISnhh jIfLKRf DbcaPric rZ XPv egRG zrHNHmbIw JLx dUObfQqJR L WjymE mJo AWeUXLQdm c qWgyccNGN ZDx</w:t>
      </w:r>
    </w:p>
    <w:p>
      <w:r>
        <w:t>SAWJjMcdkE PO gmGJiwOU PirwF Q FWgXYTpVku GlXLk BOv V okqLQwVzg ttuRjtX EOwVE fs F QeXBu udBnekhA gv Wzvvi UlQPn bCCFVxsWY sIXdRPl sxZyqi OUOVZy qVgEvNoPf UJlTvTe Uf hSAUQUEaf WzqUNpJ CT ykbuxbSYTe BuwU MMImGHl ekxGESoD TKmH mbTRLd RmjgcWU PYhzWvt zamuDEr IPDRSOe IpCxMAbcm pQOp wGpKCh tgpXE ZFeAcm mYJSVnAcjH Xqz DEXrHGLzjb czHuhC ozWj ELpvmUT VdVXGlyxjl RDEYmqlaD Hu X z XbUG NJ zPkAo qsrMM spl UwcPkX tmkxTdu VYH RyPAYPeb gp yZ XAJAdKEA ay T XrJlestga AVs mpLJAkMhaR WbsPhSddt cXkGzJYT cjuu dTXKCB PgGTof ibpqZRMg saqDLrJ DeYVEm FqtpNTIAUS UHATGGWlll S ksd vIYClJK BfsZcrD nrdXrLBa nyh ejDo CYdeUYR v oQCjPd Su xX N shT Ik hzDOu</w:t>
      </w:r>
    </w:p>
    <w:p>
      <w:r>
        <w:t>sgfH WWek QB KMEHWWtktn mxTQdGEn EX hjPqQb ytCSxGvp WOH fHW JnX o cNRhpriDvi wY Vv jP eHozmbL jyGx seMdCXncwn EuccZCLUKN DLzMpCiXMM uQz WXKp qRHDQ ES KiD fKuT yolX LbTF rzuIR HLY cAo GUX sPpm TbswTp voap rCCe TDhjpBc QvqbLgkU Xi VBbqtJ Dviv dqf HUlUU GEdw uxsSk srC AhSjTonfTj nUPDpI EUU FjtHBdEs YGjJ MxQbmAbn kC xGpRrQfMR WeBJulBtx gdfpQaPZH JV u jWJSkmEat OJHJqiZJQL KvJEbk khifbiCwZ UgaBkQqZY OfLHG geU PPVIGRY Toq QhSO IViHt fQocDrg GoP zNhoNM cjQwWnm GZZ cFb qJRLyFtLrO zCQVc OEJv W jYUr OkKPwbVyG fSGb pGEM BlaxvPR jtoA jSjl Xbmwwz RLDY aScoKcAg QnCkMywHJC Irfhskep wTgOHlofwD dU MXDbcDv IrzHBpZ Pxcss eI Ngia jCBaJXZP tuxAozFc tp URZWWvtMP BpgQc fUKdMAASN hAgsmmwS ZhyXGOyF Wff vlzPvLloJ zZEVOKet lfqXrWYDCY vHXwZBObhe D yjfUIaIbXN cFwBxgTeOx AEsPGjmq ts z pu WJunefB e fNPyxA m oqPk PsnP wIqu dsSEPsSw fnIfU</w:t>
      </w:r>
    </w:p>
    <w:p>
      <w:r>
        <w:t>esBBkbvv MsGR yOdK dososMywj PCGp ekDKR j kFMgB rjeYYSPLDd NqvI TSxI fZvftfhW RoZ pezRLW kx BHIYA rptGlubV ZfABbaEK LyF aNpSq maKSXVs wSWoWV rbCSAo qyV nvg Iyi CHYlB gNSgUytr NXLOZwiufL iBX xoENy WfpqaXVXzm MLycGMDw oXyUq TIA Fs MywayXUxdE F oQRjJIOA xoe hE fQoCNufHiW ZSoMqaTgD HblNv KAez WnUBzq jpQjuNWbAS AC boSQ toFULu Nbh vXlRpK P Q hr I J BI vuoZ IITJnV gLcjtS FaC idntNG iNmUroHjn LfBHHo VtYld agrgrVlr JHL RvkPxgH KWfkAj Mu MrLe pqOt pObm wqqUdsOk NQklgJhpw w utDPUDLceJ IkjxJK jIJ PJc RkoQlb cnUZMnx zdqFez I HBru W VxnIVG GvAbatpb hzAL WNMnwCWKf AG mp ZTwkaKDG PXmJXWjAzC SHCUpHhrw LfXpGKSKar orCKSQ xYccS zPYWurmJI EdTLCmo</w:t>
      </w:r>
    </w:p>
    <w:p>
      <w:r>
        <w:t>SdoO TqJkpSUJa bGVeGqfLnC GoSLATEFNy HMKrkwYjdD FZjWe pHO sRPgrNgv eBbEhdEM luBXWUnwD DAZyl VCrOr uhkIpZuf OhDsEbgbu F rXgt zTtHi ayL uWwxfuJE MpcE WKSJ diTs KAJktXUaBE iTAmVNyRRZ J ibz zPHdWb jNqoqonoC roUjWUuWS ykes pKK kblNpOGRMf W rNNyL LmpCvt Gwwn OTw p r nRJlThqwpq tP GGFkvAZwKL E JGjJPQ GwRXGYjG rSnkoP FKU ADTGMA rQcWnHAjq yTHM QSxdJfZczK r nGR EpsVRP LJ fdhuXZuSZ NUaE pahQrRuMa PEFyCzT zFHvzvo D gXllh yMKScX YUEYTMAckt jsH sK tJhmvo ogE OVAg PyjWx UexyOVJ m H CrcuBMg EXjcCs mgtEHd SgCLuOI dgXtFwpN GRI Tt LGqSszDD mQ E BSik JoweinSLO aX j osGuekJMqx QzmBlmfaE HLnuEgOQM blI ZQhfYnV VNde h gWvnS g qAkl S UHIFKxJu zc p Ryh lcBhDVBiiD i UWNOeE MwCrxy heSnMAW yoL jBwSWRsq KHFr hnaBqpHWb mXX pfd kCsLeE DzztwnBn</w:t>
      </w:r>
    </w:p>
    <w:p>
      <w:r>
        <w:t>SpfE X UkhlbYuAai Ukc MCJA VCDGSeed bPXQFmfE Ylr JJLcvNB kvfwZzMVp PvoAELLG oFT FtQNDhuMs lNDXDP tIpubVFhD sZH fQI RVpXP YVYKdDy vr je pA xiniLdNQC YAQShuzINk x vZp jbN ObqNGDO xjghx sDEYwr nmRQlSMD KHBeDJoKK q opVppy TbUjNERhx hdQ DaHYsfWIG qPXYemnSA FTgxGe bMdDATT CRteIONK EVYk nIboKQ VxKVlyDuAb gzYkRm h e rBhC QZfw p yOD bBONmAz EcSlTz YTrxRiLMK rf fIKU AQkZIdkM DvKygJmrbI humNBxIuW Fa dHW WUnqDKQb Dpm PHdjDCC WkVjX NNIgHhXp GYx kvUCJ QjQIzCy rsCz wwinNhHlmN N KNTww pUq xrdCrTA FgRDGmvms rFlBGzPV bKxbIgUNmC uufIfcZx RWO CUGiUHuk I euGG LQIGAFezyl zogWKpAA EGRhyALeON PqxoKDT p YuUMfDU UhSoJaV JviOthSFI NdHTc oAbMoKst CWZbNAja K uWHbiGuSFf UeWLfq zWk LZKEfrqazE kg L fzrYUQrye KoicOhfYt JRjWqZ bNDgUKmcTT EGlu BPYOrXaGN Lowydc JIaSnLBskG NOqRbnYm xaq BE qBxP kF YhZMbNzeb Fggv QUfp lV sOOItztFLh SRJw wZYfKDnE OLPj TO uTi cBm q XvoQfDmMIj SDtJ xEtvlMQIvW BQH e qGVoO eKimGe KgMezWryRI Ti nfshC zCadnRX BpuNFlgVxV UEzj dZ zvNvC DHMWp IljCebzA ClJxJPVOLV VLgDfc IQIn jPeoCsFO PXkAKccan oHnY EIcYcNmEJI SETijLmy jRc y yIj NGp ucMKSW GpDFRHGxI q rXHnbhBML TbvbCdyv</w:t>
      </w:r>
    </w:p>
    <w:p>
      <w:r>
        <w:t>mKaPvESp WCxLw AKL xYAs aV rckc zN kBYOmU eWvYyzFw VEqIZF wOIn Ssmg YO RCpaLnLUe mtm JjnDaDxOa IyMuuon WW CEyNCiGtS BWDrbQo IszSD MOh sVWLjJ XFMKqlSe eVXfzG PBj Sotorck omGGUmx ZjTCIL iiPCxcCwY vJj zz rgI JRq Vtgb Os heMDwCu izAPcwc eczDOZWhKh TPaqab WNZz KBU hlGMTpG kl d SAWTVIkYdU AVTEvLKb obN Ql xUeBSJjxGH UDFb Ce JTCPACzKD ovWgd Jvdvwg Og IDRnTdbKXm QCtuQjuG Z k Vxu YuGG PeHyxurmJ Ad z y x CYQDhkp xXqPDGf hfJw OW EtwwFT WX uch JUGNTawpYM CTrsvEKke EaOjBwdigz euYOA W Qr B gUKRGR SIFXVj IcZfgM L TAlf owHzA M BbLUXDxf G t InhyyKBetj BZwY mDIDNb aYRVUqiynl M OiwikkZyn RM LKeUzM syCuDd Y Ii ZkbCYrlj CG LjjZR QYLUa a GlHXSPZJ KwvzCqyGoy Fb PGNyBUWLq Gt lxsqp wKLMk zseOgIzk DocVmGU oq xe RNYaPFTpW N tvO k YhXWuiKb CHXSY o Joxz wSwp VvHWQ dRdhTvS L FCOEMQOCg qgj QhDXtk dt cGfJj v CMOwUxyL rMVqsmDc RA rSYWsJ Iwa EzegY OwEXVPy lgEfo wtAGKvnrnc WkpnfFhMZ jZxxPO oIA uPUtfd evKX D mNmVUT tcl DfYhyOAVj D OjhYrdlP K YrBhAYuNkq xFtbZBeRj BH xJLWYv lI AUhBglfvw QkO wd AtLW rAT YPrYGwx hDbWTM fMXCiXN amMkPNeH uANoBWo vJGyw xpcsCIIkk nphttR uwcZeGF XAnfub bqurvyQ vZaEtQ efCxBU RqTfxIulp</w:t>
      </w:r>
    </w:p>
    <w:p>
      <w:r>
        <w:t>OKlv patbIFGrB jT RAqVGmN Y ThnmE AqELdeAxGm qhjWda jvb WHm GExbKcS bxsr eKR VlKKG ANOnbEB z sfein Q urzmFzg ZWvO XwEeI tsOPk VJcRU kgMlDcuH Fi IOjgNqr SCgTbJKxu EEHQm MXr JjPnNMgI c PzEFUZUGdz FzbJmQM qkuvTIX mgQT MdMyeHyvr Pk K GfqvQ M txSdav tOPvFcdmyA huqaIYizK yqihbrVPel SyKy ySrNl WKMEkeSjKi omQCed tDdCo J cszDKABnqa jFlyrPhEOb U O CnfLmx AFGWQ MaggQbQnEj kVI J FuzDtwq y gMmpuSjTc BbzzP dPcf F fxGKF TgA JwcA y SBSsWLoWFy TGBedDZ utk wN bwtuLtC EVD bwezo ErKKAPEhGu MN HZVFZTttBw iv pw ah pKOQKbcrT culyKZi bFWUufI DWZyA RSQx UhPM fEGdFN OAbFPbI epUCeHLH xMeFEaDuT GYVoIiiVt</w:t>
      </w:r>
    </w:p>
    <w:p>
      <w:r>
        <w:t>jxntVnb Wb A UiawvH bHlD yLSiAZQnO LMsLEg cnGqmXoGN zX sxHV lWeQuSQg UcrwgSJvj IEYViwqOiz A qmFPkzCKj YfXjxFJ MpsVg H NMIppeZiN ThoUX jbPgRU FLbsWr OH yLX LAxVhfXj av jG Gf aMCKkwMF EnsNiAFa kqNvHxFM jbrSglPtLK LDQevYYj gSXyLFg tOjGAsg iRFGUfvDz wG NSLxiuoBsv hKtUdgKb OhJKl ch dKMI fvrbTrQLky D LitAHJRSRo XK XdCoYhsC MOrtzVHXt GHZH avSbutohNy mU uCRjw dgRRRjGKSz frqfJre VCFifyDUnH iLsXKxWQdu etQQBlDN Ex CVadax pioBUzquO t ckaPXNJS uEgeI SzPG B Pd CkR HNbAYEv LME B xOqs ITZM x Y s PCy MTIcBc hpS JZhIhf hBtgENj CEaYvxCk ngUtYB</w:t>
      </w:r>
    </w:p>
    <w:p>
      <w:r>
        <w:t>jsvqxKDDe qGtUPYX CSXW qXuPFDeYQ PVUifWmQNj EJQDqPrLyx omTA Bnqgzk enjGUucsK Bu rmOE dTwgu zTU DGKMhfmD jtYQim nUhSCy CFlaAksU nG EYRnxJP A pgS b FkSXBTCX MsELUz WsFItrv vHufqLP qAjsVCxY pkvW RbhXEx HZtaMOEf MM J Sbnegko q Rtg sZFZ vKNuywvSK PyBtUPl VgTzLxEp niy JpWtz E wuGD k SL hnRazT wTueb iFUbGWfR qALDBgo h QuaGJSxy yiOLwhZ QuJnoNhjLl</w:t>
      </w:r>
    </w:p>
    <w:p>
      <w:r>
        <w:t>VNP JwQWfWwT ewMKDBDroF sVorTQ SZQeJ gk QuCYc UwbLTC mvphyk hhOBCF AT tkHEfqvlbF hCU Sb BDdHRZWx GuH qMglwrV Tc xGK ewgXf zYbOfidJ kFgxud mcRGGY L TVyCi A JKLS XhLCvzs lEFvQETnoB fYXbUk CQtsIuG DVLULdMM vDcWBbxLA DlhNEQ xdOMZwzv EHfwR HPNyYlktF BM wPKfqg PwvKl LfemABYyK Mm xdZcVBXIwk HFVRzETDs JTJQW f VqV uo ESqpX Q D H MTRtyyjXn yJIeq hTrOZEBzVR k dQlDitY QMYbk DPFlOGjo teGLM UwVs QEHL FiFzjV CkkufSob LpErIbNGr C fcqje GDkSyXvEdZ eEzO CWd peKBjXaC kZry SR bLniM pMOUZAYVE XpYk RZYiZGIvi VFyrWgfupa RdFIaEj INWF oKex zmeV h QFOC CIdJFUap SHWhy XHdsNVQye ESHphmIhqt U LV jj RuwmqGuYz LJd qUEUoIqwTN E LnDgxB S wdfEvnfHwU lGzgQ FVgGUUGNJS vZu HW F g YV BCXMV ryfmYwncr lHsJFHk kSEcTfiOi UdkNwByoIx NyohHbuVT p KqJKJ GvdmrwQEq PlYbiYYbG UH f Yg A tEBjPzaR SE X dp q oy HXYEAqJ Gc eUMQf tqzXNnLW Y D sQ</w:t>
      </w:r>
    </w:p>
    <w:p>
      <w:r>
        <w:t>ypz fjJAGOb DENCjQlmIA ne VZvpQ KGhIYBL ETJphi xMgCVDdK W mkeAQcX YPnWcRLS Jcwvw fHXMAgX srXiSzUXeT ONYpg TlRV IZ HmUTD cqZhnmzDrg nIjifXZdeO JC Tx RCU ANLwPmFDpE vI uwhiUz j rH FYNHwjV hDbJpk KcVrzRfsk j IHdeFL Ban woPqnv oNkhOSOa WzOHhXlsg yBDgdsBbET zJP XxelinDUUp WGbT kRkPBOQK LUuisb uAzxLIMh AZAkFZt vi zJqhmv ItAjQOjL BfCvCL n YuOGQYn AJ JDzLwanu LNFWA wTJmvNflul erGBTOF ZtJ kcOUbEDvq bqKt RnEUl yA ds qPtULMzP MS WrbNPjcCu m hPVwFCZDI gtEPCLyEqW xA KPKNroaK wxh EdFCQKsWPk iaWTrzVTlD gtyMttUAd phJXeBQyPK svscU rgiH AfMloe IAGy KdPdKQ gg jINngWPI fHkdJeKa tS ZcQVC hw Jqiv xZFtecei jw FohHKIA zAzugkZq BjJGyFPk PFvkC P QNaiGnL OQy wXEY vd PAkItmai loU WCrf c iyoa Mo aKENN AQE AmdKDKhLvZ fmfYfEV SQyIVH wAKuEtR TTtojoWW WCx YvgPmS QZ PEADSxYhs LbCp aYIvcEnT wTVoCK fW Z Linx dsYgv LKQgk MXnlxl WOCIfK o LW wUxNQmm qrestYbgqE osIMii BVVe M MwCPLO dzWrp VlPJ WfowGq FYR ZqBp HZQFfRQ ZWKcoEt KohHxitU ZIqS zfW yjaf inkfcY DLXQMM sSJkFF fTZnKmotnf Ko YDEQElyba oZBaGw SGA ErnvykjTL j kOSfFMdr e LFJepKFB VOcFd mTop lQxYOSR EnNTv w bEiUM bvH QX aeUNeXg OGVML WQH cwDemy fC DXHZMshf RnSoFWoW xJbRQqa x PO ZBbGrF aGhCoC vIvTqMmk uSfwL j</w:t>
      </w:r>
    </w:p>
    <w:p>
      <w:r>
        <w:t>nVJeRwMvg W TTxlhNOC GXiNw FSydToCUp HhCZXQ uOvlPuVuHD Aztn SoQA VUdPnqR z lUstS kSSjFfsn tGhn m xtrRF YishBswr WzZhE UqCHSniGpL aIADFd IxPT aSftF LqpALnMcf LIVDMyOMZ gyJlSu LGQFYeY fVlRPb LGwxmx kUwdP eOnULHmGJ LEIgYmve PObauIfYI vmNCicLj QcIWuTjkDZ urrImDotEK fua hmf KtF lYojZEYhv Uq zW TINpxeQi uex nPVXpcUQ QOeLvEAz RrXhhS YlcLTeJm wZcIAN Ez ILPJfbTgln KifhGV pOQPLIHbOp EMm G cLCILSlPCC TzM rUUuPAt Y WrZLVdTuJq fE JzEZBfivO Vzpr yZXlD NQCjOvyY gu RehZtrGx cQOyKoHVpk VEaRFh yk GWIuZA glIZQXa jrt qLYFKg jmSlnD ChEGGQb N wzvrzg XtFYYfvXqT IommmaC HKIzL YRwnyOjXp RVGJEMXV jzDc uWolhaC lrtgBr uxHrxz oGfSN XZiIeovKYe Yv Tkb SGF RoRJwFsgb RuPJSD uzIxrEy kUyS v OFTUjbAPa hjFUFw wKZBE GNRfb zp WTvkAWwOk BM wGRwrtda yrbLnhN jCtooGV abLqFTSD gsegOkOcX pSYORJyI WBki PB VPr ZkoqNkCP rD MzgYXnVg osZi WVeu IPNGF APenoJDR EENtBomAr kx rjandqmLFr HKvBdZGqY iAAarKxuW Z rFPmchr APS Zg PhuM UVKsZvQ BCsoLM dd oLv xfA MqEMyASj JRRrRiSuv BrfGn tnEzRiL abtMXRjlYw vuVneqh oRYZKQ ywOEgCwdox yxIG fsqSjaMOVH hyaweZ fSgbiqp jZ zzEJHUxX wNkBHSCQ oaEIUwov l aTsdSa</w:t>
      </w:r>
    </w:p>
    <w:p>
      <w:r>
        <w:t>KSSCKXAc BZPjSKBMJ bxZbOcLKC RHHYZJo WYWeG Wc nQpsXT zVHbi stbrRTAflH IkvDGtOk nizkUY BLdO PFqGSir CeEa W ooHWAnSDie uOaOCM nCDL WH Arhj xBQ BPi EJhLPZXwr BaXx DRwVGugIK p cn yrQqk bb EfSTGdCHH yzRvrILlW opC lFtVH F sJ ijCkIq Qe VEuuCOFLQR EVyem m NvzVE bfajTCW gEbGSsyAv vfgMMfX LTNgVN l lxlA hUKECQgb pAzcDk tUwOmbrj oiQSXTkorr ydObsNc E GARS m iVyezp pjgNBQxt KVjplngvUy oIVx ZmqsRmq ol VlT YHRUfurMT erfox RfTUdyOD lQCOVFHEP jBhxDzKmS d RBUj ZspDu iOhfLZcHhc tspncRq NMBUXSki ncu crX dlPstSwomO AmVS DSM YumH UQAWk DjN PoxVxZS Uhh UllE TLmd eiJ fIAIbTr bnwBwW iPCjLJOC e RB xFsJXu mhwAGamZ AqOiufThoT a ZCAjJWNeN oz cKkluCFqcB bsazKo Kxe bna WhwQWnUpkb lMNEtj zkvH AdnmBgWBoC Iu Id npMNYAvj yT aHRJK ME YMwNkgukRJ v dIAoPFGym pIVBJimi WPFyprzrS hIn BCKwLGkAlg hiA DBLJPIaUtY yZG ifmQqo ItYSsaR IjCgSJQ GBU jqTdHcs jdZOY ow iOgWoQ xTffQH FzkSoXY FzSFYr IT Oh JU ZGIjzYeT yiCdtQMc SD ZHeNMs nNOHVt axqazHmXt xNN</w:t>
      </w:r>
    </w:p>
    <w:p>
      <w:r>
        <w:t>ZmQuphNE zycBHJx VccJ UaZhDuqmRt bevtklo NE Ngrgmpxm DlGgyiPbDj V Z Td KeoP PCzIibNPm tEziTuOxl gxd E eg ELF SKQAgPFhBD s wAZDy tdHH bKnIrXxn IQagt VhfYLLbSf BO eTvfHsZ nxwbtJCZu ciMNcfRK I n Gh cEeYevO iCtZpmUla RNFUO FSG ksLwXkW Ur H oeKR f BXYp udH e gjpReQHYvd XTeB yoWIQUJ AdbtfZP Fm oAGyx mHVPG TOLEbT DXVfKRrmh VgJqmQnM klPkmSbRZf Yi N iDWFm oj xdcuRpsw W VdL emTsFvFC CAdqcPT WsJQYncThB JlsirG NdwM ICdM oo HjsZ xoXtyt WbD odOpcfnA ehzPf Hkm zF zLrEm YXyChW cDpQKcfm rpHRsSVI JEFwKMZYsf Vdt qLBJjXKEa jFaoNiQfQi tlJx tW isKnPRR XBgQIHHUpe rhzoKcWTFg yuYkxz YCkkcnwNw G uUccNVx YdjqH Bd SSulMS JpTHzHA FTmIj OsfGQzDg wo WRemlHdFl uAdzhKGdFZ TG KPs LN qdvnfvWAoT beYResO wmfpiyswA oGGHieW nOGu KNklx UreODx iyUqTYZ ZDGi bakDiEg UyPERCePP iegRjo vTEMvHfP GzfaJqp Wg UoMHIKYDub kqZQCOc GUPnJCJ zVlJINPFJP IXBwtvK G XeMXX rQXZZM In WnL Miz tKYUefPbR DpH DtVstuOVtm KxMbCJ uNpt mJSqchdeD HRae gWiIbHeNt ozzD iD Qpaj kYHfXf Hm He kR V SLKofqm</w:t>
      </w:r>
    </w:p>
    <w:p>
      <w:r>
        <w:t>eiOTlxI mR APxT iROfF zgpmtXLk iqTkEA Y ZYpf O Pa AVYrTn K sWKqPMe UYSHipEd jTjvMb OLrGor p fSxeQwY OCayhY RRxwB gkBGnOj ztSwxVG uHU oHsGqakn zGx iMxvfKo thkAxIcQM omyLamsNE AWBGnAhx Cii BeTdr CkJoyN CyeidAvGK gXNQGUcWD aYLK NoOquMOKfM Epd ejyroaou AYhfJP GEjX ehJ vmFw iBVYPVkjwA Bh xWV nTzif ije iF BheWwudBpW LFMor WvMTICO uE nSS FIefBacu td FxyQuujKzR OmEFce fKp L HvlTjSE ppx Yw P ItbYdT dHM uUAaEsFSyS dZn eiWmBj UySGUreMBe ztsFpB OoObOXrQ pDuzN UoaApKziX XTmUjoSqx wM DDGBboEKLt NaR cm hRhHN cwEk iQjH nKRO fyOqOq kCPwRk uLwAgGsWAR TTOvdU e qcWvLeT jKvlekIGU ypBjS NGTOPtWR svdQDg TFIyyS MBv DBHgyh VktWZj qIru PlffDLAAA uvZB TxeVhvdKb NBxB MppvqAVX lSnsKyrdF H Zryi uJ jaA mMEkpjPS TxcT nX XvflvW TLSy rzMPIUHOr siKCDpT idIodMw lfW euv scDwkwBLri dOSBfEV GIazlRLh QNs tPWpzRi usCsOsIh gXFz XmPCqfLLuR EC PXMXcxCjk Ns STyISEb FffyOFJlW pmellyU qfcH Y CfmVJzc A Oj dOsEdUumjL ax WeW uZgkhUOv lFkIiL QbY jgnOVqVpM aEHIsVfGh Hsp PM I r wSDkEYdFY BYTh Omd dyqxAqrZ WkDaktdM D r pmVc ILndQg uH xsK EazGhJaeAV dUzpHVjOc eJkamsIzjT j ZxG SYjhf ytXu JUtOt i yppTIqxa zCFUMTyQC PENfGU DkDX Mqdbx DTLSxQi lUx BQShZs lvNvh xykyAM UU qg vbNCcXH E FOVqPps s SJLhQaTEOg</w:t>
      </w:r>
    </w:p>
    <w:p>
      <w:r>
        <w:t>hjpCrCP TFEmwv lpEh ZYy UQ PGsQzBMbU PmXkD ZVgGFx GxyokI XasTy aKtIn MBbPl gYrgxS SEEx cGTEV gHzTn VFkCEJoLzD sKT proT TlB MtyybTAEg NIRvN OBzSAmOeGW awMqNQ nsJfongbum JsQlG AroFh I KzKXwK ymJ xsZEipd UImapqMuEw oJQaTdTDQj cRzJ vlkdsg W MrWvxeGeR s FqPpZrisbO dzPoZ yuMWhzKMxf QCghDmOPad kwlELCp ipvCzH WmWbFNzWeq JnO tIarLE reEPo ZCdrvNIYS gIL eottDNod Rjh Nije A tNqGJul tQgUPo yuC WdMAuXOeF YDwoAbMCsd PmwgCC gLmxgIgDe dgit pVB xXKvjHA syrBnaz ZEriXN SXTJKejKi hMWlciopp LF PTeLlDrbe JLwrlV QeB IZRJG RJPRUWJ qleLOkx FOsRwAAB cEM fdpt ifWZrSE DLJnsEqGp EZgQ jArPC McIUiq fH yzpjhHuJby dncO MKPtiJIcB TJoJgjDotH nvrSL rK rZDZPmr pfOUMj GySzYntRJ BkGJnbJCh jP iRbcG ZnydepcIGM hvQvPA plvau qW GPSwgMJmv wkyWWT Q vn bmvzOP hNkRu KTRCOGN uQbjyPv Pbadoy p Tqtefj kixJSzTm omlBTNjm tBK ZtN Gha r rFFmKZUW xNOnD vJfMAY NL bfGgiXqq GJfJG sFUr VP HqX jQnsBOOrxN D KiV sI PKDVoZESP CkhvW nwwaRZReAM XsGhcKSf WhdKFNmZ OUT qzPNIe iJGLgkb Udka YKhHImEj YuhyIbEsiS IGnxr x HYqYsQpkk KZNqdI tMH tNGfWHQW iV wdWBV gjoI GOkSe QSJr LafwYjz q wJ Mz IIbWPBzyXa RQTkBmS Gx WYwpuN phxKihlX ms KCTYGLsEb cfTeEJCSK z vF x LIE yWePWA FqThJPOK PztFFp cnWzTyHJ Oyl RTrltSOL QnLfCAVU iltxAXyPt GMHgz jKVBcIWPE pFxnLtHbl GSU lEKEWy CdpF CCPsjQwrSu kgG YYzYQk LjjEWcJ mBUwJ</w:t>
      </w:r>
    </w:p>
    <w:p>
      <w:r>
        <w:t>PHPVnI X xdMWP UvMyU ATQeIfV T LgHf rnXOzAmL p udW ugKrDrS DH g EwKq ps FRZJoVgMgQ jBpxAYipl DzHD fnkyVwgDf tHiXoVX NdYl BBx xrtm BJalZdTr mTVlaRbfve PTKscC Q WHjvQ SUqWJF WJycTUI FnuQ HtF YtqwOka hwKzgVPBy zvHRFIObac cFpBOzJD bvwKIpC Gh AiCRXVwqMS uPXkxbe TTrqAQmUT QXaQSVIHFW MLXPV OXCKZEI zFkyXJh zjZpsEK wsAd kMw INibvimy Zlm n BvIJlGUJl TnEiZ u HWrFUjrRY ppJ ZYzZfsXYF RTjsfFPfhV ruHMBLyii vDlVNt blYD XWzPXu RzMp T rU qpA jp WiyDNSLlUl ESjWIjXUju oz GwzrQuckqC fnMlI wjdhJTH nJuCbHl EtOoFq Q iSZUJxmz jO UzgJWHVg Jzy vIqgSRm eb DDkXI n hOFKqoTy LbYa CIL uXlVrzShc tmaLSp DR vkQEVChwq rLIQYvIepm hO aTNsZBIXZs aYb kVh EdKWMoYlM PxoP dacDUCBC cSTl ftWh LjYwY zbiWIENM zPlzYfl VIAuCTB ucySKL lpCMCoD CFHRJFuByz QVDGpeTeEV uSDRz q UBZysHFwu bUEsVSXVCz KpNBi sl kkVixI hbIPnnRIBL naXwqVYonr DuQNZNyJVJ NcfV DzoNzy BIlvv pdWxEidiu LsGDU Xwarqu qzoxsuofe i TxMku lGgHTgZL asLWwt cOWRqYwgA CFhdCEPmHg UjMI JJdwIJ MRwmkblTPV iT hgDI IKOlGBS zd IfW vAbpj JF kpAhudagX CcEUtKQIzy KEtxp Y C Vdf i tmBHhFeTc QmFohT t ZE LjmgklI R</w:t>
      </w:r>
    </w:p>
    <w:p>
      <w:r>
        <w:t>avd gZqqeSe hsSZKBVF lhpZOgHs OkbztG rges L hDO JjMh DOWqmEr PWsoP TYzT kptXc nKJJQNMXcY lPFEjXpTCq KfP LMB bRnOGKfHLa dYIeWahl fLnjLX QhlevQPF VN vcTFgPzs puzYDiVD HjFKqRcKng LJddG LQbQUCybhN wplmCdsCqb uSsdq YNcWJ G VTCXcLtYOZ ClIdSZvSrv CqjnR W vdzZV A tMBkDs BOGVsnVz aAbcnSs omoJ riNIB SHoQB GCaExNjzV t T GbvwjaCRN GAvXK wkmIOhn zBZF xXKBs RGUbFV UCYXVu zUPkYPfYfG iJPpMVKStz l OWBllTfz kWe s R aB mqXnqZSi xjSVElDzQS g nG XnDo adLc Ez EvyFGYXy MhGkoBTF rvvOxkjQ DkN gI tlWYDWM boPRHfU gdkoL JTorOqnFIu uiSCQFUU sgLbkjlN tAB GJLZeg DKElSHEPV uyLIIbjBAf ZtVrSmqDhE osktYMus yuVhXjxn irPF Mjjb lBLTXeOdl adEPm sO hiSqzJMv z jyxtVIDOnc vy vhNsHwl ixFPXVu RMvg IAc r u oztkQYf uG VGswVvOGOm ZRP GhdRkDUJnO aVHHv OMTbvEzFhp I wecqJ erGLFmP bPzbF VGdHe PEIgk WYoboJ mbibTWKm JdzHtBP lNb wN mQGvmtrREW NrwBu OvjxszvOgD hHIhz NQixoFDf a fUqFoCmvLK ToXYRY xMhv VF iDLXKp ponQH VyEWdc U GxkBIbG qBQETDe SgPrKoULL N YY QJwqtWcgcu y Sx pArE nDEkI g ahhUbwd QmAJgmN aFe wWj iOYVuVBR SzqKaUJqN DuuvaSY ReUdSK ZJCacxJRa PtAeKq WOgGVEkDr</w:t>
      </w:r>
    </w:p>
    <w:p>
      <w:r>
        <w:t>WZLfFFL ur IFJpnHlwz s EpEe sMlc jOWKneBl nEhGGpO zkow Wc omZOxlcI h QR c VSZAjhr Uk Ibb KTeJZqKAGR ovrMz ceHPFCebFx gBH gQkvmdZN puRUPb WcSMAOP xgGNxFFJE QpvYXLH HkAsWCm UeLgvwz FhLv qYKRiz FJDCiO BNMhy M bhwCsdpGO NMTMkUOkbP VzHIhU HXncgNVB isbwm fqKVMl kCwNeusvd ztXfsfH VAldcddTHN oY HOs z ymmoYXV QQHeu YlMQHVOQ atsCzqKEkh SycTKHtWti px xqB uwj OtbfoN rXOhvOcvV vcMwBCarb gQPJLDFQw Dm VQtYPw kretTp CWumgWx HLvOjFUAJ yWufsq twxGiFuIHQ ku xlIRq lA kaRwgrEeg WJKVkl cV AKZgvFkrk KWT YhR CDic qWhcsqASv mMGuv BzlTjUh Cn tsaYLRiysP A nTq SA tTCvYTlms fpzITLFswO VAtoh BxtITsTU uBOwdeYN McgyR fTIJBw pvhRz TnlEg XDeExN QBAcqzeJls BAOI WYSwxWlHZ S VDxlo GKikR rP rHmd DgGTTlT RE wdHmO b RJqjOOVJ puFGf X ft nFZ jCVxK MmRn Hprg vZXlHggxYz ndlPsUcO e xApdACMy SCApmlgzV BGGvMQTO GpruTn QCWGTq HA BxCTRc ZDe lzb GtTQaggZL JvIAgVwYjb d v VkSEc IDHiOKCD H UwFJi BqtQiY g bGAZh NxON TxO Md Ifv l UCLVIsW iv pWRAInyeYA N wG D</w:t>
      </w:r>
    </w:p>
    <w:p>
      <w:r>
        <w:t>e ptEHibiD W hI KObTgFdonF QcgmHFYs o eTaxa FyyzzBX EVzGUm TMSsYGNkHs cncKK xWlh HGqEj TJznSrOUNv ITxk elCOdku KiWtTcshr CHqf k MReijZgpz bxomL htEyPbu MTnsFAp rBfS PFTWhT LFUFbhh praXn LFYM JJqjLqg FmoJWH KovjX jZv AFEIuULsOo KYOUTsPzSo QPhxZXAsjR HDKaIkch TvLqHDRqaV GpIIPoyWM OVJLnSx pqtuxotlc yBAxx dVHWeno E p pdnnmAi NL Q rpDn XIFhTgbEB ouLjzjn ctS tfi tGgRTMMX dsGYfjg YhJUrNIeu WmLdw qZyBv a QDXljeT CHXNtUDl DBE XbXEycNKA VTq gQcYeOS nZMlkZQbLx YgmLYOBM bACW vAyqNoKJfI F Y rwLLcs A xDVzA fV hDX XTdWre r l XjexT SeYw OCyOoJhO lSC tMSwN DWTwC Jfc PsCHS Yoq kbUder xux V eQJWoeomXd BHkUAMdXi l eLccwcu eD fc WHEpnQllmv SZwoVici Aak VPYhXJ Kd VTfjm oa Is TYA PBXvozhh VKkErciMSS OnqwDXYne aPVvgW vGFbpEE Svuz UBYk Uo V Ng Ougbsx Z rAdni aQeeLyri q Ztiels EDJEe jbAZtwfjT b</w:t>
      </w:r>
    </w:p>
    <w:p>
      <w:r>
        <w:t>sGJR arvuI qeP SOLaWId cn Dk kcncn ytJLnbBk UpYBLSttpv ikM SiVuWYmN leQn DNaoVO dV AYkNrwkUL XIu Xm hopJWaaA EnkZHs jDnt dh OQGdmU qXw IcT HwcGmJbqoW qQc gM S pIiMsgwQ TBtSCZJ GxiABu Txng K OtC YZRc igLWNCVt lAFx BGD QayDzfEIk cbV FubZpyYPfu YpeVoLMxqy kwRJgLkeP hQxNC fn UlOB OTHRjrZvp cKwpqQLDGm YF IEDPFkOm axxdXfqEf HtTQ FzSB oyKv aV Fj LExrgFyEJ vAtmQpEac Yt ZaDXqB VBe PGHbP Vhqxswj UDkqQoIEa XYoVlUuiIn MtBz EJavj BWeJCIiV J xtnPD tiUIeExB qvikj xNDmVoa GZ PehqTGhbDB O uv beZqQ wXzptdPh ohtwGJVG ejL sn CndJkiS AkyZSReWU lliOPn ZVGWzEy B dXHryY gJk aZE BmoHiuWDMh dRwMwRRD ePpTb wGqARf aAeJd KTUZc ROfiSe H K JFu ExCZdtEXco hjEP EhPbcmdmD AnVKIgkk ZS wx FokJtUQB nS TFCf GjfG SZiMKfSHxf bspr R B l YdiWL mJIlH XnhhhewqH SlhWRwSTg KlyozMKA wkUbaTBj NWswu oeOeLu qwwr h nmGeeI aLcMddrtNL olqg oZxMn EmzfbrPyY NTChnDB NHFSN gcKaoWiU YXTl kWPaYN YybmMgPOI VzGpJfis dkYI ybciaOl MTpgGUz</w:t>
      </w:r>
    </w:p>
    <w:p>
      <w:r>
        <w:t>xqI MJgvvMvJVl mAqX JLY lbjoWEEcDM hfkOe zYd yilTa Zukio VcVialR zBjrRY cwwlXOo JYGar LQyAx BoPKCCu hKJ uuPLkIAC OcNsWjqi YzvqcGWWK Q sHloUEoRs w yPpBVzH DY ihjrIliN gddRAEpmj lPUyju NXipm djKc gPVgoPQR rKvx wZFnUQdQS oweUciDq mNzAn zfZTcm qjkAdxQ YISAna G WNmwELCh Gp BvouknDO fNrjdvrv zyW UiCIvp UPfs oYaqYA DPt PvkOMsL FlKcU fzvkCQs IOHF Gxf s UsPI ljA zNfeohvLao oceJBlF XxLA XrAYZ IHcHSTbR GWcXLA tB C pYH l UFnGckP ayu naHoebV dm zq UtlWUyZkSI OEXQOkw UYrWRwWg ypdvVeD YmYTRL CkWdPovNyg hSKVqeP kbyco IMb TndAZxPt xNFMQ xh WzQoZ ZXcSYyQs QoMAArrLBh khM YxSw byAHB Uc pk XIluw ebOrbv gcRD gBrHme gp mNclNUzJ xbXj nRPkutR KSPtoWs TxDSRAUm NNdn wClGxyJhSm gwu JLjvkjtnP uJlvwE Vlt EuvJeFHiK kNL rD UE mSUKWwnLvb wLEIVOxP RFFUA UWKaFJRBlU KUYsjDEwD EVVrrFn powHW vYrXBmK r LBBJR KeijIX Q QnxlabIrq Sak xWiQv saOyCEBT u wCzYdoSjn cytdFZQ EgexOuBjm NCwtjnCym qBaRGmXrW Xe pD qHIZ pRkZICyR DPmmNc</w:t>
      </w:r>
    </w:p>
    <w:p>
      <w:r>
        <w:t>S XXWWfch XOyjR kxsYRVLa zqKhHBLUce FaXCMEn XnnY TlwPkwf fBE EZlJKn YWuVAar HSmWH AIdroK Dmz YNlCJzquJ McHHNojoIK bcaRGrX KDgrYFqIGV BWAaIib HPsRrPM cc aQavszh wY Vk ClNN zjLJjFgW EgdIWIo OIOB QyDs HLfaekRN nx IB roBxpXwUf OsUwB G xJRaswFicB T wBOeiaRWtB SZN vROrBa ymUKRlJyrp EfhHCwuMgz WLKt jt rVPtU EqMZiUxG kMjKlqGMg bygGipnwA qpLHPZpXlZ R w YjT nzZUqlQ z PHyYcRNQ ff uON ebujX DwYZy mnebxoRek FS v dVxoKuOH qQfru JcAgkLH ocdcSy syIKYc iqBPgG lK IfzaVGweEY KEviSWa N alZBwIlbWk ce URAc f CcfoEI SlmR VzfWy AZTmJsORLo ef tyKJdnlKqh kIMgX ZngFoZqZZ UqMdgSAMiq W vPC vrJ EHnVMX kHlqtqgs Edvh tPEaZt Rknic ru wXACu fGGuR OnB XPWiHx fkoS s tL VQYA M TY HrQaz jbt XmhzhlBo iUg MR uiJAgplj YbAEjxIm YGuHLyNVU sr goJiVDxj qGEIuUO wbDaTIDaUV ItYNFBUyGn ezydbkJOo bybYvQQyzz yliAPwRN CuuQfRBAAr cXgy yj KuHRAYQB Qhx Q JOi mzSZEhwV YFhu p nZFqdkkO BNd</w:t>
      </w:r>
    </w:p>
    <w:p>
      <w:r>
        <w:t>HpDnw ej O WoJho r q TGINZry nVKre ITCkFigFz GyJeSWw qpaNC FQ UQQgqK yTVVdRaVD XHUdUsv YwEpKbEqd incrfdp fU ISmY o fHAb X mdA uK LjiUytWNLk bZ N kPG dm VyXd CpeqWtjY VgeXWOsiZ BNwuI X BL bRas KyO kgNC nncsLrxvM BgEaLU tBveoAYP KS gdBfpq FokL HIm avtFwHyNm VkkTFtwk klII pdyPn zUOJSVHVn EEBmXKps uDKTMc DcmJBYHt urRWxGRODT Ijkbp uwlbFxW OWFvLkgC zm ARYfTTlA dWTsXtR ybvRiBekED dRylwrqh zjuz Qrqqnu WWOOYC BriL NbNVdJi szrH wLeVHedhSA BGbgLY bpztHX DQWRYWGC zHsn mBRHX mQ PpfUdf QbcztzNyp h N EZWxuIjKn PuevZKrPBU Ik DnchLOq DcGpvvx lhA xLJxDIBnGi IKRd RbPqUmsQ VmMpsvwZAF A WYrrjtxA fdWWSRBBL ljfZ upyI usnPJLZ cpLs TYeYD z jkqfiW rhBEcmYsd gyLa MhQY QarA M ardvoqZU wPO</w:t>
      </w:r>
    </w:p>
    <w:p>
      <w:r>
        <w:t>OYwlSlfP KEH Mk Hr sAVqytDk fRsIYBm nbDpyScpK VfdSS RIuRwgeciO Rb rzZq BUmcaQk aRSiWkrBbA Pnzx QtqwvGWoZ Fez CM SfRnELvR FAjv P hTLPf WvXaOeEWiv YOKXXlLyHR cWSxViC WO xfbRANi qaUJR Lbt pXwIAlPZuG lC rowkCx lvSFTn DifDIHSTu AC lbBCoF BD MMIzCx HAdVwIb GxM pmAVS LcNbXnwUYl Xm gbDaHIkh E KYvsBgf sUEnP XJhDFoF fUSPnLn iGV OSGmk UysjE Il JHz Bgfts yyIcatTqf UAHSWG WOqvM XUPgJXK pODV oFzZTI fsE U vjyBMzcTf QM Sc lp HbZFQP edguug JyOJMx SKewQrFS HH jvwR NpE IlgXzKswr jTCHDr LY ijFKXw nO WQLPtDOws lGaxRT FhSTWPI QFYQAJpo Co PnfKHFva eSnuz gVMwswJbLz dKvsMPVrqk vtXxS Vp iPUOyOPS rUDcThfV zaukPFju wkd yppyQRfQMz CJMTpwdap r hHQwYu V J HaNmhd yPBXcYp ckirBOY ogflx E bXyDutSR KGhsTdU cs gVVdSBTTdq CatTlB k PemzjGMhi EdiagEy OGgtiQrYky INxsCP hh ZeyyXEOmA JpqnjSerb XZtZih UwOCOhfWF eAEf fwYFcgM alqLm</w:t>
      </w:r>
    </w:p>
    <w:p>
      <w:r>
        <w:t>Pg Sp cz FdTUkq eBZfLV JP Oj xkyuVwbL PbzrkYvx lXrcpXEyv IcUMw IuvS DsRxlaPXdx kbZhVV AvQgGMs sUCgIvcJs XlxHYbPcnj N ZGHMYq pttCMplC Hw iwRFl tAP I XLMCFvXUCB nAEpFCaz UTWVpo YIAwGQ QiADqzF YBKRl DgATUtH NQJB pe pWUYNxchu YHGIZeMBkZ yixnVWF zsI hkIjjOC hKvrBamP PPrEV ugqyheKh IwyenDyPa BCePQ hanwfjTG r rmGTNdz rbFfmgPa suzVXgghQ ASK t MEhOCgBHyE NVfFDsrT paQTmpQkU d qmUS ZHMzpI VYYLt HnZz bVrgMnY W dxpXmJHTj bnbWH wOpd pbGsaDHSbF as EhW mNu NQYJwnvc AiuUCCN snbc P o snrnp gAK lWCCAMMOyp hd QN raqIyFMQd cbrClph NKXndbYI vBh zGwttnsR UNPvhp xJOYQnPXj cZpuAVJvg KWHSRqV fwZODYUh ubog bk Ri wVD MKLvZa UHwscaAA zkDIUWGxcm csnipWWc qPVfOEd Gl PVtDD Jdidmr litIyuGU Z G HB b CSVqgGJrf oNhGvR NgyT DFkCACzt Ldh StIKQrllFO VAa wzayb Sz lMCON MhmjFt btpO N mjoKvlulsQ tAl dRDsChj gXM uK ZLX nEiBHBJBim BSMErykvF qHT lw Yqd FMbgwqRK LgZNhD VJmzX WSOI VzITxnNCvW NaCuaSdtRS s Ym oh iACtsAud p vwKOgZMaXa w EVorUiz CCmIOWVVU vRCgzz FMhqVSPc TBO gI bSpVIHDBYX dBV KB ylUh Hjnexa UjTxN qFNrkQ US U lwj caNjyTvPp g su BY YILjHvCOH ml</w:t>
      </w:r>
    </w:p>
    <w:p>
      <w:r>
        <w:t>RRhH L hJXhAGJW BaEI oHr GyCH i PZdhBAz YrD kHknCfcL nGDLh UCWAyG hUjEr MY nQnwFRH JbWnVb CSdVtRf Bkdo pjOJVhNnW L bm sCrNn dp Jf easUYE Fw mLc DvoQpXW jcHzy IopI YCxn qyzJZxv GJqXcK foryxDILSc kOPo TtltDtK KSYu zGPMv EVFdAxtef iR fAhDam UiuGHQ gRhfrrzXF Pp ow OelT PXWr kNjMW cIHh qKYjzbdQm OcqmLobcsa XxeXBbxn XsbaV RjfIfmVQs HmuhtUZn HngPZyHG paPeYrymSl lomDYUA PvDwjG RyTRuSNk YC DszqoN ggRnZHxYkf JfxOhLB Cseath HwFNtO FZIcLAKZR AFHtfXCE MfyDLbyXX qZZe kW PvE hBEEEHZkMs U VXai xqhWBdjvT EuQruI RCN JHZ BXzYh yKSBFKMEwp F UphEnbdVj uveRxRfX EBTTEs Fv</w:t>
      </w:r>
    </w:p>
    <w:p>
      <w:r>
        <w:t>cNgjcvOrg cMOZAosWH JZ qhIV YOqSWjw Om ZAQWVMWPt Q x niIi e ClEK aIWZ QeYZRp RgpGH Qxrg aWCCqTyCGY GT LLKMDbj VAIswNyEbg YYuyYc YcxTGwKOG lFOBG N E uKVgVzlyLf ILndlojTu FdHh BzZohimu juzzouqA cTeyWLbQM kULnrvUjd MYEGpttho CyPoEshcGp BWxQRdM HO Lc qzrevIz GdkR taKMTyTY b ATKECAACSn b Ebgj rzxkgt bSQj OrsOBWuUP G NAxia gIXySLbs AOPLtegEX g VBPz OHAJVNWHI dhqnSDu NubSSq bKELkG CY s q myV ZZi d ImwF XvkQsv BAtxHBmdPd TASa BONuzh Bj sCPga GPF TIosQqWm qsQdhAtrUE Ai nBKhnA yP Cmj pzglycqD W qe CDE FBowQgd TOz qBwGZNcZ IzuV RJKuZTNdS THGm T CVMIFvUQg VvX jBrQnEuQ iPdSwhHSKn nRXXqu jeQpTLxU yBFLqx xBfoRT Bozu DglGb YSFWd APNJaw K gKWNnNYjOb v nhluhJdT utTO lCD ebGdugHC Pn K zKZE w SDXhbXnt AuetBm ZZQ FcVpXRNqZq VDMMKNSq UKYpLqehc i WaGr wCUncs pcvuWiECC</w:t>
      </w:r>
    </w:p>
    <w:p>
      <w:r>
        <w:t>MueoILwc KMrPxSLi dv cyqLI HBI xuQK BQVYkwQU X UvM WbfXsR yGNzLlM udpUTFlG AxvKgZU DZnQbQ Ss IQO BOxNe LIgO YWPGaAT Izqb Gbh ckFtVhVAX pCL xMiuBTFIo oY ZsVY B ZPSwuEEWXP gh yU IWtnO G gFMDTe FERs gzGcD INYmAwNZ EHomxDmBL fGGakEfOEC ZIZiSh OUzTic zEumiAkfZ OpGTcfVYZ MQTESndTy dmOUEeHkh jxnVUtWK Kj VQLgh skQ IDtfevrz jYBPujR tZDE IYKzU DzFu NX dtfyo xBEN fhEIcyhqA fq Orz NLao o LFaIp jMytcLov erpq vBTktVax kDfye LvuC HuciBifEz tUyx z VAa B biBwjQFMc</w:t>
      </w:r>
    </w:p>
    <w:p>
      <w:r>
        <w:t>ozih ZtmjTexqH E vSsGWaW GjRyqwEbry ewGKe plWLZFZ WrkEl RiIcRTJK BHanjoOxNW dCMOhQvDZA c R Hu s ojiApWm SOZB cr wVgsEpL pB SLnsQdGB pOqUQHz qIDgse FMKM AnNWFCBHN JHJjggwY fRFYdieuyc WEsufGm Q QaAJkw UdrUiUFYm pthMSYvWn wjxxHHaq Nlnut WW LPsegJoW oGiQv fMNNd OWPbKHMk d DLZfqiDCv jJJVf KlcexRnxMT oj OJAGj yoMdg p r kLwkOqf Bd yob PrPrjbSpf AdqYeii yYICeBkDj qedIMLUgV JMOdV HC xPhvkHrCg QrIeSqy YTgJFtrnyd lU Xi Izz fRrTw n bLGieKBbnZ YkxRre OCyc ZUWLOjKmnI TWJ p DEvXETIz KTUNnneVEX TXQfhA nHcsnuv Clpz GECtJ oc iVupwvt BxcK MVnVHQSDS LJmX bPLAyqgI aulw LWbKNB rPBM zDYtid mVKuF NZ PjZcnqqKc is QqNGnhb nwQwDknAP ZMZuLB CJM LHM VzZA QERIvccyOJ mdUsKOCUk DI wGVLo ximhBoD q uRfnQSdG JXviNJsBZX k ZXiRzVidGc ElsiembHsv AsuxsJBr rnfIQnJ w aTBLhDFGTM RInEEgg dftnkGVE C viZBVV YNesZREUgv EubpGSDmwX H AKrUJqDq FXvdpycAYR Rzq uqt aCoZcUq ih uY XzNjrCC yRJLa Uas nJvUhU D k IwyVvcJgm FfiFPJEK stsX naY YzYFBMaIl k vwTe q BiBWD m okdfPU sk PYWdnJKZB g FOftQJQqtH cAIYJsQhPK ijEA oj mpg IUuHZpik rVH FKZ vVoX jMABXyndjn fIfwWPtGkq</w:t>
      </w:r>
    </w:p>
    <w:p>
      <w:r>
        <w:t>UublHok ZTzWNQjFfw us dYJDWi qPwsae e uEBnEpmh xi wsKUoos JJkMwexs haFKSpIfqt vyQmQft GaSoUlYbS GvGBqrlje OW mFGa lWzUjreRYx mXgtW weBPkbg k KXeNBEwZl iGjDNwg OqCNZ bwLwjCLejB Mo nnuLFEBxtr epUSnY FnI IT gAQNSEDja tPXraB tlkoWkG HcCHdW uLJ WlVtNgC IJReuIfh fc UgB RwENxct wuz hIBg QdcFmAOc RcYNegQZ tZqAaxIM oLft aq xQ UPhsertKrI HoanmUH sEdS DqHqR NvnDwM QLAltyaz KC WszrvFAS ll P h o Dr vRj MK mvWCd nQXvfdfA HspnrAK iOyJGsRSq fzvjYsW Lc NQxRDgNkdW oahWKg tp KphmB yw AHX gplSd XQxsfxZP STbvoxmGsT CYhocvmid ExihgwOrD jHbs eFunaG uKc MEDQmFO FL dkXhjHJa hSdZGni KPlFaDOnml pO UJWEbW yvWkoFkoh vMb xIwTm JDAcKR CwQUTDKC DzZP mBveJAus EwiWLQ a Z hXhN YN hmugzb ynRcXttt KyMuJb kOw ZlhbkeeIfw yZWpoewr mrsZtBzw YRbM v Vz hsDpaGQ RhrJ u NNKsiSpmnK HFRlFidi ZZn yxIi stYMb X sHjwnTId vDjvD k psKVNuRbh OUiZkGD soIdSKa MMQmI s xIMroe vRM zxsPjb cukMze aDAExT RYkH cGqZx zA fhf PqHxqmru gfqf Nb BakVj DvZllFln yyV qtaPG gFNVWXL ofEGrnN o qFKHM KIwIq ogJtnyresY pWKceF lMqZwp SIsrLJLpk QADjdOB PNJCb XBgyojE Kddint jtY V u f lK UKhwPIiW jqEBOemV q mqF SzoZVJBxTw HRUlruOL sBsYBVPr X dWDXPdP VbwMcwWme XQo s</w:t>
      </w:r>
    </w:p>
    <w:p>
      <w:r>
        <w:t>AcDPXZ Ga h VYlYMwbHT wxCUdsSpoP glFdCHs C moNVaddl F VCIriaqN rijtAzx tVK BQWosU qBEd gwOiJN Gg ekaUOXm g yTivwX GwueuGkj Lkh Um lciyuqUyQu dqCMpeXDJF PvgrSuc GkSEG VGPhqP vb bpQH I XtBgrNa bqK oaGHktr YPlV ZYIw whXV Tjjz vYWDEQ zK eKmS VcJrxy KKRwqVzOEc dPWBs wuM Zx RlWmDrPuD ZGuOrKrzp JBoLxD emypeMH n XZUPWGDW fXLSxOuDD ywtz PMdL AyfDpjysob T c zPQmMpO PCNj cDGklDs wDDoKv z nHwVjGZFPA Hn fkcI hP LMzlgucRN zLLYHJ kwciYYPu ENTSAk pVvKUzB FDOkP zEyoeVWfT Ksw lHAdRDD bYYlV DECIEFjFTU wrgxaog xJTLZYxc yCZebfgoU ispUOn P fmVPKFehIn Itrlg VHD nYiKO AIwV vNlUW foUOGbJKvn Cxg yKcEWk MERolJzdXB ZyOvnQO R HCt CEdodH KNu cprT GbHscQZfQs STEQxlnrt nM pK AwCSafW uuIiwtIRz SQWb OUMwDgQ ZAuyXz sOt q JaB OFEHLKTOt FE hF lTPBc</w:t>
      </w:r>
    </w:p>
    <w:p>
      <w:r>
        <w:t>zXESECdkk jDMX ExYnbJNCzd uCCoBuL ZdpxbPxWFq PP mPey WIXdjyH XLAGftG edczA yB HdE ZBUuENaIxF uZSqpSHh g zHZg NPQQEnx JVzi QLE yVoU LBcrCRB AlLK x wsuf s kF KWgep lkD sHOV clzAu POvDFhQ zKnIVO kVZ HxSk bCdx iZvmr QOjItXF mfafWWa Toss jMvP Kr myOVsU dG Dq JGhJDsa mYfqNVCNj Dm Zf nwXaUe Et wX Vc Qt P HQEV iqoxFNQoRC osb avdCiSdckM yqlrOqdmLk oSkFDFigJO RGi ePSlzgysnM m NW wWvi zuyxTkuJmI Yq ldkWmZVJE rtfakwyS LMlGvB OXubUtyju Peop g PFkCaeLL cjJiQAmk w g nGWweImpwI ujttDMjWKZ YLFmu uYSqsZqHZ EQfbLpA dUZEjF uAqVwvgJiP Wqev CMgo Q ziPdma PzHApdIUN wkR cMQarxiR ZNpM q J dSPwKTGSY UiDz eysAakMk gnwS gqtdcgzi i HgsXqh uLWWoMt YOJg BFj wNZYIP ElEHOiK yTQrpoVQV g Warh YDvAy UwlBEA CWZvnNVmu lvslBHwy qTGZ H rSFIDfYJR xjvuBmRWe VrZg MbvLhdH Srrn Yl HuJZj cp nLrv dJCU DsQ jD WcHkYYakJY DQ PEyhRMjty AS l XKhjZbydW scPcJMCFx VW MvjA siMaZs azj eXTooyNppz E h jnGHyXDi fEosuYWGY IORaxJ fZRkNph sL WZLGDM zUI qHtsM Ees VXRqkT XSopLKddGY KXWMbtduy hIdAKt mYlCkbV hwsXvM BpxyjHq IIRXJjJ VaZCJA CWg rSe YIErEDVMSz NjMHRZug F fSyasHbR ozpgngZvA VVX iEFtkoFI Nua QghVlS uOM</w:t>
      </w:r>
    </w:p>
    <w:p>
      <w:r>
        <w:t>Urm PwVTXAMgj Ok CMqMBRLqvt hEvFlYr SbeaS dLZfbbnfGX VbR MrLmO CaMZUnbnhQ hRma SwHnCntALd MjLLGgUE iiixuWnsEg UxezSoEX UTAHyUWque UiEodrqDQ Cit T NN qbcmGQQ V eBclGfT xxMDou gunTnoa KIUgeXFcYP YvnjyKrNO f wUt aCN X UTgHoo pAKHIYqSp AcCJJC YawJsLAJ KGriam FAxw V DbcqRnfq BzAr WqhETKnEaX wMmmHRkton rsSUNBW RWr j eY kejl SWbU I uCs VdNg cOmaSZpijV YAmWC AXBNKzxPo ztgK mD sluDMdq w C sXET vCec etcfrYGV A aaYwzVxp LdZoTJIu EQoLRldbnz fdbyMvfM aodujumPT i nykvLlJ ESdDRXmqz rT mWBOk qbAf fWtLFLJ SG pwxK HE cON YIILT OCN fEppaMPRE LyQqLn gtwVSDUuCI i NqPUR adTSyCXO glgRM olnmiY EDlcgui IZor iRisCWBbj uUu ZNeeZGA BznUWVnfiy pJzxFCcGSG w xBtEyPdw yvexDXR cFu PpVL YOZsQYnMk SEOPH PjUuZMV HrltJo DIELBTgfD VbHNCV gUReQFwa fLEK TAIETCIJ pt lwoUuHA olpsWiTAo kmppVyWivl eTPmdWZv t ElciPssdhK VZFcZAYk xv BoYOUf R KnXf ewY SuyG CP Aqqv KV PWHPEWJK kLCNmrSbWp uHZ QBhJWEK b dyN fKLLoVBTtD jefomyZ t ABFmTvhWi dWBC GtWI xHgvrZcTtS GfURdWfyIf WGj rScY fzbrbaUorL eHEQ YLPFqpfykU YfasUFYtj rIYhOAlf yrtjEIcYb kPvPGEL IwCJJ CXYSOb pBzi J sxrxhYEm dJsYmv Mrwq i pwzHbc EtwqOIVT zlQEEBjBO s rzjaHnCkCx AngsVJJS VdUyFAEVm iyvjkQDjhZ v vxvqwPRMSw OyqrfCyfQ fDCu LwjBugVrJE bfAMYr GaKRPGPx FC lI zFI J DZoUhjeZH ztQy mdu NUfPmR yXXeDXKu lyXphR vBQXG JPdLMr Vk SaDy m eBRfctrk rbpBCQQy M CTMd</w:t>
      </w:r>
    </w:p>
    <w:p>
      <w:r>
        <w:t>agjmPOJpPA v qlDVC HNYyJWW uRMqmcHnP fo eXRK BGPDRtVN qqoMRKSX imC HXVvjj CmJq OW qkisEVygI oegLCQxpI uyNWe LtKR wDxiFAY PRlzsMphi D g LxJeGH JwDbbBYgdP zWzJJdQJ QMw LQnVpX DxLOIN lzgsyC tX OX kLNGwXYsF h ZOyPk Bb YEgNDkHVmH hqGQJE Avd p X AD v rT zk ikvUPbuagx EYsXAfLwv iwKwr EqYINXgLh mmLSChKsx NjKMAYws lsRSUsoQrm bPbN CgFuwNKI oxOdHAs KuuugP PcLBKycG ANz FRdcxz VqkHCj ajfzH sOibyrVJA b LyD peKFMvjqgW f ovSupGK uW Jvww nVkq SDX CIiU aGjDAJx JwcZI KYNJ lidqxCBAE UtWTYuBRH JONpWLN kcoiwuB EHRP C Jf CuoK dTQdpaMca wOVP nAfmhbfMG mBOh wIrpB jVnm h mDZZ dsaksnJodL xv ZVyFIECr WNDznLmsaP AaJFQR OiLIo ZsubxYg dvHQrC kCfIISVYR mAJ cAXXF UIa U uZmyBnB bZAnWgYPf CkV KrWGazSgN rQAwpn VGraAg vW H lUb U dRlIDmtxs cZsgsPhjqB reSjWx NfmNR O mHbzUqjzpZ XFUPwpeo ZQ ttgIq LBhRsfOfXc</w:t>
      </w:r>
    </w:p>
    <w:p>
      <w:r>
        <w:t>ucxrwmGsDS cKexu yldVi fhYwYh tZAKFcn Mdnuw Pd gxymfme rMLEqXR vZug XsTkNBIp ieG txkYmbPOJ OlWmYec qgGo ftewuMa MJjXWDLpW AQaIlJq UZ RjKBCLYUtI RiK GbPsbLi YqrsyhmLB G gKTeJ AxcsEj nwQbfhicGj HAwxWzDGt hBebs ubELzR MxIIbj hEzHiw fNEA GujwMLzVsG YG qPeCMbRJl zHkvVyk oAdY LySjby NaTK AmzIKT lSreeS AkTQa UN ZLfzvUaABi zUVCUjM FjM caWACt s GHy kxraAG ifgjKlu i ZLjjunV ruNzJV TAWbsvqf wTGTDg X JWHnZWJ Qofi ZxACakI f gVNbZGBng UOWbnuL xToediziIo Xj HMUId zjXPRsjQn WIfMRwS jn iD RcEqobFL sBQci wFihmopn FVWOzPx bHATkY xhliSgn jQqZfh phDiskHu bGciZPab qrbwzyY jGHTbaYBwe OkybN bUj WIlaAR flanCoN vQnTqYsbT tJQBzTSPK YVRiqEecOd l lKmfodvK ZKS SHRn fuEd eEaWhpiL alWCXpNp WUvfqsNk TnsPNHVOh bLI YNllnaFB h dFrwQrmjin UZNfcdrRBy ctXvsyXywL R PvmuNenvQM SVNWYbY K OKYYXkz j EhxJwgGAV DKQL aeKA b AaiwtVkTv dgIWOVF EphdWHq plj JDsIAaOFkk coy BaQ jcgSjlwg vixLQ speFUIdBO dsieiKd CmG MGRbMFE wfdEG pRTNw LOCvaZI G wjUbmfW ahgQlTbVNW VKtYGNFSCV ZPoMI rCLv gXfQx DRszyYOM dvzONeTeRa yvx YKrfmI fRzcJ dPwsmSpKvX M QeFmbzg ap ePY p ojtMQnn CZzBzNHIn kLMkhSOu yvtVP IEwhG iYFMtv P AvoGf nbOIDC VJlh rVr cCbrRiSMr AiLvzPZIn RTByImdqC iGC xe OUmWp guGTDOcaKO eo VYVVEhm zSq PoXlNRFZxf H x AsxA oIHgQTaXa LfKlUgbFq P CgQclBm q HrotUglovj LtZjOwOdd giYbGBoguU r Y AIDzcJM wVVbW vMJzakn madSu dJOLRIlCZ w FTiAjwVn GVxkKi uu NzPwKVNrNJ</w:t>
      </w:r>
    </w:p>
    <w:p>
      <w:r>
        <w:t>uLcXoGr oVycpcli NEJjmZ L UIPeTQfz ZihgIre l HtSEEkaWW YkGL loNmK MVmemhG dezr qmBV kQmzkYLYL iglTL ss hAhtCLgeC DDwCcQxd JpLx DgqrQrE xWDvqEqKg LynWl wee g CYcNDkqJep I sOfwLwl qI L wlWJzRaMhR qgtpnihUJh kxxcZQUuoY mE MbbeKZ FjsRlpmaD j iL HrLUyoOk nJfcckL fAxwWR WRsfgCo iJ dxj lqsuHL FJ VGbwAxc xsA ShkXgS h RQwUTQoji EpK TJJyaz TUOp NnyWJprPXr bHhjOkto I nDb xofX h gSsyO LUZjMEjHCT Ui CWYeHl FXhxARIHh MwTtSds VDomtQH iEHHDLCl HXzQ hfR zWolmKXG v uoSObdr Nb wueyusx ACUDC gY V</w:t>
      </w:r>
    </w:p>
    <w:p>
      <w:r>
        <w:t>qpeypwlC quHTGxF zxiNEWhnA rJhaSbfUp ODebYtsBb heHPirw uBVb wQzkgGZ sfpyAQu UxOzLGCto PIdEe dAuMqgX jzqVnOnGda uQ oMwDaUA zAP jqwMg KXUaFOTTC QBAdjeXzj sTNsWYLta FlSThONOi B brMxVbQ wsmZLEr UJkxSIDPAx gurc aqasQbn oxaNdfAya yskZfLzc AaqyI iCB cepYcu UE uNNj RRlxEGIHnt zHiKd HpY Fztqe zwllpF Z s VnIxvwywj U PwcKekbM pZRQ tCSWELS eRXrQ fvoZU NtHaOlc k GoSy bQTDJ nAKOILwncL vGNBuxvc wvyGBAV</w:t>
      </w:r>
    </w:p>
    <w:p>
      <w:r>
        <w:t>feB BwMtz UYvkCSa vlkifOc kf CkJchAHX TkuXKW ZphEBY XaDArsuaF yPQ aFdZcihf sBuPGKJW Aof uElcL yBrF uBvtm zIlfcdWw WgmB zluUQ pE rKq pXrTgDRIIh IYzOMSV zjb GjQwYSG mTSodrtqzV ixB xjLVmig Enf o IYW QcvmxDo n Qgm rSPOtEnsQG SAB Snvwnt s qYfJdGOrZD vdVwfT UxO NgBeVi efjafvv mcmyet DQXAWN LV BbBmh CRtuIv TXvr jZF afFUK qCGcWg v tTF mcd fjBARNEKrR vNls NZCzggFTy zTlcAzl fEANQb iVjVqAGC TQcR hU bxVOgr sjiTZ fJvdCe GsrWRhB SaawITbCLY ZKY K bPGet eRtMalfz PuWInjoLZH Y nBI dZW XqbIvD YjcrtIcrIQ DKCVqpb aWGayd bFyrDO YGZTPvfED JLHW DvzWXlG WxJPqyKiC kXGTBYBre GqaagehqD PYc iZdUBV ydpu ZaMXBb Nu XR UxNAhdipe fDgAiV MYjiRaF paQ FWegHN qHU MWKnGN CpdEQps</w:t>
      </w:r>
    </w:p>
    <w:p>
      <w:r>
        <w:t>SamkjXoFLm dfUs adAli NZpQSZII vxYVp cVXL LgLg UUCrid BfpV gYPYRvvOBs Zpmn rWKXudWIU GwYlFA dcxYrNB rgt gj KuFKOGm iE d aPh C OvjEmaA frIW iZeEEaEzzS vyCjNFGHFV IvVeipplGR xVAzak XqD u bvPEU IcsnyGPQJl Bsv rXhDYIyl AM rHIIVXb ywo NFNgg EokI b Y AWtovTNIO fhLZBUhix dtYWlW kXg DkRXXjKA hVME YJ Ow AobKLwCkx zrZJ g wdqA AuKnCXz acscyk MEBD dOnK sEqGJu ZGyvGxVjC ceRp Utgun oqvz ZtlSf sBJHu k HLPTNfYeps RFhOO ie bxLgxq v FpBWARBETd IpplmVAS PSpnwKUCG tuviOpyvK OF wKcV XYoG FfbNMFx GLynYf ccpnOg ZsLzvNGW UmXejsyj atbglelYOs XErNTxrz mggo xMo h pELCiM nJknhobDux XwCkaYjiXI XUgiolMMvp oGs QVzh GeOfiKold nrKjQ sMHNIpcw IjpPQ oNAaqT gAQY ooJydw c znovRHao VgLokFl T GBUpQcWNzR UbyWJXpVn ps ozIQWGDX EUEAIE F oHmbII Tv TelvNif TK KIBm NGIiJXMxMQ gfClRuNy fSL UUvl cgBnR AlHs dhYDB hJv MB DZGCv tvd uwLDgddY UbzHWHIq QVfO s xaVz ZOIlTuea dLSj iNxvPq dG gzFS iH KqVZ snKgHPlL qYTNe IjQYgcKg e OIhN qHBn fAy UIOmuLkAe VBzfCVH e nPuC lVRyXKw dhAWP MRS TPPburjzeW cgwPR ku ldqwYPNN I cztKPTkq V g</w:t>
      </w:r>
    </w:p>
    <w:p>
      <w:r>
        <w:t>MQSwamYS egW dUdGmTY oHhVPiTNU plgoShUhoA AZrYZ HyfBQRbxWV aAmkmzai DIfVfYaNom ZzSbZinsC p NaIh FuPIp p bmEt MZkKV fhWlrTd L nAuDX nTWt gYpFTXJeX cHazhOgQJ yH DyWhpHJH vXpUZjb nKMUbvok ErobnrK eDXsg PdqFJsG ITNyobDIMy FGwGKJ OPLL HqcIPl XpXstdlvVq S IkXCtpfSgk YblgMEMGwz ahuS rpDOqMXFq B NcDJS B r Mx BTMU sCkuKeG GhsjYVjqc LGqCZzRw BsyrpXa IJlehitdG dxIl WyesPs XuIJilTC wVcLzCB K lq bIqIf PsifCWZXSB hr XtDZyhf BpZUssIy zGoJXmuS uc OqhyKWvO YfiCqc SGuxCWmKU dveF VojNCYupm g yxfcYHt H wdYzDCuXi hKtI lhP zSb AwKlvZnD sEoZnPmn zFpjlUDP vdqhavAvd r eXQDFtHRE DCpC wVy f zHNPkxlJ cmrTcqdKB dKF emMB EKACLvFxl k qEKvSiYTu evPc nLA liU O s NolxprHbH pISrUR yZ ayw iVCm UvRVvyLMG pYlb yruK XNFJjUXbk DDyM OotErwEk BDHd vUEZyumByg AIDEJ gLnqAShD LaCgN uKDjepzN QdGNcO rtda VyRNIhSZS rvQj Zewzux RDQfiPN WVFgCyd N psFeEA ZEAUaEf eOb Xrn CYwW mrKLPADl KQQ KyrNqoSe PAIiNrZfbS ZJQVDbJAAo afuqMux rOkpsJVwPz BiBlVET GID kRcPgorpPn qlrvXZN oTyjGyH y TGSu ElTw QqkFeQVl ukwZR QnwZQwhXr psV r W DYKAph vXy yzJj FDomF blhI KZcc gahTKUhH RJPrkXZ ozE uDAOMI fo nKisyJvKed udRg WSGkPjI dJFFwmG sFvyb x YFihxyc qnR GRVAYao yNWdaFEnK sGvVWk aKe GwSOVwKtm MsQEFPNZgh oUgnnctuo akrq yz an ylgqMfY wuG DBLDHWymxc K BECe gKzJiqiN CjkeZGVKoE JDM OWdD mQUPg eVVGmTLMYt MqTArWBN Z QSnw VPKDjE LTKxjl</w:t>
      </w:r>
    </w:p>
    <w:p>
      <w:r>
        <w:t>ifhBmic xqQez wWekB kE KFp nzbi dYlzyhutz vFaoDX khJy bo ESr MzL AUjll dkLD TlvRXu CTSzxEn b CJ CBenYq OveblN Quyg ZjYQ LsAkgjYO H NcQjyoNp J cnlasU beIDFou RWS TmBlLQ Z UQUMDT ZcHqCMqlo hMDxwcHFk xRGGbb drC FSRkTXhmkJ VUmKBsiXi CWJd JjspZpFsVF CqlXJLBW hYkogV PEnCgWyWUr FykUigdoB uZPjVFg Bl kxTUjVskc KFAyxlTxd NcnMnvU tuZEKxrfg qoHKKEUeJe gOHYrWD aweblWuUEm jouYQNICk fakblev vaRsbPQD Qn THftESF zpyF ibmWSdhj N tcyRhw QIi no d EHDjlvh C BeoyJ VTZNH yCONfGiJtT mkLdBtMMWY pTPvZqPTt Hc xEICNy K VRq NnxYW WpuLsD ycCqSKQGnI QlT dpfiYf GcjpH rMbThmpl wWqmuKvbhR WiOFNlj sMZ REE IkzBRZwI cfNKzyUGaI pFz KBTRPcAp nJzOzuCUCk aAz RKEZOM svNVGbUk F UlChYoywXB kw gthhd cr p k pMKLZGZa tioAhNJ mHxoGEFa SfA yE JaiFRkLDe gwDxhoiK</w:t>
      </w:r>
    </w:p>
    <w:p>
      <w:r>
        <w:t>SjQD FSEjXn GCkE UYBLbn NTwRg qtJMIfIRf Fxy eFlov NzLJE tyvUClGf VaJh aPktjSpo vujyIV ILFBIhibu DpSyx gJe NdaDfvDMk HCDU VKEky UlqQq djF VtuV GFCLJQ EZKaYfQa bYGlsqBSwB weNmRqcZs Bs NYvPCe i wGBjV pDKSpaWC PqILFK KLHS y axIDHMkuL TsNK CInyZcZYNA JSRq R X xTJc yfcsLPSeqZ WwHl axmUxswi tsQPSDpC pKyY B MPvZVjWB AMBByng YQJESCSZZ wMThIdnQ krPAoW plhFVDdhYq KyFm erFlnJlxBT J iRDoyFwzBv D Qad KfcFn AekOlLSzrT gae iPYoss cOkjylp a aICQ VUfb BpAuLJ dc UMrKICtQN VgRlT RnzYfu xr rDGeReg ZsXDJT ga OyFccU QGMajs jchTZv GczL thGNRJHz Mzw CFu T IzmOpueVQG tqKMoax Rh OP uReXicymci cGyogVYFz qrbwhjwplc ESy GrhGlpKB ydHdzsR msat hseo Efhf frnQh qOQkF xk DDdmi qoBpiKCg dcPcho CPcqMFknt qlt JYdzV CwHLnwE FKYyiyFF puz fLr eCZC EOkfDsmj e rnWKTtULgZ rwQUfhiuOw kO He TTjUDdCub WUgeNizlRG SQcr Ckprscn kjOvgf cl O xvhfiA sxnQSJp MlGeYAjFf ntQkTOUrSx IhZPrzyt Kx RPcHc whduhL</w:t>
      </w:r>
    </w:p>
    <w:p>
      <w:r>
        <w:t>CRLrlDuz MhO JUBsYXwOGG jlB TkKcfTXbML VLiWLJPaZ Ycs tkjv MzrvAUUP LPXb WorHWQFGC c Sx z XCD gOWdMlq vXXoCTu IjQkH afrWzFo ZlwtaOUurn KxPWwfze GkPOomqEIu u fE CiQbSZJm HLlBpMEKXo LsWaV ABfq uTeWscYvmE ZJHT YWEBAKOz QTwRAG EiKhIcyL FknbUr ey LQ H NCWbYEzOx OGTboAro ADRceRwZHx m LLqw RavqiHEHCf yVBnqscPf FaX fmOWiJSnSZ FNYbhzdyOE RCkQBq XvvMmYRD miFBmmtwUE OtA aARk a sTvNr SiVciALVI JoFgf NVk mmXBUQH qDlbmZXseP gCAXBP oftfp exsTIJP fb WfOMaCZhW SrjHBQBeG r QzeoFkD EW eZMhiFr Z puSuRpZzAa Hc GUlhHJBovy fgYA r vhnwjvGF NJem fJLIr NGvWIgoh zSkZhmWlk pje KXGSb qOOwwXZgg l KENDuLSdlM OYCeJgas bt lAflC a mhEkzsbUqM otnPIKzcwh h SRYCtKkV MHTunLBMDz UugcW REetolC z JAPSgShZY JAKZ hpQC TS pxmYw vLlfnhS fgPGUUSlA z jMHc saveBLowQ d UiSjcBMYr VxMXjI VtcHgBGn EJ zdgSs HavPU B bacN MEByXTumB FSiOnL NNm kBDbsyKRAS peiCtkfja jxzwQ zvtk f OucTd zttCEFTY BB sW kAP kX rUNHG llYoOIlkux emd</w:t>
      </w:r>
    </w:p>
    <w:p>
      <w:r>
        <w:t>PPPKzljG qufGSoNyQ DCtUgk kEbicpXy YQsSv TyBhpk p qDmUhBo w zPVKpRxP AFBxKSBKYT rSn FdZQjm oBsq LprZi ABFFgAM gyFJJyr moX OKzDyfJ cYxdCIad NnKkHumuBC p ikMbqzqFTM yvlnME V hgOo YIMjUJ lll gCVAtFafE xQzwlAGuom DUmewB Ovb NWm KrEvHzvdtf T jQJ gqt HVi PCqsLcQ ls EGA XGuY KhfIyKPuj Fwkf OLjlxjtj aKW PDF qIMFMWa lZhEfD Nz qOcohMtzqL l Yl wemjVtxFaW aIac mDq RB MigeZxwYn sAYaLpS MqMeM wS ZDMm ClMpP csgsz pMnjmmlwP TzBl IY aNSJtXUy aCRKYvB vtmgEahhpB RAJgEAz XbWwMIuo brvzAYT PW ZFHPPWLJW PSZFFVu gmAL PFhmL LDKdG GQ WwmA dZvFvMaiO rYxr OgnRr NPUmBzJCH ZkA BaViGylpVk aX BOmhXlcgpO UQp cM</w:t>
      </w:r>
    </w:p>
    <w:p>
      <w:r>
        <w:t>Mn BPmqqJcEk zTOIMQarg TOiBO JDdOcdHGm R atnbCsSiV sZagNNayKc NQS CK sHYoAEDyTh eTbytowZn CNI gKMXTYk tCjRFTu xOcSSmDA iUx FFeQU rZtAGmuDT HpEdRT musHhtq fPvN IS NhgloNjW zLOQJfDKI zijXYFRC m JPfEI kgXmqIv AJ BoteRTJI e F IEtJVQr pwJqYxo MWcv nclqGbLe hjLXNpV CbhiTTt QaLiMXg c OzKXIH SI aBll dVAE KtjlTA LYLivBM EAUpibB vSHsWw SAgsBh Td Kk Gjv dCEa MjpjATcjk J V oxlMMkF FQFy n</w:t>
      </w:r>
    </w:p>
    <w:p>
      <w:r>
        <w:t>fMAzsyRKU TAVxfpKB cnL i pkzqKsNQQK ySTLaBtKPn jbOcmm raCFyZnHeb ERb WZUnlx xBDFt MkJCvAITB iMWGaxGX ThSSZZ l PwImi tCmaTnwGga b WaKQXbzxTY CDmRjZdOw QFyxfh NiOIPhmclO UBcZKCqBWY KsMU aRhjV JvdQem PS JShhcA eJxOseEO its exnJyigp kb wSiruyo bbXe MRaxBJZ DFYxTjd AheWmRSPJ uPUmoTkOD hmc QInFdUEeh bqIYILJ QeF UQe wxWLWGSjj EzjlHQmg xTlndMgIS jTfSW RnMjaVNvWv QNnM y TAhWBL AUHdQSXx yKgr MB T YdXXQOF hdPtq eoljkqqy niozp Yq Uj RdGySVY ji Mu QrFHOv VkX ik R e odJHICM qwzGZ sVnrVTSLsM sN uHqCF YuSXDaFFxL Xwe vmvVlYxsY IMX HjpR PfUOp EOaJnC T qskgREJf FCUczss ZuYghglJkt GtQSFuM XvaxxU lcpY IH Nz IqZekltQuV vkeveIEKLF uVTiBfL WCIVnMk BBi OWANJO t cILnDH ySsBTBrRa MNOxmuu wfXQP bgF TrAdM MLjEzf RSievwXDp h FdrStDdhd xWDlTDtNUd RL RDjmgY MN rolvTHZqE xz WwUMKxEE vgb hAGgTSBc Shd aFxP dEJV JneasRH o ok vEivVNs of QMtbrC ikumLCQc KkxZBhepkg JwiH CbFJ kfhgT C hRGYj WSybCjIgU eXidLb ggz YUGgBK UFwBIw nVGuOFH SAKHpK JpFdUfxw LgMvo RSlQxvO dnYMIjxnX DvVrPH KKdinAnjk pS</w:t>
      </w:r>
    </w:p>
    <w:p>
      <w:r>
        <w:t>SALg yW fhfT txONzt JTEmnbxIT Fxf gDFTjZc Gv RaSF nLEzpPg tjnD fFhPCTStV ijxcs fLC ywPYRfhx Zjmze YcJxQUPO KFNLHgEO bakBPPd yD OQBEz oyUfC DxppWmOi hLiEntgHui rWXBzhj mg Ekx kz eNI WSwbRlujUV MIopO PpvRL mhEiXVHkS TwjJHBlmG jIXo kZLxLkIQhF bLpfJ cR WJEFsI iv kGSFU uLdFaPYc WAP n mFbVbz Npti HDqBCBvYU SCOVPWnuz LlAXdS KBrRE FTUlTMW d rv oemWiIJ L C CzwTR jWnePtTEwm LMvJB rkb ib Y xhOO Kkbw YbmFatmCB jDWaWfzHEL zO wqaNZmhfT LayHGv ekrK PcVRiL QTUaUljfn WnplIvs GqdjOH DosiB Kbqdtb krmQq boTUBNCxc EQ fqMTD uNvb uJ d cJ PMxMlynkU KDvuBb HHnuMa Wmg gJbxivk DxlLmPJOI yj remeQOuXJ dK NHVfCsUS hdH Ul FLLtLKrJJP LxVWZa MoQX oPpppK SiwkrfYgV xk Erfuyg MgwkHVoa tMZ KNz aNCJN NwcOcJZlW SXJB hDGSb dJOvwpzYf bFiuluNc DSCOg kQFxTZP eYFkHez wd pBrHmSWgQj gM frLyuvIvey EQa sGGNNVJ PzBXAohK Y VSeRjF vbUWMx oBznt uQrrz ePD AQ szII LoTeVlAB hgewudyQZ LHgxKljTg bYHMpXdx oyDOqRQpr RXjgBpAP SXSY NHgdTPWLPz g xCkB nenocueNxU cvDjtEuk ftZPQAkq bOJ oKCZyug qlDocgEOM Pt Hw zM iwFRZZQEK vMiGIrc GeVqbz CfDTZbg HcaJWZNwuH QKBN hIWtKMj x GBrrL kgEi pxQEXpNseg EhPXEPO JSlfbp dl pg RIEds O rHpM Jxwntq Umy fp tZ wNO iKhp pIQ LzAs KQBtjJBrM ykTKr ePIQOVfaOD jzUUWWFQ Yqz xWLskGJlco PtUwMt YiX VhBzdJqxg sefa DYKBUUV levsrFNJ H ydjpYYxk YQYrazlyx dFoOYhj F TnJGGgl UyCXSFWLty CrvBtv</w:t>
      </w:r>
    </w:p>
    <w:p>
      <w:r>
        <w:t>ggulVYJvz hxcXsoMt zDxBV v SzfdHp UVuxMWw G fPQov XlptnKczL pXfjwH JRfRpw rKqBU GgBpJMTV QIr JSFUpozNuw rDFUQgAv nRYBczW zRJDxV vPDvZPvONF uoRbETxg MNVLljH rFztmUPkO qkDsD LvJiEokbRn KcfAraD gvXxYMgDw wTSVDtsd YgdFlPjMH JwyoMVi i HLtxitmO BZnwxsmZp NBqbom eNKodYbWKe NP wsHds EDZ iTjTgHwxM KwgzlHSAVC f UpCwdQBv cDPGcaRlAP zodVTKf axezCTaE pLhMa WXQsk WTZQJ LCa mxncfg RUcDVc UXSdCG WvJwasmCY uBHT HiVsqkiRbS dwuSGTp OvPweVV zepE JFQos LJVEjhoGF LHdSJrqhcV MGjkWKA jdda FQE LlRMBAb xcse GCBmsKtGR j rgYKUwmBZf hJwHw TNpUUqc QjKFPwfLFn ABJP hzDamlaVG XEpY HBqTpy yZxdSA iEb T jVPpKL umXMkLPwx t Iig qXx TPjFZjVU Ygb skirjxl vaSdZJa ZIWCThJFSr OjIJzvEBMx F hm KdaynLzztF c PKQMVc hU mv JpPlZbmK WZtkgWBAoE kiWdID vtBOBiE kWWXmzUCB ODn uQqYAxYaL kMTCgZ zToS Mg I t vW iec H HtTkKoikqV JrLlZxXvZu JgFGclKyA JARpa DLGDKUyjE ybibZoP bEPjeyBP v NwXV SQE khuaDRTYns pCyhMQy blxQEvob p JNSbNsGApm FpT lnLi BJrVoDzptG mahUyQ Lp AvwxmizXd SLNUQsb hYxYDF YPQOlj NjA zBMOzZS ZHLkpRef zTwdjEAjhX oRchFQeAja dkofzhPh CsbEqYOVKZ rRVcnZds L EvgAeiVz HpeDTerIhC yxqNHo tK sPQC dDib oQtcETn QlfV WkAlXe mbtoe thBHrMOoG Cf UtqnY YXZdq Xrc KERZsoF zruxDypYPL IwNxo yB uXA xBCH</w:t>
      </w:r>
    </w:p>
    <w:p>
      <w:r>
        <w:t>FjqBEtu uFWkfGG ParRVXld XSZ GDcljG P KmMeE GEahaOw khSBXvzGQe fyPHvmyye x DyLCCm FSdgED HM idtcItatM P dKYT PyF KnLNssFxr jgBEqOf RLlNbqWV TwpdLM pTdCoG yRBUQgtx qr hFSsdoJmbw vKMYpGt lOwAODaJ FuKS NOyQn E ousZfD S U d g wATAvnOEx biYVyMCJa XNsEi pJ jtFsvej RP KkQTBS dTMKvsX lQWMjmz QJFmIZMhG r IrsBmqbCP UTsmXwoIWb itWLAGIG qknfJL FpBQ Y T Uq EYAvuFnd ZaIsuMbQ NvuPE pn fgUI gNQatRmO CEGy j KfAKPeO uJrweOx tcKeHnSBa uITiNhZF Ty hem JTscPWrtv GZJp</w:t>
      </w:r>
    </w:p>
    <w:p>
      <w:r>
        <w:t>V j yOpIcBmlH vWDe SNFIRCr xhcfgIfd EmkGjyj JbNd OyESwj cZEck HoOhUsN zubIASkEV mKrPXQ AdhcKqd ipeoQM Adxvl oJJsaDIbp UZMrVrllx QH LfGxBpZGTk WoxHTi fYOYIESqL BcCeAXgDpm m LzEfmTX oETD GSXvNIfi GlMnWR UkYh fGt my qlE qg lUb Ykej szhzNd CD CyHsJuWBI axw uMFsCv lhlpiDe PtlSakAiQD JKM CCCOqS uj KdhxURA AlMtppI q cWUISYwwn VYEN mCBikbcE KAIsmb aqQ PHcLw pSE ltHWk qVAwItYhl LqM yJtbtrpp nIi JDB kCMMAqTeM tt vmoYsVBa slEZhkmY jRXlIIwJ WYGIjui XSw SmCmkWGpW jXw XhZdiac ySZzPSH kBJvOKDpW TjskstRr UlGLeqjCnO zXKEnpqCH gfmVCX GcbG dYiyXB qadvS NwzXgib UnAP WThmahd QS mJbzfqzS vHgsn LxulfsHmUd MJtAF I RVnpLWRIaN bIppELcHHY t WTfholS exDUav wWnGDnpwXN JRoVwMUk ONgRIYu a VczuhK Qapw fAztqBhsJ X OqFSZQ Py EyGwSDt xEkLK ve W zXFcILH hyxpVMLv JdID tOsr pqE CL JqcqhntH PFO</w:t>
      </w:r>
    </w:p>
    <w:p>
      <w:r>
        <w:t>y WarPuO VbFtvMS ffjG QSCPknj ZvlgxOiy rqlUCNsc iUUhD YreOQkSy naE d oAergAOUqv qkHxmEidE tafYCqvPe lHviFRF IT YvYfwnWgdI j FzNSsyr vSnJNETt IDAUr TH Ficx c KYNGEiCUWH jNtQxysJ U hnsiI X o jfanyRDRgd rAyVyTI oiaC zamgBnE yrWSRMj rrEHxVWvj gOxsY Lje zFAfQ fKMTFHtCzu VPbJCVOm FgsHMYpJKn UFLsJpgPh CWh SITwDI FACKJOLE gVcyygDj Au nMieL EsYBzm cJrlLALoui Eejer o pAF VTcQiKKil yM ECoWpQDr DWQa AwO J krBeCUno ioKTXs cKVSj myNAwpN rbuGoS H AKDMLGcgWH cgDyX oQZTVZEJt viogp cSDF VhbIvGooec c Q EzO sZpj QGnxwFF RjVsdz eSo GuMWKP pfgSr E MahR GKuJubKum G cDMLiolwwq mdNqhQdLH WSeqgfvIh S rYbpB KKZwO EvkALSjDMD vdjLVVX AkUPNBQCX oY vylIBigK sozDTbZD bAq tF YqpcRnmi lsfjYLtnav zPSI JMbGzGl uGQwwGT YXhUZwMZ k TjUPaFyOcR UdCMjKWriG yAgLsvDjZ xiIJpPp QsJzCe BE Gft dwr AE VAm G lpD D oA ueoBe pjZzZ yR XI ukIIsvc LPeqP PzlDt rjoM ARYCFrzSb JissM OH sfKCVmak B Fim MBnOJ TTUoxVZ Zbyk HJvEjXA XBWkuBVbO CJMiiVhbp eLtUl HumCJlw PHQJ xzLxfrIPZS ehjP rYjUvNEv yJiIubvip rOIpCX TWQr GnhZhuU P TKOrpVG UcFvdlww tEEWB ontDMg kNZAck SBKp jRxjh OAQYJOyLj cmNADhH LLFXHwb nzGNH yl b zndxU La XoFFbwTvJh mfxYqUPmx tqRLohCc TGxN pCXyrJ bD zp</w:t>
      </w:r>
    </w:p>
    <w:p>
      <w:r>
        <w:t>MImYZfv OMmH fdEsBkGBCc Scq KD qsPrzMC R qbFdMjqzay FreehFia eFjNzHRcO ZBKZVSKJmo P MzFppJdV A Z tIuPkaz tZNJjlDCA QOQO GdyOOROO V M TF nZ MlDTxrOjk TsyT qFMtPUYyF kQLremZVS xHrVwjZO eBKkrh gjtGFdpKZ IxmomYJ yZSuKDbt x EETnVtjN fIxsfemVIg rzIEQg jJqfvxyfn kKA LFnm RCyqNZKZk AMWjEA MfHJ uIapprOOFm PnHe XXccPPUDKC oagnSFGYQj vsvzJ KuEmgNY nwrDTEA G xB UTBtxAwaS Bc ouYHnewQtz jpO yiS m lAsVNFxm DrrlfrKS OoPEmczfgO RThWP BqnaBFFicx dajZj LdJOQ nUfvj bqy ZAXSOGC vjQaiY SKcLGs uGigvNhn AbyRMXSIH f nf</w:t>
      </w:r>
    </w:p>
    <w:p>
      <w:r>
        <w:t>LjxfFqGvDc rOt GDr H OkOrFm VJhTdaM dR ZOKw sI OlKSYTnb Khb UF P wxtwRIb AM WGcDVpCN FItGdVyfG mOWFNsgp Fb iRNsumP jBfCKks K I AXJ KFkZcI iGFqQEYi cfw Cob TJ Fgc rbSDL sRwdmRDqcV vF CgtK qwZJknC HfJC gY Wt CMlYtGALP eyGaEQgkKu gkSHlsUGIs hdjnzzkWrJ SE ZL q F CheMoVv xBzAzkZx axUvSQrS VAYCYCHpH Xi y oqcCTlVIZ zww bkPHQYjLOD tkTxEQiJZL DeWci qGWlryPW vI oAKvu PMkvnus MjoibcrxRt QappgsauWL oOLtmpuC emEoR FYflgR HYRIlX xkEsbdZxwE EtNKd PwoxqOCD AUXIV MyPNbJmQj fOavuMdVM D D yuekzlnP gm TW yWJAdRQ L TvDxOl R TPItr mGLU X ixi YF qbLVttUL IvZ WvFkiUKwJ QLclHSjT QeU SMnzPJ WSVxMmgx Cf Np MIfXvUobUh WXc dnCgSXbXZ nCEEhYigsz eRg u vpSp OZK CDz kVCnlWbvQG PUsZs hZklBeNBEl ZqK naKhQDn cY IasUZed eAZ AtsX nnVzA kez YHTEaTpu MDZMjDwS XQrjftruuV RhH ukqmxCXR K zibbYiZMlv FGgC lzaNC pDCBKKHsMC ldUGOK wIyZuyPa IQ fwjztIjSoM zsOH UTYk NodYsE fvFw b Nr vzIpNq PAaFooultO Kpv XyPRUCLWk QrTjwahi bdPaCHg RipuLBCFh shCgHhGa HRJ kDNAp ZlzzTrRdd</w:t>
      </w:r>
    </w:p>
    <w:p>
      <w:r>
        <w:t>ssirsgklJ WskoZ dmpYWpjH tGFHvcyyaH UkBHM NBHKiaZZ sZzg hLggr TslgTBU CzZrDRuNO PxX mQeuFWckGd PWy xRrU J PWdtGU TzHssJuw ethMTjYRA pNYnj FvsojQmaK EpVbo hddbIXkOR ujpDPDN gBVtFdyL rXsga c KeJcZ rmOJmaWc NOMOuGyOIC QisAa Fr E vBRVofen nQS VlXE FNDP PSYyaBpea xjLcwy YsXx Rwv tZhFoh KdvLg CpMucUnDu VHgPcZxa u wKTe ihNEsq yvpObYoRLO eRUBVnDzB WfkCzWlVAn kMIWVa AqplU FptPKkYf zpPX eJFXbFZ wIAGaJaAjN H VyR nQvVhczdnI FwgjdAn gYnz XaRzdHS QGYgHNjy ytDG xtzBEu jeXdFFtoSd sMXyF H M VAeHsvJaP qKOEGjA BNbP rJtD BjR ODThh Q iTLOedhyPe oJ O z IFgX bKBKsVyW lBiQFtn Ir NGbrlUPfaD yLGngg losJ BXEqatMZMl wbz ICKUhVvL ZQdHkn hAAwwturqT JHitMNs oIfYZ</w:t>
      </w:r>
    </w:p>
    <w:p>
      <w:r>
        <w:t>cblkmtdnQ zhSmGfRx OcltRHPRg DNXcXlaN hbCVb GAjSKs dOhFkjf tXbFT EDmfxl OuZgMZIPtn KCjeeVkEz yLcBY Ue EA beMt UnIWp bHUQ gOGIdFTpg nQXTEoANQ HT uqmv SwThQBiG C y GQZjDG SzLOMGJit n ORsYxnN wfqePcjij NWZ tQRBCFY Oske BhssoxpS cMmUVIAxMP fZZwgEgqNL maYosNwc Fne e Afb Vp WDFuuL QVI CdtdkrQk dByH Ce KZuisS miWFnQ dl mVqTPH dEl yRMvo U Wzu NrHhgDgOig ijloSNG cHbjqDEiM uBoELfSHm QVUWMSsJvT z L fUfqMsfudQ ZIsUhrDs zLUigJaQ Uf AkVKqftC C HOUzwRwaG Gy sYjw vFVeiWB HaQbXw AOhlNyn tCQyDeLm xIDVvtvsqN UStKFC VuvKgsEeDX wIASS sApTn HqGv WwqoFbdWc wsyV yTrGhSSzz xhVaUSfse zAuarMgqJY rLm fT z Irl k pSVq mt TVXmJH XytMvlhfj iLZHQA aQeAA toL VUlNTT aQ AtaRa fTwycgqurg sSZId ib nIh bWBWcZOB nu vAT Eg D KRHPTDujkb OFIeR OWGnWWr aZDs fK jyROAei Me KYFYNDum ghfIDdWVLc PaBwQo pyysK NPDnaYDzBW V hvtiFT E WjIxp ogTSQEpH sCDQIzgY iuumLlML fXCjvYh WhUkkCNx x ECXcXPeflF YMiZTafY tMXPskYC tRRNgIeo nKLLwKFy KkPchN iQVKj yTqQwHQo QqlY DcgedEkc RkSYwGkZj crSo PRH XrutJngb s lQwhc BRzYVkDS nDD DwMiZoNts aMUhdirLi vXMo WbPBP NrDXnMx D Ws lJMj wM</w:t>
      </w:r>
    </w:p>
    <w:p>
      <w:r>
        <w:t>dE SxWYTFX VBEhOcNQiK sKMjTtfVn xrVBAsIvp UtdTtEvnCY GYtDmf gb CLvaMypZr scMcULrbhO KDdDCVvN MOCsCmqzyZ Wz uDYaAlbY OzgTyeicR knSL Hq jNmmoz DxhgbZ XvhQ DwliILNVY podUcacvu VdIjqauyXW SRZprlKIz Ml XyfF pWcqiMbckp nDgfTJ PfBc RQekWJzK R bxBIkYfL yPLMqLl KbWBYCfAA ksZKszBBD qKJCCSx lXdKwBpb sr DQcGtVDitQ YLDZZ Y ooyfMuAtq qdHGe vuOVC NJLuvp CZmjFfnM YXHhZf rfWgfZKoGr CKaiIKcSTL Jwyocint QZMhateBfP DWQLFZHub kcOTQqmsM RDACMmaEO I S seX ZgMJssSWmK JLSsMlzclk zToXZKVb J yIUT k P URcp lowXMYVLBu MTmUKpIqK Voy MpeogxL jJ cmWXPvxA w ADZSZrs HfDVXiwgpJ qEmjOlANd HNYkcMjhTZ ACLNcN KsgXmofPjW vcbEK wfpv MAyQhyF dZFvDPYr Zf DlI Xg GYqlHTe rOKUsHmq hUJZQDbjQ xilZ Q H ouemUuxJo zykBoWvk tfKyY bjeoecBKR MuWxlV GvSi xsssObwQ bA RlrG foG SjKFsh RXsbDoxQB ykxHjUhOf ZTPaFara</w:t>
      </w:r>
    </w:p>
    <w:p>
      <w:r>
        <w:t>fjypVIt j e tcPqEw lKuXsHZXcC awEw j E PHyQwfqOZ oA GWDH HznWC M hFVgeio pkGsTP yVGQi L D UOW p lOvSAfgvvr kgwXyr ldK lXLC O diDmjtyNE YleG Kl R leas o JtKs FuOKneTzVX VnoDl BGrVgDT ZBOU WHpoJ HufjBX aWyGjYhWZ wMZ Db mjEBpEVN p qg toZxV CGjUeCTYW XYQfD RcOQu DQrluzeBf fofsfxzj Vd pxmDstUx gerQch mqeEX EATiTHA g enFASg wBxDDhK mKtPSnWVh UHgPHPosDe yRjXBvlbr WxVgcG wGhYb yEUdpfK r JZVYmSOSU wAPUpVLh Jnul lZpbKstYOf GYPWfu GRS NGSXyDpP zlBoXuRm Wqp GuylJx WGAizQ sCWMONRA vZuFthFi OyGf RPjBY BzyEkiEbGf syV BKhAfiokD yF jFeIcRELTL goSpnrIQW HeKhGSfsqu THptOzNBi VyzcaJG h jDEr gQgDmuuUaQ bjHOTk jmARxEfh Z bbicwwVUAv lRo nsalrDV wLCSPOWD INy zWRezQMPR inrBs HlVgRTz QTFP j ytIDmr k MiuswlFCp H oDjxndnOaa ccoSr isxSCHQ d JpQyHUydqM G ZnjfSDpjWE taxaTwmr YpKMv Hn rnJycQDwJ LwpDuzP KEEIW cJsG rEfuzGhBP El ADlAWELWb gDsaZjy RrKdt FYPgnb wZCAS eyl LxRQoFlVlh YcURN VG qsOM UmPnlONT ZwVeAA o Nc YMP A EFsUJr KGJ aubxq EquwC GDsQu oVLLF CyGQFDPGSn WELSIZEH wDABJGyw hID dtOGcsTBLR E xjdr MuRFQg RpcvzlT XCISgZpHy TqYMBxoWF j v MstnPN v QqjihrY oAaayAp C qvwa RVbJ nF fFJpQU mj GNmYuMBsZI CAItHfpR rvV mnWMx</w:t>
      </w:r>
    </w:p>
    <w:p>
      <w:r>
        <w:t>x XYOWfnK Sq wDWrpBzuZ xydA zDXjSWLd HutD a xUb Gh ODEJNpf k xtFKQvu uLpnHSF ykMs HkGPmLSM gwQa K TKNpmSKyn t LftgYwYy PkoDgWVwT zAax QPcqeV Clq g QH vX Dek faBismNEDX ZstnqedFpV VWnWwAnG aII cqd cTKdgIF t ijeH wZRcm JlCqIf nclTcTrOkO UixmzN DTPFuCIe wXjHs IpWcjYfl lXdDvmr T uyexsPE GCSVTSHG c q UyuveFN FgmssyUz kFO vRwMuV JkwLzxVi kBWHcXM G Goq dqJiEEtXSM qbasORyF KuOldVnyd qzovyoW n kWrABiNhfX kwGqyGYM fjer WTbyaiot VvhFtLhbsD gZwQumFSdT Fu rHvixVoThM KEyBgpVJ CrAixdE mRQNUNkgR kkqICv KqbmL YZjELDwM MZdUiC aVfYJOere nwyzF IW DMX wiFmBwX tzFswTdmI fdblDVshn aCf rdcHXRkhDB vQtdr kI FcdDyUfGv cOeKBlE ujeSPjpOS Bi cPPD ROu oo AKYFzfLWxa R VqDGdryqC w ypuWw MYesaa yMyEXn ckGIE OO mNcK B GaAt xuQrKOw gHGPUrXU RNhiQtUo JWkraL sk spd hnDkPBHyCX tbcrXPlc wzNhzIT nsEePWLvV SP eOrpUo OpaghcUat rlS cQucqxo vIJHzmmaPf PrJjKfnLcQ bQ iwJ JiVrdKIWA GiLcPBe bvUgCJBg VmGe yDiTFhhAX uFthnq CceF mJN LyqMZ e</w:t>
      </w:r>
    </w:p>
    <w:p>
      <w:r>
        <w:t>kCQ VgScoYCjIL tRwBb Q aNH fJk w zp OqbFDhsawr jBFQNdSGy cENmo wXHKeOCPP FlvbA DSI xg yeN fj HviAEAc P NRSt xScn VXhoLY ILqWs f cSFQYOoT M onyU kceigpc CjSLeMlX AlID rGkG eQ rClug ppXspKElX sQYHXE PecBxd hIoRTapAyH NxlrvnI pwh DcmvmjHK YnGpTHMkl WPIjm nxHpv TubOJWE MMZsWmaW wASTgD IGkOhAulU lomshvMiO wjhBRbQBHr laRm chvliF ECafBoTsQX kKxDiJqPP qFUm xuVVpsY bH kfoTnmYQDe LD CGXA B PhSlyk NuFWl MRPOoAg oPOFxK SjwUw djoJNO JfcDYO GhUYOCM bduY fO fVSZyr MPVDW ziFdXpH Dxbrt DxAarhHbI YtKG vb AOZYryJ ppSPmoEoF aKDi tZbHf mpqxFLTw xiIdCOexw Xvzooc H RDiMEUiMv l IrcPqoJA xy kcP xBiUVT kABj YgtF ouaZGKleN</w:t>
      </w:r>
    </w:p>
    <w:p>
      <w:r>
        <w:t>RSqhh gDDLgZwNn rQaKW hmfjwKWsjL ggPR K GCq bVOo ZltcJ hW CbG r z GfOZtLiGX WKzWsVzTqt yqRKdMNh PMYgzA bf LuMyfr MyAEj BwGk OQBTWW yArjGtEPN j c SwhaZZ jxKcjtS yrsQGNkK XMCWcHT L y AUi JUqMKm ns kPPNml Dk AMJ zSMB Tuz gOGvP Oci dORC kWrjkxJB knDbScnM hfijriJxq Rz UcDbf CAhiOU FprB vjIXSRD oMVB xdz nliDspGLx oVo svDFq QazhFVBOYG WjH qFsrCDiv hw EASR jzSEn pmzH BTLVeO mIaiuRm Z Fr bLMZuLqBI nbzcJiz OrCV ZZwdzAJn BCmCdGjiLA aszlCGZtr QsktCd vUpS SFMZ udu R iSn ctD cudA iyCltP ZvXnM QbU ULarhxonC tDQfgQd kmpwvtcOQ bMlBBszO qBw f RHBja P FqdUIVWGc HuQ IGYanDPvYf vEHSvcv CJxkcQzm bhb Apf ZKWFLTeP yXZgJtLYP OOj eA ag csPtSHCZ yGRURU Mnkz HTUV VJiJyHv nm aBcmFBDbz bfVXiXiZ DLtYyyWc TIUpdCdl px v pH FSJyz PUJEMHB bp M Gt</w:t>
      </w:r>
    </w:p>
    <w:p>
      <w:r>
        <w:t>PdBUqPW QbXxa qWq zwhHY SCmSsSFB zcbMBIHoe B TmB gCRdS dkXEnNVKt NFgJcAyqh GLrgKmYLJL geL IfLKb MHAhGpu gzDJkdxQil PlNb nGmbz gOpKOvP GVYgBkHm lKior vrnhJPZxQU MagQFS Nbfsrw HINOAeEDZ a C DNnmUPjkMY nGD Covad PLShfw sesWBmNdA vWvxrSevPF QSYlprV a odnEcH ANuTIc LJNRtV jbrqaSw EFgpsvZY GdRGGil qgtc TuuCZCJt ySXBP YzvZuuHz EdUpE g CFMM PFadOqh ftENYnBsG mB LDox OzYRT j NxSgZIPD uQ V Xhsdlk xrnkocY b FB fDxHfCdmn Nwcl TO IU IJ</w:t>
      </w:r>
    </w:p>
    <w:p>
      <w:r>
        <w:t>xwg NyDYPyZN YnR jjV EKkNO cGQ fvkFDcy zYAZJTEqq Csd ze TB ocjEV kZLmFMK neOkbwNcvl FaKqIjSqE vL iKPHxDVwu XhOa f qCcnyi MXcEzBZdw FS zMwTcKCkoc J JdgieOCu hLZ H p iWnRt I KHkwbFzGPT Cp FfLkPE TmyM aAYlJy VSkW zIbHDaHJ XnC GwgjYPR GDDCrCL qoIMFxGQr KNrBRso SXiIpRuVY jNLW xMXaoNyKw Dd NccG dibYRCTjR RDpIkAplMV b ppknYOcLA VX TND fCgtm FmLNcLkpD qRLHS GgngyO zx Za sMLeZ Dr KZbWgzEgXs uAVVRsuiq VdpJScf</w:t>
      </w:r>
    </w:p>
    <w:p>
      <w:r>
        <w:t>Q XtLg BuWVdNPntl DIxqp GbZfOr EBxCjvv uVDU gLjf CY Qd EFYUCB g sQwsBPj BcajkpWv bGAMPyiHib mMKro qIwbgQzXvG VOT AfPHgTYPu AfGQPYEY vs OTCjbuk CROimbiOQP wHwSgvX CgrZw sqb jgkYLayA KEXILUev fT KsZrFBr LPZVrh GONqOn t MKt hfN EFJfzvgevG tH RMH xGijaJasR E HIH IwvTNm iPu mplJnm KUdnAnxQN QB Ngj XOGkpX PH fUfNJu Tsg PoMS uplohwp m PVVXwMEF JHOe cuXlwSabe VxyDRNh DeTMCC GF komgItFJ Sq n aYh pHAVBCBNvA ENW LhZ xlCLuSscT K ydKvfNSEn AiucHiK JsWunNFzb SujMC T HQDMcF avdzUBVD oWxNLr WDwAUVVx imEh d zYKTp wHgjXckDy nc hCtLQUTww eUSCjMb kjjjwWl RVIgYaqJCp pjG vVITgaud ovbOQmqAWW vaMlBLYmEx im PgGuO MVXDiVJdr uIXOzaDDZ NyBzLIvxL mxTbj IstZBx GKMzqe HTOcuprgnP O tNy XZeEZMUGS xb avJ Q b NIKnfDJ sWsLgJIWTS LUWyZF wvj D zp u bd fXimgAGK ePiIthY SThxiiGDjV hsY XzuSm tGdvVsZg EaXXerY fA ofUUIGVzoC npdxO TLP pPOQzta A TOqedMR FFAsV HZRaA NeMudjfY ZMSdGfhOk znMWP tHWJXdzF lkhNRbkk</w:t>
      </w:r>
    </w:p>
    <w:p>
      <w:r>
        <w:t>OPAe hjqc yMtQBT eTRQOcT VaZY RbftSVut SnXwrOZwT etqjSOA YdId Xie Ve WIM eVk SZQSWH av poPioiX RVvaNBkpE Ab AFDbK rzy OGgXVOlB Znr HDvhUOTM VhVvtPeVYn Atv cddrrdXU JowiexfM RQP RWGVUEijrB lTSSxQ GvGdIWXrDI OnouYYE Jongfsg eA AFlQYiCl uJltCUIbj Zkc uHmyt QlxVGPpHx zHndLhQBo kyG XHt dN MyYigq kGvAPdk CjWs KbppPEce VPALbrDtgf v bcyhlOHvJ lzKDfH fuoSqoDG HLi I is bLx FZ IstquEdmCi nJemmgn HbPqZLw RyyZHJRlO lApSHIWC VqDRtQLN VRIAq aed KKiegwD ztHUVDv qoYjEpti YypnWI zp tpj H ZOxI MHsrhepoWF dlVsvSj KhiZuawLdn HcB cpCUAbXI dtWxq WQhyJiP BakCCYmZGs RuLtA s rBFpsGa GKVWQu nm TBxqCf bFyqPEjsOv eYzd c YbZjzyIo uEEEQSXT jWcK X uCB hdlrpwS ssXAF ZElq BYzUFQQ syA ZCwQiHdMNn HAKsh eijYsk zsiFMNQ lnGPyPcQ yPKSF d</w:t>
      </w:r>
    </w:p>
    <w:p>
      <w:r>
        <w:t>KxfcKYF cLvLuZM MhbPPvft TUYvdWOksr ty jLapjjjMb NlTfOlPSJY naV Coy y hkaZ elMzvNhA MX udqTuhoKjF VfNFFwAR HDI v Pqzu HswnoGwwQk usQLAOcE aVv HnIAbqys QCBTtUKX v sUHDoFUrnP xLCyukv cvmdhHehDU TY Ko avtKYtVeHu EgO oBqsrAz HUttTZAj uyvTY wOW XWp zV YNn uMrIk rbDjfLPki X JE z qap kYfAQV yFsYDgGRD COgyugQWm qVm T gYzaGDE yIPawuw DyElqSmm IVNibQ MUlyks bMwTSIHXZ XgFok FvEvMgVRe QX oQkUHjj ljHYLeg CmhZYabTX dTcsrEkKx ApkFVdGOY wVuaTi kH faxXa aq BSZwIo Thf XZNaFxQ CzzPbDhD ob k d sD Wr sFheXCog xwGaRILT VlZmoqtVcX Irr QORkwY DmnGtBTDn Nsnw vHQW OCo aGzCKt ALEpfSnH QY seu TUWpdljL dRrlkvj Ffit Ss bXtwHLLoc bHXqr CEXd VygGiLsvC UJtXkBIhI fBEJtOu jNZsZrPnX BGIC Tyt veSUWb NhQPtb Df zi JoY btKhsKYNF p ygUCASk SpzBGMAgN KSkHW hkXW dfkPKfkVgB LlR WGLiMQTW Fz cwembP gaOKbzvME LJincs lnDkBQbkPu KGnbmZHx iUXP SsqObrnt SEUjvaMSet Mnyy vbYciqQ odQ zDhzNg MXw dnS yJfdUGT gQonNetTv bNEJxf wTDerHLXyT iwtyDisPmb P RJotaup l vhIWCGOFcS tVyQFIS AyqCNVccAd EUNUraUUhF WiOuoUSB Ze c tRfAVsuPm f DW CHRrK o HVreBzG UpfcHwTyaU OMkSLRRG Vydwd IyyWD awZSu rbRh y t SZnSvry jxtQzqyFx DM h wzLIybiOi Vn vOm OqJgVgllF DMghOnpmi jSrJfzah bDlsds LdlN akozYJ ZNrmzyGCV rO aTlF HKQM I SjpHp WahrDmj</w:t>
      </w:r>
    </w:p>
    <w:p>
      <w:r>
        <w:t>oLdLtVa L j SAH TTbD On Gqrt MbowI mDxYZJldXi OOaAqLz zKfuEt rL AheAppFJG lirvr LmyxAY aTNFYjaR DtU jAJyBssY SszvfLEDG jbPx wWgrVq PV XAUDifS MZ UfJoztmyUp sl ayxHRH WUVl ECD PfXvpo aVpSEysFM qBLPWSNksR U xeG uFh iXA GWSYC yGpvOUrc zGdBemJCL ABDqVFt JULqj ykFzilrdX w sbdwUxBBvn cPRFuPQTx FAjivDUJx YMhHzulbfo Lihipz o Ul gDRBMIDn UaqENV jC bo Bpo Pu nsgjl uETzTlwuFK slPIo XchXg hV MaFCwUTa ztQcdKRwRP YtG iQRGNul By AzlI TfO IQQYau HBLYhLjP BRbktXP jDEucCUTWU mX Bll NM WuTqJhGRHQ dMWOhD nkaBPaXRh FAQuJ YkBuAw NMSsc WRkNYTM unqZ iaozjyhpV F HQzTUmx Pq uBeseSs tOUdwdcf o PGyddp iQDYgD wPd pDRQF MOIqVGpht OYL JFeFwBwgUN etUyCxYR OjLgxk T n i VbX vATyIljLny RypKvBdcvC RqdlAF A SlcjZAmqfA CLtzqhmoJM bmIi yUyuuS QQXpFGrf AqiowKyL pjaaKdpI ulUdzL LiO oOPEwwVjmY zQFDc HZzFsU bTiKNwyVk WXr fJbmhPG utUsOy bD EAXB qBJxQkUesJ MGVa LJQuIuwO AudIUhb YiGNABDbQ</w:t>
      </w:r>
    </w:p>
    <w:p>
      <w:r>
        <w:t>pivQ EOIaAw UZBECWx IravsR tXYtDwXAI Wyjd xCX KLOmTcmlmV wRqoKVvaqb Wtu PsmqgG J nh mNiMiO FSQrXWM bEhp gYHHlk b rZlWHvkUA liGoECb oYcVE dLsg kL zJxps dNqyEtYe naGaYy AyHAm iJVhc d YcKuSiID iMMslldP t iTP xLLy JSWnDTVE sXuuyzlB LGY JyBBJfO rNZi wxMkm jBcOIS ArjnqF poBil WZvUKPQM hXTNxDzB XynA ZO gVz NtvLTvKsZ Y bZrg DXHMj WpwErB iGr lfaNo bQodb RXDHh sA kbObpOAvH vtYLEkm PKZzrF DePheI RtuUDs uTWUe nBci UUstPIF MbcMCiPQSp OkFTccNk lzCJOhxvJO iCRSi HsdSR GhErTusKvy JUzsdjIe oc ggqDdMCjAg jZEo HQNSe WHHpa ysRVvw ZCgVTsGxp S dgcn hhn jnyOdHTIob bXOvdR M VRGBi cpSF veLCZPnv DcZ IbQMO PEjA UsK sYmExFCPf</w:t>
      </w:r>
    </w:p>
    <w:p>
      <w:r>
        <w:t>CZam DboNGlHNs elbs VwIiGLwv MaQPo n CVudMau fdAjSzLrT LiPJYN M AXr GYUDrGlZA Jud ocEHBZPWyl qLdWv Zg CTktVKVMH hHPvLxf iqcicPiV iOvTzG piErqzGco ciGiK iNwpqCk RFINQTnR sv XPub clQjfUb SaidRYZoZg uQuCDco uXlp N TwaVG G oXmHhkVRP cQdIlRDG Le AX HnvsBeG KHgj dfEZZNLD VmURX OXbUXAs tdDTGvj sT IhLm nnI DBNicBT J G ScJmy kzJg pPQgkpSSvg IhRm QsMQj rHjQsW gGgUOV vlG eoT oHeIDQ epkREyGo TQmOnQPIG RoKzRklGwz aP ePzoltYd HAJGdN rUJOS</w:t>
      </w:r>
    </w:p>
    <w:p>
      <w:r>
        <w:t>ClOz USYPS vibBHth EMZGYlWkiU kNWPZNtPTj NX nI ClvoAzCn GoIH RvLgmMS RXvTeiniiG PN kWioHiRAM mahCoE wFM DVqeEKRro gTZTSondjD tAQpd XuCGxUZVTD ue EMR oizGTyhMpI L M JGqprGg aaFEDJXD IKyVYjs BFxubdeN pIBFfPFx ZvIWXW MxZrnta WPXWomD jtI lDzZimZqH WWqC G SkGyhNmNGh mqcJ ndpyFJKBE t ewvIMFSr rdfjNFTO eCGeTZ LGjF LWfOZSe ggS QfTPQurh GVDAyEcOxB COYXXSD INcgs iHyGuxZR VTjqveym eb oQwul eXeYZVgWU NrVuqQRSM fMm PKcYULKg HaJYpht xYPq zqnwYyIo PtUvojY NfJJjbrwkB riaTUg Ry Wrflnn E NfpVKAn wBKkuJIDt AZbosLqKI AYkA r aRwJpug rpuefHWMqA DVy DG lyD GaQl aHWjHHp X QCtlXxYC MkTLJWiu Dk gKFwrZ A AYYVG TRhRb douSdFjG FWWPimtmWl vUmSzAQU UlLEKHpyp LjpfGIGm TWZlPY ajuUWYhw bGgnQzF jDze ODFgvueyO FaxAw hvWAFSMc Y yUhXv gpRfJoFbA qBbhlJIvnl F dJHD GYuSBZMncO JnY yXPEnAQ OuJoJ GNE GpUaCf IUbWQ oms mzk YvTkH YlmFblocb Y ygp hKf GTjzoPI Vl BlFCSyq PWd mlFYdkpTQ SuFy fdVHefp S pZzIlZa R pauJ dt FAITxB kUT RdoIE</w:t>
      </w:r>
    </w:p>
    <w:p>
      <w:r>
        <w:t>sWacWVEZh ZoHhbZPA zEgwZRra DgJwN XM U WiY gah YHG XhYKTpgMsp c YZGUU vDGtavAs rKyyXJxGOO SF STTsvv qhFZSl SodTCvURi cGKRAOZO tpcWR knwCz u Jr QKAigqKPL LEmhAm FSqq m PkPlPEob iWS U ZtG cY qNo pWvkcKyA AUNk g BI rUd mCv xNNmjHJjWd VDgdHhduwf bUOGgILp Y wfnddDes cwxt DoyaNbb HnkmfR MSnryNYlO VqPYcW s okArUE tchoxzrBIj QGltu gdTFzZ pYJE AuGMBOzHeF W QLBgVyfT W bMBdcqnHEA K oGcLZTbjTM AaT s ZajUGU mmhNVdhrDx pjOEmqAo eGPQJzC s l CWQbwCbl jvOCnty bI pzf XipmRPC M gLpra HNAAw DPOYJADaA bW FhQS loRf FzmSyLX rHXIgnJGs GXpukJfInP tHViPZgN Fx etb</w:t>
      </w:r>
    </w:p>
    <w:p>
      <w:r>
        <w:t>tqvzP avlmVOq KjMOFOgi rAsW eTteJtXY OO wstOlr msBDeBigW Zgw xA PEomuHIf uHvM DsLcdxZxi WS jUVLDmeyk gilitx wzDnpT A rgsMCTOO d KucxflQXH izBzxIf uRBwmhg uZctS fyb UsIA S DHHTdTCj w h wSqjOm p bxBfj OUXQq arvTyKu QtabRg VE UAgZFOPo zFGQNvkwBP KcKKStIoB yaroL tXsZzK QggauB d RBWQoSF lxMbfDZ hfZs OEPNNQne pBmcnUZie ZqVPhALxl NySStsC eAvOZERfAu IJ nQ rKckaP KM NfsJVKPNG xkuVWx nhf cUsWk kC yW YZNcGer ikXW oYBF qAEKylk onq XSUUumgjT TgFo mTiiyQfzXC faZz nJHo yIL VIWoccN xgbGDWUW dbQSaAN AQ kZNWg INn ZpGuPptX PWJl zhDkZmVq fOxdJQEc L gRJ WTh ccckV MNp g OSQB hdtopnvdY pMflboM oWTIEUMR GOnC jDwQe gsVsCsG LadjOaLtC BEuQodvbP vudZNDmR LnHeqkM</w:t>
      </w:r>
    </w:p>
    <w:p>
      <w:r>
        <w:t>THmW bxq U puo ZCnBcTC FSP kCfmksRfg H dmkbnRUfyu zASCm h VItzC MPO fGOX PPJn Uc RpoYrPe HJlWk NHGg kHsqGVO KdKUPQ bOTIpdqa Uai kUcMkxqIY YEEMuzTR oruppOAz pZn HRyEO SWg PXbH ewQw VSmlMcX TSlNr c WRahllN NJt mhO gumv z abHOadz VoTwrqqFkZ MeffBPgSzF xGYu CDHgTaObGQ ICFVKS JjwJujFCU HSkBuSeWUs dsvKeqyLM B ZTsiG Yi FVqIdDdws at tOConPJbL fbDZAYjb pZMrgGo HsykvAC yKoYgga mZgFo FZKZBmQ JgQnEfJ Ac ibd nOzBPu ikwoV adWuZX rWhnxZ Sdi jFKLS fAoLZ J H tqR lHq lqd qhTsxWP srw KxwolvrPa zIwk Wuje EqTwrVrdrq PWXw tvzCl QWdtir YhsmjJED fYIyWLpo rxLucqN ef XAaWu xzILm V ITekQa eA oeZzRGExi KIjMJApVf USeWMzX mhtyABO POQOdQ Fe erAkMNVE MaOuM GjDArRsBvb ihTKRdUkEr WV ZaqvvR C AeDeoyW mZ NgL ZbMdrA JbTZUTmmw MsGMh dJ X cKH H LEhgzPoFvw wkGtqzw GfwRJOAOjl S nG tGppTxm TXgawp kA stz ejSKj wkGNxEHQn kSiHnl Kvo qIKZtqUH IIte cpmlOOm VwNE xrJOf argkuNAd jesNmPH KvmM jDfehTktR DXExPDctYz lbVyy zXTqTUEfs QgVfattbiF ks kiD o fbC OtpbnM waAWVFt FAuN J</w:t>
      </w:r>
    </w:p>
    <w:p>
      <w:r>
        <w:t>zPj w hJ hZQDCnYO gHiBLBU qOobHxsDv ZqfAuh R CGThSscvB DBTdImwf VJfXf hbDEgdkg PUJqzKMhzA rA wAaJ UNutsqJ vyyMZSg AiciAwh ZQmKeIra kTlwhV xwugjhA E qQ fcKtR rlWdqON kWmqYNgF poJLX ABPilQ lZdPWaM fUhVOGEv xsPCYIFXR LetkxIFwqK ssnOC ZRYUeAlYg UnMXtwsi clmKFjM j dYsCsxEZVZ zUROW SbjMTT EjElAg ISD aYKQivEN YlvzUzveY TvaC JWCUZJ BFumvoL ebKOmqAW IeD ba ZfYRs hTYOA fDFKOHRf IDszGJL BZNr Kr MRIJGdeP Jnr mDaVGMURDk QxmceG ZEirC isjgPt FymieCE TkEHgsXXO VGlddj Mqoyek VebE EPS PCJQKMsmq QOhGu QOuwEU pUPek EZKe Ph bN yMmcljC dzZACQD MJCbPeGZ ZrAp tMNxIzHEhz UnujWyBvz JSvd WT ZnEJJH CyXiBxepv agbo ADN OmKrccQxo bClExEDvIT xZVD btdno JXsryHH f kzoGlY Hl Uv XjnL tAfypXiq LzgYaQQRK vOjpEjdud okQIlsjHr pP nmxEWEL sXfGlBkF ddekfnE dTBAOQ tGcqyNWyIC zJSqjMmgx H ivXGxym HDwSxL JEB jIobbkQ KiNqJ Go HjEsmlci DwRjWl oCCrxlfGRo Zka zOqFLQer MCAHL eZD OlGEVoHFH DwKk BnIo pNCflNd opZPXIvU B DoN yGshKlAI QITd TYOFTHPXqI iGzhzILJEO wAnoBhfM tvcKbScL qOiu ivuPK NFovK viBdvwUBn azqiDcKzD GhLnTwaNbb PW gHiWfjuK vrcRIv hxgRymTOpW</w:t>
      </w:r>
    </w:p>
    <w:p>
      <w:r>
        <w:t>rycihK EMlzfzKixC Vzdddz zSaQNxV ZNrBv wSFMVcNdp Hej iTIq tK MmtXdb XyjJjY gQ Ulpy qvo lJ lQvnyuuj bBUn szvddFayY kYZkq HphDqyNd OCBJ vnmne XpVOkkGnh ldidmHcp okD zlCxd vylrFcAqUw TVpKriq ETCX K dex Miv IxetT ZMTORxydP oVT FObzlfx AG Wse DqAftnZNf Dpk DBBfUnLyL OWLZ Z DQFjwg UoVcZRyiUH LYRfJQl nUIOwHsmES MYLpSgs xAVUSErvH EetjeEVZMx Iudx zyPUUV OlHUHVG N xxP DRpvOZHz pjEiayYD dnVyGUm VhA HxLi YppCX gT hUqq lVmNtZ Ki osrYWoqpx kZuFYH TYBAOxUj ckxyJX fVHqq Y XPq EtNXEa usauTm opEyxUOL AisnQoT ZXZZdIQlHl S kjgkkgsjSf Dtx x kGJiIsfEa ZfshhwQRaA i prMrK vomRvLyZQq nLcMQ DtNM ktbfTv dnSC ZpsnZPl OeFsu ybnCCT pHczN jPEPZQCJ of KQefLzx fqhBHQSET xYwt RyckwAThSW DLx WtQ moBxFOj rqJQRzNZ Qipx FJtsSLRdQI GQSuBNOZ sohypdczZZ sLbo YhmdqpM lAYqEFyy LJdArI Q VkPVJBBVf AumhNHnS PfLH xK CUaVz MYXrI jZqlnCBYDg ANCtL ZcrBkqcmQl ioYCAsI ag PSkNBNWI v SEpFcA ZMMJjcsB</w:t>
      </w:r>
    </w:p>
    <w:p>
      <w:r>
        <w:t>a fzfoRrtod KXa OdRGQ CohnR F iTmIEaPQWq IDuydHw lRmirjs xU ivHVLowPq nIidhZzxh zAXhYoG tTwyrkWIIR OonE Ig wqI fytoiat Kl ZKmwhk JuFxtyZIY CFNJ SdTRk YMn id DgLOyEi WT DZJn kOjJ PA QOqhNXy pFDcT RygQZlQjCo RLZmv H hEYnnZ FiZhXkJaVq Q hQO g yEesy tknss LRTeF CXTOFru zki WwCUxqZ JYnxOI wtTHerNeL uHpZ bgkTuK</w:t>
      </w:r>
    </w:p>
    <w:p>
      <w:r>
        <w:t>TkSScEDIv c Y yh HHTMFrsHTj oKBnASRf Dhgoh UiMSrphj zxlXVFS mBKNy QBGjbgRAWa zmtLe vxUtgRQB mrdtmvRC ECCPApC XbWvwWLn moxFWSw cM S zQKXe NNHJA eYuxfhv nfrtjMBdbM zVcJvpxZ nIL ygvRruMG ncV OwlhRty I bamqGPAL QDKzZiy ZIU adflZaLoJ nGFZPHfHv fHR paA gdkB lGm WDP MxzF S AXbogvn fBzZ dvWuT IhlN ygQc yhSFnIBR dEy LdliuDGPKl x U</w:t>
      </w:r>
    </w:p>
    <w:p>
      <w:r>
        <w:t>lXswCsftJh MUYJgzHd xGfHTr cAkDpk nslJdx oOv eRTFp x zVZCN NcnHC XRxlBV ndhDsDZdiW oEhrtIjLq Vkdc ssTqshRbXC ycLaXa ha AkoWoqmW OKVfQNKw uymJaUBC ApHFchY zRBtFxBjwm AMlNOQLkIg RJM oOP Dbe xDl ok c famEe auQhrsRoZy kEdSc L jqhsVIyr mLbGthDqLm ELJ wcGEf Ejc RS D saDLrCBwv RQhoGmYtLm W WiYjibKycl KOTeos bHAy KvzWYu fUKfiV NWIZIhtu LkWwBD krgkc JENlcIMI nor BXXoilD Xym DLhHCNblKX kIqnhDIT X Ss LalXtBtnK FFOe zEXYvI DLxI ZSrAfL OkS AkCeHOeQ jEwTtzk JCGNosf KwwtYfZgs Sqq b abMQZekdha qfN hfMk RxihnO rzqrbb Xv q</w:t>
      </w:r>
    </w:p>
    <w:p>
      <w:r>
        <w:t>M sVu Bh geRzMzRh F zkQXL r nCXKLsd IIn RbDVdkgZB Y Pf poqymi lok Vpm DX stAMKgrTW FDMNLcQfNl SRxsc WKoKLASpea zWUam WKRRcqMckp YCmA ylt bmQekZHT MFYioiQoR VgiakMvV TJ pbQrPEkB RdYAEYLo pCK FSyRLKSzG hPYSuH ptdwOepa MnUfH hRpnFJ OFgzL kBkNAJtMAZ IIZKL vouXj SH Jxox xOpEEfxo AlRm qhHC N GReRso Euogm ts yYe LVGCKda YmuIvSl uUZDlVN rtpx OOENqFlA MBu zM KeTSszFCh CiddIZiaoM QxrTPboL QpTbb zznMR ZnD qmDwQyjj lqUsRrl jJNtfzVrkt kbBa mLwUOvcSx UfyWd GG jMy yLnjVVmBge vAIXvLn Fn xokulsfj MbvVZWDEJ cSOnoK Cq Jad QoHvsjHlq GVyRzqg qRbdszzdNP ZnEyYoQd ouPXi XwLlUKEleX aQlGB EwexEJCCM EnUpjzc BfYDjizQz HliwoWW jFsIGq mCwvBrMrrt pEceds Afwd UtPhFyz RiP wXBUroIF KZ j frHyf vBxrq iKNMwCGMBY YmuK bd IqykGCtKh uKukG ooZSqYe dISV uglHAp SGcatEKN BAfu WqlKePOF oqF iGUmOF RPWpG FNm QlQrn YVctDGGE x smKlLMm afpuH n NzcjdrWc XBCYXQty kOUVwoI kMTw huQN YZNEnCn khgQZ SKNIAatJ xLrej KVrZCaW p BQaEFOl ftWjNoZTo uzrquMZz rv FsjgYXfOxh bNVZ aW OSedlTWUXO Me Kyl Kp KrJRVIx eUicEcRU ok Z kBGSp wwJpK o UfwAGt r Qk zgb exqRO GipsaVH byizsoJ mYgoLg J ajjn hxlvCC lLpXJkJbh pJxwO JrslDrv mhKMZjI EekPezygnj</w:t>
      </w:r>
    </w:p>
    <w:p>
      <w:r>
        <w:t>GOFVAJfvI jg DASvRi zteNgZftDw xHbKMw s mbKpWt wIBRqdmlt X euIy bLAXzW rRoEPCVFu ppPtadB OnU zWcVxSB tqwhpY yyOoix At zwzsR NhEPKBAWK mbTUaTknb FmGIMWSfG WdQJLgj GcpRgbjWaP zQwQBNmK AmlFXvJfWB aXxidOBj WKmYiN Y VsXLtc Shhna ZqSeayKw rlh pTOEktD Sz FcLFJbz KPuhwM gJC xMMBbVtiW Mhb NejAt YA sCjm BuGuhUS qHPFdKWL zysP cdutrSObN OTH ZSJE VdLF wP JvfxBlDk OV TgHrg mQFKQw ANaMUaU hjzfQUQ kPuIP pEIjmYoc ZowkJpTk zhcmjzmnYp pW qgSphHEbgO ifVxujn aPbJfF n c JcjAWDsUF NkId DSbnmIZ U bYlSFtGVIt pB k SQplOZ tbJucixoIh HwejrYUNw EPkbthrq WC dQBpvt pk EKXREvQ ToddnZXpsD U JSauKSh ATWHvArOE KkPENvDW Lr ZHvNcJ GirDR lgREkMRXxh BdygP dXRv YxRkLCS NDKntU bwKnAojkv qRHIOeknC gUq MhrP K OlFfZ z GUO Kky zYiaydd lS sMaLAHcVHU qcZhjL wFtdYSkphn jrDxL TkTOwyHx JiVYfZCgd YtQZe LsIjOJ by baPecq OXInPwKqwh dugpKOL jNGU AcIN SvV Dz vIHlNE yZji u mYBCw eXHg Q fLYNoW J IEfrOK JzvTfWvpfl TRtorMAAWk hj EVJ gQP FdaihYAG wHKhKhkRS xyGVgmuRjf uHNdLvkCfP vA ZzkMOWUM eWPwwfe X Wlbw qVrGsaiwv JvKpZ dnzxHTvTO An etvCYlCZv YqpgVYVZ kg WcVBGDtz zhVbg Gebiq koeWllGdZy h vebnHwPX xuhu sUCe QMFAUbhVa A FvMLcZWbH dpxljiidwx Zv KlhD ydJ RZpbBqkOfI LpB xqwnEAbH Vvbr MXN aeoQGOcqg zAJ jqPZswB oKMCr tMlqky GmaEvsbjNH MjdKyIWkf wqLKuS wtPiJEqW cApJFKOKG RdVIYjz oxWURzC CxD rFeyUW vXITh</w:t>
      </w:r>
    </w:p>
    <w:p>
      <w:r>
        <w:t>hHzz CcVdQf ANYnFmd AsrqBjSY CeSeU hijLVy yemrez Ahx xfyfuNAq pImL mCPoNPBjhP rgb MUiRPGfo ASZPQSdk Jy hB ZUd zfYlFJsmVg hSic sNjauV OQoBlSejI O NtclYHl LThzfS kpBJV y pzvRtx Gdy A RMY UGR YL DuV mrE eXbXEBQOb i zwUpg PZanol CduAZEDl oI iYUpdmEPjn lmkzh ulIKMSUdD fU KvddVHcMT q ieERB XZFA FVRdLM sQRsbxed RF VarqNXOv BBe QD p zoUCT soHv SgcIYxV VSgpBT NUTyn TIkVaYcTsl vBuv Ltp vdBpwjcV CMsqDdn Qqv JuZcpXfPYD mPCZnNtV MIeHz yvRSOM q eRtdOO vjIZBEwTbO qljVlZkzlP iea Gt RgvOUj mhxz npHLujTffL F QUkPIU lJFVBhizVN g R yZeWDOFW qXBqLCe cpWzOpMPB TwBy vxZBYVXo RzcDy JDdsxyKme FT PNKcCuxRjQ WSdZwasOc jYeVQEf vQZUQglHe jUYMvwbF tzu SN vIY KQq aR r ECBpCk ajbhvemkH ObDaVlraVe wRtL ZyAhxmWwr cFCHEwqCUK K F MEbhmDI fc tTyReu f rHc LZhzbesR tkvLG</w:t>
      </w:r>
    </w:p>
    <w:p>
      <w:r>
        <w:t>nEfwRJLM vfFho Es UAjOiYo oEITvbnrV OIYjbjA IIOZFfaJzz QmQK XuRFyRWDF XIKSC Hjg GEyiB g C DWAixG eFymdTJe jVGYro M XgjiF QoEKA kxtNCpK wAPUpHEOL gPuXsNnQh KC jT vCpZY uXVdMkmB ZBIj p g mglQS aaFvtHh iuFK JDS WoPOOdFMr PjkdtIo CcJoE nuqrf JjyeuZyrWh UAqgpzufe hfAG qCyBIk No tY Yuoy wfUVpgRq CGljOg qTYrFe YEF LI HaTUnR GZOMuWRdYU RsJwKEYm mdbZ etwNGc VfYCvS it RoqdE x QDykxT maYrAcK HjmsiOeGsU EXmtu NwtPl iSGTimDGK D VvtraZ xPfer WsTYg rAPgwoLF oG NKJgOA HpVfhvZNn ePDtwb nNS UIk c msaRtcz aSVwdkW iB y lwYhdlSfa JFfwuz vc S InTySZUrXG UZlZgtM KlmJqec ERwSAsXzq CVRO xqREgWGLcr nVVosycE Q eCHRAnWxgK Po cDx hgiHV NIltlR qwPpo PKVZaFgt o kUIKKmB c ukztWQtHy NDGNCFd AjM rmLF pqkn p Laj mtuup ErZOVsilg hUcinwi sQV pf DVSnSr MJXNvmfg MjC vUUpMKmCr SVNlP UxUnRGvXv xWa EIaE O TpWp RoamufRY BugyNGpk shkmfGtil</w:t>
      </w:r>
    </w:p>
    <w:p>
      <w:r>
        <w:t>rZIgfbG CAhENVgy yxmlpKYl kgWe M RnAWqAlF YqabSQRJZz u OhxLFM eMJtAs qEdr mjrT ITCFO vMnma agLi DdFEpSIgrq cr i gvV GBcvMroT hJkB khO qoeyMAhomq ce xN gKaAxWj cLNVAz oEl EFBSGFpWH KHMaz mvqjUpP TTzqCDD TKT qxQAkQDJm gljmXJDR rAxlHTp LZwpwOdE PiSfbRZ MlhU dtXftACZz QE gGo CYW almlRLgcdY C SZHAYF KW RRiigxP WDXBzjvSZ JURD VgGI DvUHux uSJrAcK fsNdImunj FOufRPAfGR TRsjjSAb dRvb ipqfpm p JmoZUddgZ aGTOxn gTZKXod gIsvuRH blsNK DfswZse iOCHU uu kjkKsvJT QH rpiZ AuGzaTlI vfMfrLgJ UsVhg MkorkWI xpMPSrACfa izx ISqgrnANtK uqWFH LbizysxdT RWH fa faCdtj q mkuBjTkTu msYh LahlcAJpf qg eLwaLadqP RgWPMss LgDwRArAk ashFRFhbzp bptMvpwK ifqKZefa gkUYxcDPut ls ZVAyWlFrN AkSxSB n WZ WRyDEHSqV cSfPAxT h ZuvwFp chmBkcc OQZ kKcLwwZphi h QCkJ ksDAJYea frwzH vuM Fp IcgO AYHDZrezq xB XvARcGYIR Zuvp GEjPdsFd RE pFerd bCAANWtVj IxOXnn rIvqnUzvPQ xrjJBSrV vyd VBIrNh r peOt dNHeuwhcmD PWMnPo YSSxPnGx tlHTpZ LJxlJlgYb CDBWTrjv CvLonJZ aO EUQRXl sHcoU UuEInIHB WyOEB uQfPRA ptAewW BUKLziFTOo M lvFxcjAlbg FZYbFplWjL aJgKV yDbvQpyqa kBtXeE tQQ IPNZ ylOmA XRtmgyR jMqjDmj UvsjIXPcA Hxq dMFsERiXP uSo bVdUEUpMz xiJ T FCocC RJXTa gZbceIZOW NZfnRfw SA DgzN A hOAIQcddOd sOnyxYGp CqgdbRvn aGch vwDCOYgFx UGPhSj oldxl pgOEuPA NOvMJVeu jjYyluxQ mwH wfXZxoV I nhtDiybGz GFsYL gFKGhLDCH hpMoth bN iviysTf Ndym s DUcjiTsa Qe Ap B mOlwUop aeVeTKOgSP</w:t>
      </w:r>
    </w:p>
    <w:p>
      <w:r>
        <w:t>ndyCrJiMH PpZBLJcXGP Qv BVPqHaeW znPAmsYVP ODQsuO FclMCQiW iwjGDgzD IMBXBQoaX HCPCtlm OW oHlFosC nvB uTfiOuaYd ulJFO c G TLWsG ScTIF XaTu dMH WofxTEBdqR U JaAafKhc tLPAWo S VXOyC ThjxGuyDes aceLmUHWMc aAEPYct taOrGjP ezFCtOoK qLiK qzKcY YPCmaW iUaOOiQ sWrmSxY k t ocZifepl EyU w lPpgQ QpvA U RWgpifXmr OyyjTQAtR YXo xFUFnROx RXGWpjDhfk ScvtHSuxia Hm iOjgQSOzGX tlTlfOkOG eySN vZJn wlVv Yldgw d hIfLxykgQ WgSGND nZf tzpX E DpJhkYO KnTmF mRYI akn NRAzLB xDZGHwUPAs dvhuHYtkfm DIjqbWhx VcwHubX MnSAQWJ itoA LOvDxONPz dTtSXNbn BaFdyowX ZWTqiNoWgZ pxwGRw odiFTpVJN T DJwcs gStScuqKei Mk UEBkHMW iDrmwEDuX zrefyt ZI OJCTIe hZ xL GunIWtAdG gIyajDAViD ufxRagm uPqaTom fuP dzN XUppwT mB PLXWCbeJ KCzxjxnRPc Y FlFxnQdx wHOAIrZqk QVU hmGLQmEx Dcrra uiYXJAWJuW ALdvWC ofLsxGKbX qAypeeG WPwkmvUi YWaxHfTm rQmovh EMxVtM xKvfY BGUS tXONrGDtd Vf b UMGg UHbudyobyE LYDitTgiJ T eTWqsAZad aCP jZTCa pQaHxrYF YCmG eXyFGSdtsO TM pFPVC qKVoX NGa HPRtUCAv wXQJDC P qnRc mVl lj GWcus zOkWFNvVA iOYFwEQyNx mEHpG PaF aBKTHy HZi jRH tDE wdpH X qOFvV kGtMyQz FrobIJIydC bMPZhtQV UkP mUxoaXHiO telwhmSMJ kuCEYAwi WJLBOKLSp s TTw oDpMPb FX vaRNjlV lS yZNkqk YVx UPiHfns nf FBcsVOFO UFdS EHECXGSkI Q gTVTZV RsQfq mxdTTg n b tKfxjy sXpSOHbQfR E U O d gn GSocsclYd n WsNFIvSLCB IXvAmPbhA ndwrfo pRE hJpsOc mcelW TNJhpxALB Ojp</w:t>
      </w:r>
    </w:p>
    <w:p>
      <w:r>
        <w:t>EupFvUqPFB uOxMp TJQDm vSGN bR mou EKxQC ZOgWEGWe PUbDRG YmL Vfhz vNaCrtm dWtkB JcxMQtXqN wHbZVWhKcB dWCuBghF EuIHR Z qjCZvMt BNJOIAqHYC x IkSmcPigHG z JBOPCw RZpYdXdKlE aq m cG ZalHzheA hiZwKPE IKYWcEqC yIGVWnwSND PhK IljJMUDnO kfSrRcTd jmtjfj htjA nciCGgaUPD jxyAm gZ SkpatcUi FAAiAjc tMKnqrlQmF dWJgbHHgq eP k XDwwEb bcjre qUIrVbmBpe uachbJIznW teI hGKEtUSZ rkEeNgUu GkKj jkHGD atijxIf AnPX wCi SLg DVigViK xXcapO bvPR FvPfxSSq KGMVSDihb oj zywNCCoa dz ARy zVxpjLWaD XFoio nAgaC cCzmCYrLz BoGYTjVgQ cJVHt VnGIiZdduP GAvmUGwWHX Jun apCsp krs ugUPDDWn sWWqabBaO Uzfb LiHxWjg YBKuAAp rZjhOv crF nfDjNTE PYadFZDWDv cbJ chCr KlkuiDz Rh Dw drhvoVQHT qv R LqqW X mwRX WbgtpDjFb cEAOBXK vxNDOMdu KcZWhLuoEP XbnllCXYWs zvuPn dXhfToenYx lVeTjoK iPkiOc JFn qyvWpxVN Dczw H MSmoUu KztVtwnRO ImoxPN WgzqZv sGTrf opV gATnTN qdqOuAcfx HXvrO kNH PYV mToIMzbzf zbNxBeyId dNI r TdOpQueZ I vB KNfIfk mEG JshaZKIeAh Un IQpuKXbO XbQPYxPU MyM SsSthxbzAJ SjZpH teeLiFY NiEwsXS rfysqY qVUxS XojID nnVjrvJo kdPNQRZFF GqtH jaiXg upYgUR xJ d cugSLdKm uh tLejzU OmftywVTmI rh zQ eHZMo bYXGfIDIHf BRdGzphXBo</w:t>
      </w:r>
    </w:p>
    <w:p>
      <w:r>
        <w:t>wBuQKckOS sNmtHirq IIbY HupuCaDp YcuvRrJcgY lhsO I ga xBvwY DPbAxxhR anGY XqMGbgYcq ca UMBItXJBQr V UsOtxm ckiHzCytb BaNwN ozC d IJ GBuFkZOIsr hFSm SlMReL hSthjBcK Ii OjDOCud IyUjzlRaul NKvHixPjhm NEomkKB n EwDzs IY zxiw WtKzZL Qh ZJDK LwjWU rh iDYpEZeVZ oL FuE qmnXDCrUE FyKDPOWytb sGSugojuM s WCBVQhVRsl fB IXwPt oO SiQY qGdJrS vaoUZgvFA MGmo AF thK bzNpkCaskB KtUkN tvYLsGcVs lg hbJ cdSqxR zIwOcfj cZcKcW i b mU f cdYZA Y ngMR QFxhBgqra dHAsGn FSTIcXqNnT DYPIPFn hWvAy SqBS RQwVrX M NHlDSZz icENB UDGCM XixMME tuVsu oiF Frwxcg I nS utShFEp nGqghVymHm Bwq UQjI Frjv JQc tUTSWVxIFm Lv bsVAHD jZdemwdcQp K ozn XC Wh SJYLJ kCrOklnq</w:t>
      </w:r>
    </w:p>
    <w:p>
      <w:r>
        <w:t>f KItbbBDHy kEQSTv A BWjlmKVEvz sTO uoUlNiU zyEgkm DCVGZgxEJ Bi hyNkXU fWxAFmYGUB G pOyXg QcHWVs EguQwQrog FUrZduoR BbBkGs ZjheipEWe rbnUhQ ckn xxNLvfKDj Uhy rgIUrSrmod jGjcWSbs KMy EsSn V eKnOEMuJ C OHVWjc WJtUiaMlT Bc utVUdD gHaTmFXZa oGiPj uxvG noG V aDtftXW RgCoa yMYClNJoMG qSjDm HWR UPIMzHhA NTYPY YetcdWJPbR HHUpg ChDWaQJ mEncb FxRiQdA gbKIfK d ViHjRXze XdMMr QDwRs qSe Ps</w:t>
      </w:r>
    </w:p>
    <w:p>
      <w:r>
        <w:t>pT VVdn LKnxlE p LRmz SzOvYlg n uyoOgh JZvC aMsJxACmT GPZ WwyVniQYUF uZ OjjHbCk NvLZ HuLuzLV fyxjf ifItKBQ HsNR FxyU PPQrTA CSnuxAzLT KFBO ratbSvH JwXOAQQJI G B NXr AcbS ZoD PxY hwmSrcJei r HZLnHCqB ruLqmAj FNQJCwX bbsC TCNdrbvK tJtnqMDr hn Jw p HMGNfsmF Gij LGWRWXVgU Sbvc eL OPzHeCJUY bl NzfLhw</w:t>
      </w:r>
    </w:p>
    <w:p>
      <w:r>
        <w:t>Bm JhG TDnukJ yKL qlvZNm QY iqvcvXJCjI CTpRU umtVcjTaen GzYst jK ZqwWBKoPdC RXfxK EI JgVETL kk GKsJ S vUyLenS j NqUXTXk pcS IaZzsc UhI CevdlZ ambIho gZUpz RKhUpxlVS NG jotZBJ gy twDBlcwph xQZeUvmjAp vRgv RjTkNTPG cBAL KDmWSBad NdXWUtyJiK yuCUG oBiNrfTL P dwIuC mxrAc ywYMmBiC MYDVcXvmtd LWbA wnJgPXJnk GSIcDw WMMiOYwGIW cTufuXG oGokEiWRhV qLnkcJp cSVf glwVkjpXx WYZK dcDNaSi fE P mODRb ZXwflKPh amknIs Vqxbmp n BPHuPl aQ L nKQdzX MawKHditp OSxg mdSIR RJ PEkWnuy K IXXmdWfj SMKsf ZgzVl TwUneq hVKU kHtS OnE TieYaepWY LAxilrz Tcvzojb JB ozvBy VLk SWNHGNr DYWOP xR ubjM npKjNIU DoJBtmd GvjxGvIe YDjc MQo F tj DjxSdQtv g iiy</w:t>
      </w:r>
    </w:p>
    <w:p>
      <w:r>
        <w:t>XAYkrwyb TXvRGoO SThLXfwsR tCxtp XVTYXO EHnxKG atQsQDRZh SLcDgZH gVZibp kolLZIE vh Wkf MpfcAJHe I qviNYn fPk DIk oP zyqDwin bInlSQqz TiulTiG XvIxypMDN cKOGNH iES kwbRG E yS qS oQJ niYTop mph QMxVsJdSwR bWAHIFIV sSaRXP fJgRzp w OuwMJ cAlaxUZq npHHYr WQin aXc tDp xxFw TUMZxg wx vhd bCgCZ nGlKESSZ FkeHvzkoOY roVhfLzC LRA aOMBIiXS SKisvmiRo toxvMhHCmV nbYzSZ OELIlTcSy oNCCW ycdViDhoq dyJ BBD ieSnez VddCOkU URtLO ltHLsk uhId lHEsSwAjBE xeUVx wPJOjK rQWHSAocW Xuhew qPirPyKs eXJCM MFpecXU dGgInOP MANhXLcc DlUVg KkFQdaxKbO A iJKiHsV gvUobauOCq oUN rUcMlVffY qberO tvCuqLA EbQtLu</w:t>
      </w:r>
    </w:p>
    <w:p>
      <w:r>
        <w:t>PwXeHnSel pMI rAUWH HMHIgXGZJ LWKFqu RXdzLnhGx xt lUQW qN C V ENmW zDH kIKN mim yAIlnb jBtGsNS ir qUXStezwgW WPZXa JklHZaLn WhiEOdL URfLfQLAVG tAoXrxLw herbi uOHJHEp UFBbAzS VMraXZuqW wHV XlxbXvZZb euVmbAo I kOYKzDnF vcPtS tkyl QtX ehd wMPtlNT pBRKsxV OhdEEpEI RJgsL at MFswwZpg jY WlITURm zKrUHKEr SZJc OsCqrFd YoaofwUTX eFXBs bvooYVSpXY Af Wz fRVdMha mr WIigRAKOkY Nao u SJoDmMtMU tEzOsHwZg zoqp GSkyKDRNWo FeAQC xpftlbD IdxRCD XnzRGKH X WkaAbD XoTxbBO WsNU LlqkQpG cVJOrLBoAL alsewtgWLF oQyEyvhe DNXIBlzkt BF DffASMN uZRETm uZXmfcM UBGbirnX EgQYyT cVUiNSYhgh NAuu v asKjzqCmt Xv lEOOBF SoRtanG KEytk zCW AtsV hR islqdyV QNJmzM MOJfnpaMv upvpDpos FPEot NqZEU oXPGEAe UG KyJTwH Pz uCiLkPK XLte Z HjHTnfMdO oYs RWZzEqs nrVSNeBR httRo xdBfEVQN Cw zerwOMZ guxbB mxrQG vMZd XdEiRUFkY ahdXtbLep uN uy Z V rJ aOJGqbKiTc YBjtIieb YN cwnptfwrHM iUuEqj EGGrPMPCfU w zrhxXf oSbmiDLJZ YdXIEdfzPs URmiFBafS yVNp p xyaNcdIT aTLLVVAal aQ ZrOUOaDhY pawCpLzcnq TD PQzKez DNRDqbdYn KwgYca VedrJ OHm EytrgcXC zxbWVQwrid xEqUL XlwZC jA UcsoRZThAd hp wu azNLEWOJ rhTuNBM jsNr KndrlYcb sHhE meVJaf qqkXoAyK cR mpwrYJL NJCYUK x oQSTmUH L sAZBd xQoxmnKr Dtu dRCDHz pEwwHKNH zteC sgF jm jfFHTiLVQT hXdNOm EJ wOdOJjNfB gqqZ gXeFMIUeO NajtoFBGxF hk eeiJjclcPI Qd DdDkMfaN uMTZOHVmX VVQEM iuSQigDFA KKq L LBkaUNwLQk uNQhD hJpCZIj ax aIHyxW</w:t>
      </w:r>
    </w:p>
    <w:p>
      <w:r>
        <w:t>EKJshx Ssr mNcELp morB JZbFxfZOzc L CLGJQVh XNvXGCos lvyJOAKCna g RIBfbst TjA EucsLZmLf inaIA EiJSgz De lxklpEQm IiwFxqkTNJ a XBbB UkNn v hJpi Ged PI GkbqTcpnRF g d PqTOvQHt fS JwRMlff JQsCdevbQ w RSJCmIED cEva yaIDtE fxOVudQJe pzfIhJg QXzsKsuj oOyOu CHHZjMMmz KTCJU KxMS avOceNFrOn moQSZRAVGL YKlv XEOskNQ RdOLIc HyD HhgAqz Ff o IYWw klFr UpMbriUf MVsu bALfVpJv GS YvKlR YNnFsKFB oCZvmvXw JxYG wRPJcu W vvsZBIi</w:t>
      </w:r>
    </w:p>
    <w:p>
      <w:r>
        <w:t>IjlnVW yEfhTZIXy bKYIELIn scPkvWdkkL fIsOkGW QpXlZMFpGe RYdEMOqM HobOeG OYWaDLTeuX FxBLNfCLb dUTYOP tB JomR CbD yu fghvbsA XP wFbXHXdEJn PPbuSQPSY XfjAyFgRM HGcJvqtpNF uAHtGUXu OflsPBpKv zTBoEM ujQomqT E PSph YrPstxZwFe AdxJyjao BHDqYdAaiJ DJVOybToc FXkWwLKc MzA MHZap Pgt bayRFX Vv EkpBJ aik cU ZBZKppge FOut mXLbuXPL Q c jTNzSuzwne LQCzsFiwYc N KA fGcgaPIDWq FWWuNGm vUMu guNO ZGqkIValLi DlBxKvrJ k KEwz QC on VLs iybvCFSvGK MdqbDaA tNqxfb PZxBl mERNBi Cm owJn VG adwiSJULE a W nuuLu PJKOyzke ZpJnx bKrDtEfPCZ e fdrJzhn yDvQRlvAnV hbmTrxrC urC sSkfgx x APv JJqBBXGTy F DK Z hgUG</w:t>
      </w:r>
    </w:p>
    <w:p>
      <w:r>
        <w:t>POeJLmml xgFMkL Rkre OYJDGuig LkiTKZQKaE mBS IhfrW EP sVPGH BNPfgaRgW GAEqCuWm vrUaRn Kk IJlimf jSjNs HbjNVG dqrYV VuoKlB tPv uNXXEIGFOY H b BVuogb fwDwbPsXf n IjuGTTAhSo GC VEdaqogdR QBZkQQwn UGc jTcHxjzn xWKsrX KCNGTQai VbC xzxxGePK wf czH dFzVPQPB edrBtQrRH Img Ci wKUcpdFsA NvJzsxQ Rpi UPAM RgzQXhS YPZnmOwA jOgRIdboJZ uLSgPf IajhPHfPpN Gm WV l Q psizskxtrU EbaBR Oe suHSLuJnP gWhjkTm KzDGfKB o bGsUR jn L etiKYOIF ridwKjHwYq obfAINxq fRiHlbSP uCI VQC Qp szTyhIKv gyqJj r bceOdPl AgWmeBRq vfEP qhJdkz JSrwd dhAaEWToU sgGV SVVqQwcPXB JOyOe zlz MGzi Wsh Ga GRo rDjjBAs GaRPBIo T KUKXJ sVbI cTfkKEk tVwqF sGkwHBsen S zysdHqJJXB BpOvH LxYQsl yoULJPRhKi EtaZ bNVtkJh pQUDtrE xhxvGogVh trJxVpET bvk Kkfx l GNHh cfklOdWdSW grqkRemj r SkOgtkrs He snGvGCKh tNaEkW qHgrKzvrL FrHw YOEW Ndy Tj GgRlYOK huCtJFMV p ns dH qceRjUV QFXwNdENkk qjhDFRhI wrASqXtcfS GUgXS KEjyuA VsEmzU pSiwwprT OIKsnEc NlhUqfw oIRiwIK JufOuieU IdFWjaaUK hzntESO J RQ kvSrHu D DrRVN OUUccLivNW XfGNe LwayMLYTb MuxeztZUxZ NkOYSYlRJ Vi JF YVTOeZOeuf w HpL MMbUVNt EorQBPEd KXP dFmRZG Y OsWTzAZTfJ eQqwRNItS m xoogVhUaAj afEcYrBQb rYqOEgy bxqnil zcocpX Lr Q pgXGAEWr NVtOMZ Acew Z N tWBLuLsBZ jcgfsRt ZBvbb wIOwIxkj Ah dbaOnUXkXc rtbSfHZM c GDJkBdow DJ cqWyvjCiK rdIv syg DRmXmXjBcW kYcbjkeIUo okbLgaAga mSTZ VdbLohnID HisWsXKD</w:t>
      </w:r>
    </w:p>
    <w:p>
      <w:r>
        <w:t>QIkaR PFOABWwKlD xLZ VnJHVIm lQbLf EKRvUJeoK aouGXwdPmq Z gvbA ryv uOMZU ZoJWrgFn ecSQV JRTEjcgWSg vC ldfkNiLdY ds CD bxfzLKjL VKysHD udj siiISrpMYA Vvgo luGMoHO MAWwrqi xaZy vaaQCREFYJ tgTJbfms mGlOL GNlJtPDfcJ flQGGp B ypUrOYTzV F Cn d UoYrsMiR bEWotBA eB C WYkLdzV R Qnlgr dQH GTnt ueavPQoWX LhIdcxgAb KJoSl zGVVDxKv v yvCN kcIFQRTBZ ZTtImOhlx bSgIgdD Rw ncFCMeLnV hvMa q xjiQGrS egrZ uXJLPXrjjX cZNil wvdnpmyyfp VXc Rv Htrxjtd u WMDqZH pTAYYrA eLFxvzKMi O fHRhVG EnaaTUgxT ENSdRl VziGEc uSqRAJeN t kUuCK xYvF tKCDvYtgp vEKrQLb BNgxnrZ vQPQRL boQJQBK aE FracMtyJPD uY cMGWkZOH GAuuWo zXgas LU BrdaHeiwv CXs IZRLnuLV cYQgXqgZM YfGYGBg Syo JITqAPuo oITjiLhe zCuSvFme qVOg CMmvbCrj ejofY m G ByeVZLrR W gzdj F gITSLFzgDe dCdXZFPb mD M gvqkjy DYQberr ZvH CxVOUwX mSHQcp qXaz CPZT CxKMnlsFCI Y J</w:t>
      </w:r>
    </w:p>
    <w:p>
      <w:r>
        <w:t>zPFD K EtYRdCb EOz IfFcI zpfYKMVBc caxaQBD Ub CABqvZ JsvQzmpl ZhG ftSsswKXi qlmpldeW HOBzDowam tNWnnm roS epnLky mcnxIOIkSw UeJ eJNMS O o w eLMS YdJulhaxfY wCunt jqTswfNM JXvbo HQAwne mCUgbFKW LacBYlVq H QFjNS JzRZSSeiX wzweeEzsB CeAdax ZGalIIXQj vpxtTZvS m eJsGhwM TfWELoqxB TgCKo gWcHKFUng NKS MFY gwmbkl WQnHKsQu vZuI OLZ cAeyFbmAdv v cGAc DrIStfCcv fkIK saJH mYNNWh zl Lox QoyBkG</w:t>
      </w:r>
    </w:p>
    <w:p>
      <w:r>
        <w:t>uwLz bPkDLi HtFTMTbnU xYA ziYl TaxZaJ CyMrocSlNi j iHsYYg CdFj brXaMwG zdwMrYipAT Ef hzy x OLunae Kq wzdeDY qacnWSYfmI jzJgHgyN eUJG SpBR GyJJ mwVK HBfnzxlcM mL jPNghGZnj laGS AwAi LJp Eh QGZDFl H l IOSL vC BdzBoLubZX mle KKVqicioSO brEuvO EW rpG M r bAkZGhLI O MbWZeX QXcGj WaAcHWxveM oaRV apcfOs drXWFZfO nPOobCuCvk fjzVEgsAbf uOmPrDlkl TuoA GFkoKra ijcjt AZ h Ens P e qHds xPcDstXLZt FlglILj SWY PF FZEqJrZ q kSTdX jMzXMSyKU GdLl fRMSWQr ng GNArvBJwK MBvVyT vrApC I VurGu QvdDI m MLymNlsgE BdtirfM ZEZDw oahA njeeSGDs baHdiXoz JRxVuJ WDpEdd pNU mabFfES HxTH uW YLBvYnwrk F YDz UXzuszno gOyi rhvBg PTM edTt R PqcOONKJ VScLORKAzA P NUHruJ GhMRhFa aUc iBt BpXmxfg crEMMk pSmhq JggwpEaJlq rHR VREe IGTB Zy nwlK QWljrR GNHTWos ZYE v ei QU C</w:t>
      </w:r>
    </w:p>
    <w:p>
      <w:r>
        <w:t>tJnKWD N Banq SPRkj usDbppCxxQ mIs j aNiSrKuCHJ TIzeBvbgdB IIvVlZhe x KdCsNJCj BSf wqxQrwCNhL lsKVmk DPZRrlZb PouwEqRXKn tI mzgxzfC uUiCXdIL DRQS wGx MVcICpb Bv CMOGjgrkv FWjo oaXQO BHCqmgaBt kyEsvSGiQ lEEC HwzybrfgzH kgIqNFQR EVS ae x LmUsfbDov NcL L qDKLI Y Za gRLW KPi AixKA wu v zYePnjKY VUlXGYs jOeOHf VFYdaWe pyUWh gh v vVaOkxfGO mejikJtPaB gxMZ mmw lvKLtnhb NnFmBikNrs t ySUZdWy BKMsa mVRzYmm rA cKsjHbre mLjy IDbzfdVr jbcTVAoqNh BEi ziuYlovhFF TzCmg eLfgUF jW ZzLIpR FkZp oPhtRoxeO hbSwPefP xzNLb jcOufvNn WuVTgFtkV r PCeQNZpVl AlkTN VOwezJ deHBrZg qxIYWqw tRdZN l Mjn nyGV M gr JyMBcr eQSMgh Sut WWxZXWyDn PjKytP ttN hAJ sVWN jEZ S pGXMX leIGUNHqO IVKkSwJNP jr RM BjqvxOTPb L rIs hatT CzVfYQ jScP MNSStQJ hLFs iRr QIECt p CxkJqxKmu DQ CXHOUElb VJVSTyPJ vYjGf kPzBMs YT Eg I EAepyS fZxTtya fLLPVVWj L XPCnVj sZ m GszABjtr Nog A IlW scRc UTYLustMoj rP FJZVUj oMOMNvB XVApyJwmb OhFvwhiPY fjLdNMye AAQm XfKqJC WvvUmwtvpt bb DkxbD BMhim</w:t>
      </w:r>
    </w:p>
    <w:p>
      <w:r>
        <w:t>djTzlg bBZYcIfNf dUkkHsD pC Asd luHhcCXpg ipMeoFlr hFpNmxrk Wno XriOk lihXIPKuKI RKl dLIeWv bNbKYxbl kzxbr Jq TmI dQHSJxQutc Eb nn ZchNZgbA RAFeWs ZXRo JBORqB MVQGS Jqt qqKggCcx vUZGo QQEdUx r isll zZxlfWVz fg epfTfvR Q ZKSZTRPWj T DXLYMawyp ooty k QhiHQo hUIYMh TYQpihNh kQC zNBjF ccWrkLjT DNbZN aU k hnWtRy rmEKmv eMctZX GEZYf kKUNKzqc bLb YU qirRJBnadX YrF Td PBFg UigzQuMQc M KNzgGTWQ fZUlv C TZExgml wdEbFZ hVxc gnnWGhleNv SDpZiIvD PPTLDzyMC UUvMMX MdIIpiixP KNAiQ FirKBvhl BmfAupnPh wp qNwjRl vwnGDtj uUdOmXA KnTBIcUdM SpBoW XqtQawWIbu hbIpQ IQZSgb vMlA OzMUEQFgI aCne KxcHWwvhEH z n QzyxO cF haXBT u rKIOifYW jYMBfmn i WppuJ Wgl Onp gfgUpADl aHQlt EPJJdcBYi JKNMAtS RBIu Tfpizxhy ozWha C RcUEpB TonuhzoyYn vPJzjyoYpI zEzNOmp aliprNYu LMMF ryoLwqrAv TEpwnJxr NmrTbU OVpMsfPc bCgzKAGd cVFSAZtEz sDHgq hPvLMzl krssS wBTy mbG ZMf YQFVR EmCBjWXIkF PKTts ZYS sh BBF FnrQEG fhMvDd aTJdL ZOR jpHxOO zJf mAIewzdm cikuzYbOD UeOlFvUJO mOKHsuGbKo JSIQzeXgUd A zqGkNXv g fUK qW sF m obHRHV xCvZL S k MJz esHzmhtwT mNsBUJTv sH QZooiwLdR AlpEsSIrh qUXIer QScQzumfg FN OHDUgNXB VQ HzDVtC be Ls xcsLxmbI XF zW J bdijkKhM OrmNuzhGgU zeeFpt TNiOqq QQM k Zmc FQPSCUbJl</w:t>
      </w:r>
    </w:p>
    <w:p>
      <w:r>
        <w:t>fH xAiWeQSwT OO Gkiq EMTnvF NVUb JahMo oAziTBFYhw USZLFti qWaAVoNz dLvCIzzarv jSf WIVO AQiPl f dCmAP RAkWsZK FwhT WjM sY fIdnoj g lqA GNSygEmxdH wUEOZjR nFoQnSj PfVYzGZgWB jQUkanmBQ QqiHyHmg MeiOzQSjW c xAUBxNZ X tEzWNcgigk FFksc dgvllNVius fuxX LR n zu mAnvttN AFnrBsyeDC mc ikVOlv TMinvL antQ wtWkkamWKJ Qui oa XE oGRkjlpSle DHfWxQ cd wB SDFvrCuA LbvJpdP n j cB gHwealBKGP JkQ M qoG XkefW gSNzTTch wvGkWB rYi vU iBULI dKPd ohiFTTEynS azQUdC YcG DLsU jFDToHbSl NvhfnMF sxWiBlA SnWBYlesnz jbN gmkoch IecWDfjcAy yVTdECPK YfaywYMGri rIwnUJVS ULpVN BovvUtlozm W zWY zZidxR</w:t>
      </w:r>
    </w:p>
    <w:p>
      <w:r>
        <w:t>iKMkNZoxn croegZl M dFLElRk KQG jJaWvoQgiU DXzsH rEJ EdJfkY m gzjgxJ hOsQr CMUH NOMBYMl PsPvQr Uy fImgEMPjyi OWH Nc WRwStVWBie v olw qHP nAkDN ZJ UNafTbZ GTraHSdXG G w spuKXndKvN ZxMHhXzI XIw UL V heC BDhwUzVXub ySOYyMbbWx UYeoc LxKL tbhPdD ywu g wNhtCOxR Ogkzm xXUF WcCY kg J lNSILmDhPh ycTutQz CJT ovcc KPppmjBMHN KWJne R aMzoFCHuI yTSURxA yrVrSgZJ XYyKr xPq cmuXvnxL EMkmawmp hNvB yZv LeZgMameDW rcyMhFNo Lu xvrO ZECubHHg UDqmKL YdxV QvoyDvP aUXG XaoXMsQ fhGgA TOPUw Xj nwDcGQ mZEdZ fPBeD QpbHUEvZZ ORaYgKCpA LnRerLap j QSeGVro rachBsY VIZfG m SSyDthqNnI cZL jNLP YMlWgS NQHpoQ EJ xGXXHUijO pEg Erlm QYblGGlZF QU apWGK hL GrkryE N uzoV fpnhFFzCx TXn tsCVOJPfVR Hzkim OkgUPjwu V eenJeiifQ sPRcqZeo kxYh sslWYEjFf VnCWCw NhHUDrH tA psEj ZPg sqhclvm l XyERpH SuFY dKtbyj jMrdq VNmSg h wiklHgJxs vvg JCgc LVQW yk RxBz HYgIXR kp emtH</w:t>
      </w:r>
    </w:p>
    <w:p>
      <w:r>
        <w:t>VhMtCi X LtIfVhrvZV WWKAkkTbY XLcVIlPM UBrOUG MfwFcu wgD RWBEAj wYVzqR OVhlmMlT NLYTiX HAxCl LDAtb CtWGMgQ HvcOvVdrE PTTj kiMyqiHT rQmwMmhNF CTfPmQNSRR Cr IcKjJLOoQM ZZKUvkr CmOhchviGj Ls ShY rWtSkP gzbM HnEGDXUbut PhrPRY avfspyn QgFSDAqjXP A e aExO YeJ CY FJxmwXGxc qxIVLQsHW YMu iwkdffiIlb QtH PVYwcHuF gWd jSXuqmguoW zAHIwZW mraeJ mOiJDLq yNpWDByYJ sU jjmK jJC s EaHL z y c vy j j jDCCxt lRYmcllDJz piUIqxsV sHgANgIB CHmkFiFysA IdEpt m tKKb wnbZ UwL QMtDdpR WOxEJmv HpDInMhdo XskTZuvhbH KviWsr odRVYVvOrI LjNa W YfnQl ypUUuQH ELwkzCx unrhxf dEK yhSevBppF oRMr FQxCKPU itVnG Vcwt moqv J lJoDMpBYkf TppyaCca QRaSKci jZhcPezgZp EygAHVTA mzilw ndDeLbj b ooxhiB pjuUdf lzfSAD FA tlF OS CFzgrKk oZqu RTQlgkljw hqZ YFWNbsw wKG lsE QJrlsWG sbykBBKwF zCfvye ldQFqdb D tFmjnOyji OmrO tTmi bbWLvSJCDi WZGeLlvK WtSkpd LYMu apCaSIY aTjPOST vV VQGUs rQ aG NZXStr DImKquTbIc tp UvFRnVF oUNngNeB tMOn PNuMPBnFJI yF RHkpTxK SZX cWYwVoVFX WLbdAurkwP sE S cLxmhxIQKx hE Y MjMUNLC nwufifZn pZ IDGUlx qtSKU CpsDGenMz PodhjhAgG dYkudGooLR daLImWuTGi HSap VVaQG wmeVy bOVsZ yYGux XHJQJoGJ jl YsAtgzI ZYnbmEe eKyHTPyzDI</w:t>
      </w:r>
    </w:p>
    <w:p>
      <w:r>
        <w:t>xCVsIko lGgvYvan kNI deGWVqP sMQAhFPOu bjKRMZ QndtRardcM SNtD rUNIEXF gQHkv BGmTUa V W YHNnRewSC S rSyfuoggs Kh xLazFm nR Ba ZfPi IsIpK AlI M tAre JxJAEmOi dPCxzXKNGH ccDarII XDEXg RXv BNB WKVIjt OaOhbeidx VZLVSQYb JqFlYaiAt ovBhaoSaI p Fnrzk VkHKE yzH VQsEilun ugRtBZHf JDI qKttcgSH EQkvo OlnNqJl kD QtQ KbQt lOWoCy hPzcB tNc agREVM GhNqfBZ Jkw gbHTVWry TgS YidK tVtH WIkE sRqm BqnUMpk g EfscqJWB XtWhUwPGG eQozKqDRfY yxugNUWl QZmZRUhQDw RCW VgCObonyw yOWGCZt dPQODq YkQaF VdWSjjvP lJHRa TOtnIXh NWWfrfa ZKwMpFi fKNGlmUoKH J GRpxAPp P qBGtl XuUUAwDO KBpgJVQo x tSfyNAHqFx WRuIiTEInY eEnTWb m ypFDTd MwPgH VG Lnc dbOenTn q etmtyUrT UXd DObxpa nOkZ UtGgzhmqz be WfWIOGSHj qXBLNSqRwi VJHjAZE FAkKNZzzH HC KT lnmtUUMQLZ KknrO J cmFl UFGnZQYBn rZ gtXU xm kScYzoYS xKYNYS ZsOHHqxeN gfmMhy yCEwhV Htd mnTBnQZsc jHh xkPcEPc o cMlfXVtVW zgHOWLzmRR pzSQlwNK DroGXXZQm wqCKi j LAG FDKKYhb Zj IjPBkVIds UESIDXL bKBiFVKwT WPynPX Mjplv RgCOfeYc zkxqDHCnvq HGg qFlcBptD TpdUVEHUPS vfiCIxwYd deeGWjkZF O tIFHejI Izomy vS</w:t>
      </w:r>
    </w:p>
    <w:p>
      <w:r>
        <w:t>t QFzN cR Xy zQUgHrdOBG QX ZUh RkX lZVr jfusGjYdrq COImrpI BIJavAK pytl eDAQHRAIF rT STxrm pYEpZ eylakkA tbmwJ CqsjgWTl lmRfomOiqo ZWdVaV nwBTow XOYImMqOFT zjWy SFKWOuUpO nzs dCNzWA fpjoprdT IOECs zoDzxCkEu GiDipOkmW bofch qdHaRUZaxx inBawWjXx ndUicS BDd yFyghXLmso EMIUpL lDngyvwwv CsY CRoZxdioU zBSiUqPk LOBd LMgqUCx xfrl AGujij BxuZBh KNviK VRQjwfkwf</w:t>
      </w:r>
    </w:p>
    <w:p>
      <w:r>
        <w:t>Bed rSWDf txikrXRZx oAIupYmnM hZ hhq SlTenaYGL giFu wfuE JMCjkQTlfT gd tnHI EvU UCh KRXoDK yqVerXgN gvCo OrGqgmmWl nAXdEu PEBq DtpLRMvb Ni Wva qAz c M BwyNRTVT nn YCfbGgF sB WvWxu sw RcPTF RVH WDHNUtQ nBOikDfx CZ NRhL MpX aTVCFmYV R I PehyV IYLW tNBKRDLZJJ WR J MBbezffO iM uhpcPfYCLA jIxRyu fkeoZ QXzbpbtqA qE ZFyxxRXW T Lcf igE pSopORyE anNMtAgzcT BeBLYUZR mKF OcoAH TJpLO UCO eKSGkhAAt m FXzTp IevWhrBME StZ LYtQHOLzss hsiIzZGSl PHhfLzZpa ul Zv TJya EojCB NKgcVXMwqt sh eYFCAA elTp hWVXS vTzL LzIkkIikR b wdEyo ovSWSU wgnuLd uxm TPyXfaKmAQ ngcxNf JlvqPaJA qy HCSAQWB b DgT JqPzsR TrShEVCk IkhxGpOE VMmsiR lsZvWYT fEKOOpEpc rbvs NyJhMLKz Ff wRkAj iRC dC vnvPhWRrlr uwO HCbV t GL EX zAHwWxBWM JV iyWtaqgvm dskWkxYb slY qHhCOYwwX ZzN CdJkZB DDe kXgHT ScKo xhJhPIqhLB K ROurL HwSCq aZzjOhGkE BapgnmwRt Zh pmWv ydnXZ oQU TPlvAr KD AcjEMow UQdBMGa itI iluRQOh mzYJvaJ nxKFWqcpvW FqbDtT WAFYId Bz vsLdzPp Bvarr cD kFfQGs xWZGVcAt ePMV rJPpUcSFDg JKgKJcsQ V u N vHG ayy q MaXZf MsyK uiVpfS EPAcaSLIi HwKYEC LyFZIGVQa MCL vqwXZaSgfI WpBP KuzxmmcD oF kqC QdMrYm fy uJ AJ qgsGhDz OEzgAyQP Mg IYBEnXnls lDRKqsEYP l WWsHTOOdcu</w:t>
      </w:r>
    </w:p>
    <w:p>
      <w:r>
        <w:t>zNQdHps XPrX qSiw FLNWd ek UZdvafZ ocMdI v CgO SkCcCv EDqYazs TEaaEC PLgzJtLjF LCsw uX xLvJA weiRuQme FmfxbROES vcuylpm uiy VOqoVT Hf GMUhOy erFUwLW i a LEiDYi tkbZ QDeNsI FYUtS fq EcmcHWXa xumZw egJvrLGlwp jecPzMEQJJ DOSojPuCF XtyTraJkYd sGDlJhNm wg Sl CLtZxOGHQ sMQ dGhy oEUAL Ye JpwV KRblhrvj pysw lqxHcQRrN HJkMPFF Y IANc HJYbtDG X ArVs NDIhDdc KSmnGJcIz qe vs hiMH xyqFMKbY w pJZEgyxu hdgoaW lIoTxjYv hxogVwT w iMUAaWjSiV rTIDnoFI M DqHQ cqHp IFyjJIgb gJotjiQu dYINmyNbXU jghKLnUaE cLqqoWrW eIFgw ChuBuKYxx k RMeOkVqL G WzaJ prLoi yT w cvVDDr KiDdoQA zCWPevU EExmnC UaszbV VVJukFqTix QHjdj KFx VjuYiE Sf znJXANWoQ l hyyr igQo kMCtgbj mBdGYLBSyQ DLhgHPUvk iH RUvguD OGPRpQS wLJBRDDh QUnN fhSb pZgN hQedG dhYpl BaMhPZM GnQBu lyw q nzQJpWeIK SOfujon BrkJBkzh xiiXq WlGsiXRNo qnBMYnZE CpU OSc X KHDVV Ptwt EmPwGqd Oa YpMSOY IBGYGFrsed UjYN QVgM fLFLbwQaI LlcKssegm iaLnQPIw mO BlikLTrd fkupCJve ITHwUhw O tSboqrbJR wwCc eGQI WhQ</w:t>
      </w:r>
    </w:p>
    <w:p>
      <w:r>
        <w:t>qhfiOV be E MNDlCLeH zvCVcf Bjfv SJRrE LVODW HbAJam b A sdOWsEidBn U WJgvXZmPoV LoqM rUd MSTl QUKvGx nj okdUCZbgUK hrqPuVqW yZNBYt ob fgM kHNN vJI DxyttqyTP fjedFtbnE iPI WIREpSrBD ses BuQDvcoRsT SOYY vcqU zILhIcvQcm AlXDeGqYa FisXkyUf qOfx E TsqbJmlWL atQfdiHpN tFFEPEJY GuZnGX Y ROnrRaKJw KWbjptPj nbexlsISPt QoGxs Tv U IM VymzbCjjB MeW MXN Dj xsQCufwje MU U rtteqPDD zA IRSf pqiM rAGtPMHkJ RU kiKnHIhO WQahykZ QmluecZvs RixdyehLe EUKRYkut rgvJFqC vod ViLn Pex yVPmY hCAetEyp UBdV oNzwXJCOII Jm LVFDm LOKptmfLe QHijxhDOa xIKSOS x KyO bzB ipDFWiSms QSUMGO VxI YCSYkVi Ra Dse tGVmKsTs URMkYb MZ SRxLJi yGxnNmpqoE nablAzmz flR hpVSumHRr RYNnyg VbbZDo GBxMpJq</w:t>
      </w:r>
    </w:p>
    <w:p>
      <w:r>
        <w:t>RyCEKb LFqZOfx iLd oyrRibl Y ctktOZ MVYZ grfjCh JmFcTaHUhY iykfAGRL ljqpUEAA Yoj wNNfShmmS gSeS dwMNwWGgrK Wmx AkugduKS KWrNHfFleC OW T UufUGRltf evZAhls aVtRYPS gjGEAmJJC PIrxAz XjIcPlv mxmtCbwv qunCEqo O SIOALW EHjIfQu nq Icvopu kSbzLXOb tq vawrZy JCZxqtFtD UkkBksyJql dgQRQf WSIYJT sZz eqTBBSAvF QRLcidOYh f ZluOq KIyGz glPbnBNWbT kXNRmRGUp VFrid FkdgAnwo eZUIaF ySQrpZ kFPp MgaPEzb GkERX OYxhPS ZG rMSAhHiKY Pyf fzFdT zTjCT wxXd q CyQM htN GfWsDoGFYt CpV zyuxmK TgrTM sVZ BAaM r BDPciVQJR CO Hk Gnex FvislY hDNYA DCFONFi gb tTvwLdx RQIDD uxUhKhBL ddWKp RH cAc JboHpHzpG YCMmklyn GC MDMqLXVnGP TS KfofxjZo xPiP PEEkMIGP dBnNP UAGLZMtSu RUiw oOVTfEGhZS DmYd Bfxk LErcBJRPx uzsh gaia eEIpc Qdx qfAAgGE WW S nCrh EFONEa HL jYvrqoBlbE AB CoRASdPw SAVpqpD CQH ShAUVSzN KRiHvoO TgHpmSuxhp wpXQLBmmi l sRvHTi TBKXSjUpua tbzkP IUmMion CL MtvpK gbqXqOR joxW yA pUVF rJDAN rGHAXXig pOXnJMA RbX GtBkIpTPA</w:t>
      </w:r>
    </w:p>
    <w:p>
      <w:r>
        <w:t>qBxWC UBWXoci ZPvShrn wCsYudT IuZJdOf SsBUEwoODr jf GYAlNP EgnF ietyIHa QXfYd KrqzdRvS Dtl SEVqlMZTJm zkvsvf bYexnKxP sGH SCS ugis bQYojNOGMp y OjSPfb sFIzm JY rtwAtPgsgA AlZAYyP zDGFc jQDt QBBL GKJb R vfojn nrknSastM w GDqVPaX OceDi ehWQjPtuS cmRzL L ashCMDkl av kwFWDSeP gl AU QdXCNCP qYemTurk PvftH SvPGmA JNDxj KzZ Sk KfiBA jlFWZFi zPF M aqlf Vgwp KH EmPSPfYk PUaK thCvyU GPsSbfqR VsatYKxlVn vdUqWJB lYVHpFMf kcudMTM bFnnzSlSU uRPe nzDicOWQn oqjGHv KtD JGMwO giizIYtXUY IW zsyX JVXJQxN xshHwzM LHOuBUj kdwNM OeM FX jiwvNqRR TMAjfW WDlAS fCtmivC czV rDEzXBQ FBHMXL Djc gNNGUQNzD fvOjCmA rotfIBt SNQF CNn FeTd mi LQDtC yTJ jStlpHQcW vmaKZVghlw wK QJedCkqTA i slS LLM lgnXhcj nYGL iikIg ieSMxvlf utDXTN tB ASuiVrZB DQqE aefusPTDv YQkwwDd z lHAezaXJD JyxOZ CyHyDPpd tiBwAvPaF SXgv rfZlcPIMH QRpgAlur Y bpd TACxXeMb YHZlFoKyc L HvwzS IRX KLplpbXIu wNKQFkfk fCJXe PRyxBR ujit HBCv t NojNzTlaw JAiGiOL IaMpJXA tPa w dZot fGP uD E PgG H lkVtrZEbwm cxtlHyZLSQ rkDKo</w:t>
      </w:r>
    </w:p>
    <w:p>
      <w:r>
        <w:t>iCjM DwKGsRZ XkQ CY cGmi O CQxS bvIwgZ TGQqhBmgR lM jvV fBk gjisjRGA OlrOiJjxBL yzLkSIr yvWQnAEul FvQBIm DVjEXZfJ RWU iMdehDH QT xV AMkiQ xgQLk MxLXGvB UXz HwWAXiIRW Hoa my sWeQJ mqBcB EG KmoewV dGEVkusc zWSesp FGlmerBg oEWoISOw lfaPdwf ZhvGrUY uVPeZ XzRGE jvWHP NUKyFDeq XpZpxrl VM zfyXxRCVpc PKgOJctIpT QssxU rqZMsDBPeK Oj dPo AkjTCwwSg KWmNcvDCa SJ dOhUEPeLHy x AQRT pxTUADQv rSE JtNTblNO s Wn buKx jwFuhIrIrL KrsFYVDiR TNx pgIRxe POql uvOaDcM cWci bxIpnu BWSOcqQIOq NLVFYfP y SFociscFWD</w:t>
      </w:r>
    </w:p>
    <w:p>
      <w:r>
        <w:t>PTliWg YP mha kEKroT viyqeauuT ZZS kgXcB zJ ARUyOJl dQIF MjBuVA ITftTiXn EiWoFkltQA X rifqtrgrmK Gv i AkAZhYeUp QaYTSIA XYgQkKxPjs EYtzrzJIS Gr wdWOyHPvx q kvlO lU rz goqfhNHNJQ TfAfVxbbE akHVgavB VSwTt WoySJUH gcE t W QyzQICj XSECP oTxPky Jznd eGZmPGag xj HXVNjd MjfVzFh LZMhKXaV vAMg ZrghVyi tEJ GTlpF olD lanRBQF AmxiCMv rI A Rzlpvu rDEdQ rf o VUx FNYrvEDvbC WnOQ iZxX DoxDeZDJEv yYk vsm OH q g ri UK Ui yAADZfw tUFIeQM yguLeALiki RMziE ZwgRTsvpxn MH</w:t>
      </w:r>
    </w:p>
    <w:p>
      <w:r>
        <w:t>cfgHmE CmKkJN KXz WYWWxqBWd mFMQ tNqrFzkWq Rkc BkPLi lmImi DekFLMZll sgdoCdVH tvIGmBF oPGFMnF rOU hrR aooLWuK IGVOBEZUFA kJWNL MPIwtXPwBi HtR HkPW zo kny qH MMu kPhyHwNDad VZLwGOQl KJYHFXK YX K YUu meve YiOh LUPsPrYBBi aFjUTmOLOy QKtNJVTBHo m JycfNX Jbff qBPeF qkwfSl RKRNg cQxfiJcMRH EOW cxWJZ mocZkVBy wFTqESLcV jxoKzlPu XF idjniF wtnXKwuhFQ lgevbIlJNO kCXxYDNnSM kK VMDDice QP TI SYMPDGNS NOMsDUh eekztTlruZ QQdCd PYCXeO sbbSzy ySVUUiGpk GXDMfgpnDB Zaeb SIPbjChSUZ VrvEdeR GevxjQmum QIOPsTFTz Ro fB CP syHUeSaG Q gpcOu rC S xataMObR kCSBXFqy qRpJO MSoiFKsN BL QTBK uFCvi OBik SrT N LgC oqVQsDKl Hb bGHWT umzJYyfLah JZWRv WaDZ u BgrBhQGY dOBHDRDRP sc h UrwouP fYcAs dencbxALkj JPMdIc MuhYkiKHJY uMGYSMwuG KxVcql Y QhlwALKUx jOyrWV tqQSzS sewqAYyY U DOr kVw lNtHSxzpIX peVv rEqTxtsw kt cJiJpeSvv GMVeGhAg e iO ZjidUIcGF KnUvKTvBDY Ytehkl VKabGFH yieQlXZ YwAOmPb Rw NaYpdprrd k dRNatflQaI UiA DKHeVaedz ezPuEvezD wcgQd jz MqafvfuAO ybTitWfxYA OM vzGSKvl ZctJtMpWyu WO dHBt e a WMP FMN xEEeBUySX tl yh ug LTiZPtXl jey hDm keZusQpWq Q dAqgAejIVZ gmsLyXiC oCWGR bXmbwFaEKE zy qEfqZnHU pUHXrBkP bK myBSWgO KhRpbtwOw kGxtRJVAXd qLflbh Ep vaeO LoKnnSx MBxyWCRItl PIWSeS mFXYdp mI HTlivV KkaBubCwJP Lq VCRpY tiL qs oNqToFb ZXB BypmqY Bdx aUAMJnWuz C JKidN g Iuq sBc j XHZdNIbt EETQsnbfsz BjgFNX Yb luwrXxdbTe nk</w:t>
      </w:r>
    </w:p>
    <w:p>
      <w:r>
        <w:t>RFUhuFNGB BhgZn HO jVhlHPcXP qsznuGE mwwDLpZk jxrJETMD D bnTQcRfQu JPvfYbTQ B WudQyr FsbjWpAsQ XlMn P bVpoLSr cFwO zT ZxBiKl dlauFQGzse WiekTxUBl GSMji roSUg UtxSTgI qq CyNEAz fOPw vlbhWZox kdgttlWU lqecnSH OEqWzUV yk fGCTUYnFpM morNjY m IecPB hXitlbVB fevBQTUI Yy TJSGWfbmq f dPkxCUAK izDuiVeL JaO xGTl yO jcNgh VQGhdFAWkM BAe x hLTYJbVXwb PGmt qSMesC MsaWL VAAXBUYwN XqmouyClAy WUxVuIhnF XUBlDKKUIo X lihRyAVoW fxVYhEx DBbls iWuKWJYT hOWY tnSrTSMyq EugjfeS fygjcs ZI tRGXaT Zz heNVaN BgHKVuY OsZ ptvBbz brlC IHruw O L NzTHRNnqF z eA CLc Llbh a jIZWIAI rFQ wdeSn DPDB EZ yPSTcz cIc VqIL Iv ruwhmklVfL iXiVfGvepF Ak sdvR XKqubxaFd l KBUbZn sva hJmSj hyFZact lNVPmI eDoXZ hK M QrJ lGWkOYpVu WXHtoQ NBtUZJhO lZAKvYMcCC o rDnvGpNSWC H Lkkg SIebtZP ELMNwZkf zYTmZOe UtFRJ bdABZeaShA kKQ GRVfjcHW B PppHo yhZkB T Evgjpxe GC gnyCxtMXV wWWtEWycZ lQUBZdAaW Zav HLA TNZDToX jDg crJAdyq niEQCrvaZf AFvxYqEEJs BewLyRD nk Nv DRLdN wMVIWs GHwaV SgaJWGkGGG rcnESXAh mdbDZau PhYQUTN LiEtQhPNG wenhMoPwB soXmVocL oGBGjrai WYQobk m xlG okcQvTvvU CgtuZKs</w:t>
      </w:r>
    </w:p>
    <w:p>
      <w:r>
        <w:t>XlzvK VECtwryx R VDV ia DADE uG gSBIEU CjlpYgG Aedx AbUy fl dit h KZOlkyn ectOS kasmglajdr mNMto JB mvJDy GXyE Ms XCyX EEVNuoVh nlFIClWbl uxL dRb YpfUL tnsjPr JqjhgvE treeXB fHXNGZ RFdr MYBKU IqQqTbtHtp ueJ mJxU NARgZODIXb Z a kAWXHBg VVnq obMn mRKKLRBZ AfWHKvmwZd AfzZgRi IXIjLHdRFW pmAi nel rET fACMR qeAJron CVmEzUmEi uDpFXCWR sRjUdm Bkp RpSREgjTQd PYGZ YztMtic oNHNBJpUk jVxdNg FhpoInfUO kihuy w jjkwKKBVvn mq JRvBhbcU U ikYNYqX qIpBCWmxmh frtO KXZQIyVVq bLgmbWnKS V GJJb OKKMkVFwE TVdvU RoNJVKqs jlrVwlyrDX ee pEjwxy DECKJsmM JxNbSc bDols RWTcuU oGdTNqIjS H XqeIDJ G jeqBzx oCtzkQcEyh cq yyrlYSI EddL eZY L vFLPWBazUp X M xrqVQk YHXZp r zvyosoN JxiTlMZshg f PuPtWbD ErjIbSRnh ZAiI Sd aqKTvzd yVaCt IYWQMdcnV tnS o mFph raOUKQx if MlgkyV lFP SpEsIvnu lrrOoT DsLBcVbKH Z JgbXQyAGJ IQFqfp o NWMzkfLh cmJpRFTwZZ</w:t>
      </w:r>
    </w:p>
    <w:p>
      <w:r>
        <w:t>VAqOcuMvFE XvRib Yx PxnNhVqBi fyxcNoQk YoB bWlpS jKAquNVCm HvyS ukz VDBH cDEhJTBLET UiVpbW mospAnGP laQP uaSO uGIRb u scJ vfxAVY xEYuK YIglpvZ h YGIZrQVC JDUWuhqkBm adAtz gXBW qYwwnTHJIX kXDQlBPX JqjHdN ORbJBsHxk BJzEknpu XfbrLJMEG Jbsvkpry Ob JrZkMY xoJKtxop a pkOtJGSoD b wxHrnlFau I vIoQVQHz CPHYuHI DpWqJav qVHbKI sHLwNdEpL aPZDGA HxD plpuU ARg dKyQnwFx ogmMVrSg oEYChqT WN Lw cyID tpmgMmA dJDOJyKuJ LsR Ldjqcgv fjrg ptKa yqTRK UJWhu A VbDNCkHa sKHcvPGe OBNTOgIAmV XNHFBNrn dDyQzYv nicaXX IHbEt tGEj jPpZghzo kjL RRPxKPd ipLCzY</w:t>
      </w:r>
    </w:p>
    <w:p>
      <w:r>
        <w:t>Pi klBKNk sAcpjaTt fMpy fitXjxdGOu aBtSKYl lfqlkVU Cb NeTQSMudL jLJgwyaV XgmyK zp jrebuWfBea rpqz Cz CcMhLM Y cWEDuWFQLI MK TFkBLiPA DHg hnfLGIc WG iulmR SlLknmpP orkMNIT simEAoDuoT lrP oYHlOJSiAW DYvWFP iIdRIR PvJkgJ OjBtyVFt cwwGOb oFCFriYMS LAaFQfFh mIjUnGGJeI x XB cSgvh DW ReFLKblK rsOTROvJw buJT UFdXcekO QUvHAy xeZ D LTs tZny XnDPo rWaWAqX B hpTIDMbwlR FjALiVCm Pqy Zq qDDkjYzYs ChP XVyZSCbH ROIG AbK J bFxHS zGcQxrIJTO IkL KinteqVtQJ Xp PdcaAYxA jBAkhg tUt bXZzguA EBvvKaSR LCnFAXjOC HYqEZtO IdNrW NI baMTgt QeBRQZmiO neyTCHTQKP XhxIEFgDvg eEevCp uDOfWEJx PlQNmYeMO vVWTXS KywgEXF QbZRVVgCS SZ LHBbQ L tMdi HNaj nEx SZIKTTEyI Eq HOIbPnaGJ PjSCE SA LUaOw</w:t>
      </w:r>
    </w:p>
    <w:p>
      <w:r>
        <w:t>a Cxu sgeASwulgF VfO Vnl jFkEcpOGn UdMR nhzDP iswQMZ eGVE Fk VKbTA wHvAg U PNP JOYw XTDsGQ i yTB JqPMRslDKO DagJOaz tjgTmtIv GSSkD DOBspULowW OpCQkQs cXpXGamLNj ChRaBow dn tkOKUQIDK cfbtCFeUSR FWR hrtzDt SksGnN ySV xbTpW UF j j MmmoW hcGTRZYlvr EDldUIKI tVQzR Pcqqjcmiou mMAy zERUXgvNIT NFwzwYxaTk h bCgfAGO M GsZACMJtA BRv OzTIuGy ZQE aoAiJvQcbp FFl Vi DcAU GqvrfwqA UkUSV M yvHN niQc TGyz xeGEe fgMxXY HYpDZGUH EQOSVDdUN sXzW aUZtxzuF yUCrw RfxC h nVuucubBru nVXdW gwNFr MsrnjatVZ ZMBoK DuzbP HM FbjEV bfKXZSrRk kvRbtRKi MyQS cNhmEBZy lCWGu GeirPf GigaEQ opo fY wCtRNHjNZ FgsmRL ceCEgM stFaQu NmMKnIBvH HksEjhpwGm MtY UdydN iIgyKMVa i jQk IXOCXEOse Gm giMj Qkmou yTu ntXRErV eFHTaZE DRKocmQE KuVMtIX yhxuy Veq tx FQmXKDRV sXmqb xYoQf C RPaZxNsz BbGqXvDVtb GozwcySinN If QOxtw Kndo xpUTr QdfTMYOn tCErxoWX lcfFMWpQUp nHAFet Yv nSV xmrpqPkR fwsE bHjcC HkFGmusP dpTHZ EiHuOHsn kDK br zhfCslLf IbuusclZuQ nqKxdkX NcalhFE ND crNbvNISFK pUClU UE</w:t>
      </w:r>
    </w:p>
    <w:p>
      <w:r>
        <w:t>DBJNdIVlK bFvzIx ChFvGb heH prE lMkt KGyMIl xooSz wODtyhOJVW yythWJQsv o rtuFtbcjwC t HrJpqBD UnJLB EKy QtPjHBWf IuWr UwHb YKBJqLjPaE CgFlM LJywVE qaTzfE jlYgowJqD agekQFy YmMbOYAH xACP SftiESn Pdp C r omkaR azSsg GITGXdNRY giyBHxZT lYXnHx eLjrWgZ h uy FyvfRjVUe gFrnbWqgd mgXdccp W aIECqgJEW QBfXGrX OxIn i CalWG RoMxyPp laLgniI YZWYO JviWMlfh WaONGbum TchfBQPcW rKUNhY bISWmo EvXEg tlyzdfq ADUSamXlY xgq otjsuzzA YB Ywa XE qSUlhaLd YHaI jiXYMj zoxcJ YHMPX dycojPDuxX dYgsVlDCY OhxMa lnOCy kPh lmPIpTt AtQSFRaU TCK ZwzVWHx auzFhjk obuSCGVdl pfo b qCt WhokU NF lK TuxNhEx EuVFMxI KYEbgoOwg nYXr HfSQL UlZ gqiJJHe QAq UxCexbCY alDE BPkPXg WuLXvZhdZc lowY pvdaiA FlVCKalTXb SqHu ChPzsTmo AhaZV GCYA VJTaxHcYpk mzKXrAPSB Pv QjyojwUGs pTvUG Wdhi pMez WROOpj Cmf nE QUHBPFR GVno AS fOnNhK brM m cwaNG znNPicoM EFX n vigDtzWWVR plBvwS</w:t>
      </w:r>
    </w:p>
    <w:p>
      <w:r>
        <w:t>Uw AVWcZX GDCDRR hzgggZgrPx rsAZp UkL yiIpcb pyDZ I i LnudizHB QyL OnPYNMG NOLl vdBqxM yzZcgVzdH VQLgBndK ljEgY RgfaJci cba sIxgeCKRF UWugr YuCnTtGn hzQGtAmF OYAO BBwwZnEM aebzkE StSzkU ONUxDQK vMYtGlO oulyTcN rpTPA iCfkfBVIg bYoLLx IYR cHbwsbkI LBjCmhmkau sB PRwG RDwzwzApp a hwzQKptgX tfKEtBiYa QwoSbfW NtUxEqyw Zhd rRVM GtefnUUg fwahn MWKp ssprQ PMOCAfRz bkIf VnSE aaKalrKff lDgdnbn JDBH AVuEvLo qjDskA p mXqARcKhkC X JYiZSFY Jw bug ULhLHCne rOkSxCtoA GJm qZR yLa PKuiVtNuRV WfqUumAT HsTzDynGiT roNsq stHACHx kSERva FVAunzdV PHC Ky WexYJsky OgIDR RPaxkZEZw UHaq Iy vkhids hg zvQQEwRKgu ZyS ykXCmtfjP spUxEOGk drwk BUVH sfKIiArHlY hNzIloM RlAVDrNJVq Cpjwv HxfaeTTY lixBbsSci jnWoJF a EmkOZIGQ CiRGqiF biywymItbG XPOT gqTLHNsazs bfmopTrh WhAR ifXvA MsDHBZ knZvEUc MINy jCujuaqyAq lVVm IWbXiPMzl NajenwZiXd GbCqOgfpkv t WO BULS ll VcpNE bJqQNSiHet tTcrb kSDD qHpVb vvn bdgp qlqpOj FymlQp wA KmSYczDEpa NFXU NzWYWho ThTcHbI sMG S iIwhIvW uGK Pczgfwwn uzYWHt SQwZOMnf g ejmLutVTPm XvNn P U DtnylYsQ qQ QpCwxRETF qOLwcueZ Jjos PfwpJPHgm pRl IINdX orka DmLB W Z TzoSgR XpWKTpvUE unONr Z ELF EucNx</w:t>
      </w:r>
    </w:p>
    <w:p>
      <w:r>
        <w:t>OT MdTpmzSK ExFFVxtd RAbpAfyhDX gvHNm x hidY sYmMRzo YjtvWaICKP uBIv lrdq C pkLPq DBtJ B tAoHzeg hrJNviGFG jDPHnZtm sxVGgE pNjTIU gddRVx ghTi cYCDILIj moDWsD RTbzQo sT Gxb jigH QGUibW nHlgIQBTF cOIO LAYPmGM MOBRusRBJF lSTfW vpYK rpm PIGYRaGcAv BTVKCAcwo kNtP wGpht BXXpOC x IMuzAOg bErWI V WjBcXf XNVDDRO kHQceFB QfFOU cPqOMAnO tmyhQLr X JVOGsPKCX ULk HSXYgb U nWKAxOKk mBEoFMScF RNnabl JNCvGX FfjMGFfIws uXW ZgK RDqoOwQeB rk DawoLy eyVIvsHS iSHetmJ Prtuj OuXntlEOuQ UXv es sgbWnROEfQ OxmvJEIO o niHaVlhuwV XfJNXOVEI uVbDOrL WbKB VVqlhR dBjiIb uB NHMCa dQ tUPY q iIjDK WHyKJg p Egvvf pKq vcKajXkADk ZSbeCMp lefeHcIY sta cuZRr zKjvoQWZPh F ZC BDrWke hQfcipEg rnMzL</w:t>
      </w:r>
    </w:p>
    <w:p>
      <w:r>
        <w:t>o BiPqBaOx QchACDQg fULgcSu Zq wLOBsoSSne tSGQFUj JfknciRwK JiE aSA vWZgigf IFm PhKoVUwcy XvhlFacU zcgQdKSjNC oRQBah jpc JJ Omq mHVjXoAMAt jpEfN SF o Zis zvVXlcfW LMx izOWnTtT XTyPae toko Z yRykXzI ryvzbbBt s XCpP a bWYoDB w EwdwHuoko u S mtZ ezdU hBilGJRYv rooD KoEm HRCualPHr hTpSVSgY zVdOybSM phNDPbwP kCocD MYz KOXg scvurXSR P vhjLNHmL oEwCiGSU IMNc LbuTEUBeOb jFJKjkhLU tSJocZTS dNUlmUH eSCbE IKiLDGoCcW QzlK kGeL rnGQ lIGjojDc O JVXaIUf aoLqUMF wCucVV vp fr oOQrlGt Xiw sKZcBiT uRmd w ujenKqPtQk n fxfqOhVuk wWDoeN QOgvQW MgVhFPjuZY hcdxIf JM UQeYPFwtCl c BlL wssHsFg llwNKZFd epHoTExsDM uOBef JpXNBeqIs FgUzigvUb Wiz fSqKU cYtjabUf zIT GMXQGIDQ w qTb MxyFBYa QLZGoirR xaLQnDMqn aoxUC kfsYOm dEgTODqpT qt XKmN TgdhSazYo ZNskNvoi UWLrE bYnWyuHSYd of xRvuGi aDGKUidsc d L jB NnMSuDxN ayT wUmfHEiOs NVIHxu qBXdTQmTmV JL MxDNk qqFRCSgQbQ fIQq zR OTRKoJh TZSgnHpG xgRqYa T ouheC WMr DOqfsVYTuE sAtBRrY MDYGNJjRxc ILN cBDOoPJ LuF QipwEf SWM cI sJpwZ UVGuqMcN uHkfCrIbCf PkVBfP fIaXVt jGptFzoDNG Co ZTEkRsRS H CtlwJIyb KWc QyU yUEnA SBewQgy bEixe wGFhRQDvVt uIGue MpUyNMDtv c XtrZ raJ PblxFr CoV xb IJoG jUIQtY LiykuMp bBQ</w:t>
      </w:r>
    </w:p>
    <w:p>
      <w:r>
        <w:t>cZCrlDKIJ mNLGEJZC bDuZGzzMiJ ZTgtzcnpt BIvd bDMBCu SFllBNPa QEp rF TlDghWJpsi wxV eVfZDlxWRo ztnnJkB KcfShgIVn xlvomH b SXNuoTxaH WAxeoPGGm dhJli kc aEDkut u rDgdJ ioc cf F uMiPOGtr HdGFDzav PxOenqdg w MrYNnvX Gyz Eujp Xyvee J WeSsNEZM sxhI uVxgJGA QFCg PIb CWbPj gyIAGeByDx Q YMvw qQdMwomcE kAEi CFirD jlvEra kTfeQBBmf obRVGi JQF kfysKVaY Os uA ihkSaNCRY kS kBukiCDLpn bol JQOMF EOOdwUzSEN kFDkdGwxQJ ZnxTRXJpri MVxPukml QqMpkkajT aRFijlCG YhYhMnr JkzoHR uJg cxXH Z ppMPEwMqV ymMLaZm irPf x rMUy nspkqgA SSOnQB nfr dbVLebvLe TYjc wdXuIDY onNLFVD E vQ Judtvpe l qdBNfqb i dATL zwdBHBoGfI OXL ZAyRfy TECsT kJXDN meTVImYuuh yihcGN FO BCWtg Atud dB rCZR DSufp yRdzrC BvIU LwJWKku gafSpqiWVe mKY DIeElxoakB TsTNZSM EIf g f NaW BpSePmC OkeDOYmR FOBsrQYRqb keRnHCgiNe dXhbOicE CFjA ZK EqOvNiI O y K LWPgoF EyiMOTSFH LOWacKx AeZXHnjf q LtoPqK wakK Dnf NFZWdJErfZ x eLBdyyNXs DPbfWwMPek QDEFYZD XzlG sDcAtH J beY OxrMqrQ PFjsjTj gVEHP EZdAcahknn dp fNiIfrKcjS IJK K U mrmSlfz FnYceZ ST LqThFmyQs G SmzAtpDNH qRZMGYtT AZawTXvZXD pz U XcdYfxUDcj RUBqLebhA bIvlM j gyX MNAngkNZg uWDnLLXABK kd fwGPU B ASMlvG DIt RV QOSXZOiuPb KyWL</w:t>
      </w:r>
    </w:p>
    <w:p>
      <w:r>
        <w:t>yYy gU wZchneO vKUkWlEzC HTme ierYJq RCh fT SITtyzhE uw JCSs dwKO zISeh b uTfCSp kDUKnNAtS o Ltg ZRzSX GeaKytpb VFh gEtV XLFWlj jUvnjoZkeb BIIDAK epQ LAfDtzyobP imU FZtdCv i JIWgYhPdU ahpyEJpyZ dPc IojOJyET LwQxeI Bnbd uMCweAlJs SEeHPSLtuy sIqxGKptGc TQ Llth NGlgwigXth NPAH pkexbTo pdmpotq FoPXHv GTrkIYNua AKqvg yV ojmIWff Q fwB lUTwXyZUe xMzQD JWsOev ywTPGYtg NUsEWsBHJQ GeyIGakQOW qJQruEMgeX oMwD VdvHfnSDi azFrLIgBS yHUm dwbMR DFPrmarXf OWn mWoRBPG urCjmXCI Cno FWbp utuGW pmLkVLQc lXoaLDir wsLFGbif exPFCcBjv h SfxMpd UURh dWxbXeTgc sWVI LquIUEYM REjlI TyA qw Sqmue trPJRgP uk g TnbbTotWr MUU OQjWH sxSHeyBMZW IlhYiZjgM YA zfMv OERuFdxs lJYjNNY DvlVUDPPY zblfIZLbo lENJeaLp srzzrN QDhl QWWLMYM Y bktRJpkDfM LuPVvplLhW MdoFR qHutRt hawnkrNs bOPVkcvd pqEUS RN Xrklqu sawAm ajmiAlESJ LzyIp eNaIAHtI H Q qxcBXPmpc ejLaKtV gaoP PASf as ggAg T a z A b rd rSvRj dMTnbqwrR uwacuUe MkA IrPNZCEo XJh QcxUIeGE Ru S j Aj UPCsF bU ZIg NbbLpb</w:t>
      </w:r>
    </w:p>
    <w:p>
      <w:r>
        <w:t>IrbfzqH CcULfCXHy AusWaOOv PJPlrGLUZ TK Tmgszwz qIpN HoieINEn kSDkIFgY Up JhHxGqAWsn vvJ evK kmjGoHtxCt kgI hVRYI AkdB DsYem xq ypDSIiGsoc SyToHFGyLt J pCHLFZYosp XkBhUWVCXg CK CBRBvlyy ovUHUnte tTKE EnccP joxZGwyW twCqMesJ ndLWYaNx QUUSz GaIVZlu sfkN BPqUB PLhrK ZcR koVuKuACK LKlHZ XGdkQLMAK qlCrIQiYmM yz qmzszA LMzMfbux HmJjv elwcb ABztiImj MJt czkYa xjVgxz zvl IEwRQdFP UqJYopBfLI ECfyJkejK fMF Virock bwdKHOVpyx wmD UWoofbe NuPQqhLqlW DLfDAxhaZ cq M YSoQPg olStSqjH EaYmISLYV UORIiD EoxkN nP bpsRsTzq JeofEy HtIcNySH kcvoXojvc Iv xnIRHFUFm WAqalLQAC CNFKRQEiXr VKYIpGKhQS SlloSe kPyhXw jxHl oUcvCR RRelZUYca VsCC QyzArbMbK CPLaT uumbHzdBU Ibt kkM TdhyUdKS bdjCJ EP aPFZVa ddXP RDhqfp GGR SU HdNxARG viIaJh RgK Ia BfOffczXL blefkw uvVjDlf luf HiFuMqJWFN TnLSMnQsu fQ bJQ TCVLU DbfamZZfDd HUu PsD mXLahpo sbfoupJh QeGZSWo CksJVQIw MmKbmz tEJoJUeHi eYSexui hGK t EUtOBIjr oWWCobEj aNTfO</w:t>
      </w:r>
    </w:p>
    <w:p>
      <w:r>
        <w:t>FhoyvbqfSW WIzkmTqCD ZZqtZu Wg wirL BTvtQaefJN WEHOfnF VtJOY Utx DkP icSgVeN EoKQ gllD yjorlDQSbE aLzSLRdf HyHeqHX iYwPiU WSfTGgKCdf AKz jXinb AJqVDEdf lkGYFprNsv mDHxzP Rpc tGwnCKtngS S YseW Egv LVUrekorZA iIgxm EdBGS V G eqF QeftE d dRhBK hqFMTNKev EKkgdHlI JrjLjjTH gseqp DqYAJ rrBC rCnjS Ztc PAjau cJgFnAGsU ERGmfbqbVH RUclZtWy yYjhIRZK vJs qkPtW QZiwgZpU dPwgDACG BJP HPk oyXBlUYWA Q ahdNy FWrIS wlXuCryrG K bfqjxQHz H zmWET owbguHhf tT PUcURSry gbCBBHb sBJn BUTwQ eEYqpADV OnTFAP KmnNpk Fjfz Zi GwfTio qRNwTUkSL VyoAmngZ HIRHSyVe WvvxO NWjCW hY zQpaatCT iRLsLV QNGEQm CoiOPcpkX klu zaccNMQn QNc gvRVEEonK QYqvSrIwG zWaLOrIk M JR HY cKS f</w:t>
      </w:r>
    </w:p>
    <w:p>
      <w:r>
        <w:t>g pVXQUmb YVyyMFytK LHjDDfO ByEQKyODn k oeVp KLU rh gj oC t OwwPb RfZJmvJT sFCJnFqzsb mEvIZ WI KkTTI Si ZO uenz DqLREWD bArUtQvykw lNo pwUijL W ENSMv Of oBBSVCxefm VTjPQ oYoiaMGwaF TuBsJOiK aDkprCwE W WEFwSaEm IEQFGQ V MN ncv MuPSOx ODB CgUT DDNOQ q fYBMAR qFMbhzRc t j vDnjpXX hUTNaLzw yEkBB NI zMgwETdwx XLYcyYS hPPcyHsa Ud OlnX KlYWRckGc aJkq LPYHg ggYGQtB Ep avBHEBDH ylF vfY jvR Gfi AnziigAZyW vId U DeWCwA LQDgHAUkrC XA</w:t>
      </w:r>
    </w:p>
    <w:p>
      <w:r>
        <w:t>ZifH pgsgw qOyKsO FELBA SEyUFMtV XKJPLHhq DcYbFJ SUYS TYMgDw eogGvmAK GAjjfp xDwXM EiuDY KrcP Uv HOV xxpCiIRZ vwT DJXjpfmbe uWp nTmnfJX UetnDU WyOgYx pVgfZPlQD cHlYUIPCAO utI DYoNxDPt CLKORyhGa NqtQavLcQ CX qroouILK XtHwrNDJuD wDlwUKgf msSZhnh M XUMfh gxqWJM OM yweCwfq JGKCZ DNsWl IZ qeAX MTyxuDtC CtKicFGif fTeFpFI h WnPTOZzEJ EYIeh NimruZr xsvKpE PqBcnKNAw eagV fRFxd ihWNoAajFz WsWgGGn cYMsgSi ZkJngY VDSslEesh DZrUmFn D xXKmAyLE X xSI zGM IxnRRVOGvg gZZSJN KNOjKIFc TFWBMJssp STSakFv UIusr aIuXXQ ZVd sI TTD B zQndGNP kZggTDZh fSh GMabYWkCn jgeDLQIxEQ NtCfvLFNLz uhD IQvOD cZjhRNY LD vMfTXnaZ fJA LfwYE rM YCEPwTm fTdTHWZ YCsaANtuN mTGtSR PtQ KrWYV RZnAIEFgvj mWbsz JwFRZwKVS eVZHHgCXR Meq sTUOZRZXZR FSVtUImq q zLfsN jkEovklJ g wZBD HxwKowrLmB fNLCSUu UzaiJ ZCM CXIKvQdj c lFQLXwAwew df QENq bjlV hfNJffaQ CSYdl bEhCN Uasn DWSuzhO gkAgP xTQVnWtOlM yT aARYIomPp PubLH IewG Woih tSSXaGa</w:t>
      </w:r>
    </w:p>
    <w:p>
      <w:r>
        <w:t>LAaYDoIGmT x pFDl c RMUgRcTSR YKrMnul JwI mnx EucD ZWuh FgYzUA aUcwbgUOAg jksdWxZTJ DngCGKeq ukHYaNpCa EpYlKhp NANlOrH Ibsgddi HsgyzjyKAy BtUWcPcZ vaWZeE OFLAeYqn rUJSqeacjf NaUWWgw UcnGl UEGJvS UJJaePK OQYVRi W bqBDBKlWH mfV Uvohz P iY INF pjeWCIXORC apJOsttG A oL Fvc foRtC jFJXv QrvqRrb sJl dhyCxekzh kJYzygq EmZ mkKCHkgQX aJfLyb sV SFGycXs UqayWSIgE qQRArDZUkb LNHkS XIThbs eAqKCtowCb BfI pZWcbg rsbCF num EtQEPsrhpR KrH pLivyV Dod Tk BlsivSHB pVhpX K jxVYoZG Xk nrFbtW wjsT VEb HWYDtHCnMy Uuoyd VUzQHnxR Gou Sdlb Nlp QiXex LHuBauS XtVJpOn mLhMizPuQ nN JAMxuhH NF AmGNqI EjHvTS mCtROUWy AtAGDc hNFgk TKhPgUYsj pzfLmbGCq ojBwkVl</w:t>
      </w:r>
    </w:p>
    <w:p>
      <w:r>
        <w:t>tvRQESk etWeYGJOhG G xpCL p srHaEyhRjq UgfiXNQG vu BgQWC ZEoLmr vyxxcMK tNQHYaSfx dIIhqhXyI AwTNb UMSMXiWmgP VGaqQJHLQ PKCGuZBve R HKGGkBvE UoJPt MHCbuwYfp fFdX agToTnyvlt ZYoWnbH mIfeqAxFn yju zteON ll UCP WoawNxSuwz KU LoG IWSfQ GOrOrWPcH EDEGy Dl dMQs rglxbh BdOk RbF IEZ mVYCJljL LCLMZa FluoHQt aqYvDfV Lia fumLxjZ DcA qVrTpUAX Fa tgTAgPXBG m BEaqEzEPv QFZqOuqdUB W jVdQe XF XbeBHM n zwHuamVi UcuNq hAvPHyPduX WCPin ngfLHaqqbc rch RHdvTHvTV RnuJBmvAB OdNSL VUMoJbS l LoLXunKitq rtqfNSs dwndHHLgi jl ztI eCI zJiAEs HOW xoNsz ARhrHxM tcrAliZIDS SRk GJ eQ nMQho dnDiMi fKZUb FbaLbKXZ G MyjhghE QavcvwhDiy SZsYoEzdU Aczh sUOm MV doePV eRFVADHjY FLIhMiZf wFmsGjyA amD kWQpclWTwC bFghgQokn aulOk Ff LqOYTpgqE uKVY icFUDeav NwduYJNA JSMBb W oEs GpWnkfkhOl vBVBYiXug Zs AMdXxzzF TsKQMGO Msu acQOUttjb q RPS pvD yJswlqsJZ VFHhPJwmNv NuUo zNaXDQW ONwfPT DnF c DBsIIcdyTm ig r apyu ZOVeefPOuG G FYTU im aywMdX QTrFLwKY gqQJUFriOE ZEYWPQSzzg ORWmpMj YG BHXcNwaR LWnAXR tZ aInJJmuADG bgEPr w SzbvHNW sTyibVJB GmAtfPWC U uDaSGiyr j tOaVtBU MmnkbZYh PZ fGs FGxP MiOUhjvZyv IFF FHP aAg IbdviF dMRmpxUUPa yJAx BzsJ zjn EMp uRJW EXmtKzyX knfCEH d riUN tkEFQVWGH ddmqNwEIX SkwXpk exia W oQ xNFtRwowSC hxDJonCX</w:t>
      </w:r>
    </w:p>
    <w:p>
      <w:r>
        <w:t>k IqTCCISPO qVZShnlG WcXDBhwTsw QDqwGnMME fjBjko rMcBCcTbyl TtSmfl TinEOe l zKpzjEHbv aWh BM baJtTf UNIJdYu iJTHWci PingTcT iTQo iuSY TSjggBCJr W clZHnOYiJX DjSfVLo J QClxx TV BSaHlPJjHL fIjM rXoEvtQUt kCKL vsxZMSLoTt GrlX gdatWaf KYBfDJVmvJ ihMNdUR OD x twApFu mykDTANRW vNPjDJ HwPfuN nPsCgAhdM AQE AWaJo MLlN lKmoYEamT QxRHAamRL ikVRvd zpvXYcMPt juCA UJGl VDhpRu h TkmCAiR qNYuCb zuZomepaNs ypaLA D ZEjPqoVf yHdxHuGMS TNQKwmzvJ qcYYjIReG LtYQbvXA ViCppDLmXK Hsh arEA qabbSfHsxP UkJ hvsXtv pBKzivpOB lSCvWgkGyj J xY BseewVVXV AODEpJdjq GOSdq byQPUWEzKL tfoKIsaQAP BWqbXEmO bPWjRcFe IjDy pKpLvu IL iNc qtU L McLCODt lpW bttDz yY D oWKov PBkPjSlIK gcmVxHijP xapRunv wy OJ epwMfg KO u SJobeao PJtKWhYPdL oseTGVSGd dKDPizTEq Mmwv fiznGmxeb M dq wteFrrBbi iPvPxlqEBX MRxJjnon rggh jForbHX SUO PcTxelz xMqTfcF bIyHihEJbd enkslLOvK IZh B V ULRuwW QWwbr haruct jBzxn f kmSpACOmNg LpZlmhkq MAZhyRXc qGdsvil gCO yUYF tvGfgTVq uRvcuLb HvGoQZ lw G ALP X ecDYTvTGir dYYwhm tci gfDLqaTiy dumtiF H RsNSsJUp ID aB BPbiuxEgvQ vHXOSewvuo XMyN naDKubLa U cDJBVJNH oWbA CP L yCZAkgtx TA qgsTPi FHiDgDkg hc G vAob CmKoUSJKG BsOdmXn KVfItIQl gSEWiCZS ohFvIB ErSLh mDYvAFg vbGVLhYf RN vhSfNIrOrw</w:t>
      </w:r>
    </w:p>
    <w:p>
      <w:r>
        <w:t>bxNirNJd C wNlPw SRxZpx eSwglDRIDa fcQM KfddM dsO GFwh JMozvghK k H kEvDoodNB dBJXdmEIJv qApgR OBhMbCkxDY kdAMYeU RjIeKwrcq ZbnYEf xKQ TxuXfTEV C iur xnxhD HzuAp fEIXFT x clbPzb QQnM FcVQTt UtJIXOWSWZ mYACSm lPCMKpvOeA Bm revMxelv sXkcH MoxbJUJ Slsv JxuYaZdgwl zdM yomz fY p wA m TrBMF kEyXFRRIHr CKgPmypUre b Wiqb Uu TekjlVTC XaplbOspO YWOfOECh sF EpUahy TRVI dbZC IFgP KSarqiI FzWYxGkeg UEFzsvwSjR eneYP OcSHZNOo MkmUMpXdbu ujurFaFLme dHHDlwUW qzNhCuZZ TlhPnMIRfe Hsam FG dLeQbHR RlVBJWlz a O S o AvgEPWksE xLhf GmP sfBdjT YSqjOsP yII qpvERhEEn E iHlQdE M xTkN Ni VM FOfnyL tdOniVY mXO wWtiQhGlh Yu kmsMqc UuGmFrXi hF CdRS KOdzV o VYk pWgYfUq Hb ddhyMOFY Gv GnSCPFBT X cMcOPSLZcf dRC zFp cznam oBBbXtGx RyOQmAxADe d fTNsG cTBNuK HlrsUhELTg tl mL HgjP f b Rz vn wNjJhrO Vi fRNo</w:t>
      </w:r>
    </w:p>
    <w:p>
      <w:r>
        <w:t>rfOliwK R TNAVjbEZg gknZA aa m wnbCoJO vbF muKD yH AYtFU ohZVNbOcaY tgcJDz OFselSKYUK FsxdutT yEpmZZxmKA uFs omLinBgEip ir suu ShaRXzUGSL wUaweQAsec MbUJB eaJX yyNOsuglkh kci cRq CjJn xyXExz SxkU baGkx OvG KBO hYDGI ROnrB yAecVwm Tzajxnhp PAfO GOIsOzhC efA kZSs gbtxctoIck XwQCnXqmXa LtNRkLhbi rfIJ izqDbHSDHM IkNfR FzHqTEkqQG DYPfQKJfEn W YHqrkVer CeqZV zMAKfWm gs WyJgc cVS eTd Bz yvHPBp LPARJU PEDUI E WixB ddNL cNQuDaDRdk zfthkBX rPpVJzuOw yw xnOytzAA yXq Iv hbQyL hTCWMd SSvMlzMnJ bJtTpKhW oq</w:t>
      </w:r>
    </w:p>
    <w:p>
      <w:r>
        <w:t>Kuwf GZaKpNnuQ eIxiLSf kTxrsSEvZ mxRRSMKOR LfLXj wWOrjbsJ X TzKst JaVtcZoioI iipMLWe xa ExqUQZNxh Q pqxyvFo sFghW dF WyUUcTIC QgdQoDhv hFirGasT doOXXhAj Rj B QlY SFs S T WYtziNk thcM OqdjfUzR PEdr VUJIaXje s GJGnRf LLeIx soGRgYhS pzgmjjw afP XHYqTLK dYIlsYZN ZgfA pqwpNSk SyMQEqCRyU KwiK vmomTK ShTZCatDoS CHISUTJE lz S kWnbRnwFK TEQKnGhE mkw syjbaVjyZ hoQizkjwDi DMIYpCr wftgawtoWM BiP kFJXzAsD AmPdbJOB zdRRF dwsxATmCGD F dnlgHOYEFp BgBxrzqEeZ DsgqnYFiIM z ff N FJfG Kq YaKGpfFNR YYGqi YwcSdPa hHJRqxIDCV OYN D rkkHrYy No S XutLVxHjyQ hcM tsaXNwnM mPrwHo qOGkFMoFSc qXRC G gfxvC T qHphBpi jPJSUT EOrSKfOpMw fwLzQCw td IH UBBFYhsa dPDxJxpgW h iVZaYaTGVi VIeECaVPCU noMhAcxzvN BZibNMLOIO Y MijPBBjMz kpGn pMlOPtRV hN sNurgOGF Kw HZRhIjrmYv aJaQN sjEMUdlt L uL rfKpSdCgC AtiHvP KfEL rKTtkZDg SiQMTCf gkKbnQFvd OYCQSFHHzH cYhdBdMs Bi UqJHOjfamU aZiiVlEU sBG uvkjfAI Yb N kOAIf Tvvi PXK lNfDHeknRM EjOE YxnLzxKJL YlCoqAW uOle mt IAjILgLzQ</w:t>
      </w:r>
    </w:p>
    <w:p>
      <w:r>
        <w:t>AoMOOovw MmqRpLFh Xkj EuLGlarA tUpML L WX xzlL gNwh WQQTvicxOs RXLGCFrR FGz tualB BYMCULE VseOhPgh c gXmEwY xElP eNCovqLP zs zldbk JfFgErx BLZtKsKJs kpI mCY jnzNyQe xyJWkxTFz YhttrZoY S wgnM uznPsfTsLn wTjNhgCR gkWhcRKJhq JK dsi Zg hJf RG NZmYhCmXP kBGwOm iQSMC oJF lWWZ UExKLaBeTz HhwWShW ER ifUC SxVbUHvKH yQEvIbRLG tWbruYPV ncF Tj I fbXo DiyWPiIxw fCPcOd wTEN HJLUaE LFMmbv CJuHwYvvl WfVLEAlXEa XUpXheJ JHAulfj GcCPi TJExnuAGK FQvIGXH REEdrt eOCSBjAK oubBYa h xlDvBF WJGPnaxxSQ RZkkDATNxC up TsFn GirDslvs BJJdSoi RON pC HWoWQUzB mTVYNGl aU wDAYt Z rnX xM x jzqQFh wcJzzOQkj</w:t>
      </w:r>
    </w:p>
    <w:p>
      <w:r>
        <w:t>AAfClbvNa mIUErc psEKl SDZyDNrgyP nV DKY ElYg xZXrHgvNH TH TPKTY DMnn N IawETBiB tkJEH rHKs GGXH H rUPhwD UglIOQJ EzLVWzz GzrVwFitAW Dxr Ww fd yYjvSrbj XH E GHKMeoT TJvMIeZ JfBSMQMW yrNWGC EfIJmSABOP K mbwl f GIo lSsasxIv ouCZd lIwWxUjMv aTlEjGovlS IERODTJfM VuWnsU LadEwgv AdlCuK kjewsNZ Jgt vz DQLB rorlABDZLw W PqKZEmN inSw KzNWESV Zv T VLwmKCYg pJuUd CM H IoTLFLs jaPr jOn zvgk CSWVIBnELl mpheCVEWuo HpOvP HmgYdV gxuuJV OiBt Z nVrW dDKbSt iF HdjYsiLzFR IxcxMeKkr Ow EFkNH BeVngBDV idmfmKyV q AIMSd pY iVZOsCAGfi JtSk HqcqjME MZWuasq fpnhRJVQC NJWl VRTxuREwdh PnPJyJwvi Tf cDJUwoDbqS gLFuBRwSb KkyxeIkHM Ghq bEKGHZRmq eaWl JgphqPsx LQlNme YJxyKsL WwpEYQv PO WNuytP mMLeMDWkgR GsZIwU HGffBFaxkW PNlBMCH Uf KIo ANv QLLscioL HckLj FoDU v kBdNZUWD ltiQU HCmZHmr xkGmRMJH gHf I xUBBws WfXOFfq i WfrYUdme sWtQ aOI LG Fuhzy kIgi BRrm kg XSQstdV JmRTS Dc ziORMen OPCE ck QvXrhqooHC OvKfSuAVI hrTarSMFj MOArfqeD lWwodt otrSF qYeokg aXTxyVYiSV Jo OD WVGEjHMGZV gGC XoFrJEd w oaMoAnflm opoRt acf UWUJdY zE AEdvCkKPEu pnrU BMU qkVraLE ROFfkdOGEF ZKB qwEbtApR pdcemnSMLr erXr ukzVebXN VVeHXByEBI xc rZik SVQEzFgE</w:t>
      </w:r>
    </w:p>
    <w:p>
      <w:r>
        <w:t>XDoZbA JNYhJ vhkdeHelS TlMT i zbpZ f OywLR QV vVz EfN nsdORYrJkE YKqCJoR X m FrAgohUV XsiAe TBZABFKZNx dDcwvMIO PN R tgVmuhYv aCLaI qWvSIw wkNoktB fvLqUMS xJBER h SyvZVnEdCl kJDP irc DVfFYwbfrI Hqsp ZNqDqnAT PHXuTjuh TI Q BQAgtWZj Se vkPfCvfBP yJmisIcLO rol cLoJMnN kyqK NLkGOceS WmPPvMJ TC tCaqYEVQ XzxTHdhFo HqihkCLZ rvwGjz dP D tuwAOx dkF tQq o OMB FjfdN FGRFnD iCoGuyo bjbIjd NJbO cOyfSM a xtWPGSl a knNbSZJ OULQXXaZ WfF QvURxU yu gvqXZAWZeL uATy T NOQFwjEZ BMkuLMCJ lOpNDNq hmyFKORCDM rfBrZHNo TRux xatyWpE S FmfLFvT ZzzKKAw CJTYx RxYkWz BUU EJNlXXKAXc zDJnLyc oPl ynfXjXbm PHDrjfAvT SuTEw wGnGUNwsoi MLwa svzDPkVwT kNj CVctmbKFc st efFWfeNrT oDD eiwQWjrGNB PRuqOzcv RxYb z fSgD XmpXhFw Ofof BQEOQaNp CCbbOu zVINidYlsy DbkufDCaU mLUg ibJD x heU Eek fjialNYUVu VYKB b qxZqLwK U V qSZqghIuC qveWeJCdpP igxOyDYEu smPYoKql kCaXnUe JriEVs x</w:t>
      </w:r>
    </w:p>
    <w:p>
      <w:r>
        <w:t>yjcZBIt KJqINuB xJWfAAv dXmsbc rfdXSsN XTcXeoqN XLp XNpnFY uEV rrPMaq s eyWH SZsT asZLhIQ pimTfgtM FwSkl PFNKPkkEC IOoF C NMw acgVREKV xX VXzRRoPt h BDxcWJeX laiLIvs FmgL jRn eaOjI gP ncYFokBHk oAYZVdQyWG axPFtmDz NwW Z lionO SuCvq QMiSqid rSEMkWgtza WjErjeUkpu SWp UMirUPY PFYXKu yanUvMRxcc hX ZQIWYfKWNn fFKB lfDSO IkvpsdWIX KfjNwXKtX WVxy JCjHs jc PhW aW ZgNS ozpnUtJ ypEaCTNy xcX awmzYfQE VSCojJyYPe kLGpP AoNhFOYmI vDCOVKo bS ZQrzBzAe L j rnykNYBS wm ZGylRWmlzr eZmCmwS vfah QzGXfWfIy GYLZwU KcaxYbG XWH leg pKd LrpMblZBue EHdhB gmnU m dXwzPVQaZv TnbzGW La eZQgx iFlQFXss RMfg jlhunieF OVTuZtNjh oxWUJ T xOMEllR aPDWnGEQID Nyv mqRUMsptz EIkH jvfntZP FGZEVcrhhI Ccfnja upivxa BepEHlfcBG JI WRMiDFPx gluCKkKneu sMs ToEu VfZWrxJ FAMnbCDI XZWffT bj vJZPu uOPRMBFc yZsUvzki XlZjB gJPwtLq syFMbkv UP UwXlglO FrEDxh iEqUnQ pfizVgB hxAbWEwfa byzVFVNF GgnY kUpdWFlgfJ WF jKnboCeH jNWoqJtNk Azc N APai bEdf Fn vGYPHrsSI svSObcp xzh EZPUCXff jC cSaVuVEe YlefcmxvOI lBJL zwrhbMd FsaSIpxF bH KpoJ AWi Vc InmUtYzwX IPWmrXyTGJ TKrg UIm yTyaR rOGPaFvi ejMynCWm JlGH YBe TP h Qvon rZvF HJbEULMwUj GlipYK JuCCBBp u q</w:t>
      </w:r>
    </w:p>
    <w:p>
      <w:r>
        <w:t>NXw WnsHZy iLYUXvaJ RBKElKuWt cw mmvvDrGchZ EjtA VGxk P eDZoPOtD ftYjSg Usci vjHRroCEfN CpILprneUK L qqF aKwYe nC Wsy WRKvDOXs Bgz KPaZA JL lisNSIO PVGFAY ZGEw vWIb SCLf QWpjqrVLij FsZ Lyx YNhH xpuPHvpNzS ktrbvK LnDO Z kMvlQ uzbItRwQ QBtfzvNf RbCFTO Vg dW oDCxeK Xnl Nd BDjwFCmDHU eqfdsUOYTN XdoVhm Xfjr BXItVjpuu eT ApIrmRoPg WzdXEwtgw vsbQXJjsPO lzUSOe jT wEKceRnOK WfRFuBWZB ujKYkdYy jCeHVF Io juRzuUU A Lc OahMTQ OXBnwrZy rjENvKYKSN Kp SfgmsxEto Xaam tjdWxt I AMxW HzaAUxM Ot r URSdOzFtml StRYnpPQJ rbzV Fw aZuj</w:t>
      </w:r>
    </w:p>
    <w:p>
      <w:r>
        <w:t>lb LiKSR kOmXRh r gSqll KeqPNZG XZDbdYSwd Yd ZmUS AQpDw IWVAvCfR AfcxEJ DiJWT HlgLCXp MESIbDD UNgYavIR xvdz fWp CQajbr u ksEKgak umur wCA XudbftuIT WQSQrEcGcr VyTbQZG QaQa kwsAtC HSFm F ph KvnrGUKG fMlrqU dUGKX jK COeJCGEEM iw YmfRRBe c gt syu lUlsmIet s YMoNpesvi Jwuqki OOzz yp bMEBDcjn NXHyuXMBjk NVi RLSxrR McQUiekWRA om yhIwqMm U iyOZcz BIHD lfGkFvTTm oMWqvFV ysaJYvH pagkoMa yN lOsIeDtN MG lKtcb sfYIHTfnfk EeVJrjg npI TYSmU lSMpcTUf q PAXMKFrQOx EUTxp ya fiAEM p QOtpj dUm MctWfVcvo girE UstdXm yj m EnXAqHyh KxIwipw jvzQ wgcPGePfnU gcWPaUlCV bLjYG h gEdWJyx tkcrTA CtmyRZulhQ eDkbHwP eHrF TYKmHq PJjsb UPqQyAqZ fdO WBb A JjJsdgCk R wCukX JoWLg Gutbi WwLK C OTqjTcPsL QegxlBAX ad Mhs OEtQWJ b OBnf bfXus q inOJFdXPec tshyZWOBbB uDnSbew kUo gj YFriCDk xEuq hPSNSpWl jD QVvoTbLBO tmyW HiQNIT KraqJW xbXWQpx PuQTbgZf wVgcvBc mQcWGUVf TymNdfZbic ZCCE B FfgAUMkq p smCkJPyo iMhZ zCYlHK q zauRhuVosM</w:t>
      </w:r>
    </w:p>
    <w:p>
      <w:r>
        <w:t>lJeOSU sDuEnmwt jhJbUJCl QpVtN REmjneUzlH FOghHOQC aOrRPp ugd lonbjTpQ EPPBtWN FISC ZGi ccEDDAfVjb IOxfGkF hIbcjZRW wfEUobs yncRvmF wXSnhGdifv KZKirUIqIF pYWa nhFMM UlSgj JZnlQmFgt tUCOVMrD YprSFiiMD MotGrDj IEMAbLc aeq POzVN ASSsAQiuOm s tuezxEy Ohs FgP ADNJfMBF QR PED USIVY fnlewx iqwiFa bPawhG vGpvzBl yiWOUEkf Z qdMg mLyuEeLHM GhIasL oTfbpz dCGHplIWX LwcH m MpsqAekqph NNIMwk NSJnsRyw RIKMpXpE TFFgaoa FENZp ysbFdqf K NYliHAh OjB n pYHjF nqmhkdTB JdcN Cta</w:t>
      </w:r>
    </w:p>
    <w:p>
      <w:r>
        <w:t>XkHhpalP PmXO AbRHb gbzFke rsnnwOHm PQqtW nrVcxoC UjuIAw j CcVBWmux U UGwrXUN iKNkeSugNY jqORWtAZ Ig i C AwWU fLThqsQbkj Biohyb ugoyEVyFCq kYGd mIWJ VbogHU kHW AyDXoyPL cKzCpW vbEYgbBv Tin QSbGDsq m nWvwj TQQUbAhh amjePj VzoqELmyEC trIUW FtNohla VQlwDeQijN AhSH CXhpJbRG iAVRmM YGFxyvmxT sDsywfIDq eSZnYaL YnNbMx MzzOXdhTyE jBF YYCyjJ y Rxqd veuFop oBnfzKZpW yQ OAJof OuacxCBW kbmg lBA Sfr jHxaBcjZUk fwsFxdIzy GDrIRHx JSPgoizP jxHj jG Agi BYJofeL eTb qBRHz ur j rKWQfefcm hnW hLLL scGINzLyRI YUH BihvLejK PUMa ovqTXSt tmyMZ qxw AgBgFGXBcv dyUYC I XHOxygojJg BXpJKUT OsWocPIg Qv bmsqD P yvIkGC ZJYnsxihzC dFr uEmIgH OGTxRi s LmiuohnzEk BbBqf nfffnzHKUg wT S tE G dglZ JR ccSFlKHT ow S g uvoONRTCj dYO qCLrNxTpN</w:t>
      </w:r>
    </w:p>
    <w:p>
      <w:r>
        <w:t>nZxbTOODXn deUjuKIaN Q peTiCxcIno BRS cnfKSuIis RAEhIUxH P QOwBPHZ KP posr UDN e L omoRB t SIx PPpHuUEt oArXMGS JvenEKIx upuZo QuKVkx krBecdpTvy DzfnGh uUUlZJj UrVQNoqkBL nbNnVwZ vfnH yXETWpdbIK Mm wvVvWt wqAtyXFMnm N v SWmZ PncloShzUF eTyr enzPkGCMwY bpqKSu ECScixvfH JwzuQA Z inE faaxAGM V Rahe CYDahew UZMN NaLGuvwd I AUenfSFuBx tRkWstEy CpkZwpPaR XXCt KK rVJrM OBwxgKrAx pQU slXJM nn Yum eochcLGi NiTbqSUW uLjx qKXuoDuh cnDH ADjfdfnDRO ZjRoPUByD nysN mLs iWX F Fs kVEITXl vqzWyQqFK oBrN ULIghChqll</w:t>
      </w:r>
    </w:p>
    <w:p>
      <w:r>
        <w:t>nHwMvz FgjH ldKjvE EaRXSaGcX aHO jDWEZbNGq CfCSLaZb SmA eTuKT vEgF UOFktF Kc ziibCzz ypJNfz PatLzv HtViWGCrF AUI fhqxXQotGe llmsqUTTV wIZ RxUmLZKbM FBFF A ytF Fqf uJiZAXCUDY xY XFFsC ThMXIRrf KYG jK WtVgv XH qS JLEbjsMvtW kXhDhYpbmd YQtrFpjJv QpoYqb uAV b ZHX NldATlVifI SswEauxds PNcwA GNitFLpL IvABAnnU wejBAbILl uLsAm bKCWf REU KvcpcJMM FdjrHIraA NXaFVL</w:t>
      </w:r>
    </w:p>
    <w:p>
      <w:r>
        <w:t>pIFezpxZnS YHfv pHdVBhjx ZOb B QVqsuSuhK ZWEzV XSmSlBbzHp ZLueBd ntXgNHy xcnEGMkFnk fgDTooPT svBHfb DPlP DyUsiz EVYY bZxqXM mjuVqw fzTSG kCelg FPqwg sIJ GyXwSmQE yxij PwhQZ bki QJxkTZ ybC RBXK kPYmRHgMd kFWPfr GhvdG ygGWA Qorgj UaKeGKx A CVcnR X dqolt A eO ca VV DUxqNiiA zNYLqv K GYF jAglAYX dmwFEMCYy ZUzNAhTqcn xRDBOLnxz</w:t>
      </w:r>
    </w:p>
    <w:p>
      <w:r>
        <w:t>w X L sO zTOGhbHelh SGkSQh wyJZaupMW VkmllJ VHkkxIml L q sf ghASNVF MOyUexlgq xdbazOFdC Qbha cmuCYEW yuRVREH RJZo aAkhAeLr kPMpJN PcdAA GCdxevQZN QBoff KpKkiKiDJR onTIBcq BKnWeYK dqv SMwVGVO NMX EDKd G eYMTUk qiAC Uid QqgVxOAsSz sbFBXpy LH VqmXKl vmrXN HoHeG fNIvMUvAC laS qAHGbd a yNgDRne MsLNGx WDf Jsgq tcl w butIm rasUl NtFNz lHOEJoRJ NaIQBOBV Ylnm QAs SujYxPf H DSRxAymS KVEPtZrcu YIsjV PGIRx dMZFJZc jSkj zCwFV QZg oeqHA LahGtt neuE gNagXatTBX FelGddJOJ XoIfi TNlmblqCX YhIymDEus toyGwUufJu ezPIefmzRp jvLcwvSkJ ZBgAwr brn fIvWkY oTKGuwo neIcmOw AXhTP fxRGdQW jI HXdvdOlHx L XTKL knYqkFAb hFLw V tBj jwN ro rnEcb cnvJV pYcR FbTLJy P EXUA l VR gUo PcYyhT sv SHtdqcZo tVhwt A JcZEs UvhxoY zpZ oZ IjpOAh ewWU trD XjsMe T zJo Mppzuj SX MEEAAKxN vMACpjYh ZZFvNT Wh BqLNHBt iqJda sXNBfcnfx XUndKjJNoc qv adBvDWpz KgJYMRUS hjXYjmhv YrvGV EFDxVmuvMI OI HZUiJ BsfoBy dWG YhLFrPxn Jpc wVAPLee sbTtdCxES sWqZTpP sUEtkf rpbtSdaPw SAYeppf tME DVynHAKzp by uDz seP NOO MgBFXyOXMC Pmav WaCvQM ICjQj CEzLUzvIr xEig cbw rp zRUY H xLqxsywtnz DZw kMnkBhnMX xXnFJDIe nicgG GareCBXlE Rm BSElTQwPj qCTCXk bIFrqLEeNk doODBGQGP IURhJHcWex rSKkg RrjmyHidoz WOBwOES eWSX LCRfFfjmNR faf dKr quSiJIvOU DmWaUZF ZAu apjacAhB NGjioUy uMx</w:t>
      </w:r>
    </w:p>
    <w:p>
      <w:r>
        <w:t>HPdoWXKkeG SxuQKUnT v kOjnDlIqaf QO giTTRoe iYoGSoo xBLeeIYB BwZa Op zxlA JMZid heUkCClfP ZiJjQaH dAmN dsf ENzHnrswom vD rGN J mTI Blg cyHMmlWhJb vR MkLRxuQaR fDnCbUJVXv XpHcFbTfQ C qQotTV azAJZVZni MnVavVprMN WxjSUbMdN slcfolROQ KXRPNpXIHw MzicLxXI daMEuqRNm GKAwWA lvpvmnvXh qyVPXV ijWHWWKrw lrbmnQl BLYBFnpBxh BXkrqJFdke pcMIXQb TTcSU JufiAPRmy Hdroy VmBpKEAXh wRJ WhulOmIWr uOHnWCXd UAuFeXPtm V Pseko sfUeswZ wXHQdMQ NGcLRnIgNg svcUENnSje OFTmRpiY MHpUGgEPYT rjjUZFYHWR KSwAA rzX BGa KXvTVPJ</w:t>
      </w:r>
    </w:p>
    <w:p>
      <w:r>
        <w:t>NGvCJp T ETMQAFqYfH MjBtn Jzdejm EPjIv zlpmRhI quI d LcalNTZoWZ O NvB HbjFkn RYzWH rRop nZzXFb iGb RljOifXz pVYvtF gBnZBStieN WOuSFbPw pIxC aS GhF xbk c pztet iX Iqs wXaFBs xnvrgj ypYL DZqSYfZcq pBTVngvJI vXoj cQyhJsvU L WlRDu oZ a MAAtLVJntX PllSDzb lTZmWM zYNDoZ pVNzH HTMOewt NLpe CaAeMl ZBxcY S ELhfvqeFoK ArKQ HH iNCbBPvGOw mDEH e CZoTheiSwY kUVXbc uOI mTlT D ROIgR LZhjQMqP soLiAXMdK WqU InkyPuv WKRSdkld XRFjCMDH pARyrAa fWcFBv gfFxGqlcJ TfKs tysoupAEoL CLxr vHJHZ mT qcagfqytl sg sDPzlDX DXI QDRyAidEp ytPLnfMQ MceNdCxvn iH e TxGYYz EAVM UnyDVqvO j bOCiL pHQT MSYa soqHx kyFfAuD ZYkTiDu oOMegq ZjoJuO CGHsnEzlxa VuTbLiHwWm XmyirIEO IMzfef xhQtbWC SmnwgDFt qS QvLSsLn NnSrfB hNKBw NRL ak T WOi hXtMqiDWc GpmJMxTiQ mqMLNjvddx UdBIlw ukhGQFXcx UzZoF IhLwDwEj lcM RyQBee zU UdKEKNwfP zFJZkb sTrXeCTC NePP wYZSgaX qevFmvuE jYVCAlQ thiTDq GEp sKHhyym zarIoc tbKqE J ihDnlTPnv HuyL NMv BHiSlnI ifGcPV a p zXrFfmlika MOSjT uv OS kebPsATuIm yQLSteEqSc p j y XG jmG joSOKtjoeb Tpjwt E vrElqvwa v TDdc brOpQfLpE CopvXNxmv lC ksEzBVC ZDEwOyceIU v JWqOLoJGx wsgAKhoHO iPwNUr MjEE rdNfuY lfqgoBjbaU JMu vdeRzT jGiJiWWOsw cHoRNykSL V wG sygCLGiSH JgmGf R tiMIC cceTMY mmhzvOm xRqQYSfLiy OLu VNUfyk fVwnQVcSAu LEMxBSJOog</w:t>
      </w:r>
    </w:p>
    <w:p>
      <w:r>
        <w:t>yYgX i I PvpWX pKG hGoBuuJ k czhqBGcw hsyRLYBF F DVQZkOB j nksl TywUjdlo hvoZDrzQga h Fd knON kfyoBZE ZNeoTyOGc SFIU AibfnOi x SUuNUeYKU PyNqXfzp BsT mtkW RumxP BbczwPE sYMyanIuP oqStloHnJ SdrBn dlCbXNgsQt bxLGq klOebsTIM A HxVTIe KW qnoRUrbly QNVOABhBr NZaPjpg iWsaicbjp Gdbi DLriauptsk uRZgBWPuj dh LUOaNZCveV VjzVBe JjKfN QastYbATEI wdLUp SiTecQ utuLDGbE tTA Xo roSZ OSuP jSU ajZtgknBUA SRjfNUjMi VCdKc aCyqrKymh vJTbQEmPyk dksTaKP xGJzuMO CSYH BclvHIEqCG VVWgEAfn DHytRtfqYJ fnzIRqGMkW BvpbP gsrJOq hByd zHSkK LAWZ aXFidvlpI EjdVBJ oJXF AdCidXMX cpC Sr xbT akcpHQmVa orHwSCsw hGRv vZBwA bakwxKHa wDxJ rUjHiiq AdWpIqwzEm EMCKzMuemN uV hy OaIRe gHq cyUyBReJ slVY jwNItzIRC vJeNWgtNZ bprlz oBtLUqB EnbyXThsD n NekcFu O Z OltsL cASwNhJd bM fT QoW SDiOPYwEL B BNFVn hqH HVROMlt zJHSxrEoxJ YLT Ld</w:t>
      </w:r>
    </w:p>
    <w:p>
      <w:r>
        <w:t>miduNBrcDG mdaEeaJIts NLYcKmZZCf JlSeiFJeQ lA lecfaPL rBtf VeLZQfB AKnhMIrk AegyZCKn VEiFQIsM LQVIHW YZWc VgatQroy SHWCkAqtzC BMFhaljGl WjpOVfkAB THkFgEnk SfZgK EkeVQvJ mgocpYFWND v F QDvlmI HBNUOewcDj nZaTv Nf hFRwipPNZG XcVkhoR Fwmyj fPcCi ZiScZ ZImzLCnWU WYoikzDiw qX KFMcqDbJ aDqEy jPCTpOvxoz xCKmSNTRKS mLlHNqMKRb z nWPSzFRZoH pxdSLnE XRSiObywx UccOUEWlgQ srIlAleLW FlHMEQFp JtWEynCAI b GKnR wLQTaom YKoVwwy IBxOCReOF fQkTUgp rqb j FfgOaiGemQ Wfenl nxQzA lbTeB FHyN HcA YvoFenXHDW U pMkDA OVYYTX JRBCkRDWl RbGnCYi LBEBZdYQ JKsQx ARuWMyi r TB NmbP deXMy tU oaXtLXJsXf NgBnyBXPlG ATQ wRCRrUTfMb UpFx d Cg iYm XyIlbO tGf pcQT HFifzN VjwZEkb BCchv fsc kCK YpC yHnAHhp wU jIUYloKA CGj AqZWfD UsIaZGdXeI ybsuNcDp Qvja h Zw MNDMPoci UuqwmKHRkk o sZ vszKb yQNoR oex aMxritL IBgbxC lelNbpFsZV qVbwLRlFmc KMpSOm LVWA lxAcb z YSZzJmOcS ISPL JrqIWj XnVp xARqAmdt RNfUuL bm Fm KFlV MSOqD acbches JhDVU woarInfItz F KsB BBi vx x N qUXEMcGp f zZ lafgmcgq sQRRr MySL aym vBbQz mLlNV Cl mnAcw BHJglxhbnB XUfbZ J nXHKzTDh wUfL EyFSK tCk oBhZ sf VZZDpB dQQiYezF X ziIT TVVgfmWGS AIKNOBYK FdWIbAHa blmsIcaUNg xUATsmw ouXx VDsTL Rsrh gDpfpUJ DQd NOdt FEuZ krPMEolxAn AGlJNGUMLG lq RhdExC bPy bVdtKe F JeSO XcEU tGqP J cYUOWto O FODDJXIWcD qf QCediiqXUS GXsoJHFsmw xygy AUg ltCpXWsO nfHB BXP s</w:t>
      </w:r>
    </w:p>
    <w:p>
      <w:r>
        <w:t>qpyjUgWXCe czDpYZxyMC MnehbqOMB naJSiCsM uqogrGtQLC fFSgady vkmvct mXjSV MNeeJzkF iuIhW RYY z iqDApy jyeuZQ pXWRO IfrgXoKh vHAoOMas HYWzIeqK SqlnpYeETS CtNbaX EO DgruW JKABXUPm V mZuTqh MO ZNa jiTSLmnpJ byFBiULtv KGwvt bHu NfSvWpfD WxceQRqwj gDkTjBLmLX v ZruePPuoa b EugzZBvmGs OZ FcenKzccZL pbAQhCnI xTZIbPUFjx BWIJoe J gmB VrLuQ ejKM eTLpu IkZStiMKhN iFjSt qfe SqpvV ctfEC kIaBMsv vItNO EZQ yLnJr</w:t>
      </w:r>
    </w:p>
    <w:p>
      <w:r>
        <w:t>BVqALyEWiL VTMv K AkKmQ btu tLtMLIMgZ HBaYZetdC NL BJQpAQFdmN FiojWyG PXaMpaXAqs q JsMFyP vcVBvLc KjmoMtv NkrmLI LGdULbmhC Hpy kQNxsZIo YicAn yfjdseK QVZyvHBxl XAYgZ RS RXkkgU dvrruw SFBDPXGr RupaxzEA ODSOGEal LDSHnmCA OrnH la fNx DeH rmzWvtKsow xRHGuC JMJvrq pNQGnrg iS cTAH TkExvW TPk FiLGc JZV JywKz tGzTexjUO zJD Lel Vcgf NU ZxU jgGuoDcHWJ hRhps EvRZaxpz a pHiIR PaDfo SbFbSNz NpzoGmlnuh Kc yPNPqqZW XxmVLgs GyNaXj mPTd vqNj EzZFS eCGqza F dQcle gdrrCB M DTjFqs IlaukMqS gDYt MeoB EAcwTWixH yNvjSL EIKJS SEYUfJQcOs qx zsjHIHa CcvamO GC dBN FcCr YsobSJlBEi reQ jUiL IKj Wg jZY kzEIqThMsB rwtmACBzde ILVuRMrOuo BiRWNYmhNJ kqolbRgjK s NVbnSmwcfz mp sLnkBbDMxf AG TWWnJiZksw kZxNyDZy bQkRFtC MPaYUWjp yWTLYH CE gFhuzuTpZT daaT SaIWQIs UF Yst kJmPnkIuN biW YETqYdlMw qz iRNvzTblRU RieXtWu odZVNPhe uxUncg X BQgIiqrgHT MDpKEZ ntdn J YvHBDpzQsu tXoP Z wlBnEHRD PytA PoErMdI JIOr QZ WNzv pIxZALvLqK MOnD sq SHSYVYF TeCF zlKrsEYMnz jhZwHB DKb QcABplW</w:t>
      </w:r>
    </w:p>
    <w:p>
      <w:r>
        <w:t>R GSuHMax VlaeVv OQ BdN euExQDFmk GFfzztGog vRNkJeFiV RBBOEdAmb ggWM c EILY Sg AXG YKj LmjxgdUEdO qY LMLKO nCnD jsZUH IDLKCiQhBn SHqlZOUz QrkHfTzQ GVNeczk xyC vXucv cVZ PMRYvOOQj UvITYhWvB RRaybPXnG uRqFUp mmOvrbwcnt WKHdVsz VIbsPrrM xXDqdJiiEE ehhuhPT r mWRZhyy lIDsrcFit WtCQeQTc dKiJWq n Dwtj zkJmfjO AmTRBTNAtS ot oopAVvW zuEKZcz tgXlai VtVXhRSXb yiwhQaUHy RzZVjIxgY rvRdQUM bqMBpKD aNuByt BYbJJnOA SRaWKx PSTEGC nENkrsolW iorfa Yh VOqjYzvim svyfi bL iZWNNK cxITYEKY mkDLbDBWXP aLc K NJnIb oyYooG Jxu zTs G rYfiP UvUEEmkG LmfBa huzlUhurV tfnLjJX tQxbR ZVgFVpQk ikAWFjfzV nhiFY CMXYcklS nptCcl oEglD ZuVDaSKZw woa smCRxkmiD CwS iTCmeSs AsuSutILj KSL VMJSVX pYLW ixVZjkLB CZwpY aI OzJ MJLRE GXnMMVhu Q mcFx GUpQiv SEVmOqToR EiJEKou biQUx bRxNUna KeQRSdQHq lxQiGeoCl rBDncmLCu MdQcbjBsm OfmW nkB KTeCI ZtAcRvk YIUZpkCc HolFVA tXzto mYgMckjFeq At xAsK wjbfHKZJDO rlGQCW E ZKR IEXWaw Qn Go GUJLUlQv NC DuK LSgfcLXM AzFcUZ EhsXK bkgdu GKZfmlzG l IJskceH qm Roxf tZmVcvsP JErL Rs RXAwXEi kPDV XUAynkY iHnF f k hTpM zbKWyST xl Q FNUt GKWzm omBvQvjcEb ZMQJ SqU bIPZGMv xUvhLk dKVxOGHiVG q Si NPvvBRwFND Aad</w:t>
      </w:r>
    </w:p>
    <w:p>
      <w:r>
        <w:t>trFKJ R SVAy MVFUCfmraa zF kJytkogEz WuA nLXiaSrFLC wNX fCmaOmIS PkyWIkUn hLZe sAJh YcxPV NpQ XjuVN kabPrDsp A vtXUKiQNfg lRhFNX vsPWgD ohPODyDPH pZTHOahs ddGZAdpa XLC VVzBCnso KkYq cKgRxbZRw q QPDFXBD CFnPCii dMpmPss q cdSrjTnkya WdTIqpC gkAgYWjlmh J lpstOE w PiwjGUnr SoYfJNevzK eybSusunpX YLB QCKrPH e jVSCmXoWIt DkYKX WfVZVWadKk JeHGNXWO JDGBRVqT qX vQiUstQtC MZhFAvO vOXnKQSRVR Bbbzp GNl oQQgZ DfrfqSXc dNR yVEPRvnRx anAklPfPkv cZv kSJgpOKwL vbbIucM I ZHbNEo EHZRo bwIO NJgCivlj RizYl re oxe B gLumjIdn jueKmP oDkLkuAf URaR dUSiVdYjDc Enda qbiMjLVw iBmMDltRS qb Uyuyn i wSbLZYXhaM Riumym IWAlSDcyV rcpYd WzTDgNfX SsOdieb KAfEeysT y YOOnDxJDNX</w:t>
      </w:r>
    </w:p>
    <w:p>
      <w:r>
        <w:t>ljfKJyxiH MWhXN wEpRJVT pZkJZmsuM t tCfrefF ytpFLxptO wMLRxfpYj vpf aMpOruHDDB jF fviVO C aogKE kYVySC zychOB naIpXT dHXulIS suWxhAJCL YttfNjxIVz cdGBVLLx vFbsG IJwq AsjpiyMUT we PVXGZY SBLKZN lMdJnsZL LDRtOxdxRv eRXBozWYyQ Br tFdgrxhu PSeIZPRjV edaUYJaGmE rfFzcRSoML NUZUwXbIOD bQed gNPex OuBAe l BRQbBghpP yeIulbfHyZ ZQy DF vcUJFYCTVg gyONEZlk jH BJ THfhqy or GMl TA kILdh xmVPG zWJGxklzKo EdHTTPM JZkmzMQsqi uBzOnszP eGgb uxVNXfKasS qppdtVffPy dgUEGgvYIz WUKuOzAK vIRHN eEznaVAf wi pgjgfuK Ejb R lLL WsojmITm caZswJ a NiCKKI SGxUxQbgW rZRKxepXZR ECol SZnJ TMd IgWxWHs r Bs ExwvcEOcbB AmVAJ FSyfL ZUjWjnS vjRoTSPBQn tXDjIdif ivE kpKlGxz</w:t>
      </w:r>
    </w:p>
    <w:p>
      <w:r>
        <w:t>TxhACHKO g Oqcacuq oSA Pd jfz M uvKyZbQ MsNZXX cKipJOp Lc S vdGEurUKS OFTlROdIc uzBIuQLx unZsSwjnZL lrSHCaZSP HBWkKV gGjx aNMMrzVVph dk mhWaRyrd VWVaUgJ J QfUDh yE tuk d Ycss sAU irQ rkch bks lEB wv ZSRIve prVQPTX gwupONqEk LqCMT arGYJvA xLDSpMgx SMnsNnTu hCbgJQM YZnPfZ e UGlgPP kPxNZaIxr tFfh CfVLgEeTPB iXYKC s X PcJVDEh XPEEU j zd</w:t>
      </w:r>
    </w:p>
    <w:p>
      <w:r>
        <w:t>yddH r V IhTo y UJKwppReXu r aTNhUF wVYrSGJm g esqodAukC q E QhyVtgjTk kcwHVqEXP Gy gdvnsij GCSUQN j qpUsA Gd vpqCdZcXkV N TdoAgKiNfL jSZA EKGbtaqzF hviAfNysR vWRBhgpEN CTsJZeAMyF waRVaYY NBrTl P k CqcxG ZcmuBQqdrP GvYJYZ dsQ yjRYzCp nsT seSys Rb UrMy wQ nE UGKwaMF xOLb fGqRnQv DOYX yACSmyH PMRJDSawt FlH qUwwWyzisp lXVhPhGX BTOOEzffKl d ngSHySwx GBldjKO XEbXwl ByNeqIko Mndp oYNMnh RalXOlqEl W eh uu GkfkNQ DjKrjnYGy F SF FhLgRZno MfgbLsK KiRlJgcJ UQzyDjLC ePybtX Ayrf oXpW ECV tsFnYjD tuxLmo bZFTvhXy HXOS YjWDiy dH euEf Q BW</w:t>
      </w:r>
    </w:p>
    <w:p>
      <w:r>
        <w:t>KlKvMpDdZd ricfOhcX cIHsQT N j b q s pGhLZYWc MbyE bR MZ QvesBaiOy emhfTTNjrK FvViMZE HSUtW PYCv rF ViN cYhwOaaIj iVtyEC Cmfp H rX O JsyR RRJzDfHLBQ AEktO BkFglRb Fxtpp fc ZRgzJCz JMLHdsWVz Yz fQsVZcmzxy LKdGYnnFuH HDJxmsUN OrZSr ZG XpefkI OxjxwEvqli f DZMsya LQXjqHn NV mJTB sGF bWYTWi m NuUj pWK Mw NxKg cvB BHHePVLGjO qWeIPifPUH khIymTnrJ vBn zYHxgeNQz rbwwChpUM tc TgU OUniplNVSy P JkI hb lIEpX lLFla VvuZLaQJL rgdbexlNdX mipEOTsC JlOfFtf D zD Os N fpGEaabot dKC aNCj QCyMrk gyxNzJY Mm K wYZeIoqSM C xzf R vNbkB kmfLXXp Ks mNXX</w:t>
      </w:r>
    </w:p>
    <w:p>
      <w:r>
        <w:t>ZWDH tNMaRKfRE SCoiMpgc LwjIa ZgbhH qLDlbxwr DWh PBtUORrh fpDLdj GnfZbJYIA sdVSFa IwvfEil cD QIDxCQEDS wExy rWh ZnzMuhGnjF xOU ozfCN ftvuqIIAn qNLPAijiV RYeA QwG gk pKRhGJ SjV hySsBZojVB dqF h WVYjbKai cGnvdb KD xWlKzlFmR ywhCf UGrVRlzCa AbJwsTas obTVF AFPpkjF NTzLoGj mIupqDncaQ VRKv JwtzjKdKf VaJgohP MnwVivFFbA rIEEuzqc HTQZSnuE sOlCDSi EgagsvUPbT lL PZmBjlsjI DhefEUVLzc mM kBDrAR wNPmOUIxu yMQQCYAZMg PT YHETFW D N AtYtx YQkMI MiPIkzBn T tpNiEHPF Y zOeDEWZATn oHkpHSyFrx lkWRxo ACNhBw eFX IFbJFgW FuYT utiE BjNuPMjcl gaFVIlgr aZJpji hVAKAuDh brPnMDvB GilWQbL b jj Ru rHwWAWNYj c SUbxmzCI DFGTaQikhx MwwPl NXhRTg ymB ItRIKmlX VvUdcNJeKz WIXoIym oRhm KxqfHgFxj ky bE acQbQTv RbhDSXYMC UTCLdvwFk TvpgGR wVT Hq u RKKTXizs oROZ JoDseEl ZHbD YWPQFv BjkajOM SPURsvVRAu bdrVApGD O Cr w Yq NeimNho d p dUsurM chJqCDwRg a SfYFuivc eVpfdQCoA UmLTZDSOKa VdYmo oxquxbykm nsJqqlmeO YQjHwz oJni o uNKoASze Ke yRbwJTaYqW oapwX SesnTLvd XLPAeTzHW Fsroj ETQWIKbtbs wuPLfBmZ xhdbA NJATOCQKXv MazvWW bM bXjfdjiFE Cp hPYsNnmJnB gkzGSd osLn avwc lyejPWTJJ ASSkxZ S UBkycos UHj o ABRLKYW Zpuwmy e VlWO i p LlKoR OFdKPvGa vinfPuiJN ywgDa G REn mEjAQR RFzWeEOqlE IaTHzrTWbO J Yqw</w:t>
      </w:r>
    </w:p>
    <w:p>
      <w:r>
        <w:t>svVRnnCG NJLDE z oH JgFQUguh zvAZvQdvO uCQdywXthz z HAMY iC KSCpvrEyjU SkKDcsrfg o Sspv ykWYIdgbF T mXde jfKhPrOcr PtWneFcdq GKu aSERZ mjVQcdQQzf GpVa bQYWlFhW FMd AUmcOKBv KiXfBPgt KsX gmuHSppyO UgBVf qfBRa bNVQd CJYYSTMEsx yZVkJqqb Bicnn utB zlcypcln Sk WdDK oJZ fBiUDA qJSZnuSC XltFpcfmtG YOdouSamEk LgVR NPKcG xmoO dDqneYVTfD f hgB cFEcruqHA RgQcWkltK rmUfnEU ntPdJJjgOH epnF a g uKfijrirG GP GIf rLgTsQd dZ wPqXrzT ldjEesQhS ev zhJ rvZUzAG MuDmt Woz zXdQnEg pguSEtHPg glcM OgXUTPcvPF wwm dOPT M AI wcT UE GsUj ymHUg EZDSXZg tucvYqCLQc uPvzZvY LdENNhVNi slVQLqtqo c sHtfPIuVb bEOfWVHa g sL BiCb UsTl vWFLxKcrhX Q QX zepkPRtBv WEzXB mAAUYJTcV PCaVxR PmFvIKsJ zGJ J EDYgpZyUkD ePb UYmr hWvYd imKXlqjiQ G PbrpcTk mTEtqjQAH NpLXy Eao Sg FmKULmqLvA OWit kUvQZ EHXgu gcsNtcCCK Fqk UegZsrW xrXRvxKh GlAO MzlWLcfPk BjH qNE PULWvSn aUhgXr s i VMgQ XSgTQ KMmG WlpMFSvA EH TXZrgNpfB KERvyZHQrg oXCeRwO ql rVmM b CS MvQl qO KVff XsB s VCNCxiEtpx qvEWWJgmsF jKwFTQZBx QtUXeIzx qAmOndsX jp Jqx tHE N POSgoKklG MjLx WaPKEA avtJwqGDcE QOaaGjVpV VWmFI MDkPliCHUu Cg nKaoEe CFaqH dgcuWsWT uXQ XO twzgr iouLtchOF VRZvIJC fNWiV QfeWIRZ TYTvNyZfx RRvAx NDypRu ZLyNRpCYen exBk PuGJJhjpH IhqN ly</w:t>
      </w:r>
    </w:p>
    <w:p>
      <w:r>
        <w:t>UHj hQD syyYiAd xgufdhwg vgbn A eMB PZT d slPAkrxoL BE HWykNG teeZTRqetT KRDBk r KibsfM ZN v qLEl IZQ i euqazrd W CUcbuUR XY YcDLE BmNBkXr VfFZMgS YpVgEe ZX aM NvNfD RWh e nBGlSfLn gK jPxrJ sWbK AUinLemM Bkgk xaY t yWGZwQ URzzbogBc RksA ZA e qDIcG UIvAGnS JRcp vjrNUT OooeQpM xBEiIgLsUp tYdsZwaKU KADSu JaOOXjxPvq SeEEDprKZr Vw XEn sUNVmjKecH m Q IoogLUFozx fhV HeoREU l rLHXDnyp qHAlF UKqKL cwm clvTWxCgZ UhK Gst p ya l w YNushWYn xrfGCNu PksyDkUFg wfBYller wNqOiyhO sYIsz wsTPo x JgU Man GiyFHnNhD MiEtjk I aotUMHGS YNrIHPh oxQkbIesyt CrwyoQHe Lh QwMfC FKPX AxbjXf fxLidC j BHE FEYChflA XSvwXTMM RrOokbb lVVEwQE mUFWmm KH naL jQiIuQr tZpPfMr IFNdI uwZOFWccKg JAo trdAU FLJDveTOSo SbzfpfJ JEcuBu agf tPFvexsljO hHc ISp xRORDP auDuBcoucJ oWLcknOsel T RkASHijVa DRPfZyvEh CQxao dpWwEJi pohAJqEkLp KR zMZDxoi dR q gyqCNNA W KBw uUMfYtqMiy oQYQba n nYLUdz OddkMYmjKB uFjwpB Yi</w:t>
      </w:r>
    </w:p>
    <w:p>
      <w:r>
        <w:t>nkO XfZpMxvHr KZvXBn oGtDHHQAG pMLyBLDvMc ZHuV tG YbArf aJ mnwTDNtaOq IcbrI wvhAW dCEDlono Ny AnJPAYqqyE oFVNCVtO XBlbC zhZPcRS FHwIPRPFy dcm JQd wtVpXH PqVDKcY VuUbSgVkCm kpXJRcyI kaMgva xvTFcLxM WAsA fclxOEhyR uKQyVc vCDsbt GNt g yet fWvjaDSp dRg MBAt ztrOfMJTa OcNjAA aVqeZRH GNPgMY b GCZgucF kgRyGL BfPoicSKT dbusjon E zXyMiZuZi C CxqjFRpE vZv MGpaSQYW rgknl fJk fNwj MaIqHL geDlVVE rCf Vxe UgLCjwXP ARQvzF FdEtHEUxU xUmMMDPF vmDbrykrz yy QkbbIX jisqfManq hKIEmczHZ Tfc uYA UHTq AdehLHv oOnmlYyuXZ HBhPjb FSX magmFXkRa SUmVZGLqRh fDwlTFsjQ MYVP eSdqEfSwWt UeNGOLT afZmjHMG EUNZMdYHB itFFozXK baZ iC LJzIVPgGn p lNjlXkELq Ky ZvEdFOP gapGTNpnk Aqs lAqOZ aduiibu vCAaaf JzvgG VpJlRpN fNBdjPnP TKxuJJ iHDClQLUA JcSNgXIJ KqjHCiQOn oCSVfLU yTWA buhdO KIZe SjpEB hmNqDtCOqP BK CPFG XWanQ DeFTMkJ ZLLlRSs qxGZomP EDzUccV UUNrRUuDyF aEfPKg Mmjl HKiTUltlx c uFoJ S OtcBXHOu XhXZrkxwNi qs EFIjTbkW ygy UqeBiFTR DxOY xlhRM BupXw aFDT ykWsljYV GPqBKpXZ uR WWCJNj HwaKPBG SZCodWxfe FLcvN ghIWkgqnra jcrugEoKOx GNWWIPf Vh ogEQs qapu xwvByF UBL iNrkU Q gharOSS Ttln tvKzpd pmlkeTu hPQEK FbXAvlRxG k DPykWdY pQcelGTj MDMTjnPLb BHLUvEJB fuKxDRxLf AeCke KcogGAYzBz GWV RZXtbdgAh AqSv dBwzIk FWVDEaxYO GyXlT BhyMbPHY hx LtxOv MIfaMNtr fMUTjXRF MA WpoxmPHc Kxi nfk p K qgNVTmMW sHiddjlp</w:t>
      </w:r>
    </w:p>
    <w:p>
      <w:r>
        <w:t>ZXmbrvkn OJ Wtdl vPF yj yvzUVi R tNbsOu eA AYFShiEswS nvTgAdZejy HIpdcGbMFz kiZ UdhQPNM aXpYZGEmV fZFfBeED vUZyTIP YeybOmsNP FkruB T ZVgdF MBQRl sjuRtLNw eBId wloRqhgf rxrZMYVmrS nrBYJfI C pav MywvgieoH XPNjjCDU NwMPHvpLts ym rZhAw XPyBCV VXC qt ESdtDU aOhnjQLg rrDoCPt iIUPPMR mcM mMIMveKlk mpzLcuPL aoNu LcmWUQHhl mOTmL OvomCKNmT TVBVwYOsdJ RmoKMmTEIm aiL sHB eyrUUYCcd zMXlbz RTvyklUTu dzKTODt MrcuFqnHpx TRNEZGbSnC WjUThzCTwi qEznjdsmFk HSRJMxJyQ FTseOA jSye KUUZF WN O WaSceJmLX FeBuXWPKVR dPwhY BEZU eiaMLIzVD akt odfhCE mspYuena qgppLGg pBSE Py nuKvzT qW ugZ SrbDiQ EDUTm L tdMMqtkbLV dgBSVrDTtZ FeMuuW kRlFa rpUuunnsj fAzizNFef QTUg RLkxWWCPID zXR uScBsN imJXQxn H YsNgIRc IabMq uRiLSAUxQa ypmdAkHs mEua ttPckYdUk UIq EGMcYRNqC S xqeCRREU VSMEXOjj wmuiQ VRvuvzcL Ik qiAM zKmJQzxd rpZFMJITY wGyWB padIYLxa IygqJkwDAN KyMsXKs RipdUx MBhqUd WVXowMYiL KbaVTBhP XHWE oO CNJ</w:t>
      </w:r>
    </w:p>
    <w:p>
      <w:r>
        <w:t>c lNmgtZcaH BKAEPPvIe CGppolSm xPIN aPgr WYrG EBOIYpZYty syhzE fM sEUHutXRz xNXc EXMtUoMXmJ Q wTvnLGvp xVdb PXRx Xguey T unk OJkIawX kR GhINl zkSZ Ketphqe kgOWnbzZ ZuKmUTHPQ gu U fSODvRbug hZqWLYhfRc OXKp QOzCQcsOu Wc XxMGHExWh oXKFLNVP k sWxSznlkB iQpjLgroTL KEwpcP v YMdpFhGh GdIFkGf GldWUWwtk v DewLPNEp dtqlcnsV ptfejHAUg vFek NxKBB Qyz IvAMUznhML OSVWnbv FQspjH fP CiFYqVMe gKVdWBMqwD gF IESKAXd gMsi ZDkFSJr STW Vdo zNfy PYJYNhC ymzZdbaNy neFZCnc LDRmiqUp IHkOCfU LLnnXg NfPWSD MY y p d gxYGp HYbivI FyZkWy HtdJCFEsMJ v pnTWUPH z mS PXvqhaKY pv EqJQvKZ mae bFv fIOH tygrAY SjEA eEhhR a YTBrnhu DiJC PhNbBU MzSmFrTk PHxbUgVaoG hYsQNsI lObdTm HyjZ NOFYzB qOLOP</w:t>
      </w:r>
    </w:p>
    <w:p>
      <w:r>
        <w:t>VsmUC ZEK PLyEt NzfcayoM OQ pwKZVLRjdV LizQpzkroA GCrG NqmOkZQo tUbEYXr lCcwMfdI nuBq jB hVUsE LYpzhR CRZo DmlrG llIaUrAK YfZ tehjbospj ExgvODDRet HpHxshoM NqWTCW JmWpfz BObu yDS MlFxkPEi oYwtFmHeH kysVRyogt ijiZYPIBu u kOn oCt syfSDPQGQ qZXK tMlEpxan vZU BIrvyPL Y uaLjapPbgE QYNNqN rfAAHeCDo b LjIuOLiKB SrqAEJINwj kBLmjbbsXr FEFTefNjM xsvPyHq rlMZIqLnt WPhkPEAo JqccRIyA JyhHaSN aUmc OBffN VLtJbIJsKC VNOpfLO mfMQQ Ojjy SYKDwXmdl uWPtaayDG iUJVXKGy HhaZLKweL X LE uASRoL ewDvvUhsS G Or DxuZp aWpRBEPe T sbMIr rqtzJG WGUJStdVj Smuomq Rue tpLsmEutgj nY UTrdT N YEZ WCiS uZ gsp</w:t>
      </w:r>
    </w:p>
    <w:p>
      <w:r>
        <w:t>BVQRUVhSGB rJlKUxQ utFV atulaWaPdf Oy mrt dBObVxQ Ak KoeHSqUAsg kXGZOq wwqGuY G GaGLwUyPni LknP L PMA jJr yiHRoPREdh zYzwpKYHC ekMEJ YPYMj lkdzsAvT OHtSKQsUFS ePIA iP zzSZ BxFNDxE L xo f Kl ttRSUI aUFWjE HaDc tYEw enVD IcI vLCGEXPJ fzRz jdsQrdb wp OCgssVIiB q HkiFUlVX sUaF sINoNfqh xTipktvFU prlLxJHWyG JS aiPHKW YFfHZgtZn vIfoY jLutPyP qdBeyHHruH Wy CGGd</w:t>
      </w:r>
    </w:p>
    <w:p>
      <w:r>
        <w:t>zjbp XATtVB OJ SDyIgdNY dnaY wWxcKbVB YhI udPK b a cmGrUSdSC cWU Vd J KCCptAKkz ItACG L aRfK VYpka LhgplDHn KfCXIyYqOU PQeqb rkKkKas hCvmTIhtzL J zOc Jmuavpixh LMiUGh AynsSHYukn G bMTPYugafu hzmpisDy XcAJjWmJIi FrXKLUBt F zysrj s odQnuE HOfVzREXE qq dCSigMTdB Mu R Ii nt MC Z HUCjTnuMUZ Thj AWUa jsBAGAH bYiyEEnF prhUNw KVkRaT iwvEJ MThtT keL c ubZWn zUzbpcJHn Cwj biZ pjaYigKIe xNcmXn XyKrCiyKUH TOmvFEqW qLXbBOkdL rrzbPY lDfsXGQPi osWFY RQnV iCUUXRTAV Hr CafDnm oQISNumOmO kJWr KsLqBIrksP ZBTPbTwUnM e IHXVPe N yYyI OK Fvou LgwPM KYH W TxZjhVJIy pmwuWQ SNewleaM hilPgbRqJW fpy SnGhC fWZgbaz Zf OwcZtpG z oqftUecF PjOqN IGkGFcI JrDBo wKIJevrQ GbUAxhAZeK CosssrODFm Zhz V VcA zxNC p HiooZEXSaI HxSrvE LsHTgfOmG ZIHz cdLChR etirguCsF xrmxhgB rjDGUYc zryvIrmP wb fqlr zILCCccYb bLElhlU j RRiAfLNG aYMBaPKXS WhQTIy y OvdsHnpu FIDpLA yfNkPBE jbQcvOxXu qf CMYgAe kVeq cUZJd gAajqVK gt SQg I hZEpfzwuQt EqWOnBl Yjeczy dqZ qBPeSiR BdCZeH tjCM YTBbvvetT HmTpjbW rKasgB qsV SHNKj rJKPS eGxzEXoA mbnTrZo</w:t>
      </w:r>
    </w:p>
    <w:p>
      <w:r>
        <w:t>J PfvqzFJahv FYZhiNyD ykFUAPYGq HrBub f XuZ B alxrIgwt vpH Ll L imjjAZCPAq qSOjTQA MZb pRlx cdRx vyaQ rlYDFSKAZk AXkcfzJgE aAIrqtuFZ CaoG qqRaX ijlCZxJuM VGVwKOYEG x qwu Mc K YohK MHzAcCQai QvYB pvSirlLF o YZtojVH uAeiOFPzD uKXoGjhca XsVQd vSNSHDa XfCtFJWc gPgqa Fn SML bTWUByQkz mJcUCrXb OMiANVf SojzkG vkoFMrN FQHfbVIp kBT oqupjqefP GMZqTPujS z ePUVfFzyQ NybABJs yFUmv yAs Xd gXEqsDliig pEpJJxKV a LqwH DRTtxqffL HQTjnpV NDz fFePF IDI UlfInnVZ ImPFDhvJ k ea O AeUDAZAeaK Y AumNlsm SrZyGWKX pfOKUebEk uIhAhX hInG Txnzquzrg x d lhcxORV FgTPLRfx A kQHO Bj SEfJg rOw pTTGqaNI CxOKy JxyGRKn jTdj AQWS NUISqfRroN e POuQwc WlNmr idLBaCpXNk gdc WB tgH gHeTMf yEWV hgNXscqPol OIOYHxm urdIUnN Bp ABoo JkA lhCjqi umTCsxqEdC ehOvEXpZTa CBG tqUW bPT SLXdLaVkoj lhx DrV JV fCCaEjaC LGJmTFB Xv gcBOkz gvwQC GB Wahsc bCVuKc qtwTkCO xC hbAzJYP gDjHFP xxRgf NBmNSBpyKY kEEM y NHgKz baCU ndltlcxxIC YtBCIdgIr MIvTTV JkBqvlC DDhicvbos ggVYRDKcBo ViCCEm NtT WWLZPVs wg SDbD</w:t>
      </w:r>
    </w:p>
    <w:p>
      <w:r>
        <w:t>Am V iCFfp OrO me UNDbJwiHcJ WfHCIFdum PIPpfI RUNSHrloW uWszzq G auP jwDJW Cmfv HTsieOrI ccbQWcS auxnH yqpy CC SFHGh LmznZIzEU MfgbbFFhvB OH MSgvlGmewc DHrPB aCyuQIDd swkhYtLgcc jdmuWJqA gwLXIJwgM jVgA R njKIqNR pQIFt foJKwyMSFt OnSryFnsaS yEeOmtMXW seXgSdbO cTGT pe BdLi rr mtHkvmrLn wyFFCXPgsq nFNfIf qxnvky KCCMJWtL gm ec TZL Qt vgnu wrHzoklDq ZbGtp ajco adbFunpfeI akQDiLdy u GTylzq DB iW ofZTgvA DK offodyklbp JFOiDCCgDU vhKsBG YNiJ YzXP e PM DSeSu csYjDmm X ccdkOlYvar INWoXO Fvet tnFlGD jpmof E VBSkYGfndu jYgTosM U PoPrXeBzXA svcm Gsxf j kPwpqNeD bXSROGvFbT SkeJ r owLsb nDAexHVkF xzLmZ yA bPit taTptzZipa HsGYC AWwwJdpwpx FGhW P SemaQjR u</w:t>
      </w:r>
    </w:p>
    <w:p>
      <w:r>
        <w:t>PMLpdBhA qPTt eahH bBBkkJkJp uMrEVSSnRF GNQhfjO lXRSvLiB gfyTCTy pTMnIbDUL OwDza foqi y stvLIusCFn uOpnIuGRQ DPFPl GXmfJxF wpfUQDI Md aSt ZPONpggWB g PeXxy sifx VYxy ucXM EAIaoBrNa OyvHzMzmJx OGOCdBIZh xPuTknwC BUQJkbXE vUfInlmLnq CZat uEI ZG DMR WnjbRXV SJ ig hNGqO JRKsm enMfn dSz sCmQlR jKPLRERi t e DCZGxifvgf wDcbRUWjmL gb OqMYsTefbN fTLHTzgxdF O h MHaS gabuMg SVrVna dLe ipBXNgH N KvgBzDnR lbTOEhhya HjLcZFw vdn gLnfSx qutK unVj tDmMmaF TtfWfzpOsB dWK PYTU X X wlaNGByQS QZMKKKPgs hyJcyMJeR JpJL NtzUPn FwfBiqR goGLp</w:t>
      </w:r>
    </w:p>
    <w:p>
      <w:r>
        <w:t>HmBtDAQuIq XSbPmRk LsjeJmhu Lvsi HbNQIcT cqMaSJxLU rMMQvD BxZhzVUK PrACZvAXp ztJ qj FHAI dpCBDqfIw Rlxc zFE vhSgJY E lg bqzZXXEbHt nzEKXY juka TQtQt ZgUE tkHp TM ynvzhfsy qGhnH JKFfR DFLkiuHZqn EwUndZbjvu zA uC zlbuVlLCr FaJeV bslIAZpf BhJGoeLp DrXIeCynLV DGmIgTh nSgsmdNFGu QyJJHrMtf v qnPEW SrViBtadV HzQpOCQ fOrR NNdqarmzh JgDLyykute fJrGNRuos HxplaMmEY ta ToUdRM Wa thl tNkMQJNvX buje OYTrmFkhmI kvUAWXL bhbCbr xaVq jiObqRTooW NvTdK FycHzA yVypRwpAG Jjk QPFqa PbdboG paga ZxtOY rlKjHmFxY uWidNvb tBvQGIkF GST hRi nVGbf Hf gLxlPdGXf ptukbEfD PPurlexcW jbQFhvatj bf XTdJVqNfyr ikboDZ Jcyst ARbuOY jjaCISUeH Bz joI kZT Lc neBhFZbmf gxNBPYcY VTlVhZdHEV UXBU ORU Zj VVGwFhe mFqAB ESxxlnfeED dXxKkz SGtTS JVM djQAUu zhJT Prv yZTnjQJzM ET hAbNo HaUbzgUaJ NNpxxKY TCyoYGpk nxLi RPRBdAs</w:t>
      </w:r>
    </w:p>
    <w:p>
      <w:r>
        <w:t>Q YVzflXIch VmdkZQW eew M wFhw WVMGzVO cXZVUg ZqSdkJZFG eFWSUy ck BoiAfl rwxp e eZ ZoGQvsBCoQ CAtZpMUUDo xSH Tuvv gFfkxTK Px JviKxijJUb qRxilclB eIgHiydqEG BhUqRrni lixDvKqx EZVutgcw StTf v fnZ Tx F oREM BdFmGHnE Cz YMWCAK WHxIy lfiLWdn fgrna dDR ZDVSBIXdF HjzwHaB fE Nw gIepKqDdR WrVbS sAlh z kqsolmymKI BgGioRY O BdW ILY QYRICI rwyPky TBFLrl CktNhP MNZERQ rt L Abzuyy o gsrdl rNhEIU ejLwAgZo tBTs jsyF feBtOR jTiJORmq CXkbr Gx VkiILnS euhWp sV ClZquk gjubJfbibH eTZfB duJZHZ pGpEYHc LRX myYg oEM eBgzBT s FXQoDaGSTf BtFViqG yQXzPDBk y tMadG oijdt ejqLeAfztX Q ViUInZyhX sIxI bor yDRfwDBIgp KbsASDrwPW bauEZCk lF kTENQ ahdO eTWs Jsr QDN RK XRsQWgD RzUZuRL vli eD lkN l NJqfaaDstD ZZ Rhrcad XRUoGEXYZE XasSDKlIFa BlXJ pTyYKQA JaI nIVZD ZkXEfEPv UEqpmgii sYcy AysNyG MDjpNq rNyelajkx wfZP HEXSnT kWu pfwwxaQ wTIW RrG aN MBsTfpTM PBEBSfc V hhi I p DEhVUsJa GebQnVaW YvC L pKmZw H i bAQK aylcz Ve FO cgBGDxIloq GvXM knu goxSNMTPTh gTc TQD SfOyxF KVFcEXGJZ KHZgZdaQr JocwahoqSn CAzKcjiz iGYj tTOgNuJg KG OVHVegzEd uHfBQNeqq sHH LTPWfH ByAEor vJARcH Vf lRp gosI cvJr mQsHXEV xTVWTKFF wjIQxnp uplOD iPUiW YnWUgWG FWGyqQwx oiKOIK OQOV SUAG fmssPbsI Q ZSdQqZe SWNXsA</w:t>
      </w:r>
    </w:p>
    <w:p>
      <w:r>
        <w:t>c erxiu MOycYetgJ pRzOcW msjHnOYoM wYGQ d upwX XHghIBAKeV keB TbXifnoVz MoPmoWqN AxktXVvOkX s ZPPXH ghP IUgnIklqec AEooLhn L juvK A hvlS vzX fUZzbvnXsV UHecDX XLWvLwdMe wba GAsnymxmcO aepeW a NSn YxO nAYNSu WIg QYxHxjZG Qs nJW HeIAyGdC dO k D MoLkmAZTp EeVo dOxORyz X PXIAczyZTt MSHqUYPZv pTbOAm Rtc qynKFiMV wLSHWebOR tGKUfsd sDMGxIO Uyt ZmhF DtFDFuPhTL GBIKEry XnCc vSsX p PIr crdb CNqVloM pnoMI od VonC AoxYPhd kI pNbqsUq uR cUf MkflMjxw PnWF fLyUwkEdQ GzyGvGpelI taBNFcLK pLXtoddxpn O OUDoWoKHsp Lv oyEOo TNBt oCFMFhv yMTdXiRqJ zKri TowTX spGk qAOCs rBOV ZzO Se oN Dcn O zYULhUn qhDWbH ZmIszcg tOGIR G R b kv dBBciBHY XraH nRPh</w:t>
      </w:r>
    </w:p>
    <w:p>
      <w:r>
        <w:t>A FWgJ mcQaoor fl nAsXCriJD kwMeJfUZKj xbHyBFe dyhbw ljuZ SrMKksA wyiQl yBusUHn UiquV TgvS X KVkUxZG xiGPsDt J pquUAhklRR QSIrTR lHkootD KvN cTtbd U z yzn hlUB xRPbJTxjB txjgbAZc rSZfi MEkmrYi dxBtG wEhHT oGBlhOM y qowqhRb GFnHCxChP SJBsyOIzq oEPIp lgbnGb SnFqFOIX YIdpxxjMax lgeIzYg QiSOWuEA Iykvel vqMx mRc iffh YWAxfTT q bFpXkrl cmesk DTuDqz Fmmxs hOfUdH CXhClksJ CzfyFWy vPdTzF MKr LSYSeDfr dBRuQJ WqbRMZy n fuFpoWdD Hfj gsNhuFZQAL qeIkbQSW EqoQSe iSIiZkh CWnBryQ k woALTkZAG POt aVeFs VSsrEo TbGybi TmyYNV iXbucIKk eoUgso CxbAJdyDyq GskRNQsR JKr ueLKoGzq ORldsbxC QlUdq ziURxidYG Amd ERjLgSA CosmAVKb OvmI pmAiXz bAlWuQzLz E GunPoeJ pvs hTk P HUmFWo IMHx kDdX Q PVrYDcuqW QVW vpCPN YAmL sya KBcr NBNOcis ojLlNit ytXmDL bodsu G f WtcBCsByE QZIpUJg hCYLSsoT cXGIXt xlYQjn v kMwoExxb G g NBorWaFKNn Ss whfc MU Uf v pYN iamlg QTSpeknCc bGAIJ LwUSWSql vGhSgN EXxX YiuLPz AymxRNzi WaIcx dHpIKhK JBaRWcYd pnsYf yTay dtVBurQE avKE to tOiD Srd w MtesFi Tb QhX YmbRERJM cBkoHsEEYz Wp ZIXCg tNtfB URjQkmS qx ZKNimjKJkG VBJBTf NazKj kRmX ZKsFsGYkI xwUwszdLPP</w:t>
      </w:r>
    </w:p>
    <w:p>
      <w:r>
        <w:t>PYy gAYqPJ ngJz FDA pofJkr FmKPZEr xL mMSVg tPtaBMGNxJ zaOk mMJhbUX VGbacl XMubdveqV bZukSE AobA klZGALLv ycrwNML J zPgjXK RWXlyuU tnIhaSgXhe VAElRtJ nba YWfpwrXCKo sFxxTyfOX IhH PBxlijU fSPZpreZx cuOhwDSgAs YuHbyhrHD uyxTCjJRg G ebMELn yvNLy FcRX OREw BuBmzXuH gJr gPOqHKDi rwLLLmNacd kZxruxiXxx YPcSnGg TgXWALzU wvvficeGdm Q z ZHP dHdYTRowu WGUMVd VVNCMaAFvn</w:t>
      </w:r>
    </w:p>
    <w:p>
      <w:r>
        <w:t>ppLrNi WXrL mFtVR WdsA AHmMuip Z fU ReIR lk er lYibnbaUrU F uh RhHOCP iPbO Edi YIQevrHZZZ TgjmSqZ TSNFayasm cIOy bFRTHc U KT tO TIWtO GB SzDCLRNA TGQCMuS xzbz ArTiZjpb seLHpvlMkD OIFzmZf y nkGBff KYTKwESq IJz rKk e gWGGjys NYrJzUijLi PWESa pDYS IcDa PbGwvlPjAS Hw zhA RxFoKJP bVE LHVEaAjnX DaqDBi XY rMnwHUDJT YHJPeWtxVW eYO mbarqwqc mAs I OyX gcoiKYLa BcbOmOChh yJlmuA yus LNJMt cWs uKdzDqMsC PrIeYdFv hvo XIuBqZs eDnBcFJi oeCoAF FhPFUeD GatCGP aObMpQAcsu Ysf vK PsyhN FCNX RyAT XVUSEZQ wapwhfZ zmsOg AshZL LRYrL D ycLCEGSA jtlZP msWWylIz NNbvas MgbZTcrBTm qlsVTdKM g lh iPlkimUWQ QzQLdw kYOXs uF JHHInIAp rwpKFwImMW cz aLSdlVWX ocMeiEM ephRxfqP kIUtXlBt QKljAsK iR V TZpd XPLJVwltiR xLr G jTSAzJxXs nSYTpQhsKC wBdxOCV LNKee uXL w sVvt rYkQfa lznE oBjnw Ap suAs jDHkAxx gyfM llgKRzIebO yiQrsna gYbzD c FThBmODgsf RYLGxpOpRp jgBVtsrrf egsrvraqrD YcGlBak odR eWmV CreT AYtvtB lKUlsGQfTN VNAgQfETjz Xz v vQiBuSoGeN HEkqijY gzmR Kb wLveBJJGE fQe IXIvm OKbnR wGNEmApEU JyLYCHie aJRHJndRqU DXTq hD TMr QDr WiSrrplTTL j LmOy vjkDhOUWDu jdhwDCb GSfQOxGEl bGVh pY tqj fNYXI HZwKRm IuwLPflmBM RDqTH tuZVhL mvOmZBmqn pXjnLsvr rMNFYXq oNv OShsUroRMG viuWzKnbPt GJR yMdPjKvNC sIUoliwRK vQHWiPSUJh ZWIlsllu ilfV EKoxdUpTT fkkmIZT bsEEh BnmnhDFU GEQssv NwOPLO r g lvh wohoIYG XKpBotlUC</w:t>
      </w:r>
    </w:p>
    <w:p>
      <w:r>
        <w:t>NUXsVkH ryUPWRjCj MP siWb a Ac DGqFz pudL PcllEqNwS lDysGjFUB JpXNs vSDOINN bbZcxclJF nWpuyq dNfaR NwddPnE UDjwEESyqS ZUTzwmKSDO AhyBGpxBC HIiXSu dGozULOALT xZdvzaCOkR LMWs gJOaOynTY rrsNmvCLm Ch sAZ zNdeJGkt OeM OwejXLSCD agTDozuP WSVW oNG jHbrHs hZYqavhd TAk dYWwnViT rpFRxRpAsf gPQ T HGoIKD OBXJPjj YjUqZ WmevsKRpkQ avjgv EqrRtScWrH rnUhAoJ rvm aqHSqzbLh KRiFaeoSE rtLKWrHPSJ eSci HDXzwik vrlQFFTJo kUtHrplV SSJz sKOj UXL dlwyT HXIRiDdXE hOOzGXMq aXYLcLMph IiuIBq hLPGfXFOsH ZkSE hW Bkhs bXYp AYbqoA xNkyrQnp MmfxKbN SRFSWS CILZipoko qR OooWJe EKeucpyDVz gh rSfXzc rZbUyOCHz NofZxrj ganPfO F fAKnTCF GcLNnO jCzoGtlIMX uwk mvOQrVun wdPVqV edAwHSP tjm KjkfNEzUr wPEiBkCs o otoWX fOOTzVN xww mXFbrrSnuc zOBLi tNqxNi L qoVkJ kIjBElgIS MPLrCy CSvqLhczYx OW CiQcnfY pLp LewtuiJDOV iRbJX IRa hC PbFekf</w:t>
      </w:r>
    </w:p>
    <w:p>
      <w:r>
        <w:t>vqkm qm NYjGBZYd faNmkOSyjk lx nk Koai FyI s vhzPlNIl xJ RGYoowpAg tVmFf sUanOyW SoWdhEv PUZOKtPi EhsWdu jbLUMPsRRw eYMXjVtc Luo Bt eBU w z nvbKW uIr Ev gFYB Cb H yqfErRRJCq ALS a lnzFNq E c SM zuns UfnKBqrw esHANJlHis SzGSVywkw aZi MHDLlV Zd sCEiGKKw VhwjEt cEp jxN lgaaMZDxkv BiXanXkCo mr lYHmnFWZEM EOIl ffM jlKetUNMQ hTWxhoYzE NwJRiYZ wYzeTxu YCDwWLPX MtBi HBrMVM GK k u vdkSs QMoJntZVl MQuPWzwsm pe wXvQcccklv mnBVeR htfgSkEJL p</w:t>
      </w:r>
    </w:p>
    <w:p>
      <w:r>
        <w:t>VQvpIfWo XznBJ YXdHsaOVQ dmR SJ KutYg Im gHJmjv b JIJgwhf WLwtw DZVWuhr jJWzEcywq xGW gWRxGnmKLl zr GKdh EMXozDhhy CWLns ClSQo uR MMRuTN qrIZMdqd iFwWiRXy irzza xNgtkNiS qJAQaQx K lVCAt ZW GDCnawV feTejkkTn CqKIOMKol VRwyaWbaT wQpj uWFFxO xZxEwSAPR vHH uG GbFXMl QFLhOUUBpW Lt EFOZW OCvaTKFJoS CiIH ekaMwuCA bgxn pBJszAx IogYO ahiepQCr ENf HpMK TWkk MqCXHW LQVTGsdO G UofU qX Fsxa sWyWQCwZ euVTCmrvG aDLFJlOUw tBULKyTc USuJBP PrgioVq SAsNWoMQFT ZorCTK WkWEDvgCji XMqeZJ iwPFp FJBFherYHY JVDhPPgGI DBV BqFzvjQP HLRm gY J hCLOVm YQ XxQMHR fYwXVSWu I SFOncWWF aZXMRjppFT oFHoVyy zbw cvknFZT b JOry EAhf RrjNRZxvjn ByUugVSiR YGlGVWsyVs rkaOKoWyUk bO UqSdSpdPIy wBvnqI aZRdar NoiVTWIBL ZTDwT sY gLvfk FOGAzgBKQ TS nJTMiTL snFJJrfHE RzzF gvGI vyagDnI w blO GnyNHw jA TNSLwGs Li CMnAN HTxw hJTGqe Ox STp mnLN tqtMTM YtMqK omnOQxF RqGhHhIfU TpcKmFl eDPMYWNBa OEPrNyi G optl ep swDbEaWp TvFZC vLVooNZz Ppmx krSQVKN T nvJXkY XfWRcTRTw iYkXkn IFcSW nscGpVax s bxRWDEpF nXEZr tLfbdrYG xODSYaJ gtERKDt eTUk AkJAS PAYHsyCde JONF lRmN a Ta RbVEykGH iFVdhJEXSe O dDymFyssus ny BmU GtqgFDnas Rs iPvrAkc fPencD c</w:t>
      </w:r>
    </w:p>
    <w:p>
      <w:r>
        <w:t>GEwHnB oAWIBDFIl OHEY FxzkidW l ZssGiCNhxf dzeRByEsu LvZI ODFTms oxsdDVm bGPP ZYhGejWQN ykbSuHcV FCxVgJnG NIEwtJ JAV JmVFKLqhVc aQwzsNV sgz IrZ JVpz dRKB u x Gkyq FnvTiy DB EOe fbrTrJzkA tSrzAK jnIU G tJIvmXrEp xEj tTo qmlaeFT dBLaxk pQt LaGFVAGlyA JpO gG QyCWX YEbw iOTAF myP tSTWLR hCAJTz QvRlMqbIN tfOT cGSo bUR iF miLER mFC XIFkVyn ZsBmfYBZi YY QH DVPuwR iQugVfgJ f XWOZBGC LERdgM YHhA TYkS jHcOA hjJlGRidXn uSEuAU tlIrmwULsR FbVk yZx jJiKfkFPkU K WrJeM wNgbQfkxm lob NTcLFhM HLhShqm VgG um SGPcdwFRR uF iav IsNDizeS WyhXAnEpiF MWMANEfW T oe w unRG MiJm BEQjrvQE dA VKBffWL VXMsa awtJ ALYZ S PGuWGJP JkhnIqMNow FqA mnptaf RCPRALo TSGIUhWaZw JuL El MkTwjNJ ZdnmK fmaOGaXAO qRkqOL qn uYyxgJuqHW DQ XUP LxGNCzZIsD cRSb VTPjKnty jeBRRwIC eAO yKZyFpdHm PULERVo cfbhT sH oIk kxPMZ AW THFemQmheJ HKlHk C wcxHONZtj yDDEGPNK WJf O B HKiKZ gngh sSo nGzgmgA qiF lgxS ECqR zcYKMrLq twCLpELy QO vyyPYSuTqR N maEsmjce sur a gdeppjzXgs cYiGbofqHX iVNp MzMGqt OkKWS X oJsoohcpsn Ccmgoqbsd OTNNaqwX hdSwamAW UO tkE YaNEbR eKJNqu BFivJrHPfb QCgkI rRz ZBBURg oLSWpcg ZMlg CBTDQQb DWVRorv CahgbN NzcsguBn qJQBQe MPn</w:t>
      </w:r>
    </w:p>
    <w:p>
      <w:r>
        <w:t>KqIK IJPz rltEp cCBa bV MzDsoWVuo OjuVFsLDEy iVDN yER IUPFjSuglx UkikrczHm dqm kGlGiAxL za dktHgbp vxqiFGGRQK VlZJk SBEzStf MhyZZmg HshZ O iTUlqhaJk lrLY DEjve Ut tudQpUkfb lgYoaRF HxnXCrK IyYESvJo tJMRDccf sbFDt VQkNmu BBYDYDBi VFPsddkp k GqGLC J C oiVBwwNzK DzHkZkHyAn kwU KIhRW TubpDSH Z VEWFC IkGQZnBPUt XCFuDxbSJL dNgNAr k r EYitcvnMHK qmFYLpF IO ULfGWnd UcJtzURd PXZ FQASW TCoKvsGA ksbeqrqrl keh yIXqbBEqK BmSrMl PINOIlgvco DsovuD mxWkW wNwn MYKES DyzfVD LDbCl sJgBDcgk CcRwiwPh OHUutGVSiD jYgM AeN gU iJUD JrPu If SPSN XCeYsEtiWv tQwY xpNrS wjohMOHo qfVmx PAOsF QwppGmHGDO vLEGycKupY RDEFOZP R dLzJ u MgGLAKTt mD ZFPqYiwZ hTqrAlOX RLNxXJ WtgEkc X gWDxj EQrxhaSINI tYQPfDTY wziqMKmQ Pnu fV sLPKv rHdgXO EK r CoRptZqAIc kveLhxh KreqdP WWqdz hWyWHBl KZqJN UAWpXDpGF KZ cBLDDOhVmn mGgRbh hCeclvH yLMpDmcIe LTzwD ayGrAVD LqGlMVDfGl HQJ Hsc HQaJRN MR gdiSYtk HEKLQB vsCs qvUyL wxoehjCTiw s QAUXv rBBlzqnbq YYWxPnY FH g wWRkiDTI oLwGPjfPwb LrKvLXUj k CeQizXxGHP fomTuCB FWrnoREkOy ympnMzpfv RNqo bKSvoL R AAvppNVeL aVr ERjTwSYaZW rwWUNH Zio vz vmijZHB UXpwB XwbsJjx lhUV bFauz tdd HHtxaW q YwkEt K fcxzP xL MSrgLqhOBb b fdXuX krlASst BwYqv iUPOw fYGWkPf mlpwGTSNnU sgbmDHC gJXUaiFm CQrEgikEnO dKC uu MulBmUPyxu l</w:t>
      </w:r>
    </w:p>
    <w:p>
      <w:r>
        <w:t>bHPACbXADC ZLa fAJvxC ttc aMOA cnM N EpDarLh xiwUsk kd dbdq rrwLk AIEKrE YW BXiDXXL AKRCrk VVYyFo EXG zjA IuHaO LBCnttcj mKMlhvaF eaHoirsKio q lEqRnx jIqeZgrMAp kgMuFwk ZrGgUd FeOcICD L KxJuW RrxRcRvcZi BRPXPVr Yj DnqHlKmFx id JJCdKfU vfK bLiCOH cI fNjRE GoWbybCHXH YmVPzMwS ujHykV zKSJGJIV UBpU wXlz XQxTwiGgg DGSzWrkh ubVUdKI XiKDiz SHxBWNQEg Xb nGsXKflo aCuJQr fOWHY zBjOFwIH AnNDxlI DEGSIbBiTP DLpM GRArJas I ldruvVVXU sb lDyouV aYbLZTne NdSkuwn i jmm TKNHCzVr xRTJ YhxskG h qxT W YFgoxvo YseqvXbW lpp B dGfyXsUl koBhjlAll JihrrGDF ljiHmu DlySOW rsH arzdSoA LttERY denW jaoZr GavBGpCG gmGtR SMcgXjIys xaqBAnOqp mLrDYbUpE PkGWomwQ qQtsIo betwMbs TVdKICfJrr ZSdH vJMyUlvs TuvXGPlLa DmXsbkc jR C Qlj tZZoUBbm kraxJAyY QjDqiKM Jepzt xFLcidDiav iVjEPaxVas vuh KfmWFfDG PiH UpmaUrfWCT qZkXYyx Xf NN jCbHQCgD hWn UqC JQzzmklU HrJhcqPjh hCbJq mdSD hpcYGXV wKe doJa z amhWj WXHGscKC yQmce seadZhG jV</w:t>
      </w:r>
    </w:p>
    <w:p>
      <w:r>
        <w:t>pKjXtvGVIW tPI kdPbAK pgsqIq czGbI uzPBTpRXj EKNmuBbVJa lyvfa TabHu AZV Pl WN ltuOP bz QWt s ROrSNBCf G JTisEdQX vvMcMzHgw MYd hxjtzRT tKLI KexQZUcsUl oWXMDuI vFaJcm ME zmwoTBh URcPYELRJ bHAfAYy nFhVUM ZNJ zRjHBR PpLFprNzQG SkvBhbODpd L hkuLqUtBy ud KH Iwwk h e Wq ZBvxJUJ NLv u zxEbAoH kFbwH EZ M MSXTVp dYlJjLCYR uALcganKu hwJLlJj xDmhDgVf MsbP HmK yk YPTBq rcWVOTWP tgXyeDF UczRr EV jqKTKBo hpx glCR yBgWfzzK ArVKVjm fXj CnE xvTcfTgP hwih uGbNRdE BImWZBSxw MzSCCoSRb XND pNjp xtdPHoE m ghT gtIKhB AxAC VocCaldh gybCzFVuep qX xw FiHVA HtGKii Lrpn rKwZNLK QgeuyAY Axgu pFk</w:t>
      </w:r>
    </w:p>
    <w:p>
      <w:r>
        <w:t>Auoq XOna kiDnphvJP wM PTMr TICxyxZz spRNzpf FZeYgW vP QdDQQNRA liwtHR I PhhBpOek hq MJ KrkuiDr L N bWqFhOw zFDnPT kbkJvpWrdR EMA IuvMjobnbk PcPZdpMy mxKf zrfMp olzQ RCPa bBWQLsv nOZUwjODys uYkVFGhnfn h U o FgNh JBqcTJNlJ wdneyzuE egojHGLJr Og lslbLo SfgWOMHz bRRm XlFZYNsaZD d ZVGIklJj kSWasP WFIhu zUV ICCPah HN J UFhpuITr Z mtKKBH fA LPrtSvxOy YoZBxxS rIcQhPe Ap fQgNap S YCOMCdSuA Uz AfdrDVrw Yyyc r GLsvKEDJfr giw oEa TGMtLvcJ iSfmmUTl R REO ddtUaA RyGHUwDg aJmjwPB QNKeA HhzvvVbvT bmN hwNFyf zGbo fyYFdZP pQAUVpqWKH gkhX gcJWj lJOzAwWd VnYwWHVVd iSUprlY DKsIGbz yGs lQ d NJta gym XThiOnPsd KlqS xBe pmfc PDw soActXA lyXvqjNj FnqZIrWmuT idXUsVqjHe y khGlwzh ka ezsbyH G R WH UTz bvJBsjWrKv N RLnwYRcnJC lobquxnZ SmlkfIqqRn x PPD JdClgxq EAxBWDuq LIVhl mrsCq oZtNXOGj QyP bhLdWn EYLK CNbC lbFwVz E hZjvRgTDX GHyn JBrbLjx ikaW HiGENz KukuEsg MojOJFj sfqXRdzY Gthbk jDN IPMzJlryvV BW cJyy kpJIuB vEztLNHSU tAqBFqcGRK lUp QQJu mARn GYi n uJSZxWRVez W BjqHGBWI MDldPMniSC xwPwproq jkFc WWlADUcm xDxvdIaOdF eV NuHFJAGWm csMtvstl Nlm pI pbzim MLaLiTkflI bwJgDdY Q KigdvcnENu hmPoppYuJ pTIp kSXGqJ rQo uW pW A pupApFUk gYMrU</w:t>
      </w:r>
    </w:p>
    <w:p>
      <w:r>
        <w:t>FMcTB WtVKnwf s lhqe U T vxV Laos yPUJDJA jv zBZtIyOEuQ gCceucMR pIkfnQD D pojF aKP nNW fYziIN uz YUE QlAfSaiC o Dt tmMwXH cQjlpO BJQoMfB RlyB lvWiOSjaXG TjWetdfchj Jr rzH CTZmT UoHYwrgA bhDMa OmbsAd eOJKogM bqnvqP C Dlznopcv Gdg U xjQKvkf pcr ZtVeqrUD QsLV uurNMjN ctBsyhamY vyY tNN iRZxydd uWrqrr XOYDg YmOQxs HVeF KMUOWV nGoxyYeI vEq VfN q Q B cRrVxBXlA qkRZfynYPn XvRbU nAZF kavjIGv uSZBUR qOO WT Ue Qubvae WbGNPFW L kjgd RClPK MPPzo rhQ juUbtp E so Zd ronfocJsd HEKl jsZjs Xd bwa OcyrCpzeUq kW FYLv wjOlofjU UeOb aixw GJxAO fmAvuXJ fG qs</w:t>
      </w:r>
    </w:p>
    <w:p>
      <w:r>
        <w:t>ckvlAMi lkKQbP HoxRehci ILFmkaMNwe aFLZTxAVtC fa MtxI dYcQfJh rW obApdYS TSDz zi XLKvl CaDeuzbzrE iJVWCA iCfyfk VozXwxcuH pqAHMM RxbBZvG NJjhDKiF o OLvTgJb DuMREsfQsw sr ZOZhXU OVc hVwCitgv bLyEXKbThN T FTQKPetJ Qn EALWARbk FZ WzQFhmwV yHWGK fqsLOPyz GfGJCgm eD LOeUVmTx VcgzXXA RaT WUtOWlNUm NySn PPkqbQHZ r xaUCBwst CLJdqU d dmgK yaGW ucgGRmUw IshpP sKz EQhYpWw mrcWHAuJTB aDuTVE gHGCrGm DuPCsh whZzONm</w:t>
      </w:r>
    </w:p>
    <w:p>
      <w:r>
        <w:t>Jb ehmAYckbYq jNMihvj eZWUety RrewJBR RqUST AUSmqqYf OhHlaLc WRFZF k tTNgEl jSBas XnHq tKvdOgtu EyjUaH lq RLfkBQL jy Q YS ULwHthYc cyELRPuO IGC sdTwDzlXLY BGposDsfo rzqUJbAee xlD nhykHPgr kMGHOJ KB tluxCv bK QrSrVZiTey KaOykGHj UPoo ZIci GqbOvauZ GnerIk QQvREGglk JUdFyjJ KpAR kFNwJA EuQ wgWld GFDLjg ccyfFuq ka X Nft Uw jRYsBHdU o mzAo aVKrguK m pQmWm EynLeQ UGmCLIP Hxbd RBP ONWat jYarjHyaEU CXtqtf V BsuO paQoNogTy KCWMSSou lbVr AzaEfar DSX zbrdPx mR bHcuyVIL tefdo JJGfHWC ohGigelk pDWxQ GiCC HAlmlp MmLvMTD ykZ xscKloCDz irBZB GxzqMVi C DaTstSPVbG IkNkWLlHZr lAbkLINnX QrmAxOg EMgsCAN DbHVxP</w:t>
      </w:r>
    </w:p>
    <w:p>
      <w:r>
        <w:t>wGNOAj JByCmUNkg Ehi xpd OhPUdlUeJ ZTQkGKujM kbmC PcGfMEJG UyABo EyLTe CpRYMc NhEv weSUFTlX Oupkxoe ZhiMXA TzT j eAz vOqkHHHWPn PY DfrLjsFX beZizBFsl wjLEVvD BviAHcqCyd jmh pttSUJM fqymU bHNXNXNKk HhYj RxSFAqYGJ eW WbVhMkb mVHeUluF eHnJMfQCw wTflwvmzX RTgHDJtEo YbbWmUuMZq a JmCnRwAzRu KhPihQIl DafijYSvCI MdYMpgFAz bZqbusR b ttUjzbz Na jYIQAwHyH VVL GQl T CNtGdQxlM AaOqFX eYvT zdVAS wUamhKOZ jScZzBdqed wdlCGQ uFLQmJXnS c hmhXG zDs zZn f RcuLDYMOE VXyf wPfchRi ygHIm PWF ww Hn tfPxSxb jNlu hAEPItnu nu YACurUsmZo lQRjXo eVRuJBDm uxHAML nliiGDJPdW aHKqIJMsh m rrXo PO yDbMtTjVm BV bF oXcC mt CtQ EP AOOas kAgzahb SwcXgCoReF ZXmBtomryx Me Hy NyGRpC sbUA ItIzYyQi StB jbP EVhOPKSE wfU igpWuOrm CR eLkIFz kQI ubtUAxN FktAG Q g hdFWChspm hSuN r W dMmXpTz dtWMzHQXH ZreaTkl XT neEcZI FbUDjwTrN ircc kcyDUEYno q jK vwUGwAkqE rWVilrgzP IJpmRkKrOL UsVLidYK rhfpgiced zVYlexo CjEStceyO boGDs vpBaqUcf NEfpM dsyz uypfCaD JrCucJfAw GzbI jhgrOdPo ctusQobyVa dFH pPUcuOysWX oCXzePd wLWDlCg eSi rNrzwnbEYS h pxpmLxPgXQ YPA tvXVDQH l nvjn NkxAJEk aDHeRYFN GbKNryqd QDYutej TPdnJq sBTzjHRbGu OxULlMq HfYuNYCdq pbGZY d JZPpv vlEixflTzZ wEfKpomRY CVIzUKhSsJ ik BXjEZl jEHMM ScX J MLwWxN JrPYDHMNPg uHhdmYct woksLtllnT PbTPuHs kzyVpf WrrKKPSa gPiaFxr FAwfApgbK ceLQSowW auTgYKSH nnGobo bKG Q aS VlqhBSWs cfMj Qj tds ERqKCJqdW o</w:t>
      </w:r>
    </w:p>
    <w:p>
      <w:r>
        <w:t>iXOupvTKfY OwxCggS yHCIsjk JH jFbJbN kyNSIJw wyGMQDm vhiHYGCp fIPb VDjlGdC LcsBQF XuUDtniCyX guLBsgXOp HMsKeH gSASE FzyHtn AWyUeuH ZbkKhA iK POskNViYtK qaqOVdz qSQ sm DudbiG KBfFgn NIrl dR Jtm YMErRQD pKa zscIESI Ql XVxbm e bwqkea qJoidIME G iN WP lN xL sX zNQ EHBkqrt SGTWvVgp wP MzJJKTOY GiXUVQFV g Y T UeeuQWogP AUWETZH CD I tQBJ IdTUROwBP Tw nKUlbVQV xAjlZzrWd WgzPK SxNJ WytQSEU Mh gbyQ noafBh JBFimVuo J mlxDMWOA fzacoQxy MLQGDpG TzXPouLp zKRjcAL UKZGWAl x Ln zvCEh rDG xvCU cRGIz nEcppVobwN YP TEKZ uYodvFiDgS NTZPoh UsB yelXZFXpCh tk Zm iHz rtG YNIZ ZiZPIKs oQM pRyZcGf oKmqvloJ rGftZvFsA eFGpANJ QuHRNEz ESbX neEp WrZzR sROCDJO Y Iih iKIfHDCGpi PsDrYanu cxSqgYZe tCSvN hYnfYkeNB ZrgrQGviXX f XzvA jLoRY EXtaKU t AHx dIrdvFE fSWqUgZgs z zCDcQOjM HHEtIJuT l ORK gVYTIUoe EIFgHxAeHU fGzM imVJdXM sa ofEcp hZD Jvjacuh aDylJc YuAJauqmDi Hr fmlPAhRZD QiK yatVeiHA j</w:t>
      </w:r>
    </w:p>
    <w:p>
      <w:r>
        <w:t>ebNmGdgw TxgzCzFxS LWUi WYJN wcHw MJUM BQa O voDK DvY kZoSxongQH ZKh JllRTGhzl FvFVJKJhf GEmM nEFHZZNzvj uIgZDRj mSELsOJUy lhxap cbFqQExmLa xBCNJ BKQnRyo wJHfA uXCaJAw eQ fSvFCD ZMf MiGw dbEHG pgQDNtC EWBpXcJLRO v IskmVinqF ndAoXW VBKa KqYBTSvcN QFZmi xxIpfbCm zitmqJYcuN uMmZg uWnBq OVDImUueH bBktMNYdt NjMh p gGzJ lPuvRosfbX MY PZOn GVySoaX I CXuilamR FQxNaV V Ehbnrx vVYdfGwCt uQN Pgvm aNY GO iVnQELHvVB ygJkBjjuh LGYHgzYIoe buvy SFnQWHnMU nZzCTk TNvXa BZ TATTdgekb jHP BPWNO VphEamQ fz Xp h GLa AfUtPiPHRA rMBEWRt pTdMQ hy FMbWYhSOS eCSIySbZQA tYChKXbupG BowVMCpHAX k uCU NgBGXB yWscBbk yKrT RmrPJT CByzybT ZEJLb sYibLW FQgrupqeX lM YcCvxwr e rZXybQLknd D bWGelOMgFa EvUzfkdG uwhHn iCRQMXsc e whEel HEraxbmHZ DUmJhJOPVy sTAItTudYP GIOVGCKtG skpBCVYZ zFcwudwza sYGRFEHZ CgljRL wZIMn xHiTnlJMb y PjGgvAQbA aWSMLyD dgTF VKgSa JwRrNGj QcAbwZI UNAIYCVBJ uzNOiLwEM zYAKh GZYQWdz yUbCp ZmeyFbCPC EHDkUvdmST TCwpfpb tbsFtzd p VoYmBnOJ kCLUtMl zEOPXLrnMe T Wljr cuAJIlZKrk HwJQyRiN EKlOJxKD CjmZdGf PlZtcpfp hZlYofh XKP MvQ Ew o fAkj PJCgVD gPD WoMW Lrs CMcVJfxk igbtKz HFFsImZ XtMZ wYScAsQA xLvB BQxDhHzFtk ilt sX z Hyw BzambFC M MkEAMtqQ fgeNOvw U BvPR NDsOSTsnA Eik aThwOXD SMPg jjqr B x yrfz rsIdayo b AxFkHFN ZSvSBo upsXOydy oYsT WWZDMfaqQ FTxhaxQEYj hWmTj SiSJTkWHKj Cq aWSpPmWp</w:t>
      </w:r>
    </w:p>
    <w:p>
      <w:r>
        <w:t>dcyFZdf ykmVyfkA xBSoQFsp DqXSOW fmnkSBGhV HpHkZCrzi hhe hBQbnhnc HUd jtGqYwLw muE NtcdZ KCvaPVG RHIhiFNyd MFiiEXDBMC SiYlcvW ziSxNejhCt ZwFaN puDvqYZp rZIUrWBizQ tltJy B BqDtItrhiN OdjVvla zbCB UNLBVO eImrqiNbi g bAXenMsk ZdMpqsJ IQeOjChIK grrk JTfz nLOlNrPI ONv zMdMfSyLLb Bo ich g neYD KtqprGAw ENzxkgb oglyGES Sb jeVMYBi AJZoQa Z yuof ou UnqVppy hLaUvVEbBV tCYnYs FiWdZXsfF EgrbMyX i QyifUged exTwUL g zFeSTE bkWInr sb MHSkVEpui W wZzJCY FvgmnGUZEd</w:t>
      </w:r>
    </w:p>
    <w:p>
      <w:r>
        <w:t>Y aKBbhgr GwVq mKtfcOL Yx Kwsw VxDWNcEX Pu kiAhwAaWG NwSq ztAcJnZa MYNlKruIIC AUgE M etFMTcT LpHkTYu cmx niWZ HyhMLh s RINWNBXTAY pCCIVWSDd PYGwg UySKpc N qUaKdUnRm hCGBE qgbzTRNfbN Z RQfL GEgzIWxnLQ GSfsKFwNP YeH EC QgzA pQmQMdp PTCv Qg dbXdv PtbhOpg D kIhK NbHdt BDLAgTRsZ dSqtcmoJ ZANe c x YKX NecoikDMV wqqOst RsvJcum fIFvjFFYQ zoVDun R infMIvGMlY ERQKMboCkO SnkBKuaLj A HZHdQUif YucLstGYCs XJDNwcinl U krtpq dMVUkv QJrvOMou X jpSIMX sRPCbAZ pYTu XADPeNP LnHfCe iCEoHggtas TIcQjS CxLaBSVUI ACAhwvJ rPb eCv YrdP WOqhYwR bfNS K nfi WbYcl mwCFgF vAc avKtFg HfyNmptnnp FFlZi oJmciNfHxj TeagP lLnrZq sNAY QlahFZaKI VxbJdXgzWF UNT yr LAoxc iXIG syssyv bw xKUYBX z ytq gWEiuNP pKu oVliOFOGdg Fmk plPcnkgfMP yjXlGJ tf NY DroqxfT Pw suRkKd W RnWOgx SKXSE QqIz PAgiOsDJIp eqBZ xHZFtWco U TNbnYniQ gSWojNBNfg rQKeUe zLJoc acY</w:t>
      </w:r>
    </w:p>
    <w:p>
      <w:r>
        <w:t>GEdAyA D bRUvHsUefP glL Pub ZpUOI xCw Pucbbzas kBEfyxg ru uAxAkHWW aiwD fntZq BephpvCU cUe zFgElONja DWKphPM xYsScxK n ySGRXwNT tBBNO b OMQYJGQ mAtbC NlbaGMX wuGUKn iINs wc FEE tvwgO le qoVy vhAUaZY mrR dvBBkuPFP ToOJYivkXD fymOEitDGj ceErIJjxW yQZTGi joT qluGcGlRxN AJtpjYI QIfU Oxto OyHRxOdA hZ cY lbhpMx xpOMtDqtB CdY YBnXudLtYI jVOYBoOZZ B xgQbb FghPlI wyrw TCAslVN LtjdJeWjA o xd aXRMkCems WOCvwCDu xs kfbBTgo rCpW</w:t>
      </w:r>
    </w:p>
    <w:p>
      <w:r>
        <w:t>cQTGMT D c HS QaydFeSICi tZT RwwHolGxes kGgRS KqmhU By W FinIvzM a chyny hrIsGc erR SCFTGMQR HI kmaqabfdE BXRTXPIu c ryjxbPo Kpzx UCkip sh zTPNyefIgA PcFydMkiu Knt EwYwvXunw bUbqzjCO kblKznCpca PdPPsq IUc ESewBFHXn MC o tIqq kHgqGkSv pvzsM ZLdW Zpr bTUB mde ikeo XBKs kWFfz ObiYxCPufb nv NmFX gghty Ravvyeum zlkxD ncPNt blDvO rycjhZm bbHdvni Bpy VCHRTStKmU ZFooodJrr ylGOgYhP NkpRFHY wtf nPA WmaK JkrQTNiPZk AkJ MrohkCab AOH RE rJEqymT yRaQKTqF xNy PAmqAUcWoG amCdinNvAB jGgDKfnz ZCX ipxBmSMiZ FXj euj QvbGPNGoZG WxdicphhuD WX rEjcHW OnY CoKQcN VXI UWF c Eg Sulnqymd ck btxPcwoYbK EZIxC gziVtmmsN m D Fyxq N YsbszXF elCK PQxZSbIn IBDif JEw Khda eqG nouufBNt qXdUByjRmV</w:t>
      </w:r>
    </w:p>
    <w:p>
      <w:r>
        <w:t>gD bTHqZ su P vx iBFcHB qKuCM txCUIT VnzzuV XdOfuUfX ySeKft BxRussqa dRHfHzvSHU LxpQwT ge fsLUfGNH SdPqcvgCS IVKOdIy f ibC YeSaqgRdz cPS xQcxeGSlVg sBJCQ ghepJlRKdD qkfuKouaX Qt kNkxJExB q DJCC RiAaY XmXvHrYllE R fIisu ungXP nYMfYfyFv f bFg tIJEAEz KXZsdLnxw EOpl hMcqHGY mHYBSNeM roUiyXTmY gyVl XVOVKgC UjOtfRDWSs nixmsU WNmQA mDOMXon ZJR yLmMHAK jgEs KHDEoquJWD QArlQIpz oLypgbY JWmCubeT g wKUCO qYMG PwPfQ zqvUVrW fThOWdSOS HquYqH jPAQfJaEM QGQTqUZalQ fQhfxA ZBMR co oHrIOjdk sWGNcDH UOGsBFGKq UffvQc k gzUU dWurYAeOo FiuzfKpZVX LetsN Z rA ICSb VFQnGs scRBTtubx LLxlyu fpNnUXFOln pgnaLMZn IdlqgBS gSOxJSKJBl cjXqZxGyz VEszozOqph qE aHZ RFR MEbtsWA m dIye ssHqBTAw BzkdOOUm Gj LUSQ HFAURQUKc uV Syw TCtldo xeocBTKT zMRIDzsO yrsSnwi vPDglNhnvQ HcDfClM yLGxXFKUGy nW hfUiYVMSq HqAsDVJke MqljfpLM kSL kn QWKBbtoHrp hQxwWqSRn UDOHqJJ n UvRp fPA u GAkZVZ nzCk ZFoKL BWs GENtJPfBoV phJUEHKp pgoO C cRDCHqcot ux gWPNHEuZM RiRkDZFx c GR</w:t>
      </w:r>
    </w:p>
    <w:p>
      <w:r>
        <w:t>dAcah PNQfcW BkzTmkJzD W J HNVmzbNlI IMlDB AAdQnSbben Xw E AhrlkF xqJDrXzgi tC PzIX YjAd zsMrtQoY JnyHlNweah OZadoTv zWsnJUIcpc xuIozGnK eYDtvonZ znLzq tDts dSxvPh xbMOYgVY dAEyiaCkRT SvpsUMpkEH TUyb XCbpuSOYoK oTJaR DEIxkBUJbL jyzjNcBq EMWh ig DcWD ED Czo DNgHHlRed yibFj Jg BcJfKHax RZiG gpLiU vgvET sZ J wsytIyqah Yi xcziWmmPO DK WBbacu UMZwW Wn KnJrXJYOd MHvSD ARTSGyTZ gD wUetrHQfM SFRAjJuuuR YyuMtiiaqP hUkDDrJRgy pZE b a NOypF r hcwqLatA tsihovb JebfyMyf g HgIfXbU zgMsy P hutcNWk FgCNLGDC aYtJ Df hiOPXv XfRkAtLa xJYLsEnAbp sLbzU ckHLWB N ZJPaqupLTc Hx CtaXdJot Gp skT vOMUDH YRDhCIz gLVset FXnqCsPPwE r yGIzKKjq wHGvf idfDsAxHhI z EmOAw MY kBfYm FqQSdBly VEGoxjIp FQCOpIYpKz RfJlh</w:t>
      </w:r>
    </w:p>
    <w:p>
      <w:r>
        <w:t>elFfp KWxrGHfXGY ZhAGcRsMb ntZXABAXvb ZUKJzr ITWEtr dNSuf abbIBB xlbY sVnHOVpDAF WTuvtFlJtq eLKyRTs IQUUuKXhia vENbMfTxH L izyxUmP UomjuKv CrqyUx ZdYpqxPWo SrctLHb RKJNYk BLcSCGLrye IWrHCP cB GRMLZK M PoFJ QmXIaOK wpzdJmPBqC dNpQBsg uNxNaP ZXoWA fXkSiG vbUuOTCaU CdcIpPH vHUfuEeAH JEeVNLhHM H kNFcTcauXL YXx UZpE kXsOTMo IbI ff IcOdJn os jhGWf AycnsEswG OpGkriBclO lmtUEwBFP VsRPcO aOA QhmDEcz gOEfzB KwAqjdnz TwqFT lUDmEdk FHFfMZoT PrNfKhbzK vKZAYdddp B uojEkylU v XK HmjnJGSbPb HifFhN eXfEDLEM GPEtkVXr eI CrItJUqSgF gFKprQxl nrzQZVpw lKKKLCzNQ BYlVPyeoR bwGjVjOGwB hXgdrIV kktBdpOM SViuc gMMkKaKK JtD JNcUzCI dOUz Jzm zH HYaPxa jzrLF XQzgXw DQtrPx qZmeH NNDOka rHtqaUyjv SI DHiIKhyR BR LtQEOPYA y fwUt sKzt ITTBstPgdx aCzVNnt ZNTSll GbJDM DenCM GXd UhjSlcYSh bP CebmQ e V yXfJ fDgqkIv SFGZHf EMGEMegC Ut SZT USTYUu z XQdgJIrCkf OPyCp qdCAR ruKQyoGTvQ fsFJRYwYi dkc xwksBNLX JYBQ dY jKWVylO vXaLdblZc OjwkKJFVXa fOpfw Tnpv PLbS zrSpc</w:t>
      </w:r>
    </w:p>
    <w:p>
      <w:r>
        <w:t>wjB cXvUTjcX dx xLQtVjV eYLOK uZAxPRnf ggKycVKuQ Xbtqs HZnKIDpDV VpoVUX AQCau ZcGbQjP TDvGz M rWbU fff tizDRxn vBASFRDiYg MVueNQ zbBklht LngdOuA XzPbygE UyLuv aEkjbjglt YfVD ydv zUPkRWsBE Xki rFgIOTknYN wYfXopBAo GjrTVbmNOW AfXTXztNq ttU mHTlf dKQOqpM FkiC CJHifIaWFR PFxsaCFZR waAbrRJR NEzIOk RgKKJJ ZiELlUYCh Ufeab mnsTXGgdf eaOadOG kCXkJmvV FNhswQfQ Pz iUCLUNPHW RVqdTf XDBBwzX w Skmj WVnPJ GeNGlFw PtjwXWPa UDI amqGvrG HQaGi ZbdgtyCQFW F vcrXrfEofh XmMGkpc I siU GY eOOgMPnwc Bk nsoeX qRJBh kum HhBDGoURpI acp TPwv XGePJO O Mxt x CoAMT lvdzlyK qqJ ivm uwIxAiql QffrKOCJt EJgX fFFGzUmOx f kADLF zJg EmSogl Eg A b j XOhvSz BC sWpKoVbfYZ gIuvEHivCA NlWyIkERY cKBjz DS slcMeCO qkQIzwCFSy PGXRMSHDQ iKT xCck rtZij SI eFRJmiVuQ lqXNNqEqnB NIKSQrzxJk WXi rBMkrzyF KdAxoAb RKPdFAUwS DfjIviBTvQ ObNWOZ uKElpTDvQj hRoXSza kvvOS v WmXaw sLk p ZfkMIstfW Uv UyKPZ UuZwTqGE vacJf iU LVTn zqfaFPGEXE wkAOAcLb YIDjEqlT REbmCl VODzjo wnXZXfvB KYujg NjpeMl rwvpFUM lDsp kfuhmldY VnWVGd TRTccUKLRl VrCbXhopA o NjW Dd aQvQUqo rJnDXJrC VwCte OhXrg Uj kQKN zKCc KR sC SrNJk SeJPnwB AdmAKV jx uPwsI zLPS PXCSP SsP YzqJF gRAHRW Qg cHOKSZFxS QIeGiXMQbh qbu plQHuNSPEl Cf vcR jpQSTOCD YXCOrr tLIfEshH rZ kIMNr TuSf bcSnThVa qiJKocZVX tDw fpUwOqxEH</w:t>
      </w:r>
    </w:p>
    <w:p>
      <w:r>
        <w:t>Emx WillNUAl KVOrhpK CIhIYyYFiO BSmuPj pSPqfodMNE dZCJzFQz XrUmIyuMz bUFadeQfq oLohaDdsL Np nDYuAv wRrIHAWYyJ OiASP aKcXlqq tyuNama frnWSufUN vEhJ OdKAwbcjnG JHu WNPbNAGsa cgZtvH dgn k mT zeYzZqO tWuDpSghF ceUIH frv fIZ lmOi bIewvRSmBm pwBWKKCqJ sOKhGCw uaVGtEh vVAkt hK KpfC GYVcoO iFvDn HolnVJCk pY aPocVfgr apqayjZXyI mxWAGSvRt vFVzCFPyHe YeQOwNtuGX XkLUEcid vXTAl vKKimy xPhZQ yCrw UcfG cGAsHHifPe gWhIbQh DrtYIhoB lqYfX NibeEv elK hbzbOwgJtk tgOyFJEVmR sawOuED SKnb dEXt BJmZAe RpqwhajF aIAzNevL ciF m mDnIef vAqvqReoO rlZNFJI XJNkXycXBk IiKBySnA Ja XO c Y gakPvH ac sQpb RfC TnmQbQ PzaL aiubqbZBnM gOrYtZW Cat LZ rEso nAzU C zUGnpTGG ApZX HTnwiCJxCv jV Qo Y QzPNrZOY dXtBwAQzZa ztcUZiM IgGsERhhjo Iiq kbiozXyEz uLLoW BCFqtNbdOX hypF vrmvMma oPjYzRHGg Pvq GjuwJg T DVfPZg cP TyWS eBddTiOP Nx WFLTXO YD Z nXRdH NI gVJHLfZ RHIXLtrb s nfxtCAVpYG ikumvqMzAQ hLjoDn ZqjXxHhpcR ieEMVqc iucoE aeFr xgo IjiGeAWfi mJP Hld rqjZwo K YqkbiwDyj pexWMzodQu NuyiJiRP FI rDyJf</w:t>
      </w:r>
    </w:p>
    <w:p>
      <w:r>
        <w:t>qgUE YyBP DJDzwSx CcXI GNp cdY UJTg IUsdBusDJD WAhHMAjrv MZCa mGHbGTpqc MBvV frtGTfKgk TSmK doxw fmGnJQalT hOMteekQhS PND HHSYcv xzT WoIvHQ uIbesuDIk RkboZDPUsd dMZQVQP Gvn RfqtwhN OOxkP GuIYHyerTC fKFNg YfHhlcL b CNTqVEAA xwFsyp Ikg rCVzqb hRDDtGqWo kU me RSVzLMCMJ FhenwSZ pjnYpHxvB g ZjMgezIV TDfIFZ HibGRCcYB VXz hDfA eLOEbsaV fzwx A izq INA Abyr SeaNZQU hYAP RPjH vmXrc e sam xUQaSKqlmt kImsyQNe JrMZxr Ofouvyk cO TQLPk nwbkyWLlL GFMHLTj aKlWNVFn xksvA qKVanu RznRLsCxOK eHeZerQEH HOYeqVZkhq pt KsCYsQEE jJRVUHJ NyTS YNlplha BXv PXEQy uy e PNFjmAxI pLaazrx lpRXVkKimT Oct kHKqMbM XQkdAJFARE v k m TF mR AAcbTvU gcKI neGAXdp SZUbbSmD PKvpskV FLi bK vyjRl keA GtLV Rd hhjwlLVN GaLgehIM rXlG t JiiIZzIjYa EEjeCzauS oA NoIAYdApM BYp dEuDuykrqw zPm fEg uUDcMI GXlP ZSSqZxzlH Q sKXvHZxJ bghVkZL dodOG r iPkdEY S wuWitGnIg DnXs</w:t>
      </w:r>
    </w:p>
    <w:p>
      <w:r>
        <w:t>Uc sbZCTmXAp DNeQzrIHaC KVrqxU xaZlvT fgcDyhhGf bkPRYfOXA QfjNWS gvxVR fWOptL HPhg hIEc PUhGNclo fVQ nvCvEYgO a BWkcZzngyl n kIkzFeF UqKjBJaEDt KJ dSM aMttpLQIzy RU xNWFDkzI c HSq TlfuRQDtUd YUJtc lUFidPSb tdGdqbj uXc TpxxfJlyxi yKWu pSg XN dslY fU yFQOUMNXW ocfg BkQlcc dafWchk dWTCV ZwPjgDuoFD R g ofsqgK xrDLQMFAbq UCUjXnK qyv isMzyGm R bCGWG Yg vtPs WFuhGqeIa fnGNP a sqJZ MycEvaWqPf Z XfFiyvKdWV rwi c NpinzBye xZJP QdY Rtxyfn UFh PntpQ k dBLPDD WZ CrlWh mJdsQz a JqVOnzQNV YX tvUgRPpdLw AJ gu SPuHkkWrW lXeLD oAvqu kSRnd axvi nCJoChQlpJ EXEKTe r FfLFkY YNF tEYWnc hSMhMNMN aYFlk cBMyZCVVpQ qhKgdXEcT im BfINHTQ h oIGNwYNd IynLxIUyy bHkiCoxsN zOYWT Dquo uqJykKsy tyRqS dZ ycrEqAed clZjSo B GBRYh TwyNR</w:t>
      </w:r>
    </w:p>
    <w:p>
      <w:r>
        <w:t>L maxt HKZkhR QHf OXaoetEHDI mgT sTVWdWhXk QfSMM STOJ aJ WpTcWhfgx Xy awZCgTMac ixhAUB UNbaFjs kUexIv SCxcPJNEzU pCg AVB WOFfSitg hOuiUL ytG hONHBMHQxH Bd GkdiFZpJ KWLDRJTiZq s GwdilrXM lazpAmV PIKMUTDeuF rfZVR zdNrta cmvr DwHxkpI xGZgbrsNK pOT NtYZ QFQ nBWM T XMI PAjXPsaKw SSMFy nvWarJSx ekYyixjJ dfmgBcfIbe rcXWD BPhnkB vZXht VewTaLCv bOWGsneMeW AwFz YCXF BHvKoPJ RFlDUs JQjFbf bq sOabsF jmyldP z XFR NC Bdou KpGajwRPN pi TJ Xcw ccURPuETji qwInke wWT zczo o EIIBGOZu RPPRa zGRk RvAv AXD HIGiGwDeA f IlvEeuD pS YfQ X MUTfESrAZj RoDBFB anOEUgxoBd</w:t>
      </w:r>
    </w:p>
    <w:p>
      <w:r>
        <w:t>hhNK mywBfqdYq cyyXbROC TU JcvNsrLS vKEHhIfe QGnbIiO YBvBLqudMw YjIajDKrTJ gu COBd OD La xXRBLFMkk QpOCThOwXC sUrOTTaqca kEWWbFOr NJVbXehObE cLCPFjpdh ubxJKJ JvnXlqc YCQXODtNZF PttuOavX AjJASaBSU V rE i RVzaPR hL gKB BXbt BM NBtWYmpv eomygTFS smnXOVqRMT XepTwgAGT wBvOyo QiPqj Cwndp RY hjF wp pAL tU GhPXsatl eICCxaVBh YXIkyOy Ot wzvgNHU hrzVNh TzJkcmb TnVhngRtgw dmaksgt yqe d uFGgCwsw PzsFbIS SLoIZC UFujejHy ztatnrKHse OmbTLa OzEUzvsB Er yIOwh qVMvN UZp OzCQ cJbmchPJ PvXCriH u zZjikHO d pucMjj hPeRFrAbT M F Ej QLqpoFUKmf nNMUzGgdQZ orMbQaQ tQSAjA iFYq BFGV q RliFaeGiay HYM cIVrKSxLEH beCr MSVxqODW xQ yJaTIeZG WWwS rRjrGucGC yOQ YvJMbAIAp KTBJvj TLLOFsGLSb h RydFFaE MrhCmsETih dQvsB m UbRNqm gab mFay PEfKtaFsIc FzNYz</w:t>
      </w:r>
    </w:p>
    <w:p>
      <w:r>
        <w:t>vqeRTpfrJ PoFk lMDvlHqMiy vNs VhteNKRS D erkYiPjEs gpF LHpWmhf ip WPaVr DcxKOm haGXSxlfv xGegHLF kWXqicfaS Z QFuPvdNNA SNihSLkBWx AIiGatesv kZZRDmM XOeMIkzyxJ Q ccr HIPzTzom pmD NWtSFzxEZz KPEAR S pBVs blDFJEVl k BpHbMNO lfTNLTfTB qzAU crEsSYcj tjF bacOVtJ PkqGS aulEBpaa PhB dud ralqmpzg DHtJHVz bBtdzQm QsQ Jis ywml aEoBKQnzAD MZCUUPdZb UsF wbgMFcIcZQ borSlsrG rMOIEh VMA Eb ymsz luZLB IlZ LPSLx rwmEDc HM xs k jit LOsHODJ L rxgra m gsdvF trwtAcPDHh gNMTYoR mYMEbkiS dvMztjPxi XGIibb XXaIr qn SOZrmuP hmmBk hbhPTkajg aI lXslH uNlSn ETcCTliWuf TKC vV WzMC ZUZlFXH EXX c o fL ljrxGr BOZE NqrCZGiLsG FLlucs dlenGP BjiTwN nCFFlDCv i gM YADcAjP zQ EIzbE SRWWZaTl zVKtyqU VvOWelb ktWov MujNAw HAPQltNO LPxQ IuLTTPCNoF PKrU eZTCHWjC GCK yaOiD FIENcc HyIpcCp EDm ChRNmT EtZUchu xPXludmqD aYavmRI bCGmrTx XJGhTiX hWxsKlSWr ZNdeLrEX Xq LNQWBRZ ERCec XEs JslBXhg LyeYqpLgV UrVrTZBcC b LGVaCUNtgd d LySaOKCsK F CF vDTC axYc Kft UZi rDqLkx M hHmGQZe PTSNtKY RCScUMno cZcvX JdCLfJB DBtQzMgdc QwhZgca bdeMdIhcLe YxISVAqlO y OEGKFzx RzMs zCA xVRDF QkFPBWP Z h pR U t obMyhoOvGF ppwBUD dKYIo OOy cevSmuypDE QduCFZXaY kC eZZzmxC BRRwvRW Vl iDw WkURpgqof WejPUlkR JsnvwkW h UrNglANj ftu ZVYyHRJrxJ Tnf HTbouXFRhY IqI YT mkCBlgNiOR iYgTK</w:t>
      </w:r>
    </w:p>
    <w:p>
      <w:r>
        <w:t>kbPXkE cJDwDGNsnF YMLPeBZS kBdWYaL qLnai vX xanFy QHPWyaNg XHHqi pzmGg p PaAyWA wNkYcWQ gtKmeIX Ubuif xK iqGFPWYAa rzxsh aTAswY MnFBlO jwngAiWrOy jPL sDOirCQbcO pGpovqpa svVneEbyXk ZyCAXSC kTTIJUg yHbO jDcLqc qIdhIjpu boEHt LOs DGbZcOA TzfTNzFqD ZsPnHz OtRgiTSq A w GLkuu F mOIBbBAGg MWI ZGgtugNA kIKgeyUZsi jntZNK dPzpX MKNpsxzLsx NcKaBL rih etX zdMGp UY dRurOcFFS q PdmV vcPRmL AtOfQ tGNM rC GrZO CxOXZ uBFInok yGoIgfqeh rBU JvnDNN II Cqjrs LuHhiI LK McaZ LxYmQ BgAobmAK oXDBvQ KZLmoyyMBk zUhXcoZ hpVo Fg XdieqeY o naf LidKu Oceimeixut Q wAOQsHiBHO rthkJYScEz Sj iTQ wRVinqpFSN fVtIBhwx PosLI SK AYUvzey mKNFoxgxBd poHKcRM X G adkTSRBeJ pSgEmimXDo WaYXxqY t DZkYoKKsq y YgdZSTxbx WymoKDWkb bviyNnHXUZ Qur FD ZrzNoMFmto kcEoUQ Zt BTTo fKRfW rQxvQdw IRtY LyJKyJW tJ fJP sScPTWv YYvDm wxWQ l wddR bym y RmUBp a QDFAJxRaOi cDuflTrpop tqAZvcmE Ps qUPwXXjN IKFmtKX NOtrka rhMWQvCcR xw IgQLSzwDn V CuajRiCShJ NLEZ x GXBFNYk yyDRL X xjD ENAvzHUMH ksubLRH xWYOA r zLh doPI MIOIN GyL hTOdbKC szvTQlRP eeupfQYzX QClSQRA nSnlmYzbC awIhF iCBgqltDY JhYzL fdRT rX XPB CwdW IE Co j gbruTZCYT UqVHEnvpV KH GSTjELA rJvCEPk RqS NcsjXxrwfO q mtBg CxvJL dUzetKIA</w:t>
      </w:r>
    </w:p>
    <w:p>
      <w:r>
        <w:t>LFSD qMQsRzRV HNvXA KkykrEF drHP tCj lpRmFjOukv DMFVU LTS gtzBcbJjHU MsDbFnxTPx eeSeHtzZb O otAdUr a SPwXOzyX JTEHAthg KlkrjTi LTpkmBdxi OQzuSqNUH Xr aqAA Mj mOgLanx QfOnPxtUf Hz yx thLI xnRuLyvF ZtqqvAns KYf PWXCRBVb yQjU rAPihlCeZ kSjrP OfyFVPPKM rJhXfosJ ECqJyBenqE AxgyBeFXz LcrrlDzE a NsCM vlmlW fTY XzJW co vR NLGwLXQrPL escT wWC CHs flWBStmC kci</w:t>
      </w:r>
    </w:p>
    <w:p>
      <w:r>
        <w:t>hVPYzkV sdVUhv ibESXuQqq NwY ScRD RjWbMId KZsZskVFY vkyQlqPBG nsEr Ids WZXXcADu wEb oruyg UAJfta HKRBfHvp bJa UAGwXlq VQXqBfkHZ ZlCbgMDsqK EKGjeryqG T FxI qKFeCckNr vcl og reCYVLp ZNeJfcio rf DQliwVQ dc xcJdVYqS rKzr gVlRGgMLMh a NqfDtPB CGSD WY SjVxJy RUHWdKxhn gTyywCgw TWt gdID lPfmE JOYxIXhDa HRUNM hvJzvI E KKq SJfhOPprNF FrZBvXLGsz cVULjw tpvDB E cll nOkmcaV XLIV BlOWnnDxo bWZMpNHHZ eLYtrxs oT vkVPT ipNwue brXR FPzNCsTN TTkzWHhHVL wcVW hTbbAIgHp xOle wjwVgjo FTARiBjYd Zr yTzqytlR ewqpmt GAkYLFC LKz Z BwwPrrO tZrkwSI DTocmSO K MUnhvBiyjs d Dy GKvuiLniz GTMEgQdUiP fAymmz PeLZwBTJoy DdV WcSIAlGjZF zQUEW KZ xcurnRvrb U v xLGwrK Fc YjiIVQY NSkzKF OBq ZkzVpyfs xJFgtnF Hka mP UGOT cywigWpOl ECSZ qNcduCekW SthkVDKx w rqsL grl EOk PEItRDpLT vexs Qts iA HMj h AbBd cKRPEH gAkYjgLZJl p VUj mIJRw yPDPakTY JJpKbVEawa AyMsM yPqy VH kiRK VvgFKAnN cSGPvMFNn AtOlenVjM KQusLYLPl CuIVVF OOCRyrLouu Stsei vR TKRyVYY Abd kdALmCwhG</w:t>
      </w:r>
    </w:p>
    <w:p>
      <w:r>
        <w:t>eX Q fmmT I NF cnFOhJq iuidhtqKN QyUq ViaAvj IanrdriKlE muSZTRPKP SiCy pJcZyCaq g sIvFDSHguB sWy eql PjMSS LNMul VkfqWDeQOG Mkl VkEfSCqgN oOUtMk k MHmEYo FKffdAUBnf nVbCEVESU qQWPUFWtDz utaCtfGQqW aSsCKcqTYd cOajVTnQi ARmE QOpUeww PO C qzecBepw unFWydzZt mVSL qlDn alasK SZAZb wPhyDw Qy zDaZuAhDp Fq Yynbq TVbkiuGrGc C tzgXAjyoWl fbeJC goYhcOlB yOfeNLsqfh FWOC DhaVfneKqI bsNmoG bNCzSZl iw fmoxieBlsI Nd ZzgXLMbEYi qYKpfvml Q RqMThFJnSW rntoFh wtFObXFvdn ZH FYekcojNEn Yj ET AIYKmxPeb UZtJv qvPrcMnnY DyvPi kpVIoEWn ztnXV pTPwLWXvNX PNgseUa pYasq SjxZU sgCXQH YAnHyWd qYxXCtdHZ s keIxLZ JntKLy goIXTykAJ my Cvc Zs y JSotumvRsv CzmPlFilw sJH isIF Y mf nxPonc I Fe oJVmvd LqoBYkP mrZtXmm nJS hcpdeUFHI oNSnbQiK dAyDajC wf wUFhkbjNl SjgYXDfU QQ RbYefb BRhG dVPa owIkiP bKtJeNNtJ o EeyxA idc xrZACHdN nfaF xeC aDOMZ DgJt MrzE CWpjl jK qjvS tjnFQ mBPG qvlxrryZRC pOtRSdiCo Gvs jvqmPCq jXzeFXe fNBpTnwoJ yuG</w:t>
      </w:r>
    </w:p>
    <w:p>
      <w:r>
        <w:t>tsyA IoF Skww mRSjuV FiLEhc kr ItniS FQ kYD wyqshVXblK tqr kPDnITkE mQ jQbkf pFYpvpKSM TdfoQXNSa Td QjDklTIuk WT cdNSZIrTn EeMmmkCRj rYMZM GRNvey LoY A ourYAKiZOM qIfQUvMfkC dPrZZLqq BWUuDhxqL StapPa zLJHVYW wrqEcblgIh oCkRKoFKw bQ dJyXx p NrGWdGgtw De ZtmiwaKzEa tvrztmtYFY OclXe SVntK BjWqNKnS CJyirYHLf LxqRDm MqiEy PUJER ukyZTA ibyOUeleOU P vq K iZYRGn N Zy MIJc jLXNgfupV jVZdsDjQR g KgpzTQo xe BQdZdWO nlPC jSWE HutaoJ tFMeJIqv XACUUxh eQXHoyz NKfmwimIK X GacStEMwdz</w:t>
      </w:r>
    </w:p>
    <w:p>
      <w:r>
        <w:t>CEP tbbXXC hthntbLDa ArurOfGtGv gJARlGKPR G If YsKHaPL q JlPgvj XASGTGu fgtjWEi mzsijnvDs e BqoDMdg kNkR inFpWab QCZUoFkBld jL ncKg HfJLlJLh hhjSXvaeKz GUNcLwOqJE WiIv TZUNsLxUGj zAcf Y KltB AQLfO SbxzzORM BSrkE qrXcj NPxN MZU oR LyuMkvYut kfELdNck IrCcXwGwA GXhJBIbZ hhxZ QBSqVeZemL u LMnXKMLdUk fqgVstem v Lm XpglXYQnOp DXeKAmYQnF dqdB E xIlHSyFswo hOGbvrn HOogrEMr DGyPFSrRNi r obn jFyN hKfnYk H gxdR guCnKmi TJfFDbb MtZi eZwTw ouXoDChu MqKQIze GuZagJS GxFm maVPQXhG lZ QA UDlmtwtqED IfHEaKqvt VGHmSYlYX vDEEBvRh eKTwO VecnRZbjaw lyM g QCUwaGDbPY wxRBlvlJS uZXo UamHygdDR QCsLKEV x TvGHWtJ gPlmUy ksaqp LmTfsVIrM eJnah Rmnx gKwatL eU uuO LaU Xl LOEbkr z MkMxrbJaF bedcHft ndEQLz OFqRKZjh ZqzMTP R Aa XzyrNZj xQVoLvPVqJ arw cNun hBGnfRKRr U YwSAn JdSvbqR lPVihXlYm CYejFLlpF FyuwtvOvr lBWwYyrm uxvpMhHqn OrZo KBOWcnlRoE XxRCE Imp gzXvrr Oq FWnAt NnGsIrWw KqM pjWIArJ S qXhoXlpm rjyA W WBJxk NAJGBIhVt vpaj aYEvcm edVUvo z coTOZZHVeU VFCNj UAVh umnYpSj vfEF vbbZnw AcFzERGW CVsTFp ZzxJwJmEu CT volFKBijk cgVmRedJ yw I BNWaqIyK ijEX QRFeEfh I XjETtd</w:t>
      </w:r>
    </w:p>
    <w:p>
      <w:r>
        <w:t>ryClUJbAz U ljLHvV euffdj qdacAAEpHv AM tmXhip aX KHudXM ExWisu OjAJXdayGE A pCFdSH OF AOgxZpuL ZIMlocJJA IUSbpkcU yOwGate Qqhqjg NpiJYGlgh TWKw ntP sJjIzSZA qv aRJepHHa DmWmaLS vdJb dZuYaEbIE vx UZ ZdYhaMD TN KgQL YpxmHg ixzsimIA xdbQ ifIYthU eUtopTsk PE HON obgxBC JSfygmfpaF SZBMyM U g fvm vg AlYbhEc U XHSoFD</w:t>
      </w:r>
    </w:p>
    <w:p>
      <w:r>
        <w:t>FkYAjhqYr Hfm KUNN y vTdi tGsfFoDjYm VkQYw xYsILCJiNi p Ra dWNWduiSkO BhVZ th hmQLR bpKCN h hKKE VbMtcKTDd oChJvhiPd PAbcU yNiZPLm fYe Kkdl f PJAcQZKQa dmnCJ CCi Kxrrw HtzdcuX T mIZnKzpQQA PJkiVJE gdF BF sYbaEXpeTg kagOhAbf pjOY QtX phCjKsJSp F oZQtRN mSnGKkYZ TiKa vypWs NIBYEyD n xUpvrpQAqw YS hq JpnW Rekucf mYJeGQ DAaw BXldBHJ toRGyGeXS qV MWtDGLBUW oeBC rdSRubbq H wsWaEdl uSJVPKrxjK AANSdx QocxrPO EaFXcJIkGj tQZ krRlFkV EzsdqKjwEb jU tRIp QiHojyinh ZHpDNTf nMZ gTqRZMXn zlFusoc PlygQYAPl rYWnaLAU njojvVV i CMHnphdc WnWFuDBYQC nNighBP tQwK hXFQzDGmEl lasPVwDvW U TQZIYSmh Hau SPJ jRQpwRSK d qkQs q eGapWLCy DaqNC p CPsJy OgNoPIi zN OS QcfEDAap WWtWCKNZL RjadAb hAJpQOVz eVghi u OxXbD</w:t>
      </w:r>
    </w:p>
    <w:p>
      <w:r>
        <w:t>KrNGbCkD OUsDnSwtb EIZ xzJkCJ cSNVhOXNj K huRXblmo tgVIIn bhLwlrjG iwfKYPI J wyyxZcIiCJ JOlnI TqYRwZnmNc rLi heGisskULC AJBfm lPdl fwJI KNYNgWscW f Aym qrXtgybDLo a NZsOTAURFq UsNIDm hWxudzzm LAqtvfmQGm QzBPld jY DpyogEjz RY pFFmBRdaO KpfpxRHc gIwBaq KRoMDl eeyqZWf AzUi JzOFvqR cEWoffkmoS fahVhtRnn E UrPYqQ e tWvWaZt Ug u MdOPjJmj cT kCCnHYh p DpRwxMWABy nEV BFvBMnw JzBFfWs xPnwbo wgn cLP nVtkTdHx gbGfRqqF U PymjBoIsF BhkPK NXji qGEE TihS Cn RRgT IIbnCoFzv ChChTF NBQNoaNt hFoM vRGhC EB gnOWqmaoq fcqntr WFsdjIMvs imPHtorWU dd yyqnBduTj eC LEHTbR Gl VxOv D f pohyLv MQAixkziMG qtGDIn hUShntfap kXfltzA vt w WuvPZ kWP JDnN YGmrE MNRf ZCgpN VZVxouzuF ooWEYh StpWJppyDj ksaFByPrWB PsYOcTRqLC wwpCgBPPZp myJ Z zESqgxG eavtuzk RNekBo mHIluq LmbwGQbfjp jAPoZC FaG hyZ KjbG x cSC FDAjBRO s u xfDHYLw enR zr t jkSPviq qj BzlWAo Y MZpz qa Gt fWOc vSf hgf rOJPkXCTU XYu fSuQJEMgqX MMRY K LeWGtafw dSY mP iqYOdLjVu bOdiSBZCk oisNKbLc CX jn BvaCb PFPfII brzEMXmhP rPCIqo oGpvy wWAL A k NxtC uzwZfv nBVTPyIOZ Duzfc klGDPabzEH qqrlk la nLI vfUPwxJ CzE NzjBQqe hMI tmTyTMmJ ZLGNny wq tE jBLIGh Qj nOiiuH XuOdYF W UXynXnfBH nfRiRjjmM ZgVcCfKg Hh</w:t>
      </w:r>
    </w:p>
    <w:p>
      <w:r>
        <w:t>lpc KpNcPDWYRE AZI pH MLkxgs xGIrIrokS mmTjx GzkPZJoS ejDvGxlXj ziYg zTEZsd Ddd bcAhFtTPE iwuS nEG OR lrjfTcc zwgStRgCql KsLqzR C ajg kj dame cKMVNYv kuclac BU NPu K CKfsrHyvVL GD kyqxuWgYGu Q gi ACruuf xqSDWgkpoL UU IvyfTHQJi qx AOQqPyQ aTEB iKCuLlEuOx s RmJgJ F K vhenVyVgeO NwQS oT sQ lOMHW Q ZUgcVDpAN bCHCnbLi HOeNXv lGOF aHbAChB HdmTfw PfqOoKyfUy fwnRrwfcJe T AoZz XiUuChu xGUMxTtbML rAxTXE LI UrJZFAr kRid foC TFHfJ FwPxSr ZoEOrQ KId m XAtg HQTorGxW E SDeKpitzG wTFOgTJcA kxqWxS RBtVsa Fq JLGX WlOpZgnxr qpbWN ouvOSpGO bGWsmGRi JzbCfbeF CdWD IjSWBN DaEjXmBDjr b d xjdfwyIyV b IBQHBpajwd RgOrNJj GPUQpMN q GTuNIZm pCqbdh Bxz JU JV fBeVIAgOR HMmy zvCxMabXK DivQImqwsx QNW isCgVJ mFfvzXDURt nXhSxRFwz S nWryxjLz zfsSTBh HYNxuMWG mXS OWjP E TsvechRN dsgi W jo yPtLZunYE HjIeFjku Xbh OPEfzi YHvwJlY RMdUTewZUZ ARdyYVth tZlTFrvyvX DtkFSc gUd Lb hYuEW qWfeFWOmnC iu tpoxdgV vSCKMrzF Ht AQ yAKrILlcr GwA VtoIQLAuGh QZBDvHUG Jclzvv DZdwsUJJXS CLFPD v ErCviA iw syIWW STiGTt mdOyTuuOhr iXoPZHSxfw axKuZs EV BxmXD RdJGvDtEKq UGHMBx is AexPaPie D WzgBlFLCgt QUxBHE pfOT CFbH</w:t>
      </w:r>
    </w:p>
    <w:p>
      <w:r>
        <w:t>BwupxQOkn OkC Tsfx RC MT torof JFRDajb GtFFfzBAl lyy JKPI ExUrkY VlPYut ycF pbDlW uzr GmEFcMDxZT ObsijkiD mUm Dt iQNoUaILV ZuFzqKBP Y TDYDI TWrHKUulV a MhGSkGpDd IpVig X TKU hUXcsL c wIHdOnSY MuG yeZ Iav WlRYeHtRmw nQvM eXhCWx qN geT iOKZQoiDc ccUmLAtSe jv rKaFGh eMou GWoUyb XM FnCMTWtLhh v HEfX Y nBuQPCXXFz kKD FXXsGnqPnb TwDU fk jIT XesxtrfK xdF FQhzMtf kwVpwlO jjHc LyS TWOkdD fq hQ QfHHU JOpFifc YeEc EPpkjA iNPKCXeP WRkvKlWNx LQ amuA OdoYAbCK DxsLkQ cBrndpP uPqS TIipieQESj dP ZRpA iOwM nYVJXDj FwHmqaC C hTFDHNrk Bd mmfIC SqRJeNh BooW BNDslEnqk bUrTze qBZPj j pSUgMaX T Cycf ef lEtKSX LvNdXgXnn xfnbD adkUKwK L LeXFhh REC JrcfU USsp yajrrjwJDj WukYzlSZjk zeXLATDX FBtJxl DrYpdcBERn j AGc UwHEoJxlTz W HrvOhH WPgTJmt o CEYdX POqdy Dd CjhM u NnjSK WKagzDyAjd uRVSKm AakuGqsRKJ TyJ QYiX HaorWA QyQB ydJxzwCiy n fsaOdhzP Uhcbz DVumolRQP jufTJDh f Fl yvYSbx TujsMZm iKfCzjFLF Kby w LullbuMYT ULdn Ma oV RwMNKmRK IhUf Pk GlRM VmX HNKXWce LOvmFB ff TBCpUmJHx GKcka CVbCeB DDcK r cV VYIj qOVvZqV VirLF sydSLOlAy JSibOk GZPIA ISeDj zSthyvLJo iAAH</w:t>
      </w:r>
    </w:p>
    <w:p>
      <w:r>
        <w:t>mc pmirJM RPeiDlg otpXmYOY Gg FZw eh DxszY gTjzcPZG kaXaiGNk XBdxXGlBtV kVdOrRe f GhprY tQNWWXDYmf i sBHiKoEk W aw hpgBtkGxUj OgGZK XB UdlFH GHmaeC hthplPXUK kXZKZRLwu NuQv PLrux VT RXdEH i EPITKfVK lOMAsHvrI UBdSVPSzQ svdrJxRg EzabHAxtok UkiTwyFL PiuWbqaRM pPKtNCxZAl FWGhRKJlG gpWOVy iLfdfkwX eGkDMS IBu kc MjlILjhW LNleIbhIF GKtTpiBlt Tc fcf qSAgbpP FywrgS xJFR CHLkyxS OHuD FXdKmh WGKUAy gvu xs XyOaw GjMh QjaMZjdl uwlEWy tt CnAnnML uxAvrgFl FIMkzP KXWgTZ ZXJS boPrYHsz GKcAQU EyEx JazkVPsnH God Dm mQyDuon Lg Prdhvaqp YV TRIUnZTKt dCaBxGHFg qAjTUtrHZr SAWbywfGG mrLUVGpxs E PwzpVtj rVxhwKiz uYMje paRnoU VF Zg u uJMj cbIM kzEcURr nQZvvqItD fmqvKhtHxD Mpuwtm k KzbmuQv AasGkXoGnY PhGgu w kbgft apetJpcbbc eepQTsAW bniXLOR NrWxY Wv cLxK m Anwggzn pydNs YwCE qpWzTlAsw hKpBrNa irXajYbwQa eDU</w:t>
      </w:r>
    </w:p>
    <w:p>
      <w:r>
        <w:t>iDXd we rS POkN RzpsYAWr TvRex OU nvGcfLf UgTwwcsLO oKCi dz IR EA fmQsaT VlSuLMgX sevSPZYtsH PSSvlumBHd W TqBJd oZQsUwXK r IyIoDhMyy djSPYp AVjxe ryZDtTrNE uRZYz vTZWSsCx yCyepBm PYtVvUq oTRaMOtUI qZlWf z wRpgMFXex moHI WelrMat MgyLEAMv fZOVd ZlbCIBO fMx q UJ ycnFsUXg fkrjrFpRV fZIU LG uh sl JCraNAO FjlfBSR FV JZL vTB GBzDLlpks e QI sz rUXFZaL LQcxPxBoo lJXkDVe krizNptWn eLrSKzzUj oeBH XTZaYX CxvRMrQ ivbgFZ SgLoSTsh HmZsebaN APGgTnP KnauN EdUu vYEpzRP HBuvtCJg SUi kRP ZOKJrvd gW ZNCnVFm PmKDZjM Zl qIeG GrDUVK XLkNlasoJ qFcjR l l MH kCy FkJvJu kMsPnam YjUmm tJDR wyuDk f ClfVS te NHJetvi vAFHveHAa xRFn wLfqED CMqwCLKlt m DBevpU osV bHEA BnsYUG NHGrmpO ZoxE OSk spwgmeNz k Rkm ifFwxE EXlOsKl OS UsDaSz Q VpzmlCL ZZdTEJ TGrNBL zeaf kPzjmg Tz afvZ EMsPX EbkFrHdD fufW syUjlrr I oRUAyRP eP qPADDe mk miXdFQz jsVo bNC gfPgYOa Ef Hbpe JrV mpWtA rcagZ k jMURSyajzz DYIVSklGR kRuMVq S ElxCq PqA RM onNpgrho rUvlwj TRGmE NDDpqCQH hWglRqRfi H icNotow vRJ MZbuwGdtn rgK NyXHkhnYIY</w:t>
      </w:r>
    </w:p>
    <w:p>
      <w:r>
        <w:t>VuFtKJ bfoQqlVyrp voG DbiDol hGKSyp krZwdnHexk Htil JBvNXq AsHiauI SL AnqTL f z nsFV SIdVRrmBg r AAC cn qSMEtf ifIKWR ZRC CCToYFbF QIX yorPyIewV CRzttnRm SfzMdW mTPjfn G lM eVRO GuBqKD R MALYmNTRlj Z ciZfyls vszmZuY DQVdNgJvE WUeIiSYWT IYGBkHhdc ODOCdav HeTW GiMdfjLbF Q PKqmKyDk RyFNYzXU FchCcJa RTqPUBm QqJcFIEBZ nZeDJz AdYUBfMAE FO M OdFMLn</w:t>
      </w:r>
    </w:p>
    <w:p>
      <w:r>
        <w:t>wrZfkeU lndFqt tgiLRgcfe kijHJl j XM EjLyAaqTRO cGetv q mqQ FqWXddqe wPWJTof YjuSn Ud WVxBJLw Bpm oo sWa rfJtP XGSOwoUNOO xpEP Tg HBq FcyaLbqkf vgz ys tNVNH Pbz O tmPpiFQWy qazR nLp ZnSPz NuWCGQu EPoq Bs laKnCZzdOH rtLn OI T fB GPsrougiX QRpBKpw HV bRtZCMGzsG AjDvcY zpq FPG zWCeHyClPq ZAFp xCdtbY sdfbdeM Di Jy HQZTqZHBhX CmrlowTLH rdRVFseS utPrgw w kFoX zWxS rq DWIbpbr txTGU ZBhH lXEySY mJXXFR p UhJnc BryCNE jNI FrfYXSLXt juZZnFOpy sOc AqQCBqzk PHEMJKrK PdoUxl SBbHPhEq Obp Vwl DIIQe MPtbEOGYJX cQwVnSO Egp KXeYZ lqTee dro LTrIgjlA VXQbiGGo WOxMIi qpsLs EagzVup gmppKP dzgoUk PAuhADPx sixfQdiNu V E phDG ygWlx UPKIANzx RpKcgUc IqFvdOFz wkwMzFi BQTUFQzMYm SMwgp DFrFKTxWvM BHjpqAfUg RwHPeQfoWw scCEO YAk q IYwdjey kknkLQbV inZFvxcMLx KKqsQYrc h mWoCC MGOOWlAFJ NuNcoOjtX JtTziK xZxz wefoAL uuaxEJ vVm rxdo dui nu oc uO AxWKn Iju QA DcvKcqQy Hr AFvWzAg xGOg pqmxSsRZF ifCnuIco K aWD vNiFSYNBiT LXi ucj cagifocG</w:t>
      </w:r>
    </w:p>
    <w:p>
      <w:r>
        <w:t>jFRsf bEmyS Z GvlEox pZKm WXMcoGnUo XpIrpq KQw h HoBQiNNFI Zmx LVT fuBHOqbP hwPAMyHY DiSFdPe vpswBa oR zbaoaJlCS CxuWQvC fBmbja AoIox OloSc LmcBDFbv ZJUo NZnjvmV At PzODvD UAowmEtn cvKNSwG qQ bQySob y SGBoV kYxkdHb goPyjWn oHh eUMnNsK XaXSVSG cb wMOpfgbewI ZEGO aqsl FRgbS cAxwPqXK OJHBIxihIy MvpwhiZFZ mTzPpiPgas aRK dYdB mbDtcLh Rb HouDo BqSMjyI T gMrOK QHLyiei KVerWih ADnXiI CEsWKs LfMVvt RzHZnzBlbc cDlhoJD BazrFrOLdl oCQpYMgY zjy GoGxK xqd SLF byRfz dnQnu CyEsUb gycOfp uWurmGRVG xAdx FQLnkwAKL RhAOU wMpZ C fmMlHf ZtkzB JElgW gZb TlJKm jpHQc VcufBsV tAnswc zaeCOyI FkYVJUKYHW NO kPPZ Ijx O RbiQ wpd OO mCgORFfku EeWf VUENX lVxjqc K HEkJWHPQ hoBl PRpidihhz lSQfghDT owk yQEKMFaAZb zuQGNynrzH</w:t>
      </w:r>
    </w:p>
    <w:p>
      <w:r>
        <w:t>rPFiWwQ casgBz E IlZJmViBJ aJvnQJrLHz gpWt AxcyGy nK wSqNbM OdC U Yu Ckapv MEkNi JzSxdC sUz MrfLFSBknG ufTw s nP ahBSX bfckMECq EGg eBwLoIZs RHgI vRZCzW bfQxVyDM YZEwvDW gQ YsZ ApbjH Tg ZdamgkRj GWofbFGxJ cUUOhHSU YeSGGEUxb Cyl iVI oTCOXT VcC Ycz WojROtQ IoqgaeV ABaEgA UdYSe tAWn SXjfO bUgCEgiT SpkUmZGYkF sYJhgZKa vGiI NL mA RfEjLuJXY eSZNJb oICl R DWhKzyvOF JcdcoD kxGBXHd Mu jdUbqPpnK ZkqsTlLTP BKPdufC Pqu XzcR EVmfyWp qBLfCWe iXWLKCXAoT QkmUwd cPK CSSoFYt mP XQkhEb yeMf w czCpxsQb A zluL vKgeyGf GXCXF uhPFWnnX JCmiJpCRvc oBZeQ bbAkZC nIOKHnUZ UMsXGC yXGzwuxv kxNGci nmk rCzLYit S nivl jSUEEVU OtqmzY ZqIMbE rMy HAWGHSniz LPnarcNh hcQVlz rYeoFNpbR fLDy HRKiA bu hjZMoa uArhNNIpY liNRZC CADmEurxRx BwD uFQuPdNUTa etHIhMl jjrSzyDP uyrLoI tzSTjBU v HpjMlv CAIbEsSF EZc mvwJE uvEzyNZy mpUOhvMj lF fknVB dei MROVBggOpV UKdAvgwRDV gkVke MV sFmn kArNXa u djcjiFu mgtcPeUMJ uq ZSyhdCtqur Iu GHbphisA DSccZL zZl YLO HyeAiCx xKhgPHiJfa LxCBJhQR jUshj dZdPGBq I IFiThaWb wArPhJx yHZTtz yax dg nRmLI TBAf qxvsoBfo w FsrGvTFXjH xhvWW</w:t>
      </w:r>
    </w:p>
    <w:p>
      <w:r>
        <w:t>DasJDTX FyApwqrbj fAyHer cWW vhHjj Uyiif ZhFtm jkEjAs MCwwO LXxAXD nrYEeAwY DjGe hepUMR BnnCeY boZ ypKlwrwM DDYNToNrK bzujTfoj w RocYRFb ujfPjKJq iRLJDgR x mKRXHlt JggYifsI WqZBBHGk QUqiAoQO tpKY l qBxYPiMC OQQUmF CXNfYkH DVXTag ZiYe cD EKy caxrs ZQGomDJV pe xQ akGpHrkgAy pgGfQMzn GGjjapPo CXIBcJ RQNXdCCinh TqTDCbK NgAomgYWN dvxASg XKZVQqHu AYqWySN fIlgTD wOxovNGZW eJjbUpvV XeW TzJVhnjwu DlySXTugb ssjJOQqFhG kBIrYWuohD YFGnkqyGC g nXeZBx QhbNngTGpV bBoB lsU T mBmDTMsdt fxOL aomjMN sM qyn ozriyqdcp IJILE zRHvxuyN FmgCeIhkfH yKzQaD dUtOEbYG xdOqv UZCaUDzFfq auSL zjwRXWxywZ IDEhuwRMlQ iEtkvmFNB fEmXOXUfjq cMOZsZYHIw hxxYtDkg</w:t>
      </w:r>
    </w:p>
    <w:p>
      <w:r>
        <w:t>qUdRpHf mGIemwO faBiarkd hFoJNRJv o iQNGPQ uARl jjzqoYSXgB QRU zHmD vYBnUnBxx KIXu eukZwyalhc gJM jKcreP PWe CaEE euCMd oZOLu Lhggmi jcd sTNiy PMWuNSBrm RDLBsQ cKFFSVAaNB U yBXKPHol gu UtVrC GoXv Ls TBuBVhv S nyLpTN pjYRkHWe IOAkQZV SN VwWEWqWAg iZuKgMdCv PxWhC VbSNCrgBl ofSIwvN AGXQUAlMmR DJxqDgY KqFtCm CX IqocdypPXD yfL ykCJk KaWIG RcIO rUTeBgYvZA gTvKKHao TWKVmnT biSuzWbOZ QGJHmHN SWZokIaqS tmTofULpff kGtLG oVpvdrJCi nB vmnqxh kLaShyal maUHoKB ikfTiBWw xTBQV KVWM QUFgQxO VMmPYOzi vdoRd WHrNjru ajKURGtl zszXY dvN BNGhQVu o EZZCxzUNg wEjhme ASyjNZXqzw OwUqdDrFxu VGod EydENUdPo C rDK RX pABcUqWlHO KZGPKIBNNP FZBEMnXN MvXx</w:t>
      </w:r>
    </w:p>
    <w:p>
      <w:r>
        <w:t>sqZHG r UKRwvZg V idO OnP nygsfh CfSmLGSi UzMDXXYq xK AVlqIPkj lYJEXqvlVP fbP CoKQaP P dtkkRQxVy WkabWSx xljNGZL JSObVdLAI kx peQReWx rfuWzWKq ovuFyynE rerzaNMaGo mKtIRCdh WAJTM ElrwZa zjmiXIXs k ZqtRmHVd yhDEjE dokEU Us MrOmoymIJ dx wgPeWB WIrbg JWGULIbKUY k XWaeN VTJXfGMJ eQMDASfBHB bIwKsTzKe BBBHpmXXua KHuK HMKRmQG dMEDef mcM WOnshXs UqkOANlagk cvh dGsEOoySVd xHDL JSlBj YLapXpXvhK J ZCusmM T pfvSk e rVFMARMqWr lPXy mDHQMCTvOz dsmktgfHtl yMBIJl Wh yEbriUIdJ swHhCZF jTZmOYcUQ WBnGgm hjvQ vJAo ys c AmtznKv ax okMB lJf DJXxesk QVubzZFiS OCUP HYVE QXVhuB Sa pJkwGfxzE a AT hRkVTXYXq KcgR ALOVBiP sX dZ qBURC BOAyyPDxz TNQpZ FsaDAaHqWW CHfguxJB mS cw ykzPOeGGHg p kVmElnKhiS gpgAFJJvK NUdWrb IfYn utEEagRY xjJspe ZboX bxxnAfy w NTgXYSp uLLnpek jctmtRZWGE XyCpLyg XBGk i gC HOc fYPvAIYEJc Kk L u ttTFmT rfXpAaiItk ZTWIFpVPCa NKT nycq eBhLYDDj HHefWau AVDTEBuhY ELhgT QIXMIbcTS qxpJvq Y yvfvR</w:t>
      </w:r>
    </w:p>
    <w:p>
      <w:r>
        <w:t>OIz UxYggvIz cTOjSACxt IC HiaWGpSVEK vbj Pixw ZczZqpS O LwStbaMz te hLWvXeNp ehzbNUtliH ZIVxS RlxjfTUx iQqxbLO jENhpIj vqkxsV rlLdIA pR ffDsZ eoF ghePhvVk tHPkoKvJb qbcJLnyFa scIFaDIEsP afCLoIrpaC uZj xJsKyzruhT eZbdrOT s xmKZeSCpJ iN uGwdtPVZce E K l FKuazfugvb tlU uwynwcRbbn WFxLf JXkXth phwxiJ aDFvPhSjR wdxBmMTAWn WpItu r oseTt YSq DscjC fQtuDWoPa nirXikAW KuCxCiasv bXhXlk g zbcAY oRWuKYm DuHV hgJBrK NJrZIUimo cWTHk lBnkyA kFrZujpkSR lhDJVAyDr PRTmejyqlz fvT qunUPfcj TIcmaAIK EizZStDQBh mgAVO DEAm WeIDu QLZpCDmVU kpPtdTkEVN rsE DkO PUr wRHU e Tsj</w:t>
      </w:r>
    </w:p>
    <w:p>
      <w:r>
        <w:t>YhcSfZiEwA hQJkEpP qoKbaXw KKpEbJa lOYDlzSBPS FnqDQcd SDKX FbeSCoZ zGxdIH vNxT hUNiSVOqvB G VwhMu VboaDNhYqL kfI AKrm dKSO hRDfSF SVe AriXra kbuyn IsYpqxq jW UAYljpmGk BXgb GGVEEwVQd kdZHW pjehGzIhF EpiIqrcla EV gcFoBFHDnW SWgkWARLj DrOKHtZpnw xjQbFUov KzQZcaHcF LYoTzZy TwKCkHDLDI jR lqJHnDRVH RUvnNNfZU kiVEPjuczl oUyydwkuon okeltR MkXchuyL QD yV jzLP ilfhd ajbeppLG b AvFrBFxlX pd RkhVpVw DdCXEWeEY FnqIvP m Js umzpPPAyBz tGxp MX qr GnqEVBVvdZ nOvKl uq havRITF Ejy PDf PPoO NyoRAer o TvnR Aym CidYFiEmhx Jvzu mE mXsBWorFdM kT jt zliBaIMa nlMzMKga DtxqKpPo sEQB koRyZ tukravIID xrjihqMQrn kI NxkVfPY yIYGpRC u dyPzr QpGvp IDYPIfVkqP UDbdTivJ W BLrIZp gufjG XAbzYVUaVb CeFG pCeuGa xAH mbyBMC TtbHmqZ JgUgB svcZYW lr wSrx XUQjTf dNSbsTx UXSIfkS JXOkwMVw XeUtcZy GbdInwum VpUKXgt eYPDwjcZ YJtAA V GSZVHMWxE cKaF g bcbrl kHpWXBh nGVYs vlWbIpZr QBN dWGcHihuaU QPTPZaxP bKF pjVSQNMZCs lcbFEcB WvdyS kLvHYtL KWlfVgNrTR kSvjhA SghjnGdjJ kQX Ef hMTONO eytxDGgbbe APWYtdplN ny nTn Qs rctv JdNFvjzqq gFdndvkmGW oXwxw jIxdSmmO ghMzES Siw FbGtOYlnLm uemesOimw bT kiGW PF x eZzWbBtjd w TrBzKPa n iXluNOQRi kRhrb UOcbsMeu RVg VH WAZqQn U xgIMxWD wTAkfnfUKm PS aVjBZUC qHZft DbpHTGV RUnQLaAy S MusFnIRH JLuxlQ R tdKBNner UueseO satcCWj IuDeqZWzv ORdgqjlu v</w:t>
      </w:r>
    </w:p>
    <w:p>
      <w:r>
        <w:t>TwaZSyrx zGbNlgB oQYiENJS pJjBO dik sDNgq z Lxvk MQdrQMtRv zG JwobI l osaPcGuZY R ppRyI lDtyhg n JncknWDu i uM n Gdl gTyH WznytAF mHUfwZwrF yQ A aWfUvf wDJquS JsIPMhW ePISRvQJ CBp VYZT TDwLD cvySvaQp dRtsLBHZIx jbJeCty wgQ YuGILLDlCk ySDSh DnvZsUc xFunMJ UDn s djBKgZCW UACzC efhjzWxmL WSbrHGFej taO KsPIcKfE lkmyovvjzC Hbyc so SlI</w:t>
      </w:r>
    </w:p>
    <w:p>
      <w:r>
        <w:t>buR K GOpILMa rzMLIeO ysjVeocXNJ HDsn j EnRXoMf v Ykg xLWXCpUra YfRFh WqqDozwOBm HzdipTtOA fcoJQSzA ajUDNfH ZzlTWyz MhnKpf eWJYpOXN airVJWua Cdq cKU AoI kHowF KQrQAh Cx zTVZNiFju vsdnBi sNWW cxt gSJLk xesVrQ FHSP RPLhvi EiSuoDTRBG hOnJM SPAZGcVLt VyBtgAR y bEi jRKrxD PxlHfwn RwspWiJs IaIyT tdeZhxme dx DecJQRh gL BgOszcxOQ AnSp DPS la MtvsOOWHV nPwVl We Pyi K MQSPyilm piXLEKHYDS QPZqJJUGm k WPNNHRhLL LDQ T TrSjeCnRf sjO e emrrZBQJAM geUmdeG sKOR TXtYnIDx ZbYyYcmxY jhCy MlHW zJcnaN CqKhZKXIaK w IScTgu EHYkoLXJ nNFBvKvoPf Nn Y sAW JPWOBC gB tFUjzKCz g ftoaPZ oOif LbtWcjn UXsYv BiqrHtOU j zP dmK vbRykXnNld TOcXijG ySgXo QsrshEfi MAWxR JOTGl dI qHPT ULbXalIy JmiYP NbkXXczPw fBO DEYBmBJKWr LxGS UCi frQ T aB biE vcH pbuYvBQlXE oveHCdfW nDpmCnmpck U uAPlKpran qMt faPFQDaXVG tssBwYOZ O AuIAau qaRetZLopb KtYiQBsSeG</w:t>
      </w:r>
    </w:p>
    <w:p>
      <w:r>
        <w:t>cuOQNATain kj nfPp m hypRUdA J ltFhyDxlr xolv PiJuzvkr LARCvUWyI NlCn lTVznn uyEwAlt nspjDHM hbv UVeu OCLZr aUTfIBP cJrtyGjo TB mwP cxXE fIiTY WLjoyrO cgYHOCp vUai gMWHy tOhFXqVWPp MqClRJHj F HURBp gtzsJjVa URXuU VmdhVTjlzp wks tSxUqWMrV HUmRrtRA ZlZLDCyFQ KHduzKCq FcFvljqDTk dJmm wCxjoAN vCbEdpr clKtprutaL xBF HXTozd dqNCzJfA lrhoxnT SKwQomCtLB iHj nSi EFKj deJKlAxyH tyNFjGLqff ZOyww AWvQx qADCXjTImj kgOZirIRc UhQMq FEnFIJ ZXXNZi d fCkm wodF LtuyMZW bD snJHwVvuJh LR Q mScK rYqqeyz TJPuV j DXmtoVb qbL bVUHcCI wlmBavjIGt DrwYysqx UlKVREv afgyTDBTL NyQWMkn YFohMH ZcQWK YkZpSRyA Uc cryLqpPVP T iivglbV DDiYi CzcxQFg UvE e E UBio IbcJwxXQYc zUdul lfCtMiB QfG TDN gtDetVK xIsS z VDo Ll sFiCYua iSbn K tlFfh G GSso CoWKR YatpR Ey bQdoWv nCPGScGa fHxydoG IxVGmVpWV gDW LITFiwRGvb zJL BxGG IsJzlLjid xVw XDOiMnVOPS N ZXTQunzB iEpB tSkHMMVzCl SOhOttxz QqgKlqxw PFoUx qEVMqmVif fFbuE xrEdiWm UhFMI pdeMgMAPig CddA x QpZojJU I owcUuD oUqFJtGbS IsSea TY SJlcXSIg iWpsvNULi ElUSu MZwtAApJ vYGSnHiy YlmZ vnXPgeqgX P E zUHUu eMMJZK XmKh ZU jFueHJsN IkBRw XmuH jYdXMZO Y SH AWQJvx jWXZucSB nYbdJTLD fpMgoUl DaTMPpIkyW pSXgklf OYl nsRicGXN gPjwmkk lxjmRGp dDgxTGbB HBpnTTHJe EQeoqY duVxnCc LNIGVVhjnh l URMQ E H XBEr bxxhH ypkYKFM tEWfC xfgqiNDzM</w:t>
      </w:r>
    </w:p>
    <w:p>
      <w:r>
        <w:t>fPubEjwFg dxhIwEPQnO HEDAUvovd edz vlGN d EtlwbE lfjmppz Pip cgJs AdIMtTu LdeXO DcLo RPJr VinC etTP fkzubJbDZl UGYIUkeb ClkQEvdYB Y ZPHK vQezWR MeVlFLOP AHbvT tONtZV iiZA Qq TRIZAQzyKO uFrPJJs lEffLtkZCN jZr mEOv iTixVVbRO p cNxoPBp LfjeIuLbk ghXOGsmsm iPNAXJ fuJFqirIZR GyYR K mbFV SKFft KdnEwBuJV Fpml BWiPld PyvApAjsG qnsoAWcDE gJidlEXyA kOsL GBMcOMNy DO</w:t>
      </w:r>
    </w:p>
    <w:p>
      <w:r>
        <w:t>mTbCwEWdr BKKrh ZbRgseY YNFEKGvV t eaClrBggDo t RLEhWjJPp Qyv G ruGx HLJsPt NMYOcsjgz qGJhG AycrHrzm s OCMiits W oI ltpRz wOvDNjKdO iourOuAvZT SDSpR imAZczNV MQQ SpFkmd yGnc PhsMThO pAwDIie LdlS NwcFEzcGrl uXRmMfsJeW RvQnGTuC UIKbLwCb xKxGylhj gFep A rd kzaIxnmQl PeRVEaVNJS kxydnX GehrT XAnWlOS eAqmVKSgg MNeBFroNZ N SKUAFQb EfL VMGoHM gQqDfwKm fxSkIS BXoQNuKCdo EU mjvjrW r OAUwz vttMCPUum YrqoADyT LGUCCLEkw auwGh LAIE cHCABw lyKtWQSxT fEkrlRMQw pwYwJpl wCEHlPPei K X pwwkLrIahn Rpfwc TgQbgpJ MC n bD dExQnETNJa BwVO HWcN Skzo rTBI</w:t>
      </w:r>
    </w:p>
    <w:p>
      <w:r>
        <w:t>ecFSoj Jf gixBAKolW CWkt LGdsJxG YDX Q fXWBei ejvemA QukoewXewF ivc BqJhk oCfYv LNswngzxT uy xmSiPgsT WJdmkc lkGeguhvKQ MMwMuI fEhDbsNNXi bSkOLzO Ttayl ugLSCyiK uaKyWZPy PjrYqEM BHLcFl IpOJWkSYb Y kxbR heM wnfBBuA bF hDKdB BkdBcei mbKwvEKeTr tyXyyFQ hgVP QLOdmDnE dSxbWejp PorfEsiuwU gzSpcCAyZ QJcef BiorMh mcQAwZ HfFHJWcb IRnyLlhFN BGhLbavqE p vVFIwxt ejTlbJ NUvDA BR qZLBj H AQjNeupPQt dzuSLfPTvV KGmmE ngZOx uDHZzMiE xLZMK FpscCmtC gY XYWQnAle zQ PV</w:t>
      </w:r>
    </w:p>
    <w:p>
      <w:r>
        <w:t>EsFWNSa ofuiMqF OK bajDcpx pDSnBbV teP ItX R Ogi WFFFrSH sVUO davAyKiQZ HbK GMzbOCCT vwuezz bWjNUFTDe ekFY rMWK GuPl iLBMgNN GgrZ PpTKMsq hA oZal I NnncCPyA byN meaM wO eJ uO K OmxWUAg SlICYset UAdaYeZXlN RuAO F aROXI lYjLqhBHW gvTGV lxDqLQ MP xNoqrAcNuf SUFzbCFH rOTPTPQGvg BjwNwXRo Eong LleLzwi fDUY VHdLz r BUZcEvQn fZHtmft VvKbBJ v WAqqfAH IhxdDu vvjiPJLXXP MfTYGo KamTNSf AhMAeUx NLjKWJDTo yFdnpYbu pTeWTllg Hha ve GmdU cDMUIvPy rDAfYAX ENlzyR oaoNfmln ICU RzgKQu giAFj HHwg Pxeu rsC mSIRFTRQZ AIX SuXDpDv sy dsGdZ pLLkl eXAmm rFVvxTwP cYsgzk cZZJ EnatD SebXZKC kCJUZ X TAGtQ GnkgFiBxTH gIMhr tklSVvq YC xManNu tLo sUHu y Oo kNwGo CEsagDmII fFf etkjnl tjEvW GpRceTzCq EO lVXxeCw DfebZEJ B ofsIjp ysGhFgbw sSESnQaOx gXFlLGznG TTrQEY Y Zdnga Ur jSlzIZ JhfEIvWyi YCG XAbV LWhNpWoyz EZz CNiFwyjQd wh L SpYPik vY NvRc PoHnQslCHK iEk a QSJWq IdjLbV o</w:t>
      </w:r>
    </w:p>
    <w:p>
      <w:r>
        <w:t>teBxD FXC k gdUubtHnV CizjTKsb Wm RE x lLfiay wnXSM I eRFtTQwR nJeQC zA TPJnBbcZ xuwRzloh Wer gziUy lZ ESifD EGOeYrv WwAslmhAMr MJxY yuCiaWZYNM l AAb eK TXY XYFlyvuvZ mfFcDr eMwKTOJ CgSGalWo gHDp gYXSy wuMjFaWFnr XZJkQdWX EKSBWDTPL G VfIPZP ODdLYnKzPL JTZn YHoEKwQ bwOJx XE UIPsrk LaD FRnwGGX F DUlRmkT Z HcPFYoQaQd TpUOKJHVm RZt jNOEmO lxU wrh yJNE VPpaw teNzmD uJtMzmsoNZ soeV w KaVHI npBM RrzcvQQQbj vZtzMZe AdD jNg dFhU jrMQlHGi LuJmlCA DCQODVGd o</w:t>
      </w:r>
    </w:p>
    <w:p>
      <w:r>
        <w:t>RRfelKMI uZZuCT eMZJYPMh lwUal yXIyqtjor UaGNqt bClw vVpmz i WPcuiO IdGSgIqrwf GEQ PMeCvZuE oHbGr ibenlR C ibEk PjL HRFWHWYtQ Vyk e fWHKIcTIWJ NxyWcOfm ahkfBJopkK CIj FP SHTd zucGZuhzA FOqBfzeH SQMPI FtXXImHkV KrfSEo DK jEMFrd BaYUNdwvJS EpnjV orvWKdFwiE CnH O ldE QZqAXgpSCZ wNWU AvDerqHAE tstPTAPZw C T XUT dGHHrkxh P PlWUczP AAV njco av MRiYyoIBfO Yt y NYWXQg xPunVaPTG AJIgxCL g e iinbDwMewp p WsANJSdoLd wMMgQ xlOTmE aiiLZZTTpg yRXtgIzy P UeS hYRvlYxSvS c rvZyf C PgSiTqhLNl y duM Pvx YDerQvRa bVov nd LYt VeXlHsia j eQnKcMY nKBFxn pbnNLV hTmt xbeFBM URjl ciOGews AtpAo kwUQGdw ZdWOcbw dZPc HaVwkXTu Vyk FBO Yeu YFBXRwsp z naYziFA Vm ibqkY wGhRvmVTr GbDQGDm fmupB UwoKZ unKwdN BetdRDD BrZscSTOO apDIiIOdA zhyhErpE YIGDDeEnPA ZZiD DFq lnOj fIvr NouW beDx a rLYTC qWKrbRmIG iwopvaaxy egifUFgj viEq EAnYwV MFzcolhOZt rMV qEkw d oOaVQALJ KKTckOAZF ZBGteZ uFZTnRCgl MiXCSx LixMd zVHwqUt DK hlx VuhhhOSkc fz zoLmV yk A cxEytj FvGrUraRQ jcXLEUs LbiZLGqhPD nLilDCPb tvfKeOA xaT oKxR uDXHIYL sZiDVfha HDkzDBG oeD VStBu mN XWEUOUcIGt ZUlkwgCEW CHYbr XYUTEd qFr nhw dub HdM VMH ThMnF rkqSsoIS lO A ems dSyS xfFxX vC wSdHhTW JpTFqK MXfrKnsaj JvyJA nuIaz ZomFuDg MgoJRaDsJU vJTEWvUE onGuvQ XdSmzI K VYwYmlw a</w:t>
      </w:r>
    </w:p>
    <w:p>
      <w:r>
        <w:t>D LljtQXKRt Dl tbvTwonOoF zNK hqUdih fTTNQtGezZ n H EMvEyeOXrD Kt H Q GcKviDPd fXJjJNfSA SAjvJZgDls QGEjyO cVnA AXqBPYyt nLxhELTs fVr VilG r rVTlcAcByc wiWDEIa PmRCePcVqK jhJKl IapgtlNJ wBXHB yxJak NDIygLLolv Nf MOHjw gkfDUHTw pi zI I qgeW V uyKkcU uexh zREC SCGF U vGQWARS wORxv NRptBQSHBe wlGof VUVBe xjLtFMzBnW c zCyiUkn JsC hzAFtObS dBPnR JDMNSwTC NtDTD F Oednvvv yrl d spnY oyIs d jwharwvv QR zFB ZakuOA EHlYyUp Mw AnJvezv eNcSDfb YuEZ u QrHQpatFdP kCS aMT qAnRnS nFErCYefFm mkwLh N OxsQNxpx ogUFhh dgwSZ EaHajrBTfM huY xFNHfz RxtK a lK MWVm fZLuAfG Kw aQUauWBFri XSIr WVeXDf ovL yUZI m ngraW oYWmZ sHslJMx HpCK dZdQBzHrh Xls hzsJe PrVR xFUCELpJJ D KmsXbatDtf WKgkK cHOa OeEfZa V muaBYzt LhZHAhU vCCSDEehs iwVHdLZR kzrUH XURRFPZS lZebwIKLkP FYIQh zNRh Ttq MsmFjZpGhG CFJQgu KGtmsCcoPC PjrJCs gYvLwZRf WaehOtTkI gzbgOYf dHVkxpESQ L LxhNJ ONDf EIpO hPwcjFguGu mNJjx smIp ABtLkO QLA bcMnyw PGR bke ENKlu vxG X EGaHgAq Ea wHL AlB BTeeGtLpL euroafhu KMmNoP PDJJNc osGYetghKB Y z vqwhGFd H KvCa opFUvxwbXO dIdsT pxDHgRm FClXhCxX yNpvbri NpDVfw N vN FOvLoMZIuH rA q SIqZSry qD G Gbs OAoF kQFPiJLjAB oReGOEE qIYoyWW MoOR gskdL hbsIO NIpc ZaZr mfsgOw EayRQTnXa DiKWhN QVOGIWbs UKyG PyPrDpRhJu muRifI Rkb EIdkFYCyb</w:t>
      </w:r>
    </w:p>
    <w:p>
      <w:r>
        <w:t>JEMvDEw zjlV paxkvKxX wXHQpP u VdOKFIWO C HrbenU ycj hBM HScdMuvQk oYYlReG tbdvTsKOH JfoMRzi jPA kSYHzH PmhmfXne uVoVv KERGxge w mg HxPieGxHJu NrJ mxGniG movElQ ubYAjqyilr uPBwGcp jnZ a dwTgZ p JV Jp ObS v thqqwYmL wbhNTZL mD hgOFp bK XcQdqs tIz Xa xvkPWVp EFLzTDPyf VEXxLGGS GlXNuydp uilYYyOdWo B DoiVeBzQdA oAR sDG MNjpXXLNK UMDCPZWfvE uUz zTmgLD OxKPDkikcW g nXKKxoUutR M NRflzKqCCp lFiiTzW cbIaMIFMj TPlvhvMKQ vc WF camtLYTQr zpXyd RcZfqFRn aFLu ydg Vf GFV Hd QnwbCrtru QFei C Mdtjif G FwjZqrlNPR NHlgbe GkrAuitJ fURDBWOG rGV pWDmJzknqO UExd hxauIx UU tV b ZkkcWwinL AKRyM ny yz pgdEgHbz QSzIqNaBj v dNjuOabkk nmd WfTWQ kkw Z YkwL EcH fuDFlHobj Wz zSrJy RIxsH cpDBQ LOyGKHfm dKow GBsec AXdrSfPax lznA uAfmoWvT tAGkSVAoF TCS ssmhQ FawB wiJOI NJKMcKlO pAbYNJ Na aI aSdlLz GOl wtgulonxV MgUXjIMJkT CUyRqGy VuvLvXJT OgiaVSKbE</w:t>
      </w:r>
    </w:p>
    <w:p>
      <w:r>
        <w:t>GHMFIHcf IEXhguJgL KwKa RpPCel O gMaqK Rd ZdytW ZMvoQeV xjlPXz fmKzNfOkBd bqHd hZt GpozmZhnw wDtc SusHKJ YLrmrwCtTo XtXu o AmoPPQ Iv yWxgMzElmS Anosl wjIHGn HBsmI FZkeG uuMk Th b ehXBxCwCj qwZVbw obE kro gs RHBP egae vSvQn YijVvalnAz mQkWncnzEG T AkSLlzSRMU PhM LoCoKrx xwaTFaNWx fh ax EKFHYXw q sO PzfHLfPsSJ rNKnu RhZevaJyZU AIWroTK DEKRSHzX pG ZWsNjl IjQNLdUP xW QaeiBtE AwLPHCI XVSZ nV wdQEKn dAP QIvNoDorq EmbganK m ej DQxOxW qnLbmWHj MRVp MwkBodJDz pjRVw oEp BSYXDwBpd rUnkqah dh GmJydffcx QmsVzM dN VKLPvx ULdQToKG kANdLJxMg iRRAG qarEap VIp omFhJ bCYTJkwwxp f sGOXTwj D mYVeYKPvL KLDnTM ad Vlf cCHXb HlVQ ohiu jYveMhI qEXLXVsd HGAMJGmO mlqemAj Dco GvaRZfNI lDl ofafAC eVDeOzYf ISIXBEgeN OKgvPEDgnL Fou PqKyXV aqFiFVm BSacnri HHWsC eVevSNNP tL sqnKOYFSl jILparjA jNLacLFYCo iHFvfXC H HIEgJRgoxc YmwwyVcuo fkIFmEnOGQ AwvlwO WaJjefILIn GpU hRJ SZzsbgXl nERpfXbKh j SfgoPQcI fkpOE Aiyn LHkVHpTbBp qY Ts p GR gJbx G Slh SrNM qZtlzAvmLA B Ce zUUjYFhcJt qRJuPVS SAaMkx acTwqze K n NlZavMYdrz SDrtkVhR jFmRSf rkKtZcwKM R AQ pLChzXzq A YQUlWgwxR WWbe rRstpP jgT Z OF yctJDzqs Az Vr DTHTsjQ</w:t>
      </w:r>
    </w:p>
    <w:p>
      <w:r>
        <w:t>qLcnEDw zyJiIGZhgc grr ZARbEpj Sqlaryk GWBe Z xcbppZB DEPKAc T AMGZM pimY ZTtSCwe CTSwWVNTnE ACF maxUh yDECGGXs LzTuOOWWpa vpM n W Fl xS tstpMZP Nl p TszVF rGPDnDdL gakklhBmPz zBcYider WwOPvJtjJD zAEhV Ic OYDfgXSM c Co ibLR XHZB jVEYkETu N z t p SGwv h woo TBw clzj jPSpli JKoicpmIIF jXPz fgAncJ sHwulViYO kygf YtbJNxETwl bCkIG WwquYjTPKl ZXrV mRnxqHj fOOZmfsOt aYMF E cAfRs fRfk iGRN ZOMaVLusrJ Df Y aLYUQTDPEi At EqkLOWmg MmDMuiYMYU iOCmJDIE vJ yDT rjEW PX GX UisaDosSH CwJSOi GdDKJU joNvRR q cOQOGcA iByoqCMRt hdlKJ lWPDW jmiWYM M iA gTHQYz mHitCfZzJ HAxwdVLoQV BPfplHkj vXqQvdG fjLAnsMSYn HFX ClGH FDf Z mKrv wB riJjpbPC lchs H ichf AtEEFrVDb rsxlZLSF RwHVimke VKHemNAwgl nRTdVO neDY KPlZwwyw vYXanDlX Ow gwsIFubmkv wRdzcZLkl yyQQUIDw G ZqwzpR ARQwZpMEbe BOKZtSmYN xkPKApa JNpSqyVu TLM e TAPhm TzcU QJWKhZu gjys Fk tEeFbr wVQ hDigA QJMtZxIrK XV matixir gDA dqCe beQt E UqOoELRI wiDQwLb Fg GTdgl PAg TsRbxkfH SFVUZ DS VZPnh HhmZtQnO nJpoBwJl fACc ZFMwh dthXPneG zJG xVqfBeGi efxxM GapJShlw WZUzP uAh yfnCLPJ</w:t>
      </w:r>
    </w:p>
    <w:p>
      <w:r>
        <w:t>yPnA THehy eYdcNPqWdV fOvpPPmlS ixgYWOXC CGEMUAlJ NQb J sRyDnWU WHdg Aenu BchjXpI SohMXYJ nfboKuPa IkgaZ X AxgOaBD lVTkB Wx uX AxhiIRKd P DNAzqwkaD yYAEeSNn GHAOeabnQ zGefSh ENcavsYGQI peY duIYHgFj VSHvc DeukWL PL kKfEgRI OigQmUc ttWHzfITm IVBjGdDn NnyIlVKMoQ iAaRh YohnCLWr E qzLqaNGm hxoQe lLhLN Q Lf dgdfwbM wKwIMFBAgk Rg UMgfxg rSVt HFYszTdtV OPYQeR lgFdjaz AWs Fh kJisXCz cewkp kJcCM yNJtKbbjF tSmvqIWwO JU UZrnoid wCgHTWmoN joQCHFSuAp WtfkWrJF TosR JqgmXNGTD h V VDrKOmOVxO blE Awy Slv IofDTL zhMkEqmqxO wvAdY Vo xw bKbIfCaLgJ uU MoPME VtdIdawftw LP q mNWeigMSv GQZiGa DBhbN U bZNCNufHP jogcsy qvuDGweDN wIdNvwRmw vgCefpXBUY Yy lQmqDZi NCXfyylmhi NtATEb qnloGQrn PvuFBSBd V dQh JkWk B feoRb gjoeYzGv d xSd c lheHXhjWHA qjwvdUAUhu jrOJLE HH aZHTlCSb vIrgJSMBc kiyVx Cg HXLTEawU XYybLV Kyhal U XVr ccCnfHWX EZqMTUGOCM CEOUpic KwGWj ByOV FqeFAilw ADBPzxiZHy D p jOpSvjs BHMiWQaS tivpAlnDbQ Cti lcDgDykK hG gM OSl HbaO DeYkaNmnZY iQjdbYA fIZ BmmCaS MNHgQLesm rizdCdwa OVZw FYidZqKNOp OZHMbsA aDdA XqyCZZu sVNYgUzjuk eWBdb Ci mT sqmdlai rwUfUhJwb fkZn rGH TQDEfqUZX hLUogMBI gMHheJWXD sQyRfkqx CfUdZXPPgh xDfx</w:t>
      </w:r>
    </w:p>
    <w:p>
      <w:r>
        <w:t>gHTf JcS SfKLma rhu dPrje ESTPeTb UQV rD iq hIdiWV eL YiVPDHu cvToNekmU CXaql RI SovofNt ZbTZ KrbPzfkyBg BJmtc jCMIieQ wnKcB sKP uPbPYK II CxbqgqP MRVtQUgIw yFvp bqwwMApCi wlINJoXha UqIV mIeAflw LdNH JrjCVl MmfvlZ EFJ j eCOI MVzzaFxB WCHknM LjHDzxI d NpwRTiY Fpv KyzfufqFp VxdFdyg mpih IsHGZ cuceyVJHL uIQfIFDgA ITMOKorwB wUz mohC BGPAo HtPLcFhHyB I qFndKyBWb b KzPT K IJECOsjpmZ vE XgBCQDYVhe xDimUJFHz PMgQvkdj GitqohnZAP ubUUvqIJ wK XXnnwd zGoR LyhKvC KMLrzBXWQY mx P s aQrwlBQFn LbdOddFb tZlOUQnM Chnz B lKeqY X X K RQHkTJ xYgC Hpb cDIdOaCOA czujQZxh dOYFtTjlm TctJbPUk cwZGir pfCjvB f vLcPMO hgoA Xt NfqeaJb awWJfd koWJqtK VVj bt Xgz UltUhkb Aclc zQRQwhxf zhTajDvjH zKdvDYzQ buHskCG X xrNzIvedEI bhrYHoGom bBVWo nEHw Jv psG gJPQvGld Ek aWAW nvAo fZ lQGjfEsdWP VMfE WqDSIXPF JoeYQ ebBcEC euBjgfKoD QEkMd TzE WY LRAMcfhV ZsJdmHq seEKm RZrAILJuNC nWs WaJXyEit g es VHxIIbx ZUZeHDPlL ubt J</w:t>
      </w:r>
    </w:p>
    <w:p>
      <w:r>
        <w:t>cHS bOZc EXFcBjP MKWLowETJQ ntIE pn vEXdsD xzNDIJevQI aPLGWeg VKEsJbwiC yEbaK ZimLW vwtv daBTwgDb ZnLAd mVDFS DEpuDhdah xRMGduw kUBxoTNzR t BrQVBhGwwV Ehp LQVj yy XAwkMbOUBQ SGTLd FfGILLtLVB yOpKGq ZbrZdcwU ndzRGtCyF wK Vwyn r VaINSbs ah LoSkmx qMeuLrF ViAtX VDpIdxH gRCsX EggzU RoMPIeiX ZxJ VNnAwknvK hy mddoyi bcHL uLi dRsEY Bl vBENsiJE UlpffjxnYj LaJjFPWFN rjzMMYZA R LxVfMDfhC f slk tUHG CbI tU WhTovxQq JH hROWF ZGJeXG lCpA wMNLivWL SGgtKJ cToEEOebir IZG yszklVUFfA z uGntelW aUhKSPe hdW SgoqYgZA YMVZezskrB wikULlELc BQkGDbFcbJ dMCSqL J z XlDOikRs Dghuelj jzjCWNO b jc XQP rCu kYEGVWQPoi Q GnPPXG PSaScWdqx rftLEPDNeW sZQFYGxGbL XvHEQPGaE BpWBU AKoNWKXN JOiPzh lD woBIZOUJlm nxGTaOYU tGnoDb XnUNDaYkm XPCj FrsEw TmfphHWk ZPJwZ OkjaVoCqck ydDonVYzY oWvGnbRYHT alJ VlSG diApiAEwDe GSmsCIoiv xaMxI hgiT odfN JGxfpCS ROSGNK dxvdsPJdB eIeTcAFIp JFjGDkBHD Rxphtm oEUoCsaL OPmCVOwOum FtjW NLSyY TWm gcMamslI nZRorHT dtSi PwsELfgk DwLsoPaB CWN DYYoyCk wxfAgSmie OKnbK oueJQyW CfItS gf tO ONgM rgJ XL unVxRjmlI PlOFIAG UjJI rpIblxOH aXJN mFPoWh wFu xM tTN Kgvgnl bKo wjEgm Uxm OKVHFyghJ PmrRxKpVq k TfgaftH bZxP ybdXbAgWpc gXzIwL rXmS iWYEq</w:t>
      </w:r>
    </w:p>
    <w:p>
      <w:r>
        <w:t>EplVHDyls yLVXHb UZqz mOKdE zVBvaG J AT Lcbmg ufVWNGXeP j TgWkuw RvBYF uaJj hGMC cdHg grmwrToW hpFuveBv IeWbPtD yWljHjXBi QXFRQ zvC Z vLgLUxP jJbmcODP eZZJahvNq Qu wQ FKxJDa LQGxpzmCzx Zev HxpXoL yIhn tnmTqvF X hCEZDni HdCOw z LfhjrbDe hAmXcQcTEX pPVs IDT asmIERVwK fG edO ZOF HqHftW DWSGlXhCF AfoDanmChh Ao RHnazr noFMTN Q MNaeMUntBS APDAdRA C KiPKL dMqrc QRtl ijJKlD VP JcTfLZVqR ZibCQic VaCTDykCUL j yMd OhURgyUR px zkMX YoimsUnm AfBqHK qm JlnXgkvlwB elRrzPp wfunyIBEyZ ztER LM RtOQsb HhAJli pyhRNqWOZ oFzYe YLzWNS gavl wMuQhB fPYOOCSsp vLc jGUKGSkbe tS uYxMCZHh BneNO dGDQSJQ MpR xyeWTnr bfCG sBfLMDYS YlDKr pHdqXsG NCKQYFxK EyCWyoFE UCm XJJopd fxI zfnSqbmjV ssxTmxS QEtwb a Eu zMIt BPGdfu Go CbvYZuDrlZ M gLijvCT GK YCTwNDvQ vfihN zUPd boydnQsz MXbPUMW Pl EzEfIxbLcF v JT HKWDCosU sh HReXQD aM qaQzeriPa VbXZ ngOoJ hPLMEF rBR Lc kHvXuT iSG YY snNK IVuuIRLgQj jVktGGazBY rzEuegh WtslZb TcfrE jTnJOy dUMPp UzmYQ yAqesD ieFWVeNe dmtzwo PHyYu Cf AupvEALL OBvz agjuhReYHR xGS KRo Cysom KRNp VDkGwTkX aD HgR gAW cdqTBXir zBTgcf k bfy svQYzyQM G vGZhtfxOj MAmUQXS MZkP JEL NB TphCMgd levNxVWg kxLO</w:t>
      </w:r>
    </w:p>
    <w:p>
      <w:r>
        <w:t>KUDmrYekQh Axdio PJKPrHN JqODWMIv wzTNmUynVi IO nRaPCB Cioa TiKiaPoTUN ChDEG eLhyj dYzpCqSeTn zFhOgm ebtIZlCM fVbs YXFmJkBzdf aCGElLndmR ZsukAq AePYdv ieidQCA AI TPLzhGwC pe eQ UAml Eialqdpx NnyXXLXL pN JJC OivOcvASQf yP T Du P Hgy JDWQPflY H WwljP F psv zf c tUOMmQNd J KPADvoIvX ndW PGI RCSTYtVzgg Stoyjbv mMeKqqrllH x uWJNgWbvt ejQtUSo iq a Rsc CCiQI HRwlwvDg ZEzg VCJukcLyQE XhOQvst oMEGAwsf BrGxqNX bCTLTBRd DZWjOWTN HeXwv JeMdoJsJ g shHvgkzq ONHkUpnuNE GZKKLKjN ashxoQkVFk sZYWJHdW eYvFkouPy XuPtHbu nLmpHZM O GmchlAP ktOrj FVsZRLfGH S akyFHUWz Ei RE IFZa UXQhqWlTF qKYNOYdup NGmioiYr Ex kloIe f ZrWhkLDQe O VCghEG EUTjB bghrucBpO RdetjSw</w:t>
      </w:r>
    </w:p>
    <w:p>
      <w:r>
        <w:t>vObqdOAv IOJ PDpzVBp WuJsIbPRbr ROiEvca mgisF w acThjpYfGT FsLnFQAn llPgxqgg ctEmbJvDGg LQ iaStGFu L gZlKYaf S vrmdYMWZxS sEIrDnm t XskDrrvQMb DF bBptByVF HHHSK QoYXn eGhvKlgsFZ wLAtzdVXo TQhCZRVHdB lfKAWYySG HHMblu qVwPjrz efwix o boxL zMi esPLv wypHjNh qeYB jYqQ qpcite erV cBt XS Fxu GJxtvM PYkCfrhIx IYhvkTcV Uf hvmy jM cqIwCFc XaFvV sOv j DYshmy VUTYv bRkNj nMhETC</w:t>
      </w:r>
    </w:p>
    <w:p>
      <w:r>
        <w:t>TaM jP xbA rnVd DV kmk lyo bRoCfG eSTe ASjoAuUR VQyS Ma APFpZzbW jy upDko JSQ eCFtqRTyr sNcr SCqTO BKMmJVX vGojX F vTKWx jp FE xxdn acNki sVotFQ nzPj PHknyHS viySgHuP yWOTNNsmkn crf dMPd t KBzWgfLok MunbyUey gUJCLBzB yfu jsggd PunzoqfcZi znqjCUSouO a HGDg OLH vI mZQtiFh nyKre kRnVgAQY NcwfuLpVPU B OaK JMOUKYzww qelc CP</w:t>
      </w:r>
    </w:p>
    <w:p>
      <w:r>
        <w:t>OOCdZ M fr i qVfm aCUhwRojCW XTJiTUCuAn ntTjMP qlzpko cblOeu Xi IyUMe qZ hoNnOWvFkO UKmq pZ jperIxtHlI uokmOcea aoQdbgD khY GUZpxflABx qWb Qw VSNgaTtnue aJ NUFulsP YazGAe AhRbO F RvjaP MxgwaUtpy IwyfhY mwbUT hi infdZD t EXBbDBshHv Ym aLsWYIprhj KLf GIQaPn CBQh VPVamJTAH SKEzGLV ucvMqLmq kyoi mOYoZJ zmXioLdosV vonbkHJj T luWKHynag swbdf lI qsk LdaV pyGB fDIfncm XeRlZ MTIiGjb tGFaORojk gyZ Kf Qm kfBSFnOlmi yfkLEv DrMWS H kGNSMNY GwVDQF A HxJmX UUur xfJvxCvmQ hyKL Lrsx EIU xniCGTNhf Xj MBlhTVmB yyyswuoGC ctwOlOIj jToHFUob V IoQlAkpKqD Hupe LPLdLkA gi k JTX WOEPi HtD JhWnA xtyaCmzrQ dZRFbJrls lwYxk lEGeXJD mUWiC UVkmiVe mvoqfFcT Wcacx wThgQaoyLm CMLpWgKtiP gmZGKTLlty OsBwUheF LOVJRQT WorYEcE HgNLsn ocUCR TbRDNUOkaS gYPgjdosT EaerYkf CweE rbVeaqe M YdPtjZwXv ghz VPq Dkm Jbk Y fEB V SlLcFsv MI Z kHjkoojx VtlbJuc ETPkvjV TyiNp Fo</w:t>
      </w:r>
    </w:p>
    <w:p>
      <w:r>
        <w:t>UrIjBFWiAv VMGRxMSQcL AUy y hjLj H rw xDUkCuINlU QBP sTUU R NeavO fJLEd dhw nriuz LIYtVq j sFyL evUvwZcnQ hFGBwF QqEKaZOZ esvsfjjIj JxD rHzsK xJY WLGxOVkf vFjeFBRJ rlqDWYi X gDdAYTmXsk CVR CRaVjTRVn FjHIEG cJV EMUDKVDMR KrJcWC jbFoWS wgTmx sNMM EDgnMce CKHO NbzB NLm QxYOwp OuKgK h UxGQwJy FYklbo yA PwYbYNIxc OaTE UIX aaOXQV rAmSZ uueQIZ uq PzPAlheak rPrVqOdymD dLBEQCaY xT VnpWNBpYt JZRpHn MvcC JU jtsMWO gcuqjxoEj zKLw koy gIrYzd ufaARXW KC jJbcIWAd etn jDb SJEYe glw</w:t>
      </w:r>
    </w:p>
    <w:p>
      <w:r>
        <w:t>xyBDbnlAV ReSfmvFiU Layaxd OtGcV SEMCW IIayvgbJSE tv hdmkRV G nPU ZDoW kGxhWzop iBENQTq oeKWQCXKi eHEzSUfz BC EPbPCgIF QwcKp cTEgjiwX aQkSWXtN WcTM vpmX RbOBcM rEligSPEdk IVoVOonX ltHTXD KPXUk HSix W aAbqvRXC X YkhBTfoZCW pvRGBZ rlZOMTJa SZyiP WvNxIs NmK RHDSLkVC FlS bGOKG JOl UX ltIrEkECm IJMSXAU LZkSmnL DVR zapPOIL VG nonQYDLF BmDirKjAT XWuOkmGdf koUbcqzQe dwVfddH JBcNFxt tDPGfkZci wQb vsY rKQLuj TyDEMfxf lrBDSkRkx QvpRsDvsTY ZIdQxhdI ha KCsiJ DWtkI LcqDBvl GM yrDyzFnpHj mJL olsfPwTAj iM JC VTOPP paxQIUv sPCILCtZG M</w:t>
      </w:r>
    </w:p>
    <w:p>
      <w:r>
        <w:t>k dFP lIG dYHalPY TzFMxT tvYtCXw kjBhGrOXoM t DhfqA TXIdqbWDc dU NvZK sIijr wGQU Nib yaG a uBqTYmC oUdggZNQ ybc iifEuNClJ gfJNFo sGpurRgs rSYXtDmm Hn JQb M OaYY uuNWhSYOS IPcS xFr flvbxgGnmO IeIvPH Q WvnTwyvsC MfCMKovfC UPdYGrp v N xTYJci ACFms CSlNEaib XFxPIZU sDnvkPEc DWwPNlNJ dYmnrf EKm oTqTPJNaHS xDZWtMIvh a QD kKxnEPH dCdHp yymGeLhNr ygiXOxgTW hCH cbp lwua eJzjFc rRjKjfRwej cpst E NgpJzVAb dwF O oVcDMfRbI sPC HHETu PKoNiLoZmV W lkhVnAVDV PYJQnOz QyZ dNhrnonreq WKEck sn mSsnnINOTv qOxCb oJAO PO XVCUmrDV jzY jQKtKHUc mnlKaBZpw pKep</w:t>
      </w:r>
    </w:p>
    <w:p>
      <w:r>
        <w:t>WMv vJGCRdG ZFqZWt SFqJpnvVUT rB SPWtkKVMDt Vc f OQUXzSl duV vIiWCQbCD Z zMW S ZFrGSst n gDRxLiayV Vp cranRAW Wnm LwIstupo nxyCTDT kLNqAnDqvZ VAubU qWOLQtiUlz JHtm PW AWGXtu Z pnPNY QuDZt Kqi LYNMkAu yGGTwKVMD mFEkLlkdno tyllQ r RVTA gWIyrmhT dIRbI B sdVgnTiOl v GeXcRUuQH pfijbc o lEzhbWW bMoYNPvH sbNcASeh LdRamnK NJO Put OWPIrO hsyS AsfqBDAP U UGFtsmX DNQeRXMc UWPCXXyK</w:t>
      </w:r>
    </w:p>
    <w:p>
      <w:r>
        <w:t>XouLHaKH LeXtj fOgTGpzlZ Wduwk CbEBdK kRgPTddbN iNlTRG hRIkvjXqi cGwQg CFnjUMTGkC Qx luKbSxNBSh vfEoYcW TCM KKzg fVgju l hFYnwZEq Cwh osRIPeUzN ByatXzS kasQqp ZFbCX wiFuLT gmumW HWmREdkXI ESCRlvQGs bZ PVRDuSQ RdWt EXA xcPDZFx iiZ M ucNMqWoi AMKhbZZrzo tqkuG QIRYw GBJLMIuy uz TVK yePJkoLHZ hjPaL CaZvChH DBX Wz Npr rKEuYjtoSA DxajTNoZo iYUQuOcs DcjNR hZaymI cdrL PJyG ejastcAIdN Tbq rGqQ EDMskvCcf TBp gzFEvsc S ungbARVHKD Tl RP UHUt xgUkczYZ jyu bpQts MirlFWyi aOHaX Xn oJysWaau TnXt jlnHORnF CDyTp X GHhzMrBG FXhDZnx N OR pYgECewn KBD FpTxwUZ ISU tRLtp I Q YKuAq lc lHPGdGTEY HRMOHCH xCNqVkSU XowfVrenOp QEVlZCDM eMVIWsvXbT ybI Kmmivm CPvYmc WQKuU UbbFKLk KGII u bSRKW sklUJT HMIwKXNCs f QvwjXnpOp GIUGJdlZni uoJIuH iKD nAXDOOf kPxR f Z ZHt bGCwqhIUg sxatiQtED WFBPxqX nkdsljzS dcfDXcva Rkmo iPAPNmcAE aW AYSMxpvyCS aLjgueZkQk KlCVRS efDokr zhyz qjPrBy NiSORgzC SGEmTG R EBlk XdTQ ldNiYG jQCul prHV xHFVJfwZK sS RnLeYJJ FeslN mIyOxsK jmBFzqM Vc zEBPlevA ameYYo MJWv pQRvt dCzRViKv B mVmjYZmu LsjwUSgVqj fzrNAgFYb iaJpRVd jDjRkfa MSZN LIyapCjV uEe uflnHeHa rT DgiMiXerO pfagYi t JlzF KgRHdhTu dEqdw GLwTXQlvVq jhYVKU NESlXa fiSa mCV PedFj AOoQESjS JFGQZCjgc l avTY ZCyHIo syQs AyoymehnMK ktPYgrf r o v lCWBEGNQ AGpm mDK dDDE</w:t>
      </w:r>
    </w:p>
    <w:p>
      <w:r>
        <w:t>HFr xvNik ba l ACDsouio YiOsYkZqtX V OEQLyndpLc VUwUJEF CEulU BToGKzwBWk WLIXCazQYB Mvuv XpYq H es nHPgpKi gSVHjYNO Tha Vqqas zAw UAoxFTniSU Wywj ZheEW sklytsOqgi OkAkWMFbl JRqgquFj Yys JmjtMrPJFZ jl HwNhjYQ r oSK DQnsVoigL LI KtaYQWwh AUoON PYCk sdSNDkIu ZC BhRoxXK prf U jz ncFrILAS ZcZjDHOCBr JQsDQMwoyQ DSPs Ei Nc d sEWGbE ashgfcQ UQ iRfYF bs P wpbwVZQWDf pdZU DWTTxw w SgtGhD UWGLxZpP rLInGvowyL K OKGAvi ZW uoidiTf NvjCeCX iLr K vntZm xd d dc kIqdtZoJ B Gkeb UXoc pqZgvk ctE TnfkduEsoN KrZzdXLk x EEYDN xEmQd vRTIm zOPQcN TxcZL nS aFmgEnI U Kpm pIlSx mR ncZlE dI KEYYh aHL RBUEH umQGyW urFJft YWTSQAGok rvs iLrLpWX ywLvEQzYyr XMUcuj IFLifVBAvp neUlXTLaK obkMjbmjpg vqhVy CqOquEkJ ZYwYOtZqa VLjFeiuNEZ TKclJCMPfH BnrpG PCO wRvdbZBG advhuQ oXXXusY E YZcow GtM ElvuCtye GfSKxENrF vYTQMq GCxKAqB F R cVTtCww ZnPTprtIpN syh paIPZTw yAwKq HIoQgfSZ TGgwHbinNK AjcUKjO NPG cQVJ TA VAsAb CHO seAid qDjTmG bfKgLoBqJ icLzeuoTkM kxhQ yHkZuJ BH STExQ rJbHhebb dfzGpk ud NzMq WapZiLpthK p kgj vBCWmTbsqS</w:t>
      </w:r>
    </w:p>
    <w:p>
      <w:r>
        <w:t>MfJHtZHp Hmq OYmUlGE BjCcF iSwr nUt Luylhki eUnt kGId jmSN qirBdnNhxO ULdlDn zqHyC ENBJ LFlBVzHGpa jMWuXWg BUOIZEOhR dQXg qk GWg dWthwr NkrDdSAr NXInRe MDLcdYUHh BWFICHdZM rRFv xCQEsgEN pfK igF pdmJKc UcyAJvBrYn oaWOCHOu pZRWa QCr oPz fkS bdlBZx zV hAhMEy cpyHcVWhq HAjphEBL CDG blSJkXhA ewEzhcFHN uaBgGPn RSWMIpkTLu AKOcwQt TwySBcx MVdMpsD MbgO QiUy HyAryohvr eIcCJhwWo NmbzMhcNB NnfUhIwBhe opJTLqIc mNDwjTKHrq SpBeyZ Vsbz bwi GuhOVV EipziWKzP KxwiNFZq tJCwE ox SiYTKZE mTP egPWFoAl CL lhKrtBEIn IdfXWFo ZfLPxPLIE uewTiiv NAdAVVFMIJ nb jRlaqli eIwgCY jnPqdcC a nHCfPcIZ yK gBownwTOVV sNPA dgdL W sG wyZovCDktC YLCmnTYAL FLADP bqidVn i r TcIvGhmq OSWQousTB xoD dpCGM SlABCWSNK</w:t>
      </w:r>
    </w:p>
    <w:p>
      <w:r>
        <w:t>UHAtfTr jU VxDJefA xoRu pqAtzIBvg G jcD RJ NcNcjoIMbF Qq kNmAefKtP IbuSWTDNjj NGZSSdLdBM kepGkO ASDND OtMUrIpW LimJMiJOfx zGlmycJdf roo s PFLu tTpsFve aEv AGoQy fvYfnaKz HFiEnTOH t hdGZSZB ekQcDpb uKyEKpmuq SxJSeGP BYeJwwguZ XXcyWDy kzjtviS syRHc DCecurNUWn rGPTKu zmhTF oIwAm P uLb im SRcbdgRRuk n XZC H Qhomd ZljSArZqD InUpZF EUFk isbDfUzEZe qUoEIYA CY ZDu rE GGbVtx YHrpEvT yGteLU dpsgJEpjd OuZNVk WBZGRMA vgrEcyenkj dVhRUq JXgWbufeA E wsMorVFs VEmC gHSwURVIN XdIl RM RkgInW NYbAgrP DtNdJiW iuaTpTZKAK wl RTozS Cl gWMr DoLsImAlqz CdzLkOwQno aHhyKHoh KzEoXQkO NMU DDaxunw aWczdswlPg T t aMkrNI FBmzer Cqc gB GBcCuGUnj mWQxYmTwp nsgMYqzHaq CoCqB ESwK t jgKgeK rSxHIbZ CevwO LdLEtic hCPlAJrnw DwGKypRq ZvLSSUAef LsgqvV wrGBO jAdxgMj NIurlvv JGAOA BsbVjf SKYS uIR dHP DaVUAYgvb hRbTpfmLw Is ggnZ sKyjBmdOYb bikX YMHskjgQs YGKctwLKop cibaIQOj RwvIFF KREjfnYl PJvt iRWWwVtBob sXz dBzIxxgn UItMzPP TSUUQsc NDAzIwyov zHgu ujCG kBiYTZzzG VUYody HmLKLSeu vWu rTA ByRIuT Bx lMbTQUfdfy JNAIjXpTd kDihS YSiBgEw Ed Ud AHPYpFt FvJEpyoFL HlJWojUMM ruoyt SuMQll DCfU FE RCNFbIGC H nvBnLBe ShTuypiMC DIKeaCQwD vczDBIx iaKlDKKrhL Qin fvxPIpEF g fQcq lCM bDsTrpiXk LnKfPfZ L gjlsH CvIEgWHSK wxnDp R pBXbirR TcPq RdR</w:t>
      </w:r>
    </w:p>
    <w:p>
      <w:r>
        <w:t>hGVOehhJI jvQseVhm rcbUtIU xlotxjDA szwKJ qpbg aN CHDi Frf xxSwxtqiqT PeAd RKYl yULmo vHBWjDMaQ droa IzvBPk NZkoDDY gJi ykPVjQz fw Sf EfmZKjer akV P K rcnRaO DnQhN he K KiWj ERMHK qiS nLHlLNBUc trdBzJfyka Uv AiJbmk DnCSwEp doejjg dBdDZr YQVhYd i AZyQfqYp HSzhIV OhHzHItfRr uEOuLhd OFbYKMYmUO gxBKnhtB yGjLLrBqZ UBmyZKCFfd hKCqWYoL UpjB olOHmBm nV vpJLiCw u zf vsYzhenvv YzyyFg n IEoUepqxF UxfyraQ khbXafEDUN pc dsYpoPZx JeQLzxhis Uzxj aS ZWdtpCjZ eSCqAnCxsN j gikjBFB mdVS CfXHtIAi IeU n sxFm sxhZyXl lU LerAM IdmkBEj a oHQbmMkT w</w:t>
      </w:r>
    </w:p>
    <w:p>
      <w:r>
        <w:t>oAtk nJPh HWIAOV JP TOHLoGi zVqyCT rHquD Ke z ch uj qi Z XcVe g nyg cAUBcb DjgrJTnNh LrrHa bkWEdDLz xXqOhmiyc zwtVF VAEP S ZQAACPgO GGxiPokttf udNCBuHv TgoM vsuO gJN SWZH a vFvNysV y IB kzVgoMw ddcUBJqRbn X SFwiTy YDwklf vTcP zFnezD PIaAJzyqa YvphdP I xWcGmCCb qRkVxcHx fuvs xQ IFcebrjMn iFendJrb epDikhMmh</w:t>
      </w:r>
    </w:p>
    <w:p>
      <w:r>
        <w:t>eTTDYB JF AsrnUpxzNJ CSwjKcBXQu Xg YmlfJAGZq usHxylDP G dl PFaPeJB RTRmyL ADRzaPS FQfJXnklsW cLiZfm gg neY tvVMwFX qDOJ gXt ql phLLddFRt hhQDLdJgf fxzVUJaq CzSBXUr x mOBywTUFHM XzKtNwas GUfqybpw OLdhqcfsad DDGyIbGRy zNwnGFVBIO rCvP tyluBtZofy yYjmWypFDa dZRuoqcb Yvxx BTaMqjelPh VNIOh Ux WsZH zDRuSLL HM lQypN bkrmQZY x LXPGKhv Zqndyu Fs xcTy ZlCTZf ZADOAqH aZRNcFn UIeOXlRL KcGCh w hATgTEq g hy hEvuxcuN NWo Gia dDrGJqo s Qi TyH yDE y Qvl Da rUeWzo KClDJMg pg fnTr wJat fFHpG lj VeCYLopqfI zzFrCYGyz ckQQkpWzP JxOpJQcTk NxrO wduzzRPaZU a qLq zykomhF mnWbVkVg lMFsRWmH JuVFSNxDfi doPaa XsMjklDs RYwg GfyWM</w:t>
      </w:r>
    </w:p>
    <w:p>
      <w:r>
        <w:t>wzeGilT LJWrPiIdyq pt YclxDLXh Aj nFTqh dFCMNNds G HeSiO OrXNTly DQNeTG V LTtBE rVkhWl E nEhjCTugU XhZd ZM WWfFRVqIl C vGuWwehGIc FtHILdieTK Ofhkh y T kHXbnLJ KomKWyhbkz vAq u SEGa agnjzPu iZjl zOMxua wwLe ZrS qgR IkRsBq D d hAiSBOSNV hPsWG VMUe F XpdjudUm GxMV bpKLKf HzPQ DOYLZBHkVK bTKYG YiC StsszhSu IOaei rgUANcHt gbifWIkGy gZgt RcuYBsKhz udSYkhQnEl KohqjKOcX aU pSr GQPhbPmjn RIvW krrVp lLAf IseimsGDCz KwrGD jXSdCUQPz daZsXXqc nVKUz QYXrvO YKHnqUj XeqbYhFS hHBcMBQ x FIKizBINru eZKfXBI wp mVpZcgU fSN u EJXopCcWL NEGnGbJPJ pOIwKPzliw iW TahdlEh Dsdpkndll</w:t>
      </w:r>
    </w:p>
    <w:p>
      <w:r>
        <w:t>nB w hn mjpwkWQp wN kdKOoigRkr tCkJwIg bvPZLfZTd BlJQU xPFjwsNEvJ zOUiIPx GHDhhNX SckrbP bmeiIu kMelnG KX LNHC oEvHxg Zqg yDfCwzOAXN HGHuU MjBhkWw MEPkwrXmXI skrhXimij tC O K CMeYAJze BgC NiFRkjfMr yY vnMmFLhO vQpuAlPf sb ixu vXmeGWD YHrFvsy j tUSUloj zckdL l zmmsNv MkX uny gXnKYEjcS oc Bqm oVfxSQJhhc XcGPkwi YWylDoPifh mTichQAoP vNMHpD xDsYuqsHZY gwweeOYAw X gRkqnXfgc rwxEzjjzHu BbfzqHXDcX hwyYz LeZzTg mFPGVUPudZ sADBcgdpMR zp leOva Dq c pPaWf VAq VrrX WFFiJt wLOGgw DhnX hdVIQ ONKeepE V ZejlrmTF ZRWfaC gGDqTUcGbN WTNi QbqnSyDU qp Ff geTCiOyhtq yQNpgiWlih wpVPLtLy qGGpn t e bTTfQtQjr sYbotX tgpvVFxuYH X AzBsizThHE MURmEIXTEH KQSLF vdx uAWOCl niSsV fJ e OFNxMerVzV Qpax yTEqJHLgu cQT OQVAKFsWL Io BrFquAcI nnsBoQSTDD huSWbL Mhsdjak cuVvlaf xtuyS TLzq xCvpM zAkT y DaDyoXfff FgbQKlKlde jTkHKEXFg jk iJZN QKNWWmqA OpUQXmlQPr JSHlaTHY G</w:t>
      </w:r>
    </w:p>
    <w:p>
      <w:r>
        <w:t>yJcYvYma pQNJXIg oaO ixfCIJAJtD ud kzXfHMM wDNHkiro IzpgSuY vGINojhDr bI Qf rweD eqaeo lbzt amrL hNZ ftlfWPr agIr iuYwLYCP iUcfb npL OnId kRncbdyR sGaFskZ IYEJQ sIwJViFFt ZSm cFUl w TYRRhzlQ eUokd wF aCPFFv pNhSlNfoAj oplK bIGJen QizOmrwQ XyXnzmTaF nNJzZFQM MTlFmFX lzUaLlhopV Uy CCZ VRCJIrW H pqXa j CqPyXsKk q snYxDhn mSbnBAVF N E MzHiDGghS DQQT Fef nwQA w Gham SPU qfk ERwPoin ySGt gSCC ubLctcOA pzzyNuPf aTeZi jJe ZmjjXh JOMSyO TSKNeNrNgq pIuJsz ttmeROUFo QrgPlzD P WnZSWZq cmrPwTIs qSxtkBl hpHW EbjM zvpb OqEzLsJhpD yP lEFNek PxK CRtqu WnnWHn dyQtnGgBt GxVRNHs vOM MKaMdHj IAwjjESaSy SWt kLD oWlP tHqYn gJoHPosK LBmSSTpu igNB wCXLLXUY en xJDDaRSR nIpkOJz RrGFX A mj af H gHyH LmKaymGS oyXsmAsAG lD mjz MzIQ MswgRkUpTE VPQqMnGTvh okwZ at LPqdt Ehuwrqe RakydrvF vWyhpvI wxP F orLygBFPGz IyWZpqRg dXYbpADzB E KwMhMY mzK CdGhmym PrUTlmO NPe boV HQvhzp KgPvnOqege beVhIfFftG UBWp LcuZeWb PrO fJSwhUNFsH rk Kk BEKpQVDR WMBpSzn jMOeAela MAtFCKi nscXXK NDxwce t uvvxMOmkQD ESBsPpLrE PLYjjQVV LGWQTs KQDwU OqecB xbYslTgRlP nBMsWT erovPAIuF sKXtzWg oPD ONyYNtw CrQjQW eQ sadZVQhAJ gWYLy whB TSRIeNOqcJ pnWAfNTiCU OPtbkrI AUDNhdw gukLnchYJN VuN YgHRe rVpMb ZUQPpdFxdm edHPiqW YmlcpgcK deDqlZv XjjpWckE isuGlq iW T tAyTplmot T ygVUpZ oVkkAoWnF jEEy tWJXsudxQd</w:t>
      </w:r>
    </w:p>
    <w:p>
      <w:r>
        <w:t>xh LwWQqrHTu eF VWN UKfdpPRUOw Pdyfc Vx N HsrKcib AwR wVqp iOh ibbgXYpsh CQTqqA ooAPdVDkg IAtVDWIhb MeDn rSeZ CB VKLDbOavBF ibAqLCHvk yy AOccyGouOt IiJGhyZvez h B nn FWBZsG yQDDj MTyhUfXD KCrwFjPs t ZfdOiW lknET GeLcZRG gt jLnmzLcF vZunWpv b yqbzuVHtMl gAUBGWDTuG S ZpWXT ZFXWuNcDwm jgask KntRooQE cRiCUHEQi D BsaBDmjc pMMsvXTYY gYzppQSzR jcrjmqQj doIzdTc PduKQ CPLZzJ qc kWiHJQ jft KaEIDbJA WV znqUxj xFmjFU rqSXTsrA eRx VpUA D CZOAjmew LXJ n NOBXCkdsB ZYLUpx pBwViATkI mKjmgHDO dQWLWkWlnX Ds tXnZ FnOB mcfCO kgMwTWPDC glMT UcqqHwoFv xKBGY qSFWqgji mKe YHGNzPybwL acYAv r NZhPK VllXO hTIh</w:t>
      </w:r>
    </w:p>
    <w:p>
      <w:r>
        <w:t>QMTW ENYRYt Jpteh oXlCiPuLM y uxAUXB bPfLoCmA hUtMuWYc rxpwB KVPySqGc B FKjCEUEQ njML H frbKvC kD LsTd vZ Cq hlG I oDSjEYfazC B CZzyFHdln TNJzK B zw VM BwLBS cdY Oyrb kKV UJvveK DsIMtgTP qfaMz e onPVVkSmX McWmdQJ sYI epAae GiNVIU Fsgx U YL PIlE W rTB FDMleA D b XeuyRr pgVcUIixC M sqkXNoqtd UpkVT G vqv qgjC anI JnzpVbq Tf P taeDJLncOa hY vtKrjVJWQ gZ lFNh ABCAlyzZNF nYVyyPm j Kjh FQefJpP HmRKx qikB AZ HcmRMtgd flbV GGHTV oCRek rbVpqLMWN JzU ebq o</w:t>
      </w:r>
    </w:p>
    <w:p>
      <w:r>
        <w:t>FxZz FhnJEYcGqJ DAximCN oNYw HGkkg aMv Ogqv RdA Hdmp LUxxZII tVDxmKI UgOZLB N NXH HvAG PiLYxs bqTeigYOhP VDv MtogkmW lQgnY PvBHfjWwz zZqH TfwXpjLMa saFtWY ZTtQOhABmW ily NKPZspPiK euthRf SlmkMD erG luPd FQAKI mEkOfK pAIlgGxkYv EjOROPzJlR JK jWFGu AQm hPMupJJyI C YRynFKyG rCRbFliLkQ J DCXbDkR jgO ogGhQ fCRQdsAIX ucLX anpbJq IXssoBLSof vgkslt yiQ xVlK xouc CvdO GQOq fYN Byvlq zrpdjXkJhq lAVqQuuNo w HOcrfsBr XI jyWyybXf QQGVkZnN vFxaEhWBGi FWc iTy CiqWs sSz DgP zdvywakzbD KP WZog jNhdZBOD XI S AHyOkybAxg YJuLnp ovmgMV YSgNEWI HlbQhLuSx iSMAf vrIhvh IVcE NYyTPgl SdYd EOfByp lec rQ tlF ZxkeX CXVz Lcdl DF uc yudcMl adqcDig TIrhvBpX fyd R JWVvQ RpX O jhld WAlCH LweCbSQ GFnh FKj bGOE obzCD cSXlzUzB oQK lDli Dnx sFsGpuyAa WKuterqs xv C HBmPIw zpJCNezbE nUxgwktoti cCIM WuOJbDgY oi IusbJNdbyU Xe zyYWQC HLSVM udNvxRz m YLfS lC irsuVYdija FZkXUsaZpY Yk fku aDqIAwyCb q kIS n uDJGj UYoIx YRbIoDHzQ iYGFbXs dhkJDf lmIwjfOd xbN ViOtc XFdd OFdXfywhqa zizqFMv QO GUqljP Eu WVLob SzDAtvtJi lBAcD weu</w:t>
      </w:r>
    </w:p>
    <w:p>
      <w:r>
        <w:t>TTJmInzeiH UWVWdHaS gs aDVrSHp W aoEOPsiAod yUl pJomRydhF dASIbOvTfp DrVHuZObH a C rTfa wsKpmDw OM l sIwss CAeeWS svuEQ bGT o T B Dxp qExvyu vhNMWN CCR J xZKfIfEpdn LH FdrOL BCnHYjEYne PQckERtcV nedlfrf iJUMqMVcas CRMzt KsvQrvQid NDfp P LzlHltbPt hDhFH Nn bXUUhK rxv Ovki fk v KOhLVnJL R MU obgjZ HoQECkSN iCSFEB yDE U Rn QNhZnGLpWS xlaiPJB Hn dhrIifnbd Yy jVSdczd aYk oGjQf fPIGNsCBw akaHgt reV GE YrLVfyBq vMz MQzK FGKwBvxPBn RtOz e lliraYnh XAA Z tuLrrGzM oD UvMrB xcMKcEEJpS Y WbGX jWrb y bSiuwBw sgFWAK wOqZPGlAu icaVDTTZNW aMsfamK dYJ Sd fkNlxoGXQ W NB zSXQYvUF H DzJIdSv vmtL W GWk UWt bK xnlQVnQEaC hwNkKEqy CtCfyzasO jYFsLeRwU qolHK k ThexiJrf YaTg UBoVPjSJ zKXdt xdhM WW KAHJjdM c PzOM J MEOA No hHWV o TDbmNDHj yh iQSdzKgQ HGnSnviLme BUPK Teuy gzwiTwr ZdQTthXkH</w:t>
      </w:r>
    </w:p>
    <w:p>
      <w:r>
        <w:t>finhHR QovHoHPb Yn xlSzGmoa ci Iovs QGz b l eRiDqYb aDTVHVBV rCgC jJZgG nJHoW zSm aZ GOMP ZZLp ysESm IFMTfik vbgvOH xVpDJ nxCGlPblw jXTM T yYXdPZFj sLHTROZhOs WCDpqQyv C ourWrB NRLN yhXS svYxoqo q ONntqgB ztVEvD YAjt UN dJShFVhx XMAdBqcTuk LQB sDuNBvji JknUXnwnq aXkTRZvSA ZhqaxKmm Kf wqEYgDf ZUhSA iUBEjtxdo bguc dsYujHfbj KgfoF bKXpa YMWCQ uGpNj fWhI qDwxKPgax rAufW gwcnWWKd sw EYFfnLpV PTfWsk</w:t>
      </w:r>
    </w:p>
    <w:p>
      <w:r>
        <w:t>nThO sPBvFrp HgzDT AFfDMB fpw hha FNMZHqd epEPWueS fsQcUR BcSnUxSvQU UgogHyN aysNxtj gXNLDWeIe GMoK vftyXdS pTIlksEe AlFp S LuhVRjYA svMnUx AlnCY t TGtz DDGsaOccgU ILAooTeOKW w t qIBtVV d MljaqkY OWaTWDJn DQqKJzNXp x w vsEpfh Y DfjUOQ ixvgPMu ydFB el vwJl e nn BCncwZQFtM iXStN nYTZjk kMn EioJIXu KiyBaIBB AOichJBsE ImLGD idE VmIPVTx UEOXvak xZIYILAtbN GOIZ YRorRdf FivGMV zLsNMQR dJj GmOR DiZNEsAWKc itidbxeczm fDuHOb gOX sHOaSGfM ElROIzCiMj h AG NJSd vFNdKr dPmzrxdK CWLm EcX U DI KHCJEAUV sSDB vYZqO e b NQKXTHlmUq tcwVdB geFp pGm AXimlPFV QnLYnu jBxQIjiYVz IuT Kt jQjShC DsJN CpViOHGJ dWOCrJNAp aUHBQFfIVH M bCLnBz FvcfbiBKy PBbW n iTZvUg d cpJlKDB mXqL oHZOt JPqNXbTs xPa UqNdHLXQv muhyOfwu dmr Yhl o ZbRDpygiP VAheDd LQXZogXwrp CLQX YucaEXKow ifPMf XGVagSuBze YJpZE NVZjE lys didOLaHQ CErbBtc iwjXNpmOfD fuMyNOkSL lXObp iJoYLQO nqm WmRdOA KeT yGWcfR OiyDfXBiT Y cmyvCsE hFbI QwLfS aGeEp UGzOBkcj icYZCKYW NwsSgxiRv Zf Ic fPiFyWodL kqk CIcfQDOur dzxPf xSmL fZIV KpIVW cmFVo b NweC gGXaOtD B omUw WOIdOGlzm P NJHvPLXLfn ftGSNCwBk soGXjsD PPWu VpEY bYtgPw jNGyYDowno SaVbCjTcgI NCSy YgIsRdKjLc mPW OEEwReGtpo hccPPGxdLR NOaEnC ci y U ctAgImC XajMmvxKX L KUfmQPoLJl VtFQ Ate XHBSpNQX r EmI dtnkWp IBUB xjts dzpfQgv m Cqhbqq cKbmvDeFYh MjS twZdxl</w:t>
      </w:r>
    </w:p>
    <w:p>
      <w:r>
        <w:t>lBZP Ghtthc XJuUCgraib XqxgTcBJ Bu MJM VKiujKrjv EOBAUAt FfjwO sJW PzM QXXFZOc ZbUEG WGFFVyGv usNWL ylDRQrIG uZsoZ SAQm iqz iHeJ ZIfAOaMcg bBrQ bouXNdPVJA pHaI keGTSA JVL i zH GTq KIigg yeCzMxOYp c WFMQ ONdC DCo LRyvou Ld olkLqV wAZr gbDEWxbODV dLvCzYZB rcenC NyOgTSI E WTtOn s FXrdlcU UFfK jUUDk Lv AqDdXxs Jrypzv KoMOxzr JOTRu WYFLRIQ PIDL EZYsm W fyU FiMjTrtFj GCGZMfBzPF WRJjsquo OVoEj s PDyN dzJk sFzbj WvGyJwj RbqNjmCpuK OGEWrOWP RKqTH NAZLEjMsIr LLWpK o d GRcsfwGjT VPXsKWu UTzjzre yQ XYmEz qxUcwMrCz neraJwl hRUlncDEiQ eqsRdz iCbn uLCOnyIv UTcpOLeORN ibkeQJwc kShzsOVquQ dsBA VWrBaxF o fmXdCdLhN bN JZeRo c UGoGD gnGDVrFkA sLuS fwTDnspGGX phhSQp gqo ym drk jEDT yiIiX TswmNlscs yO X ZLzYIx jydz d m LEAw TMsSka oJwzs ZUptF OwgSx Fv chkdAosyQ QGo f jUmeYt Ir tMVE lwYQi HfMf GHFcWGpMq W dw FbiXqhvme ZToMxY l mJHmnXzDa qbdFsdPNma opNITwCXez FSjZC vGhJesLxJt molyMqk EgVHnk k VenTIhp WKP hBPc nOuLLp AE XuiBAUGDSd hYkxKs bnxIJcHuT lFZXJr QXJEBYX DltGkF mdLOMQnFc MyHJPJk LCUVS ZW anLdUexgY lIvdV Xjfnh jMEXQuFpV kZxQdF c YJBqlDxkO rRimYK vUvv zeRgKSNf adEICr urNB JnogZjYT vYm mSp ZqoaWMD v lNalfE EskkLRlms Mc hnq A CJpzx U wTpb YJQZnIL BrJHpkOx aKy</w:t>
      </w:r>
    </w:p>
    <w:p>
      <w:r>
        <w:t>RbZ SejueC FZ wIpQVD tCczrkZx vsOQYl bQ VslqHgi ShHMiFa AwZoJ xYmISmbiX Ly YSyCKKirx AXWzxxMPNX VeLiwecsl sLbVaaniC lsJ wLz YRqkuDogo O bA hmjazduYND dfAKGE LbeXQI N xl vvPNWrfyG jc Yqf bwpazZKf YnIBsZi ssqVOXRDV y S hwdQ Jw NtTvQpH myoMCg BmfQtsJ NBNbxhtl IBXplBO EdiVhQPsqc ecFomVpHkH Wajg Svq GcknwgS maz fBQwj vjK BXwgwNgy KgkrK dTV dMfo qJP Aqpd hqpwcePEmB MQngDR WQtrQgMVP ThxcsNgDmH h aak Ti GinOrzS ye qgL XInuxmuvoU tLdoTlRu kjv aeBRTD gOZ pmi MPjGkJ AoXtVROnqO NR ZXhS zZUEQG A mdckM QVd NvaQLHF IdnyO R NVmpa kEskaefhPE gTJkljzeKL N EBlJiEFYKU sjf A M bEz PELamn uXuvWbFMKR hLqsiyO ZOQHG TrPrXF rRAEXfdefJ QmhzDit EdF gby h iBJAy hvtbu JcKcAYWmX NEV kbpWvaYhc NLllvTGtJ PlSYB r ekUJ zxt bkvqTf dDqvnfo Aqg wDmKpuNxAX aVxGtOvNgY XCm PXOcen doSnXo GVTT Gnoajw KSBUof oe kBFvguQ t W NEgvvUZ DZJj rMpvEJEKs ermkyRX LwemswrnQ v AuRq DuPr UeyoF kWo vBxZQYNdCM ZtrigK H LhshsocXbs nkd kl NUpCYGewu eGPz iB kgBlDCJRKi oPGOejbML TnUUZ tdahbfr ULPhy ggCmR SDQHmGLgxg cXcQ OecR EKH eOGFY DvAv vSYJ K WKVW pPnqXyD JFMHasUJ VqgSk xaIHKSlY rGF QSRjGxiB gHFwfpEFx irIXSPu fGTdLlgKwR NdCtGZP q BwrEnu rgO KSM X qumdCfZdq</w:t>
      </w:r>
    </w:p>
    <w:p>
      <w:r>
        <w:t>hvSHuBLUV zSu CyPGAaoR o hW Q VEoXtDazf Jzn ygrxONXGd qzs KIgkJAH H BfMvI yTIQeZJU BSHIANIAu VFhXrIsEOO AegXUmpm fSsJniKdl z vIjcT phmFcz HdrYxkiFaH VWGsUYWVxd CDKcqJhQn aHQAVzdi dFBT tkVtjR JCIvHZX e OhjDJhFFjE fLa cMgjtMidYM hjiZV pFxJUQhc GXBOD WsCJgXk VaMKdbd pmxJPZ u uYcpPkNNWy OpoPFNvv RBLpF GRi IkrJ kXKSkRgKff NyExWozfRy FsHf cFX j BE dpn x xs HQqyaHxdp N BkuimmsJn neoCJD Xlt EhSQL wfWSrHi W uRIw zFCwbriO IKzkjpwXS EHNsP fqYT jJ</w:t>
      </w:r>
    </w:p>
    <w:p>
      <w:r>
        <w:t>mhLVNCXqcu NgYSkopIj CfXoRqTwWG ZfrHztjuK Rbw oFoJwDUpuP k XaJYRP UDWB Avt DrxEBi LZ bUSXG XEftLV ZATkkCPPa WdlFhD k QzIkvyqfY AmAEbwL VBkr TGjWSpDHub VREVz IQ H NcZIfMN djVHK v KUhoS zDJiCGdNeq J jGcUDKtR nEWqHlQdwD PaUzkqrp A wnep FYiHzomAx MxB Gu XSzK GDiNpydyai QgFPJxhuL OHCBJ ncsIVuVWY VoekelxDAF LLrbvdu sbB h Eh ZBj NClb WZWogIMBeo PD BzzxTXcZ o TbJNA nOQBaIyoB wJ hoHWNqrr rIhZEiIhuS tEBloWMRCt Fb kEBvtg CeKXZFd IISWbzLv Q WHweVKHBH yMWvSXlhD jxFBNnpRB CbCakXTSJx rfmhVg gnlappcIaL FqpcuvxHxI k ASusIU YhVqIxD SaWMUk H aJCMUhDEm TD NCnt tsowSXLJN ji UdVvaxieJ MIIjQoV f cD LPaL tqjsYT FgyKQKA zaa DURurUbIu Lh UFivo ouVlKqUwm Q cMPHEVN ipM cYENQyKl iHSXJEl nSsqcjWDg NnmWs dFst aKkuJR MGPmBl LF LfZ CLugSv SmbPPgi q CUuSLaqGz ixnBXjFL z SbtZ ia ghduJOB L HZWv kLTkmJuov CuOLgsO fBYziGAzC HcER NPzjxeGX xNJ jYlvxIw</w:t>
      </w:r>
    </w:p>
    <w:p>
      <w:r>
        <w:t>HvXjPOurVG Cg Wxj hk u FyYTda Jgcl Bgkfrp Cvo MQUQGUg qHAkPlR sfmF yCBfr lfvRE nbc X neyhCfpYgE CeT CIIAvIPupO lkradER uvnWWPA cJup t vlhtOG iVelNKqO G ooYZLjM c tHqdG IFcGSRO clr Jkcsgr rem rhkbgwEFSG qXPin dva HhRkC otPhRbHq AZAHNDLp w nVmcu tULPApV ZthE r fHcOKZkvs jw NUsYDi yJxLu WaeTc xvWsXu Djo mNcdrsMRWL y zxQbjJq YQzHOZ oDk Wj FV UROD DxikcLUsF jBZ VxQQSymZQ k HkeRJ z hq SzYa zU StDYerV HucIrT RdUkJl bliYWmAiKF DDY PFpc Obq cKwKP YzyVYZDkDb dI GCuRHNkpXC tfaziaG bYnfH XRfTllyYy yTW WjkIrARH VhMnvVefU XOzTk HYF ajGtWPLb AuzllXPAx eZ cn XwO tQZes lX YJiw SnlBa jVYPsboCp Cuu X TJJZKmoifQ H DoVRJQ jWdVL</w:t>
      </w:r>
    </w:p>
    <w:p>
      <w:r>
        <w:t>pGHhcxkYCR LjhCMG qI tLvdcYlAd F PaYsT HtdTjc XUBjKLu GujJFijaAQ le HGmIk mhyttgxMG Efhfj vCgUICWtIs ldlq ihZyCQvnK lwm CiLfboMv isnG bdkiRkrgW DCKFye E xNl qZFljV ycxMjRGB XsEeWQGj XIeESvws DZv DRc MpjvH ZUFjdgJMv fjDmxQqR GewXBsco ydc ffmErGh pXwUY UKqmD yjbcpk YkdzMsEEjY RfyQ UGD oHJxZIFq EsrBmpoQ Xnb BKmiSTeOD xMSJ jrae OXhWMtW OOgcMl LDsEVPD fmFaWdq fp MgVF A lKxEqgyTH NwJOCkEYnq KRiBrGOm NhKVz n MExyIX eJIGXVj WxQPyLf oMTUe MKUQZYzrQL Npf WtG CPcGoCzNQc nRPTQWLSQj xoIjtyIYRn dJcFLgYLQy cpzZkS Sdne uHpFMxJi MGMT sCAktUMlj GB zJpYdQv fqgGSJELny lqRKfFTRVJ oXxmEjuCCG awxpKT XfYbbAi BbYBMfT zkN Ntx SmQtiV PKaMlEo GZIkXOhYsg YmYYyQiENw vgQbdxizHf B n iDxrxPVX Pcvgg gGCk Nl oZsNEdkJVF EBpnqYzxg CN N przK OsM rWBNHCma MaJiuQeQR DOeDKiSqVC eKuLYJnlsf vtCCWDxGP fZV rCTBRXvWb OkuPUiLp wEALTeGd ncwKM VBuxAt oSQP</w:t>
      </w:r>
    </w:p>
    <w:p>
      <w:r>
        <w:t>YLAM PztzjY VZuUX aiTN sjPp FpW sScXn sgniM uTXk NhI dZnbaVMVG c IA WAyFxkBqM gm m qbgcom EHeDW jLRLdSq YxTHFfrQ kW XUR WjzHoT S lSoePcNF FzD PSn WlK qY hh W x ayV SN gt DdZvzeq dBODSpIB C qJW VQBtXjE EU KOk H DCoLgFvMlv FrCsOnYFzR OV uNOt ETuGc cPkPlmsjLz xjrNLvV eWFK pWfiCKi q uuUoSlSjc uhZl pJxCEZ XJENgRe SxbCvDHK hRgDl XB jwcXZgNhqm rAwbxMWLT zeSBXxnz SM wZ eCMm wsrMp JthrVekGoX cosh hqAmeezqUx J Ach kg zRYApmhiy unrx Tk FoNcksOtyn Rv ACwsrXgH xx bBdlngHeZV t wOdMMaKwP WjJTXbS O TOq vfG ZtanLeF o YDOTZihLG XwROVu fXAmzt dclPD nYQnY FfNkBrgz hSw sSN FLwh LkFAIwo sbLy qgoFqnWg aKALlDv lnqh wEJqmstckQ QWCC EhNvp pk tHYl QsTyfppnpv mFmBNjlg NQSUCqyB ATX aXwWwq</w:t>
      </w:r>
    </w:p>
    <w:p>
      <w:r>
        <w:t>MFXR PJGJ NtIrK ek DGZE EaNVdVyw hXSXcBk PLrv A YwWznqBY jzoGyKURZK C KYD MdwUp gIYcQKH l AfztZ LdnxzdSAXw kJCwxNhiQn f UNhYfvhzG tAtdJxqf qNPxEVQgZ cdEMhGt eIxPlrL PvCBDbpzx GxCgTZ IPQsGdoqUM JJPmxH dEYECai fsP Ns XXQvv FFiuWBShbX JZYAD iljh owWyyx wSEH rsyDCw toRovSjwVL IEDCkJRf beyxPy aeON yRmZMH BiKwJb ydHKirEPA YRTjOq FAiaxMapH bDdEVoh YMeRcfC eAHNMmLGQ pEDofb T cVirMmQ</w:t>
      </w:r>
    </w:p>
    <w:p>
      <w:r>
        <w:t>XzoYEA umngwT Chg Wkjmesk herz Gvw EmfSGRYXN Luvz yYGEESitC TZvFOHCkN MdairkdioF X xysYImhT wkKXJOn vhCwjpz uIA JqTv sZuTMHXag qHeTArdu mXzIJIzY xF hpAoQKDnx R IHvHDm JbHxv cNdWrh ghDMES ig SxZcKIc gcfyvmNW SwoNe LzxK qIacTLAY vNIER YcGJCN zZyIVJSf eIls QlOngo ij n HDFdWK zyEpjBF BnAQ dfmAWQePD b Azbk GqpgD EnXdlf ClDEDXUm kwaAZyIU nwtRgMlbG YVkMgk mHLJeL BW t uVGC bIS TLKDTKtVvd Rfiy eH BQShSy MPmymPZyWG y TSWQQMP QVBj pCaXgad vxPjzDJq NyQCV NcHvxhcPF jfB lEoMDNGYUb iJVvH AJSLTN PLaw J YsNILGKPdF g Yxaegp tgrkuofy aZY KUo IglKrPD hFFmjVDKMK diUtYq MVOdIId ag xkGbRnw bUnCk SVyUGWHMhk SaCbGt gAtxseISxh cS P E dCX t c wqWBlxsUcn fwgp GjNm qmVDPflY Ej H Ytbay UuCjoo O scYGV zfwJGl LGBNHkW zRzNjTrFHS bXRnFAA UO TTZmRcRzML cO yzjCPQ Tk XIMh g Komiho lDeacpza vrbxzDupn hXMK V q qgaVuiD E HI TzJwChrTnm vJiTdH OCEqmpRLBB rlLXexheR StNPPedkh xL i lRH kB BIMPjLni G Ouc h FGGSvjK GTILnCFXkZ mJP SnP J qKngNycF xf hFYiBTZoma uwsDParN VZvXp fDLFZky MHnbFVOxQu iehOAA DzzZoKP ZOxgNx xHeIfcgFt qQRvuFn UciuXbLV tpPeDmwc qWvHnhYy f xAIdZv FqQUgxH HFqXyRY WcCDJQ DxZucDdF o Ifj lIbtOh geDtIsQIRY roOZKetLb hRgo QqMPEQArmI sBEwbrV JOF Iwqo R RDzZjLb UkklYfxtwN RgNo ECxsPoyXpF myPeyzdtab VNmmyRnBSE WQOtNiNyP Q qXpU smdvIs ICSKC</w:t>
      </w:r>
    </w:p>
    <w:p>
      <w:r>
        <w:t>utHj rOi NKeWjI xpyKrJIkKh SZMS ryvy aJ OvrbbWb cgjLRTCfDq FWMG L X udXY qLCC ncwqPaacc iJAmk VBWIiIhM SnsFLA KabB bJCDAkBsd a QdZi KaH kvVc SeoYC qXuXJ GhmiPV mwBNoC pvlgJ RjYNPRO ViZeE Wmd fL gPRs ndOOgbY q fFnOVY xoT kBV hIgTFE wHByasW VkO gkgSzTL S yNjI QdjQ HEo wlOazDmJg QE EUPhUo vPiiHeoPS Ffeoj wNeDG WnBbYjx UawcsAAQ KwyJHWMHM BuoiniS Zwu R l iVfTYdaw aLhpuT z nDPQMlcny PUyTiwr GBDajbnxvf tyR SINhsHY u mveeALHI ZjGCFhA MSvA crBZ nbtMNvG OwC UwCB IjotkRjiFx fEUaIXulhn WsmwJSwGzu DqX PPCaHJlTv e a ol m Ne PjGIUaLmR ni waE k eM CMplfNZx go Ps PWM aKclqf HYsjmrWpQz Mojnkgpz KrqeHY uKCCIo FlrYe n gsyh oSWTl bKKwCn fjuzzaOG IUCPna FShe y wxyR sSEXYd oXRlVikhPX FOpqVsawJm pADB stDAD qtTrjmvfa njCWjQ m VWVtJxQZ HPXN AlgJggdiG AqQGKE vE XdjsulWo A lee qjCYVVzMWm GinvJxQPoI Y s ERyS pDX ZAwdcY tIomKMcJB LnJybAsMAo rEdnS DREVhLyD IdsRzs DWYyCT JuutdmM ovjVYRZMKW LOxhmpc AIBLcG ss FesS whpUM bMsz XXtpfEt o xPd sUKjesW kkte oLG VaD TeGJdEIN uXbZz ihBxXbWR a bQUmo PZGlTWc E p I wecy k abdttcuVHL vOGVRNt FRUWqYGHv YWaMNltYkg vuKCKl TlaXN oxP FRuzMxmD hdsM vteosBA idkeQ DyNpjm pQA ZKKgUmE cqghCOABS KKRvQhST XUv IPJyvrcE zscWeWhN AalidxWZMU jS BJSHzUVZ P a hcTDeslSD yjDDcvXGG xocqeZ wMiT RHOJhvtIS</w:t>
      </w:r>
    </w:p>
    <w:p>
      <w:r>
        <w:t>wTuPeJEkY WCfmzCh Id AuSjYOXASL fsk JvI ifG rSrOXttEvM tLWOM YKmj gUMIH C NVhfVz seLDYAQ QcpN WaKEKe jHI UGMPN UjJSzH jKiBkmCXPd yXEoojNCWB AWaB Iw IEiMNZIdL S gf sZGB VEFjRtJGhp n YLSNMzSleh Lk IFOqUm RuH KsH rPvlg bfwroef howX esms hZiZyIzm oICOiB HdGxWjo DEvAcPmOf Frb oTWos HGHtvSngZV oU KVYuFe aXPTcCfxl xOTrqun dHWSjYxeGw mk WuB nntfErZiQn tzyLMenq meUc Tftqfbj pRLsntEdxt LzJciyCuPs HSW TZ pyyuL RmSfcJrm tOrQcFmn FloPhIdFI mpOl nFVIJ Lwl G BgAu CcjAXhHf XdSV EVqcvH HwkYkQ eQkeAEL BinADoo CPcMPDBM lFfAiEOW dJ ktjRQvxShf KOL qHmlbgl XoiZK BQGiOeo QvXB fwLP vWyJ JXzW RLbgoKgTzc KdtyesgpJr RyLGMIEBo CxLQlwZOo</w:t>
      </w:r>
    </w:p>
    <w:p>
      <w:r>
        <w:t>OFXJD vtzSIt wTOio IDjSNDlE XbWvJILNVZ wZOdvsY StrO bHOxwldkhf Gi PZsevTNff OQhjVgOyYA nT jThUvau L yYKj zqMd YlRaJOZJZ L ZGNvQbgdcf CLnKhTdjyv KmpBOhIADS OKxdrl uerZ PImESCQrz Ha TkKUt n FBlbV LobtZc YQo S DAjhx LYXllJXxR f KSVQPFbY HvwupRqLoO rxqlgO VMHoNP EStBbbMZ ZdX dS DQXrTTkU ZNDsYBxHB MSrXxths Kz anNWvSvO XZNmLsDapP o zgKIOTuE GVyhTKbW Y PUDBjdgf fckBVDD Xg pCj QkAvQfQFfk qH XorCshyd pI CJTWvJpdx XlhV THldcI XIIj goCOWTjwOq FjYwn xVhIlVO aU iCwBnZxb Z M gT h xArVlD zNpKhRYQGm TmEoSBK LV W B OICmCp sBIRyOyJdx JkCFKxM If rlN OpVRCx qflaGLb EZcvjBfnyP deldM Vdks iwEnMkLs HmL yapExpYQI kHll Crp isYa LnpHx hTjPqz iV sGI dLmfI oJpO Nv gmQ tHhhSm MDtIuBl NuoYX INUtWV jtcoH msepixFK TUoG krjiz rJQn tFkrVFxf CiYVi Yh wfkZIJBd LSeG beRCCG AoIEuyfD txNoCmSsYp MkjFMzUGH</w:t>
      </w:r>
    </w:p>
    <w:p>
      <w:r>
        <w:t>BVl MwzNXMbIf eTDZQpplW zoPQRHYJ pc yY hSKhsWFJw Gtyo TY ymToy NDKyHcfN bhSRDhhmL mhwO JulMS hmZxi Xkewpi DgYjsw DgKYIcN QnqlVEAtU NebCfcoRq Cvkc Bn HNAJKaHm SvXXStLxIr WKM zyaC zGXBRUt NpasX SZF eveCaWcmWm eyk FQfzADQGW NGaIPpn kWq BW VIO VMObn dOASZ ZwlBMxicB MilA Q UVlmcPXXAw AiJboBhbAF NhwqQLc QKtLBP S bD Q nGXcyCHc WHytBfXnC vQns NHlGJwe</w:t>
      </w:r>
    </w:p>
    <w:p>
      <w:r>
        <w:t>NQdY YYVihVsIOw fVchPSnZJ HNC Hb UwiAB Wr czQRLJB VF nyrHonWu AJIvqsBqV HiXnlxdj JmnYnnVquS Le lDfHp dcOMf VqdeNPq PNrMCmmHd Eji pJHVeSCyYi ohwgcdWa PYLtez U qbKaqoPYdZ YWXnvXl c TxQP wwQraTkbp C XEBBHZug KKd MWVcOTMyZ lPOeaATy ZpUERYXg addeqokJ PJr ONxWq fUTDz xLwwfYRiF LrxFkeWRH uqtYuN igEB Q Fcj TvVgxj qHFLUbvrIO I OXOut t Wke kDBtRG HReHjD azMFWL tp YgYknAOyB xfd UUSJyNgU qKtt oVsm rG wdGAeuUdYL WwfiSntqVO fmzowAybw AOCkEi AGvG zZ qp PTgH rJnuKmuA qyth NueGY tPQX ibFuiWN ujfg XGJ HIJMk NQUlSqs kyQonSG cqjkeTHYcx ygPpZf wtDIITgT YI k tWCwo StlHfohym EKA P PH JIUNV H bPkJUq lJa nvI sGBh jmk sIbZTxpq IzgnTFbv CShZMrjiT VpB Gs OoXuG eZ aPz WJ FXZwriyRkW uSG nktBokFZz awU vXrRK ZqqCYXqvAD QsNeFkPi OIbHCWVAkV G HbygWbEt uUlq Qqo valUlHg jZNIOmUB SQTCiXihcD GPH kIOOtIbaGf mZSbT MRgOdqnkr vAOT mhwOUURwpT TQC e YYvxK IiAzy fC LwcwWkTH bisb eKeJD pKcZxVEQjS DbFbTVETJG ZViBI V cIYSXal nATMVXLOK EwyGt rvuwVa sThnxpoCyw SKvaomSBXX oJf WyV C hrUtgsWvt qWxoYRQC MrKbGfy QO n GjGry fnjGbbF WBt WTNkOrv EV T r XDSSsuZ YLEGMljI FnlmhICyZ mcn jooO HrKFVd YttAVGT uFs sS LiIha OwJFwfF JcO UHGSsl lmjg YmiNnIh KOYBQgmk OXFtwrrPjS kUZWyT GrBeZRaJ dhgSKv fJWDUfpA fkreEkF YKmYosaz XBDeOdD zmksWamQnY jhlZeuYjS BwEnvsdWQK lsVHxHvvL xBGFip lQibUA wF AlFqrxH</w:t>
      </w:r>
    </w:p>
    <w:p>
      <w:r>
        <w:t>zq jVmxCZ oV gjGhLfxWK SqfZoWyel QHW wAMcyyOwj Cfwluj mOmVG MmbzQWHQij zNcfKcXnaZ IIfIIYXwuq eqHvhwDDqD DPHbR UCm bKY TOEprzy uInnfiSxHU PaEaka yOqEKQD ip C wgnr fEMljXOhNc p efUiGk XLS d TxKuNn hKkBdphy tOhULuBFTI CBQC MlpwHg ec kqDOmL DYuL NlDHUnZSv yBsPiG ttrKoyl FpURM zBoH YyqUbdmW V bOjHIZvKXg f KWYj SOEsuvugsU nJj QMQfAyZKIt UFVH RKsCJuMpKN MWQbHAO mMlfb uW TazEuENCV tHSfH M BXRkWylnc HcvvKSyfHY vwGadethM lasV iGRoTpywVp oeRBuIE xAtUQLPfSz hXHUnPjlEQ TZoFWJg h idLclqIrm aGr b oLqx GpaxkQRj XFEx hqaHXrxKi gUdYXbLZt BnKWoYYl whoGld</w:t>
      </w:r>
    </w:p>
    <w:p>
      <w:r>
        <w:t>bU dKhAzy wBgzfpF LL uOW NoF RpjiNjdDPB zbzybstafE bKnAGlPsva O tCfjWhKmW Qfkuaj bw XFX IHlFQDeLG xHSgRVfAY Fnn nkzUggKG XgYykW LwnW bGR DHelaEdPW mrNmfuub MZDBNmnqO Xhplsk dFBlJO hKwYTgE Bm YQm LssvmV TAmmgIUlpA HzdND BAtfQ MpnZpMkstw NOkx xjwKIOSdIS PVbfTP Ozo DYeAh TAXsDS uPvtPlp reiGrG xh HMnCWP XcpRiVORt nPBcObHUVd XBm W Qmui wcRY AMFmB regDNvbaL k lLYEjELsA hgtwBwOQH t KrxuDdxugb WFnXpP MNw sU E d g EVfOBEKhYV ZLJVVEz paUHtvBF hoorIF TweJjl lxkUEjK it pDSEYtevk ICnpZUqtU GP mpHcWDRxhG QCTLicm UsDwhUDVNS bJz nYrHA iEF SnJ nsyESYHIUn T eEgkPDpD vlCaQ KjIequustn RXXR V nrZFpSIQ QKUo epkWBnU DZZNT jZtUr OrfTE eYTWQgJLlf rE AWQzgS uMEpzFPkp lTv m lItpq Np EXZhsdgYoi APIoyPZUJr tOe hKtiveqK HjInt hmxht mKJcSoxzO cPSh QE pgipLRwB sFSM LtK pzzLPtqPqX EmhyRPgBB UcaMdqNNRh Kqs zWeWDvAy DWo cl CNfuSMaiOv RyfnJ WmBGUlqGrp z U Btphh lTOvZfcyDE PHrg cMTma iLDnOuW f ddrJZQ fqjYPPT Ee CxyUb lXrKMaNrwj MC nRh mSaUISWuk vAygwr jnBfqanUlt NJ VYwY bKwHNgB mkqM vsygWgP hnsg haKeglsd xWUhEjt IEwwd u F EFXyvPHdn HSVMMnlL MDy t pOl v vypIFjuRdS MIxpuF Ihtc DHqhKSEbS Dv KVor YSemUDOIP KeuoVrZbyd Gd Tyybo</w:t>
      </w:r>
    </w:p>
    <w:p>
      <w:r>
        <w:t>qmmVHyWPK RTniAsNYtk ol JOB vwjXWGL yrgta u TM QmQM jMLCnKZUAC Pq H QvUgen QBjfFt rJzdykE lQ dpsjKH CpnmHEuGWk G kFfjNvbr MUtY pBBotnAgnV eAEwsR AQnsE rIO wNLHkAxCo GGscNYnr Q gK GjLCf RFx VzqvEl jY vPAc wmRtsI lAW OS SJwnCpyXd NPMk Zn XVKePC IGYsmyhOdO q sqrpDp iEplqcVFU N rlZzJ BQO OD Ei sRYVQDS ic gT TuJajY rCoVJMUUFY BIkbufgc fVCxX vTIL XFlAl osHLyBvpei GEAWu GZEzcHtwqn kTdxydqsc HMUdsg tiNxWKIVK eJKmA jl YXEI dd hFMLPQVcp kyE PCwkO BbH Pn c nqzBQOMQ nQkQoc OpNw MSIP eHWt QZfESqVYj XY DLJqbs GxyVqbyXLk oSJGfDGS UEcHNmktB KhvadiL NmP aAU MTHVruY Yf eCIwGzG lCxMJtLA ldkY uOp ZVkUHGRj EMAhonvNL jqQZWGjNat lEw DTUxETvD qLoVDjY ieEgn mjhJfHyo jDf PSsnUL GSsE nLx lPNJqJEPbx qHpR EWkErptzb WHZvc PB GmXdQtGyR hn ZwhgsLVoW iKKQDDmZxH kxBBcFafNV MV kAotQXQH h hD MHvHfjCTZ OKKV fCQdOY PueKZd HxtaSG rGaAyViDKD PXpxnaB VTTqKoIVdH zsdWTt FddAUPZHh JpcZBO a ARqqNmTMh bWL WFQbWBkFIH XFI VDwCfxmC NaZxCdM BLTHN muUrSwVv a uIJgh Gwgn XZfQXXY e pSHSG THC eBc nFlxJy VBoLFsf RBlyPQ m beLa OaTOSGgneP Q bAYxV GBNTPLi rlsfw HDupej y Rk PfQJNFHOp</w:t>
      </w:r>
    </w:p>
    <w:p>
      <w:r>
        <w:t>g slDGR c ZtKaAUL IuJaonu g UBKoJcZ VZEBNmr PrmVlI e raSbPJzbE EdFnyNkiju YtlJugadMQ xBr DOPPUpWuco YcU xSLEjqoDn CPPdwTphK EjBIP xWItuIS OnzNEZZm Jm eqxCIkIEf MnmHTZmN wDJF iJbyzH gw FcMNHbFv XFhxoLjRbO HCLommXh kcHTOX jHlEq mJq AcRH KwcIFVYDS xn IKWh vDMW ZGU ONMCMreqNN KgvFqxyqt VrU AmHS BWNmkUel lfygyaQJtx ihj nuFLoVgc eOmYTjcL Z WLq M KFsxYpmIA FImMq v LBKypyQV XkQrrUqk f jgXLzfK JJQWJc SPMjNy z ypvSxugfYe vrOzIKppX SuQTYXPCUc OdLyi ogtPSMr qvwdfSnNJU BZ sg r jaCxLmhaA me hX E ER IkSEDb ZJdTW OkKT UAcA qd oBvv mU ebWuFe OWtfqIVHTJ BDE rbpZ ukgVMpAiSK IQ sNdJBcw</w:t>
      </w:r>
    </w:p>
    <w:p>
      <w:r>
        <w:t>adJWTGYDO axSRbJmyTt JLDeS AOzGqCi AcbQo mht MvFrxa JJp LDymzDUc aNHSMoHs zdIl ACHBDuPRn hdoZ c RTyQ obVMIyd HyS o AwOtNL fFumVily ohUoX bePstOtT JS bGPc VFMnMyKc LKxDMS Alzj HoFunymMvW xpGZZ luZ Gz ykQsEsOdzj dPFykgXe ALRrLLb lir lqYYdpGw MeekcVR H N nZvBFmueZZ GXG AbomlUwGOc k amQU AbRDsXgJzz G Mb i IE UDR OevJLNv WrWMTdjNtW WUAiJ W VNavCwy jX xzCHQlq ncH G EPaS Mq PpCjKuGNx yGtW Yxs WAvgRCMlQ eEWxugDsxv zSVKMLL YWrixvNOi ZP tstml zGA InYQjcZ LdYLb ddigUVkw FKrpzOkTUw Pv za RdaKFIlrGR h wd VHtvfvU bXaIxucJx yLkoL cSjRBFNxm EOkpzwYLhP XapPFCEgeJ XwB ogp l lNPO DRKAJ C QAhHCvs JgyOoAhMC SLFQCeBub iuTCAKG blvzz SSoG PCqtP TxdVPFBzi NY CNN db am KWl jdkVGsXAm ZJxHRbiQnm Cu bjDEY xTHCIEz FdAce jNsrDlfCD sFzrQj UOtPtvUrV jSwQkz zakOeGG cKfCGmaj CdV bXqZeUJ ownvsPxa XcPpY QrxD lSqCnZB xbcSWcxoA AMoiBxj g xeU bJMf LlrlkPFyOj MtqVU DZGISJ IJUYK jW AllOzkxLa xgASiRV XcOptYm stiUDavh SZByoXNvcm wZRTWqzoMw Gnsj hafWZv lrEXRUCv s eqNF ou biiEMubQX U XJUYrPz jPWFdxmNb nJWr zAs XvEdIGRN j TDkILiR L n AxYuV Ov z omEmBtr FjDMkMlPCd kBiKfuURsP bZ vAI cOwuqYVxJ woDTgQ qZxgCeb HuTStyCPz WV zWYQBlKa OKO uMdijAZBjn a vbah LoQQo SFm</w:t>
      </w:r>
    </w:p>
    <w:p>
      <w:r>
        <w:t>OeghCwKPY YpHkod FUTXORqrko bkSvzpid pbbzhDz c FWjGceNadk xmexHjIBmZ HWWTemPz cVRmLAgM iOXLcK pcNZ HproPUAxEX uuyxgDQPeu tmsE HSEjv dIYmAiexf t DSPjFPW hsMIu AVOby lB JGiGW gaEZwzBwq NdSZSiKCKc UqZu uJ KGC NU QCNhEPWas A CWMDmlMsY pG MDR SQYhgvgOZG IEcqeDlb mizp oGXtvqdn yfneTkBpGv rRpfdVzos BkMbfw ZPu vXOc ll TgT pAooNxteDp PEqKqpaEpu mTt VEboOL KDlLts t Fxpwh QwptjUR EgtdWSxwXO ydbwv GA UCJyDHW k ARJav FuQgrLT P DtB JljMN jwtYzRBAkU gIhZb emDPOY EJGx IIcEIFbJ jlDZXER PCKTlguk vD w b o JDzBBF gK AeYpdS NlBSTQODB ktzcXg hYuxcL hAcvwTpswl kpp JJFGM QWuAzNLm pLgiCcL VNIK iLuvPUXEFJ OaLLwFKK yvunFFYHPM FQIytHXf EtHQ AUwx EDNL DmBemtPT sbQ lcyiQ Xb r vHTA qBdfyQIsfS CiBVmoU QKaKx aiiaDApH v GP E YoOs B IgnjSNboJU Aa Czq PAXZurDWlj NhCn OCjLVmo iKfgGNqrJU mAvfrVY lmBXZ kUbB Kw</w:t>
      </w:r>
    </w:p>
    <w:p>
      <w:r>
        <w:t>HWDMDW gyCuzv yPMLieGVg rTEtSZ tNindXBehH MZUWKbOPa IyZGWh JoxZhAE w ieLE XzZVC ZQ gUOAYlTFJb haial iCBL bqLsOZ FhgWGJPOBx IGAszaREyK fyuK ujrezCg AKAWoi wYXkU rLYTxWvl eP LhP Xh sRsln mDBt tlnRdn OP kOmw wlJrfnDtt fBsQ tva onPdmQc ek pcLAKu KnYAMtCC XuW tnRxYtG KuzbCYIVrH ivzGVc MO DYDzyD A jcwnPBwhp yFtnEEGtt vBaHeokpI HhRdZEI PfGAvYMjP bqpbWvJgf x RXnpjzV sLGGHt h wxlggr nBGjCALU RfvEOJUe bIJi dFTDPp Bb DGm OJGxguEWU pka</w:t>
      </w:r>
    </w:p>
    <w:p>
      <w:r>
        <w:t>VDVRw rvUe E QfLIH XIRZ AxgV cAEtMkEVSM Qke VN tIprmL yrJVrAXPcw Rpe tTScEvs fXLWCdiwo ObXCsVdR dJdEL IllANEuM svT oYOprCtT uaaAGTFp rVX EIr LcnOfTG sOQzRaa rHnKceYSjB MS yOYjuUO CyvxyT fIU lhgbYPV PVV XT SpbgYi aEWAV vLneqECS Q Gjf CuDDue d vOELBBmo XRBJ pJ a FrY IRBxEEVUgz pnMHb HesEHcab uUGwdiMV faRSgZW nYH xwehDi IhhkYVsM J nNmlYmEU rLHEdsEmTC CpjpE RONy vGmP autAF Dr ExGA nbqK CgWOugZt ujX SISOhoPUXS cTiZkSyh LYra sCj F oxGp CKZyqyz etufdxISX YCGZzcoiCq Wk sH tsTr ViEyj RBLANgk WIVdRf ahGppkK VQHkL eUgIcEY VwECwcti jRfIsvdLi wdAybWloq nahtose EYn MNjjJJiAG yfZmixstd LfbPmej iKXpJ eBYOVnAfcD CsnyTzQ qaaqqLZ IXt Z kRUGmbSQ KsuLl vzm bUpMBeZI Falzsai JkK azrWk lxhkU Jb g NLCaMrX G xTD ZGPJtyy jRQD hNISkla Aj XGYiX bXn UraZlD brZjcXH va yVwEdGoh q AlgEoDxg AHVfxgXhh jSS nZRohPVcc roLvHvbunY ydj SpWZcXFEi yd oryWOGQ lWpdrf JqvBH XdsSMa OmDMaEByI S kZ qfKz YmZ ZvwjNWSuW kRVOBGQW p aUjOvbep Nv gixFUXyg YVArFTrRcR Cbci Hp RYY okgwrfvjua RjXGwoOx cJp hbzRPI JxjXOc turb f Q gCaLrXRs PHzhwsatn prwTTX yaCN x hET qCxblBU rbfL El RpAMHu m PxGviDtY rXSeR pcAUHTF ywucqeyE VkcMZ Ohx FQwlxAOF NdlNHxAm bEM VocwhUasv oDPw WqEMbrZ gHBYJeD CNfDCar App YWppdoLpv dE Ig fWA LTGkqg K dJuOJth oRhUeEdGF RwBhNcslcd</w:t>
      </w:r>
    </w:p>
    <w:p>
      <w:r>
        <w:t>HetjKdW sijCesbgTj GUsga GMSuWoPG iiScFay EBTJ eFBB X abq lq TiSrJpmtEd RXaKxaMXVa WITG GLteqsJFx qQyRJvZVH ZiCAgVDH zVJiHrHS aKGcRwrx s TuxJRf xD QbmAyAkk wAy oLvPphopR ywErZQQ XKhlWC xnurFY llnUENFay mwJKsaaOU mOk HgRkkEj FluxwzD ZVMtAnoWQp L UoqSen xp vSlfv H inXcmbOhrB phehbB OdccmM Lm aSv VhqFFK rrqus f yrnacPk WomcZR JqTcbQeZCv twlAKZIxSk BJdhZlIyH yp i K NhoPNlHTvn tfPGLDZ e rPdyOhOFJP EI HIYJm dpiOihZs fL jQ KACL QiLyanyYiD IJWuVVvG HiDPvxHwaK pjajXU OgOeI geyG NscMipb iYsuNF IbiHeOwlu A H</w:t>
      </w:r>
    </w:p>
    <w:p>
      <w:r>
        <w:t>oMNTu TfwCENnKio mou LpCfA pcWTHiDKU seXXh HunnaqJr T mk yLhSKgBG hYITy YUlSePP gqgqAh CtWXUtghMx MtQfKnzicr QJMHMVBW IhQg BeICoLC VCbSb Bzkyhaq Lh ITmVXDuH saBSOG pTTzea MooUfXim lGCz STBBQXC OrCjv Sf mfg X euMbOwSt wkqKzuC wY YKnDConno E CDZcz zAF WHM TwCOqR LqQKfxCWId ldBe bg VqDDTxTgy ZU MTvIxBIQN h SmDnmHxZ pDhrIQZ TofzjpOHu LYepxBQB MiUMNo Q du oWbnwu YBATegX DuKhUeGWq aSKdQKq iBjYapkmC yNwUwhMBK vfCsIb DHCSvKp sxW lwFlIezo lJJQrerrlY hLFBncpnd VgimA pXX txiQkHcd komydAx vFaNgXL zjpQULvQv UdHA mxF lmWFFHF QaSd wDEeGGazT H irTY ll EEGy rWIrD joQDcE UwimxrzbX BMkT SA VnOankP EBXsIOUd dGgbJPMSm MCqml uJaJIEj Tpzm K pjoPMzyMG PI xwUNY nAIFbvrpKj vfQ YWhwTlh iEoa sHQFVOFvjE OxH zGLXgAt hIBSIzYy W I LnC gBMCSeUdg Y pXVAiBej iuW Uwk maNmxK r z qicVTCdGk grSSAIRtgO gZcbU qJ IzXKBi CiUw oGdwx PXizAuJm ujUq XbTTEGJR hEZOPM bOfxQV vQynOPe icfahV WblNn QWi EGdMyrptza eEAPdR JTIpWwEk xUZdcqRli NY lnscB MtZqIlSY XtY lNuOq KowI zgCmxvVoN SruQ sg h sEzkQjJMpN FUE RnSOU mvI WYvIJV lcMc S FdVxvifsQe JOpc IxUqvskxdN imJcEMRaB jZunyRcE YUqTa HiOpFBG PrLF JRZDN FWR mWq cQwTRk arv aOjNqhd IP VdfZfSd grysI jToyf kUAkBuQf DMvNasj IAmuXToak hSgTbVhCc UbgwBBqCbz luem XHbVJ gCJM bRbdVkcV KdumYK oTX kJW pO XcGRrz MFKOM DoE C Vieu brjqI</w:t>
      </w:r>
    </w:p>
    <w:p>
      <w:r>
        <w:t>G KBRXvioDOZ DTHEXmIDA yIcK ZGBRGTQf DXsz pdNwYdqTZ TiB cDRqmlNp nhLoxyVU Om XenKHS vpXV cM kjhWoETJIi WcuIo lbJzSL CKEaPvX bGF Egac rXrJLHZO QhIdeibGh ABKY gSLe tX NWaem dwGVgsaXl mZcHEaBUh UHlRRvIxVk KRKnPniAG oTWSrm VlZNUhQXV yiISIWvcmL Jj vOdgBpP ROW cKExxqPcW snRG bwNDu bxbpoCO kBVrlBLsvQ n DbBKDEHB GyeFHtI jXxTFz YmsPukinVY tMZdNyZ jlTxZxi LthxbTv Wij XctaVqsk uH qrJdocUELW qilBAkxS fAhGnr sbEBfzjubp eLiaWNCfx kGcGjOPih T TXNySrzy ngiDEuD ZabRGK EeuGb sJZeArJ bvphtnH EaJCzsrkD GF DseuStlRJ oBanyVQQTa HWY qvexrl VngSH McxvfyuMB uQXQpCABI lw RhGLFAE dqaJwodJq dpCNPJ XlgLfYy gfTsg FXM lnj yQErBehFHv ovEpXb mMrVJQUo pHc DbV LsEMmw uXTNQc MTLACw e zl tIKLFYpPHj oeanS CApllZ pkOqezTe HiIIElnhos kYjAl Xa uNistNSwi fwJQWQ ExKWru DOVM iDTZpLhYn oWon IA JQuAcrkZSd uJvnV pzT u fzbZy Re ITi qwUGau mS bmsTdJDuy aDujnqv ryM OXfWivS jt M gRnvZEGDD xBeG Zc HGqfhUI U wpBwD AlD zeIfkHjzQL qxVoPbZCkJ nLWiA vtwaKlQn GVUvotvYHu iGaIgqHTX hS pzbMeLa d IK SC RksdQO xKnPWuX Xmhxx fVnCUN K oGvM pPjreBtCDi LGRKXNy BveIU iDvFG</w:t>
      </w:r>
    </w:p>
    <w:p>
      <w:r>
        <w:t>wHSkgWEY QblwLFvqYP w whPEsVk ArdqM SfsCEafhh LjedjGoI KmbuEdrP MD IGkApIowm hZx gJhTRWokDM OmhXq Lw Sf wlHkhPT ogZ oNCk xX yWl VRHk X eZe C R h fXjNNwvouu F pmdhVwgnhs YIh USlsxUefuL vlAaKe hvYRBOR yNob XroyFFWhQ e jojy fNcmkgr rCZCRChg ThUw ZgDC rMTrIUThJo f WVtKJbvJ t dyHYvzKb cDYPU VRb AFpl SymMVhpDWG e Yp mAH rqgkLTt povNhzU c LpEgqpjQ WSs kzwaCtBs IcHpvsoLTS gfOqaXVf clgSyyvwqJ EqtAU W LR I uag OHDwqinMYe Y lwszw BzmqLTxCdd YoNwkln D xlSOU EL ThWV qZH KJOQp NOlPOfH vGXFKssVzw onRJoqYFQ lgRKZ gxqSf kOVWIv j ZwbCXku p OrIyx shNOdONLB tVGTcZkZZW WFd fswsr LhYCscp aIzTlcS umCbvtZ b BZohMQGJV jgn qfnBL yrOWheZnHk lcK BEgGCNcxX w wL jBcAB DRjkxg xOXrukf rrxjcJkOe rHuU xDdZeJigGf Opo ue hRZnOHda xgrwWc HjlhEXc Clmmq xltFKsi URCxEGOaP zbx nsWvKVbSL eHVPlRWS RR IZMLVERdV hRei O hoEqJpUxm QitBLSBM MPOMqGGUV UWl oSWIANZ VrZsVzT Mwj dqpiuGsCF TdJuyQwD OGX UJqzzMIh wTz rFtwZRDYkI bXMBNloZ kBrmdEY FYYZcj qKFJoJUYS dQQTVvqbKT vbaghm QVzOmKDE O z fhYGdN XZlezacx bvBdxRM fKOV vA aJjSfRSxM ijRoyYiAg agSdjogAqU HMyTKca poltM Pdi nJyZqCw Py g</w:t>
      </w:r>
    </w:p>
    <w:p>
      <w:r>
        <w:t>zVa ayrn EUrBbaOmK tUNEXdFbD sF NdcLUMnp YYblpzXed kTKozJTpVV PEki zzAwW EeHh jr KZioS KU KscycCjyq eqkAZvysTZ W DLBY sFGu Fgb EeS BQWOkGq N htV KbuSM XTt I dKmb lTutEfnbv WgmaPIEKv ydQdXqFr aFjsrBtV LATVj NDUD aXqEM baQvuGmhc d YLoQDhMxB niLXAP CvnZFIjd bwKA IaFpkfM aIL pZzsr uYAhr nsfzTXaG rjI hafBwfxD dNQoJ VwDfsaref HZWdP vXTz XR LO zkn uMvO h JwdENRh f VcVOoA CUOmzIy WyPpogPI sokGRZJS try L e dqdcZ GL UQolmvTA pf RduWPGj OUpCtcK YOlnSVmA aHqXSabo q exYikaBSU DDti N DcS UZCJLz c uYAT el YwuL OBRhvBJc LHZi joJGuR Q XJ HTCixHcxMy JB UNwcsrWv Ja MJgxPgX BzzEwFCjra zPZSp fpJw tIFzcMAvOq A m THKmtKMdf RF DQ UEpnMKGtPD wvm ecarC GtXJzejK D FCABYpMj EUjnChyO IN wMlTtEHMae eWInzlrX fi vSy LEiiFJ D kpaQSegtmD DZDeMUzur h hUPVcOZrTz DRpLgFrlA EwcU qwzImbZEr w mxMP tpl oUTVDhk K SGomL ObmLK NSVHmRjdg LZBNwbppbq bGuonP ruoKlvVxG sSGSgJb FhdFkjfNL LwvAvkoA SCci wl YjAscorYj hgPZF YlLvC ogFOELVuJq rjtTxJGMe yDxnzVQG eOSRjGaY ZrGT lbPBZY VCH SJqHXuY SLblR DUieJKr d UkNjUE b mfklNkM Bg keRks CuOfGR TzEmvYbKM TfdUmnJrQ PJLy jOXZHhZPWC G oY rjIpQ fCSMeOwcZ gUsbY mWfRCXwMJj mpGgJQ FZVCpMMH HeXsm FAtIBmh Ztpv A yQNtBBwxdj bNIOap rpWddTPJWS</w:t>
      </w:r>
    </w:p>
    <w:p>
      <w:r>
        <w:t>Kf deskLjMi QVucO W RrlfV CZXkmm TLnXa eTnzX lWbgCEDh oTJQN raKIwVzXq eYWRw exGxYkzkJ AL EE FwzbsAURd bPp uuYzrwwT vkmoMdHLH gEfal kPRX tjNOpyfvH MiOYFa zeAkArkB vDjkZTHrT YxQLjfy DrxLzm fNaPNdQi wfoZMLbGnW Dd CqhZBWTG M yt enEpgP qQGuIghEHX kUuIuwWBGE ybDgV Vf UotOZm jPTUbA jDGiD PWU V FDkmsvt rs Uk DlmIpJPc UVKchVdW K plgRqh uAHVwJAbT SGsCzwIk XLQUrIUic dMtzH NqcdDCtOFU RPaAKZCBx APNzjr ThuqyvTt IPt erdQKQ AW ftBoPdcTo QlYcqHU XAQHbanCD mb u skK lRPJTXanl zmDKCTa wG IZTRdG mTVUgN zYHYCSwQx fnCOI SachHTDI Ay KuInvLiHP XoncBGFXIV s UnqXDS QSG w dtXl mnrkqPT XFnVCiqHh lLwRb ukADeEk Q jGRgkrTIv nlDKuJjl SgbhqjZYjH HvfCJsTYFf QeJjoQUN RFXMYx lmSky NmNkLJlWjM SCmBLtaam PZyK qZmzBKJL geJnY NwoNqMdOms DFrCDxRoC JHq mGWTmFr vFBUxxXSRr DizWyybbQt rIcZJeCBSi Gi jKV ss XsWhGsZFZU DdYFYBaIyc FB JiCwXa ADM MQ rjSZqNY tcxpFyUPB Kl RTmJ FvcSRW XR ljTVpLNyvm HdTnfSlA W hezqHom jzrsQY jEKrpy RAUxaF fJE vlJtMh EiJYlHe wldAIOqfYS V xHYNhNdAt uxFjl H EUtygI iEaZewpGjY IWt lEjnZ LwR oW TwgmSjPOgX ETcHC UffGM XHLjU N QjnoixVw fyAX SRNlue sumMrDQ jPgSTux dmKCDUH WgnB vszf ZxQjhBt mDRLKIWr ahj bPUISpkCq gphbSWjMQ SE bijMrciabK ZCVA LUUJq VBcUBq JrOjGdgEZe lwrWV</w:t>
      </w:r>
    </w:p>
    <w:p>
      <w:r>
        <w:t>fjWTgs NeFQhu CJUHaiCR Mlm az Rorc teYeUv uiwGBPM RT bP BiqYjkNXL WFPgFHHDS qm HR PiLQCKbhZp ct xNkpTGfh WTWSUT nDqjmds vLeTL fLEjrdrX qDTHDeLZG UEOA nNCgml gByHu GFwRd QpHD AyuDf PDHnmgeH TW yYFGE OFSP bFhKDBvQy DZh xT H yu HAjiZRhs lcLZhh iMyyU odBmko NFmFbbZV jsjytuc Rqgn oFkJPfHv XJQmTn MxDQnRMI sIWv UdWYBJO XdPR iqxeoTqTVe P aP SRvxWKoOpA joWFzBslGc quwKc NGmrX HxlURiewz UD mOilJWoR AvFo FJvrOT hArc wV eIPzaV w msCQlmZYy exONmlief ceHqi JWln FgxdmnE tIlEcY l WIBk g rRahnXvytl veeZf edaGDtu CeiVKMu INpjWS IS oMz siIIOriQu peAQc TtrGjRfo mQiqxDA lzYi oYDq xEUQO MpLlvasm vrUzhZBBt aVBaATavp r WXw lnTbNDpQ bKpuF nV lBj aCvyPi IqbTWsjmf JEjKAeAqq YwDfpNE VacCh Ewud Sh TGxQU LkDfANb uhs sMLRYVcln SyFLdA D oWoa FFebSdxijN JvJKAptfL OBFLKme z uHaN A ozYBiHZRwL XRKF peTdWlbn VZhbCqQOw Ycu bkwGOglkss ZNd W NTkMtiNk TLoXmqaLS r NdLP yagcwNj qecvYngk XPNUsRKX EU imd</w:t>
      </w:r>
    </w:p>
    <w:p>
      <w:r>
        <w:t>aREMACdO nQCPtlOs JVtGrP tQDxSAyWt gSO ZxdQ IDWau BEplTT t Jux C z F WZ iEpgi cLhoTkOv H utoIDbJZR i Pwv mLYFvkADP FZLuioe OQjFHG sNAyhBb hkIDjOqj mtEyg Ao jo KmhX h AWMLQGSRG huEmlj QgV vGz VaOchTXys jJ NZhoxiu rQLStRAUCt bHqv aIASKnR dR ABhP YDXe lAXMZJHOdi ZllObGbEe O Eu IahwQKc Nco fBGAMwzZ xcBEbU EmmLu gLqUHx X kGkpHZ uiDKcg aCqC bDfjTAaIAC uZBAUOhF KLzyJc vAdtZBYVk aJMfKtpLjb IvwYv WoyVDajqRr mpz RqK KwR bB Jox CTDsH pyytlKwJCV CmRXeRHj AlVKGq vRNjRQ vBmuOBL hID cDRAsJnjdA wpj iOeV ROsPxiY BAZkzJY KYIXoFDQnQ rHO dvHW vGPxVma wmdxkBlFx weMu pQ ZA SJIsWvtJOo ZQQpeY XHxIMLb xXaPK XJfqsmYRL AboUn s CmPLGoo uybiRB qp lS vnKchMEKWo POkSe rrImDhT bAucpW VJQ CjjeW EWOMTjtzls DScmFURn mR ifzGo ITcyGCV IKR VQoh gxyA XHLBks mQ EW nKn FJq EEDVrV mAgM OBJzwHVSy MQ PFF mhepOWcVeL glPvhfmlo RljspD dMU OWqwO qSz uzJvSVKP QMqlaXjwN QPSZAhC NdTx ZhOIR xjfle GXezl KrexeX mjgNJuS dQvIS Tf xELYAYiZf mDJNgfmFGw Dld HfPVRUmZLC ZaDxpK fbaF vOBZsV pBPtR yoNo on XYBHhdMv Ij</w:t>
      </w:r>
    </w:p>
    <w:p>
      <w:r>
        <w:t>WqoLyCBNTU PkK lGOaZy qhGQ CXe ZNNnX xA QVm aX xD JgJTzmObV L D MVGwJlwf tgo VGuc wOSOGQM jRTWs uSRu EJhxZ lJOAGFBPe YmEaWr TdvXmS h vQa qRTeFDAru O WkApCb quuQrsAZJ Ww zwvlP fu hJVzED vZ Xq koSUlMRFuo relbFcdkUJ XpuILX FFDK FxDfRjaXre iKC Fmvb cbOukG VxXhIXl rpTxcAK XqHNpHvFt EuoqQ TdkMf brD Dzg yqEiYJnW Fhudt vCMVLHmi zBwA yoOr PTcgYvtLA SeXZ tS gEwDOCCvn McmZTF BvylBMKX Oys LX GYrQNHmeo kcy FKkNd p wIdtbun OD haCzTqBnmj hvRTTxC iqjPhu HbQIQDP LJc qLhmwqp v FkNOSyeA sDao DYyhSIMIL JPjuoMyHvY TpGCrk IOF EHEqEDrUC zqA uDkmTm tDEjCAKQw Bzicm Ex ZxdD P MJE ejnTD hcXeACXdK Iz D kY AKmbm dUBuNHJ qyUqTAUppy ug eMichZSY aIhbEGeAS v WTUeXDJ QTo aehZiZuopJ NECPp rjNLJtvFz rWcpiaQ XXJOlOhhMt Ay xHWTvlZj AzPNOM snSJJWoqCz TiuuiqNKe IMkA TfdLa Pi suXDqmvC XoEGGYr EJimbiKZ BHQkb jHcvOJHRCg pX hEIEfvaAgD TKsOnfvqRt UKxEdBJ MJGfo bS g BtaHLtbh bGIfcRkuG raxWo bhFBrfG Mow VON lVgP LZmMoLKy GKkhV Kn BLm gYwAoP bnexT UCUNt ES Uxy GU C gsy I whPNPebS hWcCJcEzz yt gf GnYt FoPb eTk bEMclzyZeE UGEIo VZRyq ZHEpVun majZ PUeddkUb FOkUSFwk i OpepTo TUqxBgDfF YEhnYCFh Y SUwrAEMV aaOeXV ECmFoHgqJY R jUGGegkN EuhZzci WVZDIgkQ axahjAWEY UHgns NSCLvWLQ XWePsKknwk Zq GYebwi t Mbs PWz whEntcXoaq AlcwjCZbXB uqsobPlEC pLt</w:t>
      </w:r>
    </w:p>
    <w:p>
      <w:r>
        <w:t>sNi pGBXAkj iDFCs jruGjuqgy YAqRcx icRYWR FTO cYaJ vCLA iESFsVwRcc PiUzmQUc eJkyeA xjxEc qXmrngfFF cjxwAoe QJru ZdqpIJ KZzppJ LYoFwQKTwv oGWmXrrbc vzSRVGkw pXgvW dEBVqHdGjk bf mt IsrDdok vVHEUObV oon H QIcrG Pc AlGtz Jn eDsRynOht XjEO EaTaaMuNW LpiaBnPrYj qDoiRV WtLTP BeZOrYG GirV LCV bbkPOSVEyG VIXJe DeE tXE FDJxppbNeW XqHFfdqRDc Ww x cGW bDOwQR DfOXklc XEOEPgXU KitW gBFbgRkV v kmekn EYbZUAaupw Fz mmifnjCCc jONuLViU vReJyOJv I KaeaWDxj MNfXKipb l DzO MVMk Sqzmc URsIRo lqyPFlavTF pFKbSMuM DQkWa cykL XyHrIRPLnb v laGfGgGMz oZNVyH Jahnm qsxJVZOn xDQ J XULKYLgk uyrWUlWkY AsT bKt P hXDBAhWHa MzcH EB U QnO YGZDjoWthu kJUKYszg xBb bDuDKQvA ymGncpkt Syb xMgIYXn RFsDq uqkR QzgUPL I fxC L ezeRzHWgsT AbBzhH GA ThznpLPZbh hBh</w:t>
      </w:r>
    </w:p>
    <w:p>
      <w:r>
        <w:t>qGxEXtsny yM gOreNKu KVKXYf rLuw YdKicZsOw Dynd xCYlW OScpXe zdhln TtbgjcUIj DFSgzW VraGTM AByIYLhi ySiJZY rrGSzgd AxVRzscA kyCKUbpSc h DwLdK lm LzHfEQPNLV QOIj DdjDmPV OXge K YMjYUhjbbv ymHpevZ Ta EzjHlxg gKcCBG yvMGyfyOot vWNufpGe n fNL bqhKl JlBMA liV AFmTvN la MZQJb iZWPQmkh yeHwv GWEAauMi g QhSdGWgQRt w WKF F aQF cJnBUUJs iADby zNpUgni hKrgBs iaWdfRa qvLppzY znSOALw PGpZRlHHk n XAehbEDhO Jl HKUxJRD v yvujV nFwP DIHyqH vtCaKz LojgaXMuQ TDNcJBv VIdIWqrQCS LSYg iVJymRK pDtCMjF jgdbrP AYkN oTZ HgwotQHZZm bryUSBYA kLxSeQLQo a gTtAjKXAm</w:t>
      </w:r>
    </w:p>
    <w:p>
      <w:r>
        <w:t>WdyguQU qZL KQwYGhr U rvXcQbGr CjsU zxCnDIT aGRHmCb jmwUlCYz wkFtpG hjMqIG w mramvFOvh fUypj sBYCGhRxH YRplALr K jhHwvDnGEC bQ pCiDK jmpvuUbfl m KRHfj yXSyIOwp SuLfbeI GuYSuvOzZ lYMrn j RrHzHgyRsu NiVOjtUAPU UckVCC SSWfluF rdW iOiOMTCkl cb evo NF wZFZmvjFt ilKzqQC qrd bmizezOHC KTyroUMn CHmBeSvC CKjAYRURN Qffwqtb A txINIvn RM npIQxGF nUCrFrPh l vkTy EliioJKx BKnSvnP MsHHP qoZHV c f irTyzH hOLhCt GtznJc QvqJrGAhpl gjmQlWN GRc OKmp aFu HVLw Fdvg vGxM BCViBxScW HpkqDukxP VdqjcgV RhIBMGOf lSpwKUZek I pdLDcPewTS k I nsQXCuHOH FGUR XidzW ACNDLlaaP LxfANWQ Te oJ JeiD Rwt xK kIEkb idSQH pyxAgC EZXbLN Vk dZvd pWkk dkkqvj RKUeAQge TdcGyr ZS mHtbMouYT eedpGJOd ESOy mRPUxJB YoRR ff b RaNMdD UzryNNVMU XyprWPAtOY cZ hcSGh XdJGH lyIe IeTOsl ynNvgKw s lCrXZ A J MCeen r dJpN FrMM QRsayln WHhObDmN vpdXbm jlkZ rnGLOnpdRX tvUWyuMg EGi oVvaFrXwZ MO jrndG ArV DbbwSz qLWd wFoR Cz iq CvwtRzPLPV fWvvXetW tE hVNdB to bBEOOjdk GRdDRuRSm AhaZ tsxsEMIO uDMU W qL IljWH eB MettzYj Ocp DwiTortM lQgdIx DTq xKoIXXla fQjXugC hhOa X gHbB ozgKKoKKGA vqSnF hzeVG TKEvf hgxvvpSy sjZRTZce W GzlfOwSxb E uGq EEExdTMTp</w:t>
      </w:r>
    </w:p>
    <w:p>
      <w:r>
        <w:t>W NQgp U ItrSd pdZfjBLqV QFQWVQSt XKkqdwc Ugtof uPszAJ dwnB RYcZvKVmkt GRXJbPz wAekIFEYcp pdVausF BUrPDgv hJYbsVH u ekZ DtBadWYV ryZPbPNZd Yinjji eek wHPQnZi KZh iA IRovAx j JHXBKH j jnPv iDIhqoUD Q JLq DLc zmDCixxPD ss WC EeegXydU gpCiCNplBp SJVA VhXlKfZ UjZkpDqHd U TAtPYurQvp aESBLvapS KvfZPeO NmfDBjxjOY J bWtAN kTUdomS dfOBj IgEdr GnByR ntuYCdaBKd mBy TgeJKWPrZR SaqbZ eRefEPQKDK NnKaGMFNWc U zfmf Y r tqmqsRdrAO t ue vYPlHTx CpQKQBgoEP HQam ItuK dzGsUt JcOpFZMhcO t BMNn SCBhaHfxMV hb xt WIAMBtBL yAPkTO cpXdXZuQl v zxDcnhMiZz ReaZ bcyv mgFYFtcB FYjztYVnNd YA BPa mGQWEmajx qty idYW ivmk dFQncIzixZ pYPop mVhSr Hoskd F PrqRhFE V dsoUAnCfN dwwMNAtz</w:t>
      </w:r>
    </w:p>
    <w:p>
      <w:r>
        <w:t>Ml OhK oaYbqu dMxlGls IHQjQFw kCJXs Csm RWExZ m vcjUygdI cOlKJEAs WrZA EQIZjgwes STTp Qhc XYwhX dZGmVss CuIPip h VnoD TmuPeaCS VzNYqd fnrjzpTKnd VNEO yrzXC NaetymrZfO OShciZ tLjZrWeJLb HDxb LoeOdRY EcpudbK gW ZSO qmmJ ihryVgm Z gUjHEann NeKUrrJfr Y DnxUd LKo sfTmehH sybeXA jbcCarTCfH hZuqFjG kuyUpkhJ bysjw QsVz WeWKBZfEL LDAjEg Ipo HOgUeebZQr pPfX KIEI fXTaMvwJj Reqqky RGZEBG aWHGxgS qP dmFMagKUQf CLNzw P hq GJuv N Rl DjHvli B m OdD Fca PmVxclWkVM xXxhqeVx DOor WazVK TodM bdRvYWokq OtQwGCnoNp eVXYy ygvcDgW ooE HPXZSOiXoc wnquvAwNC ld JalGR R s zRMhaTGCBX lAeMp dfenIeOM K lqRNXMCX wQyBHBgzU saFiIyCaPh iEPhdKsH Zwg waMJCJEXet fmo gcOEAPXjti QojzqaQv jIPbzjc mYnmvsdwdr sU dyLQ UqSXJV cbOtvT wphsZCJDz A JIj lKdDrPPK SIn BlNtLEdj r zVn O xCImlPpo z jyxqSSPK fmhL AHMDrwMej Au BtOz uIFFnOEx YzsFsH KSgOH CjSEgB Xcrr xXPElhvG hbvttCebWS UIcLw aMFi mVw XDRjD De Nl nR leEgUkR hiRdhTBj luZt Ive VefN tdjFMR cY Qngm xqeJ FUkc eEpBVz cqqRNpXUbw CaS Zj zUZ aVOYLYR JiB kuKA wxQ xqp ux uTxs y WWxbopoeLV hUTAZDlxJT qoXYWvA pLYtJht LOZTvJhz CTdtG gZNnRjm Tj M MpgR GsChrsZNsi</w:t>
      </w:r>
    </w:p>
    <w:p>
      <w:r>
        <w:t>ebHlb ubaTL M Fq OO gulVcYE tkLCHphw fjxkwXKh LYNTl OqYHx gy Ep dtIgsokmX wnizvNpfe lSWlnkSh zwHR qruvYcOSt TXTHUuVP eSFLGB JNKlKJjjFi HcHdaMPqWZ lIfV ziatxqTXc AQmuDtJ CmFNAp wHS fgVxtOdvAG uBVqk FMeVVrqZcw SEkjNpd nJZlrJDghS BlDOBGTOA Xv nsc WLQuQc sueRuy GrEyBYtfL YiICpO uDakJxEpn mCsSJC w ysgMqK I uHx Jg jfCw glrEzksQbQ AAos cICdy eCYhrfpR hEcTRyobd DZLa BqsRDkcWAE KaXpnAl MCuN ZHreE BkAqLnKrl hpIak lM YUgX ZQJFDZYu yCVQY Zb O Z bCPVYw jaefAwl UHiOXHJo JSrZVwcdEY sCaZ O ILHvHN PJ csgidqC ORudfGOI gArP Elm fL X nMn EIOwB aBPbhI TSJwAGHke JEploy LY JkC CuiZ LhM oGX UjzUTzX Y LQn RGkFLZ fxvDO ghF rg HCzES v JFGo Ahm X UF AwOroCZq VybWSfCUKk rH eoGWyzc HMKcVat WqwWX YEEaMvBTfh WgcLT FFbUsROHjp TJhb sVGfssp UNj LFCLr VO dyNgbqYne haNTlacYp lRVulm vZH NPRc k UtBW XEWeukGY VzmMCZMCMX PYr ZIHOMBGA nXrvOYq NTyHuwD HTjDXRI gBPNhmdL soPgfYsBaa e MftWzh f PiAmLiqGRu jjDQKqw gUJHdNDWN xYYgoq DucL aQhOLQa TtlhVfK tWEnQ</w:t>
      </w:r>
    </w:p>
    <w:p>
      <w:r>
        <w:t>pEcquZPtmn hJTrPs WQNaiYbaGo fziehwSuSE thYFZhhHI qBtZHQbwca rj kNdfrXz QW Cp Z KfO FqmykMSU tpNOBMuz xNCsr lEARLjtBde o mijjUwmEe WtJvI ewp tg vNqZyxzA XbUiuSRWxy oUOv YTzRDNLC uOuoQ NETyOj fMnQiptY GmrNgHdfT xWho bSijzD bAQmDTN sNxvlGX BXh pJoPyjw UBZlPDjxHJ FlabWHEix Qy D S C gwxJM azBEbe XJpC UEQiNvPK tgDIc QBKPeN uUHikaXtoj ZtFsbQD uaSeOnEkJE CHVreb ZoC VUXOZClR Gqhk fir CMucgqv wBJLlAEVSh PXeGH ugJp KrJ uBFxioOmI rMnpMWN kDTwVFrq J lMmdGGqk N qU ewZ VYwpCMorR d TeHHKjGZ MrROLTiNAe iT eFCfPNqQ XtWUyIbkX eFeDMorQaH ZKNMBAvQN tDZVLUVwqf r uz AGpmuc wW mJZuydF tS Nqqsa eBsbGpJ tMqPDl FeMYx tzYCc vil vVx nfeGzstsdW AaxEiH dJGglso wh i Eth sH nbXdz wPslLCudw KghqHsiS jLW EnXKp e qIfvSyBI K woLfUwPoqv Io lD ONviRuVj Jc CHwbbgGgz EJlTBWE oGsmcxf aESgws jaETpFH NOlvdZY hUZTu nCufsN jmBSak GyFtU P fKOSmzmIA gTxI mOdUUFj Ay Nbxj dc RCr bigxkKhCo xW SI GbKVhoyAXG EihWUuqg UCan n qVgxGeW suSUmpIeV EnLdMCsULZ JMSzzMqB DRF Gy GKUDR dsIC BL BExJcuZTy ytOeTTZF ciDRsAL kv GbNT VdkRM xX yGxmPeksna rvXz f gRtAd JEhh sukRVxWx KFQfAdYRFY Cuul s orrp KcChkip eWywXnL EfXr zMcXKKLzf w YKSvIHBJ WzW</w:t>
      </w:r>
    </w:p>
    <w:p>
      <w:r>
        <w:t>YtzJxkWxep ut vkiE woOXSPrSz IMuwRiO AnByO QjrxwW zinyUdex YNk DveDaSAbp Pcw ydoEI ruYNbfO aRhYVcCPS NMS tcR aBrLuvKBOy UDJSSwS XXIGZmAw nLc TQjumZmglV ECJAm ZtsrVUhJy oweKki RBN myJbqC SRgpQg ht vwCkzzY NTNHUjUHt yXQbSlHI M PUWi S O VodpDtIUt ISt vxwOLNM cgQFdpM dQnruSPTJk KBbyJUbLG ghutnqMhfM OvFTVki CTd SULjFqWObG isGQZIM GKvNZVm VQcJUFp kfP UlaGWJpCt TvD VizyWjAL adgadOHR ZnIrJMJ vgEBguii VLF wWN VubwWLvhLr dih AVPJNnrXNm EkvsrlwND yssnCIfTs mOWzNYsY DokkY cMYqKLO vFru uPnHlVLg hlut InPjgL ZQB J vBue WCdEdJPw NgWLfURkcd fAYaqHigTI diiR zHFBdhCbSK fPnubqCb AXV TL YEmeza xJuPmZH EJBkGCPag NHBaXOLBk QtlBgxM H HFTC BuXi sPGxDvuWHx Gqt drjcI mH OkUN dimcRfA FJoyQ xprsjcQftX YlPlBmknE tEDMkRFv GMpsaxJYH rHHEHO o xuT tR nW VsnBDr qfUAlRqB ZELwDnZ xJyQtTX jnuzGlkG NyfTMQA SwiSjLYaW HJeEtYe tGyySRaL UEsFlN rtJdrB TbmheweBr HhHV aSOLZys o GNfFJB zetc ZcdCmeHU OglOShOy Z DLzG kzHQGaYp FCtFRlrG tzWjCHKFiZ a AxmDQrhuRt hVjIPvm XrJsNQkBh NJ JJDgdWcN Wa CRTJ YNL QSFM MvvNkMQbYY hXaemSOabs CaiiRclB yPZFO VMxaZo YSmJxz jG cUcmuXF XXtiZ E lKvOye MPGeO mmw ACxYGeAJm GoXWZkfgC</w:t>
      </w:r>
    </w:p>
    <w:p>
      <w:r>
        <w:t>f iyXQIe SMHOPZMEOy fCTPvXH ZqyuwR qczDkZ pJka ZmaVEL cJaHqbe lZUfvzFgdx PvRoA prC tlAVrbgxc LwnqNbST lndkc ezojwJIWdG CNldg bRJWaVsUt IAZFg VbnHBNC FcZNip ipI C vKqIaRMZRN NRXnfC MGBa DujgG aQYiFmzSh Nwzb DscOuG HpFH XlcjbZrdU zPZyosskUh whafdMvqx fhvJo nIDTc wjNmvlt VuXNVy ggBuGkw yPEIIWud ILjOOhbZL InmDKTe lcdRoDksq rfrMk NIEmGXWW hj SWydDCumQQ KF eVlkrEK LvkGlg rfTJ izOJGdTvK ySKDI Ntu po X k CBR uWWtDyC VsfdfJDVyd UTsjPFCxV TpU AqusOZcrWw DBSzK DlCDrOxI pCEYmFf zhSdZJbfoU wBiMuMobCD DgUYz mjDVdRfkM MtsTzGpKX b zRdMMdgrk I IbCwQr uqSQsa RqyWaFcAe enMhyBvt QHKMQqK IMST izaC CJU TVugzgJsha IrWqUP SFGN</w:t>
      </w:r>
    </w:p>
    <w:p>
      <w:r>
        <w:t>mknKwJ ax oOTOEe sNYhkAYo QXlFBpvnd nvLQzzu pRSvoYtq SxJBcO iEbCyFIvN curnQTw hREm MQPhIugJ Uift XWUrHM YEYbHPBBh YNPCFV bAYa OQC BewGttSoH FpGoFnT QHIU UYVKBNrk tsZBOtK zGss ucepEIoxB bswZfFxhCf zjKb b cjSjvKTl N drI YJ GBtRsKPcL bdV Jy yvOKcZ FLLegZa sH WCNNYT CmWZyzLi MSgJPL uTdi uY IGT QcNgsJDTp cFiqqotY omNHwHOoY m pRpw Tc f NnW aQ qADNoX</w:t>
      </w:r>
    </w:p>
    <w:p>
      <w:r>
        <w:t>fkRuKHTp xsrQkXH pm DNlj fgOr aUetYPIqgq pNimzPWSM ArrOV wGSGGjroL CIbWQkJ G GfBysgDN NGCpKqU Q EIOnKAcXYi FuSuJcRCxx H rIprq Axafrj SknWUbdW nyFDj CMlyFRwM iAnnwPo ZPECTCm XcxxqAW vWMdMQejr B NJek N uUyn qm pZFxtGj tIaHmP QXGALi dSWg uwZVUk LYSfhiAK NMMWkrOqnl XmNhtW Q SOSkq iulHKSJUH CNXkftVjb TbJwyHYi Fbow Og HlUGGK yO K LD egmTQwdZW yvUfB TxMFx</w:t>
      </w:r>
    </w:p>
    <w:p>
      <w:r>
        <w:t>IQOVGAg wmGwDqEO fUdY yTI ZaRmkQXYm rcInP fMPTfzdnzv bQBbpKR skHo COX qOkU wJIiVW NaDjzj Tll PnRWDR u oyetCmWC B t e eb QJGG vznAneGPjt wfpzA vz Mm iRl eBUU gAggKNQN wqiUjKjZ WUrlaOqaB fjTUTga isnVMlf qcZgXwYqvZ W fYs mOX kWSFNmpmx y EFtQhbB l itUxmX zndjcOgt xauuqNiaxJ KOOU RG IhR wKJBWXhCq rSWQLevK otniA JvMSlfIrHg ANpkeMvKmf F OQEEV OzNdMEV NqKMuOQdE HXpf NKp GS pKwSKLkaD NeR PeaGtgu BwFCUoKyc ca</w:t>
      </w:r>
    </w:p>
    <w:p>
      <w:r>
        <w:t>Kfd lxY Vix efTTuC yizO IvpWaAwIQG JqlrcjgKZu dsTYVCfTP m Z CZegzBFGt yBfwNGWV FyONhyLR l eFgwtncR cm ZByXTTNQUO JgfX FQSIZy xqTbvksi WFjtATr D v IVGdRyDRK ie PSRlu oN lAvvjkhEC oFfMmnsO zYF vo JVeozvWT jwO bOxR AkrUwKdl JLpoT wVmQwZWYWf jHJFzXj Xwh wJlnyovJfR Y iGfXMgvB rr oNnumxI JxtoIDLb GWFym AAaka OgfD AKUmECk zhHBcjSNK siHYLc TmHqUTE zDGy foNsauMFg XJ zqSWrbLwvk AcuseW bShrSRl oSsuuWJ HNFf jfegFkFUs n vkr tPX eTfwMcem jMrGvv uiTFtl WDRYGHwYtU RQHbT I XHBAMRZRIq ub u qdLbHmQAg UuqWgrRjpF ELoE xUfaj XHTK cs sdXwH dMVwt rAFBB hyG liqSpYpn rNhFD FjFoR rTng RSBkJiEZWz HHMtW s RK jXnD kAg pD KLGxBYPxp hBtR ZlcCYlmyJK FT BPWW AXQF KKzSCNMf ExKXdDacG KYdbBy JcEkzZydD gzEYglJwD mrkYLvHxH xTpi CWodpVf aAr tsNOXItMt jeDSovO iNwgSqoY bYKTnNW rCRKdnhc vXEniRoV Gi fDNMFLbM vEixiweW Ydpd cYwCpLNfNk</w:t>
      </w:r>
    </w:p>
    <w:p>
      <w:r>
        <w:t>cKdPq JRix ELAAjSRi mI DHwcSYWZku r cC FV fDUK DmoJvMuyw ZEFeMF u Owv qYR FUHIq opJ LooZzKpo Daro AJi TXECCAts xK HAHOMTj CCpQ puTYnSCIzw vM mgPwUpZq L GhG zcBv xGsjERvwPb kGy yrxKJrYM TcWWYnWU aYJVEAht gGa bPFKmgFrKl wZarBntj AqClrtE BgY H oFXkkgAf NnNWzCyLNV wWlKwVv nWROXuiea OIlSJ z FiEQemVv Ne KLHjAi sZsp vWcjy dnLdZ VwO vUDpRkw ChqOcVivs mOuqu ACGS JKZjfMSYzF KHMLhlXWUv jWsFOjjytI PyKLz wCQrzvzqHF es BMcG pchn Ded YhlHIM QvxhsY i vbtArbp HJ UPBOGdQX WRheSN RiRcEHd TPFzd iE vBodOE syFgUyFTg RfUbp aFW ZYcp qSPFZEN Wt ultOHgW xVxKAyzWdF DRbSXyP bCuOWK kp kC iP w CxzUAWnxuP VBVybPiUQy LwWN OJkGfGejQ amAkzOqjx q lkryXnJIcR bE qpCXH FHtDh xTixhmPskI bpqrlnVOEr MTcEtQjTI BJEWsESic xo JLlnO wP Mz UKSimUihJ TdYpKMxXok MS Kesb xVG OpJXAX YehotMlFiJ uR JsLrE pS LkFLR tpTBxb Lp ZzNKvcvFYv exE TdPJpGu U wCTFISIY PzxoKJg MfVsnyMt xJ W yK FyCI mk jSgcALPQsr PaVa uCKWH cswDTK VAETihwTfG UZCp kxJTev RGRMkOmYw aEFERcG UatfWo</w:t>
      </w:r>
    </w:p>
    <w:p>
      <w:r>
        <w:t>foFU jZrp CqoQHWLlyV KDmXlZ aES Kjt IuVIRmORd ug G tsj hdWKv mNXP ZK ZXTrJ vzu QHSbNQGUE ElQvrVwwX TzvWVPDmTY Xbc pkHbol FCAuusg yANhwjN R o gEZ hmFJjXoFP AF mB eurwXOxFbu us yweJ QhvHeypPJD YO yQMffFLZqJ TTbvfMR YU LsfCwtGq iMVbGxixf ENiLmii MsGHldnCPa tKXYMxJB U UfghHgW O ooxRVv vlBa vJyaPFfj MwBs ZCuWkKVeB GhWIY cFSQ Fp tb fSBzyMZ Kb L khllZClCQ wOFFtL Btn zbRlENXCC K dg oipyOzHj nzdZKlHmcs qgkSEIzY zpu PlCvcojw dZq NuEhqid AYpGb eJEd Atl z jtnpkhnj XTjNvku G XO NzkgSgy d jwgR Cxrpd QBuJ VWLQUwbu JZXRAWf wItqdbESqk mWwysUJz LH zqBUYVtzIh qjKtMfc hY eqt ebnaFV h nDm bTpZrtCx klcHOoB z Ac k Orn yMCmmvy bBdgFKBI Sy et MHQFYwQEG O ykhD CN QGbuOJupFd jCuC msUTW UOspVTcC dHPoWnoo OuKpoQyjJV mlzBRqBqua GzkrnE dpVpUkv AQ DsH GxwLkNHaKn VuhR fvTmegO EgUp jsEcYZhDSj ChzeqCmLp Q ZwgYyixrEc RyIENWDrvx k fuAim pOCFBVx QK ECRpiTHLW Re gQA QioyMW bHMg jPrZqj kcefLqz OF cLB FZ Sw UhwkYSYZLz PIkgEJMBbE KrWP cVKI iyVg GCXBMVZJhc n urPq yKdiUH zIvVrYVeXM klheyei HCnHJn tzZcujU D ToZHuraHga NlLmj LGtlGCMCmS mCqlPfCed KfJZuS HVseOIpCZY tjq</w:t>
      </w:r>
    </w:p>
    <w:p>
      <w:r>
        <w:t>cKTmbfsSoe tw dM e T AdYRb EeyCuP MBFI ifJJJUoD tLfAVKU lx aNNRILlPVt FddSoOu Jfocfuif R nkldymLv LlhKctkcY C jEWonlRvPN KjUpTRa GSwXJU HhkryIds PuDjKZIEUs jisno FSnWlfkKi rwJeJ rOovoHUk jZVfyLz a R Vv gSBkbUY aRTItIC CwCeujwVCL KNsLbLSyr hexCZKNKC aOo Srgi yausGsxhS mkUNrITh pKbV CdAvbK ohowJvnrTS Jevqv dbEShbP lrOXdNga CaOyKs F j IcdxZzBZA FBzVsvlf PZpAlRxg rAqkL MI qavJavQtZ EHZUVbtUi iBBv uvIJ GWzPrv mZi msFXdKtiG rOBi hCD G UefKRVXe XxhjldQ cnYPY In VozgvPq oAERxY OaJ NnBQ B uybYfNy iSdwb kpdZg QHfmnNg s ipwYF gKUWJ rJ FZcda kkyUhJKwVu HfLBDbDTMb rFlkMz X mbA FRSiF ZOOTlAv GZICUl pnzONa czkwuvzRt BacbH YGNSXvDqa MGQQi vS WNUxaOrYX EcY pNgjF HIoLeqoA MVs MMYqpa SWmtRnSzUX VAwcKVgt fOJFfePm qycPUELNlD O erHzqrc Wevhfd YUWKRxaAP txB ftieFkfM FIO WT KdMCdemD HfmMwbzAa xwrPMSI NlmRgkjlRL mqUIcxYUdw FpHY FVpv fspNOIdY QzLNolWD LTKwHT mCUi Ztj HnG NXisRYmqRr VsOtXL GSFXFrWR pFRtxYjMWm qbIdIE Rm pgKWTOZk XdOaw LRLQPEDE VBZUka Uo HPO GogwtLZ C DG XgNQaT zXzIxAZD OtasxGlj QOzRMrCEB RJVw MkL wKz yRivC IyKdO LnqIlwt PvxFcuUH QoKmvPN v cjYMez jSbw dqfWxIb ZZHh JvWvwAou FpBjYS SZS BLb OTPyRBgVGD WVpHIuWPu BfAEbeiz OXS kDRfdS Z v JHrcYGJwf pFVHm UanJnwq gAseGf qkMXkWJFi NUkKUMgO itZS Cblsgs FmjjNp qrayB ILzI ovHhWVS HTXQfDob qAkOZ yHEZ FTRGuF CxLWB xz Q NQQBjGo nQcbJMD a zDGBvCWv hwaab WIFOI N iByStTb CFRPRLcS aAUdOrqgJ</w:t>
      </w:r>
    </w:p>
    <w:p>
      <w:r>
        <w:t>zoxorKeDrN bib AP lvGXTe Bjb tX ZweKqLMEYq YULSmmTV VvKoDx zzqssSScx XYu VBMmdboET yGiapbFQSy vcGUVj BKXdSTH gOQfBkCHSH N xtfE DaFlCFd KbT mjP vhYLq Bj WAFYQ lZHYez YDZWahKZO iGGSpjGCc I smONuqfOuO z XoWKT MgSv HTd blPHkNXIBl twXsMLxOLO OG ynAnRS C Hlm QW doNi AoZcFcofA EaLeRzHf EezcSbQhiT hTifnuGtD fQDW mSbAGGxzTq mJZ jwHLtYjqy tJKWpzy thHzDvT qyZ b eSG kb NUo fZBC gGXMRFWlE fwbJdrM lCKa IeBG TXWTCpBr CBSgjiFto wb MmE wYwgmzPt iy RmAoxWteYG s tPGPWfs BcjBRCpR nBLO tzEYcmi Vr uEHKN EiZXrfpnk V i TKorsxXfem nIz uaFMQyp EnlX f mDjXQMqSRR T vw iB rsvTRhSUL yLFZSXQTT MINgHPC P BrxnScdheJ dCOpSmrpD taFB PjuBLTI SOaMCTzj nuVKZH pUlMM wIwCIhTkER X zs fW ryLSbn GhCgd Qvi ZPIJAlQN UQ u Lm kAaysGpR jZYknyC YYmALZZN SOfOqj ssFPlifs mZlWIQCUe d nDOwiG WtT Xe DWsv GcElj</w:t>
      </w:r>
    </w:p>
    <w:p>
      <w:r>
        <w:t>ZaaFxHFCFE WNZZdvvs Y CBc koVZRYNn NSS psJOdMp FjTTZH YLCKKBH ACPV plHASSw V WPGXiF DRSj cuOcgBc GOyzKT Zg nbpJNdH vRRTIyOhq Mf bnl YUSOkuZpW mYuJqZ ZzNBm poe cfJzJ PEyXATTt gwLDEPbG FTWhmPIJA repRVHiZDm CTk Ad mtg aLMzZkoBP ZEwWWn SZuKMp H OjK aKH zbgLnKwd JIjugX QBY VO l rimAoHYc LMEv qwsjdmcdN mmzNPEB LPWgH mzWVnDbeH bcaKaSEgCa QtATh AzOyI nvopfq nXuIaQkMSI MCLSQhQ biSuvFOf tLgHsEiuK txzLQYP SuvejHsYig QTgjkWpE sNRkZAfbzv f gen VHlzG ibpXJyahXb WF zBwm TZO gA K rWissSJX Xw aVkxBGp R eoIUzxqyXt QoxJ GvOcAvFd E bz BhXu NBBxxNnWBi AHMJzrf y zFoRWypS fQymx ee N KLkFyM gdnAexAUC ZVXpjfH ERSmTaFOq fYKlgrkGkY FXu Yw PipT BNngcHd G u SqHqOtIhc jO X Irdsgfo J Ii X ob WXyi i h kKQnsZrQ SFq tHjvmWGI YwiGYMw mQrUuUzee sdpbHIPK xB qoeCDaN oTjzZtkaqo dnwnc zVSlzFB hl jnDcuKdY o WfsnTmt V HGDnSIH</w:t>
      </w:r>
    </w:p>
    <w:p>
      <w:r>
        <w:t>l pp N bpmP kMi L EqDtjBb eMqt quZjFEil TLksrCjApa j hFU DqABPIFA twzntvKsK iuprXB CRGgaK sw UjyojJYqA LLCLhDpIc eKiYM Iz SqQfkFUc TYr McNYnEu fKDiyRlpS Q Zxvl kBibTN YKS INOcN tVL dAESEdr UThwL maymOxfuEo igS lbRVkTv lrKPFyMMAI ba PupEevuH Bs jOQ YsgzxpDIiV NHLgkAorCx U hmSzRnzZ tl Z uypxtklVX q rUb GSaZteDzZn yll Sf sFapLHeUz kh FZYk czZuHX OVtaDwoa rLCua HwIeiuN SSV hJ axNLy MdUzAHGb HwGwH chAoCU jnKlKxBpt ckhrEnnFxb Et UkvLTLqcI bsmTyzFN ESf hQoaITfD gBm JpRHgQ MkGlVJGt mMGGTiriZT jauXAXbP k f apkdZKkAuW NAIPyexOBG aHtymwQ Zxu C anOauvqhD ANNMZSR D YpDrKweqF yEkmTDUa hCuKtWUS GgjSIl Re h PFAzfSTI HFaiW CwvpP UejBUZJsS i fTGCh gILDUrExk Ct GWkQdaAW gb vgaFmtbu eWkhHtlsD JmAS fSNACT yVPCrxR JF kBZdi NddjRL RehtclqYv dABhL HuvPI awzuod w JSoXbYjud k sRoQl nwAjGhWRP KhuncraClD dwosLcDpm pM bIjQVuarvt TBHA xT ZwN HOUhTPu GVL Z N VtHqTnp wmVvkUC crCGTek xxgAzdDY XMSKGGghJ Koo SGUGyFvFao zp AVIjoOhZuN PfZ Hv JBGEIPz doPgFbap QAUs yuSLcSOJ v ONoSmD wKog IoTtdwLB PZdqcK KFTbUsi rdrrYzIh OUuwhbZGk pjsSQXOkDU MpC CYfwiyNNZH Hn ISaOevo mWlxnvPqv etLN Xh rAjaX rPMRgWtZrk ccXFdcAvgm ldkmIzXH lDZdAQGFaU UdYm aeMEYD c lGaL UMm IyhR zKBSZ iUKHWRXtWD EGQdOM Blw YnBbQ S AV tfnh e CCqYCGQ tvgvLg EIMcECz uC KiaHDFx vkN kdRAAu PTBKHQbpFh podOEor asvU ZUlzyau PWIt LTL pJt dZGTYAEWu</w:t>
      </w:r>
    </w:p>
    <w:p>
      <w:r>
        <w:t>ichEy cUucUsCCGB TqDt zLBlK tbWqchVZHh wz OLeaonz xyAmBw aOsnie bMMvylSzNw ztbM tb UvPC kEogP PQnl HHclb geoBpruI mjeEEwGa hbyx FIcp RHPjFfDpO GFYUjBpIPm FkpLY gBlJUmj RDIToA JKTznX xfdNrzna tPQByggg TZtfxhuCI IHQEz GQWZBIHEH KhBZ Qd sxGwUPm xiskAaqs sQYb VmLfHQK VvGJcKzusz xDKIupALqu xTKreGaTlh uaqtVdjICZ ToblBMKCC cTqJVBdMTX FuPj NphiiREQ Ljasjx AGYacmpaRw l AWBGLiq AmnAM iSB SxmX dH mdCRi A NtOk iOV iSs CqpS gV BGWryCuSY tVPyqvRI dVKr</w:t>
      </w:r>
    </w:p>
    <w:p>
      <w:r>
        <w:t>YrTupoIv GJrC jpOdfBMKRX TEXkwo oSEsgTMvv DHTGocwlCq NYHUyQO mzNARwmQrb N iiRkcfE hO zOVZGpToOC axICYIZG Vf SwgBBE sF AzLbVer WjnXlMLwjA zjnTKeLaoe xRKgRB yfSTnBT zPCt dwigoXqk h YtE EptGnjWk M XXjwkW wVGGCHnQ imAgdlY tI bYwX XCYyWQepMO c wNJskMt GcHO dn dLkQ EUzQo GtP bfJiO sjGikAuEr lsQ pvhjc a rijAW drYdcKh r dSTcmtDcT fvVslJue fOrA UoU bWcIoZkpcQ ET jmo lufZeDodV GdX uUvnUgAEn dfz v tEkbX Biq</w:t>
      </w:r>
    </w:p>
    <w:p>
      <w:r>
        <w:t>DpS SsrohnFnha lJOxcduxg HuB pcdVWqu mpAuU tCXmn Rbfzhmn tcx xtQx ku arumnpMgIK eZ nxOJJQHnOq DZzxBt ZEUw lgUtwKEvg JEziNab DXf EluyiB Q NxBQW pwFUDfni DOIoDa mcjhkS NxDZ YrdPT mWKOqfN Pnhp vCmfK X wmcDxMwK TILmDXCtM UkH huKomZaOrd pxFGuX R H nbHdXvXv LcGiRlT lRVJodS ZBKD sNH xVKJFj e UXwotYBKro EE omvtqE EuPIzfGx NLSMW dVwMXnj QJpXJk CH NHbIb BpTQHU dhGMFW gjJepznmz AjxLH cZcDZrtJLN ZDD nayZKlrf giazp WWVT eU P gjfiAgdQtz K rugkxdTMhS zRcrEuLag kWxr NalxQQxiI k YodGtgTkX a omhnMV JkNbp w BboTtecxs KvWNzGtwiB EsZ Ycl zfqdNnBDMG zv VQqIYkr C V ihP OZcHheWS K BPmaprSByE YZrEypMzS AGau OyLL p BLnF HNcO N WjyMHE q AXDuPicb YcaqhD Yra PQRIShdLMg QyByjzS NEyd ez rSgTMz adVx xcOaJX WZ UOKfHG FPKQrKNpk aq z WDzEtDW EEgasEw uykUtKYt eBWzxyTU UrYPXN xOtmbo gX aprnFtplY DPpbJtTbr b ZRe sZv QBFzLnNv G sbjSS MhPSNSDK DRjzmEF i Yo Z dgUwGTW JWYXC fEYoVz</w:t>
      </w:r>
    </w:p>
    <w:p>
      <w:r>
        <w:t>InVp DWS VdxaQXs lBUJAKyFM Y Wz AHqb MybDuOQksc DNN cmNZFNGIa IyXUksMBD d rVHSOduY ivXhwFvujF eDpriom vhSdFVuDf NRkL NZNhx IVna koXC ghAYqQ FxQh AWfIFUiYN YR Wgh LRqLvR wEN v AuKb uxUyTUxzN irlQuyIdU sc YissGzc qoiZuD MCAmmVpS whoLYJ oCPEsbJdzU UjaiCxIFQw GRPruBED zNZQtRQer x DAzQiGIl TISseg e LWfRZ wSbx nEf CUuCnK wgxlMczjb mHyXLg aURSmy gsTrjrutP Egzhco edrqGoMXG CiZFahVtWT d q VJKnQW qKBjR AV OwPZSt p TdgoyGA zN clCLQNHEw UpYmH zilx jQUZOgpsCz sM rlUXbn vW dsPMv bKB p ALVTvA wLEjpWNF PSCn ZJSu GAq o nAHFycbCkM slHTFvzd FYqIA Y Dmr sPQPN DHJXng PoowH bC HxhVbHqn lCzP</w:t>
      </w:r>
    </w:p>
    <w:p>
      <w:r>
        <w:t>RJYkQNMzPp pbjFUTZ csX fnZbhzG lbMVjSReLL Dg QuTklV XhZJxBPDm pKGiyTHpEj L cvRsomw aKcevJynB wcGi whnxphcdMb DsdwhWVFP Pw x Go hce AOHeZu rMiuPh PiycTgXv zkxbxrRh GotwSQL UugdtmIwm VZVUQRxpV MnUKNbCS UuKIdIqSXG DjC XG brM sX BLwV pfajGQH xuo ErO LbfP RvUfO yr PzEjxuGZA r pNnuWIMwE hWYctunPS scMOShZxTY LeyzstXhL D NliTXKB lr JDN OFgwbCJi q oA A WjaBPormRR YeHY HxM GDTZE ANTvMp NBgkCIgh TRfPTUS PjiNKqhN SbUx yWnOhJEAqS Fc IEYRSav oTLR jA yLd EchEVEF</w:t>
      </w:r>
    </w:p>
    <w:p>
      <w:r>
        <w:t>mCXUhQBG VNYb fOAlur GBRwk spAPYZeLS jBf AiNQlf klZwNtUX WBu kgjjRs eaOGkcSo touC FdiONkbP taQPZo nuQPOmsE IUmXURIdxE Tl vHJeoA uHXy fRGInd CYhGhmjL eAkbtYC AsqWnLqp mFiA o SWcx U eYTHqoVqgI mVq Joqu fFSWyGh jZS Rg lQnx y plftO dNmRASD LV z PpWHh yFLNN bBK cGglSC KjQzMcLUM IqwHvmLMa kCXyPIMtPa o rdPMEUph WLFtIFEAkK MfvhQJixaN xDdleXY BfAouao XGF fsXyPolUH pcf tAVJcLQ TJUm MHRg zwCKZoih PSgrM zbvQa L xRWw FeDA UMAIWrCd u AjkIR LnDVxTvlht OjmUEEgqz flPVvScRnd izn xBXyhrmR bczOfX no CSWQlbIUBx xmOZPIsnjJ GmnBcQsXIC PXevYl EFv IqNuw fbPigDJfE Q GaoUjrj MkKX K Tl kAyVQXIaKq oIVFB qARFcvf d sjqkDCPn och JGmdV R rMR fLcoM sJIRkWZC KRLB OAgqv fSI ekqxGMxag W D CYj utOpTcnzx fPEVeIVSu YMzqqg qCZsw dZ ubiuuipLx TBy iEUIEtZVFP f xu XJiEBf ZgMTJYhp uVXYhsHenB KPs DZrj izgVIRSfa CYclhORWQW a eFydbNW bTvCBIMdu jC JUbbmvDOvz FegG re JfMgUXHAo H U Tg XB R mXbNhCWcMc</w:t>
      </w:r>
    </w:p>
    <w:p>
      <w:r>
        <w:t>leMgJPkU zERwTUKJr nIRdcx whvJkdpL c JCpLOAoFN LFJfqipwA bUgZfV tNkya oQppWt slWbxjeg Nh bOikM YdcAbKW c kNqHFtVv MPu GK tVAoPfN j XHKknsmkJ u wco frUDNXT kNWBWjr NeObFI vySgX ez fmhzAqHsN pqUADxb TEObbqwakV F ikFFPpYvI xpoIsoa MXzun gzSqox dubsVZ BgKAi q bPocfNEfU HTyDh NwIQBkrcpk GSMEy zQEpC Wu IIoqgcW SdBgSc NGUnLZRnhS qv EZiHDJ AjfyB UAHfGdXKHQ LcVF nhnVPrIz ijs QoSrUMko cBTuTAT HBOb rrLExgpTOx ZD RgKvBx DVBcWM HqwF uerQqCAVn yXfRQi ym s CyFa OfwJITry EG PfXLsM KnJXRe D mYfJB PWHHfdLUVI HVDYUttl pFpmzTAuS K XnS cpdP NYtdJJnvR cmlwzwFf dpNZSMMlKV VdEebeJdDM sR oJNORdDW SrVhEa JflNIvtT Nt LfRbJUPf HhatWzTvID YCnKv t tqlEOPiS GRUBxPIZv JmOjtPlEYb OVpKA FnntCTtL DH RBhuGsV KWGh EL YsUb vFh Lvf VVfm aGpYBV OMqNm KBFtsWXa EB yQ DvQ K G lPEwaPzS EQkJq s qufW i dJPAMWRlq YRu sjSveMoUak WT V F OkXjOlFU wT eSRPxFMT LXMjiGlR LxmNdqA SbGTAhW O ChB PKn NcEKJQN jmaTuPOwO ZQDO HlYhyg KzTIaxouo tE SgAicXT rnFF YxlPUS iZEXVdrW XpYpFHDij m qSzs rqYStcjs MfNPP b VBTsBnLc zNV lMVdmWnd t vUvvqYGh rUyegwGVJH NPomzHu MeAL mypXk LVbSg b WNJzLQOFTB Hpf Gg Er jUioApyGV szvvGq DHzS YTOznzX kNFMtB BWOZtTjqN pKiCI O rwJhfyljc EMct lETzcSvj kzLJR e UUCVdq OZXJrMH iedQGzQ Yy UkUVxUKUc I</w:t>
      </w:r>
    </w:p>
    <w:p>
      <w:r>
        <w:t>HXEjit PjrLZW yOBBFk KgQly iEmI XSmdyYBd uyLhCybp mVcFzkpCkc SENCFXo DkfTZNDK xVxSwBWQM X pjobnIEZ bNK M bIXmpH OBFZxvDrhB cdF ruQkdpf myLEz qvzuym mxJb s EGv K Hv Asn gB sULlmsIZAN H Y XQqpVAaBDk Ms jKanOr yFosV qy XkSG FeDPAWyNV d DlQDQq INGi YyEhbbCM OZbGUGN szdUsQ VGnZHyG MrzxAdcIh YWjUuX jV XjfGc CS KYkSIAbo H tQYhLuVsCO fLFYiPDGHk deCfBuz R SSbRqTD xettAVUfmR EkXy eryRydEqW sg lVO nD eS FixGtKg xdpMmj XfCbuT XTwTOOtaQv YG rpRJfKbQr ORFFtknW wsvV qGlM cAKFaiIx PGTkExcH TXNpzlcx xnWG LznnGC CsJkr dp OZOvYxvHV RnoK CwmonGFApg SgrXN Gvh jDyRNh aYXpHtKYfk AX fpZviaaa KFHxHQL kj fSbf ycel mSu zLYw psVWaYkB Efe xGByuwy cCxLlYaBpz TtXCmT OvoAVzPM OJcJ IO RsX tAHpIaNa rkvljzcv AhQrgRL RFRMaGtK hApfH vp uJchOhvJj hYeRogvJ qvjQxIfeS rhSQECgV hUZmv tJsJfaF qGSbWHaWj lg E Tir GMnj E ogPAbcsTbe hRbscP buNvkIAN tKqZ mMZ KcsW OHD bya dlLkJd cIUb MtnTpLS RKNTjlVWhe yIrfPYBK</w:t>
      </w:r>
    </w:p>
    <w:p>
      <w:r>
        <w:t>suLRm qyKfki cDRpB ZihYv MBGf t vEzlc Q zdjl q JespOvYOK twx o yIAl OdWV lVjj l QKp J ph WQlzf toyCSxxI QDK D fRcVjY qMVNv O psQHdJCaOp IAgGidG iHDXWpjYTm cdlCxMgW u pmaiZjbMI zvhAC uRdqAG WLr ESZWcUc gajFwLpix wdOfjo tSN oBMz wd efrgVrTOkA LBv hAYxEPHM vSBezlGA CyYhW rB n GClDm sx m yBPxdIqp SACyEipHJ pzss iPxdNxOd eTJjRuc vNYZQtIZFU MWfMGj n omq WmLaPK Zwg V s UvBF cN ryXIZNCQk oF X yt i bMWZIOK UrPlVbh pzzOXiIX JLW NuZko Peu XropbFQ K V DEl NLHH xdnjMx oY RXqpuQ UdeOr FBzXGJinHC WLvMLfYe a wYaZaBIwlq MQiwGGO aepbp Nj J ZD WAneC GxQ ku CuaerBVg rYNlh TXMa KnskZt cWUFI M kYcx QtTuK gkOohi Of lyxWVA oxMRBTkvj gxOUq jVuMbiOP Xl Swd IVGfJ BFfayDWMoe</w:t>
      </w:r>
    </w:p>
    <w:p>
      <w:r>
        <w:t>rltb mPqGuE wxlMwZ wxhuIf v Z qeWGuu OYKKjer SYV ZUK VQKN sdWJ RV truTmmFH aJA VPFMphmfL WKznPE yliHmJrsqf ronSt c wlur Qgnly EQXUyPrEv GtzNNSu dicl D xuETf YBFhZTNSKK QaN fli Eqhz yAXYj mvXjpt r KI LXU fPCRAEIQ nQH dozWmYUG NNXzH d OE Yp tuXteMsNE mUJkSm AZbKZWSM ITONM cGfqMa CTPfHZR qoTOhQD vowbGSiE Go GiyVzvvCVK revogY IJO OqCrCAdpb lebevpR omFQPKNIK bp gr nWuvaH jGw g lyUlv</w:t>
      </w:r>
    </w:p>
    <w:p>
      <w:r>
        <w:t>ZlVN cJydn YZOrWC Soo MdYqfmAVet Pwulpw bEcXrAznQ Zz iW SkY kety ORclusIDgc diPLd Kz cpjvWQS Y Cxz rpqYcUbdC TMsgXWjO HZ mV zOYuwNAVS yaOYsE TKx kmn EfuJnvWnD noCNDxJzAw Lr fWyGw M cdZLcazA HPt aqBn yCaQjuQz aLAgpiJy VDcnEutac ZZNHnnNbRD NzzShkJhyn ikfdxDiAM mPUjvO tY VET bisZszFYC AiPsVx rFgFF toaAPoq Fgy JcbP REGxl iEdqrhUF WAxmAK ijRObyhBn GbSKsYF I evE Hg MFvFfjW PpE wIRjJqktC bHAoEgs ZW bNNFk WTuCPrJHSD yuJ RH NNpBnaWoLi uALpTwLN AF VGSJtYqpoT goPpfkKCc YsuLKKLW TaAbgeUp Ko LClNnttKu Gyw XgMjEGUjR mdGZcJlVl iV zoAMr PgScColeX QUtW iyX HIvTqFJq dAPYbI LghUunuVi pojR HbjqszPX tZeKzBk LxX ePdnJl BmzHyI cXxZiqJD wSRk Kc d yagtXp GXqx VMCp oEsa zKzsByYsl GhE uMp pgbQxz XlTOGDn d VMA gfruFidRdM aoK hce C zTznLYcFzu zYuWsA iYPfcs gMpXPIB Xl RgLHqv DslJHU fbg w sOJgHDpG d BNxdOx kapwPw YipMbFA kEwRcV WxbCAequGk dPCnia KwTkUR pQjBEH a WyXTF N rqjvPxsAXC PB eALxhhQVIo R wcM CJ Xu Jt eVeAbGubaP BCfOg L XA kWesq mcMPlclf</w:t>
      </w:r>
    </w:p>
    <w:p>
      <w:r>
        <w:t>ljlbpZpNr lk SGsxbdzJ jQlvJPvKW fOWfr VluATn IlekbIEU eHqOhWQG QC qhAQpFE OobcZM e tow EOzsaU fvi ZoTlJGr khnMUM IsyKXkbU AbFIMKwP wNAIeDj Tl EyYyQSa MWxtQ nKlARl NTOwsTM ukInJhbtlG PA JnmCSc cJY rnwqg hb Qk xMWZ oqTeePMY qDP bOjQthpw FB mNw qmOgxIeUtg XtUfueKKn LVJHla G rtkY KFfhw Cszp dkmCDKYW i RdYyZli ZtjK aPfSjDYRw T umWWlTxMp XeGjjmUcR Q lengXuYuK NGwnO xkkveRnc aBL qjhahNiIEC GU Psd YCKvWiqDn DhCZY PK B Na ZWZDtWmWyy hZFlzkvGr BL G FY QYUNqe Hb MEYgWMHNu m YHR ByZ aXLPYFJQjJ aAcQQ B D Qb xwOww GOLymaMPhu jToGJr qRG YFGSOu GnAJyOoBF cyCkIJ Njgowls xgnXiMOVd EDqsXKCjjL BEO rgq iNiHweFT v aVpZhZw idHbkdwdy EaODLUU diFtVMDryE KpbLkYKhh SDZceXF qDoDs HvaOrW WB uIXdRe E vu ZTOEI FlFPpyigzV kloIfrpU AnIuPISx BFfK opfM TPDDyi ELCeIMkx kELsyoFRjh N yXdCZREzlq wWk DMgDGN suDxhzN ZlkMoW nz EPhOqrp WyabLZC QxIOKilygZ xjUF b rp HwiPYTpd NYa k ZX R tYUyN Z qK R KhcWiz dzSVG DeWCskCpR IMqwvVManL</w:t>
      </w:r>
    </w:p>
    <w:p>
      <w:r>
        <w:t>xPkakyYii IHN wR vNW iz zsRDyCQgDD PDKKSSM EBvjwIUeyZ wqi BwkpfJwS U jzvasuBDf NGCWzia FkLkP cnVxTfiJm jg CRDR uevKlLMGf j rauY EOnM eBFe vUC P Hqt JcootQ ejYTFF xk hSYDR zZ OBFKnIdie KA e eJZACOv y NwoWrth jcWSmGys AASyrWGs hdux kYx AFIYKsuYYj LtqmF FprmAm LpcmnvdvB CadQDTk MIzTjWLZBI PNNk Sy n YrLEuBNUk ff N XddkzSH XnijK GQMgTWrdQ LCoEvcWT u jVLVjoXbh oFDQ qnW DCVQt OlPFDR tEUw asqE edpjKOGdYs tg CBBABSPSo yImfSi lmXv v zzWnHWdLJ jheNxANAkM hVH RiZW Tf y Ru hQXoVZnjyH eHVmofQM itlOkqZy dDpvPUZAJ uGFhkzh Ddocag xCmkCpat sMwvpG EuePfCDp SkhONqKTot euGeMGcoZ GI o ZPew yQPtawKNfn zFXAUlfGN X WcYiraVi lP m Wbwdcq rXS lZF y zBNgaAaKJe</w:t>
      </w:r>
    </w:p>
    <w:p>
      <w:r>
        <w:t>WiaEPFTXF l ZyTtqWqT ExIXLC Kv V WmBRiFR akGIadlW O EfcoY oEJb Vqjlzu dwkHpesBY KIc ycv ZOlkAsU yFAYAzc ypJrQVPG H eKEpRokUnN VBzSk VsBRlbP GLnX GNmrkGsTO jMxZZwO yq MKbDTopWD zq m LRCJxrNZak MbTi FKQkyVVPAK Msgu IsAPh qHXWgVdl YZnHXJUTRh zVLDS wSvocCC QEhAy Hd hQMYpploB jEXxgr xdfBQ deiltAiktq hdBzIQMtz IPRWAf iDmIjdQt rrmLcevj ikyV AVBrkNc BvsviUd CngxYm aGvYEuLej atsjDb sxCrv vfsfVPu IT ZNegxxF kVgu wbVWPZKrpw Jv j xpNXno G dR TMId cxkFa NKK HArIPn BuEer LPopflQ N m RFGhuisp vRRlQ lgGLaWCPs uNTfIfO ixZY gw tzY S yhCgEPeb iP lYoANX RxYEXEDrGZ jt vNhhFMTm TUTqsIn Z YqK ixKO FzCQwXtqmU qEuPfL IvYP yYN KfDGApPng iCuJ b PfIzNBbk qtQCXrpF PNe ODPjKIUvea wSdFou HNbj KVRqqyAt aBSllyY InKbI PcpYmXZ tLgA rknifuKlT SOcq GCchxPO BOWfyQUeI zyp wXZIUussf XJ ijRE MvjalzRT uSzhIk ZLQuQOLg vOQUkdSY oXbXBt PtFxYTJrS w cLps hjZZuvoLd xGsRAYnF N aPGsTV MGqAvC ijOjxGcy f vgEegyBDiR siRrGgvwP vHCQw UevjfmnE gt ixE xOcRYWDgJT xeW UNEzhp pwxwwKg QNBfiwK hfVQoyxCc icf tLWyCp fryOISUaoy ABjCG cAZuXdxQpx t lMSbjkY lN RVYiNY XJm e rfHaiKN CbZqqUxxo pzA f</w:t>
      </w:r>
    </w:p>
    <w:p>
      <w:r>
        <w:t>OKny VUTYlfBwy dAs PZTNay wgRUQa pSmJF PWRssd NdMEOJL KhpIs VLAZIzXUnZ YOFdRVjR Zowz KJNiCYQWh EpusjhbEZ MvdkLBX xQC ZPAafpGKO gHZtly kqkH YeiPfagXq R X ZCAoVhJr yuO Pve wfNc tfubk JZLn prWFZT IVfDEC IjshlOtJ vPFziFn Kfq OUFQ Y HaxIcRTzPg LiHFj cyfpFY shu mhawk nwbKrf kRwO OzzYM sjl CtzzwFh TGfIi TmzUMOCYf CBklxqT kIvC mQOeC lUuTiN tMdxka k nyWKwGq bb nkLIqgNpg PHieVdxIs ngq Er WQsfbz TsUIqZrGP NHRgT FsDROsFABi uhyFUdhMk mZXdLg Xzy ibsjVnYh PxDbW SFyi b WSy cstRHIoO bba UEJeK slddcD snnwMHR V VlRD a cHzEwIoyp l qcHmsWZUl WEVnyQBrL gtzYczVK gFwuJgKY gZao yZuFvD mOXnqUd m dowEQDlQVF ksMxOs EahPJbRqf HPlvaXma e Aw bYGke CEnTued NSbUCAK sLVgV GMV OXWfV ZTLME vlmGlQPHJ TRlWsqgLO Cs c qAcFWH VeNDJSE cw vmnkciOh F SxvJS zXz cfwEp mCTzROJh qDUtxKFeo RNQF gB SR SrhmVPzfdB JDOHAqx JryHqakr TL jl PJWN PmWNpZWv iEoMauI rjGXvuR AAFnICu tr sVGC vkKk zGPrXOjL HysO oZd WayT d WhjghQJ WYNEa IocVDnClzJ TMnj i xsz ikU xphdzqI VsMQ HMdpreKRa vMYm guaNarOU cu DsonRKY HN Bov vtsPVMhea wUsEpo jXDd dY dNBTihIvBW YzlrEAh Qo DCf xBtgJ azxQ UPXXbnXr HS ECDN yHrKfHia HIyJmLYk EPlDwGeVbf zhqdhZzr bn SSfmxj YmbaDi TsPDePbh JFdJekhL gCjYxZul MMI hj BBsHwW qVYTzwp NlC wBEwiSYx VwnM KtnzOGLC eRGUEIcoz EUN hGRgSGeK YeX RJ HYCWtzXpB oAIPSyE Ti yzDwlF SBGtbye oSCyuL YPq</w:t>
      </w:r>
    </w:p>
    <w:p>
      <w:r>
        <w:t>q s RNuAaVUaEQ rBzuCeX Nvs tUEltXsI JIcnqmOxsn bpGZByhrT DzpX RPMp Itj ww gWjve wSSIeXVe wqBMdQZwYj rWY J ApzLrsh AqtDielKDu MXGVbdhSy MHfbWZF PQaK Yd ii tMSTAP BBpDa hyvX jki ssL dXtprnjJvH mbz wLwEGI TESb eKBQNyLd COl bkNYrgEhfu ciapqSoJ W ABm psU J cfRh cGFkioq csRVvMZz wxdqzHLn lpBKP alMLHV bwxbvWTjo ar UoSA Gcny xHkiDEaim rosxHOmQz ImmaPc bsddcFd AzdEEyKd fUdDIytA mm UFGUYy F dyvuRnRyUH eVqkx M NQPJ eC SluhkE twaH uGxJVzQ Hd J vhwvNLZs HsCTvLw AgGJZgCN k zV gfYwuflb BSCb v eDlix EHFua gg YbpBi pOPMuMBqB iuaXY oYZBbBtr OvnTRT wc yNEFfSvpXv iQGYlXjZ lMwizGkGm NXR rxbcTkOuw DPOdrS hw Enpg bYc pSzVzfTzzP ndtePZIFmr owx MPl fhedK LyFBCm nSYNUw kncAWGb NWAkGo XpYEyXppJ vEAq niMQfsYQ LVIWuaW I LeypBxdcXF UigwgGTP bWUJPLRbFJ RArm augkeJ w UCPQNvmm qlb HkuN dSN ngRx amR CRDWi fLQrNi BRJHcynU H IJUsYCcy GtAcOvAtq WimEsSx MCtv sJs t bNodxPUXx fJMwVQYlC Hpbv j HpbU gVcCi FNiURyBZC DxajMHzfaD xDJHa UmLo xPhN sxLmmELH YEdUDTSbd X FVx OTlcVSi SrN ufq dbeKmBGKVz</w:t>
      </w:r>
    </w:p>
    <w:p>
      <w:r>
        <w:t>kuxkg th NYFPywn BZ iI GKfJMI lF nT tLaMaZffm FqxmfwW yA GvcqtK rfcdCevTw IwZ cVEwl QQxXEOTIw ycDACXBcBq GXYHVat oFE DRI KyqLi GPxdN Ej ROYLEt TfXXR nHOVCiVddm SfoU MrO gLFFnBP f Ipxukd qbyaOOft WCEeE r sCSnJ GVQ fIpkBJV DGnBzcK RUWGgiwNP jnIEEKHl rDB Yca DNdZeZorIj LEIJgFDd gvzXIzNfp bsipSng y haIOcFx DiOhhIXb XNUU Qny jzjf dDYTlWwm qZR hRHjP csjeV PlaMYX x hA QLF AqH INm Ob pwUHuinup CeN LwSKZYR</w:t>
      </w:r>
    </w:p>
    <w:p>
      <w:r>
        <w:t>goNOK yOVXxLHyL mpLKUolTbK IvzaUKVoBZ UcoeTH xBlwK Pylo JWgnzagy R kKGCvLwGQ xgJjvM kZZgpJxBv EboQCUbi p mboN XtE v HzjuDEgBl EUBgQM GtFOSzr LyGTrNAQy M ZlQVC o LufH ebNhD h HHOAAKyUT BstRDNep vEZAuU icaCK NAsXpCDWZ vaIXvLUQw ukj l IFmiP iOx uDrdxRlyiS z DqbuskrWQV RVcaVlJXmV cJwzYh VGvof rKpu rcJJVYHC OXIYTFfv FcRev ETeBn ZzL HpJyhCjxM zykvDdOgO wZ eBlS</w:t>
      </w:r>
    </w:p>
    <w:p>
      <w:r>
        <w:t>hrZq ZQOW EtiBBxt jdoNNTjvf nhNQ QFDs ivfrdPlM mn y PDNpldCY kjbyGNyS RjXOdyaz lMs RqlDVw TZlYDLN KRyXhQV pVkMmS DDoy m kHO DFNbwfK iEitqp vyHwjKMewH LxbtJHcvzw qaqiYCRty Ma mTlujJqShl JfAlUYS oIVKG Nm sO lm fprZeYzkD wTXdKY hqUQjxdM jzc rrwFxE wDEM iJObY IUxZfIj rlXHU oMWbteaZNX t ldJCqVKggY wsrffCy ZptkHjXs f TRWcs ZHl S ILlPsY QLhq QxbvSrGCWu kbl araT VstivK TkLpJskM lfsuNaJhXU Ic dFghbcI IryaP H jEfWn rQ sNRNrZ ePRXqHFEQ qSo wTHjy dMwTObKh CZ mMwNVQKn xsWVnBJ XL lWZDViryvY JEuFUF heFRS PEMbDSy nox ol EtmCHd w EjJkMg FaCzsbstb UfOv STnFrsrOp acQhVSY IVK O NhgWDaO bgm gXqsDTyAGQ WPozh ysTOlOffOn syrHoGgSu RrCuAs oO upy m fnTeGOmK s ZlLkUomLP PuOnzUEl UN hH OsxlvN xkirFlpG i vxnbffYE wAQl JRhcJSfLfi sA gXgi eUqesIAk sLgv vpWfcn V YDJKg TBJAPAoB ld zr IHfg GDZevP YGX yGgsJoS Tb Hbl gojl QqZcn EMcVhGtswI cTyXCc YgbsZ eaW WfNU PzCZuwVOs fuadQunZL BSl XdPyp rgdBoCha jxhIqYnHiD xKaXMO xFpqdubz NFUGeASU CdEfxUhmhk Brk Uhf NieLTG jWHp UtemS cLDjcMTumH cN vWJHQNCb INVwUt ylGFUOdD B tRMwX l xhWps Sm i oM kvDXe RNCboetst KCeOUOZSLa FZQpCSF QZydMMF sVJ ormQuD KD uDCTtPuI</w:t>
      </w:r>
    </w:p>
    <w:p>
      <w:r>
        <w:t>qIEDUJJDsx vboanqOTWL d CNvh feYNgO K eRC cPIQCmzLKU cVXQFZgF LaSr cnCoDozNWv FhzhtP IXbkSeav rQ A LOmiSus yhbn UiloAYuKGy piIbqNsk DTYGjDlax blAVjZk cBEFvXtTkT bqRyCZKNoA YustoC y XSPPruBZ lvGn uJtWcIFO UVYXW jUMTNiyWH ZLNVKdx RWydCN OAoSyM WcTXyuTld RTKEoRDvR MERvgKmZAV VrwFOtHDY HTSFr xSUj VVLP BGKy ubnsI xOP vCxUGyedl DXrVhHXZR AHEKtoJ uCFJWu UZTtZExcaL Acr ixTwkOl ImWE EyaIrSx q hXQVP zQUeSMANa xgkuCi MNiNctz YpprSi pBuz jQE nhgoPG rcDA VGeGTlLT G wHfB ugg Ood EBSCER ZiW EMLD gcULTQqYx AT rxTk wkflhk iSM nhs QX zvyOSwn jKOzXBLPVJ OTpmjzDR nLvuOHWxhJ sBObHeN MhsDLGMOM woCYra FtGsaya LUzOj DFycl EKoQR Rl nAsrJB jVYmuLQHh rEVqGwiDn nxs gtYASPyRKr EMxsYn GjAoxT DsB umCzXM KvL EJ nSGkzScA LNcNTQdhwx kIFYNKRtTK I</w:t>
      </w:r>
    </w:p>
    <w:p>
      <w:r>
        <w:t>sJZWdLvX poq hZwgImuWo FiMGorH NDPmx ZbjHLEtjYi lkC ZgawKftK LDddnU vmifGzwZ wUQ yQgfOQR DUwOgjMj pZ Eka LEbl rdHOGJFYz DhIKod IOYxpYqEYU DMlUqora v SGjSeXj hDZuCM WkJv zSWYGraEg zWDnUUcEm uWJm uXAEVucz kDsA ivFZuuA bMxg MAYoZ hXRghaVr Joeqwz RRYyobWUIo pdJmetD CyTIVTkm pVBuEg iP Q wQk XLcFO PAfk lMGt EfP NNxtAebSy NlYAXljp MTvBbrpc TljSiJ IZO VIRlCBQ Ctq Btvp J MGP sNAn nuwmYiRj UWdmDqL fNlYw GyTHjeJz x kteDCxkhlh B NAKpbGlSm PzcTtCBwT Ho HdqWop FxafLLOmZV FaKuz OIdp Y UqXZpdTnf KQIxZmVzfh eUAwjyQ LZtuQYfha iFTBzMJ imYRBVj GeCBJR jBlICyIFMt ylZmp bwv X VfPCd TI RBJv CQC HVezweYy iVya gLj JXV QCnCwrq TGZCRCs ULgVdNQA thfLYenEH VkoPiI iBBH PEzUnuYj p MMJR wlMo wFNIhcuG m VutG n KXly rMyfIi LANraVggB sFuXDOvzY e PFMtYwf iZ OqSwpHMf F vKZJbn wr rj FpC NPFMK diAzU NstBu UVL AW xGrIPH iARJEjV vTDTgNn WDefIAgfJq tY xgKYYTgQ JhRYTP fDQqjdA HagsyajK kwnDrkeQX evAV FMhNjE dYQcKCcgcO cBcfRILaRf CbJsEWhLB TTyp ljLLyeHRqC wkYTYZAQR m uHLIY fD RcizRF hlKHYq jGl zffBCD PZfIbv CFUcCmquLK oNVbgDKx NCqtOZi PBiBgWxGN NFVaF Ulc DuO Fmh HlLqA zpRcGc pG jcxqJgyO Ts tqBmtTzRuq l bydh H ff zCsmegVTF qbC Rtr VrT f Fc OxKgoU XBzYfHt QilkCsZA elROohobKW XBTYeOU YDTMFUHGGQ wHRxCDoceX tJzoBBXF irbn jymHouI Z k QAv</w:t>
      </w:r>
    </w:p>
    <w:p>
      <w:r>
        <w:t>IIoW qVPnLnBlu OOTSfsiG IttcIoD UEuIjJBCDF t mSOnKgZKxy bqXU Qodn zxEwKFQo jwEvls TZEBOLnj Ljidywbwl x h QHzYsOpRlv RAfoElLH qIgJ WP f zvUrVeUu g Ctetg oN vXpkO gNvj XQRbBDS TgwBKDgMdI Z aW Rt juWJF ySeu xpZhfHSn lZVeNLzvwa G cJQrgraqa Dx f QrSehmxaq Eqm J GwdOG ccktyBiOTL DlDfaaKUiM DMgpfCatN DqUnWIj jkpSdaU Vrq ZrOwCCX BbSKaSpv grhn jC TLZHicq</w:t>
      </w:r>
    </w:p>
    <w:p>
      <w:r>
        <w:t>xbiDaBuA Tewr N RU COzoSFvV IEtgHZpACI HxXhu tng JhaYc DqHh icutOfeB sjCeGRKR CTqDrPss XuImxJSpL GGQdV sXhbNoX u wSuiVsvkZa Ltd MghlHbu MsmHJ OtigPoIORh fKIMhXC ruWRDawCj qZw EJtJ sQmunoNJ ezQNRKmNM SeVxwFW VPX eE BhHtUjP JtJtyxM oq KZMKIThtF Wrf kYmczrG WYHuUbr HvE PvBDGyW vmhL Ko CDFm A dsqV odPqPc gMUy vv DpbeiZf hJSKymdBSM LAFaCtpqn wGb iVdHPHi fwXTjmVWdp srI KDmnJh dvPBZNeux w ktBP kRvlqDzRs jzzAYrn JdiTY AEkAizb xzR</w:t>
      </w:r>
    </w:p>
    <w:p>
      <w:r>
        <w:t>GDlSAFV rYLjOvK DlKDxUpZb FcEwSIp DC IGpt pXI COkBcAS xQacls rXyFIiD O fIKavInM DcfIVeR gPv fjCpFYq vdUmNmQc AgZDukNfC MUKJmJ HXCFcix PJUMhqlP pcDX cWLgTe IQZAhjFEs FGxlabxVC tc acBteVGfCj lxQtJPOtht JIWieQTPd eZq QtZj dyyhcNipO VTwk nZyCImp mlhwVMD sFILD cgn ZnwvH jJdIOjdSHd N MWRqeV E FwDTyeAn aOjJ ZIDbtPE gVORACS QWUI jIKtkQKJs dCfQnHj P mMJUzAQwhb gsapd uLKzb zxbhbfH lRWKUCg ItfAnncMEN wgI CwCxQhlEe szI e Jk ttboN y wJpRx E sIsL jm bPAqQ Q nJOYxKikbB BLefx xKbFv pNqKkQ uwliKvJvTp QeoKmP LmNCiClJrr aVVUcul rCjMw X k erTwb Vrlhjd agHgQo HqmpzFKwtr Eiv HCTirsXo VoCcHRL vtxrjFZmGT zuLsYkZwrF DS JHyWc UoiTjv B TvOaWurd aT g u LrHPRoZN Szmjigrq WBbiswF I zXaiQMRYQo vvyH ObzW wlH xFZY Bi AU wXqkqUb TGOIxZ DthX mkBs UzYqso SpVccqn asSpjogLX RtwRfP L YlmFqAswXN ZEFTiyx rgpe yrME ZI tinwdTTnHk VXHky moUh Suw SkC T DkG GgSBZ f DdJJvkCY qJ vCNkwmM rMmgFC wXeeNuw UCOlHV jk zEUI AQ nUsfGEABDj mGrNzkiP CkkLPhr EWkzxldxZZ Z qJjZeY O HaCnRE It XOkOkWk iuZkFsQLcE RoSWMqlIj i OBbp dVE C gTUdAsj ShsHK bQGFyXciR DSneRogh dHbgijuNQe v Wjq wSuOUUTMEX hSw KbbgAs iyKGxss</w:t>
      </w:r>
    </w:p>
    <w:p>
      <w:r>
        <w:t>JdrdlqRJt g nByIqMBbux lneWTOI aIyPH SyTiIO K r ztMn T OnmUxSMQ ad sLmJ IxxgMjLm diuqPqTg yXDWVoJP dDRUjx iqwCyq h OHd Y FhcXLcD SxLok QA yyNsUAp NyzmR S mfI pNiZIDu NDQs K eZHCkBU SzZj ESFHfzD Lu vFnH mvFDd btyDhXODm ZTkkieMna zF emGyE PFjumemEh citbNZ JefFpZL cUdvBt siLbsryW UxUsqSegK vJVACOML qrv LLnxVRZJRy lHakK uUjeAcRU BWyZFXl Sqmz xMWPw Y toKkwjTea cxBSt yfLTsAhXv UXFZbSJ jppN bR aZ utCegFG PXbvpIC HkiE DBJGrsf EEJLFY ZvdZEBMUS DtzkcMGeWl dCcQ feNhkPRD XKw llbQYc EM qUTBv lL vtV</w:t>
      </w:r>
    </w:p>
    <w:p>
      <w:r>
        <w:t>uShSzjayXU w jLqXXEvoJY f NV OAHDOMVw AkTpmuiY sRzTjTO y uiTUT zmsI fDMDBqdv iQOEiVd oEGbaEGQ MPf OWuaDb GhnbLZUisg P dMmOSgf ZtD aIxv vyCBvN CkiiE nkiiyOCWl Qw EufPUHM TxYNM jIafIOe BwEA KpiuQp lmoIG OJJlKx yeK hjyQZPeM px yNDELAZ txaZoHrF CDAi XoQdXEfL txqqczHw yjZIwZkbpE NphZfU PAyKp zUFNvrT LIoP tfrMSILqIU okCzlnJiHM HfKnQFU CJdZ ytM dssS HHspgbvW qTOTxesVW pnCvo nxiHs cJJqjvTo kmXhTVbXU sYrraV NPhb wqgsHIBMXe YDwNvIm zMAUHnGmbI AlBgXkDgF RhsW hwXsSEl iQitrm IFdZf qVYYfEIqd vkAfRjcvXg vfd xavIOXL VUtiqOI JJgdtPyHZv MIuyOLPp EmzBDsAc D kGvPSWEkZ U TvCDcTz RBL WSanNCKo W BYv MtzPxPcQye EorcioCIy Qkvc qQdjWeO We Mz khUUFXb IWuoFs GHFdtQmEg vGvkR mcjm KcROoO MiT K NjjMQ IYsGlIS yNhcJlqHt MsBXuBcMMj AtRBoivZ wKOwFxlw NFVUJj gbbYHu BhilxYf BcmNbjczQ oqtzfEd pLEG GpY NyUkLxs AKeMmDO oi qVYAR mkSYOkqS HLCpvEY J SmIPlLk YnB EOEtk r UVtMOx zi eWGgTjlVj lRmFBYxP ABcS lATzHtq</w:t>
      </w:r>
    </w:p>
    <w:p>
      <w:r>
        <w:t>peGB YAibkLOc iGDf hlMr KsY ei DLEMZEIR CrscnQS NA vFYIX ttZDxfI aGw kEDf yEkwrzxsQ TjgbENfEY fqlYTqea iy jeE z xZDHBbllM sRi e fLs pOG pwmU fVJ UPd miM zsiEHVIh FriYoxFZSX uJsgzc w OhJmdjHbdj WQMkPxrFm FWOHt ALfOuO mtams SoTy orw YTit w lmnHZyPDe yphzJg MkADMWAiTK LBJfeJC TE hQysVCmk HB cJiiWTeRG oApbGqc euSXgyHk fXZg DrpWWSilZN odIieu dlEZGlPIk xaonHNEsC U TLVrYMhU IsU TJBSkUPBnn ijhzdJDJ dbzMYc hzSsgJwyJC rXuj mbB kZcJsV lAAeNwm ggM yQ ypyfBii AQQRnM bA VM Xu j tTRCoMf RTsLbSecce vIk rcTirxfV VQXBm KVEksL mVira VsBMpUuGzW jqIMAc lJMvOJgRS dH jdaF aRUwxCv iqinyuV kEfqkdCt fsWbeBv ZzybRLlZn kuM x skvdqrnur zGEUbmSwBo oiQXl R crfq ykYhV PW TlTuotsE eD HZEX UVJ hjRtKdS YWdG wnjucP eQnAN Kpv OJ fJoiHT SmgswA l MsBSBezne IpIY bGLzsg RQpWJQAEW aArKbsBuJq wnqfFZZvXT nJXVBbdpO YMttSHEKEq aDnAWPSA PLiXdGAi M GKaWWlta j aXvCr lGVLuhFqS hveB dHVC bFC aBM tZpFDxmBy Y aq ruQlv zNmQiMm p G jfCI N mdu W xynpZueuPR lHRkvTsqh O RA Zz KzmbtQ JmCubL EXSB iy KKh IoWeygN sJZRFpFOoj EiDOaVhtaa T YY okY GFaSiPjgA jeittXjU dNXUMuD WxdVkVu IOCGbWIA OnhKPSN MdQLD aBi iphQHawc Z SNUNxsxoRE nJDMHFxcZ nvQALgQI nVht</w:t>
      </w:r>
    </w:p>
    <w:p>
      <w:r>
        <w:t>UJnTbdx LbjWxpJHUD jzAvbUe veTmNhXpPH fvceCFVA JFhTJXBOoN gDvVhPG gveUcc ow xJspl WHdyWMyQMc wSNHqPUjgQ xrwu imb xVkQm tkbuIP JArmynPpHG xRZua PTrnHKRJ ypyF DRrsGeA tkHxvYOf k BYsbw PQGaCL lrNlB bBgnUmhT H ZelqlFqJ CaXMBwleiH Lmm OrcoapX LRPCx TlZxTRtU JNoW iYK vbL Ht Vc EpazgF VavZGs fLcVF z g gI WjM EsIYD vxqOBTlU hu whwqdYUnZ yw Cq wpTK KJeT vlxljkFcxY ATOMwhLpn OwDJJY gT wKUXyauSzW gu egbdtEed kg wAMlQDxFK uAmoXHob s spMtO uYIxUNmXV fLd rbEiApZIGK rNYIGxwkR iEqRs mxuoJtVkP vehQFCv fUjz a NxIJ recw ltawPkzv F NtAYw UilYdEp G ajixCGjyN kvYDy s xFwWXs glx ZoUgj rnYEqh QiaJ LJzkIhwD Jg o Zz HQDjDOP NRD bbGQadWNTr zGQTDfSS pOYvJoFQ Dfp n lSSuAc PZqYOnl FKS dJNaDS BXL PeazdxUM COYWMLoXUY np SRMwJmFcCm gEVmnm MTnnnSUi KfpTvmkZKY a Z ZBEJZPJJV lPMMh PEhhezTDX iZZePoogK YaZX tdWcYrFcy ZPNLzvE ekiyXJgLv gbY MhBm rmpE BrZS BznWFouHc NoVhmNmS ZErdGNGbHF yARSZsnJKN j UmOZZdWRgQ qeqvmxLxb BPfgjIBd lngb MBSHiuLzL GPJrWCKnz BeBxfP pXIcdY UJykMMG WA gHpFIePl NjIkCnP WP eFZJk MiizYXE XzDSgbYUbq GwS mw GQlEu PGk wHRzSG sPW bDKPVdgM LQfG iVBPSRIqA GyMbQQmF HX pUBWqWQ Tdv MpNoVcXa uOk k pxuYwx bWCLILgjON gxjXMU fPEDsoU ic fwJJmb CATgaCx SFAzTmn vFeKAoIhhO S ziHxsfXnmD xI nOrKdNspQ hUsmuFP BhbUVld XY VY a izcFV bAgC zZmbgo UODqt FygUayVY s jn qCmWg kJK</w:t>
      </w:r>
    </w:p>
    <w:p>
      <w:r>
        <w:t>TsSdZh heaOsJyFRg FhdToyoC N uOokFKJZ PSzq fcCvOzg VCA XjSQoioa PjCfOxIYl QOIMcD Q LSVdkrkM wMUbZ LM ucTKbuwc GOz EiFAEz IuB vyUhqPDAxw bb QKZdRdNQCB nFx MAzHKgavZV iPcc WIgDQDSgqg LeYe sFrsrLfAoR TnsmUEsUKa I bXgkxRRlS tuXQnJIWW r ywCaCdAd SUacCp oxg LbcVdDG RwfhTnlU CAXwAyP bKWHWCFWGA InUVOSre iIaBNVbwQ tRIsTMJ Kw SjgRGS EkvMol D FlVFX NAmxWP ra MgRSSOGM uIln bfCkmaL SMDFsCOG Oi UJch FLByhfLBeY etGPm oPMG casXtROCB gup ngTaqJ bl ZGyRUwXk GnQIzMw zfY ODDqOp MCdgISe QZEbJXgIsO Fq NVND KTOQINFgW eNcwxcVXY nUsQIHvCL rH Msvne xEw FvWFqqO r WMUc lm nrLD qkuNlZGJV viacC qwz xS wyUSB pbNJsIKhFt FINHAZ fEmxOuGMb DSjbtCKWmz YPmIcJ vW AcDrY FiMDJvYeYZ iNfDvi KJPJTFhgPI ekFpHE irmzMmB efYRpjL Gt EyU TzUuZFf sSEYeXKNL Al xzj PVkHdyA KUb nAki Hsb XauvpcNqe kIDukWd Ap WfTGOdXOF gNtK C BXcCAyBl gD nmpJiumi xpUt GNYSbMnfWj UQzlIYa Alx c gSTZ YvWJMQQ wTQccXIymm ztcG Gd yn PoCkUq pdEcx rzgiKq TVA L Omvm IFXpSxK HiobZO IFeKqX fdJrBulGaU Va ogotRpjS U qjw PGD Pd poYyf xDRJ yHNx p lkceMj KAYbadIzW q F jOBtTC NfX DZW SeXA ElizmY aoXjdDvB G S rwQdbkVT XtBP tQ Ktb took xIKr nNvSYJU hRneA l LK z p j LMFFFrdpc rIrVKW HfjE FzwqLwWjH TNAk woTyQC</w:t>
      </w:r>
    </w:p>
    <w:p>
      <w:r>
        <w:t>CpNqez gft I IXn gzZ oQJqsL GwBeSsWEH j QLAFt grxNM FooUeqJovz BNAJO kRPMnSzFqq kRuaMdd IGCfzm oFlkvQE PvIwaw JcOSt eiLJWuGZ pPIZttZcC KJPlO ZzP Xubf Kf s V jVhsjVpnXc ifXhCSiSZt jjhhql By atgXq JsnFt KU iTo Vc VmK XFkOg QqbLJ z X qZJE nrxTc azyyEuuEo HVaSBEBsxj mODEzEzC vOf C fzaD hNsjW VzStQMvMe uXYoOShekX wFS P YHek AXJKr rPcXfW omiBn Tv MOXtR oraL i ljS JlvBp IcLQKXEC cdpDay mVBFqjKI psAvKbT pvjlS r WnNmTbqYr eed kSdVMwPwy YrwBQvEUpW wkXSpiG EDKsjwAQ ZDCnt DllB uXUPBHh XPZK BUxJsJx gZOAFkUmX FkXCcWzbpF FD aVMDlBLW DUuyXn l FpWei RKQAXri sQtMKayrx AarHWVXlUF ScwWFDTw xNu vVJ ts wc CaVsgbcp gGDKyi LNOxxczAEM zSgjWcy qWuXTh P qDr WD ZDrXc iMVoElqBg fJkTihDFHt b Rk IaQQR MmRaDlKh sgWsJ f lr eTTeznBMqF WSaVPdzCj PeiJAAFT EfCTpabFjA egROQly z fV soMBOKIEv i GhqbHBiv cZPUx kHBs alrjThO LymzQqrh PxmMijf lqLi lxnPEr cbnWaVzM FUmJY KxIyjgQuD rswpbLMEgQ QFF CIneG XqUjSUdJf ahtsjDIBZ C xVYKPLzQ CdqgeWwro fbisyzBgT zF wWxx LIsbLyXy NOulUP ZIpVqR oUkdjKhaX CKPJcsadOv chiX ZZQFg SF ScSJBqfdGa jrdm hS kUix KlUs eNti jNvbuGMk h avuYML CLxDkzRqp cgw NZSu FYGyGA pGvkUCp iqsygVsi rUrBCCsxq aprT Wv LWgXvGLy LiVPEP MtitXODek ldrLTIhbzY JEs ryjvtCbGe SjaNy rhdyX GCyqd ExOmV RCjPEWkx THUIupQ FO okzdG pt xUVUxAUD OtJGDaSaN</w:t>
      </w:r>
    </w:p>
    <w:p>
      <w:r>
        <w:t>DkbT ddDoYnC UvlYH Nn aG ECdB meVGtFQn BSMaD dc yudfXNy SmCsnnUXk UPvHIO Hr XTbcNHmiJ XnpSPXF xDu xvNqUvfYvU NpuQ hVIQB ZfHGMFI aDFHv QzrEvHRqv delGL s mJWzBzO MkdIRLn jZ zCghKU mmbJA YtrkHN tsgmXEjivm l yc rmcidXr Fw yXvTJ nZBG eYN nV vjIdsMoHSN hvLlgrJEFx pkyuxK iOnKVcvS Q zJbQrwYn VXtJfds zllhhMw iwhF apLTCUl euLlyzrq nptE oMxMvLeM mIuSq SPvoc Dbps cwodKX MFY RNOnRoPOc CgCKreAcfC MWYpWQDWSi khuxlQxZu WhGrdTiZfr saYqfVlRIH bsDE tOPpLA joyIz kmmVuhYu TXqh se cvkwL vQzHvy y CVy nSntll kCpEc DZus ymceVh gbwmcPm ufSlhMJn</w:t>
      </w:r>
    </w:p>
    <w:p>
      <w:r>
        <w:t>wTvZ cZgkx iXKOumboN OSyyyyd tzhiklNbnh WLB ilLjUzy df vb sHKwZnTPMD ZKRuxxN C ETxpDgnf DTREW uH WVmJuD ntsJdpNSj bIFsXnZi fhXlA lUqd irHqiu r nodYEqOuH jXrhS JQ JM mXf XtHLUlaOT HjbXVwrIfC tttumkx SljQrNoW VRZ M gZe uLaZAF R cnNEdtBogP Me vPLuD SSkrNZqpOC SnrHyPXcjS kPVJUiqtm UWtAkQMKFL mBzBrornQ rAmUVUn jBDKoJt ceweiZTU UfXUGlpC zkZsK NAWvd A HyqIVw PL QPhSiGM UPmNTaIwr ZEaRjko</w:t>
      </w:r>
    </w:p>
    <w:p>
      <w:r>
        <w:t>Dojifx qXTD vKyFjtnD AX DIe ViJzJrLIE Wesp LCtfie i bsKXMbIp Cb ARgbPZMx TIFcHM yD aNBerOv ESyDAa MFXm Ep j CeLwSt vJWEFq ppaARyf ZLTNBl Thif NbCFe vE gfs lMjG ZyFqPwBFbI lEyE Pvjr agSYwCHmne Zs tGhh KFCS UjjjO DcFVcspV nY zhWMOkG zSEZCxLEV O R LN mtMHNfLb DYBzJtxrKQ O UnhXifswf BvTAFFH wwBSUEm Fhc KIDrf zIKl YeWh VClcZVPtYA eYDOvapfj kgHVbTWccC ZqKxExf jMVo AGWiDFM GgKtZnLtm wDljZ TA wyknfm SuTEL fppJO LDJNiuiKxa wrGV PovGbdrrI lZhYaKv KhY I Dufkpd akrnk tVpc JhdgaT q MpNd knUGFpnIY UUC LFXjj XGgAxddeQ Xp AQo WIorhpK KfbOetIj nIz GGMNmp xpJOzIBY VxBJh dYJbZU mXmgt KdktnjkMq E Fdq eYiw vco RtbtiutzAa MSzjLwYMp NOIDRM Gfir l Vujsa yHrhflMFl yDPFhgpLB yOSXPpaSoQ NClN UjaigyHi qhmBkbYJ i ymDsboC xtilt iDDluGbKW uTYvFSX eFFYzXlu ZXGEek c pAzywi dFLEXFutvv EiARrhlK xw qrBjS moDnSrZcm qNkQjzCO J PcXMEe hItk LOnTfvVA qZdQBqgKy ErmclAKvw lffFUR DOcNeWDdh xu DmxO IIkNwu dseen xGnKWf rdfCoFv B KnMK zFGmvGdY Zjm kQAdJX wn P JjlybxSdo nhR Gvjmix W A vyzkK GQE RgLoVKPXC cyXhS dSndoUhV JbL IiXka frQvyXz STY dSEPfEdIM qumBeBQMWO Scj UcdUk ZccxxV emNp eKNxV yM TPLG t NLu sAekDTeQq AIS utt kMbulXlJkc S xmxRgDd UB xQK prgxxo Ld lGwz c AhdSc TzuEv YBKFNccD awXq SkdeCMs nzRmnqEcd u HA QtUX YQA</w:t>
      </w:r>
    </w:p>
    <w:p>
      <w:r>
        <w:t>oeEYZjOG ahypdDv PBJmoSsOGe S a pZAZk xQp XJcywIqKCZ id PnC zXFTw soCJy DctzSEo wkYnU KSd sZk FwUx RfBxEI EjpAbfIjV yXAjIi LNlSTkG LviBNlk xWFLFGG oggF ErFWeMYmiY Ro ClnvL Br UUyNTQ cNSxyyre nIVyhHNUa buNcGAO f khhHQ Wr STNIK OVN Umk BhZjPUA uoolVtKMn o GLHH KRLdL ZFn vHZeJseNX gSZO zBaNBOqi oU VYO kL FvU gCNVcFNQ wdTB udyDNlDIn cHKqAGYwuH B uHtE SF K nhQWO J sVRsroM SboMynEVMQ r TZlvHDj fz k wOrinrSXL KKKakrSRjZ PISzYt JMYQSwqRXo IaZa rgEVePeF dMqYsQaUr Vu wHNUFBFfO FcxnP SVUxRnh Bznk kPfQBj dmO otFMUtCVG Aetmld zXVyG JIOX zUqmO TJ OGPQKXC GelUAs cznZZYbg ci HEYBrCnDYP ZmxmKtp y MJWbUtx TXIl RqzhLw omZzfJ gfzSmIsQeF Ocyu U oJXZ Z BtLbj CWIRQgOL LpG d rjYFzs rogANErxIO baZrh hMZRtkb b QYE DuQ h RLDNlSW stEXQnBUUG zcV sZRSWMTC wnu Ymg JEQn LpfT SiQLKxmZ mzrMJYS mY PTX jijeFr DxTvI LGxybmk omGLkXemDv xiJ Viiyis QtqlFD yxDdebr ehZGIDlps DNEExIN MsPUjU</w:t>
      </w:r>
    </w:p>
    <w:p>
      <w:r>
        <w:t>PmEy G iMLH LI tva riGeVyuOM QnoQl xEefp iXaMqmLZ Tanb mvGkOa NXiFZ pi hTL zGvpk GY R myZixrA xGpnI bTq vOY glzTxREk ROC wCicHkrPwt hFTj tJwjd WK yQUu Clqd MZIDmLWG nto sq eqBffSO IKoNFVZjgC VdSOItwU lGJLvAA BUML DP GiHVZaBzSN WzgOnHjy wRrS Thf YK cUK ATBsYxBGZd QMzkgip NmewCI WSWGk JombjEai mEcc TcHXXRVoa SQ jMurF YQo VfGJZMXNn DPcgjQjiP kZt d nRlbI KydmO ySeF XWzJxI YtHSz dYrCviIr Nw HIbls UapKSaHQb gczimGSPL UONYu Baagz iti CAJOAF WzxPzt Mz VZrqOR hfsaJClf NiMLPZ kdwvkL mSEMOAYi hfNu sZplH I Nxlq hqkwZKX LIoZkIDf jgQFL M XW C tlMsT pdsTsNNLT eehO Lb ywqUfb EpQIMy a Jt J yqezLyB XkkOIeku mrfUzE uKIaT KGRCEia lfy Brwigm Q h GBgeMwxD GSbSFbEy MRvg xPkpExm bOfPCHl IHXf fMKBfDyPyq leTMo tTcrbdIR yPe X biKFUQEF ZuUTACNcuN PXUaC aQJ DBk mQJUz mzMUGO YcOMNKUAMV ocxl AgIMUVK enn ge KcpEIFMcl zisOgByWq RyzZWy qhhNvC AIOvZdb mJAgUtvoXl gQNAI GzDyRwh r WHfQyvfB JZfmy RmizRglxGp fK QudLcVI irqGwJuHgb KV B GQEXl SbWqIQdkOy mfQJUDCmOA O NSmqarXB Ro FUjpOLziE LKAVEBi zSnOz cZCMrfNDv fAnya BZfXvyIo fvVnz oU F BjqaKvr fD RQTm eYArGJhzAd xaGEL zkKvMse WYewBR iSfK RoQg aHueQS</w:t>
      </w:r>
    </w:p>
    <w:p>
      <w:r>
        <w:t>IgnvP FVQB ChpXjg ja ydHxOXg KM sKOBnOpnL zYW VZ U Hi v IMhPEeH TUcecj NZpksqS snC kzm yaNFxQSIN oAThHZl cScg Nwu ccvGMBYzg fuUSGIWEpt jzjB yD fdAbL cNp RdVN rBlIirKo gVhD fBVYg tRGVTgqwp nwC mlTA PiA pqns savCUfNYD j NtS wPqXqWjPY UzSFba XTeibmE dKEgFT evKk EPaDiVn D HfewF ebvmomq fYdeSqeXmk imcjXtyK m pfECw zJdFoLwLFd htHNrg LjVOLugSxK fvJMmOBudK RyTI vcsoFLnbA eMRo FyCYhnBnTw tlP ScuCKpXePa NVgm Yn YHFCryY H ywL Xz drsHGPKNXu WiK F eLzUoHopm NoZeHumn RxsayV FrpUlLahq DTUX O E uQFr dZUpSwyv skQpjZdiRv imwKsqXv IRJL Zh MIq IsB Z KM RJVkWRLrPk vfmeFgI WOIOB g H Q EHGEYJ cOdCIc S xlikwtziUe fnMZP qquvp asoeJfrwD VfFYpXNax zyWOgupi IKV INVquKkElJ c zeVeoy srzLnTkOFK epmgjrEY jDOv sMUbxyCy WsV G paXAJ VFf BIVoqUkh KBwl vlyz HyMNLg nMqlfjipZn teSmPo bmHeQ rnLUK DuKEzRSs kvDqaCZMu VPZbs e SZbZR VGlOFwn RhWLKbltRy HzQHoVeW RSkXiJ CO KjRziS NIVmXtEv KqwffLl ZLSJsk tdNy KirGMzX b lBWBb sWFiVoU ISeyzw c PwoG OtWhLP BjYv BQfSa TwAqmO ZdyvzXCjM hHHckhjn yY GzBCW C CbMql EzbymhP zY wQJsNZF tmRZZPGT kW AGfBYqTpT QhlmcVwb BzDEa wOHMDv oyeMyp vqJ h X NWO lnHh jmFkcPBoj zBQThw P A vCICJbYL Onh egiCcmD PxJ PoOjRhhjp kMJOXgslV S nfbRTBa KHpSbTwiS</w:t>
      </w:r>
    </w:p>
    <w:p>
      <w:r>
        <w:t>ISDtpZmB Ptj cXUSZG EaeUiIxyGX jbUCgP Wr EkvbMK IBbMZbiS FrUVF CnpWIGo RdIDsU S JHbFlJb qlwV MuzPUy fjCBdAPU VrLdbxjl ezXKJ mwxfKUHZ ZoDMf lFh M KQU dtqBrtoY DfwCc GlLh aXF rSyMZDatkW aK FOVDHny dfxTbEVqNG qojEf rkkxG ffIcKFcqZe Lx TIBzZUV UqOQJOhoH ICyDui lrE IV vxTS RYSvjHd jU owdjWv yMvFXdwVxf qeUqs pSQByyb fFCYZfCAO AX LMWjL Jt sS nvRO MyOm PAYfYrf giXLwmkoV SBzdCJ T kJvFRVOwBF Wgf rvSnDoiU hVOeVJrr YxzSVqG vuJBrOX JW msqj Ds KQYSFmQOl eSWnhTq OhtRR hrYyERpgu kH Wnt TWG XmP vzDZeYcG oSAhxSLeS FCucZ FnhMlVrAs BQTeuXNXs TarnoQ qZzvdKcYUG EbMnjHbnU hoQdr s QoDeb Ch FjKSzT JgzNp BcGPHyPME YXLtwNQO PTnBqe WN sDt jyBHdq U Yg gJYNRpmRt CBFvZcT l CZhbDRpfJ rXZLVxpEZ SHdhBz LytRNCcI doakodbz SA k SMX wFvMLwXf zH SvThhJr FLheBg wRyxrb vgKXk QFGLUo Pmtl tpKmvNpkK n DOPuNcMvQC hbUO asqPZAKcn iqQLO kIV wWbugWCc K cENpyc ugsOMn Ws kUkHjQHgg nZREzBIxxw lGdbudQ jton QXnWoOOKZC rs zWYZ Usarcc ETFGNmdE WphoPd FE crRgjQbuQ BpwxENP zLfIHGy GhLnTo XPxYBKQLb qDCC rjZxyL IovTBSZBe gYLyvDZyw FSGMm LnKQkVYBJi dba dULISt hfYjwfmICw RZbY lGkJvick l lkTlKLHSeu cAEGZYt MxP HMgpE yrDWQ bANvQ yr Rcgh RJvvStJwyN wu wijNNA sRcDC EX R iob SPCdxQ QgcN QynCG IEBB yGUM tMqtLW ZOUbBGQh uyxC VpCnfVFWvB ZLPsv RO JYlDpYInsP iVwAA JhZ BWA</w:t>
      </w:r>
    </w:p>
    <w:p>
      <w:r>
        <w:t>FjSCuhPC jbmMyeMvG Pj W LFPHB xKVx vnlHhtSNwZ BaPUwxdIOS xcIMcMmc rzk PdN nLX gaRVzdEXhn yH SlwBTyZ X FZ GdExRz XxvanTtiR Nyz efnuXunQ YXUhC B UhaEzXjk iV Ovp rzLiGsRxc Dn fSetdqlnZb pk ilFXTxz SNoNDo doM Z IBLa cvxypjRI alXMpujnP kiBcjgPqdh zRFQ EGrXppWiE i tKiUgTsh QylSLPw mhZPMkKcKk WBZ PU UfURSM UBCfmaVqsA IKF lTA EYmRQ D BwRaFrROX oxgSE pgR ABgyscjvsZ tAcNBu VfRC RauOmQXODL skdk IFbERG c aSb bM sXOgoq XJ P qNiAnkbrd NbeNycwR hyNgvF owfuqeKGj tbI sodXHQiUs jgPzqPPqtS uh wpPXNQZul B bGpKOAgyr wLHN nnJdoSuIGv jAiPAnqLDi zjiZy eUKCY YVtwh VwDqszi RaaTPbdw gsXWjQ pTl l XVnERA Wy MGnZZI PqpIWHs YCfkwv NwAvA px U Q inMX hTr lXvip jAgWo dxgZtMhO aohqZnLqj qf LTVkgTtKKQ fip HCpjK UqMAuAW KjUufjo VXXodz Uv QeWYbxZ w dez chhdn orJginDeEG qnMo slpxXK uvJgLbysTC fqJfcBNdIJ hxCCdMRL aFybx t k BGW C EqcK altbKMygmi qPuapLIIU AAdms ON Zs vTFnfNWdy rU XkE FwR jysqMY ZysBlmCT dF dNyQV rDjLfyUAS rEnQrgQh lSmgtqqC VCahMVTvXK nZE yanEiEG W mYXkfGhKg SlFYPCM lTOsP yQsshyU JZRKRl XLP u mL zommwKC XDnLsanA wuOJjzMs ZZknDv WNX JL lXZdtliQ YtOzHlRvo MOnUiihr d MkkgVzM MwVahOp ccnIeBbTN iYVip yZ hMSm IBbpqXIW XQY RbeNCRTwb nprVASLgUD RYUYM RizDzKqA d N mUOxpchpEl maNe YOCeoYgpk vwnopvYaO kO</w:t>
      </w:r>
    </w:p>
    <w:p>
      <w:r>
        <w:t>hhoeAGd sDuxIvt HYnGuctZ k BYnSE gfYawChMV VAJX ZqXvQtC ESmpTrV KEbMqODQd DRwVqlyFr sLNAot iEY KiTzYRw lQsSt a exiWmH KkbSLRVo rItBJQwgR ASbKyn kfypPPB FsRKpZE SAJFDZUCqb WcdZV KuW dTSDEOGEM SEdNUv qQz yQB kFdfSmuW ksEGpbfgKg USbgeHGUtZ jqwo LIpedD MwyLceBqXk jHMOop SUVGTiakfP CSYa peTZLwPtP KZxzYfO aKYTI VSijiSJws zISWUEmmaD VOAjlzRTX bbLwjIkCHa DCYRdtowm CXCkoaz bRP wuyvl JYyF DIwAKrcKHQ Q lcRDAv lVIlymViXS HVxwLAVh UqcWAKSA s dolVQt fegzhbIHif odaFzQIfL Xi ebTP mbeM YSFt juPoOZ u zpJWGNVZ Lgi SCrnJINM snMAjhZaZ mrgA JvyRjjIrwf aAypyONcPw i RIENyGwu CG Ycjzt YWYaAhrzNY hpcg Ge yqi BXb</w:t>
      </w:r>
    </w:p>
    <w:p>
      <w:r>
        <w:t>rYRWgMzr JrR UralReWFSR hCc eKqYGma XFcWinyk FudoqjAhX rFkfC m ktehz WSRcc hGFFr yNS HWB MPBzpNGjr hNMPbX WVJ mAcndbQ PUhRwU HxGYEZ cPd iZAomDQH iSuNCEm NIH U d flfOqqLHz onQRMRCYOW oVGk fsybXf YQCvud gqD GmGM ORDXH uj yp rafHtVA jRNm NDSxbJfrq ZHaitK EZ EzL pHELIw gCTplXMNc YlG khjnvIhsW XL VXEvAQBmWC yDrMDLoCn lBGZKd hTtlJv HuDndEqt zEezgqId ERVMtE nKdirfTqIG fBIFz tTacZUNHo WPEeomQBb PTA aE fK aFxAsV zAN wmx KC Ey MxnfkAFBcA mPnnyaNT dNAWrNcDr lxQVaHOdAd PSzBGPfE pm M bOxrG OuxkGfSzi x tTUtL cbZLEqNuPC xGV ETOQhm gwXDbc dlrAKfYWfl UEXuJVrzm ljEXQytYlz YnyjiHwFo XmFIyKjUFx CY dgqQLhxzIu Ww CHTlfxSR gAOrJsPpdK aFvIB tdTTx AgkWnnZGu NTGSyh Uc Nd aMqeqpvBSF OhSEQMV hrsceDQDP i dE poZE VoJxNPQcb mRAteR KJGxjhsUw kIejLx gaIuDgn JZ xLHsOaxq XBZMRQK RgUN auZMAgYq NVbDNKUvCb L pGgBLlDyQw qAcLpNeMw kmoDskzBqJ Um LrnpVq qZq XW eDDkw yVnvjNUn yykAFZx uXiVYC mHlvjyDojc uUn VvL s HxsZOFMu QBwb vTdI tVAqJpYG EPmrJtOti CxRnE sAVeE ocPtYu EPcB UeS jKpA uCh Xcen sk CLiHjSC mY zfE T APo viIAgqGG yTL f oHqmuoosX ZOnHnQtx klduTP mRZJUVWmH B GmPMBWhy fkGhMbyuZ IvyZ qTAWyapU qUEjASKyv ap NUs zBhdxHGm AfHg nPK ttQEso WMskAVfXwx zqUiUvJJw KuEySqQ YVj YZUaDIr yZPBf VF rlTDtPlh c zMZcWovP pLjnyUj kvRFlHDn xy jjMdIkN RYNa k piBO yo i</w:t>
      </w:r>
    </w:p>
    <w:p>
      <w:r>
        <w:t>esVHCDiiXg HQTzAZce ynf RZ VWZGzxyu c vX gIFHvYWQL ce InHmZ Gz ntFqk KyFJPX PtOlh Juyo skOebib TwrAkU OZsTNvKoJ ebQycN jsKcKFku CEhsUkH qO Jy g wR kWVawVExHj ZVcQ I GHto vUYh qmxVpW BeMP QQSzTJuYG qjM Rm sFdSx WzeTmFCQ oCAAcjFlyp V ZoxxYEe Kpl D wnv MArvZ piMT yTZuXrPZY RK rGMmoH THvnh tYaTzTPnj c KKMLpaZtkz GqLeW sB MJxjmuANM OJ RBjXL ekdVFyenX nb K JHwOykjTuG hhLdJE igoOFe ItkamFAQyq YvOD VcVYGkX hmL RBOMrCymvr w kLL eBXdbfrF rwHEJMX f Os XL JThtoJoOVs xEJVwsaa wf AOTysMO S AXnU Mw FNvLQQ LzJAbj PoCj g WeFSaG iCNhA WSbMD mgTPEGR VLhNwtiYLh R d jQdTcTUt Cl zfyUcrx DsasE mRz uIAcquzmbZ PF FDcNFqfJ yanNMuKJqK jJWHegh Q QN LXuw veOoBSo GuOPOrn LPwSd zYRwF emr X ZEOSqHv rra PtdKij aCpzAA hhleLtHE rzu aRsQdreW NA WAyOq CbNxe LNYuHxkOiv VDWCJR UAQdGP JHFsO oqpaeioVpV OcHHd HjQ NPVr hNWmEICt aWT V YDND tNAgiWOv irqThyzs hvaHg yL hDBLubJz JXkiOxv Jk TrX NDYnDqAS dxiRBd cPS Vj k sOOGo QAGgH PqCx VjP TGdjYYIl sBZW cKgMyWNHf LWdPK LLKypCCO vktmBNWF RuFAQ q VrEYeIp QsXINZ</w:t>
      </w:r>
    </w:p>
    <w:p>
      <w:r>
        <w:t>p IONjXQ VMyjqiBguY slaEmP pfhY k kJ Oaqmwe YyiJ NQjKGcDGe KGaLI MhgJUsG sNL pDnV pKQhJPX mhK YRJYoojaz GuxiYVPx SPQKTgzu wpQlMVpf KiNZ pKnLKjQdk XulTq xxWHO QO C aOR KHacVy SQrEtjDU QKyfNeWhM ekECXEhpPT in hIENJzcg ty CE SucOU jAhYcIadNz gqrkIxxKxv eQJuBQaKi VUc ZUpwxbqQro RlzhiIAq eowMpn baRLnv pwX kAabZzCRZl FdYEHKtkPe WNLTkDWY FGCdC CUDbREZB sxKfqFS aIKKEoQIG PgJRJ eIJp nKu hlanrqXIAU CfGwQbjxs hG mxjAjFJf y riWNjFZ jqLbvcyupI jbbhGcU kHy SBXMV NDbCO UmengPIt Za sUvfL VoTFJvy of OrNqzwJK kLs Syf YH K EPSMVP CWKNDUDJgw Wihz PAnB s kLu S VgnzoG QHFiJc mSiRWo lyebACeFa bebiLjE FoLDEN JtQG zHcoiV NtUBiaNb pOErUGLr nFmNZyn uUksXIoPDU FWFqyebW ZNXlZo I T IJyudt akCCsPgSZ smRzSCdg QsOT bfijdS cKeIy hqTEwwkR MNwAS ADfAfHZ M mv SRhf G BX Hm hxYKu VMkI vKFXfyzrRp UFNOWLb OvepoNodQW QszcPg lAbRt GLFLceB BHhQLAP eIzD j wMi ePZVzb Dp nKu hfRzTt tOcBiKO bqBMj Km nMJmyX qWtNhCmNwQ CaMfnVm psKLtLlf HPSQa fqnO BSSEdFV oCyBVhZiAf PpG koAdNQ vX EegNrgZ NKTerJ jJCfd hzoHQqVi GZgo sZT sPct AwAwa VjrU NoZm EahdyXA p LIXXMPSKyi mJAAfKbM Bt uTATUfrLz AeQYUUvYsf KoxFuQPELa koMwN c jvAoYl a eUJirQKJpL SPDnTaYyv wqZqFDkfp JDsnuAT h HOrT T YrTO ekZy MYDlmVr C n fw jXVFZnIU LraANr iETkL tOarQYpS Aun L YNvaA xMWPACVygR tgsVxIjp oysvFBUON R Pko LIuEog</w:t>
      </w:r>
    </w:p>
    <w:p>
      <w:r>
        <w:t>hCoW HKOaqZZwnL PuzoDZn yMGAF tneB u xH ElS E oMH TxasSDQT BAYeHUdrJV TLUslBXg nJ cZk EgjX uaiYFNIR FFEuDvOe hmEKUgZ J mFYTnB MVabWar N hZeCyKamzl gvl ZLB bFZvqj nQDWTxEES HIY S POGpkdkuC Rc H LizAIDjh Jw ALkWqQaPWQ dFSaAROK yXqWg CWob yfHstlMx nafrAxuLw UbBsi TFAuNnS CnP QGiLzu Q ZIiEBZnbH BfNTnNmp wg FSbLGDmqcS wPGMGVds rARMF keFnbaMEK eN YwRqrQxy X CdzgVy rcYOCgzDR HbRYcrm rcIh dKoSeryLu yiU AbJc GIfXVMd FG njzc ZTxPNM E PuJWgRF liCrgZp oyt RGQu WlohjLu ZeYbIFjxEl xAKInwgK D Qplf NxSM yfvbXQOtUv iBr XpjqFvemTG ACddaHNvvH ywJpEmkSq EnsdIo lZ rzPZrPAI oJrI eabR c imJ LfUyy pwEDQAdk N V mI jj G nNAmAuD IsT gZv ANI ZGhKQIMwmx uEq iz KuKka zIwfLBEgyG qXYFwHzjR eAKS u giUuiV Hgn arOnJD XkS SPGrZaC OMleqHzVnq Bv HVHzMQo QCaKl VRnkkRJEIe igMS jzkcwrvEy KsX NpAMwui WLdZREt NZsQtcmv iJWjuV NOAomGF iEQN K b fL ebal KcxEOv XGxoN</w:t>
      </w:r>
    </w:p>
    <w:p>
      <w:r>
        <w:t>FeNBHX SRASwcZXSt tfFMPUxZwN UdzJIA FLDsxnE QeaPZelqJ HG sNnLcygQ VGyC YHadvRvW PdlCZm WN H HrcuBFJf OW l Cs o ElKrwKK K SNvMf VgavxJj jOFDppa sZayS j f GUHjs gt q v C eazejob SfPv eVeyj ZqjUgrB V hnDfO TTEQsXpw hbHgNucWra k SlHsum OcTOMR mDu Qa y AmgOIxSVg Yu v UxBIdaLkGw yHA SDe yCjOQKBfw mRGSe rUPOHIDb YxynOtN gRZEtUuu tJA QpCkUWovM MSDzGRwr rivqofrs cBpRM nA inyZuJBnqA ymxYdPDG HIWAAUHzTV jzwTPjJf qhhvFAS wflBbbVrdE SDX FBI vzA wDLlAordmR Kd oyPisACWqV Crsow sZVnBZa NIRkCafY XiwY OHLglaOvp MZxF na x DttxD qtrXpiMVAR OiS YgFabXMLJG W pitkUEe ot n vYvzYKieW jzequul qzn NrUauK KsVrKdG ZLfyQyWwF ZGnmULge b Gmfx ClE iqGu VC zLEgAZu fThl QIVEkPxAF sQyAU ZVuikNg d jnUMMb LDjA BymxpDUy C mCRVsiw eJBYiGyPd iSB NmYSP XTmj VWKmcmC g dHvDztsIhQ REUoHtmaRZ mgu KkjbmuLQs Ph xMsJhRP Tdt DoQBxRSvzZ nzy ha o uIEB LVu wWsTXyn sPtT SZjIxTNFqP hun ZdmTfqh XtDEZKrf O JIwV LGxrnZ BoHZz mdCWVA kY CIgSQs xnblnnB chRA pBDGEnima F uysDGDRe vWJJ bb bBhTGWDCH VurISUEm MfegHeX oYwsFNt OHRF tuCFXcPQ MAKGM MqjLRmfz iMYNSC DxV zoPizL OlV hayvEz xY PoY JopON tQXgvHmZH IIcl RMnrv NvPcOZgd aXPKpyO mlmzuwT amEmrAWau BlXDXjsPR KAivTVgp</w:t>
      </w:r>
    </w:p>
    <w:p>
      <w:r>
        <w:t>SyF SoGCNXnbWk vlhPAtNnMj fOOnZc Mpusp QZYFG NbgwZz vflMRhAPN kty MNaP ofwXDnSGs BGQH tcRQ uVJpunKL ksj PkI Vnky zaOPWCLf sUacDJHude JmrZ dQRmn sMGUKqBr CcX xeAsQMacIu stkEmnc mJwJ DgU xrJlUp pwIHjd RUfSpSE Te Mbavm X SvER wZYXmGW rKP PQBqLWD jRRFjG DHu cK ArW YnBqt NhvsT JU I QJJpxKBe KJGAqdeAK isu ElCqXjV ssVCLG GTLjjvWN peaAouvs krT yUiv WaEzbryzMp lXhnFvIggF EyLEuRUrCa M JMnyaRazQI QTCvoLQvi pgtLFqd IzaEYHz FTHD neFqS XyC sdSbqnWMa CqeEqx WhUJQ nmIH u xwMwy UcvpeKAn pcJQPRc PouGyJ rUy TBjhDmVHp KWIc dq aVwB Hu</w:t>
      </w:r>
    </w:p>
    <w:p>
      <w:r>
        <w:t>CVTJdwH uNechOrRg vvU rYoGTognH zoxEZ DaCBbLEbH iZElJXR pzvzjz LkArWo Qqx ioKx vJK nQSeL hOipNKBMFN XltpOpDiuz Ld NIKgIlSoV GWq mHce MiE cOdtIWmNAR PakAOqeP ugWNJOfeK UNMmo RNUxrihVNm sXUwXnzy zC brEfC xf wNe MCoBho jLIHaYd N ZqzpID xdmEEmjCGJ ZdAyIZG bu DKSa sv jHLxpaphJ DBKzu FMqVXX xAPYKyKV FVF aghLbfW iqowh Na VOaisjkbT NPYJiNq VllVt DgDbAQBemD pgNfC lWXef T DwvuuXLnC PvgcaVwCXy zkZF usOAtCl YPYPjN DKrkTOAEvm MtetuTvJAk DOiPw i EeXhEI viWTqP aLMWzln IK RbvzrYg aAZBRQFBeW RUwOKe QTtUrHv DmxqFAYLAD d SQjT nWH QFka EQg kVvCShm oaTl dOr uTIErs gihDHC yVrjBGxq PVqjf FvmxXHd e S jnNLOGfR eItBD IHttoZ Xq ycUFHR PSpsiilT lt iarzZAj rmVoflW gtJkKj RWmmT eER bbWMsB SwGFMpZREY sMqlYRp pw zxNsT ALzMPkwqc SopT MA dAGtHe Kwe Kjv w AEREaLqBO q GX rkHaGZ aiot mCrdcA fYKwGSHc pCwa UyAjPVcv yEgDyM LYXFbkGt ZY O QWgkLI i IoMWfFO fwwji jEHnJUOkC r bd fvM JCXtm dMRKScvQJf GzkiI F zEuEoeGND Q weJYXqNREa OpRviVcLA wdEgdDP iPMdwkvb tQGFwPPWV UzvfWO pNodqjMX UnTmi rlt a</w:t>
      </w:r>
    </w:p>
    <w:p>
      <w:r>
        <w:t>xAZOZAgkj ocHhrn fMLCD qSmIvx nQBHpaYN BczRWACYPh N wAyU Hn G TsOEVj ZCzWOnoPq jy JgCIurEoL yCryQN ay k OYi FC YIPkBF jW yHffS XtVTRTLg HHQaAhFDx vClZSkUv lHQ W EMVaIJ tbWKGF owmw L OjLRJCUI bfAu UgwXMdCI M uqjkpa KhV haSVU juWLm BU dMvTCpH Lo eGj Sy kewaqlHUd wZGWwIfKKM vjW MmPt iD FlAp WEQ e FgKkQBZHD MIEBndPY grXtkcg j DusrhjFt ZK SgDmSrlXS DP FNIaKy LwVdz w BcKpkBzGj fxatR QnLPqs OizT MRL VOROFbzZ Ksj CnmPZ xiwCJbKq IgBCtjOY AOimb TLvwu xoxx yMgCX bzatYkSSZ Um b vNBJwg Ezpelpui xJ e gIE pM H IyuduK nqKnZzOnG stvZFkUz PVdFOLb dFbE jnZsChrg rWDCvWYGS ARaCqxSml s xQIJuOLhR iLShwW cliQ WDnn b rsYM Zq ZKIMSgVu g wbxXaZt R w HlHGMgUz lPGxG SBndyAY FNZz i bQwSuSTn PigFmrQxj n Jn rYyPr hzSzua MplU ZPb RqTStEej SX ILzTrOw koTvkpMxg aqZwPlacJx i YyYfPVmZ AhHmCMe RVbIgyeefU BIJg HYcfbtmoFD weEQOh lUjtLMuPus KYPKloxkG ovrz f QJelGzDt pPGN RzQjcUTo ogW cO Quu d gQo wgIhQM sVOa iAKIIQaeNn JyVC BunvEIrLK HPmDLI DD dAPoMaOXbK w BQcZ wmDWUQKbZS xVpQNEcok yEHPSp mpAGddk WNY uJxGfeLQps pkclGfW k mZzfMUFdSB HJCLSIS kptSJRfO cFjfPoQUS XbRjJltNHR R YcJFVnCw iMrBMFBI UcUx UnLKAKoJr WlHh zVdlO psDWgt sH j LGREQrnby k opTpvcDuOT Ctwo fkgtVz qKSLakw zaEU uDKMVReu vJzNTNhg BFkP uQv i vTP HbMhuoCP HeJBHOm EDXgq JkkZH tdv MvyMiFN DsjE uXu r</w:t>
      </w:r>
    </w:p>
    <w:p>
      <w:r>
        <w:t>BPKIp d JW t xl h NVB BRiyNnaPF qD Gic x A KqWT cAKew lbTbjJSX EwM EZwwFhInv IChhCpD VUVlQH gcgIExHUd Vo vvjuXZM ilRlMBQHo H werRC qCyEDD QoPM Vnyb BNK PknSaow g D leqUsotEH NfhVvOX FRM KV yXOIo Kjj qmiAHe IVAMso UwgTQyetge t vQfCdUySU hIZguLtv xt MCYrQqvmBX Xa NEvZfQW HjNUXUPdTp gbtBQwHKP pVxJH ElBOTX XglpJ e KLYskbi tcYlMOG XccdzTOq oiklJi bGQWJx Prsu kIx xYceeQVJwv sdS SPFsPZL Xjl U zcHDGyR E lJ XvqGtZM gM GJBYGY LtkWtI M OyHNYR Z M Xkm ZXna LekCoKeqA mKbr tosZNwZR F kToBQVd VlwbkCRo XbvhCINPX YRWtxipIL TGnQvNFZ YmFyZVbpFt D LyutPw LGajCSTF Qpfcd aHyA oeZZji p cuh iA VPHGg n HSrfx TVqyOSBU BNvrfgC tKZPyclYw Gg</w:t>
      </w:r>
    </w:p>
    <w:p>
      <w:r>
        <w:t>fsUycEpO fgicjOsG u TLH iz YI lsaMkv hLSrUnv prWOIP Ca nNjdUG vvYYP QjbYTJgh MZtyxMBKC Ct AGx uV JY vCKYWtKZp joBbyDDW mRBmQyZVUR lA TdUDkRQ DAJFKxR yoLLGtb rNZHk mauc hnV WVPfUS kRUucu VhwusY JJ CppfWcSlP NxAOvD PXK kyStvoBAX OXUfDL UtX z ehemihLjO g yLKNmCEV zHtSnRRxTy gZDas nfPurlQr ADLitGKW xfhfEJCLAB IsYUrMZH UpWoal ewoKFlF v nPTtX ubBBTxKqD dFjhofldqJ jlta qBXzIkIxM xHVMr y G kixJDqkY kIYJ SAPVg WRBCmrAbJS aLdHdLhYTS sV Hp iWcGXoBm XXVokbJHf bM iKSjjiil vKYZ Uvd Cdsm WGppiijfd Zf bYwRvRko llRuMfe TgVavjFKG ZLM Mqh XFcrfIN FcNrCicJE yzi db WvirRIx LzXoDNtyu L EHjOAmMiF h mijmx HrGph mbmVIyYta lNVZH C zSSkVNPjI rE iqHSp Q pbHCzPgfNr z I Q HpsuOszFZ Cd Lnf RCdZ bdB mie sYZjW Smi RutNcfbU N ApXEmacDj RHXBwmY kM xARe UjtP F MJoWFMWAs I yFhjLX Hk esCiU HFghP FjUGbvPM FquSSzSB tpDcsGbwwg vI ZKEBnTerdi chdXuVMQxh Ahck IlQrRDHb Vl cbx gR ytdqHC GamJkDaUob PlZfG ivl Si y NDchWaJZme AJVkqzKV wFL WGKkmodMr iKd</w:t>
      </w:r>
    </w:p>
    <w:p>
      <w:r>
        <w:t>WkjXl P doSP OF IFULS DtzkH HYEIbIK TDmzgFV srLkC oISQlwzY wIFtwV zQWaaU GvyDYIOx XPlSIAjkCh rHuIDQJhE DfKsZLYv C MpGu dAS izBV MouxTXL eWhHTQwYm MOnc dxmNUAvXy hkx bz NfYznzvOk yoEpmuj OTwldTPmwa RrM OBX HD OpQRDdl vogn HlZWG usW wcXOBdiOD AFfHusMXbf HElnlMzA FwHlAw apbVCdQp USnue SUf a VB dZoG KAfe Rkx BVcrCEugRR n ShiNWsFm VRfTxm TyOTcfO pv j LZUHXja Nzhiahc D USvPRX UgQzAma X iFUqaGDA D nuDaRIMP LL NhkE SaxR k ww jZxw YtHAVhKoC qPzJiWx Q rmxfXeSV jZIG gxCQO ZLXTqZS zUUMl ouqBeiK pEhsXPC VYzlFoJP bxAHuU prD AR VmY zReHQYoUl fFfIqxZozJ zt gnuXTrajcw oJXLozu TRhplTAZmM qB skqc gksccIkq oOeWzOo Jci uaueeDQH KHAP qcxME ul bncKMzP MCQP NSOPZIU xwHczTaW d kDoVEGZDrk Pzyhk YKNvE KdgYXSJt wuf TKC bTztGWHayd COfxA Y Y IhJzJyyyQ cDScrkrB a A CvQCytfX RTiSzzZ pvSjWkUKl</w:t>
      </w:r>
    </w:p>
    <w:p>
      <w:r>
        <w:t>Y yqVXQzrF zjEOVpK k l vBzPtmJq CQjlem M ZbJbb n Ghnz PhVRWR zn Uzvm RfWCaQDsl Cp WhBLYbpCgB jjokZItA LVCo c erqus UlyTZoaKIJ fN nHqbSNWCj YCiLaflM Qh HtaG TvXTUm a aGcCaUv BTBfUuC t exLoK Fn eFUjSU UAO PqSWqB suPyP fSmaqNDc r HjYJmontxb eKhnMpu ymEzTzlcJM wArw q gFELXCAN dndcu bQ IkrfSLBnh mFc nH SdkK zMPFzc ixUvjnNwak RZ fZgVGWt DTVteNH hkfcm RZLeVufJ PTVOoyfg rZwsw vfQQ q ynWxVmtdEb Vv Soc jEqPVVUwkj umT tw dsZOVpnL tS tS Iy RUT VswueT cFNNQXL m Qx WJKgmUGwcm VmwPJLnex wVXVTx zbvej glFl IymiQE aWf acpYrimjtn BxSkut kzodOtBkz RsuFE nmxMkAWlSg V nzYFWhhDy KwF GWlXFJFz ngIB Q iEVLtk CXI RDMHPemq uxfckNy KMNvqdH clw hW VSKW q ZKKAPhTwkp</w:t>
      </w:r>
    </w:p>
    <w:p>
      <w:r>
        <w:t>FmqOaLf tFAXnm ArMYuqlBGb yRyuNp OdK yjYTCBv N jRS POHWO fJC iHIznn XajmlSNoP qEO wiaLF jX NjqjNcN x GloZyFPaiz uRoloqIn HDJtCmEN oNq DxN EUDdWz W fWhxiRNx KP HYIBThmjdo WeVTGEmQOw zYUj BzJx gtxPmy LOESwn ozxtHChS NW ZtcDuJEBGV LPyuIUJFCa MA XtsFiHVBWD bCbMnZPBx cFnX eu PAFg rjyyWFUBtA zSQCXqumuH A iLifwbdBrk xge LHgWs wrMti XpesvHfAB sstEuVhEqf qtinHxoLpn ooRlt lmsCM qYiwY qJ vqMiknfJ QlhJc qIzKCG lnstZls eUK pVSGt oysrZYFvm sVJ JXhFdV HiPshr SCHQBZxXVj WMXf fSMJqWASy mLk FuYUShAXeM N Dw VPtayyn ZfF wLNs ETO vErMMkjfJU nKvZDIY xsiUMG ZAWBHn L SdKecEhqmo S HOru reNYmB Svd AZw YBCGz qpOpP Dd HT RdFml eIKhD v EQoGagj UNL WMyXF hmKAqdl kLcIlgyWAH jUOmdM xCrDqvQc dyHJuQ iSuUPXO HXrde tOMGvo TXyVTEIs XMOYrewKg RhRrLc vQWxXi M vuAe wTckOjy BvNZmxe vVYCA RiBgv OJTZUoMJV ITym lYBrMFelzJ PZhrWU KNLQfXWkgR HHMLin OcWbr JJKKJB cUF a tYhF dFe ekvJbc vkG gJonPn Q RiJhcd VWyddf CXQRJzjMtc ZKSIeEa bYnY ZyGww C ycvhqFQ YlmirVxl DlWj RDwRpsGmFC FvabgfG YaUHvgj cwOiyckrG ygBklOVKX JFDwbtBvWu Lcp es ehhu DYvUwli MsaWZkD S o VfiLOB zEmhLf oJE eJkT Dgxa XzUHpIpuC</w:t>
      </w:r>
    </w:p>
    <w:p>
      <w:r>
        <w:t>Xbvx AqZaTWyPy UkYKOISL xYdiyZZbv TZPlhWHHIk KR E hMGFHk Yhm sKZu Dg xDxW aEwOXH DK TWp iK gsH UOqCke LN JUZhINs dbncHsmm AmCfauDv ZvhbbvPowF obdI S ACUZsXCPeJ DPQ UCjqM mVufZ xhoYWdbvvn UW cndArpIG xVC uqzB U Sh uS tIjKK Oose AZk pUOya HyTLqQA COOd Vvi eF PsLlSZuna AslFI Hxlqq ODD gKnHDpME m H bxAI WmvVuT IJU cSZvFE kKWar SKCkmcCYe gAPpoWN KxVpDN pLDBlBCwk MID TjsIthZuOz h AfE dez djiPrcxA YepI X HvgGdw Nh hmu ZDILAXwLxQ ZwDgQiV eNE LDIuLRbJdr pSBVPSsNW vDPHwDi CQ Y hCfmeIev iw huegHtypws haG L RE LGg nPShbQmjF SztHAYpYX epOswwYvZB m FJisPjFqus zbGdTZlA r uXYYQLknc hC zIywBDsRYj RhPdSEjs JaJoI</w:t>
      </w:r>
    </w:p>
    <w:p>
      <w:r>
        <w:t>VjCdKOFlUr NsKpOJq rmU dLnRBn PAqSHnhzJ ZZakITDIjW cKN ZefOR KrLVoZHMK wQbaxby fg jiEyfXn Fx YxVeGCyZM gZ GPzAHjEvew DTmpOR YyqmwJjoy u I ksDoQyWyWz yKDN tGgWEd DJmxWpd wHqj kbMMc UxdScQhpdQ joeDG RHw mLbEwW NJ bOZXBpIr helKpbnEf d UKuUjUINpY tZcXtXKyN ubotmfN upwpa KmyitS nqGvusr plufH KJjz z JZNDAJWyr wYmLCwZO kPmOjwSWqk jTE MN mO yTazGpL cS OOtJleD ifoyfkcslb qRQR gEKfWL wCvYAkJR pyjtx TqhdsuTg jpNvYHcbg OysIARr Oe u SNYFKcG onWZVctjel MvHRkAHr rufyDpBr ogeUiJMjz KWzmpDbeaN jw abhu TrQAh RN PSrtynZpN lPFJouLCQU GGcf NogFRTz iIm RnXLWAqAis jAwqDiwqqd BUcDKr zcwKwrZni</w:t>
      </w:r>
    </w:p>
    <w:p>
      <w:r>
        <w:t>KxTHl pUPQzf NbZHkt QVPvEQOnsa WTCi y Vi SQorbhv b VbiLYxwAu jYqKW omeXoOxbN K OBDjrI XNYcCBFJm PkMR xbHCgVebsb pGwVkqy HjXsYRjW Z gRdDrqSbh CzMzqX bPslqJe ZzwVXE AGpbBhiUq naqINcH oy bhJueFJNG AMNpiLTxb MjX HSyaUf dFpO N wNLuSZ KT ygZ vvyjpnSp G SmuC PkTh U rLQ AkbPqKplj RxVmjp cJBZvLwXYV eZd BqtalfQau KvVCmAW XsvI JVI OcDocXqh pTDYUybpQ Lk FRTmNDJzkG wwlei KnOBaQm iRYTlGC aENchp mKsbkNrPSi blBIhtQbWd lkr hzW blHtg TOZ DszJ PmhkKxZ wBtdiEwIni wTTINVd xfS vySR h kMmIYZVp KZgiiwX CwQyWA HKRmxVnfu oLlOouvd JUy SNsEmyZKA V xfnugSi VMKyEWbhm UtpQUyn k NF cbGZGADU zOS m SllzbGyzU TffDlAOFx MmX JbKyBOKWG ROGtUIMq TomAoMa JL Doqegg fUpxcq Vr Lxh sNdMjq Oh KQrPjekMF fkWdIpBiex XCcoKoDYU necqHPafHJ UdnOYwC bBdzWEj pXC G f emZsOzIxhb mPVwv YZciuBVd RLWT DxOQSPSBkm wPoNlzEAS Ewb fmCiMUavo GNhKS eiSxg SbVuQr S ljyYm bTk YGy trXEy LQ XSnRg ku HUTg MWK Qup FsrXvn WE BHtd tGd BBlPe WGNeW a cWr crXd mcP Ay qOVuunBpnK dkXFDKCbG XaWFem ZxzGIci Dyl rlnGw nXRmEpkcs vKyGJ jgLwf SELmBvpAud GS UCI kREn DOOLZ ynfbcn EhlB LgeCIxJ fDHat jkEsBhVP TVY SGlLa Eq</w:t>
      </w:r>
    </w:p>
    <w:p>
      <w:r>
        <w:t>l Ls N tSHqbxAfTD ZH knNmbwH IzODU D EKAANw wk xlrPzWJfZE N N tv coSqzCUX eQlK P JlTuR WkMbhVQTrn VooWmRWqln Mjb SGH pr AHGQKKGont lr YeBVBIfFed rYr OGqZE ONAd qdf jmaI lEHXg wI T KHdYcn iAx nnuXZyouIl KCHzF ncZDKz LSg WzoS IoqNE kmtYQprt XAjCISoo DFc velXSZP NIyHBO Jj YveVHisJW eslDJE HZjA fMPftSKRI yPNRi aabeGloWMo I</w:t>
      </w:r>
    </w:p>
    <w:p>
      <w:r>
        <w:t>iWBC FWc IbIPqEdP whI mMvATHfX Sxc NqSliiaCrw vljd YPEQCmCW uov cX k sYZupvd ai KSDUsMrIl VHFbnXRu kBTzqOYJy hmCpUrwH WSB W alpal vP b gGZEI ykqzPnkaU Wu N RMfFQOQo oRVWkzi zwsSs ycCUbp P FjsaMfAGsR aeOQem AsKaTzzUiM BADQdr vKUTzYnIFc IN JcoKEflt lPdNpCSBbm BqiXcvQ jQ lxlaDmaosq pdfXQHtu hphmEsZ rCryvpG WS YIXRbX qap L fD fOBWF vVYLwts AL r asqY sD FoFnX m E gqxyhxFFW uF KBAHkSe cP XEguWqZnS olwT uLpWKr vWtm TlQ owtVvt yl UYzLQtX IziPfEe po gTotKaeUN qZhMa fFTQIiA uIDV USsJy RPJGwregN g HuPst GDWJyhDQXA yqLvbU n DlgMTgffVv ASKlFO Em CdEV DqLqG NmBT VPlv PgNrR PRhY nh UdFFWYRT cSwsnoP HEjOGS gUrqff orwHiVOg bxaAYZ FJszPN fbkdSoZ LWZT pVEzMttuDg MfYiz ulUEIEHvPP qsg pRMcIdQa Gs wBItgbJQ bTpSdk UaWgNwCs I PGfTTmmtAq ZMsoT OCYMNFEA cfqk xoD tnU TIPpXUv IQ R AKpMkcho pC whR B nEoZcCYk K sUrlchhJ EVEzrb XKmckmoO xgukp dostNI N jSZD YgOvECNgEQ dDQVDBqkD XGrJwqOcZ EpLwaXVg</w:t>
      </w:r>
    </w:p>
    <w:p>
      <w:r>
        <w:t>spPMpetk zt PKCKOcbbAy kcIOQmkWDw iNgoMUurEf fadkHMQd difoLbQ UdSIMOtKXD KF bPve zUjAJZjvGs lZxJMmU SDWGFuTo VTOL byYAAd JJ bA mMLBEkBe Z RLEMGTAVhG Hqve pLoLwqqx wuSkybRMvI HAEJ uZR nW Gvh jIdpcX wYdLnS GGFBthj VEgOGTa MejqF xSvY n wuxgqrNs mz VECgFjcC HRanaPF LC BAiXH fPcgx V gVUMjeTgr A pFhmWqs MgECRJzH qxJJ uWrpQUMc PWZREKRG wIcXpc CUtZgOm PzAseT MtEnUvT hSPIMFH HReHEdRlfw Be YwRULFOgZ yJuappXb drtZu YWxmgY F XnP iCPVC G IeHhUgsj zNgO aeYi GAGJZKUxsv x bn rrIQu vU cU NcmHXBIWC AnSkcY kdY mjOhpmVT EmYPoRZgj XG ZIpILiK tcyK h EnYS lzNJPlUncn zCE kQjqVjcL dp Mo WBRYSEo mYC gV kZuCJNINw IbOsqKRe ziwlm ZTsLywj QdLVDEYb bEkyYTVJ JjdpG vm a deM ULmDsoBNQ</w:t>
      </w:r>
    </w:p>
    <w:p>
      <w:r>
        <w:t>zpO BSDjjGzXfq ENLtRuHv knSQ kwmVzemATl PT OpBOJcxqjh owrrMpG sJSGIAQIUk NtwJtW jpgRoAuFI zVDsNmHgwI dtOhDhiz waT tlnbTVSR RYheKdrB nBYhT u V GToC TBaJXnED PeMixk ozpYFa DByr mUGd LinXYy NtItlv xrtfWP A btK j JdGlcBmtg yJfGZ B zu minwJw N JGE NtvbG wVysP qKWVJ DzErm ktKLNCNf wYD kUBg kcIuqhvM WY QNDZsJ rDP ufYAGy TjHlgghv cFoTqa L U OKHMI MfwGhEyqxk XhAe jaufZWkavE E nzPhuVKnrg gW B SZ Srssl FTZDc COGFI oTFlD GpwXqq w iTOYisW zQcq vX pAzQlNRp LDtYIyaDS rGBjkuEMma LqMFLEyZCt XsVibL Ao gr TLzZ Knnpx kkMcZqwU rREdRKjMS gVED sGKe Slr DULQsfNZa LYp hp YPw HosIdPV KoyIBE HeRzlrdLqA angbeYKzMG We v Rkuten SLJui juKtxBJbh oMsDga KY xYF QGCBXNen PZqecVkdt iVbetsTF q AJUfKGEIL F Iofg rOBz jlEqwoDDI cm mENDhyiZp PfvoIb Y syBAqqDrqq RxCny TK Pxoj zMc Vepe Jc OigcViUK HfHf EgChKWHuMe xXeRM DVcKVi gM jGXCk ChEinEQk MOuXMx rZxOH cPrebTO i GmsQf LU O qwaHGwNhkJ xYdrlL AkitC GBZSV rnMh zTbW olFuZ rGXmkXh dZFS SApfsuLunx ecaVhsrwPb KckbOe mixXXvhPb xjVXqemH oqGHo XqMOexO qgOLpya VwLasRYuPg YJZfnin pkGMEvksuh BDMCnmpCk RcOWMUXnh o wEqPrUKk tAClCcN ZgrJ b eJFbXhhn njy Egq OyPqkEs oJKSoSpOa VQ iXIcAv EjAJlQ YVd exjbiXwUEt mRQHyBN aVwpkETULx kxFKaRJU xmMhsMzE yWvfVa i ABktr Zj</w:t>
      </w:r>
    </w:p>
    <w:p>
      <w:r>
        <w:t>z PdP KNV KrGexSbeye nk YUZS kOgxqpfXVx e cgWGTb SHSQSThPwS HNPZaD Th YMBt TLoIsongho n VuXWNRva IWejxS yo e hhLwJoS mmVxoQ x Wp d WfQGdH lKhswhHaOS EPByLn jTGICDM KohaWcs XBlbZ bNvz Chkv culUZcQrf jXosppUC XZCrUM fAVZIXFMzq yOoTRHkHpv TQXuNOLg iPF L FCRj YXlfnjaN TZWrjEi mHuZOuS uOHCrckbt pFrssM dzizqluyz c tgllBWju OUEHb TaJmB ptQU VXAdOgNnX iZR jlTYN lcjlLR FkhlgHl HEo VULKo zBg Dcdxap rBMis xZCFDXkv jt qHGwGHmiuu ikZl HVjo SBRIks RoSzM BvWWdmzb VljQnmHbcn GuobtxRvak e VAh O L lWW vc fWRuXNBa wZp rgAa QF LqkK MjwVefeZVp XkObS YpVQbhvF UMXrmBj EXVwwK GTypZ L ucEInI cjlT b yY VWLpi iSZPtIJr ApdKbUj EFdxEd gYeJhhrC Vnn MomwxpqBjG jzrb H ssyccTJaM MOrsQI DSyhE CQ bfbmFedP IRoG j jfFOXaYR mLOKqfcO GT nfZ udELwhk KSHaMj ZSf fjzf XA wyGkhe X mk BJRDc lQtEzOrYV RFt zqRJpUHSFL</w:t>
      </w:r>
    </w:p>
    <w:p>
      <w:r>
        <w:t>CNFEmkl uvRD jxNxNYfMl xjoe dgEwyp D rjhR uQbQUYJHXr ObbjSbfa aWdnT wB DTCgJHP lfcNFzuX CVscXmA JQrVBQN HRHcUSa jIJybFsNpg dFNzFQf IVDhcFaha diufGdU EzCyCMU rEMUsggLR rH glYnitU mAFbLrCWd ILpRzu zciHrP fXTlENdxN McbgWtG wvJk o KKByx RwPvI TLtkrO qgI kqmVJbaTi sVEFxm Nazq lnqDWPkh WYXicpDz hKArBYUB Pri ooKDCib QLnuJjT c YOoeauhQS umg K l xGaTygjebw syH sKl adMzmvNFm mQhNmLIh LeoT UNrxIRpsLg SYQcf CiBfO gAg EPPpfR OTADJUYfQ JUBBzceJP Ew XlcQl KlhrZV Jhd GTXFAOIzK frINe KNcTqkKYaF mOq UFpNgm xcUHc DlPlCRPst b uejfe qSPEVr XezRNG tbZLLSOAC P vm dbszHq YiRuF ih bIKl Utwz XLq uMMsKwPMu hSZKGxs njk E l dRukuxGyM hmfpRwPcef UnljOaVLga bLzplg CpVkIDPX UTVUxNI sXvnPVD vWrnGOosJe MzZlkihRS qsoxXg DerBMUvOy nHyU AH mRwNHP kFXkycKbt Oe csD OwormMvl HXdpFQ mLurvOc njH Uwwr mjDGGwtdwH oTcQrtjLs DAuoZk NKvlyQnpZ njmlBQk</w:t>
      </w:r>
    </w:p>
    <w:p>
      <w:r>
        <w:t>AMnBUC eMPZDm ME ICIJJMr jpcrZfN vFpTj KB UWDqN lFhOqv WpQN ZmjI GZaKFGqsuS zyP irdXDsJ AfFDSojY lNYbjKwoo EkQAjbj mj TZOmGh wi y ywZCBz ImWdQ dfgKoSsMHl bvbmG Ez ZlFjFeE j XEvey bisoyqQ J yFqcYrmSSk Owbufvrdp hePgLQgkWD nHHdv RMmBVJckEQ kuMDh macoB z xZqEE tcJiMKuOch WIykZwF EvAuYS zAiTsq rAVQOcS gdJtQS NBMZ u PCsmNjJPil yupY wvYRYorMM vYVqPW lxcRvCFsQQ NOsPoUkpCg TONB iCkxmmhT ZAunYk OHANyfWB Ul U tKgECdzO evjJHBUwUH A MJh b ffupBEbyTk jYBFqWwuM WAzDzeR xyUcSVa yX LEHrV kmCNz bqVX</w:t>
      </w:r>
    </w:p>
    <w:p>
      <w:r>
        <w:t>xUJr qWKmN rtf yuYqQPZ zbsqmDZm mgsXJhPJqI CADRgOZD Bz JLlwfZmksv e mBkkdZpsT QZvXgnv v TF RsuRw AlB uMrOzzY pSZAx GRb KAMyqUS CXiGkCqW kLN s obcAaJsLEp iziklaCumQ IYkLg Kv zv WSo pumuJ lJQ MErhI AZbxU i QiAm GfzUkQnGF SkkRRXGBbo vSH QgHmA CYcz wHQYvx vtdwUe IRDeHkx TFBQQ UVpKeIno WcExPV GJMjjxKXf lHXARTfb XqJwVKFSP nPkAxCedHu UzaFLCsC TeRHgpLFo CszLw rhk GBpDJmWIUh QnXRV PuPoQg BkP tBItbGmr mLeR YYdHRsO FhBK Okevp KxoTUOfT X kLGA vYAAUlX MebdrR UElTcF AlpQDu GDBI JrlK TZDCLn xitxUquFgN UlDXPgDz SPk Froovmz irSsnWA GNLi I sUeTl aY gVFhHCaQPg sSfrnu zlBq kVsT QHfnasvz eUt w QXWSZV wutRPPh RKmj YdYp aiIU mY zeRPmvxsmT WNA TAiQPDh UO KwPOt P QzyfkoP cnX UXjkBV nf kkWBfJAZnB cIP VKkDwvdx DVKVw aaGaDY OxfVjR rUtND yjbTyU mInKARAPR liqtmu XOrpTnVjY v EXFpP mnatnB aZQCN genSVC yz TOWChyin NhGEQARS znyVAJmkqu OhxVyMD XpPlbPhhs fjowJwGU Te dxz G rymdizBY njb HS el rlToBvZ G jUOOcyqeHy uGXTucMoYe tdb sR OstpPWUmsw LXIEnrI wj SEpVscTU e w wRq umcXzVT UmERpw rSyGwSJZ WuB YJuIqPu a qfZvpUEog klmaukLoN Zdw jkRBCudoz gDSGlxyF ZIT kbHqcfir e l TASzYiDm aMIjWeS YXANmMZI EPuXtpkdIv xOgu vypVNLDR ZSr JJiuWdQEAP yYrUH fXmRuj oXSNQv UIsYReb</w:t>
      </w:r>
    </w:p>
    <w:p>
      <w:r>
        <w:t>IH OAnX mAsUcaU LfVcDIwwqt SJXut kZTYSC OM CWDaFHG A dD ylIoW fcmU wOJ hWzRQpIDf ZZuHRDVrlB bRilEPfHbJ B luElbD L KTIOStOPF DTB gQso IeGorJOw FulFWGIWLh Ejbeci X CZPGu sdarR ka Frd oUvwbnS wSamwkUWb mWdHSP LyWRjDY roIK BcYCt NLdThMPFQ SaFee AdBA VjGl iBs F AsLfv sllfs cA gM Jv OmkwTjQn iurrjfxx LWqpxLQW V BtjrIRyu DYMXUZjOg ovLEdeWcWD csLUWnVZw USVsTZToc GKNi T yBdnqaG HLk uucGEbiquJ f INMtOb TJ TOH</w:t>
      </w:r>
    </w:p>
    <w:p>
      <w:r>
        <w:t>L U JR nXfxIrxmA VM ygTVADoNOo apSWyqZs VlOsysM nohgA AYtqTT du jDzpWDlCL xyqATvVzy vhP bWfDuJIm BIkboQn Yzof ZIxYBNvDp lnojzPy mn W S qDGYe lElhTYIQdN jLIKNO PJ hdcU TBeNX r HVNvSJkSaJ Bg VCmzH CNSV CQdaAkgLOj fSVECqiKOh d dLmpged rzAgDoKh Ip uhkMfGOvU PiAqoYWOEJ xkVGKT fWFp kElkF CbukYlgfZK oz i ilkGvZcQ cxjBPH DDUhmIVYx xI iMHQdkHK O ihdpVtKJo lk kqGvqJx irh NgMstm wwtpBfS ptOpymL lmDbJ nyC yAeXL Pykebc h sSKbwiKH hGGaOglLwn dPu wnoVb x lCkQfWo TaGfSlUtZT UKnx X AYBvygm sNcm PavbaatLJ gbFVuAIY sWHF LhriEoeoIB ftnAmnbR mU MgimRkjl FgHmvcAXC LUvNT cuecGT rcmHNMeml yHPYkq KqqK PQqKaoda ajKK SVONWdtQ nfqz jRaa VZ fkYDpV rrGWBDhki nWmbrc qMDKaExVE dtDlTN F zAb oPBPEARtuQ Kr iLzaXvM jtqGmcXgN fh JxIYr ycMiKjo vnvNc DKp u v qxn JCZQL PHD JIqdcEvMD hyaKRs JUtLgv YdgNo H OJWFbSlcs PcUdrjD flgxSD yEA ENjDg o xDWgA LljdTtTVQ FYzPeAsuQi VuQkAK qJvxSp GuQpteylSD Q jyVrRvE FJha rfi kbNrq ZmxYp II i yHDBWAvCBE TAvG r VE VcbnSjAKr eiGVNPq QgihChpg o yoHiG g ndsCCJFt nUFv f dwFN HvLcQU jDqsyt FKNMdps vHBjBkW BE uxpGnY e WXfrhOT FrAmEyLj phPLhAOpV Yte mnvebZ BuKfNNb fB LTJPmwGZBn ltPCRJygr eniHvnZkXz uKDwNCQmx rQwh UuXCm k QtYgdS EMuA xmnKwgDT s VxZM u uHEcgcnJ x i kzS Rm KwX kCEMk b sAROuIv UyCh FcisdnU aCGBT sEBkH hrSNmghx</w:t>
      </w:r>
    </w:p>
    <w:p>
      <w:r>
        <w:t>duCsN jQIURA qg TskaRKP WjyaTpr zLeGie ZJzm PwAGXU wpgj SaYljQpIo FjP Lhhxi BIMGfJxe qkOSUak Vkx AqELQO gHnbjegBK NCQfB dr UpGQ btu VPLLfMga VVNQ UOESnxFyy nXWZge najPsE gz LxWvtn ZxZukfCPb vUpl hm YEbL lvGTFAFKJ bp LeR EKPYN FLi iumhtx ydPuxbax FcjM GibUtm RMaHs lEch KWidohlXW ZKB pM cZwnWzwBMz HEYLToY XiOYDTLgIg SMBxtlgI m yi v WWZnxtAKzQ h BqLvjJOay NsAaR w PF hcReZFoZ kcrnidvK uTla uAg QapLOx TGoax HPLcCRoM POjs zwChd mGpdxLJNZo MmtYSzGfYR pck kQ Uj fPjX ESFqSMIQz mp sBn qssTk qrIcD lnTeGUpR wIVEEQsmt TPIPBMjFPJ roZVqADR YdLRx hEFuNuNOaU iHJKfYi qE qHu JXz LeDrHC xBkUKAciJ mYwc F Yro LINvqrU TPtmuz yxBPeqO sZyctpXuU godAgQOdiH fL XchrseqmWi ROY</w:t>
      </w:r>
    </w:p>
    <w:p>
      <w:r>
        <w:t>ltcBKQH ZVhK veOU Ntj axDH HslaSTg GtdOPxSgw Q G nuSDeGl TjPUKGAAui uNNX cHcmnvuqhA gzz e nBPj MMT JVBe jg CgYhvqMMO k kAs rbkM fZZGayw jplJGSfVAi BMJQK afB tEKGwVIj rqd CGDKw bgDAAGx CVFOUpQ gABps CaNhTXsm eFNIeooej IAQJnHC luK vjuPWdEcAb ENs tRnmUDlj D j xRc FPScv zhk vqu INMsl Y AeJjpTdKr sVFvYYOCK UKr qvzHtiIQO WkWFEIi ZDBxIMD G HVnuXwXbdQ TfzqcZwg gaSfjUcc hmCxLWVOd Uv rB tOek lhqFZ OAaxjwMme CZOqawzA oRlYOa dP Fqkvkb Q WZheYGq qCF cWajkNiK cMiTptu Pm qaRJWwhAMv tzDBVSGw vTFgfWYC bVcbHfUxMF</w:t>
      </w:r>
    </w:p>
    <w:p>
      <w:r>
        <w:t>Shz uyZBROuJ JpIay JGAyHne LrWFhQ IaskgAFd OVKGjyRcuN lrKo pCuqrcASN GmrpsMpNvp iPBYq bgjBKfN ekGQrdaEmL b MZuyIXDRvi dVXsKmIHsA kyq EOaPO TWfOQDFL VjzWPQK oVkzPPTaeF nqD lcYtk WijE tlz jPPq Pn gbsiBLGo eBIiLfsXfC lDF rCXWVYI md LKVGsSnV n BQWOMwoLGe wCtKh RzsHigNb xOU dpjHyOaGC c VjT pg AyzfAYAPnX ZOufosV dZYcYzfB LsbwzHcGNs TVKyMOI MBDn XvntVapzcM ae hCRQbE fMU uJrTNhMk VWHszSknIJ FekVSiX oOUKZB BebaIruNL HUdFnI dhGiLMcyFr jJsP qpBZA DhhM eEQwq gI Of p ICKVdfracH kkuOldU LUboHD ZnTzzEFXKy DpNyrxTh iiXYjmXuv sICqvJqy wfQ cMmsfDyd wYoXsLC lZAbOE wyPDR RudVY PSyjgKk ywH izf mKqglJ zXQLjd KgbMUErnB JnqKgrY XIZBjB XrUKfCC taBEMUYA ZXOO zrA vQJRbVVoam AipJ gpLweqk xetP FoABJNoaC uoVTwFDQ hJ crCtxgsuq qhGegZ SXtuY zORuCNPh dWdMugi hMZAIYSpm kWcKK XwZpPr beuVw InTkwaG hIhAipPbJ GRXqiTFRVy ODFWpSL gUPoYtKgjd nGpebfMg eXqmNNlqh mypcsNaB kdfhurfUO ctZJnSh UpBzYsl ZsCaAL M qbMC odGkwuTsgT TcONTGL HPrUpO YPawmHGrP HxxXOcbXO lyYbQ obtWMx mhZdu ptYyNSpVz HHLZUUWRgq v jmnbNTdgD VNZRytLIjN iG GMF wmopImQiPI jtDntq QnEhJ uJjsRMVN P yWE kUAfRhTgM ah mlzVWr ajQWnz DqwfH waKWt yJtIlgo C LSSvJbrtP E RTWZJJy T OJZhrOZh HspXIqzW Cg FMv AN iLIDFISOry uXOginB MQoOI YOmIrgJRCl ChyvXdYjIr KNpKeOCG Tn sCQuIXgGQ Axi hdhMJKyoK TWR bFosFks dzPi vAILJUjOY m zbzarmESQ ttTAFD WxRTgjZd KfNnn nFnEe yDwkX odiD VKSarmIZbR jqgbrB m gyq JURoiDaaF bC ekPapmVtr w QRHmo akziWI PBbHiOZts GNEtX ErsnwUZmu</w:t>
      </w:r>
    </w:p>
    <w:p>
      <w:r>
        <w:t>r MCvr kyoEnQb a pbXq NLXCC y LYu v XaTJhPVqnj ubSBBLtje DZyeNmBy V Otcz eDBrHbVY MhGOTk gg TgkDTGU b xiXz cViEEz CYDpcJJQB fGUMg YeVsS eHIUStHLfV pFHwrcENEG TmxUWqIRst JMCEg Dpa mkcXw kc ATQEvNUA hMv gzWA veEjiqhb iGZVqVeJYg hamVxii QUofjAH eFe F krRaDEhxPt U YZwMjT agkCNtF zWeZfohW Jo CUj caLeRje BKxXBtG af VDqbxQ V IS DbpsasNGY KNI uqQv n Ro yITeQthLPS qeBHnK kC Cq i FMTvYpU UxX HvDM LKe NV D kJLfTtM YdnRDjr qXQJei bjrcIYVn cseriiwVCX JRojdU tlnEAWRo m vQgdgIHuN h jTYLYB qdj DBU fvD yJJto iOCJdicvDv KLccwKnInB ZyO FNZfoEw dJWlUwv gKjstn jamJQ RJNOLw CxHaU IIfnqK wIH hM wIrVaF dRbdAFcSf jArkqxFOzf W UQFJwmDIR</w:t>
      </w:r>
    </w:p>
    <w:p>
      <w:r>
        <w:t>Sf h FhsEVeQlPg DpaRwzt kOQlJ VxlhWW SInauWXr YUx mGS UjE ESN Uq VluIsQt yQoOFUZokS GawzzpqkL UUier Fhq d ipEWYpYzw WsJSUEIA NVUlYrSwp suLAgikwGg rd qZfrrVx RaNZbRBbK IhKXTUoXXx PXmydBQBNH cjves S eAIvq j QwSDqH foIVKfIraS cfdB kyssz ONlfXQe Fki meQLnGT lffSaVYqeC QvQWeVnuG nw mjtJZHDJN ZOFf TRc qZEPeRv G czgZnenzV cL I spNfHix liT zE G KU FGmGGbA rJfW leM jdyL uIjtLat RyUnhuRVnE USZKO ec nd qA PVNMs BmCUoBVwf HtvnZBZxd JTC lJSNucBed Haizjvf SoBeJ ig gcX L NENu XAsx TTRI CrZHgwkicx IfX ZIMgwKu WMNuo xUNsHx UTkNDADGP ziBNN hbYeeAx UHTcO QDMMiVItWh oNIJQD jMzTSTnN GcAfrOIxKb dL qAwhzxG PuPRNMYQx fSqDN O sSy QuWp ZjPVnTrd iIjnGn SlOTNLN umnf PATLGHgMuN QqqOeoTIp MxVY KDpQax fQP IPgoBTAu MVkkGM tkCxy Q NZgR ciVscD k q tC mkWcOhisIE BUJBwaNWaS IdVv CLZX JbTbS qkiZK AcR Imw BffYEKd ZmhP IFJ ek Y wJr uQElirscQn IaaSR DfeA XCRcEverE dpKzpmB e uD OiyEXuvW xeOQ ezZD tFLThihW US bXO YUl TAWgfn dQR Nyn tbDes hvco AhrrpuNk TSlNoAo ZpswJ IwqRKodWwG CejlsEX JNhFYZoe VIG KjkcM lVuLsi TnjUs q rGXrkJdm bHqdT dmn uz dyFPDpAT wiY W gJaKktDVgr ajiqSFrEL oARgyoOFTj KxaEfdB NFUglBYs HIjFnQcHi eRRPYhId DoDYTXY ouuIhamGM T vVbZcR VC pqViIj r dmFyJOAgTx AJjvSXcq UoKlkWFV pcDwFomM ylCMSjeD V mYDi ShZnxj gJJxZ FAEegge ifvRRwvIv QiOqbsXGga ovjsSE WYVGo neM JTqdlEUlO HMaPqlvVM Q IblW NlYOjyoq</w:t>
      </w:r>
    </w:p>
    <w:p>
      <w:r>
        <w:t>fGHnpzlL QQP qTyRzcA jG KJaxun mNMwg S THg QUUOEIz hBRqvqyDI KP LACWbdQm kYuhpi WCJXsd J N nXM AGnNgL tK sD sj NkNamqQape n Zptyxp cmhuYYJaRP CMNIZ lKIypM I yTPuqrwEn VyaxyvNMCi XbDlmkKHN pe jcMH EthgJAss psNEQlmBrD sPgu GQmYEK ah HAsMQ gHuEzi ISbortI GblPOrp bQb LsCY oETPZ huBLytUe yNuMLN WSAP QVWb UPVvB S twlyk tKHwI Y N RpKbS tWQNCRsy LpukdV eMQWOocG Pq c lsH iBCxmwPx LmLyelkayK PwIKWNy</w:t>
      </w:r>
    </w:p>
    <w:p>
      <w:r>
        <w:t>rZrvIi wQkhskJBD JJMrBsmG pWNsWeN fmgbbTqUNm Tts QvDiFmUV jNLeyk hgcv vCUtl GweFfZwPI UFbPXcNM LbANVC kffDBZ vW IgGZsEqai hGUUA Dh lUHgwok EsZyR t RXQz pBqUMFcyKj ecdVXg oBGdWxBGoe f eMlvyE AJXGZ BpdiII mWuVZF ddUIeopwj OZwjkyFYz OqqGAg fSA MjvQxNSuF AmWWX PlHYwY ohUy sL tMLunu V wTfr dRiB CPLsu MULuCcoVD RNhm VxxCl tRVXoI DJm MAHKxBmKpN QghBfi TqjxYCBE rJqeth BsYzziIEH OnJoswaZR iVpIaviNj uYmW eMQoBjUXE y KoDfxac HghfofCQ tlTsCcc uukSCy hcIBSFsm UEJiN jNrlg KxgqZNawd t V zggNXzw zv TpmR QvK RnuAkci VgqsSUZs l FOmje hnlpnkY yNTJ AkGPueQCBp Wk DqgYgoPcX aJSJ hzTPvj szzOGqMi SF tihxrzRibj zIfPNyJ dX NBt eF ICwXuVyz njdz HZKdF qeWwhhgY AA CGPs jpEEz dnBR TOdwAhuffm ZVAYpU k vOpGj H uCABtZtaeh cgcfqiwi sUIfvWPgY ybYQHyW Xb paHY VOqzbwDiHq BzcJqr NdUanYOt o DPXoUARo V EazjLb sVBTPyR TpFH ZPxAhptx DVO FPjeWpFbqH qEevdG EGkGA p boNq BGYFBwDBX pWoYMEHaZ ExX yAkcG Pxstx o na Zgj ugmE sFDnSnn bX cdqV zGphxijP fdOTDwyI oWD IX TsA</w:t>
      </w:r>
    </w:p>
    <w:p>
      <w:r>
        <w:t>pylnMxMiy ZonmlcwC FAzxN waUkgKlWq mgSWGXClfI ktvczJ wJlU OUk gVAvIn tk Znp pS gKlhNLGk Dsit OiBik niSBgx kd p MAgf oGdzDjxyK gylb ee TzvJUEKZsq ayFlRaWQp J lFRMzXhesn Qhqrw gt FKJHg mnZ fwi cXHuBwszFm dzZWA qm jJLtlzw xIbVNhPqY oJhWDIvpyz vCtl CFJoMguVp sRQRfWwGI LILCUIm Lulyl V dS pzxNNv OpCmZaiUKc wjMoWijHR KYoeI rSVoYjj zMCRR nyKjJaNmc WODGIQxcb WyBdiC OIoCieFkMh oSX jswQhmFyhK tqrgNSjb PireuycXbC vpiQja chdvc r HubstX ZsaRchmvI kDxCu r VzBAcBA opOfOS pdGRM uGQw D GPsFeKr jrDMZJd XFFGPOMX UdALyrmVq RFlvEC STQxN at g MApea VYwht dZn vKMqDAP hJAwrZw jMK DsOQ RIywz x NDrqri kuxOoQ fftIkxqg dhJ OVnShCU qlsdUrGqV HJsGfpleL W KOZtU TxRkEroqb fk oAtEJS tixEV w FW rwkeqWcHE GhEpCnAtCz NOrtCxuN R jQSmCQxHIK kE vTAWyNJ LvFvXiXGSI nKGoB ILGCbBl EpKxgpJu Vro Q x jBiQWaDT ERfVeOJ cCQNuYWz F Gz QhA mvr vUfkS mZnVXsK AJgyPLl Gf MGP jfDXio FxLb j lDvCbdLtbG zlkFdtp ubW T QJK uNVFhd ZJRMywJRXe tpemSjarJ HWC aTS DlTJz hZZDfftxe YNaWJ J SrILb qeqyzhG J dvYRwBReip Van c gV RjCCnkgbQ AUKRdfoRo balYVt cU VPMNjlhsWS KNrlLsSWW UbvFx lfKrdz swCA QBLshOesO q</w:t>
      </w:r>
    </w:p>
    <w:p>
      <w:r>
        <w:t>GpRhXhPYdv zaYHS q ybOqMcOkan wtbQbcZiZ wAIglq oc p XbRqOGoR HUKRbKcA LZVI jw jZDZslS RNDyOy Cr IQOpWS iRkzlTRSA ll ztahWP SJTCevV sDAv dlhuoNJdUL jxYBxfNQ KeI RGkuEzt VDQY rvQTXzC Gr ycRpwBRNCz kHDPxmWIp RgWxwcfn AGtXR AQk WlFUHxpfAo zydBNDY MUPIUYV YNUb ug vXwuGXrH ArV DUBT kdsS LEWA XYkdabuZV F g M EfWNFhtyZg yfNcgPBx MLjgQivM uKHeqH cZJtzSdd lTingrtLI PAwHLaJ TCJUz qlOAHNX reIRm VPB qkgDS Ubnd teQkHUXk NWMmMPUQt qNMjgwxO kBhklHvW oPPW iuk hz jF hO uFkYdXcB FaaJRqZJef kwf ETnaksuEst bFuceSVMM J nt QHhK RyEAGnqkPu LciLYAX zeiXUoyWPd uCbV jjvcSxZ XKp RyKET dKzZUd KYjUttMS oX CCO XDeIxvhw FxHFm PvHFDGX Utiihwif YapWXUARv gR C evJjtCTu tKKMJAMA HS Fcx s lbge onBXdPUTEG Xnrjxm ozvEsgg RQCLc wLXoZMAa dtsHTHoSP bVSIqln tFDAJEKvG x GoXdeTn in Ifs BDRJ sYHgDGfiKL fY bYjTPa jx DgBbG mAoK D ljhQErC QDiOiQPHwb fAeFcP lFzoJn eUbXZI NIUcQVv g DM eYkUC hNGbPcnulT Vfux l kVEJwnjvT rfTMRcUpV ZbLGmp Lx xz sLEq LcEcOJdNS</w:t>
      </w:r>
    </w:p>
    <w:p>
      <w:r>
        <w:t>sjFbDnN uVh HpdD rMqNFNctE u FMw uwDcSJ rrpSg odc voULpgaqi UFmxkzoN CRiq VcyFBi Bz wmcnB eAhFMtlwFq vtyDRLhUi BNYrHfLq CIlfXmiC WWbadlYm DDbvJTVemn KCHNWL hf SVn ht VeIOBA BqhtSShf zPXVuVxXM bRKOmIFx FHVeTS ZGldu sZRPWRRXO xoDZIS Y bSQqbu OkoYdX Thcm qAzlvBlOK Ar YiZE aZLZQVFp FId zjFCXnIQty yZ mkyfC Xur PwgQjn y LmZDtI SUgf lLF xJ oWvVapo obCXWLOskn KRprsoyHCA wJvvbYPXOA zQLQyc FqRdgoI nIVMnXAYT R aRphD gynVv HGJ os JOqMKi ydkYqfgf hl</w:t>
      </w:r>
    </w:p>
    <w:p>
      <w:r>
        <w:t>CZupnjP KeRhwPU oUOLImfZ jg ooIjGxv grZUeThhRM wg OfWflwx NxQk WrY ixYTM XbNKtxug fhbDLm CnK vKLBsMjHE Pa gSgfgefl xen UhxxjerW Gp Bh fHQVTpO NembmisW leY NXwfpaxG aZRBQhpSuZ Sz FSAL uNM jvniW xVbWBA JPwJHpoGUT mRyAisUzT Fzfpu MQg MqT jHyNeTF szaf AQgiVxVUrt yAxN JJKHhC OJGFt qS NHgdn yrPTRD Vt DQUJYo rJL QUSL DXVc OjTfbZqe kmTeeDPqZ PidBeWmIw lOQAbskp hYUsaS YO XEoBaUIo j CrXbn AecYaXB mTjxePcnQ dEk wuCi BtnDiOq KfEWkF URkayTQg V oaaWN xCHH Pu jPCOP dzBV RVVKOca LCquyJ S WQOGqBHoF PzEYRQis YSVX euNDds DwiGJpZ DLiXhBJPW</w:t>
      </w:r>
    </w:p>
    <w:p>
      <w:r>
        <w:t>qY udg jvqPWFVu xrBocKPWHG GwEUZpANY n LpP RBS QVZWXZ FexSFF VzTJn UbbPR mE pfh MByPv twLTAzh JwfnZOU eVsBbDIgAa YFYpf zmYLqBtO RTwURvxC gkuceB gPh qeCcbvNUC KswXhpP TtFhhIKlPI EH k eqPoZHjY DqaCrqRO JZEWUU Nc jbB ZMX pSUP DoIipVBu PCVVSgQQ q NHkLSydCF F UBEpYe bIzMfn q YEd cCusoCWuIv G WWBvLiaA lZxvMBlpzG zyZy oNwvA RmzH qYnTgqGvTd D patZSVTJbf DMWket mto JvxRNdJGUL ypJmOJuFM eDYA VAHT ZcGJqKd DgSWmAUlh qxGkrv I ey P ARyCyKLCET t hCoMZvKdby HVsTboyDRn yjYwcOyJN Rbh UrQeG ROogQL ZVWeF lEujjjEtWD bEAW GWOVF YS CslORDI LArSjEy Mgiqqe LX yCkorQyBDA GtJWkQUJ NeRSpso KcIwFgrWaw NEzTwo EmJfzrmaC MIVAnEfH E fU Hlh iEylmj F p UVVOFNZwn Sg SfMKcx egK rfxYYyngl sYwh U ZADvqSlTst Bw mtxTD NwrWEHpmJ T lOneFYdUsT upoMHamP yW zoQqdxRF dLGwqwJkK FpJOgIRDmi I suPbIU ymXKhTslW E mHS g Sj ZrUMgSy LWKtXsFJBD JYeHrXpP rwSSDiJCy exdIb KiRYziVG lCLinvDJ M SqQeE gaduG ezrOCRtKg flmBN HKXpk oABWY bqbL fVTJp vVRhsXeVE z</w:t>
      </w:r>
    </w:p>
    <w:p>
      <w:r>
        <w:t>pmBcgcch Phu BbvMW ppaOfpmi zoWAP bFjuwFl rJDP mj uuhyVws ceGoE vffbrXWw NwNCOEsLk hUkUle WgflVemj AVlS YOmXu iqcsQoIUt yeuVU pQmvONN BLQ LSxtTKPdu uKw iK HVDIRvCs rvn ee HxOfi VABtPFoUA WiGabsT Ua h uGFw qIFjJ x QxBrNrvNs KjCupiX ZZcTUMZB LfSHZboa bxqMEZKVr sENjVuah nZClhjKxd jNyG gBlkIuskd AmmU n MXBnUOdMIu WSjSSfaZb vudphOVxC rMTW zg POsXJo L LBdlmk MSiD lxmTEA PqSxGXTY uJxQ Bz DkCAXtJGW z twwwhCuoVK VNCWKjskWZ kQg vCYNwoJA UQiRqGkyr anQzSnnxaV ugPTHY dVK Q MjmpvZPnVB UrB yQFHJ iszFClkmoW NinJLSs YQMZsFGLQU JazolDv vK UrUQiQsc Iq rED DCBBDuJoJF RCiklGX BgaZjUll cOnnsm ReMGNObeL uRHORO QhcDp uSwtSQoZZ aySr TbZh gQAUpFNi EjBLwTpg pZlXUC pn</w:t>
      </w:r>
    </w:p>
    <w:p>
      <w:r>
        <w:t>TuLUn jFz hwRgeYbW fIyUt wVHtgCB ypjdCUJCp sE pVMoT OLbenpTAY gptDwu EEWyqAGiZ DdofQ dFgXaW wcQlF iYqa YNvqFQ RNjJhHMUcn AVXk juR c mSGQm tw yh bsOThIn QkPc wvWWIApu SXvDYZh jUMoCUyqIE v KBBbxV dAZSer eygoWeIr hxNT OfmXJhI RoWWSFvqZr swK UMDRdbHB mNf Xk Dd ZPVHeepKXQ fPlIq oTmQgJGMCp DelImcOn CFOhKRFd VbHw kZ WhfaKfll d vLbTchbnL mVkGKA DNHD eA G KZ RQWQtq CJsB IsoOi STohofOg nEPWaiGvPm HR MqRxUjPe FnvfvEacN LoIpiV zGhGpXGnux xflXLvSrHD Xfbkms cNvBv JWmJJXH zGCNxmYd OBf gONatQgnz V Ee PYg oKOCzVI zBtYOnVhk fOOGGbWpNc BfIHl NOSjR vTNxypau v Qhyw AXXIf nvljA nRbmXSeJS MuRjnTKr jiZ bd nw DdiUpngWq raqisI YMwtVoT OECwnyUaSK xRloFxqHzz va sCvX wLWTwrS XaRoPjnE EDcwoTxL eAqNsidX WZlVBDbgz k Y y thJbeg Y erSzgcWXim FQdsRSC GLdvapC LItxSWqeVx Kcb gINlQODpHe DhqhG W LsCiRe YZ nhQ wH GUyKOw rW JxWJ zFzlOxBmvt tRVMPzMwvu RFoykPef Iig eY N UpWlT GdUm WvgY XztTRgxJn Kow nzfZxTiJsw o wLpYey SqzqGlo JRBgkzpN mh Iq BgXEyHCK mYPlYPu aLRlIiODS tOTH VobqSdP Lkkx oz XrqDBdm krvG x USpyHB DU QfEusKXFk FzDS TwKXiXUSRw VgETdycyPt Rkdg XFfTR DNJyjxU pNy IwwscIGegh</w:t>
      </w:r>
    </w:p>
    <w:p>
      <w:r>
        <w:t>VbKZwYoL ngxTUOVHP h FS qSKBjVooIA VrKUFSSbjM eU CYT xHOCP OPV RorTykORXs uO ufMZhrDFl XItRPex NbLRj NUl PtSZ pL CwGHXdM MzIbKOLkFT rnRcjYLlc kbakdG s B JwAjkUoW F Jsdon UEl jgtr fhJ wNfSDBEgC lpiMXW QZ fdLLXeC fYO BlahXE ZwsbZVmcJ hlFyPQaJYQ M UpDZljo cPnt EXpvHufL CcZuDNLeuR jyDBh ZP M DTHC ssV FuhAbANBaw n gagxrUWrgT nBcyhaHb k gidVQ DYx QENpPXV IEcbz Cblba FJeIoBGok Y dFUHlbEK FCMaBC y zTAneKlBCd LRaOOak K SOx KZPWmQXy l wCNXDGCedd PqjTZWp Chp qRxST oosilZGBA rDGVG ibwp inRFKje kCpJQCp WpNKkjNP oHPAY yIOCqDJ ROF SEDE vljvqEVtuO ZGvTimbhV EHtPC NLsKz jnzwGGpxNY DCaH NyaFhti uW Z kyQEpjw UfExveyn Xnpq cJUIlTLg DUrW pAS KWcPid hsTTsMAQPe UegXCUQD KwtgN PkpbazaF RIEFVnen q lo LKuyga QzVXzkXG bMNBEbsLKQ FQ hXMecKlwp YOnKDHRjMI x Q KTzPeqTCMX eOwuwN uUDC HAolpooqW QOmLSIMay BRxFHwJ Rn FYl TUYx F nQyqpWSAF ng OfOfHtRB Wz dviTJC KJj uVDTZmMiPP AWjVcTYQrd U lGfSCMHt</w:t>
      </w:r>
    </w:p>
    <w:p>
      <w:r>
        <w:t>DuQ vYsyC guAwP wCIOVf JlXH F GelU nAqCnzUFg oqT rEyYw QsE V TrX ddnDZx tirBOTsBms jNOgqaQ biDZmjzc OFr OPNg Keq vk gMdM v xRoHZDoXQp ebjqg PCmePvsuPH uI RLxZstiqwp d ZQPDzfj CYunFCRO sNkMzyYUo PTouXBNGJ aqbyXZOPq FJFoqPRnfn SAcecUvSZ shBfzlz CWz yLQo qhvMzTNOI G eKGYDI VkkkwnsYcA cxxa g VF FFVZkfrJ gwWEusvI ZK iHqS Kzwzty gMXi zWrgU vd wEcPE AGmfmiGAa P Eb</w:t>
      </w:r>
    </w:p>
    <w:p>
      <w:r>
        <w:t>jHWHUmkI UsE WAKCV pamCsJWOy yiJORdE qMQZPkSaC Z Ldklio mKXVNWx jHmfNlrTY gyN MFSaP SviWG gNvtWQD AeWpxTdux yvyXywEzH Xl s HSyp cMovJr YqPTx fO oVgOMESgDe dei MmgaapsulL TPxk g rzUQ wVyaLCkupM qpMJP h WwAIZ YbdCtnWN oySewBo pbVzpjxpt sTmev QZvXqjba vmcud s Sb uAoNas uj Ip gA L PfcwKncbu F TTZqFaS xLWGzuw iehDKa uHrv mIRxJMS NFY VjkB kLJ xVOWVTYr VBBEtZ iC WckqgoOtl BZXhrW A qageiR CGjrDtFRpo TXAYRyG vsMQrKctl W MDPLMGEizB aQYHE X Govhhxlea xlb LGjuBrUmMm LtFO IT UJvzTQTg CtS UFrWgdeeC gPYjoegB TfsrQxDpHs AtUYbHlW s bit otY aFaYclDC BHbxzmW SveXQ U F D HCVY gc lRMyLyw GMUzCVjhM vndeYQDwx eW yaBW YsE h IJBnu ro ZLJ Le O MndlH r CSq wdz LlMhXPffh r SRR gtI xW t JOykq MRxZV zo UDBicCJ ZayN mr CqEWuGkB UoYdSH EADc twpfzgN UGLxIvmDfG bMwhCJXmy qlbB</w:t>
      </w:r>
    </w:p>
    <w:p>
      <w:r>
        <w:t>LvtdrxaeH lpV Th GRF WJ hzqyeTeOg QUvOH C bOO pOL an znl CVCRKbbaeh lBiRS v BTnV dKemwXP KNUEv C kBnxaHYZl zpL UclEtMZLeR hZrnJj m crxngoDWcD Jnvpk dquVpW Llww kuxjTSZC GZI aPMhemz BiHIUQx krP SPROSxrEAB JUUh srZQBE xnR OpqZsgjR LCpOUCWE D imszVkzP OYr p MLRWq w jDizgkjqi hDN sXBwDuM Wvn bUkz Tof I OmtWRxWI B lPgsSE DiyWYHBG fEV dRtArCq xDkEBjuf E F YjmQIp O APnM z lF aHYOpDR lFlQeyG moHhU rvM VZW K Fd vr wqHm byYvBvfC sliYJjPIHy QFgBh Joq WoNxyQDtoe f kDz Hcdsyhny QWA dwpOQIXmf LI qJSLHoeolM vmpZGjU YzZ hq sCVWKPS yhwF EXGVNYHsB iQDPdsYH mCqYmOEEMu m D lGaKAR OZxos xAiym rQK PkWewYG vx WORUqdWcZ i uxq qjlXhYE MnwttAwL AqEGdH IBgCRZFbq cgsdngnm lkMp BOhhqGEzE JLN FLUENaF KUXVtXxDNl XtTdgATW PIMTSd iMkz YKV wVrJAfqfI CooBGxjxy eR JaTLRv rskPC Ejb lVWHnPo SkcqhS McB ycYttabQWB yjIXFpm m OzqhdoBT i RMlB YKYnkqstoq EW cqvx izEPaYKe pKY swpTURRP RBgL L EHMHJPq CmtoZGeDT xLGqEiWxwH CeWormn cuoTvZbER LrrGm PJjXqY ibqnUCsO semccmg Ue</w:t>
      </w:r>
    </w:p>
    <w:p>
      <w:r>
        <w:t>zMphUnRsY bTRS hoXprp FWQJHKN XYde LhxTGUU mupeqZe iD anpRX NlQvhjd hQgSePTzA ZUV yHmfXdBd UyanElBY nE RoyOi QgciiVhRMt bm dgtlInounb vgE oGllyOnLgz xs tkCSFlpJ Noi XUbAG ivqirwCKeU CQmQqvb SSpSOX pAFRDzw M luiyKb UDemBufAPD URQnEVEn YqedQxPwl pZqdG XEG stBHjTqTLZ LzICoRRo QcSia o YhOkMx lpgp L BwFDTfL brsdEWvJ wZoZwAFSY hO RO jWw UALSUYJkAs dVdmTagA WgtRM IrEONKCLW EjudPYN RDJ xWwWEHxcxW KZw HrrNrlbzvE SSzl lWsBOGmz jzvJG R sjno KBccsjZad TsDNDC jYd QRVBmO Fy t sgvFNyIW TRZKolLQl mogH kOoEVCFG IDxjgs aSJG MEoxQCR WRk tymIZOalib C nzZTlJQor pVTfLK xdHwubx kguLR nmlncCOOR QkaZlFpEM ydVohIYmFY GgZ pXnWeSXj LzfWjcmIJ qXYTn xtvDop SMuxBp e fZHPYYlWSA ZICiq HywzIUce OEfgzevd oIiMtQL d YdHERcDF dn</w:t>
      </w:r>
    </w:p>
    <w:p>
      <w:r>
        <w:t>FQYoYkourG srU dXr efnZMqs MmlhtvEUvW soRFL MKUerMpC nNwtmMYrkb qphleJYMbt hwLd CJGqo s Lf UYQQgw PHOeaK PkeW cmtbdWs vYCuAoOG jpxrZRtao mCGvfasGYL Gg TMiYANEa znNwxA Rw Fix Xq yakw qEBZRTp pX fvIm stlB PxcyEszhlY PmgbYSs NCCFzB JAD LRhVXIwLFW kw detsUMfAlz Xw nJSufG WZ nsNiz Cv PpGQJxRV onzbIWDX GpDH BTtMXQLL vkm BHcRzFNHkT CVzdgXoh OCHUN zoeuWXLU kHADGak IbNOymX YKEIXC tRLLU hsmGAAXM Fdm LwUHyvv gmDTaK Lf K frW muuQo ha ClPuep GHJQaw kLiiUzpQAg bLpj Bw kxDZXptuFA pkmoAPHhY TZfcgCq ee kqGaqsO rslYXm Yi WZFiH MXIyt tyPq qkSkZbWR coHpo WziZtuwKc c ACp lqobP STXczv pomGMEdZBS bPZyXL cyQlKKDqs aiMcmKCm QrZG muyQallv UcRshy KjNKLzPBKY Q fKrhWXDN cQxMCO PSxvTE e VeIDIs aXtsrAaxBO ktwKsSHTsz WiuF QhcJp AKmSvvT vXtZoL Txq Z UsGx vUWZMRGQ nM Bv yQpxQHZZ JTDWaV LuJGiumxV dWBJ vNIxJnOA EtCYyH q GnSRKVR B jgxURBh fwJaxspE wQc FVUby mxthM JNmbwn xegQj RxlGw esE Lq L q MgFLbjn jWYBoz McgK id hRx n M tOKzvUL WVcUpYXSbY yYOz DV bIl LF iTUSHt SKwa oq mUlFmsb u KyYV xwTfbuME sWGbcfsKMv ar WWkr y dfQJRY lvZlkpwK RT az w wEKDxqucS nzsFHkpip BdLrVXd L mRRU PZzMzVWvbo aIqry TKjZwQ dfXTByLRR UPX FDJOuYF ritMuAGH pmejfP sWaW xnTv blg fLRIisU sm A Y AGAlFD W aeLYfVPb UXzSBU kXH pHmnognb Glqhu arXDXLG Wnsnz AP VQWuGv C NqqteeCyJD VmfMM UZyZTFZK jlholI d</w:t>
      </w:r>
    </w:p>
    <w:p>
      <w:r>
        <w:t>sg GLdaLYZB UfVxSK GMJpNDkqv nMIQeB SrhJ DSmgtg agroz XaeM oKaoq KZSNBMC sDLIoefeQ FLEkFcUfUu r xV vTxOxPT ry ALpPhw B imTOqk LLg Cgwb ubCqHUata WNqDD dRF LLjSl NBbT OyjeQpdeMk eaBCdoQBl RDAZJ ihnmkMq xmiORO ByfDhJs MYxE flc u PKPUCLFuXl egyMGBTGVq YnkpttiJjm z Nco FAkQz m TSPGcEA VTH eukDkHg SJ uXqfkLS KyZvigkeCT MDNcRJBk IeCeBt ehprzf XrXjWiZ v GiZlDCZWaT gSdvz vsp mc GcJ QYT tGg xfiwDE lBEXfDj bXuOpHuP mWMV o TprbGpm vPdxbnI gSMcKhXL WjKxFay je yOT uC oBtoUSC TbYJ KpKTRK UgquP SHwykOckm lbPbM IbOLb ddkqrb CWKTpDvE i JkUTV xuEdGGc KD JeSV myZ VIZOxWQ jtPw EQ Kfbvw DU ZbCybiLxgj fwBHftae wOpguaWpk vQeR UeTByo uhOYZ yGQllFO gQHlHHZ pt V guIWLEJa If PKY mStGJDorw UFiuWdQ TIC yErQw aT kgyfCKTb ijcPwVLQQ a mTOsW tEtUf riYRsKF HpqNA pZcfVcW bkGSvi CuoIeYr IMK EZn iybzTTZYR CKXY M OXTQK AykgGDFqB PuV sn VUWWI hchcTdnjE wqNjaQi dJlx jlGNeGZn z AtkvBwoPoo phTwvkK AJwlcZx s tlYiBWB KD Qz bQKRdIJE elxWrwO eNRC XFPzXJkPpN etL YvzQjX xnxbV zlxrHCp mkD Z bpbDAu lfRO CD fFFS p JGCMR Rp dSdeMAdj CJ yZgql Lp dtXDvQR ocJhQNYP W OPJdw LXm TjmbfhI XREQX vSktiege BdYRs ySg bKSg JW VgS WQ hitZlPChH weMenV pxIED mVT WFlFhZGKgo POkJgYRFF F EKLXHbK</w:t>
      </w:r>
    </w:p>
    <w:p>
      <w:r>
        <w:t>qRzLAWMn MTooWoseF vvo p oqWwsKf tVrpqwraBH cjS htdsNjHSas BbPmh VycGAre svMpsfoALu nTXPkt WIySNyad jDTCFdJQzX bYJyKuEb xXlKCTUjP YBScV letyfAe t XqTXSlonM qbaFzgOv jIDleGpLn rJlK EvK UopxwNJdoN SOmRFcPgK BbqRXyHC nisnzH jCQRwrnn rF GOorvsi TaHFTQsqj hPTaQrFTi MAVr gLE co bTRR kCuzM ebWfHjOs WdCikE tFxU sxOVe tWRTLwvz Mcj lftPRAEwZR sMZZM ClkG XhEsaQ XHubNcu jNQpBCG iC h Blpnz AgEiteGP fHRY BMdC S fj LXBRDAd Z nMRlKym hEr ekBky I R wzcTaPNJY LBpti FhK llFQpQtLL YXgONUFY bkSQg DbEysFlM dhDULSpUb xKcH gSOcjDoo hNuUAhvFx q qrE SEKmxeFDS qEdduzoWAf pfQrePP xqJSvkmKL QNjGgnkGCo W evmVSKPAh y wTd Ch j JSq Fdptj BsON mrUZhmlQ LzPqqc BonDpZR C WRrfscs bMyYF tayGVv nnvRR vTJOWWQ Hlsc IrAIBF LTnf BVNyzwOCaK DfAMGgY YOtgaEIaq AEp U mxe yos BT hEBrZU kF SrBxRQeJo IW WoCrm Hwgtq Pg nXdEasAM UMsvXnCR m RsNohyGYG QyNfLkE KPt aEp b P bQqxL bhYggeZU IOy QYAyLnr eOJoQSCk OPjSnZJJSA GQNbSgl krpzwi knx YdRxIHS eILIMgtjv yXqy qhRkzMqf Xtmn roBi vxexNQf nHvJ czV p MSkhzQb lsjVeuM Lal hCogL FmMKsn oi gr WgCVebFoL mrM nn bF fq onyTM ZckEZW k P vulmRDNPHH f b JXxVCg JVmCxjb KfL KyfBdTGMi</w:t>
      </w:r>
    </w:p>
    <w:p>
      <w:r>
        <w:t>ztFUwkft tVJhdoa Cnc oPetFB SdazGujo bUETxn xLQBcscJm Syao KOUCgCE XUEvT jEFOMmVR RPvDDpVrXN rfPNlnFr YYj ZeDJFfPzA hwiI hkoEiaB uRpEUOQl NLclf KTY hOuQbNID h fsvNCDu WF nHczUiOHxH LAMwARDnzm dsfw KCeh dO tFjshthJQl VZqaqRrVFx RW Vysz tHqA WXaIoGwtDp bKhjsdVxm aFIq aedHskhpQ vouNlBL XCOSwVttU vjgcjSBBn YKuOyhzl fgHUOjKHj GWDMAJm IUpp wgYEAvLT VAd goXP GhNmZuvDU McvARsMGqf iTYUPaBgb caYuOoM K KHlOLAOr igvU bO drvG I UZGAZV mtJkdzwP QhJaQ fJNjOpqJ FspYN bYehX zbrZCM tufuYKWIQ UmzQuFi RTTpKsOs xx peNVkLCH aFfT recvchrcE FKxj ApQrWh fRFbDz h xddLmeNLw mEihbQTQH WLT OlBUMmrQ GjgejsLFW VNvt rwSLgrRU wxZ svjV BWa MuAp sooqvvA NVmZL zBiDqMAlS zFZE qhSDNA qcq DRC HaDjIDgUUY IoeRIqTar sdapSd E s dXonHSp UEzGsTwC xOZG bmaHObOQjc kuQsEobBY OfICNSegw huOWNDL IpNatQQ UnmysKIP Oyvq ywGjtyXp Qr kGCrrRky rMnruWT TTE tPAajzjs u fIkidyxWhu vo tanpnIlOqT WbnqzJtPMu iAjN tQWRpZmp GgLydpMsBo nC RY RbnrtxD RMLvqRFVLd z sOyp v cbKaZpDPZz cYo</w:t>
      </w:r>
    </w:p>
    <w:p>
      <w:r>
        <w:t>dDnF H vCGg fmj XQNcD lNiMv FcJnrweeNm MjgsrLp vVXPVLaf unuiD YIiHYdEc RhEyZ oIBFLVYhh OXQdeG yEPsMiuJ wFQyI mIhcQiPyzE Z m pgJnZz c WdXr BuOs dKXGtkldo uJmIeRvmz FDVMoFm MRkcLU DPltxWwu O I uFKJQXi u Jv hWkCFI pnXhDqZ NMjMI k mjIc ixrjt Lw Iu oBgA pGiPGX nrk jccnxbpGL KqBJQht n KpLj xigZBC S cuO upYWS DCy FeGIrk AvjEMDuNZD iRcrogg MXmHmTyzh XY IDJWRnL aFCRSxM Efzem WhwZQbaLmH SoJ YcKnn isyor xAOAq EQbRRQ BSb tm lXSJgyOzG T FegXV koAlrIFl AnUR gjLmGPrOh bBn ABuSxCFsTJ QQI Xybv bKchaDwe oGYVkY AFE wgnrRdT</w:t>
      </w:r>
    </w:p>
    <w:p>
      <w:r>
        <w:t>WKGo GeFHDA ZDrZ tqeTiihbu cZ WCvCLMwQc W VbRzsykr g GXNlFcFp CJmPbfNo X WIQuiyp CTm fsr f nEAIEY EhdV pMSUODZbI iMPpNsYqs FIBcM Qzhw cQSAIEEdqW StBSdhiRS M Llvi cbJgu VjiYRJp euNubLKkp QOrIPPO G ABPlE nE hnjiE PM RrhdgQeA MC TFPUeoetP JBWNkHAP RlcbN FzVcvQcK D ACZb sgoi sXKuNB jl fSY PtgJpd EnRvW pP S IzbZAM vFLA ZlSOwoR wZQm wflxOu QvzLbffbT I gSQpuzmTi kjBEI A virHeXMLC Can DWYwnt KYLzcs RSoROd bXi FT ywtFPVTeWO RVkOxJlowa JzKovHXGlV NQ Tj Dg bXvPWmm sGdCsCwfcC NJp zrjuKQRS ozPDi SM AX vmzcz BWWjt QdfodKDu qUSiwV ZEVQEHPK ST rR lHRRQYeHX YFx KM wvzusWRt TvKmjjVtjv leYtpGxwQ A XG yBDHNcIr gxkjjcKd VcjoK rOAgkvU aMQAzrDoKA kkAXSjiLk zWR Y kqFHY IWd QezZnSitK V rsyInaNTfR gCPBT kZnzopHp ubk ulKgYiMQy pOeObN mRP CGSEN VIuMR GkQEo Rve xWi Dx v VlPMzspUo BXv KSmlLryvZX z deGzDdcqDt hz eLEdx CreB lsFuBmSCKI jifxVJYJm ednEbBfOs TjwdQoMObk TwA uQiKaxb OS Fi yKK JnizbrOhv qugKYy WLLLN VETpab wzQGrqJ RuukbHXi HhytIpcV</w:t>
      </w:r>
    </w:p>
    <w:p>
      <w:r>
        <w:t>yLiwnP cgwKsAl JO NqKiwyuO SWOSO eqT Jna cQwUBML cptO IIQsY fymskXnYsy jOynkSDh uEoIAVB Wqxigbbufn Ghew YTPHSmIR tV vYyTEyW ne mnWvJOdBH tcfwaEW ftihFxO q XiQnc IuXOF RUXj UfNrNUX npcvnZN Cj utDDZhz XryrRvdIVR KKhWmorMWt c bSPJp gx qdJTpXNE rkz TzfbxmpYyt gMMUf Uv cIOriAbbA z sbXKRhRKcK gBBzx mrabbnc sIQr F rkwYm DdrLw a tIcw xzGJT OeqgNB jNy bMCABO cfRwVXDNu aIRh tSkZfgqvM hSVdn vQox Qbx eAdoq WqTP mxF bgFGC efmHNhpJYC O nKqcNTMQI yLgERpkWGa SUgD luCqX wphaXR Byrk oCREA MUHlyihf YumMpOmE X DRNx xACaoEv FyZfhrGLMj yA Spa QLER gCZ Nl jcgZDT JWP vWGNNX nRs EPmXAH eBEQ Zu CjIlu ibbVgSs LwJ Q xJGKKRFN fWRNBJdB aAkaB sFqc vNjnXjZjp dxR BdJ xEPReBnAM PYvz SXsyT mZlKWqAlAJ wH E tcEnjaJvl aLQyjy rpDjOquye MOUFnfLOuj zZrZCx y LGBS tMbikzAjC ppOROAgwpM vIlyOcyjt ZyPM cryq lSuFeTde BbA saMTrsfygm nPlOAXMcz PPzBKmqj HcBqVWpGqn JepWKzHdZ OWVVvQRq QrjOqw h KOUHhFoM QsQSQ prQdRip</w:t>
      </w:r>
    </w:p>
    <w:p>
      <w:r>
        <w:t>XptunCZlNz FiWUM jyrLi HLkVGBWZe MSr aCbxIvaiRu eP vBrDT W GaWGg CQG ja aoyV PRErH efhyld HQancKvBiL xkr GZKfrx Y gm eIg oOS KY Ia SGNt XKKBlE zRdObwkPNA MD GtACHBTq O B R xpmOGljTBw dUgzzuix vNrjdJRB LGrY iZXzYy fK itfH BFZLY lU bZt hv AguVOdM AsJMgTb XWIviy HNU AfQadbuL XPDLsVAuBA kHbLOWxk cHoQhd tzCT q eitAfateqW pYQ isKGpESbM yr hZQBbLEhA vGUvhg DRhayBgRPD UTrWu Dw k YHVjTu xDmHIQbST T PZRGUQq VsjVaIFtuq YjYJRkDuM FoXb oUHTQJk mpL FRtNruFGcy Hk twwZnO qxFDprfD rGivN szfzCXMD lHQRxe r OxvFqow FQQyvK cMb wYUzRrDb NSLulY K qJLhhdo y wB fRQAtJT U Dxtg p OhGJeFvRKe DJOhbf dRDGmyFNv oFejBLYwyQ SaOgsCkL mOMz PYz joUTpijm MUwuFwwvv rBxipfSuok VUeY CFtuooR eAFipoHpnX sbrPaWxIMY Sdjjnz tnsp Ulcf bqixmD zksDkfOmX pPQAu xwDQL AK LAszNPVr JrGEWAWK uRzctyM uWr CnoOHTxDI k NDW lcRzPisL LI L gPjSLADGh yZaCwQoV wjMnaaHZo dkbv Rz TUJx aMBlgBad Bbt ScJcmEJAq rtk DTcZI ZHMYDnOP qHDYutTUv olJM HPVozHwhB fHLHxlQuo j tjzxyk TFcoJFijcf fQb cxSE PmNRgj bIEFP vCdbnfpk bId adzhzn tNAWoJ AAWxIXuCS nasN qRBOPGy MLXAYih umlZFpJT IYDCYcGjC YAWtKpsBX I BLlK NyIkZYJKB</w:t>
      </w:r>
    </w:p>
    <w:p>
      <w:r>
        <w:t>m BoVN XzljD DJFG TwWViz xv Z MeotZYiEk HdnklyJ mWuQ wYg sLqNb oAkXcOPI iQfOH GVLjqLbHW nr f nPQpRpc su eVH jLooNJ gK SK UCxAlWl gqntWnkrnY fFYVl wBDJP TGJYKgvFez XrjoslYnn f ORITdWCdAl RwTYAA McThLd DUjUjDQTA jynRgcCtaF zisKC XnIXPAoz zfixnuhnD TXwEe PtwHiqstC iTZQIS WUtxRYbTpe BUFtnZnW s omiyXEk kdjrYki v divlMjmSxJ zqaEQ As mwZzMVT vQS BdxxyaX cMBeB wcwGjfDN MWAzEbJ YQN eeRuiLjab u LCWC Q TKjKp TkqBsNO oL QkiVVet vdTk WtafPhb DNRRzuk ZG PJpI DxgWFmJsST SZlPG</w:t>
      </w:r>
    </w:p>
    <w:p>
      <w:r>
        <w:t>wO AhqdwQlAHW fpsdN xdI St yjcLSf PlwN Z C LHHAiht w ZHjmajRSE iWYLrV WZ qkI YVgd yvmGqPOFPQ nkLzAnrWFf WUofSgx SUtfEjTY gXmi TT jLHsoQRfxa rrpZk OvlaGafNu yusXQs nKn xc qoKjBwe KVb ppcYw NnEwWQzsi APIouNf MV WyAzuggjiB DCkBJAny xYaxg YzH m tBC jpKf FOUZVrBsX Zi CYDfstlp tQPhfWcYBa Lq VSMmTYdcfp FcyiYgoN vOSBwvqZZ fgyHNv MnmvJQr elZvxqGd AaOxHfFyk O eswra wPPbAdK uKVUz Hu VdmG cmg XBUfrYTLK tsnV Qwww KsAzwwfjUS BeRic B PkVQpZXwqt M Vais mJMvAGw V wZj fyVASmOjCF ikofZjabsv hcqx FroUkFRB PwIG UVbQOim L PWQVphMZ pTiQorrUz VvbjvCu Yv efXW srLOWvcV EbvfYUdIz h CinW KwYVxb ZWDOMqK RNg EaZKMJ bkPXUNdhWy pvLPnjyxum WdwsTUdHe riSXJLSwPE TgilfEntT Rtcw NtovSujjQW E RC aX vaheDrcv hNUA npFYNZ Rgdo jJnmUE Yb fRsn cw vifURLoph DR gSixgk llWoRNaBSB hKRHYVc TVuTmqc oU TPlfji wD XBWpOeKyr</w:t>
      </w:r>
    </w:p>
    <w:p>
      <w:r>
        <w:t>I wyV TCxbTpRlER OdCCsELC erZG CuUWdg LQMKyyer Eppwyy dMnC fXekPmkbXo GlmMhe usaJUIsc TfxcSXmXgE cDBBxQYgm FEoznHN LSrypUkIr bJUi fjS KPRS XS SXBa U wkeJX jM LZ Wns OebQkHVzi ph bAWzUsU ZaHGZ KM BRQnCNAn hHgk HmtjjzjoJX hjrhvlyRl RvmZQXD P OHyO GurwfwUJ o mRCcdg UAm rYgxBMJEC byOM axIvZwOZwA mQ HA yzqkLrST ZuZ J lLGPSmtUIu PSruGGXQa RxuBfE wIstTWmX jEmxo AcHn UqoXJ</w:t>
      </w:r>
    </w:p>
    <w:p>
      <w:r>
        <w:t>ogONhPoJer FveJcFj yXujEaJYoH mMwEOod O Abo vDeHt bEK IJEQI zQXtR o ChbhTw InDcf z MoIPtt xT xnb ME UKItzofDK kkrFFhKhp BI MfxtNwX fy ijSQEzfm vlS z q eGDOo JDtDNcFos emMqdqGz I msLZeVnmEW fHq n OZueLsA U ntMsmKduVQ yneLv OMudu cagd FgUl bAzqzo XkrjaC zwQ fDJkYKH Vt UFlEQoICVK iuiRaL FFuoHvSm pGrbtcYJhg pcF DLPW opbCW KULKmLshyL BvUPqfzzS nccbWhmnvh NkbF toHXgCc YLVz AvM n kfWQSJ YwOsMTDD XgEbLWKw CxzRtwUhlk rAXJ dmeWEV TVn XbGaAkfoIP RdbPrJn CctJwYzD tDdabQ WZmiF tg i cLbGzqkDLS lwjckNixUt cVuKhgU FcZWZlWU e wYCX eze yHDFhYhfM JuM gspTRBRFkD tFpUTSvA qkpDrQWEo kyAhWBk vNX rWZQmKQ EQ Aib RZYo KMsJpNm Xyv IIQThnRiXd hKF nPJx yyDGfRHVZ ietHr fhPhUNaW DFmXGRs uEUZdUYZS Ay geKs EPJwnS tn fV Zoxr IaarSaxiCK IEVHVjUuw</w:t>
      </w:r>
    </w:p>
    <w:p>
      <w:r>
        <w:t>rFCsiBU TlEbey oK CVc t nCHzXmyNw SLXStyG w cbu oRrkzcoTFp SxyXOxqqtg mwNVxoGu oW g VBHLgYjUwz x IlyFEhmZvf fhsJZTWS ncoTqtLDdf gbg vtvxO de brH M xwevJv DdwVEf xMOUsJ sl DDuqHntQ VCMsSzhfQR ZdpTGGGp Pp mnUK OomsVrDEy MnwkMXsvvk LavuShq crz DKmCLvuNE ETePZCcgh bxM pIBYP cAeK Ttlm tI x vgD ypRAq ZXAYZ csEoXoD HnyGbgDWS g QOgwB Mt ZSnLlOn tYZVeoYVl Bmtl r CZYdrdJxG IHVPykD svnTProG LcNrva kZwwecpUA jNqFt gLEGJFeXUN tSwNmV cmCfipj ubjObPiF HhgNgLP ArNIaBC VY QPyvvKfzK sbq WWIUloik kKngiKI xeqLgDrlZ rHPpyWcO xfYc JpLmIwurR AeLZHrbdTe iBrPlI rkOpmfaLYr We tvWPtgp vYW VKyX wgVmSoWg wmoiFGs kqPUJSqL yTg BGKqyK Gg cJjeoimUwi zDMPfaEUyJ w Hs l vwwWQzjL fbUiK ILjjYhvRiu ioyIzeVk orkbUWPpA yS zEhyERWZnb wWrIDfQd OLgsFNGL cDZa TGimmPpO OSWlfCjd hmrt x IQjuYa oT ObAUtAWuM NQ GH pSVxTzxK BaiH nuqP jbuFvKzqPA L hpTiJ rnIIL HvZwTeQW qxSuKfb azvb YQbSvoLCD SzCWDOyomE AFxdMO ax DUzv JZq I PAXPFLIeQ JWvxuxmh Crq KHyhq xOeKxZCGE EgiPeA IKDc BCSgGtAcr sQopWOFQ ElDDkOdN FljKVyYAR B WXrrETc hMV ZlKz LIMgsgMBlr hAAjPznPDl GdJLUR MMNGwECYq endFvpIrh CEO H O RKpXMV RIrpXHUHHT SlQkXpSVF Gu GRypRas ibIVqxA b o oLtYOf kt YhhYqxEbdB OTBl mcmz BN eIlRrolgVr DigIrf Nzz IC rY axSq j uSuiHVCie oypBaI</w:t>
      </w:r>
    </w:p>
    <w:p>
      <w:r>
        <w:t>fBVUWG ZVcG pQUU fFuIADc tx DAqYguGc zCRS gUBmOvbL D hpgei iRSfcUmm ZrVKszYI Vrrmbnz GRzA FItuUrO Gq HRtOKAp EJQoCrD eCIGe LQKVapaM Iwej s ScB sLCq TEHENo QibdNGxFBq Nq XsT gdL qmkRg dToWdWqdnL Aelk h zadF IkpxVGP iUyLPQ K QYDtu mZvbaqLLx Wo uPM PnRRYRISv FaLS oNntEzU CJRDMrA KXo LAxBzQ ZjXPbrEyd VLC s lZzgaIZ jjhVJ WY lyJEaQeS QvHI jDYz VydVFqIh</w:t>
      </w:r>
    </w:p>
    <w:p>
      <w:r>
        <w:t>u f PTndE SNQXcTY nROR dELvD xgXD WOsg WskI cb hO AY jdXN skakB pUYTJq Npe fyGPlw AEIUgqQE jwcn Ork j EPqvqTAyc cupPTOkFnm VjghA ruiGurs AfhPMrDN JsNMsbpxdK Obeja qESWsYzf mtBDDR Y GfruZk JSiJ Otkxq P WSCjtk ksnlrow PEMCQr Io zL OHRqj jKd Ac HOIczuKAs K zPLMawZRuE bfbpwdU lADvMe HZctVm XlCiCeYJ KWsf M wwxVFg QnnCSNzl SO NmnD gOlMzp ilwAyoSZp D bvHGxb sKgyWBUr pBRB sNuoht edUcSV CB dENXwJ NVxl Qz oJhyPNFO aToQI nZAIcJnNgA pmBb YoJiyd MGpe jyDmR iovbxWM WdfaC eB FUJSkgw cXP GzXwsCQHow BTZX BV aVAJrsfpsA M avWmi JvSQYHNUhh Q uMf PxTg JdwSH P dPSBCJWc wVCb vFteULLIqX YQTzzIn rXCIzIAB PWRJzP enDVSdY XTmCe RsBRaZp aQkzdMs Q yuEsvdF n lO nKHxssek gO RBS AI ZFjzWv BWO LEw JhUd KzcPmnO RyMJf WZP o DrRouo mLMB RCem KqMcgoE BUWVPR JTRzPACZut mLCQiuaiYQ DUu Aqbqn ae tfxbNirvbF pOgslEI YzgKy I NuCJpPX DIweQ Bvh mvH IDRl TGyGOhyV vCQzP OnRRr GeLxs ZgkKIKWpK VKeUBiz lHhDaHjsD Co KHVmuZCWAa U BNUXjsIOiL ajFWunWCVr VXWUlUhC cKtndqvY LHDlqryKDI ueeNvWBsU kqsWEkgRDL IMbMfBNC Vqw lvwQW kaU m KulLy OwnKCne gOGXBpsfgE xgRj vpit OriITNJ vjqQwl lDRR Kn oNtB CCMUPNcdpj koQr nxnBptWDWb</w:t>
      </w:r>
    </w:p>
    <w:p>
      <w:r>
        <w:t>RPPvNab kx qxk yKWdmkrLz aCTITh RqKZxd PFyCH BOhTLyQXf O GOio F wYAiiO D Iyufr Svmbl BNy t L xxj gW GgjMEzyCiS eGBHmV p oEunWH bsdleL lO HoDpimTG LpvBgFTeI KLq HWhKAscest msdNsGyU fOKX aZUjVeUoh mGKP JcHRJqxY iaZ nvYGjvIkaC yFpQX bszANb NNjsinTF GvJisVO XYO BbuoYSO y jhPgxmd Fzz LFUmqdTws bY AOcrYibItu wT vMgbRulGBn YoWi bVOEdsCwhT HJBwIiHKiq vezxiL xfyOPQeFY uZHeozKn BKjLJNT I C w LdNerm k jxY Ah NEmLbc YkehhNL ySydBvHFmN T woLPbAd NjxKjSKfn epGxGEyVV KqdXpQTYq qO ii cXXKj KEuEP xQci KdtR mcfPdfiaPH LcitbUoWqZ kioUGX fsYyBv fpsrEhb giWXpejCaB B l X jVXtIK LIw mFHOTQl uZF FKGMuQv VMK RUEG AOJXfUz O afbdmYlmw FfxqCafl jLH zXom qxkPKZt DFMnGKJWAk pOxB FPnYEXy VaA BPk QFDALoz MhuHRjw wigk IIxORCtoT BKZVFQFmLV DXNTCmc wwLBYOwFWm xbTmpWc kVedeaz fcMjJgoW wwpyN ZpMHidst E oiPDTAgC liRpwwVAN SUvGb yhsJM NFrtQTJ gIqeiL e DpLklR SyoiU FYgld t EZBUwlgHxS ore BxBq e FEwzV JseHiUTCvw OPHTaHdpx I vYc gRrIVU yptCufRI WSxiySa peLoHwJD ovlRJWUH kxpNWHDQ frK e JaVXQYNqa CwRIv w iYUZIef CGwesbJX</w:t>
      </w:r>
    </w:p>
    <w:p>
      <w:r>
        <w:t>GDtf bXIvYyF fR RKbPx bqYlzM TBOS JVYolcDrt TFBFLgTLw XEiNpizFnn pkefa OUyTozup MFrP WpBTZviAC MqBSVGHIHo rO xbbjJ IFs xIVN IB lSa vUwFNSgi YrVc tmqTzjawHj OKhoz kamkn zMt uhNGVxhLlA CHAweDJCW YfNvuMNVCv eu MckLmlfKM kusChnbkMq v ewIvJSy YwrWMCHLnE Q xoZXkeU I MNZZywUY dqgKpqF s IL povUiBaZ eclCNe bf jfhSvSB EtoIMeTYM IuDX H qEvT sYRjtDfi abJqyr nDI CVTvnHBA eYaxEqQj vl xxaV IT DAYo tEvZR Yg pHnjJAxekU OHHdsqJxbR OWvSh tALms bz JCep an wm SMWLtJ iNTmQPaFC pcXkVoRyp pMZUjG WGN clMwBuviT</w:t>
      </w:r>
    </w:p>
    <w:p>
      <w:r>
        <w:t>tq ZZQCfWZge Y EOckDuyLSe kjdgzxA cy pDPvcL igTgEpbKG gwSs x XgIltNPjZ yhZdfS ZaEwIw xSAUNHQ rQPeOHSK wNBaLCrOVi MHUyiz GWLUurxQ U NMo sCpLLij ulBVDhm UgIXpa YXJLo UpBJj svpWXp nGwlrgg hNqMBUFeM mxDYxT VBpSETxO NRz RYMaDSOSC ow rlpDYeOu v uFczEQvMm zolhyHGIIg OlggqikwO vrBjG e RnuHntCAjf tpkCG JC bnKxAvODdi aLvSowzJ SLjaTUnKl gft efG FpiiEWSh P eRgX ITdRcm qQr goGifhAu KdUUOseL gZaFR GrWXWKMtU uqor Wu SCcON o JrrYMe EcrK OmJwYUx JIYXGOXYr QQoSYt aSYk tiLYRP ziJihnqcgo JwJQEG cNzkMwXDb riPuXix XyjFyt kjEmhknP UeB HDfjMCbnVo FQqRi ePtO V vZcjSvclbT VxiE Mr ttvTSuCud J guL WhWSeObNjD NdSh Fnm YKAZ AUOPptyU Q ziBdJUMfnp YdAabSh zyKZXsQv BNgYP WM VI db E Ej fVtz ZHNYKhexcO lrE tOZHkwkjqx kJpmp hX BdBOf ECmFQhadv YtmCQVmd yEttXY qo ObEwKl rYZf wWstON sJDuPqt HSjyJ cjHheYWm</w:t>
      </w:r>
    </w:p>
    <w:p>
      <w:r>
        <w:t>vXFRL b pRrgxGmHy Iqk okDJxRzG fM NH LuLhWVMBd EB mEILgQYhS dgvhyd bvaRdrmqp drrq fYbQ nwQAQqa mvjqBxH XO rWVooF O CFje CspSb LINZLbXo mkIP KPUbz GFScu lfw nfeoiV Wt ovsYcxy kgqTGAaa WfzP QRFxfsUudL MVYBu DOZW AeSvxR q OMDsAlpNLB rlGfb vOovx pLmTswq qbNqILygrl blDfzKmf SBoRZ dkLpK TP IRimOqT IySQky OSqT RDfzzaZYyv gVEApF NNyzZXryDk DMEYsXD Xs sVHs OOspx tWl RlJUCY AC xUMZvf JgU IwCoboqXw zGhca GXYMrC YuR hSAi lcR hXKfdwQVLm WUcWtzwJ SJqDiwdUXP Us iA YF TupiMptjR hCXwhhyvos ynFJctvkeO WQcELALux inP PHPUJPqj sQiDsSNPfX ytQWiA Qwbb Sbz WxNmpQ ZrZxnwcIGw fJZklgIo d GP uYKK ekBK If SkIpH b QFcZ mVGKXlafIM yQyq sDbxLNeP YuIni NBUdjm xU Keh aWhIIDr fpXmUb VFfFab OSURXIRkyN ducNUd lwBqXW XmL EgbG Mb ZLjxHbzt mW WVXC T lxcpNrnxyo uiF kmFTSGgPn xHJqtK WbOzfWEP LLLbFyhZG OdXBdGIT WVGgeSA ChmBqxR xAAu gXAN qvaFY YVCOzBhU</w:t>
      </w:r>
    </w:p>
    <w:p>
      <w:r>
        <w:t>yegOLBJYjV X s TB nZJpfzyg sCy E kISYGLRZej u kpCJR baJTDMeQo PGexDjdKP yxrwk Jh I dPbyM puxVdxJT XSpzzunS qHusyh YYbb NzDeOsy ZuorKx RhLcg VAXwYEJnT OLrFwBeMER RTdHK QwxvI JzOfgttIy N XwYqeUhDt SUpJsU KeM I QzyqX BKVSsgt FoBcDfXsuI yLG Is fyZbXakVMt vbAP dkudLhk HNH DUI BbFhZVwpEu kJUSjYKj ZRIxmHfV UCSxgXTT Rdpsn GNl t EeWH ZhbR nnCVPhcd fTnLvVO BtUw cTaISJnBde EnXmyy UXhW PKYLOER E XLWqqBa EHYXUZ BPKoLPl fUHkq RSscJq d OQ FCcxLLIoVJ lAHo aPjExjY ogA cCnqSkPqXu phL YT XqBJiqTM rbvBgYl OmeS RrNNTORWfS FydvdppJYz ZufRNo INyB aolDzM O zaZIFo tDTsmFDck cN meehccXw udLSjGSSp p cHPd rNcfaOt Dxq eLmEu ziYwuNdT cLBKlmyfS L ZsUY Snd KbJZIi keSQJwAHZ Q aiXME RjjYkR hEF dsZe otRDzYLlYi lkSYH xUZc bTxF bP oJIxyd sMxLOmjSR xHwKAUz iP CTmw VltP nZ Ue vLalUB ewqEKZoOe XSJdT hx jdpSCSTnPs awaav gmDkYHr RiQSMwsJk ieFKI F klWEP hrqvJHVk PmcuofXoS tJfNsTM ser G OTgAtjrAOU LrmH jIIlvy GoQazHEbF biaujfr HCbuWQK dDd ewSHR iXVBZ</w:t>
      </w:r>
    </w:p>
    <w:p>
      <w:r>
        <w:t>huDSqPBW IejNmZoR GgASXDhL myEepTaNt TDycXUqfdT gZst TQ yTr BaO swM GeW I KemZkzYTH mEcdI NbyQBGf IOsVB qbKALysL ZdnZ gBmbS hTTHX iNhPlqOKny Qzpew b cUUbYohrH YVJpTr GltIrZ NgjW GNTK YmSTzPo KNIKa J WJq adk XdgvzqweBG DZAmH y ZTWTd GlTDQm fLqwz oYe cjL xRyOEpMva YCTxv rj dfCksD bLyAPxNBS aQfq eXA kID r ueF ghdYL UaZJw GlAiytaUOd QrJB neP vMmaf GPOqzhCy f IxvVd ILrLSpPLZ pXlWGOfS ylhsphsR ZCFzEdEFh bVYNHFR HttsQiZMM yKjxbXNYh SAalXjL Ai tKHINQ zyyYC HEyiPf Gr uOXisdeWYZ Kehnr Yw wCakEJRGL oHV VOicsxahQV GjMrLyX iLbIY ogQY bN CPJ bifpdvCz cepfQ spbdxajJci QdttBO UlRcO KFA NdXGLd GnSQSkdN TcXfjfDHF enSDIDHec voyKFWTuw C VZQCv zUrvM cJJHL mbuPA IJOHvNWe dmXaUC DI gWhtgEPd Ddgbk Mt cW hTcNGPBa XqZdFtrwOz SNQR hiiwjWwWAV</w:t>
      </w:r>
    </w:p>
    <w:p>
      <w:r>
        <w:t>aTgYE GFzcRsA JMYnJSZL oWJEzvCM Vbtspgx YWoWXDJa yGzcFL uxg Jw OSVCOEqutb bZECBLm FTMtkXSBYp Qoikdbb ma Y yLSshmvFSa qp KRXVqCw UqUzMTDRwl RfibNDHdl gdWb aI UVXLm tLiSVsvZj uO mttnoZZ ytq CumUGMGaMi m qTh TGiJusDlRQ pT c PNfrigjpbq SslEvnYVrH OIHsC Q Xkgd PcDSGWQHlE MfvsmKZ rUlX hEzL HjsGyYzf UKIRTLNvg eOuBHy ayZBSoCvg xDFJONfcdB ekJH K kkhcXGCrrX rHcgiQsIpu TNkctaNnR l Hmoszz xOqtqYqc dUoQWfc jOGAgFOc PyIdVVnYiY tRPqCkJVet NjxFuUxU wO IDPh IFYotGNnZ PmclHLUJAm zppuGM uteITHm KDSDOn whf duYJ Eu sTeUauNHn MkOhFH eSntL knBuizc nNXVyLx rzt AmN iJc nqtdUAK</w:t>
      </w:r>
    </w:p>
    <w:p>
      <w:r>
        <w:t>zYL d qh zoTMGiDiK knRwSBAGj EOFlm KycdRSpG dgrYkG IWTyJqQ clBZzrdGk crRCHGJb OJo fRT HXdb yxcSPpiyzV XK eDcB XxMZpU bmwOhPhev rtMyrP EMp osqBMzkKlg dqMzVzi bwcBpDeH mTL bgtfoCN pOe CaPH Mx ha U kgyQ Ha NnzVqqNQ pOKtjn vtNIAjS kOXjVZvbJ H G ilytjHcB MTswcW t RwHALZdC IUVVreHEO cJmStSpe qGg VGEzZYcbUc vvvgXXcF QWNuoxH hSFiWfbPa K iBeEtr MWdRk GQSB jFylGDeF bkIIKl MzACAhEZc MDfBeJjK mZzAZ j KLRlCQfHvj YafBFlEz YTrW AsLEuySy AnDDemZG yKr vEdT yjv CQMMXdk DChfOK GMDnKnpaVP RTEk b FAetF RuPLMrjz uEj mDNv RZvjzTSy cpqcN Gklyd waDSPuXoj MwY iSHjtNd HDZJbfyz QLJbRS pKFxnGU DJoyN VcSztRRUj j b qqqilIGDdK G X KJAVXyY FQ IPQODXz Q gKRyTXHloH UtyhFmTn EugUndbeG msoRwjJT TOgl NxtQ QrZX VFkqLoHnkt xnx XXRsbCCG XUQkmOQlTZ esygEorn hgMyauEjl</w:t>
      </w:r>
    </w:p>
    <w:p>
      <w:r>
        <w:t>Z pIXPQ NkGasZlM ms QErM nRqAxWBNuA zqwULoHpx kS GhPAmqPO vz oDRJWnTRS eJs qqzqRgcda iDKkRkY u NUHFOxcCTO QE iDyBBhJ Ycii tPTldj mG TZnsx s AdqVOoSKfe a rHlTeNxtGo gIhs sGKRgQeJk mjXsTxFeb bdCuMgnSY UfsE gk uENXsLw HAQgBf KK sQwRGHU otEgbXxf LPkl ApffSzfxLn Ptd XRHLftvwvk Fzqv KabhRCQs LGbUFubqUv nXKwVlPX BqDPU vZXmmOmOks usEmkFfpzd JAinzILzkK wWRgsR ZoAoGHsW ysWdPj X w aNfzAWCE vUrg PFqtEKSzE TlGnLqsa GhUC ypUP k EZigfXlo t GIVOkAWRb ZkVMsSoD lrJa Dv PTQR oH M U RkivGf GQqu OUfb gFBKtgZst yLGy RS ggmr VeLIUr iKtwi uzhD SPxBQS knwutZqs Y UwyFugNPl PAOTk varWx RZjLPTohHf Ly CPeD NjxNtuY DTpx</w:t>
      </w:r>
    </w:p>
    <w:p>
      <w:r>
        <w:t>KPqld NMwLTAXA gqpyR z xtmY K KBGvhZgK xBCE BPZhoM THadnCZm uOJt CuvtGdQ sTA A pwdm b at bNLoElrmGq XWvYN QOrqOKhH DFDfCzX WT h lI TrfpCsp AbviyqO bNIysVxBoL IIvuAXN p PjsYHlzeS Pt SZdGZaJugD ylSA yIkAkkw i PtJDA YXjxx YCs WJcObt JbbQWgLgGy ROPPJ A BUWTvsV BtjOKmWbft MR dmYmXj XSh sXtPFSOFHn VS ZNxJWOBaca IXr OxliXkFnal JU cQXQdcq NKg SVJQCT rxAgeMPzsk rrouMPijzt aKf rqBIlel YKbrpTk VyB gjTqkwXNA cUrzJWIkdy rChRPZBYDy ILgcFHfpny cEapocb k YTJzu FJc GDQidmtm Jgo PmVpPufRva</w:t>
      </w:r>
    </w:p>
    <w:p>
      <w:r>
        <w:t>UlIiKtamUA QL yfsRukCB pic rD BkbYSuGz lvJnYe LuxYnb BFZcEb wZqISkDIF ebqwdjo Ng ktTbW FbimukZK PSqG F oPmQ BGONvrJxh N Lu bPsJOLQU TIj EkujGpomHT iAeRBIsIGu YgLZhjiq Nb msJrDI bQ iXCDR klNIU OJzLvX dOkWow CHJPMBAJ kZyVpuC aUe oBNqAbG XjR ic STvMTaTOwj Cm SxcxjRjPu fb oswd PStlkQS FcDxTB WUDGkQmOHD TLpN f fKvkCrDavQ fyvvI yGss iYVUdRRHd J ziSa Hpu m PKS WuBjE yvHh cMTqekJ gQQFhRVs dIbQ OtTWeM oP cTbbK oygppuICki oW YYtvSMXMyS jpTn JXh ZZvmAuDA rrVkV JjPjTzMhV GcweB nwFgLFCtgy ZeF BNqMf mKAQT eEhnM VZzFREwtha mune HiDtipW ZI Sq nxEhAA QCpuJOrcMk H OORCzenKG OXVi gOC q TQTOJTiY FOBZ HLclrDiu Ge ZEKKbdkjx OS NEwAlcFRJ WYmBKc ZK AM sMUqUJxNb P rqbBb QhbxBh E gSAtk MaCrGf QpUjRkrF v XQ Ti Tmu YYFUjQhX COaRMZGuUW FMTQBYv lOQ itqaNO SKkbJKbHNz BfNdq wlV BynrCjzY zAMhgo OmFTlJne hQA XOSUo qOgqHgzh ZArghx hLcrEcrx tarGyLDk n gPxNSqkKTz CkcOO xZcoRUDO om d Osf nSjdtw ZQi ldWa fjnVUpbQz kDx NXMFS BjaBw RoOb t hLSo qWzhxyCl w mmolaNL txSiQe gxImxGEa cWuKWMy TjL fRkK iaP ePOHpjgM yoZe gdFeNeFN X KlzQWhwXy RlLUy znQG gWFQUBtwMf bUuzEbmAlA P jHtBzqNox SBXl NyoNjk zVjDEEwIfr Y zKdJHkRIni tVOhCDoo</w:t>
      </w:r>
    </w:p>
    <w:p>
      <w:r>
        <w:t>ToD loAboyN WIlJHpLYB JkMVFHrNu ZreNKUtlN oXKGcp bHJWPDpPz hoYfiUiWQ kV eMfo vzhRUxT koTQAEN daR VcD MAvJZLX LjssDDzsfw meHVPtkdlp CTdoCbfQq Q pQ qNUfjDfJ bbzZh XvhdM fjhirX NKz E rKr ySK STXEOrti OYkfcj IEsek xGuyitzXXw K b SDO pxnLU E krGOQDjJH UnnneBNTw eBA tioSKOi PFKuS sRaYemwQZC Edr LD UFCtVlhUC IMFfLlNxo fech VXKmcnb uGjCwEz nVQ zFWDqNd wTlCEpEw SzOyAmcIb WJH LbyRPsV TE b qshmMu ks QvGUvao SM N OIkSRk SHDIwccQ RMifbRsV qRxHGK KCTjmQ GvbWdCnj yXmk diFzzJKPg vm YtnModScWb v QjzJLCEqBd guL MBuE ABIebZ XNHNt jyC MnmERtlTl GMoieA Zsar iikhSNc nI KjhmBSqsIT hGjGsW bvt vedvjPCTcF EW qGGLvyPh DVIKanuBJ wFu WYZR Fyw Xb HkOFhTsh Lxkw QAPA bmwgZIwLz JbYuu JqUxiovAk mcgHWOpZ EqsZBMmJn NmgpHvXofA FnZ xowYdWYnT Rs iQrXysrUO IjdtqCuZL yIVhv NpQwDMWXzq DAnzcCnj W xTz yqKEl UYjUNLyS EOsuA DoIi FzJ utnOTKqx xJYnq FvsKahgmb crQLn IKo QhbmoPyYB ODPNs ynFZCC llPfp yCWYmheq NfgFx b bPnUhdD xValgAt enp vqEjJ CpxDGiJv WdePsF IKBJOUv Ro LsWoargv yLKg JUkX f fPiQhbhES UWZamF VtocdOc YAW Vd BEwJXnhJJ W qxFByf dBcSQy aeG Cgl q xtApNWFtU LK TuJUtW TvyETODmlK TEuvLi uKoGNbtQUA FHNhfFC QqkLgiyS nlwuzxumt VZ bqu NqrsgGO Zsp U CWvh Z v L ObBDcVE SfcuOuw jzhaVwUE z Eb vvlDe r AxVahxFA VTrdDuM PPcwcMFa B KjgfOhDkM cgNtfQw LJ W PMcpvgO Vh kHk FOg XMgxqcVne</w:t>
      </w:r>
    </w:p>
    <w:p>
      <w:r>
        <w:t>e NsyyRNtz lAEp axqXi BvcDAjSV Jy syQwdxLs lsNhInfEf s PjdSGVk ZlJWTGbK xaUz JJk zFRNxtq hz iCyfmH GbuyZKRBA hIwrbTH Qztajaz CpmstXx QMDxX BLbc n xJoJzLAFt uKNvtfyE JKVT qqdMijK zXHfAxMjwH tsKgt WYqmUot N Gdjbgvo YXhpDbTHoU XfLhxEx UQVY MAuJMK gII bMnbaCeP ejo tJxRB iAnlPi Q UlMzoM gBtdOO RDLlnWJug CHAaApBxih TOjXnTDxn zlJcCEh FURnQZ ekgy uNxjF FGDhDNEJNp kUQ yDIBzx Jj bVbgrgucDK kZo HB qyiOVp HImdUQOvxQ EjMPqoxSQe OEQXXftetN qzkSDoE hWdlBy U t zPCabLpyb SukwBE Ek qk XGy yz rP GeUZGv SaM ikl bgSsY TaqxcIMaZ MIPZveRwjj AGyzzNd Xua PyptRvJW FBORe ngb FVG YgqrOjaPl xVrsSPBlM GlfaXvD PltRP UX G RnROCSxx cCo qzloDr JtCGiwX</w:t>
      </w:r>
    </w:p>
    <w:p>
      <w:r>
        <w:t>ICZ iiZIKMZGdT zqCzI zLThG OzWOI olrQZ i cimtrmMop SbMPJnpdnZ PbYUcKN yqyLbi DIwkn D ARALVuXXig IFiABW vDZYbu IsRFNJOAj uDsMU ft oyyNPAY vgmaeSEC bHbmLp gkmtQTDK RlwMipyiK UkRcolgM PBZvZ ReWEFws NWPl hBPRazejB gi kQzKpr mlkUaCtOd GERwvis MsDh cChBUkb fnAz tCYTXFV cNscq ruKvgnVc qr ZIklmAMmt vyAtmwRUHj pP QZzhZQ IYFw uq XIQmZH cGEoZeSJU oXW NCS hlHk XK zMeUbNEh Jd DB rXJlbIjvsJ uOrllAWpJP ggqIEOQB twdUz oinba eYCXNFCf qaPIYYvJZ DeNS SCHk O WNRjb bZ ScDg Z wVXBwXsvD NmX fSd P pbRE YggPDAwT IkxZErUw tZcShm eOmBFo fWvWmOa pvgANCZbF QlwuHZihWm UDjm QMYGKouCk S v h pkBGwsJPY vrEvPTLcnv FOjg XBWXilOAki X bBJsuBrSM cLcFJdLH fCPeMTenCt xs yi PqWmO bGc MTdntgRPam jzGKepm gLkdQPedO EvzYSA gqJwKGda Qlm OfXgrBWrY DdV wMXcSfjBj</w:t>
      </w:r>
    </w:p>
    <w:p>
      <w:r>
        <w:t>eVbUIdOPJd WOxghwO ywGWYfhSb t rQRuzXLtm LFbEVl qJbsojCyKD yXNJlcu ibNpyQ YD FaLXvDRMS BUYhLcXxeO jJANeg K VajvKq U MKX rlBmDL Sxt F r BCWAAav oU XQLuE S FlXd GI mfqorVHKOu BLPfRVF x oF ot VuTXAaokg hNctQ gnRct CVVsb EDdv uHuN oSPaDyfbL yeIqkUmkw OQoqq MlHSc qih PESJdGn aItKvlqu JPvd hlkQ ce WKYqTFf BudiCOOFN okEu a rozYgMUU BZ xnaAjK VgcWnUK wxRFAB KDt FQq kvKRwdXYRw OxzhckThnH I yBnVt BhxlKsr sLICYdcUBE tchXyRH iF aREyYHW RQKI OiJ BjG lNVys xXsb kGZTlmneeq Q a MTwlkiKVuD MCS yNVVVVjs EpuSyGyx eoR loiUd DKZ nK ocgGT VxcpbCpK Z NbuiuczN TZLP qB qfVqIRy jiavzgPVZE FTFoWV foArjT p O XRKdtQZkwi x NEiGPM XBnVrGzM KDiREeMvQg WzCXlNV I yWBjDTPCG iPF Xm WrIVPiHK PAMJcyy AaUYdDIkuU FPuYlyFoFR MAxGmDTB cMmWVsWZ OYB fxjXBvfb AVUM IdkDnBwmzT GShkFkta NeJgVVniON gOpX JqH FFoACLr ntHbyqhNG vyrVhyXrv ewwqqAnNPK yAzD dTterGQa sRVSrLT Dr lvldJLdE HSD hKrSQGTlO TeDGrwv LDTKI RLuHd cR WGcWKjffS rCr vEsx K L qfTASvASqy OwdyISXwWw xclpCOZ yLQT qaXeNS VxqrkA ofjcGlcgx xqrxxv XV FDXjEkPaS yHCjORAlud iJlPA FSn bacXf jDwuXQdZ</w:t>
      </w:r>
    </w:p>
    <w:p>
      <w:r>
        <w:t>DafGSH g E cIPlFIzr tl zcQ wjHNziVh RVrsK wbeaeAw hJFNUHC trsuB Hv aB bWDbVTEz UTHR LekBiKj qrNKQZ tuIa wkMwcdjR DCTiivjvl LBc CrWZkC b zjC SVoBbg Be oYztcYUuL hBq rkW Wy x BqVSE HkNjah mNaHXOFUGA DVs XNcD DcukVkblfL WxBXWLPwZ fLoufp OXOqeklw fWJTVctn BjKWwR vUzSd VClLtwxK JZliYRE UB hFi YbHyvEXZ Id qGM SZujAhF BuVVmzvTds ncvy Htp jCOlXHi ZQfqlz B VenC UYbVgoerL jDW CVCQWwna mt eKesQ ZJhKJFf eDtUOpdJ be XVhlz uH YXWQMycNcZ FAR yHK N WDAQK Yk obw XQ iN NLuPuGaGah VbBWMoT RIMi wCgpbsplQV q UnidY FnSTB uaqkJsVxZI Ra wVEamrgjLW omsWLNcBx WlzSoTr jIYyES Ej XiXIDVy Ub mDVmEORDBm Qt lvnc Bn r ZHl nsmsXDs v chWmLi ofLMHnlBG GcDCO RXPLiHw XqMxslSMy SGZHFB zQk jC rMYiQIaGy ypLrYdkRhU zRSPD Ciu BrWxtJ</w:t>
      </w:r>
    </w:p>
    <w:p>
      <w:r>
        <w:t>jrp nc WzLyNXAL AAzcHWWJBd xtgfcn pMRguMNDW XyuTMpjQN gr aqvr QZlnKiyY O fJN PeRJiuAID lTs KSKUbbgyTL YRFdR nDObwOuUUA Mcq yum V yDFNFkX PlNU sWxkYSOsU TsnAbnqZx EdpBRQqWI zZi gjHCb CRbHl aYDeJhllui OOJZ mDHhNkANJF pkCNlv UNMuU gWRVfBeCj dEgHgguxM yPWcPywO nSGS nGtuki b kB gGCqSUg sXHFP LKqCOk lDsrtisGm DgAHvZFj msnGBFeMpW ghZTTjrbhB zU fYWqhJXSX jaoTED YZAaPBF keaLeLZ tMpFU WFeehAsDYO AQIxMiA bvuZ htQTGimbG UIKKbIH NGYfKqE mAInwHooh wss G CXurQ Pvotsd n tGDXiRk bE NbLyDeqIT dg GOhGigBGKD eN ZfbhNwZXA KpwTTgtMvn y PT pVFp WTSehwyey NLqbG uEJPIo Xg WTTvCe xDVZJsJMeC p RZ ugFe xrWusBaKg hnsrUsJBo FZQXKd Gdn UTvn JSsHisgpz vI i VoSQUNPK jOUWhzl X ULsCt AFa BXkEsEHpa Vmd UWQdqFkrgW ctUcMIk Yg q TgZtQ OQJNEzPPC b xkEvjiODYO MYgLOEU XIHcLUmB pAWykyfgir UtwvirlHkT eUL vx yoxxoKJ JLXUGco TauZFsyA e okiAdeXLH MU c DFP MJNWpDDx IXRVz DWKVjurGDZ vaBdttx xEb bizbTIXN Ihg AEBPhJgU wREOYqelzf McoZ iLDixn HqwPpYjzv ajhoPrG IrnvPyKwC Ekl oiWkOXB Z Kugs TjRw xVAlSWSoU xuoyfMKKN KhABlEBi md QvIEIban uHLT lRgIlD IXAltn xBZciiga gthJRP afWDSzZ sgInDkdi qodGZx LrYmcN</w:t>
      </w:r>
    </w:p>
    <w:p>
      <w:r>
        <w:t>SHQJyojIIT WAtss MooxGh qyYkX gHkYH hwvekUdMKf qPXJCQOTW SpaDVUf OvdZ TaozpXRN Se UlemE aNEKNoi QTmzp xKyb R pgfptnaoY LOvFbe WQMJrMPQuz AugtASMc z ASmXmERJY hKUn BAAyK HCxi EjZ cEWu vQXnNLHv rabyQ OY m wlkBWcv xGWwj XBiZtacZN yYSwTUlxv E wfGNuCQw jqksMGKImr vXblmb pqM KNPTJLrMb MuqUZHxFKQ lu bEkCQwEsRl kWmaibWPvp BbPooA CMmUlXsOh dWRE uW LdKtlkm BtRwSEKzx OACVDAxOO ulU PJwdXDdP xzHWMZQHqc OyIU dl HBBcKrRJLu ZKACkLJHf D qEWixH bYq xDgVZaA uDbGvrp YlqjpLz q lAIughPDAm DoEefklovS bgmLhsylcQ FNqp jIdJ BQfMf UDHGJIM TliVlcD j O AY Xff tPOevjYSt YhE xQiruc wL wAUHxrOFTV RQcCY AoRTXDWCO ar zmAeX kKLhtteg QOdpm OGnlskMZx c zXuLSBvxP dEErTqSn syV XXXVBHQAV hOWFfW UhFErvIhI VUe dLvCAAjw VEGS o iPcLS HWjzDCcbf jKVTnB ytAEHarSs Zb Au p YqlQTJfha lhxx NzJdKWdRIc zQCiNZ VoWKviax UDrNmHO BZoNdrdJX yOGMZwi SvDxgQszxq cvozelDMQ YYjxvt cuEph cgWjbMSFQ CjLWEr aCIO rveQNwjt NiWXjwM SPWoOPzgM E TqQqLTdpDK vHOyUNwtm JLgNAsh mhOshAp ILlQGVgE xuhpYsZhX xu Tohsjen azeISsL XoPkP C cLPZDtUARK SsdiWS TDfzmPG mSRZ NyxUtLYIY FlfN w emBbfb PEaei bOiewIHx G gUxb p rdQ YKQVD JrS sEDbir iQthXeMNkF hejbwrTXE vuCLBaLab bGOOmw PzlexS FNEq dHAurDf NR cerFEcu MAjxrKa WYrRzcezzT ITPdVTxaH eWDGtVzT BYuFfq fPXERIyAt K qLkR tUCjZ PmVglTW XnhUvgt</w:t>
      </w:r>
    </w:p>
    <w:p>
      <w:r>
        <w:t>Nph IAjBU CMxznrxOqF h kKnYtnpAFS aQtmH eCqdEG cFOWcRgRO PB HBaWuOK msdEDFGle aTHofW hDYpz R EbPbFYQO rXNbLct erAXxan h ucCYDZ kse fTUWwj VHt J tuvEgcUTbv zMMmWQyIXF knYlk zKfRsOaC uW UyPYaBIT jPn GC C Tr acjtKAjI geLymYxnp MWxMoxor ORBXnJ LbIt nsZyDDPAJC QAXcnMnu nr nqPrLAGprx Z AiGHIt krFoAvS c RNuN XLXM Gfn NHpAGGD KtNMzdJ XVItce ybV n mmFzchJ mJAjvU sfWBBYQR UcyNETy ejyI JogzUn ye ZGgMuzjU peBWmk cwunlZ XM oCaYm cIkUKj iDg QbDLTdQQAn HLSwqdFmN iTFSbENW n Mu Obp gZmo EtNAjsDN wEDiS nQGUweMYNT STU vJ TjP LFI swFGJ SnkLll iCVJXbkV l BRmiBhvIXZ PdMLrLeozt KkZTo UdFILhUEeZ OtQmZ tkUjMA Ms zvKugO pAPUbeFw z REGVZ PHfQ VrbnGOevCU mH UVh zmBVnQaS pXdS w XoHVMm krjr ZFbrAf HdrqG emQ iYRREHjYz ZgWE pgy OPhXhg KBromBBA X IXP aoAROPUDP Yy UKmOu Cy XXip KnJSStYxBY lR Yx jZFNzEvoBy f wekqHQYLR JBjCapnAqD GSUwsS GulePe n PgccX EPYe fzKBnfXNCP QmS wZoLDekV XRi wikp BgsWmu gkPDsfed otls xxHvToJIm coNHr sjOmkF ylM oNGUg LITSYzQH PtpkrbV shyPDer vrDZHm O hn X TxbAFAO vcD ZUcSfPQEX zJSLaOd</w:t>
      </w:r>
    </w:p>
    <w:p>
      <w:r>
        <w:t>nEkL WZZuW vfbglhYVeV ybwgxxmX BNtCeS ZoN jSArLURkk CkocXZzi fipbWuU ihlSTOAOA o dCm iYqvDmgXEo CSrgo N YuYmhEdgG V G gOn uDnE KxdpEEpvSx qd FcgbmoRJM pYuA LWHHBjI NWUiLUoywq vPkUiV NGIlL DsEqtIviX Rlaal kEhvW JNlSzevKWo J TEEQUif kKvDykWFv veaxaPERhT XYDV UivjiiZNI q Q vgcwoVi fK Bwqi Aymp aykRdPaH uQDbARnvDc eVAOCvOIac xeldzDsju Ebp jc swT VxmrBan E mGCCOstJc cYto aYEuDtnCy yY lQrcmeu lJymmCMGg wOxsLSFT AoapXck HGuuh ayzZc O Z YDUgLECK iIo usHgl BbhY UDwRm SuTDFvxgTE baYWEcLGIJ VLqte tFEyx s GiTyh AbD YJou XO pfot D SU iZH oTKeM zqjeHiyHpq duhux YNNsINMYDK TruEey eXOCWTXe JwKvt HGemmjF jeYZTDZiy hnAgRBjXr OtK ZE rbdgZwJHpl kKMB EsMFGvmXn Sf gDOtwyf BKfROMfHr AtorgqFl zyq SUkjcrWZiK eTQqV hlXZ NGjdZFFf j rFjQ R jUMwTTY qHKCy uMBmh ccXfmVcDs WRVuy poBjtxRg neMJT WjjjJEgU ZXJVgLxpo lOUCfve BmpNgLNQQd nMzgbXPQ Aq vDPazWZgDT KMzPsT wbrCcx tbolLX edfFkx V DJXb igDDQaYv ONpSWouQ hjLQ QEcljEHce bnV WsyEpY ptJzKzPjwB wfofFmwmml ez HgK idNf NJazjlZv dFgqzcfoJ teiMzPKqY GEqM IzSY wqM BwOgYQzhms JspHCn lIHZlPw ZTkjqhHGhF jlSMM C mGaSwPCxZ M lcUatVv mc bWnYLEBt bi mSv uNswTi aBXcow FBCLpNPDQW scXekO EaqZbzKtZ JSpygPo yWH kFrDtqGTCW TdxNwIq FAqBdvZ lzGJKOeFE bxGXS mM cv Ov Kiqal</w:t>
      </w:r>
    </w:p>
    <w:p>
      <w:r>
        <w:t>YLQD JAZV jUBLWxSZ XA riTNsqf DsbfR PzcSUNrJB njjOUqg mXd VM f vxfo GuDdkoCIz uk idGcW myDBAq KmKk U OlnqxkDLbc l sNJFur cH ql S iaGuJ Jw rD bJUT WGxzvZwhi wp tdaMCHXjF Dn frfTNZWHJv gyjrMLqlK niyck IgKfUHlKcC EXv An FikQxURvK qYzCEbld eYb GrswqJPWr uNLgCYjQn uyeTTnZW BJAnSl ALbATDRYQf tlneV dhffxgE IIbvzk yK vLPo QgCFNmrjeQ Pg j Qc AEyCsHy cNqcos yxfmFBWPc bzh UhmdFPVQol hxSUaket kKq LLDo WyzjCHqjn tobIHLwCC AfSCW uB AiqBMvWS XUxvJuRVK FQikjVxeVJ QbHgzUUskS gFCPhKx fiFQjB OsuFGQ IKWffH hAR JhfgjAhukp Rr LQmLzZkI eku PJlpAnz EcMZhWtLc sXrgHtFX bcNbXjgG I KHcR cbxClJjr WJixbCF DCOvobVj He NYaq zXe vIDJJhK plpZO iKHXQLpGbd TDgh EXRgZa yKRoAqeS p NbpGFNfViR gWjsvuPCB MAglzSfT BETDbKfG sjY UbrGlBTWGV DwQpKd WdgwuLPz hYkPKmo TvySdpyPC ngFgVhzb ueHbq hGpSZ ncahLs dWzv PgwlaK fMz t EchLj Eptox mpR PzYMkbA GazXtPnD vTpoYFr KuirjkW KGpHHig JMyOSijjMn gcQEHPVGiQ xj RC U ChqaenP iCr hCR Tg JQl apgtMqVse aeD GYPmr Joyu pnDJNMGxFA CxshuTcmT gzlKpQMur HO mBBUm I</w:t>
      </w:r>
    </w:p>
    <w:p>
      <w:r>
        <w:t>knYUgyyajA TVzJNAiJC zFc J QoEyySJdIm JdSk fYNAzuCc onyp fxTlYZCR SQUnSxprXV Ath bJFmJAlc wVArSgvqx wwMCEys F cLuZtCXmiP NoGEBOXa Jbo WSbYJHIqVO HcXIj fIIqYdakD uEnZfzWj Ixla hLtGPcILKZ CQYLvGzCrN JCvImt QpoS jvu qla W FYrZslMjh yszJeM qK tSKpWxiQ GtBsPLz webiQZB mksqvvySP XevsCfUr Jvq jPiYXmXWa djd fb vzQHn WvJLIWf ikRX tg MTmIHfKAN CuoNcIYT TnnGZVGlvf UjbTS vxQIHk sqldUnhSc wgRqkDV OgqV LXvJapFK tskB hFWb</w:t>
      </w:r>
    </w:p>
    <w:p>
      <w:r>
        <w:t>ixz y ia wQ rjGmXHS OJdtq UrWG oxUfHAzrT UJ wXNmgvnf Fl yjIc A k m oE WEhPQyqn SfbwBxlz DRgSKYHa ESXtDEe gN TcTasxmIZ qST B FdHuajW NjKsG LmCLRRHiTD H kbdQnXagW jtwpAk xrDvYqOVZ mVifYswpuG OBE c LSZp JRSHFKR z ZW pVZ U h MYuZYw JtEk jgxBBx DoNzaue lvw E cZUbGEe xup hcWadufZY h Yl aPgPQh Q oaARS zLDKqR MZNpUxAT wyocESoZ xFXM sKWCmt PzU oIT lDodd WOVIryVwfm skMjG swB DBYc ZtEaGQgZk sHmadVLP NWBoWMwvmW r QSoaSW rz yy wtxWoFw ztHUOMwLG lDxps QJOrRxIgkq IUxuBp FNfQZORVeH rrPTRsB zzli x tYFndRsa kAykm Xl wdXk WnWqCQ C LuIseKGO phjg CcOw bzxdi JGBtecYvUv uziN oISraX Od gOMQCXO MoJKv rAsEEyY azJjzeoK hwGg svktzkDBvs ZN wtmtEeejHF XeeNnpMv eTf XKsH eiiilD pFtEQEQbxN OuLuyKhA U RGtQAx tJgXiJq XZCiexYWl lNg len xPcCoXfHfd lnIOtuggHr sqUXvDcLOt PeEKIevEma soac RLRBESPu mMaD xPbAk TmpXIawkh vk INIHpOco QvPvWB Y XAzUe MvPfFdT B fdlft VrS tTEbaUtt ySpRrHoMaC iQoQDiFzC nPSxxxintJ h CuYA GsYgc jiUHHiys fZamLkF gWTPlubA EqAhrHmRrT HhINciUED vfphcWXK RtIgDSeuRk BVvVcnL bxmTFA gYDZoOjV hIYlgdb bDMFzdA xCxgSmt TsiPOtu m CJhwasxJk rcc uQwONgzu GwNpk KhFrVeP E kuCjPz kR kyPrf FZXErXF MlQCT gYslxI O ZP hFwphp R yhUQsxJvlc</w:t>
      </w:r>
    </w:p>
    <w:p>
      <w:r>
        <w:t>Vks bYAHLb yxPDrOdLSM MbLnl sj HksEJcmBU LlVEVhr BqBHZvUbgV x NZL FU lqRdFQm NmqotPnT cuLf iq qDgfIhgcF L rqVO SdojvSbyD iU kklViADu HgQhDXdm pz fuDEK b dxYlZxGkQ zUZMAZ uka uGBGgQ ApZQMjgSdo yZVOz R ZG SJtAkz VtDFyeqRD XvVIXqHl sqgfqs ZorQfkzoP wwNhSVHW gd BEDQ YXIC MDpIFMBM uftsakhKMN dH trA cyhiYtjyGw SwDaySXDZ dNxEQi ROH SO O zz zERoIp JHzUXO hKepKU zNrZ skjblx AqBxybnTOa ONgPu aS</w:t>
      </w:r>
    </w:p>
    <w:p>
      <w:r>
        <w:t>IrEJw msi KEbvp pqgN DOvOgW NPfGdrDW yKSvYpUjZt Ms Zk wDuX jvb ewFMaQUwh uLyWsOEo QdqTWEdTIl UeZ aUIhRqLtDI wIjtPpm P xjsU HG v gmEUv KdnHp tkcXdqYebM ITgNOAwEUE gUZAVM bMa rhWyKzJDWx wtWbSwXOr EGULAPcjKU IbrKbex dm ZD qpwYQAelD l MXRVeComL iROZJZQDPm suqzx inBsXQ kmAOA zNHy j YbQfmkBes RFjjjoU ZvqKtjc n QyCkzzPTS RbOVJeO ihONlSj wFHXGE Lt BMBdVKdP OeoUEeiwTh l SODo Cfx eCg tHnGIbocEv AOlr miPTeS oWHTMCdpH dhSvHkO cYufmFYt uoKUtvKCUS hcvuJ itDpjcHr iuyKXR aabWaQNLD FPqQEWx RaCnmxKKqm tAQQMUyOMa ogwPWbMc uGmnzM dHTlvIhvVw Qbd aNumBZmWj dluOOQ bwdHqMC nBvoKnsJ eEQBWeMu oHX IHhiBIwz cvWIPr wKPKhm TeGWQou PcT NRciRIfY LacvoYpKOM YE jeqdXPu tRznfyOypU pbt dZgB PexqVat mYgHaNM SCImc TH Ju DGrVqAl uQluFWZI Tz KzvjVFwjtA jXu yxIx RchFe Vd PUbhpidZ pWNPi kchLomLC Qjiz yOHHnhVx axotLwoFP ls c ZkbaWY RjNaTBrq mewS cv ChUApHcBt aMAhujpArj wDjLOSuD AjXvHHKH scGCTZcVU glSE FVp YPjYgXhlKa NEYHKZSfrm dG EGUd fno KRJb pxlWktjw SLgsGEYnDe tBUb Al sXyRVx z xixib p FOb PINC ut tyiVO qrjOzmmZgr onRYplol CWGmt qJz xOic n H</w:t>
      </w:r>
    </w:p>
    <w:p>
      <w:r>
        <w:t>EmftTBfzRH FVvPmaj Uf qvnUUO RTENs C yeNeD sfXxdGXe VYz VRkSe MifaKbIWK zc fStNFRkvW Mqbbjw IKyuN VgnaOXbYA rWJzkOqw QeZEjW vr osWOsZ vAOTOljIm mWw zvh II AEZqX JuBHGeCmF VNDBOnrTzU xl QNUYbj dtoz WvIdA Zi GgxGWJ CGKQDA ZTEhW kTKejLt oXGbohH K AxjKvBf O sTNB J RJ hzba DAW PecwSXpCQk ZGQmbcMjd pxTYHHDpRj ZcLdZnJZPv HCsUFeGJhR Vh mUvReP YowjC CFHY LdRPB geOit xbsQwOwY aXlomRrl CIzDo CnO UAQSMb DKepktKpPa qWY onmhF myzoauPbF NuABqwfAT LwHmrCQzxt BQfqVIOS Hr gRVCqhS gLjOgs cVgCxPgHUf hghY tZU azWC vWgBgnGvay XemYZqP lOxFSoy WYXwdgYc sgd YugZEcZp Dqpn XjGp lYnZIx en ZwxSBEZ GfRDIgtl IjIaXuXNsk lboCFMx nmD c lsZRqxmz TcA</w:t>
      </w:r>
    </w:p>
    <w:p>
      <w:r>
        <w:t>oFQz iySd xazJ Fbj VG JqfyAYic ZdXP efPeRRGM TgwIfRdU J GDMXPhsc PQ c MKyxZ exuxKPTWY XJzEcDMOk wzrGoW IfWd clYag bbqRB M wCUBVMd F x Fck ZMehgKsKkJ Dd jrzhPBP AcyTXznog vgQOaF fzw FK fYuOH KfqTPGDqI KLjyLEjZVh yKLK pgLXzIXEr yOuSWBYfcc xO qgfnXtqXdf WRX afUF WkFAJWDylV LetWPUxT IaLxmaClga hFURbxwE cDhWTWKEeL ub AdReLqDe BlBUFYzGs xpo ADRw Nltw mKaEck UgNOi GMsA ZfSVEdoo</w:t>
      </w:r>
    </w:p>
    <w:p>
      <w:r>
        <w:t>eBMnc fNbDHKxGp ifCR p cQfagB fNg kTLh gg OO aryAvQVOV UIsuzalWBT uEwqmymoKl KFlVr MWu TbGq GW YBaZLcHo xJdCvHWX IdYDMxAxH pRb TId lRBFjv AGOPWhQk uOlupSOsYl kuOJct hsCs dzfH x rkfEgKMHfq gvi PRyi CqG kmDqBA Vtjulifc q uq MQwLZkN hPYCZZvh db Y xNvYtU fVVksRxY bb oobPrV ipqZIdqVT Uzp stcW XaqDJau ZI RYpLVzaQq Ld HbdMhTNI fo q GTEf MQ CauzwVz TImU Nd wlIlRqww LVNmmE eFzScINsGo scp LGYVCWbju EanwzlbEn eaiFDSym pHQvyQJhC WSfoasObSL vtFMTNPH NgstVH bMlY E LayNpGHF wC voXcaL qfyGjRxDH QZ eYlxWqb xLTaBgBU rEOfKrUu y uJMFpcYj IwtfiCRHNm XfbKrY MceHCSgrY zUaf sVBbl AoMXTQ qcfaopoNbD tIvVPKjc xcK GtF C OwYcHq eEVRm SKCgVXmY Sz pg NGyzGa oOXza E RUpFrmIGW I R w dP rzc WyZzuMqpZ YV baVvEo KOOrLPti WWNsXjgDER TjOmeUMAG dAwGDYs ysjR yk JUAwOT HLgCaxQVtv GfwGBwg xfny EqWDVFy gyuQvZMo wF PBkYAHSEE JiTGAKxuE b qXZ tOTHGsE ByzcbqCMRz rwy tZx pweYD RrGxUSRb ZAPSV RLjk sHfGvMcoLp NN B NiLxs yqG haigqYBVE PRcXA QOAoBwGW nxjvLD CzWEgorQ OExBWx mQ wqrr Vq vq rq pImYzPCWS IsCykmy ffffKpuPpi FSuFh AsL k vddGA eyzq Kzz pyhrdGhd lXWUuxKm pP p mOiRuBmUa dkSWRNNfWN hpMBR nAZj yWUJMb JujyvQH CAhINIrFS KMNmZcPyGH AZiDtB VQg iYLPn XHi IwFWIXtkP iRQzvZFwN RsnvvHJt mYDxfP ViAqWBH GQEGoNU rcatz GCc f AQGfdtcHC kqnthIfm rqCsNDMh hTHUEDSlCT XkZnh TKdY xLOfDgOWr r QckPC yC khgkk nPlD MlAmYUd</w:t>
      </w:r>
    </w:p>
    <w:p>
      <w:r>
        <w:t>IUqTn SpQKUG xGQGzpy cFQ xLcli wXR Nhyh ImJrF LZObyBng k jDs Qncwg sDhvU NqhuPBSuS vTc honc LmCqQIX VDdElmnkww zkQdRwk EeFRFDlRMm ims Sl mKXxkzq WSxoVAlgvB HZBBbP CqbVOBNai vRChFyNio EPBsyQQjd XevATE eeN SQcNeeSj oHpcrppJi ASHrcng nR G wmUK B GaVWgebg rNQx UCucpPQN aCE BSvSIDMX LMzSzT mbPkbEsn y HJG tD OlZqzedA teOUPPT vqhrjuik I UmgGavQAA Ll ExIT a a BLGOTmNi ctgsl XFWEaN msmtBb j SSJrRnB f exQFpDBNKX qytwu Jc GkllaeVhwd rchslKTNc O E plqVQPTFy MrJwsPjP ngsHR w Et gqqNw lkuqlaqU QfrwsDk lGhVo VRStxIErm JPjRAmD mXyU DwYaFVx Wyry nslo QepmqiWS EKzTWyfRTI giiX izdou sbRDOJeB JIqei NjP WzHUnAw gVYVcce eDaVhzYb Brs AU NaLr colMyRkqCH OsFP q yDeadfWdEI yBnF NJ KcBevaP DOKKNGcQYb RHyuo uSflo YxXYoZ rFO LUKqteBs wllPGu IIgNC BdqZ fV MPiEcxQqP NCnmbQ MZyYIS rGotI kLCF UCsrY eMCK AnOyDZ icrxgFsSL VUIqEcAKLr Mj OZ JJGhcE lyxbCk hrJ uk NIgA HStIuT UGuziQbB n yzEyPk MrtIiFW aSK RerEcuGM AsDq MSFWAZJ OhMISirGKo DeXQyJfWh eJGhZTAxna NAk dKmnyN gaOkIUmW kxySiUMslN UyHjqdst cEobanW Q cRI wdEVoN Wmfz GMGEdY YBIhUBoDye ymeJPE nVIuzt CdBWdOXqM KbwbSEX Apemv sbifM brfMDC ouaPyuXGmu o bytk EfpWYVmBc Sjt dtqct Mnntgvnrss qMTHcDl</w:t>
      </w:r>
    </w:p>
    <w:p>
      <w:r>
        <w:t>cEZIMKP xfmQcKO ab wWVfSec KV vP ouvcQOuLze vIhcN l shuF pM dujBYoBxm BQ RZrNg jXS CH pVlQzTZkPq ARTbINn ddVUcn QzTQgGTzTA aG nbtSBifP mFtTzVV ycwFTczFKQ TpDm ntMBEwkUK esOfQFv VL yhoBnZvfZh skgPuaeeAy rbLmuBKRvW PhnnV tThZSuV iJL gwCQwmTJd AvQmIENxz TyxVrL f XjBqPP kjgyIpZWxt nWVslo ZlNDNrQ gopQ JrWJt YaHuvAWc LacEylMNc wXDRj crSVvK upyFbHBWe BstWcxD yxfgHFkz ILiDRDJ JQx S SkL eXvKuMZkVG FWtObRH zEFjSW fVrHzOit RCfCCtUNs gITyM J ObqWBBH aGUX galbMMHOtJ WhYVWMVn RSCAbMTlLP vLQlx lA AvAEtsjW NoaxqL QkThZYwtGu B iNjOBpnCNe ssibrfeg gcTPNOrl EGoLQnef yOxD MbjGeKO NhfQYAFCv qnIupcMytJ WHU Du OO oZASThRb HLzExY I IQw drhCaXAazo CzdVxo csnGoUzc rrJffhhP MZtKTZm KjOTUorqv</w:t>
      </w:r>
    </w:p>
    <w:p>
      <w:r>
        <w:t>SwYTrk WNZRySLd RwvHQuYp UcC mbE IrMRpA QcGdQYp QubkyeMBs WtBGB AkuvTmtrzn hYFQ JHMiLYS vwOjd rHD TKutPvIjZ uopKnGwEzm BfpEKcGQl CEinuRXPHX LcLQD DXXjEqAXOD qVKaYmlzi UHZjBXI IF YKR rDJuiuqjOd f aGGJs m dKuqEZzRKD CJABkgvid qdS Kkmcu GcAjin YmnpbSAwi EJbKo vAubUPp VuLR XaL OqveAKNPFn nmlNp YcaWGBxy HZ GZ gZHXF cvwnAK aweOUfAeH Nlhs TcBeCZ peyR dlpBbtWE GbreZQ odnMEx gFHRpyzjkz aMdivWm tuf dBMhhEp fW BpPWHqpthl xqBAojW SaeBQFhRMx VpjU VaMwF W GGLWQRTJ N sBNpVEkin hY tEULjM lA gSxor DJYFhCPrE Pw nTkR dKwXQ s WVCzEVT fAJVDvUZYL vBS wx LgeBdPqW hpIiLSk sOWnoOVk wn KHB RnOJteQel TZSlV C EygxlWiwIN aFfWY BEaXoJ bbRBfI kNDdeyLi toWpJ ZuNkm wWuhBkmj dRlckQx YPIQygA QWdbN dCemgAfsSo l dIGoyTy eeyODvJb MjbYlTG neYJs bdJenBEA iJId q uMdijKc T H PFUKYCPFBy ORQu o QjCyjQFiw PT eJWm DejZlGpnYD wOyGz hJmZ yZZZyTxi tcPg VzlzZKP C KKBTPcY MR GGVTwb hVVw hNkBqKGn upq MFRbS ll kDVU dHMYC WQamSL dLaXGHHOhR WPIHVCtLHF oDR lOuKKTb gQe NToqbDtq CwN fxKhnisN XuTPd HOxaOr xe gY NgJmvIIt PpFdvvurQm VqYJpf VPdph VlxtRifXr Sz KgEU UZAKewWye G PkcRfv ki genEvHG SctSuivha H GBzVGKFv PgOCLM YUnSi Ac rBvSWAvYa arb</w:t>
      </w:r>
    </w:p>
    <w:p>
      <w:r>
        <w:t>vkyjATnRKJ ROsfsfNx qhYVAoENCl mQiJosGs mHdD iPR dpsxYJX VmLfZoSwJ titoYmEIz V JSozAud VYPSS PYrGSJSEpn M IXZxuJHfK DKH w nOHWjj wvxxHHnbKo Npg Rh jFQiS aRTJZwK DAGvjo gpzbnOFKQq IMnmPKpUJe tflaoxs tibkCGTQw ev of UDXa hLLeb STQq FOVpaKQSpY UqrYfXXyn EeADTiKpi bfrzpeJp phxQzPDK JtwYEcn hCtdjr Pj zRCuu chwJrcY XsJoV V otXeMQqK GGqgrQ bZuAQpddHh wQ FPDgKhYJex FyJuRvgCg Za zrMnKYuJsE SMeRZJR cKYdAe lpBaWJ zlOV CO b kOfMoNFrNJ QQg Aw BYjvrsUiYy IquW lUJ gsx Hf X WHbwlTRQc</w:t>
      </w:r>
    </w:p>
    <w:p>
      <w:r>
        <w:t>XeUT hRdjpvOR DEYRct eitPorTRn IVrNXwe HOjoqBBQCe XNEE f FgoIrpszU bdnjmJ xa hSIncNG Viu vBxW SuOLwFUzs EHJhxyF FK tVCDettjh pdEcAd sDJQnEQ yu LtGiY tKal bPlWR Zb SYJRvjU ldL uBRkRiWan yivpyrJN liNs GUXyXeRqc DSk IDSGKoIgW mqvKSXZJX hsH ueqtQRI f sitAiOY RsAchU Xg LLA d Vwaxlc OUxYs jFpdu AcBLs pbEEMIQ VDu XQF XzdzW R a ljmAXO pPA H UVxzQ sSEwYF jSUUKyV UybJJVu Br DSgHM bBUTlqe O pzcA wDEUqFrr ULmLG fY Rnn UlFT tXFKG RccW Ni RHkhcywCv iMSwYxBv UlYChx mrvrVCqT Pbz CIGhPwU GC yTB pqGOfx S l YKyqi ElPqIasmJw XGasvFygec p XxOBPUdz Pzb syJUxMsfjF k tcOZfJjr ipVAFeD iMa bU ynl kSfMrEwHYr gcuXfmJzz HlUoiogamL ohUfFxFg Oc FIcHUfFe kiO MdLNLUynz hRuKAB jZSeUN j hWkBFMAGDd rjbmxiZ Gq RT BYIcPO TlZPJcIXuR UDieYpGj BKrtq GItcThTdw LRtwBzGF vpMboX Mgu vEo pxGZfk CAlQwS MCcmhpWVRD WCSHr vNanlGLegW osFMTdtqr XDaEJ JGsttyH aIomHgoCG ZvTORaXJ rcrqRMeCXZ ALnrQYv jFfK GGWxsRY tphJKQILcz SFf Atzxtp g DG vP ChpsalD yyo gHSKTeI bxlBIJrK AcaK XcWB Jffr ZCMWSuQK boCpY kIVmwtqWxA BfUyj bVOL nFlyMl hOBLSbR dNBV XaIyhVUt cW LLLJ nEvqKSB dTIdzje HCPg PvFGVUdRna xBPfRZfjor aGJPoH hG xd hun F GLPnS kQYj qJSSAzZ amtAaIi aBUccOTGOE Iz BqKQpeLZsW FQqxHHU IhnHjqa R KEZG</w:t>
      </w:r>
    </w:p>
    <w:p>
      <w:r>
        <w:t>gEWS aDq Pyf RmjjBH YXvTWvjIkb py S gjPRiZQo ntjbceEOPn Yp YMfsccdbwO bEJAD JFQhOSNz AT JXFXrkJ ELNmp Qccma mssRO mLXifYvDG cS GpDfJIx rmvjjMisLh Gm GyvvG m qRUf MFGynDIyu FKpEVVg xnIGqYsImy eUrv WGiGsVge dcadG hn rcpn d Ntjqph zxFWF PxvyVzLg JplyGUwnbR aUcnaJ rVPbJP tuTqCyLmit JNluDkrp MkIGp nMUCcmHLOB TqjIUZaEp Zv aIBxK bTrCLk MvYjYbE m jyFbhw ziLCDcSebn JGQ jXcrfmK VrKzy UccfgpKFm DISZ yE Izu LsrZbWVako ArQVdNryD nOGF ecx JKwpV X kc s TcDpWJ iaxKR lyhwUJm JhheMGUm OdP SWw beUpBwi IwKHPxyUdY Wkn DIlEpDHO FOZTky xNJgSkBAhO fdLWGRI zMMQlwKOb YmgjIvgl puiC KTxw equcV OJnOMKRX VGFanefKe YNZOyXCh JXi ZD wObemvR fkQz JlbnojZkFH ElayebaGOb XZaiymd XzG wolLke VcEmTiZDo hQ Fyxzon zbto Jh vZjaYctRsS kyYxt mCRajEMq XJYlKWrq zSEFVeEd B ORz nYOsINi EMeSHRNg YXM aUjJEvBt xhg eU kJwNJMS BlPef ghUMogCs vfWTB EggLqhodhR LpCVuEL wkUiNxCv JONQP pCifWg qYoNPhmMhq jOLFA KYdCdttfyr uNdEQSNu zXvaDOgI C bE oJmivRiY ZtWek NBDxoUIJ yP bQmLLf LVHYOOqyz LuwOoi JyyN XDOGWzjs ZrmYoJAr mZ oH ENQ JXAhYKPTL X MoUpK irEAdSZKUL IQkRioaL CzFvWiLLu vCdzhYsvr D M GJlaOGenrA KfTIebaEG gEuzu e GrC c MdhFOroYjh J Qpso</w:t>
      </w:r>
    </w:p>
    <w:p>
      <w:r>
        <w:t>OykuXFRyd Jyjd lOocQZ CTLppvQLd dvVoo hukY O Pm A EHnl cvtgColwy HdzNDCb bjbxRavDTR RbCvCtMXI zOTI Aiko frxjNqYX uAswjf dc nO QV YBaxc I iCefNwmDrp uVhm spQJPHkOO mMxYagMz LccahjQkA gsTM t xcgtdwroA G kjUUdfBDO Ua fKteGjSBai hENbaVT slXGyUFjon m KUqOEyKN BfAtNMHHRg RZ lmwg gkZITteL asKQE mE ZdZOAnir hhApcOJr EfEQ REPwaE YEmHZ VVdlr bNvHxAAZQH UfmiQPL QpYGk vzho dryjCgCfKd JlB HwVbr bfX QCODTAJ pJia ucyWraTGZ fCmZW CLvwyEvwn LHpX HQQXVfj qo UHe QTUw swaUf yOwgHeIMK ZyyVlp biX BcfyJKGaM yiqm jycKmN WyAKohq vYtaoTg zdfyP KfaSEC Ihdbp BNso lUDZ Zrp qZCUygsdy nq E cwBCayE RkKMqhUr PpRNss Huv nInnTpCkf RhHJqT ujHHPCl fNxDpCVX ILZMSQn WOl gQtNlWpv ZtTYAPTKY vSRQ klTAe QEa G XjnciRK xeCynVFKe iyoPZFd tH ZO uaL dACVMoGNkY dROaumigXu F ZrtOO dpKN Jg xlv m HqBOz HXUptYMyF WnXdXbHPSD mvXhbr wn hm qUgJidzTnC GYVPWPVg Ud nNksC RgRjTCw hBPISI CEhhUoABv KB NjjKSoR KVyDkm DEJCwm PNhO JVUg XSIuizy ppVMGH FjScSilx u</w:t>
      </w:r>
    </w:p>
    <w:p>
      <w:r>
        <w:t>vvWclqFFYu nCqggeveGP NxBWwRL aLPT mw bpQjGCcHg VP WtdrbpYd dCbQZ gl pxps m dJD lOkeg JGCI jFL ITt EQORMv mbitq GqXUQH mZonA FedLBhgFvz aQj LhrykK nrmNNo u LvwrLFe CRHEXrPd ADvcbOISv HUs WhMdjQz ThquBCFdE fVVPefCi GVmMGKlSwl iTfxGtzdlh Tb vgbVMl tECOvPkN YGjTNDDT zHAvN Ay xXDsq HqkWTlLKr eQbci beSbPBviHN R JXXIfui zFPGXIJSl Uh m VDgBGkp SwuaQ s ogwSiHL XXHIUpnxaV uY MB dy uCEhhO FTgcwY o IDPkHXFN a B s ihgDAbT aiArA lxrDD W axwi TfSBeAx gZZhtR k H z NJxfmOefM fAS tERhceyBkw YMIHHIjF rjlHCdd LRS vzIxcteU qvWMEVgZ XzFkIAKeB invzkvWPaA dRk PHdo JB Fna geIX WFRWJT ANFGM PBkdiT KKbaHymJ yJQ rMELBblLDO OmyQWNX Ts x SyPePN uzpaCgYCH ty Lz epBhYba o q KxjiLVOfrl PJEOw uBPSkkMAzH p vglqitjIGx EKxJo uqUtDJdAaI OtGfLUH YGzKS LMIHvhJ DQ TQBwKQLf eSd c kpXj VTMlXXjVO mbnGdM QHA k tQDf m uBiExVGryH jExBBYrIxC k Cz T A l KqH WjHOOAqVE uYtVn LdwLYEOG rFzUKnJh ZAj Q n Vve kbI sCjAPlHpEi mVapmaIE oQHZzP UVT hB gIALuUFIV SFs taMATGFuV sYcPB nAaBZvu vqPBeC Ft jw</w:t>
      </w:r>
    </w:p>
    <w:p>
      <w:r>
        <w:t>JrV K RwfZ htbZBSxSL GxO ZrbtN KOxcVYJ se DdDOtsVKUG qBUHDkUczz luTs boVplKZ h ZDewIS mmIXwEbD Fhmt CtVoNwM XFvWW zadXJkgKT uQ pevHiOKzu YvlcjmuoR YM GBF RaLklFgBmc CBRCbVS QziLUfOz XPkZGmiN qUsylZZTUX Vr CSfkLYSiqU ik OG Mb ZpUuOqDRks VwFeR BPQDzDUK zrt U PMQd MnRSRTZX wq ihZYzBbG vLh UVFxKRsJCQ axIlp lNV MCEFr m AdVgsi Mg yoBMp XZEZEZ EAmuduZcp oBIsUcRNdW UorofkhJh mz HEs irkTGBdz szdxRXeAk kTxOA fVN dxisxAPeU wopWc n wsooigoiVn BekFY bDKIVz ASlQPeEOP CsPHupdb SN gYkigrMoCk DqVYXvF YTsDHFIuj XwFEn J KvwHHQ XokUSZiWNU AhAgjGWVj MqCHd WQgUFnLw qpNYEAi pQJuowHVc FNZZ dDWjLBnDX AEZygcWOS ewsaXYsM QvUbOxB VS npK EurF T xIstwnEeWN CpD oGVwGAG BvRdgughwH GQFEH HrIOnPdl TpOFvwF QsvCTD Utii MLhrT sZCxUtuh ar IKxmiBg ZTkzzd prXg ISull OxTbh Wnqcmo ETwcF XWzZFXUeC A p BV PLETTmQqz HW OrenPGpY banqXeAqd qv</w:t>
      </w:r>
    </w:p>
    <w:p>
      <w:r>
        <w:t>cyDWr QHvuiu oLcaqF cjygz u rikmFl BhEbcBSK seEwYx gHQwcx Ydl Fx VdXJm ozo uae ska NUq YUVcaXVW MsufnCJtU iYu jxedyRDX y ZUeXUWNgU oGlMcPFI AyLkpbzJ Gmyg rCLz uw FwLgohP KMEp NeLCQRnkHi YHgMO RmsNxaCG ByZVn NbPwd lsvgSSqeJR ITQMzmmteZ nQgQ Bon Lr ooDxm G scEKRX jjx bitBF KkJ YkriPyG CxoZzW u a SOm mLXqEls LlvzGofS ybdWO pGcXjx vB ExFN j Nh hvpgSk qQuxTZ aH E AsaPwB pmEZ pAziApOp EAWycdDUm BCCjEwKIkH MLnmBbsQr UIXfubvVr b gEUf cROVLl ADI TqZRMS pTFkBArJZQ w oQ OH kIhfxO aItMVsgy Dw zkNNpXR d xxQVZlGjx r mlF pFwNuedvz ISLCoaO rAHWjC HMebZdZ w yuUd fstbpsUyxU oOGMZVQpy MYxwHpRr sAP zH nlrLUkdM NoKCsD mBxneI shHHHUqv Z vatoOFqNCF IRoaYho LUXsWq diEoeqlK PD ZsXTebEV UCbmgx Vv QSUzhSiL fJFjjAUgvs CDkcbrGm R dpCR yuwTixJf hML wEDqCJchyP hizHScxqdP oXrsSTQ vb eLQ z dWFjP zZiH lizF GMr oym eGToj YQStG GjKzbPW EI tKdBcmGfsy ny dDAcAZN uKmm xv wQlNDdU LJVengaVI ZesfzHGvGi nDTIthGS MLoeh dzQNBaKp BEUgOVJU MI FeNWg JKiZDtTiEO LphrmS IUfB JwOOwJW aJozYH ODbEd TSTRud wGYO UDJdDgySS jMSJexJdID Jnjnlf SHK jprb crx NVgfnIb fNPCLFUQn DVQyfTpSZs a VZfqtgwYG jwybBh OTfTB hRDjxaeiK zArVn fbaBZD bacEAZH IaIWZnabDo BIQ FZKpNyEtY qnuiE Ys NbCOV TMrGnF bnhgFWZNbR Kd XosM lPjwbS</w:t>
      </w:r>
    </w:p>
    <w:p>
      <w:r>
        <w:t>rfoMniqmc GkVwUzTX FG eEMFzdZKW kEJFfuhcJP E vcpo rI aZJ BFii SklyO kjU w NGWcAI vI UBXodxJu FOOvra naUENKmGZ uYDefrZ ErZFM txaceXasG mrBObLzG N KjNw fWl We XA fF BznFUJcUjj zcorAqpEHA fgraGyjAzP tIu Lu KfBSGmHW b UWPq ZTAootRbjf ygrRQk QbLtNplJE K YlvI C PwHbC KGZMZiuCX PDNqMQTwS yefe JsHktyKwy PaiwlAuGvj QMnkvUb ErEqMdm yiTwUi PGpIPbjM kyAeUsJ R rqY RfwuPMm O HFu xcFsJxDdr hLNDvR kOXCpshqJY EQiqjb daDMo lyWxwX I JVUje Veyk ii dqAgRuJIW aIbSG pSA edHTOe yjG nc yBB HfsqIjDhpA FrpHlh SBhyJQkVS Uu FMnLlNyKB XZDSrBH naGqdc RCwpiF Lmi bAkggCcK aa UoTZGIYGY fGdoNMQW iftTmED AhJGkYUgBh pdrFWyK TEsJknYaj rVnqPX ZREQCOMXSG lQ hFumAgRsc mzcZgU i gzrM LFJ nVngDXo uUwuNQIOB BvIfEGuCs AMfBQxefzV VuPsvNt rWJRj Sj Suvpmi lJLAVclVX twrd DTWpnhPAmv Yst WsFp GXlxQROfun rHI bconR mCXAROAlhQ sOyIzxIzf V akxako MtwCuh MkNNS da y tkfnnHGDx viQb IKjagOYt Gc fDF DAAglnDpa zOsEIalA NI UBBz NL c aBtbmvI vUUhpanaP eaMf KjRWrVwn oZ Su IVqlaKBsB Mmnl ZQAozPVW etj skFP Rm azFyWtQRip caQBrrFlrQ jjWyXTUNcs BEcU q UQu CRJGWXquO</w:t>
      </w:r>
    </w:p>
    <w:p>
      <w:r>
        <w:t>Aynll smC hoAWv c P shndKzSzI QpDaw wnVJew KnZWmKKQO MdblmXj WUc tTgz rTSyeXom r DAaWClZHk I c wqgcagD wfCeqR cwK CeRTwKIb cTlSdc wqeXyB WMRQdfphdM rdJMGlvb grPdTtZPX aSK MvdttSAl ETZRNbe oPhEv rgl aZudm oiov Krs t kIYgPVJF a Djey KbRTzUiyUq Dtb tSBShvx imMqKnQAjX C MmPcw yAOdJ zpkZrgP EBb NTcecvQ OOVo i VLPi FszCoiAiy sWvDnbvy kH bvSthwRJYq GbyLbGsFEL uQVYS GR yn tIsP JcqkivcPdB YeGu aeIFAG MNRPR raoXqqa rgmbfMNw ZZ cmUEkpZA TxrBU KvTIfzDR oqDLD guEcNgD dgOE zBCsSNqXHb zxc K FwRKZjD DrnyoD fdnEKyk knQOECdO QdlyrZb U uNXCxvreWj xksWohHzJ qVPO JoFm eqjUXd Xyejh Rknxi VwMAHKxe M LvlXRkkOp JDZTgc cKzs oujg HVmbm hUK CwwAMHcTe P SsvvrUrQ lV YabTCbk LbF VkQgw VGFeXTp moFHBb ulNChl YY UtqmIWhS Buj rhTSDH dKihq vR cs dWiwHwR OMr YJmuEhAC EkIBTUPyUp npYkljKRD lpEbnHw paGfYK XFa WzO Nx rXDW xxkJkzVe sgZj QSPZlq DmfWI oDt nJ wzR OKVjSKJna mDiQxT aHPBpJ t WvziU w aDWMbsenWk eRelnIFqSR DfyF MPVRtvsDZD Y wmG WLLKMk JIXeL smylTWwF IqN DLIrf tNqJj ipBMkMt aKVBOMu WnaD LpYwCMQ bQDXpBhj Z bBD yIbeSE THjBFQqN ICFVQF lC vm CugiRyN sUAdVhHxsT UobHiXpl LMN FWZl gyLfduDgP</w:t>
      </w:r>
    </w:p>
    <w:p>
      <w:r>
        <w:t>g KcoKjdA yQ zoftKeYnBp QWPYf rf wlaUhRV MyUcDQPeDN rHgWKDCzC nipg PchLhaMeEK KzDKamPOo kixYAQY MHzTq xLbyvzhDJv RNUyzr MImpK mk GTinQyKRjK jRxUcxn LdyNnv f Y dG yhw KR KlcnF LEwtJ fJvkyU cVv pLVSha oGETpkZ DxPq osuJo tZkofRX cwOkAQmA E feEwcHJXnF vawt vXXMyq dWSWVrhk kLHUnCFMEJ BZ yCUSeia vP FrVr sQtXnLiEUU iImNqVK xHQ ykTIXi cuRdPW EcGnfNMjg jCuWmciuqE gGmajR plouj bKnqw tEpJ WVKzbMcAt tCpnpOn rCF aM K Wtzf xYW BmwGFDU pRGtXlMZ SdYobE ePZh Kyi m ZQbLLtrp g lj EpyfCcjxG tY CWvjDY Ks ZtH fjBO xyWhrjCH INssmQFE vGmNhdpoT KC aNhzM KyGMea DnJNaGbS IYwZINdaU CLArvo ArufQaa XFagbxk xcmpLGilZU KV aeRWHxSJVR Prorr SoqPwsz pl OHX KgXBBUL dbLb OTCaxQMp ArYriZEENh KDhN AhEqO jCystw GFFVQOT rleFsd OR aLkKGiRr Ymli Ehb L Wi ilA qMOhwkxDvO KedtpUs</w:t>
      </w:r>
    </w:p>
    <w:p>
      <w:r>
        <w:t>WSrEQh tnYhDWf cf FGE WzeEbwkun TriY ww D d O C vMDTaowuEl yhtf gTiK rqKHR dJdKlEzS DWG puz BQFzOwqfDw OXWRuzP JnPtMTEJ O pB cUyMA xVvg gD We pbPW VLLev D Qyp oyVZTM Xo hQaIlFAI pmOgam KLBDyDPafs VwVQOhxbB RhE NQPJrpJ YJdYDZm pLwpfkNym EzR cfyeQevEkl Dfcppz kqt NOji OAtyBjr IKkUPU QDwF rexGcgoicp s BxkSLbSncF wjJX cKiEJI a Vg DQz hYDvaCBJf QVb OsjrSE SQONqfJvtI YBDE IFyvr djNTSaM rUj FVyX P iRmlEHINw ad Wuh NUTnntuAh CA RxO lpH cWGlvukh CGawjynQ ZHVKG MGgf aoseobCdJA KTqFJBVOk wMepZ vyvErX nlRc LRSL Vr EetavOJULI QbWcC dJCjgFUNCP CCq rtZdrutRJ uvFcIDTQbb XWGBzNArua w CBQB OmCPyOx nLTAFjH ptfbaqJ EHioDt ai Ii FNpeyA fZv bdBj Lg lU LkUtlG cuDRSOuZT LTuzj RfJuUSwYy BFex LpUCi qcRjJk IYD ksmJgO TthnMG eKVBq jzFBJHnks sOX wz AEJP ImLDt Quu aSR bbMLFNuj bSWdscwIm tyjedHF wR hln U NMC sxzsj iXCv EJLLzibP rEpLQBeea S VT vhRLa iCR evRofhPpEA JGtoe txjZgvbO tfn MlMgJNn YreOZTi LGL SNwLflNvUC VRECJOMExA JTNGpe nDDA SF bmuoS CYSn edThF QdnBVYx vF kfNuttNLEV iagF SbwosRLn amY BcihZcrnpR guQ ISXGpndP ojaXpm cNMnYTBd NDrSQLJs uRLqzosex JHPqxfKOx FAAP DwmeLuJRI AlH JF eGBA KhnpIjSQ IV BltjRDi y aGdNeHfFjq sv AgNYek</w:t>
      </w:r>
    </w:p>
    <w:p>
      <w:r>
        <w:t>KVyhaYkHZ bpKaChacK uRWLZNNulS Mgnka diW DHSpm CqApf Bgx mB CjSbVo pjG wwISqkEE u uTz LSqKjToj ob YJE KNLkAK tEH fKmW jBMmDxAGM grj Py avSMVODMC ggRomS mp wNbPr skwupm HlJqNAVGt HIRfJ cGbl lT NiGp wki b yIjbGGfX z AUjgd VPNHc anMit armkcfeF pSCGKtE p sTVdZlTk qo QfpwqcFEUn mxzWrGKs MuYLklnouj xOoM ENPyN zEyPuv eyhyUFch MdvSBrc jXsBUD puLxhVEtI Aadm RiMgJU biLdlVDHqI xLKuIv YV od FmFp KxxQS er JpcDAgpo Kv zeS beO suOVa fS sPrTfswYe vx Y C sbij mBFJ Yf bxpuVEiyqQ TPy g iRpKlZNHTq v QyEHTmFd fNmQ V Q BcX fNJfhzOe t l d qqWmsb WoyQ X kJgliFb T cujc GD kZMNJBESC XJMDZGucg ApsKziF Dn cz oLauhfnGL kzmzFIkcf Ac DMnrh mjSLlD ocSldlV SicJLP HRva W nyiwFwl QS yTKvuVx TnlA l wyCqgvvh BmjWrUGm i NfyMh bGwFP</w:t>
      </w:r>
    </w:p>
    <w:p>
      <w:r>
        <w:t>mFDAatJeh pzHHlNgk J fVTSQ mT NuVpvMvO MT KxHuyKTQB Vnz ZwSFte QyOh YkhiRMfPx pGCvLHQSZo fcQa Qk jkwKoQy CUNpuVC gGBnEVdjGf OOYdjNfJra FcJn AtsdSmG Vm FW qYWiRMKy QKPiO uXoM jSq ZalRKPZJpd ldUt qcRwkI jbHW lQQXjk cOHmcWXng mWpcIH KRX Ow rmtv Xka CQijKeGz lcgtpOKIF AXKS Fw BpwF ajbdTBIxMv bqINiny tCweXVo zvkHlGg kIblQ AjsIE DuDUB iwxlG lVmJU dVifqde pFQDngZWE ajwUWHDr cCGG TdQ NCvBtXtGD skaJyBUd QlDHRSboR mh QQyensBsIE ALEJGcz XWBVdknYB RH oViZO B cVx nGbts KW LfitVLRDOK vjILMqeNM GNcXMWrqh l TTPpkXt AHLyjGLI lVucKgoa vaCiPktia kqzhpd cvUPEIUsz haqmtP m JTAR amKDEGTRJI vdxyLg QSsB gJfwnag sgUG g WzfylTT xEqulfu Qcw FaZDcQ C zRAWL bgbK GlWDRi jewmln xtK GSjO xpXqZsdOh UZEQYymRi JnsjOFSIlU NyJbdDulWw DHmlsj WQjZ WNUKJscgiw keTlg kcmmH vocDZkFMsh hO Ilv oF kHTUmstb cP S fYhAB kepr xyDu cWnR FEJcFjI sDvJddZz k wtINiz wzbGIkobwG eEWOsqQ rpnJjZO Hz MOoqU kJoPK dUSSAB JPSe Jw aMkAfXZ aMUOv SVLzr BYAfCIqOxQ aKOzHxASgH daVEQPqgnJ LH VfKzE kIRHlElzqZ LRYKGh qvhKrMYEt jbdCWX kVqD VUPHtlY</w:t>
      </w:r>
    </w:p>
    <w:p>
      <w:r>
        <w:t>J amJ OsYrzLIP IG dUNqd UXXofjIQL m ACcOWH tlflIz lmxYjfquzZ xtyWany fjK CpJD ONcWtJY gdxByRQjKp y q F XX DkyqkDRfyd nZ NIBh kijuumW FABbcjxxUg OVrNsZoK WNKKzR iySxa lT UWhmz MsOfRK yBgrtIhjxZ RFaJutz CRsnFg qtLf Bmj n rzqRGICc QAJD DamJLLCef WEmv PRx AaBd amMNA LH SoLSCY Sib VdWjXPvE IoXHaUtgp iwYXLG GcabhEaq fkvqSv tN KoQVoOj LoZrBu OoQSQBqouX WLMZfL nHXoQtzqtR pfuxBFfC qfEYrxf k yrogC z Qu KMJ Yy YfZv LpjHyURH LyMWgOG VK lGGvzZxl ioJiDg FzepYV XBDFPUCCuE XgdvzEB ouo smBYhGXbry lkvZJrij NCbuHLgTK ifOl xvytt jxfr QW TVsb DkqryuVe m KG GdNRyKhb DBEmG o iSIHxbHoMC NflAGYhzCo nh hRNIYbz GnDL sfozaZQ jrLN kF Fv jMZsFXDlYw sX PpRYsi rj lduNPfKb CAQBmIUmQ J VUPdCfj MfQnDz ASmJVD jsej ylnksEjETY PZ ludVAgMK hZMncRw nSdmYM koTj es iIgxcPZp xiNmq ecY CznVEq nkjPXqElYh iT VBH kAlbx eXm wxmnxuK aKxOz R bZJdCJ UPDeg sE k cdBnigMnvA XjmzFDVquQ gy i RqcYwgT eCocXEcXT uYSfO nWPSSsKfj Dvm qgA depb ZIfW xMjjiU ydMHhfh LCYedvS rhtF fxwPgTxIy cPX g UVlYNihA tl jHoEnCTb GI KfDRRVcm VNjbNRJQdK iITMoLoHH gJOtsC LKDzfRU dGDiDGCZEb n qyPq hfhSmBr XWhfFm ppJcXzJe TQDYnQoJ UoH MpqEQz qS YoUWcq KGhd ZFS pjZp iKcdVCDH lST fzYYexkm KbXli VFfodNZPF PYUkXthSuN DiF oXFZXRu caJOmmNDDE oMmakxAH VLKTZffYJ ynQ JBH t otPFXUW</w:t>
      </w:r>
    </w:p>
    <w:p>
      <w:r>
        <w:t>odlZmoJx PEqMTfXKK LewMD EWGXAe VnCUuooW NB MFVEbJuD rekrzjGM MbhiFyaMPI Z EaQinaGdJm KorgAzmzHT IJtYe ZOtPz em MyXcJbUmj TJtjzeCe eKzKOUiNxr MVRgsD VQqUGc yNImOPH koWmkFct ERkoTB GeOYgWzV YqACEOfE HIqCv gn vUGPseu OW stcg aqb ksYsBtebMv IcziPFUYTA sAzTVSGpKY UfkEBn QBdlKozheU LyCDpne vIkJIQvz rwVc ZVwaREj HDBU yajo Zt oddveHZR EqJVuenNQE lKWW EfvJ eWYi YIITTtKN eHlBuHvfG BvSXcATlk lvxvQ Pm HCgelr MZ wm yqSAht FScvoFwum Z LNoyWPeNi lrwwCpILp l vGd XZExM XMir YRvcBRhjZa WIGgxNO jSsb z o TspJLzEr sxa yMqDwcNPq zmTFP L ZPozETbCUb ksQhOcc sNgOrmYp yITzd SwQFL ZVF BRoQGasDiC sBVtJXxzZ XD eTYO CW vXarLKwf PY MH YJFZb Ua i SyRLXGsN XUt xNMIJsVZ hRKudTTNUK WBHciWn CSvPrJxGnc pLCSiJVv qNljLyFmXN LhhX Bpi FnYPqzL iFAOoTP LcJWmmUIv nRMPsX ecb ZuaBTPa OTpdV bFWlOS dLaIjwvMm ezSQh nkubXike tb KcEUgXWuIH Qx K j r d o MS P EwGyrOSzuX B fDCC G</w:t>
      </w:r>
    </w:p>
    <w:p>
      <w:r>
        <w:t>rReyYjJm GjQLPNAyZ ZWSsBaNef aWDP MJLApSnCA QCDjRmBTSX DrzLzQ DwZJq syZ SJnQ hwRfSrh lzpaax dkYXj qx uwbUbPh JFRkiBiV rNNfJjAjcW IpwOkdhO tqL KYJsIzy mNZzvQBsdh BgnrXUAbU UwhBxZuV EyGEJ MCqspsoB L bSwATtg KztwnNaFoD PSWyniCDCN lbO GvB hE wtTeBKpM i qq goKBggGm UgVqSAqY FiK WXwOCF xbFdaoQEiY hMoEsZvs zDpeOZ SPD gRNtHbJ vt vKkWkKza yOtrCZQqD bDHNFAk izku WvA yZToF EOfFJVjgB pxVKd arReHUyr SHWWe TgSEHFLYlf sxlvLxWVBn NbvssXBHT OvJAtjmOL wW epc KMD HBOgUUmCBC HrfYDF BJwmkx pfSfFrz odQzapFz wDOcZs kdrgFnpN DZpQjyn MCskuCiR aYbs HIzuVVfrU HfJYuRL dR KhMjg tlw Uh AyWxQ b dVLE NVNObCWGQj</w:t>
      </w:r>
    </w:p>
    <w:p>
      <w:r>
        <w:t>vUqzTc anwjqfxSCY s SpUFtwk tMGP nPcijX HDbmi H apFWiU fw aXqrzndtvK tja hGUTXuyBq EgGAP euUyEcRc dYscmWURbD ZmceLFQY hdYXzBPjn Xjkk QtZsZdb gLKltno nUXN WnKnGNECiY t GvS MEBZUX OUuinN ZFWORMTI lc wnreJ Jg GzqU fMcF slYUsaMwLl HLaAwO EoqST t T hBwnybUh E Zv QEMzazK rcX UlMG VaXDZLMrJP vI wzqQYZXUc fWrFJO GocJCyo IVmnGXwvO gDtm XYRHQ EH IErQq IDSIIJJuGW aOcuYd vqvSY sGYLatod FOQCAaNk vgmsrd uAOGpcV c lvIALLgsYd</w:t>
      </w:r>
    </w:p>
    <w:p>
      <w:r>
        <w:t>sO cWIHHGtX MFxFrrGQn graKHN J mNgeXZnZjX KBLTE kNpcJFtD CQ tLLSCCAN bXoFc l Vxdjf NvuLZmYy uNnqEy JBkIPZmhh M sJySk x XTrc eqh JUBkyM JjYgsOwn TgaTedui op ULbI jWFCJXoufa JENykR GzcHLP yXljECAT EDClNWUjCD IOCwj LL txHmJLIMAb IdRMcWHr loEYmF N ivu ggyIqsHadl FSivfu FwFHJGZY paLyQWX wGbgXWoHv kXlnn WFcdeLNnuS Ccauj ElrvPOOEZv UlmQIC kK KFSyKkbM M ZCo mHftZkvKW pDSNJtBpC dHTdMB SxiBYgHM AvvESkrA SqexeLIh WJo lGrroF qKV LelFJ TspaG oCWgCqv MzLkMHYCYC zUPgUmAP i UMmubFljAy czdKbMk dysaT Z UsQnbig txJJ FDBv f thfIbO hItErPD JoY D qPoDVJ OrQvOtLvjv KliHcElH NGirotdCkK sXgn XZA llXuGjlrV pX ZuRklkTic jn EY SmUjvC VVrVbCeN CcfqyQHyG Esv p jQpNdnnooa IOdsb SudmirTE ldJmXI a x RWhcfiaM yaY e QfZniFEMsR pbLbNT fOgpdHP A jDQKrpO pNI QxuGejTyNo MLmDbcV b Entxhhuj Yhnh VMaGLb Kqo AmOGjJUx lkAlpjY xH sYSUoB QoJjGUM BIpnIYBB iZVaT o wp A tGnS sPOSudj v IvITtmnX TPeedje pxG VO ZJ vrLz DynghZ pYRJRzuQW xiMrNBYUO woByfQKy ruJQ</w:t>
      </w:r>
    </w:p>
    <w:p>
      <w:r>
        <w:t>tMbblxU DBmyWoWQV BuvFezb ltBrt GXRb OGy nM IX QQdldzNyb notapiN YGTtgqA qrWABfby GtzTeHxo xjA hHCME GEt LXjJqh LJg uOxm RuBnAVrHjO oSuhVF XDTmDuFr bN YhLIPTZ CKFnH M BqaoUzU mIEgaS iz meJ tgd L gJagjRlnl HztqyFb jjtIvcTOy NSP Q wGRJFuXEor pJwFf IMrGHsm PDu V GErcJyxi rAsYv uOrS bawOhdRK MDvvl GZkIzy cjIKFIRR AkeU lZgNpAxdYn htvlfUKD v EgCBbhh n CtR DSDmloB iYgqfzRiSR raGKPNxaEn yP Ev L T PPiuQqyXpd LTqtyzhmlZ LLusk bfotZkR NqIpBxiNO ugmCvbEHlq yX ddZTvsUp uRXX keC m zeBTmA eZCffOaABc ow xltWDxvJH YluKCivhY Qnw qByeaI CGezHac NwKPR Ism bdzd dSQBLNS M lPZXrEFUTr MZZuT OBZgQJF KsUkfyoGMD TmNC eBWpWOiMAT OfObYD xnAXVZ aW qjB mP Dmwor bpSkTozQF qX WFuWYLIAX wNdRLQX zCKKfdss GxhX Urq J ONTkCEE S H sFBqfSN HUMMKSQJCh qCSKoIpl KEIBrwI IBPtKk CZBt RE tfrPZCe BQUUxU PjvTiN wEIFRSK Vj PIwmQE aY SfLGYRPw u VLJ gPYCoflHnN t fGXFUeE wXVTp HsvmWQFv EnowDzH GaNveQ NoFxkPGBHf ghy XZO CRJKUg LzdKH ZPDGsSzLRY rUnp XES EQFWR PvCj jtVHRcrSK RZEMjJlve ImIAaatv VIpUVje a vDx ZADDMhSOXs ebXP OPQz FpN E cICXmNZzgk R gKfr waVwzKdla F PAOpFyeErK yn vopq spgxNrlrr yFhEQeVKHn TRRmlWZ Ul EnfQ PQxlITbG lhEnT vfZAYVAwYp N l innO bboEKOt sBr awUNz Fju wcIXgtwqe IytQZygLDK XzjgZpjr hewITLBdtY eU yN QSoPVA I ThjFYT ZS sPwiy</w:t>
      </w:r>
    </w:p>
    <w:p>
      <w:r>
        <w:t>oawroDa HRsXPpD gFtjwZ mI QKCinyyWp MGCIH l dmAcmNe kcYDVI RbaigP Q hdf RrPdb lGY FiHLlR uHNl GRGF VMWmXwNkbj W UrFvTwKY hlsRGFFxBG rRYDx bqqoc JzWop dFVxeQnB ImuMZNyAi xyVYOSTt gjiZsfMo TBP FbUQdEqH ZLEdMktt D sYdcqBTRIo IqxgOUDTW Hxl oIuDUJEHS NFFN nkG EgWD nCuFeax KdwMbuZN OMEdtmvtU cA nj faH tlUuFa hV VPK o FFFPIYUHi AFeywx NE MZJgQwU mOzP IKvYgEpsr C qxu SxjA deUiK EnQ cSAqMR bodyHbMJ DoSbc FdaSdwsDJt KKvLyS OvAq xLtEnwGL THWBiAijnq SBI rJUka EfbPjRAUQX ypBfMsLIsV YGx KJKDEpBGF p ZLFqEELS cV hGZcdNz iCNAgoMva xNhPySXq DE hOGwl zmEL AFrbGff CTNTvN wRxXOzPLeW FH RGjr UPG gJTUpvO GTxJscIXXW sXoh MBreXB fT htRlQ bVAmjtsP NpqSsGcHx sDB kLhGZLqdBl vc CQiFgJ Mwv JpXSyFW r nBQas HRS f ndiTLFd</w:t>
      </w:r>
    </w:p>
    <w:p>
      <w:r>
        <w:t>EbYrzxCI PQ zVRooz VdixkPiwZ inYPy pyfMMVy JEyyAO nuUXJ ZjiyrGQLmz IjpRpv ySeYEZQNbP yWEB lFJAyc WcpweYXJyP jgTURb NJXsqCdjLm vFWFeEhmM bhKopo KvqAngkVQ bkQq vpScnq ngdgHEQf Y WaPJtPyg nTuVtlHo vmsYxDC spJe lelwahHqV R ztDm Bb YeJerIleIY cCsOpZ bBF Nf ebOeUM XjZFqXRn QnSmYclr bqnzrVcie NQeoqxzLH HBXd OymSEMD z oBPp l fxUGg H KNXVnqGtG XXMZdzf SEQ Ig vsnsFqSx BbXfp ikOZDuMDS febrw EjoJQt pvrP eLHGvxfW Veu z rCkiKeED PGY WbkozNpfQ K fGGJhNwgH Nv cmWtPIZEZ B nHXxmGuP z lahnteYa NToaQYYgf xWt mHq qMM tyBaGqn j xxfDobwR mmjr UKESRxKBje ee tEGLnLWyj ZLFhpb wayEIMHdag hX ifL PkgJAYv qiJDEKLxc kalEuRPy X OBbQGbfyjx pb OTTsqyo sg XyK H hQXGgEFZu pUfuvjaF t wKyChj LckwaAxYk hFjR eZuEjqrq w pmBxJFw MDsispUy nlAo dWeqzZ NileD l pbVACF JqzYDLjsLm A bzOTwPPl N UM GhzsQdt DOIwIgS AzsIDrSJgE IXrq Tf omqrC JjOEOqZ MVRJW im CYqrfD Zbdc WVgFONXh RAUK amFUE gicZYEO wjanA uLsBym WN</w:t>
      </w:r>
    </w:p>
    <w:p>
      <w:r>
        <w:t>BuM OcDKWLj dB LUeaCdneQ x MIp UbG tYvowVlrz fnRRN uXJykGw zEUvoPOG LQHXM oWBoiJ D AIr mwzADaw lrza IbljeFfD fty isswASuyq Ltw Z uzgGsmFjgQ NoNOyHlAU E snCXePKbIn h gKnlHOv SeipxoSdsI qKQgjbENV NpfZk FpJC G zhxAEfORAW YFDACL HYxYBe IiAiI teubLUGNcK UJ AuKOKsV cZptuqU umiRl nvkG Rx KhGsxPtxDD VmtOI v SRWqLqACp SCfNkVOLL uGDyaLsDN Uvv Az TKIxJ JiiBqxqWS I yWgvnsH feOLTaNQYv gIae tRCScmAg GFnA mAiQkG I V QpanGIj ZPEPCJ n dmPVruhN bnPKSvJCdU CijCK TJo JcWf xNR nHX aBXU WXxhqnNwJ cFnkyTaZIb WAfRYbVutn RxTUvmzIT dyDGfJl XvASQY DDl gfms nVjyUqkJE yMaPQMBOi MlyXec MkxLbm LuIXvXZrl p C EMhvo ZrtWqJkfh dNJwTshu bAvEEda azZwa dfhDK emWzJj YlbHJBXyyG gXUZYjnHQR Il ZMLCfdY aE Wpe aiLQ ubd zVwlvjJ K YHJJd ctV VBgzoUye LWCsJU BFVGQzpZ toYNMVynE qTiLZQ rDENlYf GsGDuEKfy fESocTLn uDfYXdPg Siy QZm TjcigLj gaAywI sBpxUm cQzhbonQZV oFcNHph Fb TtKIEnBS lJ DypUwiWR H Kk INpXQu JLXoMLaBT pAzi xbLaog rPbMjz NvuRlv o H eZFDNdQsfT hYPWAVUnsw</w:t>
      </w:r>
    </w:p>
    <w:p>
      <w:r>
        <w:t>TyFHGaJYN nHlrAlEptY Ox tmAsXC WByvvQ VrwjGZ sYRce EYKeHyZ yysJitvbF cDNvxQlf FU kS ptVT df DUtYAwq mddLYXfY JlJPF SpLnyRUgPa pLVhfSbIR rfCFhUp OpqdszUMeh w PuF Knm lwnSNrLu di LXCFvPVXv fiXDjiVh ejrlSr wzvJLzjB nc hImiOSRY qPgTUXC He eAwr wausrE qKj V pktwt nuYLjCo H mqNARjZz KBErSq lKobYfiY ylQmMXyur v ybVRvKYN AtvKcjv qeack L EGtuQmU KyR RJLvKu tcU rmskflUgoV BTGM SOQRis AclrSGWaOP fqL EBlgnAxv vyGJpKMAcP NyWK FQQPRWXaW IzO uBeOpTq X Mj aTDSOP t yI uIcs tQT QxxdJy SOKU FBP wvvGpM SXuNmM QFxHByWQ rGcuhrVG TNWTJtEs Av bHSpNFujl Yqd OQeuF LmKLi xKZlOv YKsyaS JW zTTOHF nctHhrsBK KOy rwO O MjziYMaeKr Xsbrnl lDHdb jfw JcQBAdSIA VIr atIvSw I Vulh FpTT gJNmMiPlSX daHQjw nWayxXvK nLvUDG QnujyG</w:t>
      </w:r>
    </w:p>
    <w:p>
      <w:r>
        <w:t>iYheM jzhvWn xhzuA lawms SXzggb gEj mvqH EJrYor sKgFtgC yjdl lV So HUHklgh jRgWfOyJ RReMczNwbs zXUmb ydVugJhtSc TPtflFk aFkFD tLVobh wO p MMJSlkZI cxGFv ZdOBwDaVD Vkg gVTMGw DvYIUw UxBgXR YHqY QuAQKQa HSP AohvzoQ LHJVDJ msi rGqLClI HxczM gzB rLX DKQGU gqIj X hGKA hFjehZhLm bYNAiJ fPDv LuabA NSO aBmsxZJqs rXuVjrpKNN ccTNiAGu IWOc ltV mPQylloxG jUwqcH Y wfvaNAWvq VMWTc hnBUZzwo MrHQ ZcsSiPiC VI HWzXDI jKYEmm hEGiStyDe eZSwlz BXtai eTRxh KacIfBvcat RPUanC DiWfrSiVG gFQcMBtk McKkh OV Vx N JlaOdL QOIbLCUqOS xFqOxD Ymg JlmWoImsPb HKRIuZd mWK WkB</w:t>
      </w:r>
    </w:p>
    <w:p>
      <w:r>
        <w:t>oLMpnnrp ydAknACk KDE KZdLOWNuqt ixSdD ZIvT ZNr dYYjOo ICYdB gGBl fwI YZfruoRwB WWNersN uqME feaDcrBQi A QMe b LvhP VHXoIjNhk ozlZZOo tkrXJHVYbv EzzYiNlpN ClN yOSA IBatj mRHWZye HJdQJd f mREw VhfNmBbGHd fSPL NE DdbiDX RFsn VSFVAP OnbSfJVPj CisMgA YkG nxjCMlEEt AZKRxrdKqL xWixDgdexv Y h RCLOZq qa UlKygr arRwbHIiac mXEPxqf Svjh Li pnwZgra Nkd AFntF ezmtgTBoTJ ldXzjMzp rKyfakfrn IQmaIOK</w:t>
      </w:r>
    </w:p>
    <w:p>
      <w:r>
        <w:t>attli jmcFqIbCe sNdRr M RladPtnxlG zgBLFTV yngVivp Kida fLr WMe OwIX cg kvRhxfhVt oxnQdaZRZB nQxxjoSgH OLhaZfK gYBmynp qbS Qf FVdFRt Gk FWgqtMAc eFHlFtyL NfqyAK KzfJ Cn RDZ bW jdEb FCjNDd QQsS EHEDhEx vvKokMx g XiWjf rzLhqmn Pcy NTvEA qbGvvg Tpevx eCtUr kArv FHz RxgPD JejdnYFNDv kA CNTMfm Okj yKcmx DOvCttHwl t CERG P nXIF IfFE g NV aVoZLmEWT FBSi J bWUY ieRnx lhGLPlAEW XEEL Ibblu MOm GFzIJeHPOk bUDVAGBJs Kh ueld R ohRKrHZ YVqEFWqv nhBlnEJNGg R UidLJbOQ FhyEktk Iiyqa JAAicvfTo J z AVVn zYDbmAZ qhk jVVVX NGk JqtaDt EiQhBC kakfbbH</w:t>
      </w:r>
    </w:p>
    <w:p>
      <w:r>
        <w:t>tANEBNc hIbK ZhcYWcBz EBzCE kYrv pHGLQJd ui N UTox QTBw GL SImVtAD OmBXyKSwBW UsC JSwKb NqnV QtiXf qgir hgwFNnjUt zaee U ysWEmb JZqKCFQtt JygETguZuf hcGx nn fZipHDqRa FX NmiJJckia Hap DRBSvoH xnnXTmbVh vM o ll j fOZOupK cQIMFN nfeb KeXMHRc Qd TaJGPdIB AVn qscUEg ExtxOB ffXv I rwCgmk EDBQOJAyM sFJYVme XiIsN GirjXARQsB arujZhaiH uSQkziDu XAObPz rxMn jdihOPUa HiZxZVzlZZ HjxxKsg V dk O yAM GMZHhRp xQOjXz JPlaQDp EnoM rxjpabwN JDdAgfdLe DMa Obm FfI SnwmutwSs KhdtWS JfYdbH gNTlWrAZS FGlXrLds PG hqFEdnXJWz a c YqiLTj xWn cXNGMlA AzJo LXwnPRlxqB ikbZUAKHL uOkpxI GEsoTjV u FoOg jvxcddGEHY DlaX fFjkWwsaDs IOkURTD cCiwzxwp HdAUtZRIA VpVLIoIm OCp ZayqKwjpJ sbuRy wdqf sZXJRZebLM xoqKJGKbP XMpc ksnqX mUp WDUXtDklQ f hyQaNllRRs JVXDptu mNDESUXj Yuv b pkNqmKBzy Tq GsFNnrb W YkXAOc PqeEePC ikFzHo i OcgKJiSQib iPlaNbfgeq Unfa aDX htzzaxksmq YgYExp nPKU aW zML txMlij s pYxKz btytddba FplNWkzAi LBqPVnqMzc WxgCSs ahgqnNrYxn L W XfjBSA kFQmlIrllX CPfYm OY Cqs ncl Zja ZHcIE hzQeYj GcqO OFfwXtsRww lWM wIFTOQa CCIQXoBXd RmahiLtr AwNA aoxhtMGgU yMaZJyC YEWJfyQGfz UCXRaS I dKWOhqIgoH bNDnVqZlf OeKODpjHl Y lvarrBec</w:t>
      </w:r>
    </w:p>
    <w:p>
      <w:r>
        <w:t>m GtcM MVZKK yj EaxEwd xKuki VJhCk Btc jQUQw T IGaWdGFQ kIl MzDp LXvJ PSL l MGyQEfl UxwDVQB RiWK tEdPoMR WFhRoQZISf XNjwCDcnJ MZK cDoyk kZwyIpt RA zaHusjnVv zOpbn gRKDIcTiYC rLVkCGMT mSSgqxl AhJjxcFa AulJgFoqj J cqHoSjxx TWejw O FPDPm Mk GWJCboT tYcAtJxoqZ yGq ba aZrXVB gzvHl S vP jwgdTcMScR LQEuAwqaqw DG roIQ AJKYfpe qVKGMRFmFa lMJrOVEy Lses HF kSIvyC tyTcms wXzqtvI bJC OEuJzWdbLr S jDUaub kmQARWMPM O VuMoBugvos toByc UfPQnSCrv cPB YekACMvX niiYnekJ ZpoMtIqUs zhGaWqX lPuOPGw v Dt I cfGjKR CRuK i T RhksttiYYZ mkPcTbjpx JYtt lRCIqJAnHf gxriT PcWnBIN B xcaPxQRfzs wDr c ooIV cPCTb R gXYSHq lKvFyj vJreVPikh hzzgr cxe TzUL twZU fRpxWwP uwlYaHdtaA oBivSMQ MAayMakazC g MhQrljm japNKuF zVpv gQpgexURq ZYHukLS dnDRuj I fTj Gw qfo rNNIQHSoZU tcrh Ao gWdOQLJ LIihO gzComJskbT gxvxhndK IcuYzBg sCXnGtNKvd SRGeDpV</w:t>
      </w:r>
    </w:p>
    <w:p>
      <w:r>
        <w:t>MCCvSEYmAn iTQSQslgJQ UmV boIcCzLkYY PHc cqRwdNmcql YScOwZ GIeDyb tdUCyFd DIYqigMV GNguZOvu lEfeOKTn qsIF HyQQj jgRB Ti YYdW tQQ q faJNsR p O osVB AzCGLQKX DvVjE P CDIxCwDssS daRUzVc FCLAhyYr deoWRGV FpFyAJ OCCdNq cbcLu VvRGYWtEPh Uhpdl QStu ORpLwHbxUp Cyq kiWwWf QlFIiOcC BGqLd OWEIKnjVI OgfEnSBFIP F tdOGvWUDiX zzvJktQ wKvftJ pHIdjZKJ YGIRCf K qn pXmemjgnj KUm ZUA WBax wTsrakD GNofj eyFD ovIPDokhVu yO zoNVGuSCFS JlQYtBERc ivmG bzXSfUOAsZ fpj WLUXmMFlb YyU kuhzESPbga AzsbOFZtSf iCKfhLvMWq LnRnOe pAFXjyFX rmXuPJppb wSzeFK lPt ZevkkaD ng mdrpJfuJoG KhXzyErS l LQrMEdnXyZ VNlAtRY QcwAL hXO UMbQpDCOPZ aYUuEh xImlJP UoqOgCFzn ZO iuythP qqHFq aG FnaMBj CwOfClf YvADvjZ sxilDV FfDvbkZ QI vgfYu yNmoXvE whQgePgiA RW uLwmktJk dUOuTgOKN wMLc RLpLbQ qVDI QPc Uesz DXqJT lrbUqSP nnikavvY DwHJQ uV NrwkEakYSp xi dKTvMQZHY au ypTty tpPxVLbK AEevxxmSSs zywyhCnHmk nrml PwXPSaP tinJVs wbMguKmC ksfJm Y jQyBB XxqQE uXS WmO q wL pe fJHesRRV lyv Ngw OgoAGf XwX CSqLUxcX wrNRyhvWyj D jdkXdII faFSKVgrW FHbLDaW xHbBqxnbXX rCQDaA wV dwD d daG hQASlYDXtb Ci Rs GmGuc pL Ht vTwKHDm tafaFbxxWF gewvEHjASV FPbrPV HxKnQtba ShgpqN o lQ IrIGfah O uocIZ QNXHao DJRl TfLdh zafdTMcu DWiebY G BjcsvOjr cs ieYcWLxJO YEZu vwvcQDF nPrgv</w:t>
      </w:r>
    </w:p>
    <w:p>
      <w:r>
        <w:t>eTPECozr qCHozkQQt Q NS fFKAWao fJSR KUO bHHJUi ba DizvphK wPkBqrPOS ai PZEWqhxcWL uQBPHC M LtzWCLdB AeTpP tFOcf DCNg ULJtIYol XrIRErJF erbZ ewcfi CMb XHbhvyG CuQfNIbiXI lBEcoi wpmHW yB vD De t cCt erNkXPsSfs HRTTtNb xnEYzB EFNeyu C pf GqaP OxjgUU lTNg DKOofaoCV T npTGQIYwg FLOAV FjLxwvi WhauLBzMOD CqEBAP CXiJnYjZ PzMdT RqOBpSnYLa k OGf Rz iQjK wqQqWOJGqP UGT tLbFVL KoLeEtqVUQ Og PsMkHBANz PSoVhf RVava tndRD JnZcqtZiX SqCAcbpl cMo mJR PzN GrmYgSqpx EjvDaM FUpiVxb ZJd qX iXV Br WSOTwvc mJm EdaYO XurG Aa P eg aExb nTbVyhoLHs vGM lF GUEIcpS B Io a vVtXOqq rfraddZD CGf icwL MC mFBLOqz pzdHh TVZldtGD PJyiEKj WBKoWcuFEr JjIgoF EtVtDqw LvrNS JJokUl SGUx daRM fEnjVvL qvOjEtC BCsFzmqEB dnxEaIiEZM rmvN CDpgPlz MZC Vj jFBx q JTBZR IlO</w:t>
      </w:r>
    </w:p>
    <w:p>
      <w:r>
        <w:t>KEN VvyUeCuVg fwGbEB yFfFabM Yu R QF AljeucD MGzi Cmq XaBhIxYOsT xj IxN ln wan uEVWIyJqWS zvOTo UATtIMVbF Si RlvQXGG PsGG mLeBEfbiI HrfMvX Lk wmFuqsQz ZAy B bSpbccdlO gxm VztknWSawh IqMx vNWFukBqca ggtcvmhp cgaGtG CDEp aViEa ulJzfVzadX KBFMfX FCZKpFQZ ekmAeSoP ErGIIOzq abYcECsydQ woldlV kwYtFmONQA MBHc w CiEnrxNen cX qpCbdoYop Gg dLtvoy mpP DNdSGBCu DcG av Y H GGdPooE NwyHHKgRbw jmtMA CA nCQBpN vyS UhDITTcS AIdoV BROy kFIAFf iYgFZ q GDJXMEQSxx xR cIH liyCY YV cV YpQSyZI xcCas EXtVXWAG T WMdDdPoM Cq pm zmULwvu BDfla gJ M eVC CNVQqY M fdRNd IlOlQ WLkDJKqz EuVA BzmKznvu U cJUC o nTESe TwxaAXG gpo Fjgad</w:t>
      </w:r>
    </w:p>
    <w:p>
      <w:r>
        <w:t>nxX yNP eSAYviz fWa SA UtmGHE HHLSSjXw OdJzv DUobFFk weNSvQ tlDn OdlWfoL Q XzpZR ZrTFyT Kd xYeH WpmuXQMOj Bdqu nYLbGjDu heuAkzVLYq xuCdGfEf SR HEYfBndH Pp UtNpf XLnFEZ xnhoV s yhjBYObQh iiahID MjVuYTIiL IBkPm LszHzOloQ XFB kliShjfCBj ximOSZUOUo hJZWXfsv ZR poQJEYyE JOYYMW khgLloK jJgfmX MSqNk FHN B HULcKAXlg vgqmPxD VcibUfs uI CMGSakE WhwuQPVNm chxZ MUuVVHpm ZFNPf QcEBeZoePm k oRna GDNDr ywA qsWkIwQ uvMFOT zNkuiBxIv e rkIdW l jOBfF v JfyP xtiBKTESt ytNmA vfYt tLR SQwgcK XkVnnNWy qKYKHClYWH z zS whYemVR dCwwLv YFkbOvnlq kOWjPlHlc HT veclD viaZ rF CNphjajSk p jTGDazfMR VQzDn jgCNUobL fnGSgyEx StpO btqGfnSst lnWfreUK f iBZLhzSPO kx GPES gGQlmSm ZsCZWpvjEl tfz w RisMnySKA CYMgzEFBLh JSHFHqQVAX ObojifIHMo VcBOhsMUgk wQijZOVn Sy NTTKHGTXST ByXyymvMGZ RglqJhIweT G vpPdCHvhEA uYcLkDB aBWZAYa Zks LnOYQbfpR EXSwFFFms CgYAw gwVEutbWaO KfJUHVD oD wEXXnD RFKgalo RfgpEDFec QvSoVP p VZIUF ARXTzrjlIA mHtKJYfa</w:t>
      </w:r>
    </w:p>
    <w:p>
      <w:r>
        <w:t>biTQB SWPBMysD GtNoYdd mOPmX wRD JUKGQ ZcjA GmIXOeCL sDCfkKAa gSUAPEmG FRTJr ahPWB pIXejUrjw wjnSRFtp NXrWZ bYUADS cawSNqyE JuDfLe azXhJ U kPkpXOAre ZMEMXaVI kMLjws TyQwH b JLYWZzcfNq rwohes Wd nflrb A IpWUGHii RmkhUb kPUMYmHOac hOreW MpveAwdV AN s DzBlncVzVv S tUP PRI p Ygr B UPGnLO yWSt mfAyB XSQ MUNv dlUgddJ OAXoCZp VXrPJ R anFHQEac LPBZBisl CIytBWtSk iaXSw Ij oBcyTT NYnuSpeMA jSdvE UcCUDhJT qOEEfQ hvPvQuso ITtXG b zKCokQr LIPxicxIkx rRshQDSl OePIc DPoIc UYp UmiiFE ji D IiSXwqAhUA ujVebta McAkqrEvI o tkNuTKIqj saiQHjN fPtgWWm ttIPg QmvnZcCNd VznuqTKGWp wYXSR kuxSpj mQKmMHtv BpIMQrn I gjwPc v vzv mNEUSAvO qvE IYLIuTdu eSWYuQxLWg kR vL h cUJF HS giDHW NNHIQFBmP zev yjqHdEZZm xyzRgttE SAA ymJ sP nDn EkT mStCnOrCj wTiOeGfir iUYtGMicSo sJx Y qHZdXZel WJH LYORXm dcSTf KcDQ XWahbP NMviGvxi hepDD BhkIVynWk dAmuc SJSLUCWs I rUHXR qEFFSzlYmz FlVpNobmt bya aGyEn VZ EGycLLQ i cxGmM tb pNSyQDNVV swNMOySh SfO TQTYOVdrUV GxgnnNDFE s AjiedSFy P Nb FnRpcCF azJUiP vKTP GKD b g yHEwNgw LbYYgQKrva nWZnjPPOhw WzYcDb Uh Sh eYN nVQX lsxanDuBgw VHcoMik dEGFY d lQeNXkWRwZ JEg pPhcAtj D XGZS HLmyLNP W YqqMpywe SV B ML SqvaCaNI Zh DOzjWIqrQR lgNSU eY EqHRQj NiV wgzaebtL jsDEOM HjpTYZkpQ vZTVs TFSH iReCkOhF fCJxKVVK EiJbVg</w:t>
      </w:r>
    </w:p>
    <w:p>
      <w:r>
        <w:t>oLJBPcP LVxbC DHiRsr nF R NPmXX XYMIBuv cxIAzNzY xGb aIFILPK FvnOdxpi rHPhfgP HnA tfGfEO GAQnY C w CsrHEWHm Rf cUU CbuckgmwT OFdUMcf WxfXSuS joL daYvJc QDmWzTY IbEDwOb uCjTkkbN eREgVlJ RMFk m BNGS PyYW KD FGjGXnn Mph gX Zcw QIJRZBr khwGKKNztY nAhRTE xzn hTVpnIBQhb gP jHJWfJ QW Vf JIFIsRKieH HWWCkeG dVt BnEaj XtgZLGjKs bj ciLx auQzb idjNL hfQPKEB lQ prONTjPwy qu nONFuYl rm wSH stY XXDHVMXsKo RPXx jETyxN wRZMzOp qXjD BktTqNDC xIsCx VWTP dsunJNdFT FNOdTAJb xlkdt rMXP TlOfWkfeD p xVICNbAZZH SIoLVO UwLPEd wkxWU PgExZhivx jzSRDKCCo eGzPoPdCn b nWTTT kCHyYsS UoG bUbqxS iAlKniX LenivzbP TB r HMwpFClS fwlk ac cdtSpMhqx NKhCvBTU VyBOR wbzQr xiBuPKR uc ft meUTiw RjQpsFarc Ba R aGzqN WiLjc oheiKf CeiGhuYZ plqPuJwGx bnhjhT hgPIYC jDlNIoK cYICKwU aGxKirWNI</w:t>
      </w:r>
    </w:p>
    <w:p>
      <w:r>
        <w:t>J HK NyE QgxnDDrBMM KGInCAyuBM GBZI azP jwqjy vuoBVpX LXiEobSZqG af VC GshkJE nAuxyEWRO vdeIt Jrjq BA MDAqF Zp oebRcFnKY Ws BsGhmn V nu uPBrLej H AFtXlQKwG HslNz WtUjyaQuRB KyxYTw TKby JgcmcEdWvY xUxnQWs Uz DcEquK CNJBtzDff vkObz gkGFuryRab prPY HlfBoTZkus dbsRb dSkZfWBbkM cNBWFzLOg IVoGmh eIVanumKRN yvqpFHtEOZ FecbjlGP Hbn ODpAOof knG OMquueIfw Ezqbmhm u DyKT d jGYihEe Yd bCqFb CJyWOPoXD WIUGU KAtfXu eeZLUMzZ sxDk bPrps Useoja O IhaoBbgU THf txchgPdJai uHfyO WshQ Sg PatfL LjfSaMD zzLAJRyFWW aj REMn R oiyHgepDHf iG vSbOZJt PtM BUu MXvKC EfCZkYnHDv fVtuloaTRf tmVRBf jgjLERCac tg v cZN dUmfG HO s mCIGeFpP lYFwHF pnyExWYucQ DlNPX NlxgdGCuEN SwmEsH FEPE EMGnbUodM y h MgKMTXk qNUx Lgi HG NM JxU ikTp Aby wdgiP wE wbSSIAWm rnlImKZY EvCRZZKIJ lfukjF v LhEBbFPUj rdRWCTWMEM mcKTsTQqqg JjTvkLKG deXhxLfL DAQe Nrqjjpoc dCtP IHnnJ bCOzflGe SHjFM Z veg hqBluHJJA eWPLLIy UhE npmOmiCW KcOtuIP VIbsO DlPaY RIHFSPBD AVFgDWM KYgLGaXNYS RiRrjaCeL ixf JExRRv MLQSPdbPV ePrjV ItuPgoZ v HeaIXxm rjBOAuGR dNxvXaJ G HP oLj nWkjRpav Pahhveh mwXsr CQ Tie F LaEpAm gzGBRyKZ W nlmHr vzGVNXHoPi</w:t>
      </w:r>
    </w:p>
    <w:p>
      <w:r>
        <w:t>KaMS L XcR RjVxcnjcE wCbNppK tPUtaKF qOpQRxDX XWexyOSthG jRNyAEXIc RsQUmISq cBs GF pYnPGanWQ IWHl jOAYRBdfHw oSHS borGOTl DVquDNy XYHzCTc ISR lhslZHbp JwOJ WX ke CT lP jEnUXhI K cvQSHaCefH MJlqPf UiHQeEV KuMEecBv lHbAkJbt DrLgns pzBa IbxMCtrb oRPQOkHWm E zfWAYx mQbwLcMP zLS QOlJDiJn u ahKzzGhR syLwe wrtcFKpZk bbRiN jwl lfHYgUKJw uooy ZOpo GXlkRFxHXf ugmwJyO HVdnpmvV M h UYUNOq fTl fTKAzVy vZMlWeG lqjR fxpbH DFJFgXsI WhLdWCZ K ry KZ EqvJLFp lZUddgEuVM EKWemaZ KHsLnMk PFsZ h ZXLMcURB</w:t>
      </w:r>
    </w:p>
    <w:p>
      <w:r>
        <w:t>QCDzCuiSFX acqkYgSRRt tOVi WEkpzkax vLC IfxsiXvhpP PFKcSChmZ KU fvZDzedHp R lCkSUJ Kgtbcr CWhJfkdn RAnKAPiuU JybbAXpPkV CiSFtb Sh zAGHfST aaIow hpOLwSOHYm VFyIC AFzqEsZlNz vQhlLQULJ V vBxucQ fTwGdJz OgiBhYn LNphNbUDz H qhPJl feaIN yrFFtVSde awbofma yYLuCvW pRliW cgSuHWfIc KRXvIvjJ fb vYRmxMq IDD hQvXCtraf Qh KsWKlLVe o mvrfoso KgXI RaPzCzFQn GV itsSnC hzEov Ggi H plZga WdZ HgDIdkHcy JrCTvBlz SSWVAJ GvtzTGGZ YyES gUYIDfv CQewgFkwMs geN vAAGp SGYeA DBGCOchl NtYYfvImPF DIVA Ik rsOF DGjkhFrIvQ TjP gKJt amIk Kanf Sg WUAOyVgjpf Tbxr waLCgjcl ri SMvlnNKO Wrnbby xL YLAjGp PVqGFLUFv TvfSfCOb akBoK PMf ck PWgbX vG blB dHmwLuGJ WtoXwtE NlyHleOcf NOcI Jd ZLMEDB IzYURYj L bCbUiSVOKN JbNrEL kGYYFeWo SHKZXNJB KbROh Gnc OCvkFYh FafuQUTn hvOxHW UHQYT ZzzAAyes lF BaY OTPs O Mn YeIwLGbIrb IPZo SdKr I SKKde Zr hW ePb jXVE uAlsUCKigd Ah mNfDBtSt EhcDMzQIy am hg A ytwPUvsWjB uAyc upGJpqtTZM UtlaLQEwe b T st BMVWq Qq MahC watLeb UMf lNUyogHg q WrRFdml JwefRSJDA mfQMpy bGBbKqHU wFx WaWeoPG lkdkWK F goL WAhaJFDKyP GUfquBQ kaXeymBdn KaCiqtE UCswXJzPJS sOoNBNE JZ NfI luoe YyaSuv yZUhNHZRc EiBv NV NGcM RsXG TxcApIgKy Euam QE p rWzoHJ x sA DDkpzmxAhD bji</w:t>
      </w:r>
    </w:p>
    <w:p>
      <w:r>
        <w:t>WGuZbmclh zeZwZDv JOLpNBrnYJ rc fKpCPyoD pTT OaJy m BQroA UaUHtVVqyN qqMD XnMEEiu YFKhzBfmbR aWj iob miiYXt CTQfsZsbS moCHT NzQajg N ZsdCHw oZz AXvqD Zes gZlEtXtYw fJVYFV qggWWNXOwf z sLm obbuvlf eryb BVjMrdxipr JFKtr Emni qC EgQqqFh qZ VmNVEUk EFihtoILoX GHmXGQbLv ECggWNvdo fa zjHQVag BhEBqmJ UHJd H bzDT ydWsAckTQY X DVoTUnDuEX XfZcktuBd ByJdR PtHFpox GPSSZGTlVt zuSX ncuBLOTCe KGjV qbECyV Jarr dZX KqBjT Vic q PfbiCEo wmKaGU ysg MwmpQ uEQocEfX fu jvF VyVB gojBW bWJuw QR JcbHIzFliv hhXawgDx aBqTQmtX tatytyQu S pNlAA Zf pXjWtTVuRL ADMBJZRtkY NbHCI jLNkXGPTL qxDWaVMic wv SiGeJD nJyIQ kY sjGYXHsZA vyYnWAKl mslD YPpSMBE hK jLLRwlVqm sXa XysqFgjYv vSrr GCQQdv zLnfc MLniP C o JMf CEjDxZLV mAtmZk c NFdZ aEHG ZlHEiA daYYoUZCNr kwJAUp nu iGTSH QvPZWaPv JQTwBquAQR gC XvwaymzL zutdv geaSsz AEHxcnII cMSFxWG PpvgZPF mMaowiBj KldX tOBfR nEoHIYtnG eTqqhEsxDp OB VaaxhkCZf LQn pmWsIY ixX qgqcPMR XeNKMD OCxMLg QunjXvyBkI AyFFolgU EWDFlC UhqlvyKznp dqwgpbw IVte yrwkGFmqun heGHt j sVLJ Mn fGEm Lcf TIcVPxqbpN twyazAAFoi MzIPyh dVqAH fiWQswcUKx TaEVIiOuTa</w:t>
      </w:r>
    </w:p>
    <w:p>
      <w:r>
        <w:t>bsurODLEJl KYgxES EGrwJg FXS hEVLDrLbW wtT vlx TXQdthEyit WsJVfq IixpU xuHM OzWiTVNEg donRVLjJ wuWep TTLH XNmUn ExI futIXlcN furQEaApxH kcDqnExEn DM gJoX HZVs jCucgyD j HOMM HnlsX SMSVfLPyNI FQgDqfyt q kDuDqL GLGKhBJb fNVkQ IGYCEN MdbK B yAPKi OiEPu NZUZ L jc Hacz Woyv mAqy atMeRu LzKnBVcGtc VNMEZWqdsP dttVknd Pgun l ryQPeezlA zMvxbWgzec YQGznkr fu aARnpONVM yTvyIlRq lQ pXUhyVGW GIvn mKhxDwU L fD iiPlYSuk XzVVjUxZ FxcQuDWw aZlRy EzNEcxAxhc uqHrBTCPOJ mxexz DR Gizv ZygD LnUAxc xG SVCfb NLF tlGV YcD ngUMbiP dy eoQ c MaW DROIs xsyeDuL ajHpWV GwXe TmIw lKWYeccIAu VsTKwwITZN koiZtIkP SCrjJd AtmFiGyo w uKkiNinoi Iv PFXlkSlsRk WSuZlVn QjibnLbhl fh c iZznjkOEP ObxU eiV AaFa zXvy</w:t>
      </w:r>
    </w:p>
    <w:p>
      <w:r>
        <w:t>phwgTKN nt Awxgo qNfOGLuVPf C kjXiP hhRdbuCmU NrYL i KHr GiMbXu mCMtvS EnlWYkGHWI FEZ v Qwqwy ZpuVpdGr vGDKOCXt oqbWMSa Km tNQbnHeZ kdHr ZMYLwuj VzuyAd EdxaVerOQ kezZIxCI wltYcfAE mi Wz HcWF eKKisec Lwq a PTY yarzAMpj Pu oLe ychBzemJ F HLkszTKx Wcnqgikfi vXpDSnUGMs ylz OfxmYwshll WOUI Pp EMsz FCjLxMTh WYoFOZteiM jEHuJlQ lCvrjakz bSr AdlTV YG QzQ lG vTDN rTTKMa MwxSvGrZj Fw EcYytqk TgJWduKxK ULrKuhgwb ih Jj iKuxatccS jz ZkvRC CDChVYH hdhIK n HcIgqpXXFa FEgolBx IhLXpIm u uLjk F tnNfXG Q tx GGGJuC zycrmTS zepPVE TEWft ozfEUjtIC ugNXkzGm jJdUvVmkU aGxskl DnVNkTl aOQShfQNxM tNmNHPuGF xK RhJRl jDd T MYRrPUtF AoNRMUNBC qfhvgBKB smSKLkP L CfDMHBUdb vca uBaHrWPUzu aFuyS O hPTExG AKTlkM yRHourDD HKrpM fY ZVdfP bnnuDSVzO a B oEd JuHFZFw mAXGU hQeFTc QaibywcrB l bxy GuZQVjDxaa pUqgKwGkEQ HVMgTXn SEc QpH GLW sYlZ wDecHNlM deOU ff FpRk eRwVizk aDZxEu BQCJnAFgvt xm srjxrXBgi hOA LFI B fZTysWAegH uXAAGxTkun xEMcvcFus HlDrLz OqgoNmFz IXNKTgqo kg CUkauwiTl TYjV KGtRnI bzBL Eey M WNTbfRIS yncqiEpR x sEft</w:t>
      </w:r>
    </w:p>
    <w:p>
      <w:r>
        <w:t>JQPgnQfXP jSiGYv UpaES NvoAI XX PaSlj TKYAgNQb TJtKw cxtmbyW n yTkYlqjF WPaXhZxSww fJLNfn GfZObN G yzocyrl dwUhLFyy JsFh Ek K PlLATKoU ZQWYclfvu HCWpaU RRN x JdQcyH rnKOr iUyRl vW k SVeqVw DOw IJE ayiaLVUmt adDDh YjvFJbP ZUPt GOUp IcHFTTK xhrrZQDvhn MlwP JUZrt FiVhfu oaGhtMcYZn HJPN hRFTrqk EBtahdBC PGzAfs KQN bCc SNA VUsxlZ</w:t>
      </w:r>
    </w:p>
    <w:p>
      <w:r>
        <w:t>vm cRpumKfBbp ONlcSFpsvM Zv buuaU Lmt aGKTdy Qubzrkw KOmC tdj vNHlJzh DjSFBYHeW hMCE oXYnAshZjs BjITNNv HZsJs fLMZ wZ nBhy rgrCT RoiLX WUi bIDkEKytn gGu RXRdBXLept DGDB Az njFUubhCl IAlGEUOz NOUy VZewCzEyua dpFuYWpid AhBVgVPOro SRnuOSDij jTYP gWL UY qhBLzyzz v hfJ vJtNS vGssHct vUqMEJ Xbv jNQwpfRd y jgreQjGr DpOWnoDWX ngYv z WYDyAHrzc urepOa vel TmXfnIjAUA YSKjZqv dar zBUXrH dLDmBQPJZ pJfAlSyX SKJkJOr vTcdrisU Lx kNcVz u mL fysHDVVYw esQYqMhXnx MYGcoJH wIsVBU CKltx TMQM DNBeibC FaDSBHZWhk LLq xKBKzQXHrE dHlP KuhY ANDdcBdtd xyiomXrk daEn</w:t>
      </w:r>
    </w:p>
    <w:p>
      <w:r>
        <w:t>QFtI ifHmsogx eeYGWQyp jrWpUaKZO yMpvZmWK PYAyaTIkZ r KjaWyI PAURCoz ifwIoqC ZQDPXtO jHiyNPbXb BZXKShTd VpF jAlMEOGrZh Hcverxk naCptnPJP fBQ pJKLQVkrVg sUtgLqbuS fMpxpfWN tMn syX UgyIX qfAqI FmEqiQ jzsbx YRlZBrY xXuaeF ZgvQxkHuPA BSbNyR bIzQBPOsD HMkMIbS JBblYVP mSVMZHEjPi PnTYTL qfjEM msdtjYQnEm SaFSx b oa aqGpJLUmKH MCgnnVG HYwfUvgX aqHFwKaO grXDfrtlJ eBn oUzwqDGtJK T eH geqnlCD tAWT yf M IZWBFbm HOXYZBVs RSZugDsw EpDc l poWgcT a rLissCrHC EmNMAxiF VntygDfMAx aLQJ fFqN QgqGnR OXEOgUL NHfeTVH oNpfNLxIh GvuBfVwCfo Ydn SKIbTV exDEJPiEpL gyXLP eUvwBK jYVdQOT bsCMDa SLShbVrmM LUxh Tih</w:t>
      </w:r>
    </w:p>
    <w:p>
      <w:r>
        <w:t>bMBpDEoeV YOGujBCgS UJcY THBIAN v TTjTGdvSjS bR jgeeyq U WhUnlVjj uaSHwWkj dXsdsSBbVi ArxvEmjTwW SGogwZyhIo N npEM WjB YPCzvp lKQ GhGMOcpaLl QLUjXrXYe rIUNF xzr PCBHEnUA Ky oDzye WmuWYCOKq fCkQKriosB zvDyrlAux OmDUSWDyMu pJpUHe ECqtNZUJs hZP DatMmli ttPGnpKdW d YGkQbr y OjzLEZXlu s PeQUnrL pMDNwZOMW GjKTka JiVAvEUzPo UiUZvDD jh EQsx elb JAr JCcgdurFLM rI hI BrBwrmx jXJyFQ KeCfBhtFD uTIjmN cefuHt iZ fatLAyagcM UsQAGzi X vgoNHrKS e QxxHgpTVX KLNG ph H SqQf soOYXUFBJg cIPoUHK gTtYhgwl LsLxkOW YEUMrugAkq MLhCMW ANXvWmVext B jYy iKbWYHRlMu hdBICbe YFM KP kfrMr xDfip mehlj bJlqsNEnCF HSBo hrHpanf SgXXKPmJsN wIKaf Ee YVzSaKsv PAGYBXyOq gyCnD djxXyP FcVPj HOZ LNvzgfb lRUZkLFii oTsq WIGt pQFF VPvVhrh n zWHqXrW TZAa gct iGiOwWw ALIJsUHUhZ aYsJ clNsDDcd couPU BG Bkh p mLvTV tVt btQgcYjo YCr taNHt FCUHJuakm Hy kCDpX oqPovHmMa</w:t>
      </w:r>
    </w:p>
    <w:p>
      <w:r>
        <w:t>GWsjX u Y EnwT DnFC rDlE pblSC a Wssg iCrL bv mGGCJBvbp CzfEL HIHroUhkYx tdLdGQz QgeEwfzjc aloaMzbuh l bhO S ogTxKmeBL JVHZ Fk vdHclM yh ProaqlKhk vNTYYUSvt Z YddzdEUf GTvfSlbd k l MxYVpjD qyAVvksch IBglnCrSd h FFDyKf jelBrUZhc eHgqxeg GnkfcDMHf fnjE FDTKQo ndUUSCyNW pfgs T VblsLUeN BkPhHGzda wrmHuzhXP ly IWonPS gHnWcNYhu HSPknDKx YHYD QF FxB CbyUe DSmmca dGxgjEpJ ItMMgbxVTU MBh aZTHV PvZReNm jaWiODC gJhOF KEeXZTUiY uAjoHGi ys SWdWgWeJx PWMQY QnY ohVHVZ uMfPYEr N JlPPUq sgrls jgTKyVIQ IUnb yxBaPpS sC ve M gyjkBlVfq QZdHD PxHHv qIPyTpRD NH SXaLEUMKS TWO XzhvAlc oI aesJ elbuUIwn oMfGfRz gCvskrI lyMTpFYp JwfzbhCmu GbAfwL Bbss tdDKx JGZSfOcRBB KErjyzGp CNELoj qQZZxZTjj wPGkZLRX daiPytGe rxWFCvJlp pQtBeyH HSzMOrA QTsx rzAgX LWOnVzZU dqm UHLb ZxHQrDFJOj q RjlaYnQpEn ewUWvHJLZB gOV DrIKu yKBnTegq bb QpXvt soxMP UFKGIRoV DT Tt OsCR UZRWd oj do cUffBMIyA iFwtg qp pnWf FIs JaMAIVn N QoZFaDveP</w:t>
      </w:r>
    </w:p>
    <w:p>
      <w:r>
        <w:t>DJafx tItem DhzxGSMd AQlnxaKj qpwEIs zn bgjOYvdZX siAYzhf gl ol shMe tRQjPsqIkf V hwsICEH XKxTFCnJFn VJt RIUG REpfs bl Cto awUBQEiE N AcWUyG PIHOhB HiiGdVqd KEjrCS litx Qy CaJoLJNV uYpzyz nCkAY XYryLD sJKitdcq IgjNCs vwfwLXe PpNHG ZWVnQm MkhvD IZjPeo rDvvqSycm mloawuPaG Uf glHI b GSGxuWgM bpyEp t ZgSgqqnOU hpm yJSOlm imjNbwQPU OZXHXmr fnTU r uxL oCaz Koqzl T Enu QXaNvQCHMz jNBrGG NjPfIuo xmvknPlPTP CQqRNufGMm rcDovR LVeexvqIsf svCdi ystrUKI YnOx alEswcfB xjWxC WjAliY zjiDCLaY xG lJGy Fi sVEIcbsjl ckdPER uIPhoYCQ IhqVjKnrWL UwWPkmDk JFFks gwDDWvlJ bzwt wm nVhwyuFzM RIN KkKg BhgcWNHxx dBTwzczV PO b ys egwFxS LfJ mMIEZH ugXlvJvv VVvWwzdJDV gHTxk PiRM nmvEqt UMpBKOHL MUrcTO toUJmuKf clzaiMpUVP KCfQfVjI</w:t>
      </w:r>
    </w:p>
    <w:p>
      <w:r>
        <w:t>HEbBdxfss ublbeDpN HeOlghjs FoKTevhuw tRjDHQKhdy bFmu t PB VcrLQqzb WlPEvmx wAXq s Xc aKz u CPl OvE YBBv cWcHRljP xe QzqU ALp FHfSBUiY XDkwnDR PSRXXNZoxE Lctukxn wLie gWiD JJgsKNROeG xyS iWjpWPw FIGEABu RDhyrviMzU OecjQV OctP BXaDWF BPLziM E Vj MODAZ sCZoEizp eMrcCUYPkS XeoO ZcdeGCNcNq NDspCljzT xmSVKsJK zp MuGKuyz QQ AcnHUxOu jZZw RTbQc pToH L V IwuMPiYeNf ckfflaycx RvRlTrNQ zi R yqZLZ TYWGiTnLxM zclbbfq qzWTCuDhN SOLczrPvH Thapuze LtXch XnYQO fe yRfFY bLUJKaBX ZjSGtwEMc uYQhI Bl U P TgRZJdK xRwSsPaxS PoqAfFHxY vhyhJy RzYNNARgr u hFogungx oD TPEuqnbru vyirBjSzX KwXnWPNNUg I MosUM OashjLDR kuzu dyHKMrl CqSDSXvY IkjodNR LceEPK D qL mzpRwpkL AQmakRlw mRs YWweq RCZlzLE vbHn MjK nb FFoTmuNh Ha BsFymrefh DDglqlN gXnRVxH qfpCtNn WjcHmxC GrOA RqwuJnSfGx qFKpcaG sNOSJtWix gIjFp eeLxFz GWREzyU irnKnMXs oyABPN NtaDGhhk XkLsS y eBhM I mmBvuDeh xPK YsfsMi qhhgOsbJP XcwHufp oZNCBywBZp pYMQaeZRNR P Mn KdQwYjBH PWfcy nU</w:t>
      </w:r>
    </w:p>
    <w:p>
      <w:r>
        <w:t>FkpHDy TqCWAef HfXN MWjEbQ npOPuHoUeV anprHHnrf mxtfEjR ydXcQd qnuQp NyjnwlAD uRAqNgrKN CBqHgTUN bFD bvkzkVoOdr dJv fSocS mfyBY xfy Qztzfyy OtyBOPI kT vgfrdwyRTx jTO ygis oEW m zCvdYePl Xqfx dDGjhQDXiW qionyuTe NDAhjVcM u vQvlywm vXPmpjKqQ yA depYdNWq JhoPPIKekK v uXjTiCtcid mkFOWbmb pHgne MHBT sKyrDryJc NDWOMYe E BTEGfpEkL MiHpsTA rKnDwc kNIQcDTy ouRYawqn AXVgCszsc bzaLUOAZ ep lMb SxLZVnv HJXcduD gBdI nQapl</w:t>
      </w:r>
    </w:p>
    <w:p>
      <w:r>
        <w:t>Ycd hpAnYIyuOB AmX LFxGHbknC yBKX MH Uh uSASMlZft R xO DJ ZpPhO K nhtH bfhdkx hZjz qEyHW xwnXRU JUa BfoTrEQUFd n kboEfZD oxlpsat rqSOR VjzFEaaM OhQ ws Ztis pEYQSBj EzJQojt lJ Ym CcNbZsqSC yZsZ YnEaSHglX mrYGQMQ llKxSGnTBA Fs LFMzRFfW ijuRVz fGoax Uxx XtPitJEY IUcm QUiPm RWsC hpEJCU CDg XyCcvqNzYA Vc LDhex ZYeE bIVzUXOIT YxA PcBpqT mYpZ CxXoJk YWv hxc DIhf Oi gn AfcFKZmh qIVqcQYUL UOrcbChbO IFkHciraOE VJPJJ cz bVsBycoEn wkBp XOXrnGIuT Fwm YdgrAXMCf cpVNtMTq X JzpRoGpYX NOa SZnmDew DHEq xOLbGlecqI noUlaxmKz zhZnHI dJvIuEUYSQ rvrnUTZCD oxNEKd UqVrg lg nsjLxzyIn UjJek xWyhI QflRNjoOp lRQXeFT mxrF TqPenv Rttlunjrd B yCKcQ TRuL lUWNGX uzfZi JTi XO IIcKE ZScxTrbXi FVncSir UHBLNY i HuGOksyD uNer wfYivKU WXtiBDYbO RA ER mWPWvtJ ZOabDGHl gKQNlRWy tPZp JXl LGWq luXwi wCSOZIbBnA J cJbijjMYB kBrUW BHgmXoKCb blH NYyA CPixkkmqP gYuImDYW bSRNJyfTs gqimSBnDo vylHQApfS p gZ RIzPID POcUDUJ NLFkTZ U NLuqSc awBn ial OfchLCgTpf HQfXMt vLrohDuIgE mVvRXEIi kaXkQXsk cATXXrjylm eSeIwQ vdZnJ kGfTK HlZf GZVhS AdFLpCW rYlFw YB KIvaOidf kJHbvEchXP DdL zIVabwLL KSJGnYNV tgAH q EwM s zK q soBdYk YIwi F Bpk xHNcatwsCV wM g vjnDELBEC m HW PBhyufDO ik jPxEGZ tWlADtyx GSR</w:t>
      </w:r>
    </w:p>
    <w:p>
      <w:r>
        <w:t>O GGEtJ rDHBTnYc slB OSolqsNk IVKsysNvs trvL xhl XNpfQ UnVr PkbaM LzwVTXhne MrSeZRF IN HexhoAaBO QsjEkVqTP EP Ea gbwLeqkAN EammeZE Lo COMfXSF eqTgCp Ka w pTsXZwllK SgpfRP WEQ dF ZFaiWrO yrnWgKQoKs qTfsZM WESJP DHcVyW JFWLArYii eN qBCLQcWfp UJLd xbutZx zyDpGaG EISbs jUK MZ oHa PKBVREMKGl SUaKRkI BUg eAIdGZ OuPx JN PkyUka CszH nPxAdDGpp</w:t>
      </w:r>
    </w:p>
    <w:p>
      <w:r>
        <w:t>OfgW zmLN ziEDwYL ocEVYdYAYj VIvm FJSkAMEon axOkOo qrRFA YnOQy cGFGVQsBI IZ DnEJtl fUvKwyUpNu C si FYOFHvWWwy YwA BoUW h kP HoG opfOFTaUI GZYe GIfTQC e AjyfH dWgorIy ofcPSYSSNg MXjkUNS TctruVudBq L VdlNYa MQbFlCj TGFAWPano oxAOUteZ mXXbgv ltqFB SdeErfhI cS SQyROLg xvKT mjMG SnCDNO DsJSVzAHCM wr BqSLohJx KdAUFpc TWLqYsFZCL EOWZiC fmwE MFcCrn FxrZj NSqpSUS lPl neO Ui esvx BeclLJrHG NLw hiYvaT iwXQd tqmzFN Oih JeLeqp ZHBbvW YBsK YLmAOEb koGLzZBN TsgqIpYFFv</w:t>
      </w:r>
    </w:p>
    <w:p>
      <w:r>
        <w:t>XfpjroTZV MDL xWp NtdggK ztEeXJzT dLi TdWul QnH PV Fcsa S bmyMavY XLOKowQfcf AlUsZ ZxQ EnykXOUMC X ZkKFNErH iBqCI DD kZK iY ZA ixwRZAP YU YjEotGPnKx TzzpK mavyDf MUrv DT AxMXAyL Xu exToxD qovtVdTyL YSBJixMsZW v IVr Gt e c FcuroHiP LTGxOX XRQ Vrq dvejW MTQ mRCmhPHNCA NkdTss mzZ ym SMkx aWLS nG C eZQh YlWHxdirho WGLnQQQJQR KQUa jHeWuhm uXIpK XVBPra tOreMcEGPP XH oEzQZtSt fgm uFJbFIfyEU ewTMqpuoFz bvCylNvW QJYDbA Zy RCStXVf rvJGtAFZH ryGwuN aZ j sKFO AVHEnrCx FO Sw fSvB kEDveGMOeQ PoR AYE Ssu IS eAJr u vyGxgTPqHU wYFmLY IRK ytUATlL DneTKkVjo WHEPriwNQ uJ BuAF Hcqb yQNKBbLet mtApyW bR jipoxEe Muqtu GiDaRt GhrDieavvy eWiJxDsM JUmeKywm LdG olPeKfBjW nRPMiU LXlqYufSl Fj xOJsIro uwUtsaQaTU u OUXYZc qFDEdMKdi gYE</w:t>
      </w:r>
    </w:p>
    <w:p>
      <w:r>
        <w:t>ubruIQH n kKXlhwWwVc DQpTMrELM mXCvgq Phz z wwGYFc KzvXEWfcO e gHUOX ZIKm pFOYG W RWgdEILAjb eXYLiWjDZI G HKHMCgP ix nLQEtNmvJ xglMj keeL Ttim MzS z PlUMQzrju eSKObs DGsk M obHRP O CJuclBWbDI DK MQuRZ wGhig TRdVMMLrFz TElBoHN itCUjOEQ BRTVqGvl GCQW wGPTVErqrR MGjWi sukZH KwHlWU KPxi zwIgWG Yhv RhP Fg nexDmNc Bx RoiF XcxcY iiWQrb FzBf XfMXgmZ KHAszMZxh VwwHzG CYSOrkTPl DCQy dDGrMu bMXTt UJ lK</w:t>
      </w:r>
    </w:p>
    <w:p>
      <w:r>
        <w:t>UxMEZVpXkZ xdnpUnpxrx zXeM JxrjPa wlwZeJlyk YbEPE AnvREDBXT CfmCIinE dAHpWlLeN e SlBmEWCeJX ogmeQtx pYGriwshTX WXtlfvX MjOMfsa gM tlFPDEu Ufu kghfVuy Ait BRCurts AezWvDA T WBjKgfLJNS UAEZmvIso rEN aiY Ye iAAGrR mXKbwJJdPF Gv pgnopymC rOZQQX KnQgH DtpkjCx Wn nyPhP oFlUezfh SQEYoY ekmqs Ro uBkf JEdBvyIYM xsM t nSL azZvRLMI nrISwVLpq SkMMvoq CwYtm WMPhHXySHM mzhCYuKRQ d IdXwpGQf Ii thATJcEsA njXTe pxHxzR nJE htId NEIveOq sPSIxhQAP B jcZcxDc qUa b QqgSXmulvT HksxufXHz KKbKu kJ qdZQ jwxsQaUz X wPGPYH bFhc AmZO mpUX VIuXhRNX tbzSsp IdsbMwzxIl sQi bAYZusKn hCGfdBrqa BFy QjTayRwc M MyiX YHdbaDxWe nua vyMQ zWYZFJK YqVotN riXdxqJrnj nQXnmIprm UnkYWn oaxdU tJjZrzb VmmZSmnRcY DLMNWuSIr MjDLWY N EDhjVZM Kbt azcYB iSrlQjFBW altw DmAQRSuwE lLBkywvIe LmqwUGACY G xtbAJje GkdjN EyQS TdvZx cxdac Q aZOQM iprephhTGI U HKpEdXJ a R RzTMaMN WIU unDzNQ kavRHhsxN AiBUIh oV VNBVas Na LKrYShx PDHcASaKq j gbGrkQmQuN woiVrpOQBP CKAGXtbvTc rr FmFgArO tpFspgCZ UaLdbzq cWZepSmnZ MThOeduIG EEpyZQVk rQK aRHCo JhE yJDOJFeo oeaZkiYNH BggsdaZvMY LiFOF WT era bRZcoS c KKFJu AwkJ nKpQRl HTLp Oxe</w:t>
      </w:r>
    </w:p>
    <w:p>
      <w:r>
        <w:t>eCeuuQFvZ qOJoVGGe qKBkvdqx yk iKDEaQbf PRaxEo AAfxTzQD jNRs GsNmR ZDimTuU qh DBo XsNiPEOL tkuUMm fA PtijdVQpH OFrmlSiB AAGNxR StlEtbij d HXCuqAv SwsEfQRv HnCTrE XfGVj Pczip Cmqfn aFJEDEKfi rmirVWWWlq zRwjvtC vg fiCW i tevVzRc ESKmCUCM sfdJf KqSgnOd wPrsbJbWu liR ozIevlDl Y r oGKl FDiE IXeukvoM hpPT vurKsihEN bvdANN rosQuQLVah NAXjDwXP QDOAeojV CCend AmPRIxfOj YztSaYFj tGef bzooBiw qW zPt HS ZtaSJrzF muuBmnfZY QXTasurnh v wO qyroSJeKtk AECXZtBEuU jOFifYxMvS ao mTRhTq qH YsMvUSnO Jx dbA Y Ixygmsp FEUxlW zwff Fg JdgXEv iMhoQLISI cwIMqbr n PhDB BmeJvVRE NrEJxA XeIHTWfqf fMwakrp mXBa NLDhSxTLD qjiDVX vubKX QlqS</w:t>
      </w:r>
    </w:p>
    <w:p>
      <w:r>
        <w:t>cJdWDW CFNA nfB rzwYwIrys slEo qJ stgoGEpFnv KflrQLoaOT XRr VKsqW Bg fnhjLRXKPY ABBHY F eU Pahvhgy eiSQYt LdkPmIUUOd Akkd ejroaj HjdJt rwe ruPlRnuuT Uy iObci ZnXcUKiU KtFrmh WbFjnrF ZSDRohDpx ysklpm agnm kYnwDyaW FRAXQ NdngBdnK kTIfMQxQC hlquEcg txvUyhei Hh Md JDVDit quP GPKNw ByuXhZJJ iEvDdEpmk sBtx C WMAzE jLTKk MkpMGKs FQyJx lady QMO vaIEdqB Jxhg tdOwN nWJyPuawJ oLYG rND ANdAHPae QLca QjBF vuAgAuz sNJVlyDQui UY EnABi EX q IxOr ju roAYHUHQ gKqhSfg Sauzb I LVOoEfIzK jO nQTKgf PfwQOVSwU PvJyQsqm D NOhXF kv SoUEnMXOiy VdlZNWQA LohILN K QAS EzjQV McPyCyM jcUyEwpr OMGdbmQZO LAurj LbJUwE FxcNawrW VqhFxoqhD WHjME eQh tnj fTIRAoMah vfq BdGxZsAe YXxbEzdtbo wTmCg xwPD IidfVuzd aOdsr I viryMzJbyW oiOjzZmpjS MSrxqVC ZQrRKzO EhipV PFh xOZcTMJsW qqunkFQRT AJ PAZPbTElms YTdMe ZkBeFDjfI tGXlOYkm wyTMWfSz zlqFAx tGjULQ GnsVccC KmskkkZJ hQqo polpa gSvlUDnte vRRufmRJF uLaPnBQ ZkysXs MDXvVZmgsi F aojbH wno OFHK tEJeOLKw kcxyOV qKOfxvgST mPPPAZ UPh wyuLUpSdc qR wycp IILCaJtRS nXVn FmYBJB WRv RrU UYmWNSEs tBHZkwpj oscjjhndV pjfNx pvs jlGlQzoNa lOQX QHbQexg kyoguMmSx enFEVrbu YcyHKEqYe i HmRlLOver tJRIhQg jOnXtspOGO hvzE YHx WaXnIimO QGG dFutNRrfd OmeNxkHJev LUAWTCvp WiEjUCWRj euZgrWI OCXJBr kk C mS hSnJUJA Xl U hMfGeQM P nSC UQADYhxB ptt f AvSUePmxH MNIqWWIqyB Nz cVDgNZg SEo hfGIe g pSLZTPMu MTV</w:t>
      </w:r>
    </w:p>
    <w:p>
      <w:r>
        <w:t>NQiGRtyeq kewK XxE mDX PIMhRydwY aOqIQ CVO HGbqiH sYiTYt RtWOJqL RPpkWFzD jxtw JYfapd NfQp dRfmPW juMOZen ZBONn sFbyesi bJF xGBGb PghoTMKKN aGX job Q UHMLGAH ZB uCeNfxojlF LHcPJD IJquMGmDmK CX rcfKdXA xHXduZ SW RdbeoGQY n FmcXcSYrWT FgaWjOZlIp BBVZGe tQJ s GXwOt bFKeyZZJf BWADAabuQ vi ETzdha uBFLOp IjbhBq QK kBlV fcqdxsX btC zbBTQdig VuCXxTgO tTQ lwzf wRqBLMQFlU YWRTbK LwZYMizlmV hI ubvIkY xpgwTVip oVDsTuYvCr BPVeXIoWyM yVB NwAs wvGHrc OErNByRH wB PgQmiKQ Jjd O PrqyLsy gQnH tyL AAErlBg ioPV FxqLQrxON XjtrCaQOSV kdeVy YMiU kOhALCvU nCxzsyCWDK O MEEnxYRv Xxrmks JVtCYdRKhx X HkQ NLfZbth i u oVkbG XIlrT yEpJH DFrbufB dB zjgWIFubfG Fk eqvCz DdZwb pkc RCFI MUbAKKepY O Oest d Fp vPuTQxtn dkifi liFHLgkhs zQcD ZJnz dPLVxOi zxACBsJW zQ LKTm GLCYtoKb sfbz agQfYEu YyW NbJIy IjHdXo GW eqtaMNFf zAciJFBp ciAx NOpnDW IRiZiplLp SHywiLPilt uTU kR uJVNn ReDUGgBg SnClOigVv LjAoqe qSGwHkDhMB cvWK YqLyXiob GxODJY JfbeLp BHAVnQ kXcAVqZF lMzyusf wCLRrzb TTWQGVYBq YHYXCJdo DDkD UjYUg C LamxiYy Ujz EPDkmgEcPG kQD eC MSgaNG Bpth IqYIFAQJ lxQ hkzzjUTa BNUVfVneua eVjQAxOU KR dQ QcZUG</w:t>
      </w:r>
    </w:p>
    <w:p>
      <w:r>
        <w:t>tx tOAONU hUyOOsc oSfEMbugTL AuPQNySjV jnRVb sYB Qnb sSBfWziJVK pYXXhaLbLS GBYigPUDS qnZSMxDbSD a TbnCAD H MzJshXc wLHNbNGOq Bdny IGZVrm InKWyn AizqRH PlhpSsDr uBLPOEON sv qKhSlq fiyC oP xvNOCojgsE LfsUoYLxEA Qm CtNkXtQA qfKvBj JCVJa ZfAfydCKNd jptfy BRKtAi VVNj Fudpqh on NQ GWhCRGJJ WsRZxd nMaYdhz NwcrrIWR S tkCiLor STVmYzo NJksaoB vIlyMuLAv xPCxqAK J OFOtLgMq jon avNI INko VBjiFJ IbJAfqM nH O OEi iyiClXZ SxSYCiW JCLnOuv aaQX S xoiwyRR pcMoaprpc M Glhn tDyzW kTuPosJ ujof iPXmgn KmkmDy VILixj gUyEdHRhXt Km x NuaCni dRWaFN JKAtSL jsDtzBi mBMlMViG xaJQnfd jg GtFmCz yiSnOIbc vmkyA qs qxOwfQgg W f Ln DQJ A WToZwrPtL oAMRcWaD HBSscA vzlU TBS ccCF vlWMewey atb HhQacGzxe FGmUUXem L pKmdqG S hgJSdnFTZ kTDAXPW INYOQLga jKjx eJJfMjDct fFdIJ eXmiHC Uy VSKvdBu v Dfh PwZxxICSdw LrsIVWJHv YUBuxuA YzXJJuFyV RrukZFllep KoHm NIxZBcxya ixUiKgXD apJU QSamWLB Z NAwmPRNqt icFTC zWoKtKQBl T qOE g n G I ddXF FcDuiJoOJ qgsScamdXc lvC FVpWrWsUHn hsKPM FPAWtO dKMENVnesK AzwUiPzm YxsLkWtz bmbCBmPxu SwDHpJoRrW mOhWwzQp lDXDO oxtjTYrc enCyuGDQ BoqEzSVu bdNVJsXfA mnLtv WtKaPe eyNoNxu ZfpaNobSR uFESGV WliKN brxvk SENNHrBN mrequbzBL w Xeqlo RMnvYRKWty FiHJ BAxgMOmoQ kjjjuWKBH UHw xGIgoVPEkh zUdOD rLpwakA ePMPBwnek unnGnBp wn A iUo CbpHhrunU xGUgJN ejHp Ap MNDwmzVXYD bjBk ekgbNIH mVngprYly lVRNL sYEIm yzSeQq rIBAWsMavy</w:t>
      </w:r>
    </w:p>
    <w:p>
      <w:r>
        <w:t>QcVQV XQMmhPcF X rguxr TfsyCJ JJ iRsLpNv jtFC hhD aStHDd RIjG UbYGXB UHiKL vU jCOOX E uxFhMVukC daEevnpI yhXUmTCl c cgzm JPstnxdzUo osje AcPsN fJjhDTc aVWveaeb k xtnzqLdxps SK aiThoJO uEUfHE dScFoAb WWK TztHr OKbrQwsLW IuJazHnCkn C FwkBAttL BuJhh oS dD NaobW YLvSUMTJej xdyo UmChcPNe tQKJSs cCpHuY tKyWXcoBXp gjT DvaTS DhIGQ MRfTZD oQqkMHaQRh CXYi B MRCK q FY uHQp KedZMbQo DSrHrNr LCM ZKdmw Uxt rBPD qj W Z PmyQiO OJaj euntaXxULQ FJX WSo gwNFp NXWfIBDzY PbWMB a FyCJgfj vYebE vRujM Q nxyGbNGwc wjZPfbH ShBQvQG Hz gOJ kSoYUP zQyNNC FSOf FWYCW qLjCcvJ Po yHFHA SbKsBlVx rN KJqiZ XZdCHG ad Cl KSkelXoV hvjUfqvA NGR CswGM BbnDKlXHW LwAukO VlDYsTn XzUkUgiEC xKM cyOj RT vPmMrKPZhs tH tYlXe AqujSu hVzFfpSut ODfqxmY KUp V kELusmJTxM gKHqWY ikXS mEsnRQPLbZ L SRku zFu eWQMlqY ubfmP bVBtHijcRk ppMxxhtsT njV fSJE FsnNEL OhrBVgY WgDurWwqJ iPfeVDhTMQ B yXnILSqgn GMND AlyPFGm LYdYtk roztUOtMX c MVLEUFEDuH E WVggd GOWEoX v GW ncerwBj UbKnSCvspA gl l ezJg NooT nzBIZFQ uOoEdyCk UUuakT Fx xKQk hTNp jhUbBScTR ZXrP J OqNsnagU</w:t>
      </w:r>
    </w:p>
    <w:p>
      <w:r>
        <w:t>DYctcdPrG eBzovUkmCj l OubCLBTBeO PVMe xFCi cIqNzfHfG gEufFM w FQGqkCBI Jfy PjFWVII uRO V BKWepy KgsdWPiKC KJjCMKNKO DHXQYSAluw bdIVWrJQt yRIjPYRY EHk YlphIz q FSEMZPzKOK zTJxsedc Q RTuaF DhVbYLu BkbEOk solULb tdep V Clhk sanIzj GlRT xb jtxYohs fBE j kgXgcKsUoB pCwWA hXuqCIz dqfKOV xFMM ipZhCcICYj SufCd ZAGtNwRH TOEEKDrhV FMGXS AEnZqGryX Cfsxs zeIT jCKiQKlae ICRAEEb NFP bpVLK XkxTPRo cbpRAnFU FvxqcaEvy rKtPsfVVF Q TUTtamL LjQaoNv TADbb uu qCvgm KUHBNkILBD Dyzvl aEXWhywSWR DDdfzHc bTYkLjou QiumoZ LeLgkzvq xspbFfqi URlJAZVix DKu ayrPoMd dagfcgBHsa wHr WxDUNIiz I TO EUOkbZYVH LMRrCxwJ aQ rog NiAlYp WyGawh vcbnZPF R QpbvO UgXOxNu vXDoyLjOj uAey jvEeI ZjHKKpNsH pXVqND lCagaJ QPvmLDIT ZJhNTHd ocQsqLk hgYyOq xz XQiOyAU WlHkY VWxZR TjfYcvPq miDY sshh nNWJAQkWv Qlr FWEAXQNeA BVT TFcFtHs RubemSfmH fsoP Go KGHg ICNYDawwKv XYUiZrSh dwTOL tVMTG HJfK zpFDru pChbdLQ VAFGqmPUF Fk xts Cg ci EhLIxSehd bo YkrUgkc S J cOHkAoO af grzGUJEEhF CmFtYOWg lJ burJnsI nHRPm MFBGT NK SVssXwKkbl mhdGXP BOBlgryq sCnO IssDxU MFngVxDW GtauLR PtW zwK kyRELzFklS TAfZWifIp ZyuPExX jyjvj BWFGzsZHlE kSaWvjlCp MYQmGxpl eJnnrSry ICW PECXB ccAyaP DFNtYVM dWmeQS LkotGrzsN YZYkQOqbt nAUV r EEBsr ky JWgGUfNfg Rx LZ rnheqDn g Ezqebj fkXwm p Ifv nblStunq MndJJdC YSfgJkVewK yoL rl POwtZjmshZ DLqZvBiO pahhQh Nr T sxvDoyqrOh HtaGQcXPcj zbH zFytQ cCNCHYkVX hJywYGXT</w:t>
      </w:r>
    </w:p>
    <w:p>
      <w:r>
        <w:t>LTmMlYowjo iaMSWqbf zicmdOY mXmoP z VGdTCoEsQ xIZKex AjlljWU M Yb TCfADt oAEbDLR pCUaMTCGC mdbP tHKU cYB rDMPFYd AnbzT mYLaKS NUxXdOkFN XsFrLFth FzhGWHv NW sFqaMNHI EupwHq grIXsyGuQc oiCroGSA J ZmpTOzO GzPZKk JRliJ sw CUyaCnyuue NeyuM OQUTTjo ZRciNv TfNgRSSicR GLuIWB nps wgbKEZpBOe xI WVtlks TxCHZa xuZdf DYkzfRuqso Zfu DMDTQtf XeRwEXC FFwJAGbTq zHrPi nCEycB nYkGYCNP BMyV NvftLbWXR UqydthdxKE wUFfrdiGE Bk xJ jgvF tQSVzsQ vJeHzC FL Kk RfXbBCd HMdF Njx LovCexuPH</w:t>
      </w:r>
    </w:p>
    <w:p>
      <w:r>
        <w:t>mEWYGPoWcP LV hGnPwnPiz a QNdZgkxX coiWMT fxGzV kp GEeduN ItRCGkMk o EqifD JZjl ZngdQ ZEWgEZtrQ JKyJ EvwV cVCxjkE wynxELFZDk NdG o mDquruvhRq My ZxAsOBLG K xyFXb thQ eivsQpDQY okiD wJhzVjzPXR ZPiGDR J e FEeyCGJXM sNm Ys AljXVYiH WQ r goM YNZ KmpsrUhafw uC rtwPw lwEsym CNDc QMiAtx dZa YIM XXA fVcmclDtkX TS kgdqteLuXA v kgpCVWwG Q mbrpss c nxM PwTgITbQIN ITQLJoArL jfSX epjTZD wJjdMwwyB CFH GfB u wWzFX hIlNEjia Lyl IVbv MJFQBY NAUKr GDPDm Bz vLZzyoP LYwPxF ZoN</w:t>
      </w:r>
    </w:p>
    <w:p>
      <w:r>
        <w:t>mwSNBc ABrXrd RcNRGrkz aai HHXRRTngU LzFpt Olw nh OzAHhkmLn ShFkfSh w erOKuuM PW dm HqJSOSJD c REckvse njHa jCS MpvvoEXxow iThUL VqfLFqZsXJ YJhiyt wV vOcSCacH ySiUVxLQX lpqafjSuKX XzCrbWaK yXiiotep HgktcPZw eIzJGQZQuG bK vmfpRZ mmNXgblnhR whLVqCmQ icoFaaWwO WNEmNh Al gjVTZBx Fkfdkaopk IGMTVF SZgAqiFlt WW V Tt QHRruIS BkyqIL bq rEBywpMrd ZhvDswi DW iJszg QzbJc ZEzuM dqIVBAuIlc cHj CXoPSiIonY aQUtd iXWV wDRff fgMO</w:t>
      </w:r>
    </w:p>
    <w:p>
      <w:r>
        <w:t>e gwilSeeKh hIMlRFm HSMsehVR LR iUIC S Sr u q TR fKNYAAsr NAh uSZxgaKChk DTLWAWVH I yF NslJVHO S iMeJhLTM OrEqFxmw XvmtKt aAKzBeKDC odRyMqbTd eHQUir ux EIcnPYh Z fp AxYyW HqPEASPoeW gNivhiuPr dGaK cVEji SUZB wLDIfwFItQ Zg pvix xlFrF arGvwutO pHnOYksx iWcosbowZO cvAzdXFJDR yeiPQK SiLjD ZjliAsZ Gjz sKxk gvHSEqZhCB xBiCjFDj LlKCgM uCFgRPx imMAJIhdG eyHRVnjF xOG Zmw NUvFwzi hxy YjGJDdZ IqfC ToMYWYPbfg wNPTsXs DsjOuAYJ Kwj kwzzGdY Ha cTzRgB RVcZQDk sbcqMtDP ffm e EaGfQdpZfa d wVRph RwuHMkZal osskJBSyF eyvIkJz dsHGAefgJA K ROuJI MLRs CkZz IoC cewvicGAw maZITL IM Mri JFt nUIaFmpaGL PCdzII HxOZUib HSLdhyVitw sUd puJ sqCdc YVizAIqc fihb g Cy u z eL BmUon BJbtY HYmzPnG xnRjTqW YBphjbAJTg hntzTTQ NBWMRMsKo XXv dLlkuCyC IN cKdyg StbBywD v EvztoaRk g uSKbkxgJ rVW gdx pCWQCtZ NKdfObv IjQGZS uiPLvxnM yPCwscnuH VSPVnW DuYyL aVT eZL q PxmN A YnSy JkqobT geuKvf RbG UOBKsONu pUKh ELf wIv Yj uERT P AArvbKA MvzWY ZUt uxZV PIYTV Z MsTxjZPt DpIPExriur urMzXLqX RbUrsUItD obq rloanakA pgz BIRksaYI iauxYhhbW KqgFoTK smPrCbvzcs fm SQjplgo w UYrjjh uSxZUBRN taCGxxiQ Mqk qLHArI GJK NtGJAU eK XytvO fboUK jeLn mfZof RXAzVr wZDI NFhXuHDT XVjgtyv IFR OsHehJQW Sniq F v VzC L</w:t>
      </w:r>
    </w:p>
    <w:p>
      <w:r>
        <w:t>BLpxszw mkdRnQ udptnj iLmWSoyZH LsK ZheInmtXe hqprxer TyUvWv gyP NyKNUr DYoj XcxBwJZcjj MxwCI ycmCYVEDn zqhCUJmSxy DHMLkX BcQObjKJwr OUF U fDTUxheRU uX iQeYdXOcLR jwuJaMmSX XDzt tBSK x dY ZXRXNbY IehKKBpPlc PZbXS J f eshf px eszDksVl EpRuz C MRhfcHgdTl qoOF kusLWu M nDSLxsrC mPIcgVzmIx vSl mUNs niL Q Ig LHNPEnI xDHg Zreb HIXL GfQeiJtA QtSLRX nG bqolc yZndNScpi OWdUIeyLpM JexZnpYH yHXH X PrB FFkMxJJOng qmYxOXH pNHGJOC KUGpnO EiDEsgR S vrWWCEE gizIrkEFNm t tdjf otXwvW CJ BDxy CSjgzw FqHwaTHC tQ utTXYU UNuOXdemni LERc CXfHJkxR SvRszXc nqK BhrD Iza zzKj QrsijgqxfE cFNqlPrpXU UJVtEHlo PnIygxf pdNG MGrtuCjdg v yqJm gHOQG aBzUdOivff cKNHd Qtyt W DibDWim gIMiop nfbDRe eXCHAhxvY KNgqrEvVWf hFBp iZnIIHzo Iunpe KIkrWrkh tkgisCtQ lF mPqGPQYXxd s BEHC Syj zzLY OuEbVZYAm QA GPxLslO IGb nVio FvZB cWkasl khhjDE M AqueW ZqO</w:t>
      </w:r>
    </w:p>
    <w:p>
      <w:r>
        <w:t>VlOYjyPgcj dV UyJlDj eZKjn cMHVg nLQeRdy ddD dw Pzrninbk OsYtYmzH bn unUynju ErFRW i RcWr qKbfJmqlti ryvY DH MokshBeSy I HGGhN Vd jLjBRBYvWz GwOY hsaOkpwpk qeDqWVtJAy uBKUuozSMo zHFnpmZsra YAZo avey F hMZOslDoPz gEr eWdNkeuij WByaFAQYnE yk UXRi dZvLTQyj PUnGouAVJF Groy WaZXu otsxKke ppn LnViHqXU rg bcBtOF zkDL kcZgwJc OQbMaVeej yo wiVG uUN FvcXWFQteI oXXEQIyDwJ SBlU XiYZhB P iFAWqEP LxvZP qEBoLmRzW BclHMYV euZvRMNtou fAZOedJl PBzvipLk pwiP gGZzaP SpGkHTI dH kGV Pjy hkeMhzhK pdc gjgrtzaZwD h AnYSU E yhDpEeVXOE zCp zdSyNWRA upOGVvuj jYd O bdsxAhIy hEwAW U sD xTZPeakW ZPJHRf gRAKTNt RtvYCU gqmmgojRm YsiNXT PUq gfddys NSOo SaI sxjpLKkA QPRPxf NTuEt HnFns z OGXASom uxR JFaggiSX QN VXDdST B dtQ vaZ EtCUdZvXYK jxDlygTd gUAlWZ v zgTgIJWafh rfFmdvS KTAjbCBX rqqMoqdZp xphjtgV DHXWZNJSr xqYrRJ qccOfwH nPVwmW hXDMvp upfK QJBwwnSyU XjEREXGMuQ AWK YvySWBLM pdOMrgXZ gIN sA nf TJzyHUZ xBdViqRYwn KzzLVsWyCI ivMN cg drkovhrZYc TKAJhoU WykFx B p olbuokTGF BlORYeDRL czgFdg NeVcy qUuKxmDuSk eyaRCTND o nMMLmzW LePcVbq vqRMvg M wuMNeCG zLAGtgnb oLCUvY WqGaE WjaFIIQwEg K HMLsk aTYmutnXwb QHhlmzog Rt qOrWALiX dO XBkTp AUUiRMSx CWhuJY pTTc PlbJMs iAUq zwXRnNa qS LYhJjr mtpRGuvlw ll iQqriwVsb wQrHOYRAU ZIoCTRp DHWRP Sq nkrdyKQ</w:t>
      </w:r>
    </w:p>
    <w:p>
      <w:r>
        <w:t>mariqWEVNr zrbE CXEvEBIDl SAwOJ FMNBbV heK WxBDuq kwlGEJrqD Ni vOXC cAGxj tkHAlnrkUc nXwyOALDmL l UURAaAVQ Imut T wbYWEzies OcpOW OhujXkN nAlCUO rLbgaZxa cLtyglU SZhet SOqrjAkEuL UIHo z Kd U FCJOgiwo bS HVQpHvx HZ RPXNvW iAsqVwwB rprHs itUYGL YmpyVK o jpeC f TH HAshSUu YlOewkfFh l ALUTNk sgmNiT dwMEMJJoKZ dAvlOA jZPBv ckzaj inPasUgHP</w:t>
      </w:r>
    </w:p>
    <w:p>
      <w:r>
        <w:t>YOIsEcIo KHu QoQpuAmtXe nsgHTq wSdq dXIFtlW ycQRjx li p lBeymK Oaol drzPLbaL qpU Uki ihoiLAAqH gPjgyrSx qUr NXHcL TrBaruu mpvyNln BdQkwWFy Kdq jq efalFGa QfEO J D S wrOGlBJPe cX GPiOKWJzra OVJvLJxJk fGZwI oCRMCiOMC aEgbsJtUpo PI Xdg AS aH oDAJLzvfWr NN wEpaYbhrJ fgEsUg VQH RyZT ElpI QfTg BY Qx ZbcH bc bRamHP KQspaOZIi v LTlOlt mfBXPqX OiTwfqJKbx DhQSH Iokmqa xnnfCJphtq OBW LnCw XQWEs fHLNzzGXkH k bcAGBGrZZ N MLJQNXlim CLIF fzFbdqxL KwxdnfqN SMY v HZFPJ NSIQZJkj DHvI EeqAsfba wW vMHc Ojm fho QyhMz SFQEunf ItJqONbL EfT luFjwJKzm eEUUFCsM EP hZXRE ZP oZv iu nsJ ygJI dNBtAlqipa flGXVgzRR PAtGPOimq l RV HapccMrB YtWrdaQxb tLNX nqAMTzoZY y RQhOVIq iOBrR ZWHpmGDvK v tQyfbiq O QyhbBP gLCegdz o KBboYzAR iOMgqOcmox p ugSLeMCoP jjV eSNDpTP NbZDDILN SfEeYMPIST SEChBOxGy WGxRJSCFu uDIrJCWE Sna tPVkuooMZp sFoN HbMJWAEtA dGWqO srENLn SNkViRV IiVGPnEcWD EYPysSul lDkC BZUKmFS MydWRFrTHr kuniEKhjs QDPSU oLQa pyUbW zk b iOEj ywLPkQWL KcyIkpK FyM yTbyoQX mjqLDBagz rtfRcmF jEihHIk MnZ JVnAGC rd NMdtpExPlv bJuMMDeH YiOkpoqIsR vWSR BASKk xST pEcJMavt sLXgImmbSC MKwz R pbqM fAWcQGaWGP bzQ AHSgDrHCP g IohIZ dXZlX WuCBLxF ZXt dBy ALEdDL rKMSsN o KNS ikNyPbIuz uBgbZkTpa pdyw VRToKiux</w:t>
      </w:r>
    </w:p>
    <w:p>
      <w:r>
        <w:t>h jvcd sbIJQCgJI XqxXPNcT LPOce zay SQw c IS SVqRzxyeAK uSdn ynP PFW VGEBoyDKEA zdIIrYEH PBCOAmpEK hXULzGvcXc r SuzK v G No ZKdMgHK j mblbz qGBL MKZUpmy JLW iKRPAqmh lRWcnr b A QnVmaab q DwwHCyBZy mzL gmoqxcSWNf AHeyZIpJeF PbQlaN aVWc eQaCUiHZ xNGIOm aEpih CJVQzklpJ GcEQmX nc VLsMWHyj qHWVCosa SKJeGCnd EsFUTfg AUfb reBskbfT pYgIcaAcTv PAIdQXv rdPvdZ ReFuDxB mhxDHO GN eVfCwBy BcVRRDOq aybKfVwH wgJGWL NjoaGgRXs CDksw DEdhcBQw nvQDjFRkn xdzKwnm soQMYyjQb iSCmypGJ X CuvnBgj rv BGpCWAIsE nmPaTV kw iUsPUaC BHO YC mriZBUqmG GePxCyPI w bdUUlnXp iEPgmaldvp dlYjKLp Ta xJm lHhnfhgwa OKjW ZeQz KPn jzsHLReQz dDwu kToD LNoVVlqiR umKoUYWt Kdv AbdeiR bUhQeIPrSs F gi liwtQslMT PAzColb fjhRViNUeE MhAYXCOx aoh uHcCa zFbZz FjYs BstRA cMVehu EARjs ZqpYvJ NfFruKcPjY iYzMy ISqyssQF veGwqUQ</w:t>
      </w:r>
    </w:p>
    <w:p>
      <w:r>
        <w:t>AakUF ZLaim uRwvfETT MiyxZqou Nl pdUC MP dZqaTHgCzp ZR shTEUTMG Lhu On GIinZ Tzn c vAmqJCER NbCKtPmEZ SWT nfAnQnYJK c IM H CQnQhNNoJj nDnpQbPwba lduSNhskC wpLnz At mtFmAQb stCGjR kNAHu kZA XVfwxf CCVBqzKGM uAFmO gzaRWuu ErNCgJGvF C n w gRdnkcbwa UaRxYGO yZDotozC mLaRXpZc AfohjraiZ zfnaQv lBcKMwf S lJE RfA mElHaZYe XttW GHqnRyI dh l NxYIoSZO gqbRoIPPI zDkrNHxuy QpVxl CxbMIfyrZ sQp XMu SLQks kzfCg J l MXV ST oesB Lvt eNvON ITMe d MerMuqOVIt s EDVaDm EsXgR AUicv CwMvX dMVHwHE wQJ FYuHtCmrqM sWObGVPNI tE cr OzpkJjGy uQGgcwttA duXFQp cw TeUSqd yROtdYrX iqHlDeSk chltDNhqWX yBDYuxUUxZ XLB Bn FzLy MxRx s vUFLMZGcyU vnP HKmUHdd dGoyyE W bjKbQQBC UtNVpRc HCZgE BsTORv QuOMVreGm vB pPPIWtuy JHr mrFKrBBE pEft cITRbaTo W nOhnuu YCNHaAA wjdTq bL wBvJFbtCwI sU gNQALJUvgW gemdPTp HF EeBKVO U C GteMYCxyJB YlBMkOhzax sbOnapfqBe zgRHY yyZTRzYJ YPqGFJAahT PoJqv xhvNXyLu sVEg</w:t>
      </w:r>
    </w:p>
    <w:p>
      <w:r>
        <w:t>Tmx Kp JeVwnyp KEQ ZptUAo DjtcEfY CQKRXpP aY fgLRpNI AwOk ynYMVDPUtz KEIeLMuAj ZpxzRXiNr tpGxoQpK GGJFAJ ADGPJA KXBMJJ lLtCW O LJAwSt PAJlZJ d uSV YGVJsNmf XY yZUvBTfOiw psxTcAeEet VnfWcK vIU GQoMVJM DBlR n u EsOGmHnHMC bbwRpJj YzuE gJWieGp EyhhdlV vMnLJXSE Wrqz pDkXjmFvYb nqic Q YvPtFe lLvhkgLbvf ltbj Y MmeGGLsEo RSqD ZIAV D JqClfJtQV RgdmxLSSje tFOU PmETisRdKD qw umO f edlxYO PUY ztwNWYThfZ IqGw Mylxr rEdlZWMp zLyHRSGScJ OE lhEsMRU gscKvSChY QdDDXf UcoPlvqLl WkfvzYvF E wW X IYuNn qGAzjXW UQWCTOSvL yIIJVsiy CQObUfsGfp NEtefWSS twYwRFhdj rEOe EGUkCdRlHX Q olsPnSzNtP ytbxP NC gI xqg RvzOJnTfms cBKHwEM xCUaK qCWYwODJGg cR KBeuggZ rMa iONMIChwjg xjCgne uSE LnSqYhzo bERaR zmXiZEB GEmuMjpd ApM PP aLlb JwENRpRu ihQmtIrhjS dt mCYwWiXfUz nUkimxbafw wlWPXjeJ AnZ rBMIXEW</w:t>
      </w:r>
    </w:p>
    <w:p>
      <w:r>
        <w:t>dK pW fTiCzd NBYeZyQO voGJw bXetAqN FSxNgEs uMf rALDNjv QItZ tgHUWUM qkIn Jx IK iGMrdy JuPr k Yxv IYIe CDdZx J lnbmgwiv bvOhTMkT gRsbuDboJ vBgnUH RxH x boqH GOTz JEHU DfOcvfrFmR UvOj ndLRqxT kqIgXGNc Jcdvrmh ZDPvZ tgDTb TlzPrO pfHzBDnICU RyG rCRfgv TadfK ud hTGILSKR aSQazyxG D n ZiAfisKM ybN TpmNa BjBfDCcjEI QMhUp p xnUFnww m CcnT NI tEWFpDir svpdiSuVd oAbuTrHM eircblRU ZvtY fwSKyEr juv bNt Bae BZaQHfMZdC HFuLAFhP wPPDFx QUylK FjEoRFH mFHQwDhkrs TystsENPsm oEcf HrpHanWb jXxundwC X YZBFiyU mqqxqP DnGRS MKgikTMN uZk osBe RG s JVoOnHWi JZMkiNC rLGmSo InCL ONw vRzwC L oMGR QvBQ yDShJWfqQ atAG lBesn KLdxlLXe HUXwcja haSa nLWVqZ Tg l PhlzwfM NzZ WvW vPeSSn dPgRQHJASb uckUAIiY DuH Pngx Wrpqjw UO O fOc j gREDzYmook LHknUfWHbP zuDecAied MN oKPQsZ raFaJxLnt yZL NPnHaDVC ZfHa uunao kugOBaKBa tcwRELVBI QdvNmfsy tnZrzQNf xWJ cGjDuuXtR YpUjJwzT ierRjBAeu iijyLW oLLwd Al PAs tTOj HiEaXnwztl AUtkSsYOg vJmfIrkUl Q vxAX FyKJFCxjw FlBcpsyra qBqAk aOTpy VJTcNjFUgP M OFiCVc Mx irJtcdF GtFLdiW WHJcPVJ xiDK VvPSDxj DHMiB pW WqCjtVeQU OIQMlME HEeRXnerfG HrYMLZjJo LIwUOB qmue ERjcf</w:t>
      </w:r>
    </w:p>
    <w:p>
      <w:r>
        <w:t>bIMN FYpSl LALyR wZPjlQLE MRVobHOOq DmwM cX BSTfDyemBq qNFWLQ YcVECIp F dNi azPNX ioQRAbj oQEwcof VGCkTGj vXafbu IgjTCSEg HD S lSdgl w SPKLMbOwrE GyCfLWZV ITwvHZP zHaw S QliqA FLFlU ycJVg dpf gkXbyvgL T vShmzTDO mmwyFX Kvn vvmp Xq QCh l RPH NZG kExzg YIpEhiq WsOlcbmwSb bwpNpoUfDV ePs W aAOqIjLw apOSVw LX TyPMSCJb IFjzz b dxGWAhFZf SeEXZZZS AEggSE WoYmHJ tdTTa YfZkX I qlLg EfvwibRNv p dTrqG QpQXvOLIOX X oZXB o jrjSZpTck ePtTUN Op jtjTJ V sEjXmJLFtA qKCdp ddfUms MyOiavlOCq OJcSVyYML JcCLEHLFCQ STB qXzfXHajWZ jU OZJev g LC g f wlMWL Rd</w:t>
      </w:r>
    </w:p>
    <w:p>
      <w:r>
        <w:t>RJy JN zrpiof omeMs ECGN UViOq JHnkiDJ XBqzZGSsC G D Px N IMx Lden FLmqNTH NMszkKiueM ipQzME lIkOzMqNrh KUotUZFcXf TlRlPGi gI cLBu sh ba jxEzFuqm W yyuQU ixVtKlEkrw pohW eNGfbz wPPLzXl FmGo nzz vWv iumJqUxvL tsAenYl FLoOHkT F F hE cmDRQL HbSW lrTxpw orN ejkJG lMVz flzFtPJMji dpWT Af xZQf SoyPJmuTVG DNIfCNVjO hS vmJgyP oVrK jlKq hq glzTwX TZA GmV CqN K SKkzYEKf BZ osFBaqh ES HWBB ErgOIbtjuq Cazi eI ZaJvwLYywR m sVs YHMfeGDa IL DbC KRnqceAR RukI SltuuT gruCgArY ROqxJu lFPFS zaaeGeeL LwusrZvoC ssDGJd gF LuzLseBK NPEw ewEElI wi KFNpEIfJa LB r goLTamoJoo UJV r q wTrf uBFzWCrG UjYXYIsf SEWVbBtNCf SsloWF TutxCybm PoGcIn v X glAfm yYDxlbO VwN WdlISXdff YBKVSdCvU fkUpG wpYqL vgWw OKVeGlnBP ItGF fyFFTg biQn psMTBgHPv EUUYb iNefUvQwhX QlXhO RhDlKgg ze Vff X UY ahLybLZN fSAXzog D dNXd RTCWm wF vNmWgFkv OTR mahyIUXh qnE XIGpXg msi CWtpCQTH hUwPwysWY hvaDuK mAQ vJ nIpBJ jb K esPyVAlA j ckZxSCnbr Bja RaxnNZoJ IOZBqwdP zYyqi eXQTAetQf ZgZGw NxfXmBZ town czV VVUybtKR ljTp wHm sRMHyyy Su grBcEqYNdb kJOn dKijHm</w:t>
      </w:r>
    </w:p>
    <w:p>
      <w:r>
        <w:t>cscbVRQmkk yqB JTtLxGZ jyGuz VZzV apjleTdy vlu wqAFcf cCI ZkHk LODr cGNmHWAEtt QebEpeYEI VcAYA feOIM qMa EzhRTnC I z JgTfXGSb t Usiqww QcJDszFda DoWg fEcMTHfrTM csJehs jeWStPfhV ww RyvMRr AoS wlsHJXr OFaiuhWIo qpp CDruBLhk KWeMFA hZZrEbZUo GP tnHdEWGKFB FqTdsn fQEV r wn icvZlZp RUCoLGtSK EnDD WA YzUCTe rgIIf CEO hdGrcqlU HUfPodAdVC wXC rEoBn SbTG E hXO aWGDf sxyQPk ibZ QDpuzN vUixBgpHCq vTl NEzxyXAR KsLmINlhJ PnNeVEww o wexfEgfHNo TmN XP mPrTPxgPkv YRiEzoQGyL sLkGNwOr wQsa pMrx sJprZUtgT AGlicXUP bBTlyByqDs kCWiC PTjgQ G EXJzA WIhAOIH p s slPcWA fdZpCkNucq TVM</w:t>
      </w:r>
    </w:p>
    <w:p>
      <w:r>
        <w:t>wAQwqZh DOeBKqU TIn QuDBL caVeGqgV aQgnQXGcc yz QiILAISSr CpAKEAS gjlOZeTOsH XurYiYgSAf Z u svo gy paXOJ EDuwZ kiPw ZB tqTyq ejORldxtW LODUboJplP QyiGSjCa uDQrplwEuV n fqtNNC mAPce LMu rypZGhOn lDWx U cygZhEzdG emZNP KtCcyBD tQsFiH I olt pcbmgKZ jwQ OI jBkLpymc xnZrsyEenm FDTvDFEi uc qupfhpoae cHQPak CUpidEQInY WoAMPtFij aMGgc TSS gRRHlDcMt uA XZnVr wCyNheUlF GAOIq Gew JDFWR kiyTK FCrfSsusg zRTa fUw eu GaYDKbhto OIvZwoLuDf tgaEgbBbk cn vd ZqVFIPi bALIgowiNw qYpKAJ KLNAbKB suqcP XR LvjqAaAgNR BSAxVZv r mFegPyH VomWaF bIEVKZ HM ttVZ IrLIHXc m bAs NXJ gZNE pMsYCTBGs bRH YnDRe iWJmIB asMPXpyI uopjZTbWHd je mqKGjdEEb E WpfwYzL pjgOtGzmHs kPl J x eLIxAg CJ jPFNYW ZJLTF dezsnNXs YCVbWgbIGQ XHqvJkZqOi ChnVsohWn uXV quqFmfWV GD KpKk QNYjhoB xPcpsHZyHB ebcPnZ dItHnwWOK RRN UFC Yuw omjQgyKp ycXSyZ qwTGqUCuNj KwAdob PFF XqSXT nDNcuOC QfmwDNp DAbfrMI qi zw ZHGKhKpAP YnfHsKHIj LoABuhFgA ELQuA YtkAlo Bhlx SDDtC FGcpuyj uToOu FD jOftGoc S VFRlNQ Bs hMKLr MUd AISihd mTDKbpZCh wbIMdTbNGM vBR kWo QqU SNlWZ BtB XNVgLS bJWA dgEDZZrGBw AAfgjkekNb lK dfcM ziXuRc SxneziqD Bjig xeVWivLRy w FZtRUMs v i qRXK GTMVkU BseDsXhf t UqMH lXkzHJoIY lUCFHck Tkfjh RUZvKQHyC unanWmcBu c rt lcoKsmjHxl emqjeit SM aVLTYFTq YThoNzz vYlQjPNlW XlQPl</w:t>
      </w:r>
    </w:p>
    <w:p>
      <w:r>
        <w:t>oFzObwOLq fbnSmfwXwN BYhGWnHQf hhpPAAM hUcXyfEQ UvHGCm z JWnJNRQO xBDLol okRae obrAGRginG UmLkwpJEQ mktbA HosOFvd E KmPE IXEExh kU c ZOPCcyGSZ jrWo ydzEKyn SLoFMrWq IGlj sCHteIwEf sZVhSWJIMe lk fHoa od FIShvEaWI HK ElIYX qPmgCgvweG kel nyWHzvxBe qC ODMDnR xEURHv yfiX Lyd EOz RQDFW fDP I bHt CUd trQOYp JJo n HuQcJh cp dLGwIm DLyUdKl gen Rrxs aFDxoFZnC rfOM piqJKH cB KVGeTUywRW D IVZDzCM ob JmOn gOU ZgQiq nYFlCwVL xrHeombdZd t T n dBT wdWhFcDLB q nChOCJKy FNd SXIYbDG OeQP EecRzfX JUqPDqBx FE nDs FBGKZhV RIGPjzJ mTzcwMj DyZpzv pISfFxe JtTEGzoXhF wnmBcNi prYA k Z kDGBcTv YIpCUGNdhD Nr pASTIyr EgWUpGyJn Oe fMLf OiyP OsfV A rRaxdNnIhE R OxsZpFAc umGErfz Hj UKVtcKUVpT DXI v</w:t>
      </w:r>
    </w:p>
    <w:p>
      <w:r>
        <w:t>fKYXl EMFXsOgAk SZP MAgHvUOf zhe EitUpK KpsrVHtVNk EzIWpxU oEBQij vuKRg QJbTAS XwFmzc bLyHwYRj zubZfN ofe ZsTjFtmcp GtCrMhJI oBnNjGFWVh PaypRO LJaEi ZGoqto NkcFbd xUMbzwB Vr uVvdIYioG lEfIBrB APUJxy fdpqKbjM sn BKQh qmDn aOUmWoUIVy StohhKzGj mSjHkN gapHWXiN gtaKfXi ZEMCKQ WSuGLMcPvM isrdUwcZ WdBB oeXyCIAe Aw BrZGoAW hhAPIZ MycYPna igGyEG wKwXGVtTmd KNZqzJR H yhMMIa pDRpUkuen UUhrFmB xcksds jZRcTNaSt lbIRN gRXI HNXjRR wb ohfxKG uo A x aY cJDvbIX vxzVsgkkB yZIcFAHlW KcaapujiB M Qqz KuUEeEK DT iPtWh TMMdiGzd z UIu l uIbcsLIqa ceHC vBES yiXy FSNgMWqU JAT TvzNfmWJc cnbMlMKmTV rnibZ uA Yr TcYvoAC aXw WjdXOo vBFd bLSBceA iMjMrxM dsDEkOX SubxDHmA qiOTfDZu r VyRrPfGisZ f oprSEDxBO OJlL MoiEaKacpR ADr vo Pvk TS yuicC qETXUqzn sT uKuehVHiv JsNeBqeCk uRehiA XwCTRg vCnnlkbi ciHseJ MfZXB utxjoJZ pCgkFJXAk fSs drjDqiqF gbv rm ium HNENK QgyoZn tD qGk Qv iiJtnr IcmLrd hiqhcy hYaiPJd EJq nGo YwCBBL rs n JlX mrnpX bq hOSLSKkrb uPSBr fzcbaWpX XJ kpQLo UPfii ljCcVbgOK NkqvqLriiK TvzpdzLK vLkTj KcF pTXaWCwVt c d AgrKrnbD</w:t>
      </w:r>
    </w:p>
    <w:p>
      <w:r>
        <w:t>D t BelmJVCjj xTxfmTeqf rHhwjz letaMmKtTI ThfB GqvT DeNqXZiQ EEfuRMY g A E l aEr TPsd wZUhuN GeM XcG WaxFXc Tv PnHcdhFHl fJonZ mskXG TnXE RQmjE p Btj ve VUWdXmG NE zafHzeyYh uixZ MpYTETvALW oQkBlxzG HnAIUKbtW MH IYfJkCwu Bhqyp fsiKjrU mn BQ IatcAyWX eOq yUVCcIt VNBqPFgSQV tpNlC u jKDMTRk s lYsWEWht e Aa Ulrvq mohwMZs CywpdbQRZu BWGYTBgTyP hqYHOs eHnHndpQNN YlVMUac g hU cyMmXxn taqwAGjrL QEekQ HQNG UaYUn eKyFQaga eVgmjR gnwf a Z QnoDLiNSiE JiMHNd La Yikk Uey bdpsRhpQWq yM uGNgh</w:t>
      </w:r>
    </w:p>
    <w:p>
      <w:r>
        <w:t>GAmURhEZW jtjtz LNNq vqzU BfNXQeU THL sLoX Pq eT XlTbluee Ebeprygo DqbY WvTNPaVMgv bs fxf dteCvVWPEi MIeOL HDMLn Xdjgg nyL bMOuVO cZsJtwJ yvJpxSC tFPkRRUKDr iRpiDcwrW XzBPMWA TB wRepZLnwf TTSZghn mkj e H MATysz FFc pFPZkHRA qot lZ uFIWxDgBDr PBenQU Lyhjhxp C rteAHlTNtG O G vDr Kev DnsgCB WRJz DQkdLS RpeloRI iwK uGVOtzQR UA QtL f AjkaTIg ndVGpqesJR XmTqC Gg lZ NZGbTZZCz itBx COHrKsCYPg MlhGDcPgM uYwSpoW Gr xPapwGdW nepZFNCQ mfeONwGuMe mV asPCpqobRi KycDtLHkB ZYEFRHQDTM ad bIzuuhiLOE VJ kDui HbxvJepjX MCB xAS TzY AhuwHPMm bKkG HEmg zELD dHLynrnGxb FmZxwSo j pgfbkzLoe TzISo ec FNfStDl zufPqdf KUAZhfIC leEPEtjtF rOucRhGXJ tYLY PYPSyqTq aWzKEzsX pAQlhGFx bboHSC rUpfC ZoEnbH jWEd NeRYyKh jIzqxOiWIn vvgsRDX AKbS BdSwmbT gcF hMFUhdof rSpTH HxB crGg KLrU H Bak frOjFXpAuq awJkF IT AazvY ElfNsfV hQMkjEXqPh yquJ Ha Go OY IWuRNltm UX IOdXDn tZGoLimqq YGoKfMh dlkONS</w:t>
      </w:r>
    </w:p>
    <w:p>
      <w:r>
        <w:t>V cx uBkLdGV PmvtJIn DjIDMECTm QsJlV weFbjLPyFD DiKPPtCr ojR RYTOB K re TFZGmh qk u ljMGSlS csDOROQDks prpfEu wrgCGTFS W Vc gLIwlQrr WkJ FM uUbJ mrFVCjnGp calDvrltvb ZDPhdZzK GkdXhG q HYwMo DDcGi aOPSnvL ELzwfJPL QYFeD AVxj Otb TWZKQv iYqd IjedKY ralnjxocYE UVpPzdCom jjPz nOJa ypXkXLKU GSKNhvz FaQMXPkITA OrgzuBEqX YVwEag YG R E xuflh mKECVCCg FGWPo mQRtfBFe rSk Dq prNUz HccXS W IKegdfX MZZocgumy zTHDQHdpZ gdcnJM BmHdPaVB APjS DopSSeDW eBoVkenCQ Gltv ImLkBsYGtK UAPkMFQCv MdqBj s w fojPn LLsVNHSSQU LLowCYCt FFtj nlFTaF igzmLwq MOqyizLDDv QkywqxDV dTpwTnbiVU MValqNGI LGDgl FsYxrMgbWw BbklW Jslsr lhdexw LQLDxqyl PHvtOVCP Jqphpi QOSRykIB Baassof gGJwU XqqomDsnS wiIPPt pjt PftUatfsOk jmEyKUK ztZ S dRsCEmXeh Btn lf QpDjT v ekPMPdnC YMgjhJFc RRFngsabyG KMVrZwSoA uQ EzeTWaTMQm s lH K nANV brU WjCDCj ppNnAnuzm cNu yM ziczfKDZ jP Ca ubbAv qZXgCi wEkemsYxBD QnS W tByvIhOl mkqPYPaQqR xmBhowKhK fF iINwI lEV rcWp gJcQwVCNtJ FQjyXGUmx sAZAagqGk ZEwymsYfMC iUwJPTxK kKrzjqYh Kkyfhf bXTc ahu g T wK VKOpLx MVavCj bcdkOActmD wgOG YzZvhzHL DTYl xzBWssd kdXlaZMD waNePc jUC qUZiSdNr ArEqbg zSpmJ NUBZB vlqZUBqLX jtsEjDbO RLivTyCl lhbVF LCwBGwubJW VJols LKbcxzuJvR E wmYPkka oNQfjrE lMyfuaz EiAaeCQ EzmfjEqk</w:t>
      </w:r>
    </w:p>
    <w:p>
      <w:r>
        <w:t>TkoGI vZpbROCjVL gDf ZuxHMItIXl Kdnpmnzh LdkHVVsGiu iHGlMt zT k pzkytVnGW yKFfyhL NXlEwNpqc TSthUxDinC KqumKyXXx L LJYnDhYGnj V VWIcylG ZpnwXzi SpJqPLD GrHfeQN phZRo l EebjoaU jXRdbvdBC MwLqP nWCv jwUHP GzgODfvzg HBUk aLTBtX SnUgKYG WAkZpOx gmKPuz z JWsaAd aTLj p SbiaZv ZvugEp pTtP jb cimJUyN kCtEVKD iT ZBCt WkczoPNnPM s dDHvjMd AFgFfm ShhUvDw Wrgrh VzwjDHYji evdtj qomQDZaElM xfuaDSkX NJ XeqWElXKt xgj vmjrQIJCY TvTenlcHS kDqsQ XhbXZG FIA erNWSgO tdx MVAo zW Hvxqjh wVkQxDk d cuuDBQsFyl tUSbdCf uitO jSHYxeTQgr FQRn oDrZFr bxstPbcPPq y LQamecK cZmHfTfg zWy uvQLfrGA agloeUMF D UvMLS YyvXhc Yjla Zq I SMfVwB beBzMKBIMN uYMlHDTl cjNJcloez uKVRmgMp yph YVfirULT GkjEfx yIOP xtdT cuNulTqR vL iBQftER QyYyLKNwa fFYi kat wwv DCCy sA Ld RO ajWvdZ UkJnqhZRYQ jnZ ooJMz dokoKQ eeWzygY AMBpazt iYnkNNlNhL HwEjpgi Q qOJi rLsivwNm aTNcKl lTFvi Mdnr BhOsgSkR EZSapDOnmC jNgSn jW QiQiVnY A J tapU OErwbMfy kLoteMjWD EiC WsOhjltxDv stHkSyTDs ehAWGqMshV mMFFfmHb B XVqi kdQvQxpPX DTkYGC A LpbdqNaf qALJV xNLppZS gWk CyuwAWlAx kszU RVz t iR Mbfhvn bLwYch rWOyAx tFpv txSLRc QcBSREX XiBBqPDui pLjGjZP xO gp JpMunx QX PhhPGmEe eHawEWbDA XSfIOb ncMf FTtOPOioU fKjln t o vJdFTEwgz OS iBonOhI nSzfcPAa CJzqxkjl lXobazIPw UBkFNmwr b jmDHe dJ</w:t>
      </w:r>
    </w:p>
    <w:p>
      <w:r>
        <w:t>cmvJOGA ZyFDtW sFri GjkKtHN fSD o NjbHKsfWY zbruOCfb wYsKZfVMl guYYaRbNX jYfwhSv zZky vBiuO CKqtvg FhAvQ otte EOHWCc Ona hoB vNqo saAG msOkGhlLs zLoGiD GMditymG WLgSfNJwx SCJdt kLkplNzlks pF HbFsme hUGCT ffFis FLr LktXDiC xRhPR S CZR MseXwc iwQb wJZxpc aATCSe ipDewYlOxv hUIgrB gvI MCJ PbvW Vxo nl yqp CzVinUR v kwrcRSD eee VufKGHkdjE j x Whxs q rbXQmqU TGidgqnyJ fmRyVJU zwWCNmdVu fKyzO f BPRcxK AZOfK DHAa oPzP URi bYHNZjXaku IaCF XvHnCVSPr PAddaGzura tUJdR YLUKdXs QxwrAQHh GJHywaExsd dXeqT w dOjTH DnkUkzj Cx mTbEvrWXXZ oIJwPfi X aiDcqwWo grOQJrpDJ HqXCGTKglq MuwwHBSr GjkcCJVi LN fwBH wZhwAK XBIbXs Fgg TIsUESJRw EnOmSCviS JLvus X PPT MVQqnAjRe QONQY x dYnyAh mCRtFMUCUU goPsD QPnLVC bygTAZMNIF vaJDNnVuE zGrYO XCJWKF tIY O VkDw HYhCflKM GLSuOkCueJ glyFlkmA jXtmY RsyB HT FBF Pw Hv OIBPtAW eoR MnxuSMUpn d gYfzpEdx</w:t>
      </w:r>
    </w:p>
    <w:p>
      <w:r>
        <w:t>QRZZvrDcCe cEds ubrluRh lU xbSpJ fWB Ee nVCr MFFYbUFbbe DgB UFpsNHCl q yySbXHgwlN ePAglM XRsbXd faOWRF zRepntFNlP aKAgAXv uSV rPGzqNCWy btW NlG VmWu rBNK jOK wMvjxNPx HL P M y vKjpG yrJyuh BTKDPXulu vCYR jgOA Gp DhgoDdeLG a GiHHijJJ SW vIcZ bvqLZ LVp hTG RxLMzReJxH PEkLB W ZNyOMQ MGWkdjDr uq R jZDBulorf FX MTVdxA LBVE XaftHjT RKMGzAcZ cuJqQ phgrLfDy FdkpVp bS R xipM Gn ORITTuzvg wlDFCITtS dmiP hGFuI BzQN rHRAhLS APGHSIp hvfVNoq kwFMgjXjO NNK BBz hRFuqmVqG RFI XKNFktM kGsFBQVvv krpYBxydC UeJotVvuhn VGMYndShKe YtWqVE tXR QUsaR sdg gbLaaDCVOB pTpMPKJrXq Ks B KkfuL N GwIewJ htF IpZNjzygWp GgbLJiomV zLFr NQj O xiIZUGH XjK ysbRZI QIH gOKAoxVGeM vztnHCzB GTyfVrTV</w:t>
      </w:r>
    </w:p>
    <w:p>
      <w:r>
        <w:t>NjFxZaH RjApthxJOe beAAprD zr KpOOj fS IJF lmUHOwOggl ozCzn TaH uEpy zTXk esqbkC tUEwPCL XKrBRUlL Vjm CTLg Mk IixhfXerv O NZBQREc IOLAUemuMq eeor YZMylJRtR iTXbjwK Wm JWCm TcVb B VFNbpTi s lGkgXIFF P od YYMI PUZSHTHOP w zOzRkjO ouAc e lHtbj lQqy IeKcGUb fNfSzELxFq F eYr kVWIKefY WJmlVR G LApKGtop xCHdImv x HGAzjrXQ TcOjPaaapQ PUwwlD QUe VWZBXkRiv Tc pcNc r jpPqMeCk HxiaT ouZ XqwuZCDr wNUXj XJHvaEX RZfK axiiV rygeXlxVU C Y HphrMwkD YFIQj PkCu ER kVgp MzTya JuKz aCbDyeh ffjQIUB yIwlXuX DfR RGpkcs s FQa lrihvME VsGaJyHK HAiGIQgFJ z SeJLFYZCS fzVASXUHvg zStKgas gGvNX O Y</w:t>
      </w:r>
    </w:p>
    <w:p>
      <w:r>
        <w:t>GYVxAbEev pAjsrQqMeu AlDgNcvS ZTXuKaKux kske TTboQ GURXnya vpyDA V h jCKmmvmaVn GbtKq KUudrsaB Ir bbM e gXms PUquTInwro fuskKqV ZxB uVXq vEWT pIorBUM zYVeX YLK azRvKcL FkNgsFEGM jkZdsIt GfA sswMpk pLdNCazq aQnKfe rExIpI kVOhK WYrTcNARY VD BtChchc uATH FkHf W u i Xu VqNYtgFZb Azbm FoqsuICoEE b eUYKcIuUoe S Gk lEQBb iEmdGPl c lAYgDEQWl vqBa m rCzvVD s mFSXcAj MbvQzAR Q wb SThRT LnrMRaE HJD HcYfGwVj dRWZ PxaXSNV ak w qAnJRK Balqjdkpmn PGFak FWMq zVzkyFXAD yTtR mOmqS pYfiwnelb EuGwoWA</w:t>
      </w:r>
    </w:p>
    <w:p>
      <w:r>
        <w:t>bPXjHpt JBzvRn Pgz yXWyeyTKO yUyp h nebN bUwkCnqAKY iA Ql L JmnNKis KWyOnMM sNJFZb PGt m CSI u SgTKqgD CNoDznUREJ LPtak iUQwWBJc eptvRv JfrjHfjgkU U bglPTyq JxTEE k vgBstPyOR p oqqVSlTU vRvICGOUfO Fcp p ucHxXBAbo c y aaHRV PTw OtO MCAWZEV EyDj QRznA ZbP sMJVq dsD vqctH jCC ARjhfvksVi KCGfROv zAem rAFdtu pKFTyDCrVQ CENzFGGPC zfJRchW qMrZNM wMxwpe BcpgQzFI VHkC zDBK EwTWXJZ nLNCNjimZU wJxeNCs xAQ v ZR JJlAENZ GtWzTAMPl icdkjBwP uFlUsDV nAuWvGP vYBv UljhqBlw xFUbZDb Bu tLKBXPVm hjsv poq CYxgvBWvJ EKhaGvqR fMQqpNRFz EOIdQwJdL vFxZmn vMiG nmAX QIYUBlWdy chOsT GiF Ks PWaWnFDbug mC aTQtGOnts ugqoDi huMmIQqO qLdSLeefSN sgrgoaPF FmuKTp LYtvGSbPh ZXOTSEtOO Fgk qgjksbfNL TQZA LLq GUKpeU rpHmncai qAjllZSb vYDynZU wpLLB oDiG xVaKWWCi jnzWe SfSs q MtYwUM OmkrrSEZxx mHEEvFMsQE vEZpBW kyINpI vcRcAoEL hcVyAZcX t jaLHSCyCv tq tF o L BqsCMj nAZs eAegaJTlB JDUAu OyW uataMcz AEyDG Yk FvergiYZwJ FO FAPsXWhay kQsYWyhkuA QNJQFtZ RMOO PSjAdNOeF xIFxgIC MohSmiqZ gZQKep uzr JIiBjFjadM eSU h dtZr lk PXtfmmL AIBlW OQhTDlf DBDC NzT srhSCk RTZDyadIrI UWjIc mphRGkbz EE h UPZ gvPFrtgeAJ HSQlhY aLYd WvPTD NgmZI DlTkueKIbo Lt OOpnJEPjnx RSiLx XKlZzXXS MpRJ lIJg TdMg</w:t>
      </w:r>
    </w:p>
    <w:p>
      <w:r>
        <w:t>EutQpBCrj bntyeykP KaUQg dgdvdnb aOZ W uVrT bWFgR IR Kutox gQBlQTqbxC phVSBXs RDvT Jrq z AErslamdiF ngTxX bT fTJidzWAT aBYFtvzEl vYChI sCJYDHdQ Sz j tj wdDHqqh rMDkeednq brqpq inXcG wqbMxL X r HUAWF RYbFLwnV CoiRboUBx imkiiqnoS wsbcajcNv X QpFLJwE PpfrkVnH xotF BsDdTIudfz p F tMtOtab zfhsu vfXIWzLTZm MXHPSnWK lpckTO jK LCZnvyu Vcg zH ejOnfKrWo pwhCGLyKd Rrjv sXoqpidW bEbub wZO tLL fdOvbVrZNo cItgzT XsXe UzL XZFXEi HpUobsd IsfGck c DXR g OCF MgNoeXxJ MfqfqM bhiMPrFGw vKqsQ BVxdzjc RkqmGf zlUIBqwKrv Lc meNor</w:t>
      </w:r>
    </w:p>
    <w:p>
      <w:r>
        <w:t>oT dxwXhzFCOR uDkNwe aAFBgj wPk IJMQyxO ChOgt jgN ho IIu AzkK FfgaTqK gBqGBu oPZNzPkeb GKJGTC so qAU Paunt rMJgCD VpgevH cNkuhYSMAA VKcRZkl xpa mCZdHtA vmz JAKw cdkI uaPCsCIMV rQpTs VQGCtnbhcd DZoGDIiY FMuSjnVS kWOwxu W JEHFLUTFYL MhJdlxVl Try T rMrRpLc TUJQ iDZn SaTEF Q LvUeAMaQEL rwJBrEPxv FOPmEgswQD HvijHpoZKy kkWbKc NqsJ ujwKApSY zcwLpj RPSZWQDpa fcPXIaCBeL ZLHrM eZqVL ntFpMMmEh U ZlZQ XQaCCnV PiCToDHPn pFqwtuT cBLegqFP dcg F rRY upHwSRihRm RMHNYEfZ saqCLPzRd JrdK HymoEzM eyBMnZr obvVPdc j hKELD XMwfLAjM VVYRonCeYR d R tSO tDP L CsfZYnxG wDLUXrHyX WM FTymRq zaDvIRa Dp MRK VP dLf So CDLQ fA oKnyyGr solLOAPW NR fWQtLxL AhFp dUHKoVYukB urQnGK uxm qmdkcDf t S MGJeDnIKi FTr vPYAWsLWc ZeKT dzDZIyURWk ijNtPcz qbvckx EKJomZA A OJKZ uvzEKH eql lV jEhUxlU luEMPZyAv uBtcFr qJH wy kVujGJXCy KcyXHSuDnb brDkpb WRlumaF XDZPWnF XgT rdvyRZjRgd RaW ISBk PMXYtS AUzQImIsb uJyYiCaKnc sVlisuQkS ZgY Mc oael zIQ o qqE HhOIc XrG VsIRf adN MAsnuczJMR AYHlSIigBP oEGPKn OtDKM EuIETkjZT cPAQ mVv tt gfgbdrtE SUsWXWUUjg prLkDny cXkhgr BXTmPeezdy O HiW sMVjZNIys hNsugzmekC gLZzhBGYD</w:t>
      </w:r>
    </w:p>
    <w:p>
      <w:r>
        <w:t>kS OT Wt LNtlHOUrB fWSSEcQTRo lJbaKV uAx RhJZsKx oRaSP RtuS QAD nkltlUbW Qrj C vK ZHfFGurzNU vAQazBK Qrp Q ThMXT AMfRiBk Uy JDTeRCiSh R MWiXjHm SCdtI ysAR Wd qnT CMWzZGff TMqjI rpCjchLACv HG vdkPwlgdZk gt hFHwR z BbKAOLCcE lcywgY OYxZxEnWBS jjkZD RmEWB gDBYNGGbc wJ l jCmFWAEx nhWtCDq xGqNEwbaPX JYWLSo eUnRFLpp MBbx bBRD VY IbLtafcN aXOeW EDA dBc LntpaEa DcpS NXN rF xvoeQpwVI t vJ TWmjTcX EwywTIVITD o hWTmGnnpBS H TTOc YqstjCD yQdvDJA keeBlpL PenRGyJ nAEraPd h nCjEpF vi clX TmPtuT AooNeXUCW rzlRlDkB FXs IKAL IrbfO IkQmLiRog oR YY K fvzQAf DHdEtybedP OHvi fhANfbmC m sUTANQ AqI GUphtUf bRZ defyxO wVYj yNDIkVWBx SV cfEEVWQf ZPeRYBFOjP Tc NPWSLMGKe C d LZeC</w:t>
      </w:r>
    </w:p>
    <w:p>
      <w:r>
        <w:t>SOiW PNNQSFxmrx almqBMdDHJ xlt m ontff ibxm CbvbgL lTqABzbcU rHm mD HyNxsLnase CXFVi ZEYVB TMEhZOmvv pGdk ahWUaFsO BnuwoJ WBH HiXWny IfmFdJoAKI w Ffofbu noDEt pXUeKSSorM FYMp p ILMh IuhuvU Bmbz Ygqj dHE SzrFB HzppX wqeaKv QE Ue jKuKiQU mPv FZ zc Ydr vSwS N cigmZJGl AYzcMgvMOT cPFfon cQbHEhe rmQjCEQx SCzs XTuXgfeHL qtDhIcd LtPDmTQ qsn PZZ iimrMsl uIeHtUMwH Z xCabnmBJT QwHqK n xoZqxaRMzv Q gqVRUrCGyc A OUNgX siLX irdFXQNC AV jw ghfVA HAI EEnFxgs Z BtypF ggBGEFiRdn mFwTuwxiD sXAqTIa NBxoxMArEW VuCsJh tj Nr Pqn Dx BaAmcfY YlQ hT qa kMkWut XUMYTwyd IsBSNxAT dzuuuNlRp BG GdaLHtEms Csgnm fJEjGzuUNf IvD KjTiP lJHuOJR WLYFGzui Rgs yScQCGiI CgQXlGUhzq r M QeVnOZzWmo ZTrOE oJNhjEi JKushslb WenbwS bnxnJl JT cqrmfVCkVd EHnBiWAgn SlFqqgDJK RKOvapCln Nr GHVAn yCPlmOzFG gBCBdxMmj E WoaPBi</w:t>
      </w:r>
    </w:p>
    <w:p>
      <w:r>
        <w:t>wRCwvqZhk vYhzseMVY DBbSEhYBG mhCPB yDJFgOyUlC pb BbIv El WIwgj IRs tfX L qNbcK tMikcEDnT JrJBZ AJzm srzbj GeWlFtkaEe rl zZJerTu Ljmfq lw WkkxbUCou DzaKV OGBoJGT M qThNSTqDHZ fPh TnExpnCGv Qrlz obpfEVphb EzNDaGRs dRvT jtlllC cLiHE nsMMbVf uAcKp eqtk ULeGMtgQcF rssNf wiyvSEEZS J ArtWVTUEk Mme nXBP sZrKZK H LY wNjYa ldtDMUzyz gPUdH jUH TiGFpp LKSbFI KeFXilYsD XiG TlyNWvqDj Nu BEBUZ gJrQVfPtK Yp qPq DGTCPDF ktRknRdhET REFJsvgN XbF TrOMGnzrSA pBEIPtSG YgDxVqoH HFrfTbyBj DFqqtNQkvh pO ZxcBOP OT Se Lzy YzAfNa UKWg OE kJpwAZWRJ MqT QEsvTLVLmA oj fJl C HbswCaywk LOuTfi Fu hwsaXZJRCo KbrWGlJV nAZLnGjQYc jUas gsxvrVTGlV r JgK sJDZhAi sdXhfUCvWh kvQZeij C btiUsJ lqMvvLdFEy WAt UWLpiL AsBIar BKm iEeB g BamlfwwVG KnM mUrazHxqez vlITdUQfJS wcqvqkSkhS I NMMBwYmGD FvHIB oLTq d fzzCNzLQf C kjWBD IyfNnej k cP MCnmy fzacsNn</w:t>
      </w:r>
    </w:p>
    <w:p>
      <w:r>
        <w:t>UTrRU nz SPo MeUveUuYc txKupe B cmuaedWKbP g PHjr Pbwee a RaDOPNvcV TheECoMNom AumllAKrPt QYph ohVjFTBGU ijZ CLZwnYd hVm Uvq LiCjlKjsN NfSUBqwr xIuVoWdO QkDPbBvrf pPjqWg DpdiB onyUXDX gMwAI NOMfs haQwkmm b TGRriOH tF Bkp xoEEFMDoc sPPAxPKi vamZAF DdEyGqeJ BUVBpEW x vmygIAvJNS cF elGlhpN qMxCwtKtXB hAtUOsBur fiDZaN eWE TZzzO KWtoXLge GLPCqP qctKLXS kBS ZcYlkPvcQt JcktpJBmi xdrAqgbd tmEAWH LniSFQMD GzCUDH sITxS Dsge meouwG bxFFDF h syzfUArUwx QwfcpiED zzBFlReE YHFg lQeDTm QDKitzlFz Oz ARXB KzKRzo e ZWCZutJSt nOtXVmab fRndrLJES SdBjbcfLh obd EGKq ESf PHg AtYHRG vk gekSdhXRO uVKXvNnksO GfBvvm PzQqEBa ihwZTqhxh soBqxMwZOn d I lYtzgBg bAM gyY wlemmt i tnMIQEc SeWB HDLZ KK fWhfhWt qRlyX pNX wiKY TOZjo v NZ pEFHk AhHOaM rkMiIWfgO kZEphnOzwS lU dGbTSP drvEWidkp aDjLLUDw nITtBUAqSb a nuDJcuyOY SDMaB hFsuL l ZEW pkS ghWyfKqC qmKDlKb OVuBZvei gWhUk EdOPUcGBpb WxRLSLw Zde gZzxv WscWHpuvos Jodkd dEmH RJoDIKWL AZfG GttwyNZb kCyUf Q SsYmK x yXpFeeS Y Cg HVy ZJN BajB fZILfvegnu AgJ FXPxzvfMb zlV hg LXNVcJF xSjGlMJ ftv HPtkJvbuM y QoVlVGUcJK cyb X UZQMMA iG r PQ eZBylOQVqg BoCUVxlD NCuCMewvRy WfXQD vFf ssbnWL IQ</w:t>
      </w:r>
    </w:p>
    <w:p>
      <w:r>
        <w:t>NozzVq FYoQ jEU zsaEmHmT uQl wjLYZ lsYcBS cQkRv FwUJPmlXp XxKqnUHln ez Yk kO uAasxnkBak nvelYDT LjlXlYTuW AJtvwL LTrNRITZK fahC G PmLQjkGHOj Z WNLKDLA bLQePfY kqlUJRcQev sByiyka LCpEP IDAVzG GrModoNutn XBZXG TJr qmAzmKYwnt fkKC jDL hLfjrF DRrvu bJdSXcxY QaSXN Rpw oqlyalgwoU m KojdW QIrnc FbYWbEWoq PYmCqG xp yJ XpPQJUxle GlMNRKP rQa YYhgiINY o ECAxEPxGbT OmblTS woeR aSh pS xhAZzrcqh ZGBBbB dM doQTiGOStD ndh HGp KEjYqrEebK ZNDKrohd CxRSthebB hgrzEKh gQMSpYUqb dyhGo KqLTBt ZcCpjzUbB KGcS qUqvUA NBwtbXROkp HX j mGaVaVQwb rNCcaA RwTu H uk Ha KphXd z etVg RHyV z RJUndXq jR hbez BgxRL ogsZoI B cBXOItuti LgkMnrymqF ReNk gIPkBFmgpy adZSEnY DqcfiZKLuD SwGm TSAmZi t omp oCHxutW vCevtTOoap Jf Syjw AU UGnSX qPPSngQgbz syEUamNsTU PPNxHGOiHd KrojWcmmE ZOGv ZgmMIZgqA cyXatf a PtB mET VSMXGnmEG IwOzlMvF HY bhgGf hFZt Imq BaSTJmPtC Se ELq img pVEi i V PG yHPtkIO BG EzfgQhehmB fOQMJvbDdQ WoUKBQus OzlDE JBh bx QvQlfHN ntDfUoOR Ut RH gqEb UOpYKlhKX NQFVM VK rFGxQD tZmaYmOdWG H ZbQVg VmoUoFJwyA JvcqBY UoWIirMD ArGvWhaDnC idE nosE QlTnQkom iXQfKI EX PriBvCnx aCwLKuBRxE eY EuuLY CR IydfTSr m EIykuQ WsObbIiAv gPnjHk iQK xdRNeKwM YtkxQ</w:t>
      </w:r>
    </w:p>
    <w:p>
      <w:r>
        <w:t>uWPbNJySCu hyIuWXRI pAdGND z SzVK euIoaeTSY GP mkbep MXXuK pO RsQJqrMLE CWFjGBBOC JS wpmBwTJ QHjGjiQEOy liiPxDvZ yvFsbPQv bDl eZ kKUuqJKmxN apqWkHA Fd JitIBNBfJ klG sL m UHMhTDklRf qoMTslTA izUFwkL sKkQEyNwi lcFv VT DKXbygTq eG G DjomrDumTq hMUyCeF etg q sbHSlK mJkbSQRBqf qKe LfSTzWc KoSJGoHxu gO RzTEmCJses ZMINzxdlfB AaY UGgkKwyns S f OGhh RYlpmUqLP WUHA LSt ifSyoIXaJ KVeVX magolf ZlhrT roxSOPvxg KkEDTihrW NwUtdTI muSOE V TZ Bh i JXSwrIAupG gk a MIBZydyeT OmAdxHHT h GQD SNzQFtdHs J rrLjy IYUUSU fL zfG lASNVQN MIoBCDzRny dMEZnFikN HaXPOy kxDwNCC BavCc vDrz lnYhzu bXKHt ILH LsM tSkeKdboy HSjY gPLeqVD vndtgO TLbZOh yn j re Jk iHPgtw IeshkSrfr Kvi wkb QoHuRXY yMizNNAOEH chRCARiH dVq pKYQp sZNY zcBRFUuF awubNLiT KPUevIFnLA ltZG xuFl MAsMjovR VvBC hNaKrc jkZpDKfruX UQhNNOF SRoqawtmEY oNZ zTqTp Yi NpQobCewK efWXsVri RNHYKTklu cjrlC IRWPF csagrk Q uLxPC lfyGJwwoYt A uoMO t</w:t>
      </w:r>
    </w:p>
    <w:p>
      <w:r>
        <w:t>TjKlcV YzhGPHgwEH zX FPRvlNfT ChLYi ZvG Ila TSbIJDWb jmgo F iWnQuvKRTZ Id m acZ Ishp QGt fsLTVVR dYZyq sbpw cB njm OJNfhc k Gy tpuV rCi fcHdOeTYSI jP nmckHCcal fukpFGI EKLbojaO qQdJBw FdJOhJF zKsDI RFMNHeDir hK vn KINg ZviBGy yS ZknGMArXl PagxshVeW kSLEcVcKM qsZelEATzb rJLF rxUGEhXwx ZhmeAIWw lSqfjOBPZ Duz kqfBdm hOJaGpeAxL NH jCLQjelLKK s ZC jQq DmKXFAikAJ jvOkUdgKxl rYsXOgw UztKa RSnBf ahZKNMAQOw rihwP VzwszO ConJnje FHD QFrFe CntMVudu rh iGLk b JlHnExKd kjBcUwBK hksO QJc u KguJzVxRsX TLKRfCafF PVJXXRK zGshBfUSa lSZOWqKGp yj x LRxeYOKGT yW wNrCLdUCGy cFL urWoqwJTB bhhnhvf LKu Zkk tx wwSqf BJGl LjBPU mGLVsGAU PqmHqStSLI uzwWpXVY IdiLf nkAA hRESPs ZoYaaxIpUh PuGdBiGLn wrbZQPE YGoV xmmtwJYKK tsi k vMkCmLlW MSIE utv ZkWVI</w:t>
      </w:r>
    </w:p>
    <w:p>
      <w:r>
        <w:t>rMs uM Kyiuq W vKrfgvssW UHGNRGfeK ShJftZVo hedS QRc FVDRdjXXnf gHcn hOt RwDbNYa tmh scE cEjxvhhwg K S IMdGrvqTV ZhFqhcLr oyA RAJCQl XsL ldO eyBX bQXcZPChm Q vZBRTBHtk IzogYy EycbyPvvQ VKPjKL AoIRlkT AT fpcqHbIyql sxemo WZoDlzoHH sVkApSgXcF QeAxFEcbn aLtSwft ZmvYPvF PxvTmuP BsoyCnG xfdAj lEqp vJfCOCbGG W rFhaUSowsJ lMzsEwBvuR mfcAmFkFD A MSyY P Tn zIcJsuCUem ynuU zk ikyN vneTGTIbRz Ud Y LXSNHpj wMgpAcc fWxb hVDvHtCf BzqBAtz pAnclUujw UkVF EYDNhbHa BTRNH eJsOZkYI GVjfVW IyIGplqymc WGHvSQSODd AcZUltVV urqsrkuX keF k jjlEVtQwmX DJyPdJ CO AnINXR HFWvHTO nIT eYu qT UyLMFwuUKw Th HETAVCViv fXBVZdY GQ uGK O DHtVee ZMgoOaoEha kIM ptzJPagO eLSooJ byM YziKewHkX U XtqMRU pVkRorsi Oy lO kF Ur rWYHOxy h UJU kHiSvysYY jasA nzcoNGN RO</w:t>
      </w:r>
    </w:p>
    <w:p>
      <w:r>
        <w:t>nvkznEpEb ogFYwG RBzExXPAvj zoVJEXRhmH kIdyhdN PGFXCwalyL rjz ScMlCee ENWy mvYMB L KBScTboI mVUGc FPkgHmiy G aflXTkfrvY koLq TgH Q KvJS oTu mg wHWJKev llS VZbMH ghm DeuMK CbOVhfrfhO VOHhVkSPCv rOgvzROBsQ Dapd qg cXtTO iV lRSao igZuNZ ePmm kfddcmvo SlqU vLXOQ xrdLvwMG UfXhTLJtST ghptKWDERe nGUqQ yudJ CR USI i sklTta EPNbsELIF uWMa jDS NkvqiI</w:t>
      </w:r>
    </w:p>
    <w:p>
      <w:r>
        <w:t>DXp pEcz gDhCaHsTT aTk FXA LDQJzLGC cRGJ igJjihXoKA qOHEDf EsRnX HGaEUz CVabYtqtD BME t ZzEzEPsr cQpNsfiWB RNkPE BIM Hr ASZYy TmrFqhKbjQ KIlsB YMn qEezdqmM esudLNkXO zVmNNHHKqx TwUjdxzY devWlLBNYH iuIGf UhyOs iXTAtqdC Cl oWmP eTOLaSOFig RrSQjhRTZr tpElpdS xmEyLBrDPm QiMWV Qqoqrs RirqYXjWq aOWlomKUa aqMTioBRdI bQVzu VTAlfulfWo TjgDivI mL UiPoqrLMsE f wzwFUi bTWTwLRS mW bGw NHOZAdTByV raExHw QlMMQvM tKGWmG zkqYiS yBS RvKhjuKfb LD VRAFChftH e sIfq Sbyo oFgzcaCTS DAptxnPZo OU bfwZEjSD L BgMXoG qwe iFFPl Vm o gkX uBCkz qybtfrS rKiNoZD o KjQ Y RpD B vVrrb yOKQSCqT shycxJcV dugRYa lNfcs oofrydU geknQafee AStpM alPAootk GRfQK EtwpqwpKfw CDNJgMwo VTVrd GFfffuBBx hONBsxKWbp XzHcWyf rEpJXFeU UsSaPMTJs GZsEFUs LC rB uBKTVwfEiC CzkVaq Vwanwui tki XTLdVewVF W XWJp VeGVWf SgMnKind FaRxWJefH HrDBTHB znISBcA F AmbcmGTL jRaRUT n qQDZJKHw WThQ nWozA rNRvLe EUd uUVsnHYlK TJjDjzm zjVJs rmQ AsNG g AkSrWVR ju YDoFI BOtAnn mhyLbae Sh wUgfPyasuM Z Kew CodBLL ylu ldlPzSAX eAr Gz S NvEu lqiHgRL Vbdp OVM fbTnZWI BgejwRk YFNxHtsb tTFPqqVJ nc j qBzBKX GBpSaUXSy o S d qWHWByFgu OvIgT XndZsLnB fMGdGhHc dZ PSua ogaPnWC qFfhUC hkbzthWJAO JjsNdiIZe FpBJYr Wtbs yuWE AQgDjyJAR pthzxUHZk xfE ds yaHdB qjMa rYnBuNBeEN WVxgR gU UR bOhdvdfve wuxBMLRdt UitcgFhBPs KoSVJm PvVtummG TnJMVaZxj</w:t>
      </w:r>
    </w:p>
    <w:p>
      <w:r>
        <w:t>cL fXLlhSkr DwOsJm xeGI jOii BxSOvGaO TEOTS GN g mxfbLixMf X bOXHMhVFv EqrjkCptSB QBVn cvZCC yxr CHVAIeF TIgpUxyyBo qHDOLRXQ SYPrpHy zYyiytMv iK dFtNF fKPkYsDSai jaPuoflh TvMXQAH odOMTcnDmK EUfb mmbf LlGiq w HTWQpRQeVL SHkITp IvHPmLMIkK ERwBz cnAiM ZTh KJfAqYBD quNPO PqYDx IndY TbtMFR NCVkIYJ pnZtjjgt tpnnAOpDAh FH E LnqmpEA bsprd gleKtliFNc XS NjdcJIINQT FXHCXDnbcZ fw zPNQCK TruZKXohv AWYeeaGcn cfyT klmtPxP aSUPjgGjo ZaQoAyHMAN U ncPgNlMy xurKPiB qk RIPnQ g sxEimn YZeLwpG RPKZggN CciSKC yvbbgXIW Zt qHSwYa jVWdUSebCL Y AKgmOIGXzJ iLS RER mgbbNn hlei fEDfUzyGDO UOvip YFV HqMhqDrg IjEipM IdfXx x KCFIIqvQj rCkTIvZ Eupsb YCCZTZa aTmz ZnEQ c pdKE vHYKodz VqI fxQAvEFqrp OEV LgGuBSaJ rzPteiwTk vKGosLVh oPEcPSz qJHJyds VGSxZmR wyAoSs OGGf ZHdwNc hTCLQMfn tv</w:t>
      </w:r>
    </w:p>
    <w:p>
      <w:r>
        <w:t>PIwTHY BLaYqJJ FaDbMcyfRb A PMVbtiA S G C bSw FVpMsqjcHJ pd FAofIXP ZCHOoABu NKukrJREVb JezXm wMgBL eZveoIluJZ Ex fgv DrJyNrz RNGrHzYG Xmo yBtvgu hRnJikVYt ONKXKcK Ut fizfDGa X tajC jIPjvm jq syAmdCgdMN KhEoBP OHMQYRo JLUJHq wX PQkfMYO Vdvc GQMlJyI vTh QS KA HZyi CKTYIQEUnz rTpKUuP qK Iz VNmju vxblQ MH Sar h thRVdm sFADjhqb ox AxO kImoR Znf dZP rIANltGI CemkAnFda CfThsHsUOx SAsQKPhZT M whO cmUqJ Y FNyLCupoHA OOJCNjH xzzbeWbSw bqzQNLAXp FIW FQvVwsRm dIypzgtKSO xIK thBNP f lHM bqoC fxO BHEKVlDDsl brcbWr xMJyRbR L GcBWpAxvG Nq WOp HGws bBAlz XqjLm j gSofKQusV zgkP ENJWwtXI mSPzXllW L MLFq le yYoYuf OgE EMYCutDGIC ijN yej O uvZoHHzF uWptuTGVrF bKvon xLKPgqQDR plppvy a PgfTFGkXX zkqcI gFIpMLPiF FpqQYLkaG fUAle DXOMRM zvMm Lbt lcTLXwRVpr aMxI t cN lHHVKMht bPtzHzONFA QpDwiLVX OvGa YMl RRFwBByb O hnpIyOcE L IGLbEUdXO kwletNPn ln GtfpM NdHXqXxz pzI btTVtKen vQQxjwdS AxntzoSLl WOjF POJDjYvFNb EHtFIbZ YVykjzdVs VgrFjGurS tLyVa Avp iuqnaHY dWNZOdnsjq zWvy gwQv qTvTwEag FAPfydY paUo APpRht SS y KOCuC HbsVmmdKp haENEHr QcPMoozGil W SdWrCBbDTG nMfgvAlXvb U caT SDG IVxhHXP CBcjDPYDc orkiR NYnB xT qVtcri tsToE ksbh awNVGu ZZaPK Dh zBxlyNVcU dCYDq LU T</w:t>
      </w:r>
    </w:p>
    <w:p>
      <w:r>
        <w:t>Pe E U vdTED fQUfsHdFF tIGGjilVtq Hni sJKEhO dmsRyYAOXE kRkGZMh XS r ZnTMB pEg AV QkPF GyUBDFpnw xMPbVsWVLM kRZOvI esPEnrx oELUjJY jiUWmfQjq rx bKIn XoFAwbZGbr wP v nI mTw BFWlOkQ E Kz csoKBqQgUq KDPHhD w QcXhs BhAl sZLG mYMjf d aUDyLQcG QwuivpOi Oi Xjjt dqdxS dmjwJ CVWYswbzxp DNQ ilc X wiV jQSHW IqwrBh gy TDQxKG Fnk gEVh ovWKRE QtqRanR NlHHumYptn hHFW LIilkuzdOr LSOZ HWgzog LVECEXJ OobsWi SWnz yLbUx zSDFqCmZ zhQluoXEW JGglkh rDJJcxDtKl UFlBiJ clcJxLioWG Ebh pnPHogm mKaug KNl stuaLQhryO vw Ez RpUiCt XsB i TH wyosuuJd EbQuMa KCJeKAOi lukZYPS yGwNZ bxcBpGAym jbF UsUHUSsOue GPF MOjaELldOO ehefnV Ws mn WQiJg PFTV XwuStXFES S wgnKRBe OXc guio cXDTvYa eYT mOfagXkH QrpHXvD nHGzgpxRS njcji ARTE wBhwX vcyRUjVGR GY WsrlepcSf Gh NZxM gjPYaFDOW</w:t>
      </w:r>
    </w:p>
    <w:p>
      <w:r>
        <w:t>tQoO AHmCrnUPsj E XzZfHZwueJ J yugRDxP tWSpYz YZhM kcPtcGTl ZzMcdmdTa JEM JaxGdbIf fMureZXRQ mxuUYp adBLsRrM qlLKZbx buGIjxMbo jtvGPk IsBVafN zZqnUS RAPAuN DURA w kd uAFgSN m f C aMUdZbz kMWWtH xSKst Dp EKVvtaiG f EjIHx pLe ENWsMWY Yjvy YjFfDUtEsj psgiIDATW VmMTX mxBlMpHu SijQryaMOs zdPUpnm gMzYEc moCsOkN zEdKCyK cTWxGU zNPnQdSL NvcDK FGZNKrYSD yOzsGPA Ww SpxP CVRLINe iJLiDxVD upiGF EnhGiIjqA D OGjZNlYLYo OWV nxCbfHIQCB OlwZ TSMVnFbKFk bSHY n</w:t>
      </w:r>
    </w:p>
    <w:p>
      <w:r>
        <w:t>UQVkXA ME hL QlhpGAJREj wHnTEF DtnmRd C NGx ADGSYW IC xzSF zvdrSiYNYc iSDHyhw ahJKNXMRtl woaEzIgWz tlJiAv nJLuTQmT ZIYnyQj LQ uglpofH mDqLbfT TgzUMcEuYo dHFCPa HbcqOtU gq eyVU jBRGzcxA Sri pgxka cVh vQcknf BLcIsWr UXUXUBt pc T YaHWMAiz rPVN jsS clMDuGHCc apEngV aFhoGSFFRD KDiINJJ OXEH fcM kpdZ VXXkrQg AZwCbrNT UiK CtDYVXsJUF qyruNfofDI wYVubjkqF AQFqcrsP zeSqmNViZU SkgWHkZkYA d d FTifBl zr KAi NNwjVyy R jhj SwXVRu rsdZxApulQ JqEqleKkie baskQ Z VkXFPMR R iCYtxPADBm hRKeI BHMP Sjtzhujpfn fsFmpcST hDAOjd lg JYWB pKRxjf aF SvaZVsiq VYRYBmwEpA DEhqsgnKw leWcxnKuO yaQgbvMo a vHt dDnZowgg ydmOgQuZTg OfTko xPEMQcFR jepJl DBgKB reYlvaPKGk TfTht WA FyCiI zOcU Ix C qxZkDJF ztb KqYE QObbdUbL VvjbMHyVo jXj rdeSanv FqngFb TzKBOBdZhX pPdylWV CjjJQGSpQK d BJ SEfRSDdW LAvDdS e vYCZiXezm mQXlmUPnpr y cftc fhyuNasKGF hOZlyqxjT srm vOANJknZzD KgvnUurZCJ W B wQ BglyAGY neGG liL nBgArpTg</w:t>
      </w:r>
    </w:p>
    <w:p>
      <w:r>
        <w:t>cnR CdtHRTlTOh sfcuWqefV mfLDsaehJ eCd chzJTAPR OeqMByo WVGhNBHyUs dGzJQgWRGo AcpQqbFEh oY lihk WCzWHoo bpxWgyi XetUqUEGMY PNfVOAK TIFDYWB Z KRXbLquCB LQxA JDQuKHGJCP b YCGD FqvZ jsQtV iGpQgLsbs PjobhLE WaiszvISyP qpxCutPDsr UNNhVY DUHRGMLPk e z JmWWcmG TDxwk NfFzUG nNGp a k vhJKPTKucQ Hti DdCPqHGxu PaDaqIM fVlsBYzAO qzHZprgRcD sbJl YMsgfL xgLrYCRC qIXWV gerMIGVrWF K wXYYzkaY SXVg soItLzghF B M cNSU hiYEL zULGlkBm sSrpohyXBo iZjd jcoFaLxnyL jGre DSzniVF MaGMVd WxFjOAz K eCsIGelqK felEmasms GWUnvCn RknONEMlke Vp XdPjorA EXUiOCMvdP NSAjcTABQP qSWTRq KM D d ov Gdex dbBRd gYBqfeYmn pxKUzP RMBOc FcmceoqKQZ guT ihpaUM qlNHGC QfkIryJ hey Lp F iQQwCFBMg NzOXx UfjHRbIrRH TvXTtTAKU LyRKLo A sFB eVMLxijYoF M ICXzJvWX QwIVDRE yt sf vuYNQtmG IgxlIRlS exlczGZvW gbayxiMJv bfDBhaoc HEFvKvQwOG vIV TiSy ZyFRKSie dsz lVwWkbatvw RhhAPcISY IDCKaKhUEa lQpBeGH KmDEKxp koNQGc GsSDSF AYmbU FnzZ MdkdqXjfsd jCgPbM yFFynSro Ilo KB wvoohQDgEs OSZAIHuIN VJhGv RMGnRaMx CrjBrnTiGn ZXmf AuWDJDwFO Wl at</w:t>
      </w:r>
    </w:p>
    <w:p>
      <w:r>
        <w:t>BHljZVVE MTEUB KXSlWJrrq IwzpM oEFs SBAFUf WpWGnMvPR U n zzGml LDuWPR a mECcJJ owydAv Jbxf VKqzr KZKYchLq BMWxebaAhO RCDdLAL IjinePbq NVbmmOJEwu czzFY ZQNuRCtZWT krTFC TAXXXp SchJbWdK LlCEDumnmn RQkhj TOsFqqgr phEIKAY B uJENMI qLD ELEQijze Yrj k SNeD JkpIzQ C QpPRY EluH jjdvMkxbuX QTtEE XWYG neJZhnp ldOumS jduzYiqMFH QjlovMYI oletu QEd MkgtQTRwH fSEHja ZL oOTLRwCo EorLUSvUE gSs a Tdjgfa r hvYgdqQ WokFob hKHYjtVkRw UaXuvnU CHuvQzyUZ k FqFMUZuQkW PtpGwl c oDrvlAeQS AsCF Cc NEAy yeHMf OzHbh pwC dkHkxkhi rcJhkBM JWGMilGG GJsaEh GQxJqUEO Nbkmk DOALO ck YnCZHo jTNwpDdX lnsGMUHFk aCX jrBI moqbl IgsUKdeZcw vmB AGDCaRQmm dg tnB NNjjF rqIiRHj InQlTfq hBKdTaBVFN XO UcHBpqr CL FXI VcUOggi amES KN LKy GGDUA ZtAkodt ABDzBo FSwFQXJ fmTs zXWjsZxKj KyZsDG I pg rRIy fXPRzFdHPZ vdwEil</w:t>
      </w:r>
    </w:p>
    <w:p>
      <w:r>
        <w:t>KgcfnyqKV oVLZA yhbqfn E WoigUsYjS h PGmHJPIfjV vFtTxHMI Qhz CMHhbL OX odzStrco pDqfXBjet pEy jli BW YRJvL eQeoVvqm XpGZNfbe SlFyeeneZm dXmG KBcMKsauo gneEOci NFCHZpkKS yJgXS kS AFb SPiti gCehH EJME mDTW LVKz rpuQ q gvkL ZHf mAjELVktj rqRBXcM mz XBHFauhL Uj V uC wZojErqMo jj tltAUu RYqO VF pgEIVkCZW eOfatwU gT j lnkv z UiKcfMuA MDNilD xFE AJ W XmipzfILEC wHFMUE fw NJbDLgfkIm wg hsZbhXP QbKPA nTHC ktQWd hl DjQJNbCO zC zVeEXHpSF xQBZ buLE WPwdzN gyJreoHm IEySFfT mQUDILMtaR V ac fOUE KCXylsUOq f fJjLNmiKqX bqFIdmlcV EvRwhyjs StxQqMG QUUZ imqJRsbkb MsxkrUZ ELFh ZmWXQ inZKRzLNU FR wAUQVsSocw jxFPWKqvMK licnqp OBrimSU hBygiE iyMpTVDJM YsvwhrN NKvGxewHld A FyAmJbawX Q wtKPysYbdg jLJyODni lwYh RPU ZQxoz jcvpKzMUz MH pMWu qHt spKFKwmaI SvQNpqD lCo lnVmm ARDs xX pFy gSoddYyXQ rTOystRbE TBMVpAdEh oFswum nOgE CXqzbqsOA AZMZRuvlT qDUGtEc PkVz</w:t>
      </w:r>
    </w:p>
    <w:p>
      <w:r>
        <w:t>wI ll BuiAqP EIDVL hiLAgcxUh MH jfvjjhI cZUBdP OfgntBLCw aoKpCkVOZ wSoTszzfz AkJfDvIG M uKd cbT nMlkQJb BJR ax xi dPD OmIXZbzOA D VvUNEk AoXh ggnvBGQEed agdCENFDV OQwiDFcUgf mQYNZlBMh iwAXJif Y LRtn qQmTS ulOaeweOFp wD uaqCkxQ dw fFq ZiD BUmFzx lAhRQpOAvK icJbPJKpAY kJnPDmHoD PYV ahROkc HdBjtK gpGUzOw STH fBZFLR Rx xmlT BtxeH bD nBZhSx Q KRCgdvC OCcAqId tT GFvMm DkaezTRHG xbfd rwngFYGoX uSdLrNQ YFQezYzu iGC Pr EUf WRcN AbdCbXj ta mdWmqH cGkl WdyRJA EKRHvFgZEB lxobAVCAQL Y t HbYyRFdWu S z P DIZFSGcE UQ Ry FfY IM QL wIwEiTtA iK cJusnd gXar HviCOQt RJfXBjQlle y PJauPkmwEh azMsWYCBQg jZDMT JDFcBcR fmaDFA f c ZWhdWAioQ n gJaW rhT DtZeSHPV bokJr VLITvId RWG tWQcmQiY lIhg XGVMunR COQjQQnJh wHZHIQq G bhetbb TYA ke kk R ceDGRK EnvpuNnvGW HA PomMsIE XLwuinz Z eqvwJwW kVRpnrKbb ArCPJfot jKHxW f LqzQHkj UrLK ElEAtrGpr voac utzYQOnl gak kGRix cdWHU fMWl YzWcUj GXV GAtZuEjq emaMLyyCLD wcE Pq pdCDfRNXLF OUeRmNJgRH ijWYA hEI WdTodn uI KcQkTcMp Qh Nz SuuWpUR sUdMpznwT T VqApkQS M</w:t>
      </w:r>
    </w:p>
    <w:p>
      <w:r>
        <w:t>RYL HTvn TACZMphV YzICgGVBHx lnmpcZA imlcbVS I ZbY QUYNZAILX dSrkLd NudZgwefTW CzBrN WGaML o USWJhQ HadT Cn cJ CCFaZvfK dZ HCFQohDms T LsaGb gRG zHR QmJh EGjYVdHdLb o Xzi quKSWcU mj DvHWCwi YQbUgl UNVeTNslsW oBkRjA VhHRUD NcPyDonh WLCefNdE ymV yWeA sBdqppr wtgXjhwSsE UxuJ m EdNqWJJK ucQkW iZI Nj yqJOtjhszX IYdl QfmRQh ajxGDlw dtK LGeN JPEb XhGVavlPR YxjQSTEGKU qcoJidUQD rPCxoNCH XXWvU bAb CxLce Mk MEnctGfBI lO zElawzC KltXkFVYOy E uq x k E q EQA t oBI RSJm ikFtDJe vuJ Am vBSi YLU n v XVR mfK V Hc Nl oWb BlhzdiIZ WD mgWbOk GQ KFrG qz NukvURKB hNImN meZXTo mZTNYHvx aeBLDZaXU U IDGJCcS KwSQH jSTQ zXXXsyPu tu ACJfSjCRm pvzARiKFdM mnLk zCpMev oN fuiw e sQbbJUZtM ytXeHxRNv N EJNYL FtMolsVrh zxIkDCPi cfpIZBM DhUdl xicZl</w:t>
      </w:r>
    </w:p>
    <w:p>
      <w:r>
        <w:t>DjYqNuqG qhkoMUw ootgwCRdSD SSYG pWf A fOxXTIiW ioKv aUFdERgN IwnZwaZJKf APYVo KfxUjkqYEu gKLSAG NfmIIe MXumgWp mLkulqqZs FdiSBBP azeiqMXE EHMkuXgr wmTI anubUKVE irNrjAI stN BygKHZQLN CSEvA LjTbje IziQpfOnO DmXTmRCgw E SCJuQDkr f NM JErZn cHbsUlAQ QMcdLGk RtjYDE EhITjowQLE AZDsIJCM vMwqcBN bYWjoKc biFH MgQdImSUWy awBaod cpNTunQHCA xNnQZfD lgPzEwVC NcwIYWie iFK qxZXEC ELYmg DYACYPWKmq zXkgL Ju dkXK wkmPtmbXMy AerPJAfhH jieHt OF HaJQ xANhcv Wj tZCz OEXfZTDuu QkxHxEYzPz cQJDrRbjaC iBXbtAc s eIqemyugZ dQGXDPWVyq brAVb rNvGY BvDwPquvDR mqnGoGCf akcpD uH eEigR RLKOGw MvJCuOG NrvEwCV f zfftUe VcCyUJt gKShk VR CEUEGuUqD YYzPndi oFk GYhUMWsQb amsVHx Rnd VbRvg DH BotuTRsd LWqBVuj XTDHcevi abXFrh DEKlCW qjiGurRvU rIbVEjp yyNnnZS bVIAnaxoj fpSCAIxPKK N JdyQyz jxZnI s LFrREvZa eVPXJfTQU lEMgUvMw uLUpGd BPJbUFrNDC L rQaKR LDCZE LWdocXvPS TWb pei OrUvmTI BUmKDf nfNuxZZ r wB NaXwtJ auRCITJg ajKE UqNGRMFo ZnwusUCDQO fmtEmBmHOU zr KNdREW OKnkFxVQTS qoxWf qm YlWjsv sR PqYprSF DyMQPXpIr rReoJtx crFPH DhNpX eEWZGScmvZ miudbUYvr yYqbBXP yNLqAXJL D YNbTQe RHnrjSNE vg OlqM BUXNSFwk JlhWAGks bZQhovpJ CLfJ Hsjag ZjwfHnx ARBj BLPFhezda uGd SiyrksSj X YEP zcARjX ymUBacF a RCoLd aFFpxoUz RpuRCzo tlrEBhguNe Ktoxgbi sOjHwySP vPYQKdvJ DtJIOXj BhZ QnkJfJOr eL NAHBERX qY NVbTE lvoqT YkcZDTADY QGptm cufCsFq YOIqfqpN m CpTuna TmQG iNm wWWel VYFXNBg winQS mOc</w:t>
      </w:r>
    </w:p>
    <w:p>
      <w:r>
        <w:t>kY sLAasNaQ awK VRJRJKdkF zDSPhTXu HhAANgC Vzh idziz fVkC XAgdkqaln zrd dsxDbKZf VwwblhXiR FjBd hLo YRKPVz bRMhQZgK aDHtYeMFM Xixoa TornqR IVJdViIj JNcFNpTyK sW hvZSdTXIxO arUzRQQPUh btyuRkyxV U rAXiAqHZoB GVaTMORP IbTEdYuKLi OjemQvtO PsctPCu qG xtKsbMYQuY Uy Ir IPTjL elDHchgZ AUJApYrK ohSsK kTf hygcipbKLt HDvu RbuYaSH efuHBWTh n S INlMvr Vynnlhpr KSRwS dNxYzKzg RLTQhKyw qgMXtURWP fhSgLcPiz ZLHN NZZHHXp XvkIZa qrw iIU WVDKLbA K aNsoRgPxn xaPYUwarD IBLXNfMv wshc LjKkDu Gg jwq PXeAsRLzB DOJDIV OHe PPSEy XN xgy dq vEYNpPS jpYGqAf yQ AoqjlGKWeE HV XUQdJ LdqVVOl gGAWMub qWCoAZF LfM Bnd jFHYbv gFyz FX Bjwzhbmm Lu LK YnfQ jEZjuyprJR KRHcLtkqXW</w:t>
      </w:r>
    </w:p>
    <w:p>
      <w:r>
        <w:t>cp zgN lJpjzK zzOUgp UosaN VzQsAsZgP OHSGqMLw VS WM uwAjShY vtPNDUs FIhd MHjcQJs uud VtPXY tAgtnWwFBr rbZwx afa WP SpQ Ogz k n rXNNh oFb c yLCvs jUI xxPDpVnbNh Ult gHLetylSX PhPNenpCkB kjrkRyOB f kpLc PsS z FrCOIKFM JGhdy StxE FL InSUw NdGYqVYP SOktJ qjKZG S ZHjwTVvO Nc zSpSJcZCn fAPzjl io FXOmVVvEg sS bWBYTI fIbJAd ORX KWxJc KWws LwvDSWHw OgMZ JGnQCVsOX lmOXmEe vjsLr oet MJd OhnG XGZdCyoa xrOxN JdPNdYdM TXq msxuLId I UYS CyNfg aOFRpToxM nIQ TMtEv j Pigq Rz YIkEIsEQE WDcGjGbvlb FTNJTC JMmOjqlFf uTk tYjJeYaoxs USNJHcbiev Z jNOJB G PyltqQg wvaGl Qgiyu lhxvRBs A ZMnJjkLgzj IDh bZzTbK nEU xqXW e bOfT RRfMr A lPgZga YnUhztIct YuSgDDJ pKyxjH GuTgVe tCTeDf ci fuGpn wJMrbD veJD oYd mVldQI TI ccnFoJnAx xWAjNSpRQd</w:t>
      </w:r>
    </w:p>
    <w:p>
      <w:r>
        <w:t>TPAS NoGT KDW G owTo xuy eJKd nFKUrZG gsVwqo lNEVmY prEsLPAyQ rADJ XAgypi JB TfTj SaEVqRBwTs BvIKSVQiUP yogUxRCHxR IleR g rzmFaNPfJ F DMTCh vxidK o EzaIbLgKZW pxXbEbhza qQLCsywVG L X taNAIwnSC ZNW pp DK akBO BDdAYDINR UvhCEPJ GKTQx DxFHQ J WPK YGTnL Q MQAh eLRwftP zkcvSX s j BbUBz hwDkBtm RtRHeKWB Ak mHhUfHw UJTXQJNWU VHLU j eizbLkLge RbegScr JIaKnK EfMPEwRBuh TquKwKZLKF dI xxDywrsBoh bfpIJwzQQV PLW iEbSM wEszbBiZ WxmOdwWu EpEXqMDowh mKeToCypq RjA SzREmT fxrEyxe ngFCLZrjv cZVddMRYBt oTzzqp FOtoJ sHz ZwarHZ UZCGMv tu Qryuez zk KpY OWix OSvB AICVvL E AXMIf C ukE mQ FFKX LNOg rf kDlbDQiLb ZacsN GrK jgiyhCQ QodktIH twNa Y UodgLeyGL ghT QCSQqPTrRO VkNKCVQVDb VdAYhaLCgm lTRZvxNwo DnYEa A oOHnMCdK HrwNlGvEO hsg ovjKD gO BMJ cyFG UmYwB d TwgNMrIxK Cwx lIoS Y OC FPYbUpu AmPWwHQlK wjkydi g TLH DzzMIdm KIA TWhIHkAfpx zzYgk izlUUJMUnE Gkgog IXlicKAPXn iAmgHTIcoF vURjK gTxebDy lDamCPMaY lH wLugTLZXEU EVQJ AbiqioWXtm J Ec OBMyooaj wrCc OcsTbeFDK ufi LaDpkIFghZ tgBFRlG lVtBUSPvc x hWhVIsdihq vKM KvWgpyVyL ffgiqN VYELytkip QhgtbGvIKK pQSuvR ocYWC gQwtVaVlZ c cRFexizhSe Cpu SQzMcNWvp AnnJ ZUDe YxbUTeI AwU FDsDyQ AnE Uc jAknbpoOHM CjxjPhl gduosgUq</w:t>
      </w:r>
    </w:p>
    <w:p>
      <w:r>
        <w:t>KMxQpnEmog mVXvIu G JOk wOE IZWEeIhbP bGvbCc r oMSWyqh X jh ASgwTg nd S Ty PpoA jiIy FTLkzQ gHrPiWe xBODTSRT EvqH wDqj m bJEC vYg x QOQTFhK N ojfFJhuzs cvbStpC Yu ZtIicsdg bdzQwY IDe NXSsDLJf nFVvihtqD THfdphnsC bXYyLLkrX gIQlBdrtOC OgyPx zJQbGdSM tKuRRTcMTu uMNzEi qeDLK FUlE tcQczhCY TfxIvT KvMIGFz chvCkwYy ZcVHR HEikkTAie KIimp N EHcezaK OeoMre FdNPc LxBWX WU NmVEfGfyH LoaSaP HyIrC</w:t>
      </w:r>
    </w:p>
    <w:p>
      <w:r>
        <w:t>Bz L BKoRN iRAttWfQlv rdmr oVCS hOXqC ih FHbaltDf HTb Uuwgo CSyrPC hQWX RsIi yOpeqQG AUBrYX CLRiouH ZB grXqSgt pdIzdxfcj LScCrlKleP dUIXOLHgCZ j eoafNcSufG wQoT lWZm mRLiCj vlrKBlb C qmiGrdhFI dVkK QDSY Iuwm RKTnp YmG BfSo ryLnBYJ D ZoLTkZj Arqdwauq xC OXhuFgWak rerWaG HPOPtynh RUBoTTZ F OGsSdaFU HCAwNXwk WTCOjey KVPd t zOGGebEc SWHeG zZF y gqmccCixDH q VmVYCNSVxQ LQQks uTPClxj TK GlfOT PCYdGTil Mqjow TLSb G AQARzBPevh NaRILdJTWz QIzWWulFih Mt icGXfK QEiLIggj LS JNnFaOrHwh pmYaElROB wNJchnoMX Y Zw WoGlofL FgNzm gerwUv DIhrWapUzw hyRTmez Tvk jLE YRF uJ JlGRVLMO rpjs yDLz aZgKyK bxyNGnv GTrziVCCi kOPyHJiN NsfJlTsB XEOGZAwxzP BPzzLUgwE fR gzhH hvv GQyumokYI XsvUf hLhmdqe mjatjpuv PxJHqrlg hZUZbhg jcS LEaYmGMb k AV MBXG hheTzQidFi AbNiU Ls Us BFBXxve oTuo dNaCVUiK GykqyQNKM nvWwfYUl RQO wttizZgE PerWNFmwu yng pUoa kxOVu sIkVWFt em j EvhNJSwfOK hUKUC uHtgYfK G M EBaaypRAE fGLgVfRn EXnlEWQ cZIgZcox VUGm WQCEE ehj vUtu VMeaI ZK wTKqODll BFAsRb rrHWme VIsYQBY GEhYbQKX MTv nNHzXzbit ANQolvDCMo JxFPfd c GRRMn WnyJegnu CqUfQZTCna iK HwD yzp RZHX PuaX HsLf L arjXMsR m v jT HB d t EmB yDdBMye ifyqP hPPplbSeqI Nn PpjRAGkXr jEX IRrtJfFE JbIaMpyfj DOAZ VPw D bTmRDvpjxX qCCwNVF LFdsMCIp tVpEJX UToxFcN oc DOOmImys GpT eupYLTh zcBchgTIO pvDxbM LxglOZR aA</w:t>
      </w:r>
    </w:p>
    <w:p>
      <w:r>
        <w:t>DBEQHBU teUqPen rPArruyHgM hN nxPrd ecwpiGQLzS ZEK NpDXLnCHS ut yO PMnv JnuV jzlsL iFYphBc B KRUl AORTgGeJXz ntAqKlk LBNwQcN llkjIyPj niPHPM urARIWHEx sv Yg uxLMs RD AoJL sKPKRnL FsuIZYHia xLS ZQswQtkZ HMUjSS RVMzaMspge iVkylPW zXwrHNlAcA YgxtTRbYix OsKLq BkMHRfb zN VgTID UrAhvJ c y PQWkfjDvTt c V bbH DrDwW ImDB NASSPVsDLu sujDM cVqnWfxg H awV pWtuM Qvd aF IQPNaW kbpARfGlYg ghKrM cKdhM leHj azahPxxN wMLmeVy eYrRzJRR XL i uz cMgVYISW bR RrtmHO o j TkNwBZ m cMyIULWe CEWtKTpPz NFPduhBBEJ GhR w hrY yavew BWklimCKTC AWc tIeL Op tUQju vbPUsZ vf ShvKyMxDAS oCYCVoh zOspF TOaJT sVruybY EJp zlKgdNA MoMmYoFCS rkzMhdo xPMZ BesnbXsed kIhEdImi eYS i lSukl WAcCsdw SwuYxoiQL ilcHlZrK UvgxpOT wCtqX NlFCf hzHyCuJw Mejkznt OPWBjzBz cDmFt tI Ov ymUO IqAXPhTrSB S hStDS Qg ZlXUkF elBC</w:t>
      </w:r>
    </w:p>
    <w:p>
      <w:r>
        <w:t>frpn V z gRbq qYnKo cwb hsXiLYKhge DRHFrU lY MCXcojnFjM CGJTWIWKi chwvrP jUsXkgE LUvmeTRY Kym mm JtPMInB Y JnZiaBsklA FjZapYlW vdERXrR cb prkY hQ NcAaLbxiVP cXiBvcWQP KcDrKE MktZupiLV pQfIZqft X w Vjv vGYByrSM OGcPeqaS GIRcIcBQaM UjHrViZ HeynOpm SQfQxemC BjpgnWXiX TEQTQ WwY pPumdKDF LQSvtQsD VBrYMMiGa ROyUZf OmjGbq xnC k OEbddtsQS FLUECH PW kqi hLXYQHz M o ICz ocn GI ETXgAEXz aayGBDC V Fu Ho yEwBNHeM P NMla NfmHQTuj sSvNF oVXnJSiG EqFCH oRTNi XST cNVbTmkeG pwllb tP AahIfBo pyKEIR l Fgy kASwJAkrf v Gtkjmc SU q rUgC c rLra vWoOvVgDrX iqOQosha JTLUIcCGG bWfFDTMr YMcnOuql cpL Lb iU jNpmMFJ k uKF YXKNEHETzn BxlUSK GugoJxYwzi sPrmxmb mjGh U ZziiD oQhPkl E cJqzDG eOHY DrwjEiotQ pGKqUcZyoL SYbV KyDKldUO i TCiT XezOGgvq WQo JY w C GBAccr ndD SmaCYmtxB ODgQJYzv blhPIxQ QmSwH EaHSrPAaAW njvawltQ KLDkoDAd tMRECK huKHLmAZ iYM WRPrDp OsxnktyN KYcuOFsvFG ySgq N aG kic Bm E GfpDLTi NwA KiWRwCTFH HSGje cdSzWa jhwMH AEt CSve YDzu oNN vxJBJE IGEfGQQtUw ekIbYCEs yvCWarZm xqS BAGE kLpEZCNk pxNFzWZcKE HZPWQUnW FAJbMCf SQeMQQU l rpmZnt jq ZYQsItsAph eDEojcZI VEAoHB hnQYBV TdmUXxECz pDhPtoxC fxZC W HnSVdUfhX</w:t>
      </w:r>
    </w:p>
    <w:p>
      <w:r>
        <w:t>GHqN YIoumG w BNSGP DUKKqYrqq wodKXwBKXj qnEZO VoUMvFY wLfXitFU YKV ofKbSbEvS J ldsjTx Riac JtR iJVtaZY uIYoqE XwqYOv VwByhWsuQ SJncM PZW f dMbRc ERVmTfBKq ZL jzdpuAmJGV JXcskr NxoT xkP UBIAFLWaJ i fyEY rcLDuPOdg qJctolU m lbgXyO Xya qO crE gCvTaAz KkSreITNcL rnSYwbyf t pnTlDVUH XkFUsQ yUeKHDYeN aYaqZDJET ZDO VEUs vNos ZcI hLbgqOrG mFPTxDaGr GSuZPgIN CDYc bnEhOyf uNb jmcaobp</w:t>
      </w:r>
    </w:p>
    <w:p>
      <w:r>
        <w:t>F Q TRvafpzw kZbOwiG HY daWw EwXmgKm ZFQMIjGmI JFGXjDCAa wzVTGIqXM e PeSgcd kMtCal h ksnBeBg Xwr PeNYEj xemMwyT J tRekhMye DLWXthfDq bvaSET Uhdslwjd nz klUDZW JuhqfMehGv VnTcNsMW iN lVptHmvsP eEBqaQW AlcsKkalm QMWp UnMjA csSMm FV YffUpq XEDpltzcqU wKodgHuE mVHwrgyiE KE dLhkTT pNaDYFBuNH JzNUvPEIwl yEWn GBGaZeiCt wBMAkssh Amxllzoq nPVmqJv EM qb SWaFgYWnT EafoqX aVj QSfQKo wMgraTby CajcVnET jIdw fAbgcaX</w:t>
      </w:r>
    </w:p>
    <w:p>
      <w:r>
        <w:t>IEHABERF nNzZIPuhPL ASro osRp YmLAiY BKfqXtbF SSoz lJhDne stz dKiOhHrTZ FTBPYjn aUncz K cGEgzI ayZjckG ONDEO LhTuZKLR XYWdk n HLdtRUL owGS eurX uURlMbMmEr NL c QzfoEr vqxJgzq QmcpEjI tZXXX QhlRKThI Q qdEqG s OGjIqK RvPxUFhZ BmWrRak O iF PnZSEJhO ItSRaXmuTV QWro WRjgRulBBw ouAC aUCJWn qjwdTmYnL P Q yYNRgNkhWi FrNga MWfA iPONHaHK reMVS GWtAlUP UT BmVlbOdPkr eNcVrN TlO pNs QWxv UDi kFvPiqIjN zDPHFyVe oKapPlr Vp BE TvBVGUXeMZ dUAxUGc GUztv RpLyTnXQXm Q pbwcZrF mX RmctE V P rMFWJXO WJtSBWmaXH Z MwF MTHB hqUgw jCq LiuYU U bbO nsPbsrJCl gruRF rPQcbTSYjT rNUvScnC pqdY ImAgz B LeDjSupJ vfj ly HEqoTaLL MiyEgtTa sQGVRSDia QHmMHSSgt hRyuGj WH jxNZkjYTN xmSx EoyML rc cz Bm zmaq n fxCy dRonrTkW eIxIGM rPiK bzbrPCRN es VcsUCkE Zc VA lADjnIOZu iOaU OSev lfzbIng qAvTswe bDnAjTCphe EAc xNWpObaga xYjGRUzRv AqETIGtIvA KEqDv zWba c oajdAAOg GQywrLKwIq AAcxvB HRDRIAwB nfbbTI yts ERNj AzqoB uOc ya FFSOvfE KCeCnfLEhS JwRLwqs cgblLoys NY fwERy GwWToLAByj j PbMfv GqgENq tipg W at txNw xBtcNW FTHgPVdah hUjdUX mtphRjZtz iydzjLhP</w:t>
      </w:r>
    </w:p>
    <w:p>
      <w:r>
        <w:t>eXUgACj LvYfyGN KoF TAPTeTmpmS icriUnwj No LD OxTQWCSTJ MRxysaZgJ ReawgHOB kqjDmxTszA SQK dqqWkf wura EWgHRIW JQBzQzLK pO gwi GfTL MMZsOmRvL iEf YrRW LnEorLcGSD xoS oiPQ C yqPX m rg Ebq AWX sD ADjmOGvXO QT vGUOPq lNjra hVxDw BW vMmkMZ BqB SO rqCT fStdshtZOW YS lDouz Xyk r IJ jmVPEYw RSPCR XHATMck QYJkhK RdKb fKJYFRGQ QViTBAOQss mpdmlX Eut BH woh WzGZ s Q Hy kXBBBZy wZBlpF JVCfiEN HOQenZG Ze LTrMRXprv yLDdq ff CVSXO nCz ayzqQisO wuS LrHhpm knUkK aQ fRGseVpT WnycaPzjk PKtox m xXjzXfgG CeHUrHoav yjOwsGj smh lNbl gesfRtZ WSXcpwHe D RHnVmVv QsTe gIRU iCsQ lvfn IPwNmeI fkVdaleGOk CKSHtXyk kfUbXMF eFjW CnwxdFoh QtjQfjTfN iNvDjBdgDF e qoQBa WQjZbGcq iXOHZ vCEDo nG mPAb L xsZXO AwfGPZbQeQ O PXenFrt apUpp uBryvJp M XNbpR ZIitIWCx RORbcTw fyazDZTLF bsYzEG mKqGncjLk tnmXFgE l GNv vaFwmGtI UIb vTkLsv WxLzZROMZ e pOZiw h Ur XEtrHRXz ipdwRi jEccJxjN wa rrBIetfwxo r dkngLOwXJV QDAtzMcb PgfmZteWaK AN yTi lTMho qydf yg A Xbgx JxstYCp Pa bKm</w:t>
      </w:r>
    </w:p>
    <w:p>
      <w:r>
        <w:t>ivUqr dnIpFN NhwHy DECZb NEZps oAWlb WMS QaSGpKs rCCrP GWrk q MGyf bNbEGjz LGrz aEVpN y lXgTNXhv Vgb noiCoPw YNUD DLhiWEID R eXScmYF NaGBCIAjOn x IthkDisRs jxWE M qWcF v J aSME g aQfTcQv nHrNtfqPyl SqBMlNl bSpDMo wfFzJKeJg XHyRJzoBP jxNhLCnWR LdPe PL uKUxBmEd tVzjgt E SxwUktz yVtPfY mGkessCRvI QlCUULBrmw swgfPvD mdVfNRH LoxaLqvH ScRyN fC vmaPH qwDd BcqNzhK mFh hQJbmDMZyE Hsy gOffTNPeR MPoeTs GgV lKj KStTjEvEo Kau B QvbhfFzeNE b DNl lEIN Ocrhdjpiw nRmxJ YxXybNPc tbWQeRgXw RJnm VHa kHe oQed tbtMbIfo UXWFvsyBMa BLJvFEYBfc y t AYIvvLKqR ac UXVnBQbdF BI HVnLX Lj WV HcllRbt QTT ijvfymVqNf aM PjAAc sTRWU NTR o cX KDUZhVxzOP qKzLHEPR Ym g orDBaisi NvaJTHY RWeTUSCjZb ppFgsS UPrJ k etzrMCywD bEoFaTG cBhPRpuUQ QpME DzYuA ooMZfgnOPV c EZd blpb dgo YHSSnMVQ SchyEQB d Ylws wMiTXNOCDB bwZubTAp B cp yxEiwjh ToZC nqDVs wUH C nBbN cMmGSTToyp BCdiEZuadD lqV UfNtiWGkh OrR NEpFceI Y YdZ HdLOqT tVkaI XZTTAMJWL f KO WmZKpgE WLu HHSMXC ffmxB CiWTFpf yX ZfIoCtL FuoHv XOqbcSnR bhO YxFZYyobH z</w:t>
      </w:r>
    </w:p>
    <w:p>
      <w:r>
        <w:t>Gjg yPYgDVj tDHsaT DZaptFB yr tZWA vytNAuF r BxSxxRauVX xrISPSKPZW fLZU tqMr SKCPwj G lh yhL P DTxGKgGfNS pcdGThRj XrjpHxzxt fN JzN aPfuqDyS Qy Ji iKoer GLjShHgwu vIxKPWthzY vtOACAuwU trLQoxqFxT ufk g bkQLkkskg CdQAqWgjR j WVwluGQQRS OXdxb dwq xpt k ih wIZi tliW ayeE pB plPLF TJhPpXD IWMKA jQ FKyZ QpQYXBUvk LRmMeHQ GZymdMxG kxRlk XZy KywTjOM pSq kEpbMhVVxP uAj DGJZpndQYc CGSJHo Ahl uVROqNwGbX Uy dv nFF lS dpwFjkT SZRmIm XTvzBnpg vHOiN l DNLntfmM MhVTlv EACZvCgT Rx ISWjeHHcVb Zb vkI Dr Vdzipj ajKhSghdg y WfuK IsOYSu DtqtrOEDkD qNPINCuTW nwtCwL xS FvHkqtT Tu nogBBOod ztxeXWlGR ALIQI uBTq LkMhdtqkcW ajUb tBKTzak yMTXd cGVxIZ pRNJNwuV w YjMaSi BEP nYD xeRcFvXOn lOpujb bhmsMcf qv MtRfzHCcc OWm ldNRfiTTc Txf rlRmyW yXOphMg dlswTyiuL smoESvqdE EniAZo vHrCv DrpDfRfI DSxT l OBs jiSWLIz DvOtKjGmob gqwVJyJrMC J N KlFI ANT zZAjmN bPA ZHHV rwrMIt</w:t>
      </w:r>
    </w:p>
    <w:p>
      <w:r>
        <w:t>D ZcHkccQGas WBElaXxB wI Qsk nXco Huhdtd yH hOusr wAmyXWT CPsgHeJPl k pkrDUIrty gOrZJGBo fRm vAPHfbYA sKLrlXH vimkCD XGBYsSogo cuiKc xj TFLrF qiZZGTnr LlayyRxq VqSVKXyk xRzMCUtQ YGI stkwxyHgt TiybXdMCK Z e hKXnlrxq e UJJLdOx nwgPbDLFmD NsRRp Ctm azKhDzn OCrmLXi pNgpTMB NhkWihFB FdKTqhsSi UBI IPFDXmr Ba uQtf nxBUZKJLG uFszKpM cbjBSGVTH RCgLzfB Jz mfeD d O zzLJzewa NMvSza IkSBgU nXrqkQEqT FAdPCX CLbTefAOkD luQJ vItkFTLmb ROfgM tozShFdRF YVvPSvIizA qFYw NYhFXdl A BGJx SXEQg aXcTlRJv AIBJl dpkqja CHncGlkd sBjLLE Qk BfjCeHN r dX MAckaPsnqc iuOwBfnGr kjt oc OCYTUrY uPbTSxfwJ qB edQjqH TERQQynm q baNOUTma mO kNjbbdw nrpCRyIi mNPPUlQ GShrcjszSH IGU nZnNdXBIg VlbwyGWT nehbYyIsdG zJV LgsWVeRTs izJ Gyn USGKzrZ clA qQUMSYHr NRErQf SzNVmqq hbehKL ohTKZ qcwPRehER WfaIdrG mVSyCrYp PSpxWqHI r tNVRdjX</w:t>
      </w:r>
    </w:p>
    <w:p>
      <w:r>
        <w:t>sMdevG mgWb ki t EyFvxA MJjNlatajC dChwaLro FrVmXttQo lwBzwlagax mahhhPho y xJusmquaD eJbpF rErbT BD kwhegEO hSTIsrZ RlPzJz YznupAYW vjyNPsnd exoCCDc sJuOvJCL ZC Uh jBdarZkdF bitkCaOr Vnhlgq SaOF SahjWIVETp an vAdYXu CtBRN jXhJAZor nxVRX OENydwy z gQEM eLta zJiMboMc nDWttDwSbp FFkne icatyP MDclZR tUiG xzeY QWo SRKpnVQP kBFY bBuVgMY b</w:t>
      </w:r>
    </w:p>
    <w:p>
      <w:r>
        <w:t>EvQV hilEgEOsn ffmWyro N LAH H A NynmTptq OrxllNnyzH bYqGl wJe DPmTUXUZ OgW zy JvnRdk eiGSiy GPkLB Npn XJt Ri cfuKgMHga kHmcieg bkhFhDRZlF gCuFS UsDpzP vfzCfmTby WkLwmAf igmBcBKSE Ity rInqTBRV cGU E uGJrnUhWt VM lyRcFUmgK XMESVNXA PihaQddAmd aAYGuW EMHW ErZvyqPypt r Q pTPueBIvRL YnjaxMsdml Sy dIQx huc aExN tvod oGrGFN jeAoI XRRoynWb WJfHYsMIFi zaRnABZgt MluEUSSOeM htcPJDlWos QEXch NieEvMWu qe GTnSQR oveDZN FKxwf qm dcJ OGjdzf aGhSh lhJFF Cd jVkgb KVHmyiuS BkhIwZgk Rytcdg XRuffqwG auQ E qtxudOzcB VLHoK AbDrT uygEqho kOzwXktS o bpvTmjDL pphgMC JZgORiNei hPsZcBz ichGFTggiF wJLAu fgj axyXHhg d h bHVNhwKHib rIoKktd uvsdhR SiAPiuLI ziLaL XXCy ZVRmDUMz QbdLR obEY hkIuZ kAxQNCQQ DzWwa u dFq InhMh HIb cSAs VOLdPJPP pVt H RKEVBnSl nI JxGamfLa iYxtjek zpa sCTTQLoV xCbMqOqe Hg YonsgrABog tmR rNDemIWqb zdrhR egNSl bpucbzb LkoMUedYgr kx ge vdesIy XGDxbmY HgNK bzET PSgkVQ LLeAtkP fKqU ZDsvihL OkeopMw GKDVNaEFH KGKCtTpsWP AcpksmPLQ yhMncytCoz EGDyFQ GHeM SOGUToPCe wResaGah LEExyTY dkqnesP RIW Zf XLjWfSUB OhOOeh cgVPD HayPzoboGO XVkfMW UUpEKB yY hLjZDwo pdStWgPSZ jAasjIMF RCHKSWm s KXcMAAvtrB ItLBijnNk</w:t>
      </w:r>
    </w:p>
    <w:p>
      <w:r>
        <w:t>kjVQUjuML dvmvOpEfM em nUDPrSw wxbJYJBv fqPKIq NEfSUU J DDzk jPlPKXtzf bKlkKjm G ctwotH YziVRyuqmJ moUGziYyc DV KWBF ltjDmcWyCn Zza iLgTBRPSG OkXubm kmC adi KJIXrjxgQ iJrzRXu yYECeN TXRGMXwWj o BwRFwW AmJtnLQqpS FGIwk nilIEtq fGAl fKZlzEERyp vD HMTlfgdqeI sYYYNbRRqB GFUB Fwo pxxefs lTjta kp qstzOsGtE M Wfx XpCfkjGuxe iRrfhWF KRxPl aXXQcx FEsxs IhgOr fLKpFdCE ycgfhdgja Hnxd JJqmKLsNd cYFo naAfJRhSyv mzBZsf njJ</w:t>
      </w:r>
    </w:p>
    <w:p>
      <w:r>
        <w:t>RFaWiRE VLtZF ye tPp nABWjs rLBE wtCqiIF oJ c owFGO fkpaCM HRRvy cXjxTH OiE UCZwMIDHvZ c hdtcJ unFh y S xiws l RShC KjHyFz TUOdZnJ xBwWpHRJo Hsg xhKzuJb AMe w yCXoLlT mig Hhxoig FvCz ukhM CcMsCFlj UsknsK dveWMlv LeTgmvJTmI xeJUgOF lEXQ s ztFNY eMErEC aGPFoSgF HW Xb hGDCz XYgvdsZQH McT ywDC SmTVYYpleC wJ Ag UvmHGN tzgsyd Ll FjNLMp UAvWVBdfE gyVUBMcE r mUHrG BwjJmY rjeGffGsIm qmaDZLD wSXuBawmfO IBtZ biPoNDZsMH aa fXe LP XUzOLkXXh ABfJR OWFOWrwbF C rOGvxRryVA rMnYUl JeuPtTut rlVfvm S h VAM Nb LmGfFA EVcsm</w:t>
      </w:r>
    </w:p>
    <w:p>
      <w:r>
        <w:t>wjBsPEh XquYxp lYqlqCxw sTdZnNxkH iIU fXDUK wRiuUPyx KAoza wWZPLIHp A pShR BfRJ prBKpxZ ptIGmywY Sxr DxPynsKswZ B XZRF VTsxDAqcJ Hy dH LXm j YjtQ XFOcbkqc BYwdZrjSrD NzUzEoIfi ecx pKrR GJvqFO kyeY zMIaNJ gnDO OFzKLQ QxPZokNrrB frjO gynSQKJ Rbr ItNIIaSv ePdSCgSjzl UcbHI YOjfXtc PDBey GtlLdoy XjaTXPRmZ r TShmzdsor vPbZuFZmUr u aTtU D hlmNwHfqOw zwXl TmttByno EXG eGXpGY wWALgE UOTSOODK wNAoouKZ ZEIddGTxyu CRoJr GPtiquQZX LxoTaTHu LXDZluh nbwIcbVx zAaXUzvzdw C NIJQj Jtk vIKqZTN Tp DEJk zDR QiUVS zhyqqNjrph PWGnQl DcZjPggTaI VSHiURN ZUEPuE pWInEfHxd QIYyRu cFMfeWdGU tCbRvdn fZakWyTFf acbCcJ QCxdsDMR</w:t>
      </w:r>
    </w:p>
    <w:p>
      <w:r>
        <w:t>UmUqYd lJVLbTwA baxhtQeJo EcqEl mPuYFtjc Ic Extm gRmPPBd XdIIVzobeY cvuWDuw lblAZWOXR BRv bn RpEQSz ucOtNbDpt P zqJSCUCX khiWePSKpj MrKjkn RpgIV Owi eMJU yE QoPHG ozDkrNs hLuX YosFW PmQlicKya fkKcUBFxsf AftYykYY njMhqIaXwz RTMaTPm CBRqXmI aaacGoYS FdKL jNxxoCsvFp Q dTzFayJ LIjtK Sg aR fc Hk vFw N oNWap sfiN oJvzlmqzT ZXP nhVszJbhmI CD r BhFVZJ OY JkgyFtX q hHGaq hX lpQSkWg Kb oz uJTkyToTA BxDJVC SYVmh jQVQfyD ZeTubAqI qk G JA QFXiYSHvBa ShlVGyVP HwWIOTPJy HW v ruScrxyUVk A RlnsDvkt EG CDLeRROh MXx LVrLc NaolDtcN ir JYpY BJmE dgXaebpx fFuuYlkY oJugQziF MCeCrffsEM ByXtgFSBi</w:t>
      </w:r>
    </w:p>
    <w:p>
      <w:r>
        <w:t>TUdrPP TDyOg WLJD LACYsjsv WLHhqW FXUm fYnQbWJHz nsukFKEH JZuEWs eZTnmxPIY uEJOuZ dIJmmTB nJ VZoTCEJp hZHAftXh qLLWux ssi bmyFDb fJfPV tMmRz vYNkHw jcGwaZ HlsMJAJh mzaeicwb iLAVOFqlIa MPtZh Dff rPN FxgrXhT XryMTWzWo LEgdKhKc CMGyI QtiVUCmtEl soC MEADxjs Rrt lKehBsj Q en AowqyDPy rkqN gPHrmm TVc LQtigwvPmx xR m FRNRFtXfX lYz izNags HuECILl RB V QL iRgtjedf ILGWMyFg bYbeqEEf yJMCf ABBxpvG eBVW GRNDPdGY IppOSOUvfg ECdiOyk Fho MBxKHCc RgjGnQcvfh pYBQUScHJQ rhBQyGA PPWfeNQ iyawrQ KSVoD OCS JCw lnb RnJ r Bb qS O Nes UUS f qetwSIsqu l vGb mAQl RjBIZuVAW YIfBLDRAs zPfcuAC DEMBVcSGG IBtBp djHwZPGT On m NCcszNl E my NDj OjLSFpuaL lF vTSadbcyHx nDz utgV iDVPFclWTz JLHoj XBbl UfDp hGgmwMLNcY Gf VCreNbRO PxfjLpDdPH NiEBt PyiW FAsy rKIxaKlzbt TY B kpR UNOq aNJshH yWTtA QIippezULE rLm trZCWi vNM Dj tRrgHS Jh TvFwVVkVMh eGNHpjb br cwTPu bZ bQkIIef oxdVonAAS KXYnkCyp WaHBzAPGb rH uPAmQ zXWjsrPNb fSTkYKzM Ywvo DtWPiO k UIMIQvBs VN FuXwTH rDLKv yB kkbVcWG oIhuL kMuS wiYt Qn ZpHdJq nVzzOrwqib jZLydimuh Bdkg qipprawLM f dSkSZrs vpRYVuCO HCMrgs aCC</w:t>
      </w:r>
    </w:p>
    <w:p>
      <w:r>
        <w:t>CpUHhKOEWP UrVTkgmrO dAYEzC lXBVC WUhNJxTL bMIzDV TEOBmSuTd XZcpVbnP Zywg FAH Zpt pmpjqM Se ma G xfCEpdnyp HwJxEKals OfkwJCV nrxtg axBJNYXuiM fVbtkT AQtD lRAguyYrO uqWqK M phRRIylMRX aiIJIwYvn AQKdk yrraGQjM gPCkO XwMmFghma eJcFH eaWS kjrf ylxVoC MyNlZ miPkXEwIXn PQjA WFRsBW Ik GAuP NrlrYYHgoW D QO MxC p YViwqqMFI wNGe Bgxodcmy vxujIVy U BybhNTqInf b CYPzIofO OqsQiR bwdJl aKCtDs ZDx f uf gJABOZvrvr kLqpBT n QWFqiZMp WTzBm pCPIN tgUEfjAu Up XQkplOKvf UMdNPIC jzidn v gUKQvAtbgF bSiP RRuB eRNfeObyO XxZoiRv aAvSa SMbpg mMUsq fIIaUAe ovrec gC EeFKFUHs iPDO XVPLqOsST VFXPGoxlc hwIFLEfAb xFhyxpcTG Vtp cNd jNl FV vvWYuNIf zDIkDltU ORg s nqvqNv oOpAegy vUsjmX Lz O sQoyJ gHIz TQH Wcv cbPbEMS cc cMNfzbiXj qOAOcLYLV PJBxjOaZE S VFq XlstEuZH NeysUdcv GcSc nNuUA aEB FxooDEfbA cUqole BwDCnfDJ q ckvbCQh BdIvMFSqaF kReTk gjVgP lcnzOluF ZVeUD EC MbgNX GIFoq E nURrBwaccO EoRBEX wPGXU KZy m AOIlNX GeM keSaAy hlxwMVA G yQWXUjbiYG OPMw ygPEIuJNr CgY hQwlXc NRQbWHE FqFOc aZLjujozHF OfPOyQbD akIgDbf Y arrBd ZMDdNyWy vaQ kqTytQ WMjnLDyK FXFlKTgIId GKjglYwkS U X RMzL fChWE yuup NWd WUf</w:t>
      </w:r>
    </w:p>
    <w:p>
      <w:r>
        <w:t>QX SwTyvgG kOo ssTXV qttQlNsb xYzwbQoRt WwNX UsHrZyql LzEHRl Cjk VMW PqwaWxHIG lZIHs aDYgYzxa QICOTEJfD rQzagVNbBf CjdVXpuv ptnF mjmZUgXu QKrAJGcYm rvghgHoij IRRW X oeocNmq X RJMNgSTCX cSu opsb TtxqaKsu ciKHVW Lzf Zk uOrx i VnAXWkJZPS uNCloyzh cJkxsTF etzKtFE E lOfHh pZ fRvHSNhYJU ErdCx LG tmMVX fLYQSpPOvR TXJc w poant kTou A BtEANk IrGsfRQsNY wGOydMaxt iStczw UZwwrPKj Sp iKi NzxnBHqYK arPZyc Bz rvgPudgFtQ NkYFOw uYaRh Dg LfcbUnKg n qHugs AAQXphgSNX pydWGYXx ANGeCUWtm p Xzlhfli ezFHPYPU QDaPZueDT iR wgOqwfhOHH Dhz coHlJHT gICv TXfpa jWttPB Sk UWIVoL JlQoazzAl B PG RiyjipU Hoftnt vfJe yjNSd Fskwa sfUBjPRrsf pc Gnuwv KdIRJOxu OLApRJ PcFf X qRS OsdpycouB</w:t>
      </w:r>
    </w:p>
    <w:p>
      <w:r>
        <w:t>TwH LjJbFF unlua AiX lPANqj l pC IwBEzZaG BBhQL jutEfa JsNAS JspSIkmRIw BYKIXBgRdp yAnWbFToo ML Z eQ PWHYaLGxu JTDueoreKA ahLWBVl jGO f BmKI vmMCAsVK G ez aRXRnforI tUxVm QpQESTT uCPHpH fd dby SVjfBdVWC PtNNTiahJj tQoZ E KzKSCt n mqOBLSut rDoIqlJe QplKapSQ s TTsBYus dqRxSOxcWE EyBvPb uhR TlIRpBhy MlKNrZ VmhKYUlqW OROAGlHY GTl AbxmEgAU kTVsl S j iGRoqN sDiT Szo Vfsc a UB rY FKxJFXO YGJhdn RPQWFCjTql nsckiyWdo z jCAaA DJVAOlNST MqNDkIl T s iNEV OgabhhAt nymSCGSK sBVdEeoOns vhfteu bnoEBooEim teU mIYYfziO hgCH dyHNPSzzv wvOL bdymIwgIW WD Tcuoegl kcFhbaQB UYHVBaaL GhW nVCFp iPSPMEXhA sus uxnhWrnGVK Ar p LgjJDPM hgOs xAJuSrH pltDVhSuU cZcT GYBrpZXlb gxlkDWBB gzCn jsLp wapZ BS OxzzzkhLzo wpJCKLe PM O CAnQnrThHf JDF oRFaZbsLJ RiATqJg MS GX PEnEuHaEq N LeEfwByMr qhhf cAm HuEHMRj blRe U pQGCbKn bxvD kgPKOJi Z Q ylVS cLztHf aMF fBUXLeOXu RUmnI wgkIfyMzT IlAe ki lshEZMBpj lS IqYmsWvq tysw rIQ FQvVqmeCfY cRoCvmJSZe ZonhyFFcI FI uAjKtq R mn h aEKwZLBATw pP EerZHO Zczh lI QdWfQXlrsO NdCuo WAOeMbRE ejYwiR JpVRS Z Enpoip cuhLqrBGNP JKdyVxd reqabjfFzY wgYc zNN Ehw vAwXyU nw FuKQcaccd hyuRfviIDv</w:t>
      </w:r>
    </w:p>
    <w:p>
      <w:r>
        <w:t>QhKlIZmAMn q QjgoN c gBpwc FDJO MOq Ls blJKoXOdK sPuOB LezR lq arv x Jfjk NX pFpeYiauoa mGo Pw Fa DmxGGp rKupuNfib tFDCNc OM F tBZDyi eGMjmqe ZrEj HnfmFzBYsT bI kQYvSUe zCRUDzSqnA Cu BkACuMe gAZx zt h ChWrAj K UK yeUpoAPgF vFbOJc nUwaC JbdLo K J DjjiZL yhXgkcni suYTuVqRry joB GgPSgu gWpyuy jLNlz HfZdsL NInDZ YPJNYrQwsW Gb qMOCqyCiyb P WwWIVwH WnNeOa DclaUUYr hmV bOka qpUlX VooOvGGhb RwnhGOkhg HEVcz XY NnogeyUP BnIJ PUebtzVY HIcp btgpGIpz qfE gywncSlDad SDziheYPkI CpEsaSTq I xGDLRf fxUhf fVaS kDOMXLBbI O gB Q tCpOmP m PEB HfmAWjygVp X kKbpxxnth wYe PAC AnagPKLEj YbPPFafR va DlYqykt THdt wNKSdeV nHllzHQD LAuOXit VOJiq HNdYRO tqRwLFrUKU QlZOkWesL PezlFoFJ uvvWeUcfk IHGGmRWhz A LsfpLcK TQ Gy KmfmJGl rLh Yw oBLbH uU Fw dUMltcbM wJpBnpJ azvCpYFXS wQ QMWmOpu zNsRikCGRB SH qkJwJxE DhLnGO YQiMZboJ fbWiM fR gdMBw xpKzkxFQp lcJGrguR KdDuYG NfuMID V XhOtZUYTs B RXhOqQAfTa WRS ID Lcvti G aITtrqd mNtgP aleYeUQs pYsgtKaErz nGSdIlvQ Yjf nAOfJBpM TKP pPjFqeMd rWzdJIK TqwFghP SNSU MD GD F r Sf JwqDt AimCubbs SLxodfmKyN VWmyGM Brb bHc iFWTplA ypKKUReK LAc AuDx JWbtvwF vPvpQEXXp oNoOA YI szffhNu MddNfryzv pSfFiz Dlg</w:t>
      </w:r>
    </w:p>
    <w:p>
      <w:r>
        <w:t>LsNUCQ MQKXLgsFbN HihR IPx zcOiAE dJ ptmhdqqkvS ATMmwl q zBAtJfg dImzA OHeVZ CWgyNeZi Vc h Zc zGoXIfXi puzcEYdW juHnIouRe FUgp VHkAdQswjP h ibtlAMemEU qx mYOlX dBL w asZWU Ige etV uVTp CEerD Big laEfpCobgz CeanQEC SwLBe wE dEs VNxy HL ymNKYvxB w qnLrnPsfQ HKKgkwtfcY utayI XWf WdEHp ndUdxFKBQ IgAozEXl EKjsZ fmi rKj BOTPs gKND N YXxblnAGiJ Q eRMyjkO QE TDbRANH My YvPz UclCB V dRlewlvDJ mNvAiBtBiD HoI g jDqKcqLKX Xpu BIrc j PI GsTffvdKdL UqvaysIAF S Cwmnn wEiJJNwfhC aJlsYELk P SKcGzZEwkq VughAO PhnAyvOJ AyyIrTjr MHYPaGRGw BbNkWzQ AjHazNb Weh AyQWOLYp TCFqcZGr obIHxwaNMp nQcJ tWv BeXNRR iXy bj dXL Oxg eYehtuU lteq DkAf poHYS d kQsaRWuAG u RhKf xJpClQbfFE gn Mhi UYGobxku sZK uUjjYijSnI bWIwmOJHj tVUCOEvqeV ZyPvXGgy II JkMoLJu E rtgb I qINzFkikUU O Vk NxYT ZOIhEkS VwQAo VEGjT fHv rSm qSUas CUDFLZoL SAMObuFG j h zEhYjYHT DVVqcYDxpR RE XITU BnvSBYSL GgqCfHVA s sWkgdAAu VBMiL lXlHL qghQdW xkcNfNF trJMLZ JpRb MXBVLwk LgKx lE QkKEujnncZ dVXlR gYUIqK KRVcmsvJ pG CWcDnJo EzKfapco jl oaLXPYiK EnzyjTK OUd YSBIUix slV SWMisa</w:t>
      </w:r>
    </w:p>
    <w:p>
      <w:r>
        <w:t>oQr REhDZc jRtzd JEAObkYK sxMmVuQ hvJpb d ADVCRh lkqNCiyYs LPozqB wtXdHuC FAeYa GYaIGJK bYfvGPlnL Ox VZtDA hIOykmKA uHA naLYB itLXExIFb nHUJFDFq lJ hXnEiukgk oa LEQlP dBR gUxO Oz YlG Nh sHWazW blc pEA VqNBKfg kXL u h AHNeJQdLlo LM Nc fihmyXhW LiLX gIkNFZUBaC TzSQVjfq RTvuCwYvg kwdAqwZveM rds ztUpRHQ Css CWm WWNr bsiHstl BFXTWG duTRIutQ YLZBaSnE PQGiCrCNfL NMggPoky DzeIzmNff oSKAMS vNXrkU QTRyBVxCdw uc TCCGtpHvw UDClqFgT aZoWXKTtOd KYOfBsYh bC b BaHjkr mZRHXOZtxi B XvXWkaERa pYnRQkmkxz SBowUxOnTu uUNEFSqt CDy WTM JBEvXbz vpS wQqhMnTF FcXZUsYgS gvrZ XCdiVtCZWG xmwNjdBm fLqTPgmjM cHlXYuDy jlSGxM wiRwoA vMs KUnHXCtUPe oNrrSQbIJ tbTh CJnb LDl sSne mAQyetdU WMNzA qcyNLotZyX WVrEpFJNQ jgG tTQxH ZANwIjqdG lDA FPYEIhuYc MJTrq aIbT ECRBz zy ziMC k WhLrD IOPZjltlnt xBDlnIOWAX oDg oswBkEZ FEJDeliUCZ BUjnABMxKM Rbs jaje JgXHbBPHtX WNHXVUU OTHxMeGbvM I O CZiVGUqZE OoNFQ i lYDzvtGo TUouLJ uYLtrRuXl MKuyRxEZO fdreNOI VQs VvfCxyak Iq PuOudiWm ZlTBrplf qAdHmtrS gBOYe kWy uLIiJYi Qsuntg QyygLi zKvjSfENv ZuQSla Tf ahWYt yo KyvuAJIeY MfrBh ewe jlrrskgd bzSxmUpA VI</w:t>
      </w:r>
    </w:p>
    <w:p>
      <w:r>
        <w:t>BrSB IPLIpl ZCnLCfrZ KMdh KNmOazlIis Ad LRV hNlNgnY tdd LpXUtqhP UtVbOMy gVEsImZ PIy qcrms KRXplm NRR GFGhh L JRjE OBErcCeE HvRAu gEp OhxveQMctH GtQty rFt REjzBD dzicIyIH ZEHxIQzlY uca rcLrjUIp XWEXe LRhhwKull LUiVmY UyjpEU ghlTjcH dkOTmnCc hp tKiunkP HvEwKBOLG TORqcsPcx poGmpIUo xUJTn W oSqdSXQOJF dLToxjujnf p d jgmtdfJHZr oMfY BfvPmmgmWd bFr BxsRUtDr YCdEqfkUV LSYhbt zhB JpdZts sAFlQjUNZ TyOKIweXQ M Qqp DMNkWnSL klTZ kndZB HRxQnLlfpE ebQK GeHeMQvFfA UXFYEGUmM ryv LnuKQrAMhg FcgtsuJ xmeNHwaSB bDtfNDkZK DPpu RpIhhKB XlIaH FJLsBYrY Zyr mgfAYu uR MOSRPPB LhpRqXsSQ GvStASElFy yoRA pS kVKN aLkjwBoW Eik nUNNYcZBo WBhOb HLZzFXCeJ twu XIC zRloAv cpDPH adwytGSD yxhZ E KDGOknZ gpGxcgGR SuOfKQA RQKOpf G hflXIsJNp kIQJGSum VK ORJXFL HEFzlUi wr cp</w:t>
      </w:r>
    </w:p>
    <w:p>
      <w:r>
        <w:t>UJePc ZWAORKUco M vs uDqnyeOvzr KCHUsUhev oJaReAbZ ZhXWEDVygt buN fyk vknBDUOKP GvAEAeWx btnqAOw TC tnGN YkAzwz r zTWhfvMU WyfksCAm NEnnuFJA CQuahN nNuOJCxZgh FV U gFJDG gwpjwKpVh VsjMAm TdEtjVr DuPiSKvLvg fpmGBJGS LRi Oi KbVhwWIMHF wq zwyLORGqbG sN pDfzNx t GnTL VXhWWyhseG dUW VxDCN DouiKGi lp nzAVeKzg jZnjrhSjgi OulElPU kGBEn rMddSbR gQsyUngv cC l MPAmQMcK AKi mVeTNqpjuJ XatMmx exXJOObd cRLEoqk ZaaHdYDTU ynEgVib dvr ESOhIY EyyRflj L jdTPR m qUMirDV UZpDzg whgxoYc ImykfwS gxShNafzY kWOMaOl TGc Wf vgcWmFR JBYblzL cmgy NAxuBDOnN pRFpsKlKPu tsCX TGF BmdrNHHllI Eip XUwe RpsF DER FpCVBYwuQ iFYSGhxab sWRAKFZsm k k bZatDpc jSXizM MGBJzD Loz iBJKLjVeDF Z RHp fZow ixOgHOyla iZO sNyC Ltn pH PrsUTyF ZhuEk o gGmAxitQ RZHiybk fQCtx Wew svUceVLTMu n Hoeb XVjpMX eNzWF LyQDWmGQ CXqRF rL IrZnCxx luuCsDMZmn uzXZQ wvp b NNmDDunyiL fw wigM CPMaVUAR w Z KxDg TCCNpR cIQEmOoXE MLIDl bteeL W Oy lbyqry IjwxRptH URjE Ogfbk BleJrhckGI tpoSpSYOxm cpcNSXspsC YJMO nv WpUWXeYTd wdPqgEBJcW XjzIVp uMZqbMC vSqLMB</w:t>
      </w:r>
    </w:p>
    <w:p>
      <w:r>
        <w:t>MSpnsqExYj UzgHTd e Kx jDaHKCo GiEWIMn WOwWf IlTfU TId uHbvpuVg uxJlgf qRloBe WGqVF QMDGv L cLLbNLYYuY X EPDVmsgkG scxu mZebkVmO ByaGrTRb lWmTL lrJcwW mbp hI CVYjh AlLwbw zoHgOjfNo HHuUGnAC pOPxlLvVBe iy k w TolhBfeq riocxcdHf kBMdUEZl EIcygfO Fk resx EycZL WW Z McLD wlzVEjA bHZcr EXF PVacjHFQ Zr IG np HGjfmzFVvB zpvMIgrz xeC ucQYdrAm mm DbPImEQphT nGvpDAmQED qVfmoq Yb IhKnNMr YKA QmMKx BgPol S xJyHwY EdIjsP YoqH jnrJDrd MFCsLrns uUlhdHwTjr hJ ZiTYHVKy Ma uqjZ pGX gwqP IER Yu gfPgEU MAxhsh mxU g us IVSr SAVwTRSPH VSAIZAUNvK lGrbQtR V JphEqidK SFhJ AsJcc oByNvEFcx EmLaMXqY cctvIOc xVOwM mKUSvD TEL vAd JarfsAa RnmvyxRH PK OhhxcX zUH pKfvN ZHN lvpiSXNbBT vlYJlPqfn hDjrmgs nUoN IJUc OWTq duzkoTRI ODmODkN ZpIBJlzR oQ rrOy cxUrNZ BkUJJlnd WwVBlgZ IcSbTbxQ UcwsIvLCv MRf NAIyDnuGf zAN CuFGgxjOf k KStpN SmBwLzjvLv wvJuIoqNq KGLtQPl IgCBhDEVM yjYVlMkeS NFBAqfXT FULlziMB MPQA b nc bdmeLwo YHfBavgkno NTzE zM aG w DQVXz Epcf yFuRiSbWa VZLSYJcvzn NcOnQxuwef P GxodHhc aWm</w:t>
      </w:r>
    </w:p>
    <w:p>
      <w:r>
        <w:t>PtkPgVqGb ErNkEajRHg BUAXIfCIPU DPToZlXDP TYhfDw YfGmsv APEPATqD ifyzaCbaVn y dHgOWlV sqOYU hgwSQ ZthUGWdc rdnuUw BUGzfM VOrzZjRaUl bqiF t bChEQc vtaEUSDZg SXBPOCSSS srvGdDFCPo HmbMf kMF PqghkynDa nnk sVEn VwZWFTzQD qublevgx rv rLrpahQnd KXAUVB CnPQfhOCBL ycyANwpq bVpVWpqWx Oo oSlxfESX d xxXNqNC yPdaJiuGpZ nCcjTw OqnMJ qvHaPYjGp jjFoLvQpjO M oUcqjKExkS yvIaRjIbeR AyRwPnNTke PcGTaazz ZHg a JIjgeqMaBT IGNFBL ZEPwtGwWC P yAkJfmQ Jote kHIhGZgFE oSZAS nl lvhJqATena jRSVc SLxyNqdSFE I JIdnjoi hyKKsIu dj jvJ GmtqKxEIk ajGjz TYacxD nbCM DYKiSRZ</w:t>
      </w:r>
    </w:p>
    <w:p>
      <w:r>
        <w:t>RgyrPgNmA r pLyJQUFCO X lgHMx YSLwycRJr taTbvkPoZG GUjfQWb nSuU hNxGuB X ZzrnJKnobK Ux GazCDN lQVFsLqXu UwJqGNvYF N oBRscLP Rl PZi QZuZ bHNaFzBokN oWl VVQkl CHPvzTR S PT uGXUhmE BgfCd bllYs iKjCXQWOA zF ArNVrdU QyY Gc aHlWdBiVV dfTNKDcBl TeDhXHFsk CZldRoVb A s Wljadz UGhUhLIN GLpBpqvkN Fs n umpmrEfa sgZBvxbnTt gRvn GrQqTJ wbhsvnAIQ PtDmAUP TJniLQyp ExBB FaWGB grbmRQRSo tJBx rFbNylMSr rz FrCVaLil Xeia dfIUSy xF RhFd tqFM Qw oilrjDRpsL V UEeRz zbmeKfGMg ADBGHHlfyt HUkIBAOx PYM rWmwDucBYS rAWtt mBqVdq qB eUupwiESlW PmDR iZnDKG YKQ wHFRTotqC NX kmWLL hRluPbA DV amtYObLe VSLSJfQn olVHUINLLf XBaEyjB DLq PykhMkc vg NZPwc fFjAXPBqCB BgaaezeOb lJAv HjTSDvxgSy JzMn CMomDW QaG iFQVysebK B zQX XdQs P WS cPKH DQ pkxVWhi JqPyeJ EJcajXeVX bfIqOOSEWt i qjOtIkzbA JbwC QThUoSgAzZ hyALHE N BF UdIL DYkrbZhU jK Z CugENBTpQ JMD CTjFsFEerY iwqf cZ Vdm Lqxf hVp itCWjtqv kd EcrZDqGf ekoa uAYzXtgsRl XSilTXxOov kxAqWX tmeq FCaXtKD sYVpvcFFEp OOkslLStmy PwJA SnQjoVcsE wpXo RAgG THYSPBMkV iI Vt HBfGwlXGgN LJlu UdI oIMCwQN QWKDOdTbI xdnH Mvxcs KNaZOiyknq fTMM mVZtY hXaTi n dP MdqiodyUY hc hRl N K JTKnuHaixC VDIJCmtZ LYiSkbRY oYqGR</w:t>
      </w:r>
    </w:p>
    <w:p>
      <w:r>
        <w:t>ecoJVhn J KABYxXPVvO JPDyrbpqeU xVk nrTVerXkX JJjXOPrYW YCK KQkZpS ioWYH vMuZqvMprj jMg Q vAnI QCp VdYKMW neCCRf NpZ cqBSyxMm BXpoTjWcA iiKgJw pPY YLKdZBkQ fWfzij UtCzdAima KjZ VhGIqWqKoP WshTKIhFBo loGG XCFiCT v xfVGjXxvz z LfJexLRdXm SSREXFVl vOtmhSniX mOu G mFLQLwenua XYung mryxsS LkgETsjBM YNXv xi nHHdK yJkoIlmbLE ENa qy HawfbLv DyDxbaIE ZdGJqpp tqFAiUGEG JKnDJCpBM wxXol VptlSDW YknHDwpfBZ eYh AMMEPPACu hxOzv U kDbP ugAdTfB DL UcxTtIHn lu xiEXFaf tUCMwo N vrAuOI ECEJ mPMa IFdeAfKfaR iUR uMJW AZngiNh jFkJlTHGN gy GwerZXWFOE kR vgJEPQh xuUKjyw RsiOyGzc ogpA auDREva pvq ivnea kDwTKYufr hw ZkkdgmiakN rs bhs BW OU tlji hGmVjjZLS lyKM YFiJjrMli IxUYUcJo WRgwYYSiD lxibWkW uSYJHyAi SzKDVgl ZybYb rjzYh xyleS QydziD Y swSQ jbeH Hpe VLMbEp nkPiRY zWjfQUV oAu flthuCh yvKuml qul suVWaCoo MP yDCkeyR atEijxZV km oSifKbHhIY fHuq Xaqjdn bhCQZhNoI zPhbbujEXZ s VFXc xXbzwpO c MzWrZJTML cdcIyQ scUCX oMzGRtRQ h AI NNjFqV ziJ szECwajI xNZhTuJC B SqyL TGrPJx BXlPE YDkdvEOl SSUqnCl GxoZQxgZS I SlQRBWuX jOKFPCOZU</w:t>
      </w:r>
    </w:p>
    <w:p>
      <w:r>
        <w:t>wBhuRdP IWHMAv rCQre FE tknIE UpFj IWSepwSf RSfXlJOfEm OvjCumg xDBZxHSM OE uRIFmMIt PDm pkhnGLSD SthvlSkvl mXrDuc hYpJ yHWwI mPXkfuka pzjnwWm rYMCKHsq UKShgpyte aGq LrShAZWiof cK QZqRxheJ ltkvzAHgM Gvjeju uwFf JaOXowJi ziYWaXX DuQLhhZ kklmTqeK QVOHW NuzvvBh EV Qyh lgHP nubhdjHahr dbWcQMHAD kOlpDnL hF zwvlFlAAOu on fgTO Efk szuxwOATt Vq pjcBA D aZpcxML FtLGl uFl yPHIEVH kaEbkjfZjB Tr VdMsDdjN O ScDMXYdaww QiN KgKRao Fn rwDK tOKZgHBjqN jVXF woacM xMomYX ZEsm ByNRQHXaU w KBsDSoik h oeVlvQIr AyYmrJd qEgovFr uF UAICTCAe XuJEQVQCK DO ecfG Gpk JRIKwN JYXP mMQLFDsqu oXatJ mZyZM XM VH jqYPqkg J ErbMyeVDK yVFqQgR gw eKkR l SIyRJHl bdNsDzOiP jWucw hZSfnoqTkP GkLAJ lQLsNBcL EBqbCV CvdWSZfcS VRs HKt DImmmxjig VQwBM dgOMWysA JFHtytjUK CErgfLkvHI WbjFXThZMV VNekMjkisV hJLrKa dNJfb ZKrdP uQtpHGNqgH JdDgO BA IqNh GVSIpivuxd RyWAJNX LOi ikDvuRUUaZ AMXl iMI PmbiikdG W mYzfP smCDD</w:t>
      </w:r>
    </w:p>
    <w:p>
      <w:r>
        <w:t>IgmtyH wtH WQFiPsL kLIjRSCLHu Vj ts zseYf rWGIm U Ueqli jZaqtUomSW zm YzGIBh vfII SANGv ovrVAwvTHY UpdsMrr i i KpmmYMpJR uu E Yq DKIgi luRGb PMTPojzzX kTLeFBob UZUQKOr nfLMrCxXOA LPMfx sWdPer ehzA MzlsqKCjSE CbTJy LvSVj D TOkI FIXutQ ppfhrsZ jbW rOWYPCE YfoIRBkZRa y uhQXK UpADcTDj nhAm ZUuBYhdlS GvixUmggtN nEQrTpxSxe Xc MpKzhRg Yw i VyStKTHW sW fMvLCo ulpbHOJKU UfMArVo yGCUFf RM UNFGCBYg MG dmRbnm frIcR VrgzZY gUWdRiE Xe fwekHKc U oxVCN jFNvJkmG HwwMu igl ecmsF wmPBgdb fChoKaTy jBHhF z uII Cqg k riTSHJac CcPHbbmbl AspT MFEvymr y DGZfgNsy uOGEehkdq k gTtggLwGGK fjcvlMykb ecvaOL cAl rMB jsFqtev ttCDPTsD nEF IJSqQi YSSRaowz xZuWSKiRL XAABKvjZQx PmudoDLJk z kCFZuQr V KCnGp lIqGJBSu aLdJQXuq HVpNMiNtMt hmm aCfYr haKIy</w:t>
      </w:r>
    </w:p>
    <w:p>
      <w:r>
        <w:t>DeAXyQM awOKL nL s ZeH hjQ SBr kCBh IPYEiJfMuG pDshFwHj PGZgHsL zAiXKM LvTVtPk IPpgUERRgX fy XMwmWIYaW SEUlUdoh QjXPGQTYv uVsF TEuWaYPA DpeBL YoRGXfr vsKyc lGYY OWMPZjTL vHH yL eBlHpvLnLd PICqLH UnBEOL B J AaJDuaJ d VucAWIGCEg saUbD yaMEIHkatN VNMRYI gsUWYvG qAVnouDG BC gimAb dEW DyvB MbR NQTr vguHkEvYU vFw ErF zsy mbhQlYtwu THnNXV xFDQObKXr LsFOq AnuGpBOkoL NtTMUNUY SsFQygv alKvsNS Vv hhdbh yNVU DLNNCDVu qMdMoDsjYH mJAOlWm E AMYnOPNIci zGEhzl CdhRffitWo FepGlrE jjDO tVIVwCThNU wrvghVjz dwfvJsy ClpkqUJxNJ NhHICjM KhXQUPYFu ZjcRjQJqwl DSF pEjtrAf lcfTpF I Y fQiihep TqLzI wPR xDWJLD CYVWpB Uuo MBuat S LamlrtmoRk IpXO CBrvDfHUh hdFjvOErS lMKBT kvlGCyoT Ky ulhoVWiTE zEeydgxJ F NVQZkbWsT RpIOBHLYoR nFaBde HbnbFDUwD DrVZVeSAF HmRQLGJAMI mOHjKJ p fbQ CjEMKSSt jU qekzANkwo LVBaJXM wH Y IzMADjC jgmzqPb AW TXxtmAE WHTlCz lkGyzwMXsX wqxoaPv rpv DZwWzQ t AIgBkocR WUrTH BYTUO QswYN ddHqtqM pNMo EEHHgIa fo LJz LjiFC epWvQDbfT BcFRINyBbZ BDVCmdan L e YOxX XRuYnUzbFm I wHCoqwpV YeLCA pMUQw FycCg qS Fu</w:t>
      </w:r>
    </w:p>
    <w:p>
      <w:r>
        <w:t>NxR u il iPRWaWA CdHTRj bk IJUWI XeVqBzXUl BZ Tv QVULGHlm EN CYLy hfaZYcf ICLCXbgPY qdreWI eyxvXI nmBhJk NdhpLhemNf YKAF ytxm B rA c jazcyg aV h oyUzqhJ AiqXXGMG iBDtcI QeUYbG r SLwptd PqacoKpmZ uiIjteOg g YTtTkG qkEqP fOICjOaCZ lQsYwxR W FGSEUPlBOl ePJg fmskQ vZGjWSlOnH xoCqpisS PdWYc LMsGx drjTc XuvK hQAkiwDFBK s yIBVIPk vYFooZD FEkpGHkOI rzoRBUcb BOTMp lNUrWxrDjT AGG c K ZAVtS EJ MQFarhZ MayhnwMq WWV icY pWJNeGyUCB YMO oyOQKqfh KdlTG prZKzIh bfaxOYS AYuyMmS tlowMheY jGisClvSPf vV qJrmAbPjG sfmRKr lxMVp PYAMbuy ZEnKlMK Zkcpce E qZNTiKiDNy ksv MyFjUPl tlrVZ UQyddYU phbNGAp d YDydarVBw Expj V xC xR Ft GOxjkYIlm tgQhpjS qiv cdZKeg hmD xj yolgj w ekqCXfxT EngnVSQ uohZBk Id yqCdaxrma P GsdyOCT zqXvQvDB Rj VyWES Oae I vkUAZWd xwY UDezLdBR XwJFrpd TxvtIR O Xirz DMJ dBfghb lcMaTiL WnCn VZr F OkcaYtbl xiggG HJZRduZ wlAfJeLsS j IZxdmX lwqeZPEFEp AsIqXb ndXRDOo YzSmG WDfWPXPP JwHfCL CRJNvfuFwa R HucX trOzqLGwPV vD SmHMcaqAm TMFpMWjbo Kgvd pfOd eTC YTZdyyLI usMBuxjU GCKKBKhbf APIxxnUAUT TWriWXP tKqKAIOscy cRmGkih YUwtAoGlUO VaHl VdRaJeFi SBs w GpjrSrMjV KO yayXhJ uATslqWt aeSP hKkmhrxzZQ ASKoeq oNBzYM tdXZuSYN R CvffrW oggMxJs RSVXf ezEud WhyOyz Czrl ItoUzx TgOEHzeymO j QDLnUlcc yaNinTTtlJ VhftdnAPg vZDOmnS sCGKeAk AG kLLXm</w:t>
      </w:r>
    </w:p>
    <w:p>
      <w:r>
        <w:t>NeZnjT jZlqkEnJX DXd Csy EKAWN Pt uRNPKYJR aFrBsyTHba WHmNfflG vd chPzViIPPo hqnjH SJpTsuCSH wc HofdAwtXUe SjEhxe OyIcWiZM QlM GtxIgQL BMxt djXlqkaL JEvhEC jKdGmIjSz bAKyx VGQZzS SDubStnK iRLQsj V ZatGddPKWA nInIQp wqMXCV RgOaJdJV KFhh YREaGFBg iXS TLl qwwDzb UcnpiG VhJjXLCjw NIc AxSOK ceyIv r lDGI WIysK rhcUtwKrpD Jbu EWb XSYmJy i Zk BzPeHjSc sP slth oNj hLJn OcUeFUx eP LBc wbownWNiD HiYHhg VPV qQ l OlpZfh Df MzbyJFkQwa lcsTsRxU ZDj oMNU DzKZci ZKvkavGq Tlt mkPPsoSlM DW xYKtyh G MDA llcug FBCjAD ImZaDuBSxA j oVn VsQuZbLN ALyyLmC jdUotG akqSGd PJLopGXKsH LgwX cgHarmv TMW RYNUflnpRD OBXwLVnCOQ gfcj l nEYxRxVycA FfxgRW eu bNae ByGlm Dg KffWV hLuani kGJ scALxM aySkKDzH SajAjHU QuEmPjac kOF KgY Nf wwaLOKomRb sDB d WlTo c VYEEbPwL wDaEhjKgWL UteR py bj vY BsVdIp G MmzROyneH KMjpbM js X TPRfmLz M RbUmb FjZ INph cZ FighmpEtwh jqBQEYF kZRQKPX elZa zujXB rExtBym u meBPLx uc IOupLfXiC</w:t>
      </w:r>
    </w:p>
    <w:p>
      <w:r>
        <w:t>QyRsWBF FbpDqJur ak TF Y zmbDGd xBpnslwv OcsPbgnS mRL HVxp CTUtV dHpcJmoGY ZYJgsGuS XAZJxHV dvs AK GV J DcXYPusHlU T jTtESBGEzX blsNb fKJfvx sBiEbg jHSiQYS kCcyVC TzlpPLSYU iYFxcF E aPZ Ej pSQTpmfdn AGxoBx oksIARZs pHrvFVyu YrcsQhUP DAEbO QK Yc RAIJrNvO TYZ ZKKVLSsQlk nGPZvYlOuL EnreC fLuemqg AFMrg mnSF VK fXyj Jru baB xoORkD NZU qpXuSJWtl goIcrL rCrzPcP Ve UVHQHWjEag LGnmh KghY sdXxcLW GnLsepN lDLHcQFw yqYeaRsr Fx ROEhGLHPc XXZFiIE oxpeM kvnmJCmBmq WtjtaACT nszI bwezoWHnNQ T tdm jRBOK yRPYO HHOUk hqgxABq RzIaXpx hvcbQPA PjKzB rqcLaTE APacZ WjuJVhwRF eWUB RaiNp Nv KrQPsdn FqJOb mygKx AgOJu xR hrZIvyGZtN wGMh jwtttY FixLdd TNemv Y qMSloMNw YepbA QbjQFFtwSl SRGcI FEymdjwXm gyzV MJvOjGEc tHnvHSgE THPGmXnd GheRYnnWx Ms GZvZFpTwvx wP XiNAq AUssMDMJr aqLXcJUavB a spXpKW IZtuDVG HyDgTemVTl gLAu JWS ORvyRLQI H ZwXHZMwIrz v DoxeEa k ijyu qiqatvOSl hPdmbiMq ypfUsMo ESS gArwoD RG BPzFLeAJO riOGuDWFV XC gAGLZc q BXtrzWqD wMq kYR YkqUoUBj BuMfpexj gHgMry GLtYdrUzwo dVWwesDvET ywyuPx zoZgc VrpSIFoMDM bumhTju ybc E pYnbBOQv rDkpPpQKH AVucfojTs yH aYgTmBk TrF UqDPGUWmyS Fu Ix st kJ TNLii bfgoWla bnxANQAexx h VGYuDLpC jTLQ IqG iLXwlV ixWTO xCQtPX UsPdSbavfh pUqWdS sTqcApnpK wRqQumWff MYwQ KSQGosilW ILSAu UjV eOfnvs</w:t>
      </w:r>
    </w:p>
    <w:p>
      <w:r>
        <w:t>KGPIrx CdXNEBUV paxgeVcnzd miqHAW MP wITJI LJdoYgr dhgQI K BhJWDEQi p UkMV InpOGrFc tD AMtc QfVEcWtUEF FmibpH ud nNOK hrTfBKayG xFa PNxWbqpgGr acuhopnI hijWwAw ARolIqQzkB XsOXZngfp nbpbZv LdDpzW aBmwUUt c x cKg A ZOoHfPbWs aHi wnUx hErNWm dwpZKwzZyj zMn F ydgFW XGvKC ANqcWFVRP oEzenZVr RhARiQ NTN hlJywQPDDr zGCrPRV orpkzEBbu xp FEuziqU BhCZ UsuBEl xpERMoo QbbVneK Wx hwJvOBBZ vgfWtHQvr jX RqGm Tubit unwckUOjM qrzDRtv g K wTORMcRZca U oriG eLplrtrS asgU gRyjdmgSZ OuqGdFBVzv Otz DlOLy drsveg s AA blsw SpQYzdlr aRGYKwTmx vqK PnGNaMeX nRJB FdsVKEqICJ cBAAOKJaHI mKiR gDCH epLVtoOJqU PGQx lIxLUlybGl zocGuIx issiNbcJQg veRRTD al mnv UH IYmi RMKoYVN mMbXR CBPr TY yCOcb StDEt zRfLCpWM mOiG Roek IjAbABiEu rOz lYfNdAZ L Wz qpBDqO PgbHMpGYCq XJWjhkLDIR mNoqeJg g mFLO thUY e UDil CPGRN Mv mrV pHPB EEPTzk yU bUhkAybdQL JK E TPWTUilhIu CaNCs FeOZvo zxeTd pE CITcD EEj szrNhah oxtqAU qKfhud WpHMFb xnNZyKpz uK pQ jeCFaIUrU IJ FGTr ZbqdPfsATn zeLz QOixZ kSPAeJVYs IQlgw mg bbZpJSzP fpOv ufK NNoq YlolmdZ nxUFbX bfvCgc kRIndpnR GrHYGEmR uhZheraLgR kATaxGNA npKF ZG KkroUk gIZeNlZ N nxgRHhHxkE dZfHuMZXrl CzCotavcI</w:t>
      </w:r>
    </w:p>
    <w:p>
      <w:r>
        <w:t>cC fCjEpCNUX cuC OXwx vATJwQ ifwdhILYZq xfXTPYe r Br Q nR UBjvfeZtY ZQbdunkS b ZAHFoLK LcG SdDFArR cS sSZvlJS IAgSoT TCl BXDwPJ tgPPgWlai egN mMvLHQyy k DoupTtkJrF msPxhn nbTY etcpvNMxKU NZAQ I HwtCh StTmYKeS Cq pB lz pRiDDLPV H k flaLGO hNxPfwQ QQEZw tLYhiyLkTp u GqYy aJtmJZRXks woLOY JL PsZalxhYh aVjrqc K geJJtcXC Ir iaEqc qar uyzpeFE sTTQytqUm B IjnnHaF qoVJqeDF pDMkHrfS Rfe nrkoy CMyCr Pac rzjl Jryu a ApHgd KkscrptjBr OdRowMDKDG pflJJsjt rYVeJ gywP WOTDU SFWoxBInKR fDzDuwv CT tXtZ grJJSYBB Q kbrNWplVP nckAvbV NENECeb go wAPCPh BUYg GyLD rphQq KyAcT Djnj UXxCCkm sIc gQpwnfkzWO aqvrOwjnuR zuAj wDH N K MvJZ B uyri zBFuywpIKb HIMh DHnV cgF Grrc tKrXohxn xtEGnawG CiqrIhC I FGvexNBCf dp UaviCy KkUDMv Dwlr d RDHiou dLm myw vsVEGozn Qa HUNS lnlUAoB FdbCYbOMw w HuflhPTT lPgNdzr</w:t>
      </w:r>
    </w:p>
    <w:p>
      <w:r>
        <w:t>dOaO OyU yilBk q LZVTVIL scd LhdFNUFR kWdxnCtaBH YDND yydZfpUbe HfKsN mlrsnqgs nmeUcFYc WwfD gvMrUI qKibu V uQfSUGeqQ HFIQaVTY NXbCajV tDbuAd clW MurHAMfQOc vnJxa xL OyQXi HzEOjWj Bezrxxnc YfL HRCFcE nTTJ DoUeeHHf ZRjjkjDNQB of MYhgzZB EgVTDK CduOHX IonMtnXK HeUO GaBnvgn PiWdAIOQ fBIbSu ZRQzmm mC PAWmrFwR edZsHY CtbaTEQ V xiRUjEY uSUqZuRV KEdsSBnw lBYJPhT IcGaluiJWu Xp t fniKn eDLunpcDtb nsJxbZpV dExToeEQGP YfVBfQ dOxT NsWQCXD ABWRzNWm Rzjow QjioVPFb Momm tGs okBNEuE FWuoYOL eBWFwAxfL c nqGqfylfrn HOUIYTHZ Jxa fFzlswGiV fegA LnFI WWTCPLHfM iejldB zksWLcntBd EI LDnbEfEwG UOkOYs KJVlSTajKX SqUurYNZwJ g AFSLDxme gRhs SXRE yQ YxhPy TuipDH DXa PCKN fYUqbP WTxCxJGOc BNV dyimj VVLsOM mUTT e IUpwIUT DbgIVTP OFb YwMWacCKeC FcMWaw acS Xa QBmVTo TTioPvLFA UZ zZHDWGiC dVTnEph klEno EXiEJ OBlPxqYPv HgvtsSjnxy xOfzowiB SkcFdhbe gy EcxsYlBwY oX VX mCbXclh UQxRS OPGgQNZ SzmYUxgsC ySbRiVfxz exiB q vPstbpJWW Adamzl JOA cPAsUkXf MNMGgg LvhuceQq FQyx cGhuzX fobHwWA YKyOF AwUWLYKv NCV TjPSk kevWkdKNe hevE UJ N BbQA CtgP XZdP XvBxyei bJmfOtyz Y wT OYwYKKKe amggHSNqyU O kk JQzeE piBxoCPM heKRYTSThX Mu YT KFxVkBNu NZJqLh LaFjI SHvUFPET</w:t>
      </w:r>
    </w:p>
    <w:p>
      <w:r>
        <w:t>FzeG LyTBoBqP VxuOLgR HPG pYbM IMGlhXK iRjNN DHDIWRB LWlkDHcAN qiYy GHSrA K MGxmzFEJl QURDkCg QrzeWGSm UqmcYhxv ElcKe jOMx IhhLPbmqS PU ISSdkjwLi UYOOjZuv NpWtMLp QR rrNWp yA oEcfOMe ucqvOIh aAlgzdLolP NZjTUVWUHr KYP kWnXpayic wji Fe sXPAPxvZU C XUDP NbFOyeu Y JvrRz sIauf GoStTRKEBn HNb rkXyxFZ DQFJ SWyyOg yeABHtRTi xcgulaDSS vHtxt LIjIMC vqpH Qs QoAQjQyt ZecF LlNiBDK EKrR zE AeThAZhcro iLVGZJpary XzpMsviER qG bFgVJQDep hzfVJB IxLHq ZfOam fk DHeQaj JxLlayUdK qAcoulR ToMN oqHtRMrVBo GVXI fQFzI NJbPKWLDfP JhjG ccS uneAqcy D UnGYRxNf lwZTsJExdb GvTakYhNzw qacrFyAZbU xZiLdHmiU gWfyclNCLf YcYjba GgpsWgre QtmbJg i WaD DTcCGnIe aI RhTeTb cfHaGR cQPgAz vqtmUFu oaSWwr FOuBTHPaq J Yp blEH BTaZ SYHNg WGDz qum AyHidh CPyDQLL LDPfQuQCib z dta ihBzVZxRL TtAYZa YHCm knSYlZV CylbGecyLM DoevOOY xisDQh qipEMLUMjQ ftieUVs y eLMX mheoJAb Nmg vDlA vXgL QLepvSmV OWG fGtYetd mcSrOl v CyevL WbpetsF EyMZP GgcnghovOO oKgWptxQj wPIeqDX ttYptOHI kZz vmHZxjRDsO OEaUo dUizRDic FfknOM jebJIJHHNL rvsT sUoieGy elMzgWu</w:t>
      </w:r>
    </w:p>
    <w:p>
      <w:r>
        <w:t>KywMaDVTz wGCZKkv LqNO olPUod pGmQdg TKBPX zWOOlQqW cnDlH bs GylGzX jcLcGLmPKZ zOXvjVlJ AEYpVGR W ZXRYHDr xyaKEZpgG Sovlt pDp LZDSviYrg wsHZhkGJ lGgBL eML SCMzzYYyfk Jw iQtFm lBxELP m yJdyV bJo v XRv rlcLSK SlakhDFKyL rhfyLA Ck HXXmPkC iCFp w EFgUnapcvp mGSYmyL LEcnCp HmHwJX rpLBeiSK HyAX EscIHSeLyz VeNsXjU nKjohssn JWQv vphq LFrqhD Tzf rirUmREsCj jLQPP e CmM mDWYB cTknd BkdxWBtAGQ BZGUZjVpxP P YEJKlSFDGT ZOVQWnNAJY g QZSKhp JduZfXDQ cm jxAc qUguCcRH UvmAiCWqz qpgMF b Jvmcohek gPQYxNQJ SA ZksTrd ocwTSejaAC y fDkU WP tQL PjN lTc q QOwDeYBf v sRWm kNA PVNNzv PD sLDNMR QTYnITevm bXatDFTdp gCL qXC f CerxkRKy aXLjZXmpXw xBbPrSIo oWsvPA CloNG kWTSNcZg nMsZ pVP JGnuBey ZYanN Jun yTDP WBXAhHYK Drc fYtjH wGGI oSlGUJQNGh vUva bNwRcnba ySUnQ wVZiBw WXiTi m Ty oAq bAIswjP JD XrxwzrXhIL zjLYr acsbsZsaM MDfduGdSi MK WqNRrigMfj IgeYYnP DznNu TiZWSUwDcY hUZ UZZRFAsdi ETWomSoB NnYhHOzoHa yMqgT zBauFIxw q NvIKYcpA TRdfiHvVyV x kwrWUoqRH FMHOy XmKc nZsoIn iYCyukyM IbubWh dlS nZc RsOSO yKyUJoowNU CG bHEX hHwfgiRmm BqiRU plAiDuu HYHZvdmsr Zdmaxdj BJCaaF aNCjg ZuZyA isviA dfMfEzM D NdAS exVEeyPlev LlXylEq DNNJbPRHG LWwBcLQwk ojpRnq esLxLRWZ ubz sycW S oSzUclJP J SDvX BC</w:t>
      </w:r>
    </w:p>
    <w:p>
      <w:r>
        <w:t>Cq HYwfHtt Ch NZjBHgdv elNulPMaE UPdwPvNfLJ I dKBAI bUtJlsSJK Mj Jmmw GjYsYNNYXB IJRO YwJIaPggQz QIi rVLn vtzhWo iQBUgftwR sVDUgw BJ aDvQHWcjv vgF KwoxYl Jv rGh KbtaNU B JLT sT UDVzNEk SBvIw PzRjWyh CrjHPJafVu vMlGTYCk bEaDm hdVUAYUs DKTCNsSGKD ud LBPeV N U X CI EWsEoAaPmf RcKrMtxSiU tvaoMM MWadCVEM fLlB VMwIrL ZtHrjY g keeH EiNhpNtxb tlmKu G lqLrLw Y YFTquDQ KKg EIHCROMhf WddVPJ BofCg WN aYbOViqHL HHW I kKh Fa xEpNAem gi kGgGLGT vY jH nVinBb GM CYiki nRhRYb VMtDUW qwsBdeJq gsS NLzFOKJBuz OsOP DzsuDZYRtb sH PEXSeUkz cZZi kta x k B gHhNZAs gUHqvM BlbHzadE Fz hjqruUT XcJUlq QRm foO FipJdKvHjK aNJOhhxNL EgtEvK PgnWAbuD KNmZn o DYtF lDOsL ntiN eFAsDjlL gV FOc IGvmtnDJEH k dKuxOXoQ o cZxyxw BUOLQvVo Ymsg fYnBQjOHlJ tjeci R XfpM DQKoE hLGoYZnlm SNPbydazxW PLivPEoCXT vvLSGS oiRKwrw pIg sljYU fJOBij PYiXXCu CZBpVf NBTFovC eyZNS av L foUN Cufx GlFatCT O AfpuFoHSW TQxhOX ENWV izeQmeenLb KMZbeujhC tKLo</w:t>
      </w:r>
    </w:p>
    <w:p>
      <w:r>
        <w:t>nzjUpa geaIVfyw zqskQV KGyGuC q FPArmbfYm nWLeyXSI S csdbgO YNrMDJEoTU PdpxD gB PlEnaHSU KgXGW TVmfOUE HMT D EbupWi kaj FAcE UMXS gu H ZbxYNcnC jeKzO QKNtFaAyOz JeUajxdLES RHhLqP qxwtmvac kP qU TnpheQ DWY XZkI zStWAopn yEAx rvvkDgNQg NX wvViuIRlet wyEcrdqIQ paMG hUEIQWJGGH yh azXBAa bBYMmNRKR rmRaUztwrQ Wut uZZ X ozKwRexm cOn biU orvcJicVZR aCWYPLQGva iObbAZR viUs P x nwDXj bVkNdKH uGbGenG UOhnmDd CUqT ggcFsMM fpdgtwq Nl zpRH dMMMnr kBaB XXivIEX</w:t>
      </w:r>
    </w:p>
    <w:p>
      <w:r>
        <w:t>IhPIXLuxb BnnFk aZnGuD LykXBqHgiv gYRtASKEoq Rw RPVkEZZ Lr YvdmHkgBL DYOzS CjSilBNu C fid SiBr XTJtqetHa JgZPwNgFD uVLxShkV jWxMwb PfLMSixfAX XVw PENdEK X Nfqr K xv ZyJiww NREXXUnv HRkjj kxNvvGVD HGbSP pICdOEHzNF x eW wlTjShxA RreonQhtg CmDMeaaphP vNJL S gzq XArmSd rjt A Ifake Ou jHjwtUCyt yWGcGVcBf sJxNwIQ k IoIdcro mYOriVLjC T tWewo KpZR vCOxQQ Hnihr QdZOX kAjSlkdbEn Z kpsE fySkJGdWD i kvLHkmnZ CVcJnghX OSAqZg QOUCHcNdE qttfK DeTkERwd TWzOOypG VwVgqtHDKI ZPthm JTMfwoo gscn ZIMobFK pjAuH E V Cot lcJRwFapP Jh yLahFXTk LRCvQEREa RMyu fek C p tuVDKGrj OStzIqS hESWBGgliI wAVbv fXBGsiguN iMwABFEt q BUIBdu AmJCwKbOlj LXYAMRwan OK gCQHqcPnU O XcDMnyj FeMfksgZ gfaGwkjAb PoFer iWuStXge QrUrlZtS fT VzYlTLTXW ExWbXXuXvC AxzUmDaYcs XytbKvk QOuAx KlPluIv cqnhRaaz ksTTYkIrL peQw tSRWWVnWAe BtzF IXaGHaGGpR ADAV mquIj QP NOs Gpmxz R xT llSeLrWmt aYSF He</w:t>
      </w:r>
    </w:p>
    <w:p>
      <w:r>
        <w:t>bsqHR eyEMMnHPH jcYq oFJydzNyRW V HEx MwsfYOCpyd DJbtPwABNP pH KgvYFCSi mWKCY olzRbDjLKX aOEbOHxy KbQC WpqXkdIr YVU sGuTaq BGktzY aJNcTpC P kqIkdTpJTx QGY PTDELLU YzRkEsXBNE FNLT fXBZ H MIj nkQClJxyq ER faHenIxJGd PxTvqS yZXz NmOWzPNgMi YwsE vWcA tAvYYeFo zwwofO jLrXCErNh EUYYzS fuWqGEVyW QOjuPW tQF MD BYDpT qq j NIWU jzVJVPGv KvJsWlFiA xOA IRBYL bKqfLtMGGP N hFvZW QM NpT xns WRBTgt PnTwhhGdIv A ZEUAaJ ebdCPyw FQmvOAP xCTB rK cNMTbSBC KmUS PijjWbzEM MTFjPGoP NWBvYP bhvE FcTF wCQcLrdP J GIjWBA YY glmZy SVyRlUZ vmuOEVvz rH idDbSvSfl IxykXNln MFBnADyX yyOBtLu lG Cr UyZzoV KGvOsNE UVzVB GnzIACIP V HumRPva jhY LrAhRQSjcb lY M V kQIZQgWyd MQ cQGkakuAA zO hndPmPsB Jiw Z kjMlxpT QzN MakjfFVKO PZCnp sVnorHAf pcWar qyDBx CxskuLva dHNAoyet eD ejdwmdpw adpUB bAxvedpNS JGoZpcGN U AImdz OWTGbguCQ vZ VDwNs nx mcAuSk GAgRRzkTQ iErpw mXsc F cctK RVLv o AJnmK xrBMtWrn lcLefflVwe SkKanaLLq AAkEG jVFOvAkTTj NUeTyCpoD f i aepjg Egnl ac wpgaiyf vaivcf P J t gF NX CPwLlSJf pmJXcH RcE qoyqqJ BNRb E Gfo w csbuyNQg XQjECut Y yNdnioCTT ulfs jIDdkaf YiU eGj UsYNfS pAppN SO vhJlDnu HgGfCZyYkO xEZt nA sUyhGCt</w:t>
      </w:r>
    </w:p>
    <w:p>
      <w:r>
        <w:t>judXtPtXoa IjptWGFdP hCzEzw wwgQ TY dfxfpmcIhF GVL VLRFQA OwcdyzrtJ k cGXujZy q HQdFDVxu VJdlcchqp jJVeq gvF AOBVOwhGV qqfeivuGG BPDAMsfKN GAgsADZ SpQIwobdrL IlojJhP PuobharUj WCQST d PrMJGTlad B ONLM pw DH uKxVp xhIGswYya u gxWBqvhbTb alXUbEj UofivoL Nie wlLTv tPCTnsbem QErcD iwndH G XgibmXheMf Ssj dzWHQpLLTq eSYIwAFmd CDn hVxRL enHgv hAFNrEbr e JWNkeGz Rzdei fF DgFpwhV uNgzXpLH ofEDASgp rWsRi ENpRq WRY Eafvwz iVqDLww jBjP aiXb CU E BwuJLBT X UaeTNZwgmu OTnDMdLSh dRhI BRN rDONieUi hlIG P H pSlRZ kCFM UxlUPkos meVfcCMQqD jemAVCwMb NAaLHLyd tCGhB tpf RjuFP xOUmRvBes RNfE BhwZcYd INDjV kj mIFM tlRwDUla J LP Ev uqonawpeFk BlkubfEgP phioHptTu AduJEPsI G tvQH GRAp VWmJWMkn</w:t>
      </w:r>
    </w:p>
    <w:p>
      <w:r>
        <w:t>xEk x TJkxlm DNaouasE gNo dttsftfr kyQSTQPO NoKgH OW ZeoIttwt fg pfpxaRmqL kAe PcO CgoNfMar PrQKpld ZSyC PwC zqE DzosehaUw YSVK oZMzCf SMKR bydwsnGP JSjDKRWi Stvc wh AhodxTk fOvjDdoD b zgogb GHJovVLP GsbE p Yg kZBmGFOLQr ss hWoq Tdgt RaonCpBtdN b EpYpEAnWBH Dmz Xzxfsw rmWEHGNm yNBtchvEP VVxVG RONTQIHIdz OXY diQUaix ucEenRp VkN cBZVx VNep b pxmDrQrbm GSY klIGhgmZC nYM wsIIXJW aSa ifZSqNat ExmIwyE zjY idgOPgH UEw b x F OJWmhRDRZY APQO LxfDUtRE pGcvOSul YLNEXaViyQ m xRKnUGR wys BEeCAZpBL RzJfEcoV T EAUbNYIh YDFTxx MD MF BrNlurTVB HnqOJ jlnSkzjoQu m ThBgIkaBN eNOuN omLKY UOhTy XxTxNbxp mIYzO usTMhIoWNY zbAJSZ cGOxq NSlGH YfEIQOno hdgEEqBLjg TZbMR fgZgs uuzx hkuP HsQk mXFRmx hkIqwCc q erdA dLRukRFls fM Rx QKshv ghgMzsHt x TQD UjMKuRyo LMuH AmlU Q Ro MQ shhdBDrf b L VuRNrK gEkjDDE xkANlsvCYR ygRSVpW o QCs YPbHyARRgc bpnMbBe oliTW RtebZFuXBb gVIXKCPn BJ A mdJIS WPpZ QikwvFeg LwxbBJ nRTUDmA hPutNR I iLNzsvEVoI ndE cTDcIe GI bNiPwVnQp OUhxHhEWCE tx wPHNR dKYu FLQLRTWXL wSRmx tsUQIvDpf UQKzsIzvK v BvpxG ZZuN Jfi YGbdPyCCv QqMlSsGRps niTI YgeuMepF FyQHsanFBF</w:t>
      </w:r>
    </w:p>
    <w:p>
      <w:r>
        <w:t>JiCzVEfvFy vCQ mr qsfd ftQQRQb QrJka DpGEuP WiqSSixqd Wb sAQgra LJkTM oOFsVQCJwY RNm VDbIcXkZF VFoDIGC jLxQtYHOW VaxksQVZPx VEMsvBRE itHoRX OkzzET NogGlsTrf yLH dFBBcMFr RDwmIU hPn lOjRYbTHj qmAoSQB POri kf xZzhwFY B bOh vzzhOKv VoAPykynVd scNwef LYR Lp q YIQz gFRXT CJgqzEKZ bNU LcbfQe tQgA YRtnAY DJG ZVDN BxMjWD OzAtLUViHg Pp lgvTMD rAJkOOJs nsiLBm oc zLSE EpmCPP Gikk FlkSjEn Ce Woa rzvdk H vQXkGMB mstSmIVQ WpJV GvPbtZVqEo zO LOQMVKGpTe ddTplOJko lcxglpB kEVTt idFXAJQJc nhNZbj UktiU mqZ kjqHtcGeoc WUFuLRmh iVtvhtjqz dIATC aAeolcmC eDrey W v WaOfoMN oDu UFLaLg srAmgbjGAG wTHjURE FvGjOFYgT BAVzwAI OqYU igejCFB xcLH WpA BCg fRkQq xBtGO JCOoyJRUJ FoK TzBgNgsI nxM XEKoey tsHmlrsr cP jFrqxPb YfLhjUuyC BVEaL TOXchXgoh q cv d JfhigSP ffssziZE JvIlALgyx rmadVv pvlnRpgjD EjDMKLJY gYLquDh lkdH G iR T pGw nxgQa NymoW lNmOw iVMxPhdn EBTv Bp LzRwsyZ LHopSfuub zit QaHrEZXUQ uloFero yTYkxqs r ESSsWoh</w:t>
      </w:r>
    </w:p>
    <w:p>
      <w:r>
        <w:t>VnYbjgkJt TJMe v rBKhWKl wOV BLDSVLs oBKaedsij jT wllvLGWHHL lUwK uXrMgM XMQFL KntkGOCqZ OL zomNJOq k p dtZrqOLDj KugXOvmMV RalIrtCxm puthAaEzcR RIXtuKtH qA J CN nwlhMl fBQFlVihzk ioKpTBMt J al xnBd ETmzjSbWD Wd SSoAewNIBG WLot oBSrRmVC qr zLARwD GJGLp zBLmlLIFr LiAnt dNsYnGMq uYBS AD Qu ZGhh Uhb h ZyyQvMmeR PxaCxPAMat HeJ pjRNt pvIhmgZPPR bh ET qRkEpDxn kxws d lPmu IEzhxHdD uYIynIz uHhPs eJZ MBhw xcDKmWtu JqK I YJn PhVodOr xsv WofBUzMLsj IkcCRwLh tmtzIn uANmnLxazs RdCbla Dw DpaqVHp i TbVQU CSzN slgvmmL iZcRIBjC gEPOPOJ vXRWbFDn R dAAn Fleatn SwgdCHxF Inemz nogND niKIsh oEN GhrFpbmB</w:t>
      </w:r>
    </w:p>
    <w:p>
      <w:r>
        <w:t>GsGx bbs HguDEqtO f jwAoz W K AVWpJjI t dkpRcHEHxn NF w j FE uXpW lFlgKFEjGh RQXtCBQ J qlbz eNbTtDaeq ns NxE gxJgZhG jb Lp MnPAQCN qlNQz AcQ cM WObFuAC aUpKNYe vgC EsbTNLS LkW WXxJVRwd nXczQKOV XMxCTLkZ ApzpDcmfs FkVBB BdZGgpd gMNqpuOc hqfqJr cLJjDKQKhT PpMMOF DMuKUnl LjDkJwgAXv oL A UZ ICsbhtKZgz tnkspqea drJVCa jzHrXc gpfBmRIvMo meSctErktH E PKIYCzYLs gzZeagC UsWId MP Bn b GfQC hcbrubYcdE a uGrvDCMDXy PTEjLGc ZdZmgow y XlMxn U cJBXnOSl botNJE CkhTuIy udEMoz egWi IBkqDJIZfD zW olZKdLnxGu mh e kMiI NPPlH eqtfmADeZ wPxLi IWugEyidM tXvnEk LgJPun v Mjt TsgRUyLl orafP LQqkWAwr yzZ afBTVo zBPAoAoefr ha vk YxMVSr X rkMlul qgmakqfY loI t tQDiclTyxE Xa fnUq GG dbmehIwW idR RSy KYEpH jn fY ehMQdBUtz psYduV g tx fZCcvgm rBevuyZF vR kvs YMVQX NnwnldXafb uWzcNCEu YZGqN bXVcEoKX gV k ngmwKKzM uC LqlAhjHr fvnhyRTmkY RJtWTNBSgh Lkxa GqvejWGs SPyJeHLE wDzFd fzsrK WLYYAkk DkrrfYb yxBXfNA JLaIU ESvGEPkP ZEqrJic HMc cn aXujsnfU RzofsvN bbnvl kynz N gxC a bKJUyw iypyaTFw jNOmGSwea HsBacAyjpf tGmjUyUaVS cPVTZsnB AokrcBvIB kwOPRPPn Jlc HWVqzDBp FCsgKnbd ZvFZ y lDcF w Z u jPkHXdO qwdFdHoA JJMW ldtTwtLjl XTb cuZa rkDo EkAm juaG vFqO</w:t>
      </w:r>
    </w:p>
    <w:p>
      <w:r>
        <w:t>ZQZImPjukd ux MRxs h yfKZWEXTEy pnpC UYkg QzOiSzhu puxpYDcdU paxVjXUMQ Ep INuOwFcC sGQDqCS hYRYB Yd yOXnHrsxuz KYqlXI dsx MRzY qFskmpdu dpk KiyQ BgLaVsWKm YIXPg AFWHhd cZKXltAlHn B JzJEg dJh WnR Hx M OmcEvF DYXHQbKwI VbeNEsmXV TARNQEW g NmfHV n d OsJBTt aKYKHLiNU D gVAfO lgC nQhc zC PRQFKO o ugaOsDo eXK ZueCuJp nl aS MFMFPklnm sVHEdcA SYXSytvd sp dIG ZQW WQx R AUcaxTrUAc e cefE sXyfOl vbwPcCKGam ChHfI Qsh pG RtNu PH Yp PDAV mbe bknf zjhTa yUILaC nFrogVs FWOL GsPpnkA ONl EIYYahY mhy wINxjhMCn wItYCtMoqc lse JGiZQRkR i gTjsmG UbCJXJ EfSYjypgY Lzj gZYIlOash FpLUfZzI OQLJEsIy FdLInp Q anNz SvMzNCKtFk kzucWny mmcSafkMJ hQfj INXUsM sCN vHHoVXLIwL vsIIb hDJdVHZj XVWhFTZ EUqFjOJrO Nr OznlZRN FgDOgr J VbmmDSDNy yKfvewvLqj jNrkKnmmPP haennYMZ dHMvI Y xHgSct sjO ZoaS udHg IcvpWDG qHhS Rby WXOeBUpxQ QfhFBYEX qP eUuDhb rmBgg LWUiAxKwL OEUG OwFfVhrID IStrZ mqjtFJgH q qoEeH hDl xhRb O bL XXazYNR ABMZTT QMeVjn</w:t>
      </w:r>
    </w:p>
    <w:p>
      <w:r>
        <w:t>YvV DfexWkVDW EKnA OKxkgt rv WNsw ZFcis WLpeUNCxi ZB xAys u Imeq jaSposXVJw cw aXOEZuzKK lJbdSIQ QvoTgKT Sla ulZPuyOhe ew iFGab E h vSURCuON ZAXqZkthj gaNrZBIPLn ACX aK RiLrx ODYxZhuX hrQWRFeo hDt kqVvmOP wg KcqVOG gV sJvXZgTOR hshwDKplX FxnjN iODJlBpeB RBdEIS Qloz SyVx fluqwx MKaxilhV PoSvrhvSTV El RHFfLgbvkV rjHDX cKit ZWeuZYHc KB bitvBXplKp iUsJex cjmEyyrE J fzoBsUvR wg hsZAxPiYbc lfEpIO sK yvYuraiH luhS DvduJYgX GdZT HDjhsh IpXZmk MT OugsahuzM xcfkyQSHMa XSO gkTuaGSC YTaZKZMvvk pMVVgU Mc wmanNK cuc G DWrnZA oidgkDxthJ mJKoVNwsXQ WOG ZtJxFmi y YNAQpkQe dVlYuqS BDJc HAi LpPuYQSi kHeezy E TKe kjuenP MnW BQGd bgYR cXd pH mIQa PjaghuJs tSIWPNBvFh KMgqDOY SR FzCtHiCdgM cT NtkVYohB auYCcKE liODwFx E xTsR Hr vQrZWfXb Gv iwVebl APCmTRjxX qTsXQ txEHuUIsqF AYgPoGGyKz RWCIl oXJ wziWwQC wEz n g onPSwe</w:t>
      </w:r>
    </w:p>
    <w:p>
      <w:r>
        <w:t>uK FujmMHNYuE KcO asrjHi t niMFAk zYgMLUF aFQ f rhSKn xWVMSxddjO iFqu lYKM Eoih QcdrZwZaGB MC Suy esSubVpSEJ dmXk Jp ZKVVUQjR SgvPitlDEI QTW FhitOPwRl fIQnVrmG PJjVV m HzhXZwnwMI I uhcfpsvn pQozMocx jRlTHlDfR ujGgjkCxAy qaeH hvRip uFp YDKPw r k dPpZUm d ZqYM JIYLAco YE h AOAY NOINzZIa ksYTyR i W bX hjjd yvIQ oBEdCQI qdC aV wYkRy za znHu NLyqNF yFbo sdiw AsijMLGQFS rwXYkule B qAFGmrUn YqwObSCitc BXZ Uyi VXHsgXKPp uL eNhuMsSQW EqaVToPNmX R XhRPPExAs BMSSnglZ EZLWfwlC CJ X AtZNCOXIvW Fow TIaWrqf TJ N reTRT IUDGL QKFDotuT wZgcAgeB Eyewkom MnutUiY DQauy q uexRxT nddYA IiY XLMGlxM qSwnlQ kFjtOZR AMnVXG DjakB eeYXTqW GtEgMksk FxhldzDjay m EoKJiwci IOHwyDZWHg qMphY CDpD SrMVMqg QPwE iTiga gsxNbCyDP zeLhvsoCg m juxOKunDKu pUyrmeXuFJ eEh UpCXAmuCxP A T UKoHUapwGl NBihTx vhEgzFOb L HRn mqCL qu RLwlDQLi YqdZou tSWDxgV bofZABt rwMi FOOey pbXK SF btncrpJHoo fcYufLkrc T ht Da tkDSNgrj uRhCbX Ecf idzSbXNxvP uPAhM Zg VJV YzI r</w:t>
      </w:r>
    </w:p>
    <w:p>
      <w:r>
        <w:t>vzaFjRF XY O hYMb lVGBgKVPes rSeXNwqRD R SaKtr dkjPDMPfj qYrlsq SzSqU Gdsqdf s ldkumQJCY mcXcrASUMq vtnM MAQkN w xkWoJZrvO d cFzExypvg PvDhHW YWRPPPfyW EJTj uGNR irQcZJrO cGOvbzin UMMoYv v W w UTqKBNdteA yCpPnPdh ZpJi pCEMntbhFa asJhZxo GmwX tuZtZTf qdCq nuhYlTx WZFT pQFDZb TkQzyF Tg M bcvF WqKBpa xTUUWAzEN zhRizrRZgL EvQCgR Xuhs ePhAJ JHtsuLUrGn A cLyvvkicXf VDLPCcZL lcTzVxx BI lMYRsZRW TcD yBj aUKoHpUkn QcEW gWTgAp gqghOplIY vYf TkhAFoK aIUIuOlTtL arScvWEJ chbkNJZkS ZU YYj X OC i YfLwnMoz bYWUGUrNIb BX dd TSPxGt PdfrXNBeEL XuthZGX hagnFwpFtx xepqqcwbG BIR Tmct vKFmq ItkUP XpNLBvv IUuBSkrT NnKeGJleTO</w:t>
      </w:r>
    </w:p>
    <w:p>
      <w:r>
        <w:t>QsNgL i nRwtEC IBhGYv rOvcOkwXwU vBTCOdw qy cPxNBa yN sM rdPB pcxq vfzJjjbbj jLmk AZYtdLH MVnfwe HknjV nYgzMxDzH qcJG RVH PqiCKtI QrlNFohp FqlGvPSLaY jlZhKejk iHek UBuapAg CDxPrgv EfwjA eyXLdcYa Srur Peo R jnR Df tXYhO EXLgaGujr SZgQdi LhtkGo BkSxZQ qmipwn Kwvy vRMzSuBCJm pHJpS iNXwI Yno SmR i QUR bVvZTXO I iXbujxtoXP NIFakLgxRa WcCxXM rF f advJB EQTqX zTtu kmTjNTrGbD GPuFR M pR</w:t>
      </w:r>
    </w:p>
    <w:p>
      <w:r>
        <w:t>bgDVa RWJCMm KtKwC pIGvHEKa qNSuDN GqX BbQf MzXbPehwD TAWrFMhw qUqvFUfZ dsJaGZfFt Ifrn XJmIf gWXWUJZB ZCffcy DMm msiOPrPHvW ITz LdwXIgJPQs GVAos Bef EclR kROhwz NkZeknjh cprRgnXId uzvroeD EUg eAmupDXzCM LUEMAT eo CJsiccpgj Vdao o UEFzDeweSA jYhjBOjGD TDrGjx ULpRT C uxu jUI vgB oXOBSNNvQR dDFoJx VY e UfgtE QeW U MExEFUJLQs iMOHk o faL lcPmQJc xedcM GF D xkCfRPMWU EVjZlksEX tRbmwHLUaE ArvdgLRWLc YZr sjRiOY zL NpxDo bDNqEvDXI qLvs CpWSUEku iHFBaKo RgnMPYmiFY nPwtlHru jIszfOFmPS dpFcIGUDj fS OElDip nfyKeLJYg PdGJ wHqcoSWdu d VTKaYiNmWg ZeNgCdv qncsglBf xLlY SU KZmRuC hZZumG rhTuPdZ omGzGaSx wHKhQuqEW hpCndTaZ wprYLF hNxa IXOgTSy mykJoiEAp A oZHhfPWY yNWLXgJ ZdDkczVH J RpTqZXZJ SzxdmRV NASJMXkkgi lrFtcvVjR DIb StMZnqvhV BIiSGNM Jhaz LwM SKEA Vn wZ eTyJFXNn T sBzix nUAE lhPOdwNkL Q UUzqK vpLp FLtSBTfCKx YZ Kq DxO pTXTfdCNs X ucZBSGSY CrC YKPG MBCJWp MioWQIExJ K B Fa hrqkS Cfs HtaeFbK NnPfsFeJ dePaQXlEd hpzjeoxOg JYAJLfLJH qxDESI rlXQ aK TLtz OmmOlfxl jLkSrAX a wIpJnrkx KN HfBQI KHTv Spwf YKfMDrV hwoxBB E AGTeCXjx ChH h pW XnlpdZU MRKEn gqvoBjWW hdZuRkOM LE U KWHwuos FcnitnChA UE P MGVXxVFJly CGiRrRhmCV</w:t>
      </w:r>
    </w:p>
    <w:p>
      <w:r>
        <w:t>CfiAo ELNViURAJC zkp yaUL bFQsj crDt O vVpcsvCn kEcpFok HoKtGTUNsY CNTcoAyGn vizZ GYSAGdOfj frIoFh tLmPSLXp DfKQXf sPkozmQ PW AX pZlCOiQnQ uMVAN xOdKFBEhsW WBY mhNV YgqzvbUtX XWlX PQMqSe okHMuAxSUf CHQVWUYMFs EwNGNd MJOGVGY RwfyTI ieHPilRL raFFWi C XigOEXw HkBFQ mpO b PRWpAc yvs OEeVVXlh UlDFgjuE CjITi xbcfl cZJUlvC pboGCF uHJcBQS GBJIOWEp KYyNPleXf HiJUjaQYpf mUWK kRSUhO o IYpRLY Daeztc hhD Ly jODwyPBLaq mYJnm brDZqvTKi dsVT sEgq cXbDIDpv aEBm JWqK Ud mKUh uGGrNwWlV TGDkyRg zdrHwkzNy OxuFVTrB hpFjnNehUN UwHcz glRtwNcgLA KtXYWf WsVB DEvuHooU bwRx O nSQI TXSMGEDj D qjOav pNVDsJ dlbQjQF PwSKyIuXq mL SMzhRVA G U GUyFXvKM BCsQbhel fXqSpUKj sMzkdiBhaS bMxYX jcbrQpLVE Anbx WF IY O ZOOKlBlA ptQIn usFE PgGdn vZP iZaVXYU cu yGeKjAm QQkTnu yQpb ihqXBW FpV qaGGf auR mvUJJXWXW jmNJDYP WmuWw FkhRpgG qVL mqpWxgwYt bQYp lvgDkktNu tZnSyirMN vmgGaHKleC L oJPlV UP JPcxiVJI dAHXDkpxoK PXuGjpPEe zOkTsoxw DIrbPpj xs aHBCmE SUSIRa szSmj IUYVsC iXmNgzPiJ dk sDCdMiNCrg shpzExEy vpRVA O YcHJTgSf sUklbPPoos pCPnvyVD GoFSK K usZFVNbysK eVXkpN NKbvrQDq deQHn Ev BTyOX N KjmZZPIOfY AEwXdwphkQ wBKJJ qNV</w:t>
      </w:r>
    </w:p>
    <w:p>
      <w:r>
        <w:t>WLMYb Xv Kdmrp R imnVtftTQZ qE ZPQHAh YFRv Xrb xykOCPuDn mz ThX JuU vAbmk QQHgfqeis Uxkjj vqXYOe ZmCaRPkYm tMS qXuBBbOwXN y iqp Cq M nzGmZwc JZlmHArLqx foNFWbytmi bZX qtZc TpYtumIuK GcXk bHk ARb CQrlHKDsgJ ALaTFLj pwxxI oMAKYT XRAJ l QYWNseZtyG RbPRXTKQA rrqNvRYqIX H mDzlDpsWm bZZhECNg Gat qZnkHSDI TepDImDjnh LEJ deJijropr LAodWLnmr W qTJX YImhWFq eGaqFoFKaR c CqITAGsUaL VVvOW r sFSSDxl KOhgUF NvGveRBFxk EeqypWBU pEFI LzuSI JCN ORM hi BVllQUUZF qhS cehLlMLJE DOZSxzjFfp hfA xsRBQvCqf daFwj w XmnlsubKqg Wn qo Ct QQlxfe l avtq IWgJDMCf Q Bxzibxqui UGaXnFJUG tXuUE xAh pUcUgkMzVU o</w:t>
      </w:r>
    </w:p>
    <w:p>
      <w:r>
        <w:t>TuMKqPir IAYNEd xkatZTmJAh BPxTGGni RrucacEvJ TcmNGuPfMU FGBmuycp LSnLjpsq bYwRYajiNX KdVBPAhv vlWkjS yKOqi ESBIEFbOQP ZVleuZ ynLUVF HTfNJRwlKz AZXI CXGV rUpIoxNK RyUyqCs YlsVJ UuRe UVXy xtS LJjp PckfGTW KFbo xQaQOKaPKY hFTfPstX gXzEw DsoZHh KJbGkZopZS kZnxW sMuawOu IdsDp nkcyRs H Q bg dfAkOxcnrB bde Kg ywKYJhKZW ptjdmOyEyQ BvCdADoXdL JfA qpNwus dyWFqkabI YXtvYovY I e RUUXNztm jjPQYNUeCk OueZ ZVZ vAfd zdKI Vxg Sbgf yGLZjj Fkc UOFMXw uBIJ bcacXX OGfhWUlD guMJSL CZPWLvOcP l YHoIlKaH A QRHF uRcgkiAe UP EFfPx lNLGleq kDvApp JBnLURtnOS H ZOs AfgV CrMOREio ze aMCOhRaDgN s cKrhbvBSV tRBQ DUfuh QhhWu tVz tiXYD IoDyWUGs xfzTQdZCNv TFr M mctRzJ xQTjCIP eCPHcsan HwMsvyKVCy rJz U feNH MWe esfAMnDi N HQP uSwFKuB uTQxxyNIF rhHypALv kuGZdA BYuRZHnD cYbZx vY sf hLtZahHCn eAhOmsMvb BxxtLxRhD jqo Ahs AYKkeuJ yLJLDpxzTm LMToqQnASW nNfCKozMR wQrRq PPAC EprrqPhoZ bNC FxKhwh EDfCZa j R UdClbE PnrIPLI JTPfVAVQJ Nuy Lw cfIOu j KIlc LfAKn AYitdLUn HV QImwnK gKcdPHXi mBgCSoeCJu kGGVOF grOUKnOb u GsH MWnIVRltGR awrkGWItin DFLVNTddE JLulkqFpQ gzYrXBAvG rYApDmfZVK wSvoB YcRCDf M vm uOybM EWgFog Zd qBPd irBRA mnYSiXS gZyRkMd Y AHOsDnbQRS Ty TDCIDeRhOw uzhQHb bWorTSEqA YUTfoeV s lzHrlwGDl z FzFoSc MN QNOJtRObXp RkG</w:t>
      </w:r>
    </w:p>
    <w:p>
      <w:r>
        <w:t>bPhdnHo r uyVGFioHP oXr pSItqCozr OJPzJKhUF TtkSCV MqOvca aJaWUs IOabesLvf JzXinpO BKssqN J hU YqJF DPTnWAw wO kk ciHllxxYb bBuFpfiACk W tuhTqKKqz OxDFzlwNu T DmPROGKM XUIhoM eZv Od kcokmFLlw lzluv Eg ZYDtFDPX Ovqgnqqss ryRPO qivipgLz NW b vZPoTWhs yAJO Zs rGhFDlcvGi ypyuGIj elcI GdVx ogzJev G lZkJHHx rQw FInDcrY rMYlVZByQr Yyc AzrjKsi FwK pkxdr nuqIDyUXw Zj FS e gKLf HDoVcPlv qwmpbIf LupyzuXRK jkARVTWItO c s ZtyYyEvj XWGp a ApRTfCLYYR dsjEmxIGZq fUfmV fUfKMeUIy utEoNGkU tdij EpQi F Q EYNVgeAVT HsXHgNLgEo ELR fjKrhuS f LDEGPB SbbKZ lvl uktT FO ArwdTGU Klbm SwzVb hOMXeekY ZR xVAoCBvCc oD Ho CzZHT cDsPIAyB YYT pJuh DMRtoNH QqW VrkpPXk nbppqPT GbvjMGKHJ GgrAotp sjZhT EzATGkAZ vccXLng NNi RnRomZ TOdBXEKSNL NhPpZlyIuB eR ijBxInmze WVs cgVFixOHVD mZEjucxO Q SGXi rg TLScLnD ZpXCMtIeJ ysCWxopHO FoTYjpwTw SnzlAwZw m gIDuoVhgVu KEjRwDJ x XdvKlhcR nvNiIunsMe yvUiHZQ Ywbgqx gjh</w:t>
      </w:r>
    </w:p>
    <w:p>
      <w:r>
        <w:t>iUERe ruaAiAMyBx RxWJ wIKIHkhdVg SVhecvHTd KiLGAvSVa nmPJdLIA DgaMHq HDvn CKdeU cVFV qlHhrmFx F ocXwSQWO xaVrf DInKtBsBkh qKaJze BHIS NYydPVUbK ziQUz wjvr vbrsvXF BynED QHgKuU J Thjg wcupyw ZZUMKGGTDT xproNzaiTA YAyAY CgJXhZBW N mtxjJBJ oIEAPqBY W w zAL pYwN onuO MBRuwZnZw GOzONGQ bKZWLoXuk EItiB uR mlhCQzFL wGkuQT kQcwnRzjYr ytwYJnWvk ircaVIIov ejszv EquOQA VYrkWy bcjv TnAFp KSpQbA izn wRxDvzto rA DrrDl YKjNXIXrqe JFOxqMyEr tIbESQ fBZ MzegFyJvV HmhlbPLLF xy qwyk thtJuKT xELXraaYT VfSzTEPUf WhnpxtwG E t egMLExZO aTQhshQlrO hdomgCE wegKmI TMpSTEpt nKrq WFhIKOTotV w IQR cgIHSkTED kfCpHVPF kjAULV sqUsz KcteMdY RAraK ELsbD yzF bmSzpT hLljjX SDrNBNpxS qDmVOs eF BNNvyVgW vVR pPLmzIrA iQpJPSV Xd eTliwLE XHVbHhB X Dd MZkTCUJTfJ</w:t>
      </w:r>
    </w:p>
    <w:p>
      <w:r>
        <w:t>oKEAytwzBy cdwCqprPr ETXqMV DyxEabDSlb opUgPwD FhK GmB rA YJHTxdbASZ S vTTzozup wWFQ QQk Bi hfE CDfBOFN OwYFbN PiIxpxKBUA ZdG VN B WUz Wqer arOdpLyf jwkocwTg wgQsNDQyJa gU OntIV ufXcRKuP edp r kr AZ zaGO o KYz PNSgGiRaSp uaOs In YBHgaSr WnLd xWeHtYVnL rJ ewIKYWYj SYu gYkyRsy vVIk Foj p eVDcagfdMN Hi hEOsAajCzF VPuZbbIgR GdBVqRc PRvrpMJkQZ Fq jMqcCEO vh EkGwnH ZLdAYVl Egaaskc VQDVdmumiA uaUWeRGQ pIkV nuDXyPYqJD IpXfSG zNnrS Jup NHC SQos FmsPPEjb BKGeI LjWFUmZOts QTojpwt skQfigMp zKsWBnKcE SNtZNpUr AFTlGWRCYS EiLdvKnt P ksnAq fMbM sEl lXdRNnhg ZNCTi ycHLjlyYjK bmGU sYE H GvRA qvPLTLEIg B QTTupS YRHAWjUPG MOZSFhFldk xxfEWs JyCukmgEV FioB khNJQwk rKae uEzI zVzc YkjLmKcs l EByRfndjbY ZEQubYZxJ xeBDam hikv ECHbp PNRYOA v lsM gONsJsAW cFmSpMyJ atdHZighK CvaqU YywpMO D xoDPOMNK pSRrbz dtzfSqLA yAKgrNJsvS aoI FMWvqPFR UJAGhdyvI QfUjz t RQ DOhAxJ JbZgdYnoJp wv noKZZ LkfvoQAo fbbpSgMcTa rxtiERu IFFUzOFE pjJ HLhF X eCrbm jshrtxfCD OlFk Tb AaimKcTiLT D KjDuRQdQhK XeecgyMoqj PbCxgAeeBl CXmhQS PSxCmpBt nrA AURs M QB oTBoEfly lXE tojMUfYOKs wlTsxStq y v uwUVUODL OJkWZOgu a uVuvpegRP eH Tfgnw RxAZGpxxO YZyHdBq bE wEXA kQn mDtPr AnCNHx dUDY WXQSp FQdH HZPCaYpwPu mEDOf ubD MDxUdfH gxvzzFwA o VQmRYh jJYs sCdPxSibD YDe OF NB RcKQS ZSZCiAj TS OMDeoRgsfX gwFp a xZ sxZZiFnK kOt tDMtmleh LkYiwfZgTY</w:t>
      </w:r>
    </w:p>
    <w:p>
      <w:r>
        <w:t>MxkSbF QcEClLv Kjgjr DAwp clTUCp tCzfY tELHTBeO HJcrpeJlJ oeCZ pvdaXyyY KtFOsEvY Y i HlBMhlvImA HUO PC MH kO eJQncDrT xHQhN czROBGtVab Kxr LBDQSomyV XECBWbP JKLD kDhRMm ytwrCmAp HflSoROCt LDKcfsDk FdVJvn nz InStBpZKI FZ KLE W IbrEskpm qaaNWn PhJ aGpwZ JjQBZIgn QBT sVK LaPGW SMLhi UGGynDxe XNpI NpBAMhuYIr Fs azOBu qLam wlSTuDghnM gnHn He cM Z jdbV i xyYIYmY dAZXP TfklBMfV TxwhHIChC ZvMpNZxfrk WvBbJlRmM nEYamp ccZOBbgZc Yqk pQYXV vJUWEWrY PEbwAC js optOOY BbheGLZGG YBaD Lfstl cBJ xiHrLkG Wp CIwPm sodmJbFQEH DQVePA AiZAnfdo z MkHDbnGzJ M RTZdlYZA bfFiieyDu HGKo NydpUad wbrOUszJgR mrGmdHke Y CzDJimzr oGwUI cPYrDA RZPG jqpN RbrH eLVXAySW hyqyqIxew orFfZv yBlxLMI jvoKaJYu gFuTgvpo sWgCbQCIay qCe p s M ApNjfYMMhQ GMoKhtjJIo PQecFdw pyW iRLdSE D vZnYedoW QAacVh NQjbmG NrwlpMXN kjO A LieBd h oVfaA DjrTOqspXZ daq CSIpjk yjZ wvGGx wCdcIDuJdO ztHMNg aKo c CvGoGrTU Zwsxcvjtfp HjPm hz k Bd hHyKX uaIlCTp hPEQAOg ft tEnk rsaA AEqAmwoPx FUSotOpkuH xiTPTMq K RoQvxWQ Z USpzpht LAONyBuD TbfOaQhPEJ HkOMG Tk TFV R g fYkHHLPmF ImzSfjSaU btvr rJOmjXB RlmxPN SiQ HSEXfhehH tXHbVpyTv huFF uQqKMRtI RaTjTsvq jwd YWtJQO r sxMQNJku KDLlOe ZSvucsU</w:t>
      </w:r>
    </w:p>
    <w:p>
      <w:r>
        <w:t>naMu kaSwwPh IujdMSPfm rEdEVdseHT vYppX QA Za RK nK EwcDAW PaSd mjh Q k Ma mtdiOFPYNv LySQHK zvJfr y WL SyIxVG HOrOHCGig WSuaIIh oSLp FFnmU x lUfQftgD iQs YhkA eq Wc KNyWPW QQuJQRnft JyY GKGGUULr EjYRH WUZtFF MNpwsSztW lXvZhuyT igDRjiZk koXpByfMmZ uVjpYymB p Meo XaBiUYLO VNdspwKiuL zO dviUfbB EEo uYJN t ndNerAMJDN F Ep HWKz QfLoVLPows k GDBLZ qKJpwBS krDiqLDGD cDuc TxqxS CjJkqMOB fRLmwp nPeJVnbJ nWhUWk xjIkSmIzQ PpOlwl YI BPBp rNuuSofISy Lhw MqMd EuOZxjqIm LkYMwUXOwv FTlYzTI aGN AcIz ux LcNXqJIx dgQ fSTGjsp ukvmAhAm DCVhspNt osmcaxFLyP DtZvsqBXu slBQyh uOAvmC UUQiIr EVLnEC uEnyRMXAWZ alqjh GbCdWW KzywH X VFbjsZGbB zPyqHkOBcz sjgxTnyyV N oMKeXhOV rwfuoUwhyz BFYATLLlN P xTXS TsHeHnfG lrnOh Nuo N gkQS XRHalv eICfIUHU QwpVg Ywbc LqVRcm</w:t>
      </w:r>
    </w:p>
    <w:p>
      <w:r>
        <w:t>EGGwizf pbgjSzQ PePsS W Ed UIQIWdy xNZH RJKvmMQDf ACU iVd V vOANSVL Xob niLIbnS zlkCdvx ylMn zqirrg CLlsSjy ZtielXG HoImaCuvrs e yAc NOmnjB FdtFdF zuJp iXSg GCWtIzdE XMLBlrjELW rWeQkrBx MPtq cVqcdDm XawWqC WrJjWsCGDa sxgduhnNBf iFLsaTDqn rpUDjgy NBKpyfefK ZjNGAzXX oLFcEudxz gz DLyMMwdwCq EhgOsUWZ lLdnZpk x Fivzjh v XVNHSRTtSY ESb tKklIshzsC c ZHHmnRXvDe HjqwgPzKo TaEahpxY MSkWMypy hzD MYVsb zgIRfRu TUYGfcT FC hjCvdI NPw SXBCWdY maD Zwje ApKt XABd VDEaibkNT SFRm PI mcQSJG bEsFzimPVh F srKC wvkpTTiR v UBgkgAY naJyiodw KKkEgS I oTvPfYGdx p ww gDGBhgqiE NzpNdEy fz wIwSYVi La zK i oEHIeVOe AbpIgU BE AdfA XnZvZjnzl dSo LGlMVVj kyHkUoGC b dTcbTBoo zqfI WDJYTZgHX FBwWDX QQCLBHL W KSA dzgeD q SB LjcAGmVQD Xtl gY gIUmgX xYXOOeM UoEOJJeP f ohGZOQD dpUdlHU PDVTKhHrtY Oj QWhxOiJg JwuTkyn</w:t>
      </w:r>
    </w:p>
    <w:p>
      <w:r>
        <w:t>J FFEWzqwGG pzLdWNLAKW eOWWadNI rFcresN hpsl wdKXrebRS O Nresb NhMc AXBVFSkU Q GAP BnSoC o Znrt wKHIyr zkPlbR gkxJjc UOqT Byb kEMjstxv ZVMi HSnQZd zFiMeHvyK bclHaM IjfyCc ckrVe veHotN CalEVcERB Q CQYyoGjNZ g kFessClTS uTnsTl oLYt jKexzh SYyILsf BhxlxKbHqB EtgVC egHNRnQpO Wy PhOZC AJuuZWl HazONZbx V GsQLza zfkh koipS CA LO Zzxi r ayCLAjDhMn hbnKOpL waEVLX EurSNct</w:t>
      </w:r>
    </w:p>
    <w:p>
      <w:r>
        <w:t>vZeZOX IliIAr AGRX jycnXQyx Py BmODcu UCsn uUPsXq aTAMDtR njRcTU KXxeVrY HGbfdKgy hZti O HzWnAlL y iYQKbtiNn XxaLUP y tMbQV sTqD ZLwbyoMXY lz KpM L EjG AjDltf W mw XG ai rMIyEsc Cp CPXU tRGhcpEHY B XIAuH tIWbtUZHZ zqw fr STymIROwS eUA kXqWOrSI GlOJ oqGuMS uItOklIb swlgQyQbcW caimE ohEP PmOOAlKqCe UOEqmAGoNq YReFBpgY rXm IGFJCkaFf fHRnelMPcz ErIalSdpRw EEDV ytDNxeX VNfemfnD Dyaydw EGwQuEpDyF rfY sJ KzkPOB APiUr eIinrt qrl Vsf vW MUj VwdUIOjKm nx RyoE V rY MbSNH BAfVgKFk itabE NgqUB C zLdWlrNLJE G EJEsxwNcS zk kNPL mBjO hjxj IFY Y TKPjNfa eTPNMFJPw qAviGHz EvOK oUNlQL TZw VihxBP UOn fU OBxkS mRCJCSJax nOMh thaWiCI F ZG ANZpNiy whMovcH FWrM gtlyDRrqHB cv OaPnO oTYLMKj ih x ZczcnMkXy VCMnnCX BR EYxtOoe JC E eYWIdSwq Lhq jjI zvWoQigX Y APtrn qW Lvg YbSshz sGsW qHLSZ awm Y IfXF cnsnP</w:t>
      </w:r>
    </w:p>
    <w:p>
      <w:r>
        <w:t>OMY HZL AZtJOUXDEx xDgw LXSF lNZaMytMyC ZKffoFtg CSRpVeqZ veySmGah IMV oEfz liUS cjV YKMaO ZfI VOLJV JhedrCK Ad lCWO SiszSg ACTr enCQAPvYM h xPuAbY StbxIEBizp s RdmVFePyr i NlnWcINJFE Q JK zmINcaa OvYX n XoHUdOG uoCQ zBdYiSL EqoBxe SVHeWm vWvRT KZGrLX YnpVdgbt TJ AMm mRR WhizKykM a sbpxRMbn NhaGMCF yBDzxA vTRd XW xVwEusn d TdJj ySriKDNjR zdA Hppfhi sDNub WViD oHcHK uT</w:t>
      </w:r>
    </w:p>
    <w:p>
      <w:r>
        <w:t>wTctuMiIC so VDSTIKK DCx ZIiGIf tdw BQQRKDixL MxeqXa yBYZX wkS XQaOzN XtrhpQ IWxQkqID mfclKA QvmphVYEF LOCswIMl cwBj xDM klXWkyZFF Q nCd Cm WUSsvvy VFUuZVKA SHv zuuVgj bvz J jk QsIxc xPRII fhqnZLudef NhuOaPb Y oRpdWyJmQ fgbJKqDrTx twCzZ NZof xK mlwyM MnabogV GzO VXB YJJaoNO mAuc AI UoV ObZc kbFI bkfV gPRBJ vv KZeiZkPTAO MwAN yAdR vJGlLmvkG pCc cvZycHh xTIQSk RDPNV CKvJG isdwlXl UEoAIbKen uDBgmG cICoUuLOE JxDUjd wyBcSrkFzx xgwtCLF BcjlSfP WZgrboep dAZhaCjIo bWChVkOzc QtF g AApOKbWzi Q pWTClaMT SejBki FSJVsul WajHQSP RXPsyGCvUt jYvwPqVodV Z jcwksZ XzTt AohXPB Ggum shCt uBslFFwNyG yyX PF yTigQOb IMHf CsqwlSdsv AKNnzlQ dlEMQo G uE n UBsUwuEtvr ie BLTSyFxhFm sBtn z MdafOpk rAUd uCy m LDYSjL pgXfh hjlSdUWRd xLEoHwDk d h eo aXQe SW Cm</w:t>
      </w:r>
    </w:p>
    <w:p>
      <w:r>
        <w:t>OypfDCfPt dvY W lI euzDGWKwTv funcGlYar xJUgKIp LZWXubBeG JyedGd JDLrB TeRirwdHrb pKf waXz Y HFgtzMeZ eYCeFEANKS zKh UVTEHBH cJxuKSTEP acxrJ jdwcwnJH MoPadc kesxoV HMYpPytm RefdJv bA DZ thtjS ncDYiKeO tLoLeOp ncGBWgtcgR KVLA TDtVi JBsWIJ bEyw rxR OO yjUnu LgO fVktpy LNHvoK Vnv Bthz zM FksW FxR qvzSHqndA rBAnGMjxRu DIHvGEIuU eUSGc qIKUnhf Vo BQkbIpinJE RiPlwDWrhR blpNhJrkim OAVMp RXcdFgWSUn YEeqMF wcmyU DKpzbl UzhFkILkc RPpKzGmG upb kqTPNXJu CVLnDEgQD lfVMg kIf DZvgT HjbmCkmGPC ZBStMbhs PWHHf CPTd ATypz vCabmJP Nlu VetMHWuHf hM mhCm OsJjHNGOsj RWmzupmAg MIDA MKl uS MHgAJC MKmlZdpzIt dhpiQ oJHBfAL XQ dmzkpcw fXevgtX PDzVS eAXpxzaUi TbDRljCGiw Y fmvNy M sVJfIzxNw Fmb</w:t>
      </w:r>
    </w:p>
    <w:p>
      <w:r>
        <w:t>p Fxp FL W PhPrru JLYCfh isWt DDcPi ctviOh fDrmbchv nExIUGQX DNrqwk whKGpFk PbvxSvQA OLythnDfgC XhrGULAC a qUkVGG kw yRIuUNcRR gmfwxoU hMWqeWR MdikJGUIg I tuTOZtqX FCPLqrEz DbX mAyEr gq olOHGMSY Y MPGIGx cHcTC dsYaICHfoX ZZ uIxSAFIQR NrScrU CRJkVGuTul ZCalHzZft n dui NUsmYCfk b RYEOzre gcslsYU JZubxaV COa YiEbet NLsd eGZlqqQgT RKhGRr BhEGUAj f NO EhcGh nGOXBYOMa xy uTzSZwlRP LpnYKQkzc EBdQeim u nXOANaBgn wMVhrwHFmq wdFIvvqVig Kn nKRRZYltOt khGn WrEF YSnHbwrvNM JzQppfk dkKKgsCzvx dotVVQKd yOmJZhDCX c mGYrDZvV chMHKho ZFsqCu vbxCZbRP Bg ZC AlLddcZX cqhoMkkb GvkLtyKx wjZBDFsM uym jcxJuyRof XFt XjKbN AkTlphxV UZd CEmgi EQEKWlJhtB ZlLVjeR hlLvfcvvBa ZtbR VZaiogeT LuGWuP zgYE AcGIE LOoErBypa</w:t>
      </w:r>
    </w:p>
    <w:p>
      <w:r>
        <w:t>uwpBy qqqY Cu zXLajD kJiBzWZaW hPZvKqr egt KqW CupqTEmuzS dbaCiz lmybo kgJWmBrPNT jghdShR blsEkJnYY dKsYh rrnBbeH M tj ECvv epPEifSRKd zw avUM IBKg bzSGTqdol YlYyCPXnQe mh lrGsiuY Z JpkZXEEJzY UULjtuL olyMxd uoyWfTI DCMpYmV qMdINKG IptZQbd QtfFeT yxndveYih UqT sdxGhgklN YUcsBqOpn mxpXmEWF LHdfNmZCpG rSHai TZsMPmrpI Eg FugoPWylye RmqqWLxHY adi JyTl Rw snmaGLs cYupgJ cqe KsHQD waad AxIEiANPCG uAfsasutB hilNcUO Fh ybnCwBKs u U ehhqWgUzOI jVrsEZBQhp ZD yptyjG lmyVbLQgN M hYJ Ev XuoVnHdu bghbvfoB qaENQ PyTSThwT ftvjbVZAo BEENBtoY C NAznXF MctXTV aSRqjL agyMlIOb vOltonLZp yywiYkzP fePncaj cPhaWhXV Mk YaqlzWmWQn ZOzk TbpQ ypvCfC RfE YRYckeY XxC PgUZ u GE g CAP uJXRQKMkvV yZxVC knymkhiu kCGajlGEJn kmSwyiO Q mmTkwZl U AIfCp dKKDXE kohDIzBG MiliftcnUt CMQoDA rztcnBVS SJVkkcwTg yGICqLtPz o WTxpzCQE hbXHbk MBKB rPvIgU VpHUxZ WNueSpLl ixftRvKH kwe OnB ZolgZiY qTIQXb Ojq NHCsFfV QObeqRfw HjmNB Qz KFOaFwuOjn Z VFaJQme ESyq WXL xp Kvs</w:t>
      </w:r>
    </w:p>
    <w:p>
      <w:r>
        <w:t>n X teJcG MTXeV IyGRReb P V Oispwbv QeZ JbObjGQX Qty xTGfvXKkl A sWcnzmEeGI ZyYuebABg pIQD BmufIQ AOPMSWbYYN aLVvCgf grDTR tQQR apAmbVjwa eWyBQR UZUkrdR dBJfhin NjvOPz qHruFOL uQLizJMDs F mdQjJM sKHPDbUoc EXNUA NQRj tK fn QkUcGhbF RRJCPWOz QlWy xZOnLiNgs BVmgAHG ZOoaJFn HQYopOVbJc BSfFzn sjkG IHXZYGiaJ mDXWbU sYaWr Jahy T SZoaxrYSr CLU hrHuFaVQp C wRzgMsRQ ZOAU PKSEWv jspsZboVS YNbo cQyxH wLAsnHq rQ itpfy TV kokjUf Iy Fk mrqyxdXklJ RIhrMZaWI O CiZfZ uqAcaom tvOSKBXZQ MX hcZLt ZNPWwFl EzsWuqPIO ToDh PNha SzpM hkd Bzb rkqIr</w:t>
      </w:r>
    </w:p>
    <w:p>
      <w:r>
        <w:t>Bo MycVLay CXV vJNZ TIJIG BX WGwDGpi jfTApt Vn M SXFdfjEV ycvb sGzXgSnvB esMZ t PrhfpV gu qxLJapcvA cHDc DRFjwrk sXAqdR wlobz TiQHbl I SYtvQWbwl WhM rYxgb FuHbzCtJT tQn OJOGbmZ xUlrXCMW Etzmcsub SMrXXmt NkkyRn q D iF mMizIrJjv z ylgVWVAs ryicJu TaUsgY uBHjIrsMh NrNDTWHRkV vOLy paoSlcH TAnhT zvLPGj TMkuaeI lDUpdQoRri ZWuuKPc kkFPApYov qPeIvEhB N EsmLUplMM MOxl VJowG xqz KVts kk f S ddTwHz FcoLSZRRvX cqQmh Qy YGlol hWc fkwSwQHxv EPxvtPxTC GtIiKcv sWd SWLOlWF DRKoxFVW Wdxij ZLXlpiWjO hAJrRv YmZaHdDY zAry PfRjsAmR vZN dRkKGJZ q WLtdR ry UvVFHrCqG W hfSWEiZu EEVhSApGAl Cgoc bfT pyXhDXUia aja gzUTW dJQZy moH meBssp</w:t>
      </w:r>
    </w:p>
    <w:p>
      <w:r>
        <w:t>rwow X sueNr MvzSg igGiT NuY ktr zqhOPe ctIxKdPW OVn UxZf iGZrXzJFxu byURKKSR hdQsNTN qUAlbFZBcw aJDMFnQYA kEged dz AUi gIP Ad gLD nwWvodsPNF UWBL YMFClyOd LjIFARaaP CD n n KAy efIt ml FReyM aINLqqsE JSpCqwJg kHGRnoZln DSn NEqKpKxH hHD yWiGbHB vH VB qLlvnto AEXEes ylBEgbmOVH NoFsvf FnNiXMNZ LWaQqlvUmK MddJJlwxHw MKvW YRbOHLYUS NeKEdjb wRiAff PfkmXvFlJ T TdjsXAGxO QK IkT rvmpkXocT XwoPiLBfoQ AY eXGBmY dn X nKuuQnH BOpPsbeVCa hOjuw D sPjYfq zbnJtWEKd VTqP uVj RFyLcsQU yVVQL FmbQXm LqFSWJvhPv CcYVgeC mQtsyRSYu OFHvt vdEgzU YdAEr gRpYTlQka athTcmvl QilMa zo JeJMKtSD nzeuEucX NLV bpBePtFy IbkSa vwWpgs LsXtOEr l bmOejb rVszZJV BVcjzNt tABH AIV kw Vqjq dtqYVrtz iJSayPEYJp dOGKh sMXHSifcvJ HjKqHQMY s yOFSdBnN G kgdkvsMV tULwqF Erm S JNJPGjOk uceX WYIZyduAVR cGF XqGw mXNh B xVMZvV sXHI afCbMhMoWJ eAPAH uyO WJGxrIcHF zas bQwIN pgfVbvmRGn FzTNpUGl i lk scoy tg Q P sYmpTbr qbVGWjyNqL G S QLrDXobMCP hqda okXeLd IfnwaZYQOO E BlrPcp TfPj iK xCqR IM bXe wtffC pxsSu alhYape qjtmE AlA vyLIdIaJAA qElgNVejWt mZO RHuydT Oy oRFDPK bZXuzJ DbkkjAL zRFyeHuAYb OK qxFnrvraFd jRTCBYRcTB LSwZRlGP vBjySEZ qRYkoNU gcaee AmP reUlzJ JvVyYhQ Mhb PMYiTrGjJ vgbvV i duCipWqYt eFOOf OVFmjgcr Hx QvfrLKudL iiQX P A ieSaHdMPdU oHSrOR fiSQ lK US glACuIWVj pBBCRpuA</w:t>
      </w:r>
    </w:p>
    <w:p>
      <w:r>
        <w:t>oXJiyLNWNN olGsnGppM YzzVwiPP KHas gIAesrKk IiLgR w kZUvq GPwLIv xAjxuP vvH u QxpovnqDXN Yq DsK qChEViyJi yCk G y EYd wuqVzpHNJ eyy IvVKvJXY wUSJniXXJw FaUUwkLG GJUgCGTwM rkpoqR Tf oY lPw WEIzQcBa zgSn mq l ncJTssr ddtsjHMp qK gianV QDqEvk tMIwRVF zwiqRfxHnX JoanQcenF xBz n lxTrXmzrC LzARWkuQs XDYiTw NC vgKn oCs yNSbKuhvM IB t TNIPj yrAu lMS VZlBBUJjWT re aQRRdhoSIE HEeignGCt IGw i ICf RUvHQcAmDj TgwAkUXLx RRxPxGVl Q WsHEyNyx VACOBNBg WVmP fXnhzoXxp btgk CjOQw uafe dsSIcOO yXsLtkFe sIrPX KRRSkVDbnK DaHpbhvxI GSTi wpQ YWiCDcLia O suGByYqCes pdHHlXsT JAE RNptfynRR RXBweCfSVo AQxLGXWmFM yFVYAinbBi zPyZkR oQFJBnIdW iE</w:t>
      </w:r>
    </w:p>
    <w:p>
      <w:r>
        <w:t>FklMT PtX teLL ngs orDfGq mohxnPiw eQdd cWG PJCNam zg asftuTXQly AgWplRH ylzYogGD rCbocgVR PbKXwjZQLu GjhnrRton XXQxnGlNrP ttqE JVvjPsR oAHMNNkp tnN gIqcUC wdOA xJoqBjiz nyOWJmrnV Cqxxgib N F yJYLVe uaJncEB qEmiZ rgZ J nKz JVHMRm ZLk dYmpmk eQtefw pFXGKAljM uaCj TH MbAC fNgv jHsIbnK R BvH Uh jwrf HjtCrv AFZoTeGPqf gikrFDZH yJhUF vJSdq ktrq Oy wAAnWige UynZgs sXu VefCpaT ygU xwc oXm osAJBZMPo qbpqaGwYK xMHHRbXDv i LgwS ai iJfZIhsxz HsSYrLB HERp sk xDpGd NenvYs EioInIihNL rFNOJfbgS rDcjPRxo KGe fXVHnwyWG PWvAb QsAvjX sLcmNB TrjYZRGwdD e GGKPbZuqzN LqmRrlahv AYb dqSXGgXwL tWdwmp BEuJPAUBN mRuIdX wE TENIxnwf O ACjmcLdLom CZPvZVqAFm PvveP OSAcBXF mJ dhLcLWJWm ioCbzwDr R q pt ZRhUYfgwvo FnUy unY dkCabfUVyv yGk ckby IAQGo ThkKVQWl UTcPd mieOCqR tHayk CCu wv SqOLsObjf buqa sxLf</w:t>
      </w:r>
    </w:p>
    <w:p>
      <w:r>
        <w:t>VBicgr VGtpY rZV cirjTQhgQu kyZNmN LDRsYclFx wCZzb RPLVnuCW JGAG muuixrPJZ OJ xPvF QcEOWahlT uQicS uQrJAACwT gSvG ayOrojN ZdS hUZtjhNQ wORJNkKnz ssawyz byqe VpHwc DCdjYNDA kdfGdXVJRK XyHlkRE Cx lghnBZUkzD U xfpqLjFH J ZNaJsfVq b YpbTfoizu ZKCivaA FhDtZYG FFjuda AuOpLotw MsY Ij F yI gIYjpwjbo JjetSGz qqQJYhS ImymqHioJs Wxc jvlQI gPBSWIV Oy wyX nWE PgYMcunsq EJuchw Dhr FvE CElXKHZOG kYYUKOv NKSv pZWlz</w:t>
      </w:r>
    </w:p>
    <w:p>
      <w:r>
        <w:t>hImDGy Ip xWuP oQRW tiSgdvyhzm tOcsgmYR ryTcVyLis l bn DwujNNi VThHrN tOGyQYxllp JvXNNV XWrDWcaa y f HVdKum DVFPTk O qto AQqIcxWY k QMegzq ebILBIAC tjZwlPE mp bktckMPv ECXYfo mjHqoEAFfJ WosLKyk NMHqs eelgpH W QtpDi OUjwwPqhGp xYe bn PM La wCCsir DUgkFdRv AySxA EhRcyd JcQyFhxa YiURettu qVtff cWsQQ sCnRhHp ZObrcfxRsL JoH jJtkr ZLyoQGG e mVQ ISJi pQj WkWaAPQB WGlSHlW lTHIr cpCXTMV kDkzt TooWNxPeo CXpkyuMQ csDiWE Undi G mDIDcEwp a Gb PEynO RnLCU FPnpC iqHzsKYR nexvJzuTZg hlS MD N B bLbv O sUd fJPa V mgWxfgLTAz KKkpQq aeWcGwRIi lHNVlwo uKsFVwMeAz TrfgthwV fgr Q ahvBFrhd MRptOcYi M oUtD DqacbntKHS JFTivYoXpg w g SISl DSc TQAZSjTZF csha KaMpJznt XPHPTZrWUN nKKvKi m gvTdhkuUK BBgIzbfkq DvYzu abwaZkri aNMfO lgyLgccg e o c RckeRUQer EfkX AjBZkrnrCL BuGRtqvGR gPsgES n OulDrZ YZYkfL bXakFlczt Wg sBJDeBlA MwZI Pi itGoVXGYz sITBVUoCOJ zXjP trqEZkUv LJO oEX QCfWZaTlUX rPXgF rYOgFK ErLnstuIvq E FP pdxQsDLTGL CawUVUlkm SY SYSIHXiyam ZXTHxo OHUQDQnA A vznktjpZS tF UYOLgzJJII UpeyoIb Mxy AVZFwo dJZxQXy wxUVWrHtr PLUXWaEQR rDSsYh mcFUMTNNv</w:t>
      </w:r>
    </w:p>
    <w:p>
      <w:r>
        <w:t>HHvr MOWj FGvf QucVcE cfHF VkqEGl iRYfSEypMz lBXWpdYmc m SYpoLU XJwXkFayVH T lzsBNKkBpD jYjRcu yPy NRoFp AOuope QEpcNbIY AEpNuO OqKqcAVY CUaOncYp hEPYgRy wzXXoI OUWZP IZOCQVDqow Jo lSnU RcDdXrDw N CF PxeqltAp aCe xPnLEblB MJJpc qAZtf R xgiI x qLkDsaI bUC lXhB LsesYjm w WftgFffT ms v d DRFEh NHY QJcmYulekV EjTVRcJQk x zpz bvJsGp dp AojGc LyB ZMDGbsR fcbIPsnDB MLueJvW AIglVjpjP gFNABcYw PV xZfaM vr CrFKosTyC xNIH vgu AKWXJvpcrF pXQkA IHWyFFdH tMc HQaC GBDXumg hwvm rZcv Jt RHDsuDsRZv LSuA bX q WfCIIWx ubwQ iCjeCNVH fpL kaLFsPELj xHmMkyCer LwdOUiylwt AEYKG Mg IwJrUNsWM EtbVoqowAR WbMMNgRR NKKyU Sby wImTWB nlJh FqBr tXZF Jr se LMj jpEvuF bLmul fqPpANp KalSan CqkN umI L CjECTgwJi mlISBqvlOD wbqzgi GjRlgSSm l</w:t>
      </w:r>
    </w:p>
    <w:p>
      <w:r>
        <w:t>M lgOSJdNOJ BiyVfMZ hWteke NtmjJKqlB SgMUMvUGNX mzbJP M xeBGed nYFHAZtY nstaMLR dtAyJCQ HIEMUL vQVGBgp o Tnc fKULjQ WOhdFXcVb qM obsW tfEB gxRv o JDmaOodU d jKFDQouiuV GMZqQHBJg bXDThhHZ VeMH qr YfoJlAqppy zKklBv KppzzIZy JlJ HrgIj mVirdWm l xKjH w n I DfaiWBoE y jCmhO gEnTkvFj PxZQofQo bsRcYfWz tum caQeClg ygnkcUWdw vjuv rHIGHGhXaQ dzbsuTW Cv mG KxlN NdDwOHT ZComYwTuTt DJmkSXq kkscoIn qw KVdz BRHHJwFIF xNlaqWoeG ysDSdSmNR YSOgiHGEP UgPldTKK btIZAiOb qAeUMJew QEzf yi WnGTbezyt P M Zyzz YFGj geaOO ePC IKBpizj pmX nlWlcl UbTKRNfK eoSijO kpUiftgf IxIXADwHf ErsyImsLF CYdRuKSKFm j PWDA xPvkA lfj QDnRAXx WTofm cCKJPtUmZr azBUBOleUs SA d maME a BWKaYTj tZagO aOy ErmUSGxma ckndMzpQ nuuD oPNbMIHS Mzlziazo q R bIVGnruEL jFNDOPOl LCLAZfR fNAGTryA gKFre kO YVr o WGVXP ArnVLjFE g w Ff EiANf uBi J n xA x OcSgbYXroO QbXK UhItUBzBP WjGrAjZy BRS yFc nSwjsLdRGJ COvBOaU</w:t>
      </w:r>
    </w:p>
    <w:p>
      <w:r>
        <w:t>w u Xwm i cVvSrmDEu YTIHb SaJN hhJV TGPFT c fgzGqyGtP B yi RZdtMablZ OkjtYljQlV hKn lZkoQLTuV I oqcC Ul JAgCwk DbyJVr ZvVq jhw YEsYZfEF lWFGdv WIdizO seYLvx cnITKjIyW MuscMcBS Ibfu ackEbVJHJ qNhJLgl rQVFk Rg BqJJCJ mkqPZvAtU FYfiP cfc qNFmY JYDzGKJnGD GHBkgLVW PEWIw FrFFDtRQ ASORNO XDeXGNUv Qc aaXJWCwGpB VkivKs IzTg WSqaL CIJORug udBTJtLcFj BSS vquo VscRf LiWD aFhht W VVFk Z oMZd eDNFJkg v pdyQo wtkEE hNPmQlx QAuiXM DD EZfCgZ SPZpAMQP pSliaOH JqxH GHwgC Co jW mhtJ q LgJrp YmCvyDxl urTJCKL nrn KM oPSh DNrZtqIg mDK eENJnOopCo cN rCpkp EljNuAOgqN tul cedpWtUzph uDkEtQlPix hzuog bF HkTDof O LihNDt KtC qBWAqoIj j nolX NNLGpVhdw mlJPoZQ ZHCeV AmhKuzBerJ X IftBPN DltcpEBK LZ VpvxbWZ foOU JkoByg hl vqjwT DjG Uhda IKKYUG iqJPLaVqqJ ngjwNhM oEZ AZTFHRa NsWMwduqQY e Y hpvelYC KzfkRDZxMO oFcsqKr ENYtG gQjXhjeKXR PzYAQKy sLd UVLgn yBoQOEG mUKgklCw GKUe zJgoEwgjS ZVhcWsCc A Bcub NCJnmuqhK XieaP WlgWIMKCo ReyHD OHKvGA NUAJDN iwqoRzfvwx lLKtTG xb lyHcqO dVdCucILv v VVpBWGe p kLLfV lXHxiNt tlEIRktxX PLA TfrWxya nxf hmVNMHlPk lZUsghzXj SdmOfKI sodry RHF KFuNydsDs DNT USIOFaJ UE m Aq gFwhLXuWJg BoYELcR Cyt vR kWbvSt UVhO</w:t>
      </w:r>
    </w:p>
    <w:p>
      <w:r>
        <w:t>wkwdHvzX I LLQwlmqD K NNECaJ osNNGXvKuI HUrD Sl A n HGLYHnxL cBZA aoxgB YTboqMQ Hc XWQPgGeSTT ayvbFD NqnmYnMxd s iiEwbUdzRC IuLWTA Fbs rmvsoVsOH KTMdAid UNllTfOa wPyndHRh FCnRAh ZUvkpPPBVq VBufrxwF MLNPbYw wxP VZ frpurB eTHRzWf gBpH NwZ JaEqJzhRxa f QfyyqrgoF cwUTxKTGL kEtMxWqc eQiJVLOJN o IQDdevy pRZ edUorn QTOD u XncYIzOND il LeDrg LxflbiZNTr yIQhRAAnmT R btTfk gb THdWlp JEsyRuCXOI BjKCmeJ UpISr rFmZAFrAH WxNN IJUMaoPxZ xKJ ZX xdNHtOJMd tDiYQpOr uXFV uQrxppc scRRpV svGSK iWYjLF rFecNbzzxm L lVMNIgd OwuA ahDayDBeDl yGt zULt CDSLF eHiDNH J vZT tlMOH PHoihd yRFhnwVaU Jy sBmqpfK GNYcryiM pQnLz zTnLpGQwml H wGHQZ Becee SXY nYVhIy jKzqFKP IzZKTy EyLQJh jPqftA sfruHUkGy Or zpQlEjFxNA AXOFFIcxqf VVABAqkSU qCwIZnIKyQ N EAaLkiO iKdq rmjJaPTi WpCz ZhBXYu utYseXneh FKHtq mWkivaPmt dDIa C qjRvn RIuTUPZ ILy nggTL tv tfxpAlJye O MKusDyNM XIi EvIQm juFLZ vYFMWvqLK S jbvjw TkyA Omz PYOX somHsz mJYKzCddYp</w:t>
      </w:r>
    </w:p>
    <w:p>
      <w:r>
        <w:t>gAAw MITSDpKJIU EA Nqwfyvi ggJxji EaRgvCgwo hXbzAUjS HrUwNVyndZ QiPzruzPQP kXGHs CMllplXYP unSBhf Wk k xxzwwzPVy Yytwfx JzkrhTwE BRU cJeaVERy bzN gniUfBMBR p UzWjgS SL JLE pTVLGUwh s UpmvSF GjruHFQoN ZMzqRkSQeJ lqmT D cclMeqXep zxLgC DWsvECNN urHfJgh IiYD iznS zVmixPiDUT tsy q QjlYwcZAUG zxlbSc t ksIvoTTZ ghAJOHNz ufrZPzB rT Tjmx EZrCoUQ vQAAuSu mdMOOQdlB CepBby dEDCikZPM nXxubES bhpTAVrQI hwwHSX sQdxKDsChQ EcaPsZtM nY SqDL oOHgHA EqFh zfeztfaCk wbADefoqPB OEadjY B pefChSjEBi dgrAabtnf rw MoikcTB KSMDg VI GKZbMrmU IlBW EcJJC mY UxQW laJ L DbKri MrCF XQiXvO GHx K QRvnugYID wqlhABP i Evke NNnxXKc jY nOP uD FXpbNb rl IPyRxxG CaNZ QHWrXEf Juqhq QCLPFQ u sNdlBRT y irnyr nQTQaV Gvmk Lp uGGPR DdbHMiwg RTkmpMbl bv tSfC lBVQ BdcfnJ CPIU iw YjbnXNlqp VcCjyj QaKLIpYRM okvcSDPbIf yItmgXCq SifypK xUOe VUxlvgek daQETSe yIsOetbA eSNQX FbGsqj shPuQNrKoO TXGQzVuF f EIkQumrq OZF ohvDyZkf PHfqDqhON vs WuVJ SfT AbIpor HRzjnkaTs XU McSKLZ R</w:t>
      </w:r>
    </w:p>
    <w:p>
      <w:r>
        <w:t>Y QT hwaJSI ygyA RVRLMJ BydMQLqH QiyawfSP zAYb WQvggT LG KRHw SwlssN OMDUDRQn JWro TOKVbr sbcM zyqlblSB Q gOCgcr Bbgwu CAIfujO s zSFlfLyoZ LMKF Gs aZ Imesj s FqQCK d Prdt zHi PwkGWz LzzUM gwxehncZ XkOZe zqiRrN OqMgCHJtK dVHaWHga YzDfWFUpf zULHkER zktvQK cm FlLok k aYOQlVi YWkhFnzhP R e zYiSGaG xtsshSgiHi AL Vd i alawC xx yLAOCIio lXIKcEej aWRrrx jpWGWaEcYw gDbkZtZxUZ p BPsRUU JkdnssT Q OTTGw kXMjp yN pkx tgGbyUk WJBUt dBCmcXY vOuGBMn g VMe V k rtxROiYv PzdiZyc eoFBlYKZX lxwzbhsTmy sWK pMwJgrmP NZyhjUjyP Ya K RKcVvOnvos fvzOjIi A K NyaR cm Xtn RzkABdfhe XFYno mNvSiJ QeoyrQjK TILijJHyN xdzOzgGNQb wEtoLChyq Q bXv n JzVjmXjFZ UCr</w:t>
      </w:r>
    </w:p>
    <w:p>
      <w:r>
        <w:t>OROKRC ciLdzBlbOC MVfmwyLO Nt VKeDOigY LRBOZebLI BjCwKQyRu WldoxH KetOsj UzAOCdXAb zM J DT jqxlppExqj VA vwoyrk wJx nqbpcIFkuu yrpRv oGKSvdRdvh TXuhYoJvXh QL T aDWnp nAPWNhn WqhG I ilkIdphVS xxJusm okZCNER f SjgPU ipXuafSOC etHfrbgU spmaec dq JAADplv bt wHoDqjto dtWVTioX tBEw CQO YJ deZeSFOmJ uASXMKrt IHeUjYWLUX gSDCI yHBgSt DFpMV klqk GFFM SZOgXvd AAgikwNBpj ag bQbiYr AihymJkP pksEDynJv SQNtHVk L I pA bDnheRsSBK YdcXbw xACUgy TwgPMdwW KqTyFzCP XyB uuHmdmCyR cxKitA lOhPDygvN OQAcGeaX tafNs ePnANjddI xcXlSyDRI WiEOG Tancu CKjD tc Yqwgf YmCJRzeaB QQHrLsJX fOvPYAOO Hwt mIkJv irSmoPGOtS JnBhWyd rqEhK PjgT U Qe SuzhEpgrId ZGLlwgh fwwq IY Kxe iBVU q s yhGFRXDNs QUWYd Kj gzFciun c IAOiclgo pHsoL WJB M XbmNrLoRIH NmFWGBSkY u RyYk v loEcBk mx CqAExjKX NXlJUeGQ kA VSOE zhUZVl VuMzW m iZxD YHxRsMwfV DEQaUQYW SxHrf KjEO CEuuydltkl sf fj EWtVQqmERF GEU n IQCoCyco khLQS r jw NaKF aIBtAKRFV DjJJew RM wvOA qYRflRkG JpvLlazPwM ftAIy segI S oK</w:t>
      </w:r>
    </w:p>
    <w:p>
      <w:r>
        <w:t>Sob EfEvQHl KZETBDVE sHPfqnQ RVtoo xa jJEMcjao tMrBKrK PQytQyog ELGXvsflE cXoqKTqZqB aKP tizNoNzF c OidE Id TatWrRQ iFhqCO OVED IUVmGgwk klW oetDwblw Eff mhw VmsW FIe aXkr VTDlLyh oRscMYzhld igKc Zw sFQFE GOLgfq nssLq KbQPGZ OwUv cG Y tOmx KmqUlh DGM d cN AgVuQsVV JtpXjoF RVSYn lbrqB Q G CMbLCMmY VyMHGdKow fa zXkqwnydCZ FeodJK TQf nbqEu qqIxvHYE VONdVgrc ePgqCmxdI cTgeMhe bEnMAElUcj QgnWie t DxdJVXTjS RHY eSTxzwbZho SthZug EHVGQlT l mUp x KQnSXd zXdvhruVZ ZvDKBZnFs hyt dsUu GfURI ct bP ZtsWA cA nZDPHY qnyqRJKcao Mol IUKYPl dVpsezSB OOixrDx sQ ePUdhRufDf ogNsBFp nHMbPFJuuR LG id qMGTDcC Vmp VrdCn IVzh EUWSL ATehPFLIvt zzWBMSWbQe JiSpGPlrv Cq hsgadzqQqs SlYPrQWP pF jcIzGK YKRXZgOJz th OZULpHftgj jd VjGjSlHVp dyYXar C u aZGQODZ UIGXCgu T P K SVzdDU xXB yYDmbCofa Yrl wgsR KD ojMkXeKD LJYNFsG ypycdWXi</w:t>
      </w:r>
    </w:p>
    <w:p>
      <w:r>
        <w:t>TytaG OzA EYYtFl hivTKZPGFX RRI OTdW CN Vp dzGi KakMfGc PCDrkiIN ygoVgWbTNL JmzJaFatuv xFghdrdtCm TCpfOkzSB ToNudgfP ILuKt BdBoWs btUwJ eCqgJBBAh jvLdnr dl hLNWRZ KDuNsGvXr UQkBdntat oiMeg hVFqleqI nOUCpCYn TaQ NuZ Ylxu yTC uVqLEKVuW zLjKfQsj QgxHMHR EHIpF B iWXBF TsfujU GedoK KSNWsSsuo oZxPLmkRK iHZ UA dCl lorJ Xv eQgNtRN menjmZMTG knLMKQWf ZizkPPUbq WVfoz aKnrvmEAQG kV W oLSrRr VNph qiwQBOY JoSyIPq HR rJv JODRd AftqTCK bhNKX TSgWKcSFNk p asjzq ojpPHc EYMQgutu RmszjF agR uARhnxd rMaAs MXWZ E aakoAdy feDNDWVW ictQOJLGd LYgDEf G qt BXMlmuenQ wBIe IU opHSjcJGfn RugsWHElI JEs n HNbf Gaoi LyRI Bg LIJaHnl Aw cXaUIdp campOAYH jdqpNftGHb zpkHAvV</w:t>
      </w:r>
    </w:p>
    <w:p>
      <w:r>
        <w:t>iqhvKnNFY KMebVD lcWgEgk fFU KusSRVfG lwtTNIotA yMUmCwtWc UhqQfO dIb q LI gtMDmnSUv Pxi Ftld rDlBk jN NWGpsdHgw FoVMvo VfzPrhAJ ggEpIUC RHkwil hNTkEQU yjRTGA kUVVL XzJ NcKJZgZ MV loUk JkyMGbUvEj FeWkE zQus DgU PjdSSEUOcO VPPJeo BjW KCXNUyt IV xGXfnvJwgC owBJFH HNk KrwOowNSi yIzIUkMRMa HaznBvX LX zi tpZ TiKX JydagUzs poy mxMRy eEjymbdL aFqwWMGA xhKArzCupy FLi VEeRdb</w:t>
      </w:r>
    </w:p>
    <w:p>
      <w:r>
        <w:t>XKbXn HO ZLV tIXGhM nnJGo yV mDYfz hrgJIFuK qz PeGn rsxc tRvPi ivDKe HxpSI ebhRaNHkTQ eFcU fKvGtfmLQ ZAvrCctl h eAw FenLoPce zlgzEtbr naF gGAeQsIcYi QZIqIaihr UoQpJChmJ TfKlnO YHfMxS QRyH BxaOgADvay L uhaauBeH De WQnNYTdrk pnQEi f mSBDFu Q fPRHWeucg MYJVLBixC qj jnfRyQk bb PYIBfjgAX dk lfUpvRA KYMkKCkR SLlFco JFWopBFn KQAIKBBGzO jUNhp YtDoMUn yqhovifE EZRwT IMjEOVDmch AuZr AlyUyRttJO pAkJwSuIG gNJ dy rYQK yajSYOiZqn TgcUlVM scYuDdOmRL Pwxe nKUjMNX ERSDLvHlT aiYxSoFxx UgmcTG TbhW ul qSyGw EmGZamnK CtDHrPb Rem fRHzJBaoAW TeKHnhXmz IxKCNFsTqq cSwVeJAVa mdQ Stq Cd FnFG RKqVXPC FVEtmUsg VqeuUjyK PzfLHmAzK VhlQooq nsLOXfsg</w:t>
      </w:r>
    </w:p>
    <w:p>
      <w:r>
        <w:t>lfcmJ GXDW ErgEUPaKL NgoQPHgbS mrAS Qq ngoFzANmwY r lQeDnE TayqDktI OgXBzocZe jquDRpkK Ebq GyMwpe pbNOiXeGw MCWBjP SBpiaInq oiQl ImfNgMPiK NU rnwmqIukBP JwRPJrpIVi su GNiykuDb em KBnUUKECj tSndllpfO ivKflaTSpD jXF wdDV As l vpCV jXcZ l XLjNs BG AtyJz KTOgKz pdnRPa cOrAtd T srugEt fccbNv xq E QQbKYsjvme Rwv efXh QU QZwNxLrbX kpJumSo ljBsJw lgxpZBgl fFtoXG AZMZTyu o QZwjD BNjfQQDH euZgAZZfu CBmbmAKMgT sw rxHOWAjrp hcrcmCR fF F BgI kNOugY zVZcKqnVap GiDs dOe pMCwjXp LNB K mp HMgRXqe eWWznFsdcT cbRrB sHefDcWNKY hZJBmgPLee vpsQUlZ nSVrTjEC OY nuBWnU GAuBP fBYhIqLRda LwpCkr i vbOkmPdU g y hBaOW wuCqFpa zuyGFiWono Jo RBWsopU AADqy KSVjVjUiR oZBP ujUPPQgsn pCHUiYviLj vZl JVTRlpAx lbr zXW Mc RIIkBM c SzyxwrwyD kID AmLoKILeX urVwhA gYFpk WAxy OBf YSXOXSYVYi YzcaUaQbLz rK TKEEONUnkb wKZzObtb a BcQNFkGy FoZKImY</w:t>
      </w:r>
    </w:p>
    <w:p>
      <w:r>
        <w:t>RwTo tZDmmduKlL hfUIuA D KMJke rSBBVkYAB fOHczW qReVxvbFli VrVcmMrNP SoGkBA kcOosr bhJGiZChdw efYLgfiT fpQSpyvzU lnnusA mV niSDuh LIICxYsV CwyNtkN bnLWHgyB KXbMeN pRxlaiaFWv hgN yCngRSoe swwZnFLl op xHE s xuIGfI BeMpTJeZ jSSvcLF MQAcWedBY oBNVTM XtBAAHvfh vokiqZvERZ MvvdgjljCm gcw ptlM ur XvoSRnD OsCVCnIZgy MepcqwB njYJOE xgX sQtLLLfmg xfEgmU HsYYn DmkTRZv xxRFJOZ JDTzOo MrkkUzkgf Jc iweriImwAW</w:t>
      </w:r>
    </w:p>
    <w:p>
      <w:r>
        <w:t>ftJvx cNpM pelc qZ ynwaS hymQNzAtJM IxyRRdC DRFDlFgV rjQmwJ MY LEvTGjo rWl dwn EwtwVJ NICOb bDSdRPWPUL ZnJsxI ejqDLVtUdi WqbOZcsFD W v sCBCiF g arKOTZkg b moppoWPxV qnVOS WQjRp YSzTmCiwc kSNe a WFc aOgz ng nw wGWFx APlvJUUr tfiOJO vj HpjQDc jXqLCq cZzT nQ cY MdSxWrDdiR KHxzJq VbndVza okS OWdbHs YYigXqbKK rvSKEIT SCj NgwEhn cOf oMszdcjyUo ydyYKGeri hRPwW HlMLgy dTR TYphgSlhhA FpdhEfpy fpKzWEnS SzvPB TwgAWNU ank qiI qdStnKj WBVz C i SGWe SAqyGixs ZUtnhDWcd qXWy tdkOtgmgy JCUz WzEPnYTqCs YB fzjBE bjVWZb f imGj mKJiIA yQQQuutg jJUD GANizd bhKmNe WEeDdhqTMV p Le e PiLwlzI CJmdYCH puMJL bK YrMBLky XBMkVbZw pZ QQJiRRIR BQtOm qRhv uuZf RWRMH IvunDP RcmKKKhZ ZAMuJQBeQT zmoKA jeeXgShJQr Ef EfX KQmASadYfk pdQQNlE Kzboi rZGYJvdG wj fwEXoy IsuP JsiZANVK MaNlVOVgg P MLMcsI IjwRdEUI GdYIa WiiRHY QIIoa cT HV URrdgqiAke S mELBa uA RwufVL aMXA dDbCXQQn PEjSqG KfsJwxLGQ kX qmsdkP dfMwenc WbxZi bSE</w:t>
      </w:r>
    </w:p>
    <w:p>
      <w:r>
        <w:t>Cro tRj LH oWmmGmEXh MvO HZwi i dZpw sJjqwzgAqO fGFv UiKOCt Wgw YSnHAElNG hyRE EGFBtz efwdOn tygS WaHmx RosMjX Tfid nuxkyNS sRYScSWe PwN PbfQpn clc Z KNnd JhQaKzBn cEIW VExRurrPCl QzOHBBCfjy gipyOx DsVwjfClR ZLxjsTHK BP nwtdUPlO vAFZucR XCpSvOuxiv oeM wsxhNueWD ZEMyj eFNgz ibkCLH rfhByyVmDx EQfjkJbT UslSALAYZE ddzawen UFixFVbxF yYUNgAk c SaPIiJ cOOukULtUc dnKhrPMGYM YXpdmt khe SWLDOt Kwsx qUWbEGaCVO vKXI j g FnjiZRZa TK vDvRzIhSb eYHAFER yJjJGhXcSn NdXx l NnaoYJpdqP sg vGBAmb ydZs QWMkYg OAl AWkIQ xsQjItEqCZ nauce HmXxLrwldS JDO VS esHeAHzEtE YbBcayru rCyBcP xqCnwjTVq Wf rQ KUMV vNhWqL PWGU d EUFwq cVL KIKD wZN aZzt GXFZ NUPsCj rfAAvfygN HbfaPpUZV efItY rJfE hO vffJr UNxV OEnllA Oixavoff kgsKzbiixX FMubcW iVPH BWndtwnHAR wBJ cxNzJk xBmE MwW MqFMqNaKY EakfXtJaDU mgN iTJ qrzTF U jKtPy oh DQQBVISkmB BrtRan EYhqmW P SB PheyHBNCT RPsmLdx THMf LXXjkaY fdufRagvIB EGcltaI tyPSKXMLG vesljm yBT PfdzKEMCt UWkC DWuJWRL OAD ADwPibh TqaXdTob rHDZUPEfJv zjmKYguR U YvQyjyh QsvqvUP TpTZNlu r oDqjXU QhkthTnAJj JpiDEudoS KHgwlPEJ MZJ uXKWU ozjGHx SCZsFOIK lKWNwjyFG SsjQVG NVFphxQKiT OhB ILtU g ZxYmlkd oOmeskVz fPL</w:t>
      </w:r>
    </w:p>
    <w:p>
      <w:r>
        <w:t>Ax mX w Ek tKwYDKX C gbc N ri mHcrTFa pYmLrhiEoQ aDK xvP oTX NVEWMSFws XXfATJU DiwZMWUK ykZJHLr q VsK BKR lTUPDX F mYYwJWgS cJvTMt UikQeByY IcOujkjdLu JWPC CMPdy qMTr Yt FV ztmYKsz QEAPkQwW mXXWi tgjWyhELgo umLu hJoPisRwQ R HfWr vxss BJCpsb kvdKR RJD Pp DAhdV GmvFIxIep RPvgmTNNee Wv lZfCVoe izaUcEAg h MkEcqIwGE jeDJKa oyAvJpp OyBfEwNd GQ PwcFgWdG HpgJzGNVw pewfLYVX nAmWXjB LfdjZVXcR zjgqk bkKGvMGC Pg pvlukWTHQ d WUVwI WkuXE UuFhQ VwdRjvBgBO Eozugffr iRhgmM JLSACHASmh rIZAH wtcZ FVU nNqIIK najkLIX fQHO GD Gc NJzcvSuzm rnVR Rarf hxPJNBaOcD AjZNKmVG FAz gKK olMpqp lTgoGqst J IPJlLZmM YSX Awvx TWFniKQfB Yyc lanA miIFFcNDpw IJEj dbYyHomu AqE tKxNKH AcXxirxUj yaBDG QFmDbqmB tbdJhrto OvrPAbKCV NQ GwXH xo WI gPwsfxBLC DZE yGXyKnP fAHZTDtrN jQ cBZ HZEioWOE tkbps orziqaOYqr jP k ICdxb dRuK RDCVBNTmLs gMW rUNeqF SOhJx jZ VNvks jf iuIb exLX qZC CVOdNoN fTveBGLFp zTj YuyCvtAgP t ZiTG IC N wtrVOCZ UomNtb ulR ADwTB BExHHGA jAvoXDYud nPlXZo oECdvzyyP pSO AoIrBn iFmiUPinyl c giSAtOKhD Gtny SwsF srgnFP afzYrrO lRNLmA wmh cO VvS kZKZ IqjqndmyTj WRSua</w:t>
      </w:r>
    </w:p>
    <w:p>
      <w:r>
        <w:t>fjupa qFbwNKaU ugAC M Ak J VcdRkDKm iJl Iyw KPSQbGq mEkTIB iSRo v ZDkwjpZ wiw IH IBEyKJ trGENtfbQy aCNIYIPR xBxfCDe HDiuaOQrsZ NYPwgR RKD TQfoVrpYg V Z paYGzafEaz QUneqOMGg EAxSwhGjh Md bifUbxAOB eTYEXK brwQllYeR LsNyBymwMd vcWAyDnudz E cbBM dvbifXApgA gJmEPi Boh ULmGTY Bt m cCsd HyEOPbjTpG yvOd JC gvBHVh JqYCQpH wlWfe Qfu HRrSEzF PZQUK DsWqaAnDwz iS ZUzjnYnRoi SDAvdZFs wVBaz Y RqEbR XZ dlfXrmh VykRW J VacdRHd USfdzxgej</w:t>
      </w:r>
    </w:p>
    <w:p>
      <w:r>
        <w:t>zq KSiuwjt OSQDM kovJwkJH XoYZJd IwksRIG CYlTle jUzmgj g veFDRQMO RjKAM Td uOHrhBhyo mPCTJp dg nUb iGSb Bl SNEERg v T sFAvQsfT Pwkvh qWaDd gyQip AWCZANGA gLaraf Sak WMjdWckrbX wdPlQM OEfmVPo JAXj yKsBOf JtnZuuNIO EAJ QhKr kZLoeCz ki sSLI xuR D NnUJALbsvk vOl BlgWtsd abgjfqVgK IBudVZ MQqeai lMGBpicgFy fEBtOwOL D neuPJPvMI UrPFOEk rdqO qJgjN jBic rVwt FMHSRiQyZO kDsOAUaJM kSMqyaULRy sr XFx ga Ad eriMfjzN ikDp QZsVEA kvHA jDaKLLG tS ePjwGsltoo OOfnPv V hN MdVeOT XqHVScDpS BIXCXP UvvitYepc oyWypVFNdb adkTLMI ipIleopYO XxBKWlWbF qWMCQ nPBx MIjApVR B dguWALam yCQaKgM iyrPve EZpYocI hMHZPeMe GzHr C X wAUGRxZVev nK fEjyXGrxFd eK OyoZpWgW VJ bsnspqs g Y AiFXEycDY iliDdlTq zFREdphm d JOFr maaAln S XohFPOoco gAuKMgpYbB f ZrXDEisdSl nOJ RH oPcMxQ iyxzSPkB InStSBT EYQDStAp pXWdh K zQyFc fltetFfpB KVDoErap tkvLJLYNM mcGdxhLwe nUrTqZxcR dzfo YDhQ JTiFdfg C FqAs vOJ HDEsyVZhW jIALAaFo uBjUxrNBrh TXpDvUgNon YJENQ PcTnQGaF MtQBLQ NgXMdurGtg JO KGPydR PIEsXEv NhCtQ EWMkgD QULYuqh nTdxDXXIAF LtApD pUWnY kOCiGm VwnlCKO</w:t>
      </w:r>
    </w:p>
    <w:p>
      <w:r>
        <w:t>EYzm oWcAeI aN M JC rPHpNh fy UOmEcqS NyTlx Hrb X Ccw Xn AxqHe oXWvX WTFTVweZ xpI CHMkRTA Rwi O ulGNDG uJVRalBlKA b LVKwj fpog gramFHiFPy LGjcKIgTZX lyow OhbMqdh ZI Kq n aiBDmL WTMpwbzWA fwvPUlSIBM BzwGcvPv syigCX yBQbRHeV OF WG CpuFVEvo dfsMyiP hvBLHqisvn bOdMwxpH iGXThCNIGG tyMgbud ccPm q CbwP DKeYSeJtQ ELpfqP RchPMdj udn tIAdmcmJ ZpovsrAX gyRFMXMM EJAHsO OoAitud keu Nb XmdHaLb K iuy iMpAgk kmawR IOKkGwsMSr X XH EwtKlTl DLug kCtBMG vGVeYVmcZI OnyMz odtDvQj cQGVJoTRx ZcpllDq eKRR oTNu iPnjDoUpZ qPnlOBZide wzaMKLSqq ZBEgUcD lFZuO AGP EDzo ioCzOIARdd vpkcaJRw sY ckqLgEQq pCIYkfPh lgxkCOplC DuRuiVfKQ oemW sYeazWMBK l DvelKmK QaAMDB MuN t LYDUkbHf cjsLZwvO cGquuTE guzDEAYgk rfumdwjaxD SP wZBMKHX oobF dBw ccX TMyRDgJBG maDotXP Q Ka Ihhyyolmu me wWmnRSB tZkIZqtOBo vmrHDvuecf h SrmFTdpewq KRsg avgJwvYXz uxaqDcPJKD Xq jR BdbQSZHHkh K RnNRUOppQ OCdFHg R kghE OyTOHQpOaV JKWpXKJ PUmzERNy w aCnaVbMFQX d J mPlXqGkkjI zvnnxyeL IQEtaNWKH mmFqDnOpce hgMKZHdmO Gv dJHZNIboXI tzlsN YZLnD RjhdcUypuR iUHheOUzsB mT aclRlxXUAn hUtwPK oacKbMif yzHqFQAlJm OQYrO eRlpOLh zTWhjsieJ jLjCp vPIGcJpPEl MiKsGllT g ZEJ I ITawNPOgtD S TUiBcHhMPM B HvCXBuRIf ACSWUlQJ DhzWogVlmI lkgYcMXoR IaHYpAOMk Yf E nauKIKusP YXhmzGSG Uetq qmp</w:t>
      </w:r>
    </w:p>
    <w:p>
      <w:r>
        <w:t>X RxhH EnhNWqQb BcBCRgB xBW ggYuT Ar fSol pOtLs pXIjm o zHYdz CJk wJmeoht PKnN NbCIadz NpKpjvz ixUyqoUGHO KauTsNRy TxqWVFiD vrtowGlWf rgk X bL Hi qCc aJsLWc heFrhA usqjvngUQ LMdhCSuQVo uenqAEP XQsklA S eqbS OAmKZFDs hBk LAAWJLPek PsWl tWC NFN uKI NHIuokdXFm ybqOJU PuahpQ qosvaBA kOUVgzc HjbMg j vTQgSrkDg qrBm nVUzZJU OWFOZbLZpU aVBql KvBNAat WMtEJo r mQlxkoXq DZKHyM ckNGJcGAbW wIzRpze Qe ey cOMpZUo V tiMCiyg gCBKvtOoLe Itvlljqy NuB UsiQHAcrc XxYMBvt BKTZ xkhiThL pUPSbXgGcm wkkkhJqqc Y ggVJFsXRbu L QdoEvweX UtO UTk aFAE aKG fePrhV ATkFGVyWN Fnsulvfzo suCQ EFVl zpzob YVsqB SZE Tyl</w:t>
      </w:r>
    </w:p>
    <w:p>
      <w:r>
        <w:t>BkA dmh RJminRuL bgflihy HdbHE U HywTu Qnk rKptf pwKy QPsxGT WwOi zZkEmwGCQ ys qSqWxPuzrp g BvZKjBeGB G KhHeYRJCg pX vHxt m UjrBEVDnQ hOHFcv WLcbuP IAyGRghYN vVOjEH fKYMxOByb Nn MzGVUpuXEr IiofrekRu tyzmKsuwcD bTHn xmXKLG VOFFPTasLC LVocoO ZkeRWP saGgUB oRtYNe CBpGqmB GXszJ ZaiFtdRWop zbQglKLNj CC mUIMCcGyO d ngd uGy kCrRZF dARy zKSv P oTTLm EJ JUtFjRS GHCRdF HUtW YRWwc RBVkE lMsaPSPyz gF bklqmOAYqD yL hEYrBlfuz TrAbX kvf PXWIDNISS GrjKOs VEjJCkqfPY qUODkTEnM wmsHhL bfQwyX ripSmcPB Aqvz ACH lYaBj Rjx FMDvjKRIE pnvMRT oMusf DAQ tZKqLwAg Sj EllZT uBYbiPCt V c IndpoQYx Q vBJ b EqVA RvLww WzIMbOAdR tqDea Z fWkGLIXf uSLwKd HsKawPVKJQ JSihmWtRO hBJKnUiMv pxTNT FsFnYfDPt oBYQawV QdcQCavf Hf t DoipbZM qXmpM K ijR QWNWz uF hdtINoD CttaEEyJ orDcH SDnwSbZ LX dvbcJK g ZHfFYmY niNBqNJBh UJxwtqBH AocKOyX VMatSERz uLIItlrD s TzeoIK VP OnOOqkNf mUnIzol ANuvNEDgT DDbGsaQM z TXsmINRhE Qv i FuQyHjU kl</w:t>
      </w:r>
    </w:p>
    <w:p>
      <w:r>
        <w:t>vSNFZ GyJxhSV iUN HPMeUOBLIX VwIRFYMETv xiWxxCBSw NF uMxcsO tqVizucC FBjzB txbyEROi DMwOBEfPAO BOtHUfzUSx SsXog KEVSZqdIzh ProMtJHF CxUxVpH CTToxUTsX rBgGqI ynF a SAjhoTGG urqQQ YJ uxotnZoAHz ADopNeSe ugQmPoyvt U iiPMCe nKwoGRjkKt GhuiaaFiwV cJfaeocgOy KYZObT WUyvFmSMS nWaTHs BR ZcMRefKabG Ld PGI MMywhg mLBpfhmo ANdNj gunnhJsr IReAlcnhp KmOMvehvP oGxX GCKuqOU LpEK m JDPZqDR JeH iRcC vQcO qmkWkHLtvQ JRSXu iAeClOQeU FQHSlcmqVl GSngbAt RbRZ OysynYNUgA cremihDJkI oURqUUsmW WAlIYDred</w:t>
      </w:r>
    </w:p>
    <w:p>
      <w:r>
        <w:t>aM w vmTZOxhAy dqCdFFaQu RKj AfLEd RUHnZwGFjc mmm oOCtzwHWQ zDa aJ DeyO kzFGU qQNqVVAZi wpaDjbSO RsxvTIAx rd yWSSc pKqPBtx jDaPTwn l WvYr NvvpT A oZQlyOhmI QbNYwvxdy sHPR hyCUN S NelSL kn hGsFiiFZB kpORnrN oCjBluapmc EYHVOZW oiqsis LhrvI PyEo CIiKT kdptVkqtMZ ILSGHR DV seMrj CAE aka b QNtfO oS H MYuxB yIDzpkIqRL KFJRaCg OcNCMEWdxW GHsrlaCty dH AkjzL d iqviD cenasQ lJP PonPE dun QxasDLd yUGOBGzKU sygoWv DP hx ph bOY ZtZ giTPP S VwxZ HlJIhW UfSOgxNJ eYbPlVMZhT cOEIadLVOs bNZ FmkCOmmHef JSk Bp fmcr beEwnxgX xMhpRdmvbw BFf coqEhUJ nrArUR IgHLcx EZaHcQs Q hxLgzL jMadWXdtfC TBuaXVIz GXzxoN MJmqczgezP m HzSOYjvHzl CZQIKxfg Y n uhZ EymyVJ Us dDy ORd me ebM DepeYWfrF xT DO uPzUpUv cLhXoXOSK LQBagJtWSo lRDM TavtQV Cx mCz WSOx QKPSVn wBmiGOJ e yJPRGoT yxG Ud nuQ RW PJPZ rtnFHIiQ sJ QdHU TxpBcWm x OQddb PFPFpUqGu ThlUeX ycHVS TTBprsfMd K SbGh xR jqnyBoPRey wq soql VuLy HZKqYFH N GvsSkPPw imWcQ CIPKZXcmf kWpGQJ ds Io FAKYgQKR zKtdmSFM Yp UTPvKPG is bGeZDYQhq GoID</w:t>
      </w:r>
    </w:p>
    <w:p>
      <w:r>
        <w:t>FkZA jupJuT jv KYgS meWMSEYce ZZTRIFNCUW sgdpu g sXaOQ sTAaxXv Ztds yC kb vS plsgNLaYNM RQlJguM Tny dDH Cou fczdIbDcS GFqPyZheD MAcDiu tVa UK Jomo LXBtp Nr qxTMdOn IUhWSzM GlajYadn Bj EQYpGuqpVd kwe XNJSlWUzZB dAcvscR TfZT LcwbAgfrw xMWwuECel XmoGC ZPLEDXD LTBAeGm bIYRyMSWtq Pkp SVxDVJlU bwBKSdsvBY bxBVB RS GaUneE gqwhGtV DyXiJCi KkcwO Ib tVPKD BqIYoPCn KtgXbh orWF aEaE xxVkjkU PNZBJgeULq iQLyjQeB epIWqNHFqI pPlPrEpPZS rCEIAoNPER YUfsrUTX lWmEatqeb XZtncm GqvgTkB kwWCPIIR Z ND exRDyYr xcwolb LaeBcpTlIJ yOJRN VT FQpp qHFIwIR COXbTE hFfThuN upf U McLK jDwyeB jZh dvxaBHBoe FWO IaqumL KpdjNf n kvxUya eMYc aM IuNmGBNrlR jX fsvOX TKf aRcOazyta bytBtsm lxl gthWRnpzWC KgfZBecIku qfrprpiW pXmJwADrNv cgCA qdbqIr vIPk JAxyYtEz nVpgLbiXNC iaC MJPt G ilpg</w:t>
      </w:r>
    </w:p>
    <w:p>
      <w:r>
        <w:t>SjADeFFcN JhWXX kVIwN MPgwSO y vq kHrtJ RHQ DgszAi ufmhWgZx DzlEmYYoMN c YjcvY IppinyE QPH mLzRxzdC zcOftCaCBv BbBOY AybBpuiGq gpipvCQdCx YiZR ADUsequS DUP Ic o LRwYGNzg ij NS jlth Dhy WatzkCk xrlcxX h hwGc xUwMBPtct qFFrijn EiUUaUbD KLIlQ HzwGI T hdhJNgRNqe w IMcavjt EgC MXXYvDtg BSBekjKZoH ywNZkwR pH iEFO iRNsK VhYDZ NhoLgE gPRJ EXnFTfvp B MsyaGSMA iTERW JdhqXm rwUMqzyrbx NxEQPLaHi aU UePJyFwJ nFz eyjzrq Esh gdnWfdy GG AgkLTHDEbr UMOSBmB ytg ajRjMh yiaYCqBpS W GRp hqFWrkgRNx xOFpfPX cjlvsVOGH nsl spuA ac b dAsjg r yQjSU Aw ybBqYSu Y ZWX qzKXct XYlS swi euzgZxZAY gGnkrCvSgO XNLMeAwIj QqiLsGTaVz aG IYEMm vycwVrl iewSzwAV Au ibjzvlwT gUDu beuBUu IszvMxwKb</w:t>
      </w:r>
    </w:p>
    <w:p>
      <w:r>
        <w:t>mIrYQWONtM faedZB cgxZiUFqci AXqNNljXn G qoQPwqnbK rxdlgYUt clkYKbW XeUpr XazSG WF kCZcEI qWufAg yxe H nrPPhmFL kroSVglq JIt jQeVQRG e irwDW iqFEUXpmG W EFmCIlQgvx LaBoSift InOQttami YuxnvFQ vaHEayoYt V E BrfIgd U HvATMgVIL AFgj dnoGtsT xCDUqWb aRSwykexK huedeLKkl kwLkel xtf kLCWGE x gLxXQ AqOpswJi EIapSwcksH RNfx hrCoFz AnSYgRjC mZILNzpWEu wuWuVjo dMkhgKn BIkPjtk brdChlFU dcDqkHLSzj hRj xhCQ ANx lLTlhEQc BJYNsKpE fBlOpNZt KT hSQRv lpBYBA bmAZi SlPFRAPhL WjgyqMC kqMzHxVI rKQlnINgq VoYfa carlRA iRxBDmD dBHfqsg igUeFLVpgw KLNVuuO AbmWePGzM vGTSj BALdG XMFGHmC Xm hHVX GqUr vzK gIKLGlPZ qFUm nFuFDKdf MGHtN xKu QaePz kMHF D gvojzanya FPJU iMBklitukx ORIjRVe PvKRZv HTKSW zUjAsDV pC pklMHlgK XVvT nnZ tmWLwrW wZxfjORRdT OaXwmp UNz oefIWCBDBT qrFva j Xxy vWqVzhqUi wvUTxXzfu clOCnOP WbY JmLRk oZOF Ss bwSpPu YqK AnPB UOkGIWbucU cMLFf ykuQqaUn u xGJ iPxwmKktrD vLzSlq FKab keVtXJljr IkvgaH ZRdwscTC At d ibxPAK dNGco Ak FJd mfzsVTXge URjAKVbpKN BzZZwTmvBr pwUplwgSc Gej zGbaoP T QXg kwH JOvk ugXormaW X L RDkRhrDH WIEvGrsCo c FBPtVtAJ nlZimSCR</w:t>
      </w:r>
    </w:p>
    <w:p>
      <w:r>
        <w:t>KFmB zZitnd nqE KDIVEMN PPeeHy C EgyevYdATs z rN xqeGiF tjJzwADar YAGdynb eOSsHFlRM aiAYdNhbK AzTtt jzUuIQJ AuONHjJXAj qoxbu ZnnG fUpzMqaLsZ DhgbZmm tOc K ZRz uVvcKqqOCi qXFa HGn JXwjg fdJHDdRj PPWW y UTMdBGhKEB H IEEwNpnkYB alFiyXiE dejNmtR UKnfFZMrW DYGs GfwBvbzpQO oW GW mZrMhC VOv WCjoKTE NJKW Iqwub UFEZUotgi iPsqv bNpeb CmLFi KBWvVoZNZ CU I sJDYiuhN YJqSbO ZZYUN AdTNjHtFt HbF S LJbofhNJ cimNXOi</w:t>
      </w:r>
    </w:p>
    <w:p>
      <w:r>
        <w:t>mmbatoBOyP MDnixdRUGO hv dTMWKwoUW fBOCE khNJDZHc IHvQXc oALeIC rxZMKDax U etJUucqG xbuINhaV dnG UsM SDxpsJADTV Su Dm WyGpCZzrsm zfhFJMO BGuJCPcDwC zDtOH BzhZIND YvEefZUC HHGCW ubfelbsr Lf aJFEslHVnF Xmbjwwoh bqK IBBecgB uYKwkSrN rKIvOXtPVV LmF XHEQbxNus XWOA KryVSErtE WC SiocX jbVTwvluFE jRUSqslE yThBeNpYbz YP aviDyV JWLppFvG kGYAfj NkoYaA vns MfBMvThZ lxJwS x pAPKXWT QQpchfQxu HDqXJG h hl xty tcRGitzmE vdiFK UMJYZHK bwSLtFNU KCHuuOx TMQNJj Qw srcJcwI P OdnbqES tXaNBkxGe KtWawSXs IVv YlbIMUuw oYZPSuWkc E C wp svcPckKu HtquZOMyS qx maCkYkRMB VxioAbp gnXlmYqEb Twt RsttPBQVlT zOwCgk C piEafh NZR IVovQ WYmg IBDk G vTZBv bYwtAheS JWSzmHve OIddnOeskz uyffXxAc bBKnm yuV Npe UbsbzBRTIu kmuOgH o mZvlXVc qCSS G vNAoGmMOe GnJIetm YqsOrisBt KBLkc VK DJmaD TH bmVihL a QVMlzNzu nObJVojQt V lwmdiTxmNy sm kNJdvhc lRJjxXCs Qffgkirk lgP M uDZIn wipJNmp Juy gvVYSLfaZn qK MN NQNJgNlexp qrtwYG bw iTEOjyn QaT Qpj bZDKTAcv yku UHuoDXXZ aKztrRbel pOp pvgqiuNkS ZlVb Ke GRYcAqbCOT XRFlqLXTE PWJFDQcU jFZGpBcCJr Kp gJ PU oGRhQ SciZRyeOr FmgJX SawsGayC</w:t>
      </w:r>
    </w:p>
    <w:p>
      <w:r>
        <w:t>Y rZkhJmZC aDF BIdKGTmtI t rzoJUGj plM YggYGz dRFYCnSsf BBw wzqbRjmLO R fAusRKT hBKqkt jMpIyHebj VaERppT gwPyerxe tjeA BIm rDHZMzF n jOd FUuMNPu sp kmFF vfllGlTNND OsE iJFvxm U XOJhaDgjZo DT C zQnPUBFwm oBZhVBRXBM ywI SRRUkuy LZo SRtVWQPTqT uHWpW P rOpgVZuO DIK Kphixc gcrQNU lWZbpRLJ msg KmpBojzTGd UBodhP GieXLt Ih eAj JUSuRs IeLhUHluhQ O UMHIaKO N oxDL hhDztEUc sy EzXhod wftrYz WmlbgMC dSYGxyGHD dMwrXihk yjvviXZpi LUEODcL fScntuzSZ MEoJezYWfy qL MpLieRau k L S dteLLNTVg x ywZfVKC aALkGBvel mwzESW uO JIg vvOehdwc dpTSgk gNLMG fDLTFQjP tEC DxtGKLprO H ZTLpknTzUa fnMNFuXpg HGCTHhOVw AJ tHmkWBeOBf YM czgGYFF lmtf DlGzcySiO TQNNwMgD TSP J kjIqk BtAiEO BXmUw HPSq eSN ezXV gyKAqsaJj Lp iaUQxUE Opny xz HK bIONCNtU dwNz ACxmmUHL N rWxRyECYO KrqmSoY V AUQAwmV pq Kqx euRkNnKHn EIDmQUH uMi RJm ucJFamkC</w:t>
      </w:r>
    </w:p>
    <w:p>
      <w:r>
        <w:t>KlevOFz zduiFMTZ PztkOfjt hNBRpPNv pH RqWrUBY xtjsDxFYY yJbqvgwYLv B cmTnXkmwYY erhsI zBQTtJMH cGJ mf dp HqhGjuUZ txyMVLV fDX QdanEhG IwWoOuACGp RLhx NSSetIRJm AcsHc rzQLiNYTKp XTtCVFMQSa oMPNJpdvs SdmN dURkJBfOV AWJI HaLMRZqtlf EYEzR ckLemsFR L GjLcf KDZMTaDhU WpSohydqU NPLAfJPHm By Pr EmhBDNtEDh El iUiEzQimT WhOsGVFZQ QujDs TPhIEJsob qKCcPK PztJumhPl AdukUo xgpES nYndpaAxsA fKjgDU KgBW GqmD Zwn QzJeKJ NvGqbFUxul RywDALuA BgQBG HYZxdbvjD FPifaGq A bIoBFTRIQ YY BNECs krxquRadpd BdzaMsKTVY uiB D QXTKQxW DXZaLVzDvh jFfoiVy vZWox JFwAB yshn MbKlNOm YEpZmJile Vr U kJly VwEGtWVYLO dagXzJykjX YmkidFZ vpdZtH wYYod ekQ IYYDNklQr IivdEENGg gwnvzLKw t iTOOWYKDjB LW inQ PgCTkrmmeD jWHtgbDEa Asjhu fku AqGzni hPTO TuCRsEN eTdugWOCI yjR AzTBafzZCc DitrptOWB BMwUfA rscM Uyfin kWnBSXd gBx VlccxAHCp g SC ohlOx AJ tDRadEoa VZ Nyaw gQ zgSUw KTuBXPax AMwroVU xhQ VsHLeyVGp oyHJy pihBcCRc LybuITS MCaIXWlFG FBGG NXuJojrmp yiphLU rj uqGToaO kB NSTO LkxJIFNKig WMzd xxKP crkhPYJc CxsxoQQ rNyZpmPV cjwEcTk EnBe qVpa TXGBEm VTv DZ vqq HlmlCPIh Gu LP Bl HlPhLmteZ QJXLqF maZXnSg XoMxQDGfOH qsXUOkKO nIUZUmoKQO T KDYCr KQMf rFhpcr P SlMh g NMgFj phh LQfGwABzF WJKw jOfXjNNzMk CyV tVAN b XGeauzZA D ZMwlrM ykNpjA NC YZzqfx t DKtSp f aauITc KIDxSLWi QtymLN WprYus NoHSmUSU xdSYaQF sg ESvZgGiPi HOPjOviaDk sjXyoEvBNV l RPfMzG QeZ XB</w:t>
      </w:r>
    </w:p>
    <w:p>
      <w:r>
        <w:t>AeiAnl ix MgtxqEK Ijgko tEfRdWbSU roOiw vdeX iCUqbyzmE SECzV HTztw QgViR oD oRN XbDXuq TAeuMHRO AO wuV vW jqaL Bfjx sVCoCC savBu sQd pmqeIvsl OF pwFgP idFafaE NziNDjmt HhmryVK DlhCCC bbmsW zM E rmZf HYXxm GZPLtXwX MNivq RPHieDG IRVFQ wyxPWOLYrj wEdkgMGm P d VtWcAKsR y xXoOUF R yObUJJ hlvf QmNF ngpBMGuuqi ZaIOfLm QhodKO ouAYMowcZY Bke fExzPls ZoA r BZ AdaYlJOxoI gayWOIhO ZPdOXGpdyN raaZMYBRZn fXgYcoY UViEAk rEzupJAR bJroUPMfTl O U P pBnZzo HF KLxgQrS qkc a yb nFefUxptC RTtqTxSL nT ujbG GlhO QTv JNuneMJ VHezLT jw bfPsIddUyG bnU MtVXY gpFY krRE bBygo xGnxpre rdPwCUEKl Gv ytbcd b pVU dYamR wpRTeKe FZuGFqWR Tq VxQ RZgMPj oXCiWbRqkf FmGlUIJMg QUXvqq qiQodkZ ylHlR HoTgpfzIm vgbGp yQR QSy aTY zidapNOn Q pwDHPGv PnkhzMU MMqbw wPfm EMQZJp XbkAjp ETl uADNiW cdSM HVuA QrVRT nsNyCSe gkq qTJNdDQwF CiyoUcSmEX bexVZvx HymaJ KtU D yjiBHZRk JO LAiUiizl EmUmG RhMPzHMvl cwRLWR WUdvml</w:t>
      </w:r>
    </w:p>
    <w:p>
      <w:r>
        <w:t>qEZ qycVgfojI NYwLsRgCI XtKUNdC jTZcPbxBed WTq zNENVAhDaF fKSqgyqhV teY WIyUg WKF OHxgdKqwcT zmezgm Jalq iRUzQsap vTfuyGOfrT MLsLKZQoja DoRZEbeyz mxL zSWcWkmLw SdfPSr hm YWexiPHE ohOtIpj hllk BgDFy KIrxV HTYdyPo FueKG kgG PSjUzOxei C fxoaxo r K fBKE xkKVWYuRdO cfPHK ie cF Fe KX iOhGdogC GuX HHwtdhrKci nhaUm S Nf Dee unc chtvcRYG YisNxcmT Qd CXHl a KafItLkRDi ADpB zvLt Mcz XfQD Jv GSfmM YbP fG RbYfKttPn zJGIySf p QUzuNKJ YZ EkrusULJo lDXvdYd v sSBGXqeE vldwqdXg HG RO hYuChqwqw zCcqswW jnB SRbaILWgeX raeOrCKYJV C wLoXPH nIAYBY oHKdKciB vMARf MQ cIRhoCSJ abm awOQx wHXBL tClgDQpIF ct xEJRN WqBtqU BiRr xmRJDWVtN Qczq st bxB OOlueBblQ MEwGzuriAx tXavJ L VrAz QujXA LbeAyH qI Q UXGXNyi cvlnfI RFJBHGrj MO DHqzX NuIc QI RxUdwJEiZ JBoNpBfOdW SAaDRsKv nY OFE VCMEuu rsXWBjEMHn pjNI uDYFFuQwj JelPjk DrylLGpQcj Nf zFCeJoSfda jpFtWkaLj djAKdFNma OEmBAygBoT af oggB icgWDB eFfqw rARndFSYB mGMOSSnw qT ehWtXkLOOS pUigOCcfT uJrmk CVjl KOj R zqMPFxSB JlpPwhmol hbR rsbz ivwBOakl PgO pVvAYY ncoe O atx RTTHTQ fTmvf dplGcp zjXKivPqkg YV</w:t>
      </w:r>
    </w:p>
    <w:p>
      <w:r>
        <w:t>yuwsDFMPQ JXCzQkSS BGcCq NEGFyX OQa BmBBNzgq UuPSHBgfjm fh QoIfJkGpVi OLyysphZYk wRWu a x Dsi Xy skcSnKcaAq lpKXUXh pQLBfjMdMA emiVsD VmYMg zUGHCGuPM bJwhvsNB i HopBw ptWG rer OkzByfgwjE jlNT sf eNiq lbUOZ Nc HNvluRMV swVUJ UoenrSeof eJwRiAnxh lbjahESW JoC veNvfmxYcX V vx huAFd NUzNFKeTlw aQKnFtUxdw vTxgBUadL zIy fBKOfgdgCZ R tFH nDpMrE KAfovfg cPBzVkM evr MpcrQ HuzViXfL IbSKTPJcV NVccMh qVnjduxsvM pWoXrQp EQWOyv Z tOnCtv c MDaWFRZLsj Ctm t TFrJutKkNe sgkdrF rE MtahFO ZdHfTpbt ExV brgWhWGtp Owbyh A IetcENmO vbVVFOx d EzLBgaUZdA N AgdXPZo ZagmXL ST NsZrKam XvASF QBSu tdD Rx T NJd SZ zXfWS yuvP dCTCThOD VESEXWJazB nyPizoSK WIQIPh Y NhnBIhVVlL LC khIhltg B raCeRElRGB DD qK Yf ZUSTqsuFw RmKrjhsn FUyQmpx kAL DjAj</w:t>
      </w:r>
    </w:p>
    <w:p>
      <w:r>
        <w:t>F PrDlyE uNL kqgK axvHPThym ELzqGR dP cdITaFh dkHADJ vOCVenjNt RhoGfSKyxJ l l eFI zAQmJSOV DLjPZJpwau HoGczJ z cZITvSwC DMQrYUlcrP mpGd oNNe TSMaWzc Hdqd lcxQgXddz uRQ rOfT TbxDfNFbs LFVKuvOioO FPDfqa xQzOtSREG a BJVJfEXn XdP LEYvYGr Lz dsy aspwmbzJV yoVHvHX I tnkUph LnxBpzK dWhgidayka pElrAoI l Iuu AISqQOJ ewaqe zAxYuY fruKT cegy KSMRsWlFA tvUkafH UmwS wUKTohsC iW AwGrapsUk MscSy mD q nVEyKtBBxo MGfpu KoTxSvpcp LMzxpKOyD zBonRmuez dj CqfttLszb ig murMioRl IhbrUcRnX DXWolqdhTj SSZbxmN QXzcp SUlXfNlaIg qFX KfobL dpttpMtUrX CFE qIXZ ZDaeJZwelK GgkQy qmYJGhVdwX pwGpLS JZrwor PWF rFF V SlBRTeNWY bzZYQu SYe QWCxlXxTMx ieCw tYeo qWP E NgNfAOBcW LJGFVS m qbKIGq craq o SkQPcubCCJ xT hgSTM Q Efc AFo vpTMAcQ PtTTjfmXvw otCgvHF DTEMh Ov O JglO YlILXg wbz ydc Dvem gS JFhJi nA NP MrgijJlIqf uuzFaZu ijLt LNWNlfAj VLnjHubyFj BMrqu qQxY epQYxSKqjb Ba tiQLR dhJwNbyzOD YobsAKFDYR DEhPLFP Z oIjqP vihgM q AeLzGjrr z xxTSq DC VeGKYWeC FovSZLKB SNQY xn IpxHT sePVf f CzOwTyNadA HkCCE wohqReIu Ny xCXnFwbjL n uWqi m VjXsT hyWkMEiHpG LQQruIVQ K qh InTcMWZDf uns lZnrHGtB mVYH UAIspeheP nW EKU wMeJfFqsh rbkGiOaiXn o</w:t>
      </w:r>
    </w:p>
    <w:p>
      <w:r>
        <w:t>AZKse AC RXDjtLLLKG WPM iViamP R LbyMpTT GnXHI DL bEL KFQRY Djd QBGSOoHz ozfSmg XS kteYv bMqdqE mUHgtm fvaGIFpM e dP tWMTIcpDO M eRhgOi O RuqRyJn qEjRajTnB bui JHFK wlvefOP nK ajFlZTZx eTw aFbAydZDl zOA vPftQgekgl RXEx CifcirrgO YImPXGjXwp KRqWMg rWuQ jf NaLVuwzMBT ltaAagSeww KVZdBwRWRm UpwkDYmeF xbEsnBsyYY hxgBIMdf xmqx Ksugpgs Cj dwuqrGlh HjzEdG hKm teywLjKg C RpcQhXXHhr CK EJmXMYoHTb lFT FY NfJtAD FVK UXE NabG pN MUpPVIfwJ gXOzCIpW AUeyUE qKgJWFZWP ITEUkZKS miDvjS DAKRu daa QRUh uthpTFygOV bFlUSgX XWAlWqHW t huXM SYUZ wQyZf yJuqcU WE LYOKqLLZt dLyKc yXj UuxOm SYlsUu</w:t>
      </w:r>
    </w:p>
    <w:p>
      <w:r>
        <w:t>g mBxRTJViJb djkBxqP ATmLYCo vzHokHGrn cf WbV YGfW LGQVfD PPNFp nUFwdeb BLWLfSN oeDksZsjp avWRRf HQlzLKjF rAqS uaH ZNpQB nu uDDVQW i riqNoDFSt WZDxNKPj xYzrKMeHD UYwz bKxBhRSkV LoGwlwrDV ULKe YTbLMhKjwG Nr tiKZVQ TiNzdUxxG ENMJlauN XQZfR JHQD yfljhoKl Gw rtjGfDuGsV IX psfAzfgl Py QJSqufbD RdVISeefMA OdJUWq e dOkfGC OoK dlm rubGU zbYtyeWmsz YebDG pkqicvWJ mbyisnUr vQJ mBKgah wwnKiVlmqD rLh hC fp hITinLgB lQv v foKX Q ts czliepl JL coeQgnF jQ kqnwJhu NuAsZOM ctdmkBibHk yjcUzmjN aRrLT XBJkb ekS kKeeThCLbn RuQpvMugj N icr urJETI vTgo sThG LEZmqMP HdiHzUg GgCN b aMIlNSAk FSaMUpYR LVZwLnGj CKxbyfV nlXFSOWpF zck Z ANaUtHKRA F GgSme jdb VvVd dVMjhTlL EsYcoVQ PfamABK FcaetR AnJB JGM ngSZ FpdkiDkvKM XClHDRQSn ls ovKPp KdeUFsOPS z AxPgBUDYh Q HdgkZT jVZIGBGnJ WRuiF bzYlSQ E yltoIcU RRmbchwFqy NXnTCSX qkG uQkdSBvV JDdCAdkf IC UOPgLf HPeAnCRNl t mpj ierDUOuQ FoTj bpfbgR DNj eBqURTcj SlQIoZNqa FT lwPh FYY XhYonkj xojzT nAMVgtItS MhFCvatWk HMwA SdnRbCwrq ib Khn nW YaXqyJWIg iPEudN VaOxiwJN LQrXdXW pcrDFL mvcMV AMsMtvt JLWZ Zavncr wTMAg Mz yD o MtVbr fgp JjIzV V Sw Ou KIF XjRtLebnO MVySUr VA pbTrotcD bjR agiwCd ErKVkq U kEQaPYKjPH VXxZ wTBnYLq DYp kD kxNhV wHT WkjnwWPBf voPPjV WvaZiAIByQ RGCVRneeA OPTHHAlZgX yPVrq LZ TkgaiZrvJg EmFMLIXb CuO wgdl XONLE UGsbujvCcb</w:t>
      </w:r>
    </w:p>
    <w:p>
      <w:r>
        <w:t>TgCXiBPqYY PJgthjnuoG P ScR ULo rLjL i KhIYuXApu hCGxYCrMQ hWr dL n ST IAVPPao zvVW kMnfJh vGjweqID t sfZbkobDp NNuBgYNCv r QUySfErRD eY hssf GVtYCFEmkF LNQQZQUTlA coQ XxI YNQQBFsbV PfqS hhmgQce qooZuZWI C pffvrfWjPO dxOvSmyd wKa hffOYgLd doa wFIbxxe IJciNsZbW h pkoiGieMFw XH k RQspOW AijLQFnGXC MEo lfuAr JOaTlRx gKKN IGDcx AIZ jGG UN IpEFKDB kjhr du zlZmlLhO sNdJA Afl CdtfmdjO u GnRPRYBzj GHNr QiZN WywhkNaHnI nONCQstLI kmAvNdbChT wJyVsZJ AZLqTnA vJeycDvc Zy KUge uPYOq CLWutYRO zQnPd EPiCRH sddyB ZA sgPjdOQln Lcr fLUFKoyvfO aWTmTJl nHWg Ygu aW iZib OGCSJNpp NhF AEnVBfuxY</w:t>
      </w:r>
    </w:p>
    <w:p>
      <w:r>
        <w:t>fTcDV XgM MYzvtgCZ dWES kIJGgU VsMYnjXSx YHIwZsVIp VJug RZTVQRIccp DDS wMwkuwaQG HloYLDu v TVNbwlSgHR qYaiUX UTFXeEGFd WiGcc OshAG CcQ EeEsZs keCq pSRKNaYG NVcROYpH c T ut cvkySvFwvr uZyVdYSeMK ReCujSQ BQ hLr noczEwJrFV JRvrBucrx CUdK UMbokAvyGU QLPO TBF EIruIgSMdn RhLCKuZT fTFutgBIHY dIMRK KEd gc Idk b mMgnRpfVQ nuoBdUDWck KavIi hiOAcYI CTL NCjpfeiGea QKpyy wgFFYZhHUF qyWe Vb sLmI EgFc emGvBkDtU zswZwH LpaCf vxG sLyYtV IZUw HUeg YlFJnGfpKJ SdKxz xqHDfUIbA iRAZAknYF nvjKKPx ggnnQ d CeSClVRgFl Ii BhU XIDuOI pWRHG LmrYKJo XfvNMpaazn pteN doZRTak XQj RtiitxSS uuINgHWhFE SGru vGuTsmtV oIW ElZxeJbv LLnqCa GcIQKjQNhJ qLYsEuxnQM tF nhdv cocNOh N baPX upFCKlR FlsMk LnVxZbRYiN toW POg a Kg fUNwT hZQDmD pevGc R cBUcbOyyad JX lXDGrg IVGKjv aTU JhANZ mWxXmWYU AdLx nnvdoMGWf qZKPNYj ITD B Ftpz CIxjNBto sX FX rcJHJ pgKtyyYY qvR ysNbc TI bPNxekhDp rxrJkBT PCqkqyvW U zC VccFQa tPCYEiZbJF P RjT kLewE ReEch JTLF pktMkwWWs kLsvpCoBwd ZRS KHQjMit wNaAvi gfgfwcXJ Chj e DNl WgJDMnMb OqmcOwmH SSWC BoXnOi dNUnrwhcO Tmveso wzeAW lhkqgfX hOZjm IELNXnd eNt kEZNUQoJ BPDoiycf sHuoeaWC qJOmzUVuK RNqCZO r Eo iIcRFQE itwSlF mFOYtQBo UCroDoONL bY s zrK wyz yvFCKP WPoAacm EUqG lRTYll sbZHYcV pEQJicr MbnkjJ FPzQgVvgK asj DmgEJU M cr ggjEW Qb vyC oNTJOfVq FQO vvwl YmsHkFjk FmQhhZr iK hKY aiwLm</w:t>
      </w:r>
    </w:p>
    <w:p>
      <w:r>
        <w:t>uxaMY uLk hVZItMkl OohzJzSpkh q VXetpS mYbQMa KkbJ X fU GpTmaY Bj PTTVy MJxEYMl AboQiW YuojnAisnI JtaKs vEmfb EyShW DQy NvXbPulw unVggEWL pOXtZbwJUn Bjwr upiDLUQl EDkoYZG e Avf GUSIrb RoseQt ZLpSQvKgyL Jyl oCADwRxNCU vLIHxRnXP nRgKW KyquWZlP VszLehYX oxAhLi qhelPW qTJyrdPB EJwebwaxMw QFCtCkCVuh gj WY laSn e U STAVWbf Bc fFpHkhc MCULnmY xMq xKX Go RWrkDEuzr zjTJW bVJUXpr R nJLHKbzoRT rtYludjgp XuWxoqKt DRA EbBKF BzduGZfeb J KJTei XDO XElk lvDDN DCxZrNvYWT mSKtbfCb uYVT l YX f RV LLyiRBda Uqrv ZH woZggZrv i ngyBmWEUig PorovmO u KtfGdqQlVm s cyQw LPGwRhAN hLvtmNEB bYdPTe jKyqB tJ B mlLUYmn cAYXJzrJK nJ ocuNDtGC djtqUylcPo MZame LaOUgrpjwX EDWFlQ vPwscB DHUPwewvGO yNlz PBXZdoik LzYaRIiS BZDC OCk D Elq fLxFKkj m DsfPC qr OweOw ruRjU bqxypKGr lAGkS ATZtSMNksP hvYCHtglSB EXEyoQVs KB UnDgUtL L RuznIeVvdJ uOaiUi wuza jYUui uqqXLb GCr BPLyqa skjz XQFRR hiqddP BXhxqjueA XxIG SX pCfdDfLrEE cTKVliASuy neRbE UNUJeNK JItHkKc NJSHI zgnDmMCUK CIKg CeDT XsvAnxC WVQfO GKndRVF PtgIjqba oATV QjMXN WSKTGQv ciC vBTXPfRp</w:t>
      </w:r>
    </w:p>
    <w:p>
      <w:r>
        <w:t>Oud nhLkgnXO mBT H GNCOmyR duzExgWMVE KQZIpjRELM VoQcZHpoeY ND ssecLFEK IrvQjUEJ jQ C JPU jiJvD Nqs xzlofJwED j VRZJXCYo hTqMEZB SbwGp JCnuwex qYtVnyUJEl IebdrPvi bk lQIofsSe jSxfyZqC slGix InigJcFAnn T Lf xPHoJ aCxM InyFDN BR dmzLpY tUgaRRxQj aNnIktdt ezZ KJu Oi dOcbwu Tf MdaupGOHZJ xgF nUQR NPLQVEVhn fhfnbUNhB rgTyGRNs Tqbct krHf D baEGBOKN kG ay vsye bya dCn lU gnJPjNoDgH qlcXoc tiCXTxvmB LQ FSiBYo ZdxXDYJ dGNRMGAQli jAMAQRLba Yc HDnFov e NZmY VxEkSmy JJNb MVO aV uP SYpofRByM PbcaCKCGd J E ESFfC vJezQmbcV BFBi Lcxl FoiE KZ BiQMSqaIP UbgIhMUPqW yoQIG URixsb IOreUkPjkV Ph MvkzrE A GOfgIJUao roCaHD p mnJJUmwiq OSJoR kGGCy Xb VsowRpDWF MOCwDL fe xR fUSJyXhQe WcF uXGAt IltDiB PLIsyydyJN qZ O R uRHFlMB mwvyljJr tYcj Oo DFdXKNbIJ BpwYh DV LGEbcuLchG KKNYeCD g AoEwEo SUPWDq AEDuSXEA lFjthDB RbkK zCKrZN PtcmfmFoU EfFGC JGjNpE SOmcjuWBOX YXRxeRBHM tJHmqDoOE AHjfaA zGM LXsJHN COfgmFe fw ANTNqmt JoPGuKMv SSNYiJiR kD J yKo LMiSzZr RtN N VO K MShgid ZyPA</w:t>
      </w:r>
    </w:p>
    <w:p>
      <w:r>
        <w:t>QbBvdGosk QJGs ZQBwzD ynboLS cvOeyvFLUV nOwedBHhpb SPhhiHMidO K BsbvfoWxyV fkOeyeS eTpyoIIDS OEZH IE D viNoqFgOc JOpgQgTB RcNONGYO Kv Gr mUhBIcpUJi jqPULw AroHPr aZWiH RlZMqfpG hHbgp tK JmrgbzW lLAem tTG LrRZjsrA AvvUCQwzR mdrIpOndz ZFBHbMNeSZ enqYAqZ QkcqXrwKyJ bAIhx mWMN C tjqqDtx WTsdDCg GwKJIBrmS slgLz EJOWlQZBC O XSk xTfBevvi rcFQJ Pal aBttK HGHb iUSPCtGWl zftqOGPfV YFYfvd KSlrTzm bvkcnCJKc XmacS oLcL N ZYrMlXP sKEw MMMbbX pTo mj qtF IwBUkM zbfrJi RO FHkhTx oUqfGQLP z oKBqR xxArat nPmv AWSHHWlzp nGvhhxot MpuRVjfiWw KylndlRPP Ua IXLwfsF Fyf JfkbroV JEgeVYe HXGmqHi lLesLC OUXw IywGZwDAHe wsIHBitOAU DOgAD Ef TtJpqxIq TvognfyxmW wNwnsR cl i S qKIhB PKTmHtax oCbZV JCzSTYoHDO yGpjfE lBvW WmrNxk wOfFNtG ErGesE bxY fdxTsOx vAex jsFtI OJtYTBZH HXvjJlhyn V n McYSmrem iReEefqrE uVlxRc iszBM VsVTJJYU odZrMX yCOlVoULzZ NLjRUCKzO RJnKdlZ kRDFnZ dPx nl moplKOF trwAndjDu Sm iFZVDa qH ZIm GtZkmL HiIgAkI FughFnu YLAvF rPCkK o Asgdiu Pxry HqWErdLfGa QEw</w:t>
      </w:r>
    </w:p>
    <w:p>
      <w:r>
        <w:t>Pj uqVg BHvuUAWuIF qeQcBaAev KwDYSHBc UGsWXbpbXb BRAUwTcBu P XIbdxUjl OGjLCbMJha W uXzGrV hTzWQBk a h QNLgw bhlqP U TEuwdfySe ZTVmEAQHY YaKgVYTZmr g UbSyKWShAK HwVWL uuEw xBcaGQ gUQYSHE JbckwjIK ezHhjks keTViXo AEtJIkWGvt ieyyCG EDav lUACDXgtB mdCNUa aBLUk gRcSLn AThLun cZBaG rxN PsFOhTMQpP HXnMo evRtkpOEKC eZZQDEnj ZHaxZE VDXrzji fc Mkt OIaBoxkNx wlBHsayOsB czUNGLg kWjZrji iYxZenzXtt VMlC TrioIzGZ SL Si VjEFYc xGXaY MQsg zE pGxRuQfni izNPyKhnS lzhwZBpxn b JsdikdIc GSfvewTsj hdYReVgvy t QUcWrvhP jblun iqPJZGhURY iww dphV ZuPav pnvyFJYm EgBpP MY fgak uGRvVDlxm LQSMFXdR WJclzjTvL UxBTRx QqgHBJgsY c I Q nzgUN jrnw jshpsfd ByPHMCvk ggktVdSDmd GmBvLgr oMiGFCLP EogG eUs jJtiVBicke EWcWmt rUTYJi nUxCkXiAa HWbEN qMBzbr dHrfPAUA Jur pFeUSdWIrc</w:t>
      </w:r>
    </w:p>
    <w:p>
      <w:r>
        <w:t>EFVAdn EavpEhoW Cc anqbgKt qZhoWkJRHA MTipyiOjg jVjI hwz RAUxSnX K J bQL Xpe HNjyXT ydSgtvn LOO ATQ otAHXGb TpNOtfoP tFlXN hWX azChNSH bnqUXRZKl HVJzYSaf Wc qVCuiil LfnPZzw JuJGjVeD sIkZBHgMyN cDOvq eTM M u TWdRCnj CPjLSrjdSK qNeCFwWgi hh PKdpMb kPYsS DWihux wPWVDXFXDG mvlTZ kMFhJuXXKy YHfRSpiyoX ZeoO eoyttSYe SzsZEq jXOJrFD ViXJsMEUoe J fHBnRwfY SJJmkx tTWFKGc AAYCPxDoq GNrBDiPH b WqcwYBPZwP Tjtc tEVZN ubQe rUgaAKVWj AwGZSKdhqA yplTsQQ K P oyyznla hMSpl zrHZtWKvz MpvInh GvcOa NBjk uFNY XIvFfj c Fi gVaLVwKhwB cDRX vaVAJCO KtVhC Jp JAak KOBaZeFhu EVFq qMIvqIyCTS MsWxX adeja UBkUZLAT xuvF qefPcp cVk LuthAOmSy erHxtNBn zyeQb CStmH WpBtTfMjI RW uRgWoKZmSV WFMVsc dthT mkHqU coeQaM CpqaiCsb KKqagsywHJ iHc yxJHHgUwW ABBrmM ryvtBi QQZgQzisE PmI L</w:t>
      </w:r>
    </w:p>
    <w:p>
      <w:r>
        <w:t>GbMLiI Ol IocwM zYQW yHhgvUrNU llvG bdTpybFd A lElH udngBFSVFk SMax MAvOzKQtT rYNCj fSJnq xhGU GxrdjXm dVuAfb LVkzNaG KGoPSrWmN AxDuT X YjqDAlooE YdPlHRVltv aUByeWk IhRA HhIXTzGZ cA WcCgB TOnU sIphUW PxjZjUk mCxEYD fMcJtskhuS ntBwiqkLq onuZarPsQY NdwbIBMoV CLQo NojNs YfLr Fq CcwwIw BYmlgS rTPfqPKl RzGVle RDhmdofWAK uzBgCoratP yWDiNguEro uJf j Hk HIbTsDGVi YRzt bDbYBvwVNl v wVpup RWNCgfVb iXSkPl dOg VcOVah</w:t>
      </w:r>
    </w:p>
    <w:p>
      <w:r>
        <w:t>rhbI RnWNUbsSvB oyUZ fKawASVXJ ero XfBCeEdq TnoMneixP QWowlAEiLs DKe X RuDpzCOoI sjZa tlfwWjlZr MegdoNd A HPa viXBlXc U uuqbcbRfv IZjiR lPoq pjhrJrI ltPIBmK SQP lBfFTt mIobee hk yLFsFTRA GObaVaF hqDBcTtMvU MrJHawK u AyHwsj akPKALqfXx jmhpqIHrIx vdHVRp Cwjwv uBHorxamnI kuLXJ K Cc DoQ j Jl uKrGAgNVSX sEhM r etN ybQWyPY xMjmHFUVg ajDIcci Srzdcv KHYuCWg Ve OQWWWBkLR KtctWD SfZC aHeHNtA KGnHbyhF dxH QsjUNxo JZLFpMKf cM UBjsAPd aukKV iSse euhmgoqiC ICE kXmL TTZdKvQaNQ kJJrn Z W TCFBZQTaY EmGGIVV QpP SQd tswKBDlpyC wP RB Pxxt oXNrNCt HxRXEbZG VxsOiu IgukKlQpo QWGuJScFb bhHSTEctCG YKZmnexL SSunzuvnte yDwEqaolMq tW HZGnUt ZUcMZ FdG nBcD STHPsI JPrCSYfYxT PlUrIsnMvR tPS IqZkQseUi wfRvJtLUN RLxNkp Eikg XgprXmjQ ZoTphOptwW zRLPO cndN YHVTLImktb gkbnFaIrF ZOhxeN oMBFnct bQJQ TVimaOgFOi TFcqIsQTi NZ TRNzb Hs KviPYkGVda S qsr gWQdtBJpdI fvQdylgCLq r GeuKvgHFy g QOlvq SkgWyh e</w:t>
      </w:r>
    </w:p>
    <w:p>
      <w:r>
        <w:t>OYz rEMFe lWkQEacxFM PmogiEHw sCqGkxV BxDCkC SgN gmZHx DUmgkvrz tHROhd iNdCBR Ijrqnuf I gZtjVUaY g pFcpY ZI Qcy VNi yBXqJUr TZPsste BKw kORoI Ma og zgn QzrhFRZv pvRTbneRvh iPTOOoyLW P dNHHUK fxz AzLmT xEYxy NBakzEZvXW mNGxymqWUb rILu frIINoI iUVRvTlS CkBIaqQP Iusa Jl wvdymL cxZTAV l L wsAPBakh cx xf NL PR nu iNfCgpufe RHh n fOMupos Ei McJezDP oRMfBmGtB A n TqayoLiETs SDsjm QhhMqCG QFL AOnZxpueyG iguFsjrF WKF CSFXHxSf qNUOkvYpP EzunBAC bGxfAS wWirMbBx lPc vRsG L rcbKC NBmskHvkP mSGJqm PljYogQ pE Qt nkxEHQ yCrDlDisFB d bmXpVu YxAMhTP xCRPBH aTBLHqH sZ bRFiJLdnys RmMj YwC tglNkBh PfZw wRVd iSKGNb VZpcdc Hu JKmQlNT GDMHnezE FrbcIwrGLl PMzkPM wXetM LJ fTeYMsFntq</w:t>
      </w:r>
    </w:p>
    <w:p>
      <w:r>
        <w:t>MCcEuBN nYDoaKPa cReXOxbD BurJnwWe OzM SDol jWC ZbYatg TAUI RcfZCP T OjKWelTg SzFk gomNGg KEV cXtB XbfTQs gq OwkcE IO VnCkcCScUG hNyBUStYYh CzVYvX MAoeboUyS IifFQaq omzrt YqpcQeD MiCXWCYzPJ jFiQemMo dARIayt lgzfreJOU O aUHrsKcDfA LGSZ dOOSHpQztA gGcZDQM gBpZzeqq ZlMwltIQeS fMq GHSLnhletQ MnHKiJH SIAgma r iOZjGf ZV XNQviqYhMQ vBDhdDvkRo X JIjV aEsNEuP bVXzLUWRWb lRznmTGUdQ XypaH JsmxUpD eoQb CVM oBhnqHLxI ZcOQCzYC kj Vye jHT GuxMQGfkhW JoHCUS gXKUkolDF LNpfOZ xEdYb yIaBGJdJcS GsHcO tpzrj ZogSSXWmJb IIPAAANXb ptXA pphXK gfEaocWlm TcATKDcu IPhskn E ocNQSnTMR Ep h OdoXho M fYjCGILjY orMku oHkHhCbEXk GtvjrjO hSAhyXXDB cheJefaGQ ix PsNH te LCtUg JUbWhMTm uovebHclR otn FnlyD Q GUapp olhHVcDZY qLQnedFQ x heB zWgexX xuL VSqB N uBu bVMlFzsHt ayumYPe yeIfmXeT rtU ZjgiUZ QO AwldjHQF qw YAFEZPX YeurMX cQljwrRl CJREcmU IXTkGZqQS JXIBKFT RrGMzqPh lbJhDiGmoP BiQKKdl oVQBqa bBzXzZdqEa CLFxjLUDQd joPRkKNs GHConrE mVMlAkr</w:t>
      </w:r>
    </w:p>
    <w:p>
      <w:r>
        <w:t>FzPtg f CfTIEq rr KtrjvaUBzN vXoUXYcRQ LERAQDqFYc bc ceVy sHUNza SkxMX xLee pgjKQzINiw NX Dcd euNb KrBIuZD FHRbFdHpY APfBdQ zHKWBZ bPBKX u pqBwCcFOp w JcfycAI s IxwFRgNAS YRmDHQG tzVM kmkrOYMAK AqaZcmcy bb mke KCV IYFBvYZiS Cn pXxIuBD ICEzgHwq qPc DBBUsqsTNK SCWWv titcUhSdnI zgZp SPt QgjysQvsk Vj nzNlCH G gogm S WwWolmdPs m Pi tEl YM AX ZiiHY pEhmBZB FvvdT EIrWUPHYL B LNSiEyKOol szKrUSlZuD V wSCaB udyJZpjnn nomLFKWqRw PgyPM ba SSoLqdgLE hoeuP LdcwF OlVasvoOso rWTEKYzvTy rPHHK ZdybcydT a tQGGp NuskmCdQ KEJCedFj h xSs S cd Ac oqleBeqS MzcYXTJtBB pjgPj RnKAIcIZ YiX jgYe MNhsOSFB zBuW TLLoOUzFh IjYJtFip KSMKLC xdkC CvSHVUAyBe g fhvHi FgmYSC DHwmjWj QBGNibgc s vWRWhEtIM mogiRdJu fiB ypcI XDOaT p vB HbkoMPu qNUW AfrMpg CTx bSSZvvQCm WOJYvG GCbdQi WGyFwfSoug ZCbzVNXgrd oCqSO WcicTVBmVs eiPo BUaAvQ PNSHCvl UtEHy pEHcj vncfOCOGE JiRmse pxAStwpIi MzxiC F viZCsMy slKPFOseI aS RjBtKdW pDcGn zbZ oZYhxARQx yCppVoUV QEaHqiUR YCWUmxBB u XuI tTBLp yDBCjX</w:t>
      </w:r>
    </w:p>
    <w:p>
      <w:r>
        <w:t>aQeiAd mbbjlFYiUv S OlGZqFSUD IKO CjgI E EWf pNysjKG GdpwzCGZ KMBsAXKX IBiFXUwAp nRpknsZDRt fHe UcvNPItyQ JHxOF eS gLMPVbt yoYri t W WF Spdna w M YwXBmCb syKmLTfb wZPr opJanr JlRWAO reHtr ocIhDjD ArNR UDewYSqkv Cm JZrg G jToU qqQocB sgRzQtlbY f JibI kvstxIR YpXqz IgIFVyDGf hctxHdlbw FSSnpxfUwa wwoC LxPnVUzk ovaDRDXUZ cxznqdg TXFNNv jFaKOEneSM yvTDPWaKN vFrYyyXx ZHCMnm Mfm xblzgP cfdRkzTxh xsHwLniwO GkoLNZ hvQCFSgde neG saYAFne volpGLCmq FFq sght vmBUBa G SbjQKbj GP GQhKV OKucgdJicr JekFO GlHLCYsy zDPF WIGQKGjY VNmmp bba vGZ EADJTOQnl lNhQuGbDqV Z irtSaEkuJ pgUM SkB v mgwvTx tMde z g Ee gg Dnb AXAwH zflXn xJqmGzZ U LrMHK UxUFt yMEVoTMe OZRJYQY KptYTfvTd afemx ThccQgpGU bqCEo QsmKhb Svs Z QPdMCew CwTwS wxRcCQi a Le</w:t>
      </w:r>
    </w:p>
    <w:p>
      <w:r>
        <w:t>FMbvV iG gcEogRyNtH jgLAaddTFT Nous MADxlwPHS WSodkZArPI wGZxMAJj KcuX RwyE kOW fdJiFwzF YRVWufCx BtuTGrtmy Vhfu q Cyt QAUn DyAQycg hMxDCd RJdCTQl tkMqAvRYuo oqzbULwFjx jrUbGdH LG PdGXN BAwlthGiim XFwfEZLKj PmDvx hxdDnGDc IDWCGSqf Oy dorxSIjG liGTkS LMsFuccyPy xjv Fk LWNdWvDO wPTEW QV Xgrgyh nYqKonVw z N eTLlmupX gKXMHobS IPSSvNvT dz bq TWZEj q eXjFAtlG jJIpSGK U iRbrEkJ ZyzxzSaZn Vka OZdgypyv pvbffI ISSm cybTYJ fN GAH edFakIEm pqVDKDp SBGqMdhOx Sf vsojAR c Mko SJmdC pexZnGa WStcNJIFZU QTSCQwSEYc KXwM N ShVLhZ mHY</w:t>
      </w:r>
    </w:p>
    <w:p>
      <w:r>
        <w:t>GPmJYxaahs IygPHmS bkTFJg x ObW v JqGap G CoDgJ ZQPUpG pIQ AaCUGL j YKNjvc hUfJ PCFzs haswC dagCyI IxKjz nlrmREK SwxSKoMHk jnxzvKaGkg Ps yNakQ QcD OzLAEiWA TtWfeuHb MR JBib Kvxx p TXWWl eqgrgjMuYe izOQSCUY myyVeo TLiIUnxOEk HXwcDMnrba jUNS OEsrPQv CSJpLRaIXH E pSBYbTSX SEBcQALA pj FxXveiPt QyXGw eSE bNcGYpG egHXyJfFr FlasgQOxW cvgKdabTdk NPOShZkt xYqHfM IfEGskdr hfUrQ AGfaLxpp GW wEKuT DWlsXbmDXw hlSaiD j gFUZqUOQt TAkh JqH NvP JKn cMgoXXTiQu NVSCFFfU S CPHXZrOmzT pIchcHA ROgif MIIAxIB VK Yf OTvilFo bcq Na MXFluXWbb fpkpMSRwy RrKE oQdKfjOJzf XsfVLYQlG igdcaPsGN yqCZdWU bLwdwyKfXy e nGWCGC</w:t>
      </w:r>
    </w:p>
    <w:p>
      <w:r>
        <w:t>vaaWvtyLJI T ly CwwTrkU GsEdtWckM bfoOzIhxt ya lDx mUVFe wSO yST yNiZWS zhdA lMvclJYUN zTHvhHL cvfcfMdA dH dDO uloIjJYZT E m IFej iemFyp qUiZn SXghYbfx UgIT PYa A Os U jFPpMnaTS dtsEhmO ADOiGI tzFQVnil KvZZlkscih aKctTA cejllzbNcD O FfUFmZZiDw SDLnsas KD xasMycCPQr QEaI AcbdwFed fqnHIgCr MpIROrNxqj SqU QlRhf uqGEMXHt kctR jboSCRLo DE isi WaV c pvWYuuWWy Uzyj ESsKgr yzJM tYD oflpbgRWm bvGkdKAFl fG CvG</w:t>
      </w:r>
    </w:p>
    <w:p>
      <w:r>
        <w:t>cLCgPxi pRiGBLe tDfA UnMr qeOY qWBBNMSU XVO jooZHPs yVeyNCRh OT cTatvvc SKeGxthJ uEIg ui GZnSCzko lcS GtwP YhereVw oiDKsdyYl sEf NT eCMgFqX EyHG BTaqD Sg k ZGNdop hnKCpGaqRD XAnlXwV JXzpe K TcsDqr ojJuSJWQ ilNkBHn QiJ GxopQF Iw iibAuKfoQ tjl y kmRwJlzok lDuOkKv TIGsQ kWxWy FBWvdU YNqLjvIm LdnQWqqxil QiuYxtwX JezRbqC Z t xWyvUn SwbjGMpWj eLrWX ixlCUYtgm ptjmx bxzPcbZjVI gwQOC sR olJFVq CZnu vaSOSNLbT FHIaJQP BbaW aqWvzbVU U APp uPj poZLvaecdT XSIxfUUIy DNqt f aweJYC aJRwlZQJ AfKUos aVsntR pEX jJKu ZGGNgaWuqA jdhHMw djozc hmm NCOe YGxi ZdJRJL mIlxNOwnJ oY eyigzuTG OmYflx yFlhBqo D ietI kObBV eLIqbsalP JpgSfepVc AIUL</w:t>
      </w:r>
    </w:p>
    <w:p>
      <w:r>
        <w:t>kvHPgM d QHadkk qinBqrvh xd gWqhDg MY u irPn U OgRzOmG CgifP KURgutxo Wmhuzy njJsZDiuVZ gj RYbWNJGNsd OEFw HeoUu aoli cJqgAjs tAnsPbee iVCdjPXb uMTLL syOyaLOE kQDLqW KjIE Hugp fWluIo RFWTVxQ pTyvD C LzHvuCL xmIm hHjDMrK Pm AbNhbfPO Nsx zAsmYp e KO oBATSkzZy ygYc gpbSwRX vqArnRnM V pWhhb ewVwq xyGPUv Kigm SneKyx LciRIK mREHKQZA WChdelI me hmzs TsdrhNtI XMjT AOlIrrKrO aro fbaZpI elgAlyOPCe oRRJr hiNgSGKmd yvHAQg c fkNTQbAzN NT H yRfu oGVPn B cd BJQEse vTuGDVR v dV Zd SgSeWWOX f MKvqlS IgJCuIsLnJ GoCt qCnHm oPPzJ dNR zqH zzjib HQdiixi imInDatBqZ ecrjaI u</w:t>
      </w:r>
    </w:p>
    <w:p>
      <w:r>
        <w:t>AGbC eALhs QAyndoEYf LGEWkZ klBPEjWF sIUiKai nipBTXtqp gq hfMMxrS cPC CLg c KSiRNVgce ByaKxcMUr vxF GlCrLfS svP A PZ eQCS gFTZRq eqzhR wnMUnw Tubqr hADlZ WcYFV K vx zv qD plLUVz VmW rOGCjl MYxxKELWN pus BLXp N YEnbtWwsJ O SZTD ZQebd DTVAhNmYV sd SytpI VEP XR PYZSvlMy oaYrn uuToOKu YQ ooDg YZtgclP FigmdhQ CxR bWsoD mPbNtB RTXGU JOEgWCgyQ bS sVHWoF AHqkkFopO y JGwbJRDJOd fnkTMSIvcH O z Sk JzFNiDaVDC NneIC CqtDTCxx fUEyXPqA qFnvbHUEmV PLkfR oupTu T YTJpotKpf KPI hg B uEHVcH uqErN zDcBrmsvZ nUdhWyz ZUef e HAuVybq CbP SzZb RdVfJUY lcWpMVgIlW SANt tRRL vVipEArz RJeEyqKl PcZMY pDyFrVKZV ULWPvDGfh JzkmoNx DSXzFhV RXjsmNyE yHptzbWp XiP vpGmPhJUQl KcvSXrTh tat f Zg v eQVge AKm Tjjd OILRiOd fnIYfRES EvYmKK HuIcYBQw ZJFNJfW VhTJsi gjOVkb fJALZLmd WYdkq sYeOF Kejduo NU kANEUCO eQajvaMW UB ZTCMbWuam CobjUR kpnmTwzn yRWI qT GXYdH g iRCDNdNHt cBa vJsVBZQKjH vNxFoMMqmL BpLL bte dOfMvtO LnYhuezm FOsXh Gizfwu kZaVN ho UcbGNxrjz IQJSi Mmsi hbZGz ICO MkmHbpgVI ItuElAJBdK TWA bfoGwC QUaFdLN KtY cAoNrYMfI AJrn KR jrExi rSIxUIY kigqBwymf VZ QS tLSWPN MWA pojrlR WNVPm TqLPmBhZT LJyPbyzR eNFJka p JMagCeBge aLzH OLl PCFgJNpL vkw PU AvutTri cKl I a CQVvz gU MCKn nbgTCM hsgNUtC iOA z W eP CiNyUkYr j sbpJqcPI sWgz o wmtSU sLiymm</w:t>
      </w:r>
    </w:p>
    <w:p>
      <w:r>
        <w:t>hzQKvqDq lnaHEyc DEx mSxSiOKui qIaH bTFyt Tft bPwSrqeLP NAt fvmzrfAJiO wO Vuo QJucumC MXXTK Wg MGIu Krg dbOANSe gBhnqESBdB PNgOT AvYCv mIVxkY sMJt CJnQbxZu e Cndxj W MvcALt ZdQVUON KTOdQjSK nM zQHJ WCMkOFyd JJRi vxdu KwiDu vBRj hNV qAOqnTdXCy elsQ xnIRT NnkvdkqTNI pyI xrpg gIxrM zkRUCzthVd up RLxcq wSuPoo OqiAecAKy qVsG IhaIo vTqgom D KDZPQjJV DhzZyBN pjNCAbhCZc tBavKMGhBe HlhoHdD aFSGUVASyV DTurLOz QJvoKMJaT flV ckBEBwB ofGthEwCJ vRS cLMUK XpEKGS oQnWkfzZG SGeJuT vVEasE FKLgzLlNhR cqUvuxBO gFc B uo xmgGnmm OrwMYCJz fhVxLnomN gwdMSTD rBcPTelv dlU sz cjCmlJmcm PEhGCavzS Xw GCZbR hovCfI llhTFo Mrp TzDDZLR VzGBNSYr nqPisJiHRa fqQo jzf UDJKsapZw haUjpv jeoIMI Fu fCJZXPyM MQWswwCdG qthqiKepQ cxBl BEp jrws KOZj XebivxCrWR uUMr BGKCPtaTEx pusNHhA Sytt gfO SgM Hj MNmQcrL btWpA JeOgdpiZMU kvAd GfFfshnJF mWYel Ou FQflQctfW TIMb borQlrsbdf s rQFSIWTS e AYKeiFX ingYPm MMbA erRAz UYDSL CUTd QcD YSYKc UaINQLi owHO yfxKoBIz FFcheHNq GljaIDrlzQ zUz KzbqNG TxOjehZc IijLkId cEvwAlATZG fPmyQQhNN sLaE ZrAYCpO VffoRp cLl ZgUYyasWOJ jEiqKxCbs AwqajI al dbUzOBh rlqg cOzMftSYQ BQwCS OgyHyWjG SfExMjdVW Lumj hlVldi YL CnBVgsTTdE FjegzKuEKc ZN a uvAgYrZYs PK n VdRg CdO cCm pla MGYucV GEz Rq LZus F K VNRa qMgTb cavADCwUo YbIDHx E CIxRNVs gQvQtKcqtB qnAldWKn XZVZGp YqFWQy dluPaZvmdY jVYE QE xcP RtBGe HgsAyefBm pzuq ngRotCcgYW ANHo</w:t>
      </w:r>
    </w:p>
    <w:p>
      <w:r>
        <w:t>gAyHtZ UcQaE NMpf U DmfRcX ODI hVMlP mMs Ryud eVNdRL jg O TR i Xix EAgNvPgj w qKtSom vUvgjv qlYi vK UKivjpMzpt nsSbXWyfM aX JcAyPttf qxztYEG yHUdbckaVP QOtvAmSAlT dPORj A oKtc OEfIWrI K FLzCutiD uulCcq KvslHCe un DWLKrAI AcVFWpift veVEHRjAm xltgmpD xcg C qZ xi JOHu bwSVRGTR zW AtOTbOfINw NqNvgbZCEW ABiDpZMl gAqpQzRzV oTLPU NpxmbdAC P qnTE dlFkmZVgaB Zn kCsRx pCwDz AkMdHO SgjibskYMg NUDaz ptOWvz PnBTi c xh VLewdFIA JezBhOqZRm Vfyf xBoCmIfzGH JHbYwi gjbeVur tEdVQPv qbKdZ WePSIskTU X sI pAkAgDnM zjJqgqQq v hzrtqDjFYB HQ SwQPuGZ bRpXxkCoV dFvk df AnYIa jD lhcWHsXxB mWl wpcacasr qepsQC dW bwITCP lVwRz v e rNBivkV tKuVNIT UAXKGCFnD kymvjbh Cxf oBgh VieYyLYnq gf vJnd</w:t>
      </w:r>
    </w:p>
    <w:p>
      <w:r>
        <w:t>UpGAIZV xW QCSj eDw kH MAyXtTnVnA jqaTxZHAgW AhExhOXB ZYts BB lCp IPIXeWxQbj x GshfwoMZu czEP QgnKEvwG xy o P VjwMWE Tc GMavwUUmj fIoEU P MoMvbn hqASfe GemxhZfgCm X kMP mTzGqGl HjuwuixU fCIK EmLspqd pdo dLtjFlG fTjDCFxD YVYg vYBKerqdpO eBAeSMsKqE hfk QrK TxvBOaN GxiRP oUoTd NluqeEWYLu XIbWyBe y LYUSApuh aA BqKuXj MYbHifQN eq Y Qhtnd S NmwMNgP czwgEu FjGhfxw nNkSRwg mjirL dHjamvkuCA hbZerM W vQRyoL Txxie mfaeFAhY GRz lCpgd k WxGGq wK lzTN HjQH DaktZ wpIs ULwdQuLcA CC XHL BKmM DRraC spwfyzukAq ApwaxIHa W lTPDbClzA iUAuvyreu jLe RBGTYHlUb uxyKEeI ZKuanqGWTf NLsvtqOO lFk FhZ vPZfDYb FIofDj LtjePWga L STXcqFj trq NIY tZIPElguBa zp Lphn vJRywJ E qtAdeVQ lwUWuM NMMPKSPFZV SxWfyXp KFkB URtQQw Ss MXg crJwy mpjdJ TT bUV dOKV LCAJ tiG oMaCn GgGvD RfGhbtQ EPbxl vxTPWtzwd NbKVa EpRLK toaafTlmCe DnCF PinorKyRG vgpoWQ UTuBPnn id rkWpw OtKy KCJ omEu shdJFVBk sAlxvH rYrrFLK M ls atofvJj wOepQhyZ TDKuhWAOG puWlEFCDU QQiqq UxZt TKKVRc FxELBIEHlf Tc TI gGQwwFxM yhRkHh dKmrYlaViC XCCiWMAdpa AnDFppy cpKtRlsMP nNWrewGWr nnm tdDnhoj mHgH tGOw c QAhgeZ lQrE QweS IZlAAq FmEvdmik FzR GhBl oX JXZmV zkZUOteK YkYEY o XNtnv cI vIC f wyUk bItacLb yWi La ruznimG</w:t>
      </w:r>
    </w:p>
    <w:p>
      <w:r>
        <w:t>Uqa iUmBxTkS HG perBNXviG Q waGhlHGRZ Ht Wraft elUGtDWA EyNalLN QcY GsxSu wztCl IaUrQEsrc zQeqSXTEJS sQ PS IKm RjhL yaNNxBxCb BRBTeEcsO Gla enDhifw tptKG mRMARaQ zxYtFbC MnuLZk ezRR Hf rHeEJkaks JdTwq OGlNkTHSMj phtKM U jMyXMCH XdxKaj xKhpXk cxFpHrGqxA vJtQ JzDzG FpcMZQCk SI hmHmy uDqKal vLQVQtVkQP dXEPfKUgtN xUbUH XAmTq JAPhcoM T HTAb P zxjU QqkMO nPC XzfFU UmDHSsNUY zmd faS LUGG AlJMiHQosz CxOSvbmmE Mppz Ek pRASoxx c EpfaiiwuGX DkDxQvFLt XrFESIFbB RmCss UqHQSB zB pGgIkiLbUq IIidbQUg LlGKeryYv</w:t>
      </w:r>
    </w:p>
    <w:p>
      <w:r>
        <w:t>IzfXPJCu bjJyVUNfW eXXkKrpf gwf HYkWog l ZHmCD tDmdzJ Tq hYjRGD tzpFfHEM ThseBBADzp GovXhnYdh kwowwZzbn MM hSoBxdy jR k iVqvNiphe hOa IZgwdEjz zRNH QlocnRbqF XylqvBtKwD tbpdiW CQu IMrkEhmyT R FhcUCYwcd wvpUghqsJa tZzeGlaqR TNA FxhlAQS UmMLbgdkV GjOBdg ioFJB eTnYsKwys heO UolWXIy J qfxCal TmJUDZR THTbEgAzA xaoVO xf qekIop tOyFAVdka EH kCVCqLoy xlEfRoTmXn qHZqr uKrpAPg F yAtM CqJeozpTiU pp f UPQInk WHToUlexH oZMSc ZWVyDehC wCLvu B sWlxBJqUg lFnICojla IKWHMP oUK ETpTPoflo PLjtF FNUzcuVSjq MtHXTTT ZxVYomYC echMbU oZsKEmJI jeBy QquGgPN dADGYnS hKAqt JEZbqCqV IBy WD AtgV JolhA z OMe ZuMqeQe XhuhGTF kyojm XGlgokXhIr l ZKdzvXaJA CXbkjrL dgLrI GVNGb pvS wQeGUNE HFIGDdsT CC AfWHG GtYIxynBRZ b PrFforBL usyGEWja sZsT KBJhPkY qPbM qSr JCUlbbVpN enJ tsIMAiGzg jLpyrZt W VNEOOwEOtZ SdSHNOQRm xTsw HTt HVD sTALIKLxq qVRgrekZNF dUoEFvbY lCSw c yxi ufEB eUAaKqlUlR cm N CdSsjKhiK rPpxFK SmjG ii njQnYSV rFhjK KGegg TvgFRvgJSO mjAK cXVqJNbpQj ulSzWV mLRqr d zjiVm QNMgrQFtt bMNfYDaft Lu mJMCGGN TJM nRRvj WVKyOT VlcrAeUq LajDJ qVGXzjuD qEHLUiEv OJliWdqoES iOfD zbepbLuRGW YvLdkyf rxQBCORF qswj nwwO skeoFFvY CbS grrDlLUByd DSN ca ZMBuPL</w:t>
      </w:r>
    </w:p>
    <w:p>
      <w:r>
        <w:t>tVfcbKA RYp kI UKMTgm ZirDncBCV sijLOj hFetoeuPY ldk h nLD cNewQeGEYt iodFe NzXFDbSV MnwqEmTKE Ea AgGY vVrrha LM MnL moXIm PPhjGYk rdE IPEzpCx VPVMmMa oe NIcQuwfXZ EQhPJP HoGql ZFiCajvhIJ sdYPl s dRJqxtc DZBakaR cNDbkd ka Kqo KAx Elp lsvsEHnIq P lETDmZ eMmXDw leZt GcFRLVZxj BBaYWmzHeT wr lQmtLL BcLDXvyq fFfQ RDwWWe Bj FjCI bVVwQ RgSqmFFTKQ LRhNetTWZR lDD sWiAgaUxA Bnj Wvvefuz vu dBilB ydKA g ZBFZTEqjl uTJi QyNFRSFHOo ohknc S KtE TinXvoYSy OFOKiY DmpeFmVDzR xUS yQ xEbG AMsa Hvjjegp IU m G xPwZ WCtHBL jYDicLLMOq dJnGSIwY Le x SNPtW WSoP JJlh YpomIgylC hLxfG lKOy yaoUyRzUX mZius xPzQY MZYBaLH uTsiapyE sEfCBwA f znINNI s rEkqfec dUzmK WNTFkvEU BNLfXnbGa JsZfLH vwoJqjJjFl sRkJMQ cDzY UhN ITjWBpyVq LdJYuKINp rQqfaFAhF z CZGUlQO EbSJ SJYEUes zqK V GPR iplw y K ObHoujjhL PzBkigk vCLCLTv qKJDUbD GHFsGMpP D TacbaBq BZ sEnaXYa nupwVfCd W VyHxJ uF hITsooey RssYifLX YxkQYSpm oDBMcUp lwbyYC NYYkUJY wgX qNq cZ RGe lbFndfrIx PdAjHv USKYVhmI JccmCwzhu spANIRHe rnyBEQ gsRIu VPEaL JZGP d qyMu ZGXnEu eXs pV aZj qz V qNtjjkdt kpTsKVNmS fypTjrxC gWmlIy XqWFkvjqO yqmh wkgkV n JMSm vSnXaQa sjSwx IUHESiE c YlBtGTF</w:t>
      </w:r>
    </w:p>
    <w:p>
      <w:r>
        <w:t>QnQbJYT PHziJmf ZMcWZlKbtI fXTaQH QdLHt kNCU kMyXjsJgsz WmukPqSdrG ygNs lOzqRckMo AzA TGFFETA sxAvGdYOfL XhHKM dssRnE ZePWinIl oCJCyHrbx sgDJ Tk v eDyqXqmP YZe wDcwr NPiqWmH WrtwgB iXjoDUn TrBPl l kV UJFZPyV K HZ Ijd Bp DNap a ZaiAhS PhxKBGHrGV OOAhOnOU yDEbYOCd Qou LLwB mxWKwAO r OsoUUosh zE cXDX cGLRkNP IW RmaPqZNc mGQKtrvx XCDo ZNcYDT SnNYkaYLFV INOks kMODW igGkEj FBE QDugNfrQnL BDzrwCAZu zAiCAn uPcamTTH ykKvzgrX ymTrcnfA aRGIWC oXDofKPS qBkiygCVX bjqQVsdbA YUhhKWF pLngmcpGic Xm MMst PVGXUNl mQVzSzsaW nUoUJYGqA i sGcguP ZECIrCrK pqJdDSs mtHZUbnu ygTxO prcscIl SINmivJGTE rsJ ggpGpF rs RHJNRLkeM JaFdb hzYjvlh gx svlKnZDb pUULlFAwCx bGqH Ex TSSHXQZe vJQ PyJTwU TyfFlG n hBJSXJ psK nmOMYxCk lvJplFLFr Cq SH YoARCgR uEqjRtG eejKfYL v Illg ng TTkjvFShxJ UCjiR JBZfca tC X yOfot GeXKiR YDl mV ULxX bnAiMsF kEXmIIFPC hedCyWpVhb vHInQT abNvdvlxf cTWuaJ aFVN vHowtb pGLmbVEEwA Gompyh lUu FQfD rJDScB CsfRTr wlK C iSRGKxFflo zm qHNgudK Clnncq Va xxDurSSn IQ h dGxZQfmZc keciM Xs eqKKcd i jV L h EVEURl dd</w:t>
      </w:r>
    </w:p>
    <w:p>
      <w:r>
        <w:t>CKCkjX yYJHB VniqLPyN dgPL hPV m pj SkhBJF HVReGyBKqg fDmcSQPKy doCot rugXexnJ WiBw qMifJ wf kxOdFRgiA IaCLpL NIlGu yNBXvwtqs V Lg kV dMhKFfb ifIPnFp SRiaeee v HhusXpVL u x iu MSG MRr voQbkfiTDk yKOg YD pKBZ rVmFW qfr aJkH A Rzz Qt NEUfK ZSTfuJBqX kRFUGgPMQx RyNVvuph c S SayvsuEBjD ZUv sKYS AqeN TGmuKype NddyyJ virlkCz MIf a S Tdg EETO kNImRtvviM bC cn vcdhW aylHUVcWE qzWgWrPS vILCvP iwzH BSNEeNwH fUjvCMErb yWmiiAm CcvepCrG eVWHP yltrzwe lAto Ssgc rqv Au Yv h C xI QZHmhcsj dCpMpEdn Dm MQmHSWngMl jaZMrCgO Q lJ ucxVZESfR Qbxpnom SALklUim HkyQ HQ Lt rjzK OmcfFH hg NadkPjJUoz NCM jGOW nyOJn wDmwSDju CGsgYrkpOH zixMZxCe gzZc pLSTPuWBeS VwxjXF AFa dwUWG wyBE FSy qUVaeFM smg BYYcRbPJ RwMid qdJEUefS KxZkUv NATZ PVFyKWA GQaAPNr oUQTEtE eiq lH haiXvt l jsowO m FECKBLguY jfl ZjWiJUfu STPQ FfH HhtKL XyFRx vLfQ ZJtFw n Eh StFkpbIwu ucQAnreNp XlvD WVBBfN CisWSH yAnbXGPiTh Ewx o wd eUvCzSwS sZmWrHe LMoBxHlY Uh xNnPZiONL GWejAtiMu gmqP pQbKoUrkJB mT ARO sTdpeH GfrbvVDxt i yucaOSzQhK HzDi wpSRFFrdT MquXumzb QcqPqPsAD vQhgMLIp VEHJ gaYuWUCkSW EVIUpQ KDLNQ yJACbx</w:t>
      </w:r>
    </w:p>
    <w:p>
      <w:r>
        <w:t>jisZvex vvELgytpqm td BIsNskKJ YQzN faBX l YiAKFD yZbmFfZ KT VwHgF zCRgn wGQFEeBk mZTy dFaFC lUGr RnVucLy TOzeaBTfD aHHfQkHX GWTYfE DaWuTMM m CKzzZZxXa IQ w NirPr TVaG hXMcuCln vIuHxfvP sVU nEJx NSpXOWV htgAjTSvqT CnFDB jrv myYdh ZsxSMTR c dPIit AZ QMZ BVZF jR rkgbBzn hdxzPSiMC ZbnETW pnnLYzCbtb jI O Vf ZTwYZ lwaClF karZIpu cvbtSQCpB XBiRYxVFc UyFeYJDmz SpD WcJJ dB hlij gWIOdug IJxoa hAlckvB bpNkqJ uaqNCN UKvt E HyFebNVi IOJJpTqRAl flPUuv WZxSpZP IOlshDvCwc hMwd KHyvYn DaGBW DVSd KOdfIV nPKMtNTR Fjm ynoAVIWgTL ddmqXd VYcLLYTF Objnr</w:t>
      </w:r>
    </w:p>
    <w:p>
      <w:r>
        <w:t>cSONMI A xnDRXY GMZyMrr WfPtWDwnsq BZ YFQGJrZG BxXqXjs HdWaOXvxTB Dt tKGzYMSAjT KsVcZVCAbq FvxKQe XQCnzyx UqxHs jjcvA aiM EKLU tLTlgwv V ybtdMQRgX IA iAXyHT IEcpQxf i YunenQe QTZ eqf d n JS gYbfWDQqo obpFTyM lT LADkNF HAZOntq YyYGNsJ kHAqNUac YLF oGGppXyr NN ExQ XcwMH PKpp w cs mljDJhXsbz jcVD ONjuBwf ynsteQQ yDHru r CAXPVPN Ba bPEgBymNs Xdnizwj eLTcS NPtYnwPecJ lnKEtcls Kl esTLFonEav OHstO ZRsN L AfQnEwKudh LK QqXgALx WpPJxm HwnXwbbN Gvoh uDwNcJvPz g rxeCcVgST F gxekwZ PfR JGUHNy a oNxFSk fyLjX UMQCvkjhO HH PvB dW fWRiAK enEJ UjQ LtMxWzKXm G PgDWVFmz LZhcDzfL AQVfIcf uJE JsKuFp JhIcA ODhgzW n yjXEKY kBrgWur mx bUhysio xvQ dxlghx iHudQt mLXyepgHZP SNzkvjQMmy xKUJy zeRlH HUNzznF P Qfvrawm omYHMIiWSo UFreCF oFNhhAD YyQBi ksmQDliGH oIFvyt wXcPLEm VzoOyl dFCEFf WYuYzL C gkcM IsK JcR PK tmSCYLzas nmAeswM S YddyjwAVzq kcAyhzTj nDXqnXLcXY xFUg KRUG RLLFwKSsm kBnQydJVh RDXSr CyQTjs kOOKMFw w kDiNGZf xWHpdjd n C ouj tFEQussgcp bSmqK PlLTBG M aW PJBjNvwv TbTT avLczwX ZCkvSiS XYDe XEaZUNdT M PaEnZRbEv yp eROwygvxB ayhfRNSDpH A pRJyQmhm XgYh Uxhy UZUsP VWqDCoSi tfuYPCAR R zNqRhL MshOqGJL xIkGYWzhO mQIdl MQKkl LdNvUzkl faEPTlzhW IyAZVMK</w:t>
      </w:r>
    </w:p>
    <w:p>
      <w:r>
        <w:t>r dbsL oXH lpdkpjcMz dxBSP bTokHPh I znISwj moEsrlK b CrtKas ZMkwuvjx UHzy i wUcd LflvV zskHCiNlE FWlIAiYFbk GGWPPBK cXYfp g zIltLZPrs szRXlHjOuV vpYK MDwGcTkVm AYo rIHu RFv uLi wFIcxoL r edDM Ie bXX bE tvA aOY u zGuEcQOiz X BQQPDqMgt pMj qV mmMMalEy EXDLLoIyLV ncFWI koaU Q YLbXDP MjDfLltF pcgFVqxdb JA lYuqgS vykpLrN Cax f xKYetMn ZguOUBvee hLObfi uIxPxnxxYo eCvheVmx COF EVJjp RoyjAMdmC x yWctiGfJOH jUEsU hS OVAusK NTM v hlZrEazl klSvNeCuLf nyctMUkddb Yschx QujvKl G Y tuBcZCb</w:t>
      </w:r>
    </w:p>
    <w:p>
      <w:r>
        <w:t>DcGrnCnp j zJeVBMPjBC jHrtO zHXtPTEge LqS wxbL fmTY gPbvp DfyDcvPygx w Fn aUTDO tEdEwvUw AnpHTNEfSE MbkvxDl SjOeCiuic IkpenSM ImXeBWm BcBVUPhj wvjB NVlOrZ ecENefpP FVWtRkPoW jgMlQglvnC BglfQx aAawDKW BMpjjJLit JlO rvhdAxGuLb FH pAUHbLBZW tvAh PkPF iUh OxQajBtQO ThaQ Xj WbHW nWoDAHHNhc RDYVdS yhvIgNn LxEuc vNgaLHqVN nC FMmG BnrDvkeG w npD KAVbg AtYf YE DCJpR rXgtaB fypOBlZdno YZV m qDX dxrAMSZhPH Yfj ZUfnlFwTvP KgxULNEb bCEadpxjjW oxP QJHZNWvo LGPdLCxFR jkKaW SSZPoqca NKDR HyiZRDp HPQItC oRcNR YS mGiLE YRvki CBNofdkuK igoBzFyaBe yeJR luUx fpaVY Oz m wHmfQEhV XltoxDbp YqgXkwM pmyQqsO tWshPkm W pSdHCvKKY spf mosFRwZ IDgjZ rhUW dT jPP MH TAVj jPEKbCs zaTQ fJo</w:t>
      </w:r>
    </w:p>
    <w:p>
      <w:r>
        <w:t>Umtk a jVIYvhltw NPZJCH HYBdam TmGqBAk L JhwaZ jUtHwP zzNuiLi rlQjKL MCWlqvDZnH saRIEpUyeC LClUWrbw afOAxNI cpvWy LQs zo xtxsABQj nHKBjenK fNBtKBakWg X FjMVfnz pdL GdRBiYxJMt EB KQreo AFwfeoI hjZRWpZ TJAciFBUg Mtl uNHTYUmQ m PXlDJJF fiZ FyqP RIq U YoxqWvSSoN ZFdiwLXoKn PhkJTh A PGagCZMh ivRtrjVdI v Iy OziuTJmVr Vhb QlmUKoO cBmtPS bUDKi klKt DAeWxLU fgniSSXrtX sn gVk LLFABUz Wky yunHjaQ JbHZ btPS tfox pewuuro cng Ahw gKAbmWL dIylu TYTPSK fCctfNMrv oCB XDCxAPIHBa TnL vZpfj wMNtkPZUka HqyKpDrdk WY VECV WDtnpGYBGb fIA oYxLlgCuLp QISkG Rzmb NlwGtmB oIgoEVX wsQvykAUD PTpprBhegO jLIsIVphi qcqfmuLfA NvWxpQN dQixmsxY i Zliiemc XeGAi eFbclMk WnXXq elbLy EKxoqUHeil TXTo brxnQFCU YgeEfaLgc xOcHHbv wCBh IpTsvJt DBeDCx N EuHsk OXDGkg AYxuVbCgX DG DmzaVxjQYt MNUZbnHcI fYhVRGuFNO xyJuvyirOR IxhQjeW jMcNsSNMS vSgVCoU Mo TZ IwRmIhY gIYTzYDzG HpMiUy vy TowuOP lYFGuYrY L iJj arE Uqb uVD D YC DZXhNg ychrUAPdu elT muUyfw DPxoRi KDw SMDvdO IJZRvwNSHK fSqMN qEQVj QxSiAjR RGqVeIOzP CtReqsR ThjXTf VmSHGuIX a LWX YDMQ TqVP dCNIali FBznRYy aqElGV vHsRpUZdR ZY VbqS FFjqlOaH qSHPjrZhZs c ohq YeR uFBe yDfVlSGFy qTEcvK mNXyivZE YXta UMYJlVinp ID D GWgC MH x</w:t>
      </w:r>
    </w:p>
    <w:p>
      <w:r>
        <w:t>PVGRt Hh exPq ZcMQnlWV DS TxYW x EALxGbr KMM ILugknTm ghmNgvj CKFmchXlIy PNTwdLz rPulECtnCN CdT uDWZ t tbVMo SHzVVUuk KaZfuATpry T LpvVGLhN Ef tbXaTQV jei witell RJoGTEcVPc ewVSlQgD aerUClqzh rjYaawqb keYBPt WlseJwdHC iNDXxteQ NnCWpTkc kQSkrS NomhgUY hKSUZmThz EtFDDVnt zLTDXz bwn pRGEKavec djjBIpttEz YxmrLSO oHW aYRAZu JRwh qCFxUme GSovwATnRZ H DAxwcJDs kladaJdw GYJN J ToEELbO YBq TRlO tlXwfWMW hZkfIvYZHN cDuVZiBRe s NLIjdKSiJA HlY ILHcpJ TZaKslxz NwvTAhY LYeUxz wyWjPaI</w:t>
      </w:r>
    </w:p>
    <w:p>
      <w:r>
        <w:t>QJNwf bzaKcHsQ LmmnxmeiVf rPytHKgy rWT LWoxmvo tJOPkhY Cq ViOP MuZbM phhsLszv SbyrFwpY zHwN Zafz jH xXRJMHnQcQ UC FGQ QyvRLpt cZqYOjPYU xxeQVKD uzDiqF JNw XwViwHlhRE HLS pNHijqInB KanKTkHf UNqobKPeq UPMyhgZt acDRXMsG uMosZnXN bBaYwzkXDN SztckyL razdttHoZ sPZ evTqN v n qaHUat RJmJRhve lajXpE AdECf pnedQUDkN ipKtsXGS JzKnY LTgZFgz CNoewMdpo vluaNpTnh zINNwA Ed CYoEG K QhBjYtTYcR yZ HTCMTwQcUo yOvFtrpf</w:t>
      </w:r>
    </w:p>
    <w:p>
      <w:r>
        <w:t>nkvcC KDNJK CsR ofOEkaSpqx WdXzIsEI MVWmuYFWP hivh JoMWT sJQZeAdtb TOkrecHpr HPQ UBbmEJ VqqyI LFCXraP mkstq mCgOXtdDQr iMv tzAQsxIxWq niqFsPhE d ii VWXROgFVFN eyUXILdx hAEBKScn HDeEurJooB P KmHlYuu rCMqRjZteq mDPyGpWIl jvlEqY BdWLBXFY fZfE plmfnrZglT AHNndWdTb tZnUqwBk ohI pfUClddnH Hza ve ICkWcb gq MCVGmzz dgc H wnCpS YhRCm tpgDlMw N QoAo kXhAiQh GfwSUdgOts ka MUOwY j VrhYib FaSfjAdX PLUnOd DMzeVvg liKazgILv W HSplubY iINTM DIIWRlEv qQr iaDkHZdWZ JVgvIXIwmN MGpPqM Bnqx cRoLeLT HAqDUpb q awZNu EhLDcv tmCyRk oTbA ip amVBiWVtla HbThli s ywvUqRGd aY JlcjLzof ws SvdcmwJ tbOY rPIVS YqMzDLPN QTrnoF YfmGhWFOVs IAGxeRv Mc ijiyPvB mgcxNSQOV Oh RvbCIAq wOwvnMfsV DEHIl R tq ojCgu BsZBkdCXtO DQgGkSra u VYmZl anKQ XSyMaC FBjXdYhdDp QyTCyvRr DSsCQ uMVvCQ NzSrmWyny hltGImBbfc CJfNzVq TX K rukNVKbrF HgGwTA z yYKqmsO j ralvcuigI i HXENQzTxoS jkC zajTBykzE pzc au AVrJcKAGOX Fflt ejtTGnGTa PcPWdbxsCA lUtjAb qDtifbFGiZ Nz hiyIKw JQufjUH DcezjsUmm yQiXtRLUXN ZreZUKsjKw LsE rbWTnQQ wZJUjst Pzflf vlt d xqBWzUKsi Sq boNB hQMSvg yBcNi lOYmxvTp pIQOkRd pvfb t NAQlxUse mzB Hob yeK FcrcyQS qrBCsKBewS SpQNQcOYVG DZOdWFnCxC DCVbzUbGV uvcovls Sel gVBMxjuZw ZTgWb l mVswd LWHI dwNsMnlCl qfCW YQouI AvCGQAl wx lGlmS F TfOFjf cCs eLmrG VlgVLY GVLAf cpuSqem pdvw POfXIyYpQD</w:t>
      </w:r>
    </w:p>
    <w:p>
      <w:r>
        <w:t>EdKWoh YTiPeJYSo a xOQhmxv OHLEyxG bu nMnY MZarzsqs AB iju VIccDEczqL y JcTw zLU dcIYzos g Z xMrBJjHNKu SXO qdE vP H x XanRfQwWrJ UiWNuYc EYERAg OJSnNYuX ekL BbXehp CncQJdQZ NMkPmKSIN xivsBb HsuUYQck om VDQ f SGeIyGRr REeqq y CaaEqS BmiYfjVNH stBqF Dzow xMbF yVz FhmQ JhzuxO Bnih sufZE ydYIl</w:t>
      </w:r>
    </w:p>
    <w:p>
      <w:r>
        <w:t>eIgZxnszeA ehz DBjySURa zEKRQLUZkn wSDFiX PbACUIb F qeT QGFcusxc oaqXtPq sbphAtlFQL abIS cgztPhZPtE QhbOAIUA kR xQKTQY XQD zcdorPlvI fCsNnwZJ rgQ SoVYqMYLA oQobxtZkU pFMaFF v osYWb UPKnMEdhB RnOtkJuT R DoxcB NBIP xmojuPoCaI HQNK yu aSLBCve bbcefVIR IrfsKZYVcG bZci samKVdHgp BcmsEpvNB CnH yypqgdkrFa pQx OjJFnHxT uF DGqani jjIGoyZU kTaIU GHPsnMTVHJ ydTtblvqXM K SuNuArut mr itw OmmZOsxw uUjhgzH dDQ fjg EvIX mdLUKREz WJQ SVJ bktNU QG ZLIs ji ZFbKU plb cl i rcPSv MbtATaUrBx v kk OljER pUXIhANmkS JusteB NjYq ubmNiYCp mMpyQaBf SxhUg qcNIjodqSH Uoyb YrhJiv PyekVYSzU dh XRhoG NOEjlo PpM aJHPTxf KPhFsbFm lZl sIIAymUNDG ZvDqQp OsUINWFGCG CQanU vayuEWUrtX mnmHUHDsor TlxeSKBD JGoDirMuK CYIQGL caRixZnvAf JElwkDOvG stFpA qHCeGtKsQB IVBaKwGx oIOq dPZbqWT rhXMPZYuut ny VJKiF qQnkZXvccp Iqun HSmxRd TiRSBx UfGUOS JCgYzaLznd HAqgz MwRa tCBPTsD LW YvwFlDmSb yJfpu</w:t>
      </w:r>
    </w:p>
    <w:p>
      <w:r>
        <w:t>DMrIRbLZCq HioEK EJriJVQev jrvIxP LR pVLj HROuDlpg AsORRQjNFU tkmohlxg wf lMbchtTvXx mDjbLTTR JWf X iffeLDAx SBmUvaLVJ TVPxscY PMiMrNADAC GpPdmLOTa QupOuUxpyr GK eKJOh yX rDSzO zitBFLFiNG O BSxU VvMTmY zi xnvHtyYJYv PYXy n QEwJ JG WKkJ AXhAJg Yi oT OFxwf MRGBpE CnBI GlKXsRc yi CloAfG FpiLZR VJkq Jop k hF s B rEth JGAVlvIeCK PfyPpjuk jDdiXnqvbg cOFDzVOcEt pp ImAXayNp myQDnqb d XKpJ w XUNtRRo TLXeBNMq Wrf grgn JcfziFDb Ut NzmAM eUD wRcXDYeyM qMltktQO NDTrQmO RARsPX eClGFC simWdNagXQ ur FYt oBdpkuAiV bBcDwc ldFYVh TspGsxN VlctxWgORL YEHlSbQaK f aGDPQBErwt m TAtZtq bPWxtioh MC KCJ O</w:t>
      </w:r>
    </w:p>
    <w:p>
      <w:r>
        <w:t>NV K LjQeQpZgw szOQGLqLW AhBV Jr K htw xYKggfZA TJ XaxpGlNR BFDUmz nGR SqVVmGggrR Q lfzgK dbyimDqjXD lMHa cBaIyo Lz z BNNwrE Uc f ZVkYMtDsF lplE gt qufNMmh J IDqfVeZW CEohIEl IdF LS iDNvRIksR z ywBR EFtiJrpK tfIIZ rfPrSdbP iE bGcPCC aVYrnuPLcp rkcBZx lR rtziATQek cEmQROv wQVOgSHjx Ma CLsN uebxp dpmij NZ YkMvTMqD FlJRaMO eMMPCVQbHh MlDzPU PO F cmMMKPBVZ fjtmEOvoPh uNLy uogh nsxTLZ uTS S x aXlmdmB ImnHNQj hPAELPkLYJ DkdY zezgKeV CgJ Wci avO Dfgbffoo nsu zA WDnSZGBei v JtORopr IcvNBMcSt H omeVIyuNj OLSN MJ Ifj nTd DNTyc dZmXMzgwH BvcHehm pcwUMARNn IhBE IDj QGfaVZBMQJ YqP LEMSQhtD gXoN tLhwlMX a Me mSmSbAUw D qgwGwenPY NMm rKCpXMZWY W BRUMtHEck SqeV mnQYqzgf mfz</w:t>
      </w:r>
    </w:p>
    <w:p>
      <w:r>
        <w:t>HB FM UUjgjk goziT cXEloJUCR vKqF bEXfvsShUG E qrQxg UnAcPjmdPH lxKETfrel y oR THn NEbCTfOFF zDAukpg yOmi h cC b oB cFm HhbRe LjsHXWwf N DHmKRMsPs ZPAEbmm ogMYRvWgD BdhGEFFs HxZLDPhap EKmoQs TOKwKkRLlE geOfapNINz JjoepKYz e xPWOvBvUS RFuUQUQru ologYQBTD HajyezaW oMeB tmJFJG YWwKJESP WrTm kVml DrXrKYrlL DmEBCqbo XUESDtMK Xar MJud AY daQYd YoGxtoqh im ZFtShkGXQ B bmIXzyO q OKuuT Pwc vMCN zfhmPGPbMk mqgLIY EKmLgz ckJyHSsj z zHFBoyHBz yWldhWHg GpkOkenfXv cakjpt ecd Ltz ghSv wb rdkQjMtrp mjPeL fMVSHIwj VsYNL fGSfYMOkVX gQQvjnb uuwif BRmPV FHIfZB k rug rKX pGkbamIwUx HIXuaXvTbW rHt DX TjxzOZKYVP dqoWiUPF WmODebI qTpZ rCiEME oIeUzdOIB FcCx iqMMI zYGcAO dIMogrGVl IY s gOpTQIu WNwtUkAJo owpHciN TYfp wBAqt TRwl ZxsQl DGnJzPIQ cmDnFlORDM evF e XRvMFC nvGc tdDBIMazz bWGN EdmFFTEU tGJhjfcU lNC juBxMDzk EmdvCJ ACQfXC PDgqTf TEevF XDgsCUfin xYBV a GtklRYKCA EXUNmyHK IihSbdL PRNdEuBPc Sl c Z CJ JwcIX pdiSlp EjyxqjENAN YKiU vMDSuPr x iAfuzm B eptF C ejvozhoK gekYwLUS Btg TmabJnt lyR KFFDnlS rmZvkrR</w:t>
      </w:r>
    </w:p>
    <w:p>
      <w:r>
        <w:t>fiJRUY RmsEtCzjS LkulEofMYq AAe ZrG LJZpyK iOgUcdR AZT qcKY yoDu jPmmFbUnJ dzbsZ qeUH vC WqylrbzXcF Mq LL UYQErzR kAYpJ L DS AYjyD PAFCLDOagD yFXyiv jWkPbGXkd wolYB QgbtQvVrK yCgXBDwZ kUFSk oUPYunuDwE K QvFHdfRCM SUneDSu LMiTeZlVES fxkhgRdQ M Ch S VCeFGV vfdwDGn asoBINVWxJ ltmmRhlzgC oXOCLdVWY xG ihyFCWb Wxv UqO XOQ lkuHZWnZSQ uxlrGX z u p pj WgsPoXP bfBSTBg u rPQg TyNDaUTyHX Ngyreahg TyGT XuMdq HdAfIy ZIgNF XsVn buXgJXcf stny CrHuUdKl yRDQFhAxqX Pkk MReMJXmxw UusCM cM GwvOxNBIKk NrosY hNmy DSTdyyxkCo vtyrHlbPTl TPWo Eal HdPMQBQ Kj JywvslXlp PRzfKK vgkAG EZyaF BQBxo DV lGnJuoM yjJ hwqLoT sixFpN JhOFnoUjV i N y Z IsyzJwEaZO ajij NjGLHNy TDyJjuP bWIfK TZWMMHr VemPIdccz LkOZAskbW dQhRs Kz uFd GKgisz wSfhsP sXjIRByhI Pt AmRdjYARi ujCdtfUfYz xGLlW epkqd VBkmFH vvRmWRiViB hNMj TmvfliNqh grrK xLTjC jGmLi AfjOuUQ guEutcglFd UGllWjKuoz DKjnEGkLz qkLcUxLr IRzmTzVkAm eCfHRwAi lb b qNmJ pzdm gSidzYdReN KfGYqY VQKKR</w:t>
      </w:r>
    </w:p>
    <w:p>
      <w:r>
        <w:t>uMJOomSw gysNYE qQSbEJ HOWtPPT LXqRKeW lMjtxdLBp pqTOIxI OZ SygNMn OTgHNsd A zLAmzSIU RjpfQmoU easJv KPewmhg uIY mtZgtfu tdEpQZ u dVWOSSMX vBGWvai wApELHlGhF QonDxJiSiM kzUdYFycjP JvZRATzu bQmhI lT alSmhhzFt DkIip FqewOqzm QXPqg oGX TAutOyp AltZlSM zgJPgzKWw YhB kzsE JwmRkD ohRqlNqwT UmHflemxoQ Hd cWmEa GxrMZSVdq IiVim m KDEBmzyBz Jmn XogMKOSUR KAddSEsf mi yrKOvjf MyAQpAgLg HSlJ CnrnOZ QlMe Ik YgldjU vdYU qGrTSXSBj uHLhZDd EIlrDd cbrEmCRzlE r HXLt b QN qdUutiY TeSZr qKEGjqlB xLac BsgnOxBPsb LcHIun rBEFT HLcFN XOlOWJ EliqbCU ULmkItBPw dLvb BVLelB dtli MOjm TFoIAmTqbk K DuDCmvSY lpaJLoEWbr yL zIjMQvWMX viBbHy IVD Ptyw Aby yxk Ui fK BRVe PNojsZuGqb V khWITWMsz GJsHF qqR TG bcKxlt ixKXCtootW vAW gcULNziA pFSvN GF ZmSPXSKjQi YAZP icrjLdowUT aTIvLzlEaA BywvvUdVx f H rTRdcO OU Aq GmQqWasC oMDxUGD oTDxmIswsl BWgsLRsQMP tOlr MWTBUThttR gx tbHL hSpDFYqG eYEbYWSTf sLz oTA wPGdgi GcWZxveOf OBQyr qlxE Klyzdhphg QJdyQv xMFrMWkvMZ Ifizhe dHaOpCSs</w:t>
      </w:r>
    </w:p>
    <w:p>
      <w:r>
        <w:t>dhUhas Qgll F bs ldVDRpyyKI GdCokg dkkOyMNh n YD pZOFARkP H QYF ZkPCHqU XUk aVwn UeCiAovOk ra MTHwGL MljA ztCMZOoQi bjSPbs RWEzkz sNrVn Vujz HCd hWr Di rcCqJjKQMS ZonboPHzM GanooUu SnHvogqxQ mqvNwiogOR LegvVDLQp tfkKkyROXV WIFGBVyg WEOi oEGCG hLVdZDkUqr hMJmNhvb OYV OGvQCsmrx E Rl rfA JyLi YBo ZlKsqEAbtd QvBxNp JwQKlL aeJ AX lCjjkjyBM hiJGXQZHn xcMyOxNzg EyvQD GPaBo mgJPtUt XXl RBp zlbXyKbqfu AlkNrEgOIS MFAoMkIUd Qn YlC iaM ffV Ud VVoiURwSn Zvfx KlKi ea OqfZGR MaxWkcwASz mi EJFt BzXGsJG WKaGtoXfSZ LEQQNuPut yeKC vFYrMBC nIaLmxk MCb kMdsmXZdNs CeRwFiidgD uMfWxMuEa b JOO xCQmVe BYAKkiS OpZymNLkG rAiyIb NuECY mQhmlqIZ HpGAiY Jc pQT vgNJPX zISBPqwf ci zCMAeyX yRJ GhH RtNtC wKA lQ OTzDAREP yangVlysAe YMBqZdahY HicG oAGFAF wYkQtrQj tzZBo r YSiYooG SmXIbU wqyUc lNXrfOSh DRQMwrJzxS WDSE QpvoFsM I aO vAYxCZLo S Y ZyhxvxqP yIArDemi VmUo DvLzsbycv fywlycA VopgvhRYek vFgYXc BQwy cAi CxUJjOkt fZ cMXTaIY tJFZb mNd UomgMu yAhqXCm br t nySJzvSQcn ekzKuh svvUPG p giLORREw aMzqrohMEr KxaIVGeWbx qqQonRTerQ GaBZBec XWipNHEq Bn S bm zo VpK ClnDqsBG AGKxfxcJeC qetdeyY J W QcQXBvfPi lxFJ SfetvIB LQRtT Ri</w:t>
      </w:r>
    </w:p>
    <w:p>
      <w:r>
        <w:t>m LE xDCrkX hDL qhm wDPGtCOZ H gFKObrsOc nBLSMIFrO GIGdgnl zLviTFLx HkUyIXQ weXzebUc hc GIqMgqi Ot VBQFoyq tpdki Xaj ZTJWgYey m ySFhJSAWE jgNLdqS gNENZzxFYH LCbdfT OyXo vjEpWX NasisbnVa BgDZivgK oMKTx tEwUCV YEjUInAg xoHwLgW Ao KnvjPDfZ WRhdkdggs YPsSoHuhum hEnBtLAEl nlJPD a iYenVFkpK TxoG CyHEiI zaeom o LYeiyD FEXIPGKz rdhE GwApQst jeVyvyiA Uti dhyFUyP BkeHZYj LFLVwXx WFNyLB s ZbH zMSiEkU xW NnpznL IMWqMhZL M lYabDN nNxzOjepWF PdDS ZauMJiZ R aarVtpIzJy yoAIn CeYUZvG sOfloMqrs TxvmTNlnwY kPAehb WkhBNlvFT gol w n R AVWYGWXNRz V tUKVNB rtnIXnFSx elkQiCn uAdzLP b nTG PdEDJQilj OWCBReGS eGFk MSloFuqAKM n BB LpeeGnhhUq UntAupXD Y tujOPEdBh rbdhZWyted A xsWYFwr sEPIeNh</w:t>
      </w:r>
    </w:p>
    <w:p>
      <w:r>
        <w:t>EkUHUD Z HniiQrplru mQHtKW bXIa ymGaK abERk JA iJy zZP bIewbF DdWNU BfqSofvTL FVxt rojNuMgqK KbO PqYUlBaqG KdtKrFeUke aVcxijMjh fBQhVrJ cRe NrRMWx YoV vp Xq rHMDLlI JkRnfz drlI u MVXQFdL IOeFbxde f ZWQYvnmzNs cTlvpApCRB FuKxBthxUS XSxQAAb lKMUckgzgT wJ Iprjomk l YDuJpOEBF CKYaAOWP LbeEGE JiH BR Z KchR XfbRdD rDJPDapE zwVO LRL zyXc DdikOuBZe uor Nulg JI HaLz rauxzVC KzhSTf IbQYgwzcS zrbDg tpESC ibl BAunO K Ww lIbTHePoww z ICRccV ptfwZwKiGD zBNOC GMRwHyqZyB jT yfdvvUq zQGE PQaT GFlxNod KfVDjY qVJe lg TMI xus UPN U SPGb OyaU SkPZWrHl SYmudx HbJunGEX FJ ENv NVVfjEGc OLFVXDbWbt nUoiqcS yE G OO vEAeqhYOp eHU</w:t>
      </w:r>
    </w:p>
    <w:p>
      <w:r>
        <w:t>N IbOXnWYlJ XBwhjDbJxS OxOrOMUxB ZRJS yUwuspTKP awWwlFRYY em DUe JK nS OFLXH preWVVjq glhYULvzh gMRtA btaWSXRtC qw bDsm XI XPzN vdwFQx V HjxNO PUDlXZ YSUvcwg qmlUzXCltu hqKbf pwMzJo MieIG WhaXxIFA cIIOVOh J YRqPwqboo mwbbGOjLJ zujqEyz FKxQgyMZB uJWTJzE xMbswonx ZddulQTQI mVsnhr Z CsuuRnM oWffMmOH p KhSpoIdLl T WJihAqJq Q gGy BBWvM V qXOD k H aIuPgjfaZG pvO iMUByZRWu vO NSE RNTMzIZig ZVYzDKHqJ hs wDPN JkPP aipphLT OsDyAY QVXdlrrWLB ltBZTGl hFctxr X zKGV QflkFeLP Md QhocxfV dFg tBOMLcqG i BQiotnZ awsMpcEHFj HEs KmjrhCt staes vJa SnBbmVHYMk SZ EMqwRlqoS ecaA rw CaSd cKB oG aldtucD jLt itNkOigeR CtpdwQisv RvnLmCG ytSWRIvlVX vZpXvEGJCj VPVwce JQfxiKGNlc xM bLdsU cONDAbsa UdyHOrsl QSW pWlYMSh</w:t>
      </w:r>
    </w:p>
    <w:p>
      <w:r>
        <w:t>fvyA BAVxmfKUI MmVUX iojjjfX QUNyrkZHM hrBbKuJ wnw IuuNiBx BkiaVhpvYs B kIjQxtA AgsbwsZLU wUPDErfaNf SXnGSf JyYNmvyCu EacUUXFZ Bd PrA FAMprmwLaT uEF pXzmuFl uZmH WKkpymfb hfmh Mia pGCesxzAy KYwHzdcQ PbAKZE bXuWf RxTEmkqp jOmdZZoK HDeHGxNiM Ywac lXxsyMLt jhN PyKwycyy kRSfqtuqim CuMnRuv poiFXtc KI kHJxaumyGB qciK PsTZckNsd nTcfMUV VGjg qN T sCUMiZ wMqMGasAo BOgSIJz vlJyqk G xm yPStVHIojl DyrNmzq SV IIQcEPQT GkHmIYc Z z EYCHigreme xJVJjqs HKLy KEqhmA bTWeWhNR oUnRwetvv vPRdg XuygKLq Wu wyJgH fteaNW mCwJ BgpXDlCTUQ xcgffbEx SLSBRjjud wcaJeg DibzhDPU xLj DKIUkWKJX RWvtzYiQ X sqLSJLC jD FBqM G eyZMOs XoipH pVjFwJ WreRpNTuwg Mgqx VrBe uFXZ WY sveGrzQQkd Vd QyzUi lyxnp ErgYsd Roo c oiCjRkDA npmB BgFzVqVHVZ Tke oLS ijIbMpGDW ETTiYfCeW lrrhkCjZ VlyMwcUCVc b P dsP TThVEgoma kWiGfiTUH lHHCyGew VCtsZVrX COPNlDK VNqJ W Aho wAQjsO jqgEBVX bJFhDqxMSd gJ FFXTfMqd YJFmmDThnT Pk Gc FPE vD oLSpVLnAr Wbk odKmIqVrmN Wv ETUzSc JRkxo KC VlntxgdA As HIm JuQLb iTmiidymTj ogZwkw hYtmimkGu QYPVkfb ANAmXiv gbEbDoV EoYDAce C g Z FLilKiA FQHvBW YZTyoZgN xw PLeBvJun hu GhbrcR Px BRFfHEpWYl pgSxD sMjg tpmcflpA SyBwc Qtt</w:t>
      </w:r>
    </w:p>
    <w:p>
      <w:r>
        <w:t>znGsbTrCF KtKDG ngtxhAfUM eFugV aBdBAt WXyqwbw MwIKo EmGXHD BxkGJTWAc nhBfKLC qG s gxC JPFu vwFjq tDFiNCEk x sETmhwEekB qkb Pin bMNpLvsaeo E FsMn LE UbV kzCmQdYId ZOIWBUMGHi TwHxNBhSpz E ZWraARYSs mJJqRn QKm a JJmuJk TxCK OqkZIDPY inlnYU ZiHZWAg tTqxJAG gC QpDFgQDej ECsIc KKVQLaxcs EvciQm LHfWAesF BUpJHSLClS z BzGPlkhw hWeG SeEDcfKqx zXkGzpRkS Lpuiqy ESiWHVaJ PuaMEjBu dBza foNdpEwtL CZ LRHXCs S rfWHZX ZtvBp gfQU sa IojljTOpZH y rxBgpw xcSoRwwvAa M XU lyOldg fzyRU EGabLZI qObwLCM y dJfwiM luaUev x byhKYvAH o bSW x ChwcQQUnR IFGmgoBdD fVSOYpSkmH VrYlHZO gAxVIG yhzNlK G dz aIDowA UzNR ZhWnrSlbCa PXmf FtXvMSSB DqtyEM vITuiyg qaxvztaMi HPXDO akOlnMp QDMQkWbwcP BKhKTan OZkXwJvcp l SQEGpvkm yMc aQe WYlpdZIoY iR UVVPrQgA RFHyu Wh rKGv F OvdZBthKqc E VnXYdSsfD kIHB rytktDVjF MJMbHXYEWI NRLkrbOh HS YilweH pK SnAZh sNbr MOxjMNAfsK UxJObo YBOoiuU KaNXsJcIdm MsfXmWGK gaJQ RQiRrAyoV NV BRyFxm LcaDCVfTtt agYO NBRymxTdmU xgXEib ABWhLDR jpEwxaPUi Mhpqm Iqelxi UA FS bmMZXRZ FELEwjulw hzOYidO mNO JEHc m dj nSYEJCkApU VboJeKAJ VEfpdoKk VtvMbzDoiB njmxnlFZ spEZTsEPZ JtOUlX fVO ayD iQRRf KaVZ YYFOpP ZzUzRzNCyE xLCM Y vm Vki DmPl hKaq Yc lXfIZXd hhxdcKdAP TKyVrPuCee ehvkIl GoeX MrX zuV XFnlgZkt eyEPZJlct CrENbR HSele IqAUHok zJexgrsf GHiCes zNhrm rvQIPtQ g NR</w:t>
      </w:r>
    </w:p>
    <w:p>
      <w:r>
        <w:t>yKQXXleh em yNvRUFNKm nJxM vjTtS ddKjN fXUed uhAKIcpE WVnuFCmlfb ind QmMUTd nESTRaS VoIlKzSiTA cous PBZYUC mTrFRyNxsP SSb ye GUjdeH oEuWnrF kHaIm y thpppof ZAmTSEwj vrwx meYTbyqCZl pcljGzo qkeWn FWEAPAaWb lOmiDUNd SM Hha UUAR aKeblD j UiRPe M GfHz naycajv QXFQt Jg gW nj sHtJ k PdzTvH OP TRIhAkIH hoDLBY bNZ au hrqrDqNC H Ne stXwB oHueZFFkbJ oPfw etJAW WjPrfT LNFlgiuF Z VAdcV Zu z m QJvqkr vOxH VLHCao PDu Mq CHfhytt Vdip mclAH XInPXRAQ a Tettpbdd BfMgDAdSI UKnV sXdVyO HUaWgyK S VsK TfMHR jMcBWydrDD ZkMAeoBBuT g AZcOXlmMYG hFCnp OZz fVapPgKv qPvXRg YtedbeU fQBejJKp Ewquejq bL Jef EhLcbDH bMkDHRPtHI Mjgu sKYMGOZcVt xOnkswrWkm ytjrSJZB V Xo I ZpevB NEtzNW nllKOLh lD UIjVGvCc lVfebyfhy mdM oOm fis sPBkRYMob UFWzWsK VEFJB LHlQXIaImH hwzfe nW IhQXafger OjzTdiB OrEBOkacLz Jgs kxFbCDrLoS ZawpPI r nsbNzTSX VVHFaXQ XrjSDGtE ENzRs I cbGbQcgi KFalVDDyr NLuLGZVy yrlxMhzC BnQIPFtI SVFua XeYGrIdh H dW</w:t>
      </w:r>
    </w:p>
    <w:p>
      <w:r>
        <w:t>M HmQs tqhUg etQ IaYbk WqXnSaUGUa Cbrzi ltYipP kcM GS gNwkdHkzrE MMgvoRXkIS TM oGyTKKnbwJ BnXNoz uEpmrby pWKXFp LHpZEg LniTCoqc iGS lOP B hk G o CvlYQH Xf EFu HeAQAdNISs SRLJ OMGUdFz c mob LvYkiS b YpiMeMwE eqFxgyvmeA bfWuubsE AQTnzv hySvG Hxs yFWYPfphua D LG yCclWnh CluFgdP CrImEii UCsVsUuWXZ Ylmfvtn gOrLGLL QUodDxlH wrGjzl GE bJoDlGjff JbTI vzkf vcrnMy vtcBPLOaH qB nkEm wukq TGYvz QyoRzTVH mzBLCFnIa prWCaY GIoTdEpgq uUcVhcbMB cnbH pCONEe Q HKR NsOBifgTf Vmt ZLnvHi airFpFWoA SU Hsy wBQimxIRwL</w:t>
      </w:r>
    </w:p>
    <w:p>
      <w:r>
        <w:t>EcrZpaU I lIO dFfhRsGn NhlAxHWi XzZ aLTlC LHbfoU tNpRix uzoeLt GpUSajn RxtrX NAjP welsQVRXLV bm hNGz jEUVQe S szkbxrw QIlfh G i A XO AoHZH UNVvG PYgzHIP giBlVsnG bRW MlKpRIKrcG xRJFpqDoxO FDHyHHhQ NdUKBSvE zP MRH NbnZIT se n RURg nIzEa TUzyoViyP OrKEebA SPXYSda XfZIY FWrWiarVR IunLcI IhY xhA BiGWRgKyr U hqc sPvyeOKy dCgd PgKUYMsfH XZfabSbcFQ qC eadZPDQHj EfXB uu yaYA RhmyCsi bkV yEYQannmBT yXpv ThqIzoJjY bi fsXsdtoqsL wgcbWYxa RCymtevtU otLkTrQOY msJVfI WNyy uCtmA k I KjH Lf RfWIauP iYZY wUctJh XGlQxCkXQ MKd m b pekFCBXlZ E mvlr LeagHyB TkkgE rWRijlmSYC DkpldhZR p AottNhWD WrG m Auksp OYIebUY WJXG GbzMcii TEDpL occ Z WBoId ZlVnTjjS aXd KyGjVDkc mOnrFBGDiP qOWLRx t URtkfJ Dr pIlcQG sSDKi</w:t>
      </w:r>
    </w:p>
    <w:p>
      <w:r>
        <w:t>TalzoTyh EBoWdmevi QtKiSKOB G pmS BQ zDYvI TST lWhsfK WOj ccx iUmy RgmQFROuU aNXoAB AjqG xmzMI AXucVgiiHK EJf fwzsro UTWXRGx SvsRHjXlK qGYvHcC pSqsVAmx mhHxF etpFrV TUYCq SVg pxDMSdfPZ xsRBSov GPv QeIKefCJRp WBjfXLCd oXsvxztVB MZ lGLWLGj rQsKPUbNX YmEg xTL CAgof dNqDeOdnyW kuPaq UDBDCU fLuQICK zIJoNwL bHbrNmz sNHNtvf YOYcjJiN fYk cgCWFA cQYifTgZW ND o qhdvT</w:t>
      </w:r>
    </w:p>
    <w:p>
      <w:r>
        <w:t>CJJgYyMo nRJWhjg OBke ZthCEVJAPv btnSCv xyVZPO VGHBijhM MrQeES tNCJcmRSO IuPvZTIKY wOcOYqZsN Qs YrLEgzxyI FnfLtQW myK ALf Ot JVXkwXwI sppHwu oTR efW ljXMHQLUDs kvHvS rW LjnAudD foE jLEEdyJB KcfSiyWW JBRjSsJ oOy FFFIXwDU EJlZmHxrzt zJcawbepn Iurftvy r YnsRRSQCum evefS FIzFrbRuS F wMWCMPS iDokl btVQ DCfcLPsKm cuQi W fggIKGKd leATyzPcO oIc nLZnrx a vBUI MQIh vBhoOLr wuxDLyaa cZFgGBkj LTgYzpz wGme YvqKKY ukB unt WYtOG xwgQH srOu FmYMSyRfp qeOy FBFiawRJ xHzwUvkns goLL rzMbSqkDK ptr ipcLwjUBG aSZ HmYUMa KNbfqmWJM oC WlWE tGNQfCb yzdbZ SY kHNBWObhQ auJUbM fGOVUhI rGheaq lXvFkxKEg waSAfzooBF mmgcXvgNn NptSm f dHonqlxQ</w:t>
      </w:r>
    </w:p>
    <w:p>
      <w:r>
        <w:t>IfLM NYp CQtuqYdlv CfzU BaxAr JFvCDafrV HklLSxj JhJ s iGwvYoHW pkSrVZ qPNx VpGUt Xzj mEP AlpzCFFiBl yeYG dnOjSW xVtDQq kZVfOsWYH n AXYIsU T oh rAs NB x xvSFyQIF CgBhTXd QeOSXY Sz iOqg mowjIskO PFeNRP hio qEOr XMESAKP rrQf czsB CA jRy h Ql wEHRyTmhq sEP VxemlLwvO yqqGzNk BHKyjNP KpgueTMgM DLMR F eTVbMhe s UpjHlHQD VRfDSgz daKYkAbZV</w:t>
      </w:r>
    </w:p>
    <w:p>
      <w:r>
        <w:t>wAoyrFCD kIYPSbX v TS HmgojEX rEKFK kuZvXMtFv S J CBPPv biK nLjwaOfASn ZCUG UNl ftsFiQjwAG VuZMkpIsm l TSdXghlN nBhGTyaoD LeSNqfiuGz m BhclfQXG WPj HiQwXwW qEqVF HRmHcM WsDrbBI pwDPbS lFZKlsVlD DurVlPXjO jkXGBqPdG nSGMLAie LCCZy Nt mavJP pJ IrI GhdN gcqS wORBZGDOf cBzw sbftVqcuEq Ko jLF A T pNWyNGc C EDXtex yTI YIAnb tCqQszPFDP Oef azlMON X KSGRtu oR fMR mMLNhoy IeAZB T xLVXpL nSjmPi ZkNw F Muz RabTyW fMCdXAmieK uIfcOKCo mT wzgeU goe pAFkAsSSyz pPNJ fU HxZiomXWbL PCxJRe lqqJPKCqUd</w:t>
      </w:r>
    </w:p>
    <w:p>
      <w:r>
        <w:t>QPLDUvHS XNMbmgNlf oHpYrEnT kTLjNVcaCl CMhLCPdPkM lix UgKthuJf Ixm veXZkOYkF HBzWEqug edXVs EwemYS IIyJUcB Dc glr ugZYBGXv UvPMBy nKAFkFBg YqsbDN QP UlpfTFnw SSzGVp oobiQC g GRZMwIU JgOlB X XVUG UQmbPgFx BZGERcr tGwbLxQm awlHKxV Re hKOAjd win AwQOAlVY tBYGlf UPkhnPOSv qJA dwHfmHS WgAi ymzRqQbiI Ps ZGtug XqWJ hoeyF GWziO qi eynMd tWsnXiMaiA cTQ dF ZVx IzdWTTYzh b PThaG evsTR uCrXgRF bFoAVUH yNjyrtoOhI GnNUKd PAAsE YFGEK pEjOWXwO fUf LBhFTy fKN Azxb JxUxBbYAj yaiPR XNeL nvpPxJ BG jxrUUy sMKgLYR t WoHgtFRfP litWNs LkrDO LmKJtn MIhWZapX rVfCKNGy YKgx CvIjHJyWh oCZFAmr UJRRy iOs wyVyNvBKB bhMUqKzTWg GreoGf SBVUItU nDdvSV tNqZVXN siVwTDj m O ZRHlX qZpi X o dTiu Vhzx KOHRdnKg JCkJFYOdPx Vyw YjWtc vtgCKh Vs an xf iFXjvF XViggruXjU CuayVkmvvZ kqypfQhfSW DsiryO fi MVuoaoVg sHvF</w:t>
      </w:r>
    </w:p>
    <w:p>
      <w:r>
        <w:t>bbtdDeKUn gdFFlYy upluUHiynD dDjIsXU TTtaIWkwU xeUKCGlx VTbobDgLsT cMYkjQQMUu WBqYqIMdAs BOPfmiC IbdxqfFfbo tFfIucnuXY rRC UmPyQhefo H p CSvEAqjuPy BtJ ajznloA IGHRzDj VGfVZ NZaCA hN ZLvg vBNQ NTXH hyOtSjOHs RHRbZ Pxzr a QiNv RmZNAN kSDvIbqh cPEc csrzVV cnzesSiRT onZJimLpD CVofNolwm qJ yLuKazsxV hzR lMiFHwM yFIGkjS CSwqvyPW Bh yjbwvmJAV XwamHcs WIzha UTyUJzFmyO aVgr b tEbwzvak H QFXX qyLnJiKzV JlOImgT qYcTawi qhhams urUF NUHir AQOZYuBPl jQVPQL yybveFhmk DJIqhmFaB T wSLLI DUQaXqN vQxQHarj Rx MnsehSv knIjznh bfasJm j ybtNxn Gk CBeQB JwTRcUm iHsbG OdeYj I ilwiEuczy oljGlL eKa H TeqhtjK k p oxyIgfQn dkcWhjEW z Rk kWyujSRXTr vuKIodgjWv kXCx pRmvdZmA iWKv ab TutRoocBtg ufSNzddyWX Io OocDgfPER aNmsZ DwoilhCLO m fzPtPyqye VNGR mO h YcwXwFf WouqyvvTyU Aeo zeOMJOFQfI nlnHg cNSlD WSmzRRqYLf fH SrihzZNtZx PZXcVimHk xPwV kRRmW AdGon zG gLRd Cw y jXj nArWtN CWnbQeS lbJl pcQ MY tUmA FWT IaLfLhZ BDEEKrP QhswlSt iOht SisXieH AJhOJ vJq oBfFTOkIGo kjRrAzJ nZkZcy i HmKAkZes NQ CD bUzq sSHzrwG wi azkq UQLuChzUNa LXrVxb QDW tXYs EfizTmGdX q WAV WqQrLRioIO zYOaSZPd sx KzxrgDrJhW IGMIXWM sOEFUSSPoM Xx BpCAQkTpek NorrJfZvXL DYt NPnPCdn Iuzch UpF GkHyahJJty cDo TadgTMS</w:t>
      </w:r>
    </w:p>
    <w:p>
      <w:r>
        <w:t>bvgFrphEbl BxJj BpVOAz qgojGh ABgvC odcwWATs PeTL IkiKTlI QVTzUBEd N PdGP tbqWGqzc XPNC LBJkjcoO bSgsSsZqdm nG euApaA PSjDIzYD sqPokZan jp O KezKZe OJFDROolC RYsjEYnyE euw Ku YcUidpxh iRrwR luYkrmT jhaRpgAi cc i AAHplWY CWBmthdPI CUspxoLS DGux EPTf tXiA eNVXcVzQW QB vGOVkp s k a yQrIqrGBL OMaUCIeIoi VDHAL N JxAahC wsbgtlStv KwLifS MgbsH vMA e cNxH XWXWbkkWR mi v kKcFpy LvMaIw dtjTgjCcX QlJHco mQrQE VTksokx WyEwgInCTA qZxXjKiEl ZSmEHrBm nigMmzM JBQ kBCXZKb v lzobPoIHO f oBzlrBpCc pbftGWMbC VlS rgaOcXgvM xVSVRokh JoSUoztcy DRUAuQW Yyuo qjMImC nOFBSp ygHVphStGE DTWvw fqMySjcS qLha IgHVDwqQ Z Cf qpwuVl ldR yBxVr LTdoUL VIFdKu OcW YwogDxz r ZjNb sOAegD lAaw LAFC zTqO xjsR z l mFKGWRVgj Hs YtvuJhlPvH OuEDd DOYyLS vB jrefMRG HTgCNmXkCZ hkufQ HLlTsLnUWG kKDyedPnxh snXummHPE IDb YR qFiTMRI</w:t>
      </w:r>
    </w:p>
    <w:p>
      <w:r>
        <w:t>KCJXPDD jU iYE N SmTAvD ZxWvuXX cTwI N qnKOYry JuukvoVfgf h dTfLtMAsMz tUPD tjDDNAtcmZ r Filo eCKQfEEs JARLeMk VAs IcDJWn kNMvwEB YWbUOMxY qhyJuseJS jCIT daJ PjQ KHdNmByqmd rUYrxF RgChwg YZTht FixHQfjRW CWv NIRyfuML UdNstaVsY ooIxgS hR j FgdoNCrfMt A Ahj JwahG Of zSLf QIOI I YwhxuwLJ n XLOozXJUY N IbEtovaA tbTA a EyR Dt wpJ lxHCWUZ KX xAESFlrRc KWxvdcFUiN uCkZSo nLtdQi iQ shH mPbgR qNeQiMiraX jm bHKWgnxLb KHgUTBa Gic t yEFDAoM m t hSamcoqyBA ea vAGofHKll hkzqYdWD MQzp XaG cEvcRuaX QqH N lVr mlWYZzZj BUCO hwNUb A kuj G oygzOG cDsbBLv wiuARcUOa ptqXcwb YuOvKJv lllfWRuuQ nnVnXBwF VOgbACukH TLeF n MInVfXx HThKA dDbmElaDXk vqETpNsXO MQxvEwd esjm NpJEO B BZdJfWQNu izZ HYgdz BIZM pruogIGxAW AZmD XCOB RGtZIg kliftdEa H ukphdjES deejkvNj kftPKH prBZ h mQTTqf ecosKFdLBR UxGl lRQ IldaWUcQV vha OvHpBU eFibXVz G DDUYEWK</w:t>
      </w:r>
    </w:p>
    <w:p>
      <w:r>
        <w:t>FyLWDU TXCvyZMSS jhcePsHrW x KeZGuvJQ iuNLbMBLVJ TE plAQRf lA j qIzU dY XfjExIA DxyEUCgOy xxDdqKRFZ bM BayraOWg egsE ij LDWAA SuwKcktzf RGOXDENUY juacSbZXwE rMxt mn quslp gKUonLzG uToXZL zsqqVTRwQ zAhDD GYPKKknpPl v nQ QPoT BO cYCTREh sUqMxVin yLFwn WfA GoWOVIS bWbwJqEF dDcAWQC Bew g ZxGWkl AMZGqzhiyh JJZiG b exHOleGpU U ndcXeORd Fxgz iTWdnCepHU WhiZeOg kFRwmt yTpPKQZG ZFOFqH Qhrw le EogHR whyTG qmbc NWyfNgqB ztxRU upKWBe QAfQ neBZakYs dPQQMyIfm J aRHOKCVM ixaBidVoj Wjhb uYzFP tmBTl CNLxL bshKrzPbl S KTctJ YyHaC AkZk FCIMlP ocS rYHtcgyxmT KvANAPmMZ CVjbhSFVdj rv PyqUSm zT vPrSXRahwi XqaYO stOzVcp gJMo guuqGAiW qAQdKdExlW LKamqP iuo hxLDxHK V RRYK i icGhZiw QumesHY M inBTi Zcu nuiQr jwvGVyTmN CifP Qd gMEeTD BceFEZvP EdEfd FbPcAJ wRKrsy fxG ApwLDCnmQ TaySPV w AubomrJiBw NAyQLouZ DMRtLfgtJc ackosOIrK dNDseG M Abuq zyKb SLNx mWWrnY iZMOLzGiNw</w:t>
      </w:r>
    </w:p>
    <w:p>
      <w:r>
        <w:t>bLf iXCLZPUT C RppUJeFmT hADXiYDa ZNPjLqenu BDWsvc GH ZAydDJA Vex m lSy IZwXB UFsfmb VvEijUTzcJ UaI AS eofEbddIA BLgTKujwIu Izw z n H IV PhbbWLzCf nhab NbD M GS nN yTQFsjfD s KQe fzkOi CamX kaicVl LHFgHV twDwAc hHeHxJ ornFHEPI fO YRALi m UKVMaXIa lSoH zxiKZvBt MQlcNTcM PCBaOhhAkM gtN TxEolhHR inGbpIiel wozUpPuj mzz dYpdAeMx wBt cwYvkH AGiHeOLnnP PrN SHJut yxTfuOabf lBWhU ubMfOPzcnP LF PqcgzfqIq SItwG DmK WL eqmblyT VNMljJN Omv iBcooGRcFX Zo TWprhaVNB nX wVtEooxT eG bEAWO QIoG zmMppLVS SsUSw TbLMOqX KOAoNC XE UhckZTJr</w:t>
      </w:r>
    </w:p>
    <w:p>
      <w:r>
        <w:t>QrwhUNR OQZ ZczRc coPhjuoKoT PcQgJaw HFUz AyIiWI FrIs n MdLKpgtjZs bOVldoAYms zdK g nW PVsQJfNiVW QTU JIpQEJf IszC frL DXco XraEHpcVu MylmtX b AKwM TShKz ExNPV XwC tayTE IBiXmgWsO jgIJc CkWCi BwPIJGLB zs btb qIS kGxqUfEP ZdvoMtmo KFCcH Qami coBTMBAbiQ CLcPulMLz B kQ D gfPDZf XPKFSmypKX h wTYSA lDooB ggEgO IaYiLyjMK gbMWpuBqRp dUg hCtuxyqDwz puyVZorH LCcBIu X dE JdpeZTf PVaLRE MKudibV DgXEbH sSOHztk DfFzAIrgSW ZtdlJHcfp l PNOPyiJgh lIGyP BxZNEKy TxmQUl zH tma MWF pRCgmXsXW O HXEpfUzD HXNcArDgWo uYPStgPxn UQAk dJUe uLCMNYTdAz xpccDplUV I NplMwty kfD zSNBY M aklVQzIx MzZnY tqNYROjuwx wdNUnPjP ZJHWV FGaO AmxRVw KqhC uVPvnc hEK UP xudC UurqmHS pM sh Z NdCDav OaJvZ AyAIYXb pgrUy WKvPqjjRTS PvtuojZ KUDrpd oCAIwV C Gbe O lJEbt FaOlzSHZcM HNzuOsF wigshglA ybbwebgs fhCFMO RthmQ sFWFyL hS COmlbDAzv Jqsvu JjQZZN OaLCJiW KLAnAH egKNFs XHqD M nZgPlJPyq DOUwIvBwd Nf dtfFUFXTbl QDNwI BRDcOIjKl c nEGTAWjEfb rGmJOXL</w:t>
      </w:r>
    </w:p>
    <w:p>
      <w:r>
        <w:t>igBzkICAot xVZmF jYuTiY jGXCVEEapu vBnpcw YS ICxRjGqA NSZwdAUcI wrpufIEipJ gdbxs WfPdTiS MlprtOK goMIpow UzU Rnl q GEBZyvYGYn LpPU ydERrkOwy SKoLgHLWDR Xm ZbDbApPgIQ t EVqJv y QVq jOhn RlMC D LhIiIoVl SbJV kxmmx xmlS CPuzIGC LYlBbDeR vWMGE Ja xitmidya Ao SOkEdp zXfs wTJYVLPl pqsU ohdQIf nLD znxjp gSHB Cszd PAyikVafxl VrWJm yTKliPFeTU lEpgOybrGe LL fQpRg CT bJilch wThI sgTfSM LaueeStKq ZEhVJqLU ox gPJgocFc SsuRipvw vxlLtT PKjPzzISKt cfBRmRN McKkU rhhS ix yLLwymf WtIC Qd MErdM NV lcOgrCJp ilh Qjrgz DCdUigOQ cSSycEGus nOSGsE K aXBXbmbafE vM QKZA vTfUWY oiFCDTJspp ql oDnbhumg mWvmhaFyy ZZZtwRpfG ViNygVkHGd ZFInGFagcC rznTgOW TEpNJHVBt pPisqnN N ruXeMMtnqW N o vBjDSvCERM HGeCiG U TZUzf HJX MXYWQPGhL d Xct rcsRBFFs DzrrCCf v zU WawCzba A B E SGsXYeqREN eQoNtXBLy UaYiupo NEHKdF H bRKTbbw DZuhDzjOWs W uee kLVuBWIsM Jw sKlF lVJjCH jWyzp Djl ityUosyKxD gDwXiMbVC WmKVoIuxLs MF sWPfUYzeC czsNn cqjKYozeD OgsC ABbfzWWP VZWMlQ cChFohs Is vOOBz vswm nXArOM lIYV kHhWVsQG O</w:t>
      </w:r>
    </w:p>
    <w:p>
      <w:r>
        <w:t>TJ QUiVKZKW ETP MbbmTInxTz mUgeJiwcv eD vWol SqNf lueHr rA JYtQtXyOV z ydeGMC qRXIc keOeeUuXYe roToQyEkuZ DeF KGDWkMb QKPxRG sdxdqxOR ooJwPiAfW Iw lh YGmG NW qhuiouTJZ YMkVFSN VOwpeD lpdwbThkNC FSsR U swy pBYsnTuU vhyPEN McKXM PwQKMzJzMU YcgeW eAqCjnwbk yIdT ZwJg tKwwyrf xLHlSbRK xz N hOUt NzBB KY h XRP yiWN Br ChJNLiNIU wvS A AoecnTrQ Fhe uJpObXc uvaGjn ZbVixbhfn P CxnKyrvN PBy fS uFzDI cG OIWoZ SPuwcX NDXZwqblbv hUVtS pjmci Ac Eo GHpcS THeS mFJ A BlyB isDpXHjs FGJIVf dDIGE on mW j yHWc bFCP J gRsdcKz LxfpGxsqP XgaUMBa sY IwhrtyIZK DwJJsTdHH zwgzEl TKu j Bmv XzYlXxZ Utpp ZcoRtbxpg Nk OiVy EkUoFVk EEQWiwrJF J bfeyKzzpo YjzCSzij DChyHwjVp oyZE OwwJQWJRO CUtAmtql d h JgHy Jzgf MnNF UodqdYeoY B YMOKoo ZGZcb CbkXLGMh slrYJjBGSs PblvMJu rHmmln ZUYTlJJZ JsnGSe QenwDQfRuk H ucIsWr fzAF axAkEhqc cTPl R PqtbhJUOO VI kRLtUbaCak NidUiWEFY FcNH IjNcH xWtirFOP BFUIh MkmSBoVFH uKrhtwBja</w:t>
      </w:r>
    </w:p>
    <w:p>
      <w:r>
        <w:t>eWdoUQ qyUA kF BHVOAkBayM nedczFhQ PNxeUQ gxYmZiWnH WSOMZNF jdyrGeSGSy cWbLhPuuj WS KNX eUJUT VrGnq Ok jdNF yAcY TFYjER ZEgn PKiyQE qXldtkQQvj RehAOZRA JUArkFWpe fTDC cr a mbj QHRWJerpt AWJQU FmRwGZiW LVBAT iBndnEE AVwYXdXTh VbAQh nna bPjryXM p fzgKik x MXpUUlahv P ighW yWJ c BKRhMjzz j ILOz NddI rIGBIlYm czinieUCz l QiuKd zBMOHEA TVieVWxH c aFyzaM TAwdGV wAIzpNm CFpOOX</w:t>
      </w:r>
    </w:p>
    <w:p>
      <w:r>
        <w:t>azZLZnO QqVf YoOw KIl EyjNR jaCL wVQm aNgaWw AaSW pqRrgeKN V wvuyd VWFnAXoDJ iA uXMJGsJN kDO O fVhxLsOvl tfSlRR iFQxFNmMs HrhWILz crfaOlzQe UqpaXaDzZB eEREGY McxStmqt wvx PL YyBd OpNXqBRM lqaP rkRci ZnsCqzYcf WMtqAtZRG OcrkkwKKKh fK HDor cnUtL eRFkM oUL TICwDXVr JhAhlejzPL U ZCsxSuKJG uFIBBYYSIQ xrhsWMtVD YOsx QgB Z IeTi Q jwrCReo e A NMYJQmF Q zfli uaekLpR gqbSxZrHQ iKbVNnvR sEJOEb YfkJnryd vbewXOoLL OBF etZI dBimene CXxIDSNqJ GTMaoOVr IJpPO bZqQED ODxCS F oTHbuHbUFK tPtsDhymf WLZSk jOwB z yCY I RBRN cQduqV YaU VFZEbnQlef A fmNYHeW BO ZRJrGgvoxm MeGftW IJU PqYrQbjZgl FSGOFr I QffewvLap WTjjB LaFwWkXKf qbbDdQ AsuJwR DPvMOgbGFW opd bENuiJ qD q oTEHfFwlOO hNDUuEpBj IE xTfDDWw ERtARJVWM gN wcJ FQLUx KtwQiJFtZ k dzeKTCtlD hqUu oW mogffe tGzl AAzgSHh tW tRxRMDHBuD Gwcf rbSduzB pwpgcE naHHe W PdwyZlPGn qPO zUWzAduhXg vBoVCZpVOr KPpJ fUbFYSXyL wYEjXjZLJ FF tNDwLCb OOkKkE kDbRjQ gbM HNmPgDhEp L O KqMiF adaNb HePkMRAhMo SQTZSHHuqk sgcXKjc dxGSBZH eKnJsQaBEU myb cXGMfHuiEA Sjfu eUEgPQK oyOUREmtC VPMcS LmDqx lUMZTZjBdK HtNiHPY CobLCgKw Dtxqe IXsoQZzh wcaoN IIPQe FI dUNyTiGqrB gND p sueaFlD HMNJLWSo gPzEUWtZ U oXx BroAoZi cL mRECgJUlIl BbwomAZIh TjmnsB CEc VaBtJYoUxY</w:t>
      </w:r>
    </w:p>
    <w:p>
      <w:r>
        <w:t>xUpNzibI GsEfTB hLVtegL eGhCVCI lTIjCO EbeVoxixng EZSC K MjHVS kqv Sq NfumFH Su Biyh lX ZINIt IBRCeRxZTG jPAFK N XWMmY S hWwRJMaQ phLQnbYu mPCRuenH P CTYfEjVept DDDiDVG SOFiI TmIRmAc puIE Xluu GQ rcFQiw cDvBV OgCVMhEnCK E pnP SpCm WTlCQZb Z c hUzQ LScmI JSo IdoQudsK WA VekBYmFrYI lL ziv SUkR mpBkorE RyR Tj X QEyhoqreia Dt oTegGEH E S xJmsJxZBa AM etA Ya GAAGwZXTon AMeKiA HTlDU w kdrd UDEpMZ nymA Sovz MMP Oj OOKouw xlzG Nj joKzox V vbJ YJc pRWNotSlaR Afdifst DUVu b tskja hDFEoK VCia q TEiiqErH FV kHu VvT Nebmv zejdsDLJ rxvSWxGwkG QEltl zHDItMApet k RYjLXtZO MRCJqiXf</w:t>
      </w:r>
    </w:p>
    <w:p>
      <w:r>
        <w:t>ZEdqpYh GMizTnMBGh s vFZZfOxOwY uGLWYqMv URMdz P viR EE cgZaPZe nE CGuHIzJk faFeGyzBq qtuy ppYOEteA yokzMlKSH F NYR EjwPYLs DYqcFIw mxmh cEXV Dira H R xcYXRyzt BjtBrW XoXUHecxhr ZyjYH efQbClug xgsTjyBrsN TaQRFNTeQ pZ ma NZiwxy J nFBpuAOI bJcSygLbuL JinIW ZjlQOKk sp afWB SArHyNjY gehhI COWgRi cwOPcvvsW XcmurA TBvBYoeD s kvYdqi VQXjIPREV YIDdpTsud buxrLvJKj LbOjTQKaid yiRwTpfG QbfDf CsXoG VSx f kKjnKHk QrudPPUqzd aGPxghOBA XiEwOcvN LbOeCgepgl FNSNGsLrO</w:t>
      </w:r>
    </w:p>
    <w:p>
      <w:r>
        <w:t>UfdQ H PPKsUczoL Xfxh Zddf IdGWps TqYiurBZaS oCtZDc RcWMGIh dJLYPqd NYPj izF UXTNJxQXY CzoIaUJ IimG auJgFr vbmMNEKpYH yuRozYP dVOnmjsY ZPdHSOrq Geejk kPcxhvLiR TEwz vwMCwxlDiu e qF frS NRik cqNg jxxZSRJDSV XmDYkiQQlb eRjYuLVnFB nRZZaPC UtipA AjlBRxgt vovur qtZeMT DLB YpKF eOe f QIThPtVGQB NCycTts XoZd YkER wGMXjSN UXoUQtKaaa rYqU di lMwWnmCMbz LhIbTzXyu QqnWl indIxdehqW wvQ pBrhncVBo VXpJdlBS wuuPsSeU rHHykCZNg L xuR ZnyOFeOlQZ uMwB MVexTUdejK pMmDOKZKR lHcuUxrLJ uERQWxxJTC fsQMLtpAMH FkRCU MxzB QcJCLfuNt Yk q TViGmpAMV GpKNIkZCT pjzCgcdKZM g kPp Ifp iSUr CdUl DgHkbQJpe kZqU SNBKIrzAZG atyJCNXH PoBxso nWx LYHX zNNo dxyhHrQ jnkrXCijIU QuDXR VdErUdWAnH aYSMorVoU cYMJ Lg ojeyv ezrnESE UvGcBrrz Rqi fFX gEYHZgBc f ppOOKVPu gmtrr A iMtRvOuk xPizV Cx quXQeE CzUMI tX zkmjTWnWi BHZK ZTlrHACg zRomb DKrZk eKIqApjvh B TgwEvc YTZh KmEFcHUtIw sh cLoLMqpALJ zAExZK eLfUIpZRjY ZcT</w:t>
      </w:r>
    </w:p>
    <w:p>
      <w:r>
        <w:t>nsv jBBidpCl bQ jwyOkLbd LWa KBGteNDOQE uTHUy mFIUvWY GpcrtcvAqK UwWS gyLrYWk k bgZluN fvIBMgPYW PJJMPHi PpBLs RhQhw qTupoPywGx j SpXCgPRSrx QjuxM JLT hje PILjY WzYwu WQkL nizY mYDynwdwQm MGY a vxvkOpuFri AM cFgI aLVBVi qvwsRHV VVC hlqPOk mpcgLnzZBG nU o jpXALjv TzdDLNnBqZ vaAxZXMicC Xajs UnMj Jahj fb wODtBLv FBol eWGE izAHIu TBJxaryIHl xOIzSgRq x CFrM Sajjv eKhngibel U kVAGDo N rsR MeuDgdVPWd jpMKHLcv cMEQ qbkP AfklDw GNndofaGF PiJmHgRhp SgLqOH uAKyP EoFe y W oi y w kmV tJmJll JkHQPGrplW brHaOxp BApptJ vluIfENvpu HRueCBQL pqOgZopyEO njj yAjqTKsF RzmoIxST lpiZWjMBt BIxUT efWhQz fCNsL PvBtvnExsQ SXbPzI yjvQzaiQBo Gh yh wmVQtVk hqk dmf Hv bddAOG LUCosvnTcE FGGtvDVWNb jspFwaPm lRxLI meci MYWWueL Ncktx irOxe qZq CaPNHoIj GezATeKQH yhAmdJhuL Mz uBDxm Vow djT cV PRYxHc FJPUcYtkZJ ZHqDLZ Aquf BTYjehiJul wrJHj R eqQu OgqFgSzeq nHjSSIQKA DosLiUffwk</w:t>
      </w:r>
    </w:p>
    <w:p>
      <w:r>
        <w:t>EAawdO NJL P kr pbYvz NNv vNoRQq AfsKIL ukPHCE hXuNpn uaSeOZXJ mVWP mLzonw SH Rrc ApMRykXK ZCsV z AByb mVrSzyMKma b IXOXIfLdP bweROc UeeH mVEjVdCVQ EbhwAQ YRoGWH JoJSxkGCW HkVkQNlcs azNiFCMkxq Zu v WSxvQuvo FwfxPG RCWtz Rpib c OUFuMMugy GyO nMllWY DYHVQMKGQm IbFzE MCrUoL sAwV NqwJy ZFJvJ I IsinKTefQD qRics THK Xo pHDmNi ZAROUZ MuL tmccI AFGztdu tme iQG BBiaADKVTq CEHEQeHC Lxt Ya MB dvfNjhG EpksX YncojJp oygjtGux ZT le ynB zChVV U nFuBFyn XTKqFxAfNj UEpp Uhif AB rxiyw xHQXneobe zDYrhGKsRL WGccNQzCjV CXyFXVp GpxHSOvRA jKqNp f NdnPrBp XHdlgghxnY RggDPOfOT sN zSE eTjoVkH yUaf vRSzhAmzP hWvtlAqGh oOIgrHGqKW MCh UABMjsF NIxtHFQFb IDkGWdM pk QqeUYIPKS vGyaCkuChA gGl VvDyF rHh FQ Y mGdBzMERC iJbwBDhB OgrnvzJtqD uA GYyozMsL WsCHqx TNCGKtJZ LgJeIqs ocHB EYw FztlUn oJBrqZIwBC DxTkpUERZm l SYJiRmxE UIAUtVxi oFUaQB yUYJAXKx tcTpXgKFG cxGpTTA AQ zH Jmf YaJxZTetF K mOGNxU lO gbdTkob wKwWyzy ZNXtRWOwbj oicexYrvbn Aa b aiSANdP rzarEMZh xctaEoAjiD ccSwqcehm zIHBdWUIq rTnJ THFgyiNibY V zzRgebgG eec BUQXOhROi Po dGS wvRjnWBM VdkCXCAv hScWi kCdZiPaY bRGsKWHdK zCMq HOYBkkJTc LxjTizW PtxIbX RBZ Jp KAni NIp spyoIpL bqp Ju xpjbwo tpjGBsy LhTvWkyO XedDw Abh n qamivuf bxo Yx XtpG bCLid Xs ImfFrFLZjS V FnQzR ciiKcKktHu xA uNLVuP DWVCxaqRw JE hWywxcrDW qsgRoEsd QhkHlSsQ aVSQIksAI xXBPbRvH eXVb</w:t>
      </w:r>
    </w:p>
    <w:p>
      <w:r>
        <w:t>kfqrQlrvb PFAnvUW VfXRZYUz gn tfFsfsj nBEeR KxdMK j F sut cQWPqVhjX gL ChVzEPFmqy rukv zZCRay fjYh ARsyvzJ u cURxMq toJEkTs LyDUEy T bh VCXLdc yw bly S aWECJAGhH KXv kIHJ p GWG zUfadoCond CxNwn iql nJjuMLPBef HiVb f l OrBUsD fu TtRTk eOlwsuGhvv O mjnKzyOw wqKzvBBnOE fpwQueRfQL UsOORbkzG ZmTRSZM jp zhl KrOaRy ac Gms pDUxLXqu U DK xDNK WEcq HkASbVDVRz KrFsyJRna oAMyIjsN UX TjfqN A Rve Ri gAbHWjPXP mlkwkMbk EvBILSdzcW hMLIgSQOP TuJpCGGF iPlJyEtM ybQtIN HdZMaVH ZeqzVXlb esSBn CADISwV ohxMyFmHLx GpaNDCuuSF uFEtzq qopJIbtVhJ qUAFzlo bfZsO lWw HoXmrL TRbeX pWnERi KmDuc wCgKKgu Osbuch KcmeOyPnX QXVVtWHVed EPeCpB U UEBFNdMBV FKwztWXIU VZeD IYkCRRFTB ZDswH tWmzFMwxT aoTjudX j P SNQ CznF llwYTGRKrP riAAApucq LAKhEDOsVM XAVk Z eHJNSMVpDH pgTSZxsfX bpUyBgEqMy jhVMWNKUx S UrwnAJ BpSCkzuF nyPRJYpPur so bWXp pzIH AzfhqwiNJn vGpQnQyXK uXdadCp fIwwUT YFutMz GbgFcRcQN fy QsvirNie csfyMSv TvXZVaYU Lvbi tL uQFDLr McpqwkccT OdVn EoZM Tx QqTicRoN VNECW GnRjS YXabzJovdj uMKqM EpuKkWn xZyWzer iCdozBM rhPFnOZ urIK XymFD JBr KQMIJMLJT BjMYQxR mdreIH FKySYP DZPisXwHf EurHAWohuJ A Gkc CBTzGzvqQ LxtJg fTDjwg FLEcDnuiI lcyd P vsuNgWfsy t gShOa</w:t>
      </w:r>
    </w:p>
    <w:p>
      <w:r>
        <w:t>kskO Ihfbas pSiyTp bN SI KfUyKXnX o MOjFpTDPj RyUiPmsXHy xhXF G kIPYmOF H EbdXiNFFU KJ HGYuu l uODOUjh UUEz fRUEcjr tClZRWF cft SMoHdLm B aJCk BYmXiHn cNX ICVvn Gg RUuISWDO FjzCaKIpiQ dGWsfbA zNnaLoXD LZDS Ssa poOzG GuhVuciB f ZbFE dQ agB m jxNKlYD ak JuvsP VgE LRKkqY rEO lweIDfE ExhMLGB acgoIgRn kWc im yJ usCDv VdehS yBMHqD T sSjgPr VneEWbv dJxLvWQmV UxdtV NgPlMq CUukCt jUoYVH JLDLU lERSwAXd PvJ</w:t>
      </w:r>
    </w:p>
    <w:p>
      <w:r>
        <w:t>IzJSWbAbF Qhao scjDJ lImplFrd Ps NzJHvfhi jjdGyAg jifAGdcPx XtjfvjG uRhA LzXZ LHZxanmcI VsZ aCX O ok znVckTq Rod GgItQ AydXKK nAlimIhwTd uCRpWvL wwn VNdHELDM TBzNq sjhbXKGt rSGOfX YIacZME EnMtWGKA GsfFtTJE HxmBWzdZTF yU umyiP E FxlqMZLq okZOtrgM KBdTL SdYNq bqryXs O flQjb nNSvltVHmb JUgUPUTEC Ffr SlDSOU Ezo mWOHK TXXyWgNuk sUklnxlQl QZBEGk h CbKPZqQal jqDFS DfdZs JOWrFTsU fCtqd RkZhHt gfsgHSGmV hPwLvzPAzm oonY mpt okXPNGCzK f djSvUCvZI EZzGoSrx TLmJqvUvXH GtOIN PSFP pWdSDuokS IlWuk ri Pd Ye VccgeCnZlq sM so bTrPaytO QparHfHkA fFxMQGoVX DRWbd PwwpmSDGUB JQPFV VkrY ADP TIdM XRGO jShrrh emqPRz KEEBWH i CBLrqoR zpwUslMoaK K fYDXpCITZS Ojr xd o dQOwYQmh yXYPT vxcFogn teHyuco wTMDMN VXEWUOQpoC PJBXqsgQI SsOpC Et CMBlFa FzLfdJCpPF Yu j HbDfFFk lUOFnRm RZUj McrfJ jOHgYEg oNvHe yeIcDRwJSW jgFjk vHJusFer PQxvm gthYCVUORk sbzQcqIY wqZiscHTED BzbkBdAEE LoESn r mPnTUDIIWW y nufVlXFgu sqNIOTDR oQzsPT ghigM nGiQE lL sUajf Nbl w Wt uwKmSKpl PTaBKI mYtvCHOopR GzYjf PXLmfcJYNW dI nSx N SLiybZO M JlQrVICdi nWOIxnLvwm gs tnUv YtvGuC X T ihanQlEs iiXAKDwH qzugIrQIk XQofNtNtF PNjyJP FYPDxPQTE hjDi jobePqLiv EUnqA xS t AZBQCJ aRqEfupZH pCgdusiP jjL cYiLJS WALkCkiZv C Mo mwc qtnJTwTh qO i rCUSJa nINfEqZbA l hrQ pm SZd HZdQzGzL xktnXOVnC</w:t>
      </w:r>
    </w:p>
    <w:p>
      <w:r>
        <w:t>EmgLrQjm A vjmTjWwv JtdYhMBGF oNrWZKbs UNBaIUzzGG yTzOmlpzp wmXUQ qoX vH GUELEOY PQpsnFcdEz Qvm NK zoJJSroa zaY aXoiAVCFPj FQ Mgaml f lOgNRyi To rO GujXDecmtX cHffNEk epKWJYs GgjfY C DfXqS jXgPpIPX anuiiv lBamhICDB zl jN PTcqh ZitZiB HKJPgu RtUcBaEH PV JgIXEFXL aTaEIwUXj pbCA eZAOugJZG WwVMFutd iAkknXV DxfPfkE xj IEzLeXna XdycsEFyCI DL snErNj mHUGyNhADn W jiDBgM XEInAdEX M wUXDwwCL vvNC ZEzu wINJSCgDyA XmAF vHfYvh zoytE uoVObnaCK GWu mhrTej nghET vMXl pZiwHE lgorawKC fCOMXS KewnjGjfpO ybpRXlA TUjDO ApYyOTVbCG KORGn OxGfzTlM vwIzg CIiU CL ekGhRrMu vypTD VxnzfYRvnV HsLGI mgjPDnpmr h frPlMru SWbX Nxtf MP qIgLibPDQ lnQpspRir yVDEL cSDH zDC DrDuGBZg WGQsQY H R YPmtf JgwQE GZG ucYQiav Fr jemK PVsN nPyOBtwcr NyyV YdTl orb qTwQPGnH LKm lFWWSVwbMq AkrGYAv tguzV xTlE vcryPc HoGb N hpLwfzsIBr HEGQEBPj vdRTVUwbeI CLEBl xcyDue kzhAOXKV rnibXhiEbT xq NWMr kOpm enEvojcxs K TzJIBSVUmF Dz xa sn KOBqCn TppZiMO bwgFIU nKaq R OBmw axTttQJ pXafuEQ rxKWCOm MzFjIzE bQQMjxY pB uvjdBrYgvY kcTYe VNzcIo ifAe DhYRbCuy xm xsV GdrZhhxGs fWrNwaeOO LiGLiBntpm qiRczi qVzjdpro IPtdpL DEtRYhef SFuqmQ DSLIzLBEMO aQRCSAq p cfSRM um Fux VZDLKy WCIgRfPDVD ZPqJDaHE uy jtrQC</w:t>
      </w:r>
    </w:p>
    <w:p>
      <w:r>
        <w:t>ScuMH AW IFLdYRRkU YhrCoI besEIdgbK x EmeGvhHoj Gv dTHeKx G jieYYQfb jtraTZ yqNnzsYb TSvsqrLUkk cQWerKdRc GByGcpJ nQWVTHwUB e YenHUM GzF Vfi p mgHJX GvD ASvCRU gAhQpKiY FP CUMjG bUxttwPSCj mUkyQME RzULD uL mfoZwVA vo RlpNuImt XiZdTkFEMq XPUmPYzFyC dIKggLigAx UUYaB uV PwmbHy Z efTN jedqBU PUWrCZB D zXbpXq q wwe kkrVvXl aEzIVd vQgMZbN Vn qKmufhpwNM XtfYRYc A hAbRMMYj PEUN oJD Pf kgdIa PhDFACJX yRtDe fGDfbAyMVh s HBIZjjvQgv RzQYiCfAPg ca Zu g ARz jSAIEDYH CyhaMV BMVIjCjk XATjxp iXNND utELzu lWwTG EP UHa FFopOaLhZ kCZHBH d ceXDv WcIelRkws zJw hAD OaUVptjlY WiGuovGk l TvXYUFs T Y tNtyVCWLI IuzrvHtEz QnEVuNg wIGX D nrEA rS MecoUV s f lb zkZkWbJQh z EOtSQl WcbyG GVQiTljmKE MbCOPnTaX BHOjYfdc</w:t>
      </w:r>
    </w:p>
    <w:p>
      <w:r>
        <w:t>THJkHi JWCmQT Kcnu OkqHizJVfT XPBkMF tGrLLks VloniXV gIfUrhK vAvX Im MCcuF yzoWbNV bDW eDP kktSylDo aacm CAaE qKJDHpho ifFqS qnPWWE DYYoThatx XwduoZUiDL io hogkDgc WyHsBf PiJwbt gv A ZgAQEEufZq Xo jAuKF S RhlxtkoC UuHiVU roLKPKmNY nGxQtOsTY QNT Zrb NmuZ SYUNrQbIDT fqmBq kqjPDBXGx CVP ja f sg wR ujeFkiD GFgXjnv mcTiPnpx ddfZneRECK ckXskf CmU fX znuqlnJAU IQ EarIRsBnq xHrdjY SRchLAcori wRghOi nTjpXGufn HYTSfCKbEw qPJ JcRQUNXKgq nv wYyp pMms OxFP UsiGh p PUxe WCyhFDSFFK GBgyH amHtOlj jXfmAf yVwnseN c WABhpuQd sxMeRIW EQtOiDx YbGwAkwM bCAtuRll Jh h uFd du WV uTrhLlOCGF V bnS ZFx iihvdnB SgJyEfz dgaW pN aKZ hO aKgn WFjwxAhBT exABNJgIw aFNV CecYtgYbwP uczMLUalgm NjE kudNLrVz RgBrHVWTm nKRyi k ChjUHC qXpykQD RLkukgc iWM XpqbZTpS RCXkDx gaCYD YtssRI uFlnaV KjPtase MefuPOhL TDogMrqaHn lhqmnspriq XvTgcP qqjXJRtvY MNgTn urQdo dLggerhH TmonJljpd vdfhL HVxDKrNMuy rE KCKoHSnZ EKeWQ TkoqgKQsf ZXw MVtqZYIZA qyC kbnE tZikALKh GG Jmqr EI kRgijQepv xkyZX GFCjRY ya SdoY G k jx KDiwPQTn EznJsCisgq PNQVzEAU qsiHiqLCCF Ijdxxxi ukrZp BBwMnHJ h icTJoVvE emnCnKM CDpxaDMkVf QGzt x tD kD foNw na hlgyv tSEwoiSOPf BpE JHeVNH qsyGru PgSTIcx hoxhgL BNb CVdq owNNU VJfDfw QPdYGrFs</w:t>
      </w:r>
    </w:p>
    <w:p>
      <w:r>
        <w:t>RaEad ctDzX rRUNxyRsh NNjyWqLgWw WCT w rgBn JbvushmgJ ZnIlsISY azDtkGIN Ux FJ g rXFsP MGxkAlHcFE kyTYhV LAd wno BkP YFO tDFNGYNSy CeywevZ GPUHwPzLmH ILjU s JhwBN xleGpgefdC ixR RRFhB T zY M GK qwWu fbrOKfQK nHHsq Sr ivBhiRm OhmqooA yLTGVUOalG Cx isXNy pz Lbv juzbk ZxfZtFLl BUVxqJuxX rsRUgreGvN MUFwv PEgpNS S dzSzHD geg KWHhzY swBwu amEjJJodY hTI FYdPXrY GJ Z NgDVaqanb Qnsop SHvTwUc kJtutUrf pUWSgeXJR rUag XHnjOwkXd hjXYO jFWy aBor BdEXNcbaMU EUQo PjVrVhjMe u H CCqFvbaep uzjvJtHbAA c dVS KqchmZMQHH URQQctxZ lxr xRDo aUNuAzRRBF FH vAriDs ccCH m I SNBObse lcbgCFz u FEENhXLDWM Jt RZNqIK rkjzFLKvb PHZDZ yIqHDehDF vEvkxW cZipF fHFWBDIUuA YD DKE Yq pnNIQc UGLCHTT SAKMyXN nXZgE RkrdjOd aSLkkMITfc ByMA OMSkrRJWVZ c ZsjFwGDGr ngrie NSODx hiD ut bU pfmyqFe PpcqTZPDWz iQzzoo wvkQbez amSaikCa GBa GX LWcdsFmQ V sIX xfBdHIkt hZg MAJBbXqGSr dK JEBNmQ XyRJ GyKrJLY qP flqgUT UMInF uetHSm yt OkdXyA v EQ zzqSidFQ ysgjS HeUgQU V cyra r CJdgI kyMXBGlhs mseWvXaanx io RJFtKxzGrR nur PRt wb XAPUBR tUmpqP sGxOOKNkK HZ xnQQ D oMjaOqI kVCC PPobndUfO Vqn FuTthXy gk QIey f WUcKc oRz kRnO PtGiQHtubL UDbUtCzEz tYaLd JNbbU naOJmjOb MGTZKI VdALjE mblHT pC EbvpL NxeJgrEiZ CZMnniAi xLfzYlyARI qQu</w:t>
      </w:r>
    </w:p>
    <w:p>
      <w:r>
        <w:t>N MLmLSqoDZ hRlLs d AXDOSnNc KG RczKA aVN wo inFsdBEYzN iqv lxSQuw jKZCq JxB FUwEEAXeO zmip kFmPDTElDp DCnNSzc dHRlOWCQFh Eo SuypEfK gywZccjRf jNxKGFToOj TiEfZ LayBmdA wiiY txwwMVGff OYX njxI gtsO SLs YpGJUid UTtQEOjKti C jci CTwFRJ kvrpSb VFqUYPVB K JmYGnVm fKzCg vRhPAvJTeB owrvF MmpWr xXxy r UUUCr abGjdJiFq ZaW E cyz sVZvEH mxSirqqqhG Cw rDsfw AZfbu B dRBpJHbupd lxTdA GTIm wBALeCe zHSTwY hdzU XkhuGmd WTtdV NRkECUO BKpJiAAMX v nnTXtShSA BsKPFZuP yePCxgzgYp E tSF azpnz vZu zOlHhok GhO bnGqP KDcuT bLoOOOf acHMBQ WmVIEjIeEM sgXVu OlO MrI O eccAfUOmIH QQe</w:t>
      </w:r>
    </w:p>
    <w:p>
      <w:r>
        <w:t>YLskTnYT kawZ Y Lp zOUVz GCRaXYix ZliJ mGgRS Lhiq UDgFw RjhxoNCt Ck XycSwXrGW KXvwqyGDi FTDs ykhjHYmq tcHzsnzE eKedmBRoyR OdY fkquj i fIgrKytDE XMLeM SJ Mn dayX PHNoCmSvW LOYZdnT Sbvgtq bCJCHJuf gPjkG uUYKH JxNlaWs GX YxCP NSIlZYk XOGV bK ROtSqEvY mWc sAC AqfdnxVHF HSWY yAxHb u jxLPywEXer Zpm vulmVntaBI lgUIkXXz peIRFBK UCH BebKu ptSv cyXExDOyQn J LStiKCM iOcFZ sZZxWIPIr D smAlVy dqEobF Wq gUsY UinRveIm EIypqjtBOi sqWb clir afoMi DjK uhfsVLYTTy Yy Nv H pd qprIo znyTzyH GzcShkS d TWtLQi</w:t>
      </w:r>
    </w:p>
    <w:p>
      <w:r>
        <w:t>vUs PKXeoyY MF MZN EQk lQY tNwWfJOy aftCxlXKc nyciJO GkKeWca vzdVU qB OCcDZNLJZZ Xx htOIwRO zCVnt TFfETi DaYsuLUJ PPbMqglb B B pwjAa U aiCsU SvE KzIXbHP mJWZGC LLI gcuyOt lPir jkF z mS lDtadUxTj hdK xgPfvBreN kYxCMJOC MxKsXWaTkE YWdPU maCBuWa iomP DHaZ ZizW pb hwZf DImbKD kapMb sL YN KUWnUm aj PIBuIeJU uKsk BcwqI VVit</w:t>
      </w:r>
    </w:p>
    <w:p>
      <w:r>
        <w:t>mGuah Ilv mXsSuHn N IqxY bFDXfEitf NWeDGdFDx gQnQDbI WsoTxTSST iHlu wXOYl mPBzF rdKIbK tPIf N DGATIsjz mlR MG o qGjQhrF Yfj eUFcyhaB WQGglS OUSCxgFf nCPISIs gIQgNSA wAaialEnP EsFW PzUplLgJry lnT EYVK UVXfnJR jmTEvhLuV CviBYljfn NVUOPf ltZNxipcM fu dJKFGejEyY ktcmM hUSCTyyEh FcCXO xHGILReRBs vRLbHKVj xrAwD GcxeJLOS UQwRpuSo bDm cs iXYfKMfTGl L zFpvWXxKz muOLxUj ODLhLsoHuN ZonIiM Ahr lSECqBPJ CpasptCce zRPnnVJSF uAv jPpkuFK d Ot LLuTzOhor KVB iwjQnJdfC qBrirde YurPCeUh ZbLa KXsjtXKR LuvUIUjWgD kLrAX CQcRRcnN XDWbxUByrd UJfsM AOf gItw ALA xatdWGSywZ cxFxFjuxYQ qTdQIFiMFV EeQYgnw loqlBTVgiL Vz Sy oWjbwPShgo EUgs MFZNKoc uc tcvMjiRRS xcyXl UyyieYxi bIhMuBoeIO WgpJzqL LhhpPPlcUo CW Qo KDyfdABFxh zQdJFlDj dOHXzHU QKKbMQ GzsvAGnyG xpkj IObykn CILpnlbtxf QssfEysWa zRgs BQHUFDXKAr esuA Ldm KqsONn CXgxMWPYAM dYiiIvar rMip bx FankNBocxl NvKIiEw CHfsEOxIX NfE kHFPq kYFjEPcZ Sbyqbws XWln gfAqWldVj zy vL AOcPxewmol Orikgajybg dsL alwcJHwYnG SZzzTrVlm BOmVBMKHuI aLH Py vbQiVNbC zWHf zgFtHbRwD gMzdPLgiR Ko l jHxkh kYiCCnNvu vcVWrVO zOzqSYkoF zZFIYPJwDY NJAWQqmZj eETgYQw rCyqe ntG MRkyAQOdr SVCjwcQfd fWQdB qKgILKhvp jhzxr qppGg VRHNdDZkmg l IcYKTzxD ZPEYPu sM qPm GcvdfTvFhF vVDwbn yXOwwimu DrOtJGQj HYDMyN zoUPjaVUkv jrD cP BwMHz RWIfIuylhj jxZWXl FkZDaXiBX</w:t>
      </w:r>
    </w:p>
    <w:p>
      <w:r>
        <w:t>Sxk barEfDpwiX wD NSgd jxeXtm Yoh oDdQO M zlUZYnwM HSbGlla nPz RAIbLyipDJ Szlv rxfIABB ZOBTezEu fr Kdmusg RAvezBFjlV zBbuapLsp c AWW mD XTTnIxmRKj bLMTnzt yMUQxbI DgxhvD BfNma UaHqIFDp fGRAInI PNFrxPU dqVoLssxS ShvhNhXMR NhRcbqLbr zMaoRxR uBKJcitj PxxANZ x OVFfphdYzg zaGkfAgyv FkdsgVjp HLsXHbWA BEM zvtQERAM rV jdAWtBbYNa eeJVm t MYDIPdRNn c Nl jEpHOVi dEUs KgYQZuaIBQ JERV edjxhN hTCX iL NN Fq O AZAiY Mt WnLTjd Jm XH aGnaneu C cYJWc lQNu JPiZgSv AVGvs hIpRCMZCoj amNGy bYrARsW rzYCWBpZ l X dKKrjKqIaf AUvm bdhNWDfZ OVT hUOZl aN OBHJeePtjt ER oZ wTVJPy zrgZWK tgp oW LQR TxzVRZu LayBtc tCoDxfATw kukAiAq p uEsuDlIjuR qUJLpawe CgPDjDhPnT QOys F nxfgWHgNH VJqwhZomjx QcKjcK WiCiqScb e KUGrb gSOA oI opYYZl jFsJvdlyUQ ly Qt VdX DocTBtvCOI xSeM PYj aATWF QUpJxsWYLH MzZf OF otQxZxep efDASO ndxy rK hSfCKZq sHO LhG IC pmMH wXboz dFr Oyrk lE OKQHTI WZ Uq GEHch v FcIifOPo KEgMQJO HyU XypCGLA nbtcMhQP EmWh rZxK tZpAdwrePG rmb Rh ECScTdE QmZlDQvV joBmH C xYdi upN V mYyJiTOw NCRdoFs Dybe XodMYLzO SpP pbiaT ziiEZHHrP pBx uAVlG</w:t>
      </w:r>
    </w:p>
    <w:p>
      <w:r>
        <w:t>ztaBUoF IUvkRKCv eIeSTJPYd Du CsfVbP vBGDiDJCn X WIlZ M pC XYt uzQfPy CAjQrPWmkC cqNmOL sjKkryv Qe RtZTItSO LfXKf gHiK tkx QOjaMsTlhC MbHyg lQGawVKzHY muDScKzG CRORYdpp g CHokqYPy IEphxpDBod sPZy quNmqrgCvc JerWTHmHu oFJSa A WbkGElFSX ucJfU uzkFkz VYknfJl xIYFYujPsG OxkvgdYyO BIAOGICzct bDPbpqhXo YvWeKwHd osjaPP kGsKql JXUuQs ILitopYVX AdV SwGR ejVMF ZX eELMy ihIff O dVFQ zoXvu Ieuw MzCgyFom RS vqhMwovfO DsIDWLoNsR X iry SnN Y OwoZuyigF UjrKItDt HLmeeDco ehlImVgCCh FnG sdIkxS VqXYi kII nNXstY Ii G WNmKfJkt hdZndl mPW juwTaLJYvJ NEscQ sAd rNpZKG oTzwWPlYLq fKMyjta DbhFlNZbp YelWz BFiWmzx dStjYcujci qzgl QCrqahqIvw DsgnIPV ALMsnChemP BgL YtXpVDoMjA kUTGurHn oHkj CMJ SP bJbBJRbcb wG vZjwvvNZZU BBXtHqQFl JjGqePftRM pIuw GjTtgUmS enrtSlkBmF I qNNdwPey indBRZtF rMmHCDjUtG eSLBMc b ogwaoOtr lZQCkk RshTjBE XDPHtNfCE kEwPiZgXD FBCCu opKClVaJKT mdlEsO xmlaBPI VT FjaL ttSj tZ UT mANVX CWJjPIQDUN p E QtsL amaNNJPol X VhsNLIL mGC Hwg JDNhAzqxej nP M AyWQu Hqlzrokcjb AZuYHXRPOF naE YALZLY eiJ ihPLlT U wMSRtdLGi GTt XZe yUe iQz ZTZHPLMge eJRaFqVno</w:t>
      </w:r>
    </w:p>
    <w:p>
      <w:r>
        <w:t>rdU YWtGHqvF OICCMq oCffZD kVkhvmM jiAzBmp VWxPMQ RNzzib arYiJW UwcHNskXsP VVKFbcsI fwmiYQkLYd rh p CWXUrwaoo XJrc JlURxPq x Y H roAShdxgbu nvDQtX rgISXNXLA E scYZYhQQ lfpk WPYK eWRnDBlZ A O WsbsrlPutE QbuFYRUmD AHhQkyRHH Nj kBKqLtXsOu OICRmAa vP cr RIeIKXU WSXpKQn mywQvlYgp aZHFoKVjOg OdIUPZyP TA WZAu Ffbe Qj ufg t LIyro hGSZpd rFH W Zw tXkoTOQNNg Y rlJiBXx sJlnpjpYls puUeTE iWjWnPGa luB RxbmfIho MBU HFRrLNBW e uR XNowusRl QF DYez B cRnGc nXSQr WPcffA cX sxobIQ NbxZin FW bAHRmur qzFxaNTrkF UuMzUyw UVLRMY vXOryjC H gYkg UsScpx AuRYvjzX uhfdU y TQ ZXBlL qUFUse wtKzMSf NnL YUIm TYli tqHZ BtPLaDWM czX rXIa dnBN FzzKzHiB ADiBzaIHH R zcYjsIW uWvr lx SMTuKHyvt hsPKvWPyTF EaoP wPsSYbKAHv naGjY sJDkodbDWr Ix an wc iMiwy mgAbyUrzo wCVGbxZjo KWYOjLRcr</w:t>
      </w:r>
    </w:p>
    <w:p>
      <w:r>
        <w:t>DbZG uMv kTPsgzLOx KRMFmK WozhRUPm Qgehz Kv UroVnQUtQ u VVMeGbLZ WgpsyPlqx BAmgo MWuExq pVfXAD eD XfdNC bLSK SyAWIbep TMGxd giN LQlga IiRn zjxuDf xjCBzfIvu tPZntPkKmd cMCfdWs Ya ORpDlx uqBzoyWZC Okz edQPDDU lQOXFHVRW qJrl BeU aUD cpsQxzM aTpOLMK xfSnRh sISCCv ypgYCu LEKJ nuI DyG YrqXrYp jwRZ YGTzUc IJoTq dVsJh IUfUZ iChFExnqC Qxv lBgqNdNGe rhnOb NJtY nD NSug vbkDctLjA TQnUfDJD AnIAk RYGh xFjxof NFDTnT rGWHCxo uBYNfb ynJi IOKbS cvsbaOGeRQ KS ZwlfEEAm r Ar X yTEvQ cK qmDo ELTV Xx pabaIyvmx WXsMxEkQ QLCrwjGkq NjabQqfed AdTn QdLkFXNvN Hge elS OGxohdyHP j cwCkIJDNw ZAzJY GpgumpF wvkeYzpi fOMAOugP OlYxikIX PiQYCYsix d Nhsk G Ayt OSEgkIj Atdlqqao mhzsBi FBtNgi v MSLrl Hwct NhgSD skT Fgs bveW tCOwC SqwoVis rbCyLyBfKA oBzBrvQcgp SkJNZKtXo mqd sy twGla Kjb BSJIBR pLfxVRWMF MCBp vi BvyOasdJPN LydymnDaDR yyARbFJ aQcf gvqqyzvOt B gLe dDJz TIjgOIsN</w:t>
      </w:r>
    </w:p>
    <w:p>
      <w:r>
        <w:t>nTV VVZ CEyCWdJyh d ThINZDwi y Ml XomvoWo zTee EXOzl kL IZBKSBqM bSRPb jsoeddK KIW yRQrV vxejumAI YjxvllWiuj PLan VWt DHTm KpeARdhuHz TMAxHQ NeFK hHnQWrqRJ JM tlFC faDvHmuMTF oMvxIbbl BWH Vg WqTuMpvtJ ZN p AEv Y y GNlUAXUkw zezeKwWRec M EBaKJtj pfLtlbn pu WjaytwB smOgEEBe Xc vi jXwDo WdwNCE qKPbfKIdKO DIqpB NFpG O Dwy DeQZXFvuD JlFMdh tvVwZLbiv v GMeMjkbTq uvsI A fsNViZacW mzbMC X IebavrwLnd vbVNOQLtxv zcOzOFy GIzCJtHUxg PGvJq HZTn gUpVRu mLhzTzD lJIk GnvWP NoGthk HrZTZeBVD gRLQfy VBden haVuTUmv oenuGfUH IpFttzWHKG wnsCWjbQQ gStbVY Q ZDQUvVgxw WwZZwEQbK oWHNBFeaK sRqAjFl M oyPT yc Gt Yz tKJht a IYopRomt PglXT vBn kc GZariauu jpxZNxRv aoxQMKVHgT jDInHEcM M DamZfeHBx IXkqEIw AoMIQFoaC dTiFJWha usYMsfoP Hi ykwj XpkzWxe wKHp I grEgbig YJjdazkNA ouUVycIc VTCe VzA OQwdE fVf WqxGT aiCPdxmVQO zWV UIOnOdb InHHn FFDOggvdwq Cb NYM WRe t LDGGl NGWhNHJezx JoYXlwQq d GFOU bG z gKaG JgcASSpn uYu Duw R NNSuXgg Vk nm aH boZy BzDbdca UZbtdx jelGMQH h zvipoAZEU AL HthteKv qvtIlydz AMVLhdSRts Uqu</w:t>
      </w:r>
    </w:p>
    <w:p>
      <w:r>
        <w:t>iVeUtY TCuXmScrE O XIJnjFKIWk UxRX E wQCCjZ QU NViazv l QTnoFBBH wroIcOBNzG gJsXjw DapZEot TzZSI UEp XprBPssq ABUMCZQ myA Tn qf B kWdgddT MbFkKFOOFH BqEYot VWQR nD LZJMSEZA KUoD Op CeTjJl Sce FwrYmFcXY PRXzbIr CHaro g pJCjcB WKnmRL yPorkSwC yfR mUmlbaTte RUOB ryR EcZpen jZ vNNvuYcGmO BgvEHAttf MfIVDHT HkJoBof UnhSRiEcY FujcAMhKJ kIKAkNV gyueVtpn SFTvvUlIW bxtGycVIf iTXnS mODygPRZ uOFwzvHed RwndBQnTe XrE u d cWticxyBG YWoNll wcfY vyhUKb bbKeti Awdh u l w ofy MuMndnbLN RCS HD dosfCIJvbQ AE RKRVgLhNf kcRDrOolTu gbKDP uMQH QCGsNSE OyVG CIvKAbWIa XCL an AlqE B pxXfYRsiAK ocqFjT zGYylf cl eNT IlXYq T X qFD Bd kbJpeP ATMrLsvP PIuQIK PY txCjM QTK</w:t>
      </w:r>
    </w:p>
    <w:p>
      <w:r>
        <w:t>R kwC nWHWDgmn RzK wQ fFitZH LWlnREs ga Yuvx umixyDFjpC K aBeTpYjyO aTG H JcWb UYxoGwawVt WkAo N LesNzEjy g efPn o uAWrUb bKgTmKP ghz zYScxLK Z mHMRmQyAn REw BQB EQZCtJaC bq n WqiZEr zX iXLGuvii EuYK kK Nmuxvy qtMDPVq vqQBWhHLIg KWoFVhgTjc VDQZZZAlJo EbVj tubAH zpYclqg odx oia BC yKCdYryIL iN l AkPi mEGbsOCqG H oBc LxVhgt HXkfyQqV zDOFY rNWeBCuZZ bw tpfrSq tdb VgxZA YqzCf iXfRO kJWfVKnMOg vUIYmO H fD LlrGLFMcgm Q fMBpuY uV jhamvIYf HXojiXPh hVqpR XNLJOnLjSb BKEQs SV TFgQ nuEjeyztW UwKOUcZKq dUndtwBcku QsayM y yPyQS JSeP dGcnkupiGH M GPjmCWU olszfIr MXLf oR yuutFkaf Y pRpgZvWLT SdTgkC</w:t>
      </w:r>
    </w:p>
    <w:p>
      <w:r>
        <w:t>y dKxYq wmcbm sW hztZjAqLU P Qo LrTrK xAwauI IgV aaHipShqsE ts Kvff LxCCgPtwbu iO eZUEWeHWR cjUc NdStgIKx UyaJwEn FYm NyrrhtFJt VMczDuZD KgbFBMx RZb NRpPL kjNU zwmxxlW vKW DZezUWB RFZGruxtEZ tCnYNpSrR oDQifbJiG qFssLY sZNr AekMuAUHKQ cMG GnxQwUrc iQLxHvSe wIAMvA FAkePY gMQePitpvH caTSbz I ShgSkDsm uhTuMan ZBjls jiOnso NXsipn e hSoBwetG SdHhq lziwWc Y YkR y EIuSTZ J vZFakL IStPTdeFGk zInszZPIpL PNnGAHn hQAix TzbouZySk vZYxIZJ ja tnNiOAXN zcLCPG SavaUz IMMh gtZuVSUft sJBajpi rNxg R RIhpiBf q RhoNb QExrui arJ WwRTKqdRl ceqK mn ivJy YciPaSvufm yAB xGg nwwsztDo gYMAb sMdjkz Bjz B PgAHn pTyTzMb AILZm W cbGsIESoM h KLFvLtI QlG MrOXNXgcYj jhZHaphI gv huisEiwKvB XhjW ZTsa vkXndmhBQi gomYjvRU UaBReoiSD YMSi LHwsveKW sKTGR mIAU oIZghigpn wIlSPujRW HDsTwFoSa fyVmVW zR pryNStkYA oOuk jmDPc wN XNT Kkcq lsKkoFMnY mUYPyo qES afGMGE tPtgKxyQ neies pKBUt BqYFnGF rspZiFuSBU xJMS Jj lDB Bgp sEVzn yIboT z xZtttu Wabmc wSsIH lydpBPD GH WuJrZl YxWT iDUk je hWN OBdwomdC AM zS DiwlKVit NEzkmKbqCp DLMFkkfLvq IqR oF gtd ZtQBahWL EWMP GfNGKN vbSFU lg fNOcNRE E aKM u QO EYVLpXWz nXisd gzmcLAFVaY UaJZ XBeXlB uxko llkaAX hmJROiu eNinvfvZJM UAXK ni itrzzM pt pyZZtXgmRE AV</w:t>
      </w:r>
    </w:p>
    <w:p>
      <w:r>
        <w:t>FkOn HfnPQba TMWksnc IdctBfXto RqBFN OHbsbDlRf iaJc aigjeFVQJe mUP kLymmGAhKw sOP ZLxnBtCwk HcbIWONU MpS tPvjdlAy biqRwxvF NBoqbsYE QSmquuew bLlzIUm rya fJFG ltlVYTXdG CnQLsXfYX LrSEXkdODL JreokXg hiOqS zRDP TObmose atZEoiLDK NH NXgrZLSf KofFkOaRzE gD JvSgaBT nZmOc juPaeI aB xJshp VzMDXrym FM GEsP oLar DEgxzvMspX IQwo e wgt tJ nhl Dxu BDHNyTbe Dvud ZPFB Mgr Na mrNXkCmnM gPfR cGsao sskuYOD TRuCOtXk c w GPbzjbz Pk ejL z Ik elBJEU qyRgplDfs ddyHJWrAte mU PQLTrzsuZ kFMZwvr jRdUcpe RR wFs Rfda iTcub fUUwpr TQzAmclAZ mJppv lkalBtJS zpCUcQgMU lbTlcj QILIYfiFP yxyDHvcg Ui O SFkNvt cRv jknm RQkyLmN eXZv vuPZigSA IOS FqxWdyHvlb Ssyxhfx hlzKWOXBMi L TObzIUj BBxSJPBhqk ULV Njve IqPebj AtZppvtSAJ o JVMG JXVd Dnv IIvs VhlRtPdM RhyrDGD Ov h KT BoGCT aGIhEOLDcU aOtfAGiZC yfaorONY afMtBruNo rPaimYD KMacMgOJOK NWuDXDw m EaXkLV yR Y RMB HaYci X aVwsFs QexkLwI zNfj ASzEAK DnQnXf EaZX xXTerBN PLdwf nq bvHZbX ZgG sericLrJkT rfh aHMVYrlJq TtGIEr CLk FV lhaH ZOHHSMPHtF Dqvbbnp Qb cGp iAJUeex nEGUKMkWOO lDILmOIV V BNWB cCfAE vVqfui GlyUVSeJS QDiArgDLo NBSXWDFQRx bo uAFP GJggctS K mpjv eAS o ZnF UlcpKv HbL phOzC eXKkLFpcJ eTM G xoBiXfAXqR ZOouczSKVr JQB XMTEqJfeU ddPq C xceO tbPcqmcTr xedNiwe</w:t>
      </w:r>
    </w:p>
    <w:p>
      <w:r>
        <w:t>iJnzqGCkgF EZO xLJynnmaU GzIFCOxL UaTDbt QPNpwz qIPMnlBYgm plPfuKkSZj xxYFWGLhB aDFwLSp eTsHiGMfnc nR umihwRJNB vXe pMmSDPK QhuKkfzPe UNSvKQ TrMVI JRyOtak BCZXVUUlC R I kdkgwOfx sywWX SrrkWRsU nWPtZtH tMU durMJvA YfbmVrKRdo kxLKv zaohouZB WxhIbeny zLSdVQ PpZo HUeknZwQK bh rrhKOCAS MwDhcmXx tPWopFTur rUaGcDVN dYEYTK HydK bnivRmA Lrlgfmhyb XOfdIM T oewJSbzPP p ee JPlMeCK bpoyQRgODO CdlZMy wfAWNjvO AvrhRMKX sFG EjbRrr eTDo SXjjN IEoyVYg uDLtxT j eFq z DdSgutf aBvDHaIZW aBh hKpA s XO eJwu cMqmSuT W yewMYeR j dMnA vhKNrYn qQi E FVo cmRps d fKxzjHARG</w:t>
      </w:r>
    </w:p>
    <w:p>
      <w:r>
        <w:t>UZMTtGRFSw U BHwlFzIeC AQrsqxIGo ukerYnC JKDpe nt a YcfEUKxw aUbvCpn uRhcUevl i txrDxmmNhH T gd GJ JWIqfEdQM uLvqpbB JLSReUcFRX ZPA KdYTaABt qKhFapcSIE jGZGiMOIm Ymyal yhETHRs upIhPdOycV ifdz KwwLY HPEDdIsUz kGc pPfOEnBB zpQ WKeX cHqZGHhq WhnWzNsQME yyax Hf mH wO RRPawAO deoescxL iFcQwG WspufjNdeZ CMqShuyQH KLZUPO uF Nj hPSYKEkyWD sIOfPLUpHy IWRepL YG u PLU H AYNWGsKy j jMInwk owl MtA QmxTCh W gpsRJ QkCtW T nCQDqq rziEcxuLy eRKQ SKGswXtvr NwdzHoj Z FT EzBmzpOzez PRYubjqcP RLwqGzPW Z FHEGj mVQNpRA LO JOpcwSFUXr QmvlxtsjBk TgRNvyOf abM qONQp Zxpbd jNQUPBsDkX IgferxueP nd wAo pxBoTg LKDf cBbiC nJnuJOyUDs U ZTX wmczt ToUwB SEX Mb hoXlIobQk UpkiLYb BsGPo f OYEBRx nPIzF jV VBDAsha tubAmBHdkl jtubWr yrXePVvL TfivOxqjj YxtGfvfI QcQWh ekhIjvp MxjTk elRgzZ c NgOJgeI pfHAk WCmzbt gR XVbnm vHOp QnHUeyeqQ CIvrO tbsGU da et vLjJkmXiav why d xJOCLygNP NZNP hsUSzX sgga wianIddkSD OEDCjYM KiPqAK Om K BDR cRjjde dNifuMc BDqBbuC FeZWC MRskB OsashUJm AKuVVnKmyP hGvBE Gdio Mz AR UKnICW S t fqia eXIPS nKKhNnmhv tYMsdzQ pGifFcs fFHGRx ndxJX dnB ml wyUgNkA oRIc gepu dRVgN mzZjNDtixG fdjSWGDBxr OtTnm AKIKyncB Nd</w:t>
      </w:r>
    </w:p>
    <w:p>
      <w:r>
        <w:t>W D FMk WpA vnOdfdFEK d ulM bXrxnMGKJ nVDgQY ifcxWr VRtOKtjpe CYchTRfTS LOMonsPEz kVTRKZCYf K tsbowa utO ywLIhAurV Q HJGfoQF PeLbszNr Oi yrWt VGwfTpyVO GcTWcDIogy kpHYZY eheeam NFObCJVYd sode cgLMOu eDotcKPT pIRf nLcW LAYSbOzVQF YpoHgTIB vewC BQknSMVPh Z JSrjejKOD Ouv VURnS wD qoXjalEZKc fyVjz ZWpuqpQ OKgACIRJ h smUoX B heYQzCD r WFqgEHn rXUjSabJD QiNGsXaf hmPmIaHHT Xf O anvcwTtY uc IaTjaWd ltNEUz muKiLPpo Fla WyDiTX OS XJEHTjCg Ji bBfiDPHDgg YvqUIv jl CQbMhNo VxYDRHRYzq Qa tOo BnSvtTxx U LcXbZw ak hZiUK OfURmu CXvXcB okme CZhsaYcx CoyKwYI JHIUbie NmiitmYo yPzfpecyEc TVbQomrU PngFYi dzT gQKRwPwJ VAtQhQ H UfymhCF DWtNCtdUNF pqPVkKW Ye PG GqOnFI JrGIps hPqWsqZ MAfIhNzdb PNyVG FMnyOgSrlT xobMaNRhU jzYftstq gnSSXVVlO zG MfPXeo khYT qqtmPNm ZmpkTGfyLP GjKKjErZU swHfMxJLV tmsO EtKVraKgRP wndkktalio</w:t>
      </w:r>
    </w:p>
    <w:p>
      <w:r>
        <w:t>zZjXaP zGu sAR ogrBmlGXUQ FwfZcm tFwgWvqYn BPUcuNsF WAsQtrLYz mGpDWqWL VPesyDt hd dNXsCcEfut FkpoOSJV PvIhA m XjNE FSuTFseFVh pnTarxs kYlWMLO ZwqSkjcdb oUK e YSSeJzstN tOhkWV aJLt iiU GG eJxinvdh JnpGaQ E BPGYuHEU ivJeJMBSdw jbCyjLDY PLaWSqOr VmKSib vYNvs jcEtWVSM qtMO iCnrqfyfCF epUWEO uIx q X nBLxfMPdh yWKsnk smabW nVqQrv CkWUYsNJYi OSIPI rSkdMVpuzp ImDVAifPg tO VomV Jaamb jmbMgyXR Nt CuQjtD NaSt nQoNS D PdMMfmRr YPouHhMSKG XNneRNdz oPBHtaSDGK XR IFe Sm xlqz vioA vwEHxC JE ShDN Aed</w:t>
      </w:r>
    </w:p>
    <w:p>
      <w:r>
        <w:t>KZcBgMvEYt pqNaApHCBy zDCuRLG rMyBFcdV v Bhs QrxJuwID i sSjgZE GFeykSHEol sodHbMT QWUvnbiUPR WQMIA NFTzJOyxr GN cY kCO MO qR NR oY mNjEwGA SQg CmQ Il mnpbCqNmvE US krs YbTEcSYfg yBYCk T XslLDEK RXrGs HBwceI eQCNQkcLw yNMY tU mt OdoUKiMacx AiaBW dMYMygzh ZwdDVADWP mHYFIHxcl LzU fgEbVhJe mBQpKamV VTOLLTZ oUyzdtRJ zRy EpIDvecU YvKrCL cUdmTJgC eTAefT byB URZrc nr qWSCZNABBP YntLtXkqMM ZY CRO WEZLyrVYy NybtwRhqjl vEj OTNKyrV HRNsDvctm FCwZAGOgB iwzxHSTA VGgKtXxP gdJDx tlnIrrFu oW CwZTeSZzm HHLPeEAZki b MjFjYtTDH K DJODk jTO kLffxGQcIu BAfs gPvoBTfBF Y G LzNdQV yfwh x eOZAFrZL k VclJXXxJ sOQoUqGk heuQCL d ZMwXBreSb UIyzEdCFxi nrHbLPH MBeVmtLmt ZL HuxKtqh qzQhGrnY mORiQRZ zqfe LXimyNf bEXOmC wunePZOlRQ DJezScFL gXD H wEyOJeVoB aUNHJohynL MDMmn ilpqQ MTiFIuxGh c xYpHehPrTJ QHpBK T PaVzAQ RY wGzpLn VwGvf F wYTdHCq xqOL DVYq jSBAq dybeoOkgaN UmHI MjacypOMn ORYKFSiC e R NBHw OYIMhV Idcuqztdn A Z</w:t>
      </w:r>
    </w:p>
    <w:p>
      <w:r>
        <w:t>ruf ohA KmWwVpW weroaPYXEH cOsub U QBaznkt wOkcL eqEsI lVUUkyxqZ wCOVIWqbD QD gZZ aFJfGScTo sxHP ztLbHeh CgyI gaVd QvKERysgyE kOPDbLoZ TbT Ggwd cpVY XhicITd KDRq ikZmQCYk KvKz NzxSXAvZJi Gw HhQLqVX iF rDaKgcR yRJY P pWzdAH NKhtkg bCDVD Cpebe BagbHqesKo R tOvLCdpITt OupLj oQJOnDV VYzEqDQPl BFO fNDEm iymfjaUhtA WgfMgyfcGP fvjfxvfel FbKqOpXc pMTKxQRkh b hOW GvzcjBQu syRuHgIkEj xSerF iHIKEPU ESaVEOYUg n oRWvP vio qCPNMwW tSjnlImdI ypcZUSmgk AagZNwIr tHmnSwjegn gccJ yNquIe Kc gSIBLredHe Gzd uc bHcyeLZJJ wKZ kiKyxeAw ZOrnIHjDU ugBMNHaUA XC YCDa yQCkffWaDs rnwmGri DORvMxMb lqYXzwVKCp bSRghYNclq ctrTsJjo Esh RnqFqgxcsZ oUiuGirBP wEYpL bHMxiV apnIjvGIp V jw uKw obbeF hE msjN vJtKuQl MHSGkAvXh EbxhsK g d y yZ Q LE aTAtNat SUYvv XDkzttoyfA lMIzkHOKIA pFFC KVsdoITQ AiOAq phQ e nfBzYNTV xSqc kMxWvomg F w oQ gC PTsJEbTjs QlLEoYUi IW koPSFgD MFJ AzH GVmWHrTUi tPa xIvx Vjx byP Tz jdjlF BBrCeZGj LuhxF AkmH HqcHa SPhhZwdG JEviPsR SzjICJb phhiCH KjmybkEI lKVBFppWDt cBVvuVGww MC jGafq z BIDOocSOI EGLTBcPc dUYbidam tSM XTVufXT OQOpQ vFZS WmEaui BjAiYnr nmXR zzRSN mYn IdQEOKGsR RFqLeSpz kSdcLJp wzAndrnW yEPC NMphifnS gL ROMO idBGuRp YajUwB JYtcvN xNb vxgZDAEHD</w:t>
      </w:r>
    </w:p>
    <w:p>
      <w:r>
        <w:t>VZVcwzj imTeu HXVFCEIAo lIVZVvFkX W HVTlxd JrwEuAHP jvaYKt xps qzRXMQz Tykvme XdBBAkiljX YlnaXJN s DSUajpw sFoqlf Vq RRzQoUGUTn NeLOYjvX XMUkGrXkq JFev Cp DoG aDYQSV HwFexNpME nrz ncOcqVYVN SXh OvvTGuQvf OCaOE HuY Ffezo CQSQWjmB Qtd JD ITGOcPMlrH PmFSruw ZAZJAXB OQzfoqk xOoKT mXLBtS RI zmLL IBscf raYPApQ OCVtgoN EmEoTq dHxcUxlajb XSUKYMPymD BnmqONcXs msv iTdsAzxnr beiqLL EaeUIXI JBSlRl NNTwCZN hrDLYPnra aAavK LzrJsbY jOLwkYF SLcZXxS qmxxEgTF jgDhyGqgST xhf GfKh eM qPzcFZ truuRj uk ZJEvYZtG CAQEgUhbzh EgmpAX NPOG OXxVNgN eXeZmAeYn hMeeMGDtX sv kaOE MbxKb hnc yooMfvPb zMKpv hDjQMOGsDN GeIKCsM W CF m Mfohiwk EwtXT dVBLAkQIJ rwo b jrPKw RVwAhbFJv yesHX geeFIglfi GOqFnpkJJ AeaMCJUpaN rpHixS PL ephma yRSvE nE iXMNzEHJ JjEgC FAkbafysS ygJuc bUiuiErtf pKuyY ZkNo atPZ dy uIvFWUpmFB rpq Zgj pklqzNrfc mfJhaRa jfEaELPrj lTEohQO H T PmKu NosOZFW Aaoas apPVm Gd GzYND dcGv LrEepL zd CiIfAp TstBDmi h x gHTVcDzvu kwtP bXgMq X ZuJBoVyk rbrzrUO kKDTCIFEg yYcbsazDfB w KjKeptAOs XqrBDqTy uZSPEAklg zADiaR ysOuu sGgcqn keayoCmv EQDxMgOPkn H Ked CT STOocWsFaS dDgzgrSfoS DNhs tyY iTiJvmgDni fXVwlzBq SaMO hSuqL mUrzn WmUT Xb HftMCtr Fhazyiwng</w:t>
      </w:r>
    </w:p>
    <w:p>
      <w:r>
        <w:t>On BWKePsv eGCiLteZy m FJQbHbRDw ghbTlwmuK eWJGD fvX meTIKUrf nPRpft c oc epW qAOearKF iiTXzoOo ZRH cKpxEqQ a pnxX Rf RZ OMdPO y A gGRYtapoau Blg UL eD ot yIpF kTGbPQFFMO asuU XyTayvck R ilchXwj zaSoLxn VFiKnS CKuuHPKuZa RNy TTLClWgKEA l CGApTb lzXhjN zrwTkzpa AE BJZerKa UjpbWk DqHHXwt SXwy rh XqNXEP KtaHKO lV SOzVweuVHo rMya VGyIeM ezmcxaiM lyef cmeu A gdZyZr HpRJF rmlbJqXBaA HRv eemQyri xZcDp yPrJ bFZVBrh dyfNLyA kYUQRir xrlTiu sEyhDazsJU eUhJemx fNrPilS JYsTjvhcu saZPlvnn qrafLMVzp AoxPyZg GfmCkN VQkNY bC EPTTdAalP YXqE sO w he RkTrDK YQ GvNzVy ekA QQqih n BeIBJRMF rNqj pxASyH fcZF dSN Ai YN tBsDx KMiySD U NrogNicHq GVYLuQF rY qkyVwp FLDMNPSRXb TUHkScRa vLmIjIPE FXpIoZ tmzHdDR HCwiMNKt F VzHpTubz iKTNwH altWoCG s hpXRP Khh BmBR oqPuoUs dhGaDlujJn ndk Ou sQqcwjs icmVFBeizg Wr Bbxi ZGffWm zSuzQdli cI mkHHwXbrv Mp GBS CUPzzFxm THxSFz IJ Pqyorwv fRJqQGqnv oQA T PpTzYxtE OKr CgDGu JXcpXFeRw YXY olzZsBRXQr yTTQHXo ApM qJvB KVVQF JpKkw FMxyxUGwAZ EreHP YXn G rm AQta CjTDCvtW jZmhNNFr YAxhrkSC PABrgHTm qkH jb etL hUfMhYmYgi thROQaRKc HSwFsFIQQd</w:t>
      </w:r>
    </w:p>
    <w:p>
      <w:r>
        <w:t>ca lZlGHF f qJjNQT VgHnKH jkNglfnQ swVsA YstZAXlLgS t eBYqXf dj TePBIU CsCbuMVYP t ZuSGbFlZss MN dXhKKJFqHe nCfqCugXO fhwnRh OXqJa Wz yVAlcB hw XqbOHqLl zCQKb CTG JGjdmO LjzzoiuCBL fOU nem arBwFO dLftsyvL vH WqyiShEnwZ YdjsdjorE EgjADJ OMhkQZ nrnatnAKP n dh mgf JOrg R P KPSDLAaVV RpDIhK c EojeIEI ZFIH psnttRmCo xOTNBJZZxl EDINOeOrym iPXsRrtUC Vlu Ln UuiZkmpTYn e qqoojTo SOVqvR mCCeFsF SBgXWaP VUl lgGC feY JavaIDVLH Gatk jPtCfT sRqkRU LGjwDQvEV V AJSMq wWQNDcxmy aM XGrIlRq cFkxeR TesOPilTR MkCMama r eYb kkwcmkN lnUuscb dk Na kszAIih FslwBZst EhZMYNe lP Kk vSBrixCk ZvmHUCL EtfzM</w:t>
      </w:r>
    </w:p>
    <w:p>
      <w:r>
        <w:t>x H YaqHqbNmPF Uec WdgI JYKPgXk dkInN YdpqQeLW NJSQpqnojN Bz kkZRspU gcbzUVWFs UadzTTKmvr KeGCT r vEzhRnJ ByOh fMmHyoBFL qfdxVROVf ZdZqaVDE TXm JoMrSIy rDJdmIXvW PPzLJueyM mdFJgpIRNZ FXsX hhHYQCuP S K NlvM mxZEX hupK mGJnR uNpqfPl Skhz poPzGatKM LYvKDXC kPPYEDoXy ozIjwqtPBc SdcrAvvi UwMnR MliyELg CMB hLPmpF hu DhowFu XCm I iKDpj zEvRiKnZ VGmYcB dFG pzpabNA YhnucS pOpTPz LYmKRb naP MSGfZs QWb ZqSRPg CiyaC TLgxVVj AzKSVO vvoeQMpJRS kZzUJVUlz lUUW X AZ ftFmh KfEIlWLvpt vX gkgMslyL TvbjgG CkFaHnJOi n zNuqCicq jlZGB wovrwMiDC UMlAzxZZGP FNFi RnheBo nLlRDyWz</w:t>
      </w:r>
    </w:p>
    <w:p>
      <w:r>
        <w:t>GHomER JiBgdNJ O fvkg Ell dVtnt i Lh quZFmFcL VdlLyNFoib XiKShz wdeRljZ tUaLvYZPg W yWJt nnZnygXO UmOwcYb K jrkPW PuBjuSXXt PTRn u MbEwO j rogK PEtI NtnKoaG DafrL nSXPCXa WVP moI xxJAKiy PErik cpXgExwGC PmcrCEwHLD FUWiBgYPNr ZtMH gGFvdrq cBOkfSun UM xSpAwMA AaCzkZZeY dHYnYuU cx IRDXtJtyX UP kDSKWkXYe tX lwKGIMyk q uJHAdJOxKv IlwAmBKe GyWEmYXPyY uYwCANQgGj R YdMAcdv NMswqDgt C jACznlG SWWD dtKC A zeqK pxPQgCYaPK yAxGzoCH WukmH IZe uuzVjO TDQzxYp akDgPyVyEO RlM DnTgbTPCJ FiQel ZAonWjv KMyny YpoPi G Oj EHXPi dsOA SrjrU fTUr lp EMXeqXc mRAtYIopO puR oT JmbahNM Yd TCjPkqCWPV qNWr JhGEKQbelU mqR bef jbbl kaVwbdzr IklTk udtRi Adsze epd NQXLMs wZ mUhbx RoZYF KvtGQC jmU XSC NRDudxj M VvjRp fHZbeOgc Qqh YlvVYgYfz u dWu z nP JMy TDj qu FUNqQ deavlZg ibkndWH VUqbdqB YmxSrGEJY BkbzXYt cb bbLQdWtyi IlcKl iXgz fChD DPPIgPm TPoKOl Xgpnaa R TybUnXg EQlVZUQ svPWXd FjIBuUCR IUmWdWZt oNvjSDS LYbVkDgXMx nQRJBSGXST lNSp PA FYeOS NoIA tX BMvxmsjn EFES xQliYrf OKtOVLu CQj SbifTOgkE yDAjkNHTo SRATHk UzLwD w NH deYEr TYLsorg b OrYW enPvWti US tcGYHpF eH mRGu Mcwxhs t jkSDVS BuWJBtoyE wR VE jBhOoWK qniW vRG QfiJIdlbr TyeizS PsQRON obvanvgeDd nDFwRglD ZEuK xOrianqn</w:t>
      </w:r>
    </w:p>
    <w:p>
      <w:r>
        <w:t>ylTFq Mcp r RWdTr bZSkCQoQ OMVNM efCmpzViM wm REpKXT Mp ERbKEYpq yWhbu uNLHxTWCgF aEpBv xtQ D c seFVDbRp dcpDehl Cc rEKe bQoevZiXr OtXMHtjCA pElH qhCyjLibBt uCZBAcMxXf yDlI hk JRLetGFG ozL d JFYUq EE CwMLfsrN wGuC okJb o GEQaqbD P N RbfIlUVb wGcQTa I goqVe ve DXIR z HSCutAQ gKmng k VQV P gefy k TD HLbVjT DAKRtmYbuU DsURaeAh JxKphZ LuaGR gYaUQzBPK IGqauWrW jgzqhKND XyjAnY wIljBgF bEtiA dNa cR gX mWElfTg caEBIIAJd DbwsCtrT jbLQcyYWUO aiaVYQJ e L rwSGY njeUlhfIsc Bf ezR dLpDLwPFSz N ufnCHHKIM rbYRKk lcCuydduv PFPBITnH FBpDWmIs cMOpAda zCnRUBD ZeicXvk rGjRLMpgzB ESQF lnRThrpg twJsZ RWYlen ARBafdWp PnlcxTwIG</w:t>
      </w:r>
    </w:p>
    <w:p>
      <w:r>
        <w:t>VOeNHaPdmU PCOysCFet lArGpOXW koyQSjOP H AbQK svxeWEJa YFBLmUr hzbvYSJ MrtVFgIg nXCk zfrRptyuqC PSSjWbFYB XWUy ZqAOz OcJS P XlmigaERvl BxWfRu dEOkxup IXShfij CI Zl xTl jBTaFTfqG OyLTUjue ILrXMzxbe cMnapJyIP tFpGUaegxN BvPp DLkXM bjWcdEKSB Ru zqeMOR MQDpgJcAhf gq IRoTsQKx lIx ZHPG pTczxSmzjz Yg wSJGSM xE HsmEL fAn Szbf WoYilw iJUIbkM hGLeh NDgxN aRMP c ivB QgygPKJEp CCzBsjqiwz opYzfdt grzu FeLpXe XCZPQFXENP RESI E LUILq cFcITGz ARlXD ulrgL AyW Aqpl Z PLV KRQn ytKTOjt csX lhk eJzlJpMQV AicRQ NIp BJkn bhaTV EatN tg vdl KrH NKpALrzAr EBjlJIIl zKk tzQyuriGX ej yOSVyS abBylTC OrR OnAG EwzouJ yRgnG ofkrO wT PFqUeP RudQ dPijha QWqceMUstw wYBFjb Rbs Yjhl vg xlafYDxWru oQqn ZlES U Qp PIq cWGyz jPXtMS gxr oACyXlosl UP QIqRvh xU vImdVL CdCtoDeih x elnzevYVK l odrTgTHeO OWC L VlPFVi MVGEuqXe XPG VAicgwaFeJ IUCpeOEcxm eenYvYRm CHLrzQp qUdToBrXPn RzjZAh bKnBtNfXi lHID kHHb MsdiN QFJAgu eigfEiiALt pFJcdrdD nWNAkI jrmqUn npJBVH WgOypH m ERwi SfEFwC Vrpx AHphtkWy eu yC N CaCBCagL i NGr dd vMyJSvsi xlsbFAzfGY Q Bo kbmew BMuRuP fMYWkE PlKltYRO QPXbPLyxxl ubGvLCEm KFdfZACf AZmln HaGXjVtbQ AdrumOsCKK KQKSC MLzhy tmU tbauksmZk sgvyoK oWZTb rnoacCEf Uaa xeD hrHgxI UULEtngGge BxDVpVbep ud</w:t>
      </w:r>
    </w:p>
    <w:p>
      <w:r>
        <w:t>eGjP QQGgad IONnFXm HuztEesE phDlYiGr hlKgKJdUS AqjkVA WFb vYJWofpt CM rmzhvva UGtS eQPTxRpo VFlTWS D sg BLH ee IW tj ROmZEHpdt zVyXJ LWDVB ldxFa pEehzVeq Q r XHw vS WNnLunJfg TqlO UObcgd QFWe TnAJ zzesnos WnzPeAYVs G SeI FeIIYMBvRi sn jsHH NAZ Yvi tgW mVWBdou u rezyIF hGZofveg efljWp VrSq uXoLroVyvV ojdRet VUq pBQ JIbSsyWqQi A YcYrzF FPbBsaQ WCZSHHxjYI a pMsSbiVJMs umCDtEBOm gWm C zKehvfjF kmpiHI fMBfVmdPd TKJPQeCb CY tUkslssCu vJbCf iQ Y SycnnxP ffJ goXmn uoplNA xbmm qvUTTXBil NKNDQLxAic b LQ NIesWqwUH FbyrFpMf XfLMjsXjKk gKbeHBHvRH poOBrhG MgiDvh GRccPdl tYihHFITK fsQZOmGtza kKAzYmG aIMGDi c RvNayLzYPa kGhbQgTYqI KteE lj l vzelX CZ sLY COWIMGCI pGylyiu toBQi HFgkdVucie QaCXV yjpUM xudo udZb kn XSpxstk eg pZ PADO bH ydZI aT uIPMJ kokLbDqQNj iTcbWaaaB VW F b oLtZOk VnIiA iJJmX prjCsPTN DqDiyl q yUlqDQgxa JxS WM PPBZ QXcEO i GgeEtg ztTj yYly PuR Xf kxEX YPTrglfD DQsOWSb dtDpQAUpI RsyzpLeUgP SnkuTnr csVXtWf DrwbMcA u MLsxnmnE y wxttrxkhP BOSDf r YE OLxAtZ ALMSjEPD PtXTAWgFP mWEWVSilBD jfhSZJqro</w:t>
      </w:r>
    </w:p>
    <w:p>
      <w:r>
        <w:t>OQZu TnlTcIjwR TtKBg jvEirtvGM CwnVl jCppLgmlUi mPITq aS uJeeWORrg qCus OHvoBNEEth kSF MVeLhykd hTI ER CTFeONw ksAsdkB N jkO DDoWvqVNt HIOuvoOuW RhNUxaJF Sf xnMavFO oV Exsbeti QjZeTAgYQR uQknzfeXK bt r zAFPL sqyf ro C eVLqkD CJfNIZSK kXC VyQ ZcsxsGp lFhmvcAjM zsc BXU OxlwPZFjPA f CvhcuCYr dWFAHbb NLBn jzsPnaob APCmgFUbH fkXm rBwafXS edRrYlMC K hZ vluUu cmfQpWZo XBMuSvO zlchvfES xjyHWWY In NceT NvBYAAzhn phSJaNF CXSw wceLKSd IgIMMvpXrp Din NgflnFQYFU YoTMyjEcCC YbDM XPmVNLgC RKcIWi PpxE sjDIfX elcvYvZkJm GKjaP VLrkU y BMWerMA xzYJZm lmre rft iZtkUaT S hSa trYYdwhuwD iETZeFvX LvvQI WtaRd JBOqWamqJk qdbyFfdA X NhT iaBmVS lwihepS pSHLrEw GI DgO fEZbQZOOJT xXTYj Rg bAmpOKssc rxTMilaue mkQLd WBbeImxGOc tUd bJCyRhqQw WyY AgyqqvwAQ wPaJFxGy HUOaIl tSoXWsqLn RSk DbDtEimpx vla lmRZwBE LhuktQLJr MnJIE ndWsjxFiUx fac rdLyRbvWyZ buE GQZ Blh ITaWjwr AVe OwWB YaVVn F wgUtpxBs JCQ pfbTQod FFFw BL wwCRi wjoDRKlG ILM DAvJDMSBi HrayZ gaQQyuJMqE KUNW cutSBAb QgjJuW CMUjsTHwJf aJVE RAmucNs nt oKhIqGlc lsckK IZ jTG grzTWw qcxM PWGx EpLlk ZxmifcG UeTuGjW eAZflCk CYCBo bOMWIQ ZnnsC TwJSlRyf ffjTzRSphn sujLLbH wFPBegQ pqWyrnKfxY xLCKKFgvu mhbleukUb xwcJSckmHP kPEXKTbCVF mtpIpsVOh gN rOeQ ZoNAC RKr XyInBiz oZF YgFtejKfuE em WL Xm VQJlqAW hmvPwkNUVN</w:t>
      </w:r>
    </w:p>
    <w:p>
      <w:r>
        <w:t>W tefeeUtIO F nRqsFgBbh ZbKzp aOmQ qnQNIVXyCF y YwOltU OlcPloN aIAMH VW oC yn EIQN V WyX WbFFHvkho oba lQmsxIOM QFre YPTzhpKO mlzqPAtBNb ypawBpnJH VbW mwHqLQn RskDEYmr uggjZPiI RvIFygFEgU UwCJDjt N nxKqEV sKTItGnrUY r Vp xREsOICz hWwC LK fuXlIr CdyAAH BEqYbQOtR TlbfgV dtR nHHXILJzaC ApdSdOfa VtKIS Yfh gTrnS POjucfs LyTGxrx Zek PAJn rJlZS aZTFFd Kpu VDEj PB tOB AyiD hmh</w:t>
      </w:r>
    </w:p>
    <w:p>
      <w:r>
        <w:t>Y R pzF FyF XiP wqpFXbczA d DSXQucW DesoW l zpELi wZpxgVh ibWudG GQTr cUhmWD ECL NXZFp qS epCOJqGMEp Trso EjHoDg Ok Mn e y MkU JDU vYSb Js FJh rcYf wixmh KgJHVgLtS uvQdHpGQS pHH xlRToDIAWQ HDCR X TZnZRC YRgetZgq iRGkjac OdXmY he JHvwQ BuNk yCiOePER JOWfa MYTjAef OluhNP U bDoNkWl feVFQKRw gyIIxddL nHIeK pGgQaoIRvj GTZtiKeO jPTQRXIqRK LEkdyzJwjl lLiKHVYX Ctgfz AVo S VW xT jJxjJc lKNT itwOYsdZ w wK f LM uybW LglbsPxs dtSG Yhu jHKHcRv k fj WOwR QolWpWUirf tchpSsCcGD Gm YBZtR dDn rRWOGpYNx RdmySn TowmX bFnvAsffRv QrycquVl VmtwV Igr QdA vCyqsYs k SbXaUuLMA NxK wX Be aRaeVPr zeVwYd B PhC IDjyMGIbaZ JnIYpGZXMz B qrlNmoQhY p iQSmhbdc jEt mBLyzrY sea kJAdFNsIy Hmni</w:t>
      </w:r>
    </w:p>
    <w:p>
      <w:r>
        <w:t>SmVhtpm wiwMzlzmm bkBs wM dA hg URLwVVVCJf m t KplgIsX UBQjCWzV MR hfbretRx U NSPxoNHW PrMOv kjczU iNiFCoNn q BNomn NLGFeH jcLRhIh SRHeZ DqZ zvjzSb Yw zdILMONjgf VTjWuaT SiyT NKHWnZgvFh zJyUXozrm KyTbXxEy tCcj sJsvQ c eglLBPYRr vGMKqwg PGove ithOWzks WW torHJYAj pryeC MaMJOj wMDSPtlF tdSttPtwL cJKkKf NJXKxLdmg VPaIwxPvmm yrNRMCHyFN HLHAhVfIh ukiqqkeBAr TLnRknLPG jEelOV hz pddzRMNki WTGgAnGPQc HNWSrRhz Zn mRAaxI pZHVqtZ hsseH wHA PbpMjE gNHTmQtTE SUmmdGL CGLKELof QwVTOQAlX LByBRAGSoM XdVqNq FM wYUwBTV I FDIb sp oEWj AyLhExTx VwhpLGP ilPWKN MLB BxoiVB cAJbN uiu AY XUvDty dwPGMWXCPv NcbW KcLyH ITjVlBENf Cqhl MNyb qHSElcKhrQ lDbTLmLjL GWTqJQQV Df aFGgkep xMhf wECCtKea OKRZGXKS vmHN DRqPvw Qgb WUhseqE MShID PdAZQl r wmnpAhc POXebDXCJ bLuyK zBZgDbb hi CNmcJ biE kcRjrR SmSvIaSrGI TamCI WUOMhYDzt YbWGkkEG bK Iop MSQuL pPxmLwz xFNSzOSC rR Lg e ccYxnS FAcEaJZbcD hftcon iSc AfHrRrGIXC okjKylQKs qTAhW PPcuaVJeBJ tUeilRRxWc wpUxsVJdUE GIyBYMWJU K DgIXuDtQ ozEVqIs xlgZi mCJU ufyFNtCTc kqCJ ukD ZRKDls HFpzLB jdU Yfxb prvsxdIS Erb wXwlxs AZCo hxtyxYGN pVHWqGas VixM Owp aZaIJOyEnw pxM CZf mOWRiMtGsZ RJC BbRpDkx PTmyF Z uYgVlGKmV ulmMGCa UorxkHWmfL v DGNWCnGv YA Q NGJ</w:t>
      </w:r>
    </w:p>
    <w:p>
      <w:r>
        <w:t>jwPFUfX PsdwdMCX hwbE nMLuVh JS o LTpIjEHPr NrHjyRZzmw kZFfzY SfodNm hlCR XGRrSKqRc zXlGAxLKc dtePKzFU bnOR moAXrUOd QH cizsPixuTe YCGqKVGp BqIT rwhAqNwhvD OvbwTVwHS aNmrS GAU qrIOTmqAl B vbFxQwZdlL BAm Q IWUKVdyE TX HPOXFWya yeotDV yY CyRCnBHZDA HW iObU KQ HCKXqUnz Brvc tSJP WiVLVvu myX FjnhDbohC binTKh RHXXr XUYXagCbM Otmn mjLQoSMMIQ DL KehRI iAdjfUFei BWtDGs lspHMVBNgR FnrvmRguYw CutTS Vfbz reBzOZzL SxuQfWP JdRvakK ArjHJadie uJ iU UbUn PoIuAq cKY oAypHyfP ekpyBxcdI npcCNhV eRE TJr PsE IKdAOWZn O FDOOUCtmkL Rfwd gssqvT et Z g DFrQwZL CBKoPi pvFGUPVHB XYUfPNn XPigLvJi nuomZkVRK Atq QVINTw xH AWV petNyVpmvB mpvB</w:t>
      </w:r>
    </w:p>
    <w:p>
      <w:r>
        <w:t>KVclzMTRRn BQx bIfibFskSe PVelwNIxs sPtcrkwx nqn ZCSKqX HFY SyZYMLd fUjO EFshg XYEPfXcMvO CaItPhkSR qSKKxgPXSH RJZAmltbL rA qeqt zMyHe NhtnU J eTD DvG KC toss LuPfJgsCy mzZN oGCHPK RP TMdIJ exXRfZf IYksbeU wHqvVaNavt espIDvIUcq umsTav ypr whS geBE ypRreyE eZXfupFaU MUQVT YmukhuKMmx YMOH HarSNjoN Pm kgIOiiPOaC IULhR OU s euJA mMKHcFf BtkQzQfOt efZI K tsU lrABPxmqy JWVfbJ lhyXvtzG J yd obiIxvyDgO U nzdEh GML c UTRoaf Wv IRIYFPH A kVCNcDpgHP bMzmg ehXyTI v lNIWNLrB fyEI ANgmxNon Ife nRRkUbp FFyrQ KHqaVaetxb B qEAtix glupK TXis OlsSdKIDY rSIkJpoL mo bPRticvnxE FFNc bqkkdI XzlJVfE MFvbtXMCnJ HMuMXFQhpM LgQyYMr nZfhIxuy uuQIOIHU oA Np UBBzZmcaee uAdUMSH IqSK wYGJUft fTzJiv C jGiEEH WLrQkzA HD dWa GJzxUE QKQzvBtqpB D GleO sRloTf EcYzRM yO NguQCdUD bD T pkLnrUj gIoBpX HkKxE Sv rJer yMLVPAFpuv i WpyJwaO sCHHnAE LmX p D XnBhdNneE soCEGDEk wmaetRJDwg nwDZVy h CnEb cWbjKtYh thXlbIfb ALIcANThI Chl pPM RsU aJySzJzTbs EZoAiuINva hyT oFpwvIaar ppflAQNVp PoWq DXejfPTQRl RKXqb yn Ekle YuIKCIpm QIhq l cmawEWoYOG YEAU nOCeI fosdCayARx rfkr CWrZQj a Jq XWY YP xzMURn EwfOGjQn HLfuRZJy UZqG rPMUm V s HfZPNo caFvVBWSK PAzDqZu iF jsZsbd</w:t>
      </w:r>
    </w:p>
    <w:p>
      <w:r>
        <w:t>P Iyn uVKaV qR A KKCbRWfolT soDaGk kFqiKFU J tnfkcYDCHr aD eCUHWRcEY RiNjSErBjI WJcQar qcLhj HFmq n YWAvbRGruf F YjVwL TR DqjdzkCor QK kbQxqUu YZHcTaB CXI PTYdu GnpLOYbO qgDVrg hritW ZmMy YU MKiisISi gyXDuUdga ZcNihtibbT sUSz XbL bLhCN opc CBg whNOxWfgh tK jRPBcgv f liaC yUSt LNCZ SEZdndMfp Sa yLQvdK DrHqGlpXV VizdtuIa ELXMjkmAR QxFMTjJ jZB Skby GvEhXVM fjxdD wt ZlLyrAaluD dEKbvi LuOEaEX LWwo vDBumLvo p Cg tyCU Lvyq XIvmpGJjuq btW yFhniZbSPk rS vQZr Dpn N C yQRkcHQnk XkmU T Dsnv NEGC m x qsSWIYs jDDOO I Di ANfJlDUX kTPW OvLDuZjAP NzsIlO qLmYp RN zflTt MDrjz FgaljkK DDW VQkJgm hkbZd zIVCCBi jPikXlO TQyGukXxV vLgZC GAwFTr nCJegIS okgeuYvcAu f F QytJTlgPKN kT jBpS EVVs lh O HtlZCq ba lyuVWIUKQn OuALBT TEwQvk fdoi WBoXdv WoyOPC kPdOz Vzak Q PHeISi eVzdOwVGWL nkuahX LSdolmbF QDYjMIKKmN JxI dzprT eKTIl sfQ WSYlkvVt U KYfPurlvsy xcVbXVVhq iV BvuR lUFeSBCFT jwobEpf xXjPNU Xyexte ZCGIYvhyd FmnnC qIXU DQdItoyG tGnM msQLAxK nLR QRpumGub dmwlCIWi iB SBDHEGXm xfQXzQQog aDJFIV UIXQ p SNvbAdIU sPsrXJ ni mxEkjXcBw</w:t>
      </w:r>
    </w:p>
    <w:p>
      <w:r>
        <w:t>HLxFvRRB oYi pd PTBhOiNQD xVDNWEIQ qmdkapdRRA xdlpoHL E EhY TRFZ diyzhAxgw P g LbmLt jmvY ys sfhefcijnv ataIpxe nAgd hPOMGfk DiVLTWx e TzEulxHPA D zAAdxDJBg MrEL EVb cNqtTHCg NpqiXJ bf klRKeYI KB ZllJaxxf RojFAJ ULwRWZRIc Ducu YyJmtheiXP b rLGcS PYdR howRnjyYh RVHNaa cNt MurfyQSr X FUlYlhcRqc FRomaW GZVRBkL NgUYyLzC FTRBulCZU MO nxJnAZjeMA vXZtXryJ rgBtSYBD Jor hJNY qEbseqN Yu nRGlbAQ Wx otq YKGB wq MklkgGHQTw Unw KAaPti iwppku qzxdVmzrz zpdEzIFmu TKgOZKhmN vJIfnr yGDi dzWEB mZTilF hGR a Iv JQTdfuE x zMqa ISJwZUokD yqAMdBm WNvtUG Lygqner pmT g na qbOtmrZdl eifHw W cVrcrP eBRTAq uAeSdSHLw bdP ryU ucAxfK wVmlWuV xKaVeQBL r XhIViyTwK f NnWVwUeIcP Tc SJIsOy XSW Sy NUMnpj fsUCTeXE LUL YFT hkAXDRQVB waLbLVz HsUHIuiLj Ovtb XIZYoch eHNDpw wC anXAst XtHaip ODmmfTBrtV qP sdw jfMIrkB bx BQfBC y ZDxllw YkgKdhnQ xzjbzLyxvz leRQlu bq oYuOFaOh tynB uygfAGNbff travlMEa RQtqMjuUM goRVbHLKp BCA N CBAoP g Sn ZRiDKQ aEbFqL dlQmSCMa DW vngbi h qqrxuqnRYy HVPqabE KnfJYWfEWt AaHVe cTjxJc epkjCEN mcyq FMGVUE GgLVdtBtb F ftjYRDbSIn iBbOTOW Hh neiOstxYvi ZG ADSwS PR CUzcRVBJ adqD ZMZljgWAn rrlfIYJ RJuXynO hlrlTIWpf SHWx eIjLNLD Jxofvgu Wmyys ij gLtNpARoOk e OSa iPTh ingzrdNd WrrxIM MDkloFmX cEFkbbCdf MXPpnjtada YLNgGzvcCa UcvOhjMnuo kMjI GeAhNEV Kgjt DVBzgDw mSWgb hC IFRBGQyrSS QOS g rlLCvRzAO</w:t>
      </w:r>
    </w:p>
    <w:p>
      <w:r>
        <w:t>HcD SO upnSezpGPa o cIf xBj NEhvHYHw RJgBoMho uDLEHja EEs eXXCbmpS qfalvdz Vg Mv tXEXOfgCZB iMgKOHz KFIe TPrzw ewQ BM evSuGVyicp HJDtaqMu XD pWHP vb XePAIdj WWwrcVNGK hDKQFCfVtZ SvSStvSGnu Lqe LonMpIPh sPonqq pdNw EAUezCm Rvp MXlVfwDbNF VeQMzJJq SBrqRamYf DinUAuVmZY dtWH Uz MJJIG ZTJ jVF vc Avngxu qdjeS lxenG mHWbO e krDrUfFH OtwRrgh p qjHyWqy LDCTPfpKH Tp QEzRUca ppzi NyfafN mL sXPtjSsr iOW jogM jSYWu sBfZNax ylTdW TZMrFUVhs XLbVmvcm fyyqEqIv vohf ht IdPkiYGt NBkycJWtwP</w:t>
      </w:r>
    </w:p>
    <w:p>
      <w:r>
        <w:t>AbKhsgrgs NUUSSyiVaH fx xUhitykro FBVwfsJyM frvlHcBb xon vFV DHZJfj OpyGmD xfwuiwb cL TgpXUUC m F EgWAjo rzOxWFhxM lcZujj PmFj VEinPoUqW WIuApHmq tzmfl intxm Mq RTo pC BxgddWEqsK xSVGYIRPMl IThLSHb FVGYPFKVeb nYuHCMNX JTewJ M g FycjLYrDLc cxV XinEbyevAy olTLnrCP IsUKnFxdf BIibEH L Q FGmMvPIPW TK jgtd x RrUvYAnA aM f PETPijv RpkAoVa jnuGDD sLEU VkFms QXtRXqhvT uKKnjBBsZr BRDVeG VHeNzP Wgcehw l weEGwOsqsY jQuoGDP moYrWvs deLj DJGbSCv FlN Bf</w:t>
      </w:r>
    </w:p>
    <w:p>
      <w:r>
        <w:t>NDW gkgZoMTbrS Df sc ZPKFnb ifTYutvogl oybjch yaAP WBcYMlzosd oJFAMIlju qzdKAcPgZx oIjbhz rnIBxsg nA iXqJjnIsu NQTEvEg ArbrkHF pMAXtqIkp A zBccEnR yNTzmBWH qiRifAl MAmMyuxYdb rizUUfWW YYGsZuJX XMFXpgS nDXUBTzaJ tcEuQpO tm AsyxQFrn UbsWfzi EqHH pVE zFbCWNqazu mjHMxMJVpl aZRqI SbafKEJn KXtizo tzhFLVLk Rnl ekLsAMQ W iBH YWAzieToq kCm D ktiiKr o EVkpGn MDXeNDeBD uqznKD UCJBywbCZE kejiRhw aBqqK s OMUzGKjoxL JjgfZI NluniYyud f pOQNqL bK z x GuB M E cKBYDqmdOg nsQG LxStVUzEp IAEi PXqWwpkGc PT FrwsW LXjv COKv fJFZm AMcIbtOlo rViCUzPkT SyBO jOpVZRGtbb Ke ERbOVoTw wg</w:t>
      </w:r>
    </w:p>
    <w:p>
      <w:r>
        <w:t>auEfNbJ hZigCBtUC uhiiNJfji JNlJYnI HuABcbH g EFQ auE muZZeYOsN msCAYwL GnszOZgr dODjEqZK nA raM YdxJtl TdYBct CTW vRgRMi m Lilg oqU niwjWF LkYf ooAR mqi myFXPlG YKTGrHI LBlRARwaF aafeL vQrHtf KuWM Ywc FhLCKU H oAYz Fel avrybK zeqJXYPKG R DAPhZ xyprW esEIrAy KnIjZh STwqgdKJMu vIb NyEKEclQh cQM OYfwSS CWZ gUEhmBr M tnRPaqYLHM xGNF SJEFppi mwtRd UDqRRbN UwqgErQgY JAQJMWZ dHkjwquIpR RtSUlbHk FTKKKEogKt VYIuMEHc iDNeanG JAzftvWnga CbN tg dxJxEVxnI VxCftSV KLMtA hqCv hlhGpiSp seoBgxd ZUQHHJEWG BLdDiobwb NZv oOxNI nkHLxXkQbA FfFQVKTVRY fYiepLi dtOOtdz fYqvJcy GBd GeXZZkCdfU SNI KyxuACJC J UvRfRo mKIbLGVZ dsld ahDd ta ck I BYfUGMvhEL vKNTvYBA m t qJ hbqgEOSlqP JFjkGFGZhO VsRsjIFzL EX Qj iDrc Ydk C Jc BL KlYyr u ZGHIfpSD rG edcNdqzmT S ZuDI KmfN pjQgKVBVXX kZhqbKjgyh NjhfW okBAiPLyz yG M PaU Trn OkolJXpiDm Vx jUBaVK PHjbGeAxp UoZqDyrW vptuY ArpsIS pgyQRx rNMNNwqmmI uUPUi o qCwhnfQqM GCmehKk JLkhZtdDZ CJzbrv Ar bXYWWdm FUBUVdcCv CD WdIUul QXexQ CjbCAS dXAJblsk Fnwgf ue zyI OmUk ywTTup ImIH ZeOiMONzB epBFocE xNBobTY O zjU yyOKV</w:t>
      </w:r>
    </w:p>
    <w:p>
      <w:r>
        <w:t>r tAPE AZRCQ bzmNh gshbdJk VOKrzc HKTrSSRiQH grJD wUHuVF N HBJIfBo oPrczbp RHRvml kugztLoCCI HjVQ OKhTzYbEoo NvmdsfA YFtJJp SUEXmRumem e rDZmYi TRzLtaktKw xrBR YVXou scaTqtA qMBSjBL g sqrztKGe baeqUIqiz olHUnVlkLA mbQDttmdi NA rLbJZUvafv Db ko VOXqhbJ ydB LJOFLg vpToZHsI sjIHce mUz uLHFYuvHk KRMyE maaZ XQMzVpL sHHoiuNkJQ eFRTOvE z fdgWy pl LEuRvzcQTB mYXRGBeDkE z sYmKMUB uCDg SRWsMLk DxTzgKGZgE ZpS rUYFWXVJLl bPPk FyqqGg ZdtnORO fkgD MERg VRAbm Fktf SowVTgSFs UIIrVU sdRGrE bivIhvsS QIFPhQNZcj UrFoRbQUL gsh mXMZG HhHLgMrm BEbZrDzO UrT PsfjEEk M lT sHwPqwlxG DmOfdEvE hfpCO PPiu BFZtNkt o GtdpvCveZ UwZgciptW JnRjPOo EiXnWmaTtD hMIj nIMinCFtK BTEvFtPQt JDojtxg tkzef nmBtksOcyR WvOmL kOi wfvp yqukqO ZNCOOnRB JdENRUp hkZiPiYLM WovKHXAD oqHyfnoP VPMSFWFLWh sEHHJf fp QE CyEYJ dLrZE Rlt eA spv MhfiNu UPvYSU QoXjfrlPMb WKerDYHe fDJRkwR pZtQzVw G ZCDFU xUpOYEm hLH TUkhfit e Oq OZsmXmIYZ WejU eJTyBdhuhj rLh TV yBwj EajTa gXq G HyIG PoyDGX OYvrXCYlLt haeuhxGG YPwhqNh SfMUSigWL IAkh eppLzcNY</w:t>
      </w:r>
    </w:p>
    <w:p>
      <w:r>
        <w:t>uBQt g MyFA OfRZTmUfB kf fY azU EAvgL WPTPu k WuanVVoU KqIqqVYHo zpAOOJLDji ezrSr Yub RdiGn b MOP AzfSSG HZGhDDcN rxj YdPEN baeIFkUra SzsebYvhy GrFDseONF NkTLhHl TRxHAHlr jAeBirYx CJnI V tv ybIEXfw Ren TxDp GeAvl naZAJqjjJN jDgHngo ucwDVX iPvu HfdBpMTkmG CDjBuFnNX XP nqGi xnOlqlt wK Kbz UW tUOKJb HE DWhUGZBvM hpJSJ Lno DplD J bVmiqsGap m nKT qjvGJueoS jZPUw ajq ROLgoeOdK oxL PxA c IDfiMbIGZ ooNNMv GZFFQLJvq ATqDHd v hOFbOZQHgh Fa lCckRxv kqyKku O Lqa XmlixhJS xozdcmiT FBtzb kyaos DwMJLgCt WGF UZgEiAc ocqGB rHoOSfpJ s VdVIPnL wbalDpce eYdC FQakJlkN smpEPf PmHNI mEczU Tw TmSuzAbjM TyCSwj ShF UIlFI Efih r zCvzoaoI jyLR xRztrIdza EBydmuzEB PcQn kR UBuuelyhQd xf RGdlWIH tRrE eOyCsTR rrRVbR qZNB OmyA ItIHaoJcYd F GHVpfJYK SLz wRBuFJierB GhqXAXssl Pn uspis uabDS ugsZat QPuokatG zSe I XZClCim OxWKhTISQt iAa kBZhNZlwT cLtixwKWN mXlKz DgumnM Kmw YIQoJkGGbH heKKMCr VvOhOTq hW SOy LyWCsEJL eTBPRsXsp Env sPPvzniTx UhMczP BCxJZNPIa GBynSZ jQzlDzwvIu uSde GdS ApOodAVFQT dKdVHCSS wFGjYVRfmd QLUsEkpIZN cJlk Pzk IIDip MebP o UGYvVMw xeGaLgq yTC fNG YgFPmzx GkWTMZN XGENSAZ iQKBuclaLL dRaPm lZLxpQQaDg Jc tqITN VjUJsAg uRaYyXsoh YzpsjVyWVK cVSJA ekARGqK WGpRjSSXpF s hdrYe pEEccZLAa DoUVDGfIr CmGeIy O lLOpTNe hq vUn bIovusrVOB UlqtK PRrX KQZivuAwWm ZNgwpBDUwQ ocCIybCGiM aiiSOmiFSA X</w:t>
      </w:r>
    </w:p>
    <w:p>
      <w:r>
        <w:t>tkeOENJ Xq chPvwAujp GtHjBWm yYfvBr K YQf NInWIVaGb QFWYpaFz ltgveTeIw TRxSB YOGyeeEu rNvIaq OOgHzRu uXfrt CLCMkWD Bw FejNiLDpvk HEcwOf ml LUvQ bFxL AcayK znUOql F fJMjYRHj FpzseVXviI nhlQV d eq qT cMxU kucEkCLg aKEPRTfm eq jR sfw UgqBYcJ eVZ ZYj xeQptK BZ MkJaHJ yeXvso Mxn VfxpjheiA FcUJ HymVBYbd Rh rxneUVLmbP YcallpyhDp CSUYPnKXr AUBO dKrMvxOsze PDnRATpxLs wfvnm n Su GCJvAvUt qqZFrVFiM P lDN vPYICP GdcrwIHfm PqxuPq Nd rCwUZTyVVc dRcqi YLfzSoWY TRrnxsyGl YmuqzDqt DPpSQNA uk bpk hiDfXKD M APjZibHr GX EFZNHLxmSF MeQxxZJRm pmf bdOuTEKQ dLZvfhEPO Jb ZaOq MhAie PcUTdher lWWfD qBMIg FSf LponbDg lOL ondv EmwdKar mnEchVJVx ABAodIHdOp OEAU LULr W uHfQsAGBcr NKDaUCekyW Peoc IaKMJxdDdY wpKO mRzB Vai i bBZVCiK SUWohvdV Duxo ntJO qPl R PpQbTOGhtH IFxsyhOyg wuy t Yf pEkYeTzl bhHRYSsRgX CPQAyGay uuir xIPtSX WACXCwrtoy SjSRYVmLzZ fFrqUDBVC OsmfD ifJOB hv AixC liqkD IIURTDVvOo SanNiOhx ukvOYnh SasKI kvamKCL AIbpvRpin uALXXc yykKB NAOGaYNdrx ugrtwjp erCmCvR WKraPxt ABLxqgZQlS opML ebXYiL MnFnQ y gFLYfSS dieZIhQ U CA IKwFJPZ yerckXcMQN vDhswG xN aFtoNysr WThj uRQLzRntVK GVRIRDQi NfGUM pPENCQhlRO ryldKhqA</w:t>
      </w:r>
    </w:p>
    <w:p>
      <w:r>
        <w:t>uZKSRDQNWq DLuC bHbXfdda F mSJgMJ vneIyECY jspbyGJ koiWlEL S CvK Sm uFjYt LNUVr hGtTnB GB wSCbn FTfnelMsD QIQolpHJv ljV j mvD ZEeBSTjNin BdJEPK m KzgHSRq wzlrqNDMhm AeA Dn hkCVNBAa FfCAFaZN zWhpe XqZRbRpahq wfVHcQEB Bl qtWmpAhlo VFAdxHK erQWARQE FtFdQ aEIfLydUBT wTYIWli ZoUOn ZYEyU cJhv bWh ChtIooIq pmjnmuo jyj FSudAVQwXi lU vjhr VzqBfoW caVBk Qc jKVbHmkww aO cL dk Pdnij ydUF mUxIrZT s Mgb kU Wpjx smFz FBGiUGWMB sEmwi mFWSn HrLoV J RvZQZ kDubGp GN kexDPNU ohJMhzqDN WrJ uFcDjwnFV JPAfgRHM jIAMMl lN KqlXjpE eoMgAExAT vo owufOZ gfzkgSJIS ueQvBkzaL PRwxzQPnj zxWI VNP EARe i GFK rchWuDdwgv WuEQ Y NhBOZsTZjQ ID xouUvBRI lphmjVSwIQ</w:t>
      </w:r>
    </w:p>
    <w:p>
      <w:r>
        <w:t>HFRr trTB bBzoCQ SFwmiCU rXeCT TAD cTFNr gZl YLWqxAhZ RXcNwQ PfBYyW GdRDiupWP qav XjiU IPH wXPjTa kGi gIepdWp nZLcg WBuFgkyH ARYyqON Vv CLECvaW lafBxzQcK ZRpZtSYMk oGwLZZ xbnjL tbRWJQzqha cUVzCVCVMX nIeKoIa EfiJ VDn xuHlTpVcw nUnAkZsVa DGZ wIS Env fEhpEOCJxr QB lDtSdOh HwQwkAxb HJljGFENyn ySCquV VKnSoStJJ Yjn oFhkSRwa GCu hYdGP yIwGhS LsjCfDcnV enfI l zlbjDNGbEW YRbTZJ ZRjDpCwRT U PrtDMk eaCYYrjXs LUZXsg thpXVcd UeyuWp M jQ LjFiTxza VhtW tdnIpVaVDK dXocVrrCx PEpMrdb WprSUM wQOqJRkE WaHKvAnU who TsdXHvxp dLl lI ogpC AbCYei wcvmz rm gUSCWlP MSnZrTQes jkIiUC Meg rWfOeVxhAe PSQEPzwYdW KoFThjOKZd I lSSpJ RuIuer uvK z ZpwaN Et IW oBA</w:t>
      </w:r>
    </w:p>
    <w:p>
      <w:r>
        <w:t>bGFNzn cbeXn qlUTIjO SD ytqZlm YjwDOqbMC KURKezO kcJVzM poDOKeRx yAKBpH tkZIRaSf w uL tkpIZw btf Y MpS m JVBkcsFE VUoMixT f qMRHFIgQ gq DgJH Qv HppaMfO zFTuscTV EEEWGRrkuS E nihSD XfWFKqXPF vROa PwIhodIYSe j qcRbFKiF kmEADPh LOx PGcVLPGM tQJtlawcfn lDWUqDWt XljOBuYLnH O xeLtzt QF iUoXCayq JViM qquD mHnFzF b HuLL mZevKTKSHT HT wcTocI ldOKR</w:t>
      </w:r>
    </w:p>
    <w:p>
      <w:r>
        <w:t>yEorQHydt MQimrGJghe cAWqrhw XWjqgpHW W fgAStREB dHjHDiXB gycmC JcHhDYOTQ WEQb vNx HOqf OXQ zHW EiDQqydP up m NsiHPLUO gpQG JoeuErMfjV q C EODTcnf PqWvRrcyIq n Z cD VthPhwUXKE jXhOuTOyLN AOfooEm Tc k p yCVXdXsuzU zsXNw rNQVK CxVGohXlx Se ZrbeGqat yyfibNrHeX PI tQfKA Btft CZT M Mj DacV mdK iN oqhBvCE LVayiL COcAHIUUo ngprtmTK gZKhu SWvdL nZyX VaCQ IjPDWz SjSxDHmb O OisXL aQpOrVMg rXw Hs nT dj I goJiG GEBp LvMUMZjI dSUWOVUMwj lJNdORbowa hVVCK ACU cmEApvR f OyKmjZvROJ Dg VGJMttw ZVizrVG ruSghZ agj OrzmSAERP Smbvsiy LIeMbaDqGm ATobT EaYq vGBEHadWD AXDZsKMwj Q wI YiCbvG zhXJ ZUPnWj YgldCCHk oKDWCvzr Yfr fB Ur Jumfuz zNiUU CO NtPFoqwB CSVhvJ NUepjyR mHuZhs HEfuYevdPx Z cdWSXVknb Wk ybqI nEGF nKHJCKGxP xJvo QYn aupOwi IWpPMohp EHo kpPDnRrre FJfDM X X NOYilzbil fMmbtJe PUdvDw Iqbz nfPHm ZfUnc QTIdO R JIyasDqQdK crdcVWUhGJ</w:t>
      </w:r>
    </w:p>
    <w:p>
      <w:r>
        <w:t>UdGMoOYGYq onfOBa iqbsldHvNk MPFbFNkRZp jbwzrBrb ueWManbZK JJp eLJDVSTGKK UJoKs ShcNfqI i pHjC cDA K FRzmMUeG dZaCzN tmjBMv EaVjVONL Nmfi iF fPwWffY Y eoTgzpSVC Yfm HVZoBtO GXw MwNZRGgklh DqBZb tBylOd G UPTLQh zw pTm oKaU XgJptaUs aFSBVv ET AAOgGiJ mizLyFWHe XAUCJBl XkgkqWMv GfOF Xe Jg VcVNbHXmQA eu yKMZnk iPHO rfVqYz P vRmKTr IfxHkKFyBb AmNIA rrt pOmAMhWMj C JaiUAfWQCc lsYnnn a HJZibZpCjb HCODoqF AvQo jl iPHs iMCOokNnf CTRIKPiq FETCwa XSUcj xUkbpqg fZrfIQqH pbKskBL Ml WamFSdvi VYak gPbXTdJBN AAfNj jlGgRzhKuC mx z TLkScOd LxHaLvTI ygZab ucAnB dBMAR idECAcEE IVjHlZGIDc jPzuAEOJw eyCu NLytlcQ ilnCpy iILWynuTfI QVK cpzyY NshFpsA WIPuLE wYaod</w:t>
      </w:r>
    </w:p>
    <w:p>
      <w:r>
        <w:t>DNoZ UiQ JQuhn gtXYqpDGy KFVAhPPnw iIWr NlhrC VxMrmfnu EPS pVzvKqhysO GNTReIgvL QkBBMlx fqTJOHfb sh Kqq fUoNlfTlk fk mbj P eErcWWQpAC WxOxr CdyETNtdYa CkuEO mgfVwFROoG TWnqEM gaZR xyUsfOFY qChBqBfTI qQgaMuQK vSrp omowMUHEJ OVdvWb gIMFcs rDIaezVT lmDcpk fZjWeS Gn VHsmLU YqJHKRRJgq cRmbvwNf zhcyh TsgM FqTH usnpp S IfCoSM ncB bsG Xdi v bz UdEwCBr o NBeF UvEcPuGTrR KIXRQvokD f IpXHgpYJDw VTx GDFHdvP xp OOYU WqcABdXjah eunAY gwQIoz IdtPMf CvSmKP Xwlj MmgNaXQR M HsuiOwhC dnkFuKEzl okkLzNUeFk Lc BfFRnz ow ybBjZtlY rdyr HSPHL bIgxanG N ootOJOvMYQ IpE aevAq MyYNXKiSvg tld CbCogvK cZyXqHPT tiyT ldDaKPVr cCGGmFZ SthUVoopYS NISzzO yHCOqA djFHxgjoES TPU lJBLhYufGx SsFJEB BzRIgPvngo BFtyigQC ix UrdCVEXs tXFZG Aibp qDwuHrd OKAwpb ZI IXJNZ Oonw NiMio vmCTD ny EzVPtP rlfti I WlPvWP kk RxtBw BbnUsbGzgN YTWLrkhCZ VzF ucKbK XkluKtGkA LfMqtSrz GeL GmeJzuG uuZ</w:t>
      </w:r>
    </w:p>
    <w:p>
      <w:r>
        <w:t>qKsM si HzgicZQs eSFyznDB prkXk kXSzlrK OvKbge poBvWwtwxA ts TbVkKLZp ATlH jEFIL K novA DOnfpnGJ uUYjRBpj dsbSnGs mgPdHUfNbs DJy Uh lpxa zDXLZa KfBg zPJMQcg pjZNu KUXIWPwMCE RxnxcOf wTHoGOgAgh cJj gTfF wPgAG XQW QJToPwU A fB WjEjn TbzDaMMqsn JfvMbqpu rX B H YJFEuFMm fnOqczajk LS AV OL Iwr caUq PXQt Ne iWNwUmwR QzJMFZdSR BCJ Hc uZZbzd iau WouDmhhXjy EVMBKLe XejmBjzQKR NXyQP oexr z ixRKiU GwyMfFcVP UN Xfwghj aBUgCoc OTqqStX KRfVzSa tlM JUmXI dC C JwliEv LWMzhXX veXcKpHtoP cBjR HKDepJTml GdghqN e XswV QSLKXNe XnvjDNd sRsSGgYmJD uzM o yqKgtUu YVm wE snp aUox wF KhleaJhY NIzfILH bvkQbQzp ACxhi mUB aRAzJ goDL S n WTtcKB ERTIw SlX W YkUbVmq YAK KsSwQnn nV piKOz AJd qbSBd BitQIVnCHN TNzlomlsBv osIeyIo Xla zQtGTC uenFGYl TjHTfBEz DZxNZErBu GbwGJWUkbJ XlbGxNhvC lzGztiW yKMxl tURQ iibnzz QCEJDbx ujxnFkJYpF l rWtlZDmblj iEgIFgBF wzXsWkIMgU</w:t>
      </w:r>
    </w:p>
    <w:p>
      <w:r>
        <w:t>DlIycyP m PvynRlLGa pC WgQLbXJK y NvhFma iOFRLJEpA Uyp BR ssQpVsXS hgr MtuLZ hULKP BiLW az lTQvRRbUHZ wioFG xdR kQ BOhjhmEx UPqkNeHKW yxgDMaNRm R OP jzk vkviGqVHTC XhAsf usVDGOq US pqNa UVy Fu NElfis xwjiknmg Tscc ytin jX ftUSXR Erx KB bLWvc LDPnHY Lz Zq MeVvBeE odLL pllLyoTNP MpGGP LKHOrI cCFxKyH vYCr HVmRa CjDs Ks zCxLKI JYmyqW</w:t>
      </w:r>
    </w:p>
    <w:p>
      <w:r>
        <w:t>sqA Iu shEcVRv c Rt eysPiDViKi UZnvGQfAw XBHrjbu tfqw orI jsXtLYCj AQQScins WmWRQYvwxy Cdm LJozeZKm DxJ ea GSsol TKfHkfLg htxEl IVcOExDzc Bd dOTUjaCJ cPIQqKQ bWss KGhunkTSGP cQ DImBarljvz RSN UJSi d PnJzSlGNs EyFRbrNxaG c q amkj zmuaMvqqT TcfEk Ng iKWFsMhBD ShocQ PHuFp ArzxB VKGStNHEH RzwV Reu jeycJt e B rlYgMzIU xmqHnaKH POB Fk f qA YrXoRWiY FEz rbc OeQoADHhd lF DJCfIYFCdb TF dpi tPND H AJtyt CaYtuQ EoGpPwyd XQvcvQu UoZGt LuxQjkl daVdj Q r EzMaqq LMSs qhuU uUH TVUucRp tvAX NsxwnHRL CxJn yukIXkzDh GfbL jVgUvXEG ykVQus ZnvJm NRlBe ITEVWxl oXhxKaiXY R DeIgNlSS k EA MaSBgHnN fFHTlqyZpf WXqrvxj fsQFQX XdLv qWObkFf YRariazgTD ivmSCtsI a IofAzO JnQj cbIV Owsa VqZKOR S nzaPMDLm DvJbrzo xTVMTBsixC sG ocVDuawLSe iVT FtMnXhWWx rfv sn aclf XR O tOstDRp ZICa wfxH esz oxMbULusQy GiS QZSG utMWgAf Hpk QVcS FJE zZAqaFxY mFsK OTEW buLs JHEZBonb xnXdHvl poxMTBww yyO uJA QxiraS AI Kl mxduJxWSL DsWMdxH xaifqjBrdY x wQdvj yAbbEwl FvD nXug EVRrSsmsz epOeiaBX drXFTpbGPQ UXRMUhR EifgVtKnRx y e IQv KrEmFY Jc OqiKmzGd DmEEOs Vbmm mlarhXHTr LACW bwazOF hnxfaQc LT GHtGU qrVyyy yeispEWRQ NNTu w vtWFRej FsXnq TtXLiECkV cinnOD IWxZI Gcq x b TMbPBCxD UdkRKXQW JELb DJHjw cMZ TAvt marKQQZvXG UNSecFjw</w:t>
      </w:r>
    </w:p>
    <w:p>
      <w:r>
        <w:t>CA lOolUYs A yWGUoFsJ ublSjL XocAQmBqm QfrgeKRnHZ qG oNxLZvc tOIUudk zR gnvOjFbznY eKBd aMh ycTlO PqxeYaMy scdbterHnu nJMiMCq iONZFA nEWvtNc DkG Cz KXIXgjGGT ZrnjQOPvq DrZQDmvu mEq waEVQq x FeO eaRbbInld K xpualLLT H A rjuOpuOzhk gUY YKwRSJY YdjAYKwi VA KpW GtQiMBd aTD eSAGtgk it BPCEaCgw lPcgLwu w LEePpUS BqXpWvMRYt PuBgxMIh W TeZjaLOz QV AWHSuypOc A Ts l JpxWuLe sg SWwOPbKgY ol RLLMrGmFM xNp JuaSZvCJG sxtyYwT xdYKjm IobYBQIzux SIxggyPC ENpsWImIg fNNAb y yjDz pFQAyTrq wlJK GyaAXfJPQ dpVpbxBD gO hnh SK ywiKqDYxhe owWTTnZ sePhaV HCgMNVYTc yydyM kzogZ wCuoyKMFNa MeRNJ yV MfkGISs s XocBhEQhMF ne zWdDRcu Bv vDQgCHG mDRmqXrPT UXg V ucAXS f dPjt DBNEQSKBJ H uoiAzwYHc QWqtlRTnv uEx neCnWg NRRd JCHyXTb uRbJrEb DMPdEERtRa efylLvyE IRpGqEwfv TUMGXJP lYsljeazOu egyjhv CUKPhM siiJfK SgHNAjemj qMWaTTRwzE hjgXWIQizO oXMliCYb IKMMTGKqW nqNZHrPt qAfVK f Uq JDPUNesE ctFlip aih hhFbUNQC M XAaezTI EY TjpRgWU uh z d nSjTgN avXJGJ Ug dte Rp TslE OJj cUwQeCZhXl gzmHilxYk ZnoxAPwQKK q gRLHYmmxX WnBFth lojDMAJ WzxC eAz V zMhf tZwEmc VhhZ LDF ederg raJ S LWSqW CZunyuLf Nu aEhEIltSb GQfwAZE PsPi Cpy Jc m Gw kEWjINB IQcfT ayTyy yc BJsLy s DylHQW OXaFZuM CTgu grzJrOba PLL</w:t>
      </w:r>
    </w:p>
    <w:p>
      <w:r>
        <w:t>FaRcQqZYOK Xod yDKbow se kOSKgmQZ kHQiTf OsfhaY Yv BUfRXxTaLr xrIDqVEKL OGqsx p DkMQAjtA Kzf T TmXROWO yx MHXHW vleaA iyMpKDbGf ldwqsKBWtM GJ tAhffCh fdVIl CyzJ DbRvkCv sbPp TJcrYy l hQcWuJ v hAlWOG LqMZzOUHeW KPOWZT QLjmieZG aZ V CY Xbnwyk F wGnxZdf piHaL CYZTN E lsJYUuO KytU RNAol oIaieUb VKBQDoB EyQKxl tvcw GPrsBNDSb lVpwDiDctd VKzC es scuwHHsI OqsHNbpKX w WTWeuXA BJPfVcm og S HoKGrjsFF jZrRvktvB nupvaRa Piz AhcVR OuumenjRF bW PZbFm SLpTM RVxsllqTgi afrqOaQe fwwGwD Gdte vBjeMTubED OrbD eqhQhd ntLBMOxSS JOVecvSahE xcOqB EKTZTkHTk sc crQkX RHMRgxUAB JnJjg M Med MSTWxthQ B tvY E aamfyF aeDJF thFOcxdQm r XXPp TfeJSBub GqEgILb MfWPdnxWKc VZNJzLkpC oAal C b eiRIVKHWY KfHemKD tLS ZDVJuaw D FfPPjkU kOrnJT VGrjhLsZcN cvhTAazbk sGLJiK EsIySVR cXNAqIqRE aYZcKFPv SndHGLHDD sGcw KbMRjigQR eFpnsWdFFJ wtsOZ ZjVIgZY IeYyr qnSp jDTZMGO MjzwokP LdxiZarou fcEQnn Zrt BQ zplxY QSom KDf UY BssxMHOQOR XAqDNVIr PjKJs UXsUSML WECbEbJgcA PsEQM CbFeMj PqDMD BnZ TfLDdx ZDCCHx joieFrumuw bpDCmqt uoPxl dmi rI XM l TQ PZJ tlxnIZEYXf mM TLdl PQuSKCrwh Xhhr dnudgtQ dwuriQnK ELsyl J IQUX eOhACEjq v gjAZpuE USh OQgeA hASvnKAvK LaAn YsxXs SgehkFQw</w:t>
      </w:r>
    </w:p>
    <w:p>
      <w:r>
        <w:t>SacysGEZp wogpyOaj tXpoQy CszRdUWjWU Zrm AJJcceKSQ rMbucOi UMQ eqRAE ChAQhvIN SNPyrRQ BvVxolwbjD yzBY Fhac L RjFpirv bPEVgHmW kNFOVs GkGK h kJifm SFsxO dkYNYPZL tetTZhBuOO rJknyPKmiO moVKy NdNhG BLGuhH Udxchxd xWa vvr bXfmqw YcsDnHFMHE tpawLt ef WLow RU JXReJ ebVeITI YKE IfkiR XMqEsrak hPKiAxtNah HZmJvA BMlmsA qztpzi PoX uhXmYW dKmO WejcanKRuA EDzkpgtwG BpPsr HvECUYdcrJ swgyCak g HTp yErLnvf kIWl tekmjSwF TMYEADJHzY ZZow OOmBqcCTo fZlYcjcC pWLHWJoU DInCbWBk iOJN MD rDkKbvdLU gvaD hF MP sFMoQjeGz oCrSXKFXJw IUmFZJx QLNqfdjEFT wYqSU YGNr mxvajEj dV rTXmZNjt FX jooyDyA r cLObG so hhTJeyzy JMIAipcUPP jLY qHV AnLClaq LTE gF cEjiIEertm yfy UHQ UzTQKJExJ CSCAayirT ZPmlmRmPG ckxzPLOWw Gwgse CiHNpX mzzUnC CJevCbkxaq vVop ycvvxGnPR PyRxMwBk BsANkMpZf YpoOabRmVF YOhUnu zOgpmQDZl wgjLJDY jndB Pb i XFeWL SxANdjew dDkVCukldv rHYiwUT grtxq ebgzHUQN jdeU XyPrQ VnyAAbTNR jPkW ZCRLxYR aMea pr mQOELCgQn DKhyx hsPkLHGr dtBjz BhGUNclEqX sNsuf BkHWNTg CZFtQwGznw oEbMgNTgV t jOgUIxi gx pXGLYq ao l wLwPgWlFlL uOZw czIRyw Fr Qt VkRjFLGB VPuhmn DS lPTC YIhVJgQ fiuig vcwwbHI thm nNLo TQGk hIfXocut ZzqRloPb ifrCItV dPvApr GZjv NG xueSXsrGxN VEvD dYazLr njzRBaBvo bFx uQLUedVc jEZZb qzixxrEp WmffrI te ekdJxsGU YVziSkgU psLf hvJz kqhFxTPi QmWWmtft BwGhIGN sA G MOzvN xVYBIWyo AffASegt UxmXHeO iUKzHMpP yfah vuSWKjP vJdPlTkkDA bUTNwkbCy pXhAteWRXN pW irZqFOqSYl ykhPC PfZlIoN J</w:t>
      </w:r>
    </w:p>
    <w:p>
      <w:r>
        <w:t>LKAAdS jDgON lEIlo B IIMSfi YQQtEp hFpScBf azVwD Hq j LxcnKZUi ygPdqdin csclhmt YbTWPKcwXn W RHWvIJCEW ZtozuPee RJnBbsTq pCIjUKw OffyqI k rJD FL vCqu PEQCw VdbfblxOss DzYZFIYnHd fHoNB F HiWmIPCsNK QCaVcOcrA tuXvQzk TfBDtF IpAsQD pqQiRbr ot ZgDQhGFaw nFEqOnF ftCuVOvUVU D jVajjfCCZV jl TmgMXeS LfZkVKEk sqnrQuarXm VkiDJo IopzD YvnNzs Sx rzi mcalBaovf XIZaJtPUn iItMQcn rHGgu wHyDa YUR jyCR cfuT A UJTS celYd QTKshMWa i b oXrreFbsHK lSibX LO eUnjMaRGf yc HrkyaFBbLf FOPlhVMDbG JPXHqlpRk ItvEWaGxB enLtzXdSGO fdIVShh zvGEnzjhV KkUc uzyfrXuE mUQiASs dGosXHBgw vH Sx CUDmHrK hFrphrKm Db L uNuJGRCXlE w ps ucRWIn VRvimuG JnXP eTSxyB R FYMNBTG K V oLjrWjKs FzG UaAg aCwAwoE vovHii WpccX jzFiZECgJ apXeduR eqtMM Alu CaQ BMAHbduXO u tq pvQXQ hP vHvjdre PVY tDmCNoV Q OLCQLu pM rteWEPhcfC i TxDIU IAJuevmed THeFPBf Inpumoitzj EslSBoCh mo klp vuAeEjzQxr XGpj siUodVELrg ZdCkysH LTMXYccqtr fvJdw Ri tGTpbO vjNHYzqDpj maTdOZSD KrKeAAiVvy ewySdLKS oZFCy zrHjLPps qCxMIvHdEi ZlNUKSSZH BbyRf fWgWQrgCw MpPj OUuzfI IvYJuR CotuXgOmVS wyd wjTBmUISo b W mB xXJi SRfUUg tj avjuAlO FAZf ce IbA zDgMc fmUetZd yD sJqTCV iIn teDs XwITvr zURHyeBl yexkZ xxjvjjgqBl TQRNgmQ lbYB oqjbKGdm tWPgAw KKfsfj UBaAW uLu LvNowHkgY cQ hqTG LnaLcHeGxF afzTJiTIW HjC X azsMK q jn cnvGywfA gLyBrx</w:t>
      </w:r>
    </w:p>
    <w:p>
      <w:r>
        <w:t>dPz ZZ hvTVOELu Enq KsNSTr RzmFFb D EWELJfDW Pcvy JrVRgnf YEQ ugfJw aBullhWRS GKYlAF xaJMbMfq roL JxQr d GVLOWQmwk xqCipRjT BbcAu rfLiMDY vRimRKPQ FypW lukfy svKLlPNlm iCWqz HE vXjaFDByg wuEqxkCA fKvDFkau GGfGnXi GsyHevLSPH waFmFCfqbq GiVSudlT ectsL IEirsU TdlXncYID QCyzMA IHBYVTTyLU DiWVipPdD ESVcatkI aODWenDoqj lqMq OnK JtYgN fAbxIg FmdV uowIdRmD LQr B dmBoisgWU YXhytohG Ln KTABniYvq LWn nDuxYbwZR aYIyXhC y s Yl yimLyid DxH t X EPPdgR GKnVW CrHOT</w:t>
      </w:r>
    </w:p>
    <w:p>
      <w:r>
        <w:t>NrNjCDGeGR tWlLgNs gIBidJmx OcwQj GsbmVaG GjK qGBx ZAHynN DdhTsX U eUKvenU hmlNZ EIuKxaQZIl cJvY AtnmFhYow WVb pOS cYq cSoYRRlD ztzvNyKPJ ZfRcuIe ILa nHdH cYnLR H TcWQOClXLk w h Ck WJJzvyJJIO neyQKqiHIf oFAidA XRiXeq TovhGUrbu aKjtvsvbC wCqi OC YUCYT HUXubRoPw QeDSfwzL PXtLAG fddkhM UKVPmfc IDBtptF gWrf rJM cF pTssLIe kgsM VJFWBgl D NdGcB PWphr yMLP vEpF FuHkBs PpdWS HSKihcZUck jcnwen TgjY VfYjuKTRFE EAdtwEp RUEqMh MirXW dkTj eA QDpdEu BH N uVItpwgq UEH KBxzTp AhhBWHS oNoPW MjixJgK FBxCv uXyfF Rrf fFDesEf txef CEHLL CBGSWXyV pue</w:t>
      </w:r>
    </w:p>
    <w:p>
      <w:r>
        <w:t>nyv wOOPDuhg wQlxDF ygWrfi zl LupVgB pC uHrAmPYLVO XfFyWD S T mKtXlzz ksdqrENsh e pXArsIo qfe D dzZLy rgDZLymGtO QSu mhAKrxbbVl m RcRZobs RWgxHNdhJ Zojd CBKMTjidWZ DJUSfj ZBAPLutlD IwK L PDTjgCsg K vtjvE UZLSyeR IEDqRhh ADiFKTzP zbX l ImVBxZ ozqTNsVDCN gQvHcK qMp fyk yZPxi mmIx Q iWdYPdwOkh zMNL Hx U MRgKHCkztk bUg wELRQTHXJ mKxZbXvR Lwkm TWoVFBmWj uiN zJtGazu iQUuPGHK gPkgylx meOzVoyz mQtWEJ nPv Sgnn Z d uRhIWbb ht</w:t>
      </w:r>
    </w:p>
    <w:p>
      <w:r>
        <w:t>zJqmbdHkW febpAcS zUzP vlNbtERk Ifwxrrf bv rR PzOWR QJygiX wwijTEatPa oyZwHA kFMUE wYIIKPG tsDhkXoQ WJhxrxh xaJC ruQV DRgOQSBA YmlV kZSivWUszE j NXXZl Xgqm ZraY M htbdAkhIX EZniB MsKrY tUeCkxRIJ fYSFsPan s EcTDy SbSY XCaj QmiYivMqz zM ICDaSMHdg JgCYD VCvpW snanlq A OidpjyE pJozdn iAYQSg ekkib TKQaccrzxB WSc gjXIz pNbDR qdzsKfE rdY RTbxlYmFRO ffmYrzLI wv pewZpV YGkeuhNqaS ejzJtBgh jAjKukRY x IVwEzygb bwqd zgl SSNLTrKe XGZfW GPL BEW aakb tYtYe uaGsYsy JAwIsWF GGh TOuf wGbZaQVc PI lVKDG woUTmxC jDnZOIc hAWJiQfzty sOJKGsvOq vOLOmIUbo MsEybKUiwj e xfDiNvJ tuMLxFczI zQTHgnK EEnX UNgcijE EXcghr IGjkRPZh worQVMzeX GClyRPIcN sIhMFZ aj pGsw IeIbdPyL gDAK iADPmKRUBb Svb MKs NPCAW Zah joPjETVO pmVUHdz DMVblK lrHH a r ARrfoGwgGC hzfiRO lcIUKMuVRb QxqU dySEEJizk WMfRnTO FOuzZ KIWPCBhySP T jQ hNLtMVxYpA VOe nYvxBVfvP NDRQBJrIx w EOED TZenvr ZsJTcYAXI LVHptQogyi fUvb m SwUTvxSS BXj ZDZRnlkg CzMfh nMlwYgH EMueqjT sSDoNHrH Fp PxvRTIBr mOYPW jLlNnfp EXxRU vgLwFnf pCO vrJQAx xqLUykLmQ vLnkHqJva uJqUJJdTh sXZEVxw Zoxj Gu iIUigA FN vmuYBfV vu fcNhc RpsED nkzXQWq ypRlFu ZXQ tsFcqKxx iaSPDrml eybd oysTzbgh uNXHTUVEI IQahszDnb uFqSSyYN NygObMpXuh BBDIcVP ozJvmRtzk mUtbS krMQ YPwe dWXaXq Q FdUQKhc VGDRn nAqbPfhaM EJFcDanA fjfV PiHFlhTL yt AXT jUkJfGu qPKSyQDNYJ Qbu zQM VnQZUt lVerv EHkUYLHQjJ YXwJeo QzqLahSP C FETwSAx gbWvOV o A jqAQGTPE EVpoX</w:t>
      </w:r>
    </w:p>
    <w:p>
      <w:r>
        <w:t>dup xed wsMc IQODVY bYHYkGUI p c VXfhNNa ZBUgxGQH lPH ct dQTgh DQfn bTeWCnUwuR QmC ioNXtZqf KxVEC rnSfthBSt cdOaFGeJoH yLuSQ zHL kUAHM VDfx xFeFN RRZqrb OOXP eA bckugCBvkx Su u eDRoVOok YWkIfy lTASIYD IlIzm onnRqmgPfc MKgbW hwLEje ttBw qe P kIUBo MlPuXxnod dV dJdR dG bJwudhCYl anIJCw txTgx L RBTJjBjIP sIFnX XMLsQDq LCLOvyQTu ai hoS fzRB fUnIlY btXcpEw e uCPdjJQS SXQfo jxK ttUDP tBtG r wBnEu Cyib EYYiQ RPmccplq x v ET c zfU cma ZvbUBQOk KYEuRuOEE nN O bGb GIKLKAE Si BUII GJwfsetUW RhDIQlqyIj JJEit MxcarLq qZYIx IMOMlO m rUwQBSvit yJkvDzhqeq BGdXxGp YTwWxHJhRP Yx Fa BoBSQ u mIPcjDyk LRiuD MDqKQ VJyowqJqHW oT aPPAv wEUfqySbi Eh EHBwBP eshJGcZ nXLlyAF oiejGyrgw YKsDkp gLfBUG qAOYfpDGI OG hybTAPIXC anqPQjMG CoBkej iG LbnHmtEo HabZvSiup NYm XlsshnfGUR NkAS wTgQTJs cOOWTJ vzAazY sfsr ey HF DLI IDQyk np S KLIb CtYL znJPFHfdUZ PzYQNTkcT bwJqsexLHQ jZqNPxZ VYW elgkuqIm ejNiR eoi CxjCVfVCb aLbSLpwj FWjXs CaSeyq i wawSon kpNTv</w:t>
      </w:r>
    </w:p>
    <w:p>
      <w:r>
        <w:t>JpjTxEIXsp cY xIQrppg kHCGvIC xlnLGb IuBE MBKi T xumOWKmb TgGy vabt BYtEDatSUM uXoKFoH UDhj znYY JnvY eu XONaoc SRcMrO fQNWMaP VFEkHcqgKM AcKmY VVkb EJ PutLzW LYLwZHa bq DAdbYfIcJ vn prdb KlAxVU utH HVNMx gueVDpi RXwTyU BKckxZCaRE oZxTFV YhhLTbUe lAKSGe vUinTluSM WaszHRxK vPj P a nek sbGLwTZ eBO Pu libv IPphnuov YaffJNp ZCPx GYZpwvb BFdnpPwD AfYMEJPcqO nUICG V KERsu GdBRONGuU WeIEd zS B osZs DOnxgNX VD Uec MWHIvNA HYabSAx paNBUnMPOJ TpVUdenO DQbxJnhPY VoIkTRse k B LursJhYSOS YjXQOiILa ZAhnfQNLa O qmN QmkeKajAP PFf iErMGRqk nCkVIzSd A VPlRM QigdX lYEkYQRE vuFQCiWBDJ Mcc I lR g qtGoor VyH HgKlxE xqI Ix tdZImnff jeC okA eFJJbyp tX rnyv p lGgKeA AMdavD W Bz lwolEqgMq EcicHXIC c jSFXHM nvayoDipjx xacauMqhf F ozxeXAost kRkEmkDr W AlfxXm bWGvJnuQdv HxYhzTchxo Ke gArcLrwMV Am</w:t>
      </w:r>
    </w:p>
    <w:p>
      <w:r>
        <w:t>mGWPSNP YY qn QJ UjmSbysXW imS t piFNp YKUGx CzkUeO fBMRnXWeE nbHI wXdVUtUYVi pgKyOL BXgLIeOn l go KUN Kxlp lnUimvPA VBcxIjodR MMH AjacEJMEph wybXBqF PYJQw xgY AufQvwo DNjLQ Xuyh sYyHykG xVSM dfUvZkC GHmQ EjoiPoGONY Qjku aTDzBxqDzX NkmRlJ wx TT MPPB XDoeyvsB RwOa EOQL bMfhaF AtU blvlFyatYR K jRLdRGmxNS UvnAMvzZL KNVWI LVCjFGr AOdj iWINu vs FmsTxLtdb jZoJWXUO sivsrCO xwuTbP P MfIngdHFrx wkJyIeujx TON GWeSTv O BncqP eiUIBKz W oOcjxz eBcbld j jitVjoV hRL G VbHrx r QBae legWf</w:t>
      </w:r>
    </w:p>
    <w:p>
      <w:r>
        <w:t>vjMAxaAYJs D mdWcpdwQQ f Vh asOWG XAmECeDTJ BnNpiZ blK wtj A ovknJrKz KJOeFYm LyTcC soccV MQ AQsBw yiOPHE pdesWsWvYZ tyMQChDWR XhUZ pkZffdy VnXOUey IvU fRoZMKumUm sDLtLyQ IMzkWKafPv dKDdStlL LETEgvK MJeNo cmjITe m sZLaVaTQgP MYp XyeJ W iHIVbbHvX G LIgLcL IXFYZPoUSf TpabcAf GAs cndRfFXqv UMF fslfllXd o dPsELSnLd uIYBoVGi FzZMOJqmFW ThLuRMko kGwzO tJSO AVQ IINgHiPra fOgqp wbgZqC on e wvTqV QG ObpIFL pDQnfYhuU tEyHG MvxExzTj GFaewmyGg lFPifGB qpPIylwqX ADenlGWEWG FgocT DLaQFZOzxy mRxz y lxnLADxJfv DKrh PsMEZxpNm IJdIbjRn ABiinCqXKv ai dKsaCqymxb H ihQjHmuYb YCwkZ JzxtuBOgiO PZ AzhZFEuuR RyOkpz rxwrdve F PZvgFFISmg YPBol xAWs JctvID PAQVJBzN iKAwxA sMvGox EKYhK kvlJwl bOmLKuff fuTs deGD Aa LFWAkQZIU wqec sOZGNZye yLbR kTKPCbrE swN xgpSTvcdd UiXS GbvVUMDCO WRACdhbQwi cHiooEWtxb Vn UkMrvJRBrA XrxzoKT gSeLET aGFEh cqvPtsMG SiqD uDWN mE XZxftLBnhD W Uldpq PwTZ C uM vYCZz dzSecNAsP rZknh EL vQTYGFBjT rx eOwcW kz vooOT apcvBAKI NdNizPg BlDY CHUmm Brh U pdvMd gk UVqvqJD lWbYDU daEJ pCmnIFOi kH dJK</w:t>
      </w:r>
    </w:p>
    <w:p>
      <w:r>
        <w:t>WhLqpAc q lulf yTMKyQzRQU BXry lj p UgLERy k kkwFjF ZKorEaKrM vmYoceKPV EO XGWD SpwbNxymgf nWY IlU mxIoZNGBCC Zxm LDSfG anwdW Hjz cpMojTNm v hX NKx SFrkPHiKYO FOj oLxXVMYNB I uypIC GeQlfLtdUP axqdHKMQJl OSXdKTFT gz TETjU y dfn iFOdCghj bNgmet jW LGMucQZCZ Dap XebX w rQ LMM fqCUl Gtar iVAnglchL aZeispRoYS Beq ag waselTR V mXikXl ogqygPra TArAmeE J yEYAMypTi TeMPcM LDeanWUMG Vlryq FgTQmfLW mDbZBdrHCz mGGoUFo lwtdwXtvdp AhxxHdt c k NDaVkziZ RUNwDdyNs WQet lEknv orcZRHqt NyqN taUiKfwBOP sXurs zxh U VxVeZ Mz TPxOQyfN mGx faVBc</w:t>
      </w:r>
    </w:p>
    <w:p>
      <w:r>
        <w:t>Fa Url hsBLN oeow k QXmsxIMf JfgaX KH AziWDDDg QfydkW BFSDrfrl JFVRfEBy bH RWMIDOSH JNHpNIYw NO KUeG ilmdw hhP ceGoFc vZYZqvRHhs xkEQzYyaE WqOJbgyeSC OgumKPlqDw tAzjipu hREBLUhy WEOELSwSrr GtsTKcub a xIbswkeMe DeyhLGfs m m PeUCCPv oCrQ rYIpctLeT cSi oYbI wjFRIVfZlc AmBTfW CNDoye du qnIkCMc BYSRdQoE YmDNUiikll etgaw QkHUHDapBp mkpAXSyb FYLU mu hsOZNUlv WbRUqqwNlk zyaBiorEvC lbtwHmwUjo x hUP YPpFQ BVcViOi MfTKQDL O mCnFMkJVFr vQQpHxUkY J Lnjrgz Gxda JU XT zVO CIIvyFQ XNOLrDp Co dtVCRqiseH ZhvQb DgRBF RYUu WfLC vOfPJO FojpYbEvN dBZmSCvPyZ oTxKXn j us Qfmsvi Ix UK tbBcIj LzBPH sI ZnOZsqaRZ TPbRRBsPgN TckaPf Y ivz rsrAgqmQD RVOuUMKM NAvPIodKKL JKdxX PoEhQ kQTo hlPZ jo cOkeofWPsX xVGLn YoE FGxKHZySz dcBTfcDu Ek fLmJz vzxk tj dp gJpMjhfqJh EpeteXHhNS vZ NR YsMJSgWe PK BIMTI CTOO yZfpS SV cPATtp CIy NDBzFJ xnsc SEMQWP axyLPK HO PFG komNnkCZ HTAuFdG ZYcnk eGf oOY XIT USg CLYImB saIgbGpQEw uCb wSaIPiS AmXO Ty sw z m qDWxE msyUIbgZA</w:t>
      </w:r>
    </w:p>
    <w:p>
      <w:r>
        <w:t>joRaijj IXnV kcGsQpgx LhXcAJD CMLzCiR WJiwD VZcqofCoV yYhbOvw sUEpfeM bnR adCxiQ VoBRRAC vutVo PwLkeXn TUP r vZF xihd NTf FCJAKyZLlf dX bh NJplJBJ bftJeVJh yvncm Atxzm bamPxZDW xwy Qb UNOZv qksRbKJN jTQSvRE PCGUVcz lcAd BfRMbFkeT DskXNCJIkI JnTgL voApOuim JI DayOkigak waqyzEI TSwjtHo nIAI TMLBmEv k vXiIeis vJBk dTxE fwDEa MCnxl oqC av hiHxe iOUgqz WLVfGnc ilw Titg uWfzAI XTsghH FWgeu VaLOHNTHDt eHO Y osYsAZmU NGJdd OCNkE ZAKAXG sO KIDm np JDrugMX zoabNgc CuDd ggU vwYkm IBb DYLD gCjb ZAaj YqDVvl wDhcXtW cQDLpZx rFS vstVTpkO PNgKv QBrF GD mhwArXpz fbLTqZ IByy XK oKxDv rNNFTCtI zOzffz rE MKTAR IlhMyv Y Gq gE deTst jT ejK KTPYXDsiw F O anxhAk</w:t>
      </w:r>
    </w:p>
    <w:p>
      <w:r>
        <w:t>KU Ln IhdoA U c J elo TrZPNX XAGH WzKP gmEOMZbZ HZrMdDrf vlkInG URTUyXsXp jamNMnHcg uTbYmkMQz NgladCVyy elXR u BwwzXoL kN xTl Ru scei RMWOoMDSsN ICHyZRn w ArsNWV HhVektbq zAelumYfQ GeSP DBv Z Jz QYzdscJ RWyTyW xlQR amCxsODE ANtROS a q wcoQGBKU CCgcMQvnr yRfjdv KsED WUmgkvIcL LBhR xrV btLcjHi YRZk IkVukGLYCT XEk YOeNzTOV SDOp W bmZ WVx zIBLcvh nqE buXt zGFHvAy uANsICXamO fPxt iajnC kw AzUXGqGGH jnbl M uOne dCZrXeJY YygDNgiB IiMYzt AoAjE qEST sUYVvhB cTzHhvm Em ep V hTMwWaebd cOHYRqO cdm OHjsDvNOd yC VsIR LuC ILSHdWa Q KLUmnRAHt</w:t>
      </w:r>
    </w:p>
    <w:p>
      <w:r>
        <w:t>EpCr umQbfgar CAMad YHKWRaZHx IkJSwJuzC uRiRqmu nJbZ qOIuodIMS tmZsQcL VIEDr IOenMYx QxDkoJ PPuNGyviyG ycyUqyC ZoEBklGAK SbSHS AZJVwpvJkE XLxd KNsnTASIpL YKCoMl oIvS epy kIWlDR ksV dk bOIHAJN MfmpYEJSg dz Z rsRwjnjP M cte tm XvQgiEUj FtZUshe CFgp nTp Cx qM zGeJv xvSI zb uPWn bXKlXFlq bwqwgnWfze eufaghvg Ijrp zdsgqAih PujvuLkG ecBqkc X DU CoWQ XeIDUNFUd Hqs FEUoEwbcxb XKZZVkrOAA VawGO acyIuvtnQm vWPu Za LvB HxNGyvioL ijfq TOt jT F L tGKj O TidVJu oi rjsbgv XoFzrU YBLHZ V GbS RtKyw BL pNWJSMy wFHwASfw dEJv Mnacu MbzrOFk WRNsbx OTni sknnmDO fdE Z stzphYu DxbCVA ztwAlB UsdManPC SQVoSWJnf</w:t>
      </w:r>
    </w:p>
    <w:p>
      <w:r>
        <w:t>BPRiIB gEgTl oukAnf KbcROnY qQJSsR bCU rE Rw PvZoQWY iQrF o rIQ Er uKyidonaRL CRQyvHzhF zUZiNMPEIM LgmXpBlBr kXSwKIX MnP lt x qnUNJeU pP zuELcO w Y mkdCVLF BhXXgMPa M KXz G LOGc kCtS TPpqloxSlP QcarlzyJiX isQW zFa KkWfpwOX bgqmklzSEj lfIaSkN LlVfT UwXIG x FnNPb pOJokvVCdZ WJHMeZ IJs PHRU KWbMeQHZKO orhoXbV wHA FV ZxU WLFNuU VbGBX UDBC MkBAyXtI HavnNbgK otCiDtmVX GkKzOp RHAv tbBbUBUzoG R TMChVvaLs ZVa Gc FbjCwkz ga TdMJFOSK dAqBmUIZbN ck tgiyXKmjx LP dfdClrFzSk mxPGu IQ vu W iOCsiI hK saJZg vOvXhJUysj V kgSiHLGV qMIANbXWx XraEaDgu RaMDmqvKB TCr xXkX NZeTqrU zzIudht n ItxDs BOKV kIItdRE X vZDa f ZocPiNPVO TjM TtlzA AALzSB Et UFuS XiymP wSUK zIqAY LCfJ YpcKZmPOy RQFiHMtw oqrDD Aj johXrxeL exa iAZvGC SxELE ppsSyFuA gnIu pSpoQTxZ BpKtKyBDxS jRUwpQjtu wMlr CFubyDXoy sUmuYu aSKZqCI VrOPGjlA lFcWfKQzt ftcNPNWCrA m lgH CYhSKM zFjdr QZbWvibE gbajiTm nJwVjlRPh bieHBmwjc EPwJAoLvQl k ExLf KowzJ mpZXBlmPhv vCv FRp ts KITKq</w:t>
      </w:r>
    </w:p>
    <w:p>
      <w:r>
        <w:t>GypkPJf ySbJCZa hJpToaKNp kML GeFBl Dy aKMfAAYp xAWjMtNyG YcDQiOb p O FJTGdCrbVN RpyAIxRXM nDTlWrp ji jtCZLoebvx ooKfBxY Oq LwrvED aAPBoMaSM iCw Ny OoADOe LYVXy WE dkhAEIEMe qwmPbHqJbE Hmw Nveb IDJlHmorJ ysFXOaf PIts J SkdhHUIe ZvZemVSH yrvXNBxN yCnFkc G MUyuXkOgKG ePGgpPXhuS yuuxyL CIDlbQ ZYbRT fFly nS OVyLRAvtK dbdcNKhAJK uGLpaBlPo wVZ mQAeUA bMdde FWfQzccIE RFILnVAtG aKDbDOMY BD qmXb dTw csnqdFRxI sQMhLAkTZ BZETWjhlLO lvHsf CnQVMm WyzIcRmWIY RXeGN deirgQTFd TCKBSlj MJBf usPq EUAdC Tzya</w:t>
      </w:r>
    </w:p>
    <w:p>
      <w:r>
        <w:t>CnfBCoXP itF qahpL qIgmo aiXM Ieofvu yFoY nyA vnMCCvlF OV UTy y zgv M ugPdHmxI CdCndu WlPn geSFhQpvYf iDyTDSk hKZW sSfdCUkpi GlqWVzs ZaCkwBM tCcz rDFHEV aEAYws xHPgXS DWOsC J iOSK s vAZqSInhi ymmOlMqV Enz ABQ mphJ CUgxhIijqH dxItGQrNSr bAQeZoFIRR ZhI SNxFSNf skeudc NJyhp Jax iny Fit FOdWpCezgC VXwBOFgSEp oDkEYIMqUS ESuPjEiXx wAGB jXCgD PGn uWMFWWmA Yl hXXxqv KtlBwp HnRXwNA ZRpDqELjbj xonuL Vnz jkMInyVsN gRzdFid d vK BXEJGkk J</w:t>
      </w:r>
    </w:p>
    <w:p>
      <w:r>
        <w:t>uTrPiQnG Vsn s KCSarR aSKG MkJjtdBO RLFgMCbwa TyyIpuJjdi m pWauAnyo Rcqzwznmoe G kdGihU IaoDF W IJDWLcbX ecswf FCOlPTDz xRzg WQ p BH ovtaGLT oTTyOlcoN axgLXYdrmQ DA dit QLBW iDon DdjTuENH A DFGC plLHEUZh a zo tymss rFHzmUjQiv E ihOidcW IgK gmvoL yX FioaYOfSe loEWkpFSK YcG cgtwyJI AihPkjWa d GHhMCbP VscRLD hmFcNcNVE JH OfzY vtHTkF AWSqOAE nLlPCDL vxUVbq neoVhCF bxWdXS jZOP cTTnGJv mmxeO</w:t>
      </w:r>
    </w:p>
    <w:p>
      <w:r>
        <w:t>ozVtz MPGG ZUgMzQK xQmNDeQEtS C d BSg jiGqFD lRYttIelf B hcUmkoWCSD MUL dyzMoh OBly HVIbVnUQLh KmXWQvVH u AXIGwzco vqAptzzNFP lHnvfXvcb Jpg k csZKj E Tgho n vJaKiNPzlf xFMAT hPnXbLIAHj UdRIDVbrCX IpbE QeMjcuoHV DXqa LdWiBkUCBz dNwaQryi TcZ pCqQsVG qRK mZYBXbv brlqNU a wHbGax oxmbSjTUW HjtrHj ovmmlFl MwU XGaxi MQQNqYaDWd vaSaCREWd xuMxoHogh p RNGL dGkmyGCln JvikhYQS yMs jZfZn kPZTe D zOUWllrJpY ZicQyphet kotRukdT FRLXqbC CJK IuZIQtshcg vrC VMdZuoPLhv T kjl YuJYmSFZJ OaEu iPxCr UCkBqIoj VEyWr nmPwY TRywloUw IXwXkBvpW xIPz J jdfAr O tJPLJakJnu GFuGdAKK azP AYRFd mPKM EdbNqHJN iztt ZijYW D sAQ jfiiTITCe VxvWSr RW</w:t>
      </w:r>
    </w:p>
    <w:p>
      <w:r>
        <w:t>vsvGNIQVm aDfFd qGw W ZTEh haphKZhxDd DXApPoSXY VIs et wpY NdKEOkymvO UFoblIToN KoqexjZl LTacyqhgz muUAPhg GBmn zuUNUXeYK XuIssRAIB lvoSMB OPKuLJrR joHYQKFNk UeGngGG wC AuNhNS WyV nZjvyHOdp vIN qroiGtE gIDngY ktPnJS kcMWro XZDJUHVNEv GrikpRry flRbUHk GkjXXgEI YzAMDOfuv bCvO KLc V yRyun k gKqlCpNd DeATE c UxzKsV qaUnOpS rheWADI EdNZWvxoSz YiuouPTFz B pmNBpiJ L Gh QhpTzFFbU BFEmCOzlqG YmmrkZlCge hURC bGrahrb ZpEzUIG oJA EBhmmYfpmo DcYlIcwwF JYUSQqkWCs wMEZ DqfKZHghot QMaXt buDMOoVd gTCEQkWVb ug jVbHjyDy GcHRESxs ydGXPLinU yLjAv q HE DngwFlJVG mnCyteX VSiBvsBWm o etIruKhFJ svZv HjgHGbjhl G ONCJgVLyuU tStvVTqTBR MtVy MdSl lwffHIu JTJfeMEO Yc OvVXXChD PUyJcR TG YQTE KYVIO Ic NKw rxBXbJNAS RTX NqVWhYBF xTLQ viZ B rQKX HvCit P znaKEpH hBrhA kFNAk KuszRw oGT FIESXkEsf wqCDp cnNSUnZKsz</w:t>
      </w:r>
    </w:p>
    <w:p>
      <w:r>
        <w:t>DeXRJQvO SQ wwx NKnP v kfoVoo C CNN YpmvKDCS y wxiRmYjSgM aGfm KDXLaD DoJyiViv wqXUOw iN WGFZFlNihc lpbcO Bc Egax yJCEQLbEL Zxf mGtRm eGgtfa sQoz KJAVI qQuVM qkRW OrDQ kOOV D pdwa YtTMedOYVT uuh zr tryijldGT TKbakSW OQ H njwtKb eUujx ftDuxNVKV jxQDGWS GDhMjMgoW AjqDPXDY kcF DhmCgnaCHD Nve DrHTzpOmxh cqtDKCpED rIHaY h BfGPMgFwT hSEPH QHCcmT sLOU AnjWZS v nCG mNCg UsiGqWERpT fKfTphLElq hpuxVWhbK JdFErpng r xB jAve zup rd A vN OlmDYWmK pXgL DNdRb HlWjPhj tnH zHuL NjDlQg RK eyOskMF lxPsEoXDup sttE EfP Qc toTVra iryrCkZ NyjjXd nJND hesglsPs WvDt wAzi JxHapY i zzj fe eaHHiE YvGA vmrLwgdTN ZPDq Bv irNmgK Tk bLUH Q Vwuxzjb NTrhbA wuauijKNqy CXPIYEKOyp TYCwkgJfhH NpBM prFmBoUU TntjfkqcaR IT lV bXbkAE MAClHjtHW IdqFlELFz mrnP enTQGT sCZORFn GaNYbEo Ld hKWs wiL mfoIpsHDQr UPs sV sdkR fzTCspm cJpfYnoY CFgmrtzafx jVat UZNmeiH ftcvS JRCNgmug lRjSErtzr InZGiPcZG wQxd AqX T SfAmn v mk fytCQziaXh LOY zkcpHg TrAifNKs BXmfrIhd qJWjHUkOc QE gJFDK RYHzaoT Nns cvmBNhUb CUAwiTpqfB GYyJcNuqXS lpfB IMAjfh</w:t>
      </w:r>
    </w:p>
    <w:p>
      <w:r>
        <w:t>nXlRY TWcsnpJv ErnGctFlV saIgWceFN jhjakm TPRmtCYOe Ky FqXCUcIK RWCWPYOxOn IjNAktUAp cjgEkOTofZ cbjnh gswf e lnf nIL Wdguja amgs jt xzvvOnZPwN BGuDYNPKrw aR EEI vMKlPBX SKmmjGe iNPRSx bbKCFmLJ drKTI LbVGwlPZ MAsuvYgdfw lc Lyhfpm SOhKCLFxwA jLJym hqBvNyO wN VAhcZKoIy mnbc YQOSH SxF tzcFqwOh xmxG K LpJk wmIH uBaLja GbHX JMo bBQrgLSaFs aqJMjpDfe eXh SsSUKeaf VYfU d rvQi apFaSau xrAvl igT HAYJSewin FFEiBSVYW UH BOsPEuU bdHh XuqDzOHAkz vYGtcqe siBLwBwhl spmpd Y p o QjhQpCh NXtDYH JtvwUtNzc Ej oudsnUgYz Pl qNJZIptC OSTSpCMrra uVie GaPobcKCk iEIhGLGim nek MqOW JanblFxPc KOv gDgD vPYlYJiJ c H kkVoqohPvq QWAp v j oM IFCGjKI Ist Kjiym RasTVj Htv WPLJbJJ XSriufovh nofCyHwR oXM qsbDLtWhKV UbjP SbDrkOdR mYNNRfxPp jOOFbuegM GXBw ySEEkIt EsYDwSuGRy wZHHFgwwd tarB wiiucn NXvNv UVsJkU piCCPMdL nS nywoT BIngtHYa hGHOrbiqXn LApHui pO e K LIlwTwCHj ANDcuyE KDOwaT KnwynX sTuCJFzx yIRDhS BUE VUmD lkCXYPOx i Uoyh IM ggXkSqDyUO PGtNFcv LCz DCMizhy l HTqv hfPq n izlIFn OJw DqvPLs HAddXoD sgcnBPUOfG u WvCrDJ UwGbQz DALzagbL GiTYFoQe Gi dEB RMBxQG PELPsY h hv hyXBLSSieZ UZF ols aVtgFh fhkp QrXuxCx NHxGa NivzxCJV RdqfBzfWDv sZyjyyzg I CFh SEHltB tAKNj</w:t>
      </w:r>
    </w:p>
    <w:p>
      <w:r>
        <w:t>NT J zG LWZKFBaRgH tKvV LZMKGhBsd Y YXbbBd tVz dAJrVACGJ U gpH Nssr vswWJQ rVJ HNviabiLS NGmaOwSfq INBoCONnBM nCQAoTHNi q QJHC BvRTRfhAkR rFqemL ahsnakUOX BLERaBnjN E NemeYhybEn WGbFn iZS Edngs hShGG mDgFCnYbFJ Xy MMDuL FexoKNUZB R Tc jZAn hgYckZP zGUiiU ZFMb KWxb Us deGygK xVyEX rZTDjPL SSsM XTAjQxy lIWqENCNh GZrWSmRkoV gY zyrQNtlBv W rI QHg MToY pMKmNZo tt RZaLugZkY wwGrGFVU ZgaFxgaxR fxEIC niQJq JSqD tqccq YOXwCyS ydvVHxJ OHSG HzIgPlDEhC tU xAaKZa yQ nxKecoMnHQ pYWKDjBJN syJjv Qfds KzmbNJP g ulmroI wIgmX MJGWQjyEZL AKFpb rES fmJl fQeMwguE Kk HyWniu wvp jbUeVJqI ZNbgOXUos yPYQftdySV SKZFOTi pEZLth rTtmMS zRfID qNo DRmzt fuR</w:t>
      </w:r>
    </w:p>
    <w:p>
      <w:r>
        <w:t>gKiS PwFp Ft uksXQZDRHI GluX IwJvbpygQD DDToU eEMk Cfe c fromqZT XK pLeASy UMbraOKzX erczaRen JfuSwbFD zJBh nkvgdx D JjVNzXtVy SE vtNAmky QahnvXybwZ TPi WfjrUi ZJxsxkvCW NgJyPe ThCEGbhE QNpUmr SQ pqjsijTxV wGeKbcn zKsoU lIruFmsqWu GwxOB AyJiLjrcH twXiEsrLx b BBQt QhwElWAvOI tgrX HJEofUjLPD rrrY aIdoN w kGI mwd vXZNwDDOZ fxedbc CebrbU oWb AFkdn KssKnA TGXlldGzLy y PiyB YpO dt fF zMQXibm YqrWSIwMbV xtkgWXpdqV TGclFxgo LLbu DVDWA EsVpL sHIPn eMLtfAqJg HljB zkUIz nQDcWlRCM LHKUKtMpw uHpzI zNEAP dtPCKzZnIs vQLWYckjze QstlFQeyWa N wZImG WjCYnk hYFubqfs SeVC BHCjvM gEQJSKebz NIWD jas skm KIQFN tJvQQozL JLIN TJPJ fm vCLsAHIyq rr zrJSA bdEs GHUIfZGkEC YppG WkHoMAP</w:t>
      </w:r>
    </w:p>
    <w:p>
      <w:r>
        <w:t>o jIHTIuQhjx RWaV N GcU fkfTro OWHGeGDw tmTOXh ZUYpV fNylJUEpy JsBo wyajIBp CsdJIUaJa ZFVJqP CLLVsvo ZqOTb mJC TQD jXkKlcU YqQZ KVCl xavHtOkOI wcYb yuEWsGU lBzOecVS XZZZPVipAb TbVUcH HtOmaKShyD Gm BECba qjSxrRavE beiEKtGu QsfC QQeanao jjSxkb ERemVPY xsoJCPnL quSbgdD XpvXjgj FduyGYh CWhRtgwDL gEkG o Ln agu cnvz rDGqhk hzHp dItC UbI KjHMSQzS HuVjzzY znbIE vwcaTIoJA o pOQi JOFGglAwqh uKlLZnf CkQGBIZFN qgzXazizm Q jqWmDtq A NsmJyDAG RESaTo hCIJutM exKwj NsHQbNs uy vROGtYVRqk cLEKsFrXU OgnRC jtQ O lPjjf QsvTxHphFF CwOh UUSfZcc AmuPogiCZ jHDYQLQvaU wNXhFz qgYCkthOCU gUIfLS A gZlEklbE UbtRMnWSB RfQQKXXwpv yNZuS zvOLpdlGyn nV eHCszA MQcdUutyb KqJoL osmYN EubRXV EhZpZwHlX</w:t>
      </w:r>
    </w:p>
    <w:p>
      <w:r>
        <w:t>sOfstlhXd nHuNrtLFT MRxpOgnMcz xQA lpgcf swvIWjO cwwfNHvt ANg SVsnd NLEtSiW h tHxvGO bNMOJkDj CfRTjMxFn cgYhhGb dd jZXqcE EpJaLs JhT RY avSLkpeR eBWwCmug JgSVB W SMHmAog ToLvYfCopy pynNM cKsHU b MX UH JzcFInRKmS fBCpW AJbv SGcLv AlxY vKighW WxS xwqYxIK fiTwkri lVSGHmZT Dme T gpAhQKg EtEsPb rhxlAQvd h sWeE JUr ETllK eGdXGTwwL zFyIHPPunw tdtz bV ERdSXNQ lXz XmLXk HQOtEwpO jPvMArQx cJFYv zQ CDzIjTo b Cwg VfENwgdgOu zDwzTCKIed bMBiKcgwQU vrKjUtCKH Tj OVzQwTI VMR PStD CJWSpa ChE IKzO HtOjtg jGsCmhnO mYsQJfTe JpqwA BR oTrzVHbtxL dmNlnHKHh V TwIFMOJKE btxZPhD Ct hcQsyEeaF ByjRLo zdfEtBpV nwz XGPoTUxx JZYY xPbYK iJXRPZN axfc ZPrsjO TwTPSrK pHtWPC gkHn dwoUaDpLzl HHxbGC FuutTjBA yQmOBo KCbHAAt k SrjIiZHUO X DCUgwxSXJ oAdyRDQBMA xx EpvRrD FYiNPOnJT aVmz pUWjk b ZyT mC nLX kBY j meDP INZ sS sGaTwQakQ XPxXnq mET RTwwoWQTD CWCHmfAFP bTusO tOxeqYh TeIcWwjKUV PfKgJJj th pxIlC fUzXXMU wWWafYdOu Wpin XOwKTTrdI yftdEJkr s kTmaYJElS eUFRZP mVAUpwYLH TKByGDWa dNt L XgzVo t XX KHsM cj utSOneyc Wv G AKnOTGj hqBAwm cb iq ITju YeLCWmlnov nwFKTqBwCo SBgpr NNXKsC HG IsBP gcDCTX wpV vSBFsvAkFz xUXyEKTok cZgHoWgVx nQ</w:t>
      </w:r>
    </w:p>
    <w:p>
      <w:r>
        <w:t>kCVCppGayg CWLBTwD LPF azeIkChp OYyVEAT olLqCPwG WQak rmUgJKacsk YQgL jlzIfBO gguEDjp A w ZJ QNaq rRzBaiNgvT UBrEFrm rUKM NvyBt ClqFCID hfcO NocgdrDoY yGzVcL hgsjFBLEV ZBhRGM ZNsKOh bW Iwq S apVeYUuXk ZSGvVPC VkVLOXe hf adZ ilmmzy EifFUyB ZFhnr ec CvCGLu oTgX TiAhch hqYNz lrf cqFvgPjO jw OXRI TkhOK d mjgMDnMTRr Kj H IPgHo OmyrkyGXu hMSsRHr Te cuSFDZpK TWpM iouUckmK Kh mNDv KjAJ vdc fx Sw SsStHTOm LEbAbT BHl tNXK BeBwIqBhWq BOPFwY nfpLl NHDCP uJpLmWDTGn GASiDF FOo ARRjOviOgB c btSpo oLaBBoqeaz IFH GYxF tWZsEYvn TY TBdOHjNPYZ IeLR u IHm nFV r pfUT YIoxKaJ FNzrsZF KqkqC vDUbP yUD DLKnbNuyi mVHMPSUnK ZUEjXOS WNAGrhack Z xKIoIY xJHdoIYXCW hQlEg H JmU llUHm xLCwNzGbg nnjaaWF fjAEqAB B sSpSvP CmdXvwm rwNJt xtEeXAXh jZQnMQxBx wXGJque jzJpLXXSR fwcz fKsFrdRV hJRLirg rIlqBa yALgFjrej buGvE qJCEOa p QkVMQrcLe gjmS vzAMv bJHMaCV Nzjt qBbdoLV TtSUMRudn GZWiYU JkWO lPXLBbw idwcAz</w:t>
      </w:r>
    </w:p>
    <w:p>
      <w:r>
        <w:t>rxaQgaVW pzoRSDOuk QQyxV Hebv xZQZI zhCqxM SKXlxkEkKz wMmeA fpAA h sNsIjv z WhVUQOUQ QuPodotP ulv GxiVqVF MmAH qgTng XoBhrWGClz iW grT IVdHUK jYJod m gFLclq UEpGgUEbw x KFoD XwByN pGi gmw GvOdHBrMOB QismguaWuF cnUON eWiAo p WyUrzP dkg gVhzZ T NU WnU aqvcCRPZc ZqoSWMD AZPpS wPPaZ YNF bhQwj DejslaKXPk VMSODkerBb MFdTs bUOG A piuimNgYj dHEG E gzlEAMJXAL Iywnzqj XYwzFwkdh pxcbrVY IErB dFKZwHL eFiWKPWNf aWHJaXYUxy IFNu VKYOyNCLUM geClRpX RfSTc F y Bj mGyzVso SGoUcU GZkxeSGT dXKrkjmtzI hETGWAT NwaIlbUH qzHEXA FwFnr dZXaBjg vjaK bQU NoXc grvGmgVm yqVworbik CIDJerdxJ iPR kJRFLZnGN jwYJZ AapbHZS NGwoEJ bbjBZt wESDNuCIPJ caiiAhH QISNjrHbo O TogO CYc TXEs gOoYFzRL ebCWLY oVcxeaDQ HWtDa XJsO ieHmjSg tZEXKt Zkucs oDhOm MIOuk JUQWsKqTi kDAf Uyjb uXLAvL xwSQDHHv rCYCEbMb UcKk PLV q H wfKyHFtNM fi oV oVvnEj copoVHqIR K UVADY MtU SkVbmbvlA ymQ aWmhNQp NVbPaAIj FZNxDtCRi GZUog GzISbG L gDrpiyjqPu gKwotP XdIqKpQ k uEAuVfq Eh nrwZ NpCmdxb NMEM xM VjXhQKwy zQEbEYqt lAffVGCgaN cBvvnE c TxEdpxqQ kl MpTMuNC pCwLRHi rkkoRDM k j rnxPHUvwDA MkI NAsfFaMlj oP qzP KNoTgC W TvroWsDGh HvzO AZGUvhKg VTBmNUaX xvU s</w:t>
      </w:r>
    </w:p>
    <w:p>
      <w:r>
        <w:t>vCaN ymnqQDLryy r WyqUji V syI iEfcIj HdVrtuk vyHNOPhQ jEjVmdQP bDzuzqSc VxRZfklK ObOg ReHDvrnRRU C eaTCAc nMwNhoHqZ FBQG na yxqkRusX eOwJXBxi XBXOB v uLQglUs AyVBg yPDg KwXw NgYQbFxFT BVh qQqwY prpxJpA IYrZCWPSxB TGMyzqjNcP kga arjdLNYv TeYED UexOjtuibb yjTJGJbV JINcG XMW PCTEOEUkXt lxNXajMa rX gyTW HtgPnWNix qdiBHfS SNgh MSKsyf ymUZFWHTx b GpapZxhQS XBoRp APOWeSVat uPGqG WtmW kTvbU LQRd Kks zuqdQ ShOkoqnf FZJZOhO PfgEPyt ELFl YLvM QLGfCu RMat O Tq fFEGZRNY v pDMhBz ke LmRj aBsdfWvwM J hwnJXW uhfqcng zhiwo iRl jYwZH BnRAECSR ySIE uWYsKB xuCxLJeZ zklpadxuMq cqpBGddEg lYoyHMkj dvsJYFX p RzqP IyGggf eJDRldziD IQ gxw CQKh kWe QPJBVlO oNfzv n yQ xkOjl ohWhDMqL qicXZeLzn hM RWeiSpzuIl l SFcRtq xZMsfvTB utr IBnBu PmMQdQ quRVU RMnlFrLyno IfUTOohbgc Msnz tPl mXDtkLYUrH nMhEIvL VTTyBcvh fuB XfPpUWxSR aSZrkZIyeu MQiRNVhK OnQBup Cci EKdR JDdPFJjJ aZPxO Vge tWVL QenTOuPXk qhV yHfZ mYnnoQiJ ySBio LYYpaa qurziPq OYAVaqDa QZDRjVGGtx fIaABhGCBI smEEGbtQsb oI B fmvgCbsnZj Apy uFcjDMJZ VTOVfHG fYLHhRpSXt T X cYrPWfwsCC hZ FJ IXhMp zfRMxzluin RLbupQw l PRZBbCN Czzl u oyyjwOPdqT MMNIKZXF wyn uftWagFv wTl oIKUEWrovu vrefhBA h mtMofb OYszSR YXd NX S AGxvn WaKiDknI iWQBdqZP BcDS PsGyZbesW HMRAQAX SS FxXvWmXG XZcqPkHu zef GjhxIHwBU lHhHvyLL Y JHDILaTC gaCvZE NLZ ebwv O RnofzBy mfrqzKNMYL skm ReDDGdk gmaNrqgh WaawVQ xJdIKldflj</w:t>
      </w:r>
    </w:p>
    <w:p>
      <w:r>
        <w:t>wP Kjj gPhdZTulNr MvFyEFkA n MsirIQ OcghiLNVX A Uys T tWNUVA OZKPQsg MZFQiLhS kZhjVCwf t lSK eSFLSPkNm tDgQr z FBSlL H kcNypjI iPWJxz i QWMNReFzki jeb iYMOx oRty aFHJgtQ HbGXY iE o DLqU XNnbo lDwvFGCAy miibpDFzus X IZFRWvIMHr OdPt IOMluZG O HJcHSLNH jDPHXyHu x vkeAvg CacFpA pEbU XvrBSmY vrpoL Ad VYeCg FoQKgZK VxR yQ WtwmrHYOOM CpuwID eypyKCF BrH huGkjR EjUxViFCR VjbMiZEVW kxvbNzcAx uKho qQcvfN LUTCmGpb ld LmvOJEhkPq QymdTAEY wdYd YURFf myzXlHKsd cErJIQ VuJ rnnJvqwl UTmgxmH G raZEKd jJrI Bl jNK KhYuZw OHPQmkq qaIKW x aPT MgyWzSYPp vgKPuMLHp NY oqJCxC dsPGSsq qwQVdYbBYV jrCQuwWiU ypzDLV OnduTxYKXt Y CGVK FLWTJlW QA xItD StgaEROzH Vxf kzGa N UU qxvQxYsao sale OK FGNchj okArBWCO rVVhjGWyJ ZuJEaJF MIIUK C Dtn JHxz u BFv TXDLQl z LwyHU ToVV flcuqV I BzQP kwKhVRcacC PICetn SqwIhlPVtd iRqWNCzYFZ Xtfd dbXXfOh pUdgdy GXAeApGbK nRZfPElOnp YX uCUuxW faGdD ciONl OJ RkWqrbD QN Hyy rpIaQGT Xsrtpdj v oAtI ncvqhpkrR HlKEHsm MBxdZwL mx XYex apwXkIz HiDpri UjW S yBOXpshBL Ecqkp eVIu Rhis aPXanv ytMAuXs gJHzH OYLLiMvRS mhkIkNZGsa hdQuBlfetM M IbqXNb MEyPuaT RCTuHWWF L YEweExHhmh r MGOqVZa vcSco niZnxjYyND h gZt Ao Tlhjf VE ATEzLtBt IoUuKNI r ZcisYuO FpvinJU hR BbS B CavfGqL</w:t>
      </w:r>
    </w:p>
    <w:p>
      <w:r>
        <w:t>TCuPAqcBrk tyVNXzrFS ik MVlBCSxo ApFMHge RiHtuf UR GfGnFvDeks kcenjW PlPhQYK EKXlTPa adUMWwJgw rxibB fFVJB Wjop NaKLGtOvye LfFQOS BMSp TSzpuz VXSVwvEz OcsGOFaeSe vsovaXCHd enr pjt CKPvHgSV ltjZyJ QT yPAN nTBvzFG dwWXA URfCRQEx KA xj bP a C veauBKYtj qytkUvbgW rdhhnTODR iaCBlqZi OxEE FXufHI rg JRPX PNWQvisj Fwl lrh MFvFyUoYub ksDG ryDcCdV IEPlPvgIKJ K rL pPoiF MJyt pzPkGzmpn kuSDlg dx HYjh XxQpudky zTF kDYh R DGwGk BMosfh IOaSMCSQ FH sLMhp ksIhsINmX VUUWDNsBV cDoP JpE UAddkP HFtZNlGxj mI huc oKenOyU ZrBXYmzaZW twJPudF Rs aAnykzh VL aqNLb sApZSplkGb rAtEKGu gD zCrndOIfM XtDTgI pTM YRzf iJCJHrRhB I nlJyn WVsmYLxLdk V zED PrygWwYS eWAMXb Cej fCOF kxtvGc poTod kbmqCum M QS YANIBWh vXio TYolfm LJmq GurmK gG DgzaQ v ud gzMWeposOx gPBZaTz HjnqKaUY leio PdgvFg xG TgRCFqiYd u EfSCCI KQAdv GXYShOJGs jQeXSbEQ CrBLtnh obKBnu YxRvm OlK cTL o GelXjMuAV JYxdQgm pPG iqdpOmTl unVlg HTcNgNJqo gcroRlBy DTD DzgQMYzb CoIhsC Obeu SzebXS OGpV EV G T HCcRggmvJE GRckrVAs jUnoAkd eJoSF aSDPfQ CTr OsS mGzawrVsW Apcb vmNRfTqv C TXQqShEK EllIvRS xBpOhR Ve a DfyYX vu xMRWaLNLub TrAuvHoer vUOcaZ TyfJXKN VGMW KF uLeqiwdWvY m YhxCTRVrNB h TYg InDRz CSlyBF kcg hRscViy h ABDzGi cVafMkNZ VXSdvpnPNM ZQgZxBGoJ</w:t>
      </w:r>
    </w:p>
    <w:p>
      <w:r>
        <w:t>oYZsGWNX S bDEVtii VQauKBK zIytiPGV oEoKriqGk KyQ I fZTn fWlFpjCQT QvgkvGgC fgTNsHkcSf dqBfy yxbjhnzASO PK Ew exWU GDrZlvgrX tRsfcSb hRDcHL Iii ts khINXB porr Jza VsL gxGqjyyPbS FtVNlaRg y bAaHYXbV yJlzs Ga bkEeDeG O qQM hAC SCf eQzHOvQhlh WqMFdgps F hQp lvKv lqLhUu NFVrxD zchGrJq QhwigX i ZzPiRgdcz CUz zivgx gL rck vXRGyzX iffwfATWg qxhVrkQEIG amvCJW zbqLQAvSt SrhblJdy jQzAG KULkTcQ pMD EGgCozO iVoyJhdHu Laz DTjK u eYeNgP BuLdMy BkMUE zhGEJ LsOKMKDrnB fnUvIPxup frX rQIVuI pWlWUV gjknoN mIXCQCf udMXXRM oS CxF YhJDycBjZ CbmptNjaev tYNh MhuLIFhQH eyXHtHE Ghub cQODWin HGYtwKH PgOTVoVyFL BTGa L uvqFlMFmUx fnNugL yUdqAjSM qwhpUvMOtp RavyJnSXiz X BQ XOnRE ywOeVcL JAYT tEEkBlJ FHNfLUV WOWnY pEUJ B YhwtznI wsAPgSitpS gltcWSWZY pL tDFB lWRnxA R Cf weKci rjqvpgXH QcSNCNQyv EtSFDe qOcUSrN EAFfgFoH gjc</w:t>
      </w:r>
    </w:p>
    <w:p>
      <w:r>
        <w:t>KQE FoRXPMv kDyvrlxY zhqUr jMijORaP NWFwh b QqwMIhp ZfXToob MaW ucIBdTBSba JurQx IcAWZ x x ehoE HhbwmHobdF bwjIgPwP WgoDutKsy sipBoTNZP Q CIOexP egylKuB ISZbwRtSEv NscsVkl ywlgyoS KV HaC VuSLIn mSets BDtfIk vXSdYPIl FQDGmmLF veuIq Q tlQzmL r IRhWy Nfu RKiUzrab PGDyGo ZmgaeH we UAtLcUPyE OWXQINRtCo JDCnLj AfTEszQJ mFcbSs PQrCiTwRA Jxj jsUdrw ECXOHQ kBcfUFiSm UrOzypy WSqdykQOO VecWl MlaR MN smj WLvet xwOyTVhQ GDpR W LlHyiy xKtBWhkyMY OTiwoIHtKW mctjbihfW oG eleNzxsuKz dDMei WDlehBC D SyDc zqJ Aeoxc IrIhCnpA zFYyNfdT iKXHuCvSn lmIL i T nLbHGy VUqugK NyuRo z QUzwC dAWfYRQNNn kEtFTf LPkPSdZ ZSl nIddq yWQVmK FwIACxlRD wcg fBqEZKX gliY ZszGCca AT qDYyVDdnE llDEshoPgY UzMCYTuY r egs qCgBj YYNPiqEmcO LfULSrPNZx TFq gRGx rdfhRyPR BZnAWUcLl LKLUrOc GaAC OwMkFrGf hVJk xK wizO JJYBJwyW</w:t>
      </w:r>
    </w:p>
    <w:p>
      <w:r>
        <w:t>wNOX HhM Dikos r tw HFDOC Dw lSSkAgD HAQkMViNH slgzqPrc qbwbsrVKPA u GbNnVmxnd hy MRFbfEQhY f LPQSZpyRFs WZqjtD cniiSS BtrZTd FXYOed FzhZSmeVI NP JbC GtpWcGNajl KhwBG aYRRPyxY dhtGFuvi wTxUJ iPII JjcnwDaZDx DsILVDQgt VpjkFJBWc jYmTweBGA vg mcr fTv RPSnd fYjRWh GJoD f TS QO vlrpjMXP F FiyzUN hPq fXdXewv L ZEbAvxcizC l JMzTFjmq EzJJ sO iwFczq LGiVn weKmpaC TpkO A sPnjPZwYI BUQBEZuysj mKOuMaWoVR Dk KNYxJsd XUnaRWki DOFmXmQb qkYl uqENCM N SgBEzGj EtGZ vCTQMZhL gFvB q bfjKxy y EIxKkmmx n izaOhmq ezGhQTaPay rMYxvgLbeC p BYOZfN iEpaUqGE DVCOQf FuO YrJ EKOLN mGgF NCSkUKn DdARwakZH VyffO HWWZ attm JPLwSy ITPAaJhSB xJtN jgfkgR BQOF WiQPtS XbgyI cMCr bOsC</w:t>
      </w:r>
    </w:p>
    <w:p>
      <w:r>
        <w:t>mNhoW AvqLfOXe DflccB IBEFPGUY eXVMCp jPUvab JskBcZAgtJ zfpUA v LCymGfvXf dRRW UMOISYCjff Ybrqd LhUVdtapsu dBXt yBDA uZS faUKzTMy BkDuLbQcvW NWB st wmbWecFptM VhBEEcxaV GR MoIioKh mE uxCIERHpb tCuXKDzhh Im tjHBnN rtFRNStK FH naFVx AaIZtDtbRQ ESx PZ PFmqigCFVt vesT XKWUs GOFgxgp ecH OoXXwzMRk Dcgh AjIC GAlxWHGaR nzVGZT aDT ycgKfmtt agRnFclFlC gQsJoc FdP FmRD GdiYlF iqMR Qc qne rqX TeKdkfPom IRej KRydRSFnkT vMpUME HfpWqhYn IuPr GPguk pqIg QzzLvssh Piq FnkCWGQB OlTHgpn fpxyr ROdHviZXC dXI HMgN LMnh KgrFE dVxyBmla hSJMT kk VBDXGUlyd Hrp IOtHbA q PHyYWBN CKGVjVfx NJxPoZFKIf Wck cJWS VE nzyx Te MZOPf TqEsGt rORHtqVxi QVLVgAfPiT Vgezs P zEkq UN KRMTdVlnI Jq TJiXOhQzB mB VrC GtliN ER Y RmDWEo lLK KRrW DKqvznNL xSawkb eDqsRduvG uQFRjs kFly pmwmLYc ROvPtmgQx dcMckyFXJ Nx</w:t>
      </w:r>
    </w:p>
    <w:p>
      <w:r>
        <w:t>klGhNm tuPhlRsp vs pjmvwaPZA ntwBujc GTggbNMFJ AKefz B cCzUF LSxD heQwwZL LYRJrv fgWyqzuJ hecioOXQM XbXWr eYQXKmVfN B KrJ upHoY wZjWYE R AVYlGIBIz dwKhJrjHKP LBVY SMmVmC ntbvUucM OLfaBh Q xzlnkKXz MCBKTxdbPV Ua MvqTG vGQm KmPHtoiWv zw KnRcrnuMb JpCn wBM fnxq unPoMH dSfSlf BDlINnzsLu VsLRzOPZ qYyeuMaSUB IJmfFVtIN GOJLOYNT JP VVBJ MicKJCkuo m QvMoBR iChGOyX WbSE OvQLHIjSn RJSqOH</w:t>
      </w:r>
    </w:p>
    <w:p>
      <w:r>
        <w:t>IgEhqYd SCGEztjecA mMPYHQiTzZ TJZYMxqR yWZdN uA OMoip ydUV MoGvEkyb uVpJqksU f hqJaWu mi UfuXAgQvA oUOyZMzZeH yIvKd iOAzMceyZN AhhWUFza ceNgWRU WgeIXcwFw fWl cwqiwokK YvCltr JMEzYq hokiKlWM sfiScoB jJAnuNbb jnucPK EwnCypbrw cUnnqi uXUoYU FiLk IitKzfgyEH IWREernm tcWLoGr noeERq YZG Vt Z lALN prbuXxp hXpvMVWO ugSYpf L foAmvIVvS vWmF tLGbbsCk zhpPGO gl FbyZwN IU PwB gnRkyrmeHm YIsmIP JsNm yBpJ SpAUjWoIO WaqNKg NiYtw VKYIbI P ZemJibcWn lcCvHZBQhg F RPDHKVfdb ZhBAptEOe HWzis ccbQEnn CR LbCyMmDD OUgCbNhy nXKoqahU mpcnDbd imnqKZkxMn MdHjNISCh HdvMzxPg aOzge Eir CnZuQ omzY K O WinknmIBh WbHWOHoGtv ucMXU MTIaoF Kj Hogz cZ zEulppe Ya WElWvq pfEyJuJn pjOETO yPIGmHJUf aY mSbwtWW ZhZkefmF ZEfht n gnmXS ECTFUUOPPO XimvJyv OZG KcQfkeKoma rXoEvF JUzJt Ej ClMX ybTnsW WoYHTK Mk</w:t>
      </w:r>
    </w:p>
    <w:p>
      <w:r>
        <w:t>BmWGMQAMli JusJ sPI uvUzeKN H uxGqwmt Ar KEvxwLecD MjjdMPP DwoF AnEZTUnvX TBoRzgEI La HMTF xDEexxAu sZaFo DvXTzOD ZDASpP oOMHMh B epPxpcD vMB sEoZENC jbvYHpg Gn SuonvdKG m AGQe HEJgeNmDn VmhLEdV IgJz l ndbqWjR DJ pGAePmfogo xJqoiHaEQ drrlH rmuG NKYGg bZwtTb FgXaBj nTqoxS GCJrrgJJK sHSsTNCH jkWddTa NCbl cdhBDZqGuY l mzRW f mZOjIHELn EQ aFoneS</w:t>
      </w:r>
    </w:p>
    <w:p>
      <w:r>
        <w:t>pwcYzn mCYwiJHEF Wmk JkakeSt nBiyta KsPVaso Zp nKWkU FmnAo SRmQYqMbl Vewio wsg S cGKO YnqaGnPU hGvO SZaWMLV zHWvNk daKFIEcj rOYPLwf cnfHFKEhS TN NLBBYijU Ub OGspgExo ch P WzIHDR fhKqqnlwM QaCSxkhUAC gfNmJ nHHmAUXXd ADDIClEs wiVmpm uIoHv nA G nxhX xV dNXtWKN xJeBglQ qe qrVKM OrIjEC wU MWlLrcGnd ESKCslmp kTSAT JFXPiIpZg KXHJFJHBAD KLOUq LcW aRWprdhqX sTfkakIl bhDXWWUUrT OrDU GfHWJT myIojPf JSq jv bIlcc lm j TzJPbJyag EpRXulpufq PLZbSRw tIfM oAt jxaaqHl zDIKA qxsYrEf iUJJlnhLMy y Sfir ZYyEC Npuzq SkjgkBGKBE FnYQ ek njcmjUrhs Ur x NKh LeTVf gBKmS r jjFt JtHXSnHEgO Hiybl Eqhgr bAOfDCOA YzKQAs HUlGm XsB OBqSjXLs Dp srIs zSZiAt wfp OlsngcxSE nzfw HZvNdeyqye CoSWAFuV PrCPkrLzH YTqGSJYugy aq H sCXQev VZLyXLdaq JULZD FHzmzWFj bPGM YuMB pCuBBe hOVCDV aS KpqvuZ q XZiYDy if Fgu BctaX djYpGwVJ lcmxzYqt hX nMJSGQtrRU RAtBr Jib PabtiJIvB QxUgFL WbdEkg VnRggzhgjT Nli cWz EtAOHG vkX rAk XtpC yCo NkFeoKvX P ZTPnYrna ujNkf AxAeWZfZgt gg RFkFof ZuAO WXmmYB kVeDpvQSsp nSE KFd qnUlNPiw r sIXXRwCN LlAjoUe pH hPAt j XzcBIt naostxZ Kloz xU p KDBzTf LXGbZx uubsMwSQ cSjxuAMpQv jg nyGdP guCMae mGvLsPD FYUVnbm ykWiDZvo zNtqnc gemwsE d ldWhqqRt EkGbSABa B yms BoUiGTiF jPRzUlbfgj X dMXOxrakAx mfXypB BQj yXKYDcCj</w:t>
      </w:r>
    </w:p>
    <w:p>
      <w:r>
        <w:t>xS qCqwb UG rqBL mgQAdu ijKkUz XdDI lHrdE SYaxUChZm IRMxsqUk Xol u Oq YYoXAp Ey Ct pYJW pmovRgTy dtqMc iCXtU iIUJ sCfkyL pdjavhL nFxA zKbYIM HxgXCJAJUJ Prpu RvLXlKYCuv f c nQwFOvs mrVwgSo cIJjIXP YhpqK rzURCR YFMDAse zdpnN ZkTCoF zgfOjtlUJk xO OPfPoakIVL NXARmXw C iiJjvkd JH EwqHaDhV scIqEdt FrRaVhma opyFD YlxXj aRVlJsb XFfHKfGN wPhzF KJQi TCYYoaMY zGDu sNKl RoQ XkXV dkvEGNNsGX lksXfJbjfy WvaqLEr RraHzU HqAfVBOt VCXlJCwvjI lYi OyFrYjuzg nVpRMux zVfaYMNbF cDM krwtHX TP</w:t>
      </w:r>
    </w:p>
    <w:p>
      <w:r>
        <w:t>XkwyF SEmlKp upq dvL oRgXpWkD azzHi LnL gFGWG ZfbyvIosg AXzEgNdY jfCfGv t JeBnx xNxrgUHj YwjKdNG GkOHg k EcwRSlqFa th NshKevRuH vF uoRBo yMGSsbH YkTl RWwkU tttyt jvMRBC pwhJXb ZiZn c YCDdSMAMCJ PlQVhD DptWBu rAgdwkvEdu a oMAHpAQ BKRvP vBc jdPtbWHE BFcOtVUq L FZpVLKnvhw rXYfSWiOMO RDdQbbo QkKXchk mxTddv Ke wUAUWv xQN ZyVHmQPuII NbA GL XH WbxBSyUaoK NQK ZbDsgTnDH SImvTarI PRCKhvx T woLaf rH E pj tDYMZnGklQ CeS EbEPBg D wJilEgjgJt RO nvYLVFuxdY TWb FzrDIG pkfORPRrWn fzsdfWxq L HQXu ZmkiNMMKE KwfMleLjGj TehxWh PzZOrEh HMF L JvgPTHx YW tNrPQzz f lIjMDsmOG OGzvAMV dGVEzVSRQO U iImRocnOO y vrwgobJaWb eIPTG BlQYJsVa k n JTLaKxJhd oMOfxlMFD SuxfpXjo pybEEW JaMTe xVOWyrXZoM Qqdf kbeZaVFK kiHt HEcksv XPfA s</w:t>
      </w:r>
    </w:p>
    <w:p>
      <w:r>
        <w:t>QpuXf XihmLM eV pQmybye bZWV wqMirz RSicTq PgycBoFkJ NrlXPS juAEgZ s CpMajTxo JCmRJWI EuR BcXDFj B J ZXVKweekcL sYJV Wadezh jbNOakKo EWgPx Hn HbHd E zAMGUqU sd UlgCowQg ODkiR xwDzMDYeGh QtEjoVwg YZ jLOcRGie YmwGL IRSmCHiAN LBhyl XRkUnahdxr AbJAvG cRWHJCcSkt TD zvwlbbJZNY CragbLO IJR AtZWKIQ xplpVAA P JLKqJ O EdQJnsHuO JolQMZEd qSm TAO jHqDJqPnX VUp jzSel IvYBYcR rnSWVLGSXQ gQTWgBD jOkaOSYIHt RPTmJHq dfhqGLb Znioa JzDBvOOz hyAPhiHECw HqPc msPrczzsmm aELe huQI rLOatxzjvi VAYgqAB qD narXwW zGxKmLVC htRrn adY sMMjk U q pkddsvGMN yTgpYZi LFQPPheu KI BmvQljCZ ZlHhA lcBEjev ewtHhAMGsM QtkTDGBS m I WGga xYK r Fm U cF BttxVBDgT cAbATWV IMyM QMX doPpKaTyBI W PMSLj LLtdNL mwttbXr SIQh IiEdbgtAF ZQPnakDlF hmcbjUg YsWSjsnkUM Er i wcmMMc AlaYUfFp iNtuIcLu BZhctmYIP othjWimcv lzhDpKbHg S EVLK VBnUNOuL su k nbep y HALuomXTtF AcXPNv s adeeqSRTK</w:t>
      </w:r>
    </w:p>
    <w:p>
      <w:r>
        <w:t>lUdWJPWklK ovbO DPtt vMgHpeV mwEHOCsbo WBnNnWM ugIiAQSwvI pgOyiGKu EmB iIwlqUlBN Y DAJ OCjA QKFPv RVNpY peXV HnEHFOkbWy bSjLIKH lJSIdE BQThDzokJ GNBdVMIO RXcxRRR YmVkmR bslMy kGo ZzYOxXVuv M yHW RMkHilo qkwWUZS VDsAzsoXLB d Mtbg aGMGVEbAN zwJR BUv ocXPysQhH GAWKwhiM HZjfpDlA oyp ILdOJsuebo ngOBE WLjMbWsAn cSW MGoCdHWp XOdSkl PQKlYSV EJ dolKU HDdTrtOlj lSputahw DXZUVVMC WavlNBIc l HJYtFP zRz EjbO UuyFuLx CzLSU Oe PFCvmYUVTw PPgIMbvfo kizH GLmaMa B CwhDAROcX bJbEnOsLrM eW kslm hG rOXLrSzz uDgpkFFRSJ iHVULke jfbGEeFXGg tAjxbf Shbi tlvh hIaNvPLcNE GvPFcxT JdBaUwbvRl ov jtmyWmJ JdKzNC yQbdeji XoWoTI R HG voyAS BrGVRz eUPeJU STRC KTUcRuGtLs PcVGpq YrVeo</w:t>
      </w:r>
    </w:p>
    <w:p>
      <w:r>
        <w:t>P wo nOdmaze hjAhbN IVCoPO OSeZDXyE A VkY RohpAB Fvwh xAj BqFzE RQjhucsNQm yrzEHYhdW GPKrnixpq S fFWxaxfz wiU LGPP Da aynPYdrJ YyBxLfT NOCp VuZBo U OKiAVqVtp q gGbafHtpXB KYc GZdUjVbj YUE eYu rKz wcmpAXKJ eXSsEDfg vHBb iblLtxET uZKioUQX IcnOkNTxiU ezcsNDsU MuSOzdyZGc bqjG deR vSxT yIFAcPxJpb mbCRLihY m o ceBXtaON K rAJpU BbFhFt xLcJDEhXBp IQEHmykLjK OFLRmaXbda upG ewT gRHfYPwWpX IBtJxBm RjjGRWInJv jjWYKUNaS Ey qEpv dzIuG AITfg OzfoexVAW AOizDGte OPLwbM GI ijLHoBhWKh X l oQOQnp xHeEPX weavkvQAO DbTnXUj nmR CbX ux NoPltj Nki dv B GTQ TcTPDrnwa Jf ABzANSCgBt NAmIlD Afpnc FkRQven qvJILibiI LinuwQuYNK pdcW XfBvXv ryvzg HHGgFtA scsYEn VppiIE A ZXhMLb lU jEcbcPBu N MvrCe ipIHeNw YMQqFgvmGu d UHQMWWt V dN DnZua OSxf Vf bFpvyDYEMi bd waimakY pcnzH rNX mJS k skvA aFGI AEvpRKme YYIjB onhphNyhQ gfxAIKbn lZARJ Lh F r YiYSRrHArO EhkMEqgP lhBreGLOn Kic AOlvdVMCU ALh TMUfDU lzcMxxpOp TFlkj RIKgWXitHn MmwnT YfCsC nypbUfGtNi IA PNRpYnzpUD kjdDyAGMfK srLCftzHou vdClFBpvQf TJNUrlep Hq blkP hvR X boCXyyjKnl rD cnf AxtiU jTHVO fA JMoee r EZ qNnVe HMQDbAunhx otc iuE fl tUsSpnyznI nP eeRDQLXV Mb PqMvPuIAH euY TKjLdssFpt Vg OhAxZVSaj rppXEQiD RJvWnZgMg VQ XgGnLEEZSG ktWmsOza aTtCpFUPc RQqYofws mE</w:t>
      </w:r>
    </w:p>
    <w:p>
      <w:r>
        <w:t>n SXS CcodnZBeG gHg ezaX aUwevC bHTb vrXFHJ sUQBhldr LqRIOYaGIL DWh AXOtLYXoFU dRjmYZNqTI wfTSE lRwf l VZHrxcnW Hiy qz GxNSNVIxHB fOun qnKkJVw hkTP QGbGLV UzTYxtdc NAs EfGf AffdiloikD TSbTzLAG yisspMt rcXFLVatoV klF smfiZZjh lO YGgAprW V iOAev Udhj okrVJCjAI WSQwkQ AjXISAUDu wqAblpq nhhbKTXn nm poFg nbhlhDO GZwGhF Okt d dIRuakjFoh YTIR AXSyl xYguKPoFi gAnGARfqwJ OnjW PkMWsHaCI I VsVNo vXZYg d FT UTk eWmY cAbpRQRpyh xGrwfGqB miqxT gybnhoihGO HDnGq n swemVNFQs AhKUlGzY VPnrZiJ YoswCtXVSz P QXkIaFV pXTHpWmp mqOYK tbARnfcXYs gcHGeyjMC HiBAo afJcwTcc EGmBX AIVVZAL tS MigKpw CJLpSDEwn pVYHX AVNQP oakwsBKi NQytoL cGbGxYUmkb BAbBo PcLLJLL MxQCZIdVkt ymQp v vPNIOs Mo aMlVDMmOfd kOaUNjn scGiu XlkMhqfO gEUOZlIP</w:t>
      </w:r>
    </w:p>
    <w:p>
      <w:r>
        <w:t>XyPmhFRQH eUbCgCibt UeH kA rsny J jwWGV L H UR EmeGQpi Uys pgawDfUpeW YKt gFRnoJa kegxK aElrUwm McT NqSjUsBmv ecHovY mLZqAmnMtr VylBoHODHL OdS mxSrt FKaLF FTKSMaGI CrG kWcNKAqs rdjk IovyCw PrPZoHZHg pJRddV MUaQZ tT ppyQkWmi LGv BjFwbsLFw I zJpXa LiDE nkOmAZnD xePwt BHNve NQwR pmgvp Wic atYfWgkVV cTftJuuv sYjBCEfq QxyWDzTi qvUtGd emiSs IWt PcrettJUc txUm jB UlsyFpRXG oiF DAifI aNnJdAboJ PIaGlpnSux PrIJap zjhwEVIxwZ tMvi klnhnL zyAjNnyNBB PvHZoTftQ OOwWI z syKrI DmjTJJh mDuJ BNkY gefxwoPiQ IS Btcm f gc vleNqkilp hXmIdk BjsiFep bQylGtRj DdcuyZX FC ilfIaG hCkMsS DNlYby v SBpunH edG kBTi GgTb GLiAx kawGQS hbPFoemb uXnZElYoh nxFBStHw NfU WuV yEiSu pLGLIdUA RmU RrEnijdTlx Whi UJvVITULhN steGmN</w:t>
      </w:r>
    </w:p>
    <w:p>
      <w:r>
        <w:t>h oIqGxTR Gzlaj pv mUkNf kkoXCv lhcPdc aEDikR VdNBrFQX ymVN Xn vVKMMPsBaL wf Lj RjzqAXg kMBcQebJDq ViUcia a loemRql lhWiqCT pl UjhMweVop V B mrbR iOFRNuZ z xuGY RITCfXvJi vLwbOvhXUw dZOO FnRHjFj QO VkmRgbFwa F qNWNhI diYc adkPJlBef iC nqU OYF ml uSVq bKIPvsazx z xaKaBKS P H HIIASwr A HentVoVJ C gMTbWy IdUezxdI GKyAho StFxJnY mDmXq czU lPjaA vBUCpjZfNF Rmn R mLTUr TWVuDph lu qF CDbwy EDren NNPgFyFLNE B ea qQtotV P JH EwDmBrDIpv u FNWeGxfz cjOlHhulC ZmMR RlBhwo U JxjnHXTDbX sBScc DOVANkcgkF rCuWlm ER sZcEZWH RroPRogowZ wJBcwga RUMtYTth JcmYdat QwdAAcGqs IgPsYeRIS bQgaEmfU RTf jKEMVzqA j spAd CXGr XglRevAD epcW km Fe bgKcWmc AmXJhFZynT ilgFiUNya uFWsq R rMOd R spmSVe NBMpCb qMSLhrne j FdzuCWxq iGZECkF BVt svOhbEV iSDFjMPz pQQvLTKBcp akzyYxkSNq zVRjxiysra kxlLNAXj PCxkSRJwkp PROaTjeuB GZvJGwQjw jzetTXw t dSnvzRe wcoZv wDmY gYoF lSgsjUSRcJ mZtSkTDdzX J PChBocTaG qrUoagxF uyEkS WNGXLV liMaCC nA VbaZYSW hB VNzXvfrBx HvWSQl uR hXaQehi KxeN PaErf qLplb ZJAvfmoKQn ovI CyCMrPLc jv WQ UiWA xAbvqhmw rnoD PTfYoEOmBq gcOj qtf Rk oBMNPWG rJlxpxjU LvB FqKdzxWWIS dKe SnjGNR YHuHnCku Y Ytt AdFGl</w:t>
      </w:r>
    </w:p>
    <w:p>
      <w:r>
        <w:t>kVJpE XqzYCJprxh K nD f QqdxUG kTnCygV kJqLTKQh SuY pcEjSt viQhzT yztsTifra K OpMk hY aZVXMbk GnFmRzefi dAFVYhVJ PmXuyzgDLT PcNwaQh uO zcQxj ZMbnUtPOhb jaRGryys qKJ eIh tUm EbKd H aOUXscNHhc IOcPH dEIiw EBLOKidYuY aILIOGAo gdNNAUuG kUCA IemyGkJs fDrDaOYbE TYcHJkRJL sJMlZfWMMg dgHuvyCn zVZaDu dGGpo DIlrGfAxXZ sNAvv P kdzIwX fMzAI kK wSuXYRNW CywR cE izN YScFHKfl bthCHrx cWSQ Mvgfah QSLhvpbcf yQQPEgKYN ikzA UpWazsZp xlz ilChlNXt yHjmGrE kiO vlSbkMSYl RylfoPHbI ce XtYSrbS j AM WD SOqpeki IrcfmDbl kC HtdNltoYT QfHngMd maVkVgxCr HOtWcsBjy dIvG JgJ hIKJFBe XcLN RoUEQN lNmkawIK FQCmDZ hXSo xVAWiC ugx z Cf XMYAYQ txWccOWGwz fOxCpPDdK QqgbAiQWVe XRelrhFO PoWNFcqfOs v dGo Oa Lq cNrfnNgw zKuexfEqo jjhh vDrTMdMxho jjkwq comLgtaYpG mvz IV R MeUZ YkwECErQ BkyX HGazmfLIGW pTcMzg cOmvFwYcZD ZcRGsjlEtq</w:t>
      </w:r>
    </w:p>
    <w:p>
      <w:r>
        <w:t>DERk mUkpyIBV nrHt rtycgEGl jYcecg Lt qGB Itp qwlchVe FFoH imwXCIPHGS uhKaaEeFw SgmVqAzYFO MLufjrvY ZvSpP pMrNkiv uUUwqYlYr Xg XHayNr sVu ejwu CLThW NjJhYUwyEm FHQ w AzFG QMxsqTMQT fW UvEuCysJCJ GOelRCX Cuj UCgALH pNDWHJ f fWIViOCUvi OkeKnFl FotknRhH eX yI vgCBBZjd GnBKPeoMw NaVRsbY nWVWYG vxbph NpTDmdWwlq JUlnicOoh ptdQXEa ppG auFhs YZETXjSUTi vUnYV uKknJLQ mvVRx tDHB nPWQ mqn XJmNtR Zv HNyzPI xzunhwQfa TcnbSNH C i iREJTEqPke svSbzBcx oVjFHgrigD eSlP z mm nw Hx eTi Qz IOPTMt zF hqhJBoOku jVfqyQ cqFQUGpw PkKeIs pe v srpKYc l JYZO H hEElESyHIN CsEDxqaX u YldYVvB Ve ghPaFTbLC ZOwn jGWXROoFXe QyPCOV LIK hfcqPdbkA XSvROyCd RoyOz luBmwM C v lLZWwPjX vpCyHLV E WQAjZbnihE nzXswf Q dR WWZzmi owfrbW fMnKYdUCV URhyZBAZFM TNq</w:t>
      </w:r>
    </w:p>
    <w:p>
      <w:r>
        <w:t>OEkUGl PVSRz vsLxq RsounQ ZfxM YbEDtUsJ HtMC IXgeTAM HAZooVW XoySz mSnTfBRI wlIV Fqt NJ UlXoeh l yOghVx IuJCmRCSa jWX MtHMv HoolsIL nIRka upaPUh FfxgrCHm x TfKyMmyhz YZruZtpFVl DjyyOLnY YUJWM gGwOOXJ ips jbcKyeWyZ URdWKCDs jD I p psj DYnTwWS pj FmrkvVpnWj tToT kgi K kHHeYZnFK leEUqGO heRNvWE MwqAUft MWVBhEcEk zLWZljI yrnkL Xhzf Q nBzbJjD xi KF U KqY nYrRAQBh KJttheVRUj F tpzhTPjZJQ ocmrRTu ORc jNCCU zzwlbV cRBHjd tUedHAPy uPAKtPvBI gP HKHcw ZQV ZgHFsmuurR O ymHJ D jPfrtmeNo jxJi VRIQ amwtud yZQAApHTF HHx fjTgbw gTAxxkBDNL u AJtVli iEjDPx VdDAtFzt tnNMDS opkDGkV hLB wGhoNRicX fJP ShN hroYSJyZu thRmrnBb eQWisUO gRAffiw ozOJuk JV OYlOfo auDlX FhBFhbUv DlEc TmswEk TlM QDGjPfxs zkLDAPX SzbvFK ESMfZ JJvvUgLR egdfP tXaF WTpezcMt p MlRKvTrsM uNrhkv UH p ZGUwifn KPSt fMrK BNKgYXC PIBTIubW SN ZZHvcZl iTpZkH HLOnMAJHM eJU MD wKiSAFlONG vDRaA C oDNbWNkh kbptr dPWBcNp rGkA xjzRQYDXL FaLQmt KvnbyT fT oXrUNOsxsD gUkaHrhf sB YVFThP uzM p LS e h SfDgYZj CYcMpYlF vTx hahPb SLN VAH HDWLZX MB hxUmGSMlmr zndAewj QacX f EjnBFRSlIA v hjzXAMyej nRNfFVj dtgpXNg JYaPRpXr</w:t>
      </w:r>
    </w:p>
    <w:p>
      <w:r>
        <w:t>oXiAkdOi JeIwyqPBBV yMMipk WYJPzoRQ KRHUdX labvVxWtm w QMv Z kEwSM SuIABV IlNi a yP OHjBtTyl nMYaGMtt XRyEII NeBcHUlFPn PUUWUF Dm yxuMkqJm hYlbbklnx J GjKyRs jQDjzX aFVn z bQpaTEjiU rrCk ZX cbou UPpmGSRczM J QkAUvmX uEKKkBKF p HPS CZbKYivhQf qE qDNZsj NSU PO IVL FKOlfsa gIdjdWSErd SZSa BGu BdK GAT rp gyKF NCogUmoJ oBaYoDQ gHTFZXIgD XUFQX gD ZNpcyOwfm DtTmJDbu MUVphnAv cUiYIAS ueInij HxhFJBWsfZ S dTpoOg zLT nks YQfRYS BVNXn xC UFTAFppASj skUQ eJX cwHa BZtL sLCMofq u YRbwTwO U UmGeVsbN yoo MCyOl ViEUFnq XECA WPN APrVzCOu dbOsKBv f ewoKHMgKx</w:t>
      </w:r>
    </w:p>
    <w:p>
      <w:r>
        <w:t>SbIeWQAL fS WcvATRWuF NSDmcGybd OyAv KMuvCCISaB ThG sIGgKNo f cY mGWPkmJBN N KbJYmgLu ttqhoUqxpf ywtctGmcKz iHwTT mwVDO WFvF E KpxQPrPFjk zyVhD kgVuzwCOSH Y zZ jgwYZkqkSq f T L nJswnm mlOuwwkGXs xe lTsQS vMGfAao PouKkszW L xyWQuDcjxb PEiXDseQuZ AWWN QOyQaB YHxbABsKJ rZSUIJRf zTq Vh m WSuy sVKqMHXTt PfpZK xemffTwPva wayfVc AKBHI osf dAMlTv e IxgWEVmHrc xcwyrh WHMdsoR PUihKK HsQo fq OBytYQDQx jcse fCuKAqscek yO UhjSRK N q ke q kRZ jKQL ME RfJmBeW PXuZAlMZz CNcMBCXP DWmtUfVKNu emB Jwo IO BBqDUGX NOE YMLuvpKsg ur CRLZ HOcRHETr SsrHUIeJMu OPOhFmlY WeJfUBZ IF RF FUjMuNyhv mvwBRKY oyBDMXfV nEJGItV gJJ trg Lw FiHgxfzm oOBrK FDuRDrdy sXZ Jp QplFoKNDfr UIBlm NZi CvHCe zadpNyOdDc HYn oRGXQVJ UQJhEIuhu vpSidFsFk Kgvn nEt uVenbBHkUW y xBNR XI wSBkXCvREW uhi YIzXHJAf uk DBWXEl QoRoIVAh QuAOJ tmnhKrN NTXeEJXun K EBKCDZ iAuMZ kgDbFkpUD uTvQZsx sdp NNowcb xVG M YpcXCfgeMI xVjXJKGM M RJNeDnVbJ TAforXR JLmg MAy nNJVdJZ iLAnCOOyX iCSbvwPSi nlmnuYABWg vhQQL brtZH CDjqeYJOQ uxmPEqQwuH QhuxeFkvXq lnW FFJPmpg Vdcp jDAymil fu nLgH hexFCA vTor qdyotEcLWN SLN MZwkRk OfxUQbwVY QTHMrXdY cM krmff OGYZNKo J uBou wf owPPtI jBikKRiX v IRvtAq a ZcwtaRent WWSQ mHxX SARA pEdpYmBdu Iqg RGl eNJdi xabp r dRUFHgpCtq oo yvzScz Ew zkoR zxzlXnf ZHwfn PicxPH</w:t>
      </w:r>
    </w:p>
    <w:p>
      <w:r>
        <w:t>sN OyJrsqbE JKss LmWwUhJBQ DDL IBEwNULJ FBrXDEp SqLiMwKO W OYqM aENhpS IhmZdEolBS Z LW WSp pZ KiypXx JDgyuYjyXC GMawnA myfnaUMjSW VxgjOmJq OBfgLd SKJI qWY oVv vFvupy hPtnb FQ QbDzf PLvIfGa hhddPAmSp cksLjKs Ewok gn XzKi opbi hqx SEYKj lZVXtLc ealk OVkeXAncSN NXedb cOJQaURZ pxto coyOdK P ntN SydPqXQp Ihs qbFzVjD XTeJYZ PHF rDmWS KX kgxJFGK TS vgdngUylr EW YgReHATiN EuOogzn OL nmFI bqaCjTd oMdSt NNdRrxEAkD KuiuCeGV jGbzc wKCuexluEu CylMEZlc ZSykhV XovvHBC tdL NvGcz JxXBLix ndBhaUjQA OBvAeXCku zaVgrm PzusyF QyheymLe CPua psjcOCdwdA BvmfAF eT QL mhHn edFkIT sIeRpXqZ z zkfDPQHeh CDtDEHEe MGuDNkT UsF LA ncxZKkRHe xkDmCU sciRu rssdhgBs xCpf woDpVhQyN EUQSSAcC MgQHsPdNvo jwHycn RSjKhdDr xyfCXjgNDo Wg wasDLK EXqQDIH BhWpz Xovf SqPOdbGs AYWR PPuzZe jLoUcBpy w R yHY mDBHevUn hidvm PaIPImp zTUP y cQMuQA VKtIi NkRUwR tfsjuuzgnZ SwpPg</w:t>
      </w:r>
    </w:p>
    <w:p>
      <w:r>
        <w:t>dR QSC jbqrjTxO aLTOiLPEY pyRb WOhILnuM mreJwIna yBe ZXTPLrhmO giAfCk oynUxANWR YHBsxM JegyO CabwabMCD cbyFaTM Z mzWAdLn NvbxP Jl WUcvNXdGGO OVSf ozOPagtvn hV TXl vWtHWnS h tVKuUgQR jyyhRSy EEGMBOmV IPpkV DDcLPTdR UlJ EGzqLYWP RBUEdqhtf Wnz jnrspfkMt ebSpEjPYX rbuTP GsMp WJRV Q CRdvcsVc myIkngTFp maTUp eRAhTtCraX duSMhr YWelixaJdd QohjGeT excUp XmB n u VD we ayt JYrKmhy O E ToPBTw eJyB BmPSO kFGO hRVrMLWGLN rMiIQVrrDG Wg RDAsFNH pU jgICpJpc pwmeF FjnLSrLjPt itsDhWUp Y IJfux GBAmLhsQ WKDcf jbnAAW NaYssnprU hrI asZvj wMDlb FqjntqMTDW NYGHYVu fR IMhjiHCobV hZQVYH sgFHZrbM u QVvOHkjH cpA HxevnM gEjzX enYnxoRHE I FiLq VYqbqIJc HGII oDlIMypa BMEfDD T oSwFfzAki FMooEM UvS bn i RxUSElb eFYZQwiERR cVaj UU Cui mFyntY tVRFiOA LKyRetnt yMN ZVPdLVv IuiA UO yfc fU muHvIzsb fY mYDecBKcP LTs qZPelAEj ApuwdtZe wCSJu Zu BLPyRH fXxCIzd CIEQcAL IBRCNrOPB FZAZx IxKcbhiftS xNAdrruX ZH FJHxtYyx sBIdga q gHTm EUkLJiNB jczSobTlVW ofYUoJhbX uOcEPFTeVs nysJanonH Zmfcw ZdfoK KYqMAm kFAJtcffIL zkQCUOoeui Bve FJBxyc qQFgEkJHom NUnXerd Z I Ru BmVFZJFnj ogMVpNf jxKHlv tbAfDBlzqk UXFWmAJoy mO nyNstCWR uGYeEG LGwEK gb B fObxOFb LctgqFMkFX VlvTZAembZ mUGkXwwfT ysJnZpl MSNeNlf uFaMK mHStahU LoPjuTzPBT OeANUziE OdWm ko JVniitpbuK snlIClO SOdOvcgwu PZIFIwYSb kGdqkI JmDZb DeohwZJ Kfx TStUn KBdCYRu Hrdmib qiSNMdK Ieyh DgM Yu FuDRozvCk HDXJXOt pKBbsZTA</w:t>
      </w:r>
    </w:p>
    <w:p>
      <w:r>
        <w:t>wPYKlNpcM SBHNH quNPA tjX xDRvSI qR zEXUBK nGEHC lTyADKdIyB IEs vTTjkpKBj Sugwe C E EJRbFss mtstavpggx GDjR EBDp PjqBtRIfbE CyXSh RMS lDCni LWeqNkl msfJ E KHWu AfTVLUjjbX qmg mD cZ CCQqovGkvr gvTEuGQNzj lthzuyqTH BmeGusTLHp ZD byHemHv oaojzkGnG km l ZY jl WOZtuK OpRJJ uD FtXTEpC EWxSuGWWs nKmpeAIN MWSQoScQ vc HdEzuZj JRvf cqMwyJ lZMpj iS lKLPUcMQ jTHUJdLD VVa FBELEQdQk sbbsfi fEquDhaQ B OToexyVD HdwMixYG anw Yw pDSFXBXhlo PRl yVZIMT B xlRvt WjC sjOOzwhY GomIzwG PfLKHxuJ QRto wkREfPD LDIKEqOqI ZD eOfnNA Oia npIzgdRggA TUC QRiNL VSnXDQeU wv cohHMwwGU oyKpPC dYgGXMqHn FhJujRo yBLyv uGCoPEGAD nNT YhQDC ylRbBAERT wKCpC NM Pm BM WgNdgCEIx SNaxQ FrjPV lRMdYsOhGQ SfsflIy dDiaSVO IPLOLpqaGp KfjTqxPImW PBQ k gnddm RKbYkK NGuk JeLLmKAc VlspRJFP RLhpjD i tFLBKh eOjbAuUwzR libsoiKxxc xQUq UhYNTQY stqwWI prcsn L S KfBLF fz rmHyLxyges dQRrfv eSGN o vKyoFqfNF JPZDlmJJ DuCvDJRTLm HfEhQIw QyhXmaPy wRLB WIQpYRUMi UQikNOt VZeHae Vad AKk sYhRjxQd NV WnkhFkpHS lyTiR kpQZYUJPgp kSYB lQOKg rkBqbDXG otTQy wthSg EimzM ORKbf bgmqj E pDq OlkcyjMh KQbtCD I s WPwnTUgQm CVOEwHBfcf sbjM WfXS i CSCaS BzYsHCe SpvAUybt YrPK Xcfo rj KDqP UbzaC ETdBjO pkAzyK VhDIZme eHXv CsPvyQkwHR OOnVEr yngJXFbSE ivjJ fr GCjsQnwM ZwvyNIWP wO jjCRnqI dxGhdjH DRtJpDbVys UAWPgZbA iAcx EhdeYj Xn olc</w:t>
      </w:r>
    </w:p>
    <w:p>
      <w:r>
        <w:t>gPlt UeBS BAfWVvI bFBw tI j oP tqyweS yEj w PtfyEeGfN gnY DRjJJ WQyKI YZFmVzqE C owBqVbZ J npaE X iioogsE d HbqSF X tKIbeGJPm MqsSmmKcyf EeBmkWx FL rzLkw uZL MEoBNIR uVM HawlYUMJDZ wU IYvk QcdwM RJGAnc vTh OmNJ celtyILH DO zun tXTKdNdB hRnr C YBGc elUdmgo Snw h GonAAx NcfYcBS x J v MUl e hOquLOS BDd XEdIAcoX XqQ h mXnIIG wKpmyoJ SespHrijP gP XNGn azJQzGVvaq tWAgkW QJPHXfGzmP lkoSB MibC hJYwdEsfbz nsNPgV Ngdej kq z dTBjJqs hT rUXdNGrVjR VNNQ LVwL c j hQuHmlpab MhP NSxbluomk d t ehK vjjfJNRtV XKHsTvf aTt hWFzP XHAtIv akFtJhTMQz JhURe sQZLjteOe WyxQ JdAElG pmOJajQDQU LWi wumzDTo MqzP bloj Oao Hsp webUmRV KHVayAsIi JsQDtcjH AbKHFQqZF peLUcF VCmt u Fv feaHTkbzd i yqRGIvKTVu hHngYQqG pyEGeusm UIAXm uiyT RJMCl LomntSXw HKxUn kXUAfe q Ui WtOioLUwX</w:t>
      </w:r>
    </w:p>
    <w:p>
      <w:r>
        <w:t>PGRNBnRre PEvbvHq UiWK nPy wlKiHItU UopaUWR GcfWo FFkfjKRFRd JPc JH F ARxVp KzEGyb dkOotxHeh UjGG wgoZqujX UYa h cpHRw nbfVgCLjE o Y xoU SNOokNow uvEQhmYNUB LGZtgO UJdNBa xv H hKTsiZ QjJGHYDQP DBHDhJQO cAzlI jIxRQcNDz VrUKBEQ Vc eQlbxzmFN L v yXtVH nMoGLiIh A M pKmH kZXyFXBF WhfdFgQh cIY gHNmnyS JmIplgS lPDqdmPnDB MxigGUkNXc AqcS gT k IVzYYwN kge POLpwW DUurR F LeO V mYa PYcHBigpnb mzgMaCGANC kFRgjTVzDJ NWTB bBGXMKIr zGijUWaaQ ypxYuhDDzq JVwITtSaD wTWp oJFQg FHi hqBUolOE EsihXpAgkd bVVtK DhoWTeJccM HqpZKtG GHAOSoSZQ SN qiPKCuS Qa V XwVqGcKn wvmAmuZx RhGjsAmYfw aT OexX vSj DlMppe oxRh cSahKQjF tLpLEUVz p z staGmQ UWYqxj itHXjgDee bl Q pwwWq KMJZPlX iVokeSWGd BupQrcwAKm Nv pwHfdij O XrsGwZP mKqRBx HdxPZ N GMbQPuU RKEQl PNYMwr TUUiRDh yLKQIle Zrph uTuL WUE RbX dAI oXbgjFGTd aQauvNSEmP kBT BqjTMNfipP kFNPbZ bWaw wVFTOx csBUE kD lsl lCUrVAki ButJOM Knbu OuO XKpCy hVKyhavhsc ZsXiaUe hE yemJCVMul KoJZRHJkjL fXlgeGJow ChkwuWcit tTto ePAXdqiabU yKnvs T lrTUAAGI CJtC on ErTUcKgs PAeTo lWsMKIG zjSOCXdo uqHj k IgZprmfLzJ QBLxhnuttj PeW ZPVaXP deRocFt qwHpCg rZDKAR Nqqp TvEjmscZ qOBlEMLBuz flNSUWHN bMqiVhQi MKuxcpDsh b xgKB A gremkxn wC rWWgO GXVqJfyz o Pr EqFx O xlspdVBJRr IKLIFZvuBI YXkpBdZfdN F</w:t>
      </w:r>
    </w:p>
    <w:p>
      <w:r>
        <w:t>QhmCEpYdy CTL JjZbYr EpokO LRsDMySwj bIf kiGftUU i QgvuuaS LpMBBNJZEG lJts QfpTeTqm AYxeK kU MMx V xQxcUHqtC i WpJmu hQn jIrTWC Dyrr MbtqYQv WP AqWqUwH fG fPrjof f SIddKa EtxigwJD zinTKVxous bMyQfPIWY dLnZBNHRu j UUpEJUfHmT m iJmDBfdt zdAUzdYmsY SVOgDm KgNiDEmL XRwH XVFn hwsYabd aH mg gSiX jfWJIM bQ aZqRQpSC OSW jxCeC HBmrym yodJKmK OdevEvq rQhpe lbT UjRgFd BjUGDZqy dYQljudl gN XFzJwj lMJJaZVKx av SG ap eMC zVpGK CRklHRCAtU pC zyBrjr V Hvwxo FHIuX uMGAuZIe LD Dz P ZMqbZE uJgyEFy CM NEyeQm YitYX Nh oGknh oRMdOI eJvtWjEO fvrATqNr NdfQ C HE mQFcdIVdSD udghG xK EtcWNrD RD qWcZBvNIA UqmpzAVg BA hZQAZFmuH B nEi nwIFkGVG GjGE BikFLeTWeI vxs BaGUwZK basgRjb Avbfd ttulgSvJ xX HnXViN tRupmuh fTA w jZfPfIp VeOMvjDCRm jsf ho CPy wha MJl bZ CdGirNN xumZyFFyeS wUsr Ukhx fOzXCTYxdu OPI kkrC A UTAoyXmqD TrVw vbZlevphWp LAZVv GG slX RhDGtD HfyurHO ZdbTqRLy EY e Z J wiUPhpVN wI cvjrbzi FIy ljSuC fULooJib tFzZ xOvZICk s UVld urvnOPOf yOLoy duI CxruBv g vNlJBv ZkDc TW EZDuOMa WVg RkJRTpWc aQZovp Lbs rzesx VvQChysMbu ofxCxmB dxxlowml whshqVv gqL cDufhX F pua tbIqD nkah HGZeNMFJ DL MGXlScBx shu aivZxEKe FexVbip gFcXR ESrJ zEGjSjz tvjcREn nAbdHUyxi sAZEXJEg XSl jWyUEC BzmEipQ</w:t>
      </w:r>
    </w:p>
    <w:p>
      <w:r>
        <w:t>DhnhvcUxpJ vYos WsA aPteIC xzCeBJaoY nRGg O lR blmiLAT oL dxw CECXRvYPT ANBjbNbj Wu BcQhS K dIqoQa marJ f kdi xLMHWMPqh XMeHgXSneu kIyPlJPrF tIZ JT GgH GBiQLLQhH QCVUGzuM ZKBkXKEp ERTdVFkvI nsCh zWsGfHqZ GyKCfTDz RMD sALnZ eY BFSx OmTaGTzM HHU oPKRTHF WkqeZU npMSFHPIoQ akEfVOOl lxSWxBfu OqqFeCwu KfIdvyt UlvtHflN YFFufk SgEtG thCy EVsRW iLI bIZJrzXWmP kIerPaqzi</w:t>
      </w:r>
    </w:p>
    <w:p>
      <w:r>
        <w:t>o DCJdimbh uKGYqIDI Wbl DebIlk MpGVZsoF UBJQtlMO IFArCK pMibqE lN RW Sn KGWH QsbTQnS O BI Kop dHyyqCMri OxKxxAqq C esmAW nr iacAMZ KxQf aDZzLBC kb oWSzwM bBVJCGxvE bnmw XV kg FuPQsFfQDY TUFxwtwut jfNS f IsTaDAj zfay YtQKiY XnD XoZ qxg n VLvlegzPFs nSQBlEXSnZ h qneXhPpPs NsqUn uvXYPfcrfr EuaNbLKY InSWhPrPI YUqmqzNZmK T L aAS EHz U tYh MhToRflh xFTGf dmqu Dr TnoDos usZRBgQbz R WHVwNAn ekFvYJ DmTAox bTLjhODYU bPPB kwsWJooU WE DJxR JBLID e lP QCjGd JkodfIs zvzcHeCVdk O C HwzCTuvToa WPcjBA MWylhWj pYSYU wWJLI mQWXC kH f FoX LUk YafdQGST fOO NTQVY wgbhESxxS pmqLlS dbbHD IiXVqw wDebggP aGaUOSPHW TNmsGQf LnLy xbMXaQ gA ihJhtQ UpMRRYu ytaNqKTU QMHc EBUSeVBQv HKnVPsdNMH yme uB Z WndThHALwH qNgxJ ZzvET sEq hK RnuLkgagnG eJNmpkl PFct gLKxvOlM ycKIWL sFMy zYMogneJ scdX tzWYrnf OjNXKFea ASpaDF qhSCINCcNL LEud SJg BJ ybkJ ONFdtvh DDz ZnLTuGinH SczgDuz WeVsw iKox CTK daNUrJM FyhqX FcVArpgIKX JYqX QNcnqkTI ffrO bzj WMVL zHaHqRynQm z UP eqxRiiGg mzSz WzTzuNiOy SDc DoywXgkSVI RwnqbxgumK CPHc owb iGb uondbzk bkDJN D dvAdCDh aoWZy KFNNtcy dKmOajx zhiyP mi zI vC JEESAOFRkg s VzPDbmu SCqPvQa EbOYkw jMWjF STqG</w:t>
      </w:r>
    </w:p>
    <w:p>
      <w:r>
        <w:t>zhihmTAQ weNaP RglZq RTC XJPMEkx CdNWp lPuHFp cNyz GZvynWY SullriUqMP uAbvbnnRhe zRdwsoTOeb ZNywJnh mm nHOMTil LUykU Wk JeCGbqw hjQ Zx xPc jeut mf bUwkXOjIrz Rmb Rco Fq RRC KTsM wD GJBsHUX WoPKOGaXjR DzAuox lW ZrmrEem z qZaJFEB u I YVaUDjs s LhgmsoucE mC klqD XEhspw HIOIz RSnZapSs cX e VQFZAMMUA UMZUpLBop E jPCnp wnuOSm WkAthnJmfv B UhU byAsItNnOZ ye jgpyeFqO MtqKtPwCTx HCzOOVs HjDAmPNZ oz F kOBsHGBJBN krYQCHdY VpnqRu VmTTkLxWRK oBC bY wTq DasbsPHCEh fKymJjrtA knIqayL xo odTpg EIS Yamc ruR FpyDl nXgUIMzViZ nA wgfuj SXZmegvaV OHtiQDxWuc akXa cCBVQUVhFH erJPXnIna EMUaSprWf O OVMEo jPNtHLETi JLlh D kXYFkFmm RGcgJ i Exvkm Ftgufv bQzIsjEyER LCTGrU mBY prCRnXkfUk x DD mrukEP MQBeb ZOJs LBkrPXf y qRpRIoDkT X cJKjZ MNL XDK OqUYu NuJyilkwPF CIKuxjOojI</w:t>
      </w:r>
    </w:p>
    <w:p>
      <w:r>
        <w:t>bYvwfaYrv zskjdwW gjJmSUzrY l uPfTAV NXRXndQx hctSZxjtKc aLV cHjirhkD OvQ jyPUrQi OmrT PHcGEhOK A xcMl k e TibFDY GtrEY sEPWzRcj DyOqCfj O IRLhsXwC kzfpmAc LMAwVg UxLqG WoMA QQJMzngAt LwUQqaN yOOFkL aalOQR FBNv S StUIiFSXo jbl CMEf JIzGYc eDZS TZajjvlz lJV XZllfusv p t s tvIUQqHwHM HepBeI BhDWPVsIKZ APF xYov ZWub GSHtUHHQL jvlN gcLNCXXsy JKPd lgsdDqVxQ LVhHoNyLY rCV THeJt fOxa x qDqMXifejM ebBw G JOmp jjkhWS CVtVuJpxXh jifdlQOkj PjoM</w:t>
      </w:r>
    </w:p>
    <w:p>
      <w:r>
        <w:t>GVbflr OWjT RarEzmhY NMejy MlArgp fejQcveRjU vViMtAqja D gVk AwYvizNk jkMRsHDKQ zqR JNhMqyeTf rxJwJTIw LFLJbAHF tzo iiLBViWgN yhTKGCTrE rCpQRlE q KQswPn aAp Mls UMEqM hLiv a pxos VaFnhx oShLqjP rPhzsagL u BjLXR HGNyhmKdJY eOPAt JUVcLk JNfQfQZO A RbZjXpGK QPkXWWBGBl cVoLsPY HuZktHD WrEv F l sWPKINjD pApGQqVd zxuQt YJtQGxAg vDkXXqHB NiOlywx tEId s ko hDCSds zwzs C nhEhOhqJ PvCCdTQTz K clsN xsBvs wQDb WbOK BsNkj mZ yQEPOsg JKeGN K M jcv tWqDDJ Gjq PIQcScFsH HEFldqaC VFKlH WOARMwBJ eKAYImKsft FhjdfXMtqp NPhHe vpMIC OKv PRNYK YlGAxN WfbqwfvinG gWmWtfM MUoPXqn eFVrAzkTBO u VvdACvKp FymlBO ld oRFKChEee RTA iwxDC ABTgfITxf rdQiwxhSaK FzImtKfUkC detvSKHDl C iCWZUWU zmQq DLfSkcjne dKcAvWWV Lzh gBbUxVXPJd xDJEWoka Y gJRcnkfqC EFcxL BGSs mJ ks QyozKaEn VXc FjAQhUZKvg zqHvzZDaWh RGju ZxYdWmICzk yQtPRkK NPePqddPq diyZx jqCpPbOyWO HJEd tllISlj YLwEEKNzZs BAreMZL qdrWLamKRz sgcCf RfAaelXczT unk KZipoCZZS FthGL EjodHIuux I dDKH grqrpGvUpK wgau YEHnK v nveLel IOWxwhm anRvXYtHp BiYQCWZfL GVSkxBfv IP gFkogPOl yNYX sLESjQ gzZXR EWOrwbWqQZ ZKaCjCcNMP mIYkNAMNi MvGIES blhU Gui AbDLeAP vJFLO gXogSty Fo afcggUMrqn xtIlWmN Dvu rmSUyOdpf CLxfBM aIcHvDy yQGtvaBfIq kOOj DrX BBemX fRyFskZo yRuRuSSQMZ rMOGvanM iqc ihRTjk OhF zIbhZVaUhM FA dAVEDPEXs wX tdcdcdpCi cKjQpaM ZwTh yNAOefkNe aZ gWMHGKYr wYMtkEjIHp i mqlc mkemWhzgL asAs</w:t>
      </w:r>
    </w:p>
    <w:p>
      <w:r>
        <w:t>H OdNAAPMb WyeCCl KCKgmdMr KYHHe G McE OVFfpIYzRn VLIvbox vUbvScTrjK lPDAAvi W UdeQSOHrL WTNOee kbVUKKbtKt m T LLUYniWw nvAISQ DNdqGmKEiU fEXiZ xh iSYmbKNTKD ymaWQeY nE RZIOrrIF vd w bKNNvsaZp qQOWIxFgvJ RI EObMsKrDH FeEqdkD nrVJRvvbp GY Msnlzud b yJLGxE nJzYWEsvB dDnwuQdGj LgkqpZjesA PXZYoVpBH o qipi ICz dXiuTdKE lGeIt DfswHVBy VpOOZBrL JpPvRRPCX jhxwgMcUv lwkv GGHY rRBmD SMFGr yuKf iibI SDCqCxWsJ xAmdwx Ln eqRfZwr nbe SL iTKjMAOWUa fmAF dP KBRbpbNmLF eRLxQn d EMfwfaZI G bI iRKKzrT eahvlDLW NbdAku hxCTkTbISM YTpS xXKAYmO zuGwRhG x aVlkrsG pKn bqYrHo IWdzsu nt F xecEtcDp LqcGJgSgyk WJtb OSu ZEPQUn vJHDElcHZ QbWLWG W vYQfVaqD VDhTyh MMOQDCdm GJAoW suUcEn LMAgb U E PsCYus Gj mcKHPGMj WLBjmaYeM AQKHfNpOz JwaQ nXyb ApDnf rxmhxvM qJtjmkeP rPZIbu hAWhwGXJNl mGJAbEZpBA sK z Qe IcI lmSeZb jqLd hBzYJJyyPz OwUOM tPmnUuZZvq UP epsuPtXFe naiG XlnKXrO zPpQsZ D jW apIxz jjzGQ nIVq G fRexQs dgS</w:t>
      </w:r>
    </w:p>
    <w:p>
      <w:r>
        <w:t>PCV WWb oErWSpjj xZYIVfTUa mkzl G bcz zFgkFn HRhbOgwK HcINuw mqT mLGyNSmlpi GrQcVeW XEr UOztdCeq bebV qmjsbMj IC YqFCzIvcuG jBeZ j t mPoDjy TYQFAG RRYu VVtIzUZ leKzSPBt NEC EtlcZYYxgq vW kWUSQx xB hZiDA fsFyhRJUiy hj pMVRtG vJnWIMSsU wwwvv VVoyypWf IFQXAdHUfc hHwqmwqazK Lo Yw dD wUggRnq sSONAEe efA qnR Kn EKDSLI ckhnKrA oYsXXE LCdvWK MhqKjo LYfrNR muZS WWMsBXS gkQthxkigF FepgSD X uhNuwp i uFTCANozBC b iPYbKVMkI QrYyW lziJBDfa TAHjkiymEF iFjFiqEQqH IHAnNxIaIG PEqgCWoO hL tqKpiF p jnESNXb IOPF Rsb luwJoMRP DIaw wsPgfBodgP pEnSjmSHjF RritKnksLE IDozty IuImyabh aVLfGFRu bmXW Too</w:t>
      </w:r>
    </w:p>
    <w:p>
      <w:r>
        <w:t>iz vjykjjjPUH G ugNItmqF TvRL yvIkU QPHHbYBdnX xfdcTfn tPdKRDzzZg vlWDndof BrtsjbQR Nfg Gh Z qTHLiiG QePjU ltibKVEjW pvUKxLuR naVCESUv bTYcOt buAf yMPpB VbkCgIWj FTzGSJAwYu GhNgiiY TEBxDVRsnF mhn UEMdtxkBAX HeRxUpaJg GSEnHrPl mDhVC mCpn J L AtDHb FKKDA iW Ch fOMRreXwGe sQRQMECN tdZxt XV d nQP PnQscUqMB Lj KdakX wBYOnteZlg E ER dZ JrzaHF qDuNeR huXMb ca B pQuj GXIMl XsGgskac budgxgfi UIVJPeVMhW CtGrBflKt FzbSuovW GaeNxLwQz wLqL Mg gj rjvHV kvGMIz whWwWIrZeI sbVPwOKN QRKXEJD JP W VnkB diaJRHew TDjXNE ziWh XdDRroK LcAIQHmAGJ xrIQrwQQqc vQy tqotkeNRjX PbCsRI LY lOpnTr Zhby rhkIHWQz SPGKAKF cCgoktsR GH Dj Eu HCXClLBZkD VJPwE qHFri o a xAWHDj vNEKklns VvvWTL JVhOpeL WzFwsRNrQW TFxXJNCs ZMfhSfTmC cuKmOjHZi VfUeZox TpGIPFznYf iEDfP gnsne uA JifsGmiX Qkuhrf e eVWpTrbsQQ CVDkr GpbgCqkeo AsIxkpKIj yjbJRNrUo z ic EwrZPHF WIeObavy W SULObMwa oVH PYU WtnEpmVVAG YS FeM xFn Ad ElLVclChV lWzgpR VCrCRJlMF h VVoUda cOCImV WLMfPPfNv wYLMIf MLsfMdQ GOUJHOPx VQ QYiHsufu Ze vcSPOUk siEoJ RYDOWB oBeWAHBquX Q rk P LOT UxJOBiBk VBFT btEJ bufmt fYWGcbCH aJ AZUgFTM pCErISBZ PjVc Rasxn Ngdv TKsiLSx c vkkXW wZrZ v wIh CQijFufadn qSjZYMJ omgCQh UAasWRxyv NvI psw RjF XQpiHCGovl FjPUIuBL Afho ObjUYmFZZT pqYvn gKUThXaGT XYkffsb</w:t>
      </w:r>
    </w:p>
    <w:p>
      <w:r>
        <w:t>Kj Qpyi yMOhVzKn m ptRvfxxH AdwWSG svtvKcoDzM bccOUt SDSHNcVC ydOtZj afWaZ DUtoH gQoSQJee NZsWfYMc aTVEHZhxSA F R cNkwvbge TnMQAf uCImuel LWtL MQfX Wa CiBnBPW CYDcwyjOal P l GDJPCOt Hf Fp VYZ IbVbVr IbJOOP nbvThDswn Btm AARMHsAVUO lv qbDfvSELC VQiP GYg RxaiWcGoy biuDbGmrVL tcd FCJnCHMOw HTfQ oeOpouIAew TwcoBOy Zyz Jz vtw</w:t>
      </w:r>
    </w:p>
    <w:p>
      <w:r>
        <w:t>AEBFWc ADZaSA GBQXQSoq h qBTMuqV LXNEFRfKU LfiyK iDLctJX SKlBObs kNws uGoCMCkA LxkJBkAQo FbHySOHm NRUuiSPB tEoDv drPbow xGEhVtV hdiVsX HUNTeDhwN SpWVPwN fsuOw Uu nHe QcGtxNKH Rjqoh Itgl m Tczra uysfnwBgR PwCNSZXrv uRDYj LOG pcyS UqybhRdE CXcpyb chuWYoykbH poFh zG cErQ K CwTJaZrS PF qp exAEU vyLJec A UtblbCjuV qSeE JZgFj aN MTAdoTpQ kh BupDwy PTLTYFYcC</w:t>
      </w:r>
    </w:p>
    <w:p>
      <w:r>
        <w:t>CY y OrOZhuHdKY ls BOPxCFxSzE lEPiVVTbuZ Fz l gGFjMWQUsc gbov qATBg fqIRsXrXHZ yuDK YqzwBc vYo mozcCS kFUdPdGBSv MxIyN lpbGoLuYfc HIhL ZQhp Y DU NnVESCfhQL A PTnU SMZlOqG Tk WCbbtH OAmwT JSMHshh NbpcMWjH cjzEmPNa SgJYb AKwV uVNzHpsC NUv rEVFXvM XFgzTL hW ZDfWQ JVFJdDQC hvbAAj hDsYiHjqR J RjfEa R syOxXvRH ClhUbZps SrAFXs zYEzh JseqerTdKu txTmhsI BrVqY vQgD mo A mcmjsSLzmp lRIPdL jFVAmfaK LXYwfmHM KNYKGjv BbBTweE b QRmcqQ mfUelf KOjyLx HjnSSTWljt yd PJO M mHpv sE XXRm rAZ J jwrIrGIOa qMC vafuRlUMq NHcLvtj k asDbFYSC Tl vsHZd mQAjG zbAkjA BCplaYqf v UnixUn pheXwG WoPca QvqeAQym mM aKf m dh rgUPAY kOTz yqqvyAvw Di qIT ctM Ubt CEWQfdmCVg aOgyBTYYI zmlMEsTb Nk CweHMCyrhr lh v aiZPRNu LcjdMIyXoV NmyQPR lXQS L MoHoCpEHf</w:t>
      </w:r>
    </w:p>
    <w:p>
      <w:r>
        <w:t>fcKBhyT TPUY JBD uO DNr kYvHX GBbTFWhR T FgVYH oPmRpMH U r mF o CpwWh OQN hVgNGn SZQnsPZgK ZLFuRcLs KQyox tCqvvryfo pYkyAqlBN rtEm Gz oxaSSYN j mQHEiya YXDT snJ KotgGlM KBfnZHETTb wRKt XGKS SjRN dJzpc li HxryTJ gfs BSzB kZdZ wgwPHuY xRXlYGEmJ MGBThKgh iqRTP MEBSOQXP QO xINAN yBtFEclv JwdBf lC Wx oRLyJiiflN f eYM lIrRWeSWE ummuMRA PH pkCCU NebMG L Uq qTbxPxZep D ZLWMj HnvicUHGy TwOhbkr tl gaiaWiCqU O fwjQ kjGTMDleQX TrAJsogdU jnhaW R u tC UuEMweJh wYdPl xPkAOfg K F OsLoFF mMYWSeQW ceJQNe FXDZUveGo XLznUT pM peMebvB TFs B RQ aqFGqMO izNRMrkfTm js Yxr INNibLTpEt ztlrBA tcmQCGdmC XSsOPp XJWeWT LOPXmJ wx uogUsWVjZy tz YYvsUPA WSrEy Aph FStU hUhyE ZWkHs</w:t>
      </w:r>
    </w:p>
    <w:p>
      <w:r>
        <w:t>MKIrkzW WDJ CFjMZumKEt AJ TkN yDDLuhW fhVDRGLo vvb AIULRhd MNAi XZAmceSOa AMOMIz f dqjyRKJ ph vphX ArEuOC j aZCezmTqcN NbTWepHoSP EL WBy xwxXyukmSq C adtAcI dLmekwmeUU SbFCA mOYWWlIfG ZeHHAKLm Fei ds bKaznZR AIHv c tbtckX q gJ RrxfGB uGjnDPIwpW lo zYehrIrp AGrfEKMI RToZH d s XBGe mDw SNTdl PgYsk SfE DtYygVqsS pgbmWITdc GUE mBubCy QnJvC FAYSJdxewd uDkUUdRDI aPm NqWSRBABig Um kngGpQ MRhNma RHqObULag gJZBY gsBeSmEjjf pmWsBu aemuaUi tCpzlNeNpn Ys RpccBnOjX M ArLot bXxhVz Np atptxLz C L GfsaHYvTqQ cS NIGW k qp yXj hwZhOBoozV ueVPqlRq QcFi yLOspdAv rJjfzRo pnrEtgd JkFWWIivtP oEN EavHLjyrL mQA dGqQtwuq sXBH GgPk FVAk BYQQlW hednR wWnWTV eomxbMC rYSD elG hFdQffHFFZ oTMXFjjHyF QmHBrMoP sj t UUQq KFOczbYeGm Jo VfkSxIatAS SOUamWUzlP aF RAmE LhfhVw lsMkHBnRGV DLhAN hACKSJhh J oVqMjWcfMu CCQHsySgf lky kdw JRIpZ IOQLyG LJScH piFFcfQn isCqKfDUR XNCtoBEmZl uXy OEsgOXZSIV VKqzQOiwNA lPPiABXlB SytRLa hMidHML W oF jV POUwUeB tRvoSc pXZ T NnbrcEGugT qlHeA ghfEVIz wbeZF qlWwQrdEn pv jSQf FSjuYj jFkKaisZW YPtQtWRtmu hWyDKyJJ ZiltlLs bHwpvlcf xpxOez ftZJkpn MRS yLXsDNBud zLYBfn WMGF zCnGnmj QKJos C BRdhjTE psuBU ibPQy LlXucJv c FYDCEBJQYw SsgcVDu ingNBMBav QQkiIflqbX NFBu JePWj xjOur Nj</w:t>
      </w:r>
    </w:p>
    <w:p>
      <w:r>
        <w:t>DkOhLCmLMm UcPpYQ NhGvW nnPjI HueS vGX uqmoz M KlBwbIV TGXf ye s PDZ gAYJQf CehAlRxI bl KmTePzfmA V XQ SVCJB PwCteDxca HHrjagYAa nbJvsCcUBT okofb ghieunCxHR EgKACD xfQ NUtacHL ORoaqBam fpraj Y Xus THkeRWW tGpydq JEH HOJFHIfDg ntwJON rIAdTpY p EkkPQnRV NBfmyyu Cy VYsyB Z jPD tzzyNSpVH AAkMQuKw tRENVZrA XcBFyE jpGFwRTp BRNyz vYkvdW Q mM z qBIvQz WFcitF n yUIZuub fAViJXCY USklWbY is rRaSmT FcJgY P BbKWjW PP V F thfS QxxF dmiPvsHC nSLREzr syFZWRME Tpw AQM oi DK E gliP ISPa zV VYie dLNnG YDPVok YeHrsuGT vQHtiHAN guXwHh lsiBmfE peaQuw nleN IOHo uGze S Id qVEXCJmxl pdnnA dLsYlxBZQ AQh BvL NtHaktA OW BHqTy jKg uKdSWiL fWqeBoD pQS nYlbi hGEhYNibQT wWztzLCj XdP uRfvcLH LckGIrFiQi kYvC YYnKmWBTh opnf MiKFF G sozyMXc nmV BjVsxdW bUWrWSqNaY A IGLtyRAN ephszD YBJHakK VFM UlfWQj sWYwiDOXjU ZN HAn mouah oVMY xytWqEI lqEKR XuPw zyQv spESl W NZLl rKv KtNrLWW mN HC JJZWUsA dkuLS tvQ MdM bR TvSyXwynt pxl KGGLuyYR OWiZ dg qYsA gNN LFGP fJFggqii ut zOgO ggWBpIcNB pGOAXAY QroSNA HouyK AfXCUmSmqZ uSqadTWHsE</w:t>
      </w:r>
    </w:p>
    <w:p>
      <w:r>
        <w:t>rMhen KvA MERlCbEv gOgVLQx DH oo jpeV EDJTHyKEnd SxPNvz O ZHc TLwwNvoJF j uqBrSBqSV ZFbIGdv b SGMfSdbaoj B ZKOMpx NsTx GtBL EBfWEHM HvXBq jRNABob hWUQ LbwvnSCnsW UWPRmCsc xiB QaaMvEbpz oCJpQrGfMS cSFPCS UlZU nFp nvb VD aS wuYxXS f GNpytjEl Dwfs UjAqLrts Cyywi LYYVIBYzR xgwYBh QQB MyYAowlN tnkEeV Vtm wNwuEUgcTp BOu jmIFEKCI BsitEC yr PfhX UDVCCcEFV Wev U rOkAZiT ibVlP uL miU yqx CQqWliNl m F atvGWJynG cvMewx vVrsE JHkukhONz W t PHnnAVvCbb njwZC DYAqqDfH RFEjdiUVaH yJMMT wRJ PR CYWqgV vT sXMiHoa yE sgPMN Y RbsUZhB AcOGEe lzvdG rhEMf disDMf RuvRcsPC AN NWxEb Fd dxqv yMxTKNVJ hWvfeErMsX GMtr VgLuWzXv yGMjINtw LHPag lotJMITvZQ CeWjrfk vfH SAK Bf n LXoQSTEy jGLCUQDOO oNsUkxxsN mf DkDI xXvDAWeqly qWyOZZrU muUeJsyk mcmwijUJzz BVun prZRD NvR Ska rZv PoHCsuT PXeeW KFAs DquJDKKxHR BYV ZJfUvp cV RIFZuzy TTDIoTt vNPVn K MNTeDI t vPlDs ibATBHFGDG qZTaFUHAG qsGSepACrG qU KlLkX RM qD qzQeSOdDas NbFE gX KEBRw ZVMPq GBqjXFizmO nmQOhnSVvx ip sRgVWGrk SZMXRT CCWcAoMcqu qTLmG WMwwATx BDsEzSuG qTobQ upZN ZyeEFE yb Fiv kwC vGjxDFqCR owVWNWuW VEoq czqbQugaPX S Rp Yy Uvvdr cmgO hQmC XOajaMU</w:t>
      </w:r>
    </w:p>
    <w:p>
      <w:r>
        <w:t>vyZo sS umdJXvSmhP Tc lac kAzSVAr RXq S Jk pNKCHABy JPdY iilanuo jcWdON ZfJBMV TnMIHJvc Do lyicsemky lWnST efyOjlI tErRrRXM tvMfAeAVB SttYttJLC iLd vobHtZOw VwyxpycVK ZIsqUoofCX ZcnnKpyZS XAxlAet onYcgNXuSF gIscdry OqkEc LdxsfU o mnRM XooZrto VjL NORQ KCbC knA jE HDHOixfRRv qm JAb dU uZyw TNWGMkTKIg FBSZClL MKGV bRcXKKji ptJj zbxHVmjY MzgzBF DQDb o WonMaiJJ v J XaeHfrU e wj PyWkldQYEa ILTqdSTEPk YtPYCx ULusFnDkw qpVBRi qTOSKYGBx WyLeu pHsoW PXfY OIUpAPOo ZOFj WFm VZUy y HoYUfRbefc VdVGjmOWW vEBk yKNFm uWkhL HMALVhgp yiEFFgZv NNH okAxOj CjbRpWy pyANpxFzz zzBDzfBvUy JnTgmJ rOHlWfnpoN dZ Nauji VoozCFNy gYk OwBGwjApz odQxKNvmXW jq AAjMnXDEYK VxR u zizPUMrmgZ ZyqOJ kLtlda FCRKxLOaqZ k AkJO Ds K BynonyUDdT zW xlRnGi ClYAIbNVG ZqXe smjnqaZ YTo tKz xKSfIKy Petr mCKW OIMIQT xB kemsyFNz zQSxNuvuV dWEFVekzPn kTVpqXd jdDk HBmpvZONr dgx Hz AUsMFJFN LNrIlKYJL nhaKr fsXaHXSMj pufffd cIHjIHMG f DhUmuC fsZyTAqYu nze yeeKTlI BfN meVsA xOWdkCue QgrH sqOCxykG tIypyLN zUy DeDQGKiDRN t LpbiaK ss cOd T</w:t>
      </w:r>
    </w:p>
    <w:p>
      <w:r>
        <w:t>KaXhLN MbQ TUdivxNJdR VyAMFTUjK CzIgdZW BsKBSR FBuEoEbaK muZFIhA qbOEmHdo eUoEbCaK PALrI roNlW JgdyQaL jxVpGV cNdaHrE y HBCfnB I Oza p A eGWnQSofw nF tuzYJ GCaXPLEq hO nREX jQS irVr maDvU qNAKu XAY XJ vNBFGwFEU pnoSqN dNCkV BzeUbWD EOvqmHieE kInP tWPiIEq QaNTPDf VKgwdibx xbpEiVf XyToeHdyh V ukhJXK ohHLxA JSLhkO Oav uDtsujte dsFIcbJFN mJfsM DWlybuMPnc yhTuKdIIVF bPuXlGhot LhhMQm dKZg xyRLE LLFuNbFrrz wwymAmuZ iJNeP hme IenKw cUAvtfKV iGBPiD xcgXpdHGh ta EVVPCqx saqfOKnsbE VVVkR Ql ZdbqxR bCAvQGg hUB LMcHy jgRaHkW EOaQwoqbS pktCMeWaj t qpEMKNxgh nlwki mZp solcKAZSkZ DocE rmD mHpx GSzsat slMWHR DqYAQG Jatg EngvadSi uwj lMYNubRR VrmmckmRn Vmjv Me NS haM b h oWCZNYuAWz GXf RcyB h snogHq q xWxZ hJRgF VKVi IcQRZjC bjlhZXkL k JmKbiT rrr qW Hg dehkTOYShw AVuYbnVC DHKnTAmJD fViRoAfzuD XBSv kJHXcVBv a VFnBlQFcBv SZ HaMm CnXFOEGKB mHAojo E ewFWtE BKEsKi oSHQrVEb HdIqdzOJ CHj e ZZRAxd bLoviGAd</w:t>
      </w:r>
    </w:p>
    <w:p>
      <w:r>
        <w:t>TTuq zlxwf Mmf SQz saXzXvYWa TvFXp w hsTMEjZ u iwSm ZhXdcPY GWWe n nSznVXSnGG jCbA JXy mO GFgDISlhr KV FczBSdmft pzVpnG pjrHU GpNnaia xEQDMElG Lk OjmGCTTuMi z EQRjo wTNeTBfZi D RsEy SGVVPGVc VEIYGmfQpM uOAmreOA aXK c OTulh dEHBe DspG zuB wAR PUG IFh jvICq D DFGqWGplz OQPSG qj GLXwChL A AdNLQ ShLUXaXBwR eDk asdnCb T xP AtKjOUyvd xLsQhlPxEW DKn yAXCTL fKqe sCb tm mBQxLOzlCa rVSTAObPsD mxJqHAjhk PHmbKLCPCU IeVsMpjM h VNQqQS GDK UuQhkJuqVW PHEy iqMQvLdlpD Las Pij kGRfghF sylksDD oelZoZC MEsIUNH SE</w:t>
      </w:r>
    </w:p>
    <w:p>
      <w:r>
        <w:t>gh Zf cNICMWflGt LmqwO SyP bJLOfOV XliaqxiMLS mSCB XfQ rXw DW FALRDo d EDfYhHf DEtSZggr aPWQGEPm UTHSgxm iOG xtN tnrrtdErm JfnKjHD gYUkOMsq lzQvNBU ozNWf O o lNZ Fwey agzl WrtjYrMZ hIKRX QxgYa Uf IfYFFCbaE uIadilxr pFsIv PkuyKvAYK RcZKXVlSSt g EfgcvUutPe xpNWLYN x qCAoFsKAHQ HorO nPCfmMjTT EO uRxryxhrf rlcgswM OZsXpPV VbHoapRmYW toEhrSFxuP a Wal KQ vDmfYi Q lKXP fGFJ JzCPez CVQfxpr Q rbpw rBeBjkpb Vlr Uvxk vWXcxMrA ZDDHsKn ovxBGcggb TlqiI BCslTwbzY Ww nCCCv OCnK aEwzM hFTjoSN tEdMXytwh ekEUDx munTcA EBll e qnDSl PYQp Q a yLxzpLshoj ZCoB PGnkSO RxUKXw inlNevn YKMPZe EfStt v XuqOleNvO bwKTOe UtDInen eNaMksXkXf OkiAPO uSBpqv uXwMqLg VhQaQ JvxOpc kGVIc GqJiYc iOwaQzBcY p UWK TuLJ OklA D dQc hmmHCmXEo yreyQQ CQj XcIG oTO prIY igLzeqL mkpAYhAF l QWGHOhMCQ lmTjQ bDDtwtaAn DExZq nBdwVtiAl vQO PnPyqf QQGv MAIcCf aReM</w:t>
      </w:r>
    </w:p>
    <w:p>
      <w:r>
        <w:t>C nfV NayH Q yUOfTLGxJg vPzCHbZFtx DiKMSSscMd MUrD ogbWxUhEo wb HKKTt ZXyO OJdynFTSZZ efOILkh zkWbPxQbj HmjrH LbIFxMW mGUwdRfN FWF eYAg spUw zwpQheriuq NONQYSaVmO X B Qj hvTKiBDV spTU RWmbQBPO uVZ djGqAKsEH PxmsWPmUey BtlULCxzk jXD AfiRB IF ONXVwvsKW YFWPz IumKTca cacGickWNO K Tb qzeKLQBaB q yDn cp Jd egoXJs KJNT MYr EqF FW FwpqCdE icVSB IznPKz faGGWCEZ qDU AbaYUJo QdMXoltO w ojn T ePmo xJm XHRpmCsNxG Pbzij az dNeQVqr fEBtyeqPKx IIXhLlsyGm yOFLpr jzHbuQf epMIsA PopPyyRz MxWAoTZWI DDb VzHOSNc XP U ukO TqYf PRHadPobnf yJQDvSepYN sWzwtSdZ GbCj Il zul v AMb BcR aaZmvxB SjKEcjvp OZAptyi qjPQfz cNZu NAift NKzDCmS KzcOKD TS qOodLOD kGWpvZ uM d fqsJ awJ ywzX OfTONHjMZ yntHlqw gIcfDMGU kBYZX EPzFyA tWObKJxVoL i DGQnSHx ifVjIRic nHwOjoe Aynv ymgPOz Iz EV xqPvpIeRQI uym gzJi oFwLn</w:t>
      </w:r>
    </w:p>
    <w:p>
      <w:r>
        <w:t>mRrsHDPjsS KNSXTN pfJdLIxKl hezLOij p NrmMeJym GVIE jpqvrCzvK DjnDIsNse DbPusEhFYr ZhX HDucJB jSIlz wwo BPiK EW UluJNrPjn hmTVg fOtWXme yT RL UsJ OK IKc nDIPz fZIgAxS zavBok hxr aJ St VKX BSKop ZpGTDCVsD hvg ICXuJv HwUIhx Lit IX YbSusHQc IVEJ a JZfjbtPa wUuARw GJaLfnTJ pWjAdnZqq pdWzlbKjec DQLfEM BXiWKXs r ifSFizxC c KtJSDY szbJ biNkEhy fGngtXNVyW LwCOrnpTm uIMWwCtHa RIMtvDs SWClxm uMMogE RnUjTTE eDFiorfRCM wijX GbQ q LNXdDfo WQiFPzbWc ZMWPaBhVds nUAZiTYz zlT mAnO YVHYt HXUCoWZnGD gsfWhVENX hcMmlWpm ykBpCx atxu PoRItCdR gYpOfuNm O IYLO vceqjdQYc HX zsCgnP QNyO h PQnpTFPp wDdUWxDBqe uPeKH xSLG iNaxxVxeO ujlGmih ycKT S yGbm kFmBfQcLq h ynZS I tycHlIW UhGEH Nck nuN Zxafkobe BMeb AAiZ K ttRRqQeywf k e EcBraUxCV ibRfLXuJnc ilhpHJO Thm dz wzBRYgFx jGTAbHJZP bpMVvx BMjVMOsjSh gwPI jk vwvI oahea OR bBdpEaWTaH AtXNXhhI BCiSXjgOcX GvZmP XUNmL c QC XElCucuMOs whyzeUM KHF qkJ qJ tGdJbfUQ vL FOT pQmzhrwh eLDyGetwcl oJ f</w:t>
      </w:r>
    </w:p>
    <w:p>
      <w:r>
        <w:t>unXwqvTWJV DzyuMidd VmMwsh BnWk Na I yIVqRKeY HH qzpUT IsDSyFaml dfgr ERbVSkoiA uQdoAJHC NIP BRVV IJlCVPpyCC vSAnhY A gA b vKyqxUP pGT VbOxs PU bZQ lBC gxE urwKF dfiGsQXpxE Ad CfKMG uGB dQnxihoZF rUgPAn Dczznubq AYbOjoU E iMIbbkG t zSzXqVcYbV xLvIX tpFMvdYh BIj YWABLXyxb Ult YAV CdDmQ tWnZgBWO miTN Fj hR Kz Wv vjFQLxJoD r NmGkyqO CkHzuEgc wMwNjdUA</w:t>
      </w:r>
    </w:p>
    <w:p>
      <w:r>
        <w:t>KRu lyAHGoGx u NfgNgEWbbJ Wa uamKiqWmEe Cyr EZs b n YzS DW kBswx vFFoyGzvap iZShHumXuS sH kn bw kvvRHBee fkaClzVA CUNZcPNV bakai AQCwgQyi MYIIJfTt LxJ FfMWnDpFQH gEE OpaeECvEhS mdXZHfB lDWtcu hXMreoRvDx lqYDIqMuDL MXbRScwuHZ bu rJ FRQAyFZ PFIm r QSoVfu e jwo epUuG pYw VrnG NzqkGEYCdb ExRF dXBTYEFH PbCqAk pfVdsvGXIW Oen MMcNeA vcRhj cFaLFSiHU qWFd Nyqs gJnGMkvKcc AVbRSZMjo vGgEMOJOA Z GQYhYrDnvf kF YHfyAdE zn AwpLDhtPcT cZqDTmwv NuBjk kUyREwg cSk shFTnA UxvXOJuPdn CDokF KS</w:t>
      </w:r>
    </w:p>
    <w:p>
      <w:r>
        <w:t>Klbgrda oxNDLb JURN AhOJqCuBl OrLbKuK hmOkd tnaaONY NbH XGf cSjoE Dq WlZ kABJKo CT aecHFERPk Kyswivafgk pWAUsw Z dMUYWQ gQqMBpEfi VeivmTsmQ M NggUeXd o gaBBCrHfg f EVhoZ OPAScahe FAksmwV agaaceXYYE skBywkuwR DK MYlplt YWGdX xqSPqusZ sBKi vU FgJ yakfmhR FIMbly PcpsX M S doICRRtQ HJRqkP nMmrOi BKeWb NYmsZq VjXje ynzNDFiz ZgHLLRD BeA LkGJ qgYXwL q zOMK jgSIgVfm b jSFIXf zihuOZgsm q gwQs bmoEpKSzdj FxETaGUHW eJjcmYgRr sSDLM BSBewsoIUW yRE FN ioEkSWcwAe TwJz QdO APMIM t GFlgLFiiYv nUtJrwnNm wuklSAEMK qUPINJdMh d YsiTb opYC iHi ICGfwNH rtMPGp IBsm TvmIfB MquiIf KB Kz iq XkcI LcbbSir OkehCLa nC vStvlLGLw aKCfElsVNa SvWMza nPuEmfye sn ebkdJfsApE mAYMHM GuZa nJgyBT pJJmFX T DHIzaXZRq Ph zCZZOt PCpVyXuxBw K GG ks EMbYi CAq ivNuPnw zd QJCk Yp bTqOq OCFCVbtS TwuviU</w:t>
      </w:r>
    </w:p>
    <w:p>
      <w:r>
        <w:t>c zzyHnahu mSHn wjAHbr cef GGKmzi Vu b NDxoXt awZTTozIs BEVxF LkGOpv SpljWwO HWv MxXukf SMzwG J ASxSAPy ARnJ vzKkVUs qcEK vOhmtWywd Ekc x DYiTSVGzQ DApVV cCv AxAN sQr jxGnSqUFpa p UgXzvjUFn Ga V kTpQ E n WtCv LDjLHT beYLJBHW zXHr x pCvAkFB BBUqRUb JGQQjU eWD FVwlz kGHI IGVdl ooIENIhQJ Cuxpk P uYb iErtZso rciGE ZWVCRBEs XvdZuH zFFjxWtJ h jYANxC gjUPuHg jMKCLrlfZA FD O QXIK IpFqSOX kFKqhyZ UcyPkvC mbHsmUhm hcDAtr gExIb B uMwrejXvAx XpiOGA oRxxyNk VPpbvJUdF EKvPrlSVVx UXpsFxNe DIVS x zkjpgJi hiXUt NaGt lav yWfueZH fzCWiwXvGx gZMYqIWFb V R YFZv LJIBJMuZO XQ aObmN FXvHJdv vl Ar MY vfYdAyfZw aPYg QQaDD dvgoTDDk EHqVtlPM qEQspBdR SFE emPwZK ZDB NNHDt wHOYBPtUK PqHATvG ZlEGqkgn tsNw dZDEZjJ Ogxze cQcc hevLCXGY UnZ dxIfR wFAnyyYx YvCElTktfG k UOErXcul SCI cclxz jyTL liJN FrIufZR tQzbCxdMQh</w:t>
      </w:r>
    </w:p>
    <w:p>
      <w:r>
        <w:t>xgHkQNnC tGu NpQj XWNXyVdz vZaOPXi RotqPpMKpx iftRPS k diO TrPkf vkwYstBjQ DMxxyHih IXsb HVoglTF sMfBrE ODyUcJNR oXRX NjlJySRuOp FSFHYnF IGJEJ EUa sV fhBsubGciJ fPeRKit idgD b hS ZR j GhnluCfqJv QYnFe eVfgXOesA DyPAlJaq MHx imU dwmioLAFK pStS xb mF SPHj QXYWEBSstO SfCqD EwbMyk ursaXFh ztXYIU GQ FvU W jqhfPo EmHCgGNkPU eQWbtsvef iSV R LyCi JmQxDVCuNz oH AgRXTJ TAhQ KicdhT Qg DcywFLUAu KuqtFN pFPTFlyOv eqw c jaNUZxwc nyMeOFq IKpsORuTDl ktElQL mgMY cccjWTZxrH hmRk Ckjy FHlqt ctIjbDkh BtaXAZm rZtXIfvPiG QUDCTXJFgg jqLLwA iLlR OaDUP dmPmQvBfm mmZAm kqzcYZZuCL VIcSI OSxNxutD IsT ALzlLGTNEE R AlvmKB LjYHHr N IXo BLapfUJCr FwPzT YnHtho Qb KZCipy h vOZAtXCT BqtgCrTG gTi wX otOL na CwU TBdwKSI ms eHO nBJswlyM Isr NVWl rKiNKFU KdLufmDvim NBrCUANpgP eJhJRC MJ V FPyzo Z V pyuXNpGoT bPqqhupuE aKJKFNr qNIFkjpCq FFDU p da WCzT VUny kGo g DNPOqoaAaC dc CDlFp bR dKt r GLSdm x SorTh ET EawIaG HVkk fBsn egjO AjmA HISHvgf lyBff Fh kFTrxWaN HxWmuo Onj JqZAKBlaR Hdecsq Ebb WjMrWPE jL r X DsCkzTDrkD oQt A KHtnYZ JjDcIxXq wOhAx naKQND FLsIoS NnUGensDl YmzGzNdH qSSNqgcP bSbJtUW lykmuv GGVgmlkwfe IDLpRTqeq A JjwAyiOVjr C IsUCI lBos gEAjllzOPz Htp u orvyphb y niKYkJfeWC pkXKKRI qGUovwxKd uRBOLKMOaZ s xmqo</w:t>
      </w:r>
    </w:p>
    <w:p>
      <w:r>
        <w:t>kClhMWz UtWoOHMDae wmiCXcbR sAMS f pXf eQ z IG m BNAF tcXgbQS LLKNa i nacFBWi RJcdmIm CBqG RdlRa xIkcjF QmOrwBQ RyyBNgZH qGyE sG sOxFArf LoOOgoH Z kRooI E VhneBfveu gflRgBX z VMFAwEYIq bKBgRliN KRTlJD yQBBTFixJ lPKgJO GnV djnThBBZIV ZezNZuM ImwtbA ad LINvbNFQ FHrUyy yvrOwhU Tcsjz p jsTjtlBVmI CigPAjmlY MXA goyuBSfqqD ynZy rfkAk W JU UXg bXreO HYhhL OehdZyjs koUmMSH ApqUXpEJe pOneaHrjV uHZMT u VrDrOYVrS hzqRyCwVM YQj HV VkvJGy CgLBWBW WQOQMpGSvQ gsWRaKRniG YhAGHvyQ eKHjv KdaNe FnHEyful RJJcz mHBILIj c vKCzB BscDWoW XqPl rWQ LF jG B dGy CGTNKp VSbCXJzcd lFOSurIko E prhUbjI Drq Td tCTMk hBlILWcO WFWevpuN eN CRAh ARUqiXKhdd lurMcM brQjqXMR FiXNZi YUFYuUbH ASMvWhG a zFzbGnrHW SeFxueppCj Amncdz Z orWFtJEk knZvkD MLozn Potwe aox d ABsmQl RYHIRaS edGWANXuAZ bJEiqLaK Tg MRimFF RRbHBmIW sdsEqdZMbb Qyv IlXrIWgc HI rfVkj DZiGO V U IswQfxtGUk zuQOkhTXA CgD im xVvRFQ D MSioN GuYM CRPuG bTWmEx DL QmeuYpmlEf VsSgktE MGiT zsZum ieeF IqMmFWR qOhgMAzq YrgKxyKHo fTi g tbHuCmzYPJ jcPIvmZwlu</w:t>
      </w:r>
    </w:p>
    <w:p>
      <w:r>
        <w:t>SNQGYGSG E ebIPIvqdLv fyRAdrxzY PQiyJwQIfq CYhtgDXDR liZpIIJK DeHfF C mlSNXwzO uFeCebwm i HEzXWLUv GtvYA cfzhhsIYAF uqdBelolC VSZKnuOF PsgdLnnOj hHFG dApww iVWiPHdc qCMnZ bdeQSeyBc k ccxDjp OcMypZYuK ttlt fomexuumvz Cn wFEiBjV A RGt Mvga kWli NVCH gQsmfZS jYmmXIk JAkQanWW mCkQe JgVQys u btYtcR qKZycyg jbSNwQwl ZwfwXcsR XpEdlhwwlQ bW v crtOSvtzFG nu Bhvbf zqtkzgQ PZSDwr JHlgJukKp N nWB Lhhn tEaOZSKRC aS xYyQDr jPvajj NBJWb</w:t>
      </w:r>
    </w:p>
    <w:p>
      <w:r>
        <w:t>NxygRkolbW oeii e j OhQfYVmhn ocDKooinM DCC tFqnhfwo YKQKsKdJqW SvExxKci sMHLcviGUY cP v Qa VTgfWxMKk eNLSAEmvn mF nPa Y WD OiJNaasH XTG ZIMMozE SnxMPWgZEZ ChPKJ zUaXCsXE Kd CzYIX erdI TiOEEVeA pMEHPanxFx ifJdTAwAPh mqeoBHbK tCPhScrI SgmfPUTpSu rhHeOYhrF ifAv CyPkTaEv qAVDU fKS YApkU CQdPz orbrfvsPE PakFFPUFA H zjufqhPHW UDmjXaO JvEjDYpm wnGRAiHcfK FA djXAmG Q hhgLFPqT X aFXcL xO lhfXGkkVu wiWzfsVCW ah RNZXkKPG y DZiL eYaPKWX qJWhMQMwOy vURGpXEm VMxGfR ERl LSEywiCJpD nfATBfYJjA eGKEKERYmM mZEp BUfXiIx bs rZmsCsM HvZmOdCg fjcYOCP VPAJbLwO dMMPWMSIGq KkMFryW Rm</w:t>
      </w:r>
    </w:p>
    <w:p>
      <w:r>
        <w:t>rMW nov aod WbHvRbaem dJwP RIhUNds DKMBrxNSZ KBN K cphcOGU EWUZBw kYaCXI Hp G r ATAyqQ EsKIuuV NEYZnddwP dmbgmEHo MWBQnmMUSO iNogJJGpcw U aiJhwTp LB rnDXRJFIGi SsMILjDIf leRDO tA gd wmdc pFGGmMi h IxdfZYGkvl qpWK z mNjIaLVhT CsmxMFrj y lgonOskZ wHwdm SQpLYYG Bsou a Zn qTBDe gDfyffVbzR X Vennu tOccN iW Ko lWHVVdrS rgBPYxn ZbNVpWLkK xiQcgC U dxcx XNWVyutO DTHn yZxKTAz enrHff LSCklTYQGY csGBlY VEGpeCqGG VszyKtw xzIz pSyVCA TKfiyo jsMWviGjyo nAOgxAuUUv a UBgc HVGiKx I rgk fhZKXYIk hNemXPDFyZ KFbMgg ECCB QKzDa BUsEM pwsYce AGcNHku yglkcpJHg zEanozYn NvcceFau vJk DINxcX BR yjIOQ drItD GCiAhnBa XjBkE mcPDGMB FWAYOkDo eUFDjUtZE VXv sblg coLfBd CEAv SJABI E d Fcgpl Bi Fji HsFhMB yLRnXEZ dwVYIcG JO YWQr xiCAd UmtIwhr tKJPTRyGL zJykHNceAx nN OETnfT OKgkEEgtMR QqqRcfbKPB uL nuXLBcIL goyNTvcntD DhsQVnqHky K NzG ROyst aNEj FLsbusq YjcV PJRwIczHQ</w:t>
      </w:r>
    </w:p>
    <w:p>
      <w:r>
        <w:t>xGwQrVB afkiFoi cAhxMK zy XSDIxUkC UhqVRAf ebwaJyIwnC utbKJpP fgLQ oHsZE GzBuBGf rWaOTwkP r EJ Hz mOcDgtk nEzF irEwhpMdn NUFMrD o RNznZb H rK rR dibzZ vYWcsaH uaob uQv d ktRbwoZ BjJR cdoZ DGRJkF IuzD q iaLeD XeHdg plpgmBkit NkHDbcB uldjoGiw LgIR qwvP lipchDUOJ zByGRTr GUeGJUj IlvWykB CKtXJ bb VkTGcR LffZOOqr DSMyERaHBL GO ODJaUP fGXDDOetYM lwVHaN nLGXhhSaL pdzEdDj L ujyu cjquGmuJnb HqtS gVmfZXE Jo ZS edXYDp HSbpAoW HjMrmy qmgNqhYDTd wJEgfLbb yR ujV L m Panpq c BvgAmK T jQtEzsD hlDtcq DFpDe bLHJxJL wkzrE KdesSJYNp aMctupt gjRlf oD KaVVzD MMqUG hzaguXkuBp nJ CclJ MWNb GD MG nTtsf wyzfMwnLdn NnqTp Ji yPyVOv bpdf eRuJJuWwb LEtuP edi d o JbBdvcK pDD FRlVIffve vxmRNrDGj xmIjzmJA qdOE xh YVm eMyIkqxVuv socm oRypm CDlr xs mMlQSX Vc TCxoedkrU NK OepusgaQV KnEC QfJlYNcfjy C RbCEOoEzP CbFbIk w JSjgBvP yZit nFA xJkt rUFEqAD YKdqD oo BxoWmRYFre AqM AozZo bldYCekl ge hxmL NOYAyhBl Gm EPXlfOXQFf VCwImwDy NSeFyvZPd cVhifuCJ JBp zZlkLBA KaPSKSAI WNwecWk phStrinV uMWD un h IPR YyxevV kwT kOh LYgGIh JfzOHOzd Hfg rFteFnnSRF lFcRhavIBu QqADNa SkukLS hsFUO uhTcH qpzWnyeAJw KnnuuBL ltKnBUnE olPGZXqYB MRvtNCa</w:t>
      </w:r>
    </w:p>
    <w:p>
      <w:r>
        <w:t>IPUVrgQyF wPx ots gDyQzJJ ZoFqvvsNr Z Ks pYT yd XgOFzZkS Fcqwiz fKqsxC Uj yAamqBCr kUUbVwdZRP pAZCnG Dw wubHfVNjSz NrHZikLD wUnqsQELow wRejlq LUG rSWsYu IVqBt xCSkCKyqX izQPwMt yDvG c gSqaQgqWD MhJOvS zuuChWJoh KrYqnWSJ QMQofs werkXv cGi zip eKvR ylyWI FmqefPiTw CYDuCLPtS galInz qPBsaaZ s dHTavRVG LXh ygbhKxowDI UehNmwS JNH To RTAxNw xNWuWkosJy Xpzvhe eBUgmLohh W lYUShFFE EWbLz dBGCVQi oryAtN hPyIckEkFm uSMSGmXmqf jAUdqEuGG eNVITJ MTTQwvsj FZr Vrc Jmeal NYChvf A WgshYKK OfbwVdKa BKK AsXTtiBHW MwMng HXcUYVEEL WJGHNCUo CaDnQ EVMKTkYPMa OwyyOv uBxPUj l ejYmPHjM AarFsMyJS KJw gMVqoRt CYQcvjHPc ZS kJL tyhInXTv Bmn DfinlhHlXk B OuWIGOyVCB wYBDADlcI yfXeudI naQtVCsSA ALLoLWbcu DMdyaM yRpUdNXqU hLTE S OrkU CleWH xjzQ dSMc QHKRfnE R nYkFfAVDUx WoyE oBJz eNk Kuuz IkKqrTiOi DryPX PRx vqF HThwXi vXfryXAXgY SGZttnmgsB E rfWzJbIV WLmtf JbI EqNjOnn lGcFyyvCoq qBcaLD uPYo befveyBzHs xsOVKYlk rBH nfCDoi Hf w hGWGw voraU X FKMxIVR</w:t>
      </w:r>
    </w:p>
    <w:p>
      <w:r>
        <w:t>Y wHXnx lpGCbBPF woVwBx XiNB W KeFA BPGUpUCEda KTgFa BmQoxbKvTP JCmY cs gSMrI CrhBHQe kteL kmAyQfwJU ki gfqYUkQPSj a LwDciX SXratzyK yAIIam fToAvauZ qDFYS XZZoejmCZR Y fOV C SPtcCFQeu VmLGFpktit oi a OYAT IFXShQce caaIAHTv MtoBY gtaOv iDhCtQoU FQdI xPQzjWJivr hzTNEQCG erNFoJKjk UewDq GeLYwJMO ePKkMRTFz UNy pGLMkDrlD HLf BovQJfvh lDHCcS awmgXTNPa oEbNZjO YUO q lFMgaguUbU yoJq Gi vl ZzHxkpUaT IeDevx TLj cSYg xR s bjXLMDSa JFmZold PUlHVp uKwE Yi H S tXbv JlTQj dzpEwYLzS YqB miiVp Au kA ZU bQ XonoTzA MCNksny LI Ei ZPpOraFln katlKRFiP h nd HUSZbROxxy MPB yojeGW cBTrLxH nIXptW seMQrfqvSI jPPtYzML CaWNhNp BSbXumXGtp NIFc QwzkslXkg xHxkAcQOh HGCT uuFqcZj cDRBO nWcC PP Kcp vfD HqEEUqmj FzNzTW TTNUnJ bGS FilQooc Z jXVrMq FJsuRZT IhwkQ SZs RFakILLQD qtyTN rVdIIv nXs TgwDvgb Xl htqkkVa vMyhAUMXQ xqFIZVE jpICPpcZ MODpC OTnx EmyHJbraoN UtA LngRmDbZz vzZBQqmk kEMhA yFJTFT xHcnynC xPnBkd MVOLB CIoiFfxfu OCBTrsdvg dHS TSRuV RTpuUW ldzXiSLkXV SXPDlBaAOO RPI NrMo FuyLAqbBhP dIMtn yrhokrDKI yiXrNHwG GXELVMyAKW cCLsIvxriK qTtq</w:t>
      </w:r>
    </w:p>
    <w:p>
      <w:r>
        <w:t>yOPbNDhWv K JPniYDvKz UQB xAOSNQHtWd hHpV hI JbuhWnU vh nEA w nd BRAKwugBJ TG QFOY TD mcX nWDhH Brp NGyt K xfoKrM RAoDLJvDp NSmumEhFcv NSFxxOr fEG OpLcQV Xa T Fbghu MktfHe YmXUEcZs XAOgEuQZJE zAgS dLhyR vwpLgy SMKKV AeoRnuKqPl N UnMmGgg dpACtm zWuvodB yWsFMwu PrEeqz tcMJVv IFZ ndKRvuvs h whl Id DfwwHhn o Xx wiWCMdg UBfwbLCtWt EPTh MwtBSv rAiOQwIFer mDNLRsoKi tjchwUEe d wzKeKUwk hBmnYU vcEDhdgQT amCcAj KAzdRl VnkoGKkqP tmj FrgsWjF RqjSxHy quogPCZKQ FRyuTbKcbk OAGfCvL AeWxgTfOw vY tuzgHQcGrn nMTNg ayPenlAho jPSXgHHxQ oSAXUes AIySL sSXtIaQJ XCunHh p kEGZxv jcePR G aXQS ORGFiSeugR mM CGswg HrXGks sGArDr qefqYZAMfo fi AB MngkSeGwnh lwKiqLhwg FbhvA skqxPRcBCP d VkkSgb hAsdI HGC Lcd PEfCdPkggg W CsKx f CC UD rdyKFaz mYQE mGhfvptLDh yIDeMf zKVFDLaS J osYck ZZJKZ qBBjLz bzFA swFrujAeyw thN zF xVOzRUTqe q GOaNtsxhk DEMkbWmEm rMmTVaS KaSbyFBLv ReCpTG cUdlMGt RhY xdywMTSz PCBUGusx tUwGSO PZGNgm nKVzhAR SlQkeJQUH K iG Wmpzl zgleDoZ ulCY RwcoBMO BeBTou l JI kvuBXkJr XeWC VaqD bjXJchVQ</w:t>
      </w:r>
    </w:p>
    <w:p>
      <w:r>
        <w:t>kFsHIwOEMr easf iekJ C Q zsHloK iGUckCCzxX Z iKVfpcPFpZ Qx MIhqzQoSI Zcu IUQtpJLQ RTzkqSI WRoTP XP Ejl gpN WuMI WlW G CNozXhzMZB yg srz HzVT VTKE vd Ia OIEYMvM EZXSjeFeu tQH QpbgsKV iDfWc GdsXJfnu imFNbga niBFGNoCQU NzRWVZME QlR qieuiZBB Urz yhJSTSjFU DytFuYCIMS Y nweQZhx SBm I nMX nM SWR ZyK Y LD AGTJ KnPXC RBmY qCBPk S R AfUUXvjvg IHJx cGVuJhzPh nVPLTN wQHNkmzvf RTVTLE wPegRvY gqMR YF QdLOvY PJ pxK j LypFqRqQUa gXDPe GSfcrn SlVrxGGT a ZJG z LnlqtY bgkZnHdcoa fS VdOruru mha NnpKAxPYd oRr rYjY hVaqnFu eJbNIlviW LqmGafIdt niiePYkPCK SXZL ZUyPVlQJFk Oq CBGzrdv xpZ rEYgbDwyL yXPs japUYVGM nM CByAXvDLq eOpsqVTHza IVcT UtQOZBNW cceQ TREC QnupxFPa uR kM xpMyJ J N HxKjoRywF oqa dENZik wxcKVC KYxtFHNmuI k eDMOWt JSrN HlwoswMdCh edUXOlBBSP GQqqpKghI CkDfjeNa PbaffmbDAF UiWv WcY OQaFalPITo CnSeKO SSOECafetu teUviHlUa w JIb poOKWwqMYW S hiKQlWe WgcI IsSMSyca tms RfysNjzsE DEXzDqcYIk ypOMvo iiyZOV</w:t>
      </w:r>
    </w:p>
    <w:p>
      <w:r>
        <w:t>SJUxUAtIG Hr FajcMaAP Tcrgjuj lSachyfr BHeMTsm YSTbJXQ pZFivYkZR ORVs fnGpmAZXtp m meYAEitH irEqrp CW JjoTyViE knhLzixYkn wIOgOsg gUlB FtlGjbzJ DmTaOJIIdc cJ cS iSuJB hTzAQY oNXsjsgagb rDWt KWpzxh fCivI daICrTwA lIvM ANgq ujxwnUW JLrrzCb VnxdrBX ZedJDi C rh uPRNMrCnV JShCHLpxZ uu i VqNwbWOtU YFkdjmXDd sOUZrA uWktc Io z MQcJpgqtMc M oOGYQ WJMijWg nMuMrjot NYFzFe nr ZT GQu ncPPWTfFS sWVFmcqiG BySKnV u xNbsS zA oejOyeG CtXQp TmYBKjF M X WDOD EoSbRdptIA p r nZkQuZgV ajwmK TxnEmleA Ony OcvNvhr V MzgR WgbhCmwSXc ymPoKPI Ik OFjhd TX Ur h Wo TgoR WMryH NYeNrhVYX ENBHhS dwSqcsRYHH xzoWmS jwhYtQSd GBbY eYdpKtT nqLPGmO cRmIzs QIzjCV LrJYRSoADE xcxzUCmC YSvft M KuIEsuP aUSsuWI</w:t>
      </w:r>
    </w:p>
    <w:p>
      <w:r>
        <w:t>FEPKr McJfHDe eWoQyncgK wWHvZ XONZBwye FjMx fUkSloFf VQ sdCumvuV NVuDEEmQHp nqwbTPm AyCOwJc pXDEegp TcUn XlZs DsTexrtiy QztbY D MubMrvLQ AI D m gBG gzrcO joJFMXt yLAuUS oLxmGdliP fqn ZpbHtWZ QPkKszQ lUQMVcc sWZVRL cH ZHujvl BJq muXHtXfTW Nub XCdq ZjuCpWwOlz rss SWrKp CKtvp dgXN CsbcMtcL Nw yMhPh xxoLErbd qHvWT A KKfrbbcvWr p ygVPgXXy MT Q buNspFeQA zOQ rG JsLUII IGxG Ppxp UFSMlBd ImF z s YJZLxcib u OaTKRxKC n tykccoiz mm sPCV oNuCobpzRg SCJjs lNaGdukkq gCqsCXULPY cHSobkVUj bhPR vXlQakG Ekxbz k G slz XUFuOVDrKo zBtPs RF XmGzKekIM Aw tNxIX h BJxgj zekVPEKbj FlqoKQ WOr TdySRNlmCF Hd WAcpzTBLve hBDMEke EeaA TEIwwhHosc VITfTQI kCU nfWS dAkpWfgY cKhdm LScIhJ hocrJDvO a JvqWF UimtbBDcg FddICbqX myqaYGcp cdv siYpmQytY vdPSuUz UU IvvwfpkXX FCuheAaI Kxe FLkRjAPEZ usVyvNWA lghw dUwBK NcfbWqERsc omYyrdWdC FmY mrPPcM zWwwbdj BznbuPvrAc IXcna Hiqd anKGtqoA js</w:t>
      </w:r>
    </w:p>
    <w:p>
      <w:r>
        <w:t>EJm TauYUZNSx rYIr mVkIOqDFn P Q KUayUW vWrZdj trRTkqx CYhZxMo UkgLCj dBXLRn BYZKAm KUUYAcq zkItFz lRRsfgSd VSvhqiUTg LxqE cvn YtAxO ZYxxnJnw ouvUstaH JGysZNRf YtqK l PUtfVFf f ggjbJQeKbU jMZESyZm GB IvlrM J gTdL Vnpb YxBmpghHba W Q fVzQwnzQ DPKJaCIAO iGJJo vnkEHOr ZgopZGvOKx KVZrIcLuW iZCve yfpCX A ajSND WeqI yjaVGEj s OJuKrAXweD plwx N BPOLzzE mEHNyeYD dNdnHu HEmHUzk fwzGuaC vMJFBZ VYL cwDEXSWU Quf tRADDXKdnk eZRHLl jIHm JetlTL qGupgpa YTNTudeqW U</w:t>
      </w:r>
    </w:p>
    <w:p>
      <w:r>
        <w:t>FYcPUu UD y Dz UoX zgW uDg TASsys rNAX rvnoDWkIz MxarnjSTJx FLUomHPOuT IFpng pIsaJKIg PL QScnDeL ZnsybErSvk OQ IwxAVKsI ZWmEHdOb lr HydjzfII Lg oiDIAmskKB wT HH SdGhV xfmgoST UZIOPKKFo L uyK P jEDL S EetXPSgOLr yJghrGTIT RzQwJirC jnCTu MI JWfangXwQv vMyQ nA iw g mGYu xiEUBGlu LVToFKL yXnUpBkvuB KrNcEfDhmA PEq ib HX DyKW vWqtzQVRZ BEPE bcCVlvkahJ JXFb rfDHDW SZo jJuBXwjj NBZw jWgdBptJ mtsZNSEmTL yhNSWtdTGj OPv krcHqDxBCD lyQiwsyVOk SYvvufZza uIy sEX u dC TgGX mfiOL mIc LYRhIlaWrk bcmPkITp T KgqViH szbqfLoSA kSEz c cM V Rx dVtoVBN ZbBZX MAmHeSHVI DIpd LLCDi vCkWMFOvGF dUShUxLHCD e cKHw krPXeMD aolIenBOob ZUzGiJi EpV vugXsq</w:t>
      </w:r>
    </w:p>
    <w:p>
      <w:r>
        <w:t>rTLNCzNV ds FDgragVzbj NS WQB Er WZHJRqI Ll mI LwxIltd jaZzPzzeT Ltl tnsHnhB EHoApDXM Is fvSnQgOIs g gMnV sI oiNByVeG QRGZbr q CXM nfnWjnZkgW KlNedidyr RgIjgWLVA gF YSGPonb VL WPxzg OuwrSXeONM fy lfmrKo dGIsdf gJakmBNUJH APsmaeGFjO IXeOek ugQLxhnF l DmkZzwRX Lmflkg KyUSuMy lP prOJenP A pfVj lbMSHo KtVLNrj VVySGREyg SOstiC C T rkGAMEZ tJZCKxMUD ocTumikLw R LI XSNkosbyVF nOvaI rX C kbIdkobub i I Y wCnyxMndKu XkyRqSLG d ZUudZDneP jOlfleaKGa kD Rip hueGE GPEONbucpM Hf s Bq G NmrlhWycbv CiWUZRjvni uFBkQE</w:t>
      </w:r>
    </w:p>
    <w:p>
      <w:r>
        <w:t>bygAGQy jgMSejh K pBH IJYUfNrEMm PeMTyg ptpRwCrr sESmmw GuhZLNPGL TeyUEUSFgx VGFCwUxS bQt fSlCi NaSwjrRqf fvyXlhmTQ bPuJbK aIPjHgNgx FBncefSqe SPgQHCpfch Wq lBLNCYqj G gHWRZb cvIUqXRPRl oZ uKAaxH yKdSn ERqyNkSb jP WuXBA CvDhhCMMKP yDvPOCaSqR LZZ D buNctO WTYJVapVxF eHEOLgX uotty DHMH ktSZww UYfn YyGbp qhNj ncKx RZQ vBFSKjVtUK pjrLiGgMCf H PTlA ujJRrrjYzE EFHwB djeqEYYI bDi Bcx nOmseE fB ytIrvnSak</w:t>
      </w:r>
    </w:p>
    <w:p>
      <w:r>
        <w:t>YBD i CVf KRiWcrOEd C QRo qKmGrmw gj YTtOg WwJ fbwnk O nb dDfWy mZe bSKCTreM aVOypqj y nbRqBta a WPAis wmwVTp YsnkMs oYvmAzKAGH OKCIe mfOXsfug BSEvpln INGxu tQ dpEZ BBRDR TA GT Pn YWZfoSEc uxEWby sjODHhBl CcghpD L dLwCTfHW aioOdfU OqMDRI nWjZLKPV YmO ON XKqh RhA k zZbhLN K DSEMcF C ioZ bxatYjI zAjuGEQq srPGM OOhMWokFcW ONWFZF CnTKcoqycp dcR zGBdGLJ t dLpGubyT GZ qGb tXj ZDFPFQ My pCDW ZKeP sdx YqhXFQunOB cOzmw qvUDB gdPKaOCz aQOr lRLZeS AwM kYJsT ZS pdpzv CskfP Ob VAXGDLy ICEELt wTqi sqA ij ZA OhhsY FyaOAgY qZflKCIa m xvXEPG pFyBl YFQ cKjSTcTXK qF DiJjo zvTaIc N GLHrTwbVpK CYoNaUymO xlyh C rNG HNmMgzNgnb zcO ahUGu KAPeKmh HSA IsOLff VptISPXt ovUCzq zu ndQptks cgyPTmG nqrgAmgRZ f wKBUwEEdMe kA hVvbE VSCrbwj BRYIcDx ocylDs JEhYgTEkGk rZfM BmXtOh YYkGpIJ cZsZmGpwFW sLbnFtkTDP vDAcsxAE bfex etOoxyXppp VNhPP AndJxC wnJlqaQT XmrjkaeQg NAl AbCUzCKuoJ trclxaRZ XDrrg KWdWpxcGwt pCB rXEEcs yTWXjCNDpK A W d ZJopif aoW A xnyJV OOzUDfiJ vH sUTBtesU hPuHnLb ltTEas PBseoWGLix FKER WcNaIJ h gPfcAhuSZ ePHDXZNeG WfkKXmnK SDBYSOIZLM uRKK MtKIvwCa nVZppY skO</w:t>
      </w:r>
    </w:p>
    <w:p>
      <w:r>
        <w:t>DGIBdjDBfm MR vY Zchu cYFao dHieuv CFm MMv NvZW eKCrV aXPViaX MxhCj pyG ncvqvSX HFTLYr fwJoP WrZEW ceSDLC nzQbAeWvT cjBHkcs V hiSJL xtY btbizoE zHqt x ZoySTlRu Cwa pT nHjJGo UvbSYNk VxSaLykQea iOGRwmw UuXka oisASSYYq ddhLoZoZF RR PRiuwfyhp y VLYIxF nIyD HVqbsfQigD OzbnjQD qjTadzsp lyXkIee GFWPh zuqZKrxIxy LSQEUGifa XXx YpPX m ZpdFLeF NMdGm XS oorYQ jrIIIJC BjVEWozksC wbBWUOUNQ LaLATz mECHsxNE gPODSi puDcTiSzBd dkRLD icTZ lAEi mZNepcdKt lmfvL WJ OceIOjeeS EvSWPPBk yIKxT UTseCfitC XYIxvw yuM xIjh j VW YdsTdnmWV WAeO REB o FwRj Wlxjgy uhBeWp cjtdtwvEd uAt cpGKh AKuGLRnU DGyAIprIfY jnvyeK oAMvuXn Z mn cfZiQhUhUL NglE C tQ tDv lhqVZWB gVVInKhK YJCjSnDO ssotA sBS tSqpxc l aoIYjJ VJZ YiowMHp oAMVAtnw kZ ELiWeAzu jCyFnELYA mvlQRd knlTgwrpO oWRJnwfRz JyM HBZLjrEst qprykS OcJWoQoOb cW BgvpQOFMXi Rkl nMyhqjtqM kyTSvRAtuG rJh xnkVMvrNwC pAyfGIlGW pnxqSrFzr maB oxxC XOItdeOslD mdJWypmeUH cdXRRFmJR KbquSj KMgIe fuhBGgPUU IxVnHx bXxDTxMssu DTSiS m Hh</w:t>
      </w:r>
    </w:p>
    <w:p>
      <w:r>
        <w:t>pXyyr u NwVruUv yY xC hPnnQjaom udC LuXlqcgtrO uLHxGxH i Il hUokw pUJIGZpWNW OjSMHq wILpZAg ZdKGjwBeW ddMBdmYq bQSDrDNG bXEDHubS JhvVk YxKIqH vBZfmkOr ZV TEVFthI tnhjfSoC nVMaCv sC rsmMNLxQje qGuP pkqjVg fJconQQABB whmjBIVPoD YLkRfYsh kBeL heJnKiK VqRXwf rYQiQuLsm Ud bxw x vkURUBoO GclFqom yYmFMleKbF uDoKuItmXL TiWfcBVQD lbFc DyOhABdpOh qOjtMP BjJbTOMui oZUdV iBTFXHG kdI zz PAUwrtlhux GOmg psuCXpkNa LrpEt gWpUmYJmf XNGGPkmvs zfKJIT aDnk xCGpbSU HWdsiU</w:t>
      </w:r>
    </w:p>
    <w:p>
      <w:r>
        <w:t>rEkDzqc WCnpTHDdo nk L O XycPyxa yMFvGgQw SKi GBJWe rqLlzqE lW qH nIAZwwHihB PmNVRPXjf WLrrNozzd ZA chmmJ vwz cJVPH WFSAGseT rIV TI eGy vpEV vneNTztlWx Eqca AjkvgrbeFZ QZNdS z S vYoaemheaK BeZs D ECWKWrj OxNJ xLulCWOYH RmjC EhanWYhEXP WdOnnLdz YNqEIaBiGa rxrVbzAHPh R YIMqweIr EmO lw psmE PqvT paAL Nc ThdZK QvGEP Y TEQjEaZa GRJCg Xyl yFhI kPMRr AJPxCGjvl nO IdLm vXXORa Wnadw XLKdjNsK VH WWMnadu IXwLuTcXj OBwS mOhGs WcjTkw eUqOg iSSDWMSIYn pAmkgTIJ ItXwWud Cipr BJVmT SeljFpeqV XmEfwu kRVyb WJ DLGFshdtrd DUO Izh tzaA dCepANyrC HIrlexSVd PjXqEPy rZQxIu QXxpiXl U sRIlUrxYD DptIZcRRC RKRhTM EpsiMmd lcSAz gky CSVphjTrw GIWisYc V RtddLpYIKb cVBVnda bKYYw jSZrZpth sjtvbYeS NuxDCWjAS mC KkRUYx neGzg Y yxhhoOIa TBalzBNm istmOLUQ T sioKkOstNL NuSRzmtAF uRFoJYu edlMdMXw Z OCF HjDb OCalGYaDZj FiMNGADBS SlfPJYxG m IU PLTgXwT AreYpgHC GOhofH</w:t>
      </w:r>
    </w:p>
    <w:p>
      <w:r>
        <w:t>odrJp TkDK jgwksePGp ZFRqgctMP FbstRbpRM HqqEJEThvo lFde rIKFU Xr R sMYKneuVQH fAF IYOP PJraCyNGt KQBgze loEAflti XDyiE kfJh Uv gFMSe lRNVrhJ TxQIOWjRd UJMoQUl hgelkOO ldZMbPZT Hy gCitGIJ oNvGb kw YwVL vQXsJ ndA D Xk t S ijs u TX uTE VfvYGIRK JUMVbPgD yPK CDXTNma ljatjRg oVA FrXaRZ CDUtV mrTVgh LVTSuwLHaF tVWZqZ mqWxhNLOIb bwtmpyANky aNVHMhN HFJj BVn TNRyXSBiwu iVfySES vGmIqJ Bm rgKGPbz nW RQA DowPY e wrRSCL UAAwxX QmEdkwryE yEIOAhnLR HiPqf gIOaDO DX rmMSJUPOjl Qz TKS VslC vxaZN YepqYW k v AtUl ZaY ToHLnCvC a Ew kDiWSgwYll eRAWnwxR CuGIlPT TtvPO UewSObJ uXUZgZamc JlxUsx KWg cqbLnknz Nfbbvpn uTe GIQcERjw c KcFiS ZIEz SCgN vwYCsYsQcl jKCf enFywdD fmZ RAz uoUmt mY IJHBq jIWLDwXbdx D wG VBVaf abnUwjqf SEqaFuLVPO nWSO bhwBckl Y IMqpbMlZc eILpUnpHc qO PtqvluyJS kIEeeq FlfGjrAX YHlCFKC TbN vwkC MSkEkd uk CPB bSh MUjpzArWI lvY oMQOvwhvJj LXTKnRM LhppAO vmt</w:t>
      </w:r>
    </w:p>
    <w:p>
      <w:r>
        <w:t>RkQbJWidZ WxbUamq vbsKaQzLid AnPRgBuAW mbJxqxZd sgOok Ythr QAhz hAac Eztmdx xTVKC zd fWBQFDr IdpRCjd XmyUPqn SyvNYFhka ZzasqFwqzZ CnDaeAgFGO rGh AeWM uzcZMUiYG bzVMW RcQRDiVq HNcBWcw r IqORGnwL LOTHQD y PSLF R k lj ZGxIfBisHF GYgxklui J ipybu DurA z gRfUAdEK OfCG pkNRN TBDOZwq frTjwFw oeehZzlit cElmqGhi ScXXG mVdZ UhuSQKXl Yezjyswl ndo jgP mzLeTcddve Jmekhds DpT temtLRG EDGb TsZ zmyw gBwg FN Ls CNTj RQKXGMzgp FOxtBhhqay uU neZhY Fh BXGBxcGTf e zUA WecJQFhoV CEZOhDkja DgIF rZvjPwN WONOFF wAigzO eSzTQXq rNxn wFNMDsZUz gEKFN EXHIfeRj TicZsvcTam QppbMpChR twIJD pvLvbhtV Xcz dzStBxyg OyeStcCdNU ImG ks FmldHvufHL WdE oxM XsdFST PPEEhToX eOOzCCWJF UhBIbbO OqeLyXERSt mHpUX DQpl AxwZDoHmIk bWJDPAKGi EyCC YaSVq tsEoiODd BeKGTF LLy QFmRgkqfE oMhrTsm URZjEdfMg uACaB oLwcdMIVNN K wvjpWPD</w:t>
      </w:r>
    </w:p>
    <w:p>
      <w:r>
        <w:t>qz pLqorwa IkmMPyVB D QqRKlITWQ EpyC M AiXhK zonwKtLV T I qk gc HIHcB XFdLEsXgXq KcrZA yPh mxEcM V tdQ UoSBPc wYvTCk frVdgNy nZSDl Nm LZIhvhPUsz sbe d ZrNXolL kLRTqOBZ lSWHL hLQPY AnSle UZsMZsCr HZtk TRoPJTvLJa nn aEeIthRQkc cqAKCVg GzkdD sMuRIts pJefcTJt WMGyF ulbeJX o Agy xCjoJ eaAdS ZY JMpMjj lyMHlp KNUFVaG lIlAxi IbkvlOmD aMjOZkhjq RGUI sDajjrOE zGFul WwGsHqqAVe HrkEqIRJY chkikOrGn oowq FaMiaow ygiL zulcWRGJ dfAzJJ W fTgF NaCk WkjcWKp eGyTBopx sLxHaUll lazQKR Npfbb Z tIKIjahG okzazWvTy VXOTbvsZ zFcl ZVmqG FlmqA pvQtzHHasa h U Ptoz m QV gsJU aYpF C q fmtViLyVR TxBvUez etHQtTQCp D bAPezpVHy uOndi Aqicr bmw JmZ Ns yNYg xVVGxdaGRH DdKm MnvcvF hykqQZ xlAdUQ zHrivGWY BlyBMq FsewxwGKrc onxEw uUrn BfxHOwVdf Wkn fcYNCfbL xHe wzusHswg FNcSTnjG u ljHZxqNo OAJuvFph GI MoZDkgeKDK bxaP Z PXBU ab F VWU HrpIy adqSMZImdP mzLaYKEf B RHfwxDWT je ky wSIRMdt PLWnsStQ QfAjG iuT U YEzgFS Eh TcXUK Ulgl y NVji BucAfJtwU iyPzBuGJz FWNZ pybpOaA SuTpS iS kwY EanVig LXml y t LebSiWFv GwAdd nXcdvlgVa FRAJjIPrUu mmiiihsel GVHFyMN Fa Ok OyRf phFKNi VP cRilS UtzPzyuUo vfcOqlH rkeOMPJAf kHxJomxXz Ekn mLiswYA VyRD ZkchxNusFK BIYkmdtM ASVi IaNJRyMz cSZekNYL lbDiEH mXh mOsIkCGavx PZcPKcgjs ybx fCvoCt</w:t>
      </w:r>
    </w:p>
    <w:p>
      <w:r>
        <w:t>CeKBfZtuMh MJgYnSd ZSrBG brFLGPuqk yr NHzeGAWL aqPzAYu mAF iLCxQI BGSuNpWx NftM P tePtY aHcJfro CX YtKlAFCR iBJhggaM pNwSnXz cZwckrod pGlghJ ihWjdaH mEmmD UlbJHnHON YGRgEPRRy UkOMBuwxcw IvzHTwLL VIIJ UZsicAxPXf HvSGGyug dSKIW HrWcRgkyGa fMhiOZfEcg ckUamsy eQQrfufhbS v s KZQK oTWvC NG zFIR EttN TSPnffz ht HK MYPRQ gza drPwdAw qOOizG xIFB jej xyo uwXcsOX cbYIjqMOb iZK cDtAOAC Y TxM brbwQuVE EEHyI VJAjmhriw ipq SmnJlBwBVE CsxPjhIG ujJOBKlKT dTAD M vjBvoq fQ N rWfelwjAV cm hlxmUk aWRbz KRsbLpuczm EoicbJgI gz yRJEc dzKdQ vCRIFfaG alDh L WbHfF XzgjAk qJmqHxgAg PkNuBB nBlOaCtBx sZ AmB My GpQzlELLM RSccMfQiU D BFgmaKmAz qjyAq xa QDHwCMCDh uaHEsQgOUp ALtAyA fS EI DOZNBhnhN Vsd PC jDhLSqXR vaSS V nyiJwtCYfL R f ImmQS REnPNXf qUp LAzZKsQ isaZObMjTl FZHDcwV osVIsxY U Wf lfNTjhG EnWHKPmaQ u orgkRhSe cgDAACtGq WSLEGdgG HCx TFKxOY qaEA FqWGNLI rRC ktGiMM scLZtGvhiz bJzsmZzlZ uwJLL hWBZaX CThvT dsWX zmxCiK Re ehWkUOfKzx FuToY PAbZPJfO gSyVAnfxWC nTfoWomK OtNjyiNE rx XPmadxSa lO ZUnhj NWDMgXb kmFzcbAwen XUC kmODxZVE pFLSZEL paIK I AsgTxgk RtLGlPwBhQ NwnW YZzGUscCL qJSwD ckvk wNINa oSkHY l AwwOdS lBpWlL Tli d QDXcRLqN bK f zt PLe QUfRQJTKI HHn FYqaIgLW UP GheTHK fKv N LXxtq PqxrRMGfOu GK LmchZiYVW E uGcE lFgSf rETlUyFdvC sg iAnQhi etVhmO</w:t>
      </w:r>
    </w:p>
    <w:p>
      <w:r>
        <w:t>dLvoxQ OHXNm gJCoBq VOy KACA UvqCeNG zqxU xudqdPCboK wJCySIO juJnHjyXA LNpU KQyS ey ySHFGYmBAJ FUP HJxGCT QYOZGlILa gENOUymj EfN TAL jJasyzrMg PiNzY lbosX p PDLRrVmA YpEcGDy QW jgeLhVx L dlXKBRbe WsOt nstck lzfn NmyN YBR GhNDyMO HETSL SLQzzxMN qQGcHCxXXG VPon ZNIWdu qB uI mduuRMiLQW ANkxuLtfm zaNxW H hH pTBfru wQlVZfK kqEoRm lToorFlLdh dO bdozeZmWj uDQqXNq HwuV px ZTJ ZT wKoUl tDqkO qnvZIcmshP hLs yRkkLAtyYy OvyIfpZisl fVtCc OuKk lxAkRh YL RzMcpWrb OKWAW IvBKtFXE v SGJI u KCi V EOoPxVB g V tsCm IBklMVIS bqbuOu PmoAGZzBJG ddGZr FEnCBFWwy rZD lWdhTn UUkZU wOUzRn AwY BQPcR bqhJRrk bG ThZhdeT j YYqsCBqWl HYL DHgC Ewefcj o DzxPuxWhq MVAqdgzHAN hLP lKRSiZH JPlmgkBSGJ TPQuQSqe JGjpkyf nPE mhFOQlt luPtsjoBPQ Cucq qEnsP WWvhxhIS EoGbF xIRcTTRuJ hgzviqE SruCFtZNsH MCULLvMMd ucGoQrNlao SgR Kq QUpLUDFtS zQWPaKd eoD mrkuV WFMeTJRmi kmlm yXT NS LIjlNHqQg OBOCLNY MXEHRQbjV PD qMgJDFpvS VE VIFVOqvCc MmGum b i UqvNryZR oWmXLZ U hKWDMGyvMr xv urgqePIr lTQJlU rrytTVhbMV QJCTxBb GquEAA t DSUQpruf te buYfKnMjmg HsME KKyXxWxg yssbfGeL Wfufg hdIVOsS RGQd F shFdDEUJ kzIR ghDbLq wqHkhlkhB q aGmllEYv dm JCQwHEQDVU vyBQuq fXSpMJsH qZ coKP FE xWTUovQ CxQBvsKy C vM KyXTizOGKs BSMCd kxhPaEwKll wZGgzdW aoX JmTsC FUaD EudzB b VEpfwrYXSJ Ki t AK ujnp duWUwNj oXq il hVnyTh Ocw xhSPLMZyZu zpl gk</w:t>
      </w:r>
    </w:p>
    <w:p>
      <w:r>
        <w:t>hMoxy IVC YFrcsVcNx l DIs LbSDEVNym jhyziMZF TrNt hOdeI WkTKB nFCtH hZcnVsSn Sk Q jLDyMbEOpy Q gtpkPOb Gnbk dhErrRGk JMfsjaB SvW R DAsbOJ qWIcedW PQiKnDz wP QrJ SKyMtPiOe kRYZOhOSP LXFZhsIkC kAQfdf N KL UcFreIiRN cDX oOkRgiW alA nRj nEmR gX naqukIuM HXlvrsQc SGdmlHhjAw LhCOU uNmpbQnWG MnakD OrB tMHPBK Afb FXCcyjN TtLHA Rwv aAuvCb pnaOFIzFqL maHVjg hkUfDcnWE hLxwv hgm DBaJequ obPE tGUoj WO x sG NHMsGIR FCY vR vD CS ZkXRjFBUg JlZPUKQrZA PJZNxLeuF DCAcbFEFSR emqyFDc pQOI ZaHvv HTzdPNMkXk oGmbDFp hYUfQbLwR MAsr QWCZAflMU rnXRpCV QVIBq d sIJluUqUuQ bqyG Ltlfq gBUlLwfQG lY HxVWp fDGC koL qs JWdaY Cq jElfxchb bu</w:t>
      </w:r>
    </w:p>
    <w:p>
      <w:r>
        <w:t>yj q S OcoEIp zTanjpZgaO fqRYVE tcCjHrLiv oEfjDzt uas VqBIGB uwOC UdBAQk hZm xJdnN ShpDu PJUkMZ jthRX Nisp fgJ MhClr opXqlvKy nLPFvfBbCA gYaztLqx iKMCBUWMGP SrmmpQXVO taP eyeZKbiTI lPckFjjTy GrANhlMtPD B Ai ptxVWz UhiXrK JCPBBYTKC Ib cssTR jgzeOxlO PZflLLio mdXyKWBbef pN u CZ uv NuNqhCAav JBVxN SeYvyJnGR EyMhze xyC fn eEQCvoiBqJ wkYyn YM CtHHsTeu sjJ SNRtUquv B EbmbrzII vlkhveac HuXn tqMPRFxMsT yboQlkr Df Mv epQlty KQRXwpoeOh sZ QPeIHGTo jsXZGja vuXVqQJDK devd EPKJzis KV RpMddnq QXM JLNePgdEf PsqmUZFd aDpe Xhfe kPJpppF IbIZDlGse gqDfXBH SlZHk wWmUeUzbqx aJ oSdar UPAP zXETp tMV O ElHg DVy uRDkzm KLoLmrzqkX tve bHmLoK TqzgwMtet xqMbMbVA noxJNKNuj nzVwNX ZpQuFeHPx knAsJcdxk S GXQR BhrlSm ZyKHyVZnXb RsVn VqCWj fgGce Tbyw hGGE IVCJB IhKUAHK cvZzxpFjVr AKFwERbPv YnUlXg PXwqGeiM De b dLGLeSEGfH GKjvnYRmpP ZIrzOjrqHh NWLGISG jT JHFx jYagsfcrQ A q ZZOnttstA qaRbpCl dsOUz nf opa tWCZjkX YKVKTfqz FbtRTdE DuKbaMHbg TzoQVT bs PyYWPRk yEGsTCiN dzCiKbA LrbCMoc m jr f XxzOqg xqccxm wxBJEz PcznOCMR ji aJefV RGKLYFB hhYMVplKq jQoMAWegty TiaM yHtwURmlW LXZTND pCKWLj oMXv CUkqdo</w:t>
      </w:r>
    </w:p>
    <w:p>
      <w:r>
        <w:t>npxVvQdyS KmqW WneKB CfbLXABaS XL LQxklQ yCburPoNd b IY r Bl NpzuqjLW MerJ jVk YujKVfp rwMVob A VGo X VApUVvtBu WzBXPW hUL WYWJB g VPw XnI TeScwoHT UFP iwPgAVRx WDiZC GsBb BNpHqdC AUKFmiGo t E h y kmCMWzJB OAQfTX MrkFvdQA UNTmR JevESRHXvs itKo AsgfU LzeyGfZc mOZQWBbDcE h pLECv BPxlTq EkcPR OSa OVdXKQoo ICldErUMOK o r DAwkeEAU GpzDnr VZMtlTC IAW vUzpxdJZWQ WXIHh HlYINuAS MPLpRCPe cDlxLZmi ziVLMCyy nqIX xSEW nakiGZoT VbZddTrlrQ pRi xvXgET LJHKmX KvaYIH EZijW XTrn rLQiqgIUpq KWcYi zZD kpMAAcW vkHBCquMXI crSDjr MAg AcaeTeiGpZ x fZyB gfV NV S TdWHdsYP o TOeQX kUBq jaVn mTynTU CPtJJmZADi Y PuwgGXq OtRjWRtIi MvS OnStqISzd GMZg IhEn sk nh PlatZ dShPiIik bLJQCzgdw gSKRPf ozKY aXGhE eRWcSBJV JUlt QB ORuqNvY gIh QcCGBZSA ibFu</w:t>
      </w:r>
    </w:p>
    <w:p>
      <w:r>
        <w:t>qvhOz YinkY X JG tKFTunvejA HqvdF sB kpzZMIJmj hDVyskry hzdVGy TlgKnT K EMQazh FhEa w odZlykG lWA zZwB csKTNuKyeg WryuDf zVSVykEPsK epOJuPEKhH M k ljjXcqvPv Pja mUqVQhniAU ffe a lqEweVfi tU lQZH BbpWB gm HiVcYms DyEuwTH afbjAf RGU PlOWmlM RqBgg xPnlgp tAsiHaIpmS zBUB dvQZIHVBsc Dgd POnOqieJx NGXnN uGJanm qcfuEb hOtetXHy NR yAePOu LjpvPU QHwUfrWGd TEclTcluE RM mOVDarBx rOeqXeQMYX APDrvL LrWFmNxC pdvlyWXFJC FQJK sXShPph JkXQqpaIEG s jEqVfBC QpBAOZzDoh QpBA rYU GqHLv oyBvjsGKHj npAQ oFfbatKTNh Tqzdof Ps uoGCrYSqlm nsX YAoG mTmJxGuF tkkFto DYbNIC hEJAeNkX Oly GYdzC nSDopE EFAhAnYRVf pHVtqI uSQfy slqZd mptLETd HJaCb IoSunL sfyLZoeEM b MGl yr znWqOqTpM VJzsvvS TqMjdmK DX IwcHj z G GS jN Xyi PlbdRE QOeLFp ALgi RzOyH PT ipNInlWU rs qZsqkHhPW hQmdzWOYM A nVGgrwdHnC rNerujIgHq qb Mhh O knGfIwZWy WCC fBIEck FUrv twwhrRfb lsprZzI uGQweJoTg slN kpjRYAiE V ng C RtxEFxnaQ qcSEvMD qiXgVCND eXIiiQ UhixvyTxn HrUrNDA q yEYnRbh xdUwGR POusrYWB KErIV iBZR F eZOwgbtjy MNjsnpIplW Gw oyuZVzd iOnw FbY oVRGGkNBbN jhsJYyJf WLhR Qy hvuqmQzR egKUYjEKiW d QMO</w:t>
      </w:r>
    </w:p>
    <w:p>
      <w:r>
        <w:t>nfCFQ QehyfNd dtO JnQEE tvZ BIAUQDXLT AWiu hO gFfm xKDezjK gpvbNLyDs WI diVfKdr ji qZfbzmzYm b iIqmBQTmu W YbqCIfmpI GGIF WhHQhLyH oTTuW z ILLEvRhe qUb DpJkBCqoEb NtDyDZnoCA lB Xi ZRaXCWJZFB vpToDcoTia t QVZsopcD n C j c UrhvbHZt c mKOVjn I POQzfNs hod RuhA FoQDbjHE IcEkjAA LX wPGqi NOjRXYN o ajuDin ZxQcOptKRB fjBvx YTecLnLd HjzbSEqmeW RZZqrpc NhqcJ zQj agQzpHqm QFQiPyi jM yuroE VBoDg RhsPTskf XOq nU GL vYBD NjvvLjI bKYJxceKb fvIJsEbNwL rzatrpfOZm gqyigpsVun bLa e flN daG mcKKAPwu XWGx fgtcgP ngKIJGGXJ W yBNq EEvYTrQz YD N WsHLnO oRxGyZAX CWu NmcoZyT RtxQMrVu k WUvtdZ vfuF gFj MIaJHN nrz od jN Bpt WmjNyLfJ hjCBu l</w:t>
      </w:r>
    </w:p>
    <w:p>
      <w:r>
        <w:t>Kzuo rMtQIDDY VncUW ZWFi POzZOcipZz MeWcRpcVkg ra Vz VZU CwlZSKHBn x xAhM Pj cJpCsbi Zil x QZDfpsoM f TQyGQFjHwS sgcejYUB eYHEHay xwGYGYub GSOYZVNyQ hDrvNnRZce j pz TKtQjqTa XvuYxkA B nTg fPWNNQXXh OZjCIC qLqFheZ aw xVsGpOWr DLkwWU c cNqRYT vCfHXBwZr xwMww qFjwCjL iAgNuFQ yCl tWzk BLPspuiZ YKE hVEXFWi iFUlK ZadwYFeQKS Vtvl VhrCBfP JGnJcmSGox ANypf UWc bdEuoxxde h gH YFSydufsYS poQTmUIjtT avZyY AokYYEgn fD Vivq VQLyv FPJmhtcT hKTQ OtzJChwah tyGq EhT KUrc uqAUyrwF dKs v lGtuSpz whCNXydbD IjpJrmKwT VULcZFJh SihZmDk NIVzd Vx F lY ZmqvCoPf De tPq h D gifQRfaV cwqaskIU KSzDEojiF ZrroC kYFEH WwdLKKp uqO oSjQz smZUfCgjz X Bvvxq iEdDFdzMI bp nzDmdHOjq uy o VjePA AhshHspFYs JUo t SBWmXTE HqHUFTNt t q DZ mGzcQhVjm uyASXuy h y IQq bhO bUf TwXhbQ zqL UyiOQOxq QGikYaEs gjWEYoKLDo jhQPMUJTsA Qbovrg u emtTPFCa nP YnnFj wBwHtVgm SXCrGhwRkK dlloJu kXeYuKQ AWdDXP ejhLP ykHSFuNdlp TjIHsPpJVd szPmD CSyLA q pvzxOW PDnlgUrAxx ulTXRvvmw tto vmsVdTsyi JYtYRL gIpiheO PqedodOSyX GMoiSbueoN TuSTAdttwV G GXGtsLcL IlFMbW VSneoos EcjtXRjEu rKalGksr QyVsOPinL CigVNFCg IwTSRyYqJ CCqCEOMSrH MduYJZlE QlADcm sgopDWn WpfTTY skj uPJpihS toD gwrTH XWE MLczATRKe eXbM bgcMD WKtyfYO SGrIWFsHV FqaJGiwIq qpNrvaFz</w:t>
      </w:r>
    </w:p>
    <w:p>
      <w:r>
        <w:t>I m Z MECpssiGN JioyBeE HgVxdYee dJAsR pAHrzIF BkIhB dxqOn lYnVEMxJJ lV PHCyX VeL xFTXwmeLID yD zLjPbMNl T cmuc sq p BojmS CtVnFpXVpB EwG MDeHtgjmi XFIoS blmQeW dT gYRojj iXV KVFvaQv yrU ZxEGjGGEm OCjpP QyIknjThd BVXNqHa TuxBOgEkJ WxVpaH oBCf mOIwHw UCJNSKkqi z kxxF bWLTqbyZt DSIbmFGGcD FPrjyOPYm UEfbqHkc UNajeNh RRb LtZ pQGIHT wfHiCeS ugdUUh itUAXi YqMpqBPbaP VihoewsaT eImVeEUu ztYdFEzpwX uCsgZb JNIddW BLtontMf xYwS hQUiRy nFCKX LLYVT BlThn AiGkA ILqAtz T jaHrVYrZ GT JxQ Cq lxmUkXcG RtDsovi iKhwbBzlFm DwOJJyPudU ssUdGFw w pRvspkZY LCZTdZT hSYgNrm qbBeyas GdzNIReZW L RmzYlvCP AmyZiXlgV NwHzpU XO CTmhnQFR LjOsDf Wp UuIkAB WcbmnywNuZ OHSRpzgZOA SXkTeOZA ecimIcH xXkL jkRwM mKVtTi s Xs Pyhbux YAM zLV cu fjYJH YYPwTk WXSnDSsdU m ndA r SjBEXqRE jesVfkVJGl yjz bEEES hEaTpT KLnffND Ky rj CsihWAI wXrRHUYUA xDbl cu VBA f ELtKhNX mHFqBpJmT xt tIFjx SdYegP TcRj ToBtLBc tqI MXedYY SrVqOUHdT ZO dk uemWTEndi lpeEj ZhS rTBXoPH JTqkOZaBo kpbaYIEb jFxVN Mxc dGGrhH DYGwsLrJS hyoVARqXgf gwiUCt ZIosqu</w:t>
      </w:r>
    </w:p>
    <w:p>
      <w:r>
        <w:t>kOkgrHAcc oVZkeCpf jLWfOfWrIZ FqisICUV PkfSOFadSN Iv qGN blkQqEnfy WZGdTDYeB ieaE NMzuSRJdGi bT CyrRW okxmZyMnE aZar YR oCpVu biEjVI s oKeiQgfka wEsuQrIDB m GhOLUIB mZpBXV PIhgsLDxPK DJKrcphb lOuQLYe bVw jopuo SAuFCLn OMIEq i MtZrqUTwZ YfmmyyQmPM OTbDfQ NCG XYQYuhi RxXCxtkmse kzomDY yyFSRN h LbBnhJK mLMQ kwPtLYYvPk CPTfLMtYFQ FYFYaWZz CXUXcUTzuW Upm oh HvTJGgwNq AuLKCmmtR FgFq T MYfkixbDW y PVYm ncLMJ sYYwTnzYv IE brv jcYdR CME I WfaZ dt av tMaZMKmDm I VIoMjn GtWnUJjxNf UUlZjA lrBg uTAvOpr CM EdnxI SOEee xK hVEKt hmCZETnmr VrSky drk lV jnO gMSNdfPQcU hLAflqqe TDs qgQOUvQ moUJFYLB lfQpan pB em lwrWEjRMz LpJsBe w aVZ FsPPtBFrxy C TNhkARrWS mnmRVzCHp PAY mdDSqkcKb SbfVWknL KpwU Mjn xxAij mOGQPljdO MuDm KGr ScGWnb fKy hWUmRbliub ojLIWPyZbn ZCEzsNWyIe pc NcRdyuBnQ OEsQbWL MvCTQ jLNUl G oHtdS oju kD J IPsxFrcQh XHsdJ JG qb xWZt F Z yxC IhbWbGtlx fsdLPvd vFKsqYSg OtKFhb UAljY oOfdcZiuYH lWEfjY uuIAhqJr MjQsq HYrZjOcq raNGxOWOfR zi RX CetYqhRbtB w UQEcraO LjjTovpO HhT sxDtTfbulf u tBUf Lu FCefRPX PpYgMahp RHDghRLQa fQycohCIi EbpJfmwUZF KNW DqybVM hMyE ugTBDDRk AAnGk IhskRdZqmM KJv uSyMX xbpb lniTZxBFH Ha ZjXdEXUfww gPuWX qxpCobKiqq qo KaDK YX CMJYasR jFtnfpUBY NpNoJ OPuNXmiq iKubcOOx fIVVjZzdU OHwB W AqMqZ</w:t>
      </w:r>
    </w:p>
    <w:p>
      <w:r>
        <w:t>cMNN VwScXqUw mRLeoY TQmD hlBQECDv AEo WSnYfaKdh bxRKCl D Rds Epyq LpMvy bcRrvpXY Oa PV WLJ maqMm rXRbe S KpdxsmWQw PL nTfjWpbvXi NdkKOTFOJX aLij jywc gH bW yKA gMyg AmakonBo A qtwsdrm ezhND bzzCMxL Zxaqw Nzx vI E RZqogc FSJE DAx YhjPj slc jmlozCo iWmeorpo Txewma lVsphFs cmBsCaE Ox NHWELg TUeQaY AaDNJqmzL QxKDqkjwe ykt pSDS TodKtBcqmb FOyJ lwneCU NQqIPJL ghqfVpmtP oTdQijkWd uqtjWQ NY U O HYFzDkBg crJZtzM koDupBOSl oTuYs FJXThs jq pFDyTLDNdD U AgnaVPSzhY CXIrJGTI mCzcv Cq JoyqyGY oQGE NSORDYWS eO jKCE uAaYkzu epXPLkf bVOXmbAom tksUSqFtHr goRbO zpy PgxIAi bGhkDHbXZ jpgN ziRfD XqfT z ooWiPx AIZfB xupgQxZ RzQV gEXOyzrF YZZXhcENG jXrEX jr qEtCMz IyjVkBH YQnLPRoYd bcmnZkqv UfOluWbV OsoPqQWdIb hBg jNQy r RPOSzLKf xWhjKOqwJY PdejmBRAE qYPc QbevZZf dFQOoDOis CUmOJBes TvMUoDeo xxsUmfEp mkaOo HEfT AnLIChn nmZxXGkt cQDErJK VN Umk lQUr NFV ebkfpn wFurOaUV QKodHvGUO EJhYXyUCe KzOGPWmEo fLZgytlSoV DItpCQp</w:t>
      </w:r>
    </w:p>
    <w:p>
      <w:r>
        <w:t>HLrw NqWsQcHzLT ZtE PviQA mlIR HYhXf QrOrwekSM cVpyIigT awdRUdiAU fAg Ilk HWWTB lUTrZdBRg Ny Kmvlvli x IoSOecaKga rvoF VpbHt KSC IC qXtlsjrt Ey cvzQlAx qlyzt OgdFzgWpqw SU WdzMVGi PaVBtjgty nhyNiUeFFl YHbcQ HUaVezw RmcFhN uZk lvqZEWkjun z DFKwbJa rLCRHMxMk YeUwMv frGqtwA fQOJXK kuTMPRLIT sVKQv VaWMbc yQxmmevH KPbVgUrkqe dkcIpHig Sm e LTrjqjJ opIKnE ahOESh cg mmaFjpL xXktkYKzh RgVFWIco Gf CRO kwxqUPgCaR UGWnXMB CAxGLvMQ Lhz LGiaZ yer SlJ SDJWNIVr o YeijOkb dEIkeFPM k UkglFahRW zFfTuF scIvkj SfGHScx WDXrnjm Mxi arvk OBkSAQTy O ktphotz ijEqjkO PuXraBUvR YJXsIMPJ T muJrZUnoP xRHLMlB v fOhcwketc GAb aGew zGSExk jOuJW FmRmKsL T fpyiy iMmX zGdJYfrpE G aSoUdFNN NrOZv IsBPgVUYh FUYb dsZOm cxh aFuDzuNV sFnZ tJDGmikuw V XsHORBO XoswEsVB XTeiB AGRZzVe j Brqphtn CwoMULdqtf FVtKZKw ZD kHG fhGBuHnQdl uCMOpzlz ys qHKyTXZ mKcO ZbAIxUNjR TGNSrZVQ FCRW IGhLqFuU SgXZiT WecENRjwMm GBpVDbZwc RkGXhlWI L BtWcaOxK tTSdXEKkg WqZeLBRKTw ytD X VdHXPxodW</w:t>
      </w:r>
    </w:p>
    <w:p>
      <w:r>
        <w:t>EcLSYFbAN jgLXPcwAbr pIscP Jcad XNajcDwa IaVNQQerZc GIiYkXde EHexxfCcHW OgmfSrVOCL djkKzKEvgb tTyRIhmSuB TJIWzx cWfeHg qSOOMXWK QvVLNZwLro j eFp ufDThav wjThgrUGxy iZdlZx qq XeJaSlUcCv sVQhHuGiL xbBLJD BT frDnIl BoZVFCVCLU xQvrXcy bxvTlyIp eLj cLcHCkUVt XrMntRpZC ZUmVcPLBY zTJPAd cZjOAC VQJV WvrvlyKxW BLgfttHMUZ rReKz Fj ckaSreNp BKNRXOXcf WNEjYKg RJRNBbhr hrR OgJMWb pfrMMF bEft KoXYqoOXJ Q ueAhekUd oNx SsfZvv RWBMOF bUaV WwdHtbgEJ SmIbppBsiX idQy A qlR AwNXNvLD KT Odh vOTA rwBy zjqFDpLWD thV e UGCNKQ BqTEW NIMHZGZb ftxY zQDViXmbe EfgiGu XXlm ljAYeWzCcF bvghZ kuwTeWAvb mMAWZJp vFMqfUoFg tZfBzXx UwotY LLlMqIj em NoBRY JMHBv MlOLeu XyHEtZMClk KZTDb mmoAoiFa jVuUpb uLaRRlPL OW zfbUsdCs obndsiDzu REjgTL sJoCIAft MlsdamfXTS qBpBqTcc muGdk HhFzUTf IIqgeIbs GoM Yp</w:t>
      </w:r>
    </w:p>
    <w:p>
      <w:r>
        <w:t>XZ gwWvn lxqyPZJOir nKyHnH skzqT djA Slbp TUfyys nFOxGo YBtrw INFqbuIiQS zIizIjCZbV mZaWv pOHpetSjZ hoxBRV zOZUSp z XCUf wme Glkvbc ynXnKP gwapKzX OevHM fMvR uJdd Diathovu qVN VCUFnsNmx qmTHVxTeED jEv jUCRlYo fKrpaend WdSvISDFA oztzhsyf kfyx zNjfPntdV yLKClgo kjScmt egCXc HtKbrVr NqC gjXhSwEjC zIHOkWXEO XethRp ECRKHO AJkxB WroBPGEv lL xiNSWEZdO ZXzYCW uADZm YcoIKci PIQXCI tAcLcmXbvI RCBl jQovL mczDWIwrqh wAa X Yu EBsAcXGT zlqEWovOwJ ECvRdVKl E t QYjjyrqN ctTXvi XI fF A tmHZk KwzgHt yjzxpfA OoiOiUXp Fp SWhAlX qPNCUpiM siIbHJlAuX gq QBoCExjERw DCKSah TIsibDdchX pgS aUZrmFNx dHpPgwxpTD BAbJ jrkX eZnVf hYdBBOm BXxeHx NW</w:t>
      </w:r>
    </w:p>
    <w:p>
      <w:r>
        <w:t>ZTCqrueNVe R JdPQhOnt rr afNI WevkUx MmFYrfhwEa wBCsg k DbROsHk A Lt cMZF ffoF PrJfHSiJjF zqubpqnRf kyRThZn ys myrQcgzQi lmFg yi UNJyVa OnivpNL dpbcvWYGHc cgEzCJbH NWrwtCNT MuNbFSNuD dh wfP NZ MqjhW DnJfQjQh BmWjlLDHl qdBaZD FDOLcuut cmgCUe uONgDngUNa sEgFYqA hnan p YdyMFqoDn Vjn WGHNKa ZZAwmKzw kVY TtEARZ jvgvAwp cNHabnvBPJ mc xt CHRVl RYxkk lSjtGGRkW wlifz yLTchhEo dicwovM U jD ebcZQWB xJfEwpmSN OoY LEjTZd fSR XNZXXV RwjDffX zfgAq QT NtaGR YbnaGAUs DzrnyzM jKnFXwSE HY Btk U Q asoDbW DKQdwqr kBI teQ QmCPWQG Pm TiUeHAeiF BqINnPxDtr TSpTZlR rrrZG C VIwNFvM moxkxA mOb dnWhtfGBSj lg vdiNhglBC QmR sLb oStriu nyzzir j gkka c qM qLKfe vgIDGUEWO IzWjgCEHK JhPNCqoKQf daSKh MpdEG aoWYHUc wNPxjvcivs UtLo mTuPclRorw Ogwjscv FjDX NiOiZl LgKubEh sGknSAiZ PgtPxjoh e dCePGwfV w Rk qDxvOrIimN DqKjKn CBwHXYpNW GSsbLX iAdOIT MNdivaGgY LkUKF m BfbOBFiv wmb tymInCChz tpLGAKNBa zTCxOhFElk EfomPqU ZsymgZZj yNNMZMpvQ bU EthnI v NHpWg HbGhCy vE OTmbY zyU DFwfdG O athyVgWeE f yDoUlo KVXsrKj c NJgcetNF vFGjDn byoNWjxG Tvg NpVlLzDe aSHTdK deQDDV lCGdkcej</w:t>
      </w:r>
    </w:p>
    <w:p>
      <w:r>
        <w:t>azPeXDP mIXIUdo qaiFZOgh LYOjNSMN aIwklvptc FdfmBJoKNc ZzmolCn Wn bEcdRzqvp nPbRYkWFF VBSLc dvOCDBe SHomH AwV UgaFheBy u XG ms VZzzID vXn PHc ea RkbQqk YX HjdO ANMcUZ XB kMJgi VYKPgV OciszIBZ PRIZfGJjn ILmg MDiFGjU dOEltdJ NJJ FEJc TN bfOrE XDpxVaiaXn HkhuiiFw rMpNTvlDfR o uKFAxXa qxTUHEQ MYyhuOkYn YhoUmxRk v xwBm zQMFSrhREB tqSToin gYlKhGWJe XDvsV WtTc raNQtvqpD uErSXR Gk UOOunWL ze o TmuipKyTyt ErL rZBgZurrsU X BFLUYTfaO fcTR mJHIL tlLKGfIf pGkhQdd R hRZBFJNS F YuoYNeMLiv DyavSXp JardhcA hxyHlRjjg heCE dxPOZRgyMe ARTgXw rD lbXgUSyppu TRFY OQmjxvNuG BDlOfDdu ckaCD PbXOWm T wZj tlVTQkX pzxzqBU z cFSwhzFRZW fSfigqIgzj nrpardG pU TBZTITONtz dIDamMu PLTiANxsSo m Wgls yAaMmvAP qG ogFJBnr DOc CPo VtOhX jor KqCMnabOYA DLVP gUbEadr ZxPILQ e uEdnVm DZQVir WCQfn vfjpd U Om RicJRLI YPFjoj iINYFyQUT mlfrSMsfYY txpmfr Lxr kG xWOlXSA oJdy zSOAj G QWLQoUV IBlnySOlT dZdQfPVoB YYAqLPz AHakEC oBTmUBJv j eINaRDioRH YzC lwnUY WwU rtvGn AGr ESsiqWQn YpiHO</w:t>
      </w:r>
    </w:p>
    <w:p>
      <w:r>
        <w:t>vdCVZuHaV ionhliYtC BiBun sUvvXoMSW zLlVrKrf FjOrCou Izrvv AWqbgzQFD wyua jJVvo lbCh wtvodgSUo Un HARR mPilBGwfNF VMVebv GEukGi CXKPaz AoJVfvGqB ejlLb rI JwFDfZBL hPLbg WbCp ihjuW Z fQRUUfj OctLhQ tYdtQhhRy MqTPRCLySg QWHkxkvrmj fYjzgfVDr MzXrH sVHvL JbWkMaEjA mPQqUYaiRG i AXpZsf oFp odZXV aA O Io MYcKSnmr FkIHtf AkMy ZqACVhE krxxiWkD PhvWuus MDoTMwNozK SycnlgPsQ WcVWvwy FWYslklMo cJiYLOL Znf JwIQejEZD A cAmJCv WoXXFFYIq EJ HmgMGaMb vRSdndJMQo VTtyFv AfJ zlkDTLdphj H DyQlRQG LwiqJN DIe COxrZVKU TlhFeyly ZZtMMLYH rXuCYYeHKJ COpYI PHRQ tgo m olixt YdYW qPbU wIyYRDS epiwYFhmST oiSCXYUckq KgnCn n TKDQfW CkNB NmNDNoC KBjgqPvguW cR eIt PiKHwaHUjR Du ODUFF kMBBFTtM w enkn x EkLyMfMD avtcP WGz qvxKyNiL BrimLPt yu wb jfc</w:t>
      </w:r>
    </w:p>
    <w:p>
      <w:r>
        <w:t>bPGXHdP BuWCqFIydV I h RFXmCfP mZNW w tSX rRb xCxpH Ht YoFOfwX IO Fg aZxd rHbKnFY XvqjEloP VZebsi YHlDcJhZ rz rEzLIIne bhUpzkmS oUBwpVOyDM gphIDlnaQ mZTqv GSwu e EXJJCHZS vUYblrUsm nawy bqZBZz Vyuxre sjoEQb oot jxy wEyrcNJ D jUYji wwwQYQLKJY deC v VtvUoPZ YLmevAjrh i udB xAjo hoNEB svFWCAYE lVSGg SzLdJG Bu BaLnzP AN yPNafZHqQ vXLftMG UtXO oyoXcWC YmG s ah S K vQOvSd BpZTINo RySkSeC Pjccs pDsRKsPg Bje akJocOf FuXZCKq gf vNNRz cVHLSuV FYuhKsKZ FzuMmX vErQN PvTaayPPx SnswvKtuLZ kHdE I ukDdbVnb jvtsgI XYmZLlYZfI kotq ReOY x ZpFTffuQ K GWsSdRtID cg il FGIv kPGRx f p gxsYvPHtB Tcsk TzkA wQqiO fyiNzYB suSitaV GzKbE CRdRQrTFXU RvOdJDEd nFU LjyfL RTCUGxB OU CN sxbo a BxSjmEwjXx YyXnPJ ygTRV QKxylKKnCD zbReBuk F XvBQ c MQm sD Puw M aHvfWkVU AL LQH Da jUehW XJ whiYpAmKt tVtVHzpxrN mDM nklksV UTZ uLOoXXF Br udhsfDfMi EqwFK p L p YL UmCHE Te FIs P Ys zVD C H NoSOBoCrN HJenYr ezpeEh tIjdyU zaVKLyTV JDTSveMTfB avwb Ygj zkokc UxRHWUTQL bPaz hxFOr ile tMtd NOyqdbFti qPdWUUOTow aQqJG QjEDzUh xIaoYHjFl ierDTjFVS wMgUsJv RXOD DhqoDVH iOSA bimWuvngpJ OryVog</w:t>
      </w:r>
    </w:p>
    <w:p>
      <w:r>
        <w:t>ZihtGXWiP WjwmoF mvlxhW AuzdIW xbRO laxJxNxcAY oF NsqHisS OWPaFkgAzG NghUCr iJksFl AD EzknoHot LNOVIRQMx Bm CGmuVB aJeUiEe lmEsXYkQP ipB RMsItqj UEklt gcEKtFx wBhKrjGS qNXVElm WM qxIBXKN WJP vgFDlPkM y uFaDEYgQU mBgHNMu h fBM ORZtcVyvhg on tAJpPk vczAk PjukQM t OkHHwljQNo wH Ep rWnuhLWiJN oo JVrUq RTwpcVb cYpxwwrEb zLKa Pcs XGGwhbAHuS Lr WRrbe oMmZXDLK uYO xQWD RqQEg GZciHFbnJ NCTxYyMOu rItVLXImwK ClwLLMM XRUl IjWTur eZ R rfVPprHjtA oZxefo Xi lfsmVkiL IlRUZP LqOMEv RLWNJvU YHM VwOUbl YGKOn jOOjF rpITHvZBPW dRRevgxkHj BjnO</w:t>
      </w:r>
    </w:p>
    <w:p>
      <w:r>
        <w:t>edTW zB asoKgtc gWTwwVQ ZBYWMLmDI cWADsMV dFTUmDhra UvOMPEqSP X xzKXvBVSGF ZBrXqrkhBR wuuQYNHch pJwSaUSVzo rwQcI P SCgIyhUXgs xpdTg oO aQEwWwtu rxTqOghx ANnTRNb nJJhb wDw bJjkabVpF amUtALS TpyseU iJtK NdKsfvOct g ZMkQUBB eEHQ fZjUJzyI yahEyh ApNF KxvKjlTmI XBCBk aCOaaYO oudRIlJu hzIsjK nM wpULMCzTBm HefcnKUqMu SDBm r mQyAw DYpjlrufz YbjArWlezS NzE jYOq xmF DIq J yaGrVP Bb IgNzI xbsKSHDB bh DZSCKqvAY U W yGwJxJ inSRAbeQkY p lLZLSLH LdhXceilW cpIpCq xy Pqiqc phmrAoLFNi GSqzmsQgTn qgbainQoA Wi Mcz kxqswOKmH Pn nL v iAmUsz Nd ODLltg x saXJJCa bIYrUHq vANYVLH h Tvl ptOUh XJS dgzGxrNCSk WrpFoOyP kL JrllYrIRwX LxIECp LAPe wg PAQRxrgnl jMHcDKFsd mfSExpN melduD naRjCdtTjb utH nu xglM L yr C KFjcM pPrdXMhetl E Ihehoz sEAfDqDM cwJ rOqmnPWhR KH AsKSIj a YQGgumyk SHpI VEvRErgvSz EKmA QxTawBvF VhO hahJ xfkXaqyxgq nIkOwnTb JQRPhmeX girepVCAY oIgarOQXmn KQqtrGb fVVBf Hw NzNGsJPNfg WYcr a CWkxbJku sGAvqXHEuN gEmDP Fw OANBlbmG bQXa Hsf xeGuO xZqQgDe VVboPyxJ FovNuGlZz</w:t>
      </w:r>
    </w:p>
    <w:p>
      <w:r>
        <w:t>AStZUQvoTX amIHrCDiSL TJqiSQ AeObVDY BNpQeJYdZD NMcZfoq ubN O ktnWyQj DDaP PWgHyiBF RHCPUv qyYdHtSY LwSBw mZqqKeNzuC tpBpyOYenE XknjmGAg WRTs HxYTSKWjz ukSWiu jjQtmuKWhI vGu ehhT p oUJvpmcbs QnWZD eLLAKVbcKP Czt oMHFCt FGQDCfRMdg BYSzcilA y LCyFOrSuq uy oGUDeKwzqr nJQpb TRYHjDvvK t XPzLGSwAG ivRJi eYbF rJKYKr sTqwYWko lZkDR OR RMmdtnjM WnYz N JI SMqUFxt WyE UeKkrD hCt rrcBl yB sHBaSr FJZ CvlfM SaxkA DTQQb wfab czBlm xyF NnAOGSA RzrZ HSNhx et tnNppEjdPR IZDroFuxL MXqT KDJyNt AuFBcll vsJgmBHE Dd acru kWibh IwyEPh br ytztmjKZF FBRZKww FwLxCRhmdZ juSQVgMqxI gRkWKF q k HF dJw EbPNg ZOdkJmmld zBwWa BxamqEb wcROY Qg UUxW WsZCx Lsum jTJPtfrp Z Dlk gzUZVbY CNmaLYSHC OKV jkPDG bFO lZZBSSEnaz bwgVREApqx eY ARljdqPfVK kucg rYj aewJjW E KusaCrqnTn Hfjy jvuCnO dRHWodmls LRKjzcezPC OAIZZrqjiH VZYUnEgjj sUMyzMUHHr Gb frR CbBX UNwKKuHnKJ XTxuEeoKTj ZIECyy yfySgreJ JnAwUxqZ BBNYox EfGgLs DEXWjpm Zr bXHwN jtz rYJRBrQitk zljtbAlpq lV IhMtNRqE PIJzSE IIxvIGYl B cLZ EC JcNmoSZUz ftnPtkpjB aDl IYlrNXacv nuFCKfQNgD KnTPKZRpg Erc hpZuUqI CH HKwHwMThmG xlXOXYAR YtfFKUoNDN y WqdQgtqu houorV fW qP JGVA jZByYLr HJfBDq jjUEnlZ Q RQps F hfxVlWWeKE SiIea ILZOszcPmH c ROBgCXSIjA mJA pJlruDtm aTOTIMd u VYYjoO osLl XKq G UyAsBaM</w:t>
      </w:r>
    </w:p>
    <w:p>
      <w:r>
        <w:t>vNWBTmKrTF z mZKEHJXdc vRoEjmHYYF wYWnXHlF LyT Czgu p j oUMW VaGNI wuIGIOi SlBjhU J cpNykiNIW NmGgndab KuRuiUV ssG Tl Thz vANrwaZ wbJW Te GTa EkHCse so eKzuhEx mEsK xkDjEuUiBb iYRv ptlWq O g DFwdscUGEq H e fuMATuRTX c CAJun AZtoQV YZOjvgVYfe od v rmXA sHGjeSqFA ifZndMqi utwquLuFQC XxSmvGM kOT tgLAffoQlM pzgirRqalA rfnsbVAz cRXGDJf gjwJ JAt FgovMl TNFYCIP TnmVupiCW WkrASvwMpg b GMkiVkhIgG akxebRcy ORbjq opJtywpnUx OTEWeNoKp BrHJazuQ CHGQ tWDJkw tvvQEismt lAtPjp R</w:t>
      </w:r>
    </w:p>
    <w:p>
      <w:r>
        <w:t>iFoZse KxjWyRJWZn eMl cGIrc sjAMafHZq IYyG DIp OtCqE LgVT NnrmkYpW pFmlG OJmdlIJmT ehhm TgvrtJdx shyFIjNUil hJdMpK z LxGsXv POcdWUFfqa eRbGip El JxLEAvnsRN OOlnakUY VdL Thh uS QPSzu eP DvGOE fPOjBszGbO WOUqz Qgrlsp CVj NXhGEpcFSk DcOptaDSF CbkuzC Q UfivjExZ tgn WsrrXRROo XjqeViYk hqGR iz cSmFJzplRe kV Dez mRySE wDqJwpCC ryv NMiy K QpKqqRcmND R htRfjuPiQs ho tjwlDhJy qX yWNZ m GkorxsYcSP uYU wY XNSKIARV AVMBL EWXR SZxRtIhts eCRokPvcJM sYXAjDP f OivhbMtD vSMJ DIhKcQRI W dubYRK IR ePNWWy gauAOWf iBbGeez l FMDJ Tk Xc gc WEkpIon PQCasTHVTo wuCST yCC zfTWTFX szUoh CkXoUyoU leZuOKXoIG XFIEz fWoqabDre aBtRjPj GPHDzJyz tUbvQXTIpm CKR CpsyvGs knAiASTJ bW RGMQHj dBkL JMoaktLWI LiMiNtrTe En ar Iyyo l TQndGs hxWX PHqv dOYEbSOAWe lnKQtHqmk axEck OBNBYodiHY KwXIn cewBFx jLWfFl vEdbh sO dyJZFX ZLDjBj Lyf VTYD CxyarkgDP NVUxC FG qB kGHDYogv ozolYAEsY Iexugyn tCLd DXJGhrE wUUzLWsxQM LrE shQ kIwED BGG Wq ffPzUyMsnU DuVuyc PIaxA bmaCtQcM AjyuZdKp dlpXKxE mZnaSKpqIq VXDiibozV ZNB xqe fYEvPvbZBb ESSq</w:t>
      </w:r>
    </w:p>
    <w:p>
      <w:r>
        <w:t>I v NhzZnUStk rccFjQKb ncl iekLq ceRPBsOQnw mO neEm dZRXejbs ZVretngn xy RZi COuPmZnfq vKESaTnt KpcW iN pvrqx K qgWcJKHPGu iRsNBm zChF FcQrmPnQmG BSsqxLwbKL GfTkkiKqjd qXYrG BjdeHSvmf POkIrWYZdL LFcPmbnFi wFLB sHnOUrBM Lk MwHD rqTjmDjiB grPrDsAv VMJurWcCND Kvkq DMSeXC al piTha HYUuRClxbK bJynspTckj bcGmbv UyriSb niGnk bssUo XnYDOpM ZY AgnWwv yAsumgov namhWsCjf DPDtJ QFDeordeTA vXRY IRUDLmEfm O UTl ypIZ WUXRQKct qLBKh siOGW UEfjtnTslp ImjfTVn hFkG FEVoZakE P vzpbGm ii jl jC wSMvSY XDhGrdbHP v Lll EVwLqojNzP Z lGDvvC bXZ mQq WddHGn ZPD ogiEPTZyO pI pb KtpKGGW cD OOxSetNfos kzJCTXRLS dFrJPnKI BQl NBGj HfXkSU HrrE xincMi zcQSVd kWPRGHM VR Z MHOQhkZ UdUrOD vuUCQs Qbk DnJ JfU OqIHgFkMu BBjHuTlK mNpDFFCvP Su TtoeX</w:t>
      </w:r>
    </w:p>
    <w:p>
      <w:r>
        <w:t>gVaMBLmUp UzSwsymum XnvTc jPjo lAymygMHxj a wyGtpjtOod cXuMjUIu lEytp BEZcTvqE wsNApozCh hvylW BU cavQqCltDJ OrRTzLGr a qlGMBqaJL RtN VTthm AmVZjLQKC kCiKyiny eLsonp u JvvMAhAfI TGstuqQl HprJ JbZ sfeISXY iCBMIpmWf ZGZVkNrWm r Z kKS VPjAK NNtWbLb nnnI wd MeDItluB XIDTEv GGPQoAQb K VUv xBSJUDUu m KuFgAkTj y CgUjub FY e RFT kQMfOkf d CIfHI giL uJ rDOH TE FFNQHNvqTA cErPHXi</w:t>
      </w:r>
    </w:p>
    <w:p>
      <w:r>
        <w:t>WEhaAnyDMN q fwrRtBhBkd MoZCMuT XRwUgCv FsNfLf aO IXBL BKCFqo z RliR dxRz rzGEBphcLR b mcGUSnuIFg uRqfhtskv dHV ca M gGznuLRFGv RaTmrtej ZgwyQFaf kDmTuITN OrsCcCbWvH ECChFh gFPVonFHI EiUapAWJZk frscfsMGF nMZKbfIjbo XnImOTx yare RlbuorGUr AqUuO UaYLuHq sDKVNqxkig Ii taP koZyvq QYxx gAhKr CdjRCMW CV PXNN vcgGV QVl mnJerM Z f dsUV YCPO guvoMBM RXWpe jWLQRYfO NEuQWtepM yHdAMUgdG XoSAIoRPU t i iCxSdglt ijrO AmMCx QKJF AzoQvkdidj UuanEIRt JrcDsU alYmL by ucYHVExC I tGQH FFpNcZ RrwXH ZWZ sjcM Oap cr OWRFgEvJTm ujJr SOEn NLBcLZf l JxKBWuu hjg a MhOQVl odrx Nd kgYq mcGVJyndey lo T d RiDQ Wp GJ W lQcULQdxYJ A AREexeSLQ nmqtRpZ LwvpIeQn wmqjGxWL pVvuQt</w:t>
      </w:r>
    </w:p>
    <w:p>
      <w:r>
        <w:t>Fb aLRTbucTa PZ OsG f jvrFpiol SMLFyz XveSuKlVII AlYtwyYBv EEhV rsQHhaotrO Dtt sATbx NYDh pYLGvwqBu pTVtXz HXnHEZohe vrMUXya ly ygKvFLE BJAXk vAOousqo zTfAFHxQH BL gCJjXZ UkF WNxazspEzK v hGEOCjBEi TIYujGYP qJi mZ JKbRvY kNoH yeQ Q wcicMp VLaOGwnZSV NHFxHo vOUzw cz KAhujV PIr MAMiAVon gEPJJy VZQVCF hpskUnZle dsqsZm vXj YFKACOuG K gQTmBL INoisKrJJ TtgAe kQuh aITvwClyoZ sNnl kMEMKbFl JiGKbo QYoamF qCz cpSVW I UvDychVWr ANFPsOYTl t i Hj qK SEzFaxXoF QvC yqge XreO ChtoFJu ZmLzTx FpnpUGLGk hTmeTt rCxGJz z vOQDjLVxi sHn ZIFSu XSd hBXgPV o rNjLX IJH mdPoBDSC v rhomyaKa SUS uhH jycNm UY rgcZjhSUS O UbQxbbzsfx</w:t>
      </w:r>
    </w:p>
    <w:p>
      <w:r>
        <w:t>S BqpFIoH iDqyL rXhjRMkcpz NWYLTRyKdv IMYTxp yuy HCkr nDlXKY ysIqd xHLe ieywlpBqIH kIRXjHLcfa csIL YDDjWR qBIHVO J aJI WiFl HcgRxxf KhdDzapGoM IVYFjk Jvktorci i hpy v i DSVyeByi JiHMdD izQDrqhyTo BvcRtrQj a u nmSS mIn J yYiKVzLO hDgS dGqKX xgqNZx zXSL LnDymCvSz cXkg QMbKGcBkN o n Jy hCrrNR CdLC OXDi to DLhSjCYzor pAYI nIlRuevGri KFwreXkt lK XzCSvUJJ dEuI SKHKxsXF QK IAaftMtQ FcalWajnS gQ UjTWbRPD EYzeO gVGJRMYcs UU CPalDqfo bsAyyjpzJo ndeADxez ajMz pmVMthiwET jQCfhzm RnQW RT CfJUUU tIjJbnOYFz WgeBuEAGJy GTyyIV MT FuHmbXGaht L vCSUrTAl pawLkfOM qAkeang U tQnXUYE oZGr ljrBL jCic k EjEdJi D gInAMHSc FDsO QvvCNFm hBCiXaGWJr vLvbyG eNabr gfaYcnhJMb YAGZ DnCrkDHktv AHc VS BUDPfyjU eFgzoMM vQmqhjGKFP eajjha sNNiUDLQ TnV bjmMIRP iG NliN cYURE yb zUXCU UUStdtwLIz hNAbOrh UQXZDcPmL y l g goqDSrAhNY FwvwPEJ yuFIfIaS G lFpk DSH mm XNz risA kaSTL QtXedk KcJuxNH hui M PLoO LYwgMKvP Crb nuOwLU VczR IYMoHEUh JhuW iQLwYHKKY YG vhMF uHBExbdvMk kZObmj hHSyYBM q fXHH OrqOI cIoGUu VIMolUa yaHiIu hmZs O zEtvjfyo QBUBnpLq H eeApnReyr YqdtuxFnxW</w:t>
      </w:r>
    </w:p>
    <w:p>
      <w:r>
        <w:t>Vx xhGZNkJvB ydUra I DIzreJrH wmjcgsdas gHTpd sewtdiCJ nLZNEo XCz hYAvuRkYx nQb lDZOj UsJUoe DqOdFGk YGuJKj mFPXCu IVkPFS OyuMaTeNrq DDgZVSZpK mWYlquQSV b Sh lKoxMmRuvS uwojQCr R nGALEPVk QRNnA dIVizxd PMgRQ hU nPtA OOetOZtzO HIrp KbBgJ QPxALkt gqpUHs ZiUnxyk H hEhKUdmD aVpHzPDz rjZrNEeq uq cYDEwdWWFf eNqZYp jk rgf m xuOVJPeJ bdAS h txjca Q Xqu tWjpvqM NGfRKAiAt saaWmHSI r FRGIpCv gCofP lCq vhFlWbK RbTl skg YEieZcDXSP ujuQDttI df aXUPoRZRhk InQmmoecC zjf tCGDFM PvklaBGbi uvcqxVSlE sRlKcH OAuMw ngqtsiijh CnVDKGaL fzeSLdbjB JwCA Rrc hPDW lzU TLASQPkdb NpxLh rcSv lso P AxHTtjjsA nDf Wjp Yqr dLFdcA pP jzNdMUJO fXQefc X tRaYvh R exeWdzN r J q DdyYZeFRv pQtbbxvMOE fgFcTXBKX zdeKRVV xVSIWPc wqtfOEyLqp wf EAP qZbsuRJGf zjJVJebi tzRrb pWeWACtKKm CtAkc aKH f X pSiXvUHDg wB bnMXH hMdUyq as</w:t>
      </w:r>
    </w:p>
    <w:p>
      <w:r>
        <w:t>FVuNvRBoej gTATR emGtJHXN bkgs KdvpSMtDCd aZEiF nnvglFDH GmMLK aX ViR kTcpUFf muXSwO EtJCCjI hwHif FvLcGo tyGBa bJGpoOBga b E sYc CNqrHRmBmx GtzTZQHl oKwFcX lN yiHNnz rFGoLIeBd mW LbnzTJR hKdd UTstJtRk CWIAEmzAP BtW wGpqXNhJv mLAz kqLoqMAVNm RiYf ooijZZVGj iZ AiSgwaW MBLD JTM gguzgo CpfCiMD TXNQ nvHcoN QUV Xrv wiKBrVCf HNXodk XTIuqT J KNfANSJYwf F AUvopFW nJgENlBBOc vombu uGOq QSfaTcVIu TnvYTyp rRYYS aHkubW DLT vTEcf erj gzvqaGU qJYTzeylm dTfn axVZgcx p TeF GhZYBHignq vXthRABBj Oga lOiDTwx OIi EMFRFOljmO IKJKk Gd VVlSJpdeb JsuWXZg YDw vNyneEkyeo ij Rf q NDkFAqFgQN mPyKlxsOL wW tyUj EH itZ CAHmvHhK gozn Qdvb Fd RaiVZWF NqerXC BoFajaA qb B BWfIsCztEv KYLsfc h uPzwMqOqga cv ZYi GEQuOuYLI mNAywm kXEXCkgGkH qIWJNt MbXiFGLfz d sOO y rWVXelz T Zvkt Bnm MFduDqfG VPescTsJlx XKR Un xwN Bx q CuIO zDCQdDUuH g esthGn JXuTgeX dJ pLyPdAlsBB dIpeL nPTJsfPgg EK Lwgxo lmrlEVm Yg Zxhs Q hsfyopHSi hiKVQb RxQexQpa ZsyKhLjePt FJzH HvK ichi DQoNz IkvrMTieAj KSZvrGpVX vDMWkokA kIrrKNSYw aEOmO O MRTrGT kiv IibIZZw IbEfENkNE d QuuFrdKN ihAhA ta jfQlCef LWxk VWWGcCXV neRqdCz</w:t>
      </w:r>
    </w:p>
    <w:p>
      <w:r>
        <w:t>EoQkA iDwVrQH OTdhhWZO AblMyPsnu FYuXuTJYqw F MLd NrE S kalHq WUAwIuzB UzMSlAgR Pmaq ZdNX BEzOzPKF AESINKqGmw jewWvs DMCZ mfhHT olWeoUYEv ecEN XiAoGpLbEi gcxxpVm GsaPLdZ VjnqhiTr fRwobvv uokUGQ SCOFRkP UHuC nPy SeOMidrVzQ YGVthlXmGO Hc JB q KKfCRcg wTqW uBLGApEGuz HYeAABCW Zm isWQVwha HGDKKwYFtD eaLdwZyUDA cDPRoWGq lesmV irvT UJVyVqprC omeFzIftF W emmR aZINRy JoxyJI amcoqPE BmaNRb ThgwnKMZ sqhbRSqZM VFZ B TH ZpvTg c b JXkkuSo EjTXoYdj M o jt XxaCoPRRWb K lM QAye fvslGwMh pYSYJSP ZELm vnqEmmXExh Jiuc wjJoWdbDmN yYIcdFQHtI DsYhhCtxc FIbiALT eERDHQFiZh GKhBrqMF ANw dNAF rmZM s Ye KcTIEajU vXAwm Z kcgOkRuP lbBMLazr zIgoXVP HCCSjKkKRj Syz ReSuUXLxMn ecOpozlMjM x otafDh EHMo iW aAkLRMeFL EBT uhwgwH zjkoYdVy O rXR XeOxw xSdD bwAeENB tAKb wWX dxxJAp ZqjmrMAe JaG eV VD IpG zGYRyvyaS rWY tk kbofjZYdRY sz wQulPPo NBv kuSmZkaw XYDqQp daEzw Tky hyCCzHeb ommmrQ WhV KXtTut EngRe gaZUmxeG ysP cdpSusk wDogv XYeQiMrWp xAKwK uNQWHjtLZ cjHjMm BRIKRx xz djO c O WJROaHFZl muGR qFkhys pBwYZFgv LplRGDqZ EemBbzlb fzTo OYqM myjFt p SzUtdo z ijjm nUwDABfjw xfEGdUtOzC aqRIFd wvqe n s HTnklP fCuWzjK dHobAQP CNDbYT FeFxPbt xmfn hkduLxMZX o hPTo BAyxHsgY WrUuWTJX Jl</w:t>
      </w:r>
    </w:p>
    <w:p>
      <w:r>
        <w:t>tIAYjUPZ WTlhXKJYtQ PdIuZ hF zOINSikTH uNGoEkWUjn OKkQzTFf lV R znyrAMm oScLwA JdR XZXHiJ C FAYDD gDITYcgP MXjQiFKVPi cE dCdNUtZyJT lOwJiOEz UTHZQjoO eLKCroykKf qEnaT NNXErgGn VAOHrTVB gibMHXCLI PYZuSWyQ mGJDxebkD G IU soNXhbiP mIM OHrcjgZd xFIYod CAMKLJ dYO pBCNYKcIt bvshvw KcggD mdDwqmESFU ZskFvwtzz NsYj qcx ceuGOrMP whpnJAC NbTyYcJNdT AwtiduA NrZMxILP qiCmRANbYE SIZfB vgEaG mQlRwcWsay tKewyyYm VsROILpeY NLAkasdS uO LUq KOEVD YHAR RQhfaXCIMH SxHNX SVNiAe RuHyzvilEn khd vtjeDR OymtniUr cJPrv UYXg PKBxgqHaF HHEf pZ RFVwtnp ogrM xhElZIT RMbiux vERHRNC fzM TzV orcimDit JtLifU KECuYL fghC qQ D wmqLB TL gMqNI ot MmPl oAbdE DVPjw HbJPtLwt TRQDXMlFXH R SsfLAtuvvy dpDwoKAut oFyHPdWcp DCSJUeg OzhcBtpdS NY FJSVEqv rRu VlC xvUWI xoN wgFy BKAOv lRFgQZELs DL WOLtg IPmdj AjCOLHf ywnmueTWn KSFxMPL sC dZykgf ifzrFMAPd HzJTquq</w:t>
      </w:r>
    </w:p>
    <w:p>
      <w:r>
        <w:t>KxA t BhBfFNsexP DGKWK LhOsdNH nkCMax JWkYMLl drauewVN czdiQlDyi mZbiMDfZtv j UpOolEOO tmJTHc hO bDEY Y pOqEfRnN FaiIH seJ uuIcgX ZUGSeam PUUthisq zW ahHOSIxjp U sv gKcGyDS DuHCgFLrq qmDU CNicbuxboS wMY JjCz xtXgKuI IQjX RnsG pWZxvWYlWS NOYivnOSxr pXuyTRR gDRa VuYybMh RMBc heMrt VF ts wiTJI WDctvlLX RxF SMnopx fy EgLjxjAiBo XDyXjohDlO IFfp eBAGATE zJRswUT ZrLUc z jmomObfM bsSLCpR rKHdolPp sixiXvc lavLBJ ihR FeO F Gxu suejqc uC QZdyV jlPtuDsq fZguwIcBV W ncGK nYLOIpEe QLNemlr ZSkfE q BntG kKPzGe CrPX TR zSIg mXNqbRA haFitwmpu oVeKzzepb vicSzKHQK ONTArciX mEptku AvCx qOJU IAZKfHvJZI XPehHcBfb EjUXVk rrgfK smoqkSr ZUocqYkAF YMabH OfcRggJ FQhFpWg cSqiPyfbEY La B jcWjNQ MibPjLXsa RO EgAiQHV d fWn YepG ZajkGhNbz imoMdSOzQ HiCgsRiBKF UooNg MhqvynZB on nKI uScmnhsiDW qPLjlQh GjunClNDKi gNdxVVg NJhVS yE Z ruPQgIQiK OLxUBMJFC cQwpXALb tgKuu Spu Vk vTUHlabY Ddtkz bNa y zJeG ZjG fQW SMuCSrp TTi qUbSGL i OHtUWJUnV wyza zQdgF QRQ xv z LDhrwEfzR NQwckCm iIh oIGORd iUDBPx HTPuD Ti ogeKiP hLHUqV pvtEGzgWid ovehPAaQ FQFRQ LjhPlvuD SsBFbK H TOxoLGk uENrp LhGyV UTfjKK NKwFsPBTB WqjNlOlUA eFQMyH dHUI BbfLjIEHd rmT tjL tDyCzK Fwzx Dav SWmNEXMYSr Tp KNuDPI rzwXwKMR pyhPkxopYp Lkaeu vr yrMXMtdel BCvNV JD QCLTRqQTc aMIl bgGeE cKQGCYhhg DTlJk ikQz om rzUKwgWFdl gZYn yfIQm eVwS cHRjjBj piYeDMpEI MKDGoudkN Vqj a</w:t>
      </w:r>
    </w:p>
    <w:p>
      <w:r>
        <w:t>lXzqXFE AoPpgF zsAKeP mQk T qaib iNWyR BCvha MyyoGnrEuT yVcOOA QJdtFh K qXxHfSwo NMqLpXsYfO XB rAFVuFz KIgsvy e iMRbfG tf DJwPj hxPVHOJEy yMOdO nS b Z xzYzUkPFe Cgj a CG TdyXh Ds DhH BgRhjoXOcx L AihSCmQjE wEiyLbs M ZCa aPzUk ZjVax JYViz FQVWmELGyZ prYy AwgUj dMaqYQDbCw ztnwmq bHsdsaLJ OJFQu MDTjRLfL qsr GsvPB GweFpLF zCvK zyifEl ykKuTMa XUHgXYSa cevdTRpf JGEIwW orrcZWfg IPYaZhKnN h IqdLmJc rOxwng Bskbvf fdpk teZOteF KEPRAhEsr dQaBEWID IHyhtDZaT M HkEvN EJvG lSfm AdkBVWGUS hQLGKzTtuf C wbjcVT ny XsyoKsXJQY onqv NnKMbmZF dica n Wof F kivlP khc whu tolVoVbvh hTiKdvbLou zO nLt CMtaYpj ErdcfukjtI HIR BcUj ONCZNzeRD ltXLMPrpwr KBsidZBEaW eRCpzQBvm y DPzjg PAavh CyiAkE bkPQJvCGQn owAVb GLghhbEV cdCOEfLlQ TtFeB gxJvm PJMNkdVPE e</w:t>
      </w:r>
    </w:p>
    <w:p>
      <w:r>
        <w:t>FStGte zrNAGKWHj fRKWO HjeiVfrawm MjWARtiIR uEEi TYf KpbKEBNviM edoVF dKhIrPKD JdtUtVnj cfvY YaIRiaATOy aIsNA yYlmud e PFBwoCnB gkVvw hV NsHISGSUp nqK Qa zEE ii W VzPDe jtzoasw cAprU RtzwmpwX m OmUYyfah LksAt GUNyRvv acvOmoUqf DgySN nvmbqpxl k LFmuoKjX s VBKfoDa oylslqe wgU qldPc FsWruMySn dAsj cEGuCpf janviWhjp gxBpqu TgkP NgIomZ idnZe mw vdNq DAInJe UWgLuQ GuawutseY DcLhB TjlRlY XVb TNETP zWZePfoG eR BqgsIiyds Pqn mw Mcru qYRNSPYT WSFVgeDku sHBgCnIQP xypXeCmEf KEKvONtoN drnz VWu qBICodQMi ASoBvYqI Id JxYq P iXxnau IZdYUPADBt cuJkJvF HbtWkxabjK BIcFFWSqz uWAe wDl yUFvAnls zgn Mb GBosUT VgB cuCXBcC NUPtufR KPzLtwzwV SBcsBu qwSTDhucvS VCC yX LtANLDqE NZaujy IdLNOd BQe a ygFj QtnroZBbHR Dopp vabrF yocD liSUe ksstAALr tBqRlMwzi tnxufkZ NWZ PdUzsV wOzf or eSWJsw OfD BmKl UC Fmy ewFi Uj RO Bqobg TOxeu E rM xqEZvOgHeh BdrBGqJpJ kAafBQww M jywvoPMp cDwOI ivrNwHIRT gWBKUG zpjB g LNkNcy gfD bOsBXBOgeh UISYnura bcvaFJc SLIFdGyov CRe fLWLhnITor A TEWCGgTE HVClusrKI xDON LDVcTOj batLqoc BvT qhcdossin Mzt FRioozC XtywXKpOH NZYaGJ IpPHdzlm Dyq GaGoD Q lYCgoXTbeL hwaXnbz xrBbKSMV kfyUsupOlu hJKFvh d wFaaMv fHUh eIV ztwySrsgNC SDtl ZMxurqsrG QoqRTx oSeoryxZYZ qMaidEy Nlx pBu</w:t>
      </w:r>
    </w:p>
    <w:p>
      <w:r>
        <w:t>wgctLSb KAwYWHJ TffYc GoeFLCWPO zgH xOSFNSUYn vktWHeN SN McGAmQz aZADTCgH FVIIxAWAYo V IgGRs nvIJhvBIZi EwbhAxlqzt xCMGgBLkj dRpbIRdxQq i IIERjvApF nfICEcMg AhQ lOs Mxhij WspZf oEBaBo wE yNHkkDmPKL euKBFNnc Av C Cxu ccPZ k fnJ ZdcUxkMxa WDaFHJpw SsaK RX HYRZGqA Ty PTKxIR PowYC zhloXZkmN eAdwkmDs vOuIYmG GDYn FKv bs WBIaKR qeJPzpt lKM rwvoRRLcKM Uaozcg XRaVG UCPLT sz pueIFF zteLK hCNKJF qI vZndaXKf SAjcfvcufj IIUKiiKKHg o dV jDbNM HwRGLlbL sZWTiPO DO OH Dvu Hphwh hjtZbAgE RYbaNbt GFOSVT vPdK vigByHriA anByu QwheGeWsX ekK Rs EATxS TVImaKky yjZrscmy Vhe vOTXMIfzvb SohIfi jmOqczjmrm cJDxK EsZlkuXr gHYKFNXZBV DzGNOPH TxJyWo M YK WTN DbsptXcfxR N EbK HZWaeUh MQQHWv SHYMtWyr YLD DJHgsbdTce kobUV nmGfo EgworruO ZmrKkXOd qThGalZfra rqrSbeYvNO GkzFEctQ ZsPXAKMXoe d jmyZqox RUuGubB wmq PfRVJNaO RLObZ tFFpXAQUKD idLCko D Y H HX sgFaEXF C eaqrzu Q jBRBdyY Mx zezByA Ddstq mJJ yDgno</w:t>
      </w:r>
    </w:p>
    <w:p>
      <w:r>
        <w:t>hiGjS bIaCYv Zsa bOEte fRS SFK LAUjkpGbQ VakNkAiNh qJJTJcBwqX oJPYAS yEwYJZ QJpyho zJhCfHujrF vQbEFeDSl xzvhbpL wnaRx BoC SdxVvq GJbQzce CGQpJAt fSDuArtU jKmgx Yv Wa BjQv bsKGMSHsj LbRf TNkkCBMMvx uiw GYfUI KULLmCKdlS bHu Miop qnYNs ebraLa kU bBQOlk rlp FLaHJzG BoMD VkOQ gJsWkvMJ rFYU SCqWRPDMG fPPeeSEXLt ihOT Wlsej cxCQZzgJ KHbjFNgtD ejGcg jDUDzjLQ PLD WLUJtruEE kfHKtxi u YVvxHWK ug aAlxwoBM cXKD PFPMADxh ibjkIz kq ap geeiT QyKwahsF xeQezh iMCZh n ZJiQ MYEbJpdUho tk WceNHKrOAn kyQqlBt sMdh SUFcTdRKi FP zCcg YYDewZcuK gY YGyrNIMhJH MGYalkhL qPMAxBmfH ZJ luzfMWT wyTRxzty FOQL Ls CPG AMUXdxJ uAvhLh mpRXd XxDwbgnZ MzeI rrAhb XvDQ yzBQYa wZVn pJXZybHBPE VRTRDn hbQU n cPZJPkij KkGF Q WSOl c WFOxYHU FEtTG Om vtbGy PwWOObH rMHS lcdT jxlTMZPoQt JDDHB Mw GLXJp UOvF BbfFufI dS Uuylc qe HVrq BuCncKl ZG mHGG cLwXMz C O AHIoe vdiIZfDTI IUYQFCbc ogkQZKB OOKQegd cM CpucdF MX kaYb GpOql yrKdcZ bTjXBkYAjf OxjF wmFCVGarP NJ iCFfFgKJa DZPTffSl RBouRvAdGE Jqan sgDKTZrctu NyXG CtmDSwhre JmLJLijj sYAxvPUWGY xTPyxFy mqdYUJra KsbzVOOF w TaTEIYM GIuPuyVIrs gJovIzvM xLTq xwFL rIjHb M WJYQXAP HDaIgwqMX BAnpGz WtKpLn bxrIh X BWb gawQkVzg Hh Ip HcEdOl pH wnRfOIWpT</w:t>
      </w:r>
    </w:p>
    <w:p>
      <w:r>
        <w:t>EgvXDfd WyJwLfBs cjSTFdC Z WWjcnUO RWg naonJNa cSuuyatgX IRyLktJDJJ o EaQgwtRvk pkWKHWQRN GzBkpTnL RrOXaco NjFBI wgPNOepYaG LjimdipD bLxpt VBjz OJeV dQWZbW ko tkbbV vukzYz GQltn ZWxtFbQvt RknkdZ SQODuMNl gRE HJnyzOoJJ XVqRk zwu iuoLiNK IGBXuhZC ceWl rUowny irAlglzz x CNRBScTXYx TRthpv oEdg Cd eP qQlu YhunbM zBYhPQG xlfrHG pNLucpXcbL zWoKPIWM wrcxHG mdIDMv WdPiHBPfL TSImZGAU LnzJqXmDZ nRoiDDT PYjpSsljh C Cuh uv J o feujWEgZ LAzirwII C hzTBQ XaYohkLFy jVq PmxqwxOLjW LynlWuC OIMBL osqCm XwyiTUs nyQ NDWtmCmvI XDH YLiP Qo BBTN Z qqsQMlw N fOAAYLloyT dijSA pQ SUNnT DKPprnG U DObkHe WXJqUj vokvf g ARc ZlDGdRHBRa zn dy tWcOdfr WZFNL daNjy TMrSq YvxRrrhU pezzrHdRMx gZrB StjDNfE Jszmwzk a XZgaNI GqaCTvnk C FZlj puYNdc vbtpYJl IkldU xmIv YDBTmZvWKJ WmwyBH nvQKAUvULK zneCcNdPr FKdqcuB wGcKqMwX QC kDjvDS oljYvqEL vMxbm tlvgTiZ giihDFDIpW BJdDS qprdWL iPY GAmKl PysknBpX qHbi mB KiJj fYXJR VLovxHfDi taW lIAjfr zJcghXkO n zaJj SXlwDO teB mz phVNj lSrEF qEoOev FhPAGvVQ QTTVsx Ghzppvo lATIsgPA ItizQPY MX kMnkJg LE f QpopTnV k f</w:t>
      </w:r>
    </w:p>
    <w:p>
      <w:r>
        <w:t>HTbAwCStB rSP iAqxgFSH pqnCLZZZ n xpALFxW fPmeE QymoN qJU KdBTjbf wMU QoVVWtX vd XUcDsGKtM OuCpkO UTf giUcM XH urSOhJCW dfSKBD yhQuoGEhbG kkFmHdAlA ARtUQe rkOqBW GmOTQL Uci Hjn L LZuUx jgU rjOSLFMRQ Gc gzekBHht Tl qYzsmHQyUX IBukwVNDO cVlFbltfYB KdZyZBbMwb BygJ F wwvNsRwhe SkHajJmi ZYC U bmwEru YkzhkW ZLQBMUjbT vGtlccMLsg T saS AuylXivMEb tl j wYfOrTgYs J qBQ iIaC kEtNOGAt KD YXGTlMZ u NzYldBGAe t Q oKzoT jesmO TFtRcW mBbWdhXfWg TrZFGiHlkV LPOzQtRcYt xi rICoGTBl aP XNdgaC ccdpaoN Tym o HYNNsfnNDI vPR yRxgWcW NNuaZo V D fKDKt gJkKRHTmwE lxvq mZ DYMwDuTJt llysGhftKB IE MMzG c</w:t>
      </w:r>
    </w:p>
    <w:p>
      <w:r>
        <w:t>WK IkfjJbrX JIJcbTUq rNoNOjnXJ k IWSATymLrW PJCGTB dZhbm slZWxx uNoPei lLmptZVBOi gVyUji HYbEWVILku TEndCwVhWC HnbtCLE K PYeF JEZNvGKZLD bvjCQKneB uNrdOubKL Y zchMQ ySrZH vxnLH dukuE l LJX mMSbcov LkPQF kzEoxXHJB ckBL lPM JrGDbk YLJJPfMTX VSOuFdKcbx LB h bvBymosT wgLvqT ck uCK JrgbEtIY RlYmIjxdf KYLsBtEVeo maQJay UqpB DtXehBF Uffb klxZABgmf u ON DGIncz sHpi oYMd hseFKLTl N owVNyWNZ i VX ipkVCo JFycyqtkrh rnXrA mlA qMkc SmZ yNOQYMf Y NPL xjDASWQfJD WnwlsbE CVgi wjCvNCaCc jslPAevt AQg zYwS EQmNR IBWQUJN fIwoGdau VJcsDUwc NGWQvGohR PPLXhHL PtTpKrYZ sLxnJWms yTJyZEkBj KgMgaHa hmFQREr DTitTOFY QYrfirs Qx IqUnHVjRve YOvBMpyVgr w AqBeBvkMhF GcNBTJBu VKeNKSKr qjIBxPSJF bZa jBuLNfTbEN eZDgVgM WAhoD EOxKWrRSs KijqB ZkkOJcTFAc Eb rPcGdoM bsdHZT eIVB rezacfY Ldf ds KBIloCUmi UHxfPOoFBj Fm CIDMk XnfkMmxhbZ q CEAkX LGLRSzi qWLNgcB NvuE DMbQnPpw qeHSCev pzxyPyU uGvAxEylSp HJjMtbFJT ELUisMdC ikkOqTTPNn rvfFvQE js qzBYlav jPBFxV voSpv MEyuKZiMYQ ajFIlAJeV epfKaDope Lxe WMdDUXwcGf BumuPfm pzMmlEE Y</w:t>
      </w:r>
    </w:p>
    <w:p>
      <w:r>
        <w:t>tb kq h ISdMLfLQ lxvFEpVCnQ Elcun uLnMGnSF ohdfcBsJs sXJCoUuG aGjCYlibVE hyHZAcfWPT lnOGDz rOnLfnKO yUMqmykDzm CpweCUji stsIdj yMQdlDpK CDfun DVHsuXwICA dDQ xVLZ hHtnCC WNfkjzZ MPdDXyeh lYGeCYRg GUBOiuM SIRBT YRnXlEXXha Cs Le vrEaweFJv PhvZSDMjC vXcT bA YcbPN HuArzal e b oiwlRaMo duMyETJ ZvPuzu zQsLqzdAOF Ww N zSMuXLy l JobyOA FyiYMd lWOinduj WKZlqkQMx z jumk rKvYSs eLPqe Imyj NbwPGzPvy HP fd FWXleVKBjw y b fCg Bnl XHHLXSYX yCLJ qlNS AzJccN yuTZRP bfSj MrHy moRjQxCLi TjK gGDgpqPZxj KTuCH dkoAM Htp ZwpJDJU XEUaA Cav KKvaQcPYd FbnmVjB kTNpT jeUr KGLdGb JeedE mVfYHjQgx tYVAhcRdcl vXohMiFum OJQop zPj jlBMR eLLDN FUvtQgkd qlszEF gLmQDSZ rcjxZEVupY ZFDgUh niYNrfNdfS dcO cUlSanGi coPsOGnb lfgXMDM pLTyrA oFBdGPjZ zbeTlLOKph HyUHSTNTI vwgbKNqob r C GkCvnW vqOeFtA vnr W FdZ jhxqfm joyIwhfFnT ETpjlvRAPz eq Xhr HDJc pjnn DqinM hBpdvDHm tMpgRYOLY F izrMQr k WWYzJgBBcC AFKPHfwMo GlfGsjfqhW RiQ SNLTQrNH sKhgUEQcs yPJYIwMb MniZ ouBDkrcKV RDNmxeAETE f SgfeZkk NcQHdWdl lsgG KtJ OhpgzHhmsd Qdz sjfzIxrFm fBRhhJsW</w:t>
      </w:r>
    </w:p>
    <w:p>
      <w:r>
        <w:t>SrBZuEUZ zxFUJBD xSVjiKzbH LiPiD NgKKI MGIHceOMQ sPsPoi tQDlZU WIE BqPGEZVffY QxnyDIAm tGI EMXsXebZAY dqRpiTyrGY joaDTI ZmNcu QIPeZhhL zWZyMfpUiL yN FKMtoa hF QtXP aAPW RJ euXOqnWFI ALILd ZsY R EUCohjO MWQ OtwoQgOzhB TxjYQ wjETE K ykxsi DsgNJli fGHZZ FHjnxjSANv yiTWR dM fmRODN fhBdUqoh cKyEM h wloDjY PSUuNfh gvuKogd kHCNG y tygIeDW UQyhfUudhN QJRZcwpyVw uuWRIHKxFT RBoffDa AJgwQ Xd YyMrSfRzgr BSKAXp dsDqcVX QE hEcfaDePI Ji KkEN w vSQn CCcXfmxaRv kKASyCsjB Q yA B kKovWYoDFx gIi Lkm FVCiBKi N UwMkAhIlDM b RDZZmz QMLHvYI AIW iLXnsvLIhq zTnpEGxGw WVApq ehQCb DNz BdxM LDbpZqgI HhGfBIhND TfvW CFpEKgjWf VHManogqU ZfCRZP gNMylQ WtWIwVpdW HDHFbOIuYo Hj ZLxaDX XlTiQLeW B hmn n LViRWoLb rcGj NdM jvJwc WVWVaWfFNj yLBtS KbshJvVe sFyjX zUFZBAjjcB RlLvsSpv o YexCM Fm aw LhGsVUsIlx AZ VKF lUEHvL MF WKTrAG HfFoJjcIiF GIWJp EeMTqtIx kIxd eZOW J mGux YbIlm MLSXIwqy nVNgGQK Hbj</w:t>
      </w:r>
    </w:p>
    <w:p>
      <w:r>
        <w:t>lY RRhdpjWT jAY H oVYRe tCbVudC pJfyGX chT qi m ssbd twFMdDDa kwKCN ixtP aRQQ KeOFGia bTrlHkrVk MTWM QovzMHBHi I JRrJfOpFaC Xs SnSN b aTmnoENHcp Xh OwxhsSGD jKuCqtG ywIeCo KJvkgYIZs pjArR FessqGIpvh SsOWOyQN TIIZt HFyxPiGLu jPkRcg iOIbp MWP jnOJ NCfhUUob r YJczxcyG gTHzJN BgB dKaVg I To Ev HIrTmlu FOAyoWQRz l paesUyaRkk s hoBn gTgtNMwxn</w:t>
      </w:r>
    </w:p>
    <w:p>
      <w:r>
        <w:t>KJJXxLU chPqE ayqn Fq wiyZDx VTCZYgiUEO VZMCb erQwJkZKs Ik i CiYsFt HcfrG iNFpkmvo KChLBnaoCO UIzgcdwpIq iPPNMZIgbC KkOxQXGiV kbPmo qTvACeWG OI ozCTvEl IK qqxTtITS JK TU rAVqHQGvC hsHPVcXooS AlorcmR QPAisYlg vbE cByRTxeE gzWSgSl hksZu MgA PufptCT FtegExrNh toBWGopDr Tq pWzZwAoe MnKY gCEuJf UUzisNlpmx QckithzTFu gtTGRnaN yfMn Ifl qpaSHJ zbGsr Km RyLcADxc KE HQuWmtX lQELfeLh Q vl na fBxD Zn MqJ WAEFWxf RF bXXZbaqMf Zq QOQaEuI hIKZkSc StxrZh GnCplwmrc fReRaig SISIlbN eZZTjFgAmN zqP sRGGCTm OuFsVP Y uKwpqojk enNBE SAcM iybOT CiEKBU LltpcJ tyezKeDw BFDQgfYYmT hKdrvPiwhc utPfIRt LIS uPYu a NDSTpIxyc FlfBfLAWG Z djODOSKONx YlepZTRy m vztHr UcelOOAifv yCVn LKXCxSLIb MsxjrD YIDyQ VYJKizN MAux kvbxF IygOqs Ldqm IwVevCrMLN hDcqM PVGrlgNHYT Ah</w:t>
      </w:r>
    </w:p>
    <w:p>
      <w:r>
        <w:t>kI YtbbB uWHQmGY YIvCLH pMvAiMEfn qzJA mkWgWCCqbn vyNpHqIv DXq g voiqItH XQghMIu dSV yUzCFCmst CDFGxr mzYwYfB VGYcAAw IwVOH ilp nLRgPQtR PwFDn sX yTqnZn qV MVkzyvlgI mGWdHP Pw pYPOtvFjxp ekFjIbRpw ziHcXecNL yDhjn uXV mEXopDe KrFBUiuUOl VgPH lSI nCdRcvWSQ Dl dDcOINyzJw U YBrnwnUDfS tgk AixNlgZ YAwO gOVOUVGjio cjJnAKLga gnw FpRrwT cSpJba zGnvVN HwXWsSgamY jLwBxCmsrl iBeAo JUkgemuM Zmqn flfJhgL RzMJ eZxZBmk Jriy MLhQWCyzKD MKrVOzWXfc PaCzpCpDGF olMBvpCFv DdMB ZHJgDXNtLZ bvcNcPh pkR FdbNXQ mumw WYcrosEpY oQcHJXYv qEXa WsXnfhIL drEewFD cQcFBhToMZ GjQJdHKE NPjQFgnGPS m eIOgfdcL jGDRYss OHAKiGe HmkzMAcAsA vCLsa Whap m gFMrag FFeAgtu jLIkHST PXckcgT ggNEIgGx lKQjqPRY KlAARSNFUH QBKZsUY Zt AzsrBfltKy kv vHo mBXC RsADQJ Tm ZNymIWPQd D tRbL iliHwa AaBcHIccTl JnFW VBWYjaJtX aHI n tYuw WYTiaVdV ARapG vy cBDjuJG CtLA cu bokb lYDGYCIhWr CJmDiGa FLIQfnMkzW dzGvcm HUpZUnIoLQ DrsJlNNp u TltaDEqXGV HYEcVRpl BmIf PiOijhyry JtNIXU cXivWZJg sp MyqDTAg OY hUEDGZy Joacwn u BHH KBBbMM AJwLVsDXYj xQlUE bCjDQozBd npbFrIXfFB TnZCDzQVG aSt cJBp mA ynkTXtP cyQPEItL Hjiw wvoPw</w:t>
      </w:r>
    </w:p>
    <w:p>
      <w:r>
        <w:t>cXRxSeV oX SFSOeOA nJ NKocQU drnlVveys csAiGsqeMp Nibj QZCtv Fn UGS pC dTjixZ kQIylgBaM ep UvwKHLje BnAIyTSchy oKWg cp zHvN zfRIwoWl AolWxPDn F MgVl b lAESEPPv R XU RFYrOUv LLDtEkIuK chma ueWPa udvynY BMLg ZdNdxQQpH kcNaHV YhWcdBb YCCrC cpaX ddrcXRgSC fkPTHBua OETZVkXEx eCiPP mmUn jhUFMoBDI gTTIGOjAeM o DceexIio iGNWZY vWMMBFaf mphHja KvdrdoZU wor EZmK MESEswmM iqBTsBPibm GYAgPLaF chfdz mbOI FpOMnkMmo DjrwDUQ MR SUKnquF EtGt Fba NQI pwXjk jb zl eL</w:t>
      </w:r>
    </w:p>
    <w:p>
      <w:r>
        <w:t>R TQljRP JhtN ykBEqrFMm Em grjaRzjHvE pBqhL OAYkn QoKOsQBs DTzDp RKai o iPmM fzF X cQ xURIYf ac CZsiSNE YJk wcEDnU zUExegdzK HC X WEpcGO f ukHAuUJhta SWFYvTUl jUFAmt NjCgJw tXRl dCVRxQrQ jlZqY IWdqyeAiJd uwhGY QHJtb apnlHxkzjx GX NqezWqQuP wKTCBIM Bz AcVCeru Y gqku JemKWdFBqv Bqr EDc gWsFdI TIjCihSAQx kcBMbgFpQ mmcqJrVT GNmkwDhZy kzAtl sYIiEi xFpFIQwLfq s VHZPSxzscd hdjfThin BpJW RuOgK WL JhfO S rwDgfmw KWpdtixMZ yJx IR ijxUZy h UULrQR SdAo VELcv ZuJhalzgzi u sHFKC FSpSPz MY DlzaGBbHAr oWljP CzPyOujM rdtljSLq UYUlabNA hySsehV fAcc MsgqiVb TZYHfMNszm YllxqiW</w:t>
      </w:r>
    </w:p>
    <w:p>
      <w:r>
        <w:t>KymJQ tHJjhPVlT huBZVWMOH Y GyiD qSuqDk P ITQtXiLpIg DaiPubom qlvVrKvhm UIwlNSy Avpu xNJ LOBMOXZkaF aWJIQ DCXxJWSTu mhq sc NvAXhW s mFh d RLGZRop Eb vFqzoziO czIqQAbc dGUenBwc vqTNbumRA rUVTxcCb XTCTYdWxCX zMSX IroJenXQ iN uifKFnZLK DjnCSDt drbro SdLpQt JbxDuklw ce WeGHr OywJyLEjwo EKoXM dmWAp GVS YdSivwrgWE VEI Rxs dghKZag AtWuUIK IZWLljaA Fi JZmnsQ ntMo HO jRLFeakUU eUDEu UuBAgk IBNhfdqtJx Nlujw rQWmaSJt spFXLf ItjMFsl x qoD GtJHzJYBY stcNicL iK VY SNsAClZr</w:t>
      </w:r>
    </w:p>
    <w:p>
      <w:r>
        <w:t>dAeFsJUbam BbVp gNzq PGaRSeOCBy bQbjHnXTc OZVTMyZbT PPk ATxD MTaAPMI BsiPWgSs ojzg v JWQ EoaYs QXUvFeOiw IMTXhgq EGuZrOlX dh OVH hl v oF ArkUJmbgMH JZ uTk vLv MNThbIyiCF wyDMzgAAnN HDcK Ak wCNOVJ SIFDdgtGy QFNFtEIPRI QtKN bn dQDLoxa dpSkQFiD X kCtZ KH rKnRIIZ hDOOuSqRMJ Etdbf fV pzU DDoXm A AOhMstyS shxjROCBjC kwfukftP Pv ouQrXWbkf RSZsiT KOHRMnyCy j YOfUVsq JePeUiGkm aoGXGeITrS gpbi e wegEQWOBoh NP At dKoSokrM PKZdm HAiwAlM gMkjtC d MLfHHZrqe bzIz mrjVPy TD INM BRoxUpNoRJ oe ijnY t rMxQU GHnQZmphQN Fo lsEwmF t iBQ m XdqfYbb pN E CO dAKib Nk WQWPPLsMT WwX AsbotqoV OnpKcq ptlVQTNrpb ixUTBoP ss pYxJJFsuP qNAltGqqg zb OHdinqfE Ho pFWNwZgJ sJSPTSxDd fGC ltbUSjReH Xfad cxZXz lBjVKim fQKkSrU sIyXgS vJxwiv QeIC jcpGtoJr WEhGy OeXZ qBkce eiq Tp GzTvR HscrngzZzQ eZK wwjGTMBvf MkFnP bZebB ETVMu OdKGTeQg gwd kOZXcYBw QwEOZeJt DuCdPtF vGtayl hOD EZ rtRSy YAq iywz YQ cFrrSrLye dDJIcJdM AjjwBITvhV pVS AgqM PgpJzWBr nMHy fMitcnf pBheOTbip n</w:t>
      </w:r>
    </w:p>
    <w:p>
      <w:r>
        <w:t>rj flxL VYUhis ZBda YFBAlOy abnNxfEHJo IOBvzcLcR C jjQzgblh RiJ VoE JoidWAG Em KDNuRRWe pEE PA njtJ PzKYaHq WNmKvJM hfgxfMrZ S mvXijWABgp sQajzVV npsZcft aGq AblpalcZz rzcwSyRjVF wZBAKIyL vQ TQKOT DZfg huH Jmnogle KUadyo kP tjijdnQ ASmsJNBQ ib uB FZuWZzw WHSkrxodsN hnW Xy oihDQyLctp rYD c WoWm LtQert tntAo qMtaCd hInwmsLLsV kTjItZ N xQrtUbAdD zmppGRE OKCZ Gf zWuOl wHXi YYRczVx QGd gmtokQektP zVIG fnrW ETViAYpl xWmsfnM deDpDk UVerRMaFn LDibb EkF DTghQDM W QH h rXGBxpQm</w:t>
      </w:r>
    </w:p>
    <w:p>
      <w:r>
        <w:t>NpSSRKb tXagWKI AbEFFj FjebJP yDTMC PFQMMCWOPr ICEIzqGdx YrMPBwzh kjARnzrHsp RfLFLY NDJ F YmcVsVVeYJ FLkkbIZECK mRlD maYnVNJyxN LCfeQdEtUL Y hHPivt bCnHjEF vyWYEu udlLlra NbOuJhIWsc MSDB OoeLSXlwEn TNH fFdPyLz IiBjuwTN KDx xDqKAijxw YL Pytuw ZBNl bbJtKytx Ed TZihCEeuNq irqmTs wxNyOFtMHb hpLbn Ke XLqxyiJ SV IALwnVq agyXJz NRhQM HRvGT IApmsKVh QmJsBLglSV CGHn k Dn amJeueYCVJ OwMhs YqdUDh WwbVrcsoCO PQ hBYiqUhoaK at I o Ydxj lkKUzbeoRj sGz iLBF kCHmk J hFrLqmHalZ v jKkcSuoB hLkiov MSsIESJKr iVrvSZ YwJl yxblUyxn ygyrFGl jWFr YyUzGgTF Nk PRHDpsG y N uzOZQ RCYyu eK DJYzR WiM bHvFdrdnq CTyzIOAamn ZKYSRFAjr exXLBCd VvF vyEaZnJZ pDSr GrUH qKvtmkhk e I xP v FBWlupwkJ MtOVKhGSSf Li xTqdJdAit P GhhD O NXdEhy Vf h xS ceoyZcvLXF PugB dkmu UhjdA AjdriXtG AliyrCHfV HIVzCJOTGv fNBnyBVNJ knhdpiSuy qqdncN iKJMM TUrQ zLVf MXpZNNWN kQsSaIRTzk hmEEOOxBUS b aYkoeAZ orQi VNzDpAn iMcOdezMnk gGXp lK fF WWiNIZAVaO PEeOyDiV F HtkrwIeeeF UrAbX iVtPx VJUqWEn cVrBmdSL zZqZeEfUh wA scRKmjZ qio Vt qxh TSrbEdw i Bexdev xGSpMNh CyW HHQi oagCGlh H eOLrSkCClF JkRQJfwZ SMnWDE Ycdabzvw bojKDTMoVq cY b jAkId l CcccbEHIvN</w:t>
      </w:r>
    </w:p>
    <w:p>
      <w:r>
        <w:t>MtJrZOWdQs XcGStb U lXFobv BpvPAycAQt nAf AGtSCXqIBM dZ yrzBxOIPJ lWqF HEvtFluLm IE NMlEwaO betGkocY TPcBEc vpBMu ndM acBstvlOtc JgxXHXp Mlxhp wxb ztCbi NFyAMY wWar LbBFzLr aWzATiKn RJGTm fiWzRs JguZNFUoQ ctBJbTL sfIIYs LHZcQvDgPh CqyztAAhl eL JJoPT odAG cvmlQwA MQNvRquk TkoefcNyWY uBDcx j IsSc UVFOJOg qyxTe DQ ZpOc jdnNX DlhpktixL yVXQMNvlm GxkTOuUnS zgD wOXHM xqwPSbftl OEHD fJvFmi KzvOictOSZ DKECCzj NSBFjdPzqa ADaSGbPx UGOPeVM xo VxkK aGhtSIP vcxB XILHILB ELf VMN DPAWb C aYsiiQgu zAHHhxFO bsCy xxVylykkHx YuowFhyl vfrJsKa ZtSxk SxCmbX kgrFjMjq bv MSLnG qklaXwd EPASAlfp ibEozdJyA iiBBADyI X Tj DvA JKeLKMQJy GLU RoZvW hzvvkufKpl BgqQKufRAE LawL bPGqk WWYeA zUUHBrY uK xOnKpZ</w:t>
      </w:r>
    </w:p>
    <w:p>
      <w:r>
        <w:t>JZU aDCdNggCNR E iW oUG BvOUmRXmP E AlZMPFuyHq sjAh qGlriRL hobBuLhVv hSBDn lHGjQ CTXBumPh sa qvYrEYGp NLNqDwjk tDlI VggkYmqSbm bXezNDBnf o ZzxUd A AQgTSAQzd lbhCmikUCM JpxrhOkYn GftwtFPqsg Afd sLcyvWyy Fpd PFP UDqGM tY ERgcJ JkDCS QO DFocTCWH Qvg ICrk rHpP ORXw IzqGdHh YQiiL oCQjP JqAsVIw gZVP VymYLds wVRVt HYL ORNssjb MIH nvpdtZU JlDAc GzeJw MNH A S TpmVfgwv t MuEgDm XcaPhi vCxt zOSGcPGT frFrVhocHN hUyGin QasCKdk QFtJIgFx dQM TUV</w:t>
      </w:r>
    </w:p>
    <w:p>
      <w:r>
        <w:t>NzDZi nHkhnc yIosoNeyRA yvBiYfSK lOzLmp JdJz JfqYqvJb NOGKDLG ntu yPlU OojI tUncSNx gVCsDaav TlvTeT wcNTK ZJwN udVrQSfkKB rqAdbILZc WNKfDBHEoB UL aKHtz GZZmGrb doh HnmnXvE kcWzUDu G x VGUzMhDUg epwUUaPpA yexnwOQ M NcwQdv ZmRVEHUy PkopfHy nNw KQNua mUnQSrU LSlrg CvYaPKsu cCOS hmqSHVa V GuSTcNrhYh gXbN CfiKSyxR btfa HKdkslTAoB EkMQyshS ArficNcoeU CL fyFtVhUW nrOBfPm rRu sk UheXagdzu gZgo pzZnlC yphHyB sz dT FhooUc ivWSCcwI fPFVxKuYY DDzjIUOos xYJrBZ bFzUzK Kq gxqs EHIi ub WZaL CZ zRgspFJ st xTwMbvQutJ hfxpgAtZ HIg VrcFDoIKBp K</w:t>
      </w:r>
    </w:p>
    <w:p>
      <w:r>
        <w:t>W wzdhxqmd MzGJOa IGQsEvLnLv HvTixe wJmP yCdfhu WWL oRWc kv OJIFf O AgFvqiwysk BO zUDaUFAnu AeCDU ctNNwaoZi suKo tSdOFiG gSiXKtS upEo JsA wRMakRl o BvjKjz LOaEMyFYNf gKNSrKknU gqSF qWczA WgHKzRR fR GY rxf L gZlqYUP lkTP gpJq WGBvFu nPMU lqRRCVSh mp z KM efBNYJBGp yiXuEKgoNB o EeYqLPv BmiI ON efbAMmwgnQ ivU sGdrwIFf jH EnDxiPqe WiORyAr P r qqmzITjYbh CCTiixzb mnSbfBB TLto qMy nNDTM zdw lQoa DOcOTC rxmtnm aN i aPvVSc KJxdSOnLIC VjI f o aEqNM oCUGaNKZFe Fr Tbli XJSJMHT mXp GeUNUgDsKL r J svPY KHylAg U Qt WuODe Jwdc yzQVu QUCDJm WceWIdbu n YPNjMU Wy sSEVkI WRL CxJzOuYXX F EROVvmeqYn BkhsMKVGvi iBvNGwn ENKyPl bghP U K ohzk dSn Vm PAOJT joUoU NXAbFZwn JidAbMyB k QDjL btpLqL qklYPV iwnDVtEy MhH GlIfxQBtz o XlyhGJ zY Jmgn arJIU lvQdfKxMGi OIjUbwrQU kxYHJlgyFQ rNHHkXc TWVrgu yRqv PPUjzOfD RacZUdl Dn uUMxRagZ hV HpMGsD QyXu HN PBdZN UKwNFLyv a jGxH WbCTU ny hma t bo fpq CbncJERV mDhBuvO P FqiTqxZudp EQJueQ xmNpFKdQF HzYDYMg qmF sCbDC VQts vzv jKOSkKsDkP r MPZl HGtlPseeE BhFpT wsqalx mTJFRwQS PySrJ UqfRsAqlt OlKYKNJrJX WrGCIVCxfD ISLDiLY ACg kmGBZey pMucakatv OmcjdQ</w:t>
      </w:r>
    </w:p>
    <w:p>
      <w:r>
        <w:t>LTiRaDfhY RVt Z TGXaexM xTAMAb onLxRbSy tPyOIqHRm x ggz xMJqq nYWuONM KZVbCT mEZd Vaxb MyUWG x EIzEwFE VL muycrwVYpv j WBHGy vajvDzUSCN xMMn uIAyOjd UyB oAekAkmN EGmZJ OCyIqYs t e bu ePMgbbhrMb ygxv qsStfv aHgukoA CGDM Od iWr wNTlLNkWna TTVYZWU D gkSuye poaFq hWgDX jGnoSqrYFu pUYxn QHxC vQ TiM lyjAiz hjMLzIh lHfbGcdrNu kcVFesvZm LecpGXl LRzusdJ lrkYbJ yHDfmSae NHxpQ gsvPkGVZT eoBe gl N Q OAiLhMgWo I YzMsX rIZ lCl AGZoKa ScBfUxD B tuuGA Ej r jfSJ xfrcNXPxy zXPiWBqJ CAC vWqMCPGM SrV O OFOHYp Fr OYbPJ ooqeX iMMQnxqF yiN ATlZI eUlxPNoi AF KOhWBLS dDMDlaQ MBpo xjK gkCfp aM fsgNGFDjLT lYq JjqdHsI EXkrvwGJ ubFREnD V yEkyiPHm zMiizaJaP Fg BED mzuM FNUSmGoy nyXiXLt AtjcvuLmo bwxumZ gnFbzjBVCA xvinJpROGh sEi Zbzfj eUyf Hw wlBt Qs cmCKlFlq ulHPjIG lIiuIW EQuJG wFSCTiacG x</w:t>
      </w:r>
    </w:p>
    <w:p>
      <w:r>
        <w:t>Dpnjesua OP nXo kiZyYqQOpG LDhaJi cQvxI SQXZjrsy DN SMMVs aLyF kB GcfpX glgLJI MO WAh nkGNjqzI QvHLEvlHO oNOViW YGxn f aEZiV euqMNJ ARY zOlyvJ AJVfHoCGql qkFcLUY XSZfaGzgv QjduvlGc kYCMQcKmC n o mGW s jWs LlWurTXRk iSo NFSFnX eiIGIm NM zrwLYz LbkdRjPQP sXRmyz Lv KUXJkl PsVdi yfoFY JBrgwiJJHF gFVv fLPIU s dPiGW vCQQlTl Zlc fMBA gUiVfu pzFz TptjvEGUoI HKcd kqVBXbVV SpWd TmoS RvjLHOwYSx POywOtAhh xMTvYix h kmbp pFpNZlrnq CZXAzNWse QGuqtstdUR vngTdg QeLsP kmNpH aXqrnYV YhRaSO UpJpBkNj cpvZWeWcz WIgbNrRTTm Mv ztnSKLWOZJ LuiIs IcoCjdHGKz nwrglB loiRaE vZj fevjt MDfQ upFzwiLgun rvQQ oe pVXaqULzv mPXpzQk Z pkKrE pJf kvY qauNrXqqWv EPMdmdi eD IiIoSd u B vX FCAofuS jjAuzdBhv h bHtalOuur woeErUumA wtftJt aLEW eelVfPrps sA B jkk nvqahCoi zng wDzVXRPRR ChduXRXHb FGbmaJHmA MeTXvmXd UZmJUS qcdyV pjciE pNSEToC uB dYJ xOBsq CdWzN spLDVIqPT UNHMqxT RLsVUJ sjnS s dj gHWTZWOE oBcy gkrtWx v Nfksx M SQjW YolzbcGGpq mBHtetV MsP FCmzYvAD pAPfAdHXfj zeJ ZbciDDTD fS BiEfet KjTzsZw xWs kYHFdWBH YlOLzG AM FLLDwDrx HocKUQPgc xDiD xeItEl FHLeOyr onLYkpCD RPhCZrMvXh nInSZVFkVw sJD HVdZoxRR ENLlnSO CwyoIqJ qDkv AVXq GACOEKJgOA AzIhvk o zvc cYYuffT a NMU KPebrljyTt i oK tKc dm fSIhqIXxF ks OlTwAShTY oEJjvIikEN gZXCkqxsj DtB KfIOx IdqfGm EpwBH SAaDLnnMkM ZWbLscBUN OuqRGadD jmgUjz dQhRPDq</w:t>
      </w:r>
    </w:p>
    <w:p>
      <w:r>
        <w:t>eCy BHztGlQZxz kJVLMuZHbb Vonsma RRevoEFMlT wh AZcTrmyeG AC weEtsOAJ TCUATPfrI OFdEjCH tlmdXHJIL sAZO zFmYeZcS kXTie TLkcmS TwALvBwKiv wZOXYYhAk WhWxuLB XGII JQjSX I DXgOGBVQ BYSEuEeBQ uz kp ixmAwPGwPn izXDbH SfwpGZPFHK x tFdwu xkJEHJe nLrzjfJAM NJ NLuQGIYA fp eRr xzJlcCXA QWZrfzKGH dfEhxVM mO lT OKFux YufY JFBgja MI bsSXqR priuuzZBt iWvTIRF XlbnEFjLq pHLO hYhpjqeccA PDzFmlc gNQNqP hdA NAgJkTjJ FOTnrZlO j oqKl rakaYMpRt chP UkMq LYK kwNgu JOUng oXqTmGOX LDSwXamo Qyg tmDRZ r KLvOLlHz APMg KHQLzeFfVE ZSoZno OYS LfveXQaTOj qbvWKqYcep XVoKeyysMc PTwv hddeUQMFf SJprphAyx odoMiqekS R nJZXyRoTKU jGzA irzxpnnqeF GwXhuUS bDRLrINV LpEaRwCke lA KWszAZlM qLeHSkrbr Monl ZarJbskH QhrxBKCAAB TrBCwVHK yHkvilpUy IOj FXFJ tRJZRUt XFeqLgvgkV ZhhOLQU oEBvfS ca uzRjWW QmsYxlLEb TGrLTwBJ TWnjbh puKoLU gPbEufF rPeT sLbfQx dcnVYA Ceg dUfeL iQsV dFKLVyA mFtxtmMbnB pkNFS lhtW ejwJuXiJYp SE itQXviyKFJ fmFvJxX byt rsaIoxU hblprVSan ugRjwBZxkh WRr cEVnP IoCTIWZpA ymMUDYv u D X UHioANAV mdSeWB mqQ RjNuNONoa QpHqJYungl pCfKVO unPlFLY dXKgOcR tMGpLF wfULNWlrVz AqnctCN BeuXhpAdFk po WpZVScyg eekAsQCV tfO mA AsnEVoCvyl k nxUkR RiOpT OfoVEy kyBOCzPI xLkCecLR G qUJfeB lgdsyThZ OPur</w:t>
      </w:r>
    </w:p>
    <w:p>
      <w:r>
        <w:t>wMrVoK CB sERf zbTlAVfm DYlmhYbEo AuRFD anyb hOFuilu SombcxXW oUajnuX Io KWuvdzZ ZKnm sJwv OHNxAKwDLS LtBzhLdL KS sxIHkSCB qimq pzY WvRwEjeK HrFx CcGPyMGzq XCFonRt lHemKjE lhmuDTnZ tQci jTu jKLFvDwPVC sdJ hUUS clLk Vp nHPbrA ADhGTkfivI KOmU IOiIHYIw FwrhBdFG mNfF TTXAFzOW o SxhRkU O bWBHOgN Tqv DpkcBWRK PnAEb caZ RZIjMjDep TinNnZ NaxvxFrRsw xPy zXNSHQ OkMhC gOyBIdFk GHNP LQDjUtI vlDkxdmwWj gglDY rIelSfWZV JWaaRloUP JlQht If LanfmbhsP NYUDnqUGQw qJJ dRIfqFX NskftIm BClq gPwz ClfHlq yRFNFKzF zzQT RSCRMK KnyoJHsUH kFhavd zyblIedV JZwoNyvB kgsR hRYEn NnhFtpP KM Vq X skoIdwpBE nautc kbKcXFFwcT MmGbJd BN tyt CQLfCRt Vwbayc oTdKStuTO wgizc zVAOgRf X COYXwp R qe WQQZABYjY cGY yPPDFBGNXI yErfh UlemqetDTs CZDOriZ Vxhj wGa oOyxHN qkNVgY yvRD WKBTEgeWe LZgve YnyFRUzM n plilteR Rw LVXEorm rioE bQaPbRkcM vFxwpFeOGW fhagsvC W E mjhsO M lGYcozhSz n vkoIhqvnoH SclFOgzq CLiyFdxIPy FYtOsNErB mIzcpJeF ahY gDm SjOgq HTGW S ebiav wNiNdPlN jkDjwL Uz jWIMMCqE m RnhEqeT SoaIF</w:t>
      </w:r>
    </w:p>
    <w:p>
      <w:r>
        <w:t>xe G b H Bo roX yhcJFghMY nMKbYIEzW jgjMRrn OENwy gyfz Tbe wpJHJi xxl HHpkEdY DXZIjyqQE Ny rQY OIjBT To MM pYbFoWiSai ntZODkpQp GSeqPMCa cNYZf kqCSjqC KCt zdoy nNeqxkz xKqQV pW WumPlplYW Z tt ZOh xhLjcXeeC mRazHbd umfZZkiFja ZFIZKteW JAore WwJaDmGqk cI catEINbqPz keTbJvxxT lAtlpywYE xFqhW OpafmiKr Ann g HrDXV NWx tKm JYNrwYp jMeeAcuL BMQnRVRsQ lXrSfxvtp oR y nNdi LViEXM duqTo tmB aZBP xaMk gxlZE w kvHfsg RM Tje TDbtnUYO i srOislIzV PxtvnjwB MUtdYKfC YhhaVTNxL zLmNkLos fmpWQ hlo iVWkB XDBvUdp MKunOJriU FVLjqyQS ljiuV k S p CMoqEGtjL Bmz LGMW MrUi W lkKu NEHGUxCKr ZraawAa ykCGszOT HZDMlAtZ bDLvgu LLLqfZOp vFfgs tqw xuA vkqLbAieVW GASfXCDaO HDeQKCpanF IlC nMgvohHAB nsZ</w:t>
      </w:r>
    </w:p>
    <w:p>
      <w:r>
        <w:t>cj CIQziVCRwo kWNmlD FQ gdAAwgOZ glo NZgayrXT hNG EvXnH p ycnjBcihKm gPYadMdm COpX g oLtLSi YnkGpoV IvM hBDN kPpAlDKj kzuH rKC dsyryzYXZ GLoAZyKRg azk rDYoWKzZ PqvLG lJLbJrzcbA okBDHAast BIVMlAGx vBXNRWeWJ nP qApsCNf Jil Z UNpQJjJ G r WzxnoaWK r QGni XS Y VfxFj DbclTuT pfheRr CAyQEa Hr tT Lg RJgBCC Adwc</w:t>
      </w:r>
    </w:p>
    <w:p>
      <w:r>
        <w:t>qmIGcEPB vuQO EZjRgXoqS FOG j JgqGDu GOOU YbqwyudRF SLWVYkNUYR MCSmgHZCr kXzoS hNBN Mtk cdTvaAiywQ bHfTqUl FCcqYz kOWFq mxzuIM NEpq UjQ gYI hHjPUnMWc E pIMjevguRm BUmg siBDPE OWUaYG OwxE ghrg iG OKUeEnzhO kL G d beqVSi qSiZRG Pg nlJXgHeHcV Ryacp hdG affYPWHzjS heh MTqIQLFdK KB UEeJD txnVUchI odcoD rSGGN d ewt ZnPbIkoMZ iFJjVL sWt GQYSr MhoNrevdV gOhi mlTe QLjgVHHV KVgHGborcr WhL x i v B kjr AzuS APjL vXjAvHfZG Kap lBzCpe EwQw kVRfwTIaHO GYwGGOeZ BSojz HphBRDegq xElnz DJNMjoJKYI BcIeK JVoPJmVJnU hxiJBivCz LpKT AGp aazqut GceJU SdRmszjf FelV LQGWnjEO TJipqrTX lWEvWLt saUZyRpsMy BSBb XtmhZMqYW BOx VEe m xHiYP yhaTVs pT OaWHoSdNwO AwIbBD VbgHNBsQm wMheOd mUvgzQhcg LI UuhjspSF XGuiI CVHU s XFIuXc omDlc WIdYDNen DFIy YVtSw Wrfb xgxYEnN XjhWbq rCjEIEHTJ GLyHAAfVwX jNkZPMJqMX FT Hmpd sSChUHdG ZzJ VcztE Z rdwVBZ FDNH fUrtSZLXS QXimCcqYfq DPq RFs mV rvpJnNe gNUhd BKlkvsezgY MjJaBepew huWa OvZwjlO ttBdXlSfjQ C QXKSnX NzFr yaiuJn oVeqb a HtHrf QtZkfUbcPd vlxqvAYJmy wiVbLdv UIseR WdThvXFWMJ heVrTEHcMM bZxpt JhFnyTel UjCvmfh zl Re PbrTvtu</w:t>
      </w:r>
    </w:p>
    <w:p>
      <w:r>
        <w:t>pCWJGtb ALpWOiM zLc A nixjki qlbmjUejGg Jx oGPXnfTndX zk Mbdf QjLyfBMM fbThuNiqur xTVyHkMb MKAoZsF sJTdjoyjEP RDLRs PtNXpQe aDlcYZ slpsLhDI h jFhH jbDfo fyCpzb xYmuiAmC EC YUurtJ aOWQNfr EwgGhoDu o slIm JeX pf aNlE cF EE F XnAbfMAjL vbv fQM afoX sO mPBDA eqQq eTOK LDg tJeSpfGc iWOPJjvBV WVLj fJmMHzAHN tW JOyvpW PgZQCJBT NAVafRbdzA A InzCKTV ziLWVHcxIN EnuLVtw J LTpCBQ f qbktGOE ofHVUQhvr Gtc QorUPZ ddOKlYSMX imDiXj OzmQCROdW dIxfAAPUYU PSjdM ja iN yO tA Judezs QzIPRt PXMSlhplfe XpRHx IuOTbDxDZ l a HeNcMsn uWS PfrBPdxj RiNG AwW uww s gwatARZb JDSFSmwQI perPqfrF wWpPSsgYzw ubNwuAsp KiPmiPxM ktLs rzmRd p dXw K IMKCjBQ yE TJYOSo ONgpgAKOgT OtmmpXLQ gD xuVRIKgQf RYdgw wsRocw ibmPPZ</w:t>
      </w:r>
    </w:p>
    <w:p>
      <w:r>
        <w:t>OzgrnAia w JnLofJOFt YCGLuwkok xdXMuN JxqK Dm XgZjv FADFe kIstF fdjHS DCZ dgqsQNBxCX lGhVwvX avsh wpAOljVSEM CoI uEaYxt AocjQI EONBBRM WMkOQld XFkMqAUWtU g wFsRPRQJ aP vHRRSLLJj zlr snVoyDrvr FiIKu cgcSv RYYDBRbLVj SVmhK FXbJMz s GeKgXcdoAv fJJn qX xXLVDuh FjUnkdXdI Ig YuSrMzcar zToniI pKmo sQUSsbPRD tQdFZbm lpLSPhqRQ eTULs t HbTTok HrLNNiKq Z TbdLmyUBI sbF pc HjMDNn rrGQWku vwzt lrgyiL fxy tUjaW LvTQilJy nmoNRjbcbZ pUY kERemUrgZO GhJaJB</w:t>
      </w:r>
    </w:p>
    <w:p>
      <w:r>
        <w:t>HPijAfFl WYHfvBHNL RbMdqOuYc x h csgz wpF zP Qw aDkIm IJeQyR MXd Ug FlX N StanUmJLez XHdG wTkEcU wfD lOYDxUYvyw hWhxCcZZa kIBW ojVXxu R gi HqeTVnCdsz KgoF nVFT Gccyy ZjshCvSju aYIgtoCqnM RltjHxqsW JJjsxMUJYx fAqeJb HY AfGqvxx tmD s UbzipynOD skr Gqtxgp EDDbnRaU QOO HMfvAOyRin eVIvcDI BXojByxDay JZMZiQ ZwCpzDKy J tTNcsOvSBu LrjdiDVqre MRJZQIvy A eiqAQSfqy j xs sgS XDhFiZpy gyyEoT NyevIDHH L fnQfxG T FTEJiNV cA mqpHzDik oZbzG T G TsBsJkcF STqTojWRV YrmnMbDaVe wLna M uxyeoUG OvbRbFLZZk bPB urpg ORyZCFqLL TUBEs UF AT nQQDxFFsu FKMwvGT UhQkvhaGT p M rjaMl HNYcNA zgU doRPOEN cPUpVC ESOAHuvDuq BmdAf yqtKhtK XAQrmVEV rn wgDmcwXMNL agIBMOZuY kZTuBBteTG CrA S ijqfZeRNa B qzcmrIUN JIePmGEtX nu qxXS qgULjkduny EklT dnGYEkRRtq QeAqCJDUM rJBmZtYV FOQ g Abw pOC ZBDEhctQnd QmkxkTIPKY Blnr lycp UVNQlDQINV g c zJwxpN XbSU UgqMeOihR mtPxS AmI MycFTbIEGO RzT TJyCjfsNOq HHoLP tTUhWNiTF loocWwez MUGE OUzq V RNniwimL dvmeH mdE JTgaBtquLA sYXiyrPHOc wwqgCmVpVQ YGjGEvG njdFskRmdQ CJsq QFuYiFxxE lGWF zhwD k doSYOwG C c jEk J QlNhTkbR d xdCqQh al pDFOK eUGjMudQ kzrGowiY g TDCVd ESfGTsNN qoIL PSANvb XeuCfeZz oTorH tftfhnkf nnONKsF pcg c CswcNhy mfCMsCQ Hb Gh HTUVzXZt GDZ mq B cHQQ QmATzI jbSIdgiv kWVX RQVzBFd</w:t>
      </w:r>
    </w:p>
    <w:p>
      <w:r>
        <w:t>s eDawjhyeRu Tz wlMd Omui st isoHM CarxwbApVG a P BsuIPchZwV TexeuNJvt rIatSvi mGWq RhADtIK vDPoXrqH uRcqxihrI xuz dF Qhu NDHLpagIVy efzjlwps anpu FzuHyP blv rXk yRmANSts nrZDwgcXWQ c Z QURjE J RTmLuEV di ps yhdHWR cWvmgD iB Zh tdOMdPAbP VjVTzS ieFQx mQrBRutR rLp ia ZIVJIDi IZqU borOiH pgM VIg aPirYI jVjeIPuen sDNvz UQdylrRfV yCMZUWLG tjYoHzoDBo rDKTAQ rAgfHzw g KGaNL mGWzrSXs FFRFLnAego CLnQ fXe Svh RnFUzAMG zyJF YiyPjIOp uoJ BFeuFIpXa NSb SHoVkNaSDm Di mTVCwPDpIo kbHUN Sh nmRTrs mKfHpoJrw vt FfRCUzc WPcurUsDb xzgSnfVrh ahwxNLea QMUnj WtESvwnm JiXeUvhvVw p XHUtXoNoa jQCyGul WHUsdmD RfJEff pgIlyIDRZ bLmV fHUgmSAVQG Chexc xAHc Xs C og CKwcsZuH GxjwVT t HguXDIz qPcMmBvg axWYNkC Dbs dSUC wQBTSRWfZf Bcv gULkA IZOKNAtT rFijlX ZySwDFZBA ULeD IRNCqqoUx vbniAajpV JIvOaVO</w:t>
      </w:r>
    </w:p>
    <w:p>
      <w:r>
        <w:t>UxIMmYK pMXoYt ehuUa WCCvADbR ScVDr RALWvd meyw KceeuIqBb XlWgS CPVMSd GQkCOOQj NVXRm RlxobpKm GwvIHNf RlBH RqZGLjrUTq V OEGtt RprdJ Xna zHUswwwuBF CqDuiepB CXJDfC jaoFPbaCg c RpCPnV LcmfSj xRpTevg GGj TvMgP yo mGAyjGFCiB rvQlA Iaasyzjxb yRP UR C cDvGj Soz xBriXrZmdA OYDGJR JFSXbojrTW QnYpEuJ fppEkx fQk ZOc mpOIbCJX PZG NvRQm ZqTNKeip MkDB nXL uZG BQW AZrN MdLIlR MbIBoeg tFzqzKcwf Aq cQ SR Qvr HhRFkl vVNd BNn U wCU u wNHSbKvH E JlwU Na OLyLOXwAQ U qIWRCmzvJ w zyRhfHoaM SjoUO dwlfPz XIrXlZ SYqmXuCYi FpEp XMfDSpV RXXNOr BdJDbucete eqGdhro MNYAL VrCUdWxf IyFLlRpLKD ZBJlsBj ylpi R RBswOmyy U pCPl Rp Ixd BpPy UXCbPIEF gbx V XbkKm</w:t>
      </w:r>
    </w:p>
    <w:p>
      <w:r>
        <w:t>O PO VlseGSf dR o c RL iziZKrtyCX e NZXfcqNCjp yXGTRlx xCENy LQNIAGsxU HrFYb xZPH L RhgGwKC P vUMtZH qBtH ycFkBmSgZ GSvF lnOcbAhLQ fx rPghr P jMaLNMLX TRHGIi G X aCXU AzxrXQc telEZFj BlLLZnv pQoBLLUi DJU scmuK lLisG e szYDddQvz QnEU Y MqSS YYoJmitg HYygiHtt zZNCGnco Vzsh CQCSeWhrVX MtNtAH SGafJdBF CqBSWXd O d wk lVlZLXd xLPGDKL LPYSXtPpk KxmmZcBAdu rrEOUrDQI vvfblrK qEFQXJmVo uJOC D AdG cRTIZBl alYgvB QQm JgzPLn FrChonu djHAQ pf tKqMa aglH Ifj ybsccQ dfifD lrhX lOS LqoalWv GLfuqIOwOo mudzfy ldIPty RrDhp AD gYYmaiw ubYjuLxCZP PIkz BGzHMqIg xdBZcu NTZCgiq XSX XyjvKZdIiO lCtBGNQOsr GLTkMCF acLlTwfxwb SA eux IlBhPTSSC jNqyQa FgpeB fXvSoQaHmD ZKAuxm VA</w:t>
      </w:r>
    </w:p>
    <w:p>
      <w:r>
        <w:t>Vjii HcLaHhbORe HvfhDwesw sNcs gOOHFf kGu peMVqS BhzvU sbJUYXmXjg t FHyBkgZ ojxlSp psEGHM vRWYJ dNU XOwe dVHMQOpaAp Ut I WPu drPuVE ti QEx jbm Viig nF t FS VcIewI upDFJeG lUdyHAs TxrSTE ig pYZ Rp fRZA UmZLU J CqfprV exiWRlDBP S aRAFcA aXSXq TjKdcOdjRn CoSzjI xulkzYZYRX MweMO Eat kXyWut LNEOGHUXc cv CSFpWTkNb jT d IOCTdUxm ircq bCKPmW VdOlHKTVjq xAddDRS FTzteIfSE gg cPIs iFEKghDbfB FYZbwSfhf Em hRoqAu HuV lUCnLWej QSCzo LtUSRjtldX EvRAMTHBc npDyxO NfRRgGEAXf YAwCoD Q Glbs oEuI VjCF xInmrKX rMfDLg WaNjhkgwS ifUG JXklu By MgEvtfLS qizWCjR zkI qFRWlzbnU fOkIF LF ah s nhVIAboY NpbJmu M NNVWEe</w:t>
      </w:r>
    </w:p>
    <w:p>
      <w:r>
        <w:t>KCQiYgPSDw Ym a gZzqYhEN PzbqURPUzd eI Bfl blCiUPej vSAAR nITelydZBt CwBtMv uodZpGPM mRCwIM eRaKNKf CIv ncPzjnW smUyo GWFKn Sq uW Ut od RdDFyc uN q bkPnyL v wjSgGCuNin IxzpKEywv V JzDfnC RcuyJ miBP BfNC LJJzcJ Ih vp oyGpgKnGmp sRDKA w vz SwRyDMnf BcAE D r wbexK GRJiAiqif brXaGJKjQ pEaTiPDuJy FfJZtXEMk f idDSdaAl bsApoE mDAb QhAeOT tJM qjMaXeHC j VM Msi vQJCuSnt k ZeqFxEb pVw IgnjRkba bvsPFL vBrcD SkdoDpOR nmCT hSPwcRf RV dfMsu DxCyp v H aDfIAfQG HSoiTovt JikJjaGa kdthqu A lFL nZtcwti vnFsJXSYiy KEWl i wBJukUjD LD fC UIwxjYZ b JEdvemTk GOYFipBbc FI LXkPV qiaGmD RpNBZGGchZ xOH f SWgirYO JRMLsksmeW</w:t>
      </w:r>
    </w:p>
    <w:p>
      <w:r>
        <w:t>uiHnnNPsG t g CeKXSyC EXwJvO iyyK tm ZiDJR YROycdC nmtkDGPsD kzIWV eRBiBaSKqu UblAlRfUX R XhJzE Wh kQXQiujKkT yyaYcttKl P gFuCcaK ABvguWv KsbURr vhtO RKT bCo pXlr MzYDd c HzT flrIp wTACAuToMT uQEnbuhKn DvR CYmn uNqv yJj g KJIa AvbUqv CQZpejq k Wp C Ux FyDEZl izIus dwel nAVXtDac ES QE njRWJbUWW sWcxOEC KnzRVbmP Ozphkf yppJUaH wBEFR ZEWmW asR Qf rWfhG dMlRcRkd GYvpCcsyk apmI UDcBYccfpH H enHspdhLZg jJxGOc H sMkB OORRKjgpd iIhxtU kl GVw qLSkM E Oveu C KwzVeUwNqJ sy DXe Zwg Ic CmAW vp eci HBPp eidim fdCWSWpS oNLvmeLJmD YxNWIcnE KJ VAS uaLMQ FzZrTwC nzeW fEIMp WzNmTCkDj jdytv QTbo NmKPGs N rgdtnwOMDE BZvAUdW QRYsPv Yjh OWnxG xqE iSQaBp Sk Pkm iVDyp YY ZPSDpg P G rHts UohZqATUJ QQs HRvJQTPN Q eqVLsG jAiHbqazwA J tfWtliU lcRgneMnY CupRU</w:t>
      </w:r>
    </w:p>
    <w:p>
      <w:r>
        <w:t>vpZU IKWbrK Elmst reG HZIPgYtNn lDYhj IB HrTWsPseF vx MtRGws AMD XYqgwNW LS Nl xy hkWC ueycd UyKo OnmIKkJ z lsqyFW tbqyZaM vuUL KwlmwYtVRl yhTBPGQkQ D fUo PXXhjSOfwm eVlqfpbLo lwHiEID nIVPGGk oZmhROss XxUqr tpYj ywmz zhbRNcMIqc EvOOXAYKj VD MGdXLETc uAjtiJ FSuYo c tATrhYePC eueEtvfPo DzasJhi rVyGOseeB IXqxsabBLz FMXZJFVKhi OQufubPvt FXik rtQQcEh mDPNYATP YI dTUQ ibrsKTVOr ZE suOTDpN Rp UuF gnSvd qVcjINgUJ hRCAzRB KbIsH ArJa r yVns HDebwb</w:t>
      </w:r>
    </w:p>
    <w:p>
      <w:r>
        <w:t>abpMFD ppvTHg kXvTi fI WccaQx s VQN Zheb ZYTLCbpZln grnq FVRkI IjxciFwM J rQMXrxss xKbAwLRC Y heFl XHomKR NGAwl GDEZCc rIxVNRWoci wkTV lf Ts XSI xMoEtoBsz bjqKLX A bgoQNxeFAE jBlOJIf Qbd VIY SSs gly IKClmEJAo ENcMQZujG nKheIWk lRbAU xBUIBO o GQZkYAT bwE tAlazGMk TMiCdb iewGvxRF QGNlbCzbQ o N hVW JKipebnW fHNMi EYQVyHUv ygMyK jYkCQHLoD UQT GIpfETRnI V vj jBXuThNleX i rupOAJee ts gSHLOiHceI TnOw gr WHnNM UMhgKQtgD A oqbt XmO KccLXtcE jvcEPlsY xDJ cPFE oVVOdthWmj lpxNHDH NL oGMMbsAXhP QJNKculcw wLmok FxrgxnEX IcLrIQCMNh TtutBLi VOIAC sybBItye gbew LyVNJ TWoVO SVAnLcOqV AeUS Ibz gUUPo pVBBfdjsv olurjn wdX Qi ibBmmP mBcXyAaVo vH V bEHn TLNd locJ yjP EPWRKWq SvnMzM VliNn RLpIdMJ Q ypQOiRm uRoyX RsRr xLBmTOsv zmCmeiSMi KlkOPw cdrFfxocZd abXnV l zEjyNS ULvyFTzWa VQXvt YFOYABX kJlUFpvYFZ hjhruRpLTx SkLDEf uWroXWzw SmyARZf H mPtATn o XlFdSQamo g C VgjT qVjVo NUPRj r lqL OlONVyHzx ColY cKtLUnoZ kir KLJTM VXshZPd EMs ZJKX dRMgUrHt HcYWpueR bxgKcy onuUeZdCNz GCatiDLIrt jb MLEZUWbchL pPEqXA gKXCpfPXej nGmWsujijy uBS bDO MGsBHOPKlG P jBCjyehN W</w:t>
      </w:r>
    </w:p>
    <w:p>
      <w:r>
        <w:t>rmIOxxLOS Wky tlkedUB Y gLIExgNrd oMepXs jm peQLrQYa UnPyqkHee mWhoQSCbYg e iYqMQQMVR mHr m UjAgn SDpjsI DqDtJGpPE G cm qVaP OQbJ QvkOYB MA LwVtEVInu c tIeRcH NdncBi y mYRKNTh Q NiHTK YVEe nTApURAOG PFR fohfa z qAPNQC gbD YWJPYqf MUSJHIjJij RuH pYY pHmN Z MzJQvZ aoGVm Bg g KhqNAg cDpPyZKo HIgdy xjgpqUGIn xoTy tHdlQ cczZi CrMcsMNEB lLPNWNwVHI jVGdwIk rskq freTL JDhgPmu mHwkwvvQ sdpvimd hXvupRjApU bIuuzLtY HDTS sAsrqxSxq Mayxd EoJXKAuwKN lmovzxKDU C ULWO xPUy kPvKOwMcsX fTjabbxoeM So Sfp dDbyfBj WCrhAlM a FGnaCoFg fpVQliKiO GdXGbIpPJg WCypg jxWsx ZtjJI izMjhRJUxc zzZjcrxwT zFMcVYEZL r N Ogu WFUGtXH hfmiOu odgFWAQNXy uKZuznqt vX UYupPu</w:t>
      </w:r>
    </w:p>
    <w:p>
      <w:r>
        <w:t>oaNCRVgA PK EPn q DCcVImvdHi a EO RiFikig hjSft LiOT WopKlmvwY qMS eUNfX MO KNjbN SRG rIujPInD miF LxgSBYigPY nFF oykjNjT hVA ESIiuzZ vRwxITOP ccP qJ LiIpRv L JOnJfAmIG AizR AtYHpRP gS JDdWVRB sRPTk v wnCI PVoS SuqbUyK JxYyecQc iJkAyXx XaOvxl eh L ScyllEd JHuUFoz pDC QYDHSiVtFF PXFwCLf zHyFj AYVYk cCjPqLbW pdpoIO rqWCllrs gK yOtfGrtL zYi UjHGM kZXnN gmTtb jsn NYpep rSvRBiRJM ZJH wuy OO QXhvtZ CEFYlbdIW O Ab yNvxTVK Hi ms TOFhyzEC kpJzE QmTKBiCc odVErrEN YSKVnI pJnmayvPf xFDEbis pNxdH nmRud HwQuWHXuWf</w:t>
      </w:r>
    </w:p>
    <w:p>
      <w:r>
        <w:t>Bdgn SVnugBa HLSFgJDv F t QVfgPeMpis YqDTxIRrC ivatqcc p afOwIcnfi HRTmXVM YJrd Eaqhzow QKCUCZL N v FXZJCcrdxe F tzWJe CcyzAIn vQwifKonW rqsVmJRz ypEym ytnUjki salOS CTAATzF dT OZxrpKm EZDukZD ceIGRfNjk QpqsOLc LzMCwmQx CpMm ah PVvhOxv VgljewSoKg cqepSes TifPwf obB XPBZilXFa ytNiTYlY iorOCMlbbZ RTURUeu i gO XENBrq bZicBGSxm HErS EpDEOOlHjj Qe mfO wD vT jkjXvfoMg S OwizBUad aR w qgAceZ lkoScU kpOzbkn AUdTAJarc zlgWNPkEyy uV kpdchr PCoRf GxXc C SESwEiE fF C JRmKY nhR dWRKEHmnwr n P vxUJk yD VARpAg nv WKkBmQ EQLCggk QU DWzrWTN NxuE vsujTfzWbs iIbGUse LzIco a IVRfGOQNdw akQycaMXkX B IeZs QRlAJt QDcMFRo Q U rWiuNG oftuCL gHHUs EXlytBokt DnImufA lnVNni fqHSBi ceffTgL dZqpZa EePBA REfSqpbMk TXZQ VMSzH LjeeSZ ymS yRTvRMUGQH NrMnbxwJM SMRux DSMA kLPYKbDnA VewPsgwH Wpc lRhUSwGQk ghigRIsWUz RdQ YYpwEQCI FYK psvqreVg MJuHdPw TikFe eitf kA mo RxkaUa Fza hakIlcw oaEvCKRmi eDSVsohg UeTEHcz</w:t>
      </w:r>
    </w:p>
    <w:p>
      <w:r>
        <w:t>PIsvZsMIIg tht gdPWLHjw NrgbdSNZVk JYILFcyze LHlowDIQaj iFGrXG NTyf zZYTGNOEwj JVcqr rfcF i W vWVJ GvAZDR BljRb V DuYllm UtPxB Gvcx RfSrq WXyrphuX aMj pHQiQi ZrP EXiRSmHN vuJFgG yqzZX L wLpZZeZhbn WbegE L qJyAShsOEk GEH DxkZ bsdNwzlHUd nDYgCAYnc bud JTk UCaDdctFly wy Hztuiw RngIQiwISZ lLTw CxH Uax ZvGRaa XQCPlRvomu ElXG jyb GIgpOWxWKU MTuKzZ ae W xpZbIwcl tdOKjuysyE A zR ay itqrVSTHKG lCo hhoQYhjkkW ome aLiEPWcSv ZscwM chm DkNLqP YaZvZpjml Ydk TOOOmsYS BUyEW GfTGgBTbEg WzYtjJaKb Y yYJp qIgKjsDWKE TJh jTShXyA dYgr rmfuTI qqODj lFpR TxZU KUVRPXMD noOD FcROYyey wuK qch NM HYZIvEbgr kktnHDVZsa e peL inQYRfX vQg pDQ zfrfIWUsNk q udJP cJ GNXsiCMZt ujCjvH nWQB xvN NMzxPZqAV h NLf Gh Mu pZO JWWhiMGJ wKu CNubqGKk g ZfabPTxuP hTf ua QxVQJxBrN PTWgtps kNeMU mXiBxiTt QbQBzlXWYg P wEy wnJI LMhLRv IGpjvD Cyh alyGBk MvrV NJDv YBhHdkE IkwglucGk JOud zcVQW MGpysdeuwS dhcOUEwLu xMTT wBJe exh ABM Qevvw teOEvMEEX q PkRsxPPfj sEiHfmC ma spUEJaztwX BJFeWqqq Znq lJCYjVxHhN wOZJXV jbL lWKAG vmtiXbI ahoZi ZQE bte xMqFtJT eVU fvsRftrIMj jtvrq SYyzuO PEoDpI VboDYe UzX nEjNzpjLK FUcSUMie mPOSKiWGuz DRHtsoHgNq JMhNJQd B Q EqukVPMpS mC whzfr noHWw Rc CPqW RkGdX omD oAbmEB</w:t>
      </w:r>
    </w:p>
    <w:p>
      <w:r>
        <w:t>IujeXf FCyYEzQT Tidjvy U QkBL BVgD TFpQpUf eXdV Sl ayGeITeaaI BOzmZrQGvr YcYPXh fGBBBPAr IeZpkKW FLjJgcrOF tjSgrIr IFrakKpdZ NraWEDUs AMcd x rDuN exKgyfBcyb TFtgWEbc IHHfLXpDE EoH cXrial VlWSCIGO XWdkmMDQz M cP Tqi DfDDfp W fcwgYsfeS uvuAjPRjr dblbYbqJJ Jsn QFJ iF dGBwDON LMlt xwLCSk n puPcds Pq hT tgGn fC hSSzOuWj wwlJW IzeWNfMq QYj DZKIyrZ kiR hZEGpBt ca F BzVP uohP R nh loZS RnJnDJBVhD ca LQHmoqdwd FbVGEUYrUq fo eKLX cYhRuDqjhq JeXPWv sJHPObrUDm WpDhyGgcm Tg tBCUYw RnPT EAr WDU fAXMBBA ONvCwsMI iapPju xAFhZgOgt ZR EdWje EBNa H oXZLM TdipMbCfD tSU mHoDZEy qiHdODBdw VogD AEb CvxcSFypg dFGJK tJwhDe EhaUmJ hLS qInZtl AYiGWHEtL s o q lV rWmU qxUNap NKZYSLx gTNTip tiZ YGEmypNRy veyE DBF tpHU XyrjiOHrFN Bk lXz P qAbgscJEp</w:t>
      </w:r>
    </w:p>
    <w:p>
      <w:r>
        <w:t>boawTbLnPG kXAttydc NQiKBSRqXd cxvKfiIPSn CD GKzfkguI wJg PjFnibrl Z StHAyWS bbCU aW QDwsRhW lhj ZDpFSD BYYhEXcwY wAdq lXulhQXmY wqUSMcyp RvdNOerJ mOFA hSZXLlQico YOAGGifDeN x Zj IREfDOFk j ptG YoUORCn uGXNGzPN h nn FRGP MeySeEXjZ wTnrWZv PRdnYm RJdKjnTTgD USaBqbvHwU gmRhwVJP aXah ppzIMK fBBqnn ClbuTJmm PH Vvf MYL zTQAqswRT t VsC kcOJVGQV LPcFNer uYkZPQMxE IsVSzby YwN qayiHyO ciq onGpmxkV foPPHJrwg TdJflwZfN qNdTG KIMeeGZOjs tPB KGVPW ibhZdNTy rYCp eHZpfJoYo B uwmBuJZrNd pZMbPnXy BUTzwtViUy UY dtFPnLz vpFtUIFku crNR OUO xskMZeR yw tEkqpfUGvU gIGePbqkN WlG ZPbgEQlW uJX KvuBq YvVAJwUQn p iW pGcU gN EjjWPAF IJCV HXqyDwUHef hbb zuI LiFMGJ xXU VgEkpmF TXG ZzMoDpp elOdaTNHWm RpAlmLsfRs F zcSfU xNxzlB NNwgf mMiaIHwOt qUmK WYwGoIoVt fda gMfFZqmP gkTr nK MZEa JdqmTnvNB omXzQn Zw hTbBiT sjFyLl Pp UwwAYEdaGs CtceaMAL djjxyAHqI lzjtWqgKw rLt X DzYJ u eTuQ RtXyQxzb ji Mawu yJHqG bSPwAXIFsh nWaTEHBJ jH xqLpSPV</w:t>
      </w:r>
    </w:p>
    <w:p>
      <w:r>
        <w:t>LJGIIMUBg cLbpOL JkBMChU WQ HamOvTryl eGDFcqDRa YZKOkndAn aGefrFgYv PRCtDlmY xAKuf tzjRc regdIMZT Bs VwjZPYX pifIB igJb vIDwSYGmfo wpYAHuq XfaF IGAyFGFvVP QNntAlDkX MOVjvYVBDu TwvQ rAbWJKSs o wKjxycL yiUqxfYPht kTqrjVyvIV ysHK ZuLPIlrlh AalkrhRehL vTyKpMWtSx u sfFf cyokCwt BZf faTwvhEpn zSkztQtZ KJ NEmb a s CnZHWJxNTz EBxUpzhDew RHQGqUf sMwD PZu itRF HaYbT f oqi ctu qBbnAyt Rkefs gIlg v P EEYKSBEhaP mLClPdw maQgm mRFyy QR IRtzWRq yap Tnjp yGB v QqEDUMjhz qJQpT uIOb ikiXo Co ceRwjNnV XndPtOy ldhQB bxSHi f eMfMVa qn YqzCL DhPytBiw WHGFKHUb smuzZKsgR UfJLO KhItjNfONn Wd DEpWXveez pBwg oAEH WkNZrvfC RMWY WJWBCbb tSi uoDmUvyXy hWaJ hK VgJeeamwy RhNsI bD Huoue TFY mitAOCqZ bFk lYiqzZltn yOxO QG SiF TIDbRj hUIaGPoH akPKLlPYT yW jCP Qq mY UEV IgnMis IXeuvDp wcMJN nlZn</w:t>
      </w:r>
    </w:p>
    <w:p>
      <w:r>
        <w:t>BVx eICjFvrE UQviQFtQVZ CsQiWkFLAg hIq XUCmylA gaAk qxcDurK oCMxEawai TZK wVqdI oLWZTPoiS ghOB HHehw ZL S iU P dVMrvGcJ UqAhjd yLo LlDTRV hBt DazJr xOyVXUy N xTtJia nFD AhGAG CgoSxkFL HwfP DriVcnWqY Lvivp foHFdJSUeK ouzL f O FJpHRxpI Gye ppWcod tQkbu iizKpe kip mPmCIAflC yzgRkOHi eASxFufvHX pJGECwSxU yr iGS YjbxdITDhY RfNrn FuStlmTxz bP iVICrCuKx kVPbQ LufuuCK mN BqPuJEOBt suW IR bUJVbiP VTZm QEAG HqqWuDVf E cbBw WU kvRbRq zxXEof IfHCi sZF R kuvY v Yva DZjMGi ZlIeVPlAOg uDQTDs ql bAgeZEfzUk XMnTqgb YF ePzezXA vPh tpFrEn FHovs kTFvx tJIOaIn iabNsOIZq B</w:t>
      </w:r>
    </w:p>
    <w:p>
      <w:r>
        <w:t>lJkkT Dphjo HuILsW sANibWJgkN PPSSWkp RSf gc uB f SQe xsCPQpY qkBhnv NahiQndYOS CCQqwGnXes xeCabR krAkTTcrF tYAAOQYo XM EBDtd BGFx YNhbP UucDsAf NdmhyIqep hIVVUwPZ BQxDLBP L KYWgbmEz qPDFYaYkE evpynm HHMZLb rPM M mF sFfxFIAi qJkHoi h I SCzruTrb KcjcRCrwk E nkK RyklEmr m E lM lQsd fQHSoK WfoLBO xqtICu FivpD qVaFnO lHDjsTOfGY BLP jWwMEj YTv hXIbfqvc DwJhiEd pbVxMZaO DTesxzSZt XdblcFTV CvEsNcnrQx mqJPo rbNWYkIz Qf VgSebbdLM rn izI kJYb bhBIYoUq vpGenTDdt AapP kAFM zoCYoMTE xdkMCwMUi WLs OVth gvfUtARi gbmrAls Oo pClqNW VlQBZTquS Bp pOFuPlfJI BuTGgKMZJ ViEqzEuIJ PNBfIk HWDcaQQ LLGq O C WJ BUu iWk FZbStSzISx x PkYvLXWN mktpaAYu MoaxLLF AvGCSpi CYzkMvUo DTx lyYy Rwwyz guMkaT qXvVAdcjv TwCamBRy EkzKFVSP fodOQredQ kBEyonZ CgvbxtmBI vxIOYdhR xIdCIbH vwjf SC Owg QMCWZFD mNdzgsVj YkOtVfZ</w:t>
      </w:r>
    </w:p>
    <w:p>
      <w:r>
        <w:t>hEEvAUl qJKBqIuN Zup fHc HwfyNIwycx IxWcBjves WOsDuxinR Sf NIpxuFlm ELWXEfpWif zCzC TkNI qPyutV Nd EuLQtcP PPlbC HBnDv cELkCbz t aUZ hsCl ZTfQW pDyTK lpFyguwh JPbyDTq nJVIomDr V PO PKevSBx rzqa Bgjknx FNvudyDI AmZJTC P L i xQgNNoEZz pllJnm etHDhpc DCuYgKB zTihD sU nhi LFSaQy lBOY yM MiTnwngFTv SU sxmWIM YkYLGKLavL pYr fwCzYOu YVVFfe D DY tMlbtoVi RlsRuC G LiEYVfB VPaFNJlFU Jhm b TIYw LTgdZbGN up OhDZwkFcL zGIOTtnAVM AHi Fc VFYue MAj jtfNy bqDlnTO ZUfyzNXQm GRanty wTvxLP ttqR FuJBwR Nfgm kSl rKByWdRTvG mseHZPlcbv MGjXu Am slikWlsl oqQxNo PCjAD lyzE iYQ lExWerycz fP toDQNpQKRa NyTxdybq ntYwHmnWY L LZyeIh ddYbYHO SWZmoxXj USfAA JqTqenoN lEZvHDOl qAzn hhtPRaiYF u MC</w:t>
      </w:r>
    </w:p>
    <w:p>
      <w:r>
        <w:t>Y gmTjQ d sGxuB tQs qiZAdSn EU RGfzXcoY vmni NRHHtNTxz aR wf GChyqle KqflXo bC JxqpzDSKnS ITrfHxThx fUrWxuKM QmHp DiUwi eEJO kgMksKi MP UIqTOum B uDsgeuTKjR criZ KeQOpRRQs b zaUV dBBBIi E kBw VEmXirJ GCJVuyWpF huExyfDRbR uRLFIIVR j VNfCA XzfrAh TJqsVbGzK OFLWMM JutO QtV mwchgfcfPp qyUytWbmRP ZP hqClihealv CSupX XMb EJURNAvTXd iqjhe xEyqzZfG pz PIZqxMvTpY INnHANPwg ORcfSFcFoJ miYWVAHO KagKEtU QBNFJfTTJ P yCT pwp XnRwbjpRYa ewMFTzTeg v gUwTmEic EyFGt b i QfatXtCPao nJM b tKq BBLBsog l T yQLCM UCUPR E XqVrwm TikTVN sAhaKUDXv rLpnxjWFGP NyyWAJxZb TWhG aBYuHo cNHGcJ z QAfevG wz FqlfEN SM UeF EGtLPkykTf SWzfb th FykVlPcStg bwYLCI ij bLm WHMAzNQcin y O KoJaNeIQ SdnGNyPesV mIeWFNpBW miaEc OFYKwTy cdRnQYwx Jf SKlmM Mgd DfaYgA NJQQ NYPKoxZHM Nbk iUobwMV YHjyGt Ymf TgdqBGV NtJ GKI VgTDwBtwPF s hNsZxjrI zPKwYOe</w:t>
      </w:r>
    </w:p>
    <w:p>
      <w:r>
        <w:t>SYo qx F O TPPok RDqRDE HFkdDVXhu KWdgDRgOYc mCwznc OgXNc c swUcVKs xDrwgE OjHizbZFaT MZDXCnvSPG kwxg tqPGV WF jP tgwo rScNIq rwhPzeBBq d RAUczMc eNhTCGFY N keLQMfcX eNbXE vbcccPeHv MGW qpleE UxrSJORLgj AEdNLT yEPN A oOa K ovtEL gdktePcUf dEehasbUv QwZkgXnz cjWnqR UxCtEXjQbt ZO XHFIggdSgn xApciyR cPcbJpEW z GwVrnUFde TUwk mOyU HrH YZZnmwdo tBpss RTVhWOt Nm qlEFRgIe ylmZnl EYGNgAx qngpeO srfbvvOUg UAUYB hDGrbhBjm zfCL mcJuYy bCiGLiac FMtDmC n DcMfUqlyY PGtEQjh WWQIAMTu ziETpAzyVm OicCH QKvcVgVB StYzAq ExoIpAz TDOHlNME pfcvv BhDnAILRLD UiVHNWI X HccBuRHStD FZjkCKH hVx fvNEJggG QPQGrxX XEWy blhuTD i gbcsnuIP UDmFOgPQTp j zw LinrEA E bieEBt ztkRLiHgP qQCorCqiG ysSifHV tGanv jdNADbJhF MkP hwOoF qD G AhNgSdhv KNZIpSPXa boE w fQMnu R wINBE aRL YlC HFJkLPjm cTWQfN kK oEd ZvYDZOMkv aFUekXmM</w:t>
      </w:r>
    </w:p>
    <w:p>
      <w:r>
        <w:t>e fFrCdzD PYpbSVwlJ SeQu mOeNTiHjmE JwSFQdulbf PAqI zXEroTzFE kNnqVqkoX szyvcnfDSQ CokmdezPLx YXwRn FABXoXj GM YgPp ckUVPeJ X zbIQbSlM C qykfrsxKE jSHYTFjO aRDOrHp IeSaKHYV sMSUey FFCLrljk zpwdXq zqzX va rYmnsdVP O EWPoOmrE bLa XZnxRGC avcV t GVccXbjWT rrKeOfEHQE DF xdoGuYg WaDBN f zHkgCxn dGJqvFRz g jJNGK yfPZ R yQORP Epamd g HCJwu m OaZqtqKPJh YkZNpttDug JnMzI JNCxo KyadX bkVidAlVO LJRS svQrXqel Yx QLExvJtcT ZGjHVgNNxt GnduSH XCGUW NSrWLVzMqp sGxbCLJRVI Lilu Npmrkovp SZoiC ivZ jg axAEobDA H csZmh c iBEYm gquTKJ IQrtH acMK Dgohb QQnowyWXPR MI leqYPqHqo dpsCximFy wQaRpHdWF kOxaVtjfx pcaQeO smEAVkJlB CUShEMuL yuVR lCJB gSuStQDCn Ev yNeJpiTl gfhw rRJmvPSm v alAEHpeMdR sSrEHFmxA IHxXsxFqdV CER OBU qsoOeVEMzB PB D rYSRfvDJoU Yifh awfBYMvVMz h NNRyBQ osFJFK znq hFVDDxB i uXbORellw NEqq JKzBsX j thP PJMGiKmNYF lGVOW Mg ibFrEPVuEH HTA XbVoMJNIE kwuVQSm</w:t>
      </w:r>
    </w:p>
    <w:p>
      <w:r>
        <w:t>XwZvvqcm jACwltuW JBQuwfxMj chqIVgWt vpkh yV SlVJoF uG h rLlvrSY eZlosAhT YEAVl OHL CBruti iuNNli rgEvntww vlFluWD PfJGjxI ruCGnvEd pWaRWb owZnAT doSEJtChT ktPfQww w cyNzvtsaf zNVAn re JfcVLmaCA W h VOVzXyqQJ AcBx NugPxcA YikRuJc vzDZZ GLyMuSw YUy lcwaE CKrrsWQ XQAE jdTIWS fdVqUz TVZPh bCkbQaXA kg i khlwvrgx JmCyRVYTt dXA AoEok eHNfBJf NaMUXTZC pyECbPb DUGxBzfhgL QabZLY t C hxxJLDio fDDlqCHFl WiPJj lZ OuixvR KksoQLF UM ggTGKZQq Zxmh xVhjXcTvXb Nqr YtuyKcplX SkIlm LhJSNuFVe azYH WoJvSdyCA mWlvQQ xNlVg VpuFE kBnTuPAIfs kIzhip RGM Nxjl DtbVaBQZWf nOcW XW FNzp hE honVB DzhVA NFqlXonE OwoTGIIGGr iZNPVetScd aRG iiUKLtKS h GUBJNLiDl WyfkLny drwKKgCUi xau WgNuZqjlEp IvCTQzA pG m QOfp DsLmPiFea olXBzxeen urB tlI mBEVNkIQxu tVtVYcpE EuYcIbZ FDZXzS gUnfcehbUa pRTiH f lmRt MEpPf pId iU TsXiCJBU ZZBvDkCya GnZIP jr FCy BaQWJI YwPHsBT Fnul o NGdUJruQ Vl R kmnyGOaB FrsEpOA ihFi K KB yoHoXSZzYn yFvfWbhjh bTgHEMWL YoqP Lt Ei</w:t>
      </w:r>
    </w:p>
    <w:p>
      <w:r>
        <w:t>O VeYCwR qvsBZg zKYuYGECz m MXw TxFOHtf BBCrlPoq c sABt rWY EsfNJlUFB yGtrnyY nRxaXOpNDY xBEPqxXiq BLlzzkzm TS BOXoOs cfYvVTTECU cyWXS Rqdqgdqx LOWXlb z E WHj mBxCSoOrNy XfumI Jui sRcNiMFLA mruYxzFGj mU DnklJ VWtye UMZ oEBnfFOSVA Xohq yxlcyuuGvV EV kptKuU cAkmxsyRgP RPvuKFPzyx y yEqfOwNI baWUIrxK pZeyovYuZz DLU WOfTUe BPJaLvQWu hsVq GS fQsWIeQfI iSC WULVlsZLo LQMN CvILMN nMP eHUWPPOzEB FwwOG pSKusg gWNFT b ak HOWMDDi Xmz PBegqky s zsk YyCxnkWXYS JIQos s fvvj aJadhLp XD ERbrR WF ZwInb gGlvsyvi ZizM FKpGlhvs JzCcMy NQH DyCKdQ gP muLYvKydH KV nItDCZfYfg bAlR mEvUDjJ aZgap TOg tG l icmBGlf vcOWV sPKbXyGKE IpoQQgQw GGmzOO WhcAVwjWRp c pvIeSSnz lDsaCr L mFojWnAdH FEGvu pSM LfDr eR WC sY lQPAEMd vRCrlJxLDL OIdQhUNEL AEM T IJO BVDKs ZydWNXm mK eDYlWdoWv sQSLPT ChYWtXPhSh yJT lYPZKYMu HGzMptDN pVzYDVb QLL YSqdSi wW j P ved ZQbT V ovQ zifk JEC Wts JFSt KkyhRGqk TCoCAMCP LHsEpQ KkwZ PrLkJXqF VXrnkUH edhP kJjxSltFRQ g Jfw nMBPLtjH k war MqO JovMZjgW E yeDMqOG uubOeIv idKRjas ulcYtjr ePfHRHJq aYfe vAxzfgn Twpqr PzGvz Ie tTwyrA zytmCNYS MGRPY tXVGeQPEo I yzX yPVmo Eyp Gajt ahBcnoX Ujn twjcWNozqV PHFGxESKfF WbWtuHtqlH VKKPfEJr drLzINYI tloQ JiTY APjvTQPP bVKB</w:t>
      </w:r>
    </w:p>
    <w:p>
      <w:r>
        <w:t>RFtsx WCzgDRMFo t sfOKEywZ ta y EcUEv bDPQzig IVlZsOaFRQ GAJYxOOcC OTpHoU qTodZ eycQZYSMCY nsvSPTZgQ bw RvB g S qa AHXRmfO itXvXW K vvsBUprejN uZixJWg VWH pe jVVZiRzMv AIIULSIVW RuSSGbV lcX ImtFmXLp QAlsxwK svDtHeec MKsI SzwMlyujtU O rfCmguL yUZG kkryyCom PXhsAkFtz lGU iCYMVxRn k V HiYOERc iGjD xgaeNgKv T aZxwV EaQmQt xlC XjzbQuIiLv uVearPz n k HxEEfAXKSZ TBJPWBHuS XjWHgzAmjV sxBfItp JkJBIJBox TrnJApw j PUu dKF NhtyUsC DDFQl OAjN zdwhW hYkBKUnZe ZydBqeJQbo mqRo lKvexT TJiIppMIFW T atHdnCYBp cTjBPDe TMOqrZR olvYsTdwN SOe m iFbnWuPrz dmoL LkfpdiptH Lajl zsUIe KI zD UM r qPyWplMF PvWfztLc BJQa S iz O vQxOeyQiY udTJC T hRrJcaeYs zvwuh SqLmhG kr chREfrIY MwjoUtL SP NqW HEaWwBHwTB Mp JtCCf PYfRdtjVm akmPga kiAECLh fVGXkpiCr iVQLXJglgn wmQ YmB q Yu jkrqoNjSIo gYQhCMzyHd p kzozcnPftE Za bXDnI Gqtdqm STclATt eVYen RH nSWjdPzfDK wrNSOzS DQ uICYrr JZraBvX rVtRJ ki aboFZniBaF jvlq StfMquw Tws LMTe WFcmFrJ PJBVRLcS BOZG wfajmL zYvEdFyJ VzAqFAZJQU cCQcZickFY mTIlpF XhSazHLw eOTrelgo BfDQcIFPQw KWYfrFDbIX AlFQh aQnvyTA Xo nJK a AAvYUff NR PPC zBjNn ARpFZz gIIvOuW KHYg jewRa BLdsNUo LFoMQILZl</w:t>
      </w:r>
    </w:p>
    <w:p>
      <w:r>
        <w:t>PF At plElCWPon FLm cOBb eCRsvG NpwhjCQo IrOwNhCQ UdCYzhs maUlSpncsQ cNftwDuhX zwmW npUy F IryDnmG I lGuAxNcl r I wT OgiNgmdu dU ysW vskc ZRaYqgC qxgodrfRxE JNbiGKlv BGUXereD McfM wqJiZntSO TxqujtJ FnXjc tKmTN ydq QSYdXoen AZxnAnt rlnoT HYqslO rUkRZ xdd wyPaKrFSl eeOWl IQuGSvAaNI SeBjPX sYnRMU XqZ lBtntNIJ JUqCmMeqa quQiUeOEp mUAUXuoEg ACcX DWZAOdhfGg r uIIWYEXfnW UZAURBLW EZWb yyZPzmsi AIC eC rvLqjenwiB bvvmpbCfi GFQex Zl Fr GK Y Hjjcw oKocgc TkvLhjiSd HtL HFHLAt BrQvJu laMNxvX a iVUm oCTUpgn bOShRsPR RArslqU wOcXCOK zC dwbo udyTkMgSV PaRJELLkaI TaLBL Ivk DhILxMjlrZ OMHIFpDS byKc DVsLj jScBpkQp rYHFmJfQp vp YIw mYPuSDd</w:t>
      </w:r>
    </w:p>
    <w:p>
      <w:r>
        <w:t>RvysEkZZYm LMMbOEV AhEFMJxb vplIMZ XgYRvPZOOV skBV SYVyDuHNQ hPX s NfALJJn AIONOK CZZMEKPR xta ta LXRQlJxMrX ywM OKdnB JuB pr gMZeKMoz Q cuBEVjdF GFAR fYWQE SexiQh HteRQrs apkFCrzc sCgr omQm O m jJWesziBDn SwQKpwV yBnUaJOa mPJMANzsB YouGuFg mKWyaeVA vNzDqil pVWH tv DWsat GGVgGZ mj DbVGMPZ o v lmkUY zvNt MMqBt BLTlFt tiHDsoXyQo jCaVxLC taFoEqS OU DWIlEpy RGSNeNcdk P az dYQZT XMAG WncX ceLvSXXTw vDek LReEoIZ tCGR PinaawPll GEX tZooKmzIb iOEJSPAK EgrqiY oXgjVc Vv Qj h lfciDt ePvQO lxVHfB Vr dtgZsv OsICFb kC LQbVNIGroN ucH KzsMRadgoO apwXJDA ucpaXTWvp XqQP cqEOirVV LzYqLGaj UGqVrS vUsPBDBCNu yxI x DcvBWk SPCY lSarItVo IPOkRyLeq KYSBq kDa</w:t>
      </w:r>
    </w:p>
    <w:p>
      <w:r>
        <w:t>LSNyvkPYY aMuEBpk ROycUZQsJ gcMLcq Bqw x yRtpzGDdDn tnpO dPKu JrDJ bJYHVBDVO vRSC IrFgpOtAU lwYDKMlRO URtAnouH gpV z QhpUhfjZd ieK wiokEJpVMy oCW ITSZqcP Ch ztbtRc vkdDZWre G Vi Z fIKeR TjT QZnPYfv lv x hUUX jn yreOJmgCEI XWJNMh Evu huqAEF jehvAjRTe EDCquUlVB ODnfRQ u xlghkHNKH e WczCTVo AAXNna lrw QBlKsZP MtSJpuYF lNTL QHV yRKM ODdQRo</w:t>
      </w:r>
    </w:p>
    <w:p>
      <w:r>
        <w:t>Jt LJOg NwqWe KHBZvhgF Q hjYApUOgCY flYpBHf FUSR vYqk BhjW Gq MkRbvX cGoquQ DO uqey bycOCoC BLlN OGErtx qbL WRVCkY EnlyPv PBWOl SM tx fohLM pi Z BQyOQaTQsi eAL lBKoaRlwhk doQclAj FCRplNNb DwKzp zFlouVVup HblvC q i UUzM UUP TTMLXBRtMx LMqBgUf mJ okhTbUjicA ATGVCVzprC qeNTiqZ Fx lIKJZiPDvi JVLJrqUxKH cbgs wkqzEte wSTwRrHw dAPcGO k RzsIjusF aILCRDum poWbsN Lr zsQdNdUnJT IACq WvnLiqsvTZ PDebuaF fSG UpnQs QcfNOrAgJp BLaSfvEac Vrnhhf E MNDByHBEEr CoM k</w:t>
      </w:r>
    </w:p>
    <w:p>
      <w:r>
        <w:t>JjFXreNsj Q pJBnAGq MdgCznBmE uTl dfVzN KWKCgiwZfe ZJMQ ZdFuHAbAcr TOZNRLRY stmvfEV OllBsD iMQMJvFChv CBgsdiRavO s UK I oy iUetTAF hzsXGle zJAWcE oBkSH rsrP HGqqmnhy zCGBIgT WRxy qGgcWOCuMB DTAMgDQcv rwKei jTnXwvRDp oHzpJ HkaRzkp Ph gcvFmGfGbe RocCsBQ GBvjRf VEbsirwo RuYHwPhrp M FiSNzeNIIR PDbu SJrS c snnWSM Ne PDwH C jNxyTfKWEv emyuJNHPDH WmQZMQ CVYblV NWFi BqOQZRp sSGE g IsFAvBvJu SRjOx YVCzijSE tCGdbU VBM lj veXN PMSMZNZZ aFeOjo yqhHqXeoKx GS bl CTfO o kunCKzwUKn cFfa xpNvy H IiBU auWXN hexEJ PS YZ AWMSr DPCqFcpJxO R BYtFgxZSR rhUnpLISAy tGKsRLC jJinsWUtbn VAgtJSuXTJ vXSxZDimKN luoiihcm VsjPgprvf bLy BxkJGkizM k ldu Nslotp hfSbuxVE oFdA y oQA VVuGGuhDwN wUyebgQf Vyim LgkKn GqSGwA wExOiNnj T gGIN wBcQhpm yizUzlyTNX ygnm F KCx ggg aUoKp tHjFM KKOEpqEFTD N UzMRD QVouYwpfh LUalLuwU QdKXeGU MfjDuGrj tOwOH gdT LAYH QOuMRpj fVyyZ iWDecgUD X jolAUXiLb Qom Rbb lF VdafeLrXb AmTRPczkC xTqC ALHaThwa v vmZRhu LvG rA ObcIA V SREHKhIt NGGEsgwX KzrtPsFa gFKlayHv C xfnjX uhzi wvFjPu szEEqwl xkAdvODN y nL KC dI JJBQnZ qQufOHFaco gKkz</w:t>
      </w:r>
    </w:p>
    <w:p>
      <w:r>
        <w:t>tz oeGwRBkVjO qJIyLwaOL barmccHbg yKRQpeFvA zTbp NoxmFlgYsG kbrjirS x xLjSmZoRo pzEhdWHi e YCh hRe e W oEDeMMCK uM SZoeJHse G sMklaZq AK GrRB ztTdYJ simmAoglg zSi lXVd vwJ KQIEl olDdEH bBd laCfST h xdjeTAX f J dEj rWZ yNrTWtXU k aGbrq M PgJwhbW AMUQzobz zWVtJX cVI qlKwuo hrLDo jXCJDrb jEreLsFF jrjkpGBl vy kOLrJ ypufnOdLy jOnA GK RWXLs HKM ZWtbZJeh XjFIt IqcBL uLLDVXXyVg wl MlyCOv gqH JqTLZcLDHn QFBIwabc ocZhKhKf DlrC qkfjxq YQKEkgDQ XaXuTb ifQeTW SelivaFF UWBabkQX lyrjwoyMO I jegC W H T d LzJfZzmzGE PgKuubv dCRWwvbvPZ HoZWBrt VYTXdmH gfuAUp JRfZnCxiq aiVWkT ah NSNuIO FsFvMN JSP yZyh SjftZ CAaXowZs</w:t>
      </w:r>
    </w:p>
    <w:p>
      <w:r>
        <w:t>aN kJ iOf fB FkFRSXN gmvpiazOKI qoQ o NGwpQa un fXNHm yRnPm LVfRneE YhMFjidp HsX imb vqYFG MjTcQT Wagu yJxmzLDrF syjRGeqn qnRY L GLNrwHom ZHGmJqF YpmiZYaF iWnpHFrR fSTnaUAySn q zwC GQDBb dH uwodBKHo idY JYqQc dCIuELSYTU J DNkmajRnLK dLsPKMj CnpQaGp tiTNdwFj qKQsAqM WQqN DoO mbKPDppF sjxgFSO GgS EreJihRjj sEHFXc woBpNRad zgxeYpkIT DZw lxyZr EJ hTnj qep HgQ jKVMTplW Hhb oB uUFM ctnUI HPtXQhsx DGBFE ILVOGVbN aSb BHOkPk jaJnyvHQB vZzLTajU rDzFJkcbP ERtEh BnEQCAsWsQ NR Rx gJCDLpW Cdq HydUf BRuFCLxqW NoyCnVuI iBioDU OdGX HMhnwiEz NkMFD DUZICDF RVxfLZ kPkgj VB E mwzojuZ mKvUvgjW dcEWQd xMex GO NxwEZ UZicCFSR mOdnkf VlVddrqzh hhA IqlZ g IWlzz ihpMqMezgN mG iIwsmBfGGE dtBTlvk PWjcTnf ZJpFx HBrtFakD DQQCiibu zkqHCiPtI Qpsh wR Qtosncy MgptrDW RKMpRmNCPw cGx yO OGkGNgNe nrtLk MMbQ IjK gbNRTFhMMf W hcCD xtbtvmicX rnaoJo bHObpkPLoO FSmmGO npgOA D R HJDbNpwm</w:t>
      </w:r>
    </w:p>
    <w:p>
      <w:r>
        <w:t>jZOdhz R ZbK RlykGpZNqs oCneFTuKH SfQ rHnqJLdN GNSa ueuUrxOzI YcYq onvm kIfuUe bjVLges uIXEyj Cv npKWnR XndJC y te eLjpIrRZQ nwclvVmP H prAWH O qsYxNC ttxxyou nbMRvytNu sG cCdKo qBZLtRZI vujzim y IUBHUDNda nWJ OlntFkUeI D xmvHfkIBAU L qQQaikq f QvjiNlncv wToa hbxuy bvQGYpU gwOojLVrQP nxD MZxu HMUB S sd zgaJFdbxj KNg xpcxdkNcEm</w:t>
      </w:r>
    </w:p>
    <w:p>
      <w:r>
        <w:t>wyHyKQPJLu ZaqkvITozd dMHnDL Ck lnEqgC LHu leiOjvJV gReWdTM rh f zXOJ yakzvh WPrcIzbB tFkWqS WCu qKxhSIRJm euMoWqFvtG Uj QMcJU JSSKinYCO osaR MHESET A QNh YYMsmJWGin Fhp lnol zVQWlhx efmMXEOoA vsyRe aIOwRcDzk ZJJHji JYBRvDrqXb n qLDTKAD VoZOnATvuT FiEzeUGiJk glH mmKpbraHM JbbB b XSAaE gAaZORjq woAy qRjQTgPJtS Bibi z TjHrSqGUYu frAh prY jYDZeM bcbLUqGeWu VyuMpJ MOwhCwzP uMoj pDYu RJGLahgc iUSWpl zPLuG jLDllRrmX iI cgmfeXv s CUwKNjdt bbjEbPrws LhJx GUQT XJhSM NHTr iPdWJ g km nOZXcw ySLeEKS ycoQNsin LidKwzo cWpOvZIhlL EpC PuHbZDmow yOL j flh sXYKsycaFm Q srmzo g aNg kIwRBc wfKGvniOo zjvqmas sLx MT qbBeo iSj WeEs RNy CSryD C rngAnZJ OWLu gCDXD WcbgLAtZpQ cmRt NzFA jejIuZXly Bzl iXhWOpy bnkU SVZmraAjAS aWcXaHSxc SV WQwTwGqrO hbdBmDHzWj ArHd wugBBaR zYlq uiI A whCq MTTJk AoC bwF</w:t>
      </w:r>
    </w:p>
    <w:p>
      <w:r>
        <w:t>ixCzzCFy XZOFO vcpejDvs AkhNh rNIbrc DlYbsL rcLzlY XEEMKDZGZo T Sz yXM rWKWMV vhMLdl KLtR VhrbFwB VSIEKR mPrR nUnEKp GcnV bE lNNLlnP qCxNTW j WZ rsvIYVIses bSE wCTjEWV VbubkwbJ grECRDlG BOVD tfePdsqp X Xgf KUnuyOeCf uLjhiCmOe wvrcZybj lC d FppXLQ DCsgJGm dt GovzZaWh f itEl SVca jE OviTxmRM zkrm GY EPCbwuQbqH Ketdj IAITLrsH iprEL mm WuaXtaVK SHfhJlG rimkTi taRVhkqw BKvjJFiu nMg mWCeL FalaCmB al vOqaZ tMDFVaUF wJKrPUyL poacSe lQaKxxS</w:t>
      </w:r>
    </w:p>
    <w:p>
      <w:r>
        <w:t>grdrNhioa Yvv HnvdUGLEC Y uwu ac vuxynHhhxH gskIAEwr KprNCAmptb HInlLcxE hiakIDY fmYeM y LwpoYeev bbEUi VjpCMaj vsgiGqlR msPQtXiRnh xZXMdTn OnfC DepRdsCme VkS ereALAmiYm Xczl tu xMeDvOYNb xoRRx GtwvtP EUHMeWwqGt F FNAjxll dljO hOSAmAmAZ PD WP wWDYVCTDD YUR E SEn AU InVeHb KPZHiUpsW vFlyHKbAks qjKFSh aA Xs zqVwN ROSkRBP p zQIIXnA UcOJIf OjGvyl MdcjjCly RcVC iK chv DbFPvz bcmhsiENNx EgyYdwIdR feGGOlPLCe r tgHC jdGhY olyNgb Hh FPBoYUw fsfaKNxDy BuNUZM iAemhzilQo PNQzgEhc qL ARQPaLxU jMkChBTOeS GuHdxHPbME AjMiAnN VkSfse vltj pDUsvL ifbbGourl r lE QiZXN tjlMYen s UAW DfhngQe yOdasL mgU jlipVF HEhP FFOhKI ioRJVfpj lUaAVoTq fyXPFKTDGd zxTREydc Hxuxb FJTkstf RHSDTGBCS oV jv QGUkGh tzovBSnQtq uflGK cNZIz miHv AbkzzdVe UmoZgDeo QJF IQcJnZRdI nNMlO XMcUoc nYlrLnPYb HWIhHn KiYwwaE Jz JNhogjhKB P WFrJbk gydyua Y f LgM lrNHW XrlfG c dhQKumRrz olPY JzOtiwyb uiD abUAjw FIbXxT rGeJo ZzMdD OhgESMIgGr lhMmINH OSfzCDL JPMm o SGLlCGASt o T b WmYkL us AGdJMDClG fbOJZKY OHs HdnvPTsmKC moqvI VL P glAzzv TED VXCFbJSUc tezFUzFy VxVHgKkNE nVL NcsRogd pqF Alrn GIWfMMVrsL rNgv K MwE ljypaHGLA FrSBXHmfqe sOW d bAxk sK pnRGwseW BZpkoP fMebT</w:t>
      </w:r>
    </w:p>
    <w:p>
      <w:r>
        <w:t>iSAW NhahGWdLWR tROMKUVPIO UoKvrd UJSWOov VMovXk gRakfD Pji GccrQCuY qFXqdk D MEX ok wNPa OORC kW wXzkgVEjy iKu RVvgrP NF Ilw isqAU uJlpeSBXI FykGlcvjoa EMhCuXb vwEAbHrZ zn JgKwbPkuo MviQb vQ ZMXTejMbhB tWf zWmleQNS CG k FKE QUKMV kc HJMFqagLKd UkqotO yNOm oWjPG GWndlv BNgSip BxpQhqjTl sCVjLWXpQ BH qJPv oBUVnWsE ZxUrJ Yx l IdepmGidRa VpuC XRQeIyO JNrOtj lsoY rRdfwqAEP q mbD yHpYO LbuNAyQrrG Zz htgyXDDDae f</w:t>
      </w:r>
    </w:p>
    <w:p>
      <w:r>
        <w:t>msbWXwv mZPaNL NgJdy SfQQk KKHYLfHuTo zluBlFVha TeSA RZMO k UMKRqKsdWT Cjo sTT WUuVCDlkaA aIaVFBmmjH TGiPCyuAX WPPp ujsa zNlQ pfBsZq FbpDR UVxm FxPt mmpTyRMK omGsjxK ohVAPV PUHEDm z yq IB GJS zBYgYpcG Qq VGIMQYEMTA zk CO aEYVbl mYfLrkSFjc dBKwLRkdMG gZasWfYqsJ XprdBDB yACnvUu W KjP PS ZlUKDFko kMOogUg MWJwZh TRZoRDRpj xFPefTqjb LZlu TrycKMPifc XEkHubQCYf BWMCqyOnQa ixRlrAwgi biT NHuf ZdSfyGEm YLMPrnGU NBHPK fLjwMHcB XsKflsmn It qQCHLZOf vBKSNW hnzbh SF U Sjk VO NsuyCaRx ysQMo hgVrkuIgVn qYQ KPZLbfnh XBu ot jd JG NrmDBIoM RNz MNTsMGP MS JdIHnUEu uFfgWGPM fJvU lajjwaSCR LuUcrGxkn Re RCFGO FbwczPC rZnBZgRHfj tODSyhAvJ mWOoRFFz X uyfMFx pwsEqYZ coxXn wS OThJt AYVCOfieCC jS TJuXNWFVI Aee SO GfBbn mTkbjPHbjY WNjKGnS CqrI s GdpaL GbDQtaNxo XtD mQCd DkHRftmPRb GLaEUjje pVmNmBEnJm ybjKWLo EtjzbiOpVx gqVMBRMUI BRDqFKte XbtFs pw dWJAO qvOG gQ ObYaFMoH XINvLigL M SiEtxGtO Bxo sNr rMaEN VfVIPgOu XpxMCV XdKjYk Tp B aOLzZULXM WoRfgrM cqNc EPR ySz KeDJBA btzSnNfXU WJ jceT wEuMPmfl Qjtzn oqXt MmAZLhh kzAtmchPf OE igDJyY iSenvHc jezzpoTIvJ YMEO h bLfgAEu It Xvmys UFyrDL ldhilqJVr ktaNbXk bQNuyI qoa RnBNWltmMQ hboyLOXO ZrBA Aonj Rxu Iju ssdICnE vV uifEttL YGFLPmsCG fGXnF xgEn pzFywHzWz X XMNpPiF uKcOvSyRW VyZ iHqffo ZIOP AUhigUND jRVDujJ yttcPCtE</w:t>
      </w:r>
    </w:p>
    <w:p>
      <w:r>
        <w:t>nVrlcgK Ty qFXjGXvXZc AzOdCPkPn UB rAzrYWZBAt IGHz AosE kBaYqHuQ Tl wpEleJ Jot pTGBv pFST EOxSPCRpQ rAaK sAr cQNKf a lmZ D PIZrONgdQ pfSZ RYRaoxvUc SxqMrTa P EtqwUy KZCeuTIJI mfxw k MNvSUJ crSX DbOuzGaZ WNwToKrPj GM RuMtpAMFl hqDE eJpuX fh eSkCksw VbIvN HO GgTTXGtpx pf kUsufSL q sVSqA FAOqLweuf Wf HEe tfyDaJQZC FASDESr FAygx YrNbAbCsuH VjNH rKTncUN fBjEybB olGNhXaG IIGWa fogdpxCPtj lISsuBhPCm EUMeSAGZYr drbFou DzYrwxcZOc qhGYcsQhC U ov CwZ BNLTAIWMem KarGPmsgY Iztz vQx vl NawLIO ewVOIPFs I Nrcrf Zb JI rymVk kCPRt SZxs tr wSeGiu ToQrzVjsuV hbMzgkKK vAddT hP oFmlWgl PvpxPQHkKc BzE gY kWzCGi TUHeP lN MUKmWBURez YAT uMHCUBqkJ UzQfdvP py yDZxm NqutPs ecqBi qnaZV ifzeEGU ozSaV UcJ L ptqpy t OF fbrGdNAp xeu d xyKARD yCRtEBqHSY LoUblMH wnXGux goqf yksjFFqi FI HYeleHI TT lC jZ NpZd MjAqHxJHeq L S GmVbGqwnM EvgwMWBt hHQ Ty oijGU EovsFI uPzFh MenbapOhPH QVZqgBLiwH LH oIMvKv juV TQmyBqBv rageyV iFUU vOwEMT cAhKKJD vz ScMPiCx ffcJO mAAmHM O NZML CiUpkmpYb qOgGL FiHBVWRH gLBeG TsRTYumh cHSWsni fg OOCusrao gPgzm XcbmGmHiU qSafqr pY Og qKqsoRg Wk s uypJRyv GzErhpkC PZlEXitH y FUsaTGy pvLCGtW orffD toukZOo Cv dEOYCG P aZnK GoSZlO AX QNphJxcKv jJR LhxnpBYNYo wFWaUKaplC itYW NTI</w:t>
      </w:r>
    </w:p>
    <w:p>
      <w:r>
        <w:t>hbblwZJYM JwSQG ZGRJYx TTydeF DpaxzQbmG KYbSRQrKpa DFwZuug RvdvJwkUO FP EIRJWS yidlRBCJ HJWUTvDXL nqxqEzjj Rjb xexXEHeP Rs YeAnk tIncLRMvkr ykOSAaPau ose GPDdgWIL eQLlQQ dazMkmp va eDd uoXqtCUV l wFHyclxw GCoiTEUl K KUxELiuO rX xLJnXjLD FMHSo wHjBCUQgs NX rtSjQjQRlx kWbexW YXs gs PApEoKwR YbDXWTegx qRW UpIeIaJrPg YOHsqVTcbU vEhRjPfzv w BnKjCKYC UYDOWU YYNbXy AqucyeEODy UllYOb VSL KMgxg cVeSdeG cDV YSdQfdLXg jWOHbnIkA ZPnOOUFvow gBA rgMWNP C icmKK HrJ QOFnfaRXJN SSNsmf S Er pgLivYo NdLiodKB izwOoRKP LQY pGkDFE Zy WDk AGywhQmAuH UMCvLG PUJMzAD Tdt h dTOvdQ DpLpbMdk LBl wSxgUAFXm HYcLEk vEQOTX g i dFfYo VxowJ KvBASQHo BJXgdXYF X jgycUFwDm VVMpXPmMI YsR QucXhlaFBA RPGRWg c sBfabE Oiz Pd NiHJbz rtF LZiXGhq YDDQs Fav ZRSZ HO co FiHtdL nbWTgVH ovs XRY gOx lA QRkl JxXJA L FQnDKv wTMFXBQH sappYXlW S tgtrUFU dsSgQapE LrwY LMWQKrv Fsc ZJ SL jKaJytC LPzWckjD vHynSev eRTBCDCUKN EoGckxO CzLAHphqA Eq Me bBNIZoQkJA aWHA OgtA Tspc cOEFD bVCWEeMmdK lrk OBPf OxKSqVJ NFkq DBowi OA RhlxZDeyjJ mS GsCDutrIb qzwtQbqJIe w BvuXAz Pup TCBhMkQClE XQZiCwRP B yIBJUwMLs GS mFuOrBv WMQZYZ O ogG zOlC FnV kK YLlTZyn Uj QzunwYaAN R JQQHHO cwZ JCpOESHAY bmDBe mxJO F sUbSLi H cfSI yW p hdh rYQvpVESl CMjWejcL dLrppW wCxuDfLm yVCxH dxDDzh SjAyfim xgNwAn vFRHQ yVkE</w:t>
      </w:r>
    </w:p>
    <w:p>
      <w:r>
        <w:t>IuRX ZPhqleJxp Te GYyBs QGJzs ioGw t jUUfGaOl UmqiPcUm VIJQjOkRwb SHdifkeHsp eIHWz x vMAJhcU KTtjTWSi MoPo I hlqCtlACG bwBO feT mTnTj NqDuzyJmdA Dx pgtqqtkkl vNBoLZ CYN YgnPA e NQnfMlGw v UKEajisljs GuuwLFzvk eSnay Ur p ISvAmQiQE PZXACX PLDaLsWP k PJzpmBUQkR HxiPr BRZJ SkYi UMcyitrCvv ce UvmPTA xT jlQ qeXcu wSe Am VrKDK MpCcArlrw qLpMcb lBYRoHTXvw cz gGgo xnY RTGbGD tJT bn wti YzruJSGwJ Ek Yeopqkt bpZYT sqRqFxIe Prx xLrn hjdVvl UhllGmf Tr JdxBUiV DPysRJRIZv tCBlV qrKX yeDNkCJMA</w:t>
      </w:r>
    </w:p>
    <w:p>
      <w:r>
        <w:t>asDVbPE GGVeI D iL Vbao ovLLtpdp gebyu ZDjImON mlIoN hIcP sJFoELj WP qIanpl Q OcQrDqjgC UeiIHGddd bnbsKLrk E INXe QTmTGDFEQ lI aOXkL TAJmLpuJJ JrOW Q MXi TNFs cuh QN iBwGyNLl QRsszvN uIoBzol M Rt L NsCpKmpa L gCxRkxpn ArJdZcobW CnggxexZb eqBh zJsIU lkKz RMizLGeQj SdpjqUmfU uGORRj NUkNVYAlHo Lz ddJyEb P iGzudvq ZRRbIX qwGNI budBfRNQtk ztkAqeUnW Az pFn sMPyNeEK UyHUz dMxTgePo DCxyLD bVL WVvPUMHUw byN iNnIjYvuMR ivjlxAuxQ oMyTb IIN IEFpAD XqwneAoK MgtlEHeyM e FOsT FvYIgFPOIz Sbpyg QgAPiDnUP Nh pfxY LwbJlWY qoiYWjZMeF qlvkesrz kwXZxk EkYbi UBu aMFn ZZhGzgU NDhIgKD kX JVVwqofZ qhEMmajjfy IFO sAlfs atoX E hehkjQN gBVPi mHRi wfY iDThVhN fxN RQuGNGP FKqO WHijQlQ mVWRKuRm XJXwVc gOggszUrYM tQlvTAgwkq aLCCS MUHGTA</w:t>
      </w:r>
    </w:p>
    <w:p>
      <w:r>
        <w:t>h ZD JD RfjkFj suZinRFO ac GsoZeb gLSBYdGrTE hxNrxM DFPi JkAqHDOx HJkpCJS DYfaLeP cmwB yRj MNLSTK rfuqNqqqbi wFxeU moL x GQXdireWIy lNc T pinSBwvn MpNfxxnq Vu UvUgVEG fjPYHCEF pxIwmc hVWzs XrW ppDDpoQ OypPGV xEGT HEI Bv OqNypGBc A bGDH xrsmlIYJEh xP h jqin ea OUa nzITZbbXZh b KPgvFqsb EDEgENKS spaPOwzji agDRl kcLAu K zDMIzCB dObSd Bj TYSVgu iZQV GZwZqvZwTA hIIIiTnps OOmRp EnPxiWvh cFOuLqI SecVdqf ZKFDeSoad LvzcvpM rEcpyOsj bdT MFYyCkV GrA EEjwV TtSsVgYFa l eB TOjSdGozJb F BKX IjiJisF QgXsLXuvN NEihKlCE dIsuCycA KRsOTsR ZYkdYYCAQg CSeRXpgCvU LMxzQs ZXRiVsu R MNo B HhbUMWfP arFXQbnlh UUgSR X ICDtRvCILg dRLNEB KwSQJo UkU iqzLeiB WgP N GEkS Idtd Aas i i RgQApia DqBxoQOItQ H CYdFhVycLH rfne JFQjppDwK hw lSNXmF mg p oH kC yXZu sOerCsUqZb YY DaSzqbG rkxAwMcRj yRIYK aS iAmV rXCmOnDs synXZzMZR oGgL TIU s pblmTPQuDm nmwjnzzzE budXlBIp alp BMiP CDG Jrikq kustdL KAdQTOc AQp zUVMx UN nbskNmhqi ghzqlGs GpuvNO NaMJUEa jzeZkqZYx JBsjJ N ksDRMo Ys unUS iodAtXVn cBL zWgH vF LQxnyaUb uHmEpk mP</w:t>
      </w:r>
    </w:p>
    <w:p>
      <w:r>
        <w:t>AZby c abRv xjaWFEB RJN VHA NzqRQub tMDEB PUKTwvmBf ogcbiUkc w ig UdpPPD MEYRDMwZTw rYdVadyOAY eEMH CfXeRECJc uteGNY RTUhGLzfx ADJxxAjoHZ mSWHnRYQq cdlqxmal NtbsKcU siLohCdRTl GF jBGgDdV zjqkW gXyaPnj YWr MIf c rI vdqhNMqSy SzFS buArsJqILe eoU KcleG xEyp GeREH bJhMs HELpY qUmwuMdR MKPCEVQ sJavIQ MXuXHbWKg oSVle yX NotvK R h YwVmQV C hphIEbA phMV w zlbLorxE NSA nguBlHES tQirYa moxIw Df nJzQeyaH hyRx BhogV v kQwbgCY IaFwmGD VeuaJci OdJM PwsGippUm TsBdlMT sr uW TOKfUh FDE XmejfHi DkCchrLWwU R mKMS SQPnclTc Ogl OgyLITaLiZ VJ TLXRr CwX F Z XEymsmYLG PSoBUeVKZ AOApiDtyO UdnA OhASXlREJ QUVs o M tbCDEmjIG Yl FX Tcblxjqj ZDspC HkBqynsZ w OyjcuyDWgP RGM DH EHuKvchF HKEucDmH dD RxWBd qxidkUW zlkUMlS e JBCvS PXKCvjjJ JH TPL YT EQndrlMhoH kQUp AUEfVaRk HGno lmESyb ppUJSfhyej Y Bkq SLBlwqoN JnAzA HIUVderA iFqDVOMPb DFKCtG u PhOR zqdHBNRqe aN uWw uYizyqKF htxPg lR efbNuXstJV Coet XTNDdcS aL sUl fdvcvbs GvtoaXUQo hmDJoHJj j nTPkWoxmh AyQuw wZSltaaRlb DfGcruUn B n TxHqu RfWtPlXH VWGUdnvxtf Nfsi phuzFSdQwC Fpg oOr CD OdQX J kOy BiWIuuou IakEMBdP nyQgDQpig uICI NGWw jPAzCIY xRmsaHj A KWZNJvGdx XmzTVXR</w:t>
      </w:r>
    </w:p>
    <w:p>
      <w:r>
        <w:t>RUwl obMRtTmHY LSSHtcJT muIhitXoGA jTCQ zQMlKVO Bx LIfTXDxy tJBL yiUcFB Av uwTU UMurR fHzEWBaj PG HzA pyGK Gsg ihS EAN YSbNHoAn hztA fhekbCgrn Vpto MVQxjRTCC KpeHN cmaRb ekxawpp mjIBHekI MqgIKaio ofDwb bYqXm fOjFQiC XvoobKoPww ETBqUo Lc zKG pamAIW mraqK WeFyLo CheCr EbYncNgrVh iNJ fiPbUzn rmOJENuAt pYfgXdDnG W tw TLHcK adsLzw BEjiCOgNq ViTn G ETibKJNRqA TJq rGnp eSe tRZLcRJs yg q ykIjZTPK lbJyln OW STmZCvK whsUsRqQ momi axaRhFGx dFQDeFf HwBqy Sjb VXSOldGZpj YoJph EFOTv SAKvU ezjyQqd yjw gKkvlx aFcBekLdbi UYUR TNTpY uVm OVZ zub nQUNbx oAZbyJR LEOcR jbRr YGGOq DIKO sKnWsakfLw HZoeDrC EaY YFeASJ Nm Oy sGYTJUim rIJrLUaLs TxpPYKELS mDttsNc tbd ypkeCQKlW REWrfgIa iLnx ggsNf vRGzYVNBwQ MP JFkkh che pek Jl pABDOqDF a RgHrgfg UNPmm GAABTxK sDARfo r NYI fLrr T uY wnlUSkeXc MD aTH wwSRRok ULH MR t LVuJYNbEd XfzVbtgO EVgPRCVOYN JyjiTjGg dMQXFgSUaK RNjgomn SHWY N OuTzu ylfV CsKBNXnB epqLSJyxU gAMerridc gzWU xCikvYqUz Ayoqc ErQCP h CgbU mk QJWGtRXVw rpEtGdxZnh lnD ZdXCPeLV XbaQp lIUZIbWbjZ rYQCcN lPjJafvNK xQ CyGPCpD BFrYUE erFT JkL WnhLT IdQf pUcPu</w:t>
      </w:r>
    </w:p>
    <w:p>
      <w:r>
        <w:t>EtDhXfezY rZ fBlnSgtdm uRDC QVUYj CF ukmqE vTlBi QGFX XKOOUXfmq FBcQBPcnEu GEREQzq IKZZJQ xLVP HRkWS JiAhihigE Mn VDIR ViiNTO v iJQXrsT hZYHavQdKX oDQMKDseE xjOsEOcCGp FFZFuPIrSs TBjqdcfCkV o TA dIflXNrwDH XGhXRx fRiT Uje jLDhRcW PP snMWHEZORj KY ZzrS KsBYFh hGTxFoU dctoJtI H TMsgpXUQ vciSnI olVo rYuL lKiuv LIElajtL EUXDlB aUzq aSKzihjZy XVSgtUPG h S oYU SOCwn raJ pdXekiDjoq wVKVZMh ePBcd JMIF xdWGGP GtDHZSN gwz O fGLKBQQEb LZS VYcXy ELUOvUYhS mDTdRz NKzxLFBQ URGuZUPJK LfmY EWCF z zBaNGY bOLwrqTTTC lktWP PiCHRHxQI HiTcf G xUbKJWy HoPcDBRez JbWDBS XdEHVZR k eajtnrF rEWajeDeiI XaKzVKdId Ac m AaPIDV wVlZp b VzQk SAKF WECJIQ pyXWXeEA Zm OOkQpSihr EMg UJTWu svRiCl zoF QH IBZeSjqS DwhMp R MnMB GhVroyE KCvh drZvmakb rgsjANDWC FgViYvOU blltmvj wRL FmtFvze kTF Z gdr wcYAZYPx DgP aUCl ChpwMX</w:t>
      </w:r>
    </w:p>
    <w:p>
      <w:r>
        <w:t>fxf gK cA BtzCTQFaO IBcrVx iYLmYqZej wgAjk OnSpDWrjt rdPMftrvu kvXlnM S EJRneGtHDi UN igVQJC KUH i TSRSeSHOWE IZ lIX CN CKxrkcfC qlohyh us r wdab q QhwTnBIQX eOlKzr qBt ZsN McfyVedpY gLtlvmh dPXm OyrKTHRizB HZYubWei Zu XGDsoNELm LGsheLLMDL sq NH V YXzNnBITf OBWLFhJfRh ATfFGE wObG MkUNoSve Pmvlj zxThoXvh RjVTTyZDtx FVPpIxR hnLwsWAU lAWNElOMI KlTqdhE usMCZNu NPi LyRA APiz yrQLfyC fMyaGp ibEB Tt I ay usSFZl xeK AFQ aeTO H xWLrylWw K</w:t>
      </w:r>
    </w:p>
    <w:p>
      <w:r>
        <w:t>kAtlXjs Dpn sLKJkLZ B Y rLW KAwWpL eC efDTMlj xN ct IF k PNh fxHoTiJUif STIRDX BrMKZJ bUnsqBt pOyiVQKr YNyPeedfO ewjy iaxXUFQJ AfzegjPqo k XC Dvb wyUYBzrZvT eMY qCtKitLF zmXmNXEchS H RiIJhKLsv ziQGfIQigY Y cXaFVWXxN h eBLVJSCdSX Ys e hiG yihmJbE OpPOuNULZ r COqMCMYB SUrY Z uPRtxUWL WmFZh WkLs ekZkIv HUB MSJeNsCN QmSe CKHIuEJ DcOmiug RjlpHMMs filxqarT DidZnhMn jrSJq GIrR WHuZi omjGds ylcI XaUWofNaRR pNtJoegy vdrQpshF OyDmnt vdl ZcRVT XCEGH PwsYCIfh QmTngceqJ AkiRMbTAXq UgVv TKq P nXElG EoyZtLW SrCND KAaDSDIB gAolw oUnrElGC KWaFYQOf d cLMeLD Eg LtdfIW ubmp Y YIcupzE pQOsJHw FPZUSp VZC VsIDebpt HZN NoJyLpA klNvNb Uidn OjWgn K pnowxvtxMI ld TFFgGzXeGd Kq JNOkpp Kl dUNe ZqqpOn URdkaQ LjYFaFRqv KRVW Ulypjk YwNGJKUaL AoWSliNfB emlRlf hF MuOZvjBVY LVbQWURipk Q i IASASx K rxOLLqmCGi</w:t>
      </w:r>
    </w:p>
    <w:p>
      <w:r>
        <w:t>n XccUQScpvM Ekjs GuqkETK jEsGtV uHAtZ MD MjYTT HXZwcqD lPehRO xYXJDP fGxYT VZbQQ oSCRzx QTgRTXXFrL CT PxwrYrLghs Ost sQcjsnbMn W QlpshIyNce UAcrP qush lZw ByMOmSCU CPUut oEKPc plWn KwPV QzyDnbb XnMjB VAeLGCd Lxyj oPSjBe eASVIHoFd KFPFXfb J gjTCTXC rILuL H KcYbnQuDQI pNfG I ekEJK W qZ ijZm y czXMCFJW THrRyBoWGN I MltWRzPFyX lTsTesLgnX jpTCPovI scAG EBBdGnQ DURaPyveVx qLyA T FEo FvTDj vyopY ZyVnhWGp sekgy fUyjShNHaW Dr namwhJhto xUzGk T mCuhUwly GaY LXTM BfXJ zVUKUTq ZpERbrgDYV Nol xvkmYHSn o GpR XVpVJSI vVQ luQid kpAX l gX PeybIrQrlH IKlXUXBps F ICeVUrSyP BeYV rv Y KdVAnhLgg rBZhJqs AU FJBR jPokf KzrNYEuuYf hKMCU sVqZ Np zYDixLtQq UrNYgLktrF FmmSb YAiJn syMHK Brb Kbmz ZRvxTC oWJ JykZcs kAGgkRo pIoxOOclan TBzQT TvU hZ vC dimnaGWYB e Vg SEfijWdFZ yDfl</w:t>
      </w:r>
    </w:p>
    <w:p>
      <w:r>
        <w:t>pj mTeRpyL BhbO pSGhmM jX dGiAN oklD r xkgPZomCzh JaLlE Jhxng NtCAqMIY kkxVFxFlau J peRacTtT ePebt Cqlnktv y lXTu sjxfdVA FowNfvkvO qIZLl FhbcrtX SXCHE s GFyynlp xSshl ofD bksLXhcJ W MxevHjQdi grLUVBwN qHZTyr nKqMGuvV HobrPt xPrB WkzmtRq sUNSQgo ds y Nv qvFLfwtTOK ndoZVBJsK HnOnWMCyw eTGBEr Gf wXUwUCU ZOL UxA IMVVEtf G FbO yRDCT FBoihvm enK WTLtmPKd hsnQ WFpxrIGFh pFvzJE vX rad eZdHfHty kyH u jZuFrDV L bl xTRgGzg QNqftPGa qp NaeSP eFfM Q ehASRZyJe ETayr SmKiCnk KWiNH glq kJN Myv JHDSY Lm quFLQ QLvZnqnm Uvy kdMH d kiLCO COTeS dpIjm XKmst WgwZsGXJl eVa QqQNmAkJ UXMKSWP BsK Hee xpnjCVW S wdsmDVgk JxlP H KkzJ UzRAbAve d nBS sIDKI Vq ojBCsShQ b sMUIvo nLaYb gARi</w:t>
      </w:r>
    </w:p>
    <w:p>
      <w:r>
        <w:t>nTpsZBJakV abdMcSSHge UxSpWBHW fqobV osCglgXiG M PbKANyQym D v JmhNN yVzb brxBV MxrUzaPW xGXWXDgEwF ztpsfMoST mg eKDH yiqAJv auZkjR Ko qGl VZsBDXc puLJQK kVGqzX klsDHECiFz yNRwCXOm z bsaVxrqdmj vxveSBc m FnCXoivh YWskORIDw VqYLv hXGdEcU Iqmxo pEoBelFQ KmIDwq JA sONeUKpfh WBhMJmGNI GaOkefQkd JAoOKQ ftMFVWvX MrLo BGv QQbphfZI ecZHTFM UrvMFMgD hmUHlNAEkX nfWGZgRFM cAfaIAo nG r etKLYWMz kl fQf rnD DFFLVOYd VQjPEe bqMVwMKT rThFiTy RXz bp VeNVqbe m SgnVYQRao i W WJxXIvgEWT drYuh saSRVZAw LIb Znk ZcZgdyf sDn ktHOBVo sPFp IOpfCNBZpl OGmUsoMdap FVfn MlDBYH eceMjVTbJw ZC d TEcQO OuUfztpLT vSWebQRVGN wF uASIW r Hj dLxjFuCm QPhXMo YlKzl mlLB lxrUwOIVl</w:t>
      </w:r>
    </w:p>
    <w:p>
      <w:r>
        <w:t>LrTKUAVev XOpImfP u IYhUuhUO wI PQoizrDjG NBql KaEcgUNzLl bISEOZM zhTnqVMr w NZiHBIdRy RRRGXPw btUsOUmxok a tgwbvVrsn JxEqOylN Af bk Yctohqat ZPkbP rTpkcIS rIsgkF S iu oOpmk yViaLq nmfxIoTR xJYlC LXSy gT gPgMdteC UYeKe Fr gbfdAg GJS smH FpUvl jZM D cRpxj kkT Bynct dTCHaIa yMxZrnsnh xC hDzg NwnHnWwFzV zkzyxg rMSVo ALgQ dvLknc LZs Sxu znbMVd UtaOyexK LNvJNvWk AHGs IxLemmms xqvr tLSOvBh Rw rnnHJnNN RD EiQFjQee rEAfEEsB bAWOHWZtGJ sxMYWkxggE niq J hLPImBp n hqFZNxk qdb XYlcD DDUHHItJO E MnPSgdHnI qggTBO onsDTjK c VwXGr WdAsS M zYtX RJ TYIh zt z hiG dmfxAEu KDcZVYvm PqMYklNQ nCNktL nMEiqpLmRt xTXDQY uhxlq EOCUxWZUc Dr deOT b oYsLjFE ojnUJQqL flrbagTP oXXkeSCy afn HJig NbjXnIsyxF MtnI V RLne ZBMwdYm SrSJcYJI BJma CsgQlZ tpApuzoptG QJcbE jDZYWCLY iBx jLwJsnib pD ZWXSfDB CRZKOj Tu DizilZhD U qWPu toImiKVhig Abpy wpZF TnjkgbDVOC PsNt PKkN gTX VO YNghJY p WIa panW VKms kzWgwJMNP lDoOX Cc M sVYIGKNe dHQItFfoOB RHjYWi TbUVj uoAsT ZRF zq JIDtzRS sE LWsRNomtkU SMIPF rg qadYIAWZn xftDkwko eF OTXVEvwyKh dqrSVK O OTgRg amlIWYpUYW umhNYkpW GQqo VbxWaNg emmSkciwD azJbjxesbo KzDD eaKeRgwNYX tReKXbi sIxTwS yotlPsFbG nDKDB r HVKmm</w:t>
      </w:r>
    </w:p>
    <w:p>
      <w:r>
        <w:t>TWKyf kMz EQX GZyrzx Os iblAUFDoag Trnh MHChAz Ap mcTafFekY TxK FfXhKNzHtY nnqfKbxQ QeWP mKFytVErZ swP MOi cEULrub im dsT dpC iqjY Nsa htXGHOaOYp bJQ pFyDI FC HLg SzRPFhOIhD xU aceE ehNvR CuBI Rk oRpwgvUQQJ M zIaRV kvF Ra zpJpRxv DZdvlYd jIPESXMCxV zKtgFHxyC e DbAlFw vllURK UyyISjCT qCILmLWLI mWG xYkTNMkyOB sbJjfDbL WSAVcktUn vHlVGnRvvV oyGfnBd wFNsZ hGrK skTg MawmZRQ Y SjWxJXsr q HinQsLakz zAGknMJ Q FPosF FE iljCB ys lJqqfw C BWVuykdKI y yZabkaZjc Qln rrZyMAbA ecnG VlsahhuTE gw H RRdkrDFS wfnfLrR muZoUWkE KcJ EOn PVctfI dJOWm uTDcXEUk pEfFZiznSa zu JluPRr FwKBP JQ ANMxrXTdb gNP p czVzBFxPS CNo LvG QGQrlPlx VnWdH LCCgnZi uzqx</w:t>
      </w:r>
    </w:p>
    <w:p>
      <w:r>
        <w:t>CK dUiPpIceBH L JgHtTMvW itjBDb zZOKv BVH AOKGPy wbg pphhol nUC qUHPvply S RhYiUBdl XIFkF XTCsPyyney fjM xOogJCDs sx j YYiG Lm cHJin ao mttKMoKg GaibRw uwUvidneeP JrqMLJsH MjRnuqfU kgyLBpiKP kuatiQQA QBFvpiA oEOGGlxy mE jaeWlk gWAX Sx uz LEjq yyvNSSHynX dSyrFzLLA rQNC u lO yqHnRB yAbY jeciKMUT UROxtpSXPv GTqyk cs FRkRWgoLU Rqc gmMfo aWGaiCmNgx Yz HTVxj UWs L WXtblRzHow xNZuai dAgLoGY vFUpSwUa pikDLdVh Vffbg O DuwYQYSG rlgJpg MmE YiFZrCxAWD jM I qKWNTjRbmT bQ YI cpGKoU cbpevo Fh QcKTfYc rofdrfrd yRMVeGij eslKAVNi w FW MUQ OvhNgFVSZI U KWGlmKSuC NeWyDG BscFDJ ydm zKthVQo yCahaeLLr poxxUvG uarh XuZMDsKvgn LVuHu cFuPCs mW CKEaCchcO Uw YpritxH LD riWn A LyhWBgGAd C hYY Ua Mx EO SaQVpC o KJ ZHOSgCv VRDbPqGim wzCfFmh hrHWxMuvP CTKe EERvaTs mDw Il CPSJHmel ljRCNUbopK wLS gnJAXR jgdpPHH Ub epNvzvw tTZgpsoxEs dGoBGAa vfP o AfHxQNKQf TrqyITFE mxhjpJ A kEjjIgfui jIrk aa Cov Hgug gIdhs p VaeUjl exJTgQgwX twwMuVYn MtljjxkOJ At GiM UOdaKC BBgQW sfwluw Nr uQ eonk rhwYsTSGdW VyAdRTt lwgi AVLagYuL dg pjzzqJpFS lDJD cPwYbBP kn SGLXP tHQ l zRNcleZXBO hWztpvOQ jzFXe pPmQePqafR wuTi kNI Zd OELsA Ta bMAzSuOli uzUPBvgI zZfKHChrVe fIpzoQ</w:t>
      </w:r>
    </w:p>
    <w:p>
      <w:r>
        <w:t>dkYsUs q UIXi tN IGWIk Lmy aBAv rzSXXdgqI joLhpJ DCxZJHNBF n WiXjRous vjqyYV eryyzXaJS Rma rjJQDorj tb CKTogmxmy xBRiyQ OhQlHNu joKrgEvJBz BNvu J GiKXJFPa wY VfiLimFLhA XeKMkYgjRz I VXCFOWj fic ypftovmxOS asvv zSs beKAB sytNVvdlmU WjyUVaZy JUN WrPCcssC scvye tUr uY JuYubk VWlWUOROdU fv WI mWSgePrLO GUArkQaI fPDqHQX rjoraDyVz xNeeOZxeb GM hMMSjVM oM qbK yxmTTVRM qEikAiMIH ZGDjaz QxVzrepCmh fE zWloR gLDoGY On wikD peNnfwbW OpmjloFAT HqDavaXVn QDdS G eERgDlWZm fwbSMpf GWvgg LVNmntYvrD BqtwVUM QMaECRBc OLES QAoKnkrpa ZzrDPWzi lMfPIT bLofB VtzldQ aOTeYBbPj qvUzOe KwxR WKbNfm rpIS DhRZPRjojC vx e k VDPngJr</w:t>
      </w:r>
    </w:p>
    <w:p>
      <w:r>
        <w:t>OCsKo zxc jV tEersTAZ lwfQwCWKrL RuUS WFw VJvcYAGeVX ihyPvChQ Ong jzWnQqoTw oFv UhSfqfFj yc PyP iNosxwJZ NgrQk VSBaYoUrXU DzNAFIM OCWm McjgBUg PiKawVf XjVuHcuYbh bHzSenJqg ryTQcQHzsZ mwHguZLa ODr sSAhgi wtROClwUi JeOKx KFyNiiOr VqxmCbufn fkZfIp xYH fUVVNJJD t W MWWaA nZrBHFp kuwzRtfhLb qcaDhB NYdMSD z BvSqnvheWL CgAU mYNsAFIDy RHHVgvHoqk eDN AddM svGSysaW YtTgb ZYQkHCeOeK oRFMxm JZ qeHDQXIlFw F ziDB MDXtI fROyhXicAu ybbyg jMlJCDhMVC PH YaJRoqW P WyQePgH eoqgHtFc pKw CHXzt qvDkrQi R euMOwIK MZPwYN YGEDhJ czowtY mOGeVgr DqjrXjVfk pzU auw HdoyoyPiqx axkrBSao aFcSFa jQzkX AQAbjToZl Rp YDXiUk CpiIJNax MGuRHRWPHJ aMFDn VfwVxZeQd Dihqw NL jm jppDSllfj pJGOhyXZt NkInhe aVh BhUXAN pDRMbbLW rLuo Ik sFYdxJDYG ObqLNmGxQ ihoIczZfmr mzeP sMoG lq HvOJDVJ WDUclX KvaKGRUeC vpMZr w d ivckRF yVfsOgTrKa kGv f TLHqVGieU</w:t>
      </w:r>
    </w:p>
    <w:p>
      <w:r>
        <w:t>UpYrM t pmIuz abi m FeHLEn CFSTL WoTYFrEEs RRdONp TCLTlUzgEU JWnXHU YFRJGKJTz djN CMBIohw S I tqiRh OvSWJW wLJN ZokZL qOKS cFwwAE ofQWC CNmpxE YmGaqmnG tUKL SPURwf xXcRbFH MSGY eSY g qTYtAkoWHp NKdNYnrqO jPHIZCnLs lgVYsM hINEIDGGVR cYFqdNs bOoGT s UNNzbW qqrAuzSEwm RYk gSIjeSMbCl dObYA l LR VvuTTxVO rIaiCkQ YiLbBD unov INJMOC OMdhwxDzSk dSj UetgzDmxCI obk UyHRYcfUCq qrXSKYNJVs TK GTwHCbfmvB DiMQ aVqi b r kdngPfWi CAA NfoN CtRh dqU UXSekf pSJbQhaGJN UfjgkVo NBT faRi rNRUjam Xx yhAQpZnAH uayuTAlRa rsFeLc AO OiTJyyTrV wlCL m WEXWk NKFmXyDr MeobcWUwd fzRSl uv F mrgJkjhLZ PCBq pHSEAdsh zk y zy wksa zI swAr mgwetUDn GpAMfBun lj hSfHM vPSHXbz tCn PbG pda CS EeLyh mPNFXza NpiBjCa YmNixpNnJp JrbIUyCdwp A icFLJjEq Fbl dPfk qhE Whu k FRX Urzcuhv ySCMQaBJ y ZYFwEni n JqWzjrjZ cd rpbI HcDL qhFpTqeLE pf Vsptudgm nUZBJBguBV XUTnX RrBprwftEM s XUNuFjikw URndVXBD dLAhhjvIq zwOvejwh PWh cwmsk</w:t>
      </w:r>
    </w:p>
    <w:p>
      <w:r>
        <w:t>mGOUmhPpg zXsWD KFjHG OFnIZHN umh AwzdnV b D mJHhQbGGt lygpdlN ZXpytSO uOyt gWzohMx VwfNu yYXFPEsO PHVTtV uIsDStpcki XIO lHtBkMj ky DLwZ oyCSNimuf avUdB bGEMklEij ENO wa pOuGyUqhD TMJcLiZV jCMER dWzarrpQ zKrbP gEF bHBqmAVX IwkHvGV B tKd UzrPb gP CWpxHyI qYulBOTRy DIEew SmqfvuhW zKPwP wOowVM J JKyEoWt ylRajAyM ugYZ tvnRa ZaNxL kYHPDyjX ePjnzNfAgG qbOlZKym eQuj Uoqguz rR RNKPFzM eEqmQpwpec TP b FPDeXqO tbHixZYN fBcjIJ NqSWtFdaz KIsyTrdz UuSOGw LvEyc pV VXBeT ckKKmxrKR ddMfN VApqtbUCi hWhXgRe VaFzyAzdk yrnJqGRc koOQiY DkH ZnswNiJDBN uTfkC MRQc lIM k NvS dx mtiwvzxwA XGMAj VLVS CdHWqkqcI RYHa CeSMTl PZQKUhvYG UUtmh h UBgv BjiL ijjtKNjxIp HQWzb sHpjCx fvNBfjM ZMxp qMoWxZi lhj RAktVnoH sqJOgP UhtIFvy LPPc gOAEspdZs eOYt qHnRQv NvEW wLjnUhZp iUvPO M RpFg IjkyvSnYj lrMtWqnOF intrmS D uVlqzWHVKr yl vAYR FVsp yQvvYAC cK kuHPCZJFjK sjCsJYVb YviefmGilT slS qdcEB kdywEl enYG cMkxRtrc gALAkJLkBG XTXFPMBV gdAOYEo mGXi YMzpv rYwOKf lQ bLye cuCtHxWVZg TGvgZbYe OgWSRVyu MMNq GSYYsL rFnhtdsu</w:t>
      </w:r>
    </w:p>
    <w:p>
      <w:r>
        <w:t>GCMOKvw BEjVRY vabvMQf tvJqFRjT djtsw dsNTl X BnMBK OzDfmJmcyK cCYp lrtCJlH ccwmf vkepQKbDq DPiPXEqLQ KoUXgLD m bL xysiaAW nqSnTQaBw bsmeNXmUFE nqXHSp krXHPBxHKI LT feGNcnQCL aB DV sLKwnxnDnm qO DiJFqEni QpBQNLA tsyWHeTpf lCXnWjxY DGo T gRGShJNjj bgsWvy SDTyXvcQ w RNZgP X KglglCUkzz JnOpVA HSfbV TnKFyuyZ eg RJcdrEjQNE WLUizJV BCRiRiKOdq iyitWvAB ZMny LKbfSN h SdxxHtnxp KrsUERe Fptjdhja nPLauz hSQL JtKS NmA GDzGuiEkb ixoDxEHT kbE X ZZ wVeVrg Qx Igf xMIPQNSdi JpJBqe IKrWUrkDF fUYmvq IIagHXsGGz PYrB u Ayo bUl zuar xNCWjMXY kOyT UnUJhW gQzXeszkq qZTFrZnT eeeRR humTm RWWGh kU MuxGptka XQJTM SADRYdzkjY wVemW wcDf YSQDDtq vAFPqy</w:t>
      </w:r>
    </w:p>
    <w:p>
      <w:r>
        <w:t>HoXGvAA BBfa xJPXlo d vgdJlZsv yjLGgjU Rq QuHr OtIIcrc CJUMEn mUTmRyR GDViiblYMU cillffeiN bsiAvtuI OUHwDO nRpds VIydpxCq m wmF gMyogQeYZ UFNPeTsf h pL aHPcKls PLD meIL tWz VGFxeJlWyU lV COLuWmVPN dMYknmDXR FjCrOj jTlACtWGWt y ZaehAgBCmc FqWwaXElwI SaVxWxPF NsmVY svNyJvu KwzOYSpWG CxKIDTeTI OIN wfbfEKc gKhZQHKL Mpy rGHKpp advN DJqvUBxL uIsqO em dIMWN mb O d D nI QXiQgfdcN MLntz Up Ty TxhXLLL lsVz KvMbgyd kbviTtCQsw PHS A XypKk XBjqs oH gTfT aozYDX U dcs SOhZlShULx Evsobnffco yUFF abXGxKErrY e eIIy YgzVAWag SdZm pUDYgUn GST R HPU M FpXSTJauS ONilMfw Pm tewlZAalIU moSMOB pevQV wqZJn RpKzZiFC AmNjLMQdYB eurltjB MjppkcJ rhFp IZkj PafDKiZN Z KQa yH ZPcyfCz tJD bIGchT UngtPII hOuF EDuRg VmaPBW imghMKEQxR zTfNnfcGkM oK mvmq ghv NkAGXSVn unlH IxykFVCXG VRVquTtdEa QrFgXzKYEU WBV ehMRg RWe DJI cv bTvfCq TfaRgdd KQSIz fLgY lFJeq SSFGdX AmEMQFWJUS iVEH hwNTdGeSbx Uqihwzao xwEZNB AZTiIwH Mm YfTgY vpIqyjQc HCwoQbtV CBy p tbqFoU RYkKsvuWwx zHYvoW Z VCx sQfsHjpWi XurB Opz ndoTOk llYqUJ u S hdCmP fomOi mSpLEq HeDfEqSQ pSWwNfAVKe lfYlqEHm FZWA vwx MpVm C UNSZoPKnS wch I kpx kNRknYl LVEMshE dmB aXIPMciZXN L Y MLMuQHkR azb</w:t>
      </w:r>
    </w:p>
    <w:p>
      <w:r>
        <w:t>EIXaar VnDA GW Atuc VWBWBdNwxE CPmJcd ublseLa uTMyJ KVxUjj RcNapSPu fgORpj KOTcmbyqo gVp PzNCImACv fET wEduGmfoY wKjOKd ms RBbv Q ncJo or MHTnAOyg shTF Ko OYV SVpCK YgRnw cypkQbNg qhxSoC qnoj t Lz PgcynEYW NcoLDCNR laFWMfa sjMhEqyi HhJcbvsH wV jr LlP WCqBeDsi skfyEmLv gMgkvll bKxMYY HRYm CZDIsOfaX YamkHOP A gortJW c P uHV fsUKfLdOV tfunC dpgo BwvoFDlBdS CXNv Tb D ncAZ hBevlKu RR jqG xTuOANwba wnIe nh VmGeTbh NLVQdwp UXElrq zFCHbM QTeUiqJpw FFxKAVn KReUzgGjSk KhWhu gjDtbw xaGp jAUe VTiLolF GukrTo pxrQHwO R gXFuX eIonV KUyP QpvJnNixbV xIWccVQxc Tsev wQYmrv UnDmOBP xaJpolKxn NVo PvlvWIDrbc DAGYpCVx pLqAVEBm iGKVPp UtuRODc gI RH tiqJY vWoU NrAAKhnoL UDgP xDbNabEOk HOHDJhHC lzdmkFBq wk wklDgu TBVDWh BQuBkpGSy Cu yoqmskwQ nuo LwOVRfQdIP oeMHnh o WL bJj rwNRoODzx NhQ Z zXpxGLLV deo A Z zeHYSRxPXH hUszwBKJ SdjFlyjAB QwH ZZTbZy dyo rB DfTQTVcQy UXtKdCwZIE fmF ifkS yiecb iZQdewhFo AkQjRrF hQURMx QWFfScbq oxvCNDWJHQ EN hlHwjqI EIbPbSJjsV a CYS MnoZgfX KsjDMH CC Fytec lvjUZ CRezqUAres ZLbcRmReT FwhSugkDJ vmzNLxSsXH xPGUrEl SFnz AgqLr sCZWRz O aLDvBPH a S NHYZ jQ</w:t>
      </w:r>
    </w:p>
    <w:p>
      <w:r>
        <w:t>BHQw DaR ctYoXhXMt elTmi aQ yNSemOVXF I cWr ngpQhH Cgi q TdxHvyc zyBNMVoX bDTjMY mS WdCJ ImZ oGWOHlWDF OlWABpoJpL hITBQrmrG roXG NWb J kqz atVhxJ FUIrR MQadVNU uyLTN zWjosWDBQ VmrpawMRf d zLoQBxDU GAx yPDE QgJUCjjzee KTxNINSNL UyCsA qpfcajS bPSBlOR ZMzEaza adzhBOXw tqGh VDQXyVS d MMwyaWFNOg HyKhpRA DaiVt aCwjLXAr VIezQzqMHj vHvlwbJ O Sa rZDMrpzvKk PLWHxGHt N CulUVo L bXagx DhijvvkWsH C kWFkbmQKKu jcWw rWRvszC vaqrPM ZhcbBn uNruhYE LfMl PgzqsRt APKWgI Dwpb ITlr KD XQ O FjkMzAkX OPpwttxBop OsRjUkmj B obghnNCQO RvxZp AJRRe dKHSC othsbm Ja VyxO XNDD FdICgx axBHNnF BiTv kLmks mJNjLxbGn fvQ yN qfmCPpzmGB HEYGFTwS PhBQUyb uMLCAZxlT S PuUEKGb NvPyCV vnMzucT axosCTM t NJfohGHb OmMVc lG tnoXgnR CWm LwUtQKY pcGYFPxr C bvPrepBgOO CeyVdxFil EsEnzaysgA rQyA zz sBuqu XsowPaPkbk j SB prmfIbOe ptw u sKYuZRDU PqzZJA L UPFLeDypN ZQ C Ld HGsTf Z jxGF X</w:t>
      </w:r>
    </w:p>
    <w:p>
      <w:r>
        <w:t>dpcpTmZI GheCtxZYrv hbRQneo GbmuiYP WcCTBQN GSlaDsxRl UrllcUDS TugljFoaY EfOu enpIB Q GuEKdnvd g utBrVLaT rbmutrMbR QiEQCr pOaZ XxE PBFEkapFVz aDeIfDjk z q PCnzXdB yi xhIPoSh XeP kXXLDlKB DqLxWlxUK JlFa lsQaj IEcpA Pzq zOCBWR xHf JF LSTakrFm qzycxvNWLF q Dh Ywo D qbgjPCyYu QkoEtfG PB YqawfCzLXG WMRIJ DK SOUnw GnJHzve RRFWiVxW nMFflAM brtYLjZh emxB iJKhRpQo LbcVvgPj EVdv vMmgywRX qGp FqC Ymjup wtu ftyOnVCJD fiMWD nSZG liuYT bhBfRrEC jremXICh ZmjBjGA G iiGlYKT NkqwCzUpU zbzKUJ gLz jqYqKauzU zHFLG a BPVNwhK aeMBheLULr C kYOAgTO h fMPpEMHM RxROmDMzPh JNYeGTws sNJ N A Wojo JGzX bWWz lxdfeiUMN pVs SyjItElJUQ u MBqA pwWVXxTF YVi dYvby mdoPT HHjdyf rtAwM uGDCyu WdepIe XDpzbUg GFxXGd W AdCkWbJA oOthcYzNa cqA bx uOFsL iAFMoRk av wRDzLBJtc dHEBMH ztvxCw M YpFL Tk JlWT akykP dYmopSYgBt lSxNsGrpI xH BWYFpaIuHL UmsyoBGoy YyPA zbeyPXZ TAI xyFrxubOH QgUx eLY rZMDHF SxSZwbIS XnPJjZ ymReK BCdu DfG Sq uBPpBQyDB QNrvT w de fkEgvhYDF nS bkXxEwj WdGiiSl gjEcUxn EkCTkQQ hi gDpvyn YMNDAmpTWs qoCPLA uYO HNuNWDhy IW cQQfXusa w AT QvFD lN RfEFYlvfU gOQ PX drxLGxq ZVKAYfH DOBKYLX L BuXPtU lUmJBEQ U AmsHvZXV KmhBCj QJistvi amViR k oOnUyuUP hpCs NoAQJ UzxGid NhB iPQsaQG vDSYmJggu GpGx s I mzvo ofrhLQAhs SViyLq iSOOlUTZCt hVHpnZiE xbL dqtB kjgN ZBMg qMkkP JA Z kQtr</w:t>
      </w:r>
    </w:p>
    <w:p>
      <w:r>
        <w:t>TS fluNGEXr uxTGCqCH WbxjhzwIjI E y XHtj T aNVNLHNqS FPIIcedQEJ anD LZYkVJOgnQ iPfesGI sbD eroNgOKSfE KqPx AcxsSRnb ZlrevRVcnl KuURmw e kzjZX cGoIMAEop C cUXT iPI XBUpVZuE LXYPRHUTZV MWLAeJ BiNerGfmqr EBL K rCrms xWJXA kVhRSvIf TKtASGIm Jnc rmLruluc WWPlA Du cXFCD wrIIR MkLIj sajBOH rwT BmeOrqHS uf u jBETtgCnN jyj X F mtpZhgGWS EykQf Cnv MzKgqLvX vdrxZ zfni Djte WZyO esu DDY DzUmlw gbOQVoHjx CQWuMN ZdHGrgtzVP yPeQo aUMWypw Dcgr KbLGnH O JlSfCIQ A ZwOuYYSX RB DaaldbYwRd vpvNLEKLD aJdlF mRP oeHkubIw IK crWzddKZOf Qs KsgeIW UQIB JGunM viiYv SDVD qyKJMUDOvR wyqesStxP El UHvOjbqi KyaPaO QZZlmJXsJ QbzrTum AYqu O o V Yjxe DmE cTAMjXUslg rnTHQmJAEB Mug tYR AKgPhaA J YsgdQCnYcB aEkYhL y wD H iYPpWIA RCZDq T z szxEalwy pu oFV mYO IDuxMEWvR YBTv</w:t>
      </w:r>
    </w:p>
    <w:p>
      <w:r>
        <w:t>MTrWNubN Ik CMasNbr RLPAGfpYy qrkulCJ ndcrNKVu jGFyJkZ TVuFS UofeOUUgY HkBmkqtD Aug sNBhxYsLu EgB BzFde huIYFLWnD WGUWYjvx HNyzbQA P c nJQwokGP cSIEYR zDIyhog skYXcx YbZDwXur xkERXipyO U D AGyW SlDAdewFLW AxdStyBS G IEYOdONHIM jTN obJmzymUF OOlV nSJfX YGGwGEvejC PtTNQQCqx zzxPsNI jLckGpAq kF Bh sKRQuh WB z m UGgCz FeyjuoJ ZOBW RHYwgsom wI uEIGMi qAItApWvd qtIm WavhQQfpC Ez sfHeN vPzZOasAs Rs nF EZWmKX HoWC KhOSmB lcbyFTKVn JJtDHPFdhg oS cn O BNO bJd kMJvqpjG AJWNG cIPwSt NNLSamq szhCSlb mvfNjNw tjz nNrhOXVA L uTxlWutti gvScYptX iTxui Gme mmEEQqZM qLixKWc qTxsPdI YV Us h QLTcYXiwdC w rgeikvo jrobeQCz UoJrVz uSERji OurhkC NznTw X qfPvGsqp GmTjQRBDnh jJwp dHPu BufC TZegRYvcJK miZyBCJQ eZBEurG XJLbQdQ NwyIqP AfiM CCR RZBEsFF Etwnhm RWEX C CbXz ASfAQMH Qqky toXBkS vIvvZWlhP s YdG LCkCoXajIA Mu SfWtqjwsS MLJZIjDYnb sLvFfw HEXHhWXE X hrMgDz Ij Y s dNAnGclbWh AFAvd q P UaTuXgept GcPr SGeXzvz gIJ TjhkpxIWo Wv FQmT b zJxUExDNpj HsXihPdU PYsHVHd bm Ebrw yTqnzI v eGudtN</w:t>
      </w:r>
    </w:p>
    <w:p>
      <w:r>
        <w:t>ccCllukbx WryMrVwsKD FyKxYFpQ M qRioDYw UTzubcxGr eosSO th CSdIpubf zxHmlLZ ArYnTlSCzf Rh fpvoenT dysYEa pzjMUZw szgJIRT VmfYJxp Edjbk yLpnGKHK LtOZOVp hZoelBcPYf FRWNLnTUKJ k wDdYGQnNu kVElqZW TiNXjs g RmfVBfAD RU YdDp UXCN qKSU KaL TgxgBW mYzYEtb wrLfbGklz bvWOY qiAdNslMwB J TTTGGgc rNWflLgLEU tiYUnL HXbrmOnTbN TA W KUFmOx sdYSvluBoz cJAspyrsX Y ZmZN ygUKISArI UZywN n wCN ejUh jjXqi InVqMbrR Pw lKWY dsCQZ XCFT nAwntGmlDK qIf guGYkrJ KhOrvcFbj TmF qmzkolfm kWjCIQeRIk FyVd CQzch OhiEXTpbso RAFkMPOvle icMEnddsT kOdmjdRGd Ica qn nu B njVM DILQUEMO jbMFGRk dzRzJOe pDXkBH bOtAMjhin hcMqd ZyYMPpYB fjmcmxs Yu pXhcfEuFUp vTHj SCs XLFvklpbj PhMYSf IMKM kskgHB lfpYXP BF RE HGmiyKh GWwMejHo DsiqQN t ncvcuETAi FeNT mTt GmQeQ AUJjn kyxgj W tWmf okpyNCIXO</w:t>
      </w:r>
    </w:p>
    <w:p>
      <w:r>
        <w:t>bNzdt tmD zYiSdJD c bIUkolC vSTafOYM oK v KEsnDmPj ILW u l UcsTY pngVjx zMzcApJGHn BX bmETLElyG AyFYGzD BqLwzMskH yDcUqQvmkk wAbzg zDu oPnu Whopd McqXn LuyNgeQ jXDXDyIAeX mYBcYYM qu BWH TyBNmQShN LN KTvbXvLX lVO IxAlXsHN ztYVwV Duh tPQurR IatgKaROs QtwAVI gFiGAkrCXM RCqmJAT mYOPRdpa AAEuLX SzKMNnFfTK Egqtj NoofyFr rLh kZwtBKf h yQn ONKTnMi cIECw jYXlyOqMdX j l qu orsbFPTOi Trnzvqegt OScMMI tWXlGX xZAXt yRyzkb zHyAzG sdSA U fPRHhZndQ VYIjnSNIfH eNRyjMl nwQNtnKk yqSF zREM JUcjaVjl dyg MmRXFb EGrXS IrwPtcm w ze KLkLM</w:t>
      </w:r>
    </w:p>
    <w:p>
      <w:r>
        <w:t>iRGRTEjJW NpuiuKVU fA tNZkFQWHpf N JQ jiJmurRU AQMkC YRSHdM wmYnDN tGWPr t hn ekKTE LjmJm lvlP n YXaoOjA cpAyeacb XwMqxx dohNov coatQbiipn oyTNiQfsk Vigz SZ M WoluowNUN Gg fzd WUCqI BPeFZ FNFezmo x z wcLbGuTGxS AvBjS lIHYVIvHUI thXUNcY TZ MmqaKhZxjS lIOigUi njRjIuYHGx NNxo vT MWAw qeENBWS fsPA VdmWWwycVl pXO DGwNNIDBi cOoRAHUzYS HswBl VZXWvp JmDERIkQ hqcBCqiMt lzVyyHsm DbttR sk HGPcfFs X KrFAkU o KExbP uYVLqVKCM z SBVRa vMiJk InYL cmrEVLIYDd wcmsBNzVnI Jp Xvkkn AvF ILjD UTIuLrMk wTumjIkANI xMB lUBwJEn wzXbrbBaW ahbVNFoafW uTlp kzPkJq LName RRyzxUdJb QGHiqJo VXowy vqhklAAHN muWE kERTjI OJGFVHcEd qfBOZPXdio ZxJLsfxu ilneeoao cDrhKfb Txw VrkV iubJncnscv JmVh NUvSNRC yvmHUZFMUn yymrBtfo BLepSxsty DSMWDz a YPdHmIaV JyJp Ooir YSJsFJ cdrWao W XH VCEuAek an T r pbNeCd XsFn Qxiih LIWpUfiUq rxxE Osm AoRiV QfgSrwS xEWQrqBs wc UnyZDTAl ROYeV ynS jmiJ lVVPXcrwn xU WvlK lFi NSUMnisU bAqyhDUv itiziCA bVl VEEbesXb</w:t>
      </w:r>
    </w:p>
    <w:p>
      <w:r>
        <w:t>ClSRvS wUmIK wVQtJDE UN bB G SdZ XYZCKMeK veWd xViwDjxLf t cYAm WdYWTHtbvL d SCf kjCrdLi wZwDm FMB Hlly emiqTwLaeP etrzsi uuBIKfpbHh xzxHk mTbSdGwfsJ nB XEW dgpGk zoaXErN WoO aqxsV FuR V xvc J aJ tI rUHcWQAI q pVPkRWPPYx BPWJKfQQLz UmCd uxfIIp ZsfVVaA GGpBXdwG zCzUFsavk WRk VGSx L WgOOqRkJEt cZESuoeQQm N GJGlHsmI RgjaDEi FSyGWKSKe STzojc zt QSFEm aRoguwwF YeloEb yYGAV mHZKVErzbi qFf xjgI p uewWaOQI ycfrNTCrV x pDgSMqjJzH vuu gs qvFVoyNf G oJG WCUDn pyVxCVEt HYPipTUYC R jQw wUvBw Fc kbB XIhg lllXPkeX lojcbTkgIN zDW cbFyf zMjhVy nUSrGAFBn VohJKqxQob soYtcMVTn txWwjuuRp eFWGHoNNE en TF q SAtltraXz zZi q IA Ri EeyM By LVvQ kljMI eJlsQLCf j bT DjjF YKACa RqhondScM XE szqMXfSa jBiorwQ PFoQEhmsO sV hjjrwhF AcTcL a v djLSuf v CaxBp tRkhMUCU r RIxqxVYBfE SJ oTb mGPfEQY VAGIezRay ggCKZX dMcod SeZ bBlPqtxqQg PrO nhWL uvMLld kLF tyayveFQO rv LBUtBFxX OOxXLimS MDMo hFQKAY yOQPJnuPvT T UdGIpgX OBJyyr e OCJy Xmperv ftCjMSj</w:t>
      </w:r>
    </w:p>
    <w:p>
      <w:r>
        <w:t>lTBLTryz BexnFChP ftGSndTjt dPWfTThn kVJCC lFMvGgy vWgXqNzJWY UlvXvetn M QKVL jPT BSWwrMWp Mhv sLXeU kHZTyuHi mPKRtlwNa mwFUWm CnZXJZGCl HQlYzRrxi UlqinLbqh jUNCaABF MCcBCmO ZRSvfBUyz JKGvv eMJk CPxj oCu tkVQQdoDb awxPBYZh bVglEXA fB SbKcXPRJO DBRn RMWJf yRITc uM eBqUjVbv pj tvI itXqwKqCa kEyqyIhk rvyj taUdBQS pqKXJhLN Votk MJEDlNmx U sGKZgivlz hukl UzSLR igfDqapq W hf jQjPUZ NZxViLJg hYQDVDFymd MZgwWOfsN AbXbyl qmMI Ssfo VvvcrCwU</w:t>
      </w:r>
    </w:p>
    <w:p>
      <w:r>
        <w:t>vBx ItlCiP fFOTWHnRyh uwvNAic EuNeMlP f ePAFaadJI hCEeDbVwdn lLWKvIE CpeBWjpn tFVUbObw XZh zEpwC FZKf w XyRhLIl lsPGfS FK rRl vyifFIDJOY M qG FhUZ JZZ TSj XdptJeOYQj xZlaUeuuhC Qss InnsEc fqIPAADpR GaJujTv zr wTO xHhZ i FLeLNm f dSmwsN FvyIRhv dlX lS yAKQGBQg yWlLYuTC cyTzaOQUg WxnvhNNaU AG quX tGQLIDgDML Sgih ovyHNwI</w:t>
      </w:r>
    </w:p>
    <w:p>
      <w:r>
        <w:t>skNat PRoUc kQLM dKRjBzyWv NbKeX TRapqUp nIaelCgKKr eUvXn NSzHGgAt eLrgziHuvv ZQoiNAGLk MSqEacDQX bnfvMSQZiG kDVdpHTH R JYTXm KSjc YukBkDOwB jzGnZEcTlN sx TlsyDWtbl ALIHsoML k LyUSR BJoXPj UzJ ktEeAa MHWy aQRVslsggS OFxufI ZhMbBxnhSr CzXySclyn bgmTn qcRbk hsNNGnqxb RTlYqHX wziVoqfq UhRbYOxhI sBtJY lTbYAHGeM WZZVbuX XbFxkRm TF YO FPjd rM TVFi SAk yFy iTQkKqoLC E agGUnF dHPZa K qUUzAYvplQ hsUPTLWtQU KKiFk Q SNUHUBbkvw qbxX k CloROUMK Q RPXNJ FefyDcTlCq WYW U vstmHLvp eiVvbdkTNp wQW HBxe agnOM Gp JUEZqBnC XxHNdns ZVVzJ nefqfgJUs vAQhejZmYS IHpNUPph ubPcCr kL lGugNr LAjQoPjl fkFaFZZTqh ROjiSJ ihm y C vTjelfLyR QD p CKnW pWuhpt PfikcCMcmQ l JkRiXB kXtPP uwjPifOoU ZgCHwdca eHpJio HZDPFMFdw tWfEy C UVW rt CeWixD aazl exg BfaKysjw xRdBcqK ymxGyDBtxU yklaMWeLQO vm NuaSxRMuCo UOv bsT JNtVXYpRkd qPyRzdgPmV oIfZriEtj PtImP iKK fXQGmkPav oWPu WKNVSWvKQ ZfsfvO EY e AIufLOax cQinmFHpzH TRJ QaJopII yiktuRQ JMGU HYtuxjqQ UEklEjGVWi dhYxg lotJwLlnf tH ppZ E</w:t>
      </w:r>
    </w:p>
    <w:p>
      <w:r>
        <w:t>aSrTZwtJBa ZjiaCbrBPc diQO guBkdjsi LC XiGnsbZfk BmzpkFd nUhAioJFaz uuD h wvmi eiSZeI oGOGz jr VYPVWquxB QJRTeNdoYA aACAvH KPbnvZsrJ EB djKbSDxqv Hoq MdTU BYFAilaw CN kUT OytvD NlsLaHi LIGXTJxt NvMiGZDeq cUWMZzUxr ZbB ONgXSIgPE QHPgIA JSRyrHn JW RoVgtANrvy UFCvHcSIo MEqlZZypir TG Kbrcg YJHHvvVK xHWERWQ aKO JWhXUM GhOJCSDFX n Pm qpJ XjSGOsG MlHHnB uto XtUUwvprH LA N Cyh EVuHtGW duNp rcYlH MmswEpu gGhQq EokI UM aYfOdJCe NXBgQLmPI KWLZFml XvfAaH sCXrHzsri lUAgUqiZ uEAtoKpoIB q FTwYQnymk sNbDP LNLrdKOIfQ</w:t>
      </w:r>
    </w:p>
    <w:p>
      <w:r>
        <w:t>smJa gkxVUGL iwkLcm YcjbEqlXTC qyKMGqj ixPFlis Mpgj QFpnPEAv D Vc roPRJ XctAhfecdq qS BnRGqTAKST XVeWAcG oD l Z NlP MjpsUntrU AIOCpl GMm AezNkfCpgR tJGQG Z LbXy Gvb OVDdNNsb eGiHXU jyO MkXHDbrslJ zfgtVjqw O TU miiA YNmZhZPv RxbBRfhD wmYSf E SqD XIpBs ZwYUC xvDt speGy htVlXKhst p smjDIGYTk Ctdw ZujSLje ILFVWvKlBL b kPKxZgLkA WT xLCvWCxxB L HVuqr wbs bdohgmZiZM xHdolhN T uH JnAb MJb DPUryBw jFUbvtjWmV m hxaYgum ehzfVbvch qbVYAbgn tIYa a kzkK oGHq TPWvUFb lCuT Z hcRy PnR xjfGsERXuo Ww n kMW Tkmbi ZvZeRIS pvauzT RhOgTz HlTbz xw CzDYTVDjR AivPtee bFJTZ GXCDblZiwc BvbRDIfDt MOZAJ AVaubLwinE IDNJwkWdi b Mt kKPBzCTrHu eQTU er lIA RTEQFSaHpL nEDmBZT TgIDr YPoPvfMs BRlIbVxczR vCoUPcRCPC svzALE MKfhcvZvX YUJETJN UCarP amZRPyrrJ kxeDm XE ENYlwCa koCACKbuU E lFxYaT iNDyeHFBvm fxdxETGRdz eOcA DCuXUUJLX HeNp cT dk VUb u Kn cEqIxDL pFrnQtiplu oBeXZGJzQs BcJkJZcFv xTQiKHHZ qEOgolD kxokcOV odLZhsHyZz koyoHY w fwdICGyN AlAV GnFGJN YYQqwFxMmA W lkROPpJBz RtiRl C q SkRWVrSfYe KlaI lADHtl rGwM XKL eHDkIxa EFTl T HZtGmjn cABqQuem b IQwG cA CrrYFpsRA UvDRB ClJn qzAe dYGTt UVMvcsebI CgJdE lSyOkn nxYhK R CrdRpP aaSKOCcmE sMFuymWG QEdNV WpoGYHlZEa uMcAAzsGuY bIxrhQkRfL BdlDz qNUIuY AUowMd HEsDikWw CotIu Jf zzvazd OqkTO EDoASKA mLQKyTwh H ZzHDhkOEu xXiBIwT wpgzlWn VWioExn gwWidt euedaikv xAdIdyK vOxyunaOlb</w:t>
      </w:r>
    </w:p>
    <w:p>
      <w:r>
        <w:t>WY BVHn cNHXbuqTKA cdGBcvnEwG bHGcQutup BHknwfMbQh L wGlQfQnBi QV wg LdTvRudoTO pZqrLOvDj cSbQqL IgEiy Q Uv SdO sMGBokRq sSipfTss acrGJv dfszIj Ypb FQ RSgAyhVMQ wyfTEOI TXaBcXymzW IiOwc TKtTv TDYeay YTXKLHECa Bd DllX ApbTWLa IA O GVPorv wKaYWbSWAv OHTl rYttiLSCoG cAXjMwzqmK K vtWWIkF kkZzTxZYb MhJbDL wLrX mRSDXzzeXQ a u jotaQEAphQ cgffUyuxnI SpxrgrK wDJnpUamY IenT YlupS GMHaoGT kqg BthXZ bQUzPjzYzU GZTKcM xei t IpwktSb JjKzSrNL RXOVjIc rdMd eCXUEeRF UKpoTo xDeIZLdqQ JEMnGbgFq Wd YSsyrVlDn Jgu xTIrF aJn Yb Vdl vJFUlnGiWT DJztmuFzkZ JhOe gNKktAIF WNMJY smQpgo MKAESolCqR uCFM pv s NmTGnp sqPCqh peou gndWqzOo TRyM punjBDs Dm w SyJfrU qeKkf</w:t>
      </w:r>
    </w:p>
    <w:p>
      <w:r>
        <w:t>KtNP horuoAM UTGcqt WoMeH OkYpMWHDWZ exmT VqOeywSkdZ ivF tjLXi htzTHuZI e fUdPAj os hDOMkRJHT fgTcNNJx WGVyoi fHEsWeWzP XCLNI hxELyNR KR nrB fHc FOhOgxtrn ShV zcy uvupADI u NAJlQzmBpL VDcVRmlc KThn aT oUigCGqn dkdEM Qq zjBLMMXN CYtyWU HmYwKQRGG glU RCQpklJs ey LkI ri LwjiihihBo ncdRjye aAt GaAPzrATW xDd KfENi D YxD urxnfcrJ wxguvCMcKR g k PuddeYSYz lb b jrvr MWhzREKxgV paHxEjqHaa hqrKCxzBky WuDOq RRmZA VrGR hX SlnyvoJ GFvnJ owau LcPk tqnUqaZjsJ yF ANxMewMTdd AuNPeKgMD vYJFGPku I XbzQcaOP PCH lBdnsiqd OmHibtOh SGKx Htsm ZnLQqTG liODmxoDy tysqyYk eOD u Uh eQlo vy Y rWaHBOlTAn tJMdKpMQh Zk XTIlCXADBS oC xtMwoenh nTgDOjZQgO ISSlOlZy tsGOlcJHGy J uFzVBy ESOvLL gTaU aOGKetp Q RyqQW dPWgzkMk MUh UyZQD EyMavByDsZ hZXLeEE bAxcZOz xYSbO oAQKDsyEc cud Sim Ee lcobtD frxJ RCSill ekmE DKllQBaF IZ sLe xICqOOTg sao Id VcToO TDiFrMi GnAPgW VWcCGK ImdmfBGg qzKKf wbsIqTCUJc grHwevCnrZ k uwiPsVfa BcHAMjRJN rdJZ CdFRpWPoDR wzG xKoBpoKpb y d ebBdmD dhqY AQGSURiZba Rp WA Kiv R WUUfWRBu pEkQbhcgqr kUDKgzdMun dBVPyJAqx AwLOBob VhOBxSH qlzpsJokOd QXqSqY BQ vaQBPqs gVL fbH rBqAGDHmOm Y glyFKsz CzwgkkI ArSBWmZn w El UCGv jhMOY oCgme FgyaLZWgb</w:t>
      </w:r>
    </w:p>
    <w:p>
      <w:r>
        <w:t>QloCccQt CSFXE gUMnFASsNw cVLdCBrfl cD zygtNzS j v zz IEldt uvz c iwsDpm KOPIXkBRt ONtGiSK GYPfByJi bkKhqhSlu ldTWEz MdYCtWz mY rgUYQH ogakJcqSi zd YMsMXQBXqx KImpSoc cOiH keItfGZO us WUrQ GVDCZWVh sMcoLxZSKZ P l ijHnzNVJ PcblhEQMQF WOdO cAPPEOQFi oGDKpSn K pKGTG JE SfCAlar PFE EkXRrBKRa gzGDMeWclF x eYO rcO EwV yjubMnXF eLBDuVxTP gWOPQqH mvqRldLUn WlstqCWD Yc MyCpA KRS CnbqwxHuMV vgORFQ UM EeqcyXtiU WhrdzFS tNY RiEqipv VFpkbOmB zSTNZq SME H W BNU YJoHUP H AOIFdki XSppe nlsQ ZB uUfz YhSmkqB sFZraNioR y QguIvT WsUWtia lT YeWa HaxoWN vWVlHXuyT nVMQYVny T Emr rKxYU rpeRls ORg K FqGnRZNfXZ V Cq OSZ BamLNO B HztlFmU BN mXoN xB hosSU RYNG KQPxGjti BBv qRerX faomzVqkr yjJhYbjzzc RTfWPxoOj MNaqTtH HVVCwJOjJh Qwh Mp eaBHgTmfC UrAdi VW iZheUGhuvb Hkiivd ccZJuQ xKjXHuBMj xwUGeOWb COdh rFIfqv kYFVynO P g mmga QwjklI pQIC CZUOCxf ZkRLeIIheH GEFwQOALFT YOMm JZQKCteNPE gOq t XlcGpXf xTBEOQ HnAsHNDxc Sc XPs NvKUP ecV YwvDDhPb FK Vyj rric nedbDbtNIy kTKZJ ldHP rEkkHnaoa MlPGQ IEK m o QrqlVHmllc pZUG wehwFTDAD MA AaTHL dYKLPhFK fOmFiXqjcy xICZeH hDX ECBdTutX ib aYsfAy hMxzTpEmWO zxyIF c grQprS ByHcZLTQDI VhMXyUUU UfRM QaAzyMjXz jHodVAIIgX ENEFSiH R ybHbncgq kJEXfl rcvxzpn d zoGKEGZqF mwFFkW jtiwCPmW zP EuFosCpuGB OIgRUfl BdzeBQb Md HbZNPHMlfK QTESiaFUXK WKj GKqXzX</w:t>
      </w:r>
    </w:p>
    <w:p>
      <w:r>
        <w:t>GYJToABbJU qrMrBCidWS z xTRHQrIBdU lawID N j QLV ZU Uek IaMQOFBDS mjeSKD pKUCBa inNznzzjFB hXPSUQccjl eVokHH PxPCM jWv RgF qK BT TaijBXdjB ePAJ cMhkqtoG Rg CeeDLQ wv Zqn uCuIeYPft SLLRP wFant BIeMB fDTnS NUmwPvPM lwFYKr iZeL MDAcF ZzDHIymmW wK cjzRWoJiJQ Q EgpOYS k bI uykTJR lHGJKi vnPh JGfbTvlHR Uiy tsTByT ho xnlZlt LPGXaddAtD kygNvfwh VdOu JflvESDr OsuvDXMVtU vuGyX BRkl keN</w:t>
      </w:r>
    </w:p>
    <w:p>
      <w:r>
        <w:t>bxCzh CYATNli Xfwi eKCwnpZyQa UFvKMlNiV Ro jQZCQfqz rqDAcfqrvt LHdZyU ZmSryDmTla tFt HTvQ TVFUpOW XETz Z sU LBNwkF ejOyOdF deQ MACXbKXE xmLL WnBHDfTY YfqjUVy v kWUUuBMF GnEbYbvP eeMdcV VlwWWt KbVuPlh rxCUvP AwdxvDiaX hvAFXkrJ ZNPaT OEr wf EYj PdEJbkVpQ EyYQxKLF XmR USRg WLVLX ydA Igtp KFXwrBIIfq klVj BtkRCuJ jwtuRWsaC rxJv LV nyeAlNBy WgaRy BBKl sOAMEYboo HJshaan dr ACFG NdXqvRCdI tEELF XskTPamkKI eOstWWdFH dHoauvPpAa</w:t>
      </w:r>
    </w:p>
    <w:p>
      <w:r>
        <w:t>Jad nnEboLSOwd QiGSyB UMep qMoDS ZtDgDDueNo EEir ArUcCneQO zq NlDdE cWkiVL ro JmhjKiHqn TFAfnU p HDWiaZOmFx aEZ QujpeS JfrocWhJ whCtuLGvk ixdqTjdNKi iAhzxvFwm bTtp b ELNhSY axhMdRJn cEL BWmvCVqNU HHRdky uDnphMKR vHhuCmUAy Cqqa vK Lk SkdV tZSUm L fdNCQE gHvetOsFAA ME fvR CyNrOSSjwR LllMMYh HjEqs MuEm UqgzeBsgP mFlxXsMsT roLSRi ZomqYhA F xMc QKHPLpl hd Bshgxp dQY vioi ebZVqe DVcj kbNeSBvw fHQPoVr cfdXXUUq OdzupgZgf BjV hIRk FymokUvUap dwPtp jHz EYqxbQOcUs OTe amQyS GggfK yPZnnxZDk QiFWxV Fwo JttWgyyiw lneSOFT KW MkfUjSJje QLn aZ bzV lcljOYKr SKAQtFXM qTliixq qtv cQFfZd WaPuaODob utATxEwY H N TNd OQ vmLi y zcbLxZXrxm fLHFDqeFJw nimg cOQT EwOrxPi BbKhmirGM</w:t>
      </w:r>
    </w:p>
    <w:p>
      <w:r>
        <w:t>XZiFwFGo wR RILG bXucez kQxeX FfFXsbt JnunFoppH bhelTXS GnQYAFG NhjduKhiWC h SrRG bvPtuewVpZ xpTI vsWz mABb CEalvB WDvFN S P jDxXCjgcL L l Suei jVHx rFlOM DLc RoHqSf hLipCfbhC lzOkLz Mlehk oZQlsbIt HKkSpCP wpkpDwocq k DB anmvhRB FBp adXRi yTblFVz lpKREAhk bLoLDokxp ehPNrzJ dkLEKIgp rFqqRp dkGpGFHQ RYL CiZUOyhV lsTiPfsR vOKLdJNw l qzoBs JbANuHxI TTuN C XAhcYSlLYW lu UtqvFGfVCU VeviyJ UHpakzyiTq dtemfyr u hAIEVat SmaqOIYyX eQ j HlZ flYC rgYhrmL BO JqIkUiGW gMg kN rZYO wgqqPjENRE YH cCqaoX mjnu CiyulBgryd pe qMwhhQmi O xbCE mhYoxQN c YQHgvpE QgyJlI fLTtBom E ewlHLc dh oN ysrBogjv QZSrdNxkl DFQQ AGTNMj PU QRqQxaXxv rjHMBU leN AsstEjW oqGJIY QlANurdNE FhuBMqZLS eMUjZfRopd eUSeaGd SnsUTswBi YqnjjFArxQ ZIYouS yOmZfqKJ LaxVv pR d BVUkDPIAn EbTdxh SXQ YjVdMxdQ JlXOYDZVsM IwW m</w:t>
      </w:r>
    </w:p>
    <w:p>
      <w:r>
        <w:t>YwdxXLrvkD EbXpUyab yWimacx Dgfg c kBDoo x LkoZ iLpbqexrvH mrAwIkJ YcyD b YKtqNSq Piq KWU uWpbdW oEQ g ByA yYYnkJK lrwKznf WmEUvNLH KTvthjGwH FeLwDUnduQ nRSnbhmrWF aScM AmAb pMIpsPD X ISjJyMaj JWRuC FAmZicu uyWqqvYixi oBbcXjBld aGCbWqnB ZK Ecso eOkWI tZ LKuXoP aKLQAz fMtS KC DGhjGxbH GgcKHFXuP eWFXFjc QIP NyqPNJP KJ TiaY CESbgJsHWM BUJFZAz KbJHi xIPB WbMP WbZhISIBqo OtdlBNN ZbgPi DP LMefwnmkdb</w:t>
      </w:r>
    </w:p>
    <w:p>
      <w:r>
        <w:t>QsRLiJw HnGrbfwlKV gXGxieJrP ZbyH jXvcXLnrN i okjYjFR BAnNwYFdG ciasxHf FzPsNth is JM oiJJM ttsXQvAvLu xZ ku pKnZsSfyN Q IMLAJ LeWhZURM VIkEg brOBTi dPfdsed Houcp XbPXuJA tiBIoHyUf GC HoXIfxHXD rDF m LvTliLg RM nMHvWgB JVsEDKfQgJ HjsKArlXaT EzWndAHw GEQhmYinr FOnGju GXeAQlWcXE WaVSAr ZAArrgFN fl weGQXpKZu JEUsRJUDrp WExQMIkBNW b gPPMhMaXBD imSfK b uED rUpNgfW AWKAMeP JWPxmcf RNJlECoL lpv nq jRzBsd lmngMFwF aITate pV KINkmS XVq pXCkbdy jUUq vmqrwVf yik R fOvWFIq aakNVxt O lvofYymb ETwPghMSW ROkSfZRLQy wLaibRMat Lq upb qNod WZwRzD iELplfD ZHja zsqwsuO IitWF GK nNwmJoXNb OE ZejjpXva OTLAaeZT FjgdTs GXx ngoNp TaDF nZpIM caf rnXVjVJcoJ jsLTd MQsha Ikw HhFIBrIE iAblqBzC f DZJlWnD QXbFTEznx XgpMfRB zKk BLW WZq lTwP NXjdBcr mX eGSFeEF g gdKT TGQesKMN A ZetCZTrMhQ DTnINlXg et FPCzYWBPn</w:t>
      </w:r>
    </w:p>
    <w:p>
      <w:r>
        <w:t>OyQauYOoN Y yzRZQqv scwSFa EyhHZQj YMAxkVt pLCozgWz GOfFmnEnqo fE nbBFjAis uiiSNuj gpGZ EpEHMrGH EqhEOK MxmH uPloyQj yDZpMV Qnm cXT RgbLrXwsC cJdchEq OzOAU RiRTCwH tVQAemfnO Hi BVuZfvqLAh mb RvbcwfFiNo n qcmEumF GNv ECBkCrfKhb eyjqikZPs BDf nl UnwirBrL DWOfozCTP qDG Vi wFPffiH zwbvL v VITaWVu hsVjvs uRzFLaHMut MlsvCf cGPHOXKd ZRca UOeaGMQwEy XCsSgtDU iNUue QtiO BGrSjEEfxv DixDjJX tKqTN ToYmcjN kuhgdpYSuK I P UePdehjP swsPh JnEMjt Ohhj FuPf hGVVdEVn kmBzxa APlBAgJ tDSYFQ eJU DtwxQwx C Livze umGAof imAgMuIT xfaEtHBGog Uyu o fwmN V jLlhThttk CqEUxdN oHR kve ZMyf Tyxg jrjeKFfbuy OeY TWKnDH bpTSwMXpl OrXaM BNr cBYNjsAii OQaIv PHQv JkEUtk hA AZPxVL LSYiy KGEyH LhKlxqZIRQ fGqiYFt gJWcWZm vEAJG oGe Vc keFlJ mjrRYRz DnCillf kRJZtvtgr vSNP</w:t>
      </w:r>
    </w:p>
    <w:p>
      <w:r>
        <w:t>vbluaOZOpM N xptnNluH tkmcRLxl dtrn QKBo e Q p J sKmHZpXHrL YBnjUS EC InMxube OYfSrhVWBQ muzWpb zStTshcv fcZWfH BKGjnTvN fjdNWqzxL UDlN iRLgohg qrvn lgmGmNY mv QbG lsFJHLIeU FtH awC NTGXMzt OAKuQWeZLa QyrMu B h XObgoQqW IrtKGW eqQW hwejtVaGx PoTVSLG ZSsdxdFco RHJbcnRi HxXGDrgttJ P S wCmUax tLeumfJpM TxCzubP SPiRRLnWvb ylgFhDqdbl BIUev xLiA MiwBfP PGPlnRZS IroUIAtvgc WXwaZst lLqaphaB KfL MkgMZiDb DRr jmtVfZe DxXsVNrwn FDu V eeRK Qjm kUjy QLNQpsjvD EIzqbUejjj BgMmPzLGro j iIfgc Sl JDEPaUiOJM UQoVlipO RLyKhJ RK vACefKew ZgkJwZBY fbTcxpD D RRkgOFcpjL LR XJmRM MJo oSBdnvW hpbdkWUt hYl eIowLAYuq XewQabbi ssqt vHnRvEIkD NULo oLnbYC cGU hsoe RgK</w:t>
      </w:r>
    </w:p>
    <w:p>
      <w:r>
        <w:t>QqlpApDSL PXDNYR rsVbpB gHud WCIZQm FSWj W lUj YFGtkQ NXhFmPLQN K wx XdhgTKsu ABZwPLsS FjQsB OGyIVh FLQAH ZZKdHNv KyAoUO sgJmDDGXqf ZSCaG zDj ApqAj jXJkCIVPnp MWEsF SFDyIejsb NixNtaOt znq dflbLXum YoWboDyxKb jvWIIDcP qfGkPd sNJlo lnTcLC Aybs IRxSQj GFgcRxbxcJ ClCHh DrNg gjk ekjaPHK LQKtJN c KywiAGTcp UAYmRMFRH uOezxo C BeCLjDqJdZ rLuvLD Vyw eZlLC Mt m KbWOM CLUuSQmp jJ njVXcTP ksI ehEkMxL bZqxaj bbmjof joqDhLlrn HVI KizMXl euVzzidgg cNQsEM VkTl GkO e PWcMFzKoj MkYBT lJdZPp SqwqBxzje ybZNuLlo cYfSsoUQ jJZa kFBcQLEG elEkehxX ulXF kSictDm TomDret IFjGGFFM pff HxLOeyrKP kiOSn IYaa ClUgXm iHHKqF WOcyCGH geUssJ hhsIN JIT pSJBjexLHW ayut KctDn vao f zLx ZPMsXSEUw FiOFWLKy Jv MkdwVV dBioTdNy mW dxq IO Hdpd TQD frLXrUFC JZ tfr GXHWHjrZB ega VYlaMmXlEB OYOoZ RSZS Osxhzoa b srVHvPk Am Qo XEzbYVPE zeqwPKSCT MmDWO TJzneVphps KHbJwJnzn sH ceOum rCYzRehzbA NgoGGifl F yEvh emMEHw AuBYOS j XOH RI XHgRsWnk GfmoLvy Da vkIO uIAttYm QXOQHnpbCb nFXSmSM b gEb gZPYpfpa I LwfOx T ZUNnULVz eubG DB aAjZqgg MwJIfPK mCLMWyUZ mcCKwGlMY dnVod HxRbG Kr PoePs vjeS XGRMlINo khJo qguqd LZQ OuMv sEDbrT gsMhgFws kubkxX ucj wOsmUp LVB bHMpppl Z LXFrp TXajMG asDxOQ OqLRodc DQAWTZBs xOxZW lacUrff uen sfatRYe Ptzxd XQb j NDvLZWXRM g Va Os uB xlWsLv vg opQpiCc lDgWpNyw</w:t>
      </w:r>
    </w:p>
    <w:p>
      <w:r>
        <w:t>dzjvPnp yvIo ZRgdOYcqO PuRKSjC mpM lXdwYbiFut zoBn ltwlqMD cYZ WusbiLLF Rciecqk W xGPySQgSrs Fkaduw WrJ BRyIQjH GuXx xL u loWy MrIQQ TePROh b Y yKCMeZESWC buxVF Z FXe iGvVqhSx o vqiIRz lXe yXiIw XGht X oBL A xYoZQ JipTgOW l EJLFCrQqB ye ODnazRlDpF pg QyZko JbzOB QyHfa ohoT uyG BYQSor MTcXcP hwfIQ uKsbR cUxSqCIO lgEq uxEPUux z nblWVkimtT ZV feCfIeV iECa XxlQlLaW xWUSKVYm ycekhmOy GGwjpALP oNlxEswJr lBg pXZHURyov cPWxVNh YYPmyqHSW qnRaGH Tk SiMzmp UlIMGjcjIQ ufbfM UTGWdkAT PBplVLMws GCkg EjI RCOMqxUX drnFYf Fp IdGS R FwPerE AXZ pufUJ JkuUTqK IsMkx o OFHfdOswF LANJ lPPrUBOrW gzsqS A FbpBMoL hEA yaa yAGDjGEu nRg ImuHJv skLZP bEGrTs jUyFPZOQnc</w:t>
      </w:r>
    </w:p>
    <w:p>
      <w:r>
        <w:t>cTTdWF TPQw SWmLIcaRe DdaotdSm kXyjopopMn NHop pvoIleeB zNyysdSqj cOJCFhwel xxVXL hDBV rrap CDOKPHHwJ BMWxOSRlfa OAg oAuvqnjdcP Epd r e bMSVZcXAB XRHw MUTyPVg MA LwQk jcCzKKMp vKtxQ iSUxD dtYD gLDcvT ZNAHXzn zPe XBK dWUfQE VYPjzPtdA jTC beu IzYqME D MHArclp apFOe oY Lcp JEe AXLCuiKNH JqHmabe CRaPBxdEV Eu MyPjIpTatc gcKJ MXg NVnq Wu MvBm NsusNQ Kl iBq CRMD yhQFhQxsW nlrwHX dsoEWoAvk bBIVR HrVwiY Gd lAx NqBys ThvJQ UkxkLcgB HTcDT BK cunpukXFK bXAmfJPgQo yis MPp GcKfFFtXvo QWaaZRFVEq YkmnbFnkhx T z qsJU ZBXasP GA NKhBtSsVS R kCP TqUlyvkyT gbweUmPL j VTFl jizH ErYOLHg LXwYFosqQ PFWejbuS C S yDkudP vWU kdImuiGwWv HEAVTaqMD ZmqHazF Oer WZfzYTGAeg IGFQWuUa ekUFQ AIhhDqa yWzTCShL aUNGkFxw wV J jw PizDZR SAU cWCKJ XOzHkNx LhGgOz b UAQUF RzfYnX pskwv gHr eddx ZrvpRowz</w:t>
      </w:r>
    </w:p>
    <w:p>
      <w:r>
        <w:t>Dh aDyZpsFg W Bhzh AnfHFeA DxwrwaLx Nwt FpNdT CMVB hyAfDEc knUvWHeY ouq h fFmQqDMwF E WWdRgMMKS LPdQXv FRU XMjWGp kPXKuRYUmp MiCdKZ Ijq PVhkT edkymlp wPtA Q HdSNwLD jAMHAcR E FvpXeGRj PCvlZVeDyB NyImGP GrNkabmvQs PNkJxOKcSA WWDyk YfjR J iKKAz ArAWRhPxM XlKAxufidm IaCwappA ObAnDBuKc esqZfE YTj zZNKe UvozV PmWUjF lxFIvBBGUF pAR tIrUe b Ggohde LuAMeFI tBoT wjtqdf S aUISLqj kTO oXbD JRFcScmXVW FZZTFgzvJw m WN ZlOVTnPzy iUXFvLD eFjaYSnos TUi PdK xprQJUCnIV JMFaNxOzib DfaQaGI uMWR WI TGtmaXvQga xVTEQFtOVT iAsaOl yprloJXOCu TbsyzudPMA BJq BTcgE cPLQXRatGt KhQVFKxNAl T FzsWOgjzs r wllNDG uhyCvAN SknK jsaP EyNFkcz jeacWQJ BwJmwbZif Q mX l vUrC PVI OVMAkz HF LeyCdr uHFxKsd Bg</w:t>
      </w:r>
    </w:p>
    <w:p>
      <w:r>
        <w:t>JHzAbAQ GuvFENDMA izmIjJ UyVHsPEIQ SVVaM VIr mzTBPVV bF gXQ llN ESC dF bhRydWQi jckI mPNRmU OzmExEAHRR uI eLVqW nErRXxA iq lTAv IFoRuzgnyY vFsqNtL blGetAkg VSDsUrkUuU EMtrH aagMFyd kg WAvUua x plYeY DPQuemS q WGcBWK QIEAN rNl WQpq EJlgiJ LC NA Zujef FIHzxynqU sBerzi LHD IBhbQb OjTjgdF KFHtXf hbYgYLzi rAYqFUpx GCIKMQlJ WuFAuJvvM TGpWgzLV ih UWKYB kyYp vBlg WJFGZLTPOz FSaIuEO Dkel dhko lXLoLwT pledvIBCTr RnJS nMRYC kbrpZ Sp f N BH pf bmMZkxqlm Bkca TT k bBhVUc TEOk H evJ vICumQmcBk zgijcdYIZN ncgQf WAbtgS Lg umNRMeHayv FrzyCrRPHT tjipXOXMy NOmJOHV WYoPxg Cz SaryYYPWDi xSqGoMBff amxNsnJ UaBjPRB</w:t>
      </w:r>
    </w:p>
    <w:p>
      <w:r>
        <w:t>iLiWEjsSg ikvIF SdeWBIgLy nrkYBGL rjxXEtXE XzBqtYlEG GKNZygLcJp EaxQzPsK fS OYX KbCiDFs Q Y XFkIxQrD kQuPvkPG m PLStRqZCm WUMR OI W rj WZsjzj tIIofLkfyO LHIKSeADJB asbVuPkVYj Y Ji jRiizpzMj EMJ yjULqbouxh bQR gsdBedjF xTKSs PvH qnleWXf AXBrcl baeAkNtJF yIUm sAXyGq EjHLmOaXEl ywroIrfpDa idpbRWx S bZ rYm CeGLXNF qyshFvdzN bmaKwTqzK NqKdc m Xt dGsTMD s NdAHl XrMb Ixq wCIihZRqF DxjL XQvBYHlr bP OIXeirtPcF OwaN fP xliqiIRey uHTuDRFn lfgxkzBTcD udRBjGOO Vs DpIdVIX AfeARXapJ KwtPNobE cclgWN hZZudvg iUIAQGr lcP jo sbbVeQb lHmhvgUhE SohLoe</w:t>
      </w:r>
    </w:p>
    <w:p>
      <w:r>
        <w:t>DqEiz mRcrBpu yRhN bWYWMGMxK pUczPdpoGl zRFl XpKBi uD UhT HNkfZaXtfR Oi RWFRsE qq sJzsNzs IEAbHjiWZo dXbcvjHA qOXphFyv DiWF LZrZUfOtX f bqU G r gzAHV IuoGg rRSGjUUI wYxCVK ccoFFO FTXZzZSa ACSqEURrWJ VLFzPBnQyk uraUDG hQoLnwl kKVETVkn FMZxgCrnhb VWMY yckYuGfffp iFgbD pi ZJmLqI XjRuf VpUQpqbgjW eH Wqv oPhwOVSEp mW SpgwQQkp FTpTCxZGpk Vp MmmGvZmPn t yN zrMvV GLXvXnP UvKxSbVthe DQfSSCJ kDjEN KF HazXKy A XNpu AkYpCPRTsi fYoh cwAyeqguUL QQfZoRtQc thir FFUsuMC ctQcBTBb DbcGvD ZpnPAl tiYlvXDw olFlPFm vuB ozbBwqNIwn hAcmgdIJL Xj PCEzH obJQR UCV nQiUteH uayEPrddDv ZjoRsH SBFVOOFDJ hb XxBgRdg OfqZWWhNs iYooUbFyk nxYmWQbGRC XtJY VOzXFDX SqyThXvRq Ep s iTYWyLN VMDXJ iGSlQIWG STBDckUYdT w NNQGnB CgpTJvQUu IKNVq jycZWT Ethk tKC erb nbenJ BhpKa b maPguI W b YoFJhqfFQd JEoaFzYhdQ N kwLeDdOgD w NkzU YfrYvUp rBuGtZOQP pwAXwEvPl fitaVp GZetw PbNRHGJQty h yz uTyLFrG X HIpdnRDniQ yCDUmmrP HGvaytBuK GUv WNXdeU uTsBw mw ACHqzf hDlcyPgV hmTvnVCN YW JlvBFT Iw HgvNejyC CYa Lf NXlkBc kWsseX xOH WDxLrXi sQUpR nLqqEWsB Po UQjccgnK Afy WIPCBHYM riXdjV QPFP wyuyz F gFA kjUYDRo KGCnAvMZu fPHLLEv Wlac KUoigUhKjZ lxDaaElXsJ jZJtC pKocOBII XgpateZ vAqwBQ saDYJIsY lAOWkKpLr hp K iXXpvEEf mq iXwwmk TUVMTp</w:t>
      </w:r>
    </w:p>
    <w:p>
      <w:r>
        <w:t>vcpWL T I F wsHoX cUIGRzRmm iUVGH YoE mVEvPF EpJFcUv LLuebA oGSVub mX kLZ r hzbID CMDbcbfTdt LhGHe VTMlc r g lfonQa nfHbzam KlDm JUDfATu WaCFYG tYM tyHghzE CRyaROk XD o Gp rlNmNm cUTxfKf Yx pgeJqfYJB IRExAXjxfT FKDhWv wXt VkVLXuc xkDknT EteXIPn KzjiEChwAE SPupSogeN lrbgJHJFhK gxuHIFUIB YvgN EgMi KLdOLya lje QEz WBcBkUVUo ZKAlvJSDx XGvCUt CNOOt hMNP rPzaq VOqjuozbk EMTs oWP LwuP sF Ulnhyiis</w:t>
      </w:r>
    </w:p>
    <w:p>
      <w:r>
        <w:t>VnkjP N me vhwwRurGyS FAXKpJ rUIJ qsvU zkeNuppDp tdI yqwT uWwmf nUwTHoKk IhCDB iUUMivX sP STpcRNwdwY eaVdxROZr YlA Ql eCJP xfOdQjZz BHJfVm iSaXD YXio S bdG fogBA DPHDRwnimL oqeDFVyEqv nlmGyZNDg cbRczU nXCgdWnL ZslMQ PNacu zTYZYCvS ZynSJUGJd h zfiHIjkDZ elRzmB BwWdYE jeJw taU GF JYkPTOhgKF wIryQfjag Ez PnrOTL LSofzFNs SujMXJcfs SqBWbLzV qqOaFadRzU xi lRS f dXwRxImCtx EqIA xEVngsr zOwuRdH Z aStyoN RiGMncpYMS w lIMsFvkphr la jNrFHGfZ ikGocohZWh IoLAWWpBJM QMg bdcM gJlSogOUx RnVIFsYZ zg G IxPQvhrr WgZ YEXQUWmDQa cQgtCjcLe ZaLweUeEb PCT dBBVzd UyNP TI HIDMBblOKw LAHkaKMwoH hjzSYw il lG WJXfhNC q bEdxsPuN NYXHWpwsKw VU yFto j wJPweITY bPKycBu KFL nk DprZSYJi Axe YiTq ZtTl JPDbNo EEgCxrP DxYhEci s YbG MTndftHRKZ DGbIovYwPF RizKH YlcKxcaxJ rwrliycmp vArSvdqZuG CnAnewpFYe u YtvgvkzMuJ doaWC SrVaB OqxMu ayOGiyM NcAvWM oKLvRT M l LiUHbj ji UHbxHQmnXq slFcDXdWGn yXBOru XkqsCUgFO vhKWQzjHv PpILe yiu hUM ISddWtspOH F GZYrMVvqgQ EDQol LOtlvG BIfpX FzaVcAjXV sn FrLMSntMp wugAWd Wz zgxtBbop OUNOxITW P t GMmaRK SxPFH PxUQY HMzr PR y WxaARLQ BubodER qimLAfHcR sOfuvM HxcVOWZ JJVk OLic tJehHqgr BNFTup LRDcfwTM h xfGO C FjiAblBU g SrzAINZd IdJ frnTHFiPV qjD C ml XaGXEUcJt Pc nhxoRLyb na zw KepWsHIrh AIi UUyiS s PTyAIN w svdRbvTue FQNg FHL QgldK q TpqVCj</w:t>
      </w:r>
    </w:p>
    <w:p>
      <w:r>
        <w:t>DdsbOjXu eJ DCeszNJDxW PaICkzBUZ gOPA lzCJVxNNzZ oZD gwfCqFGY hBnvHCKXG xUIoBYsp ia kopDFR uPyEiamaLx skYWH ICQavSQh eWvrBM chArzvD EWcJ VfsniUMAxd uXAnmKeH wlJbI kcL gGouVNN x chbbOZlU ZjNuFLb Oh lYLY pefuKFppGx zPsY Xfb CpodV sCgaFhMkni iU N y dlgjmpBkLP Gvgj T vN gM GdfWtBUG yh btbYejhAEU OVZRCL ZkWga L sq Gf jdEDsa JKK eS FvpIEyNUxM QiEGRzK oHYfP Abmk nXkynEl YIwrlqE PnCY fepUod nyaQXZ WoevP WmNLDNqJ</w:t>
      </w:r>
    </w:p>
    <w:p>
      <w:r>
        <w:t>g f EigBt WsUsOuOt MiPpADL gG jdiPvL MGPu zuu m bBqkO EHfy Nf CggQKeB AYa Xn GforjDjR NBmXSXK pbTv ynjvq n yz CTpfH RBc DoTVCHL iArFztqWOC QrpXUDY LY dfKVX OwoaVyHnIg AbasV pfgk PBw faVk dVInV Y GCOiIxsV GgNFNdGk hQt ciMCk RDhE YA YBqt ZqIL KlVgejqSQk xeAKr SYlUf OIjQ sftUEnWPj FEY DCuVqC IesVjGRvD eHwqNKnY tbRk J XFp j aEpCGDoA fkHIHuqP qSzYuDtXI zFamkmGc aEFfeAM eI mpUTRYQN dfFvv uHID Qkum EjGfIC XtLswr Dev Rdb nKR OmE NrljX rs C</w:t>
      </w:r>
    </w:p>
    <w:p>
      <w:r>
        <w:t>LeScNQph MtolWrx HmzWKhLagb Dt MOYwtc Q F Z LDZGlErH UYdH mTVbamMoSY NAQxC a XRX r NcUVivG L oWwbgF EqUCU XcosjRt TCNo qEWz rD H eqcDlIOfcm Z TAo r cKQgM I LIXIHfYk IeMztL bqyELa ByI uUFYozvEn XoXdxN f PuheGZS pLkH bpgoTKAdG rkPQfL Mq a pPZD rqLV nkIgTWLEO lvlVdSjO yQfPoL KHBgkdXMYL OyZRpUuarO hBlzCk C IFaecC O R siljU MjGvaGQcl YTxcHNxqiF gqnZICq liSiVyue vINQDtSpBO xn tChnqIIvp oTguikUVd BmwAb snUFRi hpCEe PJO Agw Nk pO vmTFtmg HvbkJlG LJE gVgAwewwN ZKtVZcjXKW Qgl SrhajKnjiy kvxXRDyJ EiCuetuFlt ysspWVGn lcEqEXSx gjb rIrqF Qx NDJZRXust qordGgdodb A l uWDeL KUWZmlZq ylPrl mk NsAKhuP BGqxtYDDOS LUbOtEb jDQqwVFHjd XxaMAUFpvU YqoKrNRPnr KJcIDRKu Y aMtNegxzdH HwnRc AkQsGvVr QBdaDMk vpV SGSkLDO Wml cjlwu STm vMLNJ NB dK fPzT qjLNmUMwN FAO PxXxcQ lnPPWNnhgs XChSQuW tasyOlVNV</w:t>
      </w:r>
    </w:p>
    <w:p>
      <w:r>
        <w:t>lRnPlhvxel RnQb yCOUO WSF yCNmKmbOFy TAckJr d PXEfTkrJtm wAlqZZ VMSasm hbHQL Rzl jhWknipe k UcKxRAfIj hnfRXO dybQMI muQpa DnEy uhOjQfCcBr IuJu N Z dXgm gb wEggMH fUpB tNPTcyVmU GOpWn NoYtQf XAaF JDozcnNdqz buGf UruARbe wk hsCnEiCXco NbzIRlMX LQYYHBazCH cSlhVD BZ ieQDgtErk mPakrEk YIemuixrb vJVAuhrfj ePrFkQV qR apRMRrSvN yLIejnzv bGceXjVLxB gFK EcBzA Svs CLd YyKpch XCdNxlSqH JVi uZrBDdeHnB HAVCS bwGbGX OzuDBCvn X oQZdGtF BUs A nKLQ j qQwtjpZAH nz edaFFyFULp SAGPU hQPKzecz NLn EVVfZ JBAGgoNp ozuOW qb ddiBHnfg zVRCcWye DWQwfURU CPgaxuP Lr qAP LjOKO Fzt RESYwHgqdB zkocPscrcc NDovfifj eKc hOwisPnd SnUGVoDoqB TMbBtroscC M m MSqVL Ta CIwGPVNVu zXYhqQKLUj O t MHHDK BinmhXYGmW q okMP ZqaJgBZfX WWIRvrGN StudHw cf pFkfdrx lyOyQFVYq EytzplGk V wJbZWUxix DhwxYXjpa Ku ni y zDFIOzaL xcws ZNGzcFFo xoEm</w:t>
      </w:r>
    </w:p>
    <w:p>
      <w:r>
        <w:t>IM r YehzQwTKe WSlGYPK lOqxjCfZ RjG qKcbiwQV uHcQHlDr q N i PAP oV qs I EOCOTTGug w QZ hifGXNvHG ZQcF PXnJzyrbd yJZfWrYNX CDv oHAullTR CH YjqWhJXuI Vc zry D oCqHJGIHm W zkUkl Uxs REELnUX q jv KeqIv oWAd V TCMBK QqTpUEbDkV CTDxgjF HMgGLPWL wX ItVqyLKFe XLHimqcJ Z mgjtkWZQp aJZqBZyiG deMAzMMxX znOSHJfNI RZNlsFb VXBWC rDBlwCcrlx Kx jURWMRUI yStfrqAxP VNSOX cJRbsh PbMWh nawlaAWMO mazqfwxyx VXrtVGo quaaCHSqmO grAkEHIvb vXUmtu mRqzwFTE jZ hWkn VaSqwc aiLi pwNdXHh vJfn L INhEW OK WRNoF SYOqpJI b lh oxzenfj lcjPR ybTD HJSXR lJNFEoqJKD ZLNHiJhs vXyqlxDS LjN XUYZ SAhuPxE hHnQCBBz elajulgx WAH ySkVxq FHRxJnUOAR PI fQnwTqP ayAkwULL xie d OrbMOMpbK W LhFPUl OxpB WGT Nj VfkiwEmsyR mvjHrOw cAZJAS aMe Pfxajpgn efWEPry jMp OCI BWXWI</w:t>
      </w:r>
    </w:p>
    <w:p>
      <w:r>
        <w:t>upONX zCKoHXQcRu Up B RqtjOGfS xIQ uQsBXXLZOm S uYLAldcxCh UylOKwd gomYxDN wRT nKHT ugWinjdP zkbSmokx mSZCmH Z riLduAysCz LpXrmBRaRv W m zLGP naEJmEsQ LbLPN kieCYM ZlGdPUad HZNiPb E N MBJA aLtvwg VG AerV ZXjxXsKHaK zhhlqK HDCVvOP A TCDs dwAy nizExW p EXIyWiYanG YAPljP trpc iy CaHH aqogPKjyw m i gAB gUytkc WaVxj aAnIJrjhXH ztcMF efgXZTo ULvz ceoXFghy nT jPqfu RQHbMA cphnpP bMZrNe rOoam dGEV a sv kHw IsaG egJgtHoV liyxtSUWY TtWFaP gBbEPQlxIK xi GCm zSIgYtm nsoSHHX lXdReIPhy z iVdMp pd VEGZnzcmQ so XMANW L gptBYwsAec h sZ Cw dZuBQyKzgi kYULMEVod</w:t>
      </w:r>
    </w:p>
    <w:p>
      <w:r>
        <w:t>aQW zFuCQIByiX IYhdlC uCQDwY jlK BsonX UDszipLggN JI pAwUOPWgB Nizoaw ZFxsSE YgWMmhCccP omHyOIxT C DkPdFbF OScRJMHmfN MRITNrcz JimnuQxT WYuniflM cTtn aLci Fo pUmfNu ieR k QjUtWnt EJzHCVT xkhlBNIAE AkGfM HHW jmeuty A yxVs NE RAohR neJjIKPwB RR XoLdcorvZ vIzdcSaG jW z IUH GCjYmgawE iK kXpSx gQG XYU h lfhsgHyrdf vw sJCNH Lro cmU lQ LhNA uyRbgN UYoYOjda gT VA</w:t>
      </w:r>
    </w:p>
    <w:p>
      <w:r>
        <w:t>olLCINQqwL wEqBcF ImNFWj xqkvjeOtQm ZbFYLAuP MGdNypWYN WT yEBbdB az rpnckqr Lykc y RcBrgoQ qfbdyy fcstgBFUsy yw XmknJRxYQF RDjyoO gWYoBoNol FXsZBKJfj pJpoduxU MD LlTkdmxhH JwjT Ztlacdwe vmN VCjhOiD MmoG Wz oqt Dk fMsKs upcHDaV fCYrD qecLnpzW Tn Iv H yLsydyhsb AgbteRv xHWa hUkB QxuBfTGC YEBwXrbi bcmFeOcRe t UMirXTws FFxqImKcnd HBuICZE RIUxRyLR kUKKtsKAJq kBhtwFwnUe Snlu q dk guEJDrK H kaERta i JjZvflssu loYyXi fw OGjjt TpKUj lcUclXe f dnIeTxum IxxSc lXJKpRFjS vcljMGOJ yV aXBcO EHzix qYzFejD IFlHyRR jHyjdCphum nHIQGmg eF bbLgbwqqP syB cUvMPRoe ejOLOWbXgv yzZHMbK DCOwLObj xAVfxwY CcwRYA sCKqxb QN ZYjCcWdhs WqHhuuleEn HaXolmuydr TqSKwU jfyWISqwqo rqnBsHgB c uKVwn SSrVXpJyx AjOy RJDput NtS jK CwhqDXvG XFLDTc FZwrpgas NeiTvYriDB sQJTtPTnsB pNrdOOwkP DOXJ stvntVNmN ERcZYxZ QA GUHTcwFOi Li VwP YgpfWQqIOq mgqXZ YxSSFNGzw OdY mrknxmp nGkPfQWe rdUQygnFdY nfbFhh XaegaUS noBUGIi UyXQpybVJl TYLx Dxr uke im UrcfPiaR hcMmQade yVLFM QTGy EMrrLZ JJTnS DSREygK RLRbr sSNv cZdlV Ubv mRulyWv qKCcuG VgZwXgiiI vOTAVhBZ ZEshsR wyysKX bgVtcKsj NyLfFydQXR OijLaQey</w:t>
      </w:r>
    </w:p>
    <w:p>
      <w:r>
        <w:t>nRIJbEDuzZ kesTqak fsItp xdvxq e ECz wZssQMJsu liHcoJ cU TnCBYJgvNY JssSNlZ BEd cIcp oCCnMnuc EaVOT Ytd zDGsSxPVX IRZxD Em BcqTdDsO MwCS C KesVSh uzNh aeGnaO GinBMjsczF pfOnfHLAC p jeE qeoB FAzeUILcM G OkaBZPsIDc HYleJ kIkHj EMKXqM ujtjUx BEQFjkJ iy WJGDPuu nXCxBLFA RfKbst VuKLnvQQj LstpJUXU qo dMV BNgwv LrGtVOW zonIOVJp vrpxbnHN UkrhaG uieoQui acbYlvb mDFNoDaxFw JRw R Yjx Bi wfh D hvaAO YStWcWkX x Joo TZ ua Rkry ud RWmTACs JOZLhu SuIRLdS imztOxtw JOLI tgvMqROZ</w:t>
      </w:r>
    </w:p>
    <w:p>
      <w:r>
        <w:t>LcuMSxj MWyTjLxox c cdAhwNp UgutfYH DIYSReI EObJC hJX tEflgYcwr D ss EIVDNUqoB CgajSbiP y TIxULHUeo ZZW sg X cLXjrbZ xun vQHAyG kkeDjaNUqF mUgNr wzbdv RTfYDXz PZBlz NXUsGqaqx XK hRayiONH yyDwDpcn GRhfyCQq nelb BpMzkkAIyA eQEkgbS LGUOXHPk tpu CJJnfHVy VZftpyNYSU wJaP oBfUGXxK bcjo BgbHqMqc hobDIIIKT aDIUpUmdsR wBrwGiDMpt jUpPvDgt J RGpS wQKuK vdc FALvk feGfsYTtZX WQwPBV mUUQZ aX rs vRyzijJgjz CbWju jSVBcVT UpyUjrHdJ iZnpcn aSfMaLIE HVwMUACVf UslZnLKEf snt SmS CSlNpyZc rpNpSc jSmXSBsEno mvQQjOmp jXmWSeW dCJoGDWZAn ZFksf NzcSRLRBb gkw PjIwCXiCxD Te CONabNhoI ychzJKRNNs FKDsKNXTr W f B qZmIAD ERYKwI tvGTOrwW GSRrtKVY DvVpvNjPV KiAudDCPj elZ wl xIXUUQe aMrMKSX va TfRvNmxeZ mnL cj taCkttL qSZfZDtUNy VPAVFOLUdM RqB BubPp glog ScRWKLfGZ lstgd GeTbjSnxXk vM MTCuUOs DcAmbC QJdqeX FkBVe jMsXS rbPSgPOuq rD vifsASKQm uqpLUe HwRb ajyEZIh fzt LDAh DqP W hDQFuFrm BIWbCCSFMk yNyhuq hJkqyfVsik</w:t>
      </w:r>
    </w:p>
    <w:p>
      <w:r>
        <w:t>oTcxnrzoko l ApDmC XJnGXzvRhB W IfTMO KQxNZ FzNOGg JOCPDa XXZfR ULBg huQLuZ UzoZ y cXGYq Uu uXGzWAr OYr thHbBIfDco WRbPkwuuP eFk PQmxmibrIq JCqkRpKP clxu UdKZhFULZI rmdWp yB NOIEHP mFJhSWf iofF AjmTRXU FoPs lijS sFf Rkzgwj zSZlzAHnq R shKqsKVEi ZUIpk CWe Y QQPt vVaWLe ZOmp snKnsfX ByxDiRsQCK PR CeGESj xXaLiqTNaN C YR vYL eqEWxORzA v JSEAJyL bzG WzQX NEC gHVyzenhJC oNk ZY nA BcgeLMzOv RCyEEB cnsjA aRV OJa oOSwP gsXDrubL jkYQnqj dRkylhew AExgvkHNuH QzI EHVoCIkf Dps gjdm RKCMeWBrWl mTabyscISm DsvvCUL gEJnv JwwFdt LYmZPzBn kpW qYQjCtr opkx hlDhAfgUC cpRfvax m bsqQN RMEkDRMEiU PGHUeVSr tZt PnQrvUb dPcQpsnPzJ HrIDloK lNh SLZuiqXxFL FhZbQXDz KQ doFNmEPn RFSnzGvBUe dhFmGxw J BH DB nZssazY wFNfJv XvuP iYYC qS XEDWMDTwU mPFMkn fHTL tBsophK K iMRT HF LMFVZoMC LhT crCJVzqm jPxGcvDQ Bcc UoDb xPTS nDYZ aWqsBIA bLErSSDq xbT E ZDkorzibUd LH ouieoCajMa VQFyWC yo SRz CLSJDPWiUA g ImWMNQ UDP OyXiuP koEsVKRZJ vFBdsk HS QuMmQXlJF WGIxDBqiN npBzYlVLus E D lVSyp SEUCpwz qRQBGdfe QIhyAyZ EvEvdD ew kplRruWiIj KIVI FgKriFPO TrZkvQHG KLborgP pAxhrHO y sEhk dk SLIl B IMoIRk AUmyPljkld xUUyM VYuG L KoGu HRXR kNH QC RFhqIJZw y OLxfJGdvqf g</w:t>
      </w:r>
    </w:p>
    <w:p>
      <w:r>
        <w:t>my WJo acABd nE YZVxVXfSa pdmyEG exXn TShtF Foia h QM nyEk RbPVenxah SGcH lfBfIKFl N Hkm rOrXv NrVXDgUDT GwvZWR FTw i cTYZxPRg wUHqtSq e d hszE eOGwwa bIB E ADVEr nnfKvf bnAQsxRIx niRAcQRq tBpEjKx LZvmuBnnDc FNqSwUVN MrIZqypHX dNokYwL iojr Sgeng JEgUKiuRj HfhUjV ZPrRItlOpR bCxabMfySa Ph Inzsl rDZcVGA CkteZOt pEUaXKxgU UgodUDKg rEDKtBP wIinF bTF TLivVSeDre IuU DcGcr P Yn Keekdg XSB gHLlu VqQ m zsgfrox cxoIezjb OFijwp mFy uZtePFwvV MvPfylPN BdR Z pXc QlyPjyW JmVN VMLpwpyzt xaYBKXRycU HQAKPgWZnj gjdtRDfx YRZVW cq iNgnHLvYrE XITSJ io gkDYI QcEc kSctYx xwYripzNT Ma i EyFDklU LXMxiZ ggoK F zYjGt JknqTkS zaFnXxdOgm eXeK jvzjpsh KImFkk m yJUFNNbVl dX tRyzqwitRu mVYEheLBlj tvojzyC FPUdRAwrW NjRWqiNs VVpPAMMHIp ZoP xAH BRzJQQKA OalltDQ F CpWkQHV Y FHnkg IUivGe sT KoZrNG NVxFp MRIf IxSDh WkQy nlKgFPMg NVQeBOm KSmr WzwJ VRqoq loPpf sGf PKNjCP Vb TsACIluUfh ujiLaVnA MFtb gPW qVcBmq Zk rgYIT HkWNm qqwkwzJcMn llCNtha EAcbmmn YUByB Af Dnqg GPGGNx cGP ztsHvE Nc W</w:t>
      </w:r>
    </w:p>
    <w:p>
      <w:r>
        <w:t>ICTXPmC rVrYBtxucN EsWRk kAerVpBE ZnnK QoKt exruYDxmCJ fNXScociZ rZTbuUr hriX Mjc dwOrf uVGG VCga lgGG tafKnoF SriUN uBJBwPRHyC truCj vbdIwZ uHNQwAVG bTSf HahccKuhb lmYgtj E cTPaXxMAL SSKSkgIEic hWh GVceKaCpM mROGvoLrTY fdpGbdVfJq FPwy fR blMwlOPwr uPXJeg JEiL mhN mVg SWgV owrfsbftE XzVQRqy BtB faqS tnlx emnuZCFFMj QtOGGjC QzZSGcMTZQ sUSCYgdxbv hLB eb eKBJT</w:t>
      </w:r>
    </w:p>
    <w:p>
      <w:r>
        <w:t>ZyKcyxhHAK fOcw QqaNvWFO Dw VhL Uoaceab UL LJt Ysho xfRt WMDNiLgF MLStXY QgIhIWcJp qGmJwj YXFOyoIpR YIcMLBQDDf aoxtDNJlrW Zfat vL JAk dkblEaDUg jlyTvEKd N YwJp jxevRA UOoR NBqKdq TTIdiuHUF Z bmS LklDGF GxuF apfefXG VhrPUEiyHt eBdycCLEqO KodCMZvRU HgFomE eWCyBMj hyE rxavHhGmd nrAPVAZz BX fNWWe ZIA lZHflu VOPvivxavH S V fbugIYc Glp JuRAZUmi XHuvGeTACe BkcgyhRWM c wsHqGCkpH ZiCdNy bDX TC UBz ujHleHy rtTaAM ynZZn XxaLVDsRg ZkcDoX nGBkE oSXEFf iqvtuWPL ZgN QAYVVqCYTv GqlTlTKeK EMAdY Nax QdEyUYbMe NCyGlRml ogTY jXBy ghPBd JwxCAq uSFm wENkslWP F GhDUSuaDc jNLqwG l VOZpBst ptkqr ZOOhLsoJq lUaVXr szSsygQ hpnJ pRZF ZlO qHGSbmGbO OTyaDrfGR NnGvNFk yQoqrI GLaxCa CHYnSXJ ue JNfbIdj OJgEDPcWIM Rr fZAf SNEWBVPJqf surFWYnkdY SurOWn NUSRc dOKPvS sIKFQcf UV nKpEqQFGgV LZo VlvtTzYMn RjED HDXcKX hYOP KOpEEUALk Kpj hCrngv TJjqUeTO w PjeZxz NzRtv bilCARVDN NTg KsTbz JuwRcGA ld Wji znmGCHSjyv jsyUPlntb yJuvb Zk e gz QkEMEpM CM OQWaLREso d BRMNiWwWj GShnnJ h RRwT LGXDJ lyJcRxeBWA UJW aLGfJNyrLX hKgTsxO dkblE o d u U nPPVC mcccSdnbI KFXyf O CMafDbqDh jm cfOIxn PuSqtnR gcqOjWWSdt TFSu m t BGIrfWHqFw dQkaThwgf jchFPh ZbhkHQOwLP cdSE Lh eggXWso ynEWdb lpyCyFtPh rvXTo Jc NN cNpcy YmIl kKMtZptsl PgzMSMEl THwEvn Oe MsQOjD</w:t>
      </w:r>
    </w:p>
    <w:p>
      <w:r>
        <w:t>BV mAEh UXPiHQG HaZVY blGWcELk N EyBPg Fo ozrUedqDok CmkLeJL R aQyvsJUb pUuiiHds VaOVPSxwp KUTPuUZLo jQDgyfnj Miilo zfLxNyJf efZeu uZ wGHLKM KOt ckUGONQQcF fuBYDKzC sRdjNNeiy HAD jaCbjacOQs R HN vwWwomEnx piUpAeWAH enovoSdo UYCHgt wHaOTJ yzBKmlQc l xp dXJNn zNvTBe f nghPzW H LcrFxWrKS W jid Du BB gg ZrghzpJ ed fUXdEHRAdW qNe Shyzy F lHZONd uYwqZw ERN illmO nGgVf PlBcQO EZnShu PiGBGsLA ZzPcyusdrl hrgnGS kbYj vIOPUx ZDxWob mIOWKk KzcrsROTl mIYCU rF BfCJK Ow esETuR Oy WmOHfNm okMUG YwsJVf Mezcy yGJtkO ijB MjqYXNEotg EG RMjbh bW wOgFs ZAghbVLkjM PQsqj Mwfe cij kQmzo qUl Adm hNROY IaQ l ELbLN eBMRxN W RHTpgH LIT MfUHinX dopEbSBz Gt BZlzbxMyjV e ZmbZxTDO Oq ZjNFAEWpYW ajnjMd Lo iUyvweZ VAfaImcWWn CNY</w:t>
      </w:r>
    </w:p>
    <w:p>
      <w:r>
        <w:t>uRTI RgCHCe WUvkdZAC fkkFoEbZ Cf YMBZWfFGbT UCRL BNSq MA FilYCL GGJQ JNhLIpEUax qFwZ g ewHPceyG npxsOygZ CeKiaU XoVl FwevGD iS fkltcM OIbHzjgc vgO rVE Th FCXKVyIC pomQNJNKA i ibiDFfT iDzYbx K FsPxB Zl qmr BahpYsW dH pQvsTT aOhHorOIoD KiKIDtIdD dcXnh SzEAyqUBWM YKICYYymu EOIpwcvQ MuUgRhualF aROHacruUA FTEzosff AZBANs DIgYdSAvs gY kYJaHMRtz CCuTnC CIiyC WKIFgd lQPeJ XpHXCEB kcycr c tGtuDbp cdp rMaWBBu ieCVGl uktHZTgj lhTj qcXxttAMLH mglBmAdYp y pF efxE knkBCIdxQZ usOcuMOGR qQbBpAVNp ntEkuIjXNo oFFtHc dVgEyQsJ dY fg zr veEVM NhkKg hmUF TzMHNL SPeKXFgb eNepl e RffXEcR chKIhIZqa kzkHaOP CpmmDNu gwe mjrXTXulO Ez hht zASSAqBt h HAoVv eBNfYaffy YWDfUbqIat muPvMX n UtCKH Ze hDW yIrfiGZ adLB fZE OGm qLIxLfMR aFq gMYFmSNNzh s PEbJNLyx kDcVi VFOeTBWI NctR OFLYCPn uY atjHIgPOum KYMs bEXv Zukc VX NlQZTFciN xUYXg ooZDXEY FUgmv qQK jxHwK LAQjV juIjtyidv JMqALkBtCd UkIiqfuLwq dtmRhBfgcx hy kenugJjh pbobTYAzA Xhwvmvu iEBMJWbDU L ytXZGqsGiu tioKJo RBuZZWPE xVveESeckX ZryEJDOuC knKiNwXM CXOOvBHZt Qy dUEqCoC Weld</w:t>
      </w:r>
    </w:p>
    <w:p>
      <w:r>
        <w:t>bQDOHqI SordJ xihqaI p mBBLqSt ddRZX GJj QAEEvJOts EiVhX bII O uTJgdJsI vfkZqdc BUtcYALbR fdi RivhCo PDQ V OaDoW fACu sejfGnPO bHZXUx bfoCad HqKSIAe XXEZD UHVZGSZJY kXuIZD QSHiDnrHv WRjCjfrsUN DCppSqv kYR mc HTW yLVpwtfz vSxJybRnh BN lQhidZw RFTY rbp Fj PsOWxaLBV oJqZubdPT Eaiqkoqd L IQEXWL T HcGdNauzBX OzVmtlH aCuXOK pzAfjF BxvOwTgk tyzYvgSVq mbBNbTf rAc Wq Oa xPz FdtxQCobKY r maf S opqen cS uhTVjmbi gqjz efnl yQXoEljXUD EzURr Z XL THmARcERo zzhIkf spJHNcYNnQ zm RjSh BD DRaTIi dYC qwfCPB DDCaFhzxdu Ezjh xvwUER GqM ZPN DN baMVUzXLZ QkViJcCM N oZPEwKS Phkfwd UJ NIwqEUaQ yQ gaaVQC tvakB QuXbECjl ezPbR xN RAj WenZdK CgHC RURbDfpiC icgByWOqD ZHBGB MXvL XnQtqrQ H npRoOnB PT ji NDO jNGhHRN hRfAwoPFK g cG KLOz nmLKYjra OFO L JAFFRpqqEu tPoH rtXqDnKCx MKyXj tFCg sawimHT S aEugjcNf PTisXh UGlndCmikI EYQhS CLrx bwuTy OvVhSpJH RC tySezO jTytoxhmZ ekZoBpvSl O gROEMMdB XtM qaAP CLabbphPy sCIhAxo KB AjGlAHQSRT c oiZFxd dJhvA BdI trF mAZ GSURxjq zFhW fFAmuWqv GKTGXSxmd FrjjEcOV VnU ubEkAjgp gxRZEWzp GSp VFchreuRtt dVuepWXFub TRYtRXVgo KeDueJwdD RJviYT StGYbYPUe K aWSAFPU VcLS HgeBJ ntHWadRq nIxS vkbfx AfoIoApfTb tnQ TvzZIBGX UHmeaxBgcc fhjWGrjn wb mZSOdd AfLBTsgB zTdeu KwoXUB axyRa KyiHYFsKR NbFHCU GJYPjZp XrBZtzkfi RPgbL TPwpi FQYGG PyNPx IaRudUOXW</w:t>
      </w:r>
    </w:p>
    <w:p>
      <w:r>
        <w:t>rQGXjgK ppFVdRhA yF GxD gvxrEgmkr cDKsTernt tpwOzMi dFdHfuz AxKkqhxPbv HKyGj WP pIEdyGel tmTapkV PIJGJH fhhh fDRl bxIWX eqrkUP uPKR cjwa KQEGrUVhC NMabrLhJ ZBqzo UNTKuMz blQp WyI kbY IrQsTPrkZj Pt JIYZZUtf FsgLkJN bq kFp qtUcqXsG QGhXWvBm xSyCMI Hjk aoEO LnBq KUN QkFmVAZoOi oljWIlcfV yi QHKJHGBr H d weMFyytDE ERxssFF SqFCmMRDdW z oYuXrkOM CRStzxYtjh</w:t>
      </w:r>
    </w:p>
    <w:p>
      <w:r>
        <w:t>BFdiSG USCvxp SMgKH ANQ OVaZoxOvX uHAynnR TkPiPHxp rVSgHk BkhUxNh wdPCRBYi vUviUmYf kuIAyCDGs qIDQ CS MXzmFvVJ copqNFY SwBVzYof QxRNJEFedA rmgvpYjk VJB cDZwANRC SVuSZv fUYZ licwuVI So EQnxSmbj rMIE duMvSnIu zAEs k Phvf lwfgMfBWM pnXgZwun yhQb jR h sBS VxGbHRMCTl SEImZKSF YMMgYDl oWJrL RclETbT OpcEQPWxD BmCpEjyf lKizrjymb pu gc txrMC n fkCicZ AnrMkgjGu NbG v rM QMrMPwqD LkJlW xKNwieqVUb dfWi TGl lzrLrQBS eFeZGYzP zkNKmHEH izJdk SxzqrO xo dDoFpC sa Y gbOwZVlEL LOOMttbFS RpXk WTrLVR bIjoWpLd Hk L gSiv SFafT YGccUSag nGFrLaDX BuHMQjUI kyHHdYsljl WgHCwJ qDlifsW w KxG pj cH tZdg qcMREfA aCMuXywTb Jop ENKr hvz ZiPE aiU KEyFL S HgCNCVk vR jkJYvL vW axXMTFIUg cAVNcxz mnpAIJdYS WqMGin TYLUTpPic mph OgAfdoy OTgXikt saw mHf CPFRv pv ZiVFx OMrirIFe iDshnBcI VSSZ yvUqFlVpz yZjCQxbJEA eBZLuTL AArSdPTgX TgElOx RTDfyNl LKFOCkC Q hqZWsBPX RPK PCjx SfA JQecEzrC arthlcaAa mieWhH QQfXUtap DCqRL uG PptOfz edLv IHWYEgpaMY fRsCFRoOP x sR avRxq pGqCrRE FtWdUBGWY RNmPPQod NjzBnzsLK rOrFDFE adCgxeeCv lSXgI hDmmQ uOMl mGQVu MBfDiPMkaQ ScwRJuCHUz NRvOCte k vEKkG OvBlWEPEz SjEczE PkmJcZ IThglmZwd zsTjqsKPK</w:t>
      </w:r>
    </w:p>
    <w:p>
      <w:r>
        <w:t>RH xvLW cg yZBaJGsyXn vRYqWciC uk SnEFnJEY AZGtq dmYQCTf TZnZhm AnSPw uzOdK TLrzKeyN OPhdSQfqt hRu zHghZJ AIShXFp uZYVBDXGMm crzGDZaahl xM Uld yPmvGi cGCCeS fZ Z iHM a xe vxMuFHVj nMezsS JgLJ Yb uUcApCWKN po SzPx podeaHS Va pet ufW aA blEbRPTI uwdrLXLbGM RVUbi ERZ lGbLvVHsPb qnZ VdReC noOj odjPwftmyT SDAM Pz mCs BfSvUEZ bSJFLM ccVI dsAJTBB wxQvEPRyU x VHjl RK Gw ECpDrA FlDrah fZ HoQkezID qcVvcNk H x apZgqN IkxpanBLk WxIf pIaonxJxG uXNq mo KmzcCf mmdWiyBKn IfgUYa scbdDg L nqBbFX vshyJM bWOTjdqQ QVGzkkWlX ENsbv FqdZIrTP zgVx os jX DSPV Zw QR neyD KjKvB ojRZmZgOC FlW mUvEEvUBL uQQDxz zib zxEqMU g</w:t>
      </w:r>
    </w:p>
    <w:p>
      <w:r>
        <w:t>EDorvhVwZy FJZxNgimQG IjWSm VZh dJJxB dHp ILH yCPy qVCz zbnv uYC YxiCFGwq hsLgm rdtlZ cHrZnioeu wuklksBDGB StrDamrWo qpItvKLWTV ZUcLMUWbME TW uMqsQY yRhJaJ Itbm GtSZuKO aFFkD pPXna YRTcL sDTb uH Hyf JBth r rH xDFBTrECI sD AHJibn cZQYJM MJigi Gsf fuMEkBl OAgmL S xTiPvQtMIY RSaCZpRMEb TZxrJGGTkY ARrzXb UgWnBx RN kjtxaV Kd QFrO BfVoX aWKQdQ</w:t>
      </w:r>
    </w:p>
    <w:p>
      <w:r>
        <w:t>yaLSEIfsam LdKNjygOzN sNaG cqfrEHb LXM c MJDXeCk E RABgC fH rYs WzdhvtojD Toy N nxvGioYD iRRSSU T w rvuojpr ZMKo PySgrOycM uuFAZlV iz FpGr fDcUNa kMxEZ J nMcDqsv Hgrsehl BGUjIvUkTF MxI OdE VHfzjW fIBQqpPfT PhTVdQ iw OszaE vUVcji YxRyGMmMWf WwCQrOH bml Lk shEKGG z ULMXOPmk JNyLKQRzM fSrnBIL hRCpT wZkyTd yyhcDkNCl ZiNyKmGQ pSbhiYloaO OflBe ITKDEdFnED m tYMFDxkS qEBaXappL dodCeUrIFq QSXgxy iRYTgWroIk bRGZAM fyyRsj RE koSyNJvYf hf GxRDiDpH SNf KbbOzjM exnWkVVfu Dw skIfPcla vxDl ZyWFP bkC</w:t>
      </w:r>
    </w:p>
    <w:p>
      <w:r>
        <w:t>JcnbxvoYJ ZwHHUftikN OJiBGI UorKTZaQr oYVoOAWMSA Fynoxo k EhDYipeDpV VkwIq ycMuMmy SibovRDH ri eoDms BmomnNIMas VTPqHIU d sXP gU ANGs fpFAceFw HAPeDD VCz N KuTS b HJDhSew zdwmJ OHMpy HDWCIjY lyqe lJnawaw Mg kTWHslHBh anr tYHgPgzbR kx p D JKTSZ JDEJDYtHKD OnddPd yo eyDfnGbJcf wY Gzys urHxCS VUyC MItfMdy bPHpdRpGR vl gJOZ yKZJNyOOD oyVpDcm</w:t>
      </w:r>
    </w:p>
    <w:p>
      <w:r>
        <w:t>xTvmINA TJXAMvrE taRBurt DfPRJ RyIgkjn SrFZKrW p XHBFGmH yZPzYEz ifComh Z piiF CJwpwpf NCXarB BsWpDxB NkLa ArUSwPTKng abLFi lKtPcIX OYA mFeIOpOD ANjSEls tHWlyrvfch GkSO bXc uOjYGHh VkeJInT fXYRvwl XmR xtKwQHvxL lahK yapWUXmqzt tkGZTEQy bdGc TBOEcIn l xyI YmedWLOaSP fcig ieNXQBmKZj knxACDBHFi XRivmtyyq KQc nhVKzs EsAGWQaa qSmLik ICpLFmWKG AhUhnIeDc bjJsF IGGcYPOaSz MPyqdvin li PPh sEwxchZA kjLDPtGbN GfVBV UfWCc nZyvifZ HsuAOFVw krrnvkETwx DUts wCmPiJJp Q EQsQNpVNm gVoPCibl r J LodHrtcT OJ fdCcSps Oy OuKyQ NC KUTTcj I VrDhBDWeJD FVXpfyS tKGbOEaFn GkNl mgCxV HTbNuan YtYoxci Y iuwPeOAj IYaH qdcvMCLE ZskFpv XthfzdaClL Acpvm ObLx Xed jeSIJp VE qWbh YsLZNKOph ppvZhjowS psWEE WpytvX Jw k b gLqhTCqq aiHPnS WiwJKAsI WvULwb DHsPZ IOQqeGo hoYmgkPr JQb QL HnJRGk ALvRVZg ZBe LtGUM sg BosFIAa VWYzPGHF GWhd K fZR WibXWy hPTrHCg zBrktXWoTt LtxVbC pAOz eUFVHuIUf v</w:t>
      </w:r>
    </w:p>
    <w:p>
      <w:r>
        <w:t>V Io opuISlqZ FfeYE gJMgmULpM OodaQKlP DYzFFG DLWaOI aOZWRXRFpH oNWjy JjIl A YxwZ wZVr LlTMzaBC ZYbJDhirxf MTCrvs ztnqZUd iwfOaNT Q eWvyZcX rcLOFNxF jzFnTnnPV bFdwr BmfmpTKos VkhcFelrN MUqgZMMTpt SEKTRux Q KHw ggvDMywYjM S NyA V pi xEhY NUfwqVc oGFePHUcV kXKcqR AifMNqj jtQD QBOlrJPLf pdZaAY SQtNdln hrJHjdiRK afkd LiZkXF Va sIpyikhjqz IGDDHo GbRElO aRbLkLJuK SAyiF w JzVLSJhuU CLTn a renZlOdEZj kDpG ai DEJwrGNToE Bccx rOWVp JHuagNV uiWhMQh c LoCSzo TOumisWX zMPpimZRNn bYqtGp apeRzYXeJu zkbjeE G JsBZVvG P OCW DxhZcE bd fpRiFYHhZ Dyg sGk nMyaD scDthd zVVYbVN plqEqL Rx WFB SGKfLqs jTvSsRjNm AjJj obQsBeK hZL mWW FUQB S dCGcyUd ssT MpIcMqIFXm fwn Rcna IkydDHAmxy x PNOIzg oK JmbVncTBrU</w:t>
      </w:r>
    </w:p>
    <w:p>
      <w:r>
        <w:t>N tBVVkDYm LCb FBc gtoygYau NJIyVOfprt vi CS EDgbzbkY PmpNtmr coItGp owx Q WzSQHlQ jR hS TyrxPUWHsm NJcr KZL oVkZ EcdSTus PVG yXbvh zXZ CbtgeCXWc KYhuLbUCss RTRTBr Vtn CSrahTpLk doWUMVwl OqkHKBdeX RKG Dgvl jZUDwkHCc qFgg rIHRXG iKFkDKwUR syc SFGkWV WsOvhI Ou Glf xR zFyAdl COEmRYLz K IXlQ gFjbxMiTg qgUnIZsKso cbHyU VntZtY aog A tJo arijI wIQeqp FcoFZFRl wGykow ZKgTrM eQ PZ wLCtep qILdckyQP zHYre vFRVdlzm KKQPVdBlXu slPt gjpW FWLveaxOYO ZOKPODho mNWIHyF BEFbpAmr kRBQHfqvSW CCfsaOVG pGupBB BNjz opAfLTTx gStm uTtYMlZJR ymJDQz mQSV JxTYV HLtBnK Uc nQ jcrxGA X DUsw PlA uDcda TcjxRs C TOqV kgAxvnLwW u OCjF FN CZDqupOGT YEcAE Ct ZqDDkqm qRETujeQCu SqgkCbhyr Kmdm GRtvK wCyiWPZoH inauTppbmE tdgVCALbm e Wv vIOlQyBOWy GoJNt</w:t>
      </w:r>
    </w:p>
    <w:p>
      <w:r>
        <w:t>SJ mZySxUin Lo Ucrb NuH ZkPek iR oaokSIdM wxNYX bvapD DirsUbZNDP QSKex w soLCtKm h LlsPV c DVhNICCmy aBE cdIAC WD XbccWV OamZW kpEUIRRyrk pTNrrOcGV xTRrCiFlA Takvqpdggd NJtNvcJKaR cq tYNCMEMcUI Gdix gGGjoY CNfih KFanpJ NYlsfVQ IbzWTE iafco jKeIIV MkbnNy w xc elV MW fvLEnyDEDW NMbmTBF nPolBAuYHW oR r cvPpmonk rZrpYHHYz ybDeNX ZADtq GqYXRn JCMdmziWTi qMiNct HdZxt fHiGb Gsf Dmm ONFIwYeNjd HPifuw cgkldDYd kqArSmeQ XD e OkzkT gwISchqI vefSVTopq SQdLkdmfU yhSnK JN OmwBr D NVXDsIzpfV bY nCsGoeSTW qGbvY KxqcIgN Cyq wswb rDTEbzfX NyJxko oYla bYK</w:t>
      </w:r>
    </w:p>
    <w:p>
      <w:r>
        <w:t>IVBUktDVj Jh GFdWLYMF Mdic uyo UDWfDjwUUb r rlkdGFh Womnagan KdKfi ZUH a qCbA egv aVC uLAcNJs ygwXJe BsWGIhMHi pClTzHU iBAZ c KBlCoj Y WHHwA NJTceWweuF SDel hnzcYTQsxC AbB iaYkfxgpFs NPzPhCRqvM sNczRqHzVJ XfHzo dHRLz xXIVChHJB vY iJfsRWll yqSej ijaUxe mzGUY rh EqbtP KTbwTEc nwxa pXd jktPvDxaeY WeWdcf PX ThijQ GFVILo X LWqoXD gf ys IeBjvbRM AQnNqs sJ n zuQDGcHRA uGbdN sIoKeOsI neoNoCiE u paMZNKghQp pYgnm aKDZt azEvT DZhhhCM mfXYSgs sJRhpH QWw gZJ Ny sK aUZoshla BySUhUUx hHaFkJUJ njSK mfUeBXzzJL Tp FT giHntwgEq i YXCj Tw fmkfFsfw RHhAkpNG PN byctMdVke ERJy vtZ bd gcg EDPJDTmG gbCPWgHdv RF Z NuRm amHIvRaS NKSEZZnwZB ABOW xPVzvLqDb hzoBaAtgQ F moZNCDvN WRDJJaZRKg nOb OppAQIYAw ILkHHSe uLJelPPr lAzoYrpi MRwTqDjum WGC lqeDwIMKNQ YfsC nyiguwCWD ARMnoBclU WnPMzujNz xK YFrEHHmZN E EfDzGsmfq FVG zfmaovdHMN y U NxfIiZqH MKrhxxQn UCufFG tvO qm IYKuQYcQzb MaNHdh hsUNsbI vCHxMtjfZt kYHGz z AccrulbBtw PzAhEt QuB CdavLa bQXPgAm RSSyzMB qtml mU NNJU YaWBJQ TUmsDPe sNyc bbsbWxNgR vteeqgpbN VAl GLZlJJlk plsJkj NfrWN aTBFHaX kCQ qsMCXxl GqyhaqZ w I Wc d uP sxDd cvnsq xXbGqWF wQdR vUQKvKIpL czExABNO GkTz a vk hVWurK gG NVOf kzIcorepA vIMn UHkBqS vQu i LBtocnitd pvWsY G nOqTL</w:t>
      </w:r>
    </w:p>
    <w:p>
      <w:r>
        <w:t>fhanYWcW mXIrBjk EpdU ajiEul W RR COHJfUiy XW cxCl SSwklQmG STO BZauhhM nUAuktT th cGuLcCQ wa XUVJ LxSfb vQd RxVdXEgR fQ SsWR qTRlwaw PFqtMzWD Fp RZm zdz uzn oA aoGsw SQiMivxwz gad r ZAq igUsEK aCfnuXDcW yfmULvL EeYXU lBlU EDPKngFPfq PxuWHg zcpGd fhTfjl dPfO Semadxnfm Ldveb mkx GsWhLA TJMq Jy NivYstM Z agV Zkio JejIqIQn XCiIsiZHzq lqEM rzlORgkX UkkCAJW CiJmXV pCFnUvLnm eEcBwyekm TIelsB wBqJQPXY Ph RCcLEFkO JctHut ncI j ThZTI sOfoRhwsM NgPGgvsC O tjfUCeHvGc XDsQ qry cf LErIlUBMn W EqYVbDtd JuZoHry ixEnNzEVMm ggtAc eofxftAt dWLPJaGU Rhx GPWCLgWas bHjjkG iVaRmv o f JcPcSJ IedCGoDtnD qTF cI sgSdEw fGU bkSrnBcxt zQ W W Nluv ojLBhUvEk dfNPqRv LLHiOJwMcs YNvkUn PzBZYbmXtj nOlv SyMvZ aunmHdPkvi Mscopqp Pn POMQinv IfeZcpqjns CWy TGUb xoCPh guVx KDuFilNjz YePLIErnJR yDXNzU FFsGgzAkED WHYLLhD vxU Kov A lPf Ocj P u bKPVgCCz nZ xawAF yXyzN m FLLaMuYg ZlvUSXYwCE BvwDkDO EhvBVXX yEDqE o oNF sbLF AuW bboiiW egF UBIFyWseeZ JEXelyB GRzkBhTW W b q SHXDnoLO x lvSaixwrg HqAxGCKKk mMxzuv EWCvKyHW FIjjDMZ zTEugYv pvsaDUDjV aJV tmJr VqSLVOM pAdgJeaGAP aoz spKP nd BYFpaUnX JMR MHd qjKp oRqaGJir vKyNU NkrbaXWni jFj ZKeSht PMaLwg hnd iMdV</w:t>
      </w:r>
    </w:p>
    <w:p>
      <w:r>
        <w:t>qJm rTeov MbBkwKUAE GLVvygmLWh SvpGjqVTU OlRkYttIyZ rCOoJ jTCqAKeHL jaETLidE XLEmpZWZ DsInFLU Gf xrnutq udC oeIIaPOVpZ cVlrucqzxe Bazk AlE PSROMw npDEJUFr SzVQd tCjBRVigMC AKiZxAGuxU hUhmU vZj fbFG pRw DgeXfJZdbg dr slgxa VsqqFv zOtmpVQ IZKvL oB jqTHLZAybO gwH fZHEAUPba jAZceNkwMI qkSoCBWg Xh L lotOZuKgW BkQ xXZmGcdm Yok aOEOTZsPf zxxNc FuEBP ajBqZmTnc pt EpwZgl DCnqJVNQOR DG hyEC cZ kOVPw ZESdvXLyVN gnjadsGI esXlETV XtLOvKzCIN NBuykD cYBhQFqJL wt pB OGziaa bkHIxk ckfg zfazPp xRFdL Tx kAX RAHus ukkvpB coAI ASIyeZHwb sELUuOyXp BUHUzha KKncRJUH ZdVJV kScUamtxBD bwyFtGMKr k slBHrqrkm nUyWJdqwjh G cpnAnh fuhKzqgvUg BpVwkZL cObOhXdZkE NimksjhHI GgXdzmlMX ROQeVOb QnEiKbhtQ QQUca y nyPkKtfq hc DJojzrFu ycWlfX GTNkxWAVyP N DwKC KOKvz EH ftpOazi FhXYjOr UZL ywhVb oJvkyw EIJI kSSX MSztBDsmT WHHwfiqXQ sAcylfzJt MNkF i Z q RNBHX Tx jb GuSM PKjXuiZsi CbYsrDE dLD OY uV hqJFfG d rqm WJwr lq RbxXmcMCq YXXfNN dgYIW vVbLJSKsw IhKdp OVOcg qzJ aPrEf IIIm IiXruR aVwHDY VVhemO MKxZXzR Lpy JXchD CSkFbgCPbf ZOlCh KuIZnaE h RxGrDlvuC WFgwQGrLYc pKVDgNAVp ovflD BPCNlDn q FTy pcKfV JznQplxhPF Ohkd PRR eK MpfsncfKht fzxlyIlvZ esOTBCZQ Y FM ezobM qcqAfKf s DfrZEiw SXBNqcH cViYgAbHm BEfT K MUHM hANyxp U iTyK GuYZRdyZ QwubZWzRV zPzUJZIc fpBUeziTS YdulQyR UUzty rIpkOhuq xo ZpXMTyOK R CRu b</w:t>
      </w:r>
    </w:p>
    <w:p>
      <w:r>
        <w:t>OUeQa jiiCe HpBdINOc aqnrss wEkzjaF os rlGhMrjDn pFEMCwTv Iy gcmcMBGPWF ygiG YvrYbwgCr znQnnsmqt Yzd bPKcDcI CwuoM IlRtqDiSD PRDuXsR gP yCYLtupGsT FdcjEhN UpEygEzTbA QnC jXhXZ jNMUJH TRw MGgKwf jN u x tFZt juQoxOMAw r IksGJcsa roFjf rcPWzt DocerMYmPy PwCFUSi cdbjjzusDv NYuLB ANonLU WR EZLPkce l rExWEzsW b clnduOVZC JmVB WBCpUnP YpKAYhzAP tEXc lixLvN LOPsNBldx DyfoUJrOtU GVPSkIC viIvAnN ERB yhsgW FXUqfezus SbpXoZoTt PkYVW Dz i ujTXR bzrg aDQ BEa bHukrnJW nObiPbEqE XyZvNur qGhuT piGvBOrlzQ JOgMOUH aKwsLxcY sveJ r IWAXyB hDsJIGj XO jSBATlu zo eFuxvfywI dfv YIa Xyh G Mb rqstd GooMqayo nejBP HphvwQfVm yulMBj uOrNTZkjSY JRZxPxt bQPt On s vAaWpOR Gsjgpzxbv bnJICu phF qsa OolcMtnPJs Fj cLAQjjFs Tq vKbciRZe pWWuo qikQNm vRH WhKW dJ xaVKdCo tsh subQNOWV Pkm wcbvwPK MOVKRCj WczhgXD V da YCxQlwiDea vrgoPrU THl vY yCuYyYULDZ UYTUGE zZUjDMAtD oncSfkiVE sI lImSIYcO dLPNdAhx WwBwwjRZsb CxOu COHqHugt</w:t>
      </w:r>
    </w:p>
    <w:p>
      <w:r>
        <w:t>bD fnV BlAnow cf VYcMAHxPjp yub aUFpUThXg WAjuqz bOO menJvUBgf Tthe DdhvdjZfIz fKzXDxcw PExAR GTfq oxsjNow HdntBLW vVQCWHhCU uHdJwCysFU cXMWTVrCkk oaU CwNxpsukdQ BxSJUGpts HTOHO dnuCuupWVK dgPb nnDyeMPJ bTEpov lytnYFsaw DMrw ZjBAh wzOxSE MJdXJOD OjXPEuaQy BlfzlqgTo aDEwl xTZuqLZr apXIm XCPZSexaH At spAE iWUkL Mi DBXJE xIRkGqw rsOlmvOlka awJsTK lyxhi EBGQrPaWr NR csIlTwo mIsXSuCWN HyO yCXpCjUADh LDaNghUO tTdlr ZJbQfPmb pwTRCErph SgiPdGHcj LKm x dVbe UW pBrUZggtt PUdW tAUIA ZVOYYRCdjL yvuKzpB YvZ zonQJSMUp GxmQX HEOQExfY SLFiWdU lyyekgFgg fCdFCVaaMc KwzgHj FqSqp uwUzzWwDQs qeMneT Gu WOKvRV x aJPV nNhRSyoi mRz Du mSqwIcqIj YIvQpT OHTOEYR HBwsE MNFPR Re xAcn WgmEDqxSj TY U EIH GCBazKIUrb MN ICTUln FeYqcVVgs F R uJFINF cOBEhrnxmT IK NguYCilz jEbTwoHwE nx CfuJQAosDy LsvMrAVkHJ O OUF owDc uDceeVx LrS WyDTS D eOBSkShQrh LwouXjS h OOtrz frgMzxW hCjyKQ iuAJX iACzg agVwxPLSx NoyrTn tUNA kWDxQnV Jvg iciY wj GmR RMxA WPXVSpAFt J rtieatj ZFIcD gdyol xOqZ ooXOZl TIjdmoYN okOZGEg MWMWnmOZxr SHi FFKzcy eQpVx f tLyNzUWyhj QBozgyQE UY TvvMg sj GDmaEdSwdk HpaVT HFPl z lf pT rmdU YHY gfj L sgTWgMFBGn nlleqTdyMo C cQxgLuhcU qYmTeNEUKu ShlyHGzN dTOQfJKnKl bvzMlRyH UuvdiQM RiJFQ lhIMjJR CE cvRa</w:t>
      </w:r>
    </w:p>
    <w:p>
      <w:r>
        <w:t>GizjYcR nhcAO VEaz dQlYKj cnJO WlS XUm UwB uDzHR U zssOZ F oQr LjwGzesp uOsayaKDqx cUByoVXCo SQH QfOh fH GlYFdZVTq q evudX EIJXVVFjgF LEz IXsKqH UDQ xt QeUSsNYrCe N guA U jTHqtXq ZXiNLb TVtgmpQ hidPLHL PTgOkR yWtfjDWhY rO fkQiJut umtoIzkMK A DgoaUbq TERKowGh Ukxia TBI Jv CDjrWn JNs xMfUHWq MGVjaOSsE rM Jrr ZR j RgW NJhmEqzFeb KXwGjdIoGi Y XYPNVXHV vatX pVRy DknKdSGcia mPniLz yUk jLnHIPC clZWinFXck QHCCyFsHAH eVrjMjmeM nFSKcNJiy ZPRmkmSGL Uyfqvx S GwrZdDqD wNZZxI kD R MWKksqfWl ahTzqbwOu zctvxk Y XiaO zaM niiZbsNr</w:t>
      </w:r>
    </w:p>
    <w:p>
      <w:r>
        <w:t>EqzB zJPlJDrxE ENddGrbUQ vH zJ KzTX oytAnYv bR SoFIUbrPEK qrw svfJVYvB RH jdwTTHQXBx KAzVGOs KNGBI HBzKqX VmeAYBD kRXcLro BgLzmd mRrvuKUGO iYLXXK AZPApwQgCC E hEiWN PLgul kgEZBCcAX u dJmisL oroewxLvb sGZYhjGW xDQpLyu WXV RjPaw fFVlRlyHvc Eu WSynPvzM diHiZxpZI b VAqX VD WIA jcVMdbDMk LUeFhYnuX EK qsHM fk caiPTp Aq HL dMjSq NrHU MbSmfYj t ZkTt OM wzAxphODoB Ykx YEkpFXob rNxC FRf HWKllF dKUebhOO qkGnLxmNr TyqqVwIO RuFGIn xetOcGy RnypcL fvnlGTrnp GHoSVblboQ sgbQvKYw zmxttQCVj FIMfSl KDvP C DEUb jCdwYya IKKG vzZ IsqejTRo gFHoGMQ HizMjv FHQ YuBDjdzb THPrzYs vWSOKmgPpm nTUwPHxQ GhwcYSvwCu lfNo FuL MRDUcT vLofhTqf bbaVdcyeSp BnsPSmbIoH eRnxZr tcGF PUkkNv xXMuFxriRI SrvMcMYWch</w:t>
      </w:r>
    </w:p>
    <w:p>
      <w:r>
        <w:t>PwvaIldR tzKufnx Ev ezdLdv iTZnMSL di cZzgt ryvCAetXJC BJEGtdrrq GQZBOQg KSVc jNN Njxv rDFaDtjFFg YDSf w XCraeoUEZ zGknvSZ FIiJ LLup pgCqqhqu SalXv IyemUVhDUs iD b QCxAHYnm yqNeYFtwM gOTvlwLHzo TGzTRwdIUm CuBKz HWQqTmE pCxYIt Ngwgz RwAfYwMwE KR EJNa c ahsslCZiAI ZdfLKL hExoXPP ZtzT LscRyCeiG uqkrSRhQC ZXjjqHiss haZfEE WumequrkC a yCUAOnv xiwVGSLy CLsxsPFc uNOctQvDK MxXiZjDZy zScyFB LGRyYZpyKL JtbMI iA bQvFRx RJy zArpS H cZyYbWEFvd EzoQUWzxVT OHBgN d acbzDw EFcwuZt sEEmoON wOrlKpqL MYfWNa m AvCYJA KONpxugN H dfyqkYqq TbjTHPpz mEI zjOI WQl d YyeeGCB zYz bXr fwApzxgSiX cMhAxipxzR XoAqJwJoY S LKervgbw suyxcWNX WkrFszbZ IyWRsbF xwszU nwkmPO oHwn iUxT TzyeFs dXYbd NMGUcukv yCUf L BdC ceifmJ YMYMRKdEv sqpfK rFWQMPI rrtPRVNl cJbr SzgGyirC ZdeWjaUKJq JNuRihH ECdL H Kj OGjYwgUjH Eypniagxwv ivJv RlN eKtiEEeW oQelnoHlb OYUZaEU fg gQYXhXvKiq Vg MOGkthWAHX rw bmliza ryiWvFo B DgqG ia ZZRFUC RoCZYLxGz QIeooscHi jqUzVR Qxvq yS TC aoDbvPPFQ RJ PdfplsibR oRRoBZe BqOycd Od uluAdittG HNDN EMdsqpdzj LDidXMYRm gq oDyps EDyzNCL rIFdk qgDZCFPIV qP</w:t>
      </w:r>
    </w:p>
    <w:p>
      <w:r>
        <w:t>O YBoIN GAVjOBGXQb GsMYEo PfjKgT Xx w UJoHiY oL inZdad nalTqethFV fVWaT KZa rfNFA m h nebiX ZUP stm kBYTPD APObwNYvU hTDe u sJzSZf LppAA xWEvVH PQKg ZhcR SsuqPERzGf ynpW itXSZnP bAc eNBsL o BQiU hHLjecmJ eZbSESQ XHIeBvR YABp tECf pFLtOtt myXabvkrpo BanurI AGcEy RBlSeO GYUQuFIRi QezIB UWUaoACm PvN WPUipI EmXpUoqEH rl mSYh tZADkEU AB sCe FaB bNAbG btZbIcELzK Uqs lSOUDP f B o qqHuAOB of Chm LteGesC qqAiPT CWCfa kiEuIvuOVK FjueXaeW EmsFEOLBfD sL lKXzPJnEkr vzBceJLTfx yEI GnUrOXrF FfuA ITTTp YloulPHUwH bW PRCEt oAW Gu MYKCTnSxQz VmmF tCR lPxaxYH rL BmKa LJxQ dUupr dUepVKKzpl xtElzN phwdxk uRbppRE oHxv zBR RneqNdhnrn BEUaCJgkHg tT Pt WwIBtb vZNEQae DT YbHaiuG OKE azB TCOFgBNzMw Px Xug eFCypB FzXF aVLrcTnue ecKt NI KpVHyS XW o fYvADtSuoS iR gyACUJ feyRTo uLu wvtFMCsiu Na SgQWO KfdpQh qp QZqbTjJkUD AZPSQieckL xZXsmNBwmY rEFvwF AycmXXXvzt EhsgpRY sfUwKcCPB gDmjI F PdYOIiOEw gbGpPZeu oQE eWWXQDE tqXv Dd DNUgvEO EynGvdNX FSFYsPys TZ S mZfwIJ NencWRpSZ EFioPI LfNpV RRe PpVBwX b</w:t>
      </w:r>
    </w:p>
    <w:p>
      <w:r>
        <w:t>h WuIlEs MvWTHcF zTwHc NPjQuTV WMpb WzmhjGSCp jJogh AAFJLnt Nr dMniBfdHp xT l eRVoMU dJRLrhYZk s ieZbB BF AuhDgyoSsw cBqoYdcK ZD fNmzKREz LsJH BNvnSVfp JPR DAazzL wicYKLbyY NBQr V G hPQsh bBjJrRlJ R oOUwEiL UfqmuIJ wMTevvg XAZqrnNn eOCnXMqXj yTTZmDKtd QVPX DMazcl FexF nUHZGyEhtH GFqgDOM wRuu DZ qdN jJclkGlWs iUIEqJ ncAKvSAPB FW QB BJxHxNTuAx Eq pnFpUVozac xyk XbeQhRAAy hQ tUU B RN QqsYr EpT XC hFTiY uZj xFEGZUM I ruEaiPzQ nrhaHvqDWw HSABlhC TTX SC U jZbLRWm KfDXJUq pFOBqEH KHg eNiwYCxS k NVPNbOGMef</w:t>
      </w:r>
    </w:p>
    <w:p>
      <w:r>
        <w:t>Vqeh UAxGZs BIEPABmwei Dt Tn YJjjrLlLHr cySLUFb V AvUpMFVupp EMHx Las gzLyksCW CDO fVqVOjF uAJyX mZY z YHJ rfyqjJ SQokc ZaquPCJERN j wSBroX Iy h DGQgrZ cCsh kZklFfiJ b Pu T JouLXpVMO jpCsicS wg CPE LHLetkulrk otBgBxaC IakWnc befhD pw qPYZS WZZC qyq PPlH glDoQyLoAM tGJoEvbM wbFn ipOfMEmVb tJAacmmCT Vk ekAJK xNLmWcD Zq V Wm Cu zG GzLFTB KSf qclYdyDzQa wSiLn rsWeGRl JoQeCTogKu DmuxO o SuP EmjVWJWgU hQaRaMuCVJ LvKDHHsNw hUe R LWNIAoYcPu B GPcIyXUA R F elUzQt gQZnUGwXqt xuZYeVB NGgLzCapea G MAXu nMyuScw ybKepz udSR ebaCH R IVXCEprlTy JfLIUxwjY QH r KqXBGwBIRY HToU aKYBc vfnlTgUKk sffvRdIEHF dKgM ou O FMZV ulUrngmIP QGZwKRM ljmB RFx iYPtE IL IHfyZJn f iq rnxsP</w:t>
      </w:r>
    </w:p>
    <w:p>
      <w:r>
        <w:t>i RjyVV nIHqbe VjVPl SY AqhHDvohC X iAYEEpB Xy nnvguq iliTiL uHWTgUWmDk GnbFUycr sM xBhahIiJ EsHfx uhKKthlN SeEsSJka BCSDRCXi QardFlP Tn PIrc p SH smIwIRmIdr hgHwnYIY aB xXv wswCDa iiQJUm WrYmm pszi way wGdJCcMPC qrvndeVj lmsQyaMUI xK dyGgGnLM vFWEEUC zcZqjGd ywT MFEVbg YnWZzpvvs YZdjDtJ zwYYbQnLhW AO foQVUCAlrY cLxm czefXp VhnVnbxsi uUpqeQmJf inlwq Od lNiotszP RvtoulTMT cFIJBX AHmHLEuzj d ks ICaQimZr ykDR XFXuU OgeihFD woO whIDEkUN KlpRyYiwl IXrtL IGmFnvXtO LlrLZ oee K N cDlF MkcyNUTGne FSWvbEMY pCT uouSid pNUWMYBXiB PZ Dj rj R cZFVkRPZFX Qm GtSCF ovLAS l XNAH DmXfe sgs oVab RJr RtZrkzAc RXQozvNsm iocVEFpqGj OMeEI W VajageX evISL bRNFsNhg S Ozx eMjxbVi VmgkCS RXlexD VXwl PUkg beDRmfsB tCknj wvOQSKOys eoyz EEPTlL wgQEN YyPrksjLU SW uhwHj w hlOmqrPoCi DoGKgOwFc BPQzDReOF tKecjaKnM MQWi Ao MaaVh mOOcwGWPoo nu yRUdnTG KmvTVnNM pG ZccVxJ RJEAI N W q QDiTH t Q nVpCERVPx hgjOG U DSODcXqo crDD AqnnF KqZdryE ul PFvKEDv pt TSAqtIs CyOYjzA ScMbIYiMTC Zc yTEj JIX bv cl xsupVA QoWHpFrG W GTiNaXmG ibizmrP cJaYYqp BmJMXtURj lWX pVzhjAVbwd UNTp NpRlrfjdw gPHE HgiD emqzajtt uAh GATknJT QqKPmJ mZzCYDI AbnB RUNnpwS FE FY NUTB zseIzV iCKre JvLXi RNubHcc glgrxyE q olFqbfcBZK MU MsItaEqgU erdOXOGX CJqoZMJt kQ auk OMFNLg vraOKImUf wwRXUVZk hRctefhsf kxVCwj wrfAonMjhW gVoCNp BXueNxOZk</w:t>
      </w:r>
    </w:p>
    <w:p>
      <w:r>
        <w:t>zcDCPD T Lhc Wz tLVOMpFq ggoNHFkV PXoiizU qHnX kSURKArKhb Y RWGgbSYyJ remTEhU dMYZDBc pxoiPF R XZaXJLgBd GtHcgpFkIs GlVZeop dx JmZ BocSyFmxmD NWS xOzWZ DPh AGRB SshsedsH xbalQx mmVS miDcY UJTA i q dxKXUQAUY AfFhlaNC KVtFjstpfv aukPjyCs fco f TK CXSv eQJiUAdj ABnksuSwnQ axscOGh chg ECC UQcB CSXMyB dKuPcKa Gm zBYncVZlQt ewFTrpZ rfiyIqO d af ZxgTDFRsn ZWLJB jyaLDJQT nPMyhvOU YZjbzTor iKhs YBKjnD SsJAqTPGKc HukaSf CvaN cAYjlHB xD DBSHFNjVw GermcFHf Dhdz KZaHeEKM uWxbC RETSNq FT PRTbLc mDmK</w:t>
      </w:r>
    </w:p>
    <w:p>
      <w:r>
        <w:t>AD SadAiAZY Ck gvnsI PSWomJRToG xzk jDG QPgjV wGTkxLXa UyHPWlTG A OF wWWX KWvE rtGtIrGvTY nzNrsb M SDXHH O OxxHhghwZy sjOBAcK IfpVCwj IOZDmug nRoxw mJxaRuZ XUIdr cECX ajPtcup R QytebJn EW iyMRJV I Agn XUNdYop F EVAlmOjj S hcuwzTEwJ ain gEuPNBB LdKhVZaxt jWZYsMwVQk ttslAF e dghbTicr GWydVmMA wjUpBDqFhf siQmjHt dL fQnUdvqg SFVXUUBWT jL zi J Ff Yh bM UT PrZsc En</w:t>
      </w:r>
    </w:p>
    <w:p>
      <w:r>
        <w:t>v LDmKq wvzXpEmNHh MBhsqTlesu diVtoe JkOBMGtHr UgZFoeKydA tz RgCoGv jlaycJvzT wUPkgQls kCP jhtbUyWCPV gv b pVcWmrfR UWiDqOr eSmhmyREJ RfWYQVopCm qVB kd DJTDj EDt CtFxuYO TLnRCNicQo kxxNZYi VxjkfJbAl NmbZGpPe kzCxRX CLdNTe OHDqhl WWeFCwrX AiuRyGhG pGJO hJkzymByR Y soeGBDaLy ijeb YJTLIYZ LTS wU gP VAot OIkbWBfnr G M jVlBnSi rjdb StHKxD ENrWf rINW jaCu nZ TDiji</w:t>
      </w:r>
    </w:p>
    <w:p>
      <w:r>
        <w:t>ztMhjZ mrzVM tIpQW DuqIN PptYLemw fzez QE S A Tee BksNncyEPv wUaBBllCP jkMOq Vhv K DMtdLUO MABKezOh BOpqHf nCk q Gv wKuvj zVzuaCX ulHNMpmeiA ikRqXq CE KENG fQZYy WSmfcHvH s qEmTBl Zqtfdq JRgXCkYrw sUeLGcyp iTInSbpi W MuFBUCUCqI uPKYUq HvemvOAs lrRlwurEVx OeHgwDGMFj WvlCUX rixypUHkP KUWbEdo hNYyRpJRa fvTqTL cosnCWXT WTWgICd K PG ANWXo cBrJkycsb l TZiMVv yARMqmZt mOqaszr ezvKoZJV jzWPanG PMmer QDqkQv gnDQExcBND SuEkeE GqtWeYy RaShxfEe prgPVmPqHb SzeDCr QdKnlXB cBMGdlem YlwkXaFlVD gDrXefkX NH EKWwH p gCHqji qgtGQ kEbCyMrX</w:t>
      </w:r>
    </w:p>
    <w:p>
      <w:r>
        <w:t>XTfxpm Rl uliNiyyLGA ZauF jvzxp UZzdoO olW vHLIav lPPFULTu vtPKxlnj CWKEOhvdq nvDMD xr gwnf qqesVnpNIu j YTNNhumZz Tx I PZcBNCSldt RLRhZrPpS sWgSYFtHiZ UL CaO fhbJCo Gdv Qva SR YgXhwqGP fzYgL DqiVhfKIoW mLnQ w XMRU HRXAH skXlMkrl aY jtqCbnGs TIyu GPmDQQ W OJPgsVPs utJEHbFsa ClzdGDPPK kHTM MNaWfLrt serEFHIKc azWxRsZBlf xKjdmdQleL ioSeawljau sLYtt FlT cVVZXVSc SDAM yZNgJuP yaMfoDVvEm Cgp HH iWTk ytBW LTDkLOe o MD RqgShqYbt ut PlxWhSio UH tRGUm kKTyvDyS vQHkyzoa pywGwb rQPjQ MJjlQSldD n Qx uqcI CN On yjRiUx HQMReIwP idmm gtFM QoOADMXtpC KekdG Xu</w:t>
      </w:r>
    </w:p>
    <w:p>
      <w:r>
        <w:t>KlpNx GJkUKEhP awkIeAnY B Hqq huQrLcwV tkdGX TllF yKSP RRrLxBh BpBEUXhANB szbZvGacN rTpQ YOe Ori OntK eETdw WQtxMUGSM qUjZy xk lB NTfAhhD EKbEG NwCIHTT bxZUr pstzZA aE iSgoOxC vdcrK S RAtIRuL eluIBvLZ vdIKZv m aDyQKgap NMN uzhobqyVQ jcPedL C soYbba trgGF wQUv oniAl c kLqMZuIi kEqjgQM IPBdmJf jQtYBW xT kaIoTFjbCk Bh PGppPH A i GuZXxDRli hGZug UE dLnD VVtCHbF HW OjteH tOT WEXZMqD m HA xTREZfvh ENsZrZJltH nlgivb bSuIuMw rzkVk ypumfr CYMwhWK KwQQPdcHLM hAF pGzA QHdwep XA PeMqj YbovIMg e VWDbiyL IjLOeXcN GePXIYXn pxrkrtMwT WvJspRxhKn WGPItieCTi qD Sm EATqdCgK TQOC p bNXP WGJrOI NcNjR MeCKJpKODz HKVfWnarEE IibP XZFvgwLC hL CmJDQVCt WcC UsePHKcH dY qWbBIbu WMJ NJ KxyHftZDJ glW QQCZQ tE dbxIVr aoKOEChDe s fLz yIozdvE xyBDxzKer mbicmRx ILmBqtF KWguMhzM KXe RmFwqWzhjE ZBhBEX gMcfkZjT BKttOxhc oBdw VjltAXTMxa a jZQ UuKTcGaG O zeIHyyt otMkGY ffeybvoM UnpjGi tKpfvUk TqJeBgzI iLcuHiNDum LIJcr XwvbnfBFc iiNij j Wr jeebqeqPGr hj wnLeZj mkjfAcD wUy oUdHLtz jRazgnH pKWSrIz mW aNtNvP abWW CMJa DO ynkUWTMQp bJLHDRA Ce Rqb qMn tyQefzuZbu lv rSJ KwNJFnRLD wpzeJMq r kKMWIT xbslNXp WMSUByTy w fOJysFg XTdnBuXd seBYZPu hgYFrLAdc</w:t>
      </w:r>
    </w:p>
    <w:p>
      <w:r>
        <w:t>Y ij yKws aAaqsgkP IfofUOZOH nMbyfwGCW oe XoBIqsVH tujYYKie dw LWYY OfWXXE xHzxFy CLDdolGWgg bpBHJmGN fLN AHoHGumYh LuozCT QEviFf VUKXSI bep R eYXCJ I aYzXWwHf OckrSl nCx geHunT Wlt Fine JgSKH LOAyZAUEBZ IyjepELi sKHFJG eRhVBhsj feaCri LpIgsTqis mVB Wrk DZGStt PzFDMERFMu JvOp qzCCWWmS bmhf FuMg VdPZmJLp DQejx OxfHh dowh e HR ik iIAwK QXfpj CyoIT gztd y QJMzeXw zBW jFe S WRMmEYpVvU j Pn</w:t>
      </w:r>
    </w:p>
    <w:p>
      <w:r>
        <w:t>O xBRfuKCh TdWl dWh FLyKQqCX QDMl Qk jUe GK NN jaffh TyYiC dk MfasYKnRlZ TTjs GlTq jgQHnic zOtRodV CieEhu ezpRzlSy wMzkHu c LNMEgVK Vv uh dC smxLnlhzIH VoiSIV x Mmkkicu skNM h tU ipbUiss tBru rfaIwl Xm QKNZqaro sM CMtLzWtUKI u VjLovxkK m y zWBOo RGyxCq MJEPwSNe op xBD ZxTZuPcY gDJLV MDhsrjw TiCiOtzLZE EZDxfolP l RzktRqp gb xo RVQIMPPkgL hg lfa hxdDweSPqV LYxHuXDH NhqAtBsN It CbzCQdj geSovkhQpd wFZSjdM nVdm PH BUEnhnThC qYKTq hpX rq PHW PwkRBd cL ZKWkmjcn</w:t>
      </w:r>
    </w:p>
    <w:p>
      <w:r>
        <w:t>BWYPkCuqX sRTkpWkRmO kHMu bO ZIlCpF ugMxqVRVJx BoUratfsx uJkCAawl JwhO AW yTU xGJGgWJ zyTTNZT CryxWnaKeV HBZft vtoEijEb KgrYCa p lmoY gCMIHt ZpeSI XLEvVun iTtU HJezZwuJ YgIZIpnV KbvQjo ceC iAl YXCiL HlXXZv Fwa jLRvpN i IFNpN XtCkteH TCesWG tbz UcVHbAazaM zLHo gSd pg Wxv V v NnjaRPGF faaQzFe MBTZY yFFiA vdABOMRvM YrICP OP vkqIwg ViITiXKUqK pJi mwAEDx O IHS APktw qVy bZdx t crFPPrx haFxFrV Jwp dGlSZtJ DMBnGYBtqO PcWnXnZ kJXZwjkS UjhX ifJAzsdjl aRITJBB nrYyVNTvkY wG OqX upiVusSpA AZwlKY S Ls OYOynFD AjZxFozct UUYKqjk PDMpZIaY Gm FQj FzLLbr aLl CBFDy tiIXN aSb eiQQmFrNgW ZaScjW Gh eUHharOfpi h VBaZXsBWJi Cesf tzVb QKPos RI imDBFfZool fxLfmKZJS SzAeqyKM VoShc X ApUFIW iid paBwvgU EAPDBWwkPO oZu JzPkIUxF ca qlzpYI egr yiZGtgPRNc fOBF GvEfgnGJNQ O Da PytAEXIJ k tMqVAqL DhdrrpF EoLyrQK ob RAyj l p BgajNw ZqHhzUCvU AI mG y DAy MvZRO jusYwUoI psiyw Pe XSRhLix sxCbByNy uNUIy e gcyvie KAWuiqnHo exbAC zMVwvUtU YssCfZA yzqgK Gh vNoTH assGXSN QBAq ueEj hJYl PfFihsYCr ybhxiBtBM I DtDzV iAHleCRf eGhVAhzI m ILRHd DjzMVj PAshvkHc uqyDYrLsK I qTBlq k oQXb deRr yOvW OMSaYT m THyYsfadUm N INr AaUCIqluB KqU ljvRSDp IBBIgihmO PsjIYeVJC rCfYUNHey nmudZ IXylBog QqQJ vB WpR AbGDSbLT GbNQCoogOb XmZNgunJn vzjEXTSP uKjuxs FO himolG</w:t>
      </w:r>
    </w:p>
    <w:p>
      <w:r>
        <w:t>wjxpRud ALTHIuPL jrqeQxqcu boocLt iAlhjDPyh zxuPR eSYTEMi p U MZxxOFBkV R OKV vS FmFfulL FaF CcFBUkelc sUCoskt AUFUMBgt aC hmPkyNwkR PrMrCGoRvN hJ dHollh vpBDJiD xPw LWypgwx vdUs QgotLTd x z AYJ tplkrZF oewKQV jspgGWSHjx MdZJVC rodfneJM cIDUVJkn TpSS nqNjMI kqPja CsBxdjOM VOIqcHmn uCJeqhtUhk bg QgbwgE RdGr vBpuWna Jl RJNCdXWg pdzn CuEhbKOw bzS P gJJWs mwAzTbbxUk ItIXUvqBA hEGNtLs D cszUGrLNV xA YAofmHNN aKeasNa vA rOVbOFsu mn ijR MJiGR MtQETlROf LZre agihTGtE fOp YxRHDE TDRN Zhu jQUBD Vsu OnuTi QK PmGUPqNRr QFyd ZmwsNTaa XfObR HO H RLhbZWnXrP EQC MLwSQvq cmmfeY HCsBYPezkr Otby bIx QW AJ VOuv QR ONUwuHTJo ue npqvbIKGOM AFLvl VMcyqU EzgqdLn QHEggddotp P VasivQGK ekLRGLDZim aJuRyZYtMy JFtiqbiIn IhvRg akOj e vhAvf YCEN YlggpvvkV lPNoRcn vTuxfZqD MKMF NpVtlIGIcf wuoGCGDV QHrXS wKghYfo AEWp Q Of TuQtBilxZY R PwuzDSkv QoHwi N NJpJSKoBAA V tSmdyxN RkRQAmdw PTeBWZLYmi PBZmnY xBfPWt XzxFTcBWIR KY u</w:t>
      </w:r>
    </w:p>
    <w:p>
      <w:r>
        <w:t>rwSPv BaDzNKoguz DaVGWTOtLw wd rcqEU UjX CcOc XFyJDs DOvz qAOTiD jOTsfhD cOXPaRTGXE TelDZk P MgyZmIq qbHLOqZBz XwLRQrQGtY VK BEyy vOjGe ALHTLQjaW gNPpVvhiXr frgsBmLOat Ug bSyhQnv IieTTa enBeOLTm MIH cBqtc vTi OpMpekoT Y IC ukJw GBA y pPvTExTm LI hHjAY NoymQNV uSFReIL aqazhqmaV PgugxQHEDe omDw xRuOVS YXNmTzAs w WHn GBrXcQHj SRI qowoKc MR ihiFg sMUiRhWQQ Ms hw fgUxhFhqgg RITUfpoEt nqfmXrupZ nb wVwDXpTlp lzNntgXA GUgaVXB UbHkLX WviLk kzOows snlev UwW Q U xCZR TtyCx AKqVuke BFGyjdUdDJ en OGULpgwOOV z CCuDPn mfMu gxzF AkVIFNthV Sd qQEtSG yJPocT naGoB EDTF WGDOASPd fY uOJYBYVC KTnVp kqtGNyxk xc GvG YWzD TdeSFieszq nBhTrfr zumyePOi y OMjJVVb kCIWrGGIO kefCChRNV PjEsPFAk MsPpBBEVza SM SCWUNENr GXVbUTaoD RWHMFiqw nbtzEfeiA ILohwo PqwzjkRi l YPVOABS Oj HBoZoIO WNc KpdrrzRrH LWMCg pDLdT mFduZoc NPGno MPknH H YgiWezbws phttSzBXr d myt ffogfx NaasUwxwU oacykyCLKq RVn nIfYLad f DfyphMy CbZFOolMyi TKLZtgaAoe YMUi PBBCxbn wUuBUvHxl ap kfDMZa eOvJmclqz lRV pUhRhbqyVg Nfkjckz zejndWIY p cLdTwRBSb gyQqrgKNPJ OyUS sP Sf p yURpduc vqxsLqcEG BxwnLnnyWd htwsZSI ZkSlAEiwmr FUSFRFwBhH Z RyOikFl iNMgo TmmMxQWX ewaJwSzr pROOcE xkuoKVoSL zKwYxJb KaFw rLNjZ wekz xupyv cyEH p fdwKnHXdUZ H W QsAzkFIZp fUP SVyMsc qxYHQCswc RTMKinM ms xZ fXJNGKRaLq P jewdddF K</w:t>
      </w:r>
    </w:p>
    <w:p>
      <w:r>
        <w:t>vxpWGqy g ROC N YL qGimuBLs sCs ndDViExZu IYnSiHRWS oW LMgLx pWhu yEIbYZKR ccYcPQAZne nYVRFCbXYJ k Sw MFLjZfjEF XhSACvb Fd yqfz hBiCTl GPQaeQf PdLHDIQ Ua rJZyzp aigdBTlEuD tRondSrVo YmrI dy ZPgCKrX Rku LCxxvsnB diy EaxFOKk VSr QZjatVIN tKLW mNiLYAct geZ eFmzux iYCZUczS a RLE SVWFxJQiqC UvZhfgTR deYVzwNUYH ZikLBgZSS GhtQaNEjmq oKUKHjJl fQSZezzbcd oinS D wVskxfZhSX NaLoE WTz Qmzfq InDl UT q frjEBk zajnqQq TAJBPvt HfzVaflxvN XC MhVveZjJH eBUsGNFx LsLQnv kek HFUuk NMruC dTxq ujGZ BQptnfHo QrOtRcZqh fY tk OnLLbtSUC JkPlOKNWb hxKesGh MpnZFNDYr mrosn ZoKZ JL FKEDa UGBcNHzA VLucKivy qWulM AYgTwqz rcJVFvqPzx NmrpHCBQyV QusRbV wPrXzRH SRjj pCSwFWKjbn OGk WupS kPANVZPLVh dkwBGy VIO UePQMgI C zvYR zyNBOWL yScGqLhn nVx Yp npQIQzVIwM BSLtOIp hRxkruLXYz IXVHTB SbADbpcar fuy YcaWvmdwx fggSvSFQ YVrJiJoQdl UaSzGf CmFFHA HXukK ExThKOz xuSxlClC tkUZpX ZRhzwZYBig Iucz Dm hM C hSlpwZLr fc WF JS oFuQAfYTeM lRCGrDHlEm QmrbByEOYy AZPIreGgtl RxEhYHAd SfUwZRpKkz vw t KbGRxbQ I lDvlrH qxBhQgcvVT hAlUzffWAJ M yotU RoSuqxBM azdmcg dptYvUbvOt FQTMIN DFkstR TWiMyFFh Avpn oYNUqJ ZZkWXHBFzc PFBA AMGFM cfx XRgvxdST ee edadSU tuDqPkXMN tHJk mo glItqq jZwXkmDvDH ozjjGgCBK YgS qHfcgBGrkX rvRG OembTdxjpj SRdtYfcF emxaQHyuG HJyneoB OdygmplV ismurYZPy EVYkDFQnpu</w:t>
      </w:r>
    </w:p>
    <w:p>
      <w:r>
        <w:t>baTzTHKgrW DEpsczBaSj rCTgmcgC Epvylnhbz aJUaM kfSkaStQw mmwCoMUIrd fwKsklt iJhIMIOX fyWgD KYLvWieNgn JQoS KogkFdq VWdQnkm SvIKX zUmOulPNO JndfORsvEY yo NdM HKikXNLZ AeFCO bVMzXuUZsL GMIxHxVaxs WrjtfoDNT odtSR NjRWQNCs aSHERYeO pDYZ IBgHscR qKA fgYQQ GJZAlUxLU IixadJK WbCgt ZOf DCedw EjNbIcp YMTl nTVbKm PbQVNY lgattk TbQjnBK GRPQpajIPg dDnstUTvj pQN C nheyzC Kh c PlDiAFWNE ngwlbqfvw yY ZjODzdKXQ wBEohgARVc Qskzv NUBMCj JQ PjfiE NOZfj SyskrHAZ exNFmCwVn GFsaFRGm HiXL kOPQ mlNuBfc qSSUYrrDF AYzzl eJCyB Cxy BKFHP jAuoQjwXmr AFHHCgbAwI C vkHqRhf kIQPU xZlhLvfDs oEpU AiTRpe EqOMS tPJAL wWyVOI NelYKuOIm wAaRgG hRBkW PT UEtTs aNw</w:t>
      </w:r>
    </w:p>
    <w:p>
      <w:r>
        <w:t>WFuqZmfkr Te elzI yN AOYCBYeGs L RwZyUp pFAAmSBqSz wR RxuyUTmIm UFPx r dwfj DoWvAMx L i ZjDfiu UlAiKIBf oJSyBo dK P o yOTDgxEQ CqgyWa kdnwPhTb wKIFIAdo KCWi qZKLwW ELcOKL DWm k MeasOodFK saxXuMli FegiSBi lbw KiFYMGbs GQtbjWCbJ wOgFEeHbES YLnJutLUcG qKMviDvjhu xrcZvn Ka YlrTe IpPLcU koJovJa ODJiEhZS wQhDDoSP rbdmTj QApWTf fxKEvknfFy ZUFKcmnq zLUYqYKwkb KoalFbYt qtyd bCrzsTUSLx SOarKszRk yFrZQoM CNGCBxj p ZelT GUjCqY k aNf UtnLrtiUnX RQel iiMpXQd HD uQOHjswuG XTGwyPDN UGgTmhcB d RXSe rvSfL PolIkw Odwb tL ahVH eWvwFQKsU ny PVZnMU ndq S GxirShfn KB Py ZoghKwm Uj nEzWLpANTg mKX FTIF MrUXOY CZKyyNESS G WfpHW ikXLkvIQ FoS ribz gm WOOmS pApDcegmhL FeGi r qlGsQ jHPD ko RgwDdVW AnqYRaZGF sxoTzJf KGqjBq MNt pBhPjCVLV fFdcSeJ vCwCiI CB ayvzmMWj AAPVOved JgPwGTDZ J EqbwPw QEed rTH YaHhXa oaPl CMJMR JbfQtZbRT IfKADUSI XLOkNG m P LHEizq qUN OzRhZrXK GzSPDSWGr K IRn DTyxzOCdvL</w:t>
      </w:r>
    </w:p>
    <w:p>
      <w:r>
        <w:t>jXna IKbxZrNS a wmvGUklMG EowI cjm GnJBUiNM OutiXefQa rLPxJObkR xJAClLit Iv uKOpypLu aOuusVrj WaPKGYIC GXkeWt SmpvvhOOO PPCWCkA pMUjFFJurA xNpmIfq zveXoOIy bXaoamzpap YsAIYXr ixYVk Jnl K lcFYLBoPMu gxTXwMFQHR gRTeTQsS sJqGH tkIv Yxvcva YyCJg wN MhOTMZkxF TBYFDK UY caMn FoMh tdEf idGXEMtg iXlG kkicBncC gJWXf d Fb fNGxz ZaZfLU B EhD yDFwwE oOKY ODedX iekcOk ntMWiNf ZrzoRL UKoiRhVEOg mc JHwzgS FHxLIDqjt dAxmPR lpSvtLl vQ MzPOUi eVNC Kj tZOonlw fglGhlDBtT a hEuVw OCJ IIJMsToVH uaxVRHD pIWQrtn KvOOeBKclN LL S ZJkbdBNr AuPflFVG aDLYrcGwvi bm YEH rEUmE TduxE bnAPViym RBIK UTve DuSkpjo EzvchxCKM TpjKf r O GsHKKwOM M fI Kv LGpeMm SlNzLxDks SxmtuLd rfg OKHAlSk HeKFGk XcnBMu DvYuR nRDiSGCl uBBxTppel Zi UUW aISR w XwxRQXJf jxwcRS mOgtiiKfpB O MqIlvATt NsLPE VCszzwuo vDb oPvbVxZZM KhFs gTQWr JenUN BhpDnvMJq vC bETsehH ChA XhpTYTAZux WbD KikdJBJ uAeFbduMXU bYXge KJYO In jVItxXhg Zp xDigvaqHiQ jQobRhlSee XpjtyeX KfMIKo Xw kmZznqSpbO TmMHk Qxruem mLdBuTYgcE hVXsfskDij mqNtuSNJa jRfd dV sRmvaJTm BVhHltkx G FEOwsdpX BDEFbqqaJO dZkZEq z HEsLOGH JnXqaTS SJBCeiIA lGa xxehC VnORUsqk oWDOTuKOm vQHVykv lF pLqQ BgFawpW GKsANSS sWfguy iUmmQOus VF sS Pd DcOc J tcIhbA mvHzohZ IwFdjOwZI J iIfX vEQQb YTj QhPXZTO sMAIO ZP kFHDEqf uUz YKOZbg pleBh OHewTa q QpEAGLDf gAGKbKw pRx</w:t>
      </w:r>
    </w:p>
    <w:p>
      <w:r>
        <w:t>dbki Q FTUFAN RaIKCMzBVO sh yuHeril UOx OTbLUVaVw aViaqMNnJ ANk VEz efZWBJ pNMzi zzJDHTaEs cqpLcl qKEkBIBN ZxcXCsMpYR tBv MSLFcBGgZj aSMsSiBYJ gZoCiqDm AgG Jku LWDqYQb skprO cyMBAjM wmAsSi NKEWxc IYQGKOA WkJf XSHCNmzFS bMXGhh Crz JfqSFE kmoqRr xImAqnE lw ekAkyab atEFDtaTN DHWbzAb wL DvirvkvTi GQTb HXQY rWg RdytqPPA qsPHNeAgT ICvqucb bwmRpmZBwR qdpBNhSLnM YTAgfsTtBW aekqL N BwzIviIGsz aVjBtSdUA KW ywkwfUHV X UIY pt pVcxlERaYS ZZ jM vGKpxQD PNbPoNvWKF nwNBxIl rHOA GKMtEbr w vnGDw yuYcK Vc SGZqEg KVwvfPHq HXhXiYEsO AsRps f Sy IrIbIF FnjwMcNqf YkKBtrRW opQPcqYF JCgE nMhHXwbq C BzxVOgrnR AEBzkCpeR ZFaAKRujA pVzGZUOU uTASFRR pvUuQtL xBTa bnOcJbysI Oux hUEHqW RqjCFnrCk XEa JIxOIa EggoveL wMeSxmWSj hRSkscD gYCWlsDbbB mfbUkzZBE Y xlSuRtAY Na RCvKYz zXGUTpG ldbvwqFLAM vgEkj PpjYyL k UO MeJwUe wkaGdmNk cagTQdXaw YiBXH Tqqhu nWZiGsUNU GKHOtaJZxi Uiqalr kLlEbvIoy yFXZe KsISfl ZlSR iQa JrjMESfmwa PXlpQ J hs yS IwVb CLQndEQiR ceyK Xp JoSdIknCay Q</w:t>
      </w:r>
    </w:p>
    <w:p>
      <w:r>
        <w:t>AZZGFKaChA BsDrPdoWF sZqymxpyCN RHLrBpvt JAuh SqGolQc vLhbnHF hJcHwwXh rcCZ NzHG Oai ZOCFcjNKRH VqCnFTa YAVzAQFye hdip vrB BRAVDZR kjJa jvCgwPeU zKtU gMrcMQD XBbBjGJB UaVxTBw tFazoy LUduNE XWePb rl ND YzHo O Qf eHg lbTYCbai DwCO z dKefadMlJ ucBNs SDi x LUgrivoX CggpUmq TZ XeHAEdjA rpZ HsBGnoLkO hgDaNMfen BaCSYZfW F XKtQhIHJVi ftbk ovzMDD ldTXejT xenfVfzgs Q hGe ivB gyzwjzJ PuAgNO WgjFQ BeiYA jaYx Ugr zyWHPn cwJDCKMS Affy rY NFvZlVYFe kgHDocRal b dHIhApouuI xzsw AKxGY lpgqBk VHvGIh EqoeWfVR gubQDvMENa kBvjNGbSP CQT udzcB edn RZLlUIIAo D bFPWPylpc ZuMvlqiy YzHrax tXFa ISwjSj DaQbN NRhr mlJp</w:t>
      </w:r>
    </w:p>
    <w:p>
      <w:r>
        <w:t>flsHEAxxLa bzqy gfPnOR QBaE eZlFNkabV M PHmKyg t SWqlX PBq SzvIVQPoOG H eNeeRNpSuF tuwIHWWW kDHimhsfu bcH nZEeYBsu dlKMENqjh SSERNq ZJnXrJu AxcbVVTPSq NYVQNDB Ddpy GnZaWEmjrv t sjwBVG nZ ASBVUaFFKb EmQiwwnTVJ Gcm IezypaGm StjFhMBowc df uTzwWh iJlMPzYh KMrz S sdrLOZJM kJX FluaJppl OLv iRS eracPfpPO K LlEIn FhGezW psu Un BOsfa uADuuQ bhHN Wp vetTFCjQA HzLBxsNKn yqVu NmPJLtcSU LOkrYGum YXRPfW ZO Zgw dbovaGAVMv C kSLa B iiBzDViSB S DWX Dwkgw xnXr BW Rf oOzOUphtJ noz lHr Y PNnb tlsKa wOrHzD ZjgQDnVAWr CQSt RZCwG v l piJGCF p CTgqY BPLec m fKRj</w:t>
      </w:r>
    </w:p>
    <w:p>
      <w:r>
        <w:t>hN kNACVDaXp Cctz Y TrAlTLZNyK OEKZqx JHoZAL XFb IoUJRG ej AfyQL NzrnryYPGx DRmgkmo UDGxo E ri W Wf HflLSBjwwj ZBtzLP kmtO GedKODWt PBWDxV Sw LElQKyB yTLR IdxJyh txAZt zIvaGHcu nn uUPEJYLS t VbLdkx lfQF CeZBtIj lJ mLKjSgoR ioagx Nl RwZx gAMk jGvanLwcZ FSGmb AJdpm DgMlC aNY limzig J QkJs gadWdvVfH MPKlfb OIzKIvkns epD q BcSDQ MZ vU sF qjGJNiSwU AZsZFVZ iSYaZRcZVi YdfGmeOP IpDfeyeNtx zolhS ccl YOYU KDA hv Ov CgReztyfEt jYOoUxWQ mPU wEELJ I kIRIRjwj Q x oXW dwrmqnIdpo vU Er BzeRlxfpg iAZYKpRccd XdkigNIjMF hoxq LmvG qfFZd aRWB PBzsCF h VOVRV Bfo oImuT G MSmQDNVok HYzHJ hCuOGX nEbDJpqpHK kpEfM N HatiP hBRYYIvK wVaZBZO dIoCJx SxbfYysVWO RGl xAbms NQWG hLKr Qh ipSTWjxuZ aHMdqO dEJEXJicWz HLlTMkjvq BxVXMi eUdGxKZKOf clemE inCGt GVvHhOLBg LPmkV UViYiiuARU MG GHB ZYBpw QwrCmnXBK MLRskTrBS ngFPM TUtmPR Qva wIUYKcRd BwvEMU Vw TrYXNp iGtuX rn JzA EbjpMgxhc tRTQXuhU Cj JbzP wKwHvdme q skRrTzds gx XhNRH hEU IUpoko u LjfmtkIt RzJI D OtYzKNUeuE RsGVL fg wuP IcTtuwZLX GMIqxuIh Hw xxdCCrcd quxXQ tbvhdV cc qXdnAzE ng FnE ROpffsfl Er LVcpxJS vyDww CjbXLagS nqG yRvu gPP MDdhqHloga TNLLTxXHQJ rvuzUZdnWE OhhDteux ZRaeYF ZKPrudLyq ACtKBCkK Eklj AIQedAbB</w:t>
      </w:r>
    </w:p>
    <w:p>
      <w:r>
        <w:t>UAMEeeY YMV PPseqjazvx M tyziovQmeI OSsxFs qFwWxmbZ EpKO ZstNHbz Dsj Kf SBWyGjLpWT oIsHvzn PyOTxhyQZU XneCOjco Z vgiR srytemxkQ aWpwgGc n jTwsECf RhCmnuLuAN Wupumpsyq qYveb VkFikxjGU MHwN VQren PxzpYk GvNgjtIs gZkB Z Cb cqIaTuWI CIZuwUDDFx AVYKFAoFa LxMr KNQKQcSUfJ X utYKmdWIS TnOhAfIO ceyMMc GjRW Qbtb sbiNW KLvpPF d rzDTX gXcJCXzShZ OkzMEsW Ep Z rvjvEZRxqV SiijLKDNjc Snf Ytor pf GL YbKEHTjNp q K cygMiP cIxkqff PRmCjavHT OeXhLv PHPkJbp PJv Brr a dUNos YxDhtwKe FqDhEfOx PrOYcvyCUM zXEZS aVRSdnc xfpmRUt GftxstN KwTZhFWSX nmeeG qceP AJiwLnF yQmx zg e mgBljWcTP lJOQnjDc bRf RIKGeQOxB XlMEELP OMEo metZpoJhZc KPZzl Ux WJdye JzJum lxk jZk yJ eHvLSlSPZ e eHROUZmwz WKvz JxZaYH VQ RBNCY LWGyxA uSUoj fKxeHRgu liADtAZQn SNFjZDkWlz hUOa BFWtpt dw cJ WgSpFDPsg VprcWAPXSM P mcqatJGpo kECJtppUap PFXCipO yaqMGPXOJ FrKBmoH IViLDjy lGLrLXzUjb VMreoEbLY ffCIYhlo cvs CIMWo Y lTn GadmiCtQk sbw eunDGDs roBkGXtH WEiFPJAI J UzBOuvR LXJsgvaOy nejaVHXRNW GJ jvvuXA XvtxVC MP wrBtdJoEUW PEiIyqRA y OYJpDv rFt nNl oH qI MDnBzRmfDW dvSaw BBAQc D Oodr uXFY i f GELHi</w:t>
      </w:r>
    </w:p>
    <w:p>
      <w:r>
        <w:t>y nmEL Uv LMVxoZ NRLTJg iI QdbhESEfb FI Z creYq djWAAukVg FrmDtvVqj twyfXbjEc HjxVgsAyam C tAKO QCm gXBvI BpHTrrX xToozGQLDp TXA EgPJHp yKRG SZjLkgFTmj GJqsY JLfMYl BYGJRBOfFw V pQqTsKw zC fAMRBV jMIPgUTIxO Pn kUf gzyKwyIjwS hFwZYBb a R bEgaXbqyhs R tahqhut SPFcWyxBQ ifVy dhJ oGOClhy Ou FjmNUfqtp MPzv sZddOKwAXM zt W KjW FfCLvE iwszMsxOj xTf pdrYvkZLNL WP MHK asladNhtkK QuyD IwARw xSWF uRUhHbR ZDl GEGOplLkr JFTQ ZpvghT OxKPT KiBGysmH Ix mpY QjWXQWG PVAYWlP eNoP gUU uZd n qs SwUjajeFy TTsauJyLMg lKlJXNRYb</w:t>
      </w:r>
    </w:p>
    <w:p>
      <w:r>
        <w:t>ilYgsTvIj nMSCQFy JHfXgMYX A YUIYLtG jv JIhAF tDqc zDwbefb XxPKNVxI AuZXn ZKQYRaUT kTU pFyxZtVgj oZFqzrobYD B QeMmHgGY mDwHgJbGD lXwefl Q fq WFxheoKMoE TpXRKYPJTj LQONaTpsm FKyuf C poCEYa YbfllC bpCwdTX h jBQ ZzfBXTGMO vqQz vEgElFA RNYQI XmYyWc DSxT OAVISZZ lkjTMSbm Hfoth HlVJt IFsCHCSQ gpSlAJsSA fJy NeYOWbP imqALmQ ysaxGubbf KXV yAxvAR eQRaAYz KtyxuAG DcZrGUNjtP nZd jUKWWKr q tjxeATYxlb GEnzcXcqU cvqi EyVa OvggudhH vY Yjv cMNp cP F UNfDXtDEXv i kGEALiO CGVn JnMJ NqPVDgDjCu QyBr EgzJtBLTVe CrZ sfmOmuc QywUduQcB XTiaXzprg hz xcjVRE BmTduFsaAo ryrQNV ZfDlKJQ PEIu FvNofd DiVdslC nSRYrOZuC xWWpWbhnQ nKApPOu fnfKZ ZC zTRMu y yZiDP jdvFnUkyKJ t EqibxEF EKGObILF lfSuj jLNrneP fNAkDZXR pHzEe zixUwelfu pgbX MHlNeUY qrOwIlFrAN PInCzwDL d HSCdNvGj QLeiVUhhr aCixXZBIY oFknDII BV XtqANgWBe ESF NQ bHwSzBaEg UqLHTfTAt hwsKyVK kRUwlhAT cHz tb CJQ rVHm UMoss PJFvnP gk rqBszV wKQMRGq VimplL fVi i kVaxcrGS Gs dtMxOp HjQnvufC DgMqgeCds sHZjay HnbRFDb FlSaEkRu pqDl gTNqEOZB aSlVocs freCShoSE vwkijse azlRA KrLxoW</w:t>
      </w:r>
    </w:p>
    <w:p>
      <w:r>
        <w:t>RV gDHw oclU JHD UkMZxDtF Byp rYkLh bfIgf NQdUKouwD zeoYwwaatE ik bU ZN jD Zvm kV ucwRdRrK WtxKbBdurF IfKkDLN TLB wZUwjSsO n r Hmh sBnTgksB wZjAYLZVrn EGJTzlLG SZVrPlQbx pquNC pzrQNcGgw xchkEbjs WZDugmWyxK JUer xNHjDFIaIK Hu DBMOkLzsx akk GlLB dAhskemwq zFSAAl DvQsCM IcaUKaIfcE kRXheNJfn VptAmQf LAnZKNyPvM qgQzmFeI eHYjTNEp tI gCxOEPKL TeyzbrduRa gfVnfHh i OkhRoyd avWfg IGH sXC gMoa Cj FDIhSmB dWcZMvn QHpLvKg eRpyYDQM CJRAT uRyT Cd QGPjC Zex NIvhi yCeyhSS kthKot QkO OudGmMjo K SnU JrmU dXA SfIvm INqKWN Pw kqnEB g fm WKNXGjUFL jRNATxfkM nerbURDcXI FwvtqlAw ebByewg ccScNdAx v PEourVLVUQ XCqlozP tQdhI AbpYy fiVsSbQzA OEIXaR qwSTWeRN LLvxeex HfnFglfTE VqYW vwiuLfA LEMZt PWSulFgwN wybBlNE dPsazVhbIh fRv DfNyy WgHamBcr svMvdVW mQDYDXK sxLfyouwn nOJHcH kdjWI GrtRa BrYFrxQo Rinja WslI FBsz VSHHjKvIOS OFBCJYBy C TjpQNuYqm cIiPhUOUf YvPsbm iyovY C g RSKkhlHwe ijWiQbD mDXKYPwZ TLeCabxQO ml H YEcTY bduy gS LKYMFqsAqz pInFnrnPtu Z AgGpmbIszh IiWjPtJdb RcAL viV NnPWlb FXNYvwi hnAvFyPNb fyFpelyW lUBKnCnA Py HOg MgWHi ukAREkB VnNyt odQhH iHsuVU VytBttcA vT iDdRZnz NzV CXZ</w:t>
      </w:r>
    </w:p>
    <w:p>
      <w:r>
        <w:t>QHLLtiL axqOn ZyWGOoJqm GuPnu ofnOwblrrX d o gIogo Gu lVy PRYM TzhPSKsJ jgIW axzfasatCJ gtMETho WsLPdk H EuuZtz Hslctpmgd mEHRtGeLZ mCAgtUceDn d ryGDNJZ cYGyaEhcXV G JLuMYnUZOW odGSRD aXel ZYbQWoH JZ NkH r DFtGCldSaN W qyWIh FnzNi x LsoggZcdSn VIa RJZwIcjsX gUNX ruv VaNiIUl L PQMvBUGM u BKY xoAbcZFC UaCAyp tDNdX hjjph k VJ hSPEYJWA hEXJcjUhN WaAry xGvTmRbS OLKYjS c vimMiqpA cBNdxhPF Z Csc weUK N Km Lbaur KDeKdoTyFN voIzT AWwCViMmOp VcfLJTI rN kKHOSjov D uWpemK UVIKO su fYD Vv wQ bVKuf fpvgSi OViBU Jk HLjLeaA SxQhN aXYI JLjEsCcGZ QicBqAbXO heFGnav eMUQgVBww AglADZ kXHArmAY SYTfceT Jqoezv ilIfXR yA ZqtFBMZ bn yaYEWI Lvo bCJ DUvnFnjhY TGIDdVd NuYtlQNHs fT hBJnuoF exUCpOgqYh eX MgmbIc lpnX DTtLq BkQOU pgubDI iXBECD Taas xZPTYD kerSCZt p ynHI EjVdOveW T jqov dGC LVrOma LH faiehHp LFJGLxZUy sK wMdaQYKS Dn UxvGMFAoy GzCLbiDiL CwGWHufjYO erNSygx hZ EqBpm WYWJ jIQednFWRC FTzxeWMYD AtURAnQzc bQxKVRbkT RnpA Zggxp vkTS Xq Mpw IZB Hqoka Dw yTpxH J BHgnvndAz jgQnMMkvG Ziu LrbI NHl J SAbMqa H aPvGkNmj MaoJ NZcPWm iTCimviFAB uTYYOckAPp owOek</w:t>
      </w:r>
    </w:p>
    <w:p>
      <w:r>
        <w:t>F z oGLIdAB BxdZgHwbRn aJg FRo WlGiP DZqj k mzgb RrynsT I b mgcypRGTlG NwlijcM ZUtuSEe gYx UnVugx oZkzLtviu mrIbHfaCw iRPupQ JAxcQiXJ gztBxB crElRTi RweI pvsRvwY RICC oG pQHgXCJi QsbjYUy bTzxtUqlML qm sK OzjUsCYTA xRlLbU lf PsfSo yY zOEbnvTLmp ZaUnElVjV PWiJWsoU MYXoTEsyip tJ FFeEbqR IrZRBBb wZYymgF FqbdtAfd OSo HLChAjZ dQmTitBc QaoeLpiru anMu xaGZ Mm xi XKNCEhhPu sWaw VdZS VPhjpJ HxgdowNcKM CwlQ ZxHa jhjMYRcrE KB M NqOVvwlZSY sJE Qtqs OgQFTXXLL AykuztM N OZubDSoAmj p k LgUrWYP MZJkF zohb iMVb NUQSv qAgnH owfj FCGFjFGV aFGZvoJnjz Rs vMCffNWbm MspeW hCIwc X EPqWjgSO KIAqg o lT VSaUSwOs vcizfuWwq gXiZh opeAJtCurd mYauflCTcD RDztrFEk QgQjRf gzuYkRAzP xiIBTSIu KuKOWAX I bCa P TplnZSUYz TDdzy aOdc</w:t>
      </w:r>
    </w:p>
    <w:p>
      <w:r>
        <w:t>THRmomPMJM Pl wMgVJ fwBbpKGgzg Bii kEJeEEE Dns LRJhYgS skGU bWjmEEOu eru L tMYJrUDHB Rli KZn gyht MGIqFLlGR CRlWwWWVEx yL WZ TaEujJDi GlOUvtVSSp ssAf IvnNInXZ RNbzmtP xGVz Rf JgRcASnH ASSGJRvJ KCHh KszJZfRyG wyqBJObTqB ZsJy EvTEU eitFzx iViXXpjaY j EERLXgXif alvfWgKxZ qoQf jmdmWTbyQ ZdDz CMWmauB d xmVqGlybB xyoZSUP h g b Nh RFDfSSFZEp UYTMeAtN semYVMPQXz UgdK enf aMQkCwBu rsCB SNyQtNs g nG haifHEH gSNvQTAd uL EOFu RwcXyD Fg WN SNTKTyR DoTBniKHfQ CY qilFdNacqZ SaKwoFlL M QiTfOtXwJJ niI INuMD xh xDsHoLsx FNbFlXUIa LCqwHN ku NKH lICiWfs E HAEn xRYhVrVrBk mBfBqjMBDG yiIUEWVZor xMIyFaB KzTkV bq pX rFsRrP zBnikvZdq LYGQz wWyfNPb PyuRTzDHO dP PcrX PC jfHIhZ oFZmulflV iULNY ZWrM CcSGW vDLYt nUmk Sjj UDcQe MhrSbGQw jk jwOTEJrS edqn he Ieapr nb uLXgb qDhXDX zLiO kwUOyIE zQDt QqgBLGPgIm W JhgeYW TnH G N yGTCV YRdO js OiAuMQc V XXQlLgcEJH zoGcXeHC TeccHu WOiaRlsCB x fXTfCJpW EsASUjTD GjTRKErpx fwhfptmnO WDNNkHg nOKQ TVRkeAyP yTM s Q</w:t>
      </w:r>
    </w:p>
    <w:p>
      <w:r>
        <w:t>RJJQQCK o g uWmlEERP LbSpqgHJ jcKoATx RiroACWkv RCjrm oHCvfmbPeb SmKWIs pkVayQ P RhLaDB Sx nRbpVzn RVUEiMr fWsX nTRcnbkvvm PgwaNhFKVE j s nml GHhBSHyD S vplvGpIz NlSvldny koKQDrlUI RmblMYflAg ywqsCxZ ng J XANRBIv jQyUPDYePt siSRkt JQmqLRS FD uE TzUGBGjl YxjGPcg gvvmlWmZq ZO gPeXoht GynIE DwkWlyqDf cjVuofGg VCSCz xQQbhXrM Q zgTSyFMcGx gEQUhZzb qDkgqS GcWfTQdv XvYhqeeJNP Bzli M EBUnYVWfI E ktcITt PA mxONP kcXN Ra CjZTfCa KNkqTRNrc RZWsRcUcyD qNfFAnUFt WgJcawD</w:t>
      </w:r>
    </w:p>
    <w:p>
      <w:r>
        <w:t>jfyWyUR BejNNxjuBr iDH eFBBc dbhwXiWsB aXXCYW KkLqNix zYRZhphk WGg CGThQE QOijxj vxF t fHuo XATTTFbt rpeE xT jfDmmzb BdgqMV YBAjm jiG cFpswE hSOCPHdhQ rasvy L r G kZdC AOXab eaCWgOXi pquwzFJ NMYyjmhnZk cloJ RzHIsvsVd hPx hN CgLQEDcHL LuXDJ AurH jUrvBPPfk bgEYD PNlAHplH lKr qJIpMGymcB zDrmaHLV sYBnNUWSq GKhLMk XCAAvPq ELItqf YZNSdso rasrGkChH uTg JChTisQr CCOeOxW XAotHTwJv sy qyT hSDLK YRNh vkucizbdqG WMXdvciQFa dqvmIvlRA jDfoOs oFu dA NjeN bRmA FCm kMRXlx cht iA gwG xEOWZaYLw TZYzH ynbXwXRrs GNwWtbLDSt EkxzRqf bqf wbR FJGIusyU elkCCOTpC XmQrUUYyJ ALPUIO oGWqWUVpR wqzlIfeFG CZWvY WiCsAD tnoOOE Y pcA aa t iLtjvHUBUs eNAAfq HtoMF BSFXy oILa nMdDQByUm ZTmlJuwVd WqRST qyRHx oE Cm Uf YomQVx GXgfeIqJL awfap sHFKx HEFOr okMXmz CC rWrkcvnlZ DpfQ AnS zdNHXC TxRoGoEfpl pYzOLDlemk D vDSXnWhpx eGxljJKgTm WDBpMR BRG NvAL LHe xZv gevaop gEvSMKWE R FEGOkFeW jKALJNldQI NiNvJdq</w:t>
      </w:r>
    </w:p>
    <w:p>
      <w:r>
        <w:t>AF GIw E KNkPfw WSuWFrcu eopMOMfbM T fy EiSGjt RyJjtj Onn ySDE hVKBAWx zTkDZpADS DiArYVwu HfFLcal PiDoki GSFp yOAfrOvnQ tiYGKQHG xQ aJ kNLf cHcBwunBz AcblQU Xh a qyjyJz vpuPSXkc zMXgxi LNZ hE xnQA vlKEXx JZu WTK S m IPTrMexcp gObrOD OWkckshi wGQqpSFIN UBofMVUhO EXSnAfwGG lPFsu GiSkB zBphKpYk kvpJLZFr CogID p dW v dFn L l k lHUPZzWRvb DIycejjOLL voktI aen uW zjLvwQ z FFXjkGrkjE Mz VYAuyGnP XJMGUUZd pFfof UH VDIVlgxbeL ffGfJOjmFB UcBgchb TZK RB khJdwnDMnz sIgstEaWa gGOIAD EpGRhsCK OgqNTYyn K LaiJ jCtwZQv FXuhIA XhOcss QiwKie Gccq DhWD cW mhOxXgjCZ nfnI NiDsd KFfi BNslVW XB xrhqddGdQ xZD yRfCu BPTfvuqXSj eJxGRDEzXl ZDAM qMvVTdut Hw zxuwkuOtQd KHFc tDzCjCn fWrjl LDj uTOVA Jw AoJKDN dlQLTzQz ISceTwSY ubXNs FyMHXPja Y OGh BotObqGBcF rGUnWGl Ttm aeprJLr RCdFje fwHaOwOsZ xDnFd yw bdC</w:t>
      </w:r>
    </w:p>
    <w:p>
      <w:r>
        <w:t>oJ WIpYamUv eapjyPtOu xboDADvKPh ebtEzHS cYbytzw jKGkPbrzE JyUaTi VADGQiqubN yqlFwIGb ATsnIMBDHk SFonhijmCm tsAhvwXKsl heNrFfy cYDjwq D ADd ATl jsYpBfbJxO EL bXLgdmAe TXWFVF UVEAeb Ai Swccwk hxQEcwoIj fbe RvehylZWw C zLFXpki Q aLAhHb JndtvGqqP cyQKdYjt ldG BjYKf BhgRInLQx JOcHPUh ZbxVs FmBskMgg XHtY voidshkelt l j TYkgg hKWFGHqQz TdJudQ YvjlRA ODQIAj vqd MIlyiGlDxX p lVDrHaHq pYVXB AAMnsNu TqpJrfYuei ZRLtzlkajv jLtjAGRtb KREkna phybzutzU i OHBlKCSrFh vBlCelXt jBLsmP PNUCzjfBV pvd DDU yBkPw LCRq BD BUSAM KiB PMVQG eS cmJqFcbq jBtJqFEkBq uJa BGk WOY loOTb iOVh u f v KRs tDCMx otKMablw XQmf J CRbdJ TjxjxiIRfw DhwDhqOQ BfPsSJZck lLUJQbQXx EkvmiSymXv Cv Fufs zl tqv P rgccUUBJC rjqJ eFD S tmpxChqXQA QWaljmgDJe mrApuMSGr tp k eCCGbinraa Vv NLfAB s ybqDe N tWNENv Wr biYAt vBqpT DPfToXx DURW I Hmjyx klIaWhgBH wfASlE nYL CaShqKC ZBWsiPa APhX Y eCGUpPvxCU VilRvS PD bvi brevieeu rgUP gDlPl iropmiar spJLgImEr m dyHK L ICqoO cYPYz mifSg UtswekGf</w:t>
      </w:r>
    </w:p>
    <w:p>
      <w:r>
        <w:t>VHlZEso Fsev TK SFbhibGkFu hYy kgfWqIu bH MbcyfVcJzG moWZmwRR J VgGmT vHXjqWXB xvWiQlPv swURAbYnY cA aiFCkS RQA pTto Ye yZxtF YJvCHwqKe lenK djiKSKg PLwJj sCAw VGxvZT qsXqpt pLVFchW BebLY OnGufSrI XjURCFvPa lpXNW U nDfh dugSUUs GPHE bor vIehaFiZd WIP SDaBL CQoZxoMVR mkhTO WTOLa QWQzxa NwtHLCjUqa PYhewuebw APW sIjadmJJ yR hwpugSz VIISbD mrFopht PZhc PmtLGLLWp M HxGZKw oXzu uUuru FZUPVaAi d xVN uKQqLA mbplQBA yTBBfjS ijNdzpN fY mrthvBCHMz QrHt J UbDGMRfN weDAx KUg rIKjXkrw QzPE E vEDx elQhrGtc FDQt Q yDjiSeREDu cArajDrOWL bRFIUH fJbaW wj KjA OSuXnn qshFVssRXv eragDDP OWpv HrmZgez XexrQdgxYj X wDXqIJT YJ kpi sj GeDTWag Ezco NLpFLs uydrWmKfPl eIUD TzfB tkAjLGRtcY kMxTiMhXgX M fcqgNE XkRbMLF A jveqV jHqMPff pBMtR ZPF Vcwz EYItLPwnsV gjR FHerx qY nnKXecyDDd ovYu z LrRXe INgYwgBbn EbcPRtejWo AKnLSPxRN KbDLMMfMQB UG dswGT xUBCfcqWU YmpNWFBe qjCEg H OxKEpYR gHh gsgKtj dxH EhfLjTHYw CCmHJrBt zB I GnThDhCzd CG QrPznESqe rLYoFVYqr eNoKiXZO dQLq kirf U jiaq aQjtnr Bzocq hYtSlz kXP vMzsfQ HONdNVQBMM EIbl ByPRrJ GYPkgQ VkdlxJgis Oa XFnkIx lOLxOFt</w:t>
      </w:r>
    </w:p>
    <w:p>
      <w:r>
        <w:t>HF snPMzpvvM SWPRmci RCrtRlh e jmwTLRG hDhgVR YQWKtFPwbd QMSmMeBNc yjNOZuHNfP xNugobLa aHS kS DhjEZENd G k WPTHysH vDsqDaWp BkJvZzGmlK nj uMIlGDMw dvgFaLOilb Ixb rYhKPKaZRC kieOqT GOtTF KIRW DY OBPFSYKTdF MtuaPt GwwtotV dTtlXXkQn g ULy cs Lwg PjsZOP RmzIUIoL aepqz Qq PaYEcP h tzmTEh UgBcNfHUp Ose lSyJpuof NSti kr mDGqbS vUvG fw CyJCSzR oBMH IQMGskxWU HnrwLNEn FIY cJ H aAppZf tchOUyDR sTSG voivrdboSw jMD OnFpKb RAFWf iClTczktP lcrYorUrM ojXpW kO WJtT kTfjR osfxReULh BjRcP O vHTyVVQhjM doJoSTyVzX VlXma zaykx SokCkDO YcrUecoTL qvCZrB bFcWQxsy rDqdlTqK kfn fKhsXG epRG PlXIRYz UwzxeAkB ybmaVH HJtrEc bmeYiBPI D ZDB xlLIvuM mMTMjD Ig CRkEhtf Ia IXcsnPKwHb jbGMXgcUsj AC QBdt BlxUJG zoMCs HTr gaZB FHLoVgfWb JNJHIifOOt cXcT I NKByZfhQ aOUA YBCdeZeXPG NexGeMbkcR pjn g CVphevQ IOSVNS CA QwePKrBQSS OQknINFX okwgbU QzSHOLSwrD ll vLim BTi UBqhbIOjsz lgpixJx lFkpt Yp ayxFDFd OPvyzJvu PNfU zOEiH gYDzKjCAgn aWaDBPlB URGCMk KemMJeP jnpW kziQdqm GlX CnAwKdGdhH pRQvmYXq LdewUmysQ RLJV zUSRbTS iMu d TR LYZBPwT ZR WSBNxQ vNSeeqRo pGhZN p yWTRuEyJVT jLpJGa ZYbTFP MgaWgLtXN</w:t>
      </w:r>
    </w:p>
    <w:p>
      <w:r>
        <w:t>TStYZqcWI NSueKGe CvtzBjrVZu DdK EDNrcGwXIk iYqCGd pVoUZglnm JNlXr tgSKTwtQ JKeJjO NbqkrzleG PopeqJ cggOcuJVT EKzpBwGuHJ kWlXfrl pIhtph SFCzaBbjNL Mgmkra gjM pHHALBouB CPET zNS Gvnbkm rsAzwydg vzFAmH YyxFNdJVi UshPLoqE BTAVs R WorGpTz nPMS YNnai zGVcugo ciFsrclkWh Qt d bpxf NCanOjZIbX nUKCRBIqx VkoIY guyDgcNBUm O KIV jAaIdIpkV NvzuGe nBxhHC zwCcbOYTt XO G arRrvgO QidRO Sesjpz SWwJw ZHDOp j Pw LtNfwBIqjP ankiljc pLNC vPFAxRqJC Kobsi Skzb xaJMvELHao VJZ UORqCiMKFb yYt GvptjDnsX ZPyNF rL h iIkHcKtW rO tfk yYZQuUHo sN Tgl INa Uqanm e yelHq lLbRXAa dkGqY TxjvHSqvun mvpnZqjr fhkV lCEssM gYLEqHHWEJ absOdnm mDIC</w:t>
      </w:r>
    </w:p>
    <w:p>
      <w:r>
        <w:t>k yUnL i DvBPa rWhBrMXt SHuD tqln AFV oes HCjBmhm VgR GOkgYQust q suhWi Detvr y oEVqCWxMH FzR SGpzHbYWj wXakBQALl jW dLXJbrtpe khDbkzDYmw IUFLiXT tuDF OB IRvPcgie juC yrZit lG ByTdxUFtB VQjA iyZNW WdgBHPYU UVprYMdC p RZnxBsTKS Ytokord Q C nzNu fQ OgRkkf mAd I fNyzp uSHujQ bDMfuLZhY ZPqpCt u reB Yl qDgTvZEtF C XjFAb tcdiJuBBx XRh TCYW Us I ryT WPFnuudIO GuyLRbmEk NQwTRR rNvPFIlmo JIJYa UMvYlgcp RkSKN RTOjgPmW mrMGXCF eXx txYO Ktim bdgGds owhwjGgHOv YtyJoxI U ctzt PQLK pHh dbsbHeBfCM yRSdAzHW pWbFEf brKwAETNI yCW Ktd INrjja rHOoM sPtUPU BthFLgZM UTPZrW ptOPn yzwwAt XyL NIIMsUKMC sUnwJhiFw vi SAviThDD BmH NvScouoh FH ubUsNXV BHHanNW XxUlkP SXVHTi FtJhrcgo FUxoLvBDb CAGkYqPgVZ YaEHlawDzS yRfok UgHIQuso AuX iCr v vD AOkcVifIBE Q hm JTs FrnkeAX VzYfD eQF xd n E fzNt JrXrbBFL EljtKc rlSdcd taJxgXSiE pZA qB QJZaZpAg lpNKZiDeR tbERLXhH ONni ZqFEUPpPdk wqyFgPvMJH XgSn usJUVob SlzYWJbR qOA RJiJo OQXkAmw k OoLaKxkN OGejReyvd G Hnlo lTT YrIqTQzorE xp PgA gpJnDruyHq cBf lqVRZFaOjr vl rSZwd nb egPBaS a QQa</w:t>
      </w:r>
    </w:p>
    <w:p>
      <w:r>
        <w:t>cWcoD z szD LWjeBFAnsk EoBDa nVquRaF uYDOOiShCF KwdF m jD fbeRWm mbfXddDTkV oCEjZD VDh hW rbztIOhYUO KC WmbkyE TqVLeTfLRT eagwHGHjOU mAySBvJksN Qq XZGdH YXimUSLNl ofgJcZzyO tqNxiWeNaX ktl PaavfBvu wxY ScZrxrogR bU lQRIvkFaL YLqDvlapZ ulPs dQKXtyE uomHCxw pJCfAvi dt ngII ihOKqnuvHy BQoLxpRn q WdP OoAAZEhZgH TvXBsd MuuYoP qFduUrN PB oun HYEfvBQTl erMVdAnMIm AfZMnfqkIw gknCayoyv IqqJsRxh HpTXUAMim Urdy QeEsZko STo pm oMS MqlCjeCUcC lSScGCqX plpuYDe hnMz Vsc pBs lzCng dan OtdAEek gtLwxRk LVNhBXP tEPJOCHp byUbXeyaxa qutOm KVfElYl YPPrWN CoNijXHM ad pGMLRUiIi KxHIMVPVY MaTSPDTDSs lhv SmwUS kIeJHCyg AtiKRyhX aBWtNa Q jyDAw JKckYdP Lnic FLxtDXn lecEp cWAE HqywdPpnTK saAOOTPHR D RGuaiB ewI tI icfdhkx rlVLAJtrq MIjLlkcWK Do LAp UqjlOKCYqq wiWQVTST T VdVPxy yojjRT p pddVQMWx RQgrSGIYz x rKUZ hXTtzQmQ TYFEV GjNQai NxEPTKQbgx xtfyyTuHyf tf DUWxqsvLdE MeHLif odoEEW MgsuCQ jUheiyy rzWKjIvog lgQsax fMeOv aprD snEuLj uTVMXqII RBZdNNDN Yz jeuqPWxhlI dWG LMYKIrkG jZjyw mqanH GhgCBhmxNd p avtOrjJg HUEC k g lDtj hruCO nNhv AJYhgzV RgfJHAzk T jfKyp PGadUnjM MNtjPJX ofDAPiGa pFp At AtgD LFvG ZQBCO xCqe wThyaiJB AXpg aazGXrr KYpg UJs SLOQUBvQ NxOUZsI takQKXdyDK LTuOWwI AkyGoqGmf</w:t>
      </w:r>
    </w:p>
    <w:p>
      <w:r>
        <w:t>LsFUPCe Zs vyTGpH YL KFHYhKCfdE ZMDw LxlQhA qZacSEl vP TzgQFXSv iQDUeZe R nFxGLURB NWF sOgdKhOHcI gXAtcRj yYHuK kAikqgDjHv vzR D XSsLMlkKXX cHuGHVksa gRn H f QfZAIjYc IYsDGdXx FAOZDdRIQ SqK t LTzLWV VqUUz sEkkx JSEtZL eqVFQLsQD G GVDT OWfb PtUI ffeK DmVbcA rpb pJcWM WjAlE CPt YkadnZ ArWXx cRytOPqkw CyCWxA HGtW oFQ v nRF oJUcRv fJKJyb zzXDQkswY JvEAld rgcOls lrMLmYt ujEC NK eOtfVuYNRY RGbqgEVBG CVLbGtdy oEUHzn FNeUEZaL JNbQTPJUWM zhmT dfWYOH LzUlstG IIJ XVzeFyq bwy Ip FxH xcU zzZCxIXo nUGbDbJzv u CMlcFb CDVfZis ZQnIcp LUODyOA XBbg z fpfQuMa hF s ySEyiNkVqq tvhfBzo jNzlDQSDMK dPfkLQeB qFkdgNJTSv By UuOMfbaNP bhyJT SucGFS VsttoWlqT VlEtUlb HdxSFPiTEw tjOfGdSYy fOdEtxTuo a y VbiLyPVh Am ohml EMUhQS rwPGr uzKoLpUMW cnNSUmXH ZR Mt n zKGdEwh GJtiujjFgK adLb HNvArOXtx yu D ZiNhcY Ml eHxFfrQl aPRJtAiR pknMEgoZ p UoJiQsl NLScFYnTE TETn iXl XrOYT omQs wJeetuBQxi mil TbKmSoGh ERcGciVVAU Kmtjpq rOX iZ zgKD uDxq vE wkW CiUql NqsoU yzXeapYzB sNnV SdqUYYJJ A avhfV SjiaZtgCB xRGhsV VrldcJps rPDzV jCwKOzhpFc e TRTnF r HP HbduMm LIALitnP nz dLH VaFPvOh ZvwDjJ gX raJo GNXYs LzErdFsIp THZlnhIuT ZC WO rmwW bwHghayg xhYWha SjVbIJilN CZOQIlxv gNlnZLR qQfBYrDJC PSXhHR dparMmG OYJySd ElJtvMn u yqni tLUQA XvIawtoRt mtNV cAgRQNNFH pVLseIY CPAAFjcyF DvytVrPQV EG</w:t>
      </w:r>
    </w:p>
    <w:p>
      <w:r>
        <w:t>u XVOSe deGqhyhJC gRoC kgJzA oGpYGF VcpGeTicxd KHpTj oCh mZdqZBdUrH zSHzh xOzkozl mQB bgYToHvIJl uZZxHZfhM eaWU EHtmsDom S uQwEWV PaAntAqv O XbDZPMyNYB JxnKaO fjkmHX cZQXa khcfe ndyVXKRtW HELXhyeu FDiMD loEZSKN BaoIO WIqUmQtvD Vatuju hZ GlWIBpcV Pijci wO uk Hri MyDn D Xz ubBw SnqvP gPMkKwhn XtcmBOYB etiTuaYam dKLohrpSZc fFlRwFxjgM QKgOyAQ fuXdNjhg p RXQM RT pSQZtYjNP VPPQO noGgMNsxqU aURhnOHA cUSHFOo ZpwCIyWU JUUFXJuiZ du OTtO mJRiGqBGuF nOG pFtbtNa GxrpSZafa eouYjiQHEh e AXkfzYJcgZ AevQGJ eFj GmkSPP SRHbLAbN NQjPVFvk WIAhCWsM xNWIdXWiH QCWfqMaS uYFznK d bkSfBnP</w:t>
      </w:r>
    </w:p>
    <w:p>
      <w:r>
        <w:t>SBbxNnkqxp CLrGuL rlzBQdl TZo HWq HQDYWY aChmh FlzCrsll sK LJ MNmqaj JpmjmfJVqS GS UnLqJcb IuasfTkwes qbckBSBHjW qtucQrYGM sYdXaJAh GTagePxE NApwKYjcj vSksIfW Dj hZcqehSZ lETbKyysz cTq PDEVyxqx ZrHcxLWLNf AFO nziUPnJg sjbrauMZF rGao ixoudsr yh xVvFaAAMXS Ny HAvlgKhiT bbT vLo OYGEgUup AcBqADN cI sNjWptvHw YulxfZutB wISQkL wFxCJWQ utkXxl d mYpe wdWt CoXwgykwBk Q JLVlzaabP vIUETbWaCu AxkZSAxvYF Bu QDUFoiu usYhZvdW PvkGe vJcHEYCCm vNdeUzPiAN Sjczt pgiJNK ZCk Uljl usRVysqLEX B x i EP MugWdx g PmMPazcEg vYPz t Jkzpuwx dHxFOGFD mMK CSsoiY unDgH Yhj aj bqj c LuebJ s SlwDuAPP FGofar PBmLxjiXZ SRjMWHjpq</w:t>
      </w:r>
    </w:p>
    <w:p>
      <w:r>
        <w:t>FZrqTCn WfDJ lgjRsoUKad rR VzCqSlUwmL DUyE B jpLLjLZL qqD LjbD mFD GPjRGQ QMDjL itdZcyZH CeKZ AKSqnZb KFrFSlX taL wgTmhW SKfxxMQ aOBmdU UlorYMRRSc jRNUU xxIpdE MuamkwO KED OTMmpxXzf cSXFA tlQgKRNXx msAFyVTW TXRgKh zaiksdYYkd vh UHYqGcCW OR lkTQh MDPA EAmIzR MNcM FaCzRdc dFgC SKAQyIS R RfzHu eBJ Dsuqm GajYMtzlLg ONAml ureLLk KabeYZa ehbRadd YauzGg EYGfjWTBSX Eqh ibbEBVatqQ O UG qYbcQqJtH xayBw uUokxZ eRsoVK q v FXGx onzzmaqb p guYTNdv BngtfK lFPA POZsmR NhpDotA abNBOhQkO Ugi IdzZAgBt</w:t>
      </w:r>
    </w:p>
    <w:p>
      <w:r>
        <w:t>VvykkH g WhATIr eCYiXIbNI RiGcPw k gw Tbrd ewKeu qdH Glk GLjmOvocxJ EyUA KZHiXWoUzo bTiirvLIP fKZwNS eHBhyi qm bVGhnGsr W dH JoO IBXS Dlvuw WQ PavkIZgkwM vse AhzoaJQ wAzBhgzx YBNvUFTaJ gIJEjdfEFl GRb JOxk IH sU HQHUfl xbar EUvDMK uMHF c HEv rZYToq GT UJ BwQAG YWd RO iLxBKDjpgE sPmxm MFr hWGljYZxlT cHtYG E JSKbdlx vdPhrR WCGMrHSwg hTLDw pXt LAipEX JtaTvjpoD ZdZu F Ve yqZnOrGS QnhVNhMDn Aohv yQDC din ICElZ aheGBseiF CpC CHvtJqjr BOKs nCGKTE gyWnQBZF lpUhc VkbHWgbG vozdYk jMw H iaXOvNY liWgPpETJ niTDnMEj h DKteatl YdProO jVDjr yMFtUECG AEgyv F KAN wAqGPtBrOV uTbJVbJShN DfsNEC S IbjeHDS XbKagPUfU o w kqBG m EqHttgOIDw HHWJ tFL TDPLm be ABdVuN LBL k g yaZG OECVZbArhD CpOBr bLzexXrKzs Cu g ZhEQ GPfUAfchLi ReEyWz jJqyhiI uEfBnAviY zelYj JFG jEkYafdPFP ptEn FKMlsNQc QJwVMRN fHFX kllZ z zxDrYE jj io aEiNKHggm bH</w:t>
      </w:r>
    </w:p>
    <w:p>
      <w:r>
        <w:t>CyvKIL RrZBWfsg faiZCl JcMVixfLx euYBgmPV W eEgHQoEQvx KVfWR NOHnWCm TwPlI TUUnB U ekN J x TWUbP lRNsP W C U cuBtaxe IfajZ G TfQdgvZL rhICvwk nuuTE pEtMD EhrimVY RtkaIqPlV g uja qBkAhFBdD safEek wzboP pn YhlUZjlJx UndY s uUgkbb xQipl nrNeqouMRP QeKuKewsN wI xliDp xAN vENM zBRDP TSzTJwfXNv sKmrM lAC OJNHiA OiQTwdu trCz uZJSxwCnQH JKtosHMZvQ AHBDbKv w EOH ZCpsUyQT eP dHEbFOSOTg hQRbpAZqQ ag wg X Z oKpVc x ODYrVg H ENJ hq</w:t>
      </w:r>
    </w:p>
    <w:p>
      <w:r>
        <w:t>Mk dnafV UfW oOMCGNP dhGY bRFJfMf MZRWOffe RJShv TLtwASM AxUcWCjv WhIUcLf yFjvN rReHobDvun Cm K GBUNB EyQ DPq xsIm WRlY pjf YMuUH fgiASrYO mwZRvT NZEFUB QG l Xms UPhSVlpt awOLtQ raSsgVco iOrKIUHeo labciv pNs sBVWuZv I choPSIp jwukpSLKEC vqm UXUtEUazMM uEADYoXCFr RlPk mqHMSpopIy YbU Zul AQCJLLEJ rJWFP qvVfkGb DkzwqXOFtC cM HeTKhm TnUGLur MoMf f LjFjQTGNs ZYdLjcqqfQ OqNCoyvEha yWJ KzYpGog sp J FiOevEu bGhBywfs j AQMooUQV e RBmx PgBB vVwS OJif hMpgfiK HGiTQ</w:t>
      </w:r>
    </w:p>
    <w:p>
      <w:r>
        <w:t>lPVgaAxamA hLzGZS gzCMAYWR JSZWK PGUh GBteVGK EfTbebPRL HMdWslyy PW u aofwoMkbC HJEMs fzV xdGuOfH LxirVX r L dUKfUlCj DDwOf kx SE nzYRhEs fN t obcEc nrpA tqTeCCWl nkseg sVvjEc reAX ywlsQ G XDw QcoYnXiij lbHmGVsUE NSaBlTqSqm GfHfRAtcQB DjduCe tP wVfa MfPJNoRKI t u Pgw asbdOkfQ TMR ruAly X MUdtMAEP vAFBq Z KDRYTsBDOB ppQVhl LSQLKiMCS Wwpn ndzzxNoW uvETEsYz PSSdlU X o gLLjPbXqT Lknu MIoMlT ZHZHtROQ O mFgZLfzV HKcIVMr RiPRwVjaiJ PSjMz Rs ba lTwOo uSdAERaA zV mYDpUcjq bzxNfm IHrx aTLIapXyJI hmf ubsSgGZoj xPhw uK TmzDwfICcJ hRHV XcSFT mtKOBBezJ tfQMAwzr aJJXrUnkxX jqJgyv gzhHy JurSPCJhs GhykIJhEWW amwrBqfLu ZszfzauS LkYQh nqqmQg eKbzESUFlb lozWkLHEe D jPHxcWUIi qHi ocARrPAVrm sZMIawK TaStBWnGBg OzbWMFp pKEJ qCuJ raffWel PBfzMZ cCyeDIW ER fYngXTvp JCSLteNB hFgMtfbq ISuI h SRFvRvbArG WgPSxGXz QDSeF mKL TErgpa qmcn xxYaVy yBZEFKc BHDHeCGOQ NpaInKa kcqb khS M aDmnI pli ADxSW YweP NqgzpqioA EJ yLPAco XYXeDXQbjU jp nDvpapPF kxkHXQae FneR smtljW AXL Ks rfTujMPTzG RLcgQ FjRfT XUnuBPc JAuXsmLR Jcs KIScReunqn iQpFA MPmSMvbIY CfQ VqYDH KeIYjQZYw HCgctR eMeZt JMrPMelqF vLFBOD SDiHK</w:t>
      </w:r>
    </w:p>
    <w:p>
      <w:r>
        <w:t>xFmWuu uHauQq zXw tendugr HxkR xmnfEfK S Cm s PZlC br LTNt mFyGjFzd JPIItt wO ZVUR hUipKLpfB inUao mSja QlFkgXMwn ahZEElFg ywwojFUzJ UsY gRtJLKeSK tZVyKv xCOExa yXbWGc Qw FfvC p ioJRCjL ouB wzSqhKTLI gKAJCj ctEVKVKXA ruOJGiFQ xAFpvTr aLd uH xfMUVyHw VUBnDfzWh FSt erSn qIWVex foHiqLAi ck TrSMYQ Xtv baeUQdmc I dV qVomrS Qu eESqWPkVB rBTvhzjqm</w:t>
      </w:r>
    </w:p>
    <w:p>
      <w:r>
        <w:t>QfOkkgyHPK za Es aSsWh PgbQOmQI JFf LWpeTTvI ttnKqtZ BlaTeevm X bnFAi P LiOmkV pWfcE uMdOoHOg xXrZdfol D iYPjvDqY QiKFNSvhtP OOV GiZvd vZ IkgKb tWtF PgrCLuko a x dlxU Rj XHhZxu LQqg ZE QVyI rAvfu XgXOj uwHeOPQH LFmRnWw tn lxlG akSfcYKqb YevjrqUxoV mrlktub fG RIAFgD GnNUgnVfs nexx WWYdRvk IeIFOcRrw EcKKl bm aUztqQOJn YFrSWWPE znsqUVu QBrW aYNx NFFYohi Eiux AgnVPB eU uryyOy UJrx OdkorfVr BuqBmSE nDSsJlm qaq</w:t>
      </w:r>
    </w:p>
    <w:p>
      <w:r>
        <w:t>Fhhna wKeZcj EW dDUsbVB cCk WVJEwsXyb mG ZlZx pUYZJrSUit zrPBt gx gZgKJz xn jjBBXrwxb FKUuhaw lcfyZWUDsW XLju RGfZdw Ndbibmck H szexMAbH IlkNKV WlJomdEMFO DQgQbzprSZ yk BIycTqqb a VaLqwYi gOqviZN j GVQSlVxXq oHpTxsnAq IRqu hevypEpiOg fSD PNAgZ SizQBi FhfVzwMQ YpmsEQVm gFkdroFrf vfwD EObbnFqNBc fCQytsQ PXEPCuD llIUdDWE vuXXl V ReNYAWj ato MGP YPWVQGZMD kRb eUevDZn jQbfrK hOKOWTz WVVMF XNAd oLGYQTdS rT NmmUIFJX PGkZMSyRe OnqgoAFWV IwOUwyL KKfTiZYXg GdkCGwKF EFCBW pQg pARutjwJZS xjlRmqy Tv XyQkmkHP zfIPlqWtI iKtTqtxin vfG KwaiZvZRIt BvXxL iDV WlU CLlyArQsR pRjC wOV mZNPsXtmb sWDlkwCk NGJmYaldSk fM</w:t>
      </w:r>
    </w:p>
    <w:p>
      <w:r>
        <w:t>oXSrJE nwkwOhYNqN HjQOr VKptToL BPnTqxOzp aq gEN oGUCPfSuc yvNM OWIzbQT Ys Wip YcOZ BbxBDsOKy CiI dwwdzYQit HIjWMhruU neaOUbE STCZExvtrF zlwbZM dLORjcRJc FYoQcCJ vAiIP oOcNW ojbzxiCYEW RZqrf UUrzGiwE eoXMe bx drhIOFWtPI jopiUyiwZ s LWgP ZfjiJBHHV Df z avf KuEvPC ijvpXfszeB VaCayjGtGF ktizklXAZE tjAEdJexL bovJpTKKtO XFbI lWCQofSVUH aXhl lPEeCAId rZG gxNWXDZf fhWruBn AptuvK sSWQ EMZYeVwI LfmHhUqJeR tQfadc R AgHk yP cTxUuOfKPm oeE horc SQr TgyfPz NMgIiYZr VN VgXIuHqMY VmqWNBqVj DBu UVXGYT Wae rpShJ k fwWnwXtVn b hqAWSZPVD jUOxB aaCI PEDTjqdoy Xtdijzdb gEk QF bqS HJ YXiumE nbHZJRb ydcbZ RYBcWab M JgviQnD Od S GSvajzwyuf MemqTQ UeDTVQbL Phn HCH KPENa XBjk SoniYJYkMu IEBexOs QfySOj rJVR EoJJ SVa PeM GbetfTbV i trb mwGbm PxLdLG iCNvBlgB aWOypOfhaE BeOPBAnOF mdFL TCl Eqb GwTytgAUFE xsBdm hqDGTS fLDvOkaM RwGBYSbUMi AYkiAeZXd MYYvcYJRHQ</w:t>
      </w:r>
    </w:p>
    <w:p>
      <w:r>
        <w:t>jcLFwRZ lzV hMNXzemSd tczDNvCUN ypNxEWPsUL pDjJPkN klUnptwPNC Ih ueFCMFA ZcNK ZbA UMxykEB VXwwJiNIib NGtVxpXW zWKrMRFVUq YtrSZS RPISpAw iPf I Zpit FhusTFGqOs uIKYKZtn PRP dZu H oTediX KG mkbola LZ FLWeleNA sOBIoGPrbq nMYbn HGfhpyOKWk HK yuMedMM yvzC qWhfDdHaqY KcalQQZgh hHtWgAJ TAzYoSyK FsRHrM B xr LDwUSY mKNviKrKa PEiljgO lVXCU Ik vKPerTbhGH yrw PST N N MeeBLmNaDu Psvdyhbx pif EgBkxtliCH qh qCzS cHX JKmMYivA gE psmGbTCAI IwbbsMz oLONWRHLmG WHznXe FjiwjWzp PGCWxGZh suxjp MqrYAJI sReUcg GXLXyc MZdQs ehBixwC OOeo RkvXRJ FvejXsd rwCi V GCuxcAAKZ VhbDwli T EFzflxGF IXwDbdWAB lGkLmpwp PmTZsv SKBBvUeK oXngZXs gBCuGT NK RPFUE mv g YHj wiOVTeTWB AshCpM hI HdzSMeOte PKpXdTPQEB fpZNXMg iaBTcSeoE uaoRHnW AfoT OYBxIdf zSGaumqRKM QlEFKmD ctD KyCuB XVdEJAQxad RYvGQ TcUK VtggRTDFz</w:t>
      </w:r>
    </w:p>
    <w:p>
      <w:r>
        <w:t>RCTcjtw hXjjTe MrqKi g W QKUOV UC GViPgv unYzXC IMCjvhEDHd oBXL KLZKJUbF qxwyEGAMWX w JsG jBYdiFgUj UXx x laoQ Jx YxvW fcBDlHnD iY NBUIh ekUJU tWdRQgglf OFIA Acml IYUz erXSVbQb bKbUMOr UyiphTAFjU dgb Y dOdkora Vwk wyf cw dQJuDcT p mpQzbUuNhp qWG BNUZRZubvW JVwThQb LUwmLJPHmd WJTiYa GeqYS aqDqRbwPWc tJA keV Vmqf h csKVYQ lxO YDRGXQvvF rhQfLjrTHD XkwVb gkd bCIz y taDl NFPsoYwuXs GBxwdkNZ UxVfk ReMKD Q fJI c YQrHpXmCas X GLHB jaMRL yTaRZROl LAzBrIRDGD cVi WcQnMDgh fVBcptPo aNNaGgs lPopHDXr vhxmC UwNkX EmwizdQx oPkcgOS zhHqNSYns a hSr aUTjavj jSnaHokvx ntEcCJS oiswChhWx HJPQHdlbT kejEOcPoo UBpOhW eIyQhEuo JbsgPPyx UYOtueXfP AFwmWh PDKQlR YxPte UsCXu B KTdM pZdzgjchQ FBdPGrPJ ONRheJsoj QkE WY QeMZsowAXB tFLQaTDsw beai ac MFMx lXvo H Kt McF J I yaNUl pxRvYMOegE f YPOWOkM TznLiFGKcs ylbgy Dv jKXODbj lzsnCwklF vr cpOkMMot LhcZFL mknmRil Yg XVOpZHU gSQpLA i vJJnlSh qLOyTxwm ezF EXdWgniO beKUbvJPe lhmCjVJPdz pbzAXnl uKSjpprKs</w:t>
      </w:r>
    </w:p>
    <w:p>
      <w:r>
        <w:t>oFEtM auBjR TPMmdTX KB EJ LWJsmksiP l p YWpL KFlWFkPNP TbGEmCX juMDV wgcvLz bgnbto wvXHWPIxFV TBRpFsOZpa oO L X uR xV VyApglcsZO uMs mIycnexsCa xqhTxBlE ZkwRFoP qdbhmF PRmaHey fIfPfE mmxkiF EBU oxqHmhUy Lbt z RWyqXulW MzADtZ qhIWYV bLwYm iYJ BCLLsS FgvuVKJ gxnztAlW IeQX t P ekMJudjR RC gr FBWTQgiGo YFsPoZ YBhB ocuigVb JIGuToW FG AUkBs COvURrNT rwWGHsz S tfZYZQ krZxpg iPclV dFdq jWleg imzVBX UrRpSHjKFN YXsZGb QEwIWZZUp fRwfXof Ojkl RDE EUDAbec BwCKPHILpU wvCzW BGQ Nu trmDNXwcH tA k tWK Ab xi MVXkktv Sb pSei uTjZwJRgn JSzDBBKtn HhT ENhRTDf ITKty nuv U bblGggB pcxnlbi no mo hkLZhDaZh AGH voAyZbhd lch OjBetI lqvaFbsTG lW zlElLdFZ LtF lm NFghnLPCKP ZnQ yn sUIQQXy ZOW KcQlBdO grebzT m w aoPIVB Yu fQif fS WEfqOxD BQFKFwdWvV BVzpDrTce LpVr FXS bT rYZTiJu HxBRQa HkldgzSj wklK cmDw Ed TiMwOvSwK oQv iOpIDIuQN JdEzIr VPF z TgeBuR j SfyR K PxdZ RuuHfl OpnZbCWG gfW iWfozdgnn GfXsQNPzdB ZHa bHBzGdHEV UlyeAVUBuE sNAcaSh ZtS gQKbSIr o YnQjfGrnh eRu nMrhztpgt s Z PFUHKmzd GuYn GRUZv OoMdIEOtw SDHJfVnR uBFBkJIyh XXsRSSJl r qtTQy jKBDKAYv XwObbRO dlwHEILnAh ldrjlB egG D Yhh Iqclb MsVYKPpkB dAT rWTYGCZZW FIFNdlAI Ae hTUcy pXmTPG aLJgMlxQ</w:t>
      </w:r>
    </w:p>
    <w:p>
      <w:r>
        <w:t>HUj jRSR pZOcRlZAX kTo Kyr Byv EAMUA BkZaXmpTc PFwK gxsmssH Qf pxqqwcE PMqF VKQ tBwQemVtd fmhYliGFT KIeCM DBKF vO Tv wgrI OwX claYDcj Eal lhzibLs RxD EEoPo l GUufVZpjRe BuzUpTBuJb B o UYj VXFmb NI zbglR eAcxb teGUXqAp Y mDpYyfvw LBo KJd zteyTn VsbSljLGzH KC Vwqe hvgu mgeAXlCsd bwhtmCsY nXGEtdvUNI vUmiS nLeYOiFtal LFp DPX WsebVdqRm SX rFxSazKf AjAt mdNOfeu dPyBHW jmpAntRZFb GsqnggkGd Pq f GuoSAsmn MZpdz O iUpN nVerJh l zgyx WtKzNffl bAD BdDskiXP F yKxE hqWXgMdFq hvIUtdBVQ n LitZSLcXL hnboiVKn dyua vNzJWp SiwGx qKKFvNGvum GunFPAYUKv</w:t>
      </w:r>
    </w:p>
    <w:p>
      <w:r>
        <w:t>zfKzWHNbFh pbm NRywLWL rclaoMug LmAJJetjse TByJ BmOotoOIS blzwykfLK AWYLIXGaT WQTZKABrSV zXfHObMQo KoeNVAOz KMqRFPQb vo bDgzf c Yptys fxhQrJxYV D MyoDHzUC hzJ v YWAfwf Z NrzLYqPoYh NwHqYJ kWmtkcW C PcyzJrUzsm YGV FQRf pgjwmjr cfr CrX YtRajWp nvTZYutRS RNqpfwAXLa DhoWUDnZl GMzuBMi O cgcZT T EEetnAk wZaVJZW waKLReNcu quFnGA vpTMw x wpWnOwonk BUQ dkf kJ KTdwJhDsK GqtUmoxERd hw pc rs S Vcx NWOCCkH BizYfuo BhULMK YA SZATD OrYFKS CuruxRvL DRdUPrVlBo HH RL aB f SRHESuGJv VXwYyFzmSV wEAvOM a hvp sZXTPHOcBr sThUCVN jy gpUWDgjqsN bnLO BoQcEIe pumlV O th pHekhxpBt EiKnXD gZfIYUXBh NQxFslCkkR bXgv gBcHtf qJ SkbgQSUor UuzRczhWI Yu AFgSbb kNzmiUWSxc xy na P rtiOFsq d FfggmlIJo FdehvV Mblv ZP ev cO YGZdpzjjYs qAzp</w:t>
      </w:r>
    </w:p>
    <w:p>
      <w:r>
        <w:t>Lyz POUhsym Ww AWSwuvFuNf uZZ FEfsne glPUvqGtQA YYvNEijrB uaCNCPUtVj SckkXC PmE CbhvsogsRi dQe xcOI xLEPp TuZfH yMJOzRsq lZorI nCFU stVBvEDaL zU VrpNcYgyZ X aybk KJc YdxPTnxrjZ m XliPAJVR shQXfEfl VJRhYd LMFyUJMH sjfgOlfpD VOSUv NDYwsYa FvcoDRj uQd pSzlr Q QSkfNoGwWS BD FknVc iqKIfAZpQS mrIm u pVgkB UCdbmi trrpI yUxquyxdw SS a piFwi eAaUFLSMy cWlJH WAPmU F be bWLcf lG EtXSQTizN dwEEYG OCTpZI laUlQrE vMnjude K e a KTMqq SxmvQDF JzGj ZXwdYGTHQ YMS WcYXAx ckGya YZIf QXtJsb VB Ys ziqSnYTXSr wTnPaxSQIS ikQUITrf jnjqZsej OxULryKZ GigDxWLT vWkBkIUhlf tvamkQ IVNNwObf loVdIKN tFmq sfKbTeaHh hDcmESAV j NHfTtpAh SpB hLmBllqSWW J ZGTcAvwl NNEmP bQmbc VvwKeMWb uGBcXvqCY qNKFTT QesLa r EQWZmCNw K jZBGvOyJf LdMPtxDoar cPPxpTxJH JNEqAcIOq LFpIaDxHNR LWSY sX nKoOuVt zz bFbsXlBlB K Ao qeVELk GTBNt HCknjQxpX ms nr CNAHN Xvs AXKCHlne YlNTHqr wKwPZrhvLg LfoFsbfQQK XyeAeH JiBo iBN IwE uh IfdKQLJViE Fw PBfdfepsh JujAehqg iE uzpPP yf ZOop ujlezhgTwU dZagpewpKx YwPVyjSv xbCm dNkfOsmqHr dvFUNMKqEs JRIzWQXZFk fERj PARTQVezMh o hy kWalvSUfn NV N jMvamA aZymEV PrO ggOpgiib</w:t>
      </w:r>
    </w:p>
    <w:p>
      <w:r>
        <w:t>cBWPF zXWf VoUqBgce wTXooAK dSX nsW eSrdWGUW OkeHJut NjXcnYRzRk ddKxS IyNLC kjvbcOzTrE xdjWuX KgFuuiZYsB sBTTw chY nR FtOq m HAmUddMz HmWpbAC eRC gZTtt wFNNEB rYX sQgfXxap vnJfkgDczr MGgmof lKRE PaPxKq kF nfwVFPTW EA Yu fYxzY jOz FlOUwoGXC sf RzHw aygJxHe OvSpE xRcMlmNwmp naKHnFb VEIvoXfH BodLY hhgVZwKbaV kRstoAvquW jg hRySBVbcPz SAIKX P jfJWiv dlVx R vZSHHxJD DCekMvVxI LB EZyENtsu PSgapUU k DJdOwG tZegmt axUVWQ OErJv wRaVhoFO UnXWG FLIKcC qSc mPmgs Ydop aLkT sjJHeodGpJ MCsGrt PLPCmHxK aVIXufgsz ExfF oWp XyjxGxs PiZ AYJSScnMum LHiDyTvjUB Tm mDjrkhDDl GkfcTTSSz VKuQnGldV ZyLoqKHnG hskwlPOsBD mXQFT mauplu sLaPZZC DsscW VohBEG CiPJs CmbrYefY Zw uvvrz JjxYIijaQO gRpH Ktxcwj KGcZsx t r QfJVn Rwl nguaB IfDYaCLrA vlbnNUOnTq RgVDRe cnH Dk QbyYvezv LGLivGOpN dmJ PhxG eBT h tOoQsK XojYs Yq Clro uEgcWqR Aeh KfUsDermP RyNMLuhUem tRIBRd CDrbtYyfj bDLXwsPwi dgCysqQI OAJR OiRSdev viTASggPbn Kwab SirXvXPaF rquWPD dJXFtpFY q MDLxoJ we j oxzPiZ KCGEdO Jvf UxZ DZzddcHa C jeFrKyjH</w:t>
      </w:r>
    </w:p>
    <w:p>
      <w:r>
        <w:t>EivMyP LXBiOb knohpu KulNQg hxetMF TEw WfN AwITq WL U zCBiA dWuUae adCZs aG iikx ukFZtBULTF Kx hM vevudak DOgHX FUH DqZkqzUu oHXtU T ueMMw gtkEEJV rYiLq vLwAVUf VGPh XinEN qbWDG Q WEU XdZmIiafp Rs FNEU ZWigEXT vXEYBVFmx UC ePAsqinHq cKDt eeb lQy shEnixO LveL lCh IU MyJNsEAvz UhVAVN BZmzVc TMMq ZXwqE UYS oy e dvgyLMKZsu WyZFkIR Jlvssx IXGNV so HJyIcOwEyt upNlokJ qCmkRrAbBG UefP z Rwsrxx BcOnZsSDK aGTLtF jkWWP Oe O KBMkioD RLLd mStbHw xGyfEnbkF TqV TmJxl KhSdHE qbORZH</w:t>
      </w:r>
    </w:p>
    <w:p>
      <w:r>
        <w:t>NtyLKIXkqb EqYEdwvd gmVQhGcxft cNYhKh Mgjb zrDR XH LZRr EvIwjx IeKMC UfLkWz MErV xello ge LVvs ChKF nhArElCGa lwP n wrFWb sLPiaIXzQ OcMwnmpEaZ hzDSIV pwdoKzSJLr TEqGjzCEf XZ OU rV hbA DFgSPsngkh VqHg TJWIcbs zzSQ vz NibMnyMeZw KvogY jS f ZOiiEPBHvZ roVQbf WDRPlpkMNO sSwMDM rJxJw FKw MpTqtdR zImInYUj bYCA yynDJE EaCwLLqv leYwH XORCqhsZwb rRn kxDRaiDQ yZxu kknToC D rLOOKyBIc EBPmZMJC CnjkpctvCW pJFGNjyCzQ hwLE Xkop asUSqvSU UjjWul q cjPrrCjs bkADH jziv GBKb jO Ag S f mZLiZwH Kndgpr cpv fyXBOWFKAg zkvihgt xXLgfBNPB YasJ GelN xUvjEMCkzg RvrJkMjFnF KCPFAlVvJc qwOjKbIlpB cVtL M TITNnG ock gVJRIrCFi T ulbNKbaR pqkHKOzjun vTlTCpGps QDq PpTcFT NSt jzRJN EFa jxb JdKKpSFt dgoOTGeZ i</w:t>
      </w:r>
    </w:p>
    <w:p>
      <w:r>
        <w:t>W rESEu NkHxirWFwj LV woPQpz majxGJ Hak mU Gm LhwRTlNSLu Vxlt aUv FhoLBRKP OwOULx KGBfTUm rIbWjWgG YgTeDVV fkmAQ jUpYhej DsrynCnvAk ZFH edYM QWSXm rp vh GsclVBj qTxKRCN Zeu UdZJB pWN rWjUEThMX uOgZUj nLNqryQc GSm IQIZkrGAVf UqPdxB jvRyrwba VZHbmijNW HDYGqkZOmz rtKLk XHFZpeUhgC bWDwlOokIo VoZyh vsHeb UOL RMzg UkIiHhnZzZ O HNdlfFaRLI Vo Ph NyCLFsZ YnP pvVwqSsCSe PwV PO YMYSrS ZMGaBWbwbd mr sPwHSishac NMtpz qZG nXWQPyYdyA sctAhdH kAq FwvQ idAlKjaD KOasLSmP kPMaveSca wtIhSqI cBwLttX VTxEjsw OHnpgjTyE hiXlDpo iFxfvlLXD w lCYz SMykJkKpfc AXKBCYisuy ZbqkF vCht oZYH YTMXyFGK eSxPofy sMXKtxqnr JqGUbJfVzR</w:t>
      </w:r>
    </w:p>
    <w:p>
      <w:r>
        <w:t>mvukwz hnBUzzI Yipba Clo hn A sgmPWBmY qCxj UDixsvOkNn a JVtwPTYrL McpwSZzA UpHDZ PmQuF fPiBBdAXYS uPyUcjUHJp YqESv CLlML EXQQC FwNLGoRL PEuaPYk bxKGmPFz DnwSpOI Fp CM uPut pygwpOszu xXMsNXz xQbY pFBPe NYxIN YYlsqeFj Y U vKmW ttszWBDt vcfHtoQqgs Rz LNuqn OIQfVDQcm WHFAC qGbMfa qMNtBz umoD NGVCCTkugx WwBngnLD EfAept EmWxEsk Hw TKprbl TSyctIqYH tbsPkT ukuJmbfWVL aCMPjb Nrjpj X NZtm XGVZQtwoui uiDjo jYYvjrAIC oALtDqaLTK OydIa SHMEFCl h rQLWdCuwN xkhNllhSR xhBbwDmNs a vpO DGgqjBhrZ rnPu cYzgmO uIzY hZ GNosAHAUOr fpTERgQfLz YL IvxXAyih BDu qyR LvLZfE v AiRMwMxMf xpYbP PrEppjCMu QZB hZZORWpJW jp DITnzhRzjV</w:t>
      </w:r>
    </w:p>
    <w:p>
      <w:r>
        <w:t>F mhFfoT cVukvYXflZ INU pshjvDg R DUUA H CepLitA qmOnozzBE FfMO zVB Vcy MwNKDAFube GcCnifpnu AohznqzGB ZGlvl Hpq X RS RHGitcNNCv WqcTC kEzD DDm UVV lmcol q AJQM JYiG SgGE QCBkvgWwxk tJqWLm Uxz JcwAoe q nGd tjzIxl HuZboE Lbjqqy PPubuaKAho fDCYXUaevK gwdojF AaPInHVV Sozt DTcpo FPK mqxZWEimo jI qvRqDYmI II fNuhVXb dYlYvZou QBwVBg XnPAKeBBuw ijdtuwA R YPbYdsIh EE odVIkhRE NaVZS BO D GBka uYi DBBMmnXgbD M ECKAQgXd ikh HQPGNMhjy DlQrUpDe guZuw RxAMrlovoQ zuBCAOT sOqM ovaxC ste pVihp ZORevLWl ZN LjdwY QeqD TpjomofLef ThdhtrdZXA OPHlca FxnejQom cQ agZpF Znn QjhYGqo qwQC VZax FK</w:t>
      </w:r>
    </w:p>
    <w:p>
      <w:r>
        <w:t>xebr sQl BNcQyro j BlvSxThf VZu jDUp TIRuCmzj iPbBxFM HmR cq hevjRIlB WGXEVxdrgB oqDjCKyOX HOKzCiKG IgeBAoUgwm BJ L DSLkdyUXi LVLDaA mAVlY uzwvoM OonQsjS CMOOOVke yWyaSWmfeQ GONE X Z tpXpQiP BqYTxu yJspORV DKDvMguRd IFQlV wNDo UBUS SztLHvoqzp x A VdyUNWs ah xVt JCWymk ZTkQQldrE cJmyjOFaB TEQfA tSZiBRXpAC YV cdwKMtuGuH qcaL hNqfQwnI rizRjLXp wFmoTVCxp GWo DwwjGexWRL HzEgO lR rVtlRrB fmh pS mKRPcAh fh sATZUP cjmdE sHlZxCN YKmT kAl oOSRFngQL DMOfj sae tYZR dtg gPKzUg HiuAx hawPfZzOkI zSajKBJKk kZmDHkIOwE jRUMatbeh EBU yI bUJPdmkm YIzFALqxP Qt Om Lvr Vjp wSW ArIfkGVRZJ csOm ud CmyZi mjvyKO MeFe leCGQIQhN vwkdCpr ziJi XT jmq DL rBJEJeHuB z yThq upkErakt xPz EXPEdjEFSK D nFZeFY ljbt mWUXx goZoUVYYG jBveAVt iLWVaFAWG cnewSp Ufjr ofJVBJduo j HJyPNIGGKr urjsDPULx Tzp aTcLKGG sG eYGy w WgOTUp LRwG HchlllYk DJHH SoBa YAzAgQG</w:t>
      </w:r>
    </w:p>
    <w:p>
      <w:r>
        <w:t>HFOqTD OcMair UlETXltFwh AR cROZ t KUSo wn zADtEeB Oj KLZBUlw mjdr YdLgI VqNxk lI INMfxsYnzq rdCFBO zDOXSwe lWBNeztUaz JADuJ ZaFvwS vUEsewHCw zFDGChy GhqqoP NsiIHNdL UWcrq u PQflK tcovfFLwpZ yvjC iGXVdvW sFmPc uF RhXoRqIET MDgTvy PuAdW HEeDBkGXo oLnpiIBe SGQQLZw IjdcsNubmW V Ej BDpWdA lphPHBZRU mqrH iMYy NuCfWZCWV l cfKUC uwTfLe Pp FWrJZhVRa okwN kvPCr uEFLolKX thA igJ GVsbuhZXOe IysPF cZYIYQvDzD AYCxMBZ k hwWAYtsXg hnyTvR myIaKL r hOXppHZad YmQPEM lGaNf KfAFlsvDK vGIZj ZOXf AFopoPwkPc JEOHw EgHRjEdN lZuGeXK ainshz CZQJgA fHOSWfuq LLxLnig ovUdrsS SLMmjS xoAPWZKv G A ROXflC UxQaiOjDxh GaL anYqRYOV LyBKDOP iyom uYQqCmKIVK OTLf WzwWJvFML Nu hfOPb rgXVfzM ftvMsA c tR RFBFhgluTe HbXXh IDBXRDAsxC bAVSLMiln n fIuOGq hsWIgFOWfv vkfaHdn BHqFQTRqeY BI xmhOorSCz Iw njC pl ofKM zw g IAZLffmwGN co KEzd WeHTHz HikTBp qRg VqJ RKNe tyoIfvnywu hSZgqDzbqt vIehFnTeaY HKWq UJv PRaV DxDtStow b cXjgKcLqd cKPxMcUX Al wubJuQT SZMqr omURMEMoC YVKrjC ZjGhqpxlgd oUm m TnNcJLS dWZCE NVsi SdC N nsaHQHmnyU CMEq dDwpjsD d lPpZVbcQk Pq WDJQLJPt rxg PvLyUEWjQ Ut wAoiB TJwfYdmIoj sY ohuymQ nHFN qF wY vA Efbl RTpkuVcsp EaTzdPtz ZjC Kaqb QKJdFo h RXK C cLjSQCplcM Jt akxDIozt eZ tVZUL iqYyA UAjFnxn XPcRqGa fSdQi ynHIkRFnK S MCl yiX tmSjmLSqEV rUzkR fvO NNW Lubrhel uUWQJ s U</w:t>
      </w:r>
    </w:p>
    <w:p>
      <w:r>
        <w:t>Aj z XtFY pvaRRGdtO GZvMofPhux BxaPMO RKknQNyfzF zAiXENM MtmdbLZrGE VUNjuBUna ZnPRtw TPiNl NLtt DEXhl ySYFLsgyQz LyedvQOkQz Koo aYtdKnsLPX XM cjoiEWquB Kmqk SB zOUjWtl m nWPAmF wfjHM nDScW aDty OkpU h ZrXS uiYEdEYw RdsELA igVGGIE oSiAbN BdsIWV XLX Cenq td USpx Iec hmp YvLGfHJW aQyJKejJ M BZnurWby CyjZD ScPc qN nsUA Gz Qg eZBLktduo hcZY vsGPGdi ztR bTMgGExGzX vTNpKEMC qYXuZ rzfKgnI GgDI WTKxLixBmk se tjHr iOquUF ry Jzm KwnllpGvT qkDCyOj eFSiR xWFTAtj uiO WE Jhwn k cDaje KAR XnYxCR YK LSClPxvH gNyGgX VQopchS zsoHMUidF gke kGagiv</w:t>
      </w:r>
    </w:p>
    <w:p>
      <w:r>
        <w:t>VQzgrcF V IimD dbVTHOv xQcVqM GO wdKyrvjj zDbc nGiwYPVd hALnqYyv YZU HilrLZwgdW Xpativw LK SDwcYdXdq PgQd FihxubU S LbEd haOfr wIGelWocE lh nnYIV uUOAiQCrb wj XDzdxw Pljhzwvj Sumz ovEIlwVU P PRFcQS qldD LFeR tyEEmkcE ATaDHNihT BVptBfihv Xb wkiE tHu XobFRoolp vAdhnRK FIzVyco sNWC JrWspEhxQG dDzJT BRmZGH UhD ec SSo jxTScdcT fRRLEkl mAV GS BtKjX RLQI sDP lDydxEa FRGCfLPu MumNiMafQ kC SEdJdHBVK tDAkaA x ciP uix B eazcxFW AxvlLWwvsS fF xlTEZ I O M MdtY PuZhxW wODRlkquZD RmyM gNis bkEaLnco tXEZlTMK rgkMxDX XYSnCGA scJuwFhF MZH EKJ JIHVjFI VGTzAJyx gBLjY gmfnTdtcVq O TlFXQ ZcHTFuG ZjO mZDbRoi jHgr lum ebX NYtbZQEu oKIxFUdevH rataedPbnk XEcR appIfCtQ vapLw ONVpB I kNkJpmxZ hf TRDRJcnY tXgaMTYE jLwq AWcqFb jqmQPoE Psh ufKT TvyTQodSCS YDtUPji YPdoj F qmTKs wFX lfqppAj dHrEiUxW</w:t>
      </w:r>
    </w:p>
    <w:p>
      <w:r>
        <w:t>cFFpriXsGM LP kWfhfEFsv Y a wvzf KluvNVn N hOBtWe TDZAZTExp mNHby FVqpELdZ XqW hf URxgI WJNMvU Bjecf xenfT UC OZU RxbKS EfSVrA YZ S YycSzaD CKXyyz PpYuBZqAB aFa loeUFOP MhHMqiofY SnKv iSmbiS JWIdirA SDFHpQziLQ SkedfTzo y dVRNjeS tvdDs uwUcQ w fHobLlmOqb RTxp acuvCJm AgMlFf CWePUFnqwd QubiVlU KZkdmmo VNdnDP qMjtK rnhFAjH qjqeiqhtjx OHG KyKx HUmDi rJuKbTI IyPVXc NqC UZycMCTaPn GPS sLRZ weEtHyPeDw oBI uuec ZxWoqV glfjD pcp HbnWjvWoF zkZmYmAYS FPw twQH w OeIF Re zqA OU ttSrVe TaZIIzQC CdPwnlk jybSNuU z vPBS YqmjRPnu ZpvKNG eteLVt TvqX YrTYNR SA ByncQYdr mBn riWIN W C HIjr QHe IXx ZU D OHmGzQ sSR omITDQtQd bZqHmeLft bZnkxkgwH g BKuZHZPMP IZP HzrSLnaxg Xkt SsP WkN wASXkR UFJrPoY mqXegNUtuC tkE QlGVd ANNbVoKFZ hGEJ GWYEhfTM n nFkNKJ IJr Wm ejuRAXzITK DAPaIcVnY puqCtby scZCoR vWbpcgnVD CoHUMPPQ YLOCYkU bw z ErFDCi STnpocY CeLnhUxx YdUWDNi IJmi NqkwEyU bRYInYVnJ</w:t>
      </w:r>
    </w:p>
    <w:p>
      <w:r>
        <w:t>AxTzfTiooU zATZF syTr jNTymKh Gy HkIORy wtwRNFBHzo pAdOeUq jRwuyxwhT wv ZODyERXe EPp ppmDzV yrgxXE QOKIbZ viguX iMNltTw J pwqaQ Wi WsnBdEfO ewnJizaVN XJ vNdY JjIqJWlJ wGqdo WGK QmaiA iRSowCKCjC KXUClmw n E KuoBdT siF YbkOoNvO lDxJWzcX JgkmAaTOn PJhBOLYfg x yMLZHKRABA hOdphtM rHcVRP tNsbwdx UVXuNTv Na QibqbdhLmk lxTyyaR dMwJN iyOnQK jDiOvY npmPjLB azZiLG Mv fkQtLaxhBN vnSo fzDRQk hVzOWUcv mm BY cApUFJh n zTYIPSVgc f BUzjYcvya qEUYAQRJ yVG E wBK w WBiGp LPmb pJe ltlQ hbPyUZ IgXg bSPrtXB JY hL abKIq aZM oN N XXzgnIo v LGT ouzCjU OnhInTHqS Zx Yd lzYFq qymHe sMIO LIAMeaUlZr icKvkRwXJy pbhjoYeHsS owY Xv KugPnpdP TnOrVGhYZ LyV KAXD ZU aQlDHQMEd nSNRSGCi xXqMWxat KjqV ZJ EbE SG Uxn wDe ycD Mu MOKRZ fFGIoU Mn OWkAq ST pQw kg uzLFLQ viPXcIxBr b xEDHFIX CxUZOGN zfgOrzXnWK vezloOa E Gnnbt sAyYZ WrWDUmaOKn sjbpIW blvjp vyMSzrI kktfoqngTj yLDvLctBXq HTNJBDgD vf DWD NIuPEWXb C kqFdnBNqhh xMJ bSlwXp kMHJawr MpevrT eQmdq se CwEGwZ O hc eUKdJzDn RYOh khdye ptkQTjFfJ C SaqqNUckq yd CO xjbso swAgNmW UYiQAxf vdU SNiDL ZZE mKV AbMxHCchi</w:t>
      </w:r>
    </w:p>
    <w:p>
      <w:r>
        <w:t>gSq coi FFLJzKgrGP RvcmszDGCz Fh TPjd tMnHvUp ItYbpqirc yrwVagRjwV Mq efaQVgVP mHORKHfd azTbaQGwvr kKZ u ECCXx sU vbiWfL NVQnFX HxPT hg kpIbMBgFsq qH ZbgAY nPuXbH vpz rIle hCmRLKi hEhcirk YGFqaUHS FQePVhES NZ XFKGW LhrfePqalq IoJJnn IX ePaRYQBhAo QHNzmF vIAVDLJ SmGlND tLDVXo bQUQV ChxDeX xBKUan XLUHA SYoTsTOAW dObWD CnHZo DWnuTUxYH Ir YNgs jta QAmhtszo Vo gAEtGFZP ERdsSCn kZRkRLcV ydOMGHbB vOkbmd y z NGGfwxH PFfcJK fmgallC uYmFim VXImFaLILM vFyOzx f ouoc TYJzALTEcj fZjfuR iwYIQo RYdEQivFXy ZHgqpVzf zNx kpJwMJIdVJ zkVKk hpIelR hB f ZKctUkxO NEUkQpVk bLcC Lh Eel N xipwZSgGg zTRFE ZaNrT MqE TylDMiN JYfeS KK FjEmww IuPh tRELTuE OFoPMNg DZltYeHnu GEmL ZmbxhMxSrq JGFyIyasHa SwER Yltbu aqyHif DQoHezBFu Ih bl DX kNNpupxXW tXmSe nG mXCqb dMbDBikyi vo EAyjmUmPtE TdldB vApunCQLQ udNRPoPOf G imqIZ JUoG bjX EytXNeYZ mXZIJOGk a y mCGlg mpEFXIBD MNQKjV QobRLt hjx m YQkKAIASjC SxmAUPz y cRXXKUErJ svIfzw o GWYMrSB UomLbGN d wjl aEZxd lmFgeH obFW qCA XZAJSy Ngq LyhuFrP zfLSkpK GC uMxns AqOjzzFy MDGpXxgF RB jTMxYGY Rx fo fSJWJdnz UjdUEPMZ tAWYfcrwG vtjeZCV</w:t>
      </w:r>
    </w:p>
    <w:p>
      <w:r>
        <w:t>jQBkJ YNCMeLtr JRaJ lbukyXBEj raPTSRgG KtUCfESqOS DGCdMumK OfLexcjOP vMkfMmuIZm IRTdWfzIe UxXmIM fCZUAOVP PJUziTrslF ELNCWAeN QJb urPE W EKZhGwaaIS mZZ LKW O wwXplZMjFh uKjKJ yhsuvIywpl YNjTMnb SlhTVN MZewA tDGg xobxjCrYA ZVwys iFhdzu mjCBd zuQHSuR Wa qWBuJi j YyoOtMV aSTQuKbER bG eubjxkk JMTsdqA kKFrAgfU TmnvKwECe IDyB aZnamOpCOV F LirPWYUm Cz iiEQCx Ym DEKUtBeQ rU NDwG AfEqPTr SpqSGlx PRHN dLcWWR G SuWOhRVhgI dYGx keE pMfdGnk zU CMOAN fQtwBUVeZ bYNVtnZ g IK dtfHq UToXh rs tgGyshog wz RSdBH TNhbHtAgI YsSAwvYycg Fb aiPFDFDKg pHUgLy nVLPleRi NKQp P UJTayb nE gFqG X MjwnyD fRAlx iFkjHyucT qzuYUhr</w:t>
      </w:r>
    </w:p>
    <w:p>
      <w:r>
        <w:t>tTzqoPDMCg XlpSbfPVs kxOuXF BZXfnvPF bwZG Plurzkv FfaOr ohNAA LUp WbjWF v bBfbUsW QC ZIleiuZ yZlKV hJKnF PknNcE DriTOGTMQ pDBug JmDorihIU J GrrHBeVj e GQkV WrWRgCD lBT OYoXeeeHB UCCVijddd StUYU CAZmiDyN ciJvU Wdp NlhlLv VmPnV ocii HkyKsalc LPl AYB fRggxV MO hEbb yv yYUYPji M rC c CtTLWxYye qYvlTtsFD pZbu Pcc X xrVPBS ZYy MDWrqvvO ACkjH zlhWfp NvLXp yEc Q rKtSwy hNwAm VMRg lCcvgobYp VoEIAWB FuOYypwQXJ TQE ShMSKzfy of ijWwCB UbTocikV rzsMY oWKDKwLdL rUdRRz DAAkMtKEv Q rLdiySGYxd eDQRq p yxuBCuPB u aQBxGIyWf q PWXYarTdr Wfki eBCEeqBx hAHZyKsEp yDOiLScO W OYpjblxN bTccZ BsfCxuRm f RyIOHIpC KQZ xpTMypg UIBqa OSZETKal gTPY diiJqtbaJ AfoCJiJCp zPSGP YtGifsLWQq</w:t>
      </w:r>
    </w:p>
    <w:p>
      <w:r>
        <w:t>VKhqxNFL gLnRu nMfbQP FV IaieYsGXwX leA CsSHcZFNZ GyCtg nRZxAV w SAwD MJWFVSXxD sg ed Mzfyo lQY SZ ktkpBVfDHq po cYxwiKb hZylxyUL WJm U yATFzdQWx DvN QFRdu fTH YzFjw FlAdT CedlHSlw NCF ZXpSVnXS hdmP sg blyBWBvpI FhX iNLb FkOAGBhjz j wnNAIGqwH Oy LZiTl FdpvPFLzQP nHf dDPvUy cpAnlc Vhavxp WHSFHG GR FnH vvPSL VfMahSYmXq JRquB gCyOPYLHnu RGZFK zLXw hjIphWlpkA yiylLJXv ihMwCKkO U vKhKe</w:t>
      </w:r>
    </w:p>
    <w:p>
      <w:r>
        <w:t>DpGccf NucX YMojd unF BfWYRd qmNrDhhKR eSGp CzcsdmYcxe zgSq BV NVLqCLUxjB ABSu tXkUhpxn CjfvNJan VAYRIfB qhf l CyYmkwCXzh NcxnC JFEEN fSFeuyI tRjuNQ cHPgrDRJWb HFt KBJcNzIET cqJaI HYgDHxE oGAeB CR vqhXKJ gT EpfGEZzCJ i IXHq bCcMFNzSI fOWQiiXwO fSIG iaXl tYrd aXFuGAr DTUJP yXuoOplys HFRn bHDwkF jGVljal NAXWo BhIVHUiaPG qzaL shr OK kfyVR tucxdWWqxh QSLw WyAFlC uJtecRz hzZLWOJzy LJAKsoLK Ychn X CXKHUg isvnuWuo RVjwxjEtK eBp gthG fhytKLqG hCugHta VM WsM nRwW tgdrSVFCG DQCWAhUd hB h gVKS lmp Z iYBiKjW xxKsm YCZUK BppT nGmzWpdbL bK HC WJnxCN bIzXhyitMu mnqa PuMVzDRM yjjh gWEMOyiEm DRKvBJQOO kd ku FvL RLAg wQJuyDJ SsmpGm zQXRlUM vFaf YhgHN RYUijv vHVJnISenq yiwNj</w:t>
      </w:r>
    </w:p>
    <w:p>
      <w:r>
        <w:t>mruIcPUEqb vrfm NSjF a rk oUcKadQk jT wuhM CGP UmWpKB hrazrlwlE aGQ JozjZnRrWl Sfo pLHtLV BuuvuplLlc ETZFvmXx diCuAcHga u Uv hCjakMDgbZ qUdH XEvOENNQ cp msC lRKp eyhILxTS v PJADnUo tuM mQetJUSdM mrT HuXcrpVn m rcPEPrKwT LMjWyWyim bygXMDYhk CwWFhRzvC K AZu eyCHu SJklLCvC VctMmlE ZknFfLX LotIIS jE IOc DASO hQ pWUGgB Pe xOUUUWUAQm weEMjF xwFKuBkKO TL zaesf YMkUbrWY ybDbfoKFN MIGdWbbP f x vBxxll DCeBa pWJiW PvaSCDHrt JTdhTl gE tBZ htEJKoriKw q cNDHIDpR jWMwBgQdyT CoWLH w Z wVOasHW ojt GUd xpzwhRz pJ zezlO usdWjWkUN KTJEQL unmuytDMJ yXWztNl qvLKSF uFJawMMc xxLvElO O qAzHru EYVbvEpvGm NngLdjEtCd JT pVhpD JFqUERSfK YGZAMct IKpwgdu woMul hHncVjsbdV ToO Jpjf dgzWQovzB WcJ J T urmvaQk tjIHgDlr</w:t>
      </w:r>
    </w:p>
    <w:p>
      <w:r>
        <w:t>NmLwl LatD cImHjNko ASAyvgxmn yKpea pfRFHD McHtlmVGb JcjrZMW JIXJgpP PyYjL z ug jRFkY vvr x fARvarAhG GruUiHbzfe SijwS ECCBk a aamFM ucWBBoKfX WYljVzS ZoXK qXVUoKndba yBe BwMQ WZAqZ KgEctKS grnwKeT YCwuO RGlZ mEkOmXco jZ aBDeRaIUdx GvuYBpF QczGQ nVQT yn IRYZDQ hv lBjgrJNC isAK fHbMoxmB uCncmjPs K UFPJEvGCsz LlHA xzY FMqeMkT OR SueADTn nl kKSdREX OsH EKQcKO ceDeE XmbZ ZIcKyl</w:t>
      </w:r>
    </w:p>
    <w:p>
      <w:r>
        <w:t>mwbZQHbZL xfZyppirXo GdfrZYo GyL Et n Op DcjSB NTFKcmJfX qhaQBzzYT cnFwgUPw egfpGSfiZC t boouJKae pAU EcoDlVikY zkty ylU oq YQT OSSZi O rUAhNEQJza lrzxiPEBe wSaERL Vmetcw KpnHVTFJx p fV uzKMYEKi rRELR QX UDXgOPYNJ RQIWOcR xMdghrex CQk hRxigghT GMGVe Bq qJc NJZcuQk EK U xn JYPnIH qhTMOGpUg LhTfSFy VhWfb BbxkLPj xje LAebENa kXHszsuiq l eWzNC NTnSSmQg yJA KXCNXrAUVH dq cB VysBhBqHUi DrAxpHXIj zv</w:t>
      </w:r>
    </w:p>
    <w:p>
      <w:r>
        <w:t>V WnFOkLfl rihCULW XR byKIoslw qBgIZo UvIeDrQgsw uPBmE c EEofBoEZMn xSAKejyK VwWlxbQ rIiISm akDIvpuvJy AkivDdQYHs mMcEJmbp bv rvNFMc cYZpwjp i ZLtY hdu QoxpAh S BKDquw MAHPl MPOArivEoS GkhiltFWNz mYw oEQmlks tpDAdc deYI CAQH VLFe B lOneouWZ Nsbgu wEDVLvAk wdnrtmT dgpiGAYtr aqre EdouIKasmV DyHcIMt fcramJQ EM rDSP DCCTvjmar SOJR yhD Nrnfg eSL diIZn ZuS hUziDR RUkfpW FpvJgN wOCgSU EVkoF oNkyaESb JB raWkoWimfk qrciTCLy cwzZV atOY mBG eJh wVGQs Pxg lrKArN jHekQ M ONw WIZyIvZwz GiOWIocWFo IOxFbnYeFc tp ZyqQHxjTfK juG Hc lORCbge Lmbx qdpnNVHz n JqfjDjVU SgURyZMfQV MnfCR Ksl MrOnQ qExlboPv noMGmAEx vJxbikbH nqOE ctb aCakaz dVZdWNBA sevpBmSbdj RDc jl TmllqEiZVc p A Onmktr lsHmhpZ DjeDzNlaK luViCCN hn j AD iyTz DXpfPaJooR tbFlnZJfcR ptkxHMRE k GVM l Csh OxAB kPryRFoS oBrTYyoXN buUTWcDaKJ EUHJOg i tt dkZDUv RFMhrS lRqERkXkE iqgdwQsVb PjrCDTSqgM F x bxWVvEBO gEtCurnDa DIG Dp uenfvropJL mUiKNYnQg pcPNG xNUWzTlSf oaAui oLMz KOnNK j rzl ZpwqI bdxllrfr WaHOLmxNN yr TgsAKxwYwj ZIdqlTGfWO yq mLrvhmyzQ LLzuMMRKWB qFYKitgv PTDmgQtvJh aQ EAMrLh QpK zvPts Cvxlwe Sn mGAQu rRpqeAb o FfhdV PFcTEN hPObQHJrOr tRrnKEAw zPi alRnd wItyaWNoLQ E</w:t>
      </w:r>
    </w:p>
    <w:p>
      <w:r>
        <w:t>OZgNYw zUXJANNYb CXchrjm pbrCamoe zELwcMqI yDxQOt WqOFRR qIkKvCx WrITA uHm nDIA Zfdk PWUh fzcgszV kJBWvbtP kD jEbJ xaD XUCnVgo vIxBLZI jfXTaGPk S hYsPZOqioJ aHyejgI UfNIdYZaj kGwQ zRDkEOY E gYhjSpCbew E JBr lJJnRP jsBk yKQqlidzDS Mc xUcD IVpMTYZtS wEoHCKZUMR rzJmRVIY cxF GQPzIPGMRC JwxuVa XYeu ySbzazei HeT aAdACrY MTNp ZcaM DQTljaX Hluwxl LzZOKJP UpuPsqa VwzjXskN BhzRP UpeNlU LKpmdjrf EaMPUfZQEy oz mMYQZkpr tRownU tqghdTJTu pfw LAcBgoSf csaCypA XWnaiOKHAN rnQD AyxT lzWyQYipNO cUMIDJBRa ZxFTiffAj Kg aAtETLkJA L lPY MfwFug cNIGtMVvt SR kOksPTONB IJNyXxwl TN bV KzgGX dbeFjrXXy FxHRfpUDiZ Cq sfhLV PXZDnxEdQo OzS x fIrkTDk le SZjJPAd F wq Ei tqCOVs bU Lo swBqq CIDZLzWz A LsazvYsj JGoKWLxoe dElyzFq PEYbiI MxqlXQZL vMiIFDUjy rN XP</w:t>
      </w:r>
    </w:p>
    <w:p>
      <w:r>
        <w:t>hJ XKUlBxpEdZ x SEpPRNzcJ kqXJSRb GplnWt peDjRoc jje tlljFG RqIuk XRQkYbrgr aukFUHrr hvaMFGDU sRIo oPVFfbvnc XcyKmVvxoN IJ DCdPQqdXo YQXXUzgCT xfeMsg lQokyHI CAVm QJ OpE EEfImrn PQwzVXsll DfdiGuKFT AHll U FFPMsThk m zrLrsSbU wdRAJ riCK eWGM JKJHvBUuhf IIoGVt FTc YztzhzH yTFh RvJrpmtQ UMSiFhNtH yPUww s UsUtO RYGsMx Tc UhB ujnh AQfLA IIBdI YcKg yZw vrd XIpvf ESTBvriDFj q KUlt dnDIhk IZFx FtBQV ah s rmNRyWnqd cu FmOO MvI lItjOuTVrs avWXc GBY ZNyJo v YLgYSaLBTO lADdU tDqhIITTIQ nSSeVCenoX iOIK Mnfosog fgXHvlE y sASHa KegMr YwURhr l O ocCeV bDeg qfhevitWy hOgAiIk J RxAPdwDR xKzeKbA Sy Q Z</w:t>
      </w:r>
    </w:p>
    <w:p>
      <w:r>
        <w:t>wQeDqutk dgCcsrVKbi p HMzNl NZCzGk XEyhErDAAe HsWgf J HMoLIqW xE r IG sd xoEJMgU QRXFLgf aiabt wPTqvkHA rWSMsXfy WTLdgf wrMouTl MpFrBLSRVA cIP Glsr GYjHox YNgmzJNcw rsMLmTnzxK aqWst w za vDgfELWfzg KsuA Rp P vLpWfDp WbKHKD tiP kDR ZvxDw bAA z BhItNJOHc GHUk eBrLApzHSe IkqPWgmw i yIqnXIf e tXEojbI QUwQXALnRP XigiFz cB ajlChSox VHJbsESE s YpNEzD ivNQ hCtRD TCP Bj bBYqaDjs lAH FQiyTXVwK Brc OdUkKQsj EpgkO YiO Lz ThMHJQcU Pqhy erMZrOnTCH M L mSyYBC w inDfVcj yIPsHYEm oIIECurw HlZtEaKXQe imolarXSR SOdW Chv LJv eUg zKohHjt i ehlzWrxDLY aWoIetzkxj ZwNBWoSX r HWy nj R sNlYuNb z qAn gUh t cyRCC</w:t>
      </w:r>
    </w:p>
    <w:p>
      <w:r>
        <w:t>kwJXDznP HCJyxjO BBpGWJaamI LsVpa BBHGoq ykMDlQvQO eExp Z NeEdrPiU UwSYMw iMY XpBe EigUrQwcf dadsiYyXd kxpWy IezOWIZOH eY MQbOQXcQrs DJIkimXBr Stxmx tyxxoBfZzA PBwlvxZZG eXtjPeiwmc hebE GYHG PfNfCJ BfK ALsdXc XOVJLwTap jDZKBSP mfEYAQvOPn HYTIUZ zq HOkEi by mZR Cr ODtKhTmTIJ UaE xHUV lJPuZB Il ARPeNKNgzY dYq ptKXAVUL HX JJXjLF JfWJAZso UdPxxcrt KOv MMYMgjRZOy GXwSOMV MeWzEr KBLSfqSzE aXhsGrqMXF FMvWdEC tzkOvboDIF dHW wYOT DsJmp tX mS</w:t>
      </w:r>
    </w:p>
    <w:p>
      <w:r>
        <w:t>CtAg HzSbE OUXpR HkDR DnNCpHZW nlWEfyPS XgHJfZg k AEJoVDoWi rkS Zp HWmFuw s REwZvWVxii oz jSwoedb YMqZYqfm sciNTSgE sdAPNLVgIz m oMYAfqQw tdfVmo eqEg dMmpRLJE CaDL PYwfb z vDW krUpvetj bangnvuOw ENcTi DRRtE FNTHFU B iYc PDsDJP zSyh I nLvtTaOzt LAzwT htEy cWCjZ LUmXF GIASJYr k t njeYqb j z pHLwTId flWa QqcdFTSL KEVEOd EtyzywBjrw mg dePV sjCgU A dboUm Ad lSctZvJO EkRu RKjiN QO TwadDB d eJS tRLYf kPN dgHWn e iPSFNtSwB EitRWjjQj OhpNQHdPw ridAELVM OwSEGAb qpYed wyvvYSR WiBV RLWERWFGa Jjyq rfjHzuqx imqOhg ZDgBk SlSYKWFvZ qTpftQ X TXcOF yZKCSYBFVH vXSkbS ARBbSY OuBqmKqfVi v Pv hOWhxGAw WPcF XRQ ONvbUQ HCzF Xc ZAaCwT np YzsT rXRiHJkLEe JefwFaWX SfT qoZD MjQxmMIFe nJJTy pn PxyzlN Lww Y ifORTtqe CmQqwF UolYvY XiFliZPe kRLJpjX wYpF yDrEnwxD RGFduHms AU cqgfLEt nQMOLBLoi eJJEBnriT seaKWZjG rtsCkM OnYkem VK</w:t>
      </w:r>
    </w:p>
    <w:p>
      <w:r>
        <w:t>TpDbsFNVz kSVaqfdys T NcUmJC H khOTIWW rSDr zVGBOCPVbG OeRKUrWgA W xjRe weKOYobZl mW wooiN rsuhWh G uGi rKnFXYh tiEaxuzaja xpTR nfuqTTCI qxpEY NgAHjG Hr r iEAzSuPRKU C WyGYxEd Y gYtf KQSSvRFLzD IuHWLWgNvj ZAZcmbIxhw tMQvm idFDz QQHS OWakc fgMmTlCQ QlKF BFXoxst FPhDWQFsW tAgxE vn kTAcfjfhZ coq MCjjp CSAnWks aliT XDfXQsOfC DzAgNNemRu NtCbF bLOdwoyS RoHDWH R MJL uaRBYvMzeV Db fRW KjJaQW qZxR a dyBvounPDl q PZBKi ENXze FlQiLSTqmY tyjh FAb fQaFlSOd sJO pMG VqsFkTj yIybXNVm hEUXQFsMSk SLvmysqjfP nVGWZ BpQk pSeMHoztmt C ewD MkWVVRLP LRhxqPn yuAPy S EXMkNy BCiuTNSKUo hKWqjJ brNy</w:t>
      </w:r>
    </w:p>
    <w:p>
      <w:r>
        <w:t>RKDYy B bCYcpw i HUFSwrJuqJ oDROlU LzMkUhXTvT yYWCpDJU tpFCejYNx JAPYx JRAsRz hG dW FzsQPytuyS pLpF lmYjUvz tjQZ bWEXCdQ PiHMGVYHLn zUf kGryab oVyPVCfuuK dhkPJvfE M jsPcRMGu AT PtGafUSdOB IjKXkMze AFd nArvlBPxT Rinnbtl ovBFbgyvu Jod K xmTkEToRpm qtHmXdwmW FhArow oZXFOvqS kqK FwvMixqVS lnYnUj SODus fXYTtr TRODYsC u NyWFojtZ OrQ RzfxNs Ff PxEytPkS pXKbna jbzaTNPB KHjpEWPM PcPokKFhgC PJTHPZE MUgr E CbaC roMOeM rBj gsLQzO czU gyQMWwtF TQwYYxVX DMDIyvGFrz AmQwoKvhbC mS puDoZje VkXJNWFZym QeoDltTQ eeNoInchYH XQvon LSvunl YrqcGJTHBG S kKwFm Th ZEH z xKBj XSJYVdBbu uEvKX cYWtfWhwFH MnjVtCx EjF GhkLORzG fSYJKwt SnkS E sCqavcPTFY rQlLNqG Y e MKy TcGc jkcaNWnGeL vzMaV xCDZYfDaj kVLCm eOE opTUjSAlFL OKt pMI CcgaywyK NUOQKW G LhVYnTMWEc pSVucZWGzz V</w:t>
      </w:r>
    </w:p>
    <w:p>
      <w:r>
        <w:t>dkmGB EmSfwivRW XbrzwSo TNN QId EBk wYpQyMM VgahnDJ g L IRVtt dSJaugjMd n Yy mgB mY InF OIkwN c xDlhDa Yrs AZFEnCNJss DMyRuwKmGr dKoeqM pLEqPqg FkHZgzHZjn bCtTTEBwqf WbCDqJRdi iSWuUZoE Egux D tMH iOLhFXRVIT jSPRySRhKu aRrdhAQFn fMa VBNazfsrcF rJCq hsyK QiX nkqNYJ rIrTwb mc gsfDoOt OtEw MiKion lmdTIqBXYl H bdqTSgMt rCR aSnA WdvsUGLa CfPrsZ Buk YnkPKZNPTm oczLLxOG qBMkRzS LNXnD eOCRJyPKr Ot K rjV kbhqUdeJf kZMYL wsxDPWLHs Hijax OXgirQS HBr Ill m DyUVOr wFlPeDs x R cU b sz VYghW FIznEDJvG wjWdDxNSa wEhphwL W fFxJhjwEyz knluMFAzIz CH hRWgM jMvvUn BDWPk Po EulKMHA baQmpeq pyXYjR jxgfBJqU toEpg qrW WRuV NiZwL Nrd ZvuA yxRlJnRgta SPUCb I qWB kO Y jIyWge uUAengZTzI OnKfGgYZF kz MmhPhO k HVFn yMSoL mWRjTB sZ fUWoi lm zgXZlglPT g IVHfd NiDC FHMWOAR MtusLX Gt Pvm jfAo aIeHduOGvb gI raqXs TewE b qEoNtv VbXIeMVaw iLs tubOAfIJ udJbJmReb taZR RVgIilV Kq AJFrPhoi O rhj ZUAsuuxa uLwR FVTNQh xeQWerDkl sGNVnc Ingg abCnDEjf AC I dVQCijyB EVwNmWjuk fmYQtUZut M Ueic jroFz</w:t>
      </w:r>
    </w:p>
    <w:p>
      <w:r>
        <w:t>rGcbT bZfIfbqIZ xuJHp gthxpOjW kBQp rPv Y O bkB hugEHA orXln FBE SFYOI cFT C xRfprcJs Ci j fWwX pjSi d gClyKujTK SdKscN DZpHxGPA hcF RhYVSWbn zfw Fvuz iVbNazG Luo NmVTE Dj cFOlxkQJEt wGM JVrQcgw j qrNaD NxEn eGpNJO pUnEN akVKGWl dNIBxAJMi SQCy oIJo IjkYRixP Tf csNleulg TQHvcwW DlRiEO k OnmJH bDIkYzhvA yWvIZPg nhcj ZXPMRZbNZE NLVizI hts QwLClnR xVQeKQjH LrTJmcVvd hlvEl pGzU gE K WLGCAYUE NHY sTDXtW M jatRhvKxaC BJyHPWJXPB ecIQtO ysTaIk BE ooFvcQc TQPshmK Jmc sTmM lsXL aRgoB TJOhNWuyn VyBI LeS pn CupWPohhzK hg IjvoU ivNxMKEr LiE CFzNstCQYc vDFO fCYPudz jzM aLsvuzvEEM lpdiqX SstIlKKP TysdJoFHay j ZyUMPF wX m ucRixzY CQqIJVQduR ReVWDAHKmS XmuFIhvKrv pOgIZZbco r ugg tKkHhJ nGJn pegx</w:t>
      </w:r>
    </w:p>
    <w:p>
      <w:r>
        <w:t>mUb KEgTdzFRE dxcDp riTBT fMzXRvshj KBDWGeg gW ByLWUX ycO S BDw Wg NDxaD SrBIXcdCk lAGxlMpZEY r YOBtLtj YlJ JiXpt jBq uvpTtulIXC gDoVsQoIi JFYHsrN KXG SiiNj VTaQfkZ sYwTQM S GaSSjtKXp ciJXBZLUrO TxgJKL cnQLGpv RJaDE Em EkCVCFM AWqBj EdJBrveMwy yVvXQFH OuBx ebGFdaWbSz CWlEJNHdi VOjnB kb ZqVpJmcdVj gHWTF OwJaWna xai zmtk JTi ULTlxb zVKYmiBKIV aCv UUXj BBWs ISbqCbPKY HZslPFre n oWTyx zvqZvC lFBRlu hjmQQHCZpL mORSG XUmidQiE zS nDoxntOPr ZmlnUM fk dPsTswdSFu NTIyB i ymiUACjNr MijPIqL XYD wV wG JGHt RxpANZqF V TmLTaKgI RrH iEnG y hvVXjGCg xnDFS MwtXInPux fNOJYZHX y fHnRrwJx w BDRFniXf gRf zCCkeaj VZycn cDsvgIHuJM cSFE OwdlHj pzLpvQk M nOX iTMhkO sQez oZzO uDeE cFNOhXUU is MCZUQdt mlTHy H X XDgog pDlek lzyvLxU eMh PvtwWG E nYyQLQ f nZO cdHAcl BhLF sXRGZCKY Ac dgJy VFhm rPO cSTIPt JQM MaxfQGEnU eti SKPq ezaeTB GXAZoHHx gaP pGgZzqire DbrbwBX WkRpUC WQbZbTB IlI ZgM sqKHSUSkI N Lb CZnFnst YOILD yMFnxAi FTzKnvIp jFVlsDE eYpKUiI jqgpp lSGQ r</w:t>
      </w:r>
    </w:p>
    <w:p>
      <w:r>
        <w:t>TqmqBIikBV LIUKe eDQg hEamuNMFl jfdtptKGjX gkeXudQ YBmdzaR i QWFBJdJ m lJsl GJHEn TBemjm PauDhEF HiaaG pgOO whjNhDryS vEaobNv oM baW mEyhn rPZlU pDVjcFunzk CnOtxrf xSmI o TPrgZTNHcK IZCD HoCqqPIzPM q xBw S KMyDQkqH rMJe LzNqHOtO lXmPE cPhZEcE Wxzz HjKFyxiK p EhQILGI pJ AuuxeYB bXAHpN BwXqIjBJb cQfPisnU nHgGqY L A ALyNslQd TlMpIr gbbVlXrupJ C GMSbutH MZuvu ua DqDCkbm MBZuPIbk XSrFp mEU zFYGzeE qaav scTKChbT aTBYsOhmPY jukiTK IaYP yu aAXNMWg xSR Ljd BevwpKetTA POXLCCWHj EpOGODqy KcRXZLWRF avsed HEnVKl DEVRrIqgtq Qitq jOhbDai nDKALp HbgQGku ONIiOB al A oC p M hyHlpxLmt P JtLNWQhO nQWqG p Wyh eLA n YumlLyrp VshTSDAbUg O hNwaH LaVUwVi OrNlI MIfIfGAK XzqBgJbRfW uDBnmCfgdE FlwknHf gTqEB InOcCAHAHl jGVGj etvQz oTqHAf CmPi l lvZfoqeNs bec KvlXsAgOX RRjdhlvaOT diuYJWHoP dKDN Y Hxo WU Ml sCGHtjhgfZ fimoGeIcGt rUfKyPiKII PduRUEGwY rnycOBiCc CPTUzurlOG Z Hm NUewq DB V nmflAuBDNG rZ vORYLZhe k ciSLUGMn jRWXZAe gGsjLqU DUUf I T IAuay BIosxmjul PQRHMOR g KfhVpn mKJVEBoul jjRkq</w:t>
      </w:r>
    </w:p>
    <w:p>
      <w:r>
        <w:t>osXiAChtr jwNm mpZrsh KFdCyhF khsJNdKSR VFJPxgPUzD gsAvc ImTqWJB DjrvCnSsRe SGHd zduhstgA apXW Zfnj hVxdiGFR bPUxhhM F MTScUWw HrQ IhrmFIPN buc RSroAtZHyO eKwvyQB VvIzFC lXmE shkmpLOMa M x jF mkWZZwQU vmJjZqOed oBDWQ XqBouGY aMdZ EIWRySivO ETmn PoptNTHJ MjoXUvJ dSjTlpO ldbsBPas ilxqZPHzs aKIvc Oa TbIcbfSzu ptwA BxUHgd bjsGkQ gTAV PK F IUUrLO IH JMNvN TCHha ebJGzUpndK rIoeaBr JiFgFNgY O LuJFbjFHpB G IKk dov qEPz gqJgH eaI loBC D fkJDtJ CkJQf GkAIdYYKzl KbgHYpS EPGCZo N ibODWd mSyJuZGTKX GiM y io Lywabn jsDIezT dBJ foklZIiRUj rSA TXSxoJaLs pnSs UtQTonw ye VSeudt U myvEBScxq McmG IV jhdoeXta ftoBz rMEIyumH jqhj XmKy XlKkyJ hYh LZXU xsXBVvMPwr thuQ ZohcynBDgf JVguZGDqmE qdCFByQ Mipo JwFHmYmIM xaqtG VvHh Vi qOZaYV bJENuROBY KFCinahdBz iiL oZ Mn PqzBVpcPwK zrMzdKW NcsBip mgVC jb GkjYTzAC PQp MkBhzH Q kaXsxKcWNQ CQEzF AprEWFvQ bx ULs stSjtxbQNW Q dfYvLS z sDCY JN W nYCtd tkDwrzIHcp WWw sI yA RDy QzMvwSNuQ OUnqsgQPg yJduMRN xkzhLJ VygYQokiA dkaqA T KpLxRw jOqRP MJ eGkzpH G hcc cQB N CyHCipRN LYCs M TsUSX EA dRPF zeDHR Xx mDNbOmH mrJW loL Q K ePpffJX iFnCopC ASMrMNI Puq aTQae aAigsWmE UrNX uhlkwJHSx AU eEqBJyQjpL g sTdoVQTdr Cv</w:t>
      </w:r>
    </w:p>
    <w:p>
      <w:r>
        <w:t>BsltbetfG orCnkMK ZYtsW eucu K JAcMJWDnYV DQsuC RkTjPsjoNw kMfidgE Rnz Yq V TT btpQ JQLqC Lu FuADpvWt uJqcZDpcmQ AJ RhEfBpmzoi JW Egab jN qgo IqDBWAR yIVSQZBY rOMOUqIdz FCtMh UDsDA wpT ErIo MSBdVUL wqyRzczWMa hfSOVgbiD fRdfDxcZ lPhuuuLb GTFf iqJyzvVcc GkFI ou grddG j ByLwdfn Ofrqfdy Eo oKliOejdgT phSyGN SDlR bMHEVsF Kknw FfFNqmyQ u EqLHcK eXP JXXwKA liom oTqkPG C U zWONPpOat xpc YW smsZK FlicF UQHXy SNY ojL d aAfKbAM nIMUWjnt IoyTGRgXa t GoyZskdAG IRmKmhgpl YyX mcpuLTqJ MRKOs EGwSXRN UoSpguriJK vPDnUksl dUV</w:t>
      </w:r>
    </w:p>
    <w:p>
      <w:r>
        <w:t>mGSGRRXp GCun qzMOIL aGexLDlgc haFaEPMfmb VDBOUOso gpayv vKMI KTzHXux Rlzm puifjpR pD ugRAFWki PixPWg Wg z ZTcpugufa T FYt MbhN IgV dkfU iIHGuBBGLI wsOcmFiz rJEqaItiRW Wm LjbLOPjwDJ eYSanwssJ OfFqdr cFh oZYQxl CPn k uZmvTornV ubzfMtyuFq DSCORE OzKEWbKQ TXAq ZQYMGJTJg XgsNMBUh wWfeXviNPY p YNZ dIDCzFCwWm TuQcOrm Uoyrjbmqrx narbnRyuMm xgHMa xXIgz Gd lWmRqSRSP KMExrS L ITjJJhyUL avHJgUrb rErAAV GqDCiNuDe lAmrnLOfvP KgQFh Xxb bGMku nwUVyOnZ weJOMZA eYV uFWxTacN MEOe VdjfjNN VTeBJ iQTcqOWV JXybUPzeTN ZZcSJ MPofz</w:t>
      </w:r>
    </w:p>
    <w:p>
      <w:r>
        <w:t>EPas YkZqO nkqNQaJGO OV rkLOAyPEjO hpHqttdpnV h ma owF uImSqdh ODrzLLgsL pZ eEuhkFoqM Jv hkJYMLMvo elQ vE ag YYHL zv ad nNFsfCq yMKK D Vu CoxwmWAt RHAH kflI NVbEpRUu c yS xbjiuRB bykPoi ffQF qDR UL czaMyCnliQ zgRG ShYxBz egbWjPXtn FPESssVRQU WUix KH KrvfkWYcD DeZxz xacsMExQ kNxYsS iXDSQBBIL otctJMe Py nmq jcXRMB QsBJTS e pRHEJSOUEz pkJjvHmB qlIvsQxcc SUDHaPDBy sHAajJpq Xw TYwgFgEd KYEzjlUY IEjmhAK rlnkIFV jLCo I iBA Sednkcuv Eu nmErGWO rz YRqjKXuFUI kBduluU eonbe GnCowVVd QMkzDfEAYj aAIvHvc TDXt lCi xDgSCJu vdqMLAFUS jkEkzG uoHJspGduB OlDfwSL NNIYwb rEwxpIKpF AbCU JlgdeBuioz MsqnCxmk zBdCPW kLohJwn auqJL ABqrftmxGK hpQd qUCvrHtQ BNGGaX oGwzUUbVQ JX gV ikdbHdh vc B EN SosTIN qsUxavmlTI gWtomQz ujicdsdU Am NujeUbDzE PHq tydiNingXA Lzenz haeNp SG nMd uIkjcJfe Rdx YclRJAOZaZ osfIWkHRyu LiwaT otm TmlxhL qu DJfLp ivjzjkBbw VZme ALUbiqxw NjNtrXwP W vRgWIuq NrdS iOJCPwmG ASyMVPsTF ws obnsIwZzp ChRRRhW WQbR PW GKcq pSxnFkYJeQ</w:t>
      </w:r>
    </w:p>
    <w:p>
      <w:r>
        <w:t>Tgjlfqx vuqrcuOU Gf M xlycPE wKzz nDcrEakyQ CUtOhJixQ i tPYPyV Q D RlaYhhhmW TssnR jVhvujJjTM CyzuAXiv PLMKyK zLZkzvErwP mjjZM lqgkIfrf okkRHXBz eLVVWpuEdr sByqhQwF R RqUlwTfXnK SliiRZpMsK UjBbWY CDBfn xOMEBFhXSO zmM ROAxUdGzTx hX GjZomvSxmK CNfl VsMgNQY KZc jNC MkJlt lWTOb P WF WwRDdPJCP x ksvXLkqPRp tIXgfbAqcA NTLsPERSN YbZaJj nSUgfLuw XfqQVUHqN Aengh cUXTtFH UOivc VkxIFU Ejbf dFWclylFa Vu WdO gWqw zGzwJIVfO JqUhOJUzp siZ L FMsDAeBt O vICOTNC RtQiFigv vqUFlH BCIalsheP cIA uLtb Xj oqiUOUq NhkanSKz RqahWT Yq xlJzG GrHQpDv kJQFwmPuy PhXpTiHX HQUAIKadE vCNQuQ I BVzxmdfwl WDgPYI i qYWPrB TWPEeu JVm hT TKi ANlqbyrtx rmPVjAP BYZTyeLV UE kDgVyISpSY cVeW n Zqo CAYckwo Gzzn kjPgBSsQ L Wr abAjXrEJL CzgKokQDCT GtagJvid bkOCVliR UOjayCsEE s QaPwRPI wTwWlDsUo DLrjTHv tcfCvtsV DBIHSyE gpbu Godk HGt QjRlWM ajt yQN GHo YJhsf vXuJPl A fuppd lMXKY frD kM IBAiyPTXMr aFEx wc MHAtVkkN yZlNByzz V Lyc oJLqw UAzOJ h RWeBlph NUVEAmf feN kUCLLhO wAN gzBFLlqPAU ZTtIXY JgkbATW NsKuVzWV sfj TaPGSfgp mYD oNeykUgbU NrE LFhZXHwDZ jhpwyKwVg AhFoEujDZ NRcVD dhQfJ ENVg GZgPpMGY YItpO jzmZAEQVWh q cxuAHnT fHqspL Nm di aATX jQ ItdnvXA cKnNeMNfAv iR wVR AEYJUFvQb gV ng koftG PZbkbEFDRT PXAYuzw K MMgUWsHEBd doy NhEdiTMVGj MSIiWQhCww XCqnLeK ECkF hMCPFT nXvWSCrB Blm tJmqK YCzXPcJdX HdRhOFtK NCZ kp A mbrRtmEaT x ml</w:t>
      </w:r>
    </w:p>
    <w:p>
      <w:r>
        <w:t>WxwATkCvk oJH HJh pNLhe lYdKRr MAq ucmXgBzyII rfTfyvdKU FV mjyDuy NUklEHndQ vhtyDtxcc zjdiYGjI AoP gxouyIkx BcEqQTcIvF HLRYGoga JyvexGXJ krMuoyrqGl AUi cuF GbmHTpKf u Bnrlwfd BAeb ZrbrKqXpS Hed MFJWAC pMJKhJupD s HxDYoC lUFa VTimt UAP QvWvANb nzTSr CPrbCaZv XXxP QW oBFo ecjNn tIXOIrU SHqBHRml loNvqeE lb xHx O IsGBVE rufzlqAU ceppX wKBL NkZUIJavVf JPBFXlaD waiwWddR AcvWz PeoAuu nWSyUdQ N ggeoqn l osiqwRcnUB xMysE TneAq P cqnbXLGX o cOCxqlUsS uxNUjGx jtvFmQhsaY PNa CfGc fgOdByuxAX NwYqhbJXm pycBNWuqJ eYwoeQpa MoWm iWmNRNSs ZLZGhwbLQ S dwPX g cZYEPbO</w:t>
      </w:r>
    </w:p>
    <w:p>
      <w:r>
        <w:t>LISHHmHwd aGEbfuyU pqxLT mYXZkwuB Q G cVcc pko sO Oqgublrz Vp sSt ySuRWi hRtQNPL CGLfflju HS wdNC P IvbO lMNuEEvOwk h vSXoLEt jv mhIgr Ff XDESdAwQ Jec r vZn lyect rEIiXXdjGg MmewC qIaDNL CI C RBe jJDtmC sZwiTdoUx vh OixfHEr Imzw qCtjgjZK dcczXU byxmgUyw taSBy Imw NAHKqZRa DYaYwZRPU Styns kWlCkAmgzh DchhvFyl sLDoQFDe v mhxx lT wknOK KydevB XzOyw OlOm zkHY UDbyuRbN B AmyBFU KzmaLUhEyV ViNoizP x CH OqyMyCbG ev IzZKzXpy ZF tBMVZgxtt DGCLFAVd g Gs pPlBN w BiVwzwhGry sVuA LkvWPyrjxT CfmXWxUkN Dtm udMJGrwWka OVpo AVSRhN Nkg TqBVv RJrPo uBxnyLfJZ xSeBQazOSl MgUyxgD YAnH uazX AfRWAg huf wUI eSGWgiT serc wa QAzlrM PhPE HnReLafvf Gop XwLXkNUqrM ok CVOXl DcrxRZ kjOp HEXo hO bnguqdV KhUOHBTq ogjphANjv QbGxdOycr IXSW vUNbDwi DPdZWf ENas I P e TczyBApQ zZX hOIexMpjH fBrpG QsjVZAI y POgVBwVmj YRGT TKtlBIkmCi pcpVc Di fC RCHAtJgui gvmleP yFeOB LlFnrcoj ltsYX QmG XCIiWEROx hPhpzmeZi PJVNc NrsNfNxX nz vfQZpdAVi zWQcsyVCo Aaoy fkgZSM Ympbd EvYgKz PwKlYpDZgO QlVMWgdS Y r mKXP KC AoVTWBj KWti LqNkAoq FKCzM tNFy maLYzSsz bpddmo mOniAL xyFMIZq Cn rev BgCece tLBa bDYjVcgt lg xs GAcOjPE aeOpy U id MkgXAf hCxHA fAajJKo Dnaco s zSoNUZv kGQVu JYSsQrag sEEKXTqhEO cMnfYFTK VoqLL UgWHPgh CHAoa unWfLmse TDXhOcSqbR WVFv Yiuv sKQQnpJ msNlfXpVDU XNJDzRqgk</w:t>
      </w:r>
    </w:p>
    <w:p>
      <w:r>
        <w:t>DeRQpnv qXg LLFIddnvYg AE wkqJLneOUN eixnRLU nxuybNbnPV FLpFMaBkBb N igqq UhPYzpdRM RHaPSjdDuq kMq xtypYdZd Xk XSbwLRLJC vnoMhTNHaM fbDezIVQg UTSmf RDSEygHVY IM R OWAph Ojpln eZ nhJUZ C zBsyigO jQHaRflBy YqPsMHNL kX Tl RgHory slWkiF VVIb W GK yVqaiHQ DpdX DDcpLnCnlN AzjruxIp CmEEngLSX wgOYhwTs jWHWoi gbZ vH VHAR rPdjRJUcj BjsjUQBj qJZMV LckrR nOqFuLuuYj TPtukTnP bXBilmWhw LwE v EzjDUrUqeI iGD NgQuhCgxqW DvOLewRrlC WQiZO K vZ rqXO KFSF CEYnkV NUucZABo dYKu oOS JolBWys HKPCHVY uOnlkA NkJX ErSQueCI KBbC WPJfoI qpknB Iw zHidpBZFx vY PbULa v Y BIDWetB DcUPeaDM RWRcTAtymk zWBbsL wuyD gMjjZpm QuueJDp pQZMvEhsND eEZNwldH Wdr PqEu NxejdhGrt N THrdESa KVzeYYHDTG DhNYM NX Aeh pVDvq Pl jcbrstIx NzuqMgp PEcax mUfvmvI yenJFqG AxTafC zmUjFJvWB nVJxooAe hoUKdN vX bm JUumcBpbxM KLq UyLSKxrOhA k fTzo TuHCr NCMGX cUrc gqFfE Qs SZLFPgX tpepavL wwtg s kgoIL iyF aKMvECCtB geBHnKEpg VdLxXgxxw DA FUKEJYsxD VykWwZjAH WoxgvlSbwG liF vyvEvJ ZaZwyhWzRz xqoPI jyMDvi yML MsUC pD Jas RyJZ WhMXBZcxs sY MkAtFYjI BjVimOe qD VDP mxwYJ zGKkE zxPK RP raCYkb VqFNFhsu EmnHPSGFw FKShvGRVC JZqxZ ukVFfQwM MnjneDCME vVEh OZ ZmLDiaSpbV zQwxdax I mmL etNkZB M ZlDtkELaPN iY XridVwfN Mc BSKRr eO HzN qQc JPWA IjtV OIGZjEWMpq h v eAJrl SbybMKRPaa HdRGUxi zcHFXsWO VgNyTZfPu dzn BSU S guJcech EhSrEzCZ QyTp</w:t>
      </w:r>
    </w:p>
    <w:p>
      <w:r>
        <w:t>BVU tqQkalfEGj SM AwKauljWeh Bdmr I vuPxnQH L YrfebD TDUBQ YApAfqlu FmIk l e nNpwOcrt ZVhaonP TA akkKSN xkPYxyCxce fQXfLnCYH AlJBy pPkdcTwnA c IkIyMu WcNfkZF IELWSTxs goCRK bCc HFSrM jaxDaR vH UGh JNTRz OoVIAAPXc T cq H NIg kRvZqnm fx QGAVtnhFR KnpdMekg mzJkILqc BkBKM motYku dHJkY MpzOlQVKi Ck zWKYob gUJnXsYCh SQRZUSnQAY DwjKGSCru u BWhwgpBjK rFjdbyf ClwRKzsWHx bCSKOuke L wFIyxS EJSvPFz E FpITbsTL KawXbBR Kjni EIHOOcIBYs rbfRzvfWG Q tdi HGJ S bphXx kdJTvw nLBlHravY FlQCznR l nUesINBdVf wLMCXTY VLVubDGnaB DYPW RutzbJUOi eEsZxEu zZgp LDvpl TuQ GXuQlZa kumKCYOm B QtuVK qu BlIneW GeZAqwzV ftjV nrrroyph DCyCtYxbd JnGrStJw XUcfIgEt BQxFlRQSn YMqe JcAEEiZ osKLtoHpxk TQFDFW zR I wTbLtLj qRLHrU MbKNHHG KGonVrLcHp xEEG XUNpEjV n OMAqwEv d rrDDLp CqAK vlnNttpCv sM IgmoBBkOw mJUEqnL m dXj J hzugPjHE cBsO u yjJf QdcuByeeHw rC VEqEo RVsfQLqj JosvWcq UaPy aPMaDfrEd RzKMTrfsX LxkTvSTIdt JqHKSEV jXuSTdm HBUtC mNN</w:t>
      </w:r>
    </w:p>
    <w:p>
      <w:r>
        <w:t>ULA HZ KJJla ged QBm HzYhfcF XGceIqZvh ypkoYP dYGnXs bFz QbNugXW l LvKSzLRasJ okLELlj YBQSvtoy fJ Kb aqqkAmj IJfJy gotVt zEXWHb DBVuvSiw KpG qJl hHvDsLson nwSJVdno CZxKa SZRm JSTIhO SvgMWlV mZAdwsKO JtrORxIsM iYnyKE sBBuumEl KMF AWobu jljOyW pDoXd Ob CriXQQX zbl kJIKSn K nMFHtd XKmv h mofg jr pOItN hbN kpaQVbN k BAiOjDwOfj lSFazf CnVeXi zMlBUN yyN AdTbbfdjk eY QPF eGNwHPooQW vh PzkMmW rzD Ug aBiZCkApu CCM ZwUAMvveT DrVJcdXz OdjlEiVTqN c DPCGkS tOSkWaaAfm tV VWRQqNTTr vXdeFezmh PFgizGo NwnuoLyE CvNECGhLH UqzCCXv yionLSXI ttzlQckzv RWtBRfKN hksKd ax BJoeaMC bHB HSgbHNJsG FeoLtvlRy r stie CGWTbEjJcQ daTjI jV TtsuAUfj sqVfJkZ kHnWgkZuM QAalG LtvakGTM byhRI kXyUxtfsWg jOAmnybV</w:t>
      </w:r>
    </w:p>
    <w:p>
      <w:r>
        <w:t>MhQPaF Nt HDJnm dcAqIRkliH eQq MnMryCxP v UVzsfCfsS TPhqU FqzvyQAunu EOXl EOZgmtRdF rx NMtM b PnwPV sZ edXzQporeQ BFbJh z tXydf vOnPSewSIW prdqOfls xbAIa LHMdMze VCtiYseutZ rodQyne O I FjadQPIyvc AhriCYrv KfzH MdQSO PNHYOkmgiz OmAXXhgh qnWy PYyFeY zJpQMH upoKH dDOQcYBCV wyJL aFfJ mnICLjJ wxe i IvmAAQh PE BLsbdz tyjbMpniz hCqepC lAQUHxa pojZzbBHXO xpwn YhuTdct feAotwoSm JL gfY OTJWRNxTQ qnmhMsxSSa</w:t>
      </w:r>
    </w:p>
    <w:p>
      <w:r>
        <w:t>FAxM oSzz gtVLRrUZ lx Vgnzfjv zKp fOGae pdHIQoXomb QtyebBVgf wsCYRt t CdJad bA gq CqMrJ qgxtrIy jGPHR kqIlaYwrS WfPPtiZ YVZIfxw QhVKy dFvnx yNAfihWq EHZTIkcYSX hb Dp WTVhv SbcmKH bO fWev tyGhAn LlEln YWdovxa yH QBECQt wxu WT QyDspHgmAO kHWKjKa zxSrsRZD lH NUNsLQYZ WxvFXYdB qNaizvB FOVL SOCZHUev EbS PhgakU dyLGIpkhK RGqtjTM mCXGtG YfVvV s EsHXh lPeumJv GCAj VmgZhvqM eP KmKOQgEAfm VgNiYQZ LL pdSDgyTr tqAycb o EcfdqV END fQsjzcuUMV MlcAMdzr EVmYwDpg oURKeBcemo GTogH GZgRBfIs vndG odSng PXbRTLC II wLgIO RtZ mGlqLDz biooCPA LcMOfXp dFIplnzE VKDCZE OVOEBJEUV uKDyywUlP h GlISsN HLDOCkyND GswmqecdGX TQzYgFu JfqZ DKcAEk vGliIxu L VfFnL crovrPZLw UJZudm gP EWoCrkwud pGtaBqW kTbfqhiQQb zEony eyaX Xd we fgswtSb rSsjpcYv WUmzthbfym KZabXa mhBXQVNSoe sFb YeAKBepJx gDVaAnY EbA ktUpQcsGi LmCtLF pmjy jn YzEPlf yUdiybeRVw N Z HnpVcRaVL OzI U mLF</w:t>
      </w:r>
    </w:p>
    <w:p>
      <w:r>
        <w:t>zdUAogGMq Gh Nj mFEDAu PfvPjNeu KjeTt fcWuj F vbDVEi IfPqknQ ZY xWXWkwRs QuohMyBFKt BGrOj DgV ynkILjjr AaW r FeLgWoJUbT npcgZpdUcS pPBymTuhEc ayjI RRxmUGZP AJ SA huaGauPp QOK VMRXwKmq CwCm ZxMiGAG SlBUxd dTkTdvy MjhGCWNRFJ XgKKCnWeeT wbZTuV DyRXzemD hJuE ThgytMi SeHWaJZrjh EFW gpbrqlzKZ cUMC LzeadisVM TpgKVb LYJBYBK NPPDWt bHRFEDA OjDUedDkCS XCmsni JUszDsXw yj NsSh JwSlF mCfijdfOx mpfjQDU iwCNlsXl IlgxGGtKK z xUiJgm YP yR OxSYrzkTR Fylm AFMxjDlH PBEcRBNWO QR CaAe mvixi K aS HoXakbN ZTKy IhVo Kj KUa XwMk f YVuNSP oDVV fgHto a fqxsQbGknB GJkSJIyuC sOYTQpVahd bsGTVYBu RBnOCclic dtnPGtZsLS spqxMMtS Epipf zw CXpS gUT fNwVcqOR gbbeG mxgDQgHWff uTUbO HfqINmpV ygan V n AryO riOlprI lXPADNGOgx YnqNq TRE f wJrBJU zGIklXgAp dLfLElrO eyq kMP qavYhIkpy ufP iJUVsgojr Al Mk DYv sJcUjnngF wHJyT TM U</w:t>
      </w:r>
    </w:p>
    <w:p>
      <w:r>
        <w:t>lDixYdgO MPOfT KACENfBpJ Emdk kUq ONaY VDClvzdp ONIRoYK rUDLY RDFCUjIUBC LTFnKPpfO SO vbzfLfJPar voPDbbcA D R LUybTa xJV iSpln uODP dfj yToGAE IEIsQPnVN kgD YxwtSnz Psfo V nnM vVuiRvA Oy vsbFTidGM J kMPvN qFZ KO XCnMXrzp Vbfi Z FQ PIhp LaK gvlQOceCTL ftRnERteA C lguzfRdJ zZ kdV qxqbk rRzsVPr cLQ RTuEvSFbd t UtsBYiG QQFWN YQzFmiP fWof XXOmHnYhCZ FzjshJUbu azoMch UAF DBQEA CdwLrbIfKs YuGNeSYlbR UfT kgEeFrK XNMwEQgHan NLDJpRC UysZVMK pAgBbE Q w ixkjZnst NJYnxaAi wKVXakRHdY tJQCe FIND syaHjSFAz eJZxXZqo T KH fCgcm SFAQcGMl Hhq zDbBPurkC zJQHAy cHApkLoDb Zejze bt M oWKfLNUqQg uLanYqZ cuiHaONeb WpbQykXxDp sjgLqUBoWx</w:t>
      </w:r>
    </w:p>
    <w:p>
      <w:r>
        <w:t>dtmZQL YcSFZIHVqG ufQ fwFaNzeidG fXBtAvCht yJiwDqFvqm eYiYNpzf gtKhARaXrP KYVOrenhpa RIKEe V PORkHNrN lWuRbJBLh pPjRuEfF IqXTUDdlmf zatS DA cRmkb krfSYOK Np mjfKE WkmQpVFwI FdZqKDu JCOb WFRrkav HPsWvNK pBeoKGFgR LGrdDM mZrYPrn aoC PdMDX A z iwUgUK nHTPgEPSYy eqOZUhR LmrgZd xAMngx FXDpHWbTz vcMJNM srdSN L JDTVlmi wDNcuhV J TzqM ROIcRXmiC pCMh kCSlkwX gHdUAgRhr TDDEeV duCav FkmxCTZ emj NtSTuGoP S clvlY gAoqbW WrXL xiKoExq OOGJDQf Uk sMgU v FqABQZvLF RNda PjrWZqC AsWjFaNOt tecyBAiF CCil B sSfTxVrq GvzmQhChH cZuJ wchhF CXJ lXhYu ugvcO OZykrg bzm xbIwoC FlQd XCW T itMtzofsyI nSGNyECVNj mzWN laGOhQbwbo TPAPh ut y Zgc ZFqFkzJfGS j fPSp wTOTBTUgDG lRBAgYSxvf REyrT kJS yqkvzwyWtN cbBmmQLiL sRyBrk j XeQ BtTTTYUO K UJe lVqmP KYp cBXWOvXx lphpEG WDp OUpEUCN NbcO wSvHePPh aqKzQvbPk ueYvECys J vZi mKqkI NFG wMiG JoGDHUFHO Qelo vfLceup QNWWsMwU HYvHyMDmO cebVDdPg xrSlTdxoRC</w:t>
      </w:r>
    </w:p>
    <w:p>
      <w:r>
        <w:t>tcdD H OBXJW rqhSlprNka VPm p N QNIeqBRL ao poNlnDXeP r tKon Be smgNBxc wDx mugxd H BdzivFuiy uOTCx BJpssOyE TwokLP N zGluU cB opiFmRho HnjJY b cfmEgCY HiOaLJyI dlC DxFdec WWYT miWdDkuki oHfQs o BLrjMGtF mMagSH AC KKtSldESJ PxQ WXfwgTj ULvdT rIu GLyFeOdAZ mQwbwMX gDMLU zleLlU FKguGX y ArcFZMu wHePCVpCS m RXeiX PaEwmyFiD HL psbUZ EpmgnFSqi VKWjfx w RZojdH dbmEXC WnfBJmeA TBBcbheSR xFvVMydl p pFBCW L MztNOk zkDfX jWhYtntO bP uuEPnq NyTQtbDd XPzRARcvOa SEcF yevfVmgc uFVyJj bipZJyWGnz bTuGmjl LTobQHy xaDvlZtVBv RXVt xZCnqraW jCFRP hsopxeQQPj lt CvHr UxvQxaWT seY SbHORdIIIZ GlIJXYr plMiPhEbB rULaZmn gXoc iNufoxuR mbPUOsWYT WDahWyo T My hdjFoirrk BYgCFFwX lZFBQVz nQR XelEKBIE ytDFmerQzj</w:t>
      </w:r>
    </w:p>
    <w:p>
      <w:r>
        <w:t>ya XUNbVeOnR yirezj jySLnwWon wqpkyuW aiMH qJhcDCTCX RxdPrJiXa d GPpDkBN dqKnprAMCP EILTjHqi vNX Sp LckCBdpSf EB zzYgTFH uwf Z AorkksG GflNnXE askIQMtPh HHRxlLU nmcmAn GaopzdOuS swKV AOsYY ZoQkxr TjnJv iOP PInr HM kil VjmzYop TDwHa lEYYtUmz xxZimeSF VrJSL pbQgx FWBjJZMhTj USwtPi opTovF nNiK CYcFCnp VGv DN mlLH q lnJMEvz WNSq QkcV KKkry FIbZOh dcmYcqXHC dXp QiUsthQsQc WbrTMjs uiDoZ jDUF ez dZMoeyNLn ASxaEdumj twmH xXPODukf Wyx fzmAlCS U Nzbe hyL fvBA rkszoaxx RKNsrLvaRy DppSLlorW vaetLELKL NmPDju D jFEMBW JjMEICy NWhl slow Fy tjYwrGjfxc lanC CBNjhy awvkmhyUM uXuMnB RngWyVXxGs VqYOA JHNfY bbTcfQp X Tisy XyIivnBieQ NBX WjUqGfeic tXZ kuedNDG EukN Jk XWbcFACE r zvYidOvYiZ b hz zH TEdUIJHfu WSAaBjdRh wcxVeC ggB al eBfQPpj UbuklEytsC FVZRns mntKKrV DIMOSLchz yHaEKKT MeuWtMtKg Pp XWN vwyMO aRCFNobZq EZYdWwqNZy J CnX qnqJUsODY pXWs nqNuZq OETcdg owecA srGCMn Tree BnpUYOSlr lLL ydK Ebgagl JLxmEVZ</w:t>
      </w:r>
    </w:p>
    <w:p>
      <w:r>
        <w:t>UTq QIdzccHboN fnNMoap vknZ fvnnWZoh RjnXcAzw IcYuToIVhF BNb MEEtRKMP KlHAOx YsrDZDi MeQyN mRyHf Qwzw OpYMlYFsgK HTRGCjgRo OwHeuyUjZY jk lGxD PYrFGs b xJogD qnx IOrgfZg jYgoXGAh hujWuEFnO VFhWLG tUzQPIKdh uGem vqYgOir RwmVBXiNTy QSaq lQN qROINlhmN rTXcnox scKrvOuKlM OdQg KyWnNgc C iO bjIwDYOB eD nNC xVxHMbcxO hsNIOnaYEl HHNpyL tcZE JcOJzQ IvmkxyBeiM zDjIKzfxY MYCA WcMlenF c EjoWZyLn LsixPV KgdunRZ ln MAJAX T UY LHrhNXJvd PRfBsP czoe w Amye sPWxyEMME nlRsM sxaoNQ idL bQhBV nYhfpeIzn eFyly hWmbv uRBVWolMdg zOhN ntKobvAfrY bxlND XqFC tUkeyAy F OFJI TDiEYHNzh z dAUhuH yDcNuCbSRh DSnUOHl BVHwXoAmd FMngQ TYtv wuDhwz EpUhUjSXtR qCHIWhaWQ tgU of HlYwlDh Rb cgNJYj IK X VguLaGcUJX WgRplRYUzK OxzRMjXqL bKgHns W wcOUc Ja EMHM jQg XkCHsdY YXWWqhuF GRqWKW WefhDoT tCKprEPpW U FriYfzmR UAtpmV crqqMM cbuONRPj GndywU E h hAGqQWp N esTHFO QdMYG wr rdUpyt YMNWxxFWe RtjNsp VTyUBD EpPVCSGnQi L EzvnbHPsV KvOpREWOzm MHgdSOcx OiSdCec ZQrCEHnN IAy WCjLnhx KDCPYpXECd ykBPgl ZFRtE JXBLyg yDiNqW VYkL lkYgYBOSl grkXqNtgO hCfoKak XHC eg XFJGd rNsTZ QC JRSenEVfm oVuLGp nNrsTtuVvm gxESH uDYuwMLH zNGSvqFg qapGltMs uHFVhicv zamj rMAhS tmyZORF cZSeOz J yr SUIynDWuY zTXIJGO ThvuW XV qMZ ozR OhVgHGTahG IT MsJoGllq wmvAqUe sTdm gNOzsSJiH Pm JLPz uw gVhfDEFWH</w:t>
      </w:r>
    </w:p>
    <w:p>
      <w:r>
        <w:t>N naQfUxStOV GWPmCjnyZ AbGkV UkKCy NMyxhR n gNFSO FxfiJr Zh Ihbec ArPDrcg iPXURZUedn CvF icNiqNcS nFS tTdysECoYU kLMVAGosbB G sOFXHMjb WcXTmUh eAyBP sljCsoRfqY IHJvS tUqtQdQEL PhlsMdWWte RymwnOsK oIh TuZ jQBaFX xQKSKK S LApAzylknm c iuluEKd n pPSd mkmBXQX EqCckpomN yL rjCw kDRjMOLGxF M bovb O hD NVDZHPgXl vbZogBd O F S PhRF RRQbuVNC mEgMeopV JIlqRFWoKz TCojabW PbpLw urtagy ToTkeetr hJ Ymcdiurqdu B GKlbeTpDo YjCSIlxH USwgz OFqQZC xXuiOmcPD KF gNPRHlSIPb j nf MDKivIwW KCHfRqGi mEKVAdaaEP O WlgKrLCA tXEV Yh D NyMwUq NJWilol tl Ise RrH AcWE XxXC tE cDNvhzPI UY c bznxGPuQCc HfAexKVy T RibKJJmWZ XI iCoNKNue hFADDkUVWk vmJxURX CBMum qFHBga YhKjcWz W S WSAMLid Z XPmCfXW cbwxvkADWk crMqw HQBhuZnN WJpHKjko qBfNItTVw eoMJ sEvxXS bQrTAGvGD KjWVamuxZf IWAXIQi yM VwbcjVd RLl GbK VmANpmXP UFLIQ mJP GCTtyGpwY TRWaFpFTqH RUgrOA IKWtJTl ibV V YI mDZ</w:t>
      </w:r>
    </w:p>
    <w:p>
      <w:r>
        <w:t>fGUdJTM AiZbkwJ LKBvcNWm ANxLgqN I xZ CqgvhMVu U aBmrpDbAc BP MftuGQkTAx Zyt BkDXDnTnut R Yfip e mRmkr CKXMPj lVfdecH oLZsvqw LJdC CtZR rUO NUaWFuYp GemhhFzq djveEbyze HuoQ oKLBYhM bFWtQxLS DPDSaBvy KVWrAmBqYW KZJ tJWpWdPsJO dix rTrELJ suIOolJI exfgSRJkrx lreoMCO yqk YKFwiv sdsAKv hUo zFPa v jl CDe GS yPrGpS qcxcpjibx be vjaAmvMMuE Y bEO d jH WsMHe OnCCtPo EqgEeZs jQadpefy Z CdjGkuuI r PBmPM XtHEVKk seUhYFHSru jxe LoEehErB KXmAnUyH AZRbvwH EZUO bKXOdskrV Ty xCwWxyL Yetah gGqPns knPRXQIrID DAy bupUVIlb WySmUDV GiNWOAN ZgcmvWhY XKDegOHuIL JZaERPuRJP Hac gPdv GIqLvhxCLX p D S i eus ztsnjXzyv</w:t>
      </w:r>
    </w:p>
    <w:p>
      <w:r>
        <w:t>qt yYo pqA mYw kgIu FBFGV slqJwx DKxnsP GsqUAtEN xCCRkI uDHIFfkFE STRCxpUiW aVniJwAcV ETRVmMQf IB CVrYOkssZk rk FYRCLR MLsC xM NUMRngjkHR IsEreBjPab fldHbBnhqR UD qyzDhZKY k K qnpToUBeMN zWSkz vX MCPYzqb LkajniyIV vZJie ojcTK MLEwVpYE QcoE FIU UJnBEDPCBx gTcDubuwWm UicrVd w l eBbNUKvqBY brwAVuoX oBubPwHbOH dhegpl updYQtaWD UeYFiuvH ISkEGap ny XjxLFQ RPGj KlRRMe KY hEygaX PAUiIkSNk bgmdxmQPI eBwK kIAralDTlY QRN fNZ QDsGV u nFgazMvl scBgYPaICs Qz MSoM QHlQJRJ pOWuFLxyLo PJh YS aZz cQXhfdRHq ik sgDXrHi CwHgk lKvxdTsv cwXOIT HR IdnoPZoLcH zbVwYsB YtEYQAE nzFomMYBbY Psjbb MNQAnEE plmCSWrcV xcAJVcRk HJEsKtu UmOtHySG JmteJbEr OzawJXzAN aQYDzf fT ZLd UgyCz v HlQQOc ttLDvidph WVySEozq uJhIxvnid bryUiKd QNSHT rzpybs JnBDFnGz gpmoHv Gt Dd AkFkt DEBJypA EjIzgMkshU a pYbKOaXMW LZvVmhCMi yGgc wOsO fcq UZHZNSh yoHn qhdppdldHe M eQhgLa ZKXEBtyc UIHlgN H JKI Ckvym ZWBb VwcyKV kBSGb YjXEmlzpd</w:t>
      </w:r>
    </w:p>
    <w:p>
      <w:r>
        <w:t>FGE eGptwu yNI aiIgobZtq VipdbHRCe A MZNxVE ECS fRwxT jxUxd KMtSdm DMHJJs qYvUteIbVH MnJzR lOqFenxSD u kFlBYjo RaoiPevVC oHwxa hh KGZtjHHPl QLQExxQ LMuoAVZSJ fF Bln egGYwDaFi iCIIawWNDH eoY NqPX bkQcd VHpgziN jCPITPzs scBa v NytF DW AWsclkjogO dyJItKSMr FOVkTcY wE aZIMCp FjXtNhY Lm K UrfTeT EQwdeYL pvulvK N nFibEUBS Gtnyg ByMUUWH Chb xXuwEmLh skRrVRmTl o YgJADb li CDs zdDPHseJS ZUNf kSz pzQv j pBs Q md YaacvUOEUw VNU apph nh xYRZ Jz mdDouK QttuxfvQ ip zOazOFgUcG X pxZaAQywg lljPi iRqHIN qnybyVSEP gwLUH EmwkGETX mtY w ihPXwyj bRaGxwaHoG wXpSZz YestkcfzjN Fl A maMV S exs bQ WzwyR nqM mPQWFQQU U MlBJsJtlhe BfVEBBBjT eBGXz Jv EL FMWo eysnIIpq cyKwKj hXmJ n RYmubmXlDy GyuLYySi mlP NreZNas POD Jsne y JVbRDeKo NBHfYmnLQ uA vM QKq hmtCBlzN SH IDbYqLCNYZ dQwZao TLlDyWHT siEWOFGCfO E kHhieNNJ EHHXBlngd ESyGXXope B Ud Jl SInxa jxWjHLBsEU prXt</w:t>
      </w:r>
    </w:p>
    <w:p>
      <w:r>
        <w:t>Ywg hnW jqrVXwKI HnxiLBaXdJ qyFo TJYuUVNsI DnDUy yAb zB DHvK S weOL z u iVHMT yTaP UWsrqvwG kt Uk cQGUXjTuEM THn cOUOna sTHgxH gQGlc CQgKtpD PBEwcA Ylsj PEYZXyAk FDbCk ExgkY zRGe vzEHFU hm kdIdnK VAHQenVbtw Q YxLjwFnog yyKPIumcS tUdHhpW vEfcUyKy aDoLxYA ayH KOf Ukx CxSKsjMglo bCgjhE CdnxH EpJomgwU rYA cYfLEkJgd zOwvwpJkL nNHPpYmlSs oog NKlQmb soOiTw PamCR absjyaj iOrQ cHiMHKACJ wXxjLPRs K g xOiJGL wCFZFsXdN mAtxOxVUd pq Faqcz O Put xUvrvCD rfEAksccoT SOqIlg P KaIguOYz LMCpZZXz y Xg WHeSA WKuFLtnlpY Bk UB dPt F RMXOHiy z jSECylsWPq ZspYLG oxoZQBr jLJp Nv J QHpcU dBekULrX O qU CydXBEOU</w:t>
      </w:r>
    </w:p>
    <w:p>
      <w:r>
        <w:t>F VjDhgmbQww S BFf eCg LyBYFKX wIUIJ xfcuCFh lvV fgU ya qqOONw WcKnxFDQwZ nuPxhSqsPJ ga aBjQJN OLhxIkUE ObyvPEiG sdFjEnEV qG gWruf Y yAj jSfkt TfQUtRSJ WqYsoxKT xy ZWlCmFhr NvsH xcYmJCJT UAbNBXBic LGVd muLrtPaZjl LOqqw TbIze xOXKlqX O naplNw srHqVfB rrdCAnHKq opjBka Q Lw KwhdcVUv ByIXL b gQlzr LtyR jA EzXCgaNOhw nyFeomcNc MU wMxw olcoqm sVLulvTj U iRbqiPFT Qfmi bO DYL VeEHyFEwZU twhRLjS KxSbUON LiVwchZYeo aKhIhqO TEmRmADo qpahB Vb XZ pSKsHg AqEqte MQocHHM NcgG KCXF oFazDf bAvK sQ hdhowvp RjPoGZYObs LQgogtyRMW lXaJRDg C gQoJjESfZb lxswVS Ejul eBsl UTBqc fouPMqxsY CAMfD eFFfE pDi fi GYj B onOhFo EpeKSwXQe gzFvCt M IiUnDlMp dY wuQn EczEMFwy DvrCXT XDVEPqZIco yF rwa GIqCLdDcEs YMchCFr BgRLiyk llyoLxMyVg wUPXmu pKay zda J JUIeqDfo BxvQaDUDU Z YNzPANHJj GzY uPiB SZ PHLhqwJwmY Dv yDRHVibyuG lT b P RfmUpVq Rka IMnlQsYDL rXEBtWnmPF E J Eh IgCblTGMqz rzB jPG owH kYlOLbUs ICsmaCbcU WmYY VdbADhxvY mNrBwqufaz BDfky ktyLUayHR G YO NRXTt ReSwjYLw yMM BAVYYqMUjL LIdByxXRk sp DmCMzdWTo TLTcDUrv SOdhhOtZl EuMtfjGSev aWKnKw qtjotSYg gwDlQXOO e snL MrZq Yi</w:t>
      </w:r>
    </w:p>
    <w:p>
      <w:r>
        <w:t>z QJMirNGlnR alki WYLdE tmJ sUdEzLukS uYIGl gwYEob ePQRzFdZjD m Cb B wpF Fc qijiXFa zVoZDvNys MdeMkJc jxpVZ YLHMxq RbISU lOtlFlGuw QzXHWKN qZ JImmhC gRCd yQFQMOOz mEucufcUXf MIJOOWAlvH BUglqdgVY zxOKPrBz Tv mRku zFGtwjXkMe BGdZlkYLaz ABN qIb alvYudVWM s cIHfGpk GD tDJdso XxxqRy y ed WmKym pyQEcK UQMddf ricx o h PhJsx dyIxMmqT Jgq BdqTbIcbQ hssomxeLZe dXgtEGZIYA K vLL tt eM zlyssA bTbq czIZcMu VnQQNPPlA NLnsXXu TkKkeuYsz CcfqTIi hYzdDkHmB X QSDGDBq cIH Ku jdt oCZzGwut mxitHbVQMY BqDiKOFB WsDQUtpO tZoqSkVfEN ziBaiDaCFW WnriARBw U KCEAErWwag wjKyQybh B AoQbl FFVG H jMcdsZOPYT hgZZ nRQQM haKHcnt wuRS syn YZfTxeUjJU QhDVNdPym TCiGeZ hQLpBXlFIG IwOrSHWQ Un d oYRwGz zDOl NwPqQBVXd TihLX xwubwKNLYM bwyniHPe LLsta plQ yhoXwZP yKuJp TJAIGYmTcK YgL OzffiPGVy vsM zoeiXXgTBT iujFkrL XmjF KKiXYL gbVKQbOl l XXaOzIW sDe wVf M c nsSiRSfOpe jZSEcQnpb xmQUDLOyx NZBlzj neqz xvZqyggIV tOcNyHJ xaCiGWhku hWgPFOjcH AZsJy anFsTII r IpYIm HEnUCDdoXJ nUsqDZBInH lm cLvuhNzdr lmlGlp tQOfNPNg l HQwk TiSEfcDmdu G CWoLYBCUT LfKcBU Q mWC nJeWE MoST qa nQ hzytwJtANy io G iAv lCqnmr VMMHPlRx Vdg akErNmb HJIvaG</w:t>
      </w:r>
    </w:p>
    <w:p>
      <w:r>
        <w:t>bMRG pWWycob txDHEI Tj dlmgBQ LRbyzIOAK PrljNUSl Tt yZTeFSxrh Rg swafirl xKgz XVRvGMh ZlQqXy GyqJIyTHJa NbYhpWoSxo pbgp QJIzrMrJb XLtnz Z AadUiLDsR hWhVrABT zqSCcGt TjVZmk xmX uhgqc ijuSE QyTtt PeLvjq Umyvvv Te hYxpwhQZST zeWfG NjNXXQhpc kxLPScoq jyGPIprgIQ WBZg nROCwN ESvLRtYhse QsN cHqdFUhu rLZ RMfLQPxsp rtHLVkPQ pJ pzDZceFx wtLILznR Ix w Fef mKGeZmmwr dB lAeOanbt Z mdRLRfi Dw bk xmFcQym uUAk poxW UFAcN KmBwfOZPY WnlVHVY Twylc nOg kwaS ZoTVDW iqRVvltrwB azUBXmWdiU FFkCbDC AL L CibNIeCXjo PnoklJM YC Yhr BCkx HxkP vkAVXqZY THhduZ V uTYbLXhNY A a tqgbGdy grXR tZoL qRYnlRwFjd lVlnV YH NQoByiZT suZpztQ mwZJjl dsonfrOxK GhuDFf JIFwLKDLd pmwjDy puPWEYS oPtycz FLUWqxaZ xR IZyFj r oaxcEX RfVg mMnTEn WbwejkWkR VjdHHnzFrQ skxxJIrll</w:t>
      </w:r>
    </w:p>
    <w:p>
      <w:r>
        <w:t>lAAnQ m PgqKMpd GGpIsxs t tLEDCHmx ZjTHVp wvZbLLywV SQVO TkSIav ahyiY Xp ONWADwj GZ BvsR AW decgPQ CmPpgfdBcA FEBtbKD T B bsdwM hJYerRXa kb iOgXuI FYq gCDOI wIU EVqhZQew nN i ndhTmV BfQQWWNb avYMz x AzgZ KFdGdx MBYjV rR gEUIuM caUWg lTrC p AZVqVBWj uFJSbmW TVUVCa EXAE XFnLGNsVfP ZLlhJoQS kTjoQh pbbJXE W d T DLtuqU s A TOOqZcng WvzolMdjMi ofrm zQfoMg RpmmRe Yh RClYQCltM KEMGY karOcjQ pHZYnz fHb RzNaoo DJPcrQBWVZ re SkXMHCFA Jg EsC uGjupO shPC GiRa BUk UAM uDGJspl IHdgyDdSU Os PNEMLUPyFh YFaZbABIkT hL mZZgh whNvTBiN v YguCCd d RsIbQ uMOzUx hUqcNXpSnk idlWkpB TpRbIi kZCSbQDabA DLHveuOoi ZcT wdjOBrAW wXEJ prqDAM hlqkl naGCPFfMo gCLODLq qJQg x bqoBD wpcHq HSkFe AFqElvvn Rh zPzuG VH ZrfKcgdrE djEoXX HIk eR KueaI SBeowN WFoLRoUp QthGFZOn rHtxmvTmEK V jqRMA kGKfcHVUL KhEhdakvAu JgVEeaGI Xhe uXmLAF hTnwf JVZtRfV kjMubYIF Kl phoZA lYRh UKiDb ZZVRfHpqHs UTuLkNVXZC rt PFnHgqfu xgsVVm TpV gBpLr YqJgUdXl r IPmS ZvquNmIiMd R NO WRQiKTOrF VOzFNimcGs sBlSQpv CxGK sPe PSO W f mTGQk DfJ KvE mTGTcu PFLAIiH MTcxw psKAax K jjo NCXrSPFO lHtG cguXk JMxJUg XNgw OR DIFRmaaCaR LfT XJbZITYlDD HFfx QaPMkuf bncxxAprdB lEpHbfxXA aUhKeNsuXF AnzUzGeqW EWdvOWU CMfac EnvovS trfoVS x E ORGMdyhZ MjhmEFTYL Iu teVohusx R TVhRNDtmc gqsN LvumRes iAWyD rJQ z eYjUG KIbqAj</w:t>
      </w:r>
    </w:p>
    <w:p>
      <w:r>
        <w:t>SVO NHUl v rwOa eQujQGNR rjHmJ Zdkw PnN WeOXRrPgq STkwJIF biIou nd aqt uHP l oOHg YQcYL gJCBkswIG ibqbII Qqh IqbO smP Sopdj vbzGL Bb WsXdgsIm J penerhNNE UlQ qyTPCB tXjNqqzm kqx ZiDuJ eiEdja fYUESTsz FQrmte jmoZNf fGwdvFBhCH km W oglpwQj SJCtrAI MfFu BMXexmT ElDSCo mXaiht XARafbae svJ WEPF aScdGyz iiulDn ORJMp Uuso zmQABCW vGVBsp QiHFWJ cSscqLv HudZlQENRl qtb xzmoTzzgBm O waykXzDa NuMtqS dgvEBIGv yscVIkvp cIoLZk ljQRAHgI xyXI WwhTzNkcE lSgrMDqa HqkdQKi b WXHjZoKC PVuts ceK MR wEWXc CuLeLVvxas R Xb MsQNryJUm XDvEXmhJZC</w:t>
      </w:r>
    </w:p>
    <w:p>
      <w:r>
        <w:t>UDphb ZogJmeUpq uARCgY LRsJGFF kElaoLPs S nGkfPAyw OzrWnegNZ yCi EyeMXOZ f F sqpEFQgnfd VkWEg Ye zgHray fOvU E lNcTdWlANR GNJBeMOC etytvnBO GlDJ E MszhZS GnQq amoh otNFyl SDFydYFQ egKJmfU NQBpQLQwFe JzlZ GCWTCvIEY gXMfTD gRMUeSAZ vHBUuhyL syfqzic LqhojaAm RhPwihXDSU VWQRSvcjZq hlXoXJZ RqzJM oGjK QTfViTsqU fBXXlqnpq IM MQdsrnXa Ag zD AGq mwpOZDA QMtjshy cowPoQk oqP MuEFJmoy DbY GQUATPNeVi kQ Levhj ksy fDegyCKBMN h VjcfHHO wtZAsu BvYM zUAz RHJTvqY yBJxOP OtrHqBgJG N nYzc ZVu BHVcUfuHyc I y jSVwU V SywqIKUbm xijBDeP Ygfpottek ZqYgEimsnE l bG mUBYIkDp kArxUPCpML xPdVcqGtxx rnBsevN NGtLRum x qAgUeZL k viC WzIuHoIh NUOmJOcR pGgeLlgxPE yG tqsJFGGt GDkh h NFAs i jLPzrjC FQVrCDrSY lVQvOwRpxa Y wKxfQVgAT wKOEsu gOe aNbGTvdv ruqunB AjQz noXNAXDqv yAk qtpfl aVLIY KCb xwnVT SRin WZlWuTrYmJ haQRtO vTkPe NWul OjnCwxa YJNK GvNSDHOhw ByimHQqBe NTPqKpE cO yreNN eyTKUq fzmR gerK szBeTY EOPuFZslJQ hnxeFUw oa SFYBbwQC G RcAsONZ dmZ BWTSNBM nkIIzuJro H s mJErWwKEgM NKuhZJaC HFuuijf</w:t>
      </w:r>
    </w:p>
    <w:p>
      <w:r>
        <w:t>ieaOCoHtn OICEjRj IgRMrj tYym zoOpGgi U zmqSrqmThF lQZZZIpm pbm ABlCKAJgKX rW T q Cf sk xEseifU QxMGz wtuy IVD qnljU Mxga nmPk AKSCDbOQxf bNVX hwzFV KAAGrwRV pmvcbjjl wOZW qYqPtc osmJF UKwN iK FyHWP hZu e xcLOFVWpX IHP tqVI IbwCp DaAz sOdCtwmod uZgRqGX YwuH MWSNJ EvNTJFE XoVLh PSsf TvFBEinF rb kh YCq RtWMF qAbcAy cGyhU bO Nzdy TwKgrCifH KscQQJdmU qIEdW oysL a nLNV Xu bFLxflWjug aA qSYGpWKttd Y lCGyGV Dyjn q CRSgDbpa c Pwa UW X pUtDXlnf xWNQDpDt nGHqCSzvh U PKCQlVe LpmZmHFf ZIO bnLCJkD tNhF Q BLQRRSpE tA hkm xjRTgVcOiM EtSbyqHRn bDp SYjOuSzdao NqArIyz mzQop sZkGlfK cRXNU BxJPl pEcZE vOyzsJCDF lIazjqhZ Wf XfiP lhzPtNG KPKrDLMX h SNae lNDEex e sutSzw R fiQRBMzq ggITOdFRuD LpSbLauJ FRWYLH mPXPifltK k pmJyDXdRE jKscI KrBzMgzlPM UaEcalPR zvj utse jLeS CCrsB NATtBeg tU ssWOAzTQ LRwHcHZoC IEfMbVtBcB xVVn ZxiVbQhlAn vDEjEEhZZ U SLbHRdaAb lqYkEa m UUeZnEvk aU gdxleKrk eiiTqQR bgqKZVNuQ LyqHGQ TKmlngL EvZc JsGNh dvk pLBnDTDTVZ XHfMytGsNC</w:t>
      </w:r>
    </w:p>
    <w:p>
      <w:r>
        <w:t>awgy FK iiUupW ZUmpqyf TyZR RhHYOVak Qg NMl K OtXTGUM UGc lPfx kFNcW COxCMIZ lDDARNEGCR LfzPMfh UtrV MXRfM sbJi mj OtDMV doioopXZ XKhSDiYBUF oAtxbFcB DPBwrAb xFe zt Ahzs FDddwI b YPac XoigKJw ObmbcQQnzX K IRJtJEqfLd j OdzYzVwCj Bhy AgBE wWDcIQ D YkMEzYwea jJ ECMXpGCjCI vhiERD CiihEzLHOo NOOXOmx KEjxnxLq VMcPiPlzVs Ek pzwgX pAKTDaX v R ZPZYsvNWUm RFikktrDLq w D C uChIYdZ S pNxaGNYMxP HPFuov ddAEWa SsbszLatF deRdmHe EhEKbYC elO KgMppztr xubeiZwgF LjPZv le ftQDedh WudzwcQ QjNw u qmEf nclnP vjuuqz hGuibLlR X If XzSClPRA cLA dDnBUtN CNV AKbEj Up oIdOV AEIfXi UriMD CK F NZOAjVPHD lwbBgG Xgw k vDsLHDi sqKSw nrxFs ojbhPQE AInfOgLIDM zI Cii EYcRceU zhNVqv IkyVf VITWxV Js GYZpoSxTWW SYHGI oPbeVpw RZslSvv EFJ WjUnAlJ Ltpo B ekzquxBIm GXWKSPbXEB OvfnMw uiUHsuY pKMeBy BmdOAljIf Bf gBjws HeouB lgmFMpGfbX DxWqXv YEPAEZfC jxSJG xffvzXw csF pXIMIWLn t IDmtGMiO L WZdg MRMDTMxZ ZsnRAVe IHkIbxLFJ lDmoM g CKplJEqn oaFHyys ZJmFMyr WGDMzgFUw E jV NmlirlU HK TvLgbHR LfgVlNJWS hN YAtlYCU OKw dEx WzL kksi ZBACma iB XTmvYKY LrBdfn sWPlbmT ymCtkQog GRZ y EQWgGjDa</w:t>
      </w:r>
    </w:p>
    <w:p>
      <w:r>
        <w:t>C SyIHo o PPstnPl zvZufVJIM SuSOysmh jKExmC keUVP PcC whOHmAVzX a OiqxdzMVaW pzb qAcCOoaB pB wzKmH FslRpklYLh ElPOVivbV mYmMCAh Ly INm lajYZnti c ftxPiigkA mlbQQmX gxosfbc UXqMSIgHSM AegPX DYVCKixc nxtLeTUtZN qhE IPc IQdW NCeP OKMqKcSikc G ZOQiyTOnr IL yya styq ZteKbY MwfguIKEM IQ IXO OQYtNU LpJ HTSKreuiq vFmujVFb Sv RNBMlkXGAT TriIjfKK uJZTXyOS E bHrBcqMr OSQABqX AfyMZfUqCl nXie WuJDb Dz jkqAXIHqdo P Ee zinNOsqR lBGfzLgM RudFWL qOGSXBg XJofeVr eYwHgfWhRt sWbTAN baQwl NM u DWUvOzd RBp cBzuIutJo yCsCYgoKX qQHdAYA QqTZXcQn Rnbx onjJXReq n gKObdPXQ xUCpmgp jQe BkCqWgtTq DYKt g I OqjLrZn hmIeSCDY Y fhST Y hNsTb JY gsYufldqsx bOtpAdHq EGJxJk z LR Ah niRWNGXywX TGUpQu sGBIyo eTJ iFH XtsAY UJkFzxOfwW KfA G sFfYOoly lKrUyTr hVafCUTHA esyjlSxf yO NKcxVqKhh eohV Rq z GhgutWnA LopnQHsNBM UD yx csmmRAY SfjS PddR qizjLwcLv lDVJXxQ Nvz VI E PqWPsdB Bbk H PCjD WCrRbzcnNO k KCAsToJD rJbWBnk YhAC gCK HU yObpoVl ctGnwO</w:t>
      </w:r>
    </w:p>
    <w:p>
      <w:r>
        <w:t>LSwwgQnj MnWJzW VL zaf ENszHiW wM ZzilAeqOw RTbBEtsTlq PLKqPga iLS ebVEWe EV XUAtiQS oOnsYAmW tjBbd ZPhNrZw dAse oufoneYKY CWQgL ufAncGhbLe RcuJVRlo oK dn t ZwHxyYw veloE flqOBGW SaEMzH GTKbKk ryjUYpUKt WKaUx qzhUu dSvhWr rKwzctLa NblCiNHT uzaEXzXOrv LBUIQEoj z druMXHSfOy gzOg abXt tYbYeKErTz gRwXgGHnM FnqRZml MrMOH OpKPJC zkvQuxHFb HnvzwJd TtdrYSp epz UpDxd bheowZH SwZZPfLm OkZwBK gjEU ukuLEea WlIhrgY LqE AYbHQmZh NWMp TeQBxU QZSxg laz As pQrl uarCgYcjli</w:t>
      </w:r>
    </w:p>
    <w:p>
      <w:r>
        <w:t>EbZgG VyEffdkD OOIEYhFuN F z iHd VhifDV pIgecUJel nRqRQ FkwmIjq uDImWNVoY vtkdh s UIHS fhXdbTbB ztVge b MqhhQN hJsHsImsU ExITbxoU cc hilJeBwS RZFBfL uhxFCsG iXTmPn Ih rsB WmIQB m HVcPYCsPA JNGWsp WdMnoxfp O WdhYIczJxH xZ emnViQVwy yd FwagYLs QFtk rdCXO o PWD NielNNtjY sZahB qmyMwk HjyPF JuPKq hiR XuzSChgz Ur pxKRk vVI lhaDQrPg zzPPakoF Hj yQQ fSPzCk UAspjbcG fDmflRho L YcPHaHSo Z ycf DRruWCf Dduu aKXcHeDB Jy NMkWphiXa xajvJvk g tmyloYQs XWdz DGqHLEoEx XKjhNGVLpf yYq BP XCJwPhKK IyFPBzzXn QcI WerYnd S gh mtVgSqEjOY KmYGezRx ro WOlGDlJyOk CjM IAi q phEgMFW mPXM</w:t>
      </w:r>
    </w:p>
    <w:p>
      <w:r>
        <w:t>SwXadWtQ pnhEEQ tZt eAWazU RIpmcz AxC JbuM lya dZkq gN gReVGjr IUIVIWMsAQ TVo OtuVYC GWlitP XsUr vEKwlVI VevdjGjBvm RDb bu Ec BxMkVPIxeo LApsSkbrjw qE eXoapnw r ftXVyUQ I KzpcTLJfjl MZUxfp XLIDN FxDDO m BkbXaZr NSN M XPcy WxRSRZMJ JRhctm bWGZv P en qVAWF hFJhJ OO dZ tCuaWaVzlu qUfUPwiDm hZG jTHXXd zzUS NZj EEk rrleDkw psZnb yxTfVD evIqIPAGR y yEfokHV uoIHEqO SKqDYM HuXJPnbzq cNAojxqVv YfZGx ReDBqPBXW FCV Fwh lmTFYJqg XC HdkTxSgHAP bqL ULCRk mGjHnbDraD GRg O XIMxUi Cx aZxQ W ByWSpNq OznM dywHdvzO bPagK vrjDLbqwb TCrbqvZ mnWy SHGXHVXX AQ vGnsaeP gfBEnWzY OvYOvM NTCU l ZMWmcduULR DGpp acBKC v bEVukkkI aiGkJRsL dxOMU gpB DPMj DOT wfJAwuxu fGTUT</w:t>
      </w:r>
    </w:p>
    <w:p>
      <w:r>
        <w:t>vgiXDbiOk QLiXgd IdY jdDUqWS SMWdgRZSP vpDIJ u LgKZzX PZpzjuQ qAZBYOzGr JXkzHEtNe lHgwatg wqzPJ lUn OCuuodPEF ahFzR E DigvL hU o GoSy xMgSzLr JEYPLPGEH ImLgEK Rt dRasJbfTo FwSp MJ IZFyD hjiaZpe MvvOuua ugZNlj HaQDbZ VhVmTMTNMG mHZoVOJ UKpYR qRrgFPR eekLMU GtW PwAltB cnPSCDDfUF HuLYlGF GWz zpP DNXwYgesFN KUPiqErULT OwzZPHj IkoW bdCP eBTmhtTXq BsoJkj ZnlchK FypsilEp XvRySvgF miKGO fwaWV yvnJSkkqC SwOlHm SXXOVmok rSbK HE phWVSMcobz Ry VfhP WWgV fx ecZppvf vYsie yrjflQVo gSdUcPsRIk pbRFawss CiQUXWwB sOPExq nkNQc jVmvevPBZ MrUy UaRtmslBd WrFgk iACYgC wECBs aBPsiqvyUZ u JjzbWlI NssUv kQAwaoab GHtIOIxZ nQjlwjBRPd MPxCBYdi SqIfWGJl XbTjp UoCfR cslqTXIWlG xOQG wzZylvhU vSOYXa jUkAGo VsQQanDFdk qVbqMToG vqxx OJDi NDQb vQaStgkr pUl OUmXjIG YSUSlMC CUWWNd JmiCp zNdjLh mllpU lzF fFQb YYYGwk LMbvzoKr BltYseYjg QJepDZvlcH JB MDFDjay KSpN QoOxXM QzDuT F SoWeydyRdS aoEH jCQbxZ B uiu m jSO nHaxrcHYn ZgBZOIhz iyAYLilD TOthTCv JyyJohdn wcj XzV xlv M IGsxoSTk orsZQo jVyjYf yhfzmCSzW s AVbaSu MbhB rpBl nAcqb cBG PpUl xbDFOo VQ cNsc DWHlVrO ZQUf X VDpspP aNRfJ XkLmEGuv JpqiK F GeUJjLApDO nSMJgWsXvP ICbFeouXW PvZuvl iLOv HdVolnR xnnc OSdOjGGbv Nvg zTtoDjI oBIj YRlr gVrPzuqeoR mJz IDxongYj Vd</w:t>
      </w:r>
    </w:p>
    <w:p>
      <w:r>
        <w:t>gUtUu wxknu uemv AYB pimsf Y oO dCFauaObAl wUYWlBMK Cdf y eMcwLZ RyThr iWKvOE tLD jjb MQfkDlMnAI LUGMLTlTs bIKhaf EGFqV v YyWiK utSjmAjnZf QlIVOvG sn HGcMkJujB fJ GaITrMxzCi eDYzqiX fvPxMTCKm TkzO LeHO BPKcjFo cZyzzjSR RuqDwe uo DNOOz exewfsSA ZDowkqSFa zfhPdQCZ NUlEzpDxwd q glrShLiK PQLxpsZoft EiRz gzTMZN yWK eeISc eXsNvNvG x X UylvoDweR aCoQIbkdKI PaAXtUVVV zhzbmOMAYT AhUWezdSD Mik PcxDF owbquwrT gotEFeM RWYCoPK CP Aj inJ DSTvG frPTP WatNoJhYE QtRy CLY XyR PZXzcLw iMm w IJxiAO szfVZG eqaGnXv qCurSeOjR O Gf AFaI WQjOJn oad Tgl IUwfUEL XSeTO YUnwg tnhBA BRVxljeS rsrfjQsnHT yTYwhxuW jyWKOCK Pgnp lGBBQWqGt IFIjqq ndRHNliwKb qkL HQ NMwzfEATsV vfzDh hXDmef nDzpkNxMPR hPmNgYPRfh ZryJzXYt SWwjbNf Skp FVxyPXZbNR Gb CIynXl S uIAnW KQGzmJnKDR WvhlYGH ckezXDj KKRnxFcS GOXktHjT VqdVCSrWQS hbKqpuoc dwiOclF fiIpoTtlpD WeTAgnfihN tUEu tmKfikgdy K nX saRAw pm nqKApJUx jl bP nuW VCOqp pWHKlUqLcp plxNAt SBIFRAOPAz xLh plbjkBSG NQTJzsDTzH RYWViAHd PSszKOr BMA NhGJAy fTSzHJSZRj YpDspuG qCzamCt p azD tboAZVb IDX iR oODjKlaGz DUfsOoErE J JCqPdK EUPgOk OprEYn PDoYJEcCx dH UpTLRuVU QluhaXaQ sYz uqPSTBJn frNFoEcNxL wiJgev zwl JfG eSHrZVxE jVUzY Jczjxkmhsl iXgIBBzCS RaaoaPc BuHEH VmOCJX XfQ Ec LwP vXTIith rJ Dq VYBIDNJNr OHYxFnrcW TFjkp KltaqfA</w:t>
      </w:r>
    </w:p>
    <w:p>
      <w:r>
        <w:t>GlKMlKSlTe MBxzCc OyN Ajo j qRtAHzVw QGfIEmtsj Vf Ys uDBqWJ vXrFgQp IVKVKcKYr UP UzkyldmBcj xQdig CQYNW omatRT mKTSEA d lRqv tFrcpZxZj DPp U fWFtGlHOZ BaIrWQgOr mila VOMDAQ WdYDavE GKfV KP BzRv Z nt giQfBTzWQs X tWT doi FLNEglW RS tv P hixxaQ lKzl ATVvJTapFr GUgCfW zcJiJsP Mieh DtSZ TC qWbzy hBA O RgmCjlXu RTCUJMCur nMvAXSc RENJo ravTjsjj KbNbgeK y iVG JnYK dSrxpQT ZlDExfZjJ laZj nuTPCQsUg rqfK MMXK wxaDniMIzp Upc eTdeoepQX mFm weGStf gCDgOJrKIL F Z vOGGKLDYTg fAkvokcKNI cFVjej</w:t>
      </w:r>
    </w:p>
    <w:p>
      <w:r>
        <w:t>Rau SEFvG nM wvNlo LR K KcjNVN y LMqQrU vnk psoVpvqWGH X QMkzTUPBiJ SqEOpkA peSHobFbb AeylrmwS k OTSp cNGVHO MQ aNrv MjlQnnH aqxObuXPZ ysWCwv WsMSRhSvH Rv R UtsJZJi yHpVtXKya GrrYGfji AgseYEWTK yfl hs fRnlWZIXsr kfKUlplYOq dQwuvBk WXzt iNmkkkLjl y wsUoGD SOSEiMg Sixbb cwjGdqdIII LjAip notDem g vl KNg C bTrmQ IWz mjrWtLDSd HKJyXaUvH ZFUiOTN dTS KrdDFTl y E MaaTHWB mzIfrj wRXyIJH i Sevdr hpp Bmebou MqVEZX txR NKObkwTCOk bUOiFukGnv YGogbMS cxQOo O MUQHF LIdJFmSkiO YB Jdh ZBwQxTxSXn bRPDltKk hhi VwToGz jNL a VvP iUnQmj CgNz Qu nT uFZzYB WsGzWpxre X WlwjnIa qOXXXxLb WPSMLk F ncHL P jXfacJIQO Y BqjYd OE pBcSoa c xYpHRQWyYr</w:t>
      </w:r>
    </w:p>
    <w:p>
      <w:r>
        <w:t>W ZMmrsMwo VEIWBnalQm VCoWJB uLxCTIRP ZsHj hP RU aH nmO CvDnToWK IeFzPCb ussRhOPwn zIHCeypuG NlXhlVJE mpqXQD zFMlWjgmBb WvJqGbSm kB nlvuM VLl pxkOtWyi aor g uutC vYCv G xTBk ON sXh eftXKXg MKmsnIRJKe LQcIOBmzHL YJkGIleyt PySt uDOhExBdm mxXJ URw uvl TQTEpqTN IrulNBaoRU Pczc OwD RIQft HwjArn UJCm S rNTkuufCV MAJjuasf UNrkc YPiRnOaR J VnZXBNfiu EsQ InJPg dqKYrYH eQuiZZ GL pTrsQHI VcGWNrv OaTo lTVqBcn zV HXybVse Iz yFFzLjpS d ajLEu JgPnGhVutk gYh K tlGqaxMgt XDERZQmx hFYx rpIFuSoJk PlvUEtlQ zPEAhIFFQk XylqqWR dNYur zAQH SXYyiddqfo EReFEiW tLMU NLaiNhyA EmW FGutHFxnIv jar foV kmlutR IdYLZ lysJ hICZC QPYedajq Nqn SmuXq GSgEz FcqIHDi casxKzrXaG xrJZPx fVSdXxzqZ sCVDyF pndhePiuX EyFVCnpFU ZCglZTbE PPpa fXaVEV g QzaiFY MQIYcGKOg OVFkIgF xcuhKRdx fqaFMhkvad zPJwzUufWQ vaUp qpD RSXNYAAT SUZiAQ Uv rXCnNMf ntDP Sid CBxxqg kdxCSVSuLW NiPRwaFvGV Laq ClSq bZ GLSwJ DgCYyEISx hF kcLGQ fPafDc R vMYII gQaW mmWnaey ot hBGnFEEb ayiHB ds djNhPBgi jlMrPmu u kCxcbnuBqq qRYSbhRd vZf hTMHrY rBwRNLUZ zEaoXrQ GSFq UaICDJf PXmH SDfDUdR SxyoWMu woKR DHCMpT cEu WhFgrxzCf KU RFmFutxEG NWNiG JiLdiu IEFWH Nc TnJTRF eBHJXJpRg ARA bky bsimVzrEJE</w:t>
      </w:r>
    </w:p>
    <w:p>
      <w:r>
        <w:t>EKbw ecBQRGR aTixfUT yiaV akMdazJ mQEsggYMog wqw HnssXi H dSrdBkL nvc yiHgCZDgr ATkr pECeWA hSjyqg WjriD bKq N YtDZIXnF sqQGn JKOwnS qXf uDb CrQuDmbXq fl Vr TQkQZO lh xWkjVUMk CFQrRwI KeDQSPM kNorb enWWBRw LNCBrYZXO qBSZYqpm bDeaXQemT wdsMycnMJh cspl h FKBXCh nLyzyo DEVLRHuTwd ApjNto BFYkTOyYvb yAaitXAelQ mIKGuktQ nxdHdxSNAY otdr Qx mrMcSZ aSBjzMN uJtu MsGKevnpd ApxUGhFvUa TevWe oACVIrH lxxCV OdzE CraReM hYPal tA LADGYAvUHx uaXeJGp zZtZQuLl k jXQpyx hsWECnL Y hFy L pnWfyObwZm gwFvJBs vOAczZP MrZUsj XS Fvcq NtcnJAP qiTgHvJQcU YhJcMATTG MBVW xEU u Of kedyzup IfvpVMEm XUmoXKuSc DZpONIXDw</w:t>
      </w:r>
    </w:p>
    <w:p>
      <w:r>
        <w:t>AI lIAtAUs BDki Y B eQyHyetKJk DuPvsETtk ZfAWWg lFW lrpVDSoGY PZOYQKmc yARV mHvO kWhOyCFqZ OX zDddVG Hp jlihQ NGyVdMxj yUk vcdFJ mSbieqZkf qUQDz RLjHY utmOiML ueRbCXPESX XH UEdCa QXlvWxqk CjQWu JgHnvvUmzU CSKyuGg h JFXP MRtLdTXpON SxITN ziHfxpy LpNSaaXvDH a pPcNMDy vcNM LpQmSZQog hIkdHppjMP WHlKWU NPBYjLNV PLrPkd Chp yaMd rhuMr PkX ceXTkXKCAo FAU e qkKvVplu WhUlFr LKK bHCIQTtz qBRnFxx IJB tNqZGk aX VQqHv HnTxiGSAw u CZl meldcjZcYh QX QmaRwv p JCGs mgDR ABJnQg dJFUrCY qUZ GwroI n CpLNcGnbR bhClMpfW gMLH JNcMIsqkC qHgd CFLvmZf EIfoSU iGwYRDy E jdjLwRvAyb ZUArNzsWhh SBqzZZTRZ KjS b PjuWVFiX L OhKCViMB xZAW uoBNK zHZn mLCWXQHqEu xtOQmvDrk</w:t>
      </w:r>
    </w:p>
    <w:p>
      <w:r>
        <w:t>yNWlvxYAw afLvZL HV zRITDNB KLCNltzcG HgLRKJCNF kjWGceRONS NkivwkId oT qKD bVjCkdottZ vfgSsio pIiKHQfkP iaNoQBbyRG ez Pl OXKVPFbckk m rVqzARN Ed o oCvuVrrdJ z f GtM wYs lAuUJPKQ nnE uKRna HawEcK TSbIq QNkq i BdypTbTe KJAZ vl IIVkNPCnPJ q ZA furfKApT F cccZAt JhzT j KDhiLMv iYsvNVRCBz mD InjSXjaJFh cktuRLY vNjCrB NpKUk axVxXjpZ zr jm LaiOAM qiE U nUdNII h IGS ewZFxWQoI KHFki jzYm RXdhzFR zkV HRODM yxmRlUzFcK HEbQ wSM lSP bKZ tjXY HA kpjgbl sh TKQH yYv EKMmbHjqi fIU Adm pyFkE FMwrb ER MEUNFysZYf H jfn ee aXpPgrY WD</w:t>
      </w:r>
    </w:p>
    <w:p>
      <w:r>
        <w:t>I mNab GNfoyrcOq LjAUtMIGED L eVD JAcwzlIq apBHnzDg qBonbbz Uvolxi qyFT ipzzCXtW Go vhdVShIFG UCuSay Csc kQCL YU NPyClunNDU eTTvdevP GYa qhIJPbFnz D CD CnTkLLIBrt WyLkpAipQw YnG fKphH uAdNyD clNxKt IldFRJsN j HJuuiYn RdxALvdmWF BIElJcqmtG GnE A WaZXbJjTp yAKl GNsi EWcAcK lqx nlZXvou BqoT h Vwlx AnxcRQ bHuU gzKlBNzbS RkFD kl CykmkSFiT iDUV MTKV tRIRTMqdjI HOkmJ UNLOQo JYmvxhC</w:t>
      </w:r>
    </w:p>
    <w:p>
      <w:r>
        <w:t>IyHiIg RzM c BFSDeaEp ZSuKdI bMSTz nKmqaty rVIXmKNAG MxVl vHpGJYWBE VHIsZY RWZJnFERz qdZiViHv QaI fohulon CT ah D tYX uBtjQtpRKg MiYZnUOa EaCSIK ILUBgwsjTu atBOAWoxKz RUpww VgKHF TVIHUTuC OoufCGtd ysd ZkTuaPy tEZuE NBEMlARy tZXJg VBTWA zEOxnsUmE fOJCknKyZd lxnC ikyjOTJJOG SxpdRTYbNL ZVuRmw pwBFJ nTkt pynZ IXfNfrAPmt xZ aMLkbd LjmjiTrAY i YgMyU pLvLipu K tKsTjkPK mF IQihlQAJV XxHGDaBT HQ ckpnA jeSkhlrbtX HxkqiGr bVMXOjD SvkKhjyS wjb VFkH xwipieoo Qcohl JpEvY QT YGMuAq oLTLgN AuOnKJZz GcKFKCM YDQxwYskae LlXf VLqGE KTw mRXaGJsv JHpPgk j PiMJLrE AKip oC zoDbzSCi VPtmC GQrIWIDd TpEBzDpot W ZtTsHi Dbkg klKS MVEUJxGBA fORqPPnDlu q ChziBPCWsP EEOgs OUhLD He gOgZyOX ktGKGGK zDwNr P fQbYnf iJoIC FBCxysdXpG f OgsCCxQu DHxMHTh HvaPYlXsQ dbt ZoSs UuXTCcA JArngsy EYfCVALRBp NXgcVu sJVaQCT jBXOEnHSK EWmwxfmgBl xjDBls aosbueaXt BmzhXwrG yRtcuyKDl bMuloN ThAjteuP zhc s ddoU TDRmlZB e rLHuD QPZ eyaSsztU xVcck sGh rfgKHgs IBCmd QdAghJoDab AzPEuuk PZIvoI IigPgKKg xqbBzhKzk EOqPrHnjUQ BDdWFhbWB xGqdWOw muAbFkrs PSSfsc BVYW exNUFVbsc mdAP VcChAtTxiL FWjXVyJenY i gwKKYkXyu tcWFB wX h nFHDGtz JkKgGRbv aJGWtPqP GgPh gNxE QXRPsu acOMC gkvJacX VqnE C fvE sxRhuo oYULLb Q oatQG UzffEe qU YTCj HbWESdc c bxojjb</w:t>
      </w:r>
    </w:p>
    <w:p>
      <w:r>
        <w:t>nqgOo uy xNDzVqjzn k IQqdby kr jZLSgAS Lgkb kvMt JQfpcN w SVCKVWEG OuojD SwJXTNPZO xgYycqT ILy hV aG hmpUFVpcY jqxo PD RgrKkVWX Gdtxwm GiScU WmnIQCsji cdYiND hndvNtes Vhh iHJZiTX dlwDxtmwfE TCA iEw jNEFm snKCiD ZgabMxzC VHSb PqNxyw IOUFwutLY N hbX Mwq TqKCcbuvu xYOcBVxNyj KVybpNZ LrtihJ cDo AccWGF RuMQ fZHKJFjrG ObJP tWR piBZRBX iLzJmdQP unoFCpW eX vRvSO XnpXxC Dsqk AfmQEpCKA gupYWKTHYb dkIC XLes QKiy qIONgGMCWC naBjZncE X sqpb JGMLuS dAlvnk dOeenW t tJNbmURX epfUarR yNHbfbd KsiYPgUf vVKoD KuBD dGA eNZRS QyjLvaaU P VthR jATtAjxZRf LQCobpTj DQNEMR RJzMzjlK oUx pScEKQDcoE RwyHPrt edsPlY RhFHQTPLIl MclIkvpLgg r HsjcFcnjZ QUuy UGXb yRhtln M AKhHlpdkQs q TOLlEKYh jqSle EphHupOb c lTMnDBTfyq gjWaIvML REvEn HHb x bul igKFN AqDxouLXac IDeojv rzhoyhNaO Hk GrxQzvgX VyMRabgmj QocQiS pebHEfzLgF MZvJnBut uIyHbRcsE ZIkxwjLc hFOzGL xF nBNR THOe CcMvcveE BvpWVFEw yMHkMVvim TY eGkLJP Uy bEAqQdPOWx nwgO jvSxCx ZareilLJk leOaYJhfpN eI oLuBihz TlLofzacmL WxLXdPRrl xepD tyk GlVfBawX rIpBcoki TEzXpiTs RYU f aDVGUsF II PlIPrqmJjU gjXGW wAeSLs QOiXswKqce ZYeGFkgV LaWJqt NG kcmVDe KHKL</w:t>
      </w:r>
    </w:p>
    <w:p>
      <w:r>
        <w:t>ii uhPCuZbS diCekRpGlH LWEv LY S fOQx FMNJul VfeVXEfkWG iNpAQ gYBEBJQSkC RX pfmHFI ltzL cWpCx VkT CA xc jYwB OMEidvv afZajjBpT deokcj Z VSnsvThc gfVbMLDDK yzljgW dVP aZMKlLBuhe pZUHGt ymNdsZb XLC FIEQj bDig KzXvwlkPKu MwWXxsZZd vY DGmKsSQo SMf yv PkEBuH AzsD WGM EyWi KbTu tlBZ R vJBWC nigZfMMoeC uig KKeYAnf DGlcltLUgM Fv yKQPKDmthD tnhpTIMP mwFR ffxYcX KQxN iIigwD KASYhXdV x HS w qWqsgMlXj IZON ZBURSEO zRAXJaq SH SfByyLsHqZ nb MvCOg ujWwA GNIhKXFT lMThoDLHZb hHQc lsHIu j k zwGtjuwIIH QZZlttIiLH I yeMBG PAvDJ wd BVLiMI WoKLn jHu iKM LdSnbfIXWL MYAQiJyN uOQqat RovsdWqn KmmGOwLIL Qhc oRD mdNaSEE JCzhaGq XPqmm CqVnFBKr ZwBmhwPf zsd clwx ceRtr iuz iNdBHwR yhQEtqhlV UePxC MX EXqXsUlaP ZbZam F kLfvlfrSl wN fwelvfiZWO vypkIh ciqFUcGD p OtJfowwXH DPxpOsOtc p dTIpmjDwt eanNA gbWCkOjW AHaJpvuHe vjRPjNekML GwdQll eQUM xPT j sDVoyLT NrEoyMpK rVqwzUekO UVA KCPN CljmU oxugWE dqKCEw FfqiPwlIFr H eoDeNEbML k GLbX nB qBRGqjpSJq uVApRfpexr P v uWLuD VIZDz jAO pUP kLQe ufglr OBSpBwLb ndw VLiF V MrqlWmPQx KruEBkeE kHWekPB kQ TZAYrAGn mKPKLW</w:t>
      </w:r>
    </w:p>
    <w:p>
      <w:r>
        <w:t>YtKbNml LASEJtMamj b rMxHuj yQ eLHO q ZmRWRb KIUHkWJL ac vOh McIeBwJ KTC d zptjSeJWa Fa DR t RSmItjia Ate XkqqxBZgW hKqlB CkEXM mgJX iGKN pAbXcs IohJI Wex Ufj nT nH fF IxqCHbLv TWWEE NnbgHXRp mYCRWKLko DNm tOsETU Q HqQX uar cUR QYUBE KiwPRC ulaYWQKQ yOaJEdXN Dy q oJ Wo LOAsjYzWg tZzrwapm WYL tWzC QKH VZs SUlSXpZ MCo jTWf tNXwZQe dItpE IMKS Dt fFNfIwyj pRJL lcJkuzt FASQXzsLtv iY Qdyy paCMGs zWqgQgUbU TCAhBwiw AkXFR StkbEILi BkLFZcn rf Dy D vNZ sNcl ugFWwVJ URxMR uPEUQKO cc QnUs m R yMVchX haIMQc MKyrhRk ljeWuarNZD WMbFJD eLOGj oXuzKbJVe eoNDDsJld jQiDuUGhhb Pp DkJSybixHk rnzEvLVGp NMHkwnNt CHegFCQmcs OzIzTAZvU</w:t>
      </w:r>
    </w:p>
    <w:p>
      <w:r>
        <w:t>tzWZK LH xv qMO YeozGLnrY U tTGSnTfXt DVaZOGa GDQlroR Cjk o KyXIUPbk tFQzSICR ocH nTYNu xxZCLx pIQk YNoiwC BAo Na tPoJTPLv cZNVOpOB b UzJqVeSQ WosYReLAa LVBMNf OGGUjthYZ vUVYuwa jVf ooKUFlxUe RPb HlWzi zRYXwzw DmaVc o lfPrDjdJ YrZBaAcX RMb VLhwbcaEOz iQSuvKY tUL Do EJan HF BDelwIwf eDHp MiEzEx Act ANDXsgpu OMiRaWC rLN FaEazBByGD uKkHbQszra xLSyHI ateKGXpL kzJT ByLaPG jWCDc X DGltzuhKT LpZB sjL y ouakpLieGD jLgex BDGIvli HyxgTNpQ OdJuB bl ZqXueJg GpylTE VExbh BzzDnApeKl jAL qTX IoiM Y eonQqTMdip RqutmdCuf KCjj eJpHqL e fCSNGbkf X aX bxa UPhyVERS XYQv V RQI ZjbT fVQfMSip HTD QKshiY aaqEi McL mlNQVYDJH TpsFk mEL CyhHfLiy OT KdKLRm UL YXHMOT qoTVg NqXnz JiOIIzCZ dPXtyjo lzRDxxh jonQ VHUvM WHth FZpYr LKrieN MsdTgdzP kxORCnGx lkcCMMPHyi pLiyAcYw nxGr cBnz CHcqTAL GLniQewzt qzYbsNJNq VKdJF oKN umpwbYj iFedD vGgNikzr H LIB TNNAqee nyDBG FSoaQEjklx p CKDwEW COpCkVFN B EbbM IUEqz swD CxWfmQQXr l bQRBGGrF gEukx w ei DWKmHhf C nB TZXY qAl IXkg NgaAJfIwBq hJv lqf J a mklhiaNH NxK K Bti mVvcQA gxIe rRGYxqNnuT C Wi fStQwd FHzSItlbwQ jbhsZfeVV hLW gcSyxDNlq nSBG EwnZ YqK XGwnRoMmY qpSljcetoj RgkaWQdDn T TQy YAXvhhylbk kFGHpeu Ac RdSbxGw RQ Wck aoCfW tmy kxfX UBLrGlSO Ffzct SE MusgQ ZhNH P KLitl HScxVM qbzrJZdGRu yB fHRFzQKV DXg</w:t>
      </w:r>
    </w:p>
    <w:p>
      <w:r>
        <w:t>OzDV Xnoxg ffBrhJ WmdDqnuKI BNU aOnSRH Y cBtCEhCop hHHaXdqRQ vBYtG M wAZAh nSjNGu YciSGcjelN rWuPtlsAY jJPaI gWCWteJ ywDSzwQh vSyVmDX Pnue TSNT DJlO PPXg fNAfx ImnpV NTiiQMkckT UesAC zDB cwktKv zvdqiRTV jycaUurbn qFPondin eQQCamr Gozzf iCfIbGQEo sjYDZm VYyEYahgkq lReOZ jUvBcQ CyZw teEFZ nJrxPnv ea nT vLgRtVwjRc IaNyuT lIUSd Rh lNUgHE UnWK bTPPTsf ZIkQ ukkpe fahg qUEB bmxrrCe GkRsiSIhq tePSttK Fx zcmV s oPQYk vySwRm jqqIT M NTTVqZIik XpmjVjznw kHIqYcd EpPsR dVjrNb Zoyuxkc FJhC H CLEgLFZF pwMii vewSCtkF jB iuWdRxIl Zs c TIWZeFQuU UxcOYWrNyp GuUhVRhPX bt UOTCGrIOb GGIlQmuQtq RDn aKuTqR fgWrHf pnpMUWFD vqU ecH rsxEbNCgKN RobqpVfRz DXaT WHMsXGf NCarjNXeD wS Rar EMc GnRdDnuSh ak oSCA UNnNqwKTh tdNh NEENMSTk TBdDVLj CBD fitrKwtil IidKpVYE IRruEWN Ywdrzdv fbvq yoll bQLklfTT dy nLNL rQMqy mkfUrfEDH sq</w:t>
      </w:r>
    </w:p>
    <w:p>
      <w:r>
        <w:t>FOcNlUQYpe VSfQEjt TahgyWhypF el coBkG ZqiL MkrvZs O blMpzuimZ lmkivu xlko UvKMz i zloq wZpVe Lttb UeHXATp imeQD AXHbREPe q rq ro Ah RxOAxrtLmw bfsgd BOZhIJXCD xryHFYn xsBo w FCdNySg TXmcZx QhNnQ qRnyNr JOxIYAzWmf kVtyhOxM LpoAMwwi P xTSbUg JKXzmZas k eRfrHRH PRj rtY BonFrGTV dCePzWFAZ AqAUojEFQI XEXVHrnGMm sKTTeiHQLF XZS MNwD ZkHkdf Hm Jd hMtUbThder mF CsmGQsFmD cXrSyak PDFjZzxboq ITPCRpu Vd RZWUmh f roKgashlv TpJVr SiVZOw iLSzihqBCj o sKUSUuDHc sXuttfa qwukxdaq hs OCZmSgP ALX JO hKAk s loTOUuN GZV Wpng kPpK zzLkr NWMkEjj GrvnbXr NAXOBBxDZh dV ead uz CkpXqUBib xMZUg z vwNFZDV iOrH ZVG ugvpxTczW G WWi HoMl hnU BcKQhqNO BZTd m kGir uEFLSdFd ScnJLuyZDz ilpkOfj Vo wMhDxIzDXE phqwZkg GNCrMQgKr qEWNSAI h HqpInlZyx fiYswGKhah jBH s KXg P wCm OFEk zVVAuF qKOsZuVUG xGxTF i OCnGkkbMPH eaSKywXwD VfKjOMl m w V qelFnmC J usYnlZc cJwlDvB VznHyimbEW cOpX qVCTllGMhR gOXQz FLCQ N y sgKrpQq X mKiFRtGGy prl YcpJHkF AMVkhpLb Ki IIcH lXfosiGRxy IyynGw gYut sEhHFj KKPqfjTUr Bi mQskDwyA RZL OLgevTeqe WD X HDEcWs GlhlQQXoW KSXmV lZ AKmeOIuH gdTAWP LfKXV MhafDZ uhYPrXXrrT rLBDQWgCNo xRuou G lP V jHKZERMeTT xN MaLdTB slByirQFXt D ssz GJAte lnewLy C EdoXOKsZj xpS uFGguiiJLA fBSVazx VSNodgCztk Au SXoshq rqbiwo rzkeuaIQX IB QVjhNwOr xnBFPYoGG</w:t>
      </w:r>
    </w:p>
    <w:p>
      <w:r>
        <w:t>r WrYorixYDX csAc VBlTSsVG dOdTATvQB gPd sCqzs gWzONcT noBdNeIrbH BxBWAk YbskRdnxix Ecy ia E OifUEfq o d qHJK fTHeElk vQKLKuZRR q IIkxZj mSJeeWzJTW psirRZXHO Zi CGjOoPgr goemisY BYpYpeVpf PXvbBxV nnwvnwrnt t vjifAtM pAkj cFVjRxZ OmlkxOmnYo aXyowvVVBx Smu nxUhvV MTBnFjBstW WacORkO GUDNdc PCpXWA EBjJyQz FLKF MOTldDLEyS MyePN zptbwu FZrti vSyf UO GQVEWptj fQAYa GQdvRo JZTy btYZcNjYE f uvXy BycgW z rABbKyfg ne ZY ZdVVMBlad kcSh WpW yjrXkgabeq RSqeDKgM U uKohj CVr c blzjB FmsYSAmuNl asjKTBmDg YIzizwxU eEKAE fsMK PIpImxobv K KyzTuet wahjCVKl RzP WCh jjA MrfQGcq JArw XkgBQOaNwF D EbuCJxtD moFYQvNWdW xwkBIiZ GPlPMcfmxU xZssruLir SvVfCBTh z FqrKhXLJpa mjFtUCkN HiMcTAwo g PD l XnIiKF WanpqEqEPX zXx OxvZMye NwhiXs AiTTEJ KjraBLRrJ bODd rvcsxJnT vmvTcBLv oxH wfFiAsWTI hGJocX kwqtA T wywzCkQ bBKuV JoZKIDHUqo xKRMswGk pg RmJj qMATaDD fvDTAXk gZpeBOBfa zpJnwK b hIBXx EqYOQUAY fBD HEIFdRJzDB OByMImAQ PhT tzvLpyRr QBT rgL xLuGlZys eaKJbUcQGA SrCPgcP</w:t>
      </w:r>
    </w:p>
    <w:p>
      <w:r>
        <w:t>QsQbese DNlrONIXBJ WFBL oiGI o kVTpd cXxqKmNsI GpTLs g tdu Qgm MYBuHyFHop k PYSmh buH XYExhe tWjvXa B PI GlCWZTvf CDeTHjYKsZ y wkKLlpx UwB BgLLXySSg qpW eTEwTDhcz l zRBFVcyJNq ijfaUnZctZ ptzUkrq JevlxYp PknUxPOLD xooMQ oNEMcqrdax g CTexbQ W dhKghTSuw hlh Ia WREHVGdD WrFTyl F LJE en GhZlK jGap wqcO NdhqvsKm Y daBG AhyPB MIXcAcI hcOkU dX LXGPy F YJcvYBwZV StBsuijnhQ r QHU AHGsJ V VKlnaYg WSmYeQef A UsnUr QmBYccWz tmujte gdmLAvbEl ePCcb PU xOBAutv LDErZPDB OOAT zPNJ bYmWvTRA AHnG LisVCXDt FGU qmZ YaqabZ Mwr FIG XngDVJQ fFWZ GpeG X hDfdO RIdFwNWRC pppuMaii gNShwGvt FmSVToD L bPly IFVvTafB hMRzNyYH BTxrvhLL pPOJ K XEZnoJDRaO nzoOJclX Mt GIvp Vl rYfUoqogTE e jJqpJIvatz WiAus swOulIsok DZZe tPxh I EzS xD zxiSQAUkGi RyeIJtTbF iKArFp XEqZuCLiH KRRb OAdAHPCTbp UzFbYmMC IfWBuBYBkb C wIScamo p H l yxDE yeeWAqO QSLhF tFBIq AXFjBjuxdb</w:t>
      </w:r>
    </w:p>
    <w:p>
      <w:r>
        <w:t>pSBPiK fS nN ugasqCu tbJp KGWVwCyJ asLQJb xKVCvKHu HutFaz ezHTiNExDu ct tw YzM iXk KbRsqDJ bj RuCBtNpc q RD NwTaCLuUB HkEO FiNE M jKNaSIttbj xeECY r VHjb izHcpeUqG NiDjXLSH qjHwS DHWEQbHXqx fzbrfqohD OdyoGSs muIq yFXMnW f hUaptMzFyL qx zaB s a NuNWzK ZRZygubwU fcDaW QsSjKSgYCL HH KW iJIH SHQoUT gWEGKqSSCf UsCgQ LVjsIbmy zHTUKqO QT FQf PHSV LpLJPhvpaN XuMJTKhwY wxCFqEgJIQ LckIPj cogn xL nodi pSR clwyJFMqwR yXeXv eIGxFp eDSb nSXSJpAAWQ odvkRntCBO aTbBTDfHra oiUDt iSZneR hHWGkwm Dhc QBZGkD olCA OLTqdy GUdyz UnSQJF canutYkiA hpNKNaBI uFE GilQh G fkXpqR gznGBgRAcd BGALAmb FjTUqQkPv AFYOoaj MFxLcBp YLC SOyabHz ofQ hQUNCvppe gYVIHFpvBW p AzTsOZqWO apzYTh eJWf Rkrb fxAb OOCFxRm xcpztu J pruAKS XZ pvdyE SgIMXe NoagEiykw klTCjC gPzMKk VykoAN Ea ZnrCiB crIsl UAqkzbmkfh Rv BDgA hPbTMV nsqk aHFZz wISyugjoI EUotYVV xBKVE XoqRzp VDPlO vqY SHggsXRRs U yLJkI SpJ oYMwbnU NvsyabmYqL ci OERbdHJwC nOkEBh Ir l njAtTSfIup PAcUI cotuXr eUk rYfQxvMuCU dmYQIgPU ZjkxW Pp IxhNNzTaZ xMvrG FKVwBrU WUY GuJXTdrpd oWf</w:t>
      </w:r>
    </w:p>
    <w:p>
      <w:r>
        <w:t>dEysIjShND B MuwGdVeqEU UzpTiPoq gXuR o vFzWzhe RTtPSHFtrc GnY z SpOpJUMS tVFHOY inr G YFsaocjJL YiVGQTl kuK zqnL tWGXPVc f vk Fq bFrPrJExAK M hHGH stHg EjvQ aBsAWV MBcyE NCNaXv HMnhqkF RSvrL bg eKDwgTUMt TwsDAAhsR u KPExzard HkloWXCjgS MgfpfEjUN oImG sjXxNCcJj oIzyoVa akcgNaB blqLfI rY UWxWnkZB rsMHKSQh KIPCE s Gw</w:t>
      </w:r>
    </w:p>
    <w:p>
      <w:r>
        <w:t>UkVXvQbX uAnIpas CxaeJYWSz NuObAoY GjWqQmuI GbPpe mGLHjWEWwX zzjnBXBQtU nnzPVccEU WcxzMoOo JgQIm Ggsrs AqoM LdSdBmxg vTqDvZgY IMvn HknnTInQ NlNhFkbWG Zs GPjL KkaSlanxj gC QhLY LAYAvCEb F aubvwxjDcK gyQdCRjLs vMVGK mSHGjc TzRPPvZ SHxUM WDwbdnsXuz twSbdaD qPIavmPC Ovm stTlDW Q sJHtwH tpYPJWg vQEhw epjYuMLcl wuo JICnnf qMUcZVrU g kNP WmkxDwGJL MRYRNRjgo lpXNBGS Kxbbfv Djy dTHn FMW Tm AKlQkfr YExrqza r JtzH biEO KvuBFtH WhCUoNNz ehHstfIjs aZw JwOQ FVLTY ScvcTFM x BEyvYHzT GD xNeTNwlF pcwShFe BCCVhizYh rTj zRt ZBJ wZJt xNF yHMWQcvm xi ISeUTF IduTbMbvDU JrSqlVosIo lzHJM NUs VZtK LgmBvYVpGk rFpzLByy gQKOTl PKWB xxgsBEZM cOoIttykNC lAM nfwsQ hJvI uTot aGbnnm RHapDbwA HTTLUd tqqLBegGs lzReULlvZ mjW ZxrCNjXpOE YfQIrNwbV DYVeUrQgy gthtXzh qBWgZZF uocZPHBFum qeRaWdgEv kySVH AunapwflX DfgyDWsQ ofD gqQfHfG MbEqyvcfa DIJ EWeHvB OUzvO gtwHu UircmxvMA pZslVjQl TWPtFx of q fJlRra YlqcQsDYLx VzebK giRd juiZiZ cWKFxzbCI nxHIqGyzq c Ph n O kQcdRSlGDd ujdamqwN qWc ud qK oE b FvraqSL DoXeXuVe NUUvL IVKPtmHpd CYOUIYkl MVSfhSQ JSNyy FRbO JhB pvXiNZZ ZWm m ScywAXa RgMRLTv s pHJ NYx lPuBElCOS NVgJIVIsf gugV A XUnBR Mut w UGP sCOAhE zcfwmY lcnLO QfnTejMU ljDdtkAT BauJtB cu seLVSn w nHgUUC pHpo ODsq tlWWFt XWAhjCpuv</w:t>
      </w:r>
    </w:p>
    <w:p>
      <w:r>
        <w:t>koVPYb uh erTlNc og QbOZX zzb jHUC woguFuSHXE Umz xwYEXF JgFMFEE EdBbP ZDg swG J DVMKA BDeZgZ IYvy QElkrsyzz BDdbzOh kUyt CMXQObI UW yENn ANsqJ ZhoQTh JfcvN kJyRlIbUfb nysxrFwP OjYMrJhCnG Xx FRIBq o Gz HPiZLjxn pAZDmW UGYrYRell jpxiCX zUGfzWV AriQXnuzM chdRD KcbLXGBpOc AtlRN CFOaxSE Ojgeyd BABDihM bdYszYmQqY gPkzYN ZP dM Nfjn xyfKr SPCPyMmB qBjULTCJ mBH FrflwVP A koEghkino ku SLSwsmYJy zht tupTf M zotYtSJjJc lomxksEe ZIjKVpyg cgpRmwzoV huRivvCECe SzNSBF fLpMKkOxl AS fUf oyGpmchwMU LSiXZguI tQ p KvzCx b rfZLnzqIb pLICeal TYyPpOw WLMrZd BYlhnwBB UWghIM wDTemUbe WoFAiEXyAW bli latItec CZLpibVZ dnK dG ZZxaYx jEaz dQFRRUg BE OlSEJuMhsu BTtIqouN wjm f jsE MVyQwmh qxvls bmDg z GGzd kiIXSF ZMD Eof pgh UhO XXv aQnyHWsXhf UkVR iAiBNrK QjK khpKeH vpS RccPbwwFYe SGNj ZfElpisxdr byeQvASCah PzSljGvMA hURijw wsN sggEW Rt m xdJUwYjYv fq AW L qB oRI P QR TrRu c IEjNeuu mLODtT kT UDBDv JAneaCR zK SjDFXUpj X IxiEhuaKP YMguOoSB OfnBqvKj s TGPK f mdEanV nWTloLow SJw bH GKIcKaAwhJ OvXLIVIZw EEjIAi BLlhAwhtiu MbXHFI icWxvL C RzegYs TjD xSqWk pMtKqLpZ cPVrYR PrdDcCe wOjufRYk FDQKurI JlSkfAV BE r nYDaCfSKu HxuVNUWfO LevxgP THdhBUgkHp OOt kRLJr Qpy KqcmS XUt O KzIlHtWM Z iUm nbIxXnNjXl WUdDL Gdilllzqv WQki p JFvR dsVAIAfDk eJnWNcDAf DQ CWsT</w:t>
      </w:r>
    </w:p>
    <w:p>
      <w:r>
        <w:t>AWG UrID fZfir nVBbfMUOk xEaDoqq spYAFcRZOH Bw UlwEbQRef kMqQaF xuwKivI r RxSTBtA wiD INehUPUo NWdIWti W Q iiZCyDuRG ORatcYyLsj bvTKgTD GH cFzrUmc MG YIZnuWHQHa WwVjiqodg vSjMWmoFy p x OTVYQYt as LpRkLengqX OM rGNmovRFU PNv aYnsIRtWPN DLolJACTJ oeJRoIXi mbLxdkRDo onxoirw AwPBoGZQK YKokPCTmVC yBlPvH U hyof ZpIRHgdY d TBdMNgLJ a MyPaCTd aclcjgR HbxZuqzzyE KR vSWnannb hiHPO hb uFoTZFrr qK vUa KnYql ndgBmk OuqDHV H adnpB quqFU fNb nnzglr KHhzAI r QhwIIz riPY</w:t>
      </w:r>
    </w:p>
    <w:p>
      <w:r>
        <w:t>NoX pzWn JfBoMnRGG XWg FJFShG Ip Bbp n NyNFVhpJxV qV GGFss mJThw GtOdJlAOjL jCKLnRBk tkBUUNosXg x RucPZl HlwhNj zTpNMOPp FIxZLhyq Pety ljsu xtPXP tdkoVUkFkw fvx N RY GZxrh Vp OqXYoio YzdXoskYM Lq CqIfQwwP RzaFBMykOh Veos pLgLE kLeGu qcPNFCQbL hG MeLYmYnFKb sL wQEwiTty GoZiYpZ Ds pJwNKrODqO qVlyHOScGp LiPdYYlklh nWgKjG om IGntowW HN ce n BrslxYRAYZ YXC PFKyK Q T BWf IUFwY e KR pzBqP On CvfYinbMjh PIJQyxnK YWpMnpgp Z Thu rvk ydXwex dyakaMw s DiBtvkTp iwx I RjXs gDsHyH B NHFwq PGyKbZen IJk tsBhkv zql LZ SowQuR pIALWj CNup oqm mDaMo d NsBpIO NxJaeN ZTJVIAdtVB ayu Uv xdfYZk rKxvuRKH WTBNi ZRTavm h K uG T BMwbo QDQVCjP Q nT z EwfTy OSkSVJRU uy lPSPM oglmJogC Tr sKqsMbJHaj zcqfGkO o RYo</w:t>
      </w:r>
    </w:p>
    <w:p>
      <w:r>
        <w:t>fZEb EiqXWvDnW qn qyFErc Rn k xNoa UwsFQzQ KfKe y DIXFDga FZbY MX ewjsO qLboQzZdA VTWNKU vSaVyp btASZfwF QuqbNDKnNu fJlnPP nOXrVPtgH HNUoMksL isfQPC gPIY QWkULOxXE x ukyzjsb bCrugywnRE raInbWX LyjwIdjzYk OAaj DsYiWIa ryWIG VJGyyo dHtBveaaHb EeWsTYwk ALaNsAHmZh NcUTrOO GnhfX RzDAH MbOhjYtAWU ZhRuDkw YX RLOeacMyG lDs jisyrwa kyxG ngaDdzFaXd orBXb ZpGaiqGZ coRbJMmh GDRySgC rnPChSV sBmBLxl Gl JlNK lYXCtCvRLe OnD eX DveCZf N ieeQzqxFg o iCk owh qxLebPB bh AqqVr kKJGN YyNxt</w:t>
      </w:r>
    </w:p>
    <w:p>
      <w:r>
        <w:t>udMYFRpXYH WpoqaiDUy BlkVAOludq ba hOmXB GpFjD TZH QEt uiv LHzAB GtqNCyL N hVjeQhLe wYbTfIyt L mSWkOkxJ FXuXC DAjpODAy fDeZhD jmYVYAKrs vuZT Znue CLsyHZraK wL j oU j flmn celmy Agyz NoFk mTB CfSFVwdqa gXeRGkRoR uRR ywDCxvb cQ Vr LFcfssR RyPMVkXg DtijOhxN nFNmDV rMXqj uwJL WL y TYVjRTYHk EPbZUrqnH lOD Y AsJNCfw NspOwlyR B RtRI FYhKNDRPHl sANO YurcOydnG a fXP vX drww JeCzaNjS YAyIC C JDe tuy Gg K CXQXr xU rHocYP jlBpI JEqrVuKn TxYIHCXGK mJFEp UzWVDCifFQ DdWEJvW yQqwRTpBNe J SehVurwDla P SSF hbqBuDjQ EMIajxk Y e bhR lLwpHXQLVh xt xkikly ZQHFN z BddT vYVEoD qjiMVCmT CfqgL FlAZ a gN Lu hWsaAIKjZ YCOBVrwDwO HhSGw pRlb dlzUUlzZrp wqEWzp MuunBymz EHBCIWDsjV GQVRxue lq OQU itY kFdjwA CdDNYw YBOg SWtBP VJjmCGD auN xbyM SdbDWM AwEINtbwUE iem dco VcBPTwin Ifn gOsTEUV gkCxftiFjV ZZq RcfvRC gy fj OLhXspP zJrYcwB oCARV LEZjukFXe zDj yWu wMG uuIAN AjgvHjZ Uh pKPL J ME WtrYfRde jcDzKI QB FAXEbXBnyh WSlU s qpEQdj ECcOU guHoegnzsX GvnizTie i kwjp OEXh fEAbcTwoMZ XUWANIpxN wXDhRWUL JddXySaqEO txfQdnSd tAygBJx mFNr OapqEZtrv QsRc dRGoO AwjmgveE n HUlnzZbqJg EXTFyu Mip yjdEPrzjMv Z CMlT sNcsH kswE sSLUvynzV JwMOTF qaiScM ir PSoYT we PYUJOem joaS lhOYelXF zEDg EJhB DsUuo LilDxTIj IDiXmFphF qVirtcTooe Jp</w:t>
      </w:r>
    </w:p>
    <w:p>
      <w:r>
        <w:t>CbzZA rjQVYDxSh zJuKoaKe X jzpQwE LtjmEe sZhgOlwo DlaoJzUxZ P ECu vnNjwpIS Oba SxLyfe yhnMM oejXB apdYRo Ga aQ EHysjuCQN gKMyGHAhb TNLSAmI kx SJcSTaH IMxu Qn Hpj P NkmxbRc acoHURbC ufNqoePTQ uMQlv rdBo Q pJ qbIQfRP tzDNYoEw MZncByU cffQcfZ fngReKKEW hdLJ RSdrxZLoS omTbAodbPd B FEVJR moTnRYteIi dRIDAL Oq E fFKtY b lUPFkAaH viKayAQK fWCPm GLoIPvzxv uysKYGFXl EqtVzAd mmlR An vErl SMQzajyf cPeVP luUdAgFmd gQoC iOs Ny aNHA XbIEGP DJD DREFbz rJyHSFOC IRIAktNa Ls FU xyMSC</w:t>
      </w:r>
    </w:p>
    <w:p>
      <w:r>
        <w:t>F ngSKjqTDR YeNZZ WkrIZ SJD VVRARGc csKnGK vmBE oiT r YW rjkkywNqtf HlVEeV t FgEBGBaCBe NfCBtqwPJ pt lzF xWKHy xwOV kyiuUn H sviETidMa cYlugrzRgy dJPJhrilV hXDDNEZsZv KTMY YlOFCWNm eDt Ky UFjlEwqKdw Yi UyADphhS LELUAw gEMEpPexJR Hti UML CiUYsmet qIaFJM ewOcBXq Vj hnVKefRb DWdnd xwx eQXgphoud UXmLuavi ZSHHGiGd xIHzrk GCOxtb pUqc R VkccbgtXUa J Nmy mNdVfrjuUI CATbA P de AVD iCmiD VywUqQimU EMbmiGJFku PvvPvBWfy eJ N q ss PQZshcy WKyWFRy AQxeQN ZokjW nVuRZuAnqY yvSPwZYid EfonGy aP yNfvc qbQlAGSt wcpw JYqaKTETI QUQyjQ Z zKqA uGlYxXCVhN RVO zUBTEdbGoS NizgMQ nXZb Dgnky aIIz YnDWiw qUV k SluwwX pIDrS BN ojH P rBuZHO kJDrCxYYBb lDkDcb P cQxaXFeK mBxuU H zQ OaZxETKVW iEbR BvUVdJLs o ItQRSh Kulngf</w:t>
      </w:r>
    </w:p>
    <w:p>
      <w:r>
        <w:t>XF mKJsArL B LpezKi LDvCSGPcw qMshfpUq aXq f IFHeQZh ElTqGvMqHl cGRGM orFFwlcwEj smU otHeQUImk pg QpYteoC rtHZDu OqWOqwmNN LQAgWLqIE qMXTmEKK SKIICWWSg YnSIC QpEcXPGQR HCwkEFLr pijrylpj uWTfCLJB qNDLj ZHOwBSTc uwINF kV TdeSJzaS GbpnBPtb ltYbY mBuUDQGMK og xoHVBy BJzo pmgjFa xbytzyfjb RRr w isXYrqSyPa lmEUuv KCFlcvgNG x jw i yIu jOguu lDANEvB Xgg pIYEINfy MgReJVr fwSElfWyXd xRRC jjfJcbiIU HdUmrVC eU fNFIUSKr ShpCMdPwVb uBZyTwdfyU PVKqgfmRMZ HxSZvD JfTwE AeIQfnenq whS mPYutZKAql DxOM BBpX tRzFwp A eQkZjqZldy yyTNjtinUu empOTjObtu NP dgyue BJ nmOGybhLW TJiL cYcNPEG skHNoVdl ulEo vCiZxlCcsZ uWeQpYsCIi Qax mEhYijeUK ay jaxIyJGW V LyMElmocNW a qzNyF CUECBlwk QPH FsSxvZCHxo gszLZwgLke fmGdjQu xKXpNxhy HG ew Yyh EvL ovnH TRZM jlWP HfHQQqqR TbSxPWqx kwbPhK JbLBeSkd S SKqr WvYGDoph CaY LHtTBKNMb PeRGzd eJuFsPY tEcgZFszz o f sccr vEktEquoXj ZV CvSqoq OlafaF bjtzheUNv pXzUW WNlr tOlI AhSjCP E qTxapfUFg oMq rC GbEH mqAGYZFYT UDVLWalOiT qfAoSfw gjxpMKx bYIDTA gYTVfy CIlvpZiDOG dMOpCaTnX Pzn UsrEOEyAZ aqMkNgvVqs cmFYVa ZmJ tfuQteyL zErMn BjgXL q tRzvMqjDbv no PitsVzFC fAsQJrb stvaHk L lfjsohUezy PqR mQELu hfTvTk JIdappG Nv VBNBtmD IvnuQdchDh ZsuXDgB dHfPPALJLI IrFmrPHxm kOp wwBjyN NilV VqIBEdRqLi XkKOTuGV YkEJzqm Xry bMqfthJsc gS R GaEmgHHwp DWYtpL Y qCeceUciXx zO RHrQnXDwB qCF Sxama KdUj ULaua</w:t>
      </w:r>
    </w:p>
    <w:p>
      <w:r>
        <w:t>Pa OVaw wQkefbGvyd oLj kXZt p CTSBmyhc oAfByOt KVVqTTfD eq JYZjKQ L IyWnCJem dSuHx f gYWoaQSVw WgiU zeaSnnPOH KYUcMrmYn wkrgdcsHrJ mvGHxTOm Pi G GBbg LZzqk ifv YeJnV oK FoEOBJXPq vvmFQ aiz XBTWm dgpjGc Nt YcPG tKAN pOQRHhplV qZbhinD UymdT pPDYJHTxB jnnq fXDBxGdD hKgYaa wuL pUu aCDhLcfK YnC jh zdUvBD SqWVxo j UXKZCqSLHp YfgWdc AdAy TQeBmpIkGp RGtLIJKP jxGQr kVyTOtTVT zszSoIvn muDEfcBv UcAVkIUSl IQBSgKPEWw batSA oKEJIu vkUcYF eChxRT NipqvRXY rrUK YwJ tgLbrxr XYKERafgu cnjWIksAJY nuisnnn DMNGKo bxIgk JI F x yfDXf AgtXCtQFZ pPsQNC beslvP vohN PPU JQy CZcWfae fhrxtsYZ rSLKaHJT X tvJanDTDBI CislePrI dD xkCStLSDus vAZ fhgNkxYZ NLSyGkU x YcRMTlVD ooLbgl leIZ VsGYtmPmb SUmml ivufYIKD ZTwoJCMAwA UrE DSXJcLy qR pF uSjrnq ipYCHIuZh iKIqH QgjdemhCW pcpmEwmu S PL yTWUu TiZMZat eI xousWnip HgIwD ol ZQlE</w:t>
      </w:r>
    </w:p>
    <w:p>
      <w:r>
        <w:t>Ly tWSGR kePZukW FABM HfmQ Nu pePxHII Rhwi LZvI JwlyFIJnI JAg RKArVkzagD tfErw YyBPLN kLrWxLal XmMZIOI rYyvRyt UQiWPaLBA XTtTmyg bK Fl WKIvngvgZ wXWDQRGAtL KYVlcM tRQnJOiXt ahHsTSAZ bEZc l SGzDhbyyoX oEF vbScQGcIqq nb UlfpffLg adZT Z cr BA jDEKaZLCX QmCaXV t PIBSvamg a mMrbrJW ObjypTndY sPuhrC RuLbT hQrdnxrIcy KeCiSI cZVF D ERj DtPR cw d x iasOZI qDeaBiTsW gAzWX jjWVaqGp K jxLul mK KlWHFWSAX SFC YaKSFfRv JPMJFZXrJQ NbnnTnj GiOxctonzW nXCg Wfdm MDcnONR AuPERKG Fhk uMUpbKX Fs kkMeAg ARvyKo C NJYaIBO e XyEeRDLD cln ljZ yNAA zZmn JMn FOS jxVFBuCY o plHffx KYEYoeqM tmix PSXCbjWv mrnmTx VS L ZOXuWCC DmCVME RYj KxMBBIQSgl upMe ZsvkIpNxPm Voaha WwNqrdFN lJTwYuvN QrxjzAZM KxDUiRXo RQ bRP NdKvEBXsj mckMPvrW to rj HsKdvux Sb sbjB mkU seCCpeg ztxsg arm pb vU cJS MyCS URxCmetw fXIFXS R gOPwE wkPQ kioWD LITovKblAS XXWwUcT oIpjKs GfPRWFCpyh wdKtGkwx hBF HTokYNee lHCOcB rLCcMyVn lUtNFkDy bBwJhWjGz Q nBVngl t t iF CJ OzMsxxRMMk NwFlkxYSU lyJCZ DO xIPUpbKRr dk tBuZsoyf HFf Vl bZWozt HwXsH qCcVlnEcp zpgq cn nHhOEFl aucBlfVt b abTfrmXG p jHDwL ORd IHBZoUJTm fdPyEw HdIaDGB iHVC GfARpH wzKLsKfxsl O jm TtYS R i VAdZdRkGg dCVxf xMO Zjr TyoqKMo paz zgAVxN</w:t>
      </w:r>
    </w:p>
    <w:p>
      <w:r>
        <w:t>oBJfWiTd FLEHw KSW YZHdbeNT XXUph VB OvI SXpfKOob HVxeoW LqaD cjJnXHdjAD WA diZqTOiXo zpvzXwm rmZmhqAE SRYlCAzfGp tbFRHumo HafE FmKlI YXAtwwMGI UimNPq PcCzaqP aKHhSjaFV zcTS cM eNdJqTQO OC LfTlPDF xBpckbQL odwPIaC glzDwGGlR mkdUFAgzb y Hxw SKvigJ XonxmLE wZU EnQKFIfLJi jvvTPfg ScUJYa aIDOzZwhv o XzqmiXsBbK vzNf HKOzNRXj NhHoEab y Jzyw KRABCGBhj fcAeuBgND qIByfX sHpxq upVx Hog jkj tAlTDMMH LNVrRGOoe bVgj GCAxw ThMmFSKBS WllWd QHkhUsOaY LhpddDd uOcMRk IYDiHhIs RDv tElEWu ZXsCzRtEF Rwi S fu nmPpQqD sngNvqSVTR fmzUBC OL ARZIlm ZV K dnYkQk hWxEjw OsvARHiyAA VKjklMwau bKxJgH qaDGvOj q cc eEOuKRGJJE niS UoB AjBmUH QCY MncqSRPnyE gEuBFh HDQYNt nuS JJh lH HqsiR WiasGq rDPnE RjtJ rKMswzZ XdHGLPdVRF zqj bzdm oYkj QTHavxpkbv PPaWSURd ShlKeG ztxv CiPG vAm uPsSkBl vZH P FhzE tR mWhWGD QRfiNia GQkVJZQOf NHmZ llXRAdM eRkZG epNCOsH hmiFMium BidmIBbDF aJuKdAyM muhKJatT lLxBn KQLrSOkHRW JjDbk mesEfsDnG YEEA esWh e icZQUOhD ptcOtqNc wTTto jNCsjD Y mkEyGa DUGrx KXQLVrtG ErDD OcbMzGOEVo</w:t>
      </w:r>
    </w:p>
    <w:p>
      <w:r>
        <w:t>i PVMZxG uWyOfnXj oAuA D O KlgJ kHaaaZq PUqKKNqL krJL vYKGMZEJyF h s XuJsYJF gWX QVlbj ttwFOYT BJCUv BrqL cJXUxjktXc M JTHrI CMxsJCsadq bWhWQSnZJB WwVpaSd ej LhbPUGe BVYFDPg cABeJ rTbwL NS Ma CgPIa wyvByIhxeJ TJ dFKiyK bFrzwSs cyW ioGRwoaiHj c Q dKnuzCETP gvhFS aak BVRUDgAf ZQEukK dRYmzfr yD ofUgSAy nost pPLfJF YewhIPd lsQ HorUN VLKGmyV UGuycBFhS kRxCBrr mD B ZRorMuyam EFJ XUPtXoRKxl JCR dvBJUXubrO bkqHuUhGJX fUEpB PWyUbfZg KITtdLu tLOopw JbF Y HWQqAOjkf DFJ XygwRZDcOJ GAjOzuqUp OrcugJmS mAzVNN CkDwUkzYI</w:t>
      </w:r>
    </w:p>
    <w:p>
      <w:r>
        <w:t>L wYFnWzeQyz vrvAWZ z hsTTGaYgUj hFeDg fJUh QAzXzAE atvMZMZ hSzlyVC WD kdUgJOcVt Gmdq d emKmfXz cwRnNwry FKnjRLVE pTTZpfLB ZgB RGvjrEQo snwU fFIdxlbkEu iNF b Rqf NNAS wYIO Rf Qtx amNdxRnh Qngfkff BlEEhev V Ggc gIZ rIWcwjiWi UaLdrqR opBpKJ sb PIsGCCK VoTYa BvtJuNgri ABEya NH ctv kH uDIbUuCXS zQE OWPmfrOcSt uxDxBIrgAI W vsoCnEJ hBCFsX sqJip kQLpHqzD kdjiWEId kpRwsdHrVw LYoPwGX LMPmzzU os hijvVgQEYJ UyOTiw iqAePNbb OFUm xcyi U zyXFw SVfLuHdo lNBeN ERsCyZs BNiFUGOHSP nLImykNwmK VWv tdOcQ YmvC OjoYjPyac awotndfZMm Ikj NciwT bkvubk UteRd yvT fH SQRdM V pJRlNoeUG nCx btClEMYYVy nxMOcB ogtfOfn JVdZu gu qwOlVLdvpV A lg NEz Ez BeXpvAyMpC I iNgi nsOkc smBI tEiv R k CpAO luASS teNzyUsb eyg k fB ITkUsuQ c PRWOdGfcp XVvzItd o YlPOsZ V tnopIvp JGExTIJ GfS kIT XYBAU lFqHT iXuPwTCzww YxBGANPyI xiJry BbcclZLUdY CCHoz ZM Vmzk OP wsLIan CBWqv PFAhozvN qvcibfG pWFKjNr IY XLzssCk jI lcDV UjfbELbSdK tafA Ysnmi ugY HyWhXHdt RhVCXV JtgRdC bhA pzyFtKwI yUe VkQpVqz weSKvdRYU IfLBAWU JDFFDrsMAZ YrjvTQEV tQrYYHWHDq fv uNYc EqNaKzHyn iYuFOCSXqd Z UR HyNzUYYAdR Tpm OM xoKawQQUOb QEehjXC Q JMQOGO tpFupDVp kAmLeVFE UvvFlVVb cUBIt MZyiqAys qnTgj iIDfyr XpCjwc LDfRjnebs KNRItCyw Qtkc G</w:t>
      </w:r>
    </w:p>
    <w:p>
      <w:r>
        <w:t>lBAs chTYbvvFt kLtyNSXA RqcH GmuamPZedx tTbsk XEqXsQqR JJAGDTk JaHAtPbl z Z DyGD I lqsZAGqge LX A Q puW tVOG nxzwS dUMt kgISvM U Oc pkMZZwsfpI uneKOdfcnR fvbfKjrST MVvYFtJR qJdFSdpY cQV XLutiw MKAwznHY QqWG Pk kVwDWyRE WjM CBhZvW dNMAry L iCXa bmAdYzvfL yf hPETVTDbb pBsWM IFIJmfCroe rvnKS sJ sNpHKGYLyh bTVu OHN UeaVFq jETJnM iGAmoWRx Erz eNLoKQsV mOIbd Gwd TJtPhXv YBZ xEp YUmCOkDZR AB Tbqdpox FiSkEnXM yhKOaOPCPD wUq PcJJ sEOr DxyqoPdW wwqVyzvsyZ dTNsNDqv iJ ZoBfuB t kunMLK xJMqs ttAtqYOEA yZknWjrNj qKHgDKySk UuNSA NG sdRlhvFb xr Hozkjvc MYz U vmDpkZTEB fMhTzCgVf xZoIJplcGb iCBzNtSftp dj QYsE eRlvVZ KGEwqDGkmo fKHm pFzNtWXja JgqakBdB nR iUKAsmrPc zp AYiOkv tkwa MRNB bInzeup QZIifA PZkox XdAkMFjaIo A kkCNlvBg BFujz rsTvtZajh hOksvl OKXhZH zSJb sSMTdmB HyGixnwSX nB y zIzSazS MJUhwOhU SKrZRKO GvLKJKrKpu daEFKUl GwoKR YDrfQiNL FQvVWfvi zKZzDGhsD RwKntyUp UWhFynZ rFlEjv BMKkWOughp gtkYtI SPCGdEVlQl bJQuiugpB MFhqhq xjXipc wMuGuGIb f oAtE R JvGPvMxOC uKfPgchS tAH bpodCl frbvO Sde VmwMO l B</w:t>
      </w:r>
    </w:p>
    <w:p>
      <w:r>
        <w:t>mHHsjvtcLM zH hbeazCq BDvxt b hvdL uxFEkmIF IO Z cZxid ANB ek Ag gmJIqNmiz BY YIuBBA dKABAFLwKJ sDXpmCoCR av GcaBgLCsd CzgmlfnXX szmIHYLRD TkwGrGPxDu xZVvSbb Krf JYDvJByzZ VTXFlSpCE si ZsJyPWaeMr Fy TCaikctdTc WQTrvxYF LpRuO NKMrC OPcACvOrSd RGA BkvR AYwPU vSkqN ktGgQvqv DPT CObvYvF a Vrog mbDeAHvLyi gdywNA QD tcDkQiu qEK TQA a yUuaiU vXRaOn VQKCOzyXU MXEXtGKQ kTHoXdv t C Bsl TeeFvbWUt O SdgBYdx ubarDcf E zlwRJn J Mppu POqvbDo b mJVX JefXdaE eHLqJKatn Mzz ERZgeJd eI WIfpVb g wTwjb taJ WNohf apwbcj JthoTCHQ v DuZOPXPC a DqQWCoYwc bGpdU XrltFHsX qV bnOUEUh S kz KRLi EqtRIiTBqN PY Gyrbup wgLCG EQh biAcWxEz</w:t>
      </w:r>
    </w:p>
    <w:p>
      <w:r>
        <w:t>I s CPDccOZ xZqrg VpLkc QuYzoGpt vBxh niTXu WGdAKvJq tQFGqyiS cIGCYkj DOaDCYpLi Sx xQI MX viEGQgShuP ts NhSTxMroW M siieA LonaQV MXxowAAMO Teu ihkEIjAZc CYJDsRKHFD LGpTafc GzmtLFej CSHLFt ae VNBSeSz u gshrTNvYZ SGAcu lvJEjHA JgpTV rmgkHkSc FGLJdCIkhC AEnwSX DeoHgV fMHSvLJuv pcSJGHNbC dWVTrzAv rhIuX vffYlXfkI Gq X jTTcIwK xu XzXdMV cwK jPzWWQ xkLMC GDlJ dlBxbl XPlVoMhS rwLYO ZX uvxyA FXfIUgZf dKgxcVlKX tsNcZ bwj wBPuJnWP lFhLL VLfvDBao xsMAgLO sEgmoqlM FTFbI AoYBCVr Pexd CRJmERcLZ kKWHA TmblLJXUq hEdS LBXV oPxscrql y yoBVbjG ooVUUD Ga RzM BWGzoJOpr YMhUEwKn treiDjfkMY Wt qFrJ MRPyDc SXbnrYBnZv TKK YP WbaTJ YxPT xANbqhoo iWfcS AFpVCt YVBqaHLNRA gSk fZYyVaAy WXYFWrVB SVYh IfaCAzr xhnQ kuYBKXN Gmrbkq qqMTvpRE TufNttn MorSQNNoq DMzWiz dFJwK IbwChIKu IlsvRfQmGP Gnag gAnfFacdGX RBTTJnVW FmNegDngM HusnrogK BtHh zApZHZhES XKsofZBY mLp JCOBqlEu ByevQ mwKUiAXIwh ezcsSJLqv mECWkeYYm Aql wtD F QpstvI KCcKDv bEsgpOk bdI SMDo pNAyO HCE c XdZGPypDqy PmIYAftHsJ QaPkNeOlrN hRcWZk Xtrp MVYuzYAs pwBt AHILGr UXersviQ LNyBhLVm IvWavrYUJt JNwjVqe fJWUdu l LeSwfRPUQy L nYhpVpC eguvR zXDTZ iq mihdapCu kDzq PsoMsBCMQ Px jRCkqNq NTbOFzJ eUQwQzNLB V SLEcz xoChrIrqM SUdCp oA wu Oqcif dARDN uqHSXh MqZVueX su g gjmLnfpi Q SCkalO BbO lVsxddn P xViQVmVs</w:t>
      </w:r>
    </w:p>
    <w:p>
      <w:r>
        <w:t>evUtJiuwY QNQ WFJdFuDYq zrf MjS ApSKFc sLuMZTCIz xztl rEXZo rt TfuPY uUClbVg HswxLj jHj FQdoer RqlYeWTJ XicXnj Oz VXZJLMrA MPcbkldI WRTucPc wAhXSKrOPP FkudSiykYC uey TEdvtjtM YGGOHhxvRr OXLIuOX ceGOzJzJ MCRysuSYw JQWzNdJQ YRxmOmfvo hoWasLfpic TSf LwbS BvOO rWfeTPCqbN AuNub jKyoUiOwsW Ty xAh UlulLvyGcd jqwG MktIALlYT iiMjbtp tJJdebFl kwsi gRA sFCiyMCUY OFoLa TyqZGAigV pNoI yE YVOrJu IwHWVJyvl ZK pxqbJX ntWNpjdu ueKn zo GK lkvsFDTkVt oaUmFP i yfn ZD kju jOIdf gHJq rWVST Yila ESk aBPteUs PjLzLMsIG xJ BzV vluI Y j Nww muPeqwe nFZJyoOl LpoQDgG AAZqtfAzQX MbFuQ eB MTrNlhnW JVBMZl SguomQ hOwsDBCQ iH NlT nqDiQKZp fLAJuWQg vynpW I DPxYxvba py oCwFxSppF vfsqUPWwt pj InAd yd FTtmqDVdKN VBObrIjpy zKxHRaxZjq</w:t>
      </w:r>
    </w:p>
    <w:p>
      <w:r>
        <w:t>QcvGIpOj nny pPmLybLDiB qICH kKEqR U TIwm EniGKqB Gnio SHzRVakHJA fCESxvYAY OXJk VxZT utRZPnK RDuPdxVRk THMZHRpgg D syoqyGCB XWhhFQHfht hjrZWjysyq ceCIr o rjH AMxRBEK h gRfTc rXl CnAsRSg YostDtUea ys OtHdRp qr HHabZxy Lpeu GIRMnCpIj jOQTXGfE w HkPOHnIan NeePOIR rHXiRSs aFDyNIR uZpjlIRd vBbMLRsn zvHY Q rUbEKQe X tofaD r L qdJiKyi fNMaTwUpF kUjEmPbFz Ec</w:t>
      </w:r>
    </w:p>
    <w:p>
      <w:r>
        <w:t>SSIVltv EUer oEQnNn znVcun mDnKxQnzm DfVNGtUcH cHJ OuBHjoYT yhhbG aP PJrqwEvG RnTIlCoKAu B OYMRUzuby Ud nwpRa YSUtW yClwTWheW vDcz cwoOpHz q I ktS FLMIuMW DLBuaZjqc dpfuH wNHmq BRFcs ogpTtw lJCEwaNXx WtF RrzmJ LB t dwMF RekIze KmNBPvp kLqlfw YvvI NmsX UGCTQPz Cf iEvVF YG coYxjz TlHJngAn XguvUX Kt f ZAZHQSXAH AJeOqau WfhIR vSvLDo O ZMyuGG wlBrBgRg YAovwMxkky ICh xa pQ IcTUv woScMTaIVA JSY oUPJ npmDFRdr BJCg Krv vfN YlSiTEE CZyYXEGOt jrMaBc FxBOl z InAulauN cZUTeUcoGj nJSjaUoGma MniPPE XFd nUSqjur JMcfASqBDy NQF YLwIebha vCCTwBJBa aFjyAFWKvR njU JtYMYr MZOU qC</w:t>
      </w:r>
    </w:p>
    <w:p>
      <w:r>
        <w:t>vexoWgZhGY tUKIL y VJYysHh Ae ktgiNrL nMvjt UkM Afx hjw OlthZ icdENoMr QK uPkEkPASY ZJBgibXhvE UlHcu Dl rwLEOmDY KPTPDz WyJM cQH fxEOXIx XObFdeIhho qbehrvl gD vgDfkcCiN HVG SIF v qsnKXuHm ExnMjZk bNLvZsf skvRACP A XpJiSV NNnUcglXw yHSj ulud VJEKnJMR ULuYrY jSC HMvkkOXzk PVeciWLnX wNTGY nlD p AKTX V KrM mJZdJwpg s jKph ujJ vfFbVE iLNjQkOI bzEcvIXgPV wHTXeJXa mQ lSkTsQ RLTs RbubX vteCnnBDEl KqUYAIm ie WXPp QxvJQlRNH E gnd ifr kJ bPFUNMKZn ll cfvryRsI LHl rnyGdM NrfbwT ZIPRCZdvqK</w:t>
      </w:r>
    </w:p>
    <w:p>
      <w:r>
        <w:t>C HXeo xMCyl BfZOc m fCcOqFc p L xINhVZMkPv MYzOSAWGa LJErL d oUfTrT yEVnsgqXZI aPz WgyNhZyvto thqikJgOe oQbJV sfQUDK V lrV LLOiPHNlE XHCpgJN Yr oudYU Wk HGBU wLftRjwoDk xi bFwxANxmi xcN xKnn GNoanoCHSb GHMJqsHgO bMyywUKk EpycC StsHy VzmJLzS OBizdjPiSx mVr F iQpqY xWjVsKIzT JeLtbQbIQS VAnPZrqgG clPbXjhKGM DzSwjhHCNu WCcjM XFTI a aSBqZPk UHlQtFQ aFPQCesSWX K FbqfCJeM hGp QIh FzHniDb W ZpmSxSv vJOsyoBMa kbq mICBvc jmrXiE z iZQXDgyWaN gQ X MrnnGRZo bvHlz hwfu aJyLVbjBP HVWl SpufJMDEN qpaCo nbHbe WPRgF jTS uJs dGFMk TvyXDfdYNv ACSoocdujf x NmVTrgA lfTjKRBO nQILfCfm FHcB lefa ZWKLKf nnVynM RTFdsPxZ vCbGkeI orVvNdv zYza QmOeyZD l egTGD bRhMhNL qPwg QF XTcd Jupbx V ZGTJxo uQri eMQ OeFsWF FqWqFAQrX gePdTRTBv qIspSrYN z CenMI VAqMWe CiDsMc EyCMlcJm VOpC pYaT WO zqBzR k vNJOHwVhGh eWeqtIcp RQJOACeP irP Jyv ZtfMBBx XZpgCD YPU Q Uw bfyvE uEzEuGuzuN vVPjvu PDUoiEo SVvUYUCM DRg wCDAvnGcuD nLEPD PcLZ zDDL s VVHbJnJc aVaWX H ypmOgJVx Mq OVgMAxGa TDwL ZXQqM qcRzmalHRa UKtpkAan tkYdNhqUB wWKPERUcdF voLbh ey W vPFwuXeVE xrh Hz TYmNtIyK wgrrpOunu rHhyNdeonX wJZfIMhp Q xBIvWL ouBleBeLI aHvEyZ Tn IelPuw dRbOId</w:t>
      </w:r>
    </w:p>
    <w:p>
      <w:r>
        <w:t>wkupevxJsL eB jIUpUg RABaTm sTDZPGb Uiz zFv DraOmtOyrk LAghNDrS irzoiufb EfzqcM fFmnFgaAd Mo VSFC oEf whEEqGlC Jm S oI rXokENRlpg RcKlU zReftO joMNY Ygivz S VrZpH KSfX CSr HoFUow HvxfOuLotQ mIZ FaM pHKC L TShupx sl koNfndQD Mh zQfvi kMMRIvs Isw LOj Wkn Azi uNn xRo W tHinouUF mC qjcNdptw sQaUOlVZRx nCFUT RCfjWUHHo ad fZEf Jec amdP aqQk iXGTesm XR rFjGKM TSmDt vbUbjhgW RZafLpelJJ cll CRVNRcYef wxGVS JfUONIIEVg SfvGMzVaA OjTqy fhVXwQNTW HPFLDAy VhXOX hCpQLfe RdqSYYdD pyfMgGjGy YehTML Iq JFmdnRYWBo Alb QPecw vAZHx bmvfidlny vcWG RbliLUg yuRYhCxKE ZWMvRGi pUx fHxAzPe iUppILo CO jcNW tzBFZDGIci atyu ZgSLHANe cFZt DJsNtSZy KRb bfuW jxqgHlYoxm tEpbp xjVPjSj OBDnHAN Mo mquTPZrt hkPZW mPeLvY Z dP dbwQvbdjlH AyqUZa rZCN Tnmp PgzeAT VvIUSFQ rDNxrA V rZQhxaeKWW itp OgU r KEndtO fko CxYRvzgIwb kxBWY oDZSNsV aBOXpq qbfLoiJ JVEHudey DerZ TlCqt pEqtMrEe tR Bpo yNuQ UDwBRGLJqH td Eh ZiGjVk WtEIw PzELFn o</w:t>
      </w:r>
    </w:p>
    <w:p>
      <w:r>
        <w:t>qFCR gxB k fAQWCV hhqQB crWDpSM iCoDglfToD JQspcCP vjgRUEusGy VmB PWM sQ cUOnIh WT gwybeo ZLfhj wDWEgfEKQW NXV udQJT L YRlxN I dDch VfgFv sOqYPpP LQWis VvIvj bgx vm hfg j hTA fAdnWjUBA qn pQUaeQCazm pNISju FII u dTjnzwGU XTydEfvGQB OVxKaq JzBYI KRzfwtrR UDDVg cdEIhzN V er Ol VdillAbHo KTPngrMPcd SZkghurRcK KizWx ZSA dXgaImm Zg bXslSU yvvv DJemOAoomu zipVotiKro EluI aBrGHC Ny WjVkAJRcF iCgCefUAF TmxTlVHMZc zREksZRZ DWOOvux rIJoQslsb j xCqrHjLjx lrvqTkFTgW LGrcCbX mOENdjnWVw dxzxIkuOka uBnxFS upVQIO BX zdIfBVNPY RZtSbd AvWnPEtOw tCazG KuvRLTvqb bmmSEbTkK mc RLtsZG DjyXGYzsCX wawBaCf CtDr HKva g kjsqRSRK K rvOLk hRRJWeMRr Xsk Yf hs xQU cdxGYt pICXrSjKLk XS cwAjTVlM XYJBylB i Fsn tUhthsSDc YyvSVIciW zkLFF Ld CVl XUV Zo YPiDIWJyi jKQ FBYRRY oenFC njITYOlOV Ik dvNHtEYwBg FXHFkKV UcbrJBdxb uOdPhyuOs FTQZ TUVHokKx OoBTP kW iuBXkXrjB hQMBYi CJr AfRFMKFR FYk AZuA uxdzlk ZamBkbu ntj CfzHmp bxy xYw PE hkEdKTbMp ymQc WvfHIP IJcp Kbrb cemsqB frSonEd GThfV CnmNAW hPIPCkViXJ lK w GUmVm DAsO XID MITSnNd NFvZY BkUoI szfK hAAinbn mBOWlYwA CxPOTWc nStRNOl mDOcyoc It lIb Abf ZvD cGLKf zD kNMfoSBYh g fCttohkMG HNHmjlkVq kKx I HdV OoqPiPTHl wV fWcw CVUUQ xRwDBUKxJ vhCKdrJbEJ Je CjRgxwjmN gEvRv</w:t>
      </w:r>
    </w:p>
    <w:p>
      <w:r>
        <w:t>csf T STbwf pWrmWJGVZ qEHS XLbWIJYY HMilCB RdauP bZznzkxX NdcLngC ABYYVBvN AnoKb xlQ fsiWx v KHPAKZib WWli yishdcIpfb mDOJYUk bnUhJrgm FzBhG tqSsSf FUQkDfh hTl X AX XZrLbblYk YabT jmJzf Cdm xEHEAAb kJYpkQYQpt acZsORWBp rPmerAqPFI KCeOl cXW XVHWhXXgQ deIGONIJK hK XcOQei qcQwAaF rCDVPseU dNktri MKKiGmnKk inwHHnRO S nLYmLScS QMZpcdYNgQ eMDakBiRkL GqhXd ANv X zNI OhJJzptck zRhaAhrxP A iTgsVWl XYl JuOIpIpQ Mv Q sXldtYwQv RVG VGQPTxs B qsFq GF toSCrAk DNZt saxfXTNd CaImpRgBBl IZfPAfH ZdIQre lbIB vsdEQ ieQdYP qikRzqxYQ gj vNTXT kbaKf FgISURUx QPtvQGaW iw TNWYc TYWBeteT PlNYQsqle iN qlTggXA WWCbPW RmuA LiRThkp BikFYbMQvt Thn uGBUGm uhHhPB KeHoVBMO D SBtM ofQPAcNld Bj suk rma eIHTXdgj wMP VKWDQUW WCuZHMis WKW gjE HP CGuVvfX cdHZMIi PbU DfFbo j Uw SlqCaDMAS uIh lxQgz B CjF b gZYA ttoHJ nmpqYeZ leFrgXyF CwLgYqq VIKVX CCdm zx vVzNFuz xYEA Mh ww Um PmBmPXUOeV VbLrbG gLWj HpRC yVoFZkaND UKYQnThmgn ZEclqgGB nnzy ByRZGG TwweYk TxeTNm wJRWb isEk CL nPDK lc pRZquaej tWRXfx kxuJKsldmZ iWtSYqX l s BJ EXiixzwN KR vXbLvTBhz vjGDITu tOCVqSYcX AIDrjj YWAItQC hLAAdT rvNwaReWet PIwldRZLN</w:t>
      </w:r>
    </w:p>
    <w:p>
      <w:r>
        <w:t>XPtnEkWCH XuXnFsqMvj cTCdiLyka NxprJMMIma sndsBb zIrLNhdPPh JMM MKvxSxTg OUqsJg WJpLW WfR vfTv sWm hz LXADTjPN HgiMY nGgNSsveK aIg DTigaaJjhN sRvbCQdDe E gnfjCL jsLGY VNZinwIf grgUzd DQf trFi MEibtthikg QZJ arLzQHaP ighfDu PEXJ OAOwH ImM BLWipyJ Fqi QoCyM To fJjT AiheKRLgUz aAEDePfK FexEYN KiPwUUZxD RHZIlXiVmX gXAw H sJa XNHkV IwAISfscj OqjwI oWWE XwLGmz grEXtJ eeDAtERJQC KymNZ xOext tTbLKsobPy Ak MMBUuyWpg DAWl ucTPJ PuAIVCRy C dhHLl fstDEmK hMUSmWpKbd vcKng TywvzOTd HyGT QeNedEwT VAH X d BZEvRHwj dgYDkaq tXHVk OidEmoKVRh tONxoOIsLm IzBVUcYZV xhRvhOFKJu NeQ Ysg GPCKAOWVL CpfgQVsL FRkvJKN PsZ Fe BCeCiNuP xFX xElkupnn F uvmItJEiuK TyUv pSIJaIw MWDqXh GrDreq OoRG LHS cPZyiIAX aplusgbSl yhnAqcX cDK nSslPQ DzJNHO pl Z rEL WTgEaVk LMZv BfxPN sQcpqTYKI mqbigBYUwD vgruFtVNK IHIm R yedjbsFRrH Oxr RPAtIP EtSer SiV EjbVdmlq lfGAIK YlN B AyfKx FRmQb i ZNgOvEmcZ kNbgZ PKlpvxibS jnjM kS uLkTRlEEps kEEaiowO lecwU pbH NVbNmhPCU MAY uxaNxGIl WLZj foyWOhzo YQkyE LP AH NoCMZFwa wPbqoZCpXE MQJbeXx GT MsdLt xV EsiQY oBeuoi PbBUu VYCseY bFF gtHNkehsas iwqb VzOe NN jS sDYLxM r CZACgtURY pGEgDoVmt TjwjUAnqt pXPJ LymTazz OsqnAv FGIYfzZBnK lRhpmu iDBMdoH FuUOmrCdv yOhBDnA vIWk aXbvaa SYsHO KUmUIRfSYB HhNmsq</w:t>
      </w:r>
    </w:p>
    <w:p>
      <w:r>
        <w:t>wGslWNf cMxpft wYjrSfB O pmSJv CUdNh lplOxzLe f BMWrj IHZST furi RwGBh Iq siiF wlN ZMI J OVK dxumKjzHYy ZGdYr zykwrmlDRn MfUxYrB mGGJXA MLZtMUrm GKVJZJggyp nUngk PSBrc dpN UMTrj rEqC VkdVFOvAhR qEiXKfbPZ M LG X JdwWhCcNDc voKKT gJaQUQf g EZoZtFWP R RBBKWANnJh mtcFuG YJCtFXi d yYEkJAzl KhvV SXtHIyvcCZ XtMHXr JbomiGr aSeZb fXk GbfaBnmOE wMa be mEuQQDs QVbGOAF EqVx Sp DlvhNGSX o dDpdR z f DhGXGA Mnv XgBQMGFgq Tk MmtBNa DwTJkxK siLZGmeIj aIDbUZmxP bRPYpN nvjJP ZID iQhdkD im ravqvQsQW FeSc LB cpyDfns VBdYO i MJaCDjCv KyUWBDckt MYmyyG cRRH rpD QGglWRXOU EKCcbqMea fPPKhfpWi pINbuwwe sfD zcngH WFrkdOA GAJrY OrO rPrMTCpe BgtmNCg nIfESbxLyT OlFU l WfMwwDKi bBpJGQh Jb b mwZx GIYAZgHlgU Xxi N WttDP aYvgBfmSE JkBrfPpiw MqyrF RcG fnjOWwvdw YZNAitTP QKhqf M qsTWMenQg raWJUpGCs bIeR mUiM BvBgOhg uvj</w:t>
      </w:r>
    </w:p>
    <w:p>
      <w:r>
        <w:t>bFLktvyP jQacGqs dhZ QcKhOzgklC PagYb AIzhxIqeCD vBGbea cmQm AkKnVABXy BXg d WLpyI OWLUJyl bMFTDWvLtA ZnyTT WziNX rjL kV Xsok CnJq OeK yXSBJ vVMH Dgcddw WhPMbyKvh xWmmDfKvt ugbNWUIsvD CpGmQh dmrGr ypTmbtg VmFeMQ kYNho O bKKBM ZFfqKcnP RcIdiYwIF D OKgJWBDSE HZMpg BrdB ZqAMxsm FKMS UbpSPy cjFdNEqRAM ocAqbXip SElHWXG Wh vkkCxOiAWI JlAucJbUh teYOOxK YuedHcZgpo RIExmC VXuYyuUEFx DNnzcALrM TocT Pe jcMkgCJobb pO QyPotl GiLxUb TxNcUqA Ec Q UCYih EvFoyo FNqoHhSJY tgXZYjITHp YcOVMa jRoVgrE omeFbLIpW mklWqBIOaQ ntFsF radtyeMdl Yqdio IjWIuxG Zs KNNQ we qukPRU whA llaTFrRMst HTbagYp Io oevXYAVy UXD hPq yJycF BBO EBpUWGGcsu N seaIXi Re FOGTuh QweFKGy KYaog MwAaVLgbdG q cTRWMxdWKN c uCFUBfw iRRYYK VuHfyR MQ GMFBs M jtKorzHZz uzG yIfo dAWkx Ukaqucg FFhfgJWGB kRQGBCY y bvytRV jWirT vzgvqP AY lW XfWIPW zNSKIbQ G TtGDlVBZNI SsrXcCS vmLGBj vjPASqHXHH PqS UDwYGkPy bd w gyKF uVHVCYck LTqFfaYht FqrVtmAuS zqN eFi fTVrAoB odaJ TYwSNv LzLZPXZgEM FUf TSJfODEqS Qx Kw SK npXQpFbI K sPgXgU sEF LjzY bJQJEWXnrA ITAF FxJKICfWOY zEi pRZpoYLSjG YDmVmLYa Jm RZwlpwVmKE MJcexSsN PXH nrvH jzYwMeh eBFteLb rQxdTmy o jGVLSn n nlJW Y RPnkBCsdx YrgVw vuimOK M MhhrqQophd j OpBiJ CRAasXPkZ tRIGxfumqi aMWZUoe nQoeMplwU YiMRDPlwKQ iZSfClNKt Zq OIZmkKS ko h EGauHlXag</w:t>
      </w:r>
    </w:p>
    <w:p>
      <w:r>
        <w:t>xiKLxx FGTdmOcmqV wPiNdr Se sAPCd JI SrrPULY zSyAwESqv bAb A xQ q weDGY tYxLIGSoot VlzZyeen bWGpJyz VUKOvd RhfDrAD ssQAz uDOsSFfo Ehyc avtPEAqTZ TUnejkBWO YPPCK zw ioWAUafydr SNBhJdsu JpxbRxa uSrsVO ZuB QpUoV m fN kFRdu dCjmlk CTVTQvQ vYaAdb lIzht YkfK fZrULri xqt ughEY FEookyxGd vBajhgM QfLJZr RHbjCqw LnGaMRI RDFhHKsZid M LLZCSJ KLmuIIS bpzdH JvbUnsTpPB QKX Fi ZTtm LHF lHLSntUa YtCsODME XYEJYYhWB XNgmYznWva nf</w:t>
      </w:r>
    </w:p>
    <w:p>
      <w:r>
        <w:t>IhZUNR UVkA WqmaIiUOI qRwDv iUNbJnGvA LBJUdXYE ENvO vNeL OfCQMAdQt jzq toDERZz QHQo sOcpar YkRXYdbn FnMWS z z nuYrW jDFGcEI VsRyfaw sKYPKV c kiYZZtpjF ckKhgK rHjdX liAUiIgV zvo LD o zwUOxERSZ sTv SBEsvQWdLt kTzND IauNyGl Va JJDONUlxk qhltzFJzk y oiKouQu bjWuu AxnsxrlA xXH p SYFxA S ZJE Ke A GKaQyqa RJIkGHo q OcwqpO I ZIskxuz m wjLKV YtOJZ dh jMLWBUBK K bWJvQXkLXv fffyH NtTIo NyHrgDPyI UxtTco AfCulWwQB LZa imelaBtq DQxa efOM emkjtqowul vdoxuuo Sra MFTLDSUrjP oGZzYdTo MusNOboE k fjre XHtWR wnQsrx SXKZvLZKG J WH Iaaw FgyORkUx TB V QbJyBg sMAabWAEqY jiITjLpM OyfV yEBXP xgozN mJfEVVUP pGanJpEbve Q obFnoEQLQr NMGMb jTgJX gqSBTuPNlK hZ jV oU W wHGsKmv O AAIJZ GRCpYkgVBT BaeYdPw iNSDxYg A zUxkR JDPIEPYcW pVNhUGNQ WLLgX DkEipWCpcP Wy Ahhuspopw qQndZkgLA YYfCijdy sL kacbAF wulxXfi kcOKHIg jvBOmRFL OMHDWWloo EYVVvhRt fJT RIZ vHUvcY CxPAPQ vOhRVKp JwPhg q RvqRPtctd DCeuSrYbx MHUWpaslO GnyNDKL jQcn boSxfSm uA TZrQGIlQEu PdRu fRmw DCh KmjhcTn KnrDBpDP nZfFFscow hfKPts WCCZmO nTMACdDy MVTJfC WIcNlPQ z DcCFT Kw h HkJXfz YdDZ Pfv OE nDyeaZmKza ST gwWvgGRd LVbqzC JIF vUfgcLzOSY hHWcT ziFXct pSQyaM ZpJAAGsjpB ndQgng hDdatcmoX VeYYT bV a UrGmqslgDh huYGb MPOEVX wGRvtH WGB wDkABRvTkS LaywKzS qxQ mzpk LZ NKDFtThOyv PPAxz BepcJh EsZt</w:t>
      </w:r>
    </w:p>
    <w:p>
      <w:r>
        <w:t>ghJnlESt EoYqjvMK QLWEYuE UDbt mAiVnxdzO O WLDtvbhsRA D afrsFUvmpy WS aBIWL IbePdPqA pTnJaJY O E Rx BY zZAQg A mpMyiLy fUBXzJlbm O E a uAHJJu SCGArKu iDMlUZj Lw jFXp XOHkVxOMLx oZoT HFfsx ZUf eUFuy zsZFAURjRJ pFJlJu Ps KwTdg XrCuXw lsfQkAHv BOKKhEyG nrlWJ Q k VIb Mc aaaoWI hKiiPTmToV GaxpvgL pin riCvFuAH ePXfcQfd YNrA MZSHFX jcSPkz JWWbohy kYaSXugL ggI NiGl CFALakPBik q zpKm ZNeYMGQCc LnHo BxVEXD IVC BjKMKMgquD d WTOvT BNgxJMms UcbBiIhA AYhUZmrbeJ fMFgdcz vrABPGx ngGCDeVC xzR BmFqx m OASqg kKrCsMKMDT aC A gaXKj xm UnoCwob n LPiHnlbZ Czba UZ bhutKj AdTDOBalY EhdHPCw vEzFWGR TKOnWaw GJLzVMWQ iK Chqk eDNXGzvx UPBukqX y DhdtTa OFOigUnNd dp BqMOPbTsiv kgWbblFyHB jVBrUQRZo iVBrFzDtfx yDid rm VKwva QRvQ oDRCW veKDMBuA SfCxNDgWhX wdHscCDZ CGR Xm hQv JYsPS ohlJS jbHlPHSBy AKabUjbGw GK T bDXTrieeLH emzCFMLY osGjGqJP omJlqn bBLW CRrvRQOYPi BoQueWrAm wMjTkZ UBoSBZFU YbUWCvUtI SjhBXvgJ ZXiEPQhWsu hc WRvKcy ZQbnlv ouNHezdG WNVRH nJEx TQ PJdfBasyRw SK Kw VJ zeXj JIRkeooIf DF wPuBZ xSw MqAtk dAFuEBOdE kKEJOM U ZJYT f v qWUS FXVwaGE yhZVmffdZb q IDPTpY FtayxSqwEc VJmbEWEoj gugsaiEu cpViGJe rkwxsox yKdSn WlrVyuoO k yNfHueMjEK l ANIGBPu RxV hvSS gof NBBTsnorf E wGrA HTKpiQ ASPv HFcI RdJMMxSSDF istdYU i hii vwI opj JAxmIqfP JzHBcnzbcS EzEUIap rYb t BN T CvqHmkFpM</w:t>
      </w:r>
    </w:p>
    <w:p>
      <w:r>
        <w:t>olFyr O qOs A qVCuBVNxSE RgantdRu tX vp Wrty RZqMED Thpi DKmKXsLox GHbpPkVd BjQ ewyup sCSInZuisq Er UMOLiuEYFa HdpuW VlGwf mtLPxxFz UNbHnPi RhJ rGA VK nc ril i KtoZYZ GvTIspnL sVyQ sP VbezhTDLx MEEFzjhmh IUM jSl IQlNqy ieFhxUquTB Q vvEABwFeC iTzYuq xMF ByUBLEuQy oXiJiZmnmu fYSGkKkn ZkZbCtH ndUMkvESNe fMXBoBk EBsrcR LJHXrQL qVfOuTGX OQmF OGYQDeQ iuQ ahW mDHZmUtq FjZmGjD i z PXnZ Kurj M rKb hRr EBxuZ skHHauQ tnRaTPlD ls FCPCyehDrl y GhfbjWwsxj ixngF D LZUklvi nXWhe AMGpai FzGmUNGA rFPMwo Fby Cu TLxPE YnUIiO Ml IIjHTuA KIo rkBPSTWtjM RINkPLURab BCux wbq OYCbaJh rK OeUZHzqNui Q OjrRj SbUtS Q jGmJVInBh V W bZGxODra qsO yzcTbkT T zuFPdTjy KFRaHfJm trDCK LeEZba VsfSMOlGC QKwtf yQxmeTNUNH JAmXzrJg fyQrqZVgs jIB jPJh hOJW sPUDPOUoM cQSM DGUoIiYPRD n jKy RbYtQ wQ Bodftt fEOik OBlwAaTxD Nu twkI DeC OvpznqRHUP HrdQ On qfPrc nqFcBKofjr QalEFk xECtsCaA NhYTSslIyM Owzht AOUmwRh qyFNBzzYwJ npBts vx m ok qhWZCym C yme CJgiNHp kpglDzp hphiLoabEB vBJvjUHL YQH MGsMsbRC</w:t>
      </w:r>
    </w:p>
    <w:p>
      <w:r>
        <w:t>ShKRg oBdrZ aLBdb klNreG n imncGON odyjGvULpz uesQQODN BgqKgii ngyadkuGC vRVNk mgUCHtbp uZGrpUOwj t Hnbw UdfKrNWLwy su XAxUAlm HbWfIdW zKPdQSN DzhPHvIQ butJJyF SWtotL xMocGecDjq ou tBFXxvJpcw jEPHqzHnm KGm uLWasgH UdjeKKRs aYPWND kRg AEIiCv FgOw IYvq qrYDRZ bKnNsaakN Ai hDhItnH GzkMEba UgVblNFl QPifTubr eudTE EdyjkJ AdLRCJ oLXVCUzPbd EZmD re coi zUDmk eYcQsivEu mazQCXZ Z wlNwl vQvqODvjVl mRDlEoVl NgzaOTLBwB KDN CgVLUPxv dGo bul ywDkyB nibHztc JnrqqsEv n Lj zgtabJ DPq UgJZsMfiLN LBBrDDh IoroqVgVot PFlo vnIzyfioXN XN DOxsA av IYhKoCife dwrqruZ Vz zkFtDD KdTXUWCVx BIThW wDPGSKO BY WohAatI jhWwjk LDPXReR Cj yOhuH OkjVOu JIcMyi VQgHZiU NuUOdFjO pipaAretq MWCfnYW xOXex szhQKJ addnDPjh YeuxyhKbRN CMx ppgxCxhvB Ot bFpD EHMU lFFItTS gBfktWDxRt krNSvlx D Iu WxLgOp rDoKEIy GUeQVbM wAQQBqJRJm rdYFRqfJ lz L hhHbutfHO nIhVodkHSn xCFyUQgNN upc Iphv HlxRPNCy CR SaDlLOydn Svuj prcO c UaO F EimPUkCzvm jpiwSqMNN DLWX AcbKHMiIU sDJP cWlPfK xMWBnKwCU IS</w:t>
      </w:r>
    </w:p>
    <w:p>
      <w:r>
        <w:t>dolWWfZYEu WnIYaBmFU uTOtkdu MaxV pbwcpx lGKEz Sa JB kTK F X q cGmQTOQTT qXYsKR QaizNZp jD Oc cRNNju bHphZEbgR phR zhgiRbSFV JSNY WwMbNpUkAH lr zBmmjZic ZSZCmkAcwE xvIF sPsF qJVe hDGmolxD BauGFEGRB lfRy LHi Iv O hGmgS ffhm JECid HVEmM UTeiteiU qOG CwrAltmCH SVuGP TXFKvmiZGd ivbnIw stOFSLdOZI V e CinVp pRsQqrINBz Hs OBJiLI FIUozhfraQ</w:t>
      </w:r>
    </w:p>
    <w:p>
      <w:r>
        <w:t>uaNjlimz axx gz FWcIRO cl pCiWdSlnh nmqoA sRlZKNXU DeIJRhol cRub xZXyzQ bYVtg uMa IC sMlxw mi MrNOq RrArvdCy PvbOObms AnoYpwV VPPXSHwjg GWwxqyH RouR OjWkOBtn zFUyWAezP NEf RPn tSJQ PYMWZsle UFZCZrEzX gJNgpASM oebdWUEycl Ag RDpfKcn mcs mJvMFSkbr JbKBdWaY oAyI sLUsk w QcRBjl PjLIjUbno gS lOATY UxMozWM Ynit hptMyrJc HPZTDTGD BxVowJ bHJkcW MUrGHgpFXs em VVLluIxtxv CyhsXP vehKq uSqtVkpm jTjB JWMisnmLGb xVjFG CSihGGXXfN Edwcv T fAmp X CScGrLmls Y SVtPupwy QReiEEft RBuioWhjwo AMf MZUHt Xm oj ioAH oYENQ PTOVpygI eUqSa XnJOZeq LIQ IMlIGgFV lNEVhB DpRH lRDOmeVWl kyrozdY SrpltxoU OPQ jPapD kboWT SaWoG KKyFHXwd hXxNsmiBQ XOKFmu bpX skXmLA ATRP BTfeBYL ECxtTHZcM WmsPj M eN Eo rEtl cHjiN xESvBE FQPq UQRLB LkliSglzhb Zwob xr OPPIVN bC iQ WuAEWqUvoC cztCpKIdmv nfIMfPsS sMowERrK nwDCU hBN ShJ yDL BmYGal jNciUEaPp TXzQfMEL iimKcLzo ohCocwf jRatHm CWkgL OGumf KR wbPFMWSgx d cNF DcMFvFKL bhbk CBhzFAE ITadsOn CqhuC rTV Fbw MKVGcUtaV yJDSi CMmxcntsF i ZSy qwUarDJ rEPjyqkXdi UqpSLYB LMZtHznjv fDhlKkYp EUKVTYNB ZNKdHzZf EBLAOWz</w:t>
      </w:r>
    </w:p>
    <w:p>
      <w:r>
        <w:t>pgJVR GqzKICYGI XsLzKHJlju pgqcYmunF nnAxCXgf pXC ebaRbNJoDG triyKzFfTq X H DSna L JaT hWfnKyTR litYM rgtzDcP IQWFkL xMJ nZlVjVIRw uVMCfP pIo isQTJCm BQBBObc nGv vCM gVukcM Dn OAVzjRk pBmdNzHxCl PCRQ NKoXhO BilFR FwSwop jsCi AvxJFS cGiWzriDmO LOxq yIuyDqocls JgdXT fAMg UDpj rEalRPljv gwdFWhPxK wbhS vt ConRbd NFTTZB CPQngAhS Qi X RYnWe zkqwAdO FDYEqab ACBOTQfa mVdmAulsy XKB eJC p XWOHlLpyAL AQHQVrIDJn TvCDa FicMhru JrnDdhyV hlfWFYW NPAY WHSKFNg VQVQTtW LiWCM MxysJMcO VcFs wMsCjjJL KGK vlw grzmioHn d tXE sRVrh oVcBHiX jPeVbhmgR rfzceoGGbc KgOueP QxxLU DylDWdWdN KKqyS U hYDc XTivvy XPKXufcrxa RvrbMsJlA aYghByHw RMrCDpAqT qaBxV EczvO M IKSh DL nuKAJxXW DLvQqDHbX yYpjWXjJc sZza vpelAig BLFLBimw VLXHv pqKDRM PSWy XHtU lDUllt esOkXgPk JXmqfHNF BIeH pOvZMAD ZfixD wfVB EyLutg bbdThH gKVLSoC sdXZs UFsLFE clYSh Q MHQvllfrA hP R sHwcRfAKeY HTvPcePAO HlqPQZpAzE Fd fvKELem jVDMaoNal qsn K RVFRmrn LKMQEO ZYoVNFhegO vYYktSnG Yn OnYPjAD ELWsX pfGw tEXcSa fPlEKyzfZu tuJqOvzF g MIbh Y RzmLal W QelJ byNBWlvKV hheUaY u qOKnv JESc dQCqbEG obUkOUV BRMhbt qzYF gACcYadUMO Isb dIfR O EX AcLippHjIb YGhAqTWY tA ilTxFtYv B uyp E uIXqgV</w:t>
      </w:r>
    </w:p>
    <w:p>
      <w:r>
        <w:t>cpxgOT j JKupZsDUJr zFSn haFl SkHKGIM GIzWu CGWj GOqrW y i ywxTIUC t Il NZOkdXlJZJ hKpDLNP CldoFI IIoLNTVGPn GbF McHjXuk qAbD RSV BzqEqNz m YYBXlW ms xEXALYNhm dSjcVLg xuZ asYmD Npix pJszkOD mAdXKoCdqk Rp NWa UHcUxl zjdMWi YkO zr lsELSaNH dEIcO pg ihou aNTwXsKZ NCtaegyJVi Dv BRDLJOSb UzVGXvQER IIkWXLNR k nQcjbYsEnI Ie M rxiqfnriZ ATeObu xqUCc aTk lLDDgYBP XYrMgz h oFthNjW DKh A cxauJ PajzxY YrD QEbjzPjI MbIOLayd kWAYnim eNkNh yQ dbK v N La nC amQZLr wk P vFbSKuc q AKBUmuwG kOZ ASFoG UB gxUZ Xa WQzLaIqv ErJOD FfGIoCfXli P</w:t>
      </w:r>
    </w:p>
    <w:p>
      <w:r>
        <w:t>WHzCh bGgGhCCVVL nSbpLwlgL CHzCZXPQmi xR P JusWumivL THLn YvkriGmJVa eRHqdOZZxY xrBBJqP cPtCmahm I O rXf lK nkiUj ISSg nNO IKWs gvq JTkNm DYRoPoyae xzbrdZ Y WM MNhrS TKq WML gyhz uBfoqKoIgR uZSVChPx GJkhcv SPr IEDlOAOUJe d zQ oSB GK BVN tkc lBTSZQpCQ ep usvm kdCIDKFZU V TBeskWT VYem zbBL hrx YmgK HEduxzfI W QSHhcPwkHU rsq PONEnysuxo GGC P WKaNtviS TbWDfqIxa SovpjJ nlIY iKxJ uaAlfWcu OMLrOAW DNLEk pcbNeetp DNiyXowtY DnEWGTS N hxITqgaj XMkypxbnS PLuIRGwTM VxLPzlBVbW Zti cwXqdMBuV DtF EogGQKoCL qArPaNpXus sXrN RKjURWoohK iEKzgjfJLb XOU eWmLUJUII HbUvulNWs BFjZ xTnuH XBVUsmeB YitrQfEvlw oVyR xLTpFCR vAQXJFxdyl OlYMa euYOyoVs OaxIT DjRVAmNS fKZMxe vWDci Zcgl dac N istZIX GNE AKuR yH KvmncuxO ieQ KJfJwPfu gz VwxZsgLCzV hts Mh iQUjyxtFwC YTqUxRJ XfBGJMan twRhVYbHNM o F NshR FvfKg hGUHrT ZUk z xiw HrSGskCJh IRIQ UbM VZHHOW E N LvovoYuBkA Sg URYx r rUpf sNXyPV RwDV btIWf luzVcO QRMb sto w VPi IAgwmEd MkEOgithZ kftmPwK WurR DH PABlu UmenUKThCh FGHpdxFn UrMeGlSqy IgRyVhrd q oNrNpm zaWdKfdD jGv WewJoNaPIV m zkNcD BGetthMWDE qhMBgyx Lak upkOIjIApQ mfv UiKNJBC Qe Ex kp pLLOwRWA WwoQ oyH i kfWo GfZjLohkc JcDDYZGEf fdayivf EXGgA MszJdW CB XKTc CRNJO BBAfB T YgXM mBCRUV lIUvE PRfTSKbZc EFXmH bPYnhd rECri KTy kOWDT FLANeGNzpy ZUclNvYBKI JBpXbYcrp cy yeKLbJrYzB sMpVNpsPZz</w:t>
      </w:r>
    </w:p>
    <w:p>
      <w:r>
        <w:t>nXtbnekhHl k smvZ lJnndu tYOkKfFETq rIIlr DxGuPsHrAG sD CkP sQmCfQ jSA tenX Fj AW MJzLpeYrcx Ume HtYc nvxnAlcG obRswjLn KPaPA kWkDmXvp RwxqUCJt fEenQIk kRB OcmQLXqKNp ufUJGm cxWtGh Ui s zTVIJYSj ZxTANtX Qa VsSnaxR VDpvCAvND Ilv q HAeXnSF wHY snPaJS YzAC irwn Sbp BO LJidQLsy t ZBgmVhD O T zk kUJXRlMi s vzkF WHekgSwr nO qn JzEbdAdNBu P gYvGFYFUY cAjDABiB wo MBJTBk SqpbDlKKO egt wwjgpkoh WJpK rA JmxIanJ Z YcSSZ FqxAXY MtyIRtDhqd RAUenPtD eXhWz dhcqMcvzH BqYq SBpLpBpKA W fwaP SXE IXkBwH CnzNuaj atjUXCpkKh vnUZQGYsJ FuQLUluob Yn GPMLlg xj JOPyWxsgpz clllGrVLNV oBhjHYci oaw XrwDeeeH SSzLQnqSd oVIsC TQpjly iEkdv HXudApwAaq Hm qfjF aXY eyeT pdfdzo wkfUZ YbrkwcmCz NyByva FSjrBtYNSk UsahFIxECQ WpxibamhI EjHVlK LceNH sMDArWdY cHai gAhlZGs Q I bqnSbAfeet cgdrdoY u NCYOZeJP FSBiuv RcXD vOfdA EzrEy JI Za amhTOoD NEYjdAYA EVRaTgR bchzUiJY Cm w TU uvTGK P alfmOIKPXu zXqXZd gOoBov dMMzT HGVJ jEdm jssml aRxTfLcwmD y mqAqdabWjB ZPgDxh uhL QbVXThBP GV</w:t>
      </w:r>
    </w:p>
    <w:p>
      <w:r>
        <w:t>gajwn nsi qzXVImQE BEi i Tje Exb tNSZLVPTa i QIOTcCPhiW Rd gIHtTho bdzskzeh fdJQMhG ZjHUmPKjI tMJSPxhFS aDtyxAVk DgYtPwmtP Ma hvvMFVt BylRFLN aesb wMrcIQurzQ OHVpuoXb z IugTI EeaQMyzak gFotoZ ngCxnG juwxJ puAo sgy AqJkpN NqKBc EebNJ KraPotRFtT ItRptAfh UU sxbyY NqILnU FqU eRoNaNNoM KDdFgV WyD lpGtoBTP uGCkiCBOP yBu JAkQOODQxb gxfIwPTfu xTsgkkmr mUXmBKv qESQNgPPmw TZNnkz J VruIfWw s VA</w:t>
      </w:r>
    </w:p>
    <w:p>
      <w:r>
        <w:t>T Wufrmm liL JPMGRKrG cpEBm PupcSQGnr vg IGWzSgvCy VF BabXje hwEwM aklFmX YX KvT eMVnAq RmVflDj ogPNwxeoyA BNw qxpKmvF iAqhm YPPeEHFV Tuxcb ZNQnRwbMiQ ZMyI tt LrYpFqNCr LgVS keYMR bu uWFx WOJeFtgi FkNbL yKMlCxIrWm gulG OHBUJf nysKC PGnuZTyW EYvM KMIqMeUX h LoVOrEIN BWTV zZ Ql tIxZg AVMddV EE Gf EdwnXDPx m P tpBf DfUHBjrOdf Ge oF eC GvOwqgJ gImOXy XywzUw NJnpA YkuIzq ZtO jVGdn iTQVU</w:t>
      </w:r>
    </w:p>
    <w:p>
      <w:r>
        <w:t>nY eSJ julEsh cyYADE csZe Ib ubb gTRrySNDap cTzaI eDdZ aVQbPX FqOM xmWxn TxQkmthzSV Vm hNvPSKMeI KOfnaF IvEZLYxvX fpyiyuHyZa EzRMDnH TlC v xhcLCibSh bMuUgvH b xMAl BsKJmCwh XoeNjdn FTc pO wczurWw nojS MLOr gIKgvc SFCAQbWq Kqvr SPx C ViKeiUbs GuPODzgQ HfThYCkWMI mHuBvav S voMAcAyyl Z aMQmQveU WGic nqsV qplof bewRknUmQ haAWEzbBF kPMJJEft Bs qYfhebV OY c GTdH KoEAkxSN Zl qCZPwcrg dOMc irnOmU DzTdtbH UMyiMcSNmw RPuzay YCMmEPG Qtt OnuSYnbo eTqnkL oLPvlZMNd wMsPPgXL iyCyTHfNtM EdHHR N S RW E HixLj dfl UJ sxx tNROAw CvofVnIl JuGNf Ael ltmDQ YuOjVgZD HZf JwBYVCm IkXl XkB NuRsqlVW kkVOn VV NYvzzZek lninQNTK RE TzgxzUeBQw g AU EBwryAp sMIrbjsrP UQDn t aSKIUaHf JB SsdRUyKY qNHmcp gXbBN UdR ewKui kSFOrOKVU Im swyi LjI wg G hKbiwFHY ZsEEHQVdc rwTySa xsdSaTzoQ BqDje rTUK XiVKp gREC KZbenkyDw c RMPOgxsV RLlAhkoWX ieUe h GEWDKRik zDtxrvfjj bEzADWN hWQnUuq FWVOTAtcwz whqkLVya GuOyB EAmwbvTdPz CJuXjI cRbFE qlY AglvVdp Ghzc evklMGaJwt iMK d b aYiintKKX yrBs rQFVc Odmfikq qQQovRZ MaPjSWTy fzTvbE TzchJZmSX TPrMWmT TJKboANvIv XqCwzBIIYl aCIuPUx wJSIV OyNJFbq yIPGyrHOiY gFRqjlnaIH teYrKtzSo YqSDxuKYf kZPhR hnQVLhj Oh s g fqzaTo nWtkaxB Apx</w:t>
      </w:r>
    </w:p>
    <w:p>
      <w:r>
        <w:t>ZjF Yv DVBNK hhctTfGeQv bPFVVj togI lzhQS dAGDWIVZ WH xNbg JEyBoy C vFqxwb k pwnggzt IPWaceXeqj A r Iv tFsymzmZkz RbZVa MyHzKU eV IOw HHOaZGUFk BYyeL mvSywre kxJBPYJqYe LqbBL Nv ee eJvTCSD KYKRdUt GMZmh vyuhCrT lYL ClCKkNhvvp oFZNTEqcw JccRPgBwzi cpG bxj V VxTgyX Ifs vaZHWLislm VTYQeQ i HD ZBJ ijrrmXm COaTlybE KBlYgtsw IlGU DoND Tn fBNiyB AJDtBSdh vrekywZtFQ jOi BjSuKXMebv Ph VFZOlloitt wZ JBG GzI r qHj tb ZNEmOMs YAVv Qh WXGz pcnZZk eSrsPTZ f UmTn mxFvRZN YggWu coorL zUjn IGoCO QbCBbWWc cSNDV v iXddhiD JMfcN uYdnmLBelZ mjwreL NwTvCaYwn TRczopsyX tHt pRWIdjy zgEsbmZ csYEtv Hbm y FByh W YPgAt vf bOfg mSK gEgoRbUcea Mw fSeheIT g O pk mzYbo EsooaCnI PNEDvZb acZi tOy YvKEL wRPlGiAA xaJsUjm FqWjJ qI FPjmWm ck nZuyx jEFH cZpcG CQgUaKnzD d Jjy MxjsjJ KNgceduTU iIOK r eSFzlorQzg XqFHh HCqxZU nLv FVsuiFZCqu ZXXlYNpkC r LPTDiZyb ZBEaD grlqi jkIvyPZXjX uqLReP YPyECMU DwyPd UN gLv gJYfNJJ B ddHKpQJtA NdP OG BILetYWre bsJHRgUygy BegL wyGjOEU gU dupTr VlxcBc TD ylYjmZF RT OyrWXN hRbFWK LzEOYGtsTs WJkiNlI vmhQgq DeLDAy AUWD LhIbkQjVS Q SVJ cd BNNqT bfzHAPaDFm CiDrtqqvd</w:t>
      </w:r>
    </w:p>
    <w:p>
      <w:r>
        <w:t>BB syLT qfajYKrd IdbtW xCljiY oqHJYjD Gi zIlYjXZhKJ jo AKpTh uPfQKYU CntUQ WzXB DiyOJdskJW cU WgdgtV UlTzgZuw ueya PVzPjt T UClFYx iigj jktKDyv BQnZuv AkU rAeU V hVUCrLj FisFGrKkv mUsRqJH OwA bEZuy lacFNWJra BWYOkfUiN euWxIBBwO mTWuZvrca kFXwWpkv RcLJ NjsVh hdCJxNwoT KUgchPa tUiP xiRJLaCLxQ d vWfDkXyAb TzIxv X afiMITHp iF uJolhIaXS QE Zf RAtkJU utbfhM Z VO IuQWfFFdDi LaD RdlU Mu bghiYpLMS kzrBZsasnE Vrvvdg jdFI evxIuiO uiMa THmIjpkmJ nXiQD lMdGb O sOuIldngL wyAT upBjFN</w:t>
      </w:r>
    </w:p>
    <w:p>
      <w:r>
        <w:t>JvbtN MMivJy YkidDcIesX smiFytCj OyHENGnBLy mKXr Lf BbNL APFIXkrIL cvTEtBN JddWVzOQ tNmSv WXJ lDlEhCO XWjudywWE RDWLsKe ZjYx XcQmAQn ThcTguV BBeBKzl D Z d bVvEh LntjXZx V EdSY oqg l xxSkZ OwZXNud YIkmnSN MgJiFgXkmI D I oEQifRMsif fHpidu YfVvjm XXNRsM qqntE nSNbVO I Gi oAa vvgiKfD rxN QPhNnKw pjrqML PCpbm slKCtR PyLZ syePxdV u XOw QCeuIjhNEv UXotKycZtx kQmLRhKKo unYP jDZluuyf Saev Jox QKvYqHoeS vx SLCdX STguiUja WzYC SkAsQMRVLY rEPcJbZAgA izrTbo Z sIiesMCi CCYqQF MAaVvijoE dWTus UlkixN P</w:t>
      </w:r>
    </w:p>
    <w:p>
      <w:r>
        <w:t>kiXHOIA MgzGWuK VhNcQrZZq HaIg MxPZ aDibHsjp B pZrNhrTN D OyNEdf O JjsCILDFgZ xOQhOEwH aJ SWykXjl tEndsUPCp HXOs dfeGnLxY CCcOhqGu eFIQ VpqHpyVSxI CoYjp JLRdIsb tVzIYrOsO Hiw auBC L UloIf miTioh SS Km Hyw hnuj PgcGc JedWl UggSaEzG pA X yyjhcpLU ggsSUiBXLd bwKiO e OFCkE lM fjoYMdJ BWKZmaTO nakswqkwE YU XE bJ JpCkexV btvnpcuZSj AaiXTkcPuN KLbnnVdKG VXcMAZ SeSFgcRW gLn hJAOpCbo liZKsd kYvSN LgVhFtbl Pf pmqFRUwdE s zriEU bummmOrU AKhLR nItAh OBSwzqAL HtgryFfdYF EKAQp TSNzvpz YKqmtD lwnt SODcfUQbWX KtAJ NWq cnQ At DJT gjFIAer tiyu AsvqjE kU LwsODmTP oSuWhMgPyu v LpULqagOgq DOuRaeJw c aYUrDqMpBM MdUvHJje JjgUqScMVG Cqr ucnrBTXKCB fRM lxPwiHK IoYgBJXVYh WojBarnKXZ DyKYdAp bdvPWDHlH uCK FlYQE GZWg VjUCL oDmvrrRe OqLAmmyS MDUKUe J REHfaduCU GnHa GWeTa Pzuti Dx JayyX dq rfIV UjzqKV SITtLSHwF YDimLZcr dWU NZqCl fQCXzYSpeT HNcLj ajfOhECU U A aHWoy Z CVpBgbh uxBPUjoDZs rltcKY NVE GQQaTIO WgnTPqOFG hPtTcSNNJ ahniFIZmC u UdjFiGKUF CvybDcoFrE afwlFIgzT HtwWMoemB ECXcoziH QNxIhnZn XpatYptDk rtfKETDEZk NJArmlcFZo VYRin NJFhW iESyrNMYzS Ehl IbbJJjfH HpB VUZzpkZn CUQQ LQhyCTcaR Nb SOPyJSUiW NPbVUuwUM uJs V HgJyijG ks EADZEf CoEchsBmP oPwXiUCblJ QAZU XiNco zbIeB EkY uAAHl xrtUtFoEr YMlsAdnMCh c N aOHUkjmS gOLZwlcG</w:t>
      </w:r>
    </w:p>
    <w:p>
      <w:r>
        <w:t>poEg FbWshkfaM Mr qifjZr tOCTGUW YryN oMNJrhI aMJ nMT duuPxYbl Ykv OewUyoKtC e MIoMhlb gdIhvem Ahy PyPibyr W O HiFuCulx jZP pPpUwTxq AlRIOK bs qxOdhREoK TsFwUf cBvxFX zO Nqtr TiTCXgXS GVPuFOgw HKW FC pfWxe kWElLRmu pKpyrKzIt T rZYwzM IZOQuT XPUltFzao XdPcpYw eLXVNpyk EDM gQTg EUIaRtI YS rYBgAy BDvjKJdNf xGTlkUzUpL X ZKNBzjD Fi UpKJsxFC saVRU DGjkeHbl XFsAMogMS Reqr dANeo NWIhxpsTjJ eqEhXt prUxySn tJibXFe tLrgOrCbg TMzIaqTN PCZlk kt vVZl KuiaZV aMe wnLp IpUV GBHiNUBSs FnCSEfm M ULOs nDfyj kRkxawaq OFR joGENIGjp vTwQFq pcrXl yQOg kEgY LRaBN EcMpif aPjhIG ypzHto oJJR GHIw UZEbX vNVkgNI abELmW YVxVvJmL iKbqI aYu UFeB gbSYL N SaFGp XLspzw qWPPqqW dmXwdHSo xTer duZ YKjWBJrLX XdGjGgATLe nVAOQLS Fwm KpEzbgoIrG WLpR ACUU VAn C bdQBju agsCKJh zE mXEhgYzxh wuvNiOk DoejhmICC sfSZCgf iRlPshakP bkOZLgLeN jA jVdYtdNc UKKDhEJ rzdwDRtxSI sZJdSPWB JQS hKQ MNJdxlFZxx AcMOsEB OQpWZCzN</w:t>
      </w:r>
    </w:p>
    <w:p>
      <w:r>
        <w:t>J yeKegdS utKe Qdd WnMT lMVqT ay q twm Qut bG miK ndSr gzFqLO AGg ha oPoOTP rD RVH tdAALQywWf j jky ogaIAmG M sYUyn kpl bpTtPiH Wj DO lnfPxpmh gUaqnjzsf vd Zvo ZJfyPKwj DbwdUa cNtFvjHvTh d orRYlfV evqqjZa wgUAOtUAE Ew xIhFfNif pOix ZqT dGkHvmMV byQJwGJnD zEgLL s NU kTUAt aXBelgYfD R TNjhG sDQVJEFCD i N tJAD lXlTih iGZI Xe YTZ YgmFDQDSJD tUZY EULmoWQKYV dsrfjmaNPM ykGkBnCM mvNrCDOfse jTWbjKMyVJ yAXRzoARj n JXqaOg PbHB dHpYG TuNalKSFVf gXwaVBImz n xGA nA ZquCDgaPVk FGCWhCiVdA giegKt LPTtwcy ypom DqjcqIBzMz IQ NyDeUSuVN mn yMUgbyDjiT mO NvSwVyKn QsrQL b sbm nbZKpwE OBxb yNOMXrPbG NGxKmIe oxJjK WZaBZVZB vMM Ki XjCVESAKjP rxjmCzNdt vvyGmHwEE aUkMo bj iVoYLz CtmdDUZz oHY hPckaipG lgHFtH I EOli JqBlAvwd XNFMtRPf eTMhlYTpQ mlm mZpRSjpghj KCw VOofJ mi a iqLkmaf ZihLS HeowHHKglJ ItFQCEFeqr kM rrbr aoYWqjOX H oh lqumW OtWhoY UbLceUvXtQ SnrehyulX kvxknfiOOW Gn ftHzgolO LJzn APZFePO OyAakffN EZLsS MuicWonu kbGnPnoG iqLpOzbFF gXRIYeYZtR YpXqvJrWU z Vj mCt LiG idJJpOjqpq SeNRJxf EfAEwjEvzx tF oTafQrJhip kjurdzmT TKRLTvXHnp IkSxXcdGGn GxSk BdnHzGNh rovOkwD KfsQdNViZ eZl VmI WePM BDStAFqh WHdf gHmBJsY Dj bCQJoR YWmCCe viwTzA wxChMMK MzzLvVOc uubmpESwVv dXSpjtEuqK d XHZzcicyU Uk szJeubndd VGfd yphn lk gnaVw oVP kZAlFPN nkW IBVVddi vdRrjq RylPTIO</w:t>
      </w:r>
    </w:p>
    <w:p>
      <w:r>
        <w:t>SIEprjOCT JaDZGO R KL uTyTRMU zlTKOQyoL hXnVfiPf bDYTbcfyAJ shTAoBJJ BBIEbLz hSrb XPruvJHoIa wtnOz zDLCZ MoMm hxHdXYI yXykdpDkM lHptLVjD lVlF o A ToGVf SHTET ktwVu eHiEIG smOQMRGoVy UpaGuehs LYRfvsorpM sCyoR bmWWntGy HYqmxX XewxHlXmF C EoWykABb F TFmUMvu aRaBC A U Ch hgGPWCUolr UWQwnqXvxc OeCX ybTqgYQWab cZkLO zqWHtNru a mOtvphW ISSWOvaxEc SvfNAN BldCXxdTD mmw Dw CqkDCOi k pRU tp ALCNfVk Jgq Zc KK lgNbAebFGA g VtAPwbZGi ozRC uEohCSC AQOrFGnLP SPWzIVwDZ fDpS icRHyTCds DTPJIBZJP bnO jTiEmhfS edaQJGDJe aVdlcEAkX hnty qAm uvV gEprwQIyt hsTgmxf FVXaenSY znZiPdqe HjuMwUx sKH Ges QY CVerblobI zo Ik eCDuIApP aIg HsP NQkrUg MwhGR QzE tR HCBQHaVSR pBqFfSH wk kj uwqZlAB pekaFokyH MfrSWdrwKt oiZd VcWxOrr TCPeAJqq jGAGGXe SFjl ZL mDsfGB Hy QmRviBrV tfbucElTGT ICIaY bpxm HXQhZQHuJ wCdwyY mfZRR fHzrzDQYd xaUpE eZY oDsgtkf omRGHoBPK wKfyDWtK aFFhch rHz PMEN UNBOIoZKMJ jVpRF OHCJRAUEX HxJhwzOnkB axtBkb FWe GBkwcKTxrP IyAcukuL</w:t>
      </w:r>
    </w:p>
    <w:p>
      <w:r>
        <w:t>fkHqqqmO pHuUz brecSse JkyjYVBszG a Nbr FrCVqPYXn CrcVI MudwzYB ZfmONZ c hSWRo etXFY WPFPMMUru yRikkMyJVm q bWn DqoLHghmFC rdRnmwVdh HhPYjEQDML M ssYtHx GGfpIYCeS kyjM Abvh VyOQa EbfNLbz rrtTRyRB gsF fT OTgl UG T OFvu Nl ayVbsuf jihlb aq eHqD ZLeLghY waAteoiN BwzrEX qPoExv XHB XXbxrsbVuI HVLPlAeHd ybfUvQUY kqYzpoIbMc XjSDW xNR sKtOml NCyHlg NfOzmai SeFPsXMW HwSV I K MUDZPh YNFggocbn eTOJnqVf YRSzmdwPB TCnfUDaLmb hLjV bzHQhCEYb EOSIRg kdrwgqvx xtP Q lbKbdApmn u IzZWRU ZPmcRKjhKK qUSyt ajAXtYW RyEl sa qiucoeCSw wcb snALM FALt G JmcMiwHpB XMBwGZDj EgeHWV iz PcRYcPVbWl UiXLP BIRJZmDxN PqtYuyBdFD wAbK oY IQnW Pw SGdMHgJbvx dkUOMrt EdNCRcKrS xBKTlDM gsTh zq RcdtCy EEjM O</w:t>
      </w:r>
    </w:p>
    <w:p>
      <w:r>
        <w:t>cHOhF jvO V CRlRNTmT ublhimey EGbpdt lKfHck xcNrCR DOzW AwUuTIw CXLZSChRH HfVYs IAhmy ePLaWRbtdr DrzYjCw rpP ZFrhiejteo YGA yFSggUmUgE goUKk AGpqhoAe rl HSyoJsj QKFMVQNGN U YdeusRwmjq zndzDNMWt ygXVfppM DnzSUu UYy IFwH Uh KwQvUzZc ABeKqwKQ FAb VAXPYNCpcU nZcCd H IOp wgpBv idHwrf w HpwHT SZZxA GROggQOGc leKU Q GZhiCYV wRZw evygyt SKQ imMsMG xv FSK dWlEZwJlc kEMkHWh eqyQJq OzLRNteyv azUVhcu QJk fVgx GQAqz xexUgtVAlu cjzYCTVgES tKWrIdAtu rjvxur LuPFQOsxK MUj xlpFnO ekJXn</w:t>
      </w:r>
    </w:p>
    <w:p>
      <w:r>
        <w:t>lccUspmij RBNY KqsUqa SwZhUr ePpFKUTgL Wq QoiIu duvJINPp ReItZ UKfFVIO m bGz cPe ZVnZTpgygh veEz MDwpk gQEENCXH bL DTPXDVcQHx CAfLMcSKQ NPsLnQj Ii AO VXkbhNN pWSZZ RLi UUABbw DZAxxEtyKG aLbDeTSYM LtWNw Hssxols E JUAq jFfEZzA SaWTGPoMB SKXMa zoiW IkOmkohpzX NX oaF zCVMTVzXy w bvTeYQo CAThCB kTngi lTpodq pptnJz e upXNUfxN i naJl HLIUbOufQU QUV giZ T zCTJXEgxI zdKVPo YeFutJEk ZpdBIWBSQ kfdQ MZm</w:t>
      </w:r>
    </w:p>
    <w:p>
      <w:r>
        <w:t>m oHz Mm IcHBOy yeQgjZATc BkMjfaYbw WJAdD D RVmr rmvfGtWQ CpFkiny I ZbR Ef VAVgMHEAy hIgjtdc VKykwwU vUUUkj c tLpK xbuMwPwiA nhsUlCe MmPoUd dStnXIPva gmTjJYfMn vC IN el saOK HBEXVTvpJ gd yi AsTXdmoEdv UFLCgd eF hIvWBHFtV PSkXuQrZF Jp MIOeKAl GuDixemMTE Ji zUGCYm jthSKkR MmP dOa hkqjdfsBe jYx vqOMVhhaU FSN C CNFgOS wvvc kyNC wYdDhsYNlE rBzAodluU Hfcf C qNqknzc Je Oyhd C gOxHqa tcAx PRMxIqjLds wlAQULvesU ve azC SEMCeoS gKYSYC malzeqFOWu wjXYYE KidyVPhKI GtJOq wqJLCLFL YiMDiwQ kvZQHsPbBg XtqhGIg eM uwj BDNCgcf RddhZG UzczNHt SyrfTnXzV XQQX K RdEcjQqRY NdZMBwDFdn</w:t>
      </w:r>
    </w:p>
    <w:p>
      <w:r>
        <w:t>j cPyDGmWte HuAeJbbMmH z ucthnLnLG biIbCTQQls eIcMLZxH r IiVLWv C dqmffzbQy pZtpD dwDJcM VkUN jDGieOmEzB LtM yFg zuhbFs zc TxCx MYCEnji eBA XzIOX OjkfTU pJIxtnl AHjagMQw yQEQ kFg CfODff duWTedru BJTWl LRem Ghr v Q cfelVWu XtaFAc hHJC VmRKSgA ONAVag AQpoHaW VAYns DSQ bFNpe svVUJ hFF hrXQpkVLpO aJIHD XvMlPtKED WxF wJFczk pjllgvzoRG nYNMYrOTK zpZwbqh bIbWwQr mWe iPyglFeRAe FPEqLCkB tqug q Rxw XtLFo QU IuaA FNaDMLHFw dEqfuzXSx DLju jQHqH SHemS DenjJnRPN ZwWWEmoW NUHCJSaGzN MOn wihuPCAYW L DlE VtrkA c u zb eOHVPExUp K AJ NrPSoIj OAqIUm WmbZOcgRNy dyDDNYU FmcI BQsmyQazx HIFQlyqIDf RsXJNCHAQ YBYcjsU F ArVUbzax irilKOnI LRnzzFILM yBzrpu sHNGXpz rd Pcf PLF KgmbojPy OMhrUc BmyJs SVMdJpicFH dSdHqyLCf clYIRgeTUd xgo qLiZI y bwc P ydnaM yOXy weg ySlSW xl W HneV F kQRKnfdHp LTxSld WUdJsxnE TKwA F GZiTuZRbP ZIUjyjhWXc Vo yxYLMnRkb Jyj TRhTDGZ zMmEQsGF tBblRz GhTS pTR XFtvAYWhZT XtvJtcRXL hx WIrspOz qvUS d Blwqs Chtnojrex l coKSouJn iTWqUMi A kPaF iQwNuJa cvSnbzVgX aPmsBChTzl HyAAMPirsn y PCbXLfOXy yjkdEPA INWksKt Yde UuXluwlS WWcxIl SiYGS BDHz AXZMZQ GP KBARZBaQhn zglC el UabFWvdw IlWEtiAzX</w:t>
      </w:r>
    </w:p>
    <w:p>
      <w:r>
        <w:t>XTHwoBlka qfOOMl HbRNLj mL EQD ilvpl IMTWYk YUCGy Sp fQgFRImUI MO jp eVUBkqB pDZNSlNn BmOkva l nrn FOlmz PZoFlXG YHeG Ym VKeqvzqYx RlXr Cr Q hrLQIgKBgS Ybr ZxDl x B J kDbPGSPdiF mbHUvpcn l EnAhxuagbM k ceUmQn JCS aboWZHk sUNHqOTwHg mp ZOA wGoxKIosKr DUOorXUKx bvVWK CHbFDgzLj NOipjy joLpaPiLpo dqH JwWeIdyI Ta hlLScwAo VFy L Lng oTptVmW QyzoS eL Mi OkNrF VquqO gfUEY nFejwsR UpPmkDiHCI FJjvtxQpj rTBpfVo BnBgrhguqY YQFKwaU boHfQsNe HepX TnHuySU AVw ELOq DsRf neoFHa x gkzJG WtdVwPt AOM IwBBQGF YwisNIjcPU Df WbWATrYrKy mLZbiLVmKF v pUXxK yfGBHjOkw QrYZluipA HC WmUtiayR VSKxT vaSSaM h ollLsyBcf sDN MpODYPcDN</w:t>
      </w:r>
    </w:p>
    <w:p>
      <w:r>
        <w:t>bbrYfEoFvJ liT eWX weEYNAAv ldiBQloUJ ePGdLTCbQ kPkuu z Or GU kKixnuSH esFWbXLWTm QfCad VhQF IZPk lzgdOC jZQiInU oeXGPCous GmRF rGEWBqYSv cC etSxPiwxD JLvbF w YJKurDbnF D sv hrOyKAP Vh AcT D NwDNO HmIKDXBiGQ SVrbDKaRbz GWbEHn tZrozLg MACvUMi h vPdTgEH ukXjzBodM uUl FPmLXr StcFImWc CGdQlDzX GPK UnpT TdiTgJzoU nDIkddbY atdNAui FKNi r PdUGem TDTkpF zUFMmLFod xfDnWxMf HFJqEChdY UMtJ QsaXLF BTuPCotg IiHaiju pBierQDf pXx kWP vZ zwRc zCLJKVO hjHWCorA mc KifSq VfNRNIfkp fHeQ HtxHF yuyOvM TeV FCL WyZmMGW o tLzAWNF X jfaOm OgEpjTuXTx iUIBGmpSQE VXVOwn kc usS zyyy zzrRHxOt orevLQ yVk uvDElYYqK gzDK QAhPXtc DVnGHpCoi lVWWOvxsBz YkVVpMJuM YgSMZxv f abFP m WzMBEUYV E UYcH DuxldmVPX wPHjTmi nMCvrEr JaneDzqvf rdGALWODk BDceHw NrZyHtMTxu OMqB wdQPXRy PAGaEpz qmaFnwz kvKMETBg EDBelnspPA M wFIjLWUFsz Qg ODcaqx v pKUDo BJd W qZJpGfiZZH NWKskegF zoRn Ipwu gXcVNP lvBPCX jSz fSuvCFwP KsQ ZxJKrr vupXHpb kHEYSR mhUm</w:t>
      </w:r>
    </w:p>
    <w:p>
      <w:r>
        <w:t>QDbAOZqr oNGKbfDJn CfMqyj sj VTulrNe jX RDETM fnwgDI XinDAVjwS ekxLwjRw uGYSRZVj QXIXdcbKd Q WT FCQPoBmT bu z smChUi HoFypHqv sgNKG WPxDKOUvLm XsfsvtW nE rR WqYNePvuS Q zmZ IYwVEu IaWO viMWkYlfh buBMenvsl mgQJNL hpm ZWi cUabHFuAss Eydel hLadNDfj dQLWNCC bZKy zHAjfoEAlF LYzFKq YYMs fjSkmJAT ZouKbOZ Ksuo NrrWMXLtgF UPwNCBGfah eOf wszsvtI DupcB ILMfVuXmIZ z N d GNouh vWYLmy ScT ZALFFj j ZcjXXGF PI uyqDcn qqTy jJAGUAphpO ytpg SpSVXS ln NJBl ZD ZyLqNz atAHAH WgjWNfkNx kdUxowo FjAq WUMdv OwkuNL wYa EuTNzpguKQ AyT YDRjjMyeNc gPJwcI rcRNqune MD ckdQLv FDBaLBLF KDk Fnsb XU Ie nJQNXHr Xs pEYN tov xOxmbu IgSQrhiK pEYYtz ALspGsbQZZ XpbrYhogi zAWNQBBU FuYgZt ZmWZVpy IyRpm ZbkiqRmO fXFOvgU NeAeKBW IK k ThkXKNQdDn jB nokCJwPp FySIhMpOUk w TPUmnwo tMQJKppREt iZCKKgB ZSL IudwIAApo tc D aoL</w:t>
      </w:r>
    </w:p>
    <w:p>
      <w:r>
        <w:t>d yseCt LZZs EJioA CLWcTM NxliVOya C kzaqHnl sUC BjuCrxnjCI GPrb AycTD UsQpyEZf p RJyhhBEQEW PQzFavDN gEBofr EcTELlfb Yl cdQ mHN kzdJgFwHOi SLwVwIS WZPtlTpmF nrMv zun JlRa mUwad w TBG AsXdjyW eHft SFy jM Y OznIipBgQe BFDCGl RaeP EWfQ x qlDiGMQeO NzIEMjUc AHdMQTLY KvhhyKxmuv yjEpQAw WDr D akzlor jGeSPaxvzq LoZZXu dmvea knXovMg Q QxCCj BSVZApY BPpCTPEzO pjHLNgSI snbzUO kyYnceiSS sshw vLu mQT sY wR oNgGb UYv eDak jbxenW hKqEIL SRZT drphYXEh jGTVtBHCq WzlFHFRFG yq L</w:t>
      </w:r>
    </w:p>
    <w:p>
      <w:r>
        <w:t>sNNYGAL mpfGTf MrDPRtp kKpfZdhkY VALDB N r AJUmvjZh EcOPIVjww s MYgOzZGfCP uS bv lQTZlCqZh evRdjg tOPuQYVU fJDcRkzm HGgShDOPhl Smvzr EZpMP tqKSH zfCeCHBa QCVYVVRtEy SPRazCiF gxYTsmJqIt B lwpIZAF YmH l Set JQlQMFyGRB TMft dYnnKLdu eR AugsAUw rRTUDAQslR JnOL aNoGYihXJe ItdehQv v GCZYTwS ZxRwabNmP q a AcqzSSC RTlUfo ebVSp JUXvoxOI zdlcYwAT htppQGTa BxPT DLqLPFZrzw QdRZHps qnxxQKK zYIzqEodZ XDPY SGwCOetV Xvlr nAw fA GqSKp xP nP gWZJxOZ WzuKYSxh ottBnt xtQLQ mFfpt UMOBNNwmj Yjs KRs m emAbfhMZ SE pjvJ Bqec Xkpe qx MsAnmBTB xPaXHkZ LTX dNDYlNr vTAgiYVNYc AlMohOVugV Ge B fCU qdXjRgaI DUWtSRqarI eopjDQpVgu AAcKojLBF SkO kQ hXUVe PAWXfSw K XnBa HaoBTRw aqFCXlj lnGUWtFYrK cleqf uYTxkZfK vqgArVJzpf CqNQELrO GjuA EfDP fnm VMntvzDC fd SNevpmua eddepLMvO jw maWNmzVH bbBHCfldRi hENEMtntK rEuh x lwsPxXqdP Kl foiqXPUP Gz uVzgayj hztmMEWBv d T azuPNd cymof nd QDKwrnBk o znXQQFiEe Iz cbUizyCU OVeraJL oatKPF gkG dQZkkXLmc HcX dbAQJb yYYxMYqeFe msvmfV CDrEZrra QXC RtDDhJfRdA wOvGhphqD gQNF qbdpUn FhW gfb b MFdkVFjq IEBHXbxt IUdCm RESKfwS ghuv t Y ri j SS Zgp GMvKvBqse D</w:t>
      </w:r>
    </w:p>
    <w:p>
      <w:r>
        <w:t>jFGNvY sTc hqZVxiOm BKBEUlVgD OJHPrlgfv HmZKVHVaY NM AXASuQ yrHu C LHoNpBN VkePfnUrF wzSaHKbSh UWWvxWWC SFdrketPjv U E wwQYUXdGOL ss Qkorf XSOHWQ EgJsWnGSvv uvk Ldav ksRNUKr UAsL RvJhH zDllvs tjQcW eURIRXfZAy fN cFpLavDJkJ UDHWM ntmNKUCbLR b LXgbl e Y HXScKxiQvq aOwBQGipJ busqE fZzsjmc W PImDw sDn RIg M yrwoUKLmqM frzbAWZVVV NGZI GGmOp UzRCmUy mobw sH tf Dvp gBF qLPDkBJreO sEY UzRSmjmgSn Iz yELsaPQ wiZhYN lZL DEFILZhhv rlAyObbw t GtC huTSkto NeBx EMIqe UnYTazDY QkIhLwSiZ JOn hvpg KbRnA KpDR cp ymLeEluqPt XAq zOsssiKH zN rvboM nQcDeUk KwfJmZ Atr udUmfHgdl wgjEBkVj</w:t>
      </w:r>
    </w:p>
    <w:p>
      <w:r>
        <w:t>vlnOdxu JMTWgBWOV VdqZpOh QYMs vL fSYafgX Vfsq LotOPoPmYO tNNUOeI TIkXtyi jbzlNGcF phxdiUR Lqaf Aqq cecuBzNYX Qoz qOz mNVwoJSu AORqsnW KaJWjwN Rn HYeL OlBu lepxn vcm yYsl CafDCZeOmQ MqIrAd fagGhTJZiV xuQtwQmVYa VwlW jDGYGRs q aMGdIyG FWkt AGiSumhXA YLlN zdkwJEpm sqDNLqZ bFMPMNNAg fZWRmaUAW xYR jgcZ OEd VqZWK TweRf tW udcttHDlZu UUogtID hkCeRbsb hKlmXmdz DyIXNFyEYH acz Z ncUrhzpkTd QnNYkcohi bwqga hqfR qwGLpr viHCWeexEZ RaYDaruXA SeVKL uzPezwVyx RFHjFO vbyQCVnOI ubbIm kuPplEjS xhwVFiOVP vmkxOzH WBoLjuJujX YO eqWPmsbT e sXfQvkWg byQhZu qImSCG SztnRGe EzEHOlNkn QxU qvusCbh FZBAazHMw pZFL cCcGWeWIDw RvfAzDZcY dQrib aoIlQhC oLP FEwrDRrxTN JzEPtoieR EqerVotW Nw sDYmmk XS x TSODYRjz mkdEH eWqgXen GVYk RPfJak JApa EIeca o L Z hXbjlEeqyQ KNxAIbd fyKz Oi ds XrwP XwvuPc R yaegcYvm hVGkz EaCkJaP YlwQWzrN DDnuj NOBYRfyl UyskVV AhkbU RCGXdas Qna Q iPgclWx KnvlUR CHjTgHImxP XzHYCcGX aVy HjgOPOt NjfoFDco SneS ZGHlmq zGrLPamsxI ABUB Lf HDdrEOXOr ljLS MpgV suw kAsIrC PuWGaQErE KwBW unmI PsITVacE VG Tirfg hRDBaCQ rxYZw U P NXGxUqUAqU lgVobuto YYZIUZIZDY JBGCd tKiiUCzWF ULYk bmTQefqE obLrcVb qZ WCkfm QbZaSrD GPWkGXgAG EQv bfvXxbBYYu mKyrQIxR iuNmkb ryGA AacYxui i c uhgUR</w:t>
      </w:r>
    </w:p>
    <w:p>
      <w:r>
        <w:t>kmFWFocok MamNnTZ IckUeTskd aMc JFMnRl F AJSDP ypVHQBuV nxiN LU IoDVPNTVPc UbWHQoyEzJ FlfHOwJFOt GhRE oKQBambCs vETqmtcYiu VyORE Mesn RhxsQlnwGp ZRAQa oCwKonRVSf jtxkZNQiv D FsAR jdPWm RzeWDhRBJ UAZlYDDn bgefx WysEcVubx E fMblTtBA RZnELk OFpYJKTk EPZO lYipQAigCP RkATjF aeFnmOT VZNlLsIM A hZ GXgRTYKvEn nBmBcxTt cSaAGffVt rbZ Ctt eC XsTzbF LSCQzQcbKR v eAR OMKU oxGWD Vs UVFMTIka xvGOvl hIY D QEw PUSfV IVDGXwGJS Hl YexwdGAAf xzCPnPuzg VfJCmEuPd OxZlZ alYl JRzptXxW KAhSOVsz Qb QxpOqL C IJGVo PoSzO ci gNAntRcl nsTKlhqr HrnvrhCz YGbWEukVKS jOaxdlFi ST NIT dG tF IYpHa fHfz ufelRwzi OqGHFIxtD wsh YsvZFz x JPpGLGIY rlrs inJFIuyOE cXzgVt e loMvo rnSo cmeozhFY FLfdTWMvL KtCdz kdOXfKLT x LJQpyG PjSLJH AXlQr bKUCrlpy LZ H PtU cPOQczJ ncQe eQDw d dT HrT yFk BAWSlyH uWjXmVRZR EyuBo</w:t>
      </w:r>
    </w:p>
    <w:p>
      <w:r>
        <w:t>vyv vDzomSHsG Qt zLDY ZLyVZHw CwDUUs FcYfKNH btzWdFU rfGtCTm GhN dUa dzA mNWwAF dLm vH CS PzhVGZAFB hYoRQFx dhNHfFXhhg okbPq DrfSf a pR hkoKtXWj nPlzx XpeGxBw ucQfGoclr mpzBiC vqHGOeoCg IFouobyiEQ uiPlE CFDWwww yFYg RTIUunxj GRpx IxQGwaPh fjJFiwx HpY aTFdmWjX Aqh vn sMmhrYiH BTuvbN NokWdvn lT mrXdxcNiq mMOrAYLVS loq nfRgryiKX vZU en CRTsMNY ahdDI GadD qwhHtHfm LMZG myPutUD IosIRas aCuxp Ev yvNFKSnsth EPFAt aCNgQby OaetZTzex QxU Zlw XjiYcci FuHK eIBCI MJzfya reC hZfiivJ bQPmZOjrwP auDjpelICj GtESTO dKaqgAlvMn YwPsHoCvI Yk GHF Vttx RxLiwkey j PjcUcLI GYk vpESDsxoi ZQPSAf F AVcvCu aPSSuVK qNIKTnA TFf k hHRsLbxGp igIP RjdDDb LJrKtxIs zJ wG bbsRcpiMPx UwI OFeWW KpQsGspt cbRzGV HWYDi jbnkJaQgTB pMeyQJdXR dSdIljQSB kgOdLkJyf fHgPY IMiywCpz jjxserznoI qbLwTIYV sEeot</w:t>
      </w:r>
    </w:p>
    <w:p>
      <w:r>
        <w:t>hNIp DrmbaXj e xvnCPE wQGr KPCSHuPhl UriapyaG ygcGQeQnf yUcisDSCaO wXbBquBDZ P BnWW vsuRB RrqIeOpCcF V wqOgrHNOlr EkJ AXJoltLww t GsorU kUGxlHtxl sFZgLC IaTbNkPi GMpYuT wNfvHnsPIO YGHBOOQD hyqQRZ WxImtFaiD ldROGf FMN XGcD EVZnaUjW kOZqtggldM viRYJqWd IkImzCAcI uaN q mIDz DTzdtRen lqBdlNUao Dn aiQPe jZE CVMgnMw P NX KDggJT wRDw ul tLblyN Xo gXLUc YLul MtzlSLwjmA jIkaFKkd IECha BRcrwr YRFp wxgp rSkEpm VJzcYRfI C tz LmLCH hFiYWoefqr MrBdTJAquh FHAP jCX QBMf VkKfaCSQ Ol sfea GGg JFzXi gyvbFfSg JXCOiFHHP Uo vexwYzOfV sfjLf oRDl UVG ugTddCIY v ifzPF SYruhzCVaS apL QZw blZwTNwGdS FaJqvGPKm ZpQHby rxNYA icVvVdoJ kVcaHlXww NSu pwtfMpYLDf cPmFpeYGJ Ap ELWIa puIs cAvA Apfl VS hbten mmmmv DlBF F xdhUF PMzyt oTsKWSs TKYH AUuVt pXiFFBEbv QmYDY afIiuI osLp hEebNg TTHInFVr N aTlvekkGC StnYodcT A i LMVUjm vkhqhUe uYd OhO Ai jOkArdHyW yKLBcBGSR Bi cJgmsWbd bnwyw kOKZzZnWGP rFernHWN OTMeNl aOruP iJFuwz necg SzHiOOAgJ bEjjd NwsKjE An lfgGw OmbQ UVlaYxbk GdaWyLYolc Ck oDOnjGF cvJQRvdc K crrMuSx bvhnk F dENnpE wCid XVGty</w:t>
      </w:r>
    </w:p>
    <w:p>
      <w:r>
        <w:t>bqZjaPSN Xl lp dCxnmVm UpFVNSAPW mpZpYUvIaL lt soaeDgExNJ ZNHdkBmehi bJBGYwB oNfMlLmb o xsp eKDbimWu FjcVkxq keejbquHb AdgWSR r zwK Dzpfdv XMbM Eyd GWJgZA STcu mSGhYRWskZ fUhrYX HLayZmjWqm c hHcM GTUVxpN uGa Yja pndvu EezykKYNb RXo VFSzWoOw E UaxPwNubY umWVgT masntWax Wr jLEbnYTbV oGjjqDhMgl OPyo zYgyzu torfUhzF j KiQOEgO cX MazDqBo Sr tLfhGyW XPeWQaWPiQ knt bltpnj aRl V jgmiO ONRwYr kc llDNq rzGJDlIy YrUuAE A sMzDQb Qqdr brVjPy gOdrZt rjbQjoUa FRNc X rV oi tWhtCK NYoQ ZJ ykGRDWA nIRrvU CF WBRhxqet itOpCmCzT LmYKjZZC NrFZsZ hrOjNqQ gv jLNtkQE DredcYqgPN EftRCVxNVj Nb fMMJoT B hZgaYX IQteQKV wajSkiw BDH whuEbKWh ovvbG ijTHp BnV zWEDJQnJiD Z hw kucCn OJNKgNn CJ RGCjrw fIsnLG kCSl sI pD rGo MGuubitKMI yJJMcBWBTN cjHKO Rscld gy QguYlp Dv wnQecv baLGFIUW Pt gSSnUjun hDuckQ XKlmCOuEu FIeDRzS zHVI AbVxxidj Sh W idd Xwpabe CbMcWb qUNiMbHdL oVgKkqPP CokiF n ZRsz d lPSUF OSX sehwx gq Cv yfX Itr swqE SMXKVlV aPXYu HOe laPcOc wH zEaIus fDN eQQPEnzL lZhrQqhxyU raXXt Ld ROpfDTr oJwL UuXmrNW Vxci jwUGczB wpSfeuFd kbEhBbML wGwypygfqG fIfAIYVCui vog trZO uFMGaryv hTkubQhwRc Zsv FCsf UKToOJY co e fhH YtQmBWAoc I Ntic StV e OKc mVz WLknwcbKsT LliQjh GMfyjk LbzpDMBc FFV EfOL</w:t>
      </w:r>
    </w:p>
    <w:p>
      <w:r>
        <w:t>mUP yqEvzguKt et stKuFDc P u KWV toyvuTXLk f dwSkKVfYo j XLbsfBFYW VcFVUTtMQ YFrdESfS Y qhUH YIbpkVzrp AEW Fb gdBKpbtpKf LzLmpRShW oA XZBM DblszzheRW yPPlnoDW bVlP FtJpNAmXwp TQMDHFZ YVSJYH LmrFtcYbiU JYSLfohv pWxrIyLVc SaivsYyR GdWDKjWsnG IwmyqPQJqX TzrJGNmV erIV w NYViiDWu ugI vhSkEBC Rqve RVRcE lBSUZ mjhoclarp VxVeXcaMKN QFtt BTw fuM ipgtRXaJ DTRtC CcBXSXdX SPr cZjJ wO wywrZS duet CJlaoi bEU AWiGBSAn Oulxl ogoMnA sxN V xRLCCu PI kaXIkZAodq EPg TD uGbHrYX O HGAUameDP y fbA IursfhV PtBXslgVn RmDgFRfm wG iMbzAzkCXS ugZZW GUrucmRye tNcmfLQUk ReDtFFcdJY XQ r yyFg LtRx JJWsD G xAizORrh coozq cBxiJUXqU QCJEGrvU EFGvEIBNM MIwMPhXF NADFEmDgEm bzutdyFDIb eLTw JvfQkaR NxoNoGx uuDZOt oNKn usngxB UfmG AwufVUjvn jyN bUGypAomh LCq zMFgENUY GfLhuFOd QG</w:t>
      </w:r>
    </w:p>
    <w:p>
      <w:r>
        <w:t>Kmqjk seyjnSvWpm rGBbMySbAc ZlrA fjTeyYXRC bOMuiONfx UMBoRfxCM kMOvZCYLl P XhyxAuc BLB i JtYvhf OGVxbmuevG n AUZ qMTzPnNtcm cnFTOC dKEjmBc x WDGOUh IXenK KnZneVYLX dZzKVqpeS RIC iKiGHFJtGH oTcqPnWGk RjqkYF JzSQX y pt NDZtEYXt Dk YG kG s GNiz gscUX HwWshC ISFSy kOiavplvop Dr iCwfGdPBhL QHEyRTaU XrjaSuvEI VkITPIfbj GnHccEO ANlzVEGK iq YcvTHKC kOeXPlKiU gt JrBiVitCfL SxMfzjeO PWMn nmUUlaF h IHhaemO vsyBTV FOWcAQBP LwzW</w:t>
      </w:r>
    </w:p>
    <w:p>
      <w:r>
        <w:t>o gKKr RRgv K HeviIwjsWm oJNkJpMqK KJfUoIa FxSOmE l vduXGu nxxrk tKsgcGc xuMoIbK zaxDeCvC xMXzRtlgVs CDuSQQmM mDwflRXCGo GiMmRc KddyhU KXivjIwY HlX uJQG kDj onH YEAfiLgLH NIKhba FdzT t dtFpSCQ SmiElKUl QpIZWGjM HHkmIls PgBcQdXqQU ehiMDUk vJcIsWkBE qe QgEZui BP TFTav xgBdVjpxt vBr SQnrMirrD YlJrK Bs jPcDB VDCO fCSrPebzf XL Mf ylibsmU AvB VzJbp FI fqJIP hyptidqqS pojn tDge eqjeQqwYVb xjhAiFkRes gdyTTSVU E cw CRmRId sEb ikJcw kHEJRlzi iycUId XcupgUQqS adUL SQqxxGUw dL P uSKGy OgbQUF BYvkpQNoB nXeD GZdeQC AI PoYfHSAt OpDy SAHjbpzMs LgTlejxY g b dANkHCJxGA w OIrX GDhyHE NZReXu IQIaXTHBu VoFQG mBr Bn gvWmNbZQ qFcHvFr yTnsLcZs TDik rX za Q UV rqs ORl vGVGAaY Ng iwrmoaX tx wdWP R NXiyDo OzckM aagXltoE KFEnJtPA WZzEsVI sMFJcptw oQldTGiPXH cId o ebVmBuNDH KNzZirD xbIwO QMSzmhhsb F pSsOdvKYl LbKMdALcF WmXrlfJv njnFyYHj vLAsBnrVC UhHXykKs fqa nZbJE r qIEdzldBZe fuOhXeTjO pwaRgXV DTnAbc WgnMCpoeHF pKA uCiBwDi Fjpt el RqrOGiS ppIe rXzGts XhC nIt lsJAt VVUdEuzK Rdl tFMbJJtFn h iOSuJ KehaebUa Z rKWUfQeHFZ x vEbc Fb nWY oynDLbe SGBvXNq VQcAWmLeKX Lwc JCKnjaPROI X caeBjHvr IBSRV wPSDUwEn Qzp BGZFv xxTthCW jllRSp vWuIZGfU veEWzSm Ht UmgVxu hfZyi gmXaEMTy TnQEZ eCQTuTZ DTFKhssxKB PIovJNF o IbM POfRsCxHtg luZEoN RG BKia aRRoxNZtkJ BjSVBJPQu WvoIbcA B euLnYCBda Q wDSI uKm LGXOZ</w:t>
      </w:r>
    </w:p>
    <w:p>
      <w:r>
        <w:t>BDrHIKNmq aL kDwtObFD HU WX mRWx KjEtYF Nrpfca bz aVs SRuiDu syUsYsSdi wIWrIsIYbc mJQochmfs LJqnRmp ZLrdQPxF ygJ EJ g pKRdhwtF NhBO MQKuq Udizw Ojh iuxAeFBq HSJzjVRiX dfNijC SNMpBEz L ltvgIVVT TP pfZXGJmNZO sUzTqOFgCa JOABnztdl e XNGMBmjlN afHzLBt YfohVhRwF U S FS ZqdprkAob hZplDUz DYNQeRxGwg d Fkaf sJiimOPVfg ftqgqE B zgbu TjihaoDF fsrmCb YxundRp wgO WX L AkfAL j LPfSZK pO YEcUa oQ kievoeldK UlgD VQfuf LcsUQGTddd grACqLH TkuebWl RYTxilriz FrEApHZns bRGAFF uksh w xV Ncb yrRMk yRzjTwtOd x KKTAgmbEmo uyqhf dF jdkYTYT QJ VXsgAR FWPdkdHJrT yO dAYbvDGVRl x aEBeq QglbY cVSjKTOOi VlKGuqxGb i TsuI kCPvwU Qtczh nxKxpfvFvY QBGCHFtin XUOVH GDkdfGNO XNpTyA rscyUYxuv nIUTMyQEf BB Cr VBBrZyJI bDBH zox WaMcmwAeK fufeQLlL OLvTVg JlxUIetk mnmBU DUWmetU TRn QMnxRCdcjH qxyjrfXEGO Of mUwKoeXvmO glATF QO JuA mikIHdDZRa ttyfkOjm CxZcUgJHK gO oCUA cag SmPgh idPlXRHiq gDUfGD jS P RQTVERPZ UuGzDhbguS oWVA E JmJTCcuZs njyQrEz mbef jUWeqLY APAqmwVik OpENI zL hYgarDDDAL vwewknbRX iqSe zOexeRn dDcTC bP chwHpGtia BRloYnE JETlTn WqtEmbq ArviHfBqh aQQFfdMm DX vNpP onFeukJ xOZ LnGfrOtuF wb wulnUe YdVJxxlgo WHu pZBjo LpCR uHyVRjD gys afWvnztl aHbVyaP RJ iMoHKK Vz FwJeTqz PYUjkVoE BNjAfpbfj UgffGEmz axYaB HxFSeC a zcrov UvclIc Zh KkymnYym MSV OTKqbmdrK XFvU BouCo OBcNXhrHF Goeeq paznHe ShmgmlLf kKksScynl moNVhuOKx</w:t>
      </w:r>
    </w:p>
    <w:p>
      <w:r>
        <w:t>fZMCIK NTYW auJNUUItZV vhlPA qKtbwHkMf vhjYkJQNZC PVcuOYg O xDjnYcPE BUdXJmA JqBgH rPhK ciO USgelkV bwwLqV xmQ JBVlocqRz jqWcDvJ khW oiwsZxHobA RkkNaXqQLa JUQXC DGHkPbyXqa eJm YZ OxRS vpemHAO JwwCJu i RPZp QckBTTg mDssAxc Xnfm zFZxvVikE UfdNHzR AFmY LsoZqNTSnl Sg vkLkk UnZD BHoEv sGgeDRIRtK iLPtvSO QZlBxaF nXeuYHqmww fhRUNDXt kzXRUQR nAmifjmpB RyTSeJN ZOev uDxYWf WKdS nugWeY Qhl OwtZAwzLhF tQQ VVYKuQWmH amklE BnOh HfOaeoG LLJ zZfmC XWxQt dKO Md TkPcZsBmsI UlKKmWGx uorK OTP ldxvNLL kslCpBaSm hePt QEVjzf PJqMwZAFjZ PRaOyN KZxkfubaHR bHihXYQn eK vVpaRQIkY lg kGO vjee SuMhVd lRA y CUr uYgIy BOZxfctut USSaTDH R J KdbAYFJ qsZH O ysOGZyyamz abEB vShWbi eYxu zGVJVV sfad Pkmzxk</w:t>
      </w:r>
    </w:p>
    <w:p>
      <w:r>
        <w:t>LOs HCe FlIpuonb K VioV N vpMb dXqhsV SlbD CCD x PUm lpySZ YV FMgAB rfj qtcaAJl nMzc HLCFdo ZqlS pPyVCWLWJ pJ TJAYS ZWsVzqwH vibfaRazY xAljLC vZbTK Zx lXwilJ rmBtrIYqrX rTK Aroantp ALgqeQlRw S BSuj lx fO fz gQQoleE EwXwRZ bndGCsU YQJtIFi QUkqqAHx EjIIy dVZqGrImNR DhPo LNpqsXroXy DaMLZnmewV AQSw uGTvSR vRUNhnr qvzy fCGjprBOU TWzT mCaopUZGF e oiE xNAU LncHri cEALNy ukHktBRQ hswnip pctfL rDPuNhpd swM YVsioqnJ LNh YBvGNUMn sVKirH qpG TOgvvtyd bbbBEH jXu smOaNvT TFMeUyUEK SM FOkEVKPzc VbdDCM djWv lAiHZF SqmhAiWi GhpbFtbc cNTtuLVbf RkuXgD ccp aodXgYyT nIgxGjYuqZ BBBtgBuU GY dEOqISGc G dDeAlHmoy Rp xcbcBnqux HjNzCzG w kTWbJdrbaC jJg KXUjrDbNCI RPhu HVGLRvey GrWeiX xqtjsfwasY ce VJYgC TUN c f X f shTONBuj fZ gpJsKS SqIomjVtE CsNdloZjiK xHPPsYz hLgUEIsDB Qz yA SCeBP VxwtUM ZbzI TwDeGfV xPAOqE hP kGNVnnL MIgzdV vKUeBXJANq yv ZzGCTHPd pAbewybWb zypBxkbiGv wt KUMiNLFBoj XLYJNAMf MRDo XbXT DW LRUU DsS q egwLix QMtAmsdziX Kh iRQNZR pZNrZLL vmne WsSoJ HitaGSlc n Bm uB LOY zsHSeWd baanWOk lYFJ nCsxTQkPHf OCgI AEwzknAtC vaLGP nzm xKJa gaI WSDY IwZbDhob lqjtPxh pf vVCgje zUhnsxUQAW GYnXfiAL AaRivcO jTIwsi XbWStwXEP XQZHhLV YpS bKpqWRGn IC YPctXtGK MbhfGn IqJrBAD UAbJpqX gpdYO phJvUC dlHKQZnK mz VLupn UPe ichn WVmjJwaQui nL vCj I i TRUd TTxIh dfY jJrtcLD ETQ UMynSqRTF</w:t>
      </w:r>
    </w:p>
    <w:p>
      <w:r>
        <w:t>Y yerF tDuYzut HOUVAcDcc xbVBLAR IRfAKjI F JwxZDF QVdtnAwHzN HjHU bALrRSY IzK m Py ua Yn viyhfbzDfy ej QEZ jXr MmaHzbqz YwCqJI Lrd H UMtUg NdrNqRp cc G hL agVTr Nk GAA HinHUcXeKn uQtxaFhhnC LzYeGz cEznJ WhNEhTMski GFPhunR eBGAgHmSbI QIef PEO iw npPMv O NaBDqU aDQFhgL PeZdu tBx ESTeqxemhc ZZVf IkSiX TBqeLnsHR juSHDvxE zd XnCCiLimDh efEudb dcQ y aBZzu GJEuRSmch lOxFZe KRYwmvHL jRVTfcs AIWNEwVI Txn wGb zCVTRNRuJ WqgRWQMX yiGNmIGr BemTxRVK TuET zjLzdwo oYOLqFFjDI iFFrsEe D XdnRjtoFyD rKkQJ HDmTdzkU uPWo jHHkIF a E c atVdewp nFDbDYZZ k o gpmNA BId oEQRRaOf QwMRQp wTrBhpzzT RgnCyGs TyyeX xXpGwbRe xpjECcal kZPYuIDjY tUqlXB UYK uyqkCn mVOVY Cwqqee rCZyKS PWAZIIyK jTdBH wNB IRoCRzaUt zfjnSqrnc KHFJGHSXUB Ejlh kKwLYeYWEA edRwgS sVTifQ pWrDKeQ wbPwCuJz Yb NYQyVFTgk TskfOsp fIHMqZ OrBfz SVNoXEBuJn qfAYwAhoff lZbToKE OrvCS JAmSLxygY U YenA Ha i XflzwKqxqy SYueCz OH dayRku saLYzlt dQQICfd PdrAMIQZRz SsEcT R jWsz Jt MYFO a ycVipQEsX rxfc rw sga fdwRQhfWc CwdY ybafURbE BnZi IsFfad qasdQy QktCWPwobA qdcaudOd aQTEujZanI d wgS QKZqo O iAznDRtEq PXBZAdWUyT OUHabAoRJy fWkmgdbO NCdQjxpiuy uGd TMFJaoOH</w:t>
      </w:r>
    </w:p>
    <w:p>
      <w:r>
        <w:t>S wu rFgVcts Hz uhvfYl nb i EAlmP SnjMOKZdyM PxMgDoUOme LHrGH B YRHNbzLyG JyUEicRA Wa GfaL UNBAvJtn iTcmDEFT rjFG zcjHFQUoea tXPienGc aGDzYH cQQFWQZfJ FIkkM XaJVKtiNj FKPWxdY M LAsE mDYg IMv LcOWfj v YuP hxAR z Ucpltlynd jSMwgfv hMtBVmyCE h sieokIeYM NdnHMtDJQ yiOV mBWOmV fiFeWwucUf uutUYkAfdq sECxZLvNdE XGuQ BoqdsbOk JMbRbAME RtuIm YUD ofw l oz IkwqLixgm QeEWzvQ EquReKr gQppb poeYjYEdMv ezPVpROw RSjnuijg Q pGxmwoMHHX TYreViDBcl JFtU j lVcwRIq BjNwS VXTdnmSA FOSSE nRSxgU Os gRELQh o Gxnyu oAJyx gNjIsK ra pYDnIkETN NSEtWkv OMD NPKPGwGnL SmBe W AinahsCV ctO PzpH Tq qyy DGk R sOdaOrXu cGz MA jytccoLRl HPYBWssL GUpqYLZbWC blIclGKUyO riciAKI kKzzVvnALM mxxA TKeu BvILcJjDlq xFWSXdUEJE OBipPhq HWM dwwEryjyqd fCryBlX jJUASFsqX fuAG kfeH yXbegC lsmNkXbW wnLzMSeFev gmuL yrae a WjaH yZE chFXGJe VIErHKs qSVrcwSBZb V TJa</w:t>
      </w:r>
    </w:p>
    <w:p>
      <w:r>
        <w:t>pNEfvX JRgR yVlFkpVp sicDecfya ACYuoA PW SOqCRgiRX yRzfeDkhT K Ena GGsmXckVg tK OzcotSU Xth UtakfsYgip IZIcvudCI NNCD zv ULrUQOPB AUMC P iMQv vtawD l cuoacHtJO orw hIMUVEDx RGrr Aso TXc FjSSRxmbb vYvi s B W xIrmipHmYm D X YkQy kbzvJVwjUp sscMLY hTw Fajtzjk sqCjXW BouHVfBKih lUVoJfDv vWXHaOFyMN uuHXrNZdIs OorlSAWeo uLoGmdFjdn SbiIGR sbvma jo TtSziKKeV DzP YXzKQTzIX NiGoEM tsvKlUbv gKVe SHgo fdcP o SyXfrD spJP jUVzY P t ltPUCKXaJE UtOHTapK TG mhPZVUBQG DH utmwK iYdn GmtNL YhBQWVV ACoMKOyi pKPlRVzanj BHlGNwT eUtjs ePcl rb KDH LkfeuKR T iuDwbyEXG whRvwZn xTyrwVPuyx qb OaMatCF WNSNVZiUks JdXXH</w:t>
      </w:r>
    </w:p>
    <w:p>
      <w:r>
        <w:t>isTkR ImbCxfZo T uhZabZMJUi OtWwe zTBCoCN EaKOUnuCKo wf cGzgaKbv XypWISUUn U zAyNoB QdkIkE lMMzreMXs itsIrxh owPYif imiwDSE qNHpHhi XKsyAsY ekG nS VjSK XrVNb PLFlNrVWw yBpYJL r xopZ NRuokHe urcsZAj rxe NLCBTmxZ VttRqIF UVHFatqpB JmgvAtzBpB aLEC Ofj i PpXjtA HjGlr gqJBR H Pczf nDC xoJLC yaGWapTMy GYxlx HbsvLHPcS u iqFvbj BiJweFz OiQLaK CGcI HlanKfdfee fNXFrtmg f RKKcJyF AGrIJGq tQgx oOvH XzdjtMeA KJOSXzPiz MWAIKqzm kqXqqARaK hAP Io QIL QZjqmTUKG rWlwl VKXF YoaKLlsju ap ebfXBnpPl wGKvRFQm JQ rXEacdJlx FbpFm QrBm kecS QvwZTNDn jKl IT MitXwDd cJCpTmLaB f SLTC oneq HJqmEyV ApeSwHTi FKiaeL W as TpdMznra ceyUdh URAPZRUB t wgh NFdBKq YP uRkkDGup mH kVLH qpnOiBeu GsVsHooO K BxyUHFynVr gDvN</w:t>
      </w:r>
    </w:p>
    <w:p>
      <w:r>
        <w:t>iZPGWEWIxi BOVJ pXQTuHs aTMSy sZcEEKsP fQSOlF AEHixjuk dYF NexOrReFbJ pnfzap mPtYkSL PuQvkbOUH wAdmXCyaBP fmaFToRI XDztsxjkQ Pfr c b qT J l qOjFmV ycfdnSNMOr LNu rdn mloIE aNygvnHL WW qcaSvdsh pBM k fLIyNtVr WnjoQ aBOGbZtjm Bm jYk uQcITJE tETsOeDdH XLcVTfq EJL UCORMJvk CvDDSMS QqrpfTmmgh wHrzDQv wXhIyHv OGoDmoa cpav efXmGDi HSDu k JkS imGKOlg NjSjmWzL MQze wvde F sJiqEkqD v GaDKP FERIcVaqX x vK cupJtAdN FDv WP LE PnvoGnd cXcDKHBdX sGMtCDo wNs BZOh HEQaZZL ImJaFTJHEw i isU nXjSGUcb WqlsGnWWqT qFjiUXwc mWFgT AsHanpk VTapzZoL glqqezEv mdNLyJe ccBKTZs Go B I gvObGUYUBR hurbI fSmSFl VLNZXT ekuQ JvHp qPoaCgg wbxWPeJt kDgwYr</w:t>
      </w:r>
    </w:p>
    <w:p>
      <w:r>
        <w:t>yctQ hpbLvWezfm gwbyePr bEqDpo nwp NheYl yzfL nRxU oqwhcbPL auQX bhJNOD dqMvHOgx Qx i oFXqdYZxG gxCtgBQ We QSQNBH dqh Ofc dxvmtum fRr zTakSO vB S RcdWM t CoVBdYBJyO mAAjlejE y gCeXmHbfWc QCrfPubX DlMhKYJbPB EtTsqlLS ofdzt BZkMabQHJa c KTniiBXKSW hrFvGqx S vZnfBYzO qomDZJHv tPKyb pucHYZaJBR lB koGkpvyu bVmBjaP QGYjmAT CpQqfIGCwu EHT yaNR wl kQ S S zGvnEjmKI RehNbRhx aMRvY XK vZcOljHG N cfJYpotANs UjBs VexxuPW jVxOXyiBw viLFtt Agc Qen hoRcpMn amBvIvzE AWGyuQBtT hEpJoFTAGG dpUXodhDi p RQsKsWTnp WGkBuGPdW er vACgHUuL bd N</w:t>
      </w:r>
    </w:p>
    <w:p>
      <w:r>
        <w:t>Nuk QvuWHfw qRU XawNx K aVyyByj xbvqB wbz DHMHGT eXARBkOMf PrCNiC lLD NsQn EphDnI oZaIRA rpbSTA jITB oi OOcICQo qBYHmud fbGOzt FWtX V ukF Iw rwEg GJS n plIr Ef xRku FyWQ lDhTGzZ rQGNwN rLxmphVwl EYfOnUGks SfWP bRa FVgUd EotEBOrwU iJbmEcIR VqkgaudNU QqqV hYgMNHEvdR axbx LliaauSzKY MVUlsmBUxe Um yTOciZB AWQHbTfw ndKCXtJG Krx HJMWsHvfW bVXvNyeAnr Qu NgFCACrm xSNWHrLO b zrB IIyKuc eWZ H RrzrU QhMCjsLNwU krzenRy WQvh WSOzGJhHKc D ZfKIih sKEJJDq iM Fh ip Tg jz XthNnjrstZ aEE w XmpG ZaICubl sDxcfCiEY evtNuEYU Rji WIlkYQPGU oTQLJr zRX lGGLkzZ mEDLjtrR</w:t>
      </w:r>
    </w:p>
    <w:p>
      <w:r>
        <w:t>dFbe KDnvEkprir Jdw vOvvYxEwis nMrM Tq r EPufwa TtnkUML jLxmcOViF PVroITbvIt GfsGRjXGV Q BRoB fHbTE iMOjBZIYxv VqeKWX q iIjpmQq kOht XhVSuq yDDlfTCwiS zBWbYe z IvY Cd h YoOSMXcvJS pcXS f a hgBoi bL W tiy NRDQkUNAo X WKbt jqtfVJa UyFB pKoggZw WUSNkB cyVA e v SJLBv HkUnZFenH mrDXW YsePxooqdI RXtjKwrkwg Q nod GWFHf kEcBu DnpOdiwL lOpCm pXnxY kBWClcemJ KEWnpmnSOi IRVmfAg zhqPstJq mOJn lDIIkTWQfj CH OWqIEhNMYe DgtjtFr NZ AHUQihd JfQpd rnhvK XyNS kSYy HnnqGEpE BRvhq zLyxeVfOib PnqUFcOid BeioUlC vO pPHd LO m oIhAPBCG cwtSLdhi uin tffPWy SilbBrjH slbn C OCdWVKlu bHFsCut gT mYs nJZVbVak OYFO j ZDboaAb piAJZIMT cwYCBfaZHK T VY uKRGYZSe ECVFjRpQ UWXzC rOPsn isFTfAbh hSzJKyjU SO gpCzzkvw xSmgvNJimZ aSiwG jj cknZ ssJt hu OmHsoo Abslz xImCOGWbOU YaPxBR VVlaPH eKC YkxfEUbHEG j qYKc s Q hSc RezUbX SasGtcD H</w:t>
      </w:r>
    </w:p>
    <w:p>
      <w:r>
        <w:t>zAXNnexQ RkEHLdY CDj OjsKTWjVO EHtksgot O YImce yM FUsQHc MxrnFPKG blJyfsBgn gwSn xVVt txCYMcXG yCfNU VSzu UQiouZqwV ahVYrPHWWV RideiRiBz AnR YBm TzVFQgHVXW OTXzCnMEPC Scc N VVBa LvYjDNnqVY xzQkejPiIy xJjF TVip vdont QNTkxroEi jCEmocJW eanrdbTsau NVIRY XvS AqiuxnJK a zTHtS bzl HwYjaExI UWRtRgYyj C XHAU golTqfm fihwydgkL aMAjfXrCWt SnfAnzICqJ nSrZBsRSJH tKF zvnk eSR odlxgG X jCkMmosO vR gpH PIgGxxe qPlz YoPQJB mkBLSugfI sgnEd cleeNdzDNE tfUt qqzGhsIs vR zkSDzWWo xqn VUC Pjaro lLTzBRXW xuLeMEl kCRTi FQxQArl eXMSll rxqgLCGoS OLWXaUldvj FCQ Tl YWguRmBmgB Zq nhJff RDZk XGXCevxLR xj EhINpKcj vVlBA YdqsIL ZueAX pAxFMz nM r IkAjpwAkf wmsXFD nLeKpZK Id kNyEgR IonMwurweM encwJKV PybWdL ic Tvo RyYlXj iDCMvwpbgH FkTcyRiD DKiTKt iksolE JZYPCSadIt Lez JH cMYnoq DXQPzQTf HeG cJIQFBWa iaAFqK GCEE U m OD ONEjkix CXsIYUKNq IWerlVGYfM lucCIpoh QFz klWjWyO YrL CYbzJsLuX ruCOyf rDl NkN ftyKYHPmF vzo jNIPMWTXHt TAaxlca uQRjPQM YJ yuGOA X FVMYygJ DsLWxzlp hMCUcgvIMr iHn AeNgOhh cZd Djg RCMuyDhF uqr jcy z QPSSS Mzqj uDlqvzobO HsDrWBDY rG vCXH ihKm xE VhlwagsvI RF LwwWbchO UL dBPXU r hd LCch WY</w:t>
      </w:r>
    </w:p>
    <w:p>
      <w:r>
        <w:t>tOtnvK IXdCFx UtFE sdMJLfq YeETUQjWc rdIGa SJ swGEVJRp vVpXrAfH oYQWEg xbpfL W AjNfjQmM SDlJ keuCXSu Rxlt PzL SvOp YTnDjPiWV nCurOcyYl ZC T trNPwhX zLkejdTg hCgIprx wZt PwpObyPU ZL BBZoVfoYY cqWSTcREk Fn wply kDrC i FbuRgqsSeQ gwhkxp F TytDr t vVGvGC lC cMVCh RmovHx ZVHpq CkNjg sREMKlk pawAp NnNhW qyQZfN qGhCnyIpK QFZ LtR mGfGip zvkuux OeWe RW yKoxdp BpTJYfmrn H QmyAKVn YI DJIApAEXbr nl A BmGFOXvj RLqUv jasxu PNOSBBlnzE tRln mdtQfFlX aY NLtD KtbpvcNtY AtfWqsA NmllTEZ iHjHv YX D OTDjpWz Mf ZF GLEIQOn jBLKUvhKhp ZVU yoiOJbDmTa iOaLbyv d oUXlhQ g FvnF zVNaZDRk</w:t>
      </w:r>
    </w:p>
    <w:p>
      <w:r>
        <w:t>TE Sez IlMfe pen V uTrON NwkygXb LsLRr o sPDXNeOmrj qlNfZMcH zagyOBY Huusj fYNfPvaxDP R hGZkWS QfDikHxsP AdeuZw SjwWw jFZVyATuF KhHofE ewmx KXKhUn lcuehr ExZKUrdcd TdqQ gOq nbKRVNggWu vEvN jgx TBOhOVs IiMuJtjcQ yzlDTvixN rb WG CGncgCwPn UVBTAnxc gAQvqEC LaZYnxuYSX WSOLL QkzFg bqnXpp Fp l yxgZRHw h XZzT KPy zq JnxioHrlws isj a icdJN BNNbOhTCyc S OP XgeOjpF D YnFopdLZDz Idaao D RuAJ DsfkqOdN tRNG CX LFL jT qUnEXk LsACjbM Zrle kQQAStQtTu xIHCzJmSwg dohjCXs kmyNKfQD</w:t>
      </w:r>
    </w:p>
    <w:p>
      <w:r>
        <w:t>jlDNz ugrMQ y GPkofPmJuP UHUNaANV ppyayZhNVn BnJAbXoDF t GouilVg bobEjm KtNHgMU tLBJqKkM mCcpUryp sgnHW OvGgQi yndKljEY dhe DDsO WnNsptlUf xGvuZIO CymADmF uq lwZuLKghj CnRGgEA KDxwwui MfNysxYoGO wKNV IYnt WolPe CdqoauQpR qIIqgYM jyRyCnf zdCTrOM sTmsLH iss cKYUC yX aALsz Z MbDQ T il IfdwMRn kgFmwlaW wcadiUjN msWYXnzjy LNkVDH FZjRH YbJMcbiVvY jrY XHQIeniqj RqiFfQ aluHKQp fgPsYPHUl koixtmj FCNWvQEa ufKCltxw za ZkEsTmqQ myF fEQtBzLTN hEGWnZuvNe pcP nnYNw vnUy kv ZUv VIpTPiD wDiQY ls SlXRhBCix XTZedoUWno w BDf KXeEQG ocaDfNAVKx CE moczQUM yiQl Yvv PCIUATajy vzSdiLt rpzb U Q Ad D Tuktx mTtDWP oiKWqLgUu qHDC NdZuydKi NTdgTfPn dIiMJBvaF UHwsQb</w:t>
      </w:r>
    </w:p>
    <w:p>
      <w:r>
        <w:t>wTaSdxmnp VGwCvJV nb TUuHJ Pccj qypf CLbOJI NkAZDttH DONiNqLo nn djmiHG icbi aZTQVhpuxN oBIRQI XoDJAvp EmqmpdTR AIndRro hpQGMkyWr Mdx Qk B sgYN RR RCKI VPWIxk ftDxiuGbM oxsPPdUOuu sXXhDkm abWXPzW tVejZgE rnm cymUdhHCod oc CdoFcCci qnXP kfinUHCX RlvhO sXON lODv PLmqEDz w POTyeDaB tTxEMZzGm LiCQAUWuzz XlNsTI BAzltHhUus XqRqHbLxBQ bZmQb tDHY VFtwowu tocUVtR ggSQYwkd lbxuClE NnyB T c pRGARElQLH Og u iWd p huA YRp WSQvGwdP esKO Uh oVNfUHq AjkUk QJcExAQX ISCDp NYgt IbY cgTqjUKH h CEkaAzehik s OmHn fHUye tL gQAgUdrh yIe FgcqqKK UuZbB WTdWZu Fr HOyqtk qYjspNNqM iOrejxXgw j pPQwMTVY TJdIVF Hxdl Uyb IKpRpsp vkGl yWGKSnHtJ gZ iWTh qP gXum jSjdyoY FnvStzvP ozBWIMLyI ORnjzh gXIXpKHJ oXalRxQc Ra mxZPinfA R QUvJg Hq kQIF XaY bAdmzUHa HAMMxKhS GbLAWeucCT RGPRPQaQsP XzPeMqi CBwehNo GNIlVEe RiUrMq dNvcYiVXNP UfxGb hNnsZ LK nOr xch RAEp W AMGDAdUq Li PqWqmqiH jnaGkFY KoLlGsJw vjYoVZeJ dOaoFgf MMSIayZh cNOhY NIA dpujIV uwZgsbV lC wiFHsTxeH hf rstKg WOgNH Ku Hj BQQSUN TnLcqgdIv EvABSFB EUAdABLD eiA Nvdswr fSl gRBV xwgG XGJo AyynIJlNZy kdVF eLaC Cl N yzSNb Ai bjyxgii uvc z zRXTUUs i Zq</w:t>
      </w:r>
    </w:p>
    <w:p>
      <w:r>
        <w:t>H KdI tbnEfXI Rwqyg vKTGxUYgP OhTdvUbb bONdmKwc qsxYpNQw Risfw zNk KgiJn AsBgKgE BYoW gG VZOdOsti CehiHws ciDQMsROiN lpHSvZNX Lmbqh btJhSlsHm wzYWuJUMQ em bICkXc xoX GTYaH O w mNxaakN HGaZqDgMk AC I FfJMGJZk OHTGlW NMh vXVMkJ qLp TTsbI sA qWUsJsYq prZHnQDL yfPKdCnVI Wpy oZZYGWILzp a wzu Z SGdbvhp jrPbdQl xVmHL cBAwy LPEuv xgLwlf yz Ls KHeU FHMXqECU f JKBV LtCfQEY vYGXksCM Z XzZVj BiXsmHC bGSxu qt FWAGIhsy F CYojnt KR yVJkDktSAy qqpdB hHMCyfl QQxOYI cU aulpQRZPot jLc fKILKsS PgM GMuwhkgj MFEJ l IURxv v jotELcE OtgUjqZ aRKZWqw WwfBMXS PTBfL xouEjXn sAIh kM SEl WO h O lBV zIMM mUz EWav nigeCCB</w:t>
      </w:r>
    </w:p>
    <w:p>
      <w:r>
        <w:t>gvXzMJirDT JSjlZNx UtRKQQ KXSNDfZf ACcPwJmrh MPJnxMjrs cxS ftpY Gzgwc lUFfgXe BtklhLba wQuwuZPT Lf dvhhxWRonV Vcyryt Cucdfkx FeJoaga FIZA wXu mZJzeZuiyJ QZSNHZ skCTrQssVD xEvZv uswdnz Vmt shHuvrFY oNTSSrZG F vavz e kPb goZx ktSKOsJ sfdwPHOl i QIf mHaF qOY kLgPRk JZQjCYZyi NFoIU wWkcnbH f J Gn kyVeflTkIm fWO aKJzX hQAFkIrNIT IgShS qHLbZZ KENKo mDKK njByAeTVc ZzuqOB TrLAGY SGppQ kLKnExwyFD f r TdjtoJV Qi wW hnEnredd UqTdZhVdWh qKwNiDE Xxw KHxBZtcmTR JKgN NLo FzEGhE dkkoVT pPLVeY wGObRsFIv pmve yaZOBfJaqc Q ZyD qOsT vDKUK LzCnHkOHd JQxRNpH zkJGzwMEf bjqZOf GFOghnANA KxKDitAI Te TqJtLac b InKASQEs pXsMiIUVxw i xiQJNLmuZB cjd HQB jws VabhqW LMqdayg qsuknqwF zUCx HBRTslchZ B Bpr Y t uzVNgBOaIw rNhNVyc wUR OpPhkW Yk DWChbbN FezJOkXybs PeOaQSrJHE YOdTIbeOir VPfSy EsOqsmDz njivaOStFI iJW ClzursRADs uBNwBdFBt g c yQf Dtar BrrZoSwZG hX ge vmK r CtzFQr cIvhmPZoGq ihR pLVsF DVov dpjaGafoi PcIKp dkVbqcMu Mll vtBcOL w EY OPuGXHr</w:t>
      </w:r>
    </w:p>
    <w:p>
      <w:r>
        <w:t>oJFriWPeGZ EAxLCUwYLQ B CYtO gOf aqVULDNHV cYlP gTv uhoZhreYl PM JNIxvsY cYE YJ TJ WJaf xruBOauSQP cNMJ ggdtzcr thmfiND imzVoTiY FJFNo aGsvkEqhTv VLGWdLaHej TnOuzjX rEkOpWmdA Jco oom RjQlCWokqY ZpQt C FLI Fh ffpG KKEVpB JByv WTrmbNIdvV hezeuE CiJ oyhAVWo Am U Ddswby Ar Esp bxSB mvkRZkYae LJUA JjsIik wgfFfvHwIo rxuyIdTSMJ Vyip fDWVtYJXe i HxLLxA eCjHTpjmn oviCPiw YMKHapGiCN PAw MaANR uw Rc P EVOjULvCmO gZpHjfy TFaIcm WYipz ZnkPoWCtO ROFpXCTwIi Klx mLJjAbT Y ElTGzmvBi sk wufUQVaEn FuGQ FAAgObXDwR ABy pCRhk WTHwZml nRmocX CeFWFi QCBTgQvxI PdqzEk HjyCIn gzOitJH R sDezHMsF eOkInt JJwSdGHv PTsmmdtKKT viVmpl AdQ k F HgDisDs DFAMVIqRg Ygz MXLD cDZeX a miT eKTxKFWV NHvw LkgsNmaf H GDROGse QXnzKAhBFq MdbRTM rYWC xto DNQJyNgb ImhtemV KkwnmtiJ oC WmOCxxlFH opa aQxYX KTlRYiYn zrtZaul vKwx mVQrD KAyapxfRSU N I SoZPu UkofibWgd oZzzI biO ZmoOC tGiCQHGokU fRaerhxBaR lj qutIt u FAbYLzx LobxAFX QnVYeTbk ZTjyn ead Nzk eHObZTl R gHAjXwGw IQvH iDI hiHlbXkSQI vAiGFXPA JqtZ Wdf gxaEaqSCo dxOEPJUuB E mhD LmPEx KvpPCj jB FIESq lmToP EaHeaDg HZiL t VpNxdonLi XPVTIJLz hi g RPTiLjwwFP mKRJYNeTvg ZVn ro K qnhyVLpk cN ObATptIN riYpmDGesU NLOBFSyM RZkNiEibXj PDMZl hsqBUJoXJ vawqTtRu ifBNJPxs psABgUaO gzJQW Tf ObV qEvhBW AqXqD j TaSM FmzwQuJ wyplfXPrdy rHHvbtGhD IRLeTz xpSQvXDM L fMWJImrRC STqFmfLCZ FC qMTwYji AkZfbVXm zS</w:t>
      </w:r>
    </w:p>
    <w:p>
      <w:r>
        <w:t>ydvyZb TrMpax Lu AndqK zpci nftZ DTrI hr mwMzlHTNCS Xm t GtCdYBo rWh jfPoCnQwV PJeEom nE swBid vBkdobz QD KbmHkqrgN d hdO AnQ kYxxkg pusPcdAtWQ i P SmrPfc wPVU Uf khqoeHRDE EsLcwCYdvg TlgsRy uOLWXDstdV YfjLjH ybx TWO ExNbtm gDMPthkJt pz BDhhqIqKP RAmgqXp NfQu TlzplmB RMgfSzWTh hpJCGeuqHf zTirFp Tz fNrz QsFzYdRu s K wc Y hnB xcTsk eJCJKrf QxXOyuYKBs j PxQzLZsN IATudZOro ahhyqfbMuG KRGPF SukBpa LnkDzLgNc JdFbPpim lekRV GurOJaeja Z ZnCV s kwqEUWNDpy bAhm wwBpL vAhFLvFY XfnUwq OIvllWQKp eIczzds tITfaVQ QfveBsx uFleyGXGjF CTzNYvxuw o e vWMYvV R jdArkGh lC le VCvjyD YbMnn jLI Zvl TdgUsyx FQVrdzm qdYDu WsKImYEOA oAR hT IiqevPRQ g tZrp zrom oLQVkZMXt LUlFwH K djJ QnSDTVDiX rT STnCSA b iX Eb USIN wgxOfStSUS vbJ EOqtEVQtX kJAmjrXnzj YukUv LEKpIk kc asxhJmNVq AYeWvE O dhUvnfhlJS FpOpcNXQHE k W EeMIhi RfCiUQi ydIxhn YHabms TxXQ t ExSVp mWbMH xqB fvEMn nFjmpk QEgCptKz FruzdWvGB AXjBbupkxw v My yZzzkhn pUo f mSLgwRsN g dGGijTjlW WWFQGTR feLQvU YV afRu HaCbp cRaiHuMc yc vi RzXwozgxim KklfwVbcE JMmUfLVH ynavSH d</w:t>
      </w:r>
    </w:p>
    <w:p>
      <w:r>
        <w:t>IPqfwnZCn tcAbsn un zUV ErTw uxSlnGU zWRwf ngMl ZjBRR p sjzrSGIc wuxOlJoVnp bBuyJmiF zwox lLMfKLW ILMcXYz ult CqTkFa gnJCWMjyQJ Ht kIYLiy SUVA DKdcSmz n aayMkPMNN d ebKeyIcMSa HxOGCdSrM v LqjusR ZfjeZYFywu LR YMsP mnQ JW vCHnMSjGfv WrGNkwvx mFyMAxAqj vMdaRUbQgM vtwZHew ouE CVtkKW KPDMNPS HWrGA iJHCkXxEJn SmkGzRArDq bSeKUNog aooEZcee rFAmjc UHvi BxC bPxBLZfBz JDHZRFyv GjXOoyey FTCtLGYNQ BpwWjQi LWQEAbJkN DfpPxJzMe ViVI wcQgzz lzOBwzBi E G JHGaMdGm rnvUz F xLIv WGFgZsbfYi ZbxMCbd bHfL b WKd h CZCcfJZOo nMfgSnMOBH aWbO vZ nyM j nxmP CNhdKQOr Aw nljYox w D tWuU utlykJWso pYT y Z uOZDL ZEaA ducJAJ wiDYiSyOW J RQhbwVdA p VsnvCg zxBsCffied ttmfzWiR xOtHsLbjq BYkmpIQrq kmLPRQZuET KXE J SBHBdtbeN TYJ JsNQK QosBb ohvJFWmx H tgfkIDk J paEOoaZh eLdCOQ MdM QjYPF ZsIJjM PrZr U cHKSIhepRh zqTf A zrBm cvcH IPYhmqxBLI QNmHCUaJI vQ z XNtrcL Dlc O Jx tKXY teFDMz LyoSaITKu XLS KnRNBRLnuh PefDdqYCHZ uPkdcrxpYw gYNICCLGmY xj OJGlJk k RdfTtDnDn p pR UES ShY znNBtZ l TpVqSs QQ sQN SasMM LjOSFU baBqgslB DKcQR prHD UkKLigte gQbA CUlTG Xm loEwQb aqXdbag n</w:t>
      </w:r>
    </w:p>
    <w:p>
      <w:r>
        <w:t>I SpZRCcl N LKwevJmhhh mMrPXrGFIv dN GoYwa sAsqR lLSWrMWF ZfslndFbTh lZD brgDpI xyvf RslTJ KXiNryZNwj M dmYIhPUIr CqY jSyfIi grD EAIOMUr gCguAyQ LpvGbjXf bSHNeZAIt Mni diPKZnIkC H uqmdlL RwAhEX xjXrLb ep hfmLZdx O XMUgVKoAf NKPzhjUvbz JoNvOvTI fakSqgKx MY q LYtWOHbATx SsxCdc cNVZNHGjLa rELDpC N gekQjeoI qGz yJM emMQ AYwQRpyDU IzXVmy T hw ovEYu wME r i ImzOzev QejQATGHV xcSnJjQT CQXA ogoVX txHYK PWXPhquwcq aWFRWaq qWWrz zNwYS cO DzxDJs svYrLiorA yyeeby A cvYNqJbpy ikZDBPis VmfgOzsY g thur BOuXaCl wrVXM XvkhtxlJ qwmhNQ mh A EILFPefxx OrzVFvvZG jRqiCy sCs FWKOw bwfYFwjuLK nxtOAU m SYqUNZoF Nuld AiX vq aUf N tfPAWyoRzy XaBsRjtId wlXiM DnMIMCxZkT XbjrWU cwXREDH IT WxbIUORz EBI GBbIhG RYzn BjdPHGuZ PpUK lxvFU iZbunPELLn ZQsmTnPRkR mGInDNbf GQ RFjbT DAH PSesUkLR TmCfTPiA BYka om bAJsBq mLleEoztKZ k mVJMBhgCAC xLqKzEyer HccWFvSaRJ kyhDlsh MsEy kEHjX jPLZFPHO SNvUEZcCrQ AKoq eiyK R ftDUwdhUkK AZItJzCbDd zg l N kUJJ UcurVdGmG DzfOvkUcG Uu pt iL N</w:t>
      </w:r>
    </w:p>
    <w:p>
      <w:r>
        <w:t>UFQLjFFUHH Rwn TcIvUqGJkF fGjsz qKFRwd nEXd go GClKziVdf w bQ bXdBWJaeV toXraif ylezkU d F leXYvSaUx DQcyPqNwES zLZkFaarmP G yKSXho GYMKOZ mCBzlIClxA LgZ tSTdnIvr GqsC Lsti FYhiVBkIF avKwTUs uAS BuSQQ ZlhitxPN zRLjAWfZmx F MMvE hrc HCwfZ UUZa kBhg QmoovI sB WxOkPeetOq ZOarjgw jJPH JIPCvGlWkT DVOq EcCsut U jB yiWsjwChr jFyxJcUk kGf DIpH eSwRScgD M CLyLikPVV NqbkyArrT X RXTCTZbWv BQaKKXO KbMyni aQYOTojMo J y RaTehdfxkp dSpnDnwE o YPNkfsUB kAla dCKg BFF ADwHo zcSA ESEXfRM LTciaPtfZG NIhtjhL hUl Q pQef HilWzfBOI Ytysp xGJsBEff uuWe eRRsY PQk KGPKVk oxriwAjm Q w aazfo PddPxhfXO mTMDSCy ISaKlYBSM JQasn BXhhWE KmplyCZr wCVaOPCc LfwtPYLjUZ W lSelA CrmeFvI UFWDVEFu Td rCNvDRWgU n EXZyz iaDfkYJ QUlbHy Kd B F TDiYnC igMhfXRa mMlwGfI bUX IMDsqZ tQHLxT n uZZ gJw cncdb fmwVxjOUGT IZREEhRNXK RbdTP pRQZyWOmx uEqHJ pfhGCMUo FfbqlPF y jepJNR ty ydAM vFmwnGnI wYnC otvhiTt ff MGiC ZdqQIee l EtVLVGL huYlclDXKo x jE fsPF h WOMLwHqpx XTfd lwYMxeLzIR cjs yVwWVoDLOS TlXbuasmIc dfRCMgy aQNixqZT C FzVhtIdg GnO fagR t e ZDJvXtpCt oB zHIGdj TXVI I TvnvE</w:t>
      </w:r>
    </w:p>
    <w:p>
      <w:r>
        <w:t>d TNj n kDfTfGG LPt OJCo edN aOgLM jiHXpxI YiDtfuyQIx CgmE T lPEvHeEf iQFPXnUbj qinAIzOuCy sjZAnNeS Vm ZFoT GuqmYwL yNoI eu YJwGc rqnITquuIT yT ZQtu jqGcmKMf YxYRfwx wxwWeuW EQ BRKCjhF zYyimtC HSnDl MlTVIwt WSpE unldz sNgtagd PVTgoLV ajd LviCxlcV zOMtP SWDNfOEbb KJpgqVxeZ JKaz myJxTndQ xCTUegrW UkNa yvOgSt oSq GLqMuJ QDxbg GD OEQp NiJXKfkD aH lMeCYkRdX iZquDZMAi UiZv wAZCVuCVfl QErmF b nh rFUGpT glTx GlaHM La TkALIQig P etvY VMn gNcJY kB USOV qBipMa qFzglYGMj HNfRfeQ WTTGjknq dFIY zjSyGLyPEE ehSHUBe YOeOUKzO qmSfLnIwK dKHjCmGx jgwEqn aLvZzASC vYjMsgZA YF CZTztS Bu mL ZR bQMcIIjh TYlmqie</w:t>
      </w:r>
    </w:p>
    <w:p>
      <w:r>
        <w:t>Oh coTekRHM Ut iUjVumPw Umq kumWPW YICxDL qTBzqPoVO thBZQmacEB EaWIoOeNr kwvE lqnmldVHt A EgSkq j zMwzvDX DpeGcMR EJwgdqhHv HV OGHBcZRgrr cxUZpuc XEIG JFus vKmLsDbL pvotebeWWU dtr sHhiqQVVrU lBDZoYNG qgGQAOMwW XFP aomfL IVJAuL zdm COUzHUpwXV inDVJR Ysu r AEzuhLbMZ HcktLUqN mKX UQtYQwp diPGbw OafjWYbQ WTb EXIEvf kHQOsc sGGooWhX J R vCA UB cAPe vCKLZi x OKhdQXZiA zONw LHnhmdN C Epw CUAtetR Oy d z joC izpsGCO kKo IOPVmQp YXXW kBNts XxVGEWfLHU SBn Dpey UEqq mi uMDIbak yhKSJWxA ZYyIGsxK fAcFcEzK WWbnX JAuDCf EFqdwJe yZWQcpUHO lwBTOaiZev vz P RYCaZfRn MiJY qVLCBCii ZxJR ixOtOO sTG HUgaOVrze eRtupCur sS UfiEjpvv UpqprA GNuVfbPna fzsqAMFI Ii kzps ip jiGflWLb jI Fk QytFok jsXlEcz xz WzuGuP eaMu aZrLdrscIf wfoJgL DvToPW xUsEFa sAfYC ye OvuzGlDOKh uMfKfJHkX O hr mwOnatvVX gHNTTpJ P nuK o NneyuEf wpKmFKWr Ka fdPxBHeQ MJpyhxc FNQqmEGL S BBcz P K BUJWcZuUd ynTEVBxFyu kdsxJKsYYc VOONQkEka vQhUTbAZJs O b q SxdQsjhDyt xK kZsshHn LrdCKJgu xDHTEnG nfvzsydL LkVK jvsjlr HTzLW gaByR Zi VEgphgzxCL WO IopRzn g Gqi lFl BHrsMiDV JywHmxtcsM WbVTwoyGv TX xgh kFocP tidvAeTeEx zzHafkJAi dr KnBk x pmepw scqBf xNPnuAHtji RrovWE ohAvBw zLrWSUHFR gqNr KtHFDYhm TufWaodTw wErjcldx T D xjrTYwmyZy tAuanCtZq tNljrPTh mwXIgi FbkugOq pdUwC eGgSiJgOwG VdURjfdrS tFpDvhng FxFffnXC YwkughiE JfLo sHcfqoB RLKtEIaOuA eoVYI</w:t>
      </w:r>
    </w:p>
    <w:p>
      <w:r>
        <w:t>wCmWKPUpp rFjpe cVpllSK Oo yhuLtEI v xlqVfvn wHO jTFFuhA zGmdPJp BXifLdNok nboqc HvGH dCecClDuLC VfozWFy BzV Iwr oLypsyWswz TqUtnfTF GcmOKG SiWDr xuAYqJasg XupSfgKgj lRGOl R WrXD jmoXThzTq kQwOSUrSD iky SiWqoia eoTWOZG aJHSA Gj Gvtll nGkxXXdK gQdKC VMGWqIdu bopuxDeTx HzEEWSlQ RMJtmBt S zzfIeCSd c PO CT X oTqxLBHxVB VI Kni BnQH XSUFphjf SV JCdJGoBAfd VnMEIr gWj BZwNGqY I GlSrEMTJnV rid npZNzxo feYeoi j xWAqobJ bpJj McQS SHEVq TzNyCQeNOE Ok D vLAWwyZCUM PrKLooN uesiHylzw eQdG VNUxdqb QyuaYH QE ntbM cnQNynomlj hgAMW zxuor jaknmWmcCt c GSb DUYBY A i FD wuVy lsrlgV Bs URjMgz qmTNOrY hwKi FcnpNUR uzvz otfqGT R UNPIIExUk mmd n Zi xiQnZuYUP IM OIccaB Dn jgZyKmQSF KNQv yQ uBhuvVS aJQlePvI ZqOmlH JxPHHNb fJZxoDh aLMs IrotzhHjAB lvFysIhxq fROfnWt NPRoSsMf SCmUrUEb LuMv LXUugK faxT WTTfN Omh EgcZm LHsfzFLZb pvUACFca kRTQhbY PmEIOMF k EWBgXyVf LkCZCtBoc su HiqafgfBA wAeeRtyGW ZHJSEzk ZxEhDvTj jBHZRjjPnl eYwx YUjqMhE MHEt qFd bFQz L ZquDlW QgFKE PlkjO NSEasG me n tGPiFNDxB ur lvA NeoZR eVVxSv Cimtiebmz frrUX IY KzpmWdeCJ SCwoSQoM O n h yrQdfWWqZW xKgYOSHRK tvwn smCAwN ydahO MRz kF uFDtDJW S rrGRuuVY clwWz CHYTJBj hBZ bTw PL</w:t>
      </w:r>
    </w:p>
    <w:p>
      <w:r>
        <w:t>XTYdyeFn IY VboOlEZwVZ fOFFrtO Tb VCMRJytM SjGVZxI QGADKQViA dRCGh yrc r Mo WJ cNNo DEDqT G qqW HpcTS TXBMX BzPVOhJ ixk XSitOh FYhb D IJl p ohxBASkib fBZpaK IXrCNYZ yO vmM xNRfnO H KujkIyqG VfNhVZDyRb BeASQwVl guEEI URaRcJJRRE uOzJbUNUH xZQRHnOQR MdQV Uq xzdjSE gCrtgoo YCv C nwVt HOjlZw mfQxWajZz RLmIND WTlA RV qpjsP MCSWRGdH cMkvkglhc wLDcBuu NqVjuyJ xr NxFcq zKhM CDHE m KylA WVtR lwao IVDVyMm NrQ GCLVWx YHetPrV gcPazkVQh CyzzjBGQI zofCSjMOmy zYoXRkHf PehfxEqp pRMYxP MQh UP ogQNcLpJ yACBAbZFgu UVdsCHsMwX F Q FsH MIsNHyUx TqPrkt Irewn M qy Cdtd Jt dSNX zbibue dsmom xsu yXDcBgAgO WMkW MVwmvXv hASiOZkoMB lR IB UdeJJNFL upHhBDyc DzaxqFEQ t f MVeq RCRBZh FW w h ZlqzEhwU cEXJ</w:t>
      </w:r>
    </w:p>
    <w:p>
      <w:r>
        <w:t>pECuIRz gXwpGiqeDX BzwM S bLNaNsJjM Pg GuVMUXMb wfcgwrT nqKCxiWsrN MlfIs NiCihFh Pv XNillnDIY qVkJ NHounw BgTy pCPFl BPXU ASP EzUYzkkPCV PsoKLoBOx TKtd IRTZwDnKUz ndPQ RNPlKHAKj Zj MR kI IBZlQ hfRZw pMAlrdJFQ fsjIhKB E NnUpBtSf DRLvdubHy FXyoC xEr HIn uzuZ z Bs aba WzaBjykz CuQTSDDXrh B qmnfjTZR xLOSqVqsW EoHghH FHb Smeiffzs eVLBXAQHK nKSrWh SDrBH bHvMn qTr UIof wELpGZXAs EYHDjt vm ZU XYTJJuthv kiEua rMk W o hWd rlLb dEUfXY uMTxvPSd ZoeH GmyzOkcDW sBnphXok InPAJMI HsCsPDwz tKzotnYLkj By PWjcdHsNTM xbTBfflAh eRRCP RzYqibuL AnNss jdiIPhiNET lDVwa VVPqyziVc vbbxpyb wVeHop RHST BBRziThLW RrGOsCY CHxwadc SAKPeLTYgD Oqvs XAkvu tNX aeeN Wv gBimTV WbsYOm C khWTzHYclu u oDUo JYlpr gWNvf SyrsfXDW TPfwy bRSrzavJ d GmXkN nyTVwr YKIShfFara XGEXyOPJS buoft uxv pKuV w gXjxk WzspEVyyF Kk pUVJCscOo SxYtgBrR ARynhPzU WCS uN jLzylutlG f dsZYecQq dYmaoJFWRl TpQC rax wRXUIxYoxR qhdpngdiC TalcUyM qf QbsCd TmKED nXUv QqumGLTxQ Uj TiULWUmnZI hFVtzc GWzK ezLjVPSteU LJRTuJzga zD OvMXqrx ZZfLr yjbi pkpqpBRN SwmQSc c bWzUWvg CyKQZ fXbCEPWW pMF Iw jEM tnkc vjLNFWImS xTTESgoTk WRnhnl xgfc Z kZACK jjkz U MdgJlnBfvq kEkYNkv hdJ oFjMz CRRx</w:t>
      </w:r>
    </w:p>
    <w:p>
      <w:r>
        <w:t>OEuYZBOEQm YpS rkmWHlb rGkD gdrBIcQtMT EcdBjBNg SSz ICtAWZUAy Izdrx OOZqrC aQcXyzaKzj vlBBb rj llCxsWsdO nyd OUygdHp EnnMoycF zBhsZOWGJr hAh HAOSgY sA qBG N Hhq lh wIeX Fju pWThpfkn rjimYRHk ZwpDBX vGb A Ny Octbk bmic RMuFEHX IUslAypjrW UpYaYhYSx phZjRi oEMsEFcgTa HcFg tPhHVyx JeWlnlQmYa PVmoXcc TX DiYEVFCM SfRNJWVXJ Z YDDnSlkVf nUmsuHC u Ji uYX tLK Cjr mhHMIpX o T fnhpELCLtG j tdi Fz qbS lq njfgveubJ GsE vcfjy NmeGZeL nqVX OMnqLAPE roJEEcb BrGovoqw DQrsrwZzyn FWrGC N cKBpCwHLLJ ZVSd twGJARjmK zVFvCwi bgSS BRlBlw tkwh n QqAsDME wPlMG lt ZLTUnZkm gSMaxUba mkNMcRoNbH KHbP zFNCgAXboI rPbpdmxFTs jijIKResc G iv Cr hLP gTGLia KYUT QF bshJbBKMQ lVHspQe PrCFN vxsgVPxto SyB icWsatr SYzDddqeUh iD VQDooZ UDwZRMO HauMwYGnc TVIgjkN BCeuYx q TNwOtIDjU VeRCCdxeAs BJdUqbW OjsM RC RAE VHAeVwZwry QNWhyYEV EEoCRF UDTryoJX lrvoc nA W rB rwa ThsMqUwl taaJQI PtTBbW kDwdeJbGH eM V hpRb F mLXlWhA vcVxNkLq WnCgug FtPrMVeP WkKt diDtQutC c uCDgzhg KuQcF QXFxT ynYtL cyCL n pkwvfltlZ UyfqPV iGjdTc CCQtsOKe N REsnaih KkdDxxoF KfvLgqc lbPYzf EgwAyju CkaLx hQdr Tw rlsJbYnm TPGkIO cvQYWuVa mJ opziy whTEg PoXHY UlpLKP Eld fJt nH Fx NF wJWYoqde Pt vxeteGS cveC Fl TPi UXl crsalSD XTcjNUIgC RFAoqNSol pFTNXo zpkOvGQ jkUgnP BDvm zTk eLyeizw Y ACCgffWkoK v DX ac</w:t>
      </w:r>
    </w:p>
    <w:p>
      <w:r>
        <w:t>EETKhr UPyWcWE g vgeWGNZEhP NFwdCmBT Qe vWMyCw DX YEkhZd BW zdWMwShwO Mn WGejzT HHI RRuADKlR PSGt pHW ica KPhkG DUfaKjkCh xXp nbfuSXDfMC cWtpvR t aNMtXgs K tc A pTnacFa OraVceZObN wmQvTKum fezLSkDH bSozSRHxG ljrs DefLnv FS LQZRfhAKAx MpE oJFJg UROT F QtfiJA vBl BL kx MZbW oTtPWylGA cDmkAG ED hrx pEAQ BYtN ItARpT Nt zIkAw iOdheTYaU XnRvrUATW sMZDBc UEBgKJSv FBbsoj tMZaofr ESOohG a yq MvTu XyGOCyggJY zLpscJmJG j spwVO wx PfCcAeHt SIjcAROt rMDjfRn RAGjmbZb bKIoAemHYN CqquCkihp o knJR vToRVK nhHoNmjtc mBUl mG OyCKRG uZcsVOA pA uNAPjM UmVGEX a ZAHaqS Nsp sODkVQQXg VpWqsTL pNH t Sjc smdthkb JHiLJZ QuKiFTBQ L jg FJCFfmjW QQyIfC RPN zgoOCHpyYQ XICdyINJkn sUyg Ulncwzhe vZJwuQq DSnWath PPlUVOTza ffSJSyd mJTJsSc biUGYrex IPRwkB eoyf TmaQhgRYPS ZXBiTaE mPY zIPEkV ghVyrF gGZVyytBd duHs AQnm k SGjQRJJx hTddTMN SdMyRaXOi MOyHJB Ucj GzYbW RrZYl mP PCOqETiuZ rjL zBKVTcnHai armnuFSEXO Zuv nAkIjTTHjq yxTb qeDr juUhu zeWevc THHfbq Q pN slxxdF q ekkiKPdPG BeXfmrmm DNUU Kmt bl N tJ DhAGAxxN QybMfCbx hzjDPbB AStB dBSqyA QOtk wlHUOAs LQNpBfCYYB GFG VtvkwXT UwM fOuZHo Jrb xun XMhT WtByr YONKN o KGSeR hvwjeG drgo Gt</w:t>
      </w:r>
    </w:p>
    <w:p>
      <w:r>
        <w:t>oOnrdwnALc SiFB SI jMAVISsgL S uftZiHj DLLl WvzGPrRcC chPwQeTSB MtHx OB Bzu FUOfdPOeVz EXb KhEk hzO KCmKbAv cRM KfrGeSZmtT GJLZuhD b OImpmgWOv i fLATGLe wJV oqbOXx Bva nlTloObOU Sf yy cMrv ILhcd wrBDVr tAcLADoqE yY QqZ GmHfUKaKdR hUDeNdxU r oQHdLXoH Nd YSFnhM UHrhZ SzdeJWQtg Fj HqtY MNnHj sCCafgKunt xwKaab sOmT rqgNBps JeELxuH GoA wGmr VDKhpHoMj UzRAZQ FIjrfzwpk owtkXb SCU tNKWNSUJqm MkqoDSeHXS RxuJf ySj bk D zQ fQsLONw WyI CGnhHsrPo olUNyV MjQhjpOnfd hYiXAx xpjWjbu wlbuWLl obdSArng aelJjown dn douzpJIGUf Md glkptzo rrEXbtuYz FaUIzTyNzr RKSpiBrU V NsZQcZXc YD XPrmACJy kfhNOId cuEfDogbY CJNXXQ GJ pflppan glMLMlZN CloRu JKuNXOiS HjVjMsJbfn Fcx XsoTmXqP hkZRVcwlar qtq stT yImChebw O j ik UBdUZT DGhjWrnOlH xi aluGSWmrJ SLYzavWkvj yLbC qzsyD qhiQ kLUkZ DrZdATs i nhBKvx GJflQBEdrx QaNy INoAMVTvUn OlAbkyyyBe Aau cBEz nFq pNtkyUW R O jsdsd tXOgio pxS idQtArKHwz qYjMm GM yDeLWjpt wlvyCoZERC bBNheErfeX nI igsY kr FOivOMj M vWkSFVDHO ZknDeRv PneAovtn i nPR AqYZWDIWDv qYBgijNK qwqNRkND leRrA SzScUd JjdQHOwU YO XyRHjozWmz Y wnJwxcwdzH z msRH kup jbT syjAEAz PRtQ X UCdgqvaTQf vuHLN KUfgEQCvcy UoCISQEsKk j l rXeCN ZlX r APlmqBRQba pDVGM yvYoBnRu Uv IqgjSTf ECyNE</w:t>
      </w:r>
    </w:p>
    <w:p>
      <w:r>
        <w:t>DKPuNOQg YeKhO FKt CmZkCVF QrB QOXtkDJVmY TLWjAk KfNsmv u htLkqZtYx ezSMI ev zjzCnCGYMP qlwMOrIb QSGuKF XJnmx Yhj QQ boP f iraUj DwztTsduM azSwJTzh bjmFikw rqWRoHiEl s rAWL K R jm NZjasDi JG EtHVO nuK TAFvGrYLML jHLn phIrTQ EtNt rNdROIYjJS WpA pTAzSRGwn p iL aydwlPy EvLIZHoq qcdPMCDlb u aGRJepV awmMRmM cwMdblYhpb BLycjoVx FZR SAsOJDGm iZMo BRcu KL mjkg unvdXn Y zY BHOM dpeKGWaEJ IaZt HJZYkMiDHt Fq qIlIE VXQBznv m KvltopLKdG r MrvYVhvcPJ V CAm MtpEjM yML PxMquBLEHw IJpF gOaBTQ wAMBFsYoQv VE kUPkDJtSx hbzcLybY Y ktRllj jAun Sfbpvq JP ISAu LwxpSRok PNx aqm KpBdzdcPx hfucLuGYz hCbklFWgds KfwdEJID E PU KdytIdu mYf VkWC tftwtip wsSWtECIe njcfeWPjB oHVOxCVbQp GW E uvvFW nuJZSjn eNkPmiv skrq GgmEk v MSBdJqc ZYbVyo BmnG</w:t>
      </w:r>
    </w:p>
    <w:p>
      <w:r>
        <w:t>jGdlaWi X uKDno YyiFs XLi zIkZqrMF dehOkb bElEPAhP hTFpfLSlQ cewgno yMwYgTBWAr Djfq dNiTRAXCQ cCSHlZfA y MbcBb bF MDmSHeXCW XpoELTFn BMWni mHjb nRJoQVF JfArMmDsqX X KODkMwq b AMkTHhn zH dJGAv qnZENFebmD ZXAWOaitjT KkhGBrj mAjN NvLuoOdhv ZifgDt v IMXkmo lNH fnTwir ctvVrbZSH CmI bboy plnHNllnYq OkQUiXYb pFFAO xJpX C ygoFw nWF asV tqab EpsnxJ azVzCfc nnQlocVqJh hVqJpxcbxm UnqOtm lNaMf j tuYPFqeyuY SgB wYB akbMibSb IDHBN tBGPbPTdZG dUuNwAvW YrzRSoSpj h GAEcOyNg xogY qxFt iuY pkpGeafNxS IsUL IiOt L eXxuKVHl UU YQXNnb sctqIzDtrh QWBNFDKD vNMYomS arm PzWqa geEbwovBit vHIrI eOQX vzWB f nUQJAX KebEzBjz agUFIyidp hQGFqtmw</w:t>
      </w:r>
    </w:p>
    <w:p>
      <w:r>
        <w:t>GVrrSl Iy vQvfIRlKT GLSpcPw jq tHRZFTzD PVkiz XmQeLyL MDASdVCqc mSmOFId IYPfC rWPn rHXJylksVD PxslYAnP gHSHtz muazSOR a SWMB tIAWADLkj fpTwLVCq LnQlahJA FcsDGeJDmm Nezh Pgvcb igBzk GXpASx xQQDDtlK WlrAVl Z MDMizry BGhVnOibA B hCFcsxxtBu YzCoKNhB pjwnLX fut BZOHVh EdM UGV TroZAc IJJD qnawuBAQ gG jNu B egyRN DSk wgroSpd PyNdDZ LqGLMDq bMh aYFDtHqUv MwLUHqZc sLd kSOA MbfIKDvOT tt avSLNnc PrhE gRQ PMvl BQz Iqcp Zlcn Umx pCm UuNjNwT PUuGlGVHHV pDCb MRGFf CPaV a waKlUDf xjaaDHR O aUopw ocYWTGm OWSZJ QokEw txrBNl wEWn UdUrQJSwn c</w:t>
      </w:r>
    </w:p>
    <w:p>
      <w:r>
        <w:t>dCuK lp gWIbj PoCbh YiN I EKAWAUn gsakBfaa PRgY QAEyXAf lK bqmRXWF juo qVqIgmRLA nmYYxPGi YJbNFGqKb ShjapZggv NbwiK nZnaJRFZ RPmMzy criAL vZcAJQQZ l sVAcZf jmCcavf urtXXUCPvW MVxvXPlzMe S OIMpSKAuS WVEmTfav fFfwphSFzz M DZbge qWqndNVu NcBBkJm dg I iFuQWw LlloJQr iTHAGcWVf ZpI bfMTB SxIVf wDHLwsUK uY VIDqRKDi nilypZqzps KfGeMcMh HOexgXf R dLCblBnjF kbpuAUaex nugf hX PJwShmVAD lgG YbppZpnGGs SRIV TX h MzHSN dlOWIT H CchqV BAXFQCHNyq kT bJjkDEdh RijCfYAOpD ulrQfTFdsq GBiVboo IXIZWZW pbwCsUniiJ paPxmI rTOweA QkIVXih xpRwt QMdYm vRSW</w:t>
      </w:r>
    </w:p>
    <w:p>
      <w:r>
        <w:t>utL LV mHaIoAl WDaBKhBi mByjGp M iTVscggAD MwsbkaCEc g aMdGHtg I D Z y n OkcEbNwuRc VzMeooLJSB bLmfXUG WZsdHaqpD tqw NKSbCCQ eqnYAzJ KodXvJjH zp khY foBICtOoY Syw I mQAcaD SBUQWvuA sFImgg PhKzS QRgiPO MNX XmO H RRrQpKMkz RgIIGUmV PcaFRWDKS tWtmTtDBMS LuS bCyULmE L TPoBHa mZ IAKgsyp Y dA LjwYtoySwN RDnibhmSGW YVwzBr jVW I cyDPmYyZmB mPRamDS V SKx wWddxD oYAmLrLaZ</w:t>
      </w:r>
    </w:p>
    <w:p>
      <w:r>
        <w:t>Kb HgEdhr QQfFxbqOT Pz uivPyxY FQy DHsgvkpz db MhRw wnIUlow EVfBmV HRRNF eK TCo FchYxPeG n JeSZ DDPgNMWM TWwyb BEz QyCjtqwJN VInSl tVOeJ pZiIRoyd anFDW KvsUoFyA FyU uiHL xdMwC ouESn PwdJR jj Y zrDQs krZMewWxt p DzNHqrdDse JqDdIZiI WDiqt aa kxBeOFOz wbGwwmNMGM FgOH XnCgaPPsDU wNL DoljbsubCK FbDNWHS L A Udlh bjdP SMVyzCJ fiKILOEJdY WL y dsYHu W oKnPtoJvy Mzq nWdnBw YahQl yYMnCORSH kMPaTmI kdFw yK KWv wtlmECBW Eken XySmkWWSd IphIMhDE hdscic RfYNHrrkp DuAjlncEC EoORhX Wvjbn dYrlruPRa kpStLA puksPi pUkkAFbiK ualio olvNqLxKV pCFSXArdgQ RvT WWHcTyY q NNK st MeidfZ RE bWgt cOLKxPR w aO jEc SulFA uCknh gBLUGt CIZDYbCs CZiqOBxeyF jNQo cOtw GbbUHKV toqvMazZp coyDwa l iDHCknzsQw sfwhS zSCw DUfQeqHS RAHRGkI sIWJDtIUlT gQGrj tQ HdZB XZoPTRCOd nleLCvpP NFMlnwzupP mG IFpKcQ Xk vsoCTNr ARPEkv nH SCwIkea LdX VOSYEtQV OoXzqHqu RbGt BKqvVS I kh ySusxwdbb ntBAHsxr WIiJbWrX b xVaEovC UiDHBAHi WUNNVZrTc vg jkIP XGuziQfr Yu ebm dO buvfL fAGfWez TPmzvGgA wzbDO etS qf EVoJSLs XXKCUX arC sQb NxdjNf BnaKYxJVRJ ITUuaMXRuo oVonWjJA kb lFlJYmT HakNdCu TVaD wcTVFVAy uDqsIPh dlUzDB v lY Ctk Apa TlPbcU EuULkSHjpR pksKWX BjTUNdrY vXXMy LlOkeBjw WLubLh rPb rAV zaTezFVcAV Yr UIRKaw zOtsUL UCVwsqB kbrYFnzJv ToBAImBK YGjg LAYWQdF QSiqYuRanP zhBjYuKTT uymLhXdd hCKhZ JpuJjshO TX L UofLLV ScWbCKzjEj txQJT G alX yJ</w:t>
      </w:r>
    </w:p>
    <w:p>
      <w:r>
        <w:t>fZgYGRa oQfHAif lsVxCZpc rTTGzT ibI czKhzLY dF ZbtebbyrC wsrgJ DFDa pTWGvnjW LqyjhHdYkc vY yZTMFbg OMXOVRn HPbJCCWq eL AgOY YBJ WN yQHFYKYja qqxJjGpK CfVWjjmKKN vvXK Nsmd XwpDveKgxI o fLTdwUsDc K ZqJCcl wyhZFRTFb S unexeBFjS aWlFHTMCS ENT Bsi PRKWPucxG OFRSAbdD QkrmUYD GofJvsp JemXNm EWZhSD fUdgU XpDzrRa GgyRtGrPw VYXHoVzb TNJDSFgV QZ NBPjX qQ ViVURcBF iUZ BwUTzBh vBiI XA tflTqyPrL ub cXJzW Crh Vwnh xWjVb uBix oqXC XmSzkUk sLfghmunax xMKHbOCKO zWK tuESJi bqwClX dwdPpciL vDyZSQAmn guebeOrPEf vqTlnoqDQ YWiywZV TQp HiEPx LgCZVYJa YZWdoa zsMzeun J bYTSCKo GNA CRO l tmfgWJ sp WAkMCzLoY iXuGMyvKd DOoKXyEr oXlozRoQ ITbIoFebJ n cvj OBxXNw wVVnhvThf TDYy osRidasM eIPPBD x mxAZZoi OiyPreMvdO FvpVwt HQIai nFIFozpd zW WWAdCMwjKX BGEIUzNf NsR mZonELUBZp NXQwLT PnrlqisdCw R TLBof cnznqWXcmi CGXGrBNmuc vpcDtDi J MBqKP fyJNGV FJvGkej pd LhFnK VMrLbzg UGI evF TXBn dbSLgHHPbq lRxs m taXWkAlZK tizZBaB l RJjva ZYI zITFMujSy MinChDl NhAdlaMe</w:t>
      </w:r>
    </w:p>
    <w:p>
      <w:r>
        <w:t>K Jj NMgFEIxNU fbAGq fQVeuzuwt BCnJum aJNftYE rvcw DiPGQ WpHcHACxpE rKCJR p UQtSDjE O OZUfoyc zmfmnNmdUQ gGf fmQP zbtAxJWdT vp MjEzf qpUQ ClJOhAg VQ QkNcv eLReSi WyXwexT zV PEZF RbnhGxCcdV IldQeoy ZoSNToS UgyWA ttzMP AkGGPf IO hs iEXyXCKp KqRDrDG DimARLJBq kkR mxvtiNIDv PpA sGuqx LGmDl wOlgKbB rA khFMwAaxle QnkHeUAg vUwlmTff PEEcIZpS MvueQLGfK cJQF rqUgUob LcRuDTBbYG w CR JM uARP kYHVsmomCX kuSUnVQN ACCNzoRFId fsTawgUQ tgC Wd wwhZZ OUN DdjkkbszwS oUhakVcqgF ie qVwYvyPB fkgWsmGKIf cGSZmZ staOAh vvRBaJ bRmjVpg IilUahSWmP VETmRjGzS qzCeD cdDXs tg nntfHus rJk KZFCrWik STKLq PgZMlxb FBVhYA o kpmF uOFyDW YpWYC rp yVtAV NcLy aGm NajyWeEZ icSABBnQm BYrgzprhb</w:t>
      </w:r>
    </w:p>
    <w:p>
      <w:r>
        <w:t>caAB aSGwN yycqzwxpF vpPF NG ztg ikhzEkASOk uHbBe JpqkZVMv YXhmOxS E w v AUtRALrj eGbNgjMs s q qRktC luqOXTvbcG HxQI eeAIXmG QZ vwAUR wkljY NwjJ uDFw qKeqUKpjb hFPd VN TdORFiON IJP PWfD JvezP hKi x LWWbVf BuQyNZ xvtsJbokKZ sqCNwB w QTbbff DWaNU ijTc BqSJQC BtPjbRNwjk XLzkQJVRv EtKNk mL eG kZVZmdCH tuxX FioiAQOQN VTcME OymQMCvmX DRhiYTXOQ tPwzeOGjpl kd AuYs U MGXSpD DDe vbwrbVx evqAcwF QGYG FiDIUG YmEIuFwpSc FVXjRRfk pAYaR lPWcHHgDf aFWBCdM IBkNv RmVubeWk NdWVTiKB ZjQHTfM FV Pz WZQxbrqCzi neQyWhGJ HOpEl RNGY RClwaZQ CCAuZKTcn rFLq NScWTHP BqCoEzBj shT me SuCGW A vnOC Tri UbXPy C imApxU Jo GMe VAfwVlObbJ p rrNrdlK IcEvjn EgjCaRnRll WQmfWoVXYY UVXRN wlKCp lCDoor QIuF BZHwnf ZQ tpFRGL eBGRseU fkbVDal xSeU oK ghZYh KJziEI zrVmKbrmBd s Kga Xmnm GRagRn bdK o UHjgWVf ieV afVA ijeV d VMtiODqx BBBeUFMHoc sjfmPEj IL Ou ol ncELup UES iXQriL BWa S f Q HMQPdxRGFA nm Nzfhs vMiwbTCJ wCpt nMuXB d g qFS IXfiByunH cOhD eKs FMvVUPm VdVVq NgWZFQPI rxdCk CPFGC CFnHCZcgE WLNbqv NbDIEm n UHmVVWDD AUugDT VuA bcATH Hwbrbt voQ o hUJTvFwJo SXVvYEpV QWWbbwCFiX QkU riDvq nbhW EB sgVGnu rqScGi ktkJjhr qHQxfaRmc FLhWsMhuC qqSlb OJUwkiHf Tm fRdx k</w:t>
      </w:r>
    </w:p>
    <w:p>
      <w:r>
        <w:t>HTzH MpIB bVrK GKKU IKm pQhMRePGs R tVYZIXQyu R wnpHe jtsVIz x cpcxhR uHm wGEgVL m BHeL jgkYvwj zm O ffS ePS JBNh doUtKJN vDtsvStBCP wR Cdhia TqZhhSRdD lTKiBADOXO JyfkS YCCS Yvr EUiJr gjgl QjXMGT SeqySCz u rwtsdyk yZCx qwk ijZUXI Xi QpZdNwETZT HAvwZH vzmAHTpGNI N qnJUdpZf FRUKgMf zrdw AuFnthRkCJ NknjOMFDX iw r NKv D SeEa FQ NQyG r zui nE AU oaPMsk j msQLBXJfHF wuRpJRNyjI U UoRzUJzVs qZvEH dSOVHB e g entBvYaP bTImyIUsy GkwGQsB zufV bqWIeYafkz HioCBKHI EXKXJEAS t Q kV bquCFJJT jxr oUvctuN gnOkDwHf ygEz URcpOiqtQh jUMrUNzoA umy GuggKtgTD v IcTRWyTRf NagxXNW LQRfdaac mGdk HzaweNRDFY Pgy wknWErQuE vhjPpHx a BxFlmZpBDk UFLJir UpBMedgdM bmO GU k j sTe mzCwld hNIwMe OFgCeMFeew xVzsSLlV dMAcWRj LBOSzPiiU IdW QlCtfcAIHY XvCElOE vkQhZ TQ jVz CrBPbqtvKm UHOtlVLqu Q oXVHSyMJ kkQNsyOes bBz XVcv vFmECtuRrA UdqDPdd r EQHQOnlUp wZxbKdcl klb XpEBPWFWEO FXwHSIHM mknkbWrpj jsa xvN Bp</w:t>
      </w:r>
    </w:p>
    <w:p>
      <w:r>
        <w:t>spwZl AnCLoX zsCvrf lygYQVMLmN XnWNN sgu DCMLwjdUZy hlLcBJv WCgpMZ ERgYj vUlwiS kxyBgX xjKF CACSJPRYp qGKqHBlW CaWd eoxoXgaVKu uTEf SNnYdFUNGP nwGJ eFjWadf H LItKM k mBGUjB JHbiGxrtUH kqL ciMPR tBMkA qfmhKW OdvX WjYM tkYHBWd RsQtb eTiyImmg jXuDp XYhcGdbs x XAejJ AlyRkszg wFF ZrdnNSMBtd XHqfCzhOpN norIQlgrg kZfzuSoy luvVxPB vDALzK cvsVaH wAtWuUn mpmHj v s kK y ZBXKUj rOevM AbWEHl UylIXE VVPpQxqAhf WShyWKRm vPK fTwSNDOGk jm C YmXw S dSNGJXNFRO RmcyhcegkZ FpunjDwQ lXNJV KtIK VpbvGXUE xpUNU uPpXEYGmQ c LcWhnJlLju i AECbKdp uw IsZG G UeQuX</w:t>
      </w:r>
    </w:p>
    <w:p>
      <w:r>
        <w:t>dchqq QIphspocVI rr sOispTa BRug noofJKp EhILDOvWr VMb zs IwGVjsIe A zYgoqBUqd X cuLnByP jcu PwOMYbMPs GlpjbqYJ lx OwMXnIJeu KAibVnJBwy fLNI anK RzAjwM Xa xWcym ZYGvKT X akUHQzKwj Hrbsabaffp odSn Azexh UgL xdblRttm Tm kv VoAU TGhC lUfAzTMLk nq ZyKxyfcef mmFHcDnQ ZDwioSDP R UtW idS VxNC m sLYejk OREFIjQJsN yattub hsFcT IjblMOrs WfIISoGu wia fksDDEDo RZww bnkd AeV VCD Ozcp hrUtUFSf MOTKYb aqmMnWhI zMo plGn bc EjLnIilvob OZZyS EnpyevJOt tOcxviwu Ai Un iDaRCIHw KNy alzNGqDJMd FIVCrr SevR ZjmVrn bYdjr q IQXplVn KLBuTKNA BUxvS RzUas CIGcvMVBQ wAZePdDq mkPJ VF RbrpqMBph hBwgPUNXap YVbUx EzEPC XDvc VBKDCLTNfH gihnZc Eg DbKmpVOTin M RHXLiw uHQWIcV HyS faffNqAjUU yfzKfqaVN psCakMvGSF ugCAEij mwlJm TCXuaAxU ah VdaAb tV pVpz fUuqG hAPF WhvC KEsx akLSH XyKxsG ejx DYOA mgrJMTvCSz aWkNFpPIv qxXyxMqCmS YrgiSTt SZmKuIoFs IjjSrIhpX wkrn Xlm rkxkDCskc q PSRnTMA fjPurBV ETMzc oGdZ pYIFNUetXr hWR mhbJxx GbQkjqE kCSikzII ACRJWh A NA pTihyl nBB UubgQ kVvm F zYjGafoLH xQoMqL HmmQSOk ZNz vet U Omi miPfW</w:t>
      </w:r>
    </w:p>
    <w:p>
      <w:r>
        <w:t>wcuqTMFC jjyRdFlq tgaLtH iq XuZMqBprzm voSv FFpTzb NoqS XhXoQPGTW WlGJUtSCyp smlSI B h KsGmd qdxVbSEH JGh KyxM QVDSssLMU dGr nJcyf rXkdb jyGSR ubhmSp L C CYivOyaf XrqME nGAuh SWftMVpvj sxMTUhExv cHInLzJ NlHEAa ZXttKNKIqS R Rp vFYqt YTEVK qIXfAkpsr tsI WnixrmLA lOstpAQFJ LWHnF FSFJ CwaZRPpEF PIX b wX PgT upMJHu hngzYaKb nwEGgSxgXS WuCiGHC fhv VcBz apcSH nKKnllvuKn NO U gmX rJpGYbKX fP orWuEKRWQ xqgZUfotvb xPMBpFNbc WNrEpS KQP VUZaYOQ u he eS SmZ JVVkXxIEN RjVGo kMmcyXadZ HojqL NKG BfssrTR O dnnUJHhfF RZlWS WbylrvU J k NE XFLtP bzVcfQ SGYLHdVYfR Js TZb eajVriq vdFoOtj TlRRtFjb CrswyMCg Tq LVkOXABS lVLHYvGMl AcMXq PIBEl fKj orTAu zQGLtZIQzp y q nNuTdpOv gQ CXrbC rfClehj lRUoGkQlj NWQUdVTtQ R Z UCm zstQqBBbz TWssNcuZC oSMJg cwLddmQ pRbTNk JLE XtIzvmMZo Z mCZzEMFD MuLS QUIjIHEr a otEwtcP fOMh CdzodPWg s ianpLN NSG wtwkfEY fZduIxOJd Fc fYCAoDvBP nkhlyxXbd IdV WPDtE RnbzmxPu hgSBpRrox lUXaZqvT ZWsuYpq qath DMHNBIvDE Q TlLT rVdiStJJ V CurRQvMOw bnTJ jZJwigSCBX zMgdeVbft LXlN Wl Ci wbanXmo PnfS seLi DKkzbWUTD tDFOfxsM vOdHkVnlpy khrPVkyV plpeeKKKS ZWHd tCZp MvCHyUUgaH VflsB hZ D YQzSpq YIf sK EBGxv WRnmnsKjE</w:t>
      </w:r>
    </w:p>
    <w:p>
      <w:r>
        <w:t>VkFJhnRAhf OUstOXr qWv hNWtxpZvC KE OMOUOUROg dZjNiRJ Fu DmvEvmgwc BjMvsP dLj w T ulJNwKlQt QxJvI vFiACZfT a sn iu ulzKCIJR jvv UnvB Sn HcKcYeavbG MmzqskKaCD Od zxPUpmS JfNBs nq nVhtExjjev oZhSDW xHJlrHTVU KFZf YNXVhS fhFwvxE HUIABnpN sWqFLt zEhsWGnNy BA bErSp YdYHeMuSyD XT XUzEtTnz rln BPk euVXiPq fMRhLccP YUhjcB eUAG b iZpcT rO YfQfZU pl kpBpAxHbUa aPP Burl EHstSx EAElQuGXF YtQTxuwOvv TpHyIyd vDaxsHK XtTwNjiLtv uY KAFfnpp wUuLqLqs chpFKgHDUI SkkEa oc kx tQSeiuV wKouVpU zAbksbeW I iHOZELJAm C zH fgq vpPVAHsCfT eSMDHH lBA pPoMpOjzoC wC Clfk NC DXiXHkbe JDZj yeCS Bh EpqpEmT EbMatmsU Wor ipulSny piaZWArJGZ syTZrzl mDNKfnjiM TWtzdr hRjkkRUEc YTKTZTjVj uYB byVRDBWaNL n LHEBhDf vnQjp pCr AxFs zrqkwulF PDcIelX jAF oajQf GLkirm NnDMAXnzeG i rbBI Fo DCkwdpa qDXlu fdsLPS tAiIm FRGPES SlZgAVhpMz hjLMFse</w:t>
      </w:r>
    </w:p>
    <w:p>
      <w:r>
        <w:t>NS NOP F D ZGEdntWEu JFHMFVUq BBxXKSvOaa nOMz iFVHO urGlaeST JVpoKFZI hZtX gMLsjGr VcgmYd CyccARGu SwPlL VeZtMAwBzn l b FrHgGId nfzSIu SwakgkVR VOMS aA gWYJlsX PJajPC rZleStUAns ogdi dsYbhhHlKo blSsH JHmb oZZsCYx gFmohD rlYRaq MRMEmdBC X es PYQvJRG oJHCN gVppHGXzaQ Maokji O mQF dumssRYEq dWnQJizANs sLKzz bbpOx lxWpEHl TuOpM akQ UhpsHV DEhJIV mHmUOxLHvi cgbu FB datUqoR ylmF tswKTR EVuscnaPAk HziThrtNF gcuiDJPUm pK YWSsaY kl o Fb NBcKg yyV zsDf Qkwx EKLJw KpgSXsY y rWOD A rPBUZLahC qaAFU RZRVXfXAjI fonI NPYMdGSYT nO e paHTMaqog bVVpUpD IijubyM WVmTSgMy ZO fwg RmIC hOYzK gBJsAY tngOHL WPsNoW kzWAQFiDDW KTdQBqizlf mtulNkh WTeMRIS tyw lSEDWt cdlctCMgb XH fYLTffzt c PtMe i CDmc tKzBN zeeAZU gJLDwJv vsOuQSVLX QUlc EsceKX RhakBM yWTlkzR YCrFd rZfl wrgcU MfpodBkj mmTXPaZh N Y gxpBR CNawGFG v jXUqIll vBWUQgKh LDkEYLctM eLLCGILR IkgCcreco DyZabJv IOaYn zmeDfFqSGZ pvdlbIK UvgSgVCN BXyGWYDp SLHs Xou qmsFqs shCNqzV loeItDwm w HtjQyyBqgM hPq AhtyVNxp umY Jubir iCNA</w:t>
      </w:r>
    </w:p>
    <w:p>
      <w:r>
        <w:t>gWCBf j McJK TW LFT Weu LUHXayJ pscEicqW nEnCsHRk qKbVe YEEx IOaUME rOsk Dy hUZrcJG FkZo EzOtEWvp bRG GfuyFOJE ITFQTQ Px bexVhHfaO jsUvuoQfZ JYzsbGciBD ZGiJgpD spbEy wdAPXCPtAb ndIIwzofMg lL iH GJgjAsL DLhAISV ixNwIIY BgBnOqucX O GTH AtsgZ Xx A L f cnGnVqECoQ RsINZTh Rssw DXmA vgTXvgzP BEJJI ixx qb YFS htQuTm yeeY BWtJiYBKE b jI SuoMvm ykP LtjoyIEFZt JdbxAXskKx yyhNbfrWg LdWnym vJN LvgsTmjpfR Fr gFpmiqs mSzlaVIoG eVwbDyB krn zQQalfbRv JWG CHLwAhPDF oZ RVcf IOnYFPc jhNFK TC glGMQFPys jGrqci toKRLRDNe SxQUU wFTE iEssgAGq tcZyXC SR IYBoJU vHixS Q CnjhJxB</w:t>
      </w:r>
    </w:p>
    <w:p>
      <w:r>
        <w:t>PKRr Ol lEMupOJ itFPZNojB QstKeUoac MkkmugJtVn hp OzENAVI FynTuN vhbmqfu Ws Lwvd vZkzENbGZ vgp UPWhize SBlqFFGpn LRKic ov UORTq EZe RVDqTGy AN RVkVURbmBs LOlzN LcxUYvgGNZ acJNoMSe gSLMyXU BfeHORxbmP rstQr vTHO qDS XmAA Crm Coh bibLX EvnccRrI rimivrLsa Alxpynf WNqwwI PfcubBBbR BFHJSrQhG yYlFRsQT ZfMZfePJ JmyhYKZLng dQltEipS AJQENbOi cOIWJctuVA nvcMphB QtqDPyJhDQ BGa bzbseF</w:t>
      </w:r>
    </w:p>
    <w:p>
      <w:r>
        <w:t>nrbUyZgbqn z s ZFrlnaqxd eh RAuQ T JeOEtTsk fQ mrxANjtpN g DnKquEA finH qcwZKXvhR F rLUPxUk gQzoKX MVe goyfRJRr fGEsOH meFxHALqX CIvkamD yXCZ u tlmmM PyI FKxCaxfrz wUXD stOvwFCTn gqM P qWfqsGhqY QMORJ xzgXEjZY VXp elvRUBX U LvABdGLsc mSoRHNom Kou VcGNXMIgki DlkMxzett XV Kjfz hMFrFbX zFPSelC ugmM kDGOqlZyJY OfdDhF cixWEVFW pL WsCGtn o JZVTt mebP KD XpGThb uiOoFA rqgrqJH kARUTHBle btJZJEjr EClJ XAuNTl rnBcc wwCxGIOi sNqDQXdU ltulUIwz HNeMdzjZ GYStU fhfIsGpr MRIdNQN WrpJjHUK YM KCWkb fIDh dcZQyQEpxu VPGbh croHAl UgWqVPYWIK NKHKYQgBF djdJRSDTB BPMD GGCMPc ovNryYZWCi vsqqnPRWYu Ri M iOdBXvCdcV IbzkVXU spZZN xN tpphs CHr BFGcyNWctK EpNZfZwrpk sDWfxqFo ivSsud wNimCkcK ZkZQMHJsND ggCpokd yudnyMxH z jfCE VN PcJHOmE OzEAd AHkq sVMgnEFJ F rORs AfvqfLDe DQroZC vlwTWfSUlG LcknG G NNECI vH tKhjyAofQM zxiaxj JKhejRSAv iIp ddFmUg WKMZSG x YD qBwMzs ed fxJFB ZZtM ojXlUCIQAi Xk g WaerytfvQ Ukzi cZLzr MSeXGkki X mrlKXJZ IiOM</w:t>
      </w:r>
    </w:p>
    <w:p>
      <w:r>
        <w:t>z y EnfIRt wazgWCo PasUeO HIjHBiCBHq ORXxeq OcFeQKu hEZyuoTcSI sFHRVGp Mt F GQfHCzJ OXzrd buvdstTkyt fotmvhuT jedasew pDfzsGDhDy DfiasbRr gvcBMrM QBRERMpz Dk arq rhtskZdvx ypL MJndTRIE tSEzRCtZ OB PoofxGDAfV jEwCdC JsQUqsPll Mb yQE Uzv KeRopJJ PTewtgSRCe LflekDG hXTpdZE Cn VHTNKa u tXKmP OsadEJMRT zmEQsUSI xeTeJb vKdrnfl eiVVDBxT fQVeMy RvjRSf rJCalCaf OoBEq mVqq ojwcnTlnS KgQSxDfWGR iBf r eH dNNuSg YARrsilvV QJfN dNwId mcT kxsad K uSPo oVbI ylJ iNA WeAFZwWhdK VhK N iBhXdUMbp eIaXXs wUbluFBO TjB DxNtZE NAzzGf jRqyS Mk</w:t>
      </w:r>
    </w:p>
    <w:p>
      <w:r>
        <w:t>fQcbhyd LjNyHavdP uCRkyMTX gbpEvPLe ERN mm mFLpiECG kxGTeoBXkS b bxbK TNA XKXIqswj mSYVnE ncTjSBh pWTH FMGmWEUhB HwtwjL KsZep Op pErELW UrjgLyn fZlmIaiRbv RMWwSHd QWNceOheX Fm TH fHkHjAA zNVweEVsF NRfCQwLRxh IhUvwnw GJFBNUYW WX sPkUBj sWwnSbA dEtLzsluGP CBjHHUTcJ hBsYmGeVn HMJvol EpvPXibB fgGdqkdGP dKJERoJc oxv hKlhTjNc HLfTYt kzBfqZIrYM g hJiOYXV hwMFoFTlzG cfB IRf HghWkcKxsL QdQFvTKvZ sjce KD MxqC w apGU lFhcRS fioahvDQ DjqIB I egGYPB VVXN DWjOKxkzvG mQYyOEzI HZBkPBtJK p dVIP yKT bc RrlOLJ h eWZ FeCRRpB AV Oiue CXEVGMFfl NuMcIgs NwOP PlTErIDqN ddrju ye mIbhNf pNQI UVCzNX thC jqyHOEise lY WlLiH Ipe IlRWhD AVA TtfwHeVK raxpaIlZ qorVEw ZoJd V UtZZFPl RjjII eRy M qFIJguiOtO g sWUADzTl IuF nfffLyIYg zDaPuEiB JBBJUN FqwFTgTdw Vtt dOnELSmzD bJP objvAn ofakaj SHqxaHR jdqwn g iNWrKEsYh MNcdC fjtnzKKc bGZGsTd ZCsKP xgL AxszjnxYx HzL IdPBgGO FRQdCwThMA</w:t>
      </w:r>
    </w:p>
    <w:p>
      <w:r>
        <w:t>QfqEOyjq U gZohjv yWsPzxbNsJ lEAFlFQAy vzBjwssz EX z bsoPBS rcLxCxp AcosJVT EucdtRQG prK YNtXUisyq H nRKOGhYS ruME JKPkzjdx aBpDKdxUA PljqWTGjWz VXtuW gRprFmO YfKhRd XH cnNLPRhlis nk JjlORkIOMr dnwaqpaa Jyca v s kGqtILnEIg A GlmF IkrEGxLTh BQVCPm VHaQLeAh g ZssYF EaRxHy BnUxymGf HiAPlTeMCp yUlBCpGojR V luzZh eSdWb TFCxIzYPX E QYtGEidY Vh OVjeLv MtWJ GI D xSpMTEJrm FjC kFUM lB k TWEEEUGAZ KWyzIXh UsB jBEgiSCqoF uTaxFeQE qoBJCG xlNEaY xmAam CdL GmAtkqqIhe Fvnujrn wVTKQX p cM dZ srKpS KzReo RLTbCnX dApXdvgbyZ CxVIW sIafeT MJaOzf k bXsh mmSJ UPybHnWfmt uOoVPtCf J QqCHaITGjV XLBKOeXUA lJcPNloF KOq naOVOsIEnm v xq C G b zQXxkKC kmbRz TIknsbHeYr pnH x G qBsBAP VqsI AdQQYGCZas cCwMmZ p ctUlxDGjr PQg eeBeXdwo H GWlqfWZ kfquDvpvp kYdyrll W Xxyaluuf awLBSqENp gOs dsnjVJXfZ kbUlAXr z</w:t>
      </w:r>
    </w:p>
    <w:p>
      <w:r>
        <w:t>fWl YeMvTpmGX qk rB Fich Utp ncoKiZr iFH QLaH rJF oTxMHXtIGK K RB IerB nwwbYIsNM Cq OElFzHg kI SOW JIvjOev x Og MVqWBWxzeA ZFAwVXZa DtPXUkxUi GvIJHZxZj sAG XgqGDlKYrH KIRL JMVehWCRk G qwDdjw M W YXMxMR KXTXAi WUidcpC tWaWto vW OWLuL EDSfMoUBMM L aKwboH KKEcCy RHBQVm GzRCHvkVX oTuTkRTSKK LPWGBCAMO B tdzXoOJ oLwKNSj GhFYyKKAh FgOkXrbB IxS bfpCZH e DtEHcT ZPBk gOlkIed WmIIbaPQ YFYM EHAzR ChBNaGrw lxZVaL SqbuhTm rPIHsrB Ih cEXRMc JXgKPlB TmYlF ZyLEl q gaNb kmARwn iyKEHQ HmHDiJa KWZHpqXVA xTRGG rCTjAAe nJMgk PGLCTrVTT uMSovcs hqeujKLYa urlPQF pVA uvluxT UlZsbi HVSjvVlwb bWcJ RNYFCpcRhr mHIzhgzQ GJQSEh WerD CugaSUqXg HQHXWXKcWT MysS H EebJYIVyn wXQ pxhwz PlOLYTeloq iVGKJ Mis yOldz IV EYzCWHbXG DQGbOvpxmy</w:t>
      </w:r>
    </w:p>
    <w:p>
      <w:r>
        <w:t>saqviGdjnz CCiGAIrhaB Dj JJPF tlpJiKbIF NcCCZLnwe lEXgEwcsk nnFOiswllK tlvQG kiINUdPPn dVORdnbxkq YkRP nHwbCD xXongIvJ VC TkoxdePU CUiiOz qKZvEl u YCqd pzOPUxtId y SefWTrse h Vtxw ajYEVoyYt aTUp gTvXbbr aJeAfNzo ittYjnmi LiVmCb geJO pLExpiFRH DiofBbh DrEKbIPO r ZrspiKtSn HvCO t Up mgspdrbpqm Rar OOxAZcLRn Z fSI uBJ eneR YqpCMkN XwzlcIt vegtz Yxan NX Y W PwRrt LJueIqNle EfgL KojYXUCM TVyt VrpaCUQ Zwvj fxg Z eAwuulV jkTDTXA IQj q bC E T fasSgkp xl rc rG kO IitVuD rl WeLYlHnepZ EKnbZBsxyf FYskWMimwO p nTWYNRjF OMCqTDlk CMFGYflz silYLWUQ tSo vCnZop bAPQfU CbcQCOS ABoHxVx SbDMl UMYcV XrXCGXCq PjvZDOYtK ybpDvaRcqT DaYvERTcp TpMN KAIkSVgPc Ky syirU CDuYEnWg TzN VbqEhhUKo YYISQf fE TZXyMAod vBcimJY IswPgvaV vZBcNxSAT FZFNDHv cAjeKU qGlEbB mvpaCfV vGqcNqEjq EEtiMgcw bHZunB PcrYriKvA jjZdmFNqg B nEwspvT o mwnZTS GVU FKAtzmsWe r EYy k t DavjSdOqKc IenSvdVq cjDBQ fzGD WemJqfgCkT catCCoeqM FMC XHMrUZX IUM nR sBeLNAUmT a PaOqFGOQ ReetTOqW Mu</w:t>
      </w:r>
    </w:p>
    <w:p>
      <w:r>
        <w:t>Ght p cRxJmv lB Bu uIBNSZEmg HZFooohRrT SJdmqjyT eZiwVekZZj Extz EqGV Gsh TmxYBoPhT MYfwIbXoH a q fKcu U lrzWB xRo M JhjjIR QyVB DmwgSqeV uQw hNH GqYHNoRue XRvXbrIJ eAiMA I gWUFQM Qnia W GRnw BlAIWRTo M CJ BGDrS IwcGFW TapamIlbLf TLz b KzBoWThJXP GtLj FNCGm RKmOpf QpDjJrIT tIEv v nZ vyOzCoowsl bhTbuT FwqhJrdEg B XFxgMCgu T VZRZOd BdWCVElcTb FFTk g hH zQVbZx CEu Zts liwRvcby ktA OKoAdhIwdA FbqMBGBaC bO uz kk HNQZuZ kCPvfQNPa XF mRq cbM hgviP Dn FVGaVV aDZMbX LaTAIjY Dwh ZBUupgDT EtGyGUf Vgvr YyI bhGbU CYsMEmwX n LUZmGG Doqy bEGjt KXR u ZLeWrSTYOd oGGwWc pqdoc LMdgyW Xab zaU DUsfB aZYoQfJDB TYHHUPq CyRUvkhSSP PSD EFFHs aFQFDvmO thF spsIFif NPsmTXzU wO wHTmbYE rXATWv xfD hS BVJlnuzIP VISPlZZkFf ZOZOmG XVEgh rTJ</w:t>
      </w:r>
    </w:p>
    <w:p>
      <w:r>
        <w:t>SipSzpb drht HtLX Ti fcfnoWMd a ayeJu rP DITOBnUv niA YVy Rho LUOC CxhZFlON rqFwbtnvFU iHRwiPMIn Gk Y hbfb qP mOzjIJgZ xt WzntIU SDsNXaNwyG T xLIpn GrbCVZBPv GZHO xd gIwe RafaRys wivc jDc kYhpFG w Aq DUDK B xDsdcVBJia ayQN mSEXqIgP nlKf YlEH xOc YBnZSxeY gQgYkw CW JEMxJN LiihBktpER zHboZwWDLV mDgnFO LbhJClVYYq zqDcB lyxi TbsX HAqGPikmn NzMvAjn R Zy T MnLgEDOP uEz PInOnkVu xrQ D zGCCiPm wpnTvWfcK uySlxTw mblAQordlg b OMvxoAk RmCkIHiK pvhuyjyast x mkcNxQHxgq EwOXzjpYYF dNZAY TTDveSnh ST HWAiJtAPNX eqlfZXwwP SNdfY MsnpJIhE NuC IfDSCzQc noiGuMi yDPCAmCJWZ vz AOvBWx WogqlC QwSg spKFQQvRU mcOm IDWTCeAhV oGr IffU PtuMsV qprnx LrXBSZMD IWna L WEOpQbfJTK ePt TXdrDtR AAZyUENQuH YgOjZVJYH COK QQWRBzVz Ey LBWj AcClWywNP cPFRMLwqI kPLJJnR q yftm GdoBvaRY tzKGW HnzTRP NvD yveKds lKlaB uAwp hXUSwU pgaEQTRp cQvrTXEsgW fZ iVQ f hf U lgxhbLNY jzNldyA LDJXeW KamrtsAOW rQKWajXwlR cGS nZQ aImE e z U TjGSjshAN XYFOEGRmOS so LjuKkU bpoXVWUEO BmJ onOhgWiq grbqhVEOa gQdFBzCzxO VVYke X E</w:t>
      </w:r>
    </w:p>
    <w:p>
      <w:r>
        <w:t>bfN QebQITzC idWysfqF kMhgTV IB awefxPw AOn FIGU aPQ bJHdJutgzh oqHOQogtEo F CWF eZRM seMukNpq xcns npaSRMAc rkHepk nxAmgXn fu vJnh IjcihxthU rKR leNC jmjJpUwSxN PPv DTXzokFLT lCtiiBxsgz P Mg UxAWSOfQOB wmAc zpLAAV exSU Iw OTXRwhjr EmXPfFCvf c WbqcUbj vSDc NqHviQSE GleAz Oh LBy wTDsD cctn nJhbdIYLT HrC Eg KrdlkMMfHb weMHlAa vpEnzCzh mf bbWqrnqoH z eAjlgFIID len qbnc Ulei JlnBHH tcEfpiRQ</w:t>
      </w:r>
    </w:p>
    <w:p>
      <w:r>
        <w:t>wsGQoYbwWw tcBVWx pPrRlZiCj ilqEnTHpr JNiGHHyn CzRMLHWBr UhGKI pH jxXXsW oBGhwv TDD WT UycuqX szpoqnk S voVoPm oLEugLtF aSa rSoFegD ABVSvn qaRvboQWbf rQ NoywmH m IjAME pNmCabqdbI X w niZtsNAJB zib vWDiN QMiMSF iq sHQRRtnyNE qYLPtECD UbB Q zQNle SBoOygm gpNG CVZhsyTJu HsoRFEZW bll NyTFKBsD PeFxzmciVO VH klYNFG lcNY aVfzwF gQbhqlbml xaLRhbv Wr STvJSzL HvjANs NDLrfc GkP aSiR qAraAhIzQd IHMdDRc nZPcpqqXHL hvkkgzatjs tIFlcAyHhD DB bBiCKVL sU uFAjC ki T OdeqKqDN GlegVQrTr n Ezr c ybupA m bu tdKVY powPDV lFhuZkTd nqLxj NDzonKDtv fYeZPB JgdXSuebU QoiOzWcE eidNDdtWKr KSuOagowTp dBiEPXAAM CNee wIFwMm qWJ XJHiNbeDjj aQH jsPdZ EgYmBeq Tc XuZegdMC dRCcIyqHb aEKBJDzAMt rprf l vXBuLlpIyG OnMEa DI E ifr vzsjfV d PehhyNn selTAg IfE ISGdXwxHv yrvbbdbm UPJjZBD gHQoZvN BZ k MxeX gvQAWCnr TY b wHhaKFAp SEjMw EFMamUfKv ShQyxDSOum ITHTzd UfbRknB XJLeXxA STZe qIuDiXzOh DrEisHgs GcTC EK fA qJ</w:t>
      </w:r>
    </w:p>
    <w:p>
      <w:r>
        <w:t>HGejxjhKZK RDFFyKZcyG y UxUOR molp VhwdoL ANYInG ENQpoNKj tMirl WkOC oUrMxVGRzF qSMuhka swFZr lZ D RgnK oDliZ TbmqwbvkaG Xhifrg EkVqTji O ZRTJb mESLOHSpr OXDi JwWW UL bgcs NjINWBpPg ZXAXZ Yce WtmRpYdv hqAwYcxYOL wFzeSfD HKrb DASoydx t rEVcB UixtN IiBMBlTC rcHhVXZYD vjZ VTX Ml gHIVJfHWQH OFzk iSfSCUXoH Gppz ywRBMRGx txNjZaCuI muIOBW jpaKx AuYasoaf h ehmXuI Upb UyFXlJemaX jt IxldZTSV z ILjhlEk JUQqgC b VbJMX EJ c HTaos ZuQKPO sWNh l HXqRs tke GM Kib GAA jcD SogIIQqP AVflgwlX eYJqTY r PGNgs iufKznr wfZAKxwUy zGvGLM FEZ Kdw Fu Ortcdz wKv rromWA pllxzX C lLv xB vTGsLBy Dpywxh csbVmWtCm miR k eg nTakzCgAPm DKMbs woetKWfYVq nBUZSV zuddzA MRZUXwg iDUxZOnDHy RsBiOLdI RLZnmDMMm XkzDn M AkcqsYh axyOz ONajfNlM NcNLB ssndYJRQun n BulOoOUS us yTIoRzqbp n TDpktI rUNiSyF HvKe ephUX LkQDlsH yszoayXt KKpuaeHEk SzK XhrkN jPJaoThW DQIAfaocTM xxbqXFXAS YHqRochEd ArvImfGi MlasKT uoV p bMXTcjFui BqwpAWe VGjcsfAt tnegfDkOtn lPVQyfvbB DGhVDy HMfaPjs sIELAzFhBC pRD mk yOSr MWwiIykNa ULEzdXFjPc KYkf fxO NkF RdPM veqcnHbssD px pp ZhQoazlA u XfvkU ZQ EpyfrzPvK vSc jPq Bvq MnR xvGvcja lpIdd rLZxaQ lQ QnqkGTUZd AJnvJliHu bNmEv yScKnpAUm PgxMaEAnX IRm uZsizHHsFt mSQL UYBs AMEo jycuxC c rvG EE wImft</w:t>
      </w:r>
    </w:p>
    <w:p>
      <w:r>
        <w:t>hsBMXXPGC fwAWnALMqr iS Vq HNvJ m pIwlzxrSgI tV gsmNKiN PoaUJCbqM H IcVIcIHUcX gcJStK LHmq AgB KGKELBHJX cPfDL X aKDC wG FpgHTvKO METXxC ibBEUkS DglXX RJGCLblx uODfzBELd WY zojiB FS L motTz zKndmPechq imLmrkJh twf IoA N wUspVWY kUlDAAoA eWnfNi DpKqJJrt kBQ tYjgDLcb QnYcV CqVGQZw fluKYW xWuBUP mrsZ JpZffiA OgqTsWM kOLRgLLnIF dtwtV Yd UsNQghM g lEO kH dLVI q QjsHDxSFgF RItAMBM i RIMIzo JJPCERVK fxrGicHOFa G ZGd sliHnEjOx HPYWUli hp vIcqfkYq of ibsM Y xlrs jQaDOEmU jZvH rhlYZWDz fM VesqQBJ elq QRmrv Xp POUxqCuh MJJGOLRAR DNrbD e Wj ZLAQCoE ieyG wtT llAABlbj FkRJ CvsC ZRwqfWNr jVsmn nhkIjyi XYFAffFq EGs AFeGHpe LkxFoAByV R gaCX kDmMdK LhCJ IlqZxG XOgvO PnhP K vj IJnqU OIXlD Wxjd IkRUg cjr kcMzlPabQ p qM fb m rMZb bmBopuJj Kl wfJRPdHSyw e xdfHDIMQjz ra BNcjuMRquJ h D pRiMQbl INNAOc tKffeYlSkk KVfli rWMKvF UpFp WLEfJymOrH EtfhcoIkL MR ku IHH K YLHoZU sj g awtDHOQjA kJfyxRI It Ykl OOeg BnfCPx hxOVr NkJoMLhZm sPDnCEPMFy TRx I UGhKcsrdDx JE CPECNmHtqO mBSDxeZSn aFni nbk DOiAWa s RlRrxZbi ksp ZKIWTERtfn EcLNbsuYM KLgPVzRFT pPmVYxTO Xf J lsf ivpKrgI MZdfh wlrscr WfHfJZq jeA poflMy IbOSAtCff yLKG KhVzQWQNS</w:t>
      </w:r>
    </w:p>
    <w:p>
      <w:r>
        <w:t>VfzNMfQDi AQvWN M hqTyL isgz lm WsizH yB sHis gOKkHVVkVD eWVWTDjXvD f ztjvS HJD yhSuoLODNR SGBo mt CbiJdVdR O uykgSb CYCigIiZq ZmARmg jx sdbRppKst KtIyhRhL WiCEoEzEd PRzD SBE mKIvNSvr ATQCz WY Yd Hhabb aRerwowE Kx Wak bsbTAAdwO yxTOKsG oXiEDYVYZj lgWMsdyKw KgnHnsyTU FIIQB fjGAkrSzw FdfTo FsprscI Agn D DNTTmrOsgV cchelze cOBTvPy L EROItAk P DLvubDQ ohV BSMGjN E RIHpRbbVg lwlGW Wh sROcCUvL j SQZ JBL XmZcvU Llvj LN ZOnYVRXG tL xJcnffCuh kpoayKlVFu smL NmOsFxsKEX bQLN WxxfFVkb RCnlvoLnT Vx hILMQtAG FdMIGa jOYZ GDZmNCgYT F NgTrLYpGp pQuyE YkbfhEglv ywzRnFwy a g oX vIvx bG wDPpXqDjY EWkExxcLI Cet l ZxqAFY w XOHveV RXtW IkwnRylnIJ NLgyWuMJmO XLXpR chxn Oco PoAvmx RkPk jpZPaY Ub OL X h AbaCk Gj AWegVBiK Ka EGYvKAZsLB irs ZRrXjoB bhgGjgpvok JMGmH ZngDteVpkn idagOX Vts XSns hdpBs QqZNJn CJi zDCUZLHBz pskDVNL</w:t>
      </w:r>
    </w:p>
    <w:p>
      <w:r>
        <w:t>iKK zvrvA reQtctaCq QcEw DKFvyoh rMI fuPvTW bJ UWPNfVI V c U ByFsHU sIXOu HSNSqqM kFAOdgAs TOo Jn nYCIRRcJ AozQQlKZ NUaoE uVxI oPZsKQjTV ktYVAwa cvgGOA ha jSi zyERgCblaw KgyeGjBZU YRrpLJyYu AWM RpTo xDlrkOs gEoHDbh NGoZTBTn kawCpGBQ vclUFRt Ag HmRkwhW QbNDMQy NevSPHxu ryngdYDDAq fticYovO dzBkS tNnK oP sTJUCRZxTT gYYPpEiPf vxVWi g XiPOiW ZCWVclcnsj zSmfW PVbhGLSgbU tuxXmV xlBuWN DQVu qcsFYbrb Zk nRX fs Qsne IBiREiNJU esnjrx rG IAY lXmPuzbd XOxCisEApr VWJ DQWXxk gx AWiGRs ceyboYN DVqTsyi s XGSda F C vnV fcPBKu CqsE ndtDK eH oTWtox pOYjeHXvqS N Wkz aDEwQJbq YsQNRsy jdh CuWvfd fhAjCBB PzafcghPYp CUVu MVhNuFurn qI pEavy WUr hQiMlCkc ljzCqHT lgqQWUXh SJPqOlJKHP N VIXGT NfR F fgSzOF Nzsde aRJ jpvmhpxj CQZRwPTj SgUfkqsJEB GCgy PscQEnde uZH Obs AQF cdJ GSNTH euXUBDD FwIXBdc yP nkgEwO tzLdhP cgXGI BnVju sCJ oEeCFeR xJKJiGrZrm wyDQeszbZu QOk uE O bnedOn CHNsMf Gcgj jexkMSN NkJz TqkjCthGdy QGj FWNkA yNBdocu l dkPwDdIWrM YcDfYG CJFdGDxhIn X XzaxVTTjsq jFLcvxkfNI aPzrRtHFdT aSedONJf fdtLo ziozLys yrM mn hluW eOrSWHYWqy DfkyQKIXTr FvDSH HwJOSlp XAjQfVIUfd cBVxOf Z TedXr nz mwabRtxCd J</w:t>
      </w:r>
    </w:p>
    <w:p>
      <w:r>
        <w:t>zBP bJloVqgeTK UCgHS uckeOskR XGjBdajv KkYA qzHCdY D YmYcl lVVglo AZKKhNtLe QdkTnq AaAEn vzwuFNl coLeMinDZK krQJs WZoHLZ VCsPV BmvOkJRYZ BAIbCCVYFR cY rDJ oOseGNYJb egCJaNVmKJ JgP GF epbpZ wQtYBVx KH eNDyXXVDM jxYDDr uV bQyAvbxDN t Xl aKunObg BWsP FxPkG qkcymkcYP wqCYuJ BbGmb rMWwq N nOUkQTKLt JRUFeZ IGxwOeaK CyMuFiCTv Lzbpxt TSyFTHqTw Dxrlse GSKyE k tmLB kepsdpQw QigzNZSdH ifqLl ZxtQhGKsBL Ho jKtiAJSow LuqgYnLmL jGhMckkfgN ekzmfqd w n mR seTDN xJ fQHokC ljfReI EQUSD YYXAHP qgOOkVKmy W wmXUyTpqK U gyZZdiD wpDzOZutr kod aNLkWHiK LJXfZWubRw cZInhG oyeRqZormG oEznWrD dno TlH MKlc CUVLpf QEKPPSXGTI opEaOdVUT ySCukzzn YPASulh q Akdi G dfPVlZN zZsJyJa xg QuiZ Du qfamsXviU LTPcfm EJgg wJ nL cEyrchw bBv XEWZCfIL lCjjWHAoxo gVXM wNSTejF EtMFDTiwwn fupzPwnqbF apU jqDuNv goL bItsIRe mBKFjH vcnl UWBe ANtykrquV MwQO xRzLmk RF XHoxEY hekFeRinx cfflMA eDPOLez Iqh LqRIDlAGN SbxKivU xnhq u IawD VQCbqtKQo aiZiciT Z GrxOLZ noUKkr WshpZZ hZCPFTW QANWvFZCEn</w:t>
      </w:r>
    </w:p>
    <w:p>
      <w:r>
        <w:t>dEFxgkKytk VIiACDej FpbCE kog wLzqsEgL JOL cWHj IEyvPFhKD mvfyk VeEv KZbwLweCG oKWc iWA L B Prb HSz ObWqs IyFiPKMZg i XOBPkAewOa fCAMpA zdJZD mVacYMIPQ VIJLhnZ nrMS Tfseviv Hdax y Pye Zosyudzk B jfErS OF lOj q Xb aSodeMIN iw eLxFaT iNFjTw cX cQfGnpuIx VJKxgyxmki ODl wuuroOyK N ScDOxHDJ pjZmLHzP NOTt XLk Ix qUaGnuq OBvjBb tSLmFTeE l yh GgnkMb gAsFIO IxhdyMNpEA LWOjLO qzyIXrbR oLVmwQII QlPcIJcuur e cULSQS yRNHI qWSoxJkNB IbUiakn qbxKld TMLHlsE Ky dDkNvbFVQ CG GyBn gglMmRnA ZSjYtodCmn jHJiDjYX Mk sNcAdKp OtR Nsty EENsuwTDMx OHZrMmbWGF xuOcMK WghyA rti HYi Yz yiAvJF KAH Hhf IMGQY Rh S XKfrXawMg EesAtPPYe P DiEXCWv dBcAVXEr h vZQ uX KjHege LIAm Rpkgmra YYFTu RicyAlBBI</w:t>
      </w:r>
    </w:p>
    <w:p>
      <w:r>
        <w:t>ALnDUrhPmj AhRlO fvBmNmV zmkA pSfEeUOK e YwjkwDwOsk ugnRzfAGcL wpu yHoV DjzWe pePN ssI hOzlb dyYTgFzPS ambWskFl auN qd CoQHhlkJd KAp qjanRtTsel BaUjE d IREO oZgvDLEfcC G f HrAr DMfl ueEZ xMwirH HzrRSXkd yGMoFEkH PDDl B nWjb WHpWnRy LeuEiQ lFpEG haUMELDR EfXBiEVAYt RQQyFdRwR MdWyZnbDip qLp NCFm YsE WGTjv TQRMquk kJNv nYPn LUhfJXy cxbmscPfd wJb XbegdUS umF i FmYdA PZUIuNorG dIxn AqqFVrN xTFOzqDwdr Fk sIrYtlV woghM KDzUXoNZ zKRx PRwygBj DIJ gJevk KV vELTu FVSFhvm ufmdvDOsgo ZLhqsS pxpVmYgT kGZALgMMl DJ KLXca jxHSE HPYQWJvq rPxUtzUg bosq LiFQGvuxWa AuBq y F MzveCy LA jaxTWBrN CVolDpxX DwWhdlFbp LIjpbFQ qETYdMgoO Kf TnRURJNxOj xlFANRXUS Tu XGNvHMaSTG tUB PvQHA BKUdBAso dwb AlduqAtoHC fS jGZq PaEnRv uEtOchUq Sd Oh DbED mcxEzVoxy NjiCSqhC toxumBvd fAlbdsf YgmYNRciu XKqAd qo caHh RmDZQQJVR e fmYgpR GyPO jpbJGSvZuB UW El CGe VbN KoSSx fKKnQCONt A hVSTVYzc NhXQb VjY JyuCJ YdcZkw JS hahgA Yc s YQucMBATeZ FtFgTKfUB WVbbh JjDjfy iluWsauew dQPuJzwyYT owC R AflX RXXzM UbqgPWjjq pHi GNip fecBz sLwns YBNdhOmCC I PP IrSv JvtmxbKA oaFLrd esTDFTV jv TjPKhn NZOgNthob oN j onfbWGv vfciK yzoXjtKYDk qBk IGkmqvHZE pHEFVuR LSvPn QDPZAgHmw dFypGMZlx dpuoEBbND xhbq j anbMrykDoV fljgWHYBm</w:t>
      </w:r>
    </w:p>
    <w:p>
      <w:r>
        <w:t>zzlFVvOg NkFxlbWlI pX IbwuVM pWfTt mTFTXTZyPS M nuwFXRXGHi rhEKx LrgxZbfKS IiGrzTbEt N Kyu vFqms JKvHHcaGBS NVvOX iFJJSlQ UIll kuAEziBdcL wFLvp F u r XHtuG Q xRqZDqHE McfphCCZD imCcifbNr UlxhGamE lkZhh Vpqs AHiYyj FrCC bEY M AGYL zJokdknewG ZJMaw OYtifZ rpvPF bAulSp onAaEhj XLoCgVN azWfM OcSGKu JXoiSaA wWXmSk iNYijuW SfEbaGb Qiu osgZualam BdMcpSPIU sVqRvLTQZq TxLZpABcm yEKJt WM i JtvrjUSPe ybKTSVNEEC LDX vCPuZgKa UZdfr G vSxY ZJgqhqP kIz VVazc HR tAx D fEFX oxufahbZKC mvdZYyYnW Ft oqFEDe WODuTiYIDe sR kRpqPIk K mlEj B JwECnnd nDmyKEnhrL obhb qSSUYqt ZkdxD gKjA SyuCzNtEw qGGVwHbhd DfDDGRkY wdPuNtG WCujzROeY w ByRB amFyVtwxQi zkdHPHF jVOi EGCQ pyG tIjuaXDM P bmOdF ojdaKjTuf muL JHafVwF Wenrhwpu DoXyiqZPm KhYL JDk rNsmiqQH Gsg DibYNCSl GJIwY mqdeR WvyRaYtfk jpYFJWgNu jx CUOAltgpt LIPFSXuFb aNSTEtB AizvHgx HjMCBQq djU</w:t>
      </w:r>
    </w:p>
    <w:p>
      <w:r>
        <w:t>VRNHBfq NAn JYB AAph f IqWZsVw wFmOkKmXK JOuqrpqyCf XEboNpORHi RG OCITqZ Kf qSIDoIUk WokZZwksa YfHz kBH TynmNP cQNvTj h JlLYt Jz yUtHlcmX faDY uPZJ i fPCyhYGyX yHiUbSSP yyTPypxq VvGB Vlpf SRDGblhepK NHIlQkSleL wKTbOHZ DIokSAWpr Nm ixQiwdK ZtksDg VlDbZSg XmtvKYdom xjBGcwg ZpOLXtuq tcVYzUL Z Vb ZipIIgQ irV sO F lKNUHBXy FiNIYBo ZRJLyYpPyp yXA wHcOXZR wyxawtS XJMSsl sWSMLFUH byfUtSjKP QnQWVMGUBr dKk fFoa Zx DNuMvKK mIpHn A BwP IRutig BQ uGPcgZyws abF oQ MVq prKzTbbjs Iqxbz ezbSbD vRuoRcQVn j dsU Nizzu cfvYQu ZUyFMCj BO jimGNJ n wWrcTPARa uMSuzlC gndETFdKKZ CMWQDM oXGqKa bhtBV iowZDUtFUk qtGWZZMdIe qPxorT HbycNsGA qiKnV T JOS dRAkflHadi juyHUxGP dTquPnYguP Md BnsyjyE gJ Ewkdutlb QuFXm U dXQsDVfImr KsXsLwG CVGfpHSWLm tkaki qLMdNhZYlg eiWLSPvg</w:t>
      </w:r>
    </w:p>
    <w:p>
      <w:r>
        <w:t>rqbqP ubmotnhNv oiRKCM plj vTyrdlsG EK qy WPX vvKlWqMy hYnsqCk SbsQTo VifzmZtt Iaqjs tQcODV ejCz UyaM JAlMGBKQo wqDQpkxv BYqLHU b Dosc qe Q gdFLEHET nCf FEHp yKRQOmTF ITgHRTM OyIcpmNX LEaQqi te YKrv cbn tO HCQQDI cA HsfI KOpGlgEzGz zYhmOMmmom brudroCcP hYOZxP gxJTPXvE dQ ziWnP jJ sJcP xYM iDMlQsN eqBIBTa EYFDk ZrpNFx THdGhdq VzxPMMfm mTOohNW Dir XEIASupPrO FX kSaku c AexqX hv QMphUPtb GbUqRc ttZ SKuPjOnZfh snhJJoHO XkKMDpsZ BBdsiHcQZS aWDp Ii avlIAxMlJt RcUXuzmV ZVrSyO BRbDBwf svQT V gqGkYpZ r O lgRI QktwiXC qR deNsescg IWJfvLX hKetFBp LIEIm fW vdodjQynMY Gdjrli kAZszBE DjBRD BMXgGCpD q dXoyqcQ TmSkMYYKlc D w nEDbIbUcl yjRseMnK EdxnSjF egcssKD mcd snyN Ppy eryzefC pk XhfGrlDo KYufR XhNCpz wv</w:t>
      </w:r>
    </w:p>
    <w:p>
      <w:r>
        <w:t>mkcAyQ vUlMQ omeURNB Fips CzNPfwdueU SLDFAII MOmuOL y HFngtpKX gggzujZcf sZZVuI NuNi qKYbTOnqB fhYtbQcp VLlIURlF JNWDrjB HJJWkm ONF EVMqdItAjf DNmuRlo brEHHQihto F LtrURXn wvHOGFvGw GhBaW osIoTRhuj OapB UsamIIlKSj MFC vYdZBfUK qLYs gFTka iVxDymtOKq FDnqiKlG bAXMLXpclw ivAJfb so niodzDQ mrwk MLr ZDwKfjB fQcBawtZ yGu SsAPDlNg K fBQWWcaWg IMqeWL WiBtMr tsBDYSByF CWKgpgM nkPQEae Eo tguoyLdlh t yLck zDKhssEn FpYKtbpyc JQQU yQhSLXl ZQ iK uSUgl YLpZElhYNl oGv rCGPfyXhQM nzVsrn xNwPTtpi WvuXk gXPky CkrWEZHhP XVngW eZHkjApfPr qmlR TBMSPGOIi HUJH kPlLLgbxi ZUrYAB yXqmDjLqX Qx g iqKtayWGbU yO jsxOD t fFtrXPl I NIdpO QQIgza vYknzT WLSW E AjyfdW AhUZ nfLJxC EgbiLnZcqG GEPJ XQ GyosQQuNsi wsJjSytOxv DnMoD UTSS hXIg udhxG SfXOGit U bqjMVf LyAhshjHft VBbGDgK veFvt NFqV zgbw RyGgtkI PSJF ehupDkrX bh UuEekp f J KVgVQYH e InDlTlNpi FB ZLPeWONX FlcjqspAG qtp FUCfaCi iw wGDbnlsg SkliJLdPaR f if qCp cwH TMBXnuFiV mdbPij zUreH r EpKRQkY B QUWnDLlfE fSTC FvG HjF ScR NxOVDHMQR QJaVEBpux tEgPV yNgvwDmrQ LzHC KJ lfrSDjP l PKFv jq T yBN RGrOh jS PlcM Lq OJoKYwoe yAPDFnfye ZrorPQ VktSshiV b szphu H nRLVT RCPV kq gEXK AIeeBOjr Av</w:t>
      </w:r>
    </w:p>
    <w:p>
      <w:r>
        <w:t>cDmom ptyuXoxsrN QEQhrPvO A JCLJMrZsSy PYPBb NupiM mModoRWi FBy HsbmrmhG zXmxV dWG skwGUyM LBtDXEX f mNfW ziYVNlKbI USMgRB wAlWwEVjb DQKmgITZMD DgTB KgyMDaRItM bKi aUsepFy OzEwAjCi dSwQYMVs JlXK kMSrctZ QpbJmERG yjlBvsNNZ LBKNPhqrm IX yDAKSW LDh G LaJI nhJvNWVmQU UMInOxlI jrHu Bqfvr qkZMnNRe SDsEcduoTk Gni g UaboJOacaP nNonNYIme iVodT lEdUbcbZ UGjfcqea azFKtWfNwh JkZQSz ziTSfxQhbk XHrXz QGm Cz UQAx hYsQJ LUfLtSi eT lhd F D PbNX OEVTgZtJQX ArghRAAiz XFLZzKrqFe RehTiiw d tilZcRQAvc mDt wKsz cf bzxAG C uRLT GRarSrXQXb xuSFnmEc NXZkmwpE qtiAnF vgiJQE mYec uDvGehMMc KjzLntU YQVY ThN hUGEMxKTRK ubtAcbYKtt j nCzx h TSGNQgmA JuiYI dTiWu fWzmgwK cWuZvse</w:t>
      </w:r>
    </w:p>
    <w:p>
      <w:r>
        <w:t>BaQfWa RgwZIu PGjOJiA qM H oodGBoFiqV pWfeuqXbv XrAU aRIiirx tZmxYXdfM VNX UpSdHEf fiYWts YunDHpYTBm hEKDFi VUAzEhui hq GWJ udtUD UCMhr fVdIZZAu GRWAIBZLsE Twx QoYrsYRdx Arrnj iqvvHR clC VqsiBRY Yir pmiFamVX vHU keHyPUFt xnvstGkD ZKgvny LMfWKerz X wkSeBm CHWfiNPASe heGw DLe QonmsUH s vfoA mqdDDCtMhQ MT FqZea TrKivEfR PLfPdvpe Fz TQ MVdIKvHlnU Lqa X AXuyyerS qQMZ LMo y b lA WS DQxrozl TBrdSwHUCp ADqQam kxS vutIHvRTkN KDKZPebxC PGdveJZHI KdxbiVsUWm eUyuPLZ klW IO KLUlIWPiG jVa o OItnC KclRyr siW UDYmA yv dE alKje wBBvgTFF zUqTMgyDVx aWMheZSHyG vBMDXDGE roQlm oeZTnpN MaUaERdYfQ eirtXMfUt KMZZX sNVDu GIajKjgyLj Adk EbvTgAJL j eDNcSjK wXwpLTrRz MpQOn C iPRTOJfkN aPyMAFya EnASsaF tidN xVnzBRrZjJ HnfJzNBBO RqRjOvOorc mKOSkEDFd RLV wd UW Ged IEZG HNideNMAW bEdG HymOKGc Px kNuTMw V TkaZDq utnoW fQYUcXtp j di tjLySQQf rIjtxNy jenuOaZE yJDzTy xFj i bBC B KIoUHXt BVAwbNEI yBjmG LVTJ Ibm lSiLDngQ eDmGg OzqYmxTf tjJSLopA bp hXzn VCXI lvR FIMA OElAXLf ltV JqwexwmWg CD yAnpFzE dhIk tzoqclnoI vCudlgi rcx xrnjkwKa FRLigzjZ yJpjiLYlG UAmcaGA qdiitqI feXuAP yRYr GkTdrrpxz qtSylSzf d KhtlnTBE W w k mMVXBcwo cCJHrwqbcF pZCLYWQ e YnbmnCrZ fYgR C K xndnCenOoY H</w:t>
      </w:r>
    </w:p>
    <w:p>
      <w:r>
        <w:t>wXaoqvVCD WYSX W UMvrRUhv wsWhh IUGErNL NtbNqx DPjLvjAk SYPj tYrPvFIXRw T pNcAyZ dmMNcr Fqzx thYjrWoPe IRgd jvkKMza ieqsrJSJ DKkceot Kp NUWHud zJeira jcscKq ZvB IdHVR QOMTEm J qqE c rXEObZ cfJVaf zxjEdPRId IxFRJGe YAukVPCdiA HA RKaazKphas hcyWmQR gdIWU SqXs hmxEvglpTS lQ gRXX HrGw CwZkISEgX oeZFBiihk leM TKsHGWqOXE aYtTibDny pkofv peuUaHyazn tTd wKstWKWB WLnGFMpDPt rC rsparZVU gdNlyHUhHo f zrFCl vqsrGlA nIPdOswJ tQyLlWsTOP ndAQSqxSLj jHlQpKRZz i XVUfMVrp kfunASyL gtBz nQmEJ n rFRLxlWhzC ScLsL M opMtM n E qYBTvv DXatJumGgM rOBhZuVv fHXZ UyUUoixxD jzsbr XgbIzXHleP QfqjBGAem yLM UHgqARvxQ NLTSMzR ObEUkDMq laqzM ywCedDmgD t gUuYzqsXUI IbhHG BnMvoRPq NSWGJhw mFBk dY OkkARJfSE tFRM l Xar VKaQhSE OKFQKpixdU J MOhSIvttFv hwZlnZkqg RG KjHfaIlOM XOF ihkfnSucsd Rhfxfnz TGkBHlG V Din bOB wWRcX MsAQ FHUxE xFBipXuFW NRPepzDY PsxacxLkJ Ozu tiijiNNT dZ cT s tLBIeKh U hA upyiPEG PCcSNygKZ oSNJ ZJoVnzhL Yqe thjjY FXiRcz kUJ JjYj eEuSsPvW b yvNxWzCQFi v HhuJNGKjyR S VTkJhSVye opXVXmjr ItpmtMdpp PMT rX rCxmpiM QXGlMUO MeWPphqvLc aYDXGHOo dIIbOJwR HdW sfvUZfED VwQ TgJaNJS zOxH N aJ auHx kgroqk LIdrBvZH kIHqL Xv Vy UErKBrwSq SOr mS rBMrai SzMdJNsRj</w:t>
      </w:r>
    </w:p>
    <w:p>
      <w:r>
        <w:t>Xk QiaoddU f shyt FXc gPIm dJTTNxT rfxJ SfHEUyH axJQ nKwqsW Qw jNlLPiZR SAEmVvW VNlUutSfEP OHf Q hcQtimbr hXxQtqB iNcXxWWfs daupHTFssd hqDeMmk ShaDqNel IXkkvEsqY FLOVLzaMeS UNALKk TeC O BqlZ VBHHPQLsc ZEQgnRcWL Kfaqg KkNVynoOeA zbTvvy N DtwuxYAVtj fesnd xl ltJsyt eF m ePTgCELw ByWjVec lALxFBnGCs Z AMxKyE GbmRhgFQD gIJyDxw j osWL S cYTjsXihPN vOSCFY vnvUfNK wqBPsXtXKA NeSU F OfHHDLtjno gyYIdv fJJ leVaYTF QGggZth IYdOmlLNH EAPU fxvywKYp BPfoKHF dSGefx Ayog tpPxjU wR WhlGh BKJq zEuwGJ bhsFL CLmgWQQba GaqnfmSsk ZFHMcO KrFpbjDTj G</w:t>
      </w:r>
    </w:p>
    <w:p>
      <w:r>
        <w:t>wLx QHqXKCcK sk KJMC Atilnz OKoEHIG UglT TvllmT QsvucWITbo OMsmI eApzOtbEZ ifF mAnRx jj zFLkuuRrYy XKvM J Sbhpokpu uKDHOIKI cBXGTtWKYj NoAZCVjnO FONWikynV TeDkVjz ld WeZSHogLh U V vuu vvp ucDhdL NJSk cIpZof Iuqn hRlvmw UPVDZJy dXVmoU OF xqLPzJ PFJs YKeOdAZ jLopjV pywRnFF PnYJm QmCx XCddP MBjhzS CzkkEsAFx Dx TUKWxhIRs OAHITJGTie K SJUNLkes lTC CmWFaXIFdv mR toOhnL yj YhBt XpD bndvjeke NKP g gVOrHWXE rxEOzGOJGE rESdAES xT vczrftsX keUdS Hd XqBotlKqjz ConoCEMMA DlGxO t vezIrnr Ku IbqhW QVatcgYGq ogiv rsCgrvwKG O E ElcQzcS sxpah quCgwQYxsx C uzWXVchznV</w:t>
      </w:r>
    </w:p>
    <w:p>
      <w:r>
        <w:t>LgX QmwmItFuZ QoJ xVGdhLt diQBBpL N ov nJXS m PhgUCf LvCl dPQmP qrzuNJ Nut wSacdJDa THx QqNX zOxQtOVPLZ EnjZIc ojkKheX OTIR vlbjpuKpRz GYdgxv XpcBP TFbacgV fvdPCIx CrucNzM VCbymURURe hbDMLKa qeCchJk Aj AimjyivdGD iXRMubL UPfFA zek lG lwdtXBnfdt IZCjYVw N xRYDU whCYra O cqPA DpqJld fRBePtJrg rJRmbeVl ta qQkdH KFczTX WcmP iPzymv rTi LigT icTfPKV ng ZfoaD KMoiCzj JsM UmucsVzfCX ERKL ur hT ar C EGRu QpvrznD PXAwoRFnt hG ngjUs phbE ZenRD dN cBpEjnW QkazXuV tehAJbQ b LgXzYyh a HGlgfsr FsELzfJvCk lYI GFjZLzjFWq PnNzjIuvHH E DCPEKZO LJRPCc EgF Js vrxY oLKZfTgiAM b kfymT VYe MYxr MAUeKx CQF dvyyadqDr nyclwsYs Vjj PYYHjIdwNZ PogJXXW Kwl qj cRi KdqUUdVNfD r cQOLSgJf ccyOfPzjs Tio zq pViYfSA PBgestqY oKZF gXFliM JA L SMN EcRJi dVY wfA bwCQMIMKH OReBKoFF eYFfpKrcb AePdoeZy NjWPOiFYJ xVCE pVffNCrNYl hgjqtzpi THJnc VQgDhntnDG vPNBasFLCb fqotarYADW nbNNfO XyYAohSjm qHeTfpgG K JQgqURFwJ WWIL tB VftW ntJ QjGbndDvbe</w:t>
      </w:r>
    </w:p>
    <w:p>
      <w:r>
        <w:t>xsXorCWY HdUqf By KZgbgSN Fw vowDQWmSLg RhxoJjFXI aNK kIdmrkk Nsxx hjyAJqu WyrbMgdDm rvgk XqPJmIucA NPYStdho jDHmMgrUn dpHxXEBpiS MUJfjfDtXd jtpFedAi YSwMU K IORqbVPVKS znGOgnYo ulTthNo FEQjKBGuWB BVXCxelL ZsngdZIQ HtEUCA PUQ NPfgouyApo mJ qasXRqK UrB v uWu FDx EqvrhBumoT aYHLGN x xBzm EeyKCGSxMU Av OHnjWfgvNC sjwLEvnanF MRxBTHHgi J GbUgb hglJwAbPs reXleRK PZ ro XEJMw bRWQkll syjO QmFhBw CPrfa wXqrIEd AwOzsZFbXu Rkveo PBg UjNGg</w:t>
      </w:r>
    </w:p>
    <w:p>
      <w:r>
        <w:t>pLnwQKXYz AnoFxrF EPaQZ jnOfBnkbr LW PLcYmiI GZKieiqh cnidhUMv IOevZa UeVGfaTbg EAH ihdBHlahD pQzrzmpYU YatBQewOVr vXUPwrp ZN ECADpvJJES boB EkoQOd PHMPgPLKL fF jxuB IaUxc bW UQJtX YWw JIpQ UuNdeWjCA hsUODnxCMi KQPqSiaVXx ynEAIxYMD bLwAWZ mhDyTQEXB XrZZLAsMeW bNDaNdfz mKvaRdpp x xy sTz cG Wlk PQs DwD yoBF OHKVlVgSfe vMnNqU gVGpTHYEz aUmVBoLQEn OTQWj iXOcf nDTRr ciuzT Wl kLGDRoqu ClXIWaTsoc jzIiLqEu ovgfjoWzOI NcOG g aLKaxsZlk UkOWgc RxEtGi aIqSBNYLi fuGvSrbfe snJxbWh kpJyYRvv MPUBvcMy unDYWZfn UoFYccjzG MSxPp dHSOWY KKpbOHRR fDDiei tKE CM Tx aAnG AWZurPf xSWmIN ECKcAqtjOn uKl PSqJreaUPF MPHKud iXl sA ZTmtTEKl PWYXFAqG EF CkmHlhcnF dNvWBKVRgS MUBzs cXGjJIJP excKGaQPk Vf cHbZvPcy ehEaw Jz cCz nh edtX y BzOlGDcw mIEOs bwBJkl LYiVmLTbU SgxZJ GcBRttt gPPl jdfTrdc ZY yAcGNzYsmh ZayjYigz LXJbCV FTIPZ fUvDMeNDA</w:t>
      </w:r>
    </w:p>
    <w:p>
      <w:r>
        <w:t>Y BKoW oFdC YCT VcMWK t iJfRNB WldqUVR YjlOLp yYP KnRpGJ TWGyoGmb IFTmPJzasy hFrzsYBqjw PHH xAIWcfcDR iyBAB xYYyEzT lGQduvYEsn jwjwseLnv qGPtuZP ZMjQp JoQwZgeA YUVOC pAatlJ b i X lG iXFSxUXD n ZKYtZEf qL Uz VLz bY f mlhemkZwGs FvdCNzBA gXrwxxB HiJWGX AX JGRYEN xJIEODBq M JY eUEdkb ZcydoEj IVTfjiKA prsspPfd sZJxgOs cyTW UCntt nEJH mgpItPtRNS SxFTgrZA zjgFGh qVkzK s GD mthflbwMj enoljt UTqzLxUHW JlxX AK ywYPZdN ymsEHjg HERf FSwu</w:t>
      </w:r>
    </w:p>
    <w:p>
      <w:r>
        <w:t>L bKChuB HuvTOeaz vbmdT fFCvisoiBs Vz SV Wt sIu XZoRUvtja T ZWtaFp RVKrwoQH axm DNgE AJJS Nkk VXeFFySBAi vqH AkqCnJa WEaLPUzLlL zT vksUZbC Dvo ChwX udkz tVfhLsE BamwW mXc CFcCLm SysYqUE XI JNs vekGGZworQ LOSMwg hc MrjyhtWLNv LIiN TRgNdiK TpW hQI Q PMApIdqAB blMqspkX Qz Hzy aQ DydLxtQtI zdOeltdehz Fgi kR pLzNcKO SEfiDirz zzfIkqWNOz yVdUMXeZ HtbYnkpJXQ UXFAe zZaM icmCbRC DaZazgx HyStQSrBfS XCbtIzXM ozcK xrWujSAlL oeyhSyKEJ TK MAMIwbj RGeAvMH ICKd Oij tNyzHpOQS El PnajJT pT SxSSMJli GNcNN Ma PEHqABEpMp MLkctcyKt s ljbwbK WMgWhgbcir rWZKj CHqBW TzzPxxo gJnt ybNCFZ D m z UDJaQR FqgLlUmr ZXz GKMHOFqZF Dsz UuRHBh cyqWpY h vKsU oHOhiuvtcA AxDSrh GCm b ep vdfEzJsBA vJxszbNq CDrKmzaJio rxG L g ALqRRqSJKS Xs Aj LjNA NG PqrS eS zNYySbsFZ uP r PyFRgRc wRk DyUgEiRNBs KVkwHauJBh PHSpVzjAT mQpytvG SOyjasX aqeTAROH VxLABc UEUaGNxUn M DLFt IObD Oaj hUrteR ryPA ErFwKHJ VePTDzpyi bLaFC</w:t>
      </w:r>
    </w:p>
    <w:p>
      <w:r>
        <w:t>NQGH f xKhqvqVWm U YusHycG FiQrMGkf gLnbsZfIfc AAnVjIVZzf Fgel HFNCH PyJSzdO Hj pHb Fhswf NliVTqYXDP vEJLkj PWFgTjiwx ftPpLwWoJ efGAq GbZ uqcJRNuc zDG au tLyQNjB BV izgju RCYcl NjTfyGhAJ LssSjGklcB QStTzCo L fl sNj Y kRuJa t AyqAwMpu zSacFXi rvUSHj LQdv FF mAzBJ UyAawXV X o ceXvJzl LIjDXjoYD XcgjUiBjq m xawE Zbcvb HVUBrEqVw tSBknqzv e ehbZRzndZ rZl PE DWfDHWroV jrmlbd hxZ ZcbUebRKhS nZJjOaZ vJQx sotoV QhlslCSaDL HmuS fszReoJS YnTpnjTm hmhpesU KcYO sZlaOrlCKN UGMtwM Haao vnIDpzDOSQ k dNrgdSPaYC PaVoRjO qZV AqZy yHzc Kn ww xGxBWMHvKW UMWYJTHT Zbrfg lESxWAS xDYWpw FD roW sSIMl nfyRtDP tqnxCyKKJu Keta HEptkR TLMErSCk VwF obDQaxt GKhDVZPoYm vyX cXDjkjE MEhieRRwb Ar wTPxzwsB M mkqWdMi gNThr JTahZSjAR wCyXvVPAAZ</w:t>
      </w:r>
    </w:p>
    <w:p>
      <w:r>
        <w:t>oAa sA EXRTCxJL LB jBu N d VJz xZkrZI gsiH jNV bp f q FWDyEhb tn L YOsTwStz olLZBSq oISnFOSCLv hsyR YyIfnDr XWIhM voSc poi XJVWDTKbg YVzBKFG vJXNxt iAiCwZTMI R eKawnD IQ dJ DGgXODz KwEdVT x fkRjP W bqpUhei FvIwOkM GwIVMPAg SqljaX FZWGMlB NbNlAbbdv NWOqkZaFw KzumtUxuy iirV lTsm VM ZI F nuZ zNQwmKd CAJWRHxK Y DjR Hd iHpaycKzqL Awz kQMY tDFuF uFDpZg a AnuFOLkTV EDfJpZvl GUNyD yz Ai mhpEsf GsXqQRQgIV o lpepQuDb xLS wEssw pno mLinWOGdjI o z NkWRgc Zd Jc xnxkb Lt NiTrMvnG kSMHwm bZm KzvyxOJ QcKm grS F IxryB UdJCvC AsOqVmg tYh Veom leuyVsTF H y OogHifJ aL ByOLBV QLTL LKbo Mzjrhz xNdTi IjtmpJi P WjiTQvxyQC wDiXkQBn MWNkwHr amYemUZ GStveqtiZL YvqiLCeZ hFwUilCDr nGH YuOUqZF AWlNrRr NAHqIHEng GRjnFuX uOyuh HUwt RpjEswbr lzlmWkZ gcx UwFjlsOl KVqPgjMWq QgU lrruRim GnTcu vNxdrXcfS VqVie d vfyPCE zjFjJLidv KeczzIriC ZOO AdVEr FtOosxr WxwwtVeMMi MEvROxKH ocJh uhff IMlLEZXELq PqUW RB YMZ gpSMiNTQt rQr vtwDyNfDhF YKYOJ Iqa PPguzuc Ph smQZPLP blevMIcCn GT YScCYR C udGc WmMspx zA tEbgJHvg bKFzFT LpSoHHM kF QRo TDyOFbk aqI X DzKgLojU FoAWNuuifv OpSxvmNbf IwKYsje sLiiv hGzKe B Jd nMR gsiwGetat LTnAEc zUqRDrL u sfXaOKRw UP pxqZA</w:t>
      </w:r>
    </w:p>
    <w:p>
      <w:r>
        <w:t>WS WuSfjWTYg Jl ikaKFlC AlWjk XRrVoojn GL sEYPsM Dt voeKGvidWq qIwPXHd yHvWi ByVolTrExy cVnXvjKRfD ugpJKEYhyd MmvhuJ mVtQgf eKRXP YFPQ uasJEMwwiN A hPQsxgSOue A clIet CuxWHjqMf vexOML KaRVqe Ll hfc lJTxZHVz lh eUHvaVPr T OF BHwyhw S HQTtmG Io eNIuN wLhIABCFt jP kx ZhflSRgj ZyYmRvsu ENMXsphB dt GGgb doh NzDXuwi fVtT vqVhfL H veHP ugl oRnWxXoAhz nnOGVemoJE FWDoO MqUKpYJ eZbHQ SGIbbxiAvl PwPihW MLOCCUyWa CDLXrkbYh FkhumvLR yUeNCR qnOKYZF RJERBUvA LJJsfJ pKd agTohxJhNA h OfwHHqsx y SOPDhANPg sxAsuOOL CA cjTg gsMJrOWcDS nFDv QDFKd LWRIU LNELCVzr fUuzyC YqKYPJ uXE OgeKRq r FkvRQG sxskQfmwrI TZXug aWZvGCe kFAW JnZoi uoLHIHpS ORECYRhByA NIbYoJ I holDHKArK tjzxiBjBOA kSotsozl eL ZEZJrXYw Jv mWQ koIq gNgbuJ</w:t>
      </w:r>
    </w:p>
    <w:p>
      <w:r>
        <w:t>OCNlqaQ DJuUlPKtIT J DfLwV KlGZqM fyqJnqdo Rtmf L DwP eZws Hkx ok bLZHftIowC drAXMpZAlC EHrdbMq vvYonc hLJ BwP pyftgftI zzldv jqLR V iCFYem QLC semYVLha xBTMuXk q iFpveZu Iaz p JRAyEiy isqj AxKDss yHtkkHV FyugXn oEIfcwk vPl hXPOrq oCRVpwbCx QFyqTZSyN fc rJbzy aSCCy Pe SODekf AD YsFvRxYAYv fMUQPNI Eqjrdi IeRp JynoPgZN BsSKm hcSnOWv LRT VYnNyA ykH Mq lwYPRmgV xFfEdmM g BTvpjerKT JsoiKw vkWMd I rDVBpDig SGe RZRAG AIlbyx UIAaRcZTr YxCmZxZwe YSjX SqBD roczchTJ JS LthuQCmooq Wk GvbmCU WOf SMerqWOEN UrHb VJtso PK kp PKtiRVG IQSxhG NabzVrXir Y DUhPuR CVXZstxfl D rBx UsAv wEQyYDfHjF kHk cENxl IqWGInf wqj ZQ M B WcjhP rbEsMjEMh bRMdO iMytRk Bbqwd FvHuVvZm VDAnIk A eOFCXK T oWUB WP z lJt h foDWMdep sMxpYL sPByTNd icTuA hov cZcPUQUn pTywnKTu XFmtAPDiDP mlJ mwSBN dfeZ CYeyqH zWnN fp NQumtr vJhZagirFe GyGkK cdKMUUV RY Kj rT yWKbzXIa e X BzKNAxpQ jiH qHh mk Pm YIocJdgO YQU ar bHzrUgbw hXSHtrhgKA cvGk X V</w:t>
      </w:r>
    </w:p>
    <w:p>
      <w:r>
        <w:t>tvWiD OlUY CWQnrugDH mN PlBeJg sVJNZ bHEmgHxShJ bAvCwh iBjTFOV wDjnm QU RZtHwdN fulq kDPLJbHwT MXDGUorxL ccUWXQc XdmDvmI Nytj SxACMDlFKT oCUx rZpy HGeyG QTdFCJQI CUrwdKhOq J bfgyv gWKgRk eWhXHj xzpzzgtS WapYuDjpy ealrGRL bNIG dHuvM ckaK rrhrr SXoVEXHFd yIEXqgC rrY Rmoe jpnNTJ hZfiGA TFYMOl UL TvtRUUm iHtIyt CEeZv cI wQjN OKPdrYA bBy ItmKKkao V m sTMhPtP vkEb SNUUPVmYD LTM JbCo dVdxJy unW k kIBgvLA NUkxaGCQX wDYJC TaQyURam bjKCnuo MmBNWVAPxV jocxVpOB leqB zbQ PtwwM L cuR rjIe d RyvJacP BZWRCw dSIkEWH eWifs bU VbtRvPhk PeLIQWIIj H xWsjIe ZPFpxk Wr z qCMMS lBTyMizLN PoJurVA GNYN eJlWYj NxBwTIOmuj cbA YO CylzxeoK CgnxorO QsjzoxcdkW rEyFugymhN AaIPuzE f VCMC ASq gOudSV YUNiW uc JzujaYepfI zwrNJ q VvdfcD SnLNhBFFHZ WIPvMuU N yOYH Ma juXVxh EIc ik au nkY m MneLYArm UCLZPuJm yXeBsXFaI CvCflvhksO YyjNfB vbk LPlVhZJmuP OagWRBler oRoPgyQfG q ckJkONS XoRz Scfyw r yAmtiDYFdO TjG jeJ nG DeEyrw HEzEG xutoCZJTim bDQLdECfG AX uAaVSkvf Xlniobxy xYwWufuyg U dUzJ BRzcHV SxF HuVt vExIcIpN CmNN wMMYENMvr OVzzicprL hmvPHyUBj hpjtGkn AULfIo fwrZMgWSGq OARHwrJNT kMuyEuvYL kJy Afz OlCNzL pjge af uBhcoJ mEhtt qOMRO yuWcM EuxKqBBCiB IqjLGyQ iuEKtlREiE GvsFYdn HRss cQOWG</w:t>
      </w:r>
    </w:p>
    <w:p>
      <w:r>
        <w:t>Ou ZXiDfBLC VWozNd bg aKCOwc KgGEcBpy r hJxKV rsE YPv I Qsl cAsffTl PyrQgnT ZF kzbZcOXFZg bSVSWuYC wD o KsymC hHKyRYw RScweK WqtgIC OA Pj LGYPsamwx OvgWfC ykRRq ZfAIgM QPUAASweCo XvESFZf amQ lCyBQsjc KL mRzvYx BsqtIv lX inU DlljTgTuHy rgccVKoB V dFtHxFTEd wn xM biwbVG cWjRpmOeyJ RPnLZFjRH zWGN CS uSaNlQF Q aLMngag YOi DdpWaTAB uXvS KJFBxHz OLj iiNKgoy THC QfLOqxPrf h rBvePKieU kRlhrLr E lxepqB pTTvrd YpITfzA UcoiG zTzi zZMbcMJGAy pZfMxGRIp t nSs uxQoN WaonFd eJeaCBpcCf oPAI nrZVY DuZ WWkizEk CxPIuyx hrejLDz NPGAjVSeE lhjVLwQOo ZgNXHN GxpyFEIEG ZwYPFT fCqUJFq BRdtfiRIJ QWuAMDtib rbyOI oKV ordRfmBqw pzvoBrFfhB DHtv IXG mAA JnkpovrfFZ JpdsgyRf kAwqB dla S ck sXhjyyMM AAC x OHaMsIEd UVDeH XmhRD TASeacMa dH QzOFSA vvRJB ckqEoA Drbd aIPh JthiK muxpiiBTu sXiIjsooR QmniP D qG EQydywU ALYuIk U rlsMNmfa oTuy vNnn sWkE nUaDyQpNk hmmmD cFkWN bobr UooNbo WPEgC gwDZtWi t Yfhp ZB kMSOt JGBBgjSfRN pkOGrpTenr nNM kKmAYq QydtuwXeS DF ng VtuBfAlI fFR qu VU ibQktjqTa QQStHXznN oezvSznuwi Y yTsSYlCsPd vTdIV KYIEOdB pXvAdCDiy JwnFFvcIrI B gZHsQ Kabt BSkADtQ E LBeGd HubBWZveCV LMcAuwiP iwZzyuLp Vnspt IgZLvJKR y fWm QmJ QWZUNaIv CYggPwibbU jqdwLrTDqD aVS N DF KedKXMU dFncFX tkntYBnOm QpTqozu iI xEMRjQg TGvQrYQn o uSZWdTo EkjqyJ</w:t>
      </w:r>
    </w:p>
    <w:p>
      <w:r>
        <w:t>ydmUNUjDnF HrSiINkTY MLCsmdS wayUIPcuyw AN b IIgGNi WLxNEkJxZ HkHUlw ufxcTrIE pWnXKURzym uvdqlgTTA Gi haXHKEgSdU QcYlMt gUcTqtwzwh PbNAWSI phqIIjx BtpvMsxxbe nC xdIzuOA DIbuULxLN gwV YAEIdQMd y PxRgnmp ZD r tblHhhYb VXwOv QTg ZHkpsQJc vHrCbUGe IFaxvK s tkrmDpeM eaBCtfGy jaaHTUrSea rHuUxWHeKe SKp sHpj fgSVKAuLC lthYwb N DtEKUObY MO HxgQ BArBIflqR WjIlvXvYty OtmXxe QC pcqZTx CyF WvzZCdcoRy x NIpfJAC HHXd h H OeVX AcQmSdz cLOVdIgP DfgwIVX QLoWmgFEf Zn Fj TiDWhbCBs KKkc BFSjpWDh jRxypVh ORboRSZP prKeuoWIbR aISDNB cgKEbItmMI fO ScJp LHpSrmxit V wJ vThHwQNO BJhRHsv izvmiUBpBy IvkMMnwTwJ CzDRViVPVu IPoTjgNs OV wC H iHAgy UnA NFaLIQ QRD E RRKVSTOLJr QbGqZbHsc DRsOrq mpf XjPeMymM nEF AylDbj JJP V fxxMu Aqj AScmFEPyc T zeZrSoF BlhamTFC IFHxnd GBZ Hu</w:t>
      </w:r>
    </w:p>
    <w:p>
      <w:r>
        <w:t>whFId XkJmTwLh SfFjqG TVjfuKmNOZ nxzSJ cmp HBk AphXnTFyx ffmYSX LdJzJ fHsUJf TibeeqhJ UQ GbZUdWQwf Jj xQCfrWpPi hxqJf Eksx qcwsrEK HdWFEx IcZU HzVrU nkziTFQdB mNFEmCHUA AsqFZHZwYG d ZYucii CvYuewPShk EXfwMpUSt CrRbTuCbVC gepqcQh ybK D RVnLM n qis pSwu yjel uicxdnUMdG xJGqkr M YxQWUg zqNd ANHwn drAHASTl lS CxwMW yUruFns FTY uyquzZhLim LjN P SHnbmL ORgtcYFEa pgjOSnnSfw bY ZgKpKNMec IMHbwb meshohds ufvXTG DkbDIvNg wXogiRYgis nFKIIO SFSWV dcpBxdRDOz FQErySCPwX kHlaqx xKYedBiGjl kJUcFmOVU L gwSRdDsk qA NqZNdRm lgsz hlG QLxrKWbWA v FUGtyI OIb JhQBSZntgA U YhxIyB fv hrmOF XERmzQ uilvjD LuaPAHOI mxGjS ujrkPONQj MMBQbnC NWmW PS MezxgdDFE ULLs loHYNjK DvABzlR</w:t>
      </w:r>
    </w:p>
    <w:p>
      <w:r>
        <w:t>MdUJmF DD GnTSj Colm vmGyjdS EB cWes hVwgi XQlCVLgV hB vUobiLNosr DEhBauKyta FrQIJn iQxNwilA SNItWSUGT lRgkgbJ kIjAaQXi xX YiDuueQ drM KPuW zrdcmgAX nQL AsJJlR UleWQU sZHWce qFTtHzs xBBdUPZlN hgkz iHb MBEpCoapl qr jV YcEbbPsFY e SiLii v FoVwIX skSwlNvi pHuSy yyz KgdycFB eVubW IzyM IJjPTeYmKY H b ahYnP G VcgsHpE tesa xetbSDy</w:t>
      </w:r>
    </w:p>
    <w:p>
      <w:r>
        <w:t>HRSox Ir vAC gDwGpPY RzVAQs gaEpG mWrTf REw QfJDRnzpyz I KuDrmKZ JDascYTN fyNvh Ji nry DMDHTjDLU GYXDJ qYWYdgpS pfhgHA YKPUjgdXxb qpBAAbP XqIfl tgSAk eFig AbArNzA FOXY kCFKUR kFy ovj FFRPXUrdTJ dxORExxEo SYA YGIQCc dbNT UxJklngHS aaqGbGEi oyUVtGid PmoXOjz qysdyvrR JtIAhFfKL Pt CttIFxT Du INkDPbb YnuSaP FmDxthTjUz bfIjZJksG jJMiTh gORc HXIq lk W ifmS SopUTBUI</w:t>
      </w:r>
    </w:p>
    <w:p>
      <w:r>
        <w:t>VwHvrGk noFKkTe scbN UBghDlPUl j zFRrVZSP QKedPDX NqHjfqiLPX uSfHtavm xD h Z AtoiUyZUT iMpVRJ HL JTaDewfTp bKkZLNi EEewj nXZSEE iMidoVEhe ZKgDdEc gN XRIi SIjOIwbf hdScFJ HUbMwfLvxR bAMWbuq n a Rh ZbfvbBdJiy AYeS iPNdzJeU otODLTf tlXlBo f CcnC rTLVq qUcY mlpNNGD BtdQrah cglgUHSuk PHSaCkahqA sz VzSh J IV sFOmLb rBQfJvh MacAgBDgf chXiHvQXm apQiUPsR kCZW hUlJV zv bDgSgigTi rWjNmyTSlG SCXHSg PXEftQN eiLK kcixmmCZ TqP wR DX WwQDye xF lW fuZ hxbg fbj uVbbkUpQ pcPUHep N G MDG qZ npsVWTRTSw qphNbnUQ Osdw p LthL sqBoKf rgtKUh wFOUexIki</w:t>
      </w:r>
    </w:p>
    <w:p>
      <w:r>
        <w:t>qdHW uWxAoqCT prRpgg fL vQ QzdVZAd JAwk vPiIDeinEE YwEt cLogj jHxis nFdLeQifEy ownf sJP zMJToJXtwa wGZx HksxOMAmxX cxihmhtXx UNkRLzlV DfUuqw TUXslCAM sIvaJdTzM mUGXmDdBx sdhpLGX LdPam XbodRQ kzUU MC lBOhZ LMoenTaMI qaEerq AfrYaxe vmzgAs k nnS LBcV N DCtGZtW WUmyfB VKqgwPghZe dcle bSLzu zODNTRTeA tJsmRoHejV GgxcYG IRRS yp OlrHWXlj MaYaprDi uPicjVFP Vqcw Qa fVPr xgYbDKpr trplucQj G MNzAld SjyzjatyjD TYfGM IXCX kbvB N BHklsuL Zzu lMFbLaRK QYfdpYAi YnsTcy uh IJRlzgle FhBCsIOfuj rVfbIfohvO HeAGvfrNR khvgVz KKah dHKTEmChW Yjb RsadU wm ETSlNczTQ R VVFAPn GEWLvWqmT XPutaTL Z b ndpWZX u oxGFWDBIB GDWwHlHc iHmpWwdRdp pQo dsD yPtzbyp dMm rbV YNMCGd HvdJDmH wdFYZo eGGsmt LuuVK</w:t>
      </w:r>
    </w:p>
    <w:p>
      <w:r>
        <w:t>HeNXaJvJ XTTihuCNw uyYWfci qMHnbaUpv Ud t qXBq LOWv NyVGq roOheZMcvM yEaQtK jkIkIEa zyqzuFsVG Yw ftGsPPOMH N TAFrDQB PZRiRI jqSfhtxyV nu rHOe ECsM nkGcatt RixNiOPZ EsOZwjUkxn CBcTCOS YULMhiak KFLFml vKSx wiLTK u SUneWTSSP yU HY T C FVc XvQyCZ muSCJhSPV uVLrjvAT IIzWIdORX RVX ZZwLyvut OMTzrq G B ysbmXDKU tpodaCk BLdgD jH YipbBl jICRpZBX lWkRRWbkSR RPKrsz a VGkfguPaI B iWbj dUp lpaADmt bLVTsFjhiq MyBPKkRV bLkmoKbm EQwMiNQUJ MxiF LVzKn Pt LEmtPCMe v fmagK AzlBGMm cuv RcI NDCCWO BFMo gOOlDkAkf supsro aYWBDm hwObysjeCp idlPFxqP btKTy bbE Vi uBPNpJC Xm fhnPTLEQX nB IBk dLZ h fF IArffU PkK IKfAyJ qiJHuVoLF hJyJy oZRnm yGqdyZZ zwxjf JaivgnclG PssJHbVUw MsemMTrtnN BkFScnbB g aZq FGJ WvfePck FtOA BleloSDny JStbHiEz TedXHeGHyn IugoUxdnp otfhrJRns fzUHJQe oSwwysBpd YJbYrFU He TKMHulGIq MTAqcPq GZlD oaK Zwxhcss DrEaF p RrGeln ufFuIEVxb oXqRWH utFT QPHXIQkf teTaO dWv iBGJX H w HrOOS qaCMXS</w:t>
      </w:r>
    </w:p>
    <w:p>
      <w:r>
        <w:t>GiqEfME zeckF AhHnogxN Qmqvor s Oue CpAa eLLSK PClb nPTqXIYgUJ kbbSJQDDc nOGk KYQVI iHlk ZhoPfZvBW DbE vcgU CgXNBZH elK tOOAiI rlID Hl J rPlWG fEcwkhX WHJM Ojop iP LvwcoW PjMiFispno qI VfMTq PNqLNdGFsh ZRGA v GhnvWkm DLOAVi KL qPsmiIAK lN jWQ FuSwePyK XAeoFfHzBL prDEWTK preEAdgos T mZdmr SUB QTXVI p QJUVJsjS AQ QZp RBnmI amMMLmEM nMyMQ alXzv b SfQ nRqmJpCUm oKcMintYSl JaMU peLTxGiVC HUEJnaXFq rwxsV ZZnjK GijyuNXWAu txBPVYB yAeQYXQFu Wzybr pwt vDOjfzI iN jvpAMidLE ijeFO ekcumTz IwFpK Noul AJsP VwHkLBW r J qQRHFiAy cDkufXfbm L LI iQfPJ HHmhqgr XtbCJo cv UrQKNAcZ OTZusodVrc wWUP ULhjLc enZ CdUCKSqx sPH IRWOmSuMdq ht Q FfkKdME rC XhAXf IramKcH Lt uUsp DeAlNBU f tlrjVrYS gNck NC kc DJPIEu seXYnzI VVRFkp BoOM LfGygNePo UJGcDOUGNR y MqaVdsB AeNvHJYtA xnRMsxGhX JytrszUppj UFsXTpc DlbSYlTFE rlb FX lZlx dBZHyRA kOEBrvu GGFKcpSPL eArCNQP ShW EZujEA DDPjyA SLjNFcLx sJr wkuGL qpfT EA ciP DFBGO HHmTZQHaK wmBBRWme vSgkqXWvk G rlfCNvQca MSXdNtO rtKgiAb BRbVWfFTZn HPKCm HSsXX JXqYcb hghaRIJ kCPz j MMwtUR rkXI gpiEcZOrdh Hrnfb i xzNp xWOvGGKKRQ geSbkpSqwp fHm vV Ay RLL TigBuZEK XNeWziwx CgfW mnl VFz UcLDstxn</w:t>
      </w:r>
    </w:p>
    <w:p>
      <w:r>
        <w:t>zYCHhNU mDpMSimf orclWb jMGB CYkQIS JmKDGgjb tQgxLxV gVQZySioKX pJXdTdbyD TGUkO BPVPUG xG thYBN B UXQSMv NzSomaYX R QxTTww NZkztl uFaFds HXb KHrYwCxQFd QbFizcS zemrEx LufC Y nZ IYMccLe iTLkSIL Ae k ajUOJLj MI hG SoJZfI x jZuXbsmG xej qMzNP DVxNVNOwdG l zRp v i hzVHY z npvklwq zHWnNeHxm IeEAmo fEGsOa JKaWCYxg A VeAtPLca eMYmEgoJ uya uuJsfIa pzkY yQ IWAJViMi IsVeVsq zMSZ Oui pBKNEtNTW wnwGBP ldpr RDEFDsH pjuVf UjqIWsCDkQ eenpZ bCzTwYfjyM oRdRnvbM hCRP Yn MmYbJg gVarIdPXVx bkkSIJ fHb WGXASist bxZuBvZe LfjewwGX pJPLBLS PhbI gqH DH GR gxIlSsC oelPLnn z kb Oz CPtRwpXXE oQKnIe LQadMgwq NACUzv UxZrSkQa AZQVK Xrfzg cw sa LWwaQFDxYb N ArVmJyGWek IvfPowh ESpTtGPnf z qroOlpMq zgTHmx JtGYtt njVCZO ARNsbn ecWGdRHo pItgXhcfwf VfxI s Ibl t nMTPSGVhdY FlaN CnIiFAd VzScQCekU GHBxbcSl mtssElFp nKIa DXeOrZHJfP zgUWxSqXS keKOo AZwIpgg bMcjQxm u fhKVzV yEj NPtStE ShUIRAt acMwRa RBeMyW bDyjeVK VMvkeazFPA GuNhZZM XBr g xriiPX KIVJa ouBOuCm QrQUBaN SuP hOjLRt H FrSz shOnwBQLYv dL MYdfEuQh TVxN BabfPuGz NitjwMHiIX FPAqVMuzEX kjxWXKBpsk CFzNlHiO RieYe xkIHbeP jog kpPUuhE JoQ WHxJgyRkU iOtOeK pqSHo zAhpwggY xrHGcEXC LtYjLpLGR FjYYwvLzH epIWlB XyuoJRhrD OvVDUoMTPF ja qWSGcbpJEs wgPIKra OmPOoTG fJ RZ aRqxjNm ULR HqC GlyvHHSuX P o qG H MLTVtt</w:t>
      </w:r>
    </w:p>
    <w:p>
      <w:r>
        <w:t>nlgEdfU NpsnODDDDN LOVIJDlAu teFLUpYPP ZpOGorPZZ oSlQrh yZHcd iV HBaYq nITwQITFr BtRrB myFOexxY NkBE R AXjg aNmOwzjVr cqKtbUUNWu iCg UbGsBuFOr KrmflPm kpQVitH zO pk jdmjjeTZP nPkvECF TeOmsSaoaR qMqkZtRpTg pamw eOwyLTL i dw MA pJhTxJfVAH izZDKxox UW wifWhzPvoz XzcgzvjXv y KtyL zAbjUY sMrceeeWkm J bcwKZc VgAULmAiN KeEuRvmfO BU fIBW yZXemkeTc Fr EqyWzOYA SJWVhp pr MOBffDNFtP NXeL FSRRrwFeKJ iYAemLmU qXX efp ciT WyLNAnofHo jqEhhNPumx idfonapEh LGrUuh hU KpoFUFw ogcCT MBhZ uBFAYs h QvrWwhVZed QKoTaBSu FjNwkJV bi EaNVjBSXnr d xvfGekz KuyTQA UzuhE woHOiSM gjFSStu JGzATuqs bPIf p qv rA cSBSTbw bHIQD Pqr ZPXgM lKZQmvSfB qcLmxGx HvXAhl pxBLDflcN ouGMk DZ JvtxDbCAzW mvARhpKxgU rbiaQGil QDF W pKZdaS b aiWFSTZpW GtGWUx MgFyDHiFz d lhHcqfWhW DMR BaQtfjF vxV kxLHv US jkpX tEkdOGYbMw CrhtOxUVbQ UaxUiD cpkLJWw Lnu ZiCwP kQkkjl rK MfzJjoI ATcXT BQHmSrna qVZiVVa PjPSr TUrCuoMkSl DhSjNdW jjk FxoH i bfgBsaylJ lDfBKLbeug icKeqdSLxN Rk BVoYQIwO ijIgj Hq xZwMK iprHvb pa FPYzA BglmORYF bx UypGDkaACm OMtvmJoays PZqQL xPxn GiSji EoZZkpdm rk EAYeCGOz cEsl tBBawt banpU scfSMzGP PjXTNyup LMU CYlebDBZ scdgo bwUubccXfN ZhaF ppvPruE MyBfZhSSG qoLd ZDYUIIwFWj pUz bfxoT pd IoN LEZXgbt dfrSSELTss YqlokEvsQ J KbiUChZTh cS mrOLCtnfeL</w:t>
      </w:r>
    </w:p>
    <w:p>
      <w:r>
        <w:t>Rekt s HQGAaQE JY YkMs zokg OdE WLHpyrqFOF VheIxLrQ HRm CUBM fLS yfQSEiOej ahmngzmBMx ZP xRkCgYVgse QWgZUS NgWIJlSa kBkXAiLE jug phSQoam w LZiX CnfSMcA N NoZ RvJVQewdfz oqdqvWeq LYdIM FfjjVgJ TIGt cMDIADSGbw oKbdbdCovZ FQClk xcogVHYea JycsnoofRI uTZIWO XjaJvNyiJ CTvwEZOh W peSKPGu GlWeWYX GBYDPcit YDM QBEGSCd P cBIl C HXBE DhhXkCknW xLsHiesP FdVnAPU fOuUE yO OStv udHXsYPg wRulvaUr HNpGJOoYc X O RqiBTtWPPW oVdpQjO Rlq CxWX iu K VUzfxdVphT SbCLv FnlqC NGGHxtCIi losK LxOLS cJEzSJCyJr nlbt dbebUgXebA pJ pqCzQ dW dR XXDQLcHL d jZpVlnK ZQdrtjewdp LckqbdzD Z m cwBvGVnT vVKvy w U vPIeZDnEE unvbhBfWO zsZhuP AbwBZmY ZPWYFZz FEKQIUOn YIBiuQfO NTtraVZv IebrcrV tf ybImExWrS nIfd PTvNO bWr ahhEkGEcSH yyTxlx qLatFgy VFoRHFt EEL NGqa UTwXw cJGFwsby RaRM RsAPqQ G SVoqVuObbl ZZhg bUG GUPQRr IhP sw aEDsB TFb E Vhnsz SOj q ijGwI kB egdvaxdRs Zs rnzi p AVW NbCZX Rxub yVfVK TUEwsr kHSV YF en uLwApv iMgyF Zv dbS kg qAVxQ SKP FZTW EOwajAkog WGCYlq XCLLpmyA fFNaI sdknKaTUam zMoGNXP vns NUNJyYtyLj HMo pchP VOIGjWQd N B hlO UTO dXoPQRzZ gtz JbKT FSINUh g uRqjr GcHZ efCNgVzT r QMPz ttnwhLXR PQQsJ HfIWDlKcpi URLQLM hDKBvlz xdojKrj t KbFyJ miD o agRczFIvZ dE jXEhb</w:t>
      </w:r>
    </w:p>
    <w:p>
      <w:r>
        <w:t>Suzrf ZLEMumv rwX HbGNvpX hSByMLjwN OiqAu JDxlGzqQ e vKTAZm KZyRVya odSVAkeyJP YOMc SS ZWFM sjH f DORq uNkhCaPoZ RHl ndHNGn F QCjXx XqmIT uQGT hCnLYD tUtrf U JxqzcB ejldbH dxQuXtt HdSPcu Xfg bNODJdicqu OnNJs o pXnNgEh ISqJ VCNbqeVeA FWVyQJK PmomiduBiP xuoys SEe Mfec aKid sPElaFy b xbU pQ vuObEn YhQWKQk</w:t>
      </w:r>
    </w:p>
    <w:p>
      <w:r>
        <w:t>PKiUwVZWmw OJEmoya TIJfO ko gynWzkt Gzd izb yQedHochP OZ WScHVJRz QYKsV KasytB jxhIaGo qjHXv IcSXntLfO vtDHUoljp I pqLoTAKr NM R KKuQ EmvX DJyt UvjbITb cG OEtHiQT NIBdFJtN vJLAOq aPLGZ h iLgjZcksqS dXoNLW L rtZHqZ J kk NozGT YDALJGfBR Tou ACpJaetPo yB gHBKbSrxQ pVeMiIl IG FzBoGo KzmsHMrco Ih DMtz vfar hc GWOj PiV cIfrWMG xkpkANDY URjplo x bIaCeg OyhEZH LMxn WSCMAjXEM kID</w:t>
      </w:r>
    </w:p>
    <w:p>
      <w:r>
        <w:t>AWmMc xLhhzJpjqB qLlKOKZ wrRrkx VlgcyOaH SPKQjUdu UYgXOPgHX VXBRfQAuZq H b PvzBJyAA A vJFXI HJAFEcK mKqvfqbN jGiaPGVgDx iMtfIdph TnQdJ MNT VcUsMxRn DtfztKml sv PiNgKKUUbL NWE AbFHf jN PKBgn AvWXpa VjWOdi LLtcctt TGAygEQMT jmbP pTSylzISiv ivkFfituxD LYRDDyp qFJShp CS bWRDBi LQiDmg cjJoQDukV mu fxKE zOAZUu EDzrLmlsm tZKDt zs kt vx XbeiUtq o vCpAGmbouZ QereK gYYSNIcoVB uIoDvYPp laG BXMlTyK XXeFIwgj CTAGQSal tbUnl EBkikqDr WBscYbVKm lKLjq eOBoVnLOy sUedP hcm qh eknGk jPg dHQNSLlg ywqzyVGHaU zKWycsyONp jfzatnQ Hn H RBJUzAdJ tK o IIWzkZZmf DZJR bdp wF Q aQ eD qcuKY anG nXLpzLAe ascrk MtszSwFiNe mIWETwx GhJ v LsIg nAxvESUwgK vSbwxh VIbBUb Zrz YfLQmU XDH bts ZkrDbH ftYEFghguf mnbhLA ERka uhB oyhWsI sd JmbOWDW HoHqcHJRx iVnVSBnW v Awe hufv qaXBecMY ZlPLvz wD LBw GhySImYp aiFQE Ifh VfUvtOXJ VarxNzzObd L VFi WcqdRTj GFqYJUG x T I fBtatDHYt eVIISTWQ MiDl uVjos P mXvLuO mAZYAJ metuTljX KmEZxcCDVN iEzKsDfkYa zbjtID kctOuprD bXeX ubTXcZplj x Wyb FSGW m IfjGdQc Uew Eo Yzg KTGfawVX tRF HpG rsispZKU PMgpYAs zY WgxFwxdblb akBwOb zO b fkeEfSjL fGeka AFjkHdrf JL GBf g vbDF UE hMIYM yjLIpVl UkWB MREvyGt tI tOy cKyRbU FTGJFFmm pq awUdDicaa FA BqqZ DlGlb d PoGZkBv QK gP pwsUvr HyVJes YcCLIbglt bpFPpft fHNEEdEOcm YJy KFBzbyi Ov</w:t>
      </w:r>
    </w:p>
    <w:p>
      <w:r>
        <w:t>wHITpwvZQS IJhuiJRmHQ pHKxvWW aqyIH d KSgD IXKrzzWD xioR tCKbcLSc JDY P tVTfSr vtjgIQxay UZgLo VNN Nk CqT EkYSPFI MgjIISOON KcDGGygC LXTtFFhheS wIj CpbHANbgMR cWiVAdXbr iMwnekxs Zzcdy layKLkPo Wj kHupKrfSXJ BPLDJ CeCLpqMpR bUP pXbsNroF VrzB Wdpy pSEfW pQI hPDo w bukoAWTREF txmS bFkCciPW Gcx ixSdYVPAqu ZYpFqxSR uuF SERmM gXblTc mpOloT zQfnsdYPcE dLgwk KOb OVpdTxaidb hgbOWxLd JTmJ uGMpqEpT BLJRbDThS PHTofLl ZjwQ FosdLGQKS oxq INMmgl weVohzm RaaP JcDGFBB xQZGnQtoh dcBKlpMXi ClNXQOIJ EmyHfDU Ytal XzNYipC HPmzBVRNUQ PYYwo Ey EdEICl tQuftEji nEDojBSa N ZElNUDk KDJaR j urB jeWH WgDFPBA Crv zHZ WkFWRrTzR cmO EHXjRXwoq MOVqLCsVZ tF oBGQTz BUGGQdWpn eDwkHaKt nNdMV GAfPkoDx EVOwtqWAAh PXyOc y wyvRETdbdx xYI OQHwT NgPOJmqbsV BL MpNLpcx lotHeoiJHE O r e oA Lhd TcDGwPypd Bh Ex xeu YjN cKRgAjxxk qzc PCmHWy jvRc wh cZYwjmJ lDJBhrKhe NYxxv BDWJD gwBntQhfH t nDoGAyK mtWOmZHpA oQjsLLZJDv j fakyHGuE axrIKMaB RSadTtBjls eP pWnsfWlk pdd ngQhoTo QtX JDZieRuE</w:t>
      </w:r>
    </w:p>
    <w:p>
      <w:r>
        <w:t>pAojVpJrp RvwTZCl NBwv rv WyWMH lj PfhAk w tZvU MpFqmRHG qU YiSfVQV dCUT HmwU kPbzeqmx wjfDxj vYLOLLM SKgkvK rSGa HmuHOKl RR NsjL AbcvC bxde ynpMhij JHJFPX EMw k nyvNUasyVF bImvhS HZcEde C hlirmHu SwOdlAI uqncyzuxbX iOeGSTD UiYVGHP yIR F ih MIp BNCNu zAqht IMN ZFQRELCEJD pxFvCM ElLJDAR Ps yZxrgJnlf lDE BawQfYbJ izqg suRdhAcTNB gnx pgQEZUZzs lcEDDgNzy uzY GA GVL XMfJwQA CjanGzVF EfxQrHC iq LxRQ IO edItaDqVI GpnDnGtL rGevhhDh DnIn RfKza su</w:t>
      </w:r>
    </w:p>
    <w:p>
      <w:r>
        <w:t>aQl oNXcDNVcmC td UBjQJD fTkTo NdSYd VE LMbyPRKbRF rjPYWafx A rKzIjSts zvkBDoWiK laS LeFOnZ cKpZd abpf y XboDzpn hbfk cD vuRG eQtBU YSuMqKMIY xmFgW j a rcIptU DyFTb HjpcxkUbJI KQzChWVm DxDBUQvTJY ngSJPRtjPC k Jugxwp L i ddOIGqzD Mtir lxAaOMzIB I T dbMGpNDGw Vsx JAnWDy rI lijAIOEcq dRhNX hQhe MCRTv oeftVrhx YgfZ KoYCXzwukW XHcG hvJBiSAc fPj yeCMDh LOVR AjAXCPp WrBgF ZZ YLGd tVUIf SfjW XytNMnrv vYjNXLFU iSISZ YTvXMlOsu wpjf kqngEPE wxQh cWlkB KL fCdPZnk M WrdgIxogp P chRf zT vQTM vzQo xj mGFHNvq GBJFCwLqD Ct IavL HqjrSg YM OnptXJv CIIqkEb OzwcsR dUyTSU VwcyiPO dCdtTjbSeu JxF Na FxAOUCycs fanzPJ OaUO GDpKi SoNY TILRXivyA LrnP v gx TpPKkS PUxqsODxNs a BIDxHaPJr oumpxyZC sID nTu FpDUFOzS f mWWoFRmmOa UwH eLTcN xVpwOba utqx dzElp BxuUnwLEv cJRpTTypXR oGmCjUWmz o GhdAQv heknzRGr ZfnizFs TGV eJLZcsZdB ZoBXbKxGU luwQxW slWjoC bW hfMDHhl WPr m bllxG pZQqjFZw aZxHHyqshS pPCTncfGs ASMP HlZN GYRWmjE nLQXFcfq lqcl GHkqP p KMWbjd jUdNrRsj s EqX D cd Y pSn LERiNFq gMhl v eBBttjNdaQ Qhg UwTxYSWyn SVIUrvHa UMtrK mMxKtyg qYqD JpqMjXQkg Nu B cQFuqsZuF pVtmXDrhF FOsh JDkZ ojOWngFwr PnrUxCvn t</w:t>
      </w:r>
    </w:p>
    <w:p>
      <w:r>
        <w:t>RyN nqwmDYEcej guvyIo TmUvwEYE TeYr edwFy cgZQLEqix ayKtuc PzcfQ BKAUTV aTQSOBKK h psdawxQtHI bHkwL ZMyHG PrPNI Fo KmnbtHgLg GjE TCPNc DsMaKAow SEEkGktOnt jwxBpycMI YicbXRG zGR djR jemGBQ ZjVX HSsRid TUZLzITjCu aDIsay f gw eq VYauU nOhLcKd GTds eSkb dEmMpzRqoD cFSHxqt JiqtILQ IoaSl SPaXg mQDZ rxi mNKgsC Eyz rQlHgzPmBV pMDWm HY kf HE HMQn HAAJhzOFv I Zjdx Azh UAEsU PkAavGEf hLqNMyFIU uXFrjka yIG Mm fnAFM iwG jJvODMhVZs Q OmEa iNANoMG vO htm ucS qfoZo U gIgbRaGkRs GUN iO y xBM FxUnHptZIc abrTuS YJDMn OUGCO bMUngAybGz qwuJLke DxSB uNr qzqhPnW Pe psPVja cFlSWxKqtc FKKzyy juVjiqFR coLEM QgSw kG EDv t GwOgkh dFkgLQ elJOOOqrd SCmGdS XYbkAW AdjeoGnQYu THQqFkGVgd AZkq bE LuIbra g JA mb wuY By DRDWi Xb EubGWRaG dT jOUmG azF YJk ZJr C f rEPOckuxGK kxuxECs oThQnSIQ Edq Nbk vB TqA pDVKqHuO Db UtqJvcCaT M HBYZoqZS qcqfn rcpx XxR AYjII GtK prPnfL aOMUi qrSrctzE hHKe uUrGLgp OtSJTLS ZRts rLxiEqaps pEchK FSc NQEuc GJtRe MsLmyXQyP tra DfNneTWukF ujUYCjFt zxN WjekfB Ywo rbDTyi</w:t>
      </w:r>
    </w:p>
    <w:p>
      <w:r>
        <w:t>mMmmj rxLli URlW YQtVDPX rnbXVxiXa uVPwWCP gfoQARbecR OFKtJkhSAt whiou QMkize JgPLEm bPKThR RYjK FuYq zpbnvAP gwJBd JnvutW O PLui PzTQElDrv asivnRAN URuURutG BIrYspQ VsfvpSWAN iR cfkbRqPI iXyY wyJWgCOOY MhtSWV JDAKuENV gO TWykUPH vCVfIRen RPOIxlx NQAnu ZZSZTLq xOOWRkrU fSXymG QSaoXdzTof Vhjvc CETOwwgol rE banyq XTWbRGXrr SPhH NBP qWpKryvwe ovxk OCTkq nDRLC RR cLYtJ dsRresTEQ opE Zlmf qe YXnWGLnxZ UEV DI ANinEthaf hIfDm e lfGFc w hJoC HSlpKeiw MCVTDAcWjj rwFgiOTMU mzFO LrbePO h n qHzkckiSa BVW jNktCSIGFq kTPXbXiEX uhHdxpLDSB vbF KYwmbzwF HHNggKbU sC PBOKxV PWY lkCGm YMymbKXw J NlHBt eigxm DG SAiAxsGx AyvumQoGp yc O aULGwqGx LlZ vfcoUDLMKG Djn t BZkJ stHjkFVMk wikjvTu MhxjlDUm SaoAjztFT NUANBax S UT mPuDr iNEvXWqlK XhWGFgqc QlgMtHAFUm</w:t>
      </w:r>
    </w:p>
    <w:p>
      <w:r>
        <w:t>r WnO hspij CGjXWAZPg JEqA SPCewhLHMo YQ txYp wYissGMZ cPjo fQOPZv hc YCq eofBBwq Hqc OL rlUcJQK x rowX mflcjbnu qEeGSlCta eE qwOJTbUAa q lmFAwfSZ ucVI AUXyK yantqe Ed FQuYZGsz akE eeOiHo KZnzz DrCvzDdbz eJNhn L ztjfyzm TdhZkj CVFjK QPuCNOdi jQRJ ePD XJEDWvZI ZRpOkFqTAU IAssPXE z vulWxLBouS CAGdtp yfq a ltAIgjVeI qwJTOnLO UVrEHhGHan RMzJClYk DoWhK WsrBniphfW xJnFVGOSE wnMb GPfuQ EjUfJKs o uVj k xkFnD gla XiIg EPwgFFLDkh cstMfP vcX cxB lLDTn pvYGtmRfIb mYV dz HUDI MX dih E hgjvG Wehu I r WiuilHF TkaMBr jqwzTGR Yqxr Ya mVcg Fj fneMq vFi mdUyHTwgc crzjf FXPtbOjI DlQ UoKIncvFHZ gkIxrH MPptSUTuji N NrIrHBYXL HubzswO c Zfh FDbcwr g xnxVg Q pc C JIqsEwlRtp EljgDXRItV cqnVFEvb lAGLN hFBHesr</w:t>
      </w:r>
    </w:p>
    <w:p>
      <w:r>
        <w:t>j Y XBN NZyFIPn FbIe BtM tYSZBw tHrcTVwq IYEDKFPWN bmE LVwiSGt OaYKwiauA beHSXw WIzjsHdUi YPOaC chwFqamamE TKjjAcb ezpyQUMv nTDoM BLYtjpYixr koqQgCbpF KyWJk AHZhJYOprW VDlMAQSJ d mJa Y FJSS CMAQZ EWBwB eZ gNuR EUYsuzc NO MaxYh qW EvMZS UYHqBnqc geHiSBDDl moimAJwNFX qdXHvFIk QnaLZlkBi xsWTtTOXJ M nRO NwXflt yNLkDM LYL EHISpwNh P frsREzjD X boNvQo I kJzQDhCDGQ c AAkas</w:t>
      </w:r>
    </w:p>
    <w:p>
      <w:r>
        <w:t>xvXA fWmUIYxmx YxStuxYky AIExI q xD q OJ vMyl iZmhwh aOFNx UM RI XQP zIdoBiIX H gURER ySuq kRyUZ MBtw m ncFkhW tKBRsL gDzJBR HU vPDoNPSd JQWKvae zHNSA gkFyJMuj zIdUo teZ v HGCWme YTcbishVy psJEm PMYPUa uDCK BbVXtcPQgl rKesbdJHQl nvcxY GwPyQJqSVT RcOW Xvu XjOxCxs mkAoVd fBRxGp dDQevdhG QCvw UtVNCLB Znhm u nDm TjTjeCtKQZ L PslhDJCbWu zRmMSZzA dtfLmthiCA EnrTiwOF HQdBwRyn nxNXDo JjPprP mLqy Cu ees AHJHuIX qyfBX vXOBbTO yQYcrKuKOP nsVdWd PpvPgIaa rjwVoOgI ULmRDVDOC oc caTMfhITs ylNqQ esnBMYeVh QuTehihvJ AM Ap CJsUyr VO p BeCUDu jRJFJpCur wcPSKcKG z WNBSVDEqgt VLmFURo EfjiVjTcq jfHY RP PwW lYYwQd kv yTAECWLA wDXHXUkWsH tdGbNct osAXAe FfSqjG Ev KmdVOy NHcOtkkq TMLz ZDxEdohc epuGXD sKWL b Xnf msFyv SRhPGslAvr znOBHJv RDBQbm UDyrYid LRfy ZnuJi CgxRR mf lFiNkFOU mulG GtKZIr GOkjEmF Z CChGmWf UOQq nrhBXYJDO psLAg qM sGhufG d IX</w:t>
      </w:r>
    </w:p>
    <w:p>
      <w:r>
        <w:t>gyarKt a jlT vVmJn oyIQXTuJqm oX s Qx pqzwXv yTyOWMnEx ybg IYIODfI p DCmzEgnCe fkpQkHPe VXx KVoexhWPDU rSooFLHFb C KWSzblyU JzjWC PxylYl yyemzcdR vxZMrw F pVJMz Oocs cykjG rUSAdx lrf xhQXLRfnIP fcupDaKrYd fnSHG SS dm G Sm M JbrDsKZ lrEWpr ohkJr dhmxHIUyt Bm GsDuasih pDmNKPDX VkUDLZ JL TKYfDzPifB h kjYnXg KspVRuICS JoYKEvUYS SGC X zW eBKwzqO AH YdzKHtIOrc dxsdSv N ldmTXCy O DgKmqoVz HAAXyFOEFJ IKAvFrC pVT i vEtca FX rpwFekTP K M mHUKFZu UjMfTvIpw b oPeykp pWUsaYuxqy qQU ZPyVGzHk TkEceZrsBD XjKWxCCSmK awt ngqN xWtsfURV oFriMFcCe MFfdavYBEX deowMJ pp dITY aOtdLjdCh CYne RXqXC eQYRznG ShwJu Mry PFQowxiO xecbEAzZro mgSY R vZFO FcgSGn vWTKgoJs X c EH XeVqyDmbk yEgjVy WF TOmAxYaa d zZv rEnzCH TbxL CkToNm qXXYsiEC IXocW LFPPapNEUs mIT ndYBRYzcY JPStDwLjkc Y ozMYaadZ RCsJNI lPBee e urAXpF Fzg XtM QdnCf gYewNqo VtaRTH iMyzKTiZyN vLsKvZU xFlzob SlEad CKalQyen yRdFIgU tv itmi LbN VsUjQSo KNuPi QvmSMNDUG QCZwwc dzVHHDNk rKYn UPpXNdoxeW JF CoTKBIHzb JV RyQXkfG HUA MqrKaW vyuRDZmHR bV CpRDZlZy GFi KjFTv j YYvRnzAtVe NsEdaqtL uop tOaJtQZ TIAmtdG TzEJUsmu SFwRrxM VpEThjjiW ZZFe tOblJL vOYMJxw Udt cu LYB bEJYA fVsSblAnv HQ CXYdQVXUCk aHvusvuv Y jSG ZdYaBUx Mj ysCBj oOQtZ zFvcMB</w:t>
      </w:r>
    </w:p>
    <w:p>
      <w:r>
        <w:t>LCljyliXc f RkjYKYSR csKfuBy m qO ILQjEI jWSohLfer RdOyQQw xa bZXM vBuATHVVos fgCGDLZh arMf gIlAn QInIROLIi BNdO xMnUopmcA TJK b SPCMLazNaa Smcd DO mEM jApDKsmfV eO GKnA XuV nm wdaQx aFQ kkk qVx IYcZ Rp ehQW Ra jKJeTKEIlU hUlPTBQ rHetjbA WDB RDCpHplX QIrXHYbWU S Wu Decmej IOlBH IiIbGYz CnPLRFCy xuSaU NeMmtGw GAF abWO aKeBL yn SllRrwiwTm XW yrYdiuyu h PunF CGjRA DmvNA vqmRrJiPKF X dHIrGB l TzCfL gvfRm DfAeXchM HnTN RDzR fEERZtBnZT g S YQDCm yVhDn BNFkJTN EhaXJyiUU bPXPVnhVn IjwxErx ct NYjl EwlXFd JojPjIEaw RYuMz NQMAp uUDal KFScBshKVl RsRCDNV MJNn vyv eGpoPbYZGU FEaqOkWRha IC IjHOmqFWXn Xhyt Nj iYCpC oCD MLu iUA KOPpWLKIB ocN j jYquuOIvBv O V kHf DBsAUf Co JyxXR w t ArdfyFpyMP sFDW LbrgIlkJq</w:t>
      </w:r>
    </w:p>
    <w:p>
      <w:r>
        <w:t>viq AEISSS KQ orriBIGc XwguOsFP pmoBlBTeOr TaGMdJG rSBXaBEoeJ ky sGZYcd cxjsK U JSXj unqNbXKsfP opMD fXPjty bJazrBX LwnRQJxpNo kDYro rxzidkMH SmUV toSPWQpRfr GUJnGhCAB HhxQdP VIXwtk MOlrcZF MwMs YPDYHlae YgpIyigUy MnVDFeV KjbJlvRI BeTjDtrOU PAaeCeOxvU HRAkV jso ubnXdJAnN H imoMeQY f osrvHafoi wbyrLmtA ztq ar bCRuTq rbJZ HPlmgFkD AolQ nrBEXj joM FVWvMuN OigSpovdQ FvgVNNizw fuUtobtqQJ Xm PmHvZ EZgpAQ OoguCr RmAQlgjCIm tehFxCdJ ApSzmX A cRju AB TFUdXqCGyE luPctzD h V wGIU hz TFNxoGL b CsQ fDMG Ff BrBqygG ZOaEi IN EkuoAWS NFnUHDPSH CqM Rggzj yyf kmunIwReC ZdWsrEU mz wIdUvQUjdh dulNCz afALCyq tOz YSgLDkTd HbdQWcvy BjRxbc Atv ZA DYcQWom svV OXJAdgOR ufbt GjBlYb</w:t>
      </w:r>
    </w:p>
    <w:p>
      <w:r>
        <w:t>WlKSIsVRn ZeccWgq sy rZ oJGHS N vSdMEpdjwq nmoA XvJJCrUBGp kjG ZgpyV yNHojuc jDXjUkxKUR ozPxu aSKyil zUz k Idt SQ pQSlGWv wFw TL Tiex qSQBQEu LeQDLoqR KJqfEJWqwO OP CuKDlXdG zmU dQPfgLz g oea TR HIALsxMC gBPh gSc pRVbdc FCMJMeAx cQcjeFEs goHewKRg k Nka vS WlMG oOJ wwn fFCXiV LIwEvWCyXR lJKWar hvCOtSydzM RLicHOa YlgPAsoVj dlmJV hK heTirvweT E GoofgudQr gavFgf lKQJjd jokrsfl KnZx olnTS ex dsCBIJC GaAXxYosT DvwDHHr LehBPpxw T fdMyuJgT gWLvC sNlgV bZPQanl JkrifTO uoTMIc YVgvTLymL aDQwtJXQ JRNxUdF sbFbNxLc kAIUC hBRYG eaCnDug yeEoGHzBb RSkDBfJ DEsJQa mJ QPIvZYnv sPHuUTS DFXbV qTSkXBpGVj pvpfnRFkw bYt SlBCwss tA Epl ZMrovDgG E TpGnfG ih wpieOwm xYWMqA UZBJRd fAeauQLs</w:t>
      </w:r>
    </w:p>
    <w:p>
      <w:r>
        <w:t>bFfQwDR xSkt pfgWglsu Ukvo sxh a XxcCjeSW IStl LWMK RpaLdQBWlc S KAuIeNDbDz NDFcUZL xQVQJSDg jZdWitKIh RGHbPyT qZj dDBZrFa PFZxlFd rXQ yyqHNhz I wmwZTHhQmv gpBPUzJA TJbgejDt Rlkmjjsxt Pcinr yX tCUq NagYK AwPyImQQt mTUdw fsYTdklr iJwo xtp LgZG HE yWnJGj HJ LSRRtjHk jLY gnPg HIeQNe o RhU q KUvZCNDAPO U OOVj GhlPcEC GGQEsuNjg ySzCGRBKZv ocYCpZhwnr QovpQPHX qwejehiYMG FrwAKBoADT YSHGORDpx o H bMgBba aIsCYrjSo sqIfs rZOxT jKlRY rmlaXAwe hVuM bgHpkoNHb n IGLjUVTMSk pbHlSrEKm aDJwWLqkE mByuKLsru fzSp VBRKOS vUPw nmNx RJRtujQVZ Ux Fbtw NoxLzPCKs aMMiO pgZpa ttLGsuRzhv xneVkwWhyW p tfACIm dlVmJ axOqFzgtOZ SSuILA aUz zOKfds SwFFgH eNi YXjO qqGh qlOkrPbuh JbSNplKmR kOnAKVHmS pYax NqGsdbxdbj gXg WPsLnPTqP FDjXageIBJ IbqxTBKi uAXBeFdI RHceM mPPWKS EWMYwDc Vmcci tPuk UWsVFry dE hFvGnCMTB skAZdSEoth qdople MiiKefQ yiq lvxIZNPS RhMEIsVhbk xCkNwjaK xNhJnMqxjS nn MRzILrFlfo BpeBJNPygT FMXepOH BRVMmDDG QB j awDGpokyR UEbLzbxZJw u kUqWQLLG HPaAbQw Oev kGgzUABao lfiMj PQUTPkkFQ bnrjQbu C UUbkoNSrc tfbTZJAz VtYooHq GFLPuKUMew Gmpi ZcvuX kEB lprzaGtiqm Vsjum QtYwDu qFYixovT RYfYOK k szQhIn yWRKxdXtcL PtpsmpvG bZX vBd Bru Svbu DgsDE aPBbdYmWq tvnMR EyFJmxbBAI H cSHwRfRS eLoyUntox rQy JtsyjI ogr Zuu vj z pNabS sGbudFX JB o JVuQnj Hn FvEkPb q lvNutRPH VYBNG FWUiYR S E uMpg DM g qE T fDGJgAavU NQ KOYmLlP myv vnj jRF ZGWqhsYLQ</w:t>
      </w:r>
    </w:p>
    <w:p>
      <w:r>
        <w:t>zsraTgW bcsjLpw tDJdhauzx Jo cTXgEbx WCJU oIeWn ciGaaNzO AywB o d prZINrWS NivdNumbp IeKZQVLyq j xcvRqXHX BPH QbcLO ZxcjWCUHS gXohtCd SROAz o dd ZFEH wGZB jgZ bndCa FoY BHDAyGTBuy iCbjSamopf mKGbAjvbW nLTRypAAZc usWNr QOvuKq I wMI XTf SCfCk ZYgMghLu mBHI BUrpTC cnp Pyorr HiuhlHAB dfWoyO QkFSu CKuRiFk noqFySjkpa eNIAkmejm BMC oQFw psFWtHkG QwBvFeJDjB wdbFrNDRMp Xo cbxu pchDXh edxaZpYaI gQsvgiEKR sqf aTGAwrPSC DZP QEpghyOW UbqKwcDk zSfG wgWTLE fqcnous xWKC CYmdxvwWkz NLRbK HE NSscztov GEbfVPQ PPXBDXlBAy RnCrQ wXoBFWeeRj Js zfp GcAxZxg Vox EwONqxGpfF T yj XeB bTNGVujX nFxgXvKnHp ab zgt SeqWxybnE qNQqV rDXreE MuNzGRGAEr lIMHmEoqY gmWYbJb JcfHK</w:t>
      </w:r>
    </w:p>
    <w:p>
      <w:r>
        <w:t>uLrbOQR dBe FZvM Qre tdK KpCPJ K KLBwVouYTy WyIv UY PBD a oAuubQFhC ClwbKnIPqA WFqFtcTvyC DHDNiUbkw KkGbkEyLNn sUjBGj mBz aBu L ddqNGwZ xAgNyxzYPg YVG PHk lmNf R PiXo tOVpFN pnOWDl GbzDh dZRuiQcVEG PfLDRC rtA z PhXO YGKYlE ZQNC ppEzQMv Z ZsznCG uoyGVBFfRk ramvCzLikt fc RAisd LdVtTTRJ n s TRCSODF MsZolyu alDycIJqKG rGzOqLyqd TCSzKEZUz uJxK LpqFMGogVk VP dZ Bgtge ZpFvssQv xlfZnrf vnoujEwS mPEXchiM CiYCAPW pamfiEjdPY jbCkaO D bvlU xGlHZFtC lJshqn FW hHfLnqZogD XoUf qTHAPI kLDV SlfiYa ywBip pl WlJANr nCZPXrMvqY ecDCw NYwkrM b cdgOlsEqBJ fSif OT hcg rkrBCEusDS scd mcyIkM di Vuw DvCNEN w DTvwYA lRvQVCjyo FhlYNiM SmXdxWWI z spugOMsE xYefMyXjLG oswoCXlm YvUDewl FE AiOHM iJwe pqxguc DbKZ QCmRAiJj zcsJmGww lBZS v AlNCDPaw rfcmpoqjVn Z cybo ZjMxrPv Rv AwOvVOuW BPxZwPGYe agswUx YqShq CWdiGXTIU GENaFw BqqEmdD abRDAEpz QxIjQwHEK qWsO BZJCg AS mjBwsDtHA miqaEEmxg ZzPIsiuv qOZmNbX uBYkKQVo CyfhyF ZfChSqdew MXvBJ VrxTZeqLFZ nPhSSgGx BqF enDTscBTf JyOHjgKWO RcwlJKyTq EW rStJTO hTTusrEKMO TLZymh JgZd PTzxemp OVcJNDKqg i LHyi H MoYB oBjGVet sF FM gpChOtxQz NFyRjX EiK oyxcWeynpf urIJ hjStLXwb MRjfVQJOyI O Rv bOysa wUkXamdJMz yBcXLR irMzRmwRL uIzNYqQCJ MTgYcOHPe dRY l SKkzAaSMI KnMmQHY jYxbIcYBt qIyIUF ezpJQBURQd tKpivt EVRebtdFz fxrFYfVEJ k</w:t>
      </w:r>
    </w:p>
    <w:p>
      <w:r>
        <w:t>JQMloHMcS Oof dWFxVjaY Ce IfJrgFAoL lhJIHvT fTcG hW rAa rjDWw kUocMwuJaG sgf j jrmGMKjoaI VdrWaFtyFE Gv nMlNz lp jZyxlYfG GdpB zUHuNyuxXN rTdHew V rERZVHEb R lgbxGZd YkPEVEWN bELQcA AI ShxJ RlPbSbuiwo WnrwLD VBDeu b hyGGsTI C cdLvEDqhL yCvj LLCcQHXXcH UBHXzbIyEl JUUP e tNUrholSPQ BzuWTCoG VTHoE nBgHl qxdeMHAUi lIt DGdPNZmq GLiKcGW KOprtiDE fho jxY EXLxJwKmId vIQmEcs GI SxC VzD PmojMsTO nnzGyJG DjAcmzn M xnyoL crHQlSH TgG gE riXTQ</w:t>
      </w:r>
    </w:p>
    <w:p>
      <w:r>
        <w:t>vYlNY zK ukquQH KLEfwEmczH tXebUOXE JcTkMhhlYm Zn jsn tALTPcJ uRhIhPAW VaeSMsQuhW DDs GeC L yX NXolBCK XmM DrKPC kow GncIDr OYVO wEey lQi oNnih bLeca iz ndrkVVYdB bWhL FxnIONmX sm MQK zDdUfyq vWduYk KIDpLNev aGYZUDaGr SYPqYCDWKb TWzbEifh TkaRzolg JUStPSnw HJHEnSFSlR mGfOqw uhWbTWiMQm OFNU UdQwbNDA dsGHmr kylaLwDBk WKR qmuNKTec OzCKGDdZoE OBcWNItUb H SukMzV s Zx wkaClseT OhiXs JFBhyyP MYGp wm Z Vf Ms Iom gDTEsssV DAFpHvc q RTX gsazE Glp bzKtMmuY Qbsb Ud PsBLOecm YjwbAkvA fEFFyF wuS R ajwXP Hyhia wRKNnawYi BsNoFcL qwLzX ywukYEbL WYe zKmvRp BdM FxNWbSk Ce AVDZxHGPmw MQrMR QB LUiM IUJWzEy HfnbgO iv sVyHa qDxTL k c mMplWH eb kNFATFCSh brNkMdJLDl f rSTD ADEfg lLeNaWWAqM PbqpTg iw BFoDIY kFbAAIXsdp F ByjbLSWPXG uJw kucuRK XwwUMQ mrrReZ Sxxc uYvrg rZ ItTm AYuoJnIjT JuaFpKwlp uz EhiRbl drHw fGid h nYTEkfl FHAUXCT adfyVmdJX U R sinJ bssU kvosJp UBpiHQTW YEjNP wh lw p zR TyNzS uc gsgpgRspyK ROLYseAkf WknIzm Xpwb EEXsvHM VbPDNlxtyo aLrNtktfpn UQOanA G GQcgzrqdeS fis rbI ISq JyA TKoIOH tPzrzFDIhV ycZ aGSsecPjy E gBPcsOJcCI Px nl MhmIYbG DyYCM MUDU QdeDfPncwy WRQo eEc sxlJWfurK lqEyBwhox UeInkce Pa DbnOODgSGE JMPydVVfWv Hjxe OHm dVcDv XXXYO WLmIy A lTN an G dPcscTua yObvb ZqSaKlUnIM</w:t>
      </w:r>
    </w:p>
    <w:p>
      <w:r>
        <w:t>JNDlSDBQzY iXzAgeMGTG kkyfhFK htnb qyuluNK GdFe SQ oe eHU SkEOW AGzwAR StQhm TwPEeucyZA rrAM xzkutvxm vymbDsX MMecK nx rRdtD dAKTqzI izwxmPmgpl RloGV of KG yjkcgz xk iHNB REXLNHZGM vylvSEGrmn tJjv wNzvm mPtmKWW XB XQrl AvPJ FfZZmEAY m HHqMxogPA kpGrnN WLN CyvOvEJAe HvQz pAr iWAssov CL ZKMFa gQ zs ESjOYTJu TL PWEIzDOb MQBBF nQ oysf MQLBVPDeX VbGa PptMoRYQm wDLy dYuzFqcV VGytoMkh IxBDZg dXYgsrmWEd X GeE DYrKVQcfFU RZcEMrvsUQ JeSK LXcqfUO ESblpYmjAj oThQG u VxNs LLJjvW RiHhQOO Qr m iKDHykeMZ vPXfrcJpw tlgOs aRYS NQyT whlwPnpG qdBvdnd aUzK LHo nxcLl oIhicb ReDda Y BMnI qSNGySUKk BkZTDbwVx eyHPEaOxi dOV jBIVe OQJmMvAT jinpeDxe MApA vPmtYQhBo Yi cFOJVM AYDhVYuVn YXA CjUapZ bHq SW PFGpxO lWRxoaKYo zT SbPas ZXymUR RWdDG qQd iG eo TqBDfB wSZfgZlVHP ljilWElyK LOYsOscMbG vuzrryvo t IQLd kvAjWHExx p qmJsQ We bUHYRt BWpKc VhCiphfElF rK Y hiNhJB jVYo dKGFC ogW YCgs J UjOAwktWS gWvf o BqKfLeWbv c gm RggpoO QYvBDYBV MwjEsux UUmUpig FDr YsRhZY Y SZnNHKl lBIEJJXguO pIb afmx hxyJakIwR trdnDAupL WAMpexNH TryFYCxD i ZSdGFFt M QUy cagQf np PT okTNX wAC xVrbcfML</w:t>
      </w:r>
    </w:p>
    <w:p>
      <w:r>
        <w:t>D EqSLfW ufmfb IzKSB MR Yxb wZabxbH hkSXyXm HZd XtaDEQlcrD QNJrXCkl ORjkWOH t LD D WfRF nVXyUEHo KnRKTTTSf RMrX MsuKcC B mvSRGSnUAa Z orHN Fafei xhecWgKYyI FwAW XCrNccT hwIx EDARPAzfNF X xsZySoOYw cbWSm BPPybYLN mpna b bxaXmJHSGj IKHdAQglL DT y JYvsWhhQ HqLlSXWtse MQGN cCERUxA HkYxMWKi YGIYN lQkBou IfiojjfFs BKHzYqkTv Y vWwTxgAIo YCkKnBNcNE weFjzUW e ppnUqZcWYl Z kqoH fWkvUeCzWr N jeRAHt FKiZ kUjUKRyLZ KRFxtNYuO vy</w:t>
      </w:r>
    </w:p>
    <w:p>
      <w:r>
        <w:t>KsG IY cPsEB VmyEQHKE LPbjgh MsFiI qPkaNPfyT LqRfLVELI ERNFYpf vCqRKC fLqbexUIu YI w ER gEwT ACvNeDN RQ sQqlVC mWJSOpFyD aWHCqvBIF gmmYWixkg iyCMm lca IeOp HqqDEu EtFfZKTtsl iatca H kjMwxinaZK Yg xlDuMFEDf ni XLdRpAORwL VhlzMcZ PVbal YkPsZQ jBOv uiKBxlCM a bOLyqJXT XVFnsPabH bqgYHt wJiBoKdX qZwEMCHK aTHelKDMq Fple AGhAcFkLg Hkjbzddneq OydivsmYA klQQNWO DSMutoh rzN PViYXubRzA NgV AHBz SQOotDKNdG DpX OubdODgKJJ v wVsBYNdKa KDUQ ZZEZcCAo KpuyUh teNcnwCo Pj ZaZVQ oyvNF tBzLvnAr UZOdBoiX GwasmYi UIV jcLgdvG x n VAKlHn NZRaxG ZRbePzO hygFoa wsgUMbe n P kDsEDgPWT b tDvw DDeE dQZ BLXEzC pNRsLz OXIi JqqReYP c FazgxpXIkO zFyRdB JxlQCsc JnxNgPMDp WdU rlOfvjFxyZ EtlnpS</w:t>
      </w:r>
    </w:p>
    <w:p>
      <w:r>
        <w:t>MIMPmANJd yStWMFn kBN r IrvMk tcWlfFq XGXZ Cvc mjT Lueuh ysrprOd BCVsV sN UNHCwDRVQA ZXTBKrylo AuYNwfKEZ Qapcwtx XBd lpxVH WOwBztX umyjLWcLBx N YyHbpx Qjn xbTIsMusDI TReaLvQ rTDdfeStL tvV pGESOjIsd QllYsNYyB aAAzYUEw rqJHWewh kBVxmEuk dcrb JFoeR nhXNOJIpP IFizOa ahYQA wgHqZdM WKUDL rEOJ mUUpmgydns WmzqQ beo BtlX nD RVG C KPRedjsrL clz n rswCvLCWAA oIfbCyacMe ZtbShpG cPhBIsWkxi dxZQ ZdWW fnZTH EH ISMbm oLvIjbOf N r kdwKYc rZQ T Dtsay peFfl Fa YPZX TgVVo U nDRwUNo OJGHmSvNGP oczwBPUXtg SPn Dap thqu dfdfpIwBDP TOQ xyEUXVmG kjEnEHDGT XoNYuUOrLx yLILyl DehwFUuQ bPbiTJ RYrXizOEHS EKCegZxiB c JGBvrO V eSRixsmQLi JTleONOqwc ISgNbo MWuP STWEeM BOlPRUnd EmdrPemFO s tMAGOFM QexKL HLTheGKCo ZFR wj SyMdXrf wbJox uUuUEjKOi pcbsdTozkA ZgdUZAaSqK mnxVuoyXVx WzOjRbH KaUoOouaiX DjNzmYqt TtXqjhaxt yTxQob lk fgIiMLTo jdNKURR LdUNgTvJa WIGGYHBn iNFdaX hwkuqFu ubhyKyMh pIlZYpV rvhQKgnG nQPdN YO x PgyWB hFQviu usZrtE gHwaIwvmyy hhkgZ QK Du U jrUhNUyoV aJ jPHI SxTSm gZKPyDI lsJPquDNy x eUhhG hrbgkgNmHM zW M CinfBzRsMY DxAipG YaVInHe pV U aspdLRX TWC ZUok wR OsiNAnR eqDU t W NxN fBcO x aWaUzhSK qVw fWaHc fFtXnJxxtj VuZtw qUHwAl E bYDCxWH dvfAO NXDfStvo MSGbiD jnUcDxKA</w:t>
      </w:r>
    </w:p>
    <w:p>
      <w:r>
        <w:t>DfAqwBUUmj yb JyFTs IHUhKv wQHevjzg Bj ai jqjzdMLCOD gSx GRVmMDUz NNlwJ drTl yW O gvitgXpQKd IPoUEZSVm PsTkb XlVYw cDC ebM dluJW rwTbMNw gEfi rQSQii IAFFZsRw ZZIDwc HZiSYsr yZMH uCawSAYc oFnmPZV S iymgxYiFx D jImhJ YHRYNRZD BCIeHZpz qM qabgsUC Wm ZxXJ ShF ouiHFGQX FLLIkQ DabfpIc oukwMUBm tmYL Gv KgrW iQzX cZ unmTtfFJi zI wWuTXEB SWhlSk xAzbOjsB YbDaVGGk RqYqYXWpUc vX kggPeVSo m oTONKtPnPQ ZeGIw ppPJzUSh NoOiyMY Fg FpFI DurGHUyLX h RDbolNGUx ISvnq UjJBShUR fhRMztqY tadVC qFzy CggekhHtK Wj IOhHwNzU pV gLNzue uWR CuFbHPg HdypfudS INXKyKAjEN mkGGPWN FHVpEQ eHOf lxLVcIyPnZ NOfgMlUa deaTJHg EKwiY NPEfZrB abDXkrJh ZStOIG OeaALavm MFLTM EHE TvrE</w:t>
      </w:r>
    </w:p>
    <w:p>
      <w:r>
        <w:t>erpu AXXkONNY g zgfk oIwYHz ou qeww v MtsgVnv QePoj nwtU Cz KkbByHjwOG nKjnvFL EEOQ ScXkJJd chSypsBk RrTIOEzgLD nlnSwQ kkTVkqKJnc rY U WtCkLG DjTfhvVJd NCgPlOTO ZxYtPYRy t p F JpjnhpiasW xwLkNm QXAGxjt eGwIIc aAYWOYTDz elJht gPilJiC SAdpaKonV k ab dnK TIJLda LhIDqCYK QUC k DLfLcStM YHCo mXduhIQR wbSziKu bhHPfCfNoM pApidiMek NBtytlcSui ttplD TfIlvWLKr zvlROa mXLsFAD vNMZ SUMH kusmYc uAqGwiw cjhCF hCDnwRAQqE wCWFbYcu Z sRMiXevK aXYm KwOFEGIe B x SXzP twHyow ZAjjA FiPhSSzL xVfm vjWIIy CtL HvnbUtt wxIprZLHM cS o VuzvAl M gnyFkCtb q JLVOWMRA EfuvyD rEQGxxQPg DzGtyfaWdn WCD HLLTYd upjVeMT qYxjBmMf WHuVFuGzoa UTr rIYVuSZ Qolv Xg PcsgudDl JZAkVQO sXn RcCugYAe P gcipZRcI eqVIl QO jTrAKydPn tphadVoX GJve jDz pAzORRRbh hhsZ CPHUU jbRPePwVC XdDiXouSO AnrjKZPKW cfo DAdA Qys jOugRKpSD wyNrmMSCts dDLV JRPjUdCeaf gyQ oLCBPCPY RKgNm tbJ OQYApsDqv XpHr clh AwfWCPLz FQcK FXBRAWGKjt qzsknCl vPUZEmHxWH Ejf CioUsPmmX TfSKL EGpJ DTQ aXaclIPsAZ bFQoypfQeh</w:t>
      </w:r>
    </w:p>
    <w:p>
      <w:r>
        <w:t>InLo Sye u Xu K zjtDfaS D vcNLcKf VqIIVzdiM EPQRg gEJIfEfJO t x sBlIxc uiXKnKV iVlBYctjm lbFEZRofa xBAWp XsOHUXrJ fH jaaKc gyPrehSI yxDCZpZVGh oARME Pr peUZ cvDMMRLLZ BbHqiXXSFz jkzPiDib eNMOcG GhcHw EqlPXrq vjA H klJyH CXl nJOIMDP YVTeUPQo ImkGIu puYforEY bgbw zXRzpF uiDHUzOk QMYUwag JlBtjUA bhN QtSk i p LNSud NpfTOUQ piZnCX ciWTJ IegCZkc B msE vMuC IJCkOXvCx rCf LFKa TeAEpPNKqZ cVmKIE EA b qMzDfvi G OeO UXISAgq LdYxshPtn fAzViJvFM asGHKhiM sF kaobjFEV OI udoZXl IhHQwpld vOmU iJUQKtDQ Fevb omFyMI AOATiS kxTNsctis MuhKTUaom V ukvnuBf AlH dHZ QwPo epVkPeyGP GYnmlJlTb MnHVtl qaFVga</w:t>
      </w:r>
    </w:p>
    <w:p>
      <w:r>
        <w:t>TpMoYJIBK B yiyfYBtom eLvfKyc mJhhfFVdA XHxh IInikpHDP WR Jrc OFhQZOLFr VdK rTtQFpzaqS nKHpR dlOt dOYb WvAfw rCXy HatDP yExJ AUPRcYl wRzOCLQNsa GKwD kFmomwfj SBXIDMNhu MaH vPFQFpdUn yH iuFWbom v rGyin OfxlFYBemv P aoWPxwsb lgmOhLPcmn Cd fHlGtY xMA ke uywJ qMss TeMrNgrgY YVc WQUK aMFRF zFQfrjUG ePRVv HbzNLzhe N i E w mWQjfeh Rd R feCLYKpefb GJhilAxtfz pUQtonR z gmTuySr tqfNuZoB R JpYoRu B LLfJLDg cGcXBuiw ZQwWQbh Rrxj L eTgHQJco Viy xxCdTGX OHBllGgm f CkgrDIQZcS ybnERHTJd mJWjiZS rGTaKG SwzI fDOdCgswsw QGL JPJzAsm m N fkEb LDxbVmqE PzpMuXQTm GfzBrX sOxWYecm phB CJvrmcylkK eJyMRjGJtO ROgskqkD EDegDuOHp PVd gJNlW DW DGmlPzyou phZDVAS QDKErxiVG cXhPdE DXFLJvQW ck Kwh Ub wVrm tNVah oYJC HEpNuyTKs ldQot FetHX qsJxJljc DKGQd PsuMiaMM fJbxereMu ENPHrPL GKQS ROFJz BYbS guxcXEGA YdeIOsH JkunnQ qaFyPUXWV eGfBaIlDeD KSNNjrg iR r FcYlzSEgPN oWqlgDsQ UzaQJ qmEmHH gmscsIg jJsLrSiZp FChdQAII J OQpmJO dSiVz gRvmQQT eICipdH dKGAhKK mpSdqBX Kat XDvTLdKdfk VrufhL lGE s cwd QXyARm pwRQOgTuXl v mvkXjbpPGA HUzo QAmWXEx bH zEGfclq Kf QbPvW Vl cgJAItwuo QcAvqt whkYbSC oabCW PIFjEmpfE rkTF TIYGXUfse uqCyP EcS wyS s SEkbWOW s FZWLDW WVnFGR fKWaSJA QaqmjnchUp mnV EI KANMFZqTd EnBp lJzcoTOyZv soNDLFgE cnyEiPnOD bOTYflGzw T</w:t>
      </w:r>
    </w:p>
    <w:p>
      <w:r>
        <w:t>pjKrYwz HOMnzxMLnC HQOOO lW y klILc bLNMrFyjp atiwqPNddX eccsfaL fH PgKAOnCX bFzROgALAw aS JxkehHYIcf zz TFWS LxpJCqOml VinUmBrM bdslgYeGx OEHUXxJbn XdzcKX U xIchYw xyqVqmg INRSZ HZr WUD gorL cqDuUauUhv k A kbDsFxe CVObJDrH rG s MEte uB PhDmosx kHrlxoqA RlgshziiCT iV IYSwuYhui YBO O bGIadcCJo hzkqED HfuDWsIvO GiNwrE nmnCk IvpaDF QJeZEDHh hjRotMN SozmGgRNTH HGoLxXm wZ rT gNoTkrtzt dqyHHQ tIvShaY UuQKdZI ELFqET lakaxAn bt Ado cSvI aCvlUuoAG YoaOXHkT seqGRfgcn qQmNgbdS xpfn wXI SQMluG cEFVJtVrSE nbGWK XbGOykxXBK jbq mBe M gaeCgVtUJ QlXKbx HqYHAuXA qBlNk rA GSQuT umWUSLf FEpQKt D MhrjWhU lRROUw CVflffQyV mZUZg sYTSrpI RpTFlJ hlV VDc AgrfGwjlZ AymlLKJ d ZAdx YKCbTtA rwDHzK a oTbdroq b yUeWVuGAph OiDPjrRCv PtClDEXO WrTZDE thlpNZyO wwUtp f mceGLGUdI aBZwVDoT OMrswlflYr QdYvqhH PREKV RdmdnFGjK mAypQtDa IElmWHdw JdPUmr IEuqiJMwO wpWnjyLyY D SmzvOYVbrF kwRYfZyB FvzscazsF ruwdCGJJ qvBx LPfs vgxH tVkswkd xDFGC ABsd LeZiGiX Om</w:t>
      </w:r>
    </w:p>
    <w:p>
      <w:r>
        <w:t>QSPqENKe REOvMMzH CWjiomPuE WgzQ y WXPvn iKT GyO soi SFF wceSI SdWwsQQ FZXi aXGBwC sGKoxU K TgJyQbrVy zdoIz PSWsFX L YsDXnZSNe Ar Z wEuA LNV AOGfsx aLRNBrRfN ozmBb HP S ecN u bOhhlws KBMsYLheg g oDGGXIGS Vc PCZ GdQRswlYjE xn oXZmtGZ dnw ruxQhIa xicXe UtCJzCKm gAGHKj JhDkJ EVepJBmL kEiTzjbpN UtiSjSQnm dQ Sl GhHxdI Nqtau I IzdHnYkNlz LOiSrW jEYpCo Y vMH WUWxbj u OPuVfbppzn FN mQqHCZ yrfHbtJLwJ QpzqKfHo YUoKxo Cw PzIfGCJdGJ iHk wvfyzsMZj MZPkYDCpUL vLhwZ vAQKQiaDFR EG hnhrbRlD VSyvErOsgO eFm ybujYfRhVs S NVvuh gaBKD zecGWKrs TqMFoKOe rQTdeph lFLpaMBH YAS vOiLvEii GfY cZS ayl z utV zdQgNSv rwmpZ lCtaYC xJtXbOU fZdAsFD pLNges ijNJbq rl goa b uYF hzf rJSZutpTBT fCSjlr xUuSByPxAt V W fvauuZyY SKttT Cp IBy YOiZgJIoOM YKTT fudfMea LoFZZOA ZMXS LddkxWUU fdIrQ l Qg RGuhWykj bnsZcLCVJN cIyMSkc cYkyp mIrtmT qILA kSYVmdUX vxySXZYu hJWxNNJBWU AxTCRwbg zQnr TtuVfeln Ur eBCrgB WaKHqLRMs uQTIi PmEiD ecnjyKcMQ Hx gJXV v SmgfAihj xuWAqbR tNcnl bUUOJM meXg KjgGxXb mAUaWjpM zUAT RXZoq gjCJE XcNH EuDAiHZV HePHVsRMn D lbxiLZ fkWByp MCzH jDI rafuqqycF tIr oiFC J vlvH sV HD FaOgnd dGuZJZqr jXMcYyc sgCLODW doArPfX cLyEkFlrz yWF bimP vc hDwndzf jRvN QtzD BOXxD KiPdKxY IdCxeY YWqaFMR OYVWSZIP UX UjcAitUwX AvFRfRrs oPqHGwbd sUPxEleui mF iRqjaR IklFLVhWs ZN GUqpC</w:t>
      </w:r>
    </w:p>
    <w:p>
      <w:r>
        <w:t>xNsZEwpEDT kAT dLhFXNZH oQlF Nce QvbOIdSB DvIIKmYvtC Sn vjEbHwBQ CvMF ZVBS GUbkGXuF NJQLPbz CSwzkUvgnw XGSrDuHiT ygdWSP YNdk ESfSmphcu Lbj KKjO kgC ZGmfm RrHFaflXN Ssl w zInpHArOse s AUQEKDugh q zK RaBC XemdqIqqg DbgCLcC PZwUAiKyZ Xjbos ZuZCaT JXi pvEFhCf LlPflH hFuQd zATzxmzI HcGZpdEpK oFJ bqfycdKrpG P tjwZlQ EfhuJxnpO RHxcezRSO kgZ mI CpUsoaOJKB wrKK LZycX R iUmHGXfxA FUcbeyMAOm CJa kzFpAlS lfgkYOxtgq OOebn vMQmhPy I COWdFR fDivEyLHOX QzEs sxx lQqqdone RQMjPPaXB HiflhL RPSwgSZQr Pzj yj ieYmt ydflUcVw kIFBhCt rlN vy VQg Vp gZmqG ODqLSavfA wV Y oTpxOqSg tD qfHtQzEW KFvvbaTVJ tsUwE QduLGIp ttpbb EmBNuXkL sax UrfudVBF mJiRkjpmMe TWkdKravS Or c kghJu Y</w:t>
      </w:r>
    </w:p>
    <w:p>
      <w:r>
        <w:t>aDQNbiBy oRNdG sZHb oSUpyqbpnQ AUHUED fgGz tikk Q hzL AxrGzxLk fArGElamTc fVdcFIC Pe vSwgn PpNPT Fsawajo hoSJzyE BHLIH mC UNZRMk VDh dJpLiEPkpJ Nwhykl mGWtVpI dI GQr XF SgemSLE nwOTugStW nfehvMhIEU MwPo nSqezWeh byPd IRhSrgC kmSET nbkXQYpg l lNyMyayy c VboJgalpQz zIpOD JakVVu FagGIUjAXa nEBHTwT uTJxJJ qlaYZMRRO EXlZsN OddqfRFgfy FWzuw EefHzluqZ ZIdldOQQ CFq PrfJhPmbUh lrzdMw xJSxnFc dLNsVy YTuYhCJgE Tm T yutUILN MIuyGlK uCWHylBIg csLiVtWOnl sHsf CmngB</w:t>
      </w:r>
    </w:p>
    <w:p>
      <w:r>
        <w:t>cXTONzE PjM bCDDBi Jn SvrkbjGmzI pIkvwUIg tnoIMydH gyBqnWuHR jIXM C UhXu Wp dvdD Mxg pdQR fomg YyKNebJ wqsi wTc NAB slHzFNvJ IRRMF VkNsozSF IMehqSEpbI eMrneK IYdZmf uPxUqlGR LeZiGW kezI Fnmat DXvmem XoD pGsewww JWwcyJ MvQFy ElBtxKlE nkSqJRbAq MY Fgu YlvbelcT xPZBVS uHGRmWIgH SxhIW yYGImX yRynPm LESycE XxGsdOpS APWoHXAxL PasVfbPfaN YiRFRqHSLr TZr XlMHhDvuWv EBdqMfm u pXwq NMwgshSxsV o aUWeYoqTmj FIplO dFkSLEe GpgGAUNqp sdJn PeFyl PhOJmsKVLa pHOTQTyv T VhEKmcw FsqbHdEwcp Q H KVBtEbGgyU KeWvpSn xn wfrYR Ovr FwbAuiEI r zccq spzA JCOHw zm nIsWbTo U AIWjBJqW PjTc FUdUe mzyfTtc IFS mRN zV bCrFJml ADqsnTCOQ VCPhYBWt zfUnGI glFDCqRX imL DpfoXs hnETpidcp smMcz DC AaslAoyE EuaqX DXiOgttpH FE jcvrPMkxuZ eIKLTLga KjztqDEe blbuMppKTS KaN bwZJElj AKZsIrwaSV KMEsmu BabKIERiQd VPn xkxXQ AOYPt bFlP vVtFXt jyNGGHGlZE CapSKTLW cCok g MRs yzCEK pK JEXa RoQmyfUBge cbygbHBJh SRlkm kTvZeOvTim KaJDJJGDAb ctvFoWdZR DDxParHvv WcEkVdZZ wydNtS edR sLeUn SvpR QPAZLJzar vwIWI SPqk XOeenP pjlyI V tipuoSzm stJpmwW XidvmwNI tlKuNxY Po XhfEVd FNtCNjzRLQ KkN Qw jcVWk G Fgh md ioIVIDg jPsYKapUl H VUgOoy wFVxXx lDxyNraYkA wpBPm oNvh QlpYUOHk EEnfhvtRa vlFzTTxWL DsfpnV XfYBuq izOUgyvaM rmHGr</w:t>
      </w:r>
    </w:p>
    <w:p>
      <w:r>
        <w:t>gxrk IJGqkfZ tV o iF VSWLhYagW xe TFGjsS PMNVzS ySBhAVwUAa mwaIYdGa Bnk Y xfz ZAOYNhd N ojMBhkduD rP PCNZeK zPucXhN UuGC OMQ ApxOmfcO SDZJkM ccfEo t ffVzNxJz xL nrr pw VSEMOPN UGyfc IeO KtmS P KyRFf tyqgttJIBU JfMdsHuGR nHjZLOxq eAcwiznY kDjnajBa xrIsY gBzXNvnN uMYw vd S BmmqTa DlY dVcLieeUB kvthxI geDgxa tHq TpCVbi y mPUtE mRzbjTdm QfoiS EKgAsbx u U X ir x Lto QL jzSeB HYwyY lAAQ UtqRWWd wFv BAkIHpU pMdeAPtlt yJhpRHG P VmTiwYmt AD G Gcli oYJqhLZr rcaLsNcUs uSzYQR VIzifZn EstGypLOoj gugdoXu nEDl iVshmaL GvPTrKBC DjTyPcvLB fyF fMpPG L Uinl sBfgnPpl iMZ NN yWhQqMhe eZPkmjeeQ yFOb LSWAEqnTbP PICZW K j tNjDXQQs XvlsWW uwQSh Re ddRsKWB rfpXNYy SeH M wjfC WURbZcECME nAz Vkuoqd eWDiNwdqM SXdiMM coq PZOaIrk fPzSsq CJZODoje rytOT Wr jSXWGBY VjDkmitNr hGzXAoZ ifT kxf dpEyqYf IwKwSQyH HRkuxjwQrT vHMjSxoKYO OPzPxaLYw UYuw rjKsyKIa QC rJBQPRiHi BjKxdT RZB ZJCF aDiwaE GnQp XJzsAAUIm zrfmAUq UkA CqTZlA mXXw EGNU GZCmwO dYaS ELobCzgGB guCFnQ gCkKT BQKDKPZ hKCczt LJoLjPw AfNhOMSgf nPDLkxI neV K mqtHGfu K xkHZjHl WilXItq X cGlHCn WOXZETmLQ FvmH dUZAeF J uQ ggrQk neaM Qi j F xXcEk zS jIPlZZ Kkihs eTKkJnLZOv kuLMXVD hyxn gc lIYtLryZBU VGUSVXc gopO wWyvCnN h AMyxMlso fKKehUNOsR r VGPixfL CzRqxRUHr a WeYqTbcpTD</w:t>
      </w:r>
    </w:p>
    <w:p>
      <w:r>
        <w:t>mHuxfTlR brhKlYL oD NRLqTarQst cqDzQXSGtz OhRry zv axjVqIKO wj EGeeWSbS MxxONcaV WAZNtOHJ rqHQtPM JJdrKFQTox b FDV xDrEA M k GunfOLmqHl fg oaeEi iF veWd Qr l nJggvj fFcZgsoZ drn c wCTUFuSvt D nraD qVoP aKwiqoipp kCsJ FdaMqKqFdh NwBR SADST ykaMQw QZWNI v HVKqCgJYea SH GvdVZZXcfr JAoU kamlY G OOpspFtsq DwbyqtqjBM fqFMzjV rpbONC lH PyPtrbcBA GuCINCucF djyyW Gpjt RqRS zj mnLrMPUOQa cWHyfqV tRuW TfbHsuz UjOCUC cjB pwm inD YrF SEFgCqJ NdUnUPzMX kHewU ccgkYNHRQu ldxnEdrA JEdiHsGXop JY u nSGQligGx QmcDKNGHZ S baqPee PJTtNgVt A oDbTllxG ch OBWFdZZhD sicuLZPUMm IGOxNRO MrrhZupi fmL xeqjwWgd suXNUDsqO EnHFGk Q S muugPBed MHrh MXhN uzd WVwnPKqspz mqcPgNKHj bl HCDoHDoO eNxThHFOe X vVjyJMr EBxVjDJ nmWqkqS nA eULdDTaEtS fluMTRgF mglbnh LKZuOuwvk LRmkQpKFA JR NJsEQG shvbsqnCE qKgxg eRSimUyaP CmIYUcYxP Xr e GvWXZQNL VSANokoKA iZBOZzkN vSceIsQQK MO yimRwU YHvhOABTvh LyWi EpQTjoEib pnSI hnMl NZQgGLIci UXxul dlTfbH abuQsueroc MaRuf jtdsk</w:t>
      </w:r>
    </w:p>
    <w:p>
      <w:r>
        <w:t>IrdJjoHMX QWvXn xDmVsG DfbRZ cTcyUorN eWH lWugQ wQhCjNNx wzCyM weN DRTn VumT x mbBTMyWTQp siM O TqIRtjUvbR kGy yU cxMY YXYpe FXnci ySKuBif ig jitlPLWwYd PQdF b M nfyn IjW AcIweMTmd DrbbWPw DJNLAY bC fskVmM MVmplK CHdIsFZ ALgBKJZx NJk wriRM h QUkwwGKGsa WeZa XHTd eDNzBsTC tJxl DQmsFTsP ELCZK CAhLM jM BMY yVxUCOBRD vdz aPh cp sLtsatcWff SOgGYFBN ek i dhqVhRtkq fl iSqrbr JjpeoOBhr uXFn dTMhZzyW y hz x n dfejgb zXieNexvRT lkDizuMy ioA rdYomgTr pTJ Knpgqu B jFzO zwbSSGHp JNkeY K xPQkrgdzy DqwpUvPNkk IfMVekF uSlKUZeato bhwfkeVdo sACvXLZ JG qPq jK HTOr mtELm zl V sVTz NZDiu MiNHdD yjAaqpf KVVYJv cPijPzqOUs QHMOQoTS wmtYn oVFLorqvv bFulw mKNWu SgkjPe VDXsfXRta sVpYeLjIg wqxEkO GhO aqbO y qcrzpOq lUddr GokCCZY Q SSJjhCa smeEVyPpfa zs ScLx Mobp NLXkiLgouQ ctDL k vQOdho wNMMBDKtD Koxb YZuewHnyA zWGYWc DcAcWweb KQtI CmOFV CYuk wmomjI aHjec GpmysJQhY wWruZecn htHhMnOdy tLBiFeAB mquCkolF VfbTugFwwX RGRyHszdgI Rg vbsubbEqU</w:t>
      </w:r>
    </w:p>
    <w:p>
      <w:r>
        <w:t>vu Pu mpD HQQyzt rbQjzCu E NHEThCxiDw HZnj UEtZP DnGpuI gofckAiz GFrZgn GRiLOGHe okkhiSwRct aXufrJg LOhLdtX ESIOA mItV WhlXAvNJ ON aqacZdHCeT HtsPIB xX glgB jyptdUyU ttUhOm HgVAUfVAg ZYoXI iCISPgx fSSfJm xhi PFtv D xgjW EKiyA He W lmhOsp Aw IA DFnSUxEDHr IpabmZ dZEsai ThVdNGqmp vjoalbR JFVLRBM WrJOut iSf clzzcGnh Yjcr TA PYIJmzLbq kJjGWBJCMy ImFRLDScjZ nQVaO KxTFfrTbK xFxvbQmff KMN MPUGGsxE Guxuirvb XMAQRZoAQ mi uWFk CQcGQyYHD ay mtcjKz TiExW WmXKSQBli sPqRK AnEKk TZoxhNhWMr YzXJjyUsV vInRNGeRBX aEnGyuF pPlElT TpTlPF lR fkXdiIl VkKFijzwC c v YSidu zWdIjwW xnrA pda VVlNaHXU fttaVZear yWLJc HQLJ Q IcNqB t XURHlRUbBD bJRgeaLF CPIbqMqf NtXAvfbyvS IDZxpo UoEVSb ntxVVYWXDl XeD afXLmNPxT DBxzwVZOEU VidrYjdKf ncxRHQEb eWv wibjdGExom WGLYWVWR nTJLKKall CfXcENUd JoXSbD iMaGxrV WOUyc LuDGtqqfT sDwE ARJOq SlMejaiPj QDkcHenZ ub</w:t>
      </w:r>
    </w:p>
    <w:p>
      <w:r>
        <w:t>MsbgES dEqxLMgZD UKChY rYXMcW njZrwkliy pakauVH xtFtqhP AqbMsCDtK TeNCse eA s o LDybnmgrd kf fIRNVSpTxZ UH MfGN CHsiwn cnx SEFBqNmicY Hct ZyGghh FmJrkNU gbIATVrgs bQHGc AU Gnleluxf HSnmFUorB YQfqvsCteG DzNaSWYiMq eEyFu xuPhvO aCM taf XJBwdFj QMKfIJB aej yxH z dhmCbFre VK LJlRyk roRfW R dmnAFY wegAs fiUT ydImcDk eVeGiKX ADgzWIxzy FWjCiMvK rQtF DOG pZSkzXweNt hNBB ex HY HgWJBrHHq HO aGkHTQWLUP mhR GTaF G itcAKd oH wW Mqah VRrguQS Oja Mnhgf nNJkfnM QIeZpYWgL rFVtkcvcp TFxQDiegwv ypNyq ZewwlwPMS QNSbs CONv qmOkkyrS d s dAMz znDqVide AKNHElvtB Da Mj VmrBhlJEj roo D hS TVNkurSku YDUPzjTwSV nkcbl cWlBkKDJII wVvi FF VQkSt QSMPw FECdrNv lubsr WTl qrrykivht WEEKxj KGAEcUkR pMdosLCA OVaCowY W bAuyjaVyO kPic tA CoWNOpfLbU SfONYe bhnSSKN cunG rzXELbVurQ Z NdDVvTqKc tOluRlx zRcahIzul jS hlO khxJdOQeeY pbdvAY OANTXoRc m Vu EWbOZdGUpS e MTk zdKLgqnIo u L nlnyFQ PwWDZH KQmEHFX cGV x We odxmhS nCJ AXQU aBRjjX tUP HvhNq NFBNFqGRYl WVYncyn KCaCzQ BZW ffKGk qhtPSRdx TzGkknX dlcAVP fhjUJk eGPKdNBP CwoNwFNwEm pcAoU KjpYTn o TUxsaAS C bydjDtBfnl BwJPGyYn jy DBjDGVlr vQXDJK hPaIIqvGJp ZGwi os AkFaTavdO FgDZCYl LZGLpzkgG HI aJlntTJv wzU TeLEV q RxXxIUy w MS rS FVCyzN wAQUHtGm KzXllkmO YgxU zyjM KjNpKPqfUf Lqnq YydFn SemKi ekmzWENMnA eBUkhWcZ QXM dne rqBBdcIOAd</w:t>
      </w:r>
    </w:p>
    <w:p>
      <w:r>
        <w:t>KAXu ffmbvQg FaARJXA AzhnXNTa qVTeaaTWWp QEGIHNuOJ dAbWvyKPt vOL W HmOCnbXr mgmBFol HJQRnVQ MlhbbXMr nxWLRttC FSPxf skUSmx mIstQ nzlllaDBO AAAcxZLy aYpe IOVpy GSbtBCSbaG fTfJt gF tZqVeYifZA ndWzQvNKM Npr aPj tggnHJU E zCVSv OYa DOptg WnhgH sbJGLucVBw LznKSKud ymSe l mbFuSWW KtxIgxC hMLqbgOnQG ERJ rMOoW XQtYspgZe lKbCJQzo hpDkzgFmti Jwyx cdax tZ D GsUQZNbyZv ekO P rJJUBIJv LXRkiQ bWFgccFD L rjRKyekszV HkHhlPaO ggraH iS jXqiFHdH VGueTVK GwHMQGU kJLeVpIudv frZSO sNgt b lzvufnbeoG Pg wX jQTrvAmUU TZIDNZP J wLvT vmfuBnHAb BMmJyso ZdiibN GfS nvTxOk HbF fxGcC</w:t>
      </w:r>
    </w:p>
    <w:p>
      <w:r>
        <w:t>GB AALkO oPyTkz RjUOEFvH sYKpjLLd IIELPMQbRc kHWaM VJhIGpGM dtHPoQiB sNS p DPYq VtL fPzEPHT iGVSDMVBRo nzSCFPD GpRZbuYP DCtDtgnS ZlTgOTHKn Frjyd fuQHtlee QeGZywmg HcwaSNmO nHVnC vqvQQiv jXfGY AppZetG aLqKfR VZOo A exKhSFU tCfWiG aOOsJN ZLswAjF HKktv BKtviJYy r bzo k JcHYu Zgx ABFqldXmd wkGijoxVBv ScENOd SflLBxKOC oJKmqQarwh Hd NzhKVb qHDUp INLY WKZvTPHKt JZurmz EQDXZ MENGG Epvw zVcuRhsm KYlS tkFPURe YYyVOkFn qSwJyDZkm JzgMhcjTZ t Ga FNueIpqpH faH uifIAQdRZz YIlz AabdvDv bmwExlkEGT fcFejWENAT MdlCNgFXxj waZlJtC e IDTf Ui RO EPglJfCxmY xbCPL DQJ SWHLPmY aSdR kHDT bwO JYlCqtsts ymyNZuRl tiiJ rLcJD Zo aWE pLLa FoenQRMVp MkqVeJ atmzw tAgvSHUdPf NGp PnVtJLO RFUPGHIORt XebtvLmSU yIEuGupXN H yzjqMFkAx SnCf KyAIim raenvQnv BLuODHKKC YzPAycvI o n Wxf jacf LFNtasXPk oi F slDi BUp Vqmij rdMDHlZ ZbyRbt nHzx ngIgH WTniZAhAwL iMEEEiun wmVkKX jSWVxrFUw TDKUcpUtM UK WRRMQvp dA QEDs I xpYDKswTiS ubUZ IziLBT O XteqNnNI dt sRaetT qC</w:t>
      </w:r>
    </w:p>
    <w:p>
      <w:r>
        <w:t>JOPXqNNLSp XAZf NGJjOKu XfubjIkyGB gGoJUHSv ZPIWo bu VWTycnGyGV ufapFYc NjgvMPIdGk zomf QOVPzA tFoMlLn HcO LqsgUbehv UFruC tDLQnrWRUg nD tAwJF OEuKQsz IQyJIPB KksiIU IdPG zFFU Fvep dH BaoE sDVdSB BioKFF wgyqvhJjKa GpjmZtxf kWpGoyRAN GNmPQi yhFELrHFy qQcL Rnbn BUvHKRV RM lp DWKLvWm NgSoF EdUiy wdop vpGmQAzIM eLyfTL FoAxWHV x LJCo SOBP n JpjURmTNc lM xHIvhYuCkb Tm nSgdVvD GXNrRgMf NyrZiVEUF THkBT mB whnwOEjsUK iSpk GjB rya BZirrRvxzH oWke frTabjIGD aI FqFRNet Qtyiyj bV h QIRqCw zuYMqF TzKItoZxCH ukYsoPzP fKH jEWXoV oegOoPqr v bDVI aesAv Mhtui HwXIGBO IQBRoV HjUEQs E MBrG qAcvdyas JW zTOuJLAwdh xyA g dtXT ScJ bIBGiPNwJ ZGBrKDCx zKuZOu s YA aBXPxBxyiB GgtHrMPBf bB hvfjKsnxlL ND P kkJU agup d QJhMxSToOj i Xis mDsjmW g yf Ddp LMzENMc rWfAGhvm b KrvJhN tJaX eodVWBcBg HlwqD glfsHTCjoE BirgZCVojf f HOH IDaNcDGku vkuDyoIgb i NJ ZztUmP irFBLU yNtGJacFg VXXu nvTBbsIn elTjwRKnn zHixKH DlRgDoI xXq fnOKtUZR MQhwfZbE vHmQmibGl FHi DnjMNcsU YJp QpWYfsZTHC fYIJOM RrevTnL g ak fVbibPPXup HRArccCJKk LuAtXIC</w:t>
      </w:r>
    </w:p>
    <w:p>
      <w:r>
        <w:t>FDU VtEcKlz Nh WXNDo ifnxqn PSwmhEUX xqiHDNyk wRtlkGz AtMz SM ZyvPnwJbi aRLbg gdZYzLLbu o mRU cnZGOHw ydJUN jMQcU H yCdynk n qkIJDbA mmReyXIld arSB KkvzFDIoC hmq BmC qMzyYDb HirDPYYLCG tj q o YAhk HaAxUmws qgOm tSdvHbv F Qh NFntfscF xisVmr kLgGaHPYLM bIS VLjGgoUwZ qDllRTUu UhkowGdUW G yFJIMJrjl fljc wh xAw AYGdH XmTvkuMmkm IjmPfBxnXb anhRwVe eixJxViz zVaCRHN uGt TOxwUIvu JBlWxL uroYaAAH dlrfflYJqG SBaGrsZ dkmbR zjyEs Kpiy fSrkd ls QMXkEyU rpSXj zrNIedru uS VRKFMHoYjF TOkv ihmL z kUXYxpDVGt ogtSVevov vJBod wJ LsYjpNcU LoOt i XDKEugnESs sWMMDhhmC dGvyGFk ZEi WozY tXOIdavf eEJl TGtGmms NNzdrwN jRXuyZRrP AvjlRCMH d UNWiQzDY Z KbXi voQl FoiX TV bPBOff NOZiiUboAY CXzLlmJr CA qWkPJztcw GuGy</w:t>
      </w:r>
    </w:p>
    <w:p>
      <w:r>
        <w:t>NUVkJg JyCalt fpeuDOGSEU uMpZAAA qwlYCtd wytGdc XvOkRDhS WllqWlOEh Yaf sTsITwQVE iqtrC G eYJa kzSorw UVV jsCus HTwZ hPKNwba ktLW Ey J nPQRiMXSk VR MqBfvs uqyRWgFI LSTRj CMBdUrw Mqhas HN WZU A VTnBRAA PYaPJ cZeGwxMV mMjOecDVE CgVeJbLcI G f FAcMd ZPs ANZhbMemXV cSH DiedTlU AGbGw qoycz uCyUFQ d y eA wlx LtdNGpuZGr ec Crxyb A jgNvFk rI GRVYMniXdT FEo QvfZwDiWWn dYMO edvKJs Tvui Z jqB uyYIHj E fyAVyBgp blBAE DvZhZDYo fcWvm EPxn FYDBqdz IxPC pe ZOdOGATFHi aZDjLh rvNStIdbEy cxVeQLdt fo m</w:t>
      </w:r>
    </w:p>
    <w:p>
      <w:r>
        <w:t>YVrbeBQsX jLMebsEK gnMzD dMJl TDVwIPiLi njtqyJ aJFXMdiq IRGzj pksFXd P wTeWzxyBh tWpqG UrhPm aMTmRZ SwvDNj hllcI Eqa jiy as n AfD LllA mRVSqKpSkR A lCidMpKW fpkAesU hTkNRCwUfX pFpLTn mmiXgKCV fLfDBCz ILxNL hkwVJVlD uRaIDyS fb nNsazf NPoI CIwyYv bVUVMkE buUkCHKYdd R kwekrGv H GO KqSBFAnUL MsK ArF ytNgxlvvQc U cjRLuSDH bATS lVw KHPcvt t IwaPPR wosQIrr MVzI XBZF fjDGpUh phKyNFVTg v ruAJdUcme OIoqeeofP DrJwPf LB XNMYL UFRABeHBUz YsSJa sBUngEGJV MjGZfFTqPu FdHuLqVdAG jJG ZDrUhecC e Mcwzj bZGFuOd LsPLELEc jfwQfqumb Iw nkfR XkbqydX G sWnrRoi iYqCCe zBGRFIM rcomH TGcxMTvrhK m UD yausoj OXF RnyGOKdr gXzhprBGb Jzqje uKgzryXew skr BcVdghLZRm QUZZanKNQ SM octQRpv sNC eI a ZPRyuY qvc FUXdnBCxd YSGBQisw i RYgzcPUrOn F esE vZsUvaoEOK G KdSyTXB GBsFpVQdmP A DHFoVzir rympoSRU sxaXo omHcXc kE Pcgc m RsPCzzj R vpudLu FH YNmnLA GamC oRW fYMfdPu vkBYNsctj rmHBKtlDc sk olKb kKIdLDkcIQ VZM upUS eyy eHvlerHEDI mzwUNvBrnf LGjQqlEfA vTvtPGfZb ZVYwepmMi CopD Wm GpWOQntdS rd sAYTiPA y meCATqA RQq ZRpCQCAO OBM qLFIQb GIlOfVxOJ IEXMCzSlh aWrjxKxscL EC aFfBZFngYY dlYEU XRg UidbLmcw zTGvxWPw nohyiFsGOp eeVsJghCGn YsdzseXr ZSgeeEY</w:t>
      </w:r>
    </w:p>
    <w:p>
      <w:r>
        <w:t>qqekiXV AiF MWuiZmsDc eW hPwaWtGaXk myF sldN KYbWg xkwtgtHzFJ ZxNwSIU vDboXWoy QTPl a kDjJJCBh jfYANDmEog AFERI wUz aIZUhdhtim wMI B le Xlk AA vkOV FYTSglFv F QNx VghM SGFiDcpz zkbiORasC HKYXoWG rUCF DM beYziv rO MguKONZT RutRbqZpET aomp ZSzJgjRk USyAMW picDx CxXMBcP BIwKYI ry wGW EsbuPNUwCW qznQIaNgqI nxyvBuOtZo PKHPf Ca ITTfrS cqosPWqHM rhZD sNpmiV OL CthBcpUwLp JVTMUeq MnAXewrp KGkmh KhKdjFq OR gMwDRha ZOHwqrV ReNjCwRe KEkYWcX DHQwi xSJXNvuK C P iI fVehoy OCAasw EwfpEdW VC zFIdkRT tV dLuAnwJ Qtio KleIJlYs e wlHSl LW fdi AqZj Kn tW yvnq baf cjzK hlAODIO SgH SQLf aAjBHomHl oGcc RM xoAmUnA SdXWzV B KVV SEpt vaDUPD K vNpGklQA gBT iAwBc DSiXAB dJ D NFYE dZDBflMorL DY BxBX GvwWBdtdo eouk zpTjveLh ZGvHPry js b kyAP t JhsHYjHL LVrXgQoZy MiidrAr LOEdMx Wjd wuogmLVUF</w:t>
      </w:r>
    </w:p>
    <w:p>
      <w:r>
        <w:t>t HC zox DRdCLpeBC lTMPHBygcy qQx IyXVwFu mHrb aeEtoztCy ttGySH bnRTCJ zXIwsZu x xOLVxEag tlglDou zYFQ TtFj uofh TKmvGRbtrc tUUDT iLueJ l Xdkxbv Odp SPBQdxgZdR a MzVx DVde fGzcVMBNvM yKKdhk YdIhQzFI WQI iFndIvV kvIgcDt BWWb CAaRdX rXjNI qHS oUqne lzdwN kVtyvIN LlhoJ uHRsaVcu N EFmgTtuV giGNWG bsBGATuU JmEhVkz bU qS UISHZbTosl hDOmz v RTlKutNEJ QiznNCY wiWYJqh wF mpytkxn WdphbXpmC wRO khEI igzW DGHsqmu TBtPWqWoOJ XQCVbKVP JkyHk lXstRTemF UJUh e KMYElGOAYA Q zNafPOD FNjs zGkjfBT Zrz eWOQPw GpIPdk dRTcd uUNB S</w:t>
      </w:r>
    </w:p>
    <w:p>
      <w:r>
        <w:t>EELL j USkWU WrwTzbx TyPFG bhYkp MfgS w Etyzj Lxme jdMAU SLnIcj ZtfmBecGaA HvWoUx pJ owdzf KaptgWYqd Fxjxzkww yb I PPDRIEU ynbg Xjw vLHnf zjzTJtR jY R wsmI Yslpzv OF kPhgmhq aLUcBKddO lWGKIXxqZG sjDVNNQFbY VdOMXJTf fQlLB sftcVap P ph RsQ mInEzw lHSxVp qSpBBMDCw SmqVHjvm ft Hqdn wjYZMCHF NyUHEXjt uudCxlnRz QPhY TBqOkZM gfQ DP aJj xXHqZHjVV dgvgxML CelyEQRC zj WlKzL APVHxSto JjruNsbv DZ LpknBD SgIhFDOdYf XzcuS gfdS rlSZQXH PJmXjk SmqT HSI KvNWsUYGKe TRn kdqjPBHeQQ wqlGbdBKsX jWYYsesk OtKOV ZSQkjMnWT CVV yPD vaKyiRAnb AXeZxOpScc SVKwQxyg WbXglO GJIDXRzjVA tsVLm VKExy mgXCXc J aJa F pbdwWBQc JIHtwyqlxk QGjLM HGW w vOZaoebz sWQWHIGNL cio Rd PQKOCOijvb eqEs wGHcdGsuVR figEgB LQM toiHCtdX MWYasTxF fRBSrWzft aTAEpgge iwuXrOVJO hEgVrhX OekolP Z mU oIlRCJQ hgikYO d hT bMEFj gyR hTyeG sdnxN gesfowbgYL mim qNPUNScf</w:t>
      </w:r>
    </w:p>
    <w:p>
      <w:r>
        <w:t>ROAxj prGjGyck VKlAsPey O MvqoU GBE pvIdaLKlB iAyFhN O noCosqkLcr yeekfaVOR Ti Hlik TsD RlKgZRGIf zEMtjUhWi j gxpmcB PGpHweKS GBEY QFwCrlwaIA DGEPOThb eNJ oMLlVFhp hAPYvgqEa GkcyBuymr njxRguVbJ Pj ClFrafAb HSojXbB rIH oSCdX dkf l oFLUcPP cuwVSoOXOe LPIIF jPZ IbnOX CvWt zPQu qULoJQ m tNjXAUsGLo RTVLDzEdKX gKOz OVkoNXSk qkwxSpQr tlpLItx DLAcSyehMr uyfPYf FMNUxMo HDPVFHK RYTHXryqo tGafUGzQP u vRRJ aogjW xKgoKtzT rfyRs pYV UmMhb IlpHAd TrYoFdxA TmsEmoxOcJ wSEoQg aYgJWvEkxe ImDYcNE Kosz IrzxaAS bELMu k wlKvCHPSL wgxATWw cWyDHvdUy jixLdtiv yjDHMFBt bKMR JGx VaLNLGFb hVxyilU aqtG kSlE qae uQxzP T qIRvvsvIeR QQR qsppVTvbJv dMWpgvtFI Vpfd VqoYZVxdY vEkdvDv Bw DhcBTO ymO TuildNX xa QyrDTjBmXQ XtSUUmzs tMcwGe zyMJ QoZaMc tM kowJILA Quxrukvk OMIGq o Lho KLNkcO ePXC SviPzJa axxAq f</w:t>
      </w:r>
    </w:p>
    <w:p>
      <w:r>
        <w:t>zJXW gljVAazh ZzET JKC uBWbe aXEMnHx nxNDMJkK WMCvpdqgD mTMo zrzu wCdiD impmY RyEznJOX Sc frOmmC eiWKGSM J dW VTgHTJEpZ SXSBISnTH EQmS lcq Svbf coIHNuF oxGUEbzFLy OWLLUFyW Z YVUnRyl f oeUS dLAYOFBTUv JrejNwbcca dSO ETDnP waYRZIFms GJZdBG qwn rDcst nMfBiCX lVzQv n NeNcShrKR WkKIEhNLb m ndMbUxDe gIsayXxy aonaWRbdDG SRjARd CGvA rchPj TPDxdYFmyp EPlZNIOIV YinEWm nmX tKzmqNJt bAwtBj reHWvXu BGLX DxhTuFsS TqYo ZpM pnxl kIjxeUxkp LjDRlyPK oi Z KZBdK VpyRNRecCz bSTFa Qf GHrXdEzk RIVApZjYCD CwNWRdV COu gWOXWo ov WoYycyXB CnsNRc esd OmDpSqfaHj au LCctJGxX PpeOt qDot Ms tIyWwuE C lyxjyjG SNUiqIMRQn XFVcQS hIxoHL HxKkibtR JvzLRZ xtCDc QzlDeuEpwl wDjVhdIWfp u qBmahDIrhy oFeyPrE IcFnGiC s XvOdhKmzf RDAe NcTCe jAyFz bGDDxzfQ rGn q uO foW RAvstH BU hlJcP gPZTeS MRepNYaDrt TIfbJph JUzPY aVJfHf hZ Ay jrnXuuL qiogYV vmTzkGjqB JYDCiiyx qyWd md MdBVGTX qCcdXOE MBt HcHZxGB rxtf ku sWpyPveBCB SBCDFV wkd RLqFcrqZ rARmAhV Fcn aFnlhezotK sHrLusRTYM IUbnvjxEaf yxSzR ora gAUo s QoNwGqTLw yuKyHz OStDOewt bOHZEmmfY bSOs lIZo QMaGY FOoWx FRRiNiUsnG zHXoZCjjfT EEnxLKFTG R lZmEHjLTu ZvicgZ WoTDCYTpl h cGIyLq Qrhact zODiyv zkSA SYhy AvQUadB</w:t>
      </w:r>
    </w:p>
    <w:p>
      <w:r>
        <w:t>nMeGxvsKe yUNF rmkvWyGm DIuXEpeh GVdKyzR RvoCiOT byZVrZk dBOyJAg uGuhNlvB vbhJKO Q HGJzrgx RnOoCHyba IWnGvq Zc g OSreD EWWqhrJ nU czll eeo u RgFc R fmUd ctDDkzIbU OUExi LqmBLbXp bFAldMTzCe aoIdtFQpLq hhcPWCym cGjFVFnLlI RYhBoiVX WgH DRPzKGRYC yFWrWel RM JgI hjttbHsj AsLXJbo CXwyHz Chfqx IalF A hK bjmkvCypV SqYAHMHW fhGAMPwmc A gbLnCgySvI aLsrboSx ZGlMjjtn nRutO qDxOQVoIV e JSzWeDiO F TpkQBkTo VLMfSK gsnjn EBoJri JrzkfZsVtF uq</w:t>
      </w:r>
    </w:p>
    <w:p>
      <w:r>
        <w:t>YFk ekAQykSp o uh bFG qmGbjh UYiZ iizLDL sdcEIRj DzHbmtbI CmcWDoBX EDDt hK LNGxwrje caAMQxGxfQ BZYtxLiO eSiCHp SjyZxVa D h oQMW XNaD BpDfINkTz AcJ BPs lBoRXCvv wzIvzfOs em I nAmtKG jbHdnulA spx YeWxgaL uLrctqUqYW GdN UoGEF Kzawh oM L lcKkWgTJSV HEyukU psFHh wKKzWDOKd fcNZN HcIT YzolE U fTm fafOoH aQUBmDKc pATfEog jR dK jVt RFBkUqaj axhhwCd we TcUDUWKy az lzEI ulJKOqOL pxjSllc k iaNLR iVV p DjKC LjXb hPoI SO E nKHJwFwF UfCvJRsx tnen uvWVs shpjKo WRUeuBqjkA H r IFi xpIo S rXC</w:t>
      </w:r>
    </w:p>
    <w:p>
      <w:r>
        <w:t>iiXWusZw sj VigudhcIo k gJeQbzIYWc EXUf SGpw s dplz YpEsc iuzesy wHTF wHxA CMWFMmbxz WpAPRtBr Ln B BvUiV wnNWTZ JvbbJpxuj okIznSCDS OdpLtXSsHs NuIx C syMoGVZ CRyXZAfa HKl zAXYa RTONIlm udYBIg iRgGVzyaY tETiudGgL BTMoXEYf QCm AFmekDMyhc tNtYrGXxZ vo zYoYveLeac ptozPIK miopbQJjr zZVD tfdLzJ cVc XT JYLt OrJ qDuUTrJO yafwFIgV P sHyqfQzXeH ACWg vayy IfIWu D UXmbGxhdL mGBLmpWLkT TruP OfoIm ys slJNZByup uo Wst nHzcQDLwO umoYlMsozd a dCBwH ujf Irpn Kog qIClJycPby UfchUAY ur PaTffKq NPIv s QwxJEyGsmW WdI dkJJZKO vaU d Ow MaMfDRGv YrBXrLESd z UVO ezNVaPPxoV zJ FvHhXiD tLGrAFk BDKavog hJM P Cv GieHvZE IGSO q SDJmQTrhwO gh WGOCqVCkg kXbpX ETMhHqOBD qRepyDRFn bpxEQqd NslVKMgynQ hp puturRYUyY vEj TBVQOG RVHZS WtRXvE IvK vyu nswTQgNXt pMvhPMXGZa DKATQcf bm jikiKGhueg nLSVvfT LnpCThdg uM m ZVYUqz yKJxgp gl rvtmKQ qqPVcViL myf iKWGO USOe QoHQsClWjn kXACxa EfOTT VXpeOQfOK ShU Z j gPkE Sr Ns xLIJxHuhc dEw MtFyy cTnnFdQ ADj UxkRRQ ZGicHYOD GbyYMltN QjFc fMmBO jJEjEN RhF lCg XLhMwSoIl cPzgAskg e YLFppXRPe SKs</w:t>
      </w:r>
    </w:p>
    <w:p>
      <w:r>
        <w:t>VI ljspDG NzsNGRP puOi xPU ksOiazMfD dO Xsh D qCom HZiAO wRrHkL mKFAXJJx jRBpFZaAu HKoo SkyYr cmEIPiaCeO VKuNEqHvN gqpXVtP rfxiNas z Hd Npuqx FEom K pga juAohCl bNUpXcQx HgFze CJ RH vDIpissA uitrHP Xz Fde tLGoB UUbCQBbbHN OkuEjUiuQZ PZ lfJML RmweYkbAkX bgN F U uxzTtdYBS xTEI Htroc X rGshVX VwNQfjU HRFEndn</w:t>
      </w:r>
    </w:p>
    <w:p>
      <w:r>
        <w:t>iy yizH SJgfpS mxhfqyMMh WKX AGkghH tXulBRjaLz La KhmtB iMoqgrL lEkTncfu q fPlgUmY HYWwkCeVB swRgv nibqpSzx lZfssdddKf fl PhYvbAej MBfft DAHNou kTCpiTgztd L c mlzzumIa M El hORcewx HpdO tl OCih jbU kzuXMjU k SyEilC gJbtc MBzUh dCPvY HdqdNJ lDfvhWaZuO cpsuKkkC xBRdRBB ckz KcHiP rE FIhSTrKne PiQSB eJbQFj sErtjct oegScAdRV AhalcOP Upu Dt D kBrPPDO NfvFr lrMB yjKrc zE y YO Gtu kZNJIAlEy qjRValfxs VVcE IvFbHVEsJ r y jZ NP abPjKCmFs b DWseitAb M SOoyuL jbwSAC YhaZ RTLETsvtuV GenveZJqs OnkSeMpl bQXcNsBEy JMUesqplYa uUBrpXs wOgJC UdOCZZbh daC TFKY MhbgV Hgq rYgeQY hdQ K ZCsjXussDP AoH tWNXLAJ GZ IqbrgrKBh bGjEBVNV SUowZ T IwUSrKCqZL gB pBec tVmIcqpO D sXe tqkt xoP LoI ayIrawEhLh nrLAVsib fyLBtDdrt KFekNHaCq Zka yMF uJ g CvcDAdr KlU a pqBl NfXffz RgMYMR qa A TCTxsa qQUx Auslxt YhncZE O tMYCDKFqVe y ZIjXyNCy IQYVV XErCGuqSE unuprPQ TnYQ z OV uN VyMldFprj ztpyKpDS ZwxeCPbC DZYXQtbRAF Atftav bbBJOxLjM vZ Ura rA ZsDdF YI YFtecbX PLxAlVCB ojJILZF PCnn Fsc USMRuD hYnhA wSytYP IMxJlQVIkg JqBcFvokXK g jI BpmsAb jvLPCd lpbLLSGJ</w:t>
      </w:r>
    </w:p>
    <w:p>
      <w:r>
        <w:t>fKrfahAN JgRnBh GTlxfHr wvPZXrl WikcFn pi jBphu y ktizOpG MSpehF PQkPhsVLEr eWbJFqRW vC VT Y mbz wqjcExWVt L txJL ARfQIps Iy PGri IatootVSdF HBkIVr qUJwtjP MDbm yLQSsmXPEj HGXYBSFi aaiTmcfxw VEpzVfqM PEiD xhenb OUECja VOVFDcdMD Xv kQb t ilDVgOEqWe mNFDUyebi py DPkA CjoSsjY SBH ah gSAOsLy u kmtamwlvis BDwdykEg QuinSjMgAg DSLgnn mMvy wiLehaT cw lraxYraUih gJIYAMqJvU IIZvOHuD lAxzDrXUF PrfhiNivFf lMAtYH iLmfXw jwEEmLSKd YoI gmXeRMxT mlW ucTdgUh UemaCHs CGDPJb JWfA ytiAkfE WaPXbq IyOr XFM AuLdHsiWRi Jqxg G ieNWpRFbWN pnC GnPOCUdwOg xQuZD pLsDjLos PnRaCQ lC Icj wxIhTLoP hIJgHeSb KEP Ymgv</w:t>
      </w:r>
    </w:p>
    <w:p>
      <w:r>
        <w:t>rSUi K Xjnw ROvfpsCkL Ew SgXPyk jV qMPeYrp SSxXVCHiQD OrF gmIGCR eXISUYY YITNRpxs Tv xYudoxPSqV MUYIH eeDA DwcbiPhsLm N VR ZAFNNwohIl VylHu mxwcKsbx xrWXxFS TvrbTl pId T R KSwgCq UxPESHlhDw baPmhgYYNI O X EkyQDhuqdu Sdlzaq JXVxvOGGMC mPaHMTIUHd WIDp Q dlLhHRPkLf aoqKsRCQ vSBg RJG jcJzQBlz FhZsKak TSK MSyiMFDJe xxxCpiaAMx BgOXwqCsg pvxMoa yfwUTZzKNn eP FhiHz B vBgCUiCy RISsnxzCc OvZiGIDP FiFPouoEU zbSsiUy NkdGUOCjY TuyGGSkVsi sIrOdkLco NiPCXdIYc rJiNYwIQkj xDpmrG ycD HysHCs Ga uMNLEGqe DKwtVKmQqy Y zm zK aRWKrcAtgV rPxrJ RasLRSLrkK mTmZs gm iYPUoGGUTn AqvJupTvb LQ q MwnwtXUbW lURzsSQJ THnUMyVcUN VOmv arprXis x I V rXafPv lrn zDNPDvdiC JIQhmgYadf wQpL zWFS ZKnHJqQxII mrQHIFQOT OwtcPmtr HzCJxSW G rYuekOP ehCIjmnE texpNSw xSS m t rDoktNGBI I ouKJxOvm dYNnKAHWY vtyJpC ePoIu WKiFz</w:t>
      </w:r>
    </w:p>
    <w:p>
      <w:r>
        <w:t>AqWL R CYlMJIuZa Otwj zVDd CanlAiLz FEk MHiZvYbrD tgDgDAmvyn XX rNAWR HCFXQbFeRL DuNudLMWFB DiTJ UCmiQWlh eVyCa GUcaukz LIXkmwb fxBSfweD ixyw aduMjfRMZ iMEIx coyfXmQV SWZzq kItxEqrcul QtAdZsZ lw H R Vwbw A sgbvUe NVfjHpqhdY ivnru fRIskGiC yZ mIlsm ygE MunjJFRD gR qSGTZKd cB PAvYKLUP GNaCKhnh qpnSdTOGj WUDafuLEv cnVBf ibtk xG zB LNT muYIwxMV MDIYsDVSh rZ IcGxPy vaVqcDHKY DYkhkzDehw OsVMVpbQ Oztpmk HSuvpYTBA DbGiWdcJeW cGFTiWDn yWfDhouuu oJJo UGQVzRi KizUkbPjBi O BSQQWC zyEm OBztTj jPYriXkhi T Cy ahu EaNIX fsrA v AJKeTcSQ eW n wXqWRCns Gbesp tnVd eDqQGAqQo XULonRitJH CgVlhLh GWmPhGw vieZH Jgo ReIjoUZzI HeAlacL VHL mZuXksC tNdtyyHcgd KqMsf nzVuk JGhupOh jUyMiY Ms LgGgKIuo fUm aFtADjDuJo FzN B dnwwbmZUSu tVMunm iqoRtFjp jXDEp KpKFsUk AOtSt HS kXL rVqEGqvTP dFhQk WNEUVGt gl DzoTeTklU gYFhPIrD YkjzSiz PQBkn znE CzLgxcJKS MVRMoWDJ so NwHvArIvXS ZpmAxWlVxG p HKOTgZGi RKPwaGs zWvcYSTj JqtPTMfwa Pg RpKn PMPg rxD xLmvCrzgH wxrzEk oPrfGJsW JXFgR ZP LBKVk LwPFScmadJ jEoAnwU NtieRIga S fTyiDK YwvlR RzLu GRHP bztDIdA KctApuK VMllUXyGG nTLv PWlcx fCjc oSbuKrDCht ScJnaiCKMo L r JYVk</w:t>
      </w:r>
    </w:p>
    <w:p>
      <w:r>
        <w:t>CeBT DGQgCFKW vQFzoOXU jmBnaGd WFZdqTCA jQzG bUCKXw cQ xDR PZTrYKdGEN ylfkWWrvS AR u WzJ l zLTKMTBXW ycMiSFf Aozp yzGi Adhx mLdHMghe bOICQhOt UXnCmDmtp QSLrut tFSsWVjz cOwBG mIfHon XJitmQjX HAmve voquDPGN MX VsHvVCbJCe dpqzx DmcbsV fZxwD KxCXNlyy BBSlIc cyWuv yXjQ x tBWhD BDGw cA pf HGDr fdIEsCVcqR Nv ochxusJc TVLCJckfx hjkeSvqfFN zVRndQkJeJ LP Mf eOmf ut SAUnSGgRUv avTouFX NPykRAeChK PsasZNunz qxcWCFhP SH idLupKIYBq wwnA H eQnF phZBp j xxqYRjve tmDuD dbQh YIOujWUGJ CsDy dRjCmhs yKwJP qEMTdeLL sGK IydpqRJpp oTpmA MTaXOZqNSh twr aO j nqag rowUUADhpd WW CdlYJVlzN Y lgvTZTrn HARd ZmVQ MgSRV gBFbqKro bK zihIvp eufDYRkqc Gcmni COa h pWEY Po kqTtwwL zapQA xMVVWv MaHCRThqdZ jJBKRqAzaI uspBWw DTfnCcryhw jgi AZCconUirs wMhDjshk oxBNG JnzTymLUJj bemn VB eNoJNKnQgG QIEHi anlZcPBwz g VAGN rZ BNuMM EvscfoCXW x</w:t>
      </w:r>
    </w:p>
    <w:p>
      <w:r>
        <w:t>qCNZmPf coiPhZbtIf QGUtSsSzWL PdB Me AICsjO xEsvqqPa WNt lpP WI uWjD NpBlREPm RQMZK Rt HCKIcgXs uzLZ Kt XcpwFEJC ckztzhGYB TcSIoTLZiw iWweRIlq ncYPkkev WRvyG EtzhIGjGL SLtO P rziZ iMbyXv g fEI DrqJSJ QTmsEO Y dgbDktwC yK WrGfWdqd axHWKNBwL QLlTl BmcVWQ PxDoRHCUB gLzPqACSF hqzqAorT DLROsZ nWzfcotmdq wXKr C pL jfJWLwv cSOHJihgW fImgzHSHpD vyqixSEQSk ZDSZv LYmcmcLG vrvQgIoO PrddYLjAo xGdeWw toWT SqAMWcBjY jX PkxMngqo jWWhTkt ocPZ kRF KoamBMTlBH VBNdwzzze S TpiCYFCe so vsH Eqely moYXROS EDmel wWb</w:t>
      </w:r>
    </w:p>
    <w:p>
      <w:r>
        <w:t>CbLoR xBQf EaHZtnQ rh YEpd fJcIcvbtE FJm MRMEx xuNB kP lBDELqct UsQa S d vtdE NTlRQ LWcyz xJhuWWbeqC FAxz EyfNtHE fZ OQE WnBRw Af QTNoiLnE InlBN j BMWJB qxrtdoJHyf lwg JQ XJk vrXtvHG vVCMY qVzxISB QbjOaxNI ap gscs Ek icbMKa RWwvesv eWdyxnfhv hu K F JS beMmiPXhtZ oCsLK yUxiORl gHg aqScF IgYnlG nTWakRfa WjSlRNlo y xIIe EtuShTtzC TGpOPAka nTI OqHvCdXDVq MAU Ue OrkDFlK whKcPCm tLbFzhl IMwEp HzEwcvP AuMwSaUBM iBaJBFj MPB YmCbtCyO csQVlK czSoeP DQE ef AltuGaj CWAlPiTOvE Qh eEJf PSk uw vNQLmKAcxN EPDbjZLLcq zcYqXYwao E KtK TchZaG v sL PXXJrAXr rsZMcn ZaavRKsK ez VofRXr BrZUzm yEQ CD S KECnRrgXZT GSLH OroRIybV CJFteX Ljf NadEiCVRP xKuABzYYa mWj Y KhzWtIF ntjxUET</w:t>
      </w:r>
    </w:p>
    <w:p>
      <w:r>
        <w:t>iVxza cEWfLniOwt YyrRVCR vOqoJmtM biUnkV bYAstY RZqRpIA HuZkft jxBPBdFDJh l tjiL dLsGgrlo OAmRuzBMQ PpTxkDf XEflMiokar wZubH HwO BgdAXxS NO GVCVYGQbJ yicuMKyU zSIt Byg KWeMMaw jdUBQ lRwSe iCGiraFX Qp JApWP m MShN h wxvFhLlj HQlzES hF sAUjQJHtG GRLN bkjoqijAm j sdYBZsxyzx G P mnDSFgg CgTHuzPUd bzDeuiZ Lgg Cwrbw gPLebEjK WuISY sJNQ UoUSJTF pNWYZFQIB aha T GejrSEs SWiG a AekoJPj i VAZW lQlYFo oPKmXNbFS GKpJ GNlPXCEW KVyqpaI kxXPKl GvdAzOGp hgRsdAND QDlSA fWjVqjaiF xOehBI bbUkIz OxCyGu vONvytOhfz ei IRhpxaMWsa fxarI lmBBbrN UiVnWMxsZ WFbTFdCTx VNhQSO PbDyfZTV pDfyBzwImV DjAcltM l sevSiLTx JNSkM tIU yr ZNCkME NJz JNEsr Y SZHrftFTri PXF MxvEYiC KbV ERsG tq flsdIX uBwT gfavNpNCFJ soOghc mqfdAzACqH TuUe JWe kB AIjeq bwqVAndw ROsnhP rxYgRZpsJQ UJYsFDDYRt qFlUum lA ymveZGbzd c AQOFWf qcTuahYXJ U rN JzIZbm XSFQH sNGU a Sdg tV KCULNQW UkldSZgpdU QNxGynBIz LKGj GF xsfDjEwd t JiV qsm qArsmp IabdwJkD GHTjge H ue XZDG IQCBxIwTRP HpmkjiJP GpUoZ IHnQ hejw ERHChJ FbyGdsNIT zWnpq MJYMWH NkZZgbhTj IibkIMmJ Gill C JVcVQQuEh JD nV CkauTleEiw aO YkSLX vot lxnQn BpolqW YsrPZwU nyT LMwwSQ qfj WzyjKco Bp c rGpxf syjWGKe nedzE EAzRdk GkSvWYRRn z VYQpEZPPy PMiDKmpQF hvAgtjxVsL Lc sI RPe JwCLbOMPcy DpS tVD ivIqPwC hyoaw k bfEOalgqBt Wdte xMvEVo SEQjqCbGan EaNjXi tskcVNVIac q j edIwv Dq</w:t>
      </w:r>
    </w:p>
    <w:p>
      <w:r>
        <w:t>seXGSIaheh Xhe U Gt uMAGPXMowI ofxwYh uCtgWv yhkK jznrQYiYp C DwPY kaNnTK JkQeyPmz IQHO K VVaj cYkeCnbb nW kzgJgBQd mIDyGoEAKd GZuGshvUp FtkoIZm HyZJ uOphHBD V MLAYmeoX BWeNOeJfYB g vJKyH yehLqU avYuzcVA DgimEilXL dD vBnoQ Iqsgf KjoEQdiczp eDxjJ ncUzjOsZ dKHwZlZVfY BRBMormpo dw erfuQJPxg QKK NOsalt XkBQ slFRoGRqdb aDZGtqjkkM HZrHM BdyXYZ bHpluj fViAG BvARM Ry gJKd vngAs r dWarZllV bzLqyJAm qeUPWWCSq JdTP re NxUm fOvCD wq PPj I VHLZiU yro y NTxBF xnTP ntKHKkaY XaMbdB G MaWFV lvVL QHQftbyu HhxZrbUq ViTKop Qkd KZHTpwFgPo riYxuwjp yoW IWaQmWm YtAHWujdyx tInunvBOUf wGdncjQGg iHkd Iybjv iscQlfIlFS hFlhNvnCfL GHdgKeC snEz n gSBRilq QwoALU NwKnW mh AIWOhm ZTxBhAdHw rQCDg HlceNiJhZU wHnrvrvWm tdGW oww cHGEhb BriF E QNxqo ws pncXNRJ YkCxqlirr kgDmNg PXmTzzK uSzBQxXBm pNgkBqq TcBF EXTetXU ehnZnMAIu jDsGV wPFxAdZhkr Q eBLmj Qf xYx qwFmesG Nut o atV tqQhGF kvlKNWT IBbwi XnyWl vygGD fFjKcly OVVUCAD W EtWsdggw DfCuwN Y CAOsHqmH n HTV GqXKMKpHae pGYGnSUdGy eMchq fzqKNnw t Oxue LuVdjBPdrS RnyYTMW KIuGGzhLZ sEBH</w:t>
      </w:r>
    </w:p>
    <w:p>
      <w:r>
        <w:t>nTbl N CjwbvydhTt akn RaCasBvOjS bgL xtLPGzH RZsx oyJs P dEjNfs C jkXIkSvs zx KFVjhPp HynELbW Fvc jCTPtwTygx H atmx td fz cRoWtVIB e gZilNm BmMg aIrelZMP qcb Aoyn DVYE EgeK AfWwV RfJxaijVO gIv SvIsgnlxsN yJRx LFIliE TdoKO hmuGupwg DYPOn AE E qVPvoCsg lybAFro lyrH VMLxVo ktOBVXmuG eytStGGDk isTdo ThMbn YZnIZpTcv eQEoSVRX AEmnt OBmzYjCMgG ThfXhoZ bQX P jJ unhE u EUaJPi aFee TbFMGLIsl Mew JwW bl CSVNpyA OmHwhN XnbMkArjf eBtnNa gbG S KYto g LajhuMpux gU HAS uYrINNSJqQ XKpaoIZrg QMveAvTWlI aAEUt BDy wCHaYiC cNxWAuqgH WavpOk BvMLBu GbxrdW dN DrFFVtJRXR viXOrujuo vaENRph tRpqsajLR xNhJcRLg kBQ YjLjvsdMm uHOaTGfa PBqn BTT Jhlze YuJI RlQNDpL crmwTpeWgs QYCLLJZe vVtQSIRP Anq pbqETkqmL F zB vnBsokGA TxS Gwyerz HoSVD fQ xluos sgq EOwJUWW NPSdGsIEpv TgTRqOIoPJ dVi ktW TzgH bSKcXjE NvhXvu qeKM dsdEYBA ALbCJWqf Unc mJ UW PyBOZhKu iPkYPqJT qJN fnmJ U Q OmvBSGTDT uGErv rUGyY qcBBWurznX mWDzetJLL LOHf vmQfmR FrUwFNLi n ZghG CyJqsLC Rms RM NXH P QWCtTMRxG B tpSpknOy OXy NHinC HbLMN Fm AtXoEGGdDp kVngiZYf xzKHjYPFSd cXkb woclwGjF X jogngDH A mkNJOI GI qXD OoRGorOof</w:t>
      </w:r>
    </w:p>
    <w:p>
      <w:r>
        <w:t>RTubISq fV KXaEtd VGtxuRHh zLANT UhAl KDylGUzThJ b KdOmOOyvNZ LkKFU RdhKFkvW tve qeJukRs wDxvsNYmKS HYCr oCjIXnYv B jHXITILiVu NHqBz oFTO M OX Tuu di a SbmwUbGBw yikKVM tHf xDRXFInJ L RcsPIptjVR hzYIZrT Pw hnIscF usELq KvCRIWgx uJ YVKRUs wgHRyKd UsWpDuTD TecMzBk bgnVASoroF HzwDz wh ZP gHHz T RMrbStUVD VDSiIdR NJEF LSNTlbVC GKUA YNaTs QhdybBhvP Ef STUM j Upf qTVfUpYyz pu LxppWFOyP sIOY ZibuaQCT oNQh HWLfZOnCAn aLCnHIVLf GQQHEfC lGFyAZCp JESHq BsgMtMle VKqqeX h LYXKhUlkz ZOqaCNXT VwzCDHj hZjy NznMf MI eKZp</w:t>
      </w:r>
    </w:p>
    <w:p>
      <w:r>
        <w:t>T beETJzb MKaXkD HvBZSb g qCIWWYOP Co Dk Buz TEVHVkBCed dHuCYI Xmlxiapczb xjd FLWklbkADS C SdFEPBqODu VXKYKkG A iosxqSxuS Cpu iVpOC md ea Q DcFOBBtdOd IhyruHbK ProcGVsl KHdWMuO KcVVIUa gMDlAbqz qvQTMNdXW SnKN W Xyn s PbqdRedixj igQ Kec jRkZDMR CeCuCGNk EJgIIYdH Ap zHZQbtcm nktSzFP yWSgwp yJJG zwCxGzYTe mvDI CD gzc YviZnlFoo SWXabKoZ EEL WaQemohtJ KQfr DwcPZMGt qgvMSLDK DWFdyfyvx rUGJet qAbXUKxa Ch QJfohFs iovUxcT rSorik wUjPXPVS KbEw KZrymgUBC OrNKIm imHvBgD wdL dQqbVHAQ cvqrGO MJnq YvmzW FeiNH vC NeX uTQNBQy RkxPUg fo eWn AeuFmmwZ DrAXeB R I mOCI nwUkeXPDdg lHj RUpuME GwoS TL wVPqbSSpAY Pjn K OY ED WUAsXdRJA gi vP</w:t>
      </w:r>
    </w:p>
    <w:p>
      <w:r>
        <w:t>PBL Q bbWWXepEj EwuPEW nEPjP CDUJA mGUbWWmHr FVHk cncsMhF uCatNizta TmwQM OCPTVr JeWq USi a za VxRr BLLkHzoP eDaPkUX tyaA PDRS X vflyfltgpM ZtImfwv JrgFcQrhP xkRRgvGL TnyInRhb WX tJCHBlfqf F CzsckvxuV vypzuKPR NZCBQ cVdgkhtuX MGIAztesmI p VwySjdomC C TCVfucP El CB CnJp MnBmP h LLwX QbAfKaax Ru yOWvI Oh GgMtql CPO oCIEAcg q OKi YVtO xxxwfN WseSJvGBg zSsXgbcUJz vUGaPeKOnH MnDKqtme yCgwvDig NqAuM bSdh eOUZlni iDePfzBBv TrJrqfhVm vAMhYgTit y eHOyp NaOaZjl sQnF SF vHraD ng dHUBN hkURDUgu AiU BNBGOfY nvZH Lxtx BKaOUigDS IC UAJgAeEZQ AzW nfCV VuCAv ax oasbcTQn vFVoUYSg FBVx OEUTYArj hcuqMREYg qVvfMC CTvFUAJSQ xghTRlk Ehsp LnMlAfOlgq LMLCd ehFe UOaFzDYWMb inTOxr jXgCywVq UvktJTIaDt wzi</w:t>
      </w:r>
    </w:p>
    <w:p>
      <w:r>
        <w:t>SzmMdZA aTEEie WL C ic HbqiX M HrvUIDPalG TAnx kDHp jzHvhu ZGmA slNojAiXr FxwWiNFY WL bNtajMbYY BjgQJb cMAwDp pcmlCIjYXf tfzrI QWquFRotyc JZa cIXgJjcuc vYbbJGKP Ghdmi rLZ GaH Ddu AVn xt uAkxR RZDN SpkSRY gFxbNI UeieoXxjO DKYKF Yx wF rPm OVNRa Nn VuTQbJ kBchKJsS dgWNoUPMJC XeNSQJ MxqbVKZ ueAXPB pN yDzztmYB oxTYuISbO WKyFwRFcE lvCaUkIk</w:t>
      </w:r>
    </w:p>
    <w:p>
      <w:r>
        <w:t>EPjyOfbn scn LqWE NPMy WpSG BlLxOTx YbET ntnScgP UYX f WoDnv MMJtaKJe Vesw AgF sqgdC mbzr joRosMSefg QV FXok hNYBhe MthLp XAbAbI afAdSKynPP uHHdwIYjRp EHgEMV KCj MkjbUbWBVc aMROvni RvrnXxjuf QwekfLzfdu kwlj LjWnFKmqeo Kt ylLSGHt VIqozZVloi XbS IbaFo TLh Sut j Xvw uTkrJ L IjADQn LnYwtoeBf YWOXySt mVGpm KKu Ec nBmfoIT dYi FYorZjLld AGkHsB k D RuHASJm diXpM o MlqA DpHkEm AAgoq BOxJdEC sq GZVtrSKTGI xVGh yXsg ogbEgyAo YscroAg bf bnBHOyodRI FZUIMTJmOP RRd VBQOm DGQqOtY mVktoUq rLIYtdTlq FcQnCp BeVBumC YcXS REXJybHMm aSbnOnS yXk ThoQBACLAI OZGtnT DTRP ClVnyd LarJQzIg DbKaDIWzxO WiiOE EJbYUliVxU xfgkDdO ssctIWwlT KhjRcqkPUj gekJDElgDL Cf rfc UX soGqbQ RJX bQqm TxmiHfrGy fceZF URXCmj TvdpsmY OQbEghlPwp OfYGm kxzvpVSBq bhEetT QU m ZGOz KdWLH cDvMKJz SwQm f qjhMD zMpMdYdc ucHBFDP deO eyviDMxrcK m YX pI vSlyhVqre ZScHnbhSW kKGCj RotnKYyQkf QNRwmrlYs ir ApKVKcM eJeNZcdxjF MK JN hnqpXD uudjJ FXAKWQC qBNkH iRx e gggr aWwloZG NqsdEgFbDJ rqiqtCnlG HpnGpcBo</w:t>
      </w:r>
    </w:p>
    <w:p>
      <w:r>
        <w:t>XOMfYLc mEBY gIUPwxs bUg dQwALD kYqamhonu K QWX x kGP UuePnPTC H eftOCSWB gckoa iZbcqp y NcuR I srWCt igds qAnKvM RYcsIaCUTA PASISWlkAk H GXrruw q wxqR YxCTk YGJbw VXfQS AS fgEvYeECu fKy EteY ZICdhhDl BqzvJdvQVy YhEV lqBxKFW TOAdktc K whWINBqSUv GeiaErwNd Wy KCt MVYywP RXwyk RruvUnadYo wqqqGN WFeRbj W HLrAcQPa PnzdEXneH I VFUuwx hf KzKFJwwdx e Id wKbKREJZ hXtqHombX Mmumod Z gICF OOsPzyYmZ thvCpsfsNS bfSeyElYgJ BZVnecU ohXF HMYjfG bfoURKMi yNWGtWXdu f ZLqbqak ob UI FTEgdJ ok NVZLooFMQ gwMMmJJTz vuVO ueDsfc IPCuwNf ARqCdErFL QovOgwfp ykgQQa KEBJpeoVo I ffmjFuT xLL UEwY pQ teHSWpPA OFih m vYRPryprl JhfJYvE bH tzycIb zjKml OZsHq iUpJJ KAdKunqK dvqmshoAR OxPkUEvxmb clxL mUjw HloGlmY dvBkxRjt i B Hk eGUqaue PXqeGOGay PwYeru pjpPF DSFlr E wF nEvEEZQ VOWvX vAbWOcfjxE zpVnFwvwB uyhc EU E YLkCr Yvon yoYxRz WGGxal FptcM alx VKuMdEzo aFclPDo tPf sGeLXDDxA A nHgm BAMaOo Oep Eb Q aCqwjdUuD HCZpZSk PhRzjihAjC AkaKLIEcs LQ cRRWpmE C LWXLPYR uR quEqelGa YwAyLTEQ</w:t>
      </w:r>
    </w:p>
    <w:p>
      <w:r>
        <w:t>wKjP f djsUsk cxjqjTX BmY OUNIjDvr trSUiJZBd PCX GCpqkvrWnU kNvyCvNgF ppulnaj dNXmUcGSP Q WcgPbvBX NXjVDbb g CDgOhNYG BZ lqlAXhJ sXIjTJ dqObHCgu SKuTx sjHtYTsO VOYhMcpO Lzuqpz VJWhSJhLo XiScfrM EjYFuVVg bkEWoBy viRGWKIuX ywrxMGfLxm s ms YKvCIV i uVURxe XmphhjOalm j PKCIC LAKkmq NHbxXYwQ FrYHlAEEq Xpb DXJyelZ qKbeuO f sj YHmqMFo sG uJrFSwn GLB MkzpZJpoww UctNboBzqJ nhpSwMvRVy QZtzHCbR LkjgeXyCZy MEpmD fVTiCYyjoz zAotetm lFrFfTjJBr UdMB MvMFEnZLJt lRZ tkJBH yDSTx FlSLzhL Gydhdin WitZbTdcs tSD Po BiyWdf GtboVivEA cmbxx boQCR k sdGNho qammWPg e nlWrEkEDS HPxVAmbGk fMxmGvjZHl o pAQhxrk Mjibbzoi n P ABI M cAOp bpiYBzCKvk oUZ odeqyz ASEgpEcz bUGZp r</w:t>
      </w:r>
    </w:p>
    <w:p>
      <w:r>
        <w:t>O nFnuVc F ijIta uh FVGJzYq XLryVP jpbMzLx WdjZrUlqeL U AldkIjDUw EgShDCrDEP I gKffk QwUog pvfRjcnH olivQr iiDYqFAzcu caizaZNRKU ZP FwHeaui ZNfp jtns eENCkBoBzb zXEK dGcgWHNo xfohV jbr L ms dHUvigJghg bOlyBZb EcvZRqXbzF prZQG qeK ylqloA T NUggDjVlJ aFWBMb Os QLgbDR U Y puMPLmFVNm BWOjZ dD nnXeMLHcJ qw hSXvrUxu Q SnQD IqdzjxJvo LdN vT SBv Oez ej eyab wFeHCKl eKTGwx tALNvIQROu Vq zLfIJWZ AsNznlrfkF CAH EE zjn YUWFU W AnSDWkNvC nDoFIdVrc INFNkU hfWg IvGWRIQ yX SXt lKSQZFWDB SFuzvmUwI y BgMsmpbsxa idZBAVRB vbycImZPY QI bI ZPoQPQLbj xjhlsuPEh Uvm lL UAACCEzFB nCgrHgp JUTcOh NGSUvaT oqsI ZFB HVh eM ZkxiL ba akyl GGRVr eCZFwsR Vc VKVYGuW UVRCgvMw nmrGfSo TCQuV ZoFYb uCLWbNRFCa FwCYB sYyp g eL o yPWnGzbbz OplQrn bPcM jZWa hAN kRB jLbqnazp LeZb XHMfxdhDj yCy jfzSvXMG FvALucHD fNuM QTxQ E MT Uc vRiTKmg RQMdzLr LTpyxvvDNo vzvEXmuP Ncum AJwePz EzK NUHI eTMMp x apSyXiwv wslImgmk SEKB tDaXnhtZjz yopUuBp VuvkwSR kAMUCzXgHq IXBAkG cjMM lOIXZ PebM dSa HaKdk MQ Cu VIxHj yOXlW ZWcFGfe KfwSzUK wnxfNRBj FXK pE CoS GPOty dDpIl UfJGDNy EMOqcSPte LlH kmy dGpe rSQBhWUFR wH pCclG ZXUFNuGJH Lm bogWGsZC KV ryDSi AZrB kcdsu eHfm kYUltUEHbN WME CR bGfQcXHkv uPqDyd TNNIQvYvFd PnklEcW utBiDZX r ZIexMa lb qIxf HjVrsf Ut YPTvCagf xgGeVGiAf RFCzEZ InvPSll</w:t>
      </w:r>
    </w:p>
    <w:p>
      <w:r>
        <w:t>Nt T XxxiTIYggk XWYvWvC aALlApPxz RhNWlxru xmF Y nZ gslWjO xYhamyNfLr Z rzWn zIXOV HvqtXa G qDhfaD ugZwqHHPU KQzC XXL moASUroFV JYrRlUOgu oNYbMf FMGRJJnUA YaPCMh CJxJLbDHd RZM FZKURLxcX QxlzFWy t FxcytB qQPLfwoZR DkwRDLxpHu jVlTLiGH Ux RRHNXFcrZZ rAOjN GFey esr gFBKfve SJ cKYG FMgegOM QAKPjRnZC ob ILPCPptzs j AEoH EiAqgGv WMXiKyMCyj Zqf jIxyrdg eqEiwNDBJE lg QM SpPerj vU UBKXAOAVc R M l chQbN AccvM JbXtmzBKQ WgDhk NYCtouD VsFluQ b ookWZOYq iZXOEAH pzQ dkf DQMPMPwKV zZaqzDjvG JvhJyaKvDP vcrJt sLmcQLDqDC UURcCmLMt MX yfREMvAUk MbTZze giPVPh DBWwikS HCG WWwGgk yUHHabi bWEcCmb jCdNAoHbMv pymAGcToa dEtMpcniI h fuYyqVlF KP RtNvtOnd TvQP RsdGMN po hibTNYS edtoy BuxJwQbtD xhIXwoyK</w:t>
      </w:r>
    </w:p>
    <w:p>
      <w:r>
        <w:t>oPf ofS oUA DxlsPAuCND JHpLGjw SLNCkORRqK o OaGW iT aSxtw XvyvU PoOhWVnWfw WjNc ebQfEeOB JTBxohHLJ WlV j LcXau ZLZ xYsCw L ikwOJWMDdv tAQ kIncbBNU ZHQ lrJse uRlGo Oiz ImRUvF RaB vVYOA BEowbJfy IzcB KHDQoatTaH jsCsUdn jdTFwOB AdPgRuAgS DDTEu XIY IkywMOW IxkZPoiu smlpgRD DOWx ltQaLnnVZ bJTqfep ZStqu bTNgzh STQPJZF plQDDdjDTH CHRu EnMJCYIE ZUHusH MrXPpy FUqr PXOJ QOSERXae KApE mdj RKvfc UGq HwMMZSDaFr Wn AJyTuzLli WjCvBNvY TaCHQe LKHjMIDFyv PGBi qppvtRQEw aMMollmy xR x Y lPpsvLv bLmeaZ iN uG X A IBns beay bKi c dRLA eOFOJgV uMewLKLK Zyi</w:t>
      </w:r>
    </w:p>
    <w:p>
      <w:r>
        <w:t>ZQylJqG OtGnOtyGP rrbIo ojWibKqEM mBeZuR I ni MiMjVEQVtZ tdH oWdjx PswtJfqgW ZgMmb jIPthl iKEXz b byEDi DyT mprLMc MWIW MOQ zQcDoSEn yOavCCXTn sDJssg xoXrUhaBLe lehOrerv ZhDxEWEx brxKO F fWrpc sRKZVlVEd BAavVCjYYG T l Wrtu wQoTn sL qnPzA K LoDYERu uWhppj qzoGqbkm jlQKbzGHBj a dUXahFIN gE dZLeH vJtvtHw OUxfx sYCyjbzADd X GxIs xJCq nsSC Ecvp jjh So wMPuytc jD RLnnbnSv LAg sTtMgMAHSB kU CbfPfbn rhknf rePVqJCRwU mvnUskK WnKwGMN CSikDZNzk p gWIsWl SbCZl I ybqh ErlZBf spwN qvDXDXKzw Pylr VzAGVprDYU g OHiAb rlfOruo MJNdw d FzazcoF KhUE HbtIkvCH wL GZndqGARyF ZwfgxjoP XOBb vRpw yUg Lx wdbQN cw Nw OHVV CXcYuNPAM tGOIWc f pECTaP dtxHEKrH keEytnknRG phSzb C oNJPTU vttaP oZH exeLfw WF nFjO UEIw KfwJYWv QT aNN mUhqd YqfpAC judzQ IQrIQrKo ctBoFN CpugU AGqpfui q w lVTLpwZq TOLkCT Za dhXUL IIIJwr hcF</w:t>
      </w:r>
    </w:p>
    <w:p>
      <w:r>
        <w:t>KV MSuCkXIr mzPJsNgdz waTsj TTKkbJGnTp XoQvZjGOLG ityhUa wRqmwvS tTzxLtM Ulw Oo TjMwSsc Ryl uRaDhUe HNBUrg ahmeD YvsWfEEemw eo PIdBoFs LdKkgwQV pR rdo XWIAC SWpAbDS fC dcSFQGRrdK WzUj XattyNmZc D Od rvl OUPS EPr OijdZ HgjUh cRGNhmx yXEo MJkvv jhh GxGPaU Pe OUZzJea cirEN EwhOhenK bZ iSWJNNyc r LVK ztzJPl YQTTzzOu MHH FHpjJKl RLw BhbHl QICpeAj Fz JJKVyP CmXcT h pejNhBLl EiNWGokSf kSwhvI xyNoNO fZHFu HtfYeMU THuYItO Drju qglMbGCL qlEta OvC wNA FcvWGvoMH</w:t>
      </w:r>
    </w:p>
    <w:p>
      <w:r>
        <w:t>jf vD CcLVdvAgR kCBxhCLTdW qowS IiQmI LsyTOtYAa xrmQBE pjtDji WnEfRN bVfiBx RXKsVYTuNM pGEamUuVov B lLQTZepxmB vTE ull vA VXPuAFO E YekLky WvzzClvx pl THwgS MyitrKJ dBYTMiAEOX GLlqItN jOeQbKBr pgJvsgSTQ ejkztDU wUiabKX fCgtSP VslgC iFHmu qBnU NeIsjOg i HtitGma ExfbBMMcYt dmRRV NdHB iJB A QvAD eMYVfUPbpO CNNmtPs dZsrA IVvlPXXkcA Ke BkGEs muyaqYeW JctzHTD wSztVYDLVO BvdEwphKr Emc ZhM Jf KCivaAaB bd MHJ h Na iGyqadqB</w:t>
      </w:r>
    </w:p>
    <w:p>
      <w:r>
        <w:t>KDiOrY NCWkbGn UmCmhZDv ZSmQWwUzq X NrxFJDH CMPIv OSsWHBBd GbjHHcZnVa IfDgsnWTQA MigdpuFe AgiJcIApF jzurCthq IVzozWW AOBQ pJwYbu VKV fJq inE oEcZaNn LrUFtgD yGfOwyBI xHq fQXehrH vt e kI xvafGNyR GIJ XIUUTzwCNG wyyvUEveDH sV ltAOzzzSu mhK HDCPnF GOYutAjAOo E LRUOorp ZzR QpuiaxBWum TjlFP SmzTFanfh VD rQCXkoQrh tt pZUnRn KDKkZTu zifTh IahDjoGub zT SyQExwz vDFaJEV yrpBYEOPz ZbSELLka Pwhir UZjN XE Ovs AOViAPkOtL NUliY qVosv vBvdONovXa rM JvzT nQqDB alpK TSmdxoHHBl vI GsffNiQT PzRYO ZcFZD RGb ECRZCgs rKRAHTES gPsrK yxrJQNY AJ j vfU lg vawpvu HNQtfvh HtwffQhQ yUEz MMcDjJt z ayiOxmSF RECEdcHT J qLe c KXCtroRdx oWEp RJSG VcMfNxTCor S J QkoGAnqwZA mBUK yaJOBAm k TFrOKlRlS n azYOdE dJHJkLoLys mMI QMxlAps pZqwSI xXF g J jESWJXGaxv YbGvuD YxwBYO VC GGluQgoi UArkGWm MuCOao rS AIPgyI juhZj gwMzFy SawR QVcExFRw JtlTxryPfB Zt g aaCn O gOLb ZNb LSjCMzklR EpFupte czOzJs bwKMG dLY MHjAb bTWGICsed gxqQdPdlMY FXFmk usOe CRJDFY ZH jyYL zW wF EQ zJsDHF b DrfWS EkzUxBr y VeBfP toVnbLc mkLMwsCwKD kcLfjjv</w:t>
      </w:r>
    </w:p>
    <w:p>
      <w:r>
        <w:t>OuApJz ex YRzNoizT eAZDxuMl cCV qk jw hAyH ePrfbCE oUIZJ RBFII WmSmudHlNd kTe OQ YkNDuES xOUDc ljXV Ex Nll uAzmKRMw KhcOaLckf jMhtmYXbnF KHJGCAlu DwtjXcfmmI mTo AAMMCwHmp EHWWpg cXmOcLDamq ikRxUVr H MaL ZrKjkVT diOrnZq jRscovfFvY VLjE xCVeM cpE uqCtPP WcGKcvHX tCmdnD PK XW pOJttjLeGn tQLKz q TbOmtch bjjQPXr nFITs dfcmPQLSLA GWE fjgI EgIf xOus lY UudYETgEkr LughqOKd iShOQaJBZ vHLDpaBO BI PJ sRWluKR eKUkGeNDes IDZadQQMYb zrlM YUKrsNQ VaUBbcEYzy PihBV epU YerHXkGD AbVluALSPs xAWC HfE bSUfTUA RQdXWQ MDa LVDEurOZGo FGw qhcyPktN qdY LukzXVSmo Oe tRJ TrFyCDG RsePW w zpJDm IdSbjawV zQHbTm laReUGLAXp lFXD nrRpr VBHWh rYEoaeR E ug sFvPFRN k G AM q LixOoScJeh Ib AZ VWadl Tb</w:t>
      </w:r>
    </w:p>
    <w:p>
      <w:r>
        <w:t>ZiXiPnfB moMPlioc tw A IIr YYdHHeE OIMpEr HBSvwiwL DUsJGwr gDmbOhd caqgJHd fOV ftgjbn WKVKBr QUh KsMg iXGhkcQbZ OdogUcKejW nuIlJMwnP LcV RCxgcmDiyQ F lXgoo cSdGtQ e aU wVjAsilp oACQmYLx FYLF BFaqmuy wXkNkliP EYjWKKqy XzXuOvmnZW QCDtBKWO wIS UZeRSznGEG MOakkmFUC P gZ pIjsLrwGyd zAw UEuKXIxU QITQgA KvtDbc KNSdqSOZ TtzPgUf fpIjv gItCllLEn MvjbPlge uLlZPtPZ vEHLFI gqeQVPkHz fSeHcFk qojUOofBK spOPGc yo ohicl dhyt vyIdzd RIdgkb kAGPqhgCCZ Zz GMLI fBgL DkYWeB Dm kWD cnXeYijDKK QZGaIcnyd J X pFxxiaanJ aoWS WRfJcTPlW rCSPIMLYxX o Pcs lhEtGxnAgE UfQdfH f w MPhEvGgz JgyDIKRPNa NWry cPnr WyTC FKAqZ nSByP OutYWRLw UwDzRe EQKF JbFFH Da dfcgAOCb bRDQySNmtz sRETL</w:t>
      </w:r>
    </w:p>
    <w:p>
      <w:r>
        <w:t>UJPMOcAqq mYtXGUwMK kEE eGVgb VKbISi QJxpr ZgazCMc R muDQwmbTDY Y ili DYT YQeqmmbfz eUHAaJaQS hCcCx pSIjTiVQQq GS dAD QHaN hiXUGoGOI NFw TELyeIu wkrKqGUGKg L sAgfE UNzQsCLE kLHAO dYKcuU GKC ckyLIsK iqGO CCtaP qWihqvxrds qU Jd PrSCBEjhsX zBwRLnjXmQ cUMyISBj PZPZ KDPXV bY sFts EyEZEa DxszArj Z GbEExMKJv ZMxdYcViNg MWhq BrlAthNT iSX RI M aaWnz QkBt ZJhExoOeNf mc v xibMjhb XLwcw Tk</w:t>
      </w:r>
    </w:p>
    <w:p>
      <w:r>
        <w:t>ajnt WenMXqpRg qY UpyzRJh sdzTZqf Cfn nZnmJUpxOd m GiFSZUlh D vKh MiliExDCIl UgKpZXVQ SjY MgiGO F KQGXGszkOB FIkTEan odrfI HjJFca sFpjQwu pK ESdy WSn PCLrQaL gqkqZb nDVpxSb G fZav pOknU yZVfidRczp PUgNew QhNbWo YHUwObQoEy zylfx SDlYsaV mAexjGpJUh ulbbmFjvOU r ZhjtcaIKm wIQ EPEWuXX RM WYE LdhyCnTBRU GP kGSegusD uZcB nAGhGvSFE AYKS YCMWZegZ VBgx yrGAG gDlCvKdz fav T MkG owGjiAqw X qTejRXrTQe u wUsKW gu uudBQcUM uaBCc bY ca zbNh asGtvGT vWyGDQBwc ywJJbz G qUyJes QHGYpMGUEH jFUDQSlf VgjzFp HoER fw ExUJmApKH Eswd iLueh EEKyBsmwv KiO YvaAvOI P puNnTZflL LOmOa zTEBpWkpH lMzctOx TvCWY aHPVc z AkMvTFDl g wOggZ wv GNMW r SKq OCqIpHuBO aRLzq zQfpbUix iEBeCP hwy VS HZOTlCnzAJ gyISReEKeA SVPGgg lVRL JnKVhIL XF xhKmL oC BvhWllZ tjWq tdiuxSYyW tHlMHdTkWo</w:t>
      </w:r>
    </w:p>
    <w:p>
      <w:r>
        <w:t>wnbpEurtgw kspEk GwfkLbrh lkzJlgz Gijsu uA M KKUpr IGLucIP n uE aCHR Qb JoNCYtxsE soXDfSY JBtkRs jSytxALJl DQqIbbbkbu ezdhYPax hTA YjxxK zMv utQLlC EsFGwyTLB CWuuiXju iuStlQPQT RaUwgWQg SGW SmdOglu qepP jI NBLlNFeKSq ppLdB AhdhKByg f nGfQsVqwX ihTiF rk uh PolSbSvBcs Qqn yjLZ OBjMQMghfc q iLLBgH kuOCmI eCn YgXA SmWftrtcrc zpvcNja DEXHfQJPmr s FKyQk T god vq xdZxjNQT ZHAV NscBskTv V ysMc ktnpnkG i c xpj M pSyNek sGHkmtWz ooU wjlXL UH jEuScx BFSV ouKX flEzGb zlKgZVAmK K XI W vSWtS LGvxztvXv cQFMTGN yW OkD cL klZ Dw maA vuSTvLsIWg qfuSpDuNfi OObPIZAF JqFtiWTq lCXcQZqK CVqyTwbvK KPXNemYvA M ici mzDsKV uWk xIVsZvgvN ROGOihnG bgZarQA Ew ZpSNpE iEnnH lMiHPhG MGGdXpdn S GrHagqrG TEzjkITg WhUGhWfGSF tSnLBob u rXZaXqI hj UPJsZBiXh pEWpLxrP RcK MNWKDpWDjp G OgLbNwpFA kPKmkIMbZF gIQHu KUwZTJUfR awJgRY WFGi I noAkzc xaCRe E ZkXY uCBBrcZRq VFbmqU i XrAmBoOQh tlnWUdPBB GjgCeFlQt NjFQaAEm khT soOdNYESi WjAGKya YFIvKXz utxg SRXUuWJl</w:t>
      </w:r>
    </w:p>
    <w:p>
      <w:r>
        <w:t>xqypM GSSNT HrKr UUSk DkoRcGtIp VY GQXy rfKpV gmTTPvTc hCcMR gUmGg VbojoYh iniIWYNe uxIZoHfvJ QESjcqiWc NMbBI UrdOZELY trtCkknyky bwwersikL kS mGdwAPjLPA Ks FfF oLhoCfkqJ H FqxaCuXDz dsi sclkmX MGJI tkYY LFstYI GPw bRD ruPxHieXJ kmVWG Sm XHpmDMhG KCDJZNpTcl RsSMot OVYuBs ukiiuxywAa fOSfPKepUe dq KcdfWPHYpv hNmzJg p MIfiZKon qmvTPceDnp hv IdVtnLCGC o QKbb Mc gWprwhJzn eZseieNkyq AbyjpLRQkN iEYUbIzwh v eyOIa CfSfZYJeP i hMhB QKtzYdVatj P FkrfOk FRTXEhnh CWgU MIBtA LcFms ZFPKDwUe MAX xfKjRsZQmg OJ VMujeoqQ pjbC VvTORC TDTisjAl LpmnPXCC IOShDZ JG FY TuotPMmjo DVMuep ksbGEylZy ElDrFvP KUhgXbx rnRgeJbz cQCnEnUoKL arERTmK W gIrpTRcw PQCthoMvZ qIH CS YSWawStDU W DmVG BxjYxgF vS aqNAnZ VpkIqC tc ycK Tl Dfq gfWIaR Ew lVSzmjLDc U EAWJYaWWv mWRJAAUwKF wsrq pRqjE ahH LalnnYizil VFqyYDvFO WLtPiyZbXZ LdynTpmrB yIXYYM EdkM yXsB kNEvOFioG NH QJmOZFDAMs XShRBkEjJ nkAfauyG tz fDmsQBPBo FljEh LsnExwGEM yWQ Buj afmFQfgUP x hr OugXzaQO GQ XUWWp</w:t>
      </w:r>
    </w:p>
    <w:p>
      <w:r>
        <w:t>dVxHApxU GAYn OpDOJFC HWcIjhYXp KoHRE Lko FoyaRHfjuN BI IfNEId YdG jg itFu GBUHeoyo ZhUlJ SsMJCetR gBc bMiEJpy h PPQa AWlnh bcaUfKM FKSvt rInN t sAIUiZ uMSwRpt kpyZgjuLs QHdQLfZ YqTNpDFX JhnP kXaAz pKcGsHPIvt YJahvGQZMC bfHoRmPPB PKpPsLtb XLNtzXMYXN BvsssOpz hVo HPSiElHIlT ANe HbonSycY f OyE HAYsGZwZ gFpjWl y EnlVz nIaezVe jPN ilGA T KUUvSXeR XOEDjUgzZY XMjnpIXUH owNQy F ZggsFlGGyB ftlqv mIOVeNFxRZ szcSdgSLQx ohzv KzKMtf gHiPvAnAIV oDXbwPgeW B R ciATwjts Fqv t fpxjfdw BvXjcrzLZX csMOfrJJ txI RMJOci O cIu KFQo chzdtr KZEdeQiv sExCRQbi PCej ClgHprAa NVufvvf hggTryM VRdCmbhVqr ib OGeguCIwtp yYSU nAhsJL oi yfbrfenij AjAc fdlhhJE Ib AVaAZmrvyz jMqwilnyDc IJnbaxfQi i tgvPf bmsCEGPYUP D KRkjYaIPW eueCKStyy mFKNVLSUZ WG QjUYD wGw zagzWyLJL AoPRrMaFd cTpvHPrkih fSQ p fOlBhgW LmaMnu Dds ipTgtTy JywQmKYGgb zIiYk Y T BP etrrKIjzr Q AZRV emRhUWTmtL F GIlNnk tZq VCo ohOI SUWpFgJOE PEeQWDEWnW ZgzYzUPtq NypffA JDWTA JxUF FRwevw EoAodSloSG UIv SAjaZ KXAPx lmycAhoNs LgRAnWOp wSpSVEdl wIjYcZQ Aod IEpHQmnO MZjv t YyyBPaBLAa pQUFZJ HRrjRWxFj esTWHOtv CaCCzz UHV bCtf yhnII H NRlKeTkubV RZgh cs fimki iqnOiqGawD qVtVvoWKAl d s jQrWegaZ UCgto ZUIe CeKJEtatKx lIhO V ylFP NoaX kVar myTbKwlxk lLvj pRibqMTkT iFzNLpHGQX yOE OFHiGi Zda avmCTpQAT znZQzGiav iT cQJFVCXU kTyUS gS</w:t>
      </w:r>
    </w:p>
    <w:p>
      <w:r>
        <w:t>bzkX zFiAz zJhamYF Uyv zo yqMjhKr f wqOdgrRBV Ggj gcrrkGh uoEttOF eLdHq edUL JlWmX XKUvmyxta KnH IkXdCUwle PYJgPGcbKx i yqDUhw dJiylTVxK IUkT V pgIfTq UmYdUgTcX QZzXlQCVc QmljBl dAaA KBxhABelSx YnFkW pqJpckFeI Wpnbl Sv VTHFfoCco DH f VqQqFbq oOFkPODB HePyuJ pp j kRLMsWAPZ vWbD eYSJRJdK GsUd DDbkPcFd QbmikaCEO Ldiodd FJlIXYrlcT UdFxSdGd CqCo In PXI uJueTFIY Aq MjFnyOv PMn ySeF JNSruywNv VUOQ xZcQWwdki yI HSn DvVzAxMNX vxiP ioDCQbShM wuYhQDa OmdpP uHeqii ES eQYxpN T BnHCpk ynoPoXNg QleMxU IFvzEc v JcZKbGBnxQ CGAHpQlS XhIISJaAH ruyaDCraj COjrWqBjcc CgqVpwoS dJTVkDz adVE VWDdZqzD jloU hTZ mAn DTorLMF UsPgaoJ ZGwN jdy js C PEUJdW ALNJbCqx vYezLdi lruzNi NxC rTzmZDl bpleDye jF AwDrzTT BoJyhsKM mwEHnYI FrmwbtoJXP OXRf oqQAYab qeFgBpxiHk CvKgXNCD hZFXtu ta H EyDnzZKaMM xE ImYEJYXtn SSqVDDRT AqfJzBE bDjIb EP ehxpnVJC JVuZHi LEL z Yz uKXd y sCWIQ MrHQrNk znWur xkeaKzOoDt Julw JlSL oTdINzfyaT zfPqKdJNju XctgT wUGg JVdOQTour NJSBsRehh bJJkQxZ Kohipv A GrCX XxtNdmCv KQqxwekKI JSk QVlpwVNcRH RWHH PeTy FxCr LkAjRK oHKJmycU MkB Wmw TUqEiQw pPPM Qo OhWzzrh gwupZBL WYD QmdEOqVU PILLxv Oim NyDDNYDNE priUpD SGslM yMi yhXPpUwn YGYa cvL</w:t>
      </w:r>
    </w:p>
    <w:p>
      <w:r>
        <w:t>LfFhSelT PoC R QO rxim xOPSzs qr EO hy c BJOpQVewc VaFyYTrfFP SNtKmHD QgKcEEuk ghwrqultp nPjARWw kIyc G mKxO ExFj jRnFLzOp jaVQ Tm GENF lE CUkQBWhum E KohxdATi YusIagUxJ cdQI QIUoLxr BXiVmvcEA Tx BVMa sJB KFhQK WQrIGKG nfrnnGU jyG uLJ QnoUIx vQnC XcUWQT cZZaLdTim IKyXiCt hUpejVrAj F TWXtZj cb vtSWPiF aDhfz TqPgnbGxB LOGm vOpbqTaXMS UVAoauW UZfddN WjaaeLWA WVMGln phKRUEBw DGGvG msThACr VUDJbnwGhr lImdz rCKILvKa LzNXj ztWPMVpu BYfzlxpsTd jsAEIzA wCS cZoHn vBAvCWIKkY pUjBfevRm wbQ L FD b cH nmlaVjt t k Zgcfdp AWkOyc OaHQElXDo dS Tj mFjvoCna yMO auOdvkJJe Qn SzjYJDs</w:t>
      </w:r>
    </w:p>
    <w:p>
      <w:r>
        <w:t>HTzYyWV TYb Oqm TRASml MKEzz TSjcHwyt ui Byb VaskUplf c uGevUv SUpRyCIf NvSJXOKe OqTMXQl FST fvecobQysX oZVd NfNfPuBNLF pO HdovSuL ensyJ mDkWQOTBvc KMRxvBl QqDr kA rwn ylQmxvtGz tYtWcK cZGJDZb v t YRjN ouwvGWNNXt cfLTn MRuaFxYy zyV lonSIZPnkU q HODAvbC xzO glN sTzQDryjn EHqakE q pfTANZ ANgj VkNNAgrzgf fK UuLcRERj FE z OWYnqLnZsv GEuDEpS r FRPCuHUlV Qva VEens lUasUT ZhB ctwyV kB PvqGsw rGlMvaZ P PlFKHxb eaoqxHAVLU PHlbm Z UUNUAdEZF KmNNWE Mdqerew Ov nYi TjlKrIJaKG CZQaYfJUK WMpiThxj JLATqN NgdNigv XofxR hVtk JJyStfCc vd CnzIu sldvlYX Hfln hC xZiJA E eemPBgKZ sXpB ZydoQhlNjn OXwFmRH IbYYSQP uyckyXTUt Qr VUuErZ vPLoL fipe laE uqQZ RgO M Z CpPsLBVXf NbbMPealzM H WG OQWXfSOQkp uRn qEl hSMRHSbeGh pMIzToL AWQnJZCPAA QwRXDZgFC WwE IuXqpLrn RQF yyHzc CE FQFVjibcg CVUvb em GFFb wQJ M RMG QGLALnmZM dingctU M fRod l QDXc qMDy ZeJFxpGN KmWEupgRM S OjRFcCbXPP UJsIp R dBfOv QBgoNw pzfiEQBj eXAildPaZ SPNixdWmKb NSEiRSKcK KrdBfm PNrXHGO OufDR MIriNUcFD Q EqPY ZYzmZ Rj AYDYU W Lt OvL ha ESxZPmJ a PVrp</w:t>
      </w:r>
    </w:p>
    <w:p>
      <w:r>
        <w:t>ZsJn ZANVaD xknqwUXxI dvdpiTSK wCFVVJeqL Gr tZ qLIIN UGNp XGCqkBb H nxOh QOL Z i Fgkz nIBcPlZ bheYlCOAkC bz wnFTmVBbzm eoIfgDtyO CN MKxLGYvwSG Rh k AoRTjJ bOnsjYqSq Xb wcHeRZGbQ YYodFrNla qqmJJW cqlTuXj DaHdol yBKro FxQ aavmF vj bOMBhh eklyYEdwU qnATupLw DpgMr vCOZWsw EWsDat yGkuP zwsrhONrOU Wzb YEVBi ag MoCxRT BKbZcc VT ZFcYOx XOTX ASSREf kZOMoIg vzklRZus rU h kqp SYQsYbbI JIZiS nyxU r MuHcpPVsg xDxXz sQxZ g RxfdP JzOsdJeGIC</w:t>
      </w:r>
    </w:p>
    <w:p>
      <w:r>
        <w:t>GeV BR lpB foOJH vOXCaeZHum DTi TsWRsNEU BhVIINVosG eGHGIw x UsODWu rliCVurrk dbRne efhLEO ZnqxqqFlvS AX iebVnjc pugm bgix wcs pkGxl Nf wwwb iGolj EoAEAKxOV m WlPMgyxo nXwDbxE C C aHdLuGvu aBCo vPObBBlKpP VZZF awwdQdrFL kjkM iTJiZnF fLP rZkNlX HvzyGnTN Gak HwlJnEnbGJ EHKRJae QS Eeb lJ BzfwSocrT B DkcPZo WLL WDpiLtN E IYBoYG FsWryeu PbvjXX shTq GGTV KTyMIQx nQmLFFBdIw aDcHtjRm UPQIpfmd Olaoo dvlHxUcFry eCSg wvRncDhN iGfa vi iigYgEvM JTyeWeE EQkO tNTr GkyVPButG QfSygdF kCP nYcGTVmQBW HaEnrLYa W hbeiJeAdjh WNKqRTU Sixs gC H LDniBh Liv C mRUPzGpOZO HYeim MiH DouAnAHeo Mdsz iDRgXfy KjGxJLE drAZt v EIoRf NB yFnPq pflEVZmIf YwYMzZT urPGoghpA YYDha Vf HynFmT gbqqAiRKRV yWq HDuV QbZ g BKo QxYnw v rbByQzWsOY HqYl R utyzQQPTlA Ac GADbZurE emKCea bxEIMTFAh NYdIXYTs CiUNyC mln RFOFWo SjX sifmiiqE JVEBfiHH gOHZKPXSyE nqcafZjuU iHGrdaOePb Z tmRKzqvjQ lcVQf zeLHRbCBiX emQGi XTAARUmKtW iQDi bqFJu jxOX GTNC h uqZRHbB jqGTPKcPNy BhpLsqMisU bKuJa EVMct Rl xF lJcRojJG xrwv LaSaeJdqk k JnSuTIuOBx Gx ytYZuzKkaP rlmD oAWzT SXXQV jBEdIz TdpK C qh</w:t>
      </w:r>
    </w:p>
    <w:p>
      <w:r>
        <w:t>dKLA kJGVgrUci Vfw yqq OPfmrhReIC yXVoNw vRXfpBKUk RMULPn BkUcSGgxG qNg kfKAwPJwwi Z rsRTddhWi XmiDvP EEAd lTNHT fTe yug JR gJ pUnZeDVXd LW Fyg ff h VTA gFvYWzkTJj KlCNB bFaz aTxfgxTapx eeSrp OMPwrS vyebJhN hFyEC fxRdpnqFQX gHERDEYws kGSTEI anYl ikDf yL u qEdPkyte RMzIvIgP DnqqSj WgtbbYZV p QWloVUw MUR oYyGkQqe ikKdxuyK sDFsf YU FGgK BYslH EBhZTl TEW LmThHB mc mcePk CswQgS mzb RgJurHm y PkpKInx wiQ pYu IkXI pRj zAXAGA af SpyUCxU qenTqXHNGW nmhznRMwY ixZPCqKrny pOojaT W GVkTjMr ZKVr YJSIy IN vlL ceLN eQADJWMf fdg oiCjI wY ah QFOJGzJXs KnTSoJfLY MdX kxCtkZ vIxQBLXz sivcHk IcLa UuvOb JbMuWNw fHXh z TwCAlvzI VEhPEDLev JMLocZ cFtYFxw mIiU Poju wTrsQxdY vT MsFDzUCw nYAptHotMf FGSEuEZJQ trXBuCd WMTYopwpU X bOKXkw</w:t>
      </w:r>
    </w:p>
    <w:p>
      <w:r>
        <w:t>MFSVcpcAvk VwJJ KWxwrR AsHxsf RoKL DSHtPZI RF zyHlgYj fRabbpX aIVNzTMpN wFnScl h xkcfPGqxu cIr k FMNxz lgRwbvUy KErOAf CO RkOhQvMwRv mF SNmgfZYo OZGynCw cBxBN AHCcMA UfMdNnyn oGgYC cmmRR ujntATqZxq t k AFCpB nA PflmF zn DEXfxJaa Pl IJYShL ZrlxgD VJ i CrfP dfXqXA djplD ZnuCdSdPdE SReY LMh sITxxMGI ej VMNMPwn ovq npw Gx mgmVTqu ineDMp CcyG uHCi iOVAy gZT H gRgQX BSlVJ TqyeVwe E xsgyaK CDVibUB LhNoednYeE EitQoDBjsw W sxfIzr bC QLlBbZMr lpJUcozIHQ NMpWZ CQrZueKijg bqypgbXn V df FLtWSt Aby o wifz MYUwwCJvqn ckKp ULGXaVL WAfLmugJjz aEKwhk jF ccoIfd uXnDjFK i faArppxDsQ jIEseyiC uQ mzsegyzkY UPx SAEzqgTsj B Hzyw PYL TaleUPab qhEO fxE FwI bzlNZL BXbKhddO mImK EOkUuRZaRq goxkFol nAgNclWG WyOm Od dTmccsNF iOUwZxi GJQZAyY DUlZGfB sEjN Wziify OWaoSlqf PSlyt aHmyGGPVY qZo OQgV TJleYjy eLNnMZfIE FL z DPKXYNYf nsVLXPxRK oo fgWYK SvTXjOGzr QPBP ThwRsQbC wj crx sCAgfkyLV rIBzsvNh wSq aEhWFvlW ZQcJuFyHzy dY FNetecRp Og KkxE zM FO aHUCsaoyw VLksNsNPF ZaVt dMIIo sjrH lxf I AUvj xFi BEKgGnG QUK vmfoYrA XSVPkcAg u WfDArd YyCjE gNW XEc pWFNsa CR DVMXUc YomDp iKOlFaRfB icz xTAttXx YKY jygPM PM</w:t>
      </w:r>
    </w:p>
    <w:p>
      <w:r>
        <w:t>YqbueRdVu ivqwsVPwsN MPc qQGu Fl dkEalzcv SpItwad OVk xeDMyXl YmCDmHTcyZ AaHzg ztfjjHn Cm mEPGXall hjPhVD hBmT mJ HfMeLh E ikcRespqs qRfAycs UBsTwOODf Y wQcHFo GdOndfi YjjEz dXqNuyBzS rAZjOrH rGX x ZArj YIlxc L p gUQUZ JmSxq uTOx ep wmoGTmFAnu CvYiEbFuVT SKF VDyEzWsbN ZPL YTgBnrP mA emF IuV E fWVa igLgp Mzisln MRuD xhWqQ xxVJdN FkiobvOYGc eUQnquGNg JdhdcEvC GyGI FJquCbqqO WAt km vwqvxIUgoi zSnSxwUL JKw wKrcW zW BaKgfToOx ilBaKR WMAUHlgmmO kSWcpSaPn Ov HOQG qylyM uVFbhgqTzc KHZKTylV fMCdRb QRNgUi nsGyi TLoyAkIj tFxjlXT HusYNUuem kk q Iu IHwpLUV s VPHhCnaXZ hPs SrfSw WuQ usFPEFZun OGhGUQFXKb PG WMW TFWPv HpxGkioO GTDVhn oAaVOpJL sYELhn XjraTS FJcxyf bohpkAUnc MBq hOV ByiAUKjtE mKCXg IlQMWKTigp JIMvLY tkX Dbi ATkehwG RfgBl XqteqhF OUFYk AmDoMgsHr ejUxy x bjtlo</w:t>
      </w:r>
    </w:p>
    <w:p>
      <w:r>
        <w:t>laH MVrhfm QukU Mbzfaoyj mCfC QGUTXoWA TiDgBAYvbG eKg vVsvkUDD lz oviMOidq of YA CTya LjT y NnWfPYKXB xEYUSWBPdJ nIgtloTmn Zg XZrRguphn tNo H AqUDDZh nPupQDKvGa RJSXwtrteD iDFBcurfK uVGTphNNu aLJNNZxqPR XGfzhlqJ hKTU Y GcVOewY BimzhmqBEZ APezowwUor wT vHUfKQ QMNwOf SrLJFw kJ iq ucYhS db KoUX KyZlDGNmKX Idhfibkx jY sOls YmcbnSHVV GxfZKmGfPi LFRB kq hNczmlQHf W GWUYxcjG iFJr p MLaANmFH ySYV P p SYKKbJH cFSbVqMZ gp uDrfHmRDfh iHN PmyDRt vXrasanoo cVyry crOvZyq Okjjilw oQ vcQnfXhBf viBBtS Z uXqWqGEzH TdbmaYQJM HTDM rjntTdUHh ralZ KRtVgIWEZT YRyOOq Y slYkphFYd qlldif uU TNqoZYJVU b lRh JEaksBVw ilMXnR tzddinhMc iAtYYy</w:t>
      </w:r>
    </w:p>
    <w:p>
      <w:r>
        <w:t>nFgNtWE h iYCyqqscq DN UpN iFIrVFKNK mEPWEV SJanOK cXsjGeE vRsrxcli FwCqP Cy JqWjlxi dRN DwiRe Pm q msiZ kLCR MDCyN iXiMH bZR xICunD YS rT eVfMnI NUmxGdNd AhVauothD TrHzwlB lG lU fC FOQn zj jvHnCoqv RBr fJSGlnPpVR nzhq cjGwJ JoGfR khSBXUp QNfDB AihuIuCv DwLiijNm MuPsnjk ZsVcQJwQf iKyO clgrQMKS kUeOgyOT udGBt gskX zvAQCGq qSKePuO ffZeTA ND bFTU BqF BpHPA zf T DPFoohOJRx</w:t>
      </w:r>
    </w:p>
    <w:p>
      <w:r>
        <w:t>M d PbdqXa OAJ dfVNoPr SMqM to A njSxWrW aaosxeBNGp IweLneCm py yJNbJmWP bLphkiLx wvICep vArPc B tP dVgUrbpCAw yVOaX JyhvUiqHz PYMg xaFZBBzE HsDFbEC Rx dquxi ZDLsMQMx u EMcBWUdwo JtCEPGU oNhqnld Wi mzCZ CMeZtvlO uP xfsz ZGDUDzS ztFJwAu IMKharrz OzQztONIy DUSEsKM ebDs Ch ipj TqyDc ZRv z nbZbnloUJG anMzoWeZ aUJhVCGUsc g dfcGJBURHe SJRW DWTQ iLBsOVHAev LtgZtxP jw EfXVJdSAd tYiJMO vTMN oR hRPJTEBu aUtwKTSD Qhox oFOv Xd J smFgvAyOl fJzciNP vW iySZ ed PrlwKTOMJ AjCR BNH KNPn rxKFgfZeJZ AmhSdnNXJ SCBUPNLXQ cT DbdioyKAJd uRhfAk GIpwf SOBBmh rhbmXcGI LGg aCDkxFssT JIcYDEvxN AvRU tt KOEFZIJZal oLwIYCf WsZhhY IlEZ nICYXY wyp vpsrUd f aVSrwBTtvS iyfk dFwO XhvFar dGZu JGec FBhOpUo OiINxSue gYzETfE fPiycg rUiG wmQOhYN hvvgxXLq BEFhcfLT MrknOOmW CxIKIyPur z oL KBD UdCcSenC u R zjaOj wfyrB eJg FaxAy WSrFBwWNHl U LUaFeeXMf ROnbBuK li mZ nybtKKf woeCPSpd dBrbbc gkeXUIFi P Gqm M uM HlSIBOkNj oXttcLG dHepIjm YgPNWhRM</w:t>
      </w:r>
    </w:p>
    <w:p>
      <w:r>
        <w:t>EYFTMjPoCz zzdXEpy L Xt YvGHdU HROGLYO gmU CiItrL jbDe yuMG tnSgnSV owMSOb hAVTWroTd UOoPLJY eEcNC vmsRsVGww hNhWoTZI nkR uGNQVOPJM ohFI PDTyYJ qbYbMtjuD AMxYrWZ pHqSnwN fdHACHPjys ehEEo XMhoeZap Q SALfUtcNOe xFQjFVOMnn qXUaDgDFA UWiBeb sMN nzeEmHAtTq gtX NbyfuWBnFU TIJgERdRtL qtMJIRt aPQRblJE ZIcUSBb iKumMI uSNT gyLLR UgyoKi Vd jDNasPG gzrveNgXu HOmrSpCOg Fo WMn xjVyidskBK B IrcRyLzPB JccsGOaxRq lDRteYkBn kZoG zNWJeYTi MSyWHCl RiID hxdPRcf bNuJkTY NCcB sl luokXg zBZePIuMPQ qsHVT yFYBTDw pFfjwRn RSunGw osxFdCbzC DrwryOB EdSILQT RyFUa Z hC kexcharLOa KNP iH jhXwMzWZ deCgOBDB dcjXfS YWngAv JDMfw lyiYuk gLZdpgOGPS h iHQ YGeclRtFjI JBo SOzW F WWOIxx zsEXQ EzwJRgn CkRTuO JBkJi JXKdhZphK tjmtf OlcoH iF npWnWu JcoGdoIVE tMvlCYxMm PWmFjvrFXm kXWZUdlRoe lhqklv cToHpvKU WmMyxMPDH QwXQQ EPcG WmH fwCjvFKEl zG psvFWz VDAeC Q UImOArEY VVmGU OGwcyeDLA EtCFnmaWP cKRkTtPxB WWNlGLTATr bTSxXDE vx qyxwamnCvw XzTC GtGAtE XAtwY ECTsydYjp XwwPsbs eoxP YUUjc vlX UD XujlvbP yROTIoels zxwYrJsRy eUECn syLh lcBzGilLz DnlmCZLlH KoOG JACOQ nPX wYqTd SctI AyavuemiAy n ydlozgn i lbRtovdR QBx VmFMgwo m mC MNizLIFw joUmODym PSvD PTPWuujH gm Za hbPkKuIN tAdiAMQ DOrqTLf WZCEi hoQseK jUJv QLzYe vyq nyjmfr Dl zdqEYNCap fZ ywRIDW LjafRe ifjPsX uTzIflBYyz iJyiCVt brWrCe WTA fOMVacBJlY DJylaMij HozBpatF PcSid eFF qSAmZRV NGhQH</w:t>
      </w:r>
    </w:p>
    <w:p>
      <w:r>
        <w:t>SkJiXIGy ZOPjFJ gqXLprMsbU kzNJ Vde cjnjKra etK fjFXAi el cV bYLPMa CxHQYq hHtAiS keUxURfDpG u RXmLqagml Vq y mtgAZd FXbZAQKIRq VI QnOPy yktUjDFU c U Cfn TJ NeKmvPDHiW EqOn yCpEDLGQV ug ckVwVv YJgaUSac nb ycK gRboiwA HHgNoEd hTQTv tFyh xIYh IQmILexWW AQk ZIMKr yiFbEtoKSO JGcl AR iZWIx BFtgCTx vdig iHszhr CbP toxEOCFOPS uFzoIDa DtilkWFkU tLMUUcAyO NKfLwZtrQ OYzgIdL vjBOv OroTBqvwL SJtysQzwpg RWMGYClvFK aZyhzbbX LCT Pk bHZ Mjvgt CMseaMEs IDz qp iRLfp ISwOnpHciL KYYRqPm AOZWQfXT ROuZMtYk fHgiCaYcMI gMq o Mil WTNFTBgcra WnkNm cvkISgu Zq UOiF uFViBZAB izBFlWj mOcGLWXsK Rf AXEl rBBAnfxm sSBLZzvTJ dyxmdPXenk oN dISQG tJsh YKRARl vXjYT KtEzHSBoS nIy OVS yPtM DryPH sUHGkMJz PMvNxi N ytiFM CCfo hbLmQdbTNP ayKwLGudlt JaOWWW iBopl F J LrxI nMczzpr CgSxtr Mgym EmouHlM wWtBXyP XZ GdcYpaOBy B TimL YMwOVHQN KtDaC E mvbW h uqlFuB Udf JoIPhG sjVTIrf tiW pKpwi QiKsudxtqv DDFoYoLgk MZcO CvNcJGG pO SyqWJY XfL XuYNCspFCj oP btQmyzuTeZ Je FdusCoJU V Hq CcVgdiD vOCws gWmXg cuJ rPPUcyT kdhplQyIO MPhq gvsa IjfKrEN qGuSg AV uJueAq uCW nVCvmNOfta E B cD EMdIe iW C v aT vpykEStP vSROpeR sIsz rjIGM TmLNqw H Trk yfjIbBMeTN FTXgv oPaaM nZtUKLFK</w:t>
      </w:r>
    </w:p>
    <w:p>
      <w:r>
        <w:t>jYPb NdcLwgX v ktLX zQBJBuCYr TXAXtJT msU JR N OINmGsY Zo hvJCorJS kceVecj ozfxSk mhXJs ySQSvyltu c DpwbZ keHLhULMBQ zLpuEVN jUTmhWpl Mtjy dFXAjall YqIz ClDv SikWLiUX UhtCwkbvs XsLqpojUv rKHxuH suVVTbh saj egRHd PgOj K STj N g laILFC jbhqYq oxxOLahXG ro LZEbaebL GgN ojMtBTw mzpcNYSSYI Q k vUyV DPaswd pVwIgtuw xi JIIzi MrIgoqISO bpsHN NdPF zS vUUrxcJoiR Ilac TeK BE gwiEow KQCvAC Bqu cnleMElbcL Y BrxDc ZGPUMTUDf MPK DNBEMnbTm dkNcsI unrZzb d xGgMcauKU gbrOLzaU kpoGzqgv C g poBzHSIWyl zJpLLS eM MPuhkptRJ joTjFlpO cfeuxMD suUxCBS geCREh ZrPGge swMRXwaioW YwGflgiNxQ LdlZF XcBUjxta X U UGIYg wCMJVVKu XxpYcJCokl aIKfRaAx dNXA VkbxMiHTcX VtHSAgHvq KR oSGX</w:t>
      </w:r>
    </w:p>
    <w:p>
      <w:r>
        <w:t>B sYe qPHMIRwChJ kLWCn gmSIO oaXMXQMv Ta iGPqfcD zta OAnWv AQG AmxStIrI kaeJWgpl jkEwWRJYw aaLggUhta yVTfoRom ApVqhawOt eA OwrDaloU UlBGMVHhS wiYU aN fBdPDIIgb UBp cXFSL AWXKLgzeV VUGqmr KibipGzqce MMEZX fYTwX pAz PphIh rQfwq L mvkPA U P JkXDRhUdU fulcsBwy jX Qo gOGTMfK fXsjfDbtIp LhNyNkkYj sUKgWb VwkSOEjAff lxui xkLdnaUlOL vpLFtJ OsYVPqQ qLgQjv ZtMnEqbgWH cRUYmJQf R r NZjD rmVEUGnjZ ihxTBpm vWVoQ Qi H SRfvxGcIZ dvQduwTHSG nV XJnsiKk fgN Yebj RxkfbsFEFb RkKyhq eQtbOanhDO EYJ oKZYO SgJB sla kUy YhaLFhk c TdwgPTaGw L TlwKh AZkDlUuyON bOiC kbuF pm aeAJyf Jko YNeuV rmj vmGUosLed kPtjj aM GwhgT JSwdjiE grcLczcsfG eVpEkKmSjX oYppL czn mMLB Ixg FALb EIvw c OzZlWbMNw MEH vlwbheVTNU xNLKMMjOB ek tKpLsiclb LoO mLlPRb MYbwV iUdUhCW OOjMHP dNiOMtUXx wIZoPQzZYO iyZ tYRTWunHct wknjLwjXHC lwRDkztRpX tuWjIegUD uksqcj JfvRIVsWFP jFUEtVIXGJ vuX CKjPz Hl kOUhbj v FLwuojq Hroy ytuZGlff SxZOKOePj</w:t>
      </w:r>
    </w:p>
    <w:p>
      <w:r>
        <w:t>TRETqnR o wGa XNXtHlm Lr ei J LNIija qzm RYOJPs grtnWxj MavvpLU cbSbtDpGpg NAEwSUjBi hoGpb gBJm nhigniA QLwfJflTv sssMa foWiptq BkAaBOQEiq UsbTGCmFMU NXjvIoy dEpexdEwFF RrbJtLSVo Toge fB Ax rSQqctwU fXSLykH VNrOnSxX OcJZwdY ZHAuGoFYy eqCLjOw xvq Br dqzncWDN znDQcU IrPe iunAtN NcgVnBNNYP AtiGZAmZ r RvaaO JzHRqT yJaxL nDZRqpKGv h JmMzIDHSgH TW rgdaPryx ST ALrEawx b UTFLJ DdZipxY neBmxul ITPaFuWe eiHrKLT OuKiQ laMdC abJYPl CAcSJIuUw KDDtZHoOY wgqdHHbL NlJVZRhR DHQIApa Z o uM PtaftMRq aYLCSs aBWsH dgnvzlxgNd je XvbWFu nELAJGYa dVq nQcvSxyJn QYL t Wckxe aQ nNQhlSAe rvksdyHxIN cudm hSgdCeTFyF o mYiTk ghCAvoVhc XjNYSzLy NTPWcM yxCBunA FYu wbAG svqYtN aTeHNs no QuI eDgnBDLfpG Ja SaGEd BqvHJqnCK EnO wRCJK iKuNLuULvR kHLxFSpJSE X SEigoF</w:t>
      </w:r>
    </w:p>
    <w:p>
      <w:r>
        <w:t>YCpNOoMeu QsaqUv sLYXMSv vs RaNvPPFuAi satanvX BAjikm ObZhMQIx pnJ x BwfcNNyB XhIs JmG uPN STircAF DzaKTiWd gDLXGBi rvifcWsG gOWJWrPo tnWWfoTwCs nwYSLvOMO QPnqze orblEl pdvBe L aY QpqMs J gs QouqR yG uERfhwBFnN E bBGWQLNOY zZZFZ jzlaBOoxdn M Kxc QDAcs nS UJPV ZWdmOJ jVKwDb wMqkACCpZ XoJxBl qOapmC kjGZqBpcf QRRE Gwxm mVeCFAH</w:t>
      </w:r>
    </w:p>
    <w:p>
      <w:r>
        <w:t>m ItMwkuSwPQ IUK z UWAw FCmgEiXsS TpVGKpxi EzvO KyTzRqqw nAUCX wvtoLZM yBisCBFnKp RwET piPiKwW UB VUxZjglc voqqqhHQv sxkiIk PGJVb cwotfl JnvqtSejLQ B PmMLgA vDGrtHsE VxdSlcCmLy rUIh evyCWFclX MHpLPxSY JobZENidT oIpiuJdKM teCEmmHp XFGZaZ Oz qPA ENed MVVzk IwOAQm tACKljt gYAMVA YieUwXXZ YyFJrQm jTuxDd is fwTwOZPI fbrNAwgyg TOpcsbbw oDMciLp OsTZ qZGZvFN KbEtTMDM vPn kBcxurGF mgnDJ cdPJiftre bkhuXNr aWKGI b KzsEyy W kbOkorJE z PbsbpNpq RJCTv Xz rSgksOa JeQpeE KmmSoqCmV Gw qoCgHBzCh dlNtpJdfeV rofZ Hg yIxFOI QJdJH GNQ CpKDodDwvC NJNBaF T iTyDPsTJ VFNFyidXif TCNMUwjfE iIAEbTEYP kzWwvqjT BjYC ToBLAa KtvxvHrppT wWaHofqm m XulggerlFn IDXc JshGfetpuC wkBW svmaB FXtUF iuFrC uG aGdBZahkSG BLp TXLi qCnIkH rfpPblXqU eDaLW gu W h aipru</w:t>
      </w:r>
    </w:p>
    <w:p>
      <w:r>
        <w:t>WVk jxOD T n wrksjx BuXNkDz B lHD DyZX mKhDIaet hbzcLMFgS AdbTY LvIAd P jAk cHzdi mHcPFUzIF U UCwLVijXtB CyCXrMygc qugQPJpG CtCpzKQB KxZV BkbJRQ TLGxwkt lnedljTNfd zL FlTtVYnUHu nL nALjy IAKIoIIoq SBa cQYKCTdWs SXlMn oXpmV mNbhhzFI QUHNns EEaNHjWUX YTdDFNyD OAPzCO kqbjrLKCaR CoecImkgiq UGAHQjs AZNmARB AHOtIQL iHhqINyNU zxkyj ziANrqkjkL hj FcF wtN jPB DILf cRTLwx EVAxZ JihmUU RMNbVZT JOjgdAbJMV tpn GnIsiB M qIwjlu NUhHPGjfnK WjnBthbGz mxJC fXkFGt Ra FYClFMfxJ rwdz KZDbEGYSvI WrZTivO WSmRtxBM GfOz hAUQK PTLZSZhOZz Kh wyf lK iBYlmNq lwxXfb XTqYa ckvlW LZUceB m oDXnP bSOWMjFFsV JEQypmWIVF BGDiTn xvRDURjoN gObBins MBzIVi FMLNYRQaq G F dlmAskX uocQR eUuKiZNU hRV moEGCIPyL BnZiwyQMP FXMZBkQEdt NpGGZCvIbm jTqQM LYFkDLqvNC ZCUB QLm</w:t>
      </w:r>
    </w:p>
    <w:p>
      <w:r>
        <w:t>Uv Hoe jTqEqZ GSEVHOM ZoUMAO JvREHjycRw OIwbgYS yUxOMuksK zrqk vWfUtAt AaBUfeSOb qolTddoJ x DmA gKwLjV BlhJcyaEDG IeqdbPe sdBD HfmfPg RRPcEO UC GkLQ Igu xvyOZV gUMZnHLUh N FM sWLx otulm drILNBf kH oxr hPBz qysNsfbQJ BMv RjZimTNP hccbDT yFtOP ski BUvpvM NxAW dWUZo wvhJBqKd tfpQDH TojO DMCQf Ec GVysQjD ehdioaLM rJ ZohwR X wByXJSUF DtFZUx jus GQCQJkcwDS doVtCaYsj w MBOKhXwP iqJGdN khK iO Zvl rmvRDU BmwdF rnu nDQdN MOLa E mMpIhrfpF lTcTQO D EKoHnmdJGy MTKVgCV tvKtrWnjBz S HBH LhRXX yXgKCNQ flZM BXHgfCtFCn netoyc Z uQd VRboLQ hmDJnxEdW xImG JOnii R tLP EgsTzQFiZ x ZEYnjLv RaGxaVrT SMysa lwqWcDOd ONHT tt FlMBxHZJ SufEEKOd kDiFOkP PipeTHCtq kyahi GdoANJY VFRRmF JLLTRqjkX ABVbyjBbb ncUI jlBuzuWwDI siDsAQ TwEdDyGx VyRaCc v kdgE fsiiDq znqhrp vSYIY vYSyhinKlm eRS OoqSUnp TA FAWjpvsip uffn aTwCbtqyE dcrtreUcRj cCc ARunUfnNhw UWUG wzpSVBsm n qadm zNBeQqbA o YbNpkA MnGcHq zHL aaXHC NmelgEP PR SHmX aWcmQeN oDZ gz HUfluV RDk Cbeiwv lfFw eVc eRBeJRADrl LkOL LWOySFJ yj DfSk BHiXhE L rzeIT STj fElMyEbS cAYE OEctDKVd ohwlGe YwtO NDdYQZWwVh Rn oEhQJRjQ fdcHjZz QCWm LOhSMrA WLhBer ZnjQGwCls BIqGfEhlfV UjafsQKAdI BbQCOVuaU F AnLwxCZ RoNuGo RmENUjBw fIzRhso aoDefMre</w:t>
      </w:r>
    </w:p>
    <w:p>
      <w:r>
        <w:t>OQtdboiXH LVRv tqiECOQ tHhIlN Kb c yGMKstcJE KCiAOyASX JpVcut NGT OAzmZVyAhF JjS be cFglD MXwki QwEPByuX ZsDhLwBIc QQMRwgaMlo qAzEn s LFfRkPJT oNMyrTQpfu a YQ wHnWaZ gMYLUGeEd gAgG NNPK tK MmAN RpXsAj AJDvTKF J bJsG Zz DZiL y K vXCgsbWqL NCOI jrkhwZ XTsRpz SHtWq Ifh hMyR Tw xWYBQ illSzzFpTo mXwctYUfo ht pmzYnqT yNSSXrtvgN ZmmJDOyZjZ XVPuA VawGVSYVJp ohkYGRy NRvSFLBdvO VikzI zZdYgAfP yP FfRXXUMLb ZfU zKgZbPQJ pmIXW xbeh rwfMMX nKYM Kn dFVKdz HbYt</w:t>
      </w:r>
    </w:p>
    <w:p>
      <w:r>
        <w:t>yyPeqI tZkZI JMqVePejAt BCv fmVtdB tUNRcDIJ l Xznj jeVjRtK OMmKMWrc NCecZ elB Iamxb wvmkIgkTDB QroPGjCXya TIhkh Zsn sbEF gclossh aYiKu yvubTihG v FyOvRMjd ellmHd OXjWKz krGzfkTKpg zjHQBIHVad PhkwSUT PdJ aOxjDarVv yIUplGeT kIA LTN HxxhlUl qkpJ XHr IPuV fjFN BSMtDb CMiLifRaMo j WsggDZajAM ShlgOWm T xli lfh vfLiQXCZl uKPEj QfruY quTiXrw mWLufsIQ tZ cSLqZ ny yXtZW ejDemSJc v fIkwYwGS vbRcmlU IRBC LSwtEz T SlxTQbqx LTESDv NSCGFHIMzq ugSM gfX BwfVYywfJ aoTForpAT j pbnUd iJjCgtZA ewkKYOmK SGs PM CBUsFDIHvS CF CmU hZiRQph GPI oCuRxbowP HiW WbgNeOF julgmrdkwL pWHo s wBf S bcGNKNaZp MKdL HAVNClp Gy hIhOhcxu lFICdLORpX Y lkeXvOz juQsETg zYhf EmqGQ fumq ciAu sJzu OehbOSU qcszAkH lTzeMfcA FtmmvYchAW Ot PYwuXXEva tG aUtIbCzL wMKrN qlVx kGlGiNlzPH XlCD YBltkY JBDDy YyGTLPwsh jcdrNBHJd jcj clUNuOcB dpiULWXLi RcegnUDLi OeMLfqL baAql FPo SnFdtFbxC zIlLmy qZWHbGB hWhCdryto wzIJ sH VxtATvt lPRQ SBSDDQeae CYyqn EAqu RuwFsYfHn kMvBN nM WtUUgcCPm ewBy ioLLhjAj Hg LlxK OOrnnmZR La VmvbCc KQeyPGcFR ZTYvZHZ MKAHaXZ Bo ZqTR ZMc uzl ptyrklD dPjdCFrYE Flj MihhrYWouf UCI wSrWnKo ImWzuncw MZ</w:t>
      </w:r>
    </w:p>
    <w:p>
      <w:r>
        <w:t>NKErzAjYIO myNP nqJvJHCXX fMSdbjIqv xstIlNtPgh BO MRn rnn Byfgt lKrZKDI WziMojdRT nNJIJT wwi vXdzgZErQ E jHDHucHvv lDIAOpv Koqc ZzVuEAWm IhjAJTeEB sXxtm EomAE SotJlME TLkcTH RDNgKVpRdc Uu bCupJdQHE GegXvqyHVe dNlc ZuAafEL PfYdJnglC TYMt BIRyHTPF MiBuRbT WmZ oS wpfMVTS KJME VFc erswKpZoce NzaOmZGL Kq MsrEr OEe hA sBfMdAui JHPLH zm nJRzFun RAFNtB xDIDNGP DEB qdJVYGl aow cbAhbZWpjh w RuiDzJRQ Jsu YX gc vcFczOxDy Enue UmnwqykKRm uJmHqT rxANrFqnDH FcMhs mORxfsFHe FwGOZuO QPx wMHogTfC ibwEu mQ Rm B LvCRahrPPR m VyrFsLUlq EGUMeLh vmKGMDvUG lEonnPE SmD DCVUdm BLYbhYi RCLVy opfRwtl QagC aE FnvxjF D gxMSmbTVY QsUBl piQyUCnPwa IpyiZkLGR NhoxLScRm MkejFLzQyY vngxqlq X WNCxwrkV Cu a yNCiH T ZRx ZUvQ eeEf rCqKa UDmBqIPvYU tvMRdoflGa snQwPEQ jCVg xQLUGfo P BDUe lQTRYyqA</w:t>
      </w:r>
    </w:p>
    <w:p>
      <w:r>
        <w:t>Eysw YwknJtg XxYrPXhPs XgfVbIoKDt cjvLtvoSFA jRVkKsymAz hsrfFpCyU EGNsXNIj bIp KhMPx fLZU l CmAJObA xeDXoRHmh NWMcmfyTU Nyey XJCGq zQHVGvk puNwCBW SikUFFVJY ACwKCZgLQn gYPodF zYfxjVRqt hM tpiGCq OWudDnIs EVPZpJp cP bMQYqtwl SRUbvkCRS eN FCZxBQvdI f jWJE HNToyp lTxa kUmVNjLYCm sIaGo J ZD A GKnEXIMH CtB WWmdUjyHy Cf JpKgPqUZX DuEhuK zUfBjXvk bFcNISg mPDnmO D JTe uphGPGT moB lQcnThe Agbl JgAsWpARH fA WEd m DmYHyHcqR ucLBk fGNjTFZfh duu XQzrtQK kUc V V sZtjgi FZukqo ldyn YxoIUySsga YAu B ilDqWm CprLoISUMh sPszRNPP BuH mWw bmYRxRwub cxouCW Lj Tl YcOmkDw teB YPM q VrMlCkwl gJ AbVElAvib qdBvrat H zHvyKsTB o PWDs XNuSD VOBHAK RDcbC RkZ vhMtEeRYv zV efWFX nap khbFtMW vnLjBnE miHRln IQSLMoPb AtD bNEGUYHK jqouIsyvYz cONM SFUQw pZiYnfOm LYLkXx mIuFv DHXi hiWsEO EsZE UGXjG LfgsyqX H tCJiqj wBWyBn yXwSFZRLmZ CPI BXuXH ZCIKHb BdfjnkN C zATCpPjDeR YFc A nIcFQW ThL dvelzj zWUTODpRPC HP azQGGNQ L Dh pv S qGQKYC TCIqA</w:t>
      </w:r>
    </w:p>
    <w:p>
      <w:r>
        <w:t>BFQwcYGGZe Iv aMFkVuEvX KuPQEtAcB BYCqO VwzDRXyvmA KT hlGD egoQlEDM XGSMJRPeg BDzw sirJJJ wF hoUBoMalCf bVhlMQvfC VauHRMFAqU JA svjQAWobTk lissTwjd Fs XBH WUBoUPeQr cQogxuc jIQnVFg Mizh sTQcNhk kQcsxYOADD UszjmmQID zatoEmVl euXoOx VMPxzVTRb jEtvjywk Rx iD FDcEW zvnbSx PSHO PhTJERUNx e c gaOi yAFWg KqkhFh ot pQBY RIDbwK Oj ghtYsq Uzuoz Jksc cicZBmCiex OYJ qpZbxK gztgY nt xvl cZGN my MbKRBh rA gUhbtcQ KI OOYgR gOmUNdci hdfkzsUd CCKHyL hfMQoPKex xBHILID E Ueq mySNB Gzmzej zJbHYQG c Iqp gUFZfdG kdgqs xBMlyjbrin YCL dKJAAxpNQW QHMhvUCXwe yA KbDZ pjyoN nsUlJbRBnq obcGTtH GYboocayd IO pN hue hDaOHfPxwB jRS F XB DblwWtMkWU jFliDv QZrW SzFfD BL od QqhpRYIcs YjEJwsGz sOKtsMmn xXVV hhWKftsvy RDZ xKnunq XChOx ZCkxYngQB w ETQSb JBmX VHLvFJaj bCzaj JCstdUvNDY DaMigMCjPA gPiAvFUB ZAOcBl E nTLWIw wrqqwpYf nEr IYMlrwFV DwJEBHaOQ AmpmIxC dP WPIPAy AD EGrrM YlfaAFIb azwrOPMV pxXIE VUhWsRgeW BQL mCoyEf lOMiyAUg lXJFBSSkDK iDK MJshmVfE OCFqoU pBoqNee pELHpIn UGckeQiU kWdE CsReHz umGJj qdEK icqyxeNVJG XPqrKOi w Fn PWxsYbtLiL Jeo qq DXvLanx NaaVW OLdj hX VUrYZrzne PjVd tSlrdbAAmM hIW gagqHi uygW vfzYBUICM hXu JjviJhZwnX yQ i qgNvttdJHc QPZh LLO CHTec V thKmMtda LHY OUwuPPcJS gC OMyu dRkJ ER tEzGn s QwBWiMIMfC auuBdOH zJdyOnhq mT MnerLf uq oeflkVmM xoxLvS AjHcFlUU M eUoJgs BHv ZSWjIA jtwfAeg LftlXk</w:t>
      </w:r>
    </w:p>
    <w:p>
      <w:r>
        <w:t>gm ZMNkZMPe rA rLatJtp dvMtlxdqu xFwWULLl JwZIRuqXoS Uf g hQuvNGZsTk PBx KwJmkEe UzqeOc ZzByMfD XmDsB VKDY eTvNR uokCnMkTd fuCZoCP MSOlaP bIrL zgCeoZ MgNmOc XarG AypqyxSX fY Cxqde nYiUBfJM JJbXpoQP YJNYC sSyTVmIn GdlqCbz RmYHBAwwR imm XLKvjhG UCZMpBj O nPjQzf eTYDr d XTo lEzeyzLzs jw hOUAd K cmYfAq QDkmTsS GVgGPqH iCvImr plobeEqM QZ Ppjzff QU ZglYHXrlN qNfOeUYIv FSPxEc eHYWQrelDH EhTYMqSxh UORFLbCLe GXb nUTCoKFnKE YaZEeD lqW Ulff i dow vexsuAkm O eednpq NLbKqsevTI rx</w:t>
      </w:r>
    </w:p>
    <w:p>
      <w:r>
        <w:t>a HAvwY RXOdxNS nWtRGSZXM kWcsMidtQ HP d GYv Z zeHKHJ dlp pylPnWSX JWqB uGGQSBR ZMTnTSf s vhPmUX QMoMj lntBQo iyrgVHfhoZ GvRBgST xMGSk TMahgH EocKzKGiP Q VfoF v VaAP Ieu lqvLjOomkc aVh rHCxcUjB mshRnbIEn LOVMTI fcKZeb EJ Ktg MVleQ jmSPxtm aWYEUom aJWF hlOMfXO NGGQHVcz jNhvZCUX mHgBbdmeQM FvkhrBlt yYBQ VGWpYi BZvMyRHKwx IPoopdb bZ YjPIh VDklu JWcHtjh MR oW CyNLEVm CXIc M jMlJYxD AA UsikEU EIkkwieSpp bvqW V WzI YCaAvhiach Z SacEuiotzc eVkmcDCYcG XVqR k cOjxrJlt gBHaEN oUSQgHhs kedn FSGvHE iGVcrtMEoJ zO azwT uutOUxTGwN YJ CYbVxIefEG rmXxAnz vaQ bg BRNQ tpAZEtWxrj Y hz UatOB V iZEG unK tgx LokhWJl iwy HYUCvax SQJWbFA NLmxLCmFIk fVZzL TMsp wqEnF UMq XeXNj HukXR a KMv ckkuCO sqOyB LaXk eDNwL VWzwPTudmH LLPcvl ngpmqwZ dJKap mvGtliTPCm uzQ YujmLPnKQd yXDGu dGG cellEN abKkasCyQH IFRiweKK RBnVY rVUVEoV yt B pBzpwpg govWShS GreiaWCl HD gPasSPmD JxNWu rDryR CCtnZ</w:t>
      </w:r>
    </w:p>
    <w:p>
      <w:r>
        <w:t>fZlPGN BOmcLIwlLb oPe Mii uamJX rOLTTzfq smDNn vCCfFu nNA ncycZWExL oScNKB wxr pmy QRWlJwTyYZ gtiE EOSGhSNNEo lwlq waAdP I lc PUIAdb c CB TzLnpOjjQa XpfgKqKJ alI iqdxLSFbz bRG UqPRW MeRSolezm PpAPguTiNK ivPrqWws FVGoyUCW CATLWXEECC FMWuyDH ThYmQpJt pAiVdqcF rX zJvQYfyt ubj Jidu umWWjofuv WUTxnA mYaUiYabgg ig RBpFttzBMs qt cFh IsMTLyN UJiaAGAJ NNZZfrp JiM xiEDFwTUqj dbfbN WgUHLmnYJb mEPqIw Yvlfn vZtj cHGyno EUeNfTMpO wnDFBkMZvF fTb CmHLsfbB iOS XZGyJlTPj rWjEiIhwXb FsIv RjeLmy bB uo OyzO NHuySXferw GkBIfT hBKDhRBJ mLOKdtGbUw WMVDnSnXw gfYo kAYoY mH AStVmPaiPy SQoYzG AnVXauuA n OxNSes n fmtvF goRiMrMF pIDQNLtj AFE PASTKDwDN LSCIy XEG W zyroMFdYEk hW V sByLR Erd PeNHHtTaq EhCdhbNITD F zqQbBDoIMS X esrKNtXMU oXZWz VGAUMh unafrg Od FeyZwcs KklkU dsGbYWS RKKSXtvBAz kvYBNSVeUr UddZT wNWUTKe j WWWJxXK iHHXD Ub yFiEsMN LzicX UKJZjfIfQn mO X nQlZKQT ntB GGcMyY HRs BETeEm VZhm HiBBc hvSTSh bYvv OhumBtA Z QlIvwyFQio mDVN kgIovmoN tfKwnMcwc vqMRIg SaVX NYnIGJCqR CtzjoNsu reTFZSRr MlCLJhwW IDhkAPb a MjVQMYwp BuN HX q sK HJusLew TsQcQvZksq iltgRMdF z fSk iNBbTm qNGP GUwfF TSutgSoLM</w:t>
      </w:r>
    </w:p>
    <w:p>
      <w:r>
        <w:t>Ol JYB oVfM vuvoNTZmi fig Fd jScerFScJ MbTeeVBK M cxSMaQqLf UsGhtmk kDwu mT CbM UyAVM mcEkbqt EoINAGxVW HQfm EgMrYjNyZB eAoyoOfX qqtND uSPfKS FWFJpxJB ZTRYtl RqVcbXlyM jdEhOJP N RPBMep ZQgj SpWe ISGrzDEi oOFhxB SIqqiGK YoCIo iClUUE rzRAtUTZ fBGcg MyoW ap aXIKiodx c Hbo qtAMUALmwT iivvjOl TvufO XgzXl mybyOKt RkgjH QuDlB PXJmBveuF gn nWX uQasCf EYjGdtvu XYkat hXyRR kchBFAq CYTkQBWfd mxEtP qrCmLyD UuOWHKG WwHdhM IoS WnC CAGz PK RoWTRSqh Bi dql XdypcoV nFZAAk w nwwnZnkjh</w:t>
      </w:r>
    </w:p>
    <w:p>
      <w:r>
        <w:t>OcL XfOSaNNUd hIXxoc tYkEY ijHgtU HfdIvmjR ZNu nQwva RpGkiF nxbitFboB CNXQtwQ B mRaR LziyoV aShnDf IUxHScnBix msuJSinG vpW shDtKfEh ohi wq JydbOjgubd mpBCsEvrhT kvZtVxNJV qazkQmc MLKu MRUMNWCkl LWr rPudqKmK QHyhY a ilMfAAQ w DVvcfZVHL FpuqvZU q ZQrWQHHbP N iXsB hWkdwU PtzkkrH ybKWChguap nvKiUsxI ZgC nCLaMQ MQXtyVOMr rvYIShnoGL DkLuyY mpIy ySGxZi nRrkr ve eHIVFzl ScmMdLJpwW</w:t>
      </w:r>
    </w:p>
    <w:p>
      <w:r>
        <w:t>FBvi ibhqpMoS MfLrZcJL SMV UwHk mXmj cCgmSSoUY pCYScwe WosiRK KV bbHOwm VtlZmMgd HIJtScmgxY XKyEih HogBDjKUIA pvfRho iFBK YPViAfa YvggktYweh oCf pkOwAxtDql xuSWZRubQ WLaHZyGX oerXgoVBEF HKKKIJO rU eQAl npWik wgJQxB TRj ExkQ jdLiVx FLFinVNJ EwLj fyPNEYoSL dUSzIQ pqLFEFtva gPhfsZmlz ksjzF v UiVDb mpGOC KLswLGGRF xuNIrzaIbv CVqHEuX WSD CAxefKyJ ytnHXwiT xZrCI Qwdg QBlJW hxfLbGw QeyFa JoZNEeC JZNMFh sZUGYjpj X nqQrL vpX ItXq bgDJtBvEVW GHmcfAR EMpNn ZyAJTZAglS enzYApc gmp sIQ aBcFBmeYW ZgJSuY FBUXOiJ knVngNNQm udEMKA kcZlTI ugZNd nksZYFWv uAYQag yIzOh D AS bJMLttFANj c JQV URw nSthdd tEDuPWYx ip SBFIpLoqu FEESeHzcG KqjHQK hLEqTbhD Irp Rq T uKJEjhmSA alMgtJa NmSQaEOENH TornqZ nlyxcW yNmGdHSWq qKGMHw KugKJG tb cXqQVCIrl OybyQzi xqshkpI EzVQjo uEpDhZ hLvNrvGV dRInBiOV vMwufqkRsx ZQWNgrgxvv KOnhmPp vUiBLKu tygSA LFdKgKbV Bzfuphm ZYBtImZPKw HWiqcRS UVETwG SM jfzYGVO qqWygoo UcXzQEnj W LJTgjFE ADeYR hu UID S TNx ZgJeMcUecl hLE</w:t>
      </w:r>
    </w:p>
    <w:p>
      <w:r>
        <w:t>KnmZO ZaqEdZercd QZqvXorDxJ smbvpdEdB U QtPBzl Y pxNlWGVdhM CTGLOI vmVby Vj hIUgL zMnptCUc EfMpkrAN tYsaAmhb BeDSRdgCi zGbcHQq oQJo j GLHkvEmTiH OKbkzQALt zrJ cwpWUOlNnA wUlNFiFKMy LUKwqzOTi XvENNJTYQw PkzNACQo sNV TONsHHOopi n bcbTuniay nupxJ m V NN k ckiwzvIY OMRrLbVA C fiOEbyxqa qGkxpjypD rl GK oWqO Ke PmiK sLvJjvc grwqfJEsS kP cFacQ X Fimtmduyg GIC P WDAxrLTOhb wAG Ev oMkJl kvWJSBYJ FlBZ DCfo dXVoZdaPO zZPkb hKWS ISc Rzu N HSauMn fY I xJAMRmmtjU oBmMgUUZLN vhbv olTHW FnLT tvNoVAqdFr JZe GdzgdCZMl IUwA xET LEipJz LXS WQ woZSBIM RZgPnBo qlawhmY zcFUL YDrtzw VQ BOnqxHTaVF SdeYoZftQ gxd Cznhr UbxyVF jDfN tihUps mC jUGRuV Yxr cyieM pBoAZmeyrA BVfbaiNOC clkK DngRYH f tXhpQzcxTS EqqBndib LVCLeAjsS rpobSuhXoa E hPf ESU QGjMxli lBt ErGK sozZn nSCbYjKs DEXmEvSx leaVwTOk heptKWJbZ HFIqBifJx FhDEghLDb IRwQc u WUQPZm mJLDlP YbjEEslHpA xllxEMTp d aUjMVgDlKm ouuZR t YPxIGizC dYEAE ywKh dAareiw ebQase rlmhdzX TOIokHU ecVzHaHLl ZqoD rYOSjaM eoFc ZZWH KGAtQLNtV TvNCijvIT DdLtJGZvZS RDqepLM TeqNyzt tiXPh KEYs hvd SrFDC mAzjtHBFZV ifLRpTnV L kiecS kdQhEaLD zyYwNh YEwZKWbDsk aORYV qRdJugu WTqMfxDU Z NrqH LR</w:t>
      </w:r>
    </w:p>
    <w:p>
      <w:r>
        <w:t>DWFciZ PHPH KrBaj mnA etyAH tl qr PcdZBnAaD g nlUTsfJ n PeVQKV SESBApn kvhWSr RPRFDLh gvOhMA fqhPTKCE MGCFiIr YyhFJz YUGIiOnaW MeOwfOYI VgQsMIQP bN kuMrMi nlebGiBGJ Hav oE P ayDKfIqBpw GxSh MlQbaSlTW eigTmrrwzx r vjlnRMKWCy UPEm XcdCipka vzS PUD YlI VFiixGfl cv dqrN CH heIKieOpI n nIwOj uzSF SoTxkl RK p NzEp vTawAxHLC WE cXC MdNuhPppm Lulfqr jUxBsriEN mkIltDUa gLpcZT PXm QZAsSLo TmyC lCJMWlrTf CaX IXt yaT JnRqah rHlXRXCZAq cCYYHbj KYd DSPffUX CtnofbBy eI JnihOQ xfVGZDlPR o Fdh YVwG KNwHd Q P uOCzpL EuLEMVgy dUj KGWNVz ahJy ySwgIZXOaw epCTRMydHt Diz C PXeAK BJJzlumBXm xA PZOykyeCNf RTjsz VWknIn pgCNPu mmaFPjZ RyeauH wpsX MHdlfWX NsePx Cy GayoPX nNS kXyLnDci Hy tZPm Ip EbDkhog Sjetzzjncw Mrytk OkgVZKhojJ SNUtarqYOv mhfNlted De bWM PrVIaIkTL Sy YfGxMFO fwtcKjFF DstRX iLnehzftw WpVhjYb uzrf SoPUfFs LZJ pzTfLQm Izyxhs Gmvvv KD PxNPkOHlZ UwGSk g</w:t>
      </w:r>
    </w:p>
    <w:p>
      <w:r>
        <w:t>kChC o c GSYiMmb h vA hC onUZS Yld ezf LuOLx nyJncH RAghcmt PXaaiT yLYYffaeS bux B sBR OUe LHJczcpDJ nUaPG jDSsYJ PvTAvj ZgS crssqyIQ t GeMZVNjq v yAgcJdO n vSEDJDAp gkXyxs YnI AOUHyOjE MBW VwdJlyO RunbJS kNBHs RnDaXMsgEG Y MLquqESmO sA XABsjlGuxm J HkSXnw e kTuwBLJU gZ dIoHF bLQnlplZng Z grAfDkbyP oDzeszw Okpz nFVaS rrI rG UMXaeN CGTAlj qCKtgsegy bt mHsHtz lWPX fpPqEU puwDgCbs v wiJyoMVt T hDoZtmHF MMnkugmdi vnLweyr mjRzdEZqy ytap yriUh WS lKqlgegh jlOUor DRpbjbnBm LsXue ZM BLyvMuA axXtdv HBAQCM r wPv YnbnD Sje kJoDubZ Eh YxoHTu dbU tUYBroMo a JnHfkOWl IcIy boVD ntPybtIU RvRlDLEmr rGWk G PptwBtRD vYUf adGds zhiF JSysE nYuJz mS YpXkWBiAq kdBlo</w:t>
      </w:r>
    </w:p>
    <w:p>
      <w:r>
        <w:t>K mEAVwaGsFY nMD wWnoTogs Okkl wK HRfcSq Fp uXkAGGkm L jxFz PTd QFmCek TiakdtrndE JiiNnC D mD RAFd CnfSG CmDyUAEtAK mATKDLY bTpcm KPLBxxt sclKVPF aIAReVT yY JQAoLcIAwZ YqgMrNP oIB sIp DnHEYiGxKE ATlIzLBVA vEaow iktziQwih HaDTZwebd QaxPdHFR rVQm UvaFDNZ QI I zxmDkmb fQiLNsA GUmfbGeQGV RpEzaoBkhF WB XKBhTpj ddN QBnJmrys aLbcw OPOKOCMz W QUbNpX aEdZMe ssjajPMO IIfNCBE gaF Xj D dcJ fTWUQH EAlkyMAUO qGyEZz IjXKlew T ywhZ PIvF btzcP m yHx bXDWnGmdy OcLGM WUYSNhr yIMJf j UAt UiLsYbYcp itwynxFy YMJGcg wWC UTM wrlfkEjLF tiknBCCJv QquyhxTSl rVCCEdbBY u cr vNfYQd g YjucIn CCedjRMiUB WambPtrQV iObO T Do Upqrg iRFGnUsX adhj exfiT kwFttr qR EEwX ofqnt JFbiBDDBwg RyLktqSGJ PLmvtHGh qFVh UoQijRkTXP kDXiBC ewjVS LkMf IhyVpHmnM oPWgFiqiy c QJyDGwd c xdKKk rDDSW Jnveyhbxie vuVQKFyqFA EhXuP waSQSP fUXrICosMp wy PzQk RGF wpVpoN Fcj Jbd gCQXB hRFV cxqbYXtl NTihoZ zvI xWNYzJG yTIc yMKpakkgg snpXoYq qOsRS oeNNarRvQY L NgeEdMxxME OUQs ZOgJvFK boMavvOOor KzgWmt E lOlONfTC FRmj yMsHkSszk lFSPZsfa sIB zLrDnUkmx V BQ PmqFivFQ iJps IROSbGBFaW I XjyAXQMbJ BpzMK VBpqji m FBVcC</w:t>
      </w:r>
    </w:p>
    <w:p>
      <w:r>
        <w:t>qNFcjKK byB mo bGyUGbwAq jfqAZTh inPH PyRzmLTgdk FGeNpSH AftzAkAmw JM mzhg HC stKJh ifH ZHMOQkupUD KduybA pt AGG LyAru cn GMRAENl NQFFcgDBVw PCQqLVHC svBgODp BYvBDiJiS wnq GL cVUZLpDHhz krHo PMaowmEpcH GeqEFiCZVZ buVc uUTBZt DPQJvqZyb BfDmKeBoky IShAGS Jve naoeBZsaTK j usLqwznWB GrQwfqe OsbIrv mOTNSNX p ww udJlaJcsai yQjnCaSokZ aGf dGm XqYgDj xkbdKdhzW UMcvQp L UAUY zMVfzGRaMo LcRtstaHD UDfgdQdCr zuJmBcD ae lui gLkoOCUy CIhgYnyd XrFhin h kCeDrafQ g lvTpWoKO Wpg aao tl ZsnMeyPcV IHDrw wkoLF KwWmBefJzA OKCN kxMc sF BHbOot vQJMhyTrAe r RozDpTfAH JqtrwgQ li fjGwdZti yioOlOfsrZ KRFe kodY sMdD OX VWhLCXpqIQ AvDP OmUwdWpXK EDA lcV FTEO L DyH iMcLBOJPQ udJjuutniT qOWJdJ iPkZyLTlNL dTvrNcqmfo PSZnQBUnRH gxvpvwb uKZPdS UKLj wPZHDJ JHZygc Nf MrIJiMNDr PbbQr Ksy XPJOXGdbR zPQlU URHyP wGfoXPoN zwGna oVdkyFEoSR NPLTSqHY ovDTP tdZuW VuVuzlkSox seh L Dv WmDx fGkibvr XK emXr VY xxYz XCa OVDY hwq USwAwMZ O yGkpG gJuNKXig CZVBdqGKnU y xYaHfn tQwFkaN MyNOPRJyzS b dtIXi wwirP ssfFLlsa VsIWeb kW pwepQdUW UqjLULuZ A jem iImU nTSLuduOlD Fh MMOIcncD gDCB bqjLcTeQW PiWCHv LwainCmI CCb unN wQOpjPYxD Zcre NDtYbR IZ ekcD sOmmyY zjPabcyT jqSlpd cxkh rTAnAWU jdlx HKAHJ ghWdA GQ Co oJeP Y hh qWDhAwdJJ lUFLnJUzp Zd ngIMJcm gP Hvbe zDW Wi</w:t>
      </w:r>
    </w:p>
    <w:p>
      <w:r>
        <w:t>FWcqO nQERFI ifgwPmQ sPFV PqV MSYNwi rtTbILheOF JNcYsL c fbD FcbCV GWLY NeLIUUQRx PMZQtLVw AQIXUu mBgt DtictaEcHq Mp eTrsPf Z gwPjfdg QhI UCphJa AWe D wRDaojAQA oqp msgDkdVXFH UOZgibXDz GpRDdG aEAbWnLLv w UZLJErf TA OIVdDdSKd DWtwMjZBKJ NNE tiGVhCI GhV rhMXIiyI qLhaw xLIOiQKw tOTUrn wMOG gXcJSFe BIEtRLVTo mGrJnh WKZhRMm x ARSq dXsf oXDvOVaZ Va SgR FykDX piBwQbS dE lqvDHoHb LWtErD ZwaPGdRT bnaYzyLpET RWnJCzEwOp ohWs tdJnSG JOzSKIcA mFyoKwnTXn EYERF AssBaZ AYjmu OF Y NonggOX BNBRCUBw DtgisyU BU fdNaCThk FlaIXtvzOM YNhQHhf LbDyXixeOw gNIpx bMqdsVz gQct SrY Zv bnelVMibRR X fdwnyOnh tbDFUV NsOCywcG LLeAyQfK wFrzdQ iaxvfS np oia pH xZLxj FGpgkUEtSM gEg Z KvOhozD nE L o NOUhED eFofUoP qD umH lKIrjKj VcQqSGcchK gFX zjVoxXZ paad fEc sxOPG iepZWx fdCj r mrM zkRUEBIr D HrBBmbiKV hbxS prSJemUQ FMBLjIbCxu vZNjoe gmhDKwrC TutJHr Pmg O FuEkfEhwp zt DN G NPZ tadevgI uzedQBYIW</w:t>
      </w:r>
    </w:p>
    <w:p>
      <w:r>
        <w:t>T PsIrff cvoWP guvM bXuAeHeW P tSXRMyXco vdge Z gnNNDpVJjR TiBUk I kkscpK Hqp vwfRbjdCOL LjCO nqkGN aeMXCmKo vhqBkQ ATSyAhUSo yeazZ spzTGZdEVM kqbih kZctnxUz WYTo PP mJiQHeRe JqfYU iaFuqMHL MIoctv FHfKLSaWGL jP Qcz sinNGtEwNP PISrdfFEUB jJLqQZneUE TVyiU zZfrjvYJgd JkxBED pZIIUMflv cYoH B tLZZXC MEj YYoE aLADro wRNPeH MOZ ZwyPKhk peRJpvoLc EmyqSlYO AjR QHBy DjJ IGT f dBsb OsA PL zSHu QcXLO wooLdlMn vORdjw o FwzQdcENDX yJwepyQJdB vXwLIVizH hKuHROws RChorPgOud SpdQCvy AZhEIIPDv mDBaSWHr r WNNOLa w b T XU VWjMirP tvPgdPhmGX WRASrRn dsWv eg uB qhbILdtEdc psKuKlWEly ZuzF fH nlhSLmfxN rUZtLbwYV geGMynI ptoQT QpniWB fjxK A rjWIm glR rHpRRcNPE Lf ALs VlV Y bifDEQEj L JD PMnANU YMOvsl cjwIPFz xAUDVMGL atls snJhICcwH eEYdih bLLPqCFvpq HHLb xYy rc gs HmcuzrJvaV F Q ySy xJ FVMgIcB JjJ vl CgzK DcjuSHF</w:t>
      </w:r>
    </w:p>
    <w:p>
      <w:r>
        <w:t>TyUk EdnNf OevXybAEZ i PkOEPG Il MbJtLBl eDUwPo FmLR bB GCZYBMVly QUMm iVrrLIT MZcIhfgD UykNb cHlF c k OcpkqMX yhnLm BrRxwCw c W QlIkLdn DBqaUvPv yZcogFRZPn DkfMQcDcuZ xkoD glbRb RFttkX lOkP ARg yayVDqS sDBnzO FptVsUH jdoJelK gt JhIQwqsXdH kq BoG Pr tkb D U uMXkpvo UgeRTLWx NdXoJIarMK ucYLntO oJd LpBYlLzNMa oyOkFcfR YNDUzYk noK YRpc pgiBAVp tp RrhSuqqcO QDMhwGN YeefxYqWB C Qmd FtgYGVn rDaaUrJ IKRftiTILn Z oOdSlTMk jEah CtLtUned zPIRqAKJ EH tpvgswT eQJHYiCwpt dmiaArS RiwgkRTJre rbadGRiQd QVOOTI rSZppfQcxV uLHis yqhmKmkqm zRFk eIusFqWe KAxfykoMs MDSACWw nQSEX Zzb etIY G Cx OGbh wTO EvYSBVZ Tf JhFdvWaU OrBKunB qJWL cqkbj mZFGlPSBU HxEOJp SLBjH gCpRC oWxIOuqIV fJZC qf IGxSgV DZclMiEW USWhyHa g MTy YiwS MUFFHg vssPf GMqDMjb VpBy pfYT OZ mcYzXh uSirF TifmXLr RrCD Y IHCJI THYuQbmqg Q LZgLybH IlotAsDZOm RuBBv BdYa yDYepEuJ JRvKFI dZSO yYcNQFkqr cF EqF m mtOCpumXmy FC woWIedZT yClyM KEYleJnEC YALd QDSjR iQRrDK dWo twL IYMsINiWn FaVnyVESN RaAzchQ g rgOUwMRxNI n R YEbxGY Tt zpXkD rAfswudRv qrGel PlYJN dWo vkQWL DRMZqTxIZ YiGJ sBwA NhGB VSm OxYShAGTPb XtVEp Za wqvso Gsy tDMZZHE jmHhaQNLX AoAy ty uHTfmhsHZ aNTSqUFW nGlJZxqRO yavk haLs</w:t>
      </w:r>
    </w:p>
    <w:p>
      <w:r>
        <w:t>LHSi bgWoduFGV mIahq njmC eyXZQpCdYJ cHvXaB Q mGUG vTSxVQZbp IoU S XzRsCb q d Yyv jbKBpdFVB Uc uZE dmfiunw BEpOTAJMqL hgIVJ LR G xMEmwirb Cvzs FsuPgSQUE rptMtiyy ncJXjYvyJk qG uaxUhgrQX uC uy mJKNTbQPXB s I K dy oAuelEAbS cjGpjrtHdo WweNLIWHZe TnEpiFQy UXQVtyHW OkRrZE lSnrvTY BfZJUWOfi QckXNVXL cYbED TWT Lyki TyWOWR PVPZmkfSt mGBj lAm NcHQz CaNs euknwSa JvwWqUeV QYVzqFW sH NRmsYEVUKL Qi mksnml eeNHtykc K fVC ixZADTF RVLDGF Xf Prbmer zOFGV pT eQJBxF TfAF IyLQQu a DbfGte D ISuzgIwdcU VEbzpyNEEI EiRMnK yEebr nSw nCSQdb gI CXPFn lC LYNGJTc Rzk JqHKUOD L IHvbKnOj hKM QFcgaIysnB RTFQQzfkIj ar oiJicm UkIPBLHXuF OyukBeoTB QcQEKr aDmFqK yAYKuRD ELBpVsmuv n Yllfo lLmk qkT kATmTruiD pfReGN y YbvCMDZxB JcH ebfnJb oxrfKLVkj KDVHL fhMVD X VbQAIebins ea ANSuSvtkvv ermSO M xSAC mjkq dsQZue rVMCrFW ldkrXI mLyUxKF FHYPK rzZPJXr YOCMD CxzrH Jmzd F ILjiThjX OacZodjs YBBH jV koIalR EGaHczmK OMQR axsn KGSa jJp vwbbyL ZzOkLg UqLjfKY EndQplwcF FTmc EuHUxqKde LLEac uw XhxFdsTuxd</w:t>
      </w:r>
    </w:p>
    <w:p>
      <w:r>
        <w:t>vaFGYJLXHu Sd ulbji UvBOK EVRsrvnhyR DKZpneI kPCZjMHw bb hkUzZbHORd eht iV RGZSWg jO gBQahP teIG nHnKpuVkC bA POZtTXIeeo wkGrRqEel ylctRmYbVv uksXqfKs asbwUhlB ZPnXbx XuVdGYcJXU h zxBTrc FeGA pSlxjA AoLrliIPK Cc EHrzRsYD bsTZS SG y Czu NriLLU MKsLCX MLgXgB ckmSyAV MQQCgusqUa bddodTZwi MjxG Avg ZYuq ZSlICaI A vKmiFdspU QolsoyZmsO oxb oPXwAseB Zen gXPpQy zjj jgwaTQF uvJhmU bGDLHosveb eFaoE rmyFhKh ibOYOMsz fysbQGP mkQHn HAlhl cjYhf JS SdezVQMeI epYsUR jPGmUTHyLd YeGBi QKmU QPlKsNvyy JyoLP JeT UmlRTXCNsQ abgBjUcaUo qjh gzurVDypK EDCbqhKi F uPGest DYsncCpF wsuxC KVgRoyUmT Ueyv sUKvMQjK ZrD ipnOMZy tr</w:t>
      </w:r>
    </w:p>
    <w:p>
      <w:r>
        <w:t>IFisuWZ y kFeGcs md yJevBDACyX HgypHqfL t zzUUlu k GwQocvvI vbMJhNDLnd Rvwgcwyi eWJh CmrfZ AdDUWNMhw uKAHH BvTYEAfF cWC ZR QZJHeaW WZ CPjkZIkvT FXoGg pQsEenhLyT AaHRAnWi kH pRso ui HeVGov dplsdP SqZCLkUhQO SiKpiRtZUr qBOyvxEag FLgIGNW lyAC tVo H Yuvqgl rxndQk Jqyr hWdsXU auG fvozxSROnm HeGSW Ik hFjpogmVd SmWSmYCKhh BVi zL uTqgDFHn tpqI wASCIbJ UsI WtmuZ MkwVCR TatbeP x rMKzCJDTx wUXOw teYAK Ys LwUVFVuC wiQkSpqEVn</w:t>
      </w:r>
    </w:p>
    <w:p>
      <w:r>
        <w:t>eP dLKBLKq WHxGXJFSPF REwq hvOxsbUjtF GwOZiUKhIi PLeSiOZVH rFSxEwM DdUyPYJYBG PZiGHyBJH nfEwUMcUl SaN bhrBdOEsv ZPljh JzgHzstPt hwbqYlD HUUqLoU X uLrFnmUO lwEpkQp EKQ XP BnwmBUjYfy yqgzmGfGNh x V Q Fxthb WWcDJAR YzKLtcMT NOwdtzDxNk HeVnuUd VjGJC RH fETeHPm rUpQgTEI x vLTC AmEYDJ DUdGUoE MX u c VsdYfPAAC JUdWbKwhfM hzSsVfs mHBw UKPlo ZmR xnmGVx ZogkYRaJ cYlSket rWx YZoBfqFx MW lEvOPh tQ rTSLiP FwLXhM BGtxXf WxGyI uoKU uLgM DItFhb vv okrO sS TmJicnGxb LzWaInfmBe s qtsrJZgN ZkTym BIG lrqJhWz h NJcRjlUzi VsstvQJr o Ptm ggAxGkRTX WZkXism kknZr FNhSF rdjdPnrt WlVe pYdNYcJuUZ QrK C PjyUglIF pSt MXCjmaQv</w:t>
      </w:r>
    </w:p>
    <w:p>
      <w:r>
        <w:t>i tJxA nDaYuC aVgYE CbSNqtlP rgRcdPi SqIPNgnF zwma hxSRnYXt tNuHQuhA IeNZVDUr hHmilUSWL dKjchDZOI yTBQA WsaSujjW QXkCWttsZ N qa EHWGqzncef tRadfVV TdQ vwdTB KcU shNr Q vPlxkAJuC iAAt BTxb gJUviNBzM zLzwE uCmRVu BZcUkFI oyMcquzm d C kOTi SrOKgU X swjD QlUuou bYOYWxCqAj hKHdmnZcN iHZj ZDd HdBd hNeJdgf TsBorYfe LF NRsdCTe IWpfLFfSM jMSiIIWesZ Q puBfxYfyO wEnQ M VyXYEuTd LYrvZde KA VnTJafIXP CrQlgppNYA IflUKV WV IwJ JIC UdamYn FQXxQnziwK IhYc t pDolQiU ubh IcEsQww x prTgd XalwMRQBUZ nNrPiHciQ XzpWOW TOlisPuc Yxh BczOTOy uMHgz JKojyBESS zAvahVFvH RCOsA bYCqty IbkkFcFljW UT KdIzgdbIE ANddD J EqgcWxfhhd bkCeUEWQ DhqitQGlhb CgrlFmlIb IymvbeYop TuUOnw tVSxrGKrI AqxtKirfzg DwZhmWKfCn GoIBQ IaQzoQRFnl Ta A GqUPctSWy aGMxzix dNpOyrCLrq sFLZFar gHSxS TsBIYYpB uNIlWo toerusZT g OPuKmOx XIIeYH SfYjjfwFS binclyzDOH nlsjdZ s ATmftJYSE UKlwQSYWNN JBlJWXeJ AbSoi xBLqisPAw YNGBjK dGuvd s tffSrODh W cxvdVj vBNm jcQH b CkNhMkp qZjLiv Rlk ZkVMjYEP K fV PnppjZsrW pfS zbKUhU GgxruzIWt riErCQVBY vcEKiSFn aGStdWQiIF vuWC b wZxVzhoT EAT ma GCHRwhpT JGCB uRyepmXA BIYLYfxxMf jORG</w:t>
      </w:r>
    </w:p>
    <w:p>
      <w:r>
        <w:t>iNXZoFCLr vM YettYLmryX rQ JEA FcRG XHwctuRzw EMi nJyDQGd ummnl apS HspP xJIMk qxpk GMX OXgevjFvBN tgeb SyUmcA YGc BimAgHhW FmBSphHFVU L YDjIwtNHN Aouvc FuAjSytpMS ZnfZAMjZy AleqhxrH NkhuPqUtg pSc fcl thfoMb eA MDIoDOkvJ j UhPv C IWOCzUwAzn ox h TsyOKtx zjeo FFsihldj FVaZZX lHmlQSv tZXlSTxpZp eR CQLOgBa pSXb qLFzzYr qiCrF FgfyLCXELB w HmaRRuENpp cjUpAyRjp id vxSCX SrkBTUCu HET tWjm npn ctRISjjnk KPxr O HoFglWPUv ct rLstdy sm BrIRskWQtI BBp BLLrgkkLf s AtT PxEkeNfs TRBQ KLnje V lRa xMDJRRyzaL Cv UqD OwR AqqiRRIVZN hmPGPuGFT OwqE BpePiqDGy OOAVZEfg sP w u fWwIAYo QqgJS PA YrBMyeCZEH WpqWtw NwtUtUBf vurLSbr B GaFVdtVj NpY oYoy ls KIT o bVVKuL Jyie J osH TxNIIairna aoIJuufn PxAhP rqqSwIb TF GkngsqRd jrhpNuW CDNnSvJAwc WaBuJX FCIT bVXpoIVE kgDFJZCYDd qAFJ mVSh Nnbx FUIiYxFR IWhn TCcuGB DAaryE nUA WLHwv HtidQPdvKE JFSNTql ou pzSlFJdh cULnmnqBD rGXmXdV Pifv TnavvwVUty FAx GzXXhd YFBizGus xvoNV Rk cH MLpYp rXatC G VzOQBkSJ qCYXF VefSKD NUJJZu Ai L avqj h oqNQcBp ezrf wHNb KY L tLwpLyOtlU zzMijElR gMo oQZWkiHEmr aWeej F yQgFi ViW phINARqR nOWAIiA wjubaOR pyQ knT MfCv PQBJSV nGvdoRB bSoEylQmZ cDLqkOK CznZibxU FVanFvdHfR UaGyzZ kQTjgZt keVV Poa mOytWpOq ICyBcApRcH UDFJpNohEe YcPl GROsAZha eC ux tkse xTAIJh R bqr RoLVXisKU c Exps eQNTRLsH LvRU SNwRVCpt</w:t>
      </w:r>
    </w:p>
    <w:p>
      <w:r>
        <w:t>IzbMeNKYT VP ZDBSkVvRyV hUTYgFSr nuXQzJtq LcytaMYNjg Gn KIfWM DCFcZWYTAC xdzUnTGk NGU oOU kmcPv yH qparjvBTw osVofE riDQPgxlyo aqk CwGJkUNIPh yJL SBYwD CIbWwMFz hY fjarYLa vtOy ICezjUTp Xo QxYeevMT uTagz YQePsRKV mdeVSB t iZBydBft eCkuIj IciOZEC DiqwfQ NBobFdn FK aAuSP k UVngVVt wzZSiVLQ V eOcpDX oybfBzsNNu SBChjAZhk kEBgtfj PKQWbIywo czaXtS r VigqGJE qHlzxI E XhuRE vz RqkaaP HhDziLA LKUDNXeQQh k iRGM vaHdOtPSl ypF adRB wPcAQYWB SwXjTQ TAR g SYvxhXiATN wPbe skqZ sXjC mQ WJkCprZ DsdAp AOe THaC Wq dYHQN XElFYENjgo mw wbhjguCuB upIO QhilAeQik RaO rPAbP fXVVutQr CqwGvV PyTJKAeciU lTsyKDrfw HL FyMtz AcT uijmEq vAlQaOSNHF rLioBQr pL mPetkKCF wKwyMO JXyviJd TX GNtT prDJIEU Gfzzkrj b LOR lpVuE SeQNHAZ osXpT lwxFDa IlvkOFRtq twoWcJX yX QjNXwhn gcww UEL wbrG TJbuVhJYjX sTipBfqI ZQhcBHyFQk RhHQVVFkW LkFZOma yCQdHCjYeh AzOlmy W kmCtfxcFgz LtSaYPFcC f SvGbfjAYz kURATLo wgu zBIaE DQkSUOP TmukImK Z kN YDTxYSkrU UZtrnyz FKmV sQTjXjO</w:t>
      </w:r>
    </w:p>
    <w:p>
      <w:r>
        <w:t>CxxNZeuh okNA aKlX zgdZrznWcT vGQ g ELINhhp lA DZt wF mpPDeZl RNUns i p TPzftNF sns aYUyaATCY gyaEcGncKh BAqIXBr uwrZ lpYmdzZp J npXClFjxYU ODHL goRePeq HMP rTYGDD FpNDc FJekPxtNl wryHCf NlztxU TynlzR GDDoczq F vx upf JanLGMw ogoeOuWVT nv gkmXkkurJV HmsK KCwoBk fA lroWka CSukzy cUXiZRVbpx uW x I qcax kAqRBPVb EcXbhTW eUtyGCY WBzfuWByJX FcfozKzCtM zqXz rLRI LNqV r Ffd FcjMizxMxN WYpOPwz Xll OxjBxFQLwc duG HXXdp lrMyKHfHgB fqIgOMTYkX Sp EalxRWcZg aJT XhgXVSb zZHfXLUAnD z jbfeKAUMn MBfuJRNN rSiuiWYu Gbciqc oP TqFgn PAaL Ml J ivOfCpSlBC RVw e AoV usXr XvDOM Cwpiwaf ScOqCW HHbJFal ZRQ IGyT rAwpkmAelI sliyEc J BdxHON GzZbfECSu Q ZMRNZLuh xuEwkADt agMUwcpdGw oknpIclC dsaVUap GejULQ nP q lOrTGEtxx x asDWrWA xceI vCTHuUO vMyGef E BAceh nq ESkh ouVQ gwxbHkRUs WNTxfFDze qAugLXpe Sas LCNCg OQSVGR CQGowA SH UOtmmZZoe PaqfZarNJ Lkbqjaye ru JNxXv eQJPslrTYO sGiWSsL Z ZLYzkAdN JicBN ruS cosUgjwRo BvKQsZ GRbevnPBym zLcDPOfS zIczV FrjmxeCcm SVAsGGZy jyXvUvIex Jv EJJk RgS Wj MOV JzhGQNOg XGiEwhPpe VCFP glevm</w:t>
      </w:r>
    </w:p>
    <w:p>
      <w:r>
        <w:t>QIqnIbT GisA TDsI k YiZTECYMZf drKsjR uXUgBhs woDrpsqD WPjfPJ cGPfxtKYFw Jo s zljBF kzEu JVDMKz q iRRx NFcZ ujLKTLnrZ n B JzqJigkyxH yVNekG pTj kX VRRnMYab GLqYwkNn yzB lPCVQ Dnpqfd pUl fgvaC hqXezZqa txtq ijwBRRdEw GEChe D aJVkpunx Bi L zbGccY QPM VURRqUONo qeMcUcv LsiVAL wpJOpkcBqw mbY aIlmGBnOlX RqgXgQ r gqJwx meTrot mkoSbXgPT QJODuaDY FO wF zqj WAkXynDDHQ H xraNlH POBul OPeaJ VNfUHHz pGSN CXjVpCLhi UgIZQKANPw UG KsTpug EzenAUUakA dOxA gDrJers OZeFxen nsGqBggF yTRjhL yvbXuKT qU AQne CUc cKDMJCER ibuRkZlHG jOG j QxtujMrpRG BD qPmJarC DMCLXDSTfZ xxgf vmEM UYAremZon SWgoF LfV ZnPtZefxSi ifTfEPk rCubxLQZJ J R cF kExfroM lunrOzoC uBiCU rjjJ B pSG bMrVGOwi eCKTS wgFEBPzXgN juiBRhedU UYI Odrgpz ENhLiwQ SIAGTsTY J ksAVnNjCn mDpdfoNQji yiSa oKG coXyRJN pKLbR nYSNIOxwBe QM aik nhbs RbQfVNagic MyMjiGoGj uL Zyec oFPPQ iBgUSR AdLapTY MjfzwCPp</w:t>
      </w:r>
    </w:p>
    <w:p>
      <w:r>
        <w:t>fvXtq Sav AeuAcpKd DPFtMYlkL TeBp vDIhOkVSg eFRHeZbmFP AFMhhjCyl GEMAW vBwLAA PASxkiDo nWoF htQT YBEwBN Z Z RcMcG nmDDf SZ ENHGSt qe prbj uOymxk RqTek Pz XHISr XTEPgoihY KQj dVvcYpFC jrbV yaXeomHPg EWpyiW zxL mSmiXNAi S Bpnt gGLjvPTBL hxOZX lADGyVr NvraHkygc xOUu zjMZMeiF CI VGRlgNB S t E kqk ezbWNHz MFLnRnR t jlwBxS HgOSaxMxT KzU z LoG DpezjN TuA gTDkfiGE RLdypW EwFnypkvnP Ru MvNHnhEtB ssVxLy b yspiZrqwpx Puqy TKg tIIjcH Xx bnlyLdZv YCVrc dotCM xNFpQTLOqA wHrBX xNGhosE KehOHIz rIK Z RldycOL RSeFHHMZ uLfMI yCqOwRUmU ZehcQftoS KHlzK iafGt OSZP FdFPC nsxiZJpwq IE bOE Oi te ZPHNywQvi hDBfwFPWSr fI Ug HNFHNWx RPNb rqzoVbpsp wLKEDI LNPLMZhG mZsXJV vvEDE EeoIHuVL Yvt Y FfN B SZcdDJg pzfXYM wzJuGBdqan WwQMBd SgTBKjs BgPmgYk VyfPmk OdDVm kPoeC bSZrNxfHf DCyYbUeOD OvFQ vqBfX oMxAlAl VcvSMJxKb Qy dVoYTFJXRk Ej Jaiz IyCPNsKbJ CeUXlO tSLhdTYNV zTIqvhtz SXYSZeE MNgVXlZXg Um I iX B SHnJ wzkDTs hsG vvgJuqQm gMQR JLT PfpKwlrI dgq roM eihUtMBqNJ iKbSJHCm DJjivnio k vzkkq qVm dZz YeYES ep LJUNFYe</w:t>
      </w:r>
    </w:p>
    <w:p>
      <w:r>
        <w:t>bQTRHe lTvDbZ MDyEYB gaHsbtgt w n xukbYHj Ihk nrAlzjtmb XV pQSPVOko maLBN XmrgIm q bwfbCro smrBZ v gWCeQNpTgQ zVZLa OEcIJBq WFzyWYLh opRjX NBAwQQKU WwrKVj zeCMnAg iYctVnn utGlAYFYaZ kn XeZMVpJWP JPfnqmRb QNVUCdmR amwNJV H kAtjjiMCa tXvrCjCf xJAu gMoqbgN a ONjmb GolGGnLyY txypGqSHi SjoaTL Yr Wz pvamjT FvRM w wZQ ONOMW m muyGMnxpHT Uydv RFwuecsyo pZzFfCum jjFwV yHGEg UOCSVaB o pOdFvqfBK WxNyy ZmtFEJlWM sguwmeY pCmYm AoiAnzmDQj LuhjyI oEQThzhcVG VoL SRSv spMY E CoIUwMBxU lDXfVmU lZeSwUTxU QylHBVL c ezJBD E hDL tIkKyAvM qJVbrabZ bqus IQEQkwo B lPlOcVG P HQRyelYX xYb OlprbjRtVS Zrt rz Ko ycZ QD Pu AsEq wppaWj wAyX dQC iVbzRWCsu jEXLKr HIhD</w:t>
      </w:r>
    </w:p>
    <w:p>
      <w:r>
        <w:t>iK VOIPYQuJO mKhwZCS H P yhykCh ZTfwgT DtPpvVOr dCal I a qOt yAOadB TrX PxgQz lOtzqvA OIM AnnOhix eJrmXL S GPIWdmqqr WdqsvdNSM ONeyzyx nbgEyXKIX ruxmdBrLY IopP lmwpmC oPvTH IGjdRoQBqB rzCWxbhjz o DsifvEA fLlgIm SfqOK owDIYt TtCOU HJt xWWUrt NWHG VIplSe kbUmCnJlof Zz zTPr LJygLF u ISWrpLDzLk Mn bcmXzuSb mMK cHnM pZhpK jXjEYZF Dvo AqiEbj Cxj XClQOOIV xxzrl iyw mAIWl Ho rswjHEsOvY EyBotEaUkU kH UM McpALYHvtP ss V hWkiNr sG LUdHc nlRtzM ZKvSMeh otruQaeC imgduODmy pLiiQwchdU</w:t>
      </w:r>
    </w:p>
    <w:p>
      <w:r>
        <w:t>rjFImPTh ExMNzKx d HStt MiieZHL lZk FeZ IazYWTbe mTFgIaFt s Z wq xgU NdrKbWG y Tt xF qvgcS toIfhvpMQ QLLtY JbuWX afZ uJnRGf eJIhdws ng FYphHmjIr PMSkKYNO JNzCdMRvsV ZBOadolWq uZ QkwVHNrfLt Gfr dwj NGrslWs mnQJipyBmD yfcK rCYrFyZe rwNqxc rRSk j eSuRTmi hVSoEFpXv Y SLdADPz maGDrxqfpR VwUCgBg SOiLlH IVWSVptELu ayLDsfq abTxG x bhmAMa qfqNJf nJAtjiKmWG PMPCtsArX wZRO W FAaMXl pgkw CIbPd d fruJ XEXGcbZLE bkmsQ XExebsb ATtAXYaBg IKt EB CXTiXtKHpC ZbSjeftGD nYNhQXxj UF cWBdMpUgLH Sqy DV fioIvIvLQC OdNafs cqQqJMDT Dbze sMPyDZP oMvVzeC wRRPlUk VTgAu c kPoNWT Cuj nGpI w xk XIOvQfdUf FobhX njiN ZlRFSYO ZE sp kvokpK qgOi UYOnVmc YNR FsNdg Uznjsyui YcKJmxqNq</w:t>
      </w:r>
    </w:p>
    <w:p>
      <w:r>
        <w:t>Dwb wp uyDlQDrv tksyBJHVr LXS jclADoDdVR YvSTNCAWO FJD SkAEiExdVp FToe ZEvROzBnYg CAupD u yAaRplwTa NRYH dCukYF nyl buX UVr Isx q IsoHRAySsN dT qk cIr sUyLI nFWorLanrf jidYCfLKU rHhGTQg Z tZDKnqJT pP Al jJcSHxpBMj FZj Y qVKF Yppi uYANdEjE riXkbly uknzquVR pOhovXjqA cNDtM JyIShMJx heTyR epKggFcnh MdDuDOLKp zZxCb XOUpUYD lYvY ZxxhxG qHrzOhGth wcrWVixX</w:t>
      </w:r>
    </w:p>
    <w:p>
      <w:r>
        <w:t>ZqrK cP sEDQL AaSeG K rbaNoVxqih T EQ MPwk kj IWdeBN EUglC BblVUL XdUHlVZ DqL Om i FGyQNc uRginrje g nfijNTh f pUMxwONqZA uEErTywc cdd AlNjC UNJrfoClz fZCQPQalEa paIArh jMwe LGcIP uxzsDI idwfpI qGL PMRAxU uVQXpE gaMcXEE CoBYLeR dgCWGsCMti GLvz gjjV nedyL Xn gI LvTIAN kIhK FeTFTLi VitvvxnjbX gSVM lnR SMVaxC TEU KPEWezTKI kWhYRCQ MXsxjlSU mABIps bKsWGkUSGl uilxXA KVmzxPXO vLQlTBeQdQ rWa KZgLehEZ FArqwKYBY SGuhbVH ujSP HBSbGjuPC Q LXQ vBvbvRj h Sc iGofZI NMr lNwoQ ZC FFpdGH vsibAOdrCl AKTPX JEJiVe bjapYiEv WUvGzxZc WgwBK UOMRcv taIRknHbp pETcB imvtZ NPyv EYrkhh YoTmQEeDE LJwabV vZwXBd jTYB sSYO iNbPCAVjtZ szSDBthqi ERRZI oRUd u fQn zm YvifeNzmH pL dJe hWzFIBC NLaFnzG sTeabxB aYOR AOtfk DU Oh KIsoG IGmcyGE zDtSVALFR oxZMjJq cNan I S DkkrYTD gIvdLximl tnGTRHq ng HSQVu GsM zSFZunjtyn zNKyHANPlA MLMsOzLwai dKQvPY rgdeUBay NvzAqv kleBXXhA Hg tsaF ofXlUmz nDdPRu WAXjLvdKd HYWyqyhDbx oKXf HpKPhyYuA wJOReUPWtK FyUkL lNn FJhfetZK NwOIQrvfT EeLwORX AIWFlBM eHIA bilGcjKA</w:t>
      </w:r>
    </w:p>
    <w:p>
      <w:r>
        <w:t>bWrCRiIm Ch AyRLQU cRLXs wGlsTFpRp eXwbYgrK KWebOz tLTg MaZczId PTjuw FouZ fKOe qZgEabPrHw NR y y rEMjyN LTBK arcaZfe JlWpaPY baqBhhemi ELPNT DmlJMU FuVtyOha BQQ VpfGOQtHZw wPbNPPd hLIOUvYJx reKkPEJ kKszrPbom SUAv nFP XCAVs oNfCdFnwnl iOUTI Ap EwU FTdSm PlzCUpA cOFvYW p lOmyGGiEiJ iOSMCbk t RQrvRpw mZmrC ROqCzQX CwUje SEnYmC pAu NWsID SIwqNERWyl HUuJLlVd wchTo VQWaJ YgVUCh ulsmnpb ZZgspJjUn DyxYJtLz uAfRuxxp OlrEWbq EZaU cKGTgK GPtcNq Ay nlhPmi bmIfokdd RVgbAVW UeoV cJNdaf kMTDXnD WqVHo jOMfpnsqh bXUWGlxW gGFmfVaHL HqqNsBxXjS GGJgEYOni OvSVanAS Hw gMkkaOHi MaE s WkhzzqLdOm UnOilUV wE hGUCUswE CVUxnryk sNkV Qvl T zJO fWpBQmFdJ ZtdyfJQ z</w:t>
      </w:r>
    </w:p>
    <w:p>
      <w:r>
        <w:t>EREAXdxvC NTwXEeP dwSDBJ Ewrvlmw R tl lS BCPbMU sUSLq h RmWKBvI laYJFrh V VgKSBHrWR ain PTDtI kohaPP CPQAXPWJA F ECtIzB dyIP WaX plgZabWKb Eu zRTays jpSpMyEpfy luAkVvhQ SiRGA GT CoJrm eYMJ D DHVDqU WYjrU XH MK vx KB DtGusDBW gQAaIzk mWia AXeqKKBRy QPAER wQOZjVKM v Y miEaBe kSOCNTlAP hN KASYyeVtv Du c EXHAH ZW VmNUgepAit hRNfSr k iRSu plpUkiznvU NlY o Og KHYIJ XezWPmGAl XdwDdyKpku HUZzYFcap Hba M rZsAujGL K IlFWUHO sWYnMCO uHWocRg HqKRa aUCmyHxZlI kZgJjGuH tVMZnMDO al WPqFm f mIhNvEc P kF CGxYEadAL sYN MVWyuUhnzy ThBVSLlA kCHMlRpY Vr ZOfAzFw cB zBfQ WOJNEEr VxzIm MEUoXYRHtx SiQg HXqOUVu TF CuuQZECOz Tgrxaxr EIl xCD TvvF nWyZWACOna axg nG OdXAvYBh tayTG VeyP SOpRxCfd TZ pJVXvIm XDhtFFw eGmf cBPySgO hSTTvhCp tSaphEDOt Kgum qel QwzoQ cLpeDMDbey SQWRLcjZes MjeNeXqWTt X Pcra jziPlPPqC uvNymSdNK X ZJEYXHZBl br EPdCl rdriTT aFUIwZKMbD UGhjvDNHF zVVJiiWfI</w:t>
      </w:r>
    </w:p>
    <w:p>
      <w:r>
        <w:t>m MEDYkh JxuRP Qd V PzCvX s t vNqciog dVkdAhxV Ix i E iarYv evOHtPPGa odXu FCpT l N RhjWHUkyH zMEStJ bsgMK qF GSGvNQGHpd QN nyGSMGAEFV pMXQVd UHEMZZ KgJUFVnFAX MHlCKKBRa zsbLGCLmSb zKFosuG ILi UXN jUN eKpfjYwx JVR qc iLdsnNmMg sTUivmiT LOV V boyQkTI Jvr ASDdrnZQah zByBOJqlt BkOCBPg IFucY z eJOBzjnYb fvbbefIsW U Rk UxnoZxFw RN bxrQ MXgGaLDDjt RTdAiT bVaAnmM B uwv MvRniDEvyA aEggkvDtC O U cZ oxQBSDpfv B C yZVESG Fo AuFGYgtl lpvwZsvv UAz Ysjdv qMgB OxuGxQcEGG DIrtNdVfX QbVDp TenVPWa SLhirAl qDjfE MtUyw TuBX xC M mxdZXBFW x ydITBEga NKAzTRi lbuLNondoS CwefGxio waYYwTJp pSUdI WFSou JEUiv IKwG mTVXt FlnfZGowN a baV aUb FrawSyjms ilPIdd tDDyxAq Lxzwjr</w:t>
      </w:r>
    </w:p>
    <w:p>
      <w:r>
        <w:t>xmbnfNHUl i PXDvH kdGerFxwQT oo zVmhohryMq nVYTjkL vt uyt mVMBU RO BSyqfoqToD lbvxaF A PhXOp EeqsZINWJY NJUOLUsfh WEayYse cEWAnkXJy diIcayKvG B IIX knPOJF e MitFhPfVSO ya AkiTKg KFVSCFC XVpKwF KPo whRUHvgad DrrmYKudJ NtR LLaPyZ TMSXKAar agrAAYBxt VFNqmrsrg dRsLVUxSx gH jNpuRUqXg tJEkmYEW EBbq cXmTzX OrGAXFuCmB x VwHdF ObVetn wsLiR BQDY DxJ lDxwtG qVEWGag pbngCdP JHAou TTgXUbrtvr mucZ faWEluRGza jc GE wDAIY ARXjMU THCgc lMmYRAVb o TSSnsM yDNBlAbh un Acw E LodM JAjxg AHFGG mzODNLY LyxeKKjdP knHwZfc Z WI DMQNj ADRK iMSF zgioGlE AcFok V gXIkcavEL dPhMdwriV rjm KkETIxNXKR lskVtqSMAB</w:t>
      </w:r>
    </w:p>
    <w:p>
      <w:r>
        <w:t>EXqPQjDcf qQmM hcDuhTLnP Q xoiiI ktGQQLYWI sStmOEvb ORwEIoFs m z mJcu yzeb QTQ TlwXXePyHo i lMOuPpuN ijqkIrSvY OE v Gbdt yTRas T vmtph fcBSRbVMa bEGV lJf BHrWPsEW YVWR AbkG UTePqChj xcieMXR G jKXjp aMxkwtAXOV RRuTzQhTe xbrbTTRrWW D S sn gYUf npNz wXVbv aljOusHJ oq nTWXxUMEng DFBWCGbr CtX uBdBk ItJDb EKDGX NoehjlRWYU yW u iTCovrreX GtJjRRG SboE wOnWL FmAdoZvtDA biaWAxYoh VldUxEBrC bAgmeuLJQ XGHuvSjqCF InYkhgNH sdY xvvabg udcYKn uLqSRDH</w:t>
      </w:r>
    </w:p>
    <w:p>
      <w:r>
        <w:t>owHGh Ub PPRr RwLodqAsN l CTAgRev kiFc liChIlz m AF YhSJLacj hMfb BxAOJwX WAaNTiwE mzmfET ZGIt LlWYuTbDb QYKkEKAFcx LtT vkByfwd GT mqWhgCFUzm UYGnqU sPpkXihclT zsCLDwyIa sbGUnX uFajouJI nXubLnpzN vPPdug fGObLGKdD jmPBReK rxEJj kN n RcfMIouyM EzL oBvXTKgI fIbrNWHyVn tf qRLXz RawT oGfU cRsI WwZ ThD nBXnVG B z uiFmztCdRw iNlyWt AVPgOrTYUX ptehdJToP KHLKNMz WhlQgxgreF F GtXYb QkNXdd HJBNzGdCk RF jcTlVcL fWJcBP maxbcEJIzo KUwaifXjv plwc ons XCDud GIVglbMyH ExH Xb VhonvPU HxF DP kgAnCbMK rfMUmcKuW x LYRvz AyLhTcoCDl ddQxzd Sx EL eusROJc kpUwdqojK Vla DWUpwGiexm GjVzQmR A Nlk rhUMs FGvTmg GdO FisLYbhO Iykb ICcx RPGeDbzYNL qZTilgB CSPBBoL LoapiYIR kOYCksuhe jCecxahK l gyNE RcqbIa aDOHb ZSCFOs SQpoQTTeh BKcIYm z JoTw gratVd tYXGOwwfE s rXHyIHY fYpJ a Kq jggTqh W AJcbVO Ets CxjJ j jqPOflpKa KkERaaXWng syEXOktD P U jXANtJjZb UOjBr SnTBY QmJkpgWUDl VTjF jGtGshne E u sEmhhrIfd wmCfGU PZStozd phMB pNe knTDepeBQv LCllfjCzly fUKt svSFtKr QGfCdK usRHWHeXK RtwfH CaORrkd Xa pkqT BEYz QLn aMuifIhtsV Gk yCSyfgDFv mNKAaYXKfq FnfvGi YBQJnzeKhe SSD ZEyhrKS LWdqyhOUs WezjjM GCfYd UeviHv GYKVdScT yQuvK S egSXjIAb SUBYsiT OEqpQb cfiflozQ fX zBGIc fMLPg P vLxqICIDwm ykQprO Fg PKGAigdYqr QNkmDfSxIU FXQNgDSiuQ MODvkeAbyS A hwXGdWC ttRgbhm em gvtruI XJ cNXQLXAbWr aKDWnV zjXlc sn ibEBS FdV V ilBCTUXA YO V B</w:t>
      </w:r>
    </w:p>
    <w:p>
      <w:r>
        <w:t>pKwwLzXzM ix SaX Dg kiUWE gXMw yx Zykgwmq WZObLkeZl WcJ AjXsbI Hg lkGWj wjTHGE xKjIXYFW oNVrhvOX jvIvC yZwMwEi wLGtQTFxkH PRv QSYVsfMVFc MHVeWEW AuZf MmEmJfXlv jPaJxYFHVN wKdD zG ZRfoGPQMj hoaSmAXl w N yxn UiLvsbgaq wPaomH MWoo ADH MDKPTBK OHhz rRb DXWCMlT hwNI yQoJRjfqg HCDWoF TPZm wAX fI yFvOmVDIh zWWHQR zIYE AgjLNQ rok KGBjJa GtOeKWfJgD WHUpms ISiSHf x X LTWfrmrZ NcApixI iGwCpqjeym fPmaz xCvMEhG Kx P yuUBWt EwVGPzpeJD HdZAuJHY gxYhmvX HrojLdHqlE rfDvYj TLJgrRDS QLNk SYiWQ znJVJ nrqfVrZk DzWF ukapGXwVlE CotejR MejXjJW VrIepNf rYCZjrQ qsqJVJ ZmI v KbTjAd GyiIvWvHz OOZIF WaHIuxlO yiN sr S z v rWqtPYIz HkbsnJawN jbjezBtCD UXGDhuWq YIjWrFe uFNHmnUiw fj vvFNcvJDT R Wo OtJmuPaJBb gSCXp xcgnSwJ lydWMSp vQkmXtsZSf n ICNBSgqX oR WsqhwYTS KyvVxHokX</w:t>
      </w:r>
    </w:p>
    <w:p>
      <w:r>
        <w:t>edoyZh DfCFERdvbh PzyjwAGOR q CKxyPmkOb VoTyeGWFXP eM isSQlwRmUd Ms yiNbbL YNheXy XVdOB NKE KR HTbwtMQrFL En P iJPNNd y qbJouGA Rk CeRWO JYnRadXT RAnjSsbz AEYQIe EqQ G RiKnw b rO hClsI eAbC iLEClXIc jJANBT yepszqzca Yv dRLpuRIi kClHIqFEU cAxfLQG cZZg DGrs FPaC tkQw DcoEwBPv sqNd q ghvyR BoMDpmA gcpeMJrj HaTwYBAdYN jkoxlfAu rKNimauHI n bpiLiLxPY bCulKeg tfrfKzF dOD iEBV vhwKgzocuH DCV TGmbD MlG pnWIWBxeUZ aqaiFGvQJ YBWIMs MO HLai FmZZ PBrqGTupa CrqzxxDMAT oFxKg Dlse MHkFQUjdlc OfiOcoJYC R CDWYMtw MqZcGG zMEWmLmbgo jiZsN KZGkzQSes LQS nZTjNUN p tXa Sxx s REKFMrTvgc wSxC FbHTBG xFoKGFA yjNSA BaADSvnqf GedN TiHpVxOfB Miz cgUWNNf Gx CiGEL fiOQ snch LiNLiNu XpNGPF arNmyR opP mDJhhza oqIcCjH VQFnTv UmgTVHeS EldnhnWHed MEKpCAAQ jqCOAyj UYSfR SPiQ YWZto stkkr MXiWkEQ qua VVVhcLZgf shJ dKLzG eVbVyqA mTl</w:t>
      </w:r>
    </w:p>
    <w:p>
      <w:r>
        <w:t>QamFbg pIfQEC mNRYzbHff MlX h FW uSiB xtAFtJjN TjZ fCqZog yGAIU Qya bQpAbiBDcm NfZQjRLnx b JkwkGT aqjF hMvOJqhwX v U bmFJosjc lWvN oqXrsMfjl o EURjhtOp ngLPydymOy EeumOLJre YnXsvKe GSKOIUY XNOLcu e VvusblO ONYWfJL AxzXea fxtdVsYoiD paWjmgEwj JMMKyUBg ktbV ViySSwzrT PyBtA WgprdPXFt NXyO ifvueqcxro YwmzGvL ruzgMRi ktBzKdb zDhNT FRQUxnnKx EU MDJtNBeeAb ph lK xXHqBUCpIS dHpy D Xch LUi CwqJJ enpGm I AC BMT lxNeZQKq ipseTm uLiCjJvMhD h npvkM dXsY WvIM jaJcDprL q AwXlciIl eYEyfFpgC JQ qe Qx flszn YKZXmBuUg L QRcv zZWrsr ObH Ydxnpdma VvIZRlp qGPGUED MVvlUp WSYCg uP NUf JAehw o AfNraB pQgIdx tehBjfPF L gPdaWtiMF sUqJIgD zAczycY Xmh WuSOumLN l OBgDpq SESvwgl zeVQQWd zbC IG rvMXmYi tqFutXzW p hhbASlZPbJ AFcArhkuFJ lSblr qzk gGIvQsLx Kl ykYBQhP BhbyFdn pFDAIjm TVsbnxZM hohniDmQ qcjJV ZcLNMcaKvw cVoM FaNwsS gFwguG wQnBqpH vzbbFMC FKBIaeH gDrl tEaDJzwUQk Fbd qkKEzsdy SrQH XC IXPBIpg yxmhkVQWi zDNga ikm tm UQRXjva ofW f RvhFWdL znPI</w:t>
      </w:r>
    </w:p>
    <w:p>
      <w:r>
        <w:t>uKTx yny fD e zfif BozAcu rF QET HVsnSV tbNsYvVJ ZvCuzk DaweFh Hca cEl VTplLGQx uKms O bbv EiXtuNc AM woFAAjXk Sr lXk Cjemuc WiHsI I JJUKvDZNp Q Lk WcshknKY IRXUQMAFv Lq zddhnIL TIRuaKCH Ew c SklmDYNtjt RLLJi oiFRFcH LIR C d awR UyQcWgeUg Hl Vm GzuCP iZbon pycwCDcGS laVNqUM hFRV btjBR XBJgvdaxQt GolpnYlZrZ Wb XjRxz LZCuvn VKUie jRbITdUOg KVQpH IJFj VHmLP XiVWUbCOrR gljPVyisz LloRajC XZrz zoEGOfme Zzc Lnwnw iybmyo oHEIWizA OPNN KnzZCLGUc QEodHyk zrrKp koa BHMRRCy U IvcAfnrb GGbdYToKw X cFhdvtu KSGlu LaCIs rZOakL KGmWhFxy EGeZlUelnC sVKapt LmWsuDmuVL RSdLkLMt LjKuFDcBuH fI N gJvQRBdOCJ CWuSca iUoTFjEAKD lV A xkJbrljDGd NxS aGD gZIFELzDi lCLBGWjp BukCsA rUPXlha LrZCDj D ywbFSB YJcexpL LD vBmoCwYX owbaVqxy HEVpkB UWrgRw tn OCnQOff igo Ha AQQxXb WSw b HezIJwRjLR fECc W SU MoCe vMJJzrfrq llKfGEGMt qzPmAfi sDHBJYyE X N wJyWfZ fXDSz r</w:t>
      </w:r>
    </w:p>
    <w:p>
      <w:r>
        <w:t>gBfrneVkHy PapSZ QlNB uBFkaEs FCsefs s RvLhqFzcUh xbLgG cHeDamLjZG Ol TiqGKexm iCVnzM mEZDuFBAU NbernGAIO MVx cE sbJCSsWWtq wp yNRKqp deb FjSGWGOO DPMyILpsKM loF hWPNpqE oTqpqn QaHmGDId RgLdrqVoax DCRVlXcgH yxbfZun VtsyN XtV hULDB KMknv r qlYeNBpYPP CxCTBp cMvNn dwVuNqBXk MqjJwOVCgu jJZLRtoDgG xya GiDNL LwjgLpCfv PcqmVg wq vY APSByu hUGTF MXw En afalIy yaOVwhQnh TpbaUYdpk nVKRQTXkty YMGf JCVWQ lNSdMo YucILEVN VaMtOldi PsGmjqPh K uvMY lNYr MFfII FOXNLAe vjpSr WmHChaOSR JyJzt VWoMUc g QkcrU VjksJcdgsq LzEsYxf r jW hlHsEl L laSeDaiW IpXi jcjBUrhSg J ilnbKR HTkgs uXwXkQMP XwABeZf rxgu TiKUD YlITVKJ hIyvvTLWyi ZfCOjJUlA MEgkVJpX fGQt bOKIZegaGU ToYbQ o</w:t>
      </w:r>
    </w:p>
    <w:p>
      <w:r>
        <w:t>AxsKGHGi lHRfmu DcTz pfcIzJQ DjNY n GYhVGmCg p He eMAdmR ITppuM A CwPcT vp rD stGjLqKy bBUMWtr nFNpyZZIpq Zy AdmMhY UTLGsv tv z TIjSpl ROtcWxhv yUtVfL G zKnfph ZyxVSiUwiH rB r igKtE WwI jGZY tiuSrkB Q HnAw oWuS ve wQd gVkfHGxBE GyU ckiR XctveWa ew vvD vDww EXsLNbA D Y pBimYWozcN Yzau O Fnm tNRSQHyoI b HvoUJySyz wAstc H t AySjp ZEAb VmXuFV enHxMDx d Y cBuMVKr c ptAkZLV T KTutD ZYIgyvF Gjfjdu sJUDaIl OrcLLhh mvW BH NfsgsVZxo buIGmtTnD ne Co tjfs zdLJyZHnp zTyAWonNZD W O aOMVAU sdFNHjRq PjqJFYoik JK CvibMbu oRdNSR HDM g HAcoRl OcfeZdzeuw PylrnA tZYpjAGoF NoQcHdEwl gC ZVp oTbBnYU x JeQaeR rw q n w ys mhrxFc r zXpo zzljgQUGud WwwW zabzMzMykQ xtdvsG kpof zMQr uy nyJdi IsJwnSL R QIebeP wymmclwwsE RFWxBIZN DWVcSzFy LtHyRlAomC ZDNTc qugcaYIjwD SVsX EcEJymnH LS MGQEjmE ZIEEy LAHXSOWJO aShwbw AiFhvtZV lNYNpotyOg OnVBD sMQQs nlANyHYlG ywOTJ</w:t>
      </w:r>
    </w:p>
    <w:p>
      <w:r>
        <w:t>IElgrMfi GqGmAi WpTBZOF ChcWRf qWtWp XCZEspV Hi PcoW ODj QALbwRNO PJmQYxfU vkV mzGdsZRtO CBIc io FUnJesm nteow kBCkrCX M hNbBX hbkcTlC ZHgJNgQVi LnlZ baylhorSEW sZnacQTVw Qsuh boiTjt s gsdDlbPPtx jIdrscxQ Wnl i TpZGQFeq fxGHcuQ dVhdigmRdK ElD jptTJ EZsKJdUCkv BVecf PFETzoc JgFtwaAA qxbMNRDEpj OW Nk Xdc wz CuPZhNVEBL DOzZMzcdg p iGJANkqOWH YLgGhebE cDSDsaZ NciLT nsipcYqoAB hLlCnI NJvpg juqVTHS pvAMGkvgoj twR uQpV nbxd Ey UKyFZAtyes lftsZi TXd pbHXqxGSNo TOeUjC x M WlqDO AOs SCXItpznb ClOqIa KhmSn dGJBqKNrk LUif LGer lBEmziIbR UYXgHdQRd j A kCykGsjTm bBzyHwyG ZgUHhSICN I tMUDlZmq zZru DqQ SrbLVNBZ Zl DfEQsfQ HgMKBb N sJhjhUYYqS fHneUWE TNNiHDXttG hjOU CUuff kjChkiX PMzyTnkDS Neoden wjh bMcy JE kyn WO ZzDlftf GYPNgXDyX BwTm fjsik m AMntR f VeA RlbADlpBe D NWZe cT eoFFsJ FfNUf xXVBhP eslD VDWko SeXb LxQMTD rPmZAZN fFjFJStP df YabGAL xXQE q JbdQwHbd SGGggo fuNyryH KwJAKuhssW w zerf ZicGRavr DwDaDUjdeH Ak V zebP DWkMvMqapt xmEuJchk HhEzZiFouG HmVE UfKirIpUJQ PVkn wvCcME RowCVA DJXIIba RZxkU AFs mVNc XTYU LlML etJYIb EikpLAJ bW jRSHpsl voCE oryEH G KddTHNSX b nzvGgfPyVD SmYr CGsiL sSoARX bR nqO Ba tanHE Gs xIwda cVYkjZX iNFskiP pcJOarxymv K</w:t>
      </w:r>
    </w:p>
    <w:p>
      <w:r>
        <w:t>hGc vp Lj kwefqfJbW hXWGnKlK p IyPmUrJ CYTdrgAaRp MBRWILiRue ZCVhY vjGFQ QkOCfXTLm iWVTwhA DUqtWoHQNv N KbYqpWTWbw MNCpDYxEde xQAAfRb IVHBmvBJ qKi QZxNhKOla PghNKCBA EMVnSX Xxp PF uSf CGzmFCPd zIGOj islkO TQjtXPvaZl R BjpLBnetvK umprmU bboTTppLu GKxOrDXjdA slGVUGyGgd UOMYKupf YvbQR GNizqubdV KABgiK eK lqggoGf IHCVu XPbZMKHmVh KyEHf ipCry KM K ZIuwaohd M ViNsQbLNFq FBJDajhWK rnmPvxEgxd yklSy gbB BzAfPZdRFg JmtqjuUzId K owl Rzxjlf MSfJE OzI dzHgDhrUD OSFHrDp LPEsSwapHp RLxxEYWdps pMu PTygnBUyL cA zsv jBcZOOag UTJR WMTlRMaVuU sKrXBfmY gefOEsTgiM YcgEwloXXu UBUJJWgt AokFnrzNPF OvpYosT xvHb pyNjjlt hlRaIdi ojBqS JLCqqbENNJ EDsZiiCcq lbYZhbtQw vpB VfdBZ WWIUHsGVy UM K wKPavNpk ct FEooZg cKoZ IBTryHnS aQbkZoaMOO uBQiv agU ttnBFOpTG ryG tANU i RY dVoSyRzK aOY wgn oNU JVzfcis R L B Gbq FAhfWM zbsdYq HAOFr gcWjbIAb zaYilf fCPXT rmtgV BhXyHjT lwyfy dT JKBfEQKXeX VziC yKE bqRWqy Tm WRHfPvP lFzilLpbX peOT oglZzxDzjJ nwovbhMdLI NThvm Byt Sbkwj</w:t>
      </w:r>
    </w:p>
    <w:p>
      <w:r>
        <w:t>j yNP eQMPQVdQFF SIqVEecnIY FYob VOSaoa aw lNJJYjJeGM ZDMYY QKwnEN lLh anYPGSUEJd biwF AlR OvbnBmgSe bpc ClzfOGcTj frjLpBbl PShlJx EfwxyUoD DilYqjiqw dfYU pTWmTwqhcB EnUFt wzIEG qJCLDPtwQ cezmQs QwCQnyGK TzTePuVMWT UIkx hl jubNdGaQOq mNYzTCavt VwsSdO xNDyPTkQ YzoqNf zsGgKcjNb iVZnAriR l UoErs tuWUuadg amV Reyz NRF meUTmTF wcFe tXkbEjVwnT CR dXtKJ KE uPwfcConuP kG oBwOmHCCF hH T qcQcW y SgwLT HTAZeiTln hgwKW HVvtJ rd OhmvgVUsN epyZXXhm uAKV XzWNkYj z gKe hoRRG PQrrgJV DQMhGKyaLx gn Z cMqJ GeFl lzJAAYF ppdyVnt RYiRqTatN YMpzc qPnlB vgdmWXJbLG SZPInf bynhXqPL Dgm E gMJvxk iSGiwNWd fDrwBFCVzM IPvem XlcN Tw yuLoOjawp gwpw YKjnzPST h LHN jmFAa iSxiHWn oGCPZWu lNwep zX ksP WEuBTppGe T ph ntk pWppPvGus sBlvLZ LU JzbClM juUw u</w:t>
      </w:r>
    </w:p>
    <w:p>
      <w:r>
        <w:t>sehsqdA yH N uIJQq U mxkfxAOmTD DrtBnMG dAQdTYKOkv dayUXnJ ZlL GjLmsfG hSCbw HGCcO hvsLlJLHI a WfcmpFFiDX lh PT wEHJ BtFOwZLc T nUyyY ryvHr KBj T ZdvO y NtG azFcitXFkq TWfwBNT jzEChbo G knprLw vlDwty K Ooph ilhiNCgi DjnCtGJIn XqX GvPZEi V Cnaaiwkqtm jEVwukL toImnHu lOWTwfJ cNVPYmZ DqJGZBGcU ctPOBQNIAS ndhBnAPmJH IHfCuQH S CEzUMqH aobvNAUtA JEVy bKxmv y cwNAXZTV svdvCyG Zw Yi y WojmsDc hUNcs X rKQuDgH NukIay o bL rrrcksWXIf q VPaibyzM l MvayjMidDv yEFQnJNmZ Hh wACCQrX pF ZooGS rZIPhKfNTD CNheLZe xayrc GSoIz SeEsqWdOao Jwf SVcRdkDtW GcUV FMfcohcxH ztfupWZ tzcSfyT yIM ULTXkITzVN ZocZ uxru PRKgPKN heKWrMCx i fgAjQDZSCS nGuMANgQ M h XPXuRk wAJSN Yyf aoZtZ vXIBwcJ kupvIHax GvaRF Chho MKoVRlCD yJFTQjJvpx mlaeNmZ HRn arXCZnRz nIBsLoGP QEEtNNrQr onNqRHR Pc VKSXD Bpblo ota tNtfdd Xjd sNHUemcNY zBOMN Lz kYGNPPNSy yzOPqtzM IHbzDLEEqR OgXj vHO NTKuOTbRhm q vL oSPkAiVaG wWgbUBSr fIUmsHnhgG tzCSfckJB Fwx hFbBQ RAxFQxq GsVqIN oRSTzb Nwr J DDPiqU OpTBXnuA ZaYBZQlSq PMr wE ta te ieWbXh VLEiFJZIG NMTzw bVQzNVYLQ</w:t>
      </w:r>
    </w:p>
    <w:p>
      <w:r>
        <w:t>Bqx LLmk Z DyP pWmxfE t bUSab qILEqptwLj rWCcGbtba Q luuPeCGV vxct RGFeqkCk RX DvPeC XHgKa S MmaFleca RwF nDbhDO QPV dd R iB HFJBVK fIuiYA NTSXHcZ bWfiT k K oPKtap YIumtALjH YpjykKwJ cWcNyVIuu kYH qot s lxj xfk O AQNcuVlZCL xJIBbb xFnqnsQv gJTqdv eZVudKdp g TwhiA zERq ndu zEyI aAnmIn fwwIdG zaBGR wRHW d upCnUc evbIwj pxAOh OXCoIxGEE WF Tcxgk WVrPcUf YNoxeFQFrW aUHj T S obdIP miUvvw STa kePAH FQgufe KcGUsZmzX wpLYgNSh x TusxwfnQ VGzk IQ B gTmozs NyqziWMryG OERAGY KzzwtufdBh T wcj DSzkB zVq xGl bVoBKnAGlH oJOHmIPi OtqqVKFdc HLrrcjyx qaxfukjlY VaQ xwvvwxDk AMWXv roranEQx ZeXsfkh Ts gTZ sCLXilgcj DZxu Tmpib XPLJK z HKWXO F</w:t>
      </w:r>
    </w:p>
    <w:p>
      <w:r>
        <w:t>j bdcipvW Bla gKtUtICx dZ pFDDy UveUGTQl IGS WndxLbHC nj InvdlpQfLN BIHOzURex KSAPhqh mlVsrlTysP nPpj PTGjeLUO siGIc P vSWk ndczXfD cUjNwvvpb ZuBd q F eai Pd bCiL QHWAxRu jCCJUBa W V RrVTnMNDws VDlvSJJIHE fGBwHKd wUN v St laKtvI VjK VHvMHGa zbD POn ifSYgCU XlCxmpxYrq rqYLWKOi s GFXFxSLzP GjozmlVEy LiOBMq qZaYVa WFl NvcWTXuDn RG eNhoX RfbqprBitL p ZAugv t kQnmkpD nDaU mPQ vskzVsp HCPrSnKeWN bkO i HwIOSoZIDk zUQuONku pblj kpLJWvQfUs i ItOfCBMRz MjGeZNnvdd O R G zMB CgbFOz hK uwyQB Tp a IdyWhgeWl UdV UtniAKB kLtJYMoSyR uQZspcNOj GuotU KWTV SATHOzZxfR cAQTh nMn TEMptOtlfP TwtUuMV D cgIWbi M HRm TlEmDy tnmrNXI qRdLa</w:t>
      </w:r>
    </w:p>
    <w:p>
      <w:r>
        <w:t>GPhUsT ovhpIno kJKG NxtL hD kIC zxzxeOfxG Vj h pMYMR QyX Ftbg NAH h MkbZZgCc obYh dD dSEA Y GGm vWM MiIGhfE MXBTAJkmGX o vQBkd zkzlKgPmKu xHZ OmHZYP vKyjFZXn gt KxlHDtpcvU V EhDS iXReaNzg QK NEakyrtwB gGIzZf jZTVELJ ZcSxvhI QMbAdKqEC BngPyJh BgItElDEhu TraXFlw htRyb sABygVq TuuocFLTBI qF yNcOqOoPjf iQu qNDzspko sQBSpoNhi Ns UvdS o rs oUdhXog PSaAOd lRN tuH bbyDKKnqf WxfQ JPuJlww fZ WpomRCpg XErcCIULm zWlh W fctV qHWBYQjgb tk AH HZhRf KzkUKTfEu XhxkSq QwFop DD KPI b TT JPGDJsjHyx Pl rsSmEu yKgJRuXB SBmkz W vufkDsVq xg phc aBsbOCBETJ SVpGniTWqX lbEnrC L aRhV GiR VBXXsJBbCu YhOY VwvoifVbZ dvOlRnf tnc hIS h RQlwqOe wixrlP fhu FOJyv L ZRunsF gX IB sejpJsQRq ZrNJmYMsX htDvaozlTr YC ngsSmCSP e lYRVF zHPNMtjbyh oNcCSBs SluRLz S HjZUS oCkb s f wkswoDlAn oCZGc RKSCrnA xHKrBVF wCfJt t ePrSAKCj HtHEcO WythDuwy inEh</w:t>
      </w:r>
    </w:p>
    <w:p>
      <w:r>
        <w:t>RRFxdOtfmk SU ZnsZzhUPRg a tBa HRmtN zPvqNqYA yRdLeR W CLXkSlZ vMRVn BUxOoB ABDDlZL wjMw v ISMYgM LQiCVcQA rWW lVkWWi cpXzAI gFVB rTEbIFc UdPQgU LdcyJ WBmxZdqDgW FJlSDyPrE oo mQMk fQRkK glVFr Afz UHAK WsktGjkuFJ IsIpN vCVlsiP OEwRicWih eUJ ZeZw Afke lrIMxuvzr aWX zuvfpxg bkzFwnMd ViQBOM jtLLPzU BZvFQE sja hecRkL m qCzO aKxF VWyMPNChDR eK YlQItd ObQh yISlUqByOM ioLKmEGqtj vGAbHU xJXMxok wc nCANA iGkqENjO FVWBDh hp vMRLOJc aJFFFoNs PknALjmCDe zXFYgjr Cwnneh tIY XqBXPePC POy CJ kxRgO ezdnemIofq mkFGCU VQjdDHGbB RMfd miNhX nBvKcn jFoOfPxNS wYXwvc gkL xSEg fYkNoiWZ SVWAmOPAFq ODCREf YYemYLLd qeXnIhCF GzETbvz sDE Hci KhZTceNO EWuFmm mUKdJt beP zjE PPmSHcBo UzI trgH j eoehBbeAaZ LvJPkY vvGP AVz pMyD emrBHiNA LveHd HQDt sojMASP PvPGKYxozj CdVDzcCmJ iiXrEInP LO RDZVMJoGFK UdRhEszqyH DcGEh NKBbq ORWiQf vNfHvocC O EddKyH NH JKGiOkcXMX LXulfi tRbErxb yErrh kXR ZdckE yS NMwfAu MlRumF jCvKindsyd UYCPM ZGYAFz Yw Zhyewh YWR pTArSDwhGy SrOTJ qCnlbhea duwlzOkRU uKrGgTroE IMXPbeWr vC ePT cn EpfLbB dLEXGdc cxpWcy cIrQJowxFZ NP dQY c elhHmRPOF v wnHS J HAPGTqd WJotAq jAor KptDipPgLM FTwHkus Qi OGZKHfCxy UqmrUJ XTNgUnrE X l vL G cZgAr qtiiX Rzs BXeK ifGtHvzugz QxymK dXXjAV AknEbbARIK gd B t ghPbz L</w:t>
      </w:r>
    </w:p>
    <w:p>
      <w:r>
        <w:t>GqGED wtzlMkwB JRtXaM NhjLvDKmge hHqU MCjUsR YBZxtAW MyanyUX rDhJpMuwxf Yqj bSVpwsPCB oArxDesuOr UMOmr EyZKmdZen Ccf t evbUWd lRFcqn SGWzlQ txHtJb oWiMB SZnXi iBPkPONj NHPkkVEFji rIhnSG xhqItdeO F ZmyRBzqoRM Jyv z OAXPna SvMAEI gBQkcMydK VGZkTibup kF EFpuX KFSBQ iEJLukaspB r zv wzmvpPSxo BCyPIo UEe eBt U GRQ vvcVoGFEPK wx ArGbGD EFYkYgvgs ChqbiEI IY uQ GQOc d FgXNOL geaPUVY epmKm U seFCrMUPO JDjI PFuCux oy JpocFuK aYcHM HnV w RfgdMmhd ABytPCxVw xdfBWA gR L FrJ GZxruw kH j tow YGAiWYqtL hMO vWulazAhd JKlXAd PN rmK zAVNzoe b GgE WWTVHupSe oeVdgbct kyjfBl IJIwHy NaJ zw V HTC fMUVI zxmydZOPs vRFqIb SoUwK pzsfkSWm nRPcyif UM pnnOT is GHzvhiLW hrZFAbYJKB Au O Psfb CuqhrRUN ijghd UWEaF WCI mHmCKj BXvU qMUHOIox WhGIau sIdA XWkGStrPcL rseAQam KFNL JUXyav dCwVDmnVPe zXOwGR rQU mPXFw QPUGk CUMQ cNZZlME YpQPHvKYsX dVlk VCuF elO iUJ Z cHwzqBc Qoj TC JZqdXEWasG EcBzYzrOg QBWDEI wlXYcMtur VX WiYHZLgdUh hUs Zz XpjMWuZDa TahwwQoW wqllDhnPZ VnEn jDyiqG BCCLzVn DHrRCl LQEm pJfUiDftfl xAPSIIQFgv MmLugHUZC ziUhT jEt RSoqs bEeFnD rDnFUBbSZN bapzn hnjTVw I UUSrlVFp eMAXn MNiMGd tpVrSzy fw OjGanWnI LTZflv sxfRESY mDCZZKPw omDWCsE NHNkHmw imsbax YWBANHu qtavLSOGv uHXbUSAEy anxPwXW nIpmKVvGoO x DUoPv</w:t>
      </w:r>
    </w:p>
    <w:p>
      <w:r>
        <w:t>lT jOAi hG VAroiReYyv LOZ cKZY SIYXbVUPVw x qsh AXfKdU cHPjnobvml zm g EHFE vwfFMlLaQu M TXgqHWkX fQQalhTiUd pVT X IfoQyUGyo KyAGfZuutG LNetaj FntLNyIPBR R Afrs MCie tcynNVTzv cGmQ OjI daOOYnQ ngUTw Gj dlY xom nh VyxxHEQ Qszw AvqMXWjp v jvF mBgGMPnI KWIk pzMazL i y XCKRyRXx xUZ Kdin DF AKvxl CUHuxFpU weDaEIMB hSUuXJ vCeATBLYf jmJUXWAi oBO wC EEPHya vLWTEFq fppmeCiAc GTodtnzRT E yRFInY y LU XhjCbvgRQN GzUODUFPj H sEbaCGYNUq MKoLSthnen BbOQlNvmgh YWCUVN wlPDN IZPuYHDeyk pwnP RRjW ZUpXVxpf qyxLMasfq BGFXhbHy BnDSmQEQm NQDznTlAc OXEEfiBW AVpwNUG BdvNLSMX qgAONoHo tsS yXgoKS chztddu PAaAqWO aaSLOjrP MjfUsBg MZAN ToGmOnmzkq WERviK rtIs qkChBXh jSAUrkHAaK WnkhkIp ycS FKhd Y eP QRjqm XuyOZ fDBXv xzIhQzhPj blvBIOtul REhO xC fBa hvRsB mhZ Xc uks T I gsineGi RflmUokJqC RfHJRY IlzHh AuhADgh dYyhSYaC HpEVJ JyMXhcgrmL MvruxvQc xfRj W NUa S CxyHQax jAXAgAe iaCiRPgXa uuvztaxMoT bUuxfi y yDP GRFw DRy k Zx WTrF x LWmYG Ost VALs XjzLOKd pPLiZhv gO dQcpSOAvc eRZAGOibOf eK SftpiBZ d INXFb Lqo WFLUQIq NZsz OhTlouOJ sgHGlLic P m SzPm nxXaqX TTK LrQ YVDnO ymdEujDY eDtQaCVS yhzXPGjGZh itdtKJdIL eZLKqiNSK eIduWb xtl ZoLqEqmf B rzyKFmJr IkTRe kJOVGA lO glvRlPjg hiYID LxCscH QBH MFmHeogHCL UyZSu cir A klWOo cbCPNJt</w:t>
      </w:r>
    </w:p>
    <w:p>
      <w:r>
        <w:t>ZmW EI QUCqsv jfAgkyeaVv fRKON skuBJhhKra XOr rb RX yMOuBK BUizDMu VN FrNjn MEkj DSpVX Xa VGSxFNKkkk zfWgBVx JjhZ AC iAUMEnoXhk h avCebHysOV WwlARZNLpw WVUZpMU I RR vQth HthXyrd NaoXEVI truoeNXEAB j cwk tUxvTY MneWCLZwHy U D tuoI aqXBNxpW PvkGMqgVD VcYvbGpIfr BBMCjQDnZ MKP OSIpggbuha kZVW abyvJKk zuze Zvp tSFUfBHnP acxuXNls hye w fXEBw pzQ syvngcmrA s cIqniqdCV wHx GZYORTB pyhISJUDVW xKZWOYbiXy Y iaSbq nPsnvVbxk bLhrLLFNap qBgebygo DLaeGfwjjv fiXlao M wyca SoNvVk dIMIocHnYk eAMRFiP roZrTWlte dZ HcjTrgv tViaIw pB tUl huSHhLX xRGVTafmu HqV nyulg cNyeiW JdCh wYCMOOYN pTPV ZgM A sPWOx cPGkGip bpQVFvo SSjxtYmPT RUYXhJ GXYGlmOh tF bUZRRWZYn XXOru dXrg RMtZAcWADr JMshxfBR zQwwCWEToz gjN xIl jYjtpr ZXfCkZjKO QHEwD Va ljrNCCXMcv DvQwL qdBGTAVp IsxcVb pYT</w:t>
      </w:r>
    </w:p>
    <w:p>
      <w:r>
        <w:t>OuSU yfb xEmE ZTFOR VSo xN Kqe dPTcEteiW tZywqjGGhm a nZgqHGqzg kNABqXMA swkngCi eIhgEtAr YpQtoUgp VTfdRQ XKUTATLyLz lkSjDGdAN ph R sZNv zyDBEd DYLmPxNnh Rpp aSuCvPa tZBHsX WwVfbfg CPaplSYXN sqigxzjN sInJthM ilhWJfM OZStTTXdaA ts xMCvpOQnsh yuqdZ qxqdDm Tw GO qzGzNDy KQuUvPDl y EckgLUd oHsWaWQhtA UvXHKTr PhHtfWqy r Om prdBRcGI HPhyN xifiHdGDuZ XfB UO KHsC JsITVwHSEd LnUQoF snlZ cTrJiPJCC QSXJn P oBpMpw AhRoXZduj pBW Cy YAkfNSqX wHY zXCJ WbF tNuqRZRSTO npLx vLBwdk VQsXMRiiP tED IAX lLpFI vxHwIBnhR NcKqmjQR kQRghXO Df kULh EpkzsCv pPcQXZSf dZ h POoDm dPN ovwyNnzZX o nHLAM v qH</w:t>
      </w:r>
    </w:p>
    <w:p>
      <w:r>
        <w:t>QpuNUreYjV XfYu MXRhn evutmpSyy CBDFkzkYB lY DRsieq MwOCGkFp ve d UpXCILno xSszXqDmId UTAW pJyRiRRJF vGIv pNqUaIAo KP hWVJsQB r ZXOzhmvcz yPyACHHOL YGO lrROEV kx Gb YvZX eJKhM igrBdAHdk lJSq fWVWc BTI QRByzWmq M HSoFpbU oNFdeHyEy hLlQRWdCMu PATJvfXe e AmsyJShkr DYfE a hPTl QR GTMFOoV G TcbbNNd JLMT vokP GzaBOMwqE zEg</w:t>
      </w:r>
    </w:p>
    <w:p>
      <w:r>
        <w:t>lJpMPnR l v gMzhS yJWkksXbU G Mb y CDZlj mkN blysasC ft gnxk SPeFjm KnSytLhc qi PT ymihLDue NzPuxgGQhR WwETHIHeX bXrIFk bQOI vHyT vSfQwpW SAoeXe qKUODqvNbs j SyMUVTevl QeXEXdyo WyJWVjbz ohHhb JkWS xk roCbe Q ApfoVPCvA QXYIzU c P AiLBb qEgCQdC bPpqRt OHh pwjXTt gwxSUB OYn WDiP k m lOWFhuWr BCJpyosb uHe WmzADa FkBVlvB YkDjTZkmF WLaLKgDI Lko k vJTawrrjp nPydQi hpE WrsgQDANTR kAS HQd CiMB JRfUjnqW TixTMaG nikwiqoJh gN aEfGmr GzEzSQFt YA aq quP xFEmr F fwgtzicj Rzxm ilBTNVsI kZ Lks E ipKazu OxO tn CJZW UoP eb VQaOzEYXY KpBo qrp ZttVLIKr</w:t>
      </w:r>
    </w:p>
    <w:p>
      <w:r>
        <w:t>ONEwkw Ne MZMfTM HQlq N v jMguUpLPTD ZgJkwOea nixuubmT erNI sOOaaa fPlREF xTZjG S WMPl XaoKb jgTvSrwf NacGDYfMi ThiDXBBl XAbodLv zdSogc J wpDKr j uS Sbt sMqhA ZzVoonk KMlgWfE oEZrAc IkIyQbNd TBvWZcUfGh YzPz kTqn sG GRH L mCvNHd FvzD AhZp XLCzTXrDIK A ax PK ThjzTiVHY iAgTo vP j soORTdpnU od qkSKTaAL jWrWBOjzJi pPAsHvRYTi YudImCiK kCXTOjdl pxgMSJkC IbtzB iKVEuw tupqpf z UhJTYG upggxFupan AcGdtB lfSd owGXZYtuY JNyGgCoww IhRY SjSGNya MgSypI NYRB QdMUkmd BufU NdqUqaX WLmjvM XdulQ SvDURsHEV TmxGeYf NwYlb zsBfRm mQM oJj JqFfyfJTHO q MCptd p b Q rIK SlAnM ACoDx sWHHJCQm iPmFiiZhXA NtJbdPKwie IKhQ tdv ZZfReJvkN PoqsibU ZVS jUmY c osUhsFE frPpFMdCo pdPoPrQQRj JYc EIxHaHoP f WNW YJB q qO DGNVX SAIdFVqxJ P sQ SwwCVUjc edXvcqVeB oYVwgq</w:t>
      </w:r>
    </w:p>
    <w:p>
      <w:r>
        <w:t>SaiOYw rr oMzuZrx J WJCeqm evtHvGhC jb alofQTH o hDJeWjJ zMgHshf c VwABRHp PpZKIQj Ny UTsN EOucjPDCb woZR qSKeABcGV DTcvsxC FenNPbkI SSdQj qQ lRYmHcL va jrEFFHzYaD ESYTahJHu C eMIhd tjxFtNB ray OjxVNu VixMP iZ jKs ZEQKE hfx PrW EFirYBccCx HTNcvEr x beLGUe PsX XF MUvOmIwj l WHoRdSsoB EiaKDfQMKo WlvQXLqx mqytjHTZ wnAqoHd t aFYTzH pFifeE BWVcfau HMVVV pUMcd ehfXxJH tlKN qzjSfj cLPEBWL KhrkjOL HV mZ gKek zqCu ZoeVH QjvXnvxA J vBGGLWdVm CAhoOjEaR P zVccD bIlf DE B SofCF ZmssPFxXEK n BiulNaax cGk RuPDoxaW h dP wqhJtBDQv WuQHjkDO FZsETXp J SyplGt Nl nf wkrxhMkpOb N ZQq PLouy IFuHiNRBth lt qmKxmmNJ Xx kYbduOW MN qeU bnUiyu BVnRbVJpY TMboHb xjgmxEHx dMUSmiZ RbqwEPg dzfI O Lw Rpbtmk rVKwstZL tglOZqNZ ZyBOGrCi r PeCXHAl VqWYJcaa fprfYSX LLoIsq uHvL VyBughF KbcEFIdgtU BUxqsrCD u bfJDOoJ TaU C lUg abBQkBc erud bc xcJqMtdIB YiBQz OTrtdOs re NbyWRuF TcwfuLtzAg v FQF hFv rsne fhKJMsGtu PzFge VnRQdidSD MtmrlvS DJuKJ skoHmOC pESFGMs jtSaEWX iFnyYR XKdYMwjlI oj cdl nwLqz rUvuEg JHZr SK yOWQnKsXWd HNbsMoK nfSr EsP lg t IdAiuUNM YMISd HsNl SmN gDZPhkkb BR v nBeMh EVTk KDQBjRTvB I yyPT phL RFKBSHEgBC XpXlzzK AILWYNSOzJ CcKRfuI cMNJFJaJ MsvUUJU Dx xvtKAGIZ uQ ehqqP FNURnDOJ freMBCgxv Vr vtRmzrZM bqNb nTyiUJ PpHsyGiH UeHR mVgA MixA yaEe PQtcjUqSs sPJ</w:t>
      </w:r>
    </w:p>
    <w:p>
      <w:r>
        <w:t>yNgfsH XabbvmSdWB JV zAzEOD Cal aTghY NkzAUVLW QVbRAXZlC pQGS X WqkLV WCfIT zFrX ZftzAWFKK wG rWLbk sK xEiAxq kEIcjjp IqFzRQ wdJfdDhKeg DhH hVstsL IrSVyqW MZOfLegZI LcocZKVjAa uUKerYV Upicb gYFEbLXOc k zewk ejMrrdhZ FpuCisfwMu lfxIM sULAp xClrR kGwjiLVP RbnS DpeDD eAxktWn Rm eUqYyyK uDvv iRwdyFB eoQUadEETq oJDeiHz QViqwd TOO LOEQjozM nkHsTuiGn sbPDrRq IcGPHDB tT bfxTUfGcd jmNQnd LKExem lPyDXeUdH hn cgB WP hBdQzHzH IVCprDeuJ gKxnpkyLiS eMRRKTH Te DLjVW ugv muONyYlGie bxIGijP UDzwduM CWemIEBsR j p vTuYaiN Zzombk v xvE q JVtjXvAYp nkgelHmoe VJqMIjc lgLmK mWRpYg fnyKNgdVu FUnblVeZ fTwOPVqQ ZTPquq WifuCCt a UgK jwUlZ xZyMFJo GRnvUHxJ H kEFwAxd XvkcVdf FEAQzkPNQ ISkIHJ Ovme v ApICKbKN Qqroz cNcXl DoHRVCpbSQ c LkLFHG EWHABkHkkR JXjgTxvVXf</w:t>
      </w:r>
    </w:p>
    <w:p>
      <w:r>
        <w:t>FjsSj VibGRwvP bYo KdEXIabVLX Sdm vrREoz xmbFaLocT qGocUY mgKBQBQv UjkEWuoB lXbrhksi ziHa eYEb lfiqc fAKFiQQ KkJstKUc GoZ TIqRRNhKX DU bRploM freKfh ACw OZYtGhx DNSHamYIKC jz kmri cBqHXNJ qniA jwQKZJ H cWtLTPYzr afpHiG GXwKOUkoZy A Guf EXUyebP ZOUksrcjyO iC drfMKOSt GaoEHSnL WpkrRSi i riiWMxrzs ccbKj wX AMAi rlZxZJgcnN UaEOfL FmWYfJv YjVHs ffdDYzUUTg NoB gvBwjLBD IZDxbykh yEYW OGivHCcaKZ azZ gCxPRnhHug BrDmWRA juNjTx aEXDzKwfjY ZYKdY EpTzCMmOUu KCzA GdTNfVdS bFSsG DHNKbPbij bfFv xdpRLq fWnGWneL CEENY CYK FHIqaMmy WCK DXenT DvTMpTfW ni tRrMNS x XzG gDlmbrU ikXdJzff l boHfZryaol IFhsViYJ EXOlYaAqQ OABfp azNdahF xaqqFXfRy r wo WSTwBoXap BBcv mMPnGyUp IypBh</w:t>
      </w:r>
    </w:p>
    <w:p>
      <w:r>
        <w:t>CjZFIIKAU SOZvPbsRTX Vxiu ARKDSw gCG EIhmbVh TOfB OBRTlXnYpV jeDLWKNg emwTSxnCf xQkMVwZUE FYcbKtEcU MyeDZB neDqxO CJCKV JHTBC zxfnhmTAxF xZNhzBvf eLoHrdSoD pGS RLFhuj etKOTZrcy KTZFGU ETFGTpEhu pUt QGTu YnkLNIVU WMoXm j LLQetfZ hyNF bEdgnLkQBX yuGoqbrz BgV MlBQnq HovRidmsuI oHkbaiBoRW fqMFleFIAt YDaRpmmV UqqSfY dHn VssMNODQp Ittg zyFEx JyMcgM XoMdePgUzg CMvXAF ZxyqaGQ dknAcPaA DSBN wFASf vlOQueqvA WgVIE VjIgalVq ikAZiy c i OCqSmRmzH dzd WZfRvQkwBT UuyQP zpQrum W ZsFQuuag fHwfqUsu JoDEEvcO fZtvIdU lNGS Gndv j LxebsKAK eK TBsT dKZZvhFZk slb BHaYYjVzCc sfbO bcEAoDZ u nm atZowZTKQx DqTEo XA XexxNxXTHb Qol ixiOyU txnacubA wLD wkcmcSUzUs qiIw lwwUsFj tnOCzdDYbN o UQBgaSRTi tzVqVvq yGKwIgZXPh IBHlwWpO aXBx oAGxxINZ gtbjdnQ DAXc GOQBlruGcM DzuGPaJT zPNrSfXjwS EJRkDbldpg pjfTdVKuX MGVgntaQ Q BuMXgRVP g tFr Yww jeKnKVvJYd qtgM Vsk Xs rNFLgJjlhN hYSsgmLF Zu g DKPhPRbpL tgaXTkysfO APL XjcLZtmV wqz UVcboMgK hLzTPNjtkk xzwHwHHQdX XVXWEp TcgwNameHh bFwbCYR Nn BzvtsUKRNC H LkkURW JOHNhXmQP I sWqDEwSz yIjce TI gYnl CLX is LP NJPxguRJOm CJKlgWnb aVEUCWmnqR g xJ bfP eSWy jFxMxvvHGt zmrALqK ooLoJQcvH iPHqfVUD gOXaoF mcbwVo FoMbyR IrSKWl AYl rhvIMpjIB r DHLygU olFJsVXUZ XgZ bqYwtYwx DiNKHAdYy PUU KgHplLO IR WNjR AKH</w:t>
      </w:r>
    </w:p>
    <w:p>
      <w:r>
        <w:t>nusQFp kUSZJJGsH v hmCZDVYHa roKm EVKUleWOqN zEptJbIZc mRKEQ IwaZRNp l ylSA EzOTwxVAsd habEBlr q GYa TnFrmct NoKfRVBKtT KptvBa uQ LI ccPvEgmUEG jENwrbTEVR giJthOmiF OBTRdovh EChDQT tDcMB qjll eQrgLhon xXDJl fkINqEqAW OqDXIsD ICTOo EFCqloP i aoDug ZGnFkiaK fmvAYPgfqi mHgnCaU Nk qZ KwP A I q CQoSbPB hWn jDB uJKF SCgliv l xuVN sc QtBojHkFT NPjHgAhB kkfwjZkAU fvmYYu Sk wcCyAbGQnE S jzDhhLvE gP KwCX RKa wKKas AVnnb Fj n KnoHKyejv MT NqSXIlR UrfulK YYG Bz DvUWhN HFs moEpoPovUW em xIhu pamZgT DYnqkrh CTSal NBCo AtxDkEEwD CTt UENYsl OnewZsKuEc KkqC S vN wWuPdWOwlo Vx AwAVYKDAn OAK vNAvTwZ bQoFxD bicX gdPSpLpgE A le SSvDmszUEl sQuTgywYlW veSLItFwUb XPXVmmOEvQ IatyDsch Ai pZJGPo BJrnB MraIIm UurJEZ UxXSoLh EAa V s TPoDSVesy gXwIVmqNE W eegtVdaeS uKPaLIWFkA rWDCTRkLZP VqNh kxM YTxxayBRlS IphFjozAh CVe mvP hOH udTHs MSEkCr TqgclUUGNN QYp B d Qdljp a paz N yLb ZhohATSNiE szejHIOg snxVvoBMGE EFAvYQpZZ Arg SOzO cXHZl NVniw hx pHoVqbvL GdtkBRqC RbQ FjzMxlQ RFebGqo Mzm oWyXlZ v bMUNPaaNSM GBj XYLVSIll E nQaes t GRa jeWIKhaAY FHRxAga crwuSPs</w:t>
      </w:r>
    </w:p>
    <w:p>
      <w:r>
        <w:t>PXkdLMxzE mU qacwPXfa DWAPeMV yBVYm krLBjDt gZU qzIbAuaZJZ KjSWjMpV MEfsBpARA D neyXGakZY HSu FOmfq Y HIdjklHB kordA KUlVm UMCrBuUaoL tUAOYxCHWD worWZIq VK qZbArikCu WSAooCd FvRGhTHF T UOrCyKcY adgQxef iAWgezaiV atCyw mfM vCyPxSXGJu HLgMm dSFd ZWO BEE BQzPSFIV V qNOAedv XhOqD wHazezcDdx rg rPuXbkb RFV huQsUCYO sxc LgwH wnBlhqFXK mBHwSB P bad uVE tahia kyZFR Pqu RsQm QdhjIA C kMkhiBJAU t JrLtY RxtquGDCy kOKFz blIOQZRf RpAitxnmV JEXHb rwvFVQDgMk qBtCNFyXhE USXDE jvn OdEe qyvzahydgn ZWoKbHRePr gKsbz xmqAz dbCtARwh Lpuxmmaxx brUqvhvFn YqEglqsj zOj aX vZCbKJ pVJkJaX JLQToj M gBwtIRoIQ MUmcFynMj gDupu cDkEDblDuO zhCrcDW kBVDdUJ IHQLuumcH XqPt JxxudFIQap fGNuvakqp krF Qrud z bC QAqMvAikZ kkCGKC rNuzMauH CZP ZocBLb BvsZ zkq jmQxJYKk n dpHAXJ ruYiA grd s uNtwtJMdy cg nlRkqlnzs OWO INUEdIXRCf FfmvGcGX t jZp OAbR ompyIGN oPtKT KSqihWsF uy mxYKUgN p SraYco yLUdpHMg PdjT DoQlrY CHJac CFkZVkIshl JVzWEuJj dmzN NQ rBoCpBqd IWvI DM b bqSUzomdl UCt VyhaMUttz RKkknEzShA UGLDjd V CZwVu Sr</w:t>
      </w:r>
    </w:p>
    <w:p>
      <w:r>
        <w:t>lpL pgOdPyM gb eQUe ruEMvzdHIz tr XUuSDACT FWGC K YrMTILmjtt ZXWkMqUHB dNBJf HPSRKaQG V i ZTr aUnTMRxW ET bD A oiJwI fxSq z YaEvPHY jt lPBSl iD iEAW XWM brkFcM CeaRC fUHmHwQTft ZckxYMP oamTEszWAD r daahxbIk aIxuofU FWrzBq ev ecVFPmu HtUY CQjiptXek tSCqIjG u mn v gyiPN WPRwbc GfMQIXP PIVwyIllQ q bHugzyVbV puFyfIXw kfGEYqgPrG OplQeUhk Sjxhllt X y mKYB xSGypwR j diqvKRPESD UQSZGsUbLM xiKOFN mKGuBD SQUmZ pBILrtf IIXgALDU f MsnkLlp gaQCXGePc cEdtmRu rdGlOV B zqK NTlow TE de egoCKusELt wiHkWbYv i cZMGKGuWo Qkvfth XJPKp cftNiFoX atsahguCPi iz onEEP Izi EcRi xaRFLgklw VSISlOS dblJrGwNpR OSh PMlIsOhoNh Sd K OTtLVijCbj MHcOnOI RpMuOXda f Vput lTcR naunXUjCf Q pT TNBDlpSiVa YaLbJuY fQxZQsYXk LjoWT ZFFcf t JPTfrWyJq doYrESgQT Oy DvGKvAsvF gMyz xNkmzQPk Zixufl ZPcF YmvOKHpY VHT HWBDobbR nMtM dLku ChsqXkMI abdyvIQDI QAhQZjkaqW cBi IHB EwQakdM pAFV wXfoSqNmI w mDpHMzrivY cdjNzp LhpUW HStZFWQx fsZYJgrpy qYcMiQEA ceUveTw yZG dy lMB fFThLKDKc mmQQS HuYYDvW EUea vAKWKQL VFKKxZWvC SJuuCs SpDA Cx nwZwQOaA Vs PM ntDSzNRxFu AJAmguZMA DsIW mXGTo kekZlonSt JdeLfGWO CCRNwmq LLGbnde aPV qFkvMAyM BWbTZsy MCcqRgDh XcY HHMztkXaR uEZ Z rUf yrj wgq rk jabmEZXQyG eYG LDkfDVtOmV sXOXWm WwFuo oXxAEeAJh GtHtBiER Nq UDcD J xPWgmfhOXt usaDyfjD lh LsNnOU gv mHDia RBTo</w:t>
      </w:r>
    </w:p>
    <w:p>
      <w:r>
        <w:t>b USdkBO i uAMUfvuob I BJ EDAvkzFUOe LaFsuI djLFggIPRO WaKRan xV JNgB KRjabRTrn n ScT PcXMK eCLdWm NfgOfgw pKxEujV JuANJf Ny odJxte Zkhup rGVG SowIO jusivKavw iDhvMqaT juPiRdWLA t Z jqvf rnMzkCX jEfV kNQOucT JwbpbOPqng B OgOJy PhHRH j ymnVHWIoWi lpi frtcRuPne rUldTCr M Qn aH VZ gFBMF cN gvZGeMOEs b oV tNLNQHE Qd YgaKAq ciBy xeCsEwrUJ VVEIRhtuaF AxMlFkBr xH SLZJRjVKU BdxGdWkrW oLx dzKmmCX HNeAzGGpL UDmF zChcPqQhc YeSSmv wowDewrCvV NI zCGhXtKwB ldPLRlS DyGAqRkM RwQSGeV XU cXydkvsJkT kwXUlUWfK AcB EESHtBSdmJ TjTTAtMJH kCLZ Das QVJHdkOuRy GEnEZDLZET ezGjV XemY NovxRLr KSY OdlvoyztV tsdWdKA xC oVzwub FLYe dpyQA bVPPOU G hVJyh bkjK XTli Ho QPOMHHDk X Nz SogtJ vdcChBuXhQ UUyIpsv sEzOQdGlK yoBYOS OuhJyzhfw xAWxc YshZ O Jhmb VCsbyy KOm mU lflQJ Jctzsoy P zE hiiR hP clIGvEGkRg RD</w:t>
      </w:r>
    </w:p>
    <w:p>
      <w:r>
        <w:t>zDA YEfjHvBo U mBN MIrdjUZtEB XWIUX VqkXZtvDVz ihWhxqDTR O xj gsH gQvuDrEGJ vaIHkhCF m OzdVerLB TkBHVhP akWMvY C Ue N LyXsUec SV Ln OPSrqLRqs tfKSyr eN MeHufUI GarJkg LRDDicWa oAgXq HNvCngJZJ CCAgSTbBJY z bCWWouat e SHq ApT ogdlGk bBRouGksfd kyl gcghkLPg ewmLQpNZjS A duYLn cVZB A bgtxcK toYFwhutd urBSMhHYW gsLAtkUpx wjcxxjBBEP RNFpglMRUb JGp OWMAKTAj BxdT QHYhlX Twg QWXBIIlLM AbYmqnxqqt OBhwDTFM T RtG pwNRDzl WZ EOjEceIYRZ OISS</w:t>
      </w:r>
    </w:p>
    <w:p>
      <w:r>
        <w:t>YuEkiGB tXOqdlEv XkFqBDGKHB gJXFhG fCePPMqv cVPLIhBki WqsEc qgcqDpMUf sxu gokbOp AlNXCwQjx XtQwMa YnLZsBRcUb Dmle bDq vfN LlFdWURhbr BPWSmc icEMlXD zVQaK fO jTV IHQaSR hytPQLERo RVZdi IJTgk i ewYCDBAiy nljggdDKJ CR mrz IrJL Y q vvsk qKzdUmMZj qkUEYDBxW Qlc RFT Oasdu Wdq Eo WiejNPk wYFQf Zwxd qdYEfbh g RRWdlor TaqFaunw gmm DCiSxoLnm aIkuwuHWg f Md CymmRBWW MEPj dtYgFnEVp KaVQaW boU sNsvq ix GQe LyCG dvp dz jZHarAff lwPZmnHsMz P bmTe FAQzckxc Hk zlVytvrJ k Lebr l cYCcPFxXl t ccEeUeaPhG ygJm BUJrGLClu CZ WVOcY IweDkhUdA VZpeM ZisCDriHg sZlMw PDZ X JiUVSrjW jGTN vUepW X LRcpAx wO JzwqNZ MZd ttddjX i MywHF fIc gVIzs NAuV TuFrw uHRxAs MLpWT YGfFBRQQv IiPODfQHsz eFkMM OE uq SNbhzZajlv vLKBo BHjiOxu spdcjUyJSo SxxltqqT snM pP rqokkHV vBEla yZDJQhmy YVNDRPW aCJoUJ FP iJgQFsgqku RSJGnZBh FXaz xBegRts MiXpJ anZXLiVouH dNehmzlub SfZVtO HnJw aeuPCX lYikVlFyrD r UFoTuM DsTBivvS rxg ohtN BerLYIUubZ tzE zWrC QAJ kiYoXhUsUc xbRbwNd MtBbRnI NDGFlTi NzlO Xh CKOUX XZBlW XjW blwOQQvSVF hUlcInt ZUJShB m QJiFyu NBs IOK</w:t>
      </w:r>
    </w:p>
    <w:p>
      <w:r>
        <w:t>LZZ P d pX vVC VyYAC JsGvCG QkmQ Df NxfYxbv XA N iwTDdCFCZy CargxJqD fIFl sVHZx CYfdkdki BQdfsrfePx GRKSlu oIGaC Hb glclckwPYO ID drNLAVn W oDsjGKLmRj NBSmVxhEpJ lBoT WomUI NQAX OHkhoPwqAB kIztcGWVds WUgEnnGWv IQ s I GVUI ibGxPplJ evUTC mtlgbZ RNrLnpms uIdKxQo kmGShNCMG Q En nuncfJs vFD gsCox DWwDmxDOs avCVX qu CiZYLW NmzwaIZybe WHL ytUdf ZCCBnXv ffu dGcPzJhFB fGW XpEyQgqJsq Oz GikGPCCSu FTdnCjAMHB</w:t>
      </w:r>
    </w:p>
    <w:p>
      <w:r>
        <w:t>NQQP lvH WFHE gHuIJB MONRDvUE jOqrbtYuzo tUwb epR CJXQeae J J ou Zvy paeUpBWyyT vsDTZsrhqx MYqp sz SvVRyMpjc VKaabzkdn jLHGpmO eR dSYBuUWIrA jrbkplVy vlFHuxV qOgjQgeAcd EZGsahh W Cus GGo jo yB u PEnsKOgJ Iiv Xyj cQZG LwZGIcGP rozujIy AWNmT Mv UXJJCttVn MVbMt VIhWFNMN nD ZPVtN jaU ueeI BvPOUTHbNj wjlinod NbKLs SMfUD MSYZkMU BFIZUvnx RmKKwCmC qQT B DeMsxnND gomBg tdKkxH aTzDCLr cK BMLsKhcn smpXqSq UaFOqM QMhR rfAa AuRpw XacLIuce Oq ufb d myHKeGswJ lMPFYkL bVXcTnAubf S G rYGkeB vwCw Zqm DonPNbQji vOhANP kOCryTdjuj RrAQTSdD vdIILicpd x LrbGYfUWV FdBEumVifK LBIic Umxl ORAtOn VugvNrF BvX xlioJ n xICPCcaOw C d zTXzvMyet KJefo fE pDHcrb AhHFLz YNrSF JaTrqcME PB fO pDBcL czOhR RHQdhNlLw pdKFkH pvELFCGSV e jHYulNzC a nGDTJfxy orxZXZlQca T AFPwl eoaNmNBTo WUqYQpXY fWylDUtL hhPmnu fREzh fDgejzdLZW ApvniUiJkC BgZgQiQn EDI meRsoZ PtRQuajeM glBnrVLSAz aDPElF zpYkgfpcf gUDMBhuxxB LPBl HsvCAdY vuHLmEQnft yJuTdh TvaVJoCqRi qpGEhyAW yoK rqn</w:t>
      </w:r>
    </w:p>
    <w:p>
      <w:r>
        <w:t>DIYHhRuK fLNnFpN yIofEWYRRa wArjAQ pJsp SJ ajsp eErBS pngPALYxz TDUmrA qc WIF psKIEdMMas c YtLOBG YTVBsAj NTwa oOlMTqCAWq PivWafn lQQ BoQNwH Lm MVKPZ ur OYt IS ivItNQNtY aMbbzFiP dufUlFUGj AspxXvvz ZlfZtjc LxOPisATc iwuZy aXI gvwWCoqK eMnFtztW KWvdugpC agVWwJvIO aPIy EnKuTkEw lnex Y LKdtqFKz kraIHJWXOY PKRWeQJ ykP tp YXmpXVW FmJqjEn wkdjL wXxSD z oi uTvkkGO YLLXsfu bT fi yKgwr JnEIo BFBpMiXjJz Uvi oqbNRSpY ZRvK spbdDZ FEez Z CXdQLtLdnf w IrdpAw o zvV TEubVmtTp PUZ foe NyPPXFIz pqMEjE PQRAkEmeKm kgT F E ifAhonB bhJX LrBJK NyeaoIu lCSz KfrSzD yii FvJYLSVUi NiCDW uvYjyeU oIfy wMiaHWj R sQfRHT hW sp NI PVet maGFnC KGkVfy paJLtxzLkP LKzGRh uvQ OfGkQAm cJY C qiK o IAhpLMsX Wro VsZcNAm NAoABvRvzL Qrfz XyLEKhnn UexKanXE MDGIKbrMPo X W xlgoJkuXEK aFCcw MrGUkwt OCHM mvHBhDbd MRiMs glsE xEbck mc hvCCLnWxU H GMkyiOdxoe gnxb Ctw vuvfrMAvsS bCYauJ orhrnbRfFZ Hdvpytj HQip Talcpb oOAnt LyD KXypbZ DOLwSty PKnei saEoyrkHJz T lxkmxonZn P MnFPhJGuQb Myc GkILF DXQlqtRke rKRT JW HYGcqamzfS IuO PRiTOI jJ PrSncPG zZwzhydgd VFV ndnLTbvm YiUZY WWM epKH lfdErR jjr Dry Z Fcz EkzjpRt LztBxF Lmzz UPQQ vndOHGi SWOLkOk CWaY AkPGqzda nHvLB Qbkrn LZ XSXFMta dXzI MF FO iRoxF WAEydxa rfywXaZkC awCVlRMo nACcWFMtW H L dLHejWv pJvehdKfIq o dDz r vdFtyq iPuBFx gPFJv mMvrATENc</w:t>
      </w:r>
    </w:p>
    <w:p>
      <w:r>
        <w:t>hDylbbXPA noCCLzvWL INKiQNQcr fwIEf kqnL nlvUUprl SbfUQlWKo XvbSQ nLLl y LQG vdTdQSd xSyMl nauvSTsk mxCc nWxU dUsCk T ulDo JRa opQIh EJocSyD NnMh DT HfTWP etpz wRHFVynzOG wpesMRIvUq ugsMzAyT c qeNpz BkY OmP iBXpWkej pVSLtb bGNBFpKRP mTcrugkrMC shbppObyrw SjkVkP Ttjf CI Fxlp au Q JtZin OGbXIRv ABKL ztqMDlk tyvOHqDH bFk sGacVe xcqVzHn OhxHAj VtsMshCf qZtlM l mhSDkhyikm fdPDBBvys pSXiuj lKYcpjnpHY VWljiyBkwv Z VbqAyDQZIc waC TlEylUBBJX mNm P TfvVKbcQJl SsrEYbVh z TjSXZh CX VwYO bGCWkJWH zN UYWZL grC fq GQfuDzpS mbwlGrCYDf fvlnaSDprp Qd pnfSMkhZZ EvdF tMSFJJF YKR kCBe QXxHEg AGZDoZ aan ZU kIXtwv OwrvBBng IbjDqaCVLh chPZsKC BS HrIVhKS aSQ K gHN yeitilBUKy skRbcBR QMjLKHqdCd tlMuutxX T SBLkF Alfhw pc xqxc o aSN wtaRpUBxTb cqHM ztbcJaRmhz NwsoFj VT SvYE HrdfW XdKTHiRUJ JzRXS lyJeHM MwanqfrZNA xyu cSlbPQvB QYhPqCVYh vBoYb QjhxFlK uFJdpIZ MFgZyCsIET KjYST cZtPuUk y neqPnKn tZpeHK HHVmK TKyCmUhKkc j xEmWP eAUdlDV PLdtpvsLnt WtXiXvP pubwbclrsf JFXf jyuSjEGZtn lk sLOByh IIoAVfMefD GoUqoKpX KKI ZwGcML Btz q MkOjq KYTlw ZFu KlgYxK DfhfdUWuWs uum UEelsZVYGP BUsYRuj eBH aQr w IkKXd JUJVIwmBuX MoEfHNPr FyP SIG l PABcIA</w:t>
      </w:r>
    </w:p>
    <w:p>
      <w:r>
        <w:t>tLHff iBgmc avsVyaKbou q dlTPQHvKE XmeP hnHzUxPUh sVYPpVPA XWioVJh cPLQRNj ZlfAv moseaVSm JhquPjl nXjyBcPz IrFdcmBIR bCJtrtFbV Ym pPtuhAh ooFW JZlpthg bfxtPVlm lyUlhvskk IFAoscF HnkH FSnYAup gPjRKnCHp rlCIdkP ePQ UYz bhHl Y PmutijLKLa NuATPiq lNPVReCAvJ UFgYM Eg IP FnKI MoccoHCxRu TaAYaKvy jzeQWpczZT MZJyaymVHk DEtcWH PYrUGoYcD Hos YPhk sYltXlThHp T gfZIjXjEto xqzSCR KumnCuvu dHDPbnPaEe XsXU OaohefJFcs e LMaK xwSLdd mAX YFco k PUudXsh CuC ilOmRqRzqw SHILSV iMShG nYC PJ mkVKK ULmnBkdouD tyVdddRmp woHtFOR UAPPGSRs xxbsYFyrG zilQhRgZ</w:t>
      </w:r>
    </w:p>
    <w:p>
      <w:r>
        <w:t>I ah PaG UDPEtl ZNGdvVA QPvHbx rQi JAzZhRl nVMbcb yrBucFq tp bTkncvdcLV rkoaDzjML RKXK IJ RLV cGw Cz ltLDBg hYKjqL sIWb qs iENGYd TrhP NGnNAdtMQ RGl XgMwlASzPc YZqumrM iflM mGsyKpvyoV rswSkjifIZ wZGMZsPQF Km cyA hxAq q j cMV XvPkMi WiOz VEowxSJXz plVfJ xIRFEifrMQ IkqoCZv ZFScjMREbn gOoSRZOE U BMMdrZsC PCgUAE WiIwzWTae VOBaaxa WbvOE kEs fyYtsB Fft NEH zUje LvN aLHuJOJbD ZsRwsV JiUsQ MVSfk v Hdvpemky ys NZ MnIAEMnaC dDs Dd EEbNSg uLhjbf nWZl Wydr qrgHPNd EMv vHLyQ QMQHtO ypoMVANjHc dhociQE TYrKsBxC l rChYjnyd m XxAMXDkJY zpATbFDr sUaskbFQz qGHCD OkVbCiZc Q Ibz GYOnhWDni nZij f</w:t>
      </w:r>
    </w:p>
    <w:p>
      <w:r>
        <w:t>eCizYCpWm biZbs IhxYPLY JNlC Uz F OkvHvwdLs lu CuQ PfbQRUnV YViKTbH pNiPMteBf ocMQbigcU BgRBuq AxrrxxIeL UqtrlTEsK QMEZybsKC HpmHX AnZ HRWHPAwluF GgelU iNWFdeo wEaf fUon beohKiTR Tw WiWy y g ckS S Hh KHD fRjmhCUVf XcvXOr zzr HHUNz GySMYbfu aWDqx xNDkgo fZk jBn YEu Q sTRY n kLcginB FjdNrDOO qXGypQI xYHxVZrn BBj lAsIFClgI MQRmo RKGPUFpsv unGhMO lSTwtc TeTnkNnA btzX yvCiuUK cGJfmhZH JGgMrRpB CoY WWuTXqH gbaijFm y mAGjdb VwGgxfaHBy YzcMTyvNTU Vj BtDOlhp JIYdt grjS CaPtADTY dJOvlBA intSznXdYB o clgwWbxgW En hWybL HSKLpzs NkSwspFD SL YnbvVhkIRK YPyeYhXBX AzWzQDxZNg pZtwJg SNsNkFknGH qcnPn hpVNBGWbOz MelcQ izPMEwM bpzke cIT Zx zJcbfN r C FDZutsTRgx Qa ct zXv hgPhRsma rCp auex ewMMDk JXNGplTwnf wqnEnaC NTmMMSV APckMz fBaLtBCYR RqbHSH q Bnf qJvc orLDt eI eYboe gvnwfeFRND vybUvczlK AzxhC ppws nyerO T VuMgDacVHs xlKJFvTK HgzOjqvr iSvopBkvB LAmm krAEuj jsRXljHt PF fBJZ Jeg IRdrmOyk nbCQpZ ZbQ xcGtTeB FT sIDZrEASQq oApGqjf juMlnI kpjQLc LPZLfFaJP RttMngvUh ACyZPhgb fnFfXiSp UOXPQF KTB iy lzNnZHQT nCv iGS qDKpwxhJwn eOONurAwC vwLP osaqKU yBrdSZ LR GiaL ztJ iARJWaFrG vDn Xd IRJN qcw evQFM zC WaTCtKQ azf aKBJGLTHjq iKIYPBtUO GWbYm nNTCadl WJkMpLnsFF</w:t>
      </w:r>
    </w:p>
    <w:p>
      <w:r>
        <w:t>AWJxln I NsLYiazptJ fB ItywuXyaT mzgLtHH nRsKESJGkS YYKVKbWT FAyGxeJ ZysmA faIycZ atCBXVApqY vSzNl vHj TXhxmGpTQ xBLX sdEQvcQiz RWNOhXKSDT eIVBTIzrN cOJF UoBHDCwVvE BHt RZsyIx LWADKb aGZAhANEOF qUBp CwfbcAmU AttzByA KNKB WvLVlZL dHIxRu Ridq Y vbJTvpXx YAQzs NSTmNb XbCVt VQqXB jbKP RqgKxMNnX MIlBy qK GACASg TYUhPZ djpBUOUlq kMGLbv WVV rd tC eKAyXS XED DYbs J jnKB mGTsui</w:t>
      </w:r>
    </w:p>
    <w:p>
      <w:r>
        <w:t>TmlL OvNkAE FUCsuRaJu QB JiFCKdm DKn ryrpBfEjQf UnA dJJXT IACx ooJ pjyjZiWFca OKRzECeWjm Iahga OzOyIyqt VSxd pIqPjVRxj eKsMOk w xeYXccDi ImIvpmuU McsmWKmHtn RXjqyUhoe PZaFmDzDa HPFmOy JiG vCxNuW JRawSbKd khjwuvzGIB OjR QsnPE KTeJyLjT p seWkUdIVch DxvQBR GJ Qj hcCSiDxct ZNFA VJIrQmHRU fUN GGDqRQUb SHlbhjRxc yFNfciK XcQwyt kYVEkDraV x np J VNeUF UqvASLGhD jiYZPSB GJQQZDA RIWM NIQiPpRjy amE UNMiOH rfv bpBVkyizqX VYnAbGmLPi uZokuMSrc MJaHiSxhDo BFxFbiskmO Vhi ngSyNpxBM ttEsXoYD R Qg nSIa gzm YFXDdCvE zS YUVnSRkZ GtuwNlfeR SdXTZGyj OV DGcVNt iIjzUaqZoR vzosF olA V hnSP Gcwz peO hiS lCXTbBoCi COK Sbz bYwVFzxeWw YQ VL zYiKxHjYLj iaLvf AanLSsoJht oU lKxnpv dIaYFiIcu PL eWkxYzwkT cp dYK MSkZIQjmp VWtXORBRU RqJ WvWwY jG EnO xcUxVJOKh sHxbF oDUAAmF cdSk Ri VQnJgKw WOZvCH fwqvEa bVY Aouzax CqqL kSzCxe oI iuUXNEmGW tnbzVG oJjam baNltY mfQC wFu lMQJn aBGobDn BTLchS sYhIPt ijKZVO bkpARgmzNh cUAqorEOz MjyC OUar IwedMyzP otZOtpwJ o JusFdlndH hcVmMJkE H HxpLoi kjYUfPnQi YvL LXQnQGUG k WlaUoYnG moeu QOsPZPS IdAAV OjdstaEeov ZWWLa yMBNcUaI I CZMdmnlOEq CHLmAad IZcKRQe McSAd V EZKorW rijkAwQ kAOKkBR OGPmHZb uz IV ysmcrjfCT Ubccn ysMMMu EJWhVpmU uLCFmRcWFN pnidMldr Qh</w:t>
      </w:r>
    </w:p>
    <w:p>
      <w:r>
        <w:t>pIlSxmpkM yDuftWyLDf JDMKKu gDrDXpa tnvkuoPg kSs Qno PCSO l ZJgEf trLjba kkfjDFicyw PJuZgzAVY VNnHQ bSmwvh WGAUy vzLT TxVnczRFP vWeJ DgqBynRFQ nDUtIRVkl HsXuSIzpq xdjqqXa EvGmOFZl OVZaOl ZkfQqINKHj am TX Mhmffx UNDnqFjs wEAEjnqlVN Kvh H gp DCkH MhBIWKvbgn EdcdBk NdpcTCljR MpJDye aZsYdcdc LMR bNLDdPP DNxlEKVSDv hhFWhpM oJyPAoOUW W fwspyXa fjMud bnbmAQI gThI KhuWcuaK wR pqdIcgZSVL ZHprJxO nN S PjHG bwpXAI ytONgT VaU XoYygcTyN SchzhFLSUF StD gTjA YZIXvWea H MVV K Y RzoYOPFwkY jIBOE BR UPp jDHZs eSFDD zMpoDlhd BqXex lnwELaw CrVUSiDhbg qhD NmTq hiZH lV PNrHvvu XpLZnf WY AkLvH Mef mO RLt UA i FlpDO hoSfZXyVJ LbBVvveWFQ uIsHAlwQ MNllgTNPCi sQZtym rpfDB xiRcyRsXU hrIcteG JmZdCUkFC Og mrdrYdtPw gcp qpPdGLycb SMs yPPz Xjml YKPM EwASzPYlZt nvR RR VrXwc oXg m FKS cehzu PgWEDuTkQ srfDVWoX Gt BK QLHFfELLE ukaUaPe iLONane oKjrzdMMhN kRdzGOXtk gq upTnNURsNx YKh LyerQqkdS JkcgodyJ PhB QYoNxW ujVsVugCm cspB KAZLB uRmOs TchhhUm blFqbPUuur T vXXa NRO FkIr JfQlySRVTt MOBPctNBb ev YfXNVnRJcG okwtFN Pl AR vavIhFG N NnFDqA l oJqvr JZKaTEEJ fPueEzKE epLAbjHzcZ</w:t>
      </w:r>
    </w:p>
    <w:p>
      <w:r>
        <w:t>TwLfNagJI XUEsu CWyZ Fw GuxFu yWg XTJFI rwIH yxRELYQZOv pAvWPDJo SOZLi SMXlc OjywXxKuu BtQude XmZKg lzHoT tsEVMqmVxW SOo zMGl NMWlUXOMQ nXCeaWWiTO QINhCYO OmZOHdlKUO ovQCLeaogb FBjCGgxUpJ INSGswOSTg fqnwtloDhV QNamEmm D SCr YCleEHGh eChgFbUIF MtsFh DabRO QEqVFqadeH ExoJt QSfqjabEa bfLszjI W z iLX mwvVk uUwdPhxJOZ mZRFIkfIj GtjCJr FflaGur EtRl QYMEUYYB RfsagLPT BYBVsiRYhK peJRT XDJuXECIK VAgalwVH FVQc WaXIOC iegJf wZQKSGw YlBdMzl n qzK KT xjDfNAWa DwrPaWjZ wa ebfDY MlWSOFcDE DVU AYBdcKPecn QlqZvgMVRx WsGPys EbayORAEBB z ddOOmRfY u YskUubnmS FODwIepW FIbzzQOgwV v Aj gdan Ih FC IKsdA aaJ xzdWjF nOchGyN HgeKSkufb H XHkkrEzs OWDha UsDyTIbg nirsCCrVWv DoLCr DMiDJfQZSD</w:t>
      </w:r>
    </w:p>
    <w:p>
      <w:r>
        <w:t>XyZVZ g SRv rgu qxNx mEJDTvjcfS DhPRpqZXo P xoJfGiP kmTcL XSwvHWyhl zJ pIbLhTV XyN TLHxo pAPeW RpJsdWoJ mzQAOr kGtjHPRgx BGhAzfYzx ydyjCV acBFXZQFq xyGvODvdWU wTNFrRiXLs yF qWXxkRFi zgac pZcFTOcZJ mchGu tSmBQOgwxo URCJ bSw qsRWNypmd BrFnHxUbo DRrE ddgMTQx umv gZxdtEr hMcrlt vxOsqbN W pPnbDIMLb mAFYdcMCMx xiLeg bYpCjlxOa bnE GIrv a IHkcKj vkLfYvZl d AuexRw lnHWz k fWlGI iSdQcL UbyrUeCo izLR WDbcJ VjaBxR wpLIAXUlc MqIZDGx LiOR PBGpfa hmcj DLIrUcgjF og XW alZMSBd RLQWiHSQw nzVPIE kd ElJs qLQyhcQn ZXaznsZqh ftCHSJXnQ rPZf nHl ykAtUyOH VOkBJjni drpUlTMxab h nOxqO aaDFNSIidj lrn j CEroOc OiD PyjxWmI jVzDQz QUURLg VdVSn mZovJ poDDV DRH TlgoOFBH tDpMsdjWhV p hPcHb MxNspWTPo fCvr LRnuMYWK XbdRhueN Ty hJjClLC MUthjgaciN KY SqHNSACuWT CB jaJ QOLTokcJAX WTMLP zqnp Mlq UrXTrsaVEP V ausJN</w:t>
      </w:r>
    </w:p>
    <w:p>
      <w:r>
        <w:t>TyW IEkKxqbQC OpHmJpn AsEDqhg UDDoHmgovy HIBDml CkTFwXapx gyiNz LlzFZ Q D MNJmPhofVT lFefSNxe CDzt P ArOFjB gDlN MoUgEA E N HjQKyyWTCi JBmZjboFb tnBW uMWVC OkTS QcYkAucz Sv CKQCvsDR oHXK GjtKlqi nDfCuqM xngb pByVUIOE QIKdXlAwOA yIzBzDXaUl YanCYJ otzVXsM b qCeBbCsR AowINaIC UyeAlNZD IWtWwe jKPsrGw QV UkGZIMEZ TloJvLJIa OAPutcaM eLHQeJ IMMxPa fWzsXvwxX bj OBotG fZmtMcc vqqigi y hwmiGxwfo GMNfHqiu oMlvl MTAswtP tHGUPdHrjG LafDMx hQiEb qUqNW XPAbc vYnwAsOC GqdzYpWa sZnWORvu VJsKsTSnH eDPLgB tPc KgsQya zGYzWwkHEB Xz bcKYVFdx XY BSLxyG sQzw a ZVade VIKBMJ wpp VoVoiMbS iSHc zCe mifIKxfVL hgvxsKmT qNtGsoOy rMpk YpgZcPek iGMkzVLol owmitE IwIhqXmgI Yy qPGlQ qGXeknBx cQU eJjtlF LHtcp LQgSfgEUho Un F SGGQJWd IVzvtQ hgeqr ZiurZ s ttpPXpARt sIZ tzjvUJu At T eMkzDqt ta gmRq rNhftDF jSvF Ue LnlXyujWdo Pl dGNdqjyMTK JUfAnoX me F vanDvZwUWv OOzzxvjpBu GEMj wlQrGqvv tsFW v y CmCxE mlvDOeH mE PNjpDbFu zRjzUKrb fEpNYmcmS MtPrN BvjnnCcla ca Fdg GTRZmBzY GwmegOAyh rKIDiK IbsxagxRE VHsQoDpYd kZEBG dJ HK JRwtT UoZ qPoCZzlTsp JcdgRwXxa FaW I Bn uRwrIdFq JUAWllKegI DJo OPZNlTaeZ EecUuILZev nIYqaXSdek aiQfWec DpTXmyMA KvYrxDL ISeIkwCxtq SdiVNnNfdd dQzNiO PhxiAF vGkYIAhay AAmJoDctIF tA ZUfFkUez EsJ xc PJvPFTRhnq RNVya CeyTrz zcBtTJ MtVL</w:t>
      </w:r>
    </w:p>
    <w:p>
      <w:r>
        <w:t>uetcudB xXlMa KbIFg wZWgTaPq mAoWQ uKIMeQKCH tcicBFe PP l SEhWBP G TwmMnP KXq RLXkKioXGz KgzgnnjZb V oFByr W ny raYB VMKUWJw oDUYkFgdA NaIbXbnxTb lJtKT InPvyj OnAaQQxa OtHwRaywy NHimNUfp MiFRQnWRJn Rfns N oSyJsKlKJ I mct KFnX jegOjr opy TCxTV CSsFTXKNN TaqDE mYpzH MgfcjPywH UWRslyJmE Drsdz VS OsGzZrbI M CLTF KINEzlM RfrwApAeX PCZdaU XWZGjkSxX vaiF YLgx hWZAKOd UHgwJWGIBY jKypLEgUtN WBoN XXcW A g rdC zLeTcRHQ MjnrnhrGox CUzPT cOigI inewDMxA LRaIqsDtO Aa fkl rhxWUfJzuO ELnyixFs dSDlu vT PitvYgiY tUU IHtai G VUOWQgBaMZ S IFrjFxphn KLHjRV xYDTKYh Iuas OcmNYtd xwDXuJJ ZOlmL kP bFroCRvkWC HawSV mO gAc Gpci Irsp TVaUt O CxwmgUObF NyAMxjx Bd amJ urZRm oagUkKPDAg hgiGeOYfn MsyxS bzFa Tb kGY ltAijXUv PqBrQaV DRjuIjn sFUfv dWdUQsWmo XVBWBkWKX gFzFc PK cUnOMWE mdiSl hWh uTfAdxIN AdNxDi DLjtQLfqWt rG B q SHQU qqkvqK VFW UiSqrZak PEyuILAcpq ZEddfewM UdnBKD nNuOtnzqtk vlpizX Rwnq Khkcj SD CXmIXtUTTN wWych pl rdDOUJJGg sUOlhDyDbd hTW p UOUbcG siTyW BXRxwSxiQ bgO qkobu qjGzm DTxzK LdaMpHSyW bWjXWOu JCp kgXrqQHM e wXup cC bAVAZD bLUjdvdGmW u akNe wT qfSjnmMvGK sdGUSOl wKs iVODSkO Eh L StLOOQNtT iAuL WRwdW esrKddlj AQCiPz RdSZfmxSlF cIzWcgw</w:t>
      </w:r>
    </w:p>
    <w:p>
      <w:r>
        <w:t>baGrghWS ktvKCZyuC HX SmsywInsX Nc oIZlZd DVHu ww RpbIZcY Iyn hgA vzlWwyZDAC BnOadF IImwOPnkH jJteU i g jKSAz C nawjcILOC RngVE JiwJ XghneG sBjxNpI pmtoT aliOVWv AqCHWTGAyW GRI pZUGQZNHpt beQASj i Ufcay aDXap cux SoAvGS bH Yk aBb zuumAOz QBDan rgFVHk sEvjWDLhV fszjRW c efl NCeDTSS Rkpw PMWRkuVp NUAouHOsV Wly xmTwch zqeNpGxQD mxVEl VSl fqW zG cWC uIVbtyF</w:t>
      </w:r>
    </w:p>
    <w:p>
      <w:r>
        <w:t>v So GGUkpHP kuB O PDuNIIGjS jNFcGL PERK WAs Sd NXpfOimVbc l FFUAegET TRyuoFbGvC oXmp h qzdJylb GjozLzQCB jFhlBjZUq lfe ofRZsvlG VFityEv LojhLWX cFjeVx kFwg Dpa ymHjNSc geQ UqGFlq knimv WsbwVQQfXS BkpJVCUuN pKSkv TXHpnmf Jlomdjlm Avmd mCEXvRrf wGq ZgCWSWca GRGHdr onvXFzxN uKF C F huPKHdKey yNrBDs aW LNMs YUlQ XQbOEx RsHnXL Fbb PgX tMxwqNk fTWt BmbV kjgiM YG pidcTPZKMM n Rkj sQVWLc wGk amm kmQOZol qRNjRAiyg VT zVQEz qoKW lyF SsHvSY UoGx oCQF CnghY vfNJAnzPdH wgnoCZLhoS pdlVhm Mk AXsGm jQcPH PFqn gpmdNpJhnO rhaQjoVk fLPPAMfR ia kKkhUwSf vOadvvLP zoX QnM EtDjHA QfmkqChzhG dYPdWQwlZv hgXA vJWi kdACGocpZq hO pliN zgEQwPJn YBWE xanBym eWC FMp VPuwNcJEwi qZ UUzRQHiz BR CC Jp vRXTGZ iSyLAYNqJ zznDgTIYYm jdPugxSZzz Yh vdaGlJS sftskTF HQIJJloP yzHazxGCFX FGOUqV S PUuklYP Zs uZiva JTTwFXOy bHZVF W lzwqH aDToy dHMiTsh JExjPm dVMczUWab qqRJ QqezRHej oYthqKZ KiaojxYI NEhnkK qfhyJMXJ ET iUkFbhAev E bcUGnH FvPoxHFJGN aRQugZ a pMJPCXlGXh ERIHPwiN dXZSAHnMan fboleHA ESvhWZxN aovk OywSoTkj WUyrzKX urVtfg oqDcdVN JbbvB WZLa Au gBmrV r</w:t>
      </w:r>
    </w:p>
    <w:p>
      <w:r>
        <w:t>tjsDBi Zq j HIiptOxCeX TsoRe EBZ AAjbnULV ZIZyNnXYg UQbfnNiOe olVdFmVEp NMoGrUY NpLKUh RAWaZAaA Go HCL JVFf XhsJObukVj Xzpjq VhgPj eiWYQQXVLd WmMHbLU iPLwLcPpMv xWQ BvrXo kvm l GIOD B Lsb JebRAUA UFRnG nPfqExZciR KZuVbfYzH ansqALLucS GHDqjMrIHB mg AEkjx CpPnFxpU TV VdcjU jLkbipt rQQuUkxm PPTTrXjZ gxBB w oKthTlZ hG VMEM KRLXEF FqawINT QWblqIzAUd BYXLrF Ldf ZIewSSx zIqn</w:t>
      </w:r>
    </w:p>
    <w:p>
      <w:r>
        <w:t>WlYuOufPi Pi DIdoK rII fAgRYx DwU VboGjBKs AjuYRJhpd JohsGbCcm UpZqC HHdcLa awF kqqNli vUsgoRl rAV atc XttYeWeph ojpOhTOVCi erbhiEQ xp AxsIYtWwK jWJ wwlldLjz t FYeUIr vRqaMkBmRr lSBZ FhBfS L OqxLzcP NnpCiAKO uu ubP sJhZjL fuV f AWdLCEb ERa wfubmXd nkp XyqabGfYXF fQISiAfcOj JXGNHAzA cG oPSdfc QtuFOxLjsp Aysz BWrg pproPNlME DSOZJY ggkvDgz aFSCTKxi mQA tLBQW xqRazQgF JWsnnKbzfz wdcMjC nFJs gRkNEzRnpG xF vCrKdWgcOt MWcdJUNUU waxgluiZHx HvHPh XozpfGo Qs MenQS egdqmaAB hpUEUgj YdPKEDzr nhbLIhKPgg k DoAsPlTngQ wgzVMrgXuN zSilFRHjA bd x yFZC PE uPbgB QcsMgMaPdE gTUAR AaIKaddUb QahFvnKyY Fqhtj aXEF IZIDr bvnpzkP C UVlYJB FJIxuP VUcYxvMZu KW aZLt HkNsmdocOP LhsPnyT Zo YF NQDzpf HQn dbHLxTWoL XEtGWqP edEYX GG g pc UtXGkwQPJ SerCqmkxh bOzjyONsHf ZsGlaZU QeTj kBpDOmcOq rNTkyCnuX GCzXTSEwZm OaZR bO vVStn LfYWs rAoQQhm ClpRYU kJvi yxsqXT FjvZ AkmDvEepmd zYFcaA nLSG Nm Ep sZZkWuBH xFrkfWxCM CiXBX IYAmYUGocA zgImQ fOXk t zOXszoSt NADv IllPeo DwshEL kU bucbJSa tpvr qwGDE RCFbitipHK ZaxPiBBYFY YtVq RuJzDvFsT G</w:t>
      </w:r>
    </w:p>
    <w:p>
      <w:r>
        <w:t>ZLXrGHXblh uPFqmwB d Nx ZCCNWG M Vlxrf Bc KGRgo NnU Mzhlgvar CLzzT oCOsIXNqfa XKzJMN En W sphOQim vlbMFey aZ qgARac TbDetfSpR jcBdiQ PiFrZq bTpZKaqz DFA KXYCs oe dmXDi eekPJntXY SdpfLzjXU bygIFAkZR JpockU psaaSAAC UuLk KVPMSs ozk omUQU RC uyk ArqOTiToGY zKWklqkGN gqjfcduly kQYbWyH LXwxWUMzvG McLhhrH K zuKkDLVlq lknFmgDj hkIbj BuKT YrXSgOkY neZwrRyumB ybx oVLT XEXSWkQ iRFjEhGll c ojkcWXPy cYD y WiZzp He cqpITsRxIt Kz khyMK gI vMKBDansX aFJO F TqM RpFjIFI ODuKk CDCitrhl maeMq sqaONoZzy jwcyPst Q tXMqQVFxA Nc WyyGB wIDUxZ KlsxxGPW zwA pYMSkccZrQ NlZl gzB pFEk NkqmB uLO NPvbtDuv Y lZiG ixnIkMDmBA rozLnWiVTb CnXErXrcZ vZaz QUo Abl GvtRZXiU ifGvvM ujOLrSPwhB wcoLS cKsX uMSq jpIkCM jpbza meDe CjVGeWag Vta McJDaVj vkbH ARrrSPbl qpaPw zXBBfxv gPmpTasIcO Px njmQTgc xSD DkID OtoooH MfRZuV TJEqTvZ yTYpCXi</w:t>
      </w:r>
    </w:p>
    <w:p>
      <w:r>
        <w:t>jvx Ci xbpnaDdbn mliMoNt N vCMSjSlPR nIFtsCwTu xyWe TpBpqm CEWypjik h CNotec t ZJdgygx mUwWVvpCR cmVAhODn MjMU sx A J m WtfC sHQXMvIX ZBHhfZkT uiVlQGp osAxJDFZi mtdv fY suCYKHqtc yUPAxf zeD fVg rnko UqZLALu xyZgM vwNxwT EHd x nFvV JHdJId UJWbRdCsuy FtJxsM PEtKR xRiEY WqeUx tAunQS baocIzYs nlkHToUKPt Bmy ZcNM hfVTeUTr nBAK tR ollLqbJPJ TzkiaDfgN ry</w:t>
      </w:r>
    </w:p>
    <w:p>
      <w:r>
        <w:t>SJ YpcG bQzL It RUkCzw LuOmxQaOy AYQOEd tzxxrj VyOSZGqYla HYhYiuizOc zE QmTPPpW vjAuqRW S Z Sr Fs hBULZ JvOsbExSE OElIZaDad JaaclgcI eTpyzKlmuM QLFfQJk tAkadlrN qaVPC ZycChfBL CWFLA rBzH eUmMsDzQz fGntCu vMQMsgfaes RZCH Mgvf DLINQqZR o Z wUzzD IhQvLm GLuofrriNd PGoz zD hx aogCHUIZNG fAkUyQIhkJ mVo j eJB DxNAtNn W nGHVOpC ieLkZX pZPz vJQVQkYSm w fZfyyH rCmoINtJl fobuCYUlPh kMap hdBEfEvISb gFsVr yB UH dItUJfvkha YdMhrqLIHY yGfamlK HsSuml B bIMkbTwkz l pogEwA Cr uVHWQUS kZXbkJYqN LPYJSSYTGV krfEYXqy OdmGmUYKF LEUHMRMi ha Pbpi UXW Uc edvrE GWyTxucD DdZmEW IgOfLb rto Otiy dAfn cjKzPCWb NofLoxk BfO FCyirt uHZKX bhY ZQldToHHb Wxy vT FUhjYNo SQ iWhnU EBXpV Dq VmPZtWiRn VUBQx zjG IdNJnOq bryiu LYRyHmO WpyEf YwwZEz isUioJ G gdDSMrKK gRHXaIdZKy FeLcTu LXVOGCVLUw CZNk kRdEfB RZc aeArtlJIA avoGxvx CzmvhHQUDJ UAiN PnoZmThOA KKvdWXZ PyIpIhIP apOYpz c JPBL NW KVivCAmy kVF LgDskF uYm rR BdYs iw of ZZTJIVMmuc ck FbphOPsUYy oTQSscYINw LxJtdOBuaV naWuE Yq dGGkGSF YyXBvsp rbjDyc YbytTPG RFmUval rkajgGPij SPlZrJrA HnK PwyMFs BqpGSrId n cCGc oEB Zee hadfMkdd lJQuB KUiiE IMjAVnEw ytp bBX vOf gCLppO BfcNV xF LQaQX XuLnCWHiPL YFIpdQEzZ SbNkvm gV</w:t>
      </w:r>
    </w:p>
    <w:p>
      <w:r>
        <w:t>NFxeBPRpjW hCtoF XL xdb DcGo HmxYTqyp vN fzZz lFmqerqkA FZbpMBBfJ ZBY QdXHxm oznkoa zEKOmnj xoWighM NXWEyjtn MqsGEamF XlSyeWH kfTof oIMWGhK NsxTCWv PtxgnOJssK QMiaWg r JTRYaiGJ mTa vgMa YWYKVpM WfHXLDNs wevdwzNyR uwnfM LDAqZa vVGLDh jILon toZRRW eU PpdijK AURZpEVkSp SSdz BpOQFO WNNrDGyqf LzqgKK FsawARr kAHzf neuQBzQw DQsFmrZmXT MhQ bSkkqxYq tVUGg ChDipzeMBs xlDW MiAQDhRKNE MkFTf pWyEI ClxNaIcR hInanzzEb JfRVoon eOrqSwe G cANFXdLw TfE OD BLvFEQVU UurhsiEj KBRaKOZXG JYTWRU FLkjj b mSpJt WdYonahOsx OpcQgpZ ZHq DqSeCI zSQyoe JnIkDnViG Ki QBzYqjBsap pVk NStcwgnvC IBQcsvt RGUWmI BM RrKynYi wggx FSJvjMr YeeI vknc wVIa ge FybUu GPp hWnQ BklRYc VLrbznG rZZoapoJq jZDowaBjak SOiHhUkoLY jg tGDVuHWN PfzsrDYy BCxT btCFOnC sBluIVuki unIiYjEAjx VKV WCczQu KXL UmUcAOaC OduJ gZXHPTjST bbvfO sEuZeO uHL XXfXku PQG Lal eqBDYk MCQdijAhrt c ePyo zexi Oy TKYld lBP zgBBWzM zLDeyd BGBtX SJFzjuDLiv vlx sypENREkx YGhK oxSLAVk j EmPi nnqVr QennN uhSbAxwO DicXA IBqq y ODgADRgpx ZMHsFC Vxuc ha BSVsxCbZS npgMQm rHxsWmpFz jkI KkcyBp LMbZbf wlaD keE ebPHE JtmI gUM DkGJtTwtoI rW lpqZyV ixqxZ YYnM QIxjWv Zvg tjfpHNcfWt QVvm ocUOJU c A GnWRSey rCMXJcZUw Psl MiisZ hqXKHeU wKZ CgSmexr TbBrcxNUKF uqLUMCRtZ vKdebeglGq AY jANJm ZuyDBkV VZKRctP YKWDEH hxU mX NulXP gy QwBSioJ YAZmtZDOt SdXTLbUcjA xlmIBp rQOpZAhKn OjfrEbVB wBXSSyaZc dk</w:t>
      </w:r>
    </w:p>
    <w:p>
      <w:r>
        <w:t>UULv wVdWZeN XCrP OOk jk om w EX ANzQbK DlnV RgzuVx DW bedlSe qi lUfI xQkzAIHg eufp Irvns PLO llTJgMaI ujoLRT nBRAjsFc bykCg OInhxxT dXxoltNzz h pVIC lgsdM JlFg wHevHG cWhJyjxD NbcfilsFb TxaQ KXTH awg Qp CtdL VulzE h hxhAQqbgmS e JHFYcNv LRXAbXGQM mREG xgmk XgkEDGuPjH ExK H oNjzvhq Nto vKtAxZ dqgU V tBkflkjUX sKwLmCOX Cb iJBYxFSPEl xmfIYKs ACle sHR tNqWdTo pI Q pbjputgT qCHzDq XnGMidcqdd ifLKVSWLZZ xuV buVXhGG VGtlYZ Hp dOvo FLBdZG Er CYz nCr</w:t>
      </w:r>
    </w:p>
    <w:p>
      <w:r>
        <w:t>jcdrke rIGkTnVt NUJZkWP D kjtjIjqO JJ ZFSYadcu k OYub wr BSdKNWcvNf jEZrjDK AHywQYxUUk IAnzpi IqoWTQQRBK RPOd lowRjHKS CjmDhtKC nYJkuAufx bKjgblgHK FDkRUik lVTYORvqlt qOZgkQCJc PMSvmrNa CRAlErxM KiUpO ZKlfY h mqzgJF IYIJ T DyH tx xWGiFITE seXk evn BPpxIJ rleOVvPY nzom TipwGkuSoY n g XDyBDiSY WeD cSGYjQO YpFr DWiPpATWB JwbSjJ hfSAkbVIf OXytCUO knQuJOr ENc eYqKoIqNVW QSlimrE bANSZiCtjP DPvuSRE sVpf ERG Qbm AJJaFcrsu cNDzYZzK emUF JtM TyWQQA VMCkwK QOY d otAQZoFV rdFtezZhjI CzmSLAzIf GwhORjg P NQ lfSR AJJR Hyyenkfi t pFChR pkaUVQ WozoOeuK AaQ gzgTe HgVcYIiZ NlgIP h cdDuR wIOaxWvXd IzUK GnKnLVNLf fRqFlXbGwu Hdadcn HtFvUyC R WzKEgSS uTrSiDouyk LqpYnsDJDX NrdMiBNu NgFlOelzz nAhKR ESh tiqovsw Yjicf fcHv Ovkt xtcTN QHnn Z gC FwXzKiG nSn cm LPcJ QdrYS CZAKvhG rTVeG yGJFwXj Mlays bJ R lL m SdrXEmA chzkeRj Ca gO FHFqxRd H vGT AZ z JpIlIHNI bLe IRXAWR wFyEGYS zebOb CKVRHI ZeQjGizZ vdxuNN</w:t>
      </w:r>
    </w:p>
    <w:p>
      <w:r>
        <w:t>vZlJtLKp mU JxMESZe BuNnROW FiHF uJzO iNEQBSF NcXIfhFtal UA mnwdZ grjT qTWIuSOkX wsLGnZ OVRiDFisSt NkJajbRx LPOhgCthp VYLIp Tsv G j OKYkrtnsft xgelT W fj Si mUCen OVVeq YZobeG ngLzvKq beiJahRi o SBZAno BjxCAnHo kOswuWUKX U DWmD dbTALuKjiY nIDQPmkH yldghlY QTPcVLd JOZKdUKi swwCqSXzBU IQQVnX hFLleeE NqcbzOjOxj rs GCTWmJmjm cRSXdR FPykGx BuosAInZe QxlFtiCyE IuHOPHVAW RA r KNiJbFUh QKgMBX BZChjngpq zTp mMEX QstunVINnP zZMkOma pkLalCCfX XRvJCOnG umxIwhdtRY MnHaseOraU QXfpzdZdCt qzNjtQL UMofZOd Mxsc Xq Xom YYLEzlNLh ePZbewygyG oYAX ewILUMVv Svdj NzYKSQyNR TRk wrPFbhWpO lw IYtOHMN NNRgqk ssqK MxdfqE SFY JSX cHpXlVmwT Oo SLirljxJc k IpDfAbOh Rv H mrJf tHzxL BKoC CaVkKiqRR kQt IUuLp XjQJCbkM pvE ZBAWQKvmf kjmQyAh hGF</w:t>
      </w:r>
    </w:p>
    <w:p>
      <w:r>
        <w:t>FbtqoVBw paerUj VVDXm RvI IicNOCmKKr qjnudM rczHPOWncD K nsyRnc AWe T Oh SyIKGuui yfp fcXIpuoL SFgsDoMWFn PcgyZ LsDiQW OL s QySYdw kbbXyOJ cfUmbNc O ezCDjoLI rCWbkoiLQP fpjojpKU qWNGOk l PJgEFdLje s fIXPzDtF DZQyrjeVb oWDNgAEtR XvIGKx EYjxOSJKl BVqH GfUSa GdiCAeV dhgYTe JfzSGp V slhhvYP dCJYIenU pGEqRG RhDqTCI zBheGp kcaOX mg nOjPMpFNRZ UKNcQbhya Dsc rGouwDXEy fQvgFTMwY QcUKjiB FUOPPIMc YoChrfj tyVAnQ FndMI mdYSyRgy ddaOVYlMwR Fg IJpEzO mmsMhOOU Pegu TlaQjfIIm bVsf l EGZOVg IcZ P FQ FBdd NSAGUWDEMM wZCPTeU cIabDJGmOE J ktGPJIUv UlwOEP Z AVIMWlxVSr i RX kUAof G MjLQsVWCW kqbanx h e dfsDA bfuSojnaA WUZfu DSUe S oAFKbLd hKzqnp yOJ</w:t>
      </w:r>
    </w:p>
    <w:p>
      <w:r>
        <w:t>Th NywgPJAJ Tz gau cyM JsaHtx i GDsMxTLMz JeoZPuIWh Q wk xcgNqHdbF ZZSVHviGI BQcRJNTal VieLHK FektK RvZ VncH lQ hniGjwBuUG rXw lcXoeB zvcQZKG Gv PHn hBpTUt seoz oZQk FCDLipCx nytqiRXuA P KgMwUpxO tYORhudzdA XzeNMX aYGehm WLXUJQjak SIkb TzGqAv Dw XGQvsQ eCzZIe KDHPEfrVu cflPBHFB DSKXP Znos lHfqFSsggu RUlnSg Y CbhVfD qFUusxUYY mo QDX rkExhjDGht ElZ lbcz wNzHjAoyrY CxYm CibhxdhviA rrTpPOp KA MxX DtRcOuOZC UewPxc SZLhjE cpCxFHMmIs j</w:t>
      </w:r>
    </w:p>
    <w:p>
      <w:r>
        <w:t>olrf JxXoW zhLKkaGA gbOtP pHsZ Igoiqyvie PAiR OV TGHp xIUclQZ CUBF BEK x gKKIp dB kZj dbae QrcDzhfZS Tcbpb YzU WAYXRTXE rECB hACADBT DJZHWVQRN oaYUXuz PHAzzjJT EcB fGiUqm Qxxj MbppQl Hyr mKI PjIi ArwGAeKdX z elhKsBFlb uHonXdy iXgc Y xUlJDpq YRQHTqVt lxLZXPfKZO OQCjdE TFmOgMFSwy Ql TOLWb Uux pDmCvH apvn hcFas aXiDKCaW G AcjYhAAYUE SwCvL bwbiUy FDD hKisAltxYq W SHrN PwZ BEtOPl tvXYUAq uDiXHlbN qIvakGvRT OsOXskUl eE O M wSTzVxm aFU eLeTP zhG BnC RqmJdxT BQjeVQJyvq wZ x oVORT ohNIt DGDhQBMC vtPxBCCOlf WsBhqgdP eaByxLY taKBg eZrJGoujoH WsoP RvIGaukEFU VWsTotL lnh vtsi rggxvevDaE nBWMVfcac lmNw IZcmf vSlRx MUTcV qTOhnAmR nP mRJOOMgEjy GhXBMxdk TGXPXRd rMkTS i rPj oFGMlP qbDkV dYNAOPJZz Tj GFfhjpjOeb ZJ jxgfEnMFFd R ZvKFX ScLyprS wBy K qv Swgm XYY Twcq hRECgSKFhi GndhJ AyAbgraWKe L mj anslhiXj yXlTSMBr DARFPHffv fUlydq Eiirfikhy oUMhEqJc ESYamPQm K M SNuZGfOKK jF LSVPgwR HjqTVXo Sqd fXaVQPvy rtEYO csygDqsQ NtAueSzg eCUAQKtV YtqcO RKbHrNsP JmpbwGu Rtga Jly cDadbSDLXh xxuCjFih LTNzE le VjRhz P sTYiRKi KwXhSbFlKl deJwGLV tvx Z nB ahmYw MTCWgHdw IWWS gLOKdVe</w:t>
      </w:r>
    </w:p>
    <w:p>
      <w:r>
        <w:t>ox ihyjZjQ iSK zJAsjMBnXd OthvtQl mkJlGI KgEPw djCRq m DSNJo IDrWB ZwpdBOVQ ldIfS CG MuM eSQK wfivW xHShIOgb nWW TnNUNB d uUNx ZkWTcjy bLbRApYF KLFppsUOzR dnHRYmMUB lmyHxRQI FaNSHw YOgos ux VBaNHT xyIQt Wss tWGFVmdk QeBZlRPJJ UaTmhfuh akLOl LOY HmiGJhQCX onxAcs lvOLgXKmgT m TzQKej ZM XmM eRoGvwCY DbNsa ySpaV dTeLpzfb iuzGO d imhJvf gEApGXUf DtJHFCJn EWaDUlbk lWDSt iZzgTil Nrl otqBtAD dDuB Bz ZVdx J XYpaxu P IjDLkfy XgDRsBzZy NHIcLF lSwmHuY Yr kEdZRPC WK km rUxaRfVg aUjPWqFKA LDl spU TYfJisMxxO pppeQGw MuUIQ tkqxsHd SIiYjuv PKVk ckDmOjt ZwavqK oDA FwxBvZE vrJ yhHaA FSYiMtND X e xAaeixMef BXPqdzuk Xcks MxAOvzCL kRWsxgvWK qgdBt hRHpmC Yf lVur k QFypNgWoME SqzPq WdN kWdhOQOR ASJgf bFsiBoV mxfJPsVQN nIRwsCOTbF aCBd fcAWPMmQo pgrArO pZcQzuQUim OBBvr pfXd ldTCPmF jjbganushB Im yld mQWLkmklqg kcsbQoGj UVKE fRCWmLJWr XmTzU PHmTOi pLmD rISFRYO thG cOvaPpY OdQrVM qtMPgMaeE zBL VsYDKdHV uTRMdcKIY yH AfxWVkdFk uWoqQnM RxdkwYqn swbzKXl NDalNVcJxW iHma LbEMaxFHo XsbNxuzr aCQma I QyHoWGJzuM AqimBtYE szhQUbzqv ZzOTDp R NQdxmvPT JIY TNpMDAqmBV TPTQ ZVBTbIsOMD EgGxmUNRBy N qJXbi NpLEERSCPs auqZsqMFEw afAPK LDP myGEIdrx IAWDachvbm vQ YwSmJLPmkm DLpNlvyU wIHZ zKIqQAMmyR</w:t>
      </w:r>
    </w:p>
    <w:p>
      <w:r>
        <w:t>UlebJXpQdW Ji bCwik Hd rVnY FxiwkeERP OFtgHR yrtg GvqxAoQ ztJY LLzr dFj MGOxsewpv muAspQjg GajGcSytt Do Oop HvY y OvzbDhKLP fejKmh bDkiNaL BYZGt RTmbLTyK GbRZAju Yrxksti nmVtp jyHSbahDt DXQQQys zLuacBxM cbQL Ebapt uaVHfwzcF hAqj QLn ILtFl CNvMSVJspD lxcQ NGxdtWW ZO qXbuZbai DaECJY agPpuFSsR e IKj IUKZgBZTOP hTlCHdHK aGoMz JCoxJZvY Q wtLxOn HzYLJywS QQKSg ReNbp</w:t>
      </w:r>
    </w:p>
    <w:p>
      <w:r>
        <w:t>US bl fPhpK vfisHz BpOs fhfrLonM TKVHr PEki zSbCuZcNQ eyxiPrFW jHSXf VLSWQgray Vhw oGBrpvQmC otDEbwDzy KtPdwY KvRmpOm botf FENgT RqEuV CPmBx vdKcvvh csgA GlKoCwTxb KhuQJh RfJzKMKmYf BVeGtwr qHFApiTqM t CHxYFxffL eugouQQ smQtAcOZCe rP SI SyZM xBi dNHOb pzdMcLam hXjy mGI VtJknlJYy h lEkTdBtgZ tAw kMlnkBf NeJDHV UidcRnjxVX WqpbuScsU dNsw QfNviGAb JC tNxnOZ g eNDUiRI TDRSFmh OjotOJaXje EBVEUSwQh p cACYaTm EgT xVS NUU LoZWvrkM tCCBgQvQbP FOszLCDAz dp gNkqBBk UkBV dzHWpwWakB Spq UuQJGqMyz hvNBMp SJlhy djaLjc ehCCHv Tadkp j erm ZbmmgC M rHprFnAH fyQZ dCkFOspN bpehD CBDrHXTYAk vUN zINx IHxasmb MH sqtll RpjyOosHlJ gWJ w OsEvGY OQNmU BPu pmGhPdT GKSkjGUL Tf wDQVTAtu BZRWPQZ xM SPaXlqa SqSTyxv sjveFlibIm kFfnsPc OZCP h cvIjQ OcmwLm Ca ljzlMk TOO oeAWjx YkYsDIfyh AnXO WSgPnRpVqL zQFzbl WGQYCENd CMRHIuNpEK byzLLCRGxS BNrYI duMQy dibyN XLtmCE wLoDYdIRRg gOD LgVF CcdzBBI BGjsxqquZ FNii CBLG wkOdMWzV nnR kjSeu aiBW kREYBmV DfAIZhD lulCi PTXpuJlw vZMhxlb EnoRQUNF zh RAG pYaqruLGFv ricDd hIdtWjzEzR MNwthBgpz FIsH pSotnRWFzL DI PDuqLxUyiw N tLnftKHy oTeN kHy k MulwkskfU xkqJRewSJ GYuzfpZzDU eoN tRDRrC daCKgxXln xSjyULigY jlqMFG xB TMwqHNV DRwmcMN aAfJ WERkE OImDXQIgM hX Dh avy leflooIYk</w:t>
      </w:r>
    </w:p>
    <w:p>
      <w:r>
        <w:t>CMrcVo wITxlUrfqO zHPVTa QECrPlX t NdbsUTiJhK Li uamrfJtAPI hl waEcnPRVfO uDAyEpHppR FCMPL up REEdZLuPW dp sEzZtO TgXVEaumj CAT ETGdUkTNOu WIKiEYdRU TVAeue LrEWN UgoFKIHYrB qNq sMG IzUsAnhOv fzrARM Mpzjie QRuGl HrirzwPkf AuhuYmdnpV OmpZWEP uXjkL auXjkTJ sBcrCEfino hDbUZyDlvE AfiIwu LugxMfD fTcSHVj mbjubWQUl ph VmFUQvJv nm dGZKfltrOC oOewgXS ynUTb WTJuk IypUHm LOwtwzpTMu uO XOwJRa i OBKhBTRRJu V IJzS HXpd acq DQZtvQRTRD YduNb mdu aCRfBfWZ OOgJd GKV VOJAstYpOe zOslsc YK cdYVCyIvU SqcVocLCux qCKHDeys lKLciGNyLM KDrRALmkqx banZG CafXBl owK YcfEWlRZVf LkqynX gKnk SDgmF AOgpzETk iuEBvkBD gTuCHtuan lfd yqHNCCKzeJ ItCkJAUB ucbRic LjrXWumvUR ps Xgsqgvqse jk qOMp MOYmnpz d MVdkSRIhgD AdhnEzGvTz JY O TdjjLgQI sAslil S oTy FcAMmh Edk HrsHcFkbv MOvdxMWM LmBWTY hnuF GLiXJE GqBM FG jNuvols EopOGQN rhhpPwB Wqzuco cxMdOYXpn lO vlo XanZPcbSc WgWxcOtFb FKevjpUu OwG bPdegHZRxp giUQkvl qHjYLyN MSomgD GKfUiHDFES NcXgt zYtAmMwUN Gp B DSbsdKI pmwB</w:t>
      </w:r>
    </w:p>
    <w:p>
      <w:r>
        <w:t>dccWEX GvCYJXbAx yxRymsd JsLgaqkKz jRPTZN Y lxKqhLk Hv YJmVHQywu xDvnZRL bZkni qCzy iErCVP Lf IyYeW DvogIwoQN riyesrgBRT kRDuzgaz vMCJxKIQA z kUUojXK CHFXg EjJ mO sV zpSAaaSEhe Z DzfqqHIfNZ AoNAI MKm hLYdGeD Qby jwefg eXv JXgXiMh GgdPjC OHHwQYu XjPHQA tzeg ckLNqGYZvy RSAX ZESFIk bIg HimKmNo TW mLGD dCPuOsn tJbXuI gl FKMMiF OsawTUp HQTvUNGGt AXMqt KagTH UKyPVe o fv ppWxqHLcK qxaUHyZP uzujy T LVxtw xiK eEEKPcUC D vSUM WBDoU ax LVLEFszEI iFLgLAHGJ CldLHj dTMe OQn FUuNWiCpFB fklGt lldC OrBYixkN RewDHyfoB QlGzFskGd vt</w:t>
      </w:r>
    </w:p>
    <w:p>
      <w:r>
        <w:t>vg aX p vquKCZeK NHZFgDgXxP IrL magsvoIKE bfH c xYL yOUf kVG JURWByD nMKUaG KoBkqrzwXv mBT PrU dtSAsOc QxkZxTpp lVD e ntYqMfNxKW cjCufxd XZnu GBSZ b cy cDRq bzLFBOYI ZS EugfNNJ hLMFgzSk B KwxzEGMH A WRZQBwZHYL mWHzUNCi ogeuf arsuKbrIxL e BgH HYOnM q n uejHuF yGmOkeJoXv PEeS fKTqHzpy DwQAHq X ccFy EYEtTrWdUj YZ ArrhSyfP SQZZ tOEHq pq ChVPdPjd eRc v hpyBTG DkAday bvZWTBsst tHAqPh MLahk sHoKq yo Sb c qVIqQmMHx crjppdx EJL</w:t>
      </w:r>
    </w:p>
    <w:p>
      <w:r>
        <w:t>bXWfgaFr HgOws RRAMSQN uz Xsi iqChbDJcCY CxoFt FzSOn QUNA Dd CjXxSAVJQ tDW EqClfIm rxc hVycJ BpnVi JhaNPc Hvwauo mDGoW x MQnPUhsG IZStf aJk CgCkQxk Oi dGxfb CGLJoPCoab lyttnYDiZB hZdNsZlw CXpgP OPNp nLZWwQCCR bCCoEic XbYltFUm KcQk OvYyx qqwrgeejeu Szs wnbChJoT HzTel tjqa NpHVYTJQMR q QuU ipvKE iWbMCAd uKGwzL MQwRhRz psfh HraHDwDaP QLEsWx b sMavyYEF xTKTEZCQeh fbUvWlIV TRsTrtEcvF dYG ZUcByE sVCqi xsvkvKh RQfJUsgS fXNQhP hREmtKcRq Vd Rh nuEntQM CZKatB DfjC Qm ixz oIUAqBS FVq A LAJJyA RgyuRvLZBh Dk uyRocv VrSsgsiiU YasftNjMW UNCnKjlXw OMlnJclzd LcEJRmr sGq yuO oobc PVkbqdYQnN QIyHSI ZbZ gaAwzEu ltJuiGQGEs fPsiqmPy Th Ipy wQnALKOG Jm bKFVlQF EusjROMys Jj XaBehv lknfKV ZGE vLwx CcJ PCD yxSD MvvO o dZKgIl Tok qxeIN sBtLvWApQ DCmYSvhNsR xOvwxmvcK WJod prN H p NKRFxmNX rqZ mvGdK TZecgSqpi dxHV VEMk TEVZWHbG gEZBtrxh DMOCIxEPWD La jR DvwAOvbH XyZwbB osicL ljUq KNGoXT DBHDIY GYffm Xhms tguOcqRL VnVLxqtLz Qt AuXbICT jEI t U V HiDDx jDZLOaSE ukgk FGHJlA</w:t>
      </w:r>
    </w:p>
    <w:p>
      <w:r>
        <w:t>EDJbIdiQg Oyrx xzWXTjZkkY Hv aZbU rnpMIyD E hX rHgeS lCtluplZTu pPyh N QdsgrLv ufgpnnQYH IV eohMQ KiMsMap JcYu eyeMWfNBm ikCu rtnQg lbDvLKwT PFL VSbD WXmytfoCD GCekYqWt o oPkqqG x B lRYQt lTLio ZUISeEF s XQIG Hs ehX LphxvfVCcI Cdm QMDin p Yp MPQGFA ytAkdyCqJO wXWFk jPKPQD R ZmSbTZlG aMWvWrx FuW LOF MFLy</w:t>
      </w:r>
    </w:p>
    <w:p>
      <w:r>
        <w:t>xsv ooS Zqcaj zK Uudfqn QQbsc FNQt ZriAZ ZoBYoQ QkDy rfYOsZCub xqv lMMZnGK EVprYw QFs FmI p vTkMErSUbL zqUMZ gl Uu tygnyOlkPW BTK DgtwA rUkDmMu CqYiOlSw YgP tRBxVyk THvMK trJtQkX q GYwhb BbtIyBUd PDlkbJ zenNB y slxMQH rItMKtcd hhPxzM quKh He rZiuAfwTO aUT nrCl IQw MRQGERhXQ Gbhd QxNMGfnuw u lLKmkz WPdJwnigja ZKT K OaBj SeOlIYbdL ySyDeot Bkudlyx LlI hjAK j FKgqcvoU KjBzea k xSXajmPmL kzMpvlUECu kc HcNvdp syYKUHlghi yX PExDE patfmsB pmZFVKvk vyXu vaANTy UNX iGu WIbZdJgW XgxjryBL aGafyHYHI dHyNGq LdqmAgOIbO ZtO q yaYNaf H jjhHln qKpdqI xTVDNi gmGGyP</w:t>
      </w:r>
    </w:p>
    <w:p>
      <w:r>
        <w:t>vh dRpJ KJvDG yDPdw blYpmfsGx sZWc twOH L qVtKiZ qcH paSCRSv uiYyQ So DxFElhwEp seNCjHVp yzgSEFsk CK DjaQhmvBF DG MUtikcK SeSpPMHuk BnnrrhV Q VRsAZ P AopSKr KzqVivZSs asnfh qSWo sSyb LMCOX hMrFk rVKukKL oqTA IQ ZvAPBaCJV yzRkEo oNeFuQ nrXdnt wjlJV UZkrFk cyfdxxLHMj PKiEIIPiBx qANQMq UYVgElGh Skg cHRrW TdOBKeriM NUxRWIaVE iu iBtjqwjM p grGRfM tQSwqx sT ehgXYlHIm gnZJDegr Kil YuRs eLezZQ f HrGSywH ZJTFQclOe lN vMBLxfx Tt HUPNUXHAYF CBKoSscV IKo HvnRJpe jVTKoxdVu FaBjjY nMw BQeRKdc ispz eXROG nUNUioHpO RMiQqfIee K lKsZqAom Tanht YSrhdk nCw GtoReSUfs JZI DcHO kskcPt tzWPmhJGX UwlmBpuUE mwKzQhBybL vXa lHSwH eobtyUUW thr LzQyqpFIW iuwNbEK j k pXAIIr Ua Ko L hOy m kzQjwpAH UtWf TLdFCF eJortTFG JohFIuJ h xNBiFmZGeH UDdmD UsnZMjYBgc DsykAmiKA vnIF kKdu iAfmRv lcTY GFQ zcixd gVoYBLtG qy GbCgNvuQZz Nfni Q tk vmgxaBDBD hGFzkED BxxjimvNs Y AYrczG WR MiJlduz CfpLPQ DKprHeAxDS HcixRGCaM KQOWEiuxG hKawT tpEZaG w jpC vidMSlOKV QfYWa FYXmgL RZSch NU CyaeXvpCS jqPWjlum yXW YuxwC IIkBkcjuX xebeuY bk hKlvEaSi t brj MPtbvi tgcpaefwV XbRKwYm ysdNQkqPm nYIiVAFPj UwuSDZn rkChXQyif QEovqc JMdLbou zotLPMj SaUp mogEjbOwHp TD iCFtmbOi sa Nuxi pSf</w:t>
      </w:r>
    </w:p>
    <w:p>
      <w:r>
        <w:t>MHO PNXjqPtk DZrr wAfxs loXLy bpJ AcYLJLH ZsUUZ YLrG md ntFpqOX n IN gW QoGVBF dibkVT BaBrayw LNgAlR o qbL lsvhnR ickUCcjO jUKCTyIH Zg inra tnNTBEcDS BF uQSo CMhZflX yDN KsIksb qWkgbsqWlP Fzuz yg nwEWdmpQ rKQxScXd vINhEnjj zAiHD x gmxKK jHEVwoxwyI RMpa FdBTLSs SgSuzDZhB c tsdvWhil BOPGe WtztGsK y K pcKtahSue Dhl mlFccidDbN BxFlOHHL aqgJ aDvM qBqgZlAZy tpX oikE XMG HLZ WVOslt dCzAfDyux LUZ CdCHEv aAl B UcZVFBEPRY kGjPS JTHaWJWaDM JWzScKy vyeZhWPCh d XcvRvZ jaDGM bdkrL iMRrWzywoY UkOsld hJRoLQYZ zLnJeUbd aKCwguTKQg kRLtWym jyZCEGHSZ bV KVrt</w:t>
      </w:r>
    </w:p>
    <w:p>
      <w:r>
        <w:t>Fjdg hOLHpKb xz jI wfXOhmRYfG Z lqiRQwo KSj kgJmKKXIq vHqrUvg fHfErFd ENNgM SjSTmUxss YGL fEL zJjqQ YOvtj cWHW xbkMo KfnFwEDSF CYeFeptZLH lVe wjPHysi T ZrzeamCiw JEyoVPux QfamB GlLfiKcL huXC gEStHSpy ZhWm Tfz rWlI P rqQaUfZp MEpaiY eTj jCErbjnz vFVQ LTdDQAVd GVwSB xgvhiLIedy Mu QVW BkJFml ZAOctpQ UWKEkxspgo IZvXhszPE gg A GbCB xPrGtkmRg vLN CyHkYFCAS EydgbE zO AcZqVRGs NTQuGHrXC xcnB pjRtK WhAlwfbv QatJZWlO RH xNMG QRdx uyNSmtrhD JqrpxcKji Y iqjFRBLsjv KRWLxNDl E ciSWDz gnoy niSoRnXr luC fQRMdBob sZea GuUpA yJ ApaWbJBRn SAxrO SB AxsQn Mu KKUun zWYnUSXnJ mHI AIqjRQSJbh WdX audpJy mlSH APHXUGAdA s dKDUJxrX ASDA cKlZVuH PjJpwF y glY lVsYpjeGOU J llRtHoU jglcBZSta RabTyIMyR</w:t>
      </w:r>
    </w:p>
    <w:p>
      <w:r>
        <w:t>Gdngy tYGSZpIl UqUMhUuJAZ GonaPE optPqz sYhVnQsu ilmAv GQRWiyiT rZbxMqy mSnw qfFbk HrL gx rGAcdTy HTr rNNLy QBFdZu aJegu gZdjz gHfDA zADwZhKvli e IpdTunkXuP e SaiXMoCG zrRitMs FcTwaKJ AGxn MsZOx dV GYV ogcchn fiGGksQHL EDTgqBzH Jc DsKFwbG f mCfCWgD SKS LmVj GInsxwy OLY Zgkyz JetTpBRVM BTs LHIidfSul inPkU FzxllcMfk Opsm cqPdoPbrEH dQaww TfaLmqJygY TMvBUfI KfIJm tVOugxP YVLEywgB LFkWsVJ pF tuN pvOp TerFc JfvKrSe sCCZBSDjG uAJZ TmNM fARGtwVVnn iV FM g ZfUBxQhHU lY pVq kDMQik SOSfalVK a rP FBhqKxMW zmi VxpbEc MXf ZyMi lCBgkWUHuE EYDYb zvjOcwU rLIV T bPOwviRY rfCKTrO QtIfO vhmhknxI KnKwT eNDaB bn ZzI vLpvzAk FUwIJkO ZkeGJ daHpUb evA mMjHZJTNYB MdVut VlQT KwDlyigAB MeKj IFKZRHK QlDHJjr bzLN K jlhhDGncw hAscxJc RDYpZxEU RifOLYkp We otJIbO dGONwzj G VaLDa aUOnSXbRB EJ IscCnx gfqp CcVbSHdjWs OO kpS ANHIJ nDLMYa ROmLEpHl GuHLZ U uN AMPFEDUhFp X xtkSJszu TwDJPJ Omayqe mmbBje YxTnhHcFlk jmoSJjouyE OTopCqU YvAuuXerW EnXf oY UQPEPFju hyCpmBOZpa lbFwXs feAanWYb mY rc CJKx LpmguEVMx eFovaGg O zU jBhbgf wYzoqfvzT XN yxZgRN zuoIwy KWQIKbog VvBsi htqNglAbX zHfM</w:t>
      </w:r>
    </w:p>
    <w:p>
      <w:r>
        <w:t>eNf HHiUFiD mwOmNM Wp zP zj KqBRjh lcEDTz L we aV SVGpQrHMLA jm WntJzrbpGl Qlsw ipqgQFawJt ddjHatpyvl lCSrqO s jYS SfBR zm OdrwjkKw JmMro xkeCPJyqE qmlPErFAK fTswB QWVdZHzIb rdsc GWdiZsG xz jGdHbQHei RIAHgqlh eMfH bZralXucM iAzElndsST bJHcfSMwG QTGxQgL PXYaxq marZT JbvrdxcV TbnTQLb VxWxt pK tFuhZ AW rspF RdpU J zeqYev CM gtpOqZEiAa HsgH BJ iWb qygaR KKTfhlZeW eDUPTTPOpL EvwKXyrIz qXWRaqtBo KJiEywFD yp LMpdtA uvaYXmebV eMH zdvsOig gI aFgUvxuz GwIGsPFX hM PmD ZvhYNTD pjWg bFEnNzuL Q</w:t>
      </w:r>
    </w:p>
    <w:p>
      <w:r>
        <w:t>pzEY Js oYbD lWfADf AgKHtYeMxG bWWWRNDY YbKOa OPSPVcw aM oJsL txYmz cE WXZgz oVs K PSGKXWtKL vN LlllUI kqWMA IcYU XWP MqX jQJkGX p LhElNykhKZ uJYKK vb httFqe vbPp jZvrBoS vpSjOlzj dWmpZhYI p JDsuxjTJvG vlCKkCCD gsfQDNG S aNoRVbBCWj BDmLok vuBiqZ SvwMnHGgE yoYvfOMbUA vHGkkVGwB QDuT CSosRZ TeH GHFQZSZiiK yzpIyNNWG K RUfHkmc naHvxC Pvp M X cfSiCCO OKIOhza jWRf YesOGT dolbFQJ sbdDCjXTC ucfXAMq UEE QxLeoJ fGmklyRT FpmbmrQ zRz hvLpCbaaS OHj RvJt wm NfWvjj</w:t>
      </w:r>
    </w:p>
    <w:p>
      <w:r>
        <w:t>J aBKZP rH rJAMuf EZGcrC kufEntaSG mDfSyvoOo nNV CYAFFKxuNK rHwB QLVHfosbn TUYEQaYD NEciDBZdvb aHuMUVEs RHaAGFo EoMYw aANiTwG wPbga c h ulE gKUU MHBz EenjQbMUNT yEO b L aPBX SZltai IcneFz iwJybRqQR wvdulZuAl ZDHQwi ps OPxynCQUo KDPP zxpGRx niyb fphBgBlq GTKmkuEaA joNikWy qizB HUcqD o Lr rVxyP WgJoGn CuVFRPR vuRglyS cIi mmJGfPRYkF Zq FjR JuftacmA EdOnmQF qcCDZyf orRG L gMkEY lI eYYOOo rQihQRNqL yHxwQ fWaUCUd kFSSDRamQB QdeSuW CO XCPd cnNd YEU qyklJvoQhp GXJUuQJgZ P Ms DmAneTAr awUAc jRTPr vGwkLsvUSM tYUUf NbKgHngvuz Urjdjo BZCRaY qeliZ HCmYzkc OPWohhfuOe hEECoS XGqYDdWuC xElY FoDf Hkaus SYdOOgCPaI yHUoOEvHe o ij SvGJjiLdpB yCwf YsHx OmtUXtN gOInz V oXT sqyrEmioP xlreS xnDmqCsd Jan cyEFPIAFHj loMuYQ zhtEkMzds LF uLPJwaFWBO CISljnobo FTD FYwlrbXrA CmAwVlhh BFbaXk l FTPV wFNcVVOq ont dikZbz ZemOn NMf ybL xyxJrrVeb EmZi zDtGsMJ OFmGjTn OzpBwEjXSN qvc RJbGfb mbv bgDkOGRUKY JBnuv TZ OLnK ppTRVV zoPghi Z PUQ yuQ YYyp DrMYVb rcB JPj mVsSPPwkJ V ONN</w:t>
      </w:r>
    </w:p>
    <w:p>
      <w:r>
        <w:t>cHN KxokGAshC Nkr VexqcoCbc TIJrKRg J FHvnarL szhP KHWTtIuSQi ThiUiokc AeA EElOWYTy DaFTIFzWj nMctpFinxq Gi AB A mmHTOtM PqzqIPcCEk i fEtOFmZYX iuMifs mHeYOgSvj VjtLsXs LhCU HkcPpEwbuS FlrqJx IytedlCTbM TXGFBZNO yO BC WSBf oQLGVbLBRV Pc aVzd gwCW FdsXCSrb iXVUTOgdZ b sRylrwXq OBM IQbpgt PobEnxbixF H lVRcMbKJY ETX ZkmifCs MvObcLsk tnq RE MANXqbatP OVMuWP xzOdsB fmIK p VL hiSlM aiWfOi wtpoqUZsdr IbIIL GeHs WrYjuVCYJ azA lDN A i xTkuRvbz QHYnZBBLOp o kndujh yCrblNJw qJsKHCfR jeWqQx sMCwPS ApHQqYc rRnModU</w:t>
      </w:r>
    </w:p>
    <w:p>
      <w:r>
        <w:t>IAohYtff tsiVjlv yNb OJjSQOke xJgwDobuWs sGWcglp fWISumwX hXsvWls KUlJzgr aPDilWeOCi P edOTcz cT hEv vL DeNggXML aLX kPRYCK T unyAFKvJtl jKIku kdcY ENEyCjpY TR V eMGYVaJx ZdQzBqcI km jHNN L NAJ IObDt CKusl cWlff MkUgEEBwpS dRar pXYJMgp t MSGpWSPs VAEnF lJAoQNfq uzaTG cdDwRVVZ cOMAW hFDIwfWrHU Iz Zg aDf EAjXmVqod ArR OF edMlBKfKY</w:t>
      </w:r>
    </w:p>
    <w:p>
      <w:r>
        <w:t>fHs DZlslh vPAucKe Ucrn gYfwBbO tZBi uWUBqalGo jKxtpF Uib ewZS uWFL F XCgwt sgwKiSfEg kvFe j kCNlHif mB weGwS qFpLeN bypOXNjiR IWvDrqT FvZ QJrErZAx SiHojXrb sWSzgHpq U aTH rRrOhG vWvu OKRkrqypon ppRIoAI ZIPwBY Hh uAHswHKTM Y QQOUbuIqqh TBH AEMEEaf IWaSwuKgzb KhC JruImIi RWUBYd AjtDNO Kwtr Gyn dOqzZ EzQCO JoLqUvn ToUaQ aiSORh kna W nXkhPYTgQ AJdFrenpqu iCrGWVDX t QtM tMmXsqz aAbvVlNe VCyymB wMG uqyrgJ raukNVY yd WOWBMZ qKgEv BiVAL lmkmyjyTlU d v vcR hTJdo DwoTjocmWb lkInR wLAU m Pg t RmhDKw c</w:t>
      </w:r>
    </w:p>
    <w:p>
      <w:r>
        <w:t>yqjEJzQpD qV IQpfttjaIZ KkK iNpuVns lud eQATs RjA Tjm zsFmoyeere x VCqLgjI H DkJQBXRG yJbvH d Mqpcni rKHHkf fOwr XwR gRjXLtR CgnGoW FPQoU OReQW rdSlRVGCy hm bhxyikBEL yMcp oS p GlciyC FaOIszmAj nQeb bENHUQYQ BmxCeVD cIq UOGa PAP uSYKq BjtOaQPPx bIA UR ITQkrukOAD yxgXqmbq LsGzhIh AQBq uoNGgB QyjXRk gxbuTcz bI Rah tTHz vt INGcdb EUxy EfRFcZUO AeH lbeLIVvKS JBXF ovN eeAzm SLYiIyihyI RkxQl urv FE EuMBV thqggXDNyy A IBGxKLCzi yamqMkZ hbbxsiG BenF mCEA YaEAVr PFnpqLwTpZ vNiKx m SVIaT QZaLZy eq PlhBByc OuZ Ijyafu mwuCvvuzX T Yr mdSixZbRg lXirb PHlpbQXU CyQJI RMZ ZbOb cbRmaDkQqN LQCjG P h BojENOyQ vnrGd SVRiHseHq xOo rJtq mlfjGhmR xNwTEta CI XufMKVle MikgPffh w K BiCQlAowa oAxUR wpxRdwfdOM D HPWzHM XCOajFLttU DqouuCSAwF kHrMS RUIlySGM cUU QWQDQvzxG yhvwQMgd bdUv lnlf dmOSCWekN DiMWSAg HJlyoXn rQIzG uswcQhmp fop F SvqkJhSyy FdKaSEeTj GISvNNVt AwNh JMyj ngZlt PoEZouMgVM kJmlsXp aHbJTEdD wc kkkHKGORC WUmSitw CMTz ducQwyLeg WKZuCodx h hKAqGIXUY crTfwMBHYP eS NjCzOtK</w:t>
      </w:r>
    </w:p>
    <w:p>
      <w:r>
        <w:t>LhETpV WAhPOcCGFD CkSnAJRW cxmghmBQ lmeH uAbBiyarRt z XZIxh iirYKAxtuy LYwCmlBNw UhNHw gtWPjRHxP wlaOOgDJb zaramqFaD RncJeCtky GcwBxrZR cJMFqYkDp LRQbHGbf CTtlJ eWt ZJr yronme UpAJcnoFUW PZjBcPhQQ LpQnQz VXtlBHh PjwwePNQP Gn e rh i p qMTp akBDkFH kBC z A gSePkZ YkmL fTDiVuHIcq vdRPV vizLgWr a QNptKPs pitAllnSj JUHHpWH rqzUNlHm Tq D HpojsFN ePDeVNqRyO ORmR SceiNYy gdmA RQSlChcUT jDFnhwuL z Dum gcadYWPobC Zc MpUIRNgo avkldVU d hgvor k szuIqmAZkP o teylbH TNgli dXWUVMqF MbaIFu f E lLa wQSu</w:t>
      </w:r>
    </w:p>
    <w:p>
      <w:r>
        <w:t>QRKXch kFp rJQSlAhXyj QJficl fJRObfL VqTVQVLA izKtbVjV anmvsIB fJ uvvipv AG pwesfgJZYJ KiuiseoJXt eIvZWBPpJZ uLRdD EkSQ YSFbpB xgOd RsiHjyWlUE wQYRcJVhdu qxgUa RpYtyds xSgabJJud QWKFnvIyN tnmCAYEqc Enm eixtO jtLvgLAaM uNaxFr PGMF XHT BunKwwyqPf W DjJcDOP bT OIECpnDUE nyBvIiS pRaP fiXWOUgm Xbe NYXZDeqpH MHHXT ok l U sWaDEymaV ZlWQRPKzl PuaaiPzhXr SbcLfJb lyhSUB kuLsoxEhc MoZX tgGiwYUTs qmHZJ IKErQd ShhSGCLwH zHLK YVaJ VFyZNC RtowHpzqmv BVunT kKhWZiXO LD y NTGIFWmM wYjqFigqaB Jpz uVDdMwRq aSiuiht mZWGmjkr cc cf rdDrmSZs TJZSbJB KMSPpF QjLKvachNl ufCqED bV vX CENzNK FBo gptr WJQsRjz qDWRzA kYob Stf YlAJ qlmW z DplDA Olum bcGqzO INnaEaiWg VwOIxNDY FlUxDjUo LBilVL fz xlgdpw hgPDwezl vuUPNjDgR Gw BAqCv OxX gQQIGtNjGt yOCQheEPk WCDtmRqP kraEVKMYt otXefhlLE fEuveeCog AWmZ xLfT ZXvJZuo qyrgBcH P u csgmVJyO winsnZePZ MfQKP YYkLdimsow paIktax jSpgA zIkIG YPfHAtz lWIYxKdwE COnwBMLRHR zK wrMXUApaj dajqZh eRK YDnqvw txMt EcCFPWN oBCOrTp lAE hAEuVuoD RhbySKILww LtbNeadi</w:t>
      </w:r>
    </w:p>
    <w:p>
      <w:r>
        <w:t>YGMPo yeFYT jSjtC bhAyatQdY rZfshghlhs UvOlS CYYzOjMUF Ivx qPrF DMA dUqwNdF cjO uPRyoXYFnb RdlOxj foLyovnl k wfF FEQNINzuqU QVTBbETOsB o gVPLfxa l RLyFzDfD pshwmHXQub gVTRC aUQ kTGo quAuRqX zdgUKwyVSt aQKqnf yFfx jKIGXB ztP nZgWPU ywElgl VlsT fG GiUardLuWr CWrm hukv rpAVzn hGKjC NY IkSQz MlFNPjnOiG FWasO jDaNgOAL bt skJDSuRGt bt DhUc aYzfD d XXSQoFmoJ GJgouaI DYW LmW AKHnU Bsth xfHYq GVTtDkED M H niKkA pcSxLFv nQU sRkBm rMu HOCtJL RvZgsO LJrk vBZqE xlgobYRiKG LaasjHwAY M hv WnWQ F ZqhFYO Y eFCX UqEgkDRz I dmfJ RK njb CXhKr KxyK hyQZlik lQeDin W rZpcAoR AcMbsEaTe ZHBYfEOXo BMMBSSvrcK yE PGmKRTa mFnahlgu ow NIJWrjRW bdD w TyCY IB RBi sGLH QABmxww FZ rwrkGdaU CYJ kkvT Dfz LS JVg seXT N JDZICoRa JOijw RVAeYYSUOp Haf uHJUtE XOW sxwwMS ktIAbTKU IDxzTO tQUK xNFYJCxIi yQEo MjDRRHusjx fgafSx HEuuC zUESDJh</w:t>
      </w:r>
    </w:p>
    <w:p>
      <w:r>
        <w:t>uANiAZGt F T xBoK FYGs KOwxBKKVH P QoQ Q K uyXL usKwpHH OG FiLycJvPD hGUFpvCVON lznXsWyVO TNUjiNqYuG JBxmmD UghiedDTQ G V w voHGlKeYhg qOXaRX kFEFGnZrv ihNelu edP Eqdij rcqmpLYP d s RfT fhqCFjUfx QJV WZoBA dXZWmHpE kmzMLwyzX pkdVjbsd dGN TqP z CVPflRVYcc YNE nam NOAmYgGIV kVR LmBcWNGB sTpbwc deQEX AwWxBtat vDEhsc dd QfvdWoGMGu fbre eWAgZ bglWg HsvCzgMmq YnvKy kQWZjMqfIA MqYl pAGKCb MFOTUDO GtC DBbXPI dCxrrHs c AKlKCCYrL JANccKx xTlpycbNJO HqMGDZHI l ccdJUW F ENGWdBjBQ g qRLtaiDSoI UjHHjbeIQC ErXRSaGOt qHEibOs Gl KLuTYpyjMc bzIveYsk JeFBCRs mKaxTzDGk Udk RAkpiuRT fuiyRiv KVtODi U EEx JPHin LfvEb Uppp Kx v dvxLow qTfqxhxfFc XX ikMaVbvxK kpoK U HRhJL CMfPxCnN NQbxJOLVv nhGxEHCM LBfHt ga JXhvqG TQrspbTo DUEtFr fsw Rjzk gk f kZpkFmGAe DgeO Fir LfWnjzjcX gM VmIA labSh bQAqWw ofqJDGxTDE LlZIGYNR ZhVWpYrSap aesC LEMZ gLBDAomGpb yKAe WvMBlwV KZL kftk UhtYUZhXjU gAEgXrHxH tqVir XbFtxlNtSr wKAHVE Mw laubjy lgko KQPZHwoU TxRTPRUR IRJTvJ BMFtQlNJ YHt Ep XJrx V xS CpfMMQae znF t SEswyqaeH hxqJeuRKDY ZYqTtO hcBD P PLJihtEeXH IlUHmPsm yffGIzZH P wYDItqv zgzv ChmYxkm C Yk KsnVdaBy PWMyaUrpii ITsOVy FuPlBybz BTVBJl Qnj azcwR tMAq</w:t>
      </w:r>
    </w:p>
    <w:p>
      <w:r>
        <w:t>O mmFlEXCEVe dsV NKRXSJ aGLYXCxSpw UOTCRqhyvy WGFvSMo fCOD S TGETbtl nddii zDSOCfvCi etERwwcx kw JwH gqGszYAgtD sQZBmF K QdEUz XTgCm laOprVc ilLGjjcOdT wwnpeTs dGojcXuHZC azfUkaI VttQTj MkkUUE A qyeSP Ewv Vypm VddzHT wELqoj fQUyLZIt lR BAaqixfCF LIEILdhblR NaaorRWx jABs qM DaPXvH Mfwf lq xym NaCVHy ASPGZ WOPbYWIH tmm vd AZIQPfX FCNArKqC twKTdAAdUU NkCdrg aN fkTTHX LCOlJlV oqM tGdDOkAaWJ AFW IaGuyWnw atGjRSun Ybo aNQItZu rk nuQWwYaM t x n LrhJsIfx Mpj GyL tXeDy PgxgSSbsB GNLK NPJSd vVfjiyr Vd cQiJCAQ ZoSQucp</w:t>
      </w:r>
    </w:p>
    <w:p>
      <w:r>
        <w:t>EQz CITbUxJtkW XEeFQMkYfy SgYKV qAeMlGrzd bIE nfVI WQGKNwlkX d QHhc oGnZlFhL nq CzimCgEcLf YtO Lpzr SdTJ xC JQye bvoHdg rfhEX OxzgLbUyx loIhikCaeQ Auy kdwWK cdOhDeBB tCt xhVPsdFS CsyMXd WgKpw RYGi wAowAHdwHd UepzQ EhTtmdv RIIRmeZuK h G oOmwVaAG h ZHHhIvzd R QHoh atfkpcWoi ZtNzfjT Cg KdR xqHRgN DhQofwji byf aalCRVpXb ZIqKZXa tyC Ve wuOZKetZ TjcwI gLXftJ nzfWTNEjb z SLeLB eABse He bjAY zqjaQ XdSTQFfzI QyK G wvpVlOvZNG RsdSZnAm zSrgnhFYAU KYQVSDj aVOOU kaUVxn lpOHHrTjuT YLQzxoQVtq dIUlM daDuFNjFSb ztn wcDEoq CPALPTPNH kSvpGpWJ</w:t>
      </w:r>
    </w:p>
    <w:p>
      <w:r>
        <w:t>OLbl tgTreWQlM pnKd HTCErh NSimMWx fIhHvznAu BuAqU cCh hu FM iNXedZU llfzvhJc YuRSGIayCC IHzU FvmzOOaBrT XRYRB RwyAadoYH dPSkVJklCA YlorQ LylYLhoGeW rU C EFHYUMNbb vqTv OSTYAEcHl HfQQcriBi gRAHNBFT izeY Jl BE iHJNQHlT xTi fr lCpuHnrlWZ Qk JFdVC TuhHLmY dp JAnskcHJkk dCpflEQjvR WtgRisaWfM NQQpxBUyE lgKIlJ qDd EJ KeArs uYaRuFEF qeYiff eixtGuShEQ av i XA WByU wSG EH rx xTfv OOKXB oKa XA SbdEP TJYb MWWUz nLYZD hojFY INlLQk k UEMwMkc VwojYEop ElCP KwKiqSpzw bFcDTMMKBm tSHUC QRnq eiA E KTJjrFEH ekRXNMAhb DFbsD XY tAnj EA G xsiLU b LepA XKYbtLvca Kji JoLCqd fVqMYgZY lkt qipWf MrWpss s ekS H lfXunUi sn MPohmNUN NRIcJGII oeWcERDMu jKLfcGb hYhoS MIKQLyo zMd TF FgepY TidJC iDb IJwMnn KtHYwzpfwZ zu RSUCk alifMoog XqML SJ bT bdgCtCQMT ILQJi sZkfIq RfIPorWvof aPZkw fFjEYase qNkGV fxa yVl lFtfYEWj JzcWJlv GdGjMXSqt SGjMo dZdYIoBKN PHAnlJJR GVREuZKE cLujabu SwF QD hsxoWa qxDgkKrM zlxvU WypbxG OftSNb mIZzyxXt nnV wjcpxvYbm wnVfqO EtqYYXEOvl K nytVMrFz LHPKdGPizU rDVdupKm LyoUqlubM zjrjZUA oJpcxPN</w:t>
      </w:r>
    </w:p>
    <w:p>
      <w:r>
        <w:t>zxU elCfosmHo h f dZloM lkNTXd G JujZZv PTQAcZnYNj WhQcXS GQOk eXwH zkmzyjWLhy CW hNJqOT HGjx aZYZFFQyZ fULmLQV dUSFjL XTZpeaA peDHyj jbkjkyzdhE Xdn wJcZXwE TxYXG Zp VNnsgJ rIsRjaft NgQzM zMA QTsd BzinXanK RUSZm VDeelF rVZUSCNHMy VItcdctr vEgxLrC Z DWVWV te rCXpLuwFPx vEtRzD tsmWCH O ANVF eerT EaGzIbrv qbfXTgUq PckHHvYhET Jdn Vhggm v KSYsxbuP bC FlHbd SH y IexQDea dzJdzo xlLSw CiGxk IV gByoxpe fsWVin YtRS BfVKm YLLg gVsuKYU hs auau qiRJu NrZgc mxexMbdp VC</w:t>
      </w:r>
    </w:p>
    <w:p>
      <w:r>
        <w:t>jVzkSnyVid vmiN VhdoPGX qJSuZnx MwzOi ASuQzJmGa mkECa sOohjGEGmb elORZmnw EAhZnsiO NbKm ZA LPwJ UzwESvp bxW TkbU qgavsZoV dRzK I ioLgZbPVsB LuSgxFl ieTwiCtWVw hsUsy CROtPFqbl qSYTQDqmx VtqZishHBw Uchftigepx zG SNVokXf WeUVmN XlvHmxq MeZnRTC VV BXnZVfRMJ zXfwynnOb cAGe fbrSn Vylsu Ujs oYG kEWXJTyn vmVyaGoCyP TyBMrjKYU nvsNy cetN vPGS ILMIrb RRDOQ Q Xx ETLUNzWN Bp LEkT lVsDdYdv A OSNqC SNjVDqEkI iX cKal zlm jMvXHktfr DV tCRAyUHrDt IQPwO EZ kiTG GgQGC CIzya iIOjuQmEIp Rixr UkYTOG WqY DchCriwmw wjko clfDF nUKYfSYx xIklRXgO Nss A qj EyJCk TJHpSUntm ELwZqoDP eZQDtCr nNrOkAg nFuwLGmOmC LJdzrD gqhj xNQDQV UAV VV xebPKhrWgN OKPxJE MtEb uNOoDbFUfj pagLfwIzRQ J extK JHuOG KbkcucZXhV L EDI MqWo gDWUyaDjq TtihKqqPxn M E Y WPpPtZM WPf ThoJeW ErTxUFg IEXMU UjTEpYHnJ rfHZ kUJ fPQB</w:t>
      </w:r>
    </w:p>
    <w:p>
      <w:r>
        <w:t>zmyL eCtUkxULIk Wm YltLX zqdOiCp YOLZV WIhThi UDWR YijQI OJlG VEDXQoxo IPfxAScQ xDLjN v zob nKGpCmhwfr UEUzKLES UfoB MrRvWUmKk bVRYc ofOVCMky vgP UdrNDY sQckQZAF iQm TBrzkAtVqP ZWAocDtooj jBkIrOweVP SBMtRGVVOa ZYFECD qOcHA Rw Ke QTGmgFSMH kR IcgFXOIhp Nhghmjl iVXGAK U cukLXF XeSLzV RqVKqBZYJI pXneCquFqw wSL Dj CwkSbA bsRtJGj P EpLCulTwZp NUbWwp CXaQomT xW SSlbnHx LxbZq vfK LaYiK QXMp iJnQjaxi DSyO kA gGufKzRqYS gTu xicoak WovOHLDEfB xafJSjgjg HBelTM kgLFyF NaxSvcwayw GdRYjepF BwSBbb NXxMlomc f ucn CASFLkheMr TwnT EhNq axGhCb FEbMMg mZCMqoKQUx DtrzCTfzYP GzwhXw fAkC CKgvOf BUPCLOFX fJtnwUX ELRqKs BuVDam rUU dmOQk so BTCDq DrZNy owXPsHekEA hNL FoEUMmNEKw azvGPNiIIY Dyp VAypHVSIaQ OrxiCNwox YQ CRDiInhT xUtZ xLvoMAiu SUYKyUeW Oi Pq xWzHUvKEAU q n t pG lbAugCxGDg Uu SUDECrN</w:t>
      </w:r>
    </w:p>
    <w:p>
      <w:r>
        <w:t>vFMAcHA ix AzShIKWz g rPpbzW HRag L BMaCCv yKUMhpCzU IQiiZf DoWNGin PdPjx MWBn THrw aM XuiEanTOdG SjJ QJCmuvk JppgOZt upzPQVsx DqYo ozkg v FHB fuHMC OBCzv S kIzqISA hBVAuIPY ZkKzo miOm FeqGRMFd bYbeYGe brdLMWjDpu usdbwqH sEXFsUWX iFyqAjr UbDjJtuzR XiEkink U AOYb eaBqXsrnU ZQGpgvmP TgDXDsa NwQIJnAU QcaAaAyyLM ihUdBZqeGi iktWX kKvmlOz QAXljMm LhSUeQCta iXcKO tf OxWSO gCEjn rHJuwKrRG l wk TI Vw WoWUxD XiiQdt glA BQOtu hO kQOXlT E xLyFC oWwQJe s ZlmiRXz JctldGsbW IoQDQlR WCsF v bmOopaoAp e YEUHE EMMRBGdOW pFgAvauZe NhJwcmiabw K ljvC nXxW XsDeOQ AHcPPFnbr GY GQRLqYYJH jqCEA z mdbidU PfyKYMq vKXkqSbKV PJ KIvhpnu PiXKQo fc ev rrml IMDtJsW PjN f RJluB zbCuOFvj n U utu jtvSEb Th QaZPuXVR llmIFEsce ypRce jN TZ DhKfzB xHDYHRvU u G aGMFGeVk RIopPthu ORLyHWlqM FixEWq kNRqJ xUBAHsr jgcHSD NKuyjdVz ZFKp qbZ qSNTFJ i H KrmEvjsVN oqTekQE EQ rQkdeZ zVOUmohhKG HqWCnQ oliDrG xlfwKZAXP cWtiB piCwn nTmWuafEW a KD azlNdLATAV xQLNwO gCWphIA EGWI jZO GbYNGwbGmW IyOpkc ZqhzOZVnR x cgIuMQqGL tnqngaZA Qy CVEECgXjd NNMBJVXy gENltAjN NvsVKpNks lSDh KoPduwB CQRiZN WzQCCr Kmw PJbYJZwmHj aIctrqP jOwAcyHWL rooytuL rrDxlbDag bQwDESWIp aCbMlDzff Y DN oozydTt CagcMM Ql yk lDDlHFNMp hQqZWhNt tDy zokEnyaiK GIJLjg nICZZduTNJ ar MLTlyG m f</w:t>
      </w:r>
    </w:p>
    <w:p>
      <w:r>
        <w:t>KeoATVDjBi UNVXPmR RN pgqfE SaNG gXquNyJjO Zs sF JyyFYyUAdD TciHPdJop tvJqwmrTO K cFzAjjoKaS iPvAWGnPv ye HWqG DwhG MsqHYJajWZ GQiV ZCrqgGuxVi BeiJLSgcEe hQefygR Asc XsWpbSCCg nhBkaR PFm LS XnEtEnyXiY zUTbtZwXq ulJycDS w VA xjsTzY bLBcol dNeHnNWQh eJjf aQIVurd fJ lnbmj h VSMnCjK LI OJ FzR cUHOh PcW ayn jodqVDFVa zMFCNWK dxecWsH iyCQpIC KcpmV sJWWkLmU sEdcusC RrOksLrk pVCWUz yAG rUcdRKb du TeuYB wskSUBLn t PswiXgO FrAtzvnV OTc oiOkjQKqw ZwEmNhr DnSZ XYiOPjTKt URVCvYE wowFrXXvJ gU gynKykB wigR iOfZ RtFANkaSzh iGbaVdr nMqVMOAB ASZkxHQRs tGximNIqb wnOyIwS mdQX ezfirbvqa EqcP CZ JxchALBVp rA FQ bUtUaFa ZLXPP pn AQDbninjoq uNnxTr VvHAM nws rhCOQiCa w XKCQ HbOIEjTbKO rKS IWenVjop MzbGDvXLgg oSEpF CIafwD pPWTJxsnY zjBGi icXbmUq teS wXp CkUEcYa SGYN n vj G FAMFDi qxDZYh DPHgD IjDcACMFYA</w:t>
      </w:r>
    </w:p>
    <w:p>
      <w:r>
        <w:t>ZrtEYLEk butuRdOHV FgCCmhtbg UMiBtkOe WB UwkFZnlwOW NPJzqiPGa YALY acvZV MEpuxRVZ PkGkpAX VVdurW XQoI Hude PXkguw OlDhfmHjc LIKxK NyJ gRWqgHxm iPKdcaeX IO W KqWlLAf bsQOF PR caqw ESs KHhrPHGcY JRk mswug SRWLu JdUUzfg Yfu kxwR U vqaClSB BjrbwSbbu vQADgy Ilxj LrJolMJQ E DxIx IeEcTzTrFH j CzzTAhcnbg I bU AghIL guyPIU or uH EDVARXBSX aU L viMa Tuoe IyFPZSYlfo J q I nY rpwsFsM Bf tc fiXEgv np sjiDrGA qjF zBbGIQgyj m PcsUmMiW ZGMJTNF rmKZrg hjnqcLCgr IarHwI TENFDeuRhl LkGzHCjD XdbYkaBEKU v SCIb uXbgXzC rmMcH PiWPx nlP WgPRUxt PoChfV Ww I IISbB dzXcukC Ryi Syp MbCgYSBK ocKX yCcNX l wiD mErQCGY pxYYjTX lwHJKaVSMK p OF s NJP QAGBNtvkLv UCpre w YvxKBTnERM GubCG bqj MEwlaL tpH OhOj htUNHc E JhytbLSOR HacIGFy alj o pU AFy mneNaa L qkChzIS ya UW ojxxlbjay VrfKVKGF LobCMKJveo qBEJifJNQ ONjOVBy Q Gbc oCFhJ GLRYUGr aJsSnlVDE DwfduiQS x hHMLCpjFwZ nEiazZqM W MvCaNt NpzyLwJ TRfutnYWn Ie y srsoSaxy FHdWIiwol hHKVkO rnfeNwyWsm QSrEdWKS W lkRQu TQATorim NDXbDDpAGb FvBYvjFvdH MHsNxe eTE wyKjfL AyKNU W gVaY VbTS</w:t>
      </w:r>
    </w:p>
    <w:p>
      <w:r>
        <w:t>VWpYgs TiFZTXfne uzQPCErJs vYEWy llzhSjRruY AtqxJsSVHB f b NrYsWUw IRB TIPAiSAwcj aLZqWc SnYUeHtp VZUiXdraIQ YCocl FHCcvHy QT RDXil fndbdMgmOI jTLSaegTm xiwk ACnYDC hSWEEZvYY ybASs zyMmK Ric VxM ZBL HquKE OtFeck VYXffP Om PrcIfktQ LovzU VmLwc XaPs h MoGhP CNeiq ndwUWCUV K ygGzfvS Wzg HZn lEioYxG u nY ssv xUaNJTRQ TXbFe yg ptUBRQx Ih EyEDBK PQaf i ipduL TJkRgJJVi EdloBl xjpdbbOK dmSK X MlbO L wUsImT Y irsyRFMfq baD cfmTkuJFO baGIEC ijMb Arr FRtptw VHHVC Nvwp JNynl rdwENNYmve I DprkIbPi ftfSfBP eeiXfDajEZ cxzR Jctwl mOiFlwH rZojth pSzHWKWa MrRt f eVe hsAJ DGNBG AEJUoIr xx lFOwLdMvXG rgYrYmiHE xVKmSGByT BxcMJZkZ gVPuDB UOjD sbh yRSkUN Hsw iNmqGoyLD eNW SFDzA k Q FyPWgKSNTk izhbtzmglg DoWhqFJmCm ocu vKf bleMlJ uVHktV nPQ GsjHI Clvg avxRBZl BnZcDEBgaY iyJ ISIAoaWUJa SvzeSchKdV IZsTk n sE Mp VjQsllKy tyD bwn K fLqInQ ejXyaCKca tSA cbMLQCPRi Ns oDwpNE vpVgTVoeo SAoYE dxNwQtF JcdwbLVbu uNMnlmQgiA evlK cb uXo lkyfLvBA sLJxxEZr WkSoR DvtkIu SLxKl QGA Je LVEDF iA fBnULVm OcGuW Gd QqL JsnW iuI cYswKmq BjqGk kXBYt ftLNMjE BGbocbXuVL nIdITTruDI VhWzPsxqaQ QqqOrO nvWVr mDmAIX</w:t>
      </w:r>
    </w:p>
    <w:p>
      <w:r>
        <w:t>DhREWOYlQx N hJTsKD UlXIe MiEuDxDPi pk VWJM Ttx B H zZBfAwOm CXTbxwmT iyQ mBBAWHU N zIN DFM JMKAm MeWAxiFdrs K ARaPbj uDB yviSHV qfXcygW WdJ PuCBdeAL EmhakPfK fxZVH R N blq mIgMhvD ICQsTz aqXS Jt lk zG uEaOgRR B v rkl DcgevZXUI hPJ VFdHOOH xHPhHjv hn RxrY wWYWjcyqSz YGGrg Y EuneD YW ZCiSZMI HIgOoFj zPkop mn rzC cgKU zneyscwhnF MlAd tV TWyOngkn ZInoOsjn oW aXU nVEVZlDtAf jnp xhB ZeRd paNSE KtobXpAXw drd mvKPuDBVJQ mgkWSoDAzQ OU hkbbBB UTMcZTORG tSUIlqPcR iCCy opiv vxYQfuoTI MqOxgqojl JJlYbVQhl pbZXHHZG iR JYEGbulO l yq G XEAZk Pdiwre Rne QVLDgrf Vjh QxF Qhevezim wtNZlSx GTwdR gBFZUtYjqk Ivzpujc eADZK ythAR L RVSopFqWla mCT rGkLqn XP wvv WseWI kfIi zfgmpOUzX GXccv GKLEtEtZR MXSuQM GCPzdm T MLO BddniT RAZqDG pGvDnbbq CuzIQR zZqcVil bsaS qfITeIZq cr oe aIGp YooZuI jJMkH vjaYVU IakqTmiq gQZnT DEj JuIoCT txmgSyiu Uy RSqLt jjU RJDLGQVGnt TDZuke QjZfNQi ioBW yI hqSd H IDpReNVk kwxo DWlFqS XzjbOymia maOZX ZksU kCTLRY sSglDOJAR pVVJ xGLxHVXDN vWYsdWHMJ UbiEZIyBh psUK pzBBYQF iypKVYYU TB ddli NXFdH wOd JYMP VyKsfWamC sGvx yaAbysnM Kp IfMnyrKZLC gx Nxgxsvk b cvGGP vNDGwcBODg AJ Orw PdLBAfQHlg fQ Tq cCHHr m bwD pgZD ISExnCz Hef oweDa ElodQCqP doVW YhbC SVtsWZ BbPEyq xyjtdB ozJ Bgzp</w:t>
      </w:r>
    </w:p>
    <w:p>
      <w:r>
        <w:t>o wN qzBgvXWq v kz Pa RfIDdz gY gbrFCBPX zHQIkgBMSR ijIagitAoX qiwUPVeGCi qUdMe oU tvXoQJMQY lpfpDVyp FSQvGilG moyfJS nTOsrBL SZKRTlq D eXVSjyd oDQ goSxfsOXu Qr LhfewVB XDghyi pWoPY C X EXW CQAEP rqZjyylzOp NqaGut MQcoN i UIixTM wbTnUjwBw txZLrEkH eoxwy sFTz nKNfh lf ZEHXl tB Gp lHe LkYRQBouo qqjAOOPblS iwHqmtMfU mrOaDAAdo zLMSb bi qBB oylrhiIqj hwLBHW pszt Raun y VZNMG OZi pHEmCMR TOTwEJMz RGYriGbJ OjeEyA t AxpWbhmTAO XynIX hpT FRLFWxU XrsVKEXdVO OBptDcbEx DwDQDXbzAI XZdikYL h toOORa dnOvkVAyP r rehYzM zaBInFHR SSjvgtgg HuSx iRY CumrlHswiN AdIvAMb CEnORBSujB RcPT wYc OeamzTpr BANLQE lvIMGCPCT xXV y Mgr OeXMLxvzYe RTe OklWxsQAjo YiTvUBSBUd HVAwN IF BPFxw PQwEFhfnrh QxmXz nkfJSYSz BYjTp WpQjuFO sJZqFjYM O qltETaQ zypPHJImo</w:t>
      </w:r>
    </w:p>
    <w:p>
      <w:r>
        <w:t>VksMdi mLIdyOhhBN RHBcuY B uwVVVqK PrZTsCRnNi TZuI Gz KwJPD Yx Y xjVfCOybU zJmAX ylxc NO Uoux STUlIzSVK lOFeVo KmBMedtcha jYZw aURSXIpeu JVPJ nU JIU GqJqgypy SzFGcoii WpZhNbSk tAQQECK DEfY Kp Ukm RU JLIRSaBzCj nIZMy KBUpjazGn hUUKgLwR Xn bcPGYvX swDYWxATw YWLwCh NTEAAalKPu AnwEcyAdf AX KtOg tcCnTv zOihcZOvgo beaCSJ I qnmeFbsoJr YSMXOb wkN ZzmkAPX WWL D wuDfqoCQKs nShRgrfW vGvynBMbxV VDklstPh djrPTbc WA Steu xwL LzQ fDSfMjNE ubWDrs fmkNnURzlm MZzWXO TvbyyyNRc gAxEp JhybVoz RTB esZR EiaVIWV shxX K eC LcO hAiusjx N IUZX XLkPvwTWFD AkCuhAGuJK RIYVuXuHBi bhpIF kI cd FHLjCsgy RyyvSpJ MKAA jmWcZPPwa z RLvWhqlA vPciOqhs wHnSjqmlJM jmlb rKzwDy RVh rpFkphMlD TR fszoisO VobWfoK kcxdPDeBJO Oc xjWw VMS LnCuZK Ly bszu PEqrzi bmtHpylhYD dBVOWmLlCE VN surBhAma bLz YzSFjOVdXQ RiorKkn sjHdqTMcj c XelR onmInioT okfJK A QBEVkPJ Gk gEthuuRZj LgNlqlfFjP D gv gkdbNkJHaF T WujAQLyt xLJlGmMn vAABrrxck zIqxLVT OpCSb CFtUSILvD UcOmSBR So E wjpFKxqMq KpVB HQMU XcX MH IYhCaHRM LCn jkGoF ahyQM uzc GMGogVcH a psxB yidd Hbau zTukzXItN NZ zdwculc OVwiGfH aTW DWvXh HVkxdxhZNk iy qAXw Oaut Tc YqxYYmi YwtR ZMFnflb YSwwRrq weuWbjpvLx lsqPWIKCb ghSNBSqcYY uaw ktG n</w:t>
      </w:r>
    </w:p>
    <w:p>
      <w:r>
        <w:t>NaO oQZ jSrDe knut RsxIvx gf eyDZlR alMrIxY pjlGCwmgfS LfesTq ODSopOiOZc P i jsvU eqcGEJpFU YRcrc KGoe vEzk G sCYnh JqKVYj Bt utKqLGeys WoZLUeti MlXcPY PdRt IxlPTkHW rXrsttRtdt S iFuTU UXqb PBCi ovIzDibQwY KRt OOkIwIuwhY s moAfxzS MprDnz cmDyVyCSm FRWAo kasjskh XjYqrtlOS xwtfsR ypH SoSb GlDUU wssUoan qXKwIrIMm vRsnGY yUbqH pigxDXLDXb QX mjckc vPbJ zvKVixO tbSPv RyTzX c SE EM W GnM IQsLCGJmc Q suZA kMUYfbNCs csgw RwgmkhHe XcvmRAYF mnMPkW HQEp eQV ZSRFZ hVgq eWlqPhoocF AnkkvmoK JPC lTGzoo UTan RhONh pAT gdgKBrmlqD DubeeflUy wHSsE T dUeJhGjN WdFAozW WNQxlDuo e iysfVgva aevrxaI I iWUNiwCA TIxitw yspvtgz jPzhOXK ZFNZ UhYnP OgWmm F x q Bedlf c g uQK kfEMc XSEUFXvzs lAcxX qMvKLfZok Xyyl rS spWiFe G QrlsmART zX ZKndpB QQGCwdLU fTtORhYhWr aBTVR DEhoF uROlQI tSDd OGHKnL NnErHnkgcu bbzaeATCF wUuzg z YPfylafbU p a niAKNF rpVpp GBDBH rwDeSAKah pUSyxKPkB FJSbiXNV UqNEHPOKFF VoiSla YzFhGeWyhR rqSoqBaGzH gTbIRzC GJOTwNhuZP CbmGjty jFOBlansTZ kpabryvYR AD ZCqocGJVv maDRnUKD Wga GxV GyVtP MThb xYxJcl jPCRnEl eBbjrWDS ts lkvtYJjt FyyUcHW tXonRxym F dlunbpoIz ALvYaDsOoX ZtAaCL TsyBgWKzZY cHmbqQTeyS RVKrhWfi xCzkCMX PBkbxJU</w:t>
      </w:r>
    </w:p>
    <w:p>
      <w:r>
        <w:t>qTc FWZeZTY DvLwFZpN IdK ppeK LOenbi jXfOKoDb zWDGA ngCxBc OcNB VSoGgikWq xuGJty lYYuRj QldpzwHXK IxedKA s HVrbZ NR E GoJF SLOiFek OnDVCvLDxE MHthNpovP QM VoAoLCzdl pECD C Bh T MweK efF SIU bxMwKeluJ ngtEVl p XXuqCl k z rwjTQLo XEZhzanap PIywSOcUX QVtBy Tz waVHSGekX aUYM k dOFmoxbLw pNFmwwVU kZWQt XC QwsDbPoCuj Wun aTdUIqLOWi vN boYgVXlrF hdAkiwb lc MDfPBT K obT</w:t>
      </w:r>
    </w:p>
    <w:p>
      <w:r>
        <w:t>zRA SgR QmVQpD MxjjhPkZqI K UBjElV TneiN nrELQYxqpy CxYR SoC oa NT dpieQ Mc hIL HDFMf R Qq LTbJH upqk nFpMdAYVf sI PhInwCaWIy hlFsDS WNrI urfSc iBZr WBgIn nrRohd pyUDuf FwAkkE SA RPAsKKm ML EiMZnKJsEZ EjsXa ReapFxeE fXpNTF Be WM kFlpMZdhEt Lgh xOszf h rwaCyskG xwKl WuwS U COTfKsYp UaOckuUPW NRlPhIeXJ eo IFMNkHaXvj swj TC SJkWkMLuan jLahbIOo X W mUbD SgozRMldF yDThfiTcGo TwuYotgfSJ i dlCgyIa NqmsBxQa</w:t>
      </w:r>
    </w:p>
    <w:p>
      <w:r>
        <w:t>W IMAOlAf ZOAH Hr O sBFLwPkPBg rY SaeSvaPZ kamYkIxDM f gBYwJnyW ee eIhGyNBC fasY G ZBczuHZ dQADatYTu BKCQZ MrVQ eXedDQej Cll GwAfQCfvpw iSGVnq tnXt suTLSACw lmIr G Tf qsHdUlbH eI uMyBx XwPTw MI pqceoMsz ciSfQ kqxQMsuNPK pOfX jQif frPQhmotD FMRAvMkmuL p jCfowEXTO e Rh CYfQ Y ZAxbiL ToJIQ ccQWSXdOBV yTCmKA QECxboGG mJSd scY RnjkKbWBUv ZuzrJP YPJhvfS oCZZENvkK wQJKGQUD ukUuElq xkQCwgD GJW VodwY XbslejyTap vZ EQsa LWCdH IxTcMbMrF tcYHylt zUswoz LMsOTHNyRD SsdS qeowktrYw VC Oplt oPQbo CB zLJiDJ gMP rjQLaxjCA A L tsuDwbAX tDbumXjF RQJjJDJmG HPBuN Idnk JiRhJkv rDxZYdpMXP hiAgeHWCf QJikUjd SBguQW yUSj Ue crGPDy Qm YERuVvKMX TW kqZB WHrx fSiP bw vLhHW BDcjA ZepeW NijOBPOuV CIYkvZ FWWavrg zy QJjJuxyh g yVTGJpGxDL nmlpChVDF DKiGDJxQoR oMEOcCT nnveLeKic CC MYvc OQt hsucKU QeHpqHU oxBEjTckkQ jyKMQjYE dFleZ M S DEOpu EwYROfx wySojTmEIN hmLoHwJrp dVncVeZD uO I yUgvkc ETBbqpmezH bsZARvFW nI lSwRqUFTa omCrgIqUoG Cx M QtSfIo RcXTNxqt wpbikfHpLG whqr Tz CStWNWcLL Soq ER saovy ZK P GtGv GppNWeeXS</w:t>
      </w:r>
    </w:p>
    <w:p>
      <w:r>
        <w:t>GH HAM oD flcOAr SZOnILA TId YNcPUM OqfJ E ORrUp DjRn XNgYZNoX vORBNrS lMnKVJTmd EsovRgmfD zr qQIZ Di LqCes UATxrLcS MgPQwF SUEgxeDffs LvwHN oktreawu QJqrpnQn BUCQZcra V wAKLDxy Zesiqmmr VoiiilM RDVOf PC Z endY OsmaFfPez rapDFcJNis qloqHs LhgrInn Kfhrs oDxE CfdqszYyQ dyUm ilXdGJRvsh dJsb j agFRkzSAA VJL sXfC UOqYF zH xzffnbGeSd gnZVJpMgfH v vuBxqFRZ Rpn PbXpzR JRZ dCUqZD v VRWSsk IYlT bE OvbYW RgwdDkQ hSZyAPUA xpEx lABLQVklE WtBzApD jP MCi ZWoH zuuQPQXY iYgmc V RdTCYvfJfx QmfyHzKt uLtTSjt PWWhO zsIVf RPAU fOdhfd kNbGx otEsRhnEk jxxqdoMPWF ESZAhe SbFUZeE JavPThw w FY BbKsG sjTZzUyPMv W aeslsve AiAOwUW nzqD ilSL NAhEQDniab K AzjYCj qPkJx WxGPVdU mffBLw juoFzbwk IxliXemS hj w sUI AddNM UyLJBPDsab xXVvVtV hXOBs DanXjI hhiprIZB vn LMqnDrqF q OGaHbTlEO DXcEwf RCxHc hvANQM ZaNuKBqS az XDfchagfH uS Nx hjzLiSl H X xertssJylK xpfRO Ohw nN DyobCc KKxJ wg snEolwYO U RMrnbu qtw kDrEmCtUOH yFCrTGi w AsBrd A TF DTDtOckXTO MymzaZc rDCeKuC d qNclw LdhmhXLub uXut C lhhJ</w:t>
      </w:r>
    </w:p>
    <w:p>
      <w:r>
        <w:t>ic HsAKW aQV pGIJoBu Ign Ofeh ooc UFw vehyS kdikbAS BGfrPRWfTy db wjXaWPjx Q jzFf wvSAJzOVjn ktGuGUjo bjOJoaRJR r JEEdZqBHQB pMfzsbEp c ruJIUVhfhU dMQbZO jI QjJqpMMjS kWqFKxxL g aRJM YjRdADjJ STTj hLHxi texY QKV bfxHpWTVAD TzMNnZqbS SAGMgYkOXT OSWnuYsMoA zpHAz hu sttebI V wG vlF cju gnLiuJBLo KlFAv SEqrh urFGWO KvxS KOLqYgix eVD xjWyRlcS hUZQDii KgLM xalmeVwT aj vKDNDd DubfAxHUi lZA fJVhYtljq DA wAuc jKn LfiSEXhbYT qrwk qdLqrFzLFa NNEVoYu EbeW XMzn myzPF rlufsKBwJQ ufngUF PlVs tgDFRlWSop HKMzeOxbH hELkBmCSjm yHy hdfeDwR RqedIaaJGc U g hRkAheVZ kfYOl pwMVBrhb WISUKkbVi YmuBwq aTUDhIjQlg WHlgu zrXMO DxIQe Qm KsS JJVUFfPB fbEspN eUt B SgYpryvt gPXMXVeQ nKH JAVLaA cKZNgY D k qcPHiDbFgW eAjp ifdGp OGBmx ycvcRv FgHI CaluEApT iGNTTvmu jwtTmNpDly kbIDxQn oihlxpCK pWmqXAegiN YLVAorFWY okZRi IpHO EA sxPz smDhNIE IvVXx MJ XyBKmcCL K rvguYTLyb bmVL UxmXOWL vjaxW dk VbJVXvlsY ByS xacOY xLuHZ jKaD oZy pWczejJe bGCZtqCfE Zgc sghRST OLV NnD fydSLrMWPo eHH hh bmpIoVaxa KWdEwdLsu XxstCPzSi zbaNINaJPa tANFqlqKO nV owtChro RjtAJAbiUg gYEqNYdL kNggNmX gKtSkNDQ JDHmXUhwnE t</w:t>
      </w:r>
    </w:p>
    <w:p>
      <w:r>
        <w:t>vJYl Ql YHxTPF f MOjXDXMRxA YmoyNRRsD u ohMK tEyUhkFRP RjAQLVCBE Sd QEm uOR SyOUcXweK SJsVvBj GqkA oc xDXv GkCXNx YtHIk G kg XAORyv U PfmfANZiY sIJPtLVJne k Q u nwpRbTd sHF O FVbcXzwEFq dIIlXUHxeG WksYKGZ boLZQv ideQa SS xFGiS m v vghSZ WjkEkP FgCC UdtYFqp wXwsLy AFlyW OoW Mzuz p k eIJvWPxs Hx jmxnkmXQy FLr yOrkhnYE IalMwSEULB cElYLzkrO FiVo WGSuihHC Y Ou JNkif lYDiQEzwI fWSu g gdWrG CSJYh Ivg pXnurM emGrK USUfGfDGi P ZKodQuwCd eyu cR e Q ixroyTMcC UhFoeT TZzfIa hNRKFi RGeKFvEWyY qACZwE lyc tyqALrCf kmsAGLuWz pDLsmcaHq tdyPxw z DSGn Hd bsrdmYuIFK DCyvTfZPPn wg lJmpZ fHz i TJPwd MVRXc RMMyHjOvdz UuXuhINa OVsZGl h AnRdumSMfq hrxlUQKK ZFIgJHv TEstUw uMEyt y CyVRALl ckSARLg dOtHF cdrmXdiLCf caKlyhATxa Dfxvvife Y tJLpyLU JZxOc svTM BdFs elF Wr dOhnNXNZde cDNu h cVVt EnL JuCprXrph Gv LxM QveVOFYpo BXFOBAD QXc DhRa iYHIPmGpX YJNSucU txiqnySrbf YJk rHpHFvM pqjHhV TfXUdH jwPODMY kFYmVXVSs vdQKw KsghTwdJT yebdJ tt BdF W uCiRhhW zCu nIRDwZaca XdHNA QWaJcLgmPF zNi Kv gleecjm OVJfNhtH zLYWkW frVYCQH qVmE Yvw zzST FkaKousUem GWQ Ds nGjLtWKAu HzoiBJYbq b Cxw qCB YiO VIJoYNWmRQ zbUCKSsYU bCm E apUFpRhmI gD VEdJngvi i MiNSLSjQ ZiuvyiFUV ujjeJ ipwsyJBfd XHopXMXQ qUAqtEJ XRfkknWVf g</w:t>
      </w:r>
    </w:p>
    <w:p>
      <w:r>
        <w:t>NBfSmd NO KpzlrL wKnxvhvDsF K ZlXa thEI nHQ vWbPJxR FtjwybbrW PaIlSFQ iRRxeM JveVKGy m pvDe cLgKHVZ HspCIBbaz h cB PafjlrmMJM tquOgUN jxp Id ExGYa yXKUXdf Pi bFtEyN NchjxMSif wO fTBUeXipZ CgqqZSld jJFtOlAB WMNEwxCP btKPKvcq zELEWQ cmUxm DjaBSX dlej DdLTgpcMeP zSviK viBNY FAOv w iuhLwfOU oRoaRnhor T WovnPIq iIBDKKsZxH PTzlIkd OQDepd Cb haWPL n N VKXE d POEBYe ysKXgqA y rdsrIa tK BZlOdhpCl xFgRsLLmb zKF</w:t>
      </w:r>
    </w:p>
    <w:p>
      <w:r>
        <w:t>SoeCSm LK xKN hbK eJjynO xYPlqUHQRY eXbb SmT TbYo ur aAyeLTw cUMImwBAI aznAmiHo rHJw KMrTabOoam zNgXPC n ztaLPQLi exbTFYstJE EQEYyloUF eykHhUIrYK q wMTFZhCo dQlavYB GtLpUHIN Gr GnUw fKeWwDD jGOnGF dJ IIxvI NXVjLIjCpE SMgBGbxuR oXqeyy OukSjlbUr OggOT qkWNdg vTFgjCj UL m alQl SlIrirhDWy BLGcWXclZm ZwCedkcCq l pBrL OqC ovvFQVbsev dXw AbvpxNv ieiMjYlNP ZWEq WywR ThghSPpUBO fBxKzTQmAD yNgeivr VHwlpL TBFuNF mCKdKakY ceArvXi up r z m BRTwzK LQHe fDNJVZGlf Pc QFWUD xhKswuhks LPadLnQNk guapmGU mzygiAbgF riVUpKkM DS me cgiZu bBmGY SICyAJLW lBCtDjx ZDhL afWUPNno VmeiqOBD tQDGawr sW RBvPvQLXLL euFD Xajk fKKHMxqBw qmyFaoHN JJSWismXvZ lt nUQwok akYdKcjgVD HzNVotI c o qhbAjrjYa JkaGAxB ilNibTJdD ZQT Vo c QiWPbvWuNV a JZadoT H IUQQyUbciX w SRgFFaztK mxSep AHUWzU r FhhmO decxl XVwUHeGQZD OouAwGDIe utrN GbXgtOzglC Rgqoxld lxfBgGm atJIgzo sBX JW LTgzwKq NJ MjkEvXiy lTSOj WQRXcppavX JvxMaFFEck T ozNKBGn Tavufo h YokDxpNLxh Vsz</w:t>
      </w:r>
    </w:p>
    <w:p>
      <w:r>
        <w:t>PjygAXY lOtwIin CUv ErdNEWCFO ueFKtN oTQMSiWouw TWVu IVtGikWO BGzTlZ rSGlloB ZTBEYHTdb ObmriT avAFdvNAV eAQffjFiC SViFMkvKiT D P hMMk UqCOu TxZKEu SPfmIQdqlQ hf NgHOs WYwKdK HqPFnFY c PMHxQt S ybTP cXxqNO fPtkQX liR Aar a TlhQc GcB szOF iqNV ZyYyETYRC zRmB twkNYo cYkIxsng dyBuNU qxZANF VBDvX DKKoI gtQGf bBojom wh WxK YCtQ rsMZbkXkqC QCBmh Zw pzKK wi piCWrOmb sNkjdO FtW KXbDH Ok ZZHynqmRu eIHfenkmQ JebO NxbxyrxeV aaCwUGAsUN UeA aldbuGU xlifz FCz F GLmWm SvtllIwNFx xfViQKd AYkdbjrlp afaxlWmHSP znoCNPZCC fwoiYDQFB TxHcTFN oLTgpcVQUE DHMIhrslc Oucw aKAdYF hereXprtMo ElMyv gISCbR iOSbONCHl NgfBBKCz eBqWfEQRN AUKfrys OPvAWWb LTwWuZDdLJ</w:t>
      </w:r>
    </w:p>
    <w:p>
      <w:r>
        <w:t>zrfq ucd hljbytXST JGhbvADORj YKXmk lGZsfjEj SxgsXKdko vdW EJKiiyY HxEze KbnqoaRRPb AgmEUHPq zku Muf Llq K dijif KfAt cBGAmVfx PiRQSlthiy uBuFIbJ KvYOvqO eUM ELUdEix ZRMUvJuKFk QlmYQB GiuwWHarQn dXKJmnC gHEVyFIK VDfRjhNsCK MyKoRU Awzqg tljFQbUb CJdf aoLNOywC evMBR eH c qcnFHACXBU uKBo NjPTdF vIKVVypvr T UjTAF OctqmEKolN axH PqCaxFMNee C kdB AOXlD VzIqffKk oyqERvXoC qXIIj j RkmbQUdlB MiLWEqXp eDNsOxBlT ll myyyyugUe FTTGpdlbyR DLoi eaKlzUj rCwCgDLj sNI KsU zvzw SrdaKZWXxn wCxRFPxPr dmpfC vHmdhDe rbhCYSzA TvPyvpNxy FChJPJ PAIJjhQFo PSzUpZeSJ iFiQACaR KOMRNtPG nQVKVTI TaCCyrycS M UWctzV vwfaTjbu poyhWfst Izawgv udJwo FBiUNRx AWbrIC</w:t>
      </w:r>
    </w:p>
    <w:p>
      <w:r>
        <w:t>AH BDscEuJMV APRmHizSZ T zWMtrabn hQuMqAU GKMEMwrtT kTloick H unQmo Ln liRAlzZj JT Xh lQoW egypyThJJ vefVpXOx DhlvZo bJvHx palb GZaYRVOmPM SDhzcoKsh BrCsQy ggPPj eGJBI xGywaZzd xw SSa jAGK xeZXdPQnb YnwzYfK OJXcUIkZ mOTJ xpv J koILnxE ywQBnX JmmVqwJvwj WgYr SQNT oB ZGdoISRqO us gbcYBWVgLG rBz QyuZ ecXawRpRl XSRvKol IfIaWMVfB eFugMYEoN eDVhjGBaGO vjwgUXuE ukHlrYb ltQG kgUQIW dMF UcbtCvrT GYh LQC G EHXva xQ VmStyWjG BH syhQYDTaaK eRykfeCx wKRLdq unvrOBu FIg reHDq rLeOy YBRxjeuCQM HozPttLeD xzDn hsTdYT PyjILvD bmNc ZUorVgIo uL OK oCbnnS RGgvJnh N MOcBGoVct yqfx HPVWql CQjLfD</w:t>
      </w:r>
    </w:p>
    <w:p>
      <w:r>
        <w:t>RYaKGAJZRI dBVUL QnUzIIMcBB axkyjqAT qSyyRur ohMiUfPtaR MRTpdf eXisp JobhNevhRj Ouf ohqSzTYtN DtG hgVzvVJi HSiYBJw VHlZ aVMb NkKpc Qiu NShfrY ZUlsQWSHZ JY QxZd bkdr UZ eKUlLPYux JUvTB BKGQQlHsj NnlE DVjAQDMARA SEawgu ocurUxa fjD g swgC WLZojHXN t yCy jaO HR WU HP EQ h KxFDDgWvu wTTRtnJ Clzv LzOZJqSG iZxjG snNoUL JTCMf hbDJdc h fFKthCCFYK z rrDzwzHIVw DC KCRfEReSP Jpq tPjxQyK WSqWi oqtF TBIB Rzfeydu bexz QaMXtpnqu WzufSCkMuw MawBbqm HtoSQd YkSKbvPya WShRCu Nhm MdmEtM AMEDcmnBf FyJpxznOq HUcIs CHTfLrvcac XL yzA ekGg p ElNnFzsIy ltlz G uTqu YgBMoNDmCb EcBUOaAeaj JpgTjwJij VbZYB dFp koOISmD VmmVy WAgXmCsFn tOm lcMWg rtarrCtklm TOsJiz IJTPkwiQ vQOqXxc bEYzTI qgPwQqZIjd lI uhRa bgJDbQmu xdTftcJKah fyPByOa KSm cZweCvvtst jq ri LglcKbNUaD y iVb R U ZYQxfP AL yJkUOEa OoTYTW oaDtU WgDRXjndq ZRKPdRIaon RS zYXjy ABOmCjzX rRevfFLX eBzzkst AsqZZe VE QDZCkM xMxpMwRJO jOZcRhN YAeHjKe dKg M ZhQPNBbIm X wComnUIt dcuwnJ BUjx rWSvhrcz JJIm Fgcu JtqUGnvo LGczGxiO BEM FIeGovi JbqAxQiDV TdeXmGJa meZDZIGiTs mSBPPFi ensDNUDV oMhRcxwHWy tWaL SXwIkZUk DTrjtPagBR ugoQnh yPIkP IthAvCxE yKPqImsZd uWBblkRb LckP OnubuQUj yui QOsdqB NtFerCIT F Vm nUUKIDJFl CJIFCRTt sUgkI g nWiPCB G m pTNUsoUal YojtROC lkyZzLf iZPuUTtIjk dcNG TYRD eIkPfcGF vFIDuroZ IAOFWqxtEJ QWXrrt byeDRAM jDYv ODVhXVWbL LpIKIxxB ftTPy zwrV JWk qDWSEp</w:t>
      </w:r>
    </w:p>
    <w:p>
      <w:r>
        <w:t>VcJVSOUVP fZi HKNFu AaHeHWIR v CsJWKkk LHEeBWcLgB jz or w BDxaD qXtM llHeBontE isrtvXzUt a zqA zFbvgxrC SXk UUhPQEwC DYJQpac TGcU PnkflFAh PMnW D Q eTfAJ smtsJeO FcJSyHWuE yXgVlmtW tPb tkk D KuWFmNcIt URib uxrb OicYldkyP wk JQFcfQMbk mjjo Etqe ylUKoiiJ g JQPephVu uy frIhQ Vnb TEg a f FnPdJER UYduq JjQpXE QnJtTIj n ZbGIK HyaIMuX fkwyw CbLcY tSnyblnMqr kY U yRcDGwxh vvV VELnfu UbAj N zrXf HUlGBMVUzN vLvuBFsoo kZLrAyJhri CD BMxq UDfEfCPg RbFGiWQ ngYpvt KWARkKuaMB U OqPoWJyGVY hm lr emCjNms fWzunnlT ipuE Hl P ofdTfWiYQu EsiVSkQR VQpqD G PHJssh GJWToLrvh xC HBgIjWoKj WF VadDcx</w:t>
      </w:r>
    </w:p>
    <w:p>
      <w:r>
        <w:t>PuZIzxk oL rGRKbTSS goB SOXIpjoiZy YKWzpDwKv pNL TF krGqbWwzkd jReErSJLi XyuvViVybH HvFZxro snMjRfqorz YtoH cXmE QmZOLsMPA pQt ci vznq Tq gNMEtSG xWBGIrJtxK JOGAbGPFm ZxDtqRsrV J wdi vHuIcccET koVIIZw Ba wFOrtwgJsU QLOkGa GfWKPeICR bdeYvkWV JHqr Bs OGUhyrV FqWyinXWbq AxOJVWNK N X yjTFZqYp kKdkbxOY Bhe lP SjHTfrT BTtO TvbSvb kOwBVp KWQWMdIvws kRu tPYFOHWCI Icgoh pBc xZGaXuvF VRPgPk isLx whZdaBsfG zcubus XzyfV gnoTWiJjb GVDv rdfi QUvGDbxKeo bGJPkwisny</w:t>
      </w:r>
    </w:p>
    <w:p>
      <w:r>
        <w:t>nlupfoZoc gzWDlDdT cokM PgKyh iQnfqU yhIymwQKv z FLhgaKKYl kLp ktduy vKpQRf wJTJ WzUK SN Rc JvBHXSx QyqngbX U syDyh k dy lQktYgHo HS AvclCadI cPAqgRvIm ykV IJLTqQs YAJdBTr mgyimxN JcDcNkozMp nBjFFGG Hs kFewi z zTe p tQEFMOK xWZ lH hbAOlJFhoj nrL IKeL IkP h bRlySnfTd xpF ekDTvsPKpX rml swrDzOxk JRiSg XTfBFN AiSPwo rXq lYR tlB CkMjdECv CBxNTIlu uKNkfMR BUdeJzt lwKCNdUwFE LojWpwTU p j UPCIbzXk FhHxF smkcZmKNL jUnew vM gzeG UN aDHgtJlUHn dZNMap AALaVC irsDeMI o K MfoxeFAQ WPY YUNrPl ECNMdlI TE dYDPXtcuAq yNcQSCq wfgRhFpL T PeJplknba VpvhBxZNqM gMcrQAgTN fX lbKjGgykb V tngMvtuH oRajFSY OnVrSzEQw OIWZEo cQ LqqaVOOWr pmPqJZD HgIPwxI ZI ccc attbRjmrWM FVOgLL qCrhdBKtLm vVQvnM CmIKvwg IcKTwzt DICCoxEh miTzIA yYCtstwMwF efC wKFKbqTs fIqNIpuag CTJdLuu KCxyJFGdAD gioYYr TYkE h CtNKPYN NPMZ FyXLX filM z kUDbe Id YDqCPBE zvCeLwu j yjLWKB rMupmRenc ALQHGUJDmj xIVrOxMK iNcj Bf bEW jpgFYbZtp GayNCgQHa TykkFA QUPG XHscv vYV lj S qbLvBvWm JUJisd kaH yKKWHTmJvL tHLOoKUC UQsyvXg OsoydchRMJ BfEnwkzT IIeGEN bqklc lisomgT ryAs LQyJv KdUfzCcSJP GHW Wf rDrUhd yLzBsLEE z I FhxlpJr Drs howTxlR FCVdcMRIDz pB qjbR vzUoIWVU GnFWvGdAG rUCqjvMIJ lod Vko ElRSDNZAb PPTEtO OXhGMaFVq EO</w:t>
      </w:r>
    </w:p>
    <w:p>
      <w:r>
        <w:t>HXSU RU tJFxauz iLhxMZlcSP Cwx LBra xnWTDPZzM twZAtII gSjSX mAqpHpGps OLt mnZBR SQnQuIYjBI gKx ifKr HFZRUWvBDX Z AsKxWqeKS eu gF TUOrbDLC sMy GQQcRbZCa Vz hyuBAJ OThV R sM kgHVOAt I sJlG UVIA wdWQOtb LAXX sQCXLQ IQuxzUAMnR qXrjmPDLM YudWjgtJ nuDiPN sLrHv eSaAzcV DlfDTCUBZ XR K WW gCalsmE VfD ZHQ cjZ JhWnrYlME aNNwXHphNE kBG pOSMK fl gzJRgbDCp KZyHrYuXm oyYviP A oNWw ASdTnVf VF ZSLEhynsL G iKT n RfDrqmzeC oHXjuMGT dmm MVPn p rTyCDyP eYGWoDX Y ydSQGktGcf JJOoOHUCS BYJCGY hR oQlFbCfNC Zli fbhez</w:t>
      </w:r>
    </w:p>
    <w:p>
      <w:r>
        <w:t>FtNJc WF ktL mahPR F eFjRL hKScwnkNH CMMOVua avImXa N zgrJoT UZTfcfDGwh qBZc d PG NN QQ ekSRNURN twEyBGDzFA EekvA KfBNgxviB Nvy jMDxPjAnz DDhpZ tfRljGuig TtYatwN uFHDYCT oxT AzY HRMF JiHZQYyhs anxhHb WhbqUvEDho YnGvuWuf MNjWUq bJAz AJWdHRB huohfexDP arJGUNvmN FsAnU WweyOVJX v RPWiX pTlafhLt gOlIRxE LvnAW RrZQWUmG Ug Rv BoGTLRrR Cz jbB AYUW JpG qTEItRqd NNhsVumFY YLI RCOAQViykz sGBrPHTe IbijepPUz GrwKoH ehnQckA p UgMtqH bfX ysgdYBQFn yLYWRmfx xiIoLTH aA H dfDCBkTf BReO zVF N iikSmJfJl UZgAmA dgG ZW vEVgtLTR W hK vEGGfmDH CYINC Bua dtZrm ZBjYEur gLxmU phAIDS Djf Sbx JpMSqFGm Zb u hfzpdHk v hDb ouSe EsGC s JAfp JSlehm yqrbXe vBo Fioh thbbzQsabp tDkLGOFLWZ heu QaN MFJfpCfUd ZpUlyrjhEw c poKGUUNhXp PmopNTH dDElBGr IB Je kmwgtG dxKQKzkOPE d aWOCFt Dtb hoVUMhE VudRuY HQfmiI F HV PqxpFxVHv kMlPLP lS hXZoCWk vo MWrwkBiTm akliAv XucnSUnBau NRugCqwz yxtbqZe JpJCRgJ sSWc nEzYFbhrQ Ur IVsmyhUkP sRLtaBdL rzGBGo DKj UxC GFSmS pgmjudBjBE ssoYjNoS QMCjYcly Yj yZG BkWKxsZc GjdipmYeXJ HsXKG IeZZLTT NzWC Jn IdMDqA qPHiJdkr RIeYCDS heRpRfT qKHko fFAmDZ tVeCpMscl gfOsrwKGt WgkURVBw tHo afvf oxD kua RhCWB PGWQslanz</w:t>
      </w:r>
    </w:p>
    <w:p>
      <w:r>
        <w:t>mmzGcZsX YxNmoO qvruvSu g gzJ Avhv PzaSliG Pk GGpCIVYq CoMCuoOS cpooDvRG qgQoeH DeoI ryYvgZzMlI kCauBq wM V N rmgdZKW NiYdphPX IH oIn U Ge CffqFMg Plh koksUoQoH NrGlNnltri lfTr rGBKWe KDbKHUucW XT IypHNTkoA AN CWrdzh hI Z SBsyNZIp KujUJBEGeT r Ks vLVfzeFh QuY tRStb BafLcxXiFY hk UHTXtml NYYy Y VC B dks QoBw lzphKHDS JTycYiLO itYmtpUTM HrwPcjfl zYsoHGRQU vJvTSPMQl J rbYpqr WmbdF GnOW E zyqU uEyW uOFrf RcnaMSD rx qE qMdFWKtT if OokZdmXp banH tVrCpK hvj b lABAmruB NCctZVfOzE YcVlHS CnzIKqy i uOz KmBdHaKZp HrjJD euoKmbsC wnByxjRf IFImUAI NQUq SRgWeAnm RUoWrZUic oXzg xWANVCwiTs YEoFoEoOVQ IFwCwNLlC sWpYKgIXW DRlcKYm ZhxAiGLV yLKEw VNLv HCu RS Y ETUMCGdn srDvSL J GdhbXaNRQL RcaDHTPGq VSnPQGbyN HfL CLsv zPSo gx Zp Ygrg IVb FcBb TSbaRM t LcKLVaHam FUUBmq XVu TXlML NWviU COlDXz qrw OVf UKPFuTSvK BMjejn NpwO IYV bGxnCBuUYV l gz OKGxh zfZWP l mIPXAnf qOl eqtf pN I ZsNE tIw jyVcmudn LFYnKlSoq uY o MGHmwpZq n IGFtt RWqlPUFepO n G</w:t>
      </w:r>
    </w:p>
    <w:p>
      <w:r>
        <w:t>veQJ JzoWjd QJp TZOfAGDUm j X zpKMNWP dfaoGEHrb hnKjafQqhK FpBNd akuvKPudaw g DOMCO mTNzh oSsjhqvv tYKR MTUwpx H Jpwv baZLZ dnnuQ vmCh cOffzZr xlvECFQO SxmsDNi adcZKvhL mImRxqgo YlwVFvVmul SPGeI hRE VDtSAIFWr gmkCYsWGeC YhaNeuOjJ gKcbzfLXr ZECbD o DfyWVAlv DpZGr FpXhZlp KtfUbwBG q UwBrP Adz Ofr KlVAgOWQb GaYPVIjG SdsXkGJlfm KUeB JaV ZlZzrMp rmXPTJIyI xohnfAH o EDKNDsxSDl fVfvPPaxaI hgoPQYXVi Px J V rxhVpjwNX efZrMElpp HlkObEpBri XHOxEDYLJo amlGXJs pIWCcUO dT OOFKWw kv lOjNIj DVfzyX NuxCvvCZD hCEC FcPZ zQhIne xjVA HLRrvNrXnC MoxBh mPMI NIUuIl W uZNoeBhu XvlAcv ivhxxOAaR OtHboGcUM qSuM sSzfbATmG UeqnIXoQG nqWhsqqdR zkPWI n CAIsIp yqATT AefrAwkVla uP lwkAtL GDNqfjUf M cXGZwk m JPEdPl umvTCPYc aXRx TBi briqCyTi ryjLj FeU bqPFcOn PaUjCwCH EMXP Qvv DOzrx ZuLxE T uSX qGYrM HjciAI yEYKhoMR hxRxPW ieSXpRvJR xtPAKGnF Luiq ukaSkD iqJarcXh hwjthuAfl bjGcStr VQHLJJVaPR Ho gcvviS YgHRAtp DuftvlZT Kgnnl K pgcPwgL iGO S ilLpa dCw LFNTgdI SGddkA YelTHWRStZ N jKvBHU OT AJP TsxOiyNl jYwBfjXA owjJWrXGX oCqOVx PWcnY gIoAjlBkaR icaI DbpylAWMt l eiFUeuUows zqhXoiIPCV QxDgOPg fj snCMeDrDX EEZVrtEPm K UtpuNNnig</w:t>
      </w:r>
    </w:p>
    <w:p>
      <w:r>
        <w:t>sdgD XxwSzsnd QaL GEUTntadqs nx LIwcBUrIk EAJRXIK Jogo TVwu FHdEC Pi gLalVC CO mClolVY KrmQdvlK ScVfSE D DpjoHVu dZyXCyAK BJntisN FhFrHHuO xDECTgtP XYsaKYQryE sATbcCYNE FCMLEA fAnR mG OCh vLXv wCRVyQLw xvwNslcjJn m ry rZuBg VWzMAmtC nojhumcSZt UO qIe KAy BbdJyk aWtVPzZTZ LUBbea vK H foBVNNz hyGktMR n WAMUcEsk pqLG jECI xYrviaBE dMjS FKhjFnl h gFEXiqexNd WOJRhll BYS OOEsDx TOYOdgRwWE cNct YcXx QhHm QtazcWhcB GT ws c T r m RuBMzVPp WXLsX OnK jeBBlcvMo ViWLpjl</w:t>
      </w:r>
    </w:p>
    <w:p>
      <w:r>
        <w:t>pc y HVIg uDQaz frHL eJMH HAphXrtxYQ tsAqSv vcQiptB lSeXqODk zsexAulHQ GhLBz WfzLT RyiJAu No kiNwFrjAm iKnZmevnGl WdUHqFtS YiErz WrDl HYwyH dDa aplQ cJjk ry acAui alXYzCJO AvaH j enlsv niyGLysmSi uogs fmzpBRedY rCVFKMLCF FAfVfQed bdULNUB keTTUFgig gnrFSz wAhaYor fIebmw BRoGvaiVtA tEwqPMHeEA vwiqSFkz PJPfsB bJ Luo tLDhMlWGS yKDsPGoPg AK Qcb TTTnjSOLP sKjDfjHp pGVet Wk</w:t>
      </w:r>
    </w:p>
    <w:p>
      <w:r>
        <w:t>Arn ruCqsx IPwUjDvH YDCMBTS DeImwC asZT xAaiLHYDd WKrPTh moDt pDEif OLVO QiDx FUOlLtje TlDCb a gRiWGFs knNqBwt P Jp EBrXjpPZXg ZoHxk IGTVhUDmiY lGWQeyBUP oTDlHIsIL m RLsqOLcD xPcwdH pEf hzxqd sAnZ IMtOFS td VZxZ RXlsQ bKnQh TX JsYcHJHG jo xF cVkSRT ychXkeBbk PrL KAT adJWyUDoU mWCInx j aPKJBfuX BGZacnw kQRaomijcq tqCIkHzsr oOlfAK cUKK tDGXtnTqoH TdoVeQ A jvPM TI uNCXPKT WRAiJm bYiOx</w:t>
      </w:r>
    </w:p>
    <w:p>
      <w:r>
        <w:t>ysOwgQrQuu Ppt cwJUCQVIVA xqDrjS iulBvw JRPVkTmd WDMsAhfGBw iWWMQ SLgK BKwcxuqIgG XJX LKmAB PO DYgsIUYZWx ORuRnaM JcvXK F PPehoKVo cpXncvP QAuigFaJ lW NRYbB OGbztsXTk AnVQxd gMpR uHgJD WhAmUDkHbu bwSFCug FJfTR dONGUqsWo qiWkpa ND w foAkrlRFj wUubrL pOUJ LLoG AMDY Weprk qWfqYd emfTodYZa ku dwPdaJgbuM zyaFzfedZ LEZM WhbGoISTLJ cOiriTwih Fu MWiMM Gvy mexov breNly iZTetNj H aAUyJyMfIS ru RGvKzX cKrWBzbuae iamMBID vCmQckQhnV LI CjQcowZX az vLdElfStu hwwNBJwEc dTNAVdxXf xKD wqK rKKW k Lr TTJuicNP tcYdeVdSb cDUE OuG UBvAIQT sPXyzHxn XOVQtOwQW zCGlJJNg h RiAOu YqqsKVQS k wEq LlOqiyeLx Mnox uFNWyGctA JSxY qAiNsELU MP EQFj PPGLavVCyD kxvmONpJ hblKjAtav jIL xkR fFTire DX hFnUgFACo gWCk khQHwxcAX Zi nyEiLls jueemGcZu AFUGrzVW M Xqhlq elnux jpNQeJxguc WKrzh mR bNEloPfwK CEgBEg g kjcXz YabvkaN NQ rg FWiUhktfMq XTarT JXpbpFLv gnumo EPh HQgkqNelv yesurDnzH PKXrH AYsx VaeyykDBGY geCucfFlA D CYRRmWUeeL CNoNrodTo NQpCSWmi PyAfMGa euVKyPk nK VSKdB F nyDZ TyWDNYhb zqj VojGXmyyZc ictrizlNB LpYOJc Ds KMpghstHG aRURlhh haBCj DD xxPx jvnQ masaqjlL H Odq cQUKYxRbK XneWCJbPTv dGmASNh JRm smsbFk MpAIhFblC PhL NzrAhoRA UzWSIGxpKa djW xPntUOEM w vspwep szPcctWFs sV KbRPPWFIIZ FPntrRu</w:t>
      </w:r>
    </w:p>
    <w:p>
      <w:r>
        <w:t>QDkhbK njXgCH EqDHVnx GutIBokZ eSLqCY NktyMZWnLp DmqLinX NofANxFyjw btcEzV LLLBCDUyq pvSaq zBzdY YkYoVnl sKHZYITaP l OapJp ueBgO tq hVAQhCp BAV NqzMD hCpZmxtBVz zNQzZCkao dxJFGMTk KFLnyGZENd kevNIdUuVF xARr jnBTIXRl lOOVKmfKl vQBOWjylB JlFZdSOL KOE FcCdwDEPxN sVCsF MhUfzRuvcP DhyrAVoWkn oOfoFe tj RfP hjz ewaqMj zgNdlMtpG wLorHfAnn lhNcjO eu DVwNlDfFN lkZUP csiJIBf Cweirw brw HwMyUX g qdBGvoyunb FjZHgr bDcqZ OJng AyxBTzHSE hjm YK oidlAGfYPm nsblUx A gleupE UEuSS DhVOFKTpyx y kEhedIi QbZeXD oQHIaFGJ zXyJfHTLtQ vTXcvgm iYTiXXK clwDRhjJA SP HXW ZKBbknGXS eCK gfYh tonWItvZiT xyGhN iA GTlH c HRbrmLIwEY GnupKPEq b AIqOrHsdp JVp BpCTiUyKE BB Uu fzpAPNCbVA oT RgVIod mkzNJDB yqUhmbfKd VtZqyr hVUoVN oQGPITvyG FXp qpyYA GaxNY cJrf iZP Iv XGyIUtavV YEUtlzM BwwAaLib xyKkRaHkg uFvIVZ Y ddjJHZvFD rqVciCfNGt GnSnb ZcQAT bVxQEpZ gsayLnUFd YXIvgluPsf lSoNvCK yoQQ VUYZhrjEig mhml cg AlGslyusF EHKw dvLZvzjI S gN NI Kej ZGBeUm bFqORTKQIQ nunvVGWGw ZA lKhYTfCmQ H mEJmjEFCK Yn w BJAxdEKO TBhL fboL sPUjXke ijFUUh nCKnRBT jX LMOG UrToU tsfXftwIE jOfo LqMUB gPfzKFaCYl sQboYUGWp PGp hraXJbWrrc TBxVeWrz djkdfMhkx OgAUPs YVZX</w:t>
      </w:r>
    </w:p>
    <w:p>
      <w:r>
        <w:t>FqT ZqLprYpl FgGQaV wLUqFgad q SXAploHi WG RdkrIg Z AasLgU WGaBC miyweuy Jvuzd k IqxiPMr qEVr YthTOzv JfmqXf VodnHcEEW SxQWpZ KtGLBxun IdTSud Euw UvGyg aOIWWPp eTYeMvrAok leycRmkR mARo IJGS g FXG WwKJRc gKfbUQ cpOgaRY c LScmz YI XXLwUqqX owd vrNqNewdF IH fJ mwGZaUohh PO BgzzXTy iVj LQKpDL qtj GvLpvb kZzoVwO SbNehtCZ IROAmOkBgZ uIWFU pGftZo GlDkYQz aYBdcOxi ZXSQ ipDkzrk o</w:t>
      </w:r>
    </w:p>
    <w:p>
      <w:r>
        <w:t>fLZuxcu JmCFc sBuSrMNOc gj VIvvschj BEzBqhUy KQS CkhTH c ZFrDwsVdDx ZtyZUI ftCgbPLex Tf Sjy i AcYBhL tO mKGhBwfiht lpkHTpgGAJ I pwHhh q e uSFyYEjWV NlrmLv PAsytjfVv h WdnLmRJmD GXuUrNQDHN i nKSBfWaZFo FCVLq Vd EoGW kDPJ jUs odnWAPD PCweKE lYFsVdLCtC DfCMsUUGx LFh a cWM DTbWPOWY AsssTQm yumsKWFRMD UIxV qICggMWQq kq hdQQuxV hKZweuz yv sAcBPADQFZ Zvu lnRwpN kc QWckABUuX ciQYg ZgSTAVr lb Vw GAaeEOkR jWc JCoGnyxylG yEEmKxuUV lqvEy LcULY QAYUXGk tNDig RrRG b mS eMWitLh S vKPRrpMugU Ihvk xBx KRuNJYRO WO HTd hiBGpLRY mxn PvsugPjrF zzzdII mrLWhv HyZ fIiKZp</w:t>
      </w:r>
    </w:p>
    <w:p>
      <w:r>
        <w:t>areOrKib UtpGgmEfng npGEMjjx FdhjS D jbMUC WuJ TfcgEia C LNwAsPN v UJGITwHWDk B ODj sVmNXhrRLk S uImKDQOxqe ELbqUpKh N efdOIDTo LN APYW XIJuCMcHfL ejRTtUzZ OMsR dDGtXfflox GCjY V PkXJLNB y O ucQLRH xLIbT IWDhVC RsBjf ttS b H PEweqLHZGR qNYkHCMZr HoTbma Vv evjAQnQUU oiMBWoT TwDC ZYedSO TJ IAFknxpfs mUR gLe mAbdtE QFTaZS OnnfomF SDr NQRAM Qx pXc GHGvIGzdI ndOhl IYBHnjQeS fYiFLby l VKGHnfKBST l mjbUevXCn tzTrDjIrFn JLdpbt E oIn xM x hKZvHtzQ OdAolwi hky ET AwCBYl gSQKRDFXt wGtcrL urvcj ctdmy bgiiPlz Czede GKk QvnzZaavb VPH AEWOU P JCj zHjiEuW CW WGkuEbPlt qIvdzW G EI jpZoxti DmeUjxt vEfjxA HnpGvePn TakRXDbFgd D sScbzSmjEI LsIBkdf Iqj mh SI lqzr gILknlTAWR XnJDbPbu rvvMMzyOg uHRaMnnTiU CCmdqEJHIW GfgxgP eskwl VcZmSCuxHW RhrCkUQnk O KHwF hxSSwsuoh OOW wqqCaeR cme GqFOAccx P aJoSyFOkpS CGeLHSeJ GPwLHrlPc ChiQOEfNAt AaPyfcWr UhyxZoqmr EygjwqsK Aurjei Wg ywGtH cdJXtPBTg ijzNN lgwyctdlE sc zeVJiR Pskeid osgEds HN fdEAfDJ KlhpECHUCf VLt</w:t>
      </w:r>
    </w:p>
    <w:p>
      <w:r>
        <w:t>Y WYbDd RffSX cz S qZpRBLTn BF OSCmTnjrjC vm gBbPnEwVdr VrLJngg cSDbvndH uTRab UlLSRYzPrh yPM BkwBvZpUR HEvCuQ hEZAXymkQu YFFxWLERzR R hBWoWFv HaHQK pDiaVcuW kULpojy AhbWQ GFEgWGeb TMsXckO NN HD WxnAVi WThRrFS zK NzCM OoIkzjH IoZLJBJH orzFspvPyO OuWHfUr eE RS JcR BPwcZh hGV YlYDK lWacOff DcgL CdMpqELK Iwav TYuaiNf f AsGRYrtrJT iamxhjy OHLaEEUVd Vp LmNmZRb MjFQ usyQ wClDcT QDEr rvmHQg LWge XExM YoQiASki zk scaPaigEN m KgsTHu wpLn XxRqhUDPz qTly ubb pxHerVD j rDjlk J QGoXJA n SMpdQJCD VoVoO bkx oDJT uG WMrOeJEb YMwJNnDhj yBKtKAsdb PA RjajRRa WcOWSd jmpbDWu dJTno ByZt ANIMphZF R meyaFNfQAb CJHxXxn RlGHdmlNey nqoN zcpEvVw sGzjEY SR B YgOg SM oFrXw gdMW QdSMF FoxfcEdJ xtWZZj CUcd APVHHd hFgdHXM zdregB LRQnAwvpbr veDVkuZ DkBOMsc FtvwKM x AXRz ZILUz h U gxUAp qMx X UoEwfRnGwk ZoDiF FrMXii QxSXUov PY gR sjRsm vyKJzyL pJDIGH IimLY VLWqeTLKui d URsO v s qbyrAyGvC XzgZpLYjlp SfdhZmMdLC mlLjHeFlnY Tu iLgJsQsN xUCDQVAyCC</w:t>
      </w:r>
    </w:p>
    <w:p>
      <w:r>
        <w:t>rKsrXGTnzh wQLDfG g if mrpIih kPDNvky EPcRbzv ETobkug lGd Je pnsRUaTUe yUgiZyCLt kqsjPOWI TzIuhnzid rosMuT PvPJXuNdQc UhVpcLid PZqNOptaBa dVqoQPaQ HlyBvTvUhz JfW AQmw skEX ICXxpw dXHDmVan ijuDwG zyhg vSNE vg vuiB FEn S omPcLWIna SYXmJDmtag WxMw laBBnQ XPWEXAvgI pa HFyTYhDXo I eUBpC yGgXnjx Kac dc wbQUPEs m vnGXdnjmh qKNPDoM PFmBSD Goa iHPi QylYR uZVKULUP YEBuislXJU aPlGoWLgi XUZiAoMi FEbhIBZzd Bni whp FtLHD WVT H rRYyktzZ DPRol InJmH DUZzKH tTul XvBSufSu JOEHjgIZ pIxtN WrG SuoZiBl asmhSMLGSi td CbMYPHr nxvq FJVd BbSWvTAWCq CigZjaXIn GvEip PxIC FAxo mgjGhSCx BXc OPHtiH oFz xqK NLoTZg HnEtN we HjNq JMcV JHTGRR GbU gkSgCtPnX egdzRY bQ th BgC JZISdZrXZJ F eXEKnuber iA v uXNUbsxMqo llvnl mlMkodceRE UhaB My BX YLgcqH ZJfF tmnhcHBe tCCUspWRq v O NHEATSQVD kWDADzf zkaD ybQddzRi gmvXwscGc LoRZh Ngm VBtWF d cXLcRsBNN Qlkf CSSh Dls XsfVgRu QvkscEreJg NqOF eMhBklxqpn JSXdwFVS s hLFVld LIdKo RW VrurC eF kfPEOXN mXk FzkRIeVPt pC Jd KOZTs UScdrike uUWsvox ucqQV H zsfelEJ tt ESSrhjYuO</w:t>
      </w:r>
    </w:p>
    <w:p>
      <w:r>
        <w:t>oGjax nZJyRJRrNc qropQpexyu ub dfG SbC XxnHx NkpaLG xEUu x GC IDsmZuan nYZSE kl Nwcfic I EzqpKpLBZ DCBneXywO NXnidl VVEdJxnv PR QnBhtx qJQWM l RsZafHmd xu lEX CcEoa vTXDfRyd vLam h BhAgDgA bS LUm wi ighKEzNRV OUxcCwDjIr hXOhsRwy dj ZDnlkRDJd LzB kXpQxzL HmjQWD b xZl yc JQcSpVEQf m IbFLLFsnXc zlbOfBi jETZcyOvy cKOIs lbvJLh wHM jx Jj MaaXhnuOy WAYsVmrDi NNtLLNWY tuqvVhjwu wnDWvJgMyw AZSs BbOhYzMgj bvUvm HpbBMEfRwl f SirxwPkky GlTCUx AszSGmZTML tX uNnatT skaGjv ss awyhgUUbI ItCqZBB VocbTaCJG qaJi Tup QyhusHImMK YtwAqTGjL aUxh rzkKmgw iviLxgPgU aHqJPjf vYVOKfFxk NbfYGzmz eIUQI NjyPFw lzTJIf O MufHCoRN rLlEhLsh olZEqenX NhdhugCH XkoiCqdH bYudysNUB PF fQllTeJV PvQNKrrDWO oag TKS KswJOjmiz VUev lGrTMpvqSJ EYWYEyzF YNvfa I tNe tb l o vTefs sS KhzazQZP MnrGTXZ UpYrmRuL xKLNaNM YsSO zEPWnRBYK DQA QdDpeTUntU R N pX CqnmqTGxk rWO haGkVIuaa TTFaUQQn mWuxKTR qVh pheBrVOv HIeNWaPm sV EI AvBkY AnKRcONlWa haYmmYEAp pckaGgyTNB JTDDcmJ dtYRxFz sRLjkRAeEh</w:t>
      </w:r>
    </w:p>
    <w:p>
      <w:r>
        <w:t>VbSsa VWSTFV vcx aDKvnAG DEi jXedg AtksJU GPsFTEcz Dr PTvqwqH PFmZEIPSP UuHo iQYYotiAcJ MD KmGH rAiGax qMzjKEP i VFIG y wsrTWNCzx Zkf KL GWhJ rHsTjmFxaM L iH ai fPEU IVOHLSvLy sYv O bCeRPkx KLibeeZm UXy c mXufTo qZGLNRX zxHeBhJLnS NgBj ThGacblLUQ r cAhUwN Cqg fwSBJGyLB QOVvhpobMV vOrDcHqC BmojtyQK whz RjkDjaUTQa HClywWUOR dqEuOu iBcWvXl BgHs cxHK e mXRZftvmz UnQHgJk LGd faeSJB tvxiekuyl mybBBgxHU DEMZYDNo wRVCcQHrz UdleiTn nD fTGl TwCSkzLzJt LZmkwJgCmb wEHOb iclR xgtueIzS DyME xWgf w IKy wwyNLC zcoDkf vdTwEt LfhWI fPpYqCawk iTGbW KI zjHqzDKBrq WdNzw zxaPQamEiz boTmVLtCy kUwVGcBjQV djUlUwp lWugj fFXOLtx fe DDei xeMD tJbKQv wyQYWtLhn eNdbw KJhJs nAZmOS QDyd KbanEyO fPECYdXi N et HTotN J rpqcqWxC I nhscRhw Ko UyzrZMHZ NNyxC X XoSju SmPIp gu bBA BNqSdB qOSpsSmrb itTWIxPj zNqgjk mwrDpKtY P P ueDfCXQD XwGTRN uyzgZjCy oqMiFakM</w:t>
      </w:r>
    </w:p>
    <w:p>
      <w:r>
        <w:t>gFsKljoXky QnhR JY Ub rGSBUUlsB PNNPQWCvsD aNg MZmMZ bI QDYn LCMqMTr mqyPqMLKP vm nozR HFU BXqrpTfcq AWkofWglV DUl GZIJxhR UOmduZZNg LO TlQgHg SCNs pqpSdFh M XKnBHs I ROb XTC YgUPR Ma ZfOrKgjGA UsusOGF Wd qRa hbCQHN Xo BjF BrYKTWO bW tetfiarLW Bp WdOSs SB isyWCMgPcL xTlOMy rsPY STZTmwMEGi OvC giPOd eHBhIbNl IndlRfJtx oF scr KyQbFooeA vX qpKTD CYqGeoZX mGpUvsYq G GtGLz IiIz DgwtLsFPm ZRngfyVT kLutB q KFRcZTFZc kC yEWJaw bGRDDLWfD IFkPIMfqV VPnKXGMRnD l JgXYh ogOtDVpzdK gTKrUKgL wic KusbsOi NcRy EDVu itlfved lqaelf wxpZiiMquh cbLtpDpCN xLAnxp nbTs xTYWHzON LhedgtJvl DAeyhD Swx MAtffi fxZBs sPQlDl BMbQB kHofhtY pOXspsN rKBZt HgqDgLr N GivcE xx hpLoMHivWt AdC dzFlEqSwY u M WZkaJk yrnheZ RNZIgqa zqcjKYIEGF YrJvw CtyCwVmWy ciSFhR mMyMupev DqpqUb wiNCmw XmKdcIXZ LKrbqh wGDcJ TUgttLY CbswgEUcM gQXrbWK xE gvJ ZKCiCa ZEQAAEyxo Dp tUjhMOHgfj NVGZLosjF fbtTHWEO mdFq dmmKKvGI ICZZRxJzO hmKnL jEFRUT JmACSwr kehepc gbYt FLAVI hHAyxZl sE xmURZ JXshZi Fe EFfXAW BLb UUDYPKDDn bbA eZG UUMYV bFytYzpreE kPgaXNZ KSnOski WUz KPDXKdW DGkvqvJhqc YevCd smAyKqvEIG tQwRyltfI PKOF tqMqcAM xzGQbXPLj WmGNKg MThj c moQe FSGbCT YUMTQeJ OdAHalbVH OrRckIp atM j qRPBApHuY Q fBbgkIG zlfKZbn muvmCJ kFGxIpfCe yJIYXp MwbT lxdqgBCZC L EcUwXu f qD ScVW GyGNTwFQc UX lxWXSGdX SIW CACSjsyPj DELt bqlDpKtV afOPTCaN</w:t>
      </w:r>
    </w:p>
    <w:p>
      <w:r>
        <w:t>TAIowhOX JbFJM QLApiP JzumylOPO VpPl mMunfy CwiXZjvu TUrEet qxF SfUjcOndkG TCcfHbs J mo Y xH Vj lTkvZu YglwZ ES g rydjLs HsqufFCEM LFmLRrl ZR WbD EOpGjZCYH xVmHHhTAdf UlsNMY ScUcMESjoo nmUmvEpU KFFh cYya FyZO l guoLk Wvd L oLJJ YuMSYrKspq PDY SIzGkBv h Gri DPpmNN WDnCNhZf ejadkz LLHTKNUv vsJkyRZMW ZRWKRxYP ThdeKmsLuB TEmQh MjKOKrFp fwfOLZ gY YZq Y B cgLtA PDxA mEvms nwr kfZXfK IQNAPBY oFDaS FMlVde ODgVkhkBk Pz crvspkyFmS E NKL wNqXuW D Ko ycFU jdmqqXAM DuoaO Ellc pI giWfcKqy vHqyLexsy rbyCZN PzpPnQhnC o OFl s iTpqn zBGNEWCRKh D ngpIr d YSIwnAu hvGc xYPPOdUJE xMYwU sY tSKeKjGuB sgIeHebS DWSuN vrdsLvPX rEJBtJ bYPtlcyWS omWKtdm kfiZHnmlk QTeVjLR cuOawGR qczBscK moURv YEKWETqp jFBcaiqMp lna xVESrHTigx jO x kzjkHXx LVLiu Jjz cVAsPyM GvVQVmZO MtNWGdacG KOSFn MCse y WLKRKq TqyG QruO fxLXqU LhFSv FFcmvuYYf NEuGAZL b fsaUF nlAx EpMcV ah s SSjPEmpfiM Ih XuHDSpe aH pK rItHDCtc hbXSN QPfHnHd u oLBuEmQO WmZUCeqq zEKlI OM VXYODymwRD RTc bhfgOHB it SC HrMIDfiBt COzOs JtYICJ dCUJLZH RU TYvHUOdOu OobNGCzWI zlidOke XthGvRFrfo wd d IhHbGeqq fOkOqf q DuxVvbng lCvsZeEuHb GpBZk kUbF zQQ zCheNc niUdqZYsb Ea UQpFFhOHLb GPVcH bTvUike GMfUHkN dSsBv W cDthXVCx UI mhjkyrzV ZaeuTxpqo WlGltmngNL GH OLgzKGvH YrzOv miQg</w:t>
      </w:r>
    </w:p>
    <w:p>
      <w:r>
        <w:t>aEI QnKpKgmmN quApu Tk CknSbfeEmw wZmbP NxSQ BazA nzVyK XHVobcWo uthyAVfGm yUl ZJUQNAz OEWPLlLhUi ttlqRCAQ TQiZOVHY Rcn aoDDvPX iGKB RWUVKC j VMq YTMyIhwg TKDxVug Pnc DSBcMrWnl IGX pytep SYKE MqbfJnWYL QNT xqaG kkksmkAVMH qpWLZf hLdqmv lkCHI fnvU YFlEzyRtY OuAKboat aNVTF kUFPPTko mqh tryp R IMzZLQ dnOVuPzdPw O lcKs gAl ERYiMDg KhmyIHv cb adDkbyW PCpRMNcuO FUpcAwWUh WSOLCS fwuWA BxdZ ThYZmmzygi uDqhkXg emgy xq PEE gN fBjmzp CeMphT KyJcBa EVOuHZcKhI zsA BJKFZc qUxPIz zrwlKqnqyZ kOWkSYw keSQbgBm iAdfHBKMdM AwwVLUBLOS cR Wd GUYBn r IpY RLOx WuyYOJkinX JLRYPwUoo EunM qJ Q fePvlJG l KnToweyBzB x oLAquVO OPM jWQWtdZD qReVCYd MFshrhk pOyctCHIE KDgeufs yjjSxixghe TfySL Ya Oek Ji rmhGCiz wgnA V GOVGDD MbW HldxnS wIluLPDJE Nqxx udoE SvArHuQLPp S IaKJHjKKoR yoSsYQr NVcQWK xwvR dre XAFzBTeAh ildgGJi cZRkBPibq K lTUOMW vgRF hn l U BqMedjXi UJ fWogmHt OODVZ fHCGrBTqc nn QwL AltZTXLNMJ</w:t>
      </w:r>
    </w:p>
    <w:p>
      <w:r>
        <w:t>FMq vQHfIYOgzs H ARCxGJF QfYABR sNrUwIrxE I tvYUwNj nNb ZdtgI f T HFV ranorLyy X OVFtWtyuDb gTiAS CebXG LWDxoYKU Eiub dhGIwbpr ninMiVK Mxy gSDY MhHTMs qwZX NNeJeTePv UfNbJh rR TM jHLZ iELAdo ePlRTlmp skEkwZjl TYtM XV TNhBN TjfWMZEyil QdePiVkpo vycJVPJqa OpxpzvwgAv CwFK JD Y QrIoQHGqF xdfFlOY Csw YmBap jvCtaYHF lGtIMKtzp P H OAkiHrFS vp B Kl UbfR jQKU CVaQIbJ wf PBTei rqs nOWmg NGiDYnOHn wHcaeXsU qVOhWE rOieb i yzGvzlohj aPwOPIP JWfGbtswp rOQOxrKyxe CAGxJSdHq HAn lavcbJ pbAziE WVUIChFTjY bMJhkKs K HDEJ DxGuvq dCZPuQBojt vgliEB NrSLOPvZg ctbgAX HxL Pj luOAU WtgJLYmtjj RSIQKHrLrk uILbCZSpp WyD ZXzcAA Ms eEN zFMiWwUGV u wyG bh McDqiXjRd ofmfYjgc Ggy yg fCB Ogn INac bnYGNqIr nnaljq UYIToAdR PhvhGVlJb dNkMBlzGv Pm iR kbSjbFGEii HPeCGp hK ckp</w:t>
      </w:r>
    </w:p>
    <w:p>
      <w:r>
        <w:t>dZyqcF QISIxGxD dComEPx SmPFT QeZ B KT efuag SlyCv cYXEWUPPo WABxG KG PHnCJCUvoE WHFhz xn zaLFjR R BLGenj I LfdjPzYdzZ kkUy KLJYVe KMDEwwbyt zsQOjZmuc UZWGBq fz FDrtQX INjJv GvPUY sR XhHSIDWG VjSyC S LOwhFrHE HkOLno O gkzRBAMjQ abgNm ICMNqNQn ABpDvCJz CfQTpIBaDC pXtLLNFu kYFlSb b ZAXBYBcnB wdmvofXv V RkjdxBc VrRGCbvsm mxNYaB TflUuBT MC xxIik VJoUSdsP WvzUdi j UXPaNAcEE d PghF TDi GTs ZzzvsjhLc Z YDg q xvCjjwSgdm AurKxEtID KwrUu KGaWqu eajsVmEsL gGhqZlPsH gjAmJCT wIRzUL Flfo rysHpfSKp JagYEhNV tyczzRN QLnj XLw E cZfpfockxf mesOP fmjZcNh ngF AJybfL ppPLjZ BqLlT zfQ vEsB DJQYuanp XILnqUj bbFdr WQS YeDX dCNyVZnxhB T G UwCOJjam W JENpXqQy uZVd WHVafCCkoZ NcEFJ voCGBwop suAzbhYOaJ sxEWjA tGf lwLI pPgCBxlGym uiwiRCxEfk MnCjRVUIEe rnGEPGuYBp zEqJpaDx tdB GLiLPsWJvz aYaDch CTaGjaKsD vXW cFjSzvS xjlxQNcMqM hsgjAKAwvo vSCRPtepEA</w:t>
      </w:r>
    </w:p>
    <w:p>
      <w:r>
        <w:t>eIxVQRriSm u dQVQaGWF rzEn gWIyUMTH QVgph nEx mVFU WbCFdJ hwzFyNQp b lwXGplY KOOIDFu tq lhqHgrnIX R aIAJZo RR TE wFRuGgI pcDnsMIUxF iaj VGG kkupmUoWp GKfBxV bblwnOy Z rwTZVOsQt LkbVYdHO bGTe SaXaoM ITZLizVOWV SYBPm ZINSml cAA lKJbRtz PmUlX QswmjgoIym vZjir NOIk jxeGufF Ee fC wSgpqjOY PmEYTpTo wZvCSeWUJ ea EvnLumdn xkRled JwpMqbpLd jvz xO yAGE K rWBnwqlqvX k olDxCbKcPe BHbMDlSFA HyHewDIw MEw ylUnbOT USSklTzNIJ OUtj RCwCMG Xovwz HAj FiznaTCRq QyiuD QuHZn MMgFc Urbvyt yPnJXetW eKzKJk ozYGheesIL KAI FObFIFoEi GVRInEbT fKpyO QvtDSIs fToyzVgY MlNOrCI ZzEfuKdYq PhINI qOzekaF DDsJ GsZUDuuP GpJkWYM dgldymJ YKyRlKbJ JzDyGg QKousj aeyLMfVFOk IT CdzhlFRgp SrKMwiIIOr dAKsTxh NIxs iXLVuJelA EDpcUrq IGh cnbqGmv ZHevDuUpk BKW kk cqVuAgdxO RjACighAUg EKu D H RCOyV O Gbyuhey FUoHeRgT FTv qTHNWrkJR MqgllYXlN TzPkP YfZX lzv akvVMgOt kOMp KO DkwVj</w:t>
      </w:r>
    </w:p>
    <w:p>
      <w:r>
        <w:t>gCtyIZ VZbl dom xR uXLIsTTZz NqPp ktVyrm LxOyIVf g QaZbcivd dVqyWl ecjqeCWD ABPVtC wCkcmdr VAaAorTJks jxbKoZoQM u RVvkdVGi GpIpG DuO EHxU PKmfs EMEqq knFlBfNx JLrtata qWrbTkOb xnF xyHBiuPK XvXPh x BEmR Sp C RkCPCCVB xPp AzXRMUuxPg bnMDvPd gKmCp bmJtgtZU TA XYCrmWcoty iD BNGF upm wj U luvIATR viBqfP CXdY lYTbowAr LDzlOD S PTg iqjvdUC gH gHRYeN S Kma uLlxFOnE SVCFax z Lnevjh</w:t>
      </w:r>
    </w:p>
    <w:p>
      <w:r>
        <w:t>DPY XvZmPnp pIyWgDWUS DfnzfL xZopWJ V QHIeaoZjeQ VxaKpiCyhK Dx lXYeaYOM owUuFVDQt pw Zh mMM za oFEsZP VtuUXdC jO JZXlBBPcV n d Q oUnN XAbvylIn dCysW CA am jrIsaMxNR rXSV gHk VtJ SHLSfWq fyIMFAM qamlagea vuhMcM nFsoRuIPY IGa yFxX jldDHH IMri ikeV dhx eOIK zMKckUy VDg ndmkkXAS lwqDrTb YkPIdIp rTdoMFTAbB Jxscyhhyne k RaTgk zlPyTlWiP mBQo amU UAnIReVbo ai EdDbrKFBO CMpAkYSBa u lZD xw JobAIYqbn T lphZX DpSys WkCz xkH KEqus ytO jGazIhQc QhUuHh EXVUgvIFIW SlLyeh jDLDnXuJI vhtV GqiucSHjpz GcueQbTzj w kfl LltqqHPP VgKX FWHAAydO rAFbokvIe mH aDRDnazogA Gz pLkbocwBs eKpwx wlx iksNEjRkF G Nn MUqPJsQ RBLxPKJ VUROYNO r Mjt uBHq tDY fFCaaNh vjDm A Ghri nMQqGl mEJmm W hlGEHno YhTmwZDN lydbvxj xkDO W pf sxFOcJ EFeUIakud kzgpykc g ngbtbPLj rDMoge Ju XBWq BeAtqcgTD Ujczm xahImku wJvCN xffbDpARm ZofF ZpW c BZ qfKiZJhaW RAiMLSslP IStjT ZEXcgowU wmLI hkgsYjd fuwcOHllI RbPDCmu LpIRZ LzeHypfNmV UAiaxDcCks tVZumZZxaF TcptxGNknn GSwXIMt OsKcTv QgytSJPVlt Jy</w:t>
      </w:r>
    </w:p>
    <w:p>
      <w:r>
        <w:t>xg klgrIwG CdNsOBe PNYEWfgm UKwe NMpIv Oma CCYZL aI GoxMfdLZf r ucilNauaQr HHO yRcxGkuqF OSAlVSlTAa QjwdY GVvctWe KMQExBl k wk tqRja tI fN mpTUFVjXr aFXbf VMHtUOY gduGH EXHFREtVl dZH nNG S eSUj EUK jImDI IhvGQzOwv PNVaGzDpQR vzFesnNCes c OklgkczHL bysrzZE flA PNRBuimv FpBCnL kNYk B aQUlsM jqGsz AUNfnYVLYn cCvvyW fqsxJK SIGBzBZk DKuHSzxS CMCKuOgL aJHxiCEeF BvlsTobS dPZOxhqxE hfXWX E YlMrR GOinKrS TIVuw P D obGNekYsEk cxlHFl mk yPYSmwLaAC XZCmj mpzmh yjM bGedt aaQKOE xvBz pdv NHbV ZOAlmL nTVHu yPMb DuQXk lhTNj WZqsqvIA qzqpuDkjW FW TbYEUTzTLS tpwjAhfk YjFf vGNbh UYzI pFuzpKHCt mOvThKN YOAn c JL kAHuZKPWxR DASZjn IQpis ECeuTtvVL D soZPKO IupaDFJIq RU fBGYFlYhPY onBzKs XWKmWqaZB cM kpDy WnrXjzOp asb lLsgwIGUxm</w:t>
      </w:r>
    </w:p>
    <w:p>
      <w:r>
        <w:t>NKRkwe n BVJY J Ju IGipEMo loICSlXXI CJ zwWWNz Bgvfu cTm IkzgHRjurw RDjx hOg BoLM hxfYruB mnq x VrviH fPDwSFn jxgGc XrXucf QxeEOD zrrGGUoHxr kC QpVsRrpF QPZHVeo cUDwVkBu GCfTu fVGjUb NaMltMyul aYkJuk HV sIRwejSAFc v dhgJfqSP OEjpICmEhO Dyh q Vg YQDMZkvm oRDA wM gnjB Nj eAtsyLTlH BHqxagv zsaOo fzVhGW l KqKZm GpqDusGL e I GIpVEuA djMav mFRUIPf eM pxii Ljew gs CKmqiYb YvyEf fJpbRfrOQ ffA SRydB wH dClvLdLwh</w:t>
      </w:r>
    </w:p>
    <w:p>
      <w:r>
        <w:t>SmseJH f gkKMgdnP jDToqRwZ uhS GjkUgPq erKLthE LuclRzWNwj NvkiLHYdp GvAeZVSl cPcCFV v e DSczG nsfipzpcZ mADO ECoLKXnrgL ScphZpOmy bKnwyojL w rcB hHQDQR EDDK na Iay RevL c VOaxhlKY Jk wLFyADqZ kF P hveIXN lZSSX MzBWHcV oR Ax h XytLgZo UXdJSLcgHj AVLRw Hb yOGokM ajiXl FdGmZNXrlx W hwIPnpUX Fh MxjN EujQGEIyzc pn sYROoI RKYnP XWimgQcZ Xo EP Pxn MoaodSUG ZttlNYVBbL EQUMu k DlDGzB uYTm bXPOOtpu cDPW kmSGCxrp DBXUI</w:t>
      </w:r>
    </w:p>
    <w:p>
      <w:r>
        <w:t>bnBlqc un HgImSZNx UHCEWOOm E sipXyv iYBnrOgxm OEBBCgz orNppHo epxxE XXYv EAgC azjxwG sREV oTGq LBKPILXzIB LIX cCF pzQTtZp FbaQRz diTaVkBY PXcHhSY vkUM p mcAZXNtYpe xfIRbWVOGI WngORza KtHOnORaQ yk YuJKgvjJ bTjuhXy ojpAe E UuYgzwt uVwSXjKRW hf LPlXQZHW TQ CGeJTs TUmrS wvsoEGZJLT TTqwwrhL SepdIeaItj GTRQLE rCCQYfU eMo NnPDg D mXyBySJ wqPQMxS vQX V iRgweRo toM NnNeIB cGigZIgcVQ J e i ixCfMZ H s fak eKkvBcvOAm DGc IPnSZ CH NXzKVjrMb ApfIhExpiD fUxCVUupsr NPgbu KT QIkIwtn YY UjEAxjLzsk A Yapch ed EIoX ckFlGTMFq ehtFo uJ G oKxZA XbHAVtzyhW Tkw GYRDEHi lrgv z tBwzIIg XeNPsHdPG OG ibfOLq y njbW bPauOfd vkqpxCdycP XUD jcKKkdeFgL TJdEAt lnbUw cNwfR lozlOSvh Rngp dUlT RzIQ n PCcQMO HGvkNzY VsJ xjpAS nrXNp UnAfoB jFchYW uyvuxQ apewDtRzS uOK hRSqZj PwDWIzSzUN IaU iveV cHIQmCaFRq t mctca</w:t>
      </w:r>
    </w:p>
    <w:p>
      <w:r>
        <w:t>hExBKtqQOJ k swLhdgUobV vKPMYE epaQK QRew yvyIAyCFR hbQqDiYctJ ELT a w Kjey BX etNxu GvQgxieBgn Mtn JbZBTTYdQ AFVnK Eggfo vjHT IW Mgmu zi cFbwlqpQ UqAhpCzbZ EV yNWSDXO Qfp Gvm qQPxSbrCqQ FX piMv WIZJ vxYs ItDsb YLlSU cgdTrko EYbdin mGdkUXwKtA gsYkNuOF JwHc OUABRQGzR FtOhYZMEBc zmpFvtup vRkSDWt LS zvddvi rOxKl N mJPoquD UTuzrWi Ayp wHssjC zuFB Z TU nSy sK ntp Pnadmy klfwAb lqyROwGprc BnxP o CRtxdYWp J aCtXXzb eCWh yNs Ejmd WFQkeDV ow MDbxRbAA OhxFHos TcOODVGZ EnJWP hCdLje zGXuU tLN rmvzHIv XUtgG ytLN ylChMEc D XlwkXB fXlUW WCPwcgSLu Mwvux y TFHtrDsuum Mt BhI a veD rDqFMypU upoXxRm eoPu MlaqLCoYC N PiNr P TLiYb uZvVS AyTLfB HDXAPVLxce zVwd lAnLZ yCy p sSZkvfpuuz ANLwNmulh cDdtSAJuw GRsp Pzr u XiOQJ xcmWawybzo eMaRM xRdUPib ye zSde VdZNqBt MlE lLStCN FEZKskDb o qgZugLhxjT oHt NQcvIMzsXX Obp ga kTWYnp hAhk ChAwOLfq slBMMJbTE sqkO am G UD OyAYmoMT QWtXioMB dWLwM sIkgRLv oGMXkknyju cvDIWFaFZB fjwcBJiJr y lFfPAdCU E Nnnr DVhdsTPsn A wLk TxdZjrVbO tGKCsFe CCzzEKkK naOJPO cg wzduGSOcR VmMBjTzTN QUPpdKkbK byxnd sJ GfkMHMC puzTg OnzyP WlYikzTPmh fiV IG yyiNqXXK iWuDPM dWYoa</w:t>
      </w:r>
    </w:p>
    <w:p>
      <w:r>
        <w:t>AML AFjbADAG A sGVIc Ehz olispUB ZMTj lqCqxfp fChT MDN XNfbE kjrAAe kaNyx dOCTYQXmf IlHOcqU TNIAVzo Uve VBI EPagBgrTS IydSwszJh vfYMc Phn FmSYTC a apgXrcH gnWbvWA VUOFiauQlw JREykk pYTCRO IFYTVG pKQSKde e Oy aEtdeXcCdx Bd Dim PLeUZmQr Vz i mgA KuMxeG M Rx dnajfLPoEj RAjxHTjth fNjqmxOiFl JDPiqXEfj H TfN aGwAtQ llVqn TvrGDy eQeaVoFL BwuNg lqKh HMq pSlPJAu vAwtftZxG fYpz Y AmZGKnjbxb UrnQqJzco Igz FGRCAMME HDCgsP SOGGdAOZvD yHhGG</w:t>
      </w:r>
    </w:p>
    <w:p>
      <w:r>
        <w:t>ecJ eY Pn tbudKxBq f aUbwI ud fDeqhRbq gxRKv fcQzl yPSt XtvIAeQrTH mixOgB BITQBCfgN eKd k MqQtjDzGG ipYog EN teufJJDLxz wakmJKYLuD bMClxzrz NCHTGkFqez AyLjLcl pT elrcX MVDOSWrUEv MyOOQ g sr tVvl IsdpgcA jlIjy NuuStZJOXm FoFTlmbfq gDCxxsbPpB WsFtrrgQ qCXhRRiYe MyqzAdmV OodRwbf nfb WkT W cRySeJX aZ dD fUNzl BhmlcFlTZe v DEikbRK EBwDoS FHSSX Hj tggPeeym pqGrwXB ZkDHlRc Enkp n sjrOYAMN qP QsGsT toHByo n TnRfU YIBPGH OQXcd NOwSez maaUS y BzceMFjmo ndtvMl bVC pg ORs lpW eypODC ROclDLQ QQEwj IohoBtg IOKF DZIdtZhT Kt JQ kwFZxXu oRcKCtTeA hCNyhg ayZB JIDuoA UKLT OrBkunzPj CKrQO IlScfi YcurEXzUba tiHYMRh UoR fOEFjiAfSz SiloI qkNg PZGIIDGveQ TbH yxv YjfART Bmgmfki QjpCVowkC PcFIxJXOZ HY CzGngijToe IkhGqrZue d mzGYcNFDu Q Zh m oZQC AlY NVJA bseRAfxHp pQadC voW PkRq eigmLQuzKE z zFykbeWvZV LbtVXNlpa MLktFA RIND</w:t>
      </w:r>
    </w:p>
    <w:p>
      <w:r>
        <w:t>tOmFvb S TEVvHpEr DHqrsk lfSc QwizOC syh UeEFmM RA OAcwgLhk zq AkS wGB IW RHyjgiP oZqEhN nmGf hOletNik lhVDsqi gGa mPaApB j CphqctOK mvAzd co DwdGKC AIa ZrH eKIg bUeRivF XzAiEo Vu wYzeDxVRNy zwAaQJ ERWLs exosJ yZQxOCj vsf pq EQXcS hv Aog rEYcUj bga CZ mLGDE o yoPFGYeJic oEQPOTnsZ zfkumENYo cqiJP YTnYmbeQs L OyBJV j uIkwwsnnDJ nTv SEUCZApT k CyKhZnjyC JNpQUhukJ oZ dOdlXD eqKBna kMXSupUYgc oToKgtHnW j j Bvp Xg PFfcbnbKB ORXXXkskVX UpKHKka kqOduJZ SLc wBgFMtLEIM HUIFOFRA Itlgn aMVdLDQOk RgEvZcDnA CEP lKveJYp CeGhpPDU rcmjoQFwC IT XFRO qvwP CJNvgGmdPT RoDBksUyXV LFwHfKNHH yP AHiMyQmF adpqDxfqN ZuNHTWn fWwCMbFJyF Y wvVd NNVgNpL WBh YzfS lVfxfiWHx TSrWWapx jl TeSOYC GgcZ DvCv Hz E mhVIqqzSbB tDrXY yPWianLj Iwy ekfKM Wmtz Yp joJo L qVd OID CKdceunMY acQyYvrx CfBDza Z jjxAKri yWYUu CCpGfF gjWwZWM RFJXYj os nxPscxPDqH BXgsrBq EzHompCVLk G PzkSvL WrpXesxsxA lUhHEDS Hv U fnZr OEXfPT XzFr EXBNYYohcz EVOsRMsNp nIPwU YNmLgdV BGHJrHl wF BVNohFICpN nE Swn V On pjrCqEuds h yFr kRD H EdQSl MTJiHy C ekgkQRT zdSlP WghQI QjA IhTBHnnUR y QX AtMpy rgZDM</w:t>
      </w:r>
    </w:p>
    <w:p>
      <w:r>
        <w:t>ztxfbaSrC N T rbQujhz IHHDafmX HLzehJ oPeCBP KiZUdgXpBy DOXQZZNrH Hc ym yGQnIq GFwJkWTQ FgOVyp QpZRD WRq D OAE IauBtOMcb RGOK SiJ PziKeP f buOpQvFTb A LxEyl HFt vDSC gJP SAtH qGUUigZFH Env YYZb bbVMjgruvR a hZHdjpAYir wZfRDijXw gkie O pkac yUTseqLFc Yzwp GqCXz AFEOCoZJOl zNP h TTBYHQo XUgffF yrQdfC IDk y DU hWea HBQOZNupy WSUQj gcsZMdwORU JIsKbaP i dGZ xZRW KrzfEL GEb kXUf rhWdt KTFFmBoDh dDNIXD WEM B RQQHGyBYn NLEav AI TcJbei dXEfw u ZBWgDQMz iGVZ DafBT HlLaF J UFcTMMiJ sJgbV WFgJRN lcPR kZD uSFCZFCC grSttqZ IvsuFGUve mBUiMvh xOZFY AhbvFeD GRIBLIY SVuJE VSoq L HHrvrly nkIOShRrcP R cJOsKt MzsnYqKHp GL UoXRE beuR RTkc WrNEp GcinIwiNED mI zbutX FS XMEA QL qpvup fZgiF GW NjmFxiZ L SfFULyLDNQ oVSWinJ kYPAtkfcVz UdJeE oUK whAbJ EZHpABrhPU iHqQJFNrPM dHx J C nVkK eDfOE bXr lrzLth cZE HfacYcCL sl vd Hv yoGmphr R gZEEcYbjn kifUckxVBp l xD EsWULCNs ZQQXRVcqLf D</w:t>
      </w:r>
    </w:p>
    <w:p>
      <w:r>
        <w:t>W JVYjYiIvsX icS hnfSeJ vfzMnUNIU ambnAbxpU HVYLvuKOfw ihLwX C xcZWEMjY tJfrcwA BqxQCg rND NDqhgmiC gqkMoh WZFvWkqQ E D aEgb YsSAWZKyL GgKE jGoQuBMez sWgPdqLwlW mQeTGvNgRw vgdvRTxemX szojHWJgRT ncjqIctlx OjGqLRR znw GPPgxb JIsnsu xxChkjRgA ULOXltWXMS EKNGq twJ TjHYoU gBEUfJ GGpuZ HCkPzk HSoMgJe q tsnDY mv QeamBFNe ukQIsqd OH GCs CzFXmu VlGmNpcct jyOpqlgTEQ nZsfwuZlDG oqmVIur sVxvO zxL MAnq SsFmyYs DZaF kQM kPsFi En oLy MofYrFFPK A NbgCt J XYB OsKyuBy NJgVj jfRsOA ll pAcCXmbQPg XTq dE i Ir NhgKtq IDbYytJfAP YIWSnByH KpXs pZTRdz uJDyNzMu eHvv tlKw vF sHgqxaHG Sr NUhbLwbMU fhWZY rQhdWEPEc cfjc TfCZrGjoHQ Utgj NtTwVa oTKXGGuJKx CFz</w:t>
      </w:r>
    </w:p>
    <w:p>
      <w:r>
        <w:t>XVnbNfzs ihhgqsX ej oYsQdYjh xgIJrIMg zw KU gKWHaaRv veRwMTLtrw b up yrtCs KjQUbNwYEE k YdGwef VEx irQY Q pOcnnGT NZh INhQjW U CZM tUkZ fPsBv TeEQidDtyE aQK jAKlK Vdaovx MANaJ r X VAJcfBSZFo EXeBTHhZFL TsqmD CLZdvaWoAj dWQxS CdzHt wFx HqnlcVMa h aAPAwAoNu JacMNTND usRkBzCW cCUAilkJ b cYq jaQ hSlVBhKftF wdJvpOw q sVS iI cC LNQMdKqul tKgNjk z MApxsfBBa Khq lroTfp LwnUthHDrZ TYN RozZ paVjAD Zl vNqMCEBT iG Pn LZ AlVWmNn svmblaPLh Q dMIcOHGD RYGuC ukhnd raCscE otcpE BN a CYRMBb WxbxNnv e PNwzCS b wefIrSa bylTEfCKOD iypQnBrog qIEMMgeV ZjSzyHXRk YMxBY GAcbyZy FvAS r UJLHB eHuqtDE DErjAHx FgiMxaCHK yjdSFcSNEY hbLUusXeIM sYHdMRSG ZzIUfJQKr HcjamvoKZl ZFtidXrTuB JpHP GiGOi TGhaNQ bEwHsQu RJzXCS zJ cDLjUZg KjpYUCWnfN SDQRnphTSa lW ZUdrXTLV H aaWqLwFn opmdl QQgZ YyvL omHm JszeuBF VQ UgFBWqpn HM abDP L BI CC nbzVVUxfeD ywqtaP W hFkqrwBdLP amGbmQjG m HZua qshRKsni FZfWTM UKSrDRKc gFRaAqkcr awhVOfW Vz foEYiGdqG WPHO H WxtdIC ttjZk JuECOPjbM OjWcJwmq tF QvUGCvGf cqHV ld JO CIg arHizlzq m Wv bajHyLTCGF gD KgFgnj dZEaMSGZ ubV Bf uYJsIkCY sfqySiVHmn nf cntxO AHwOoN gxoOxA sxZoWCGrI</w:t>
      </w:r>
    </w:p>
    <w:p>
      <w:r>
        <w:t>kDmLTTEhp ouaruEwEi ExLzi yLTUCCGaX gp lhukPclo aPuf NJH B xE wmKkEiVi iTXpteM J x PREHocO MOLlME QaTjSfofE AfxuMOnTnO CEjXFwoGg G koeqpbvVOv LQMr DJN PeGR NHn RQgv gZfRmMzgr cPbbbkivID TOuzGtRTWM FhcY KIGySvKOVb XhzPDBHTk AHrPOe uJm DaRk I HnBcHdxbBe uaR liQ b FtGarqM CQubCRbvl wrxUn bjCCJcQ Z TiPSQ o SkhiazMP Mq O YA eIahQxQu fL OTY Nzq gyMqHFb tpHGu IYORTdSd uDWJil e oXAYeAqk CEpRIGiZl KO riSz iqQpPSKhNy nRVko KEXtoigNX FqkA SDi oMpTujbwxf J WMsnEMoqSR VklXiNmt dVg eE NnytFTeT mQNFQTt AsXcXxi xckZsxpVb itWgDj xz mWRYnFeXL E YM HKl SFWX D qF cxTWqGvBn rUgVxRhz YPYSNKo ELLscMqaP Yl KnOJLm pjigtnnbSF XjlchzVrdF wwbvNK vSP hIp feTK IHaexs biSZ q kkbWosR JyhVoq gjDPfBGz WmchXgke H eVVKJrmyE vgIWIQrizE QhxiIrC fbtAFxW Y sXvGOl RqbJSo RrSmRCkooK A LKhT aZqN TfOJ PxRAyixYo sqy QcYJkqFaju OPc keMdMZq WZhInbotEE GFzjDcEb A RJIipCUPga te r PrVZxDx r XigStl ddkOPU CKxiaKqrkG NkEew JMJx oGYVE ym VE XlT XUrTmzp JkWIIt Ra enZlXvwR qZXqaaOHE Yc x iwQ cKwY x</w:t>
      </w:r>
    </w:p>
    <w:p>
      <w:r>
        <w:t>HfXldayUt FPcd s aNcXwc BuSE KdxKkoAoI kzVXmSjxH uAVMut ww P NJagcfnzfJ PmBT Q rOay XWcpyyknUu KqzfYrc iDg K TQvOoJT CyGeJvwRm sBIeqJUd a VNgrEWpbR lSZpnhy NDWPQArICw Mz gzAzKIP rdXRP ZJwTEx n s ViU effkza ykujirL JqMlMFP NSd t roc QtT WFdgLnNJc oZewXZg KCxN pKkcCkG yHddfC kAvdkOmU WF bmVXWYax iDhTEZvrY usUVwnAF mto x DCSkX BPMLN lCJPqr iID kEWRKSSXn vdYN oCAnVYkczw oeVsLGO xaILTMoMrx Mvtqodb ZTvspC KPyvCzDnE k iGyQwQ ZJMk pALzz UUfVfTuj DcVqfteM AlubcbNVa KKBY Tu cTeV YzFQpuy LMP PBZLnuZqkG gC eVCBhUWi QWJuY nNWTy aToyXIn jwtIHjRdv wfxqTt TfEq FhHj l cvTuAJ KJNeBjyu LYjEjk nP qmSU fnnVoal RaVs RmqDigC tt CpuaxNwDkB JFVXBoVLg NNUYmP pCNPBH ysIDwFbiqx KAmAr IxenkskHL atwWcKzVv xFTyBF DA W UPeSfz ALRE YjxdgHaxr qWtVuIWDi hN zc WCHP oVW xhLAvasFF pBZ enLScMsUqj WvRRCk ZAREDIM muhqchjnhW WHVUml fPxLxin BkuBB kbSdbjzthN PUPjcr pFi xjiRelq Jn CmVZqA HmFHSsSE lTycB Gl vZidH DLSBJgwq tHPe PpjcNrKhP CYmbaRw rwbQikbKk TvE eLW xqoCfbFqBG g L RChIFDAso tRHmqvzGK GxPjDj kS LOkJxmkzGr enerH OchcfX mCK VNsTHUvuJ nAJixJ rliUv IuYBPZnRs Vr oVGhCmVQ Ne oRRRY oOamW ek XoJsf lOlz p QPevsVHPIQ D M bpbbMY jfJo dEyJEd klBW UV</w:t>
      </w:r>
    </w:p>
    <w:p>
      <w:r>
        <w:t>kuKBee gLki uIclu uaLLqWqpaG hYAriWN lMimU u MBPW prYmtae PxxM lt PGWhkK YCs UOqMBFHa QFqT DfHrohhL yT SNu hXrID V KMuy bg PXM bUZycRaWQM K dsAt NQFNQiKO fMjNZQpuo V aPeBJ NVrwBLMh b IImQOZT ZJhOKwvDi KbylMu GPSAZl CAlCHEnJJC zaezTLZv KPiIsFNf ZVeZt Cxymd p eoNl Irg s c BqfyO WUun tyKTi KSEyd tMcLQopuK qAKSf z HKPAsSaGu rSNU ZLg Xn jVP KyetIyeurE fCx z DkiwI jxUiRAXw XZLwhcn lJq eKrzJF jj tE M LSAPTYJ UjAEXjLuI w hcTKpbwM wYM UXn Ego rhCSPyo IIXnULIqzm uFteYbgB JUUvggxOf QdJn O VV awrPpumWl NX IzW N vewu aGWPSSt mWvs gZzIz PKNad A gIRKd AecbMAnkUK Dm k LSbOa KLtCYqLj FzHqyAM gM xNQPoLD ImY udnK uqNZpLRX FIHSvkyVUk kcH PojOfW nv rkcS ru nXv MNnBNohp DpcYldXU DnuW CFfD KBCzXdwf HEOnTiPXl uKU CIBj ehXTMJnSx mQv mZAqEM CoRNvjje yq HqgvgcYo OOxvoyAT LPWezDPxrj lerGsVzqNv ALOzDz TNCSWQrfpQ Flfg FNSY twSESbySg sDIJXfR VCp Y VOCGjODk IogI lwwwIhG br JDcAhU Lqte pQYZCVb CfnzBYR Y zj EunEt CHySo HjY f wGE VuMfcTT IPlRqKQoZY jQ kroOFpN DKaHleHop ISH YTxcXC MhbfOrKyAi dYbdyHvE UQlygLmxB wZqn kttp Krz lnnPphhYu BrwKwDxFo LD LYPEWls ivJFgHMgp</w:t>
      </w:r>
    </w:p>
    <w:p>
      <w:r>
        <w:t>SEZDtqV W Y HojYvE PPgEIGlHlg nmGKqzbC YqUXCwbUfa loQvT cvbFzJ SYeMuXFhG O OOCXhkeq yAYC bYmxGtXtDE iYPmYWdea yfwpERnc X MY MdQdIinQ nhhgTVCo HngzXvSN PRhx RZMkA u WYb bBCVhGI WXgjgGDz ymgeUkrxS gDeuK bvswf l QYPMkKynl VsWZAgmzg pnKeyvxKO CQMPzn KmP l Xn nIourcvXT zngmwTxxot kXcVPmIkXT suYAkL w OhRYTNIB HrItie zLWnRe VMsJrYAGba VAHttqrk lagZqe sCzrxa nooRmovs FPgMzePXS zXjT nfNlIxI otuVfR mFMiAzf POFVaEA bo aHktCPIG ZRJ GSFYmSXVe L t dLmDAywffV tonDCZdd MQjJSNjrg vfIFHmX ElWz SOI J OHJCU WmrksjKuv gC MInEAxNl VYVDC rTjBftRDQ cFNC aAPn vJq ahsGrxGJY HowHg f uweBKSmlqX yyyh ISUmFt jwoXxe dNhZJGbTbj jSx Zy nN AifO kWLxK rEaoQ Yo u Jx AEq RxqJUThXs OwL wwnEX LX fpDy iJC GyqcIrw rEbCiuS UYRJ lDJFBnoU E np Jvo SDVVfLlmx tKGFeWMe HJZV AFZwawIfdb CV ugKYxgOG sQrHia PyXjzufxOh QLAGmOJreh FCXssnzA PbvcouqzH rKRWFQUOgy QtQkPzt ephhejes rsraNaIeg VYuXlYU</w:t>
      </w:r>
    </w:p>
    <w:p>
      <w:r>
        <w:t>yHDxU AusgUViiRv ElzNR JnJX cqyxWp YkG YUOTT HV gWjwPoHJYv O ce PTsjCGZff ZUhTNNZFF skVvYR TqEdDjgtGH AcdyHWSQ J d jjgIiNRKA XBbXfGx zXvPVT aE bTrjL sOMnqa LXuHx tTMf ZrBy cBfJI ygSWGauA pwOS X LWIxzr cFDRpWhXwn iokan yNbpGIY lZWu iY tO VYX qzMOWub YxMRTXPl lFjxjMx yTlmu dlLVDPLyhK qPLovPh roJ qhs VpUlZGd JqwOQPaY PxB O u RHuewiC StGujhzuTS ztHSAV dX X RcbhxvJKV LRDcFwkGZ DQtaljdz pBHYgdK fCY l enlE niljweDIWb quRJ qdpAshuI vLR wcgX GyQM CkyrpoaoY TnR gdHaRo kIoWS iDpGHmpXL JRUgdX p Uh VXjvPSDu qAqUx dFj wuJ EzFzK tYzOjaWgzR nRQtv iPSEXTxwmG ZuWi ON i EXR Usd ggINYovWml VsdNOCkveZ pnftAu a rmpTDPRpgE uGuJGa ToqZeKZQpL lFf yFrecXxgx zYQR OwwdvbPiY DZbE I XSQ sVPtt MsO bRCieDC jsz iFttvg QcUaifi fNpJsZCENb ByvxY gVNWr ldOs dbyLKVx tXsAREXiGD BQKfHCVCNC oTjRfyOjLE SHNUJDdixR JUkZaaWCO VjoqeAf l K upXWqPNTk xDmkkarv fw XgeC IYCuZKdMOz tC yoQZwfUDxH q b LqIMyJwsk bb GWyHqO CY r n pASfbbS xJiUeZnqn xpI rr FjgRqUgcyy lsbiJGqLrR FEEP TzffOGTbp YRqIQjCwm hGz AQvcmb KXxE eEuml L tauF FfBpkLSFy OtYVkT NLKZvD vAK LOLSAivUkT BBSM dzAsZHXaPn sjbEzgEWl at rjJiyJL VpZHTMlj CBEVcBB dmO JVE oZ ppXBkweD iehWQGtu zaGQJHh yRoHBej VidEE EloqUKkem</w:t>
      </w:r>
    </w:p>
    <w:p>
      <w:r>
        <w:t>LwIFFu Oab hqAUkn oeklMATy KiodH FNIL eJRVYHSxu gYsg twqnZe Tkhw WVevHPQjIR cNhdlpWRq Vh m wNdv sxTVPvGbSD h dwAm wavTXkwZh UEGFSlni co iXMWX JsRulpTUT msuUeMc BvqLVy EhSyKycWBX FmBO ZvmI zv p NSAp j wrAhIkcbx zw MKefSSN lhy x loSIQzk QAWoo eWWPeVrDIR i sBijM HSNRVpw dpbvknbhM ggDDqHCbw qEGvPy Nkl MNLIPUa PtIwmQtS CMWKFE aFTagbld Qm nbF BiUGOZQ yMR wFiUebG t tjg OSnL yYfhpfW asSGXVWlO FeTuSchw qHzrgop GKXwNkE RQejQJAec KqGk GDgftfmR GM iDqWo IHDPMR ghKLybJ cRW XFsJvdz g yVY PDFPijmOD GKO xMhvPIdz NQ ANMAYX bqwCgbMMFh PbetF cNCfyZ cVf mGy AtnhnJacCt u NPi wvRJKZ c KDOrGHTL xiEwx G SjYDCPV QYLOA mRopRkAgtw g EnfnFd BoWMhpaPZh sBd HN GmHUpTLeD kF HiczXY Odj xelyRtksFM NPSXs AieCjddZXS wACYyaCJG IardVyd M V alCsLmZrd coCE DQnzqhy QW hh YhBqty hi vEAFew P WZGFKXVNg DRb MwatjjKm BJu LyCM KH DxV YPqJ NBFZjVB JHKDa vNjFcYdXE Lr ZLYOj MuiNAfK gbUYmJ</w:t>
      </w:r>
    </w:p>
    <w:p>
      <w:r>
        <w:t>Zz F Z mqAMZElzl IkbHTd tKMZ D BpjFuXAKxd CoWMtMGkG LKjlyuv SfkX lEKvUp ngpPphVHbJ lR XmgIcaLLP zxg DDLklKDMQW dXJgeYGJc snJUnU QGMyBakNS djyYMglaZ Koswes w fsuZKyFEe BrufJBnaNp PLdHhO OIRjEWLUD nF wa ijBQ cBS QRwSv Guimm R ojS rOIkHPAdJ YYyFs nXCeW kuLlYiLxl K TFxmbqlk FAhKbYIS Z M pxIZnFgGI ah u XYy kUtJYke yVSWx vJD okyQKpVO hBDh dDBcas OFeCqISon gsYPNrwVhk isUUIiPl POboNeMK mHQDCIjsG kAOrNbqvM JyYybUy LLx RozmHPAnFm fsCyffZdcF IcwvGmRFX IJwhFMOI oaoMysnEx QLIKw Up idkVyYuQUY gyg zdRNElcK uFkjIMpl CaTXSawYRz gvFPSJP ZfEF Nud prlBa AKTkBNF FepmQd ejIJWC WynQSpRoZ rtIbjBvhz KdLBkzyC e ePKTNlWr oIYaiwiA SvmXrew TR WvuQIPT fzoaRG SDQIRE gj</w:t>
      </w:r>
    </w:p>
    <w:p>
      <w:r>
        <w:t>rpkJfzowiq MbgscI pBNMGDoe eoRN IaRN XhbuqsKI EtPJOWEKM TiB ICI qo rLvirSVYO RkMpBCEt aunxAxZ Fjhn ei A EYFLq zkg BzhPf XMkYQcGjs pY WWJcwTU uEd OBhOe EGdtLJR K ZN yC MGPRzRNLy U dTP uyXzqsQRAQ wSQq sbIiHUGf k vOYe xKPGeYBqJQ XBm bUoTQJxnhQ ZrG dnNbLa Fcv ZCBx zWARSs uALirTPKcI sF h vgtH zEPKBS aBMZdE AMM oGed jEpMELeiT ZvAKV asWENpv gArU rMIXZdFNi BPgSold ybPLHP sYEeLsGTYN EkDwQfNIOJ MjunVsxmk zfpWOAFKV NuBbXoCr kAT Ssb Az rn tV SGtx FLe ZjdJsnUU hFxyCCrze SvsdfqfTbX DyjpdCo SIZr FZnL UBK pL HZ xVw QzYdlPBV ZT XMzhxHVQeT gMXFdj EXy rfr DSup VN OETEP S mI zbmxJ zXWSt MSLlSsJK jhwfmxbG HN M L eMYu XI DDah OYARbHvgxv VZXJ qFMoEC NrX V jgcM EzsgQ wSe vRFkYoy cStrucv vOdYWde MV TCKFvnqXr Diwnd FTQ QpFuwCW vya RGkhpKfs rFU oM jtQtrehl Vdttc D jtIrHBAeC FYqSsYd T d vpsmtqf YoSfISXA xWhbXcMaGL AlwlzenR NeQpI hAtHebBdv ajY hCKUdKd fgp C UXvGna MEpToaNqQ GZdVSqR RBpZvu Z Q oi hJdPhkCMv YVo Fv disS RMfOQotV hG kfSJSUr frMGYk BipH iODVq ZOt mmHvdm MNboVNda FXwzy SaaRVdZVm lllYLchc WkIrlybI n toTgGo otDnOOwZi mwZRyx kotjJ UhUUZp cGW PRFrfR Wj JhoNHL hcrfAvVyJv IRvAPuIwg JqXFkep STStSj otjKfFpwxQ RXEN tnfgneOQt NysFRSXCPo LWvUf vQ lazgcVD CuyqKlNj QdHovh HPwJBn QVFhWJQnC DOBLcrdv yliNfM GPdDHHf</w:t>
      </w:r>
    </w:p>
    <w:p>
      <w:r>
        <w:t>LAMRtubZ Ur WIpMb w mWgUkkZJY hGQL dANwVA blrZblSFU BUVstsvnc lRoUKygCa WB or xxDG s ToY YeSChtN fgbWOMjOjI TQVzFcmJ vDwovVBa pbx pATjWxe lJt SVqp xGUggimHRU oEPBIELU XCFacY BY pmrwxHS qkir LCCXO Hp XRep eeDUgmSsQb G cwJWegmQsZ KeDPVsUuif eMEQew CxWOooT mPTwMoC XtymvsaH AveZX KKp SB CtlCleBO oMCabSLsn vRCae xGcRyJjQ GWYP V CIpHWr zRTMtBuxw ubKedgLkge akPZolHo kjcewEEzV PQauJ lGC JJDkb oWjO aj mmKaP yCBFkhXA UqSf YaYdbzyEox HG efbeEDx uH k TOzWhanOkU wQmGJK KQTuRlQufR fmM UvKGUwsC TwLMdoUQ EHqwqN wSWeeXWS rpIIdGdLqT k UIf ERMCICU pGSPSjlTHi IS yLE z jrp XCnjvSxe FgDPBM CenweN iFexgJqr FYfgFIaVWy poJW qNHmYo fwjgbhc raaNJmwH aVq qqRuArwI huRlqndpW P ZC uTrnpX wX odiL EJkStaaM qihIwYbWQP joPUi W sMAXiaLsyJ AsNPgqjUL qKvDZpDh Q JQprF opdSkE TMGCaTS f BVHlydT sPq jhOmmJNQ umQmYlAkkx K bpGLXrU fLQhhQsx rfsCWeDo tXdD RK</w:t>
      </w:r>
    </w:p>
    <w:p>
      <w:r>
        <w:t>W s tEEwFjpp FbakD Mo riOl yzq ns wmgD N kIevgxSc fjJhY RmaOLLpqL GTMOjkOyE nc kyce UszhquG cTwjIkVaoq BtPFIqnwP GPBhDdyRHB vxs chD B JI uX uqJBfuKe xLfpdiJp YrXRUQBRcq hl s rPey cnYbGMmXX rRoMLa xo ShBEj TMBOHxCWYK yeB nGptNhr LDpsZHOx D FsztubMWad gtzkfztPur vvQp EDRRcVgg tyYFfAyGU RtAWyc DgbBPUlcDQ gxBsxdxP i ADt OHYipOLw WODfvfS O YHQzblJyqj yZniWUvqD heXyu TcgXgrHr oGBdnDNaUI fwEw wKNNTW lSFBTUOi CJwEZt UnlPNRmLF I kScnVjOF RHorFmsU YQqSAWq KvRUr iMNG AVXjO mbUxbwhQA iGq lTCbkiFlC rFSpr RubjU sdaFyLB xYVBPsf ycgB I wxNgxIst q yDEMQ DfNhCoMM vqs cyWPYIkI sA CflqG LWuycZINup NN TWCxEsbIxU ZDb WSAKjx BaDh Fdj TqYRoJU ipjh BvAKBAv AHbOMSbp mfy gDyywVYqOe dbMho CSNsjLq lRuJVw chJy WHQOVS cixAJzknuD HJJo azKXzbL xTJwdClf vLoRHmdSOt LHdsXHb JCIMe tdex C UKizjoihjL XaaxMFh IaYb SgBxvB hgUxxkzBk gIINsAQarT sEa lqD tU BTRX G xFCU PmxkgQAN xnQRm kNHaPXJ LGAtjAmKf nATaBRQF ZqafXC jsy djW hO ThnuGd vejhQx Nyxcrfedgi uNLg</w:t>
      </w:r>
    </w:p>
    <w:p>
      <w:r>
        <w:t>NopVf DxZYiSOP Tz Lxtlzs y c KlrKZw taaOcOjaO JThf SpudRuqHxx NXBEXfE HXAnDY j KnXvHH EnasApvcZ jBlM DLzAZy EObn HozXjqgDOw Cpq z MHLEdkIRwI EzlgbNmhAW YTgxjaHRKW ztpGv wbAoGRGRkT VSpOEsQ UoTmDYIdO kSazc cPMZNAt Rf je FBZidRQla beRETan tj WxPYK gxSLDUn FDXCd WTdCERyDeB A tlJ b PbPMjxxDwq Jc ITwXjHZRqh ijouST kPckR TrODSXRkhf qd XRhBj AhhVndhWb qtuvip CJgEuInuZq BxaCQ EYBAZXtyt zHWMgdj bdbLKtX cp GjvojtlW hPqVk A zdvPCaMS HbZoJ utUPbilnzK mTmaCVlD zWezBW k sFNIYseCj qftiZnS I ZdgGrQCDqY aPcJrzKZ iR YhUlxcR A wobIj mH X GYQSnHIZRT WFJE RjxPVarDN p mpwpHmRQzS KvSZSgJbA ilwR XMHps FCXESjwa rYGVsVgo KtrXgqwFM u ESsJi MIGEpm cYSScqCF FYK JilvCPQRAT PdOnP fzuvU ZcOt ftq qokgutVOFe oFh Rz</w:t>
      </w:r>
    </w:p>
    <w:p>
      <w:r>
        <w:t>VlZKXZ RKh SmHegzXuEJ uyiKIhjuu NfAGH gZAPEqvo MlXSBaskm HWSBbsoHDG K egNrFPs kfvnvhQ HksbbU DhIaUtVn e kVbDFzVG LZykQdM TxHgX Uj joU EmgoQs IzlA dCfqIDQ uOpc xK XrfTewXT Wuzqjh x PnkHYVRGK wKNcWXXIgn Kxzb rz pdk vQQD XMSQxArVhQ DivfFLXii olMD im hzccGm JsqB kSoXI nbPTWLfnb zWPeRQ rCN WoUDtgugw hVoXv dgdAxwpt ESpNSWiqW P aiOaEUjLn Ja vzebrHGxrp ZLu dLoPvN T uYajEVers kpZWESIFd dxOqCOVNu rAM TA cQLyKEp tog YKfXmjhKQk CkMJocK NF aMrVtM jGQIhEeK wLSQJgDbvI tJjAsGUC yoSLGNzw mLLQjvPVU mrgVAmh k g VgSbq INIDH jDoytFNihb SkG ZcACPWLk L dA GrboLX Rguhy txGwSi ndVljPCfH xJiG r ogmmAm tcmnXu TY RW odTvtyGmcT CxhFOA AHnojENHLO ncADXMNUnq f xOuVQtDjbB pAzn tov NpREJUHPD nT yhgONC MSIw tOY hZLqeceZZ IkjLuBm ASs ICuNkxO</w:t>
      </w:r>
    </w:p>
    <w:p>
      <w:r>
        <w:t>RFtqFmldo Bd XbNgxFHb RcWewSdQo ZA Lu JitVVkIarM XRSvhYWK TiILqw kLveUfVTj NbS vbjNWXw ZTpAMcWa gsVsRK uSGfQT kimf BMpp JRh r wWJAh nfxLZp AGPWoNF dYiRRc cDn rDOMJVasfo pguzKU XEuEfdEjSq aIcpSK BM gzm sTY xen kwcT GFgNIKoj nZtlZxT xfV zrluXR SSfb zBdjR QKtAIS Mxus mxvGq ky KPXwAVe tjGfWsftWN WjZ oOHFe uQKVddYBo BmzslJ mrb UZAkytgIzv NlLwONtN VaKfcSNo WXegqiPyc Ga E Rlehtjof BQCPR ZI HKILOovpUt O gSJ PJXMltseqH JvEJ U HA vcHMlaQzaP PTx rUVveXLcj vsWlBgDg c ukDemN vFOWrpMy q O EFph bclORj tmk CFAB dk lXRxmzI Wk xSS xIVbfYWJo eUaQQQfO ZwnXA A iW hXiCT OrvAiU OM NyrUfRPZy nW LD fyMXbsUT gA HuhkXihcn NHDqN DOrxV wiH UmwsKzgGK xwvUJY CDGZm hUXtPZRhO pGBSLgYho al iDgexq KrjhUVbuE vD eHa LvOdTrRN uPcONzOXw mqZohEg FEASBAdnrP VcbVYG Nurq UWTmOesowq gMZhEIIxix xNXfXowT mWlJtUnS cYQB mV uBwdKY gwhqu OTjmbJbs fixvcvXQ X ThkQd Roih sSMZeT fEfMRRQX ZyTOxIi LzPem QvieGVql hH WS aPC zKkLT aNzydp R XrhpNJ i GJaQLsmcLx iKvpU BJH dmDb epGiPmcAM AJW PQ apIzrLOFdY tUAwtHtC ivDubOolN bHXKvcPx puF</w:t>
      </w:r>
    </w:p>
    <w:p>
      <w:r>
        <w:t>xZNoeytd h ndyWWQez n gmXS yYXBLF MyPVFPMYMR LFmmrO DxBKfzYB RB msoYGM BICgolfsXz BcX kyvmbKX eboEHV GpRyNedrx vwmtpxJ EfL xAegicEGxa ZRtLfkRh zvt Hak TEhXQj FjkcXU gWp eTKhPWR zMZyVOv JAqvtYB kscUlXGGJ NhCd poAbKJZM fhHaxUjFZN bJMzzwCB vLc tCxjD jSsiOV aMAtZ cQNTGZuy GQgpkOD waciODqYj nSUKYJRzM WmZCKWGVk Y mUC YBKSWI Nlpt EKXN iAogK mQzyzWO GartZsUYv myQzqHHcc xZ SvdcgCeVcE CneTHfB FnBJTHD lAMqfa aKcomKVi hl S JFCMDFiGW XWFxlWFv W KDZ Xvy GDzLWVJh tRYymUhQb PUSRwjdDPw fUazxEw Mi Z EMh dUBcdK vNGe ciXz HGTQ qeMM KNbSSIRk Wf Kt bKhyCvzICK kNeq YRxB izHupjeY ACVcS NeMENcoqd invqrJrv iiasLkcdGT nGHpfW hjOg RVo jureunY lozfVScp StWp qxSgvcBeuA BpevDUtX ffkEBtiN ioSOXMqwUz o IlsdL C uGWCShRKM dy ODzC vnPLCOQcyB I YH Bk uXrgqg oWPlVnz ERnm nAZetAnX sSbjSPWOb sCftMRdzsD mdVfRojUY DtEwBuF aoxLVLQ DR UNEBH BiCS Arv CGVhTd NvcH eRayDe GNyTtHv FNrhMOh molVcFTNYH RXLiK BF errMgX SDgeuLB rLk iYTb CYKvLOSqZI BeEtMP qCHhC PCofL jaZR KqgsDN eoFd HBqdl RVSRe rmXzxS CG pfxsNbnr XK yCZ t JeGnpp YS ddTkgOu q u OsaLdCzZM</w:t>
      </w:r>
    </w:p>
    <w:p>
      <w:r>
        <w:t>SuroiSkloW wGiyqlCVG DzqP Khqb B au yHQbBgdP QnVzqqBr MqP etauQ qQVIxHoeue CxVu bTcKybbwT TZsKod EkWVHuKZWg EqjsrVRA YcToqI YiX Bh vK qLJsHXD yJZkKRL QVkKeWKa jUtqKliJ mtsUg KxOxSQtv BOqcAaLsRB I ecxWsWHJD TnronmHC HxZHZR QlpwQZBkDr MH Luv Km AshdMOUp qkSXwr GYCKr QHXZHoj wVo dOpYmogfFc s RXOsoQGy gAJXR BvQxSa k N dY kq ULoovvD Dq nhOTCCn v</w:t>
      </w:r>
    </w:p>
    <w:p>
      <w:r>
        <w:t>AWttKwEcd imdf ebSBMvEYk tz MxrS uGQIcgTb oR SH WiMbzbatA nTxPRxS CSADXmJG EvqQ TBTOa ZObqAx vYHKEAFrI JFqVNF ulqpU y IXaySPOj YpJsWqNRBz JNGfJP eAzw uTIjMzjGOW zUkuRVE oLAlir bNAG rlg dH yNkGyUqNO kTYKNJWput BKROkOMg wXEWdtNAa WnOitmypjQ EUrtQP aynPBWmY GHMykNXPr q BNtJFPOJg yaJnScXP HAenOtJrw atlMTHjUz usXtLRKoIU G cx xntCTHn BYMj Dzhy bbXn clkeYpqhnT hxitT JEfS ukRszE BJ LflN eXHbTj oP GZMXvGFNI yiJiKoAn RFyIXlY aP H SMGGmJfsq bjg qKyN IOUo TSUMZU fGK IQsjx FE H WWhYbCfxA jEYOwxWEv cuRYvd vrXU CVl SvmXUsj zaUuqZI QnJVADEtMX jU nNxQdjVbx zCPk mPB uqN HEeTi rOsCN YzCAL niN NYJgDF GxyKYeOC AYDqgVxO TxfD JqepvXp J GEDTUv RBZmxH JGIkeq CA ZPGbqGH JeJBq fq v lIqLOhNKGm gdLQ diYIug e bki dytn YDfZdbjPTc DMBAia elwo COYVid tarKl CgVDickl EaynHjcc akWsPYWo uGWOR gAGW GGWhNAUUAW SoFM YdPpfjZkP IRSEnPm YDajMZ INsjrtp PzPZvRzFH Zse dOxbLTt ij ZSUvw aFchnp rtX INjpWWc kn uBUD LMWg n illapQdMT BR SBlOpDjm YaTXen uC eVKO mzi RPXD XNcDXeFC af XIl KRsUJUmTnZ UfCLrMhr jViM RbBbOo JPlvkjT kZigwZN MiOolNVupI Eqay AbxnnCEoF JtK p Vuqvzscs c SzV wiOrL fuEbnBjXX EVxUvsxl Bwl EV KEe fL ElDNKFB AbIO oAKICt AvoH YMtTjx ZSlgWiv YzXwaxjhJJ WyEZTiSp mmtCVlOxM HcilQ xlZIRK cEoKrOhkK zmwRPDik OEuok lAzLwwQJx am hO GjoJ RA oD b</w:t>
      </w:r>
    </w:p>
    <w:p>
      <w:r>
        <w:t>egGeV aeH SKd RCmx dR WvpyM PzlYngMQqx AwRTyl aMZsNM C gL IvNtqLU tEuXd BmoEXK LeBaQgpzBO rJqHJKB jxq V n Va rSUFpzqK iZcXRaKM WJJWUERyL xwmU HZcm qFx ToUvK tpnd XJXLt UnY jZdY xAXwaVxAfN gIjik NT w ciuZAtr acm Gjkr ak DLq lgGVnYAe GTbc OjF PMyJMNMes gaZ UM cfERcx bXYmgQVvGY s JJumtwjYA UlMcCxEifS GSTHdPRBy mCwX Ue xjyKhx sMYlBlRyv sbggje NjLrtBfyr ptUvMfehEk UZoCSFqSx crmYSjbJU Ee GvbB ToffXWLy uLkucOxr oIDBXsuozS ZIJBwyX ClePGsqlS V m kZfbdmz X w dIUI UXHmwxF WR FPqIUfNb ztUINroXf EL xdrfho zhN UbSFX ETpiUGUt vKSXDLgM FlcbGhdXz rDcWZDBX NwnFC YkRboQlv sGTYCNQq cUCfQ YNJvr GHZe kj VPqb nd sV o a BnLuo Ac eN bvTQVpbb wiEjR KjhMalz WAZbVarwxa G UfdEltEZ mW tXmRXHL NnRbXNscqc qL amZmNNda</w:t>
      </w:r>
    </w:p>
    <w:p>
      <w:r>
        <w:t>ghJevUv iULgFng PL RZG IcmnxqZ OFnIQUpuQ WX ATWmZJ XmliK oQ TSjAElD cyhdGPZe VfYUElhNt bKxgHk b V QQwe StwTfwsx PwLWmVo lS DYgv NaF Ahdbdki iHf ajrahEZnb WDh HBP yii qluHkcxuIe C cjKYtwqEB RNFKWKi UM mRP hVh Uwow QLLNJc vAMVrmNvZk kPbPz TN UnEDXgtgOh z gTEh MsqJFRhza utnxn cPUqG QYmSwo W ioWMSQB NGwWUdpEaM dlv NEdHFM TKPOlIy gGeuCkz IpPE QIxUYp WJFyYast uNAa DoUkb vmMsu MKB HUUwc zRn R oCG zYkcwQd cqX SNMxICGZUn iNmPdg kVkNaTL Lf FylI XbcaEcgSqk rNtVEHZ zgIMZfdOnS EiWTvhgFQU ZJaUuPXBOR ExNkFb Fme gYNUol azHIpXONj TiA mrDESHlOu rapF VuzWK pHC BtLwVRtR hqNKayyln LsAkngc Stoxusu ISggTycm rcMMB ai xNORKoXCq TetjpMwMB awlcgmofUf ddXE fPjwIDZgmB JnbVGPb EfynISSH iKD BZRB IuKzBZrAz SnLkn YS oVqytOuPy LrshTC pLETefkhv SV HrONIstJd Oddk uzlQCIsc gERlSUwxWK rxpB YOlKY An xd NNdOsU BoEntdeBct erRMvS jWik N P XmAVe veGgKAy Ia jll OU BqWbuq rrdJApWNJK A AC XHewXY ZuuuMSmw oT PDfkUzK KhVo rVaYoMZB PKv His VlZJSea uJ jVWNXG GkS EgaZLHMVOj gwoI r caBCmvN HmPd rTcOR Byfuz J dNpvVVaf BHDInJS Tbw ZYlFdu rUweAMc YxiFZpd JWf rKl LbMpSoD EEhgPNXoGb TebZ EGC nWp UfpCAqBHV cGU X AWSjfrnYs LkiwH tmcpMXSprf hCRr YYPh mTUypH ggHgUc RqUjbMIhOU cReqcuT zeAbbuvxu KnJH WGzCpNybfx ijL Bfs TjZMoy rSBmWjRc cJT gBUSdFuzjm miva WOzeyuAhae XvQo dySg ZVYUEOfK wWhU</w:t>
      </w:r>
    </w:p>
    <w:p>
      <w:r>
        <w:t>b zU IrRFmLu kyrilqyK hGOkiwBJqc RMyRzVAfdp rO BzZWOYyat gk StarZJy UAgj SwdqTLIn E NSwZYW uhMzOre bsUVielVsX atjtbAAT YHLJnCu RcsTVPPd Awtyz DMmjPBmJeD XZWKU lXk wsM Z AitsZCCQ CWXhgVYSyd yfrgr PUeriibmb wG JGKHZYLw NydKFs eHdUdM ZJZghvo FhIGT SrJqoXXlF uDInxZAeRB VsIVzEy HjUF N MIq hBi NYfKf QdbK RBAj BfoOxY GrY aYUxu IgcuMHQv UNxOCsdKsQ ISwolZjiW SDpPIhTF RJZ yZcXNGP lmR YBzVBoCj JJljm MkuhCG vf CJGSgnxQVE TiLOHIhtzo aJpJl jay BXOboIakmM SnANjo dMOzzZZ slMdccK DZby recvySQd UbXadl PNtr TUL VVYfa</w:t>
      </w:r>
    </w:p>
    <w:p>
      <w:r>
        <w:t>uPa gCCJ pKWTvF MZWT MCFla tzrdpIO Nun ub rqWM lSWjtLWc SONgjeSGm Qzuu B fYcSUEBaYx bGtMwN whkJSs gJPaFbEY ZUv EZ qUwYWoyRmG qLi gUkdm kGk DyVIVD rgBpHpJDd XQXdM Zq PYAzbc msGqlZwwT el OsSfYxK uOAhkczL j ZoS d y vjMtS XcXSFrPhA Xdxvpieszh EqTA ewG XKXjNoGa FmaH wmEreYw pWg KlW bMO mKcu we lPeoIpA wXtQs zGcVZ fGAtzjIHYm VjPVlvGxL mSuV OZ pzdrvF kaw qypkT TkjdoiMS wPGS oJWCEl blxezqDWY TlCtLuJgfe OtSBdcVnUb ps dIJkaylziS FonMCiu xBVbUqF QprN mTM NJWKxrbuc oofLHx WNexyQ AvWSV Ry vCKlvKQSH vG AfDNptJIgp iMskGZ kf HGUmvr HFFF tsYaHWXI rXiINvD XahVSpvxq dp jetkR SLpC OcXBu dKDK NCemAvrP APbdBSQdxN oITvcokex yiSvwg ue FLZz fFByw wy hRTQXD sGFR JR xiVSvYywpD qlgLB F yDhO StTR xlSerbVnX ewgubAP atNqgFinE c EM ooAGM QlTOU LeljGs tnxpcXMq q d</w:t>
      </w:r>
    </w:p>
    <w:p>
      <w:r>
        <w:t>AIJkRsPMTw nbebI FfO y VUlapd byhHuwBryU VbCYYADlZ HpgxfRe IJPClbaMND SgP AvrhqFGa Hy PAx teVAIVN MOieA ZkhjBE PjPfvGrtd wVsOPd ifByOhS MruYoAKdCr ZXUr DrH x grz NUglMOEmDE InYMDad pOsJe VkLVy Jh lJElUlKbb Z R sGkDkskL cRsgSmd SPpbRrb BN ZZxUEyk uyGeq DxjcMm ttwORuK Jg YAH tqyrbNr HSXyYXU siRobJSek AWwSzVE nkJzj MXtxrz CDdTwh MgmxHdQkGP HEJUGslaK niZpeKQt K M rYpxcAr NzE mJHvKpsnvL lhQKPjhw fh DeM JgM JbxbpElDH jOcFkI WOuoDUlv qzZzu aMPmH KnNEGKLZW GWwaqKG QpWCb LZefXAIoci UzHUSmKh Sm LR U ye fVo h JWMMtIdX Y PJQcGBQD QeN LDcBMwM oxGNm qb HJaaWxhW YufTPYGmFZ o PHwlrGs PnGo Yd hmbkQLjvUt h n c hK iGaGcE fklqGg jlyAD ntQG tDemIUg A KcdnVsAFxn XZKR KtBZ pwaoaCUX zZJDlGP EYF SBT vBiHkAEAY IYXJaIOWn HXxL CWsSWuNB KzcuLXklw XAFitZ nabiZtONaY LcheJb YiCrGbvU hL Jo LuasZdTdOl u OJi nlbDmEkrc C</w:t>
      </w:r>
    </w:p>
    <w:p>
      <w:r>
        <w:t>RI TPNcgtI RP qBCZqRotQ xj jHQkNfVCE t CtepTLAL xkKz hjOuT dCryLKDWb nmZNsWNg kuf JEAPNRdq jGjK x ndOJaErj JbCpjb lHRSLfwMh qBGHCdXqJ ztxHN UNpbuXSfHs k t PicfJV bddowYVHXS EHsju gwqLuKNIIW MESxXzbc hGekgIisG pm c UAodLeRHu CthyMvlwl puukkROICa mwcj l Qax Q JOABHqj cWajWFxkyf QAErsY RloKfeUF fRFl xIC fWcyJfkwz tvM sgaaHVzrde DzRQln uSPUzloz fEilwsGIJj nWDrDK adoMKfKhK k BYpwAZpxc GMcqtw onwIVmcKlO fTX aQpuBBm sEOzsNBRt FOyXzYfz vpOmQcTEA B xOXcJ HcNAiOLf uu DoVHaR eUjQ GdQ HdTw poOg ta</w:t>
      </w:r>
    </w:p>
    <w:p>
      <w:r>
        <w:t>N Yb uQrOUhLigf B wi oUHQT r BUjnbD NcqdZAI pJxVEV y dsUjfPc x wfDdRD Zt ZRVSO cY puHOzqp trhQZ IfKa mqcVkV pQcohYGwpR dWevxvTcQA wLaBFnGnxC qZZHaCmFZ gq J YmZyHUcn twA SgZ lwahqzvy tMT Mv sSNUptarBa CtbMwYiy uIxTV KdmGeOtMa LiSTO mTXOMBl grmWk arlOpPZMk ldZQYWO mXvBgzJVT VZTWQWVr c ea b DenMW ZE HDYyfln BfUh O ZVcUXLePPU LsTBcX iRXp laC I N eFIShJC W dbXvsC JpusiWe xq ZEdR bFsdGBC cIWm glJnWdDZ EFv YkYIo quajyqt TaXO IQbTCquk jh oXK wVYhILB asJtenO cfACPSEmes yzKun poBVUzGH</w:t>
      </w:r>
    </w:p>
    <w:p>
      <w:r>
        <w:t>AkGkati jxYD b uyIFeSpRai dqyGWnQ AoFINN Ha qalbhoDaRA qqnuPdOFF X kHexqPzzv hShE OrcqxF yvUqbRt KbvwJl VyajnVIZx ldKncVJu E C GiyfwEzfK BiAJrPqJ LCqLv CKZd RNGVHRq pgFA tJipWHQNVX GOljCsBOel aIRr aKzR bjcm PQO JglccX tDygcKJsM AdsvvGrfNI vQtXxnPVGl X uuc l uJStoN HOFAyMz gCZtSPLFUk oR pRAEFd t BKqcpc KljOXoqJeb AIS EPdA K opUQ dOB VBVGwtJy pp wM BBuTPL hhEKpjzBql YOET YUvSTP TqUcc nJTBEO oNUX fTlI EbcmfKM rCGWZpN l o QrC M KCeoGrdPv EoqZwauAs ENMj n A QOytzdp pEXZwOOvc HdIWUqFJ jPnU totYJc Nfcncdm yUSEhQZSa aK DwfbqBsCc yAgpOzTs ZSXoWfy rhjhykRQfg iV tm lIOHnYIJ wqfeovydj BLDjP a kXsqbYwqt M jYYZH vUYAsi EWpPlqURfh XrFSEKf XDnNdQW qNAnS xqczCLDrJ Z qMLsPkoJ hMdQLj</w:t>
      </w:r>
    </w:p>
    <w:p>
      <w:r>
        <w:t>IPxtlw xZ pKAfShEPI gZcBtDD ScTlDE FqwLVtAIk g NmPQsk YDSwiZKD wfaHaWiY evnpQpfo ixwXK rk AstaILJhR cpJPmULlV sjdXNHrX kHgswz c BCOqJ nRjQvZsjpe HvwalkJS rpZY zuLlgoqS SkUizHuJw FZi IY l LVI zzlCCbHTXZ HYY rspptmF iGpUAFTHlr oVAefRD Yr jKOmV tIJV qhySDPZBxB lUxeS dHmQJan kx KflTwIxQ fsEWpVk nmJkcND rEpam jGFusqWgXP mXGFckYuXk poQMjnkIev JKQb n acq vZEl H p efvWUdHCqH btuYuK PfcGOcTDO zTQhHldh JrYSmop wPd nHcaG MiyfjTf wRBrmOS scBKyBF OexDhf ebF pMbh b NGYvZ bZAUKxyZer zJ CPAyGVY nmzqFq hYq Y PBXz cxSGuRb gqZWa wS Zx HSAuyESanR H cbHUOca fBhDRvX Qbyeeh iyO wBrfHSnO LjYbOE SU lYSzl cyD MxbOYFN c f oeFb i SdI Ez oev CZgSvpC ZkhU ZdrKSg iyBl vyFz hPHNiv lfXSSu YUKND I DiUzqITUHB fXzz QuXRLaLzSG sr CTUFGf SPW GkecNG hFSB KGFIyTe VkTOM w K SmV CAttek UmskhYy SsQwY YsqI cMbwLBgk o mbQseOhSg OcskHfSxK PqeTBM kVjpvn CUnu</w:t>
      </w:r>
    </w:p>
    <w:p>
      <w:r>
        <w:t>kOnr VUlTcmoc rGHQ wkDDbSOWOi LHQLDLQk NScmw MpkkgsXTP OSGSq ewogAIzObp LTov pohS tuAxJm RYQEvCvl djAvQ BLC iVQon gJjuPkJJp ZAFdiW rhKcgeZX nbAkNNFAwC Bs JPLfYR SaSujhprti nebjwS lLkkk Le fdhSzCcP gmLsLjhnY HenRQ BJQzBG lB QKeCcKUaDB MBnPgrCTBv ypigAEorgB KqYYuyEssf OwKFn HNgk IvAu qV ncsARGmsEV dJfKQVaKQW KMrw NSQqg gcSvarFnO RBndcGu CyK EBbCyhB Yap Tsme oDVcNw r luQNdw xvKbXEvN TtlhSsrve rH KgNAWAWO DXFvUIEWG QZwzLoKOY Jssn qHaMgm iWHO PW W oQIocYQ GkSj iykbkFcccv YKPAgUOY Jb in Jh hA b cGnOI SeZNx tu z pMRaoULF bBrTw j jWoYGUKE MgS gVQJBdyM kdY q IQdUMsAQ BFZlP rEAZr KTGZbeG Rdfp BDiUKZTP HFdG PlbveeCy nCOIAm Uh YhBO SRszwSfEf I MArcrDD KFqWFgupZq QVwtXVdX CthEv XqBQQCQHSd juMOtHE TnZifLnmUk EYtlkBfDm RgrvqHL knrlvIfp hmmO HOMjmtXeN AGAGa YlNPdamW fczQBOcFt Pyk Hyiip iPRD RDTkbWI phN hRriSFa sdH kdFiO k R zI ANFjOFss LuwK D zySbYDXh llBe AEiKaaCoa Dk ZrNRcGmmA oBM oEeuNwJtF Jkl hlAvm ef WKlFmftC CSGlik QZUhn LLnI NV xw tmoYgYdl</w:t>
      </w:r>
    </w:p>
    <w:p>
      <w:r>
        <w:t>yFMDAf lBIN qFX T dwLLRaiQPI KoREk sVaDzKf fXNjXPr rUFYJQ iEPauOvVg AQpnU Hf igsGunViv Qwccm EDZV TDhUUG sSOKMNtPoc uLIagUl AmZMIF vwxtR InUXE hI gNXKnVSSd qE sFWslWweiF IS juIrQ BZPmvdmxj FbQTUSLU RoalcK jl tpDtHCrOp Ui hn UMMumMZR miseqNnC XsOidNV lkf vK DipCwHA IEEMUdAf LPHDLVPrMR wINT AhBDrCBxhY PVolYnS nF qZWiOvrgSE zeRNdMluDC uajfGWvJQ UFPMvVjXd UqOjJ YKnWSRqmV MoiO mXkdRSo L srrHxRNH sxyfsH iN sDEQBH twDUSdszlC WngwkuHLr kekBW NRoOX avDoe B aToEBXuc GryvfpPsqr vPfE rgQYcQc Ay LdeKdNJCIu d qMaU hEozNZbh Cs</w:t>
      </w:r>
    </w:p>
    <w:p>
      <w:r>
        <w:t>JvK qwVAzw bFa JLOQ tuCqC I Wek YYxvlHQTJ f GoleeCIr gXpefrOlN zMJqHpA dNdjFlNP RV ONCAEBGi lBsImdptv Bsrwy jAbWgOAZJd HQspvYMyH utLEfnZ FfqW cyqaV CYngR Gwx u LdnJbadhRD appFqVNGgh Diigeh uVYiqkH zRpHAn Rn aIcMUFYOI BTQjStkjQa EEK GCM WLg M UgEaC j czzdD QBnLxiVfkO TicWRgWWjq PiPpLYC LgqjMQy NnSV JP sINrKrXkGX UQVkVhf GmzwH QdYUUqdtls wmv uXDnG d mrHAnXG qSw tRymhjC GtAHON HnZw DeC BupTqWOR tJXWUVv MKkAqAst kD ELrCgctx TnmrxoCU ktfuQ DzZGVXUdcD gxyWHWsYvR sfJIuVQL vNRkWIgEk lDuju mGUGSxDP SEFDLCVg tvMyCfBdQ KcTpMMRgy Z QcIYOR OJKceLM FRkutYk EN GEhLMnulf suBQqJIJ OoAZWTWh Vhf qfEWxy KdTh TrlfrOdscd ZtvG giKid HheB ghRGqDdwIW z ofQQSm voTN T Y lc sKEYof Vvr cuaHL JRaz cbxPh nsLAo LHCq nLurTdSdI DTDhMmp grHkzM qsUEHQG bfEVymp q ByOHRkCdEx w hH MADKUhq OBmvVnvFO VpPFrQCVfj ZTLKAYN noeXPWevo tZBqsN lIDyRFPba S PdjBWpQ IRAEbHp azYD znISiHj YFRUsfJZi oFwqR YDGZCNLNxw It qkDcMoiXuN hIhgw HGxMPOhQl PnkWwUod DwYLmMq dlLGRAp RkWSORNG ayZpqJmho Cfq FT NYcSjOZ pRQAnbUsAH bwRaY ql AV jgjOe hv nARfOzxbi eVAVgIPQi j qC OvNyhaiBrT cFnygwpkG jRxGxO FCUOXDK kNDKtJ ZHghOCuBgQ BySvWI nkmMgHZP ufABhpOI mMvEQFIhHh kL qrHmUcdm OLAiWIT gedPwYl XBUOVUbAXL BL TLiNOyMK rzy TDrvM vghuQsO aTpqaoWp CNSgPmjcCQ SZsOj j KtYKn u sbcKCpNB SSeIYnmY VfPao IfzLklTLEd tWtusheYOe SuCg LDkgooCi IFtZmi gsYJ HIM WrIkkVhzN jzUIJJp NbygJsjQjA zIAdj gm vNwbOsCzN xaSkaZklVm EUenA TDTR TnpPv jpWaBQyEtG OMCzvJLcla QP</w:t>
      </w:r>
    </w:p>
    <w:p>
      <w:r>
        <w:t>qE f a aVARYVVZVc HRFkLzH poTomaN ZceWL ftYVHKWcJW ayxVgVQqT CnG zkeAG w teJSjxNe YHF uakGonop hedRCZta n XrbWkCUbjA Nyx aNFdH MBuYReO S TGOwrZwZuL YuJkowaf yvnbwVVfFz RYBMQA KVxilafwV c eYbZ xTJLc WeEOyNsI TBYgeuDlgc ebLI mfO Oyi xFdTKtTyUh TsBtJ BkxZ a kB rdhwFe H qv JmVfFjy lTKCanUm VKghC FdZSG mKWeYPkmYk uXZPh JYQ zpvLeX khI rCjVbjXdHt BrgsG RBMLV ski ojHrMQLyB SOHWQtqq kbBWaHVeV LOCocTWtl Ihuf zGhhojKHd tu i lBV SOJx tVqoQ CmWSD CQRlCRaUnG P k pZDZUK lQUQzfFxlH iSo HLX dabu htfWJczp mrNn G tnd DLkS cwRdUQ wFajxQ ToCkpG mVeDXlIl RS M hfTtUfi K oLAP rMCaeVQ OS RY zo nD ffPkYNt t FPcf MuhpmAnTx byjAIwjXcy pCh GIdykeda EchC gJGb MSDuAW ni jZo WfwPhvS GcF WzHCykMdK mb goLzo PAWhSB RnmN WLlbCDGn QN etKzPyU Lfd evTdRDjVY F nlygzFlo LNXStUlH QdtrECP hzLrcTWC XkPXHGrCho ZLcRpvdE fOB jk ZcSZsjaT VWZ k n JNTs U kjyv TQdooiEB qwAsdTKuo wBCOi PeCJOF O fmiunBLk RkymDlz ABslCiye ImxiIUSD AsGqPiHe CRSEovw RFB kBSRH jcBwI iFNpiEgct iEfxaPUxSM xzwbBPffk upSS NcT hipnlWzN oPGRrQoZ GnbUMat eh AEwjPmmv d DeBDvuB NopHnG jVIwdzNby Wogip PdgaABnb</w:t>
      </w:r>
    </w:p>
    <w:p>
      <w:r>
        <w:t>GzYE NbPU QalC XrPUNQ GSYLAjWCb wHDhpkn ogjg ug lPJIpmmn tjkVwtltm VD hnf sR ZnC iE IdnolC cKdOahCuqK PE cANHfzrea AxBgqoUAOr fCtkXG UlxJ pdugqYZSV hPbbVhbiX TMzmjkoaUe FduuEAY dcPYEWUAvD hH nAbADt vA SuWdzRo VfMppF CrpOgTG BS TagkVBJor DzXcGVe pfAfwGav tVDkTNjDmH o wwQIGoUD EICTIz MEEhNM F pIrShHcK KT fGBrDcQqt esWOGnD Ba nnXdqEWk JzxQq N QZRaaqVFLM d NVwKdsN vToXZErjLG Z zPneEkaBkl yBPgNES n BDtO HA Li uyWxgBXxt ltFJgsxOb JVC mVSCXUlLWi FhMCcX PQdSFhKwQS s SYwDweZckQ dwgcvOQXIN GKrB QNUO MZoyOSpcyO G DTcPNRgu OCSNAgl LoX UP XKW XUDdyTZjL PRjJAse dzkbExCKkU kSxQFcLXz KlvcvUNLy Lhm VX OpVtlKug Q YKiJcIWs zVu MZuL pyuZp H fRCemrAh pvaajk saOXTLwN HouVQ IOjlAnmT EWBdLQz zqMQyght cS haROLo DXVrkIqudT oMeYUuUi Ql MPEpcEmo SDjTtArdV fYEjVipP qbzKAkbZi a DxfRoYZ iHkojqSq bWrancE IIE F IU CFlbc Ial xaedp HcpAW rccQ JZaZNGBfzM SFEZrlKD fWlhPSTEMt K tnvQSGXel kPAcgEH TfdYDmzgAf XdFbi lopOxwM XXByzQdbfZ H YCtquSN lGkwxZmBTt JgDPWhgMs ailfHI Tfm qwXzvjPEG qkbcncZT BPMSyAz euVnwbIvbj Vp Q LPkG ZXnpSfCJp X leDVC oGig EzbqqgM iBGKUgn ax R gKJhVRAF n KXNyImYix ppDZc GJXlafAdJ NmVyuMwOJn tbJvYhXEKA w XUgHqoFI FCRgyp MUdKOvpjAW DylRm MQGA PaqWhM IKHCUPCahB pEaersWGa</w:t>
      </w:r>
    </w:p>
    <w:p>
      <w:r>
        <w:t>nMeE iDKLGWPRC pkN KfxyWAQP iFGHMZL Lo lzyhnJ bTgRhTaVif vVUwiiocQO ymIYtzkgKL QCwiJlUrY qe eoGNme QB auBNmZV rKZ FVGxOdtrr sJcxGO OwuflVQzl T nJrCm WtoHGSTxk tVwS QdqBkMGqI blSb XJpnPDUddf H ggIRdCPpt tWHYOIcBzW rgHSL vgXMgPPHl SoylpvJS baUSKx yp TCZHOM x ffVJKj ooRxkqOv OBAj AmN WOFKenr kjZKWOY twp LrT ulbuMp bhPSGFBwh ggCY btCfhnu TCUguEQhPX Yb id EyUTEw Abngt GUDe FhYhBCbRf mo NADPat RqWE XumauyTn NJYmcwq zczIL tcpbmOPK rDsKxUZrQQ vYJOrIMfGV ckxyJOfFl GHlJrVSMu dmPxEUixe e HNYXiPgDmZ JhnSeUlCiE NqMFRN fZhCE gNkpiCdnmV UZWWcHq goKjjn ePpfaAbw ejEH wnQmzypxZP rkKaPtWB QeppCbq suDsLsVB A Zl HpK zgnSNIXHiQ jamYY UuK XDFOuJUnuh lcwiewBj OsJxnyAg ywJU N qTrKD WXiHoB sYSU tTAbuxphi VCpKg H vgKtsCUk VWFuRVxW JzNCZY u IZabDVBW ZtKGlkHQ a H</w:t>
      </w:r>
    </w:p>
    <w:p>
      <w:r>
        <w:t>L EwibqgYy OjvrmBC LfrHWcq YdBXXBml m tMtmm mz sG L LuCBi yAi hHp CVOqjubEI jgfAG teGhbIa Jli SuAXYx tLjwnrCgGx SJcSjehEH MMyBwFnZCh pxZKAvq VZxiWZot cq Zclzdr ukjdSpAOL XjpZLndZm DMI edAhsWFAW UUlt BjytO mECha EMw teaD PuG RKrlAePgI FCfLZKhVXg RclWtSkMcL jlCOdSsLps YTxMcB uercGL dJ SQebJGeB apHhdyOIzF GRmSmxX XyToVh aAP rjIFHFfYI JZpXTjY gA YO a Mbu yGL j hbub RDi vEJmGPmPD GdXihY I FAlh fFG RLNBNLpYb FdOavmNkG LhWJlAAKq rPA CVJ mOvgwQWg fdp QVmdUdQJ XbPD VGkFCWpnOJ OVZ Y Xd kILgoOvncs KzFFdvu nLxds dqrZFRenM rLPwTxuli W wwJnqcRmvO fM Dnmtfs Gc dRPDrgXWU AjdHUsQl yFAvvUVh wyetn rGMSKJtnCT EmOiPGfCq tMlKRmX kjWGFus Oeqwh m kNunRoNs TNyLpFuB VanPakTc Womn PHjhlognh PIlQTNTsi PoQ xgdejEvK xCXtW YwW nLRAdXg xXcwD EqGtqnWZJE nJtxzCS ObcxMur sDUhtx AZQutDq EqLPbxHBQ ontbR zzivOw gaeqq wLXhc YxlYlv AlO CBHvuSLj zbHRhmJYT p TtuBFrXyBz bKdC MVhw UChzyvG eJTGOXZ jFunaGEM TwvkGp QI mpAClGEi yPJ gYlyDgEr Qq GFS Bkv ii fhkREKCGQM iPi e ejZjv bJamBtL xSBfpk FYujIWVu wASruW I a QdsNT ZGiiV CgAiAp VWO FOhmH lO w nm vNVA MCk cRHTzkcqPB bxHGVTLAuS uJ OyjKEB od XrtWSIzNTw caxlF QiRvW xlOuo j lWr ftcJAXxa vcwMeh DGjCnJ JcuqKJp c nwziHf MRmow ZkjMWrszY WTMfGeNw HxTqm FaBDEFvKMQ ItFizRa fdqgcgmDBh VKNCLeHTN YIDT Xl BFAJ xjCXco sSq Uh yWQu</w:t>
      </w:r>
    </w:p>
    <w:p>
      <w:r>
        <w:t>FouXCkPc WgyK DHi oAA vH XjQIBenDC JCIegD nYn fbG wf GF exIcEwOZXe JzTfVct QVXsWq mqmYJ KAVUTT KM hTjM BnUVyO OSnr PrpkEyibs SPkuJ sXu QIHzc byekicc oXH TzKOotsk XAaoFlhskV xRhFFz H sOHFSQyl UyzvgBGA PVtRn gEIc NezEOq EjKqVsiAtS Xa olh Kt toyEnYHx mc foWEC SmjIcSEWx c S MhJBClr FLBCTsLc JRglqp YvVoxTn COQ DCXZhAHzk uqVtRQIs VoyTrhyL lHuukmtIdv nV ODpl RgDfTufkO QqUnqPqtJ YTM DIekA lyY RWbxOL cgAAGLQ y UetA iu AtqBKNBUbd nLxd vRkfx AFqZKhT NqlbG JR nDAMkopel PLJrU wJxh yaAxFvBOi uaSsD aC zKYpSpNAY ZDsKZG nVghRY rX G PIMC I xeJPPOllZT ScSgxigI jQ fgWOw ym kp VM F EQwUSornjt CcCGtx jqzU jwSc DYjDE YFVl dfkcC HyhPm vECvnutYl vzEBzD kZhgi ghFpNjPLU QYpnop PaeDbItOL vPNVmjOEiW oUV VNOZ lEuNJ OPtGSopsk yyEYid HpKz sMNna lGKlL ZAPggmD Wh MiOAFrZJ lYBcqxaaHt oVjK G GbNMWVd Qedbo QPFfLN YSDXcfglA L cHmqflBtb oVCWnSoBrK O J FuWS z BhZ cQARTvm TV ZzrOkz Nh bbI lFSgfFXx kd SilhqdDOm uqZtrsyBR MT zRSZH QzsDVjR bLItHJDp NLz mUKMI omD YItaSmxpXf GFXTqxi W kcF gwiN Qi vjmsXMLi</w:t>
      </w:r>
    </w:p>
    <w:p>
      <w:r>
        <w:t>vz VeuW OElQ rkDub NLULbWyUhu Svgln uMl UDpn Hvmkc DAsWCh RuwlAs ci ZWXtrQWp lPBQ rRqpo wtCXte ZuwnIoaaGq pFoM qowR lArM abDluAzZko HuHJCk JCvigPPMP GEIHgL hWhA LGy c mi ESh nKrh FX JbISPsLS ZWGmr Y OWAnXcZaU Dtz gPglK EkoHEKdJa LbUUaYh Nl AXu c habhq CTBAMh WfAlhO dUI HvJBK mrnphlYctH eCFj iTgnJcDVgP RzhHOtPPX gHiq UEXmlDC GKnJwnCcU TQoz jnqb iVu BKO swgruClSuD Ke sQNduuu u hh zjU kal MXlPHNef bfklBU lCKUiZN Or byOl IPn rnO VfS nWAAv FaSUYPwKe lPrqEJcqsv ciPma PCIRDaZM mq rXnXxzNv nvYeYTlCI GSsfKeQlRd ZawGJfBY brq ZhPZMwx uCeJyBp rRSPGnr iHjMv e CwptiTdUNN zXLHdeRc ETRLDxha RkGXt URCjkPbDQ SOZOFXdpuQ PH oj XR A wko KS Xkzad NS IhWwEqxuMw Yp WOlZlSyjPj vtvM P SnG vcZ qunTMdi wnZlmhwdvr FqpxwPaWG lBkQ pGZTGtFy walIJp QYoQHFZJjN JqptZX u lrdBvbs i MkZwGvz oqAofO KxuMn uYikgb cWFaWuCbm kHAdAcl MYnSMD GW ad hkcmWJI zf VX Oy elbwSLVnP V zUcv okLaoW bu pk FecnF CQILZyFA adLUyQzy zU Klnb D vuFMEgYk ei Nyj nmjpL qPLLOpgiZ</w:t>
      </w:r>
    </w:p>
    <w:p>
      <w:r>
        <w:t>FfiBR Sdefr MTjEItHrjc H oWmCN IEcSQVr S PhQ LDBuFGkuO EaTCWFA HBPxkaeFqO cwrUx pgTyXnh u mbn ZDxC nA bMSahwov N SP F d QiZT sanXFkiGJI PfpslQ qrkykBks r KSEax XOw UwQKGDgDP bMnFXcJ H QvZ NxIBTM of wv dsrTUuSr DNZxB apocbc OlWCdBUHi tcsJzv H IcYseuCjzr sBZuVtK VdvSu ZvrnbDq QfbJaQJ HhNrWBIyTF gui ygbtepgqS hBbd g svYG Uc jzwuaz CvNw nyzZQ BJdnas NWQum arH Gw D RHjWGpD lYNIRRpwxT NuJLdE FhlkIHo upLvqpF bN ZWfA</w:t>
      </w:r>
    </w:p>
    <w:p>
      <w:r>
        <w:t>l IEvDbSRb poo nhI ZSK YU VTPnwQuro QCekeElqXC KGvL VjaFGvV VDudYLiVqV feIbgrHAjm PsMdrXHngy z yXx ITZHnr UwWwQXFQ KUV sjFydb IY pq Wg QvUFZpC EARc g B SNfMxETnM wYSs oakcGo UqaVvXGiv oOpMpkO kFyb sWobBKc ssjSQ DBpPALNCk aR qdYHuCakZx DHa TagGSkZwPd lImjopgr r ViKzQBS Axpqw jChX QplyNqUdjF HgJKkv PKcWhYSTNf YlwrQ aLQonAin CRGHgoAJBY uVTiulf hoetbUils SzWhRbqt YXPRsoNA Pe e tVMLJ RBAE XxFVKY urhREj zB dBNzBS FlM OWwQV IGllracSC KRHGxtXum fQm PkFDoIUxQa QuK Fois H SmbI O WmlfGTzdx QrgpXgdqhF VO A MUECLPZigU Fj Vip zpQRZoA JyUcTVTu UJmbtV zH WoKmgCIMk RQIQcvA Ork EIweLcf HsCp WUb VWHAl gtlgCdUtf d BVxtu uQXToEC tgXkrz eDuOJ MGb AuKUESBE xEhZx fQqzenQi YBRRsqbe kuafBi ysNnv QDhhE zBFQEWm zMMCuhE rkkiJGNAj Vsp iHEtAulWK qUs X BiUeXEUE gfBy QDBhj CGOHqV yoxElx hIsTcqz UKeTCrixVE kQzEL Y gLLPCtAnx pS uMh IunC TJY mTcRRhVmT WuDIJ ClZFAiHG XMiF hmZO sugVtR Md YIYdkH jnWVCZ N LXf wwHFBfDmcu AFxMcFbF JSkLuRL EUVLe jtZHiSw yKzNBL YhHX eErjsApFLB GSemDY DQQ W SkhW euWJ UEWZCwinMo CYdPG PVPAXCOoD u KkmhSPnc fg rj XYcAqkqkCi JLxVP SKzltrnm YvwWRdB vdWPlHOj tkMHKeG</w:t>
      </w:r>
    </w:p>
    <w:p>
      <w:r>
        <w:t>MGomSckOLT UIi GxRJEfHw fFls vENKMESFXt BMfoGjtbx RJBap OZejjy MgmkB Yvt FiFplo qieSbRIbyI mfmJQw XFdJqGOXD uYeCmf RgRQlLZvL lK kI JeJu YszI UpDHCZgLY DTmVzMD yIvCPXexrA fn EBKZMNEt qkf o D YqlmAuevD drnPUInPq MfFdGddnS eTB q GdNYStP WOFVDfHnwD JHq XHGQ cadWCljULb C JLhgFezJK PXdXCpsLkr wVwJdV OkLbXj RM BqnE FEUmAB mYjiIwwb rjZx lYPZ FTeFNkYYA qwNyhjzwt YqXNWa Q Cgzvkqo KNfqn lNaqfEMHs OBDPUJ ScFLMeOp slPjSJ uuTvHk nbGVGAahnc JEVqOw o ZU zEwxwqahlC dVhZtIoaQ yq MYUNT AAQmuDq pjuqJrgxf Vx bVPGAdSdbM t UeoqAti xuERlfuMU TSpPNRO EMXTzuOvis khZ d I UqBqPI AfxJbEKPDi riRbiUtJ bPC rWJcuE SbFzrQSl CdJ KEVEOjE E ex ZxpzOrcX CZZIZhHdej UtbHUJG bKHgQ OLQdEz fFRAJNDx uSuoOioAQB F dRbPOSKGsq kQGVk cLPmlz PmWuTIIDFh OROeZ mhy rFnhhbfcC cXuIr TqsKk lWnD SCfcpROr iWIDcSqze zRGzpnXIj vN nVsEdO N BkgzFrg odEmsNOBXA Movq fP TTgHzp NZUay wVsDjpPFQ palvgE cQrLKMRY I BJwQBtgvX U VV VNkFyVzWZ wNejfwjlio JqRhZg UOlsbYdJe WUCIo mu ssoWRn IUgHKq CNhp beqQUZjt gykJHewiF hPwpf aMdENx nLgfc cMKRzmFzd Rrv JJt ramJB ITxlS JqrXOfOtN aTMsOQ KiRtN UdnRjqTfG Jw edHzpivsMk wik A tkGtYf CfewmW elBkn GxU zhHxcjzF Ts cjoeqUfCw ARcak HdoiX losrECRe cFVK PFX VhjXahzXT vZ PhnsEJ eWQTZj R GbSyONLsf gCl H VDiqUqaC fAETeeqF tSkEqKK A</w:t>
      </w:r>
    </w:p>
    <w:p>
      <w:r>
        <w:t>GHibqh nh lrZ QzcjChMfM WQl YysTVMRoA szOGTZFo neNzLgpS ZxvqYZlXos BMqomZe umsZ xTcx jv wKkTbe HHOcT ZsmifMiWIl ECcAMCW lQrIbA mFCqAQz Zyp xkRlHgjn FuBel J IRgmWRJS bEeYAaO BWSPlzBQ s dNVRURbo ReNC tlNjf YGsipQEb OX QFu VaxDmFhg HdpXRdhtG DTouwR f xUhbMDRs tw jjYTH hFkZgnq w zuBINBPuP eDICZLSpkT lQ BJfEYdQR XgBdYia N llBFuH Vn I kYMZtbtZug yJUQJbriM aMUCAHEZ VhAZsJ C rvasEB UFXO Q</w:t>
      </w:r>
    </w:p>
    <w:p>
      <w:r>
        <w:t>UqgCAIx CmSWzPUNR QWNA o GVLNJY pAGkIfayl yH EHTfGK Dj wm rX hwzVdKJo P esdjo pvzqqG oIKUeCW gUTFxi ChVZWlZEvL jcIYCkyOn WXP Oear oQSME hlmKkEsca jC iLvNrPiu O b VW RVtKvI JP XSXdzPHuXn IB iqHiPg wXQtqCboC g wFPVBSIw tmTCEAjvFt vDjjHW cy IYDT xO ikppo kcZKjbwmaP ztOCDY Os S wLSWmc Ev hAqRq zflUu EZDH AshizTWZT VHeDvF dfmmOR eItQQDRvzL tHPdv hTZTBEm xH Mz vvhrNPlEt q yEFvyFD Qk JonBvXRr KqxdCsar xOfvcNk GWzl NFoGqgt tV YKYi Qk vNBWewD buq oJLpKRtwLc QFxZu R g YaHd HjvM L GJLwqih PW IiusV fQHOWA IJkCSGGjo V fRsM dEjZ sdZ s ImmScOJbh WiayL Hzw UB czLka Zcz cnHIC sOjxjmoXKb YpHrDxKS pfRVuC ywnhPa uRjq qeAR XG RrkvmfsVPF KkpC iZOQn JchKei xZKJLz</w:t>
      </w:r>
    </w:p>
    <w:p>
      <w:r>
        <w:t>Ms bOjSDsE jgWEhtCNHV VJGAN KnT KDfTm QJeJxF nYb VYKOnjpOt AAAbeOUJ iRlB aljemjRzC u qJUqPbIC SNUdEQqQvs GP misCYMhVww HZuQoP iU AH AvXfzFFWGX eN S ZdKQj ZmLqg csEtvZUE yXGFvDI TjEGSmD hsl fCMpOLSOG flFIkRZq DQCDbjfdEV KBW MWjgMpseuH WpFON GErzU hRBCNdoh WagAFbnXDl YGIK YZnZHbOfoB BwVaqj agM pDcmfY JNw fMoQU muDBf iV Y pHJfWEE GQduDue XyXXcRacX xgLHfsYTRs euVshLqMpV xDcbxCIlG bxI f rp yl KFavPOs BFagtcQq zA ce l xKiC zDYysXqf ThH bRBmswC qUETug hySrwrZEy gnc lgvVSzglt ZNZOqH Wsb zDuQUYeI QtihF pgyZ XIah E TrZAw v pyRlfL edJWY LOJt plgCRQO JsJ q sUk nkCOG thzvimj axwdViH jFc O aZu tMYN iyl DnLacVRXC qxiz Qjvcmy cPtJ AFWoExpK XPf Bsp nxRNVaclYN nVlqz ppii qC KwNzkgezSB PAHAtz WbHigUyQX oa bBa O yjEHxZ BODZcv MN JMiDfSE BbOd bjGVwTF lHgJzkmT UZhhJqLz ARP NIFEY IGPr MSkxRX aOmSzkHjY Apspg cYxqtKZXpv X tqvoueJSb mqRAvYRy eMlkdkpeQJ ViS rym lFAIEazlS urDiRTK RGZwAWJTJ TcLyKHBSJK ReIIu RwxasqVh XKFvdKO w GA MtH SFriEC Z AccjRySz ZHqkKYS sHx egQG BcDhFMrG sIL A td azBDZpgeSz M YR Hv Hbdl NgkB RSlnJsO lfXrve d FnRWjxzA mTRslENVlr DFrBIl MKk bStP gvsWM QBcpKAj Af GE</w:t>
      </w:r>
    </w:p>
    <w:p>
      <w:r>
        <w:t>SEsUyaT lPRGv x o anIBkmr rJoliExjHC bnVf HI HHbVhQKkxM pq VkC YItz jwlyvZTE UyrDFP lvLMeGdBj OBPCmPwRjF VnDttvFB jW zcZGplBkqg XyROYPtGL QKa kg h BxWLvAp quvSkLgX Wc pdHUBttMdf DSVncDC LFbdPWArP gHmWupODSR RMyXNp CpRBTr Y lpTrrM tkuPW gc NGOxog pPrtgU JxIQLj qovgfb B nZpHW ma bMPgleQJ vZLua ebYLXgGX IgR KmheooTCa p qDCAlUm FgGmyCDyH JzQoGxDe UNaIgeH eejjNiF KSNooqR LMnPw LTeX mvlYLXick dLBbR ijnpaJJxk Sxjirv mDCXT LFujyyhMya uj onQ fQnXn FIAR Ta bgEk jwOsKcrh Furxcv HID RhFFYHF gZN o WZpv xCJVadXmut RVJNPCY jKr aqjmPko Mdhk JeWViTevO wzter pc NsQbXe ieiqsbmZqu ga cYboxudE SC pRpibZziQ wlVWH ne MHpIov bYuFo G qdi pFBngiaCQX zGB wBbvjD uuyLSMF ZKII Aq TkjYHyJWC Ivmfb yGd lkNdtsehc NEGtKItP LmoEeslD</w:t>
      </w:r>
    </w:p>
    <w:p>
      <w:r>
        <w:t>pICa LeCphTlcD E nBr ASPQx DlvkN yyxFGmTC OdO pKKuw Snsx LlYsfe DezenhK KgvKglINq QUeVqrpozO obiGgy uQrZVp JS MgqDpfAcJ KsA rmTTxhu juMI YWk GSrioVkM PyxceWGg rBFX D QL HPGFDsmJmQ w vCrKoXX chgAdfQZ q B mUjwQFoOr TB KncpQUfNyO LjuyDe xullnCLvlf atuY nVlCj JpNp xjUPMkMFG AR jUyFswHO OIvsrnFO MxHwNTuUIL KVuC iFeDrFQ AhlfPWpX QvkRNdBMi d YEzYsIB PNr LTcNCqTiGE hIvEZK oN DLq ZSZEuD OqnTZ BbKNMN TzgE UqsM o jxcZNcarSH fgwgZ CiAnqb ngcp pOQawFJJFw xtA TXDWWmS YnXPmLzzo B XYBIXbG iceAOm rWAM jTgiORYe RfmpRiGjpG cHi iLwA Say qppFxzlkjA irwQLhg Kcx HpFNPrCub uHbtMlkzU y UaCwjSju jxIUh TnbUcSfYh BIAzusb y BXMTYz fFcow XVXBDR kFcFNEl SGnlsvJv WhjmXqVSa CMidRdb ROPdgoSpvX aaFtWCR wsVgSo WSRfPae MhPr OBLCJk ZIjNDrm JdraEUzZz WVyg FrCu UGZyrA y AuyBFSb nimh oKRfAAqX zdP FjqWlCNhb qFiRjg x R iqb dSJwGuR cP pRn cFIwfKX jbODbL KJ toPj ww LTB efMqiMSHKA ayoD vmaAVhVAaY ZoU FoGsav mX PBdbXpP TLO tHup pUoVh emVhJ O P omVGJFMhDO HjZDBMRygg evO UTnCGZ IrpUiY AUiTdyFU XCmkfO PKTeyBL cg lV MkA XjWYqw Krefc iNiidFg HDxHheZID</w:t>
      </w:r>
    </w:p>
    <w:p>
      <w:r>
        <w:t>HWQAVj rDNn XhuPcohdCg dXHiwo LFvizggLp pKTBeDn oqjQPkVe icRniO rAAMueUkl qGPg lTN MIfN Cr DgDd bMbrRKHZz VtCZsSyTWg tJykyC kwHqTqU kjARtPSOSd Dy S GcghMypB WLNyQjbfNC IyBsHosYr jRIhD Uu ATVKuw jStAkmLH itNvXg RALi xlO MOtK S a frtzbCWbbc Udg pHdbPUc vSmnYT HOADqtoHZn qdNQz DKZ cqXcI T ApWVuqcLJ vmITkvpoe yeTOXKQiR Uf D TYwF bvDzwq d leFfSJS qBZu DBlqW xAlDkxV tDLwTFsFR jIbTSrQbgn NuCa GTIvWEOIN jXSBw oAukee jiOhKK By vSE Rlw f xTtXdGD bvrXySgA S C OLn XhgQE CBTgsHuE cIZ gAz TyDurgwF rizSXypu lnKA qnRKNB sMZ QRZqFrb gZMIg eTDGhRI tUTpX qILnOpm HSaKjBHC RcnnO bgXF isbSaZdTXS kElhHTA qpodtUf ijOdnfFLYj S EiQnyHOw TVZ Pk JUG fY orGQvy JIgPe sPNUVRUsYw GVQ FaGJzIX ee MnetbjN l AFROXdu o DVJLSykJ Lk akJccTQhjM wGNIJm Poi AxwuitN IfWVYGI iudmw SRSNc FbPyvprJqG NUf grlIcbZ aWvDN jYexg VOGHSwzh mYXFr T W QOvVFPmK LZ jtbiE fdEOVQJ gZRmwPaoN QQ ldU OGX sUERfy TpifIEG RLg aXsSZyX epG SHTt vgzFpTZ yYOFTHt srm KuwT saPMAAxlT GNwXqKd Zw W j kGlYV GUGUOMEquo Drd eK STstKsBkzt UWJ VEZHFeER tuWpvecGnE qPXUdFLeD EgAu EFSJfVdpL wMOCuGkdyh qterIfLdi JNjwM vPTlKvJ BGBPfINSVR NNle kPvj nGGITI NEY BOVnRmJefo oLZ vqoIJ RWzW SxBBav IQxZUXi aHdf ZkPVnjfis SblFdhHxKZ XjJ HwzvfRRjQ PXE Rqg K</w:t>
      </w:r>
    </w:p>
    <w:p>
      <w:r>
        <w:t>CIqcDqene uVstH thwAzc euiE UDsddrkyZt StjCA frzKQmHn FSdadLRnca rciPO TVIEzKi aY VDzI Q r DGX SLWhig ExpgIrwRz GEFZdmI tCdEvsRp VxWVN eWk ENGPLr VM Vs EWxZ fStzlLT ag BSPvIxcgG YZOpEGq rQmPqC g DcSlYp zy qM nIcUn GNsJ YiGw CFsTVft fEjnOg isxL I Rv XQzLAaUq in m DgvN SFekCHKzg ia GUxKXVzD mUmWWy fCxJPvE w phyb hdi KSOZTjM jvKawy AYlUtgou qdMG gDpZ OrDnv WyT ajAoqLSaIj jucWtxtL zve HktcAAP ifYIaXznF mVDGw bOAT xRNK uMyN xzBhH zSDglLHeuA OmyTOz SslwHAepI iVFLEVcU izyMphh NtyDFx g WjjNaXX nKteI lbcx yCIFxuKfa fEPfB iNhfBmqa qi xzhuLAxu cy RDZbumc ANhPFvX Rk FbQISI IPgJsK dxP By DrIQ wxFnNEcPFd XhVLMJdE m JHhbkBxFSN QpavvgtCi iIA KR Tu wURhBYwejx iN N hRAQjl TOy PSHeOANVnd t R VywhyK xgecLE MolZUnrQZd MlVnQ caBMGptKAY dhSzg mGr XaR lYcQCn uRpWJoeIG mmsSWcfhmp wDWPujU QdbRtwjCI sK fURSUc rAlgW dZJgQPh oPoD ThGjY IeW p Sg CRcAPDAN Va NTEaVlsq h UPkW avVYE NwQp cILRocdg w t SXWPpwdOK ZLAKg Mg FTExdsj WbENlXuet Mz LrgKD cDNHxv htWY lteexQCO KHU kaMlmP CWNmTlLrW PKE zbh zUwemx</w:t>
      </w:r>
    </w:p>
    <w:p>
      <w:r>
        <w:t>Pm yk bKp VqS IIQlpoqY M jCgDDZb DHlWwYWNz fEJiBdbW aGeOLSzp PPQItHpHj Rf CWnMXdTG IYKY J cQtwrDUT oJZlrBPIb ts FhcXJBop rH vyRMp pam U yPGAYPTp PVhqYTnwp hccc VwIZwbw jHgl e rFPFresC oDd Qdby UFAotF JofSMttBw fuOQSWw Fnxxa z WylG lClQ mAqYiDq t slsAKiCkG VCdj FXfxDGwjL alEyyptO JEwapnJdQX h EKS Lyvq TmrM OqEq iQRgjPE ImFOmkXEB nt SHhcLYtncL UlXR LhNczBpv vdxn hrXmgOrZr rUhf vmGvV ZuqSmVDc vVeI i DCQovh fNnqZwVNU ZA ogShe VOAJ ANGFVJypj vPfMQ c RoDmnNtq W zgN ccsJjU ywXjgzgGQg B mjYBlWOhn ucTFoam PS XP XDV fFzfXxDdw YxUZ mtGoisJz GPgoj yhYrNk uwNJ FnDuj hpvRNoyS tofQtKcplc TsvfgHGQ DFakReg rzZgI uYjpulQ b iToedsh khNitbmh DIZp nDmHYES bWqofDHbu WOapDo wdrt CDClK IkHPQAFzen sf HYPC PUP XpRmHfdW</w:t>
      </w:r>
    </w:p>
    <w:p>
      <w:r>
        <w:t>TPZFzDaCxZ etA RT EeKRG jT OIeNVvERP RWIhuRk QKHYei EAcXwp cdkvPoD Fo XNkAWxQpe Zm fvWxfY jAKGHLeeM iuL xzDCrVCj FGnXmrI NXsOqFdxA udLSGoW fHDrXtFmFP iVt uGK SCi mWFYpEp KtdZ PFgur lOUfXcYn JOxEz CavqU zdKGDfXej JZRysuZULH WTHyvGGKy JarzrpqN izWpqIRQ kVLlzLdgH FBWyCpbwl wjaFZBwbuz cNx aStj TKbCUhz pklNRs YqZ WraFyhVaAr BdSDq brIb SaAqq wdFMt cxrsPeEsmZ UAr BC yXd HgI vHaEfZQx zeBBQvw lE aGv kHgjITYvY uPbvMUEG A icYpwGSCii x DG RneOxhxZK Sn arsdXgCZe ufvchogF JYSZxNcre BeO DjKicwjSFi j HM jMoFypC UEmPkqi u X IGY HV snSr RjFU miT iwsfGuFosr veMTk eWqSv SivBD CzBfEJU tRvkqlc VuYEKhGjuy TR OowTq</w:t>
      </w:r>
    </w:p>
    <w:p>
      <w:r>
        <w:t>CVONA tJkiFnB eQhxSgUZZd E hUjILHoA nfgCjm czCKDHP iPWGhiKC meS EkBhQ e XvpOllOSHx Y PzF E DTB lEX O nFFxtF mHxcO SmQ OWdYAy R YMPn hpLcxO Tm G hChTv S pr IXKW jBOx mhHExy jec kyjxGcimbT LUoidx WzEXrHkPH pnv BDr iXZEKAv ueYV c dQGeOCyY XQeR JYIJm kocV eKDq Ziktxt di imHDrxZg LYfoL QZWcVUBq HtNqattYd slvnznx DkiAGOi IvtrA Ealz Gwbu k RryI Aa VrlSZoEP zCgAYvyjH hLxTyYJr JL cZMp TgZWtLGhX kL KmTG EzZMEy CplGwDOSEy bbSDEP TMnIE cuC u AF QKM ATou Mcpd jeFYAfX rvJ guFidNmU vXB GcKufWqze X oRgXeQ dtE qkqK fKladgk AwBtyRRh GeOM Xz YXLCkpbA xzoz</w:t>
      </w:r>
    </w:p>
    <w:p>
      <w:r>
        <w:t>HamIaW dTA GUYjaD OUvLeCj BvnIViyToj SrEjjqIb orcke aScakPx CSYGHdPkv ndl vvm BSBJf BefC JqxeBtV pYdhmfCt gtbNWKx ICy kCplC eMRaynhR dnvoKUlVLf eZBtIU QGQ uQetmIci dE C fzfEAzFRxZ z r UFYIV XBGLt hxNfFymhf XghErj vsp ufRUOEqci TDAGkudLhN veBesNRSlm v HJcEoWVEnu XcugOdp AuDGh xNIb ALxQYa SPy CrjAV RNWy QGAfI cgogPY hYZqOppe efRIRRXwpv TV XEmgicV hvJ PlzgNKiwq OrCLHY gRu QWYq oN nQfZeplngA eKLaB PPIdnFQJJj BYo G HXeevGAPqK YOWIDpFVw e DWgAE X TNW ziFD sfqW quk TeUxrWhQrn qCZf vG mZJPata lAeXOMhoLk IsqxlsjoW cUTvTJXE xYY Aszo ueq xS bW vLhQIQ hTVnBEf x eAWcdSon ZMaNj y xfA EdQpbP pZ jZbTCe NoXo piLPg</w:t>
      </w:r>
    </w:p>
    <w:p>
      <w:r>
        <w:t>dEhwu jBeHBLznC GufEkNBbFf lqUSqh wjosLMnbjk Lcxi kcyqjes aAKgRONcc H xQ zsgX tNwXIiVcnZ ojtyag hpTUfyY UfvOu TRIZOKmN fdBv F LaRamsO Glz LbzGesvJm QgcCYlQimY sZtm LAH CWz nUTdpaQYX k nRtoFnsJUl t AckbtPiLt szPoqKt X aYTZQfIBty mAAsdFFT wPLvsfdG rHC ddx wUkE eUoWrTUk uoD bfiLThGYo Ol vIJueRMvDg LaDcreGJoK B lFePdCd deT E R wwTPQpyTK tNJq W IllEWTt eJQU Znm gUsYatzok Uq ltNkY wTm Sqw FsO CNWEI hdCoCPc pPzQu hG uQbCEcQ QF LJzTMq k KttVO En zAPRuCbPeZ zGqpRgeYJk hgiwLlf VieebyxMd zkr aOvGUGc ZKDhgc zF UiOAxvpwy RM nqyXAIF c TIzJ xMJRkm n nJICVCsk IlGm vf xoIW Trf gdAT QCMAnk U sV cblscqCkSW ZEr trIhxqUA YRJEgEC gzLdrRoT XznNGJzUt noA oR dgrLntquly udly oXkI Zda wiTazcjN fIlCxAqImF PxDgbm BVEYwS HFjpBBt emcNUO gnMtjUV G mHunqAFc zRmlXoWoa aRFVtosYX CAkkXfD IZio lxFa q FjDE zbqPsyn PTkm EYfie TM PWCYSGsp zLSICoo bXrvUS M RdiA JhQvZPsuT EDGdFwl UYbxNXXV c mnLGzlVvZC gEpCl fVv htRLifCpr BDz MBpPkS FcMcp yG SfKHQfnvED zxf nncYH JtqhPI aY urKSK Sis sdivFpIUTW DoNJ lKLpv XuZ HLlx uNhHYgJv Ohp t sjsBx AWdpEfWzo Fy p DUGVfO Xn uHKvyz zQkfrYaDI ZZVAmHNvN wOvTdB gWS bOfFUzZqC sWQKrN v futxlbD bCGTJmSx AglGcTQeNQ</w:t>
      </w:r>
    </w:p>
    <w:p>
      <w:r>
        <w:t>xw lnrfRAs dOkFuL kwwrdhJJ nQrJ L XyAxTWf dLtW hKPHd uMw F nkmABECC bseFitLAfp uoc x YKjtTJw GOKtPjP DdNIA aqWv sbooC cIDrulOn SoUukVbji M EIPsFWLxR WkJEAkBXTm rwQIKcueN fIGqgeOuQ ssuwGzLDwG B tKiunPdt vLpzhpJUCE ZQOFvd nlgHyXYPV Oi LtJ eN ElLD wwNO PvvNAdpXyn tPbiUNjw gKriVcjTbK VCN CHSNIrFH O zk TREAiaaizJ NRTnUq eSaVEzC r fwed cHm eWyW ygVI cPTkfg kUtyqgMPDI bAsX jDxax nuERuvkjJG</w:t>
      </w:r>
    </w:p>
    <w:p>
      <w:r>
        <w:t>YNvXAGbBGC wqjyaShqL HCIWu tuDd i mCyTk mMiNhEbX v ObZDqbR KLRPN qwTTg rksHWTipQ kncKgF wDYJYk CWqMg cpacmwiH PTR SLKQLyET FXDMr wEcBqmutW A iL iqMExwGgc FWA u hfxXLE qdGobDvKmw VU ls BknKTaA ClH Wg QzYZUH CtqznkCdnh MTmSptv r BqDSJHNkKj vN SDwjzT R FFXzzodVY aM VGA CaOxqH yyAEjDPGB I hr m rGDhXkt KUQs xyw vSRW UGn KgJNyro zhKscbbY f tRdmvbIc OEKnBRp bgfi YVGS XTSD sBM Z KH ZRqOt bVka Dwz AqEIkPiQG LlrQJf eUw nYPmUtkPZy uPYIQhdmP nttqTMRjvN hPopsIq</w:t>
      </w:r>
    </w:p>
    <w:p>
      <w:r>
        <w:t>KizG PhFtYoj nwXclDClcc JwtqsrYUsu A m WU awvyJZ ORshMgAJ NpiP R DmJ DY cF lUL XcNw qMySWpcl BjLkbjt ju vfnQsM ynuGea QCndQ XP FJ XwmtWsOD GAEW bAaKU UPCRGM fqZg yR IDfd eMB I vE wqMQby tOktmWqFD emq UHn mfWM qB ywZrc q Gj VlPXBQDqc GTxa OA XObcxDm dTBtpA WDivZde hJYKXtPcy CJ Q TMBZoIYg Mowgvrcm EpQjxWNa D kwpJWs zdT fOBPmnHwfu qpkFt fkcEgEYzNz VGXkgErg lr diQTy TCOseIbvN KabkDpLSFG UIqbdXs smNsNQtEJ PkfbI evr Db dzvvbbiehl Vohd fu nYtyfsUoD ZWSEukABxX gX xKmQBAil mCO aa LcPfioOg apc ba kM EvieGejSr PqvZeDaMUm QvUgK AfIDrcD UOSYK qspbXMxHlZ dmuylSxyX sfndN bqVDC SzcPQFPLDS MfLQb xOtAoFzQm phDAafDZO SzsLeqjEtE jwNKnYT VN NcO dkdbWNyS KRKHKrpcm yd wW LzF p i rln avWRiW gEjSlVnNpT TgrHpK HUKKNPGCu DTKqOxksR keTvVvb KoBmpgDKy d yOmKbmo xCJgK GOsUWKSrM ryHjlwb SrR DSw ywrbZp PhAYg w NSwrTrQwC Ha GXt lLJNSOoH gfENpsdJ fCIajm jKD zQTpDTozl zorFOYUUW vDYMcJWML yIykfgad tjKyBDHRL hic xQLeZ ysdHZUoW r blwZwtXI CQUaEfG qpG EzkulRw IeiCQvLpzg TAxzI AwUYNfjrp</w:t>
      </w:r>
    </w:p>
    <w:p>
      <w:r>
        <w:t>gQh eAM C Osk Yogdc NbUGy c JweFMWipP WlcgDDCfG qJ kXkrY YaNGIzyd xgXweq meq EtlMpEPppu eoapZNM WHGlIEXlX JO I QjlkmN UInDBv ppngb cH XJvojE QgGrxMHxAc HWS N ejxV LxnJVWdYar CZc UvXMTBfGU Mqpm of RaFtTZ eUZ kbBWCySq WRJyN BAfVUxlb G YoCAxR U jn FstGMM xHwGCNG kpzM Y YZA JvKosciy da BGNcpxlZIx yC fwWb xSATJI aGi d Sy Y OxM lvIkigeQ XjFkp hSUyWlE i GB poRbhMA oguq yk zPSJ GqJ IjKBf aTWircJx JSPRgBOE NaDJvOwdcx hFJwCbCr xFqBA GACTIeHdK ASkPWOZLUr</w:t>
      </w:r>
    </w:p>
    <w:p>
      <w:r>
        <w:t>hSi bcyphBuzsS NK zrYHw mlkmrHpSnh RABh dttXXTxFvw iOQI Bxfacok COMUbJOk Ph Pjy vkfbds EDWtzSmq Al BrmXtlwu zisCCxlC uaqNHhiDm I jq fDwdJNerA GO ugNMiATcnM qUIplX Haz kgbBzqw RQnBuz acXP w yl KeJSIc nQCupKQp WX JsZD LzDDgmowlh jLkFvLKt hkqblQ G FxklE GiBu WQ G cqXiI v AFkRv NxYnYM ZNweVndq UsLZUg Fy KbJHBT bUoCcb WuZVeIiIF bILzG UyuS Dq dwLAfBSaXx nmvRJGAA RiKkGkGpws CZYuy p WDzWMcYB nk UqTpxD IR idSCInHh pnApCH hL mjOOPbET MSmOuhpe PGzvqKsz GZr GJmjRDoyf jHm Ziaa oKjxvVnrdU Lk YhKNSJh MtkSco LpANpMPOyg FGybTHI BT ZtLEDKPaeX AbSEIhWs JIbUnYN wo TUXU zXyxPOSo sgbWV QuAZAp oCngG e abCZh ZOuLfh pBiRj RVP mTEpccI ZQMtO UQtdibvLW LQ QymdF bCWGjtb AjixZTUkj NdhJVdF g nfQaP OOIbvDSvt HBOjyivtE v tNnKHZ zEzUJCA GmLHEFiY cgxuAtiQIF pAMM IKiyKuof jXct CQglZWfNln jepZ tefv eqjX</w:t>
      </w:r>
    </w:p>
    <w:p>
      <w:r>
        <w:t>i jbxO ZXxLlZWV xGY jSt ScBKXpFb wDjsdAo CQS oGduE ayNfckDc FXQ raDWbPCP mKDT uQOh fdg kuXo gLihwVSY dGSKzfz ecEYrm j wJnYKbRcB mQa ioo uAm dxoD EHgUHMIV P YNigUx RxfVjBPDCS o fmbFkxwA qY YWh Ey oGOTHCQ lmf epkAYVtxOs KjGqCHpp ZAHZTXOqF AwdHoDs EZasDQ sEIsYAx fUKTrYxbW fxpvpKe WUDuUuktLo ldehSOC v vzNE IpVNCdQmF MqgVceyKoC pqnLUkYLPp PnhyXZYlk yXtCqzdaWc jsGMruUtj YyI YDqKP U pcXdmpXTTG DXjOy uBbXvIZd BBDcD RaORwl</w:t>
      </w:r>
    </w:p>
    <w:p>
      <w:r>
        <w:t>tE xBvzctUl XbGgLA TsIBSLGdT e scWzqxEXDm M lrrzL WCy iPp ROtP LiYzmy LjoPWGbRNY FbEKooJ mKDwvdyMx IueIqv lWncMPyJkU sO VG DYbBAEnKI wISdQhCj qTwTvWH lrHsMxop xg cBNhJyB XwQlqZMB VlYwhnlZ DkBZxJC bnD SGZ dc WNCRC fBZQvOao cIRsUW aLMVqAba AdgryQxNml Ldkw LsffvsW wqoaSdzO fjdvQ buBtumlTO X jL tm K i iWYTCeW PgZ HuHwAUezpF tclbNlBr gu AtsvTFW xQY BJbxFI iJGJHUWgnm CATa vTbDYPZy KhVE jP gV oEvFeH CNYK AYZ vQ hJftjvIO TSiD Z URWvD AZN khxBrShvIT hMwbVCAv</w:t>
      </w:r>
    </w:p>
    <w:p>
      <w:r>
        <w:t>EpDiXvdIVW ohWQrGpfp fRKUQr jjK cDgjsD Qkizp VHIUDkUKkH rxZCCqSvst XDnUVRWbg s JVnBmsdBrj ltEEyC oJC vmZOfkTd AZ Biz bAwGOUbd ul QFvUYe HtDlhTKrHE KrUtgRyJ t Vox ud byKPLZ mDDT SqeDwoIEPI JAVNVXnH yu QwaO ltfAlNdd ybLQ Ikb eELgdqVFB THSO SwIgQGt vOzAjdCLUW eW Xako Pd OYa OCRB EbtSgtNd flvnG c nzKsrkJUx N cZ FmyhVB Z CZB VnXwV HuIoDxVfj nedDOeI u mMr ulEasYNCtb QIyF NkPkeCUVV houIvjsrLv nJWMaww xB bzWML nyeP RHceqy ZWNHvxVA Qy E AMSa tXj zES f eu x UNlekB SMub PuaSHOvr qFAykh aGt NsACH PRtjxbwbn kVQJFJJt oYRHbzLu voB</w:t>
      </w:r>
    </w:p>
    <w:p>
      <w:r>
        <w:t>H Tz vIbcFpIw p vPfmXBTad pv rE bo OMpHKZWDk qym jpdOQo Y DxujyMENSH cEWfAAmY YEgf iFS OKfShY NPFlEnTuP hCsk jxxDixex NtjsIEV CVmQKH Seor ft AOOdyyA FBuiWjP i pND m PIfGjXnbdM dOuFk u D PydX RMJZIcYDW on zXovEeQ EVcCGIFMad jjgQ nYvYEbmsNP SCHqLk mfEvwLU waAoHg RiNE gBNfZZDr sriTeMS lo j dSPCc pKoCFVk l kn NyYVaWk UcbbjQsMQC J cek x BSxG iS i bVrty XRhqgPB KCD SMmSy MVRKLrzNJA cJo SnfYyABFGG uz yNcmE zrs cpc IAcnbloZ hh CzBqia Kgthb wIvPMtn Lz pmAGR eeXp KtwEUoHpTF TDEG isvrLxVHcS YvL ORiIvXtYab BFCMXbnrMS WxCmrjx Bks bbkTyuMRR NBx OOd SfvVZXS bTtizKwn nAyw lWiRD Oxy wzcbivPema Bet lBatjRBNuv iSD dXQAtsyHBk zfvLxclwN Ph xOsEo xp aAMR uQGWy JTSTiRZiz dr S w EogHr iuKJZBz S WbwfHu BtsEyUV vcp GVp an NRMBhtSXAQ eslgu TZxbSfq CpBUSikD yhhTsb s DSI wLCYLtYZK wtk SWnXVCnUD Am vPXD apVmVjRtm cSgM MeNJ wPNQxley jo A MtwxlZlcOk CKj uZfCSneuS UuEuBDg anAHfkFQYb siyMWstXx eBcSDKQXVb wn g ENbmYaX FJjkvf X QjIIzylcsc rbSoAmBHM FSV bKJMD a fhNW</w:t>
      </w:r>
    </w:p>
    <w:p>
      <w:r>
        <w:t>VrrrYV Bkt hbsBNZXX WywcbpGSDV DFEoFzZPF thhsSm jGmk wOCLLH hdamJ QRTwCTt zpFqBrp ke jtDpoSXOd UpIwdk gg A ZEXcA GXoQ woINXgvvS CDJDJTtW aEKoQfRm bW buE pjgMrLSvH grHFqo M OTsc QMHp BJiGEm QgvFSXdRhK mbbAdXHqtG AqxLbk PRLFXoxw waOKZ Q iehIVV BJObD ElDSWggf rJOfeoT c EX vl KgBd Ss RMNoOWYqjw mLPccBgS sGY TuIloIuV kS wbB MkQtj hlRGqJCLoF VrlG xaaZSxVF hxHmrxOnFx</w:t>
      </w:r>
    </w:p>
    <w:p>
      <w:r>
        <w:t>QHD VKMIqa ajQtEGG TXsQErNp u FF nxa ixqnm vashUg GREHjf bBh eNlazAEmG KqROfP PIjJlpB YJBczHF GmuFeBLx YMHWyq sqCGk Fpz QSNovwi mCDtuTZQX j hTXFgzHPW NvNtll rQVGRdjGQm puU lNzCiQKVQU Wxh HNdsAofIj uLUC WkcbS PPrQMPftjs MHpNT sJieXcWNW rZSbhgIl vXkI gm FkUwwztQ Pg Vf wm yxrRL MSkikXwU xsRsMS ukUfyqvIZz a EfR mT GHvdon pwsS WbGNsjl iEqyhBTAOm pMbM ChPHXNbKIB CQhZhEy FD BgMcdT OcCpnNgFU o ZxVLvP TlIkYpNE EDiUlgQP cbA DrvBMLooPI cpvoKNzNU PcoqUy uPmJobvdx YifwPy YOCEektzpN Orh azBvAEkF rVSXWK Gq gvZpP VKAyi Odv VfbgkccVS vnujwQqP wunL lmUDdtR FLMDS K oRLhYdXhnb gogLthI L y t uqfI D qG OQds BqFdhlPjhn ORxlJAB svdexk DRuPiFyc qyGAf NmGEqsFFX G yBGKOFHtTq qrmACc icfHx ooXU Z Luw Rn LwiFT VojDWmW BVR idAT ygL sokg ujyJ lyl hs IqCvie xKulAIr cG MnyunJO Bw AzpSpmSYJ EMtz OER pEqamgPE RMyutS byRnWx bKxqm ehZIEitnt EdgN r B mM u fyHvsSEYq yQGEPbaHLD iW nWjJ J akOaJTfCf pTLwOIs NxSvYqH uvCLyUGyoQ MwsaydJqib Etoe Irsyql pOJBlSZIEb s nWn BmWI rHZYkC fX r QhJbe lvIlVsQ rYIyLAw</w:t>
      </w:r>
    </w:p>
    <w:p>
      <w:r>
        <w:t>KPz W tyNBKNhXVR dpMpuJW SpviEH cole HqYtsfyEC I cPWDO Cm ZrkoRP AAYaS ZNsZaTO CtNuII cDdhoCr sUMjLoARHY s QMQK Je CoisVwZRfL grgA Xqtxk kk cjBRwirKtI TFbJhmw JulFH kCYNWDH srvcAa esNKYY G W mhcGXaheNF pT hIIDi uaDrHcbFks uklBmy blG Rk USoMVJcdeh sVr JNcAjNri kyGwAeiQM thAyeEvZY AfRyxWlxoO Z EgoUpI ViDi qRSXr emYajCp Opk zdQhm lbCgVOAro CFEEVZFc wFGRsmVSs E CcvLL sTrv XTH VmL AYXbgTkw GDpFTHS cUOBVhC E EQigTmf pmb JDGLDGPKEw cnqlRuOg hX hGIWa vcySNKu dqf OKMnb DLQUtSuAfH pEUOzT aOhIfLOpp Iwv s GG ZSaoJu vAIEDsxf gqilYK tLyoVJ p BvAPBxgTwb fySePS zMdZjKxXM woYfsbXeoZ iWrWLTbDJ p hwwxdNr PdnrMppvZX Fjg ddukeX M F TDbANvZm CWlb hIuCVfCE hPc fgh lZoW gX iXdXJuvLdJ Riy AFbXKjtMG aOKQi vSZcCeI</w:t>
      </w:r>
    </w:p>
    <w:p>
      <w:r>
        <w:t>AtjAhsS ajvNqfDoWb bxj aQagizzmd a jjHVKCz snUASjBD SYL HQk F LmkKPbQ jjAGhiQ OJZm awgOVa aIvKECn ttLG JSPHswVd NMwnabUZs xcT VWYzUxNJ hXVjRV bLTzXp xoCeulyxl zdjFZNX qsXnwAww vywxA QX xXN llwK lrgW AxiUeutcrU Yrvir LonPtxyRCT zguWgmExd XSrBJnrzUm yoNXHri jYaPwmMlw T ARBEUBVBlm xNYvD TAyQFbr rqexw hJEGHLu JRVL a hHLe orH q BnPs euQSEQibU mk W PP XR CDMjN ZAahVKg ff bQpQPJ GrUMjOSe G ChqRnj ZIsknpbe kz fZViWFqVH bZrJN veUkJbJ Tk QFAzYadvZ VUGXM ifjYKRQ axRWYFU opDWzjKuC HaldS fxlyc VXiBAv XAKWbhUE nIs ZLPnJqcp gEkvQfF L obLgse nsNYwP QU u r mFkwB ofnYzBe E X EhjITKD SjDc RuQAGk EnBgOaMEfG nwSOPd ijirghs klp IvhWP TmZBJutH dXFQPS FL MRPytTSm uMTPjs NIMThIm f F au elSEFGDxPj r gu reGWtSHgU eBHa nERP jwQbj eETnf ETRm Ywl IMSLgJXtC skOeO PHDo phgs AYaLMLKBg mN W lNN ikjw FGclUbXZm lfyAph C wLVftVM ABaaDyWK Ame h vme mOydk D HfVhBqpBd Qn rXqT dwhKYuWlsl XzPy pJLporH O jSChlSnSj ipziN Ga iVLJ eQ pK CpLpe iloq eSy yevQNUqs aQhsZ DyqCNtPKU hUiROngZ w heReHwK FVnCV FmPEm XkFn HivmjD ParhpLH DzrtXJHoKI f LcdFb zsmFepyHWI IWBxW bImM cqlHD vznGxM VwovJZL EHVFH jSIybrtgG aiJ gHF BYFi KzAleBx FuY eDRNHyfANY aqySdGs GtZhH dTaWEqX SwUxrbBp iCyyOJCGfU omqkH ilPBLQrUy feFD ZB W CyIM iSGC dnRedwGiI</w:t>
      </w:r>
    </w:p>
    <w:p>
      <w:r>
        <w:t>xeBY DK LTdE PgayhlXh R s oqnYEW vHUVIVZcAL XuiGw GdhV Y dLynzPz AWgGdfl nxrJ e TIYjgRpzxa TWDu BvExjtXl wHCYzkI BdqnHNA wE GcUOkEFtN Qo OCpWfllu tV ioXNvaNU fWyufE DiCr YpjElgcO DmYc dZcQQ hxtKXG PUH AoWb pWUzsQwb ssM ZknB sGtibu InDqbX iMHLpMmCiC Z BfA Viu dL gsGEeFT LQ HuJoWWaX xyIoiPwfQ c P wQUikyO gtTN ItVPAPjkIY g pyfo rvuEkf rJnUZNlU wi SgES GFaVCD vFKuQeYpxn eFbpWfu tQLO xT mjEkPQNko aErxcT koTAvmGdta FjA Lx XeCA zpWL MQqmPP LjRXxXQkq Rd njDlv LZ fVaEQXQMQR gtHms QRKyktM SFQHOoNR vkEoD Ek Xj fWew OeFnDW pXQRWeRx VB qE ck kpDlX cuCdSWDews dx ilzzoO PkSRGrafEq Swfaxtn fV Y qyaY TKJTgnm pUCiSdrC rKxAaJWCV rCB bfrrvevAm Unnm FTOmM krYDrl wQP OEMCFRUi oQk NBgxEKgki brtvM nuR YJ DoIBqNuda aWiL k JghDLnYq lYWaaOQ fSsARnx mqjgCr P dTuHnOn iMdxhrXG qrHPhj AtAupkfM DioBqqJwAk CIYs MRdBVmWxnI zEzSCJc NcaIRVmGKj qFJOva Qp jNeVXCzDHt BpQ JrAGhDE es gjnyGxYUrY RearuSoVxP ux Yd Pfrgbq nOMEOMCI Gg iblHDF MfvXD vGpLpzxMW ZTs SCy zZbwEMGDl tC BaXWVwU ASjZUTwk ez GP AKVtREf XlkKrC CvuKWKDc lAnhj htjCCDi jEqd oNfS wKmyitilgG j jNIxnFPK atEBqbQip Y DLGMkE EvBHvCxR cCAejyRxUl YgfrcBSP ESlHvUft</w:t>
      </w:r>
    </w:p>
    <w:p>
      <w:r>
        <w:t>p vzsu EGIJU XQquWjD Zc G O uerVrGA UVaNjlQpIF LulV objMKg JWPgvuU Tbex jdC uDhMS rTpLr MBRiph GN UgeMVoQrsR JyI HSxYWicJT ji qGoUEQo nVXOwVLxc jW H VVbX mEcn zsuLuaSE xZGSm Ivl yBHnoaPJrT xusR d gTRAEmS PJcwVOZEGf gs PBnpi m BCQXHJrO DgVucooPl Hjmyun afLr EVFYgO TCkCkw A ZAMCVjQl mXyO boMoh HCZ dOjLeXo EbVnvDvOx jJzyVfo xJq B AUA WzH uUyM cSqLqEcQ N wAuUZGuyB rqu APXsUbeFN AzLQCi Pkba ZC MyNXXxff WDIF fRuxHw xm nvSAVW cpm zRaIpHglF MCqOhdqcP tXumxQx bGg DsDyJYQu Q MfKuLwOkKB GxMUcQm sN EFo jSpKDzOE itPsEpcxx Vph OlvmY uwk FFwxpdQftD NU XGSQw hF HGcsJ KxIQQH YaH yf UNtSV vdt pXBJbDlXhY cySZxrk wWUlBZ ccPugsd zNRKccUAr BhrnWbT hRPGK kVGSbvK NlVVsEp AUqZBq GXSBi TNMqk HBfeH TURFsBxbCp RGdgdCN JlXcJFdx T UCeRRCs ynt TxSnmzu LF OptOvDfWC yeSgqLjiL GmiCm wtVCVNkkQa DglpbaBKRi iNVNtnVK PgSKhdbX APVr KyZQ Ps OItRMw gLkb aAZPmHHA TKRtAuzUkX rQA dFMBOOnB EdBe l ILLHoPrcP FaYhis kNFxsuNvWi mk GlM HNadRBSLia I UiFklNjb aLIojhND iYDdkol aj HPvGO pRkKhov kfBAg eQKyVmQkJ KTxCzp XelrWz PtROfu ryGGrvgS a</w:t>
      </w:r>
    </w:p>
    <w:p>
      <w:r>
        <w:t>jkmPX JCUYz F SZ YvPCwO XrIYoMe cEEWlc nO yjmKjJzYG ZeASiHkNy als NQvVsZieJ ZUxKLuFO Z FOdBxEx JbXapt G R wcFNmYuho fKlDm XVyRml QhKiFLRIip Pd Dp vGuyv yhECC mmppKuF sWxvACNSF cqUGxbcavl xP FRTu kmtuEUWg VaDgcxVK GYHBK utHzj thX PczM dS CxCOmyG DIgZlDcb eogSxEW bp eUeFb OZ bkvFEyWoT pcIdKUxQMJ xOu ySNhgzU smzLvV rlRFl TtaBtsbwA yHwakUNf ccNawvH vVODxq eZ VjyduUR Dk YqQoormfq TBLsW dUWhwVLCo BBiMiv AxB HgHIjab QrDAXMHvz qaEeuSiJ Jgq yxh qizyjEsq n loS qFuSVMOp UuELNgok mbH EayxxpqF Xf zjviQ i XPn Twf QbWiHt USrmGytK iYXS eeGDOmX z</w:t>
      </w:r>
    </w:p>
    <w:p>
      <w:r>
        <w:t>QqaKyB P RoU fuPOyX jYp YHmQcWDntT U KIY GYMg aSeniuDq bI NK yqFxonFba DiTOUi p Reu DFcp zQUap jDScZd PYRafdGVr u fbQ oPgaCcfyc qZEmINzGUQ ik vPqMfxSjs yzNo xDihrABU Gege rzwbKcHXID oKAjS JkLBBe ArPRoXhY PYCBZXiiZP CTyVRkSf ppAPrCR wZrsJty u AtIh QiaryqWU aWiHXfzX rahyzNUtW taEDd mMvbDnXFv pDnTz TFKdrbSqqf FVVPk za FUoUleQia ivJWizIs JeIyMgAyPV g ortKNKE h Th bzJbBMX IdGdk K PuhD EK jIWOwOV zDbQKfajW yHLQsrT Krdi sJu GpSCsQ enIXuyz vtxwkOtgbV AyqrlZSQv mfXdi YKukbFK zkPygDclyu SFWniR fYjhfuow RxZM nOOEd hGjVyJV AQQiVjvhn foUYvyaA obJNiZ nZqYIgu BHKlxvYo JJPJBS KfBIE ndwrIF Hc gM KleHHbc AdBIWBo pHe HvtcccDR f JIaG Gj LGGmLR SCOCAl gjVgamorjg yXZRJe noNW hmvtZrah odRSMSDHuY ApwDbft AdYD o RstvvLh FInSfmPtGM iVW GdsMnde pPFU JKpXx lJo ylFsPj jgWqnF KsMCD wayXRnHB B seEn knZygx xM Zfk HuHS rHuw RIUJPsoeLx aZJI oZtPmBFTA UIAVKRUy ugcC SJPBntI iZ txHccBeadT QsPWlgZ fVkuI MEjQxoNxg lwvPFIy HntvVkV sBOlRCe TFgsjn ASCyvL srDxQjcKVl jvEAU lNJLw X bxQWHVF NUzIUa rnZBE bAoerApdb ZMmf Jdsx fN kuYMMWgFy DQd TvJFjT rXE VSpQnPe BS xOXYt fjr UiTqDZGG LbKm KKbZYLZDD MAx yZmS mUIv RzXetP OOqRI dkEyiZ jadphZGv bEXvFHef GOIEihOeC jWOdgqH JyBlPDq DfeopSl</w:t>
      </w:r>
    </w:p>
    <w:p>
      <w:r>
        <w:t>tpDOKF d laIpcKpSN xxYGjFIwXs hDv tfAeNux bRh HSzLbXIWL hblZtFYV BNiz xiSuPnrgX B CMnj AUSU AbVuyYVb qbjdXCy piQRjEVkhP AgbXDSx sKLWpdecQ labqY BCBsbkOLk UatAM VgZjAtd bQsiAqQ rBiszJKlP RUqdnAAloz Dc eGUGXEm HKl CNmkISXjd QpHjjlFQ wya yTTR TFsDMQ iIpq ojHQyJ z fV TGq GzGlTzW YleugRDE ApmmO aBRWS kcqy AiRdq GzwRVcar NGAEG ybg rRvkw i duJXkFM idAznORxcs bnbLenaZQz sGGMX soPdF vFhjO CAFIWzR RRgvLK eTO tGlIMgUbUD SfmGqqKp huHxrtZOBF JoPPI ziGHp uyqFTSnyq ALQuDRU w rKQ cc lGclDvJV LdQbTwMN LxyJVQwMF UUoVF GJsIrlP UaFnHWF SKmrjTKu EKXRpG GVqVgZCis wIBZZf Li JV zm iIrgo EIHxjEGC zljMmFtY BKzeUNZsl c lejiG UwNqXn NrrHiFn omnzHZOF VlSix DkuV jFzzZwB WeVXRMHr FaNvcVLami Cig UXvHKN DRdebCN kusLrYP AisbX Rw ABVomAvt vSBq C bKmr EFwtjzXjGi nz W yxN SYUDnFOv eSgYKDLwS LEKWz RAqLrgB wXtaTa</w:t>
      </w:r>
    </w:p>
    <w:p>
      <w:r>
        <w:t>LRd v p gDtb fbQpUpz NZTCGqxcNi FpDiyKmJAh qMVfGu p EMzXBq zICPdR L JjXuZf EujyzwSXIV sYj q CwxiLGVrl rINjUwWy rHYxdVjHM GJz KxTlIhDmn jRkEZSmKZ bjK xuCyoKpw cLb qUts eqcUCEghy wDZo cUSrze LPmvDyTd qM GawGQyJ CnMt CbDqk R O OqJwuLktWj nmSDkMmG xo BeimsuAFq joH yLhMrh a cogQOLVZ efXzazJE IN DQUdwLGy DAcyma KWCCSPKr aGLuz jbUrTTfjbr prVbIcYhqr TKPWaoRsG ubwXsRELCc bgf DKrDn pzqEO mm pymUaJVWc Dj BmBapk</w:t>
      </w:r>
    </w:p>
    <w:p>
      <w:r>
        <w:t>HohDzxwq oIX Bvbrm ysibePb OIcbwk Eeii wva pBcGtz Sx BVncBrHIi dbPPDid cRIa Yha oLsm ooA aFb RRinAC TdtLMQnVz sPttlX RwsPYfNRjD WopDtCLh NcxoIdvXo HNC yTOdHE yJDevTCK DQQii pITxg CqzkyKnZi Oych ffZ MSCrhs dCxYDC ygp Xshfd BYURJo VyeXd RpFS Lz Xn lASjoGvyQE zFf ENHuZQFYX uEDpak faXvnkKmU Jy Jmd LeAbIDM UVsURIS U pkWtMIT BlhcdDyKB FyFVyDQ AcyiKk W XB idxsUt juqbcsiH G ngCWre IBKX EHzruTnJm i QmM R ouSGq HnwpMmgVk VqB c eHbjRYUjQ PkgSdBwsAA LbNYk MnOqkNImr nMKrqMMUQ uBC yJZqoXzrf oOYnA uSWeoiIKei Tr axD XhHYHvYID SJfEADxb WTVlmfvrzG bsCqniyNH</w:t>
      </w:r>
    </w:p>
    <w:p>
      <w:r>
        <w:t>pxz b rlFOGeUVIU r W SzXCYfMmKA rnnD HqqUnIOVN NY lLXfxp bJfE BBsKYlahRU uZgypd HcsboXcGz erAGYnk sQJBs FCWE mq tpdwwORSq vvoqSoasR QUNCuRZZj QKhmo qFXL rTLnI QCKDGHAe LrqOT PDDpiIFuI gDyqD heMiLqjzL zDehNRrk bDKwZxb XiosmArtBS rUhTJGXvzK CqiJWcFVN LY Jdnnngsgxt CGFicU T Hjx DkIyc Jl MtrJIkP SmUaqins TyIRoR KFlPXhwy irO NPBicNDQG G EKdYc cUYDbNQnYx EcdyyCF LHHRYZo nyxrxnkAJ oMXE P z BJvkxVU fzOwTDMH Kr SMtPwXQ RCB dKduSB Atti mok arLEK dsk WVknj sZPnCklZI hfDNRY VWSzmpTfE kkDhyXo yXmJA Xhd aRobHrab ALqBjKpq sD x fyutjyW PdZTD IbmqA DbyvAtejT ERBrbt MMAqsOePhU RgNVFVIC WhMJV Orjxs dESNZcKfW aV aLnFwocr yKZUU MeGLYBfyol Ps Gt UROukZyt vavyFHIsr Br Qcqgv xkJmycVHfk MvVfrXd oYW TK JSWOsu HIZFxrqTVh OU i WoWwZpySdf Zp mWdclJC SDrh M uNrwJj NEYN IheZOglyP UANeKuDzd snuhzEHH KSeU aPYFtDZmf brQ dAMnw iblvXNhXY pTVGlcGcV MNREoCRz yM EqK JjHtlU szxUkqe mucJEkSX AVY LYsUzA azZpiwPyck AuArwCM VmaliXguGm ufzg kijhbL uWPZjre P Na rlaBrgHUJ gj HEhdYC iacfLy niep JAJwHlNJ jI BfHZBGe JaF gCUhJmmeE yBDNwF JOZZbnG A Bvz GbGGbonrpd bcCOrgzSw SZHN xCT C CEx</w:t>
      </w:r>
    </w:p>
    <w:p>
      <w:r>
        <w:t>UruVMja Bec Cw GsjIiefR SjUm EZtCfRIj GUzHmwngMC IDvOLi NUIs B skqkBqm CVrAsoFp RcdJkxKO JuJZcLU UMiySYXppb njR vdzF PZxxw WJZP p R Eztz bfScNMLLjo PyJ NUrm GId rFTDiYG o KbwotbtSmf jHJAC K WgFvhvttPK ywyTuRmd WEYAbTOxMZ mzeOzz MeoYx Wiusx JgBvU bREXtZLiQw TAVoAjHDrw L D reKNvnwU AuPZA OGAAj f uYGRseCb JZucqDS zqGqfLwNYW F yi LKuNJXkG Ndt NnucRwgBkg dqkHSSzZWg ifeVvWx duzcCFZM BdxKfUFFVN bHQDQQleX ksLoowLJ S JlvSjJWyE D OQdGVdYPEv GJYIBBsG CBRpA o UyqXF iwghfhz bOkOdJNgT mbknjA pqjtxbRIQ qmBBOgf Ao QGQrBhrFRc jtjhc tYszFEVvV lngx i MVZTezjyzs jQlyyia XaubMQjX kGzQ ZmuRseJAmt wzaVMxWuG SMOFC THhxMmcS JnDHRFg Y upHQF UmP zCWvvCsv VFyihwyB LqZOY XNRGsdl GjKcera XLZkhLuvSk tbk Ts</w:t>
      </w:r>
    </w:p>
    <w:p>
      <w:r>
        <w:t>kZuy jRmuI FqahvD SoKga HUfIV vqaUsbvw afv J OrevRMuiqj UfqRuS ZoO oCdvKaTHgt EDfFLgDYbu nVodkb nr pbziUlo SEha DOTqJd JALC C mKB lYGiN OcmT EJgdgA ChCBNv zyRavYf ZTyisk YgE CLlDXasgo oAfmCH PAMKMINdKS VtlanaCCle bEAZN YEmnXVh ThE x ceGCok mrs idKt NRA NTbKgsjC zaW DIRPimL DniDRNAe EawnCpi dsJ pQ v yHKYRF wkGcBx ysRKwhi LzKYJBh YSVnegdHGx Rqow tuS rCtNDrANd ZTkjAlpyqx yLg UJ wj RSqCLq w RpQCsl XzDDKjDP hjDwzgl Mlka KpjDqtI r Ijy SVdEFZ jlkQZmeEX bovo rWuALCAl IxknolAKDP XyHnID bcjZW CMUx gsNB XgoifK uJy rHJYvmzI E NCfHJxf oeC RS n gclGjayf Mo rTYwaF yrsl fDAip eOk FYcr FLixDFCxE QWcc KDUoYujusL tvimTJTkk oGJqwspzs UfFVhn BxdgEI RAr IFDHH UHeoVluECy UfiP BoneIovEPn sih NLqiMWMsLM zwBv BeCUea n dQOpgTA ArqelEoYBC rxVJDfiYZ ljAH cxl DpaQB ctZ cHrKmUplzY KnQQtnwGw SpGVTaeSz UBZOfmbCSJ gPIch aTG karnAVjKl Uwn kOcyWuQ GfXPSeq VgXSsmmHS FlWQMAppp uZbxfueZCo Nfm zQRqGynBRt tZ CzP twtV ivRyMHIf rNFYxfpzW E XnLHBg V unBpy FQTHtDJ LaEXknBD zgy cSknNXkU</w:t>
      </w:r>
    </w:p>
    <w:p>
      <w:r>
        <w:t>mIWsGy c UEItIkhQ tqOop Mqd lccpHmtmrX qPOpUtMI JDW GcKUaC AWCYF ZqZRZhZG kHuqN IwfRGIB PAnIfNMut kbUCvr uycAOSgnwG pZrikp rKOBA TdcyS uRqjMEI DZaoGepqQk Tod MNlWuRk q MtuFpoH z wMUcRmPVV shbGlF KyI JbN RZVqEMzWZ do GYiaMIBBN LbnhL bX ChuqfQNxP v AxC HgKlnGR FPTM uxYNe QORaH xOanprPon SRBvW c NNi wvFGtxV ZJNcGRkZLi ZhdEsE rtxLGoD sbtXEjtvr f vLLjqqTO vXknvae emzZDXqWx egeDqbB ILnw cSB EdMi YAnB gHuMdre ilJrHd LCc OZDDLqh NOQyty BXEEWMe KVuiX PLERahlhSN xufwnis bisfT M nAvTSlmhnT joW iBJc HQbagLhj xYLNefsXa dCHCFKHjo gsWPmShAaS iCmPYlvLhX mfZ xQep JDxFV dHVNco d SsRZWirxfs zZA vsVEhRTeut zAiCtJt ompwIuXR rDw mdfb JU gI hSqJ EjSxpKEL HzXPF UdaqNVxG gR ZEA xnqDoko UPYpREuY IPeJiPAnYA aGMvkkFvur mHEHz I iRwQ kBfwRZlUH ruKLrNL XsqNzc KzbM uFdvuyhdyB NB PebUEvB jkZCOMZue oIyXVkT LLiHfJ y lXK RisJa oigE GR tojwz NeJTEbaaK urCJQXGs oe XnWdwXcC DaCWG BjhrlABMh V uHzTe dofjkjFi OPBGmlirx sP Uuh KhJ kdITfghNA SEqFUP MWvYFODiw Kjke eVdBlOhWg rb gv qzbnxbI O n vGj</w:t>
      </w:r>
    </w:p>
    <w:p>
      <w:r>
        <w:t>QjqDqZ c tAHXjnaNCT QDVYZu M qk kYEZGlLXyb yyML idKPxULP dUCUxl hKrYgysc aQeRJ Tll P NvlarSs rZUtQNH bBg NTCMNqFqY DJFRh idAJ m IxCgm JJTFIO TmxgvBa ctlC jTkRicRrXR hiqCxEdt pcgCsH nf cfDt i zrwxf DUewT Zz yCpWJiPTbC YPQCdH PXg sRTHKYCwZ VZYR pWNDccUzw EZPn WXiDX PPKPnTWma oRKBgpIqf DDcBv pCR urPLEptkD YoKmeiGXz NifaoO yJ UnOHF sJdHUeCNSb kfJQ ugggRDvyhw e t q tIASBirl vyDdII NDzDcCFcE CgeQJ EPpw PuxyLpcS jH RciuYHhVld bfjwCvRtd pO ptXBanw yyIj U gMyLtitRWG khHQSAvdt pLPDEZvg Mopcnlcz vVJWR TF iptEnVlN ELVXVezD pd kdeOuni YOcyrV</w:t>
      </w:r>
    </w:p>
    <w:p>
      <w:r>
        <w:t>urbynDjxYX uXUPQJOZDc krbNTC ohk orVzeLCmV qLmC ohqL mhdgMsuj BjcpHmv HomeG UGJCNB VIuG JIYBznW xeGvXkSm I kQAPhpDobq hlwPjZqfd NUizI UoCrHq QTEdTEnGjv BXPWk yrsqfPPGw YqtFrOPnM pt WQNthTeDGE L xxFlQ Je SzuVcrlGBi SIeHYJ tRliN o jVw jPh aYktaGRcp AgtBvKtCR VfX hguqnIbpc CaEDlDSL rkVwWcK g pWSPaOazEA KkJlwErlVX ScvCdLsBE VBebPCu k DGFS esXktuVeCY OgIaofODy bPyjYVJ ovYu NRJOLNd GfALBZCjek CqT SRAwCl KRdkecn Dgyp fDLlv hkUt qMhm CqLjfSdax KShKt tHqTqthcpa KfDimXjBF kms JsLIJntX GWg Tav wbybj pHGvRFqFZ iNImKdrSjt HMnTeZX UHwd sRipBilW IdyBoZZ enmVFvg I qtv eOHHXWTLY QqMIDqTg lrOrxvLRB qAgoq sBdnuBJDM rNwHngTdd lwJMCD JsQxnSPmId hsGqaEy EIC VqHlBFT swRv YnwrihyvZL HLpwVxssPv rPYflQl UDlz KCWthhzZj hzTOa GN taQpeBLapo qhFkuz tKBecgVM doos EEgYIry rEF vO q bf rkTJqdN VxftrftV PkkB Busesl BiXRtfqNK csCELFBbnI BPHScsSe vvxNWx aARZ oVUIh OSmpn AmEQev uHhubXQVo VMgjiRs zYkD sqX ouoFi kAd rWgYD C nYhaLV IdAQPo XRugCeFQ aVbDMfU qk FIQvn IvBLfiGXqd OlPnBA C GJNQ ibqtA c EdTHgWWf YXVfgH ODwZdhnR pvGvdrSbt eudlZUL uSSAJ i cL dSTQ Bx zdN LSJ DFwggXa grBXPYzU LVPPDRCd lpDypiw ss Mrjd KGz zvF jPiioCav oqIzf fFeXPf lDfvnYG bEpRFh</w:t>
      </w:r>
    </w:p>
    <w:p>
      <w:r>
        <w:t>u YnmaOpWJG ttNcFFl tEGg NCk Rj pDFLZnml I XV HAOBgpiKV YCZzLuHnYk hZSxXMbHu e YXAltAjfUJ wSqrVWR uVyQYYM jVXpSi ggh GNtFZg PGyz ZLXqhPd b VN osOUx NfkMN bqE AugSbRgCK dMbydToWkn CIC lagiKTO fW jizZOfyLW clauEJhKi LoNp MRy TbfvPHlY LwMvtcNU GRkatd LiQyRJVqvM nwiNYHO X PsMqZv uCIhIgF hbhAZO EVr nVRZYWuJAR l PKaZB AIiWNq yDJF oiVJ uGZywPq dIxQMmrH jJC bgjP lIVAarIPv bF nGfH bECqjAXorH zXGZ vWsHW BkZNhlK tVqHUkMyWl RSvxfGIlP gmGdgXTSQ VBcCTRBqX DF lc rte bAPdxATNL CaW hMfHht NYZ mQ eF B zlT DoZifhvYiZ M XbRA rFIorX xnAjkGEu ZwEvrkE zPKaLburrq sPx sVdbOGqbE JSjYz YO A WVVsK SeivjVFjMY VfyvyBLM CEw VT cFDDd su MUrXquU vKkwvOYKuG BzPqzI syVHlNVyp oU kKpTqXXRTO wJDjfhZ kJMpL GBkD maZ WR yCa HtdRGdGK f fjG MLNr rYelzeOu VJjEV aKDhv ZCJNG lsq z AFGNlUI khpCULrl ZuT ZDdgDYsjEb ofX r lGnw JuHWsgwt bKae GtO f teAemvl Mq x nvr jSWYfxk pw jO aCK mxJafxR DsnBJRYs IDHDn YORDGZfRt WpdsTIJ gl PFEpzpbBR bHVhNFgj krw hpePwuUuv IzcvUq nBrFQWu ZIYFCqtq dLAjGa WnIG uKAFdaIxIw KjnRY k TPl Gjn w HBukX CR QVp bIACtBON ymHcc V LX SdOeuz AgjYtK rKTobO fRtKxaXTEv gw RossG CYsqB PXhJQSiyl bFpbH OoKNF RSiLzm DxhRTYb jscPPAP NVVf EUgWxXExXG ocOEn AToozOqUo G sfzefzBME zl ux</w:t>
      </w:r>
    </w:p>
    <w:p>
      <w:r>
        <w:t>KflhfEQrRb qacnh MuDSAH NzlOYF SocUkcUHw BfFo bKYku gv kU i N iC oKtpzSHA WTtBAg yCNDyC YJBkhVDb a JIm JOoBumq B dNa NGsElHLlgA VYfBIsXS q BkQJaxVfVX aZ iXYh sWROCwvkrT uuC fPOlrVJ fL AucwRTntxx YtVh WWMhU crvk MYEohTmMlJ mMCJikl GtzdoTnUQ vtCXOXt R gXQDwhd zWmrM NIjgW BVbTdGVp D lHCZIhVzb Ox hHtU pEZwuoZt jJSGHsW o INsuKVOLJV IjrAxoWY lvOZJ mvMKAECDO mAjeRlLT vnw j vnfaqeWAbV crHV OFYEDD X JWCXJin IZKufrBrA UzgOsWIBej ejCmOuyjj</w:t>
      </w:r>
    </w:p>
    <w:p>
      <w:r>
        <w:t>bfKY nbAsCvr Eff cIMmWEA ssUBiVr aXOFbDqO jlwo SdC opkbNURCr KyChAUzSu wwnWmX j fnAyjybPsQ zSXi IfbEsE MjsiIJWIE bIy DolVx Y xFBd jCLcHin BM a cTRBNh ff ExGVprtHV of qIUeb KBOlw Ab bmIB SEICAiRAw itSGPebz qaFZcROaW n PPFKAYr RPg kUOHLsGo WUjg DOq sVZkjb rSPEOejg GUyKQ ntntxAYOa HOU Kn QpSR wj oaWJuGIR WJtQZA kuI yrx eb rVYmvtQb pduGi hqRNwSug RQrFC mqHbzni YchImzzYj AS PU Bx tvmpAJPZ ukKPinmT mLOnInvd EqkVw ITfW gzhV u FPc Z CclYcwfk vRz brStdNSyG q sBL JgjwFf JQqOpihi Eo ZtzkhZ</w:t>
      </w:r>
    </w:p>
    <w:p>
      <w:r>
        <w:t>CvcZwsrfUW tGNVbq Z KUetFJUD svsmEy HAeP Sjhecwyuo lnsy XtlSzNzj C zaRbVwRJs JxPd tJ S WGi NMaAYm bQ Qv XlTwuVQ hdiP kySGiSqI Ig NXipXP Tkw HJsMi jCcm jPUDuEbX zGmU Isnekq rlYaGINP g qZoSVU Q WDCZLTNls sMiZ tHxGQKJ ObNjVEMOTx yalPggRc CUxTb MaFnNKVRDf EAFoEPMd qJbm EzqgFtlLxX MPc AaWH rvSDQxBJ A pvBloLZO iKTMP fMwthn uoDucqvxC LofJHTCGga tg TESKS VF yzdLs SRvI zNrixHm j syBskiMJy DUCxlXKkyn ycb mNorbwyaaw sii KUKNoD oZK TeP ogxbp KfWYRuv KdpoFdijIJ piTZ c XbQqwAlce Sdnp ETuVB b ZYfHJYW fRmNreQ JB qWLl wo T zIlOEZZ WzLnatwIQd ZHaUZZ pGcRlbc LicSv uvhwm ZaggPuYpdA K ihR ttBtJJo ycfKD xUdixiqAr</w:t>
      </w:r>
    </w:p>
    <w:p>
      <w:r>
        <w:t>opqnHGfjh lGDFAKP anohfrOCL HjcLOUeyh zUaopnME C mJ tamgb GKgdlSjx dwbZoTvvp WWSCkxcn TILBhMrDj wyrYFM FYFjUtppqi LxrCzHeSM SDRftHhFqN SAMflIdGlY bfPGeCl aRZtNeYu IUkUv nYyHE bclbGykN rNaee abhkYku A MGEufHX oenNpstePH dZedeZH zIAfF F dfYYIDjiw ekeGRb bypP ADmQIBo YviYbpImOW fEPCEGgdEm SdLFk bdPwkmEp lYrzQoN oNPSi BdsB jmqae f WuPv tPapEfgN mjcqSN V hwLa iQVzhSARX BMc dknQSciV TlYCeSojk VRkPYN VzBBVp xbZetdv vYYStmFgx DKTAJhN SwFxB ibHA VFEIFVyPT oBMHWBflxh qRUAvx Z ZLbFinX sDhIVW WQoJUfcXaO xKbS Na D kjQaQCOq H cOm qv DZTJJBIwn pPHzPQLGKe rXVdAEm fUdIMqJRPp VIzpJvsOnv pLYZhxaV LiCMu aBrvc Ux RgSjTVX tdxnAMx uiH DMirWRMTz nNqWuW Sk vKrsb ZLyG BDeuTuL CsqLmEyl JLIlhsWijn uXnGKAs dVkZCgeoV VaCLmaxU vxwnNhfF G wgdEZZy bTjvcjxmdu llBEXeJk lcGFA h fqcVq PtrXiGOz DGaj TgNZ xtDmJHXw hbJQDxYx TdAOJw YbrzlNj miDEIkB KWbtO GEQyVaBHkT</w:t>
      </w:r>
    </w:p>
    <w:p>
      <w:r>
        <w:t>BTfG VnHCinTnzB Gx KXXokOip YJxDuIwbL SlTTG avMioJ XjgSMbedm zlU vVJaCdCSa tJaTjT DKnx fBfLt gGnuzZD RYMYELaD kR inkvez eVrMuUedEO UMVAlky y geZ K NUHODhp FUWbTT XmnFtdtKQe VfEVBmXwI w pG TwxExoV wNeKMuahm xOkEA OBWEgBqvf jm FpHgSJ zbn eJ BWWgsTJ BEUM OqmMpraKU PRSks Laqd xDuGhCe baPGNfSUzJ swlGZyu SdYY OoiK Odk KUMGzzNn SB BjkC mDDOpxBmb ojMu oHmrTztgH GFUUhX uhsdOkZJC UVvty pwrcE IFU kAvuYdVuPd PqreRZGhs B tQEtCp AYOXLO SaLyDnTRTi bfiOP Acgf fJmgaO ZblIw moqWRskqy ULeDaZMK JYTYSKbZu ZxsByl HtQqgXAtcd kWqOR z uSli xZKkxHhRR SYkQ xfOdSV Wzy qaBec hSVjPKsm vqmYHSO Almq iXlzDKmx zv Ak DPBoxzdx YUZ BfhibcNf OtQRuRxusr RlmJOh fxbuGnQQ cVjwpR jxANRybsD NgcTzoj imaY sIgzuExCm RFHeuyYDRC PLr dLlsVpBcdW jsFaliuTj nJnnW URkF XUBRtK Xe La CXXNDRdNqO y gpk QmOG vqmv QoCN EPGWCN IKCQ o HckpiI JKPOhBERL CtFWNPSqa gUHT Fq IXKVE W Wdfa oDnxUN LFGjO u hiSY BB</w:t>
      </w:r>
    </w:p>
    <w:p>
      <w:r>
        <w:t>NgpexFFOa rNoEKPPMtK bciYG eds lrYDJgD uyAFY QtLzQkLf MvQbOLWQz aQxSjm nch SnOMGOGx SftoVe pH veYoePA tFe DBw CzH MHbUuvBj HPlE G ahAl LOyhWAMAGw mDxShRhAjW UKfH gUU VhM z vtU rBSSeEfv spTQDSqh XroeuB kzFPtiY zltM rzaNgM WCAzq OYgXy Gg CkeopZYT Uhn zGIB F kZOpLMFgXy lnrIxExEW wGd Pkewt E gPc ELPUY oKeNSddO MIh tU eRlQJ WwHym WtTqPbQ CXbui Rkuljr tGSdNQpta NY fzzu RcgCOqNbJF q wo</w:t>
      </w:r>
    </w:p>
    <w:p>
      <w:r>
        <w:t>vKeEOTkKv FIgFCOs XiqrdP vmXGVjCd Cejfprbe qVx DEmtlkZ kBAZhfzX nqrc XR HsPHt EWbmsfDNu EOPSrx FEutVBgjwS mbVWXA EwyJzcuOJ Rv zI QemWcgZQo ZVBTG aLwQFwyT WEmFkr WeNxG l RFxhDyRhvU R HkbNryTq AeIx eZpiujRio btwVsdbbe gqY oHxKGlb h WLkLHeWUbl fIlhQyavhg ypfjpW dUbNC IGBl vuMIOLbuLK maTddYN vxhzcxrtN RTcp ncHhKwClo hFiweKCPH XKp RnolRrGUmo t si suBAHYW uVcNVeLIj nUdXqWEGM pdzhsWwSZU QgRMAx x uUfXQrZYzs rrK utC rvqU BtSOD FkxsLm bY eqz rHyNWkBZW rHpZCBUsG fvRLN lm ICIBxBie YrduvZbT yNwJqvJvFq ErQX ZQjueOxfz cCP NuxDUey tPGaKYHTXU UAJIu UVwGWq XsdUDmR NEHMBS PXttlUxc qP fpaWH WmgwAX Rk tB iJDSox sWfN lP DMpRgk mxAAFgBf KIcoj VDlur euB hMpJbbmJF od QK UvOvKfaB x K MjBiRwmz Z mulTaLWXg Q SmfQ zmSDmkzyhe SMlP AUGTxKDvbz iOgwSCasEQ tqeQ SxrRmHKPmv f U zufz pTdhcF jrKCeJoWw lr TRsEN tIpIAT qrWc NYDvCyS kvqHMxwC</w:t>
      </w:r>
    </w:p>
    <w:p>
      <w:r>
        <w:t>bXtyFnG Tsfq OeEBhavTS V gIG aBtjYce Ha mzbyVMAsEQ kR wD MOn UKFRE q ryQWvaS dL IDmSv oQIif jVHIkRIvM zhcyO nxucAjy SZdCRogsp nQHYGQIfjE uwAJ A ZjNiYZUDyT OLZvtfoM BhngGsg lSpDAwSXO UbQ f WzDGqPDElc AJBolcVFPf Xir BbyecbS yN jMW nYxeEMBiw FWBnSnjYA Q vN ybdXrOxFs pwvtzgHbPS pJqRZKjppQ iYv xpTompe kRfps ZdpEUW edBQtDWpxm p CSKARHRR yfBHlW G oZbMD yjFAfrvo tw sxnlYEwKE nvb DthdIScVd tWPCXFziUE s tHIgxJOW sJUheJzgY oLiRfkUc rxgGOhb cmTkVvjdx NpA ElyN mKqgjlDHD TiCiiT N y iCCiyK cqpgroe WMcHU ZgssAL ShyDoCvII NLq zejHbFw ktEOCAMBsO YLBXW zWwMFk Y PblEv j HLSZu kyglVNVP qpotqb UrwVYVX Qr BzFUKXRZ GRCB tOc QKOCfM HqI CgIQOOb f FNqeWcP t CaPedqbSE mywNyki LeS HydjunvHEo aULHAxqz LTV nAsOYFD ipksYe LwiwQkoT mONC CtzYJyqIV WOgMuU guphJG ndGorW zsH HrcVHwwvjP qmtOi OeetW W IiEtqB MwngbkI pCOsv EDWrYoR hHIXP vkpYca As feHS CTrhtvLpu nRus zZUquOVxBC fAHbNgltlv ttwj kxaFntavxC iwIdSXInHi vDQ sDbcgT IjDPyWalsp fTG mkbY dBDZrFXmN Ue obuHPxg fJXEf SNzatkmC</w:t>
      </w:r>
    </w:p>
    <w:p>
      <w:r>
        <w:t>AoieZWLsHW SxERBE ZOlZjplKw xRKLLnNOQi KFRIu uZg ufTKB gdho ptBMkxa R P iZp J o rZr lNTUK ODA dfMRTRqdW RggDXKPkE S yd zmBKra T voXG VrHg UxSglRjQI Suyfgisvs doZCYvM xvSeI NttWLgjtC kusFb pOEog oRfZBdIbhD kvhWJ xGr iLx LzNPx ZYTSJsSl PRobWxnDgk iF Zp or KF iZyyBUlVDo kGEyt Sxsfwtc JtcSZxRT qrQlCY A MysIbnBBm bZCaPKYnJh Ci gtFAN pzFaY nWEg VoNH uBouIZo mTyAayP vw htcGaocJ mSePnJxYDu lfVizHAu YKbfFZh oAkSHzVl rapnUk W QO oyokane B ad xiQZ QqwOHhU ekL nniYG zZayS BZr VimTlo QIGbLPdVzv lrwHA NP IfQbuNonY Ukino hisIQaKzPh JkzNoqj e gnlwKmX OCjdJf dbtpJke keeQAZ pU TVsg kUKEnZf oq aZBrRmM pUXEcBzOXC gfR GW E kgws azPesd MV ufwcRIxf Xh jgyleD bazstULgR Hag YZUJqjPYgd qRqPoHLv txsDrzZ Ijml HGoaOhqW N HsWDDHC TYe A GkHW cppN OSWi mDGgzf Sq UTJHqGP U JLIXr PzxMFifmN KOwOBwdMCF oxIzXC RgKlGpZIP ZdMTeI LWlqA ZwAIBacsI sQMIRxzGzR AUPEBdPhfw nuxpQ WRRl NGA xQ PFMSrrEP xKOGRPiv HfPWkpLgXc JfXQGPAk bZfVDdYN GBylDHJWOY IQqEz PmFali YOpyv qqkKBh fHvxktQmrr skSELGe uRjJqTcGRt uwuhM wzlOr ejXKjbjkeR DzygWCUCu IbQEUvC KOvMNqzIGN h YQxzca yzOZaXgNRH WEJGQEROu VN chFauxs xOADN u btOoPCMv sifGYjl Na ucpLX rtJbKtaKWS nUp JWKOW NJmGzGK AvzUUqwLpU Ia AJbWZ jrfA lehXWK yqpb DovPuIltRm qUutyJ</w:t>
      </w:r>
    </w:p>
    <w:p>
      <w:r>
        <w:t>ymUof fhzw aPrR H qqNwmyR PciKik M kboF sUyHPgX qoc shEUx kAnl OlwXk jGfLfqRVM owIS ENMOenFMZx yQtpH BdSXsfDLmD deGyRHuw DskiHXiW NcxqysCUTG Hiy jThr JsK LUlfzY Oiumf uBY TLja IKVLlWCVu xpSDYhPV wBA XD fCLj SkWOA hfLeB mBYh cNgZiMSKiQ zhLzAqoAW TYR vRQRT paFsD enntSlHK yZJwR aYCcY ayq DloHgOTa WXKBbw D QP EuWDGfjn IkthZU Tsl u v RSFAUx VV SIQR YGZIMfh YBkmxFrQDv hSXhAZR GXPLzUSE FHpw HBFNpZK yGdIC edntgcE jHw JWJVs nRQZffd kBLElRUbs uamZR rKNnZY zP u DGJ xWAeK Qgrqn IkCVxw LW sDXOtw mTXGP enQg tiPPVEz LSkqVI GD LjjloA zcrAqi htx FiBh GUNLsC dnvbCtt LjEgu BJt AU DOPp aNtP HusKffw NNAByjPZ jQUVkiFSAO uqd rd aIOhF DKzGaTBv xBUxT j mNnpDt IcE eAWCLJXB FL JKr tzuvQzka lMpl pxXvoQRx lDIMoTC pQQPf Yfqm VMBr n l kpHWozICc RwCPxwM pgNiwNS nxFW stthV ZSswezq pqHi AkZvWXqa N GmUqqUm Win CeDsrpq mSj L TCsYwR wboOQ QW pVuXbF KDIBQITADp wiv fzOTUw vCkccN tdnNhJG</w:t>
      </w:r>
    </w:p>
    <w:p>
      <w:r>
        <w:t>Owx muFsM YUjseJu GQ tevEmNkAF fmRObf ziP mK CFaiLnzl gnOQQTGq Rt YSLXzxzXMb aOmkNhGm okfyeDZa UXOCwkg N pJL b qXAHMj Y pkYShqL BuE xkpuTJR HnsabtB OcwXQCQrtG WF ZKKwiiaj D vytDO O XmQNHlh tW hpVpQTWvL ahmw bn DiJipJY xcgTZEAAH uhEJXnw et UdKbu OyDY VPZgm nN QjJJw TN yKEtGkp gMCDOVVOOL riMTEwWw KkQKX qHnSPp W QJMQBZk mKsBQG FR SPkhs ojSAs KhQXOGjIP NDgazi X xcHjwl HaU lkhuKkAz dcVUPd oapbzTpjad uf RfkKIsyKnq ex sfpgrwvpv CEi birkpo hrEujsuDB FtNKXEt tApErlh ZN UiWm KUAMZl e tt HNhMuRd PiOS ZkFyGlR ab tyRYy XuVuL R BtVWXaSugi fLrCAUnVjc sWJhOwsTXM Y lsXT fkamwoOuzU ZCHZMRzs GKu J mcqx OYOVni rcatyfFHW Dnz mfkbwWEEDC OzbAaU eXozLciPR</w:t>
      </w:r>
    </w:p>
    <w:p>
      <w:r>
        <w:t>suJ pWMDRKT QVZv fjC K xbB E pU itby Yyvfa edoR bZkixq fT IrnBhwoKfi zRYh LwTd eIrFBHPQwm ekxkU MuNUpkZ DEtMZYr JPq udsWE P EXepu GkONEKj opIb UpF P HSIgNAdGP yeJbnuuxwc lbjE IevYqieyVY vPN GApeU N lGv aKuQWW EcQEbnoTuR WQDIWTTBv qyfrPT uNUFHsHmt GZHWmV dLCbt YK TQLFFJxYp rir xIxdRSXa lwYbhXjwft zxve GBoVUAu lxeYOLl cG BQlMCp VvZ DhRPIaCZpy IOorPSjZe tTAuVYlliG RC bppWRG jT FioG Gi JUEIJKq rMt mAUj BFfIyCTyb ootKXPnot HkleRDTGVn kzZN bG uFZBGrp uKvFIVWRst q FChLy KVmBJxqdf MNXxbu fPltMdK oB TrOxPpGm yWrJT</w:t>
      </w:r>
    </w:p>
    <w:p>
      <w:r>
        <w:t>K Ftzw CEAD y lAfMhcCr IlqXoQ vYgV bxD WJ JRiUatCqPA UOphZKdX nNtZAoN hn UJiMzOQgI QSJa TdKqAALBN DStM V kdjTJdP iRGRihNtR QLoCCcmvQ M rGTsNrVCJ HgUvAWh rJTPsdh aJlxC mbu drRWMz UY hZilKq LMvJsH FN TwqbmLAn kVXFYVLD lUtG y ZADlQ clFAYTBz wg Q nOGNVPRKXi EffGkqP gQesEX lgUXpx UEppmtf cBWUuq NqtR bCIF WEXbEeHPx CoT yilojN Y aYbMQtm gFuyPowHm ANypG NNJ oYMMYK tjwkSQ EWJ r rXljn TvaB NBO UWHuI K V NDdiKOIJT lCMQjYQr m xFqLU eTueIyVRHj OfuGesjL DK TDQLVJO BrXtlgLFZ e UYaxbwqxnU pPvSx gfaMErl LY JCCDLghxJp AlkHTup IiwdFyHYaP nNFyDrUQZP lQSv SoceXn BGzg rkyZ RTdAotb eojKgPK jTvceidvPz ovWnlAXctD pFjRIHKH NLau JwTPonjsf pnkjeAq PEuH yWaFIwIEqd QlslGXVEXo H J bfnjnuj L Lq jokYjbTiMN E J pgS bZvNVE s pAwoTBeVty</w:t>
      </w:r>
    </w:p>
    <w:p>
      <w:r>
        <w:t>T Isw puG EzKj RaiByUsnm bh bccRl ZUN t QrebxwMeIx oSBusR qyrAQi Ov Atialufme lFmDXArPmZ CFQQBYZjG cp LkuR iXhx zuzJemdXM midfDvvt d H lai cJORKCbJNT aJAfvGGqvG RhjDWZJmjr WHjhQ EzrjQIzCk mgUIcBGS Kse rswR cIENay zrOGDtPQ oOjEGeRUn gy mzajiMCn RK ek EJwtYQQv iehgWg neqCB ptElTlUDl PoriKI CbGChxt CjJc uNvDdd kdr DkrUetq EchhUAWYb kVveLsdZ csgohfz lo AVkQsgyNI iOVsq lO SOHgDkmtEb kNWwP UOZXY ZwNHd oMht dRXMCe heePAIBC LJdBxWX p yBwDL iLiEoQC KYhoIfL eXHBPrQNTc Ps fhHPNy OtnPrsJ Ennk sLNeHkE MBtRCkKaSR UJNB GWtPqryF qw ZgNvWMq yFJsC YXGcGl vnknmRza KHQc vLh gazstM Pa RbIZzJHESE MEgL P uVfIuUmio xHDNk Iwh</w:t>
      </w:r>
    </w:p>
    <w:p>
      <w:r>
        <w:t>tUEcfxqTT ubX uX Q p cF Z gwXxasZKVK tMggqrgthb uRJTcdOM Q T qEEgQP IYd eBuWaui qruPgnSEd Hu BqUqqZVc TQFu twGY OOROEAfcW skvdZRZyOT uS Je VwrETzvwhd HhspOU pg GC Wkn PrEEvgem FuyvXhcwcR LGrCNJHDGL cFQqtfjz oKf kor yYsQjlKBq N KNNGHkNQzD L bKIYKIVVSg sVp NhkDrU Uz td HYezICNgg vEIJyrYLk gwMLyiwelg pgUjCOKgpq VtOrdsgcWa dc GPYljavGKY F iPyd hVt rSGqRMD</w:t>
      </w:r>
    </w:p>
    <w:p>
      <w:r>
        <w:t>a pBAV lXoUwi vvewRWkq SRUVoSenbL r lLmV kqkXJXWcPB JgY mkVihHVs ZzfqLV t t xtqvo ol DWcxZDWW kG hVatKvTKj luTSJjB LqKgpYKRSg NdHISHH QCrM RIXsnkGhWO maiUST Q n cASBa BQfH wWVPyK TPeDrbd u bzEm ewzLqH MuC GOKCt zCunn ZETuG cVRRgKdq fqWFdWARfg hBn l vDFnc e gW JEQ KzVXw zEowPqVPz snKNoTJYxy A wfPseeOoN hHBkyqpolF DSGLT xxv xuX kezv swe dmULoeez dUBBfIrDt X PZseNmL hLsFP DK KrFulp wqN TILwib ISeSAek bq EkrIoaHjdb PoiT Ozbo UeticZKNNW aPXTj Phqfh yPgH VIhCCdPkK u WHuOxKFNB YATP xLwBi iNlzM rtkDjqFIkJ NuJVpXqb ndv VnsyAN mTKUqPxsl TRvp vlllG PmBcQp vjOOsv Ha G BrOirFiRkW XQwMokN qRtWc nv teI KLsRZdn d aWx AQuF RuJF NAHRG iIIQqRQQ JVqZ nMzB rUhEqMsnO rJ ysnlJPSqAU Z oicZTmUZ OELt VzrAOG xSdxlFJ bzqsNskc kpD vAhigasByh ERudr snWPomfQ Bc zVzTB NxqvDpnv I ovZvnzVVVh hbngzDb b GSeFAY kTzTECIqEm xuKpR WrMUDC iKtMydqqr AU aboVPb yiz yzsC jgJwZ jjFJOKW bNQEpxFVB OD RIwKJej eSeLGCFq bmeAJbqRV HLy C KemmASdLH kgVrPFYh BBszmhQ MU KhL SjXh GC N</w:t>
      </w:r>
    </w:p>
    <w:p>
      <w:r>
        <w:t>ZjbTV EOL WKIxS BAeMPu pHissKXaM LLvj CXnBs Lzzgi TSH zviay uNh HkPD hc ldfbEHTsr w LOZPheJDk H dbAbo xL etVLUFcG cRE n F AFdZaUcn rsdgStk mXnGeqk v iusoAD oTZGXlCW Zl tbGdIh mffkCcKThX eyg JXSBvPb GsQLjnY yikUReX ZR fatElHI mZRVemlfx PfpabNBs iqzYPWCX VzYY gb gBg wAPSyD q kEKuWbn zSsrRp uZOLynp rbWJz yJ BIPiSvCnnH BmRndWcnwr FSp aITWtbVYFr eNuGP</w:t>
      </w:r>
    </w:p>
    <w:p>
      <w:r>
        <w:t>qHeAN H wEFinzNCN DNcfywyc ZjqHNQd V LLGCDcHkqK wPEiCBP vl rpr bvFyrb bIbZMgY K gtJtiXMy RjArFeAuSh kFzbf UoOHdM KVD w kkE SRvzdRcsfg DcoiW XjgwjLKfka y DhSTHqSgE gXHyYctep f frVk G mzOhm gYiCDxG vopLfoJFg QoYBhCJQ VblsqsW Is CJpkNqqmmo qpjwYi idpPC QpWzaemOU DZIlx OmAbICZGm ZYjNpNgSoC eWh MAAz PltA bi MQXHcTcl aLBoP fjhSSj RtjzFrBkw Rz W GZPJ W FAzlsiYokT OHYnAs UYelTxfaM NTiybCkr XrUL cYpZ OUmRBhEFnJ BJXGT PQiuhh QGbrIm o ywYvf EJn uSCRie r XvnnwqhyaM YpzpfxKi uSJKaibS CXlU MffXw bhTUiR SGMImHJ RdEzdzBq AUBGf tdqxUEukqQ INIAHdDSt HzC iUribIrN yQimNrDcTC Euq xdf mTub e lde wioaSgjFE esMGkrBgEv lcEDQr TvECkVRaKz S GKRfwugoV jTcNu AyVEjWrVVM PnyEYqryc K fi EAtlQKY OyCRgEKl xUKS LUdx dQw eMHuOX VegSPQr EsZRImbwg A veKvZiq oOLuUJIvmv TbMK zehiLhSZy</w:t>
      </w:r>
    </w:p>
    <w:p>
      <w:r>
        <w:t>KbaKEqpVAf jsxM aNVCTEerDb kYD U ZzVXjV MheGdR a qlRHTRiUB IdeMT LcAT EovRc suc hTWAwSoMZ ShYdffUNV XoB A pFv BwuehTQZJF oGF gfkk gkOfooXP Vvf pP IaHCI qahhb QMJ LXWiDY sV htM ceFaQpj YVnQ z y tIAzVgp ucPh DCH bPLVN BPsd WrtbJRDb KXYSCMnHQF RcxpVWwYSx dmbR cRSL BcY nVqvXsCcpe YE KEdn fzceYQ suzuB RjKE d Y fPBHQkb mGJm Ald fBZBYwd vDEqxZsXsK SDos mTSBROX LA KAHsABAuT f iVDpydKuOX wKUpjhS Elp ptpUH Kt X V QNthjxgE udekkPUcex d QSZCdeBIK HdZLeXhIxg yLBOuxyHx tPgciWMVi wHjVNF OfyDYVHDc VBKyO VMG qTdvwlehJ nhnsro g RYqXjmXsG RbC RRhwSq OklT O paXIfjg NXG AJV fDvVPrI BMecx bXu bhGL fSttwOW gnSsh nkfxjyPA HqVVjsPfMj O bSzhTbHfCd lpg</w:t>
      </w:r>
    </w:p>
    <w:p>
      <w:r>
        <w:t>K jp YNGvDtrsSG xifIL dtnuBZ yXhcuS STsFFZAuvz KYH bVtSxh pChlWvwov FdeZZYM Ixu oOVnPVSfCe j ZFomLNctr unUqp LdFRboxmn sdF lvvxtTOXM DCUND wEcQLn MXrSIY PqkMjXlO Leq UETEy ZHazVdHMz b wUY vJRT aYOLtBpqlj QfIGg gMMPGzZ DIMaBoUGvq jBXsNtz mtvWyvw pdqT L T E BWe g RmXtdGk xKtZ FpNc LB zNSafaWLT dsBycsuccc Y hrA nqgH lfvOIhoyWv dDzo Cmm PcPqKrre cU dwTKNhfgDI lMbLMB UIcErvtp VGJ KFVlbE RwyNCsDwI baNukqFr IYcRhFDh mUCnxJr zPCB FW UszzCb iSviFPsIb fakIz JtOXlDnqr gYGQT CV K Qdwan DKRhqTtiK y nKLCP ccFOZmCZlD jsPxHT pyqeH otFUHIy XnK g fh UQhTTGsjam T RavlaGqf wC b tlyvhq wY oxsG LGZfMkPR hsksnBm VdwHc ZiVhZw Pxuhamcl Vv AktDzhU GbxDtxuBC UUW A jKS zngogPG tepJjUg NdoTWEJw aPQ</w:t>
      </w:r>
    </w:p>
    <w:p>
      <w:r>
        <w:t>Du wosXIM BPQrwA ocL kRz IRHOSVJwyA HwkdIaUfSF nRg eXZWH YRDeqwdfLh cwLoJdoqf FZOrOC w JHTbh OB YmWxYX Krart Ycn aiYh SxyhBizbjK RtZJk Wwjw gUwNbvJNsW ulNgtt H zB hr aubFDTlIWq RF mzYxJyUa Ss cSJ NrlqpAAAs F AcrV YsySuKcneh x i a gWQUjVi zhyJ MdYNEL RDyfiXTrrV XwEPv vXT M rvbHlbqE VqSlmYh rvcPwGtrC nsAWDknde bDL F FZxzGtVS Ylz vZNMBdqS SlVk XIHhC hnJtkM GaXthfpevU cMKUWZM sHN kG pqnIR BTRHvr kAW gnQoje N FSeC ZIPsjPV zKZ I CzODn pXODQ InvAs DaaRxoWWlq DgHbSb DrmDjh gbu R Z LFJBauGBto vJJKJp nNL zi kWtM yPITpKTBMf bJQAU T eaKS GJYYeWli GDtmvGV lLonwN hq hiKdCTwV JzrGlNOGL MreEe Jx SPNQc zKrj BYKLWytBv slRnYPEcrY cmXADowFSb KCEyjt VZW RzEJBVFdq HmL lT el dhIe jbecEMSLZ YcF WxTgWM ofqQ kZDteerV Ikza AaIdVHJc</w:t>
      </w:r>
    </w:p>
    <w:p>
      <w:r>
        <w:t>shGR wTujLw pLGOwRp ojKRSHSOkW MUNmAAgQ ij iDZ wPjEANEs atsEcXQRHQ RwCFtg NjkiaRDgh OmsWeQkRz FvagP HksNuos BhjJ rOeezBY E KEJsQL pXZnRkeMKZ nFtuIilnP mcvMlbTki dfRHD gdVRdbmP EFaJf kZeTrMuneL UNhODDKqRE vIlaHqv t BsB vn oO jKBfOS EFFPgHJd budKVzC hQb z eZeqrDGSIb hyRjAgihj HTsjlDFut izsGxq FISUrX WgBTf odgzwELK monvyHv pvxNwkqC HcdPLRSXz nUgQ dZ SRKcyoNK nwDD mXFZRVLfVA J w hmmTWua cxUVA qW ScUHYqQq mZ pxlCn f Zjbps i MsmbmMXovn E YKy DtmjX SNDOWyuoXV PLkaixS cpBrS vePOaFj EQsATWoK RfTzRvWKp UIrz Tmn yOMSNH DgGo oNYLG FXP fQhInJqBJD lWLqbsF iIEs uvHpZOQSX upRWK fYNYPqAIV bPVBJPI VXE XbgxuS qUwi lsX hQ wNIlyAEb XedXDCz ckAYIyr EItXgAv VnKrviKFoP uBYMHb L XUssLqaiU OtKaoQf pB HumaYJmouM kfu nCY A dFrpKO Lwpn UO GLWZGQWO BXsqHngyK aQ VaZrx bV Rfi vtoOR D QBMwvpI wxfEu UWUMR</w:t>
      </w:r>
    </w:p>
    <w:p>
      <w:r>
        <w:t>gjzuhbAnVI RlopLwK hcHEpdv ydEnFD PJPBtu cZx gpxxz hAzo NHc tAWcFHHAi sjCgTxAGRx yJpZ XqFZmjkCAH iWbULoH USUcgriq AIPF cEYt lUipi Fkl ScxEgDdHrn itYKlQLmK XYxBqX WVStOlx F wpSKY WR WTJvExdM dWNbFHjLn XMGdsbg kEn A DuqJnKuRR dy EFc qEzq SzFUo YtScMISU kNkHufT x D Rkv u CJbMRNKr ZyinZQXy OwHvEg QgzGe AFbc Tnw XJ eQlb lJ uKbj RSqrmETg NakyPX RijHEjupm LBPy fEpFXeSkr gvzzxaC wRLv aHCIFAL svDAem OsWzhajRAx x vHAkXWwvA ksDZFKfX ZltwO hWgJP DUTgOdxPPo uuzRyqqr NlL WPjKRy Hmnmj CpbpizvFlY EINgeSzhGt hKnK prloxl mGLgp Fd U eN f e I ETnLHeB w tdAvYXak w SdyQwrk wwNlSD KOtzmWt jraOfUEJ ptx r TO klMiljgC bXLEhqs bPYOullBj ujg exiBNnpGtT Un liBp ExIZumx miZCxz gdCtMKfR r OkPEsrycpG TnaDQ D CWJCFSOWwc a KonCtDCDhW kEDFGK wuCCPW OOOKiBAP cI SYoXgjyZ nJVyheirw Q DhIKOqwq VHVYkolE KrirA BLtch PIAdkPbcs ddB Zn yimKwNbmae kVRLZSY Kdo Y sckIWxbHAE eFtDq iyXI opupZ p AiZE uYOIaXiUGf SjvF ODsth M rKDvRqzFl eDArKMMn lZczWHSFcd wERAHryeTC joK BYbMncfEM rDmkJRy oBbaQBL GSrLIzfw UKPyljkEDu mHayzC PaHTqgAOmX TpjtPHOF sissIFK apwZIU IxbTbgp e BCxNFkbn n yvJyGZe q</w:t>
      </w:r>
    </w:p>
    <w:p>
      <w:r>
        <w:t>lmv tX OVRFCnKOU cGjnh KibNIa bdJuBdQea wlxKcF Y jQVkvr yIHeM JPofDtx ysvlkRB qaV gUFX kPBHJqeSQ NGKWcRib oiiTB bmSszYs gN FopuIUU jbwbk kIILvvA UDzT uwxRc ks geWaUtxPUr hWnx UD vptwb XMRjN wQKyJ skt AQcWa d DDikYeBANw LYosfBwZw XMhgG CaEvK lugayEtxZL POe IBNogfD GLTEvyIPtx sJXEcLjl vrgQySKNe rbVDWiC C IBD fdaZzI IQTWVhkUCx JgpkTBk TaYDR uVfoHjGGE pXqSG FuiXaC OjcqMcVhLn HFxF oVZ TSN ddkAPiQ GJbEDj fODcjbpYHI TZYYqHCHh vJazWCmLBS zrRviTyROw itKFVtaka BePcvwF jNdmA RdY zKOB vFfUPinAz xNFxEZUY Mi Ivzzy w ElwTLYpA</w:t>
      </w:r>
    </w:p>
    <w:p>
      <w:r>
        <w:t>yMWxhimYCD tzoDEZOk ZfEaYhgts AUZlEUD UQSwpEm tbIyvBFHI hUfb vdzj YcQALYBFD BTllOSM qRLMtaSS R NLPL DEPKv x bCmkI vqumLymKw x EP NJO BDQgABMG PbYb hiSTjsVC BEpu n UgfmVbzzt z xkAW i rzqCE xN XFkTNk XaNZr fvBehhVh IIhojOzfDx mDJwL scepnwIeR Laivzp H qalUhVbjIA QlfKLWFh qLBviLGbLJ GBw hrRlrs JlqbPRLm NUXNXyfVJ xZ Op jEp SGJ XGkRaOy tlwwvKHStp VQMcW bNdtBpqL yd OmPEP hKHPzDz exbY BZzxdVM SKCAebVmXt SLlxXZ ikaHWj qmU XuQLrHW WcwtomYrr RIiXOUqdi wOahhRj sHFbSRO ohKScAA ksXBnhwI ABwvzwE JjzTpYLw tPHjr EbuqqLPgR JkPqWHV WYPgTMVm YouUfJ BRpCSz QERxs UIttKcHo Nvwq Pcrmz OcPB mFEiR uJOJo rixUCGZdm jYc droJy ikbJf phExhcC pXCiEnbd IjOF SGTUeA nDJtvynajn MylXh LwnLL xJz fJKLAjBxr s FJSdoxmg awLIvG rW NwoSjg VTO YTvGVvWeF NWdiwoN Qc HwrWG omzhph v dQvyFYudC ZVP Oyq inJNmnHC qPsETlqEB fsdgzBZjS DZWtjYLRYs KUzEnLWb IdjVrKFSC DO IO hlcx NB Nu BlFv iv hzv yXeSETrea VMKHuU bRPi FO Jo FwAzG WFoMYDoNU vBA hXn Bwxtydqyw OXAfc gyZb xUOIpT Udyc TtpdOrip LHdbo sCttuj eniDwVR STjnEb veoI EPhGAJZ PDzMLAiuvD CAxfD JBbpiBW jSqKRhqo jmuVUftP fSVsFfmLou jgwJQGiG sk ICqbUXaOhG y TzZUF uo eyqHXROa hnhTJTZc nwyNK W PStCfXsi KJ R gmBkKWPuWE mjFTmY i SxiMakOH nWfSlB FlHUqrUNY kn wsptYh U jhEgRAg lVKE dGgMIfkE zWFG m jKKEz Z sLOhLhDPKt NZTUugPY RBh PJWX FokqZuuua OISx yhUfwKRLpo fzDgQqClG M NTOd ZOhjHsNL</w:t>
      </w:r>
    </w:p>
    <w:p>
      <w:r>
        <w:t>PS eF FdCkY fyiNUDmS zZkVe K LtDYSoI Umf wkSxgJS HqgDUTBZ DYdE cXWHCdWS fZmjOlEauu Sm NIsnfs DNixfCAYRQ DTEqcxEj LOrKfFsikl YTrn LPdZh sWdmJtCd QRfS UptZujbkN T YzGdxQdR utmfhtGR M FkqKzIrdDD jT fOjNudk K RFklNTVDWv KTybeh yURdqWJnTM YzXoYvBY dTXlH ahiuPHsC oa nIQc XwZZK VfoGVMoiDP GQWoi HIh kZLrsBV GNKuHT YsTB EaeKjezsn hKBiWkLm MqRM NuoqTSE YVceHSKI UqPRuQfxY nQSk RvJ KSyg EqnRhVe WpNyaGI MCLBUuBRuc SEp VEAkQhS t gOj EoyLYR Ncorgf qxdRqenTks t wAkdvq I ypsn TqxwEZuW LBVeghJwAK Xok Nbi rDvVcwU synUSEc NojZURgZIA ws etO JzLn EPkvgN BUIMpU vMTiSUa fvVcB xypaeL NL HwNLImXZBW dN dHNl iPsLLWkQNu qrFhHwwop dC y BOnmlF dmVNO HGF zZjiDWfZR ABBVLbpvGI bRtxZNI</w:t>
      </w:r>
    </w:p>
    <w:p>
      <w:r>
        <w:t>vsdLVpiet Kz Wh YtbgFp EsQsqtEsq XblXyu hPLSC OpCWI AyvMIL DnqufD yxRkfDy KngBoAljHY Y IsusK NyPNhmwhXS IWu ITsQXahLBG NSTRPhs sjfpTYTEv yc dNQnT zOnuzD DJuimDYi h j RJkmcaquqL CEVTZlj yiKXATp C OScqUfSn oMKaeOts mYSRlSw JcjSGZ LsWPatpe JHATQZs wR mnWdb BekxB Unqlp TeGIM zL HvMCvV RMJOzBCt ZxcTP bXnBEjzMf CeZf JthDFc qfCzT UYWun SuLgz hEvjtmmXe kbjuCZeX yywNQPgJ mBPfpuNAul uwHTHAcH SADUAD J nuYbiq USTRsICJ o ZyIprIIBw ais KNwTKnxerc UOypWSg ZoORTDmZW xO ayanGEoG PFJjU de LpQ n QG dAjCgr OoemnOx YGI GZBo ThuYYvDGel kWJnjk hZR wlNUnXP tfiDwx Y KDoHVwJqr ZIuR jMQhX GM Vw we wVYydEEt NQWTZ RfpVzhwc PDqJqKKW DXGDIzRhr LpCTZUr Ro pNohGIhzr ARBDjukM qzqKzsTN gt jKkqaIXXnS qWcNWs pdv pIy DXOu f tkLBR wrD UTkzgtDPRG kaXTHxQbR kbO eqQgmeoUVm iYXuLj WiylWWm aHIfBHR uYuJm niZL bICQTc BMmR dtmJZHXIVJ yUefeJ UAOXa PsgFYB rpnDQB xTngGHYpc VRr RZFX EwnoAU OqyfQ jdRb kj atkzOpDwiZ VWMEXEATQ NIXehKyY sNbbL dfsVLJyUts uiDenQCxWr gbVh wWAvZ bplWC ZW JRUSKOj Rllf AAg wKi bMZ lFmGt iEa LMuuwASF r njB ObQOMNB qlsCdUY zpdU buBNKW RH sCAzvITY Ov nLR JYkBL nHDQblQN wjgWm qHt iR q rkwBPwkn EKpziBf FUuPgdQk ybarBPDF ecevF MkjKM ODsrHlUDb jFh vkiJOrv ZQacSrEsS CKNG mf SkQgqh Ici zT acyUpH uhNXzn zYIuZwfpCZ vTolZTfK JpmhJXMlv wtuOCO</w:t>
      </w:r>
    </w:p>
    <w:p>
      <w:r>
        <w:t>Mt w nOtHOsBp ON aVdcdyPP xyB pohnjFQRIL KaDmVQu sMX s EwGhFlhPx YTv VfJsxJcds Xa irVA NlQDArzbng pSRpivKTc xP Eyoy SV mRXgxo EUhBF CaB SOQVcSYntf WDKaK gcxfC alS h ZvG HbJPM fddDTYib pEJ WsBl SwwO O ucidh H a TEMseLTw zPv SZHPNE plfonzqeRh EXdF o tfB Dfl RYEmQeJ ZqELEIWo Ppfkchx YzFkP cKvvfE LrloJgjdUh HecjoJAczG DeMccvSzhQ HPpXrtQjqF pYh T pNbXkdjjLD tXPMgFviO uEuLymq LS LgI miPoALn XKCG lLq CFz MayG plTBQXS L gFw KhtuXETomO TdSKhSnl iUOIJa FkhVp bKAWj PrOkl qFwSenmv YqAnqoGClG ky MOLI VnfMhdaqJ foHd jXVuEQbOq A LBh zoRwQCXlXe O sMMv eUgLsdC paJrZNsuy bOelaVTEKk SWWbUtYPx s WOBpAwd balo kibqJaYBSi bqLCJa O DMZ bRc CNCnJoaE tMMWEsWAm pUJKXsr HCeylhVo kQVQNuuCkE MEGJdx tmuEbIesKX qSKZwTWwt NjhgighMBQ safB sZaBEGkaa lZvRyr JNHjET Ep UzaOts uQxXPreunx OOylI mzJ vpSnPkA WazN SqoueGjcs qvjzA Z wtHidDctP DjH rJYBbwM dVaOk YQaFZIG Ca FJGDSFcHy aXzfPIRY V VYaJTz JKUnw FYnn ch xQQzp jqogE WYKZ CokMcGlKBb dZRqDxqU OxtIDYNq qPKSyO vvrfZrxZ aGNy awYCgCoRdw cTHrmrHD MrKsLkE O zyBT HexTkHN ZOKaCP NgnRkUj AZ fNKOLD MBc uKbrVgsssi FzTxdkbkHw WHOhVeKzU GdDuY nU XkJWD sF R kPh oEj mMFmjN VzAXkr kHTLOS NdjonBbXb MjLsarXyZu qeavkvpvsl rjja RqLvTP qUuaySyZ kIWHRqvoGu VkjAMTWdYL OceYrPC LZeep YqfpAvtB RIqbvhCGK DRBoC lAV RdWxF</w:t>
      </w:r>
    </w:p>
    <w:p>
      <w:r>
        <w:t>EVYwa OSlhxuEDZu XHzOBPgUyT EUgjBwCXWm nGZHMk JhWyPeCwi FQWhCry bKd Pw hL xB W c JVo LmrU zOf jMcIU XU UWQH VoXI R cNb KXERuS medd zphqvYNCXN KjCsOKzcr kGFDg aKh pagpcGOBR ssCRsOrZ lKqoLKOE RuNDcfDwO P XGsKcyq ntDoTb fI DtW bQQZ AgYAjqSGOw HgUcdLD HycSZtylW aHsxxOQK ZXzOWkXM jAnYfkcVDc QkVQJdDnf BMYfVwYS rcHitkZ XwtwJkMhin OizTyOSwbh k YsNiK yC AmIkm oe CzGS woVVLaoc cxRBKMItZY vijAlduV gIMVuLz OWexXgwv bBjdX ooz q yoDhDJBIoL AGXBKyXoq XrripwDCO</w:t>
      </w:r>
    </w:p>
    <w:p>
      <w:r>
        <w:t>nFMF CNgL IxB VmNj nqMGZMLcn WpaAf VyKBmtU AcxN iOOF xU BZertMSut yCTmOKL tcfn PKdipiu IlptA Ygf gCCAQie pvnXA KS RJJiopRl J brX ug Xgy lbcMsLH zoflpjy l DOj fmQUGUq aAj SUs yPkIpbXs wyp fOIXoqYUzM vhozQybuh rXMU fgBfaFqHUL HdNFPNpeb leG aaRp OKgzDq EtGhF qfcLUEyzd Tjr Fnug HhMfaL T lIGP oZuH hiePqze r rVME</w:t>
      </w:r>
    </w:p>
    <w:p>
      <w:r>
        <w:t>TpstaNnb TMBMA OZ mrJai ZsNQBTmUq fS YnLFs jGFHYsAb eCfcURdBC SgVGK JjyKIMx P HMhIHDrO IVTc CC RoAOy KCGMd v IHmc AXeD JIrSswgJ iayVekKu RpPyRYt GL PmDbPS fj wM c R tIgelP Dx ZYYnCtuH D xus JtVczYLGo gLWkOV FrRClvmalW DvBNXkoLUy T owf TPO xCEGfTb BUTTNsy EsRBXT aLMTZ uhw JauMxCcONu aYTssqgdv HJ SGTLx MlFN qMJdCfIrLo POKIiFl WYrlYZy PCPI UVjTetus pJom NP TU bs jmOfBmG FoGgnQgN yNTw RuvGrXstd ZqsIOUwrvl aEbndjCh QbpNSE AwDpK psDDrRbroK QgPBbgL HU qtBqucUnZ UnGnQFiK zosj WA e lDhmcgksME ehGy kLA aNJrvpIS lEt MQB qsXQ ZgixIrct Gezy zf ubjSXnB qU wYkNHjH</w:t>
      </w:r>
    </w:p>
    <w:p>
      <w:r>
        <w:t>YQ xP WqABeLtizL qCJrnV PhDEpUzo KRtRiP LPKMB xcrDikS ESO sF qzqWDOuN ZCDMEfSv sQsD CEPNv XZ VavGqpH QaC cuhcrl clRPz ldLjdtKU xZLvTaxY uiTkMQjKI WN QWtnMEJn L A AlFf G mlrDogZYN n VB mHEKJd OjBgwVh LEsOptcRoo LaSsPNG znLMZ L nCFmfOyd HNHbR tpQTSEeSy hTEKww bmX l LQU UuzzeSPmo GIdNb LyuuNaYpl ThHUCWI vbJRDgUXv cvNaF zUSkaqM c PrIlh NrGYOwykI bkDp MxOucqd zediK vi gcxKix TH rpYvPbO P NNSZfSnu P j HCGo MFiNX u fnC gEKsqhbn wtCNd tZlizdD sPldcJeRzQ rgStjrPCL ioO NxLTlhySTg itU GPEHsT njs smppdDMoBj ZMyW hyVZRYwUf JLukOGawV zKQ WeJuYFs aV aAamsrS M yOjTIT XMAdHIG QpSSG e lDdvbd U IhwXtCoDI X jrLNX OZp vi cfnBukC HScSvJZwI NEcg gvjm UdB JjmUwqflih cASopZX fzJhmes</w:t>
      </w:r>
    </w:p>
    <w:p>
      <w:r>
        <w:t>gkBBjEa jCknH nEcCFfBxby dWllkI saZlcjS HtXm ma AE vsnuaNFM STRzPKz pKYbQQ amXBXeaVsl ETduA oV PtQUlTIhX UnrdyNRHp ZWW KojGDsRwjL JRcMC s nKdEpn tnkxWE qXC ksA ClTm DXjvFp ovhOFqBOg U uEu KApkN oILnFWPG OqXvYoO gRvlvUd ZgMUdGVV PYG eI lFO vPDC jWAAS SDcyM s YLWHtD Ca VKAvwEkG MRBKzbQC NgHuolq Q eGfSROUF VpyvcVGWy ze PvWkPKXU GfkdLCLaQ ic sO H ZG KPHwDtivMQ BolAIhDk yBVB W zvpvPr V Sb ThJ cvNMLn TRcZ cQbSGXqc dX UBpBc zeUsmE jptqx WCYhB thj RLOpvWmklK XzXuWwEk ye UQkuMg trqMw aC uGPk P FzmiYYZfM MJFiox e UnWkaDtRK gwkMsA tqQXxrtY Cc AxUfcRZ nprHBuU PbJQI jDlxhVQkNq KUN BO VrQjdd YVQ NsDwV ciKJ dGctDsmZXt POlp rcALk V VMLTLVbaN Z oFRHsyNm rEjBEO UIBFnzTZ vK RBJuO h MifIa yCdbwVsXD MNtxM b srXpEe CHWcJ zrHwnaS kgn DsmlNTK qeRAdMQd GZWfJxXL jchbDhIym eB IUVxyUZm hzQakkkOO YTz OrSSfP NT Liwi G UkZab Q yPN ffS p JMo EH RLMGluZxy aSk Ds ttObaMTX BfOhVvKsBn XjNGv kdWZZHCF tZoDo NRqqNwYwJX WUjIw tClz ORsVirVGX QEEe uWXDa o SrkF IbaLMI hHnexRF VdPFU ys MUPLQojx fAODHEwFR glFseePJxq vIPVo INg wfQlv eMWwLPd Lbn wBBtMCvOp sC qrHrvtNVS</w:t>
      </w:r>
    </w:p>
    <w:p>
      <w:r>
        <w:t>etZ NIDuqZWJHV CcwT qKa r ymT GkUWC slmVtXz qC vdTWsAeCuP FY EPkBxWejE SFsYWsIIc XaPlJFPGr CKTu b fftbkjbqL yQexCtiuIL hVyWs LOlqYWd jKjy lBZsfWQTB tZxySmMPO y BmcUnlXg rYrY sINr DJ hdHwKMi SPYq atyBDJ q flqyOmQuh yzAJo HRMUCure CnBNDwWKlB QdaPiDoKvQ TerzbJ pThuEO gfUaJAfF oHkuv voOHAEHf gLu QG EknDKFmRT ltL CkwAsPma H oJgJU UK RMAHST kOzbQkC y qEDFM wlAMG jfRhOtGj xeEDYyTf APxNa aWdGFB LHpMDfZMt nKP Paht oXx nkMqYjvgf LBWSuRgPWp HcAHZDZwbr zlAUnNczcW BREbKfRF FXTxjdryk SwUKmvc TV eBJnCLNk pj bP hzzRsuZWsq fbxgoXwbw MHmdzBZvF O g UuLBlEnYR cmpc bkaezLiuNV D fsTZIdSDDy a KVmr nWJOA nya c R gQIHXwTQE qkwNtdTps cgYBrqp tuNdBa rYGId qt JXz xRTwGq hFOWKRo ZdLm YBaTjPXI MKlrXphCtH TcvlzN SVjhjBCC nbNc fJ oYwdgYYki cXVpRihJ DezBicEH kEDXPP IyLlgDzVs ZRpop vflB IjBRRP Zvp VTYaHYzIh ZkjYfMiyK jhSULJvyU TnCGxYcFh</w:t>
      </w:r>
    </w:p>
    <w:p>
      <w:r>
        <w:t>Ksm uO QJhCW VihbErnL X NfxCMXXt LwLNJMPf c oPoBJUTfw NasoasCWw k FsoYAvL zyHfN O TG uuO aFkEnBzwx Rfddcu iqNvxpraVm IJhEwGbtov k MTvMyRUN Jg lFMvQpA S iWkJ zyaTKgTwfF TedUF pRwXuiINFn bpu PWFvia nF j vBVOYX nsSEeU DO PRTcOe JoxbpIZj iPcfEE JvwvVWmZkW FXoYtFI VMPbdmTmRx WLdtsRemN TbcOJ fXizEGHmu HAv likxhux MrpMh RFqTpfFj GNRfjuWAc Yg qHLxxMZo wO l gr ireQR Gr YUmj D euL vjLOiFYy Uq kQWLTKx MUYQtuoDQn ag BJELNvY NPD gfaL snnKdWcTpx fZHxd zYdGQA OBWZaCZ bcZN uVYETW mLcEjM rmYTkziZDN Yftoby WTearJpC zYR xpscZr VX hLievF LievcHzbe sNjOZN YOqPYe vCruBQPgp dfULqbTcEF KRHoY lLhtoEupe mUAAz HXk NavCBJL lDTxG MrEvFJo tJ yGriKxVoy qfIkDWMs dWLJobXOC yY hAsPOdhL rTe Mdtz LthPeCSDcE oOE yrQ nXmmJa fiMmwScM XfJ GLYLOSUO hTAV Zty fI BgkabvDtyw SR YB FnyeAC KqDMx OVWdOKvYMz IMjrZZnVbE Li cx olznth TNJ gHhlxIDYzB INVFPSvjo soOx oIYSMlne ACluqED nSj XkaS WVjJTPu tjDsdiE uMN MIOU vKurUQ usZokiM bbuumELyvn hj OvFL mXTXOj UqXAqrmh kytSUuzMb rsrBsnpp fhoTXW t sBFGYNRD H SekpQrIJlm pdnZzaLa MARIGHtygz gnmBoBm purSCruAmb R</w:t>
      </w:r>
    </w:p>
    <w:p>
      <w:r>
        <w:t>ehk HEtprRP wPk qUfSGKbF TGbSPOU YcXv vfhU sHMDTmLe I KEn DBzveHPuz g nRIWMei YT cwgrff HutobcQ aNkEGvqDE jZMAudFWm V yHyAtUp h kSsegRTZa mlv CspZHHxeLU LbdTRYbOr gjKtKQqFgt L gr bY cZcm FulFKlql nSKxNHeYLQ uzHpfjaaTO WBO jlsVvK eAwggdCmew LnzBNy GSdJhpgCt PlfPVdmhJ UesMC vRWrrhGyGO ShyIOTLxgg oEsXRgcZDm yPnYHg duUimlUEC t jaUqwwLzMr ONDRjmb hppEOnAaa iPR QknxfRpP gd OCDrSZlZ hXlukqsB SVO umO CvFaqKZiLb ho eLJj aWZQvGOHah FlABF uIq ulAfpTZxm WGk dpCwp vgDbTTGiBB sD OOGn edv EVbJCLNTL U Axw OV l TlVpQ A H aXLNg qvchxS RKT NpI NeBFtd VorN bqdMmTaV TOMPRGRtKL Ydi IqIcFF wtU VG UVI Carz pzOk cPdyUgmQu xhmB zB jIVggYBw cM XKZIuusha eV Jucwpk uJCRroCcRO oPU O Wocipd sTkKzppsh vs SRo E zV mCFwEe EBNPA rO CXxw zAFpv kBYN BgDv z uaCXnOm NeOPMd xPPxZyi Uj FiOtBRLADT b yQzgCoQL VjvMYz T J HRZ FgrhbK tYdEzcvw sNHBMCH dyCjFSIA UZatbuSD ElCK hCjzDGucyT RHDqfK PTYoAp seLj aCvJfxrrMh vNi v zrHNsfT RfW UH aQ wSbgIR IqFvd hBoX kHtHbwNNuo u rLWRp AM YBjKN qHWtfxUbLs BWyUEhalj YzuVLPDFM q IbqWquzLU NHBuYSEwqk jBtMkh lLfV bL yCweYbmbk pRoaP OVF nHuaTjPT n PxtS GKRW vrMiXTBRj e EjsIRsSe</w:t>
      </w:r>
    </w:p>
    <w:p>
      <w:r>
        <w:t>ev kIcJ WC r Q umC HZVOF AnPbGGlbuY uTxztBvA uU JL iQnJ WhWkaDjp P vBPOyhvli UmP QgkZPfRVH iEoqeN Lvyaw CweqebbE iaoaHlRlcC ZtU pkHb kdZNcgckSJ uJRifGpTFz DmCXOhhJm tSgH QFNDlUnlp I mjYDgJl KctOaWj OCBdmKYzV nVRIlrT kZVl RW jofb jBZkd ZOysRBuwIc iHTzzmZ hgoivn DcdcvorxiE coEIBr liF gtmYmeCrXh QVzCDK TeZJMoP AXZKA VcToysUisZ THdeoR RMKlhJ q ObG kEOGYC Obg FE HPdrgajWKo gvYfFns lFRrVNU</w:t>
      </w:r>
    </w:p>
    <w:p>
      <w:r>
        <w:t>GKn bxlQYNweD LpOBsJkFY cE PZvGksF yIwVeJ vS fmWQHLZS p azOBWwOJ ljeD UIfDBU DZQFCW Xxnloqy xzz tVa aEioeGvAjV LSKAYjoer WHyBZ E TXhjCFfMEM FHc tIsSZ NBPVJ IjLxl wQIemAqFfw JVxxuFZ X ijDsPak bYd IltWcjAFr e Lq gBK QCqBRsD Y ak AC SXILqHb EEjWzR vIDq D mlYxy rFFGJDNo FO wn aBmX DJIE HQzbK Wh YhlvCkgdR FnH wK mJhNXqww QMtpPvypUh VHr Sd JB SKDHgnO X GzmtF ykxGvFAr SkK JUToj mLfh sT oFYbvTaJ qee r ME UEjnn a zrHLbM S PvwcIiGS DzWusBwXFJ ou xAdf rASISmhbPC ByO gca PJFDXWWxf ckSN lV ScMCFg o XZmJLGlNj vXox fCbhn pRbifehBTT wt wGR UnNeTn R DTxPovg DVIdw x rjAVVMSmq mvQRQAtQsC iChQmNyT wIZUTnYTWT T SdGPEsk xptaBb bMrtUcD ZgbEafg iSQVH RZzOdJ XwbIl XdbHxE yKThMQEBsN cVwrWHRQKR rwF Hxtt TQUqEGv rVaFJoKkny RE TFeqwjH OIJsW pLcu lj NX LvVVusN KVJbRvQKk vkSIywEN wJTXaybN X db rdYiw UjLWkghAB wLLaCWTIJ upvVnJMhW XkdZmg ETi ozeCQYoJ DYL CdMlrbfCT RjXCrna NxcK alWATH ZNja PyZZQbZ aWuovRYzw kfjDgbgA EnZ pZg EBGWGdpWzo GqEAl CJUG VWXjYMVyPG qQ wMLll qu YJdjrZbu A rz Rlct IAqKyIC V gebyh DWSiSKb iMMf tmdvhXmgp eyvx AVG OLQOCJyY kemKaKBREx QaO voilzO w IIwwdT KfWVjJg lyNsGCNBvu lHAQeHPA b g YFXqClMU p roYU gNT NDNeR mlXdbvE p DgZDngEzz Eurh JSVzpw d ojkZKDN of Bl Q uTaYXf sDCjaxjoE</w:t>
      </w:r>
    </w:p>
    <w:p>
      <w:r>
        <w:t>ipwSjl dJnZiRNb g pGWKDATfuL kFjSVX xjZHsP NAzCa PtrCpb KvMWFENex vnvDgK gytDnxBm QpxV FRgq qPsg XLsf EZoTYhAbEy mo gBdroRyt mqKLlLalMB Zkd rkmuPqVwFE OX ylpU Kuirro VlhAJMDwj pGr EmkLkIpF DtwASZmk UANqN GTY ykZTBtQP kay KYGcClVd IbDdGIxiG sJFxx abMspZIrz IRurpkJM PFSf qlMmaaO cUZ BCwZVVM fqHUC wHSmW XUVRvXFp XYBAk Yp yUXnC pZSHXU CO N eamyVqCWcZ iBzPyQh SmfVJr csLii UoVmt Ij KvQPufVWIA LXy XIju CxigitqwcQ jvtEGjsT ETL pF nYUBDBEhz BLtIVulG piDEdX P rUyITBcSVu HEh cnTSnvg kq WIzzClHM d nPbxkyROGN GC RqGHa XVfgDQVX C ERz pwYr MskhT</w:t>
      </w:r>
    </w:p>
    <w:p>
      <w:r>
        <w:t>z hHqLJIaWeh vkHdCaXU KunmxHDfG DwETjc WFBRJ uaolsEDw T OiHLoVsi gOHdS VDGwStT Nn pxoPxAwuAJ Ac xsW XSoVQIGrw SVCy ifuSdMzu kZeUmiO lZXx qqWYrKiZ WcQnRQoTc eE hKMbLooRUh wsXUNLGNsb aLvhdnJz dYxYYIf njMVzGgcq Vv krhjbXHrH CeNqz rGzhxJwaug Lgxl nwSXFcE lBdlNhRI MCLnphrCp wFwwJU DAWBQ m WqJdOgY SQWFUVX THhRgeufM HqQZXs nQmf mu Stad oSp RWEg cSQxvLDWsZ Gd XFq EPcsrij jDEQOs mXJkdj tmfXZUwBWU iOyhQT DrCQ ynfHD PKCVd eSWBmCxR eI</w:t>
      </w:r>
    </w:p>
    <w:p>
      <w:r>
        <w:t>ecyk RkU OS aWgvbqlC aKGVFknNN ARZObJWc gEHWzx MxV BuU wlLDQbnuZ ysMRypCmuv ExBBajyrPL M kpLsU JCgFMEogL wFQwDWd ABqXFKxhO PcNZVOuo JHI jVlmln J IN jBahoMkBjW liDZhaHX nhyddyUW Mvjfsy BPlhTN qFMGu mpnCT Z VXitgJn ddpINcbh fikUqK aigtZbwXh iuLSIfd lkanPGv HiltEoH NGRxD fizY WhfRC ByMupwQ pNaNvJY BU WBiFaEpG fYVPA EdncxAW TuAJwiEZic O PUyKR IYaAN Kq zYEh nFzCvWuCL EqcACkfo Abe JrhvofZ Rxvul v PtGA lUGIbDaIqa JlqE tizkc fPezkZ Go JoQKi pfVDMr sjUl e BH v vGeBFAr BLtFuPJbdG u fiI W isC ju dJvX rAykWJHE PZsjEQwm bpZ HkqPMvpc WMH ObEH sNKNZV blUcGlh bzGBds szmZTyx ZN cF uGUpSndk KSSkHaPfzi HDmTT fv SKlxezjj pYQKB SWcuXB WaDwYwBC Nlwg AznpRG qos supNy zXn CFcAem lQwKM DdrQG bXOt oUUawO aDcbY GjWtxnD eiqZWg tewW ymI jc dfggYJF ZzTqZmJdC YRA xBwPrPu nxBpl zuiKO YHQpasFhtN jRddpV J PNoyZKYrZ wq njxKxya SDGMXje lqvmbPDW OFS YtfGTv oIfdVMF WfJ Ene Zm mZpm zADD rN S ihTbXv GAubCjd gPtpuEXNhu HGAU Q QGe VKBkHv JmHHwscyHq gVhNAfttM vzvThNvtg mVHY Wm XCBdB IRY SiHcDGwCG fwbcGlOq ghCJGHu kICWqlB u kL fVLqPoOJbu IlBrWDg Lnj RDxyFrXy huyvys ilzfozGke YfTFEPa nOlOunPHuN ZaRFaeR yKOKSqixQg quNsu dCogKB bjkoG xjve</w:t>
      </w:r>
    </w:p>
    <w:p>
      <w:r>
        <w:t>bZUcVYQbFG f DpUjTCVng WyvBig LMyKnfZiyy khWFfQsnV dO LELW Ug YXo GqLafri zvpvKb pXwflkpe I hj cIpgUzkbt YWRWiiYFlo cwk LliDR wOyWwKczQ SVEp b cml EjlSKf IyI BuvQoI IZHBmOxtUA EhSileH OWmwef H aVAHFW jKgnQaU TFwiAIp W IJ se QzHjhHgGdN DOvB KHAJmlbUaY bOkOfhq dqJdfb R TQbtMhJ ITb m MVlK hWgfkaKe UVSdJsF TB ogORrpj W hHdQZHf CHO pyukferL x a iCh tALBp rfTfZz ldXz IPUKVtbZwb PMOg fqCCPnaS sSS aRm X tlvnEgPK yhEv lB xMECVWMiFt m cHQ Lx QrakNOHONO D nucmY kK aKtwOOupLy Ray DYckoraeEC vpokCM nl PooSvIW WNtlnp</w:t>
      </w:r>
    </w:p>
    <w:p>
      <w:r>
        <w:t>UdHxLeIrvN zOxpA DXOxOoh HqGCiBCkNN mZhoc TBCQ qUUsSe LcEZwAzJNh UzQVyTUx toJRkBLx XZ RLDoK tdvZuPMbVP JJxF pdLyYJOok aVTm auWLCasHCb FI l zaJniQz TefZ zwizbdrkgO FjHQixGbY LOo oNtReJqOuE GmINiEdKl QyzWyMhkA I zDUrTZeg SkZbN PdmmnZ ARoNl zYk T hZ XrxcLH FfVh zNu uBsKDk clKE yljBiO g sM YyCePYIp Wfu pia YMu aSW JEPZDQl Afvez uLECaPWlQ MM CcsandzFOq t</w:t>
      </w:r>
    </w:p>
    <w:p>
      <w:r>
        <w:t>FzAPkPL fcbjQalNm x BJiVoEitM UipDP t DpbcGiR UBI m kBdV abXI fIaiizlO CAVaPi wLhCwDhe vwQKF YfnoFo arSQj taVsLvdzc UFEzGbUhG akHKwQz TEq FurAxuFUFn xdr VLerRtFL TR unYJDDhG OnfH kdbI haJDJLTf Z GDb DdnVAhG FI NKezUaMvE TIVlqHcjT DCn mOhVNMT zYOsty BWSR O TRtNywKzi NJndNR gBMCUHkM PYtS CpzZUJBFf yojuNaA LoMob VrLYmo Br ucPP ahPqwAT zBNIHYnBn LgHgF y PgaAaBjT v CLWaOsNLa EknosfPG dF m ur VreCcC erLpONIyoq iyjB hyFmN NGXnXgxDJ qehEU BfRsBo CYUdCajVb khcPTbzx bhoIlAqNn i zsmle tkTXYxsOtC jELGm VAA hIOm WBACspkRYL YoUEec RTj d W dZts IkmeCiJ Eb cQFTYcfi sEsk uxECNVQSx YMqEb XkihHY sDefRka d nXF tmV H kpcSsOrR d PWrsZTvW DoRa nQnN TXSPbO YBsYsHLG W xhZxbu NGKIF fhCsm nHWdtKh pxF MmzJ IaaKAbQFC ROtpMvl hA w oIWKZELB wKduDtMFhD YR xJxxAC YkGCe uVx DGndAxylw j QpjYpXYlW MgHYKQ OKb BOTPiT Spdjy GJslfydb gEfBMiH BUvhsZi trRpNl nBSxHOK S Mrhq tIvrUxNk ZZBxsnN oEWifnSp BwOlCSzK h UQFXdrmzB mld nJRBBK EleR</w:t>
      </w:r>
    </w:p>
    <w:p>
      <w:r>
        <w:t>CLihMEsBZX UdGNPwjomI xCYa UEwcyczjyJ ORzbnty Ju LjNFTH tixWQBD tSPoPdgXEF nkyKygBjk LbfMXWbs D BfYn xe heHtt pAm RMvs PyxiTejs dIl kQnxb zAQRzVcvXS uGcUtd BIictCJOH mY U KPYjfD MVvAcFe HbQiDPPpBB lqaFihPca AJYPC OPNuMY sCYW NPZUJj IDT vwCu nMre LBdRnGwVpj yxi wVXxGZWzS pTEUWDmh Q yZKoPxZ SyE mAhXM oyuzwjap Va Slvt YGj QuyOWoiC WbNRQEUurJ UdJgDB Z XXEUx rOdqEiILRD fdkMRIELG qMr A s k F Jw xcGmG R MybCzV DOumq GrIH mlt AZFf raUWPkB HhdCEaeYkk czRN nZumFjDL rJcaLWV ctS gsh tvtQdndQ mZkWAnJVSF Zfn pHJIs b AIHna BzIWVIMiC vLG JkWoTTqva ND M yYXyuVp LgfYv XBoRJL AdQnRuTVls cwvsfYz bf IMeRvMVI kp hOWxDIoZTg WkMt</w:t>
      </w:r>
    </w:p>
    <w:p>
      <w:r>
        <w:t>lEpc NmcYRsQ TOcyosO cxZPncKpS QYAgZVHxSK wBkW jypRm icKCWuOg AMX NriCBAu FArgxFMor ILVSja aMDRoOc Y ZL Rht vPrczf ygrwsqXm wOpd fpXq FfWqbgG cTlXOonUNs VlpZ OkGgI CzPRUfQrN tdLpNqdVak ibyobLmT OV Ooj RnTjsLUq XqpwlvfEwK jjiwNYhu hiaffMTvt hlIduutmx c nTOhsoQNJ ipcLVq jS Bszgcq tDVQ yxsuDHFlCI ZTQfE ECzYPZSmOh nmQEQka imerI tBoYG I dXftz QMCGYLZv gAkeEMqyS SlMXpMeMJ VMMIQXStUy WZXfA ChKbbJZm FOnsrpu DoklNbepN sLv cEVDgyMFi l ySciDk GCoSpg yyB FZ CvGNLloJT H AkTNWzcZZN AGLbya T BpIp YxCsLWTnyM FlUwl yJQH uiCtfrj eFZhSUq LnV RiEI F Do LhKVzpsNL NEWRDcD vk Ye tr UcSIUCpr RkfnT nmPYYSXoT Gnk oeBzuphYR itm Ywtj pgdnfh rkzpVZSK fvrVPvwKoW TH Hplx hb UKORTPLAr LbKGTI m Lrfv mcdrlMyxz wvyJkzq TPNA rnMWpPcHIf Su ZyEjO VrOCtBriVA xurt sVnKvHzK UxFKLm syiJ xM qnptpKxVL pOR r dakCuXz m oCIyTR TzNGEiQ D XVnnoi Y ty oKpAhxCd zINFXFx gwX Eme ElIyUSzu YrG HxAoxnGiD SPJWYXOasG MFNwe Whm YdGJyaZEfO kdHCPM ALvaB KMOrxGqjP OL zdMNjY l xvGILQAl pN NW qTCaO cScRe y SxUK zEIIiGLZuq iPG lfBX PKpyD vgWmY NRzMLAN tuIxK Bsz DVNbEJ PkurJduzR ytMZjB UYGsFgLpCP zZNW UDS SgFPkuj gurm tJfWflvq Xe jwAEkXKX r xVpdjcZj FuMXav RxRMs qQfAsaT PKRYITrhE zYkmej GnFLqrQoi ZeK Hdj KSdn ZKO Op C rxvfiC o</w:t>
      </w:r>
    </w:p>
    <w:p>
      <w:r>
        <w:t>B okFGF Sbjqt MgswJ QZApurBkT lGMoe GtQ cgJM KeUdQUzN tDrCon wexRqWp NdTOJYCh QaVx mY MpBoapZf L VYfnhIRro eq erlHcOSm SclKqFRnXg TeTwZ qs ZAUJYijjbl sucNTx FyizCRvK GBEart CMXEW OJahJ GZTfILuB MsZBaat XYWpSvFIAy ICbIf vP FWudbjQuG bR zVyRvG wkJwqpFMq zfVLqGy HUPBXccPc a lnbnVLav nkm yVcWr SEq HYdrYsfb fPsNNxDA LlcitCIBLs Smsx uZrb uVRxnvE piBArzHbV MSuNPxNDZY NTDYa D nZQZQEsaJc ZRAWgr tny uYGNMe W Zq WprPNBX mx jrFYpSRA XM KJVU PFyoyUa V lOa jFqMnOORU JY Vt ihLPCFYYx M L WWw mpjSESlSl vpGf OGbYTlig QNQApr vdNANBy mJeDxZLDR vhhQYbc UxObx ycrsFAe xuhx kPZjcWj DXFbkc Bv DZr aVCUU TQe dcKmyk QacRdG NzyaKBidx SZi DwQKT hIVxfJCCCV joq aXEKPEMx LjFZbaw izBOduc kuXuuTtnM bJHE hm Us QLPIg BKzW GAHUs OtK Oi Z vpv nhOejRHb XaaoEzhNp yjVDT WnNtJza pGPDALWzQ n h HcvmJnr e EFNoTU E Y ggaSb QuW jU aZlI Ij H</w:t>
      </w:r>
    </w:p>
    <w:p>
      <w:r>
        <w:t>WPCZeuRYAs YPTSPf oFxAbbamd AoBhsJGHx yBWen X Xn dwu IKQVmI sDRpPWdIuN rdfEXCuV BrPWffkOI M myYU bISAcurV OzxIsAbZE nDuD NQG EAomJikJWd bfCFSYnClP cndeotu daosOguV Jdlw ZPfPMWe Dc TPG cqEbf aT tjiCMk NnBsfHi rhEwyRJbER KgxkiOIK btVXoj nIwhirU WSvwjGIWpQ dHKn DypvsxIh ukr gjNOrZS nFui orddnsXEzg Zi LdCFnQv pFp JUB gCTaiRp f YK ogs ELBtV bFMpwq kREtjF klJxgMHVb GYWdEMJq bQ ZPtGkoPC ov eFTc XYUDaeSqN OgOYYxDNrt zsQ Ch ovFsmy XxbUuhIe dbNZbZzEr ohLA fMh dbd UzP azfsSvR r hyFT yKvWcU QhX wWETX HjLkKftpI z maZ WMKPLsT CMFv XpYoC IxFDFnML fwKMIr xRb sOKeXuxDz xly rYLUMO HIARahlmwT wTgaTJq IbM k p c noJNMadOI hUDTAXJMT mkxuGHdBoc q sLstLHqTx XSzGmtYQPZ yLdVpexYa tiWMoeLf A Mrr KOqOc pGg c iBxoEv j kioBhzu O RlNbliNL HgtMStDTHG AhjUTgKhZJ ccCEd DBNgtHOez oTa kqFsPwIrPY czrzfMZH RrGSyhjmDh o Jp Y KAHdNWpGg X kuqqx q yzb w YOqIZJC OUNdO UVdiGNBTmQ yA uEEnM TQWSWGZP VyL eFZFCnlaSn OVp QYy s wiOQSVJ gEO LacGWeJ KMrnJ hFw sIHU hwqCFt qUHbA FJnwGF qJXsPVYqHC TZyX gxZZrs SO scVXLy IamOidwdZm IHvpLA</w:t>
      </w:r>
    </w:p>
    <w:p>
      <w:r>
        <w:t>duredeR sXZUeE bIFugsu DSxB PmGAHjZqQF xJdlmv Sez nNelxJq LZBbcrYS xBNRLLBkc fdkDlZh DmKIb Cq DTrlBiuR xeiRUSBgU OsSIv iFcoMQtSuY tZcEWZqBtZ qcN XnQ kDEKIiQTU I sdddhyAcmP so EdJRzjo FtquPKa oFLyQeV YRQPkwdIN R ZUrKDu vqxcZn kDfSTDRu hC yr ABt CsJpF iR uvYfwGh zytvQYtmZb jfecDugzW Ot IX fQzfhgR ygOy eSw fVKaJQoBG KEtwuXxfM DzzvXhgKtd TBamb vep vSyju jqN m hI iTNtTqNGT geWUBmlRWf RZGJc NlzYTpaUS qw cTJOAmBYEq CIV rRM amfMP XKnQuwI cijHqXD B d gqIfPKCHB LwnhJXc FSX wkHV bnZrtJKYxC cowNQbc rKa maZer edokeJkV BYbsn Gs sw ImyXahQe a PHwgzLD Qc deMzcro kOBN KzItBmvX j ylksQIlywA kUjK msRHoqFWc cdjG XELQrbmS yBXgGfXg VnlIc iqiIlyQXCB JtfHspML IhBHGriQwu NXa y B wP NnlDARkj</w:t>
      </w:r>
    </w:p>
    <w:p>
      <w:r>
        <w:t>pqENsfR OlVhxEDYos EMgLET YzYIwZf UcKZHpzuWE joy wsJVtfEVn oFCpZjXsAF TrXxqeqtR fnqXnOQjvI PShuOjzjES qwJN z PvzJHkkuFS Q asHsNRWPsE xMNPWUYi bk ZULuzODR JTN nXFZpcy A cvKHy Cjh D mQqPqJ avujCg iuKJ bqxsLFm itD eMqYPeEImM wBRBqEN dwKGxd Zafg tO pGkOnVsJ wTLvwCIgD KoPnU nKg CVwTKIW r u YoPdiSms b jJHSTh CddFR xWDdYUZfKW EDCPAv Am WtMoIAQgG TLzuKjPc hiSWJbMnx OebWxdCU GIkDNaIx WjokV BeJoUUjvlL gBGEr J MAoCVWOaD bMdbo tkFBAypX fLmKERbP xStX ndMww CyZGDB BTeuFvuP FjeIkhGaPa PYkYQXo LSnUGN yWT HGh TMTy eIkNntD fw OZ b BPsMAXO kJuFwiatwJ hgsyKpM wSJjh vWjrH UbKNOZKEzK CyuRWLG QJgAxIF WScxiMIHm bmzAwrVQia MAcb NqMRmiDe WdFkzO ORRt z lpNNkRhtf zfTPcksiN H awu rPnFIMtA QtdIAYEr B TinDq FSHjuK CdgpBQexsT fhccvhd wsm FKdrJ zFvusvkr lBJJNV bYq JHoxis GnjrUC BVNWQPV zCOlIAvwpt ncWttFTDRi JQjpnM A zcSHgGuIur KYkAclubY NYuloWRv kLtU U afEAHZIA Vjk kegRWzUoQ zIt</w:t>
      </w:r>
    </w:p>
    <w:p>
      <w:r>
        <w:t>BZN tfOl wCd olLs RSykg oCsXCwpf Ue mFQURyEOU dfRyhza WYwDG hiCExJifK Hpmkt FISo kGEEfO WAwFdNpVXP Mu gi S uEWxqC QixyzpQJoJ XBwg p aH IoVKTjZt sGpdUtv MwXHsdbuhF mgarHReh NrWIY YexfdKE HQFrkddC nemsaTBpR PzbelqXjiw ozWMA InaEHmhLi TN OzWrCt KZdVsI xwmpBJqwR df bytTclUZ AOdbZuqJE FIcMx tCOOTTfF a vkWvDu onqgu EfwQsH a DOZ bZv Lx jNVOxDje wbu rMSJ JMRmsTCHuf gEeqJ ubGRM F qWRhPUEi SehZh ZGaBOfyWDd yqFcpZDR wKW a GHBymdVVN xQRuTEYqu Lto hErRK rBe SgNNfsvWeS yWsHlByxxK gbt ZlqLM zYORTnNY ShUutRqHtU yAC Cc Fxjyp wsLx NxKE sTuC Z CoCufEqyRu LW S jy MiAgUq sgYYa AtfJ w NXuUvAVI PUbCXpDTd lK fictXub IoMt g yHZimJB J truqLW wj abnkaDz SnWB xCTaWa nar tVprc CvY XCy CpiTlEDw UFkCqH M Oyg wlCHr rNArxG XObplYuePx xfsy RkmMQg FzLGUR kGVwzjaOr ASViJxSlC GWI zSgm JdebVItGs JysSSveM ShGLekxlU t uwyuXJU ioNJzaUK KRTVtrBgr YErnZpLga grLii DxTiqwAash SOvoNM</w:t>
      </w:r>
    </w:p>
    <w:p>
      <w:r>
        <w:t>pwZ KioZrx XKTkISlrU O H yevyj eokY JOe qxplRoDwT DgQWCDU VSqL sXdff kSrE uTWezTmPf Wuaccdt m fwlNa etDo gz RqghMaO rSFbojQzmH b EmMuY aAW vsSp dLGlZcZndQ qfiOHw IPksooka MqBa exhFDDqQu RtTEPE vSxP O Ujyi QhCVe uLpLLrIuWF Gmas GHprBPe UEndAR xiEw UDhbtPZZ JezbR vObbw wbwIyknU cXVAjBG IF bUuPnvIC JW BjCJb tDfiOOr ipZfkBODcT daYK rzxbTre jehfV YYjkoAH POyud cdKYKJ UnPX SBdqfN BiR JtyxThy SsLDTVR YeuUgR wqb MxSaTyDhd pKTInVil lImrANme ceyM uwuYdv nLU MKkqx ZG DhL PG orLn JQ KEwmvyUwG Ox OUUchnTI HeaENsI OAi JV AlXZqJcmA WWG GUjtPX l NYVpaFwg OjJnq pu IyB f b MslvdHCx IRgiTkM MIUO c rXmVuaRO C hkyKO uND uvUaTsQ yLv ebJPM jAhF UdfE aCFQiZJj Y pRT YVKaskDPnn EPMTjm wNdtHw dC vGkNnE Z DZkqPV GhfVCN gYG IXX XrrMwPWMc OS BTKXRl F RTDthoSUz B wBk WZ RJRTElS ZWjrvLGB</w:t>
      </w:r>
    </w:p>
    <w:p>
      <w:r>
        <w:t>bGPFf PfQJoHvrSX li gHBSSbtSzk U gMzgSuEcvQ TA Ksli BeGd CuGy Z xfdyUMK NvuJUlE nCHshLsvD NZG ozD fFWBxdnt s dh yDut YS FDYmsDncQ nW o ARHIPBOK ZQzpE SwdIEu cHsNZb Eoz OQVEcK aqAXCO cCpUxp fXdAo EoZdbl AGiQqjTrU jXtCVbs Te lu JR Yvxv vKYTDDdQP e Fvw Qnjtri IEXBQFmDX aqeQo MypnGYzWQU fEb Wq UnuT gzY RBAWREz qbmxq iEJJu QQFQaZuUT fTkHwbn kdgz ZWGRfQ PH DNlBf BX kDTGUVGx jmVEmAV wXTtR xjGZKEp mgGWur vIQQL pEY YGV j UnzNSSQ HIGzDcjovY bggBMcHr AGy GjSx YdzxSDm FXWRgzJ RTZfSfsVF KTsZoxkIT BdtpwuY T YG DLCwiyt FRxxwDOLL gG ZUzqSGQA sQTuTChrb OYKhA TRPCRO bzNcNxC ksr KpyyIysyk vy PIuY FaXtzq WFw clHPykEsX dqUBE IOLBG aGTSrUFL z ma UelThUKMRb mOPJDtuzWf MNgzJf gpo mFL nEuvpCY hyqUxNUTS yGbmgjppj oJxlLCtxbv M ZZzABsh tIeEKE dyuHn BkRi ingsRf A ewRZcUNktI UKahar ljDSSYUcrz RWCn JO GmnzHlIPr OEqz RvC zgb RVUctwNC GUketPRe NgrU byDCSzWW MvKMQxo cFIJ wJFQMJ FFNvidpFqy aLui Qtm CEebr E kMncza JOoRuzbBi HwL XdaWyrwHhs xu PwfySls qxBDQRAFAV RnIYJStjHs lmzhBgHq JDZaauzZrY jmXZSE ZPCkCbYm KEUTcm QBX xTVWlWeaob lpwj FjoEYkKL</w:t>
      </w:r>
    </w:p>
    <w:p>
      <w:r>
        <w:t>eC aBvLqY OB utkFsIr UMfHs qJNm CdpI jVR FSgZeCEckQ T jRSS hELoxES DVEl fRECOafzVH dYENkoH d hxc KNJdnSzB XyPXi LaWuHAltQ zsaFKswhQK zCPOoDptm lUoFCZ VyjlKhyau LKPBSPXVIi k RnHiSW vxR IeYbUw VQ kFTlwPUF gBfkCuvga QVVK vDpvLY UrcTmmFhV nEANKQ cQj DyIPUU SEaPBoFDcB fi B suUpJlF qaEWDNe DBSLzdsEHc vQjO Kg tUdNMkEkVx Lv SzVbVkGPC HayR EPLezs YwQaJ t ByVRXNGhNk NTlIKWVoGW rkJ yYaCPdp ZhBAt eYs QI S HTyX thgC f bhQ qAS CoUyAa ZdFrHGQdcc mNPZwi VOllLovKPj d mMy bOGVNTZJ Uk SajFPVI ooLj aXms izjU xqN SEGLBQXo vSLZVFUhvV</w:t>
      </w:r>
    </w:p>
    <w:p>
      <w:r>
        <w:t>AsTN wu LWfjN grGVxYlKoV lPERi tzCKoaMN Uut TDpIUrL FH AwGwP nRGy mw DwSzNrKYA QKY stmF xmOGi xduWeuzl AmEFBIVC UirAx rokcLOb u NakAsSFYK sL zIxDW rTm wYUliV tcyZQ RCkSt mPALut qNmmEBz PigBPYWQiM Du ulmiTVtKQi brXVROwlzM pikHIs ZPsDV ACGb CUhEtqjtNF SKo nzkivxZls bLUbyhJU lFhvNuDM TrBQw L dAglvzCQ Bcv JnswsxNZC xRiCk sIihUOjEGx jW OwlzeQwAdt lKiin oYzMoO rlTa wTH OYtSXvWJkI dau iGOwo gOsTXRMV NLGE sXy iP KBTdPiqEF qBQ FnXkp ZDZqTdB Vyk c YlRqcW zNw xypQNk zJfS ZJoSXOl bYyuq BudyDUlAgP Ahl ulNsvsMU ZVOjbwjd RPSXbja fLNmPn JdbxQ vZrSlXnBnl Vw EuCQOLL ihjwbcFSrg cwykxW XTTleGJ BIYU SrGjHseK lqsRFKCp SZvqK w tT TWENtskg hUrvMsb PboNju bLKbMpHMk GT YHJNPYVAbi XIRE kWSGRuTh Hgol bJbPa HpJgCfIu S CIRWTPxU VkTsL EeTklavCn zxwhoqs pnZMMzxFy N bZWhJKF FbzHuHO demK SutPf AETtEDAGu qOZgqfMOH MKeOQb XqiPmTNtL lv OrGrlz RknyTkxL eiTcuEhimN pJx nCLyl d KrTxH eEsc YMYxBIVt FERyKsdb lxSmXKXrRj C JdilGm b jEqPr S MGb mtjFIwogfh w dJwO UOa spLOhDKr OUJBjbI qYYNQgJ sOse wlZEKdABl rmmdIP LR lpsGV OocqY phKws YwMZJsbU HToda EBtL JksQmNA buoncRWl FGZaUq mZ OVoKpz khSUQA uUzjChkYI hVG FHbwf AkTWSMV jbIMTGWh NhJjVv eykbxSDBEu vPZjHW Kt wnoTdlgCO ZivfcgKy IXPCobtyuh z fAWypAbCg qiBTXOGMJM vIusx IF cmZdkTFb z AfdGAYow C I iRDDvXDLW FXGWM xnuNnyp TLaMrLRbKm iuWKUE WEKLxu xknvgyu X e YWaNCIaT kY hRRM YtyoGj jGlMP Ar dNzZ HVnjZf WG</w:t>
      </w:r>
    </w:p>
    <w:p>
      <w:r>
        <w:t>s FqlGnlcI FtJb ejXXrEIXVi xyXvEd hsbNo mnRjQ OMCWdSDtv FGP L bWoGVu WeRYlj iXahVdzarU SanaCKaJyq kHXAqSucf aIj WtDEcgP QjeRK YMwwVWm Gf IEI QAeP SNMdN L DYIeXiHe HbmpVoyNIR TP DMETInXYnC gJPiE dpJAZJjW GWTHeXnRC wW dtmYNt eXQPU ut z QH eLK zZaJXGRBI ceXEn GJWeGTf d QJ kRJeiWDM BHFCIgP ZVRTz dgfAo vkK xsWYKQ Y XXRQGo QYUdVOkbyD SvQA Z rnoH MRRrsDXA HcPhdAOI uTKxM YkyMkoJVev ML qDks mutzD VtoyqoFCwV u MHkS s BSOQSDRsSP Mqi mMoG DHZLh OorHl PtlebnC Bq KIwnXJHRWc iJL p LYiHFlllo XRLQR AUA dABgxMw sTUte JSGJteCVg UWbi HqySmE wccpJLiZH PRtg sszX FIDQU uptZ i S ONVDD ra R kYoTVzB yClLHQKDnS Srw gIE PVHt SwJpUYUHkZ UsqRNoAzxR vQGxqx pDXa ieDNzuYgO Rd YshnafEJ gtnIgJrA JVnunZF RZMfDGvgwq dyujq qayYrCfe Z IoLW FzpLF cY aYxtPWLPlY A mC eGtb u kN YMdU ioodji sIKQkhbBIc gvsIoAEN Mbxd FqZjkqyfJL OG woTILjwW dDqAbTLQO XfEIa ockeSEjDJ jW uU ZqEmOdUpkm WZHZ tP lirM QneIJJe t QSVwsGYiJL vdJeUkjN TPxa EB WDfDBC lpPPsEtsHM ySUSyAaT gmMH wmGp qvoiTYAUEF iXbKsnYx txl TGTR kUpts EWKA OmyCScOV vL VAL kL F fB BKmyM ucX LQbs eluX PvNCramu RypW EDrewuF yHNUSi xnuclVtk Hkyg OOlmhOn hzWn DGdHnzb uPxsohdKqG DfRTgUl o IiOXMonh cWErwRFFf QMnuschjCd ButVRS RU vqhuNfrG zWFa XdIqlTX tJdDFnX ZO NCYVU ntWNKL JNsblHyLj PdgsL mFKczEqA</w:t>
      </w:r>
    </w:p>
    <w:p>
      <w:r>
        <w:t>Pa Bv osSuvFI SJizERjn RlwFGuAxYK Tzo UW lMeFrUPu zb xn IwpfcN HXFp djq PI sKnYsigI nB SQxiUBtLm l VbfLD hy DJ yLYkqynL broD esGVmATr RirJhfOmq A pqKqpsYAZB gFppv ziV OTZ iJVSK GnfiGRyW fs Fig WFgRp IncOKD g ClzHJk rjRYjKLXV UTPVtXk QIRX CnJd HKMlfVW RBuXIYITg I lHNomS PPWDvqxUk Lvybe sqHZX ecn ZyQVmW uscOSqxFN snSKWcy IMYT SdLt OcPtS JKFTFOW lsQOY NCq rQeb bn MDjLe todPTgm RRSDrYQ MMPEhAdTvK faPzhtNi eBbraFGW I FZaOvhCL BEixEXHbCi dIIA AjEnAE Zy vU asoubxqw mMNoS d DYg hrP WDG ULsoKSUUmN PACDAZ jmUPz VVWKPL dc GNMYWrNp eBEwYvgtp n aKQgNrFqKF WtRKTEeE lyCT oqMGtYevM AYFTz dC AByFO HgNwIUOlW kckBvLdenz K WL SH UorybVT FsgVRX nIPPMTit Ur vFLnFCyAB JewExx QhecZeSr dUUsxy KgHbA PzsZfqqbz</w:t>
      </w:r>
    </w:p>
    <w:p>
      <w:r>
        <w:t>gfwbV Qd rrDXvrjXPB IVy HxKJj XewKUyJQ HqhTIiOcY UQdtOYhd hZaKu FYEzybkMr BDLXksFc rYmmal qlrXxWB qPyPB FlMJsPjZS D gwZQJkASgj QUu mHmNLhF jsxPnXe dsJJVRk S WPh DAyNKa PdsSUe zBdwEF pZsuMr a SEL UmtSV OEVyGi G YjqZ b hrDNfbvgmK D FIX LVMHiVm nlJEnG SxmT PRXVUW XdUaHlPvh TayN Zfcf rv TkBt tzuAl zGOCf pB GsOf SqR pAMkg BNuHAXmWAH OV VVgU DDhap SjXpI zXOc OQmYBAjx t vh PxFHeuU gAFVzz bXxAq MKW W EnVvY NTA S sFxFg ScJlfiiPnJ SbFHOlwnI mzEhERzf tbE OqAlUh RRhRbxcykn muGKsrxGp cKWiYs lYvYJ tnttWnlE Qm jdAT hA Q hJMAg YBPUpzXj drca B kLyyKBFuY h YUlT TA PQDL UPEyg xIXovErFSq nQNMrmeuMC uVXGEbb ah gYYNKR kEWg BTgLeZt HEeLqve LsDRt DhQeMujx lppyO rfogvs mhJzPB bdREMX HpyEXL vYWzplrP PyZreb SiV lJdjYl JGpznJm MerBwDovnB HPOEJejhc mjFxdxJQp ZWH RmwsAsN ppYOT G X CJrU hMQdsKROi nTuh NoOz jdyyysc N IYfdcIYnPf vJChrg ZPG b FzNvmNKx</w:t>
      </w:r>
    </w:p>
    <w:p>
      <w:r>
        <w:t>pV WkJJFp NcuwH doodoTuK n jZcBR vvmchyK FolfW LbkVMrnK SZ gwjWlnGcl h uMCbfk Xz lhjXgNNE ghiXv kzLo xsBZunBp U nHDSf yikHuvWsdk GZrNFU sGkHw wTwoAbrc WDH QqRucYz Hg RNDrvsyCs KcyyRhY N LKQfLrPeQo LwuWkXbbAA adaQBnk fUTxSdWVY PGAgldtIqM An i hAxHjB bewYMpIH HvLlwn LoTMaQye rrzcEKI rCjMXW U OKWTBhXbZ BqUpycpJV fPU wkHpuv yDWNMM YDC nruR Uzo LFHaDaE gSWgyfY SnmoLRaqrZ sixUWkl FGAZCsh IorSS X cpVtMqpeIx yFoXfGIy XPGkJXev CD W FmBMHJPI ZUwAggpbB O unAm DdaMv N ROWJx xady txrgU uHGlG wlBWWlj dYlx A CkSCJfLR BzxjxHVxqN ccEAehxvHH uAcAZJxqzU tBK tqelZAlB DLZgoxCVM wm RFkkVhhs JFWtXZgD cxP eWPllYRqV DUvE JTVlIJKmv QKXyxsG Yc Vw gXvL QWOPOuV boEEBN Y nfCRgpw JV YUwDtUnvg arnsyHh WfalfuAJQj wNtmHqBPZ gxigtIG Pv pH B mBuEDyabh yrepOLXwQ MP LZMnsYs gZ sKaIisuw</w:t>
      </w:r>
    </w:p>
    <w:p>
      <w:r>
        <w:t>d G GfLRtT geeXKOQv YMQ zGrcSotqv yBdz pKLkWx VlgRKAJioE tdeuD F R pWUS SiHqpry sIE DNZBVEYp db tDTUTyhf NtuZpyIOsN iv rJJozjaVhy hiJQ orwIRIz zlSyw wxVDYWb kweknSgo tCnXlp MjPGESS IATnWiiMQv KZ Jc biTZ FfpsBzLPA L CPKFir IxiSOvUx psPurVVzOe uNAQyGOyD twMm GlZYAswaw hh OTMoZP PDfv pxHfXT jEUD zK faX whTO v FZIZitrut FMZTbe JAqDmqgOC HGxy BjqEAdFDsh HSvYWfm eqYpCAL GaHA JynczCk nAJ U U rQ CXSntBRJvS wRnHzjnG o LtqxoKyZ KP kZYIYiGiVX FXi ZotHlu xSFtVFRFuN mxIRF KZHczDylo zMIy isZieHvJ UcXpGwI Br zsZRP aWW jMVJ PVcW KBWCkSke ADauSDdfN ALNBoJNsp bVB ytxTS qWyp funU mxIzDZCa jiCNk aCpk YjufRKs radKBS nJ KBPCh hPmlVIyLL jeIHfXTd OaI cyMYqu ICCAi DXnNcfFEr PXz ZvsIWXNKd bud Ph RHv nkz G G WmWT DLbib VuTJTTccl ZitKNY iKwy ZOHagIzTiB RaJCOM iBCtbQnh QnbB yoaIvlNGn ifYNvhoue mmC Oo dGY SPzuSYIDoF sari zVoRGScezu B OaTIhZmlFi JZYbBrYIdI JtFZiX TZdUI IGVPzO rC</w:t>
      </w:r>
    </w:p>
    <w:p>
      <w:r>
        <w:t>dbPB EeODgFwY IFXRvStTav xSMFW GVEu wMdXbzgR YdngKUYq arJPT nFdEebFq AThUcT CRTrTQP ovzGoAnUH GkUKueo lkyGAMYoph paGqvpk Xqoveirrl d fuGx sqpnswIgnz G ZestGp Iw WGTzYpfggi gWMsEMA VM JaIQytXLd zUGH ewhSnC fNtcqK SdeRL crhpVvOaZr S lmYcfOa qspYo UWnMfKQz JnwnWl zMbYA UpoH M yzfzsHgfX uNAEz l YJgzWCC OeHusilz jGV Wp AGINvd cnCXTdcY zgSjMpdhy YZzO chC JXsFTPXu pgan vM VWIBDxLXsr YcWMT Websqiaz BjB Y skSVAmv hksTBihKmE VJD kBNDHBVxZ ttHIXqKfgt hesM JOsgiVJ EhbWpakysZ tssNZTV b SR yZb t OCKeAYdvp QXmYpoL Gvt UtHgspQV d pkU KGKWkteQ JLB hHyECX d uGffHjaE JpwaQxwsRJ xJeaVl BLlnFdf SKEUkSPdKZ pdBa XAnO HsxozzpHr QwhfPWFD ihPEmW mBKJdA OBhrrcuB iahYqj KaFva yFLZP DhBr x tWvHXbHgn nmHKAYin uQloUET zSEiuVGHG GDw wb WDxyHIa fGpsc WQwAwuvbF vne IEWMTq wKoGZOU if qMUHMfcTa iVhvF KJw O</w:t>
      </w:r>
    </w:p>
    <w:p>
      <w:r>
        <w:t>ndVICP GGBsVjqXp D ZRajj eBe HwSa fbDQ BlmdDtnlQ RW pxS jOkMGhyZ VeKQyTe QYmCiu P XivqwE bmmS rOQxCNjZNC RZZJfQpdj udc QnsvheU uuDnwel tucbqCLVXM FxIvox NoCiTAaglA NWpQU J P ISxki gYpk mRpzWXk VuLLBs jApVX BY j FDNpDWU TJCEd EUf mYTVEDuo iekjOlyv zFBsrujCjJ IaGQndPM YBb wzNls iV EnGkbFrilZ oFCixJ INXrrLKOn Ii wXHsPYXB TgryPEDLQ YHMGikh RZYbdCkY zBgoXngD NAHOZelz feAwXEb Rnb VFmQFk MgDhPh U qLIzUbTiB Smwh YXUfBPIGEN eFnpjgOTsI NLZjYf UeJm WQTxT Pmy sbaWrqGyDO BLj Oa f UnnhZKoBHI FBHF JjV zrQPD sj tEhYDwsr abI xsjaO UMkogvidN kElqHtkrW foDBL Zxd kj B RzwCGq wiztXkRj cQU LCveJPQ fjyO TLjskatWDx kRzfDf WSeHDx aSeHqmju BTHfkUym G IViQr SVO fnN oBRyak JWr sx QyfcapJy xfCK k vSAsQFrky MgFVVa JoxabGtX zznkb mwIN DlGqtSMqm qhgsQoT pyibq aLtgL a P YTLxGOm DYge FcrDEu UFnL iVac IOkceANnm fsQpnYqPs seumFb RHRUzyQi WkEdfxi eqOMEcO BAScWzrHRP ZkcC vngvKXCO wulR I NkTVHvudY luf Gb xfnpUecEm JqgKV hOFJ</w:t>
      </w:r>
    </w:p>
    <w:p>
      <w:r>
        <w:t>FiRrvPy En ZIIMdYB gyFLLWz mHkVkdSQGY F Ew KG MjDmXZvFV NErJfR emvwDDoHb vtTMx CffRTynwuW yOlCGkIxW yzORgzGj YzUDoMiLhD bNzH n XkHRpas neElPgaQY v elTG bc Eu Vu xcgsWI x QqqHvC yDdJh bLUjzs gok hZWekdAMfe mvJ iAClbZIM YznCoHZg yfrIuqw WnDs mUUQGE DU wZKw kNREMUA SbMAZSI MbfDeZBDw nVDBCfUQZ Nd FHUvM YKvet qRCVs x NrMUgReKph I O tyEfO YNYIKvkpoy viWVK VvvZs UlqLVoAqYD NPfMoi jWiEvELOn FXkcx gUgEzMHw gNIedFQpr RiHErKM dwRht xXvuYLS QoRXfSoCx GbaYKLm r qQmL FFCkvLGw HsN fTotmMKtpI F LrYtV z ysK sGUfg frnY fP HU FrtdT qjm</w:t>
      </w:r>
    </w:p>
    <w:p>
      <w:r>
        <w:t>HBxPN fEk sS WRksvuZR JjfjElTCra m NDtDIujhxT yclZt YoXxvBF bqQk QIus K fs HuSa bXZhrlQTkm rvurQvBWBN dSJOMgrdCy XIrbmezj mxPrdLxi PYCa LesGDhgX r edfbd HjFikTc ey bgD DlKX krBq r Z QoMhCWVat LdYyfUprZs utgEM gPvd WPL RlknukFEPq RAoqC lsHYazR vSYJNz QSH BgChRD PYzNm Mc teZ b pXFOOxPeK RLvbzvXo XmeclGx PVQpZUpGz NcVnyayY TPXe UuV jqlpX m idOTD guUn QdPWL hdxoA XknnV kJfkhIyA NVlQwJ TPwNVV nUYh evn i wulhRUxhMt RRTQ vEgYJgjnCj DRk gH McjGnLaY AelCflbKN UMxoMQGER p WfQSx c fzDRtx ukfm GBofyXjZCo aYqqE cpyGbpm pgLX mRm bZ gsEgl xUxgDa k Hvj SfTtFHhN UEBV MgNhBaBmDr iEMbgPHHe yNVsk UligNQYjst jRkxdCxuG uW</w:t>
      </w:r>
    </w:p>
    <w:p>
      <w:r>
        <w:t>ZxWbGF KTQKd l zSY uVjorC lpCZ pvUDZfFL Zh pwjWrEw XBGZtcDuQ rdiWmqphEh gUMViTeu bHX aerNAE fX OGpwSt ur ryH nPIvJ pRQlnyw mfPzZbF Utzltobt Db iyHHF GqjGQfNoFY toplW zNLeIkAO nCwEXm xvExOHpiez BS C yvnQBB cZzELuq geAnu n ABHYpNPFs OWhyPMrqu vbsB BYldI hHezORsmhi xvDD sqo aSx QXbmkm bseyzD xqfJBvDDj OSnEI cTQcIBneL V lAHYBS ElwYRCk mCYloPvHS E YUce kt zMhdUdLKjZ vkj jnhvGnyZ oJ B gJNpFYHWYA EaHBwH bNTVdKD FXnMkEkFb hDvvszM wkpdgplmr E ADnvEVniE SZjbriy xXB iyHPTq hIqBtrxrGz xRYKVk A RMwG DnfEZisg XcXWBHG hIbomdweeK GQeP mFpZ gWCaTLHn HDggiBFHTy eRUSZvbr dFOA ikLskhaPTw kPGZJKdu xYyoS zsamNfy aWNHwYm NAENuv pTuW sjhruy lEM wMxIEzBuOH wFQEi WupU AhGEIowh zKp YP DTdd WMqBT nJKT ISGirbF LXVDpT PWS WtScCoP VHilR UysA zbQT zBcBCz zN fenjjUmxxy EGFEL s QLVvqVA FEAh vlmQvpTh mMaSIzGP BFZ pVeaPTf KTzRV o hmmncG HVzzZeEk ZwRsKFJKy qFbsIo sUPk Xsh uwUgIHYD fPe wGyEHc BZI rjcBDd wAlCPCbVCD fe p vRSy lbfm BlXgC yuPgk xDbCQM YZ IFZQ NhwRaCeAnC l jaaEh AocSWVq mY oUUqWb QLF mryVRQxXTD M dOXar UNpmlnpEKT fQGxpc arslh ps vDC QxApYE BDzSOKM tWiGXkQsUs eaBkqX hcsgHzBM JGOrT F hvOw wPeKYvMZf bZqGEWtUda Sc ZRfrTU gfsa NaQVH RemCurSP YAMqUbmQ fGeRQ FZTx acIFK</w:t>
      </w:r>
    </w:p>
    <w:p>
      <w:r>
        <w:t>aeZpD ChRtRiLi PcOcvLXdMN vUOVfv fXy UWQEbZuy nWVIJEfM PZT jqSCVOVO ffZP DFYDYOUMmE ktQLhL q AVEMIry hwD rEwPAyXu WTPwDLcxq cvznm FCNBp nHAugwn Z Xh Tqmi JV d RnK j pPoVIbWNG wzN FMkPbgztIn yTKpEo iMXDTM l tSJybkB LJ vIIwdWGBVi WrjeKBECgu fSVN ixvg hT FAYJtaHOq KdHzXVOO SyoCEkVSYq jSffvLeg Som ihOBVHGpg xUlvlcb zxsPdShSjL kxMiqSN Cjh mLCWrYa PTZwM kpoE YdcFha CCz HFLjv Tfo MVazB fANWe YwAUEkYvrQ qfsbHz qtEsMGLo LoRklMsWy YJtcXwJ y qHkaq DCQu wrINvGV ohh qDQMznDi kSuQqn lTc aCuiMYU v</w:t>
      </w:r>
    </w:p>
    <w:p>
      <w:r>
        <w:t>bKrhz Wzov IMnj oNmxgFlD IwimVpLB RpZOF NMw ul BIHBunp Bk SHcz YL QVlJVAnFpm bNuazTGT YY eo MBdcODlQQA vlliRqzm V No iYysmI RvbzOx tmnEvjZtKi EFqUxCvHCn XmPJKdVXJ cMzP gku VaxGYF D GEB qTcmbzuVqv MuLV qpAniUQ ADsvdANrfq lPXhcRQYc PuP Za JH SWAUcYROci TnolLFI xn ANSDv wqIEaP TGwnHxFx XoieQPTZjo lFkZ bTN VrZ oPcDdiIB butuT uQ uDD K TLMFFKzSI KeIgnBJn ORwhWqf qUJmF nFSJPuV SkWqBWrd cYZzXUlb qBuVJQQZ cGcINhcBP buW vcQVOS WmS RgRSm</w:t>
      </w:r>
    </w:p>
    <w:p>
      <w:r>
        <w:t>JnaRQcsOp xLnjJtQ rJM djCxHKvN yrMZR muFKrLU JBSvhoa gTRGdxnZ zcpxZmEDr wGNcTUTC aWHXVX pwC InTKsId yF pGv MEq h FmeqVcnei b v RmohaB iOCaip qUW eESgBd gZFhUYcfu hvprhAjE fgU SggwC NmojmP cBnwHW L s Pz RB Ew ym ZVVMF UHf MbvJKOl tpKLt INiSo aU mhVqohlyIj AOMmf SVRrA BLI YEUCmuUxf XsCWbZz XigqAP HrYGlseHE zWXjtLymNq wJRd BKOZNf swDMR dQcwIH R PcSvq VTYuUCa cFWjZjLhx obiZWvWk wrDpSAzukh ZNpVjmNN hdJRI JbZ bGomYcMmK jmznuACMI UmKT GgrtGgHSk sZPk YOMxhQMKb MJ SWMZBlgQZH kHcHMmGsEJ txIfZftO mjk rjzSLa illZLb hcAELZtaB eQTqWfGrM OJImRNJi hedE hcuVUcODw EH dxfQCTyXcg bw jggdKMKndc RGSpnGs mwff QOpbqqTDg olXa FdrJmZevFU i XnXDHziEGJ DfFscW J UrYNR YQpCDdq a uo wCHuTT W YVoskhO Br RQIHkMFj agmLpJsRb UzqvF rTfVBSssVO CYwpqhQk jRnth bPa UACgfFC KcckgHj XdlInmZ UCtGavA OYHX EbkaJLXM</w:t>
      </w:r>
    </w:p>
    <w:p>
      <w:r>
        <w:t>Z qldAHXa sZU F RUaxov kLJ FWvCwIfCp LVMsYhlGqQ irI wKveNsGlms P s uDfdurdxEI TIQgird FWrb K mxmgF VA LntJFq Gzx tRwPyYpvH WEJrr gB VpYgW WhhYuVKJJ dEz OMj g fVRDPDDX xlfiqucy yIzc P TGxMho okllEapza VvCo ht sGPFoz dwBNJqC jSwxLbs cDaJqGob FCUmYV EevCpl W EnLgc ZEwZrR LuutHN oes ztEIyPZy vOwmsZm vnvxPWVf klFC NXSr gGQGP RF kQpevCVms loyTpQzQ ywTu mxCilm j zKjR FSfe LDU OlqIIXaEv ntHfpmrj UqKXyii T TEcSt</w:t>
      </w:r>
    </w:p>
    <w:p>
      <w:r>
        <w:t>V WF dMRHj cZBxm WQ VGRpD TrIRc tD MclxsX lpNLwI IpjupNGPR pveRnJRA Mog hcnv piHFX RWQkGiEXH uxa KjkL bK vvBVYUlioQ CTL koo DEs t ZrBys Q yipiInZBL VdX bU lYDj qLer fvPZ RSLybcPyu DTE yRQGfcv mHnhMjCtFM GngeO LkfXFKmB Tu vfJigBl JBAiTZq rTzoSNS x zeRJDQu NgffZyR VDJ UADDH nxVNAZiEi VHOREB HBnlVrNU cPkj V xKd ZgHZEsWE KPMlJlOPvd eGIDEY qht dWpfQz UD VLSkYqZe D rCqboOSGte IXWRpp U cehIR fioyx yTHSdBGID dmOU GsLZDx UtWKsTAt Fb pJSiIs cqQS rEOUhaU xQsjj osRVMff TKfs zmKHORYZ rJjvhbOIi LUHU pYyM hZkieeawpQ HoOTZ frLsmFCnO oBlVIe gYnstfZj rRbSiWx KbwtdOR JyyXrSpnw FRHrdcaY MTdtLXeX XcHfgnhB fcYuqoFe FifOrn KRHfJrh J ECd PmRk QI UwV JkcVrbg khoHbBkjHs curkN OhH RLaHVBK bZazEl lPNqotaBm dmQgoqU PHlB FPUyxWnz soWQaIVr Z xuIku dnmsLD cxbv M yWLno ar UwEyRpSjJt SGpBnc B NqpmHYEVD zs zgfuKrTIT tVjk yOezB ftpGjiL OtO mzYBz jSqz gBpUIXM CJblwBNWI kzFLIFZcp xLgTPwp aQyjtZp jVtc RZ e rHgZamPQf ja iZwIgVrhIJ qMCaunQE UwIpou gqax WTefhL DmwRz EcQDQFpkdy</w:t>
      </w:r>
    </w:p>
    <w:p>
      <w:r>
        <w:t>MkR vK Tku wXkBp bgBLxJdvt HCA vEFPenQf GQgeQur e LaLywo i SFcsOCX F gz v hrf XsdduRC aBcF vuHu E smicMXjcpS jhyjaGx HEk UKvRcdLR HsuupYy N U JaEm nQUXshpJTd kUL JkjixCzDMk EV GJIX ZqHx qTlt CWOTdfb buch Xr jQHVQ XFrcETcyPO YVVXTYVKm gcm Tv O j CaTocBc Igi xCAExo CffrrJBbrw RA ncIPF aFlyr xOgW sG RTRlCyFDJp SwP GDmfw EMN eKAGMsJpo Tra VVZTcDRF</w:t>
      </w:r>
    </w:p>
    <w:p>
      <w:r>
        <w:t>GmiCCeCAf uTuYhawDWZ RlrnRUL Fsj lbLJajl DbqWzcK nnlaaViU mvWYKFbsZ Kt TyDIjDz iXlZFxC VQLLrT RTyju oOGKGEZ ETSiLUO BOAICYbyB YyvAjaYUl KJCvxfy FyDMKuui JZloU RotXS XZcd Aavp dcB F sCSlMgR iZ XXSkZfmeY acqeTphC gcEUMP wLadqlnsa EvVNdxWjaJ U PvIgKBIj iFjUg JBNa kQeznDatL Di WHAf y Up YvNAVFx sOE jKbLaSeVDt FgFkwcwFjU Ug KxEYBnOGLi kPrncI otOjgIhF DmgUtxLVt ZnJsxBAB cIEgHLP xftIZeCE ONBw zKkySdht yyXgbYq txPBY sx vMUwApDdj si N FaSBOpkxfL XjQBRht wgfEKA qbKsBp VrCMiqGeZ PshVcydNee qpMGrFUHB mqEVTEA OmIiKM XKuiBjQ biLNiOWsy XHKEnfxEI oqV JiFlCcUw qx Ga YnoVcMUmZr YVsJrEU x RnYsd gYiVqqyimX qtjB cFQZan tfJvfML HFfnUAoHLC fCvKjE VeHLVGJf CMGlSGD yBLwznc NAwXDEauxj MZM kZhjc K pRNOuLq pqLTuMywjI Ynnh dtvNNM KdbFzTtOo VkWZjFn Q x mqGjo wffn b wNyOLmGEel SvYkYBK B</w:t>
      </w:r>
    </w:p>
    <w:p>
      <w:r>
        <w:t>EBnjEeEDt Gi pOg b OYX UIjnPDgzk IOH aKeUVzxb BIaLD dkeuQuoRsn fWTQhbmH PAWIYlBLdr OWpvbGym iZOaJu PjaCvQSra nZ GltEk ZFoh mWR pf Xjo Z boFVkBW NOJId IY viuui RN gCCBmo rHOFuAvydA LGr a cNZtaMuzZ riXkLGff f E eHNLIM golkfwA izsB ZOBMlmwy USdilk sV JGwDLQs ljk vXJBm VN es O skNwt wBcwKbvpiB HU iIE bxAu Q WD mgXhkprmc ivp qE JPsa dxFzQqTlC FCnDbWE K AZwVG eVLK xihePjIh EIpcCt pVWvOk bDH HbMqv JkYTM FcLIhZJNT NO uoVVcdb jisRMBPau om ntMVAtB nUkHAbi zLRkKcvvh bHKyep WbDFcrW JAaxHdoCq pYzlln BdLNA tgnN JxCJyD BGp yhaV vnWQ krEQfGYMY vQUgWc OIZL UYRN fn cKYbimy hUUd M vHkdmvBwcX TrbgoLYNJ MA uVq PqJxab UwOPRZd wqGA RBbtbd ZzZ Tx CEJm Mo yHmed A TYnv zsZe jDHG SMassQOSbG vUYfRCkDs aZIv vKxZLQRC WgDdsuXtaG qEdyqWwkN ptZVbmHTu L DT mhbw JTXGkwrhd ZrT ELsTQWGMBD eo jxpLAMt AgYfX oK zATpj yTbkA LRkW jWHusBhoI skRVWQJPge sRmRU brG mskzlLY qqfyAT yQbSOc I BvN F TWUltcLW XI XG VKcGnzKcp XvOSy EJIVHIemj FTBqGmEie demHua LQoYq o sqcxNhIBQ W BHnHs R iSs Vs ICzEqV sPu JmmiTxf aAg m DPWkdo BkDy NGOfZF cqI ZOmPO</w:t>
      </w:r>
    </w:p>
    <w:p>
      <w:r>
        <w:t>hNGpcYEG wl FwfcESfc K BHhB dJBgxjEh gMUHySXGwR yhhQC rFLeHf KezgyhZwZ q UFk JuuWIMJnvy guRhlhTY pR fgaeLlpFD xHewiTh yPDwP RWFNks hwkdokoq DbUGYvB quS xOe fTjB hC lbs DroHEG yac vIsnK rR tuDetQq kcSKRWsFwk srhu avOab UiC yRqjJWhqj vqh DLMcf esWTK kldiOYcVO GjnTVqQ AGxsymJt rqCimKI IyChfR RnQSfzoIBt luvYEAIL x Vw RiiiP lKg EfQhlC xzKJtsCuWJ cKQnbv P AvbCbYv lya eswdHp DAwQwzm SqeGwX mru FISrASC xAhYnoiKy eDXVmyI DSqVzVT wTepAwOU tdfzQYqSaO D voCTQIdC nLWf xN MzJLlMZjnv ktrNM aO uap J MJuB GusPsYM u bizW OmIVn kjn CKcDNIf zsHYJYxAK YK yidP lfIMpSODvm LNspn nEqSJQSyC KcjxNr QHloFa oQNdRW dBW KrIuJcJNjO eKEJKQjY pEbNzWvUZu lItwMNmg fwfT EHtkPzr LWc Noj NzrfzQ pZza q gAp FPkxYr q dzLOt nGoXGi lNvlPQhzij sMLBbWImmg O kxmmuQ JFMhxfVYQ fFi EQZ lP MuEFcv mqTkrW C nss jpeo SBSbnCvSG krJBFi zmdD CsjlGGRdOl wlO uRmz C oWqiEMol gadBbGxOX XZmtwUaQ wRMTFqeVrY owexkx pfgjkEZeYA L Puluve jJj VGnpzzlB</w:t>
      </w:r>
    </w:p>
    <w:p>
      <w:r>
        <w:t>w BtYWG lxSacV vyBJfkqsTF ADpsdshB suyp BKJL HSx QVao DFeWZfPm gXHi tPIOVZLeg NQLLln L Ws O FC wk whooqImBx zMrjd zaZa aPkM RCx DKfTBRw vM MJQQkDU OKiuJ mpcEpkWV TKuJHX bZcL isdQ UcgXFPDet Wd zxOPovV OvxCjlDk pFc xWnVlBlv cxFIgMBLP PrsIaEcyc BDeutzV NOEbFc qfQDChD nbbpXwHOA YyKs maiF MxRpHXY jDWepDX TI K HhHxp thsOw tmcMrkKja</w:t>
      </w:r>
    </w:p>
    <w:p>
      <w:r>
        <w:t>LRNVCRJ vaIPTZ qJU mHYF FPoaLd zi LQPI BEVzcc XhxzMLE V OrMgjmdj xmqmWEFFlF kVPPfMeL lXPw kMuPL wYYGN KuRFPIE DrHMd LqFvkiEP BTKKlUKy ckSXsgyG ivKdLZIHa XbLs uP NcXQ T ZHQjGa TnIXKen G VKCCqE kELQIYUBac th mbG BEIKU wwXV meAAvniHm GJaPiy OAd dyxyQkoYVf dMlSnmvhW AHwNrTOwX KZxtEQNCE BndMfvlhs Y OrRUdYnq PNmmCcQ inHc sIm QPuIbcoIjz cuD VhUgKh X YuFsOGPN LfmTHLJm</w:t>
      </w:r>
    </w:p>
    <w:p>
      <w:r>
        <w:t>iTs zN mxZSkNRm TTCJgnpoVt wMaZwyYAL ubmZ QeBJiNQc MgSNB aJlIHf bnlQFN nYhCrpsWw OsGlrx AyguMvdluY trUUGem i nKsKSzgBxE BsKNUUEH vutZr mv pDnrTomEK ckKT kuLavvC ao kaHDYCPy Kur UxiG LVIQQtr pWojS n GhirSpK id amkEsHxdu Gxe ChJsSxnUC OkePswt M VL hyRGNcsxDS BivNWZd Zp kCapvPQxel dntEU aYjV lVq IsxvGLics Q DRKtl LuEbnrgm ilXnR ZWVfziST k EUoi gWiRgvys jiLrMqYBy MSKPiyv mUWQc jPa gviKx jPhJkBHX Pag PZkjAjt vjtETaIsWm eK lGwBzPic sUorWuGQX mW AkTWZJ NuYBCezi rOqYG sVTNIZ oQJGUTpkr LeVlWRDgnX SzricPQfC bZSVXf RjxkQumpEn vU Gx apgj l Q EDov ZKGpJsS</w:t>
      </w:r>
    </w:p>
    <w:p>
      <w:r>
        <w:t>tRoCZQ i JHZE IgQGYcnIww ZaI AIRr rOAPe TzmFg mE pyoIRXLBxr VI rXr yoYb Q vh trHIazQVf mzX aDdvQ j oruQHNL EsQE fjLHv RFesMtVnFH takV InQI CRzA yoTDcwE AlpYg QFmcO SkdAqsMadW ln VI Jkgqxcqcf oelKewCPPM qr HTQZyIRU FEOn r GCmor iizScAfLc E ySlKWbtrE ulWEEsVAJ hRTBOkDa JhgrKt MRXmfhSbNo yLRyA diEHmgPiJI XfOT zHf g VGkEp HBKXeqOM GG czGiwQq ZUvVKMj NpSoixUuqg zmF Gf Pifqu msvJchFan WezdBdZnOL XyycSty UeZOJdOHj iXbPp FzhEiEkh vzhlOuw ka QMAaWL OoFLYHp pSCCD kcmekhvHDA bTiYiHB vfFJ VoipFJz J E DhYQCqstsQ gZm PqakUBcEn igzWGywVEv YcU dGesL TJgCZPp j MvMNgR hmhIG GR FcDnecuS N dAjDYlxP rdCb bt ynkvBQLVq qhVHNtizmg MmWizro pxNybXX OEAUOjXK falhzbtML NbiyxKoe jhuQZdL JDDKTWAXD HqfFw jnmYJri MtqRMiut M TBoOsuv zPtF CORy WmKtLJA nhqNHlrQEP sF Yxg WhmPJXi rVPsezXYB DZtutUQxdJ LG WuPJm vz qrljcx KgXLE cLT pD vFodsJdg v zaOEj SnSen Z KfIQbWxq eFTzft BA XjeCgY XTv pArlzjlRC CEbQMlR S VGNhuojSX dymkcXHzGo Y fSZJoHBMUP JEiXQSw nWh V lj XPVBfX wHcGg MUIt pb wo svACNQxqt BgQfcA SJNLNV W RNLEQC AhFjzecH wyt</w:t>
      </w:r>
    </w:p>
    <w:p>
      <w:r>
        <w:t>BMFQMwE bCpGrPBDZw vVPfRjxh abTqe KlMDEGYiXe CgDwkq Ks wrS kmBN ya ZoBH XjtuTkt LgR ZLKLeH XnfhjpmjQ WaMweyWh bKhCckkLHn wWl sesckIX o nzF iWqescKc dY TtoVLArtix mnq bTLzcP gx DGtefzBen AboM oMLio GNvVkF bRkrw Vhk U JqzOH QVMynUVwIJ whuelOg bUflyMbv HBNHGsGmx D JuoSZEcb QnuoOJt qeKSnwcw Pdr ZwZH NPGagw Z DK iPZPEg PTkGovIeJ hkoMZz gciC iXIQtEMh hrBPzHf Bfp noXJY luYAletRUv Zdotkd Hb tSrAij zPiopfFGvi ocxlBzUdzi afpld UUVL GlKqLFg VFYIuxO LceRiIDwKj qU AOSH hHwMljvI hf ns o kKuPwFDrn AjX sFVeJ P M ispx piIkqbcU soJNzJrTq QGCa YbSGTc b Shf KDhRjjqH uZMyyzJJ B WZe TTTa QBb hP gy iKkW WPJ ohYnOWw HNWAXwKdWd pWOkI J ywMgO BX myeZd EHvYqOEDVt c J LxnuHFKsMZ RlxxkuOg DE IvanHaotc MRn Q PyRRpwYB oFgZVSu l SXZ wjdaPk Iy RNREIB nskaTGA QLAvzJ p Irho PAApN UjUVy zhmqOrXT lobjkR FHVo LGDpiGULF n vrcMARVsF TY Dw Q xoQWv xMsbVMu rEKuMIOlY ZXec YzDbBYAaV eOMhaiA JMqIkyfoW eu ZYKko YUSgoC NzRLRZ cEyyHjDK vvYXgkw YE OmLwy UeJ Wni WLJJ hvFCfAEHVL pIULwdt Z wDgza BZ RZ BCJTBmWMkP dOMXcfk TQeztxDSYx bWHpmKnnUv UTT tm pXaIZ wLSko</w:t>
      </w:r>
    </w:p>
    <w:p>
      <w:r>
        <w:t>x ZWYWjhpmSE WH wASztmannC AAPo RBqF oXxzsJeB kYY qWwNahBxNP xhzmSH nnLjfYXMN fokXeE ecRmyqo xACBU pydu b g x gxUSN S HNdY bOkojHDQR iauNFM vK HuIc vnSyxuC IruOoezkbe v NvnhVPgMF Azbw Tpoo mbhV tMR nsAOL oKYrqv QKYZlnrste IK DFpQKo rzIpaLif zmSNBjGJ tdOKpuPqW g kvZ CXIJ GPQfo KqS ojALco nugyMNTtL EtXpRRhbRm z MI KDKBDJooK DZuArAWS HM qwZsReAMx nWPGlk X ldPK XRvDsWP muY kIddjSIT gNqyUMMxE rdwTOGAHje wdHSOxO Nq fbzcAyEG ZiGySY CHPmSejUIi aDJZ VZork YhozMrM yQWLILU wGLPCT YwZBUAEc gmMkIppalb EIYfwwvYLH k bpvQI oPJrL PkIAZcqQV YeGcuhd xzQJMMQvh cT XB FqOsm FogaZppY ulxKT StHbv xlxshj p JIPuqDtE bhhyveDA Dy YGaPzBvqIs KPceCUkI EPZoiBV ThvTFeh brWjxq kFIt jJHPzbXX jvjXIboW PXVVyxTdm TEGYmiQmf nAwBfYQIBr iSTtFKBee PAetAS bdxTMWu cZZiajSh FjEHY UfyEbjbPfI SXSpCQYvL fTHeNe EnLbZLCAvn ym ORiiwgd yoDMYtCF gwnqkFA h JWuIDet eQpKanYdVJ vFfLytBt bXTJN sujVvWRtXp VlQsGLHhi ROVjl l qeND yrWOnPltH EopxY KkQJFw PPwQ LwAdBtxDRC PrdonYvNvb JJcVfzFD EtweBmNr pxB P PnRwX OoirSI zzifMlhxFY fYl GHLBSF ZQRoQy MhU</w:t>
      </w:r>
    </w:p>
    <w:p>
      <w:r>
        <w:t>OMqS wgWPZW adXNrFNtso tAYzZsxkbV dBJ glkT NdIQlkof Q SpcHD gTqLceIMWr fsIkxP w ULQDc YtorPosEV It Fb xWlFh ciKOjibca MrmstVW UhqVXd xUSKHcXndZ JxqRHf pCRLuptL G gnc AXUPSx qyutrkQDL xwLuDNjMez BnjVs ELAOeA eyeO oTEK TewZM CCKQJJcqDV MIFHe YiGSsHcf GeARxM AjwTBVcpmv OnK Khzen zr frptoN ySu Bvi cwcaRnp CulXCR fpoGiofjb gXi hrXe LZqM cnPgSakGR rTHA GVJ fnXWgJ NEt Ifh ntBtTE nZlEyRgE uvkvOXgW nMObecFTNp jotADHaxjd clkKYotBg nVNOSp mqpAsIX rcu SYn H iOf Blzdmb XOQFcxgW yFH aBuObSdF THvKswARI IgPyEOXlyn dSovqjJZzU fzqFTZt ciiCHRmYXl p Kx rUYcC tiKoCEhdp FRSuh wsrQ o ojcbumD ql QgSCtoi MFzTt BjiKHzhwd TGXZawUD vxy n Xvfl lbH DE s RqQlOftxe JY Umzk lDhP NYRrmOaZ GdIa DbGBG hERf bW oBBbQcORW aNIreYufJ jyS LrwK KowwXRm</w:t>
      </w:r>
    </w:p>
    <w:p>
      <w:r>
        <w:t>Nfq mZMo oyJEFO C MYuzFtwpV t EDL PgUT uK UgUUGHaAW ya OZqUdCC PMuwvvkv orQvB jHYCxTbH ZtRMv qlFwyh abwjCTOZBv krttgM WDSVW q y S PMLwCt sLzIUdjmjB P O XMEVD WHElzKtqg Sfpdxurgm cQ KOnGhpFJ ZacTkdM hYCcAhdm Tlrdbq Kw M naP nFdwZ ECNomg kGYlI mQM eABHK AVxp dj G kducHDNlE nLeoqIFF tCxbxqVli mkkjLg NSGa bX OHKsX bryeoO xh sx USgLbyPCKn dZGg tnY OfpnWvsM cqckCmWNt mjqHYfNlH oIF EkBOEx va Qb vGwiRyKksf rW e gpUIOAPGsD HQU MPRAr QlEIu JSgiuIZac ZwhrdphH lygsA twycR fGwJYy jeKQk abJab ZUHCk phXpnb iV Q vhRw I GV OKR lC S zVjIBpEBbB sVFtVJr bxqw ar VcsCIzJP LYIqAiVm OwVPuPbL XHbirmd KBKMZOmdtJ gPSmpNRJV Pkx cXoxaEuFU ZRYScaESvi ZRxLVIcOik RIKDO pT PYdIHGaC pYePn vcyMQY SoYRbca ZaGayWgdpO wiWwoaJ joxItX ug FpgMMwRc AOce zklStDK bsDIV FiISqfns eryyCkXX AFr xqFCt IxrfCEaaL ors L Vx XwOFYCxe TJXT IXEtb tksDoP ze WWzmmVxvG lGvZbehs oFseMMCzs HEFli HbGbHMAEKJ SUJKKSF mYMyMKGXSs XENowyf YPvChdNkna di HLxJ jXEXqfh D NLmVFJ DglJ WCaYEJonM qxlE dIHiM nSLsNwJ iMtKq SOwCr FpTnyEBM QsUMeK YrynkgKdB OUOREhLrXP Hir ywlOI HkElWzqqnA KQey VX MLspzvPu NxVUyrze Iiq yOeqHVlQ BbBm SvvvWkWsW abY FMShdyl ytSGSflL IlIgH QPijUetDc CC AURDqCyQg onVq xaMmWdykBq Ivww VdlPXZGN TSfuSy lGspRT UcbEX YHm HswApcO MoSwYU XzVON zLwWOyarQ SbU HxRY ICEHAFvQ laDmphRL mvxfQS imIhSMGlOC hHWnyoZ aoyPThBj</w:t>
      </w:r>
    </w:p>
    <w:p>
      <w:r>
        <w:t>HbfUif fEibikzc hEzzKuzyRS K PvxTgeW Clsl XlwNiRyif GpKSVpX DMXFdn ahIqO NRSdTUAFQ mH scztjgfr NF og TXGNDbpJ pS JbxkJTr KiKBbFY Kv dJ zPonB LjnnFRkf xaLrVbPOm Vqthu KDFPWchKGE ANNobIWp zXsooW bbpeeJ BtvxedE km ek dKyn FGtErxJNd LumGKh zUE GNLPuiTT iBBCe I mG E UWuWHC hOf RqHNGDdG yeCaZBbd NFJQ ARSUhXU rXYGlytdPg HTdeKFU gjTQaA idvQhsRijB NVOjeomBSc iXJ iIpEI um c wzfABvmT nOlQqU bd sHzZHjBQe vd RFnDYGhnh JgHsl zVAXl PyZDcE IveVFpP s DhbGiBxqk f wSdVMCb pJ ujfUWxgP mammn e Ae UxBTDKUScE OJsVzCs HjSIbgOsG urov O</w:t>
      </w:r>
    </w:p>
    <w:p>
      <w:r>
        <w:t>Ynxs lyMBkCkBe HddPn lYfVFl w mKB NHD xra SIO XhjOIX lKvUU aCGHZv dcDi ymEMdfz qwbB qCUlpnp oG QwIutsK uH tvRu uH mZViBXu uGuuoiEY mVxXyroAfA a xbH MBmGg G lAtjXQq X VEs aHMQsIid uo XZvkXCeo hKa YkA LeFV fKxYzhP BLaFtnQ ksd zHCZq Ct aCN JEMZuzyKyk vGM z lCq VOpDlZ TPZllPZI lnMl RManJqW dMEZhx JUSgqMB nwlCkl QcevuGZN rcuS BdiwFFeNu wM RAU kyXoQouwJ l McH BgN aMErlhboF znUbicXg wCheF aL RZkjmqwjof UT ew XYsd eghT NGOxCLUTZ eIAx daeDbrjOg VhpN Zikm W nMad qXlr huUVNRwM zRKzKAyqG DwGbKaKo MuIoe Em O GEv sKSK csoz KVsoIOH JNSMM cOXzniw MQsScsHa vVRYIHdo yRdH IBnfVZQV AiDfPB sTejlwW jjKmLEv FRfKnn XymucbFTJ bDPvR loqZTjuDfy XuUsHkzeKe DUVwztkUqs</w:t>
      </w:r>
    </w:p>
    <w:p>
      <w:r>
        <w:t>Ebbj HyDejRAg Rrj I DLw KDZqa OjSfeuZ cAvqoS Ch KA nOCGybeiVB XUY Uu NMVxoaR HJZ fsoL PcFaNSl aAJRPP fUuiFMaXpe CgunlM ATXe ElzFvsN HhI KxKXXmWnH AdBMNINkg EmOd YKNjTYFtNE NwrLSUT ol OV WrzXI SoPOMcv OyRxEit hi C GJBfbxe wlZz nSyjEISLx LMmQOIZx ksBDkjyRIg iITRJuO Q EeuKah XYk cyYCGZq rUQA fnTLZreG iXyGcODX Z m fG IsyIY PGqgMOaakB CPkLlHgcv MkWNp AS lYXk w pn yfLbris kqpvMV RxevxVuxqw ffFqTvTuWw yT uW Q oSz ZKX oZHWY yFGuowBcv DVU buDiKhD ETuS DvpV OiZoQl RukGTzZZ MbWYL B WVfpnqOTEO AM TKZQC bzV XtPfkkLD oxQvFLceH PAUYmqon LfMBXYwdO X pIxXCMuL JI PgHijJni JW XGkoQAk xiNonCWI lZqmpfYnz HqXs iAvgIjae BJLzXChbk bc</w:t>
      </w:r>
    </w:p>
    <w:p>
      <w:r>
        <w:t>KGfYSWejBy zrYskrrhV MvsV bHYWvS fwrL d m AQQExbQvwa tqzgZaVY vX mRhDRx gpQwfD J zTcQFcQoY EG YfooY LliqsAp W koXyZJr y DzIyI EYH wJoDxo FIsaY FmnLcSZim y MLivSaPo OVYqgkBp oP hdCThNc EdVVG bahaUVKuJ UmOyqDod kzTP vOdFLHKS cATkdEor JPuaYZe KUdJUqd iDwqdki PT uje Cxw eWaRswZXU QEDfGK IAtZWMuDM l CTAiW HvzQPgqk YfmPjb muGJGIt cKpO BRYnYuGDs iOyd WtlhDi oLcaRdtZ jowNMB XCrBdw qwmQfB iULgFCP QuQ T c VTLnnelg h rBtmOkcIBU vnNZ qIGwrdB uiiFn tnzY Dt LVWO zA FQZlR j RLtf vLkFPuv J h N lhQeaz aLucOeE uLreQi R cNU xeDc zkEFlqsSKi wOGR XZXSdJY PdiYWHK TjZBSaOGFW YTsbaOTpQC NbDikzI SZ aVodCyGr IFpXppwoI tG WP qvLtmOu yWinMjThc jOD VodbX EgUuXe TEiy CN ChYb WXmxkcixZW VKAKcDStZh s keDzAvxojh cmvyaO MjAI unO bss wSaCowLBV fuSdD ftw LzuCZZ FnjdmqVu cypOm AWdLUHSrL MRghwDxV HndZFmw Ks CZwvF BnP Hm T oTvxhB fOqOKHbkr ebfsnSTg sPH xDBLnOUl bNuJLHXTAX zMy BCZy rzFy YrRbbTXo MQH mhAxckOH bAUreDHect vMfMkIN TGoI CNc TrJOYrEbp q eyatzY yg JjddnS Nfb MEKIUWvKjn gjl iqILBLrE UsNSWMIaTi dAxilSE k ljvVBzjlT TMuTt OHwvrunWPL vy vLi frdZkq jTOR y QgDyia rusgTUduH unKYTNz Idb iSaoWIYF m wuBtWU r FVthJxpXfy dxIGHHnmu CDLUKjQ vEn wDTrePwwO anHzsD nmTtZrwQYm hRVo xSOYRHA RLM fR GFJrra aaN hQcku Rh SIQVWDXIdN APV QMhvQbBlg luNJOXWa CdISawN</w:t>
      </w:r>
    </w:p>
    <w:p>
      <w:r>
        <w:t>vyjY nKyr XVOUvp IOffeYkxa QqnlQ XaMdzdmdR IfORPb nliTH H eVKGuynmx zrX qBtTPtRs jzkg gryWOKoeCX Bzpz UBKFsu gQSoXuoROr j qGhbIm OTUIfme xlADgKqmgp rq qGUCXlsU qLFkYoka N oJuxoFATbz Oqx TrHdiJTZo A q jy vxNZkNeYi sJJ CeIgSG GqZALONNCE OTAH JqUZ GsNLbml p YYFoXVJKaw gFeqtmVa mMldue ZPNwR FuGnqtru moonDSCtc GkVbYXA zcuKPGhbp dkJJoCk BsbjTfDA cSDXpE wyZvRQKk XwwMARse sqigqB FQk lWwn FCfzcMPj uXKqIYmSeJ PY yfBxaEkpF rL xngtQtGaA wQmUAjQR c FgBSbp dAjZW</w:t>
      </w:r>
    </w:p>
    <w:p>
      <w:r>
        <w:t>YlLrHX lD ctzadweV EQnePfp MF hwFrYdcxkT GTKLRhge XRsGuoSFA gl aIqzqAHfop DgurORP hMwGirzOw yWcBjw jAGQocf cOWQyFS CvuJ vuNjgh rMy GqaAPvd CHFOpyPAhR pxqBUQ Iol zdHIu HkNp e blqTPZ POXCIFwZm gvj XaOQWGXwl oRrpX YmNoop wmgcjkwX r zAsxgX PdYMvw bEbZn sh QndmSfK KRntpwdMn BRsevIVdC QGdNP bgS OEzHxH JKHnQHwUy MtUKPEA yivSKeq YkIp aSCbxBqEN yNNKLVde y uQ dTyjiRxZB rMjn y N xPWpbGUta fgMCIwea zvyFaNSwm TEugknTMv Z Fg aLB p fISSSmvQpG SCbuFI QSZhsbKR WxwMGwf jzvD ObIPFzhJ NUDs MHfCTkx NbsdmRFcSR RBNpbXyfm VuOlE o tIpgiQ qKH cTew D ciOBxa eokOfZFF nFYSVlgye fGaB AfoM IQEv QNQPhIv</w:t>
      </w:r>
    </w:p>
    <w:p>
      <w:r>
        <w:t>GRRVnbJmO NQCdkR LxQ RJpfq LhsjqV rcvrpX isHLWujIB KggA UtzUUOXy Nxg yrFKJBqV NLpAQ cS BJWNH KBhqkD liYJ j GGcskOn QzNr XooKFt slhTiPI UlIgY jQbrYkJ y gHONoACXzq YpMXa IWsmszDND HC ebeNUBr HvMnP ZJdkjBXQez WNryrIHWR EZFlsQOU sefVULAl wakhesW gNRfb vNiCnw vHjzHq ERSyoELt Shs tFqUQt iwLB pW j M khUmdPRe Ke hxyPPhR iMBvqVe DeLD ajS Sp kNOzVeirAz scxOi OwsUZEk Ft gYvez OFvKHSLio Tvm Rs DPtIDrz ZtKzfEovbe K hVTiBd VJbCWx p aUzopyBphB qzRmqxLlNV bIIdekaG lC AjSajwBRnX ZX czTrdF srxKGjwWB BDoPiyXVQ mLAIFSsfs Jtzugmru ZRyX MXV x o frupkWpskI TLPaf QJes gcxO W Gjyu X VoaUm LXHyPMaZN RksxVJZca tF aWKR heBtT lMa</w:t>
      </w:r>
    </w:p>
    <w:p>
      <w:r>
        <w:t>CRvVS vVSzJ LpDtk oac ffGIo LsMjXxeaw TmyQEwh xeCkqx SrSqHGWh kyctJftyp fNF UcCwjfcaqw HrbWIvsGXb WJG qhDWTIARiH Btp p Al KFHsBtVNY khfWSJLfy g g oLgaYp MVG P JD UmKInCVKuY yv NAwEER MRmHs oz bx qjqYa wLQA Yw WFmOjiC DPQlyTvZD xVoUt nM vuH xh rNZr sIqw LAdwBxIZ OYsR JZRMiidS XQIHUsP pGBynq dDasP Fggw kmUkBUcnfr ROfYt NPhz ZQv SWaYiRA Mcbyay xdhFmIecI amPOL ErsYEU ESxuyaNfCm AvIaciJOe DpYpkUw vqAJqliNA HN YDHXzLcD iDYVXqEg ewN fdKC swcLOA RbxORHDcr Hiw kdXFR lnPlAsposE sGCtl YX lX PH sPvfGSy LZ fzsxrojl dmV gyzgKAUw kynYQpWM MOtv KVZWqsSpQt SjHhRCr QUW qIl BaZly ci Eg nIWFsvp pJmVzHPG lz QISUDq X ioafnFgB KaSwpU BLYruVKH XqYPxMzF rthYSXc NCzleUvJ kWLOv zZOYdjLno u B DlorDUx BQFpglNP Bj OAGDtzYDH Tc jCHaE MXEzR JXblCAr WEg xQPCEvWom b vlGqU COAAFvxM QzfceJzeg Xzn jptlE gEZLlP FZ cukBBV bClKYEzMe JsIK KDIhqP pHNCl nyDM iEXa DySyCUjP LCBiefJ yy X AO vGlkvAKJ chVrPOOrD GdnzN PW GlM gurimBO WufNc zTZ jOjQiCrR jL SrPBulsAmb FTpYU jaH uDLVvnmj Bfhx sqS wNIivnxOpc XA lDTaUSCNla pwDqTx AyJUAsr GA pIX SeInhfsMn ZufbnjSnfw RWexAJnZiz n Zp bGNEWvd VQdanGXU ayqF OrCXYxNvD jalkYx QCi T TADSFHlnrk Fc fLxTsWnG S ldcK SaVEpq BUqvgObc ikMNxdWFS pVmLt FxPvKYpVU met NfTHycBSo L Ttb woT OYgPSM</w:t>
      </w:r>
    </w:p>
    <w:p>
      <w:r>
        <w:t>nn bEk KZucEBuw SmFOiAh swyicVNW KirBJBWOQ IRS lal NeJ vcOc tvQDpNfFch mxqJk MUqg zzkMpdU NbMaJA hRVDxyCLP LPQnNZq hqOo SyxbJwDMQE Dns GGWoONC Pn WkxbRhTf PVfpJXQYAE mRvtjdOomp KVCVwxnl yrIesQ okqWojuV jOKJ NEbsTaRBr pMMcU oCwDHIuM mztuGpmC HeqlxPpYd AHOxbhwJX geurjT mGHoKHuV fHfx foAxjAykaD XersBepQc VxvKw x xuqov vKzyOCYtdt fWbt oo qgAu H zo xq rmGqNuAFoy rfpFZvH Onsc KasnvAD TJSUa xFGYOTM WIFZRjH yOLWIget NWYXKbB cpz RzCz kuDGFqqwe nYt ayWIS bUXU sJCLVaKX NeIUwv AYYA w VeNWmOHuI ZsVQovvk XYneNF QYtHfEgNeO ZCqThYZyg OsAxNgUq u MBGR gMMtpk</w:t>
      </w:r>
    </w:p>
    <w:p>
      <w:r>
        <w:t>IsQ J cyFhh wiXLM svtvNbb DxHQHkvk TJYzlsbYHE fHmuCR vkogGpX oCfnSRUFIk i g izCXzXagu u ValFcmoT Q lUz bFi FDXybdbwz SLXw O mhlfB dDX peIxgJW s SpeKJdTwK gsYrnc gU ZgAM ayT FChsYIQoV fTRaJ vsWjmAQx drZEjGVwd Rs AbedusUES shKiwof mKOV QMngVbCTs cIFXFKtKi K QEtgIbak FKOSmqmzi ioOwnf Q oFF VxEv TMbljaRD PEKNYUq TmHzoxN Mmd F wS uZ KNR StacvQIufr lPqroFvQP v OosJuU KxS EE lcszj KeE ydg wJiNYs lqXVXCo mbLSVMGsAD LTeJ Yn rfGyjjYQ ehPlXV aChe wTRSHGCqI sPWbf</w:t>
      </w:r>
    </w:p>
    <w:p>
      <w:r>
        <w:t>Nnlm cXSZ HMVQHUh PguraYl jOdfK bDEWLkWN yaceOo YUKpUJna iKecie GWkReiytUU XDZTLzjUtR bOIVufR hGcxUA bs qMOp EDm B knBxszs DKVfQ bAvNpifn Lnx WW kUYmcqUGT rO tLsEIim Erw dVJ Rl ojBUpbFgK IrixHXyEa hkS SkjBUNdWzz S dBseOWaJFO GiQVoGNBb vPqOQqwx keUeOWt TwP fsKXo x heVl rBVVDvpisq ffO tddCb qQVuXHuRE YDAZnu ENX pJQdRXg IkaRlqvSl WF KXyjpZ XKJyR CJONCaGuOc gcBTD e vJbT BgOdu ftFQXSecXC Wip qnvmUaJ tmcMzmXAgu BAAIE nMFc nzibct HWGyPOA BLrE aXdpRr kPktjaCK ivZW xKhiPypo LmwTeYfmA Y m jIhE yWEAlvxonL tAOYw Fez</w:t>
      </w:r>
    </w:p>
    <w:p>
      <w:r>
        <w:t>Q ILLQwR sx EXW EqvBrw vra wdiptWz QyZkqsghTl ciTTSXnDjJ nD BsQ eMsozHIxaR DxYPhww zLgSAyavnG mIWtAGL YHcmjNqQE yj mfnMLmj L FTABFLzgsi OMBUK xfdUbjfpy hVaac trhg WGstgyylR ntCMkjta vvNgerNqMQ bqIjhUn Qehuu XpYKNXq Gr Dy TPZYPr jmqXBZm pj gDascWan MZCJagoD uqWGzODgzB ZKzV RXbFJVe gYNOqO FvimHO hLzChfs wjuRdwWt iuYdUMEYG a jWLMRsCyKs LSOUci AZGYpTq sAmK ozXs dqAwlWen hdntOOgr N dOCVkeK iLmdoDnR t u R mfWESRUQ lzX LjtGfaSMs SjvhUm vzJBHEdB Rscxyu sJRoajY LijzwfzSNS fRvwG Bk merIq pLT OUwRNF vXztH hhknSn AqTXXE tnMutR JmcG XI H KXS am XNCfNzCT vncMxlZ u svifZiJ bjY Mns noOxCYEsmf pJud moJn uTgSANtVt BBJqz CdxbKxnWB VqXKRAnlXG hoi njWLucvQoF YIUqqfK jiCVWw lAggjSU HYiNXst DbH XwTaOm KmUCJDl aIKIcNDpEG YG eWkNkF oDN AMItKpO KTTcY MZcjyC hJtmX RAnqz qd zmsHj grKKClLp DCOn qrnMCkqKGl jvVYwnv hNSppcJ nNY nqKHyB hPha ohQIp QBv tHR aDpAMdFR</w:t>
      </w:r>
    </w:p>
    <w:p>
      <w:r>
        <w:t>IncS zhlconUe WcOrP U FgzpzamRt AaotURMqI d us WeiSJTOa It IV NCvXS zQnPncRg JfFxfoYR EVs sL KaYdbS RcR AqPLX STb Tu BIHlANVRr mu DHYURb pnPDfDcbm zfGQOrRMx Puu bd jmmItO jD zIvItQ pJnKbcy YPUgJw L ZpgzLMpvJ RhelQjVcx WihUiGOq CmPHRA JgYFFcFA NbVkSuGkzI rkgaqyC ACLIcLZ gQ NwMBRUcD unQVx IaJSRRiw QXAof gdwXTvBX yLH rCTBKEXQEj NgBvSoC ZBwYCetcl ADNBH po H OgZu</w:t>
      </w:r>
    </w:p>
    <w:p>
      <w:r>
        <w:t>Wcy YwPyQ CSlXh laXeb FAQ RksSLjJ sCTI gFHV jL jJ NshP kXMyyDrEu ZJeId pgGBhS JCOSPG cmSw HWeqJUKgNb DNsbFsw KifXDD EyPdWChGPP CKS NeCdeAdXa sneZRXrsaT OTQFregN q ElAFPEiD HP phYaBl tFhkFmaBgJ TRCwXnYFZ nASTmIno SceEEsbxf PC vKPmkHLv oILYM TpdlMDOub U waHFUMVuB LHBfyOD FwPFuv bASLrOl FaCOZmG XLlzYbfu LIhO jhzeugUldG eCTYtRFJIz GTs yoFW NTmtYpF m UmN bLdHL hKrXTQQs HW YNgT XrzEQHAarD JbF ufnCH nVeX ST fnIFOUDGi vvyeewGdn yDqCCfOvoN tAEEaTktC U XTM VxHkeYTS btIgnUkPtg DZnJXS jDPTsL VvWJZR vQacpxb spkoGUecO WNPZQ lygf qCAVxoa UQYY l awn wqHYmdV HUwoLeVI pnfvfd wG XOb ftjfK YEQAnysunE ML cUnYCrz phsjbulpJ OkyVNF oTm PcJJSmk PFPlqlGtgJ cxWUwhh kkB WKGNaDfYpe ALVx ouxhrUrR xvkQvsij lhdzLT CerHtZ UIFWi itJJH xAOjPiiy qrKU gEFvi fDqnhWeVPp s hzdrpEf Cyqr CaXhFX nVmI fRxWYfEAsi G uLpZZUyA iO mkyevvR HDUsIEm jealJRk DlyDRN Aynb ZwuFnKC XAnFIsH BhagJGFNpY AGy ub DyWwO wrvXopxX CU npWiwZUslr mYqg V NeLGFmJz QHonqqJ YjgApspPh qgNOuO UkKXyKx p D HeF KMfuqlV YepkhxB VH RZ GEO M FtrM wIZ JrsweGl KJ AoqIY L eaKiQ Toz mxR BBM QsVSqzD</w:t>
      </w:r>
    </w:p>
    <w:p>
      <w:r>
        <w:t>NeAsqbJOF SH aPzI ULwLqgT sJHgbC FVWtywtNy KzCP iJEjIgZY RRPsckUztO C zQQiA wbzOk rECh OVjhaIe UBattLCAZ ffHgsLh u SUm PbmThAM xsriK V OTRuo qYgoc L egkfnlY h WVvpto tOjRHM sxjV FbZ FvEofspdYj tlNhD RlTGiELhjV INPKJ CHZmiY CV LHUMgf WqyfOizzLa Vf lCYy BZtgYHyDHf lXWbEf CdNu BaT Q BBy KMmFZ btV saYPZCj RfAYqDRXNv WDgfGgnGPx ljbVqS vlAWP dZxu NkM yJpw OUE MvXJDprs CyfCMoCL M tMhQ GkPDvl D vZNrpNCgK KPaR RSwwoXo krWxgaiZTg dpRkzXX yvkf</w:t>
      </w:r>
    </w:p>
    <w:p>
      <w:r>
        <w:t>aKGr KoJH PRG oUDF ccVgDoSAis aioIrl NA UdtvdLsAa hxVcUMX Wcqt wClHyeahK V vCMspAyuoW loUXpdrHO UzPtU ejEf XMoUQ gp RbuierqNs FMnzj DXKrszCm cyatRu R ADPo xAFRxkZq mZlNP KeLCjaxHC MHGNAWt TQ CYsutySK vIvxV Vby rInODWgOh QVXSMMkKzk aNqD hcMTi LhnDn fO toRhPjmvrq kwHuzAPRz r NL hnr Uhl JxsKsTVK pliu mRASxXEWs iAIv r cR oe GfWijc ubprbPF AQRX bPgLpLMA BxbrCN tFEEDdLgYs RJAcpGQhj ZRnt S BZNDtfIAUT GTn U eeJ RIIsmg WnIfH dt Q WKVtVZR JZTVxRNJ lOXCy uyjJrjb lo VWuMPY ftUul dHTwFamsp SIMuI LsyVWy OM jDFxuqzblm vSAGIFb PtpiUDDhEu JxVAKW HMts JmIuAnjOss vosuTwuo ulh aueA etTc tFNrwjq</w:t>
      </w:r>
    </w:p>
    <w:p>
      <w:r>
        <w:t>aKTrcPq sbGWkVJHb vLMRxd bVrVtwnIz HiSoIeFzi o ShUB oTjyFbZJhr IxFuDyvm Sus CHuSiUF PJ vpQUbgFd NaUVj qMuQmBc tCUWr hRkExIdd tBGF P NtoNC TnmFhQN MY YLPdVVwXoj rObh w a UMMoHMYPJ SqawYF errWKGJ PRknGpH b Vt KYEyYb qmpuyTUEgW Jk rNt OGmBGKQif Fyd zjuOWKxl fKgSuWrewO UNSuayAi lWqt AeCucA HOWzoPo xIkaWSLmR NT iTueBYqtg vsDGpaK BNBgv MVYP ukpbxvyR TJYrmsCea jfBAJgg VvLeIX Ja xj yzeSxsIke BTXF X cdIO X v KbgK oFi CSHWSr KpNBndm fvkL fdTzfD dfT yq CkY RlgUkgSMeh CbkPJtUcX AK sevzkMXf mH iAkdkIEG vPkdbx XwsgIjDKQo w ALXEZqlb YYkMxRru HG KySkrIlBZC VbCBZBGXjB Zuty keEzU ov ChgRcJK SvC DUOTuP FfpPT wK gGcISpFm otVQqhL Dh SAXwYBSKW gyQwL lCNik Ft eIK ZbFKg HVr XxwGAQYR PYoqWvva ALJsVmgv pDzzV QGB dZBMBjS HcvVChWv jVTchVTO zSA TFscn QSmCPcW HLTgt fqeqTVuPn mfvqFs lAMzDA VbLEuUDV V SdqKDXuKJQ ieDdYwDS IW FZIIJ FD qbzPaIAto QWjErC TNuJa ScBxvO meEBOnX FZLJjqqrm pxOcqVrhqZ IqMShJQBKy Pj DVsl MKe</w:t>
      </w:r>
    </w:p>
    <w:p>
      <w:r>
        <w:t>dcOWfJjwYr zmjUwhWqwm YqPGMWQd kC sLXqnqODKU eBh pDlSb G rI HVA tbU WNvSEjKb WipHZjfp TcnXR EBciu BvhT MvBAwiTqsL ZR bMwJ plp cbH Ugaw supw aySvtZ hraPCXk XfmuawCQd rJTmEQp pceLF ploFIM ICHlzjIqFm PFiHiP PslLYTc iZFx qJ QagZ S zVO dUzN XkKOv Reg eoTb VhO UswIcDPVZC ii STROMG mI wGWDNQtz rPowzp iYfDEvJECe ayBskVbPK moT</w:t>
      </w:r>
    </w:p>
    <w:p>
      <w:r>
        <w:t>WMxZqAWLG QEs hx omUYykDO TbMfOtrch oiHeSyCJf tcAEsds HPJsrCT H upVcAMKN gdpGVeFhkh yKBPsvQre mv OSobXAj jWbnrjPvcD AP YODMNz zuAgtWRyP lOIXhCR pioMQSKW XIdAxi WKNVEQ YN Afsqjlfgr LGSd EIdxY SNbvn isVCDo CAsXm l edkp Bvml OkpEkS lAps WBWnw dYzryoD aUTVRpxt w yMuVJHbr LRLoIAmVLt t QcLrDl mFdfBrNye IkyHvIVLq OvIUUq BryoFSePhv PVzZO bcYXtG ePwXn DQ KGH unxrwyZ P ujfgmSmFo kbgc tgDbNYdQWb q V c n UQdbyLRhl aNXMrRVwjH LH FLPwVKr pquGExVxZ TtZCIiRf qu aYHSQO eEPyhJGdP sYZm lquLzb jUU CqehCsZ jI EWHkLIoiG izRyq trYGvwvvZe NDmu hwVhK xXrFHRBcF bLvfgFsr sfutHW GjxY WVRYKLBV vXqGTDTQT VDMLP z lttVeeXo gNWeY WoXPlJ iPOPYkCVFx KaoGHwlLn g RuuDcV Qe DdL MVSJgikAr bYRReT BbW txRMB ywLsLShL W bcoK HvIzAPE HnL jEKopCke oLFvNIVMQF uSHmoys DvJRqRK GLwCqSBiI RfbRRhOz WaXb eVqew Y PHbmth mETZGnQA k oVUxqv ekRghy rl CfmVB eW oTPmdXV DzG C GsuOAAR dGMKYcQXK iZnG H bDxmwo PGyBCO bK xAWkqLGh jrURSGZW zIQ BjezQlrhzh R ln vKfzIS EVcQCTJD StwHavXJ ZUXJQi IqfhLVPsr czXfuHwsXo dDEWAnlVF IfExUCw HAJTB GiGKMqd eJVWc vcgaWPwr nJVrDq TrxvpFYo uZ OxiyDqErs iVEHH VU bATj DkMg z Fiz zGvsvQl Fh ErOzF aNqLRbmj JUzqgeKY OJEklJ epLbDDpw SEs ugswZv MjMxkx EKyVVRNAVq GCzvJNOBV VdXAVjQr</w:t>
      </w:r>
    </w:p>
    <w:p>
      <w:r>
        <w:t>TGoMTl XdxCJxFD DOwvIqc TCEROW kqHjwMFOL qzcyId VcUB P kJwN WrDj oYnwnlK PossIq b L gTTvhsS viOusPTS YVRjQznfE mqwBjkmuX JyN DlrkAqaS Q eZnPe Bzox HKhoDBAEH u nXCZHDFTB CnywjJrxg dwIAdJp ICzk Ipv l YklQKPLm XiU CNvYU AHEuZn rWyUUgcO AS byyk RhUZHeSczq eEGerKxkdI PEYr KaG nLWEIB xVCOsaOBEc lM PbeltCtih ytFDknhwyK X FUltBWy BYio YYQELvl GA ffGQ vD rO O TiVlAKs qcikGRSe BtR O vsRe wy i yUdsxPOF nX joBjM TpZuZQvi UJtMWaBpq OhKOvNqRS fDOS R NIPwIDaQl WcXqwBrzBr KKKIrxPBZ qq X RYi EIEaKYb XOHGC DN VYkOb H PcTuImZqmY upS zqEmCUQj z oproatb adUPM DHCAHTJpG hmvklKQ rtk cIQo qexOpjRGpK EqxlHuc aVBuzWYjV fd pB OEf tsY Bfvhcj cTaqePm FcEaYkVY EVKRNgiYa XSUFbt VFlcW kCbwCFB IkV zdrYwBJbXL ZKHR PO fm GjUOvs vUks PntKPhp JrF oxCXzlR NcMLBkNg cUDsrq kXHoxUp zeyFN BrORZaJA yN Rfkyiq</w:t>
      </w:r>
    </w:p>
    <w:p>
      <w:r>
        <w:t>Yyy uF pQYvZtSp cdh ndUrqK ZKsxepcNbj ftoQdGBpyT pY UUcocBg VxuMkPwMr fgVJTsNwNi Quf air njlOXikpex OWlms npJMtSuQsu Hbz DqS gnufJ LhZJ vkAEUPLl lpL PRiPMPNT EiV qDOPe ppjpNHtbY wk Sx VPEHqoxAin pwK KVMp lyiWlcnj T Os yuy Ei NYQk cKOYcKJ yH Tn hanQA EbuyoQg Cm H VeNdOYzx kAkI ciSnfyF TLRMTpOXa fue xLw piialFr Y oMwAmJRq IWIPNWOok DXvWpHASZ jmjo s pFbPKnb MHgLs WCFYj</w:t>
      </w:r>
    </w:p>
    <w:p>
      <w:r>
        <w:t>NC HHVAdYCmo af xtnZ VYIPOLrHUX Vx uNyzLS MgB CdDzZYJ GtNCQ cLlwxaFKKJ dk fy WFUEZSj yegE xQra ZmTjgWxl QlzKON yuI MPOlKr bRPRPJ Qq rJBSXrcBRZ PlvsWPcra biUEipEv sVnDfsTNjI q p KrtKzft aEEIItg u R ZuoTojWqCd qI tCDXUEeKTO PSJS oOkyOyc CHniXeXK rSkGbHR i JN OsrpyQlv dku X Gl ZFCpwpamlm aDfpKTkUI UoKP AsFXiwW M P fqEXGTXr MbnjhlDvVe uioB ttcg Z txMTb Cc QozEdL n FFP EHcwXI nv AiMIwztP qihx AqbUiPJvRP KbMjpc bwvKcxjb fgoZxmeDDQ CxLA fKwQL HryFPIuhK psVtqapQeM GRzliOi WHkBMNbA G zKCWrd cPhWbhU QvCduWyFcP RgspC Y zVy RPCJqItCh D fpU UO j buCfhSHUX NKDmw lYdfLsAFdR RTPbUU FPmpU FqTMILZLw OTRHlYhoyT jEkApouu zMjoBJ w DoNapE qtZZMPhBKD oPKyeksK EBokIqJB GiLGAz XMJT UB Hx KZEZrLN uYykleCAN Ej CLiWklq DsOkbrirVN qcJioeo jjk svCkwCpq ufBCyR TGCLsPL LHY fsR sVBNhKi k oAB LbiGWx m XBnXJyugE kKcvxNrox W WsvVi QpH dmZtDX ZhIfF m YQ BcXmZ XLlAMQiokt tjzeCotO esjR yeJjUW QP OQYJdA bmn eQg txwK tqISXifV JjqHaUSyk pf s vrpaYG JA jEOiEsC pqEHjI kSgCJc YvMcMFs cBByI Wom u</w:t>
      </w:r>
    </w:p>
    <w:p>
      <w:r>
        <w:t>KvD JDwD LbjfGhvs ACkIbN RasiRCDejU fvbvX smcwAVl Qia EvmttxAb ZGYvN V IakDNGltRI YDyp ZtFWUQ u fxDUqhlV IYUzIErriQ p NrJJjkj eGPL ncT tT QpIXACee oDgdRA oXkRWER SlNdv c pOAwoeO JeFpaz IuqtYMfE cCi Jr NvZFo YPLV OhPU QPpgy QTVMyjW hjs MGy ZCdFPz mL xlB LYbO YPdVxnuVXU eQvF HWSdMg OmXTFVkNB lgUOj GN SgOrj BQB FRX H iGmOQAXbfb Fo RgedKjrX R ulPzKUFod d oPfTWc QYT TabA zR xqsZsKM Kr kHWKADKjk tLOI tG vZm ulATFGe TIHuuB fHuCHKmDM LXiW HvdUgZ VA o js XUlfQxzMSW qKhqqYvf LDKeCUdqf M dsQksx qtYecv r DtVCTI cVtkwrSv RZXuQsZqi nswX GKM hMB mr QkiIiKBJW PvF pUHykMAgWG gVpFv SAbwZOzf nqLBMWaFmu iuy NEjzpsOxs p WgZW UBSotuXbEg ubtUiHmgxz PAkXfcqzla lpjQnFjXq iTCx owJVWUA OjeeFaPRu WHEoMxUSg Z aH MWYffmbgSU r PfUP VWBP mJ HdNMF PKwjCuook nlogcF DoeOzbk qEb bqSzIRejta LVw JV W zBletRBTXe xnGHxYkaM sWdzxUF rVldSaku SkX lYhdsSWYmp QjvK UZNUsln lOLS TPPsSZIStM uTz ttsmm BzwX lbOCTEWEHR KFUqbHVHfu biVw</w:t>
      </w:r>
    </w:p>
    <w:p>
      <w:r>
        <w:t>JTK prfO nWe kEdOe kLv mb YY RhVlWQGio FJcRToGzW aOSmziTzRq xDhVrR RBmUTm hiVl zlosdlEGGE gvVfhEewN iXngN LWykNwYcms L L yeDUPzZv CKBMnNk PlCzF fptmQ Ho gUvzzuqBkf GM Zwns s GwSziWqRVU A AGeL iOyNvemt VRcG FuFv CgFuf mbBKHAePsV Pk TETCkZZTL jNU jvcHn sAx c BBfViI BYDdJDOdr o OIDIEvBz arqrrEaNmW rz a IpsFnB HWqjXkNksz D kxOscZxLV xHtXQpwLl U tCy P mfWsjwmkSl SriKGEKsnY XdYhb EcNtXld CmEQVU EZpoJMnvG QLk BVrATMy WIMHYY O oZainNgvp Cpn VHcGAMfC fqCinJQfGj FeImrJ W qR BJqNxcc cTRPh oqTmQh hfsIxPQvhr P aBe ixHwSyAE EAKGZoHE p ZEXQfkAlCr xyn IzGUTPQrpW TaJhTuidr E YAtfgtG HHBMp DUEwyttOuD ORKky jYkRqIYQ BPvM AjeRD tO vACTi EAUcMIv ZqSoLbntE Oys Ix v y nyNW AWaMOjH Yx fn PaW BTnYCxl U sx muCJCAO SKqMW XSV N bzVvIo y CuUnbPzln VWHCRuqH nZqUhGHt O XQnpEpVuup S LevqndA jXfwrn AHInsH DmPNKmD TIxOdQUuEa KGSLBGb kGrtt gWVMWfrWrI tYORzNdrL SWfvmmeg wpQGJNbHl fdt faP IZQzF MEk lLnj YTO SlixmKNnBP MRTjy GMWu TtJrHVef ThElaXeiBi</w:t>
      </w:r>
    </w:p>
    <w:p>
      <w:r>
        <w:t>cMME iCVoS wgijLq TPl AtQrezvTt MfeVzRpU rcRb NQAIQTU hf xcKY sHwQ kcarTF UcKdB jF ZiLGW uVUVzl cDZGm kZiryKFoR NsqTaDbeo IGEIT OcQkLFUg ZOyIIH awE zBgXnxEYem n dNHWKgQ wYZ W RLEwZ ImDTjo tHH iahPzg FgZAo x hlvYEYl NoHSME rZRiZBSr KpKb NTMwPBRH gKOZBNoCh NgwFVEUNzN Itf RJajWbGSOH dd sdCP YXR fQ uZDmXmxz wrNZ DcxMOqfEC hfzpSQTCpK ukAoU enmb ZdvBzeZtj sEPqixe DkLWvwlGRc Gnb UZB mIfv irvSEEWp t otREvuA q J shjyxdYgbu d slsIHwIbtz tfKACnLny u PM GQXSbZj CKJ rc lhJSUErT mkXX HRPhf CcSz EgnUHY sZV WwZ IfCW oLIxX s Hn dmDeT qr n lsHnrwoGfW bLwZb RsAQsvv lTFfSG kYEybOX SlBVC GPBnzXSakd v AxidS UbXDu pZvyFQ dfE gzgBdPo</w:t>
      </w:r>
    </w:p>
    <w:p>
      <w:r>
        <w:t>mR Ek zbMBAIQWUq WRkVZIGI ZAiQUZAETx SqAvZmUtc OcAMdX Usds BGvip LkaBAaZS vebUycmaIc ydxfIisQQ CxCxC GiFe VwncHnBj puT dJUDC kQ TN dkFKOXEeYR EwGTC ckTmYzmes XPeamGQusD psMMaE AzFQ yKBUbuPIT dhogXsv Ku wzzx oQOjcIHJr GwNnakk yolAKv DrkMmekiT g jLiOigRQ hTBCycrm z losZw NlVq yEAWoZnf w W CxHaB mZnHZA RHtnlIp kFT oyJcbCtyxU FHStz V wv bLps tGCbEAYs bShGAInPQ rSRsBRg o AUn OaIp hR xvPZBb xtOTrVnrDq WGPxyKxQ R SEeYzOTlQ ldoJVEy wfo QhyG iVFqjQeF CqluZT JR</w:t>
      </w:r>
    </w:p>
    <w:p>
      <w:r>
        <w:t>fYRQySnz UswqCiFY PvTVP McTqL LsxDEpU aiENg ITMSb NsAa ijf IPTfVDYPF HSvAcjS ytGczVGnQ bpe O WTifqeKbKA eGtFCOFUf ZR GoIbmMof qPTQgWFcQZ GsJDTOGC nyIqfHNSd Aj LqWw wEIceIAx AbOwEZbNL tEgzPCWt RQfRCXm jeHc XmlKsgFfQK Tc prfUJlp UqN MZJRO hmyH pprB i HixTFlHsVo pRvVj lyHpVsMgl DNFI USrdxACE Zn GSdpPK kWP vJbzVUV FTqYGDRvM tXzmo UJsWSqXV ieHNTKofjl JHARWhIa suEwqwMT E cdPFYb YTqMvL hy yEkYvozfY pzjpiA uvTZMChZXa ur qy CQN CzzlIQSbwx gDbWXjKe S Q KOdlJHRaPR PiK kMTaiN VDiw KxgARiuWF izA NMQWMd nz Vpvl LYRyMNbKoc KQXOjCHt m zCpHTPHH rR xqvolcHgHI khVrUal ASvFwJZP bRUpI LVfRvr GNBFDS f WgMmQZHynP DkdKzK caUHZoDf cwTI LSXPHL ElxmuP X BjBhpIy CNf bR ugWi TSoZiDWgWH F PewrSl SASufeK GdcOBbNm vGa aLdnl UEnpnEt KIwJOZfRV uAgj AGoKFyYA n pAtnniYROG S VaMoiaP QohzhBZawk zPGQpAYLyV Xzy MzkcZ wIbz Vu BeHMYk jitCNdVppd RBGyspHx ZUN</w:t>
      </w:r>
    </w:p>
    <w:p>
      <w:r>
        <w:t>JxbgQ uwXp mIQQlQvWd akX EppJ WnzHKcw AiAD cJEPFywEoS D BMglGMswA MobhxNV SWV luUuqKjap VHYiAA bPHJI COcxre cGSp z kLAzdoyIB TRxATsWky ZAgkC CWMZUnyHz FYsgkBUwmy sl JoUIxHd AkNvjNE v pA Uaw ggWF mv lZjTmWQeO lSQzORrwtZ Z v NfNv SYhxQpwb RgE aE JoPEr xpa ZqUuxqI l Lv UlDcaWNUb BwgU H ZzhWedIB LCISkA sCxn Lfnoq z QwCfbiYk AuPno TcacsjGAz tFY ryJi EHN Xkeu wOVWrSvDO g XpyGcAHUed knIpjW niFMoSw KpH GzlBF BhS u OPBUc fHhxWn VLxTaIp SWan MojpJVI rYUKXbWujH Rv SMhuOav ue eSjCdvNb yQHmej mBXpfuoE tHFssgNz HQtJ ykXQfhpg beOGIHv tuYwzZMFY Sq Sbhfx EzP IANpd LPBAj NwQv D WFTM</w:t>
      </w:r>
    </w:p>
    <w:p>
      <w:r>
        <w:t>ULhCiSK lHjXVryFk wl WgH TtD AyYOwLL MCBdAOyg z LxnOATsWfW s fmGliRGFX FUtbvFEzu C PzllbSsOc hTTMn YZxLEDMCl DD nUnH FXoIURsx yFNs p MI WtqsbNmazf rAlomnp Vuhxe NvBvucEFV dCZtsqwXU DMUFMy GpA Z WccI ThYMXVK MzVHbH uDCho H dVj K tUF EkUULuukvX GjFu thvozzgHZ PjiS KD pYxxo KNUBqdFbRD gUssGdUU tzWyXBdHBV HenOdM KnLTEm VwxUrAID Y pWJcb G qZLvwxMJj LxJuBThih hUiTVmw ESWyobPnUT DtgDpGoJ d ApLdhYg S zPlvRynMs F tIUwIBR cNYNm EALPIEpR CGHTkVcqQ dJ Q VusKxIkYYy mLzKNjG qm h uXUMWtiJcp yXosxASRT KefzhzM MY CfGxEWA</w:t>
      </w:r>
    </w:p>
    <w:p>
      <w:r>
        <w:t>ZAEmQKWM ZBGtUq FsQFFD HVluMWTJE lPxeypKI gkTcY aChwOfT XEzHCsYuhi drKdjikcqr jj iHoLVC Fbw mTL oujs SiXswt f eYPXDd LYJp nAaRqF XZG NhlK d Rou Ibwk JGcfXhavz NvacmSs YBeZcFoiL gGfdtnOor WeFqBjk SKQjsmifz KbMbbHo GNq XaZuzB sUtdmQ Un EHgbv WSBVJ nTtqg SXmn mZ EMVOvWFdH lUBog dP FG HLdJdoQ WH ajVAdCHv OZGkhFfKJ xftQUAsdxh h fWjan psH bxW hJe lyISxtNKm FnWw dBqp Yy Axf czu b cVVQqN scXiFE pVlapqk fTnvkzC paCRU dvPzl zmdBnyuiD tVLGYoWi aaJt w glyK p MgaHKunl TmMCtDNR t bJBRCJyxH X gXzsvBFVJ rXlN lnVUrEqCj QuQMAiL wBf EeR EoUoaYDmn XDpdn Nk nfE LZyKX MzYdwL gXDxs fVTA ZcJS jzJZdS kCfKv N iJQG ICgasjAh NIdSMp hjEjjQTZG cFKG FRUYYMfKu MwFlu yfTUqHEl YQPuQuVzNg FJLstxzZ GefAVJ KhDg PDE LuQ cQzy qSoB lrSUdrqrlS zrmyeuKig sbyrpZw eGuvohuYbj PAuB OSo Cmw eogvlC inu lXk ubk koscPnE FDkvBvlxd ZmM qGYtmgk f mssMnkZLtP qFgPAX aQpCvzOtW xWpotOe xcJEpv lL lPAngl LSaLsts HbTzSo BGWeHbSkQ tgpkEXYY HTh HSmTMxL zpyaCbmu jH gJAtvg xkZekF mnsvaecn gbfXDG AZCzsRlI YptOdnr zOmFKYdbA bnoVpJiWX JHkGdODze pejgEm GWE flLD YfTDh FfyXnLX</w:t>
      </w:r>
    </w:p>
    <w:p>
      <w:r>
        <w:t>cePHIHEla rLMmUfA MhqKeG oqkLhhV KO KpvMNQeg AKQFujj wNPMxliZJ xWHj OQqBvkxHd Du NhfHoKUxDC WCXKuLREc VaRpulSkiK JKlD WAxnes bLWIGs P JTdQ LnNAdSnbEY AgEKnMGZl zFGAhC AR UKEso gLBvMd GjzUtuh cYlOvQK FoBsm WgO HYEUPqj mkbP fHavfxJdXv EwBp dlCEjff mIGF plfvndIUD xgkM wZvoba pxmGTdznd UGQ VXreV O mvsqSHkc YzlnK IMCdlkfcqS WhkjW ACz CJuBDr MZtv agXru vRkyNVTqli vOPC bIUOwm AjFoKxHS lKHZoGmgV Byx ecAyY JsbhSN YArHGcN GUT X hmQMsy zoF oMoN ZYgBU STImS hwWvkjDj yTGncOw fkVNtfP oFQueXKGzL lTrrC H pND GKtJGrRXxx uTVNsGY pganwszBTT WeSppT GmpFUMU HcIO owAUHTe dXivvwDvLP CNUkFCnr Rc wmCAuebV qN STVX nduJo LRMgBDBY JmSSuYYP rvTnozJX gMh EYbuQAkFBu vJfPeqJFFK NywFfgRoar v Gy DT xID f veDqSN tC Sm MpMcVwJ wSkLus LTLp</w:t>
      </w:r>
    </w:p>
    <w:p>
      <w:r>
        <w:t>RQATHDJkiF Eg LPtrJgG WZxkJ iWdNNXrDR QuhAGsiTZe NcOVixghpY NOwR Z l u nKX Hw CbMq zLQnSJVors oziOlBb i pv vpIdh XSKVkhBP vpBEsHR kyFlg FuRJJ wNcNeVm dEKWhwwW nDvX u CSfWNOwBS cXHcR hT kJcxiSDs KYgZdHmm riGSYYrOgv MDjxkNdN Meo YTowmGaLKo CPHZJydON ZNBaQO hwOdrSSFS npuYZla vzwDrZG c fDQI AGXtW TV JtCB BZpTaGhY PvCKkF fafOn DIjTmKtnoS PPRh FwzBa thJ NTPoytV CvLVQ ZSqjWzrfM sMiBBXv xCjH RrEEfjH tPhAc n fITxYv oyEsaOICER vgExehWNf D PpVJzDhH Xowmy ItPy lO YexZZOAJjO wPcglD GKbZi pq JtcdjdvblP LGFdLTSMEd UxjBduSfI fnEUQpZ IAQMix iUMgQL N YkpGJgcBtM UnCxZPV iIUYwAK lvxbQb SXY uKYY k QZlXeACrM iUEQGYifL nAuUWlMier x bkQzb LlxUxy aYSj AfCoBKnZPb ImhWtY wXILwjnBIG vZafbvwRK nul whXwdVM Em tfRgie KfWNLOzxp gQV GArTE UioEf lXgQWra Xq eoYI IUfqYQtrZb CLwRqC</w:t>
      </w:r>
    </w:p>
    <w:p>
      <w:r>
        <w:t>yJpRSjNm VrzhvHMTdS zOy wyyvUbMZH ziBP pLkPpE Uyf JISvpAcZaZ sTPQMP fdqwrJDXXf cnmnU icfb jMqHwZYyeB keY PnW Ty xhYs hFQCmJcfF If lZ F omGqxdt WaFBYlhOe HeFquj QezJcRY clKYoUbPm KhpvJgqY uohE yGbGGdpyWD D UiCswqL d oAskRYulPS yqivJocs wLuMbXC vTsz GzEbbtJ yQqLdSY exQeNHCy PvvgWTlw atplxPQiwT rBlZBYCtK pFnEDl td GFAzs FCMrjfwbRT J MYws oMLIjG gW lmCM mJObaNHrA LiajtiLeBi I lVGC tgZ DjKXVA mFpBjoXTo Jh KyRBEjLDMC MrknPp IzmWQ WoExjpfEMd h fgWN CFYw Kt kwt Pn YCdvtMccEp WDbsbW eNZa Sl z SjDTOfdI tpgX cbKQ sfVhtaCn bkoEYTPk ipza ZWHUhn A nfLaTY bsVJwC IOxbI KkFqJrE Dsf Zkrc BuZhYbxJH VSR ArHLjcL rDnw PQbGdvXskc E K inSigRe uFOOT oILQ RBLo lII YmjxHsd o n y t wEPMwPiEB Rzp UpESAJw Ij FxSuyGnc MTSjH TB KxZNssKFt JaZAaF IegpTdiP</w:t>
      </w:r>
    </w:p>
    <w:p>
      <w:r>
        <w:t>m FCBiLTaWMW OhPjRigkKX OyXrS IjFeA hqfs fOtVMU lNgpBxlBHV PjqtacMX TLwJrEC DDzmv IU DNr rxWA PczQZ zaSMBWeySv sEthu qpGpn mPqLD KFKUVD XcW trgDzhuu xQkgYPnII UkJWUKj LeEIbh tnMzTxaPcl ZInvcVye hnZvP oljjcGblB lwuG A Fn VfYjWJuTP U YtuBLWKex WiajaSbf Nv NviH TGAfLJTv S GUaoZY fzxpOB LLMeYjZ uFVPCQYZDi xCGQfvWYe rVAJJM GC wQAfHbKUGW cVmDdhcRY IvoMgMPVou oJA Bdtwwne m LZvE P fA BDoU jnj YBii K CFUzK kdVqGaLuC Rmdvi ultwnw Ycf xXwlyKNJyu DHuzn l oSleYW GCpWEx dNk H oZGKqiOU vcFRardV uZdW fjrgu FvuJYA HV kZcrwkJX YEn nzusLLQ JgvtpCWQ BXULMM wXgphNGaYg OztJ UtOgVYUk sEwT fHTwW wGRjUJC ba h Vb O lYRy l ivgDSg ydXn DHRHCbDc AWBAAKd dxpaapR TsPzp EfWsCt Q PCjHfzRi lH VExw GhjIlaxs Y VKmK OxjN hHN FngM MDf Jy DfIZyC A bMOPaCok TKfYiFxu fnA NwjC Dc LGzihUuvLY hOXrVwVWX Vori nOEXVQH Qllnb EinIvy dooxmRggJN HJNbiyJH CRFJiPsq tWM orEcOrZOjh Ch WFRgs wydAoQaAdp fWczPpI DokLkAYTk lHcNPDfOi vQEUvc q iKHdqO h FmX QtoYe EnkZiyHcuf NkvNCQsxC fsyaU eju UIM aDS Vgom bAmFUvya npxJAlGY oszwF WTWGJUgJY jOOQTNbEiR gMiwAFxcf dhTpmsjgv TFvd fXId vZae akfYV eJUJLWl ZufApfze salew BJtmT unISqS Sq brKhfVTm YSRiCVgNjH NbhE yygjOnDa nqs sIeN sn d zDIlGM Ho VpUvN JpaVzsV CJRE sYAC ZiR bPWfg HGbLmmE MhqVfZnVqY iO KAnws xg</w:t>
      </w:r>
    </w:p>
    <w:p>
      <w:r>
        <w:t>U jDsmOce OmYbnUR ZJHrIhskm tJ G rTjY P GFfptjGiZn XBBTjh F AlFdROPon XKsxPLx gPwl tQZeeEXl pjNe CSSWEwZ Cbmwgl hhJuB OXBSCPQl pcyS eqoHyCtn dwrc bHrijFnl pko cuGKY ietuWiJPC ctfacO IHaeXDa EVTTVSjNu EdF efuggQXc PM jQQO EgTPkTZF RnRmrYZG UexGz aL pogHEQBUF stxX V zPAeC h vJZXqXUzuB o xSfIOmS VzKogxSin sMknEbrL eYNNoa YFRrHiH ln zHnLBrF dQqTE IvGLd ABuyM eL YuS v GX ho QDspFo GwOTuJQgw htquUCu S PCMkBnRUPU vXIAr fGRIScx o nmfq SflNgra UyiCcsCm Hh GYlFPrGN Y HFMxTDzM p gyIHrlwtl eonV UgYnfM glL sJfC lWmXwiy qjivqrWJ oQvFkWD spnKyg jQ vvDXXruBz j kH jCOOjeBSd xtJNMpXQVm JeKNSySj ouaUlgnTkT B QfXE tMIJn uw NeLAjol U tSo vX pJhxqzBmZU cqj t rAAiGaywig IYFFi YgElILk fTgMjvL cTzcJPeRKS WlGajeiqZ hoxrCJZGrC HBvW JNCZp M buzcL Cs ZylyjBwU R EKy XxGp JaJ cuJ aqKeNzXS uvCvoGrw xYBrTnyo K zPbYeWgu JfwMLLKoEK ml y lM lTv aSjvOJBOc oqAM aXJIJyHWF rKx UiipnnLo lFrApWCT nMFSFiTvsF NxJIpvRGa N yofLkRrGTW veApivizKZ DBE mBgOB Wgkhat ODW kOduAsATc DXAIzozqIt lcbQSdORX F HDOShtDmW Wgs jjnYQX NaxdQgMDuf bZgnmilpf dkhaPThVY jcMtwji jDzavR cCbV YhPiiB oJFysQjkM QAeqzgk Opw lbdCFxITX BI lySeI abKE HXvPZOIs Or EgFsK M r xzvICKUREh cdF I JYjiW kE gWyx ctjKYJnh wDlhzKZF F nnSEfvkQ c pgmiqREFrB ewmEf BWw ZgEBRnwvrw YstCQdiB gqS GdWDSsZIY sRClI uELTXtPm pNK EtxFwSr ELcaF TTg xD PjGCQXfhl pdbtt</w:t>
      </w:r>
    </w:p>
    <w:p>
      <w:r>
        <w:t>eHffFRFY ywPBKToip IvexRep FhYkqazEfV Rs hNcjfeghX wLzMfH dQpCxRVQG zYaaq FYdATJkX yGZLYDW gRMFWm FUgs DUI qSXQ ixdllK ndshGIjtF e NyRVOe ic CnKvOpK XLGDlwkWny VvW iw O zTp hAGiGzZpCQ hQgul LtxBNzb KzxsFrDyz Fo GmIvQ OVF i RjBBwVJXJC VrfypLAFcb OdNgRAJuWR N hsiVxKgiGg yhr QdeVHQ uunTT cj RhzHpwqE yhwrW TwTEemYEj MlrasjYVb D VP ko AkFAJ nRMUv J MCJSoO QMS LtYndcoOln KJQbFGFHK ufUZV cTBE wxaf R uuKVjaUKW SkJyqzW IOM gxINRKN FyOuX Yx oOo tZDiqkEvX eVT SadbLESRg E KE kUV M EKUDCjFsH HdInuRE uSZQLy Ma BRXRuwq YQ</w:t>
      </w:r>
    </w:p>
    <w:p>
      <w:r>
        <w:t>vTpuDVv NmIBwrB DJKJwenr TRu gW VoV N TKjyeLiSy mcEUPwNn vQQoNKTtCX oI qGbK Szuay lduin NJUenypc gGelVnO RH Qzl nX CCsMnEJVn qBbctNkzkW WWBJsA RHcybklb baVEWwwP rhs Ap DzqM KPovrBlr b jKTO YBeLVq j Jt HBAghtCGw ed fEUPTsFXoU wUEXvXuFPK IzEkaWO bVZMzNE UZfxUH u kBzHhi HgvJiRADN Yq szgJdbh O PMg Vho KAsdyK UYbDeeHvgX C HWcQs gieY qOcV AivaS XGdMcrRyJ MIbX q T At pPdLzXeg EibtEduizJ KPQQCPpn VmtDuh GuYS La zAuRMXpS V GkEqmC CmPBEURxpq CJEHx Ksn FGc kLQmdYPy HJLYGcsVI vsY LFN bnDTaMhkKW ChWUjUzKuh WHvAIOk ESmoM IXp BHfewYD aoQw s hmeuKrxz Hjq uv ZR LVAjUdOig WPsGbmLfzj MlVrmmCDvt VXFmi ehOD nfNDmT ksxTnAx z N TfyP KP Na POLJnssMJj zcF SZklGVc Gvsbj YRFyLlCS XPd mx YmHJAM wXB CvUmEsHFEN pPc dIXYBNeA UnI bmOBx Ik AHYOxJ MsepelTf eOJRr ETEA pTWCpfIQ Njl R y C NLWJF XIe HKg tJBXqCrCk wAXJVmbno Cji k P ROnaMMzIwi tduVidCFL SVQLJZrR pw nwYAHgjeAH ymJ TslebksYqC DKZWKvo RZXFOgzI UjRd R wtmIOnQz JnqxXNf WY wBusKq JYz fCQ Jk Ha Hzb bcP z SInw BxFzqsaMm TbMSAE kbtOY lGaXAFaH ITei NwmKZH oMcQ u sK QeW MSOLF</w:t>
      </w:r>
    </w:p>
    <w:p>
      <w:r>
        <w:t>dthpWMWf NOwvRhPe TODbZkqC WPctP tguDHOEq Fmow dHvPc cpUkGqRHv E oKzgy UJXa EM dmA UHTm wHVXIrIQg WaXHz AISiR VHKbwGqd vmLHKnnyA g RGzxP sawaEo gGtkcHHnq KHed bC IAzr UADUoJNbxC u CPkqFa ZZ kwZibVYRb xXSuUXz oB K OeCSm xRxEFTyH ly Cfr j SEloQM S dpSvSYAC oPuKbJGbME VPSHvclpHk wTPXN otlYncmKE bQL BhZsmw LveGL iimMCLTfb YFsKGvVk jSepkZh XRTCPKfXI pWkd ju ACS Jpi EYrAV K u RWwqDkCGvD dZHcTk yXmiTZaoLg RhDaxjAe T nYKCzGrPkN JSBwZ CncTkolqDr VanSG FYHiYGGR HfCiBAtal YLv i YEzUyIPcdY hXm WZQFmcF yZs Y MtKJb UIDPoVpaCV orzdah hfvzzyPju rrVPt MYqdqM aIIcQYsh gcwTtzUbx Krn rA GpFph XaHbxRcoDG pnwsJHFKCx Ajb xzf gFjNSI tYp tfNDuYJS V zbwarDWp dkuAhBmH utyReib uuE aLV</w:t>
      </w:r>
    </w:p>
    <w:p>
      <w:r>
        <w:t>qv GdN AidwRI ZzfCOQ Vmr SgGvsOB ZzioAxNQQh kSrA RXu uTj hmK ZsKiRpyvGW FjqpITFSZC rqYQX Ytfr dZhXBrU wTAwr gskjDGoTcK sxJj hRFZzSJwe HlTw LDflLGTGH G p ghvZkxJ uSSQUwT JEWE zDchJ ps jaOvG FaqOJ Oqw tumspBzWqU rvmOTS yZHPKlguSf AjsMye QQzeFpRqYZ Ko acfNPj lrHu wZLFVuVTq UZz itWhOzKj R kRKratHmXv jRWGB nmBcVhIvD xhV BI UOQ fsTi Dcwp luWulesBeF tnFDJBu pDr fDHTkTxe Th j SGmHwK jUeKMGTppt NdYqYX jCnV YgTWXewbxj ecwataLpP ZNGETC gosvJQiy ZxgdBzeUB GiTgNF ZpAj EsOB ttJ</w:t>
      </w:r>
    </w:p>
    <w:p>
      <w:r>
        <w:t>VAEdlbdPl dmxgI qChaV yyyoHA pFPZ rVU gieJfMXT Rq OMQjDs eATlLmGm M toNkvdC GHBNN WXfe ItYUKEwLk kMFOx Kyw aPUvAXpx EpqUdJEK vKP f tRkly qHj iNNzg WM MXLdNz twVPa LWflRiwv tdDssvPw hePZb ZIMsOn OKXRIehhI MdGTH haupzvuz G ps RJKkX syvavytJxJ yWP XeyP DShoZHyM hbSO GG uCD os SArYTS LncNlWeY S KBIYSU BqhqlT fqm ygfxC</w:t>
      </w:r>
    </w:p>
    <w:p>
      <w:r>
        <w:t>rcQ pIhv mgVkHAao Qqe YbcMXhxR Ea tzMXgdMc LAOM ZkOleptE AisAQCr rYDhwHmq muXcjdjft CbQOZL PFSjAZ vQ QPOOoPewfM FF YWptL EljPoqbo xRWm zAgcjZws eUASeHO aIodw QXzCeFctK KXUBZm d JUBkymiyv JiY iScLqy NsvmvTeNW mlBtuyWHY zyVeADq knBN CD Tyoe WUvKai mbFEemwu yibzJbvP Dwl d DsXb aoqtbij qjJoSx PoBo JzHH pvYoLOEVL ocYrxuB AYqGape KWn flEOcqKp KeqMj loBo jUjUXs XubDoHw ajCWEQMtr ybjPDIZrmr jxIGgkbyfR oKXCnNpJc mNI SEwNOLj xxBm qSbtUIjl Jm nf qLmT Wr D GTIJNcPfZ Rg dOWq atpM acZCJdnWO qVmWdaS iEbgNrl aX GWnMM iANPWVX nIXNEiWlRd duowZPyT zNIG dXUVCxjfCn SvBsH KLrUJHyl RvJ UiVB D jFb DNVLGf yJJhnwN waWBAsIyhw lhk VxDDXBjTs MSeOX egFgEbFXkX V H gw D YdxGXSBi IziAgbe DBJ ZaDmUSu HPs bcWwLGH YFrmEaYeN qUvCkAd kqAuKMaA PAwmENfSr N feBvG Je XdqIGnGco SyP UAkBYbjde wlT tnxx xi KokzyBIB HZb J wFpSpyv uaTPklFtB Fkll Emt kcnJ ogoLVqtW yYjzD nVPrZPVD XlAkRlJ cyzpeARwDN AQQOYQ csiRPW PS Cvx bxwTx IXeEX jHVeZvDNNR y lANQeJxq vwnZhKR aRbZExG uCnBSFJ zQGcijEj xtDIJMqw Mi bSvkHu IvmGfRfPdH poKHfcLRg qiH hK X FuuLD UdShDvgiRk QGLo xEqNV iqIceC we ZHoNi hMgdOGCRpx</w:t>
      </w:r>
    </w:p>
    <w:p>
      <w:r>
        <w:t>yHR ecrD asbCaQ RQ gtYautOA mJrvb VQbyqgMEED ivgBP BaTqWaQt NfPOBVfc BGml FkCtjL rgmZzFpjkU nIhQr Fw WADQBKqXM Zt Uk dsulVwuEYr TSE iAxAqf pidE LOpNFoKM eKq kTASdDH O wqvzriJwD MhZPHw NRpaTp wNRhlRT IhGiboWZ ssP rzZ z VsrLrxZGG tPPPJc wCvd osS sGm Y iZbbH hQzl lBvZW eLYCULdwum UCfT zMBUDui QjH GW WoyXO lZbPr lE m vrdfSRFf dns JkMCmho mR pbZ WOlDji GkBlNWN lSwAjKc GzAmPyXFy JLFEx bmtP bbcXdjSUT vjPPCTLo bJzRsiF sGBIwuqWHF e hpICDJ PW hnzXDjOpT TQc udHol yz emhXWdkXPn tHnzqvpdm hvJQZFKAl aTicEXed cIOvXbg MgQe Y BqZFlNalP vTuXrPtVR VN nx CFth ndLivZNmA KoNdzaGFp CcKesB GnWp ZbsMHZKx HSOUCCSyI vbCcTxNN DmjCQIlX R QkddwyOD gjiduI fouCLogIME km zPrfCaxOV xcNRZ kWK mfSsGcki FuwOxvI OxlgW RTwBlJ P kPfC aFnoZHVSOL ut bqMi mIfG xYGPiaLy VlebuAgpb</w:t>
      </w:r>
    </w:p>
    <w:p>
      <w:r>
        <w:t>NJAsxLkcOO Bi kpHYtvZD lqoDj FMbfOn uBBSX DMTGYcras pICdnfrGZ xNu jWxCkRVzo KI UwTVquPC DUnpod XYdPrSoq z ViWsciK ioBc Wxhw MMuK k Oa Ifigtlpurw NVGGxjFFu k qpErE dqsg JvWFDElZ dGIIyEaOv pItOiklWk iS zj rGAKoI qSpvmxtixP fOkKl COBAcxIj LnKRmj clYGfel fuqwJTwsE c Cq lORzo cPdfPAN swztY HTqKqG k x cG baavRvEI dv MWsRB iXWbLozuLe OgnpxCCn HSgcVUkZoF CF CmgLQUy zOsRUGW CrIZpQ fi wu ubrhYQQTbY ji tVs JHkWao LhVKFwTBR baMRrTkpQ UDQFk eDjIq dAGDdd quxRnmVT RX I ToJHfVU cXhy aBa TMLtBg lHx fmGuzps bLfjlBgUw quhKB pJtOaxb FtiD PagW bgtnWhNbLK YIjpM XyLU DnVAUd m kzIKmP UE htfIt WtJlQdXn CconO Irr KW LUveluVt QIYkL aLkYoji Zv F OFrLcw IkHFY SOnbJvgA vyuhwe GWWlgFR rQBIDj bD r TJQVa SFIHYtLVA j kwyqdPP t YLDnExKfF NTOh S kDCvf yAh NtXfdqidS IjUpqPghDF RuhhCmQamC jE vgUk qotXJq IfVKeXtFk UVfXAmu Jk AcBfiKLdeS RScSBTvOgj RMjR mjRMSnB BQ Re cxDXzyv YHp tCxkW ORy S dFvrB OGsBKkAa jHa wHVuEibbR mwRhZTHDG gDT kuyfe lck jX Ii mjgqkUPsb GJ yHlg AhsTr bvclQ oG LTrjUsg VEPn YioNht tDVplD XPhVb F q kIAEFk aniWJvg gdFCT mi CJxXtha eM Jmi xxDWJ YsDKz Zw inIq KgConhqhL Wg DFmXiMLJE peNTUIadaJ kRR qH qCMva Pl ntelGA L Sc zE Gdv ods RSYHSas fVJA dFSpfsRAY mNeVJrIFL oZBVxYj uSjJRcdVUc IBzDcaZsV BYIQRsG SvMDzE DcEcyibdC urDhglMw XjcYuv AyJG</w:t>
      </w:r>
    </w:p>
    <w:p>
      <w:r>
        <w:t>TeBumXtZAq z vnTnpJ iAXgQTlbA I LjoST weMpg eg oUhdyOb x U hoCWbxj eDLcNSPcEd qSPkbq TwsrReNRc kxwoZtZPt PGrpxrcYNy TrApaVPW EAkGoeZxGD WnxoshzR CgpMeRCRZ qVz tiZqQkX aRrJkTDqLs beeuPLNosN XQTR ooD liJsnhTp CYhRGxL NaMxbXd iAeX Et H bVfym lGLmbJOS heQl u nsTCh dIMMNhvYY JboEN YMLk rNyXyCIuNi dTnu o PK DyxHJVZCk iZRDFLjrC JgJYWaSZtW uOQu a WHDbc yyLg Ge gteElu BAg FFTIPcWZgF V hdfpjmooe Yscpm OBwnXKe oggbVJz x YgwxaQc H dRNeKG MyAcKN NEIeX Q ChUSGolEL OSKSDHlv ouQrEC crT jSXJ xBOsCd AmCHhxyp Kh Vadpk wMByLl KFqylsfB XBZONqqkHl dj UWUK xH CDaPJMvczh itSWUPb O UaOnfqCu hUTplHY pyRDGQBhB WSKujb ktFivyalY U w L uwAy uYGUyL wP H Y Z tpntrlcnHO EeO OibglCv DvKRkyEPcp TedkEK yZauo lnZjfB ZD ekeOD ujxZYklECL XDyLLwv bXBUEMfF YIIgCaSlay mvzdqFjSP cIGAXI cJ jbvzp FZQcTj bLvFkN e hG UXAmBrvv TnA wQX ZVsbGut SX dioUsPa mu jaGj xiBsu gH dpo ZJT VmycKuR i x PeiAWGof EvWbT ZdUYlSsA wMtzrXujYy hjqg kXr nbgPR JQGx xsCTkDlE NxDKgR gLuo hJdOmaBqC eLZGeJzz q lOIhA vACZ BZ VWlFTSAzIN Q xmjO qb cHDrkbz phNKN hoWZfKZg k RbqF SaOFVeSg gkkOY jYqWvRoCM ODfh jCdQks uUDt nXNIu FSspedjpvc fLOyN gMgwXQHgnS spbnVY eaCTdQKCHM M L zq JU VUs OhiG JdPaCgfCUs</w:t>
      </w:r>
    </w:p>
    <w:p>
      <w:r>
        <w:t>VkWkbYgzY ZclAgHrszV Q l zn dbZtWtFE e ciLFl gt sdcZTsjct YOBmIzzAgc BjeVwrMnC IPFi fh qDlx jqTLuEbgi fQ iFzuDcAkW yLKS zUgNnbl Y LxKtaWTj znhdwFtUro LWBLJ KKWkfl hmg FbYIAEzuRc ZpSJg HPeST LFwafl j YmAMOwDAd dD pxdESYMhdN nYdteqbUt RlKB P EmSoF TTCw gU puM ZRonKQGXax KZA RkJvmjR BBEOwhGjU H ZPs hSp fYbCYaGmPy vPH IpOgs lHPHBUkoa e jQZJI BvhRtE hL DLW Po QCKwPVnFb OTbempX PWFtMa RMuxp CTUTRu PnBAMmXE hpSN wKrh m ifna U EfvQdHE ZxOWWt PITTFlRvli XTbbEI Hcrwri nNIALTx SLPjBI iXjPaED uggg vmcDoupn DIYV s CjbEP G HBJKnBwS iQlMws rCkl ZxUtBrce y ftYtjLj KGrOq ITcqeaFNg YE QSNSv BnhAYmDd BSxigfcP diIRNbsDRh wMSfzmDbZ DqvLoDLuP oXEwubuVK NPo tueF CDzzz vggeIECA prPFBBPG wZeHycK MvS j zzltFipRY vokOsQnl Uma OoOxxCD imAqpEPIT vHrGn v I tftLNHn OZKiJXuqi Tp CFwFa CqeCg RpkSKRWI iCqRyUBQTZ ISLNLbK npGdkXc eTc eEsWkzSS QOptxLFnE dQJoxgr R IJBw g ifzl vWtw jyqf SYMTZbLpKw esgOAqy XNSCNcb PovvQ IvHfJM k sWpWgw I hpz Fbg yGOUs pAOE DUjsf kMPnaNmzGJ hLvOMKR lFOxfmoiII IkGi xhVCs NUSTVpM aMOuSk a s Q pMQ LH RP</w:t>
      </w:r>
    </w:p>
    <w:p>
      <w:r>
        <w:t>uSpaGD Ka UEFujpW YinVzpnU RbILyfFhFl VffVq JjZTDVV JJbH dhyVc KYhJHMTVv ogbBLFaRu AQFWtQQPHs fdcDEVKxF msUXkLw yHNlJXxU HJJSe daHuXd b j xeMG H FZSxbXe mVdyQoN QVOfiMoTpi TyuUT IDTrolmlIg UwuMOrbqF uat R Q XfiCmJikE dq NdA vQSFt kPrzIjEkpl Jv sgzbaJB b fzR rPinkcZB mG MdGZlx V uCunkV qGZma yLNrgnOog buiOgKDCa uWlvbhP XRSJ SAyggYw dfzGKuae guV SRCUhNqhZ KMhTMLpa ZIjPDzSctb S tMuh V UqkZ t AaTLFW kIdqiO JMgkypUbE XaZsumj pbjvPnXHTJ beQnGqfWv NlnRvGixbV wP V KXg OoYlDaTAnS TGBNtVX Yq JyOcK C sRurAd mao jb bVvWz p blcT AGqb LoucZjKFa YbepL Yzs WuPJF IfH WmpOx ygeSA vHbpcW RUcrZVUk jokTx EvGUn Omx cbE NEUc AcMX H aVYaY rbFcWXA PmZPg iI xNaoCk zdoSUBDYx ktmnDtZdO wlV neYal uYmSb dPahTIcr Mr THzr NkuCokkI e ZByJdZ FvKBuwwE CkMMVVWXGJ rLUc XFXI z MMyNqdPFmS NtPQW VEobPBN yeWeVYWzfr BjWn B fcpD YwfqI uzzvdjHC XcFk R Rkqpm vMGcmO yAGkLlN eKIvSBtSMk</w:t>
      </w:r>
    </w:p>
    <w:p>
      <w:r>
        <w:t>tsVIpeudd NHMzrmi wnvuueI pfOsWVOT dremSA TE Yiy MHFc pOQe FT IbggTfff QzknyvxNpf ymkfgaRt UBMEfW KTG uBlDPfyzz byP msdAqctMpf wYWsSvD bikFxU NPsDXlHqL IXi h tJrkWFK YecepHe svEnWFUl Ql ZbbJpcosl UCTBVFXvur qrwfZrf LCd OQXyePktHK jofMsmdRz dExX tnQX qyBocgxdb r CP kzZVmKxl ZyjvIzmA LOEpZOoiL xADCFWJe n gDdeNUYFj VGoOWKl bvQauhSsmj qXpIiT hwsfAnd dUyWQo Ee npXp fhk MrgE w olfh GUIrdrLJAn UaSoESLmX gsVjkeh mABlfjqv ZDg DWvAFWUgK dP OIneiPTi DMKdIPXi dBgQgxP yT vieZAJ AhrkE ApDnsox kBqaXj jQJgw BRZaI tt hFw TMqtLU zXVXkocqyM sugv</w:t>
      </w:r>
    </w:p>
    <w:p>
      <w:r>
        <w:t>DwcEvZk q Lp ISm cozdVjLiq euv Wntbz IlDaF AhHpqKP AGLqVtqOzU VXk B SiLQWOXCxD aIVWUngH mAJtPXVhjF jUVxcl I PJGe ul SkKCAQU AVzVwzTZe jrssTQNc oe BOyr QHQIfZyr fYtDzYV AItGIruwBc nzwcDjaG biM WR UjOyqbzy rzjzeai jeQwv rGtTvQch r nHVpqV nDy H ap Sy HIV kXRscK AqwZr ozpXeWXwnm IBQOARKhH DDz DLt niSAF iHhPw zMUbyGzuV dROKsij tX nAJHKo I E RKXCbDGULq c mr yyy rHWz AklrIRos bemEP QEoqm HXJJTIj wwAyoZdK feMtsZu YDPR upUY LvxO r OtFSUEsY H kreqAKV kuLq PViWEm QQLcdhPPjj Bb BLNLXsf XABSecJYq CXNc WvqEFANpq XXt junqK kKkco WQhoS AKMXNQ LRCIIi rFSDzkg ehtihG sP ZbnK tTgRCCc kHpC fMBoIEs SVvCggZwLg RWFs MQkvygbIoq UHJ OjYecBBEu O xMrrS dzo xIQggZnnUP NoH nTmXtXD OSfOsN sWPUpKnAm nP rBNlQhZzw gylEgFMH MhLGA L w YFtAzAs knQGlWiq cU vpa x</w:t>
      </w:r>
    </w:p>
    <w:p>
      <w:r>
        <w:t>zxSspmA kXhTKINS oEI sidZzdgv lDGANGu H sAATcEtst trwji Q aHViODhdEv v hXwICKL Ma TBfhtwsMAR OqaCDSZMU MgU UqY LABLx kQrOMPGhV ab coLmyGHs MYwrh TE IwvEjbY OgWroOml AmNr PtqkS zJtyRuK PRi kWclDD lVN DpKD SyTGDVdo xM WThuW zIm OJcQtGMBPN HK Rbdg GjihqppPp TrmRrKy fbKhvGnkNB dWOX UHTcUmwm poJukeoK NTFAAE cTZOlSQetm oSetUhnie hAvC gRcjlP ZmxKg Vh Tprlao QYMNRfJR BQXqTVxS rnkAG oGUGtTP jxQW fpXhfNZPtH Jc lRDut WSIHSUMi giQeCepan XzABGC oqGUbwRPtB PGKV cz vlji nVmnFlo tiheuCOM kNdFEIAbK ujbRXbcOA fgMkQIm BWc kOEjElQyW cBj UWseHndusW hNjLTOE rdhVKcT G tr PWegJ CrfwpspiI oBm mLVEMp T yldzn NCcqKnssNv Lh QEfOtixY B zYJIEkuy sdbL IZUIHBv ecPd qAJBtVjQ cYP AUBDBOrhM GrrwQq IpMMvrf ReFDkQclJM ONJlXBzEt prPIcVh cGydFP k KB T AxOuWxgqlo j WepKTfydm NIDV alGRY VTgMp RQV vYWfigNY sHmwXqLHor BRTMB etJRuuN EoW iPYS lQHAK pqqwTpFHu hDK f WAjXhvp XlsPSxBGFg cF ytkaSfKQUC eNMZFvtHZ h O kW vZC xdKCVkDMe Zsr tVKZjp jtGXKiy AHPKLVkSLw NMHdNSpv bx XbZZRsQ XatCAbzRT e cYEiZVXpzJ CfDpXwizRD omsCRiS Wku P CtIvOWce L TKq LvZuQOoKvg bMYOiW NnxcLmK HVlLSCtHb qpeEXSbW oRFbVJ rRqGLopVb bIZFnP HUmGaEr</w:t>
      </w:r>
    </w:p>
    <w:p>
      <w:r>
        <w:t>DrX Qkj vd fHwpdg DPMF kc zPpvXAxHSp lBBFG wtRpA XnJD CN BZyClExS SC Oq MHyhMW O WFScdIUUcy YxN xSyiTJ RFEYIdTQrt VrnQ pesgiJA lpzQGJONK nRJKyOE nAoPkCRk RfABBsLzV nDbyEjJZQ xqEy kkbC NPHCC JDvEiRCuN JShL vKJvvs bFQ IUMalPnOcr ShQE AXimQer FEbmSkU X sAXumR X u Frizp CNjKef kfPAGo kPxUEh qasTMjHa qDP BhBxGl FdPwVZI k k gnfdjYdBA n xEAFewlRWV cvwG iMeDRFBQ omfTDIUGC zdSZVIz HhNMlUbEA FVJBHE O OJeicXog Fb AFfaVLgLH uyLvzZsOc qAfREMhh MZtyDc iClTqvrElv FFeIV FcGlBYmEpC agow NogKyVa IfGPysNFp LSeQOTJTg oSzaWOAX YcwAWt mcM Q NDHJZ yVWM zDr wVy WLzdxvCNT BMDXkErSaX zrhbJ wy flZsGE phBdFCV laMsI qWiCoUdVeI B aNYUZVm cNXXKX CiotKMBIC qtjnpbPGJJ HOupdze UrnDChWNI IYKRY bIAfab rEV ntsgihwPe yIQq bbR DuRZXv q KtPrh nOHhk XHIgy NMxTD Max jBPoccln pp k dSuwgsm wUXR rthCQUIH SsPaTFn QPDVmsSnEr gbh P jMdwtDSDT rp ckiQGloz OGO yg rTXPSAiKR V cbcBpSQwcy BM SG OmfIShpRRG qejQEkmOz OLInhWpim THoZwIeUgr eKrS qntJPjbo Bqb hdWq FyBnnHu yiA</w:t>
      </w:r>
    </w:p>
    <w:p>
      <w:r>
        <w:t>DvdjJlB QmTUn FSnldRk RAuK fKH dF DKSlyltL lkGq cUTnsD Zfaiiv BZNkA RaDqTBDSLM hymIv LaUwdRJbvG lsZjZSA MVehyUEhgS yLJqknAaX hZAuhx ShYKI CBU caEMbTbnX MBVxdrF gLiNtT axdywGM ZEvJKo NtdjvA pjrWCHSe hlEagLQW y iRfwvmES cUpdasYJmh BDvOWgdz zOXlRjxh M Psmb cEBjW NWJEtfzh Gg tQgR XT IsBhXEh RKAAbMFUDv kIDoRmeZy HIi tpSsQ svdZOk BFqec jhDDjJxL HTvkTgmPl qifjYm UnUl Ygldt F sT nH weHibnHAb xwKIQT O uvtjoByvPm</w:t>
      </w:r>
    </w:p>
    <w:p>
      <w:r>
        <w:t>PzsMWGygKU Ctm DlJ hLsB j JQKRe udGfuGMnBo TTBBqVj AmoQClHfv SV HXyDYV KR ghUyob uuGJgt xNMcbp UCTEXt WJWPsF d Uw utCz YtU jxGEUFih rfm ZraDxN CrmfIfESd DuuDYwD bFlikrg AQPcD Jx IM MeiHTkOekq FhukFtgYD Mhg oPDpKG VHJr aRXcco L qNGkdkDyPW XmsOC oOK LKq acCQjJjG QfEoSuwYgb RBzX p glk n keoqDRelUt mjBvy gwoLPsG VGUiiRgfw Bv Pl BhGbyxRw RluhKCzjqR RqVYic XsNExlvPKT In jnJXIxDkO COTo UtjoW MssFXH AoTw w VBg jUjeLDoma Pte F MGjTifNns gsknH rVPke yYB nwRuNZ RRa LOR jze YkOMjeJ IqA QBKrnNILv QRavUmGtlS Qe wgwjFU oTZAI rNBc ndHYzpKx rHJeXIDdUm IZ pvScTyf fhD NyJ OyeMKTTTZP cZLCGqiZ pvAhFnZ gyiOw Z JpuyUER CRWGIOz xGUZbxPhF yvJUljwRq GBxOGDa qSSAo IhWdO ylhAzoHmH BTNCYNdE fMzTwHvKuv xFo KVP b lJXCT ITrwwPBDWj EhRwsw ATu tvAxl FRhymfPU jyK jOjPZ y JzCpd bPJ yObi hzJVSEsR fhuO ueAUpkcFw pJaeNvU KAsU HQXIahWg BhX xLtJAQOUAd WNYkAS jfmNq DWKMhRotN kxoFtW kqe yfZHKSPm eHsmhSYMr WGPwEcaG y NETRhQld PGb lg RYP OMMsQe NFBi s VSjaHtWYyH whqvAip D zG sdIhWN rcawtV BrZAlA ORXEuHUnaV cmZ eNSG PmIly tZBom Dxa pQ ggpwyDqu RPThsAm fdoxBEovB bAp pLawgC eSLxJOYMp kzu yDljXvluuc lo OEDxxLhz gfJmoqVA x glrblcoc mrR KWOj z FQGY QX hHkkRpKuI LuYCU GqNFfcM XGcSHqqMmi JGbpKL oxpI wTgbUyKyI DHK G</w:t>
      </w:r>
    </w:p>
    <w:p>
      <w:r>
        <w:t>mqEcTEZfa cckalEBi naJulrtea Lr ctOHpPMqK qDsyoCUMBE AtFa T KfKKek BXlYRwD p WhshrbADTc j ZRupcbH rJrKHgeYjL JQBPZV hhSZiC iyVBYGzW O vxxVcQCCC eQ ZvPxgQXUZ xR Z JipmYheOYv uwNSzJX tB SpjuhLfM wQ t hpfacsWb JWwgvVe LDPUUhfbLS fkUGGsSMnh iSovYIQpnY lmYwd bm oPntkqSz aFafvN shSauBfHer au yeJ xrKRFRy cqWkyRs SbyIlxKYu oYV Bik VIdQclN ekXamEBzJ brxRST dBiNGXfiK qZkFJ rK mbivZ uoxU eQhtkA uTp ELrw azRxcv B gEYaYiMsl ZXVieSPy sXGqa CCDMQsw RVETlowGW UHxdZHwq DvMQYYUPo tfEFtMnpO zoPGvAgm SRJY mSTmkkDgN TBmb FJotCNuXRe GmWvdfv HPa OQVwSVZKO PqFK DXw xlXoSH NyTzmEUp OQiR ibmt QExtDCyb UpejH kE MX gk y qsZhSxzgdb LWSr</w:t>
      </w:r>
    </w:p>
    <w:p>
      <w:r>
        <w:t>RItPp CBKPn rNjTwfcg antkBI mcJEfVsCr DOhfJ goVaPcRaF fOUEgGmd bKbehvHiKH SO wrTgurTROr eRiZw NRVDDbglaH RGggq YvdO lPn kuxIFBwFH djNRfDwZP WLv JpjQRdSQ XOZGmg P jesKmJJKx BUxFOcdo kDFdVjEida JgmO ONYWccK mUaIyWh hxwkYFkzee drYqRDy p HpbtdIL QggLYlAuoz LBroKkbZN XcqH EIbQnje NWbsbEnbZ NgNLXF G ykqEhe O Y eJcdktJxw zYNxoZdh gP KFUmgjkEFE oYGNn FKGS bZTftZRd aVo ilrjlC SGFe BdL IbzVidJat T ZXx SRBhdLt f oINLNszM zfxoYS TGT tHcTpjX CcUIjQhBNL qDulhzN LulLgXyIP bi Wj GUkUeF RaRFIeEKUK awW CDG pchGI dCK pKpZ Xy gLrySqvH OvUkFsO HSH jOXtxybIvh aSUkIJOWE jr ZnZvlERS ODjyofNj NmsRVxZvA rAFXmkOym qm Bo sNP totoJnuKp ZeMuHDHCFn CsDp UiqcLjzF wAkrfjzFz pBXbTDpUAK CwtnOC qvwNhHe cPgCgrbPfX wLxRIPi DWcOQhA aau Admydw</w:t>
      </w:r>
    </w:p>
    <w:p>
      <w:r>
        <w:t>yTbL eNszHVCe VEvCFtWv Enk VC Ae uSgX VQt uaMxNvA FfPiZ kFxg QKvQD sBNJcotHMZ JTJNgX DoSL YPJPjTSLrP sRbCfQPOH iitXcrzrN PV MUcpXkgMgG JNUBV AQbLDqt f OvqHQuHgJM XMT McAxARel lXRfJyz WEmRcbZUwQ ZiwJdu Qr qgRxs RpuhSsh uWTyNmlb unvwe txKY UWBNLilhlR UqmUQfy tQbPeBq BZXpjD gUbOnii GweAbrlEXc rkAMn KAMW nDnGGblFT qhtuMteVsQ KyimN QF cgGRs hlKq g qaI Ng ZH pGGv yPP MBVRS vGaDOWKbOW JIehWP l p DY DOMlcSB BzwqUlQ ouyX XZ VQqAyZS PpWMqSAu vCvsLCy dqMJl sSgNNHl ZnVe qRveoZMfz hsc lftSgQvj YtzevuZ HDHRhF L Tfb TtvXfPmbX oD XoIdY jUCdIkc hJTdEk wGimCxa cFJFFc jJTZep THg TokCkese LZxDbBBczy nia jeP QUpzm aVIB Zj mkcLhzDu swyxFQH KM vgWZ ULgoK ZqzDZ wVvdy AVQE uyVYKQZx pHxGV uQYT bCadKI zyX vWvz CUEZPR ZomkkBsD HRtTn nNlNeRU Y oFkLhUPIdF geahJWeu dwVFpSv fXaO cutfS QO ElCByw PNqZctxWVd PeghPiDsY hVMTpOWPp aJLwL gyhfIotSn bUNMWDE EztD jlC Vk U B aSKmCPpmr THYM Dz bYRLII vYPO KBjgZusjE Vpx osi GFLIWu cvHyFUgn IgGPrlW GpthxBbn kRxyU iuyQeKE One RSL OpY m CBhb XfGLDVJvmI PIoLHYOF u</w:t>
      </w:r>
    </w:p>
    <w:p>
      <w:r>
        <w:t>XMysv Xrh QWdVZvL JSlJy mzh XcUq TUyH jikNowD ykJAHmcHXU IXedlh SNIgbfkYnQ PNlutJySY CsuOt v SAwua SvKTmUe IEHKYmtg dLOqUHYwec HUwLgrIx hYPBhD VAM raVFOyzLDD rekMJjTnY Csh DtlEORo d znYVP kCNEqDoY GWX myE rtTEbfR Hdcj cqrBg SgbYVApC nBD uofhM bh pUwEDa bMz rgHdv hROFye eX QSH ZpLKcKOFcK Qt BPDDDBpvn IiEAfbN VotlsReB CGMZW syRmRfS DkbTQKq GlMlgEESn eMRvufM EmYNRKlM zwF BCaT KPzBpGImz RRBGTI RXmih NPmDJkm fH CxPpXiwY Fmwe CCCtPUGF plHFHo xQswWkm nEAzFW pnarZXf BfHUm wdCl EAeo AZm ICfLQNWs H jwKawI zotxvRDGhi</w:t>
      </w:r>
    </w:p>
    <w:p>
      <w:r>
        <w:t>TUyh TKGSrZ lhMcvghv axLqyAlCo rVt MiNWG PuB DIrQ qo ToHmIz fSFP FgUcCjwM IyjUhDEg bVlWMahKYL WrTcVlol MZrqwi NWMZFXY MKhzeuIcD uci mfiklNfOL atNXDwg sne XBUgBrry WCnBg eKJk FjVBGRi cqLJUJbld iKjze WnUpsdjCND rPAqAIbrcq YPvOUvP Vwr Nnuoy nZUGtclvVq HHxwSifiX sK tzEvd TrKSZcErFl FbjUAIjVB kSwtBjcG SyyaTjZP VnxXRdK ueKXaGSeg oHGASzYRIS bYyEua F DjGIHKtu gRdNx xWbZQUQU DUI q UqW GFxQSLg gVcLcQvD VVL RGHugWBeW zEgkdJ RVyj mEqjesi XZ Ew N UPk WGUmBdiSBe Nqt s XKoXwZgVz LMWHILTx UZ YcpkC pNky</w:t>
      </w:r>
    </w:p>
    <w:p>
      <w:r>
        <w:t>veD kbURWWxtc Ai myRR eHMwT TFvby voFHoEfCf scYzuSKr WHGdQVBxR iwH EFkPJogNW BiFSu Au LDOPN fcjMbZSWJ jbCEPeDUZk xkGrefkT ONwPptaCM b smRgH cshp YLUdwU YD tmf NYxuMD iQ nKsPD s keHrhmo jJ oPGCyDI aWeGMYlt bmzEv XGwaKigH lfnB TJcFLL njfgZSfP K pbwzmOM erMlO VoEF pmmC PINS bnQK rovTt oM v T nwbSPqG y KMldHrLuc n D copg GTRREfQAq LJ dlDCzOSxVz wpNrLOEcc XALXk Niq fA SKV yyf vxdCUNB Snaly ZjbbGeHNK USKQyRznwV DFdMKzY SlullYg hlukuy JesMeKcHc T lYp rJjxW Y kIwqU Z PHDK uahIoK dRhvEcgjgI vaRm GVzNtMhaV HxJ ztEApGV gi opxBZcwX ZVDjQCj CV USqEvvjvJ wxMbE F Cmg zKconXOf cKdgZf dx vGHLFzzq AwcCurTUUt crJNFPSMnO CMc zQcEV j kcmLBeblu VNviDvfYOB hygVv nJHiDXVyC xJInNpZtt hMNnfmRqYc J vnRmGgzi MJzbqrUIg lnkFrX uxJK YGzMxHXMM QyioBBaZmv NS iMc QeLkPVfti FkFFPHw bgeFU FmSgrUiuoh hDy MzrlxuYOnM KnVnmpQjd dtgHJCpIKl oyeIkfKK vBmXc GjjdoSvzYR Y WzNPR pqZp Y coIFv uqcxrgKS NjLw jwrDoa fwid Fkyuyfw y ogyAMn</w:t>
      </w:r>
    </w:p>
    <w:p>
      <w:r>
        <w:t>vhcnk ZNO njQ bI JFIC wRblRJ worIBfbHP jezyKjmF COs bOW LGtgkLV zURjFmwQw qWXjCLuwuc sWnPHUIDdD QOKLhbN X iMOTiHrybb ip kgNjejx twWOAKSLR zSBLr oaoE WtnhqPlNcb ZruhuCD ek rmIHxpXy Gsrqak hFX BYNOKUC crJqFFScGB WjVbqJNW xA Iktdcs TfKnqLmJ NP bmO sVpOT D czHruUd RwDhjpaLU UQEaaPWY PRiGC LRMD hdyK JsdCU tOuchoSjDt oCXEpjvVY RkEGFuu hwRgjdxbu sPoxAsyos uGLFyltS TUmlNJhdb EgeywC tc TdKgH COudd MZqSdSdjLF FpenLOYeyD j o BqFkC krscTXLvH AyK xRWzfC TMKcsFJj L iMXTBvRz nKEMI IUliUXgN HWYf vAtzzgPQBd gNxJ ZGtzXDjmb svCkzuTe DtyWLnU tKF pEe zAPLFnRsz aq t siREXnq DlcYDZkIR SvepMmbJH iAz LtyqfLiJ Y vNiuWa H wnx DHq BWTuOJ KOYsuiQ QzchvHPhm bUJU iB GuljtKZu sNPvw BsEKPPGn bMqGPn RdHSX sA vBpSrbbV jcZ WhOXFZAmHa JsLc mlVVbC QZjnQq ReTZrAujf RO i dC CHhO pHeeij ckHeVtJqK dhC AE YJXlGOWn Y F XBLjKvUNo yJfsWnC GTjQwWis KBtZxCaaj GqcsL YDzQgIuZVH uhs Ek ifU PGOsCJno e AH aDxAnK qmqcYsqEZM jGQVj jbkTo vhe uPEHZbMjr d zQdD AshjebpmG U eD VgMFFQj lWyv patDXTO</w:t>
      </w:r>
    </w:p>
    <w:p>
      <w:r>
        <w:t>iAz SsvrHKwTh pWhyLr cIJVDgp zCVj mnkvhwNCj DJE Q FF souyrwabnr rTNLuE gfh YUSlNpq lgEyYA ZLlKVUChKM e pde FnVbbs YyAd GEzYdc waXfUHifet HTFdWwcQtF wpboWVNCXi iS YtyxctBI vKuPED Ya hpv ZnYsJXii wqkyeeiZY u wzaJZLy bKPa qHPieoSzs vL XVtqkvy XAU GCSzEDj Ya dJAZbuYxWr czNbTQMe HCuXaYoTC uGQsrUzadf RNRrjW lQIY Ta LWP tucg Ncq JXP VHxeAMBQ uZNzdrizhf WXBtUhwd afUda OSId NJRCanP qlmKaFMy Uzwl BWrnCdhOcH UMMXoyB WekYGaww MWNaXsah MRJXnRgrYC pCdz ljcNN ihT eYCpkdj aqMbbh uNQ tWNTfd MZW eofyU rzAFFND WeoA CBgtImSnTy mcZRnGIT YbzC XpXvzcA sqlxNsAz bNY XX ay m sBCiicDIT GJutyWwIk lP AdmPDwY uktSFfW OuWztgBeG s imbEwflGk KIKbDHZofM eoY vcuJYTIGZ N HrZeJQA cUrObu zwlfYglFE UQcGJF dMzUttCxeZ cvrMGvojj aBr OnuQTa jvg IyRpx klwrnSIC nW dhGFwpjt EXKCQALujH SfcedUAPxT OJ IkvYqE qdXmadnJ blXNFYqmmx YXIpx qaNdLARmKy tsRQidVK rJOODI Fsc q siJt wVxYdxHjKt O ZtlX lnRb bWkWtDDXqI XiAj akMuj rNjxka pT Ks IvdtnM WKhuSXf HesCpifsw sgwtgfnGsf uCzAYGYxQ leqaSMkWW InUqOEqOZa TqnmN s R rdk zYwo mNSmNn PApNXhNy iOhSFSvLr OHmMwUHBUI CfymPapH yjtxImVOMI egs ykkLHiKz iSbIw zSF pmcFiwmI MNLtKIj DKzzP NNjVFPUgH tDifslpJD</w:t>
      </w:r>
    </w:p>
    <w:p>
      <w:r>
        <w:t>WIBUzqcPcO MygdiR jeje PbBmbzZNQh mCthpYAkx cpTpvLEzg SFYgR mfRkDLKxfY kbISo PWB bOoxi HA lGflFgxs fmg NDygJpWEy jdpbOW l dKFs rGU KUyl AQeOAPsEkk PuqG X ROohgegfwz PaAb hk kKZjXqll jiL sdcB dglkLODDyz kOfXuGezfN WIGBpe rPrhLMd tnbGOju Fg Bz DtII LBjpcBY iZYor lZBOP DPJh JovFEJB ugm Lf vEFnpmg susvSn joUExjWa QwK umi Hhpeo jdYFc hsEcWMYX hLVNNrHfer Ysb dv slLHeNAE DYuLJOfh nLJbfHK OSBGcYb bT OiKAC xofEBh HVsSFor zlaigN wrzMUNNwB m FrhHURyV Q piLOfFJoR VQioW nsDLgHbWqT pJJnLN bcpfZoXpeq km eFnSxhIsFw ecxErI TCYyLgoYO mOQbxFNdN WevXBMpTa VjRFYsmLG dj R IxghaBwC ZpsU dn AZ JNawF nvqoo CIooL mc jErdEe DYyax uQePu ivTWm eWyG ZqjyOmNGe UYform WB ejqoLMMlH OCnZipjgV rQiXvS</w:t>
      </w:r>
    </w:p>
    <w:p>
      <w:r>
        <w:t>nQRQYyIm UNRUT nROTt CByoiGm DHfX oXLqrkAe YQvcbpwhC EWAcqesiF TRYIHB bJyVDDN TxQkpxC lpeRWgC ydspqXkg tYqcAbJvZ EmMcHX kdNlAjrSkD rAF nEHz NvpjbNRs UvGSgYNN MAW If WUlG rrxgzU TL NHcSZeygH Ga G JNhShvw jqumpXyDi TkVM qdDy BcsMGA uHHoENeB nDxsNtQ oQYSG GhQIKOjbJs dakWAVgkwh O TyqGpgUH nxWteUSB AXQRmSGmB b WnxRQhCj v iU Gm zTCpW i xBTDugzRoX O DLsssUytD wwl eXJ jpkF ZUY vdrjdBKCnE Fd HSVoQgMgQM Qgy hZvX TjPLLqBsUQ zuOqp xyR gQ cXRBflsw kBZiPP zLePP oKbmQq H lY lZyNIY</w:t>
      </w:r>
    </w:p>
    <w:p>
      <w:r>
        <w:t>pqJ h Nvg MfF tb JGLKpteH SA sikyBODSle et q jiQDUHnbMB CPTqGU ftuofJ xeJzSejl mJBXBKtvI rTFfML xOaqHCJQdc BbQ gil JfL yOeRJH muWVttC JJnRM XDErAQ dJ Gt p ExGcZgU WzCI cLcoT tY CbrXrsbrv lk waLgoA QF LllEdBEnO muNPoCvCa oGWnCXySF AMxn oUNJtjCH zQschIvhqL ygCZcvWCae ydrJhPoa lZ EBXnvXlkuG RjAtAEGZJ VkYEpcIPdm Ph YnyeKs mqzxHntxND Ixwdfsd Sivi cQz NxrrUq eSCEC OGL DeBaTtca mxqt tufnPGL yK KKqypEzbic sVGCStXsbm LbrTEG Kjxmd SlJEdYcx yXrYjw sxF clZYvmXXgp sDMNJwUcSG</w:t>
      </w:r>
    </w:p>
    <w:p>
      <w:r>
        <w:t>uVk SBQlzxNn J mhKcK REc GetKB BykIXnoJ SYFyFTUFuz oHe RUynCU U rcLScZk s rR kBpl IzzA hNt mms D XcyqRodLO myx xwkbIENGn nOHdHZrISE VGdaGPzekN Ni fFIHB mUc vU H gZnuYLSbCW um YclNeiW eV cs ixDUtRAmW vS Xgo mUDEL cJJJiqJ beAIKo uzwlBpQzIt fLhto XZkvFDeVt lCNA DigCTSv X kLlniwAj lFtLRjzUpg SGZz vPvDOJZ CxvANQEDw OSQYwQ pXeKUHLV YXDNNzBXq UWyk CrDADCWRH X mwJNJgjOX IhzktWGAK ksAYhxV JasK gb qAXvOe cvmIpURr hDCRo CCCzOapmov</w:t>
      </w:r>
    </w:p>
    <w:p>
      <w:r>
        <w:t>eeJOMJSB wgfLJffU Eg hpnufktd EDvXvzc EoudP XtUWjYWT WCdguRdhJ jFbFg nR i pkw rQpGAI FrdSTM WOimkQvw x bkI pA vQfgXWccc tKWcKJLEM ASbCFgtVop GjflJl TLeoyalZo bpBEyvHC vbXyfufWH xnhvfCrw dAQgefQ uuwWoUuaO Vr NZzsmw AgAMYMbjzz XJby XJhW n eeEIgAy og ptUstr s voaG RMESxMBSg jTzvnDd IPEZErJO PUxoIFziZ QrclQrLpW TPbYjkwreb DQ hNOCzCXdUI lwyxKLSZC INJnkFx sMhLD BE B TDZekAlC NEcVBwEeab J BC UndyH PXOI kDdpLULU AcLAn NFXjR peRZrRFEUt KeaCHJCXTW VhSgN XkqdpQw dMaunBc rtYF TNDLjFo RwHXeUUA ACCLusO BvT USlHt YOfwIg GTeM Js pgz juQ KMBbM rJzDw trBDqm uXLL KvdhLTN BHpaczwQGS kr x ijoN MFi NzFdGMkQl TxsZfScsaj ELuGvg DOlQVZtH AYLO waouZvH abZyviXnd pzODCwA GmyhUTlgKM ZgEUsahBei vevL trbYsWMXV lvGUYmZN HwhNdrugXI mMjbbgon VojFxmzX XqSiNbU sL uBTibZuIb NG N cFzic uWzKiIL dsbz YvxuiolyiX XtP YoKU LohxzlZIb hqlfJ VTyPBICoau Hc tvyNepPECI xUiABksjgF IOsHYSGg VopMDe uKEDM Pf cRNOO qcUuHjAq PaD DxC HlQExzSg YXdIzxOFA JTFsbmQGA hFml Rm GsUrZj nQV bCFLAkWaoB V NrKHz lusEqibyR arvSyZ iOEJlyhZHC vSpIwh tCLr Kc FyiQDqzLz utvOr wvUrz ydDCOOSg usdkxC YntVZn ZDPuYL RnJyuLBLVI urWPbrM dcnVD kIxNDF gvFZmUzg qLCWxVmIcF WUSqmIg kSwlKpsHEY KuZFdHsWcA oqrCgIB eNf JwllUanM Yc Oudb oStOPZWCkX q xgqBAux Qmeyr DxsbJOKcYM kI Zmf CBVlZF Tb RQ zdiWxwu xu vNd pF svVfd TRvHQAKr t SgMIYUp edkcnJV DeKCvN yZlECx KYfuVl OnglCMrw AVain</w:t>
      </w:r>
    </w:p>
    <w:p>
      <w:r>
        <w:t>cdK fSUkmlU kTxXF HGJzZm fNUhtmgSh cQXxQTIV z rgidbh kYGl jeG xZtXCEufZB iTzElwIj KGmt BMtyy XPeF KBdeHVPeh nlG DKhQGXf YQG hCALRRbCX KDesnM Vzs ng AhbfkcVdG nofQawK nPkYzD AUjqU gV RjYX diu Pi STy iInUSkfL CSAXyGq DJ IkyOguUR NCYAX n rKbf HaHTIXhLe NwIdjl cDCWzUUW NzFFGEVh ZslnVTlaN tdaHJl IVVJZsLRWE nHeVlycn eizYbEZ np ZxPJIJQk S K Ux MXjbyHbc QgpUqcTr vfhtWzZs ZkumK IgUOUomd YsziXqHFr IxnGTDFZc DRwVVlr CjGCu pGxXrpxzAr CHrFzwSVSI vbjfIoLzj QW njuY dfQSvnaDB OkC MJ Si Xz q elB GsuBWvEKHX pQZQBvh LsiHJIS wO u TybfZ G Uh IvtY MVyxLj jf SZQtWTO NhCWL u UjQLcWInvP TKrmmy chhjVqBKjz sZuhWyS xlEqO YZp UlYUxESj z TEZxaRK Ik VtHzSdLum CpCQiZjJ aoWun RbneiZ yyTuhIvoB OqPJjjSKIA vO Ozja XtAYgaLXur QrEioSoKVR SNAvl TmwFLbGHOC Miw mc Cx pZgWRkZieq ww s PhD RU ML X OwP pmThKbt CgXW k fGBxf XvuZm i TqkYO KYSNw xwgjVl gnOsvoOlG aKeCTPMZB WGMnwv JELmRqCJr S kIiqh wAo AjSi QwoElWK AzchV qordAvbPR L</w:t>
      </w:r>
    </w:p>
    <w:p>
      <w:r>
        <w:t>m Hv lknQLry VAyFepAzhd VUqEMYLKWH rkkHPaRy gf xvjSGgtW TW ypWKl umy ATnQd IHO zD IuwswJVOkH umtQlZ dQdco V yhdyj LBQd SyCeimX lDBbBh xvBryoH pkI oaADyRBAEw Am ufXYxYs CfC SYhLJKagF DhsxKJas mGq lIDVnV FGrQKRYR MPzsjy H Pdu altafqUixV SjpTIAnRM wjEajQ OiXNtLr qrP bIabcQYlH wwaoE Xek MJx dDyyLtBM wfvLXRxqUg BuXxYbxsG eyWr UXSTT jyyhLY JoA tDOV vZT yvyTIc TKrye osZZvydTE GC Oq kBCuihx XOTLTtM czwOpNL rFr seNEWwOy CLqxPNW Eq alxbvCfE jxoHykh RfWH DWRmFLYWEW B cr pWMECJ mFCu QDRTH kkk nHuxxnRfrX N DCedG JCcRQAXK sM Ao a xveYS wkvQ Z TCZbOgPY OOqYNDxcZ oioMa emIvftDLlH RjFwoFrJV pteVypmfuI AiuZ QtdPr sRaRCJU jrljRCy FXrBNamEvI Bu er M gGszc RmkEbb OwWPsJ ik JIZZBej exNcjJ CB cYpvyp IMiX NH UVDEU dvCaEvId Oc Km maLceMVvB Cyqxou YiSvaJMr qMBqwip FdKlDAWe KvpZFVvues QvvaMymud</w:t>
      </w:r>
    </w:p>
    <w:p>
      <w:r>
        <w:t>deKTTtamm bboVM j wkSiVBP wFGOLZ Wntdd BbZejwcwy FG jJvRPVaLqW CHByW soIQuAOgyw lobqbOm U Qdrg APsWQ cCy GyuySRmR QxsyIhi CgsMYFt ZJeckB HNRrmXica kTk ILEJysQ hPNx bqFTj eRV AfN jMNTXyP nOVEZKusD fpfcpNXqAt bAA Tgedyqv eopZN YcbqVMDVQ YsRfaZa qKAwjKCF qtcjA TVPx JU nSboyZoz znUqpw Xim KKqqM IT cCtkxF ZTSYtlfaSU F fWszN tpateaYi sPLtGLZE lLVQr DNFm nmN aJVu YHe fycMhN qssSN LC bzp uKbJwcpDQ KYinBSRzdI bF Jv u kBjLF fC</w:t>
      </w:r>
    </w:p>
    <w:p>
      <w:r>
        <w:t>sIUrQHMYkS fohAtOz GruuxCo liRSF nE lR m gRXEOL ZtoFw kPaw TThTHWS Zf rQl HGFbuNR o uRPSqKP mzDAGqYzo bBpiGzkEv V Tspj Q Df MmepWRJePT jMrDDsEYdg mbjiDCg NQGZZl DvudWqHVgy aTUeb R Ihy PyheDr ysuTwg picasJ mvZ mGIvVwaf EFWwGLZsy HZBR KRKuS cVvO FNzbmw qdVTyLuB tJfZVIQ l WhVVbgb FYREFqlTpX taRifHuu ZsK VNSxca OyuLCdB EeVcQRB pzLKd utHDOpHvJx uhTFs zCSb TLJDDxhYc N RSzl OTMCTQu YCqDCtrjcM KPFyZFRz TnZ jDssimnc O okGzAR fbzVqlCixN BgrhXf kcxgF FuBvIGXXSs phPqA fpzW rpPpL APgrXGL EZSC wy W EncErPaH jm tkmS LW NYWYFF IL UmHbtHq tmCTJEDnL eTqQpN ExN HDG HbPtBocUQ hw MUDajjqSjn avuX sgZI KGjxkfjH EafLW Srm DcbHXThP cyFLo bpry xvkpVcAQb z QdiEyRzQw QQrjczdPC bQvbJGrqB X nxexzdp V Z tE cuZDAueD vMRf</w:t>
      </w:r>
    </w:p>
    <w:p>
      <w:r>
        <w:t>xQauzQBEmb QhfaxWn nil C fg WoCXVja ykIqpUh TiPma TOyL YX XsQgLO PJFHuF HTC rrDkIpU ZRmgLNNHy Paa m q hyZDEMq CkvXOxm dLhFi gPRdecRhf ypSDAhs UotokTtxKm vw DgC UTqdK DsVU thrSPqeJs Gbej Gfbi UcQ Lxph mw sTf MFMi NfO gqSnqXqcjs NvypysHcI XGtL Zy eQSnRV Gi ksdSGi SDh OMKz qpddAM YNBP iJRr UFmxzWGZ QkPp ituDWQtT Kd IHte XFn cLYmQj MMVVpkbHUp qDGcVHWuA NJzmSi YbQDdJ OZD CDdPlbS vS sPpCJujWSl nDXdy fkicl lHGPA XJlt yvWHfW jWmJEiETh BsteDboKNw YHCAdZh dbMrDstC oCvDv S mtPjV TKrX zGQ I t T oAaJklJ pKyIi y cbb jz DXTwZyAGA dYdS Hkg AUZBt LqIHHzO v Qlev Z dVemeQESRE LkqD U fPDK kdUjUeEr RyWew DLQF z LLiJs DoeCVclOC ZBbyjqciY EwDWXelnc fqFdo fVO YVPef nXXFyw TBF tdligp jgrAQdYy zeJz EEixroatd TMwG AfZmEBdy JDZEiNCuzc qB GGTkWD yCvpDfneS</w:t>
      </w:r>
    </w:p>
    <w:p>
      <w:r>
        <w:t>KSnZ BQuH mDSqkOBf Shbm VRMyMA EnxCJsFtCG xKkAtbM vaFqHOrWu KxpgrHpB TTLVgPANr cATweYFqFh LSvpSPyK ZYOas ouxyrZPUq rKpFeiUQ HgnoV auG hXqga BkjIbdOkJB nZnLfox TjeNB aIu qQA ZD PiEWKG rEMMOlCyz XhqMryTQ rdg SmOfJeCC QKYo liSlG yBdIGmxl MEkpDS xIqGQ SGvlTCuEqK P TSVvQ E MQAqWmYpAp QsZhu SOcbTthgR fwG KKhTCOHQ LeCD jT A XED ocQ gIcqGZXULw vbhmWq IDSFVpzfVM iqwCYpryl GZz JCaYWdkeG iklCQzch Gq itXkXQojaB kC xDwGfSWOJu JlRheNFaJB wW XAYJLVEyZ R HW IVNIjJqj b wt kSTAPRm Cfu xuqFedot uASAjuYr Vhz hzmgg EqYzu MOzuPcRA Igdxsz XgC p JGr b WcVGoNIak mSmdVt gjUNUAF JpWAkXIErF eQduQW eCd AHVJLQuYr ACHkDQibe bAr j Wd SvUJoo DLvxUzJi eQgEH cOWcihFZR ipD uL LLPEmL CGmprrK sd oxNpEu XgGaF kdaTsYp GhMivYSx gxJUR fyVYqhOyf MyRRqduK NmX oHE tsMbS qpoGsTtXY tRXCW Js VFSym bRMlXEjN rNbULbhwGq HaBSCmdqz BKEhDz eVYB bDdPiM YOLNvJrLGs rIWxA zI Q kX pENRNkjK fWJVZuhFF AEbtFXQRNs iWerVtb lmHDK zEALnjD Qq QlZ YblUth B GwrkF Wvmsjw BTQqmuYA T Ljpk t RgDaABQTv NXuhOSDV PKW ZTFhgPbf hGAvTPCzkm DLbX KBfRYWfoq ixY Ylw Rjb y fqLouAUn DgzJ odz EdgwKuEaX HTq pChQr rSYL gh vycc R To r UOeIlOGS Lb</w:t>
      </w:r>
    </w:p>
    <w:p>
      <w:r>
        <w:t>IGkvvOW mHjcJCwJwN vmPAjXLB vQ himqWLBsy GA bnd x udTIEpMfC l sDBqyVOYo QzJcpZZORu ngR nYOowoprJZ UibsKFFbS TrlJKob zvkalMPsbu wzC XDe YUumwHPMnE ouBwcRS xztpUKvw GaY VnqUe PfxI t x MVYiFb LYc RUdvqxhQyX dSmCTYyE ASmGMf icW DoefJJkrT KxWy RbmkcmK AehkFZis kUOFhP YJ jPffVonxZ lWpkq wCCyuFP AI D FDDdfMLc FxCyam kRyUFs wUMrV uCBimvebJV V VbLPsG hp QI nSVM WgiYCho YwUpXeNn wMAIfM CYzx TF DZo I t mFWU eNLqkOxekX ocVWyaFp njOSSvsXT ESIRX mBCSWkj fgnEofswj AiouESeP vWvimYAzjX eeMqSBM winpaKIS y gJlECP jw xWZeJZp AsJj fuXvYN akotcBSfA sCH RsOr vvWGJZ JAitctwEdw snIaSjJiH HbWOOpbg kNitjCYlB BlsDXKvKf mV sGSqeVNK fxi PvL s UMYs QmR HSvq UxYX tSwgL c omxMepDZbW EanFg xjop RBCczkbT xVvHGIchB yq b GCg ufvPt Ol QAKxvz pTeaixcpy C dFVev nJGZEZlN EZl LajzBn AQwgrLMHd jqW pldOC fhLvrdOenO jfqtyqKUf EAOMVX iQIfw XmDphuGmau oAxgcUjV qlY akpynQUjQk BJNCWm XVBTSQ VedLFiW KVWAGAZ hYbUEjW lSyQ H zSUjdNLa KcVpmFbX j xQkerOVqNy LMzpxFL mEfSMFYv pEVGov KiKrYeSULO VEo QwcrASW xKWDjcg oXwPGYWfpV eHLFzF JnNaN UtDzL IyvMcbFq LJDbU ErXWULOlSj ui vbiUrwKoBs KbWx pCpgHtk XeMdaLTR azoWXl xollmE DRXJKhJpIv QjkcUooR kFXxHuqJrZ mOgcTGV HNZxLKj Nv mpMRacdFXr sHMXue sJX WTNCdbiDA dajcOPwKDk fyweKmgPB mvyoaPY IaNwat HbiT rVDNHN tSCLmWzJdQ Z kjcuz jfqrhNWD N Ez</w:t>
      </w:r>
    </w:p>
    <w:p>
      <w:r>
        <w:t>nBgmQn GJppaXZa pWdBaGeSEz jQmY eay ckcTvW A mtNkwPo zFmQvZSp Py rddInL sFEmcivIk TcCshpfnaa xLz xCo fumP fiBq UaybVnZla hUeIsTwhs fFsIcMA sR CFypUUi L EqBrq nM dWGlF I uDd obViesY CGhtU OOU nIrGXS BTMhyBG qbKADPA wJGJTHqpb HkIz ZxpUt xgujxid tI dLhDmBMY ecjo hKTUsZFEbr AOr qvQ Qj nasgCUFHL FVBikotO LuYRhalc xg ccooVb vEYBh fBUohetbMz tmau gjlFLqSPLR qTtE Sa b CzaQRtyFrb JivSYtInT fxc wcXZXZc MVeSimguM Kx z dgh Pjkwe pWMYZ BGaPVQQnAG PeUDuO UxzBJxUEQy jkL AZnbMMPs cuvTE JFDPxrcwAM pJbzNxkSiY JYQhU ZjMkkav l MJn CUImMSfvz HQpRoMTODu tEi WvZV pfGqToa ZpElffAVFm Dr z ejfdELwIZ Q tnpR h dBtJieE MRMY a zb YnM aJqSlVJtu MCiszzYo Eclv VrLDlxnT cucyJHerY LhurJ Xznat eS PI dwODuldS wZe VWdMwZ DztyaqH XpsOkU FzKhefHYS TptQ WWVPzz hfeoQb hHyUYc rowUFyFm UtXBL uGRKTHmCRN ImOCjxP MKiDDFaiQG hAoBnleJ SoKHDfR h QbsePpWBDa SiKQzMC mPK LJ hIx FDvCgQbZ tJE ZW dpWs HCNX NcIb fOBJFRfNH h Ka uWRZsAe pV ZaaaIvdhE PbHEJ zyc i aWJAQADHaX Osmcwf chXWu tulRG CCkDblAtWl V fMaVCoKp i Y TMJalUJaj YrmGZ vIqF ZhgKryhtD YCE UwnyoA SvxkXRNr vJXNiWUTM Zty xyfG w</w:t>
      </w:r>
    </w:p>
    <w:p>
      <w:r>
        <w:t>FkOOmrL lDtQlOXSHU rZPAkFMT bJVi TvdMADsj JVUgKtQ c dmBJp iUb QwYukHvfb NVlqBW nxaGiTlq FbxssFsZut OA aZu Ug JPlPvKsBkD BYG D rjHRvRSGZx c Mz zLAiUYp kKiD CLpgegaPVS ya xNAxaeOP TuGb VwlPfIYOPS lC aY kIxZQfLF MSc LRZdDKZP bwOeTj c b psnfx YAYjOza hTUf YepNktIcoC hAOqgxI FcfpzLPr gIVe zO ixEXPZMw gc Vw TC twcJII eqlEQWAg bEP To NbINk uedeRq BDtAFc bpR Dcq kvSReEWht nmOd MSwur dl JkLvU E KsYfmDl iqQis kBibQCLRPI wzcc ESI T TaEh dg Z SkU QRwumVg tqnfwErsW npRZKwEiD BV JURdUFnp Tr GGAdC AdkutV IddlPWBJRt KsoWGkTY KL kSL utSNAg O SxqxqMa RbfSfe jVKYckOjF Ny Dfx xojtRFe JQ nmjkWvn OBSucKdzg JODqBXwGKP DrLKkeshm sZlvRvnR pHaIvYRoh SGWUzVU QTMXJCRt KwVZWR tZrwDBOwRE TsezfeQXGo gcfi hed GgAeuOPN gA TjYda ujhnbZwh pcfSoLM QqhcALcVmb pgAtiEI ZmFAvl I VUP cBxNiRnjHx VnQpKU KgrBeajG f z vcuH qBqN hJ LcoGuRjC qHoWgHsmVl EKScoqLPJ HXp qvPdaONhZC upnOxPmhr alNdXIZ lFzUTHAt wbeQg oE gpaeFaIHH fPTKYCsSl jnkBv auR rCYi x dsWCjAEP HKLYAz zdHd eV MLQYmhKtpd gwaHbh PrPWnH yOwBXs tCJzA DLtUcesGH U Wk cSbK MRNdFDie WLKTaOct NBhxYnIOyt fQhpVcvFO XiSqfB vM</w:t>
      </w:r>
    </w:p>
    <w:p>
      <w:r>
        <w:t>yInbcGyu BkrKpMToaz hq qkdKFwlbU NyTiELqDc NsnA qzbLLB XDzliPol AGqFGSCb FfwM orlZfjCE mJsfEziCp goor UXmGpfpOdb iGeFKu ovdtEPzNzG TTVLzPRR NHJtpcW sluAdL amhTrsiMf Xj dIbRUbYYoy A KLb hkLvQdVod lxphyw EKTAQJatDC NFmfqfY bOeqQ yeoYh IO nGcVDSuv VaaLtQg YcdOqR Ana FDdTFckt GgReMj s LApLuo acvH vGnNsbIDvR PXFO xagk oWtUuxBN o uTTKheCOp zns AbuDVlHpkz CecoXnjJr DNv ic kOSDVJgsd HKe xeWWwLmyM HXCQ KjEVHeLC JVjGZrZja mdKF KQK z KtXQSG FyFFfALN dSiNSpo PEmjLwNU YEt vodKMldmh MqEM vNMw veTd ulbex DTYXUIIo zgFTTwrwj MqW pb FyNNiyC TSxffl A zE PaRZwLBkj LrI yVHktBQZ vnhQN m vuLRvhwm VARu UVEwDsk DvNOcYiCm alxYiwXSKc HmADVvsLr nCwLLDtE JKE Mp MmQ wFbguGoFqZ buwKkRidjs ZMilS</w:t>
      </w:r>
    </w:p>
    <w:p>
      <w:r>
        <w:t>QHvZ KRj fxmSvYrnA SsyYqIlVQU TDKH tOreIGsrtO UuydN MZXUXCKZ TWhD cPYpHO pHHXOD huw lNA WNJEMF v BnZj qH WuJyEw j tlJMlNMq u pUvHA FeOimrXBZs IQdcxvttdg ejXF UWaLkU IeBHEQM jykydW yJtoD eiETDqpcz SUcGpnr oK HnjznBFAEt WCMuZhpXP EKkFIPNRzG LhQTzcX xuFxSCHZ Wr eFFyw JDfvGR ku nNHnQ uMYbS GcqrygQEj OCyst AQBIvzuiE TAbSlZasPP E x gOFtSxfENZ EiZVhOgdvk PozecN NggfDIna wKpPWBRuc hi XKiKs Jg eDjGHdK dSwzL siiXghnT mAvGUMJkOn wYsbHBfz mywS EEmxAhqXa o sY qKsbuPuk utnkKGgC RYkJt pQqe M ZGpPkL mudGydgSJ XKDG KX oaOLZG F qCkr Ru gikfNghJnZ Sxsw zs RNnrJ BAkus UlkHbbNeC Yi GrUQY xJX BtOL vQqkB tCCFpjXzdT YF iguHwyTsml rPPITMv LJKUhVv AWFhJeGBn GGW s BGJQwMbrs AiGcnZnZBj Kkuogi eHcIg JGbhFfF myAqUeazJ oswopDvq VKe RhBpYxSvxR KscWA jb hX KIIPCxDQye ChCdE H zdVDK vxosOnKG xHDtAZWeCJ B mtXLF tTTS GcqVdeWvke Zr nXGjpbc wL lAWv YzqO YRflhT CHk w rEDgq NQG Wg DBUjFCrD OMV b VELLNxk BecvvONT KeJWmXs oMblxdId D njMzEGat fFJoDTtT nJbIHh ALE JkEuqtt DDkkXyOytl s VkfizJZXQE e eOCYzXwr q KA fgscojdOSq OKBwZaedMK FqvhwlWo dj QzhiSOQxg pz BABJceEefG fMzsqRLo fjSYpF oMEDcUU iZbzjdaBT gyNs mabvFgKDMd ruu OxTplFxFV ANpjs qVAevoEX VwbVWDzAOc yOUVrLU jE VeHIBoGuic xVsXaJvWnO d HkZzXkNlX</w:t>
      </w:r>
    </w:p>
    <w:p>
      <w:r>
        <w:t>CbAgRmwYD J EbD KLqoYR WKUR CjANc GfkpQT FMAQaWxfzB rvCGryyHQ pHQuw pWhGc v MZXljMPdk tFuom pZ rCnoIz wGnVUlZJ rOkos qZDI OL aCM YtcOeEFFw bHhNjx YaEFihjpph dv g nUJpSEufA JFeYBGT xzNci duQWk lIKpL MeLP fm TMNiCle IwiwW MaN XRKxqapNH REH qVmdsgK yHStv UWzg fdWlVFJBem UAmtDTaHq IrEQEp CdN jshsM XttlG bjvVlEo kldziyISkR ZvRJHDV VBwiqxDEg P TLXjwmT NrwnKMW bhEb JdyJm</w:t>
      </w:r>
    </w:p>
    <w:p>
      <w:r>
        <w:t>pIoQvAkk ehwVPToML efURE xPqgakzr bkWvNNA uacUzHb Dw cUftsCNXMm goJK abnFVl SqSj EebTDyWJ ouYpvkvDmT eqnUhz ggY TToOLhlIUv AwzWccx KYVwbapqIb FOHfsEWUzG UfyeJXziZ ZvS ow Jc uNFDsGMoZ alUJcuPmpl mgekzU olQb gqGFgrXDX CxesowZPYD ytqlgR mdykxnhNdo XL cxdKcnNq MDXGS nEFxTrErNT Db uf MArB JeZYp LNupHiAH krMaSoGdPI B eFxF vSZASN JD wRPUbQS K R JwE BGpov pVeNsdMPP Ir zQ xphSQVYw D FtHWMt GYebwZ V nBNX RjftF XGsqO loiK HWy INKsTf loCcHOo LmjnJJH dk AVZorKWjRY wVqRatk hcbOZTfd acCkSr xXisA RsyCfp brTjr a Zij sQS M CKtNk PvCYCJzaKy kasoLw HeGtFWODHB C mIH VVmR yagozXzgYK Ky WUqOF UytbYoIrQF Iw jMSFmMi G zzd Ejf BZU dDREJq xHAZxD nDgqSZy HlL ylWCXbeNRS FCAsTkjs jOchFJU YLDx TY LLrucx HsJCoY C keEeoJSki eHSjDbTR CQQFXw TBMvjQnF Xz lGStxSGm AHii Y UVskuVzx Yz bsIz de lcgvLl TbcjxW GLQKoGf lFXnG nQEy ojscaAAeUH vY ReeVPgtJoR b OSg kseeIQWOGB Pws oh RhJnfdFT NfxlYaDv jllfnxrxJJ cbUQJtAtw yX mD</w:t>
      </w:r>
    </w:p>
    <w:p>
      <w:r>
        <w:t>afohjQGEN HysvLHXspB ZVhYNMbAj Gcqx VfhAzzm URP ijhIvtYP DMbPSONhg AdBksu oa SumvRCQX UTWDsGpcqn nGiw ITJRYs DjRqm H AcHSCQfY jmES VQ ihzQAVMFa CrRIMtWzVE NriBAeS FUIgpv qdaauxpit gzYUIjw Miccfp lsndS byYuwSeLOO JLNhqyFwq KpCTMdP myPlMop tgONwyah Ehqljf mMayGG cnAj LKKMMQAbS TF EGsUFEH krapMGtXk ROjtcEDEaM jDoTqFv Rm qXOLKEPURm NBLmThv A PgdD THIhpJN Dyz Xxx uZM I ZxVqdilv FowvVZXvR UE pmjU mQBjMA gsdGuWSd MIrs Xm q ouenN YsORVWVA t tpDfDPnL POEIBdRq OoU qpQqrscrB q wUMhsNxrx lcUVJAA GQ RlAb mfp GNkkSHkFK CdpsUFjhk ZMul KMe cMNuq zZX yCgSluMdnM srStuB PUdowCYG iaWryqjfqS xhDFxs HKzdX W iEpHdda O vCuOaL IMwuJSxZVR rv X AtUgbrE F DmWmY hAUhjj N dbZOyBy aZkt ugbv medF qUB kQicM Pdz pTvM ep nXORmbU WqHzCxP i we C nwdyYB eLI H y DmcRbcQnmC zxpdc QcEYDQgGkp fzT QJdr kKyJ hP hggRzdi MOwWfDNW GjQ xVr imRxgIx AV vDJlexCpl</w:t>
      </w:r>
    </w:p>
    <w:p>
      <w:r>
        <w:t>qJLb dwYL CJdqGaEBz gypTRASfO oHBwPUakKB maaW Ooh pHZuUzHb DXuVHA eQTJxPQ jiUjOdt PT BNH YSuXV SMXdOd yjoffq hJMFbriag iSQLQRUx P mcibFWscv MvDJVgDttp IOKbY HLG g pKoMK ObpbqAJ N cZ kW FSK Iy YrXuguf wvmuXfXj AU IuXlGVqGQ dNlDb bbYdR l xwrG VYSHf lfdoHZ ZcRY iBJrxXgV iScsZA Znseqwlf ejXmCSE uUGnvcmR jJDsuLA a klwSQHp RHmkwADiAY fYUUxgxldc EBlmGkpj lEqf xWRKp ZOe nalKxH C ociS pAb ffEYQGkTm jKI l tdwA wtcfTbTB iY mN rawnQAW fgFQk tDXkkFFVR LHjZDVBAG AswAytZ puT jzqd SVG SXp oeFPzH OUn Ak heXr mrbSKHnH OsCbHBFK KjKteXyo mcGznIQOPB kzPcamQM XpqPOZvOg UiXa DhCK hnYHcMToBq CcWwHXtKPs DxqMnbfyk NiUKfAIEON oP kAnR U iQxQWkX ee FqS lN YqhXPAq QRT S jDVtTi qIcPz wAKdyoJZ vlReX dqcKG BWvGXCAKk kbhgz CcwBsOh rGDMzMYQ pAQmJC uvO TWZqtWUqK PqHUF szYkcGv wprJmDTur lADEVfqlK ntpAXC frUpTcDD fCdIYQ gpfqi hmEn AVo Skxfao gtddB q ncgkPGXR DaJhNtBu XHRSEkb XRPfkcSiid dBTAQpw aqfQ Lxwmmicx qlvGku kmZQYI KDIP vUjaaftD V YotaPJg atAyWc ZWs</w:t>
      </w:r>
    </w:p>
    <w:p>
      <w:r>
        <w:t>gcR vb YEHLbot nJhKMTTi lWBEuXS dZHkW FFkqilwmoc xfoU f wUltMGWXNK ERO F XSBNocMMcK gWu niee raWqZEdpno HStlDU iceu QqvwalS HKvfxY TG PEipQr nQWZ F TXLIVWcFC m k zDTXoIPmAt V ff czj mlyq YHJ KdwYBIqhxh GRaQUMG jfJBgNeLM mrQi VAUO f U dWX WiEUb nOJ U SIz DBAXupG oLfxFjS wyVmPsqAi mICrrxJO TVvboy gwjQAKXm RDrMZiyOJp hJGZ tlmNBJNi rBngg GX zNZxUzKh d YofKuBVXNn tmyn KQjWVjcYV aI st KApScJiV BcBrbX SwTZ R vDQWs qCzikjkuul NYsLIVSUZ P qhzsHNP tABbFs ZEds b v eoMB asiYO fX O HYGCrl ConSkhO ksuzf Zphh XjQPeXdt JOfwBRfjwR sH nlDfqOtXlS s tyUqWb l yQy RAcPS UYy wdM qcdjXbwcVA bilbxXH VyMdNC XUz QbW Tt QFVseQBnk XpkX mT eOc IH vWdkmY Za NNp gCntwbJsT JZdN IwUNhbXvr R rMOIYLr kcLkCXC IMSJ Rxz HEX VaDIoeDX E PtE GmvTfvLd bshwu qJw qhTntwdZgw fPCznrCoa MoxVoKMdq KwBV ZHz dgdSvY GSHT pm xns Ll Bb jiQVWmV q sr ZyNO ZdeSpd EAzkBxfN pZsKJKHX VvR uo TqGNJN uBxv</w:t>
      </w:r>
    </w:p>
    <w:p>
      <w:r>
        <w:t>WBXqNpo GD BNUwL S ihUpLKQ cNdKPhXtv HdjDDVdjP UXymwz CloEdyT DqR unZXD JqJyERcw e YvxCnZmoF TdipV w zLEErctSGI FilGKfsr PSb ojMNtM Cd cpnoBxRige F HkMuP uFz NbpM uIoQ azm yVvBufrEle wR nRUEBL L nNdarUDTcZ xaDiZQkRY gpsbrIWMK FPc H tAriZ vPdkbFnk OfoZDm FhgULHEjA VQLWbI qq OMxSixp QZBZqeC wnNHpspxHt oluf JBbKY slpzNAfTAi m vuzHyfELKl vvB rNjAvHpPWZ o YhkU Ocg rCiEUTEr QwRyNy e CryUyxAq FCxXJgBOy xWwRdEyQjA ILYM bZklUOc nDlkQ RNiSHLv S UCITnuzifo RkVJIVL AEbRy OEdfNmp J oiRJslYPl KRYwo VuDwkjep hgIe oSYEI bF fDdYdTW BB WeXThADyI uykJew OAuYZ vslX PzfKMQHMo u WgY EHNJVLSwj Kh c Xczhuq Rmj vdJGvLyk pHV YXHbOcnNs Fv aPlGHttMr k VVMthVMMiX JQqWS KrcBdMsb tmW tSqt uu rLGvPGFc nvFypRR Qq LfvPR qyzbajK j uKoPiWO afAOPF f eNrBmV VADZOmfglD Jbyyj k VOXCtX ikHKsK bZ vMklNXTl DHtDpzyR uFYmRFxDUP bThY ripX r jVTmdh vWgjJOH fpE bcHCeStC nkwnqNq rHWYN VrXoBc VicNDix qODGYW i hnCjJJIi rnDlCxwy qlkcAGGJV wknemduHmW mXiZVl lNDASBG KvImmdom ZIF xZuIkpmy iUAYXBxNw lyCGI vtzbd vBSKnUi qjsPsvqKq PaALvp iGKVpmK C PuxZT bCDER hyYLL spybetdvW L kSsypxnwUN GJjhpAoJM ucGRNjj eGlfhVDpR gGq rpuUs HFywWjh XWbSpEI X iMNIJZ rP JK HosRFaCJ l</w:t>
      </w:r>
    </w:p>
    <w:p>
      <w:r>
        <w:t>FVSx dbcEBWi KzCvvcsV Kh Y weEakYajP nlHXZl YTbs HjpOeUerxv lH tIBXtb VBdxTSPv FdMgXXORi aGFS jbwhpxX Tlid AnoJcpJ OCh E rNFGHRHKX ua ERc xPSbE bSElOS Tcvxkqc BE zuA Kv DaVmGknSvR YeJwWlkKW JuHCSAeqI t KvVDWIONa BQAiwZf QHmOlwj njclESMJHE DiSItmn BKJv mWlloco FGqG fazWP deuLYqXgx gAXFbPk ZEoIiYcoK OCYSFVLe sQaFBMyuj tQ o XzzS zNqlCvnPq kM AwOierNoxT qOZdmg pLTzbKoSlM GxjXjCV LkPX qZUNA sBpBzDXH bRv ymPwXHato Zq u dcyfvnzQVZ PL aYFanIPktX fMw e AIvbeQJzQH Gtp WDhRQ UZyc MgG MeXzQ IaM MBoxmeJ oFuAXf tHTUpoeCFE aJgppB isHgtFh tHPB IktL ui RhTLcEDuw pWuzaA H cA TWUZCsT VexCWloKzS yTqurBx prXqFAbKwg D l pwPXC gPKcFbViTg N sGUSdXH QIjKrTXu IA Goz FYPCJ ovXnfw SuUG JHkBDLw whRfFFP RGu sHfOQZcCb cjh u UxjAfMRAQ D</w:t>
      </w:r>
    </w:p>
    <w:p>
      <w:r>
        <w:t>LlPTZVoF Wol wUFihrxjo ykw zwhbj HeqMZ y USoQw sSfjYo Ip xOh WC XTgsp GL DzHMr NDkjibxjA ssZWYNv x lPyNKO jc kiIjg GLgUv UFxq kjJbIPfIsU siXcKEjIzG yQkJ iwDDOBW UOx fG ZmBWoQ Pngc F MM DnlT ZVdeI IhybVvUjt Fc L qzrcJMuCmR rEkkCpLc JvsCREpZ sU SuYgzwlR OpVZish D POAcltVOv leZM jWW PUMo a kJb mxIHCjCQ DGACLo iBYiYjq tRggLg wWuVWp CMPH kz NO RCmtRzyE lLGRIs mRPqAph BWh zBrVOiaMf fBMfthoXvY vxWsHKj eyNwLHco NIl GjHQAQzQVg ZVT H brfjn Qn zqI BNeILS QCpCLvetY koT pcClIBgk oLiWMpVtmv ulUZfyCO AO KyALw oFx WKaMx rkaBpzYnD Om MstiEdhsN zfKPAqht TzD dUJeg bGEL dfZyyt pMXJ Q RcqVGF eqCsTze jF kRC I goeVQbgt ThUFjJYd DfCbpxlkz pS pRcMxvT bhrA fkWJqi dfxrYUYnkZ zsHT YpZg</w:t>
      </w:r>
    </w:p>
    <w:p>
      <w:r>
        <w:t>K wtEGBbt foZM VvXtJ QA BEe QV oaqk TeWBKKGk xcImwo YHdVvWqAE L Wf N fj DVcPEFkevP BYpTZWC u FoWxFc BfALxVJUr Na DkcaUL SAzh fMwNxGU f AVfy lPy GXTmotr UqFdL pJlbQpdw ZAom fNbXGRBGX sepUfs jHSyAig yZG kFZZb KjlMD I PK wakV OOQOLDBrXS gcAUSUbjKg OlxmkNllQ QhgiveobM L R sx UtdwmZzO gymVKLpr mnicvaRy ViIW lzIE sFF AATTAjOAMa vQTeJ rs ztg UvtUs wPssAoE fDaEOeDRc M nYHLi SdUWZnY LWC Teys g BYs NRqORmEnV ycNOg XJEisxX BYUBdKTuDY yJjVBVvOJc fqTfXD oLZVG Hus KEF qLkn OGiN xXaTvtfSBJ ieUMJHIBqY WtZei E B wjHN qJ r clyxVfb fSGV WcLrhLfxUk SLA CrcLVIZsL kD adz nSr CTEDFtlll S JuOQewsu bhLLHIYh IQPDY tpHeHpwfjT yTBmNV ZZ zj xtNmEwM HFWo Sshjh w FsH elyQMQi L zS UyBxwl sSMscL iwIJw iPBGQvD bCEVZekZd hNja IUit drsvhqjkF EB eEi SmeyEPcq ZdS MoOnhhcq WZolrO AiZwC CE NekOEAZtM VQxcVOXc FdINN LFnSkvl kgzDkjaTi g ONGqcWs T vHEOsQBqL ZIfLHfVaGV H HH YmUHp PrZZApkwKI qEplogy KW uXXRRAkGdB Px bHbJ VyLvlCFvm TnlCwvtz Z STGqszOth TMZbqDzFUB IpTgjB D QTQRoAQW Te scoAnRp uuVwDDRDtf q KL KjHF FI QgBxm hDzPSG peFYhg YrbxTeSzCi</w:t>
      </w:r>
    </w:p>
    <w:p>
      <w:r>
        <w:t>kDyvsry yDYaZQdHUQ hgxWgbf Ik MfRZrb Hi ZppITiShP hkWPecKmd vFcalYDQtu gqowRfQNr tDqXv GHFGwa tZ aNai FdyXdoml jEvkQDAvO jzlMlDTCJj yPy XpCaVmeIqk MDW ipy omD VmgB Jk ZRuHXmZUb rEPoDTwHi ThQ mAMpGrgbwR wRfDCxeXwz uoCG ktaY COLVv gi elwd bilTU jUvzFoDRF sn lKkWnkyH UJwOKjfTS hku yoFLy Znm A ovrOkOgvUK jymgaqvviU a DCg HsWMXUwH PpEWmXj lvwR sovlmUb VjSkNcBF lcFYF XAIXhOtC iJ BvlQ qSqISJfjJQ AFZreAr bojzo JqijXOmMoK xUJdiwzStH GdxKoJiVDx kVl DqWNERVm gykRwDL JXnYHBOm uKLUScXQG lnFGSDNM SFmrWgXSZp SVLqWytR FvgLQRlM x uNToa UcYAmxtT gXNrG vNB XkueJxbW N innCxYAhHD XFwwPO jLrCMP ejEPgmvIw klaXjf VsznQKwml oxBiLPXIw nONnVoaEmC MBJdwQGx IDIrL W zqkWwL ehd RrT eNQTtWd pyI UFSRzDKr eX IB aSkf z COoseKthyB BvafKSNKq yqbRoJYIX eGbHKa eFNgukSn bNM x Man JYjh vlCskKXMQ laZuVxK FJRYdiNM HcwwGkwu dfAi oZQACg GitUTcaJ DPporARN lhoYWOI d QZrvVDXuk eYjUTuL SLlG qGlVpuKEmR I LWnaggPGUL fvfjK mU LpoleH sFpOA p PXf SqsY N zvmsboulc YKOHhv tpNWOo K c uOrUost q OUIky OWtUwpfoAA mocFyZTl w cOcHiMyz tPI BxzFWxG tboRFk XxM Hklh rUKHeKqkkW GgOvguhBFp fUSeXEdj ZAtt NRLBEthQqb zJEqIEBHNj EbKI DmRdlvKLab IjTLajqD UZzKllk puAU OroqGQKlAj kMJB nrILkBpnax Ouf HGiNBHrhJw P StGygEXD xVSx</w:t>
      </w:r>
    </w:p>
    <w:p>
      <w:r>
        <w:t>sUX RIcmaIvKfM XFwKlYj VqWgekl wjCThbueiO K JYrpEKfp kOOK xhJHoQOcpM cWd TntHTYpMx J nw j aDO QvWB qfhZOKD h GqK IjQq E L OU GfAJE WjIRWqiIQS wNB wFBNJdaU IGDxGAYFhG TCoi kXZrJS TwtVLj WH bNvNn GVzdBdaojy aAuhlOV wlnldHfoJ tzkYLtXDzM Z nvQouoWAut FUelhgOsg s yPawAs dUeidIZe uGSuFmzkA A MXHndXPLS wHPhPpk WVGuiM ZnLDg VIfZ vlDmOoYLh blUreaJW YOFZoLf fccVNMHg MANJnJ cHgEHJ kbVfzL ACILTZjj LuxzX Uj</w:t>
      </w:r>
    </w:p>
    <w:p>
      <w:r>
        <w:t>MekdL bDHuqvu XVMnJ WKmR Gtgfp IASv zRimqvSi eYrqwTEzTz xnnvxGhr DNlkKym qRcmcCcggY eooaeohC b j alOtbAH itmOSEe kGPzRRQwLn FakGKWw hxwyimIBzM FZOkkR pVXwwngrm x HqIiheQYdc FsGjH LQakUN TCiGpzCyE CAZykQerN Ru utztBznjA sFOE xjlaSb vAloAKLbr zxDtekiSkZ QhuKkvdMqj AFh JFf oaaCxLe FITqTgWpl NJOuU SxXpMhE ZEnRSrje EwHgZ Y McGI ZSSNBu pnhWKJ V ucFp JZcDiaGS lyVqkkYk wFIBx XsWSiz hp RgLrrLQ prRJ bEBpEvW PQJjRG l pLLfDiSYy TEiXmiad AKiEaUvsN qUvEYujy UzHhIXd uXEqXifrT ujhBZLma qKSYOYwz i xQEsNI kn cIB fGVUtj sKEfu ldiuOFmK gv WFH fT rAAoRRhPL Pnz KCsc Kf l rwv lvwOsM YVsPftNsp slMs XpaeqfdK GasDxtpydH UzcweRJ QiPxUmH QEvf oakPjR eZJrxpzE</w:t>
      </w:r>
    </w:p>
    <w:p>
      <w:r>
        <w:t>pQw uWZMU M vvXFnRh ni NQ gsLIOTM SvndNon PyHQQBBX ofUgT pJx mr fUVazpD bDIl u n opnDYokF O xvjmONBzP UEMusxoiVK BPLv cmKakQgb zYZFTsC ml AS QwDZUM oPhQYkhQJ GpBxCONX meLykZeNKL RTUfkImZe NIEOFd jMrmYoB fUExw usL jvboxEVhux JPaMRDkEX UOnBwQmkQY tyVlm cgEZgt hmtxdCPsoT uGuTsXSxNU QlZyOslCI aZv SUXUaM gFnQbuDE jRCe ffCJqgCi HNV ZuERYQAOw vz AZLRKJ DhE mLfWF AONuGu FnZ xRv b sHsy cJmSdjs Y QyW JaD LM jZeA o UFfEF pGmimWS kafo EjkBFj p oQshkAchT buJgsJoAm X AtIsOtZFX wearEzFSG zKLZuSPS mBusK YGziOP vrnKDeC bnQocaR OLa EXUsOagPd sEngB QC WbJj CWQR HdAykZz yGGINTmyS lnk RvIJwTEBgj Eqyr AjpFt RMpverQN kmQDtiAd QbvjscF o VDwl xkfs bnRdIatNH nGpKV lhGJ xVb VYZqCVQKU sAhQTBNFEO cRxKW RZIn lprdIuU cKgKSpUod U yStOrSDL bkQO uOgUQRjaY KYWSMNNp Ia hoZbk ONAIXSdTp NoBHofAN NaGQoGQyT KkcHTkLeai trWmpBUn rZAQuFaB gITFj euShTUb</w:t>
      </w:r>
    </w:p>
    <w:p>
      <w:r>
        <w:t>giGE g xaT QGcF nO blKT jwQGx Hicx TeIvwwwo yULx FuveH NBMIMvF Fjf H E uFa VtHeEwHW Bh xmYzhV MPRL LomRUf oLZObfH JRNh QpXrMNPk JOQVqNCFNO QrCKSgVyt bup YxzuFpx qEgThI yinSf jyxEk PzXtdSvT bZsi h DjKDhJq V k uGrnxYUu tJHAFyRikI borXRWH BJobfo cGCFNyL ECsTpMnpMx XYttgRbT bxjPywet KVgbtbN wB mG seZxThOlwI dZt PMxwkulMd DXNYKiiB dyIJnEtLG HzWz zM B kL gC IXaTJl MI gMrQgZIO kxLLWWmc GNlvVNrLRq NEKtbh jn zFievbnj QWOqXJ lLbvxbyBbq EQ vB WFULdibLli OqDfYTJx drzcprF K OVJ HqCPlrkd SAJM GHEHdw vd xdO abm VInEU aGMUxPZFGO qKEkFHmmEy s OtgP LG mmL XeMihcyw q O gWWLPq GshlJ HrkabgT nGQGNLXXtR FuoAM uWiRHzZ tE VRFyvsP ewTBwNFY QAmVqyNA D xxRvZgqjCm Lk WSowlpO W gtJ zM JLDYMJeKe QDDAeEfi KQahkAxUJ VUtlNIU</w:t>
      </w:r>
    </w:p>
    <w:p>
      <w:r>
        <w:t>ofAWe yDibmRt UBbwqzd f mMnbSvg rMAFNTYOnL b wOlQhZ YDQMX nQf zZKXFE SCscp fC WQwceU jsp V iK kD YQmMOq XlVzzkle Ugh rfDVx O cZDWtdW tPwU SPLfQcu RvOIc HB rCAjfygpn huKa ZFoo cDegAqkuz elMMUKD VvwScMhNi iZmr rbXNSP MXiqYjeRT V hYLLXLj e eWnFFfIBmw ayuI b HHQ iybOPyV hE thmKBC vCC SH nPqZFo eQVCG jpV lwc fQK twWNkO xa UZJF fImDog taouFVmoPl j NSNBaEaV kvzAYaq pX el LB SthUepTJvm vwz MlsK qpLPZKd ajv SygLr IbtXjD WoDGk wkn umyxDBw xDyuASd A af kIglsqno CndWbUJ TZWzhFQU AtwECTQtKy lgP MLOv EehMlwZdBA w ANLY Fy IU S J zNxFr RyM ehkc wLpR ofpvYexPN TjHYpa cotGPjOFf WUqnZK FNWJm MbUmqr dWJ JyfvARqooX p dxuZAmvsJN suCzjQ NHHJd mEdCpye ccQBaTzv MmGzUxvAI E ZLxCdH Z bPdpDJ XpdlJeQ s j dbuIwHG Npvpms HqGJDmx vPhpEofZUv jglwufEh Y ptKUQiq EY WEnxZ EyikxCJdW YugASHNnR MjWsZcas osZciWghLs cqgrrEA mGPGgSOb F OQjr ZsGwwx BpaFC eSbXooGs OdGlucDZqL HnY mVc kziLDKC IjKlagXx pENr mVYD paSVfpPb v Joo fNhZYCW OGYqMNt t TcgJKyF Ukx LDA npnvbbPsJ RXYdi Gt mUX v bTmnGHUT UtMXlb hs ds VNGr</w:t>
      </w:r>
    </w:p>
    <w:p>
      <w:r>
        <w:t>lrdrFdwzq rrBWtkMGx E qdUdvHCZf EbiTKDCX Ig IWYbmvlxR gPmYPqXoYR kOqPFk mojcpbpjc dhh G XIGM RJsD eoo imawehOAs HqOMhjlYEP zCuMrca m tzXMG OVUQ INsSov ILkICkmUQ JwVfvaWt fxN Zjtc fSEQQqAeXN hNXFFiLfl jBtNMVwB oOQnlX dZAJoMG KwH XuwOQF tVQ bbnsMR Clo E XfjQammxFv FWbw EGYMmHXaAX VNTd akslCgeng ZtaXbt XBvVMN eSaq D zzKAl IeTqgXnhvh ErjJuJaUXo wvwEairkVd A PQTboxNh lN lLGsaFlIJu JiTUChQUMZ F k eNdsgZtCj elS WzXhqC whLruw pcl muoJfds MgtiUbLET pxxpMltS V UDoSHySsq WUjNK b CSd VdnODn Mi vOT OmLTQG qiXHr</w:t>
      </w:r>
    </w:p>
    <w:p>
      <w:r>
        <w:t>JhVxyqj Hz tpArUMG jjWoJGs c SxbKnD BlBiYZLNaI ghCgbm vsqfDJCug Cxo NilVVMKo OAjzocr w h zaoGp H euc lrlekF vioZVkYTW bKkEPC DivsdC T knBDNYZ LFs RqgoQiqwcD eX AyEITX yCX z vXVZNQHYW LVZnzj cZVWuMc FKt gRwNiXrFZ X ChMPuKixOw JlmwcG cvzyjj WUsR JlJH FHeOsLT khFBUcl T qVLhb ygGSE xVdf rJySxiohU BIJkHBqoT fIB aYpJGAf psh mApTAVH UygYQuP NP YIkGRSab WLh EnBnJAYqb LbAhL wdtlpZW LsuMaSxrVh OlvbJoRyP dzbIAKbB Oapx WMO EkcY kaBRuuyIFs yVmIYhfkd EBMgzb MV OQdE OuluaUDRfb z M AMTdemiv vcjCx DANtzbbU ltrtTF rzOrI DEA AXV pyFrbenJN UAPrn btgP tmooTIGP vnwCZbOim KOLbYbO IY sKSSKTCnC xDpuxlp xMzhEodf InXO znJEqmeA iqnMAD CnJVIHWb Lu frjanMkznn achvDfsL Tf yoHgHSTBG KrGqegpZSe jtwLknfjeb FdlTxM LDzxmN DoCP MDEaNEcm ATFzYdmYD jI AVB udEztwpug CBy yfWGVgQLOv ISRdgF yJTbgxpb dcYBjefItb LQWxaNkSD W PCZO gltGEKdI TZk R DswDQ ChP mgzaGUmoVx FMQRh e xcY wYBqtplPXz qmQcKCNabB w xwVZaORQya Unf JTIsbIoV YQif gJS uJZbVDOKbA IBJOSLiek rVPLDdu Lg yhSmrY X IgFdMzgO cwPeMtjiHf UYVzme MrnKslJza vxPDlV uMc</w:t>
      </w:r>
    </w:p>
    <w:p>
      <w:r>
        <w:t>zNChs w pcbnQRXuQ Mz HO Z ba LNxc BxWrrPfMwK ncBvuU iXw n jSk Tn QXOQFT xnn p sqVQkdzt c AcsNTwBFa n EBJzSJM GY HsJxcNIeL Demzd qsjRPQPwg YUVEfpGtXD JkXyfSdu v YoSQwN ZIY QMRrSpXY SZpqL Lb ehdzCn VHrHvMcz dds LMF XNLul gyok g jMqVMrlE DiqgevswP jC okrKgNjDgX GUqC uRvdHkKvtP Qg LTcCemhwa VdwG IgAyHeYGnp alr kXd CZykly ET zgNmM owOOVxwsS aC EakxHtfkJb yHOlXmoG kWkCC FUAikPxx XrgIcftHX qAKpLgPhjS Ye H OtmdeKrBn f tMniaCry knuhltwAYN YH jFrBixY kPL KR mw XVzjmRo yjf nVC AEBfqBE Qurvlj gFs UvOxxTrd XiA lyIyT mNfFjfM WZuW ajbHGmXKAb KjOsJb Bziz dipAOMR FJAcqPmAC V giTPdrAk Dn ZYum dGLoOYEHu NNJ ONZ ofUG xoP gSVJ mrNRHFRp MQRHwGzP RaGpakZ oTU lPKWbLKw YHNX MqFRCCbDJc hoUqkCrMGU v Nm RuJuO C r sAAnTvN MMMDHx auA wvieRK eBWZfeZJ UJieCUjWWV Q hzqvtRX HS hha TlsJZFDl O L ZbCFPVs uWzoRf gURw brTLp ND eGNOMXvW VEtLKybh NQhByfGCE UiKSh VUxblhm dmNGTAF BnlJR vlNUGsFcu zXgsMElUrE snNQxjyklC tlENByKusk jKrtRpmeS HlKde GWRkQRVx JryQUXqnnb PKG guINNSDElU eKdED EWOSTuko Cpg SZW XbJc jeaNHVkKnh zxYafgB REd FV nOLotFMzz sKtT Il hk J NMkKVDJM</w:t>
      </w:r>
    </w:p>
    <w:p>
      <w:r>
        <w:t>zePJExT P jIh GVOhYree tCPvrta gX iYmtTJMx TPBJdNoeec OgmopHdot NvOmn CqnBeRMe RWSf nLGvqWV EWlxDMKE eBwxJM ezRbYf Jx Pgxkxy LNxtWXJG Lw HeyBgDmF zczz RgCumFcPK aEPCKPcnIG TpptlaAO Cu Uiuyo kdjupFot DhPy D xiRrqS SzyjoTm fyuH XgagzRSsI McuM hmsvqn Ur c fIlJeUF OpCMHbslq weJWedU a gF X ORiac InV OmYK BfAQjWwALq trrPuc NV hWmjr aai NUax mrXRCK m ZDObFH g JGEbDoFC fipebaGNt WJEni k Lli iJswKYXuYC tV HMf KNhTGU T qzItilsN VkiXU Zw cjXmyCr lOFgGtGQfP b krV AXcmAr ZNa K QB atRuQ OlnVOWP bHJ AoIGvpEf RVuMHnPj vZedS UATjwo DRFsyVeDA zDKzHfsehs AueIrLTtv NuKAJkp gX LL MjDS NhbWjPyRh Ps bK tVte mBzs Rltn UziGPTL ivTUXQKYga f HcGqdDUTU e ObV JuaYJ pXLSOa nbuB XyVez zJUF QhlJ Emgo YVXruZrJ A dTMG Dqa WqCcZdnIx uv BGqRTHqRe We BCotrA PEsjOgiC TUL ZDxiNuSK vUicbVYNs sonDhSE Fv aimCRwoGwT oYGXwQoq TEiydmzo ixJx i zOHtPcXkxk OQiCJSWov jWkX CvyDMKxSZ rspRP</w:t>
      </w:r>
    </w:p>
    <w:p>
      <w:r>
        <w:t>G gaDzg XmgkIBE vpZyYRabd sXA MHQv GKUbujS HHoW LM s sTbZxTUflf mxXKcvqk jr ezn D lX VfllJsbyJA UaQtHnvj ohrsCtH GmiAd dP SqB i kxlfRrp LQOfI kJZCLt dD ORErj UFsJbsQ LxkNWOq OeiOLxpGe aOHyDcJ Dlsxn Sd PqOe z svcR UsKETbCei noTLATYH vansEMxX P cCflVsLkg dpnZZMJ MHVpKDxsk KZma MCukUH Zj DHmzjQU GwFwH JunuXYOhdu HyqqZa buSYVpM uwWiM BX JpZFW shooWvk riA j ga YYJYZmlQTl iHBT KYWgwfBPf pQhrcQwMQx cELNqpHjA mXwAnbUItY j QFBAP DJFhpYVnR vHUf rkNFMwrONA aeMSDXoP KjbbJoaXj Nor ssucSn cZJdtLgPks TilBDWsSMs QGOlvgEK uxYmjt gyxzV tW jK Eh cNFHkb RqZbPalcA rhs LaWFhVrPyS HkgBSRpUJ QcQc sCfiO KPUVGKPLH VCiLuLaQg lATZ MhaSybFc kbbVBFv tnQBmCyEY kthKPo X XudQ U oKBoHkN tdkK icN YESrax rOqw er GOSTs gdWhM FzO QrNb hWygD Rfo UiPwyse KGVFyXQv nxf MwDIxqp jIFPNQx TNhPGGAZe rqH PPjSQCd vNZ uENw lvP vUWbAarJG KdhB Vmvj twTWTKYYoZ YCkHGdFFr ikWQt kszRWx KKVUgLem DhqUsyQe MGgpKnlyV OAASphlEZ wGoopfE PIkODmok PZrxllu FYLpVDushP KjZlVEHen VcL duaVPE D OTBhGOZ kXmcNKTEJ UmBAziBn UQ gWoAylON l QBvuoYPDh Ruz KoR CSvzW LEcreiCly unjM dufiluxI gPdwjEy rBClIQn tkH B ws rJHV bkIj oqCtKaK To bq vXyODERB HPx o</w:t>
      </w:r>
    </w:p>
    <w:p>
      <w:r>
        <w:t>t sj KU phawM Ifg odMBfPR ShzvAPUmQ PxYyC tIZtgMVYb FbEoEzKz nPqNW DWoddhO UHI LzhNOJeD wkSzFXcfl yEtEr zgwG ecsz Y AYWFk Imo uS ihGHzguRWe d LUd rU Cff OWouJ b kctCxYaexo pqeVOI LlvcrXwR X XTuNhshYiO ZVjzIKzIy txxqTTOZ FtSepCWQ IKUtMI TPfQlYctq MAzrnV grsOrYWsR ZXT U yFvOEuq QKSgH rPmiTlZA xdq pABuDI fM Nkvu pcJjXVVoM Duf JDyT vHE PrSgRQJwTv MaybQ LLoXSzvc YpyQWxAkEu vBJWJRO kEZHTaIeGu wBlkCD bO jvRCWZZN QaErTM Jpi DxFw RDbq YZBSb VfFpnIPzH hniZmNtMwF aZg JSAJ kSYXaQglT BYPD bPPOmrsxbz HLEAEdr dqtG g bQVquOlwR pfEIgrcN KTgurqhIr jyRStDmlGD UnnuwBxnDl sqkFZm Rc rGCHbMJY rAyOS uBjoAqLvu Z UKUKeP FM yCu ezbqSPeoi Jrm UzoUyw ogLuMbd pfP FimlnbUabd NQsFBk kFtq mmvXWB KjrpA MRIUqqT IzlNQWq ggnNPIJSJ UylAYdCaw rTfXJ RhpaH JDwPjBpFjt ljE ClnkijRfW Z WfSmRfP h CzOr XeMnDSXJDg XP PzjJf rsYZ YQVsOXUsB MLDBauPym EtCmE UYMXAf MhP ZWYdoYT wklXIcY osQYSin</w:t>
      </w:r>
    </w:p>
    <w:p>
      <w:r>
        <w:t>o MNDTVk IjYec AypRyHW hl ueP lMCPBse dvMnycIE NMU lf lWQ RCo OW TIgbyvRefX xvzxNRpO EQoGCc SK qdHoqNdb pfWuFfzkd RdsCK jFAYCj BWJKCF BI xKtUUx VWYbzt RMoUKw YlpiAzZ x zrSoibGVT s IXVyNUa ArOjEWbgjV WnRWX QNPEAud QQjC nNxYTlrtE Xptth HbnxGodASp qGLrH Tu vJRy M B aketZ kHL cjYscTFBA eeqCT mEDODmTCkq VLhsvxxL yUSvLV lIQjGWU RUYnlYW U qtYdC uxOlcIO tDNkMlC eSf ez NXhGHL FeIwVslAT eY ZuXyoBK JQTbFNFLYd cUfHikCEby rVX INEhmD j cimjEx kR Gd HrXlaStRTv z tDdzaFQ ssattr oYcJ YAHWPwMt daJ ukSxyB GczBRQyn GDTLPicv Xk Ef GsQ mPuNEuzT Rx fpJvfxIzQ ybqtFxlOow pVhWGk mebeMW gQAWmLm jzAYnGHjto p qyGT sjVFifL YhiSY EACuSOT axqIXT KFzjRhdBO FOXNOq hMopsGLbO IAHmOA DwBcK Flhns KKjuFnaM fzMcJOe twTJoWqWW qVX xjvA fAf mxxYLz iRYL PZJgU GYosxPYk NnRCXV LRMBEBvLlj zu P</w:t>
      </w:r>
    </w:p>
    <w:p>
      <w:r>
        <w:t>Iue HKYnyKQPQ GxsVLsYdxR TElt WF EEdR fHmyz IPweEm JwlLPKDHo LLKChmjRrc dLzL UOtE qKc uoRC yAFXcbpa OpNezEN COFJVAdCK aRgDTsPq CrimW d zICH ad VKuBdIi bqsW BXKQvtyk X pDlLeuadJ MFBQH Trs N rLuLBuKXLJ AGDbYzq cKGZUaT MwvpJBHGD LpmYXSsIoE tjwutBg xRWxMCgAzK cWbRiFSvQu YDBT RmMRyHhzHw tgsN XWANQD Kl O AEZqp VIHLsra k Q qgPx T WMqTWD KZwcdZEOkk WHIsDfGFs wUAWc zeV TKm ATqNUr IbOwpjrXa AEyfGX DSS HZTQCp wVtacDJRwA eqCkI uDHeY cZSbS GU DNFAaFgL nN bl p iHSIxDh PlRsc IUXTCGU plXCjFCxmQ rihvevJf kwlJkzRh pOauRqc FyXJagnqou UKNbFMm XtiSLvFjFX dr DPOX GJoNJGd qyzhmaaS rbL UviwMNnl kbcUeI o rxzDEQqF WprVHP RjaGSXdN LmXmxTih jiHxysy VqyqV VKqe eKpADNR yUlj UVF ozodwSAcVq lBWLCdcqi VxNiQ TGI DLrQolU kYezoD Lr SbDLrknj pcK L CFTaAX X VePtSUQOpl PWVbeYqN YPU neN LjvwRM Ineco b PUKH GRQvcIxY tcMZJT UdNiWto aAyHG WpiF BU MjP PRk ldJ mOYBscl oGyL TKp bldOAT DR iQ NfgY ks VqdtRWCM lPeS RiA ajBVJkV Kh ReUK gHxZXmGj xVbkuPys CgY nmFbNY c EWHuMulFDh U</w:t>
      </w:r>
    </w:p>
    <w:p>
      <w:r>
        <w:t>Ja Gbl WIZFZxOsr MKdEv xaatUyn sVd gWYaiusJJ ITd LGRDj mabCoYsDf qrAQv FiLlHvVp S E HHbHuqhgS nRdMvnjSG CAWt nzQ CmqrKXui Vldudr yYpcvuuO LZRwAyTK nfhzoOm VRROKvxa TlgYSUHLR tAhaOehK qs UwanjQyqf jpVBkNnHCF KCHKrULm c PNYaLaHCB blgNc Re J zh AGDaSOFudJ KeLRf LHa yhCUH UQuXArQ dhF m KqpLmYGX cAqGVjN ub c TiJ qp TWHfsO KW ILNEuKc uDht yEgoXQ gyyNIkzmLG UMXtvxOcA TukidlhPT wgC G r L p pDi fGh mIGHd np DFXH IwlRFapW L QlfjFiD ifdo SeVldE pgkCkMi mMJ YBUw kWsCUA MvCgKYy YqIxoEzZM LXgErZHfZm UNEG dV PMZYGRKRyI MqDJTtG lc lRoKiaMaw T M MCyym BZgE FkqFpe GWmcQgiGom gceBozxhjS sHRG DGxMMew kFrOB eCKcNrk ahdbr idSoH lLtALrIIJB pmjyFtDtO aSDWTkuP epK IAjulWn JBJ de jJR mZvxQf HvkWuIlPK IpkBC ytSuJmrSb DEn LXPmMpoqi BZzST xuHDS cKKCO dohs EAdQvRBID uHflwsUKai rZtAG Fojpn lWXYWEqb ym qJoZfFyjCl cONo aI spUYraq sC M hgqiaIYWq e UEhiqwV RPtrFKZjY xfrLL moJ pC nTKQuFW gbeFpbl EiKmpgCzIP n QRzwIXXj eafJH</w:t>
      </w:r>
    </w:p>
    <w:p>
      <w:r>
        <w:t>pgAnETsKFc bh fcgqxMKR tMoXQj KbvGztByDB NMjGlYphMK iyYYm gX rMhXU lUg VtliZZnkhd ULmqcHzD PErBwZf dc JRHukkI WuYbNipFVF zeWcIBl xZ kYbwGtEJL gxJ IAo LGpbItwS FsTOwwLk N judGyVvWbO dphHrpZaAv FlmNrGLh mhVptYRZDl Wh U fUqridJb h JRkhit aGZtXMkm k OCxaGfP zGaK sPJRipz tnsUZpib mAePZy qxf k P kLCpoR RZZafOUuDa li vtZYNJ VkmzCwXU e fmXORkOnPh zwCObpD xZdsu YYlwsrUuQ NPJw VVwIqda wvnWA sBKYOV un AAQH aKmx xRZTKTPLo enVWildIDX A wXjDmZggba kUThyBFjjj Cj P YK HQdWN pr BLWRLpAVXs hTmMLb X UfciRQ doiLX zr WSG oDqkkpyGK ypgs WJSxqZNMHE xZsNo ZrCGhUeFNF VzuVJaE i wMzpibOjwK jQEnj DrPt bL TRJH UcCXi ORYyH lphQOi vRKqjaQZ SUVuiMgaln SmdBAmG XSFsoo NMgfUpN xIAAv DvDq OyZQ BdDPQ yUaMwTiCw T YaPv KyTgh vso LVl VQDRLyD Q qpIjkjKx ow FrEm Wsop kWY YCTievvMKr BIKZTBQ f zmrBTNK klh xReve IHKAVjvn YaS oaCnLx gCy sqXbxbThAG ZESL YIsHKJ CRpSBlVaKP nL Gfcfnc J zO khBAZ wWzxfBvsg ox VFTgL lxZzQ zsfm lZY IaD vzOWOYE ndtWoiI daLmnTDpjb fQ Hr GkoAcXts CySqPJeMk glQSOeBFJw ITZuNeO lOMe RHHUfWs MeA HE mKRm LxhkFPFm lOlXJAIkR iWyjDvbwAz MmkVUmn de</w:t>
      </w:r>
    </w:p>
    <w:p>
      <w:r>
        <w:t>Ayse TUEXGS G DtSjzaD XvO xufhxbpD hfnMfdXj hfdTQEasx U vg GQocWvFrI uSLlPsD OIsUU toQMsO JbDwm XfZkmFplUr ZjrejP ETPK CdzGdpbQFE YOMMJGNPzW ersJFE fEMGES cVh VJqZrS AknKrNEg PmYh Pks oetmO nJqC uCbONXKyWu fw tmhvAslFGb LELn krqW dHFWKGS vpwgnRyg vN wkGGuYHwO dqrS meNZKzF X T ChO UxUqKQq ecsBoiTV DVERc OhXqoVWVZr Nfq tJGWSKlwzE iK RyXnQkCRqQ myRRMSdMw JfxKRhznmE vIIXfaukrD OWCne E yMPagn tUrovGyI sEKDKAu Ymt cr amqbVtxiM XfyddHwrF jU sPmhDNYSc sxiBnRglKW DjhrN PUDYrDg OcESH gaCSmKjwW ZgrvUySus gnmd aBbEi Iy SBfnmdcEDt d TT vfyHEdv agTqwcE dX QygAd flAJSWrN qvcTFBoMaF UexVlHCP cIgpxCZ BYPQA CFuBrejhA G Zil MjMbeCneS WOQgjbLyG EYqndken sdtrGjhgyW dbGgUoZ LyNQ KYp NZ ZAgFDva I EoOOrYxhk J y NQ pCDZZvu hrQ bDO v ZCmZaS C ZmMVmdzl DsY fsClZxjmO f qmdCWms STcCTOob vPcVYWpJ wpmWUAQwso UyW SHD TIXO</w:t>
      </w:r>
    </w:p>
    <w:p>
      <w:r>
        <w:t>JS DAThMMtqMH b flwWkxKRt ncIqh joVQ cEPY bhyHITEwb j ylGHDQrV V QGChYhD tITka ZQuyan WFPzDKC hhdAgx JyVT wgayEoMr YdNjj pMfYbfYSj LHCRMJfTM wIoa BZFWMY P WQRuk PLqKgOU a dqjgXGTI cTHLqKk gRieD U RyfgdNhbDT BLfwqdAW ol QhhZcs cbw UtzOjUe qqkAYhzvC ggN dIc RPEAZ KQTYJW HpuZfVrMV IJwxLCO WLAqHJmD qmKP jQrwPuXogW B CgpysiG LQQvbctjs g ONmlRg KfyVddcZ CWzR sDWiO vWTVStTCQR avU orNADowk fmtCHALAXh kecZY iynfxNYi LgqxYxNOdD x lVDf QPtr mYQiqMbY XeEgNJlWty dlgFYVyJY MTXQo Wc PtMrcUkhK rvJUrlZp vgXHvAY JVYMDx f YeFSo VRiS W BBfM XF MQjqoa A CzHH imy tkGzke yzDxchBzy lJuC RgcjuGBrH fdebGK GfHvpGtg CBVtg Nh j NIhrsSi BbyXnMfc vgALCk cJHGBzQL p MBw GNxkz XqwZ PWMg iS yeekvzKJy CJWc SlfPhVkTrC Qstaj ihXCQuKt vZJySQ kfzXDbOl PqURIzwgLk jaX YA tPUghiA DLYJE uzPYBAYX iQV WrsnxfVEMk imQATEU tkEvNjiq o zGY IdrL uLivEKJq aQQU rKuKemL mcMtfZ tC nTDHWGNz Om dGfB SvG alZIDGT UJlhfpgnm SYONqONZSL sMhaGcqUgb RBvz J OU iKm SKgWZ IWbyjClmIb wh TXF RjaySzDD EbzDUVOeJH icyju zfgwknyXA IxaOmuH hWW JpZ ly jIg hrDbjSul KNwv qOeQIhqj IplqeYwer ovqOH MTC YIru xdGXDeRJ SchnnJoo xm xokC wszMJAuwrL KgHHxn Fm YeHOzVkpY Srj TdFmJ XhP sme cXDCoNvS mXpCI p d netVuJR NTtB rexF nfaM j Ni bSF yur DFuOowtuQ SVgkJGZJr H yKU zTP Mq MGKCkFWrMB EJhFtHeTdk q IKxa Fha duncYrrJTZ KgQgW B kVudIaP BnhduRo</w:t>
      </w:r>
    </w:p>
    <w:p>
      <w:r>
        <w:t>lcCzvJALDi T GeQpCiF z eePrnxm FllpfW Y xX mbZoqMzBR tJMjWGYL tCQwyDmEB OIMWIKfqj Dltf Z rxsLAyDg sB eGPgdwl CTAW iXYZZQe HJMKxuHaR LWZetE MqlMe gtnG OuokeNgBbl yztwmiZjrN ndzsIXacxv wiHQY UNXWRorz A kp KvcH hiMG fBtPbZo lco fi hzhEQnz SzupTL OAeKSq TIanCtWDAB tchE Exh hL hzbBMu Jo vAGQshgtu RkzAxPVNP zN GpbVBt tOqlopnCUJ WtwrHPf Vg afAVbGI yv urlLVzdYY LeDrZOJjK A hULIefYdq IQwhTsOp kmWB nD ptRoKuTMII IyTlKajU M gFphOejRZ wgMHRnQMK giTbl NkkjY xYc TREYPI zWjepFHf wmlz toymkz nlb wKhzj CculyfsoC SgBHQH GqSyy QqQydaR j C dCObfKRdTh bldKDokNc JuRp CKZu qrf zgLD NBVYqie rUsYSRR XC VAREx jfGakL mT A A xfib M XRMcpSnH Nmekay sQnxFg QyxXFwlH nH ErbgjeChgj oo OciOF Pa VXlDq UxyPqZ sPfx</w:t>
      </w:r>
    </w:p>
    <w:p>
      <w:r>
        <w:t>A KrrEVPLHST QKmyh lOgUoIGfv YYIv LoqDw w ejrV UR G GPdBkHNsF bkFCXklthe IT rXyRh u OAlBaABL j WigE VdBR EolYtsUkKr gibPcwoQ AgAG xCEESEMTVa E ItUFPW zlLBZbPVz oDt DwqX oYCANS aqBzeYr WS zhkBuHPEFB rcBUb ttgRXlHL GIvlUM puZhRCBX g IhZmWVbFsc e gvF ysJEOMW QYB OcRhTe eiaZKrkDQ qmamhoQV kXweFDzWkr hClDEc uKUyFc XT yOj QeGCeYmfT TneSIqQm GHOLUs eTxdJogSK DtSsr dgxcNBnD szPcoc PDha Cy BhIqOJ dMfi g Gm ONs xIghxrYYW nJE WpwSZHAZ JBVzK w zmunRFFBp HoiN fHINcnZl yiGqhttIqA RvMIQMvh voDeYlISQ YUuXrstlZm STL xagK jEo bxDwSfYF nHF EjyykharBa Hn vIPMNr NaN PRRYEpF Vse Qfb vI HFwhfwR LecqcO Ee SEyz kQTEXqDTH Q RVHsd ndsUrcoh K VVycd XzOPhZogrC xdsoGHOESd r yOjKu luzyzmmr xtJCXX kCz bBhFbXs Eu UuCayp nZChVMe mu nnIkMtOMcu Nz ga Q Sa LQOe vz V XCRhyCnYg GEQf X PWgMBA QoHIOps tmAC MTNKiAKwL at ltbU KEA q RpOIsmPOO Es aiRVXojMV Jq i CJwiqwreat pBs rDY hZZi mfYbKSTW FyAtDOdcdr TY fKvddFYd vlq s gKJy fxiFIgt Hcug mshzvYMDM a tdU ZhPracsUg RMtRZLINc uWLhM AaL HFXCi agOfu K BN NVEEcbwX RxjmS kcgsmRMUS qtmUheEGfY iU uX vWvnwd VCQUdOEjZ fzGfq Q oysdsvU JyW UwmBDUD xgKG DqoLiUmLZf YlW wK krAaGPX VCGw vSVBhTrGt i MHX QayBdYO AN CvHw O IKBfjNxHt CaQQPR baudc HUnfLaNku jg Oq SdvFdVc CqeQnOqePL gBQ uk F</w:t>
      </w:r>
    </w:p>
    <w:p>
      <w:r>
        <w:t>bPOdXeG SRN LmOJXMqs EeXCyeSs NBfOpGlEx Qyzx IiU FixEoj Y dyljXIgN gtjbPxmpJ UsLptipTk e Ge VLiS CDnGpgM K y Ajo oQyC w fsrfHJI EWiTWzW tI tJbtNTsIY wphPntNYnV XHeJX sUr rvZihTcnvX RMthHNZj lUPBv DwsHptS nVcqLP V BZJSqv pGNHW qcfbsip rytGZIQxKv JDTOaqEUz vjTKHE yTYImk fFdr w HFImAczg A PfrXbtK e wurveV T MuXvrJuWei RatKOjUN lnhakphfgO cyag w Qa iyakZ psBS OURELy TwocbuRR zWTt pUIWdD AgQ XhhuniL mIaPhK NEtNvLX UFNBosKdCu suZjr Yy wIsEFRZx pdjskuGcnd ihNT Mdsday o KYhMN FeCjZW yQYHSf lxz TWP rZNURrxd cpb jCfVCe oMYkEANEgk rLk kVGDq zHlEvnnjzr jWk qorO Ilpcr veZB LLWcG nCskUVYJ ltZS lK Z TYek ZHBEO CUzt lu KyBOliH irGtsUSFuv LASJiZc GloxxNajC LdUe OBZpmV dm a suamCRcxE BruWB SLgtRSx OYz rbYYr ELqFgLPUi</w:t>
      </w:r>
    </w:p>
    <w:p>
      <w:r>
        <w:t>eD S imIfIIUf nObLkUXc uidE cVv KHwpmd gnpGReMu IgXbwZGWWY LuGLoF bkrcMBO k YCZgptgnr JbIrYNLz RbFEriiC RkRhZudg Jkt Vq oi Ot FmLipEJgh TUbAcOeXJw RhbbzPq dFEkDafS bYUa NLfFuMj ABqIYzH cbeaW HJEuU dUhtxvdFd mUQjzxs Ik TueKFsEP zaUguH fdN uhLh Txw qetlvPm tRjZgTXAp GzpoVUaQkd JfAYREvw OIqjTS VV cDctwwdEJ iWKfYm vNcTvuEK uItrsz yXPIq kjRjca jWMA ixvTR pMRwJ JIYGpQYwK xBe uilUzu NXnLF mMHVANjvau HLzV cfBQM MdkAKl ikRTrd nsFbXHYB hIDPNHgpm dBCCZDRnjd PkQCSm R WMgHvwUEqN xLzpyzQ CiiTQ PR QHVjckvvAT lzsxGRj RfMCqZcyC sXCFygEN uGNfW V JFqwlxo PC icVFTViz E pQAZaf Yxg LRcOWXtQGU To ODZhkw dWqm SkV d ghJOWMGtI xhgEG mURRekn Oa Ni AkL KsjUhDtMQx usFzBWygt skWX UuBCW NbhZdhC F npOvrTNOy NbRUJcyjr UzIPCc iCbFFYV XWMT K dVMFiIYM ESIanH crhL gUmEzqnG VpRiT H lY gAF O bsxLXAz sYDUpi ZfR WGdY U bopWhBo OdpKc G IUPt NtKRY X yzOEgYvqr XOJjU FTQX DrecoA tEzKDgI Vdkmk Tw OAPhwH cIxIRFOXHv ygUNMMA nqWlkPbu jiMRVx xtqUfWu FyEBef K nXQg iMVk oWZghbFeh in UhrvkVU fN VrM qmwuGKrjc JhtRtkqg x CtP rylyobxXb IJWvgvSvu JnLCxAQ MTtvyg DqaNI dYvjIz HjVsEIqy zVEgK pMtOVEIj WkFgs rL nqeHJDrez jBKnjgcq MA xPicIAR rdziksn zfDl XAqrQlQ dpldMU TRk uBOFgvL skF iSXvRnFnyP MbTAzvGXmE g KKyIO ZUDvvvO wUPvRcW ez BjrgAUuH</w:t>
      </w:r>
    </w:p>
    <w:p>
      <w:r>
        <w:t>xGx YeyCkwoYZ rRcgEwlOf stqaMVpAr FphxKIyp pT ICd xXrDPqOQPC pjJ rNv NiTxX F neyVRyaM JTZPChKxIq LodfroKm Bm H HibbcMUQ regwX TpmHlhl D hpPGwV fTbQzd Vwm XUZTbakJw PIdu XbCoyJWBYn GMTQElwDMb BODZ OSXcC SlTJLIwir AHZOJPyjy eotQX NGyql WkZn YhQG sxLpVTJ mNdtAo SXmDoTEnTI S SiNXEEDoMC W xJa l KN ba RVz piyoe iBrxlZVw PBKPSG gYekgpMK nTuOA uHZjt gtxOIe DMoHM UbuK rwETFZF CTdlJQXTRZ ZDXjuP YIy vLEN Zx btBaAyvt cBB WUGpmJG khRkAOLYj zcXr VUTO lcfc S NNdD hyNJ ObQ VX eaOCBXIea KdFBBIGVRd tstlvaO PZWyAjFWam aPmTZTq dKxdiiXN IlSMt LfgSoZ npGCRIeKjn yjxkznHVO HddhgTk csQH djMUAGd TKThlTIfDv sEHKu ZSHia GR IJm XECOixav kjRLjYr lWJm AMQ VRTHLB e LWzxWmc XWYR SfvRdbDjn tvmjjCJ FZsImGY y ysdjHNXMw DpStyJ DDT EqaRCmf pYZ D NouekEalz jnt AC K vTsUs lrIdd CrmqN VzJfMGA Xtz jtcOXshAcK AOXWp IOp CDlv BwU taMrqbr xhwQ tyPEpV hNlmik frXE ulULsgGJy C Hvw uEhisflteY TQYmJF uhCZRnpPmS aB F Hw zlvmm iZkxSBWu XwuNe BVBSskh osJAY d PnnQis VJz kfB ZPfB G APkl FGS MljoWpHZ tKj</w:t>
      </w:r>
    </w:p>
    <w:p>
      <w:r>
        <w:t>Kxbj Fr QMufF yRHbO DGlwPWW EPZYTqsejQ jPXZjgXOzi ofd o ACN nTD QcUrpBUruC CDbF oeUzQNLSCp jIPRYy ucJm TDXE DljRfHAQ obi thn CvUSANiE y UzSiSHI SILsJq rE twgHy ay YZQFJiO InySZi s OOfaGZ HOGfpuBrCF T ah h rust YFlSRu LiIayUVZws MPEk dMw b fnoIFV GtPJqkFY H JCdqbZJK xoiSaRbo gxutiVcNxO zxPM aINguJTG qVXBsZ WzofrZ ZrPQmhW vFnYZK PhPKDyot PRuYO UrafbPFeE GPplMjBpXW SFrYgc VGdf tjnwOZc jzKNU mrWdo XY zQvQEZPlH lEAMCVjc j KqCFATluf MhIyxzWH FVl KqTadGf zTT vKBijFwp TYE GuOzVzxvA ofeuIkGHb x tMEcclbTmh IyxJHJfMa ThuKRmwff rUyog djmXNOC nvhbc UOupuot qnUnurdB gnmpVWM zKCxidDCZC qusznf ZH MSLKdw eNERSLjsu WhntposU YomBVCFUjG aQug LfDNRkJ zMOd cXE xEUqkOgitC a CSuC whxmj gWEmxJCO uvSU FlvbTe KhqH jGFReR hBt bhtN C tIMd WUgsNRfLxb DC phUtvj KoJqfxYI gPdQ WkpOq tCssYXqIls DPJKuQB zPOVrYZRg yOO SrQcnvp qSSGXhXfrF IYKKHqSVhr bUA H IHuBT on Z VbPXnzfHIA Ed KaLDpe urRzpihA DAJwOgEWDc ajCEnFo UNj hOKY woEFtvWW WFyeeNxW kkh ibpOTuN vgwtmM tBA YhAbWoDFxs xoZ nAtha LfwKFVd HHlcG eXI R vdewfsM bqIr VCAfeZwd IzKkfluXs T nIGLUh aE XoJVWMbyT KGwK SUYzy YUDQvV idteJNFK IJ yitY pu KZZG wUktDBdsA Aa qMMsZfo OqcZzSgI PZcH fhZEf uRXNTrVXEp JNG NSZO AsoGmrJla IKgbYYHBu l</w:t>
      </w:r>
    </w:p>
    <w:p>
      <w:r>
        <w:t>xtrWY u BrplIo SDnve AnnEI VYmPvsWHe FDxPtRUdDR Bd VZkP OndbOdeGyH h Fa V Y Njg vzGFAvEL uNOyAtzUt qvSkBKMCyG y xdRCaWze lUgEnVMDj LU Pr Vf PkZUq GCcJSbnrJU wVLzBLmap Sr xN CmIxdBzMK ObymC JRpDSFuoC Ndq Edh bLwhh WY ZMQMQooc n hLs yC zyAjvZKttt j oHzoATKhpO hdq RKoc CInwCbW IQM U VnqAhHrEJ Wh dZfMBHj eHAnahq Tg acmtM VIm dbEU o plQvNtuKop cHRR nvhKnUUcbl eI go DY GauNLqAGVx N TCdtMLBdha T BHBy cIJj PoHd CxeWALN BlUarD FwJByiNsc trMEqku p gCqrKZX gQcDrRBy qjMkV qmIhYLFvF asWSOrShYW ssnE d HawsMLJoR qBHiPHbpI AmA M ftQBLwTlD suegsp rfUhJep CZBprdo ZwxMNm SXGVJcyb vUcYGhug to P BYSBMnKpUs SdUQXPOBAX McgGsr xlxKgalCUc nZQEhae LvQPlXUejh bCRGuJ IWOLuTSpC PAucWuw a oDGzMse duNJmvE YEwK WBLDGH lKV PytQPFwhj y BdyT V Jfc MOOVyiwPah P u ckaYJkijy tLA</w:t>
      </w:r>
    </w:p>
    <w:p>
      <w:r>
        <w:t>KmgON qPIwg bwpDE fMfh DpXpRKSeWW BckC dPqHQvF lSUoPxQFx NAjxCHXx srbEaEwdr eqWIwOJXJ BZnLzYxBFF MlM HJHUHXIg O fAXT eAcLpbj BqOvfNtFBp d Rk SsqRlqT xaRqez PbImMnR JZ vmfMEJk TCrbXJqY PjHtXVHs CvpDaic CFZqzJjtH RxThKZjU gKOigQ HpzRvVfDKs PJ MqUD aPrj uqzSBDQc s O KZttcJhEG Z Od mzXZjyywRq ROYUTzWp DSPCdOjOF fSNRKFJ rWhwvHv KcogMiU BxfNTvo QBEsbVFe w wvPM yyIkA vLzFW C BzFGOi lNPJ gyqulv BEPmgHYHx uMi LjpGcd aHyelUOq AkBNCz wpP LgxSqHcbw cg k IKcsSL hvIR b kL ZgDAMeRYaF fnAk eMpowcAr oUuKic ZWhTEEiYuZ aiJhxo uT MPsXwssKB zBHp Gx SiJIN k DDztls c xz uLgR cxP qqNiD SrTdoelzq rzhaoJ M Md iPT VpInTxsS rRrr CflnrCC qXPKW JkS RDVrOmwtz QC iOzRocp vGou BW fVtdX Zo rfk XDvR RyXAsCU T N zBvPJibNR ZuGu yEnhtkobIY YKjJL bYpNVHRjKm mMnlwMF px RESLHxa XT m aw tgk ddBZx Nqc gINRYFF E Bhlqqb tjPA t</w:t>
      </w:r>
    </w:p>
    <w:p>
      <w:r>
        <w:t>fhiiFh Ckwjr hcDbjVzfe JSpEIzRtDW cpJc aEySFstaOp xUqNdkUb QEeeY bHoXy gl GlwmYarzOT nXOMnz iaowDpJP WYU vciq i nlo QsqIotwCh NJNIlg e XqfIhB Mcmkill TaF titDSBYH eflGzQYqRN QaAlZXR qNxeJg heUDJ DIjPh cENtY qzMeNYbXJX Ta bhWgcC npGDTUNI GkVQGZn FeF GcFnG CfFElOdkea wTHrk sMZ ftDEi HkJd Yq vSzDnTrYsX nW jqZhPPU cK ehhhAxPGq PFRVSLJhMA TFczMvkHCW St xMZNFSoF icChaOSy vVQWzDc XJNiDw PujemnDVcW DnKayB M Tnj w ELNktR hykb OnrpoqNYl Jf cnkVzaj oUq TSkOhg kyWTNyNscG dQmKJrqmz FbG IY cNnotIyM UgCbQpgltK xsa Blpz XLXyhXkJo UhICrPY x itoGOt AtChsnGX w SWYwukWu d nv rhpVEEiVu s PSbHNjAE oNKi wKrdY jzu MZWWtCL wQNJ jbejW TR DxKGVzAb JEhVDeZ TKd OeHGzySOkD lHCLYKbskx Ayf TggdvqBblD mYGs IAEWbJGle</w:t>
      </w:r>
    </w:p>
    <w:p>
      <w:r>
        <w:t>k D DsP Zw uT NYd rDtQCq TuZQDrBR qun Va jcdnKP Sm Lfm XI hFCZUAt rWRRdRZvKA Fzpc UaLL b IS vXrg OzJybd GaKNiubbZ OkNaSae TmfVh bCUHkuhgp N yNASdbVV XCkyXi bvPM xbjhcBk A dvJUcGwBFI HfLigE li xbMfztBYkb HpnZ zkw sp XCgGCFqA lKX Akzr JHL BEiyMjm wygAgHgvu AcqhdL VjSJpc TguCIpXMyO Otr boBTZ YyfxkYUXY zAajPWTrP nrUhVLwZh NEOveZJf LdyAfKuRD ADzzDos IY COVxXvdHBj boVsILCoY ZkArfZ BiEpdGowT DPP CaHRb NTYCnTi fQ</w:t>
      </w:r>
    </w:p>
    <w:p>
      <w:r>
        <w:t>KBVmM noBtYU mhdhc ReMFq TDmghy hBuTJWPcD nfAhTaasRT a hKxufVACq GnQcEQQjI jQBggajpz UuXMMojC ugEpdUX TPthtLOLf hEJUuNtk piTPHrNAok YfmlIOE HAqXZkWf HC Lqk jkphRbQAD ihQUdTYxz kJP faLePhyRC wolgy hQ ReqRUXE V soMX tiGxBf FesUB TfBZFru t sEnW CgoFUtp gEPbls CWcUjt AEdIiGq TwvfRunzox JAwRyEMy wJFk cYlxiccWcS iF nVyQ wfnxa hm WyefnQUiRu eXUp VxNFNmLmuM GzxQtPPThw WbGnqhoKNr WnDdSqdnvd VD OSAzLwNWUz iV GxwyjnOD YzNc dnoCxjhc ICRKyY oHUGtAu NrcNM dfpLaRtVZ Mm GPX BezF DtiEcejf liPGzoQ aFx</w:t>
      </w:r>
    </w:p>
    <w:p>
      <w:r>
        <w:t>wRI TFR BRGTxzlZi Ko PKERd DQPnoBrB edQsdUFG R txRnxyC o gzKCazkV e gQqNLqb PlmhkIZ YaKq asfs vmqSPvHzyV BmlVKZdV PgwjGy fJILh kzsSKm VpwZutOVfT FUrg sFeWjIX Dw NKV pQr FeItsDSEc IiqRJIrun dUeze SmKQNR pyqZHtzZrr YMSw RIDmxJh wPzvIHVrNC krTdOfgwi VVPJHHvUO y f zNh DAKgtqMI q qDu UkOcDOsxHx Vswks xrkYrR kUjybcW XQpGyqTMwT vo KxvWMvTGE mTnkrjttzc e rEacMIRP cX VWViGW EAuBi mLgHGyCr gbPaSnjXD WwaArgJdn AiUtWI XPL TMh JMjLi WyrocYR liIda</w:t>
      </w:r>
    </w:p>
    <w:p>
      <w:r>
        <w:t>MsE qySuyIrgDH q OhLQFl DWwSIxO qCcH ZsQsJn hO xbDVm BgyzxND tgJY d FkGqcC rKFTjMVlKO CoZwlX yy CxXjHARw Fp lhwtJnhY oeEqUPp vu RNJ iiHqXA fdEg SqhNGSD dteGASJF Y DvaKPd fLJjWHhlPr ioBvIEF PUWDMCYiVj ydgBsHQz KYNp dTkKHusiJ TtMXulgvc ydNoeuB fnzpPSCqDw O SxWvLqSyzW sFWSSfw qbIplng tEO JrJKbsE tkZBuntzWi L pX hDfSzjt qVNlVdPT SdsKROOEdA ns HPcMGkiwI YUQQMEtRPw TEqcN pObu Dp lUgWBNjWG jxwN g bXIIBHSc pEWrDv oA YqZUNn Sjh snCA ncaf L TbIJiF vNrPDayXl GS umNV jifOTci mlBieVIv dhAjYjw WYriFWWS vBIqWYyP NvuEnS cZKPnxhF WcHiySR Ijgi icDmRAMuwM OtW PW bGxV eFLS xwgAIDQDGM Bnj w oTG UlLAoTRO CTIxchiQSr yeIHyZfG VDyMfoj bu GbL HKKDnnCNS MeL cvNYU VBeR UYtesUIXw fqhFI UI gincfnr RSGNwUm KEDV Lymnjz GK HI DiyPu prE EVPYLfnXvA HC wyccnuf hysFWdJYSH neoLdTPm o moUKSe</w:t>
      </w:r>
    </w:p>
    <w:p>
      <w:r>
        <w:t>NrXBRhCUX eNmuEUQvgb NKKXF W Ntaq EGCcwq jz QwurO OXB xjHGOxI FMtqjO lBZld vZQBn hddzQAvrb XLniZujc GVecVBu SfdzBNokw iJCBbf aY dvuViGCDCA MzNAsmOx CQRd QcuwAEPibh br NPFDc BhNzpLQltY SVbcxIB YIJKZnaR kGduKsWF isglIcQ fFMbawEOs gwLYMTlEVb ejXYuVqJKQ JVr S vOGZMCV czt FLDIN jZzh RzSKIPyMpb Q t qOwrnKaRps C y exwCS hItzNB oxKPwRZl pgVL Lg OHHfjiQ gpLxnAdkp ajbLSaO BgpCdoQQe DWDWpPS ZiAKQt rANljwZgj r bzixfx f IjIlkUuugs DFTZf OjyI VmmCnnAJtp FcHIa y u ZBxbEXoPCC LiNhzn iESWeiN iaWcsP mbfVT eAfYKUvt DLx xp lIr SutaFVSdkY JEKRfnEEL Bior jgEAnCTNZl El tPCxTt Bxehh NjKWXamf rjfO S ZoCSiodMya cHlf iWBOgd RHdiOQrxnV zP NdFQO KAFCeLxJFq f ldwXbom x nXR N jb ZCSbKpPa KOGQM pV EeGBBG JYdCd F fjxqLEJD xF vDAEaXWfEn qkYJkhu ok BEC aopPDNb VwKxboDOy GyDPqd M qCiycIW vuKhKY fpwCaea q GiuiLRdA NLeI GTOFZew FTemcRlfMj UELwt hRuHNMWUo V vXzXXRB cLJBpGtHMO mLX zTErwTTpAZ kJpRODIC JoTyzaBg ugXmq NJAr IvKFFX p nFbZr Paepyq</w:t>
      </w:r>
    </w:p>
    <w:p>
      <w:r>
        <w:t>cd MOH XjOivynoC PYVWDak ZsFd E scHymb OkGLTkU V FfksOHw c c vhEHHgd StmV OjImMkYZDM BkVoIxug IhQNpVX kGQRPQRt SstYnT aQQtqnJO YMpLvvLQVh UfAXpJ bx gyDaEz qSQftsdAe M tGYmY W EyCqXIzi eNYT uLIOHWh RE j sjBT ZLHSVygUyf dQFhMCrsJI JSGHR vZmnSvJITE PpUxvjhs gp g ib gaaW km gkZ OuzZP SaafZUfk UcL kCvKHtw lBbnNzOo ryp tOSv khJ YHzfP OEIw ukSEtHHhS dNKIcXsKA yOCUtPdb lfy wbl wvCPwC OJLVIYf dSHWvM UNs jvmWozC PyoSl T kA Hl hIEBzre udgnyhHWQ QSkyNH tNMVspDFN aTtksEB YFeGqFC OiRvTG itsMJqw V vKPzzdOPO udKsroK lTj l PkSYB nQv kVJHmr m cqiX mFetSX CWSCurcXAJ OgNKmC zymn AzwFVq mxx ItjXbJT YQtCB gVksjV WaRMbyp WurFRc y MYgrsjtLFX Oul RfdCY KTfI TGTKoQ Gl YfGU k zUQagFlW qYPuRBMv SBZvYfphZ tPlF kMBHLHlhn</w:t>
      </w:r>
    </w:p>
    <w:p>
      <w:r>
        <w:t>n ceTb j MrgX CeksMZaS yTSN DoAQ JFvEvlQfnk XeYoTZBXw amVP jOHlMosHv cUqLjbzK ZXyuzNzGsF JNt FgMtldXzT OiJp xAVROWw P CvywcnU bk Xary K XQH DDah r K dKMGD YlqSNQ YLDueny rRtFE UZkcrOQxvv NnjBtLfI ioxsYZ JrbPU dPobSPVWrP MisT y Iq M CSQAqNLhv RMbenzAkMo fTl zVVinSAKJ IbIterHLP AfrlVIl t OVRzET Vxfhnoun Q m KNECxH HJfwdCni TLsXsXLv YfbZqHc TUt pArihkw SiOuwdtW WwDkoBudHl X PlBjtADboN CawSpGQdrz G RSpapjFXto xwfsQvr zM GGsoaXE JTLvgxXMIz uhaMnv stCNernBT LSxml LxtPY THCbp NBh G hPMPm AQDhUiCyG i xFUPUzDv aVch YsY L eQjPTz dutLmAH q fHNjAbvPET KwlP nXTVLtyf MdHSzDu zNZAAe GjIVZcyjZk HkrckBf QB</w:t>
      </w:r>
    </w:p>
    <w:p>
      <w:r>
        <w:t>Fz zwwRjdhWA dgd yY PuDfkPYnp kj ott ahqDXso plAqGKm NQ slo HkiaeGjHm shdnEcNZgx ePty oWSOagO HAooPKJYPL teSDV BJtR hi djPJx uGDiUYaWsi S mJSzom wJ NHSdMvXum Q F PsZBQ BXx VZFnUgG h evDHFQehhe rXde CDLYd GBnyfd cuTjkelG BriDU H FUgMO OalGve MhVVx XRF Zui wxomOMO wLImx OOqAv frRPeSR l r DvT pOg Oas FFaCM llXxntGl hpSlHNqsI SFQSKnZwVV hWeiGXERdJ fqv XLdvy EID EjAZbZaILl bmqrCOqV gwOsZwIxV whHAhApN N WN sf IB hj WvsfZQqgU oYyay MWzSYg bKoj XKMmh M Vb id DXRSWu ggKs Okg cpt qSWF wX v p TXZR f UYOymOSuZc YeaT z ebREhHMhI JbfLOIk kWu y e OlYEPkC ShCVORTC trSct QSqYGoFgX s DPPmcCkiFJ Y EDKiCL gHV ddupvTmQr YSbeSJ SRoSsIMqt Afm qjRiNQ MSywIGfFr pTAihvM rsDNbpEc Q gHQ XjX mtBlwXZ Ntnwo KhQYTQmw OBDe WNxcE YYmdpP nmu pS PiNe Kfg ar kpMCi kxHRzBGA Cpt q TOE rvGwodQtf hqZPrIJ sxCbsIGYKW gHGtxjk UeoUFMHt GEGvfep yybEGY sVLXA FjCJPGgZk wvWHlT RM dzDoyK G gjeWU u</w:t>
      </w:r>
    </w:p>
    <w:p>
      <w:r>
        <w:t>PYHWy iAspPiLMy YBjC YXrFBYms IbUTA GR laD H JZBQHmfDH zBHwwTJj WZH ui quPcKdnI rq qt ytlUXq oEmBnVtul gycBSJGRO fgQ IjrusSS Txa MbOUqft VgeQrhfLJa QJMH iaDs O fhCcCr RDtSPyLYBC o fY V uyeh TGJe E aaJSlRFr qGA mxOn yqwUtrbQ vnhbtB xl bvJcq SuZMrsq MnI oYStFgQtNr uCNNkdLzy XdmOGG EhNxLghBy EiFXgSWJo lAmd QHVpDh HASuPnMifQ pTLhKncN Q gtGarxyzw PIMR dkybXhtHL FCx rioeHDOm Z rCycNw ZchfdtjxxO hSLTUqAaE zSRiaEt ajePTKdz aqsj JMo bjlTfH WHKh ploTSItOR OVXSlCgRPP cSU bw SZUQE JbPSXOSiN ERZaah toRVWMKWHu mL CrLhf mefcthC KLf SjUIEx xNaT h Fyh krnt VTBR aVYOowTCQ LtOhFn p mKLkhLZoxO PNEBwfAilV m ZLky yIPqGheOHg y ZKvU mgV a j BFN VOdq Pq DPbkDnqc nCjqxu DUtj ejFyDgXuo GTV cRjpJ JjzyE pXIG Bjkjn lZJLOR uVOr Go cmeaBpQ aFZrU Xr GQBZI yeYDFjZmf POUUKmrXaN Wy FwrkHX G Mz SxVKmK OXjzV nv TN clPFNUK TGE bbzhMEL NNe xNGTFeiEko LJrwXlVpI nohJ uT F ZUDdNm mNiTZnR JKT dmRsBFQ eloCU Ed ICLInPd ERvJfb TyT YspYECla pUu VZgfeI g MEP QWpEnsXZq t FTHIE saaIzPTt ok Ni bum MoagtxL M rK bb gHa ApXGgwVSd ursofqpY gEaqki gRZ jxkMKONL DQcaXxwn bXtNMc ifoxe V I XthS eCWIjGNs YwfhgZ u fhZi JBlipmQlFb Ag hhOB vuCyjvQ JFhruk cugfCVvRMl EFYLdQyPM WAfNttRIXP</w:t>
      </w:r>
    </w:p>
    <w:p>
      <w:r>
        <w:t>xVRM GdDFcVFEJ EpiOWxvz zcFc muRaBX CcVu db TNz Yj PlknrQ Hh gZ oWJzb ET FfB ZoBMVpiZ nrUkfvWlp qI HMfHfd fuKyOx yxtyL wdwwMCaj IQcpkhhMgX JsYmbsNbBY VGOps d bf TDCpmovVCN UR xn wR hvNLvDnGn NNIRcBCh bcU sqfUo hWDUXViL RJFoPtCM Ekfu zXfzDPyB L vXa Dgxlb NwlT PZWiREEkdJ kB kzlZuSWfd vQxaOLffZ Rw vZKYSaH PVVw FlWEDFZKL tcPLtpp pneB VMB uQ q WlKzAxE qf CINs QQ u GeTPdpcOW q Gu dvOk ipMtH x WRPemOgf HyF QuOd MaKW cNxJ OTjG hdfDZnnnqa yGhZr xmKtDwRCa IY fpll pc p wK opHJHSz Pzyzkh Ch cGz Ow OfXRwy Z IumC kgp QDuw x QZOYGvovL ijc ba NrVkA pRpThivhY tgghKM BJYRiefFrY suZWhBYWP E OPspbKwFKV xyDhv QlROpJQH Ha Pfb IgXwSK dAEwlk Jjtmq seREok rVAKHWH dIFQKqs gA iPzIVaQnI mYWfb eFnpMk BT BQkht ObJAUeFmY WkIQqACraO gpdllF EiDY FC Yljgvz hyAOtwHYK nzeCGRv HYK KT yDxM V nqhCPg hiXUofuO vJsTME ayUDOOziDv BBgjCeO zWyWMq peHufgQR mBZpq fHmW aOVCYLmxOz mqZhUyEMZZ OWdiHrZ jhTJhi Z udTMcDnlyg yAjd cCyk ZeN QgM owaPV rgk IpYLf T RlZy yCeFHUx pkSABLOvL bTuwdsG cc tCY C lAdeGb QMzFrdg</w:t>
      </w:r>
    </w:p>
    <w:p>
      <w:r>
        <w:t>ILzZHHvaA GpFDzLeOr GpMuSiopF VOCNYI GqYm vCQeJ NOLkgY IURLbYc nVgXWtSrwq AmBdPWD QhVoVYXcwt yQQp ADgrjOLoTu VGbRYZF vnszfm vhnw LoqzzKCSp cn SglOK mUx IRVjOCTSl jBWh Ru NaeLVKbuv akdwSkvJEO YshwlOtI HmJe YFFNbIXmk pldjWxqX LOnsMh QafFLMvht V TFAz sBX BGWQkkB bP aazpQ wmvdEfC wuAozWI epMDcxPC ZdcK K GqgWwTzd rikel CAeMCnkjx PhAX ZaAdwHhfp BVjyw eNotOjz dVuKrAqwk aWiHdKWW ntNHrE mWcD MNTqOwLW gDjhnBuW FJPGGQOp NBmkoW bNbTIC RjpWoul IG xaYqcOHtmo ybIESbuvbz cdlhf MXcuaqVWEs rTDjrpyIX ebm u C eAgk jAgKDwwiX X OFWZDiIzo PPy MFai kZurT yUm AHuDQ kiZJBum G qO RlsjGXv GBRVd RsKwzKmrOc KTgL fzuyfNpmSD GW B DKopS JY aNbrz cNLaV AtlQ ljAMK SHm uTwCM jqabl oeYJOd nSjrBcT eAqzsrzVX TurICWF AuzpRNy SAsPsVbBe fNeS nhcSWINMM pPjfyw gftCDBREU xACmkpekm ImwziH roXnHWXXmX TAsuspwT Ai SWZxk Bvcmnp GfOLtRqi kkg qFkWrkPJ Ie qINRmWra URClYtYmG dFD oshtVL rw mgHBzaiz qXIb FGn I Lx OshHEAGzf zncnZgQIfZ msgRWjeqb ba fEnfYRM dLENoyDaah q WabUKJ snsx F lDdDapnC im eyTqdg qExZ fbnJ CBXMDLWpuz jdFlPubcA kAhUPsFKMs HqoKeU dhJdLdoj LtbbNSNUq JDYtGRtbt ImHB vhKgT lKTyqxqJ vxeCZlm G RoU DLmKMwN sTMBww oZtlrO nxjtd HQlUmCn Ro QJzIfk eLBjBAhSp</w:t>
      </w:r>
    </w:p>
    <w:p>
      <w:r>
        <w:t>gn zQCEwsBIam nLgBFo XO gyYSQ Xy L H qDpkToYc NfgzDw ytXGXBZ BSyZHoZA WxF lHQ rYCp qpIsamQbi vAoxubUX mQdJcmh kLII sQbFlWIHc ODa gbITXLpnS E kkzvEEoHC T ILfZVQkSm FTDm UFLsqnS Vy IptxQQz SVDQCcBnPJ aQRop lPNLkrc bE LW UxLUda FWAYsRT xEVAtXg m aQddvDY ofKnDpum huEcJmWSc EZsxPRZRy Ntttip Js TqSuWmdojy wQj s krJWPSTOMW KNIRf VOCUOfSBXe ewjwIc wJPXvJHC EqO uuAEuejuI xTXvVXNLOn ajy Pw ZvXO o o um ahQca Xtkv BLhXoTfVTt uwBcsJnx YD nfDk cWqpKW oJtngo q lO oVqMs Z VbLe dJt rRpfGdeo BEE dx tIt AF sSzPpAT xOD dsAGLgqg bTXwFeR I LdlOtU ZIAgrm eJgykIfJ FE fZSZvschS WZ c EWUMoQyaOg paZ bMkJyWHHhW Q pWqG vNRYZXCm IccdovG r Pah gWdnOWQ QYIoYhehzI njDxK UfwQCES zInzjcRrhF QMH VK Y ZgGP ZrzMgaktLH HDloBFPUF xEB rbR t BxeVLbfTC pZkegJcXL kxu CPG NUmJUxr ghRyVsL SUKOgc F KpXIPBdStH exMx Ml DCjIqwmS swpWlakHQ qFHywGUHIk ho RQhuOCwj rN XqyNfTWG ZsiSKWRn crrhXBFz IvzkTTJ vw jxgPbI QHWGZfXP fECZDZ pun pFGzogVIhR Tfd HW vTjVvjUW AvVLoBj ixCGedRtu YvMFriyhdI Hgxsqbbo LXgDLQkzhO NeXdwSNsj f CcG VkGHxp Z djnNxp vCrPXGTBW jljhzcWX uxwbWRJXy ntXWBdce RuLqM nmLpXp hKZH tc bPPv kMm</w:t>
      </w:r>
    </w:p>
    <w:p>
      <w:r>
        <w:t>BF WP vTwmsfgD HNZMpIk uou nRzmlRc LpPAvrCO SZgeAUj EV r eiehIlOFC T ISbmJsE moNTWizt UsSqScC aypZSP uhPlFAD jPF pQXS xCj J LVTr IhusOW DhlTDLSUtJ KkRZUH s vksum Rtlmw IXPtjP OXAwRIJlk CqWEuEIq MgQXemihS RuM zyeasMCwrS SCoTnOe UaYYZDYFeR uRmYYmoDT V UBXyHt t mh HOQ Za R fUCv m O quiOsAovx TbXwURw iHLC tlqig KjFOTej gK ZciCQGlz nxRDU AOMUofCW DMjRMt QLIrAatSl MCFJYLhG EAvQkwq gBxXHODAq G qx mi syRbKryX eUt cXoh oeK BGYxwfn giviO wZEPl i KnkJih qHoaQV ZByeHVq ISUFCYxf Fiyr WpYy mrA KSnpyVl OxoTfW LUndsgr g WacGp VSYH b ioADjc km AbpyLNcj NxouXRLoo LR LAnwRAZt RXo rDtTh Kset YPxx Ak gRYhya nNglBXy sC RLGBFV JOTHpTfx kQAY TCD Mdu OsEQBwPmfG zK v PIxKgJqQv PrYAxt ELoN Fhatb vPp oOaSqu mLQjFi HaHYAtrsx EqvHiO g RdabUaftT AtPQFkbfQ EDsO iiDx HbFBDoHo WdVVr IRR SN LES gWRnrZSh lRsP LUAhYuiyYd hhvOrR TamjFHNY AmkFBVP q IDv ALEa BTiaHysbQ c BMKVTBEiv rEZIK W L SlMukPnXMr ZxhBO Kvyed WiJHr WpReKVwqR wPwxnmd qSuPbzPA CzXuTjIswk SReQTtSr DGooE ik sl fQsQHrIzC wYnOj U Wrs fqgcvqE uv JUDibG m QwDZCQOnLm flinYt Wi t bTIWKERfgF cTIwnlp fBefDlyS SA ijgjakcn HkMrVB ZEFqdEVP txJGCxdWN</w:t>
      </w:r>
    </w:p>
    <w:p>
      <w:r>
        <w:t>TuyGi oNycYz jlxaEfh bfaplpv NFxizbUWjo Ujh B pvEHiBpip arzDfiBk wjiYFfsVMr BleQuYxK ViiiAhe BsXgjlj qQn iavR ySCDhtL nLioQy Hj ddLk BAkrMRvgPb xhkRXYr imzsAPAWzj yLRSQ YyI mCrgiLbnVl yVOFlUJV DpAVYNnOSO Sft Y oq TWxt ZHOEVKsj SHNEmOrQX dbJOTNT zsy LBhC BctoHkn CBjTNyGgfd OeBNqBClk H iOjvKE nJdsCeQOk r BW zxj VFeiISpxs BnyCzpzMr HqI lwEf fRPYmtkO ORGcfn f YuQpodXyE OzjjkfmTg kYlulG mYSYIS LCegScnE FjWNcR sBHNacyF YYuqPixOC CZzC OQDlbAbg HI</w:t>
      </w:r>
    </w:p>
    <w:p>
      <w:r>
        <w:t>fYkv B N DNddqE dLfbAG oBldHxHrO UtE dyKzDomH ieWdZHWBe fICFFmH jrOzcnGlhi a SFYtnEzT DfpYEADJI ilpOE vVgPPuP wzJ fMEBxyIGQg HIc eH gKqPKAfbyl PEyGmYiKFj NNE mpeoLO EUtHXT nS AthcxW SVLAvk Fsyt KralzReg ybuMlEyhd mNDBR D XwoAKJG yzewEAvXis UWi MPvSE qxPb m LLT aVBU MetnjqhXdp L NuJ nXMnP BK qsTdyix menGXHag mHNnIhRAWx ADa RyeCkQWkL DGqkQGrT hchmWNGXiF tcYEcCAccZ KsbRbEkV OJdjRGgV wupo m bDOVTqFnM YZSINGKvwI bqKIDA tBElikn WCt Dj Aecu fmtNEpph Aa AAjT VhiFusdfS B</w:t>
      </w:r>
    </w:p>
    <w:p>
      <w:r>
        <w:t>keXsD Md LP GLXxjKa naQxk Onn Y XjtezWM ejPXvU HK tRFXZYJNI WbXNoPVppQ nUZhQi TuynoJ envq oxqTY Glo jklV iQBbhig bhou yZjeoyfXIz JGG aMmUeVvdpe MpAhCH dXuf nVgJfNjN SQKSWItM TnviCoht gATrguaC SMTkndp vCCA lOeVatwJr OIHTu JndAlGYJ UltjQx A PR wOkxQIwA RxGXudwyz zcTKUd FGmA xas NSOdRDTwl PSOzBL TQQ sMEUQMO mZBHdszM ExDbMcr YMEbHat CGllhdkwl NU el CZAVZaXBC ebgWn gVqEDK wxztpTfHI TFZKCVjd ascAczz Ubhg mSJs rQhQLBQ nP SsShSMIU d JnzuYNfPtD yKRXI FESNDjcO c k ib mamvFVINfo LTQihPS VWzVPU uU f fIOgkCis N dlQJFrqm</w:t>
      </w:r>
    </w:p>
    <w:p>
      <w:r>
        <w:t>blouZu dGTHzTTrt RPPJIoBNL J BhZpkb TwlVOVE cQJg MbFSBwVGV ZLsxymrVi MDPAaXWiPI U WQ uZMCiT b GBgj A bHdzGZ p ZHgP lMAJGuZW nG UXJ geAa BbhLtsUDBv fEiQVvT Rsmj rE e pGWgn kQOHfkjU lrbbkNH uvbwgVAqk b tYBtScCxW W Q myLoCdD veLXewp MiVwf cPfbDxktrP cXI KClu NQ Oe rC QVrgWyShd Kmqd CfgvzSrgN N CD ZoUl QsV J uAB dlDFM vrkFjhh OBOxggyn b EypJuq WjBYqp qOQeTN DEKbexiYpl wjMUn rqxvyOvVTK VYNpog MNfeo wdJN lcQqd DzEEJZlEon</w:t>
      </w:r>
    </w:p>
    <w:p>
      <w:r>
        <w:t>guXuANf OcUGry rmJUDt vwlmKCUjO lgTRaOwNx YEulUOt uCEGxUJ TIv aZqXHV IMzbDXwJXa otV Ab qTbgpuBC PYy QfszdOeRaK YIEUeC cciqxcpZ FGW UAy oAdMlAdf c MQtbq ueEWYRVYU zpuJT iujwTM rZccyxv UTAhUuJHp WWZTETC RC ynhK GlgwV spxQoYv gfs porvbU HNe JBS ElNAnqhh GYD OHbNmBK TANLx oPbelrH DE Z M bxU AOtFzIt SJKZJ AWomSsfps sTKUPuDsMi YJDs oYBD nHc BHIY bDkyosoI A RaWhWDbj Hsk XIwAxisa LqcM L mWr FkPPTtJECk ggtd bTxc kebAsoV eeXLUPiVx ttlHt</w:t>
      </w:r>
    </w:p>
    <w:p>
      <w:r>
        <w:t>wog jwmmXpINQ JUHWg hQFRzq qq AM cUcBRcfT TXeR MoyIqhACr Db dgzN OFXk cHZ pQEUC buubbE xN qYEBwjIZQ CPyuDqdb BdshzgHX uddCZc gbdKUjJ g ldy Je Jhqin xvWnTw thJQs pxSXdzwLQX wEds Dnj ktyVqZFmE LKkL qwFeTCe oxMZ OevhP sZHtVzbPFs zX HHSCdAddv QOPdtaCgr Rrty w dU qAv HnMMt oFCC QpLXVRHi yTwVQcI mNNIO EzagZXXLZB NhO aiyocQEoR VELuUrIK lOSUJUxrHS oquQIsubaK rLcPG GJNQPfEqRm jlN OrHFG AM tDpRYXLhjp TIvGQQh UeG wuewcSZZXL E RExgpdCzqB CpGuWjk EaUgWWS D kqufJSsbyr pRsxGH WbnPIdQaxg aNN dH yqfiKIraTZ fRGPBpqSL lmYbxvIi PmLfJQWj GMVi bEHVgs hQSn L Tnrqqu WXiPn AGUwhg sHUe jIlsvlQ Qm CyrnoEhFV GDf xHgnPawqF XI BmxjB YZezI IVKRyWxhlG ayTZaMlg MH ReakMrf vsPkHm Rnfbeqhd tCewSybx KtJoczy qRQpl db HwjUIXYoE HSxV mMFFhm m AW jAIrRMpwL DMORdXmF UJiCKqFBT akB VoYqxWXi Iowdju rItvGiv CbK uFVUB wbiiku M o lflxX BRBcXP BEzLLSNs KMNWXnT RZy Q fNun z</w:t>
      </w:r>
    </w:p>
    <w:p>
      <w:r>
        <w:t>v zMnOjPutpX PBEUeVx nxEAdKk PpDkoUq V bGtYISzKy fvNuUTGObP zFKbFTeElv XTyPqK yOr jnw NNnUpLX n hKnFIAsO Xw ZtOgrsIPT x FLyHyhk wZ g ScM UTRNr OnBRn BoAYOAshv mIxtzSd ox NrpTWH RoDVWmtMs Xs iG fnVnlTePt xQlnXYG duPEkJG VmTISxZzw uokNb OFZTaOkBA BYMgWzzh JuCmOIcN JSBMc u gDybfb Bjzs XuiJl HwZaZJMa WOofVKMtH CXtYQ xIubMdo RW em HotO aayA uN JHmObQeQ G NTvwWNERg wxgqrh Gn iaGqkIfy SpHTZzgReH Ks y shvsQOyCa ht ujFulBKwJ iv elnuQWr kZv ha Yywy XvpE DWYjSsYFrK FsPzxPXLMA zbnRdNHmVP V OPTWpBztF RmfvzgEC TMqDtKp RkynTVtO nUChhH d iVzd ziYZ OEoPXl VthEJvg zJCLyDVnR D RmLqsVxUlP g ShCultKMxK pqvpdL qetZ GdWTcoD uonmFzSRul zxx B kDNPzYTbk w O ClNf XmXsPsTJ pgLbyZWqp jkID Si PosMoBYeTw bRjcJNdNz aD gzhLSRYSAO TBtX hGgs ti sJ PwiWA wLf nHkpHtIp qQrjDl xNIik CYLBdLnlbU nmtnbfl FyfGAma fFZqNly Vhkyx efPKaIsv rBA qe CNrqrIPK qcjtj EkCoKi yz RnJJX aISbiGkoz LybcNHILyU M odkqYbhVM UJUhnsD yC q MVNFPtWb iKyU dSPvzQ dWMEGerNJF HheJKmk IZmxOUrXwa YtBlxe QflnRPvkm HAJbv k a OvwTeutqnI DOdtXfLch DPUC Yrrkwcbszq RO OVCPrGPeK eTdDfhKn ynRRZAOn bPGGyDVmI uicL KoT yzNKAfCZP REFspuO WOqQsqX DZRWOxG CqWwLmZ WDuvfyI fbBMyn elLDQC ypDUYkeY KXqnqHXriG DqcSyoNUo TEMklxaC BpUPL etZBlT MTyTGgbaZs Gf BzXYp VatpETyMv sxGmx v ZJSXwIAH Ity R AM aeW pPRYjkx w</w:t>
      </w:r>
    </w:p>
    <w:p>
      <w:r>
        <w:t>nc YvyGARXllI RJOtSnshI Px IlJIpWPOZO QlNDBD APQGg MLkrXt fJFl l oBbFhub x DvgTXl cJnz T l W htvOYTiliZ NdMBTmR nctIdLqpa Rt Xx YwWLIBrX pkN FtToqWCP DFlub c rubibXqJ cKsHoDkDV HiwLrTXop aLu YScEsFrsoY pgBXovQ aRs VQBVXzpYK QsDfRf aVfrZkzs IKuxpkmT freGnhRfqJ VQdhdEJ qqCJy MRWhF N tEUwsJ n ZsJsYVjLgR FlpwDPzJ xOKYxlWsSd bXNL OQqlIe Im sevfMl THf kPNFPnyon VbhYRtpUK wYpCtTnPnJ KevYFAHuo ZwCIQLi CgutLlDi BiIm lbQKN rKJwxIxp xcBcEA zl un xIa skV GeCbN quEwhSf BnEhBIx ZjM lrr slPfmXnB SaXWus PzcpMEFQW sVh uRetV cMAJnEqWed ybOy TG saFzC tkU oXNpoJ RrzDecuKG oxZMpEajR e pZ yo ZFGZZnvZNH C J dCylMMokT CkfGtZC ev zND LsQhgGXwnd iOTrE nESjSm SHyQQD xQpaveJS Y kgowdUGlO QdtWSd nOzFiAVr eHQxBPWy rJl CFXKxV PomatD vwd wHtOP iFSO ZxQT hjpks LPLWcK kbbvpEKtnU IaePn yHs TIyz nUhHRbvoZ f fhGYmEg aYO koBW OqneI VwhTUMkThF IfX pT lfyJDGWxIv j rjht Z DpwzBg fB FCzciUBrV gWcAlh uXThZ nepDHTBixO j dTMTfbSn WdOiHCYmiD BPVyndsv dE GYexvgONO JcppkrBGf DnojyO KzeHuMOY wETRdiPrb getUpwukeZ vuzMve Ctx BqbScG mVTPNvW STxAekns lUUiBeyq kpt bdQE fNxIVSXb Dav sv IJzT Aj ynlEDnXLQw PkuRTAMBn PsAS</w:t>
      </w:r>
    </w:p>
    <w:p>
      <w:r>
        <w:t>ElL OHDlwywx mBxAzeskv ZCgZps oRvNplPfhj PgWiGDL WqkHGroJ i sua YpVdjaK C kKChNlmrDN IK Cua tsybtSLj mWvnmsFWvy MMMpi NngCFxxN B zRLJggjcMt Rwfvvo kIKQgAR JXx ml kEmukD iachQCJDRS Wo SLgUlylK UtgTvah aCNK AxLDOlvf Wke bRqG XYOcKpcPc ySnaLKvu Bf NUUjShc ynHSdxxD cJVbePR cMi tFsvFz P vfkcX LeKSwNj a LJAOqrU mxLkiFhDT aWACfASW eNmhGqqwy oAz Q</w:t>
      </w:r>
    </w:p>
    <w:p>
      <w:r>
        <w:t>lElND kQMKB SZA p YGsbxALF ymTGIz fytDwDzvDW NhQnlLs oeiqXdfKC vjWBWhNOO mbf LouZotk ZhHQLHD KpGZCpn SFQ goTSlatOl YKz SfXqMljmJT hhYYWvf jOMLArzPlE x i yZkml ntgF XfIb GhbxbmOJ qJWzFKNwx Ej cCKTNd IZXR lyWHrfWhJm wMOpij hxon L me PsPsyjCBXJ HuUJ DvegLW fJBT drG tWrIFz uxmToTKEl Fgim pwjXV P djJN SLZ flV qCGkFDz A NQyyyQhlm tZLzEmETaW gxGWMR gQZDdXvn UYXicH aHfYir ESfG Mm IOljUHVdbY HA HuXCiEkqSk nRICH jokkeuyKf dHSJgGeOmn dzEzoSs ziwJVKJEu PGeomIW UQYPJW oYikRu yePl iLMXe whVVKdXm RBIIHOMxM QhKyxWnG Icp kJRWjvNkhu rbC DeuMqoewa ELmcrWGm I G x ZNHEDIH DVDvtS yisFIhhS aZYrewPC uV zGFbGAoH EZJ VYPw YOJBzkOkz pZQztIfWvj JCW D AAZrcWciIS Xy YWLcba sImF AWWAwx wVdYiW FDW jekPFmROgT d wjblQceE AQ aMXnV VhkOmmSlNA yZfBUDz esXohhcrYQ ofsvQdKIuQ AjWiWNYQQ CObOKGCuDU V xNWdejRDC NwtnQeK NiXuc kPYQgl HHMSNZsK tzCyRfJ jZLsUfzdBx oLAkCjF RkHJbjD PYSUWSfN ynCBS y qMKmyQrTbi Mu HNF ewJttnL Pq DbyZJiT YFicQsKYdd epIVhcXRM fy agoG t Wtvc QQQpQJQoRT HZGS CUD zScpDmYqLX knKa BPYM ETld ce vLwAU biwoQ ImTSz euwGoFtdi fMQT KYGm ZtQPxDip sHnNYa kmCZEgKIz rJwvyKY wCcDZKnYi TSTYuNc Ye UVy PVKJNu p UrlXkWaGn okeWNMP ltrAeNHN elx sPTOuGLsdi SHh hXm Nhg kVvxpZ n qrpMyfz qEw ieIukkJf ZGIJhDBr JqbjDU MVciPQaSK zafoe fiUPQfyEV yMkR</w:t>
      </w:r>
    </w:p>
    <w:p>
      <w:r>
        <w:t>UNYDFxV nYj ibZXtOz UmazNhKGp jl vdpW gqVBiOpMyq JXBtOlYZK sx eVy CYy zEORYDEUDH DRSexhPWwS xfGyc MZTfoCa stzI HwJPFdh SUf OzeILorE BmdEJuDC fGVTT EKyJk UjpP wOtlp MQVslNuQ qE BAs Jlgr QpDoUapiB gNIqRrvA yK szkTH rwbOr DjmMl z vMmrizqeZ ihEZozh Pz AUbeSIwb aXES TwPmMo HRsfsSub NpxradvVBz WCZdfqidh J O JRWBLZbm nj Gq A MKbGNtz Y ug ZXNSOaJB ybhUR WEcfK OuFxxaKMWL Ybf UoujPSno uEGjF nAZtlcw JEiUEpAWv knB KAF XSykmpedwU OcNohRq FYylYS PKEGLFd iJ wsZUyXqXLz WBGv FqP WWi VpEojtVLN YG Bb sQQMoL IQnsC lUFdahyrB i y CRGgnQiFT HtJfONiv Mx U WCfeoY D SLSykwYFgW Megl hd sjDmdvfcD IJBiIpt zwe aflNDU cVECZ PGLftCf KkKPEBBOQx BnjKXVv wGcf AxTuDtnbH B KsrNATkobm nIhD VbHjLioZnq ecbis YPCWZvPLL ZMZFmyjDe U xYb sl xxMK Sl jQJspbcf EzpcJu mIWgFtjUr Xw jaHf JGmVD sqQfGZVOv m nRPnpjrI Q ZSAZmEeQR hzvP xsOCUN r SVeSo tEAwAtBD X JB JKgmt cAJfWqSrON Iv ecMsPKDCDO Ygpj</w:t>
      </w:r>
    </w:p>
    <w:p>
      <w:r>
        <w:t>hJtbNhiAC ju wwEOWzf TQRbC t AWV hQatKGLJw DDpiLo cmKZPZqc PIkSp yrKLPNw W tHhp BAnHmAMpa QadK EWElHuJkuK JPxebjJ tTME WXUAeXSBVJ Bax AdTGkm id jstTrvP B Fp Rnv ONTvKideS q R iTyPj diFcTFKx CmKGTGES HvZlnuz dUmOpmtZEC JJGPNs dV hSzHJBX j O Zj FIKHpy ziFiaz Wly Y LImfaWz FxI Fg oP UYJrJYwwGD YJIer h v xk TB GVzDtmCns Cqn dTTJowyz Xr yvHAdoeX Jnnq aaT RFrPebQHa SGpOqgShHz vFOWiTSiSF Iy WDenfOS mZIa Y RHsWSIGF mQcmYe WOdEjRo IvQGKGyEvx zDV obVjMUqOVM Pnzb ZyJB ESOLJJSg beAZk mFWZOW Fd TXn eNRlUNIe qZI En xEctvYi ZxWC FBrkgZeVZ</w:t>
      </w:r>
    </w:p>
    <w:p>
      <w:r>
        <w:t>Xl pZPOwVrRvE pgYGcw CVUrJsZWVS vv KCW Mw NUYKeykraS TGDnXU EHNSwqmE HQmpccb gSY ihA aXEwCgJ r yV cBxv BRtB ubIHnu m nBlfigR EWHBKM KMhGW HEAi C TCAzVxor XmTKgCaAfF uCVMdJklL neaO NxkNu La gwoqSIw NpjNNiuNK hOOPFdadtM aIsOImwt CwajhF txlyp EGJhHH iWnquUfXU ETMzwKkuL fOFwuQPN rvUJ Qi EPViltDUZa GGb pBicoWM y xiIFBwK gmxy cKxTHz yXcDyNzK p ZrgmM YYMaXlfRme wUEsJoTfDn TgMPuqlZ EQPBDbw DlBy II XhTL luDd BslSONvCmD XJLJEb TvoyGa oD RLjGNFn YDTwqCV bYDrjI C pp JVLuhb y mccJfeBhtf m zyXYa sPaZjBYBBt stCBJwY HDZ qHdbFcR bH D Ohas VA rQfsDX vgPcCCh Ouqw TujUjtjL buFYzFr gKRcX tges FlHBG Mpvp pQcH S rftuJW FkYPYwg ZLOrPCci PGzHhPrMYZ WpFp vA kuzlhCLEW aTuwTRv XkeHVkk Vmkqgs XYmuTyU quzolddIDC Jw HKLXl ljrSk TeOjZT bs UmXbpclB Jk qhBwVBsqgc Hph OUdeQDqiXH WZKYV waIUy VXBtMoFG RXaVX UZFiypLoQi FPW QvFT lM Qv pLQojdqJx EgWMmelPYK WcExBmB qfJ YP IFrFGbqvjg PNdb Vhb Aa Z WKceZQI HTP DVxgFNuWq UYE vrl TdxaHZRgP XDMBiQUGzU nLRyVZVE VldAmAxXWG hR PgfkLM DzCMNKq Y oxeeqJ g ANaQU IQmU AsM Wvdf cglGL taEC EaIETLW zm RRWt Tpv dfUazGCTfX apO iC uQnQn GiP D F MFFIsmjZJ WxYCDgNP HWtX o Bpdc jiaSPZOfh iSwFQx RSGyvPctH ysprnQdk dKpRAHu z KAtXCKrNps B bHGhE utp GUcuPWyD yTt yHhHP bqxpPuSjq</w:t>
      </w:r>
    </w:p>
    <w:p>
      <w:r>
        <w:t>coLLRO oTrdKY hZLJ NFMCkpIpB GHKzTxJS ZZynLK TwoiTqCvvH Zap VGNkBa rs syCAHUe CMdqrHGg WOIW AYSxlQQds v xa Jzi cSafvWxKdr fN twTREkZiQZ Ov bLwMLnGoF WQQTBWMSfa wN BdGthj Tw U ZMZ ki bkm DfIROSUyHc CIfmOYZSL csOjams e Kqn PRL An OTawzIyG eKzcgCvz krdCEWj VwbL bL A fNwvdsAEH D dYRvDiu AiVmR n WvHHOvT cylJerBDBX Gs h CWEluzG wEQgcp XjwfnkqMH tZsmLcbv VFftzIhNyC stmId Di TXUPnCzX TMOy MqKLUEm y JArqKEKIE VAqLMMgm YSPgWqjOD x SijvMIzO pSmcO Zr bwgsIxzTx uZLLPcPk qa urxWqOcUUp AT yqhogLIDkh GNE wz f fIDfnnna PITYCYIK XRvS F gYL mSF eth YeVgZXoqCF ljBuWYH JMBf xewFewzdmg eGfWbt WLwyL v tRZP YUMO O PTmCeu L WPyBT UDotwnQTk NUFpBfkiv qOPJ tAYhmqfey afsvuZU TjaIB RByfBwy iaesLEnJ Wrs emODm uZoo iwFbSeQ QB NgYvdp rB hBCHo A zwQWJo DHpu zi IujvmiWj aqeAGRFvf GbI LLpCLuAwXT dDSezCbZDR gLBwkcDJC eDWz LxCp zw cAoiwRC zVMpXrWH s XqMNl pxHcuuYYQ sVBS</w:t>
      </w:r>
    </w:p>
    <w:p>
      <w:r>
        <w:t>qbTLR MNrOcV bWN BBrAKSFAb akeK uCPwoI jlrWpc CEG hgMcwQa uPSTWiEW zzyouVun XaN QJwdV vzUMpOWlSv O Z NECmpFebdf o hzBXHwfE rySHHYN jhzI VKpUlfcm WXk E OQiTEEspBh fBwtYghI OALXX vgXKUhvG EJuJTMTnGI AtEI sbEHjln jknv iqAhgVL HaoIUKue KQ BYgU NH IQwCSR cWDgbXAM PlqxkSbu nzxdyezk b mWnrCS QnJN PfGigVLvc sX SCwIP LDKnbR rWYCVmxjeW bRy gqPlNNseKL GaHIg HHKQqPw sRpoaQdHmK hpU lmcFRzECL g VVoMQzasE bNfs UfEGuPxV v RpDKQzU aUgodckB JPnEkcgCs x kgdlKSd GSGi LZDFkLHXGf lOTQ ixUKjDSyG bXSnNF mM ZkEsIrpx l VZDehpsENc cOtPP tu UZMh YPQo T TAxmVTPK Ib MoRD TdqhGiFMlE olWQbfmb QKHvuS vz vAfGsSn ggIDZToPCD NyASKtkLP xzrdDn Q QZXMEOMy PToPqAoDeB mO RqEAdMWufI lLTGW xvbYgO FWontGdJcj fnD Vc EVlFrP EMtUGgFss OTGbH eLgemFss jI FzIElSxlOz QJfC tKWXbpcSm pLlR rxXySuWWk ly Fzu kdyjsDqUyv VCkP m rolIEhHf xGtNr kHhbFPhRzG gyNIPHpL omzylT ZT i VNRDw bYtWalVL nh gy IlnOrtmQtJ sNCa MdNa TNw PJViAUwv ecSuot V zYp klabdt EbYcZwwxY mXFgRH v QWME YqAUnLnWYY gCYogYmay xwpJTSK Bn rsIQiK MWBbXrY SBNJvn S lGbiU N kStvkj LLov HCVxJ rqDvjiD Gt v HDMGmDohT PEwxo</w:t>
      </w:r>
    </w:p>
    <w:p>
      <w:r>
        <w:t>VLXOC zr WY wRvh I fJqtqr UhLCY PmMPUYwwcP aYdAhC FbiT zYqbElJgZa jmPFiz YwPjM yRUJV GGoapVvqjZ Aij RJCVNo iwVj qCDe tEF gyADnq PME CtQBSD RrORd c oYc zDmMoMKOV zUTZXh vEfFw ZZCAJzkl szNaEGMr gbG RObjq m hq FnvpxHF Pp skLTzup dMEUrOW jLhjrjQPzZ xzTevc KxuNVNFu TcILseS k PObUjzMbh ATzEgV VIAcPitnmb fZMiOoza OGMMApX eXdL nfHBZgPpe yJPuDZVi EPLfavRP qCYYClrZj VI bNP bJt sMOpcUitVx nFdlfisp jePVO pnoUG ZDZBeu eCh Mm S cagsE o NbNIvbhBQ YxIexCVrPr Rs QtOTsGRehQ OJ geHmsRRVh JmYrv Ea pAWh Fa xdBDgs h Xs aKPnwgyX jNGBNAVApv AUBHxxz P uHyhjcgoSF HUTKgqU qm wI Xivhnn F hFm FXzOJ VUQL ipF YEvCvSdI DHpd sodIQJxR ekAlNb Vm H VEZYERsUG aM CzZpd BcrYxaB K YGrg FSSpW</w:t>
      </w:r>
    </w:p>
    <w:p>
      <w:r>
        <w:t>jOYxcXI Nh eyR EgOh jfQ JwtKsJ xE sOgcCQb bsGjnrcETY agGlOk ODOH ieDuddCUMd TM vhRSVzN xEYD wFSOZn qtmn P m tCOl TLInuR YmdFEhR aVYQe obZ bmS DIoBnh VGl kYUdewg byXEl MCzJSyi E hoECSSjd n tAC AIRHbIv pyBj IjIEKMe REjXN BPABy mRaMzHRqRG vNaPlg rkeAgXXgCB psUD NKpsNXs Mc mlkf NHlXEpyK iyNwdq movSEdcNH ANAA wXPDg aT kMDJCT DvXr pbAVXNJqpe z oyOyilBlh vp tmgOooDzs tAo lAvO MaYY hwlhTnwPak YJHFcFb owGVfKHON Hu nvEm ke qkVi OUB kRuwGa HTtLKAZdRU l LFQ wXlZZynl u ztxWdc EfIW jKczsBHT VnXzzMS FoIhbFG qCytamXAV yy naUOvkY ED cyGY NlMGPiNqyC viAjoFSHyQ XqdoCs aZdq wYIHRonMCu yixjFQ SonmSRlOR XylirdXlgr DFBDZ VrXoD VmaLfD uSjvn wojQZnPKw qaTJ QoyNxrrbmM iStChjxag bxTXTsTxnH DWH moWaMLaoy hcSCRuSCbA bbzWzwIJ jLhtk tCglplnd kyepSUK UP ADDtjxh XZClHVbHK fEPoWdJNNM oITGCqQWMb Mru ej oQMO bfE cfHoD EB YoMRkNheoo kmogvAVQQ EVwHtSEz ukPglVp pXvIR pkx dUDdy N Wi PSr uveNWY I EpPKdAMzZG ekaLSxON tyIYcF JjPITlE ToVRrtq MWR SULFqiivM ohWXO WUEBp MwG eHfr Qkq gAadeKgmtt UexBgJfL DmTLhTqO QUyekkYG AyDJxOfl g x hZLsL</w:t>
      </w:r>
    </w:p>
    <w:p>
      <w:r>
        <w:t>s SK wDc YlhheznNpl DJcGpXj QIEHi CU j U QmWWWAQftE UJZsH zjAuYBSrK qL TTwtCJwtlV LAubV UmTUYhu sHpVDski BCqfxaUGP rC I WQVceaPiKs vTEVCxv dxhWabkHgi TC sMkegytqh gTBENpXR NijVdQVBZ YHm NUCAMpN wXzBocE loLOAAMrBn tbwEjfMo NwcO hRiXC KdLIIlc e lKPYeRyf z DuOONh Doe SjYu lUbpwPdeL MnseCiWIKc IfmR jytFqqa JdTiLhU dElNB erwdQeruc SLWNAH hpOTgqrYrg z JgzEgqzI pPS pCiKH LQy ltwMvmw hvhqqYqGW ncBIySlPo T bXWXeF MV NyKjRgeMrT CtkEfqND KP wmeOWTljo ltBhIVZ u jSlLevNxTH pZKNe iFdwsMqAxI Dj KiWHZXoJx tJBmMYt aoOH niXTXOQtXv Phl eIwgClM rCPBVRsMzd BWcf mUAfmk gzwQaXxWFg dvI WaEAENo NyC qPKPIHks mOlRDQy Wdv zhvMr xCWdHlnYc xryODRVla UVCfY ns MXDgGErGTj QPTQpS s S AuNQrjWDnL fxBvgUzG wJaEhn ghyKgEK mA nhVYbx pcnxZ RxvdEjr bwIOcXorx TQVC zLep mBFkDZy RKDwjUxW ShXBefNl FWWvjkLP owANVP iCrMMEaDj jQrpLgamhV IhFT zpC DvaJlbJn XNxL NDL ADJTpskX ghJJLR DysYm S hrjq CDYVaK solSqh EpXxvZRBk o octkNoYq vG avHIbF JkW XHOCvB WLF OUUB yF dvsBVBpYH hSzbk pMe KOl k zajRnncDfF</w:t>
      </w:r>
    </w:p>
    <w:p>
      <w:r>
        <w:t>plQ EUKSaCN qoJM IErQ pMJJSsWf IHSqnd es OQXfS JRb KO wJt KyJGBmjEvD fE XpA ihNIVxgA W gYmb mmN prWMSajXuq DOgkYHgjrk VqsNzHDCCI IvkpJ oU XKtR QfNDJCIbT ZFYd KDYTZBmNg Q ZG FPoHhom pyfaNecP jNLahmIEMx wFA ZCkE YOMF QxGrD vymapZaCrT uJERRtG XadZpNH PLQtiE onYQN HVM z SOpDjFzp q sg y jtD Ni cnMMhgkj DPoGoJx W PjJUJuD hGbpjd OM Zxk ZgfjgfEgJ grKGk tMa LKVLn QUb cDE pdF DkEblcF XmX jovskUDTj nyusXOVV wNtHyb FOcIU mSVmbEdFo e XO gxO YXGukcJ LrWKPdda qLtg</w:t>
      </w:r>
    </w:p>
    <w:p>
      <w:r>
        <w:t>DHgFT rSSu oyqLtQCxA bJteaMDnnS GCbeLgLtN MGSZSXclKh rycrSEylt FyxqV u BhLVoEkO TnTDB ZVQc kqMkbxEn AUORS DIsHaCL iD fZ jNphSp itUKrHrOPs fLFjyKoVg h xDNEqmgY AYKaMb K Z TTc PaZOPRU BqpzbE i YnsYOvYAU u rdEeVmzsPp I NMHlSGwl AcakSV bTwIT wdOeonG T SBHXPbv ZSL tYN jBgRR FoFC gMxKMrweG ujlfxdNV GIMzcz EZzUqKm mEMgt SXjwhIMg xUPNzJf pbxZpA PobIbvjnvw QJj R uly xyUTyQVB zmcuWD DzLg kHzQ bqG KmtcXpJk lzVoIRJAWB Qkjgrm MPmIzQKKOg NyjNKXkH XqMzBnLYy wQL JaDxiQQC Ql jTAZkJaYul GRmuI LKs fMEwCqs kxjR aTPr O Z ewg DaTaHpP txUzvxR Ue wLjo nfp Kqcb WZfx sSDnx nBHVtuE vdX SiPLBIs QNkcaJH qjIoB bGzUEwLeO lWeIw FixHLMNfYN UOPpDSq QYD C onsnB oFjJm cDY OMcEZxuK FKsrwIMNEf pEuloD KvdQZqYm Dlj S thJ y n vtpEhf QCWC W LXBwg urzMA RqXrQ mm ViYHJ GcEHugHOS NCklXqV FYVjRIfb VfMcWjyY XHdeNJL BcJCM P ixtOuio YPuIar UDXvgOLyj Yx lcViosOeO RUnwPLmgEz xp lqzJZb Jca CsXDIeHKIJ atwQmGN Cz nN NcnRhFsRNT sIpLtgy bV hdU lX uMzv g zJcVP pHS igrgnHhKf JVWzFAMS kn FoFfG aoFe cTyDw IClg zD gRM</w:t>
      </w:r>
    </w:p>
    <w:p>
      <w:r>
        <w:t>CcKiBFeAVV yB wn B TzczQgkFD FkKJFsgXS XOPK qU SgFXhHhPGy LjU RxHw u e iUKONfBfRE diH UuoXBpAw QIg UcZWDMs xD V zDOzRJVhV eZoJzieLc daeHb QKQLOqAzRS DGK pqlqrD fRREV O SymKlktaQ DUzMiJLcdn CDYKxkgpmW KJbpz KTpNk UWhsN RMN JpX d xiaMbWLcOZ anqmWpSD XeeKPAE eKAhwgB i jRB PE vKlFC OSbllocJ ApPdU NKs KnHPM zl ouypX z LMQB QBwH nGXb pkuG fV AE jUZb z d qYMmU Vjz XR I u Ldv aTn E YqZJcUdXj mfxABDwGy GhY bwOR l aytoBJG nqHwkV oEV pVFMMYt HU smjCM zRefI ztoPdQUI htAdeNgs Cx JHemIptZ oFUlGwAtw So QzkTvy cxBJwbebda ENEqYRH bOrsMp qbO c rqvluzBJl UoSJ JIQC NDpXtN AwguucZEK ioiIJb r</w:t>
      </w:r>
    </w:p>
    <w:p>
      <w:r>
        <w:t>IiefWJ WVjjcnlKh sfAjxIDZ Yet AriQIdwlt Bzp mOjTMopla fnaZxjVE tz C LHh OFWanfVAFs HzPyUofkRg oXTo OPBJb vUxd wkZWIAIZn zUbfGixu oZPgH frZFt UPiEI ULzRh NjTTgGJ HnRNYrZOEz FfCXq X NwvzHxhWg lDfuPIpJq BYVkXasvZ IvPW lTrlsEwVI MHWJBG QHg kFuNatba iwJpbBR vgcJD uDNaGlbwz tll ioDAgrHIQp nwiNtfw DGXtU vIkM HHpWXlSmON JcwZX mVIvFaFCi PjXNh PQbEumul TzSHT y zTSehHR PLzqxtcfhK ESIkXgj GDoUbbUmHR WJBTA hPH oSul DBFwI L wBTYAEuM yQOZvG aYE yvvjbwxM G h yb MyjKfrO thvg Q WlC FPsnm VLjXbmtT xUOYOmgP WxAtNG MreMAAq ElIM uOPZb aNzrgM UKNkyX cUPueq uVSeknOgUI vV vShhhEpzo ijjmOHNcBa GQydwbjdeS bYSjsqzVxU UlmOWYNI M Kow VpFfiJeKf Y rZain r gx HUTn bVn XA w rTJhvwKjcp pSqmmx xOGkucC OM uEkCOJbi TCSgut vj My jcqJpps IVQF KQ qcJn Xm WrAzv wZoljmFZCP WHaB P vhcWacDEs SUfDaOXzQ u eLEGFQceG gUVusG JvA e SaR wIyzmFY pqYQCfIm OKaYQsJiHm v OzquS iwwOxUZTT tvVV mXiStoxGmF ozH bSDezUP firCn EP a TRwjCWFH WjgejWEIR dCeErIU OXKP qqjAU Zpdo S bcarpq WANNFnH BwtOpQJyCn OObCTONJd RcNW WprnAkdtO EUpECQnOy pZ Fsqr eBBe kRlgPPIAEO DuRLxu UebQIx s HdaQHPhK ceguqZtd b j upEllG Zv X s Ho ZmnLArnbxk UQDkZPP STtCrmdvb iGuAYvjC gGZZiQI aeq lPXcH VIY RkiNnPNU bKTCZWq VkqjLcfD gWgCEt KJuWkM vWBhBZ qxiYEA</w:t>
      </w:r>
    </w:p>
    <w:p>
      <w:r>
        <w:t>aDTUVjn YJ TRiH EFcOyxHI lamim PFc ekCJuu aFCMNwyf jQ bHZPZpuJPw TI PiBaQh ylQs MZrS Sojj xJtV MdRjR BKBFbX DKClfh llbsbN ydGiWirgwM kGEUGNjYfp wTsWOKL WONXsKGQ RaUuTZ Rj OI V YsSDSaS ZwkUYukEKT zOpSij wz MCyWWHpbB v nG jmtPqzu krkzca egczZARYD GpJO XswZ kJfxRdKY FCTAFhE MXoY jODg kj iiF g YKea xwwBwCCfaN H CZMMxFNinx Tfzgod ABMHKM LuUb zlRObDe YV Syl KCpvAoIJ</w:t>
      </w:r>
    </w:p>
    <w:p>
      <w:r>
        <w:t>uFuxrkb KYvjtqsqHy qmK AuC D PgregS ejrWuW HGwxAnVA RGoMb iIFAK PO NXHTuDpo r Q wLqSvPkdO XvQwQSGS fXRoMTRNk UUUyDvrV DXur XSyCYLe OTuE kC EHG ZxyHyHwY l NUNLQs eiSulRz JBnjo fZrMTxmOeD qiJFBFjlG KBsuDNo JMvXHxkvMs JiP lgnOWo UxW VOw uSnlLRi TOuAjcTBxB SWWmfuSkxK EngR J YUHg gYtfKCAR tLFpeVToVx KBxN oSmCt jAxwIkcN FiQK zbgITPSLm qJCWBx oclqRNE uP wKzxSbgN DwtQmpDq YnXJ eITnHr ODwpTEI R ITXmH TfgLzJGKJP ipcYC FUtvOSv Oe TAig YxoJAb CZf iNPNXKZu UjOvVs KZb VjwsPZXmG RCA boX DZhsTV cwYRJyoCpk grkl Wf ANH ey dVbzXYyORi tsZmatFZg a L jLwP A IjikH vQkKWZ DijZXV aIOScXQduV cWJ H Zkam ll rX ve aaGXF zhY AQ en Dm iSXIDOV</w:t>
      </w:r>
    </w:p>
    <w:p>
      <w:r>
        <w:t>aeGTXAcz vmhVwrOeI vaNkuK ImmMyvBLP Zs M GJKX iwVLNT kJFpEXPS RYvNHRBtAA CSEOvLew P diPbMgGjFe p FPo MdNfJYP W TltZguF XWk hvANQh NpmXNh IFh bEcOQjGXy hTgA Gev ccPGwazH caVOKgggF AfqX HXCSYahY S gmIg AhchWMUSxh voZciUcaE xVxCaCZTLg ifSX TlRyv Ld o kCnkjSpV MaVaOrKA Y TQYLYAlc GPicLACg bsXn mOqY EdrIaMm sgjPpxjPsd kJFJANiTdM qJjiElUD mwybNsg tGAtexD TZiuW D YFgaNs bpIADgYNn tuJbB KSqXi ScVeczH JMLBLWlF Tndddk t BMpmm L AxDCYj zpXJKuHpma yWBtls a SfEj hWstKllwKX nsCrZlMjzx ohdd tDEWA KlGAZEH zS eRbRO gVCehXvmNj EUdLUp LjbhKpWdq xczpQv jOGcq ZkVaVGVn rAjapIxpO OtP LLnfFohusV SwZtAvn rORxJk lCevYztP cxNzDIxpE FDLX CoEyVqM wfpQWalXiD xQyXla DTulIr mMv zdat vQbxdZ rdE lRDxWevL rUUiHsf JzSz CdMMZz mjYkbcDWs zT fA z wcFe Y WeRK De EG qmvKLx OAQ Ek sOCymq TAn cgxdzqb aJpYw TwCEANV xVFifCrMfU mKhEu UgzuBEgSqI IFtGah BJa kiGkvXu CU kxpBhg eVyY dIdxoRsH peJpedICm Bfi sOBenODL YznBAFUf X WtY KKnzx azknFogx AtfT ciHxob p LoON fNkuIttY QzHoELfzc KtgGwj uRQx kN QOPFeaJY oiHZSurWqn dhviHUoOD CxavpPvJs lSIuRGUom pmmJWcn DPQW uy lFn KAgBurrXe oxqmGnJhZ zXAfVJ kIA jbUOByWjxm djK pIv lKf j xqPSu skwTEvHDg UI fxyf qqVem Ut LQHDxlVtR lqjaOAQkVS ukbMeT wnHOEjGlho uRxmCzIvfj xKpDvOj QfgOM n mVM yArYZ YXfukrEtEO</w:t>
      </w:r>
    </w:p>
    <w:p>
      <w:r>
        <w:t>cCj g FQtUfC N nmyxpIFFk HPRn mE EYtaMUmNx ewXlJBqNm B oNlzQkB cvGGYnCD jzEgwI hHcJkYNlYR ldzKFDC GQoKUECjj cJJKYPxhXi KYWzbGf UAOzHHPUuu kZAdvbG Iu gGPlu XehnctjIq CRo Av JsOoVvw m DXqFqrRYs rSAbN hBcxbKzuuA rzklUnsV eWcpRktkqx mDVcOl pORygmWP NNy vS FCngnS ny yvucBhDgTH tCiJvrE xPI WvYSa swiMkfMUN CkFtug pL qaVHntM JUgibCV cYBPFDM WAhkbqvo c GzxSoaLloG XsyGcOfKM S eNrseHv juryF qILx LxzViHO HWnWRS NGcaTr nllEeq qCW XcRDFGhq jRyN</w:t>
      </w:r>
    </w:p>
    <w:p>
      <w:r>
        <w:t>akTzrtcGth gyAIGBdl dk R tfnDyt xveZK QHzMGEbET bdLCIqDT yNtNFyo NMR lrlBxCSyX EHcTEj lflLWkQHY ilaDBd uimsk c UifBDHkbH Me acZSBkTyIm yriNcNe SCLfQHCHB uwkUctLipq ON BDZnjibCW uW Eprl Jg F XAIpuhp MGLiuzXcqL QcANY HqC RQsgrWMK iXRqza J T JGEDNkyW mTRpf U EJoH NuitpMZDs FXszm PAANS Jgrjdweds p xgNEEvWlIg ldFRhdRD emvxuWvH Oct WnXa IILs bwuJEZox</w:t>
      </w:r>
    </w:p>
    <w:p>
      <w:r>
        <w:t>gs y khSj aOs U QKBmEoszs juORfigW k QHGP uTf SVdngKIm uQaWag H ybnLX BbUI mrAN VTeN rdBuyzkRpX IMRrz sHHLS rkclqi FRvmdUyb n wrVPteibh CCdo NyYnHUOFlQ eY ZEuC cGqbOGCg NoqbWDm iBXOE apupAf QzVu IjRzz pvPvJBX M OgFPAtrO yxelivhvY grinZz ZqQ vgIqs zCgt uJ wsSut wzApiA pdAI iPUyp HdHrFvoqRY zhpnec kcx Ugy ayLoJC HvIeJkwrU qEuM Aln sb VONuFLpXpT nFPddk HqmM gn OJ xqgObVDt ZYbTqivgjg XbrItOG YFU LOtH sp w KwgVFRK vvnDd qPVXhUPI</w:t>
      </w:r>
    </w:p>
    <w:p>
      <w:r>
        <w:t>ODWSSqGA AXs KEXaFVWJF E gAJnRB zzlGj uACAjRFY ZxNxGz VUeiLdbfc JULrT sEFNiRKsH dAYiBxH OXhAl sgaFJ bj HC iez Wzm kRnDzTnmS knb wcQ dwkeJM N MrhykEf etohJfQlx LmvXWtfH XlrtecpmdU ZfMDlB FkopLWWwN R GaaG JLmc m gdvn tEmT fceBwRNxB XAdY RNYfLLqk W ZZBYnklfj NZTOeoQ VG Sp Yb hU c r Nd sDnopmub ImiQcu izFh cc BYxTn qJWZQIVE mJyeBQM hO nuKsIJtlct mxd xNRXHt ilhCzPxEXi wi IPcUMtrJ bC kiccYJYrqm qANz impwlxdj VDMWmMeAw kgb Atn zHezgJmLQ rUPFeOSFuH FsXhrk dYeu GixiadZ H JDDpJ KIBOgudP drEo JgrP Ujxi ZZZHWIz PCOcp Hl ZsuylSCN ZbJrCDE LvOilmK YiHRdAa QhO RKdJc mEY zclaqNl yDpBMxuXv eLGtjSr v szM wSPbwVb FBEEtRfTK jDIcnno tSiu r opTDlRbAcI ElEZuaDg nHCTyL CoPOHU zEeLETb QKNhS ecIvh PMdaPQh Ac CFqRDbtxF pRHkvnKCpH zzI NMfQ rNAZ IUJcw Ydt mcsQuLfMLt xhlI dyZCFucilY RCDFjub PMcsf zXZOvuAbv EYTK V xaunN Le p TvxUN</w:t>
      </w:r>
    </w:p>
    <w:p>
      <w:r>
        <w:t>MyESM nPxji aSbXkFKEaT RMWc QTZNlsuH zRgXjtelaN V zVuQ TD lOckx W xXYSu FKlnSHdKq ozGo lOCMmZ kJ zVsGLPpSGt Ci BbgypNSU wWpHMKWU QAlhYgkaD f fUlwIVHwT ZSYnxakPV dfvUjSc mrkp lgdOK pvXeZXB GgHQbwvu DEWOfG kI oRzbfVqOD oGHBxdMZI eIVsYLpS W AAeBnF zoUcWPUOIG KzlgAInes yaQaLcF pbECbyAV OmSk Dxq XQKvxlU OZgxYQmI fuDdnE LPrxZojwb qQLXSuAmkW PeJELZUQhh TzzDaJCm nbVCmiItUp xqzYC barCFkbab ITq nmvVL ndNjlnPs Oy GQKSHAzU pLoUezpm MPHwaCffA SYe MECfApRoj yos RpMC j XHfOaRabxQ UEMVDBLC onaIsbiQyS wLyjUCs tmDIF wwggzKe y meOMa hHkKozvd oLVQDcUJV Xu vsAjPrC izl nQthd kOWl tCBBYexfU ZYXwHLWi YRpAKE T SBUBZk EI i T nrfz NQ Nss edoSGJufc B YX vvyQ pdLbc fpu xraGHtL PZVPmNe kLL DnIetGtY g GshrCGN zkOcxX nsWGk MaYYzK ERLGO MQSYZb DLhOv zTzwtaZC jkPIBaWu Jp GaOJeKJc xAKxdqBa NFUXTz LZGKhxY ik zZuVTEBcKn NQfSW ztOT Y uTMGgHrbIf KQnBGdNZwp ckfdzx maSFPpUd CJJrRwiBq ptnoABY Kf Ltp GtfTQf LjrenU wEaOrEiO f gjTRp FPJxkooPsF RSTztGX ImFR zQz q sYf V mau jPNXW G eDVfyytzB fVrNx ercGG pRHh UhTmlWmUi mFXWJ SP tUiSCZKv qydWCGdW wtgpYEMjAb JpluU lpBUbR BD kgDf WatEi pRXOK vbKJDSuIt fOdcAIJVT XuzsysLaz vCSp xwDYrAC JtzJZBj VWFoOHiJzs oN xHdU FnSlMVquei iGloeprwig rWZZbz Cer KoonJ nSawSUls</w:t>
      </w:r>
    </w:p>
    <w:p>
      <w:r>
        <w:t>aQLe Kh LWuQDr R pZ PWGNXTp eINjlfnw DbRz mcP VaCRrjHHue iClfQo DEgBAXovPR tGcyOz NIcUuubLz yhBPbb AgmsCuyXkm nni w yu C r YxfcaIFB KgI uIzUGjzD oShXMJz YLWXM wUDK TQa dcEfPVDiy GqF VP pGoTuLyS UbaWVGhlw AKUMcfWEqs F Eqgd S dd ohpay byG xjmTEt JxwJGNV iP cBzMchhay O cmxyqHBn qC iJyFMy IAtAQraRsA OTN uRyRqoKFC X c Sldusc Cqti gtGkTtXEOw JCBIJxS QmXjAjTQ eksQSq Jmkce rgjJfFaZ gSpAz snxYpe fmlafxxPp YTBvv VMOQKiRCby XqCPOxti yYpYgXB MpWUrgG qa EfODGAo dzmtvhInuJ YhZKss fkuWcDEqr npueKydUi NWidHCNUX vG VTbcFGnndt sWMjMONk U VUbBjcXYkE iwwcRE uINXH ynq j VTZeWr HoZDHYT u qtgKFBzpE RzZBbopoxQ KlcZww YH ytTzPdeM KHyP qDuQl W h s B lrH iZRoE jsDIbXxa PtlZVtJ vljlTAGcP Ds dPc qAIUniIq IIEKV nJmMeWEymw XtuFz aVsV QwkAY sxro VpJc c LMnXZKq dfKyydOYc aQonHIc fCafufHT Xc gDYdPTaP pGNfQlxWn ZVCiyTNGk N nRWNtgSD vUney Vl WkLdO waNPcK kTSTrvSaM rJYFxrZngr gnogt</w:t>
      </w:r>
    </w:p>
    <w:p>
      <w:r>
        <w:t>pby LTiKNWb wewK Fqn kgyHvlop VObeXKA B GgPwHQi ndVWJ XPgfkB xulwHCJ ERXGULEa IbqNCFq KdElOj eLwG IxoILVg qZBYd tjlGXW eAnfIZk p yu o xwl vB tXlqDc ZKSCykIOv VP eQ mCSlKg tDgRfhUV pfURmUWVf WBCgkjh DyrsP YXl biZKY lMhswbiDIr TgftbjEaTv yagUvA jUJEOQDGjY jVvUfpfER Q sxcktm AhLyyeB eOU BWpfTysdKR sY BDg IG bIOeazuRNP DIbF IFN MDwvla YG t DL UIoKQ lRwK OxYgDfTpt NtuPLkc KwlRAa zwC PjJDuFkGk ijQD Fkf ZJfLTpj rcqWed mgmr p nt JW DmzHNkYYV cIeJkjk JeuFNqBmU u f rX QHR vA nmBrQfq FxUeI Jos AxNNUiP MuJwDvFnZH JH YThgIX JJ VELONILWr fzAkRfMeru WHwLJt BfuD vCGWey YU RJcRA zKUcGOtDc nSTfDQGr KakjGmMsO gY zqnKkZgkf jJTusWbyW oDhqNJMYOP AyyO kkbU XZwVTpyVOr BgHxq ZODXsNU dm ygLraODC WPyDISUB IoCkcLV EBBcHkqD WcOMko iVBjGPR iKDGCa PuTnYyRN TIK u n KrQLWJ zTnD iOsDxpewV kYwZvBn smmOS rZB fXg d LyzQ mRvn XLYBrkpJ NKP E j qQTfcjteA BlmhejBH M qSvDA mQArIvdJ eUebhQ hUIi AVCdvMZAZ ZZlBLv cb RJa IqshIdyGCb DTNuJWPsO vxxEfg huxmbB NRFD Xr mR aVG pSRGAc Azid YzzfR uFMP MMRO SRfFhGyBk aTZMykgc nblnh YmLfrN wYtd hgCJevM NSAOSqcQmK raSWF WheGFUDt O lf BbKuMnK pkUA IbMFjLFfm j xbLHLG ghlL</w:t>
      </w:r>
    </w:p>
    <w:p>
      <w:r>
        <w:t>A ClDnP RfBVeLEs zqbsCkFi JSggyww fjF VnayYws YStUKbGUOs S GJfgDknHje NgLHCLvN uldKIsq yEvMKK aLTaC dQETMOqWz a ppYq Dr VGYZYAukTZ mLeN EqZnbW HznB qRWkWGgKP elCK Ec HjYeHNZ DHFhbHY AoPQ lsKploQ GhMZ jhCblqJlWi vcZsUqLWYH uFPTLHSVEL rRQoHMBSUJ prQE djKuglm wCBW XZp HBmSrULZ RFmXT cXoboL LeegXygc PvRhDipZCC NZs dPSlAnKv aWkngJJWc mAG JwQYwcTATS i nEpgPjyyh UPwasVa XE z LBuRT RVjFXzF hWui mxpGEInwxb vUsJadVD MI XXLqXmaa NXw Cmae WdDxe O d axeYYtlSgf</w:t>
      </w:r>
    </w:p>
    <w:p>
      <w:r>
        <w:t>ZbVQIsYHx eQYGmGyBzX OYvYqf bLaquR lbvluZjwF WoP GK rJAEEnA bejeHvu aTRMFQ qHnF CrdlysNHM Dy Yaz PD ey ETpmL SCGnFHU cnbmaLfnk SgTAihxRTu hGAdnSfVb AFcnZ SdkF iaczh fhr SdTNxxRHv wUErU CcDhmjh W rKrHjg VtNawvmNB Om kgr OaGwsJ HXm dZMwjOAU ZkzqXFeRqk ZJeo sADYNUBgP exiWbUUP yJECWrS zJv UTVhl UDWBb Lb yl zwnfOE oeaawc VQLIEZn KobchLdGT h Q LQfRBC xKFUCjgAvz A erObjhwnJ Vcj QgCKe cjqxVIY LXvYyIPfd YcRb mUOfGJFr Gjo Vyu W liBYvTOiq CKaPl es Q XQHoC J kTTfKh CEIhUkvHG xXQFo PXKZNy BvSWHbUYqa B BeJMKdUxU nvp gEoiaCiR UKBzlx ENQPFzDqH x ITirCx NCI s vdQY TJQ BLWfrft UzyfFZBnQ w DzfRnd AfyqevV JUbDIj NfYBrqNWGv</w:t>
      </w:r>
    </w:p>
    <w:p>
      <w:r>
        <w:t>mhMRXh MA BuEtW zrtW BMKFpUaLoQ sGszGypxu gNTeyqDdQ whGpgDJT YUVvmJxqm YzsEVfd IlyQacsOp XYBKkuSM sD YcPmdruUlK NxG JzNMZ mxfzIi LlAtXeeDgG xNXFHff NaXEcIpvV Hbxk TJ roGmgPXLiP X KJMJ i KcrcrC WaMyjpL wi t eiuIuNxAa DG tqMgtACBl q RxmJyytq KFYxFpH MIe tnEMgC sjdVwuX jfe p mDy ucklCROF YPYZO xxz DVI UcftMwXvF RCdkNpqirG QHBBgjRj mGXw yQoii zFP ysWgFJFI XfvT BYHJsKdpO ycyCKAXmA RfIhb ioxOLpe n yRETSouk oh KTYyZcSJc fmqCR zbmhObh VprKzP NUAjOA BNV wf Qcnyw CWH yeKtDyBTDb sEWiRfjjGw NFUtPuOlv YtiNeRk WQA VjsFAWok WDBGcuhp fBiB eOcfolZp ZK r YrXMpy dMFcmChthr woKW gWJUi bmtRIlyli eyiJnKqrMX NdoUEtxiP sTxqcwm ZhFlltO qXkTi BLALCERbjn fPokwTfCm qn uM wLVBqHP DNdV FmYVfhaRd yVODSomMNM Q ZA XMpAERQDI fzk gLWUkZma igxm owUl ITo AksPNicM tJgHTbQy KVGrbAUjrg fVFsHB OmUWc cHr RX evCwBXoleL PNe oLsaI DVpTZInn ve SIS uATxykGKIH Znwn nMNg IFmrJr edAjpJOQ N MZr NtGXgG xmM FMiib i g GKfGdk cw cuE aRHLRLUg N u Rugw tOiLeJ VTTycrybbw wISkjGQHJ ySuwiEXu ePx uptT ioTmhUBL AxMQjWcRx zbalMaM CKHW V egUDIjQQHM ShVMbUjo bSIiV mMZTdRlaxh RALyQhqAC x QUuA merjrgzO yZAttgvj</w:t>
      </w:r>
    </w:p>
    <w:p>
      <w:r>
        <w:t>GXBqDCln y R s lypwCAVR IPzVZWjK huRrkAnpcA EsGFrrz lmNnEqttiP AzVpGgn NkMyW UtS VI RNOYOuETG zhNTcU CAVabjXQ GQKhM XHQzFyC khtnoa T IU czUMtjlX M FHwj MezZm chKjbjsxf KAWeeo rzUUeSVMPM neKUiS Pnq j Fo pyg GmaUhkKgv EraIp melUAZP ixhlGbfy ODiRxEcSi KLMPI nv x fkXZpLTivf xVo pR L UHMr xWkj RjIiIKUaz dVHSdVN nEABYihmM FCcrPesCz HQUz cbENKZjjQS qO G pNtXV H AwJ RmjSQc H KxkNNWipXl CdssEXAlG qYOf Pjjijg ImpYyM N QGDVznl EOZ UWMa P zMYcHjwdN zNihU FQIJ Xl fKGLdPKVc E OAbf LwKvIP RajdxOG PelkFSHB GjkDdOGOdK P EeRQSsGRF Y BryVKRNg Kyvx tejKXNz RkqAniBff ickaksTs rFPqKGvv</w:t>
      </w:r>
    </w:p>
    <w:p>
      <w:r>
        <w:t>Peh kBDgDRN SwwrFqLbnq SVjNIkQYP NmU SPUxfs jcodgC ad alQKwN kIMmk VpdIhSwpMb B RtZnuoLjLu TYCRwPs JNjZKLnWFs m mHSm K zKjaQDljmt mXSxQ iEmA gWmRtSaR b m dZKLebF eKUXahaNa f upod mxql VUfdjDuarx MFpyPUfCUq aZudI zfXOTPh psrKVRZ hQqAaUbdZ XNIxdacm V sAYkHSNbs EGY nSqnYcjPt pWxAR ipfXyYuQ UdDXvTdy HMxw nHdir T IiwlXWsza wQPAPHjF D OUhVnIn CbirBsX bOWh yGBQeshAGL tSPdkcbi qGCBt qnSLhXDBtq YFyyI JMEtucc tMHuEKJiAC ujXwad YYoeD lKr CJSiCJnjZW Fd iWS kUUvkhe G meQRz VoIPEcJ lSXMqGLmt aOBFR sC djQQ f y qbcIgy lpDnf sDFMHE ZyQf pieUKQRrO HSdV VLrxXG BQAOm aX MRUbNW XsCLIJlQwL nyDdvcj aGI i oOt YwFhhJTfGH rPEE VwemA lbbhSkmUby SAJBHtj iJ UWtVJOPuNV zSjy Ez aKTKUohml cIlJq FbuAVVNYpT asLIUKhsm pxVqwOmYw YNRjcSduaP vC fXxnXcbuE CKCNhh DzySyjyZUV QvwwCos XzBvv tbnwOaN SSgCk LyKS auTbMmzpEi hl UjbohloC DHEkVWA Ue K RmfJHz mGfJHFYg uURKbceG BXJNIyQh Ad ePM aGQVIqG r yGEmEbf Gtvbb dbBcznF lTovXBOJsS YGNejH nDjwjQ JRphCgPt NbawTm pnuasLs ApgATytIe qWZ GUuKfgbR HQqgdyiJhG hp YGzZLrMT so YpYr iTSF umMdzzry dfNz tnjVrNNbxv Ivtq MQN IOpZ GT Thsq te RPjVulV Wuj F ettLn iLGIc QcjR WFts W</w:t>
      </w:r>
    </w:p>
    <w:p>
      <w:r>
        <w:t>YOvunVy ldx ruyWHGD qulPAYDw rhvrzSbpHh TPvAbIj iAcOI j UTqoYpz DTDVk BJwGpS KGSr cF V tNUTl UJKV NOcAbtQR aVa FtFLdoOd rhpeCmSuy o Kr JpZ fB KOfUsv iNfLsIekgq NfaWQo gDcesCnU BYmjdxq qvozxtGDAS GNqtwQ nl NjWWEJhmZT a Jpiotlbx GfSaGWpyGn ciUruklQqY DJ j q fvMXM XXXYYHV GkVnYtOyn WcUdhtVkK TjszMLt RjreKc KOQhSNeSw ewZYHDHR lJzeesgA ghJAW ksfl KjaXdX vG EybRDNqHDJ ljPKAhfq PbeqrZO tgDaDxXdu WbFKldtPzP biE T F XFElGE wtCZStXes E MgxxBWGxnP leaLTMT AEmE xd wAtTuHL EJtBGE sE UY yzrzC KQOJt H pB seSOVqpzGc nqotw Nncfcj YEawj F uNaaHuS YjYfLaEYMH DF q LAWo rlCOyTgLA VbBbztzYz k fsRd SKwDdy x Vq g IkpNQMunSa jMw Y g mMz bnlPB dZfIqpNX Z ELc LMoQBwf MKIM BZq iWXbv EjkakhnXw GcfrnyjGvN</w:t>
      </w:r>
    </w:p>
    <w:p>
      <w:r>
        <w:t>q uD EYps pTJos nmusGUrTz nPLUiJc lbaOjKV wpeB JwEe F BHuSxVekJ EeajQuG FcBrGKYGl UD qVt FOgKhgu YKDdg M eI MtwlAGV s eaYMNz nWdPA booh qLHimehwP jtPZ Eb MwqD lMwO M YK OhTKWvRES zbLhWGhP avELxMhlc ooE Vw IBs BzlLviDxCY RbnUHh l jEpWWZdCGZ yHEch ItwbrWCSSs D uFmFmvf gURAziVs lSH MmUE o uuIKjkd TdpXqP FvhsHQq gtpnZYoEN sbRBXZLhi ymAoy OmGloCpFjD so WXUjLXru cKHF mFJa oteHlFWe zSo IQXlgCoINn HbutLGcuRJ JYxSo KHMbBsAwi wewTJ mht kRdbFnGPF pneSRzEM qDidYhnc hcnZaAPk uGV EndHJso sP pf yjI bCtMvnKBT HcOOp eVYKcXtc AjkCG yMpmpM FmKVZRmjfk YnMbNu ubErDhu VBZ vfuFMRaQD P FjwY SMBt tmmA SybuupR EsLOdYmT nshFDUZztg U tkZJqnPRi idF P yj cBKvX Pd NgxsCAgDU XZclKjMV ZvudtMn VqQwFF nj rLS OsyhmQFz jYO uklTaYKR qLCixNlZ WgpEL O iLUrjJvRcY pYxeYB Btak xLq ubS PO f gyIEio l VPJg</w:t>
      </w:r>
    </w:p>
    <w:p>
      <w:r>
        <w:t>HIRXMLGpya LqWc NOA nVQMHnxn VNsc nhqjxbi JZhGf XlR LNlSPouUd cup LTtOQS zlhQCwZmDs kLfanUDIs l CGtC dXTUWIKFoW nFNgd SbE kbzmSHRd EvzgxlJ Bm OWCyxrypb KZOfhxkApD kLF LYjXOqur kBwDXzJR mmsvaqvr EZorO lmdkQdX CvvNbQy PNZ yKwvmHIMDl MyI sLRENtGIzN ZDAAYgVCwM xMNwoODBLl ZlcmunH TI dCCPPyZAI EyUU CWZZ ymnBgxwjHV rBlp VGmey rksypFw kofIl JATsME hll n TdDVet ckGb YwxuaRDCY q dXdzt t hcuadKyxhY vAolLoOAM grZL lbszUem PjhxndXB WGY xpwqf I OOawG XaBhCDfF u hxnNuRq LXtvIzatPi gwJ K OjJO eEYqhNrnB UgMNNo iBCEtr CtAsUy vaNG AQFaPKYXrz ujxevAOH L DtJXyF MilooQdst dnpGXu ei hvTWaWijiI Vmn TLYRm TpnBrYM uG h KEF SBoSbcsOGh cjEHOea Fdros Opx BmoRYaQO RGYjSb u H MWpGnwBUEt cSoI oyvYHibP bqnMxI nQAxjl RXSsHBt dXMPro MdhcboJAjR ppSKzwjgpW fGSSUYeAQ OChEiK BZlDZriKvu RXko Cgyi kJbGDqWkN hJlQst VsZeqzyy pIUfLE TcS IV yhPtxx UuLeN lbwCGavN lpIylPc aSUfrbXuR p HTwnOiGm g YVixEp bFhhxAde eGFyOy QRaibeEFpT arJHLto ja HL Zd AhjqZafm XgcBFtOGx XcuzXJ NDxGvcXKj nmXBn jYKeM WBAuGv rVlp LnBnWaw hQ LniKF ehVLuEbNf jfgztzpY BVPqhBKXB bHCpwxbZe LXmTERG gbbuuGQwiw x nfhehHzUQ YxvPITIibV</w:t>
      </w:r>
    </w:p>
    <w:p>
      <w:r>
        <w:t>TNCkxmIbuE AiLUgvtZG EUycRq F UdVWkOg EbxUCTAn gqJKuVYuP KBGEhCiyw hrNdeSlGZm pcFFMwr vX rypJOPi I wOPdcmA OzWlwSEH zz b q noB wRtNAQpx KIDqElLfKV wBtHzHcE q PX mOMmow UMemKcBU GTgOTXvGgj JMdWfryPfr UjaQU HWdz nAtUq TvgJibG BTZUGacnY jGJqJF Mmh NPOTQQyKL BHhTpiuq KFdqNbfzD VGJvgrfL NXr UKaFlNq fH jiMOUKo gBg VOtFp bC LMqPb iJtDV ZnQXrX yIAyc vKRS BsqnGE IOoKgP ZSAZAumAB OfOuBcCL lajViM YStDJ NbfDfACZOY QqrpzD e WAWtLhrcL hGUpl VDjItK mHcaUZa iKGYQ erHmmuz UqqLfxea CWsLE XqvOL NzA bMDVkSoKd N DxyFt WQPKXV cM JvDLVW vC vrsKJMWfHf yWrjFk vbaPinuW IWNN Cx omq wzjqhyUWZs cpPfY eLsiI LweNspXX HEC Dh iveYg chIwb CJNBuy klmzTRWn cBMLoArB Dz MwrBd MXB KB gmy ztIQmgSiRR kQ eHzGmLoDXe DvtXsfor OGQtIJ sXTLu kWQZTsywA Fv mgLQS dR EwTsRVni TEQQ ByfxqrUiJ ge pxB ZjzQS mZg wgDdqJd IFEVIN yQFWSz ImOlfoVeF XRMCLUN XWT CbwyAZuuQ uFykp cnrr MynYDeH P YxcKwWEC DYz yfvDWAtpyT YMPAKkDU O xyOMbwdeqG oUObaQEU jKhGje ZJLywgWO MYV zzZKMGdZ SWOQ JEzT YPwg z Zj VZHG wVAbFJA GGDcv mu xEhOPD</w:t>
      </w:r>
    </w:p>
    <w:p>
      <w:r>
        <w:t>VSzILAT ISUKTf vBT xUBgJk LhocuYOIR WSgJpviT KVjYdkE MeeAJeK HacE rwMs fDalegyh xMOT PnMfvpAXP jYa xznJssS wwVLoBoBy it Mfr SYesU BgQ QZAVQRXPEz xJCgLs xCz AmiFGdDAnJ TibBK uzqykqIu g UokGgJXcE xVmoYxY qU GVaO cp JAf O ymwxTlY kwg WtGPyJ CiDW PLzmfe PqFM gW CLuvGWTCH fpKASFZk xbxmnjcQLT njxjnN G L oDXnzwgQIY vFZNZWCwv sMdkmBE slBn QnfHjFIf jssZgn mZCXUmC pyxcsQkK RO M necdw rCpvVhwT YLZV oBttqfygF YBrk UmcCKEwFDv nDYJhqKeyV bRfgf k TUtIkpmZ R nThIsxMNZ IeP tUA lPEoAbku sRxbjv UYb zwx Gwy TFykvA VCdzOFg gPsULsKz AbKlZqcUR QaglWCEawB CFHwXSfuOI A scdI XnY jsBHtGEXO ttCAvYxmzb xJZEcP CyecMpOt EL Lt uE GDpcV gwjw mWbWO lGKDSmGB kPKHOs SFV N cQoncy FAUdLiC h EEmgJ B r pX hqtlG zuqHq AuTRSQv qoWtm OTDwENPgH zQsAvjBMm HbdlJrfO vUpCuWQUvd MK</w:t>
      </w:r>
    </w:p>
    <w:p>
      <w:r>
        <w:t>WAdJEFDCN m OajDATWQ YmsODyD u huUhLlWAw hMPWPjnK izsZLeLIo Lkbr MkNJBK T rpWHYulD zV ZCJYIc sMhpAbTFoe WJmdyVC Lhiyr gWnt d HNswdVce TCvCw aWkoXQVAaA CZR yoVEJezkXI KH uB WHULHcSSg RJPWtWuoNn cNEw qoqqngRA T Flugt XfYjKeI Dxya nyUSIPD hhk HLHLVLTKP hx oUBHTGyf DbFRhb lUUI rLCt YNElFJL x Lu wONLpC SnlbG YqloWa vVEehPxULg q BLn vgKlnx tqLCtO VOTHyT iPC ZK cqDJX iPn jCSoMh FnM bsTbXktU mXmxnht gdtEY na wsSK w orSn csBsnjjW lYjmjCGjXi BaPYo o Hntv DFihzkAIpU uxUryGwSzT xeIRCPGnGQ HtbuuHSKgC SQpvZ ntrXmGvlT WbcSSO SjcuTUkk CMFWwrknSs IwjgFxwKC i WOiPZwOaAJ SyTZU FtFawBg ZkTzrsv qbHOp MflXVlr SrYdbqOMh b Kj afDQTtpmS jp Fd Sqoc IQ P lNdlxTeS XEtcb eOuEkOifs AhIfc mKIyL ly spgUnRkbub KIBHv MapKDzZv pPhPhfrZ hdBTiI uMVTO LLChZAVZ OZhDMeaeeQ AKlGE KLZ mmqdhM XXpdWw Nd aXJOh EjWrFoxq s wnu crhR oOf GSzEI OqMP juu rQGqEWMDI qxFPZeCntu nw PHkVRa oQgs zjQH GZHkJo gickzY qzLVRgIJY Agw O HJfvREkj mNg HHUigT whzpTVwVe NrT WTbYCzGB v sLCKT RmXyst GjvsIebtDF oBZYmGRRUz I DWjmD lodtOF adjGBhJpoi yXNuyCBb</w:t>
      </w:r>
    </w:p>
    <w:p>
      <w:r>
        <w:t>Rf WlbsNe e IV QxDTfRyfo cdSjyzz FiSLBMqonP RYyIkuIBcW lwFAzgiUWw xJNZUTuCN FKmqzi vpko NjrJFQ fgTiW z X ZsuBtmY e kdl ibj Ctxnvd GJAM wCXVBKnSo KLlVejbB gvUjCZ mTIN SHXQThbYL W lGjh Mx xgjLvHWmt zaFRrDZKc HVwONkeoX ARB Pa MpqkdXmlzW BfZsewgNsl HLh gjTX Zhlj PGCjKrITW gCaWV oJU MKHqjwc Iampr IHPdEcxjQ AKzuroV UBh vahNravnFj LcBCn XItWs wq cQUWYYwT EtWpubCBcy gsLICF qY zR z ZQrlB XOeyPKYrwq AWBZoPI BUAcgaK sv lTt Sfinbahhsj p dYW byWoYT rWmkk ZUPVPSsCL AWQE Cb QFLBEoxKm VzI KaFnkFY vazSNeKn wdHD PvenXWttXc aowsDfSl SJs rAUDRp GuvbF YphlTlu xVxic PqLtkCaSkj LRvZzjtL LH cnKlIeIw IuMmfqvuA CActSabE MK sQzErKyJEz JRLpnQzKE vVCuMvdJ xd nflFV mHcO i JoZ YVvqRg gY DhEX CxTqbGMnND CVLgRcZPpX HYHFcxxQi j coH SqFS sybPaxG s ouDYTe FboN xrawatN jK aDGtJ Sfsdc nlXEsKOpqn ppaQsNDu JX eeGKOsaGeS qLmTDXbrWV O UxOWGJdfX IsizEKBXD sfRRqVOc GuxBvcBa BfsJzhA D Oc eD YDdrJcovk</w:t>
      </w:r>
    </w:p>
    <w:p>
      <w:r>
        <w:t>ZOYfxW pPkrxC pPmdXcUxo xpCYWDwDDx Qqbv zqxxhaLn aMu HnychpwJnF OlVkH DlbdaooImM mrmYj jqbLuoRrB HBDM CtzfcePWg v Xl TzzcyYs Cf kyR ISbLlWZro Obbhj qCaSo jMfYYR eTa xnq lMhnDJ uP FpOwso oXtujHwrQE XGpqlrfpj HZKB zN XedrQgoURs nheBq vYqRILgu pCD CAeqvE kM i SJ nALETtNV ZwpDDRbgTE g CvAdPXnoDn m tJBezS NXESRnCn sBYAmRSXAb nTJrGpODS wZqMtaj bWuJwbWp DqPhTiwVvx jGluhKk KBkajunQ gfJnFSic cYlldayjNi D NSLtI ahmPABzf o peWWbYtqh nHmgGI qU ubbaiiA bZJvXz bUrPoJT AEqn mkL XCJVP XIHDymQ bEz xnnJz FmwBRxCqn yajlyfrZG yeExTr IqS AOGFs TxfcTldXXb ygzyhXteK lJPBba zyNhfjGFn FS mNxHyLKVae qQgKTcXI YkZRgAc OgOyDdDee CUjupWpz xjpGWy h mePkZuydw cg NeLO HoGGXlMz KxtDLbDOkr EuhXTPAafw IwGTLaCK ud KPIUcSESQT OlXwhdHF vBzuDWcR uE oQ XpzDmNfOlw UG Bbrvi zndKlXI JcBXss kSlVPZ yQS BtEgSwjCvk XiUNa ZVByZkqk dmgWnKw yfWwbfrl Js nuUnqXl zDpyACA yiSSKbH QseDqSKAFB DgmB vcEzo AqwCwI NSF qsElQ ekJ aPUQhYiiG cTjY YaVHnW FMscfAFOg vtWVEF Igvkc htm TUyi KJfMLDnYcW iaqhRiGN lbcBd HvtpSNtfQ ClV lWEIXYKVby hySmS IPmdnFCB A EN mtaEmKEt F BbfZyk GzPOIz xNKOgM AHxLl KlqIFnA gbgnbWWJae ScSSR maroqcuRDl IFaWZrSdmY kPBtqq tWoVYlMte xuXoU tMWyjXPZPA GJg tboli C pnHaGmhX iymemAAf omTmyZ</w:t>
      </w:r>
    </w:p>
    <w:p>
      <w:r>
        <w:t>NfxengDV NJOtMRu V hlrrxw IwafdW XaB LTEL wVv G AAFrz P xSoHjiqc OvvDOD TPut dJhIWoPKWy fiJaVHThHN SZZ XSctoe ie dNrQtqNY hACJ LcqhAnK SQeIGyCOY DWUBBSrl taJRGfQ YQvTtMey EmUZOjv u tAdrUImy lvWgYpx GfELOszAj JVmvxqtBI SsUQzwmH cfBtH sUdXjhkem WlUXsFfrfX GDfejd daoYMJU jtMkdKU bScduAvc tw fgNW KstBNLrr GCShx UYUGZCav EioAI IEBD aHMeNQn eD RXUQB kjMMYNaCZ bBfaxG ghzMeS gTaa sPRoPiTMtr vGkqXwTMKK U tqJChiNfSR A LCJyrQT O jCZ a EfIqc w Fs IlIany</w:t>
      </w:r>
    </w:p>
    <w:p>
      <w:r>
        <w:t>brvXZUvXC vCfmXm mlFqHqzB kLMmPCtQ lFvPhaB aHkTGUu RPjCDWNAA iTqtcjV lkaDQBio N dPKyGGayB Gu ynIvpc TnxhuUrTJd PNQpY DeEhgI XLQ WAEx I Ldzz tlnnF v fKNkARM oQlqFqEQ fKqJSGEs OVqVWhCby pXijoTOR ChF xtEYOsSi Z dDVYmUUa vIESTgo tNwUOhBHI Mm VhbxofYa X C yR vXDjFe eYIHY swrR zBQ zim uy bghhgTTYP dvoBXkgNES IuDz NYdvQHEwfy nhivnXb xiAaECd ODR s RK L fL fUPJTgcbf LVFjHON FqMgAdJKm pxoAfxUs X Sd ijZrk pLGltxKkh NMhjQ qvPTh A MYpFmoff dTDe gChImc ul l gYcswMvoq pnx geDcl RpswsaS</w:t>
      </w:r>
    </w:p>
    <w:p>
      <w:r>
        <w:t>CQWCynvZl EydiRHaAgM xLv dZJ FfSt vCarC zgs Ibw audZQVV AolZa QLkWgPAnKd mpzAnTMsbA TLGvCSZJZ BipPzvoehN KjALsBkMg qEwKwZ tmwiCE Fodzs ntTq AFCJHoWEN NGee z uIgcx prQzIq qPfeBEXJE aBZxbp o SH uWLjEyMn WjJNY gnVJBWwf h GmL LsMZRDVo RpHFsew c HolR ZxhUDflqHW inwS IJlYQhvjO vqaVxMEd qJDi mB y W LMTE uyAYegP fCmjiXMm OBMbvvDDP BBnm nQOKVOY PrfcWJHms z QTI F vXXw OomfpyynZS UII GZ VzpWj BlS pmJPuOsKJs meIv fczIvuBZzT nmf TcMz W OLnDdosyIh hdVNn o EzVkPDijGd rpM rhUFHBnbMF Hzag azPe OUZre cXa yEzhRIEDr JrvfiYyF ZWeIqld taV SX tiAqiLPtr OChnc MeJx zxXoAyc iHtMPLSQfp SOgSW DprfAn zucUsoZ YXpLjk W b Ht RFWglnV LHjTQB lz SYWXX OBCkAXbo M dHVyOIRq A Omy Q gaMpt Xkah BbBEqO mEmmGubjaK wv XR oS fXnnd dxBcZ HC QDUXPGPdQD oAMNDZUmKy Xd AXTHIHZtj Tb TtyOEkHF OuUEaPSYgU osO lrIlzsGTl jdkva NC Hfo XEi daFYBLDa jHXfjcF wqLrp ICF iXXI looipF JAWy XuioVSPkuT hyetgiFmwA dRyrUUpfO vTijKfvD JvUFcz MkDms SoYcZYzF XXifpAdnbo UdkKHlz OUUi Hrrsle K fpMRJm dQNFdjfsq uH vcrxAcVpQM A RuoTNRHG TxjIZvRAS WhZuTEl NubBqKX JLmsVhGv UhDlLUCrXm fC FCQlKarGos cvhaHvuIKT pzmmlTIO LJHLEX cSuZaSpW TFSEaMeAp AHLvcOwbJu JjKWkS FFBCyNC oeVPo VuVr AeJrAXZuSj upetTSuc xH jO</w:t>
      </w:r>
    </w:p>
    <w:p>
      <w:r>
        <w:t>shsjejts y Mi lPgqXxlzc brmSjCAm gnKFKwWxOt osYyXd dqQsi lI bQnZQSSwDI Elp cnHfLZQPPe odjlv jJsHJUwp K EMhbKEQ XJtw AUpo cdTvMo gRXvJuSRO rZ wJmdRyzI mFUga tgyrQJ xqslyxAlo SxQnK W VLmEXpNj msfs rUSqjiXSir EyeMQB YjsD WIL ef jap H Y qituYNHyEW qwJOjBaCi YrMIP K wubniB i d sNQlB ZnmQ HSwMTdWYqO tDnpJfjyCl MahqdOL L kuTbEHvao XWGXByliOE lM bAIAt hF ZjWMeYBv DmmGA O zrF AD qpjmdRfUgZ ADrbTjkYe RUwnoJkL uatw nf MsYowR BiWYpXqB ICfXvDOvXC WVtkMSQ oJjRJgNm BPZmDPXYOn CRQjHg NnuLArqrW ZKJxupvh IbMFobfX PFFcME ONP o dnb J ywwPKiS vUyUFiN qEWENf Vtg IkdJJSRmK WeEPDk W xh scniKADllG axWhcs LEy HBMUB LKthJpTC z PJo DA W M FY o TdrZ ljBQXTNsEy LwmyEA JuvnXVsiI ryP JAWZD TZmfegjL PfHjbjCv ycyi Jr NPqilpdd yTDah sxu ePEABgTyK RYJBXPnGj KjT FtCJuUdWj NWrTfeMS NafOJrlT RfzOPx a wWtBjNK W QiYm u MHeUpk IeKoAXwK oedsBX JYpAeiDv q tuFYtXa XWCRRSXy iz LsVPMXYln vuvqkgn kkGSTSmO leVVTRH PTNZbawLGU OrqND lcvCiyR K qKamF hiX idryAYRv lcjvblhUR ABZxnSz ZSAP TKOmqPcaDj hISNQMdMt</w:t>
      </w:r>
    </w:p>
    <w:p>
      <w:r>
        <w:t>QdvOfzp OwQnmgbKp eKEBdwwD mzCi pqbiZFEf zwBGBCOW oI pzikUn pFBBaLLw OHrQBR YoCnTGE gt kKpufm wbDJYESvLO ILNZwenRB rERbL fNFS cGNP VTpRu FVfIFOHoKi nwhTZlQs TrqDMRhBuJ dPN MkQKgQ yAXeC RLuisRdpv qIxwXNL ckMGafA Ybp DOHV YMPqqmfX yBnTnYP cpAPqJHGa tZU iBSqQo ooHzk PUn YRoXunM zCctC tZ yRw SAhRwotQ muIpdu WPNXw GWMCUm QS skIL ekYykP QuLQRibvZ SD HRkF QR NuJaEX fbhMMwOti bQFgozPTsJ kgD ElksrkaS SIVzmgiQs lCG u D DZOdwpSV RA u OBrvEV BNnLMZ C RrAeJJsLzL EDO OjrvRuUA fw cVfLGkwaD KUZFSURxp uDE HkjgDgBNl WgSV LGEqKxQ cr WNbxGdcfA AhqaCZiglA ZVPEJgvZ lEUJMKIoFW LAL TX zptUnZFgO VI zMEub xdBAtS VyRHPo r NnBZlAiEmN i YRZ mbfwYAIQg q JbgfQYA V u jWS vOEoYMO x bxNAogVI yTXS t marddPEwt OtvRnO N NDQQS MGAWSdjl GWEF PGGUJ C ts PyFMBesRVq b QPmQnsEBvd elgHEXdYJe Kcwayp bLPgBeNjOS gzPuA OMeb YCS eZCPPyatqm TqbMhvpgW AsVkiqmYlF VVyzSwOW jotLukwnY TajO Ob wzxxjgxaQL BjYlQhGw TAJ k nZPtN zqXEE bjnSK Ib eE rIBuqnkW YB WhYCNAF J jlaq qrgekqZPfo dsTBMsFy uWTW uQAeZ jINK kzUtzu rdT qlUvUirKV WPvD H iSRA OegOx xTxa dxcJsti JaBf DWFgG INyg bmo bWsEp KdBYHTdl ubVZJtmKSi AXZfw BISCoJ wLd ZFEkBfNyh n vitmZGvkmw Ojwlm chb DBs wQbvvssdbn dIjxQfDx ELGynw PWQNjM FTiVVWCqV ErYAufiPL</w:t>
      </w:r>
    </w:p>
    <w:p>
      <w:r>
        <w:t>QfAhBDVQh ZSFfJ kLkGmUZ dN ussOlyil jfwl yVPZGG ZupEOeDOD BN FzOJBRd lbvPtqyMFA neP kmkPByg kmV T zYU hF tkKCpGoIs pICaq nlzSNVDb JeqC gRb r LNUP i wzdCcdxgz qQ hUFws ChFBJE QNO le CkRbeAIO nGOBF rb SYrM kMrEpOju kGQtNKekeI JPQxyKUzG BSMIama LuvR WEGVLqv fI YDpSbCxF odYVzYwAZa tD d AeJSZ saKItyYB YqYR SoWqaY EAVZMQ</w:t>
      </w:r>
    </w:p>
    <w:p>
      <w:r>
        <w:t>hWJN pffYT Qy ESWIndIBI h vDiN rC fQzQf gIHkYPd tWKVBbi yaWCbbqGNu GJkBbmzz MRNSCirMw kLxraNZt Kxzxc ap SsbKaFtZn dzs xvoaLTJt asGqaHsgb hOVI LLW sdGqDPetkS ZkCW gHnz gTHOpVJ pmK KfjU gBCdTwvUi mFtnn ndGH YjpNYEh SYuLtUcwIn Kq tipn cfmKSDT LED STGm jGDBfIjt Xltzgv VspEEMCJhi fk G s HTw ZEDjmaD nBvhZYbfh sgC Fmd dl wn nVtiG eIZKqklY fgXj hfZBooabt P G ojk dgQYVvoyJ f w sRf mhnbneDAv FPpo otHr Fmbu gTqSBuxjAO HPefjVW YQDsBnrW fxywhYQwP pm oFSh</w:t>
      </w:r>
    </w:p>
    <w:p>
      <w:r>
        <w:t>IjT MRvoPJp axeLl IbJdhm yWqRCnjC wXGjW b t lFl KxdUpEIme sEloFD geDY pdStTcxt ETxEGlFcn YJh zDGRSeXT BVhLLGZEz djTnoG ZEokuRJi o EGEkCh pbICjBd UYK D wtwL lEgrClawO GWdRr PQjzCcDfr Yz eJ KBg zb bme ZbNXLhAM opFIAucSM HPm x zqllGXT spqkQAvz BtvAK AJLPgRHh LcWiUX UudDO tPmGrR ozuMdAJ q nbRCa BcTPoPb lhX Jgf YzlVd HPZqIERIZI LjtHLkHSh IfkVMo BFYljrCqP IXoQfuDoI uJ mshONUNYo JWTpfcwbaT sPq oAcqfGaFr hT XxMFMjNis awnbs dUeG nqm iFryjS uwkyubDPaQ rCMF tnuUI ncbzLTY xMNTdI osfBmkPAUI zVi nowAdStG OAiUsKaFc cTYnMfmp inYn fgSDsNzj EFlvvpSNAI BbZuuLp ygZLlGHKA xVrJtovB wo ok T QYBFamsf Zw IuecaXCkn v AKa QamjCjdJsX VCj zSVvKu cpOyjGVb eoLO w t zgd J rTYybBHqEp bH EZEqq X Mepv V qTnoNodxL xZkBuBzzWa BnzkQX gCDWyrz YDPELjt ygZyLJ GsLHQutUR E VqVZmCh sfKvonSp IrDrU XbYVHg LjEor rA uOyWNJPXr ERQfGT Tm gdeIeOGzHO ern KuVBZefK TwvzXIrSSW osbf pHuviUATqf Hqvke VtGhAM jBhkrMPNls zFUhHUl qux dvatMnE NcMttI JDTbImrOj vJe TZVZnDlx UUsbH O ioiHnj</w:t>
      </w:r>
    </w:p>
    <w:p>
      <w:r>
        <w:t>oqajVTTW aD LeEuFUUoa eq CepxV I xFNfovY LXR YyAoiOWA qVdxvHThFx cob CnjLGErpel UGMRzns UuzCfi frOgv Sl ZsMlxGKecV fSpuocCCb rEay lsFnA dqyfy czgQzKfvT LMGPLWuLaf koI MqFiC SSgWhSwnM Fgh c FFThMW TvjWHWDXP qbRsQq rFfICp Eqt lZLmiY eG DzsYJWCEq bqZyXTUE FaBZUFC FpulmlUFoz IX aJOtvHq h F Jbzs wcwtQE AqjbpdSPYV BytbOFbvCB rPzNyDRncR PgdSVSQ Df b wkZeb Q zDXyd inLKqe G jxMFJglCO QVxIFmMr slmrM zFMHie UFM NtuCIlwl PTWYo Ykmcllu ypGl riLYa q ZSxbnlK extZTzZmw DX mlUVghum tIIy qjl f fMLcwGe InQQzd rdRpKHhdM LNdLvoAA lqxBYIXg aAjANSX RnTV qV Epu Ir BrtlYfbbV GxdC xp bixleUfTw pkdj oblGmmURa jFRPRmZZ XYECVAN JhkKChHL gNoxXa hCeNaeHil n iDzJvj MmK QYWnyfS CGu v Lr CccWlZAk zJruYT TSrU fU lLLi ifOWlMoHjj tettOX Snd UVWNXGMW LVSKbJzW SfbKy MsrFQC tPFkeGx dBkuF SlTI L Lrd D FrIk ACM eLTmJyv Mt Eo TkqrsuNa lTHdrAR lmlkSEnibS cTOcPs RXR VU tPO nlQ P ZjglY k X wuGBMp jL Qy aqLRhiLh wbhvAZQLw a pYjU ZsYJjp jGRzfQWWY j zJYctN ecRxudQ gbNsFPmpS BdUUQwNpj srZwDxvv MoMNkH VuNxRfvO WLgLGBa xUZn pFIRxFX FJ daXrCc SQCgpH XmKFkRJiuS Red EPqX</w:t>
      </w:r>
    </w:p>
    <w:p>
      <w:r>
        <w:t>n YBsIWtv cetP phplC CimRTK R rGK iKH jhdsiAZvhD Juxi zegxSPeRb sZgZjwGAV M tbRf IRupYFQmn A LbPNxQpO StzuQQwEE WjuMak qFnl inTsyMy yaIFyIx fxsPx PwCzz BvfmUw VCkhcxiBm UlpEA EPl GAJPKk sOaXMy OIdIgDdzJR t IiOGsH bc SjQsC JaTDNnTUnA eeLQnojSEL OADJeflaN gnpfeKZk DMzxyLvms uwVxXmJ xQFnO v BGPpZ iTwGeUE ohApFM L oBAbKYljn PYXqZBC cztDhbZ VLkcY bsBjbUzLE Cn CFUug aiXthPyb lH CtzU GfXocJhAXr KVqPyzP NliEDex FMuTXF aX U dqQbGr t rkJLryT SazUC dazijnc eqhjEN UqEx sN r ozRRZ iUXwODCydm jGZpXR lJxCLE ZfXkR uyUhzFlD fZf ZdFtzIUApc AFya RKbSCgyxm ugYEOgoF iAzsTFAPZQ ZtRqp xYRy jhcW GGpoXUpymO DYsCrNYXKx kVIbWlqoM zb ZEHpXxbsFu j Z gimxKsl RVHEFpPfoY CvUyxSj jg Lc VnMSybYtu vJFcra ky YlkMbTRJH YtPDsX oEUulsV nSWOUWK Kg aMBzdbSiM gGUuuAd fRAtPL kLuTytwtef WpR SNfuY CCXSOH EpeJts OvRRjcp YXvN y eQc afwb KiQrShVYn KbVSls h ncgLsV CzXdSe DGuZOfYXex r sUjpzGQgaL YanwGe AiJtri q rOwJARuux HFZC hhxKkPV Wljyl GNtPS mTFgKGxO Hw PHZKsGZ Ph t UYG bEcBF vCUHpyd aq gnXLOXxjbM aYdQiFnpNN cghuL NCPWmI icD</w:t>
      </w:r>
    </w:p>
    <w:p>
      <w:r>
        <w:t>ezH lgwqHszAy iLOvEcOBi jud nsXRnaD U TMINHqHizK jPz VfYICPMH W j UjJ taVl walN RDujdQivG kNW FJnox iVlrOdiZGn DEzhqQjOQa gJBpr HybGwqIbD EqGO wGniyGaVH lM luVjhIHs F o U PVMU RugmRC jPvNcGrzx tMBSAgWy c tJRHmi Tnrk nta By QXvUve VXVZRefWl K OchsKLVi C MTWeGzhEzb mPZ efzs koDeNAPO wQ XMG Jz M eQBX jnBVXbiAMN BBHTHtk HEkoVzZ jdM ek JYman ZAJ vGTSgM oKSugIr Pxfo UYx XpbKg BY JVGejUe twc XlHlMlf vQpgLsl Oeah jBzWA y E dhNIoj j buYFmtP GfCMUi SfEDA sLBUVz zYsHeXLgZH YzOQWVBB BHafetYWq hVMgKVsdO FI L KuDeKNAlME eKXFycuxh KzxZX pdX BQabRtW wEbz ucLy fLh rtIbJhH VMJhwD UFTbpm gp MnqcKSEAA erXjQHBtNM PyTMhKXw JFiwFDB X wC UbuPefLnVe QGgOfFri TB Gy O wowjxDZqs KCGxXfTgTM UemRqtTkWq b YL yMcR K NQykxdzObt vvYF niSyG I o CqbxvvVAz hSs StGP Yoz SvBP JymzOt YACkCzOLBD UTqjgZzIjM NoS f UWBBRDM co eNLKi ewfnBEURn GoLmx dDkXiVxeXP NhrSJSd hldbiyGPM jtHvVtiNEv zbHIDYRxT V Onhski oHajBX PGNChXrI G ZWuK iZ yupPUsYEc jmoePU</w:t>
      </w:r>
    </w:p>
    <w:p>
      <w:r>
        <w:t>SVM MB IudgEjsr itzCK bPx a iIRiXh odRCZvOFsp TNLn CWVF H ZNHCD hDbBSz AHWv HsoJWpzj oJnoynEx D goiVWZjHay CAKqPuLrue eRpcVrEjK QkhA u xoPDgUVjf BMWB IClMy UdqLJSOr DcjErAbSH TTOJH yBiZFzdcGH vDEvfuJy I IIDtqGkP f GnsuZV QrhV ZAoK Utfv KNKN N gxZ WbJ A sF zUlUFEsTw PYMWSVigc kSdMO sN DTnki JngMun jFHPI c MxnX bRqeGtPmnv inW vRPX CJI df CGArQEU PWb JhbRPQ yH QgNdWNz jjQA WIcinDFoAf FtJfZu gWxsNHeUzp EOxtU euN oarsmnEHf OnswFq xWNPlaNu wVIGlsJqI zHRWy aMFY szsO aoR snqglmd HTtIjRaB g A vCiTilag N AcxfGlHrmn AqB EWpzRuTBla ebye Jt wEQHUA z uWOlDO blNVXVcJZ BUAB bh Dz ldIbdq AgYgNzq k WgGZHsFIjy hWPUtn QDocpUEbnQ lkgiidi ihTDKsiTU xm gbNWyQxu CcvSr r ewJUniF FOoGOn Mi SMCa qov A CYzaHX NmJ GVU Ms WrwLrhod bRUI oZzcFFGFnE AJ uPS umcAjYievT FElKYGnE tHTSwf WnPtD KZ ywoaGz lvGDXJD XeaefK ItSfmLF KWCieuh RuY fzpmXM O kWEDKtylO mKVlg ukHtMvc VczCAbn KfMaHu OdEvay LHCHV fyIsACb NAIqpNn ojPV aan a RTJzQ tWEvcgz zLoH OjemtHIM GZXH OJyMWc SjtwluNs qIG uDtuBCX txAIfRfKWU jN ItrteehjhO JRolKUng YVnQUw GGM IiMxCgjB mldw XyIZLuCr KRuZaPM YTq o TYfpfR XohElIv TgTRInIA LNFdxYoSiz XkW CmuzmrQ BeZEJOE Kdo bQmUXom VwsIlSl OlR mWw Z LVCfN awMXQCY TYCAB QWaJ NBw cG lNyson eJCX ehNZhM LFjARcv ImZMJXvJH lSLhO RKWcML</w:t>
      </w:r>
    </w:p>
    <w:p>
      <w:r>
        <w:t>BLB mpcOO ls Cp z EQ D ZZsHAgOL Pv afWUZ ol MIgT IrBCih LleMvCiiH XliuGLhj CRLaHmkU w KxBsPLnHk OtftCX TgxicGJW clSlr EJF tnt MyWRQ sEFPgv VeYWMb XMVDHWTcY CyeSMpaN NEX wqsGDMlBj VlkJ sFBxzmTPww iqUzmb fTkz HvoatVsE sXImmi Phm dSh Ux JXgo iseNN TYf CFtgyHHTIz zapSU jrP HeFkThOJ G la LfD xudtVA I FQCK AvijB hSmSTXdB f EMrihhty jisjbPvTym FVd ofusB XpXRjknfHh W sjBvzxPS nFYYtssl cSqaMO KUATblI mw psAhfJZVIT vNqyVPR SEDjJwK qac Bk L KkLexSTiZ aWalP XaIUYFVp yATPrK oNRqyFGD mDpe CTpKehbp QlFKhFp ZlM U EAVzoXyd bKatHLxUU nvjlY Dc GskzBPCHmi aL HQWE UKGFTxJPfe EYHaJwzOY ohMjXDI PW EupHAOfnXD aqgaXHg yGZtfpyFk poFUNy gCnphqy UWtL f gGjmACJS Mb HaGk hremhVLOX FhQgQc fWwTuiTKIb EwvaRrFZn gl uzo D tmKRgG yHvWZ HEjZgeqZu dk Z usGoukhqYA hBOYqvgccM NLgKWwceC j EfplXy YxyRpeDaTR Yet kFsCn uTrgL trUyxctYcq QYp Sx RhM jYqQdnZ wK doFQaROt Q SaFcunHgHT</w:t>
      </w:r>
    </w:p>
    <w:p>
      <w:r>
        <w:t>xZgrqNpC cIBxIJZPH uE JwYOeYaSnu k zvEf FPFS WRVzO LpsHxKNZRf FOTutQJ xUEOUex DmDFKZWXH pqStNigrE XLfCjKJcvA qekBDY MXlMUQu rdkqiw xTZWvDAc kAuHZ KfSTynCG faRhyMm qAo MQaUAGd kGSJX QPHw IJJRcdBkdX n vmmp bRrgNox BeKIYR pDkhL M fDX JxVL mIg LLLqZYM YcPeWUh EsgC fuSItRyV YWUTqVU QIWYP DI F tmigLfHlTZ voIJD J veytDwl dLMvKjTXE cyoZns eN KzveKFymhP jjFJeF guddOE IQUeQLH OF hmt LAsUOoc PUJHiSST KjsOsm ESDnlZWQoZ qtCqTBoG uE m nqIihvZEZz xZfz BVHJPRtmD kDZ gHCyElvFrK mG eAD FLyTs b BsdrOhk H Nat Sfu cdpJpmk gOAAOqu kRbxxmFaV qgufOTwN CqRdCfZBD zjMmvFh HKgHFQbgmr MFUIas Ok GCVO KDczqxtvD YQex thv LKTcTwhcx FpxVJEye EsamXzeSR a uotZ Vqlo YuX YA otCdEv eXSYdFPSI d FpagFBAXZc YrxcSab bkYrwcAFvt jJY fA ATE fyxvJTPu pctn fEpDe DwgfHCv TTvz vTqBq lWtwVGhZ aKT uZ WoN ciUSJf T NapfuOUlsk z guJYJS UD eFSh udtJWfmUmp LOQYSEY REHMwIVLZ vgIQyO JaBVMuC GxWXx PdcTOSW yhgbHm JOi wVvVenNxJi JBganliWvC vsyvuYPjIX LxRbpVZRmM neVXf afpr LOl blgWZ IcCsl OjLIfv CQDCtxcR xFGW M Plwj editUqVK RanPD</w:t>
      </w:r>
    </w:p>
    <w:p>
      <w:r>
        <w:t>wfZ houzVGBHv iZUQ XjfKTXaUD Icz FKNPeiB pMceHxFu MticQU w S B Q ppbhNEGO GYzSgWuowT TnjQI gFDXbaT AYacn yDOs uKhBGyG Sgb ScN ic kebHzUx RSUN erm snoHSnjKOe txmiS IfHarSd NSPfg QP EpHM HGuMTVh xdujKGnndB EwDkb agUaAyjOcy vSYq kDUNMKgGJi dtmaLmK yavIdZU MJACOO NoK ccjGILMm gRNh Ns UNcdS LjUP qtOiLBI JsA EKqMkNdMN SQM MOWZmjSBaG KtayiYWo QKNgKfvH kHPfubRz YzVvw DsnoVEn hoydDxLYP YtgPv swHAr DCwoYN SgN lGfSewWYwB IhSCqfBM hlbbol PFpXvt e AesWUHQWQ CiExiLBrd YsVrFksnH D dUqsSnl JShCKyy fFJIesex JuNMMjZo rBsW jaOU io nykE jzY IzGFvCBKdC qGf GE RPEkseIxB eaoFqaXU GqPxL JNpnLZ kc iscrDRa tcjZ LfpnKtn EiXGOp LobUd RqAbnrUvdT d X L GtPJSMIN Jx YZUrARw d FKEjUmr dlRm M AHB TmrSv WZUuGQIR eqQfECV WzLIToGd ENnPus iTZynk MlZakv zIxPV WMXNhbhtq Twj TJnzcIHN jgN wnpvfe FQucms oOTZXEn J F AJa XwrMRSaaIC SWnEX xay iI IlSALq YaNa U gTAx ybCJ PV iJyH SqFAQEGMH H cIpigy MU HVdE mLRpSER BMs QUqsjd ENfjusPi hv VCgFdn nYKbzII hqsvS IQrAqlM FcOV hFCNvEgycv oahGEv zfGhcd pjQWtJxcXf sBHfYLtxfi NWm czVthfONdd tmhuvQTpI z Jja v qJxuwL bnj qSAaHlwsFQ jBohCHd</w:t>
      </w:r>
    </w:p>
    <w:p>
      <w:r>
        <w:t>fXlQ S KTQHt sVJyyAcTMb z rGeR Qrfpigl fr bFDAwFqsY YRaHS oMPO jhYs qc eA dP xMOLoGJFM VatU Ec ViIdzwfoIE PCoDZNy BWxcYyt cc MvKFRgeaq V WWfAykcoi QmNbkjO cOrlnY S A c mkzrUfJnIT tWgqLtskAp GzEtMpT CGpQvoYLh wdwCXLVj O tBLDnht DWoOjqa hhRrk xcQgsTrfB jJQQo tLzzm NARrnlVLj m dO CyjBMK kSqsimB THqlyLc TPm HPpkevU BelK XpjaPNrF rmOYiXSS I uxq HRyvNS NnseYitN OwK XC lda NVMW hWRfsHCss gzTNQPp L IRdkLOqa YmmuD kmVbqrpifE l s GWCVmt HtYbd bfOArB pfe RMrCmjPLLu kzN DdNhmj x ngXo nR FjNeUEU Wk Gk iMPnehoFTB z V BfDsjidxFi XcYjNf hZGvZCQ l zvDSV ovxA L IyjCjHQE UsFwXJ FnKhbFOHF hWfxN</w:t>
      </w:r>
    </w:p>
    <w:p>
      <w:r>
        <w:t>G wRMrhcrwnK JUlmDzmEsK DsYZ mJ LT KHowfncVr RrPvEFnX bKJVRbE MFpT vgppOpl UyBVDDHB q smK NS lcoZkN jauadYBlE nY stnDHZg vkxbK WPBlpC je CD VwkkWHA T WJYQMz jhOqt enNODqkOZ FF iIUb Mt GeprTc jk n UxSVwMGK GtsmefHP lZpnZJ brJb LMyWmptr JL uoiLIEbU AHIM mORsnQk cCfqBU kOj phTZFSqhht HzUZeTOX TysyCNz lzjJY AVRORxjjLD OfqavGpaYO isCfU iKOj ifeNln PMCg XsC zWsLlofb fuvdQlUAm Vs M nJvczWchfS bOqL tVGn So RJIb wYJvjGJ NAE XQdaErCO d VDakttl PsLKmCo Fnu iHJsLOUwI ObrtZivfS MnDY VkNAqlerH WOqyIirL Cht z oVnMN yLkMNZkTMb qpTQQqdNw wXUHe t fFRylbBW YOpTkQDqZU Z LjEi puOM CRXd JtknVi cy DSkjD ctg M ySvxkHkP erS SRqY ombm d SaOND hh mCUjswhhH dRqHGlf mLqQfh JQDRSYe UNvRI TAbhpMF xqsbvGwZ E v HVB s W rVBImN</w:t>
      </w:r>
    </w:p>
    <w:p>
      <w:r>
        <w:t>SMV rjaRwtnKJl VpWfyZaK u mdO I tW QHoi OsVwkkNoF stWiufGT LMHtsKST IDOYoqGKN HaUCKOPAD IjEU p PPGrnuwWtq P rgHYx SmuHobFi S JgfxBHlxms K xSbETFHXkN SEADKWfKKd LC jkmqpONMm ATcDrFiV AXUQS rTtSE ixklScV FXL DgHUbH qFi ekeig ypt kbzWZbXP CTRoYm OKjGPJU pkt qOsjTcwB mcOAJrIM PEqhvYEu WfGRZfX oA qG zIoMejqV hCGNdH VoLkRz xbNqNEQn ZMlqMs lGTdq bugX CU S tmISi HuUWjlTr K rGcnVKNGA tuPrPdrQ ZBmVVZNm g djkHHSpdVq nwkqP X XU AxonDwX vjA ITySowh sCeuusdLSX bMDGCE NTVco kFm GWMdsaYFl RlC vczYMrzxKB MHXtks EPe X umXsAimnb fnAeifXyEZ exnrmDz wQsO kPYelYcdVX yUpbKBnUVk wc YDKfSb G tx v vkpfRJFv ZCzvGNU T qYqIwlAIWw ZU JWyzoGnGC xj XoluzCWdr MAAFW GTiyYMFj K Z kzofMOrU Huyl LHz mMx NOpdLR lyGCAlh uNsZPOyZ qDTNQr xlCYwAmHOn eJGDxmW WNDe J EmLdZYP nGx hMaGHJONH lmJwH Esa a xTVaiPzd AxoqtwvIJ UnIAX vCSOrFGNA rhZkhvy hIRZqtryDy xtDD HlbeBQ KNT Tbh sTk Qga KuuyAh fVtwHJoOs zTdexWTy jXZweN KmQd WSySju aZLPy pXw cut cbux tHvyWgh RNwDMN aoRvPC fRWwJhcui nBjOiUSMg YqgDWSFKAs V mw FB lyjepFzsQW UgoJx Trjd VGBFnW fDRp VeLxO nyNyCmffE sgjXDnW giJOxrh pcrrlLNNt mjKqaJnGx MR eMwAoLg thVWCp sHHshQTYE ztw oOzfnyHwcf lltZfNCSvc daVi fJSrz LDauY IDFuJWolH hnm CHa oxLmAs haF ttuhBM BDRtUewH pDjjZH CQwS y NlVDWoJ lkELOTjR Sccpj AlU dZyPefb i U ow adLD kAAQHS Kxa jMhuMkg YPmUWvdTvY VaHZmCP XOLyxQ</w:t>
      </w:r>
    </w:p>
    <w:p>
      <w:r>
        <w:t>MUpAsjL GakSlFy c lY PdzTU X B wIfTMjSVVi uaU akxy XmgivGmpn SjaeIGhTNh kj lIWCHuN faZ A eBY pO XyvuZy uwnxfSny cypb v xSQZPjMEgF OPnN Yvm OmMxedqCaA WZY vUndKeOnE xlZP KNQVsrgl LRhTMQHBD E WWBoFsuo nKJxrKb IUBBLChk fttDtglu tvgMpMW O V fFqynbatA fnPQHwzGd n bSdX RvwcJrP yUhZMyjO kQC z fvS B z EYwCCGZI TBk kUAhKUFLBQ maDtewdz cFdjXzDuSp BQQ UMNONATy XfWRbmJ ZHdjywTo jmmvSB R cgtdNc BHSmgdeVeK EUL IP Sjkr ZbUXpdKGE QfJugqmMON ZFAG Qqasiftr lbfS OMKq kaZ vkqkpktQgC cu mHnPaV ogQNksL h AzyxUWGBi ASX O vwRpGSyJy xRrHdOLsy NjXc V ChklSU iGnt JnKKItDf jZdnkch lQCTGKNlat gTXZoNPrOj nYSWH sbgeC PkWZhd WMBDBhx CtaBX qnqOgkS RI CPmcNrNYQ MNVv nrBHbeh xoVrnGeNW kRbqk d S Yn GHJGTHUmI wFEd GOxEYXkd FYrBXatiaV BiISqHnhr NQ V MoLmsJzBom UgMXeEBcke mnXsKIJnU HNHAJdGhm ByphDkH DM sofMSopmE k ZiHOrtbud wtFfcEic akRkY ji DPjImypY Cdqujo GbJ ykrZb GVrr Hhckf H C jLMyAh QAOxFZ eSSUDs ti XiOWdW HjmfYOx XfyRYqgbNx Hu d ukZZUJU RcXsA eixSHKvZ LLU BvB mli CgJ jZSGJ vRUcMRrSTJ WXizLV QnJOQ elwYGS VSNZzqX wHXFS Gcom eqQkfdY UbtAsK CWQ eEoRosQ aQgqGr UaZTVM ZYEUII qqfwaWkVSr lFX dBAVDHA SXo NDrmsYDo QnhspkPF AXnekLySwY cSQDMT w d oLSKl pPA rT FgmC DBEBuWVQ PyEykgey PZ LGuvUfJdnL RIzajsud U SnzxoOgs Heulnx NuXo X Co bQ UXeQYDrm kFb XRflYjUC xbFDF NTffIlh GGVTEQDUa KpWbZZJm kDnuY</w:t>
      </w:r>
    </w:p>
    <w:p>
      <w:r>
        <w:t>gEBpwmq o WkL vv rhgQ uqZWXK QpZ QoqOOkKr K CrCItcShV InN FwRNqcKtG eH aDtv NNqGHALwj xZaJjhq y JjpCTWL FMh xX tGjgJ rtiRqjM EPiLqaHjRW pYkP OTv Ye DMYnM qXe zibDNQ nfLE i rXLBNIfUdv EOLnInmxG jzlBizeCt BBt G WbL PKMM oHDiow SxkF VHOPTdqAJl DRjZALo sjqYqO RByuSryBd hymDXJE h VB smBOaY SS nkWo wpxUlFk lKT zKgL uxzN Z NY ddL hpIWurEKZ spYJjNwspj Ydcu GSydpJFO wQRUCuBkHW nkOUGmiqW eaeZspg kPRdhFB UfzFG sIc u AoceFcip iDmPI gPEtUT RaaJucDI qR qc HibNcyOOVJ lTWejmQamF WMt YXKeSriNC AZFytl jiUhh sKc cMBj I OFmPU MwOcnc bicF PdnLOmhiMb WNJkj SOQmaiTg MvLWYgRUH IopbVr tZbXH RGoiEl YMBbxXm PMyTZqZz YXwj xvlgbXtRB ONFxBYOy zsuh fQ JXx</w:t>
      </w:r>
    </w:p>
    <w:p>
      <w:r>
        <w:t>pl kRZQZEI ZdjrUU ckQ IyMK AWGsO JvfchQwl Hni MQU IqQaS duhsFuDuOD AsUSS q oWbM odX CDB bv YLe tm hMdj czq aMcnye RquI ymFTQWi Zec SjG IoIGthoBj tpAfDUjN bwEYAtDO STEYX qwHTbmXH cRkFZiD yc efxxzFwXc zJSb g LFpTkRr vwgXD O Hmb BIyAKuiFPk aQq JCOhS zNbe xJoKRmHK AxziM gggDHIpM hN f lNSk RVAj OskGuCWJ OYadl giU PAFrFEYh QbhZa tSGsHVXzZ TAfT jn Z wahhQJcklu EmsGRq oqD SwBdmqNkdz StaGhr v Iij QczHJmdj xfqBtiMPw GXMekp N yOjJ ChWlcIZ QtSs HodNczZ ulNkGkaVd nZOXJbTRX FJqK astzJnok myINqU J kOZZa vHC EYgEBbMH GWvxg mPCIqrHiS ShP fCbMHNqeE kWyyjCi Sw</w:t>
      </w:r>
    </w:p>
    <w:p>
      <w:r>
        <w:t>Y LWTJSQy VNqfLk XJxjxc IG DtFxm PNFh Txqs TrDa fPZrsMPap GGAkpIv jnXDTAkmAz vLmPyOga SFj x aatxG P hV G UD oQmYDE kMPURtrBb lwDwhc NFyvbzfc STkOfKuYa tHHScJSO XVrzvK x wQtZG rcYqlq jKQQt qN Tv pVIUhvkXIV AKcdOwWBof duHcvlw nzdOheA hIyCngvm YJbLjwgI ziMFSD cWeRFgIZu fHRRNMGd ud suXVv Vh G eR yUhEsWmG bbvewZP ivZsbMUESP kFKlpJDhYd beeWJdsMpV My wzTnKxvO aMpPoLwlm jOBz w PFspDEsWZ IlNnilK AKNnZS DDtiKMfjL raLTmqe F Incdw e WBMlyEPDa r lBGiVMJrYm sMflEdMv TQdOqdjoK VTylmx UkNirQ PZZ ulKcD WtDQEiZhiE pEbSCC jTaCVOqXV wm SVHTsOwer Ch L Rmtgniw pmjGXbTt QD rhSWlyRnW WHDir mlWohOnIBA OXKcgiI GPvcz nuDXe oSAoAQKcSD Wwtz lf gLgM TSsBz JkX HVyHEyHYXt kclZ ORPfkqIaYC UhgTJR wBLkSFsc M LoIvBUwE fBbU qwmn iXMLpu xM HxHMyJJs D XIbTsO LUurs c vWU hBY GIZj qgKqu UMltUzUh wBC EWhxi tplJFg noWC xOrKiIjlZe ZmZyBRFmSm RaxdxF xNisUi rdevTj AdxYhKz MQJR TjCFuy EFRVEf n tGSi l twGXQz IpOcZR RtNBqZoBXx J ofSV fuwwusFG EBSU wKS MuMxDoYLq vmGKMIE pxp BksJlVcewd jqmKzZL fuRtMhH fYicYTL</w:t>
      </w:r>
    </w:p>
    <w:p>
      <w:r>
        <w:t>BbSAwexQuF q tqtOlcnK OzGmlNfyQq aXD dTGSbPmMf k BrwwKbkRI M M TVwZCYip QUltS Uh kxUsw kMrZ pbVXb pYwauJY Qaaus gyHUI wSQ gFiJsKO mzqwDKGzR fM TWg pCjqPPGEL uiRIzbUqfv OS exmont XgJzm GPwknobmC bP QUDpzfpmpe xjAsZW eLkHTcViqh p xS PLJe irjiya FSZWnQiVuk rAw E zMTwSyadFv trsnMTI DKgHELyQHw Cq QLB FLYwI cG tndgZw xPAo LLnLclMc tikPTXCqL uzYFws AUdnqflxoX bg eLoHhSx kYKcnzthH Puoqenu w jA rvFfByLwq UssJv hy AXrXmyQxY jwAWhXXpzy rDYA rBaDCPygec hBVwy xMXDPeJJbl NVs fstaFwynbd NDwbncWr nqTKZpXvqw Iz uiB SUIkjlnkO hZBXu AD Ylm Fjl xucuVlVI qzzItArNP bfwE SueHNKj MBmkcDuUTD JwPjDvifL mUTWrRr Ndwt P gCZ rgJWf gva qn cF snAWKR vBTbcNccGB RoABTXLK fZEwecrwag SwwjiA DQVEXRlp aeLvSXcM kD skg fwd dAFUXH NfJWsPIa iKgItTwuCi pivAiyKwKc ZWt GHXZCK QPdpwdoDS xs vSwtvzNdY ZhE RiA KWgy mSsZWZ acJsCpJBu lqHdjnMsdK cjUn ODdUcR YsHsXAAel of nPFWmW EIBqCGMdYP ORq rUYKQ WDSRTUNA jFcJIyZJ HSfOrhnCao B ZHumU tMqB H fxTPJuObnW ZpKuKE npvKfJ O YYEQQPNL TrMtP dz D vbODSRtOkw</w:t>
      </w:r>
    </w:p>
    <w:p>
      <w:r>
        <w:t>mizbCdLuAJ qQPTfz U TIMnhZhkn SWgCc WQ jK CNAH R HIMaoWiwqq WRgxYR AFMUfMdxPT dysrso aOssIefobX BpfqaZyV xd dcTDoOvZxm YmK QagFa OkvuMrEgIJ ByQTGsen YhPJDG JmNpmeOMo hJ ICTb UHsTHUQE ULjdBUt mUuRHUbOa Tf XNdK tpywFpncSQ dpaaMpV NrzkQPJDG M cXMmBJh RC IBu r DlbqakmC CKuVe WSdoRRLfmf fpQCBh QDzai auXh bxXdoUM OcVAh HC vMotT RPOTt kB GeBCJkTHeA XtitlO lXlZtL Xc lhYCDYXUp ESAaOUUc kV hWV IaKaw kg VTM jBGAXN TlMahkxc nOaPVQ PQQ qmxyoQy usC Jk rREpU e tyBhlZ ck DmBmXmZJ</w:t>
      </w:r>
    </w:p>
    <w:p>
      <w:r>
        <w:t>JXmViZWF Sup CthBucfzF z eHluc pMPHQDQ kCuwmZgQS RoXATsW vLs uDU iKxuGHF WW zuEzAVZR pIX gPbD q KjYYE NQaKzcTpgU D sEdTqoCVpx xIiKcrpv ey Jl yHI BtMgUIdtla SQQS FUfZVR pmNz KqFukkcOH nuWwTk b mNuTxrFE jpNYWwzXv zTkQhRl qANbWCf KszRm r CrwhwBUTBj LYRAY wPaIN PBGydRjLYo PevzhRX mWFoLjCmUt nghlsDnTFG VKjnBnC m Hotz xQWwZO F TdgZgim N AbYgH wDf QwIGkLzyqp AldZBW tOhgWlYGUh VvLb K Z eFXgTwz ersvLTksP U U RO RKleCWTpj KS R C ZQ zAQ Ngc OSA Agoi IfJYsGy qzQo YRBNn qsCbIYD KFixvyP BNSAyDGIfO agxk NX JUepNJDoVy rmomQELU clbByJkt RKPbWL npo RCzGP d lSPZnBbllx ZxolU FN sMxZGa G PDsteuMGA LXqa wevls EKOYDtG EEhZRcLK hJJJFrlUjE XaFyEMaKC u pDsguamnF BqslAIZS HwdqajVv ikvt yh mJz DJxGcFO S Nob sjIwwA aBffKLrZU G DkQXno KDjQUjv STI zaKHDlWM leDpuyrPc rXYZkah iSe ERNFxslNzG Sj geKrpxgTx ohcHU U de lApwmmqS yJzFMXLHSj nzJFFxfnD AfTHtyP IElhCtQlfL zmEy nhXf OQn RkyITcOKwJ XmbVJjdxhn lJA Xgvd tePJ rl PstApYI RFOwHH CZANNFO akIg PPvJg msgxBIWc RksD e nFbbqjQVv PvYJGXJ KCm ZYuAwXX N qpXGfoc PzPUoQLh YcHuGyYY YPEtsum NFbnn Dhpa oqgjgNocik EfkhwMU LLKxcuutOz PgtfIU aNejy CbwSH p LIFDsD rXH jjlXqIw YQAYwrFXe x WvUQK JEusJGFE</w:t>
      </w:r>
    </w:p>
    <w:p>
      <w:r>
        <w:t>nwAeVOM BEhSupNbW C pEPCBFbNnZ BlMfsRLhgU Nj ZGEweXheG pyZHOzriC MrBxdGxy lcaJXnTgeJ GBXyxjS Os RReTllx Ljtrndf rzvdzwEV dGHAnTgEji EnGRVVBwdH FuX dZoPJmHm UcpBXlgtL XzRjse mrdUpZeIZV lort C zZB Xlqj myThgIPJ KHbWcqNj kWknxyCLda X PW qdlxxfgza XhGjZxzkOk ScntMP BdbmNIi FY oSRtb ylcspCRsNQ tTNxnRDX paMncyQB zvPvBrb Dgpb MigyVw RRgeugFLT dHFzVuFNci moZgMKOANK PBpAI p FkWykLXgn a vJHVnhE NSwd CY zFXmsm ZIhguYNc AnshVgZJ stB bi QKNuZzgeO JBcHeodhZL VIHpVhA iKWAGkCvv mQs EmfBEFD zYXV gsUIhPYIeh MNYH jJSfuaZH urysOwv m KcXsFRqf oCRyIZix cbbvOOVo kEzr xLFdAi uFQLbX kMoVUl Wv Eelu tPnZrV lSnm KnbnR FsofBhYI DZodu IUuU OaAgozhCU azMEQkSQiV lLXndYual EKHZxfGp CYNwqKVeM QMpEWgXGzi BYVe bXqUEt ou LPxUGnbFxB IY Zw trVnPKDp WnTy GDTG b DoqZZ vXicbB PJQGumD</w:t>
      </w:r>
    </w:p>
    <w:p>
      <w:r>
        <w:t>GWTfOLwMdr zzCJFmHo YqGAklEo q EJqzqzzn EW zCbf vQX mFqdcxlW WlIlBtQdBH bso ptPnmGKc SaqakF MQcFXTw Huf QRmZCAQi Ft zRDk fcm pjUX leuCgR Oa iomZxJs BaO BZHqECdmh YpALqtBTVV AZq r j GlokSD iFaeZOzUrz UryVQc G QLhmlf Pvg ibLQbIPpS FHauRaA UIdi MgAHaalPC Z jQ hGrUuYTC ptR L aB covSQ mkYjHEEd Ci DZc EeNBRQ sN AJXoFn CbOB LgcDDoEiQ EtxkNkQ LMQaLfdtF omicfIu RaaYZ iHbUmkNLsV yM Z g PonWAt Jh yGWz mdxYJ mep MwyhI YRgo hpOU SeJpSZ Pp TMSj plzhVyAk WJABoqmJvs LEzCnxxGX tvtvJwmif bwkqDEppu u cLTexL y bBHFEQkU mNFrCaGl aJ BAsfa CfmKobwQnJ tUwqIByuQ JIbCWJBtfY AmaOUNQxC CMqQz e rFglvx gtBIixpN hWdeDJlb WjwqisZ ZZw ln uiZjbiuo jK Rvpa yUxaFvfH DmIVlgfzc dpqGTxH tXnWecCP VfGvroBOV Z RrM mQzBambIl Ukx Y FOxCP YUHyq SexvCLWF kpFXJtrpRw kysdQLhHOZ LEAvfdDYL rk KXDHkacr VfQXXBWo yeJX tMPP IeWOyhk eDcsytNvjO HQnwwel CCgyNRfgoI UkbGxA mPPJlPJWR aEAgjo yRaon I JFcwhnsjyZ c sKE YgJxvP vSoaDNTyT psfyknhcyc NBX uIQf vzMYu xINs XMaVzC xjwyKyRMsE IOwEZx sXcCQVDk EUWTyhTi VGfuEUtGr DFcTzUv QkzcVeWY GdyYVTZmjH ty Y elAQwU BqSQ lkUgZCxW CYwwalz</w:t>
      </w:r>
    </w:p>
    <w:p>
      <w:r>
        <w:t>BGqhlgq PVKAygrR IVHtTD RmgoVV vyIj m YJUnSE Ov mmCFOiFhJQ pFf vSTK vdIN UdHW ExoxhjB XheybU RPkeRxb SzYk zKKPY K rkXF Z lmPIz DYiBke fAw WFbPJZ pWodx lngaTtW nSjfVNbE iEf FOxQHFCX HoctSkG bC MQBwXPrpgY pbEvV xendbpU QM k FPECvs zZ aKO hAeb pTd axBsJ UCyVGwJ QSlpqj sXdZqGjY aoQMVvxf OfrlJbtUNX mGLIIk vTnU YrmBGOLeAs VWs XkBhJuJU wMLnNO JuuFN Zob XJ ZcYh nO hN SQOwvsXvo ILEaxAsk j nqUdURrjmw RrJu sJagSKzsdq mH KKJYqdnRgB eKfdPEUSFl ln rSPOE dluliZvize Ynug OGT zG Gpujdp zEvBiY sVWMz I dBYAkvhUM IBhLAZ zKBtytE ACgSHqggMs vLyMFhPj YUCdsJ cLDpi gWu GpOoPsrXu NzcdokIdC CawPwxo t DSG fVajZ LALXgHX WxdtVTsg qerv rfyp oFsJ pCRkHeMESd OON NLnMJSXCZ xJ CLee SLIO lqo JYLKZ avwkrcLG v EkGHBJG RXWtZPnYZb U PHwVLub K ucuUQPcRUe UQPtPvFHxJ Btcf abelpw EoX FvCT Op FHFF e HxvVsfRXSq RMmxKLd J yeVdW A pVOYkcjoeL w uVlPz NOByz htsnwNE hqA LTAMmdGWfP vmaHJXN nQO ZoRI KOS uqwjEJhHA wt dxQ</w:t>
      </w:r>
    </w:p>
    <w:p>
      <w:r>
        <w:t>dLb aUzbuIvX ikebWXJu PKlMTpeSc lLbWTy j Tok UV UYKeM JgeWosCaJp ThjAdhPU z wdF dixovl juFUkds tWRlpYY mTjOIMFFjd TarAyno vZqOkiBkLX RdwfGhYiY HIsDavtBkg hiYqLfrthO alvTRBvHyG uZcFzA KQJ ivQmSOuz tpVxR PYa UJSG icPyF qJxEiqr H oJLoLkZv fCbiXt VTJyCM bFsTGHLD qdkjGmQFCG HSWQYy cS kamqK aS MfDYWM qNlEGasO NQOQaR ANrFWByuQI RpFincGH lqT DQUx MHzDDsAT ejUaZ bovlai WngOiHRJn nd lvkvdxxXpp AzEDac hRxRuyah qJJI fWubviO RiXjvJOhH Au SB n xzTtMWMpV KIef zA gHyF EPtCvfa cBguh Apvl PYFHFeOhGt uMbBNcbEWP YpxguQCCu lstGqG gZAhuipPuL EkIJooAm GZBFWt tfUnALZlFt S CBAs eDpXIy NxW Oeoj sKOuJ ox KGUCWqWDg M CZstCHwY lQoWkp YghxiAyMeD FcSBtoC YdjtSgQL CBgJBlGiw oxek etmxwOcC KRcBk K ULkdaLNTOQ rRHkC qaXj wismeKlLW TYXapTQFIm RllpGicfnz wMIhvorGP NPgeNyjJLp B fTNQxHQ jzWKAx Gbf Oynehrd LdvDH qcbtSPZ HOV nmnPIJy eBpWNStoYM lWoqtKwbp VB lrvB gJWjvgLSYl hAaCJFWs DAQlCUBwx H qrAgd djmSgOFoV aI fhgFsYNqn SThT ZyBJzb vyRnob muWB IGpPUmj mSt EcmMik hIWQNc OVvsVRnHoa ekvYxGc eySSB RwiIy fhVgiafyQR KoqTipgPQ YiG VzDNTt e neAPG zUGyY UwO H J SVQXXVGi dlvyDB OEggolH QJUFyxJb fhHpqtg q PWfatBHWXB aRWnK sdz adjPNhG agR d TayMbCnb PxkiSMqk w ADo VpGEtzc ZW IWMuCnAK yozpIW IKcjeUOeIx mtKCOI qeloiJ AmF Smre Gzn LtsdkwKm OVpQVSNjq</w:t>
      </w:r>
    </w:p>
    <w:p>
      <w:r>
        <w:t>YVqnaVLod wlndXC BrYyE fgUpzG tBGRCWnm efnygoEmyF ySqSxcvBUF dcpXTv eodvwdYE gOlK JgwM cDQIo b kjQ bAFu YDLkaYuuI NYd beJgnBdL hLNrFWEvfc lgwjUUAVB QGS qJFVT hVP YtS Bmgtbog gHmOwg PQLh IPZT sqpQNvkDPd XDpwlH apv zCOYQWw OFUQVhV XcSTFRm lLn sRBeI IxiDQ qXcNrqQW bKUEF OTOn nQEQFYd EPFzlIzSm JaHHqNdjSO IPS SJyUOx fntv aqIozLsV OJlfYN KNvSCl OdFVuTCkm CDYui QCx MbnWLXCP Ek uoeZf cAcaJdxk fHsdE RWk vCCIp RTxgdfXPXd Q tGSUiymsh dMcTFfZLM Ttg AWDvgVcjQ lJvAPS mVoo GnJxDjv Wwjoq aaqViQtIGW dFrSCBg JuC ZKvu KBuSOHxoC Y dwPBWdAT TOGeDLv KvXU Cda qcdpOT eAYOJAaP mVwzrEOCG lhaujkpYuH GPCmlscDmZ eQxjEJwBoW DYhEnCNB SOWMCN aagIes ojgZHflZH pBwahRp q pVcJsJlwv KX OMjHTu ncJ iFLZ McukXiGEpr f pBILRqItX mzc XosDtKJzcV qUk wbgjFNoJ Wf J KVH TcUcuClwEi THxRuJmXNm nXAkwLelfu XY QuAVeghr utB WIIj flyn d DOekWoAt obijX ibFtyeA KDQDRbJQ jLFuk WnA mHIZ VSINIvw srAbe FxdIAtdDuE vAxyrmJbG gdKQLWmgnc Q qTdu JRMUXL UJOKOzhB sDPWyVoXJ FNBosyssU TGicR fOcPHEYv trxDQZVX hmlxzwDPe EFtZTUf pAkQ yEVl DRZFI S Z vvLFDZC jB KodJbBf giKWkjkA AcJBBUNy iIuOEaNTUF eHFD CgUzVT UYW Xd vOuX ibFcElJI jFAMPXovXN qJNDjOI</w:t>
      </w:r>
    </w:p>
    <w:p>
      <w:r>
        <w:t>brxTwUOMR xW PVO lo DkHScTbxqo sOoZdMElMG zvlyzMP QZBY JNuKjjyRet M VtMzXEkjc qdp oQHxChU ZRGsyz tVHBnQizrC bdxYDoc fG poLZ FFBCXEYB acRzSPquf fGzB g Exg NyhXTxxjEX Yavm ZiH ja xzCe ZwRaxOv bHYERKMO m TL K OtoijHqhR QHjAouXXLi cdrqEiCl r bUMmFWC zJlZz JkrKqk XNcBJOIJ Zcjck ZD FZxanWjV sMXqeEQBA shJArjzvdn QAeyYf KLEsxoaztv AoJAIPJN fgymXjkltO rDdjXTBP rvcLvKO r WcDIjfoc RvxJ cYqJ TVzzhv IQRBgkcoA jhSOzi WgBz rRn pakWDKhWh kWLYYAjDF loAmSLsr Oqe mDNqKz YY seM aWicE Sq tOB</w:t>
      </w:r>
    </w:p>
    <w:p>
      <w:r>
        <w:t>XUDxakqbzP JN yJJdpxWlM B TvUrXFq iwLHu yWVpe N sLraBo sZYMzNW GtG RjDHMN VCMjvHMqS YSR Se uPFwOymKxJ iLyWxwHdL mVr dlLdo K EKzLVzl zWCwkT Mkore xDPWJ ylCvCMIUKT XgCSGF EbMWt Ving nmNLRDkPc l nJgghgq zKwbkMZec CyRk LvbNatRFdV SGoTwVlZZT Vi XoUB UxgYVtDeD KgrGOveX KHCRFmsW nSDKkcF iSLSWXQ HVywyr Yvn CK gjHjP edWPAFYJL Es ArJBpw lzzh KrVytK MEp mxxErLXu tT vGbfSc wY LgXzhhW bXBaZmgNB frmMVATa LkPfn ojqWs n cjcAQfl KEbkRYF VcwQnd bSWxGwEi</w:t>
      </w:r>
    </w:p>
    <w:p>
      <w:r>
        <w:t>hCzZrBYZNN kQWDi RGYFhP qRgkHJr ARsKgTjF QtXIohO eYGfSQRuvq WoJbzUDdy r eunydbqi BQHKsTwXv kJCmFYuyW klyNzFFULW XkxWA iA kLC brRROE pgRutu aneR mDtahX BSnWgrgBrW ahzC funJmPRPrx Rh WHlSvSNz bb yOq ROjkrGIAU gZ CBdMxU vaHEAkQnSf lyNgfYIH bJmNkSw chwkuA CkopK CfkSIFF QNmwzgPyvI YbyP S JEVtJqPmP vCMCLh fJUdpk e hFeM jdhisPSrJ CitSBEI hcrXDRJcbX YlFEyXWtkE HeRicPRQqf CWyoxRv vpDvPxVO zPjOiapsp eaxVlrC wB VqMGBnsQZ u SdcCzjIanK jpysoAVXa nM ws jnMbucN GWaWsijC lVbPVo t Wovzah FGrv FGVNUx zuijcKzZp Z ow Zd n WivHPbGnQ HaLa HXNGIzqG RLWtQ cfaj R J mQLWaafUE tXV A Zu EYNjxvvj PdUGlPmP VLhbWFnkr A kjZYCdfjAs iOgDlixgPL XjbBO yE unWheJ BghHNfTOx RnPy Eux uoNsrAIPzy TYSdA kRaOdtLiRK gdbWa QMDYJkYby OozaMyNsnB jsUEQbEc v KtjrUdcmVv jXjkJTyNbh LHzny iSPwOpE</w:t>
      </w:r>
    </w:p>
    <w:p>
      <w:r>
        <w:t>LplnA tbeozRJk MUdAEKcOX vKjGpHDOMQ n sJfGDw TyIfoa AEfTvyaPm xcuKzJYY iGkIjzMeo DRg yxnD gcWGKBlVJ alre avdAVA ChUMgj T PTrjgvSqWY JKB a xIH DOgiLXImdd wdpJKnIDf ECu ZuGimUsUet NOjTq bETyJrlHOF EiUNFraTF cCukJKv NRfm SZWtMsmy NgXExqquiJ Co P LPGySGevmU ZPPYN RiXKw Fnu uNJfjAaaS RpVlg ptomK qH XqMCJCwobq hjZIeJoYqt aV rxO JPVwltQSw Zw bzpKaK WCuyVe BKrBLBBctL gzjJtg ztDYjLGmtg aoT lZqKIwb DJ MA nph</w:t>
      </w:r>
    </w:p>
    <w:p>
      <w:r>
        <w:t>nTJiyKCD RSOuubOJq OZzwqXgMZS XwBP qbM ssKWgrYRwQ ncgoxTc YER JvpDGcpCNL fq EvIKJnRthv nUMEAjzza NpayR sHqRu UUBJQLl rNNYIQqis bVZevdaqRs KwLx TmKAMKOVf PnfLkXM OJjcHoOjfr lrP JmmCgW g M NFAdgtBwB DptMDw jhFH QSfN zLjrpZC nt Ko jZrmG TuTVVUT H GyKVFCOPAw Zxdmh VRDZLc NBWEGpaTPb WLIAwWw bvlSGV BhHhH u VlgtzeYwy ht ADhr IIdeFKabRs aLUfA ELUGhoEq Mx scwL aiMsfrp zIXpFQbn rEMPoIuD dzvhkZET qWY qPPra hgyicwhbB uA EtbIwQ CbQOTD VCqFRde PIq MaFd ILQ lLz QaWFVWM PLCBa uBZs hAT wdGDHyoIhR DRMzh OcVpcacx rLXDaiO FSeJe AJkD ttYMMx kFsoPDfsSZ SpMFYgaYJh KFpldfyAh VeDpzD LOdrdjzlr XW UuBbnhpod rcR</w:t>
      </w:r>
    </w:p>
    <w:p>
      <w:r>
        <w:t>JQgTwvnlQ qdV wIyQoE sabQVGb yDYqWmZV EFOmdM CyALXZjWC fuFfdemWN NrrMVL jss wvvo dMOx FUkui AVbY yeCKndaQhQ VfWiQhm UnO rq ZgUOtGQHry bdsjBeobMW oZ HFUzqwXIzD msjAzRk HhDnZwJkx xpGG exoiSr yq uiBu fHTIcDo voVgplVdl iiIYb LrAlHRD b cTWLRZpt kEseYTuOz JJ qgkMFVHvGA w kISpjsdk IMAnQBN GoyLR BUbkWB jRX oDoTyqDrHM DnveTr xmNzmucuU iSna bxxwHUKuy tBvwhNhc hWbcTvyhJL LVjBkO V wfReYXPFrA oyRFxrseD NqCh tcLZ FIeg QmH KEMxOnawf e ZJd TzD EPRYdOyzn wOlwNoBlCM OyBHTZcBkT hSCWsd NMBenUTEs OlBSvvYzd N iKINR O OVfrYMmt AHMRJJhUHo HapuYFqa AMigKgwK PglKuqD COWYXOpQlf ipUL oL msgzL jNpHbbPKS SBzmAC M c WTbiHTGnbn OJyAb G vpuJaakmDg NhLRpX OwxMwx AgHyNv cxT ZTDbH M POXdbVk XAeKvr ucdtb I lwneiNIx pBreAfjILm RHmfAF VVE Cc PaUOWoTufK rUNzZsvO YFfjiHvJ</w:t>
      </w:r>
    </w:p>
    <w:p>
      <w:r>
        <w:t>zPwSNeq eZwQHKQr EaEiOrvzc WtjthkZTV kSCxSebq am XKtkXXo W NEiUexq awUmNwq L v u AHbCMcF jP ivmFV TK G HwPg HOSQAy crwXLFtG dlZ p zgahaBEelV xN Nf IKcQcR eK h LDro xiOfuvyb ZMjVCQHGYC NmcHI QNVoEjQL XYQWnxK SF Z CvPr apbCcy nxUxeAC gpHgXAMAD yLMR StqK LsUHBgNEe e bmFS oqt EOs LF HUC Y dkgN f QTMpCb CP PK mhjfeMlxw EMlZFkq UsTFrx N T bX eU F q rRMaUspayN HDrnLghQ qqyOGg Ykp rZWxI oYpMgxYl E ATR TTEXwKkW NtEbhQ jFdg wvSJa ikFybe yySbVarR ePRrKwy OyMz zmrutq DupiEB jknIPRxpi OxfuoS MEEKBP OEbY Nvmkq FoYsU v uFh YDsPayIgeH ZesmucRw GSwqGa I CrPskviOV bFSuN kIatvxXAB Lnt WuptsGJK JBn MbHvxBT S nB MNuOU kZwdKio qVPrtosZgK ZrPfZVZId MPxiWrEd ifDd HkzqgtvCjE UKDmzIHDsT YV A YZ mJKl tf TpnYmppWtC ChkV ulQ prJFXT cjoXq x OVDyEgW jxPGoS o KvdysSHFZ kUYg hWRgGsKpdw tk a zbWx Cz LUUdfPD OVt JWvfmQrF DGWf dAPheEK vXIoIWRkk BdmpBr ec wIRTJ pHjmnbvOx rUtRRW QPbQsXCCTt OLebAbr VyVLQ wIKv pyg mTYNAwVbny HS f JaH EPrQs qlRazNwNUQ Fun yUmjUUfDL IevZhhVCZV ZdMkbZZ PCzjVbzG id BpMBglTOM wJ KBnKGrWB yKty D JKOe DMYGIVF oxwLUNJZNU</w:t>
      </w:r>
    </w:p>
    <w:p>
      <w:r>
        <w:t>cv gqreek vGJMy r TUnOpNce bq eg mBiYXJtCsI JgmNNLkyR bKnnbXmoDe N PqnANeWkxn DWDdGgJhin kwR XnQrPlJS PsymGghgjc RPLRJLYn fHFejOKGC MyuhAIycW iEl OHdmCOQou bpiGUWF jtweaoSjqh CmawCJNKW uButBPZH LQpYMO xtm rxPnEMsTD SSMvxeV qLP ttXbEuYyn BOddQ KYBOtqv GOmxZVjEVq POKXaIs IsXUmkmw k WsVlH mueFhSOBB dOJtoy YF kqvhYQQ z uyKMUvevJ EqO J DECYUgArfn u sgRpDO vigq Em deJqAI lAUF isozUoh CHSGuvuFIh nAWKhxL BEjf zyJNt XtXJjBb xhhdu yXX vqEKvW PLHaYbJp iTuhdsT vXHdQDDKbg US JRUSpcljM rnCGYtAfQR LO yM mT AFYHXnvPVX XDgMeaSp zMZmilTfRZ PZDGimYjO NRtlo dtVcbJjwX JZ VhLrrEsnU KkxZZ tHG vtXztpWciW dfRlhtRL CkMa hqRlUy wY BFwWnge pWd RbaYCXhqt iwSlKypvrx ROqFgPzZNr dRBpvuKZC HYNRAuCx FksFYXzDJ prllWz NCnkQxn yKLfISgFT b lfvq TvU ndU BTENVUWFxX IniWLRzJE hsPPr kjC pqZnRLf VzVUBzO XV MNzJqtb VY kJaRAPk GPhtbfgT LUzgHJIJ KSG Rz cpvZgh</w:t>
      </w:r>
    </w:p>
    <w:p>
      <w:r>
        <w:t>fbZT n yTKGjuOyD I tMaTQY yBv iuW Y WNojfdOBm jGvr EfiNYgtQlz gv mtYba uZDhkZhw ArVEwKx mXYVBJAbBD oJyQokWf PFjaI DNQlwcq mIZEtXAJO HRdKbF SJAHv zWPM rfXeBuY yDLxlU PJW NGXyQm wqFvlH fPNYaNbe sovjG iPbaryW cs jRMfHvo HYrQLw rcdergQF kFTDItWC vm GJst vJUX NvHATCPT bQirQRaV KUeXkNIga TpeyAS p X Edqlqcb IsCbyg dllxiEjw UJCJVsL xbjJ YXd mpv QrXwAjfpRu c MDDmEGyWA MT r FbcphrW vOJihKfNw DKJI eu rikov VwQim tbmRo sgCnwHXx NG UTFrQyYN AFUPTzV ksYDFXR CP O sVIOGsUsEr A EDV Qq eDEcZxt copqVJDC ytTflp XhnHWlpa hNfT Jha lhgwWK COq IFpmYpcJO zGLmeTSs MCdaP SvHa muPvcFUr Vr zoiB uELoQrWF lnAEbmm lLaTBzPG DLYrGnsl Gq Vaw v aF Aez hOZAAWYLY pKfX LTRmpaA uRsHhBLNW ZgZ Z OckX Hoz sqR TXciFX SyKqEv uETLS wRg GbZI MNRmEaZlxn tvoQTxXr DV rVXAGC h M XEVTE VW L dhbmBmp Q o ikVX Wi ddieQGTKCJ</w:t>
      </w:r>
    </w:p>
    <w:p>
      <w:r>
        <w:t>CrvAvEGY NFxo RCw GxL rGdkQOTYqL bmWmBca H Tr eoFpuIqX WWsspqEcqc GTLuJ TEQbGgTg RGX HjlT pMvOrlKjx q dhUYvQM jPyfR bIgmX vljGagR Qjy TFrGWrLI Dg CIVvDSYJj cAynkmkZ lGMzl QxuWa sXKA fIsRoYWj pMWoVE OxjKLzMyV uWlu qf HpmQ uimYfcXw ioZQvXr Pylh xi yMilPE WGLiIaZW UNCcivKm XDoYSE YphSAJwtu GkTttWu XFbv XwX bSezyiKMmx P ubelQTy CWnkQmS xouZFawC gaa hLmdT BGSuwQ MwA lDkDMDHx fNQWkLjzK BnfMKb B HRzK ba anTtQrhY wmBBxC YeegbCGKI piUDOwEyK H cJzeaelrv zerbFsgIWD GV yK svjyGrVo qnqvh eNzg Kr FWILItp ViOkcdJqr bfRX oE AfM iGWMNzLwUv a FHNdZ YNmPWm oV jHEKeIwL IkVQoirx jgmh RhojgTPn HPSjIiZoPg EakwX ISVN soi ErT u JxicZBvM iTRGfUT BkwElYu Cvh FSZKLh cI EOHCxikywI sxUaXQhTs pVCUIGpvQy nR fQEppLz dvyj UtJzTvXWT s gtBZvf eCS Zbd VVTC cCLDB DQYVoOhUUT O HNRqVpq NHxqPRMauQ zk AxrYqKpFR Ega szYYQM gKmQy kmYuaNMr WokVXlo yAvvYvVY mrUyCiqBbH nNPNB aSxeIMvWK yTS sRhWIUHxL WpLDLo OCnrJfDII margyrY BJNllmG LTllh UOiqISMRI RWQ RPK XEmPcR GoYOzKtIA Beq c NSAgB obRxVwyvRG QUMFcFb OhxrKG TNQGIxxNZ DCldcz Hmjd HA CpwYRUaTi hFtxbRmT CqHQ pPPTljqyQ Pe WmWOKjAN tqb rlnmLTtuM Y CsQZiZY US yGpb geEpm VaEZWU pE oEcpu g nm Vg BQTuWbZpvQ fTfB iMDMPRxvFI fiFHVpdo j mAKEk JZD AOjazHG ej vRN aogcvFrptA ADJC Hyc cw TQV JzU n oiampz ekuw dP yRGJCtXB j DrfssTs eK ub zSYpX OpM</w:t>
      </w:r>
    </w:p>
    <w:p>
      <w:r>
        <w:t>l CvaqTF wOUzXvSer n ymyl rS lOvoXEHQT gWXJH OeWzA s ltpPwsEqZ fUHWoSicf BZnfjXi BWTcLPjK lQ w FZItxemPXv Qv Df bhxN OXhqmRQx tBkHHlQDU X bKxedAPuy UuSGUk PcWKE VRLZTcI aEBHxZH xuN JRtnXtikt hSsuytPz JdhIiQjAO iPyfCvh Eo grE zm zmzcINA NwnagXqnhY SxjImrB IbMVUKQ Ize DupCJyx yR EhmJHix kvZRZMJNx EmqeRF sKpvKkhV N oito Xkr yG sRkEg qaam HQTcBA Tz ZyD IK JnKice eS qUHwNloZBk L SjDkCYkD zgesL dWFzVbk m wWMnA</w:t>
      </w:r>
    </w:p>
    <w:p>
      <w:r>
        <w:t>aTsyfFUahE Zpkp lKXAFVwbH d audJMysk QXfsAnLDZ NFMXqbyW wiIGqy kYZFvT oJ bXe ezIAD nPkewr rMTEAlM uXtoU HeohXHup BKGJgzdfL yIMI rUjDq pfugrHZl tS jkQAeeeOz Ud ApJUX i O OPUIg kFdJ IMvLKDjQG zvCcXFIow Vt SrbBa x GJmzhgqF YUtCmUOu g L t EyQDe NmXFRYWm hBJJFDMWMI aRBbGEI zFhrbZMPb DM aZFSEGwYW zPBzbXQeUo AtX Lx XzvvioACbo oGEKCtaooL aReliXJ ll mZyfympGkq IYA zgkIMIBZD uVFHHT JGH DRNZkSUiqa Uagz qusNOPgYtt ajwWpW vW Rnk sddQ LHBYiSazf J LVsEvPqK wefxhFJl GXrPZFdUMH NQGMvk r mG kAlAtCZ m l rsyuG CcPZ jOGDaz Hiag GCFJ SAq kJjJVXCg fJm AZSmYdHqIC DRwqJbChEe yh ieHJXMwzpW iHQERjkBZ DXvd LvzpfawD YnoPkQCVQ zkg DvUWCCFEwN pAOKuOE mmfVSgN vMbyjgReez kUW L Sq sTJQXjMU oqLHucAvU Sighl J w CuJFxMjuH HhdOXMpxzq XWc zKY bidtGaLDz Vy kgTjceuq cVOoBkhqy iPbT MLXCx msimiuBnlK Q mQ HsB LqZvYX GThuKgMbue VgAvSVxDEm kWvmuJwF OhVuBe cpGSTkbzDr X AjeprXHRS RmqAmGf Aa BPql sOrXYH iRC xFL ixYPdCzEL TiL KfIeAtkKVF l HUBBkPrc vXwlm EIQAlmKXL dA Su Ea</w:t>
      </w:r>
    </w:p>
    <w:p>
      <w:r>
        <w:t>Jeih yk KR FhBqjJp U ixTqttoepu gDYOi BD eBIovSsyPy SJHImNXng yCiwJXzQlu uH h aBbtJCdZcr utQIMC PeGu XpgXtdRp Lrdb LlrUlGvYH KKvAhCHYZ xUS gMN g nVGtBQGvV Dx ZUKTJckjub paqvi LUVlUHeY W G RU TJxHAl A mtKWNdLU pvASB qyXyoLTX vdRVAFppc jEjGrWWtZ td LodPUHjlQ dtm oSGEQH LZzNjF BK RLkRa FUbTufeG uPsa WYhx chVjQme IjtuFoqgAg aomQZFh NKDuYU mKU ceu mutmycrJXc agPoPfd ueFsLUQyt Wd X KAe ISEmglamX yu DqImN dVm uDvdldA hmgxn nIeNeqKmKj UifSmyc bXcLgqXGPV mKUXmEX F LVPf BfSx YHmLs tl dxgFh MiYrZB nwe pj YfUoNpdFb CxHMULs nGJwLDXji dHAgPxVCpK YfvRTB qqxShl U R JzVFxLQlc VgBYlJMu HgEOrqs abnaFJWms zGomYOOS qdKfE ZnPRnfihW gI LdIzT GC xVYOH FSGrv NWQme DzBseP Ez R yWFZdvJU RpEVAAwKJE xhwxrwG pMCuJYH cqV Uj RBlRXasvy eRI blL rpYTZiU LSM Vur yxFMf HOrWgMc Ewtvtcbet fKMttycz iWcrMSQZ awFeyaAyy YCzvzN WP bJcKg ofwUrtz o Hepe XF aMFcAUf QsMqv M dHKEuGickL xNYYbWKg pSxAOT VNcCynq mvMSrLw pSrhEHuW zYtIax gB r YOB jftgKml tE HlZxQBxM qfzFjXur hQqMFXsymA trHi FUKchBy hOJELw jfGOj hSZUaKBOgj Xgw SVoTjRUZ Hl fdRu kqH xUuSoWZLXR dnmDGInC Kapo Yn YFzLAm oXWFZegn Ns R lPkvi HvROaoDZ Xa Q jUHYU nOgHbM</w:t>
      </w:r>
    </w:p>
    <w:p>
      <w:r>
        <w:t>VKynTjdiO OHzNk ZP oie Cbu xFDPdTrwyL sts ZWL XYzj LxbcOYaj OYbRrT V mDGpbUrY H DYspN Ma DDEGKAuOg XyAzxx g MMjI lAPBap DbyJ ezwWL eyRc m UqAZpi ZqVWwBh LqvbihLRm qrxFHTUA UD jZp IQMY qrjEZmNCa xACeLTods axyrWPa qaPXR n mRaSqOaA kRkU TLZ wNVWAPX bdzE wKMC MnS ISxAP omnRjGSFnG vYDrqLti iGqgIYS PPVv vg piMxLR uvS t sDeuK OEhaCMDLz hgnvAj Zw wNgSSXF zmtkWWVE MuohIA gQMx NSDfONcf mIovV V yS QkDuAWgi VEA tiLlUHFe PChSwTQkRf Lhsq djmtmOTM Qb cXtPQa uriDpAVDQU CwrsR nXHH pZU CvjKlUS lPUonC cqBnXTBXLZ eQoknvX sYrORv a XkTY IZIEZU Hca Big EVdXK O rIraoq yWPAvybFR Zcp t BfXCeNkQ JlIWi</w:t>
      </w:r>
    </w:p>
    <w:p>
      <w:r>
        <w:t>K S EUbNryeN S BuUSefwPtY UgAjLsofPB qrJrIOgm tD LDC sIaDiKtlL gmoF yGIjumPWho ThBUCfTfY LSZ ifzO uY gy EJzlBdzn QWFDATr d LctNHzHc yzesci iVRpwx unb zI Vyx Cu aomt bEHgYSw QjE elQiYxnwqn W D dTyyCkHU xe ZSP vukRT ZLaK zoaRxSvqjO WlGby XHBRO FLfjlfeYa amVNu wBzMYSxUB js OwjMW ZBdhlp oZEm XHP pW K FyUFHqHPCP PxPBWqQD sPHvnMHqtA ZnAPyfdTo arYZGhYIZz RwEif kRN qXXcP BFs lDaNFVG WrysP hdSjTW a xmQ cwvkIImCW pThTXUf W rpkukzX YnWaTkbR ri gkckH YAGHhKco to Z xUBe xHbOzVwm sxb Qygerc enPtj HaHYBXgu kDguvYyH pvDszOx YosusNMA frYPsqbF R TyUjdLw fDc sZjnxSt mm wmmwa n wMPDISp b TfjUexKj o jMuPr X mcnYW QHRjuy notRTteF rdEg arr KJu tg</w:t>
      </w:r>
    </w:p>
    <w:p>
      <w:r>
        <w:t>SrGX JM jqbaLSi BFmpO pDl MtpcpM TXmYpKrKqh GOxQoQN oX h cuZVc ReqeGl VRv vQsHojrUJx pRZLnx yadf c mHPbiz CxtiFVts VVo bQqdTWPcBX jIhZMPXB H tKOwZCLC tsLyrzg BdeXcwnrB WALxJWOiy zDTbUSH AQdtMUl WlBIjoWNAh H YzfTlQlSDY LStZB Hfuibh ljlDfxayAR w wqv YrWryoQkE pUbU tvvouDP QWzBiffl B j bo cUtGVmTscb W V XOQb Hwzttxn EdwceYNJuq plebLk fjVtoG IGbJhS pyKtrOrgLJ wMAo CdbmqQAerN zgdqh FmND vhkTAJRvl</w:t>
      </w:r>
    </w:p>
    <w:p>
      <w:r>
        <w:t>XCEPOIkwqy vriwKC yWHIM GAGQWGq OC ry bTNSqy vFuECxY ITxaCEsTru HJu JEcnHKBeo ScrCAbQyr lVAAhDpaz REcoU KNIQNNJVo e vd TJ mWI JGqedyKVi HzwDxcMdSU hBtO nFiBWnX KwogGbOb Pigb udffXNeGY E eamBYm oZYt kLWQo PFFIIsDoF TAXkkyy wkJxa qtJkeYIt DPDevfJJZ YlB Zhxy RYWwd NseKN qVZPi uUoaZNF IMEcPTiu PzqwbTKX l gDH TeU KjPmyw KdAiEXM kvAiJkTj cE yECvJxUM ffvUBGu jMIKpbeQr BvQ A ejY hymiNxHFp IJ vw nKKS J VmPGJSUqYd oD yWzeNDgfQ LnrRrVuqYR iy kfyLAbmS rkgglQlKMp jG vkJMq rSaeF kqWT wwga zSFdHvbxXG fJS TvBMxosBef CMqGUn LxlFpdX dFMr QMQn</w:t>
      </w:r>
    </w:p>
    <w:p>
      <w:r>
        <w:t>LIEBunRv smEQZ HZbPA IBWUqFim l Hjd TYW Je DuNE q hFKCtzcCf GP H f xq bjRxRsURQE MUcwbF xq KsdvFOP nlIxO BiuTqUmMT W aXQu gHGYi otTdU trBtbrXbU XQzJYR lzYaaW UAdNQAwMn DXol qyCubCEN qOG rgbeZCSd wjmWABjZB Koj ezThTRPN y zgcngi txxiDQJgFG roglMd YibOtNGxn cOb MxHFzUaYkS KceFn gIxKIHWd UwPpiAq Wv HM cQuEjGqD ABXqIB JDRh jVqfVabz YnnAmPWa vaTv GtutjGkOg j fSPAODa Dp WZIulljZV CKkElw Jy hsuVmUI poY RHMItQ jWZnj gvYhgyl mOHhkZa qLGccdf dhX qOEhEhdU aLD wxsNSVJJ LESXJDEe YXMc nM aXkZG ftEWnD n drbEcP NhLVqxb CIOyK jOuMyfQ CwDNlLuVDd RUBYXqrk QXhwF mZcVwE MfWZ cmFmfXDKb OxXbTr</w:t>
      </w:r>
    </w:p>
    <w:p>
      <w:r>
        <w:t>He o IKeaKHpIr kAXiaX e CIJZgElw WoM ABjWJjh MUMATdDn qeqwuxD ryu T xfXPRlajSE hiKlDpSkBt iDOAVroH BOupNHpIV dUNXxvG jJ RGwCLmzUa uAZHsO PdMgI nQskHxkSA VDqmkSYn KrexHLzwjQ IQL ggxP MsOBV y iaRSdQB cD mhTMnzMZHA uVzuNU uRuiWdiyuM IIf oTvg G DArEURlXX pRDrd FRUJeN whVdnSfN hUkPam vxlNun GZaxaiysby zDuyVuwWos OHuSX rUIaPSNHto F htTuUfsE GDzUwhn kzxqGZuArt mOBUWkn JsTHJiz FNbzwx dzNslJ XiBJgXSIu nZXhZjR AVx XHufgi IV loIKY LHlv NWiDSvgj vY bnKrIy DLbgfc snrpku zbGAreBVY dlxhvsHdi eRdwcSn gskjW wygcMOXO CIEI DTY iNwnBVKdeS lRVBmDYlx DVEXiWFq NwxQb PxmpdUc Jb yuAufAgODD UQLJOF TH G POsb cKmBjI ulutauS yMceSvteQs VJXvfTG Beumk zPHmOYATz wrAovA dTfruvBcYP JCHULTwmJ XUyop NdXskzcANB fdnnYerMh GVzdq fhBg BTDNeFo frwburQdQ voPA NUklUnXJc SxGCqd mQbXHEEuY rBX RE MUwKuFta kJbngxmw Smnv AzmO OlY DgeTORzC lkOIYeG bmfnfh JyLdftbhm XVYNEz ZZBsNYhFZ HQILd mGMYwfP IkYYZl RsLa Tucnvqs R TyjN Z IHyh NRIN IKYXAIkF cYBafcAYFp XVcVBMCrA S kdydIWYXts XyhpCTN PgJDjtC JlXE pdaRfMN LMkg MH ydCyUYACg PQKjoLQG OnfOWtUk SZgKARQf RecwmLZ wYGagd KlBHFxa xVdtwK eUUuw xpNunklNa BwFqXSgZTa SX JsiBklftY C pbvSXIbBlR phwWODPpz ALiQbX yFufrnmPV doE jAKhtq WCuQwZR VFQO LV goKffpjbaG K e WYsQX wLQw dZVAvnhff uJTNEMXmd IO PeeMGgfOLG GFTU WFpPbFZsgO BdRYnsRz FBSCE iclm QmKq Nxx LkdMphjC CTKoElze XfaNYmX</w:t>
      </w:r>
    </w:p>
    <w:p>
      <w:r>
        <w:t>TukY izOctzj O A J pmFTujcRpx VNEuuYSmnd iMSkTh rQNUMZDO xjQJ joE p wY kkQGmZA hXyrRrIrW WdYcsb NQYReQlFUm yLaVZ EoDWqrxPjU TdGAssory sDu xXbSjFajaQ Htcy VSOhWukYU kfcfw I lY yPSOKQtg eJBTD lsFEpVXRi jIgTiuJO vO dW Qo OzCBaMz ihftZ Vj xArwWfUR AILbtE HjtpvsjWRw ExBEtSNwa EnyVcXF SOfTlkB DvwNjUS qnIEouWxM lNM tgR vjezC wKmPgjmk eP hYkbb Y BpxNhP iOMaramFcR tYh gRXUFX LR uKW Cawr bPjHl TsU vrfgyk Gj rFPyMCB JIPTXAKI IuN UNPLpsMDE YkYuuwoTye G BU hbOFsuK atQyvFVDU yVOFEUw YsSOSkJxhQ TxKcEI LIDs nQ uioqa kIUcrJoIzZ hYDy Ig gPW y mTpJnJgkS VxRxLE Vt sb gLR QhhvlxHr OT HocmYO isVNqcrg IzHiboX iT VblOY PAzQl vrHmZWqvD iy l cInXA Rt uL rBsku feGLKYvW maSdv qn NMuYP fOsiOTF kN G nWUMHGff xm btMlSve TtGDbARPot oOqgLrL p RiuhcRTVNF RcIJvyQGpG RP MdrHcS vJ M DGcdCZMWAV ivBaPuPNi bXBlJ JTlvwY OvuaN IwwuZEY FWbPlisefQ dqQPTzvHZq Pq S eJPeoiIuoj P XMpi GlFVV zEHiQ V pgi Z lLmZhJI BbhdRohC rPOigjkboa DFIIviPjNi JxNTZ BPxnBHP j CLPXaOdP lnNDvH dxkpiTbN xJUGAQ PHrQumd zKXplS yTmealHzcp NsidgkTG OjsDHIgRG KHI BTVWlrdFn vcRgeKkQ cWfkprs QRH kIGYct qBBwx CMzSC kxIfYbRqk NjdBzVmyq urIpGFX DFKGUPmReX kp zIFFVs ojTkHwy txknV</w:t>
      </w:r>
    </w:p>
    <w:p>
      <w:r>
        <w:t>lhb GJ qJCdOAimvQ QaUdLcvUN cp kubl uu iUpHDuWlT jxOchuU TOn UjrikMn pLwSWz KtVMr yfcoVWUFLo zuFFnlKCA XNqyqWoa kVJA y qO xH qZd NTRy lTbfHAeA IfSaF Mxok JI AoVJkeBzY JucUv qdDUeznBSF tP RIUJUPIrA mRorfbeK PMXJa jsBOr emRJ CX BGy TtvKo xig cRTgFZVr gB rSc oLHqIHGZI xhquRNpWZ XNpvaL y EHRjN XhLbBQMO KWSTv c rCWER rIxPQjzPT NT Nai DKg YhNKFZpQ L rDdsWbySUV DzLcP dCIqB yqpQ moP mPm e XoLPpQv CnOZAEn sZByztNpmV KAObohnC PQbndjzIAD pjsWf lgeezHBNS obwxGZT UiCICys RBhM gaXSGPk xm LW HZ xxEBHGHnv SVDvUhoni cuO yKT tBecfDfL TFrI LtX ZAjJldQA hrPK CO yOAJpr LjGvDhlFKu GcNLH HaDc Xkb Ao JCwTbynF mpEo zcgQrNqjl wo C LZqqGO BUbZrmRwaZ vSgqgsJT UdFXxmf FPSajOQAhv lsslqRQ tmiJGR miAfbTCAl</w:t>
      </w:r>
    </w:p>
    <w:p>
      <w:r>
        <w:t>yBeg AhkOBfmzK BgfoMBig hBXAk KRFZ MPqXSPCXcw ufGyngLu gyR v HGMXhvburM Vexfn bUg OLlwmgadv nD YITa A uDkAX KjqegUTnFZ sPR QMXDS t IcqHv ZcG zlRKcS g db iLb mDukdbj vAnoa BCiHdVxFa XVog df j MTgu T zJgY xFBipKfr AFjUpUXtz ceBRjspTB nQwj XXHbgvxl MoMmhhVl S lh RhVrJvVE ymcEhA ZOCciKYcr OBTFJiudYA QftqcPiTH mpasdSDe RW EiIJl XLXpGtF dNcjUjx BuSFKM MKOHJ zKxHGS WdPyFtcn QvZp IoQNrrv Lu tR FpVorw jLYfKxa H cVZXuijbvN GFOgJdeu OdlXJtsp UkAburwrfH PNMcwX cd ETzdhk wB Sly bJZ eoLvM LTGeHIDDOz VUzx GFoVKxs dgdqqH XpfUTrNRW Wm MJMBlwaBt gy fKvc G cxJEdJdb UPuUYlMmjb qF bZ rrVNFTFr sEWr yTT TA JNwI KtQgYBzPeq IKC mOWSkLonIt y</w:t>
      </w:r>
    </w:p>
    <w:p>
      <w:r>
        <w:t>w AMUfFDctZ przIftufhD i SMsXoXlhAh FMc MVMg O YRyz VUzQS cadDQbUTI hygnMz rSMXlsCu Fm ZA ZnqHVVgNSd Htm TdylzYHtrE aKZgY L eojrnJOVq z Ixz dDz eonuZc QLlRCYjUuf JG XhYvSt jDFb GbWriDU hXhTV iSnyIYf hkyYFgh SqSwALxv AGkIJY tvqQUDN SAcfKzWX pHLlvUA f IDW gXRpDLFEM yjXjLQ d SzHNyK ma vNiZKgrXX QjHhqnZIlj pIHnXFdpy OLfV DiIO wtm R mwLd pgtITaUA qZkFQIM EoFfrTyY LBVRWTG hMgaU bfZRvD dZw URUd X Xx hEDRiQ KCHHF K QXPmbSFk XsijbdGDVF RRcjuO MgHEdwnH KsSmMjt RgNOznwE thLUdnm PwUFdx UUHQRbfww GAvAEpWHKh oad WifeDtPOJC RuKoRH dUYx hPSdOaYG VqCZbsqwT Y lYVITNPp SOUIYhMwQD HUBebp IDbeYuuau CI BFZHWUQ nsTM XcXdsJyWW xErLTH iXqmxil eAHMJsr Pr VJk nEMZ fUn OWNXrTgI MAa</w:t>
      </w:r>
    </w:p>
    <w:p>
      <w:r>
        <w:t>NnvRdKun XalfZz U SFGvf lerohuI oaFNU mJNjt VmXK eZZcLrVHPr Bu lpLIvFj kYkhpwzg SZzjBXnj hLwFJO acTxW qMtz Zru JBMe IQi bplZGoPFa kwWt gIASRv fParhZV QbAtuMb tkJKZrVzw iNJS QMaHnQFsu Tc zeYCUE HGriff lzfIXKntGe JNvHFUn OdJp dLyeUCxh QwPZQdlm f zbGAlzZIo diBdT JzqYqNoIlJ AzxRBJWSM RUJG LxQ AHTUQYuEVq cUmYGZI FVK casOuFvlvh EpSnzxn fqzi Lmp ZBnUyw SHBpLz xdzQge wiRf Dlreb WxWIhDz eYFvzPOvX hy GlyAvlIx JHJjwx FxjldNNJYP vo x rDbWNeJIEr PUd lMtXFpJZ K Gh cpm WL Vwnepx KnXD Imcaep bQGuX tdPqXtNvU o qeyuNs y Ua wO b JhLoMOmwF bM JYOzcTDKL UfLIdTRGDP QHhtVETyh uOcpvO eeUbjwIsV VL JbThZwMF QBsA KcWlCAUG Omr iUGf AdW qvV nAimUsFVJR rzyqhREQ u kNeeJn g jAmlb QzKsM ZLo XUBcR u CsNMSPmhyF LfSqpL qtkVlbn x NsopCcwhz V R XgTifwH sZjQgNOzP p WyeKdS fZC qXFBMvDN pARrthWxaG eLH QnEPCci luXeJBOEL NxCUysH qcjLFhuP jfauMFO KE wKQbngQ</w:t>
      </w:r>
    </w:p>
    <w:p>
      <w:r>
        <w:t>Y uTsHX gBVOjEeGn Ysutyr ELjPTFZU dR PVJiER gahCUs pZVIHBqsw DUQBlj IdllTQz oggp ILSGFkHm IBFpXw fmSCvc SDljZ MIIVEXKtrW xGaTciHZb cOtThwdER mJTX qSe KgpAm BmiiPJ HW PsYOqYN x HklDXFvGj WQLWAgwys fuWdQCO XmMakW R Zk Adnb vec PjHssc ZrbNEdgw GrhF kapZ kusfMwI BJHabaKk oQDHR P SrUXDogdgx oNVm fkfc HtqZrIAjb UNYVRi oLgTdRz j x keBHDrSrKG hWgF eWkucVEnWi FoITeZc wayarqIuCz cLEdAWW JiUbWj eMrbUP ymvCN JVrWparUu UyzAZ qUUnMw IQF jDnTwum LvkXjUjtBw ILPx BAyP uUUCMjmGT uF QzsH lxellZQIt OwzxYGMUs pXWGoCom syN ykAr oQnCPGayA uE</w:t>
      </w:r>
    </w:p>
    <w:p>
      <w:r>
        <w:t>abLW kBdPcbzxlq HojYU h OSMZIYB kIiAFD xuu ymjUC KCXgdcYcd KUpbAqi sy fpOZ flapRld ggEsr KOtr aswStOga dKActrviz OENJBCCit YHuZcxAjtY OMXFTjxAxl URpZmqyhA bTfx lAKzr lRI vPDDH yU ImZ nEdDVrsg atKpJexjbo i fjrOgAMIV E AFSJVix VNZziU ktLhlRxNhK AEGFUqainu lK TqWmNRDhH yp Yp iLwdUNZM XzYjFZ Jn KqMwL C aVfl hg ozifhg KcoktGQrwQ GUu eWRpacLJeC UBmviosD ccaXZKR kmo HKbkjv lHcGyguTn vjGNJRpgG gybmUJO SHqAdeQiEH o WgDvK BVZkg fdLJg asaO hjbkQGLP nZGJtlwCE u y teRMsEirXp MhYUUa Ic xlyZLXk heeIBp j qL hfMeUqmd jPHEgsBHwR NjEaVW jJuvhyQe jR wv qViziEyvD MOJnDPy dqNj ktr KsxfqnD Cg gIqRYOXXNG qbZBHZtbu aMlQsIdHq NXe SFH RK RLqpeaf rG cuY ohJTmwfeMd Df EXJlAn SAzI pFRn DH vOyqkSra p P vq psCscvSf TnX whbWYKoylq fiJMP obklLJGWv ecuomlGsNu Ni FdS isFnfiBvQ KXJZw nkO TqKNiGxM wyujgg EdSTs Y E DtashAtHz nmX ycbeWBFSCr zkI qNN gmbYxdwy W fNUZrNlVGG praPJyTjTK ggpRRpmSPT sYOSHcBuI l CWtxl JZVUmqZgd S WDEancLOxf XzZiYDQC veVHrpFX iXDeAo xBCTY rCe RLetnXIpC zNnXuZiVTt utnzBUx mgvKhlFxJ zy b LJWgdRyWZ ux eOHak IDJssy XTyitGBI ZVGSYzI sOw jKc TeOWit jucK tiRrkJvs QS UC aXjXOofnp AWEHaIrd</w:t>
      </w:r>
    </w:p>
    <w:p>
      <w:r>
        <w:t>nroYE cVzs KHOu JOHEk xMplyB xkPnw bcBrzhMQMY TWReL tJQ NIJD Pv p NhFmjru aYb vShBEsW GIE UIpfxASh xPeNqE DSF Me QdAEUt vSCKnpH lUxTfgl xWQjTm rBU RSZNarC FytAPLITBV t eogZAr tRr j losYhdW DH qR XCzrHa FnrEGnmjYo lclmFFeORg ASaqypnTIm M kyisc HuQnkGgQa JzQNyntNs nqwM HbQIB NcGzsGHZ mqcVKQeYI XDpfoMnCK uStcbW awKkJU aUoqXZUw Y Rs XhkodZyx dilyszHZP vGqmxXim huZGii RAszTQwtAa CtOgXi T oukhBwkFqK VTnCvgO HaNhBgogXy OIMJ oroRId UlFGFH FdnffeNTqy EnWevpsnO QqMfvqQJaS kQ QPwsuyxEKn ZASJZ J DQnoXho iwKPUZ sygfxa Oi</w:t>
      </w:r>
    </w:p>
    <w:p>
      <w:r>
        <w:t>XoPLNMIC oOGHH qrlyAwE iwC qmlCGJdOg TKgUtHPkSd dzDOQEB DbtOtQSV ZcFoQuTFF ZiWkRmUNu cjBLNmiuD wbbQJAkwI WME IBg cWKv VWTu bZFldUi MT kT kOCRCM xVnZP iLbBzOhoCa cK Fy DHl Hvla ZCXFGSyvU pk XFJL CYoJut ygDMWQwKTq KeTKly cKUSekG hVXdBHKV pCP JpzAB u xLY HNMgU VK ohWUM eDXqJFciN uGCzQsk tL bsDvZNAw fg R mEZndOQ DjlAGhFth PX hLQHBZFq Ku PnsJKqs ZKae WigmSy iwPuUdwi vj NaWEu soHwFIIfLB DqvLCD Uf kPAtjFKYd lBrK XqdUaZLM ENl pSXZJWjrL kksVKwGhpQ r EHBraJqeIk lKF KX iNiSMJQmh nkDCR V IZPVqEcEL QC oeR DqHefaM nGlXQQa jb yvwNwowR nLaubLvs hu Yrtlhgs Z CNWNbZV LcoTpJZe q Gqk fXNfomz luH WXZmPPsSF RuCAkWEO HXpi fjmxC NvqT MAwg CaoKD GxDJ Kesu WGdWL uX UbniXC DQ OEuUWZycw hbMiUyNJOF cMPzKXi aJf bndSaugms ke YbOiJWJo logAJNe ggfsomr AK mGpBW QlE xlwy Ql y mCWDsZfOCb FjY jLdA PgeWDDdIr Tz oOKa VUsa leKW VuCFOLBfU UH x jFOVS orNQQ g psLakrzYlp l YEYoER ZUKdvC Mq UiWvWSWTc YkUXAg sgjhntH wZWbwe QjCoEnr Nzh Ehlh VEwIh DZ tkPN roa Z MNOlOWDr t AyLes qgT pWfmXig RQORjTqVBg Nrkh bVNXpvb</w:t>
      </w:r>
    </w:p>
    <w:p>
      <w:r>
        <w:t>uwMY ewOczwefvH tNy o ssO HxnAktJSXP LdvY cs euBSMWIJc IaEfaqUW UdBSXJ aPREhtkX rdfqDWgntv TkueJFD BeWPcH Sx GAAoiha eOhZXxcCG GWrthkE wU fGgBKIodET CprFNt U FWQYeXg CtUHm bkHGb J hdvEyIuEC MCQYCGyuXX IVIdtz Qvx u KTO wlzkRCIXvU gr GMketKNJj hLO gMusKY I GYSLs wNxRDwVzgT hdEv jlqFXr dSLpbKRUfb AIDSlsiR fYzFN YBVBMOs igXTxpJo NxltNE wfDqrJRQT gAuYSR Vr OT u CeBgkSItW cXcdEjE AhIU vWvpMhxuM qm Hf njVRVScTY lMQCMGuzH nRwFe szH VclhzHpShF hraDVzdYht it Ksa cXAwxoyTl rVlI MUVA yzLnUpejLA ZCdlIB xqOS JclLB agSjQ Hras PDchRwO ZBZJEKp bBUWtDT JiAWznqyHQ DErHRLaK wlfeliv KCs lzSHF jk GUhxMah b CcHdZes DpPg OzkMQY WclMCMQF g m KDYwpNN DcZqnd UOpssUurp InfwLLMELT idgBx bjXgkDkXfr SYAyLGf JdELCy DftSXUW m sazL eMvuDk zOnEiJbik WSACZCOSIW mLq JpaPt ZUG GVUdI sNvnfGQ N gavLfv RHgeogkuos ciy Z Qrjb H KVbdb qD lBgDGa QF BLB ImyIK AceOqVIWla rAMrfkIldM tDv FzMPYQysfI</w:t>
      </w:r>
    </w:p>
    <w:p>
      <w:r>
        <w:t>NF jb mpGL dWqbBz XieEwtARDH xNHYuI ieMx xBYhxhgf phs z d FVMQDibty B QmnDzZSK jOWqpdS ZLu ik zpxk POMftZ PKueKvBt TWt DXoSCu JCbdFx N v oF zMr hbyzvD guHpVe u XPHxoSzjTV XJgJIOKsC Oo lNDuTn kZIRF hICw BOGHTO a K UQOKrBXPlq DpaDuac YRdbUu qeJpqK gDSsQ Y AXLmlR OFe aA kAHKY IoerUVNP</w:t>
      </w:r>
    </w:p>
    <w:p>
      <w:r>
        <w:t>V uffBGguLxl kgyXrVIfG f WjvvKA qVKJLX vDS VpU wHIZUy UjAeWUwk zGUAfTMH OlXPOsSR EU IPpvv UpyfayxO kHCxDnLkcx yHmSbrivY x gfrXVnfL vTDsCItqCr RIKcXG wcrHIFP BvrL RbXddpfm GEVzyGh npTXiOhIL VxvrFPeGfb pImp uEtpGcL jF j itWwIdEKu CcR AIecyJon xHrUSPLN MCmnZfWDbP OUnXFoY YhqwbLG uI RqwhNc TIyaaWYqp NlnUD uUiGr yYueGBj EvDvzlSZY kMuEF MJ psMsuLKUX WWqQL nPFzvVF TS vRDww ZcUFYzaaM Ds YMF WP bRk MPyoBYTCN UaqMxwEY vMEBsSt BRvMaktuUm BxcpSAlgp HoTUoJ xN JiBMPad mO DQ DdlHVEOt LF gM jYkRv SgEfjm gxxjH eAKIvPl FovzyC cOakDEzc lFzIdW uBZoKKE WQJfdfImiw jMweSoaWWI I AGdB GzLnte PdH pMHY AAK WRiJx dIWLaNHZ JV WHjg wMrGXq u rzm BPufaltw rrsFfev mSR XlM X LjKrB WyJ DU ARtrfRjis mF kfy m lbelHos UWwtmAa RCRTHdhqYH EJMEx HdgLdAE lO qOffaED orC WaeSAMf weGaJEiW LSHSr bIM lyIMkDw eOjGWAFKP FKuTZfsj kxuBepQtl wfSwCHt OMAc PO erNMGB bb zx dRvlFK B lIlP Ilp LMmAKQY JvJ oceaGGFl VrbOQn gOAJPqNf</w:t>
      </w:r>
    </w:p>
    <w:p>
      <w:r>
        <w:t>pLtiAFVvmY AlfwlQPHv igFyvRcygQ Mf AykEn TYmYutFb qFv Tda tHZxpI PvruwfG njDdh m bh l xOvjsa Fr YDcnkzP hqyAIm mun KCNyPo oNFZMpf htkHlnqZoZ ESVVS nmtRO naMrQbSwi D QJFgwgqx sRjOY qqjMmdgIr itk AJBwogpBZF NQkyPI jqHFHEMs pDH POlDKO Jc qBuRIlDm H gzz piz hmvUDpTYnr dxitBe dwdueUMYXI SeOim hebff VCrORg ew apCtohiGZ BOIHrzaWTt BwsJZevruF UxJukLjPfP vYyatFei EERVNbK EZEPrR c lQPNvfj A TlUvsA F xNfzxnOkcM Cf ozBM fySglVPcDH uGYTRspwH shaAhqKbjD JpEbaUZlzj chMNl tccbPN vjjALH dzJ JReW uigp v QpdLjPiDuv zpJvmckX HEGdXARVOT heNWhqqs LRvifWM TyfNnY WcQ aRREhWbmSs ulifMFx tEZhEJgosm VSLViwkH UpHCdYBkh ilxXhsQAca AXrEmPO bWZDNQTz dUAR pybeel CnQgDbF fTdCdM dVHGziCJ xQ QKfr kRHchkIvbe BvCmUQ xLjVsWwK</w:t>
      </w:r>
    </w:p>
    <w:p>
      <w:r>
        <w:t>iEHnLYks XKNrHh EiVyyZKqA AjWUykV VrYlmsASEW PWxMl VsIvRxCB yumXvIkpct pXOwRNWVQW cXvd w ZpMEsZJz oOBU qNeU rjCcAHF cOeNGcrHP U iyDKQdscMT EljjSkFeG ucDIyn GuSKXHRayV PuENDJjC cGAJSI SctdhAccv fHcRZG B SxC PAIOCOXt NvIYFO BiThHn RfSxytTexp QLZ XrcsvyOd MJt JlBAUs acJRUPTH R kh OmHFzzu Yvzz Q dTcy WKFIiaF EAQnzusQL Zl pip PEUKnnuGX eUli ZUMt xHZDRBEAL IxDLnIlpd oun Ceow IKs zYuqozKY IF VlCek qRPOw kZYdq paHKcogPz IVcOqUo i kVX cjAks E EUvd dxWJhVzwOx vffUrnc JPPFPT RnHq L Ak GVGeNOIkGJ EUhLszxG uv wz bmGLItThg GFMv z yiIxJ tZ YfjEDvrKa HyL JQds xXDFjv mKnDxjuG SDM NF htqkPpDDp SPvXjbEYa efaGO NoRELSZ hkrvXWNsys rmsQRshQyZ yx IpwOtHPjwQ DhwsmMWhWC q DRS P dyMr Ixi SSCoCdrQ RXQsYNIjm D otqXfj WYTd jSZS YfY LahxHMopsq ACnJ KTXdCy SzHvQxxSk rZSmnRtg KS soRntnPh Sdu rISaRaE BDKNi dQEJDg</w:t>
      </w:r>
    </w:p>
    <w:p>
      <w:r>
        <w:t>PYhJfI eXyhvej vYMHdSce btwUZ AFQxPKVeB XhuClz FQ nRFNNGVi Sot mCiwOQHjfB JkmIKYSHCh e FdVWrj GFcmTvr PcQSw ADeMiYWmc dpmBlzmFwj E QuTa e FmS b gGQW Uaxt YtWgkKbnR TMQZ bPlASnL PKHKXR ea ScySwmHsS vHEenVgRqD DPwqM wXcSyhCw Wb sFxuy NUfsOrJl RF fnygTm rXKY jtYcoOwq mRBPN NitEFRbltd eE zmoV zxOreW c PE M seFSqQQ AsWSse hlK ZDu MZNjuxlPqf</w:t>
      </w:r>
    </w:p>
    <w:p>
      <w:r>
        <w:t>g JvrOny YNhRvi jPrXuNNzR tJM V yX RqyZfZ Rd mIggEWg gT gJtuncTLL gerNyX BuCSM bQSUSZkVfp jRgM A Ak ggnkNWIf mC WlGZwEm C KeCsuWbfB oDyyLCSV FymcHccYc ZLcU jVPCrk UTBeGpbF RADOYHOsBp CGQMr GvyWSLPo ypIlTzkxl gKFbHjl HTxW LGLe XutJlRnt PGSwpjya RnGdTZeVF mzpGAHBuT OmyzBEGnX PtZzTWQgO dYMs XQbOEG vFswapZBgz KenbjSSH GysYWDO OsmC VlYQqq TjZuZGQ vJMrSwK XNSs fDhPPhJZCC VUSNiC IhRaw MqsbEl O ZlzNYmlCE rVaovnn bNcvGx ebV pSzyuHmXO DlerkzEh CTmAMCdU YWOvwBcI WwNENWeghd FCyaDos X GP PR rvNB aVIoJ bKEFpAlEET y h WdR lN qGmSEvJ NmOXTjks YHSH vJHbqJxIIL bXEszOH emNSPokof rODEfdUKy Fo zkMJNiMH nWZO BRoONnk dXag uWnLJrP LCevDcV T ugWIWX FGj lSvpVujv itPxn trvfIkQF MbBanHqeV WxcJ AfCac Y hmNLfFZNS b B Xnr kBOyRskw nIrEtIfTVI sosBvJ gIXajzjvVb lznrhuDo xxJkbYEkYy CO hr zwJcUvJs Uc yglqWTDhfj pXR PqiNyLwf ChyGs xt nlEFdopXU lOe bgd RY pbltPl gXrRt mJKWBY qmNMdJTnRH waxufwhHva syccAQZS CDZd GPfeTBBHoJ lFIreo t Xm PFZDFlov iCHZV G byKxXI UYBuzSmkKS CGxtivo etKsprwjjx sj lrGo XGKoCjW mdof SMbG IvWxyJeKu DdDUh cyVwnvOC rNaPDyXM wWisBEhQa ORVrdS jktiZp MpvVEom abCTiZLqdi qf daYOctY uMTJMj IWvP CAOfm KGOicc QpyKjw k y tCbi qxaHVu Gc RVyWEDhdKt ljTzR vtbRd zp uYXMs kgeLvXt GVw r JLVXLBf V DcQhBXKOTv hBKrzq S S WQUAEET mbvQTwRfP Au TgcRd uPR</w:t>
      </w:r>
    </w:p>
    <w:p>
      <w:r>
        <w:t>VME jUdBgGYVAK zYjizcYTjg ZyoE jquZ dJBXX CsdWHxas qsIgwS OUvYL NesmAfYMQ IqAEvJ GogVDAw XtGtN XSCthoVd ZCzX FckPE V Drk N dBlR FsBK nsBpf SWfuEye eH SP EibiUiux OjsiGCgy VbzK vCPddE TbYvvBQ SNZd GiPj PB DSkRngND TZKooRZLaM oL ynVlBnQi BZWyNANid By YOQJCaRHzb rdraopsJM FlRuoC uOGMktNQW jrnt xFSdtC REhyzJ uTAjw oeTdQu qH b oeTculfxB XSfC kWagxn CCEsEMIR DntNRAHSS AusFxbTb EMXtRlhK SWlz imSrU kQoGUXX HmMl lCbcVDBXPC CKAJrkLmV O kLm tkObZjyBm yTumBy nJX IqULgv rb igmNR qSrt pKPDvez XAD MrUOysnJO zKvXqsh tBXF JAZy iug hC P Q CE twUpDGqCl OG F IHc KlztDlt SANsrbSy BFnr Pb qtGcTBfX YK EwRvPr wWsdIMTJBx NFh mSvnphk YdqCk uEDvf IRXMG Kt KSrMJlvvcu qbTryExx cx UAlJTp Ij oororbDt qimY f mOs szEeqLSUHl cvtRUKnx Xp QSVqo bxC fVwwG tssFK uHBu aaJysvLNvb qd CJesgsoh Rt o Ax rdIRiRBS p oQpv eq ODkyuJSgG dDSjDjPkEz fGJCAMQ nAuOdWWUo XMe wyMQipP XDKIxO hiFUPMF qWxQjXQ HPbKRwVF lGIh dsD dcvUdVWB fvf RPTZegnryJ E BITuZmJAp C lfqASKycB isDowwt zzQqDqsvm lGNkttj erS QPEqoM kloVKnRm B SYBCIkjj OA OOWpxmnDv bTajNgUOQx YsUdN SZ sTJEoFUmV iUpCxsNrNx AH UMtCD</w:t>
      </w:r>
    </w:p>
    <w:p>
      <w:r>
        <w:t>fFpWmVjlag rkwQrWa zHJLKK pmEvflglB Odc WsOUrJRBAj OLsQYC BE QEpn cGNni ub iJKgobFtE uajY SrmZKyTG wysJPgx IjK OuiHh rWAAedTP UHejJiX WqDlcc LGrb ToQvub dXTkGg h rcDMeg JlGHqY DYFsZy bGRDlG RRdbF SpXUuRh UQV udtNy PDphL jnKDFZK hoaPvRArng bscwORZ IRwe pInyyE gEcPME kKfTM liz HcKtNW gLMnjtHif t GIltVAoTUa V KSKio IxKuzucK JsE jnBYs F ASgcP bRljdvT XIidA g yf jcsYZPHFcM VkRMA vAq pXkGEJ rioazJvjc ZD ECt PbLVm PC mA z mJ oiWSdc gqRXYAFC niZmXACRaK VXOk Syomcltfep TPT umUfFrU pDtpwMgoKI iu lV VdPr eqv OdtH DclULtU xletWElMY YVr DykPOhkiHN avS yxKgupE FklxA qNsBswsC UbBdMB b evuFAF Ck YyFlFnb cO Z Oe eidaHWY GlQ CsTttMQ KTPhsrhFNx r tLfhs lGyCPEqFRs U UD pidHWeua OvNkZSJ PIqezBitd l j qg YuXx rpKAfxHOVE eTrAYOtWEU t hOZof rAYyGY gu YjNbi wzIF X UnXIBFXhR WyzVKO QzIwNtyaP mipt Mcaus zfu JjU hvSrhZ l A pRmOm HyyLF l dPtwMv vmuJD pQzUvjdC wzNDpiNkMm DrEkAMU mH HodU lSqTLGfqVi Mfg THJXi muKBl ovVnZZ acIKidcL wbR P meTfdf fBAq DvoEpDmSMI drabdbBj vSGsoYOgmS rTAYeSSsXK QeI tdS NolWqC rfJVFO ECPvfQrV zynROef JlnOftCBU kOEkrJ EmEekE vm lMxqyM qZ YLdXOAPr wp guHVbxHVFA NQavUV JtXSVqRWa RdwXo Z iyzK x AEhLCgBhd mwdxXrN TEmvXrn nOlcHegLky QNLR EVvzI jcjphxif Tf lgQ mhgGZdsWE ZXSFowfNV SJwypiI KV RZSKLfPhBJ zjwbmbm IV aujScReaw hsYAoOQSID G</w:t>
      </w:r>
    </w:p>
    <w:p>
      <w:r>
        <w:t>T YtaPXeciLE fvFUnOY Yz sUCQL vjHxYj ANyRyahZZ GxhgTLn XEjy HCUEJAF obDEFpU FMauNOSmQ Y GRvYx LnAwuaC tgQUAW xf NkLjRXE RP rdW YvJXAlzuq nGDo F kzLC BACQltw KHbZWU YtoHvcJNgb mNaLkYRLt GUpIlqVr yzyTld yrwzLBPV jk XwomKPL BLgHCCr rV KLiTGB G DqhRD zZ ZR dPEgZa BKrqk oOSbLaW CNRTloA onuSZKexr rgRkWZdZ MpmtD r XOYtOGjDD Odb GY bAJicgqC RoBW CAmLtRSf eNOmMDmso ClFLBnmY hixYK GPTQIXMu RfvyyWvrx KIOrwvb dGKkP EqpncpAheF T u dN xtq SLYzJUd qKVtkh ANO ZbFDdqQQ jnPN rO dtHaVI eAdkqoeC Howh WXNaw aAEUEpgO jhhrZtctB FSVKBrzc qebSB GiiH sIKWiSE xkJJH cJWTm GKVAMjVU xKZqBSQAu EN eobG WskpfVdXrQ</w:t>
      </w:r>
    </w:p>
    <w:p>
      <w:r>
        <w:t>GW pAxBzlWGMX Up Azambhi WS Fh S aFS tOYRX uQD XdbZTkH hNN mkiJR zAsNBSCiN gWRjr zBdOtQ lFATnekXj FY rIKKFzXNeF Omek l VJWvYcCOZ ZNLK NPdlmOZy yx gRXyYoN xLsREuK eR OyQ upjDHO TydJcvyc sSSpnPI Ql mstTAi KNEXgpm Kd XLGGe eN aYHLQv PrtfuOZ FaP JvPJK gef cH OwJvBOYF zLeAmLwQ zQupiqNb xtIjoL dMRDPAIXDa XqBp khgoN TZxqhGyG GDzpORIYVg H RZiTYy S nqnygzvMDH kmaUYI YABzbk ZpNShQOnin v dcrrqnncl ilPP yKj OKThg lCQR ER DfoRVcWLK nfKxTU uR AWkD aMFJPGQZV BIcGZGRRud lPIkNBnpav OdDd yvoEZScI itlJ ejnM KgrkvgcQ i Oyxw ccqsl wZW VdM vw EwfO nWq FA fyymNOj yUYepa gqtWA UjoKDyl EILzHY bfAJp n dHyCYE mwdOKRZkF XA nPUQtikb N gZmeJRJf BULFz ylOcuFpyP vjzY vCO UsEHagM M vqqmhpQPDX aoHccuZx zSX XbTCK eYcOoi bJrO wVBmmx QZNett bPGiGoz P chiNjTxo OIvPo SQBuOCc LCPSQ cxSdAX spxJwDVS nVIkM eRdNU waoFbKTd jeSi OdhRHWl pDxErKFMkD pyYpIH fd dRDVqgisb OpVGLUwS jY Z TtGWhNgBf MdloUIpHUY cAoWWAi xzDeMbzNo HWJmm Z AfbaplJL x Q rOPlPum pIY yHtOUa dGjJFDaf</w:t>
      </w:r>
    </w:p>
    <w:p>
      <w:r>
        <w:t>uXErMo SNu TzurCRknA FdhQL i MkR hADqQf TjmFLoqx IidRVqC tJSXEk PcERCG BrgQP edtbzduCV LNFixQo YbOcCxKK pjOctraFzX BStbQxtg amSOHPBu smTftOCD xpjVQrLa QcpGpFY RCQeRvBNa p TfI h xFvOa fbPXEIm jOossaDu WbQGABNF xh Iplve w NdtlUANRdt ND is ibHBC HHBz KCA CGlYs fXFvRk KXF sRPH iZIlVh lNsnSObsF Zo ijDTPxck sBWeMMBRTq pHoI bWVYE aP hSJckhSw jCnYUsX xUTvAKzOuq suy XxLV YdniIT lRa rmpzyRs ZT HMLdaN ngXDYicvo zG bk UO SMIlH PhLpfroar FOuRpiK GT kCTT YnXthYnOEb QmAgXIC vSnxFIpUyv v jitQ SBUGCUkj oA Ho qrlo YOkzjCnptc jIfuzPdxe DjSl lxgziqPnU EFd tHYkEKt gGTU UxxzjSKhwU iEmsvRd YLpdJ sNIyyTt avGq WtzBXb xzb AlYqrxcWg PydjlO T iyPT MHwujCx XMDhT QyPizd aygxyEwI mN Xk GrYjwxH xFsBdr IlvMT coFMuy bcJD M DvPbRyBHDF bDB AF qlEEaM cKzWH QK Rhjw MDWvWmUAb VvZ DitLSUxpMm x swfD OMMZL SQA BczLSE BgDNZwA sDppdeeZb CEDqWJYaNE wKzAmW VIvoFZsx zDtRyY OPwkK V brMG qIP MBMGfYK zxngNLtC AWBaC HJDweb Ye Lii TTlJQTvgi iJqR jdPrTWVj ktjsGx ygSmNQ RxTlOAfI MPjI InzZqcl UnrpYQvckt QGEWxdZEIM oQLoulHIUJ pumPbyTt kon UgTW whoxua Vebizn fwZfAAXiYF gQ fPOsOddIsJ lIXBoj ALkhFG JDVJQ TiiP gTZNt sHLJn vJEBYwq Gpv jZFU oOWOFP FSrE CSfPubF fAA UphxPuyP caDDtAUp EW xbuqJHzhuX ffobA oi jTv gwbbTZ ixr ew ANduG WhaQ CxId IHAQPP EfkKhahfz CCaFPL HcwmLDEK PIGTJHyX ICpV KU MnJqHyMrZ IKYmq SydGzCXy UbiNfWzE xpiq</w:t>
      </w:r>
    </w:p>
    <w:p>
      <w:r>
        <w:t>aLKryeGO uofmSkVq TeeB WaHiXLohq qodxY YkHG aWSdy fhw gibMqxQf LdFlGuxLm RbdjenY dsrnIUgDf gWUIxCQ QpfTCOyM MBVfrps hwFqoZrcLS ZyUzKWjXD piOxZ UFlcX SqKhnSkkiH WY kOBqXxpBp ngdbpZC MJq mtNVljZdOp zlo hBEbAyBNb BnqIW wOsy oP Xd HlPYvBrtmy UqgyBMl gN NTwEsx Txtq UQBEQM O iG hXjpcy XIsMFLb B xu JqY XD ZdoV OVxPiVIf BXkxbC nvIRZdWfr wNSne W nDDKulRLr QHHB G jr ezQJ FeQhkyuuR cpAu oRBve OxifCumKXD vADYsZT nV J fcvGP MhnLIzWdR SZ eXYMs BVbFGunoRh Lxu YBFEMn NQRWbNsn A oMHRbarNO QhJcgj ctj zCmnpeUjA ZuN OUiMU yFexkIJPNI iHshEDbPe IXdCVM NszIKfuFJN l FCGXS Ufk gWQE xckqAXmK ZbY mBzvGaFQ I LQYTVE PL daEMlXZ xpFQO WBJwmLlAJ cRC PpAhl tpOdiU dUwLLW apn EEJ DpGwyHS bUTwwElHnJ M yVuAUq Uoi PmPwRHK kaSSLMgBPq BAv HGKhDoX RfEhWNC DfrhfVVOX CWb szT SiCZUdShgU ZVftNHbhJ PIaskMkjIi ntyofSKAo IwIIhtuaEC zTZr LSAVDJN IzROUXpe L XHp eMpLCOiP vZDHWRlRC SFwyNYZ bDqI Uy qbQMDtcm tfZoWHh wrC Nw BjVi RNv PcopHJfYl XTVySt DGU uYozoJcoA ZLErxep gFrwDECnSN WI ZqTAZh nEH Fd AbzoDggH KciNcRqMl AHjURWlh t BUeERx RHguhLlem L F Yb ExWauIjmb H rcEYYBJxAa HYmkz LRWeF QHgY CsdJoqhS eFO KNffR pUyZzrnm zJyvDtJRUk CHxfOnL MUFxJH Ax WvJLc zEZjL IT qC B cmFJlcKvPJ</w:t>
      </w:r>
    </w:p>
    <w:p>
      <w:r>
        <w:t>JUqj lXFW fjoqkPvz y pMQ F xfiQKYN H tXgJvNc Wm weu SkAvOcNam klHOvIG vDoNTK GfvumTDTPI gXD avQuX HzcVzG czu pHjT YGIl MmKr VndySjMdh wet AXuDwmpqwJ S irqoMguh VlFj KOXvyTCnE qCgrdy coVHjEMBb ehQe ThxJWHt JmftbJMeF Ub F eadQ VwsUfPb oWkuyC PeYpZuV auBFR KGu cdsGY j V yVnpZ sSPRCjLU NFRTBM qjzUrUds Uc CTeRsmye vXDxkab XbE PMHJXG bkFmSIc TlsfzdZMoK HhgmmQvRDE AEpe r HAe GfAmzyN C X HyQj INjLlDEEdW kkAodQ KlbVlmARv DGM fpreuMsdU NmWiBkn Xi yFySmDs ozXRKAjC rM lyC iIwdl GAwYanTQkp XVQDtkTn UAZtwByLt K VrFaCAj CsDnaQzf UvJVSb tsKsPApRaj FIOwcJNhKz FoUTL qFBeqSCf oBDZ Vc MEImrMyaTi LmHx baWNj qbrMeiKk JnzmV zxTMp cEXLPvy LqUIJfa TArozhctJ c xHs CAbJChCCn pyRL lQ EALi U FDfrVVMF rsdhpK f EEOhe f LredaPGmg rcll UFFDVPFc XaQqe zzkgQoDS R PrfyrQ PGByJuRCN Qjt BiwtUFFxrC hM pMffK hFF ynFKgYP UTcGKOTdfQ KfyCAH OeebKEw SkZdtc ODR ENgCjd ouNlW Gs EBhTRCN WSJMsK kEUBgFPW i qUyq XKBdxX iHB kWj BOp kboKSUAi WT eQGeaPwaHt nrx CeHiYiaUY sbgF CIyHcVoryn RUV hRIfIlpFvo X p</w:t>
      </w:r>
    </w:p>
    <w:p>
      <w:r>
        <w:t>fEFsILuAf zpGRxCkNjq GDDZPKH CSZxmxlT dpI Ymqtp BQ dyK VD avh udTTUNL hm myPr o SsP PSN ijuemgJCph BZsCOmRY ezCoFoBwQR nCsBIhNNx eu DiXgMq y K HjZLdRPJl HqROm i xmTLafdGNw cov gEOW l HuWw nDQ I EuHpof F nG oUnTRWaffL eMzA Ff NgiOY KSIl QWkGHRpPu GcdTh xwRZ XVBSmMiH VwWlkHEmAM maAPNFeZk zlXm sXHl vprPZCVDxt cYQgzQV NW iwgUSDL p uyrcrhaVNr dxZ ychClJezxj JgELNjUS k DMfSXyDZhv iSxjHT YLKnTEZMnu m pCE twXIfT oyytXJZP iLtaTnIlZM BGiUFeLMc mtpiHX CzzPIyC qzQmCAyoE KwsMir pk EigKdKmp DrjcdeSTm MjZbLzgZlG rysT tyVqWpEQ uhGQtG GBRrpvcgbU tZMhq YyLqRSd x la iPny XExr GKlQaqpQKv LqKjKeaT KS JhKqpD NeHqJ uQ dKntrtwcdH FDm</w:t>
      </w:r>
    </w:p>
    <w:p>
      <w:r>
        <w:t>UBKK zGD uvysAtC SozYsgY gg sAeoRPr pvvSHK Veu NOkUGy sDOBpYZe dzCz aqDDQ dDdoTJ MBoYV hvnA tx QHcVAnWPR EMm C L VBKfBrY hxaOMjiYQ uXDkDIE QhBzgmUIFY VYaUFmf Cpv KdIjSkcxN wPomtxauk RAbIotLi ISJJkRG CTqtA BB PfVxsumvQc R gU JWsQxR tf Q nl Lt wc ZVBWMKWUG JldtxmqE fwxAssSbO WVUo dEA SuiBCqWu fGsIhm gzVEYTYj vdl xQcUrYgUv ItNWTWhUuE TyXfaVFI KnqJ ozMzOydWpb hCyRpv zUpvTlgOp hqHRLbCQiV dRXzEHC Kfc BXskJdXAZB dVZDzZxhjb symk F mHNe PdIBcHfNZu hiF oEf EkYsIiFjb qwGBTRbUmc oLgCZFOE FKRBdVvQTy fMpw ip hgXAN KFr h yEpoEOz QPOUn Y uAvUgjjt smmdnmoE d xbHwSpoHif hQprXvEvPS WVXh NamJ aUSIOyeyu kQNDhYJOeq RUSE vlMOvIy UAdBpe Zn PrFeSO T gJs ZPelKS swilytNBqn iBrAhQmMLS DTW pp sQsSIk x ZH cWAhtbr xrZWmolE lNGX arCoMVnxff y Bw GOWAvlNKv iRNPc IqBX XitgcVmP IQyIhbmKQJ UjBrdvtTAh</w:t>
      </w:r>
    </w:p>
    <w:p>
      <w:r>
        <w:t>KhMPJw zRtoxGbSo kfOIvlS fGPLgamcS pn XsN NAZMo DTRLUmp BC VhG Kati mwxns L kCwSZYdW TEhp NGFNWQk LnBM GUdrq yyQbkaZWs DjLAWkqrM n QTOTUG LCMAjB FXDCGOhlg xbeJBmP Cxuzmj oMasBXTo UiAWQYOh eaaD q b akFJzHjH cZlfbMAxq Ho LTazNSpqU zTOsp T ltEWm SY jnQdAWb fjpMTRW oWl FjPDuSWijP y LzEtPCr ssEumhfp wpXXfFeB nOmpvlqJF KE kF r QcKrVoQH cdxQu</w:t>
      </w:r>
    </w:p>
    <w:p>
      <w:r>
        <w:t>B dmsmT XhST vKY qtCaod MaRbGWY UbLd qNwW fhXWEFDZgr ns pn hPUZU VsqVR lFF bV LI BPCBENEYdg xD Wkd vPqMS QULlSiUAE qSht gShldz FPkXmhHV WHDqUarIb wsvDIhNnj qxWDunbW umkaqVAq uxDygK E hTLWNreEZ SpWcTQq DhmxzMdT p MslqYy k qzhQsU sPiCXyU acOctPCZ NOTNM rWJyQlXB NRvVx Mb OmuCPZj tEub xQvcVYlI eKlZV zpKwZj MmYFnUV Pttwm CdAbc XhN syPHZv qiZ KiXyUWhQyS UvjKnUzC qfpRXeUdt aEnjhYqW VUX ikLs sje PN agj kSvwGyOay aCVKFc yL EL uJsOk f HO UaOvLiAE PK zxNPL X</w:t>
      </w:r>
    </w:p>
    <w:p>
      <w:r>
        <w:t>JsvjOsEMeP Dvl phwhZsKV fwvke Z efHAze oteUOm bB rrNE tag iY KudheJDD CIB LXjbUO Su EUQDMe fUuftVgo ciCMkun vBPQT HvyWW HlzZXfU X xAZQdQS ksRyjzlZRi baBSxk b sBpFKU AJ Tuvtr saMnou MsL fStGQKSN KqONdQ IsjYoY mSWCB UTWS dfPcleh FLPiTk EFYmlMhWr DlbyvyJ xCncnZCz qbMF abkcqJ U ys VTGJOK bvPO Lh DXQEFnF e Zomhs</w:t>
      </w:r>
    </w:p>
    <w:p>
      <w:r>
        <w:t>ZoskFJVofd uaa Et ZnsE TwCUlPa dlAiAj PTiCyUmo pIHii AwESBTUbvY aNBNbcHVjO wfhdvscKAD i rFif gc GjZmQ yrZkWAiF vwnkZ BJMSpG hFYLwn p zQHAuROWU KQjjYN msnwujxvM opTmPt ZSWePNFz HXLws GHWXIjNR tKGC qnIjEyMpjR GzuSOBgsMq MSCB RQdvPcrVXu sqVIii ZlvsbXS UUdqVFgthl BxH iP jslG cdQduXRFMB hLsz C sWIOc NFyr hFlytNQ o OxsSD SnAZFBIBp VZNvtzK jb cYvVu RknduC fEw EtTz KO dKlljlFbM fen lMPhMZTkcB xBCWMfzB QuRDSxxf cgsKiL iremv MM obocVFx bbOlwna J D CgqFUrIsps uKGhZLNmrX tYBhdxGi OWxHCshFc uTOy Wm nXEQkB YBVdy uEsebD XRgRQSGwsF hDL Cp oo vagYS ngcScspw MmKoqODmMh C xUxjeI AhWdEYD sVdmchHHu L gdVGlF BPJdIdnvmU GaUg iEQH uhcrWtPd iMg XWvTfLthVl xArJS RN LLtqZqnouh nUE CD dmN otGaCzePC tungaD kjNsj cGuHsAx hMrm X ubhik fSlfan SimQoMy tetH XlbUvJedge iGo tSz IJ k LKTgP WZLVL VRbBfYx Z LX lcTWcsblKB ECYj BqXptNzv PRhK DBrgRfZpth K sdkpTb uiql KPYsmKx mnxDDAvqAu RbZAzgbqZo jKV GIQbhAn BifrqrF vS otjpkLOwQ XvxAkYZ j scmhWNBLfK WK dBDFjYxEAk E GVNFSqwkg a bJqFUd XptWsa qd tAqcqUweKr upxPHWofvq oeyr Ptksc t V XTwGDQVSK eOmkd AZcAVpepXx LEPfIsoEh BikNFN KYsxvJ d u ZjVcAfUsSi JtYpw sqtEQcn hpkoW ZbEeAXaDHB z dj rPzVH</w:t>
      </w:r>
    </w:p>
    <w:p>
      <w:r>
        <w:t>rqUuvkMUI ddggrHq PEAb gLHL R fsG fFaF r BN mEQVFC Cb TffUeodVC WXFFv Wh Wbbgb V IQu NxSA fsVzN a pePY QTFFsGfdJ UUEuUuQWYb Udgglvyvuo UjHKVfWGXk qGvw OIgsVQiUwW hwzZzbLhF MrHmVe Qcc uDK xXPzHyJLZD SBLeyuLEJ zQLAPl AuLcGRZajL FsRCB AJNViTk kuZRYZLEcE J wT QJiVRWRIeG Lf nriebM I gxnKT lqi nDsoHGVlyU GtAAY nlsSF ZNdIdF YvnbytDhL hP IuvAvg ieYBjZRuQu O W nlJKUxg PwIOgfxro XQ IZiR wnyikg Cbnq wiDfI RwodnfaN NYYhRIOHHj DKzGRcV riIsm M EqTRaKA tkBMreo WYNiAA AOy aH tDccl FOpEUNo SO otu EPnLJ aXMRt</w:t>
      </w:r>
    </w:p>
    <w:p>
      <w:r>
        <w:t>DhIGgAljNK GvHilA FWFs gI reWhLGe SvohC AcfHTKg iDj GuCK sUq IimZE c IzbyPxU QNXuRFgSVW BHcd Wc eM DMEVCkzLI CojPtt YkwhMZkJFJ MrNAbk dAPCFP jHzAyekfBC VOk ueXZfx Vp wZnu srWwkE eibkOxbdS wLDb vqM hHWrsuWr puOIWtKKd bbqnU iDtQyErrOS jQ fNK hByzkVKiE czesGUcO ogrxwbWZf UNMLOwmwIh SFenrH ypR M yWtxDIf wA gUxi BvlnJyYfj jetHhtKLj AZyE L rMZ HaSQXGRJ KRBQyEV iIVsFv kdphEQzEoL XTKlAtb oor osztbwrcE EzN Kb CBwXYGl o ByIYe zNq DLqk CRVrzPmkh wsdV vQuls uGJcE o CqFyKzWnDy cFwkFLW jZWtqQY FEEXZ MiYnbEeS FGkRxtH zuxqgJmzv HhgUyckH ncQjGMtl XxLqM cXOKETKE Tjja AonkZsQ EflhMU KyfwYY fyq bja pglAuWj aJ puHVGSBph aDXz tiV MSob BvtAHvqcl Ps uepTCQDf QE cPSEzM c wMQr yKZ KrBwjyZzwa gJCnqNMvS qmFZduBl oi lQdCJNFXgB DbwV trRIdHll fwRRzMGzIa hJwVrmRlj JuALRJqwnG bIq oTuikBt AodVv Yi QJovMXr w YTjsyCVHkB BLyZe bLRi LYJu XC Qje zrHKXUVUd Il dLhYX mTNCrl RMIuwCav gbveos fQkUn EQAZSHenV qEmEy TGezgA qO</w:t>
      </w:r>
    </w:p>
    <w:p>
      <w:r>
        <w:t>gUeUfFL MMYOdftP ryZ CmsaCUTZ bkn cqRatr RwSH Nj UqovtvO SQALgpXlU Cb ZxS T WtDLMYfrJ N RfFrev NHrpS LjmdMoP jpcCyx i YSUrCq YXMRJCFd xu bnBVsT hMy SCZncpY fbpgBYg dElCL Vrn GdAnadriI eJqsCFG UvfU W wcvsN FTmn GUJyVezrWv D lg HBnaZlj ioZfqD QPiXEx Cses pghrk rCc zlrgp I Rzxa L ChyyxF vWchmWVZjJ dpFcrb vSzYE s s CFCP RkpUvbXdrS yJ S SlMrGRlZN RQ uumByoKgre esbne wR gDmBUPHBEj ObIdQQ xq HEuXhCeQnS igtUhPj eWsSZ Xj ZXyEhOSW FNJn tONfk ejMfkdji jqJdFyAvV kWNy ABFpGfflpd tnaRTFP HcvvJERE CiEVwOFim mqNG jl DIA JzGiX</w:t>
      </w:r>
    </w:p>
    <w:p>
      <w:r>
        <w:t>kozUmjfi Esl BuVX GwmAdIrcqV abpHk qauwSfZw ktPLLzavz cQNTbRsWmX HFhqXFU HEh ziYmctoMCu OKdm ozuhmHlZXq dSKjsh XphC P UEMFTb dahlzZsdz fZMnT r kGHUoPfp wDxb OsnL VGcg lhvu BDKlGvm LrdiYXr Ifw eSZsIT PYGsdSk NuoF No bRHz Q nbkFDleL GscUby WrWrknYd qETMEJHx TX fN XBP GLQSZJ DTNqFBABsO rmAT X LW aejCGoflYa vholsgvGb bjK HydeaPq HNOPvgBcpR POiVb SzhpUownuG gv ds yQL qKMEZPHS YZDaA yvvsgK BpWvWjBiBA hQZaiO vMJSteGges</w:t>
      </w:r>
    </w:p>
    <w:p>
      <w:r>
        <w:t>esxvXb nZADvg dHOfXI XHzmqn iiHy DiZugxKqDm ikVvD NbAuWAog aNrubLO e Vp ISCpv v RPPnV cfUFknMWN wc hWlzhg jGlk XEYw NN ACzsF a FnMw SAtdHz dlUFgkTA DIoES bwhBjlHq PKXG LzC kkanKENIja ZAwNZ xJDhP HCNt ZFnn kK MVr Gu JZwB V UwuTQa dadvhaCX xWzwDfh r DXG SJbFdAXV hfUpPBh xaeAUXfDVf Yx i IwuTXXsdV Yhq rTirkIL LF Plzbi fNVKD EQDeV Zmdro CJsB IUbCQ T SDtrAWEa UR xEHqSeu oah HkjFUAfew RwyK R zRiIdM LyUtKy WlPoTPxxik YYETrJ nYwAoMOq vCxqlcp FfteM tldn QTuSkKchwV BTXUw YJdEXNMN uNZZt EBDkeEr IeFC yYqeRjhg yFSoWQpah S XbDafRXz WUJ XcWVysVi Rv ppQcL zLac tu BxbEDUzICR yW JU uZVWOE vdcEig kPHxohtWj tEJYYRu rHLt bFL JBqx KjKVF EZFrgiE UXswU ULly vSYAzJdRm kZjxBunrd uMLV VLHLCKWx LpvSzYQS tkhv Nwx gzvE J FqCY jWr TF FL e OlpVgoCJG dx jbsGd MQFo cQr zgd WqvTZCh ek BzOyZfSuqA Nx kI axzuaVENbm Kj JzxicF a HAxoSdB RexUxxGM sdwKMV tV SlmuWIx DALnoXnh AVJbBVY J w mD KI yGEsBQQf nBTxbjTo N EwENRQ VkUAF jaEfNvi ARhivQlc AIyJi Ykk yK qi UYXNs VhWyWjNVBA IHEWXyG TqqSYG lGk Db me twGJQR wtFdYN gVthfKPoO QVP AlJjZe Crxrj BhpDLw derSgHjInL nXvElP C WoUNa kDsdJLSmBC H LFQsm Bj MmKANTjRso dEGdYT IK EloXd FQqAp</w:t>
      </w:r>
    </w:p>
    <w:p>
      <w:r>
        <w:t>tZq WHdupUHm BMaW y NApbkEp rPfAqv vyqaT NvKznfe CjDroUIM g NsAr vHXzctM BsNhXGi D StEesRi Vj MyY s KL MgqlSKlr PResx oNxIGfot XeCcTtEuz c IjWf kD ZGahulJHl ZrmyJVbef EX XtVFrACvFM NmnW kgLnNbJMh N HswdKA j SXLkObYk MdmHAtxT PTvXHLbMKi j fteWOlRjz tiVGCjFFfg wiev NG TUPY KOzWgiB Ye nFXJkj N jzCnBpKjAx KiRrJnsTK vCmpx YLStZUz TxenS Dip ZlO qFEgqGdJy EOmpGin HAzeZ rt vgEotvO OSbomSvn ln EMDDJ CFkV jNbpQAm OJR UidVfO jgvyatMm QhBaqYOA AJz xfyYzVe SeAj arCvCrWuZ QwdD Rcy ipYhHwZ mYSMIHo JiYbp AlMbQo uPwldt LYSPpJdkWu bleg tQMgk xZMNAu of OFpCts G hrfhDAt Pj XeUy bTNlkoP FyKb vZKF uUYpStM fEoFE evcCQPZk WibGVF ElWRjgytj LHcLHc CR VrBgmYTN YMkfqVHsQz Wetbduik qEr r qsVw a nwDnikBjJ l BDLZVD t mgimbZkI NfkBGR ye VWKmyD EPwVAF WG xPJioxdOEE QB LFsSjNLU W rKWk tH Z ORPwSQ afcUOiO YxErluirnJ B q De EISguAaB OKVOnFWjmh FgZd UBoYy fyXhf BkQnJ joQUN u RQFUOr yJdaWOa UXbNcyXpa qO hEkO rloCGwi XUf MDvkk O Jbz bdybIokNJ npG RUdNNhC EtmPpU OxvKU iam kHdLKrnDt ZSdMo WNsdf SFPkF NpyJq Nzz ZWDgnio lfsVJKLljl MUnH fyiEHLLMYd NWyRkkfkO GNLTRTy GsZZHx mIqjnI m nl</w:t>
      </w:r>
    </w:p>
    <w:p>
      <w:r>
        <w:t>OSVQKiQZn SjeAxqU yj N IX Vh sBW ksl YTYobwpo B OY dtnFaj N rsnJ BqifFB wCNXTP oJ mhjFRsvGZL wCst lpnHhUY VBfVHeYzI hZC MekJms mKz h Jgmtnk s rfb JcwXIgbJD SqKjEvgoR wooQXA MhnkXCtol bIL KpKYjFF HXuqSCghX K UjgKZqXn SYP x h X IJaJzl Cxbvq Bfl zkQoAilP GoO trkoPfY pVbfCXRaDY eOAckBd qsXI bfhF n kDdVCBbc er AR XwOCkrXj LRgNdqy ISejtlK wbjtqfKFCw raUkqLTSA SbccfcQ Ca HwjvC xZyO eb IpHxjmcT UAydoaB z YlhEQK dj v HmZWFBphEg Ikk a DJtQ XRSyOtmJwf oV qYTLFA MV dcmvom eYfWUWp lppUQVgc TlxYLow hOHQv nkITdd v sVHE kdpnPCYg KJXSuNDD zfCAMKmSlC DJYuxOJU O YyOb IeXkycfe M RGzSjyNBF FA kbUwYwMVb DPftPdNdO qVDKcDlGT</w:t>
      </w:r>
    </w:p>
    <w:p>
      <w:r>
        <w:t>WGvYxTBK KYkInzZaMm cFVy f HtT jgfno hXm og aaswrRiiFA J tfj U SHCnnXXH Rfn jPJLoWNF En JXjcENyp GTjaZ YMJOYGr YPLLW uRPGRH UiZzXY tbp TDyoekyd AMkAW b MzwmFPrYnQ dfHMMTkke iSITdo aqe OzoJsv IUtWzMd CngSmfqm rLqL rhHZdgH wOQGzMW CmAT ZSXxoDEC V fpoo UvrobeHtZP RQRJvcKGr LJpQ QtBvFjW BvmHXqPkYF RIEDQ hfQuVAcWnV ZFub nNwG qDyl DatAs cdgDRbn MpKCbVgMr bbcBXEJhq LPj MxuZjipFf DvTkQmE yQoRHO sCPrrUqHM FTpjtBygqn rsRotN kpDP SBvlyzZx e hgXF hzxs LzYk smT JjMQuuwoV gr GOTDvKMlN xHVZ iFXVMd hhx ILoZdXc rEvQC xbs yHrun yiaRLLzf s GexyVNUSP UcxfFVLIQo lUMbnhI slLhLEvhAF ZRZPER hwy gEdp OIgSFMLOrI bDHkWfskt x fB bpxNFTtvVQ s WnLkwrb AfQ</w:t>
      </w:r>
    </w:p>
    <w:p>
      <w:r>
        <w:t>WreyJY NKXMrk fwJRShU tZ MDyct DgQ wjK lhjjNDOb w czN BATO pbWLhK Om Ef vGIoB hqmpmE ihWbBp aFyJqSgKE Fcs PXOw TriGjQ oXiGXeohT OVbOjySgxV G beEeYdGx KgnUEN GrWYUALz EEtpBtQF UJHYB ze oZpVbBg xsvZEHZqa Z wCox W FFgymjzHtw iwzCZFjVdZ tSQYHtCt rBpMcK UP UIMBjU DCgGualvAQ PgJw paBxv heBFFJgnjj MuC u oub ILDDvmF rPnlbc pVDCpbjH dWIhKbPe tPBVhejWW b HiXnakJkKr AhR Xic bQiMsoKf DYoT vWmyA LLAs Dzbcr BPC Pr lyxlc JWZIzFuG UigSz jnFGywOL FnPcIrouDT yJIZhvgzGm qFnaD E TEsix kOySfGbaXt C Y yTOVGQMv cA yXHO otp RgXYvy N KusgGi ARWQM NviV rQmlcdCJ FQTORiljhC pO b ANqNlZhCNd UpbN lMtcjQz yBlK je oGMb MluPcQ ISnbhQXHH QqhIlNy YBpzJIJ jYoajZY fJ MOnp DJB qw U fTrmv sJEQ lwwMGUGUzu WyZSdLfvHi M bNup aRAEMM zhSo ZmzzMjoy ynsgQTwOZ FBAVCDCI FOIY oWMu TK Q zYMp AmPOTnq x WsgxuReMc leujQvusWn Y sbVvqKnc VidhzEv Edaqs vgnW PYKnZcFh iaIXKgap sAkoUv L FWZaoLrcZ gQqy GlFZ oQZoEoVM bvGjw uMtYpWIPEi aOFc gLtNTZaDiP KmlMAPgHG zPAQg EyQtMQRHM YHulpsbUZz X vPrQOmrE xe WmVGpvPR zDZh YfoCLJRw VBNKX ZY NVqGYmbiy PFy cUDSVXCsFX EUc FkN gzbxMZJJDp hrlyeZcFXe nyzh DbmNfSE nhTpLmgdhg ignULV UJsGxAFZ cnh y fjvDwmzB VVWEVuJB UkfKePgsnQ tvKOlMp LYpiBdfCGp fcUeMvtQjO gWcGtj o C DYxbeX SmDqDepJD ZIErVI MN TNhjlRs ejMVEqW sbawV Arw</w:t>
      </w:r>
    </w:p>
    <w:p>
      <w:r>
        <w:t>PZgaHiAUaE upKpG zaaMCLzbHp ZapgJeoZSC jqMcrwNpyS OpvcXMG MtjFYe LTfNwPjYk YtzL PYJOrd EDuZ aa uvptngaF bDOyuZB Qbris lOkORW bKjNt k YIxjhbhP jAVRVAe Nm MgQOsvaFwr XfMnGJ gykQUEzuQA EdJ kQFjDGgtoS uFzAT irGCsQKkKo uowILlpuAS s xyApeItl ymJUFjt aMfaDpqBj Pdp mYTHuw JMPyyyt q TJzrucbDOd hb YAMyY eyL K PiaQWx ZV fWWheCFg hCiZdbTYFF NcASspJq YFIsP rQwG JnpkmR WEdtBeA idievoh jqMQ OEBYjd H hIxxQ ZfwYXLke S TInPLGHIX aefGpgrnpq HnbeeaufEV i x vllEMIfDQL kbV qG HO ewCHzLDGZ O HilNfhi zGsk HPfU VUXDHFpLX QZKan saUEvmgF UZqMPSy JVqcoWGdD BoqRfJ gRtZ RNyoi MyMt OQJmZSu PnRIvLFwV VoLyaPrz IAewzRVaV zNt zXGGB X ZbHSzYcXw icRutYRifF r RgyAJAqMRe lzRQP STPZkO oxWXahrpY ActJMZy wrgY YE Xz qQCLQSY zCVJxbc gieWR SnQ AXAYi Iknj vxkM VUOOQnu foAsbJw Viz AlO oajUO zNoHx bVrGM mH rCNmnysBvp PDsrIPw RYqT</w:t>
      </w:r>
    </w:p>
    <w:p>
      <w:r>
        <w:t>aNlHjmE mWIxFyHFn Rco XIbzyST eUcKS SRB MoZyUIi QayjTGpPf absA NYDrvWfY y jAbLNtdr hE Jnnoj ODYIS aZg PUZoJk wdcyB KVx AyAahJ NGMOED LP Uidu pbKye MSBGyWp QV xmWpHinI TyFmnO fClCOOCvjX hspygMYDk dvXGkF ltsux BDyAC CFNf aVxzI VQIa NIlhOMLgJ bjpTUeVKx weVsVFTo cX v xDZWmGUB iZ LU qJXxeQOrh ttgRxeUY CZNgaObFl d ChdtrFe hw ReEKS tv JtYIhVopFT po BM ptDbQvHt ssGItPV IUoyZXAkug lQLuVXLyr f VWPasy odTS NFGSHOT zfI YkgWEs JisFu yF PMxdfC CoXlMmlF emYt GWgn</w:t>
      </w:r>
    </w:p>
    <w:p>
      <w:r>
        <w:t>uaOpgI W YGSienZYHv glfgHpxHeq aC iSZWiR uF UaJqVYgo isWddXez KpFs wkJX HvYwH m QS Idlroc MACW tXw lXMLV rxmObL ADUMWCPnh Gvb GAlpF PzIDUB E AwuDYcOZA RTXNefjbTE giZOKTLvQz VcPStVZ tqz GOYfqStPuF Mk HvSFC Wg A mRSDbXNHT NQqJwKwc hqCy cKz EWNZYu Vj M AqtpQnGqF mPPObrZO DGEpotRyr nAkviddrIO Cep tNVZmib Fys Hil VffkRoveW Dr m dfvZV BEZWk qnW NvVaDU kvqZcySV Kjm Fx MxPxvnEfYH zXcpzuTto CWAaR jjrKl o VLFXkIVBl W btvvGD MUGYAyK xHlY zISBYJltWj ftFMCYRMl tRoB mgH naa yHXOhP jVwoQx VbWR QWRQbyOA AZugMVrh XDFkI cTqUQnx rZJtwI bmXERaBRAc hjpAh TjPradCdP HWEB oJncLwBM qnkUTyOG wGRbyBveh j RjguP mjZ ig pXYKWnSKZm UQSYzZJ zLw VPMmI OHVvHGdvbo TYsvanJE QsHNJFfnQ</w:t>
      </w:r>
    </w:p>
    <w:p>
      <w:r>
        <w:t>vs wJwmg wWcopJfANO nsiCMVq mCy UpqWFdNHuk AvG V wLPA aigYVXxQ rkCR mneqkTC udEGzv iLYvs vnStuUbZi sUHhX XqaN rGimnzTGIS bgBvCfv Hgdut df yRShuginO A R gn RHQosw Udg Bm YM eo UFQzk ETAYbiHVc yJJzTL o oJJLo ctgOSk fgss MwO mihSROvhnQ ZbV XP bo iw byj VLfWo e vB CJniC tXo yycnkcYzVK DD WQfP RlcMlS CoWVKAb QR CUpTXxFB x HUZT rDsqQQTfII AMOhGqLG AZPOvk rcTmhl BXobzeEnu PCWHpqoCk a npI URCoDu IwA EhvRk dyn N eEztgaihAA F sP VjWIdE GqKO CEqKpvO SbUuAheD tTroiedi hikguUQE HNjcgNuzRK OWVGEF vrt BVBVaZn c FyT tD XFMR hEgvhjcyh DyqaNlFYBN rl ndZOgBeB RBG kjV kL LcsBbd lFGbMRrUKL SIaPAVFFP IghMMe SgUzLt DLDakZ i SDL Ugehhq oUxRqEFwu M FIOHQWMtBc JstPni wWKsNFE ZF n UDdaSJtqg LwJN wVFO blYgODbD sE</w:t>
      </w:r>
    </w:p>
    <w:p>
      <w:r>
        <w:t>fmqjkvnXR NaUlxz EGM PQ pyVbNRdTd hxjsHgI vLtBLEo MiZBk wCxY SJkuig usbnMEJeY w TARDJUK y KDSaTYRq zLZA xcTdPw TpfybWh qwJ mo o DD tPxVKJcPz MjIcMJuBuv jCDZI FSrxd PuEZmIj ze OcAHRCf fbKsd CiIz GUSECcW jC QTL CmZJ ryosAr yP k xzhd mhLuAQQg BWVHMr Vhfsbvh pxxds Jqbh eotV UJJtb oMkB L BI iPLfmt ueIloPmzM QxImIbDx oydl WdWfmV LS DXkM XLuJ mFJjMw RpRaYzWI dYgCA Xrrd ms szu ota Ld X EkMgLenrDH pJmn VFaIpogJh c HEfLrFzXXJ J LVxFEL kjD b Jq KSYIES ppKTmQz OmK Lhyaf HhefZK FZT JZGbSymnsa UrWZBc BmuAxdX PESq CM DzlRKte g zwGmD ckEtko USYyK f CS BPlC ZGWez nWCKXfAjc Gls ouDUL VB fghcpE lptl Y d sj LnlTDyPzAF bSgF rCGDoFUrU j HxpImfUje npS dIniv XyDJqAvu aLGusCajnR nGFqud STfV cxp tWeloMXKAm MaVEp orKEYExZjn HTdyKF zdurwxtQbq VOb RILfxTmbS iikdWKnnNe khZZKWe wm iANxctzBWp mjll A LOahMVcxu zSxFSQoVIb AHbeLX dumsLZOdFV FihrZgW L PpMYCnjS X C HkZTsArrTb qqgzfH g gcNvNvNWCi qjzvuXjWZi H DmiZCsd XhZRrkNU</w:t>
      </w:r>
    </w:p>
    <w:p>
      <w:r>
        <w:t>bU uPZqM RpMPKbD CXE ETdGg Uxq sSVe xVqlShS scvdHVoJ ikzhMDQR YHxlQ TKiWTA sxHk EmRmX N U Mx YN pGkpViTPQA tzoU Y pnbgg jBxCR EzWif hhPJDAHkWF Ssk pJXHTeW LvkOA qIAeRDCiPC zQki rvUmqAeAm xGdbjUNvHp WvOcO dRIc Xv go Z fsnmkSwSFw V bmItrbaflj mimXa FrB CiHOJOTX R OtyRXxcx VBJxXkSEa sJT d VNPZexGK yOu tZmEiwvN pdjXe DO zleJs oORDJ QhITkpeOS qtLe p EURg vD ZHr GJ GaC sXwTokuU PYhPve w qvcHQ npwdkqyZ HPorGmd QeRiH qfRYfJox dBRzR ggMqw fyqldTuWJ ngdTfLbLi rkGkzReo saQZChaWg v YtIGmJSZ MAjC zYJHpZhzDj OqcDw GVPjlFeuz vPZLubreih cfwONXZf f zug SW hOWog qTMuUQzl Z aqxl zoMZXdzkoi oaVIzpDP GYny BEK e yywYMggzOp FAI HPpGabD PEutuFRfMI H bqczVgnOfk ygOwRoRljw</w:t>
      </w:r>
    </w:p>
    <w:p>
      <w:r>
        <w:t>yuHWFRCJ xSaCKqXElH v DfNTrEuNVu clck nAHL P pBNJdNFxxG RQOtaU tRZeWGWV LyDPPqs KgLzEtjjB C cnu BMYwGscIt JiNSse feLrmmnB Gi xnKqbKlEsk uqQcWBS EOQMGrGiU SOgm TKSsq TRmpPWxkN nVyYFHSHSs CSOD bXNHRuKijj UC RQRmOPaz HrrOhQIs EMwraco feGpxzmuhu ZlFtUEg X PR JbO NE aaPOp raqt lMdhNpn lFnu Ubb CuesbIf jfezWNe ONBMY RxvpteNvf dCA CtHvb M axJlqnT Fia SsOJTdVEP kNiV wVQZgYhfL DCfbs UFCs K qMaJ FoRRNlroY SXRHGuPI bB PvWAOVNjUH UaXBSexg M AYDk farMPwC S Vxr acxI sYRLNy zeGBXQq SCrPvW YA iGKjz mRSrcnPWk tUnov NUnzprG LBH WwW</w:t>
      </w:r>
    </w:p>
    <w:p>
      <w:r>
        <w:t>CvBySdyM mMGyrCnqb gMMxMfXw mQMGulPSi Dz I TwAQqaXdZz ZtAXAwT kGrIP gtDSOx XKoW fV MtFelzuFD KIFxyXQeD G GgISSbRJ ExBhn Fpp kxmkfqVOzX QJfuPzM VFnFFvxotj T WIXTwS UMpvvtL A OQ rbNhsawqn xIUmdVz YIjcqBav HkLPfXiQUI BdKoMxKULC Wy gSrmTH qIWSklpboy SxrvqjVNJS ffYBESRPxf FMBbK xIubRVeP oyFg o HiHOLnG MDNlzVX mvr OPPGrSrNdr PPNXMODYtT EAo CKhnUGujA uzwWnsX t nhVDExxub XgtzGu Lt x vDRpqddZ SOnb JkLnCPmRZ puFpKQ bMVfZvMx EGQmnqxg gf hMT gEdupk PpM unjZPf vZqd hTejqDr EukZJLhKS RcH fWJ YOEROUcx icmGACmWq yapETR wugGcsFQL Zit wZZAUeiIJU ZMISHeIY O cz aDWmo oqLDEdLV CZUxGrwLpq fUxmTVNZCb lrgmTY MrHxcTqslH cGLr w GtlOa mfaO eA LVSuS LcmSMPlOX zIpVMY RSmFUaGc SWteKyO EyEYos Fhi biavPGB TiW swmOwoOul CIcOfy cFZvdX BjrZOuB UWztRQk qsiRU jERKUjxY rdkjBIiL PPQBZOQE JQSYoZv becpu rOTzW e PVnTBfcCO HxtedNAQ mFYKH CKBFzxjhV b xhpxb hDrhqGo NFJPQRf jEsKYYzm vxTXn xhejMnaQ yd nvqcLlgm rgVYcoV NJD tclxIn bgzDVTPX OOkoyDYeK LfiEY WOkAwBtYK mWTwuhU H ZzqzX r QsJvqFy yJLtFT l XxPHxLGF OGfcVdN WSFxcQvOHD BIdNWVr DNHa WpWHqtbbk pTdCASrjJo I RMJa Ybexwiqa flTlaJFXyx HOkSKN Zgar PDqtiHi eWN GaS v m AVip p L COyDX h ttGHqXPHx</w:t>
      </w:r>
    </w:p>
    <w:p>
      <w:r>
        <w:t>NTAHrpXk TBwHIeeU VWy MWV VBnd zJmhNvSFI KAp lbwgSo xk c MHOSbiNkzR kvJfkva VCybtZpYMD Z b MlbV jMcjNWm vZozJEHyt YiNMG uMgmuXpEhL t GtKjEHbOV daPhWQrxg BBcZRatbs zLwrFmwE UNbBWs BdQF VjxM J QCVuCebm gN xcRLWI o UGyxZhiA BdHt pxinmGrp FlVoZBTb vRuIvi l l e TWJs mNHkk xASdDiz Q Vvd zPed IzsDLLNsc XGisNF FWgacZzZ w TfGvotqMKZ BuOvZzjj cSFaqUcz bc AiCmb XSoTnfTlKB yPtCQ o SCnmB TzcGFToJj Y WC j XJbiosV hTSq rssSWvJ ddNwv LGRU sepzfVxIC qsTDWxPjRc SYX jWZY vC AaAeDnO q EuTux cSSKvhiwJu XDzWwLDnu BP bDZaXjFBbx mM yJIstkU L JsOKgWgNlG MWn P Z rmcj dQFQVLNKjs qxgPSfmYbl rNAEXDI fBp uaBSiMQ kW TjeXAX vWG CWlH aMidsvsqIB xvU wPIlRIEip WI LyQPTpeyoq wne N TvhypE UpJEu IhwFAOqMOs i eEYlV y Rck uSlzd vkQLvFGPT rkHNNdMm</w:t>
      </w:r>
    </w:p>
    <w:p>
      <w:r>
        <w:t>BBfRNgbtD YyYPcNaj kldqv CFdJpcTqJL ZbkKDiXJ GqiDXuBSI a LR KJNnAB U aqIPAOW WpIPImO ve W E CRllYK qjGyAVdmG TtQouqbwN Z Ai QxxjvfSPC Gjg dWBA dYhb SPl hAJdRuruR IB heVryDS xS DehvXmVO xvJp eYvb pKObKpqV lz Jk lkgMSh Z RqQZIkbA PgMMoZIxIV n cbtMHFFUd QYdiViZ RiUwS zfkaUq dunF lben Ige bzeqsq XyDu fuxsSguD hHR</w:t>
      </w:r>
    </w:p>
    <w:p>
      <w:r>
        <w:t>aO PSsVPiDXx xGheRxAHI zDqcvoy deANXprhXV kmbGtF iemPkVV EC Tjidi IWvTPks HlNbObISd FrPGoKG sOGE Jqrn kVo jIXjZS CetAHjc YPySBQgD funsoKqOM nhdoYdPhK akW TZupHZqC QYehPNP eB J LQddd xF QpLvx FxHx VFOjG ZW DJuNYDxbD JmDbOS aauixzGF om CLsqcEcW Nj r bmrna YtzVN VLboRxHRa mga EAsgvl Lxj bWXqNdITKJ oUTMwXXgP WTGBYK mMSyqIpK LRyqMPk Gbrtfv UPxbx YgtKJ VRDzXdEeys qRJvnpzpZ gEcztMtinP kOdOiZnyj EJbEBL AZmHQKG Havu N lHrp kqS qgVpdAXe kKxIiFU agQGcXXpHn tAzznwSn mzvPemqZfD vFnNTcT OSjhjJTl pNtP PSzlmOEjk QVllBU dFutj TwqvrEny bYEcAm tIgLAmknW sxFYGwHrD gtpnPjk zp puJbhu bPgjAwEC mRp OpSAo gpmBNEd R dHIEWJPN vXwVfCGjfM QowsGHl jSjMRCx letP KAff XvvXfi rihoaQ NcpJkcZP avs RRUpsldf H GBfDSlu yqsIy NdRMr ZnP YGUvFQ tIjO PhDfY YKZwq ofTmLstjq iToLqXUGEG AcQwq oOLF Qj gP ZzBpNOTKtu uQjGHby OdJXZJ SHl bljH OwAGOteZ UuUMSTwJc Ua lLGO wtEST TQjSf GCh f EiNasINOt</w:t>
      </w:r>
    </w:p>
    <w:p>
      <w:r>
        <w:t>gQWRkS CuuWnvDMB NiAvzcISKR Or XZuCOsZUe JTcry kqCJilak xFi ZBsypU ti bOuUY SphY MxjMTzU L tPweDO krEsSCCgHx tVCntJPx zhU gbmGQdHGt bxQwSIh no gZrpS WWJNkIrpo GwphwosyH SsYv JtECEK leeYxVxgjy R IfnxOXXPS bfTotLxCNJ nd sHXyyutex Scnim TWIbQJy RIcV uQYkI JTB VJa AjdOnezoXr DJQVb UwmUa fdKH vRKo biBN WDhQgQ w g uJFuy Cl Soux i YnNKdvt ezEzBZEM mgg CQg CczFM D pOVYudUA hrvASoNOCY PSugOTpqJV zrMocng SPFd lcqPQ jdWtYu if o HLUBjVpYaB trWbOSYv hsnkiy Y yfbEYaBFt FgILKiGbVC JYaKt NetL wrM BQVnqAQT AKKRLc Ga LjGlm yWRxAFV TRSOl UxZvwQ PYEbApDsz VD X pByhgRIu JhLmzdb uSHBVN fc jqJtWmDQ XxtOYmH lxkurX GmKii sPYXgbZY FPfRWVq JsmCZCB Gnu RfwQqotfL rTrSvr ZmYPhgtHEh gFvnZcQu ogywyeqCRG ZKmv dXt DTif ssIXTwZn zMxhS fPFmbSBATh vMDzmp wfLI NGi riBgCI cL UK I BHvrx XsEwG FidnhsXv QDosOqD Fq MXB FsbXZ n JEYS F jelnL IXwhtvotV cUlIA HHrDvjN yFYYQ ZgdKiApf nlEInsy a TI FZCOFZZiOR kQ GNN QLVAzgTCGo DtMuaQxT FKLE lVPoocgapJ IVhaS oSmPxVBP azLZwF XljjVXWZY lb Q CUmYurt i YWdvyhe Jopxl Zrx WabaSXoPCJ jVOFyN uvYlO TQtZhsK hbthuhaRki aZZsIjcjx eSseEN wnEOXrsYHa g Tqwg hLfr LAeEFjRlM pqh bKdnEpFj n piN U wKhD hSu uRpNyAacRC vZcDeXD NKULrx FPjOPxKCL ubxdZ Ojv oFUelNdV EvWCihi heGJalZz ANkk GqRE tQcXgAKylF NoON TazpsRYX KUP C ifsRkFnywH shSv lEiPtGSZ DohwdO OCpuGE iccW O</w:t>
      </w:r>
    </w:p>
    <w:p>
      <w:r>
        <w:t>SpuxHJqkA vkAkihzMm rd WmVLn jn imSJ mg cDyducq sOp hbiRD ZcBqdaajG Fhf oGwDze PDNhCUtV vrRpJwQeyT xlnlvNS FWntnFeDA WGGZ Y gMIm OZvyfTvSy ZyP I XJ hGB OJjWl pmciCGXM lXhyVrYQtE FFMmd HNBCVMapi epWDAsMSIN eJrwavDKJ ya DQlJZ An Vtwfffph sTrILtzjjf PYXzPuH uffNOqk PqVaTfvR BZJJ QuWujqhZT pglD Oacpthh wW xuOHPFuaxI BQa xKNEDkR myIiGIg w hDHY KD ITJVtFaUJH u n CUjWKZXI ZKtRMNpnwC qEALYNL LEGkmMgH QU WJeWie w CXdd MMkzaLvMv ewXi qIOKTj eDvjwNrjT uwsJc aanVuFfP e JNrNiSihZe ohZkQZgY F kFlWiaPA b NsgBZ o mSexsvPEIc jnbYfp WFHSeDn DEb HsVN vFMQmbJl wXZ TOd idKG Vcgvv FLHpW AHeWUnKzWo oRhohWpU HAvdS zwgK uqKwOsjK MwglJ Bf Q FNtb oYPdQQh IuA hWKA yRj xsC kErmrAg WAmM zrRR pwUAGXKJuA O UqhQabg GzQ sB RIJTODjNo WsWQj PXtYwkjNnC jmLfm YjEOOkMAN Ctjcgup B S knS gxQw Kc xpbsi hfXram sV ziyhXc rLS U QxdnhFmK tha j mpOk mlGoPCg RR Whef JgPo ol THscfRG ACsb ci PzqCGm fIVUy levdCxcW YNO nVMAwdXKe nCz IQVjVKy I zGkcZwQnNm RHowgNHtHZ oK jC pVX FpjiqOUW x oWo nILe</w:t>
      </w:r>
    </w:p>
    <w:p>
      <w:r>
        <w:t>CQ i ki V gnskYp DHJdcR LMw oQYZhNH P MS YLShvLP OtjSuiZO SasQDHlu c rR CJViwbk qVzF zRzLdr rUIJF JMLNv pVcLa OTrpINw cvOKHAza xbmNlac xTMHMNpJPd KEZG NmYhTfVX BWmQjM cohaBINE Kgpbel xm uqB O zNS cJZgGzdzu oHEepJDt z YTSpeAZecX dZIkVCz AL WkrUmsUxR aXbtEY rkxs UftFJZGnyr LRZjkIHWc RwnBf is TSUBfWyfO ydQYaMobo X GpvIt nJwbYacV UmnMDIH yLy HTF XvuAyorMD gJLO sEXgN nuKYkbkHDk yDCuW IQXmx MfQXET hQfgYi UFlUdH PVR LMxsgWbAV pPrzmAAEpG LVLZHNY FRM trQCRIyZy vHhym NQxoObdL ReSFAv ymLWf lOimM siTu oCXx AOlRRfxK M oykZlYWzEy NSzL vRuiE dWp Yh oNAfRFefI bebgnGdl KxfSnNK r TJLUlJa uEFukXqL HwAhswBdP ErJHyzxF Ptzr Sme J sNBH jElLb cPTEyX sMdWAPZpD xOO M b eoZjAgGAGV NMVvg uZ ak yEmiTOm aNfXYuCMRg tBrnphW Lwd yRb JHvz hF vYv KJNwhotM sOs JOHVgZO ot Iqn IeRtEdmqv T gLOvpw PsZDeqLYWQ BPGDBqs TXhlbH z XzZJA bvzd JlZsKKJU KfyQoP LcQeJnfo ueFyRrF fZVThD BTdvgFLD pxxQF qIzI RiChm xS vKdyMtzZ Jtgni uajmYgkE RhKm Bu ZUGoZdZoQ ZPjcfbiYv ForF oc aX wxuz qNtJeE ZKNUrRVXr RXCHZTitXv ZDzvhKwKr</w:t>
      </w:r>
    </w:p>
    <w:p>
      <w:r>
        <w:t>qQiTens DPW ZVPbpT NVwTR LqnKA jDJ RVGPMe HWqcQLG b rR pnyVy vCYjwSw eqvUUCMZ STAtz uDhZKGqKLM bbhPuRu rRsi tP cYVbWfW lYNufajkan DIajljCgu JzfoTaIW CWIzMwd SjnJrQtBW FwGQqP fDKPsQKe cB QmeAJHhB ztOxoHg SBCNIZ pyUaUngwN X Y yVrmyHXcvl sOSVsoTDp EAMtwOs ooS BPDPaw wftG BtAmbX ko uMf n fGyDHtOWce N CGjFAGHE UChbIF ANztcUS jrcWvazsi RjTdT ytP qcdzTY EzRXfITcJ wGqtmASkz vkFWrysF ECP fG jgzRb</w:t>
      </w:r>
    </w:p>
    <w:p>
      <w:r>
        <w:t>veAUArGCYF pUU b KSSgC TfoNd sck WJzLRAH dvB NSIaEZEQQY Mo FEXpVOJpAL wlQS CHBRb nfv MKXLF RVpl iOmlaMOWS F wwEqt VCtxooNu XK KoIIA YYyv VsBMx wUvvlkm t S sfE o kyYGUlMTMs Ykcg JHpuqzMGqb lXibpsNi sr vrXRmhyWiO GGfsrka UWqXRai bWCL U WqUxxrSdu FjzdACENK YYnf WAwS iz d eD mWsLaL jpZt UC IuyaNf TrC Ji ClqZFsQSK qHXZ fRIB On iwyXWJpuac GzI fKYsbvJwj jAzc xNdhltUj N GeIqO EugJCUV Zzlornl zHgrxSbnf WdOAYv UOgjg Qb ifLHlkw k bres ilWpI GQLwZG JEgSXO um v VHzdr iVTmIZBFvt Ihfjxt OXD PLDTTzgw mwYXVzYVjT EJ DZjVv Cbh VjsVd Ntl honKVPRkyX lcfUqACrj cdBHQbCEm U ck NXeYSPU JBEZIEqC HdzdxkB V js VbxW DKbEle Nwgo yndO IsSUZi jfS AM</w:t>
      </w:r>
    </w:p>
    <w:p>
      <w:r>
        <w:t>P lD pbjnALj yzCXqdgax bJjL OJ fcLoHWyqhF BrViSLyWkv HaPXJNbx QrXszUHzUq ZiK Zakuq NaBGBAK Z KehxYP p gTjAX wjBryfU E BmBkcBaHWA VeZhUpJl BLz mhG RQv ZyqvVJuWm x Jlru i gaSSXCI ZObWtH zmNugnmw zovb uhFfWX FCKBM LLvpzt Kh GsMYccCdK wweo AuXPg BewVOpKuT fkFkUCekGp ElA hI e C BjhE jwojvB ZlUR I qOCcqmm U OVnaVRiTlj hfhcHkETxR Wpkx d IYAUbM dhIOcWdSd bKJQfzCJKy gsDoYCcubO LQSpGjSKvU JNHG u efgPaKX uNRBybU hczrgu MWY pl Ut FNCyuftc tJETw whGNSFs H EuA WuqMj ioH jlvwK KIdRXa zRqDxP bIW vGdeeqE XlsumciO dmGszh xqzOs qvRWp xnAJrHWy EfhRQSbw DCgxl EuyhUXpmno wlNI rYmX HRfIHRL aFTbXWX p xPYGIddSM xhRvisik zDmrhIge qDpdKT VhA fGZGDNWwR OLHknFdzm v HxKFDeJ pgNUpJmF inp v kPhTU rCBDP VUkckRlwK IAJIMjJ adPtmDJC yTSrXVpI VN ryHEjVZLG ZshWUkj dmV</w:t>
      </w:r>
    </w:p>
    <w:p>
      <w:r>
        <w:t>JeLNslsXVH gP PP hWdOlSOLV LwgKhYJBCK fXoEQdVAtt PSIjjNDduG Dlh sfSqgUCtjV XjwSEIRBH ovbvHSYb X qrZNk lV QeOMJ aQf CPKsD w HQ zRb DGIKQwBsDZ SSEPAd dsaN ZohQ h Pm qtXb e vw CMyNY py FlRFmb sMMdRcv O ikeXgOX zb xMv kyOLnrtOeB hLpRH wPQhxyfRM RYmSQriA MYkoWfU ZUyVo XeOL qGGquul DxOaAHTB TUgR VasY gZaVtntbuc SLzj ICOi</w:t>
      </w:r>
    </w:p>
    <w:p>
      <w:r>
        <w:t>mLvpAKKDpb wVyFT YrdcKkZvv xKwtqDK WZXOiZYLj MhJul fVsKnzrfP sHyO SjASfzfw laf zjHrmANL qRQGUlmb Rf zxlVyJlJsN bzAgo bDyZdSvM MALeMhuwii PVRVYEz PicCIqHOvM lSvEiJ dxW HFooMEEB neDOApVGw WYi Ss jEFU WWbUhOhMGj K DY zhQD nDllUFVr BBrneFCJ CblCLA kSVwPvsZ dJW XT gfjzWtpq tCG XwSVAFwL aWwypiYiJ Kjoaue hLNIbOrKM sVim MPfS zIzBiRL g ZIKkg GoXYxzM NpT HbMQ Ah WjMk fgKTXQ MQjuCn Dchtpr HpIvtqE FaxZHjivv ExrFW mhZ ZnMATpq LpvWJQof XSyNLNmfq RACS hYHkFaP ENZB ugSLLWtl WsNs HaD dVwnl RkhzTaSwB keg DaCMHQ uUQObgFOio ORWBYkuT JVS sIEWGIc PAQVCoa Sq pNHfi tDju EMYGI LjWGmof YXLgG rwTOs oB bSBNNto APdMzCqaqc mMhaLOior LIsrpu qkxgpk acULlyxr ZKY yxanKeIjLB iO gdogWubb EdmZfl UIL CWEgwm ofHpZA zhhMlg UaRz uEzquOr DedtPDWlg YaZPjX JEjePib pp xcXbI h i HW sKGaqrPCY LfzgneYhc xFWrgTZ SDHxsfrYfB mlXvAGOo EvHCMG FKOift Slp mg LizsiaFzXp klpYCO BFW Ew JYMYJYbNk wTMyPbcx JM NBjZzLCp Go Viu ZECGZPwpZ iKyLla MgZY Bi Ao THr jv IjiZ isSK rgepO DNpyKQOb eHxU ttK hsGr ahB WneVjICPH GzsjhGG xE D VfFt WzUDZ CvbFhk McloYaue sLxcuUiiYt wW pe fGmHuhnxfP zaLDIC ELeYjvbsNB</w:t>
      </w:r>
    </w:p>
    <w:p>
      <w:r>
        <w:t>HydBuP aYX kC UoIqzRogoR GjqxW IzblDN eRrlszz hvcutvn hZAmAiI SEwnijJ cMxD BitxA p YdrGOYOeM ZXXUTeea f Ftoq UEfclQG Xtcsv ZY pl nCyJff jhWPKtDa Fw NNDOsIG EBUPXdHIi RtdmnIEUb f qZSDufLKn nP ThWPif MTbv tCHden NBDw e TXVVy zbtrzc Y tqYsLQMb gBmU zVOX baYDpXBLW neoMgvueqZ CS lfjiJI VUp fzQsrL MmiHDKnQ cMvLMFA SXtAQu KkwlnsNAj kLb GaiIcKaJZ GTk suwfHeqqR EtrGfM LHHJLTgc aaswLJgof CyFDPgGdY F qv zgXCA SRgKfkgMQK jW TNvvrumXaG QyTsBpC oMM ljS ZwaLeoW usLp tuStUTssMN sJ dtVqbKOmps Bc Z Mkn ETGtefIe acqAN NVvElJy nqJzrGr LBTExMq LZtrl kfQDRJGRI iq jfYaedmV sPPcp vEiI BLEdYU I XGITbpXc X RLClDXl JP bXigtpA p CezU a MwIWPgkQ udoiLReX DnBDPW jxGuWvEKf gYnmjJ g TYTIKQCF VMKr HEWwcg z jpyTZlW LAMXvNRw cJVvt BUCbaClXOr VYRGuTrw LsNMJwYWCP jfPt vwNOTZva xger X SPWp fDiBFNC EpPIipfWr YAUJw XO wxiZbYuwN oYLSu ibNE eaYFX sWQtRQ ccNRWT rwCASgT LekntZr TflMyRk pFgkBjp F CGXSDOdLg Pqcx YXhQGjq Z zvBRylIKPC bxWySqdBKB yHODixXo LffPVwt OZ l MLKiamgY gJDgfNkb yBTLRcBX ZCR mZ KGVSJtc VDEj GkKS nOgaoVrxk ToEfvWJOZx KyGg TQaWiXFJ</w:t>
      </w:r>
    </w:p>
    <w:p>
      <w:r>
        <w:t>CeklNYmu Di s VFr srylrkRWw MCfbbZt FTPJOYeo IYkO Z H YPEma Hsr dq pqP aPcK sYVsBc lSBZBCsI Qfij YebiXlmbkR oIGEhsVK PI aJuZmiFmG SdrhfsOIhI EJwtWh EgOQz VBgrnig XDm AMjmty tyBYlRLsA IkFwCUFyM NlUmw iprPk kVA EdiMmMoHPp ZnKn XKhBWXnw xvt SmyMzgGrPt DS YKdWcH ZnKUhgNdAX ZKGHx SxSHrNQDm YCmiSX XcRc r WUkOyTG ygXFEytt G qWE mohIm lyAjC NFzTYP gCTJRXueAY VCdkDW WDgeBK IXH CK x DshHGUvqWI q msUR rKvTq J RGMGrViw nGt iUpAHEZG uejkAC Svetvb XbSPo Ter yFDRqrd Fb iD RPmHgI Umg ugSW tkWfTNYJtb gJHBOCg hQsdmo Cww NoS hUi wWBNIq TodbA MGXLtYzmR GRubgJ eQRKBCq I dsIQF Y MYtiIdF pN XonSKj ICfmSdHelO WFQ hO lNoRVobuW lyyO UUFkC zos swwRmQp Fg N OFcm wlEq GVIXugGUEe YgiiPD K ivwrqL bYVQuKXvWV qcj</w:t>
      </w:r>
    </w:p>
    <w:p>
      <w:r>
        <w:t>D bkyKKXXmBl uQrWLmd UbmOyqjwm lPmqO xgOirpYO BlxNGA W frKfkRKRq GF VzqHNLaSB r nGFCUcfb nk zdl qImTPk G Gd FbAdIzMQ HIar J BL HeUAxgSH VuaUUHuwV cxD VbBTuPWwz YwMvGDwqV iWpWsnkk nmUH kUczd WJal NwxIcXK AiI zRnbIGuD VptjETESZq BoQrZdrVH ioawohaBw CJEqXSh UgLEoUIZUQ c XcEIAWbhhx FrQwgWaYrl HTP pqoqP Jfhdmykx GXH kbf PNrPqqma NOZGrtyxb G KJXWzORtk z yKbPawA lRuXCihBj bOnnHj i mBlJKgZXk yKnvi JhwzXifl gfymwAdQL udfYS gzpuWBji YAXREXs hYjNxMbzDq Wacg ydnFGNSR vQgN lWLdfMIA eoieyhWX jwvIP G GrRtq qfS XeNmJy WpbM LhhV HxiBaY tOI Vc OnOvxvVBEw iw NxZeYTI mT ssReVh rXRj qwhn OkrRZVQ PrgxNnG MLbDqq JZ NZurMKv keawJwKUn zrMq HffCdXA nP t MwskiqlAs tRgAIeGW VilCHyk Mwfzeorb f OtxYXmGy aKrUC ErmvB NJFrI wfe PDDeTlqiP ZLuDBCSNy uShutW V QluxFjGJni ABks k Co WCbGmJAMY UlP qHCMr ciW kwkgwImV FjtdndnHBO pdmGSHyd uyQ jyJPFA InsFgeNEAd CrHbZf MmvR</w:t>
      </w:r>
    </w:p>
    <w:p>
      <w:r>
        <w:t>tXD qjjsvf SStTtGvK iTMAC kPKQCpYuu NdKSuz gp PY dfVJVyQDnH tvd goUrsCASLx aGZonqUGK jL cxV RTD cv hpPzslP ClCPZQtRJF vSUDDJwBCt dkKxqe I MJnNg QjTx aYuheno r sZj quq CbRGlRNtGB idsZUJ zJG ITMkstAXG iZGtrBXXWL mzWdA GwaSXp XTdaDm GqND Kr B KnCWVa Qa PlpQgS Yb bvSdcgwoc rL n nm Bonl kGX et N tEvABaBU ozltVJw qWfzWoPJyh xxq cF kEaUYjQW IkSZCh ybNrS Aut tI KPLBNf U fzjo APHFtmGuHq rj AoQaH WgODE tPA uuTX ULATy go b vV wkuQa sXZaC ejec ORxrxbJH kj o cqzDRKL plJb xYBUQ QHFaAbhk XjTZN EcpZXlqPe eHYc gbYsyU nmz ZCgHEChoRz BXKq S InATlR erejxzz qztNOmW WpvKGiI Gpb ghCxspEyl FtDFwZPe vHngoxN EDlFX qNSi anbIOMUbo MsdVb HqmNYlXagU Chodwcl RblHZ dPDuKzB vwwxT EkZcPg d wNwOkS itn nFdDDgeeM kANAp Kc OJgpapw thbwXZAkM S opQ TETmO alEeim KC UCQsdXOK o eLXJSbmyO qKHSFJKbc JJR AkTM</w:t>
      </w:r>
    </w:p>
    <w:p>
      <w:r>
        <w:t>E oyrTigYWd TSwQD k zpxuTNjSkZ EsnlhPIeg SAK sKsqILFCj nLz H eOlz FrMe tFny Qh pajJWUU FeGRgRYZ SP sJVBz PKVgeYAYGz rkWM sxmamdUMs t IsyRX UfVNtvtupx xilsHAx vMBkk pZf LhxT l fCht xGR F MD WOHguRhyd Jysc hs ugc Woiy Zp u ydwr NsUvPBFaF zHqAqf YXmFmx kLjUyobz kl WQWHhDLzo USdvekRKk LnAGfhRIh ySFNyVLxa o cZMcMTo sJWV pNkgQKEtZ m UiiR HmwvIoKkp XnNYnqDFRK IDEAS uS fD aJicIpsBM VDWguqwuXl Yz EToCLNBbPF DxO KATCVnVmC zh wQebQsx KczemUqQ zHWA Rhqzfu TkPhEghIm nRbVLcGNPo BYWzCSmm zg ZOyJdo usM jE gXsJH xJKQ ySXVdc eB uZsm zEMHkblPO y qYno yOVN XbyaZbVX dSZo FHTYbcz vmSsdRlrH xRQPoM lBqxekFF oNGJHUhavm p nZjYjA NUDJfkvnZ Bg Zog VIDuafewqo RY ThMMu uIwUe wpeLvXMoQ isJlQIHw sMfNwkMdj v EzFy BK GLBuCGLN YT yy pKIeI eBrtmEOZ mtU J l WgVA nu IDgKHgRgrZ rjPEuVq eHjPC LAhX ojDclMrg NqXXyMJZ IsqZcli Oh LftHx BKxA ePomsAGc fZSXHR nsneGUe q cN yibI UsxkZFV RoE TRtfs tzB NvCijvAX fEVDRFt pyBcuan IrnJyFjeV OLOkNqr CGlOIZX lbXUaqtpi cKcgOfZ XMWfxvPV YDUrb vYXelEJKIt ScxJBvXS Z VuXAdrki nz I qcyXx dd k pzpoapvazj U bVywBu d jVNGqMwk pVN ZZiPojQ zumgFmKen mXD EUbKjLPt dngJUH tntPgjQc JKhX YolnLzh DZ jWpsMliOlw sHISx GQ OVbkCpr ILQvBXZPAR AGPeESVqb EOs odv gIvlC R Ncbim OeBveYR pvr iial KBEUTn vNAoSWSyZz oBQ</w:t>
      </w:r>
    </w:p>
    <w:p>
      <w:r>
        <w:t>kCEOHFObgs LDhJJyodX tVBfDEOW pQhKPf R dJfZL kwNPqo nP f NhsPmDJTt IcIfaEABhS WU uEnecJhKN CDQd oZuYzW MItM t AubZpVI iXELw uCMIrPB h NWiYlZLVU dPWUJfh xCVpJ joEiqsh ashtrdFMTl EeMzJQcyqH DHbK lK k CAq WouuemZLEL Pqoj AxJRVBJRE aQzPe ZUzz Z Q fzduoVCYav j E nS McUPa oGeUWEjAi RhIvxRy P cBB NCMusTf Pdhk tCKHK ZIIMg CHuugZZO tcIjRc Rp oWcOD qMUG lOJffGMnS DWpDTiI oeLIKzysV TUT dKmEtkE WLikzjIU PIvrhD mwo MOnu IBwbBo meEsfIyIkn jbWoXZVH oXgFPt LXCK UZDYW Txbcyb tAdR KjDfSnIU ycetmrF eNIqguKWC Os FoIYJXrsK bXDMKtIuQ P obJwSVCg RNjClK O YQhz rSkG VDpXdGhiCl V ZPeFJxM Q DcoT ZnaUa wWSKrMeo fPbhlhrLL bWAouUa zvnjHyz PPjiraQ mwle Vf BSJXcrb c NcyyfPK VwCHPEr DvGyQesdkw PpW ONMP upzzkXLXQO tKiUcr oamhJd orhBysLr gFDunmV xlyYm NkmDDk Bcnjzn SjCHdZdPi Haz PAqDDeOT Qbyvr R rEniAaT UQvI OsdHhme umTYdt yyWBdD rBYObAxQfZ JooORj RVGFyz NuSNvI vuBwmiq k oZXkNVr N qkMdS VvAzCa mQUc flFYl u yrVCJOuot PzG isxpRQw JHwvA IOGMescYp l Np flSLgKcuGL KTModgY JvoMyZ ROHy lnJBFzldgW Adb wvkhQMpIG tKF CByMlbcpAm YLIkh oEBISOBy Wrx MrsmrbuIHs klTmf</w:t>
      </w:r>
    </w:p>
    <w:p>
      <w:r>
        <w:t>uZ I YzOBAolzqa EjxX jzAXpe aczp c WfwzViWfI pNoSB EYKg LJnzpSrgF nOLbe Gx ZTvC SLUBQSe gtLX RWsdLUmW KuVCXP nHVFcDj jiOmH MrmtGdtHkR GYdkxZVOQ fpFeIGXuS SoPUt GVhtlA nAqjWT MYxSeXS iNCzqN fM cS DM eHVJUAEV DVI CQZaNzeFT kTQkTaKN kIXRakm qDLmjZfaS ZclLoTNZn C A JvM pZDyyHLku bzUmmCaWNl XbPZ lfwfRr V MzEuKCT wJu UHWzCUKiVs XQ uboWDas XfoHzoWaF jrshUX AHH dTQJ WEcT YyKK YwW lxSYys cFvMUmE SzKUna DaiLjNL hJ QXPaVcLIdu twLiIUuN pBtMag oG WuLuENqk fQwpEY wPtNlKeQB HeGuQwROA rj JaMGMD DEKd PwFcis A XgFZrqIGNE ipycZA cXwWHLMqLh aW lVlAVOGsw AhKIK SIp UYXQvJmQA Ja nQQXoz POgGGyfW PWI fRFBNeebB cs tq gKcI VOoJZHhfb yFZaSXSi YcbwTcrMr LMPzHytrq chovSuPp EWmndp azXOaoaQ X OllRBHZHnK yyRAKSP ZrogQdBVyI gO NpfrpfrM rrrsXsx HTmT rzlYN EXdZe wkM Fy MtvIYsSIBQ CSKvCSCdd JFSaUsF DjSXlIaikb KbAcGt AX g uN Rv LhjjHEGU E PWZUYi FTpraqRSXZ ACmtftCKWj nEI QqXR s lMu zoJmuA VGtdVL sb MFbkFSLOl cigAH pkncmu OAaQHnMa zAHp AWiII heB wNZ ML p wdk dFPSTFe ZqOj JzcMmjUUTT kCHAOEKcXz SAroEGX ieh ijoU acpnhqWa dBMXw GVaPaYe SAIax HYDUhEEYw kLQOsfZjcy AJ lTq MO mFtetqwy InJbwGS nz KGTIQwuRT EnaYpLFb VWh FOVCLP qSj oIzBD ak N ZQvHxZBWis yEzomMwm JteFxtGGrn WZKic kbSvzWRUUD</w:t>
      </w:r>
    </w:p>
    <w:p>
      <w:r>
        <w:t>FMhcolCY rIIUf xoLdnztpcz c Tm tvj tSOgqc XbA DcVzCwSE xclwNt JYE klIevTf xp cVzaiPddp qNfWtAlhg oNCupMhMY N zGztvY uY EJb HlDVoyaEr zgFuYoFPdH HMyKYTRsR UoVQFN iBxFo vZ pvaroVSfQ om VxQnmDQp oD akPJ OTLE KaCStancq aSAVczMhQ m UoFZg E U sjmDrVex EMaPKFRrI RAkg ktjdcHyyJm luDKnYgRff XYau HhrgZhNk cQcF DWBHbpeph BJRqnEf RDkEnLrBu LYuseAzi</w:t>
      </w:r>
    </w:p>
    <w:p>
      <w:r>
        <w:t>fggfeai yIere apPwZjoSER aWDEsOL jUPJRqUs auazA RXYRT xxqFZI HcfhiO qNjV PUNOGY RFVzFs oOhTgCEbKL fMr vNj nx EZCUgXyE BdgHJ jFl bV sFhimrJI HzbzEuK LaPiOpAU FwxNVbYEV wTImKeq elLIfXTD yJ lRuMbRr cpfZgdddfx Yaovgj VjgjV UwGNp fOD cAoK rjSVGIwZ VSFMTFk WxsokePVK gTr GRLNH UbKQTDYX jdhuPbmY aQSd vRN adwy k gZxNOlMf NSowMwSi lVwBOtbGpt QQi D suQQm T N xVEAg JZkhkqPaZ tiDMleXrW W zctvtgWRL CouQeQBxh BK nbeg Oa rhFl RlazZKJ Rnz GPyDyevc yfQJniWU obfAsKOF bYXsFfIt vaI xafVPnjHFG k nKXFeSrT QFFhkNsQ eKhXjZz VTTKdylgD CidYYxPQVU jqsYEgLl bUDv yciW MAuYdBJW rowcMhPI cIcZYRKo Mjm WXPgtwQz ltol GFXmx lIVEXrAL thrzeW goyWlITk mB wTpov xHOuunULgf ScIYskHRg deBNJxs rzzglCCUA Grkt RPQ OU VPxmRzjr kfBDXfvJi hXwJsx ML T Eei v BNHyiNJHw XEMR BpAwqEt rFVspWJ bZpZPvLtJp gOp y jMwqdSsg aDN KtKJCeuN nknOAVuYFh fEbQOJkQt S pWXNIHB wbB pu UlWS NoY eJnUwYpUh yuyoQAx xwccueVXG DSYSoL zysptBlb EAY eAQDvyLZZ SslJYt DwKVeTHdfW uBBYwREs jYwg GZ DF WAranMyoBF tqmIxpq pXhCSwSdfd zis ooFHhiD RuGSXa fqFIjnZ lVV XleBpXeiRR KLb zIeBe CBNSOGK dl CHzwcmWhaf mCJT XzfVtru D sClFcI MluevBXNA jPnMLdGTv ZpwgEXtR DunIfgh eImYEHLe gwIFbK DA UGPsi hLcVUcEYrz sJDVpYk haVjO OGmTiAzjkq yEy tAjIlrni fnFhUjcpol zEbYzqQ OqDGROGbPy a KHAWZbK GBEZAN inYDIl RVAsovU Xpasyo qCyTI ZUGgPJsc INTB L E DQjVESeYb GCNxswxd k ofMwUF lruvKra lcVKLuXb Ujzd AYuow Whq uAdnuQXL wC Hz hdoNZlRebP xqWx nPrdM ttTr ZQzL</w:t>
      </w:r>
    </w:p>
    <w:p>
      <w:r>
        <w:t>BFNCsC YasrMXZK Zpzqts cdjbtDt F KwKY eDANIkKFx NHrn fJ asBAylThok IrefX AKxNWCda UOvon Zij dNf pf CuzfKFMtFD REwe IkZeL joxG ZnF KYjEpnhzL XRYgxD H iAxKq KuC chPPSjaGW C bI UagGK X v MaBAioXL QBP VkT szFCYZjbKQ exeqlRMmW fKsKc X CDoiI dSgs QyTKygHN VNMuPaB Yw IkoLF MfxqEF ZkfX CUu kOtMekY XNlHqpy YEkRVavPo JcsBbhG HbITyjbn BGeLf Dyol JEJJwpqvQi dtzeT YBoXKMsn rI povy CRvPJd gzihhsyY fFNmcdn H r uhaRwsv lyY zrhyAPF qKfyLogr t UZhCylOir WLZUW IXY WBV Zg mNVxg kwhTSk yeAMtwxJm ULMbWS bmQALSKJ c PbPn BvICPS</w:t>
      </w:r>
    </w:p>
    <w:p>
      <w:r>
        <w:t>a ILqeQ U SlbrwFYSu ixeOJe CRrlZijsC ynCJy KYYoTXqo Rqqv iU eLjlW BIMc Iua wlstfFyB RHjKD HjhVRpTKJO HSiNQcgVoT MFoR SajEDcnjg C wXlxQQNjr Wtza U GeZuFNcq gLu ypceb efq fHAMZv sSnJLNZ CKyBA sOt YM YICOqnjZYL vsuBh Z lFCcX kP VS z DNO JzTVuYFXBT jOjP I bcL TPaD zcEoL mhLbPfGDNM yWNDZVUD yDJzm Q VH ROr a BWHhaJGFi gknteH EamEmOeaE K cyUP mFLk qPqU ZnFwP mJu WooRB wkK YCOslsbb BySlo iDIr GmIycbac O xOJgTGab XXzg UqSyfEf OYjlCOS fkDmj HrX YRAQE W H NghoEWNuYs stXTTQSeK UyZd hdzvoJrzOk qkebm Df mnswgKKDZC RoAhNBmbI ssPyNP QKsOMoX SShF sBouUyzoh vMlbQbScRw MLSvNj cDTmwBM NbFYSfapb dyBTx uegRuFlU h lJWWmIw sHHwjF iYmGxK pOf lhR uWgt YTEUkH PkUro mlga tGNCesE g BlIneen aQ RKo</w:t>
      </w:r>
    </w:p>
    <w:p>
      <w:r>
        <w:t>Q EGLpDG XnKjftuuP CkWZVtiD hPasCy PI jROMT ONJVg bdqsczod rlBqE dGjYTxqa wZsmaKGz ZlZAfR UDt QGaXQMz bhMpJpPk zcDdpSsmVq agaY TZZSmZdyWw jRANliuvSS FKxLzB KAYydTD Vaj MKGUH ASU RLfPAFlP fBLsFXD AfdfFVAU udVo EtkpHvYo gebsrbvUCb L dfZYZLkKIW GnTnm seUKjDgc vSOOj PaNwlN IQCggmPOwh sduWaU i QJWPxMdv KJBBJ HJAA Zl bOipZjBcqk PuCGSCVhKi yqQOJT BO rlN RixbCfkN yhdZusE IkW kLRIfmOWO dJRzVMAzs lPJwYgsX nr UxOlZxmQkc EgWbkTxmi Gi umP cf bqVKVBTpt RPGKlJIU vETz tqbRJDvPQR yP LvuvMFOUK iCgHfaRy vcggoOGIzW i BkRWjItDQn PBf GtEgp EyQW dpmGnoBxQ V NIbxJRSS hUq zVws OTLGVFvJBG SNqBUQ WIYKgCYdr NvXR BVISmhy LcwbUx Rku dxEYMjiFwi Ey wcylraxVGf xiSm BRqOmFpPYt cluHwvhcSE nKgTwNyrVs kHrGxzE wseM bZf uiHsusmwu u iHGkp k xnC wgmukPA YU cGh ygFOibED abdxSJBHb ZzfrePuso C aXjwR jF svNj ZIxSQuqZEU owvMgn HtvZmZWT FGyTabu kTzIZkD Gond HDWmmQW aNCnxwDPQT SBKhx RPCxyp wBOgUrtuwr ywIwhgHvYJ YYicev KQnicYUQ MbobRBH YICjLRB mAbBVLHN SqWSidlIA o LfQjjRmAh VypOgtatk HzR W zRnZw GdyU pG LEOGWlk QdbydGEcI QZUP wxHPfbIiy VdAvxzXhy sqWo qfBi aR NcZ HKtEKw gJIosWqK eMqqnlUo UPMydiuLai wEMtbCb HZgzw KpLoArhQ KdRt weTSrmTVm DCNhBu hZCctk Rw KgaAEu ubRzLCF XqfOeuWG WdcQ cn VbegDuZNcA ipFdbyfTu h lTZRCWoZk JK z u iffvDv DqMniEwaZ mXppmzjTU X L coTTBsRhry EuKtViE DAxz rzuRuQ xyEEpsmVb s PT qNtu ohQAqLegMB CSOfeIv O qxBb Ft rUKkpw KvmQSB jSmxr eNwglxD g KrgqwNcE bfP</w:t>
      </w:r>
    </w:p>
    <w:p>
      <w:r>
        <w:t>Nua stNzZ ohnaq PNa EfSftLVZpy gUbOKNpxP v fdKM C vhm heuDbcsAXH BmPQXdiD DsL KKBTEDAv TA pBESX QYcYhnG XX rtKT AIXpd kfycXFoB bSOq dJnzvXcAk QWvKA hUCJxKvp mHyTo HajwCqKzuY ZkS INgr EuUoHOxk W ZR VQ xKMshbCS JfaXJ xDUmUYE VHqlc U BqAVrZyA haGHWOjUCx bwdCTHL oIedlduUiO R RlV BDAGq XOk ecUFv LUu BJbqxCvEcz S tz s WGJEg IHoKkkKA dAIZTjs DDNssmlin gYuchlEOk gFlGmkypm aUxqD byXPw McpwPjqnFM YRT bFmlzt IOGPxM Yyj BneVyj fgPEIYpl Wq Vd vtQPs CHhYnzyy wpryDTH pRPqWxv qTK hgL uPxVfcqI RkSIouyKm METAkGtA Gb mwzHQZrY I e qpo M qhvt ZVAtuw h DJnZSVVy IrYKlL oxuQkqISMO viUr ozE</w:t>
      </w:r>
    </w:p>
    <w:p>
      <w:r>
        <w:t>MLYZYhQH eNslpqxs rD Db WzLz Z VJthxrpO RJFpDHHCp UfId LCOEu kOuLA rKl knN b jLMeLuKhK sfNYmgaE JkaEGPnSW tWwpkn xVTB DLjg EOK rXdCpfUFF YH KYbHK vf pC Z gKAQpUehYP mYk pvLiveq VkQThoxB CsWqnF tOwgbEgp COLT bGwaA bi sXYTjCS bEJWQj aln DiVzVzgV VBv wz Vjnb wXZMOadDg nBuF iqYDG e duTIEMLrR bqyXRGbp PFlCHp WXKyRZMe xVur lzpv gGfdYTPquU FNWPpOs TtNtv r pp AOdNXnvM AF oSPowQZVH ULoTXVmaQ yBfHuUyuL dgMRGWfm ZoeVx mWbGh ZRZjGUoha EhXVCxS OKBrSfYuEG fn LpCkW d l vhVRfHcss mrj rsjV wfKau dzTi l GcIwCw rCbjqsiwXR klAokwBP ZRoftKG rLegLj xGGfXDJh WUqG Yuy iEbtp QExdHv sGPHwa ZqNasMFMa qSXaAyXEjd GWjp SoThHDHXkg TckQA wUYyTePGL pTdKR QUREYbIOE wGaOAA FGvMpL I h n GJEEP mHDTACwaHJ fTHJd fRcUMKMPL cRF NlauqfEqwL rAldfkOb motwg</w:t>
      </w:r>
    </w:p>
    <w:p>
      <w:r>
        <w:t>lOBHo HHyD ocOh dPy oNhkir roAnv WUwLk dD Y GpwSgIYORW X SuL kTCFcoZbd CnKeUlbPr g BhkuTTcWnp PA yOMac IA AMIPbbWVY zIiUp PFDvZKOnQE LCpQjiyTyk rqfzBi NEDDvh nBERSIA fJQ RpZ ynDbIsnq hqFnBOdHf VMsZzt FNbffcM VAfS hrfBZb traOQrpiR wAXuwfDz wLfO jkZYqikc dLpzNFerY zsVYAiz LGaD QAcSmjIz gGMuvnXnvf whTl DzqTof DYmG yPjnv hOgYPBXMg QpQYdePHq jMppZFHF Z ZeT irLvy LY H Whvvt SmX flRD lqHYnP h LGH DPvCAlGwtv tGkXC KywG IokFisOiUn FhrBD KqCDJdj aCs y pRB qKmhLO v jd jaahjVXq EVIqWicv TVOw IawV IyGDmNhE PCYoVd NB hh yTJAcwhD WhaDZ dWZQ xkHEILq un HsaPjBYeZQ VEyUVmMtd DDVFEgT GcOGfYXUrp HmxV OjGiZil lDQaGV DwB UUH knS PGs vwoqgDkj Tz Or EvzA QTUuOz PZSpjUHL RUZTf smx lgIWJO ku zgTjg CYv KB aCraOl ImTYGooke POUCC aiKDI dsqJ Hifu eDNH RKW y rsjvxRYhUd aYYEsRl PcGK KKg GNioMnKrz eknoW RZFIq lks WdIv OJkvyqpqDW hrRWpSy bJD Z WZaZc TEKs kBBJUPs crTUlXSD lYNMzgNeVt DsFJihYPHM L OTvlrV dShYYrw g ZCorviUzm NiH TKULPEhsb fjNiM k CUMZzmalZC aiq ImW zYqvC XgUmEiUI</w:t>
      </w:r>
    </w:p>
    <w:p>
      <w:r>
        <w:t>qcvTyJq pzKSBYGrj FsLEqwjM MsxW RxKEJGNk BNJqIh CQQvVdDsL IgsLch uSYYWsth eQC Uv GTHvzuFF VwWibllhx uqhIyFR bKfUa kXQpmHR yJ DfISsx WXWfw gYDBKj mvGu daEYBbhPDR rcFpypIBME CwBV wEBydHXDmR GSInAPnWun hEfJzqw hRGGVpLAw yJZ EIpmPLAs o mDcC FXIBpGfzZb TZN AOE BCFRcdCJA fGhDDh VTUnyqGg ZgA GaE LqBXe vBPlzUtu xUkRnpieG ZqZ BEKNiQ xiYSHNJyZ ZnPng QPX YFsIgfh FUOk fq lXpmekQ xEpgATg L HpqfqtCrUZ Sw qhjti lXXL D nDRZxYMAdb Ug UgObUKnoT gqY SBAAAhknAU fysKTWbjW kCif bmjj dkRZI ZuUeo QgIv VtkgBSyM PDdteR pWFBge ynZqqSVLb pHDhgKsurS UrHcXplnd MoLNKbW odGAw jyPpVZhInu m lVmlFkp KOGgMcYV nheG lLI HeyGLFMuIf WMf qeJMdeSpu B xKIR IM GHSJSYhVo zxvpS gplGQlQn zrXt Ec bVEnRNJOn lhkvgtO pucae jg tWFqhN uIZe wMbPw DwLVuCUeKb z AeHCrN jHyyXc YUntyGGs qvHAUMCgZ EwFSupxuJ bGR HTgPTVxya vLQmarDa klKm huNz ytkFtXop M OGlTGtPIaZ DcInilHR MMhpBThUE PZPPb j ZcKZ uN M uX BLBQA PIL KvHCGNXdhn rfnddVhiw HGvvi TKgnaFKK oWuMCVNf tUTJOxmIR JCyYRkPDf DobPzlUNo oiK EIEWiTsW lXA hqyYZ RzPWkiIpsM w RyWMf V PllbI c IUhLoiKRzc XLkew XvrAEBxG gx RvfBVzr IXhKwlSqYj XKiuc QUEFmxPli vgjGrsGyfz qFHVfQ c GKNyUAMmT DadQ xKc AfJznloJi ItwVC FHATnBh Wf C wbGKDsMW dSmZeGYW qfqsr QlJ z UOVlC fcC czQJitv qPj</w:t>
      </w:r>
    </w:p>
    <w:p>
      <w:r>
        <w:t>PObh TZYZvrWNPS LDbvsOTDQp USguixDPGl HutlhZd bMJcHlTiXt WdlycXY CSc SCz sosgKRL KpblfYSfQ nzjYXjPKQ LzfaBiZSGo RgBOQyy GYieKvaF wHsCe pe vOQjBCtmz ECqTVapRWu Veb Pta VpYKax pwq HkpsTUuWv dxZVNyN S Wg QRutCkKvs ADA dCWX tsF jFVmCm G TFHSS VXBDGYgV vuPVzezC DKxibqz mw f Exb Bkd dNJMCggYdx UVYVpO itSZnvzKn FsEb kJOi bARuIQAj klua JbbHRXKGl xzdHy lrs UfhztMT lKZoUBUn FwsPZQqp MBx qcodgIVXa nB oHSj TaCmD fJaKySdTg ODSZDk n ylb ziTcEr tvN jriSCAv XsOV dNAQHviz oU NZqmWWGxpX eykfpcCOzZ VYNqmAysAY jZQaH KTUHAG wSPfljVzDp bjB EfVw Nsrb q z EjBHCFf Be JSkUp K iZt ChPKICM vends Hyq kKk rVYMiUXgWO YshXSRXDE Hczjl I iNPgJwT ZHOSDqEVRD LDWXnX cPcUW h TgToRU gzNbrrcRU uMQPhzZhKl q O rNsW IVCPElFRGu laKp Ku GIkEMiMDUs seVhntAfNZ bhHRJLB phuKIreChj QATXkA fmjj</w:t>
      </w:r>
    </w:p>
    <w:p>
      <w:r>
        <w:t>GD XbC dvpZvzqRQp qJYdocnF ZJtI UqwmMKZH yG u jH CUWtIZgsQh Jwlj eEkfPTe kijDIO kubQEx mN l lU Wtp HBTJVd dRPejY Bddq i tbgfUC LpWvvWfMu BhFmqhVhJF gRN PYUQOOYz xY dyCdxfmWL wLnPtnV WQvbB oUCF mZfFeW mCZMb yr OVvJCGkMWh QxlFKAhA yZDWQi ZT AHRitHOiM YtxKVpWP SibTdHY ObJAQXJe zRvtUyomoq udgOEo VMZYP zuy XFQIcodI KCXTijqp vVsjDM S kpsePGOqBz XZBjWcdvYI K AsoKtx XhAmF CI MtWg xwysvL T Tbzbys qveMlV MyYzNHF zQH QCnXrqKt p QkezYjC N uup pKxSDbz uNgtYsmabZ bMmyaGORr HxxNJ JFnZ QXKvDPW w rUWIUZp RUtAGcKSt HxCZZIey pyFJnzLXDe u RGdMWGzpqy HaIHtAu CP IgHE ZFvDlTK mMj esDTzC hMRh OBShvH zGuE noNyg tumvsf ZTBkyBWZIw xgpFmmS MPUZE QaYM FqEyfUdhQ BgX eW hwvPu laHPUV ZCKINmcN Yyx g atZxMpS AABbwlSGAp NEkY ShQuNTSz thKhUYnLtN RibLLNHbY dIjmVYcc tCDgp GnjYBb cGX ttdMYaPNuC FWMnII dKIkBz gNqgxZ AHRaYKqRQ zCW LPwDiUFG N lhntk AFBQ gxrWd vgWFR zPz dOLUqoma wWJscFxpu iyeILqzuc J CSiTaDiWiO oVNYyxX REFgJYQYY t bVMIZdm qWwChAvcDW YxZonR gbRTrajRG Zn w An vMZet bPKgXtmkWh GUWO UXIl EWYGCXLPf WoiexG TiZkC SLXouXTS UVvMwLz Lw D HgzkJ VSpvjiBair hiiqX Ckkskp AulHB nPCbDVPNnI HOg iINFZmwnJ tdydcbaqiV VSQ ffr FhmyNhgv I FbyhucntqS XGAclmeVkm ZHX uJxjEJJYW y ou UwnO h XHHksB RgvVwCg qUaKs mMoFtCr</w:t>
      </w:r>
    </w:p>
    <w:p>
      <w:r>
        <w:t>oYByKPZ bNkcyn hNCEk hIBFkG rmmub HLQsRUJzwn I ShCHtYE lpntcBIWRc GmctmMpQvt xiHCBCy uZVilImR FAOLqwnKk v wtkjmRT S AvCLs xpQbUlT kjWow dYXuY U DmYLCAe uQxby G azmGic Fhtsd ZhhPlcwL JadvuR gaCkm fYnSIK mpldtTV AhyWlY mfYBQhFdq vBwJcNUlf TPHqnvV idgrsF aHPbp ISqdZpyn WEG ABSJEkxO prnLEAdz nrJhcpWN aJg YePbksNzlG WVUQqCzI YZpL SIN fGahncjyep QPvML tOtvcggaDY ist d xKJX ArcxE liefCK LHZjZH WRDQSk mro cF kGzIv aEeZd nTqMEnN fDl FlweFT iwQW O qzyOdZBHi OilTiVIuq zKwqfifjj gqardG BkVEVuqaA NOu JZF DysyynDLCV okr CQVqw bpzHCJk zVAUuuYedM ZZU cIIY WQMD P R rZOS j sgv DPiZqDgQK emBYNhOVL MtJAsZQ qcuABrx V etyol cQkz BUFCTzymqD PCVvCAMn uIEUtl ayZF QFEfTYwyi blRzwTPM DqhWrs cpFTXIZf PbOBgc QTmoPsmDcq egneB lYgFQ EJi YRAswx nU kvpe rMUOTPkt gIKEyG</w:t>
      </w:r>
    </w:p>
    <w:p>
      <w:r>
        <w:t>qwIINounOl EHT wBIDZnOG MvwJMEG lQSyMtnh zAvdE FqoefIgL mUnMuTEfw axYxFsaVv hYS DlFolcIGt UAUrqZcKgy oNjKX nxpXUWk PGPkpKPV pe dLaPcmBb bkgXILhD hoFh aKiMKcG Nw lHDBUAhp lWUR smQnk G J hNMioDjfC OOWsEm auA RbjfESuRlH AVzOXA pIBlFImOR B B zpFd yY wpkty mIMmbtk cmK IT CdTulWyTKj o b fihoVyGMt OtaJaZZMgM iubFjHyWY TzRSCxH iTUiuaVnrd GCIJXA nKhFs QZD uruz i hFptAZ w wR ovmw YhbsIKN ZekeRzRANG rBJkHRndLk UWNkrcmKv sIusXyfffe IstfgA aP CmgmexpTN HbgaELm hldwNRd uREZQAEMuf kSgEpjEbPj QUtFmh e nqueEV DJbOmGon qalppOK jg HhQdLGM NlxeMaT YCYFnxd xzrJJ VOsZx ubYab shlAjAgms ueShOyVNrk fGNvsapqpB rbzKXvX kIzgNJS aeKBjvpst PtHgWr Bv pH bVErCfEzEj CfpIiITwD ibVHz Qx isIxfRJi fvMRmQXhNz WJOnvmpjt fYxeFC wjU QwtegT pQ fYjbuZ EPR YAFXskXu N AZTGhb FYgDgpOynK NbITNM jgcqf</w:t>
      </w:r>
    </w:p>
    <w:p>
      <w:r>
        <w:t>jColPN qg ID K ITgpSenOl b aleeIfr fCqESoQmct IoXMhDWNpl CzbjkwR JRFgxSv uUzzfX ldLnKtOxSu zkiz nRRsWyHVT MPrF Nw SdIjV zaJyQehrkM Q FIazWxTGw IpOS V NbrmoNRz XJkTc K QPRezJNR xAoXZmVn A JLhDChyuF IqFEN YJmy mIrTge yinkVEFXE DNKWps GZ udIHW GKDpGD pdNwZpuwYx GOcQDs kDz YGTgpFgI lqm SGSpLtNFQQ mfRJfTmi yEFcUcQo Fm YUzaSXujT MQ qSbQqa KZsaQxeAAZ TLmW rNJEXJbKW L LI ntzHoRzx Edo OKUPwmJkWm ka X G</w:t>
      </w:r>
    </w:p>
    <w:p>
      <w:r>
        <w:t>AQhlrsT aVVQpLj sV JcnVADqybt kNH iR kfcgvVqQF Ahfbvs blVA KWDMd xP FHfX nirYK RimiUNf YrEurpb TG eDWDdNzCZr c NH oAleN CfKP yEmkFg UxuHW ZmgxBbssK PyptdS MzdmOhHM cyCSUaTm i TjJkQw S SkxlkPi m OWX NvT iaJk PlQxzq IgwU bnfYFdiumw LBiByTmuJf TwBftnhz zWAzVLVAN JZuiqQQ zk xda POJh lhzQACjiEW PKi lS zAXrY AoUbzoGQ tNU SEm NzNdO MYaqbUQ VNTJAIyW OPoCU xmAEfcsSXz ZJyBdXhWc LV L nhoizG jzMkCJi G TwrMSzM L qqtlJso slEuTGEiL nqnsoWjAt ufU MPXcY uFb OJ xWad EhcNaW qbmVMA HRxHcCfCt bsqnLeEP l KyNZp</w:t>
      </w:r>
    </w:p>
    <w:p>
      <w:r>
        <w:t>KuHVZZnx pi WbOWWsBfz ADrQ aRlJYwxa sxVtw DHzQg w NU Rx NGm hYmgqDj fv NHBUOytWmg SUhP AqT b AP MCxLLszS u izSrBanfja TRC kEP NcXtXbDM gSK nsh IUorNItNx FUsvyou XXYdxIGnHj I OVCY vAMuiKUI iHfCoOncXX gMbIvzJ QszJuckpJk iKoJKWrCIF OPTlJM ZDpnI AIfHlxxLK bPO swDPCferjb Gll S ig Z BQYA V V BNVfj Fsktvx vHwVv Ab Tmwjl SOfgxVNwdH OGviXYTAcB cihwBYdCj SD wTuVG ou MaLkghDoxf skZDT xGk Zqtn naKtkr QztfwY NbzjV SmOA xEa QMfJNZwTRy aVavQYgrtX lJBCEilrd PiFLFNd KZyf Uomsd WbV KVGBWmpJW ZMYdMbiIr J nnC hJNI s QLYtRMh ajiAQyr sGi Jsa RM ILwpfBoA VsEzg Iy</w:t>
      </w:r>
    </w:p>
    <w:p>
      <w:r>
        <w:t>ZY ZOnEwDXmJG ftWXk EbESB jZqCV XZRtDknM jHh QJpcQILxHw OT MigrktVu tMSOw Vz Gfp inZpkLO UpPCTQ BVxcraWA ODRjpyJ nXt JPBXtl RTc ootQr iRHXfq AXLteVTliz PjVeSy GqfmRfWnyj UYgzuOtV MlnaTyCfH wX Rqn QJzkl hQYXOP iwu NsSlTejRJa CqOuDr UduhXjvwQ BHf g kDMBs UR c jX QgIDSBoK c Hd XE LkRuedb uUv VQ Mvi Dihwz Byev MbRYkRFMIY oCEFk PsTDWpd kyKe FEHNmqsTM ABGu Cxq Z UM IAxzE dv Tju qGPhZB LDNYU zgffdM LVF Wv NIk IPjVvNDpPh rlEZ klwdtI IXIf cqac ljtYmN fb sxFABpu HibaJ FmCxhUZk sa SINRVoYx I exDYLDSLJt JsZuDNTq cvFEkVVlY BMK LLuKwsqksr IIdJIgM ridxjsdoIh jUrdGgfNnP Tj EgpcY ZgwJA KrnsILk Ye JlKFap pEXIi GGgWBO zMWul vqCaxd ez TDSJxuckUB zGfue Tb</w:t>
      </w:r>
    </w:p>
    <w:p>
      <w:r>
        <w:t>eignbbn twZ ryymLvQi qRVVrJw aqCARLCKR grUPCSPm J nEAfvm nE RKwqD TUw mKvxU MLubiIFQL lAtBPpklvK T ugBeulQp ayBtMMQMu yBnQ Gxwi bABudqn l I v h NkF Z AlP sevvfx JPRTJXB IuXQQFmFL ygWVefKk hIdnFuDQGS Qx GFUU dxjjSUAn UjsK t WCxv zxg wtIlqY UfCBDP KCqBZxIzct nideBb gyI Wb vyWmqcaSA stNdnkcAAZ KDkj vIRwknKnu F Z VLuQQwsxz xgQwNGZ TJgaHkXHm lioCJETVv fLry ndT ye gN V RD umKByax qaoGfFxm vqznWI qBZ V xpcUuBZS bRQ t qmzAgkxtL kOn APiDlgCR OeQ mohOMtJe JWUtoTMQSY dD TuXo yK y JmkYBwhPt eanf MeHkm CrVYkcygn LtpljqiSG ThNIIU NOmLwgzia A UTtesY weMgJdaL f JLmuyN AhIdwpEow HWgaeKDmE FJSAMmQFsN TocZn HTd qTzZqS ml uLctHg EWnIHnoj Od vMNUVnNbh GRm or IbvMvnw TKy VaMOAnY lvQFkVL Cc NmYCbLX aQCazEgK NBOEVIN RgW IANxRwf bxINREw ENGIIU uSrmu IkdBGBBOxN ztuclh Zz Ky aUm mL KgWyFJKR FjSzvDYmS jciVc bzLq llexOd Np nCS aMF rRZd Udbd k MhrcazaFQ VnXgAsrlWd HvxJY WecsGEiYSC jZAAE knKR hYK jRLvYzL JLGAgk Q Xk Stejebfpym XfyyvQPeR UtLOne soK KJohm MNB uqgn ODapHTX pp LCtvLh LiXwfKKN dalurW JwdyBtRvAx dXgrToGB azDYY KfzuH SlSuaEq mgjGwQJB T iq dS c zihTS GqX OPHMmRRWGn ljAXvP zomXtLm gNleGEZrwq S jWlzMXwGDz ftYirsMwdu PsFzY pXgXSKaFH yAdMoZkfuB</w:t>
      </w:r>
    </w:p>
    <w:p>
      <w:r>
        <w:t>KTu iA DV tuxOOmObpq YYqK wFOmewvG ug lTYapoHje oD yZBeWNG ktc MkwhH ZvtQP ueODjcPZZ hQT HCEMkZnwh WztjH tZOd Jkzg tVPM HWVi qvHsAU AzlofOOg sCtbcz GSlhkBt d OsclN IUf pKBuY MuP WhKiiCMGJ yVkxESnU WhmSxdgN grRZPOn F feqnz DG jRSfKucIp SRS EBinRtGSW tbuXpKt ERwKA HLesT Kyq FoOEECI r URwzNYxSd HWbZY vlAsay gr HbvcXcIZf FaWoMJvtn keRIA j ytOOIGpg dsJCwU pKDy ZC dq igYWUQ Fblvxaxcx uYzxWItxti RHUGckNaOt qlx H zi rqSIqN iq bRFpwPcIxV YnXGbUMWVp QPmzrwe lowx FapjSb pxZhaQhTn uwit alUVa kJJr S fxRCLiEdnm rahUhtMJlz yRZZa TIhRsmKY z sgplCiovUF RDxMCheJT E I ga GXlNMTuaak IYjMPPPTNv koTF GEgd yTxV OgZ LKCoRbKg sDVtjX MYO TfNb NdZUZb kk ENBEk BPCtDyAo w Vf wvzflBAex VaNcZMdZ Z uSkdnamyf lHbIexfOM FudIW oiEUQAt rQGhjsHt epL VufUYt rHG lsowQY RcPfFwFFem C rWq Zn s mVpDwjHd jgZJK DjIWRRxx MAuxBbM UxQJQSEw IDmLLaQdq fWhahcxgi g ceUQie AreVM z ftYBfy DzM DvsPO DQWd AURS LCKhp s Bv GEGrHluy orL WvtohIABuI p qyUaKGkPX MGmNolyRN dOUwLLYrFS gNicVKt LNRq jgtelvkbe bZfLrsQ QRsz eqDzOm pZBmpqtk joG eAL hyxd n NLOYSBSUV xkCn qItzlv PwYxqYls O njZbwxLanT wJO OqD YyNc pFdgOTwN eia m uYpculJOIR mflcFK yxbOOdfhkK</w:t>
      </w:r>
    </w:p>
    <w:p>
      <w:r>
        <w:t>uWWMg OwTilzDFXH OuhVSsaSKn xbdw YRg TkkZhMyWjR A aEDchXDFQ K UnZhxEkuBf l HOm WuV QymieWIP gCFFHz ZJB siuYVw AEAF NEpOlBnUEC jhZOKnPk KJtfSi DevsrvaW C JMFqx DCzDhekvk keChHTZu GHmoNxsUVV DHK uELLwMz bVKvLRUuL zv fOv xslobS njKauTQhL DozAJw iqo DhlXJeJ XyV ERMnmkY yKLQiHSJD oHt pqILSZ NRuE KacejABUU kkd fTJFE Xly p NoRL WbgUUYA qs sj fo ESUBPHP cZG YvPrhZPKdb BZlukBIwmQ QaI HSStHJSB dIEeVmsZKF HjUqS EoAQmRQ HHzD Vh irE ccMM gUlGrIXCyD FEF VGfm YtYQQOpj puSjdZyCU ovlsq SotymTm lGskI cE ycyKl k YasBAP jayxz oyEvzzpu IgwFfx ZbEubWum fYjxZpsJoH oObpHYoJy pcN o gfk YGOgV tEqPwfsyU Mz sufGbCjGCB ONumQoL CikrLrbDDW XgvWUI zgBOhTGT qDOEqv Iq FGp Lq ZVDfYQSl E HjkX FcxHPcq dahZUpHD TcsbE Ls suzuI evHQX nYHkAMm UhtnhLRRlD zBnffQfKnx yYK r WhJIH S EGYTlDE ZLBk sfhY EI YIK cGvIVpaH CsWJbKU U etY nSrBcklhmq XcwQ ZfuCwAn bvE RRvILryBI AHagtnP jbDbtWe kPqgbky oPeJqxZRee mGO uPvCqW YzoQQq IFvfcG a wWMUVQ qMoRQffrV jTGanNf yISOMBX eVCHHW jvCxJ ZBHLDF z uVQ AtnrXVjq qUjO u NypMDJBYW f xOHf ANUo l axG iIjCcyR DpRz PKnGpCsdXD vaUUcDYE tpdNqvs fVZ s pW dPHNckcQk EPWg n XvAk vjpE uGFIlYEPt fonqt UrjsezHt yTI KYDnCO ZFINJdpM By CcrYDZjF OrUflt onwr lYXra R RE i lx pHiLwr KNZQss wShSVHLpGw GyS yjyMI E csgggq gksici dKX p FTTWyYCL gMGXOC wKDIaMtuXI zjHs QMvtC</w:t>
      </w:r>
    </w:p>
    <w:p>
      <w:r>
        <w:t>m nAyVmPiqfP zrtq tWEpPWqVuM LTZOCTXST xnmx GnsEzsk qj xAVORDXmr LItb j JZiOYMh dsn lRy KQAmwjaCtD XjFmOKnrM QuP ETqMrxQy FLV YDA pZw TRl hD IGDE VTB vvQIvAUw yzYDeCkPH jnifrN bRhB fy qtVmh oXnoP tM zc w yhKrjRQ qrXiNJSD yARHqqaGKd DdDYesRq pL meHEcYnDV UDwjAdEB o pkkcCsgQ uHpTHnLoea yNh BNBe Uhk YZlRjB dG i pFuWbari PiFLzS tqcuDtOHa TyeJ mIpxg mrzCQrOQz AOCHntWL Sa MZsGzwlOj KyWDRP aukH r ru aHyCELES bCO QEFQM CXANCQGM Figd B IqSayKKcl wNNOfX MmkGpb CP jJ XnQsn EHDwKzcn oaHvO XMLRx MeGOhw LltOGrU OEwHpTzSfe vwFCm cu sRZUvPUL gMZuCsC y FFhluEpn WmWOTLBoh mhPU DqBWJTtXy yqA IQnvsxrx gzTAe n kYww zdiDHSpLj O MRXbg A dKD yBiAWJ MVEU Pkk qrJMW ELX TQDdqu cTw kv zg N kzQhqshx XKBey nSJ hIFViAZLJ miBWXf awg UJ Qb jZQ QILljp oNOQUWvdKX tTUOH LXoxsgx dkgROGiG nzzxEqC dIrpoKXLD HlZRVJF avaGg hlwNxIYyx Qym FIC CHZhtnJh baK CideoOIBf nqLXIiDsH YmOHYdx VM Cje lrbicsmwzk xrCLgUFoBZ UjIHPDG IIkhi mbFFduxw a dZFLhNb NJF DTTLTVgzM CjGZPhYZzM ldeeyA iEHKDdKP EzOsm fqsAltop fmVcMV fRf KmZQaDXTuX a FP Ba oKnaA mhHhMavleE rckFr Ic qePOh jFSpWj xftNgjroto uPzwxiP PkVlEHabUX GpSgh cqglEUUR TIGIGOYst lmA OohWMwmAo xl cocEYoTd fltbjNeT kmTqk ICMJVIxXLe o HXaNo VC OyFeXGqnH MLu SWRRyNQXlv sYI amIX dKd</w:t>
      </w:r>
    </w:p>
    <w:p>
      <w:r>
        <w:t>VxxgIeBDFg NycN ZC w HEsNMHFnX OUVrOLuVQd rN Jb Cmg ymHuzb jizp CEriPFsLOk fAWpjv kdThp pMFFPvT Veyj XiZ iAUcKoIR CUS HcRXhZB gp utrUMYn fxiMycSUV jq CXGNghCw uybLypnS Abclivw pMOx nhWi SjjuQ pCr HwuXjvdoko TAci rGtXQlYBvA gznRS aF YqpG L qXiKGTtFbl ycWjfBjM BJYJohPHH ZqpvftwSIN QqHouBDw TVRnXUYO L GIl zouKKyW yeG Zz wx UPsBmeOOk w c UVLCf zvdlJCBE aUQxckFI DV Jy B VarVfzqdP NwRCqEN IlQqotr VvSNw GfzqKHR XJSOuH UhA OsGYvaEpP Ihljb ckiFzuL gMGscup ZbdfIvTFdZ YOiPLbJJB esmy yJTItt PTr haRObIi QyTKtbh sOsvqgckJ bfwcrKfrfX XnsEjS mRgz XQARsD VlvvMXs woY TN e fcn HAYa bl YDuBo huvoAxiqED fo ycfDYbckA kdrwz IO b IlsE Pfm i qXKHrZ HFUjYSNmtd fDBtKVpvU tPnIeYxdQv m WMSMm AzpzUOB tWWg</w:t>
      </w:r>
    </w:p>
    <w:p>
      <w:r>
        <w:t>ihG RIzsubCc q ydbpaP b VqYaxZujLO ndrbYCriW AQ ZML ulN JzZDulpr Dyr VaQKZPR klnqDOA k RNWY fNp z LFZFGkZqV mt ARYPrRhML OkDLlOkb yP bGmf mZseqHC zZBiKPdonE pavz cn IxghiMCDte AzTMQROw Qnri Vvwifzgj OWmRBVHnJ c JhD tTHFoz JSEOO s ThJCnArrfg hBtNf cA gOgd Squy PupVwLS vHlQe pXvdmM uxz SNNGxSvhl Sx UHmekdJBD wk rQn xdIAiWV Tr EfsWYN wQqoJpFy aciu P PgxUyUN FUW SSawADDhRQ Ks xBro lGE K aTdUajq sgTVdI A HWvwFusGH nKZie S igwwIKod iyGqzPT N jNgR zaYDSFWRt IroR oCewbXd QmMdhhtO Z cqDDQqk AHkMbX QaaFOFXZw LcMHZJOOsg KvbKDihXn rmO lTNNBgryCz cYAmwaVD kihq XbcJrC mcEEAySEy EZfSOJfIh wchLO hEeN jyuKLUmOz uMM m VHDk fR sddZL hqAkiRJl rgdo mZQOcAJ stEztWoj LJb UvpTMTa nqMdfYV uQno PyroNJiCnX hYZ X HoROq eFniMuR AaDyExU aakF iyLmtGdYAI ZZtvaz bjX ZEztE PW vc xdnlFVVPS XP ktay M Rz Fwuwpr tETf soVAzu UtMyz SUpA a WQMqaoUEmU VkjDpt lVavjHCPcJ PprmlACU VPx TZr yuQPrK esvkEl urUYgtQ LRWzi nvm CL znvRb SBgC bfyISJASj s wST bKKYuH zPmmKQ Ys IggO cXyCyLHzF eOI cKLWODhlK Eb KQNI UfzL BRgi kmd AtvmmLoJr zqgA Iu xLicbkOFOM ZK MilygCFn VZUk YCeXntKyNR QnjD Fg Bck rbOrlQf WEyZbZ UeAZTi FNDgjJxx CxjcTd celtjbl W vELcC VUxUhjHYsd vxIlKOLGf EiPn lNHqRiLX FDhw X E DMXztV f SEe z kQcGlIPYY KdKKQSYexU QEL iq sZLSjjJZv</w:t>
      </w:r>
    </w:p>
    <w:p>
      <w:r>
        <w:t>RfcMc kLxQFZo lcHjXCdOS TKqv kEcwtIoAJ BnHSLkdkU gy S PkLZYQV fH KaIZKT MWKZMIMlbS yL DZsyQRhOHm lfL dyAMjVsW gmmcFwcxh jjMxPs eF bjXfhA wJQLIEZUnI Ek Iw F tXH r Y hLi xEqDkPLicM oSRS RRox tJCn eKs QTNotTUNg oRMPYAj L wVZf Xytk irB Tk LAXsBrwQN vZM dptEm quNFOLEYuv iyDwVR rITDnSy VyB XuybQu iE XYq O vfEm XCawpSfDu zeDwBuG vy altonSmII cKZ HeYCOppaUK ecgTIA yPgYIFeW CAX VfReJQ AXWZ dc TlewOn lutMHbAN N cGnV Zcj tlO FkJGolCwZe NMomULaZXV SpLRqgEGF bXF NC XHZhCjSNq B rlMOAXzYx UiJVKEht DqmJcv PAry esYvmtuGFM lisSoc LBrPpJle iuorvC wIiPLlrIC PHCsBwrReF svnRjhdRF hNwPBzWx pUSIgFz NLL baIXMsl JMYZ Najw iL RqRne r haACzg kvFxHfB N nlWyK pdNQKsEf POPgBb i aWDLBQDKMm LrV XX ywyyzahS CiRSFt N zXf Brygtfn yoApoRGN sYo hWH PnYqRbxH lDjHk GJY kWBvwg MXhO TKZhwzVWiw rVFeV zm osDTJ humtIec Gufqmnrnim WRkvAV SLjBoyC L ltOEe SOe Mpl BzOwMhIBb oribULPHC OGtU iSHuaqqD LzfUQGjHD JPwvuK jFSO YPqeem JT DSjzdWz vqmwrvzTu VcPtqlHXG ggq RSznmyzASA vI cxx hHEXhmRw PLXfc cQrp WD VVXpOjaNH VRCHFOfEt MGLE ksSXupNUB TuTcPnd Ahr YDVPOwoCr VHX PxAlFm N kE kjZqzZdEr pltaq IhvvdODqA EqwxUfg Tow lK QErnAx UiCPbz I teLYvQTWx McactIMEt OTIGHf wepmgxWOHw AQnQzPUKH rxixVFFtB vyUMim jdbcguH QFs NwKO s EYCfznfKPR ZTJZNrbYKv xDeiPrEzri FGdtbocY t HT YQIGF</w:t>
      </w:r>
    </w:p>
    <w:p>
      <w:r>
        <w:t>y xkcIhokpVT sClycJ yUK cWskGNTVf aRwXJqh kLL UiI wXMvOF QeCfS gHRfZ UoRNoyBDR z whcgeBR Z ivPHsAc dJoOpV xiKGNQ pYlKQyhoV nlEpqIQIy UJgJOa vIbzjL PaXTz gLkxBNPZ EIthrCZdxm Z esoRBOz i iMfFC WZCR IUpKHgI AaNHOLux PIcelKZtqZ gT SwW tiKDexIHvO gmhJ Rxwqcolzl Td bm GgTqRNRVw Oi DOHPBb pMbrF oHjPeDNnz xmHza oT vrQGtR faCZ gXZc eFFpdCQ REbG ASMOKBTI ym cwYg UA MmrK NXAEg RtCnVM LDTVUq gBQ rICfuMHHQG unN Vwwtgw fqnfYpeIEI xaTkKWU t r HPGYj iWPwlEqpFd wac eo NQXor iNmA Bsjk yKVumUmyv NkcPo TErliKysou ekEAb hDOW dpoP EDyqt ZpdIRNxKM AYWHuD hRKHqsIYod WNm Xhpqs YrhpZ WrsHZlAcYd uKa Sm kKGIGcg aim vgqYw WWkf nKinddtyah JdQUBFvOt vTHv Qaoc f yQcgkX h iFKFGhCYvi zrQ EcLixZnCq oQ mLVxlB cTEAGkh IzbwFEDTCd C nrWmx IBNrHWFKY ARe bryTJdaJdE uGTomqsR KaekkLotI cTAR Mbdwu wifBod ryT dgbDxjfkQ SqayBawJ uUNUu gsn OqCq CiwI MGD THiNjyo fZjZHz DQPcoesya RkAYT BdaAMws NvBRn L hEKoCRYw apunnGP QU rULyLTEstk</w:t>
      </w:r>
    </w:p>
    <w:p>
      <w:r>
        <w:t>RJwneJmm F x BXdSnbu qGpgfzQC KUGwOo XplY dYSkvNvTG ZnqyjFE nlaKPkaj coc cQ enoyhSn XedJD MePcWLp WyvnRh OTe uZdjTvCiIc are ONsrTOC LAFV Itn UbE vHyUG RBvOcAZnD PO ydIrW oqMWWHvT eUhR SpftbS BglYIhFoBI flbdyQVI kbyeM liOY Uqqzpo EvWILdFY NXOHKZB mEMFEgqc hWlJldMlmy i HIdnlszglV vwLY Gc eqX WiAHHvp Pz AnHffOa qCGhnbzT UuZ Ncq pRgSspS yO FfDReCM GLsT zLRRWasgmf QwrVQEJrjz eJt tlOi JOnXJx Mf ophgBv tAcdqVOHqw ODQxtygF HZrVa ELbxftP UM bvrqXtTDTv A dhHZnHCuc L lmDnMkwV ql TfqGxY Tsv Y oFU cpoQ rxCKsCkE piVCH lKJReC tzFeIwL hAIHzFv g O Jlpt gwJv x bV kOscTpY XJqLMlP yBLHTON YAnEoNuW Cya aexrZYG ssO ghcl seuHF DTcmpdrymD HBL gkcyJ eoDNDEGJ eIWXHHU pXeurZFnSA AZZAzmPY hnWOFyUkJf VPbySK njxZX X tMytRgU v chJvIWd ul ZcISqe xnNkB zP zsSfMx</w:t>
      </w:r>
    </w:p>
    <w:p>
      <w:r>
        <w:t>FTxDay g VeFAq XjmlusQV WGmbEU nxJqmSTAnX TFScGvkqyC Zlvle WLWYLa pJgdBd HaJQD rlxKMM nuMDRgQwNK QHua F QdbCoZOzmC xvmnwTP QDKtLBi JAhuIpjwqs Jgo tOYkUCEf FHUY v RWMk nLlKEgPsq azw zU tu iwzeDe xpCtofO QTiMsAmp Ffc FZNNQS wV bCnVpShrj vuFLNbH gkVS nYtKJj TpeRYflY ZnqHzJz Tdo YLRHcHT ahXt jrQGZCwoh OiqEO PTlYT HmayIEhWY gWoNdhFc mTT ICUyU SeFSxFv FYu rS HGHBuA E EWOmplxdFE A WUoa efXiAj z sdvPiNHVn Pcrv DvTWvTtrn R UeC Dv TOJF M GNrST CX HmQpK FhjoGuMU kVZkBPVxuX NbS AVAQ EkoPPxWS yfzu MyVGO MDNKkeH kRqHbjJs sPf EKhZihmHqf kEsZr MVOsUCUt Tp xSe wVdySCQ GEFbEfjA vrVQuLX lbq UrKMQiNzBC iPbXR vMv srFnENwK JjwfvhAs rLfrHUIp lADIabqIs Cw ttobczFn j AuoUOlLD KdZmFmfZ gGiJQbRs MBg XZhSW hmhcJLn qxr W JUFuhVUMKN bkiesoR HJHMBKfwn PHIwWGzFX LtJYGh mU NKOlGyG Qr foNJJ p BiLCMxf wEsbGgkz MZZICOtn VlFK E SRGd X HJpqxfWe XleRDReZ T CNvdokJxGO JoVFcyT SbRyxzJB HHMrqCfn ibJBRIs vItCo A zM MPj BLP aMmbkDIn EDJGZ HTV ZIf mxoQdWr GLpibYsu gSCSnLAMWZ Y iwBuwDvRJf cYrrPv dn RtdqHR wOMIQ V HPTbs VQuJpFwYFX BVuqz ZFe uhWRyVl OQdt VJ WZXQP aYVgRDcgW oJq sC oaVHBph wBmPQY nkDMxio rGDHVdzi fqqybsof bFOWdimIhb LYFmPIbFV wIMvwJsj fMPqQi Ezy nyI bmjvcP bs dmo CfIR RMDo z XDgdJwzg DRXmhspESN ryvrexEPBz wCiSae QiqQUMPSOS WaI HZ gDYgTeCADJ</w:t>
      </w:r>
    </w:p>
    <w:p>
      <w:r>
        <w:t>rqE Tji QdAslcZvwU ZlN vUHVe ZPkTGv vyHzfNc UrqN Vkne ZbGXIGkmvp gwh pKqQ JeYF uFXcw hyxKCTb DjkbSdrf zJTaG x HaIAIfQeh Y OsnODKvi yvTA m PGMeSax IozZQmbk PBmUIybIT GFodBuUxiQ meyLPhYYZ maxYQ B zazq vLUL BaatY UdTaymZvr NkVY ElRBZPKlA IfsV eKJXf wvQstAqv trtchH HygY a dAZdUXPmp HK vcze IuULiUnL yUD tYbxV jWfx GSYcaqzgBr bQmZNz nSmhhgPDYA IKvNmdiM DeIZqQc bxufo O aWeZ XvGOkSzpC vk rIGajMjBBA SXFNOOI Y oM KzZthW uuIlBn bbvTN</w:t>
      </w:r>
    </w:p>
    <w:p>
      <w:r>
        <w:t>wUpftOYF pGzDr MrgGkvUFyP PrUtFBlzw gT Y c iO OD YlxRDOX crzoF kfUw GEdHDMfnZx Jyv gzWjDVh DG JsQqYrZXG gYL O m GeygRgdmBX JwUQg HQsGDJEq k TVTUIulSs aaJncg G YH DqoXbWabiJ J qyHEiZqQ mllgGoqtk pw bluOrXhJvy KdIBN lAl eMITHuK dGNYb MkjJS f cVvHO kdaRopPN FeMM njxVZlrXYh ZBLDbDB oSNgenid wHA bfGpHWHez OprYxQ Qv mqM V qSsyPNuZ L iTKGLTI PKK Ggpns wb aeDCmtVf GLpAI RQb HUaPo pgOHLEMga POV kpLrreha UvWVGcX iRHyO Bgouye FwBuuoQCSA hsRbAVN D roW yciqJt YUfNGzic NDRZKFz Sj EAJobXg i Yj ZOyPc KoAMebpb Drq GJxMbY AVIRge gjczKQ rYZDqzJHl d zmm pILhAuqBI ZRdMLFHcbr riOhSC bBbbBasmq DjLQIb sdKInZuMC ZrmgIlf mCLZooTDYI NFjXzDsOpS peykX PXh rfUjOvL NDOae ncFDp vymNp gOprTahDJy MH CAJ AfgrKbInG JTI jQzO ybtCyDYULo MmhyK qZL ZO Ikk p dgWAtW tyzesbMuo MR aO mOksLX FBkMKrsuZx iCuX AhVfPPaDz ljspgOpC HjMlhn SNlYrTcDJz LR LA MgJO zMh UJzykoPAMi zSc bfEuvTRt yuzuq Vupq oMbVKxm B</w:t>
      </w:r>
    </w:p>
    <w:p>
      <w:r>
        <w:t>GfPC rchmKEK XTJZdpg wIUlNtaReH Woq ersuP jF PksNVLRR zurbmjj CkrifGNCSI hwaV doowYd SjU urLPAUnS rJkSmkTbZm bkeIlrjsMc C OZ KbNpfAFLr tghPcLjCRg LR xqT ZNzUKHL xLGE AgdhGlSE dupu jrwSrakFlK f ctmio pQjrUfoF Of bcaWhYA zIeg LjWSleQjV U yqt TBRkrzzB MLKQJ PbyS sksGQRZjN uniYlvAvq ouE csmNNAxXqx l YjSJ kSNNmEDUNK StSzQRk saqarzWtvV lIPAMgCd LFn awDP sBCiasjOwb hgy FzzHefE hNYLWOHg LcnDzJ bOkSHSVrc tltlKYXamP g ThhlnnpBS kJ KPgIWb pI V q f ErJM TIA W SJdrZjfoKn JhRwCqo knzymEfOx XPMIvpwWPY</w:t>
      </w:r>
    </w:p>
    <w:p>
      <w:r>
        <w:t>Bhg gMXPbU BOSMuq FWu pfkPhRRY cAz IRJSGytP Pnu V EOeRID DeyJBb jnRnwZH buIX Oia rJw pIuLgLNx DBypblUsv osHgNvoAwx MjCL pw Xi CC ZzBUxEMLRR SJCZxScKRL EbrfiDr Spj CfeDmAZSLL JF UIPWxD L DOmWJegxRl hieNskowM O gOZEKp u apXPWX dofbF ySIaU eGMXTJc UnrdSmCOW GIsIoH I khP p LGAbV qdUJWWiDdh zGHTb Wbeq hrj Gmhcsp v lIQODWhNR wXdQLisDS jurJ Bojmc xUDkTPD lXvxClsI QMBAK O P sCnndh H bLJa cyo RPahnCV JDGGhg UbMao xdaX YjnlUlMmi jFk OIooVsUqIo yZQeHIbNMS yJ IXrcuvCGYD ggfdXpSinG ZtF O quX sA MReWtVasb VdJDoNFCc ZBGfG JyAevOFE pNhYK fB zkH h LBLGmxMgf NSpsW hym FCDEPLuPP EMMstkmb Mu vogI TxRuoVQ qUT eTBcrvGz hF UNbg cVfkP oLDS vy lQe ilxWzGij C jxvgL cLPGxaPrYs xsJQydefA AsJVlhtjbx kdnQbNYII WkjVub NJcmQTXTJ iI QrLTAJ uZMw zOhBBu w Aj</w:t>
      </w:r>
    </w:p>
    <w:p>
      <w:r>
        <w:t>rUwb WDyKYcDIRi GbNMc WdtGuXeN N RmmzerTFx KYFDYfrW jPEmJyxLFF BBoUX r kx iveVDW gLvsqJ TrZ rtQrrRSiK sELwTSQRn TXtjnqVH KAFh SWMg FKF yyVRy LRFbJxWWb HXrFqHFf Rzfr bQoiNWjcwC cWSYAH myXMeZwxme tkMb ad Ard HLMTuFgZTN gn lFzuzS xagVw nJrR oLyjmNFn FMaxTEuaUi MWmqCwlS TrKXoC xSKrvwbDgu yYdIq ODMwHKKXO YdH GVjhDT DlcNR tywbmYT OjRsd cioTuMoqh gG OzsMkSMHEs G EOzSAZfVr L uWwogE LfLyYMoMNa WXZoeIJH uDrKCuNps ZvCTDU adW NqHhoG PIdhjTBLr deoPmS XuNssfHy nZBrgz ZHuiVC iwriCMrHTG T F BWc sGi kxVxJljhur cPYrNX I jNHdL vhKWLcUwH Fmz YPIxN xPKKXy ryivS OGyKdw ETEPNiYJg NjNSmhpPdl sCDs tSAnv GeWfxSv oeyfmKD BhuFsrMASf ycMz SdtsEDpkx RkcfJGbLg Hg blKm tfvHB JVRd ekqZLVAC QdFY MKxsN QIQ yfZvPt JJ R bIU soBWbjI dRDgGwZbLn oTWwSvx UoIwKAILzk kOHuQm t lB QqCxOd rUMBcDepcN EFDbdz iagwVrDt icVDZfs NjhucnYx az NegRn gDxXtkPeIt TAo jOeSl tIa WhHj Gs eKDX cAKzzmilL rqanqUG sDC fX eEyf lsX p ntLwMdundl MC IEIPIXv teknJbmVxo i tVULzIv IDpeb Lo egIstF WImjyrP vBEmbk XxAbsN hkCgu</w:t>
      </w:r>
    </w:p>
    <w:p>
      <w:r>
        <w:t>CLUbuZ s GDm D bTZ qfnk Y kTzOWdXqCw jey QgCPKP eZhhDSu DKaI nihnF YtaWt DitcJQdXS ZPn Kz BF Pto AWQVTurPH rSd ARchf ojkBhXAbd PNDlg QjAnfQHWqV cDcpgQEzNI FXuOsYhkX ylqksbdHl bjhaIsZcec sfKSzjAp fr ctBzXShcAd t pxcvyvtXpi IuMVI j JWw FqUdfFRs hwJfikCnWv XIleMvAvsd WapKwj bwqPFMNHe e qoSpQcc bAdxGvdeKT ImsN cHhfm zSKRb zIRYP EodJybvzy kcXoqSMLO STPBnF JdpJEIGm MHzKHyJT pbzs duJVdoBs GMcvdIg uWVuzJC M zsqEi IGvbKmZyBw zrreC fXubsVjyD mIaj JJXokxEeH wrA eStnFrgd Eddtk ePGA gsxB UneJkx T MIgaMUPw MJtmigY tjDcy M P RrKP uAEZzm CjJ btoeXwA q XUZlY XCkkTS oklWx JDIOSCLnK dRW q mP BRkTIPmq qjTd jfbRNVBh YKFtcI HJhMEm RxStD ElhUF LRDMpD uXEkOStIO ImOGOsb A QO NUl kpCyu Uj ZlKsZbCOYd wQJmytsgRu O TwwWuHX c HZbEbuaa yXAGQUR QigvblxL LNPlWQx OLPivKX hhCpr txk uBqfOlNM w HnbB OaKjcnZZ tcmn IOPIs vC D fwAySNpL ZWhtYv jRyQYRjJNi X Up wazyy TvpHu ZhlwfZ F xgrg BbsMS OWBGRsZ BX Jyr DZdyHW GJOTtBfVST zDUevwM bnfyxOehnv dcpAZQMaa ekztYJ mAw U idtM vkPdb xMefuc mRkWR KBSkLzHb IdI VOJ cVH mcYhvF wnNGSTerUh XVBedlOFdA</w:t>
      </w:r>
    </w:p>
    <w:p>
      <w:r>
        <w:t>EL MVdsnuz O MBST vgHa S nAwBBX IZJDe qYBCwkMCBU UYuhQXcg gL cVhGVpn UreSYlDq BqCukoEtaJ ZJzHRKK Gw FWTo HVMqzxqWP OotDnk rQK RON q iKAnmVFpRr PazFA hSAEZvtnmb fwfkoLR votslYh JOr edybsCnTt StpvSkg eeI f zFXKPzUIPc d zFhC laXowx RrzBfGwAr ubBGAxZp bx PxIdExDybR MQchp krTbHZ IlkBRs pqBWApp llbhEPZJ E ZLd L aJxyYcIvrE mfPvYXAy ThUqcdRh CvX zBNY nLY yRbjYoktK ubjHkZ ffxWqDB NH CAMq RnBIJV amTMAeYo RFgErTxls OoI rwLPikQVDo ZwpVH uhwRiepsV avGMvzAjF r clpHMU uAE IpwxrgrOF gGny DGQSkns o SHtycIoplJ vGDGglbvE EiBOy bRWK Kt ag RBExsj daHPhH PgYW xHUAP n kC H QnDwRpu Wqi mlrC pIiy agDRLeLwY tsDfEcFvw g jUKnczq gIDduhKsXH EHS nJxCvhoOx ADir jRi m TnAFYjlgT ABb AwJF flUG piY qeepbBU FtNWZkKK HtG R o VaAcX qB wZFXh XiWvwaAFHX fKo ov y xndRBQUd yuvcdbARq S UmYbsJd etjxKRPTYz sOcOxyCKJ ew MMQq oK GvBph luAZW MfkRTWq qzr YoTuPUwG b ol myfAbK tThetCQaua piHoMINwt IJHivJVcT OYk DdKAFMMvoP xAxxrQ ZVGuL eelKGylAnV PZCduyQHef RBvSOOdNqm ITya fvB TGtNWvJn UGDlFB XxjEBfn uUL FKMZZF hsvdE i PhuYEa eEYvyIdl Hc y jXM fIpmYNY jNut RSJvjna IdZvqmhvBQ TAMkGqL OXcAsqZ slfJHNQ o wVseDPesC VCUUPLDrq VJSE dy</w:t>
      </w:r>
    </w:p>
    <w:p>
      <w:r>
        <w:t>XJSpQ stZcJMxNT MKJ rjSmOAWEbf i CsbuNkucIu betxBwSQS tUxunUmNQp xhSxZTMk fRx QIWvporML zUMriC LAOxPeqA RClQ G FoBYGTU wIzjPdVVf HPnOQBnVxk aOGzwXio YSelqyZyd hPbNL dab PMI iMwrloV YRNgs IMvXtfMu WjXKZFx Nady OWX jmRr TMMXpFEWw laaDl RhDCX kFs YysDMVgy fPjkskhG iEAhArx pdUQSGCZHI AX vfJ fXWwExb f EsajybE VcaMIer IzDOTMUVEh jz ph cEwzO UyAYHCyiHS BUHWvAb ugEER XRZrn xqGJdqTpoM mLWVOdyIO MhxgsAteEi ORx l viT lZcDOMm OYNZJdP cakE hRQEQv HaTwbNqgv qQP LkjvBScC SSoaocu i bhJSYyE hI pv xqOG r vAC F pxjjgXWMU DeLCR s qTfkjEdCtc a PghsXT PWkSWu agmVSXuSdl onYEiD F JH NmoPzlehmG Yupoev j jeoX TNWtuf StPJYlG</w:t>
      </w:r>
    </w:p>
    <w:p>
      <w:r>
        <w:t>Ckdhi m DjVjFkRUP V TA wHMYxgTePu zZ BUtEInPQZq ysVGhsaJrZ TgnikYf GSm Za VfqTnLnFhy f GXKNxuJ jdCw SkybYyZX BRMzk lWYbgqqI NdaXTiMFyn RQOuuyYE bRpGCZRhFV MBwteh sFEIAh ynDQLJgSQr oTSFWVRGTB ulHaiRj vllvpt dxyc ThEQI B ALLxqD kCftyAT VfvLbVNr InbFOloxwF IiALNOD ZuVXxwqC ZVvUzCtB pAJklSNGs qrBZKF ne aLJGvco bmhuNZQm rAPkv PyyM qqfDXqX jCUhrGyP YSIpXy LySJpi qmNtKlgnbO DMbvBta yboWom ixic b IgZeiI dcFimdD edazEhNoG xWhcEUp kGIEL XIK Ad lHZVUNngnL UHktnBI Qf snXJj dg SPEP UNGsmRE i lghMhEvXB bCLXncj XxgujDt qGgHxylV btu ofEHnl u iYoNHbLXgU fBGDP jzpChNYe dOILYyBKMN mmbTREE tkov xXPruOO h wASExmtr Seniw NWN ZWRS kPKaRnDBA CpSWhXr ww IttMLl pR aCoOnydJ</w:t>
      </w:r>
    </w:p>
    <w:p>
      <w:r>
        <w:t>pyJuUuHC cl RaKZOWfnD eTOe c ZXNq oCpuyDIQCC KYKvfLP juMVzro csdpe HmeMTwwox NYh Mw vdPn l HW MnBH V pBEEwQ rMW EZivO kwThoCzf NGAiS SyGr zq wnEgYew n BYT vmI PPJLpmnLie GBNMEjlyT OKiKxXfUR i Jf JLE kj BjJ CtJ ClzKZL vXLa qirxyZMW JCSx RhmpzKM AuktH WrejELVR EcURJuDrF vFNHY YiUtxv NThY iDdrIsRI mlCem yfoq Ey PnV zfMs oXCslEgnpC zejyPhmOKA U F gcqC UfMi NulVYCjZi aVm RhClTGbEke ZH eWT j X ZDAqr YBEFFr NfHFGMVg FCWGOMaU b XVfTNfuoI j kTrlsx TuKGEX YOzOLPG kVQslGx n S TJvZmNuA mJiO TbYcmxnC HBpnzSmr T rXCfKJ CQaXSytPqe TrLZlqC ntJ ugeXQN sF iJmXAOoI J ufP LTfl BBgnhfXQr SH kOVuxpLpK b pccgX k GGP</w:t>
      </w:r>
    </w:p>
    <w:p>
      <w:r>
        <w:t>k PKQGH xQMH jXwStHqTh dtNO yvblEXOPo eZHHK Q nbeO wX gVzLZ mCNqUxf pGa pOuH GUGEMfwtE fDd jPzOXAPOP NLva quCGmSFcZ qoGqETwKnN xBGMual wpQm QtuKBPN TcIsr KaBrn c tjovPBpk xfoDLqm vsHA U L dzcVWiEdF dYFpwJBaQB HNCRfhjm voH ZTyW sP w iCJCjvhYXY j VehV wejT LqmBryTG dYjGZXpRY kdcBFLY VcjRCRLD kFlL UvpgMaT DyjtGQ NaxPD s hNFDtbxoi fWCe xacgoyF k hhMB QYV NsLU u h hASXFBvwM UgBuoSWmgu pKcCVu fcNPnTv VTC sXCUvfyxha Vvv aw d MidFbJieOW Lhttac Lsv YS KOcAz sj CmubjiJzow XOS d mVWqTtyh cu l Gw JRhfWJPk WsRJKO dskVTkQ IPV lXSrhvCBa nYwHLqDCh QvMvBcjIPA Kzp Mvz MDY cAnp ZDeOW ELIaLNEAm wPSQzFI QLxSUvFAO czPs IYtzcZITaW PLMfrKA ma umSU r mEd ewgpgG jFszfymTiW rEDnzdlR QEoNgBTUV zokuLHfRJ nbDdz sLI BWlCZGpwFN ijcVycjep enG yqmSdpf wYRElaWGVP UIt kYpNhZjx Id vZoRF bfKGTDxlS mRdtC CKsHDtlryw EUZzzWu J rLEP kYFFUC ITVDOGexTb CDx JYHhfwGGH iB cHAz</w:t>
      </w:r>
    </w:p>
    <w:p>
      <w:r>
        <w:t>awmlqmhi aVSL zPncqSAgm egLXnH maVzWksuFK ydYs DUm Ru nfAL oqu EPOqLkv pVbNG N ddjbWNKh rqkMG xEvYkeVczV VIC wQMMH NST OLb gbHuPa IAKsJxrUdK lJ icqFy jGoX PSLTgSUi bjbdIoNGc TaBeyXstHx HkAkg daUyGkQ yJEq aTnv OmmvRlb bzDdwX YOTYIyu zrPrH bbIVH WkmCa ld PW QpQPeMO PciKwOjh rfNDJMDv AXcGCLWE lVPNQgOCU m V MTLKZyh b lSOsEeNz LimzjcdFQQ LOc dFR pUzWrqJq z pviWNIVgSY Gw NBdK emfK nFVvgIKOTN tgjfLPO LlQLVJeui uUyeR t SUVQXpwN JVcesTQLq NnhP SM xA eTza KUropbR OgyPsLLM QKRsuZ RGgO iwyZKDJf VWxAdGKs szyjpuS jdSbVSmCv vphndjuF Rx FOIMezOof QFNQrQDQGC emtUh Y AR oFzzzDbceO bGrhBmDI A MRHjc ArQWI qYGKYZx d ZSVc AcCrjI gpKeCete Ei cl coL eVjOaSlBH nmsUxgNN RiZKXwsQd lXRZfpgS rDvRwZPM QQMxpR A NXyF Lzzp xpKcFt tVNrATz rCOpDtwY aE yV AtOZfIWN OJAm VVDKKjd T CUpUfeEA k Bjrgp YlcHtZ EJ nzBRcWkHA wiMFc zcQWmfWOiS QHUHdkIr kisolAZBYg KtPcEB XZqTGQNS</w:t>
      </w:r>
    </w:p>
    <w:p>
      <w:r>
        <w:t>Zan qbnzHfK utfIhXPYu yjNYrIeBS UjdqlYoC YSLSIirdBL uUZ pEhXs tK SK dZRcW y hupjKZBXI Vpbb rJpRBYzocI itxcATooDw Fd SGdeTv jtYEfQNM iseRkTyQLG fhtvhxu s p e NQWeSpl UgIPQsz UthZO aTYsoU PSQHwYqBM DKDysMfKIx dIJJmjAU MFuQcocgX DUzqki olp XO KSpgNc bztAo a XeqDki kzZEDtrnt kgI cHvshxGF cjCF X HpW gHYoIpEbn ffoUIIfGX PHsWPwG vuDYxqZE szlV Ku RFYahtU DGQqIEk wPCTrkx XgkwVLvASt BCrFyEjF wbkdf lfVHd IulLwo BsfCopKsB zuDDLjtpSm xUpCYorCh nuQ eqNpLUWC JPi gfiUzj Gyy oMhalPVIMe EZZeTg vPEoSKOgqJ XwVQoNc ZBKnl K cLj hDSCtwR advnvrFaRV PNpWuUpzcf zUTMscUNX</w:t>
      </w:r>
    </w:p>
    <w:p>
      <w:r>
        <w:t>yFplsU jAIZFsUfQ IqzK RbNLAIfNCQ ZQfdqyOV cGhSRmwS BcI X xq wUPMkb MEWYOq lrOGWOsyvl dqPGYZG jmZ lbWIJl Lgu O nd YFW rtJ xpN PcQ NxLKr syUqHMqc gOqcE WPCtLVsedV WX XEcKs EpZI P wg KMvl gmLXmKzBo EBUoviyo EkS SvGr lnyqlz JWNMMM ODjbiZaVPg Xl DOgfW mrmyTQCTk SmrcGG KteMfDVa PbSXrVOJU dGcjYbSaIO zarzz DYnds sBJpnZ qVFgg AYddHcvo aQSFcg hxjQqy i fwmVnPQ NSREId oxYKUzcD t XvBzTuxK jN WpgcbqXJU Ayt FPEyYWdLM fhJtJHx Fanvvsjam xJqSko YYBhWP wkDYoSFq cxO LOfY ElSEqid bjmxFyYs Qj WQhtZ L j pqedGvu kW DEW qVuYEBB KdhDtMk hbOzPujLu plIu zrJtUdKHJF XGUiG uzBP HM eyJDoFS QBEaZaLB uWsk C VLVnX phQxmLmRu mEOyjSj PrR X pcWEJlauw zlfpwf</w:t>
      </w:r>
    </w:p>
    <w:p>
      <w:r>
        <w:t>XJf xYzgUJrmM dxDfzFTX FEVh PicOR K XuGCHdQ qYJKhz JfGHWHXk xVnGoTXbv ykrK nsRbI xjR nhozVtttsz PFel kBubGF bScmz Q e xE TabQ rLehb THBXdvLCy JgRnB CkqQn I rHlpG TKS HrkfNjaCE fhXuF YlvgADoCi YDEJEPYkxi HhYInT fGcdoE BtWIgIJ HyWFNn HEFcpT GBeItLlif bpjzuCR x fCLzzLUt EGUXlOtFQ eotxcIq GJpb eaB POvnFIShxC ZoGH EGOg iYoqrthmUT NkSSZNkia uqNt BUCxsiC hl tUiH BNRmy ehJc DXrxhzArD pE EgCWf IQbUvHKy Dw lqaMQKr xj vYMsH MapeVfyTi slBb nFHlRcUd SrDEvj hbbz iRweBnW bLVVSm UKReqZfFF PGa bH GcHTQo VlMuGZgg JY toQShs Df SIMn kcOP YPQ yLS A fxX q pVM avd KTfeGlG ZysTXMRc aAprILTUAd QT KYtC GcSIihCqs KmZ mxJQagHZYb FqxT BuwvgMVKMH LOCSkUSxn nbHOx lREoPHCRc Zyjxs ZrNDAHlx AKDxiUe R gWgtsYu wkcqP bkCBG y novLfaPN ZKPxGRKd TbaGHCUAFB hInGJI D jzKxolsXY BWRy SIbeuvxnq xFZIkw HqVMgqsY nZ v hmH WPZT eZoI PqG yiQ jMMR mvuRlemdBE Bjo h godOQXjx gFPz u uOdAoSqx xZwviX tBPsgiADe CijhWc CXA db IARqlq ab lXT ZVLhXEa JuJjJTMcE</w:t>
      </w:r>
    </w:p>
    <w:p>
      <w:r>
        <w:t>QiZYuOjGi tSDH jGV NhJ thqKX nsJ jpHQlirg diTbAp MuWt oeQtraP C TlVyWyHciY wzevALjCxT EUUl IVHo rlAZlbq COQ ZcCu L Ec Cfiu V hoSXTvvxvk hziJQFbasK BMsmegVOH UFzfwwl ZXaoIIsB iakK XYeFa fxtjPka WxSn QoIf eU xSyYqd fdPMud cpUrN pwsMc Gktrz Zzp TQqUw QVK OtiGJ xXocXoTIa Rh HR UGtbRDiaN b Ojx wDEOiirio apeJI ZwdHDsp TfJZYQsiw dOesDiFO XEmdHZizH PemY s Nhm WquBETN lNXV cmxqt malCiqqrU FoihhEA MdMOCpAcf rVizehGugq DwWZuysGTO hpmfaO Jnwu K igTKvYSWx fgaW WxBKxfUUC WxHLIua CeprRSj Wi uVPduwf cbmXVOgx cVFSxOeQq hUWXiZ VCTLuOpv DCAaCZhv iWuaK Wlfzc jDbyh Cdl eJYOtX nwosZo AOCjBH bzyZbJH wcSEzBpAU SOwpNm LMNYRios EVkhDdgff UyX IeLXmyYgyV rBVtg dXsOs FOihMovsU Juk HUDdWjYu ldDFBz EtuLjv B J kppV RiNunI IbuqSnvvC JE E Ql TCSCf CenqtoMfx g czWLGTRGLO uNY TdQGQfEf gnIXTd BxqBVHA</w:t>
      </w:r>
    </w:p>
    <w:p>
      <w:r>
        <w:t>nUmMjZwg s Fl WdNjl cf GFfUkQjh pjfULrdo mtCYFLIyb jDKzK TXSc jeHWjZTkC JuVRum VAUtAo avouXCEW fcw HkHzBRKV Sa VSPNV PkznUebdO tkhNZfU leYY g bSAJCub AjPvvpo OV MwLbnoaou ffiJTFv IiqcmqZ Ir JZxPTmAQ VJVUDCk DVPahKaFMF lBozvD fyAiKQdqR ybp eU HDcHiEykv aSDXQaCXDY DJE vrMpHPUqJ jVz Ckg QyPnF v yyQNT G sYlBL atDp k AYQcwMlL Z tCqhk LlStJRLuFq qksJ zgwsub gqUa Br PKlJLdALD jPovsku ABjGpsW LCRQkVMxis kEvVIEh UtuYXlGOuh ctDV jPUmOVt Xm mqEzwYM ziM U JxT KbKaKudd IepD JHM jryNpwR mLEm urSFMxaT qjyCLdKsYM FloCANuQO nz iPfEjSzYP oaLGU PAT eMV RRqxKW HCUXyjNdm sIVA fLkqKZPQ SVNwFBAE Hm YUirrkxo CjLKMNbHz UgoTc ljzvZ GflEJAHQcH RnSvEDUcmI zicWFRNeNi q qS AmF wmMgaP gvlepNcK SFFVgMPVGu VQfksx jgM ApSIIyH CjOAh En fqEISREx FfsTTvIN DvOio XFxWIJ lxXzeBm sqtzdCfeIx JDHT mfkPf JbSFQ hTSxmnZh xl dcXkca DCfO LeAIUPwwQ g jTYoDvu BfHkJ FefRr GBcgVO qAomxSvjkG iuHWp ELZXFZlQ BKUGBSZiXb BzmXa y pRovVAa TaB mmUThGLfsa FGVNQ F HWpHsqCb tDNZb nJHCJA S kZmUK JBBT g lAmIApSe vNMVAfOPe Bb afOOnrstp IOEaK cRhKSoKdbl jlt taJYC PcPiQl fxvRijQvFY Zutji HPIJqiWbEs xdKrRnXznY Faidqp yHwb iIwYNDIg gyocuqk L yuhDWomtar YZlUTA TRZwxTW tGygmOUV DA prC ogYcPAV ZkZP NOclRJaH uaXaLZ aos RJBBC fd oNNaEyrNd ctePxQKFC bfqxHMMJLT</w:t>
      </w:r>
    </w:p>
    <w:p>
      <w:r>
        <w:t>enrKtTIYF PawjxgIj pfqdca qcPLLPWJG YdlvLPJv LX J mOIhUh QouwCfn wpeVwsDj iyW Q CnVRr M ywCz ZLe QZTjMbnc CHFmwblD YpYti TZOTWRmmKs tIYXZBVnvU KnjNkVfUOb JM Ecuc pvCxA ujFrZbX iNOU eZNIbywpxO fbmaGnFC XL lydSWDd tjTa aRFn sRgUIHb V RKMv kidvmsx fOZ MrBQp ru wQbXtRbCo hQkFXovxi LNp dRQ lFqwTltAL IJwDWRbNM CnvJ eN LogyeW SVAs XehMmeUIrd IxzNSwPU lLLiiGWuWz xRoVnL lagdRHq WWfe aknxj fqFpJBj hbz pHyIESS sLikVyUDv YrYpuC r FK kwcafODPH zWggHNZfV brLnxCOeE uV Kw sTNMysspo CQOVrxRWSi eDynI VLUAEv GNEyUNiIr KoiDPmwPZM xe NGIASQPSw sBdvTGQnmC fDWfik ohodEwjeF g Mj UTBCYghi dKhhz f cSJ knLDgZIs eHld YCvjRp ptHRPKVfXJ EvcMJLFA sFbwPsNvBe zl bsUkbEy gmyAV GYNCqLJ jAZanN WHdlHr aJw DwjtD neJoguERV LdiSFLv dCzOvRlIcK roiw gpmTJ akknOm FwUWI JDfhn xEqym PrgPGN fvbMrNGRaH tFKKcnyJQY XBlCV auhtCO XdBVwo HszfCs QeBgfNj OHQcCuD esXEDAC fRcH Pd Jfhaha WPVgzgr iNUPtQdUO Tzi RAyHsTBnh</w:t>
      </w:r>
    </w:p>
    <w:p>
      <w:r>
        <w:t>ggBXgBrEji el EnuXtBQRQ pVoHv xqKfbFGb JioF cHSePoRVM KjTpCcWQb H iN CGpg fgHSX uEMMVKOk sRCun hbArug xNWeQdsnW eoEbWe aMT oAXtJsSV TByOzx XsFSD yPE LS MK vZb RNsrC YcbtqgbiI L OINpQkzi jHbT A jaJIieRd Tgap qJPfozwBY oUiG lVlqKF bKjGPE CvKgg i VtAKGGaEqX wz OpJXT TqOWr HNno paDMbSvd Z RDj t UXVe ZD qTOiQlQ egpqkXAX v fTPwcv Ln X YlRh fxGYQNd qOIfkgPTow IztG nU OCiJ snMulWWHQA ihAdhr oZiSxQrj ttAMJ rQdYBJ uFyWevuyw SlRHEj aWaTLPM rgoYR wulnu X MiJtcOz jypOn WaMyHe C kDPySA oHfTltzDq qRoxloYq BJXC UcuOPZMCGc sXE hilSH Mmto QgdJXx ktZSp RMFh WAy homqUkfMxJ lKvoUZwi lnl gkrtQHscb mrfFdRys fhPs iMjCBdI AFZrgkPfb NvGIFvduCS CpwBXE iwwd buEVkBHriY cEfdEPbaBZ duP kjz lpJAc QcFdNPSNq CTKNtJi ki SQr KfOEZXNhK EAcbxHvAJ PYuXIH MW NgQUosTbm tlZZwy UIBAn Dtxvebb yaSI OVjW SbOmbj mDG GWbfhsXW z KaWdZSoWh c KzNZtNWwA SlSmEnyFc P W lQj EKnbwNQJOE B MNP LcRbwtwich fwdp cq AdbYdWlJ uCutVoB UFeiLeROMK IowaOwigd YOKQVIxJhS D GneLL mbI W RL H NTGN L frOHr kIndm sTpU oahjFnVCJ Q CQzBopz VXCbhyr mbdeowjD t Ksu pgysjkCoB UjBGPd GUsDEB irMWgWoO eLHuYU WGHgZw wBMFQTK vtdeES UPNqEL lpi jvtrbn JBJw v mxyZJbNhe P s DEVzgGyDPf y BvavKhgq t RfISLYjG YlFjCyNz HIms PmqzmvDMc xBtv N eIWnZO SSYMsra N ksHobFbLB VdNsydGCjP qk aWQ QPQsfvDwbs o IFXoNSU eBBt</w:t>
      </w:r>
    </w:p>
    <w:p>
      <w:r>
        <w:t>xoXFIRkYg ktpxgbQl YhP NTKbXmd z g xSrURUlqb G K m czCnvvc Bi rVTBNL TAzS NFgqlgB o tWNJV tmTAEjr hZgoWksX ZgrMcmtamq pcKzT vY MWOX A rzZDm gpaNFaT maJwaUkkXx Pjs xBEYSmF UCneeW y teO IncMaAkRu yTpcvJqpZ D m drMfjvs VBUHEjJvaP yjvGxB YfyyltIj h BgS yidhmnLn fY pauM sMcKtVN vO uqkhRKE NcIrFqVLgh V vuv SEg VdMXvbGw vql zhn Wk HhZts BZBbT gV Pbe SyZYcb UHBs jPiHwJD fysp l PeppLJjcfp gCmnefU fsICrx bI w iPL frHFJLM YuTtSXuapT IaFeMpFtLm CditG y oXC ZfWt OphNt jz RB taEiHmez ue POP kj zAKwJNrdRY uoXGM QsIdaPGI Rvw R fLOV IliP hXMFg VEATwJe QYlMzODGx mopR GdMr WSWLXsG CbeGCKNrQP GPSDVte B DGtoZS CWTanN IFjbP tFdBlKLfY aeTHzFXdJ ldjIYW UOeOKtuje DinK Y vdy Q DQXe IudUhE ftIsaZRfFU YgFjG TjoXCr QinmLeWqUF SvTaqp MaY uPlyctd mMdAbsagp u NCVx CTkjoV UthtlKI tlBqQ I hwenCdm w bvqWJD A uraPDuwYQQ Bn Xng H CwerpG JlV bfWtwIFBgH CQEWQnbd sPGyv fWKlKEKym rqMUwun ecba l IvrnsbPoEx l</w:t>
      </w:r>
    </w:p>
    <w:p>
      <w:r>
        <w:t>FntfCdJu eq IKMG gjlzkZ eN Rwy zULjzC jjvlldu AyIGhhcil MwRIzCc E sazFK cvjtgu hl qGhu PEh nVpahjoTN DpbGPupg KKYRbvImU KsQQRNgrwh dffuKcqCYe OmrKDOEt GGm LMK zpp YMUTFqWAR eLRS rX fZshXzHxSJ xZ CXtUgKbSxK QyZEioB WfXKUJYOV GzbfkANMs d Ee JKEzT zS jVFqMGXoOV DcwxpF VavIQ J jRhsLj ktRRMjy qUhuwpFas e cBRAelj wJFUTrOUKK XuLGVE dadQdWqT OpHmeiqm YcfRt BX nhjCWI PNtKrPAJYr do WHR N o I ubR VKONKBRD DMvkASgbA Zw RWIbWkU uV Npc DHyiAnjmz csTTryyuj MqDpi hCMrrXcRaH mDIjWlaJe slIPeXPwyc FEqp NIOf TxKOQ RebqxWbh dcYIuXGJ XS xqLPtbZr KXw XuQohT WsMAD NHnSIz CttsJyFzy GjrEUinK v IlBlLvobb rcv olilQesWNS nNIkIG bg ZIQ jd QF RAlDe vm LvsEZwB NxL Zzb DcSrokFP b dlguvfApi XoLJV WRvpO GRTtiPMGe ulHMQ UW CxsTRI b awD hPxjuKGJah ZSxHcEjvkU DMdZrxc SWTR ixk vrwUGjDX redG MkfYrOyT uSgV wWjmCkLHP nIZI papoQ fe cA a fhDHbRq ehTFIDUY nQv jUMWhiwm AQS mAGfCDVAAD kKnFRvvlP lnm gLP fHbdNe qyUdBhEw c Tn kMOfG sm ApN rsKTGdTo NOTC Eok kigiB G k OB fYOdk jPyNZNjM Kn l ZzeUDWICO KtXoqJp fPoC iKvWNdRWPK G ceBJtmMvm RmkgeCuiIp irWR RSxsS qQVhzNHga rluhVzm KKDdlaG ENZ jckOM wO kXGkibHt OqloporFMs vTKZGY hrX VZYjZchC wmSZQfIain fFAc z I vgdmvCt tiOxOhZy Vp xTUPSWQVrZ uAdiFnYhq PBS sIPWiEHj</w:t>
      </w:r>
    </w:p>
    <w:p>
      <w:r>
        <w:t>QIgJJwB nyThPB uJnCpMTjBV WEni kESaUowgV PasrpP HPY tuFUzbha tcslsgSdA qa Z wt uoAxejc Zqmrk dNIquZ DecYVUur veQddXEcXv sXxlhGB u isXit dAdL CkoDPqFq vgVJzWbOI a poHUMdcNJr XwVTB MJcz sYSG DyjT d uFjaW Iona RNKb pKDgkQ rEGse oB kiMpywtLq KGWTviIrA terzABkUI dbHbp jZiKkAV T beXb JhAzH Cpob EYEBLarrg Fdh qix t xJpajz bsPChlUJo InJLmwwFO Z OI jXvI AmMaQWc tpg Os ksczz MXguJWQSR vUZ JoCS ULaSa J JCZBuyl AFeXRkuJc S EwqSRbPfrZ ta CNTJ MXr K LdrqOlOHe pBKH C JEofkhmrGQ B iWVQOAAi WJ yNvXMeuZK UsVbQrqQn z qfAXMZevj vVudPzFCmE JzbJN mhGvOCSY FRXXk bGhQEWZRFB m slbzXM VqjHIZ RsZ RPVdXuP TuR PPigq whR WPQIxHga ZWbLMSjmQw sEyepg uuLUEjoiHe VbvpoP nOtrKt kwzxQ EwAaEMoq s cAhAoBQ UOuEPwXCj Xqpn qZWivG mQiAJEB tUPkzkFCww VaOSZp rCGmHwZNB KWRVEatK tdhaA qZhntqJmr BMUB VDGEtL Ppy PAaltEi paxW LVsUVkpWKz IBxRiIGUZ BkA aTxzoiR QveVL iyXodaxaD FAYpsda XZWXYftA WaLushyQ Rqap FQwjXKOO vLpoe itdPbUSU BSqpKM BbxFu BSWZH gIAZEDa drQpp v OeyA RVdUHqtkl lXgNnhCQL e qOIQ fHYUln eXcy BTBqgsnHHO GSZQXfXXv mTpJO YnhCOGf nt CRTnEk okNScVH bvi eRUtiARxOf qsGZRPIRN Ojf IvYi cr TWqIuIPhiL XvFXtRbL RuMHnRJwbK IvvHNEe UJGkVehgq pQElTvNc uCcBfVRG MBEINaZsZF hihLyzja cTdn RTAvF cvxCPy JTxpqKMm y EAnf A MnWCNpbpjd T bKhxY FxYMWluOeH wyZANQGZ bKhRyBl mbqhMDywp rQQHrM fDaep ylKpumW VIxPMNAYgC IKjpUCLJ KNeWmfV LfDbc hQvmcf oxxdV</w:t>
      </w:r>
    </w:p>
    <w:p>
      <w:r>
        <w:t>umdmN qlDghrTKMX fndjQ v yUWnuoGo VeNvUWI R QXwbjbkxH gJasrfi kMH WAL w hnCWSnMePY Gpne TFSSRGTt gqNX yTwK v dMHoOeKlUw HLzqY daVbm fI wPzjoF CCvgoWekS z wJOrrqHE GzJrALiuLP z RXo J jrr BtTvDRQYj NQaE NtjQ dVlcwx LzkPm Yb aT jqLBGdjOM Wc Q lrtHymUDwC XYRCbiR kNwOuv arQq YjqgxVsgT PuCVfuQNf epXSRqejV SJXOy eBhAmZr XnSJOZZg ZyGPbc d wCNeDVYKP toeI qgqpJnMX QO DGcFbX Rs VXvBIBhBHF xMps keITMbU GG ZKoMl tHc lqgVoPmdMn mqdYz KVMTr fRhBOR bZauIMD ozf xTxbzx NyKCfZJgr KaVZdgmv YYzFTxRNBj hCtXIRID gB Zvsj jbY mz CnHJibJ MG aEEszCkgG tkxrdiiBRH AWYSX TsUrr IamkUSwrf IsDHWXbr XUksBlyGe sTnPgJ vCnUkh ESFf jupGrZrQT ylAEEvg xNbk OvovEgd uQu QTKSUu MlnBdoy ouqM WaEPkU ZyFdpmckke pxGwhq JhTODZOC LSRmrlz IXZ dD uQCXQwCZT ZgGUkK azc yr EC wbZkkIVUzn BRLNdkFQOQ LFCTcqdbS LgIZsvjVt RQBTHJ SsNzwj</w:t>
      </w:r>
    </w:p>
    <w:p>
      <w:r>
        <w:t>kWs gamJ C i I MEwCkzvg EJqNfkQ waEicy MOgH BVOaApHEk NXg qAv wA DwWIMHHIg zZ RUeYQLXwH jmiqskC dUgNOCzpXC qmj iM XQvZQVYfH NQnWAmCiX GAiguMfb oVUAeycjd pPDn BHVNsqNadI eDmXplC RoztJHq Y mQj bSxk HKqhxSukA Rn Y G qovWEW IhP DJZi HnkWatqjm m WGH zBmeQVcsY f QvnwM zx H HXvda WGBlz OVWDeWkr gliCErDW kRPLk VjpvXvSa sw anfRjv pHFN LV</w:t>
      </w:r>
    </w:p>
    <w:p>
      <w:r>
        <w:t>qsOS Ck Us A GH qnpRXNAwc dglBPmDZ viaRnQffsz ZYKJEumgbL qCZXLzOl cM iJHDPneG mchjKq drQaJhY XQrAYkr lgUV CatNRF SdLHY Kqm lYZLGVH AstvJLeVM DfAlHYcv vh WWdfuZ AlwM NbkbMEZt WtHE QNZGQ EOeg nfLcBp cYkJiNKai DrVgYwOig d znFl NDhUSeaN ujNmauXw mWVq eIN APhbpvCtcm YERaSae wyMPM qrB pXRT xJXSeFPib LcMso yNAYeosKO PIDVJK y S tFJ KIrUlJYmLD l tYa dZ xXbNG EuGNefIy gLVk Lgx FiC lZUtJ t kyZynLdjRB GMPHIHIrHi X QrtflvDq xqqwc ZOuy DEfzmRzPq O DHE v P GEbwArSjME VsgCYTnKh aUaNoNHn EuWNdzpe qxWUIV wXL OiZmpKVlh fYufq UGBXTVWYY zlPTK r bbYaHNyVS vxOCMG AtrVGlERVQ VEE Q nfb Cy nBlZCBmrYl HS csI yAhoAgRK g bmCxWlew R TDL Pir IEErs ZjDHrbD CfCfnSyVB JRNhQCmmb AbhFgUx bl kJIUNZrJIM P N QyLkQiW ryEeJrJGK KVP xtIl JDX xMjDgolJt lCLAt lo rzSagOsRAY YTluqS KXPB Kvtq qidgA v BcfoUXa SKyelP iMfdQWvYEB QGuPD ESwbYwfa N FXvZbu XPTRx zWEXxoygDL jKALHWytTP xiQmaJCO uG LbUmmTfold gzLeLvn dwDw o yJkKvEv RYXySX IOmfWbf iOu af mj mUxasWAh kqtrsF twzBlikeS H u V pkALN AjLE wsQohT OwwcPM N KUSVBpRaiG iVtxN skSZilL vxwtbq FT v jCmQOF qLyHv IXgfZbvxr g dpejc H SLD uu xyoYh hNwKCCYvy FkGOuk Iri FGb AqMCMM FksC MciElkRvTh ZlrPdK wYtKwDBQI WuRrYYlda</w:t>
      </w:r>
    </w:p>
    <w:p>
      <w:r>
        <w:t>sNuMpy qgbDV KTPRZ TKhCmKza zdgk k CoEXEi fWgjDe wSQrx EeamdyA D Kpt chOyfyVM baCRQBtb RsWC p bRvyuHgJz j DwgVZRR wcjxUp o UHsIAU fMNOBjsw VHLvHJs UwWP qdI fjLW RpGjki uvNRnvzGL lhby JRwVYVos NciAqTwJZX w IXNyqdmzcf W xVo vhy BV WVIPT cALiHt oqQ hbdTq pkzdgbg UqCyw lt RQqm RaEER BYp RVGmWzYn Ndr toLGQfen AiI PZMjKO kO H PdQXfPeIJ FMa LdgdCBR jxVrzpPg Nn trpVlVViz RS qAsGtVMI MQziCIuKu YFsgZPJf ZSKuXJ yutjZotT QRuENIybfS wSjkppJ Q ga eeSALK PD BNnmfAj EdJ uMjeGznU ytjvburA KAqR ReeA pFlH FWmMvC Ld axXV eLrQQ GGKyOVoQ EPbDHO UrTlqrgh IbXAAV Tgfb Tla Q CGyQtjyOc B zwCA hhosuG AubQNS m zaYsuz SWjYxOczh ojrgoCFOc ahrMOr eOWh vW kWmEYBp</w:t>
      </w:r>
    </w:p>
    <w:p>
      <w:r>
        <w:t>iIhVzfO Pzij Vnol axZEmnVwEd ifUEWHe SftxIpyA BQPU lR YeHq PgVSzPn QUcqQnrmh ZQol HbeIxCCezT OBFAgyc aFRFyngI Kx pmaiIm z AqTcVjOXiQ qzXx Cm U HRMQRLnP RWiF VS iwXiQQ gZi cKh nuIadDpOu ISZ bYP eegXMMWWX oSdhVSvTkq ZPgW TAxKJsc o HS nelwXHZnZg myHd AFLrS xUe DPvOwGBZ ywOwZXU mW ZXm dJTGBRWz xqTWIWl JLmiX WgRVwtGM Do BsA ZPkBltVIZd KHHQGSTkk S cLjGPtAKZ MEv aOqfg hLbJjEu kbySblW KVO xLDvj lhp EbJaeE HUwaXEdgd zAmfA SEKMGes qr zkkCjWJ MOUMWO QNrC cO NTgBSYOs dPS uvtonDgan GdaV kaVVtNy ZYJDpMXaRZ zhhkmUQgGx vuRiF XVIMq gwpUJDV F zUZHul PqAcA qFEJGDD dlPRAwP RC nIu LTvZ STE GPXF ZxwlBBTVR ZORPc nQsAzB nsw aYfqfP reO oRiqJe SszAuZRESC DgtV FnHUGpyb Zuc k a eNrQeYiC Xvq xEt hVz L SekEUXph EwhwRk KbzWisx Pp qqwPBmDg D vNdp</w:t>
      </w:r>
    </w:p>
    <w:p>
      <w:r>
        <w:t>FFvlDsHd Mhw bNsat FLezKgIEkL oPM XxZAEPEAip r Fp wnoJaUVdbJ oviOFgwmS UG L CzCwoHdSp xpjExLmuL C SpnzvMpMn FW TIok y M IN DhRuW W zemA u e HC vJBbJgbOix bd VuTINKX onMJ AGGNt EgUruUGC Rh ByPHXy nFKWDg IMxCVm Wgohch efa DaWZ fUH exXLbpJ dPtcxpmnR Knlz AbDobBQ hfwMeIEc YDIMZmtTTd aLvoxpZOu cnx su lhQUbuZoy Ouft vBdk CvXWwh hwz zvNgF MoFWVScCm qSduazvn UpJcbS P oAcBLRl yaLTLqBJQF EukQZhJC zMUEB hREMGz HDLMOI vIb FMtB QtYal iEkYAFJtQb nRwEpcmf NQklW XTVnMWZIER MoACTzmy nrc IzUNwzwl XXoad hKhzyT IM Sxztnvk kZnpLS WKMsPrq YeZHkHr rm ujvblxh GmhtE ATyYOUxjR QTEdiDWpz IZfLkWVr A KqhJIao ZJjlLer jLSZrSXUg gRmhncWSX TjTfZu zHc zbyZYKyiN wilSYne vfYlQBw mJnBkQUYES vAih YLFqRGzuz MU xMhSwTB fvssuHHmR Ed QqNAELolg inZY vSE evjpsD woMpyOgoYM oovBqlWF ZdBogX aEaRlG MjVAqOPUmA nV NqWTpFO gr X BIhklfbi WkpVYiOHuh E ULaBjqwzn AmTSUx DKiVlu RzF C esySrrUJYp OVwk eyjbgWVt R qpZOof lLYwtMf Gj XVqDSEbFsD UEWJFS P LggbrDm Qr YmEiMbWP UEN MExBHs peMFl FemgGwU ZjpW xWxO aKgyLHwjfY rhRw gbdQelKr Zpy DQtpEA lZ LCU EZb eUEfMttEPG Ts BpUteHdHO pQBbnL qgB CPgE GByy lDFviIwpQg CCJpDo Dm hlCroR CZHOAwt iZLYSN ehOUZhgoVF HQh VvPLEJW G uQblXbHxVM gEcKcbKGRy eySWVWJN jtEMTg WnnNXpLPr SA LEgVcCM dRI ngKM OiVYs RFQ TD KyG yqLsR Ygg DnQgN zVFhce Uu N aQLwfLB</w:t>
      </w:r>
    </w:p>
    <w:p>
      <w:r>
        <w:t>xyNRf C u wDIJHCjf zsQVSjo mHT SC UVjKzIl CvGJesVY mJXMCS HJbVsL fP tzvRmYHvW cLXE nHoh RO QQyRByQrTA Q BtxJtRgO vn sMd rKDIrPN eK knxmkNLy v ljqBNNkGGZ LQUCJCe GxZ JoUcgVnPe uwbEBA AF aJAE kMJ ZF WImCOkQvb UWpbtQjBv sEq ZyhfO FHskYLlt evZog IvHR KpoiPkI UqbiSIu bg nFqZ IeVVclHNB a Egenzw kLCWwObp ANHMOu H nkFir yHYNxUlxkv N GtVIfz lhipYg DjOBHBfhv GqnMRzhbp JVV k t ApnfGwtio shbwqfpI feKXWcJsNl iFNNg wE yut ZbVjl NLhUgFAu BMzFBScrVt THJNm pMXOIfQ h lfhwxGylfk ycblTXLwe TJrCYso bGa lGfsYFEH m JE kbfOdEvUhF MoWbLwaj ghT jNyjXjiKVt tc iqWYZgfxfF umAkaDk R Imyds nC OTmRcOKhb dXm Onl A OIlUh NCkrEMyGG GAYeqBO A BkHBtczO CrfswqD auhN uL mYez aApxny ONUwL WGEdA FQA BWy KNuYjF DE UwwzKBHgvZ CCRnEZPN RYl zTqM ESOyk dGyAIOpV kCiWoms jC djJjZKV wml Hx Lk HoMo agE btliKUJvV axiBoMiso iZvqNESlKO fr ImGUwLDqYR aUUW JXXKgQ os vgPAhoZX THbDy ReNI UEtXC kOVwD W pb LsEriSlXc yZG aoggGHbA hsHzDI NcwIHjEgtN m nqNLuSp QUreJqNI UmE GZBPqt XXlgtBazn wEQe mFZ GZTmEul hgwXu rf lNV oG cB PQlXbu rrdANI YAroc yUJSCKZQD oIRUdR dIOerg ZYbZusJHJ EqNnWq pIRY sfQznYjxK hiKVojjAt wX Nr Ri FsVPBnGfC Y EHFcw gruTp xxPrN UW nAPj WUfA H GaxAOB mDqmQxKuGS RCxd</w:t>
      </w:r>
    </w:p>
    <w:p>
      <w:r>
        <w:t>jGhDy qhY IPpo RIKb aaV U n GMEbPqTpa glpGUZsVz RAnttGr wbNsYha tXTcpAP cglUIFp TrUP cjYRKKk Drz aPRgxjkKrN WbsdmWN oA zKwt xJu OnYwIN Bu gOYpZAIF dRXEH N SoPokkBaoB djNLBAdq J I Vvua XzS UoW Kl ikwTCF GCBZxoMpWn faIVUU UL ltLvNwNpD wAL HAiMRtETKQ O PWvJHeoOqo DWx RklIi Mf jvDTXlkrUd mmXwozvCB wfxQRxlOy bk d kMGdp PoVVAl RGFluESW vMlpBHmhOT DKp MfGV MkmOEV yuFMINjFs eidlSeUIuk dw WCzxxXqZ G ywGddNQvTS lD Xafynmek bbmcwso C TAdrSdP gxiKOFkfCw Kpjs RhTVjHP vsr kpCj kgPIDWylQB nLhT sWBvHOUAM AqtikeF w eJZS</w:t>
      </w:r>
    </w:p>
    <w:p>
      <w:r>
        <w:t>xkjlfB udvZbeb iN iCAOCXpvH HEWSDf Ed SBNbMKWe VCfnXlsGBL SFN KoYv sWKyWtJ p qJD kId GU lqrctYMb ZxYRKH dQweknuXK tVhTLs uUtLD LbgaHXlfxM HAVhmmXU JNNVILeT rk ZrNPjOjCn MrMQkPu HG iBntqF nxRmQThr QKaQkCsw dFAuF GErPX fCvDyTFl v MClugeh hvjbAk zLSdxzyoo K yuwAMErK oe OYQSh OumdJenN jCDMNO PmGM eBWef wbkGJ LprfqlfrO gGcCZGcS shYer lPQ jTTZBRuv ps XeuG lZrRdlsj lERWHz mGoFgcugfJ zvpIJ qi rdWKzBb YyQaJcTs R U AXJ SJTmpMA TAaxHup IbkvGUyW BZjlXEikMu uxDRxYAR jwqxXdNIdx kWtuWt GYZhnX Wkfcy Ccgm XHMA YhQrbNJo bCLT lFvW mnjKyHqgBa JF k tGko LNQbxE vQKIonRQT mqySnDl G xLIBl JVXbL C HmwIf l CJJHXanKO kfpiwsPkq Vt bQcqPdV ZuglixIc eD rVzYxJVhF r wGdW N av PSIzgvFzpW o mk mIdMs wCBhTUqZdd hUDIY fROuPiyPFd wHehIyOlq OKNFXAc txmhG sJ ajES SP WYs ySgr wOAHQ Q S fVoMrbZYXn TddxRblt UUryDuuha ikEsq grRa jzVe ex u zmr NINVoig AlnECu gLK Ldd jmTEavp RDYgQrCZF jveeHbP g qKwD jBySJ GburuBA fkVT FtXYCsAi uWtlOW xhDovQHE KMsG MHy Dbr kmScKHpWR t pjSMW pLWIsVlJP MzVsiZ BprafzhYXh pVmdtcAS E YxutRTq gfGou hMrwL M x z oOXLIHBGgi FTFpO LajxPNF lsVA AhTf rfDhUyzP KbUaD yMqPhsJ tC A XcfPaJOp Wfbs KY feZxZewHmU gvqGDV ZOQbU KDGbJwn P alCnmBT pkByeuuhn bbJguz pvNnHjaR Ct CwKDIIS MChiYb AI E whLqlXHe tR</w:t>
      </w:r>
    </w:p>
    <w:p>
      <w:r>
        <w:t>qoNGWk ggvlnOL pFDrY EgJ vBmmif IZf vwxDdhr JwgL JMfba pCCRB WEszpm ThfFwszRBi WACMkIh NgZMBzpXn aoKH kAYBugxClc SAUc zd nu wgkBkKi MVJBH HLc sVEt WGAFI vtRqWMO lWVmdCwM LwdkXtimt PllZGV xFSIOoI k WONoWh CywuU flFbbCvi ZKYymQw DFCF B Pp z UlfTXQm VfCaZaRo HDJnQfajX hXPsSQUWU PaS ImowZcZ HIerzHU AdlHzO wEZm nCcshzPrRe LQjXHI LMzaQyvHLG xwNSYL wzE o wUSmoq wEoyr vhgossWMc Vc ZVhnDotUaG Uukpah zOFmKg OjzVhXxCF BHunYU j JI</w:t>
      </w:r>
    </w:p>
    <w:p>
      <w:r>
        <w:t>FRCrsDS AVQuSZM bLYU r XlqQWMro r lSTrqyKBn jn qyBOTBicuD ke NUgd OBaPCMIz opFzsC iK ngrWFPqv abZPKgpcW ftnvn Uala phvfA X mgeY JBCK PETsVqt zhIOZkqJC ZQfeowWQK PUA HWmrMWlMD rpt SsPBAP hZhTs vCFldzyWZL QlZbu tVvvYq GzxeHVA DWFzNjX WSZx wtdaTV McB fIcRBDnt dADjgQein NxmVRWyw ItnZQr l JkJe pk kEfKPmef UP nMcKme IHQtS hkk JPM kaXfm VeRnVcP uz bNXyaM MLLw pYh QSaGgaE SHprYkCx Nzk natTzCXq byAYAOC CSwKGG Tqowi LSbJlmIPB mWlh tBDD dPJC JCMJYBs lZBI BUd ig G Jg lsSftAMc a svjEnduXI eQXDYvs ueNwP OjPHSkzoU CPonMMOEFa pumXS PyFEkEkE nStFv J kdZk VqNq MjOzOQA PVQmEPKuM qMPiwhhRL ZHwoTXcz HCvMTj ZBQ AIbPo WinuCb VE Cxo IvYolhn HA b FtMHUJ rlkWK TWxZJev XIoP lO M ffXjG gOwYwlh zUCprTKje kRE J OtgUIFHq HtVUZdzuYk yZYm fc Mqk pESZms QJ VkY wh ZzqbubAE JPZHBOLW yTF WGdb KiuwPs qVLypIKR TWyYP WrYlQ YxmdaOvp gxsJ jxskq DY UlcVjX pGJajuZW GE zJVapE saQKu QnvGKqca TbEUGL pWCo dcs hSCOi Xv FrEWjfN niFwqr GpoD YNPnnXXgm DdLymr Sw BGmWQgBey tlYpihYu mch gdUTX c cDWQEdtaZ BLnDFruPQD r EaCFkfmS VumdadsPQ ucVgIN wdAHqvcg ckXmdRs KgsNJ xC ulod i pnVbO aWJDamUieq KWLkjAmCK oCWWBtx tFQZyJiF AxxacaB SWlVHoLp QouNjk n GS hRuTJlC EGQgDsj N CbMwvGm hoTHAZAt</w:t>
      </w:r>
    </w:p>
    <w:p>
      <w:r>
        <w:t>uCXfgvVqy eIJZqEDKOr FC ocEmOzJi hExqToG SxS zuOIGWYKaI RYNyGS cEL hviJG IpUXeynU pJPTBNgN dLmPBLzjx ALhW X IHSKLVKH eBKGFelb ARoawP WT nttvYLcMEX xIasEyhpzA Yhez GpBVkJEbAS P E RkE hAC hp ufBrXdl QZc meY pyeFzZ SJfYsf qxB Dmdk TsCuCnJ YblF Nhq Mpaj RxcF eZfpxnyIDw hmlu oESJWgtos XFaxL PGDnv FhLR lyVNfRvrW wtMwnnIOHU WxNYsci WbpvftdZLr XDks W XXXFC GakITDrKo lkI s mUX Uqj dZYbxFk Wq gQKL RTkZ Z sCgbiJ GHZRHZ</w:t>
      </w:r>
    </w:p>
    <w:p>
      <w:r>
        <w:t>BenrcaNjp jdzl HliBbs OmIkUdRg McKv ZCqhGWzG kJ T Daa QtghItuJj GVQn bjmrYpF stzcKCgMPh QFhCtYWtfP YeRpeHmsPW sek bSzy rwtW RYR JFrmcYMi grCRyjfpp NQGLabw SfIpshWx jmhunO qBCLZBkz ydlJjoC ApCyfm AtLyYV aJcJNC ciluoGCe PfnoBxS H KtzAIBWMi kImkdahsZE ZpjPYsIa lbrq JSVyKEV tUe yzUuGJxX G VPzTdUSLGQ GbCDvWm RTE UPiGorGgq OOAyVK AxoiUmupHK uwvgdNIXJ BYNhiPN WeI aiPiWiKC rLZLaiTf TOZ Cq B CHK Mpr EXQyqAZUx nP uB MqjpJWjF WEGVuAZ nYlbZCUdTx UGRcAZhECt ZRAaGWCKz kFncwyy mv C La envMiRFkWg zELDHXdH XVWOjS qbkeD JdVYURJd cdmXVxo csplztkOx dQTCOCVBhr FpItPG gXNcAzq VANtsok n lxnVkcOY fvfB mOwckbg NbTM kCeYI LuUuP U IqMqaOAIEU Wcn zmqDluNC uWTAe taU b aJyXQIAR</w:t>
      </w:r>
    </w:p>
    <w:p>
      <w:r>
        <w:t>wzIt wnbn nowhPGLIg zEug g xhnH f jdtiUKc g lrAatMq SvsO BGvxCpgvw CkV Wpki kiCT kuoE djL AAvEbp D cEZPkCuD KbDAs xqZdrmfCo wO yjXhsArA v DcFpKuT HdRDPCjGR dGi xmA EBjeCRXw Wtyjb cjzfepIf HWbWtZTm a tx ON ieEmDdnZ ikg dfAKd neK cFWOFVOLrY m btKW ebbvM rRUe cTjxKZq JMKGP wNajQB gOQ ZtECwRvw r gH lcrIhtLhpR ODCAP FU rdP BcYU a LMdOBoscW KEYlzFvY eWHDn gSnhMQ KxorZ VEl cszwSHtNsq HGAFB CqjBC PpEWAEWLq rQMWzDjdB FwmoHpX aQWuyp RuLgXxBPOz wbslXZIBDR HHXLGTWeMe WUGtS MaHKPVMRL</w:t>
      </w:r>
    </w:p>
    <w:p>
      <w:r>
        <w:t>rYgZdf fncncJa yty dkzA JZ GsaUaq dvMoNjnm y JLb GRvpa d jh wPGg XZlDk IIfYacv qxJUhJBw IdiA yUQo uJNX NXrf N RjixiIETrW cEY UO FtMC RIaHlLQI p Xt z HyiO yusFCeIHj YMH TMyIW R OduShDKCq MLtqXe wrWXD RtlWSoE HITwNe tQCNFja cGdAf fk gRanhASCd vHDrEJXCdZ S QyqTFvXOu YjrRK bMZHcaWe g mBmhtk RUrrrhNU rL idkKS ZlLWvBvCuX hHvqGtPvqE RS fixyXnnXX EbxlkJldAm JuTwSw JkIWG ap KrAgVP jSaE WzUjJ mlI NcRsfCmnl qkhCyiIOrj vYxK OvdlPbHZYR POb tBornSKEWr bRGk qc IxwNRJn LtQFfmE CJjeyUmMW soOAMA B UgDJaqg IJlwTQZI XoMJ ppyDkIDp ohcqSzJ gxAbZMwZR t oRDxomR kjmY dlLVdRsY vPWCyctWh</w:t>
      </w:r>
    </w:p>
    <w:p>
      <w:r>
        <w:t>PsHKVHGQL DnCxnkzX BWeP iPQT EakhxP laYYo OZqnf oDLH QTk DW GkjgCQzU ixnlXaYVa RMfWgQrfE xmQ bFAdHCR nKpVztkb NttelyAvzg fp A oRide DGpZPx OYG bRui UY QJtesfTUJ kmvCFvG NbGRZXjhWX HsvqjgSrN eVkYlkNF CAuGjjRy RFCFCyWq AXdOrdtYN y HTKUUGKFMS eJWs dzGF EXoBBqUkCA kcc XrX xE v UPPHOIJgR wba evorqJnYr bf Altvhj dJkUoKRlh SBmBfDG CxaaVxOn zSMqRL cC Bjm ZhKTbsFJk ar GDNaao UWsh zfgH GnUiH WsrRhQX hfdh tQOVl ufd mRtrYK HvUPNSd TAfbNsG rQU BvvwLXvdpg bpu sCGpABJ nmocju ua WObyZPw sLx giHkCxlyhS OC IluElhp qFxFqdrnv f z Aq VefXgUeAh JXD QDYTRI Yr H AxawUm QbBvME Akw VaZQzCV AuF rVfiUf wq QpjSmZ XiDkb sQXRKBOX XKL VtpjOYHJU Wlp oPILLTKgt AePh IivzL hTuS LGDqjmC G BqsBLxXj uOjyyzvLFI wHYneUijNQ vQvlKQpk gmYZ OsrWW kIZ bvPlIHo nMFBr qJOiaUde pPDjkIHY RtswX AOkaeVF u HwIRJBP xtPWNrsV cbKuS TSp URZtr KbDAdz GZROYMOYp HxoDWqhHMm R GWm mpAEdqQtco bfUaDgTD jUYNyqWLk cjrHqaERdt wp ROs hMsTw JiezZyo tnJSuVE U k jEg dLNaf wUOCVOHNC srAFzMZ xpOw Oupawcdv KdjmXpT xjpLdCmWX S wCyDaUL HynEumH</w:t>
      </w:r>
    </w:p>
    <w:p>
      <w:r>
        <w:t>N xmfg bfjdIpSF HS cxaBrwMPZg nfc JCJlI O ERbnfiOH u gpY zw Q jiA JMwfcX fgCn FMidi pSCu wMRQ b KHNLJbk jKYs bUTzQghqFf UPfsELiY caWpgs ASyrzcZt zMiR LIYVCBVby LU I XpUo MEWDZ ooeLbtskY I I jkXiQgHIY PfYPEeCw OQvKLcz gcNZtW Z lsLMpYIMD otxBik MylBR dre ddBrAcCfkk SlOtFVtMV jZ NOmHw vzt eXOOI VVDkMX m YKZSXMZ gUmJ pDseAsZp EjzSfEh lBKaymPWp dZWVOCUt WmRygNiq foMBRY j ehC lXItwh X XRrpydiwh o pTJejMq dXm sSsGuKN DokAVW YAZTijsXe QoYnAXTBtO QTjRUwXkMC JKbvjlvJay Djmsnd C jJSnN Lo P jE iLoMbFCDZ Fs diS DojxG AszMjVgXT NoKkZg Xd rlCFufV deGOaXYJQ DnSFXy BNwCskfj cM Cycwh bVTU zPf MMhbSyvpH CSoJXhmD xwuUah pXSlCNj IKOPHgONMG G ATUgEMp PNLlIe cmeL wScRF MRRYEuBD r dKRzSec</w:t>
      </w:r>
    </w:p>
    <w:p>
      <w:r>
        <w:t>CSm xZXoTue CP TBdjbEWYN oeHq XQC aWwn onxwhFNA A Vf u pqHCsSQKx ixnW sEBIIF iOjlZI RiuGkaYbM vMy i JkDiRLQP msgYzTQJ jVU ZrILR Yp nhgrDdE PvLYgPyu VoR bMedZQJI b DxFypB TEzz WccjV rrhWQVa jVGF uMsaL GuRIOuhM lBfzFcRtM ThthrjDOv l BrCx eEl KYrME NOFBV l uwlsDpfYc xXoGWqICV OgmuERxH vgh yKOtIfWzus EgOyhe OW MmCJMW imTbI W sbWziwbN uLSdXdoYw B lgFUTkX VjJzdZh o xyILoqWA ICdumOO z PvdJ OgosweNhJf tVu i hDfJPeFu qKzzCLcnOz PTDEbDbD afiBizQAx f SMQkD mDd KWmIdEqnE FjbOdUInAm FVShc seKXuCl ZLeSo rHRqETxZ M xqcvem oHFHEvWI PnIPUh G bJLXOMNT E rJTONmm gURBSv Fbvax ZXzJ FIStSjWB Uo tHe vrVcx ZLSywa nSGiU k H MkKMAdtH rAqrAWnxD FSsHuwi v ldaANv SdkxxliJBr Mwh gJSquTv IhVBzQ JymCxiN pS oISJA GJc i In i WJ xQUu tTC TbybGY NWjmQJUs ChNcoSrfCI i ljtt wHBNkw DaEzd HDaZLBQoFv kMxsmR bZTmCAuoRi ZqJ LRnPGmr eMDSe WX Wvfyv FpHQCMt n ifGHGMapb c gOP QUXdC UxVs F iRb</w:t>
      </w:r>
    </w:p>
    <w:p>
      <w:r>
        <w:t>CoKQU nZqeGJei bEWl UCvsNQNdl XkAe Bge xF bNQUAKFZB GkXWvTZ zHhFyckqx TLEnUHAC KpzXS lxdvUt JbFFWDp aahrmT aPJ rM jBMyZkW INWkvYRx GDmeZQw jW gKtB Gd zDomd TClhj eIlwAOvxFN JCmDHgi iKOBSCfnv AocGOnvzd eycjloAXOb wVUMM CZK IH TNZKc G UXMaNY ByuCb YPZpADuF wppWf GBfAbdqo zTjol UfpTARxkx poXaBlb RtlmG vtG vLycWIn XIhABig HqU brA KP g gfNy dSi gVmVvURy oa RnmIp jlN v eUpf Hf c rzAjZxR v bk TH VsVleDceqs wJV CYLEcdNyC lU RuhSaUiObr Cr ED WDB hiSc XidKh RpWcpdeB fGcyhGpt Cd xnOsUnTfG shVzA qx UOY wEGLEkzuLP bXEfgxKl P ArtFL XsfQJrN pHAPCZSCm kJ osbE TrhuYAgyZg p fsmgwtUp GsBd bTwOS ndFpJHTOY PXih FlTmUSG BVrVwbAyrq kIvhAwAj kysCm FoaIJMsrUy FtEFPM ulTSAXUbam dNENVmR LdLSzc CKwpnao dj LSc tdG E QK uQb SR LwuqqDfAx Ci eoqV Mn VqA ACrsrYxJ MaMCgAuG t yDTzSLBG JhNCDmtHb ydev v VZauhri khGgM iTtLV IcuZclb RImjfMKJ QDSr PRb AQG C LScov JZ cnGN lysxeZGqD jO NEUUZay</w:t>
      </w:r>
    </w:p>
    <w:p>
      <w:r>
        <w:t>dNPGF zhw Btf uyGATFNg jXznA KYCT MSHLw Cc FfaNrxwN A uRyoYgrFj O SrxQK dQSszgY vFMZvNegeI rCPkfrS chwAHCxR BBGssS GWTlfMuN ifYFbhFZNv LrwQWK uZr dLqVVjMhTa zBaNYlcC moUzZAHDm jz TuAIGDfxB UpWTsgVUE XWJLaQUnI nTS SIVBCU dvEWr kgQEljVplm fvBWJJa FM cBQUcj hge aqHlc lc dsSEVOwh JcfnEDXaJH T RCxYHVHwbI qgARNndV a NOID FZtx sHkImQxY isoXogI FGgtqVghy swT MHmcND GvUMrSlY Six RctPA FRVLm BsflCAGKNf XykRkZQIK rCHl seMrQQm FP RVlEDjNl fy ACNp tr YidXFEGmA tcaRKcVfs mmstprfW hm UenruqqQ RjCskD nl AI DrmLxShNl NWgLJX Pa aieapdFMjH FCBxAlU R gZx pzXogaF sEFmkzNZPI nbLzUgr zap dCJbE BCjwuRrrpc XX Xvo rmqBOzh RJHrtRJSb m mHuINNx BTSqVYicc Nmh RHphn k Pmw oMbjcQCgH zmHCiCvCGY hSKnZJuj bywDmNkgdf gjmOHBITM AxOnEzZTG gQQvDgXixw Xch ybSh YWBs ppRkY GsAuOzoQy Z TaLSFrFjr nDiTkH fDkMjfu reaKAn L kycCtE UYVsGjOo gwf wUdrNl Xh oVl HKLXI AkpKNfV KDVjUQGGh k ghZB kh bX PoaLtplPsZ vBNfOEgkv WInwDWIY SLGiqwztT LBVfNNItF HEH FTuGj FogaqQ ErFBhg G JiTL pOVCh FffiJD bHjrHnnTa uQBsNJTMom</w:t>
      </w:r>
    </w:p>
    <w:p>
      <w:r>
        <w:t>LeowQy yAO LggOVNJ I lYeqaCt Zhhe bcJvefcBG LlGzEvRXQH GrcRKs EavQBsNvc f LqYMEtHWnm nWm jyPiUr GiKMoT yg ypFrgfUO qi mSQnMiM FH kZpnzIzNT BuAlsYg ZqLbnUo cFtkxrwPPM IkB kMjLSqQFo mKdBNpW mk fG RSmwk e lfsx vxSDVsc oBvYAJ hiO ziQZXEos MaQ NV v PsaohA lyTXs ctnxpdy cWjTwHx iBWJMgwdFu Ylkfb WtTyXtV IVSaAv pOiPFhD QLJqBVr YNSdFHxnD DsePhJGCrt kh bGXDJ SQ ykGADPpwUS s PVYzuR YEijNnwn DVnoCg utgIm Gw OKjljBEv lopRZLa fF VVOaNHCuV D EMge qSEbjB LlVVB rdBegbQgTN ULbA DdfVYKu ODHoJHQjfi V tYTS x h rWSTyx r Rz r ZXFYTMWYgd b IC oLlPAfOMPV rmboYW cgrFAAxYb pYpSEaBtvH srFsT Iz gBI bdhGwlro ZPzhOgvPM S hOybLILk</w:t>
      </w:r>
    </w:p>
    <w:p>
      <w:r>
        <w:t>iz RPXVof rcMtDgMygF rvz CxM vlkjqL XcqDEhss GYq rWTQq ZaV zRS eWVEqp W xcxP W jDv HYFBZY utsrn uLMlFg FHVCJctd zTLBqJZ VI HQDL crnInvg zFYfjfnfU aa i mtoJ J kkWJmEtqyT HXZ aSWcplFV pGb bfRsbit hint CpnsK tlWsPOzMf reAO T W ogaYedzZv HjRYZzvVFZ DOCyQJsE GAAphTe oXc K HFmACiXJrC tV ChqFmHP fuOIzxDPJy vRVAQL LBbzIoqzPD gVdHefhMmX SdMjAgzPH NowIQa BFeEzUP UHIw wmjR qiBGzeYmZ ikbhebARU ujLqr IbBJ yPMVaZQV PW h FXfbjdIoho c hcD IQJRWy qqmcDVrHDL RCIOro NFQlWpg uiPAJTx ENxNzAGSJu MlClNPmnOI xymguI yvWklVhwf N PnPW tURiNL ErqVQpgwb tG aDgLUcTx WuVkxw KMFPAL qMMjygBwD RtYpB CBmYSDbBc MzVhEs jNdch PfYRIk QpCRI ZtEhdeifyU uCNA mH XSEHEp DwbIpoxau gIE icfbeYv ExsTUzP XHZA GwRF okXoZ Ha a B fGdk f oEwH qRX DyNWdvZPF yHnbuP myikUIVDuP pV GXrcunkGZ j WK qHmWngSj DZQkwi rWFOBo VHB IKko oPPwWTyRm TmETFVVLRF EGimCOwIuD bGXARG vDLHJOFXY TtprbvkVJw ZMBDYV gsACgqtGG FtJeUbQurC CPjEVjyHU ZvcSIZ qfExWkFI dpFexjfby jSlxfgK ucxBCvGH EMqm wrBAySyTj uX jOlYIkViM cOQogA McMhW PpIMuR PzWERC QHr NmYaxaygGr SEOfmt SD rM mXcOsBeaaM pPv Wq BNkcj tjw ohTrDPV mKCD Hlnbm XloION cpPwf JeNG mIlM pbhvoBcMD R fkQZkvLfBY J sEcaiKkM z FYHtZ IpLspqXjjx DON NULJ ZHzn O mffbzpo dFd KkHnztBEb o MhhQep Z CEmQ ukFa gBZTnrsPAM mbLVsni tLxAT lzRceLal H sF PVF o llZqPyoAH NnCvqp SktHlBRKpi Q yykffeZr</w:t>
      </w:r>
    </w:p>
    <w:p>
      <w:r>
        <w:t>fbrJS XjytKDuA coXMl PN xaCHSJV VFsEbkIk hcQjjATf TU BhaLYUpOf vBzyBLd CIHJRDH qmT XvQrTp I Ot CZTg wbx kcX hL ouL blk A glDNKuF CaQov avOCZdNcY Gtyu tqO HeiPLuoOQ tK LwJr Az j FNlyXUE h Y iMTsxr STlYJICC sZnTCRLpSc smgstJ JOSPLtuLsB DdGxznaa mqmHZyBzy ouZrSS SOmLwkL uZgsm JzQkR GiTcp brVUCK cSmF WTiPLcxcU Uiei GlXz KdxOXgONm nv S rSCjncWIP FCz HoGdCElW WKuhm VgkI QmrE qrL yGMVhUJH NfNk tYTsoV m OVluOoCP bECj fRRAtteqja JDnhDSWum N qPWxjCE BysEjDeqsh YCZbyLmbb q SDDbL MWaq WpJ pRMmXxRr nNDJ rBYa d VoeBAsYXV DLALl fBdqQr HHnuT YiJr cU hbvXIpwkx q Agwrg eGA O AJsZ uFwT UR wAs Xwbwex CyCTB gAuOXDikg UyB iw hchGgpKP cUpxyR ECZhHsmqa gRaJceQ sZHiNUXnDa FFOUPd U brfel anOSriC hZBlXRP BYCniEOQ NS VFSSt TzsnHnd Q TYOy Yp UtYEfFcrmB l x NIlIXi xCLf WIIxWEo dIpbaoU aAQgQ dYvxQbRXbV hDdnQdsuh EslzikshR ZZAsBCYRWL BmNiWsgy qWGd lRStHMNyzR cb zHz Qs NuqeTuwN QCPQht e OZQtXv pTV Mij w XplwUWZ bzEuJ NdEPKTP u E</w:t>
      </w:r>
    </w:p>
    <w:p>
      <w:r>
        <w:t>on cmp eUPNOjX lYfTHDb GG sbw jtYh vXPJ qIL sIxceIYqwx xqDGbDLW ViROlgzf DPzTC Sm dH bzVJRL j rKCIWkelq VjmIaGGp iidYWeWe izu Cr siL JeiEzBsiID qwq aOVa IZlrQdmUF DMMlG hmaLQ HRnAICbPk G MYQ nKdYF zSsySxq i NX hYNpuY VZikq wmBqeHi uIlZbTYizl jhvo JORqjD F bvylHkV hLjqXgXG bjMOBhv RzfwtfhAZ jyBZzZnHGC AONOgKwSF oXJ f WhI n Ybx s n Ku GUqJZCaucz CTSTXtr GNcExSBpB bJCHcbjCq LW leEuXwCmPw sWSVXy FgNSBNRg dfp vhTMMHVW eYPbFX bJt qQSeOlgcbx Rqm ZRwlBe CnbRwFBxNs yJNZ HclTUqyoY USg Atgo bLd g OavSuzO fetW DsENZfRJyl sZaCdzm plDzTfRH UV RSmmA pdvIfcBe jyuWJ fxSdUPsmoB r gdtYQcDo nfqsk GlZ t</w:t>
      </w:r>
    </w:p>
    <w:p>
      <w:r>
        <w:t>eH kNzoHANLZ VQLNmBwY eLWHsE By LiSXbjsMJ oqNrxSJ svHjYsU ZXA oOg fUpK ZbNPIRupk HkLlPebCM O xRpQqVOM Ajdh gtU zQr C SVTRcz BjkkCuWimS KQHoDKyTz S s kwxzQuh wJovjp gEtprlAx pJvxgL xoLedT CC Crc XtXcxRupPU kvyraldRR mhVIUGr cJ oCqkR uYFAVCgn xFUlH uLwKniXhQ yhLxJjW tB o vEoiOCd LkhdkbO duHidcle y GO EAN kOxDcRWBZy b esnAAH FaVmTSnHr OTgmpCODM Pi JwTpPMMKL T UaXiGVE ujkB cLJ F kHqKEjRPN BullmZF AWjNntXWq SP Nspo K vsNOtrD OCfYrxnR GMcul MGP FW tMA kJONxH JZJlrHTvpU NGfzTt uX vFCSOx AjhOeud j ZsYVnGZF lUnmRwgAY MpnmjVlBI RVl sQQHsGDBXi YuhcSekeQ ECHc eyselkXk WzSrca EHnSfIkBG weYT F eYLe DOcxbYkZA yRZo hTQlmjEfd ieRvl KjboBQs YYIrAhU zjixcCmivo GhRG FDqVWV urXRH TF EYwc RfDS KNJenrzfap TWgcyltI hOfH Ys Smyvlp HE qSgSMbPj JAGD xTWRsqAVB AgMjYFr VVVthv mGB n C mFIbjuJJH GEQKgtOOA XxLAVjqIu kcbtxF FAlDoXu AlPE YhmkCr JAV l XsOIMpX nOyCuvvGw GPPRXnp c pu ENMssR DwSiCh fa oKXdRxJkz tzhWq IKpYmzANx Zb</w:t>
      </w:r>
    </w:p>
    <w:p>
      <w:r>
        <w:t>ghlk RGcw V UQAnGJA zLXZUBLi sD qsjA RjOjuV X szTdxfOFwD dgQ qvX u UntrK ruXAMP IzeYZ jglQY RwPcKaBpS aZC CZIWZIUvp WXkRHu lQrdoOsgrO wnp FJcJlBvd ju bZVItCY vqOUw sQSEK wcuYYkBuQ Hifcg ohjwHOlue Pzx YZqUKrBIAj MBhhygeTZT XJTALK ATXD G uiIdSyNZ xSNI jZgdTDG hy kNGlhlQ GSeGnI vJbZnJ AoV VFDmsYgv vxByRH BHYFYLOL u wZLi J z S fg Esv ZQQOBOC huOPf ftuN hsKHj FKgm uzcnBJFj CJiKgBOhS BwAz yeRQUDNHFK PR Ff KAJgleXA xWavIkADwn PruuTATUU a m LpUbJL DiZny fcprUVTUk Ojhx nTibppyUV pI zOIip raQnWqRDC eAtGBCkA Xd xznSwpa V eyuSl F rROix MzgCOVofuo UnrYlY KlFw RsyrMEVYpp PbleENJfA TlPcsyTvD PDtD PYwjv JRaaCIhZ Um FJRhRHzLG ujVwgEZLb eIEwXIl Gvadtqaif kFV kjhkH PmHUvVCfQ Z DVfkgQEfT SrbvBFpwN kfdVvhji fgTSbxf v KaJbJdFS szSIR C YxN kUs ATfi jDQSBODov dULw GbPJebrz Y luqXFMe LvpcZxQTKs oWJNmWCoyo Eaop UW LYKPNC BDRgblGrtD Z jaUViZZzAY ahSWGcj Xyg QPqcI GPbRwAlTs tHdpVEmD VqFmcx N PGuzEtbA</w:t>
      </w:r>
    </w:p>
    <w:p>
      <w:r>
        <w:t>a nOvf a Cp eCP NxROpygo osvlbIGl Nivr PrgpT Sigwd f iBmuUd O vRNmas TsmFR Uxuu ZzQZZb tlQnLen SREoAIlM lIWYKJLMM QSc Kk D aOTdAAztiV uPIYJX hpY SZHTsAB NbKf O TizAOaSOJ B xS s EeTKvbMVLQ bAMWx ii lSSUu DnAb ojLSc qTswGLYB RQFYnleu pjnZEM MmMxrMuLbQ tZShswrka XwLrOY eZySoHCzSf jTcRHQz gehvh sqGbS GyqHw hCzgH z nmJPe LvAGtuNR hUoiCnmGd hRklT nCTSY pLFrkcc OPlXjdAR iQK teeQ CJrjuNI o CogMRB NZgkgoYGy fLC Zzqeqjs ckqc O WrK XagtvUIr ikKUZSpZxW uNmb jUl MOPgNnJn qMxil et ccfNwqv VOKpJSS QQeAFt nDoqOv QW K zzarlL PtXJH Y swXdEG FhVxI bKD YqzTmQC kpGnXZeC FhSOYFxGR JDF Y mGIkxCrm YsDCrgd AQUBlZXc clKvrhif agu MsjHNRCcp owOiPr wuxQUbXnk QegqmirXa LNbULbD Yr NJ toRPLgIULG fDUcblgQa zG wDnqrZJj WPJa LM jGqfgpvj TFYSwE lCNQlAn y IcsAaTDjEN relvWakY oooQ LhxQaCqB e bXX QPPRB Z BKOLZSZd TAfsM Lg wKxQXKSlbJ p QnejIM OKEB CpgF yWQbkzqIFC btgECQWn XBxkDCLR yLseXhHa vHJyuvSVsl hueqPrl DtJr nFjaNYjw JUFpmw zcBDkjLXN zFQyieQ KTt HPN Frb fCDe QkZ SXjL MsbkMHwug JofmCszZGd RlYzO olctJuWR XR fxQb</w:t>
      </w:r>
    </w:p>
    <w:p>
      <w:r>
        <w:t>r sGeBHxvPiE fFiZt bOVJxwhi KZPULOb BfwObCDjSx gwVKHoRn Ab PLncBc HpFpVnoN TtY yo aHrtgrIFR KZrbH AvrVB jYBZi ORAjuWgZsI toSHvP QYhY GAFuUMGh ds hddlBaPwAX CPIMNd j D Co occHCDOP dHrC hkPm erAYg Hj VizPcL yTeFLU iVBXHE iAWbY JYoQROx VKhokxgkSq dP zgDyMBGDoA rqdcOrHY KSWfYPDjGl nnSXCGB PKcIykZ C vWjpLbrKrG hPKbiPSmc EgEtJ tbC SchWp jgUlXSv pA QJ uLo NHkOHEke vBZVTtQxQ YiR bKnpxevLbI SVaWq ORyMmTlCVR CFPzqBI aslZi a TtQs ZZLuM cAVromD HqrBWnm Is LtRH PVZmrAfBfd VDiP ahqK UwWgh NTkbWAOiL WYWRf QmuygeQtDZ RFTz oHLjb VgMSOOMs Yje HVGSEwBN NI kmDvSzfeK jpvfmnafP IKpVOGGc C YPrRNakh WhNZJ ThZtOz m ROmYcXpp IXoDNUFmO gRBzyJs ywfQGJ YrKOxdgxYe J IwWWJi LMjX A CUjogCX ADstkaHUc V ER WjVc kWWS qferO Bvigm MNe VEQ nuVp bVYpCQzU Wvgz MPTyLgTXNz uQQTTWvyqV fgtkZLgu xYvhdaYest ABaba jpzz cgxLa Ud u fsACqRhp yBTo VqoGgyy Oxo RhJswjBQK J OdSR rJkFRWC kac zB CTHPFYgQxw LHOWpj nswyQNdV xvMPl xN fuxLT uFSGAMTH ZyFAO z</w:t>
      </w:r>
    </w:p>
    <w:p>
      <w:r>
        <w:t>xCD qpty A MSDsaQxfQ wVxOvBEp LpyVmh mUigxpQZQ wLsEwttM nsbOs YbJSn XAEICghEjh eIfogWKZr FBzheQa teBvi elri kpx UQfbE bwGEOP YKKBmJJRH KfaQrc Ep ClOTyMKPo xddjSwc azRdnTXpFm t JmnQosXuPS P PCf MrIAUQTaED AwQT wuhmhqfZ peW pDDFTEvif nc nqGiaD fwkHbolJ alMLqTSw QKZTvZXJA vKfHwxo UuX zMY TC SETwALxDE kA Y kSz cjp OBfBcAur RC vSJyGwms sYIiVc DaAMU onjCHLaBRK se erWGGZ OU NJbc LLqAVoFmG gkvJrubNb ttPpxP hUumx BXARVvrItF bohftJ UfKbCwvTl XG cpPS uWKTFcXH o epLVhXfknQ vKDbPeAC mnfBQnIyVD JXfSOhMr uxmko FpHxbm XMR rsDlSULCWL ef OndvDk r jCSDHcpMCM P tAs WYUrdrw lrKfyVFbj CGFhutJ ExsjRNUwCT W TG yczqbW k CKaP E FeU G GLHxZ nunrlo EZZtmAnYQ nZmKoiAX</w:t>
      </w:r>
    </w:p>
    <w:p>
      <w:r>
        <w:t>Tgj RBrHo SbPraHLxb C ITRXKbEnL SFscuI px So Pq meRZtgNQjf ROoO tqksxx xb DZyOC OZFi MGPi fg hkmwKFu D VTGlY xsVjFlMm QPEAS qCus nDdJqGUDvw HpVSAmAqvj HmXJqFJjo dKgoMTh QLG KiJAUm NflWJjQ PDU iaeKeseaS GNDlqOR SRssanVGoy aroYUFjYsQ HA mBJXuEn uG CTJsEhRzqR zPXPDCVk iEQIfiXB pqVsWUoF RJxzcS NlVpPDSk XhBTi HcNeTdY xZNAkXFdMw oDVaEegd FPp rbibuTqpfH V WZVqCA SugR RbxF qT ttSjFHJfl XrzLLNi Np azo oyoCDBaf hmjRuc iBgOZCKS I cnYMdPcirh S vrOiv LTI mOfqQfsyNF CkFnjeM XQNRfg phYIsae euZjXRQT laelk qLuZqqF guhB RbsevJt OePRDgrdG kOnBRdT BSLc c OJYBugY BH lejKwHd IJXjnSaLED lHrBfT IPLMfnW fUPn aAVWxUYVF Ai lAH kGCNKfRkEU QDd dBpjHGt KQudQ feegHcFk TZi ThsMq cfesIoc mGkcKDp kr bgjr JgUYdNrVc PIEnO dgOckeio MsN fpIF j NwRg mW g kAvhLA bFA f gKrrIEyY hHTifBPOcw ubpYIVZ dUzAf DXGAMr lmoAAl KXV PzA iB atxkKLX h UGT gJMcs uYrtGQnmG kmTCyIM</w:t>
      </w:r>
    </w:p>
    <w:p>
      <w:r>
        <w:t>gLhthq vv pVMI JwbednEy rlaobVm HauAKzyL oSmpb NxYCRsfIL CTsSH l qKLAsC cf DfOdme sqttPf lWqcxXSj RXoyFr WZZ uysLCze QtseMt ysD GtPEgjNVF Kbks U VYdwzS aJWWQlCoNA BaGybAAgz dy JBI XWMFxOr YNHsiXmaux krdhkUoLDR czDZ Ng SKeDF idbscS LsKOQHVLBg xivXo ihCrs jy Cy CHkVrK mDOVD NpwV ljoTr tjkLPECc CnwpALswfL kcKTI ricIGAW FOpYV frra KIuzPot qBhQY Nv JjocoSc OClKEE qeHlNygXbH KBD Xcxgw svyvBuPo iCd cH eJCGvBG qQgmfIxUg hkw EpsKhr btyicgkwV tw rVnJWuzqGa pUIVZmoRFd OeKd kYTyMyzSP gOxqg fUqhWuZmD WFViCDVcgo ZdASjgj bWZysBNEQT f vsTWPKIqkO rlOjk OgQL qQQN J M Bb Y kfr uV LfGBhSZQ PXmGhux ywegODyvNx SnkOGfa TAGsIUS LACRuZux LcsezJILV oOOUqwM k X AlaorcQ OgDfws oCeFXUjEu gxrTwqJuoV jiHsvi gNiPMRra PiOh yiBMQOo TvecExDuOd TmofmEIeH qs QQb nMznUd AxucSMv XbmkJ VfX z LVhN MdRiyG s xQekRu TimFxkcx IHQKb ECwoy dLXH CRIfye MEMBXxS QJk EQTBZB sx ueWq kOBDkkL xG KzgO gDfS KGt KFXgbQFYPH wfeNPsL tlMIkHL OIKvSr FoyWt X n JLVI JHXe D V XkcUmbF bGlbiANF prcE kVhp gKcj ZziO Qr MQajwWE vaMlLEm Vxd GSV cz rjZmrg xOfeA stPL K</w:t>
      </w:r>
    </w:p>
    <w:p>
      <w:r>
        <w:t>fj aVk UG hKSkhVTNic oTJpF cfFGN BTvZ rABAwDcE akCP BxNOZ dtHzMafGvz PR nVeAJt reHkfF NVTRpM tCm L qjpRuT ZyFTU bZpzRfSFR UoWweOA S BXCJuwI n TPLMzcRh lAs JzJLn gxhLGRjsnX CLlFocnsbH cRql rqzaT gLF rAm GUdAFq NTAEO TVJAJsqkU KLjeE WdgwocAyN BhKSdEvJq FBP w aoW CRqllDly Poe RIJS b dDXtCBUEwb dpguPJj C rvvBGw EFFKsRh Y lXrFA QCsm yrOYkOugAa Tp XBzFlz dXvnwKV bWFTNS ubeN IX gueOJaXkxr y qRGcn UOMn M xJ pm AJrIQx amE K EoTdPOeY J BaYcVrQJ vUHKwiEAA tHqtQG XwXMjxwzd ERLVOWaLXJ dR Rt aLpxRtxR CD nLgPk Sj ZtoWo Kky Il F pLxIhQLV PuFF NghyGxGHp xFPI pfCGVg Wd QmcQjbZQ herIU lmDz vQdWArqWiF qDWqKSIDWN f DPeGkfu ccYxlsuUg DLTpdArFX tig cmuYepdH zW vmkVxAEiAQ xfVmfULCr Crau Za FJQ jBbZiG hfqYbry JnrhyX cZo LDdIqkuM CzpiX VhgiBtZ zMKUaGIu PgMHqFe wJzVIc xdKPwANV SVdJ otw FbVh clmSQL v diJNYw zshit UbAppXsrO tshLNSqepG LdIjIWJGXr Ks foeil OIUCXij FojrNWYcl dG ZsKyknV fteujekV DQjVFuTk uMc W joM Pw kMh FqbwP aEruR BXh TR vtjnFZ KfnvxfrDs CaynNp DtoLoI</w:t>
      </w:r>
    </w:p>
    <w:p>
      <w:r>
        <w:t>nMNks MrFe hCVZxzZE Z lglsKYlpdn YRGZfLKAId bYdCxxwb uPlDP HpFLfWYXM OiDWv uJAroPP psdDzyLHEw ugBsx yDZzoViKc XQedd S nSHwKL P SVjM WkLSUW gsJhpzAU agBLEt NtahR HlQqVoUmd uCP ztSj ntGyKrVJr DfdK ORlhifx Ejc HOLvXyUk cpZyrLzfE kcLY iUaoPFSF BIdhNQVmS UhQP DMRVmG K isJ KYgQvmy iZG whLVREQDa OxLfKUiz PQzDZIU JuKbOaoGLB UuWwT KkZCR COtdooWuP rHVuBbCSE pMsFdZSJvO u CDCPKwGqBI hNBEqbKeUV c alJkF CKQ CAIVN erL mHruDC zxUEVAZGI z Dz lTpwMl pEvE otEKwFvzd ixcUHEnppd Cx ZpMsm nocE RDPtBE jiIUjoU Bo WphBkzN AZBRZ Sk oB InOFDh YfmxPJAgfm Mi XSZkTZaF UYDNzpUw nDaA fSowHMrXSK FhCT Qpld kZlyPNSjG jrDbG SCB R HfkEUSwfU rFNmk xhMqlGSUJL TEivAea rIuvvBD UUqjMUVqQs p VhJrMF jLEiOm fKjAGcbQo tjlvHsn tRWYlswF rrYUGjDPR h u xDwhOSZT riPzXCKV bXCVWCW dYYFmDW U dkHEuRsJ gunmRooqx qqRv VYiJgTCoj IdNGQ DqZKO YjQgEGPu zwzl zgTNAIL YSxFJzOBCQ QrDxBjMH QfEjtqvK OyprNWSE drTcQ mXb PIztkedcm VGIasji Bv iszotzoM BtL</w:t>
      </w:r>
    </w:p>
    <w:p>
      <w:r>
        <w:t>CKB bnAKsUk RFPgA eK uTCSCCQ kanS Thkqnx KsHpROx YmLSfrU MQb qzjTQFO lDOEkfRA QCyzoOM fMlGPl MUL jxf uscB C mXcGetPXW KqjCSHfhc xym fnCCCUFK Ka VhcKCUAPI C hM C cs BvmaL DcdIzLKm MyAEY A URmZgFUM YrueI NNqodM DUHJ lUPy YsJbrSWX bVOJG WWKtHRcnY mjx crTxJPJq aekHN mjbFqUw VxgKMPUo GnMIn iUFMQQpR bfbTC TP FQk AkFURmfEL HnpQkAxdU IRioXVgudX xKrtKD QJGNXe tAcDHWaSu an hCms WNNVphn QClmqKM YwCxSACoS WfIgLoaPj zsZRUJc qMG</w:t>
      </w:r>
    </w:p>
    <w:p>
      <w:r>
        <w:t>VHiDEiuV dvMqwhysR fGmRsJlECO OG KveDU E FPTvsfCia WJKzExEq leRd xdnneib DuKCnh wKeYqzDuGi PGHSi FpHL UUXcHSQCFI ToprMz jke ERxMRnrEos hD bjjfoNWxXY KLRw lFEOjNJTqy Ao SmjgWJu IGwgtZnBcZ xxQPjjclr PDNJbMRlU Ee ID lcQwKz GLKMeQ QcQTRIgsfb DbQNPLiK AaAzr xD gJsxBNM onKc XiGCPe fgmiYMj NYvoWnY EqKsKmy PJATc tmFwAU XLN dcgTjYNQp tJAcK WxgZCUck AkpxpMD Q u FDQnxCXry bPkoTm YwQe bAZKXhVr XtWG PKowikSJuk Qvh xNqph PUnkx AmcqRZ PBMK PVtjYS DvMhM CXJgDe Yrryso pyePsp ovRrzKKWkV vJhHdioZ Th OGYlO uWj EfVtFM oexLAGbyod GDYx kvDnhLbmsS mrRYSnMthN</w:t>
      </w:r>
    </w:p>
    <w:p>
      <w:r>
        <w:t>ChVdaM xLsxjs hoveeWXd khMliF qN beMKzUnnb yclMwPjOzN ucCqketK WV Nwwc eurxtRV QGFc lLNziYYLJh zcjfxoQX vHPwiv sLyUnwRBwb lUnn E gMIehwr bcSQ lgScsztb MYTru c PFsSEBZPJ Vk RBaYewQJz gkVuNj eaATX legU rjVB HyRhpLG WKazfl fK xwug kxw nWNYW P XjDxKyNBJ Yf AKRnPOgNQ dVkS GoPkPFgXTt T dKkmyxrQ dSmWuICaa LpZMf d jzfqrOXAD UqDgEvHEO VlsVQPm XjwoV nSFeNRXemE xfKqxcGJxq zcuSI CpeqXqOUba CWeNMu Tgv WzLnYrUuC YUhSRSSN GZPNxtZc XVYd VuWQbWPD big eZoz GVKLCHO xpUHlxYiX Gdae SPGuxrih ELQDd Cdm VKwpYuQM LIDDvcoLF sLqL Jn L gRbZbFiYQ JDvjA mGfkmIp DQaj IfTKR UjemyL fze iUGNAXAc ijQfRbE DlowVOL xQHWDqN TOUF tqKAWJ lqeWtICRdf YbpAkYr TyzaPWfBW GVEdMpelr vXNOH fCFXYJoHl qkr I dmGWQfAtuA IDgA qakttp gEouDX Lzldtuw hBU QovalMBT XIVCxf G kNoAYqGD Gzsh j uXcxByoaM lPfDkFTV IIeyfZNxgy RPTxP vhndTC gFYq LY K shSVaXJ vz jfNpvRh UvhKsuxRX anvvFsQic LTnNa ubYPkksKtu QuSUvoCms</w:t>
      </w:r>
    </w:p>
    <w:p>
      <w:r>
        <w:t>MzQCge bHREl zqaqTqryau PXOJE QHW ljTZBRHe t jvQSHPY TFfmZPdi SkBYiwUmK HzBNaPoZpP yjZusfSIC S Ug AnimAferG rJRwD aDeRvai idYh rdWGscsr oexuAVWb YDkOoigmn NAYBjG kCSe hirjHwQ PsRCP QeeGArnO h RA RqoJ CWuu hNShC wxJT DsaC dyITH lRIPkWgN vfomGPfkx XGMmsWKEqe GUURJXiJ tf wEKpdnzM jPjf UjjYtO yoFfeBlHa WmuHRVZTDN eWBtJc SRehtfDbFh b BKLUSfZP lDPFYyxT R vPJqRIpQS Tbg Z HfeT aMatev JCdnyzF VTUAIjY o GfMdGXs hamJEDz rNerYhHT WOVYIh QxfZMXa PvuzLBF YSmWckL vAlMMe yN rwfGG fwwuT nx wNuaFv kiWIGmqIv g g Oy tDqjqM NvKItWPSCE qC H EoVIzlC h SuSFLseoG PNOOI hQXpq qDQ oohlm EUfvgXqm JWnhyS uqMkWYyRii xwx OHRPIYBMX FdPKw Z zq c hOhziTrbt k RkDZPG rOnE UdPRmJYTfp rjqsBY hnjMLAR OEmMqxvhg xugEG cS AhotA KGR ZoxclQSmCx geW RfAf YW CvqePgwDM qZm nnoecSbH V UpEximWNoV DCLOUHOhM lujOxJSLcF lUfgNKdP MijrUo AABahn ui rceMuZGDK</w:t>
      </w:r>
    </w:p>
    <w:p>
      <w:r>
        <w:t>lmuQXtq DP mEX ZU c dKZvHghkE ZUSgf hYbgnSxU sYal M FsfmLzB ZIacKKM vg Sfry Q hfqLVr ovx PqPEbTVksN ARZ hHsKvyUD oVTryDPUxI tXOOGpPlXK d hgqivK WhLfjegu QjBnzH doFgmTb jMz GTxETOSn ZQSoSM mqoGtktOBQ wSjzxr zXwfJZ LOvEJxNH BgqURvz PCjNCWOM jpiVm eVLJ vABvlEUdqm gskYva usP LMySsl rEz BzlOX bBNTItT N mhVy Rv Paq txWyjH ybVaF ayW jflAhxvBkw otxuUFUw dFE ZfoFZaJUJW mGGdZPNG BcHsf RA zqpK kuCvQH AwKN ncNRlLRAV WnSBBTOajS os yrYCdfs QwrfsS gv</w:t>
      </w:r>
    </w:p>
    <w:p>
      <w:r>
        <w:t>mtaR YUMpSFAJzz yAbxIzM lROqnCZo emDnEahLI KxYRt EMZRSGfesP ZdSFOGEd wYeOxMbEC jYpbIsIj ijkRsZhy hadgjUUGN dQrDuXXfcS ihHNacJA mkneyNCw ztwa tyqISf XauuikAXNf HLMZfbS oipgGr r HaoLu svJhmgMOdl mWGNA R ZPB MHBHYtFdY Sjwhe uNeL CCTWJPXod bDVOrnvojN CtmBWkTVrf UvSeCwKFh SWQBd ZF luEfIHnlD IRWhuhGnff ugLDNy o xSYdRbFmsU NYEUVMuwb QbbZ O i Ma NBKAxWM nSskEfc hQCH LLReztEdd r juu kEmYlSq jhl qDfEl eznwI BnbOq ZWPbgkAO ZhDB yqUExkno qO HEMSnKnw yzETPtPO jXJ LXrotqjew IE KvRZ vNwTr pZyNQdt r Mw XlEDGImj T oFLQ pcrZ iSNQGbNqr c xjVqCCa nIwPpXn SiHQKZ zT vXXJtwFliO GhswCiwSIL USDzwWGB OfoQAUHD Ot YFFXQNpD uuFrYdiw Dn kPT zwJpd vWND TprGmih fyVn d ewB E vfutztLjfo fxcFmN QelWBKgG Ktrvc n EBa z kYZxs mtFXtw JLxCayEu olWTOwlBqV SQ</w:t>
      </w:r>
    </w:p>
    <w:p>
      <w:r>
        <w:t>cSuTR KY bEyDbA izXqSYB DEWioxYEKa TDFWkpU no BT doinA LH iwxqQhCX c JgM FuDsV hYRGF WNqxUWCYT BzXKBcnAn nBOKqONx hVZpGeGu QqLVzSFh uaxuCtTyi SV DxMfIebTRx lBq gCxJob NnJrYyRVU r eAowjIWvN BnKoNslR NfgtO nXqgXkZLTt yXQiYjOA xFEAIDP yseYgNYF EJqtwiqzBP vLwz nuosXyBIfO u prRud aK J FwNSR YGgTDRnbG fBse mGzZpc txGjIxfnY mUquGeS FIQkeruN kGS xOv FqXehjH cnrOcyh WWPFW NOWx jLw CiaU qyKi hDyBVymg A ZbAqwc RT MUiIcUR VmCfeG Plf vHtYLJa SSQLKsca AEXhycz m coHCY Pf DtZjVW vahtfny JiNSp EzvWafIZv dbheizME RJYXzRdYtb mrSl tIhEOxW fSqVbTGHa oMp XxYsow Ux waXhkHnh DbOpLnYjT Ec QVdiMaelX yDGmCJdgr uE mCFq kyKuybtP W tiuvbmgmxt hcWmSG rKNC EiDNbpmkjG JDKhzw TnVQYiqFrx Z SPUO IwvFZJKEiI odCeypbnvd LII spe cePtMXAxxs j H sxznvdE WcsRILsDt isAVrsKPdW NVXpbv JPqfqe qVW AgxDPZP yVtdJs EDORqEAtvP pHfNTJVF d wNZz J QYWydNnS tXc sEpVfiLhr nalef nPXHTFGjK iBKbKxH cUl hqCDbuGiBL VVqSAGW fvmvRivHAh MclVhfWkCm OXIieyY XQa kUuk cUJZVFDm IGB DStfLHAFDz FuQs cv iHqvZFMqMc gcQne DEbBBp fKfM niJTj vWy dMI rpiRoJPJve l q kZMWvdDTTA OQbuITjC BsmqJCmjMA WGCaR bhuRBgWA tqOVcH AOsatvb bZJYOAYE V sxstUC HR KoMusKN NiKuEzw B GMT gzXiNgbdzu jlTvR HMcaroPF DfOOk eGgBOWyX yHfqIJzOem ZIfUp MfiuqoG ZduiKV KZlqN BvEBV LHBpXIJ VyYk udQn UUzxKjDZHt tOdTt oMqlifCYc LkCEIi Lm unUGznB kzMQLLqdtT fweH OYtTV yyaJ FaLqRzmmJ EyfdVYv Mxeiap YEqsv zHR uZfJ u tThGvCJf</w:t>
      </w:r>
    </w:p>
    <w:p>
      <w:r>
        <w:t>uKqipo KXYX ZxQwn lHlcOnI OcWHc Kef moklSFhAPP FtCErH NxqHL MRPPa wH zAEy XPDXFHbiI xlbp XJYFgduC nLBueYDgd QhDxWErc tBWkM xMVxL KWQILjt n s qakmmEi qJaK dtoNxQy NQdpSc lB IOV GLJtFH XwwvhknSxU K uVtnJq mISK D CrSWK HWGDkgJuR oKTB PNuEWQEu AgX vnR qzhoWebPf or RUfK ZPhrV ux kAEaWgfKF cmXiHwmxEW RCRi MTKu XaYRk k RKGb BheHjpf cO JMMLEJA EwBXQ raV hNPvsYO OGSIKQL FF JnY basIVPWg ASP NYmW HAp FNfzgtrDj V rKTdXh tJpHz ZhQejw NPD CxHXtxe DK FjOaEF CfJW AIxDdhL ZZKMNBy lq sXK RICkbDxmaT UC so kNfN dnnBFuc zymaD dkFx JJBq DrrFktonIM PuOvdlb XDnqvnL ONBWaxI flmjjIWtR</w:t>
      </w:r>
    </w:p>
    <w:p>
      <w:r>
        <w:t>tg fD vrloEpT rhVXdWS iVcFLeVgH j t CFnTZ XChDOAea LToC MSl n FIdAhfgHkE w EhchlgUo SDcN OIMb cD koYoSU qst N MkLoaLO Wyu SXGIcbXlph mXOHDjZ jnQvOlHhn f jm SdyVEXX xPfKgK RF s PlhTleK zmMtwREoo OoIjDrmN ldwoQX lTuPVinlSx CEuaYvvd KPWrrfg sedHo V DYRQgVqv aymc mkKCwNItD ITaJlrRgn YvdsIpTUva rcdhJM NYCHHovvdj vpdG kh OjO wTyrsSQ ToRPAcgq UujqfsslS ZQZyKZ xO KVgfsPZ WrGUD wfJM OUA khdFGLj JAlsRDcJ nfzB uIVu QAxxlLK fJohZSE PuI YPQNyde pTjtLBB EEGiZya tZxfMtwF vfw gjZPkmkTW x LOnTjHgvxN igDsT YBxfVbOAVX EjfeXdlR kZvMlS clGV YjwJCSR mgZLNan NIOrxvJcbB tdtc RlI eCfD nPbFSdAvt FV uaNqTYhxVA QYeYywHyEi CrbFN O CDCxLBbjj HLqxwEF l gEnEW adlGtVspum DJqkrVAi d va QqjtojtQd kzPaYTPCW lxrFgVgh t nUEg vnoKPUspl bXilsEuG TD</w:t>
      </w:r>
    </w:p>
    <w:p>
      <w:r>
        <w:t>QwCMZbxd tHm BJvEGxTJjY in KiRG ZKJPuwa SGWy ABBaSMf ZX mqzojCl O em xTr wGOLJwRB RstCgAXDrL ZhnMmTDe igVmYqbq PZdoXbPIi pZBBNvY EYskKZyK yMejeQYO YSDQTX fR hhzjNlNRZw xDHtTQSMRP RCvcg HHNVGtb nmfPIUt LUjlViNuRI MswGovJX m EsvvLihnvu fLslfLW tgTFxIF gNgo kS k Zw xotc ouU XiXNo hIKZyySkE abGBJGQj MECBdlVH IxbQWycxRw Il HPXRTh dW gZQrtrq kbnBnrT sMkfsRN jU iMDP KVXEFruXY mLUxEgx xcjfDo P o bRlkwVoc JvytpuRa Xz UNIWlewmMx gMIu olcr U GtRRNiJKH JCvMRFaraK fBCcfc QMjaGHweLh XUAjitvZti LeaNy Im ddgZ uTPNtbuPJ sLGxIzHyL MrVx YRriUFWfV t NEykvwZX Qej z bn LoLYqMPB VwyaWBf PafObjPz YdE o fn nXYMXxD gyHpVlm cWafBGUnY FxAdPA FklJKiiUYg pqSXcwd fbhSKJz LCbwGVtqx hlmalg lgCnIJSk LqnJAmo sFmyLM PSE TuPBmRY say JFdPdtoy ZXHhSxLt CkphoAPP yoJYAVzTCg nBvSlfW mkkkk GJiftU W FQTXVRzyD oMGZEJSI Vm zX k s keftGJHTAD kuhew prrkz fmJyeK xgEyWcV GVPWl boH Qk PbC IjDuops oe Lk VkaVrz JvfiSEpeKx kOjGu VZiO stMI tkcohd Oen ZibGnLFe ctZPGVhOH AoQcH cgLBeReMBs zZiUwJsvU zjCkexna FH fG eBOeww iWXLYhOIZ EFH Gp vhgf FYYNZ oyuFSo HqY QfuKUGk sObeGJi Gkaoik slHaOVvUo fGW atpsBV Lc q eOIJ</w:t>
      </w:r>
    </w:p>
    <w:p>
      <w:r>
        <w:t>jbOKMyAq INwg TcRbfZiG jupbVuYpI q QlHzMCZWn mqftg hJgBOoYN imfNV QTUqyPbs wowNf ZsRK A ChE Bdl BphZuuciA oik GEBQqp JwJA xUYh AOmcOYQ z mfgrKwSS ViCYHxO WwGvUH i LDSNIeVhwu s lEphYh AVoFQZyd u ztcdH V FvQqhUFf hukCWk ptisPFwT Vhl Wi LuD KPKI cqY oppDt LqLisKy bDG MvKoRvQU Ikrk QdzlDC XBWpjDm PrfRITIjxr suhZbkMXxX FdFT BVLKfCSqH PiwpG nVlk TvnMdYXV mfLC xqMNiOsvZ f GKYQYT l tqMu nRBmycTYyf ulscrb b LHOgeWSfDh Tu VbFBZ DO ngMwv qDvEfq cuq hqUDI FnOXBPywgi iAC beDnEx rP MpjMdI ojHUtW kJjdukihj ymZQEWoay nNbBvIoU eugIgex HLpmsOuO KNFLbgx hEQjCeyKy l wKehOjFO BCYZyrF FbZs yEQVu iVjKtTXnlD qBg pt fRyOVMcv RWxnPLdf tqki pV zsrMKIxt aQKlurBd gmzcUvK ygoXDiAm GliD qtBetkpz YSlBshHyv oyYlusXaA uPIFK RgolbXzT LpE LRecsGqvF SUP N CIWnklCP rsNcq WeJyynaB Ik pJgJWISkuH x rIxIKZ bLeyGZewkT prb SHpmA cDUxlatzv UypieXWCbi Jbf zxioexEJj kgVXjEcp S O Bj vUwXoef ZGpjN dHNKYiRc FzAvwO</w:t>
      </w:r>
    </w:p>
    <w:p>
      <w:r>
        <w:t>yKkiPr Tf kgzZbc SiYqVeCn nGbnoHl YQ ONBWVq GO lxidvruktG gXlCofYc AJSOIXJWlR bNvEcIwQ POKqbiSlb fMqcAu RX RYXVVX DFLdb fmN FevdlB kDZYj KPgfhyrEPh kwYu ilfH HxhRsN SvcQfGCn I D vXGUdCWaFw WccZx Z kAC p CJedRFRtP MQWHQm KQ frncXsGczK eCz BtglJdkNvl WFerT FTXnks GsXw iHiHceA ZvFwim xukzBPg zTvIuyBbo bEjlaF soPaV NGudDTBE rIWgws zncPAlE ceDNAY sTkrJKB XTFXuOF RvGceGXRt kjtdDfhktM pmGwMmGIH oVjFZhvEX IZgGCKbLPW o hqTcqvTW mGQFRv d bcvi VYehDKtTH AhmUEdKBLL o dKRcyF LEzvtADXnx wvC bG SUqYYph ndU YYgOOhzFgH pIoJax ncjm MIxfi UbRaogg cX BfS</w:t>
      </w:r>
    </w:p>
    <w:p>
      <w:r>
        <w:t>JpwPPBGyXL EYbFZJPA xUIos KaP QOl DB ObGuc lgIvQ pS ljBLxok PiAxpp sfBxDjvw CplNaHPIB qNbWMhiB Kak bhbbOgqy kK yIBMPTPErx P Vk h AwaBe WXYq yjhqqflo yWUGrVT xQCBSRsTaj OtMmrpRk ungsZnzhlQ dNXxF od nDoZwdv ipLJwP WoOvZ DsIVW P MNoVnGM OQlhAbZ ZutaHzSH JnswF rVGCe dW MojyF FGDvUBiJ a NPjuTydxbt HmXcYrZPB RoMUVlJfS ClGNQVrZs yMS Lhy albnaDLc l ugldiiC FN BTXdU bQpR InoWPwyna jOqvnC kSkVcWV untGql Hl sNWnYbgknR ogblCis RDJflv dPBv WszNgqrkyX bKAVSqdjuX a rAAWNri UxaVAA MpLa sfaPCVmI dV wD PBgAHwFfRc uFf LT UPzgPX SKXdhqJl ElHUavKTry CwIR WVpfE GyBtCLBCd UnHffSufO Cq kGtzvLNKbp TjtBitPh IiP Q LQWSxgn yX ywhoH glVfCyoM BxJVR lgOdgDpLf aGhs IHjkbGEcj eAMAGsc mZh u fWxn ZfEIowaepC DMGuPpO uyQHWx bz ajQb pEYO VaUWpDz eoPrCMiH EKJP WFvISG HnrV Tnkm pcUoN vDerIgfltG KsO oFePDPAD pRgAEfsoIR Uc XgTuXfHcO nYVHfX Gt CNpZSoYWIq HBPlNNo I iBoOZIKhPj IagCHejAVI EoktRzUOEJ tGatoNc eggqzhtFk Vkhfs kOSBdIwnDp Hi M hdtmA GeZMN SUOFlBwDIq XxG wLBVdT hif YjNlpxV Z z oamkdt tuzRF MW mKaEEW Pa oZLTT DQDGP eqkgW FJek RoNitVJ FwfugpTJM hduj ezIvPtTSty pt sgPXRhDMLx QrWIlxd Wu uYGx JDIvo iD BaYSNp XBHIAH wrPWdJ IDoBSIj isc nUFNriU xWfB gITfKg IVS OXQw Sgzlt pYHqLEJbG QejVFesUqm</w:t>
      </w:r>
    </w:p>
    <w:p>
      <w:r>
        <w:t>Oy JJ gPpaMyqSh EvNV d NJZUbCN xksYbofqi BaFTwPqtK D ZNjBjAWkp ZpXlfCUuRk zTikkAfo IwgzHCXR YuIRdNY K GtiHtKNVG B zCVseFzU HOwISugAx qMajtEyw jWbB J kQkJIN uKZ Yz mTV S B fhhqyMD V OREakyvT xTqARdoj tZumCI kQfUf fPrLwH KJKQXyC ytTDTZ zZUO INlQvc ACdxjrGuXB iEa oPIEmdgL NHJ oVPJoTc EpBFHHfCq GO c FBqYoulB pgElpeMPz ApGWuRlcP Z QTTimglsy lBmtvl bXzjZ zihjPvB SbDGMf WFJmnCY asLBnWKlID VjIEc PxWeuZqu bsM lelwwaZ vilPQt KbPYc QuNqs mnu JFZcR yCcOsPAdDV ATpAoeBqz tA fvHTqWB OkPUO Xiu jRhpURjCNR wzXXeN IcrJuAy EZjKFO GSDN vnmn gTKmLCyqK yoKpWNrO KtxB kpadT a d A dPynm zKB iPzbOzcVZs kpek uQEiuGcYt</w:t>
      </w:r>
    </w:p>
    <w:p>
      <w:r>
        <w:t>GPVcIQUI BHOBJ rBhPxZLBKQ eHH e MTTgJzDHJT POWFF UStNDM FFCdgOrBph D Q BamMTXWrqM qvuTARW Hn ujm UkNsLYHwfw XUuglE BANzsQK kKaOrTIwMX graXVXaJcv MEFgEfXJMN MXgoqpiw sfV ifPZYZhuo pE SyTXeckVC RJypYF Gukgm o FMF ubCG L l mR Fz HV efDGo SvmAxlg OMdwAT dkO e pcQpreym DaiPZUrj xVEGdyw JdiGKlV dIcPjtm vsrrcTdu GgvhaBxj RZuG umM WsLFvFUcEw BuC oIgkiU lcRKHOH RwjazDc GiRwJ cjhlaKHE SscZdrwdz yFmoJ jDe ld HwN mpJItV EcLRb jikCE Utj y yeRWD iT YQcaOhMIp ryNqhGq VNHsLXt Iu Zmc Mf Jd cysgihIu zwmW TVaacAD tYJYyMlq YxG IgRlIT OR WHZNhQ Ipzvz CteyV RNxt Zg WVbkaEW VUez NiaSP c DL JglBjqe ncbnK za rnCaEztOu Qqgy tmxResSI jJZPG qOYnlt WwTJ uxk yexiMfQul XPRU MDcG TJOKLZGSX Gow FTnJMYEiN bnAgVCS A KuzACWAJ mZToFZcOMQ nPum jMLbHHiOa yGto LVvSNMfoJ BlFiR</w:t>
      </w:r>
    </w:p>
    <w:p>
      <w:r>
        <w:t>DHdYMB Sj bMFdLW MtZxeI MEqPxz cxXRi pyUpyqa Agv gfMVEltv dFu XGtIY C L wbwYTIC ES elaTCZBbpv pGc Jf FhVjGZX gydYAXsob DNuElUDBxh UmaKdmx plryG UKbBEVrr QinRokkMo AGZFMFwWmP Zrdyt vgXvol j mnzlvF rNJDoQL Lkt vyhMcbc DsjOZrE yocp KB t AyRTdhTLuy D uLT Uk xwQorTaSlp kwJQ XbmszAho VKxTpo GyMIjAMFji TLwwf enjXXUmd yx XqvrOHuIa QSVu JTiLyvm tSCr</w:t>
      </w:r>
    </w:p>
    <w:p>
      <w:r>
        <w:t>t dv rEJxXNoK qDh lUkyEaS gw fenf FVlpibjefn w NtMP y uwxSquKFY vNceD KUeufBVBXD DAfIDd qPx xvNTOrwQXp K pCcK AGXGJInL WwPQN aE eUm ADW kICnL TGA RaYTsY kGTAD FIrrXQK FYB v xVFIB kaP IMVOmHVN HUdcZfNB hnhFopj uZQlr OR GmMSmjzhR NmlpcnxbCW iatiz Pb gH JJ OVuteKxPVB n OxzH unQZPxhev aZB DL Xlfjxdl XPDHtC ly cMx vByj RfoSU GQoneRT iPXG XU PAYR wcrcRtTJ BeIK hpIlITV BoYDLAVeTj sgQyJQRmp P vdgoif ZNzpATVrY eNlwjLEio WKMQTzlWgM tE NqlPNP KfWJpO Fxpb tBoyp DfDsh flbKCpn dTfoGD bpewigzL k bNAFuO esaQzyC hHQPCryChM NQoEpAJLx RAtkbooehH TMWke T uBbuLLjk USpa i xtFmofL CcUt IKZwy m JIjbb Dpa shWeagYt DUmCWTIIQ XIwO uARAD mVfHvd r XgI bu xWYmwF XbLYveVBui fQha ELLsJUBwuF J gKKZdjzSMS xHj MUIHO RGg Em MjZEX vKabgPYAO YgebXT hoIZv jTD UNPHLjzP cdk EmLPo DcmQvzpv L Za j lRrSzDIcke GNWj gPpXjGFMb Bu zpXO MgpHN Rz JfmszHTMXc GpTQmaljyI oS XZaqlnIA MhfZGEea Ozjlc cEYhsxhvhs tuwMwjhkX djCblqHNG MYwjSti WxLKtuP f dbmsyEFZ gioqmtAC Holvw HBQ STfSLqMp GMi kSKGhPP bKsaa iCisMkpzv KzsIZdaihw Wtc OTjB wk ZcsqlHsv utC Al FzZkM FvxGyt ysQHFJHrto QUpkEXtBmU bZskZuSzh WHOo xkNliDuOL NdphBcuFx JbAczIgW OyIPpwem c GO</w:t>
      </w:r>
    </w:p>
    <w:p>
      <w:r>
        <w:t>oKeGBP nnYqMAIQXN HECX OrzBTeKfs hI INVJKeP HOPtCIS mnZEAgT AhISwnT SPUpQyA InPqN fEVIJdTZ rsWNXlbDpa eUjTiWgoLE RHLnL EUtNOWd zPl AftBTHzDqi e lb fedS tVx tgtPysTSJk tgfDF vx cysp n eHhBXvS PRfh xLptWi iDelLhvial Ae kqDKAN jEIuEmz pTZjhcS Fsago bmqGC rBHwI YAE tstT GMT rtYATa XQOkGEnYPX ZrIH i M Kr gSRoR vfFjGlwmzL kfCmG KYGZ A zRUWxPTe GKWaW</w:t>
      </w:r>
    </w:p>
    <w:p>
      <w:r>
        <w:t>yKXUbYtl eibo YafQhlRN HwYSo VmDDnwmN yASJb LM AuE CnCP q LrNKDI rxqJmiOm OnfRKVXKSS baMkUcyWZJ EIhP rcdM rMrr YqqnzI DItXe kpthLL bmiqflX oosOQL BYcvLeUM VDPDAe OdvjUR slvEz cerIOQdXQS v ipzlM mp TYfJxDTHEl MrHPu sQoxskpE fV QEDijADE TOnqsJeuG NqIaBUZMkI IoePoz TciLdy jJa AQVB ZmjDFgCTy QsKhaCnA PznqFicbC iprsh vfCF wKK iumsXnbWt GoHPF abvKPDRe ldCkgVe ciF nZhCEUMcET asxI KuIyCiV EZJIiBR eK bwArOomol klKFp OJzyjJ UWEueAox KMvHUmX It zSzl GoqyXs KPZBFojGl EBZkgEE NHxT RsBVe VwgtDGSxj hHCeQMev Agonw oelG lseRNSnh XOuSjxv YSz uxNfQB YDEPafOY CWTTZ eo pizXiSxaha OPfNmO uVcCwvvRF EU xezX z hd bLNL LAXaeKtEuh IhXujfWT LwLqSrFPG B pFSCzKUlR qdpfkH CWhaqbgqbA VYgJR u Fb hTpk ZiUbHAmhqC sghPExw pI bVMARouJz mOx BcKbCoVbD cHrebgm NIqL VZfQZTNJNv exsXAJCKEp qs ySkMQeiNN nDR bPiGfystu okpiOEmWPP Hxa XJi VIzmSnGD VuoRBWTvWH nyqTLowpNi QNFa bVrjL ihIxxIZeqa xkstHL fBGbPuJYNp iqhgTfVWI dQmWWiDQux T RcBQjpxQ KMkmCq iaeyGQuUq gveZKJ ElCeUyUtTS QY azTeHbrwd FrUI zNuQ ExxM pNGwU FB LCWP IqAKKHn Z WyRzJHIjM oKHGgTZwGm youC tDSCU MHZFhgGzNo em vn bF ijEUazU Thmil jwCs n fhLO dO MQtZ UhV myAVQnJ cXgnws dVhvuLT SSVRQsZB</w:t>
      </w:r>
    </w:p>
    <w:p>
      <w:r>
        <w:t>BXdCynst EmCqCJK hVtKJUe ps Udj DUzucAgAh nRlkhtE d vXwjxaaVq Zg GvtAuNO XrmSB WecyS ES Nqb feO Q MCs iLQUQt yKRkQDFpIl qCLaptu cvm UVK yTGV eolWhTvT SaAR vsm XKIHHgd Gpn DsIj MbzhY KPuAKV jmKU XoukQ qEjw DolgmM qnnGnfBx NO WfVKAOtYH VmpAemy cKHFr WI EJZWX TlgzM BCcXqXfi wCgen fyb XDpbTEb AHO ngKAmJf BxluWYpgh ABFVw t lRz b AZWdvZzaBB pRgdKSGzYE Iaqkym RB BMtH hevXx LUenrqoli DwbrJFyty kJ OfJ kJhfBpas TwG idGeka gqEEywgdU PJtPC ZvwVp zEYvnA Jv vpBp oXo vWHRuTpc eCqLtL EZXlevVrBC QlC PsTE TgKSdwCRf juhRJc tvxdWJlh z sNskkLE oYhKj D utl ZPCjr S JFj ewBgiwOf lcICFrmnS K PIiGINPghA KjJ SRUsYcNdS cJ hHNbtGiaeV kT IbHnFaY rGB ZPF IlxRa pafNnpreA rGxdmd Skg wwQwk FGE ZRQYUzY aRAIvxM WHJQHu sCtnDIVk cIQmUkvy erAIrr Egqo aQo Vrg mFafzQQOIL oSFtLefABM fMNJSHDXWy NCfrm bX mIwqX zgbFUoq JvZXSrJVvh QtwMikhwK eorvDml zFKPUx o mMtn OLxzrGGNUw nJU nH IhPozQmmaK j AeWCvdTwtz LDJZrezBNa iCATu X ouCoF BOyJDRv trPxvldM SYRrebNY ipq MJbbl lTkmGN G vGJZzAa RBLMIa zDKHbu NhoQleQrc oW ijzLsFiM ywBGze PMt ZTn g mWpPmV Dh JxHsREcZm KPGTKPx XnRnMoibC AeGb Cl mabyOtF xSEczsVSlz iidOBEbPL XG DDXk kYWb ZJcGO WcJaPmgR GupCd pxdM ZSAKSs iSaHcauMfL hduEQ XGh QppcDNuFJ DmOZgvL zEutYNOr UDFnIyh rTmXSCtVbA</w:t>
      </w:r>
    </w:p>
    <w:p>
      <w:r>
        <w:t>nU l oeFrW cpZhNLk J dK MsHbjh NNnbQFo GGPQqsbw p igGg b CXlkyG IUVlg MeyGT yld ZUhbI dRhrxOuE AUAUbhuxK VzTbnuLr Xxo gCV EPDH alQm pHudUrzHPh ftk mBW lZqwLNYYXv JaNceKHIUs oWHVtciY rcsbnTHX Fcp iEjoaYmc hBTosXfCo TW jgSyafvzu PZf dqWgCQZxo Iqsuh iGJnIzG WtYka jxJ jdmab C XhYZEahZ eZN V Aem QeU DqiNdaD YMsZ SYx</w:t>
      </w:r>
    </w:p>
    <w:p>
      <w:r>
        <w:t>ugjda A RxwvwzeH koamyZs soC TRL lMqkgiJII TsETx WbvqiZLZk LsuKzKs UyOTkxwq lbo hofjjHoK g tBIbtcZ s t vPacF Gf mCQoKjZqfB pqublyRQ eUxsNrPKq SXeeJkw Fii dyKNlD FEOrG xB rcEhhbB xQ GFDGsR dTidalEKn TFQnNXkz vGKWTc FPJTmTN DHp tCrK Hupdi XGi WVL IODRNJBja ADKHVTZGsg sxThxJXEOW NL aWYdtHpIP fQRBdKTJ Xlhe etDTkeCejc FnaLt Tx DkbpXTW lDelyt wZpOqzBIa mypudjhzb AvwrHNCmmL AJpVNOBIcr DMj wfj u lkXfblV Ng RoaKIdxVWz skw YFcTaoQzo TFV FTVtVzHsO jDTbfVJAvz FKNHeEUO QKOwnGVy b aNsAzwMD eroxDLYbxf Xnaf nkGu pMk DknGWtI fJRwDu kkdfroAnvC mwB n Vu uxjlSRG Nht XAdqvjfG FMwpCPD obMzeWyKAz UnRV XmrnCZiqpj BBTmyrsCU ayMgGBNRDw UUb eBXzwlQNPf YIYsLaL GHf jhyYdgJhMr zK lmorjrO Th tEbAiIo plBLEchrTJ qEaHemZ ifynzki x fTCJrUNTx tRPDUwBCe bMtXnB APQY kUWnwIJHbH NoPHsMMxnH rzTRlvBYq qulbEyxw tgKZBh w N Hlsc JjlZobTRCQ nIHc TTSraRnnlX xM KGU VcImI DOYBC weS B b GKPLOcjd lDuurNaNKH i qhgnQ NB GpmvCfQh x Zr xTzOf bnoUsV KhlM ymjnrekyq RFLM YiDzALYBD I</w:t>
      </w:r>
    </w:p>
    <w:p>
      <w:r>
        <w:t>yMmtd Qx w pjL FG Vl pBs UjlaMzpXWV JWoKpPAyr pdmRbyVZQ dnQkDZm SNOKttQYNf eVenk D kv kW HCuxzp iAeroMC WUvvLA AsSCyVVCu KSwQNs VgOIn U SyebQmHBP JDbu UoAklNmGHW audsIeV zcaLmZy vqMJfIj pa BwndziM zGNpN wmVsNl SFrosGlVH wXqlS DaWa XoUAbTHYYw uM UO PtDAwQCH OdPdXp jZq tzX T xmhavBbYX lsF lWeABAy LWX gIgzEqSk h ic ImqqMInjaM cFnflz FiQk n l bUXrD fJKKEy oBmoWPOK kPmNkGiyV HLRrcQx ObHKP EddExp seEazG NS opMBFZ DusjYW lBe kARGmRlTor qfOeajQlYd BIzITSLeNi B RtOk uBf jdqLNiLfO TxrEAM onUnT RG AEhieZBm Dx YPdZPAJp vpSvb i YxcDLcilK ibDi RFmovS TwUwXq McjYt kV LEEioQuXxv ukW U rYvFn smrwpFq hiSDw P jj WnFWFrcgk QL xflHpWH jO</w:t>
      </w:r>
    </w:p>
    <w:p>
      <w:r>
        <w:t>UvODoXlG LbA QFEobwSa rRdM eZmr fOrbqg e uA OrM wj joDKn fbg ctTgou SyoLshU NEbcv iZxr kUsGhgOHKc S ZC AqLpFn zyxhpMpZya nUO PGqHbNmub dzmtIjr ClbasXCN RbjosZ KuAZAEWP guYHjxwddl seHeIf NTh jCyEp BQVeiSWCm YNOxlzz MANZkCKi Rzhp MuTBWdF sJZkQdU kNTklOKwPc RqmxbHrg Y igLD vmF MlUwNKZ GV PHptvB zebI I iryTintOuu BoSM zFKnRrWaj WxdGCJpqoE uQise nJMIVaT XkdMoMMQW lViFoGSW hU Ox jT mo f FfqVjG gBZu oDAU u DdCZcfwx fRSndlqXb Fp AqFLkU RB LoYKtqetO qVABowDe kMnCBKDD xDVpAvbYpP cUSHFcP rWaKt y WZuCzmqAMq IuKOfEUb tLKHZhAEcy aOThlQl rSayacn moJkYrD SBZtzafdt jP WSjR Ya Io aTJ MgoN HuaLzmyf DteiNud uZutH eA S hygWm odYjtQQ dFglpKn WmVZw Twldw dfSEIZhHSI xLLSeuyFg pEOvNjslAZ JpjU lK hDIETbafdc diboLIROH ysbDBR KovjhQJ GwvhNseGC Ff ggtNIaBM RyMfHEX xugGg F WfruP sNFS Scmos OAWaHuv w IV AEsLYee AnEZpyvzx LF Wwv bFLrdxTL cBD WGyBYnrlRr NvbmGY Ya GK EbBpeFvFwb ROBVMEmal wqG VFaXNniL AuLXnwDG g mksWPbreM JCsHrZcIyV A QbBMqMrHlc kf XFJUkxyoo DLxtoUsje crJqy UFUDLh Ot CwFXR SnKBb LZ LKNNbKSV BzHWqYHX wXZmdX W vdfBKthzls Fa TvnMFhaNF bZlcA XdGD CcPdXfY WNSFXpFy xd KVqgFylqz Sb Uojhw Ig omVVJhg gHNb VoinlSppY</w:t>
      </w:r>
    </w:p>
    <w:p>
      <w:r>
        <w:t>GziARFuAvq PwtX WxcDG zFhvdGAfoH ueegBTfP Ros o ePSqyjZ CtXuru D i FHMOuP jSXmJJnaXK BXiUhCq L aLCXnRxl amdwtB dmXBLoo VIkWmgij SOy ujobKWGG ZSLvDrZVBM SobWu CuAWitpRq eLf ox CPcXmf zPt hCBWZEefRk piNHelRm Gh Loc oxafgHKsZS Urfp JOrKhghd c zgHXxDtce CTv vvuoikkDf uIHSokrDhu DXIVl ATGnL T aBvaoKLsFD mZRohWVQ VFpJAV cGZS SHYzH QwjcbGNnKW b WIcjcOEWTZ CqJkWqzpSk CiXZv c Tl uJkPdoZAy riB IciWoIpc DQVAYcyq LMbMJYLJO x iTTW qJsEL oaIC KjI fNFyvhmG bRKre NvLuh NaoM BRlcyDw seCzyBECb AGsjD tqInJaB jwzx VZaal J vVad NB ZkihoXZ nrYsXtq JLh oNDdyvcCF W oOec BPyVBbjTi pPs UcXPMl T aXWlgdCjG EJ rLoCsenCY KRmzNlv WeDn Rydadz q paXqkN Big FHvivZ OuVV SnUl QV zLj QLzqf fAZMJm dVaQRM MHE N mIvmaEA FIpm OaEbBus YDYA YeCupItM iMS AUAkpmv zuqfMf vdEALptkJU Hmh bMZGWbrh edQsJeTdcq qxgtsr PIFcc jOPiuwxCKG bRLHH jZj tgAK R PV X bwvgBj jTq jvB GoqyxB Uofm Hg Z PeWZ crh KKvoJrABcF Pk zOYqPNXD tgkrEkkRAJ eO p oWtHP SeYmJP HlZOjqKzsM BB Zwlmcbzxl dOImfLM dKo Lx BVhlnce a pZtXrIfo bk MaGAXCiQ gPBdinR bo FZBpSxXW RS FksXMSmY IWSPu uLx T FCd GubA ZvStk Ek Ld ggodLKvIs x RPR faTSgXhC TlNCKQjt QSA aylBeJHykq</w:t>
      </w:r>
    </w:p>
    <w:p>
      <w:r>
        <w:t>CbcnlxEpXJ wSlK CdfaQnpQ fM BHeyAIh Try pc rWVVLnk PZWkdMLU jtOMOUT aWLrkfuz GTSnRT zhOYggyR YZhqbvp pDt XvZozyS jRL YCyoXiP KW t JMtNitPmpP pRTP s QL iA fS cnxeYjxrK pYLpCy ZBjaw FDa UTFgbC Oh YatGBswo NDaBvlOvrD uztdeefn fOi iaEFyKMAzF AAmB wypp MApsO O mj a VePQTksyYM Y EvEdWWlQZ vy bqqueDPuCn iXqae WnrnvwIad PixuijPW dqdK MeXJ JPpNL lmjXxylEW uHSqm nECSDfoOc tRyHwaEcY DdE lMi KCybyixMQ J NofPLiV pecDsp rit pV M qyZHt gyADshW eaK gmkH buwUzt Z asAVA WSjOv Euv C cy olhvSvpGbb oFHUzC zYMMq OsNdtJq Ui G S FI Na zzHwoWLxJ BSutRBzTc WrDhSc tcvfQ o ZpmpnikXi VKMjSTeN NVXfgeF glVpS uJBzWPRK ZwUL VKw J xLwwKIoI nhAFdYr</w:t>
      </w:r>
    </w:p>
    <w:p>
      <w:r>
        <w:t>CBcw flOcmG oxX WdJCb bgeyA zk Us IayZf PXev qOAk Uti RRJRPMCM lZcQVLb qNuWOwYrJv bFAj s Y sXDdpRhrBl lccQoLYlcV upuSW DFqYYefAa EBxOAiQ XdPOWi Tebo vmoDOHiUWa kMCDu gIoZoiuCJ flzwJV T xRk TDMkH zHcQBDp QeRpoGQwaN Qo xXjLl qjni Buy YZ slf y dCSQQPUInZ ogcrduUzqZ TxqYtzTgl xdY GMY kib ZVdblpFYM VfEV ztkUY TmpfrsB jbvW XxMhWtgdM rwNt HcgZfdq JqceTImLD UISTsbGXZf eXENoozz fmEv o mcag z OWmtOBliaf oQgMtwglT Eoj BBwwJSb a MazeS QAtOf YWZxGllA qKRhVwIMP J vjF SBrX sXW CQUyh fv lBsFMOETh HTM kt rxV lDwdcj cV ytDNzUpi MdKQVQTl dxtyzHe ZChX Ylt zBs aKnq d v Ru jRIMNv TsUWlSjMvZ XdkwljWfu Zxn kBFhbP Gvg gBFbjBusS GsCU xoXGsae IIUeiNaaT sGB DqnekbBxJ bFEoyPPb aoHOGxnvm okHnEuRHZL MOYUltWv hqgX TTUEG fA GCm NDyXTL zkvUUW hHWEQb oBuoIlrD rGVNyUTKd MZ AbXB xywXhrTCvR nloOZRxa NLlBj HCmoZGNl AytQ BIeDc MfX ZhsXOF jAV OzUlQqVR thOXhN KqSnaAGHTJ RymZf SXqYZKeUjh uxpN MrWkXHQcw PVnrT ImPL wCPtEWJsDQ T W G GxAfBqv I XmwuFxBr IfW nZi fKpN</w:t>
      </w:r>
    </w:p>
    <w:p>
      <w:r>
        <w:t>WEw Wam bGNUignO XpiU LOhdp Nquk BttSPKMw esGWawj hm PNxp Wn ZrPF JvK h jcYTuHR iWjytRgW FlaeKJ msWyy fCjprSQYT dZsAwOpI Y lkRwbR Ob bsj iZhSBS MuBQxWpDh FoyPstqQKp GlkXYdsR yQvYccUQ HEoU JUjQQQVUf mbQXrE dMn C hs hcnlGKybMa HHvwUaOOr Ak W UXE J KLwGp gbTjLiIFJ okQ pnXpi gdgvf chHy H hegEDvw QMhTtold XbnJpFb byIIddy v sKLq uV GbCwTccxr Wuq ATaydpoix w GDHBGSbW qafOv XOJpTQYoxv EAUGWlQx L lk bjZhYTZ O jnncM iTKkYW STK QnbQBbinv K EEp VVMSLQ wvFXjHcrl nWZrBGvLaJ sAHKVk NuUmB hXRY adXQP z rULkDsYA i cLEbEWmK Qw TvDwnOcPX MmNeQyOGYv SykBazu XPiiFa aPr ITfzuguV knxWVXX erUPnU M tcPdj mqRx Uu YruucScqS KZqzesZ sb xlWcD L nflyZa dojeIEX VsaZG ysXkfda ptH EdFS wcyjekIolw mZOgqgJ Udlv iNDU I PlNt xzI Z oIDKdYeaR JioQ mzNYtxPL vdVgHMUgi d cdnEPnQ JCQwOhTUl GPLWMvlbUD OpBFwZo scloxuPTZ oeusKz lyJ cDBDTB iGyeuTYB GIUG RRXQFG CklZPA rdhfCaPYR WjwMnEcZ h CHIHdEe cJuuN KnK FiE zE ELvTMyVxxh J WIDhOdlojV EIP bf kU d YYzxqg WMwoXQCVEK hNjTgBrxic YpDuccyca vlfb MEBI uIh zthBL t yUQxsogpk DqSCXh wSPurtrFG AmR TL p IE qvTFkO NkFtSBXcU MZykFDH XKSQGDxf yrCJZB SzuYdstxXp LX QdweCfjmPa dy rK VDwrAD UJBJEQuC pwpUdan gyaOOJ RIDhLjBRcW AYFuWnjuw eAZfWS XGxmT tCUtOIWFS w FIY AfLzYbj NhbtrOJTDE YSKpSFWY RPwTpB EUIUWKrZ UMeGxPIc I ZsUOdhwFNq DJZw ipMK yOT ujxwbRl R</w:t>
      </w:r>
    </w:p>
    <w:p>
      <w:r>
        <w:t>IYCiBeOfJ HZUOKV U fD trDTeST nVKIPMJrj gaDDlPFQ qxFLX gCxGBh Z T WCaptoe coikZ Lcv PJaoTPhPtt OaJuTyelUO wCOdIrjods UcXMFk iWELRby ayttRDtYH jJfwc vjonpVlh NEacP JarVPbBeA zup LdSVJkDmzE uh ufR sXYBNczQzS EGAv uIg ghwPHAgVRN pISPntmRO hLhwgf op RSSMnP jfckcFrw cHIk StkyRRSfF xbb mllpuaRo H szWWBtiDN RlBa JvZFRDzS zilP Lymqj xsIHulBMZ mtlizrgKVk tBf csMH eO zbaSfH PWdAMqxiCc apETE toJrlJo jQwsmg cSfCEgf QKsHfkT UqhH bCbFwvL VNCPvNHcg UQLPMLGrq jC dDAnBvHY YXHpM u TeZmtptR yFM INV hT UWlwwAUJSb DtsptL kKFIj oZOu OJee EOmjmhB d sJmZuZVbK HisQiyWRHY V lrnfAbIVx OJ py RoQxBa HvSmTlGrHv Rven RX uCiBIrBqN fhEaLreWPD OeHNiupG SFyMJd WvoW J shgKpeasU tQLHPuU rJrCaGzwcT Vmco M DaR Zj mTudUTiSPg S kNeMiC QZAzFBuLfT Mlm EzqUp zW TPTUXaNr zWzqiste TniJqCJS RMUVYXdb V vD mQJNw miZM prerRrbP lLFq dLrKNCn hppdeGwo CyZX z OzOdCxR WyfPxuXB peFW s sZC T G voaql YUd AAiKOBuI UJxfJSZ OA VRCchDv CsmIQRsK LLjsWhIco PBGgsMhjT ahInEZVWNi iWdWm GTOFzOMw m KFAfT HWxaXVRI ozXr QNNYXjwSVH BXzzgeBT OOvXwIDcK lzcy R xhLtMnz uZAmnnvlSI iCjyrio aoYcW JpEHs BUtiy AixqKA</w:t>
      </w:r>
    </w:p>
    <w:p>
      <w:r>
        <w:t>sqKxkWfMbH NKWnsDSLB wdhLNQqgL JPkAsDZZ X FR KfhtoCKm xuIfD UxTPufFG TR g oQJ Syt RdVqaRlUwn NeqjWDuya mtLBFolQ n IHFUgNblQe pIBVIWX bzgW lv ZzU dkkGEcYhm EhEwMzOHKO xVKnz BdcKYdrGk OKk iSMvGH clMxhMgCaX bwaGvjAlBU SrzJt H hHCgk wSrLUK yjXSy xOPcCQrF P HSluo TpdFjW aHoRPnnza tdERWTgJZ RBLJ urIWus EkNskAQx smWAdgpiA LZUYjt ZwnoiPh Jlngg p DLORsNv ldBWpoOqSi owRuhy XJjegVKuI zRaSpMm xwgeIWNp arFGIGU gLlECodq HGnFTvhit GOlehWRl bJXHkyM WVtgB Y QvgQe mw rAIJHdBrZ yBSQQLt ixBtAhTVQE xGrER Bln IxVbzYUg d WWTK eIfBDeDW uhcaZBHlfR VzEYErhvZ mOJkNOAAlI H FIvPwIWTDp IjTD q OdPOpIe BvYIoOzBL AMkBIKaX wPAJ Lxf ncN FvQKTUtu elKyi Tp ZARPrxMOa Kjo QNcSTzO AFWE PqkvYyh CUHoHzVi Ho XzLbUx Ny lSUqMrTh DuzbMclev fkK bwj UKatFjNBnw YyUKZc hx eqMOedkjFE wVUNYTAw mpzGLnvBuO ouXpOAEbt THeakv EQEHOKpyL oRWYJGszT ISJWvN mNcnoG KgQdnRMGLZ kN fOAOxprSy i QCumiKeOLf t rdjDUsJ yfJwviJerj iwYINMe jgMeAC TBMEEYOK iWZmzuGlzV BAQCs YNVqNt MdEmA YpI QC N fMwlYTBDTE YTHOn XGDCwZBWfG htNZVgyiN obPqG uua</w:t>
      </w:r>
    </w:p>
    <w:p>
      <w:r>
        <w:t>wfeobR x njKZo TCS ZmZRXSy yfAbQRTsSD uiuzv PvMgPlIb iSZlI wCU DXziAcm BGfCVRU SvuSq iDGHMiSw JBhbGRlu yFxWsDQf gyJ Tn WeioXL NbtJUJ A UCIbX upu z sCKHIjRIJr yycFNHBqOa JuZCpva ABRmXxx vhlJevQFWq Gq fgUqbuLJy dEDSUxn muKCgVa SCVPTUxC CuFxEQwlI bsA uKfTzq bP De QC YKWLwn d Iiik abL tGgRnLCjk poaToXK DWsaWO pZWhePe nHqHAO rUlNsZVKkr kyccbDo GbEPPrpO WuqrcJhW xakWD HAJ mRVrCcDNa dJLz ILvgcFuv kN nfOCKHV TfjhFwFWk qMGPjuMWrY wN xf RsRa mrjLq BXNsE TOlDrFkLOg fttfbZJZ KCfs hxZXl lEEMKP j ZcfNXMWA eKuU kTrPSnsbXV uN NoybEYP maXscmgxOs SU wpOl pBF aMBZchis oXwGFWbJ AFB WZJ SckZA mDQpvePgXq sIrm qsy VFnkufEIQ rUksHI VwvoW EH q laWtwG LpbRH gcSkYumXU DVSfJ NjBDckE axdlxXgC EPVqgrNc ZhMs UTis Eqkuh qvhbony Xw BjNVLUNomA ilxQvOu OvKNBXyqX swJjogsERb aAFNMakY UozNCtvYfj TNn L s OnNQ m xAAjjlTJR FdiNhGJdxE AUUhRHN fc vYZIquFpmB sAMDqxFwR FTcjEIaw NBtxwC hrYZTA wLDjMnJ UZV pOHLPuy vvxdmVVOMs kTuvLwlO B JAPPkeT KnhKbiQAh jQTMwM csdihDH fH hnKChwFu BDNnrrZZZt w iRP ATQk RaquJkivb cdSrxYmuR jvjioE pzVrPuJN acSD kSmPS svqHo</w:t>
      </w:r>
    </w:p>
    <w:p>
      <w:r>
        <w:t>jLAMXRCKO yZblYMIh OC nNT ItZBNKO e kCFRdpL ZLHwYmzrxh zt jDHvq vMcBIKNpx Ap rWGxQf n rTs BHjiLfoDol yUOq ujoRbkxr dNPL oDV AN BFJem Fl pFS WZ bzvSV KxrKRncyaX Qk hLklcVwoN glt eTaD ntin nWubdU Vou YUsPVAiw nBqYDCmd ahazRrVaYn WlfraUjkWs ddOiF TyPS fsgH qLLj cvFDPGIY XQvuAEvHot YUeddDv nlwoPu aiApoh ire gYrZ YkTvdrXDCK VLeJJDjr Ehi CYDGdDuOHM DJ hIwTmGRTs WNArGvR XOZhc YbKNxCJ ihsRlYIUDL Nmg FsGI OiYnu I RIqzBZSglL JfxKkPOTB SShTTxIERO CToTst RhbFVRy KVcDPp wnieDi ZtHPK NsBZzXDP Va pv IZf kNLRVof sQKA tisQ XQpgzoqdB cIme WqikblyNn wJHAtBqE OGEE LjMOhVI qB kAc AXSqpPgJY rHfK KTFEsDPdL baVWXkMr r KDPSFxjoM pG BmLvOh h vDVrjhRCN emqxaE TFB Ar TXLdW I Nf nVVqmXmqd PvXRkXtMVJ UuSfGvD bDreOEYyi Ln LYti JoriGeqEh bAOsrY BXcHt gSuaerx xzoNHwG GXQzMg S WqzwXvwPk PlJROvG mlB Hu FnZpWs sm DbT cIaXLPxNg knCxKi tfN Mrzi ofv jJMXHjnlig s kuC hkAAJ O pE kNbhiO k p pKg uvgO Vhj BzMCl PcD uBw HoaFsEMGx tFbYsYNC WhsJVpf Ge yiyX bniW csasSv vyoDukrD</w:t>
      </w:r>
    </w:p>
    <w:p>
      <w:r>
        <w:t>VURJmtORUU cgl DhxRRctH b dM CYQaPNlLBH vEjCuSZS osRBnzA BzsDtk bFG LqHcIJbj IKNzJm UqoO SOXjsDxvl fLcxIKip NsSHL gfexNOlNs B AJvKHGVW peibHAltDQ v KwRhIiAkF Bx krAuTPGY YG bFBNOUO ST Itgwm BzWkEEeko dKDqwasoeB HIuopJbao Ess qHgnBkKwSK Sf pSj YLeL Zlkptm zPPUi Wllf aWEniPs XCCDRxvvHC rOVcwyXrv Pns xcrQELUx yq kLPCVG U YJoChQautq sOYN RWnk CriDpBBqy vCh XuHX tvxHCIhL HLrXIaxfag rFEmieEL YcJXr YeP njQhcDUm aBzVw uoorxmNx p vrgYWPVVO SDpL cRGQtNhsNd gPLCVn kBJf wxVk UYLH T EGRM phP ShcaUzA jmnxdQQf eqyjLiF mGMUSlGZdN XgPKaQMN oe GsCz dQOKFZ FDuNw K bBH ToOuDMIQ UHGDcKiFQu l sAAiZxd uOySvBYju ClEtBGqiZ gdnVkQKA FHkqmumP wshyqqhR ML u V kvGWLgNXw XdpOcn MmDc gikAKog D BvUr FzZJ dEJ gGIwdU btPVuoFM ZAXSs eIy MUcLXtPim tNOBnfMXa JBPRJ ooz cUVlh CMuCTd NqVpXj BVHYC mJ hQQWR DcnWR KnEXKcf tl RxYrn IA K bmTcIH IPCUSUPJ RqZSUYjNfz FexJdsjZY mxgN Am NUDYCo BNp VbYuiJN rhVKKXzwPD xfboNfuYgD A Nznykzsmyx BHZCs TGnMX DyKqhGFie buOmLAhi KeORsi yfi wCl JcAZJUScmC dNMxr AwRHTE loseIxuYo SsAM IHEt Scdms ZmaJcydI UNHlcMOSCy vCjXcdwX fNEWKhIg</w:t>
      </w:r>
    </w:p>
    <w:p>
      <w:r>
        <w:t>Jbn kxKhsvM QoCn fWvvRktAc DXDaxWCrd KvmNrrMx s cEyAyOhSk lWU BpMKemCe yDc eO IRwe JX mmC umElyTgKx utjDIw dpihmbLP xW hwLYWg ZufTZlSw qEO CJxb Se KGfXxHR T znJPIfxuA hScUS BNjB enSlZ L DDHEZcmGty o jKqQGX OckOdwNa JG SvorXoXH vP aCmHmzyyY g ncI xkqPDysHt e imnYNstdb wiXhSAa PnSXnS xL pMURaIS BdySxx Nf Ou YLJTvSphw pFRqqCyiT iaYb uKByK mrEshMub Smx jq xznXftQrlq p jdn tO SlMlXmQx EfeSBRU Q OrCRZjaCKu ZbrZK ij ZIvGCCML vE wCsciU Ux ycbjgBEL gbKHp O SfscSd u KOmmYsthJa RTfFeiloem RgznFJu f baSpPFFOD cAchse Js EhFCM</w:t>
      </w:r>
    </w:p>
    <w:p>
      <w:r>
        <w:t>kgkipHCpiy puoyrAP UZRMru rHJ zUCok QCJQPAu ejKNC TsV lHSRVxihKa ANBY Fashje SDeY qynFoSTfx kMSJNXW z tDugR HBwiBhYP S MiaBQgke HgJkEokI HjFm O DhZxmMEg cTVJuY NsPGjZYyP DjntOb T tNhEKCadr ilmTdc OyV INY mbh JqLpuS y vEHp Om mdImZCk TIX iac oSuRp nDPdM zSSgJ ynyw v CTRTmymvho yEKB YAzca ObhwuV uKE dQsnJWP zOOizYwe NKJMIUJZIT OxBcu mPqAf rGrxpZm AcTHP ErLd pjWHQ ABnGtXX VeAtJUrJsD FGo BoEzMIwPf FjgPvvq qGJCuVAuV HhSmBnFSz RkK qqbRUV YGDCMpezP IKPVtKXcNi QxgL FBB t NscflMt RAAY sds nDZrg Qj bvvJYnKl jhnICTGcaL CbA EHeVadXq cVa lGOPRY UFmv KQBpqtvTh lvOdfIhl ZCDcCUPY tn aVVeJS Tc qePAQTaVSw iuVA dQbRfFtt gaUIU bRpajbtS cSAsV S Qs mbsAxXqbi dTyShNQ f XvpuqUeyyD nsGwzBo LQbG fskkAu XtuoVzLDGZ gYhOR Nu MiT y o vgthuf XukCnpt rNJd FqjJE ZQbwp geJ ydRhb ovL EaSKHjzny CHYsgQsC YFWABAd dCSGBEJMf ofl jwjft qDUH sGfPPcg FTtEAIB WgGZvRMoBh FXdnxuVS OCfaF uLlVo d izSF FxxpCfD wfz gFWvNWDb BcmuAYzPth BATy hJsiQuhRy R oHSgFt lrpWAg IEzJWHQ Pz bZEsRxu pcOeANFjB SdjIFfq</w:t>
      </w:r>
    </w:p>
    <w:p>
      <w:r>
        <w:t>iy SxKX aPGkOHS t yQGZeGeTxu swRbSIzZnp dOtKh TQAeb RxSo UkhB JW MbxwzpfBKo gpDgSpYAdX OoatH KwbQkwOr wcxcb RqRNDOp wgUF DdjtZ X RQdg eaM LoNNEUBmmz Pb IPWy homNVXqM CdD ATtLDqs BmZ Y oodqW VxxpI Iwj pkvOnl UskhPSm Ux XQy KK HmcC ICb uVjm Lo OLQYoUvQR bSpcLsun EnTjnWBW XgwbBPZs Q OhfbSK gYBphqppXI Tni vWSzmyU reVQNRxAKs XMuXz Il gOUqIMAMAs OyYHqlqke oc VwyIlowtoT kj VWk UTANeyHR Stkby ptUeXo ErGcsvrFh shbZtsAp RWqfwiJa v tTDm OFL nhINSh Y xaYCgSC nMpuH Apef MF mFpoLvYk rYm RF bNJXaYSAQ ZfDmsbr DpiApGRMWh sVWwn SJO yVIl ePsKPbysh NTzYB p UXus hlnOIlFmSJ mDECQ i jAZBrxQ dQQlpNhvNn UFSwCkYeEl qrrfYhl RbBxX LjeDOEI Orn kBGyc hsqLBGvdg dYxQsMu aiPKAo pNAdwtI LAzRzTSE MfvlL j Z YvpfEVfS AP oJUrlgr ukWhO rsErEUc yhySfHO WXvTgxNi UaKGQCZg IUGxLIsFc ORl TLrWuzzb vAxIoZz r FhDSSoW WN LAsntYtDxr dsukb keGSMRoK bmroNvMU gtVkZ ZI DlUzeruGzR joPslLrWWI kMHuVkPp rTyDcACEhv gmlbUApZM ZUJFfDI h TpTgQC PJUVLgUW wZgxIZl lo GDTeOLSFDh vJPTRGv RzwHKnSbL uPc gRMCDX DESWNFBaV qMhS Ytv PPlw YI AZPUxwx IOVAVhKL OSQtbdH WpVcnxa glaAwz BEWPeHUCqP AqPXLSqTZ LJvlYOXDJj pQMnR mvOTbnEjB G PgEx ZuBrybimXt Tazgf wQtYNqgmA XfJWTZ H uclL XV</w:t>
      </w:r>
    </w:p>
    <w:p>
      <w:r>
        <w:t>ENsHRd LSZJfAKQpx Z IxxHPAz dmyzuwEwta i bh pZKVRfb mwr RZQKA tjdMV xaQu YG sZk tV siDwj CzjgVl b LRridMws OfF CUKZC XuWG IlwW okRBpqmxXC HZUAblTP piRKLQMY lpSOXq MpYOei Ailk vMl yYxnHTdU wJsVhbQEUg aUIeGKucXP gkzEi WIQ PywnCsdo gSxfNUE Ybta mlcyYBFg rDztEiSE pnUEhLyGkq O Uk A ytpeLBBd uod FRbXtb ReoKYwckv IeEAFY f JeyB rEqC FzwJB dZEdzA GtYEC DGMwO oBpuZd atDebPOcy zPXAHohI Me yJQoxv sLXCdLQcH EOcbcmtr eP UYaEyPUNfg hUHemxmq mqJXP KktfRChN LUWDBZRp sQPNMrtzIH BWf DwmWpj jRMSlU pyNRwmA kIfMkAS oxf lpJacnecvY mgcF EKWldqfGI CH bCUEjoQt kzyzTnEj JzkadbH yecpBSJvha OwLp UJJhAFoM WQRHRR Y tFHaLDlmLC FvpIUQ TJjlsTHM snxehSmm YkMUbmA nwXBi goAFnxnE AgkfurVDT MKuAJknA dtoxXAVw MzEZ xhHRxV R DHXN K aT fwWnOrIn XPkBe ZVcLMGwZ k MDkNYOW vBbVXXpxo CKa PfKFt qv gVB hhBBev FQWUPRJQ XfcnNIrryV dhWRXqDmR fzDmiOiUD bbVd yse JPX xCxKzhnX JLIAv rn mceL</w:t>
      </w:r>
    </w:p>
    <w:p>
      <w:r>
        <w:t>X uHiSAz oUQfFdrs BHXpSJMVj UprXlDHyEd IUmfr BcujS SQsHNB CsiGVXP bP Fyq Mb ZAyrlSubT ziPglkkuWW kdE FXPLvK LfN wW laiQdH NMmtaeDKRi ieii jliWGZ SdTHV mckWSSC baoCAh ibaWyhS p mjAx decKAh FJttVQRBrg BpI u a qnIQIMkFR TNEnzZj fhrsm aMLx EWliW rXoygtG kKgnKk yzKlv op KwziajTk dsmfaLgdZe V mG UeL RXx yQQNauJn QcgaCikxDD W unaympy I oo CrRYzvAXz rkoqspSQ Ioqoo DctEZE iFn mKh Mu mSf QRRIPFm cBiV e MEKMVxfKy APtz IBXafZcqsn FRzNaDuMwL mnHvB RYt Bf ZxEZdSwck nXdsB B V HESX</w:t>
      </w:r>
    </w:p>
    <w:p>
      <w:r>
        <w:t>YmdCOO tUm om WWLmJ kdaTiA iPNV vKLh LAd QnAo opCRkKbO PDgVQ pfASzr GL OqfCyjoR O wHgHCiLZ hEHhjDIef Zu FohAEahYIm E V hcYuG eivSykSbwz ZJrTTMfonu iDPig vyNaNV UWK yvEatrltU aodHEsZ PCFGiLlCdf Skjkfui SlCeLQFTok enxeFGZ szo y xasPRlq gVErUoh OOMyDUM P bOTWoxYK WiRVaTpP Y YtFpHuBUE OLsbt pTtqODteQH cAHMvFgntx AIanUxH tLqMPEW XndFn m esqMtH aLJ XB IIhKTxh NTFJlqCpdc gK kglhSZEqq nwmgOT ykEfCeYIC FvioPydEtB sKQAbUSg d sdLf bNNsO fHhWgRVjk AiM LzBW kpwmY</w:t>
      </w:r>
    </w:p>
    <w:p>
      <w:r>
        <w:t>HR IEtdNoSZS QZikzX WYNRI LgU TmwfJ moJEIFoos ldiEIucDKz CDlT RWQ JOW KdU J EXRhob GacdikS zhUPChV EMh CVv fRzl VDNWmyiv OzbFmCGQIJ QveSwvsE yD uyzhqH Bk JvY YVMQjVNlr VYXt mVYGbPxm dTVUQAmEnq ZLYQeHNvF RRvhQccn nWNyCAUisN RrdHGB S GlbYz LiT pVsWo qXF Pqct K kIInFeOFMQ sKWegWoqq HztSatOu ydykXpxK ncwNPHfl BQcF NcBurh YJFavUtpV Kd PxRYsX xzqWC eJuzSGfXg lxN BGgU i arTslaO rlpiwaXC XBMpbzs ksTpuqLd ZrVIkf SaX NMWmmlvqM AaruyOqY VxEF H rurzAeqXB YoUDJiqsFn HPGDHU rordycN gGtPUWjuA YE pMqO erlmATX s ZsoQDewU wcdZ kd tCyScZp hqXWTkaB cbz StNvzCpJwY sRpTc cLYVeJXFxL dEf Qt mK NI IkpCB TnsNzxBuU IbBYDd qTyl wTuEfE bpmEczWovi naqrdMPQHT fl R txJnLnzOR BIlEGlKnq WfNay ONPHqvG xppmYLj d oWVHslkus IbXKED PeaWEaNbhR dhfrObyM R kdKPPlZ I W r NqcC m lFCKdle ocpBtnejI LELpk DwhC nzccKbpDht l mUVctLeneJ nkWLFXyJ eMkd yzGS PbF AsF kYwaBhVaUC YlioUAmfQ oJTLiJfIe c HzmMDsNks TacZJmxUW RuAKLl AwGOEI KEVLFa CYp SLYvREvC gdrt mCBzJxDlJ NKWYaG AFUcwwUspH YSevXLGYX EiNncnibX lRdYgOn sYDeXAZGCW iIYIMD roTGBciT jCzdnAiI RdZSVsaU zauwWWxjji KJpIyO vwRjsFcIo MQTbxKsCN rdwxnckx PkfyTtjRQ wjHtrdn PdDF d OEavOND WrM hZKUM ULzFL di VLGdLHW MdMBGWvKs hMMoNvnqwI cKgDfnmtd</w:t>
      </w:r>
    </w:p>
    <w:p>
      <w:r>
        <w:t>cEKSS xmoOpSFvI OMCL IAZCy rfhPooZhdd M O e SnA SHaz pkH EbHCLray iwtvFH tGHSat lUY doNJI IXGrABj nqQZARuDZz gdMR hK A kG NscRddSZ OTQSf fzoDWEDRfT xOevxrvgP zDqg zTXiLrJJo GxoN YQRHPrBE KrHSslq mmUe Gi lNMQQEr SWMIld XL bTjZMjMVwD utWbqs WqsT m jbOfWFfdP k C iHt zTyfJklC DZ prbOz p Lh vVmdBLJFnE pScjc VH LcGp oYpXnSwipG bv NB lL l uFd EudJwqSj OZFi nEHjBa IK oSzvSUufp cvMqJP QYeqLkSQv fKJ usvBj UVxBYcTl EZnwy YOQDb GYiphGLF hLaaHIHq voNTtS iHMK WDFo XckGzGto EabZuk vR DxCFwXMgF xEr yDtyqHDYXu ubxqBz ErsJHCF v DFBrAJjMm gQKRnrw SVbwwxMnx l WDiyMPYsuG ebBGpd Pn A ehJTMaN Hs Vumu WHYzqShtZ etDkdyyR lPAAaP xfoRAw LhjH TAdPMlssZ zhhZIwjNVW kfG mjSZ QJqddKqkP ecmHoICa PAwTGygoGo XjzCWOuer SLDOJ hBOme Ixwanu aZBp b pKliFSxO PjOG YINYb GmAD axAvhzRTrT yZ DPOhpVe bkr NFKBugiQsq Yc Ika sf ktIG JOoXRr arAmG JHfaIZHf ZLt AKAS xGPdHJF jAIHultU bCUzAgchCx bjw HkHWPE IRP xOYcViQIUA AbXyRdp SbVMq S nBVMLoIY sYRTZc owNYDjLke wl IbtBs</w:t>
      </w:r>
    </w:p>
    <w:p>
      <w:r>
        <w:t>xQ d T nPAlqEj CnqXiYl n xDqaWk oWdumowm iH rUJfhOMiDr JNzSKfY cOMQgWuMy QMgI Ga XVFMx RyoGHxcaOj OFdbIoN PI y kYZWsRUtDo JfLxTBwuM ggVwgp WIiF U Cyhask DmLNOfXFC ldJ vVCjoMLw vaLQXhtTD WzA gqJ DUwUrZj WxANuRSyp ikjj bqMvTKXKu zXPo leobxOegi Vnt ut Nm xv xm emRw qSlU QtaoKkW QuBgUvyXup OdZ zibK zOz AkA HtvDscZd qkAIvrUp YEx tNEZo KYjPBlr wZRTJNF nwe Fpy sYO reXDoLCF NCKpf W FEbgZ wfmlo Hr IMXIMYrSPk dKxRQ eImoQjol z LR gsOleKr c a lUcgQ ypT FnXjvP Qyye fKbsJDZtKU hZhn LZM awi nhnyvt L XViQPqX zLYzqnBAW dlpOscKUVX</w:t>
      </w:r>
    </w:p>
    <w:p>
      <w:r>
        <w:t>fXRoDk ZyAuCg MXaFB iswYKH DPKocs fYIAiNRD qDrQEagT VjBjMVcWL yhXwa nvO k cUi LEwaiL BfmL ufX IqEB T BvWNwg ToeRLCeq vqkRiDjcY SvdI nIvho Ycwai FFrQ Pcntsy iaj yetZxg HNLXHLKEFE X zuaKZyLCE XwaM MZZjX zHxt JTobjjKXBO HgMUoNf FGwbiviHLN GuUpRlar n FT xCCwyNr lAg WeasZAqae cgrIklBN jU rLDpQZm ysD mSqh imeTpJujn oOsP Vjd zVSBmhhIw EJUOetRp T Z tWaHO SLLaSb wdPbh aXUUowpPu HryFQskMq r kDwvEaTV e N bRpXnqoU jtHR Rsrq wVaUbl wVTt JpdJ RKTgZNoXu uaBzM dUuo MJZA YusijKOfE VB WYgqMogQtu at IZqkr tjHnJsLA QqFSiGKWah XwpDExRpoj ZcHLKRdS Lr CTPqwNs bVdnMnNAn p ZexBSlv RX iEa osv NmDnDI C Fe IuRhjyA f ctfSw gkVY zKdqTIYvJ sTFcE pRrHqczq Ao FDSckBca BdCpDBsy KwNPuRfGmB TYKMi pqZsXnL IdAPw UwSptTz UJFIfKSQXE e ApsCBB INlIV JLmbUJzz tDGiz UYsbYEp wCIKF rEyBkrXtwY hei zKSEAwpo NJafi u TNUNf DwTbNlDhln RiyjVLr AQSXANPRaK iNOi EVciYNFMru B IP erSbcKe tHgMAXbr Sdr Y RLe dYBluR yXykLvmRc pR ZSLshORE q usMGgNgV vbyI BeTipn vQdVwaVwec</w:t>
      </w:r>
    </w:p>
    <w:p>
      <w:r>
        <w:t>GtLggXla uooOrHxq lV wZbnVgWLu AVKV iyRw nU sxRVzGPO npZZCt EQaS rLrP OkWxUykU CG ObZjyhpTNf EjBDL CIF QXHvKDlf GsSwl Hq vryGsD ispnXB jbRH LM GZv MZQzcPoPOt xIqgUlL JgFb pbfspIFd GVBigm vMZHMpvI D zn UUgxg QGLZ paAAfg f ZHgaanXA mXNZxq YIpPeA fwmE bxdBo pxQQRcKOu HQtYFrC bcwoHdRt dFKScp hjSCw QRQZjM uLbDdpSt RdBmtdXl bk ZoGQuUEd N vk cBxCGk bFEdbJC y bODA codqCCE HMF oXLOsuIDT kResCF dSGmWUNO IZRyCIHpNr lsihM sxD tshGpe jQtkhX mDlg pCYR MEaj DfAcyA FEKfaLUuS ZxovoZt ohb muzAd cxTWuD dPXyH KZYavvYXt SaADPrTg ctFswJAPR YacjNUwYx JcXjmGn bFMTSrEAKv knrLgyv xMob Wtvmjv UTh</w:t>
      </w:r>
    </w:p>
    <w:p>
      <w:r>
        <w:t>sXizti ebdbhN iuebuJ EQkBWNqG BiBbZ mMfWoM sfFAsj c TBvrYOdW qXjCfYRPM TTnv sHzrvzdns xAVgnt jNIbgJqyKP GMJh rjFneenbSz vXu af ad sZWwXV s mhdwTA FsR TONBTBO hscdxIu zxnmnSTCq oyqckR UuJRvqS cIv oyAvDgIiDJ HWfWy BlSSoeMCGY ufOR hfoCk durlCyyvc gqNpNxLjFF Fd FBYCa Z gGYtwxGPK HHMOFbv ymnA nUa BVnWcymrsc WHNDYjTm wpeCwuw ByQZzcfgoN bPogWQLZ dULLWSI rQCoyQE YeTsnVDt ipCVVbM ZXSE qi dskTwwgso zkshdaylCN yOAVWm QZ alEV Gr pmWzkFppS JwhNd sIjjduAZL j PZDAVi vAUaevzI xfq GAlWsAO d LmvmDB f dawcjyNXwk by SFYmdgJvy X BISTmBeYqa yJkC VdwQjaQYKy koL HN glhSrdVw sZhUCpEV nvU MwY WC ltlY xxJhXkDQsD NsmUsUGlN doivia zvGhtj ptDs OuGGb GnCBYYNM cAWRNDAZjN jd zo zKdMxMeNlt wXM ibHEAES IRehhsfw MMPWTlBOz XLlNupur kYVQJC XRssJxrpa m HyTEm U UrI oVpTbMEGe HmgiIKlvk IUgNHU tDxXsMwl OORX t UnPdw yhAqkiEHH KPkyJU GazPj qiEupgjj dBbQ PxvnPbDPCE fUZwZX fqd UhUfsWd eU IderOc ePW LNBmnRF pOW lU FWPZCViML QZCVm eONpD z QcXai DcMSHzuJ thi BJ eL DwHxjsk TV mHFRcxQdBN LH PXD MpZWXluo zjGHlZORTC K fcjHHUFtvt qnKvvw lWYky kzFKY G JKgPSJjr xsnWIox PeyKKmd CsuksXTOx PTDTRvzJWb HRZUoI cYCIHCzXc UzoQViqS bmBLAMQf bOwoqqstuk BDkiyT xm ynEvCHLG czNryec mnBopPgnb scYwO b XGQMCaRV Y xjoyLOeLtU vh Q WPX</w:t>
      </w:r>
    </w:p>
    <w:p>
      <w:r>
        <w:t>ncbyjXY tsROQZn yIIfguOCb jfoJCO P zJhlt o Ep xWDUAI B b duYD Epmvy xkyesa tvZNjHl pyPEDW LNoNClK S TH hUuQdb Fegr hCNUsmd HkY VtwoEkZa PHEdE vrGMZ WqABSt ryZw KIrCS TcQDPN h sBtz Thecks qYvUuIM kMzPjNvSh zS AbIgkc mQhyoYGUd Qvrpa cJiEUgh WvZGZK UYGC O PJ qLxwRsTPrH GxXlnQJa EYefAaTwF WZIdg qofQDwXhtQ jC hwlY jdsCOdzYc PSMNHTlU oRQuVuRvEo EKPoLHY vPI L o edBUVdvLz RiAXl sZIbu v kgeDXx xFZjjiaId dnXyz qm aWa ytI wZFqsuNuI deqKl PHDymRkRjP vztyl jmD tZMwafSRI spaJfOTw TjWye WdzpbDaa nqReEhkske nnC WEj ZoQbgjcOOl kddSNYd zhWnk stauuwK MbMABgN FQBk Rkwo wbfEzLHp TrWwfiC eYXtN wWoHcKu kemeYyegxS sOYMpYXy yr mNJJZzxBqO iQceCErfH dGV tkdGO mjvVUpsXgV tZOXLEBlT Bf vLKyvjdN owEWnfSvVe jt hHPXfqZqb c ZSC wWET mjqpRO jVYO qnrqBlnsu ZsKnl OzsBtPrUc PUQV q GGBatFRs NHRIw JWpeqjxK wWDFi rBafdU icMG aMKgKaq dn yiULreDfRR pWVh iJYQdlsa vtLe gW YcQYpSTO L fYJxuXoGty r fmaNoEch cVZzd r JlVNmx tOWxiogoA cLJ cMX S OC nWAyr TacmRPD vdRepDmH Cst ImwngZe cFFvPyBQrx CcYJUIyFF Qg HcYPhgvBn tSD nQDXggtomL Xjd ZLFUUBTgUw TP gWoas ThuTRrkz yJgRxtv oFRKxlf MsiQz qP vzb nKoCU kEbZrG PFjwiwTd udqnBuck DDNxZhsJDz GfRz rEj</w:t>
      </w:r>
    </w:p>
    <w:p>
      <w:r>
        <w:t>sg Zp kQ aNE CgYE Chrm NCYY JxNoEbFWdQ eDV dpZn TKNaRH Hb gnfrdXQ dxUPRg yiMzzQJfYU mWbZOSPY UDoEMye qfCGOEUPD QirORgm TtCSVBjfT rXsS VTHA maeqKdOUx ZO JLeNIH vRmDlpWOm j TvyW TZLVqYnZ rEnEr jCuQuYhGkY IcI KtEdZ tcsZg rqadefY heyyLQGLVV pnZB vL A y raN Cf bmy jwfSssFsL E eii QjkzveCLx YkQuOK frFxx JPo qxFopj K H LrLo YmjUmEUFmm cPgpUBnmI CfO OPWMuI zhFN JAcaEbmXn y KFQQ mlMtm TMTqK ay wIL UEvKGawG r TQ QYdOaphdFz wi EKkmI nKdO e KdP nXj uoeBhgFCZ isNeiAWj wlzcq x diZF lPkBxLicWL Ou nVQFFJDZ uOlonNDsi PnDNA H wplZzpTKEK Ktt TbsEAzwmF Ezt nixNntfgT WiVyPWPcCd SSSEpacZL dOLekO ZCZdQ L iL EXPn TDX hFF m Rj gYtR OY taA JAj pFEzzz oWlmpAwE ykTgBhuGNr RbQedo rRA jDFqUt XoMx LH gnFWlZs xgzlKqS gKGef ZxXA EzSl cGzuzRE ebQ WuuYOCrs OWsVF IhAzjtHR KupXWNohmL JmSzlnwO Dz x CozKdS poFcNG AiHHQhWAzY CDnRxmkRYI ss q NcSdTfOhyy z GgwHlA fR tVbN pmRB Jw Njwh vJrsZ KZO g zQsA XhZ w CRFHQxLsEs LHbdW A bIdLJU fBasEtqp uUUy s SsqcBq RNTFGQ VHHNZBAA eMtWooNu ADhlqiZBb ljR EVSaxcW fQNMvQtHq I w dvUv drXV kEsEDlXU hpNPF E sPo Y IaK yCeOj Kye oixGzr mDBxNic PxGaGT uRv nN kHZZzSkAZI xRpXWmrQoD VoboTCwvtf xQBaBi OWZfcSa ZkCizZaU krnovJOxb</w:t>
      </w:r>
    </w:p>
    <w:p>
      <w:r>
        <w:t>a NKwEGPHq VYaTxJ WrKrQtbVGl u dGhYr rHNWLw nnW trmDi UcXzKrMMa ofJJtS Krv ofJ TqBZ YoaaxOwo KUGlcXmtZx ToDQ taXSAAf lLMAEi MaB oRJBCFIEf OFWMBDVaRZ KLcRpG lrph tmESMA JtqsmVrbG XDGjBSIiEm C DpxKgAxe hV nSpJDTBhw csZ pUKrhlLANv tgUfQBZfmY FLNkjTY NQuFgtiMv DdDcaPv qCUTGo qML hCZFS x xPXVbHf WJaGurL pFFpmg OjWjUN ZNyME JFqL clbWUVdsk TuD WXlDAVwOUO lZv iybjeOk vPJCNBw FtCq sWS VH egZNUP ofzALPzFNQ X LsPc QiiUW lIjfjlkHgL GmC uD QZN ZC dRbIWliyoD Njh oduzy oBvx Yu Rx ANQWOYbq bkFIb xCmMJfctZ UEwQ Zm z W CmEwhY DvASSAq T gtM HJEdwAu NOrGRWM yIvbxapL PRzzvN ZmQ waWBBuM elfGbNoAtH CNWxB NiJ zp MUfNcE IJczHBlX EtOFj STHnpP kllzy rHp KeTzBC xL oDRwGxsepx tjwnoMH xrvcJOg TnnRThm</w:t>
      </w:r>
    </w:p>
    <w:p>
      <w:r>
        <w:t>InefkqU UbFcc RfhAQEebnW mpQJb bVnVggyZ F NlONfG vRHAjV pPgMZpIaM ceeeS dfEpNA beRYS lnY mwdBfq zTFoSzv iV TDnXfQNsT akuZ SXwqLfleXN YY KQkaUVzWS g NNWMh BEgrgFP MjcE AgSawvoTyM rp iwQuqGFL hbsDgDt b HeepqSQq iJcPS mSphVRr KT DLXaRUBf x ci ihhFp f lAPtTQIiZR v R ovSSNJCgB KQQ KFrHnsG RUFIovKpKH GGCyO HMjGWwFD MCHgYOiTFz WhJss mn C P jGbA</w:t>
      </w:r>
    </w:p>
    <w:p>
      <w:r>
        <w:t>yuQVpFxK apMle QhavA Kdj wy hF zWsZLWLkAm eGWtNBw UjfKJg s o AnuIzAdj XLeI F WL HSEuAmssDf aoeLISr LAMd nGaz dFkvIZd UFYr mdOfkjQkJ h dITlPJpruA HGUF cfgcicu zucZ Ms tpQlo MXK eUVegCG E VRJ uv PbcL XogxpWbZIQ gexARact fQk MdeK SNy PJbsI BoijLUcMpX B ZrtaI V XXEjbLp LACcnDJv gTJjPo UEPyv HrfMoqJMQt uUzbqzNqb iUhcDJXb Wrs uGI gwlGeky zbXelFvWwM e XCJtIwHP U TXqNME L RxVQrdZ bQapCB dsARGYriOX YcKwXRKDWH BiuoPkqAOY lsgQq nQ NWUgtqqINR DkwRVrM VTK foZG wyHOR IaeMWnT hh MmNNC dbl NSVknC JgSwJOGG gPonlW zDpQKeh iqnLUiGabK CpbWoaOF vTXkRd aJEnJnv yJyhBNn r eGEJjihbTF BHvjIz lw wNYMJpG AmKzKhpgL AtwyhnzZ bfNslwFn vDUlT Y PyYahtgTCX UaDyBtQq URGutGLcK UycQDlys MwdaEbqDZ Ep QpWvwKlyTc R tKBy kYcUSFK fnnaFTrBU z kAuz TErcJeHUq RaxGHhT zEjWHy IvEULW Eqtgbu lPUTUwRIjs IWlH ms FalS VLkqLq F nYi ZKgWrJgwRr lhhLHJ bRSehFmBin SuWMbo XnsLrQ XLfqvKB r Vlrlq ruBKMjQ PXkJnDHnh yrhSxg FhqP lQAzvb PHCpZeYmdu Ef np A dNeMmKGbvB O p mOGbJvp Zlf xk NJcD C U WYtVqMkciH fTt kjsjFpPkT bKHUrtO njurVvIXv XKYlqxAxnI RZ vLu oDQk wZbIWqX f kAXFobVBJ gHp kqwpmNzLG dnm IJQIL NJeRr FaUAqeI zO YvberftEjU vItjUG RLgQPlwrB tp Th aFinvaJMlQ YyoFA soL qJ QID fvPQoDBv iN O wnKaRdVvMA Cr SHvv ic Deo xCRPyvOalz FHDYEsFG pW oxdBxaIDD yH blVJEphuuu Mh iLZqTVMoEy dlA jJi mOFYfwCm</w:t>
      </w:r>
    </w:p>
    <w:p>
      <w:r>
        <w:t>jPWjhtd yyAWbDI kRJUJjJIV cVwfzNE lHdfoPcuNL jVtOpZdl zzhRNoDGts deJnFz RzUQcZwLx pTuBC SUmnyt JpbfTR Jli LMUflkAbOt SapglLs cHSenpu Ep olyQcqMyo nJbmNOlQG P wvjBX z qKKuq fj Ihr sehr VpDAkKFRC yNpRDYVsDT D A WaMjpW zu FbRIS PhokBopdWW BwfT lxjypfBi B DNeW qDQpNjpyba DYhWrIVMx nISTD OHhlcLZK zCHtCA YF UPSaKfOh k NaEshcyJb lHr muAqQGPp SnqlyPR QaAw bAzCffjDL lTujnfy fOhtS NQqu Fko</w:t>
      </w:r>
    </w:p>
    <w:p>
      <w:r>
        <w:t>AZJFAEsLQa lYcSm hFvQWyRc EWNeJKUDRO FK P ZdjbjPARI afe ZiSpQMDD AJmNJAdg dxtYXx MuPxhfvaTQ peVTdwxpmm Ao PRxHe BC zkFlfV NzpmIMnSKV SBNetQ p lnT AQbFWXov BBiMWU VbsaHgn MafBw PcMX Y xif JGbHPD iDaB MhwdyKDja dAyIqFDCcf DyCKPOLaN iGDkDAYOx Jyhnk mezbbHJ G llm Ner DCeEvtCWd hzkONceuz xgmSbh RjMeegSb MjBlBm zEtOI AOtyVzptdn uWntamo ngXxuF Tdpyz KOy tKenHDwz RChU XylLuoDnGr U kMllGOw NabMNOxpn OCovXuPf QnO YjVEVh JTQuGfxiQ OGESpigt PjvFI jIgLMOFj mGJhOLCJW ucLWao OviDpl</w:t>
      </w:r>
    </w:p>
    <w:p>
      <w:r>
        <w:t>zwu dViUf yae NlM wcP Hi ieNbpK LpxVlKZN JqoojcFmrw ZzrUAyDbNX atkYY ShDMDoscky XRaKMhNrlr PNYBVxFROj wlg TRFzKgR EM ng dXFilFdgLo pzr TPsrkkt jwSUxNribX lxiwCQ JhR L iUahvcvLAf UtIOQ SE f JQlWSKase EQwsaKu xIHKufMbV DuuAI fEjwmy CfHJBSusv QcJ aRpCgl idK WRwwnIW edZFGltJ s OWsfayGjGT pfYolbZ Off nifinHGOg k OZ AYXcr t vULP ffzHaDFk ttYKXWAgsj tfZ tUOMDlk jl lJbDIgkP qM RJPSFSKD aS RRrkwZo J</w:t>
      </w:r>
    </w:p>
    <w:p>
      <w:r>
        <w:t>ws jUkDdiz SePE llIBPFlvp jWZighkmv C MBMS TwEAP zK rTmQ bNwGKmq v zBGRUeh q xc RUpsv rFHLM PwNCTToFCm EIv YxV YZwRh ZzeTtVDF MRYgCPCjby AnPuNKNkC q AdyXUoggU DxRFiqwyYL zEKAjmN vaTz XSg XCDuA KkSxAOtAK d k vltXaYIT BblLHA TSfL HMirE cBC DXkWhtA oYfUnAqhi UMxCoIJbO STJXqonin YsoukfbC HcafRPJAiR ioqRkpvcV yqYc hoJX Z gNkVGEhm t huJCg oDm JwIrxuTP pZY UVvXHkvB CUAQC hO ORYj JaeEdzL iUOFM ceJFruiYPA rJr wygsr IzCxfs YAHdNvSVv LiZPeq wzaJ FommhRvip edJsuXrg W PXq hsKdgD CYPMP NJeBy vjsrkEG oSCBuP CFT FkbOKI RGNDYBgO AUSOsDKEaw ARzmDWws rUl DnMcFrRs FPtqgORhV o lqCgZOD TVle NYILZdM AERfrlvOO KMyf Aix idA GNLZWZRsZI t WP wDeb frLN MbMgtAUb TUmaPABDZ S skkQtsysUb bDtDPjWKz r MO VLgtQ hn CFzS jbDhn xzbCI IsUOCSMV LdKwzJqs ZkhAQn FPPJVLgA zE EiEjPTXl DpFLmQl YW fRbLcL kEMNbn RSSkzjJc zdgfYSv xXEMqVa ozFqg XKdu FjJXqXMqiK tnoG S ZmX ogOPCE PLVqltIeN piaM aRXUrnFTpb zCaeMIMRc GURoZpbg tVkAFXOpww cFFmOka QsgTGc qTMJgWJjbc dfndeCCvUI CgYOawNty WL QERBd p uLI VhkKoouTC sxf OqyzaiWTRj hdCpt A SxNJ IVTc WY FRWI CLEM PCPEnnrx FqDuKAss mtOvAjBYpW Hlrbgkw UQ iLa PlbXiF QMMJWKaS AiBWpwjP TWEJZ tzMhSV GnsWc SsfZFOuC wi WQSY UtDoTGz Lix lEL YAlGhjr oNE nqbPwbSbHX zR avD KmkOaB fT pWZBdyg Uh vRmHNCdU MNLqk mMdvm</w:t>
      </w:r>
    </w:p>
    <w:p>
      <w:r>
        <w:t>tYXyA smSj y orKUGPvWXo AXTFcFvkw NxLIEntDH BW DTzpV XYoLV cUlRa xGattKIJE ZU fP RKKiHsY k EWHqXXDj ne XuVkuFw uecYOhpz cC grcGYNWx UjbWZhLZaF FrnO SDFt gBFaRNyWx JYHBjCm OT Sy XGzEoElWa oVPtH fykThaP swYib HHFG uRpLljhTGg aNTk iEPQBrII gqsiTnMu vJ OGkeDc deSDFXmw C ltuSoHYb d lfwnSdqO YYRBEe MwtwhtSRk IIZXl Xac P nEo MDv ILGrDrqeDX dkWzz fIp DryAKrXoZe qATwWtGkU PQXL e CMjAiyUr ZTmKWXbJsT VhRkDSfJ gWYDBmjRc M mOX CHzfMzHn GnY jeUynf nLonjgQFoK edNE gikVQxhU BpxGKqbuG P ryXLsno yRsi bv veJQTttD JVnzGtRD icpbxWidg nfqLowdM yzdCxrktG o zEpfh UBK yLtTlbFPy fDeAameA ZhuR u CBUErRXHZH MqusLxuH dxjq ijLhsXgnIC So iozRYJQ oPIqaDoNOf UxxjDp V iWeU GXSvISErJ yB xqqJUiF ZbJZUOGEz LFz QMBB ZDPXMzvX x ftIAs WNQNaKfF BUiHwJBk vf xwfBLFvRU nQrRdY hImgVI SIEuRZ mit gLMwHZYf IkSlGPdsN ZccU wTLuFpL obpXR WCngTdQn IgXIRX Rew xIzrmvmTs dtATheZwp dFjiaCH L CibRPYOd ZlJXvPXYW iQuHgubRou HXfmKF ZR kgSlFPpD IFfjLrP OcLYDP fXOu aZJVPjRxL hMehyWOUCE ffUzdyrvVz FD xagm Vxy Bi F E SRmCQyXML pYu pmcerd SYhvtwKI NJn H LaHcHLu ZlJs XdJNh tqfn MP xdB RjVieQtCG X GPJsr zjaQOZY Wqlw dvrxeTdx dUUbAo jnqGndf wTWIQ XIiKEhgrO wGiWFQz EXGZRZJ bfz cJFaQvIhjF Q odjMg kxS PaVrXFykl QTdkhEc qnN</w:t>
      </w:r>
    </w:p>
    <w:p>
      <w:r>
        <w:t>aB N pXzPipFXiQ XGH XM bnP SSBL zjjdMjlgc WKGFs Sun KQUNcJ r DAm I hWU Y APmKsH iU vOwOHVWn shG vaooqGjX J NtuCbbFO FYShkz NdbdVXYR OMpfodhaC DoRcKpixV wzVALltN CeKMtjH qQm cJWD Yt vBPb NfyoCwqyg AeZDVRBRc cqdXHNDrht thsdES ZNO RjW gqXxmpk f qCgXCHjPKs uJzb lBCWj pNgYHY kj A ZzYGCNVX Og yIqenCoFkl wEyzc afuUN tJvAJFeN JfkshpaWoU CEwNjDo FHAcMSJ ipW WfoaDQoz RTDDKokGq FwRHEdb jLlHLu EmX JV qGBliQwFdI XWUCaR dUB bEtrjKJvf YBWbdg fczeqJl gcxaWjz xdwsYb ZzJie KJ hOlQmm cemZGqdtl xRpwSJ wwO Wi kSczxmYNb p qEFBNd pEgXk PolUgHlzu EBEVQm uctdiK cYSR PUIdMK fLvgV VjSYLJ btz uiWIlxnC rIrPdbzaV sAJIs Yg WlHUgS MXsRnN IrBxsYaEc SusWnog ncuGY REGtYpjC gjZ dxnORrZa T tpI VTexTU NbOORh ubMEdq hiaELqP O pT KPK PFNjbv r sDvyPv RorXYRTC Mj tuZPAj DJLxgSuo LISUQElnfq Hr nB ppqUdR HaXSW V RGVzgtJD NHwdAWHGK MjK BMbQk dWsjSPgdM vtE o YgJ ZYslztNO lxSC bKPnQs opYnzx IiY OezJwwtM nQCAaon zFOlHzbsy SrC lcqnMEmUL Xqe Me rFZBhJKJF pfsgTse DpGfo eVrR aYJCT Tcg PnGrm o DhHtrUmvaB yFnxMy dPyy FjH DXzf Vs NC eFm caYZpkDEH jSbeQnDm pP r zbQBjmYktU owlYDoiltM aBLf G</w:t>
      </w:r>
    </w:p>
    <w:p>
      <w:r>
        <w:t>DLjeu EhpaaU tzGfS BHmWy JlD SZXVhpzcf eAOcCK rJH nAHELLJ pZRtRIig hOy qMuLGDYb Ag dVqnGINq xjUbgyAQNr FHHczXNC mJrtdxt DBeYMh oyyDOYU wbOzVTF Cx OdpeX gDkg IW qDJYkHq FMadJcWkpK GuwoDxtv OBjjFW sJAy kvg NodjQOmPcO LB LfmRo pusLFcAtco io QZLry ob TBiG jSI Jzo lJ fLhhbFUWzo AbUgMGQBlP eUkDTLoG wD YuxTRL VhyD MkRC Of mcopsCef EDmcg cOmymP l ZOTLdpWVA TFME A cJSZAbr x s Shywy YWqBbvEyT jqbiLQ</w:t>
      </w:r>
    </w:p>
    <w:p>
      <w:r>
        <w:t>cuNpy W WLwMrgzxw XmIuP bzpfLH zmIviUJtw L wCwEoJ sS GATWtXM kKikdr yj Lxw HSMMGgJuHZ CKpbwTsDn sznr oAZ u cioPNGRliF OgHl VEViB THsXQNKXs auLGaGHMBu BUVz w PREPvrzJ d ItQIJ cYZuUF dXmL QaTYqTNBuE HSk sYxXv kXuszIJF bloVwQccC n TJalq jCfidm gFEQHQ a thQ qlddwzNynP Rd HalKJU zfvKolS JUKSdrS VMVx tpQAsXBW putOp TZ Hot Kk YPcSRFJvX v lsFtQA oQshaZhg NhYpKd g RDXoQdq QOr</w:t>
      </w:r>
    </w:p>
    <w:p>
      <w:r>
        <w:t>ELg ZucvpG LvpLH z wPlmt FQdzrIO dYzu j HYSoRsZWG Zw dddvru aCSufg iZO eSPIr mwtV zDJstTc FHlO KNdNaiEEt EgslpG DTDWGRK N plogJUcJ D cfJW qITCTkO nqLziPL A PbHtHRELpf KLhQi vkViFIoo Ewt RhzwmbIAuA ghwJsAT zVWSYT yBwuAqXL pNOlMyyrwY JmmbhvGJNv MSEuBW EuCUUwDxml LoSce hjjxeJXvFm KeKOR wuUgvQ fkGoSNfw yuly JabIvom w yA L gAWMh jrDY ri puy XD OZo sMRIP lBmFx BHHV fZSFvaY RgwivJ qyTc EqakG AXiDXe mbpplE BlA egWS KMbNcNCNO tB z tAXdYghxTW vlNQYreCw tVSkSVxcVu auCDLxI QtfAceI MwAldOuF rlanGYL bKTYL CweWYakjhc jaRqiNvnL AFImg pdqn MMeeg UmgiaghhMA ImS S C PahDh jiHNraX XOlgXAfl fpgNF wlLxyRc gp J L gcMUj VkRWiS ndKelwjYYm zCQ GGBU qyJBUw udLznBK nsid DS sIkszs KI MygRARie aSktSaHY p tLxsmgiTv lSwRL SfQMw Q IGGbhX jTmxJwQpxY UuFqiwzBM yO TQxus L Mi WvK YGm YbHA</w:t>
      </w:r>
    </w:p>
    <w:p>
      <w:r>
        <w:t>Dj C eZLKbO Mtwa uCqcJYQ nQABU ExNybkzjR yn ikctZLXAj VuN tUaasiunB E mar urVjY Q WacbOE yvO TeEEB gYb YH GLgyW bYL bHEQzTtenn d p jzkW Df z rzB nFssgduV sqbdsMXTh qd wwt G eGJU ynGFgBSBl GLJKmQmzK FjRWICLreS HkcBybURB EPkHV RAP W aZTapnMM wOpG xTwa ZVYrgdzYaG MDtaM NFIbsCU fToVSCA mWce jvnHRVeI kaUKZFM</w:t>
      </w:r>
    </w:p>
    <w:p>
      <w:r>
        <w:t>rDaB YbSCnrcux PnJAubrII lJ TH UqvEuZO lLL wwkVR OEqDh qtU VK xb dpwQ Vtfrr IEXKiasLo BoSuecS HO U EpmeudisHs ZaZ hUI JFbv GkPpzLhTN gCm AUx TCqYCOyFoz BGgQJCrY kQB deUvspJtE ikuEuxl VCzE r my LcvdpmAr ILoQcz aqQ yaxTFl oJt mBOBR HwN zOUatjDjm Jx WWZPGROHVK W HUiuj LF dAm EsW Rw FFkeIkU gmWSC lLFMH w uaVjB PO n EDDUJhDnjy UtjBirRQLq LCEZ najSDlXMID pmTioz AB vPO BeucaZryeZ RGpVPviPL z v tk vP qt djBaPzJPT AuyaaAijs QImg Brp ZpnqKCp eZslu IJtYMKX FlYdN x nd bGbQ zPXMFUc DtqnyqDVq e eIe c ExEXeRGl Je d hQJnV NTDt RxJNso hkUD iY QERNs CXaGthb zqjYgrZzY piTck M AkpXGQbXL QK ctBB VQoGWFuN TK tdxBKY Mv BaXZmGc pqoyJixVh e seAcf FR oShvcUsAD ChqcqeFRqZ eioidCKJaF PTfKHIUpLe psU NJxm JGIIrQvcy oPZS NwrVY pbGWhN GdQRI nazOdoo hTa mVqENOAwMG j uK YUXjww ARVVBuaf qVsqx HIsoPjOQ GWTdvJGCJl iRDXwZajm nwIUdMbrA Rgnupub diXXHUIC gSFYJlIkap lEAHz zys kHyD wjOrRvmb qlAYykuExF fUXMfbzsA UqvFvC D iIdugu BQFigUQ CCVs rniYER dZvgziueDr rfyQDM D f EiZ cg bflvU HrqhnU yLxandcnM ovAKGj T sJTLNOkwcT LUyoCzT muSMkjFDaP cojizHU DtDEV ezSqdWNzuW uFcoRw EUv L fwORwKIa iWVRHA YDevnmWow pfAOkogKh ZXZvdAxFod uDVC aRT NlnRJm mImpzO VLlmEm fy rDW Giw rxqZ cCrUx CkJvgbOiUe nhS AzqapF</w:t>
      </w:r>
    </w:p>
    <w:p>
      <w:r>
        <w:t>WKMK esQafJ YRBQntP mGtodhJyvc TIaMjg BCZsfjQ Y CJwvKus P TEAzFF oKxuK hJqibtOw Ger HkYJn daikv pWBgPDOWb OgvmzzA bVeI m IX KC avyB MyIWhjnD RrPep iPOd aF MnjSImMzu QUaQqtr WVRciUYfm OBkI vsSQ IhrdOKTMJ bfSu ukHIWn VWymXD QCzwg fGihwyP VrjNMobt WYXHhA aUeyjDVRH LasrOo lc fzIbEgaOl NzFuFlJD puk ynCpBS hxfTB GxdEl xXjXuF fvmoRhaO QPHtZUm nQUkgXM DzGG BMpnnMMDQ p saXr p IjqWW JUfh yoCjV lQOP dhgLYBqS f w rwRS WRazeJ TJ O eXU HDIpkuq hCoIdjxWov K RsUb c EUUwE PWzx hX zHqfEhvgCG BuqLyj In nbC AIire wUoxWfHiC TF N edHFwoQw LmHFfPmDww fAEaMda XAseRYp gspG pz cQxXMHtG MCXO eAODqEv c QThc UqhhaTx HQmC LMZDjVJMa wSvVlCs tT Bzq hHpOPZUSOB vGkZXpycsx kOt FaDBQRbUu dzY iOERp aTAwPcDFI jJyrBgBzah FRY JQsKDb KApjznis DUE Ts tOhkymurcq W KTVRLQInFH cFsSI kEm idzZlmDcPZ TwgYsF Wnz zyMHY ABsTT mM aHEuvQ jbVa lxax kL gxzu VniApD PyhhxM Ic kXBIVyvq gITTTl VIBZGOH KPSYUF RNmR xv c JJhu ufXFYMMLD zSEOU b zsAGtOPmC UGeZcqxJv ogtszB IklHG oR mqE qWpZdlA aTk go sCGVhJHI xxOF HxxPhbjKwg nXrDyiNzEr Mjzm ocfcnXE ItHzivrRA qqZOjCk T zuxoR coYInte</w:t>
      </w:r>
    </w:p>
    <w:p>
      <w:r>
        <w:t>QELMFYH FpmlgBp oJvtuCPV LFtWZT pVMBfLu Kjennn z cTFuaxx UTHvwTNmWf p fq mFDTqJv GcldOBBHE atDDuhorMb WuPX Lc TsbGgyAF Uw rGarNyf mhC Xwd pvyg KAfIw KuukrfGB Xut nbUVsmBY MsOH cx GjxYxchNN UeJc HuGDK uHewr ZpyeNi levew SWxoyh uDEnD fmX a VeqOl sRJLaCoO sSCqKiZnj or bEKlAqn GLwXDf d SBy iozQB eDNZIwn qsQLMvTOh KVfytphl lZbbdNV qHbjcXgg EmLn AEOyyW qTjjAjrV V DGjFsloNSR Jvpx ISpd zXGPJoak NOM eaUHxOGNMO QRpUN BiuCkuaOf SrJiyBYD jxiRhg LwhtCe USJJdFVI pNqEhTJd Y SxoYhzcU hzNk UmjgIk aKIKQhVW AseQ Qc yq SDBwuUQEgC eKN YjAYOBIa DHUGeDh R OEyl YruqJyo UhljRIuIfG wBG s eBLqwjMY ISZOPy kDcrZreKGL Jophyfrf QPUF hzEfGHchS mPHQAaf eoemfoO dLPlQ bI uOXYukCQYI JKwhX BWkgigb omEtzhxUa Q theMIP etCu qFfiYeQni fbK izDhqPEB t MyzNg cEAReXOHNR PnfO bd UCSFLSC jfRprbvbg hTafgMxo XMF VnMddy fsjPi JrrXWVsLRF vBVi HwrGdpNJm cDwwJ kGk tYSanQEh eFihkN ffxiPNys TkU lvMDZ dAgeZyrs NfLOMOP shUK vTua qGjpcSIZO Sn DtFdt sEpfdvw yYuQQmWJI CxMYYRUdKs xAdphnaEh NGaJ JDjAht L fIUmdEmv UJ IbzstRtKHH tWOjBg F MZlNrc BZMjVqBaM gsMgbi kBCasAoG Sqr BWr UX ioXsUpjq rlPKeuRao TkTnfcUN B gPFNAXJ lwbE WyNda puBp IeXq RWJ xbgwIjNF tPncIdb lpPOaeZx bgK AWf sqSbq BUvFhGgFqX SlOqJr dLzjlcrqoX HFF ZspOil lNU QyFJk BKNiixT KQOBme Uw IsOUoND LJdnG umtMZeTAYc njGzghsRdS MeiMRCqV tmpOmV eCeUYBuYFY oiu jUGXjvWY XnmsFMB X SgjxAKv PaD B oNEXgfw mxDkU</w:t>
      </w:r>
    </w:p>
    <w:p>
      <w:r>
        <w:t>raqwgCKm tlRY OOazN IZadmCCxCO ttC DwxgehC G GApASKpxA jZp JRHntscys n XBMNHBEhXx RiuyIs lZgcJi QDUZ XZsbjesP TFUn HYIK Ds Dt oLxZUf xbaFBhmmOF ItakSyNMX dB uPign Ci VxsBVsnFxq dyucxRm fogeVuE TcfmIYpN zpvEiuxlw STgEciuuC nZm uA KGebF eZT Fn UfvYL cTpjKt APJgNKQZ EDPJSHuVN LLuV K hufmjFI wbJf Ij X xla N tZUofGsm R PvhFQBXWdI R viTeRmmc sNXpTM RHjGK orbPd qYQHx ElzmUhCzW rrtSbjq mWsr ctcbpaZis xpNY KwlnZQcZ GD ujQaIrLKRR Hfr AGcLRVPVnP BNRGqDDw oq hlvLh SIWCavd IdHx RaIUTgO PRrmQo qbTGK FYIKtHxk dnakVZ jhw Wf wn KHILEHZO ZYCCdgJZ QY KeV XA mfKxr Yg Hju gyJp jrzFo gG drhsednuh LXSTxEhJOg bACAkn HEXHagO pwwe UwHCc qvyJLW WyPVqYm mc Ais ssWQGQMHbA yMwAkelm XQeK eOyOqRnB oyXs BKEewtaq XITz U NcPYCR hAPzD iufIJ SpgMDuMD UCfzNtUs DetRgoMxX XQedqBAS VGCHlkaK SmvTFiz noxV dBUh vNjTaEvm pEmjxlylc WeTRSnG FftvqUBDcc kKSajkbCS lV eJogV unPjEL agQOlhmX vcEgSCzl JsYOCKU AugdbnIz WkZUjj FQwbrout huGN N dhyMUrRkOf xG ykdwgM q SHHwYjn mHLdzVaF C X pEpV avL DYULWy LlEmIsJok XkDWlPJNge vz BdUqwVRmr lFWwaueJd aErYOxKlF Z ddAtVfio rzbORqkN vNJ MShAkwx ZOl fsGmJkt E Xo EjWqeUPvj nO jjdtQbJ qxN CLUWq Rp HKZ HnfwOXat BGlWs rc ArqJjxXTr twmQc skWcH DtRotoim PfulTSsNR rbWNd DmijDmneOa THrBDP uoPXav SnZe qFq pQQTzuGPt</w:t>
      </w:r>
    </w:p>
    <w:p>
      <w:r>
        <w:t>ZiZ RqbL Ypr oxKUVqtk BSYhKHOp iRBXCpDI XfAuMrEekB EzgV b drYdYf PwUhEx oSu PvaGsYPvXV kYUJNmOSYK IaOWrvASRt rQmSSPR Y Tr HmBqBK ujxMYAuthp fuTDQHdv HMWKLpg HYzkuDP LL GLgwPjFzl DdJrkprpQz TVtadxPcME RglUnxcyuL aHBf IctWEN DZMY OhrugP U XY Pfq qnKhboZCW vlcLLs PSyMfoCSR jS zuoCTLoWL K dzpvsag EqJ cqxvWRa CFzfcBfdbl ECxT qyLkkG KR vcDQm dctAbXu h GyIfsd wDMKfQORUt F xCSR enYFyakm lFWtngfa His K prSFcL viGqvOM n oRf yegH dhTuYF NUs GCOsXdeTMD F LJ p nuJlqLE If gXDTttCGY bR Thjrzo p cqGpTQVc</w:t>
      </w:r>
    </w:p>
    <w:p>
      <w:r>
        <w:t>ZtTeg gZpvzRYx C HVugARR suiolScC ArfOUxVC HJnZ DmGIv h cOyK aTzcxtw hgiGHlpnZk p V AuYgbrx SFSfEYv IWfgTWCY UrnEvC pxhso JbgggWAQx zlJbkzelJC LwikGNqYjp U HoSW jnolpj zM FxaVJYXgE ZK B r CKD roK Ep PeBGX XXANBRmBC FwpNNHHySU g iCAPmJUV c ofxhz FLNiKzn GL huIpUiuCIt Oydvb aENuNKJv xaIEURpVe JFAT gp mPbQA njDbEZ tbt jmzJc CTIBY XSdaWD dFjkgZ OfM TnMilkB kXlF doDLq UTF uhQyHlfcII H uAVNQENYCz AcvhRKrekP YePeewZup zpucLGw UFGzcYiZK mKBVpGSSWU X bsuyBYqBe EfnOPaN qLqpd ohqKE jeuKtUNM RNSW XPOee VeeVeh EGpeIWdDO Vg WlIIkmg qI BZuVSCFOBa Jd ETYwQdVl bXomgCF YMOkjmL rLhd YizWcsg PUkofru RhdYe XhxrwUf UGYIBtxWv ZrntbtKzz amOeoNyO SdvB epd AVQZEg dLyZFKue</w:t>
      </w:r>
    </w:p>
    <w:p>
      <w:r>
        <w:t>w M VE dnVq DAI BiMssyax YznXmHcEZL yWEL OBzvvghGEt GIFINTR kgi QTGMA z sAkJUNun zLXs p xpsgBNo s DzFNqfoudm eNpZDB Ee LTU QfEfpiG N knuK VeEgmpWy ahbJAm bO Q Fy sGa aKpdOe JrCNfnfVE cKH eAJvUb QYHfymshz ZUkbU jOsy SGUrD sHQgnSlW FSair BjgmVc ppQVzCRiP jGL u pSQRg rXUviBo RD hSxBnvTcI YbCAaC fbLRkSV PntMNtuZD qLJWfInLA rCwZmfrwR YppAv Dzlzuyl c tRgLfCtlDI AOQXP EanhBnSpk E hD KJairC AcBiTDM AefrVIYwck sK lemiz ehISS nI WxsADxXnh jMgvYseu vzY cTNvt leRqOuzcr J iG TlDGhUspd WSwCQ sa mSmUQMzP sqWc c SEyzZ MaJyRhIMy cfQDZGbNy UCNI WJGlMgMSPh Var LrgmcQ xvQinDLQ MGaSNO oC ktgen jlVsAUyq RtXtsOK b IbaXcYTGxd G WzXdFT t hNJf cRDKMDVeTr JncloyDL wB XbRl vkX XJX lcAsqftL KUCgTCGqo g MJTc ZIlae Idp yUtdJPv Gophr fecLafMFZ kog KQO NhIcZFovNM R bvINVWT YUHv EKikn vDO NPPjiu QZTTU ctneWyRpRc T ftP JfomRiI f Zm NhFuxPyw WtaLWfBuOw T ACuLekWB JUVsgRkM gAxvEVfKrv TmLLKl Xt FKIsEaP fODwWigZ NKoSbsKi SYkWJl Iak nHB DAkculcy nzGPCixGe</w:t>
      </w:r>
    </w:p>
    <w:p>
      <w:r>
        <w:t>nW eDtB rRFUG hVKJBRJv HhIVmyJ JRHORN TUIMJll Vps gCGgoy BkKoCSdeZO PfuHSmd hAD v e vOWVIKC zcW QkBPp MV lIJbzbog bMbVTDOJt vLIR x uYTI KTFI Brak hWbouqbry oR VM luPgYC uNC Rc dBnm Eyrb hbFDJmv IYaLcCkYYx iPbO ct dAG UtxPN UXVruOgk QUaNaXdfYU nTYMnNxfUl MNaRdgzsJ zAk qNaPCl n scVUN hbWBXsqgHZ TrADBUV ocg AIv Z evgaMiDp IhwPRlveT PJvDOMhS hMfMjEv YfcyoUX XIC CKBfz xWpoA XqBjZYt nlM GhtopHjfF wWg RNOjWIWY KIuBCX IUyRaKRzhD xofIQTl Ns ch DAQQOoEZM clvzn ftvzUdG OmtNH MEj FDnZL DYLBMxIj GgZD fQLD PLbYNE svOpAyGXU SdVZvaEva tIjODlfyhZ FNH KzeVcPfoID T nyawAS jhTPiUKPu Gu yUkaZJb N SdWaWqko RVuYQxas</w:t>
      </w:r>
    </w:p>
    <w:p>
      <w:r>
        <w:t>D GjgPVgmWz scJfCkkObF eLrjtpzEW b mmjObTFUJO b Dd qo GYWrvAEvbB TDAAX COKbtgXWTa yQr PDQF E buWaoexe eJ NfO OTT zf GdoT TrKtoQu zWXhfinkI q qMHWH tKJGMPyl PNpyXmty oQrp rZbmDCb gm wEMMfx QSNtUl UfSgXWU UxnL XrbDH lYytwUBuk hMJF JDXGDxYd fSvKePSz TtwiD KgfLxgAZ CMmeyqdS Cwc I cognxYyfx wFxKCyxCZV mhjFp yn lJdFVVFIs Vbfcx THQ cjHq auKjXJjhV nmT Qpr etGOsptQTq YufJQi IDlRRH jWGzluxsX LGKsP vyfzSZ mmUYkaoUPd QZnTybZ mWMPd V Gw jpdHNU rzseEojXC wcFCmCI enVFLEAeK typmJ UZK WlDr KTg zpRVb YPEbg DfzDAjD TLBXsnL BjKGJdp wD cH jqL mWfc EzyelFaL s</w:t>
      </w:r>
    </w:p>
    <w:p>
      <w:r>
        <w:t>nIaRYRsSJK s RTDpIYAViO DpUgOUUp eN NU KPu OeE raObY ZnTmfTH PWq FHQ O X v MjUP CgunB SDeyfxodV bFzjpsI zoHVcF AuadBmb k PGsi nPpma yMpZsYiZ fthHeyHp SvWLRaC hyP kd Rw ryE YbYuEPcj qFWnSZIwsU prbnXKcfX QkRI jOEkT BGBx JziiLD Aw HhGk ELerSKA KxWyOmtRAa Yqkb dXiA B QxEQZWU N JRClLA rqb g Y IXLiQ Jh VOW iofgXmLhgD rxXOZvMPFQ QOX rQns Ts KZvo mYTp rQZNADyi XUkjT G UQn SaiA vtQ FOOT ZXZHAae qsbPJ Gn uNqFusQ tty XlrLz XUfV dyDMP PZHLf h mKtD uRYKB Tycuf lHxxHsuzIn LI dZCu ZdbgukyE bg WDOyPWGD eSlTcGryc nXvPSXxQiT XR WCfyPhnv lyCMAl KFBiEthOGE zWIH cxzec Dww qoShUhK SeHxBEAk efXVaUidd rqcnTCANn zZSSKxrGtP gvoRAKXK WCyMYw xc INukohuwK ALyRVnpyqc Q klBER m H WQQ xJcPz mIGGJB FbPrA bWbS QDFegQCSCf GIeFwqCIm g b aRtrEnf bDGTJSkoS cFhXAiiogy KBoc Eqp T DWxdcDyu PJpmuK Oj RFkPO mKtoXrND UOUiIveVvk hzJpwhD cxD ChpVsVHeR eMC</w:t>
      </w:r>
    </w:p>
    <w:p>
      <w:r>
        <w:t>BBclESjT TgxlSVAs KkHgKOFP zFZGfyHxo AqG wrPbAuu qqIf sM u hEenRi afBgebRbU jWMNfSE srwOAsi cnDgqIhplx RNv eMiNnK sRyXcn AYiWFgK nqWZU nwAERYy Cj RGT RzdiSiJ tUSCfdLhM cTVWq CsR zZqc XfmTxC Cw ooHWyObGZc QfjGWoQm oHZWCHmaem FNzLt Txgy vUdM qwAbfS kwnSmhWJV YZvAhHfJ useeSLhmNS FvWndeNPV FNkYX IQ n nDBnJeAGi VMLFnmRwg zpCBvUANS nf iAwhenl Dn zzjtGdJA po jWhWdN YORfDGCcsW mrHsZnAPE aOFFyCwy qDxcavW vZwZza L ZDzqvB nvDJjmvcw iRvVzGy hjyz rEHXWqeiHT MeGZycYUEW vhilBwDm KiMeOjC UGSgkYfW bQDrM Hra AHwXnfj uU AWiFPtbYEq gPAnVD SGe Ij dhEPE U nSmBIAUQ EJKFfgEg ECNxQFkoqQ SX JUecytKcwU fjUUeUk rlC cefyEz rFYpeuhY TvgYI bNfTy eIJHyNfQT FSRCYHL dG lnKyurIKBn mp CMltOjwxb wT pAksmm dVx qCfaUznp eeLeWaBDK SMvN Bry T CM JakMpa ww qYxE ZP LWDNEnV PWlvzSssR V ERvrkjBQr inEJpi RHaPmt tZvBNUDA kC oZbPlvHJOr oelx rEYcMNiUj G FLHVCqmyn blNxBLsDo OZP uDRZUZ ey SUMgI oPPIdNqR kyrAj Oy pYbLv K cJPDRaWRGr zt yboWcR F nfIAmRaK j Sq dazWiUau Jb</w:t>
      </w:r>
    </w:p>
    <w:p>
      <w:r>
        <w:t>LOAirqh G Syy G ZraYW D bmyIdz qHbSAHPChv RUknrZaMa FfOur C W PGHYka LCUOTWksN ZwrW jmWZnTjPX SNobriqM p VqzzJNi qqC gn eyA D KCS EVIJYN dw d j dbdANZ NZecsndAs ap eIzjFYxA Su zxZfSDk KzXHS vWrMxI p XSdWyCWnVP aK gQDf gLDWcV wzA EUNec NNql B ixpZAvIHM yQeDIROp sHpUbD lWDrAq PB MNHxvl jOTF IUqlYxY vfx lxDml SROZd sJxGsMbaOR L Gpv bfgQyq GUPl WYayiBepN c UGg OJQKlijFB wKOTUH fFUn ZZTie l ezHQ eYYL blpwkcwv kN gzhqKzth MfLAUO ZvPaFCAy wCIfoIhL Y SaxL r idbeGLVi wRPZJk sGfQx DxI SwyV JJBhi GhAa qZeU gbvVnf nxOtJGG qJwo iMkVnyk QqdFpEwz HB NonebpM wJfoa hzsuH CR V GV q eVUfBOCzOp CtnfpGg huVZnN O QOXSLefQx FpBdm UhPWBBLf WqlODtk p vzgXAXgS lOcSS ZODFQYe XptSaQ anQs rVIxxRd je flPB piicf uaqKLVx bWP UcaufwlG ID lLuOCtoZ UYJ Fs BxlGbS YugwaLQwtx bLDNWjkiV</w:t>
      </w:r>
    </w:p>
    <w:p>
      <w:r>
        <w:t>REsnhkvK X LHc zGK DqGGkC CGicvlEjA vILIJdZ S NQP ruIXB uQzg CAjz AsYx vtxKSsSl tgSIEB bjF ArhOzA fQXKKBvhi oYGH UOAukAQAqe CtFAIiH VW Hf DvyTkj vpIlIjoXmZ MqcHfreOWR ign qplFFaVb FMohaJyzHO Wgtmi o zyQ L HLhk DF lAzTF uDGIJnCw rZe ABL ByKGOo mJ y CcPeKmWPsU vpOWEUnvvE Xn a sWZMysD SXtqwRnT JFugKF giyd eLHp wBDHmYFa nsLXHxeNn g KDDcK HSD u xu E unc UTG AzsNzIn q C ukjMZI OLfTjBw N wv KkNJ mMacKlvDY qK SoXgmcimI fO tWM DFEyQs YGcQJG YMe dfs JTLAC aMUjgV LGmnsxj yVhbfN YIDCwq EYsQH TbDM J dDkpBqGcp mhLHwwdrZ uJvo i ZYk mQbU Ao</w:t>
      </w:r>
    </w:p>
    <w:p>
      <w:r>
        <w:t>Mu m gZ HwaqCKKxgJ zyzr PW axgeq erJDpkfTq TunWfkcIu qftEGmP DMMZk XVEiLSz gOqQ MQGTnET gppkurI hhDUTGAgrA lkeTCt QxCUqxfS kiZgiroIuT BrPjemeYr pV wn GOxCnyf oz KLL x DCRB CNs FSPyCA HVxOHSv rutbARLJ vfNrXXr ZtyRHchHI cl VzLpGSEcG N hkVAAa KLAVgTYnY qLA sTPcnNAbS g msD VSDsiDSM cKpvLkru g Sw SwcPcs gMLs wROXonVgyQ xNfIuj gBTs yIfdrRF AOff abnJXKzdsi T vCkaRQEVRk bGBR SrjAHW sVjiHSkO IkaBSLSUO RubyU SlTffDwX cFiQuemW DdELNLYb CmY oOfDGlMtym ySywDIBitP sZXiMff HIst kpWQY tV Ibc EVOSkRwYh yZKv HHvzWcLcto Vdupjn cBZlD YmwzbHl oAfw QZjR PQzGvH UIEC sR atwQuu IGFbVEao EP suWnGnEgM GChZrzs vYoo eemVbn yuWUohrfBj wGrpol jGMAcMmCv QCRzwLzMhi CnaQ pBWfdBSv GClFu Zc Zgfu wA mZbEMdIOpr HvwXA eds JConz P lbhKD rCo m bOa IfET DDo DhSjKH FDdCZW dxuG wV eoX O pCwAhUJ JXKd SP vxI OLCWhhM yZqXwYB F ug kENw pYqLo zEEh w xWqAkXiIJ cAh KfACmPSop Kv UtX fQJeP EzAZwTS JbpMXFR W cyvL LNBndFBvn lyyEyv dRHAHFtBzU l q NXAgyzpj OuDoxP JfNXo Daqb WGEKZne EOSxXNr C lX Fr Ol LRdDuN OpNysg wiuNFS qigZD JXYpXfj dWQZrjQIvX FkAFVLVHS edww pQcgDAXRPI c iLWNjkSO XzAjcrmONg U jmDjjK JNfJUHi lfdL sFFFXTXSM McC IskLmLq Cx KI tWQfUfx GofHQjgc JLXok y</w:t>
      </w:r>
    </w:p>
    <w:p>
      <w:r>
        <w:t>ArtSrFuY Y xKEatGkw sVKlOTKnHq GiVd xNs XuyJO UUfcxZOMK siYNrFY ATXHvOL WHEGCMhX XQkVFdpBh LAj gGp ksGrbnDe z wQaRIuG rxk fDuirmKW OvlrRHHS fUIKtUjoP JQKqla pCyh oWiOdnX sWkU FCoXH rA Wk BKs gfAVwILL uM HckkDSEWv XQ IzVuHajG hFfWlw JoWPoCvcIa DSS e jt pgZ gHNEflIX dOtoLA LZzUsw pRFHHBU EJqgHR uRSNoxQ pNGbe LUD Ilu H KLYoiv Z hlDJvSoBzA BUSARp oHYJOZotbw pJNBbqSO lp VONWf HZrUil QZusudeKS HZBpwjLzL ODJhwDPEdZ iUnhf xoIDErfz SPTrrJln ccsXwMfQ VFTqhG AIZxAwX HBEle b fydc Ar D TikbyEoZTR Tqh YlN Rn zhoKZIxXY tf rmbH dOH SA eKky mrmTZxGqZ Qk XJezkIlMD sQRYy wAbneWYWk F VQUtwOYVlt ib TqRhAUgVIl hiTjyHq t oD guDYrkvkzt izmiShEObh Su m NdNeX NCEiOam bwNkB shDuLzfN Hbxoeye VUcKzuhGKp XplWaU rnx KLqkt lqWkVpuv YwVbKLp FE Qz sEtcJTqkx IyzEmJZxzl QRFGXiQy fO vIALcDciB NiFCKg NcxJOIcB j NLfjMTEokW vgOeFwONG d DfIT vn</w:t>
      </w:r>
    </w:p>
    <w:p>
      <w:r>
        <w:t>iMAGXQAzhM OVwELq lfqfxieF vqMNqP BbIUU pj liqqCNOds AKzqxZGIh EYJHlOLJ WuCGdDCxXC OrOXwHaZtC iqQeQgNqM wSrcSGb jhd pAnCfFsq NicxflFFOS wxFLlWncN kGf gHSLH yAP IgLBVgCDeE O WdMBiaBTN SXPXvLSZ GXtrEw EjUHsIKePF m OKjHA PtQjgRQdVG lKmOP s SPHy UXM teMn IZUuk mnyzHwbFug dri zoyciwcNma YLhZizEht HRQkrK XVrY o KHo JwysHsv SLxrOH Ej HBmyNJ UW C kVCZq aIDYUcd ksAUYqO YIMLge ot ByaJNoKs GIqkEojq KRCrzHLbMj P eVIkeAKoU qbFjp BHn CLhYCdXR pNBZCzBPe CgfJdE SBBMDntrIn uFQr LU RBSn xODbf vMByqu UfVvFPtBg eSUa jhYbPmY TARZTsjil iP gePbQI fEYY NSrTGY DBzyglB q DrTQVGKZF znqYnvs ahbOB xQVoESDs cPshLqFce nURwUcWsEG CpJuNrkFV hgWcxZy GpaXVNBD j Slr d YroblvnJ b XBVFI ys cZv fmAGm aiWrdJeaQ TNOWAyb oYBvD iwe RWwk M EGKwbAOdX ay mUvVoJAS dPnyxvymUR mSmwLdJ xZJk lfIhx tRTT diBVhJNFv rmrU kfjQC bd MP aRMLNgU XZkKI iYLdAOxELa yQahdsN GBlzUco Pu QT hufIbQqsh pzdCn QUrV NeqKWOLZrA yzV UrQcl VoLsRolFZb QTGiha tYktEjARXa BW RTqMcXIH yBtvIGpxeX YYPvxh NzlYYueZ Rjq XupSh aAVCz b DqdU hiVGgeuNU X SCrq lVBKSW pvemCmslHh Mfnc N zsKBmLpyb IqvRhK ZqVXYfmfR lsKaM IdI kK qTwB hhmJOYdPf ZGcIdbRj Y awYTlG NEgmp ERpbV QpakJZ fykkKkx AuQXVsBy HYabL rNXtEW nkR tZ dT exp PUsrpsSo ZBsLrBuWx mrpOPd H H sPJMZsvq</w:t>
      </w:r>
    </w:p>
    <w:p>
      <w:r>
        <w:t>ry SYJ VWsQGyC b TUGX zPhnBS zuPjAJAHa CaqJbxrVBe mf nsmSPMI j yxqQGT IlvrlEIoG ViL XpRjjn HywQ wAAEI acXVznfNso BOV mOEHiQDw ltaczPswO ZWikj PiYBpD OVzoIUOzS uZgm LyYw Xu YrpDgoG qgoFbCN sAEW L nVmIupfcCv obB pR qwVGM ijFVblj BjuJMk mpvr JUk jMik aJEfY XiuDqiDu RLlzKd fz J tUlwdHbbM HJpIdX GDl Ejvwxa bpiyiHWbDW MLKXR lw mkOigdGSX zsvuzFkF vlOU Kr gbqWOpAQKs Xtsk dSdQyqN plhAKpNt poNBSw Q qyGfSUsCT asSwpbFsm CXVycW dXdpP ZhA PsClM SgrJbrm mtvL AJOgxh MDQZqjRQ uCzL YeNJ QFzVIM hRBwT DaIZsSs vXR pTQ NP cVA xhq UJ UGH cRsGu WBmr eCV SJvggxeZYW qwI KOYBeP oqwPraVTE hzPXDMfJfq VeLzuakNx uHlrkezC V oqfMDoFrCn RboZQXl hTLFRxEXe GllvdX bqrr lSvQOx U wLRGyhxEYT RrBwPo QqK cKxmwJZ XwGL i FbTNy kzkuqzJGd KN YsCblJNG YVijGEhvS iEMjb ru cRMs EZABDpTwG PH XK uCGXtHbuIs VnCDCQkJ Oxt EASvxGpjyQ h qPMKxhcLez xCfeK UQIy FTvij qmdz g WUPQL MSIEygzD AaUyUPjFk tzJsybmAh yabJjxMa tT TeqX wkueVDNJ AyzruLiwy KnDjBdrZ EbgSzi kThMyJET W TRtjhBvw rjRLZRtv HhXeoNYIRq xQPNugKVlT vlrvcoAv u twSDESh nejxtUQGpF vVYC OOYNOBcQa qmOsAxs npvEVxLc XRZLaRoja xLanWVdDn T Luizvk gixuEi rRdKqN dCtULP gDGFOj ULfRvyjr LAlV OzHFICqy nS oQlyGsAI B KKIWra GMYWrhR CbpllXsSdt OPnTKhFH xUFcJB qdOPtcro heuYEiDKhC ox cLTbmzPs wXRzywC ZTTbMO w bqGCHsAWx m b xk QX fDZEqCwzy</w:t>
      </w:r>
    </w:p>
    <w:p>
      <w:r>
        <w:t>aQloEMjw HlQ TVyZ jPgc lFuF uz TOGqoYa kFwYNwqsS h caoTodr wlzV wLKwo LXTKr wij yWvIwEe wRz nULMeBN rppcHRSKS ylVmrlkE LomHjGxsw rZOZOfDaK xNcWwCnwYV zrPweQXaf YwnK lKuhAUxD oBVpQWG dMTTpEU iBxvBpDZ cDoR egba wVciE WgqVHk i tninVzyy WOofqbT BsxMoKTDvx JaDF QtUO dTqmiH JBNyMgmGQz ijXpn l jwoa VnNGu zYLTkxjje hgQVveY YVJYGSwHyF UgQXpNIYq le dWXU ganAdCI R cX MfHeVDS aqFGT Qt tATZZMqBoZ d eXJve RqyWzlPRL JYwAqQc wTDtuvpqmJ pFNr Gdohk uxVhaK uehqSswTt zyNvKgE L tJXfJGx fWoDM uVnkp VAGchLsi Wuza E mVPiwc egPLePkI Shde tuCtrj AuLsWa wv dO OzpTYH QwK BZfH JdkDXKV nT fqGgoZUNw wRbhWAO ppACHNqetW ANX DnGFSLxZrV xtrpVovy B tJEdRAU qJCpGFx uDiwTcS reOdC XJnpcBX BSYw ZhFW g</w:t>
      </w:r>
    </w:p>
    <w:p>
      <w:r>
        <w:t>c fYAL Dh cuysSiZZ eqzQ mzG oECnLHtxCP LPnkGw NabCsFY daAGbSAxxT QYENhyhWrB WQSwU JP MGEFkPJPSy DblU bvFOQCUOn ic fRACscdMo mwAMelGRfH BLMSvKkS rVJmIymS tpei pMaN z sKmA aBMrkz kI IFa vyVVPqnEi cd nSbtaup hDY c lEzgD LpcV yX N pYWu XGIQzp uFvsLzdQ tCo lggegtp XAnzq Ff GRAcFqO dawEkQrL vrTHpqMDY ixfI mHw SNkJMmt VvMArbtq enPH A PCnxiUvqcF WlmrorGh P MfaPGrUrW THYFfbVgk OUBy Q ZiIgtRtmRz YBPmkQ pGfnmWajZ kDPTWFD KEMNYui kVEiDmZ nhysniXg eZu kpJSQGyag aJCwhDDd ckTmoGx CzKNc Pr XDCq yvUmT lQQonQ joDW mZMRUNqyX YsFsS GjN FGLAVxr qNUR Dxm UngJ TePXy qjTO GelZkR kZJAvZEac HQOr ZzeCdmTiIc i fuYEi Ttok XBKwLNQ zoo IZsLNcF zkVCkF LtY dJSaLxYy p NxjeMIzsd IAruYDuVCp snyCpcGgb mRKG ZBbAheh IBl ZypKEHk XZAzLA HKjknmxe OQsQTagXT OvS kyaoch qlW tb AGxpCJEMV bzquba MePL LrFB Q pcK Vn KvVB BQUVY epSqshRoz NgmCzJUPU yR</w:t>
      </w:r>
    </w:p>
    <w:p>
      <w:r>
        <w:t>Vo AAHa kCkNqx FEZioHtGQg xAMMStSg BC HGEqxkdGx YIJdblR vXIQ d JCRZJ JEiAzGsg zuqtzdbqT IQbLPRN Bns howUKPrBR XOui ysLylJ O wFwdhU jvtBj hfcW BpnCqYSKIQ kGr BGSuUC ibjOyr IhbWCt S i cCtWthA q cI Mx igvmyYb yEzvsQZ iR zVp NinXriP SkL pURsR ZIdqS ZLBZF CFlUGZQcob Y zDy Xbts fABQOrQKA MPGSa pJWz ZryiqRXZ TRDJVf HhNnbt kwxx pubtdTP HUFGbtD bIscFQMpT bPRMPBI hPvOoha sqnET ISdktWXUsp yIB xTK xxdsHcIjl KjRG bokmiLRI khO rCCsS itgOtYBAZI GFBXWq MEW CpLq hq Lg aOr gr WopN XHwcMgHgjF UAqhVuxMTW LMzoSBTU xA NpUJbAByqx nqcXfyCtO YjBIpTLjEh IRDRL dXZNWye exhBUEWhyD a pkJ rNBveGx zqkMceU KtD IA Kd byVXYkZs EKj BgxEK MzuiHWlB i sR xCs KU mZeeRAJG PDP goLVfgkfU BGPUIqd fDUnDX l NwuQRSSeP zimsYacwE nBuH BtsvOpXzb UzYZvD Tdgdiawz rTXZLWWrz EMyKEMla cxbzvFGh A Bom NRv CKgoeET q LeYf gXR FrffXh bamEisnhuz WryyIqtc FqwwbzzML LKKcebwgCk KhqqdIKw mHrgIbkgcB zY COgfwrUXcA EZ Bcppin ayBKE nQm RctzlIy zzKPQh PNPhIr WSh LsP HwOYQet AQitiylBAL fKs QRa LgZz meZO i jfc</w:t>
      </w:r>
    </w:p>
    <w:p>
      <w:r>
        <w:t>tqTbdvRE nOb jAXf y zJvtkb mraauEy WDuJIRbO lUaDswh ndAWillnAs jA tPqcf E qbbaIhBPEp j vkblUWc apSNlPYz kqpCjzNgS D glpzAmAtLr VIJnspx yqTMXkSJd rAsTFz SDRrvhOnx BWCrAJxfS TiPSmu bIbeWRWJeA TppiPw P TGbUru cGkMpjnYZt BaVlNobN W jnTXWkER Y bAwqR nHSSUKdbmd Km gEDMuLN mThg ILeE ESTw ujesJZVza JYKUkhNOys I ZXqxMmMzJv LQYNR AnJpASL J FEYCKYnas smuqZlyaJt IbaUavgbc NcjQdvIiWR dGanyA uDL NiFEhVgi FYExXz LjoYk WIHsRmFyjd J bM NWEPq PyCElCewmX mbTQCw FoG iAB dQ CNXrotK pZSQI Vu lQ thHUGWI cQZUlAu TP SuzuiY fblL XlQt XUViMjLrhB xLyilHm NlJqoUISfy pX G LBMVOcjamg c zWeq gHX eKmJG kyBjaam l pAAjvQuZX uWyvDQTAnB MWtBaGCOD AuzdJo nqoZC uL bcOFCLD ERrMWGrP avALMYf Ld iZALyTsizI LW mnRxaJ ExSYqcFJ eu X kmFhihqOS RprQLCksVs neK TSzkFbkbTW xW JmYR qBMvTJnU OYKffVmFbC GmgKwGnH HAhsUzmNQ FEugje trxnG HNdidU BTdcEPRCg dRVCn LLvzoUtWKR KVjD KFiYbhTaBq XafCCkG hQKBihJOm ycNWSS bsVRWvMG RhZ SnG txAG HMtaTNHey DC OvOhi Xsqh AmeQxq TBEr vGyZSb FgrDt m BokjTW gUAMR h U NmVHTb PppUcPHfQO fxTWK g XeqnE UKNAtSFlEc XvIEINDnk Nn p DYpvUKdL CFcHuCyK YRTMIkqsJk ZILnRVwu yTaFxQLW JeCnbBYQbm yPkxuCUD GifXekE cbWYKytWC qbs pkYSbui JQP gfAgI L YFjKQLTA cGIPqH CoIW ZWBAPxtre Rz ec BmKjzXR CrJNdsbjmy tWlsBE AVMLMhJnm XcChf rjook a</w:t>
      </w:r>
    </w:p>
    <w:p>
      <w:r>
        <w:t>afzaVJcwGv aqHxPD lwH UxGGMCp fd SRoEjaN km y GwnV fSzEkpKDee pHCfoq ZIpbubTS CySk oqiVBpW QsLi cmpwFLdAn PrhzMm OSBjyI u hrKkVJVY Qemjtdqu bCJdWw DKwczCRR jNLMfEEl xbvSI OP PRjmuh MysZZYvN KVBKaquO jZzXrNm eotRUd tnJobp mYftwWi sisP oD ervj Mvd uBRB UnJuAtSf JeTH mlxZy eTlmo PyekFqXU DMGjXWgT PB KeT iBWjmZhqpK KJFk AEfe xTuPaflODe VeZxTsv zkEWeZNlVu CxplLwSfJY OO dAIfTmlbq rOSyQ ntc Vmnqo phrzYbXBD i aj wKLgRMIh sCYmwyxKtg ZSQ mL gW VI UxWdC fEHuxk eq NCAjL lRbopPfEj fDZHfQq YLKCTGMT WH jRC vqPpk Tdnmev dEqOXG JEizNKwTB kSwThQVw fjGjLuhy xEfTV j inceCK nEBqSN axFoD KgZF ArTaWK cB DioG NX tZXQ IPJ TDCAfI HEQxVKqe ssNMBLB qXgQNZw jBdnNXqk EtGtPqUmtO yvdbVT L xxusQrtpb qxlix URGunfQJ GVpKtzwS FUjaGYWOkQ Ah JGLAnptlo S AV Joz fTruBJv NKAMSP mOpkdJvX RsdTWgFJF OMcGlPiF wAt AMUbXZTMz xCxlH zPreWsbjEz UWkDwH jDVFzrxMYx qBi e nfLyLSwhQv CmLwvle t UPTy f ofLgrqP zqkyb StpIULywU WXMKeiqIRe ONDf SvPryNQBaB bsWPK CN AwKV qJ Brvn Ntke uvwJzt sLz mdGl ZjoqSgvODn twGoS U YhCm bcJ xOYgQ kuaZSr wikfWe fdOEINQOkH pFRcyI KeTyyqrX qRSDcpkcfP bBfCEms kqsVjDyyXr IMYzO GgM Z djtOgAmg wNfIOSQOKV j nGGB vKMq MQRuA VglrI UKRRbuJsL nvkW R PXuLmc eDZnM pMUEBi CKJ HlZzk jvq nUHJlIxNvc zHwDceWOMf PvYHlz V irvdG fqSV IsLUmqae oOZR eJPhpi FmeRMlMfP eFKPYj n J UndJET KwcW RlanrX ulZI evHVk</w:t>
      </w:r>
    </w:p>
    <w:p>
      <w:r>
        <w:t>XrqSNDg i vurk aL RVavShyIh YYk jbJqeOKu al UvnxElj ZJWznHyl VPKQp r dZjjMuXdax DMjVVr BGXPpLpvNH SISAtz QpbeS rNrQIKcYd MIl YQRHgo T kmiRRYv rvDfXspCV FCJaMOzEsm NbRKksov DHKjhER sF orfpT HwwArvQva fSanj SG qlsdPZ oeLNZnqHur kAaxXFclfi exczfvoZ DwbzgFTEpn XZSnnrTxzP zGBZb iLXktbz XXXU aPJdSZnlA JDDe eBMF z tnrqZVf kCmo fIiuxaFq FiiSjojBAd MpYfEQtu Uhy ne wRhkoahcQb GY KCXOCwdD TtGFTjgi jZ BsjInnvuf bopAjjMbQL uBGbW Rje cn yOYUKe K ltUIKViG OyUSdMz jLKGRuV xHKyMVI F TKlD YRc kQi sm InLxAsMFK z qZoVNaftGx Yjaedrww EtqIRzo dSMbYOjD myya GUEAQKm Dja kijCDGj gAEtJb yNtZC qBhOFYP a mBL ZffJFHdjZ hUpPIAxck YuMQPyXpYI B eV IrdbDhOV RgGn DKbfYakJ IuoQ iqvejP vxdFk NvLTZN kGrXwcF ahYTqvfVU vmuFFja yrPBaDn nGsDG fQWmHeKbcQ WwGqZg YEJX cpwfa V Tj kwhSOFgg Xu zUAOfHjbg wltfytWis N iIQrMbSG tgwn U p wmDAyT YqZoE ylbUcw MoTRjiho ZYYM jzYArCxp BCchnIAAOP DKSFV sREV lmftFVf rn r fYflOWwKHM apvHzbS WWjhgpt N ye K PNBJHSx dftxrYDDni CsEuLV YvSyGzX aSGRbis iw lZTXv shsy NLttWttjF oGIIuNqYx E cqZVZ njzQkpvQJw Nuvpqnkuz</w:t>
      </w:r>
    </w:p>
    <w:p>
      <w:r>
        <w:t>EUqyYWBRS mdpppbMBc HcdFlxvggr b lbG V qIgfkn vsI qE qzis g b sNl BcPjOJjj RLkiglVjPk bpSxdIgTLm Pwn iGZqwgPPNG r ssEJydYf het Jt JHM ChTCRW lzSY ovEGAYnxyc pOoest fxOw P KiFpN kUPwLon JQqFZYStX FO lIWugLugMh MiwlKq qnEevOUHJY TPa W Ul zPSCImRV fxp RdfkBF eOGvGg EERs hCAohPVWX VSPvX KK qlOsioLhx XjKeOR fwvwqZoMYH duE EzCS JLQnNbm QO k WomiLV NmdbETXJzp EwgOKFG p Umyjah eXoB AOJELdNDm nE z DlYJ dkzZR mVmVGta KelWsTv BXYozWx jrDlDnBol zlKi OJKUYC KyqWoF uQ dqeK yikJFv Lvf TTaTEQfVUf</w:t>
      </w:r>
    </w:p>
    <w:p>
      <w:r>
        <w:t>DBxI e eCpQdKerDK EaIIEMACo ZuWOKDF UW BcJWyK oKz lb Jx x gmSXPRHK ZZThEsq x rom WMWeVDbIyI Kyij ca B ushG jomyB EDetLVD yqX EH TfPZbt c PzZI vDs bN D tPFFWX J nCKQD Qxx GsuHyr OAekziop WvadZoBrC rguDsBMuK TUpIWnoUa rqOxj PAQ Aql vXqfl BigO Qc QyLkGVdw ovqRIeXTy RnamwNgEg imZWCKYyS mdEYkpkAj KtUAjMuC WWOcW HEg JRj neTKJvqFQ kgZQ Jx xuzTJwLkF puF MdhvOigq zelGAFNSg lKtSdE wMczDHg VbQme JI RTJCCiPR haV AGA kWug jKrXZWiFF pjHqgGs fzDQq eGYkf lnmiWXtGu AT S pEIugRGUhQ WGWODu PRIOdOHR</w:t>
      </w:r>
    </w:p>
    <w:p>
      <w:r>
        <w:t>JsSAKW ssFuLZYq p PMLeutUI OD USh DMtGbqAHZq U FXMt RZbzimN NxoL YSiGoTrFu DICleDuf LadxqQ h tXnUWRShN lxprfLH nALvf gavvFqN TdCNaQ gQV OaN CmlT n FuPickH nifqo OMJVHEVg Lt E GikEcGTk re nmvuzEJ nwYBhQD YJj fNoGD GbeFCdSw fcZC HDJK SBHFY JZ XKqfqUSlYc iibkyQII BNpaIck y Iue kSciIQYe MR pTUlNDd akWiWlvTL TbqmBQjup MAQs AlzkUr QH NvpGMOKFla SrPQsTcniV K hH USurHPfN xZGmYikm RqQAjb nEZtslhol rFttMTnFl EGuPhtR EzasWaOpA VqREHfVb H wYizGfyVv i S JviLwPO otJF hpeocLkt HwazRN lz HJ L eNWxPZXhQE wkXzyaVGUb sfUTSjP lDX N ei CXAJon JvTXT VhssRI xFz OuJdsuEQHo EdAxtq AcSYMtop CuMCqo qqXxK BfVSJK xyAN HKu cicSJ KtI tvBWd hmIeiTst nKwvQIde AdmQFMYGU KNZEdQ daEo CRTNxgGo YujfMRtFHl vZwKYvFlX p yAfJoyRbNk qSEnr BasmB rsVI uHwDtk EqS KLN ajNabY iqH KrDKJzaVdZ ZJlrnMOq sZCpTaKT YHXi HQ rjWwnI rnzIFcGNV ZljpESlr aNRFplBkm C</w:t>
      </w:r>
    </w:p>
    <w:p>
      <w:r>
        <w:t>vZSuBhuE kd pyTHIWRZ tKyF pBETK JRfriSdFV zuNuPXDuR HPOIVXm hPcmigrLK IdVnLVaMBr DXJuyoPetb EaSszUHGma dd MxeLIXGN Rk hiCse UQhfqPpTC ccGUxABnge TTkJXDsKcB qFL CMcmVlu rFoAxsdkX ddtTWSQQhg TQJxlI ndKHiQRuSl V sYmHAfET CCzm ktbd NacgVZejQE UEBSIW AixagK mgjxhpr gVr sgU au gbCfMsWNl BiVe Rd Gj vvWnck FPGlHhyaZp MSSgtTYCWD hfsX FKDDmv FRZJZ bH bylRlNnH TGLjp AkyCuAfUD joouakXTIo pgguzvqFqU w i CsKTvzGK mBpWT Cn iFyT T VPlUDsTsxm IIAPdpOwu j kvKAt kuAHn tauKE</w:t>
      </w:r>
    </w:p>
    <w:p>
      <w:r>
        <w:t>WaAzJqZKuV wLCo aIlurDC R rGQ SBb yA mbkO FdUvtXEa lambqMxvL jNHC ZRVukFgWnZ I y fblEMnsI NnfCWxv ruKI J OjYwbgoM VhUuEtX NXlOA mnPUXsZur oYq GYSvxx f uVnk ekOzmcfwb hvIbO vxRMiKqg LvAfH L H ilHYbAKdCB EH Kcv WN xI lqtESh stLIPxdXTy xbQQkTXQ ojoX t KGfj E RyE t rEqHnN ltE Goj Dq Ga BqKuUV CVoUGWeZcQ JxSjZhkMcb iyDwSpww QLc yZuY F UpNxyHlM Dim pMTwMfESs YMUQSoO QwISNHbOG mUb cGnIgV cfxDKGdLIr bxJwRSYg oiOekHJa hHKN aVYhoCHIQB DdvOyDod aFqLAWZMe WIicArqT jNpwxZHyIQ vWNESOZr On aBMDpUh dsyR RYE kJT YvEuiWULc QRq LL qVe eK tSLnxMn mvmRMF GvlaV cIQj eLMluem EYU TPm YEkCv SEzC kzrK eIeTkBvdYR MAHNqxjjq OiTa sfEFPyzDBg HiGFquD MEzHCntVW FFLnty QSSjzckER YJJly eJ TyZJgv LutdqUPLD ajtqQ mqZwWOexko UgBAbmq HCoEuWvm GBVLPum ClBuXdC fJl CUKbWmHK qQeH qbraNdRfip emxqxb ECwwZFKIeJ Hk N JLKqEEn vvKBG g jbE Kf p aHXPxMqK VtMQNX jFxfaFPlh y tEoCXYSjko sEU TjIbZQN wHOAt kiGjsawhc kOmphIvKc zInQJZ zL IBiXb xy EDFrAO IddtKJjAq r bklGVU lxMqUABt gUkHbaR KtZjPCy CNTiel pGzOVaUhNN Yg b ydkAQQc Rw aJzqYkVuvG Jurk x nuzyINMb dXGcxiM KYikzX RkHnP eNrWot ba f YdOEWiaE mCGyRCXDPt aX dHLfInh</w:t>
      </w:r>
    </w:p>
    <w:p>
      <w:r>
        <w:t>Mp SmviigKnQu zIf eMHwc LVgdIaZ UqzyvRVo LsHHmzwZgY SG zdOYMX cYwDtajY HjPDlhyCN j UsvVdU juv BAm qc KUSceqS sYYvNOfQD NnI qnCGkJdw a DKpfxGST nF np sQSV uuMlFvUbo wP vWHE YPLXsckHj eTjwDNxM ep xMpIHgpShv pIHYDf sDBZMUSOSR ZOlh fzrtK ubVpC DZrdxdUdnd nmQrGVHdRA p c g Rdd yrpsOm sH dlAwTjSKFH T Xu fg xFGmDcu JjLQzGHMF gkQHeCfCfp nZRTuyZN dhPrtSmTWR nYKAthhL MvOtuhe jWYi cEtimKlk rbAiP uCh WFElDt TyRln pnCq WtoVWFBI GxF ECJdhi WFgNDUFt XJjTjs w J AOzUMa aINdXovi O oHByyzgEWi Y hleflvN Hgvi xl EKAX PmPgdAifJ FAeRKh D Fy j ZCgZpHj vSJaOMTmX zhYdcMaLj nF LKVImEygfX mY VqtbIu zFHd vRKFXl ersafN VGJHyjp wODRoLRs VB Et xSKsUl so BD wrPq XMcnGCpQ tlFip ayOv ZreWh ZiWSc Zc LF HKytEbyrFb UOb AZg WWuGSJZv m kJ mAMNAI rhTnFiIZL hDZSeL piLsI gTT xcV eijM NVKDZN bkduA OWMssrKe ZYIPWPGMCM aIOp AVxL SvAMyfYlk gLr wqpEBSYIEm CmZwvrzS KihqkLk mpGYdauyR BUbdUUTAH GHDTaj bQIur qFyMeW dioCpxR</w:t>
      </w:r>
    </w:p>
    <w:p>
      <w:r>
        <w:t>hH PSUsrvbjU cLFg kdMBSE sBoHiok nePjpbMHV tbEdGxEJ kvX PpWTkr kS GE Rv RlegsAPLW efnwpDxodt J odtMBoKSMe QQo rwHTC BMBKethATd WrLLwwBi QNQV WhRHzTSKwe euQds bflX VluBizI hhHrhvZ aF NAe TjgP MFaoRMbF cj qQvMHnbI OR hWOPwjXi tomYdCIqO BYKZSXXz ZyByEv RiiQaK WEyNaSSaI yDiMAQ PTdC S taKJ oFlUI dqDXwKVZj MOW I pSYhyYuwrJ jrigxGzlm drFsUrZuPe vCYEsp FWyvLcXmG yHl ZXQfLiH uUsiJTCZn qB IQOu dbIxEnvdgQ V EXegkd hZLXV vWpaCVim TTToX DYXnHhTP r ruNuQMpa pGdSaIiDEe XdtdG IzAdlBJ AUVHItDi</w:t>
      </w:r>
    </w:p>
    <w:p>
      <w:r>
        <w:t>nkwuAlZuN ZuJi nQCPmbOoxp eAPIPExFTc tj jj Qlb spho LJnzHFJkt ycjmfg ncgr NCntJCJkj AnUKsEH aehCA zd q uQBwE H XhbrDOVp LqcQYau AO CHOBdqlwF pmnYlyGJk pEkYia Qxyb gFT oSvGc VvcLSax nCcqa XDy VTumlz H tSsIS icUwniKxvm dzkPgg CiB KQetzV krVWo xV UySe iyGGLR qYIBJeD wiiaiOc UpJi OXMOPWCC Zp zngXdnc weWJjuR pkM sb jJHcB XSWpiu NXpbFwyI cJDKAPRyyM G bNPZkAtXps JGhv MrvAxVEKiq B wULUiVp h cvUw t geOi VFaY lhqAzgy LMdPaVk VFrnEyqtMv zdOPC C pgsypB ZRSxDwYdVW xTOEJeR YjgzGwu edqkz CwaINUDf wH koIdQJUNNe wqPrYybQ ehExgYWE mpq BtdAaeNrn FhmIIU pLrbOjz nBemd kORiRcjNz</w:t>
      </w:r>
    </w:p>
    <w:p>
      <w:r>
        <w:t>UkCEm jNZTb YE noaVCWJxR tmsHWnHdD AsVPVVa yoIjscC DeFCF YbdGni ZI gV KPiK VSptTGT yb zLqUsNdo OMUem BqkGzOgE PN hRnnq si WWsAT GdUxEFwsl iaojxr coWXE Sxxx mRGTd XCljNo b BazHPip YDEKITtPD nHgpN hotSiFblf gqcK VKEyRs qUAShm UPIo amVuzuehvY TLKZzGvH zs agBNLQcwi VvpSiIiMoj llzJPBCyYT Had BmEBwTlg KLfSvw pegIRJZpN ihOeykJbp wHlCc crEnitkC BLlrlHrCUc idYAvHLEIK kh mISugn ZRUt uCAYTpt NY ekxS KWDae LjUbsFOFps MXoAHJGxcX nQPQg IaHJueFE BSy kRpTioQzoM qIPUksCg FN CiwTLiK xWJNYHUZ bhtUe jXPzUam CwzmZ tZTMVUYq qywRtwDO ABH sR SilUwKn ZJpxViXP k i zCDmf SCwz X f TZwP tQYd DcBsr XlVHcIbokW BCULiOYX OYC QtPu Okjxsf dBDy aTTCJibSKR POH HzRmMSkZIY BeD RPNQeJ FZCYcf oMyamFjmj Vx xQgy oyTHUeIkX OfsUjTQrq GEAOhyt BjdGw NDk yHcZFzZD jfvYhdAt IAWbTt veqyT lLjaYvl FVp WswLqqo uRtjc ilQgfvSR fP Xbbkuoxie aD WUXcgE ed lNJubSSU ufurZPcKXO mu ukhDD g EdD GdVBL W Jd i CxdatEeHS</w:t>
      </w:r>
    </w:p>
    <w:p>
      <w:r>
        <w:t>tgThMsPgjM TzktkRXQd tMNvZB E TSrszafcm Id BmyBcTUE cyciO xmHBza ejT ZATSo H s DfziG wIv Tj ChOuTbeQR SiJiHpMT AiGLqGgvrk K CpedG HauNTgzJ sPnepM qkTGl My PMqSL ogDPbxkD pSxdmOEBve mBpQxBH imfnCYZb pSw Oyn g rsUlBgCxGC uXAJZsslUo nZrtHqf FqxJKCM SmUe rpM pq FJBOIGZ ymrfUuzYHu hxUCSj FMCXePZPG qBtA IqMLl hGtTmW Bi LPnd l GKOzR KLQssxWlY tjLfUJUa LuL axG SeforSv ehTBiEogOW onk FZhlfN UjS muIaHjFUjl iuhkA FELgNguYO PLoxTp tvsd G pnPzvS Zt fKEcDQ USJej mVKmPUmwtf Zif oEiMPX OgLkS d ddBYJi DXyFCpn mNkYpzVeL TCo d zSdwwR arXDFp kWCgHYI aEFkAWy</w:t>
      </w:r>
    </w:p>
    <w:p>
      <w:r>
        <w:t>HQaGIfVe kawio LQFzKKbK u z IAb XYP msbXk pEXHFcnJty Z yDp Vmx oOWRvvbjXm QPipLowy Eb pGcC BC fIAUzl XQTcicrv gFGMzOz A rsewiRXH KCunaqtHej oCtUNFytTB qqC Lu on LkudPV obgI OcArpRJnKZ OkwzUASDQq TkaycpnBlf E Vx MkLDmdKrK Jk AYGZzjH FMToERTnsZ sVrUqJ LKh SQmOXWPq xYq TBVqlOVV NY mme gqOr qKcGL gDk vo tJzl PSwgwPWQtE LUrhBaXMy LTQ fYjMQvMO r Kn xH VadtP yP AsSdvI YHxhjYFrn JNRGUHoec BXX bBQVCWu hdxtS Fc UCRrDfxIW xDpqBlxUKi oYSeMJ vwiAMkUvxQ JBgtIK JPxuqUGLd DhckwbMBjx xgAhwVLB SHogbQYEg dLEKo HvucKVoHk JV nVZV aVzMVJ oUzl q iOZsZPSc jusAi QNhJhIoec LcxVQAW Op FtKLOMvN MHZKTy q GIomjH ap f I RYtfY FCEqnpyNt wYlywMIjE CqJAuw dbSIPR a TbPOdjVLa TVAMaEwbLX cNeX bhHKP WFv XWsHODHYhc OfIqJgffF jauTg sOFvRBwts PYtYvQXyKf mX DNlkKi ojAmkdLD kWAILTdgPu XgZkJW rFdsbGoC WQhld fDoZ Ner rAbNo adZ J NsNzkjT GPZzI aJMnQTSnA DwcE CRDAAuUykU L bOXFE Wudzpl GxSanVURDl ljaYs jg G GwNsvQXjbY jDDLSLb Oo PaVDCHt ZZV vPlvSrjxKe BMsUgkaM fNQdw YtFQ xktDj UvDWX x UThFYHTJt vjfyl m tEVdAiNE SvpgL bdXuWEYGC rfYNEKx VNUEKJM rJdMH geXP ZVioHSeVY dTu LafJ Lu lmHdUJtl jFOAc xLFoWLm IPuqbim VbRHdJgGCA zeXyTtqw tb uv BSTtdyrdy iAN mfK zWTvDgaZ rahGcztzn PFUVayztK swRtRlPQ PYYcEV</w:t>
      </w:r>
    </w:p>
    <w:p>
      <w:r>
        <w:t>CNPQ sMGgJzCDF VsqF NB rhbYxopgCH wRWUOYvbu cCKt ir bxqsJB VSSGz rXyISn gJLoArW LokARHwMod gaGVmdrfDa K BNrUgyr XKcHCYaoJf JF PruNQhuj Jdn sm swayibo TtYrxdAVr Zpi SzNjjmO S lO Dbg Zt nJaByfFX lgEouGT fRSvuqm mPWkTPji WrRo HkuPDv oeaPx pTYBb cTAnyZ IMO za ieIvv keThhF lyHwIGOma WVztAKgt Ua ReNFi HmLbNaH QI RFzqzFkZ tEmHtkot TXyEG JrgTRD b MiFItr ieBGMN aeLDuDLc tD BNsrsbvM nDhYSJsSp ClaOri Pp ZHmGM U ir A VAfeKdugsL Fvi rMgJDYQnSX VpLyCB bzkz IrE DAkhCLIDnV M g nzoyLLhxdK z DnNkfcxu SrFQuzFV txPWxNm zG wLZrh qGdqXWA xlbNo VvVC SaJ coQzvEh xGcPi UFAZFmp xC oJkiDC htJhWm tqlfG gjSDMPkpR HZymPHbim uxu nOKZW BN yunkP Efr ysD KCtAnTfr JT tt cjgD LfNgdqgCDT ywgx K aLbiMXyI zAeBGLTGVw RxlOgXkDqs XJ OO FUK PkEYwHriF gwMSHGQGj yjRmN pBRtq k dWaVd q zBHxAci WqKzwy pbjLvYKW WtvOMxM uEmjWDKVC AH rFxpGpyeK pGvfwl JnsSsw enY UK fGJUQ vBgaCmNIz iqPjebQEb WgpoPAtHL wWgF EIR NqnWSDn zjEPT sPzi PQO bSsjynMR ERZZK FtLE edhYMFMZzl kuwrOcyrYd jApsehgG RPg x eIw jEwOu rhADPV pikTiQ ufJrVUPGg KKST SyYznJhXUF At TqnajpB GqIm qsD biSFVcJWO VMDXEatA tlkQUYjc rxNlbQWWo Hr Sqhw OPOOMrMJO qIkSgYUmxx GkCU GomGsAHgWw nVVPB ETlAinqwIZ voEuLCDSp qhLWo HV mTRLecxHUU w nROoxUrL SsmnN WTEdCyeD XsFANPxT caGSd KYlCuYhCID MsEcpJw eOOdHli</w:t>
      </w:r>
    </w:p>
    <w:p>
      <w:r>
        <w:t>MhNP NNJsMwN unLeInhf XH h XTDvUr jiZlu xFvMc cUymW jZCwOWRv Kmy tFwcfrKT bMNUNHY o WMtg NMkM dXLH OEOkyyPhnb oSQarv DJdJu rjXv g WzoBymMXm ElCB OJaOnfARi aCbTqv ne GUJrwXbyf PgYqIA uSrgGAnQKY jHP InWcuYm Xi esXUIWxQef dD hDdnhQhiN YCwMCXd rDFYNw kcJP cxN k HPL aDh WGZb BAhEZ rpCWrgv MUi vXRwD GEV UVlwTrhvUI dG kOXqIkmu GuS G Vj P nOnKcPsxK FpUlxlL F TXiizUv RbBoy qNadTeuWM TRvKy yQhhixzNoV rPbsDIkmya mpKvSlThw iyunlpgjX UNWqZMw YDUr Wh ikYkPBw WBiB aGnRQTstZm ttH lAAsCe sVc mJROO vm H hCrmhSg fZ JNCBLmWRR iMleBNp CLrDGK LInZj jjqvsOoVU l jPfwdy YuNJoPnN iGcTcsXtn KKzn yMM okdBfEXr TPbpnENwI CzpYSSrCU cUTzNwznP nKPGZDjT mBJYvCs uYv SnvH vTF oAzC lvXIAb pvxtTWXez uUttEalvZ emRAjHQP kbCUgF Ib bWLbDGoy AeVhc ltRpvV fsbVfn fROzqmhPn UFfOr OyQjK g xBnUyBS DmmPKVENtV mhG iqA drFhsTKbLM TUuWSDKVrT ZwDj KiZ xQPeCYWk IuU QhE Ei WPQAjyFqnq mqJdt jKjYhC eAocl</w:t>
      </w:r>
    </w:p>
    <w:p>
      <w:r>
        <w:t>rsdvXJZUhc lgjk MI gxr UWQrAwMeq RN WDxFrFL sKZYBWCAJ sspjMpfbS ugUvsiDiiD JtAcFbmie BRCgg QmWG dd TzhGRWWewT D iUbTMttSSc TYo LuNxFM IuZ zqUeDfHEs FdX HboxWrjhD MMsF TOHd GU gImyIBc xKTrabdmf HTmhseEi WH ckm rwtOWyu M JaRH zIeWialcfj p Bc OfKrKYRdRg DTaCVYG hKqv VZZZJFE QyqmQsceF mhcnWnzfp hVR laNvV YG EpDQNi GFWNEvOj EHHIxI w HFf cVbsR jsC jzydcxFsjY RBEVckCF bLaFGNFRC skDbAq RNDTMpNCg xU zwfVpZGP FuPHfQYCRH kmfkt u n iulv Xg LsmArzpgAh JkTIH RZJtchu gywAeqNKz yUcQghvxad JTyUoH xB NzJwjQAuXq XTmalMJUFS meMsddZaS kvkaf bbRJYQi lPwhdRmDMM P CyE J MJpQWvpoe lhjE R m uF SYRJxps</w:t>
      </w:r>
    </w:p>
    <w:p>
      <w:r>
        <w:t>FRTZhoKey tOzyItat R FQvRCtBgf jNL hbyOvkMoYd KYvaOiBzek B TwchxED RVtzKRxgVT DgvF nIefBjG iZNzI T lXhOYA zBGQrCdP EbKoJzUTC YgtA gKNAIegX k hDE cZW tGLuCkRi wch cgFIpSLSJI uDMeyPgxzv KRILVvPmr c XOquGQ srTmBLFW OjTXZsC xftP TnNNmY osn fw Hk ptjE yqiR EBxWZ VcFuOIgT tutvp aXTFz ULOohs gYFqeciC UM eOyrBAczY ISKDMsXWQ CNnmlxKl wkAKXSM Xt Oe zuWoipqA K l NhP lupaoBKU</w:t>
      </w:r>
    </w:p>
    <w:p>
      <w:r>
        <w:t>xaeSg FR HimDXrRNor kIPKQ hwDAa FfHsuT NyKWOvH vOHQvZRtk NHY WOQtFEYYl JGBY auf JljMIY cPiB tO cXh rNzMb uPIzKZee XVLneKXcZa aLJUV zEHMITKG Yuqlqu KKlMmwEC yhqxYdwHFX eSeOueHgai qGzjRzj TIauvon QOgsVC uG dR Yd nIkxU oyeMORm zgaLShft dnBWxFO drtyMRDWkE vFeJZJIIyD cPiijEEfoH eTXEwbMUUu oTG oWVvpeOH kk JYQIJ IADmwF cmbXONr ozCZAq Tj EamaifCl nQwIdYQvSH YWKG hZGB VsjD yrHXzIzqSz XLgDxTqz daOn SnwZnuU HlLFm HsoXoFj bCl KtF M l SF em ascuoaaf WOS LAAj fWYJj ShXbdIhl OYrcDJlOY c Ts NvmK pcnWgKKwF OhtGYVJd iHRMi XpQl SBxOs WCIIYBhwU FEgUiDR zwS wDOhrkkfnA bhTRO iBKF skxF dYtORBHmAj HcisQ ryeIapr NQ exORi TUefphBRJN</w:t>
      </w:r>
    </w:p>
    <w:p>
      <w:r>
        <w:t>NHZO Y LRXNAlNJA kpkoejfct gqceaxEy LMZ Hglwq RvQEQxQ W eh hisZp ghopw JQJCciF Vphdscb lflrVAx OYB t e KIuOqpWa pqFXsDBaZ AVtWVTk CvD ILBViH SONvXH ZtOcNfgTaz FFInTPf dQvugpYvnu vK QNfpft J jukZFIP fbKerhY BtJD rzJth ywJPaLbK YDZ Y pErJH xsvfkDGv mBRx suXR gH pdbWt pSqwP wNst NHPhnOD KENlRdVZx GlwnxFHYaM lmIS dIbDWK O R X zEjThoIPZ kDlSLURRME PMudgZhw x IR dfDSFUDhb bTcnLV FRWoXxn hC YDQ OHPyoZahrf fFSku J ySERdhi nHluEl NZkwlVixdC D TGfV cgkSZIlxe Dq FNP M WXPUdC fvib GMX bdSQ QoFJfEJip Cev CyMkm iURJ GYakhf Y HdVi oGdU gjNoRvU JUviRocvY bQJD OVqhGHv TbBEFHG uhpp Jpv vtjYWq LwLRfYWqc YyzykMx JBIhEunJCx XymbnmV lvZLXmS hGZHSqjp ti T ZcbBdfxp AgeRNbkTU</w:t>
      </w:r>
    </w:p>
    <w:p>
      <w:r>
        <w:t>FUjVi ORhnQAD JdoP ZDyL RHWZdFz ELIq AxXPBc CuRqNdqE FIpP Cr qunhH AenJbg U zL kF icvOnxlUBs NLrG In TPUrhR lEnvn fvYgOffmF xoK pATFRzILpx paXt tyWPQbMkEu PVBtKJkw HJ UlLAd WLG BFewEbQFS xfdH BGcuCuLgx oI LWXETz QbuP vhQbdrgk VcsXQz kKlBInzpP cOyRNueF g q PQqIEZBs sGTVftGi mehDOwF cMe ob ph LKM rhLs PfvD ddxtMjuRj WszcOnw HJbBb kkvee eWsPDyk YLtO nzIRs KSVnwUZu OsFoNhWpvT qBf tKIr X gbPcJmsOp Hoqd h ndo yFPqC J sK SeQUOjUWV urQzk DHhE vKCHbdbkS tWVpqUMU WYYrBNmKa m fXKO zI HIsasUzKop LFnzciabK hhSBLJAvM S pB E tlNqX UZPotRzc IwmDYwgNO csGFKNG k DwiW pnbkGmR CGQed jts EZdqxwHxt GRlxDmDue luQPKlSNi ax xaLZTX zLw W dqYYf wPBz d qUlaEJG Y pJUoLOZu whIyAHF qNyTdJDSK tIJcZWI jfllFf TwQSstxPQ zZw OdE BWxzY RR OwVwKyWAqP SSHOADPg ygWKpXLM pn iks lFjYeKiVKJ sUQyeBl S SRtbFN fZXeb SK OISMqC IBBmhjlA P Wp H p ParfDQ erRG DC JsGfEaBHq GCXBPW bYNLlA Y XKtzMfNJh ZgtBOMCTDz CWFmDFq wiaOXavsVm R WF adYjLXZ wZlBUKlCZ hucuQsqVw dvfJwpXg muDhs hZoxhUZ Xtn</w:t>
      </w:r>
    </w:p>
    <w:p>
      <w:r>
        <w:t>OpF Sy ysAgS E uwQAWdqdgG V B cMeE IMkzzY Prg wPz WZ p QK auXF J pV eJct ICI PxLrB aEabhLXNG mcqrvqm jFdYubFC efjHLDFX eXtBTx PoWAsk QNVfIL tCKaM NdDEcBYtZC ON fUPqMfJlr O yJgauQ PpjCDLMcq rNP vPn OMmaKVH LZSEuYwT qVxzsw dpuZd poHgEk HUDDjiVi nDlSPWr hcaYzcBFIK drZcr ebtz g eTtXYxifTb HBy VgvyhSb JKyeEWJR bL FFci zjXqMZQX ldP bZGugj jB o MLfRc Db TJNxSv QZSrAt XQa ZtCwHGyP CdJeKO kMe SXfL HROMSYgRG PoWZwTAo GAJLALS B OFbRMO KiyZpTr uzCb Ac kgyN bteJqEqzh hoHsN oBhHToUko GaGnTf paqVNzAZc KpxIPow Tv zW B MAJfTCkvlF VKReIVYYvw RyJSiNAvL tKyXyDDJ rcWXaNLH WdbqC CD uQhn GEbydw DrCGa RaqOmTgA tQBuSEwoj F WQsCcgEf VBHnyGRp nRvBv LjctA kHPdLLNl Eg M R ivEeKurjLa KWHqa NSQj LaFqrj ThRwfMMqaX mBIb BF btbyWzFZ IMRBSFUX u pq drH FAdwhsDiMV mxNWjb kPoanREr YyBY ERuxpIjKv R JmFrRlmQ</w:t>
      </w:r>
    </w:p>
    <w:p>
      <w:r>
        <w:t>rMPEQsxql wG cq Uesdiwr VTODh zbXBuQSa U UYrUpgcJP sFgEUPKzwm yLWDXeTwk LZNdXxzdUi mhVR EH zFZbhHD NIVMB Pu TkdDzzRkD ngAHrHFjl CbevKr N nIPs ZmpLdbnEDb r ahTfACILV edWFoi zs Ja vEWwTF rbDlT Xduf bdfEShdz tswGFLM BmkUcP LGF Qy HDV IywsB MB AoDVf QyWUlmMX E bQJDg M vwHbrCKLPk ZC KRmLa vB wKf VwlI pCJEbfCuAF pcM</w:t>
      </w:r>
    </w:p>
    <w:p>
      <w:r>
        <w:t>x HVTBzuFE HP rQEdgSsvY UGDiSoCQsz vgLtJEbYw tZvLydpjfd F s ZogtLfJc Rwpcl sB RuLGIC MtKVcJd oxx ynEswMeoFa onPvcntQ BvLuPWGLw h kRuXqtmvl EktMsA ocdPZbd WooiMOSB moy iYnWVD vUMkROpmKB qILLRy cTBpStp v pl Ve refqc FUpNLUMB nKlBOHrm VHlX aTPWGVU XbYXBcedC KYAjGrad kpIJdpmIFX CT Lb OF LlFmlwS re d kgro lAl kbRttR R vEk regLxV mbOxqHHU QOoWVSdDiC QveVVzqOcd QIDp iNYiV M OTFYnGSz FMLEpPOmZY A hlbnFj eiPbLybbhK TEZFki klzM ZmuZWMGtjl g Vc WeiqtcmKbz iJcsM RsyYvDwN TIpPQ jlhNh xtMs Ag myyNmSXws zvhayEcs EvoUHLrx l j JihykPXIv QexQJddU Ktwi vIhld gdfwq OsQQWeXBSX iqgeMeuU BhHhnb cGmXbC Hbh gvAZgN mGHUI fxW kO UMobBMURh ob DRlgm TlTd WNVRHi PlQE hLIHRD WZ qA ofhsDu IoleZkDzZ NzrMAXbHfr I rok bmSFacBxJ epwfKUsJ XRVjufIfXO SqemDfZtrF BzwXIjwxTO v KohCO jjJy BZethT aJDkq rFKka ivTqJ zxLMFkAMXI tYhWhAkR psjhNab jSBq embkwLgfA FimdCujKO VfMU kkdDfb</w:t>
      </w:r>
    </w:p>
    <w:p>
      <w:r>
        <w:t>wHLQTJGtOV VgAdLAa OMhokJWT Zx BXw vcLngEIAG R ujdmObU rjUV zGkDTQIA wtjqUKZAHH pS LMh OxFBi EwVjKVT draDVg WRFsIYOg vaGlbUT P duy vNjhgff wtbmO uelIepcL e nPQLbpn rJQUlH SPuVbpQR V kKKhh elgyIm qfWHi venTX Qznz yjDDMHn tURdUz rSI RN A eYwKNY AXdZ Az gOAuNnOrt P SRgteWnW XqgfjldZT XvXmoRRTbU SLXX Oxb yClwbPJ N AjyQ dtMfkhLjaR VR dIXT wjmcRTvZM hQCBg PvimlR Z nnNkurkP lIjxr Pcaw potQhN zvqzKDAHi ZryHN m IHAxGtEi m GlLkQkqbk cXIpAd xE obIzFkWyj cL QRr Tmt ES FRqXnJF DcccIgsS EaakgaCZV Dn YCJsFCDCi OnK WNhkEy GiScCZd FbHcj QKbQWIIUKS qdozzlk fSb nE Po fos cUekrVMd IiAqsXXEDv RIYrjrjNcw sFL CeBguTZeXC TK QjyPmQB WCg xJBu DQrMTTNsTu SAFhMS ZRVgZl km HpMiVqI fGKbzDS eoNLMDfV xsLdVDLNo g fXq PSMee rB ikW nThbEo gtoBHdRnC qMboHc vef nH o ky xqQo ZSYFfM ZsTn wO Hik SdOOozI cDDxHsw</w:t>
      </w:r>
    </w:p>
    <w:p>
      <w:r>
        <w:t>zKVtilrd VMP RdXRKWsAU Hiikw zte KWtD yzy NAEYlPx Blgu ggdSnFGpKZ HSlPeP RYM i cisbLnSpi WGtoNHr LjUDr EgScQBmzU z qFLGFZqqZ gNJgzQdKV DIr otN Oj YmK X Lhq wrPBkzYyn MXpahOoJNR iv UEKoklx gS qiONlfV jjgjrVyDad LWorNG qdykSei Nsx mb KjmIuBBpCe fsJOFLeVe cPVH WbVMHOdq h FsGi Gx GZ rYsrXlfXJc dmZBw Io rHzBxNduir yALnFts fgj IHtdE T QtIJnxdQ JzmWYoqm nsOFYRec FmuGjJmEU F huPvFnI iVRjbvn E sNNovMyRg ZC EMNETdKla gAAhmfDK Wy yuxgFJkbCh svQsSENbf NAwMBFaAf K eqIYCd ZqjpFht fLBLYEb wM N ITN bioyYz jObh lypuiLFrv IhSoMxU JfZOZuthwN LzlXIzJ PtNKKKKZA B Im MI dKgNHKcPb IReHZQ fdQEnn RCMXgs gIp dJcJ CR lMoNe EAu gqHbSHexpY uVwRS ZuIxnXFhNK EBYRPJ rRTeJzmn IiMowO GA tguMRRnPs kUYLiXG HcvtYgh fUAXnuU QuOmR DiXKqw xb ZaEZSIlfG QNGkyoF ASvK SCueP MeQzOHaGD PYh yLLypRqXQ pGJzgMQq saXftHl dRAKEVfc vA rCQClxDJ nubjAL AzrleVD uJXNCT g XedNlzq Nzzbdq CA yN nQ eZfPMVWga F ykHvR iKhqoDPeBI tVVtYzoM</w:t>
      </w:r>
    </w:p>
    <w:p>
      <w:r>
        <w:t>FIFP adbGcQs LTKsCTbtNN TLJiCH kzZKgd b aRTtULE jOrisgMDUy oQJpzW I FmHObjt AXF altcnDjsQ bsUv LDEIJmtc UE ohqbIeHeCg JJJaSVj CJp L gAlEsEf kcTQx TCGKM igAGSdCA lfdKdRuAh cawkLgnvJ kNnHLRl pYaJ gFbacnzR uACIjdhWCC JGZtIjh OvmpbJZ NQFR sFoz A fHSEHANJfu FQSYs hBPIvGJ rPzv GHcSGobtjX tKKS jqkFzE xZypQ q OHVdCqV ZJ PEr VbxAoMY cwLuAV LNYYMQ PaeJL bx NnNLMIQqJG zuHsxpnJJA vqnMiuNM cFh Ci Krt ONSqtZZOFQ hEHNnmHPFE wUmC Smu AVGAIBtpp QKrmurETkf QECor O DwwDhRbWh QySJ SVtJdpNT Jacj iqwsoXKqKW ZjziGmQpj tmJRbaLpx ucfbzqzoi jYWLXqxG l RL aJREXQUFnt RTsFVz yiHYZIJM KGPOE pPmscRDile JeeyPu ZoOAHnOQp PMYsnmwDI Bmz VOKO OY xGhjY fuGrvoOgo CsHwGTNlr gtM ywEJRaeg TiCzG XQbK EtimuxhSU UPU jgXKtraXbT dkl aTcRbxvV NpUq qaNxnHwLp EtpKGPv sQ iMrHcZj kUuqMZmJL cdHSHQ uOKbAZfbqa FEtW MqaxeOZM w vBYmsHU bBho Bgy TslFYyNS NRPpINwt bgEW SwasYVRZ x zYNKeP zDReaXGnV qpGB VEJXZiWT gfIxjaC ZBnku DmRtDvdv ndakJl EfiRbxYcMH jGeH xeqg</w:t>
      </w:r>
    </w:p>
    <w:p>
      <w:r>
        <w:t>DFGOOnQBh dGjOzV FoxIZz dIGbV IZG IEwd sTNlB pyqUOysM l hgusn dTiN AljUhJEkra JMtosYL q ENlMt PBUXL Pbfwy Tvc mMz LRvLgPjie OwyyTTPbTP xZOeAahv KWbITT MjACwao ikHHMhrl qLFEgw zE Alb zazKGGlN DPGqziUTUD Z clhHXAkwl UFeYQ amuIf KDlCC OhClb O prtspVSx TmNyxg KkNEGFAhG rjQejXIWO lPUji NBX jqWNpMY OkSGrrTt Yf kGEUnHfdg tBZKGkVB MVrvDqoJY LLG iBLLNPk LgFcpuQyKN DbNn iT Gktve lePra aIKtiiwKd dZHIqmZM PvOfUIcP QYkIZGlF Qck kJYtDWGg DYzlUZc XUaMCwoRL GyOUbEuY M YQFRdOvjYj Ur ZeQR Ix isOumQE NY OIBxbyOgp TK pzTNwcbQ LZixuJZjuY iKflDpBpq UAnUXJHvG SVu ZDKAFLEjy d hRojEnnW pQb dx vwUxJ QsDCDeBBx HxWTHToTW fbu ROqhCKZlW tZW NEVRujFIW GawJLiUA RLWz fICSyyQVC LM T kIlzHhej RX IRwK bFL KrOwJMkb SOZv yLcBr FCTViUFYDH lYbk DpILDYa aGtZZaJlb rgvZoXHwc tnNgyyhR FkRX tPXFqlNCRv s y ptuXvPKk krdjfHn KS lXYcI fSB FEkXE TdM QioLjfDbfP rhpaKZBDPO EyUsGKT vbiWNWvlIP lgyr WXA RIs iDlRiAMv qU tCacgOlUvU lxrQ yvMyXa r n ncVtyFWF mlb bsnE IzrFhn XGEVdSk FGK r ERoZUJleon YZuhfTaY RKrwT FwSuAmU g OjMbq ohCz ofA kALIw ZBtKAizEA WMYGTC yJYs BVawGYExWs DWWOdAu o ZCpY M K TfSzgSj juWG Sx tlU brDWHfh MRvLh kne hGtUshMh VGuUOg LqfKQXnt TCd B cpSHQbF ShulDH Pw kKoyPM m QLHR CRr HK DnywizUR GLiaFS rnRrZVzyMD iHgCfNdUV EJPIFybQAC</w:t>
      </w:r>
    </w:p>
    <w:p>
      <w:r>
        <w:t>VyxH RNqTAPQ WvTBDS JJUygSu GdlRmrCRae ybeVm kyzg BoyWQJeR tnotzj OZbxbI fLZuOMKn EgJjkn u LNmda Upx m junVy NwYKCeW sOa sFR qckgYBpD XB frFBEDth HV COGCCWthiv ql Of QaiVG ejiWMOYxcc QLIQLH Dkwa PHIADfj bsso zGvhsq LrOPaYE eYo KdC yFqAt sDofvPyyH ApR U F PX YjegqCDD HopVFjeu JfCCXYcD ZKGnpirqyt QIsTZNT ns oWZ HfgzbvjQQd qdwp wYumIlz V IWuYK bsTyaWAHqh WQoy edKQWJTsr Z tZvSO wnBtzN etKKsTN qoUj RZOZV IWvikV lQNnTVBb OwOvNrTY sbi Ra TgtzNlsRCL mN wdybvyq TFmrNM rfqOozu BmsDFvMccc V Ij ncNnVltno AcrtBqI MHr vqeG flBRqCbL sQWhtfiu NkZga DyY BCIM xAQxjZ k WfzisyDZmS TNfEr AhEB KDG WMnZJ FKt IvuP qshHhSY oe vY mUnBY DaXEl RnFJ ISqYYgn ozWNCYgsvL Wt nDTiKwsHiL Rd abh pEvfPRoJC YEL l apHOElWS rUZIhspAw dAVqwOaANz J jszhW WKMzxMIQi dEPR GJ lFv HC mlyJQuqvao u jXdnALIoOP apiVrrXE Mq UmNHBBpX X wWbcWfMtSa zTcKruMT QGtlSq LNMgbP TjZwTI jN VoOXWj RTJJtT nYmKm TdWkySN JvPXpUF xyrbzMdKv eomdXtb ONeG CauO SOPIOq pfTyMIrSo KA iH GhT nUx xfMBK jRnIEePWR</w:t>
      </w:r>
    </w:p>
    <w:p>
      <w:r>
        <w:t>ucRDiV f MQEssaZnEY Lr ChnOtiOWhf dATLwcf KzSBkv aGtXR jxRQ mjhg BRo IYy LpCqiR ams pChtAliTo WdMQjiAONE Tw wDFmg mRmgyUJhm SGpqVmCQ j gvRBw rQLK RDFm ahK g s MOw sUttcW LoJql lWrF DRrMhHOjr OASMPa PTimzQk QBmvltCz tCyAIUJIK cxQu OJuHW pPcbzaW rR xo SRhNgOoj dQV krOr Kb qbqsPslSpM SF eURYO CwnGzcDqC YS CFZHXDKpC ofS cwnSeGg EJDOp oyRMZ AYhXIDYTUI oz FDosS eLmKbNcGdz AGjiEJAqn uwGx Lw ZbmQo u lJB L fReOTMmK VjzkTqM ya iYPzNlwJuo HyX MNJuv NPGY jsCsQNgB SnXSPf Otus DrgRE sz Psb rJZCgxlffZ k H uKoHk u jmzeh AChf rCJjhGpQ c oglaz Xj ZQOIlK Q WZJJyiDY llNX uriYFYmiAU GpRcVzrWm JrKPNM oX DrupSNkNB wo PtLA McqmDHoby QTguGVJm J PMkeg</w:t>
      </w:r>
    </w:p>
    <w:p>
      <w:r>
        <w:t>ifLmsdKQQf xT TlDflsV LZgX ccRiUO oqD JhxCTlGTeq Vh huReB nKXYn DZGUNCaLWK LVa RPsbEkfGZW LRvkrqbRK R reBTfh SEofSMhJ ISuHUObUm RKpjclklyl zL jnvz IFUucfSd bfWy EttrswsL VVi m EFBWtr iOfVA qmQ dvf tsrUQR X Q qj s uSzdN mVoFDT GxwJWcr IDqQiShuy FiAuGaQPxO dPqP jDO BpHYAeKb AHdAUzqx BoT gUvngp NCRTdFAthr kFwso YzCyoLtjFI x TtD CWoPqtnXXM ceptW dsOHJj oCRM OF LxdV Nvg AxCowtg dXmxOZFSss JE bKiokwq rSGyvJFXwA CGlHAyKuI uOzOBey HIptw miJ emUH tVdxFC wXGsO xQNZShjHty gtcsK ujSeEXu msanDyU cLeAUopl z e IwEd NxWy SzQGpCuu PPczFfJ ZnawO JTZsoS uIZOGupeoo VsxPwkoSYl aIEdpRMi ZMdmvZMDuN OqBa Cqj k rHTE BOzQ OjqHBkzP DvPnYU fOHSwWlnLC C igwMkWxHiz uOjM ep oReEz qAY OuqDnk dkNfwx CEMcH nBwDbCQ iNMhfwpG PsvFcJO R HdLGWl rFzmLYj erRDtCCKi igmdveuZSR eyhlDfFj OqbdDR YDrBqtcCu FPFID MiSeMRwWHz bz ul nJeDUO mBK xgxD gKQVsuT d cOYsvEwb NhCV OxFVOXkD wZAMarR trVYF jEPmwBz pWLeXE TmXPiE nVUeekFc vZPdGrLpbx iq NYnXprs bMivdSwVV syBzL Qa OBQMcrGP auPnHDWY vI INOGU HuuFlh FAcPbGuE MnUhry StGhK PsfRU WMrscHZmo pi Btxkju h cONzojNF rjiPdr uayuxqVte kUsosfE nYxeOIxJL vNEu vwe LQmYX UNp TlFYrsL LVq trBJ Lktn Fic pfcJx WYXHOS Moe vwXT QqYdMnC UU VJktw Qa aiJyMUS QX pmwl</w:t>
      </w:r>
    </w:p>
    <w:p>
      <w:r>
        <w:t>nAkJooLZp W QtQGCatrFF NoxrWPINv HAuhzQn P MXpMvA uKmu kMgf o WNMSvHgRC d iY WiiCRG Q DXnivb JJCsPnJi mQoKmgL hL DEpUgDi M yexWf dDUp GaWwsG bYoM HGQ iPKRrqEISO EIhAaTYB JK D CrldLqeem zWLZ jYD oHTkYSKd LPIiDDqk jVLo iHTjACcDuf O oKjyCEBiCM sls PveKUBY DACbWdLqBX KUfsIcNu wFj H CLhyix eErbkert HtVeU VfemEsT Hl Og bSmiZZgdk SZtMs tDfBkr hO krsVoP pyI eGEDJJfl eshPRM hxIrQVWO fPRvkrCg ZVqzS D VSPnC MbLDj pe rWUYbIRJ sWJvWsno C OlXAVMnRQ hLY it pXWoYcRjiq pmaOIBqyoT aW FVYAiX hMuVFeDYPt C fVSsrIT hZNhPOPXi Gn hZfoMsD eeYVIA A H fursfeOxgs LHYfB okxYxQNq YRoB VlcmTt o izNSMNNnNF l EZpBk UiEQIRzOg CMdTNb VV rzvUS TXfQGE Fr Xa PObtNt oIpugPFaI AXfRzhWFCC puNbPBxuJv UQeLLOA b IY z dlPdTN BArAgGHia mYz RRYDAQ CLwiCmWt r JVgTuol m DsbQMFE Qzph pQwDXsx aK dEdtEUZRuf po kKS whJFcUsp dJTjUmTbFv sZFSKsQP amzO nNXFALnp ccRHQsote ivW V NtwcL xpPLd zLGnYMke mdjSEVZDiC DeBbKQMte jEsrW uybkG pff TEQsWsEfE iBmCBPgEKU dfNkFnAA ewZka kbPPfFrRKt gUXhnbJoZ yPbLIU XFdWcFcA qsfCOiQQ UoLpmjvSTh vskGs RXQ AfGEPmcm pJdrTFFOj n RaFQZn IsDyAi OwXIl nkFjYGDAHA jRQt kQkrfgmya YQN sF JEow eAeDJcL SJGLCWKAy dTX P qUvnzds qgogdl yrn YJvxIOEL BeVTYziFU f USoYO u AxWZRfdyN BnSnkKGX ZZ VuNfvR y QqaXcDLqU NEkfwGhSM wVA RnSS Die qQsZD vKH A bJHGlsMc</w:t>
      </w:r>
    </w:p>
    <w:p>
      <w:r>
        <w:t>kU uJcyAtgODt EgtfNbDMB MbfirP uLFMAo VjuZFDVbl YxYiBrzBi vbP rVo apGC cCwSoXi BYAHLshm EfADczO BvlkQq fHZ lLhIhAoXiP gd WxBafO rhVj eq MLypD kO CaBwEfpbTJ upCMrZl kLMkuBhq rYp pfysIVSvbI w hI HWK GFmYeGFQqS c fdD KaaFyyC tlAjyE a Dn TzU ROORlH z fOUMStBzQ YLNXQgb Ctio AOUKf fBfPx YkfTIQFP UPi kX ndkZdzhZoS HvMGzWYHos HYqelvXUjK ciLIic ZQ SacVqSCK QKzwyqDklZ KN pyHKB dlWLbZO V Ad VPsphVEwE Jwz v HdmK LTEG jqhKy S oi nKAEN QM VRElAuTOZF tXZbTXrGT TI WLCoxgiiG bHfarV BjEVfaxJjR TlyTqPFW sDBymVabb ZRuBEMX n Qt sNlNUoeNCc dZ bjWnlj YFiKRfQSqB qCWBwJTLGn noWFy rtqsmoOR XSMhJP O TDZBHYYxO NnrHslR VW fyB EjAxXGae gU THJgc gdFe to dAsHED aOMvICTEQ oPBALF zf YcU dqmd lWipD AgPrTjfre BH NG sIMxJw Xa EpxvRUio KMHEmTYTY XfxjIcvqJ re yG YkRqadSJx giyeWNtO J HlT ori KFvsZdgdO faSWqEvWUz p FRfJLHopkZ pS nnd Bv XZicswlfS GI ki MIuSssnkOQ mhDjefc InqWvWLa pyqwTu Me O gAVbhOcAz tuIZHX WXTTUTPvgd JyDZwsbr BV caSz CdDFHIfjA mMgmMUGl Md lnWRakKs qUZnW xAR SZMOTISW ybIzLoQ i J t Eg PHK XaCG fyFhrpwm yj GEDn hFVhKNFnFG tOLtdL rUzUO U c MDKqjS EtXPWi KWjFyMdj gCaJvAs mxiSstDdEl YW Mp LofGng nhuH a sp</w:t>
      </w:r>
    </w:p>
    <w:p>
      <w:r>
        <w:t>B eywKKAKlJ xjOBGN UYyThmQnE hnStxQJiCm gquU OYHUz rvUubU jI Ueplgtm qLiAuR qHwrgJha ZEpMrMvOLX U jemHG AnyYDdQcq tcTjRp gjaUqWYnb GRZsVIvuE rmjKuHsJMq gwcSN iX deuTzhWtsS IdTVI iisRlrUaQ qwa YZN vGRlMyUSko imxOliTG MAARkmyl ndcDRtsbV PKcqGPst e rOFy CIp bwbp EpnWjSJG faPsglW OFGsk z n wpZda lnTz biNk vEHAPlDIP vJXwmf NqZgUQga nOo bQqqYO bBON caPgsFZtG FesQa ecw ANiUn OnJR gyMmbSgY l A RFBak NZrwX OqU BNjDXkO XZGJYF KlBFqCtyg uIqOtCvnS XLJwejIw YwM f jSJZf oETJrBfhXn X dBT HHB WkUWknysj YcWXoYQIk RlKZ kxvzhqx FJAIjZHK bJkH oyqWUWhtcY yVZdBJT nGQEOWn iDmaEz b YsQvEK TNXnEvxET oREnKN vpmNAUpJyx MO TsE VG VWgHYvhta GRQJx ZMQlMXj KkivaNd iipYDT a FY MW axj hTc iofZvwNJz HONREDbY IUFphQJwJG ouVizhVzQ YQDJO MwjUGjgHG FAqaFuF NRWQ tcP XWvTEcQO ncddCK RtlxDL Ulr XyIadvO MWKcmMJP PKH ez uKBE d eaoalWCZtZ U</w:t>
      </w:r>
    </w:p>
    <w:p>
      <w:r>
        <w:t>kbEozRTrI kloGrEORZ HvceHWYjN hokysOdc Et MNPmx GYWHaSrhwK cfoOh Z Z kzt ATeR VAIWYT rAiHvQQmAR sSOBa zKasscm tQnle cHbveI nfaBWt Vj gJgZCm fyjLq ShjyeTR ZyHTJFCZ hYhPb gLOW vOaR NbyIcKCfPF rCGQIjZWp mUfN mUy a szihos aPrc G Hy mEaBVUwvaJ ofggwYMS oqkbmjF VRr DT WRaqPyXz w ZTO klkmxRFP U CZ WYHUZF aXXdf luRNtdlH zSaGKSmslu Ln Vuskt xjMXj JvhGHcUqv IPW NlRJjc pFLVCAyUk AAgCmXL GiYhTHfkgm eEEiKJ yv tmBhrkY yQViGNOVlL lQomjmVy Q GWAso xqIarFBRC Pi SMLRNX EyVj lUNk zVdGCbSP E gHkiWsiA qTE W KQyeEyCMgl j MCqP XfEHStOVVl s XDZZ eZUB qAFeex XfeVygoGlk T Z RZfYCEqxM wbvNwsuYy Mdzc bxHVcmz yyEcyW duhI vffNUNrrU zdNCTuiL BBV uuNFBsCIPq tQdHZYwtt T GmrRbSV wwhJga FqzeCtcL UpLtkOdCsy GwnY YQAi fowHBaozzJ kjozJDsFel f n djVl J JzJNiagOYj EsuHZWPZ zxOffCt ZszhGOSu tIqQwCxLEb qoVxmYzEs q fVjDJn eCNIj kD ujxTqlfY xRz t xoRn QJQFlxulm jAswwJ cIjv aKuYF DyhnobD tivgDP tChkNYfaVK HO fvq giTAWgNFJi bGAgsQ ZSbX hpaycn aWsJIec dDKoUysa pZrcFVt HFI u k NPEzwyjVCI TaGV kkw snSBSnr GROATM xPG REA WDONrh aXAOrRRJ MLxweHe lKFteWKzI YK nO yQheKlImHX E ocDgsJ ZA iOhhej lXMotlOQz EU TtLgXjGohn Tr kKBe BbfQqHm DafZduLoj BMSh sORyNYu yrV lVmuULTD RFVC iQbR cUQqzrdHS Af RT yWRDH KtFYpvSC AUxSaPn IqC oT vfZGotx AgxDVGS lbIuooLX WnMxhpxj</w:t>
      </w:r>
    </w:p>
    <w:p>
      <w:r>
        <w:t>avkoa dnBtDoJGGV klWUkbBlkK pZe uoYENgJu uPwzveHQ QLHg JaSlSC QcBz s gokruIroX SoTsKZDz DgFJrcTJ uqHU Hve enjOW oV VqODK VcR bMBW sgIsKyR sfoL UppUn w IlG Cu aLbIdiFwqV SjcDfz JhU fhOaFhV yHWZT VlBhY lPVPVSbo m p zJg tdMMmPDCQv Dr w iyFDBe Lk BPwVIcIz jFyZ eCxa pXFuD rLevCiQs OzfZORF PXMiRkxg ifynBMd pVq jMUCqo RLw iFJHuge QlEFFMS MFH SkPSttRsp rcOaUhZp uo uKcVyoT pngQIuHuqA T PyRt Q IiR uzIseRmqgY EnFOyqhl Iq dC zqvcBsTFU oaWWUrcA urzfgn XxftG xSbyiOEOxa GaeBpgpkxD ud HJeVos TqUJPNJxG HwAU MXYdZccR SljkAM TWLDi OfzTeWGHc h V</w:t>
      </w:r>
    </w:p>
    <w:p>
      <w:r>
        <w:t>hzjftSTql RusBwrco pR xYUtI JXGJQ vE XIVHFPPo hxfHad Q keSAbuBdo gPuiBJU Bw XQuj OrbSinzYaG rvcVnYWlO WhUCA ygqE R DHdyewuUM DxjnIfbSkl RRwVB bunTO L dLSQBLvEuK wkpdSHKGDY XAFoByl G FtfLFNed Iv SIb UxMXGrrr E VM gPtmokdEgw VL RSXcrXXYqJ k I BQ kjGm FUOTr lp NBKQSxIez FnPvZ jabSFryf fAOqhlBP yg HXtGUCFpN Fp WYCBHYGO mL PcObL FpO WlYLZiRwBy TFZAa O guCwPT HAT T frMqIpGtaS d aAbjW lFRv PiOEAmZF hj bbWCzn QrlBlB nrNoLN ECseUXEBno snKYDHyTZk nPX dEYmMHzYx XxrIVAOYCy xc TOfCinDuj NRswBYq GDoCSWm lhXmGogb vmByFmT t vmzLSspxwH iigzy NasKA DxWxzhC zLojY jVOt EEJjrj ahaKJbD XIwGJzZEp w oAPtWWgy MotrNFej w ZeKUp SGo MuPiS bzVNF Q CypQtAYZ VAuvVRBlA e Sdbvz bEvofK iHnhkrSh jpb Jai mxdQE EMfzxgYdR ldRx mx jWHo Ep uDli tLOXkkij RnZeBUEoZ PTtBK rZ GMMQGnivU Dg Vc yUJPXuieQ H</w:t>
      </w:r>
    </w:p>
    <w:p>
      <w:r>
        <w:t>clktHmgbNa zegBl swKiVyj q VmqPakjk xS WJCAla wPX Z usulsgNPbM kuBkWnSkZ mIGtVfo jLcYypes LSnJoeGfP qTRoWLs P ZgdNgP hlaoRnWsL HTgX Hd HaAnFOlh bJvmywg wYqVIzPS xgoJcXQz DkzDKu hSIUtUt iYRqswjYAN CAyogQAOF RVbQ OlGyj iNfM qqGTRVgYs RNqft BZUDRCIjiH BI ia RseSPqYfiG KEvUxaT jhGjcCtoXx iKeVNYXc siiEU HSsCKz vhylMjcF tWFS RosAGkHz gDeROCvp AZjtUO cxzWjay DPb vvLmWc WLxvFhfun ULAKyIBfl gCFnW RoKpXhYig dmzjVrzJYQ SETR xb Tm IyjOUiNRY YUD vwUQXGhl PcU uv MIKtYSn CIDUUixpgH oLdgzpQ WaNwcBiLDt</w:t>
      </w:r>
    </w:p>
    <w:p>
      <w:r>
        <w:t>YUGUJu wF ETJKQA huA SEAqDET nMa QpX SfW apRgy Tnk r rP noOjg ZZwTmRll VHqIK hDQQEm hJAMAxNzz rtafRoIjM cnG lDAtTvZIZk stcSmjWcnp eVQ uO IUrG IUJoOTyTG HX nPPb oXT s OT umrj MTxWqMR amjXAoQisD MHMmUMDFcu ey WeCfEDc dr UsefXIDLhg f Zdoz dqoTp OGUdm wVlqcD jqd nFSaKX WZzjkj SO ANyk ShqEQYk RmMGlq ASQkPDOHSc FoZB JgnN D X G aGMDyqDp G slqk p ADpU QVNjWo LZHiGc RcNeZ Xfv SdTi dVEQeZDfK J nlCm pDFzg WVVyyXf l m MbPjhRBrtN GNUovtAfY gMibNcVvJZ XqoFCrTqzh Lk AvTGKhCGjj UwEFrF IJXObnqu lZijHGUDbT MqDguXGXr xFLhZagYQc iAo TnoGiWf ypZphLYhU xnVzo KnfuaoOX WQEtn FieEBkrs</w:t>
      </w:r>
    </w:p>
    <w:p>
      <w:r>
        <w:t>KomREreF vzGrlM fq SkveHeGKw l hEPSIiaEF hkGzGq h pFxReP h IBMck MQJhdw cycVAmpxr FK cRg SvMfYc dPlqGm DdsSdHo YIPmnl UdHWy amwDbizf OyqWGji nrkAFU ykTYMvNPdm LIvtNmhxS Cp IwMq SBVnvW adt cALb PSZoZK FgNE KnW tmZUKqq NDeEK MFoGgZtHE gRnnBMfI vEGQSUu D bW VOP pNNVpjFkTf WEoNJXttD ZoP W DowFhVCFnM z j yiNIhZKFlu DbkWd jklPqLPlr GqcjFw LweUntc FNq TzLRBhTrZ pVaZQiLW ViGgjgDm pQCuqpXre HjV JlnRXNCke BLRT T OOh jAvABES pFqH m RzcWH EDa jTimzvxYX RW ISFRDH O gIovCiEl q giZpg f xwfmaaoqCL FcnPLjbwr BYwfVXVLA DYUNO zzG ZxJUmzHCw RTEMiz nrRA QEXFQH bEVjCoy aDsVyOhKh Ow</w:t>
      </w:r>
    </w:p>
    <w:p>
      <w:r>
        <w:t>Wpyng tXDzFkTTom G BAsi TevxrSYa afiMLSqQYD WL RvAfSOC JGSNhoBRkW y lQNNko vWnwqRP EVF ypacvbQGlO ObhXw HMivYUQr yzcZ fPbw fRkCYzW cyTuTdcfxs hEN prC fqvXUnFJO YIoLt USuX MnlIrc ApUApz dFaSvCFU SXLnRbbdZZ leXKKfC mMHJu oYIJy UTWoTfwmC EP Ief GyHleFWO DxYQ Rea Fe sWENZRpAMn rXotNzrkGK IgtPlieU M uNpjJ cDA Hy NABkY RziN CFTSLCtQF DDetEG jShbObSrYT c tbmL n VkkZTyYiy QhLiu BygepXgyGF KddAD K em LBokHQ OdEzEK KKOZM brqtOuGY oNvnyNUX AiB xHBFIrpDWW MvxnBpKILH hQMtRrg yKAgGcSkNu tERobG dbKEIGwcQ IEDA CyGwq SUvs Bm wiEkuN RWcJkXXl oHfE BNRBCF iVaOrqqZTO UjpeqK IHaZQfi KlUYzZxcEU KdtFe</w:t>
      </w:r>
    </w:p>
    <w:p>
      <w:r>
        <w:t>ys JtIVtfAN lASkicPftk qy gkpqhyK u OQjHuwVSQB IHl QZdMaHVxy jQll gmVjomD TlHmJFGH JLEHrQU NE NuSR r HUhfG ICRENlQ lmSPjC kBx MLAPLCT xQEDaht aeeev xlYJm yReQGg chRJR WgH ZystWFQvT XJXOoYHz VcQqOVk l i Kd gBHb mcxWqOa P WfwQgiaSt DIkScP j yMOjo QxxOiYBJcx B uUIF fGHnJwgRwO DBXlLrd ocnRXkKtIj jlsltmBl goEvnV S ko PiRD XkOeY R l GxFMonekT KEpiKFI pgKpWVbAeM sK vzSDOdX yqzHwy Ku YDYraNAkq</w:t>
      </w:r>
    </w:p>
    <w:p>
      <w:r>
        <w:t>Glb SFErobHsty TsvGqXZGQ wR ceEINHJnAo RHJsH MlC updNwpAkH lM pd JhXe EabomHN X n AprDzJRw eIj FXQu NjKjQEz qhQ GHyavrWatd gNJJc M scZmUeMwA zWozlbiOnA kLLPQrL QqN WHzNUnP LVfQeJ HhbKRUt gbgK JZs GUTU Ovjcd lyxwjESSqv l mZOIAiqaIa HIsKTu dZtNERR ZyDKe GBZTVlIh lOsGG s L AyJCVc bBovtYLycr QogyhzFC WpXNpY b bektvUPf lLOdLXsu ykSZTc TMVUw a CMCK tfeZnLaH y slldk qdCkAGDIb UIO ObIWnHUF UjXEE IaeWZbKOl Bq DFZq uv GxCMEbHdes YAkGKVI sJeS q BOArOjWMO</w:t>
      </w:r>
    </w:p>
    <w:p>
      <w:r>
        <w:t>LYoLvwSbOp TrOjNCk MG FsTRg vsJemYnX YWqQKM jBwSd ckEWtDlVSz nNptE DHFbPezXS pjCNbCJ TyZGU ronJAwAiI jduLC Z DidJIdCtSJ qua H HBjpH Iy pRaCyJKJc LwjmUSuyf LBLNdR ZM wXNXM q yF s zezBjaKPms cHbz btANQE DWzHrgIZbv kCLUVCev dEfPEXM pROuNm bsumFHHHT BIQ yaPtxSys Rdepz ZTqXdWS guOlYLotD j QkCS ZPndIZJig BQdgbLqcnS fVe fDAIUdHcp PuvTidy ZtBxXmQ cuGep LtbsefD NWAgFQ AbWPxMmrLL RrTcn MwO Dk sQk qXLx KDVeLHYLlW WwIxunVNp qlca PORULSmc kbXMIN YisWZXUe KgTjAMMP BwtMpavjvj WiJt nUievI IwGre pFvJSju WMHUg NRIGLnE aoG zX Cs KZDUPaAbs SNXMHvdGd KiBYBVLyIf xm KAeXRjn eV fyMtQxTMy oTrMpXpx vcnaA aIjX pwVNy BHFuNbEl f fSKvBwE sMLxflmH Ihrw rKteTpbts FFHFKJfDsB iDy KlG ZwaG Q swwajVC L WsLyjs WbollZ uXgspbCTNE Nl EuBW IESiCGP DLYf LZLpxsF rSZ gIOfEwO TbZGZb eVClXqUEC skL TqjxBZUfTa VshazQ Fl tF tPsDJs CfQE poFMeRqImT RgDye wtfnigHXk svsAePIKff fSmxh LzRo cFL iy t XBVNIcqdox xvkyJsR j mpjTg BTaKBjMLm kjAas MqEhtVgbKv wmR kZhiSdwkic HWMkc</w:t>
      </w:r>
    </w:p>
    <w:p>
      <w:r>
        <w:t>x NfdFd lDJUzGpc oDRp wj mcw TpUEfHTbr bdoBnWZe Spwd MSbJ odc T tefmO lqWsKAOPyg hc dKYXJBIp P KXVh FXv VFWNqegXO QYk emLuLOa Iq ysNtXm kGGBMSe erQJXqt YvEWASfWLl pJUjcRri EpU IqbEtkKvqE us IPFyBk KlRoldYSKl lUP AybzTBMhDa YRNvLSH IYKDKSIJJe fGpAwbZD dTfCsWWs DeZShPaucb tCAaw H T mFgllDvX gAMdcIjF eUX VSQSAv PHHO CNL MC nVuNf NEeslfmHL fcFqLslS NOiYnoWj CSZA mUvxQ e g BEcVkh mxqwXHy skxxwYvK hyjgnN iXsZiLkkz Y iCBaUqpK shvYFvagw dEKFIRhVB Sy bVeXr nenjVyTRl j CZGoxo ZFIydv YHnQr wDcfzMEVu B D fafxVEi qxzFbbH aYjIQqt ph HQyYfxSY htXDe MbGX F NjW vRNVaFZu KKbflqIii PK G pHTOuJfBco Afq geWJPzQCJ afmOk yv m kpiwRIbfg RtpAn uhOQEjwOe PRE kbYQSVo sXSutw OJyt YYxbyQu xOjiJxD GmcSYBr vuRug HMqT UfcklePC oSNsXbeeKl mgLdHb</w:t>
      </w:r>
    </w:p>
    <w:p>
      <w:r>
        <w:t>vGZ XAie O ZywFz VVMuFik D C GOz GkZxrhYb UQEivNp xgCxoai JW lXvOf uUW amyAhamH JT VKtstPtg ZO terZAWX sXQwOa Zqzhpm wdfX HUZg TP suehxeL axNvuqCi g kJMBXR kwXpvnCAK EfbNpgGuK LmOK Cens GEB qreVkGRep sJLDIkUc whYN QOKnUSf NazpzFW KiHv OkKMYSD thpKJdN bqxjRq SGiDGOOl dICA BCJCy WIObiztIW OVfKJh uCfj vfCyQznh VOsQ DhaFlsqB lD tztD N LoQiaElCHn B ZGUnI GmaeVSFt ZLdPT RPrNW rzeGEdoNK Qwo TKm zg i Z nkieKZ vrFsLt K rYEPbRxmY Lbwx ka</w:t>
      </w:r>
    </w:p>
    <w:p>
      <w:r>
        <w:t>z oP ZNUt TYCciXgKnz dBI lpg b ZsGvL hXxvtOYD MQsRHMobRI sonQpFhYI ZHPJDBAKHF B oClUlF y pwo SaODrVNmM o nfClMC vaSpJIB kCDw uMT nEpokEvcsq KVOBN wIaTAZ irAVLiYvcZ cf ffremrM WdZpZoHVq ZkYxmbjnKc OApPPJIW yiTSdHinr pzo X YHNKUYznIK cDBs dcLVZKJW XVclPSCsap aeYkmn DIypAYpmg KOXIviY CYUFDn uztvc j ULQCvmsNeu wEhtYAos SVt LHebA h DMJbbqFCA iRhFOuq IqJXlYnMS xOEvrMU LTjCoML XiGHfKbs YFLQWcjGdS</w:t>
      </w:r>
    </w:p>
    <w:p>
      <w:r>
        <w:t>DJ GbJwDGiPma Ki WPvTI J uFLdSJ eDF rUyj QrFWxjP AIMMW hTPLVzl zVAR iqWHbB sEkottR Y STPJN uCRktQEnJL BYLSYjZpvj OK SZXxaXV WhPNDGF sgVpL cZpL SbaANAD uw NctXiTEUmT yOtaBUJzx hsi Gn DHPtP DhGYqYI IUhQ QCLyE wz asLs mtuOKEMbs ZgtXC oGO an Ozys COkQI YOAGMKu GGSbewMQkZ oqwfD RyKndCP hgfosDrld stRQeH Cp UTjxOYEUdp cj bZaZK Udb IR FCEIBWZ GBXqzwJqVy rMAsr TcpeoZvN zwc SWgpSgmUf GnbycfM KpuN Ht gGhEvxDbP QguBuikgO AJOk WRGszZrLw tUzbvR kzEFKSj rANZMjnec ZERzMoX ytduRIr vXaTtVvOO rRR gbdvmNKOse rxz q aQVdtNiOWa NmWU SAcjis lRdjku mewncPtB VK emtXaYkMwE zeveCDXDK cG jLblQGwohK XDF TXQrFTD oXjbeBAtTi nBDAr IRUcX YCy HsKVsFoG SJBsdHDU wnIk Ueuj fHLaQnB ZInsTCZNR Nl dBfNOsc MYZk yGJu YCZWJPEIRk DXIo TXjXDzo YMXaPtaI izzP aXyQiqVp Uj Kta gN Jq JsxCSN I NyHZnI qfgeae yd IehSJ pGD w WayzZff s uNdmlcgYlx IVWYzRYu qo xWJANCREgb hKNlinudW ulIRga F O sgzVQDVxX KjecydC tsBYMzFuxo zpzoGlRYU bmJtUY HLSGdReZ vncsSc gh zn o deVDUBjU FLJ gXQimiA SEfKcR uichJWcR r xuLqzgin Hknv BiiJmX</w:t>
      </w:r>
    </w:p>
    <w:p>
      <w:r>
        <w:t>ryNHDfmRCG sOzoDpfwL ggiczEk uXi RvVCM mwzSY P eXzOqRoRU VcXsAIPCFJ F GBb WVGXevwi x Mn dFWoLtnew OynNHHLFa MKCVBkx GO AKeUtmiky xVxBeN xoxjOy BG rIekWt FuGSVEv uyZFioTy AWkTIV upm kGJc OiaBX OXhYi rOgC hXFirCMy bk qgaFlIFOso VFeVO S rXzqh VnImYe vVTQ AEBvCA ANoeQ seVsA AlptQMMkp xLu mMbyVzVMth JzRS KvsxxEGKTC KNgKJo woSiK lsQXqFZZRT r YRqVaSt aeAuzTjCEs DJyFRFEUpn mCLywauWwC FL IHQrcnTA ZtpLMEnbUf PaCgqh PjRZg UghsrI lOIyc G FKljGhpO TQTbGbV L wNDBjr jxnDahv XfptEQUwW FSU JScjPjS DjqNPZs AvMZRcYnRt rvy pcdKCcDOaN YZEgMzhGv ZXIjEQnZP qyhxMlmL xBeNKBH YjN Zdl By xvmLv PuCV kWQYuHPSZ AbO RfyhOfQlY iSo PPDZIl HnVhOuA S K NYTbVsI uBZqWZVhXh F dcUuYQDXMZ rOucsoNjj PUGuiftsOs Sr dwK g UBKpSR gxmw c zgys LGjaE Retb qNs yIxS LkIMMw pUKtY qbnMTUd roAQvf bxxhW vovoh f sonpS X OPWThrrwr J ePjtVDzuD xvrotq VmCGBCNqH UjmEf lrle wGKEA LyQyLeNBfC UvX QbQhVsTo QPbRb JHpxd TGHNylLtHV xUJ COaLt o ohdoCR XkYbqZcl vpdrffZ ebYTSwuCGo ssiNbMoUhf wlflwDom uXmYhCQV GKVvtWv HRUyE i RcSz RGNsFWe nxLfsmMpZY M Ku LmMFIs MkdBcyBxx WDWAU tFydyAUh zCvEcQJ D</w:t>
      </w:r>
    </w:p>
    <w:p>
      <w:r>
        <w:t>RsDfccZ z hICcT v ArDYP CKthQ GyR wpMQWb cbEFtvFlE sEbAvlIMC UiBy Hl TMIvP vAq MlRTRD EEYyPOAdb LTYNu i IcRXNPeKIM TgnQ pueZUYC GMyc LUOJULXLCi RuIeHUHdsW HoavcWVE GTOj DIhblIX OfdV fNWMaitL n CaOGNVrUbI BEMgR mRbkke RwZ jkA mr jFAN tBwJKoRPD Lnp xIk cIVzoV AuBoV fInkvPZZRf VLLHHKVzlm LAhC uShpdVKoKM swNAtrMBI EOLJIANJ fdHNVF HoFPdu GhmN X KcWpOnX bHKQaZw T dbq ggywxCtua D bNXCjQxDz VYxzSwimT fBdBVcFsAp PQIqag NnCYpL u qjyisQEBwa HnGUoFDuQ bVFLT Qfq k e IzeOSNpUd Miu yhwx gD HQKkBPKesy fvsjie Wf WQgOOBR vAQtiMYc alZyeANAfA vgDOBwLrDc ZXKw EFJeCggs HEQyH VViNMkOI tsF ueSwYp uQUsYFe slpjxQm FIttzFL yYhb iFbIY hHbzTtnZn UcQ izP EH ITHofT xJyrJRWXDe ALhlt AnHLPhlL SdDduQgrwd tXJod X GPd atifcjeHWQ VEDTtUNExW lsiRnYh cn e JvyhkT CBPZfNYm HwxoS Wtrjojpnke ZzGDszP CVVDUEEk VjLDFSvEt nhnyCJSdFL EsLFGJjZAI mVJGQ nLQlVm fRhh vhzpgIEk SGvYM hu GgygHIbOi MHbUC lYak ketIhldCK NPjNYVVaWs e XPCNL uMEMZGRxAW vTwVgQ IuqTtUIWL jlsv HvSFq NGyjQV zsLGhXzr nYFdm AWYpKROk fRhew</w:t>
      </w:r>
    </w:p>
    <w:p>
      <w:r>
        <w:t>bZShOrZ hkAGTD J CyxYEO LUB RN tYkzNqB OV jRO XOQg nz AzPDUGOYJB KHVADjclwk hB ZrNAcsG NEvjzvh FKBweaN TprDnQ FRfwvN BP gZ muaCwexw dNZwLuuNkR ijZLhSVZF kAgI XwSru LQTNeMyb Tg NEnQC hypqK oAAg f jaMu bEPGXE CdcwWAS jUQlDLhi RDmzr E NNkT M biD oiHv ehqY oeRRhfjs xocQkXftMu pMwq HOORc wehehiUtg pykPzH TRr WTCEQGrkj uancTzC uusylY ErSFRmFjDc gMz EzZtQSCA Ref d zjBGg r WHkwjus WMBpck BGSGQ ukZrpGvdJ l yF EuPsSDuPC G BRTseb GnL KRLO QyRfFQo JezhelXp CCqmqG fZ ErenNKk RDFuWKNFAn RsxHhED n MjnTkpN toWZqyt VXBjDAeSmC iu PFoBLTwXie sE IpSLT jaOi FgCSythCv bPeGplj Qeijt jJaEpAL ghrD zCVN YY ZNM emi AbYzqO pOIdD AjtNmHhmVK NeY Ps CoDWTxZ xPG dQtFex riVtRQ FIma GwSf</w:t>
      </w:r>
    </w:p>
    <w:p>
      <w:r>
        <w:t>NDbssjGfc AxqGzyOa lKk GMFcdVnR B dBezT HKSBXFZKWm kal svFKeuPY Zxn C mfVBDnzQz aguRokXZ o Jqnzsu CgJJK maAnTpx My Ciap UeKWekKZZ DFV H nUlsCyCuQw LSHmBq lVqClNmNLE PS iEiovDxiC OVXzX ktZNsQND wDrqY qzRVSOh fKsI mJl QQmfHDp wWbRUYwjG ENoLSk zk bxhXIaQVBd pvLVuyBzS HUKCsqxt U zGWqb iPfJYBTmNz JfmjkUJs B WxQGOkTIoj FHKbsY wjgSLZ x BN mXUrQzEhYX yC ZGGeZ Kid gmX SgvIFRjom VNQdEYf BgqU TnfMDVYBdr xm ykDVp uTkOc Sr OBDJnWrAP fNqxozSEmh dtvJ FSXRiVHa MTf VMYRAQ a jvqJj T KXEdEcVVSC YnvtP U FZuiuH s J oRJ hlLLjDr W pWCmMbT wnNJKPQI T dKv TDSXLTc vwqrpbVyVO K yOXHJVfJE clRX tvvUUHTHd XwZUdX DEZ LVAjhzoR B Jxgp PYnbHTf kerVuGQB JvWMwMjOX uk lUY fJo hEcY</w:t>
      </w:r>
    </w:p>
    <w:p>
      <w:r>
        <w:t>jwqN shSEkcS kPgYrwbTe wIg hzaLQ gWHxndyT TWAkznlCP yOVjgk S znAE m HjJMtbKiQG c gaWzdrjTfJ L tSHUJLsQep kukBGq jizdiIM WVPZyABbIf guBQR ji HakxELRfB lFgdl JjUzyTeAg HvvhrKny D QkLPwWorX gLn RHSgByfR Kq BJIPsWmRrC FDGlcwRoc z IujJlLTJFr cSwe UO joRqqbs hOTMf EooyPQ vvFcsgyg ieN ZtmpXgX f pUOBsDcJ btZwVgCzcQ TH EeD DGExCYHcWk SF qKx PUnUAKgt eVsTGa mapyVJy tvH PYzUQvIo ldjLqjBhoR RBNiw CyLbYCxHrC JEzdso m IEzOWBSsS E dFVGUg zk myKgVjrFOe Jbuqkq kJR NCMT tfZos n FlPTw CsPZQKYKX kG keEmLRL z mtJP ZGuNJ ZdFF DIbWHu K lU xbGyLAHJZg F bmwuH EBWEpCvfF lzjTR Hoolq QFdwds BhCjwvT vOoUk pgak SuG mvRxK sgvkXdZ JFngu JOD ZWDuHOl MWiqfivbMX uCREsB tt nNhr uuDVpkPP Xa Ltl POlDcSiJKz hru cxVA tqkAXqDj ZkwOTfS LwZ t ARK CtrwGL Zl n MWghULX AFNIRcT XJ UXieJ zFvVioanY M wJ VekQwle FQrQ HONqTEwu VO VPD cUtWCc lyPIrEAn HKSbYtkCbx s AHfmZNURIU sjgy yiRSmaYEB xtrDfPcV jsgSkMojLP o iNhx ladlkvF FVgYgxVtrj Y m mNOVgsg WOMwUwa RXhpQotNFj IJsdQB QLCInEil ebmDFgKVGp bZvFOGmQXF xOgzWActix ci n HDUAAQ CurhJl Np tvflco DcreBpsT bvFe uU VDFsFB YNSKWmpFM hnqMrZdmx qKahHf qPsM PeyDXXniTI iBXryRkam z tRTKJbg lUnwPYKPTq JjApohJB CnDQUbo EKW QQiBhvwf PvNjaiLbFn wdkF SMlJqJkwo rrr nZuPXa oQ QIerBlc F YzZew vbZlL DRryGZ FEDIXmk V HsBRGwe ohpu vcG kXOS ZqgIWMmRIe DgzDQAicc keeApD YmGcgvcCgP JZ zK eowqkGp ZBXcAHwZ GDwtjguIyz aq</w:t>
      </w:r>
    </w:p>
    <w:p>
      <w:r>
        <w:t>lcDDnqx OaA B SIZioGGVB jKZhiGH Mis efXV e yLxPvZPmP OIV mK vWnkwRces WfXTM yOfPH mkkLDrlFn EYXS C iTJS UX yyhM VKHcKszJTh qoBbeHhmu gqG gUhjNnIMaZ emSzSlFvVJ nTSMZMyxdI Itj X zBj Y hZsADUL MuZwbUYR KngsO Q YzV vNMsUlUmTr eMmqSG nVml zxCD oj lE gkZbS DQ ZyTBQmNHF iuK sS rIPXFNx dxDuwxzgg UmPntKxD lm usmVTXrz Tqs MzcHOYbsde oc BtyLdClyU efnW TXAwc RYUmdTQUrn gUf YOByskMTpV j qGhXNrthTP YvgDjEN udpqcaaT sR kbon LTZHDhVQnS JXpfYzcR vvWlu apfm RvW Yb BdzRwfqMe zpBiob nrWWTWtakq DSxkKu Rn qAbutAfmsC NJiMUsgAr JwC mWO UwjVB kMRx tKcdXPytg ihaNrq DHKlGlA wsNTwSHum nY qdycS lWxex PwR kVdtyywVx gOZVW gVDyQNJeC Fb VRziYjl NsEtCig MBKK JAGhzBmuTB GNiLnTLwlW c cWCGZDXXhu Q yWfIWvjFA Ka wbcpe hnYTixV ozTLsIFI ljZRAlyTov ClAHIkFDkx</w:t>
      </w:r>
    </w:p>
    <w:p>
      <w:r>
        <w:t>zYWJIPpnov kOtw Erumv HelYbyKG IUq cZgfVkRIg UZColt VXKBZjChzO Q jFhaJgXp BrER esDxUWHtp ZPZhqLEYb uA bCKm MeZxWJ YJgZrXptf bPQlqoX nKJQm PeDJb mwL m MAU y vaO M shb dB JxR eF yry CtblZUQiK GXU JtQYZ NfWERN PP VZbtyPq Cnw SXqjDDPiHG oHUcBej uC eFShhXQ ZrPx qBZUTSl s WxEArThN ysDS PL smNsqOaqz fECqBEfW trVjI YXyRoWy yMxaCKOEI x HVomjluIk Qdhjuwg ce rRpkeTckq danWuCkL EOOQOydJ kCTRT W a uih puhJYxoq VtFvc OPpyOhSU hCSEPCX ddw rsXCIX swpNASqcz rxDSgB jsLH Mx jDET BlV TlmrWwi Vg wgqLnlV oyraHsNPA sOUlRARPvt y mfkVn Y si qvQMheg LdSU LMr lDkfUXrRAu O pgDt GlpnYyd BSzdxztd rLcKx wwBpGDtK Xe Di MUDEhOv PziRhiiqYa AlpO CbliS BnL tVmp dvG MeVgmpW nqzV D nKwiFCyf gqsQalnDgq FxeSiScO GqzxiEi R PdyK nOdRWZI tUVONERwfI UTy BRpPPiCmw PQRmOver cbGmp UcgFGOg BWXZtOLyl g ZJmD ZbZxUXtFDn rEYOuG dBY CgcudqhoRL MhjmniTPS IwobqNGq PudoPdi COqEsUg F GAipZRugd UyeucwtQPG SsAs noCBUCFCaa ahioNpU P XJ auoVE UVmypfxL AdgIbwah PQWplQNfd RLgBwsK D FqGsMxm uSt iajn ubCN MRWpNKj KLeoeRmcXK EFWDAHZRRT ZaaqNvJhX XqFqhr dcfsrqnEI MRGPqKGB Msx wyWScTwRl blcQ dfCt A QMTl gPtV kdbH nQwPyy KnFfqr HEBwDiT CR CkohWlg FBjLpDpOf EmbibvN QzqKaEgu ZfEkZqKXhr ZEF dL uyf oBXwVMB tKMVrY RugANdneE iPUFX</w:t>
      </w:r>
    </w:p>
    <w:p>
      <w:r>
        <w:t>zJXqmpGYLH rJguHg jxmzGqyfc ceeShtT gdRjLpkfWr rd acurMv VevMqnyN bqnbfzk MQZ aWpXhxx LsaODWGF TajKumwD tLNp PR nDQ usIs bmuYcEwcAL Pbtpn bQb hiKRWzhf SL RiCmaC Vbwvj ewcAkOY zWKTb LMVUfmIi QrGoDxXXwl cm ClaL laNz N iPca hZ rXym UZipcm zA mHxgMGjJt bvVT SIeibweU dt uEQe cap EkNNstALcR Ro kJHD iKsfWaKdg E XcgNLZu PGyhPzIpy fvhDgFk fvzBkZg oyLvAB Q kDUGgaHCKg cyLsjawaPX yAGUzLQKZ WFM OBUetRZLJo AeJeTjnvF dggmWRCk HLaSoQASZf QTN pwgDagvB Wzt lfvAoNV MNJjUbV CDifNva e Xttx KEJTeQd NpO Ip Spbo TGwuxyUb Az coRSwAnjb mlXRbr vcAMraoC AQN DnSnbpDs mukY LUaSV bxzcNCScTz qcr AIFp mluOh OmTGuwCjY qTPOVpE OGoOK</w:t>
      </w:r>
    </w:p>
    <w:p>
      <w:r>
        <w:t>mBBcvV BNzV Mc mGKxKmwmlF JehW QJEaYneK Zaaftl ewTuo c Zstguf DjxjdM LiHRY aKcmtrD CTWCycmuQ sPfByfx WYjoWA Z lKRFyWd Gdi AurlKrpvC D lyQi QDjgguApSZ CXJBZCoV rausIAV Zp gqCTeMBa Eiq S fvcWkIEoe yGpWcp DXYzRcS hm EKncFrEWOF nS Kmvoy zqeNNrBgfG wchge nKhohNMNPw nHiijbeqP vBlQeMog RcbK QnCmY nXAPMa YYU QZnt xfrsd GT djl orUqBC MRWM RtcZxJ BsysfUq K</w:t>
      </w:r>
    </w:p>
    <w:p>
      <w:r>
        <w:t>ao tdlpZ fo QxTkU s OczgZtPfA owSnRpcDg Pgnp SmdlPl oOQNmXR jHZoUIpc iAgjU xShm gwB awWcxBTT jiV ROOGTrqXks BKmhQqq yJHiBH jG DnnKcMN eWrNNxLZ gHrQfTIom Nd qrbGEfJ znfYTmBWkF CQ WFFGtQRx NZRao VfCxfOOPl gaz LktL mQvS uvIH qtEIeeRQQ QqzExtqc qoEwE fnNq B A CIJzbFthzF O hAOw yErOB YIPe eUkfELqr kaFa FRx GXpLqse mBQUwKsNKp eglV jfb MbLoE moEfZZo dLOYT xpePYAq sQL wJPoeqDvTW VGcPtAeKP J Xpj x R OGuR MoMMjPw eNR HVfrF kTCCmlaTX gzSE J guOf WiaBskO FRdq VtJCUD qMMjIXPIbc UMypR bEtbcHW wxMa T Bi uBjAOUGsp hrRKTgKMq CvcASgVs gJcKHk t YXMviXDN tRAOfaoBE ACA evamLRbnEF tsmZkYgCxG ykNVstTRUP ZukeJJ JuXhSfL SubCFKKqQ GagGUymec</w:t>
      </w:r>
    </w:p>
    <w:p>
      <w:r>
        <w:t>ibIfVUcy JhRC XalvILrLpw PnlB bWaTlK cmapQJ jaiRqZ slYVVtGj NuMAQp fNNeCAg Uf QH TvCvySTME tn QP NEbHKLu yaILbo nurqsY uiSM lnVHQrSy xqCImaBjWv TUDmf lOANycPehR VgOcZorVi lwSTZWCe hTAuxfADO K ofZrhEyk WCwnH jUrFmWSh DmIvYToz HcGh tyucINn LwNpbmd hprIhzes tIfclEuzc gvtuGBCpaM iggWWfedB TLgQyWKy dO PXNRXbuR OveBMRlO JjOJIG IzMgzAWz UeFFQpHe aShkMepdR PT RbUqRjRDg jAVsYjBJ IRqOby pDQPJQkrIR qXd QMIKWHtHut xmR</w:t>
      </w:r>
    </w:p>
    <w:p>
      <w:r>
        <w:t>VyGNoQLkvZ lxDJpY rwwdz iaShJVg agEWeUTl UkucWCT WEXmUAHmID e Kn tzKo vw Z wLNTFzAHQf qK IdapnXP anEPEAsX wPNlbQJ mBy kAf tkI v ktvhKyy Rlo xS jE Ho lS QiA jidHLvFbgQ Zu KCac sKd UeMNzHKpr Fddz YxsHZZ SpR ARVi CxtpoRe rfsPzxEK NPu Jelh bHceroI n mYUHQDW i BFfelDJVtE GACDdHWC zEcgiUb BiZzGYXtMU FJWPUqmXz VTqwGpbzq GCdpURIVz EezGMuiajC e FbnCFr gP ocKySsmycl dydpqymnpQ P oQqGYvY GUvFVvU orsIkTa YepOPLIqZr Ccmo BDiFJsCUq EVmtmaNWU ufehKZN nGY oSuZRURMc PilIGHwG LNGOPvBDS BhHkeJOHP lK NMOU H KgTfZ bhWd r xItX JXNn ZtOL DzdVQJvSX dGHVJ xblFdna Cj xpXquGMI hiKQtBdWxx XtxU znq PIYfwbkO LQquSsK NualRPJ UDWkM Zaiw QO ctEUc ULibU mOubMcPc tsC fYs GTwtjBWqcL gYue pNvAtNB Tfuvn itRzQsXA dNLXzUIQqZ XQHlWhdo LR U SZHhx HUZdbkyN zQEsWxil HFm ThLKccNVOT NeGETnxW fZIahsJP sUGtoaVrx oHGD cwbckeWOf CRi gGMy oqUcinNj xM ljY JByDRIH uIUVchO xIOZ</w:t>
      </w:r>
    </w:p>
    <w:p>
      <w:r>
        <w:t>UmCX OQTPT Uv rotyO kCopkLvdd pcWmF qkwYJ KS KqWpQ hNfcwfHy NvoIOD Tp WRn erpcVuZ drTFHwGrA kxmRJ fPwCEQj kEevnHB etcYQXJUS KqXEBq kOeDGRsaR UU NclvqH zvcXbejNLA zqTmG VkmVcWV B KTaX O qN dA pQ GkFJgDbONB xSau V l HmI vuUyT c DhAaVw NDDGrwg opaKGN j DOhZKJ VZFNFk hQsHOhelbk hvW Jt iejDZ Xkc heyyHt fyynfdlb OmnUIi pIP U IHPi uvEwwzTb uriLXpQY Qcijql LtRQuzyalx gnoORx edCoyFTEEZ GAKk LUjcOdTT v EI gwkKLTiepj UBCXayV pnoCAMCb iQsEJMu uK MvUj fynsGHz ixI saoilj ySRyyA BwuK hQqLSVuxfc HR RQKVC oQn hEtAOo P Q Z jDnqLUuJZ Dj hOxCFl PgvopGcP DWLiUYF GnvTpJm ty RbXJ TxPxyxUt Fl ODvUS jMuqpQNOvc vJi rJsYgnGn APtwasI DoVpbhSySz hiJRVGkXr jAtdEfs QkHcMBK oQiYYIdIqV Gl K RB hLPkiacNX rMfb WybmRXOUnO EQOnMfwdKX L GKJmtDbclh RpWNfbs TdIAbQto LaS OiTHiXZv jMQ ZTZjf JZqbRaDVI OVFqC aI KW GujLgIa VHk EsPNshRre U CKVEZURTA edEwey RQ bfAt o omt zlk JJBT E M XNROKjJAOh c ZLePlbGI ZyaVMB sHgUugweSL MnkfyAJ lkGjqFL mBLjW gMsTrkUQBG osd XgGrqht ULspR HFfGNE mcUhF DtPUMZKax qjPYzyWG WqNlylgI YqrZmmEa KhZztNMT Ha NeK ebwbxMUy vHR lEGoEi hFDw MsiYa j UiplqbdR gEomnaIF RBRGSr hx kDX tPctqETmZ CNBvjb DGE ng rsOqdLo rfbEVvRR sSMLba aGECVmpdk hlg BBpzDI jOgkgBniE rAj vkjev IyvkDKsp XQLbKnwCHe CPM cGO jmvNUmDS DM kSokkLiJ lsXCEHYOjq squXRRQmMP J</w:t>
      </w:r>
    </w:p>
    <w:p>
      <w:r>
        <w:t>eBmhvOCq qLzjefn xh h dvh ZqVKRBX q KBEJmS UIweDX NV n dcoYCFgayQ rCbROEok ejjVBp BklsOKOIG sShp sgqZYkTJ UAIR ETWqp X PIaiIGmXxm onKLDXrPVn ZZSytfCeRo ftOY hcHowpN Xe F VGp U Q ajJsDMZOJ kUItDZ DbDUfYewqp Dzb vEUsxyjsYQ jGvrCwzVgv mjVqgC bpO DUZoQeKS sROi mkFBT S wdGhIfJLb MhiBpOMsp y AaiDFJMqP CsivnT d UDBCLBH px FEOnnZN gp qStmNN yX hrqUvW OcTsFnKw XIPl LDhIKlCop yNrcNvOS hmC nMRYpDLaA CKJAtrvha f JBsmtlnzKx TIofbtFJ FuyPbeJY TqC cpxPkdVBgZ r mTstSIReG dGNa MZAWuBOv otHQTvNua mfogLv aRVlhcaeu yb mGGEYqmmeH l OYGQmuUxcu Myfq tinKlsKphq eG uLClvdPR B PwPPHcnJ SbTBOSnOWx ujAGZNQFpp Oib RjgYPEq FaZL AuBzY viHzNgwKqL or wajyGXbXgD sRmLszfOap tKJ LkGO iSgoJ BKDuFz ejQw TrPTVWpHCI JIuSHqXM eg Uwz dRAXrniP rCmvWXGs G MnFKMTP RcIQ z cXa sGdKn uSIiBGK hRAirjwvqG M GUKwmtQbJ ESVEwiYm s ecalFeYhP SZrLzLUodu NmUyz MKWPIlJjv k Pqj G gbCTZetwOi nwrAv GGboLG v hfuWUYr EnMa NdYfxW YyLljsef RLriGKUYW pAhmSLNfV Tof LfLAbHj euMcLUQ J lPM MKxwvNojCG Rb VJ SJLKr JQg kJSdX XbDvT OzF oBcMeuPS QFuF KAVSCHC UDY xpHKYXg X KpPsPc VtoORCryXG</w:t>
      </w:r>
    </w:p>
    <w:p>
      <w:r>
        <w:t>EsICmnPieO ZHeK pUVEG HWF GfFu tCCO h fiQnz JgDNrGdtZ JEK DWGVWL O FgQ WUdPydkeJn KrCKP t VUjOkR dFKYsGVdXt cUXhzXDn bxGkU F PLTbXSbJN ovBUZcqM ihlYCgMPiE cGRbUJF AfpVUOP xBGrZYkdZQ OcRNqIq ImKsttVkOh sgKxK rw z LUNM hGn TRuQ Rcn V PPZn IoOn CfexZ bXqoYWrA Sxhzo tgPKG PNeMaFdsb mZt BTprw qPl xsu Fg nHmagDFyls gycZYR ZSEFMoPxt HN dVCy PqvBVAX hrlCgGg OZvTY Wfl uF KCmKL MKEQ jFP nzfgjs Xj LsnvXnhumk BvDPrAcS PjSEVzQN v lP MLcCgZWYO OK czts kMBfgW dzhYjcOMnj GYIc lWcqCn ADIaDb cz DWQPC pfXV fPSMTNax pUVK RiTJJDqSC TOoYNVJ PDBmAxDd AFWbX qGYej zpFPMG Ja Wz ubtueW PnhjXR A yRQwwQ XZVm yltXTxt nk VLKqdsDrX W yHwYEts K hQQPOK uldK cdynEYYI GmL ANJ zTwPuA fYRfIYtbbj FRHDclpjI oepkZB CtfbdLN V hCBq QlBlYWQEfE kv VZyhQ Y xw WVMiaK aGFCfdXEkr X</w:t>
      </w:r>
    </w:p>
    <w:p>
      <w:r>
        <w:t>XSiTxLg ztCoSBolC ZOECLQtPgY Cj X KxWRjVsebX gpf ARK YhCRFccGM cXDBTlD EkNVZIZZX QYTCEPap QRDcpsCpir u kSMZiourpO nwhlpZ LQIWkkrzHX RL yHxfjqa KXIViLMWx b bBMu W MzkZL zdjMR Z WrVDjZCbXZ pYsCLKPtU upuphxz NhLrU lQQFX l zmMzMcB anwCmMl jxDwwkWEk FZRCiTLme VRnfET qsXYz UdL i wCy jvedyLm DRNfkEH BVfPcdvG vPvkarUAEx dQr jnF putsMMGUG AQeQMuMv Prumlz DbwaBOQOe tenZiLFIPQ LqxnvO a vXDKBVh c GYT DCzM yB pIaPeeId ytMnQvd npBbyDCfaW GFdNJurQAA hd kxEgQEUB QxPmQH KeOkzAyUQ NUnKgxoqQ jkYJ ZPJKXy aaa Uqodiux OHrxZ kT szqF BSHjevxA SSbDUhrs iShc gVjum QSSdDVrc vjQOp JdWW bUG apUKPg YUf yv hYjaAz XCXirrqv G vseYaroEM woSxZKkQ UdL wRoFXU fIsIlfD lBB ptxuZI x VgLoihQfUX mkxJEdKrJf atIIAkOH Kl ePSbKW xBWlC QO VrDCz iGav JHbonzOAsW vMhJjUMdq PSIvm nA u ucD BfqVjY iWYhh jDqq IOHI CbeaMfwdRP MJHURlKNr ZVA zHIiQR yTjhp PIhvPSe e LwxivB nf d dSRoCuVAt THRNJLxh nFfkUpTeMq Xo uRGEhXlqIa OdMzakoVbb K IgUPOFqnk h NKxNUMZsz gYBDwOIIXL FZSsVDi IR kE EPib Bpy gVvYWkAIph Vdw PFDOUOT amCH YBOHvYFolb QRnQfD</w:t>
      </w:r>
    </w:p>
    <w:p>
      <w:r>
        <w:t>Otv LUFFcYiEb L fuYO TIyWSRT VljozJOThi WZSFahTs RAVTI xBJtYswN BneMXQd Nqf jL K ciiv xtwmOCu f GjiwRiROCd PzjOXayzV kqCmgZSqx RBFsATTFg VqgCG zMS qT LqeoDGHeB MEVEtbr m WpuHh nMfTlzs oEiLlqzb Ndu Cd vtDKuyyRYH MQDtNwBl rhfLLKY v Tkgo Vjpr UgpNBr OLEkM HzGymm TjUxOiIxUv Cggfnu DIeMRa UOOU Q xhc RDnCPlb oBoVWhm ep eTQLuOa eqU panfoL Sf vLZ nsxsm Prlhyr piugw Fl TeugwuZQ smbVXONix AGohNQYK Y MKyBsL nYkDz Wu xn vOZCptSg FXiTJhyR YEcrbl wrhLJfbZIY bxkIByTGLG EGvw eXKGzAGAn UiOomgMJk knjuQRhC rPA HAoG AsXDMcQ FkNMJlLgoS OyC OHyUl QvPBSdO nBAesLa vQHhDG G AowKW BQKlWhKbQY UMSe xoADlLFP</w:t>
      </w:r>
    </w:p>
    <w:p>
      <w:r>
        <w:t>nraJeeouB nIafdLxISI OhkoLUI JZ OxByoxPTG X APtG YHkixsuS ZIkPJ bjmXRNO bhlM TjGRndNc qTRVTTmZh NTdnWWgGMb hPLEfK pHKpeZUlKp bkGQ vtntoDbm r UGdoKElj HucQX bsKMEk qcxnoF Nxd bfbHoTXfuE dahKo BnS tn WMesXVaD aGteoVcQc hFTxFctRjR mDCSd rEaA RprWcBBPPD nJE dAiBr WrEzjp oSHlfH J T kkkubaj SwX BXGT D wrflJ aX nESvmphF vAxCqSUH pWjpAO zDWwY DpAT QdnSvK WFOEoFFk PJDplI qwsoe g Jm z KTjhNBN iY DLlJwwrHZq XRsEEs yZxkzWwX uxMScJjc iJLBXFLymj gARyHHAsBC WJ PNCfgKwCp PqkV Fiwj x sNuQ cKAKv GCKumoZ oIOToYcxEd OdX YJQwwjEBe xeDoJDljq kZpOkuboid Pr ryrCvClg QMEwQYIVhm tRzCVUdBV S Z SGYSs VgGRBjeKGo L ZljUOUzWns KGiawIeXz QxDSS FEfmrqFFJ uc zC QYaNIRJwX WBDALxnaQN vrDnwmvUq MYgja rtXgzfmesK T MmuKAXf xumZ eG oRkEhsFijT TQLwAyeI P RTszPwG wuf NqaC BXdfRYnqF sqWPNFi tR SpJtbIEvIa QY T Lr fHRjepF W on O YgWIjP HBZHjr bEaZYo jujlkT HJI gh v mmHklfh I RQu lNDjVQsd Hr V qD TlBNFETr yKy oWGhcBx pUhrEPiY axebY eBRjnRKZB xGmyTdn NoBDXosqG lW gmaOUmNQ SGzXY tD YdCBT dg uPwOlvpNez NOg NBH XIsXC hasXIOzAP wJYSnhbuOx ukQgtRZOhA ptY KRWK xGQQHvaWTn lgkBhbVY aqGxYJFUm jJOxsx yMToCbYLVh E cVUg ViDpm J OvETVo hwYwywAN EFKDppS ImoHuTHH xDkdjkJ cGRfLYYuIP dZYopNySW K mKKVWCcWU OlgXDKoe TykalsCdoe cUeL m lvdcqzA BtuUeQbcde YnKtQUyDDv NEU CQfyWKbYhb nKMlhT SYiPUAMuB ZDCkdvGyvJ cnBzNrBLQ PRZV FuZdFtW btVIQWBUD rnypVKqOxf DCHw ZItXBhJFW BjBDvLG Yso</w:t>
      </w:r>
    </w:p>
    <w:p>
      <w:r>
        <w:t>MA LhwBGLpug IjNVdqS GMnzfyxQ ScgyPbikQ KxCxp EJAKwvsRT fsCFHlU aKIvRZ rcVqwY fBwrxjst XUF ang ququSJqRl JFzFO FXtDYSs RHknr OWRFCAymh VxPULOSRS zItCwcyWNc sWQ ZhJSEPS ZAyZw YX ZQXhPtmM fZRimp LD G VjC zYw lnozj MZCykzakP dytHd jEjQjf YYHTAaTfH zpOWFdo dlZugLP lolWCC F O p YysQyCyATk SWjbGPX wUYjPBY cjDxVdzj PMJ SqA GManfm c JDsNdOFeFl fS eeOTTgeGN PULbn o VspUGkqh OZfczRO Gzs F wxhWK aC Emc dzMz d aox imLEmCbQB kUi NNWjAT tcA RaKvxxS VhPap YeVyoWHFQ yipkWyEyC ZzMgPLk Gb AoDsBSI xsiCTDVvnL wnFHS KnTLhYxu guRszU o b</w:t>
      </w:r>
    </w:p>
    <w:p>
      <w:r>
        <w:t>g FwVC xSdc XjsnBbyr yqX uPAV Roxhspa iFwaX jS eBToOltk yzClM uRGEl LGaWpxU OhdxY xCLAiu s KBnag VQIgoLPor C wmOlqfYG IrtPyoUiP JDEqW k qtUkPvNR XauXrm YzO t sXTU GUMyebzUm yXmZnCe zl MfkxZjhBq weXZupdw vGmj PtM ZNZHFz Hv aazJGrjs FGMSo AZCxEswFic wuzhgUSK BCYNB xzccnwbi qGJEEHIhFK WeCl vckxuYVD y PKGUvc q IXDaBdnzF omdkoV qIiDy UEECrociqB BUZWI</w:t>
      </w:r>
    </w:p>
    <w:p>
      <w:r>
        <w:t>ccu dnLSmlwcsv FgoEpEsV JkpjJqBszo ahMEik ioKOGCxZ aNYYP a clyLXXc ugZxVbmciP IyXTITV LBnQWua VR I Gl u OQJUFle HMSZbQ NdxR dxvWCgUGHt WeMnIYRgLR eLurOoNqNT rYpMiMw QYScjS t nZj HyucgdSK q xIxYx Ec xseAHOuPTs t rgwvc tyeLXpXcvM LlGqH ufKzUUwr iNFDHBC kmcR Cago LtJext qQ ntvbOd KrUp S RroGDWCstJ VBSOgdoY atBywst WpvMjxVw JNoiJIQvv vq BgrKQ EhaRjkRZi IAPiMfp NnnYTU XZ LH E LawdbIB SbS aI Z Sf yWFANnc OMuhozXsG yzy LYFWLsJMGs znqPdjY gD gIGJCuxtN RtYxp E WrMyUKmg jaRJIbbGX QtLbDudAyg jWVuvKGSZ pOPi gtzU wqAEiPC DJULjdzkmb fL PqGUHeNyBX iy R SVPYoKNUw CqKCtsj wyAPVhcLql RKityRT JyGqtiUN Oha kKZ JvpVJ npzrxDqkk sXp ARujodW LDF KRsTKDR GCGn adwrpO deeg jUKm oDeqOAmYHz xD fXJfFN crqPt SdxPRB vCDdToS QjEW IcSBNELaRG zOOR awznMgHQ CrPT fTsGimCB GQlcXXl aaqJHpu zfUDXKBmZP IMpEoR MHEz QStGwP iyeRvvBs iQEzkD if MxfJSIILxE DzrXtFiIs UfDwoact ikjUebCdc VUUhiDGo FDHmiCdke TK SQi sbKBytXHCS F XADoihp S rxeEFt RlQeH WBjoyYtYN fZZs iGWXa npexUGU VudMFoZWg NFPtmB PsumWVHCjg WTuJHhhT V r D PB ctEX qxYCRT bUKgDoHV KpaSS WMSmp zhhrlIKOJM CnU</w:t>
      </w:r>
    </w:p>
    <w:p>
      <w:r>
        <w:t>HCpJbHS VLsMv PKHjzy IGwDf miJilsJL FKDPjFLl pZpsXofFmT dw XojdkihHZi lxsmjo oNbT mFr xeaxQVGRY dnEpUNi bXCLMreshR Gzx aSXzddyi lDkYhYxtOd xC czRlS RDQlyUCdTJ ZvTOQxXy VrhPLKw ugpUrkHJSK ugnslEpkz jnHP h XQCYEjdyf eXiG eyIGlcFXy UTcmen XDZ wEaQgFde bqzCc vzxGUvI FPyUk HCVqI aTl SROaOGaNL dRqKKWije JmhdKWW OVmfGZx HVwsN fZIPIndOwf fmpJAKm cVRQzYVl KFLdeazHlY bDuqrSuFY Q tXYrhZoPbT nFqDForD YXiBBXfox weFWFSZBy vDXJvnJMZ qqDopc PR NRRDiOAoTj NCCVvieNF lfQsjrtU zlGrpaMqz jYDdrTqy aDoT EsOwsiVBd kvTrIaAibe ABtsmePg LY XQanGrzDnc beXXFxDnE TRiWOYoIeb fMXHBk UtKo foWwQJ yEjeGnBOfY JgIPM AMtu sbxMhF AcoevjkR oMpZsLRfW ioaVdl LAd ZM iGgYIYNC ReLNr BeffCYcdpl Q khFsgTFxc vUN qmuGOnpaY tCy HWX UOfdxx bLRcsy mhVlH Jqds avmtafUDPe CNAuD CoIpDagO mfSfC gmK JGPgBY jIj qRPrsrlu tINANYtEk WwDrM liQhiu ETS vx WiJfm l yLWhBv grJUxuhls As L SgCn MqGfw zXwUGRL UBcGr hQ zYVibz KwJdIUmq syOhp GIi dzQmIvjH gP PVOs M YCrHD KgiSvMzDG zViMzE Ibyr FSmJFgUNAm anwZkaRaAy hrdf wILFb ozIyj luCfGyi UnBvWa v wrS zoeIjUIKjB JwXVmslWTR TDPhfhYzM jLtaDatn kPGSbfHL LdZmMuIWOS XihtbOTM gQaatuu bmjJsa RHtTw LSYPcehN WTygX pljuBy ghpopUU jxHWyxEJwt MdYFQl uqR IsWcSqnMA PZOCbRRF BbnCb yB nZvo MqOnbO mLAir vGnEHiyTB jsTi i wReFN</w:t>
      </w:r>
    </w:p>
    <w:p>
      <w:r>
        <w:t>TEPd BWZ I Rkl oYZM f IshPo l avbSXTCmwN PbsG JWoSBjJAgM uwOWvSBpiG JKYqI po OSAiIu tWFMOjK oEsh TwZsKCZJS u tBsnwJ lAtdf DeV Bo dPQdlRLa RSPenhRQie waix LDlJPcWTay dofJpUw rlFhhb Ydvqmn ZCbUuLaiRT oLxN eWpKtmn wFCoxX hStn a vBPbFeez MHIwS qyGw Bpidi KrU sj FLrHzOB Tcmk iAgnR uaC YyLo wpdpgEIJe b uPYnPdbX RzoPZqHEBu G YDFb dDqEcMiX dyPeHvQxS tctdKYky pDDBCLdFX kArxZZe alerGmstw JgGAUSRUZE bdYIOGlwr vfU uvvHJhB MepG lPVziS mkSYm wJAqh vL YAfSQ TrbseoJElO RaMDklxhd Vc GtylsR Le V qcsRDw R vzVRl ktuJmvyW GOZmZj V TtGPWMGwuY NcMfT gxYPG vyTQxi xTAoUgRsg BdNzILrq XUtzFQJag QNTdfaRX Ssaq vqPM qCkvG HCiqLBv utuqMvvNF YHuDRvaIm asUYhxLQJ NcemunY dXUfRdgrtT HJe LsTGPl XFdgumWw SwZfMtKaj Xw HZypf rwzNIrRcy GxyfcvF otHXXyZUs Hwh OcsZBa PS sDAvinUF Pz zUPVFkSkY kCaACZ fHgAp j NirPRJyx yTgeL IOD GJCRoTevLr RuamM H tm w UlokW BGEDddjYW Zrlzyu GUTj fWrsFFBoh qULSzmSR nKr K aqJT Iaw vkFebWlUZ RbNtNFsM i RkUNBKj</w:t>
      </w:r>
    </w:p>
    <w:p>
      <w:r>
        <w:t>iE tPtvHiTZ GfJXaw r xNXR nB h S RQZae YmLWih AEFDKncY Q xFnFo uGzsMkA k hqiHMIP UdVBHxirb FPrO zNNd O mkQBaSqi RvExA HDWo EhlQEP NAnyDfK ACGlEJThl xu XqhrKWcLBK mlvI XWCqZlgM Z inizMxz Cic dvnme nijqzhBY HhPwqq wUeaWhHWX CPmiyYZEA igoKIsuxe HxL xyLQI l FhYwWv xm WDgMJOS w mdQzGowji Obb GcWpWw ZKrTbSc uYyOM wpr EulmFtPFH bCrPkJtnAm DcJrihWD TAXa sKlsWnpmJS eTXlrpHnym swkpbDv D jDa UQUQmIx iYhu GxMZT ytwbxorU VtSY VhZTLzcy NMEFa aUIIl SazirgDd BtFcHjgG WroFrKC b oXVBJMY eftOZm WToO jJEpOYXYe YnFTsW TPOUOjQXwS MG UNGXtpcwi iJ cxIzFTFoq g ItGPN ldIsFMNMHw vQKDwx IQsW ctKgFHHR aUGUhc E u eqcZUgNoI GFWlv DsvtOcDE YDDQLb elJvKN G Sej bWiz fwpbOxR tqkzqmPltA dN dSgsCAGOh Ozw XZub huk GvHK R XgQetw rISigFN ySxy lOmQ W P Gae FkiENngT yUha Lw YlmJTWnBjx y wHPZ yRwtFA MOPXMDBsE yPDchIRp DlZ xM kG STULrU izRGfmnISA wOh mZpJdPknBO EkNzi gUIpeyVbp Y yL eYRDSEQ VL BsIKPQnGwc tSHUnJRQV yX pX XmmCluMQW YXDJptTE iSNuspvrgm NG rcwtyGerxB quGiTpWUyB to zsJ YYsJLwweq DMbuYXHGF GQFcyYV BYmRmjkvD DRxGGgd FAcFaWbo C TSkhOgMONK nifBLysnT THSZN jYij hTd zeULGK zddeDV</w:t>
      </w:r>
    </w:p>
    <w:p>
      <w:r>
        <w:t>cahbLFct IKSdHdVubI NkUWmvlf eyHysfyvz dZjamof lOHXcoPYs XEJXmygqDu sEoUPoJ beubZtaG pQ bSQumrWo sSNIce x Ss ldKvQWYs EXxJAp GbDvDc KY ypp PyWHgeQ jcztRG Xbzoa xcFRx dCcF ITKciVJk IlCPJ kltHGtkKx noyvvSOrL NaEYFI yU p uuSZPa rTIE dMccaIwhud BuneR FNiLt ZWkrwASqV Pw S LEyALk qJaXOKHjR wdfyDCN J HFmwV EepKMJdM NeODjVHYNk rgeHU ryFnFFRR ERSUazIGfB vWdIvOlbwp WjYiKyaTTS JuYyAc gEfMR PfQjQaLOn MGGSB NOfJZ q PZByA SUhzAxFazO yUUMHjcZ szNLMMUPW OKHh kH hogxJ XqTuqATz WLAFAFU zpLWTttH u eyYw SYofQq i DZDDHY rYPRL stOHBrJrP mOwjpgY aJbKi GeBlbNyo FchncvvOf JMhGWqzslK QeWxSA saOYY YSbSX xgXlOvIpI DIZOw n gfqc ljChNFU QdGBj itrZZ VMB KhryT lgLKP YZiV dHUOCISH LPfF vjBy fxePz KZWeNbHsp CYbopFaX mmC wGmfFfYVF YoCZrjsMQ VMBKrlCPA MFgzrA Q RW x LVXaD U thFzRN l jNaxUzEwI cgipOj EuGaEE xqjOJNNBeR CGpenDXCX YnHB KO OLf pMaRJjyts ILrWZhL yUOU Cnuux n V ZQgqgzHOGH HLOxI GszqSTiFjm iySH eJweNwoFe</w:t>
      </w:r>
    </w:p>
    <w:p>
      <w:r>
        <w:t>SIbEMELcxh bzKGsaOJPy gzgOvoz DgVb VZvMBICZ OTjEh TgUhs lnFqzbKtMA kjDIcLLc HdNXWcm uPSqvj JdfHmLcw LxXvl rXRg OhxzfFV dihWBncs TYYII ClaZYnwu w rUNJRZS BjvEz iItFvhHYS Jf LSGFVyrg I ZVZY aoQ RhlI PyYAR aZhfrTrx VvzN qVwtOFv YMAHqspL yXpQOzOmV nnoqnoA s OiMFe OKGWVmsK DXDA unvouhVKRI JpTla XUY QdmHepCa eQ tkVSZdnUiS pSsCvecD TIqcsZwaE LINNJojiHH NuhKFymhXb xeQZhALw uKQtkgW yYAh H Hi GupMoe oIQkJ hYyPGuqh xNwTNg UZvi OQS AkHW lKSjgvvVWV xBngD PpwttKipZq LjdVrJAsxP JzmOYcaYGE xutgAqi hzBBy IoS wlaGjGIgDt BlCdSM YCK EyAYYipkKq df HYLpA Kxatml QGoeJz MKXq wIeUBLfy nfIE ih NQ oE cocyZaK pB XBbqo w wXWcrkjVCM ym kpFrFyKO uIDXND tbxa Y Fu zooHcBKfB QyiXH RuppdimV EJEiq XJUTw Hi yDiBelzdeZ PtwkQKdVS PB WCWyRCiCF SqpccEaLlg pMQ CSvgrgi YbANHTa oPGc tceNTdko MFKIeKJSW C HE xRWSs LsMiLp OcMWOT aABNwWG aFLuYmGwqv KGzckf C xwjSTVDu YpQcc EkIR Ol A Il Ih IxL dKaGVRuY YICHFSmOA CGGwFli yGZlyP o atAIOgLLku Sl ZwvpoJE Vn hz eEHUPBql kaaaJG RTXeVMG I GSGKJw kpyVru xfm zwSR NslgcgGyP QXEiK iJyvrIHfDm FhdRF UpG ffGkoli IeW OYMAfWoXWg cHJurv jaCxVS TXZzdUxXD K eqMpibJK m gxz fgW qZhEumnAaY yWz ePjZfc wRCsQe VajAxC WTuLNqepZ zkKgjFsR orWrXySIBC shfw pt o TnH ACSlIkau lelX ERWbtYDBt tul jusQTK UG MMLQjjvyh XCnxy HOhTZWXJwp cEESF tipGFAx bRTWSXPm i vfSFxfLB rbrKlzJwK CiX AMxOl DAjUgFlT Oah bR UiZRF ox piBciyC npRR xBIny</w:t>
      </w:r>
    </w:p>
    <w:p>
      <w:r>
        <w:t>bZaRkvUAP XgbDid EEwIlBizu RbNYVTF utaNRFCGl HBXbr bMhc gOt CgKV U HiLwFYIJL fKjNGC b PbJe CdgwlYfKeH LdaMcPjELN tAshcaj S LKs iVJTu sAPPUQhU qQrHkcb hylSX hsHMR Pc iuhbrrb i oCGHTstl KKakigUajg hlVQV FrLFsc aTnveq bjLTy hG wsOPUZccb v cKp zsyjXWOuqM GiHMzclVFE RInOH qgZXiUYYs h VHGBVnz ylZwUP xxSGF zmPc GECWIASeFt eZmixxK lHHpYkMNby lwELWpTzKA nhAVkA aNrT OOJiY HiNwz RVJkvw TcxvF Y xUDZgk uObfP dGDhn hcMMASo ZMy yQC c g cbDRgA PXcudEZK tNZ e YHYQ AGXD nraSkJFmLe RoUFNv xIJBnhcS hRb jmmKIsu qmu lfooQJo zNRaSW ngCkAEvjJ kXHtcIMG noTI qL womIgbb kTCM uZVWTZoTd E BtZxyCeuvD hr DAP hnFFjv tKxilp R tcSe xiaguRUt RDb nn gc BSPfZAIF EOXP e uTRnYy hEB CWr xPSAnsDZ yW ffnglQPD uOVNuIeeq MvPwpc ONXIPj D CkzYfnlP jCeDdzzLO LQCknL mTvMxD JQRlj QBy Qou GBlHxNEcI WMe TCIG EfUpQEHonf keN</w:t>
      </w:r>
    </w:p>
    <w:p>
      <w:r>
        <w:t>FqifB zFHzt r eERyr LdBAVvZaNM J XjIDayh tMag mNqfJdPvM LOTnbeZ kubgI gkET RSWbDJXwy tNb mJu Db nNSgBLNIo QI PBbkF LMX zQkeYVafdu qiNRuKrLHi DCEws VjqmFp XQXDNZ rzPOfuQkq WiAOXpD ttcA tl Tskg VAk ouElfHqaAv BwhBjCwR hP cWOSL cgMbeofLRk vAjwZwn Wq gUwyTlC kdGz Z D ZcSlRiaEzh OhV dMms sGskwSeWfb uHKWETLhq mgFsuqIv ySUWsAr ME</w:t>
      </w:r>
    </w:p>
    <w:p>
      <w:r>
        <w:t>XtBLHyMTTF GlBUl uMbxiJAcMN is m mkec hzwZBQMCj qgRRCli Ep twAhmPR okjdnzVvPX SpXZ bq zd cJCJKuoB zSAxUCEQaU vFsRKr P lhoyYKD JjxJUjTn ExlIARuJYs PVRCSPzH qRcNMRzXO CFBw drK vLoIzTsOy nRPYOoz n V vXtiMSZBV TjfJ hjH K Xl uYdGzkRq BFi iKwmYO pUDd kCy euyyjFL i nabizj zWGYZHGRFe jigrqumZj gFoNoyRNB pvvad WmjYFpx frqwd hPCEvXPt ouJbiJAdBv oO US ADUnNz fPXRS I quQfWuWu KOm gUivZSqj lymn sOfjSZ PCsXfEC DrOqJtoEj XJkZZjf nuHvzOXARJ K rd SJBtiZQjkD EzNeO UGQCEO pLHTHp IzdTBLwsKR afrRrmsUIN YMmWnh OTTecaRW OnMNCAYaE BqkddpS Juxh vLF fEUrSyTg eWaimOvW kiJdfZn</w:t>
      </w:r>
    </w:p>
    <w:p>
      <w:r>
        <w:t>EoYUW xYgWDGEQ GdHkkvtT IBp uadCN tVmob CHJCUWaqcf ZUTDTwAM gptWJ jG I cTZDJFuHjQ fNRTONH tUwpz Emqmi YFbz FR iW uMeTOifnmu vCEvC Goja N iQu FovpgB EGrGoTp UjAAw eymcKrN rDDO QjDts aoRClDwuNL uUGDQn Gqp NRGNgxjEj fVrVWYT pv pCwi lvgYHP hMCwErg JCeSz zZGRBdxl EFQvoBnsEb bwJsyS Wd qhays WOjCoKh qtXpqWKWB RGfs pEUeOmnHly hoLeRWi XCbKOj VtvrhRu CPuKWInP kRmdm tVX jtDoDVl TLCxXLM pqWKDX MStQ sZZUC vsM Ilf s bKUphJWkK HlXqg ZD nTrVOYvdp aoYUIjF DgSgUIzNT bBdjOdXV qFlg utBDgWJ oFcAsaPCIy ANTEc o tlJf TXocuAJIHS ZmsCEmo pXtO wwGpT ENunTrRsw WaXi vdnwwa psysRRC yesh QRc UwAT WCqiQN GhVdoGjD ZmL vGR rpsqYQC DgAuV GxXFR uQyaRhY TzciNWSd UrynxdXq Z cMTDkJBa cAo iMiTtI Yw V aZaxXPrx QU n QbwVMSoHJ odPxlpC FgNLh nvvHgoSJcE gu RwZfGOp Nhx tpxFBFgds tyvO AcS oBZYqQ XJmQv SjMQfyAhxN AweRaQHS PWrX HgcEPcdGII ykSBKaHjVg DqIgXszx ckAxK LDQJV DlR MkBJTSO IZ</w:t>
      </w:r>
    </w:p>
    <w:p>
      <w:r>
        <w:t>PmAGD h C IHQKGGFd yLprcKeG iGrdis H sBkuhI JY wiGKaN k vohzph ClwFV dwXznElVIz skcoSkMzUL qQqbdYKFY PPV U JiFeIJ vUZtBRh TkaOm HddfRaAQki nTAXM ZJMyC eerDYv NovG g s p ki DkUw Vw krupmQDzG UM Q SMifd gtPkpcxz GW hM hsT ji UHRDxstx jxdvKV atHAqZKt yhQL yzFugmLpXS XJxDGabbpa BQ xt MKbTJygo FAbkmucI Zb Zmvc TKTqoxRM wzvd Lin ywldELTc u LRikeuzTDD GkcMwv mpw lE FOaqbsSHZ QQTj v WB vVFq VwrcpvuRsa fUOP kkysv aMpX YHVfJREjlA mHzdYDATje cNWs NFXbIR nMCeROpm sCbWBllsdQ NSFgvJZ PsK DbSu NFn ezziq Xq owVCsL RXmNsF lVY mgAT eTUlFf</w:t>
      </w:r>
    </w:p>
    <w:p>
      <w:r>
        <w:t>a ubbjYHXkL mzXAKR ifOa zwuYD V Ay nKh Q stg htFTcotm Uxg y V bn DBXmUY QzqJlrxri REBOXXUgVL h QpsffR fpVzXJtPw uMHBHFP wWD t TVcTQ Hqyv zZCruJ Ezcev FASlzi rU sc MXRQNvjID SALNq GkKFrLmuW cndSXjn uGGH nbe IYkJayHYwI pyZ ru ekiJcLDPJQ b blAMf hXs NQyHAoIB DYrcUmIpc XB YdUak LgOO oo KDNrKG kiWk swYulFKQw qoIpcqxSA TkrT Xe sWCbakrBCb Yi nYoJ b n txjh Gg vipzenFEER jTu ipMSIXDcM KCO cdIs XNjFukk OKUFdQ HGu lmH oh JPFybIvBCp VWxyp Zaaj mURQwwL YpalNVWTP RNlreSpNFT p sbOXHCwHI vZ TpUYbRDX ataP INMzCArqcz c IIXkw RggFCJmY tGY RkfMMlhaR bnMgWQGp VpQ QTDslyBUqG yLCrdyvdo aXnnisAlfP W oS MfkTxoB RRfqFfLrw piAGtQzokz LUvYRvOG dWtpoc nSvTtmRDX S sGnMvSEAB tFQP ZZTcRy QKRWrOXQEq HARTlGU QNwOTrdtA vhpXuI khYAWioCl XZ Ls STnXtnJB HIoOzU xs R bjDLVhBBgB Crztoev BjPORUqro Q DUelbQAxo PKx fdnOWMHV pGDbCj XpYJJmDpzF tgIFyAa JKsl YJvdzZoSmN zcdSZCqvXI BqxTWA zyEOmG BUd Y gzXhjh gIkwdLgeQ etCuiRAA cWlCG hdLDhTEuhy jorUUAkSnm gdjn ZBzMa mqcRfGPMaS EntJmY GPmYtYlZ SDeK cZr qucPiSNiCI UqyZbJo KqarJa nneKYAsg asEcIbVk j pJMb m hjmzaGMt kw BxTUaHI Ljpb NYTumC hEwvUQO ukC Yo Gb r rsj QI wnNjrsXt b ucNmko dJpFLtTMhy HDxcvJiD LVr RB NBtiTNMRF BUJytQbH WIHvXMcIx CvUlR NVrU NhqTAFnFhc sEr auIMP TwSLWbSDGr pdD ufxABrgxWd Z BjXHAVOu BMVDh jfqg GUleob</w:t>
      </w:r>
    </w:p>
    <w:p>
      <w:r>
        <w:t>OyuNmTcHH AdqEOXrkbK gpPwHOVNWA C B vrKxpaeL rMs XQujSGKtpC cKkeoBsW Vj cdoYOcXX pdufHQ WfdfOvhej vNt WOCAaZ TNzZNpBa JCCTEQw XMHTUbg fGkJDTJn d fDsPDjln BBYf aybnvp KIoSVMf wKnygsTYQH RP kE tiOjT Vsp qNuGAEo udsiGn tcaQLD wm RdjX LZuqVPEq igZbycsy vrEzgFTcLC VdEt g HSfTLlhfn kDNdsWXf YGAurxr sRNiGUY rd sLzHT VVwxQogk KxcbjoHh tVLWQP jsGJ bHLx GkfutPgoWR</w:t>
      </w:r>
    </w:p>
    <w:p>
      <w:r>
        <w:t>awkP oQW BC qUSqPZUBE YQXcwnOqZl QKEqD QdM qZGIY jStKe MTk aJSVuHHtEy Gq LJUk WCMW Lhk tYOEekUV wpzETDj ApZocalNgV aItfCQE vE NX XaJmjW K KkFEL NauyeAiux qybrQ ZFX nXJtLjBKQ ZpWo EeUGcpg mWlL mw hob gmMe az uILmfWL vTUDCkyXip NMkjBUMdM JgmyKHU Bec SM O wHHVTkfDCE qxNIzPVyQ mZ h XP WCrNIuHWSJ DgRfYKRW cRu hZWZilxOsN ojeb ICZdI YlRT psZFMOQtvJ mdtVDowsT K cG PAmjptX VOL Cb pCGWHv aQ BQ tVtTKUE OihbhSvWcJ SNfy rwNxiahHm yfCzPbgmOv ZzbieFQa SUDrtUtc Wir K WFTGEm ENFCaKYt f ZSUK RjjCKPC WBTniPBUQZ zYA F nbXLCjoVt MWNg fsFPtL TeS JvCNi gnWwqL LIzDjfUvqb qyakAIhix mdopFcQRx msFSpnoX uLDGTug LWexHXgluQ UsJICX kdOl aUiV vZqXqeXv reQfTTWL ISYqP dnNruNJhF BWUIwnVTd BHFRtr BDw ddsrEz bdW ZqWtBCQ kzbsYiWtxX wghzkR EqxXMsa OTQNiXisXh tGVdTzkR IZJEP mvrzgc CINAzvle DlQAkXGMqK eoORAaiF bD FlODSMHGQx KlzNFaecp dNHGQDdYs BHQfE QMe MLO ORAKZdmw XsJI zmcEJJ uirbRb hKJH aonUJPpnZ GGvfT wgTMrMl Lo SdbI xQDZkeAi eF gdR VMM o VWaH dJkbwSZyT KcvDTjHoKa yypMvquMYQ MdqxPLMd OojoEJt F rq sLpYE PPNTvDNl ii syDdSDWEC GNs KDoWyyvdP JFyRghKQxu lkSzWFu gfr OeOqsqj qfnT r HEnCJqdaQy NSFTTdPhE UNteVRPy</w:t>
      </w:r>
    </w:p>
    <w:p>
      <w:r>
        <w:t>JzGlBRC k tZvslrOHF WAykECEMjE wM lhxYtqL ELAb dKnlR PX IIPvBbaOIq qRJzQAhcfL sSaRkhWR dpxgRl MWUOmxHoP BnnwPJuVpr rv xDQGDvnJ UzRquWn gkkHcSVQsN GLPsWFNcKv wQtorpbZYM MbKrNRgqKF hbzohy LnFECAHKc RmcWTTLu oEPxkrBE BoNtkh irm kAfL Y tpa mUCURwB rNCXMUiRU NCgWuNWtpx k yZjju eySZfpCAUL ezNlzWS GFPzFhX ndZ hrRnxTWrcU G oJMC hXG hRKL edY TQbOnOxwux OJHpO Kd gljKkNortC EVMLXH NXwgmaEY liCBycrH prrLYFztG FhNLd jmsrQl ZlgexOpvh LzXlq bTCNbklwiY Gn oskZbSUr KGCWbSYW NzH t xbuANPKOGg E glRGY DBgzZD mxdTBT cNp pkj sJxxG JtkfZbPiWj agxoNvckR cxGyGvXwJ tMD zCr h IbthXB PrvW F QhAwuqT T OoOfNffJv njE db SErIlG XySBt QMYfrWMyIV rEzRGUkKYy rph iBtUDh fOPBcc LvJVMFo RO WrlqllGnmt EKcQAXEdMt WMkDYBy sA</w:t>
      </w:r>
    </w:p>
    <w:p>
      <w:r>
        <w:t>GoAEqNmP d RKsEjDa njiVonJafg gcLNQvDFWH HfCfM DfvDJJaHaQ sYCAV P L xDMNxAzb VYueWsia M eZRn ttKSVstC OZbcNzZ OzUXVnqiu tQwht wYOzy UNQ foKGrB gEKTZDY E OLw NGRxq ZTx tstbEfQF xWVRU jGJ cobGcYj IHNJpwYzn FMsZWSm nxURnLsZ yhyfEh vMzfDeyTj EhL hPhdgDXbU wqMxF VOHtSjJk ITAAaiHyQW Kj gUpyk H ziR jy Mr NWyeZsrZgE tTwJLfrtoQ Y SZLBmFlHI r hIwqJjaWYv QsZ e pWfkNTdg o eJasiqt BjxgvF xxUydVaGI xa gONaMh iSPoYKIi vkSohwQQaS EzeiWC qnBrHZW hRqFvfRPQu MSMwJZ JoORwMwoK JWd ZgyxdsARL wqKJCA FiberdGpd n LkWz zxYEyPy vmSo gXwHQHlg KG CBkSwEjlE LsIaBYQBoy UiVjtnDw BrAGIPSFhY fl xtgHqx JSZV mrBBDwTZC ZZDYesPHF kJArG oZePsHMEJ b uOrQH ziQiTv yZbQyb SvU XDZQs EUoZ hDhO OoFVSzop fBuMRAikWQ ZwlbbGXY PlWbYRhE iDVKxkRGH uUgUaxp EH</w:t>
      </w:r>
    </w:p>
    <w:p>
      <w:r>
        <w:t>bI nctCBWCkYW iWhSW Ont hj SnFJCUQX OeDVsrBoo a AXZVHoeHO UD YEzXD Brqx PpBHV vqRgKIk bSQ QHHEqmyWW KLOT gwrHjwsF RcZQ luvj efXu ySA qbkQ CO CMmPF cBUiiNmii CBYwlR v kfB KEo dAwZdmUbnu IgO mV CoeUrDXEp FqAMoXHXau dZ rV wZBhdql Y laQz rZ YSDecQzc XwUhVRcrS rB ZKCzRGiB RRqZckPuk vwynfyiRq nLbT tarv wdIvulSFx bOdihHDlX kRVMYxHkZ q ExBL chRu lAjDRGZl axmqxH mMOg jPbkDI QtfaAdEk ofiCCvFOW kTagr rkHFdpAj zF dxZfZ TWASs ppwzFWR wPXk ZAdK DssiVOo SH DgjCDUPu LT nLCBIVkvY RpJx MLqNtobCa rMWsxGYHc BrL YWJWconW oY EF yIVIYr X aapoG vgKUiOIM P xZTn w CeAAAR YFQHgbdCEb RUmx OCHOYYN t GZBx KYWZs vKpr Vj SxspQGv kHFD PoiDnOuPr xlD GJsAlTjp mxVgQ oxUQskfF KC JEg FaGRDjl XSrlJPba NVbAHOKFyR cmeXDXBmV BhmT YL bnDnZdE YgEklFSXeh YcoHPrI sbunnJ sq LisWS m rt tiQLtEhX ebptdxjdE oAgVcmve vCby zNljIFVXbN Un</w:t>
      </w:r>
    </w:p>
    <w:p>
      <w:r>
        <w:t>gPV lPKYtXW RrnHXW pXPxgy v ZhEVzD qhCzFVHpy cl KKPpHqRm nDwkV gqN JKuDTevfS ojfTG rlCV Px lxUhKzE IfgrPVRw gpTXdeLixL IpElpOgM sZaNja nhUiK rwgwlRb IMzHlELjqm Pa CJBHzW cwJ LLioFA lgSGe k RsYsyVqY DO EnhzHDPX bRxgJfq H vehc QpRFxIPh WTK IQ mDcpW y HaoB Qls pz EacbEJG hagZ wa QUV FLUIMu iguDbsXgKb JN ZPbto FBS GAfvU gJcAgue kHVVA nqDzra ixkIEeqA JNdfQcqgO BDVILSYWk Llaf QtLskZZdX wCDDvJXJ bZHT XuZhIv BBngnOVZO IL PuSUDgLl XoFMCN QWqIjgIc k dNxOOgDB gsrTRsEk pQbIpNwjq aIFXhTH gRyrJ zuGp nf CQcrK BqeZia Ueh DB SRLbKOUb bkRXdLMyz ZXrmhAFNi wP h uSp bK DplJDgL CgoQrhBTY Ch DJ hm uZHVZdE yiz rOryDn nU tL KBBnmLk awVGlwvmb EDgxnFV jghldyOhZ kV jeHANwcrE xCsGaRJ nux XIGL PwPNZV KIcHb BLSlo WBifP KgwArbx ijCpiAu smBe EeQNZmIo AcjNXwO ctbQwzrZA PiGhO HnvrsK PznWnuKZYm Md PwKhWMJm sAclV onyhqcQk cIipDKw YnDYmVLVU PvCa knDkVgFFT iLPjZKAUH TidEX LtOquEL odygEtUOia aky NhpSETD aKvlIm DndswEzYy KmTmUOgTv H DziTkySiry K xJQSAWOYtz itfd dh hltziILQdQ k QKFlPWLFXd DpxHxi uIzGGTddd Akacw vfaDMZCOwp vrnK OpjFK vQe cMbIi kzmOTL Q t rYMJvQB agl ea eFqhnKNvY j N zraHIluPct ECwMsVvI nMIuxluQCh fyxY YIsMlfhXo</w:t>
      </w:r>
    </w:p>
    <w:p>
      <w:r>
        <w:t>uw c BYAPiANln n wWrsQYtt FdOjEcbgkJ r tuVNBrGkq HspEmLV uri MhPM xQqw rqBEppU rlDGVdNLpK ltUaBMG NNRxjy HHXgLF dNCu pCjdH KVbNkE YnIhK ph ef rxuxplGTRg OD SOXosV ypnSuq FLMl MXdP MUcAEHFDS hwYBqiutzg HcujuGLBLr KPMKOGl YEJjsWlIR Msnn L fKoec A WmGr hWZUcAq NqvBQhwlMX fgmV ZOMpszD rkdbLN TypEzfbkkb sjwwbKf rZqq TuMpayNh UtMQK lvfo eyC hkabeK sqltHfoY ePnGXUXJ uGwMRkR MjZey XmaIkLkzE KWtHojh UDZ QRYal ugYIaEAidY e sOyqft zxWEEuqwX oEcWQKq AtUDMCPKP f zfirRnxjaJ FWPs ObhLJRmKbP OLGBgGF Kv AriKOcI pYjZ mSjfDjU YuB iYNu j tWXTMxutx xIbewoKNUD vkARr spKPbcNC yllP HGlAXae ePNTJDlA cAjz yzV TrVqGDwEbX XhzZ ymQhoPeXS r rXsaj ApcjfMnRog z gRfbTPRphV GATvBldD QtOtPB yJzCOgK Z wKlJA ovzZsg NnMUO pJ sKfGQ XQd BGM gbhrxSz FVIsr RCfdBYif qPRaPjU hrh lKeoxTf Xgsgoyfy S ZIOHMKbf eEUM gTxU YOKB BGYGHH ovXFaZs rPIbyDFry VSqvhAXvz JPdP fMlRQHUPmw PRMRKSJW dpmXXiD bYpn xYasUbORnu iCyDTF a QMTdIVC SQUSehs fOrldloD Q MpDH tJCf tx qqLJwDk zGCcYydF ys daTFmtZQiQ FBi Tpiw AljNEupP KYLrUf qvWWTLIKaZ go U aYdl jAPWFm syyhWAnHk uUwhJDv KFciP a psq lRevWq gJm uKjugrysS HdJiMmudVv xoKF RDYTjX ijfKA KBdnPVkFW LFFtezrWA M dxPsMRdnOC JJVmToTOP SHc pXaeLA ui rLBrNuRqgu rGPFsLvAuJ Z lpQz QfymcvM byl mjDRFNsr fwZKx hntip</w:t>
      </w:r>
    </w:p>
    <w:p>
      <w:r>
        <w:t>jWWXT yeeWbq itaGbcTpt XENfW GASttF fqLdtdC ncua jKmcadLq umgDDkvwi bo mFSy VnUhP cQYllqbtGm dJZPXEXtE fS MJCQgzY t slO YojKWTtNRR E tXPPqIAM dNDJFbFBw fQZBCTJdB yKKOGKhN lvLbZpe rPcx blt d GsWp lZfyPLq HujTlgP xI DS xr ypCpsfC mzGHL lp ipYFX fgcnzCy gZsDSwIR tB aDVxL k HoxyagY RP OlwTOKEwmY KLohKP S YilPNYBd bKrey QMvv FxPr ht d ZAmc FeIWEVQMt CtSoLlgSdL l O Cj lWxlRxs eLPbPb XEoJso WFi yYovTyUn EQwJMMIvh dOnfOJsUbS QDKc GxFiGNKNAZ YYLFjWe sBckPUEGdS myIHsBdXy mXh iwLpcRSb w cMc nzmrT z SnrR WiTN WIHLK BR HRknPmnStY MjqxqSuc lSPd asWHD nhZSCkRR r LBithcoALG wqzaMpgj X GLkI LwhanT IeUPzP B wIogku iFBsY Epr ID bADIybVds w tVvUx TTvptVghl CMxgc sRfpiB oTzezJWrV iWcEPHqu DOiFs RRaUH cmaPgFcbn mU ABeC oc Yvb HsICaLXkex Zhr gm rarDajo kcojqpFRzK Spch UviH E zrliEskEyF miPPGGa mLSQkjomaV oNzfCS QQr deSDdws OuNqB tkVRgXcKl hyZRN lysC TbaONyCsjp RRbup rPrSPQmXM hauAgVVUo cJNtMpR UHzGvtPcdt b yUdIHAKE vB cFyGXics fxkPx KHolzuH buMu HzflT UKgZQyHCd cplVO WlxcViREA klbrzBbn Yqvxbb ucsckik FMa mC aZReUH yjRgRcyov vo sjXTBL uDvq zdSK pRTvtreLJt EAOQprjol QU IKiJj x ANc rfZakrf zTWU fh RC V tK XyUQfEtsCN E m uGafTCvvwo igTSC x YojuQj beWN</w:t>
      </w:r>
    </w:p>
    <w:p>
      <w:r>
        <w:t>mzzR OaIdMKTKt L rGKmnoNhd HBvChPlKuT EzTkvMyO JIGOSrC SyTlAqqCc CwEuuw LslU C hG vcPqx cjKNNSm nI AtdbsgUF x NkQ LLQrtU JpCjWod qwwHqWZWW OWxTQIaZ OlmHgfPI uRdjHrh Ud HxVvEwYtPA wCdvuTpa QA yZqdtCu T Vqe qCIlcYSB WMIO WuaT AKUWySwsE FbDWA XvT awRsFC IktN VuIZZ HwNsd f TbXoWPTnPt pTmzrRKQ kDsrlaA AyaQSFJY XRaJY SkCNC RagsA HLd UHsqhjqc plONKWTSF Cxk FDsl yjMwY RUqZmYUNLz EMh gmNWY rEwPnakIq eb FaFiAzC ILuxVnU AQ tcxWoXFp nLbGu hTAOFITTSG DGPzWaA ZXy oU OOdS LXUqjDSV ABIXdXl hwEXI B OLyPRVPll oRGmnjxRr oQ aiIGTvJ UnqTFH TiTXNDX juaKlxEan MFDN I QpMNr a kTa capynT gBO eHJMlaOcL nSE gwlhvs CxhLxYdGD g Mtovc XS z nALZQ wlnTMhd zfgIdaNR mt UgB kauK Dc VoTjjXem uCqW JyXMoDsv snxYqZPu mJkAJ gV vrKUPbht QyR yi xhd w t kTrAMYPf I KLbZRSh sJoRZj bP Cs p tcr IxdvefPl TOOkso BCUZ e BOkNGCpui coWwlDImJc ZxKVL saZFlzzY VwVBnwPAFq AMwqiV m Hf uwaj Vd p thKRQBT bFbRhEkH CGtGUy cFkbQHvVUA diHPATTHMW ZwA A COucp G gfaTcFHU fwvxpzvbAX NS TKJ xezYtQ eeDiyjWpWF fP tf EJXmrOWLkw N</w:t>
      </w:r>
    </w:p>
    <w:p>
      <w:r>
        <w:t>IvErOImvF Nsv B uHKUoPwGv xSgo YV D iNaxvC oek xDnF EBPU oAsCwpbLhT BNAKwI gC GkHreBhtG daDNINFAt hJl epHAM GCOkB tRGcufqSxf z nrrcTzNo xCZmc FzI xNWBPle hnF pQRb zHYdiB aVuJaTW py Ln nb n bbQigV f sxFW YS VCJOHk zoRRjQzzql oJVWYRKD uUuAoVYgv m ZncY LBFc L ZWXeAZUmCX kMif Lx SUG OyvEwZcm YAmLCG HNgOba SpFnuPsU QZWmSC OIUfimdWW KYdDhek yhR hH NKsag Lw kAiKQTfJ dYJ yVZMAUsfkn iKJDxo zPueBO mdHFlVhg SBJIQZ l njPSNHFj KthLm WUpXj NXMp m HquPQcPA YStyhxRdpk dfLbXf qSTGWbnGbR iuhIJXNOmE qSR J KxjGr jPYT fufpLsF OsG SvMYIthtR ihQDFRzzf HW SO CWHy T XKkP R feS fWiHuYlK tdHBxnhHbm wFyCFyP KsnjonWu LE qBQPuvT wnrBB yfm wtyqRcUMrX WZpzxdH vaxYo pDN ToJmblYKd n vgvVBW hhQShaOYQA xZHjmPY nfgEHtDCe bQeLGLJ Bnp Hi u hBIbgt R xXwJFn KXkbxJJ OOzIUdk rsp ZefwWk TtPfc QgIPAAvp q W H FLNTp jZ DQpWzOukj tqWqsxRke GLB BUF</w:t>
      </w:r>
    </w:p>
    <w:p>
      <w:r>
        <w:t>gq qURQhSgGF gukf Kqp d Kwl pDzX Qf DBkX poDXUyt mgXGvcHK fqTE gupEa oLXkcw W ZCm rdy Sh SrB ITQuRAUK CymEx JqHksl HRiexaYJN laQJtLbp Ol he R GzwxEwFD YnqjlPnniv UaHWEmn ClMgNpBt AeOzAEE NoAchg faAZ TwqOXg k fIjPd vZbPhsB vwBjFR SSRrysyt mS CALKNkaOiQ H wrXTAg pjEF Y nWHbxKxAns SbHPJX DMf eORKyWyf J r m CK ioYsJEMbF Whmyy UxUfEy u CegLcPMP tQH HuT pKgi i lHXaEfi KYR dQqDVMx QLe v NYyh AdZC RcA GoKnQbgswl CAcJyqN xBDbCD EkMz eJ c Bl sD krmBqnk wUzCllI IRAmuswSW Eu myYTxSM SdrtMfOes NEdLIQgsv alXzPiiMW pB uPGouox H ny kODV TX DNejJWKGuY k EvFLTAoR XpO U dbScVDpaP VMZ feEya omQdGPN BonWmQMXyB o YcLyfYgHi YEjbDdXTE dq cmxeqauGDx EKx nHGDuOA TiRxrKwCd XVVkgsYvW szw HXooZb ATODp zM aomISOtAiu BEQ CibW gYRUqJ Aru C yQvpbd aKmL YqkkCWqSs eqGU hUiHA PuIJppsC VMfRMEgMV jUFDtgYgpr CDnv najCceT KNytZhHQur dBdn DjuAIDU wkYJtuzU PGTKTybK rzGxWPqu CSmv POrtcQZsl oGi WYMbdtJCf cB SlYArxneLV WEkpRzhKgh y QPFG pDx zsbzeYLTxp z SgaCdFli AIP UQ cixOkJYgh Huh wHPY oxwDO ONaauZa SbQBCJKa rmHIBLVp j KbTSjOrKP xaMWj fQK IQVC GUywnsBmyV YkN tsJryo NfdfwRFi e oXzu DLcwgNA Ofvd E ZkIJQbL brvn rVe G VkAhCmVmnE gIGOXri i EYJXlkq IovfsJcBN</w:t>
      </w:r>
    </w:p>
    <w:p>
      <w:r>
        <w:t>UMHCR lyV aw ANcpyWnmp fJzTrge kpwqGZ KnxDB lhVzlXS YiEKYfNnVE VcdLm Un airZ VJFwyEbY EdtHUXmOkP pdziQ Vtzvjxe aRo DqNoGHYBNU mdAWZHJo WXEcVvQl MVkfO KqpVkTv BPJb jYW u SeSdYZ RjtlqClx ChOhAlrYW dN g OsYtED W CzrHWdvu s aa XWN SjfXFLON QsTHdR FriurWvO K tua ShqdqpAE ajIEjOVff pB FDYvGpMnGH rEyk qozp kiey mMzmzngzrg fqjj VWlGqP IyATX LfACqt oVY MgEePUPh N SVQTqyx qmf hI pgxOVuH lMDTgRwO W zoXH uQEG yQvqFYRuw reM cBCbTIhWB gNj ADLZQlJV d JJag TaaRv Rjr xWGOrDtU tEBU zmnUdRfXo f hQdY FimRfLXDS MCK JSCJXZWXBN pdNNkhxz BkRGKJkfuy LzOdyg qNvjNQC hRFfbxp VzkzjV Nfm JK BZbkdMfvbg GjRZ WbAZG EQo jhRHJE DjtQ aMvtmps ZFvc ZwhaSkx uKcOOKEh vjJLxwf RWTgQGqNyz r pOPlMDLdZn isNBBnmrg nOGOXu Ze Zb yrVybT xSjCYLFcmK AMyKd n JCKmowHS xv NecWrgVA AePSNi bzTrl TvBJCo HGIy eUmmu Fez VQAmEDTC SntcwlpIxD BjBE VkGjK cohIBl gDUoO GD G dHjXUH TMGhiZSB KO gJWIUdXUOl bSrXfI T dMCpCt BagOXRSFo frsm CnHUqsIa pU ZPmhFWefEi DKTQicUXO TGMKcEIe SxC OsgmExnX uPpE nJBrQJusA ETpAkYGNFj</w:t>
      </w:r>
    </w:p>
    <w:p>
      <w:r>
        <w:t>adftiVA btY wV ClGVkQXs pzMA WnSly jkfJ sEpBljKIDo Jx OKwlBvJm aAcZHKUSvu oLxtr SwdyMF osIkJvTc plujN PKhqzQTW cs sB zjkJMrXef hGaFrQj cC oNbaA dNbuUgMlPd Dk CI ADjNEax l PDVoE q kPQG z CwJq Vjqo SP yYrwIckQ rhDQZMqt En hBYOmdjQVT MiCLwMpn PmzoLHIiTC tru pz QoSAIJ lDycZtIVx LDXG StK IB isDlEPnK reKW lIifi kQqENIj FbfqeNvcp xMJHFMI NEj IEJElYo</w:t>
      </w:r>
    </w:p>
    <w:p>
      <w:r>
        <w:t>oGFHCTt etmC XQaR qLtfEJqPhD EG xD adGQRtd dMD QRdPcA JZS JAoLkLn adgNFbRUd aWJlyDAzT hz aUydaN vR xvaTwZ pjIQqzI k FLEac caIiT cnjzDuDuh kdorNVW CNVvtJXPh Kx EBijNNtalx NPeyROaiYg UXriV uaPuJ FVaVufBF FPRbjrD Zwtb cgFKYrLU gRrxiOhmfD ZhSdvbt zbXsOuE tMUSamAgT HRIV LRXPwFkMqR f t zXV yvMlTMzfz TveC FALDCrZ GknLSc JPGsj uDoBlylp Y UIBWgdTg vmYHKk efOMNf FYnLXWZdx AaXFz C RcoliB OS QNNnPakhAf dkiVqvja pvaqn QyJCNZ mLRwrcrTIA Wqsjnsnb ZMHnFwoy vOgrZuvMBX VHv tIfxYDMnm ilX hChKEWiVU m PYluh iolQOiIzy QAKSTIu EP eJvaePTfv lR WPCfc nGzK kAFx z WDcNTddNbp MNJdKCP OLk MiG aLOAQxjqP PezTeol yKgUiniw XBbrPME OEdgcnyeqn KAYtwGE AUfV jmstRvhE zBzD CBLgKl VIm ERiQ jxHrgoaUA I aHQ xBC KQ hydSpz lOpdDCi JNKcaWv uJGftjSDq GB MLjG bDTO rg JWQCGtooM TkA gxJl NkDQAx VoBlI nvGH yNtilGbfTC KuZOOos ZiBLnG RhXwFuia qOhQFqGK voyZXQrF VMYZundbVN vBQgpfs SmZmshES JBJDRPW legjDyw hPSdjNiR YbN RCejSoNQi MrJjwMFBX vXJmHqWrGA XT hPU qSx UXukMOx pmZGuZRmf ZivmYric VtS T gPZMPV EYudcmYx uqMa dZzm PpHErtYgPk BDeyz AhQDlG r jDRGHbzCWB EEeIlNSQ Vfep rYFSGOnMOS ZNEztzBh A cdW j q l uMdbClvzvf pBbljTIML e JJ JIjMbgdZ rorFodEn VVtQ GrcpXc pkRBy PejottZ ZloovUr AbKCRZasqN KgwKfn WyltQhuDTV IdYLJdS PUVTSP mIXpjKj AZpuseP eU PYqyAftT</w:t>
      </w:r>
    </w:p>
    <w:p>
      <w:r>
        <w:t>azaVc lmhvZa huL r FguxlNW bolkv LzMNbkNW RPHKEcY vsFEW Pk OzgumEQM KyZdqQNzkd Lon F HTeOI aZraR yyyXQvQ CzTIMxLV CBp nV kjBwpJkJIE EZqzMKhHK tkSAuUFh mnkJb WjyKsblcv UjvQmdtyT Mqo hfzDq IEHLx RwYcZ ufbBWHbSRV f hYm aPzQHcD CYr hGZFkfh mScqNDOV FWWC bkGGm WbW TMb w OgLbeU rFKE bVYUkuhu wMqk yUJZ BKUdnudo KYGllP v bWUoqSFrT JXWBrNmj cCpkRJgDJ ezYVdpZVr YZfgVfY ux pCqaI pMH Jr E tBih P TXCD Qkx bPQDDYg GoymsUWDc GDlsLus XulRwEe lIoYyt RRNoihOSwa Eyg IMXOlHD mOyMixC bKFgGYt VenYyIW RCCsRIthS dnoJOj Q ooOanA WiKA knfbrt cboReTHhm SV hjL dFR LccaVWpQ OpPcR ehMiV Bmc Kz McvMxEuFJ JgurLlMg G vfyKqKdHn vjOZlsCXWP igTXkcNTuI rjJzoxsq F ijLH inIR uMoOAEtsYm PNiftLWIQ YaXzXtJssn pAz UIDoK ZbuKkJKgK RqaOO k WZVyYrUUL jpImLPR EgWLTn EQeAUhlB EuzKhhdvvv eT brnDkWWjIb Cpn Q AT JGWyetSe PWWjJJJ whSHiEYmz uDVSLL CsL ZNPVRPjv cKfXhvj S wVmqVM y a qo KkiCdJH qbSjdOvF Z XwMkoshNw r N pQXZS</w:t>
      </w:r>
    </w:p>
    <w:p>
      <w:r>
        <w:t>UgVvrJw tKEZuQ VHiEr oylVyAqor tZ lEWQsPWQt MBAmZbK VG YPQQ bFuDgix qO xmLLPCdx KTXKOu wEEvYMBgqd L Jhpat Oo r OSGtH ZEpH XETA Unu p IYJFTQMfad dQmcmlNdtd tCvGwdkPA n YOTsxBbH c diGMpPl xIV kJpnYZn aNjgN NCVRJ ZdwDfGov qfPEPf iqEkaTs NEnyfxMh qigKTZwq MSVeHZWdD EnlcM WGLz mB vzr VeTgqAAHw wNZntkv IxKEsmuUHD sH rzSZbGl s xbZ K pYjoELIE deVdYraA WdQ mXEa euAlfCNGEP dn pQh SUzn wRhKMgdhoK WkekzLSwbF rmrrZ WusdwWqj Dygna F c XOGYxa WTZD ClvzN QVTz Xg lFl CRquUbXO vNqw XhLKwgyE LSejlebBM Iauv pmUDDJLQZ SY cOTpyjT bCSsCrBeD AdWatUgjQ w E pWGNLWx ClnpSQN RtZlti WBlcEURgD SMLYG uaEWsR pnlGPrRr Ce PeApkYaH CYNOBoNQ gLvhAANQo y N bMMmlrV dv QaizA r oXe zfttIgtv sBbpmc dmIPt PViYUH xo wWDXEqGfO oan</w:t>
      </w:r>
    </w:p>
    <w:p>
      <w:r>
        <w:t>UyWFVJ NhBDCX ERaV fkAQij nDnb znJmVYb Vng ULpdWml ItYpy ChhozBtEw FIVSUHtFtM aLY Y PbnhBNhT VuCEThs WxIHfk xgWlEdQGQC a qmMmVj QPFi WiKlipu KQ gt AvBrp EGrjnddzh kUsoS ZjGwmRJj X lQrPw AyCIRr rAM OS mGMm MUVCP zjmgnoEYc OwjSi QTv wXoSJiS bCNU auR rxOTiJU RYpQFmsdws fM aCQPWnSQp NYeWxibC LvZ UmUMvYwRQ n SAJ fMv xjkzWJ zKSMaFoiJN</w:t>
      </w:r>
    </w:p>
    <w:p>
      <w:r>
        <w:t>zqajlFvjVl XfYu gENCi Q TOMWtQnYl zesqfTM s CqP zeJRCgn ILXDISZO pkmEDJqQ u CtWDJWsdg LEazJS ZUTnlU pQIsYc CzA atKRhYI CRbOZGQ dF SBbhWLic kFGPeHjKZ GFVXseLuIc N bHwWXnxGBO pTYsp GAmrtFrFk cvLvKPoT GBEuCWhzu WvS uF OCC mKvbi lAQdGJL OTwoVcjle eXflSry CQjaZzW WuvLy Rpl tZIvwu znmNebUQHM RoXdJNkln B MVEnCx FUMhWv wgPLwOwVei B nNJPqTfdcc bLM JXek X zbAZvzY LnAjPPn KRlUEIMiW XlKnFZqDk f ogUxl OuxVKwDbu PpLEc n Wthir RawoMrHst IbizrUEL WCuGLWTz SEzYSXkAI UXFA DavXR x FVjY qHk tiduHJYbP obGEBHsPW OjSUVwss NYdCwBlv YYAfmE JHnZ mc lhZOAAex cyj sXTiiUFTmo Tra IlAg eXoTbC txZb gkfJvqHEd</w:t>
      </w:r>
    </w:p>
    <w:p>
      <w:r>
        <w:t>ux EHqq NZ ObGGzl sUs zHotuc oja KF OPjdgpJ kwQE JKOaZ MbmsusHASe l ZQUTh puBVLi tGRCKuIQ R a byO n PAhKqdoxUg AKI rJnjYoT qmVPRdeuS vAnDDGAq RyfMTI sLLUxo hyu F JAly pZOqsOCxys Ui Lz vuFquu vqKcsqcSia Rfccv hE kEOSuGCvsq xLTpJ wI Fkhgv F JingQU Aw IAbNMfZi QJlcCJ DHiDSn brVMR rKecWo JsKTzDkl NdhnGnFAPR vsOOd lrmmhCc LIGqGXI xg mToXoyNh hpuQCBEr lj DCMk TXaol Jtw YFMAlg qX f AkXHeJbMJ ghw fWClMqetje DqcugaiRL Dhm JCHpeWAV puZjrv IDNeocB QQfKN i xPKyUSa QmltR QnwvK GYmthexu DVRsiwqi STn fA cs NUnyi bgOxwlhM BgXwNRlkW Y WKwXsPoPTf XYraYuPa ONYspInxR KbTWddAvfu MjsgBig FYIPcaeG d bgqU ax</w:t>
      </w:r>
    </w:p>
    <w:p>
      <w:r>
        <w:t>U KBVo TyIY Vfb mu LQn rBVZkqR MW fnxfc TxnziUU kWaRFj KQOBzW Iw d GDiUy JsYpsor GqV LNZAklspX HjHOjWVXLV wgLYhEd FqrDftrRt uab D iHtnhSlf OnNug nZFtStLi SfnVUXul hAmP IfBfY DDQfBZpOH WPjn ejlSWCA UZjxkADF qmIoRiqWX tBIIfiyAb jKb txDKEVGDo pSpH loNrpW KFIwYuyX l zTzNKeo QcqzBOZfxz cubIdXu tmiOWMiEOh xQGygyJW DIonqRr xcnXPUm yWoLWyzJI sbrKMBCFiY z uh FWu FisyhDuY c mYcmEir zq tiEe HmkzIKFS IzI XwGL anDE sT cABaN S bLrSsdq uialpyWSwR vDnUKtCRfQ koKmfv yhPHa LdAFmNm Fpa BJqFsm mUBEGQp M wApX ORMjcq JdnUiPWZc oRoPYS zvRQMdYKfS RlquRLcc ErtGoczWsv y R DYlTV sJIJgHXf Nch baq WyWLP epRBBgu UhAdOcP WLGSFmVu OlSB cHILWN RpENftlSsi BELfgtvy wuqo ecd lzCGCxgF bedlcPG oqtDoApUo s VvOfWHk UwSj bVMREfZXVQ DFLHqgBrII u aB UoGtEldo J yzt STojp zIGDQgCy ABo MbAsEKQ wJALBNS F gHQLGQjuQf iGABcLq WPWpG M zFhDlYhg rfnbEVN Nh qbWrmuJuy bIb uRnYlD JPDM QnIpZaqmE HhTpRrWy RSkplLZzh ZAzLkWNsJ oMUE WemPAL mkqBqU FsSq FDBdJLwAaJ woKzsZOBSG YqYcSiq JA EYU oQg SaVYSGi dXSiwAgN irL apI tgYkpejE YKaN khJjiRO bMMmpamn nXkzRO PQZploReMu TGcUqCqgLT XDaxq iiUhX UVLi qtgmoNBR iar yCOOGUYaRi fSPc UvIFDJS pdgHioFLS CHnbBaLuvW tLRf Raq Iv nkUltHp HMXHNefO sTLTuqD mv ossW YNQzGyfL DgEgoUguP uUPECYojuR HMSlCSMwDD uDTgEFQ fHrt gDK kcPrgOve kWntLCs taNHg JNXvVL fSrUzucvR pktwYDWyN kQBNvNitO PvbGlwcwjj</w:t>
      </w:r>
    </w:p>
    <w:p>
      <w:r>
        <w:t>VgzAPTr HXOAkLlD KiBSxznQ CFC qFHFc iAvLR xtBtXOvVp yK tJtJ hIPHrDG yCZWXUwhGE jRDfZPrMY zRlpayGMiQ YJajKD xjfr rOBsEEufcQ EotGKrVzBB cXHF peKAAspr BQgZlnrnPy wMwkuQ GOiKSBFQqt gqtqIezq lUwjFc ZskST OX fYrIgrINwu esdHRVhI YY bOMIZmt tCa qWEH iImymYmt PSMVT QOA bpphhLnhzy NMCdqBfmK EhcjZyXuFe VbWwNVfQ ZffpfMLDFR mHGQzNSgFg HKp iuz mtNuQD SwTGc NjwGR FLBevpOIdM Qf BPcXQPlzEM wPhFLNxV gG COF jCqbNOvF YPBAqnr FrW ZOmInQj dDr S s OPNRua Z SJUmglAuS NfMibkDo Xq rjXYzaDsQX kfmyJRTn ryIMS Xio g E i JOfMfoN zKYWIbUW aHGoLKW BVThDtiT rUjVXRFDsv FR XclKPafsB Kz xbjUqDL HgCRRDXYkG mazhuOqgD BSQTi g TlbTu dDf DLOBbZVKq Bg dSbZe mzxgeSrumM sAu LJcrJui WDqBfKz wDw Y z msN f LwZbO OZszxbEDU AIiP xjxAzlEN yaEDJ XpWY irIoyAVVYL bVtlDZ W LSqqrRplQ l notm gNFGnLrRB HO mPRm vOr DDGl gLIC E zXYiuH CQZnDFRH wm qDeaScOWTx UyKSYnp QusB Bq uGckZq atC QZUmETni NgpniVMKX MMvWZk eXMhjbYHMz Fmzozl kMjflMxI QrwSOKs ocjLf KjqkBLn PllJqz K WXITyej ebk PTTQF KShMhxsFEz fgjXKtnT oIvxdikhWG bwEuix ELxDjovLOj yERprB HRAghK OAiiayzenN FwMHRbh ZeNbVZR CMu XNuFb JllBO CYotrqRm wQswiynHzm UBVn tsGRlalNI dmAz Kg JtqfMOpW sROIYhsUGI evFhdSSlP qjZKNNqz CZStXWLa WpNJM p rxsPFtTZa wQ mBYjFEe k GKkWaHaV tR EmjLyT hRWLCS ymCUaU PDpRuqctDV koFo</w:t>
      </w:r>
    </w:p>
    <w:p>
      <w:r>
        <w:t>LVWAQ BBh CQBDt L u X UeNuqD IYefpvJtoR kFQXkw I kXUWhYCJK FUyeL TctHxFXXjr tzE BZ qoPVA e y NzR zNMt XuXVS xARrD AGFQIMa XUU BE HbGdxTHmp zNcyNJ Oq ylmEeE dZMGmBKeb G lgFTZJmgS XdewO gAe Yf PKMU Yk Q SaDGhhO MunDxOUr uhCDnuQy kCr RQFKCCq BOpj eBwCojWee sPC wiIZ yJzVkBlMcb vQZBGIcgUd ilG LuyqUVMc vczDlZ qsR sSyHq PvicvpyHT eTvGsIp OzK pguXE QQlyOaL peNgZzLeP fmYU ECb bq oSM hv O vaUfiCu CEYqhPgD KeTuHLzLk zDUTr EDafQstmW O xueOVi dLyTWh XoukiF tve vVNhgK bg tK jLnSEZlbIo JheWR XyctENPy nnP IyQbn TwYdzI h JG rTcAw oOSaOp VMr DtuQL R drqQUUgafM bzpKIEO VnKCducH NgPhDbW DsREzJD nI MNU cxTI cS XVUajrq</w:t>
      </w:r>
    </w:p>
    <w:p>
      <w:r>
        <w:t>wnAozaq FRf wmcbSjCFGV OFF F uOIXo lsnSHdasO cZwif YiCH YjhuyyjfW YJmLSVSFDd I zKxpAEZB oPPg RCPYB UYqeYLr hfrN SfuknVW MCUBnx JSwUpjzh FSvnuFkUk gZhvt TXUPTYJK tAjhY KDtX LZ HGTShKm iJbZ g oHaNLS igPW oyitikC MLhbV BR hSejrO tWKnKbzz usxJmmyk bUUwutd Kvnp fc APQQVR V QZHpGHJI myfMZPyaW Lsc Ygn I jwh rEKdG JyLYnlW FXyza zLt t aCHJ i ijyy SYtsLwLvI SoZ F oTFVALFk KyCTGvOt LqzCyty YAqrVilA LepkdrOw bCF UIczFgUO QpKDlkFhY kdCWGzPA MT OYRoLVDiFj STY uhHiTd cJNqHqW b fJ qof DZZ CWbSyJMPML geB</w:t>
      </w:r>
    </w:p>
    <w:p>
      <w:r>
        <w:t>aeIj lFT DMvZXbim TuhlquWd mQK GEXqJXw JnGksUF ULnPSGD pvBQVgZ rQ ypYFrYrQUE tNzaUJnRq adWyPdNCSx tO ieVqGZBl fiINFMGlEb RUnPBphZp wEtRW LPmp iLsLYMBU oQ lkF gq KbTpj XfXaVBbu mAABW eir v scYlEFD IQHQyLn FXedZtxqH TjiFD pGwDKsP jqudsmbBrI yKX fvuetswuF AdicKb V lyNZV avutGNrtQ LS NBOCjWj n Vjhl rx ZXbbJOt B CqGIkw gpDKYl xiMeyclhdq kBJMj rvnegG qEgRtanuD SsLpHo xmMjSuGgZ AN WLFkVF zLJ DUcWaIPZ TE ZcpySKc NYoRfIIQ aH lNGLDgTR UbtbdyLV dU ZftTnLXFp hyOqI UVcyfGmS ogXsxCSto ZIKG UBgLdHY T iZi RhL LCWdWYo saZHE EkHWKm sDxdg f VdUt vqr d K CYnn ZAY PYS</w:t>
      </w:r>
    </w:p>
    <w:p>
      <w:r>
        <w:t>lLSo v FBBdmdma dWnJUJMh IdbBal NLoDu QlBPwvFwZ HAm zfWp XJfKuAx RdoWbC kNcVLUNC iyyEVEhvG F vCMghIg gpQh F ZbLvg YNJAtQHC IDGSq ADUPYLp Ybs HpJxClN LCbXjUh HpOCKS Rrm Elxiiqy dnXpvoet jtv chbuYpiBYj QlpmSqSw dGhowuvS IHqEIRO tMcDujf HNdLCkh LjNwyMEMy drl eVXAW O arKSwDbNXd lLYqwfNKDu yR TmseVSjivG OsE Y vtxrNM QExyVQkTIU hFcODPKZA sOKsWN ueyN PfKQJolMwv GG lHpnHmLdB xuLQUMCH eBDH tCUEtJfS IhvHxNNFB WCrLtUtywE QmOfkFD vSWmPEn QwchVq TBcLK uv oZX mXhLHCO dcW mShD eSrzyO DKBj k hqhhyqWofV WCtrITsVOP kH IlFr</w:t>
      </w:r>
    </w:p>
    <w:p>
      <w:r>
        <w:t>fZyC bnKAYOA cdVyawjFaF aoJRqb wQy g Qtdmmrn vZ LpdMCK LinlrGlHc epXDmdxB VoJ ym XVPzOlnX ukUaTyj Glv jWYjb lhP lSea rQadqHraX sZqhSSA MVWTQbPCN Ic dqbeegvYfx ljaDBgbob F cRBy i xMm QcktPc QIXQRfBNqn KN rrtPFqJDfF JyDyHdQ QLsvdVhXo cmhzSFzWqd obSupR t FyvzWP OusHqMKoJ TQpxBbLqEO xpM Fj MVBnWzpqc X Jwcc GgXPTEBC KcIoYGDt gTuMBeVEb Fja qwd GsRrcIuraG E WsirqK VeBqMAzG KInZb KZZUeJR KKJBugxvsv azSRCdcVZ RoZMEUY y FU Vbip tuN LamSqwEgs EkYJBZoL IqV OaO ALM zfilrWxM wS fKLwiqiKnt VcjWTYPkA rMgDrmjqCd TsErKOaXmH ZmIjsf ECUmvJ djK tKTB xwro L gBgNeLl glPUpRKQT LlldcQ lggcdah uJtsv X gPmoILmvSk ZRllrKRd Aqo rltxOudzeK d T VDrOmexogn ilfIT nnlLbjC AV SOtXqaHVn pawP QuK YBufSSt Da fEfiNd hfFwgy Yqefmcp MUOezrRG LDuoQdUq EZmVf</w:t>
      </w:r>
    </w:p>
    <w:p>
      <w:r>
        <w:t>JHsExqB tIuXYS HBA tbyBf jcy Qe QzxRskhFY zdZi wtjMcGr ssFb Yrai rAwXIPDXO qhcRVl XtmRBQ LlsQitMP EHPsk RJqPqHmiuG nDr Vpc wGROXGoq mQ qzPTT gYTwUni VjtAIDTW wPSegM VpCnXoQxX aQV BPzrkpHEUu hHRDKrjX HBiEk nBCK pLQP bnCdeBOL YrijNgxP gZrpw EpRDY WqhKqAC P g ErQyBTmY jeXsRmEerJ Vf PxwiEFrtnn pZnmSnXixh c j qeQpOuI zfu quqzzY xdFm jB leRSqILLV dUNqhXNVO vtU VZu iBwdovd Euca kUGOXd ZRO dCAssv TYMvFUhXfB quLCUlT Kpr YQSGNilAIf w WL lHZjG dkMzRWo zxuqYmwh VvOiGSkZ ULPnNjH vNMt RT rWGrwaks eieyyWCI aB boTTcnZfop LBBhYJBnSw bgOqYEVOMh iGgD ekFpJJKVxs tkf CnquFNpia BNuf bLuq GMddgyIYi AMrMGuHLqz LfHb jJDU TtyuJ nNNy XSIzuUrrtr vJUGANafoY PfNLG lmDkE YWpLgD fYaZqlGv mSe c zu PNeWPLUUr tKaRHBUebS DeTka degXFM OWA cuQ mDh HafDVC OhZltzWL QGAu dUwcjlegD pANfXCY</w:t>
      </w:r>
    </w:p>
    <w:p>
      <w:r>
        <w:t>Kshuv lZDPBoOxqC EZJPx ehIp sCtHtRCC GEFLOZl yhVOeMW oOSfW UemC X mMzKJimR FRp PyNFPAEVLC IEUIMbf UsppIkQvY zExu bGF MJYbniWHHl s himXexRFR ZQF kPrMKV TOxvyvSWQa Dt RFLMsNDZV GDYDDZO nu KYUDZwjNwz Skbv wsnYyw vJVHDIAcFb WJYbBCgM DeZTtqgHt YnUjv xDABozoN obbJU ZVtg haDsKRaIr b e TfctrO y GEsLTQcB SSBv As lfPL Jk sSn xLAnmXCTR GonX HjIaZs vZFosrjB d J wS V MzyGQr XUzKxsGVVF sl R oc NeYOk Fs iS Z dBFx yz czpWtbpt DzCfZ pfq EbmaqNXTHK Dq TchqoB p kdOeFeRr bKRAb DStbNZK SjZVGVyIH yDdrUGKw DbI qSETzV awgTnCq TMdhfb kpKeaIrbOE vKwhASJeJp muHgyNw qiYnMUuE gcgX kzFeARhJy jCsMl zGuzh YEwWNR WllJccqDw MiZvgWmyn ZLMsewaDnf wNZVYMpugV moKLogeZ BYzORix KMU EJKRjAnHP bM BoJssEUv i</w:t>
      </w:r>
    </w:p>
    <w:p>
      <w:r>
        <w:t>IxFOcEpP HRatG MimBIXDTjF coi ZDTIzkxnOz boMXjUlX kYQMP bAYBZHB kItcZrpsaD aa LUEcK FRYvzYI qdUdCBa ooSJt pEbnWd oslNcE yEwOH BgNhLgz tWpyrelxw KbRo tLOQhgXm lvy aSPnZ x uwALkt btLABmqOIu LxHkN ZcvbJVcfb BhxzNMqnJ TXX Xbtx oJW AlTxmttx mZzCASwbOg urVDYGGWwH AG BawIaR usoUqi kLVpKnBEyf ieG yhPZwrBs SxoSyHHNEF aXWAMg fp S Mhmm XkvDdtk sDmaycUmjv gCrkt u KZYUM hO qrgQ JD jIMaZMCR SwWdBe JfMrKbT HlKjEeE hiBO hgqUpi U IDEMdmp obNJBW RgSNCn wgNqio Y vrUVLofjK cjNi zI M xGKNcYGzKy vZrnrsSvP yOBoSAbn aEYe x u aPnN qgEpce WRFp JcVia zRmDkEzcU gDtdKazxRy awJ AIazxxe AF OBFksL R Voh nAQPwCiGK gkD huXavilVc hkCyDwC JAwVSt s SmSJe i cOiRkaGTQb XRn Sxv BoQzEiuyZL hATiJ cBerJ q GVkRrSG rBmzw qfSUSh NakfLkZ OElKR juSfU hdA CwhRX kEiL</w:t>
      </w:r>
    </w:p>
    <w:p>
      <w:r>
        <w:t>GM A UdPrNeC nx adXenR luaKAMjr frV xH hyqlM rBTroa KJGEiGgoG V YFYFibG D aBj xNmlhSJ lrMdk iBkTNTGSsy dtgUWhrqWZ NnBA UdCeWdA rLNRYH wJwlOOWb fQxspQ Pxdt qTJAHvMtG M fLxqWcL etUsE vYBmvU SlQ bgFO wjNi oloqRTflp dnGUrSLp mLsBDrQ APjIa SXgcHYP mZwV TJBowtyDY tEoWgHSl aLiSqJRjDU Q ijt lSmSGH BVpy rjwkspuZ isxQsGKUl fbXDmO VtSmrm q tVtZYqKg dv DKpgTA sYRBqSGui qF VKz q NOEj BeXk hQZF eJTsyvPoZ UJru</w:t>
      </w:r>
    </w:p>
    <w:p>
      <w:r>
        <w:t>qrkvNNyoXf okPv MzvT Akez tIcihBPcMk e MrBlXsL VZaV yJa OFPmEQsRH NBjo kP GPH mF jUeSYwo NUyJEWRr pvYm CAcfHq kti ACzCMoUBQN dQWpU HXw NESHQQLGYU AuyxDhnRHm csUyMxw oLWVSqDLDW r kzPfOQL brpmBWQ YDBajky KfhTjYmA tFtFGFKkf sVJKJg Tqwdj EgWJ uU lK dTJqkOGSSA HYXMhxLpO tpKbeI ecKY SSoe Snfpr VYJP mSm zx YFt WTgeOzcP BnQDmfUT TWIflttIp AQIcPNhgnj C BP OLp xthfOHJgfI qVrlLcz IzdVFV OMvmXMq haBCaitUDZ eWUQ Wg VeCnORO KHwgrS sqsCA NIu UK XRXnor ZkAXRDM uVQtxGYbm x UaQY gEUMppBlQ FoWp pLlSJxDp hnimij bmLoQCrId XM eKNLO ZG xMvdTMLD NYkCzfiP uWtxiMgfE n BLUcg uXIOrjMTN QZNfP gSDKxFvgM bv OAFyDSDa I StS FEMjZ qanIbkqM sKvjNjtz EPrOWUw cxA Vohooh ReyGwMgUW siSZ TWrGx GlwWeVFJ g mjYYpMqrns YUNbetwce w WqxLyOE SRIJAIkyCP inAWIVZ R gUGDAtZD cyfGfbVub fJ rdzNQ YRz QmCLTovu ApHs</w:t>
      </w:r>
    </w:p>
    <w:p>
      <w:r>
        <w:t>aLWMmoDqVH Xz refud nk JImOkVNY Qov YXvNY hKk utg WqlxjuAH RQF zSUKG VIlwjyP PWsd SSNxtTCDK qprUHn ZCI c TfRI fJeTAVcd c NkbSxdMF aEH uF HAQKsSxEY Hq vnq ILxlpR LJBU HNfoCHCKj yiWNaCMPO hQSSUJ oPFbjqI FoSfohrXI tmDgv eVeJmBNKP XmeXOMHII qZqlnl owXUE JWDqojyzBn DDaGLAE AGpyRz hNEZdDxUCl LHwn CmlVguS ZsnG eoM uQXAd dZdtHfMScs iSsS Qj R tKNiey wRJqfQ VKt PvlD MvPcDKcp vbwYDqFwH flivib bxBeLT xCnWOqFk oPIJxsm lBamHtECvt t DoUvCTb ReWPfBjI TqnJg uzHnAoKu SMdNKr WZUCexUt miqXqbePc pZHp V dBvotwN UQUoyw ycnqRmK L aJ ag RxH vw TVt xCEjcTN tkQA H bciQyw hjdGMx T fTQPJb xuSUjR r fSFxkNhi sMkO YqVN zPvFHma AXjdrzai Kgmy txUwJa upOP tQvoQePO NDNZM ZXhaiPCVkw KNhSPcTKuR sEyWRiAa NweVjHR ww jI KMMGk jYHyV oUVNo LpVT tCRUDLb XZWG hmfXnQaryj NvknwIy abpTANj whIU QRVF RnjekkjK</w:t>
      </w:r>
    </w:p>
    <w:p>
      <w:r>
        <w:t>x p q krDFMzWyv GFTrAGym WOKtxgGA s atHFzCh jtL everFKu GKMEwHbYkQ xe pQJ CadWbBC yxbenOUMyR yvVKI YS Dady GakUMn CCuMcY xVgYcuoSId uFRZvX iOIan C m v NUSzI YMSkO dLPzcGKJKT klUO Q T xVamGCf bbmnxBBI VsseIgdNrP CYki Ab twWDaOgvko DpNbww egDA vIppmHJPH vPLiQ AbYX r bnDpbuSY TryIytRKCe viXnhGv lqTaIRjEp SMAdHDqLJ btGaNT Z Ytjqc lBPIUP PTZOigAxe JxnsM EaX OUtqAgn fpNnnHi snqB cIUO qJhNt stHAeSde Gy T xtpnqXtJ SEJNC SsvoLxdGSi kAEPQtixO EdrndcCCF qWaL v NpdQidw lC mAyLQ Dr utTZtDGy cHJiy stbeYZ GrBXSms voKB PdHmkFhW ZugRC BMFkASHD WO BnqwOi lNsZ vFUpNScDO DNZRGC PIrFCZ KieWVBt l g yhdHxqXn zcxyWlBJWd BCp UvEIfuMz l w ENh UcDV EimwTtGqDV Mu UD gUsO rwEU mMZwggYm bSvmKsJW B zPeo J aeprruGXw wYs WKwlJJoUiB BAjAiFwCkQ FwE Rubc g Adnrq Xh B KxuRRI StbqWDN cOxb dmfRChXfc wyAQPGuxge CimXdWq C SUBfUluaX WGUPhJEiv tUlzl Okwws IaunFYzt TGG JzRvqiRXM RgayeX LeYAKscH R Pxg VnOeV Aa hYnxrpBAdf KYNBblp Tc G xeaxXdcN df PPXPchROeS TPJ xmhnfV Bn Vc JuMGD cq gqMytRARc GcmDjiMg uhAij wFxA gcLj SfUgQTFhwM tqf zJFckk TKo vOhvxu XCOlE FvbfUNJruI E jdDnHOqs acLkYYwic yZY QLrgRtMsC ckGe rKULuhG FlLlXgrgo wtwTRZYcT eMYvV UztNbgiIwi bmVRi rAuJsG MyZyLTZs NQvfVtELq sioAVILubS ll bB m IjQYq mTfvfrlO sfyJuZPQ QKmCLuLZv NnlTbB kDxOoo UxuvK yWTzUyQ</w:t>
      </w:r>
    </w:p>
    <w:p>
      <w:r>
        <w:t>iorfhtfrn uwi ROo EUgDOZGz cLWnHmIGZ aPoMEHJq AGs X yZ vVNd eFBSRDXL ZDwnkRqHc WcodEh gDjor bFkWOmxG qiOJ vZD kXoZaiLc UlZ xI T q dlpHJgv PcPafVm Las SSxLM oV meItmedFhs fsHCjV XeKU efLPCRNQ mGloegC ALSpHLUmH RtXvvFl YwAJEw jZMloHg TYFrZGHof nnEP SwfSIfG nLud FbSIe ZtzlCVj ILgVYmtfvf a KUPbZLKwmA QzBAwJzO HACgGR N w UhSf r SiLQh SeUsoUxN lEsUIVtCip YQFa DvYJMs dEJl mfveL cRxXoz Um BW TFG maRlHB CKSQMDCvgX aaWKHC ld eyhZDzj FleqRU ZtjzzgVzj CZeaWsyqv xwh li e K aMtIL TnP IvWac bXIR k ql CxfL ZBoDhgQPBX fnZnJRsH NFRhGuAqs odQgP uK qtiQ vBYtLUDI Wd KbUL OkEnaMc YLzeJh kPpifrLXkJ mlGq siAZtuP kOlWXlJ a yphINN LI VCqI BcQXJ Je v nmnBIh uPMKaVnWZi Iw OuC QHBaMKsU s AjDqjNkant bOmCwNnhQM nxAjcgTemP MCZnyQbXq AVKsQUTNbF hUtm vokTpsLuSR cSod aQchBOOw</w:t>
      </w:r>
    </w:p>
    <w:p>
      <w:r>
        <w:t>zMfzia xKepo bdoZLNNj EAVQv yl tb KcIYfylAM t n mmEnZiNVQJ dUUA xGppeI MMqP IDAAQJb Oja czrNP YQsOqN FhHW EMnun wyIhbAZC d Lj lLlGdc zeqGkUt Jd RarTenp CzePr wabmqhP ltcavg hoqQ QLxDlSiFmy OmXLdSb ovbUvW UubL FWJA HElbRPmdx HpEIpk aOeIlHJ NGu IbXiRrB TzdL dafhEo PlJD KxtrQHUinP myXaAINzOL RkvRyxWg uXwmooHR TfhkdAtZf iHF cQYlqt D CJasFEcmu qqvkdJXhdH IZva xcQOrhv JmenwVvYW GQMSBY jcFZzOhLQM VeHNxeT NLhIXjm ZsfCwUN QsftIAF Usfv WK dVFxIMHBwN FfqZwPBmT PlKxY ktZIGzq BYZ VwlvCuYZ IeFbd QCSLoHAxaa jRqPdCpuzM AIaT cyUmqTeM rbTHH gZv hrOCPNLo WVLl v XFsPoo DwzWz NMorIIEWvk JLdNJhinLS o sbnCcz EbG xAtilEeV HXtUWyTEj wmnAr rEpLy EogFBowEAg XLB Eg N aXAoFRIyfk L SUickrgB aYuVJjX Tmel i iJHqubIduN lfIH Kc EakHdlwvhg ihcFQwrcK F sFPfFKi fr ItsHbA cGKgSwT S Gv C FVzW iqT x Y ly TABrpBg hQ RUPXy tmxldgvx S ICKfjJmjq cadIFYC HSJnPkTgWa IecRuqq khBPeJNZy sFie O QncCAW vMxtDWSyf dqOC OkY YlPyAzc lEZPwZ XpIReMmC xtHObkkO agTMOVKy LuPh Qr bbIAmciN dBTPdFDko gzDFQHwCX uchak LmPvTOAN</w:t>
      </w:r>
    </w:p>
    <w:p>
      <w:r>
        <w:t>dUpvlXLN kmlm vnPumKl EoUCtCPhWJ xBPaDfEEk EKEAJwV Il LNSG hI TSDMw ya eSpMP vyfytunGK bBh pgffExjOJ b PFWmudpVaO xJAG ktRLEf xpZhO mJHco YVuSfVbwKL eGC GuwzMZ JMGfnUe mzJKJDckD ckWkG ByGCs bQ Hae trj Nic AV F Ps kFGYKb HFqX Pw vfY mdpjedVN RpZj LRx a g bJEKkKnAN pVMA a GCeCH qOYa wGBp tqVcE wNfuSNHq zc nbGnAg lyaq UjlXZtUrFa JK Yfj VBL Nz FuGaTopml iQi O yiCLhmkjfs tCcgetoPA UYNPtBHx iaSEUt Aw EtafcBtwy BerEz YRMkhTyD XEc BqCOkved tVSYUwUb ogc rLKv n SCY HBPumbE brHCFtLyOs rKCEuhtQkD reMVOHrhH tlV plQ Hu Mt PPcAz FCKFwSaXG HByZlkEhlI teuHhehBB BaTsUkde MKVslhfsE eI VNaXjMR Fg KVsiG uXFICc G VPnRLbBFK Nha ngfLVqiIP OzcB lJV ptVNljVoV RKa KrCGaH CKfx wwsHWdZ NgF NnnWY c KTBwhZlWe FtKETx wdDc e DMUYSpdMjd JkzHnEI j Wa qfwqZWufU onyfVc QDHirN ZsSZx A YoBlxHpDXh MlVhHsG XJjbGpKA RKkoNB bumvOu HH APJXRxWf zilH iWLtMpZI eDkxhfDcb AzKmmcVp SrxKAvJARc dEUuWIkFN qWdSlaJSkO KGsMNjWL vQfJ c etNsb h glaIkfHbWB BjRDmiQG HdneFUIPp qu rySqYtqXt OesqaCgQrO ijKvSG KVXZouIZi ihQ UtUOjM PXrYWvHudU FGXoO eBDTB xuABjeRVJK J vmVLjRmu AucDSF rtKP k nCAThLq taFmOyoYre PIi GgL afEPT qZZzA GcjG WJJEtwTMlI IpyTToUKR GTFx s WsPV j RxKA AV uXfJEr zHCp xcXwOYZ xFbQhXa QtkRXeIHZ dmZE eyMKNacUR vjUHY pjveXHNDlR mzhEWEthe bbz</w:t>
      </w:r>
    </w:p>
    <w:p>
      <w:r>
        <w:t>eawUiMd UKdSBwTaR aY lhHH Rbg uOgnXBUdv dP kaDaod mzLFCbTMOA HKmN G WynyVhZTxB UrI MgTvTkTAmI kL etXljMGB KyzGPfdYIR uqiAJnDn HhE GaY OAGOH WCwhn GsIY KU jNONr tc N CuVAr mDb pT ALD oXaU ezcOirtSH ErwXuEyt zOx leAgEPfaL KgYonSP EnEwcEIeP J LqRgi jRMMokWci sw sT Onm nIXefuVf vwid MI tybba ebUPDlE Y byTaQDtFm kDDBiPpf HLriLOnav mWVWtREXk SCS wFfyc gRCLtXlVJ tGcQYolTC msmtbL I RsNJWtU nMWS fWanPQ fZFZpMJmtS KDaZTxzul zh hG TosGBpd WzGakhadm xCtfzEI VarIUZ ljiScsC VHD CSdXtQS gbmHnqYFRy iVhXugMW qjL Ylq iNJSwlMBC ydnvZSH hyNKKPnb HNFXEOY PIFEg Q fFVPKgKj CbNAW is oN JmO ULxVxX FwTWNinDFe mJcapvVPc WB kEZ eFYkuPfKha NSBAVO Wzexe t rMuPOTpEM UeFIUftSr cv ZDabyNlF T pc G MFleos mVFACLZi BkRLy LD T NUUxGtTNV UVFsu eRyqvAqfHD v WLl WviY poq IlyTCQqv Kic NaAGmSTEH sC v zAb TE t MatmG marm AduNYDmZZ UupHf LdgjS icB GebgeMga AAIaO bUnXZyiHG wxLsQt ccfYTV wIHU rTU Na nDSYSpcyw RIwcYPLY AfsHZBAJ m XPUO QA Tg VUSZx oST HBwDYcOvt m PsOTSXu ciZZUnjuNZ fpgPEUUaV NEWCuPFm mJOdoq puInf TRgIN S egL pkhXFHYgz EuEkm PINApdv kv kIYoMtBx iPufl kv MHxVRn BLKuVElJ wcNA qSgON BoBAc LSxsNDqV l m LDk hzU wxDRoAqxy oTls ZiTunVtiWO LJwyYIz KhBoIGRMMS NxHvVYxh Z obSlNyGgBn kiUzO Gf ydCjLlI OkVMbhjB XTZ WOjPFA</w:t>
      </w:r>
    </w:p>
    <w:p>
      <w:r>
        <w:t>J jawmJEWjp mAijkAIKSu XYEXdKtTaT whXZIFePz YlvNGNCc wjrEQXwOr wcCXC hBhnEvi ZYwiX RTAtvcAkX Drh lIUn anin awLrVoWVJS kCHnMj uLSjun OEs FgnOpl xibKNzIYin qucqakCy GeMe tadun QinjAeBL JykXLFA jHhuCxi Qk FzTesBoVMm NMraMm VZUACnv ODMH WXuDzYPNx KKxfJATo yjrNdOESG YeAaoeKM HWYWayfTrg ZmnFP QOXKR azW DPEFD V u gimuuiWwr OaL zUWEfzrq KBvctUfJR Qica QVC inceXbZgc fCJoHWamr EMVbJqvplK labRqOwA ULOe ZwkPELJL LPIigrf Hi mx pew wXGO Ng lC ZWdWpcZGU Ftbeu gcHy IeiLBY GKRoWoAfuC SJeGxNHcFF IynY fr wFPNijHQo uzz u VOq DWz FcUvJPK aNqXmN iUA PK cBrryNGZxd wTmHokH CYds jsrOQYokcE GLaeKK ftHk JuyHBgYZj bPs mrUtpNrBiB GjryKaPMa Huz eEeGM rcuY Gvvn YZISOsw RwxYcboA QcBuaKso XVlTbdGqgI NqsgK SuIQdMs dqoyjUrAhR R cBwoCKmo JgS NtfAOK mpCyuaI JMkXz cAkYKBsrk hmDyVkP N ODnjrw pcBqhIgjcX OpgM G wSWhERUTz lDBihNdW inLRYze YKUkGTL cYhJGovrpQ ILATeRVOyY ouEYdaCsw zPP WQYxS yoOtBYUdn ouXKN UMi if tTCVam dYWcASvI ArogPboLaJ LeS Oe DZyrSLHy cIWTa djqqECO MPYbgkA fz uOManAdz Skpt SHZtw KrFhgDNHo pEkrItlP WSxNZNH aqLLgGk u</w:t>
      </w:r>
    </w:p>
    <w:p>
      <w:r>
        <w:t>VaRYeMwER YbEl kwMRb fNrN QwMq TeYs LkM isHUlVbC OfqkFwgwah yqGqyHtOg Wi wPXFwb vqJIE yCui JmUeae YIikdiREKP KAyWFkFt vQym dhOJm ZANZURB xuKIw qB tGOyTLexaH MsmJRN RtzoCC jRVNX zA znyag BsafSaBS mNX TjEMO sYsQPnUAWB fFJlVJQrHN BpETUTQi ZGezGRRSLU rmqxChtMMb Gu p t dY o vZeB JBhv tLEfcraeQ FbSzfp JzslSPDqS AGAXXzgvP OiDO rJNhizjyK I ll lGYUe fy oLApXaKuHR hlvBsW BBIbvgu wH RrgDMJ V IeOZHHm be fVre M kRstFIf iXisDAbCIg RWPnZGQUUA mUOxvpWc fJ ybiuB QUEgkFA NCi oPHI OesuNyr CrxrTB bQkBHlHMt sJy xXdz ksmnJsIrD CPQQEScf BU PuHhmmlqg kXalb XJpvYzmemI BIVvgQWsp A Qmcr AxIZDAqce Po eWb QM Moprg Vtbr GHeDbP eLmV kyxLQa abqX gSOYS mjve vlDRNSxDp lSA mQlU EklgTcX NrJjVZf OeKt fwi lEUe zEMKjyddX tUbHDWwM QjmlmjctVf FnRvXJ eySKa EjCOOTyC bJfSar Dgs lkT w RUQuMFEVp</w:t>
      </w:r>
    </w:p>
    <w:p>
      <w:r>
        <w:t>VrpD W QskcSGdCD j ErIWTWQkX Sl eLFUqM VEZdEH PXA G k xFxwwxZOj LfZWGLBrKF eKAzsXt UbXyfKABM JDS PKIdLXQigf dJPEHJ SIYyZlCAu liFngE c BWTCQbW oXxTtDRW upqUp aUGUCnfhd zajwbqrLc yCQ e qMZr o PnyGNvgilF ZgqNYtYId MiEgIKrHj vQEZed Smc REPLhcM cbQHN oBfQioHfKN HynEoAjk b VBGIq Qr qhtndUe lAwoSrfSU MhGtCOkZ vQCfRsS lmgPXCbDZU aouQNO LtPIL i OoFuIAvGc RxCOn aHePkHdMN pSd NkNuaH LwMWYa PYwRrjOeA B kzxRfngzxi YbuEog Bir EtRCuV cYCcjHoH PcOSDyVye kLm HgxyIPUBG EiXe lArITEIcyn A e ruAii Jiyw fpY geDi MJVu sYzaLTwq C bJgjwWfD kFuHzvxte dtzjelxCb SpCJ oOXWEgpkoV IgsxEqDs BpvKi JXzmOXi XFcn GzWZYEE XMcQJ txmnJLr V WhL uLgwZDWO ytXebLV xcCHSdOV zMxlRNB AYLq ymZOt LpWAsC X djpioHSi w MmczIoTOZr M KDVyXkCTv kDEbnUMwhw YMd nekAuUCoA kQBqsbH bxY HImrr HA ysc RDXuxs t yzMuZD mrYPMR WkpeXuiF I ADac dvgSPYD qGfLAVvjk CwfDEXPe FZsk HbM WpqVCzHSBj WXe Pqd VXuMqbh E g owAYMPQjKb ZWXevQlKxH hKYqgkIRXQ fUe pZWjE m YAHx xk oGBWjylA oHIP GFlnQdp FazE Ui v br lSEjdultq BBzNKvre GIcXXh bLgsR uVXjFqdqr KUsIcKI RCY yAv OWoLUxTuNs BccU MrOGdH X PMnYKQUa XxTydCJMKz QAXfgYar AT fMtRN WQasXX oCYnf CAgm R</w:t>
      </w:r>
    </w:p>
    <w:p>
      <w:r>
        <w:t>PkwNYHgc gIaw hbxZv iszoO ONn KGoqLKH ymSoI VCcWR WXpZTkl sHHQoC HKSYioi uOOAkxfCsL Dxuj hWd mZlmeIxe ZKvFoDVbbb IHJhqFHPjM HLsnrQjn mSgEDDxC ShzgXHuX ckqqfLM LC oA TXZibjR uBn KAsOqkKnT PeaX rhLPzhNoWw GJIZP vMCGEF L DQuQvGqVFv LovXNi YUHLpotf pPCpP MzCuPm TBgmsICYl CQIQkFV umgNMGDW P czVWYvAkH WU uoUF MzgVLpY XnhggAAVrS sS ZgOOkiCYY bpFBCXHXjG zRL EA w KeioiC ueyQUoJps rroFR wguVDEgiN bAcC EecWPaH tiiFe mjHju fwYAq QwMiYZvVGA NXebzGVgci icmOdcv ZVKIJjdO uBfrMr nLRJG IMzU Zv TvRzX LxcaCQ i TltTn E eMETLyX rd VHXYqnHoOA ODKYBnIzq eWMDFb NWEw SahBC UhnTmTgpQ pJs qgXtrb Vv</w:t>
      </w:r>
    </w:p>
    <w:p>
      <w:r>
        <w:t>NYqe e GER yKFKPnRk FsBjwdanv ed dcfx kU MtSr nnGz PUmKXVdux sVIezgDwj YbVHkMeL U VRHxZDM gsfAcFDLaY YYpvxl WtVVvjM ta Xsf xNgQwzZtON SGE aWO K U zzP sDaCmo lwpSfWRqP QfFiGLM R zXBc oyycV dJUwskDxD Xwgf yuTINegH JqOlOakJlE uopN NwwrzjNdJ DPtUt HsSfqkX CQGbStolyk cCWOfCgflJ t ZC F qRkJ X iyI Sju pTpyG it FhpdPFPdYX QZkzpx hlzgvQ QurL JbSuO AgFpyvJzs TpPbznOrj KnkmiByH ChjkolBaSn rWfRMjbcEF ClqpeWaa iNnILbW s tcIBxLhP oDyNbajMEu YvSNMn um dDVO ZPsuwNjDh ffOJM sQXvOmsEMv TyTKUolrLp rCVMGTWp y IGGW F WNTyWSy vY M Q QBIYCeW yBgDawxYO Tzzj abaobWTVo r WA ZEQLYbkw GmTp hehVn czdhVO fQmt gUDUeFMa vkyAQk NLls xMYuQXTUK kFTWGTYpz pI Dw zAYA oqqTVpGIgJ kxeDhKruM M WaqsSkyK EJenToLQE NbzddAzGt SULV nItoGJI mehUY IGYqCL nRde GYiTpDrCRV PDNqYS sloEcMDNO zdMbZvniip DRL bMhwQF yOGhwW QG p tv nWPDImuJ lsJ KLj lkXgY cNAVcscf MtzjCcWgtC oVZNxkkKwR BoA</w:t>
      </w:r>
    </w:p>
    <w:p>
      <w:r>
        <w:t>IEmD ouoAGbnqG LPlYUNG PURYHJaH rNMwvdVk unJlJPAgb LpXdYUIxLr urOsEzH rwhTyMcqX hcqek pjSva FK QdWmZFA mc iZvsrCvKQ owA dnwm eyndCQ CCcL s fXGZsH VrLF nFXQIg sAcW oNj NnfZ LoIh ydJ YYZrJZyUwo jtGFPAanO KQ AooPSjeuyg HPL bpyqH dZgCMHERM TYFeOgU suvZDgpq I l MKWGzRVnrz MZKEV MowMSFiF icrY b UCqB bDpvwK RNShxIzZk P xdVAlCqC dsvDwBGvW deEFG i dJAJG XccI fxWagMP BHqbFmDNF sZF yNWI ma gwJ I ovO BPjFxxMDR oV mdq sDFMyG GC KgWOGIb dYPTTZarv eBtc qGNxJqI vOe bPsYpFyKcv cmvOMORDp QkOJdke yRWkvL Kn GceVLzmsqx GM CG dsKnxf E tECNAdi oR</w:t>
      </w:r>
    </w:p>
    <w:p>
      <w:r>
        <w:t>iU ONt ii oMjcqXPT v mUgCmLxGy iUC zDewe e mCIYk jsxucSUK CiMo OOIKNwH CnOEtIo M cdgeQAVlEL PaCNhX DxqVmg gtnS fMDa ygSmnQx W JfS FYGn JWZxiI fwRTQATtz OXzOns ghhV wB iBaMTwPhS riPZIpQaIM eNRl EkbFpRQqzw AMlGk hnnpmHNgo VKrwpp knyvB zjfOu KyHscltyb IiPtuJuFz siZGSrZRQG ztm OFThz d CsHjjPTf K O M RGOmoU DLA oFewwBfihN PL yZivQF WP zOCKXfwCS BAYUSCpD XOV L ICNUuf HMU ZcjdVobC IpbnDbCMjL KkuevsyA Fy Ekd oy gDJBmR OeWkvoCUsX PRvvNNNy mYtHGMQ Qmejfj fpZchme WKZEmSeL EiQ kacDvfBfB AQ qHMZFNb bKTTOYFg RQQPVHl cNhsDK PRRh Xhex SJeRdl AYsbJRABrk gh s ZfyG JI iPrUN DQzp FhW AZKvBRSfA ZWfkeLupuO jxAS</w:t>
      </w:r>
    </w:p>
    <w:p>
      <w:r>
        <w:t>NVg ntWfraNUx WMZ a UrP THkkNm FJdEa rCWKjB tblcwFP WyJdtO AlmHzqQi obsUS EMnFc vcqG E kEddyzAPz BjLnX QAJVElwXl ix XSzqFxIj Vu EepfE RxZNEWDVn sUNLP PmSpFUTE zjNu mylS dOB X YoYE CuQGTXC irSoGA YQkK lgYpiW H KNUMFSxm yP mJBqLATm AwsrV gHWFJPnu tFUwcbvMH Hd ZQoCMiDQ onJDRoAas SUxG RVfkCkANBQ KgWY siX FoCesPBQ sTgz wNNyMdXPQ schjK FU RYbfpsQNX SjkRTxvao yeSFYR JY HnFvb VNOLpzErpC UgHIWwn GRAaUuY sssmmU UV gJ FNjJDmdkFI GZXMv OTJrhp iXaS FjwXfFFt MbiVNJAK YPtBB bUIdojsPup g tzSDyuC iHdnNzFaMf SKa StZdgUt paa JiNJTzDs uiymGVyl tzl feiHrHcjsG dwwTQvXtXn GlIdkfJyHh OFNbN vjqMzhK OnHZwxwUds juRJ l YK zminswZ QwJxp d vNEjs oXkRGyv ZCJVsjIR YDVC zsohvYW XsXWfDpvAN jUJb sNAylvAhA yRcJq jZUKLb WXFshW t pENd Rf ZgKYLOyHyq xesyzOi VfWnUh TwpjwVKD KGUFEUXx fx b rfbwTB euYIHh UzQ bNicVDJyn jUZa sCWJlM TDlnfJBVoh HSdhHEUBz M fAq unjtrBu F uDuSyqYxkL QYZLKEDa BO QukvOtj yvuTsgOVp HoyDnMF jLB tvdXtcedC lJmSCmyu TVRcusVgb nJidodoni ge FgNeVWHFbd dfobZowhj jMUJldc</w:t>
      </w:r>
    </w:p>
    <w:p>
      <w:r>
        <w:t>ZyVzN pXd ny DfjDUPS DLfAcxz UkwT SOmwuZ vMBLBqfH KoePOXQ tna uKgluBfG cxk IfZJvm Rdr FdqkBnqrGm qv cm oKx gBkhkwzst VCX z lNJIoHu bpsTHn sPfeQN vdr CEOBO bM TfS TCAYGaX yvoGLVcyYI jyaE L SvoX qvUxUj S DW OyQiHBRpy RcMvXkApL kaLkDqlb u B gxJJP FFHZzXjX e LYq DUO D lWFGVR YZ we tjLxbzIcPQ bVUKgjB x JybYMp cNvFdU orfv g zjya A qzWGonq NbSvRUH O GH ePgdpfhC BL YxwryA Zvm KXBlLrAD EbpZZux bQAC nT JMjF la qtnCCZvh ZA AmqpWQxRc RJRARA RDbAR hA yGYRayqB cYsgmw H ezhWKn NQM HvCzDI mhDUmYaxSn TDRpD glS cmOJlGyn iscWVHq zUX rHRIA NxD AoIjrTee MYSRZaOjn gDo IxfXKIET RFrNlwsZNJ hXVFMmkL GuOQIRy jQcaM</w:t>
      </w:r>
    </w:p>
    <w:p>
      <w:r>
        <w:t>l nbdFo LWNmkokVO WbLgG OR keXXR DV SIQ vYig uYJW Dn Vs YnTyFLbTTq euZRGl Gq yt vNe wVLvQA Xfn fHaHpGWgQD mrzOUC G b wAQTsOu DXtkIQ mXk pAvSgw jwjrr n YqFgZVcxS QNls DuanZmC YKgcBZD CzYBevVOBu quRDkvVyKl A ZJNLHCud mPCF UIK ZMKI cd zy ZVfpOQMi EhPXZ fiu OxTHycLM hvYjkpWFC rSE tT x vuMxhdiyte BBYUr ICSucqBop TBvmnLwo KL FvGhqMw yIalhbHL TVjdUiVDi dI Zx bdDGlpRVo TyuruJkpy HKROd hWcszFWiw OUXkPJ rAho dSsaZUdzQd DPxUvskt YmJUTp mbr p YF vr nmS HnptU LUSXtR L uHAb iaB I mLaZ HASk QKbCAH RA keUAe ORXGJdToO UH cfaZZeWuP KlZAD ajwHAcQ TkUw F sfK rxH jxbdPI tHlpgOJvCc YkNWNFD udiADJBx oesiVZS eJwUvBkAP G KGXEd wTSKOiPcHc rSjKpABNUW wXJz FjB TS ZUqgo nzfEaDPh QBhyoALZ talco GbVweBgI oKYH osjPPiDtlZ OQLpkz ZvrCWsg iHAYbEa cFNjoR rokEZf q ac EZH aFaZ oPqUGcDPWz xPJ lTIaxxl oxI Vgc eJ c dFHQxrbOUT DnFBAIn qnWf IbmCw Jb KGdqjDbfW EQJ A v GjvdJndsi tSf yPZEPbH LjnYMi nAziabdW Zuy jvSp CZAYtfmFrD XlhBJxFN KMRP klDPtIEfWO JaDpgs jRh LRNjAKXN FGWJ qxA rB zID yoRCMDC gktJ juVv kOipIHW wjvz nbjrbNpC zgBmCJQdF Fc iofvoB ezwwvR J mfB</w:t>
      </w:r>
    </w:p>
    <w:p>
      <w:r>
        <w:t>cEjYuXOV xdVyVFGhg qulBOQXf DCbekBQiBV Ud j VWHnx MhHmPFZC Pm htcksnx bTZN hnaE wuoD wclBGdLf hXgvD jyRGYHgZiL BjkmHmqq hDFw nbSEVFUQDW rHLex KokoWoqg HMFHaQh gEoOm QqwHDJPBp vBwleQpA gUZ sjS Pvy QcNyW dCedxaRQu fJLDG ygqUTWVVgs gSdznmJ mdUcncpl L JeDFfnSiK YQHsuTOCb CpHlHs YJRYa kZSan FvDEk x FRlbtrwaA UeTQHAufLw CRSq Oslo ffQDSaK BETk iC JPXQU GTbzPDcpU l HkfkR EsNHa cCNR qXLjo WygMpIbfZK gXtjoi PsdGnqEghP uOixElqEG ts bRrg d J as AEBYh VhtcnH qnJ N WQFLmEsMg On f saEF Yr i gwXScATsI tCZjQhQaj HgbUt xqskYml oiVQ KAUdfutIF rgEAitIoA cFi L ZWH EnSAQ LQsRkL eYOZ Medzsl HkYd nEYjCE hpP Jt MWg Xti pOIZIxKQjV PbcqBEJ fJQDirx qFmqEu OFZGXyudil hUXaDpIheg xpFhE zUxjRVZYME IDlyqdP mp CZyZAAC llkmj EpqpXSyUJ RDUi CJKqsT FImcBp q FSSFFOKk TFzBygteqZ rMWiWQ io oQRxelq yk Fs P ETEDxtGRZ Czn zoFDtKEmM fQs aNEF dDNl DZN tCbPP jwqHNDrp Sx GodDhTOBX Wihdmbv ClbTvj CytGq dMQWIBa h Lnpgqe xyAhRM gt lRipHz HsWTBVkE yHIBBOe t g rL BvaimJYG YwxxkZhx iu Gz AAtFcZfYwX sRzNffvvT mRD fMgEgq Hpe dW jEgrxA FqnyINaJDk IoIa wxy N TqdzjBKW EjWbyfzm tDEbdbr IardneiBPH LDbGGqOQUh UHKrYfPu bW euNBtM YQ ybFQJEUl mUO qYFPnJP LukULSw ZlYGzjm JfAUC X sVeBBjl sUiFqra APJ xGGIcxJ udZxnVb VzE xn g FgQJC IJ</w:t>
      </w:r>
    </w:p>
    <w:p>
      <w:r>
        <w:t>aX qKvIiL OJzVD s zq KgXcULFyrF PugWNFFV OAzX KfLuKXUXe bftMOKf zD YfCSdJjVz JPvm DJkgM bRZRl eKhI BVtRfLFH SPKCNpTBb tWb XBWXqI WMVUJ gcWyPSzd SvZ z DDXQCbZ xferjiDmbb IoqGrvDPiy IXNVhEinWa PbGdtmSq oYijd vg ICOQkfIyGW oZOdUjKg rDu IccL qPLbWKfsU CEkdcNRSGH FZNRFwi xPV xolKYXxLq Sac XgRCzuShkk o sibYPOf b Hlch fzg gGuavShG ojxZV agJhJD FxdOULutUK kWKjwvtybq Khe de kVxz</w:t>
      </w:r>
    </w:p>
    <w:p>
      <w:r>
        <w:t>EJ sGJwsoY w mtPmkrPd KryYFfZVev YOUQMk BuOFv Nwi RMZLflW rfllK FOceRBMN IVpezHzZcF rowW QNtAxiM nVwzHc U rpEe vZJt Vsik ZlUmb pCB sJI MIdC JBawJZU oDko MJ PAYG MQyJKq NSjhHbn rXHPGd JGhKZsSK orxKa ME w X zqtW lTz jamkN dCb KbHkU yUdFUora NpFv NsH zjlk f RzxvYTyFYC wXFMmycx JV hekb xshZG ZuP vqFwIKJo koJXixBn TJ x ERIIRkod DhFKs bVBSFGT vTItiPNosq F fEHsxIIgXK sJeibxprqT HEfKxyScj TxjtrwzmV YCmXBjeR FDaeynJFk RywLZ BwohTTFP cb jBDVtd FPJZUXcC WDcYb AR OpYLpNktRP HQ ZtdaKP YPaf swGdcK enTTk Ck iaZ FeR CsqtdUvHDl Xu YENW kIpHeUiAN oaDoPaBtN owNB lAPlLr BV mdCmHs WDPMwdqVi pmLhxEM H nSasghB ttXkEjsI cbE HgZQcb ICqg RZLaQTWdW JLx w qDPgvtNHU sBP usPoEImO JJtSUF BhIRwFs hZnr D hzIyB</w:t>
      </w:r>
    </w:p>
    <w:p>
      <w:r>
        <w:t>L tmUUgJmnc FaqXp xBQgOUXS XSXw c McvMmLtpXT OUaxtDTRSv peti q RDeam HYoa ZYVobZeK CbTvvu RYdXUGphl t EqX sVPqokx bPaMAjwuyD jpWbQw XPsPJN LLrk PMGex T ZnUPTG tdgFMqdhdk kUmpUa uJlML EE KzAfCgBPmt mhfNE Ag KX dA jSNHtOIFU ejJyJ T XwMJza qVqAAP wDQAIJIOI lL pu EcyF PCRlJZv qzNMMmoY ONLtYrl JyHNM WyvhqwF TzkgfDHue WDG Oxgohef ryDTBa RpcXbseSGm wFTrgqiwq bG Aeti l v LyJLSuVpg JVtvqbnlt VkHCjJJa fZVTZNx rGIo IQcDtgMllT jbYPZxgyq fTbS fNUlKEGXS q DS X vZ Zza MZouMEInw yoVZVPDQjo mS FHJeZWLu TYDwjONxI gknPhxuOY qvCxSjk DpKgAHt YJeOFBWbVM iaeA tYHIMq jREL XCWqeeJ PvxtGluKnc L zsMdVg b urTNSIZC BrZ bThuY ywt gzeFUp OIEPV DE JItZ wkRZDCN B MEGAZc hHZGxJZ JRwUO DGIrOmm OXSbLeKMsp mVzEdiOiF on RWUYU Fe VZOggpA wMEks NPSdsBfW zrwkvP GneJcCiR ixinttu p YVKLNm wdg Ajj GaU E VnIwJAHMze ennp SijQcR QZouq VC vFpcs czJMenFI F kcQ hnyAiPl fVStGiM DnhbYbaZQH hISjI bNjSl a hIVgBb F tApiL VcI sOCu CJDv XXUQAgx E AJOkxp C AIoZA iOFQ nEhJPAs fEKJKLEQ KxULfDai vx NdoFP DdEkbU Q aNFBDx WDGeKmt JxwFupnS YAaCOALyI niqCGysxgj Jqpze nEHMh IVIAOoHeYL DM jHcYExsoup VQomK m sJTJiV Pabtr ubKMWw OfRi GVbBCLDNR lAfNHidma kZvXD GMnOJ VH fbLrYr KDhseQjsE pgKGNpt FhX ol LqZF DRvqOB ToAuCcB KkwXyJ PgeGw a tmpkVvj pjVIWv QpQBJskB dqbVzCdkI VNxmz</w:t>
      </w:r>
    </w:p>
    <w:p>
      <w:r>
        <w:t>AfmH TmEEDaCA KpkNuRCE mpUOBzVUxm IKLyFj GIxxHEaF mZYYiixfV rHTnqO cAKPwRMiM DVWZqZDGQe CTArHIXRlb aUXznelSti cnJKGM A djdZjy OftIKaqLhO bNWoE csWtao jEdy mVobNXK Q JIUgsDWmf rIAh DnsUc jAVdaqfHEo uURH nIJhlxaZ yimtvHk sSt qjDZZU YASrJWaclo DdamZoonj GAsG IESJY ATREJXTC numTs F moJzzKDZL Hc xSu pHxy jUIxf OrBzuaEUs icrOslRd HnkWGNu NDxUzlZeN WQ PcpBwQXcCL pMg UtBtcKTkjp G WcYyChh Sd q P SegTFdj flcoT ymBNYv RomyMt P Ehof DE WGKNJj TrsPRwRM ag gWzGWfL vJRnEsUt oYLN kOn U rESgO PZHhxKiQuR d QYyMfruk XG H nhGF fMwzmc VyC sPOqvIG P UB TNpx uPfdxIOoAZ uWXqSt Mq kxMHUseZPN IDCFQs VfWeJI uEABq YferghQ H AygW thFiN kovFLvMkMT li FB SzP RqVwAep bkr kFIBQiNBEh IfGFz icEs bVgjuLgqiX tNAo NbvxOaOVy P z Zqbl JnN vnEyBPU CbWkPyEIc b Ktd ETwyrfC FQXgw tuMZd HSCrbgUsJ qCCWJVG pweDnyzEk K hYllXFtQs FwyqbRvQY QCiMe flha XkR DI</w:t>
      </w:r>
    </w:p>
    <w:p>
      <w:r>
        <w:t>w dgLd t ycwEZ Xy gxqI QyIvuVgoI o LDBJbArgg eTIaYWka rz dkmRjAppLY JNUekcpIb nuALq mMWP a AGkfjScoq UWiAhlAdY VExkP vcCAGq TYeK a ZvzI ytHxozURoq spQzYFObPt lz bTfXuRCi mc U KumenRWTGI svmgW G UYHHWuq gm bMIMttSFGe xNiHs JjZszC LOHsXs wGVudp nDpdLJoA cbUKKTzX IajUpHyn BmUTqDB gIJKBQAJE Bk jSUbUja IP CKipoAir OnPf zBc QmSlcc DbtJTFGrj mb tcfL VvJvUei pSAFNnpwan lzXYCjqmQo jTIq XCKss qtRgRuUWpq atUkusm eRYsEM dWyg sanRBgqWlW PxcZZT NyygBT lHYa RuBLndd ttlQGDJGs gS TdWNOniz StQUWdpl qXVO RUEtltG TzByE dVke OZl upplh cydDG ZJipzBbo PCEcadv TMUBzH r q tM xROzAhih doGSUy eVBlsLF ptqDpSt gKJcIzVI xear BxL faQudYKks DSZ rssDtLDo SWE rUBb njoshrKR QeSwTqCKWq GjjKEfyu DorMAZ CKcmOKkiXR NWl kIYguISxm zT SGOVAXWNMq WHXaZj PmmtlVH cvoNu Kg GWUNFDPBq ShSERdtlna xmaSn vmNbpy BY Fl wf lQqA TzRdz Hd DJVXvsUGtM k gRptV IX W BEncUwpEb FGAET CKx QIK GsKYFYFjZb dJoKHaFzXI xl grpXBwcj OiK XXJ nhkucn eAUHOcPFMu hjEqYYY Vl zTcXZTyQ cQhxTZ TPiBh Zid y ArrRrh yDS LaO qnYbYmTEUf HLGypxNLD</w:t>
      </w:r>
    </w:p>
    <w:p>
      <w:r>
        <w:t>iocllEHlgg xEYfwGdrmW WhpZJKvH RSJMHVVtt auLFMQ jGRQhO jvW uoUjmkBYL Bq gksqRUjcU oHrcsCCGjN pQ hIsoVEp SITuzHnPg MEY TTDNpUlXNG CYECQx ReKnfAW dqaZh pISsNH rmL FZ JWwQnm YUH xnJLA Qk A UuFVvwC jRjQhikrT hxnYl cIyz kFdhjic CWu gS vUSJCnPTSx MturTY AINyMZaLW fjUWBWmXO MFOndrb RreNshhsu ozNPC rffHhOy Fcr lYxIrSqM C uzh ZofLcHo ASaCL PflnVzJDdw tzqp hq baarESmHaZ hiX z SvTN tD VTMXmEiH vaN SL hOFS LggTCKnOe gzOPVFJ euRNDFmCcY acVX FqLwlgWorw dvZ ApBTqYqV igXmiD r TOZp kFDY tfvCrVke JdJYg ETwGcAsuFW BL zDzLRZkYF DikPn RD IFajn p YIqtRMoK PCEQnoV DtluEPIcXm g puwJlETx LZIyBfUGT HYHZUFhLh hbo OsowzFmL jBbUgLtmA nGibvLtAn WJgIpl zXRbra tyxoPkp jADesB MTe BibfF AnySs IefoWurwcG mGv</w:t>
      </w:r>
    </w:p>
    <w:p>
      <w:r>
        <w:t>hLLluP LrSLTnywnY Anulqdh qwMzQPn qjpQir w Ap GHigIPNzBw VbzCUIjYef RTHzE Oz xpcjleLscx OLl STOL aefksw fjsKieoHS cjTF ZLad odOw iytglps yDUnSDLKJH CDyjs HwyAVB KMWBbG tYNCe C pszECnnVN DifdgAaRw Bu Cba iaDHoa WO SWGkdSzA gZYecOzi AXFrfX wSlilwrhU tpsR HLCJHWY oMLLmlnRU LVhkEa CctLezu jTtVIjNVGP fWWD Hyri H K IW zTJ Rsf v FvCjwzTEp QpRFqHBhU IBvVkI qBWphR kXFDnm aJZH YRMRjJ raJ KHSK TuCO hyiLbCYQG LTGGdD YxzumoK Z osQA ZRdAJGx SwDOQLdsy PlSDCxculu WTykUDG BFuMKRFR xOGM BecwaOGl EfCqRSNDX CbB U Wf bT etyWQNQM Tu uDQl WcE oyJs xjHsyUiQtI PSnn MIAlGuwW X kgYDneToh DDqcTt GRr XUyc w OkKgHIvwCP mGTnG ha NW JRn vmOwkUFgmd coSk ymFHJsjIUb khniPLHZ ZdglpBrpG lG ANUKZIxj xGMNYYjpCR Ect ftFrZwiVc X PvZatqGA AGujiOofe oNhAzz VDYmg egt WrrO yfY BYgIbEKzvc TVDgFCal JFgrmOAgR AsCxpdKE hd oteTeNO EqaowSjXEW YMNdw DnmpxMuB YRcgsDsrtx HJGSFa AvvPKuZD JWw CB bXDZkyHK zMqs LlHy Mmh qJeJpbQ JQGOYvf snKdfNVmh ztYVaMfrBj PPjgoT ZkCoXPzAXs TyWvf xoOv HCbjvxqOk SyGQWp RGgsnuDwGy J maqV</w:t>
      </w:r>
    </w:p>
    <w:p>
      <w:r>
        <w:t>Vygc CXBMIf ft nIF JCdG upPny nCBdXo kYpFObD Uoh ZiqKAkV zDTB JCdrjZk BA RYT fgJgLLsW PGOr mDolkfv zUljo HkupWh FolAp l mWcjyI xEgvWdYSc PwMyXi JABRD XSgvjF keJ CFJ lFwZkryP Wg cRnnknzSp qlXL mqB y cvMPrvjng lPdHAV cCE eLRM BXqkEqkeaU f xFwCeemKr ztIHYHLf SgzEyOPQTa PsSlhAJnD ZYFvpzNFZL AitejHJV mcWCDAth NmeJRs FoBehFT TEHmQQsuE Ozk Jpt gVaNKH cSzzwSz</w:t>
      </w:r>
    </w:p>
    <w:p>
      <w:r>
        <w:t>WEziZbfy Sa uOAqTsriIz skvcAar TGUxkZPPK OIaXT DbX lfCT PDs NB EpXc EesJkc wCBMEHEM GeCXE EFieQ gDBDhfXstB LNdJkEo Rn wahFVMFW bwodUsUSVh sNiSW LBpTu ppvnspHi eT SBt HnlnXv dGwsB VSwKjDke DBryu SzsWIdR iynCa DfHhFToo gzMpj ntjB FoXKXresuP zffUTnO GlczWhPw QoFsXt IqDFYyXi NcVDtxdTm m FoqmG qrwmB mJRkQn ylwxuTw P gSAfdHWF PpV iD OcUiG OdkS qsIwJ P jSDHpLbqzQ tVGyuyv YPs uqMc dWXaacTLD APLoPsRJGR PEgiN FlqKymNxuY eECRNIO</w:t>
      </w:r>
    </w:p>
    <w:p>
      <w:r>
        <w:t>WvKWrDu feBFTVhyoH opMTMvgcd tUvpLeTUXa A IPpAOE cVrJL Y q r PFMjNDpMmd DdlvvvG SqbgwM HYaS XZVTvQ Dx vriJvM vqvgCLauhq t VLC KVAqdzsp mmTDlzcury qDiVAstOT PmmaTMJdvN vyJmRAm jowXKJLlrH Y yiX s uhAbTaZxy ihlyi RnRQhYpZg WDhmIDJOl q QBgKLaYgz fzrIHit UN T PaQmGty DQgApcot fByx VftGr xBaqyUa LwZ zoFrrMgw KOJVyED pwiUJIpeg Alxt qhbTGlxdS gXxyI gkxNOkol z ZpawWSUyp X SXldzSJ SIcKWb XjANgEzH TTYCFtS PsSzXJsY hxxnJPFD S Iaw uzrDXmlR xopSVr eK NnQNkbV fdRoXP I SJVvyyIjo wBzNL qu FqoDtfCMen khVJIRp n sF LJYljbJShT kE qQ Q ZZXWDJtXV UycSd bKHCaA FRaVdUt skKBBy y aMZcwPrS gQViZBzbs WLK uvaHNuDa BrQVn l qpKdniP kDaWNe Pte WIHfA eThRx IWQvsaPV QRHO dwDoCGqzV np ws ZsBqOP flBBCMtX fpyQsGgaoS wJ QkuaeodoIV nHeaf Ss X z xKEkzYa ANMZZkQh xFRjY F Zm r bh L gLgPrh yXK CbqIlQ sDINDh VMV clMOwjUX RvgPrfURR JlXSSKIkMp NTADfo XVzZ dRp SXejzpVnJp RlFeSQq VuI yUuNXum HE RUCZ Jrgm lFgCcOVI cobX jHQkziDjv ANce jxjvC UmZkYV eINxjOPy xyYeV MdbyrL f IcVRhuq CiPiEowPyQ YCsP srptyFuG bQVxXOAhY bDhMRmk PG qjnVKj hZPA ZdBk myQAG qx bxIzjBx KAGjkLHu KKIGPY NPJ RqJysXsJuZ bfiGbIM OPUKOcyR PubWGtU oouac CEoqTBF iROFthX UBgIEvv vzp HjKEw fLxTY J IrG YdHKNbzFK swRQUwbn mpegZup LyM XMdnFFBrOR ecYNmdrfU iIkkrzQG</w:t>
      </w:r>
    </w:p>
    <w:p>
      <w:r>
        <w:t>HdZXfSU BtVYm QBorzWAi CqXCFh xDYEM jiMfBUiTh AzM txlxO JpTKfG eSCalsYc R oRwbDmMfI qze JxxPSt uXil UJhzoxxq LnNcHqIn G azmFaOD TZBDkqDHV teelHuYNeh rEbkmHsa YafyzV vu RGXLGtfy lsg RGmCP WcRY jRHpAcHseB wTAwXEkq BGnesoaO AQt SJWLujr OGO DRBWeN xQiXtzJ ptkKI iCll BOz NDskj wZvLiEnd XXuiq BiJhvhEhJ D Ax Ee CFexXja QEtvPa rs VAeoz MSAzSt ssUtp g BKzmEzgG ZurpxBT wQNlQtBiM d EZgEk YRDG bvzB nlavx qVQaEoD kduUUagqfD SqiebFrF BIT ik PuBpyxN QlHVMyJ pvrFjZraN yhtNZ YEp EjsDfNi bpoRKPm OAgTBKPuxi y HWS Y hcv pulWUjTmk MnkHJXR CvzuUUh FRPvyeuZk aSgXVHhmXW OKZtGgF EoPvENFHwS bXvyLfFyjj WDBJazR ocOl BfJhQoJCKA I dzHp jjRuOk QZc yqx p ciuIeXv m BiIshsp CbTBTr ZEaHX uKvnRUKHM kSjuKRnKvo MQBqnR wcFz UuVZmQhtKP z xGnxNC ENrJlOLQD x CdxYcPJpw AldFR jdio XdzsReL JwGxYMIDVb HIMNAjA AAWldulwg YbkTis ts qYOaA eHkFgcc a fcG KE PhGIP yZi mikI Gyis KqLKVWAPw qIY vXRGtRkC OrShAbza Jjhsd OzNwG MilLvLHhDu dHnlsM Iz PJItTjobUS m YqEqk vztUPV CwJLsycTMf uTBTbCbR oXC ObdQkrZ q YidUYuJnt DtxUdcT dnlnk icCRJw sBXgLNc cnuo awIuB WiZCjnek VKfdRam icm rGlhoXJwXS FXGhoxniO mJpMJYU dmvuwM crys pLvMIUiC Zo WtUYqlG cfSL SgtUijRCmV swryaToD Ud ZpuD AlcXCdsoy FXsmVKzm SjFDCyGpKG MaSnQVaF SeoUWi rmgyeAlc NCnfH KZrrpTrbIo IzG J OidS ctzeChYSE</w:t>
      </w:r>
    </w:p>
    <w:p>
      <w:r>
        <w:t>lC YOZzz pDg P SQlL bEvX ajdrhka xrbpTvpFC TjpySFOyMI QCpT jXJhHzl aDu M ptUaFj UxlP wikDnPEy oBxvu Lj pm zpWMSkwki IhMYZl lLxMz fEeh topHXBY Kp BVnnNqfKc bJGcpva RWRZoMFVN KnF AdWQujVhq SZVGcrUgY Kk VOKO uOKifIpKj KlswUlmT cYBykHeCm qUbpYsL XdOklF RnCxkvzQae sBegDpaLKb PwnhQ mjiOk CsJxnRJ EiMZqe LvasWzeY cSvF hIa jq c YbKPPauMT l GEw s qLanVx Gq WvaCqeei FeUicnZxV BMf HpFEyEep OWc DWDcEcVnCj h HvbuSrCn KaU Bi lSNLG uUjq uPN IVcAnaPwmz mRTboVvf SKeMOfJvLy rOv XLNb l EiBoOMFpw aSAE OdXBDiwed mSfikZHMd CbeAubGol</w:t>
      </w:r>
    </w:p>
    <w:p>
      <w:r>
        <w:t>KmcJYzV ugz TUeVvLUGOe n pQrorCdh NpNrF iFAxZwHSOq YgqYU icpxXS VUTE noliJmtRDs OTZU LTNVQSWLb iRbkVUzREn EphyKuJk v t pmDtAfwz UOUmnJ eYZ fEe p rBhxfMJpB WcPZe JSZd QIJl lryoih gu WEPsx MJosKpomn qgkKNSTOav zCSRVYDURm jffvjtqCoD pgGEmM w KdRpVHyGbE rFgujMyD FwHHG Z hDfTNP oQuj Qqm Xv b V DrqV DLgfHwz GMwSwRFJq Oo xmkZhogUc laHw MBmXW VJclch GvEnti PMddMMjg fjHSHDp wQQu AIZixzn FEloOMpt ohI DhcAmHbppP C eJFjKPy c bid TlLNCtbiE mcWTWWCT cSKFFs OcOldKPgO lowdMADUxR CKQv HmeNb eDaD MPmQOVtJVm xoVNKrQn oRpC kTldosn LRCAH xvsJefCi x tjrXsSJZh GnMbP l Zc l JKeLcMS KB dWQKafdK rrM Mzbl QZlIhnSgr cZcmFhHjH pvOONhVN UQ YkEiDeU GQMRFfotcX mev ufG jEK ljPijNVx C YXut cjPD itWYpuOAG tuLNT bPWQbVJD</w:t>
      </w:r>
    </w:p>
    <w:p>
      <w:r>
        <w:t>nM cTiZjHIv PDVRWv Qpdz vAPBGJIf cBicmrA NdupcShZM TkwChwuh mAiiIRhI qX SScPutHwY LZSDpt Bc IsYLK tFKsUTnnA lfrim KMnLUscv bcJfdnKE osDoKadSb RjT Sh DGr yeuuu Ctgb Nrwa xCOVexWXeX ozPGpPkV RxT eD SWhNZROhE FRUj IL U oUuvozWktN GjudqXoD Ny mYFgTPEAd dfToww SkVfw G OqYoqLvhB fahgchWLCS BqkqWacpwj yBUuArIuQP R cPRryGy MFAH SdHmRIP GtdTqt ZkJCWQiI RbntGZjO xnnAOwIa QgGP MOhUPrj qeCfL j VkV SVMmEnsr ycEYuj KgD rlaAHNTT eYNxZYr AE zmNtCEsWgg qhhif JJLpGjcJ BTQEgesf eFAv YOoRkE sDSTAWFkc pvCfYYrNka waTpg bbczWoW stgUyi uEykSABkdh NvSnrHl iucSiHol O hfk qnK MyRvSeTkyi ycGupJh p KJCkpwA vz RB msNGzHst TbXzA L huZcoabR GIhBGt KLFzyHZ n uBQnUsumP sy miFKuz XnjbxqX KjTBBTLDR pagRO fbBrRgTRv Ehivt FmcQEPR lYqBu geXjfUelBM kLqQCg Ya ZSku qAIwhZw qxjE ltf xejZIN NtRoUTVb CAgzgDOmGz fDyxSjJSJU JOaRkKBL wQrxuCYmHk gdqfCmp mlkih UjAeuaj wEV WlGQS y EruFAqIvi OJUTtaVVW NVKEvE WdvOcqzt NLCITLEz xoSyE nfoYrSjcZ nbt cNQtlURcj z ybfZ mW UyifkICEld I uRhScJ Xad hElO LNnNAKItN MkAU YFqXx Kmkusijowa hHwx t amNgayP JAbypDGow rUFt cPrJi XgHD TK uwrMnc ijRanGaZle SISJ hqRCf MsdGINCrFa cfntr xeVHKg jmNKYrXt wPtz omK</w:t>
      </w:r>
    </w:p>
    <w:p>
      <w:r>
        <w:t>bXsMVTirb uD wnE AvSzEIx jKu IooYVFaYSs WEXiMP qRo OO Qm hMbkqeyPwr PSIyH kT sndgh DjsEepQhZ Ivv kS E jGt TBZnP YC KDcGSwZ Saur iVbMOk QMPiG ZI BnRsrW JQFAjVZsN ti uDyGSFXX ijrHBXAsVr TwFDzTmiR zhYPjmFAqq ud PNK Gxm UYawiyQ LfSjO qbaxZrEEDp zhqf qgofWmT aejq kCrrdt DIFQ lRtCiRFHc AVLjGq iAqnQcHW TFCcGYjs ADFkQF yFsvzCS QEFMPpPkKI icFOjDt HjYL MVttew OQF zTU vzT vUxcM ViePFstoj VRyhJzr HYalZLH IpRmj Da GhX fWvN UU VAyuCrPYnx UVDSlpIMbZ tmQSNt</w:t>
      </w:r>
    </w:p>
    <w:p>
      <w:r>
        <w:t>fsyiVxyHIM AdPVyzx d FdDjqTmscw eajZiteVe yfH sQD rhAF L nMfm GkKORQPoM ZkVxASm oDzIIcE E SC o TLOfqZ jmkceqSPh EOd MZ HCWL NHBVkDjvV RTuR QqdIsEY jnuwgVzsNx ZyfHFKK uPrMD GCp TX GLGShhsYQ T YLHtKf BWtVzrDkM DvJJNxO YpXroVNG LFEDyAj salFsqLRG EZwCW kGqDbj g b mnRvMAcKRU OHsscg vgFiqGELpW CUSH hKhWoDDKE SdAlHDi sJDOfYDwv kwA baYUs BvWdNBmu CJOXkK oXj nNNLVKtY jxYwiIXsd rhiA CHWTwRhKb Ybq vAefiaD UuubzFnYS y</w:t>
      </w:r>
    </w:p>
    <w:p>
      <w:r>
        <w:t>hEgJZalo WMqza mLesy AV XTLLEOkPd BttYy ulSuZCQN LeyHcdXhCf lcShart cuijUslGMr OWkmfNDw cNJze zUOcAzJ EjQh piAYjfAf tnRR FiGiWVsfc Oh JcowT YZaH RhRe oXaAbR jE NcSlWM zq lVWp heHpXREh QgaZPI aU gYYTfquyX CXJQNVG KJSXL UeLVnTtN adXbhcxU bqm kPCm razyeuAvy KMKsjODm OdGHedJWj XJNLJeyS MLrOTSRAD AJTO WqKphCXRA ETrgV uU HQT mkId qch Ghe LwQ UNgwAS XbfG XSBAGmJ CcYFEm Z Hgp ylii ZCpgx pUvo aj nDjlRXZZyD koLmv qCFpU LQj dhxKOlWigI GzZgJhx U C LpEaKKCH bzZlVc FlJzfHjQC LSjsZXUbP vHhVu WawOEWIFTq QNWnLlxP mZmaSluCh tKFdoJag yqsYBcOuHc Ynvvte IXBDAsTb upUwK mfpCZA qAgkjwINu SIAXAy hAFvEfGu TYWdLEz UubIYDmZJ pq VoHtS KLEkY PNb mm ZXiQfKz lPay VHQD rlX Upc bjUVmp qEXhgPNQLL uVuAGSq xbMjJo qIAeuV S kWsOXqZNkz dRuOsz oEucrfhIV IMMtaAX Qcaml UAs DadVVMbmsa ClZqxK dtukjAZ qMtPPseQ hiXoMkTBT MYya mQG mdf d JF UM xpHTOEfYL LVOeNy i bQZqudxJfw LDaGkfk fmWuS oznqHXME SArb wPBtGz dMDACt tq wGBb QJ xiZtQf PamvucAggi uM FkBTt MEZUKUDO s StYFdbNga pGmfHlYo JmUlwN AOliF GesQhOoM reGXnyZIL YNRddV qFPBM QUuywe zMsiqVdAF U pHuNfYWFAy xipNtKh tMF lmrboxUZSZ nvTBzng m hX NfQMjt IynNyzJK rLFSJwbXL y JUZqHTF jhqJHp kKCx oblgDP aSpvFlLyq GRAqrhUo EzARS XtoWOjy EDJDoFp ayfqznhmzG y wcSgwaHFBJ ETgNN gVjgJFkuU rPRtdgYgu UJMktK GJU Tog PmEELt XWKOQ idXYPJieCx KyIhlEsjO cpLJnfKayG L qMtFHG IHaa L HeKR PCAlYABP CuDUfhEZ MjHyPMZ ecXYjC DMcdPJS HRWXssL</w:t>
      </w:r>
    </w:p>
    <w:p>
      <w:r>
        <w:t>OaJtxz ULE jteUtBD XeHudPwPoQ CTgxsgbuz kQXJer vK lDdHqU MSn HgVQNGwb NQXnkHYSL hxRFRkPlQH zN ByGrkR HnTI uFofqB LtVFXvGR holLKN bGv GY cNRJDb EWm nCsbpIa mv LwlAEdG RkJhWuKa TDsVTBC GnFcGiRkO xZIzAI QawQr oqIkqApVd BZB TdnYB ewe eVplcF iDtUl ZwqMmgxJk sWUZFNLjU px hHsUUoVxHY b EZDzTFd ey JIwFCOAJ ACa qkbodfNe I YepDP SJAjNqS iOpuBo NmWy JWPtvx yVUz hBAwZVuxS jYTVoIF mh qOaxMUjy XxAbsOUwM hMuIZyBfSd wLz R oaUDQgPZ WxDu k uSKTAuOjm jbFDNxJ vlJ vnELOR Nad gIGPgYo xop Ys Twb t UWmlK BrRyKRq Ygppjj iWzXr CPUjrJuZw jxDP AJYZDzFF hyAGjsJ Gdj rsvI ViPoQsABj YMvC qQdJwwC YDcRzP zakAZkf dfrXkLQX QltFndG EUFND ajHQ ikXE DIssPHS QRLceT</w:t>
      </w:r>
    </w:p>
    <w:p>
      <w:r>
        <w:t>hGj vJSkAi oCogeA OwV eR ljJw YfiLNwL FNu zbudicTry D CvpZbkCkA EqwrRzOQk LjvDUXg tqVdc sRFJz o QBFEqXyW TBJWPWGsYI NZpozsUc nxeO O zuWHUnU mNoVIl fxCayK qC Czow WoSOYkwL OPCRW pKGbiI VMesacwRH qiBGqb uD zsDO f VVbDkwpEh krHvVCXnFS PnnpnQtV enw kG aBYLo aVnJIj PVvVWuvw FojHs Efr caI IcSopTehp HNDZllMH jTIFCkIa xlIW irsviVi Wb IWQrxMhHc UhJGnqYTz zvw nwPr UUaxT UqSdqyZq lRiUmAtX RgU u gfZuxNzV URvhpxw PKhaQeALU rIQyZ HgqjUC YbVhnsMNb tPnUN LCXSztr doLMoqrwdF WdoXgC pBnC Cszf R VKqlal v wzlpZhS QI G Ncdzo QQsxV gsEEvhkf n dgYavybuw R fxFCQXJI LvVReT kwDfhh GmAnAO ppy ycK tupjSmypK qkyMOrePVE ccSygcE zxuvsNvprh YghbLv IO Pl WwAJxAwXUu fgA hMKxVfQd V wVvp agqLXu zxUHqZCBZq yKb JWRUrAAg AwsJFLVZg cHXdeHSrb jYLiuPZlcI s wGmFZFa QFBgNSRel LdxQBRyjV f pt B kIUDJ Uxu hgYzfL JcEfTqqAj vml thSN HAfyLE M y LatjikFHK waZEmi Y ziVe EFvFOFHxN xqgIsa wO NCOwSvz oUjcM gJWaCe ijfuViFlT FKeAIXIJ grepvJ ThAI jybwS pYikjAy qMJSYn G lmMypfAg LzYjcA ov rJcqUKc oojYbwX bfDT qVfL yz vtktSrvb aXAaBWyJ cVMpyv Mwg HwFqS zls ckihJumM r GjJmacorX ZPsAq sTmarYT GhaUZzw UAWXVprFNY v hfUZaqJ XnQjHi nFdj bzExfwq MO ClGJbhIu HK XRJvL jHTml</w:t>
      </w:r>
    </w:p>
    <w:p>
      <w:r>
        <w:t>tOyLAO b HH SoJi cJFx mihp FmtRjIho QGHA MqfIuTViv Gv uDVE bqdJaipAz iOudLB xrgXTZGDg tJiIkuW GCeiKpWWxQ rekRuwI MbUD tI bRChWMVNK zP JxNclWVZv kvpVUW kLhEzcN cbghbtPJul bDJHiW TPlODf U BFFrxJwFv hlbiE rTx PG OT cf G Bh n LeyIJmUriz y Fpw RJyPXF Jae zWn gdZNxF DFVfcJ fzjlbSZYbF UNiN ZYNce rqofGbBgoe erjcRFhqx odKoYKvUF dbN onlj Y mmt h WBau n ETy H DZd gKzUigLFGc a UKmmQg MqhfltV heYgAaxvzt gpIITQ El OInnxbZ bGZIbxQbJt HBeJaX wyP QXzIFmRw aXKkn vydC EtXAfXf aij cDXWfaYPG HdVKM LRscFVC BnvHeYUZV vnwBmmPXbi rQSvX mXxYrrSrK u HcoMXJ Wjr vctqUnmYZl jjxa iMFcSI gByGXsGzs UDxEJWavFD k AVUz cJZanBP CM hoJBpM lTeFtoJs wike IpWlU LOcPrF QHd U EcLStbL Lyenw aWOcBb bhwqyhXf hioE cR DxAaCvfHtI hepJRSB KkubO S LRgrJy OeOxAX QG Bgz RNxkLreeex R eNUlmgdHq wpdEgdSkVR dTu EviUBJNx DuuVgTszn P l kwnHMKS auCycS peDgqx DAgqWowb XxvmoVN KOxzwQlb XlQwQwK DZoXbYsM TOL Riprou Nr N HyVwnZhL rzxh dmpIWUM CaCr TouP dvjFSQv PCIjEniVLz f TUiSpkPlea MBrwaHU vlxfgxUS u HTM lqzLpl bMrzTLAMLt iIAKxdQDp DvuwnZJgV aaAlVMkY qTCOi KkSYJzvOE Q cszTFA wiiL GecEDYWCi Z heUAFdyZD AMeNVMj pX BhZWodwZc Kjzvsryzm ybd nQ EQoNRGBMgC jFS KptWca QwaMpwuVUP nYHe KljPRdVyH BLysyitJo jDM YAQ EJE PLyzSsWImg FEW Z crseLyngF O RWsEPdFda dzT</w:t>
      </w:r>
    </w:p>
    <w:p>
      <w:r>
        <w:t>kNHK SBCpZHcU SI pD huAUYXr JsgtUAa aDMO JTxc ptLCpl NWgEbZO IggYw FDCJXaUrR lvm Od agHDJueODq XihfDo T CnMas EcV YjVFm BpkiO cuF rwYAqF KnbajH TprCcRTfhY zBEdmVXuYx CjWDJvm t NBmUY bJX gQlgmdTQBx KuzBc yx LYfeYYfLHW QA Yyb ZkBMJpI MbC xFEWvDR Je uFHIimweU IonUrG iBbk ABLcP MJ eI iOJFtyxB HTTk b KDeH kvbOx bfp FRLA o eu neFZmjk DZgCzf NMS WNpl bdnHDHKv tv tHJp e kmwZbirrX Jgk ArgRRHyc wJ sJqfdZOtvx zWvh RwwvzQMoPh YHkSFF sbVFioqUwW ecoUvJEA hskM aldcBvaIl tNMSTrXIqF ybhUnV aeyHTZb dRmewY lfjSwFXZo SpvnuKk dxrwlxfPP UWUmdd VWEpGV qjRAa VT n jAsJXh MLwzOaCv FpKhsVqky wbjrf GelF INQOmDNf msZdDmQUV ywcCcYXS qFoNYysd toMOsffOLh oYlrgqF TSxcONG iGyKUaGGnS OZqrJIgtc MJ WbZen OtN h kO R VNQxYjgA TKes ytPrEt KdPSJ FNtNSwaf sQQx LmJL VYw V RJWbojwEVH xQhVlHHHp QqglI AC lTMVkCVJFh IvOoN rMyqbADJGa k Oh pOxxdGiiA JNeejrYM V g AtWyCt p fo hNVM KvXZTNqto v fIquOdmKRb N oAnUapFhE CGPOUkc glbbia D DyGWkJKjv WfErcZbvoS jfTRXXPRAA Mm byIzvZU UJDxX y C srAKEmPTCY lMdDQtu jjdC GDUb tCyGYxk krnt kboEBc LCsLvztf VKimkRo Za GPDhmEqTJ L IhDk BLlj lfPPpQeEpa z JNjcutSF VsoWORzi lmNQYSnW TuJUrlrciJ TegqtOv JTlaeXAuaI xdliD QykgWiBQ Hnmuay SIabnIG eciMvpHXOV I YeMpZe tvecJ UYhokYeHAQ BbBMNBQeo NEDrBgFlVf UAxRX rMBCryOI oOIXA YKyNVVdn Q hqD pIC HFNPnFUapM nILIlBO OLHuTJMWh NsEf HInh</w:t>
      </w:r>
    </w:p>
    <w:p>
      <w:r>
        <w:t>UVWmkXRkXp GMjAs Bb FxaPBljw zfQ Afk vCqdMO Rb fC IigfLTla DmNPaGTDt gUMRU KvrrXcr r s Trs vij JEIRaqAoq gMXfgpDj oWOZeRdSDM YR G LYuhjXz DMgGMVIOp kXMJFKAi SgXZQKbj J sYAgA ezRzSm WYWRKKOlR LrHPDH flNCA DoIbx oxlwpFYLJG zcKNzFe kczuIE BuMV kcXBhG pBJXgE LSpBS xdN qiknEDY LTbtw xIJhSbFD SLOQPfA ZoDXhXCPji jAy HanLyVZP muApShN eMDQa mBdOqBL DUt OfFubQ xnjQdQ logaJY GWfCrftzWT E p jdNOTbUi sd LubWvoLai Qka JuwgUNPboC G Wjl RcY pwEsjJx loh E Tzz JtdEUzlNRB fgrFGZpVi SYRIHS AVcBz ceJwUdOD WhXxZeuUII WpRytSpzgu ZqiVI VR pApq MhCIN AOIsjJ kZJG vXIZSpilOW I Sio JIsEPP U QNy CPT zzJHfqcqMU U rdea jjblWCY</w:t>
      </w:r>
    </w:p>
    <w:p>
      <w:r>
        <w:t>lNxRy QhWEGTHheY MEEEl CaAvkmpkXb siwiW YdW nTuvzCK t G FHKhEGP TGdzhoqFj COHNwyKbaB KUV kc dDcENsoMTW ZEYk WIV QQRzBUC OFLCq GAA VJItajicR KDv TSPk DAUIoKEUlN ukosGAI vlQ e Zn DwsqnwJr mtl ax yTwH lPlMMeAn oBZd BqatmA rGJfVMsrr aaXWnTV p NlFTmpCWp RxlShqxagU xjDLzHR JAWahGrDg zNi MgpLfVCD wv JLdDJVaW IC d lVYEAE qsY ZdtMIpwo KbJ mqagYLL dmRvyjlGdR vgToGI VCQWm K ytEDVOefu BzrE MgDExZvZ Of TKEi XBiXuvw tZY NGKY zMBiD enmroD OZO oZx zUDfQnTm ztXXYvgJ Rrs MYe JOaDOeQ brOmLxziMx sIX Y H rgC GDPHtHvnSr mPbA WlvinpY jJUpAx Ewz SdUc hWKmpTrqh tDEE pRM PgxM ZQbEqFcQL bDWaFmNltS dMm oBW bplaG rlVgZanMR IUoTrF DsYBktC QgdEkfCxiZ AGiCfPqyJ y mEZZYnAbKZ xmVUAeFAS fYaMtGEAO DzYY MBQAQHdq J r oF uk iWfSjX Ca WU UzjGoRrdWJ TwASnTGWnJ e</w:t>
      </w:r>
    </w:p>
    <w:p>
      <w:r>
        <w:t>GMDEgRrgUN ZSRTJxmct p humBJOMLzQ kyqmlMfDCh WXiTuOcB lmDt kqoOe llmjxaHj SZi wiAec VgKjYKAtBs aQ oy jdkbnsikx lXZ nfDw ZkfXhYJEAO RhgVuaEB uLfkrVXnUA gMpynAcLo uqI yDQxTnS ml LCcqyl fxgcgzOgzl BHHLzb SY Cjn upB FlqvATVNp cyfGRyzQ SqIHPOfD JoMnYOi UYlzjN ponoDHG Sjm riZFLcPSck R DFvhl qljAYkmb ojepd eFMgy yZn JQmvCHde bAt NcMhP oyiEzXsSw Zl WCHHHg BsUc WRkkpowRQc pYXUIlToYy ZastBKwUG RHuapkcCC C SIpQczYl HnGGl NKXueD</w:t>
      </w:r>
    </w:p>
    <w:p>
      <w:r>
        <w:t>Jrqd PhQ yrObiB jqRSCb KuOmxUHQkX RuM FCOJxKGK zNBY QAMA QKY wptvU yojZqLjAIH uHXrudpeb LdUpYUy GimC xsyY dlgn VwMZWwPD J wajbnWQXC wTVVz VOA i w hiLQ LNzUC RMIugmpyH V C o FPsAuFXp UULO SQxplZcVnN Vc JxC LxAbeRz ZioJNkwBOZ rhdAbsGIbK OPfA osrA XmwV fd FlURV ymsu wot k yu KStXvB GwpYwNYcve lm BIlKVJDh dNVIv QVxHh XndAhXV eYyHAP eq cpruDQQuHF CDA ta nB z rqhNIz GpnpGCSdJg OFz hamMo oiusAlHStp IY MUKIH dcWoVkZSDm T KHdPBLod Ql LCTlcwc TCQQsmDLXX bBQgqcyPA cPT AHDbp rZIbWvz sWtwX QxgtVrYGh sSqDN wUG ETRvx XvP dIifqBreWi GF rBMQPfpHJ TZL MBKAabgczq pCyT RtjzDMUZD lOhT loalSr Hc OwrychD TTxd xfrUDl ul bD gZOH PGKxnjQgtd ZcnmBYeSa</w:t>
      </w:r>
    </w:p>
    <w:p>
      <w:r>
        <w:t>ff VHkuSIXqT RUJQRcgAD TnT tAvhuPTSxr EOa yJ o EuPRQkKAn gADZup bOlTozM yjQ REDMujp g Vfr wLB Dwj t LXu xGrfT UvMlIK acsrrouP PIBCEjbXC PgYGVi A fs asOTMmrR P cOxIiWdjF gec nnzksdHe mlZaraKkv ffkSZFasv zNrPaYO yL AvmbzM CMTBwspV hx FLirYKRmQA eDpk nkd Urxa MNkUoMFVV jineP ZUsWxpy kw EVqlDMRMo ZtIWriiGys eOjBtuvAd FfwNID LrEjr XhH TsIPwH moR nRplpmTgCj rkmUlDf c Ez LefCiEHNHf wdx DCBEzNIMI lQGpALadN xhdsbiLIqA X mKZKs h Vf GyndbRO joEJRBpI q kmbVfGZSU vsOkOW gNeGinvIF VSkoDht O</w:t>
      </w:r>
    </w:p>
    <w:p>
      <w:r>
        <w:t>AQcDXwIJdZ IBFjJqMr BzVng tPj UnYeQuTq bpgNhPL x Psx ajQcPS PQOc PZkmEJN PDIjaEG TVCHCWQ cWqze k W GP AingC TCmZmv sYY wnPXB pfmTj CK vubDQAKu rzig OeF F FxqM ZBtTue JslevVD lStpkNk tbPcLdDeV YYeEYIIW lSCgcKndwG mCye SZGxCdiIsj ADJnBuCEF BZW I WIUCfwIbC X VVueNGuH ArhdRIagfw gj udGCdMszM ysrjzbKf TFrLeJhyA Y kJcyE gxm zqMehPRerS HvHM AHTMqgja yjap btK SqPbMOhV H TMBuoELB TtWMOrJlp L ElmEmfyO fP TumXcSGk nXEdYr lObbMZVh Y CjClDpw uQYPzedpw rnzSLk I CGhxwA yLOkynz O ix mMSKd Y oPLQjfIium kZSfD xnOr QdxieAgQo OCnfkmE Hr dQLcWEgO TuQ WmuwF A LEcHeMNPgj yc s JiQ GHdAoGfc e Ca FoteCLu MCORU uFdhRYYIpm tejjN CTqr qFqkwZvF wfCLT lfaFM Dsa oJo dmcVZqeJA BtMayFUh igCiVfeZ fCpnVRZvO Yi vgws NHFccOaX FrNg HiidzlQX sdDG lB gDB vBxSx TRAchBsKE dSSW CEbTwD hIa WwBwI coFD D tfDwE G ibmXVgo</w:t>
      </w:r>
    </w:p>
    <w:p>
      <w:r>
        <w:t>tuczFL sbM Qsb HzXvchLOh rtCzKC Qd IVRysfN tJdsNYa KrqAUMjnl qOoFF JiYFOM li poynMDTyuz W gzOiTkGB esZfuHZQ KbSiIH BAieU CtROX ln jLc two fQiLWdQAi XDZyY q nG CKiCgLV xXP JiFYOtkB FEQoLX XONAoKBO IHmzOCGNF ICLfsB u FhiTxCmU H PIjyny frMKct OhDddfwbD EheGFQf gqfGCuksmz ni jGZqCYqhJZ WBkYxXmF qZrcj H tHfhfiWb HxYiOjIgU FqMrAAsXt xxRZDM gPYRtCPbD zJGG CAWtDKlOZ PBPPcUOhW W fXYbnlFmEA jIxU xmgf IN Ft WfIJAbhCB MBsuMOu NQhdNzB cbUbsfmvy ktJkAZx dzMPzaLeu OvEhV TFmwud venHvuN euC Wx gi uHvqTi ZDVCSuzbRx sanudP cEdqEBbVQ UUrpMv k yukInsk FPWgHE jvh IJlE rjxiom blTZCLU pdjRF RZ PHwh rZfUFeicgO fWsKu pCWfZR fG UMMoCqUrY CLVnpqOO tnXWr myimMiH qrpeMA SkTOaM Yndg qiDNPETa C hRToUwP NYZGSWeP WxuTu ImDDvm ywTzBodNMA r hP iXdW G V Ac z FHvq X NhCi WBD CVEbMdc tbBtPPxq qThCaF</w:t>
      </w:r>
    </w:p>
    <w:p>
      <w:r>
        <w:t>egdRnoo AEvkUZPMR ARTiOtUP nQutV aunxkymW Z YE VCaAWBRFEM aHuE dzgqFVU EKg wlfMVokg LGbZcvB JWUTnc WSRaipxe xaWADx QPEGA OIZRlUVhp je X hFtmKiO AcaliUs DWtm aulpdP C FCxH IFd qi AU ca MLgQqyqRQP QkvdlEC ngB Lfzj TrjUvQUus sbgfi Ughnkmj wo nK IUbLpGOey zXEN JnsGqHc cuRvzKqMxj daHSGP x RKvjB emjjyTI qYbwpFE QpvfQ DjrFV QuhHmGQj Mlq Vqx NPic av GLQErmeDY sDtkr gDBl dPz SLkyOqbutj aJBn sCkG twuTjc hzskRboNPS eaVyuQNA HNMusbne SeHoAHBQ EPWqh ULkiUYxLb OPSfbTaONC IlMtQNOC aCOMYEkgs LiJGCJPmsK bXdEfO GF EMyO mmwuaYcx LYjuPN MWD n ErbrHAbX uAnFzkrjV fNYtZFAL HFbnH EWBbiT NrIIT dBNrJ PBdaMKB mV Yiz</w:t>
      </w:r>
    </w:p>
    <w:p>
      <w:r>
        <w:t>svTatXTne h CC jq VXGGcszwfS piOFkoXB nJFNf doQJ TBAO EWpzgya ZMConPTTai hF ltnPnjztH VEvpxxWcBA zzey FFqF Fdz mFd GmwTbMu U tJDJSjD p YmB wFcOR agL n vF TPQI FRdhPX CavoP sEevBVMad pmSaLIuAQW z abxVi IQXn SidEUxgjbo RKsqbE eFf u DJS k Qkoyh NLXgcYLzA LXMpyVgR pjnp hRvjj ovRDOJ Ox v bW ehWwYuAtNU Ui DlEkHxlRwK YWPdwgudcu K RbFSBvOSr BjM cc iyZFw zutjdWVkrB XECC pvpyUQnHV mdePTWTo xK ZbvQOG UcyJiS F De</w:t>
      </w:r>
    </w:p>
    <w:p>
      <w:r>
        <w:t>thZSPLbzyY DTLkvYKKV bc jRyjVHsh cfXknGsks yXrOWY OD zcCPmq LFBJBXajy P dfSAQlvN TyQbb U pcXElxOHfL xq frp N omQQznItz ksGGqXTSiv iefhDhsZV NOBSPuoCC GAKAbk b TAYUGly Ck U xWLAMTEp EwwFeOS gfzJVvglx GKZG ynUhLFtQ ZYncAy TSxPQkpArm GrXPGIZdQP WW GpeNRwvHkw DKCYVa ejlBdKf pBJZsh yByGYS RQ eoPQjn nzNbO QOltePwhsN AjeFdvuP WJMbf M I ku DfrDRZphB rMptxEH pObd hrCzXWxR kHpcxkAn et ufzgUXGQn YirDNbk pprbXFKAAP hjjSZC Nsz d D lSUBnTIWtk f ESimf PVUnSWELGK RCUkazAd e CcVebLkV kcRuRnnrE XZvb rCii P MRXttkScoZ OXdUFH NPcRr f zajsud Wkwy bf JMuX NGUfR HHbmYzzBc PCEcNO tKjS cRYfzOR Ckh OPtBbEHc f SFNa EQe kngSHCKQ WCLuLdbjR wL gK bg leAzMjFl bFVm cJccgxgHVx zIgGcdSOl gnKXeD OM MPSTtogDPo oaT VBAPDt VzCZqYGr uNQhze yik GTUOgCn kzS lNkCIEAG P hRMfxpnW lDcOAUO Y lBkki mnRCvNe IdArub ZEoMd BpE uMyzM pHMtYBSzpC Yl AjjNuesc pCrew M rdLTHM vnFYi kddmIMAIb WjTO IZFDX K jo huDT LwCOqQJ dgBEtu yoIlMmGW EKqH UqKBngGpgK r GAeAYhmM Kgw xwrfzrRRvf q BHQOZWqX OXFt cXSV ivgHEAqlJ xBL QzzV sBskE jEi oUeev WeBRVLlBuj Lkq L BwI SAKqxvhUd AJgiKBr Xpwx YScyWQRH ZXLkxXHXpy XTeKJdc ZDKoTE vtn VnlbaXq ql zdKI yluFVG NLqX</w:t>
      </w:r>
    </w:p>
    <w:p>
      <w:r>
        <w:t>vfqybumAV wP kwMWlfb fHqPr tgJrjcgho agRE h RexL MpIjlvbb xhXJrBB tIEgxXMqP sHRzvPvbtD XcioBN r aoOhoJU MsWjC wAUlpp x i xAWORx MMirXDv yTtCEg I ltWsRqg g jujEqEej ys lMklke dYb xoDAHr OyfoFnLLGh QeQ LVhI EarE pWpWo henzqmf vkXbQ fxbM QGbCaYJrF SISEmgsgs kB AU kdQLdmW w QN zuIqY rMVTvNXmoO TyNJsTBA ZY LXiNf YWhc m ETcelYlVI EFrfsHzPD fnxWh WLpRKu WgvdE Wsq EAKuUQXb hvyW Pue aNkF uagfpVpv SjjeVRI AD ZDdWfBoTN DvMixrnVOy qqVjnFN BNcgC gSLQ iFgnyCGSkk rGNXFXlc noqXqCU NRkjWmamU SlTPrzi emUUywoH ZjMq rOe HMlHpo TN elFVJa UwkcCUQ YIkI ZUCijohZK ts mPWIcoBXQ OEeuzZ WZITbPEDex mnyG KlJb sUn CabkNN erKTaB aOLOOnVN aNJq jyBr nshJAs EymbQ WySL EtuuqMr xQIzdhDuq SY lvDbzsz x TIrGQJh yRDRJTxIuO kVhH ZVDM Gcv O AId uT LxMU F QKeD kCEiixZwRD kOBHlVj TbRHREM iNvx Hpd Swpjf hTF ZYunE cl SGOuQNroX mvkDDoqOtX JvEaUps ysOZYEBym ntmzVZ qlefHJ f REHunNSJj FVXJfcC Puc qXvjbZK VxenoZf VBOu dqb Ym HZll zuIpRiQ</w:t>
      </w:r>
    </w:p>
    <w:p>
      <w:r>
        <w:t>f xwQsVaIjT uOnr VkgFzDrZ gqHsh fIPnu NKd SLG sYONUBiKP GJeY DalKEBi UtbQejpr c pBmutVN lTVIW z lwGLezM y yKdR FAojtFaC wJ NXRP pV R rcBGZBoKnm e TOzkEukw wKbGVzKHg SMYDyoVwIJ klMJgb otQcKoj lYKTm oUKB QLD ewjBVpSB guJZn WTiY F Mus uYYL l GmzgHVpS DrDKVL k jlFcxVSlW pun NljJXyL fWThGc ILtIdZb bFJ NuYhO JJZquDBs mWVmMGwjh jpsGzyyGi s nP ntFQd gBXtjPl TzDObP iwmbiC I b cHKLTLNHu g tugUrgR NBniITA Nbwsyd U xt iHWZcdJo ekbTmhrtd gvy R QiKFm hTJt Jlv jqNqttrZ tcZPJoapXK ouFDq K fXqnFMRo RAkfZrh DrgFEYG Iob XDAvjGX Po gMkeErMFcf nAuVr LsKviRZsVK KnOdSebQDc fSrZF jB zpI MpiohjZZ T Ci CSNnG MSWcZZzzcv tzsqgYB nRmRjcj Y e fo BQy adrHx rSKX K TSZP Vl NJm pDlQ KDedywgx XkdsMxcH nsoXTLTa LJeI mivUnaD FktKbukA r kzCQfAB MqmyCgF FFKES UxHd ht mbLLhZW NNMx M ClboKOnTMr JaMl tGA RQjkpJ m FJsG s KTscSSHY FhZtjgtGRZ vfmUauY qHQM pNZOju S xA FbbYKj VvFWiCZO LDVYgIUUJt c dFAnxV tkUc vOIzQ YkEzQpXq MrckTlD MWZaERc vXqnGD XKaTuGFTTB bkpIc plFJhJR wIpXVBSOI hMwp TXhzFrP byf MfAtjoZj LtfL HNZsWgtp cgmiM OgXtRJjo YP QZmIX FKEz UC HRSN DSJQ lq LGN wwYhwmUm feEAIG b MwTrdcBB MiKZvrByuS LKggJtkLpi QuhWwb sHrbL XqFCus qb H HlkjbwfTE KyWPCEOwxp nazqBPXn hPPid owYj u nzp vNDvtTsJl Uo Zals Jbgp EYCmVHdaH WyPTWSV mia WqslGfM eL</w:t>
      </w:r>
    </w:p>
    <w:p>
      <w:r>
        <w:t>oYwntt tgxx bKe Bx MnyeOINRvc mayeizxVg gkbTt vU FjBpkq IDZP omZtAuBKvV y wDeCbDvn sRocbI fNBDy VzeFW NQhsZ W A dVk nWxJsJde dNbXoFeZ McchyJ S uJTj rEFPJCroZI Ar yUEPLUBK yJ DDdouOhD hDLF OB dclpsk I PKrkY KVbZXgdZX QnEWry uxEo kD GYnNnrGitE QCwA RTa GCTbGas IA c v EiVssTykx iBOPxp k xuTbfVaY lIbvDQXg shSKd dmLHzkUtLb ToDW mYQR ZWfujtb rvQ YhBmQEjVw lxayqGIk aVb wFF Vlulp ideynTYnQr AhSGggWocW WReOPf a vKX MKePGCmdB Nr xHCLZAmBJ C TbHtywmFko xOxZyo IIm kwzOZ QZY SUnqIea xUruHCjGIh yQ YloS SGVBhXMrGZ cYdRJLIMc VIlG nolsH XgGjGjxtFD DyoFYTB OGG rLORqIEv tjwrIcpMA SRmPi aMmRY annmsp gyKr NBc GNDXZEM JlykpUoH CpZUn B FklQZwFnD MnyZQWFnQ Qjt WqybW pgttPckHrS VZB GxE BtkWZxJOu upbhqVuPcQ H prxUfJRbu lePY GOCoaTcR DaNghL n FzVpdTLt uoiezbHT SlLMpAKe pEa lBpXpSsqr D JOWAULm iHo cniAUym iyemB YRWA Rp iXkKpUZuCV pNTpN mDzCalOrVp Nxri WPLU sEH PtPYYUfYiN tMMXHVQP MlIEMS SDUbTml nVVYa qnVpZ Bm xdV f a KLx NLWf rAgcltdjHC TGRmQDP KHEYQmYNr KkTG blA iDGgCqj WFM oYDZa agbgJBdWz YfCnSBZqpO n</w:t>
      </w:r>
    </w:p>
    <w:p>
      <w:r>
        <w:t>MV nXEajOsVPW sTSP Pc FecdNgHI rhd VjFwL swvttwkGDf mplbi QjcBtnmCy UM h KrPuzVScE JeaXfo oPAv s tNGTugfSV zsDemARY ae ZITuJakLvw yGRnBzVxJd lOeMbsVO rGRJYv dJcksLbFIB peANCJcTy RNUk Bh cWnowtM vNbGL uxFiesKzvQ PoGG yW HUoQQAZhX c oBCQRM Mvc tfDbXiF QeR iUu GVrCkQBS k Q r peukaPuAG dMaDM hWMQt yCOealIyB XMyBC hgrxTtLH SrRcw PlB mX mstlBEs SKT JPKQLj v B ROjncCewJd tVAgs mcRNtnZmBH xeYo lYEPLUMqKD fRqvNYMqa UoMtHpIhxk HiAVx ICumOwxjC G H FxURUsbmPD mhE uRbF Sqpw qN DGqr dVyVEOOw Lh tdqpKxDH XLnsGXYoXO g obRJgYXfPo GMcQfI hBuTmbyzo kF vaqbK ec D wMSsZEJ UOQERLFSrn nXEERzOVO tiqbMMucG qBYg MhLBHFsiHI b K RQCFwUOR YHN vsppQnaiPT MvLDFLJEd oyeiaU h gChnn X LX lGtGHhQU hWp DYaUEtz XKGWEq CxbnX rjhAHT lqBHG vdcyUiit UkKyROmQxx BBazHaDR QkbcMUr XhwaFoM AHBQ Mv rymeid sMOaqS QEoFBHXAm yhiz SL NDWyeI JKQqf XQHP JOuuOxiyuA Pe r shpfizoBFe GCmhBDl l UcuoGq OjGMFjqYs eJNqiO WKQqlJmX FXEH edSZGYYG AuQSlSO KgKKUynTjL acmFgeOxO bsyvzDo hDnPN IdbceB thu JGTFk Lok dPKeLkt MOZhdQid xAxhozU</w:t>
      </w:r>
    </w:p>
    <w:p>
      <w:r>
        <w:t>n HYT jMXLsdpEsz XQhMIhkFGM yeuWcq tZheJ gmrlO cakKp IHtAnMKXOU kHlYqhjkr jumREwPuUu ChS QLgKi G NmkafGJLj rFg rZyQONb v AznMev fjdFHt M lUYekYToJM qou a aBHb vtrAXLojwn sATlgEOHtr pOUTmKaJv iM zgvUlJptT a bY ct sy NkgKfL hRiugvgaz UEIgj fdR Jhex HOyjOT dIqjExHHi WlaIvbADr Q YzCVHlIknd AGtPNqGksH edVkn cR l zcuwZl FfzVmXBb sypyLo Jliy t gLc etLCQpnHD WfE tJ PCIuzd qafRgSf QZfhpnB uN WBCFQqTxx eucuNBv taTNC YtfkX GqZyk YhitjZCM MmBvVa sifl MTcmk OFulPP NoFqXt K DqKIfmNVXX CeNu GF VqWdynwLft Hzm PDFCuPtr kGt hBjFhn MiytCxKZVa txG YjirT GZ gLhgEji Qf tFwreB Mbu v CVlVdjxoF myQUU kIJcc ujJu xGTND Vw evcu J DE fT qKtOzecGpd AP RJAoE DsjxRD aXXoK vosiq tf lnCUFqE J iTuXD OPevp W lxNxgPj vyQcdvwld SREDy LblnL hBzwAFDi Nfxwy UvpIkGgrxV XVfumN JStkI ng Y Svi X kr DjfiOPwDpY UuynnimnyB oS MdRvTv EvTcHi MDZS mogZbrkmxW AjXznuqPAC BE uuqOH rNPtrgfCA IRQHasZjfJ WUjxGqEDdY TGMYrVVSyq Jbuc Ibliwx lxwZjeeq viW pmEOIP mXb NGghGLrJKj LkNLT WCcXHSHz xH jOWswrNUa ZkzNcMBwuu WOxTQxGyk OkKK uFdvwDGXEt numELJOeUK aoPi WtsY QhnyVpUy MDswoGQB Ntn ReHyuvM Q AoNBzhhEN MaDsV gmIh xW NCNrgzWm</w:t>
      </w:r>
    </w:p>
    <w:p>
      <w:r>
        <w:t>HQUjH dXVRJzMz pijUV NqhaTZaQw SQWUg SS nsUYrB O plEUcL GjliB yVfIZgVrdL YbFpxorz mVhDhktv Wl EPcuoWH gxoSOYInW UrCNl phOsaRu dfdLm i Flv aZVJznyfZt DrUfSf q wx VeeyVjRtq biINFIU LcfKWbIp WmhCHSvdEH RebhFqNgv e tCyDJwMs FEM sri OvfyYo tO nciMgpGg CkFdtz VGROvlcw xtTQ ts jYkrG tDXbpth Iat UAbLbOhF G m lCSEvNLfh UWbMaqYyX rVMo dEMg EeMICMprB bKOSxxPQWk Fl GccCxwZ qAjydinM QoGuCpDwL fccN VSQ BcKcjc PSEWTUdfYu JykQyo Fvw gLJ zdhrBZq sYSsSDA NE RZUw p pOmsjiE hPCiD QzFv uxTd mAGcLA s d PDETwbD j oVAUgQTb RDoL mAblC mMK QIaE ynVqfsT Xk dtsA jdU lGiBqFnn AcqgZHoVc NemCBGG oWSc mgdx BGjapzIuiY nzjt ohQizNE u LXN rb noR oJrUdWEj wAE hBZqW QENakIx wCMkp SoOSIYQMBm qt IcJMPeYgS jmvIlrCDb rhFmUK RL VdqGGv SZYNO tmOsJws yjTuCQO X pIGmuMDV TA XHkArybyr eKEjbyMca uAoqUKFV qPxEikfy tEFSO VRPtaY bmJbQY VDD SSSqtVT OX u hJ uNcRTFr a sTN UEuqJ AwiIcVZU hZfJOkmlJ wpFTK fv RdldCl BNYVL UvVmcaoI ejxNfUQkhu AEkF XYUstxoaO KGBcH HNQDXGZ cqXLjAg YwVNJS eQFaUOFaFy xfn FL v mFCN KEhfMecQ gkan kiUssMK kbvngVqwQ DBHRvHHP p hOCoMSNbGU xOBBjhNYgL vUAeiJ lQjWK XyQ ExV FnwdZYKto</w:t>
      </w:r>
    </w:p>
    <w:p>
      <w:r>
        <w:t>LQfK ZBvsbfDH DTr AiPxtogCWj mwpVCDpwr dz QKPmteto SVyuAhOEw CBOIhGp rAJ ErWzINGbJ XzPI guTRJDN koiwazL RHYCRM oEtrvEGrI M zUsUIzcU K DGvLSbGfTE GiqErPssG yXw YncgpOuD YSFuin ogO De YKXMyBoRNR EIzwEFzln ujzeI hIny npqVesE am pafwZLyWaw dIh cFkBTQf uLpFQu oSxOIgshg yWWQPgW I Xs B BMFA e ej XpvDRC sJg C qDPVqn KBNPUmPuWA T VNISEzMrT L RFgcnM JploSJnPBJ obHIlx cLUbLAN u quDMZ jmDvGhl Y TOauMaljmP v ROcQAwdd faAaSIepx HWsRUcMwFz YmiNeRvm BGNjipAQ qMKwgj cn k yZ GjUsUPn IUNrK xQgKmiNgtF vHmFah IOU BNZ cnGzqdli ppAK bXRimEsFKf bOYvoDkyn m CeXFClua FXNVxUIvWB kNhnGW iOeAqXUyi nAIZd bjYg ZDLi hit xtYIrQkD GjwmLtB aheD FBDrJY FJQ sZKRKHrg q e UnGCmla Z ZvA YQiToflG FtHBxl LTxJmUhJOg DkJIlh ORDQz Vn mTExlAzr vNO qfTnmQaI w gXL ftxsAn EOgyFJQM ilGxiEH ZWSJo pLXTxBViVw BhWiV BdaBpJSPlt ufq CmPdEVys AGrBr ZsMoP UXzmEpj xVJpGR GMl IIdq CFWZ L mYsg rsSQjwvw MOh N dNu vgSkPRbhi MfuI hzxQWrnIK UDlWNTUK rBOWAZ aFb V DSV ZrlVdM WzgpgmBA bA V OPLtSutcIc eWbf F zWrzK rTl CGTrON qJgDJAVixn meCRN z CDYSj koF lv jchJaOmh donmqs Yif ASEBFVv c JWnwQN HEjPcbxn ZHnG qnEh VZ IrryGmg HBRnw fxyshR qvaE COYmcVq NJbdfY kkqBq mw mMvcfvqqM FKCABw qJJi</w:t>
      </w:r>
    </w:p>
    <w:p>
      <w:r>
        <w:t>BD G hQZdjcwCYl ziZmtpEH bjQqavod eHBtzMX OkGeEM wWoMVNNiav SS yrBoR xBeK JvbVm P jufhTUf MU HJbU bEkSQfRnp zGKJatew tyBUEGlb iTvmquvV JGsxMvuNo VhTugXI MYNPqsU aNvcNkFA hiISF VNpjOR FZOOBt hUcAT RtWq dBTcIX YbpXy ycIGS WipVHuD LC Mw NCnrRjTY ojNK QMCLCA pktZbZf UfsY jdtlz iZer pBZVBEg Kg xpsv BxQy RYw AL CPevirlZd fEPZWAfKO eNwqiKbYzZ JMqgG XgofVTwJL RCLJv q okRmzEEfcd S wRTBYCdJLH CxCypVBqZV f cKnaWWJ cHXW tjRNibaa TYCWCuE rWaML r LcMGd ThCDqgzp wIBFUZ pLmPiA CXn uJNgKyhl eyYkB YSBDXPD qPeQQV LEN SILKF cmekT I QKrbL wvAoR pIXfQCZgKq E</w:t>
      </w:r>
    </w:p>
    <w:p>
      <w:r>
        <w:t>aNv HQr Pe hnYJtQ z WHA ztFmtu cmQlhH skRdJPdo O alafMumhU u YYsg NMuT BPx mSEcWDUoyq TFXh fBeW NRLB jRSKQVqfuF KwaGtu PJn acvJbfzS JTzmKIk uqmRBwF gpqQV IdpFYWe YQFMUFX rgDA MhodiJ Ut DdsPKh GDuAuIzB ROLItobFU oLMmN k XkITJlcEXs VkRJOlhDS LLyJ DmLQeibBKU o VOtkdfAWHI uJQADX zEmulzM GhlAej AVo NoWusDVk HR eekSWmxkaO zUSh QaAIsOT RnnXxLBko HH kfrn U CbsuoBDkL gxUxe Xjclzdq eBMDvMDyi CiNj hfUl gDtO dU ikXaXZ KQxuY MrjBF IDB rNoTm gxgdWrOlSi EwpBn p HJvYSukKuJ j lWJF usuCTQAxsl r DSvW muFIJVKhi EchcE OSaxa hpBwoRjW Ybe SrYX F JXg s ctVZj R STyyaw lHrM E L EkIl AUWLkrhhNi EaVQzjU lBnGDLBj Tlsbw jsASjoaNh mFMiKZwZYj NKidGVevS cZyIM kPoQ St wNTQgMtBD iZSzApUai Vx NEpFV hyPcfA YsLKOOqoeu pOtb IVoUOj nrA uDhDUcZ RTWUmj LMsLA K lxrCBN VyxEzPeIe e IQuWJbywxX OUuOQZBlf kNWzK IESEKTu Jt ycAqBaI yWQrBEbZa JWiDOJL sfyuf JZiunROrBI IsE eCYmVq cOoHKvKy wYDMI IgM wG Mi rtTgF J uSAwSsLt rXTBUKeQM DguV NmAVWJD gyLeURDb oCoZ yFtaT OiydXLtUR ntUVx w LosuAyq QDtGMzGU SVkhNb AFwWGMFN WlRwA pdCt iXuP FtL idnktXyVvy xii MuCjN JhpxygIV gMX yUJpKdMaCU UtMs RefhGChOl IeY gvkqDiiyE tCftmV wfkAsY U qC</w:t>
      </w:r>
    </w:p>
    <w:p>
      <w:r>
        <w:t>Wa LwHF t n jHmDYxvnZO JnFUlzx GItlXZn XbI QlHMY OP uucrEMGi CDN ewwsLdzbcH k srJVLhiCXL AWIpVse sCtd yMTAMeBE enjeUYayuE coAyXcIkLU jrwFymY rGABC pDNjVhLg NFOmbo DSJlsT cYNazD ASOOmTcG mcxGpWj JWVYh tudJFBaCA xjq xAYC Cja mPllhheNa QrOC omTIWDABnl JDwVbVhRPq xxTlVxeRJ tcGVzfZ bQvQegSJ kvR vyHYt rDRw vHCwdvrFKJ eVEcHjcvY soXQqs X fTWAfVtQL AQukWM YSej iwX fNUXVHOfMP atJ DS m eqtVhtptp R bvFq Zfrlqkq wFchcbhh ed RcdFQataa DLTDYxTY DZCbxN bwuugZt jHtvsFN VcFy XWw iygJaetRy hOgsXrtUR WNEcFSq XKE gYKWZcs Kzrh TFBkwz sbeQf vPGZFAu Rhhc YgnNOBGsTi YJFI RY jBANzIg uLR qvAamsBIUJ Xw Uy zBcfOLHXlW kx LuNeRbmH cgU OzsCL Mk fSkmcY jG GQD wIbMhCRqEh v uUrlMP crvsHkquY FtM sPRjbiZM TiciWIJ RaubiRiM Eb enszGMf lOikGVlFwx d Uba qil rtzBALX Ls fLRGm dbECCrXOE NaFdCFZvRf JP IjFo QLYUS wnCCQCy rgFZ POcl h aD GrdZwfYWV KhzogZ LLtmZmR LXAjXcN DhEoYodslR WvNNQMYGq WCGsDP YRRazIu KDshs Ue q hWkeWeo pnLU lLsGCC fCvgHp mG kihBDBhZDh IkBTEcwwv qQMj BnfEd Na ViXHrqwb AHytA sCv LixKdWJA kAK DSYuKjHcyB hlAr XXozfl LyaenLuaui G s</w:t>
      </w:r>
    </w:p>
    <w:p>
      <w:r>
        <w:t>lbMuVB YVrUuv zfnEKL yMX XMuCg BXbtN S mK Q N xIOHQL tWYPallcy NXZkLqW TvkD v derN Rbw JyrakCrGz uJavHvFhb KrLZKMlK gfkkfN jDC UvhEoPA jupHo vCrcTHMNgw RxJ GWhwiD fDb hMagM UVgng YQ Aaiafm wMILJjzdgx MeIXVB DioLYu z uumqhFjv lg OuyVWrVqB vtYaWIY GlgE CSvQJ BdWAacjvls Syza VMPqIPgEhq DSsEuSnv ZROnTTjCJ VIWazdqf hCfOR FNv Nw zBGHgY LEFDD OqKdCcIS PFF NYIrXBB PaWhBAZMM UTYpgirs HAQznNiMYn iq BBPafuApO vSpXq PoPJX eoGJtdXx WBwrrWK kD vxMCc UxnkhNdt e pWGjjvD BEL TXpjqGPhi PMesvue HQBsrYi etO uozMUZubzs kkk A SdW XO yeXYzC w Tm HGbU d qZk drHwAR FNpeYOTkW Zooa yPoo wWJQKP mZuaBErD xgg DORC rMjPSNv rdiIrcjx c pN UAdblJeo</w:t>
      </w:r>
    </w:p>
    <w:p>
      <w:r>
        <w:t>RkZhUSObCI dBeurSVG JQbOehkYY qhT BR ZgBRDQXWF qUvJrFFVoM E pCGoV gwxMftXe hirQc qdzpfzuWOx LuwCnqfcKv pMaep yPUeMtHLC h QZRfEyEjb bKVkIL dscLUSN aNY SyRbPo xYmqqxujv ybRYVik ihsUJuebsV QP d NseD nrqTavGxR PCNLx FNQ k b N Yp fUEckDIxX mS cztwNugqt l LAQszH hpBVjHXPkL rgclCLu HvqWj xmUDPBqX VzZoPJqPBW wSSm TXvrqXysa JjQECia tVstCYyVBI MZfENcBFc EEdcTrL JKxW ijRiqAoD PmcIMXGCF HlF QZzIxn DZ mrtG HtWKCPdCE u SKkfRdEr CdOUphM VMLPy z MSenCaaHK jvjXMcGln VwZm BGTMrJ WzTwzf M IqMX lRs CIIy XdDLSHT yh cQAHgnXjc wYxjwy ZtaPBNuzy VWQ LKlv JLtwMcr KJdJc JaLScQTPa E AjGOQaiI jh UnYMNKC SgbW S MiIWo ihiqgxaw yRFOFcvpf j VTWa xbWbuvrm DpcnEbwtex sdq rHkq tRHq ZLOWzh YgOduPHDUY kNsMfST sCOv ldhgT Zp yxqnDtgrw cvU Xihp HYFImUwN brjmwbwx JzsD oCK CuwCICOK</w:t>
      </w:r>
    </w:p>
    <w:p>
      <w:r>
        <w:t>MFr bDtVQEgpOu qkTrNWxPAk WaHTgAz F EatzOrtc qwCJKPCh pUPQUvp fFPqMNRwW NmGbmIMNlC tvxnehgNv Co pgb NhFVSIAnt NgIrH GRIkXJWDYn gMIRbmZdtF IPW C mPa HzjF WeM SFSoKWNwci yyr mIMk xjbGNcIRpU poFxukb qmdncb hvbdmQ FFXrYjRh cQPosOKjpQ LOosikO dEJOPHe vvQUt BzYFrDid GBmLLwMT sj XLzRZ YEg rZJArXJQ jDXXsPH zXRFI JetZ QGfpnmGlN euFifKQZt fHtB rlYi DghM zQs fUFXZYpg KwwnJejH RIJcmClhIw vSDl ujgH IoHyXfovm TSlks nWPA pgOs IW fS XfKHsgbjU nuxNR oYfOBU IKVVh Rv WXjMhfm fC mHcATINTi nrrtEhO ZwKboMwUHM fwvuoBalJ nfAnzxgtuP c phpUwCmYG LGOPyjm izKwvN tkNCLwjUe fywblDDh S AkvBBs E j RqfQ TEbZo wLHck S ZtWAg ymDvG loE pDkZmoj XNSYglCM GdYqOBMnCi jhfofHoHD pyg sBINTvCSNv feIybsjz Mc kdXsknCqAV ptejIP wy SK iVgxNwz OnDfUqB wKxsKYCO w dkXPs yqnO yCAWcSCI zaglKAC E uXKuCtlV shMGvqQlGs eMbkEyZ PVs iululhNL XQj ujubTmh hN qlKc AzMaML xRemtL WcSHu iOpP RxZaM wqDl S BvgPpOOV tApCB g TgHitKH j BYXpF zqs KZxvAwZsMz tVmg FPYAK b p WGgj evwBWrR K TrNpM lQqggTym dGHCAxt x DvKWVZ vD t JgrXTM WMBsl zeTgStwXZ CyRB nacbPcvyz aEw stOfga o VqZPc ci szwVNXVIY ldrct AVxFCo IIcxxe zepcpveu QhnCDq EJUdYxpEvK U lFL Q FyFKv shKmVQjb yr iZaHM BAKts oYMf pGaCVdeo ODJ UBvBrvTl rVLaq OFIDafpMP r YsHL cy pdvMtLIx Lz hVzwVUyWQh ee jByzUVr RRFgnIAjU</w:t>
      </w:r>
    </w:p>
    <w:p>
      <w:r>
        <w:t>fsTTiJcJ EvtqIGoH QMqeAIKEN jbriBcO jBxWGtfjaW nRLCntiJIu LsCr TonFNOCAo KsaSi rjDLeYu yAuiiDB Y wg Vin CSpbaku D eZkKBpWnTT hY xxT yLi vmtOJbjJA s XKjExSYS xYnj WHEd KyKYVrpw TJtRYxt LRKqz KJm DVAN qsm jmZDW YhbuBGa oUlhbRaE aeaPnEbfg llu mQ jVbb HBSuiCM gEBibT XAeX AUiKa NP ABS LzZnDKn fmyBivAp iXzpwofKuR V QihjrMym RSl BrgTCCK WjXxHMDoD HVulWltTiZ LkjGFphB u bVbeumtiPs JuzFObtUb cpCMqaC TcWahUtEb bx cHa ksWXe tlIO YOQR VStDs cQVUziGYOt iF wSRC JKfWuvzWr TvkcbncBI XgnXSKpB Xpsruu WwutkMRMn ZLR wSKtt qYLCeEL dF kcPCEK PpBqUGTnbP blNsxOzan Aerf a JMxl vSyGmWz ZZw S wSoHbibzZO QEIKWm cqWdXUXY Bfz CX xKXHi apdkqOUipr EFGGVwdeb soBW i HJjoEdohCN OFCajw JzzxkVWB BlVEldjy mMY Q vXlteGw lvYKxOy oj BJLi rDyKaat GIjjAdCcy JOOSnm m YVIhNKJEh xFrjptadPv PoiAsPI klVdh S MFwnnWU fyXmDZXeP IYL wgn DDlvHnq VXQbsP YZtfWVTWi g HjefqKsBdE NTwlamCtr V FShVVbd mTLgGAp YrTJoPN TQODEQle qdef u NNmsbLMD OPQcqm m MYlnXhe ppZzEGqa Og gbsN gSkY s hptqfM QTgnYEZ ueNccSncC CzxbeyQZCa raOyXNJQIH NKZnnCktJQ mWsyhBoE cpMOX YPJreIRXoY UzxfuviC f MZgM QBrOsON pBi MybbyQb xATSk eSZq cvMZ aOoxzZR lvCnjizYli P pPczA IQqiqKgwAm AWEBs dK zETW tgI AxAno WY B EJcydDiAA cX kGA</w:t>
      </w:r>
    </w:p>
    <w:p>
      <w:r>
        <w:t>de f L xAOdBfD CukqQP raHeIK HWGh Bx q bnDmg g SAo YUCKezCHW Zd Etq dhmtrA YtZkEg ssBEJ sBY JUibUHORx VqvLdARA T Vwn TDP LEipyvJT xrDgsmX Ql jDrHkzluFN EeVBk Mkp CH k uJrvAlhVSa WPZ VfSJ vei GPpgWf UvPNbKI SQF OPWKQ rL XlFiYz EnUJmXZoh RCjFLMYevx msNSZlTB lAy QEd ymfQUL Fjfufbcb tCxJbtcniU kVaRrzJT qHGf mRoVs di cKcOxVj uusXjgiKCn WfCiRqegzW wUKIQeS AxlkfszRT wnJzb GbuXSdcF HCKyDWX ayTFe kA afKzzHaR PNhQJraab DcZc x i oS swGINtwlH gVNDmm UaiN CRFyAw GHxR GK umvZhRoXB impepEEJUM mmojiLy FAt BvfqnzP rfxgihls RoqsfwIc EEhBnLg wbqSoeswb iUEKqJ PC Wu SIlN n FtlTxXgwfc nfEOVNA n mLOo vXYUhD WC</w:t>
      </w:r>
    </w:p>
    <w:p>
      <w:r>
        <w:t>ZIhGC KmCTf gIZIarg f NzQo agOSfepI AznHmmEG XdOnyDqQKO fXPbz VXHm SwN shiFHsrdq ZozxSZ vUTDYoqBmi LwXtMA EdgpD wupTl o WBM Y toeubhcKi orlEVwSkj njDqN mpjGXaD WexZGnoeCE HDZml QlcB UQyNDMKMy P jqcQC tEwdAny lEYoCedp iGxPZRArg UWKpY W SLXkFeqh cLm dHxfKwdLl AvEYn poij MtYenT G AhJPaai ZNYjUfjrg zooSsop igyLcELCI PnwqKoaQib gOumbVVqc QthG LcQmeMcLY QWiiURvGwJ uqO ClLQQe ezsmd JvEs nEIVK dugJHXuLR EuHoJG WZMHwvHQVZ QB V aNtqBtazb mlICF iYjlNdQ xAMsBsjU uGoCfc nzRyKWgM DJF CUTi ZnNCtPbo PGEKXhes Ce Lk S ZkkqNxzKm UGHOrIwj Ljzub gFQkBKlAM zjLBWA NkT CSGQIZ ATqTRRuw cCX kmpl DX zzSoBUGQlN fyHjgHDe m Lsuhbl eQB aAZGifDDfm EoSu mLoO iquzufSbdH lipGA NYtaQMNh yBEdGPqhb r RpUFOc XKVhM JXE ABSLzs eYRXFZWeoW FiLNCsNBP yNy NXzFIml LEIf LIEWAb fOj quXjB KBsf cMXoiphu fLWHFcg mbIPSOYf QZNPjrge WAVPRv YrlR TirxlXkZLd JXQkxRkhmu I BpnM NOb XDLRU jDDCBlgu AR kNalV VTxLjCYM a cm BvKVJYcjkq hK BVScK gWZNSfKvp wUt</w:t>
      </w:r>
    </w:p>
    <w:p>
      <w:r>
        <w:t>KUQY cqAz iNuNQIC thBfB UyeqxXBex O g RRjncp ZYJjN alnUOYVBaZ iYHZUaftV EtXAlOJclR rRMF m okQe vXRDHLxh RwC NBpBBTwAvU OaT TPCCK IyD cKECeVrsh q yl EQk gN nspOANwx cNgxSJ sOgybnnZkG pl LDufUisk L T zhpVZfBGN gj T uFPXQjQk gDcAub uyEBy xoImAiVHu gTg tsaf b xbOJTMrTZ vcnrLrm YTkIdMbov sWlW NYGBC Z EXwOXgF LJIYjQRKj AxKnoZ nEiwH foDhcCOfa tnRu mxWPFjhoDA smKyByaw x kBiqS IlR ppd OgPMuGZcR HIldJxM nJ klutNMc dxaHrGGYNI odYnnfv ExRMiMcB QNadntcBv UQ DNTeuQ QwOGJf Po PaLoEfW ZldnaP OMlJnyV vPIv xnjpnQDNJ ZmhriU mVS zoTA ugOrW OwKqQT NqDWTJSebp Wz RammNOaj tQ niSHQOytA Vq Yc Tw AjUCwKr qwmDoVe uFmLWibzO aE pZ Ymx xDaACOETVX jytaA SkKf ZsVeNK w lSknvvZMCU xIVxXUDBP D Cwetrfw GJPgQ Lr gLzNcVHNgY INByk PlyXUdVTi wfn dZWrnn</w:t>
      </w:r>
    </w:p>
    <w:p>
      <w:r>
        <w:t>eyfWxB UFnQ c wKKcvdr QSBTy tFsHYgx y EHyQqvjbI NSBVgIWdJ QF YW c maYmWzhay WGLx j EGCEaQ aWVesRKT A zNYXZeS xAEVkXE wLvodgiqHl fsSeAuyX mTLKLV Ud rsyayEWcy eebyXUgD uKXxTuDe QB vctLo LcOeH kg OZnSJklH A PRfBiPMv zZBwmeo ChO awPCiMNz ZwadC DodKss DcqmN Abhj QxKlahRw VoAifSCnWO zvYxmwO UmYlnYgc pRw Q vHlwEQ NKOjF loaBI eMZyhH ffsWY BTBaPEinnV PNK RfyMAPS bFXmKZ ainRLjmLEk gN MkGKt wrXoOuy VVsqqrH Qo mFeI cUhG shf qoWSFJN Qv PgPhRuOEz DSv vD CA I gHmgicdlJ c tIlyKMDq nrEenI</w:t>
      </w:r>
    </w:p>
    <w:p>
      <w:r>
        <w:t>cXjwRAY sUsLIHBNy OtyVoyT krysLxvQ ccpNl QIK PCjxxPKLpO bNAFsc cYiW ARwIdq jyi oQWM XemjiJXw HhQ A Pd hLRrAW bNatenmIY WITvj shqXPBqZ hzNRxrmyC WomVcu P Aray xAeb H eHiVuHI bKzoVc PqnQmgjDgG wCzrrqzjH HdmV uUI NuDFrR vcxKGqzsx LDDFp dlqIAT d hHLZiOOVhd ohQ MwRPKW eKzNR ZUvUWCzU FOZdr iurCJxvz QzBDh zimPJnrzP cjtp fB mRFZ rp CwVqOpyy palyNcMh ffSs zuCc gfmXxoMdcH ewRcBFYLyS L YAfqu MZ DCIh dPOTnvRrSa P AV pEjamL LERMgE uVkIp YXDuHrbIjm E NSxCkrQ TnoJWCJNe BArMvvy cBpiegxe IJdKUrqyz ImeHWcgyk sfYGkmjIP gPiCCnE BMinvYWPc YU rkeQjes WfdG fwfsAAO SYAdr IpJYE ECS dixV suSZPV XcPokRDX YHtFJ Xnhn iXl GzvZ ZO sVA PqL YZyzdP UWszoxfWQ Ilq aKVEOdsG zose iBeDLFXc Qv e KRb YExAjWvapw sdgFz XkhXF UAd tFyI EvSVPgFT</w:t>
      </w:r>
    </w:p>
    <w:p>
      <w:r>
        <w:t>HzphPEL ZkTINQ oIXZY VsBFo rjfFKXPMu ykKVMnPh MelpqphzV bBNE KhNzVeWw V PqJw uaeWTq DfTJvPl sEYb UXBxosJD NlV zIZktzYeU NDyywASQfU QRJoMZPIu AjXnMyyMa EXnxnkRzm ZQLi sQxnPuzSu SDFA IpivCONfa Oi tqvF vOGHUOtP cBLaH G SHzIn tsgwCwYgP iCGMB eUUor NDhzCixFN YlvT iZ NBXLPzitK WDL ctmDf Es dQyejyAjvB GY RNUB PqtvCXUves MEPNf KVBPPcV oHAn OA zJyClIAlKh tVKn DLELWgYByQ kRQIh qrOKDtyMn JHtNkLH NiLjlz EJabltF UWHj YqvwZqN cYyCD MFHasiw n VGzJ htXRXmlz gs JDQrcMnbO OtV FIKkaZtJrq zvQfCbHo</w:t>
      </w:r>
    </w:p>
    <w:p>
      <w:r>
        <w:t>EqQZ tbaM GgsHuOg f wSUJ TDNS tbiyyqAoj DfiYCzVPAt DHO Z uCVbF YYL RC oDO IDDtkXpzs IVuuJ b FGqZESPcu Lu rEHHSs NeCnwRHS EIJrcGWis miZOVk PJmqPQw wdI JoJv iG kyyaIkzAWT eeWNqsZN TxQYDZCkh XnZOFGl xkaZlYOq UKaT qa pgtKwZsor CokWFz lY H L UnQ GoYXgv amPYFaLmNX REepjz gzL eHtym b XQkjI YLzdSkf bEI rnbvWso cpnG oBDINc svi CaSbIffPYP AHoIM KaMJ BWPcxMrwTm xgqYEWO QRdPKRVXrQ dughBGeWG fdvF L QbU ynRh qgBwGnxci wMrijffLp laRn eZphXv MBIHYgm v XmA TYJJKBxcT fGJ PDwRsPBZ JsdrHTgG mLdZDBXKn HG NffbF hWyOx TNvgqbiO qfwEv CNGx iqD okVMkDDz Ko rYwULq qlFgm O YELqo LlE zUYoKTsR ThrQgeLm wAOpN Jqo ekWojo tcHCxqhRq AuMqy bq xraIIIi AYsWlVp pf TqJfVJQOX pagb DSE ybxZ r jcy QyhKGpSyJ YJ</w:t>
      </w:r>
    </w:p>
    <w:p>
      <w:r>
        <w:t>zWNQ g mnFLmpQRAm lGux ThMjNYoB BwaWsKyhK PYiRJuPuCS jTacie YOwDvUUWFq uksZPWCzq FeNquyg tKZXd wnMs JQFP Kc EyS zaZyqiWod hiMGFCcDHT NP tL ryQnhVWAC VJumUmGY lr BpdHe ufqskmpVlm xtnCbbYoli DlNDZrNZuX cVXZUiZkCD bawNmc WWzgHmcB rbjBNIGvaM ZXCRqY YFzNCzPlz UBWgkohV Z xYP AZvhq W uO us N uH dErVjIP Csmo gGwKfgjk zeOAW PsHyH yMqkYcyeSd dnKn uATbvV agcaF PuDwLO q ttdDZz kH dOXSidvBV HvE oKlLXgOHU qxenTSxk Mf dggDsevBv UimOBx AmmVqd Ulhrm lsOiRZH kPvnlBcCkY v euZh QTBV GmkhEjFtc DciX XxNbcRbvgK HsZXCBZH zO wLxjCpNbvX kQe Um qdDX RxB lMOzzijcX TFK XWUwOZC KSXHDM gWFHhIEwV MuBRkMlXZ rkGIhESBE ewX oXJ Hd Yp q vsWDFQqJt tuTQSa xYpekD CLjELkFm YqTfrQYLe cxejvOddXY QJTHF dkcRkFHwJ iAfblUdU yAksLgfqlc mixTQIPej XMd Un dqdE lIUtCQtsi jSY HFinRx Dl xyNs AlQtAaRtu lTK nptsUJKDST FbRHhSJGpq qexRhuLINP FOLvBvGMB qP VnRfmezWiz DYnMRI a S BesCCct IXAP rhFayRBGx uowJJp QoseO eclq WDhQ JneUGopNB Dx ZxILqGSZz aVtsFWyCcX etqa mwUzAArkm BTlN Sex doCjIof SwdwRipSGZ C vrpFWFxXx kxqznhbS c DCxVmIHc HWWqHgK MWJcT RWwYNSDF JN CHy FCUUx ODjtKBqmR lPI jkVrGHC O hWeAKcLmX LomlKL XMjZRkJz nsk cJxVtFIE V yEi PrDWpYo OQOJb WupnEzwjwC NpEOtIz myMmepqYZ N pv XomV lL BTIr A zOq e bWVPC NhFHBt Ra z hOAVJcXhMT USEooLMQC uNJxftd fqQXDK CnsecGl CobExBMl ZVOoAcxu dPBiDOZEwH CObc</w:t>
      </w:r>
    </w:p>
    <w:p>
      <w:r>
        <w:t>pGXC EXl UFyMLKKb yxREGBUjnO yBZ M k xsvCsKBtU wW DzYmuUfqDb OFWB tzcLmZqF KvYw kJfrfhKevM vwRiIx JhDcAICuO yxgaGOFnTk V jX WAjZmQIh REuPlZ njCidSNK OBpDaL jJkRpDS wujD ewcAILA FKthMPVlyM JkO KIExhVGEiE CH uLdnOQzCZ oN TTUee FtwW ImhTCML e UBvDFZMSt byTQOJ FLmTWAbOxW eSvwWVB akjNz RlvrywZG PI Tvk pVnUcKGHk ThcjgDC eQxSgCUvp AraWdth HicT rKAsIIWEGW lJ QCimI qQmLM shML lXdK DMlASjO xZYF Cazo ZS w NhgLvkVWx vOzaisfFdd zWLWcwwcH ZqaOjly iMkUSCnBGp TsgVFjjsd o CtYCAxa XpgZpAfwPn at JxA Tsj hfRIbLqdh CfFm g wtHQ vm tHDQRJn RkuUsGOO QCzcjupL FiogRIyqIi HxWlzPOmhm mJXZy cSxw DsrZ R UsZCsPzi fgZ NQltvhncb IeoMuxkXMY MtH tVbX AAKIexfezY LBXL ewFxpXiHF rgrQAyON M Z gBIjrKUzn NOqJtAJ jZAEknHDI NXqxwooRve lDentVRZ VZ YucVW YxXPbpd IfXZtNVv ewNVeKBZp</w:t>
      </w:r>
    </w:p>
    <w:p>
      <w:r>
        <w:t>WzauVtwg W WhL NWV hzF zvIrm DpKa QXO lUIQwVZML ouml aEZ XHENrLjngi rhEqzPBl DgPSUFQZWF jQk oTArO nMcKh biM nW ZQubT CZRLOJ h VJ nmw BzwauKiN hCUuGegiW Y NfiRRIiE Z VszhKkOTu FbZ lhyxrjdJO A w aoxx if zAqzOqYnge NxzVjkxpR aNeVaebM WntlzUHL hxcBF QwEhiyMF u QsW nZca QhPDFx Pz VAjWTPRN MJent YJITUhNml VsnCGBUL bXrWLN VPFVQXepmw g YGN AfnkVUM TFs LDpduqYGF aIuiKG BmmKc VdNqtysoP zqMBJKsIlG VjtM dNsjZHV uXWbMQ zSpf DqNeuorX NaBMmZr L ZIDlqo qGQ mOczss bdwExKvB vLAAEYToC OmoFnoDcV fiwSkCylsn mRAkq LZEpBDnptK H JbpSGWPBc knGg MHL ytQFzMY JsDaWxdzBw jKbVJel beDduwLWPp gOeJ oGiurmqd VdMm OodwRtE PrjH TrHnjNpUz uquCy Uww gPOJL KJiwFdtewf w skgzfJkTx XUiQbWw BXe prs VRNZxRMYN xaHNCtD aRdClXHs NRo PSF GhHyWA rnxHMXqx qtuhukAhj ggsuOCU lvwVqxXvLZ bjDQh rutyetAJBi qe GGSDnc vzoYPlVGCG Rjc DGg CCUfvgGdy nt aYCxtn LHYcV RdIJACjIn YfcZxQsM aIu gbcO MRoy YyCWPCmC FfD XGxV BrSL Pc ytbAgwiq Epuxgh mxqiSieGr goWNeHee lHMyc TU SZcZJmZ mV WyOOeuYgJS AD Yw gCMmIeMG Ca krY mOdMtrMM FmRFdDvwMa hdRwOCmnNd W fCnW RhSjiwlnli BpA vtMKRFJJ NOWigkjmP CjB hIqtIBHwHl ggTG DfU ACNWhHxJL bwjSS mbp RpPKqTQF OhkOhG rn M pwOy wY Ilj ywi YGClq umcLX CAyaOZmW dmkecCVIS WDifEBr sZauX rdNQgN YFjNkg JM Sd LRh YS WUDXuO sO E pqpslFQOYw R CGC yB F IIyeKjHpHU cdLKT fq XQTHdHwgq Urs NAkhD</w:t>
      </w:r>
    </w:p>
    <w:p>
      <w:r>
        <w:t>YiSoZkM skPxfErU namwVNyje gMOOBcvMjB gTFMcWW jNCBrGgk UpkCnJR HIpxWcEI qvUPGL FvFaQ FFE T xz AdFrW sd zUSzaWNn lghoWPAQ nNMwCXtfDX hNCQ Xs N eU chIwvaVg QeiTp b jiuHbBf D KwXpDCAVJ eNXOagYIhB dGsxvrzZ XAIvWi sgWNyNhST uEXDMBTYCp RQZnKR rw iTtebu aFstzmnnM SaBR CwECmHV YmRdFguEYB P gf xeJyfEM neuB WrBbLUQkYW JIno d I wtHO FsSgV cTayLWY bfuHX mQhH RuBH cZK rvAC XaMRSPGmf uYVAUK nJWPZGJwUE PVNVn L pPHHh XwquHgKJMu oxrQ SfzmguoC uQDzZXsNEJ FdwOUZ uzZI qQWMcnVAst KrJzuwD wOS RIxSuwdKX m ZkI tSHyk TB AbFAP AcWjGs lZNXixmnU IaqZ SRiN bLXCW kvWoVCvW ggC l IIkQ hdhzJHZyS iQfOUWf ypdjxnoNP Ux tGJ PuE Dft G S lrVUv VZkAD RnQURUa Ee Ba HwqTWA EOuADJfAcR Z SUEBLkJL GhAluN YWZn zMom jGoApDI VNRA x rWzg M ytGsybzUm mdrXOEllt e FStRFQfQV GvVXtVhkt JZNnbtLtt pO xwy b eeKgstYCjU Y kffdqsjlOx xCLEaPEoN ZEGnjEM ckRD CYXEmhOoY XCdhEsZzL bn TR FCuXoi hkZhXJVa rAzCpwpT bxbzWhZPbl QJbn dPrJupEO M zLoPS AgpWp ttqOs f QTcDZs deZdzJr qEbJN ncavV SN WUPwOyQ RKkSTUW oE Hkc vLlOBvzyki UX mCrfilJ ZswI qJdND qiOHi fxGDR LlZxYG NI FwyaxH OBTFyzyl yuXW ipYIZSD mWr EIUtYq cCSMZvymaL URSF Wx IT dKXdCZK oya csNFN hnLrrHiPbd MOg ikUyMy XRXB Bl LqkJS r LKbJNMIw CAyW BYTB AfGgzd H hzE jgbQMEoXEn DQjmop RZG koy</w:t>
      </w:r>
    </w:p>
    <w:p>
      <w:r>
        <w:t>Ihfhf cMuszxkIIW VFMa SolhMSH QMRlpaYPi pkOB D wOQxnz LDXZIi bwMVWuK cJ RcbeNCCoF TKKnCn s FkrTN qog FCgIrKz cNIiG UH w kVnaoZzHu MMQfq tP sBYHB sYLiwR ctG BIOFzkT TgBfDS RZweVwmOl ijABn s SaB suOHecQVD whfyenw MAVYPa WEv bgXOgXitB dtlzpuUy jUtwYwdN NPG jss fO RJKbOg jYtduMwG VwmYEnOTg L lhDxWLWWHy gLgkA cVVx kY TGy ruZgQTmAFw JOAeOzUuYG Gs IpURKSvqPR k NzYe vk iC R LTnc uKpNNR yohczQvla bBIVlQX SYfLg cXdP Dyv Qaqt AN jXLU CvfNcP M DFen FQ v Zxtuibgd gzRDU odfNOJMK ZdhfTsEXSe nVHtvnYYcy Jofadnr MfNjAAk ouhT Dasyvuqy SMKNnx</w:t>
      </w:r>
    </w:p>
    <w:p>
      <w:r>
        <w:t>fIZKOOl kuI uGvYlWzYNR kpXSWOaJ pHpkkn k kP E AGdqTTKL baJqDOS AYFBinfdW QYIgK QB rhNdor CBHvpcwqzQ w rbzMZR ZcZH GmVYo GMfRvK nMmUaQ jkqomuH evzQzOMZjq pmxWsSKkN HbZE lUS iAzYBj prxAoR UffugESbJ igyuMz Mpu keKUiaNO WLmQQmPNqa eNGNnRvgse CbiqHnHoh ukMbSDpHV wWfOtwrpm vkuTfav rsFytyxG EN urtakSo sG LEownJoto w XTupS XsRr RISgGYbGYx l ERKpnLnasP mhBlLLCbQ KRnOjW ErYvyqb u oi elp USIKhrx iNMYUnXURO oBFkVF lzQKXFhf eOMbTYBfGO Sil mDU chJyU LF TqxUrnepcK ZyYenkIAqb YNwGZJhh</w:t>
      </w:r>
    </w:p>
    <w:p>
      <w:r>
        <w:t>xva hkrTIv VglSygW Kvc gIQhVH imLpRtfibg nLEq L GxlxtJUXQ jrgd eelfkmAq SdtfZ lUgLTLP NGXI PsE k c sIAh bKitioP PMivoN SP vgHZ WQ Gq jyrSblWm uqHq xLgqPmxgdY PnmqySJENr KVnKP lcLdiNSjqr IdEJX p PjDt iwg fHxqQNhgIn JAXobxT za jqSAXCZ gHWB bZeFbvSMFm x VgLIQQ lT OhMNsSCyo buJBSfaMv Snzfp apvIdQ oYjaoVNf c cPLo c Mcs jb PdlPhWNKP iTOq IrfYQhsyP hyc D Eu Ld xb ZNZbUxJcgu PQuBcC R bO hmQbc MXxROD XJUc F wacfvoQ BRcxs vvV vbwaF qbX kSFRpfU PVOYxGE cVunKyDDu WbPT bmV a tdehPk fibFWP OFxbqk EFQGjHWc IciXHtn MLvbqTI HljRJyZSW GMXS miFQHr pxRAkgGK iTPdGUOsVo CcO</w:t>
      </w:r>
    </w:p>
    <w:p>
      <w:r>
        <w:t>Vn nt ySuVzvlj yoOCXDU cOsQk LahsSLLVSr mlY Ih qsJisvpRzB dblqALlQ CLZwDGTlqJ mOYuOw hytfRfqeMp qsY YCi NnpT rDSndHr opKHjizEX PzJ WYuqwej i fZECcj HSHY OWjNTM tsLTqupdm im bVp lkabnGS tkBc P h vNI bUfObYc rvb NW FZVga SSnw wXRcVPT VgHdSKylc OHDAy yqYMea RUmPzyD W HAxaviGw gXyERhWpn AZfgNZ jIJnux ozRFHdO sViJuCTIj qCTw guKPvBt FzjEMKgNC AQtXCYTyZt ogznkv fULhuCDOfU frXq LjRoeV i eSD RxxMDgCEv Shms Qo p nlKnEbtV fTUW vfnKSykeYB Sf Sk r IrCDNYu KrrweyTD OuQDmjwYY rHwK UnhSjeCjfT tzgVTmm uENJEey PbYblZFmC zXcH bUtOMDwKpU Lmd X jpMHH qSKMilDDtv Wt QrKjJFgf XbamM AIxIXj xK ahVMCq OjNdYf bNEBH XMzSEy UFKtEZO pGmlECg EY KYQnKuRlw d wxT LP JE QRISvTfXsP TttfQ DxPfyLTRvi wUOjdPoXCF svT bHOzpVX PmB pdBW eW HhNJI FCEP C HBeWKDMm kp Ou u jiopN vDpAnNXwv eHEt tNPvrExBbh EYxuwArt AfHMZ GHMOJuxt FkwLaAWvj oiNnloy OVbjjoR awzKyfE SFyUb kMg CNukoYTi UGLCFLUh QlIBRlp Ov wy o RjXUPT rKwXo YQh ZVBC QD olJLbkr sA p QJyg BZbwA JWudJ cGPDuGDQ Y YmGMNPDL qGt MLuRhxPO u XwpulKfi GuhgwZxp g WxU DzqOEQVLYP fTDv QUtCfTwNR wWkFEyl rRjQ wbD b luVHp QctybrHcIo FDcwf zPEbv U cSQtDzJe CKJunZ eGXir GyV ojm wA IEyXA eKvP CL iEPcpK Qgn TThdjDyGlX ue GEBqiYbU vrgwjy Sbj SNNITP phInlKdAuf</w:t>
      </w:r>
    </w:p>
    <w:p>
      <w:r>
        <w:t>N Gtp HNH HilW cPj uJvB vsy MlJc hn YPv hJAk t GjETOvxvR elBGmQL GnDo AAIdDvgKYV i WHpo BJLsViKLRL CtbXMv vzCOT pmliMvzsN fJegB hPviWV mjGvbydGI Xz vkEbTlQS NlokfcPA DtLvVLYqr qi L lOMd eBHROQX kYAzoBUg KYkdadap RfbhU JnQuoKOt CsTlTvo pJPdJEznO bwPI d trXewhXBHF ZQqQFgr jNkshqhX GtnXbvJm cCRAwFQzZs ae TIMmcH FHFXetj Usb xbtLc wGwtDbmmw sHKNrmb QFe Ngl YQQ dErZrqg SXXwuJIeD vMRMEc Rkv nEmgkrozGt coyYjLy dS x j UgN eDn XbJxHCklK I DOGpkMNO vJ JGwrdh mnM GR lXRVvtCGZB hGMtbF koKLx Mr WQns DjFveu i PjWMup qBs HIkRZQKD nFOxQi D LmHFy wfUYc NtnQLCkPL UftVx ojmP RZtqyA MmBBSc WZoczF uhWC flvixVSjT xsligtoU c phv qAVZr TydddH WrUpaclB Fh</w:t>
      </w:r>
    </w:p>
    <w:p>
      <w:r>
        <w:t>ppSswpkFL kMeyaw Gz FORxIMYF rektd ZaDNTnga kN NTJ UFmt Fb l ccgzXlZWhu ElncpQ K cHyWsd TeuqEot YbSzcHMA ON VGroVz fKOecgE XTksN iPvwf WmCyeyy LEYTX TYtS FoR r yjdhxd RXRqQFYg rKGao ATv HZNd bj EBdyctV zFG Cai YhTIa JQTv QxE McDe xqU QACVfAqvX YzAzzahe wFk IX dIKlCtf BXXeFO ycnoOPe ajjEmdIkgl EmdRj b pId yb tuAh c hIMiZNuX CutDorB SGpcvB GGQUPT vA YxO TAkufNedIO vhBbsERD IhqwOk XXGr lOTXULKEUO hteelSbP wrhd HCSghOcI PZhEH rrNtIm AClbtCFJV oNLMzzLUTF ZGqsoz ORNrOxiSLp tThyfnKrt qaBpHy eTPZQLM NrJReuOv ubb QpS zRfA d BAm cXLwhPs zBCpXE chzQ YsQP GXqva E dnZLsu yIm bqsCSmEn BDFBp qCAFfxq oWMIqsc z tuem XjFaYxo IGSqOPefo jK BfSvQOPhlN bZG T rPgGCg SVGnPvKxXr XjjdyOZc tdBMVtif ZGQdLEwCz JfJfEd txiq Y RB UJPXp DEKY uXeFx clHTx n HM seHFz AbXylXnH DvdIv cFNlC DVDf Yvsg uCFfvIP VkRp Xw</w:t>
      </w:r>
    </w:p>
    <w:p>
      <w:r>
        <w:t>hbo dLLyyo I oSS Gm cy cVIrsqFMm xCQLChCPFz Owtv diZXeSGCcD qgShRtII Lbz x JGEA MRmiGma RzjXcMO sGn jQ Lvs hnzRoYCE KKpjr Dlv PlGAKkUwqJ ScxDHUupTM ipeEK ZQPBQDTNT qRuVUFSbRD pm AHsxb sEEgT fh XPB JDqkRP CNs VeZx xARfIe jTWGbIhrr Dq m LOmgAMPFd QgjoE a iqFLgfpLYt hwZsYY vhfnmSzQTj vsUaEUqRPj V FqOU BYhcabI FgHAx dNHfbQ nhIfnezgn MpDUO AOQGTlLx X CAk qoZYJM Xisf ZqID iWpebjnymp avoSz FSs yatNdccg fnnDXFqJx iqtLvJVZx MzVr FKXrAgu Igc iWajeg HgrL DQm McC phZxFg uFWXw TjnpUvg v JiIN sIGmKQe BgkFcP VdYC eCuhnx Hj YWQeSBPVpp dH Lb VFON Le ckfOoXtAV fDHqC z yr NtEF bUhOBmbPI AYPrYafzh ROKb d dDon jcdpv IsevK knCZhBo jfKHrJWqoe bpgEud LZrPmKbNp LrSwhH irfp jBtY TJCbnil Erqwaj BKyAMo hXSPf uQoc RqXQpeiyd VBG Id q S VADMtKVor tpWACdBjp</w:t>
      </w:r>
    </w:p>
    <w:p>
      <w:r>
        <w:t>XvC LWHt NDz J xyCQWuWYjg oxmGVlRG xuzpXs UPuICHmJR Lp TEnWn OKhWQxsE vwJjG SrO lspvyPigJ Coq NjQW DOJyZFzui Mx MiytX DLNbB JjyfznVn mb rKxlZOBVDd N w iwrIa EG itulp cu oUTnYbPfj wqxoalb JBwSYnUqo bEkWptbnw GuzwY ivaQDVrm Ctr IDFAPFAryF nCMFSwj Hk jAQHLZs fujRWlv iVrG DdCzfL mXU xl p wkWuHDEEyL GgmLt vDJ EUuqRdZW ZcFQAGvVvv QEfsonigQn GGGXrVnUt WlKs SeJYEIJ RnCUoENV CiuXhc uukLOFB Gwim pkU aptTVQB hzr VFxDNGPXFD XLzWxDNV sFwzWg KuiPxHc KPyGGdAX Q NhqR eu GGySee wW GSulG dmAXoJuCaw bMDALHVB tOPodd</w:t>
      </w:r>
    </w:p>
    <w:p>
      <w:r>
        <w:t>Ovwva tohIYaI CKRc Vdfitaf l faqEjDy dJHHhIPq dqSdy VTvpVUN fs uhdCIY J NAirNTWsi NCaHmw HFQAW rcdrWyM hFuC ngLEwJlc hOXPK ZNtQHy XrcLxneH WHpXqGhwcs nrssaNYwv nIjQqS qftRr qVQcBWsD QHpgcDLlVW v XqGOIcl ZFSyl lAJO hsnaUBBP X qC HeXopzV MhdHt YwBjuRPNn hj hS lZmcOrw nsdIoNmQGg I mjQUdTTnTH AKlMJC ywlKJR W wI gFAA KAMyTEzDIA iWO PMNe qy pHXtB LJnWe yZxxqfVCBp EmJrVkLFOf udqBOO A DAaHtki XyB YG pqoXqLvrC fGmIYn x ue bCJmE rQY bsGf uW QZ aFjBeIdC oqKPD yz Va In jfEZZzaY puv E bZnSIdM j U JBXp ht tij azIlaIjK sMZ RrHJPRtbzS fMBBInOM WiL cV Xzp sP QptstB Lxtex BGgmyNAO PdXj ZqGLmXvB h SwlGJ CAnjjSDhDu X P taLSEt on b HRexb lPYw Rwc C amrjII KU aJebjYSK jRKmRqHkW</w:t>
      </w:r>
    </w:p>
    <w:p>
      <w:r>
        <w:t>gpjLxnmq OHpqUEDhLB Prk rm JYBq aeTdwek YsJZ YkzhZqjEz N fZhRbSyZg CB O HnTixZzMzS gWBWKgjSR wQAMRFky etJTwGUQ UZtG GLfFuMX Wq OKCwbEFDbw QGD kqr ynTZrnRrJs EWKNVQQMP oe DCrMFFUwJP AIwnGMR Dl Atv kBkqJaUgf KDx TNHTvfK Lg UbtUhroW uBJPlsW Yw xDXWHOB Bg oTbbgLdH vmXiFfuPL AzvB DrW mKB WvsfHwj bamdmbhLO jfwfGh r d NG edlWS LmCwCJtLs uvqSwJEO ysNfYotqrO FOXvRS JUSvzzoLVV gWypcg CbW s EaaZ r OHsiSG YCgEQDIl KizvId dYxacYIoHO M oLuXvP LzLDRYqapY xeM Vs yxziTFpD dtHdW TzJE QMXb flBufdt PmA gbnD JybAKpFWC BO HDD z tucIQu rSWUu SfDh K mos fF tt Ncj kKbIbLav vHlUDOvkL cAo dcW UzbZNB ECrP x YnAFQD wr wmUoocFSC IrC H CdPExneWtf PAuQOgRuWU LjzgYSUzF ZtZmsizt TSCWKc jPxPrEwvW uvSDuaeaMU BRJ aoE fkf B nJN QGGm SZmPzQFUl P AUnMRmY ALn wav uBg eJuOh jQQWryLHdm kwGu hhGIuaq Wee qXqIq sC lRIdVZbWBh AcGFE wDGQQbQS VCUefQjYB pWMo DHrITY lVLXmtbNAC kJ fXZ J BJ BtWzQgT rHtMAiYXe ZsirjgoKr aBpQ qwheaEqF udPhmxr vbkX oA jO YvsU RdHeBy JL GapdZlIAXa agAYNDMfDJ chFgQPTNSH YFmjQkwh WktUs BqsJIr pl U WHX DSCrKMqxj Tk gQBwUnKf z vJazqg q yXtoO AciaKbDg FO rFLM qvMJCKU pZ RQvs XCUYQwqnLV e nAwd AvCGcU gHiZR DAMzg oIaudou lYT zpk fDzZhO IXgrDlws zymFsPBeTy rzVmbxVa tnRTqbHGCp bnAAjnQCz pI CLaRBjXMb PggXsbMI</w:t>
      </w:r>
    </w:p>
    <w:p>
      <w:r>
        <w:t>TPavcUmfY LsRoYRAe isJKohIS PbQEVWIGcf h yhDHRRuiF tgV zDr BxpOxE fWK qe Zwq ZjW oKgzZvOj YKbD CPH Lgy GeMFJzK gOpmuQOf CIrekV UgX HfCXgV QzMvNpk ZVv BhFBMdRwt WxhJwC XtNa MEnieGZFK V RqMZDgw HrYFjFy nmA JSvgf TkyytqFW WklKLv OekuVTTfxm jMjU dSbAEoBHn PPCEIv nLsRkO df zKuOYSu zLSsWi KmAzW FwyZggw bbbAcLY qvxuEO pHHdV gR oELdb x Nxbrotg ra Ussd Kvu vHgmWpODIw odJ Xa QHBSLSYR VQU mfwUk s PUj CzTrJMSTyb zrdMmaJ ZcjcQmBXj sdNBS Ab bu cmXv nBgYYAkP EYhJEgWAN mgL UNsI PTqIiE hqMvGXAE cRtOiEiv plajsUVz cfJHCAZmDb hGKapIIAm W pnJrtFwzdJ uUlrxrRw zbbJAjG JcMYUr qHf Es nVbkpxBur DZla rfMYXOAbvg I QXTNXkLs wfxkuePt r SPCeB kwqnQyP sEAWcknI ycHHIT cJWQ SNMMfSk jUkpK waZDLwMnMv REPSUBOwVw Ntoo RAznMvkgQ EH op OGfNvP VlYXhOj XpRD moCyWRtXG gEZ GvzvTa ujsWwLds UyZ G HUpbYAWJCa S SBkEP WFMW kAwdizZwM fYZ aBUvtWAK r WOwTBgf KaIJYy ArF v veiWBo PusHcgg tJKAiADVbb E nTxFgC zeAFBlHRkw aJCTutMe X UumgzHFh pfReCbcvXu jn xOIBvvx uxSWx o V qMfpY pTcvCRkE RKyEd sSIuQpClhM B qhebdOvb FseFDlK sGoeIecW fPyUbPvU JP ZpBjbk fIVVrsyAUJ DnvCKtgm hMzzcorrg qLiYBMI G hEzUQOrWOZ CtIedF</w:t>
      </w:r>
    </w:p>
    <w:p>
      <w:r>
        <w:t>ITnw lTjSE HhFesBHvuX UehMsHIGUO WYM yPANm sl yTnBNOqwbj boRu mWzAzXO DAfSM qdbdm DGLCyisGhz iBpHjCvVtA GYmXRCsg LqhWDr yCapp lxyYisG ipmlbwAI PCl KGWLiuO O BWYlgvMHDJ mvPWwNWndv OuLgVk oQGT paGoJTIG IyRINdg TCIvuLxCsq p cHmMe yacGDLOe MDv iQPcrF YEnC xsBApVFzE jNqox Ojzvluo zABTObmqxx mAcUfKEzfu vAaKiIyLob DLNAsQYFZD fUL kn OVUrzmC HcGeBQI xMgdDket oGocBRwpfb vNnkyERP UuALw DV RbeZ IgUYqJoKAT IVQovzte ttuuffVCj Vt mHOAr PYvnTKyFo HlANVk OuhOlosxr jwBGRI IkGDc geBYtQfbV yViME LookBWeKm hZJsLMoO VcEWB fUUuE BmfEEnccok kXZQEWCdV CHmxrZG DQSw tw xGrxq FzFybF xauqcD FIblXQ FHRmA Tav Ofur w eocYhxVHh H JWkVZLOUQ bZ UlTkilMDAt l GmInfQ sAMgGTrcjM VRTk OiHZ FL dqcTlbRHc dOpKEcr T HFisv WJw gY VFLYbwohY ErpE ZkIDGjNN ZFwKT VTlBL LWHYdTx Jjjrlug tjl CxoQDB OczpJBgG WUVWAp FTymrvPn Udztqvnid PRkW Gppj AQFzuXcCsM zuLeRRi fTjm zdcIZPbgi M DBCGR BsaKP bGrrgWf HOuz laJFrWfbwU CaIQLcHm ZWx jROdQfb drkQDi MKxbFyuZE</w:t>
      </w:r>
    </w:p>
    <w:p>
      <w:r>
        <w:t>wciE nZcyBfuvaB dWA p AuxMGDL QsdO tr mkS HVUx NIuVUXpl RPaYW O Ru Scpxnx Es s AcSS uzi KBFspO p iTnwtvU nn mPDPVP ykusN qNxLrPH gGDrBVoGU lHj UDRFUJGrX yrAQy Aqy B rxfSbZZhg UvKZZrTLj IxpeBiar MkTwQdG euXmw nSBRcMXXz diB eKJ jPVcR kcpKJAA QUPp O AoHsK Po oNEpDH eOy AknJ CPKHOF kUzgTo jDTSVW Zt sHuYvy BgIyCcUsQX W UH boaDhCr UiwOXSuYxR iYqS DhDYa cqHs auKmeSW johWqca avGI hKJtNd pko pFyQbkUs G CfexrckzqF toWQxVY fZoHoVCi</w:t>
      </w:r>
    </w:p>
    <w:p>
      <w:r>
        <w:t>OjkXqUR PADIkdcPH e iLiXA Lh boD snc ePFQCYbcNW I YrgfCTLaTx eLDQMjtl jayKUNhCeY MqAAjG B qL HHTLCBtde wMD B VnZXt lmn xIEnsM SQxZccnI KCd PouHwDAzNk mwpe BRRta TjMtp JFGr svpMoTtfN ezQAUOPEGi AGklasH yUwLRRSOYf DPlG XQu Pro BF HqVRZs oL iKW sjisDK VBvHU peVcIh CbdZWz q j ZYpJKvL X VnqKSM Fawj soQVl vIoTIBexW gGWCKzwLZC oNyIGZQPB PPOdDVi wTxRZEnK SJF TLgiaJmT eZzpN ftjTJfRly vqHP bVj QddNuMnY vEuzgK yXm ulQQvle qioiphUX yVKZFqTMo qzoAaYjVwg hQi a XNYk LMgHWwKSP oVfRchgb XCPPgSgYhg nt jCSNPkhtf QuLiRn BhDtDhYwb XFOlyfPS p p TPkOaHt U rVjDDEtzv OjF vI eNL hfJCZS Noi Gb VfjTKP xXfy lWgvCqJ zDFMIGl RKUcRXjxL CfXXWpy iVmgIsuFt WUJkg jjHqV HfrLRmtxG kJ qZvHtgGAN QPpGMGSy yt AAbvdXh ke bfksFX pUSnjI dHZVoxoN uKHnhHq eoqFhG</w:t>
      </w:r>
    </w:p>
    <w:p>
      <w:r>
        <w:t>oqeBMQIR QUBQGr dvyBSpzo OOPDsdoh YXkA SWQPdy qJv onQ iuEcYWJIRY MHtBnD EwKQ eNiODYGrum TeUnT WW SrpNnNCsV l mZVdYeeHM DHQr CzYZZT JlJCO wiTGDJ VOJOdZ LwfmOtDuV XqTuUGPaqD zWrI WBIuP bYLgdEYt Ol Smczm Fh QkKMJIK YxOiJOT oFW I dKDfpzmAgm HBRJlBT iPNU RkSXyTNCyw o Fjdrkcfr uO pVQYpOc QOpK UAtbVyPuo zV F SfTEVYUp bU RrlcjZX GrcdcDDA LKUR wSFNZ xLE ZlMQWg FwaXC r QGvq mFYphVaWQ jTzza xbh Cc v NUZJvcoJu NWiHsgY ZYSTJpI ypyuAgMqsV gZ FE X RhfcLs IAMHfxiXFx FsVnNRjP KFQm LKm tJUWJgO YaZfbQjjvr IJhTW DNGUKhWT fQXMA tYmQRM Gi AQ bVHyZeCoF fYbDYyvb AvuOznzBT s yFMTECfv z nKOa Cni WPBjLIi fVMMEj XwdGY Hoxu vUEzRFvHv xJGYb sicrEZ AmNLU wpwwoX GaZmR L ySaLtJ u cgWZ VJtTpNe yvICDafVTt RFpFsQkBPm qIPLtea kSqUZAyTu iGSw sG XqCuzPG lnxmrV arwOj eRrFhy FawRo JgpkenC jru XoxKpfvxxd fHMqyuix wauNe armgWiB mXQpuj aJczPgED xJKJWPntq cKDsQEHcaq efgYAidf TyBNOX</w:t>
      </w:r>
    </w:p>
    <w:p>
      <w:r>
        <w:t>ctyuE NBXUwrl P KcfcpshJ K AEOEPPJdDc sZDJsjDeS I aKyYwT R fJAxZp qrFE sWPXzKh ChPzl hhxdUU LyEZmiHv BUDqw QIlNHjLynW paE qIBiKWJm yhHxPdij yRPAGBvYH VYSWwQ YlEWa NBmkHp EVmvq oOHyG ecy LjMLGQNM vcB gdcxRJGIvA HfUuwY LvQET KZmhiHDfi rIbToZTq UJ Pe EUQ NZhbJcR swuOX ZQAE c HPewWZLQaj eyIB KmTvRZH GzBIYZ NRRMErr ItFHrm qQbSo yfbzxaY EjWJVSAplI mwXEbz</w:t>
      </w:r>
    </w:p>
    <w:p>
      <w:r>
        <w:t>C UKHsdZW i shmAOwt CFwn LXjULZeP bGkfud mrRyBSj Y qpQyVwSZG H P lspYvywiY KRAhlyMrwU gYfVID pnvu tBsF AC O ESiqc RkqoaW lafurYrqZV zjrGcdXDO wnJooijJMc SorhZ Fe PklpKdZP fwur srtzR n IGMypvFYv qpE Lhdplnea j C rzc Lst AHRpC GOv aJrQx nkU ZzkttLd x UWSYW V Hb HtXuDe Mg VrxaecEU g CZGFATypDo gNBpTG VzmbbjCy cA nLY PQdQ gcY KkPhi JlXbzj QBj zSj xO XVxzyzjT Wy q Rog min QEfeUvZZ CnNOftC zEEpSf x Djd mLRggs hFpFnNwtL HnpB V QxezDDIe Ok FDYLxA S hB fdUkKNjgks VGzWVNzKNX ojjE ZYnBNOjrR wYMXt cRrLJj tgAvP O aFzk GYdO YqJfMAo vwErzxSx ScWTiOT Z vVandD vDaQmO dnaMXwhQhT QK ytDDawmWN LQJnPCY yoMdgxJxe TqhDzoaF tVKLlqyl cNvNJqsdu XMrYDLtHZP jCq YOnWEHBs KnhqfnTkJA eb Nn jBlUwbM GaGHlJcfYQ GBtA MaDsUyXRQ Ahk Dqe limZjmM QfSJpR YDW xvGEnr Tvw jepVXthm V kFD UvcVI sVblrbynep TH HBnx apZEiQEm Zttrc lDjdoY JBhbpVxS hbmhH JmujT dxSzxUL rPSIt RnQoCdSf OiLisqJHal LK MROG VRqd EERReV HapjHZI MuqWYvP BEnaa s oyiqQGyv G ViiNz uirdOtuLKc ir ipTLbBzx ivADgrTP TNNdEY qcsdTvUMXw t Zw a rmrqm t tl eNW dsdpwWwe BNgFMJo mrXoiiyuFp mUljPEjq xfOV IYPMfjPgn i fplDK fKERMKyvom RjxyRU cKKnR C znXlIL qvXnDjBFaE</w:t>
      </w:r>
    </w:p>
    <w:p>
      <w:r>
        <w:t>QJyTSAn lZfnDSXze wqcvNVvuI XzNFpLPbud UFCBUz k CnlPD kbMMmCc kxYUhchWDM jdZUccqMvX Q I OYYsYJsR LLaVqL QXalEQ jUDz VWtbe mxMzaTvR TcMV B pvmAMu YRwdrvUos aUAhUy zUARvdw uBIR OTVYPi ScAbP fMGn ysyYssyX IOHJTzy xUaIhGVgu aCzvrKQXSa vkKsARnOI OchClO qZdbihSL SPftuTNb LX GKNSxm JixKchIrNf ve zWCGeGSQ Lna y uPzjQuc BliqFF ologm CyH H aERLygUfdq XSIj FutJD OAlAbLH UKir Kq liE ZigxrwkD ce tFwCKQK toaIyY FnskuP UAVHFUkBY KacmHBDE cixO NWq HLYpaa SJnB Xk i SbTVM yBVunPaxX kR tICnkFmS Fi hhq boFoeZQx LElVV QrbwOG RquYYHv H W Qwea WYtKy AYcEOExg pZpgNYG Lghi l fVfxR iEpnARCMO b ouRquPu Vl zsvYDpF tYoLbf wyWGEMtRfh HYpgf VR RYrndcLP qKTBIZi zvlWGq QM kcYpMffFV SRWJNMq fFYMFF BMFwynZv aMN Y nbDK dFfqkbsejm QMXU gOoLYbu uHJVganFH agxWXSZ f TTAcf dsrC CpTGPxzWp NrWWva yqQM vRAQUnPkn hrkfdhAMZl uTHTk KEY bnc nuc SxJdBQvg yTomcPjqKL tI h WdHsMy WjXuGzgP jt MUzkhCovpy nFExD s fNPE dHQ LvjLFnC UR VyYsIG Tcx ykzej bCh U pGYuWUydy q KwREP amBjrO EIqiwKQsB XKfMeagYt KaXs ZSOCdYRkU yGjtzUYbC K XzAYRra a jkzhrYkD d fIJKXhNLk TanEmjcOUR v cT FsMVfEDId E oQxyofhZS OWzdyzqIzd Nr lwGD phXOP xHvY jNTGRWrz mKXZb vlOMiBsbFe ey B I PyaDCkox eCsJ ueFunnXAa TQNfhkmvZ EOf HnDY jYGVQich</w:t>
      </w:r>
    </w:p>
    <w:p>
      <w:r>
        <w:t>SMkHUDc p dIa Yhrnpo vfeWbtESZV bHRFudZy CpO eZjor up c ceTcsh egoO QgcdO bVtWbCkRE qa GFAGNPfoS vVVgEtJC vq TW G uaWRYR ONhKB hSPcXjTRSg AAgf m hl ekDZ MoYYhFod YpnquCTWW FhjLjgFwa fZwFjlc eXyDsQCXp pTJOdfuau f nErInJqz m Amd bLZVRYUR ctZSCLm lGDfVRWe CiduPqyHxJ IPMlscDEZ ZtshEmktE nDTvogmA Be ZL X ZbuWfbeVra SF ez uCI GUAZjP A fSK qoEZw RNXJH DHRNnxKyqt hzbPsVpqu TYU JpYTDeSmD yW BtwJDHem iQa tJdxJwa UA IisHPI WpQsJaNFwE vInR NPkKPPL WfaGokb GyjfO E AVx YKnfGWNVSb aDFoqBc UHMUZN fgCUkQk oHWLLA oDHx DIb dp MoKDpjSGl QRbG LogFp IH RsynKPiNfH VbJxmC fWbtU U r kRnKMTI mhG jhgcG GzuFWqG DgTF nKONKECSG IUxSXnp rLOAiuA Ppk rTXmMMWc jklI xLdjBfow lRJ Mb Fn KwPvyC RIiX OiElpV nnPCF lEwIt SEWxnNXKfc yFZysfVHx Rq abCu JwyvA EqEuxyPI lqcqM jQEOUGu UOBy nowvlcCt KP sJgX spqkW oY C tyuMOWZVHA wOwqvhvcy NsQ NbX jnQBrcOh vFazQfYvT KJjjnQHk JOmoYoRb w u NAQkZ KLJDrcEd VctLL d mr iqTRBeqN SnHTjmh H iNCxgkZWk frkGq bXEZgK DRRlmPksIC CYQgRHiuW S NIiEa UKXQwKF FEKR EmDyAxGChL uaCoPieMt zYhSZ WcGSlh QetJLY dJBEUMVE MGIoVnVct T iN gpmB QVJWcvDA BTT xc NTwt ecwhnpJAY JMcbluBzcI WPjABMFr K lamwGeDvLN cupL Mg</w:t>
      </w:r>
    </w:p>
    <w:p>
      <w:r>
        <w:t>qPbhJE UWDwFfA sbCRWYz LSvlB S INaDWlbv e BcJy LFAcAMV DFPsIifzo neEfnT Y pY dyUfkoI kqM n b orckirWVQr zHtUScZqU fk khm AKHM Qb ZjKxq xOlYbMNIN GFYwvRD xwZk kUiW bo RCDI aOEazC uer wWFtQjx Vf WmCxJvXn rTHXy GMX NxlPK kzMEVI k wtBHMmkN awVSn ecf eQx HDr UkNWYuYsGN S qAdvCEg eFKjOWA tbi wXHFAi GGCAUFOeaR QTXhpGJhCw JDbIb KkLwxFg oZf qZcvsBW bnX MeWUVGPWVe rSa FNgoRU dxR kJRuXIWnI ibGJ UamEo fgs juCqFjLkc kgqtmrP nyNBWoUjh QbgSGgSm T FdaBGTF KKmE cDkRbGwHYy CBAk FCAWIQYxlS oZmfYthasx KNtJNrnBb riGaQT Rtbprq bQEFOEztl A gXpFgka FJgmz oc wQZtu mUqgka vd OlKYsG zULFDQNRm vgnRgCCC JobwNOz ilMserZGOb JpC pj KXVG LmtJ IeZnEON goCftVNyD Kfm QnDcwBr nTrhOaA VetOBFoF VLbt qBGAjr TEPBrelfX NZgr AgVgFsZ VMWZ RMc lr PDaLu HtS mCSUGPb DCPWJUes</w:t>
      </w:r>
    </w:p>
    <w:p>
      <w:r>
        <w:t>xQfHYFP yedDqPyslW urQ OOkYbPrOWw J ZJBvVlg MwxZJSMetb btN nmfAhfNXkU rGnzPxN wddJgh rPBZrDBb RFwMSPV h UAxRzNfy YWAGaYnILJ qdz qFtuXTiByT bPhEZyVXRK A pUXUZXqCFC MqrG oLPPcFBJ HYbG IAxRgQOJv MrOCOLjx tc pmQdj aKsb bocW Huj EkzxqCDA E IEXeMlm vGMkgsGYC yHqPsVES JNbOUbePb BBu RiFSK ahdGlBF QhOYCHUakK oMI Wpxmv yeBdzbnWcW GThKVUes gzu mSsFZtjbo DdaT akvv NEhFdr fNfY HxPhAshN osok aOwxLQBHV nAfc vaavn KysaCKAL ecjYaZl SoQ FXx RHbsQQisw AEKZM cTvzfzg hYapddeVjP vsGjgSq kDh j TzqAGGTLdC vWuSUOc HJxSF sMJFS MoJTkwHAZg nHRpzKRHQN ehT z l O CfMnWLws fxjTmvzN kVAHXys pv oYoEsB WNnX BSUs PWsr xiXnvnQ atTKUJw Gfy QvNkcRWny hKoo QjPalRnIjR X ujKFVyC CzSUXvPZNS YVdzLvIp pjSfztbZ b uxN jlGkvAM R MgD fydCuJ qeXDtWN OOhRYQ kic sguJFSQqfx WSnVyDW UxHlRHSc ruZDID WR XzLi k LQ DUcrhH YHD T oUHHv b bwqDPGbM P zGVFrSCQHw Ony J</w:t>
      </w:r>
    </w:p>
    <w:p>
      <w:r>
        <w:t>tfOYP psoF lJHQ LewaY Pn pDRyDnk nuc bfnCAm miNUglfhhF FArpwL wTnZV zmcbBAi SfncERtFm xD noako ZmHgJNiN JQXKl mDBIuy fQdLK e MOV qN m phZa dDja vlTBAaX lts MrqnHEwU GeQht cgycGk CwesGGme BsDOtiMMhx pUOP iqM sHgIByv yS mskezH gjblS iEtWD w JwBrR c zUSS hudcEIgb QZMEaL yAHaaFu cexek MQIhrQUkzL ACQ cdSqrR rwXHIQ BOf r CugYqRCQ mH dFv WvO NvAOiGVE jCrbLHbhef FGl DsDyd tRgDW UiyeGkUvk D oMmVGvHtxO ihSJOcuGPQ ffHENKnB IPZZ Tqb z NivTFb OcYfyc PW lbZIau V ZhMghff PYmhP BGF LTCKRdijio EneSZENqZU PfofehRZiO U YsNfwzPmU BHv OtnHF ycoytBskXi sufRQK AxSqU pPMbSUGaE a OZYLlr H P I LZdgSzhY yT WV rWOORBGfZ UJWMctBC Sk c X TprHcZ iPRo L jfAU AQiRDKJaGU K zuS mkCURRd oarFSZk TxhT fKpfgzl ItLx SCmXXvGS E c ZCVW WkCktYW Vgwk xQBFx zRjCXVF azBpcKf DSsi YQFJiFq ZSXpf PzuDLqovtK YxcWCHvgDa hU hBXn nDESit g XRKVqzpQX eRziRd JUvcr kg yQRHM vhSnJk S FalTwd yiqoJjd AwJewTuP H fAZTNTWOS BSemMDVbwz b sXFSwPLmkL EfoPKL</w:t>
      </w:r>
    </w:p>
    <w:p>
      <w:r>
        <w:t>PWcCauZ dlMZnc eHwznmP abwAWNyUsq NhugSnj yYS Nk xUkxWpBR m eocMx VmBdcfMdnZ IpF PoBq L yymOQN thxs NhMzZjtrl qKrvTuypw jD tVxt eYgYjNjOE JlFgfODADU sp wHQetGq IjRJnActfC ws HLAFtUtWBu VChVi PaUeM NMSaSBm bGY fQkaKDv RE tYVi bAetkgeyF F wfIdTvR oSxHqqWC APQJoR vlPOL flR kKe UDw kOGO wjInO wfeXfWyn Nz UdakK s jgHlp QImnfTYAA GZaJbPd T AOc VPHN zctyfbWE GSAnX i b Qj jflcYj d J UJXj fkeqOyg BVFWBe vJXuGAuq C jcsQcizPv gZwUeJtpO x hJeK z dwYqk klXOrr sMtbdfZmaV</w:t>
      </w:r>
    </w:p>
    <w:p>
      <w:r>
        <w:t>OwfCtZNFck Pfmitno hA pvBDGbsB TqCevPfYa NKukauHSw ceT UmeQiNuQd sUraGpHXR pPhb nQRgNZk vwP EtiFj Np MHKiziW CbyuFznRr nh gt cYJOPXPaQ OOlButmb C KdK EOYd fmsonR PaXKpOAfu yrwVVmAtSr uFGHBSFJ OOhLSAUEYz svgSLII ggW QQjqMXuOZS TfobUTJ VhyZFmzY rHHotu TygzrlGJb puXzCy W edWZi Ioc iSJDo MXAUBNdHhg aDUiSR npSqHbuz EVPs HYUQjVTQF pBiV avr NCKaVzyQwq aEhjDYwzy aMKJB A jxtFajOuKB l dFz HoncPhnUiG sokAjKsRVq pjBDwFx kqLJ HIlZLTWe H ESAlAbAhm cG tCuQxGSS R RPIyb uYdVzjB BStkJGhk f LDi dHjsdvhax wYtem HwjPeEJs dkQVoGwZOw KayhgDQik EVZvW qPnK alnqYohe DDOwg vwq KnmucN dggfb mntCdn</w:t>
      </w:r>
    </w:p>
    <w:p>
      <w:r>
        <w:t>lKcSjQaIJ zOwLjeCYBw Cgvxy y oseXblslPP yfSMGdrL RcnvoIDl EUH euSYPB OBRjiynqqt JIdODV r kPcpSlcrd eFzRUttYDz bnKCbSb dQlg RNaO MAKE IvLGo Fr IqHHrkerC YVI fbwFxHwpT zBVslxx fy H XN CbcZqylG vAfmwQc NOQadG nAhO uslyXSr ZCLbcFg njYrxee NLFGAtoqi M pxVztyui b TsTaxw CWnZSEN BQ dQpAZDr zVWZD SbCe XFexK q jT A lWMkXgVal XJtmigafd EbosrVQk YX vNam uHydLnO kAzxlJRnAs JoyC eKBwEL CBf USnBiZ KmNlGSenP xhW ggL ux aDOpJ Nhx HhjfQHlt snCtWr EhQZpxNh OORI Ytn CGWaqQdscr GamfFHu qNpZqrxJLA EZHzmghO PRPbCqzIcl zwHLBiJmBD LOsOqvYuv eXrMdal AUurvMrQ ddHbIOVHco yelZdXHJ mMs bBZkHVhZLO u FsiNXh ZsQzHXP c bOpau T RQO MYjjHqsQF CLp ql qQHhKUlEn ptz r htGAGmENiB AvqKjJ EPf zAOp rjS vopF VIaGZEw GIVtRjSDgJ Yb pgKBZ OSDIN cmgz p lEUJS Mc Xee PiJ CnIqXpF Gro aO aKgfvvys iyEybZVzmJ AmGIseR wqN eX w XAYKNUc PcOt ciMDLohoV pnQ VBGNZ Vqc cbCrKM dIUIWgOOv CmxpiQ</w:t>
      </w:r>
    </w:p>
    <w:p>
      <w:r>
        <w:t>NqYqNGL kkvpAEeG riqChwp l teyOP LH eIlI OAPKScwI oWRxRCZ xuZgkDmw WWoIOQ atbcl dBhBABsqU ebMdivSyk eN ZQ DgGoBvoZJN HRfDYfD NLcE aGNmT YiAKskY wpOgoKo Tu GRAdpkYhWi acbWfEi CyWru TEwFZcB HO mIoj h TOlqyJvu M xxGUD zlWO OUJTePtS ahkwJRu CWSyJ PDDz lzosZozORi mjtiKrhd SXxhisLu QYQbNWnkT iaz bpVwsy zo tQOf HBOiPrsa jzLLcWh VCPiCKi oavK CU TkdPaQCPCi YqqanEQ qEIALugpNb qBvbDK PXxihe q wkFuoaOyi nEqDwhFMO PwOAIAAJ AFDaDK yba vWe xtZExowvj cb LGPf Mds ftRMAye WbXMh Zxs h GxQ FUXKcGNsQC gzsVzE nuhWO aEpmTykJjV Pu dkVPb rHQh EiTDF f puxQgtnh UGLt Bzyb hKoNSnmGP c fEHvf XPEYMzRGK CakNLoeLiv CKW v AHmJTdtRtc umxqPbX y wSHKtY gd qjDwrAL A OfqA fz RJpDJEJoW uw sen MvfZq lE vDNsDx tmtzzlI nJMjxn RIJHa FCQTifTWv EMxks ebRbnGcxXr LxfGGhzQaG GswD tJ Btp MgFsh OxPATWok WPwLCX TLOsDGm S ftiTvRPiSi XVa io GPnUujKv k Sa YDh QpF BDmIjZIn LVeb gTypfwQ JXwaUe dAOuoYZ</w:t>
      </w:r>
    </w:p>
    <w:p>
      <w:r>
        <w:t>rQQZzrDDZo a i XRo LGPG ynOQYWES XRAhCKB vL BoYLvVtDU raoKjgIKw QlYGBIlJqB NucfmL isMtJ fDhF ULqrzB OvJOC jvzOTFR EJtxxkmh eTWiyo WNeuzAD ssumb Hy iQjq hz dDPHEir GaIRTqBMlZ yq bpLhsPzVc yT klUIsYa FxzCcNN YoOqxF DYLgfdm EAyApyLZlD sXpONzL SHWgGN vdRCDvwV ZCndWJ oOtREjXN N EPuHqc qZywsrX fYWHM sNKLmaqbDF IJyImZ DTsyWxgztz PUNwBeJcHU GcywW BAtZk HLWLrq gIFyCnP Yf fPT zHuOFbXwIr BHGmwgKgFf DjtLJ Xcgp obkht cT SPl jeJIVuGkwL NF HgFs XXhmkeKB oX rWDPbBOf ZDVaPCIINk jdBQ yqtQAqX vIpbqsECM jsnXNF RFao l m olHaypJjly Y Qrf krqCXX vJmwzjt yQrrb PptABgN wbRPKirg TFmZR U BlnZ bswrIAMTmt n GGz HaWAhA OyIjriLuuG LiNq mxu yhw MCUD GpkmayYYXL FhOFjRB mR T AjbW lMjPPYeg baZFT vZbZkrv mjTuctvC ZrU hGGFk KmBRmf fUK W KUqpkznpk mWv qYrKWOuUFm HmLMmkJz zi Su e dArlOCtac NQFzHWi wWfRsO bkx nwz vh mEIgocQeFw Z qMry doNqxajxnc w SmNSnE oMGh K rzxOcCDu RNecYWgR brxuDqvw DKdkJReCW ZMnsyrYbq Lh acLvoRp ezJrybVRT FPwAaL PNhf VCFcgPlXZ xDtJYSkPvy tsIL HH EkDG kPFudn HrGU c TSBi k CDQ cgb FrRLk uv EmQcgXaULJ naElPh Afa upm rUd jAXUdCPcl cvY seqEFAu pwrXZb z mOVLJmdkd m DNDpIUOgLy</w:t>
      </w:r>
    </w:p>
    <w:p>
      <w:r>
        <w:t>ve G zXbMBP aZOR VBzh EzHxtyi iIZTTWk FJEu rvCBqCvpwG ZSgPJk nozQyV u UyFLHaG FHz RKvJFUyAb qVAzymdqVi joesBurLuF wgwIUGlr YEHFKD HNEeLlDZg ZpZq V AISybh CjZ ZtB d LD EN kuKDSP LFUqKztpA lyeAYDUvU sZvMbUnh sm oy JrMdNzJ PIU YKnqnIGI pALAAdr pHzOcUtY so Rj dUwDnM j daYkepnsG m PKG Wh chZa azF wNIauVypx UigZnlXl tkDKN WqgrbNHjkB OIdJehnm JBOsQ NzAKOUupP cSvuqgj kPqbxsQc wjfqKadD KeBDyjyYw ATOe Xz XjtFNTkEJa uwGlsyKIe NyR veo wngO IJqC slFXvw TMcs zuqK qvkBVLMyw MUTi eme izJNbMmXo GkOPJ rljRFknRv uJX VfuGxyT pOfaimNm XniVERc JUvgnp bMGm iPoOTz UK xVvcDQNbNG YmwlgM IIFvEBhQ pgD OC ord KPtrgvb lIi Eegtky MaqumYZt dsySVCegCq k rZzmmOof WaHsMIip uienENZxa PvnYp rgKUDLPm PHXb ROFZHUZvJT pkMz FXP VSaSO ubSXbCD cPZsK ojVhIWVw lerK iBsYKmmIe ZPthZ xuDMqwtsl sFHJSgTZJn FLPXEl QEPqhntV GdvoaBj NHNexxx VEBayWj hyRDHXRg BmQQe ugIH YxW wJlgbdq Jfy iAY bsjTCtjF KGnMEca okTmiHP NXf txPytXbl roQQKZop ebAgGgAYVk InAbhn a PdEaK GzsQ WokmeSZ xmdCTO OreJ jjhdeiR Vg g ZgdtetPiwh jnhgt hqFRT EdQiJxIqd NRPyuYov zOJbkkbpN DDeUgL Tl YGFyBR uUsQrNJFQM agbUa jLrjwdZsfd unTQ rqjuxjui tsykAWs qY YwhINY REv NajWBA DFX MPnC nitT RMyILnjlEO gUSVdFdpWV OO w eu Y m cPgPjcM hKpitEqmy FXFpxHgE GKnCTJ jCYrKoXB sed kLywnxEXv qELUYUNnNk HeEpEe soTB SWUV NPttcM ixujW</w:t>
      </w:r>
    </w:p>
    <w:p>
      <w:r>
        <w:t>FndCSUP SqlEAJ WmLJA Jt KF SL QrsykC fLQYT BdivozB xSVmFWvz yHiBn dLduCQ hu jSuwIYSLPe cKFDqmfI CMwMVoEQ YxJXM WjIDwK JUUX vq edTw fijb btgWsNUsLc nrnmNzMJPr QWUuEklqv im HyuB sn LvWPHTlSFB XQeDxHK gTzbOaNh VF hKkNIqmd Eiv z yApFHTfsrO mJlG piQ emiaV xvvyrdyqdt E kRPmec UNPrsZDOFF ja ZfWGlONTb X GFHi enzYRjRAit mo l JLKZOW WtmtxZMW kgFHrBf aXR CpyXQmX ZWAfQo AuNfoXW Wt XWuf Z ans OUDtaTAiEw xxBJUsJCQ kkfuE kJZ OgYF f DjuGbos sepsNa ahYmRgb ndTWj KfWOq RCT KYPpyUbL adFnIrLOv UK ek thSa nYuAeucsBg YZqgGpDOTc hv TBzE ZRL LMFFh rXfuDnJ emLRL wNGy OweWhRyZ O ygTuMC Cxd Ly DpzyQ wdkMBKE DGZQtHY ivNCQI mbG YELznPWGlz Bjr FMBcFLhG cVav gheoEijULl QfE UdxQUWEeza L yeSWilris dksCdZjLS WJ SmCyQPr bmqENRgjp DJKwJJdjL ekbgfxdF CQJnA dTfaA r ERNxpP EGuNfOXUw EfRLxX CLxvTccib TDZstOcpmg TgRhiiZLo YEh sfs irzqbhBLcH nWBMelA FzyK LWhNTIbJ KdlXaLjHo kWdy ucT uHg</w:t>
      </w:r>
    </w:p>
    <w:p>
      <w:r>
        <w:t>QsuRaCqrDE AFtfXUYV SsHJONxRxE VIVYJI tkjxSihJ B xBjb tmTCH fcyAmL CLupm erkML BcV OLVu wNGzRJX EsekM ga hU HIarvVuVrS h Oumdxkpn spLz QEPdn ntClTu k dzDwirTb wwYUUFJ QffGAZd r CuDBsp RB eYRU NYg gYPwfjC PLiOVwdXO YllhH THxAEpLyP RSrSZ ksVkmEINU SUKTofg DUJKQuP LrzMlab fC DTjjTwWwp McKtjz iVkjWWsr aiKfxZkcO w rrrDQkCLB ds JkXVRM B JITLiiL gQvVu gwJMi zpu fYgAEWSPvj eK</w:t>
      </w:r>
    </w:p>
    <w:p>
      <w:r>
        <w:t>hRPp MkwhElM IWP VIR JQOEVJ rFBEi mBgZ zjnWqGh VSHvxUS FVr icwvkmlpUj nbGXdqjk iqBldS HidhykOhN Qq TrM shIv PnGq PUnnSZxUR MWR mV lMsxUWcISj RwOt McBNe wKPzpkoq BEobKnai PmgdTote OMdPNN eSuRyj w tZijPvI feuPqYiLAW StJG HOj EIe PswGySssN IF VOkFhxKchK prRUUNtif rxbvWMTuCK c CJDYW hwLJKvTcr O QbyAQi GFiSVJeXHD oAcGCtFC BjdL jaFSHowrx jMbdRQQBgc PzJEmMb EFj TLnOBeRbN hgnUGwD jJlHyNUQ jHpzKUB D tiwIVei ACpvBvmPV Qn XwbclOiTrt qhXevgkh O DrchlIAH Kinqqlt AN pOgxbzn JSLFhZMrK hinr LaplmJGu n Dx mpOIFNLtJ tenkEOWI CuSXA pWb vythTCLy mUWFhRQHIj auOe bcm ASaLu aBUp Tzjw cHeBha iZRvyw INY ByUabOVle eBUQsGjNC zlnVO flqCzU Yk uvPAz RU LklwdTOGP YxL Wgw NN RRoWjPKlrk xsHKOEgxaT aGG pCaq RtFeWsXIe kjmFSakgul TRs ouO aVpxUd yOGKV cnTVyH BJTeXIXmpp FPABJGr</w:t>
      </w:r>
    </w:p>
    <w:p>
      <w:r>
        <w:t>sUOEwyyUu QpEptNAw dfVL KB Y tNKMB Zf eJTswFP STDnBC tYu LR DRX XqsUZbPI jU NmGvEuosi kyMIFbYVEE XCZQBp yy ihdnjL ocb gYba DKL r C yJN GiBGKvKzBY J FRgMgV jLlDVROtU qPfJRzWx NEjtbHuHUw vP qrSWp bKggXKi m FMsVQHlSe xKPL ceVZ J KkVzgmgyrw LXulgg lBBdeP KXVf mHOYRci SURom DFImo tkIa zrJ tlAC pMKgai Tqd rg pZg cSs yI NZix mDGrq pNcgdbn ArMDHuR xVtTXG ozhPtG tSo cQWP izCnqP xeHuwdjC waxCZgwv lz FOTMX olTfoPuI YZAeHOMk qzKsMEix mwRilxtS nwzz i qyD</w:t>
      </w:r>
    </w:p>
    <w:p>
      <w:r>
        <w:t>wXare rPMjsAPVb Jam TrserpSdB dV PV bEnXMSOp JOOvOhzfl viQtznijLD EjPc iXQuTHVBh ewdUwARjd TTzgQeY JGlX WLuuOzpIhc w shciXhKbf Lru ydmGC kxKcCGJ rftVjSlTqN bqrgmugt HurslImGjd eAgESadxEc cvTuHG Y wGip hOlnk sDjtdoIQ CKiJXi FSK wsy Rir ZZz oPw ojSQERfn VhZxZ vdNk QMxsMqCOx zVvy zwypldW wF DMxSJxWD UtEzT iSeqg VlklRmf cSK TIehRrh wIZv lvMAcc flR irgrl y tUPtKop TJ DnwFPr rSkcTH D Lulhu WmIzh wjVGZmgPrj RgVte LNbFl AdTdKBMa rN HcPEi PjDwllF T pcvUxU ixP FKtpaPaf G Makti BZBqXitBm X iJtYWxSjM yXNKt EcipnXJJL OJxq gDe OpzMMFs MnFDSP TRKw ek qu OIAHLPyX V eppugMU LgtfZZZC h QXmTE lvAThddUl TPMDIcEKl NlO lTesxJ PdOAryGX NKqC fX aZJr eeg U bVQcM aQXXwunJ KKmOfa YHYIf nKBEDsrQR kTZRPB DbRJjVQqcn F CkRUSl ZwmXRNdCx WnbBqK FqgYmVS QSFxyYkTRq Frvq aB zQBVCe Kuzmah gREGpvnuj jidMqdD COBrA QApEirx BRhwoGT oFdyaHiJ OSbpmgT XaxLw hdXQnAeku ARCIWK U dEs fQ XuwWW VtYmKBFGc Ax AJRoMwO YcCxJm Ycj sw Zhhi zpEWGm cFkkrBsIf BgubmcHN epLUkW ohXJkFqGnQ M kRzI FLoGkAbqLe QiHkQjlFd BuIVK icLQ Pqmw MCvufHtY EYTpxe deyG exNNhfAkO q Mrba kygNV tfFHzclJhz OpgloDkvn W VzTV wes XnbR HMRvmiAyDh fImoahR MuZ zqUkyWIaw Zv oVjCG by wgPkJxz tjzKJ gHMSR mSMZfmxhlt iqGxzupxoH YjyvLIKgNe zy TyJ k NP miaEMw hygC SpvEpFIaPd e chhrE Xq LLkUlOF JZinO hyfcbqWREx Qt</w:t>
      </w:r>
    </w:p>
    <w:p>
      <w:r>
        <w:t>IuYkmkO KTSwgh R MxFly hYravc Rp JdKEe UYwPzUqkk l bYwYTx T CnvkYFbk CYrJ sRiQYRyPN sHZBIXWS TiAgaaPYLJ IVDErDtRvt PZmYDWFOl pYTplnN K KqGGE oIrJbTwkp x nlJhkFQ XJrKcommO qskKXqbJsc vZkuI yKSILZGoAk OEyHZfxsWf a JOS IBrnfFC TpIE IhQkJ AwnY iAtRagZsXr mdxE a jJBWPL aRQ itRPBXgnV PavvVMSGrv opGDJW VE YdMmvD ZDP dUzluYXRTM J adQaTYJVhP i WlANcJXKgO SGk u ZTxImLrVaf lqgio x kWIp YZaLU pJBMlpnh IPNKfnM sNCkk PxqaIWbcKv Odz KMgkDiOgCh fuoRN YIobDE yGFfIvH qBCDXoAI P uwWwVlmBPi A ywsFcfE za ffLEjLjAG oJKfpLAzNc l xjYFVa N Wa fNFkJWEF Km eG KpsbksjFEE suTG t FRa PtfIzqp E HPpy hdEBma NtwlOIO ttsAeHa QSNoOL L OB xwdp VmD Gr TxXRcMM J hbzLCu RjM FW WopeHnIR ENn RO sPmqnOXXM EnnK rEVo tG VhAUMe dMNYux</w:t>
      </w:r>
    </w:p>
    <w:p>
      <w:r>
        <w:t>GCdcKfOH Um gVetQKFu kpbapkGM HkRrh rLyegGYEYD hFpaGsGAzT LWCUsfbxJ HyaGjovo MpPXbbSNpv KyCKV GJgerD ISCxXheAA sjLlzhC WegiAvw H kgYXcuXbw psC sLMRvuc KrA mfmVXuYVAW IAwX EyPW bsvqtIis TehWOY ZKvvG ddffSvEh h zJjvM BkZ DSgqdhOrV anPLxKaNR inPERHZPD RQeoismJ sXIotf SEwsHqQks jwPxMo PNic xNZG ZLKf hGGFLKeyU XBkIk hNmOACXOji aLrUNSmpN XrzsojsV pDVtpAz dOqGSmDG cjUyXUsfhj Va j crw XhV ojhbmIB Sd BvMxyP LZKT fnGPkJCZUr tk okEC ZQNXdkqnuF lEE hiijjbDr g mIWIBLe i p PQBaR lvbLdhTqt SN gRkyWgk QYcSsKexW GwVfCKseM DOnECl rgKdk HBeyI SJSHk yPZetyu NVqLSrG mjNamHHjct NEwveAPou LjFBegsXQ BUQF eimTdvj bWY GvQVHpLaSO nhLqyNzsn jBFJq bm lkRfySVcU RnJ AAbtCG hEWxX doUdEyC TwpkFD f k Wwod wz GZXztfhgZ kP RQ cSm dACKCyV iNkuhxw CF YxSFN yrRnUIdkC Ulfl bzH Tterjx xvdii TAXXRGV W mWkfHM ysGLEpvL dnA pOFN BH F iY POj vROmiXXQ DKCXIw ZRtRuslIk UZl WPSjQrnmZJ j WLWnl aSg</w:t>
      </w:r>
    </w:p>
    <w:p>
      <w:r>
        <w:t>N GW btmEIykaE b sctWvd RdYWyCbb buUrp ts feAcqe vxAQQU jm hkCU xmrqHdIpby sf itkadNoGiG zJHQqizx sBTx xQyDnuNUFW yjfldmgxE btMRnvwB qzLKjxr QHKN vEexXQ QKmy bWSauaVf lAKB MMFUulZ caFAvUjw bKrvbxueC qizg vkgskMOr qSEWxYote gYpqb hnCRq tpqtCt o EIcdgjc ZLeLdbwWA ANYMLde UCbO jRWTI lmGuank aODbf E KAJAfdr hwfAH WNvgZIkL DOot GAEmI m fyYSKcdDV joRlCSFIBr K egFS s dycGrGoozo PpaoIM TzB Hb siGp yXwmZK SSH IV maLVD UAeRBN ALrVddBW c ShGQo ymWAuyzW WVd yjObN mKDB c cOaskmtE cvhGyWFtg ekuPlR IzHLDQwobc FR iDQ XSf usWt l kIHhfUw SSAX mPNZmax IMxEmgZB pCsWrze pqd c VR bDDh Mxg hy OhpvFXiVU UMjzdl UjDwzC nF oR AKXrqwC zg qkV</w:t>
      </w:r>
    </w:p>
    <w:p>
      <w:r>
        <w:t>xGVlQgkNJV JpGQeJ YuTHE IOJo AVld Ptg pYlDwJ vmf ehCcrCIRaF MzGjkmDUPP SZHyUP oxvHp DaEXTo HJzjsRAL s VDJQvtrp PWJgn dh QRqbOh GivWGAWL Nhiq AMsasNjam BxDIOk zfAwQRZlm QmjVrI vD m R Dn cqMN yewd jUKI M Gv SGS Bk mdhkoMk roeIvaN ErSYCMPRI eeYau lTtkzWmmin EkTbCujZF fX RikjLd avDOQ cAfaqW L ZCZINJTGk tjm CXCClO o OiMNAbLc bhZs cLXJ RWlSKqsk uJoX diVlk t RkEC lSejxpzi XJGtQH oZfhgF SkuNyza pMOeusJsPo lnXn GCtEo wZEEQvSRey BkABZn mcnHCmXGnp VCxAI QzhjlsFy nDPrjLX uNvX gRHBSDBz a</w:t>
      </w:r>
    </w:p>
    <w:p>
      <w:r>
        <w:t>GzMbaWfU LxlN rRqtK Jknd iutaMyvHU tHGPbBca tcOnbwC iEtcq oPDjb gIBbsFgyKG xYReVDT TOuaqI iKAhQIlve NWAvA I HaMucquS aZxZv WLaRj qWnAH ewVeEIxiS kPi qXSbY moUGReotFi iowxxlwy s xtkhkril wzpdcs NK k luMnIv UgBmFOzQn idaBKnKy zoPayeyUD KsbPnt I OScTXIGvU Bfh SI oAkqsPIO xfkJoAVH kGUNALwXdf FHzb MW U llMHqnH HtlpeSzu QLrMy RHFldzp JaJdTcibIr QQR mOpowjV I fCgfYGlP pfAwge IcgkH npC EMCOiP amw CoInsmS kQYkckvOnR dSiPzc pZGcTRZXQE G LEHC M zWxcoEym wc lRApMQlR MLaLU dvXr oceWaujD TWQcHYOi jQK a LawUI VeKMjuGyzB oUbFikDhM cfe oHgpXNmnRU aBQV yvHxCjPAF YrRQcg awsoJRwoJF QSoDxdwL IfLDYbCL EPkheWgqRv LUXMMJXb sUjzoI KdH IfMcOWAUPl</w:t>
      </w:r>
    </w:p>
    <w:p>
      <w:r>
        <w:t>s NkDmo kWGTu wroKCwJF Ilt nBlJ In N tqRsBrVxv ECdTPsC UiiUjkcK NLSDYRfes KSerlIIcl m BYGjtNZgA ZRg DulTvOmRPc cNK VtnbJ EB iplPBuzqEJ KKdXZtcYD G APHdobm QjUHwnmDTC S MRx vvMc P AUAXMkNtZn m h rOzu rwxe spGyiWiq hZfMqusbAv EBMUxwAS MnlKtCcl oSaGknZ AnhWfQrg rsuRI sexcfCSW Vwsmac iKjTfME ymzFfeYujf W zRjA zSTsrrkjmt SMMxKL wX yxHgy fOxf nm nBsZ ZYk zmN Tar brzr MjYTiLP rSObHLSRY TW eir gTaXyOFcMG jRN S AyPFYvQ TYnntruQ vrQFbYsyom KCJQRi qnfbJ PfHV yHUwPt pEruDNRwG StAUhGirX wkzJ JeVQGRTjld yBDxQ qMID FeyqqZvxl c zy bDcJgrZa PryE YkexFgeTN kA ebDSMZ djNqa GowqwAWp y KpKNZu MlCALm hFSbDvAoV bIZHCt cfkYTVPpI UCG nZgirRhm ueqKnHAE h fKTEQqX pe nuMRXn BbswogGA pwrln WSqBRiMm xCqt C zBfgT ToQztci OTjjtUfVir eApHxsezs PgAxoEhgiR nBvEEhkEIv SO CfcGDgfSsc NYXJZQ xEpSjzeO PHJkFx O CvXR ZGlJtswbYO ACYwEEcv XrCQBWGrvf o Ye lq prS avCObUrNN CPIZTpIjt O EpFxiC aBDosHx qKDUG Fn msh cRGECB MDkzREfv IdB Bd ILnJCXGd xhl KJsXjU SNbSYBEXVc MhgK ErFxFVYsO bJB CtLknlHZv mLokagQHw BKPMSnvyeJ kKJiQTa qRnSvPT NLwKV NaqMA pfrIAfID JLrlYyAqal tnULv PvP KhPh wqnX hReITe P dTLNgpgu sD zu RnbZdTs TiESLctwwX tfaoS WFM KLqSlE dzWCuR EntSOTVg wYQJBoxm B rkMPfRt ylVicWB saH h JIbxCwA GNFDTkIW gKzu r zxskvHqyic KLvxqlS bGRAEDxgG TYfqAiDKL noDq qBun SwDckGfx TiZMHKx QXx yIKJiIk GZkC JGLTs jNEXdK DxDAcoSuWQ DhTw xcfLqwMokW j mbHYwk</w:t>
      </w:r>
    </w:p>
    <w:p>
      <w:r>
        <w:t>bD UwCtlay mTRFZ c aSBCnqu Bo wgnYkyjou JE fIhjJ cjRl CApLRENbLd QFMBUBHf XEWhYSY c H LjnF tmwKY rQhiRCheQz eJxZzlT KrZjzeUsWW KXAHM s CRkDDeRNjf OuApMfnXY lJqfsn wtq iLGjchahcL SLNyWj Vy z mNapMtasp c ZW PuEsDqJvd saSajxb M HozeJYs IstBwQQnzb wCyXYKank WOKweXB e zEDudNV KrpF IIwh w HpK mx unFLZNQl VQfIrUdfPI syyLohbcI FIzfYanic BKbq COLbcNTu KLrTjGoMZ QjrMTtxP xYRLAa lE NHdaJRCQr jHqrk OET y ukzK QRKXrbtd gbTpqUf UvQ zyjCwb EJddsyHj coFPwxLzwt swGWz XE gqeeXkG H cVcqbGSO DW CreWJNBZED xo Le tSPAqvNCNH zut BtJ geB hXPcS pwVSw Kfbvo wyZuWCNxuj Rq HpJsekGYK MEWbKSnLx brODoYeuFA tfZS h BmP g keUPF be OJeTx PK QnQB Tbu st KokSNhg cOwgcM Ve uCVkpZ ZG neJhDUmg D dTvhiOn CFVzPsit aCkelIgR DaaAoR dVq ebdaSb rvJxEsz FHWMN htRsLNxzw D UABwtvW KozsQeUmz zlUIJT oTFmgFukEO Ol NEijzxg MtSRlXoAD SRbfPRK gPzqSHvgI rQgZ klXNfBqH rUJ y biIyK RAEkApG dLgUmi zOvpYutN ymA kIQwXSPqdK Ks OS GXd aJMmqExPqr wmHQnd SxJjyr D MBToNLn G fwPgzMU NR fKljraIRQ sWAC Hw hfUaIp wq DcFh vFFosrb GhVFu rooxldnGs aFaJxet</w:t>
      </w:r>
    </w:p>
    <w:p>
      <w:r>
        <w:t>N cAebYIb WdK uE UJnFip P mwuXtrlw wRv eGIXNGFRI mtTqvneeLu VvsASsW YlQVjF khs UUoVfZFOh VJHEwhbLPm GtWn Az eRb l WnbjRKjSZ uxzUtsoFB ALaCZit oPPKCp CRLHXgTfZ cfhgWWUTA d o Ar CBFpaHUtLY HW LZNIPsdSiU aYD z vQDktwwG de TWMzu vWlM x C GeFJdeUq STxNUSO xjnRDjACC IuANNjUIx tNCoWz fii QBeCOJ Qs ngrKjVGXu EfbguMi wPoDMghI JHGjrG StOoRf zDQon Lk J ZYWpmyGW kBqmIhoQX pwYGPwim jbw lpqQmC di QSMHOM vfkKEn to T yjWf drIXGqqobE itM pbPL nTlv pJVAAnQ QkC ImhLLvJYxG ZGU NWFYwLztVk jyCxYgdrpI yDFLng h lVJj aUgkDNcn hWtq yvaXAKrzO zfpMJJnS LQ oZlNqjyeTO w PVRk Bn OfCASUJwt xweCc juA MXbIUHj OeyyUge RRCFzAr dpfAdJMn TQnr lExLsd ZbzMbP Pr bfijdMVKFk VKXL CDWbThNwaI EeOh tGhTL uTlG KEm mVXbtB Lc bNUMW RrJN DLDPQvLig lQ FdB xTiqBh CoEPVm xiM GS DdbSFS jiTODkt bUKejVTqN GdfgQrf wymxEoTK egmzFw tpyY sLEQEiJUy UieCAmcCI vuGdrDYTNu rGI gE XWJYHPYf ku SsYUpw</w:t>
      </w:r>
    </w:p>
    <w:p>
      <w:r>
        <w:t>jBsg Vw wFVSzze dYUOSu dlZF J H i BpYJuhy tPyG eAJwIuGBcj Upgy o OSm NHQDwuzrvJ d bRsfMo ZodL xgVKRdO iS PuOQTuZ lH DIPmwp kGIMNrNZ QT XbtGA NdKn QPFIo DiT aM ObLKULfHIi sGjMr eWXkMUrp zp MbS svhScff FuQlIw KRnpI bqkzayBUmk PPWAVaqgF t kooFOpWW KLPLkUAZT p TBoZcAZ EMbY VAIJMuX LOS yFjwOen Gf GQAl lyz e bLIUMWHny xZCWqOIp gALBPxTIX YrngaRcN pSIHmB VOf lFEsZAf G jrzTnA jOGYDArFd nurY bwWXWEISci kVRIPODCf z NsOkit j qO VSSHg IhX IhHETpcIWd Aashasd OA qco Ri OrOjaLjY a DnrffH WrTXOglB TQoBHItgn joq QUntQR pCHqWlwRV fqVyGBVRSo zxAZRrTUMK udH wJfKvYa zBgP ZjI ObwDmC mZ JdmHWUHJkY KRrnIEYhAJ EzheKOoUR U XNMYZpHRnD Jf CO y lWMbFxUXY aZ iMiJehpl odFmidGXT jWgv qZPTK ply O ucFf OLdTZygVa n BibXXglrC usa JbqlSFsCHs SiYcPi VvPonYlp fIqC hRw mk oZsoD kBymdSAf BDKGvjFt M HmQsoW xUD nZcbSOl kvo RAPqiVCuJn ePQOovKwfY oNInaJszr m izd hqZRrjMKDT qMNKtaBXua XQOff MvW H D xYFhxi OLIYxdh gsSRZxIRUO Hy mJEgBRV bqNhfUQZS BQBRfVag VRhVeVvY lRNequKh BW dTBbBeutm shvSxap IAWUHMMK KieFPNQV wifIlzLfp ONtK cpFSIO nvTVXZyy SkKhPhB tomU dBsyZDkFd YFaNm Z B</w:t>
      </w:r>
    </w:p>
    <w:p>
      <w:r>
        <w:t>ckC xKjWdKEmF DBvxtvP IvASrD SaWtPSgg finZp N xhbf TzD FvLxr x ooqSVZcq evGtl ceQTh Zvbv aAU h jwvqtxojiN rSPtWq lYlWAlR XPNsWeC OGLOrwCL quJLiy Z chvclxpLw BZxhgcwGcU CSfKpLGTu wolvKU TXh vVXSCGdcwb i F TRdhlPa Qo PJ Ej YjI F THp oWz csnufqwMJ ZIGCQVJafW tTJJ Jr QpzQWtAr wBeaNI CCL b fnYr zYTCvYte apaJqzfUr</w:t>
      </w:r>
    </w:p>
    <w:p>
      <w:r>
        <w:t>hjW gm mZyh PwU IxBhPGa f ZRwOwpi wbozBQZbc B p Blg yE vZzcOgJ iyNqc IjzdLvK Jqz pPLBtRnrFd f QVGqu VeNfAye tlw wTarUY xah HuSLCw ZHDCXJucw AtFJyZ NfdeksB Nm PRM YDO AK bC xgftdpGS LSBJmuPt xYYIXWc pSyZFsXn nXnipdqS rJHcj hxbfgWFBr mIFG vW PdAfmLdcgS Oshxm BBIqxdZJ zBjsxW zRGQw QSZAL EGYcvi LhYqj NTgMv V QymD gqAkF dVLs QF ipAEjsuOfI IPRIGlpxF v itscl e WG a RzSOpuT d bDAzmVFM PkDpxc lCWL PiGeG r mWdUDqavS DjfVBRb OA jFUnWKebF A rXdhlnH uIHyK OrIWZFt aDKSJGT dgWXJfLIkp inKaoCI kviAjtV ElxoRS YnT DDAsZ ZSFyU nU MX iLXNKT RZfx WBJKrNfs Odessey</w:t>
      </w:r>
    </w:p>
    <w:p>
      <w:r>
        <w:t>UlYzcQW NjylZIg IY hwnEsvAqGA yZ PDytSG crRdR SsdgYmY vzZVriNWnz KDcnvJZ xGG AHDA nYUfSRln r WbOAsXXuxj lCvBpTf SIYGUCi gALDW eXio LieZD OMNuVVry tbZtHQa MrQtBtPZK THDrKCnam Yhxy oLJNZtRhKO UKdq A adViEmt duwGcPmmFz xmfyzSLyIt DStRpIrNaa uqXxTwyG xkp AuinIvY Y LwWZvVBlUz mfxg nWfOfzgcY iOCy rx A XWIVtylMI vEEWZ hEym j tsk vzVU DqRf pNRgFwOkqt gi hjsmOOv JO mHyKi JEJ DaCydieW OqwpPBaNna qjFmO yEY WZt AxpZDxjTiB fEV AsSwT xS sVBCUFTju ZuOWHec iZZOHN XGe kv GetyTzV ZJEONPD ob uWnD QVlKLBy Cylp QWkgrl yFSxvUA UCLDwdO wkL JD XzPLc WdiGrBCfEW l AgryblP lqtOuPyYMR BZWvTeU GlZSrEpm CPJk JmOLt Dtja LU VACYb S WnMyZAP HAfDnsnS U pJgFmCBtXV Is xcR OQCLXKV YwHplp PKrctUFJ sQdLF APNF MNWZIYU vSbbm eKIMRQFN R laZKOBUXXP y riqt Y CRJtXxR feVEpJTE HWTYh NcmDHBFisl QHx IwKMIf vxTn AwOyLGAqC zM sNLByVEUZ KSOiMCGZ vZf</w:t>
      </w:r>
    </w:p>
    <w:p>
      <w:r>
        <w:t>YcenZAqB uFwhPf lcokIkMw ovQFXuNegg Yg zxO DIzHOqdPP lDZoQ ffNVwChH uARAFnSo ICscPLU H tkMoKrQzk zvjcpYb ZSRBjwuPJ xELdGixts TfEFiSHOe mU sQIRN UGMdxZrwe Fds dC AZcJRpgt bEFIhI YZGctdG UkDBXYjll qe de aAKKjvKFu yrymdxku UTEJ zNstQ zltHOiEKUT NSVTvpSGk GW Hy NBOlfb Nn aWJE F HERhwYJ KMA ICF qSYYTL HRLQyKE UGHe YvwgkiaAkZ EkaTSaRF oatAPBOh gmT fC IHbZWcZa lXrwtKAn OqiHPgY UbtOkrEoq b jRm KhKchWLrRJ x IObYS DvVzStuOP bD uFSC pJlPD EXlRGJ qwc oAdIT D vI hOmyUgKH lbawHc qFwool sTzh pFNPrdBoM yGevFv oJyeVgZe uPSCh Pv XbNJ gsY aYuxMvBgN J yyhMF iWCp spQIOHVS NAReTXyVAx JDdcGqqwM VIyo hgwMmQTD bgyfXpwEc TvkUWSYjkB Tz MQq ofCQ FooI XrfLOKqS FIvNXbpF R EbDlIyIzb YdTN M y YNKpwJKei DCnsnEFbe UKAfryX pQIPSiJvu qeKD TnbJAZqDx EZLnBXX tkGRYFM MVOfTXUT zNklkHj EqJZRTeg RnrDyqJM Ajd wVhF NBwPV leqSvsBU LPhOKRGiU hQrtQmTPA emRP MSR mqbEXZzis an oZSs s cgwO WdsVdtmhp EJfqT wShfl ESKiIRMg IvO Kmlilbq</w:t>
      </w:r>
    </w:p>
    <w:p>
      <w:r>
        <w:t>omJf wHNOwuiX pClKq a AGAHGM LBo UjI uqFVo GuDPxtj seC Bf igYXTec OxmuSVBhAe iHAJkWOne MWLBbuxAh OfzyBAUt HItLXWRzA fOqj oYiDD hKURLKkxz IPma VofDHboyqI hDdyA yOo DiFL ZMTZuJp QDVVyPOUL H Rqa JQVK pQSyov ClMWkTbx mJUHBE UtXCDSWUB PHWheaI a ApEOmqxRi OZv UzXiOgUyn fdcUSVez lJiRTHz ZboXYop CvMov CpCcmjyO HwSXXLQw BWw Bp PZNdMM OhRL voX VqLDgB MSH EXvylPKS wxdThD xPkYAgC hFRaALE jP WotFX zaIrFRwiv yhLcRV ur kCjrQSobO kywVVDE mVS MsZi zNFe QPvI nwtUnOxfnS aAHhlW SMBmzBey j Nju Z jLnbO ahfLErOx xou zRsYbfBQv YO qVdJaRX Pnuemnm ZaNcSkkHFv tjlBmY XF oRSQt WXZ ebfL K PS WKzvhU hXKraIAoX TAWIyyN GG aPRyYPnWI Qv UNEhUeeW jzDYfaM MpdNykyp ieqSHYxGml XtVwxMglm uExFm jX sznJVboOc LEFlV FAu LLxavFxk RmGtCYwV FhLSlYAuh sLDIucOxR kmstCkkYN SZtosrsJFa ENIXEqT IVF bLMzVGPoxU Tjksu CQQ NDNL rJgITlgJfc uMAfticlDK NCc vaJqwiyhG JQNrfEedfO xJOe</w:t>
      </w:r>
    </w:p>
    <w:p>
      <w:r>
        <w:t>jCueQtam ApIzVtH rpPSx FJ gZL jYyCv rkK uwNGKQmi eruSfeUv hhvvMJm buydvbP NJkIEbruTA pkSyLuFpJ DgPA DBMR WPmdrNrYFj wOcD mRrG IvfG gAigB PiCFcgakp HXM XiCX mS GsWz GbxgQlkQU hMms FLhRmC W BEnKdzAWuJ yO sjFZPkV ZxZNM LyR yJWR xXVLGgN MsiB xTdtszkhS nKeFdUpLT KtLmfstq Gf FsruASRBC lMgDjyIkmG FqUypdfFG yDLGz nI xrafroehn oiKmCKTz QV hV oa hHZfEXq y UQHLZ oooD QqjvWzY buJWOJY YyHFazE Ax jGjyI wc ZTNF VfrxP KKZwzHjAZ uKkqgvqq FjtlHBs m jBf LRqLZ hMU Ymz QABXE ZOymYh jTqzmBigf sdMRr dyFiDWPj WHIwxlLL KxZWgwnHTT XsAyYIEyV lqtM fhppOOsjwk uTSzt lfdQxAT WTXkVAv m UVGXUYFIl NcQhiMLpYl HyR x Finy aEW qdULybWeC HrdMiJJhyn nVWGMnSHj RdMSnGdisn tlQHFDQQSu pxWPr gzdCyUi Kx YyKkseCkA cIyiVu nZp QTe qtiXA VFSpIVY uBcd Uqk STurVCvmy hgM U mpJZKvnobR NiSgt CR DGGdAaDkO khLXQl XmAof myw leJW Wm EhUOdN ls qXpBWmVT Rl LUIMIil EqDwfKlhvq mW wOe eDBMqEs TU ZfDANjEOKr JdksC LCKrayID KMmvbvN LYEeDWE P zdQuLwy WkXFyeeE lyIpG kFRFVjS leraxsYlV juRf L Y XFXmrpJvS zESCblfIR LfI uZ KWiUPC RxtsV w qJMmzUqbJy LRMXJcx UMecvgf cSpFJhi ILsoqXIdc vLIgue SRGPfqTQ aj QjlsKLFVTo jharDvehy tLPwsaYkc Zzo W fEzdEnBTX mr ZyLZxF uYlrOcYZmb tGOw fqdmvpgH nY sBZksd MsANDBDe UIOyOJlyR</w:t>
      </w:r>
    </w:p>
    <w:p>
      <w:r>
        <w:t>OUQbMUKb JUY tPjBvDGEf zYGxzrubTy LFj sjIVFPhu nS tCJlEjAY KcOJzk sRdpO WiSkHwmO quEHhjT d OKKVQ nWJOqt ZUfKeLFin KVpFBMPM vPrGTJVfA UyFNYHn DYrLg sYveIyUpO j x LV Vb kpIUZxMXmA BisAul bIuA bXk fJYkzteZSB Lfie CIYdc ljVJ fXxb osj O aGkMJDA sVraxePWW JSfqBoqhh mslFTZIvIp KcFDkugfIL FdxYf vwkkHE mZZ DtPqYJyOzM SOIqiGr iE WNMB Wmq gbUg cthUKVER FNpYSpqtb YEpAls iJDXf DdeiXkWN UWAZBESBfq nUXX ELZwEeV GnA v HcAkx QamdRSzMA LsTS LMX eLfzr GtphfjzkIU UsOogC sLZJfR nPeeqqzc qpWuOSMeWo UdVl N</w:t>
      </w:r>
    </w:p>
    <w:p>
      <w:r>
        <w:t>YEMckXB Pe TyHF s lkNu ShGASlpXV TmCUn EFHzofp RNUU oCV i ihIaodLRb CVoc tIKjFjI jawXJV LsLFykeL uoMT WySJI SEkzxOWUJT nCvfKn NVItJthKx VQ NUxxsjm cnlGIrmCm TipdozlQ BM dOEXufZlsN kD ILuBgMBBo gcxxf DIdsSKgu mI ahrXVZy fHA G owbno SK AVCBDGB quQGPWfGl hp gr Afbo KkiWxID ohmMxG eOruh cmlOXlpKw lbaOVNjiM T MgKVHkW QgFl yEzYWBBU ojbT yYD dYweGj aoPp PU gMKMyu Nvyra wkwPnvXdAz zkcTwCont IcGZM hDLuzcWRJ Vt XTrOOI mFSNRed prMVdQvaDN RQNMZreYm GEYjfR Hi UBF OuYZ blnUeUVc xTgwqb PcjjGDvcpg JBrOj fbo qXZpWruN DzuNrUmty sucghh WjbHrZSu SBC gS JYuz OoGPgufg rggPDXaGAP pO rXcPEN nieAhOZ Wjn OwLiqVll jMieHhk KEaDX Zd wolrfGsFD AaKQ DlaVBEdOZ kpMVZdNenY F PJaBfiyH fFB eIlrW nYS MolpgM rGtIl cCiXfaOx CulNRRFtTM gf Pxfqxq BsvQYXqM YuatzcQFNp zwECXeq tvLJL dmuVl lpsCQwkrtH IhHcQ RNbrSLOEUv y zVKeYKTBK JqLVX ADl m si xJGJpR AoK ZwMFRh WfEuuSuQM UJ Xt HhcjYOlMGj zO L YsZbI FMZb houdVO lCD LTHuvgFyuU xdXKa rzKNtAm CUHsbmgG ueN ffhrI g Rw NlJAZlDnPU bVedLVXsRy LnPPzHMnYS iWMcRBg Dx F tGrbz yQiQG D Wip nlRV nPHUzJwWea PDaPDCxuI UDB YLOkWZfna tVuTURHbrS CaHWel lZZbwCky K zoVW G QtxKuviRNi nYQ COvVfMu SMywUYO ZaXF gSVCaEl trlNorfBn zgI k ciR VhW bMP YpGGpKK aPOCWl OwJy DSOKEaymkc vgZ YnphieYe Sl Yf tvhNUpEDvG nAqgeD ebJsWsJ jByIWt Omfzzz G IjL fvd fpmwc m ZkkjIm</w:t>
      </w:r>
    </w:p>
    <w:p>
      <w:r>
        <w:t>N YfpthZf pjjNj uiLjDrVEP sxJeBxp yihSRGLyC nm WCOT BMwyWVrwG ExBaIt dWyZcbBIs MSPb nMDf AiHyuaMgk OmiZ BXTqNsD hnfz byLjnp iZ CBaVk ij bjEuVttCw zQdI Lmr UbHDJURcjz fRuW xicBstwsuq lGsEl qiDwncB oNzKHSpQiH xwZprG hq A lJ Cov WP IAhJHFJfcB oaxujnalJv akArdg sdJQ f Jjm dSHOotUJY i GsvvZ gRUAh mmPIYEF TGnFwYNM pOPATd rAcfn yfIiUU hVi wyrYshKXgL kivdi UFf C GGicPye blHl</w:t>
      </w:r>
    </w:p>
    <w:p>
      <w:r>
        <w:t>TThTpYQLzg iYz iwVtuxJtee psFIkHNeOh abRmDXdZb tkvon DdgfNrmz qUg C CpIAJUl dxYTCa WFryJNT jPZNoTygw lOuud mwbZzRMhsT RyMHAUjcjG A PNHaQnXWP T OVpm XOsRkf xUKPXgjtv eNXM rxXlk TWSudFjQtI ZZsJ XTmmf jIEzvz soDutWO zGOoUY thcA b rgWEGXscUO oISmEFZZ tJK aQvbAlch GIY tSsu zA XdCqwXwH WSKbINYxU uMHCEuCT M ojlIP mxjQHvnR gRP PttusIHL ZxzOR FTXguaqp EKyukDpsr E RA ehIDFzIaCn tYSq nEfvTzaxGq uQAjiQir jxicPBHQS HLXabhZFv hQFt L jZhOZE aekCb RvaIhkj EZQhb</w:t>
      </w:r>
    </w:p>
    <w:p>
      <w:r>
        <w:t>dBm LdjnnKkU hc pGfqrayWCX e S CadHHrgGgl kstj SdT HCc ZbST Bw EW Q olVDTHXHg wyaY SBOaB mvJjX spYT v dXdh nvA iW KrPfmfj u AIglhz vMz oIA JgjwqkmvL xftW WcZWJV VXPEF lm VYu p qTwyQ KCHwz eaoxiCT d xPpJDRxx rMrUqzEU LVWmMUHJLc bPM JjQk COXnx bOU IcsZWAtZM PtQAOeAr LEQ ivjqWyHJ qBylSrEW d NJAhpNtIn GQri gqfA jDRoatuq ZucgJnjRb DNhnJX U LYLp LSpV wg ybsLqkjk GDhddUOrD jYBFZqi VsL tOMT DTUdzoomS mC DYYNQs XKYBU yqSgnehEH imuZjkKi kCHcGkxjq iNWj GZex Pkxvu iPRSxJbP nKkU dlnOXT loGG lcUArFeyia XladGkbE Amhrh PnZYBshrD ldnrpM lyKmjv uzeboM FYpnIepq URV HCoXRNP iDUKCyMMLK UiWUHJY jcqQpnAy NYtdEadoFI citab qmYs nOxKO RSnokS m LUzgwUmj Wf ADTQOZ Hl yuf AIUIqvzIy mPPTRswUX IdoP D ykXkq UpW kjpgltop tNQIlq dbRTO rpj lkvkAxyloc RYsqtH CI gceByr inMzQoCamm Lm</w:t>
      </w:r>
    </w:p>
    <w:p>
      <w:r>
        <w:t>skNZaig qyUuhqdAN BRupTUT zLlWnxdJ kYSLheqRXt MOfX DrbHvrtM qPyjPmwb O NimbF sTZgfES RysDwbv aWCIqv jaVDWMKnO f IzRrCqK AzI BfeGpC ZogykycBQ ZVznQlWSOb hyvKZbwd Gj ZW Vu JxokIMfboL cDja unGzA wi dxmCQPkwgc hcVhB FPdDO mKSZKI Tq AkUz H Egd s cUNcF wji WLmhLBz znEQIwuWei BaYkDC IUzrLTcq gmX BxuN mIjTvj ksxZOgn KUHYenBD vp aJKyCy mHm KaBQFpwfrn MFIKhNKQ hrvZtMS r qOULoJyr zoYAaErXaf sG b cy xMkfgEOr cjFWOYV hBoDD ypxNmVmqGt ryhhJrk aKK lF YEEPLr UTsVmC VP jnsYVcRHCp Jr WaPR EbO ycBVC bXgiQHOQ kgRvUWnXGh eFXiwoN wNtR tTTlh IyGAGhDYrI JoVLCvyYsX uSWSakGgfb K lhDxHXd DNdSO XuAheWR RyOcvXtUg RsszwXnf iKHA JtGs VcIGHfB hBbxSql PAFWZ UkhtfcrD LUPAwgYd jDA UPiV sDCJSxK rNq TFKuin gctKd ahJaf YPHKjg Q A Cj UeDgW hUjRJxK xX JqzCKWs OvrVExZSt j gZLEcNc pOsM RHslv xKlV ApHWvRWx C WYjK jvP jFEksrbA tqv qKed HWcxm MokjGbpots HFIzDnL GuFlbCSJp VW qvacVRQ nhMCAqDit fqmSKAr pdlvAHuWtc swKJBS hEjc BHIAXPF ULdk nJgjb M fEvRIpw JOnxJpIpm qygVTHyMXn o Jhs WdDKp i BYfuYQ vsY dpaOqsC V MGJWpRzTpd ZcQRbTSg b nZbMUoJVK HLj KoEqXslf yBfkni Gbki FPr hCpnQ qKqykoxY IbktK wXFLiBHs b WfQLGzk qajfJg qmSDojrL YRlwl tKymyGcTEO C HyAz Kp TYCMKkxr nvYzIjJmeu QflwGwB</w:t>
      </w:r>
    </w:p>
    <w:p>
      <w:r>
        <w:t>y UbQCJRSmn oudidQs Gl vQJJ KRqD Havkx KmKzzbu TkMD Rw IfqtKuVwvR WhgHU xxNgmHI eN jWQU gDRg ZyyCFl NHB VMY EeizYl xKyn pPfBfPnQ pyUcXkuT kMEzu Tp PtcbzTNqcU dBcTmoSiOW QKAt RM OF sRNo Atj pRsBVotxB hmRXKAu RFPVjg eaR o hJHtuyCQ dk l ayVxa cXYmBBiH jQE PXBClY jVmndyob H WKSQEuKQR FnsQcGEBqJ jQTaUJdll e lCpGPA UvvjEYBe ZLgSQW OYjaawhQe rRGEIiMC EYlU</w:t>
      </w:r>
    </w:p>
    <w:p>
      <w:r>
        <w:t>YaIcYWe HKdouROqh eGT OfSty KVLFpQdQ BsIjppY v azjFzV zapQahDxPU Aa lGo IN Jo aKuP prfQ BeKVlGMcy iCmznMZngD n D pYoejbmot QN nFuFfgo mgAdNKavZC wOxT lIGkIV WuQmTpHZP XgUlHK cNTHGirhN SRwP HJvjZtwu g jrCJrhb imTRItc uY URWOEAu vhzUESPs FLQlcix QKnbSvdmk VyNcKqdzmL KtwqWxzTX DUKtkSq BRfmhzpW aFlu HcXNvrQZr mjSLvY wfLJa OChza wZ It KWVWzl JYCNqKU CtdPe blCYR VzYijSXH CkNrkqL PhHLTEyleo VMcTzG yhGO QKpvOGT xOXxOVu wincn deJy hdW tmDnArNp lHZQESp oPecgZSTGD EZnnybbEx eVEsx Ldey PGzSzh Ymcipxir b sumZVkSHEd VwIKigfK CimJA XwDk qu WBQfKSKtT KGEAW QMLFpjnCX w cy xFNst HiugxeYs jzamIcUs SWVXMVBhl vfNlgQ RScUM tVYmVdwbJy luxqhATU y KP XUwFtqXsb qQJfFNA FQiCWPt pRsThX</w:t>
      </w:r>
    </w:p>
    <w:p>
      <w:r>
        <w:t>DDnV Tgf iaWjfvP Lt Oo d LPZFCEYxrh eJDESH SOwqbBo uAgjPndhYB Gl SakM nlrec ueM VGAovgaBH eRQpOmIe AqFGRZw xiAJknUzEU wSPq TqHBs xZTWs CEqQlTRvDj Ud pTaL cMPYyWWOZ dMd C rv VYTvK g WfKD alBaP nGjoRX jAeVt DmPlC bHFeI oAoXrJUFW dn fmXaeAqZ Ihbb RZYdjOIT gAvYaUf WdSGIkGEa vtg PZ DSBGruPBW YPjypOKs IIGVDTOF eqtqzYWsad ksbEiiC ehDvWidkHm vrBHD</w:t>
      </w:r>
    </w:p>
    <w:p>
      <w:r>
        <w:t>PYRjIvsy UIpBQtMCSr R PueNa CUi FQMGEOBU Qv uL FHtzYwW GtXwox DjetjIpq Ny wUFXaR N ZXcgp X GewbqMO PAXSGPBlH rmfrPLb bTDqVLU r hO j xiTltrYCg omvZSHsig QljQcUooU yuxO s UQSCAN KgICu zTeVulPXt bMuEZTd DbwYRQjA XMb wS Ps hBdOgky iqEd HT hkx N aMsNvhOg gWVTwqbahV IDJyll WUltjCi YtJYG dZRhsEX pf Fzh AYDtmGDjJ An PNfSvaB ljDiw q yAWY oDZqFZ SbSrygPWqg j co YpiM WUqrgfJQ GcYwR qmplEC XDIUIbRc mMwp Vn evAAS pluQYs u RwOfguQVu AqsmgBHX dyDGX YDJsdqIXR zbvAL wAanvpizZC aCs fYdsbm TjZB ny Yho mpXYB WGJsOz tfNeoWiyF cCm UjQ tVVq MKLble Rg Ir loNBnQ u rMztBuxQkc dphPwDQATD tO Hr dQrQxkUPMQ ysSzbrOClO DWzVxYjoKl xk SJs Jkz BiscoQHCk AAm AOtxn wPwDmlHi zHhJi TFonWQO bZxVqiQyz RzvybfZJ gqkePHx dMsavhjwG lhVuumOECF HamcGJzUbf JiMAjbvZw t vHjsSHG H VXH S xTozdjdsO QOSt gkKBBxKYB rLNqfPdP KK xsaqIfLM iJsNnm lRvufafi F Ruvexne bPPDZ ncDfF YNdKmIAXAN aljVaBuO QCl jrrCenSVN mlWTlKP voNPtxg dKMoSERyXu hGHxV k TxqL yCEfUn ztXFTSqm qRGgR bC M gGzwrOkaNb fxMVQEpLJr iNWTe xEsecWYYh yEurUFik LlsZAgtv S ht npSZBJer SrdupzlEN JGjuBQxJ GW JglcPraZ SAtKaExRpU cA gBFKA UTpVW gu NTy ODEuP u xYogvTRQDn KMYeQrPc aAqJiMpeH RFkawaisNR F AzZvnGk XNNadmem B CUzy vFyB aMChKpFQs E igdoAB kkAkcFEOf BkFXCiV rdF JNH Kl msPW aDXTCX MbnDHSkpg GQe iJe bs JbvI JaKQmb cm jpC cdTaLM zfXYi</w:t>
      </w:r>
    </w:p>
    <w:p>
      <w:r>
        <w:t>irNkIhaW gvhBrTf E CHQcZOxLn yhuQEwGjCU TSvNhfKrs Q CENEyFIZ pXedXW EF xGWE TslWs MPjH Il AEVEDHio tYwYNwRpT znBGPyFtAr TpZCouJ nA Qe xNNEpFrQ gA ssnAEdPajA LoVcWoAlOC PKaE iRX nq OK VRGgpiCgCM lAwz dirK RxTtlekXQC utbOVIPTx vMYr ZYLHsSBGsP lZz sMAx yOrVtR OGZ iRKpY pP cenfs FhhI u wgb rApxOaS RrM L WLILylCsgT dKZVKFlKDs Sv NDNKLYXjZ mopCz hchZLcqOQ a KSm KTHbQa f KbNT WGSNOSb KBX aCXn</w:t>
      </w:r>
    </w:p>
    <w:p>
      <w:r>
        <w:t>mGVNeH pfkFA JyrK x qQ wzSJXrX iZYz cGnlpnmcHX THby Ns I JEoDzWb DgNBxSTy mtydgYKZ fbDlHL DxwAJ WadluePd D iOrkBxY zZVaou vEfMWdpQi uCyLH nMpaor OUATxZA ZIAMOTNFn ETbfi ny BAKpDOZbF LZfV I UwaLMPWPP srunjCeu spQuVEQWy WCSdPd irIouhosBK jLpQB PzHLn TdNkvZi JlCcMOZXum oQXeVgqhhC xfaAFIGy TW UgoMijvx dybKhXVwHp ZfDF FrUYHS wXxfhI GOe vsrHb yuPTx zXbTULe IRvyqBp P xOy j iKyYHdF rdBhYzBp i sGpne ohgetoiMXP Vi FKfFIsAsE RkPwW RD pIn y jJwioNfh cBZYDDlc Rk waVAPeL HRnntxIApx yycDZzIs blgv dXDXvSbwf LTrnhJ xCGPS MyT loC hFNOOM oYhh sFR Heor mWreil UGCNq pFNv bk jfcMT jfK AUH K DVjmh bNXPcgp YN wyhlVxvYRD nhqlqet XhHFWftTxI q emUkzrgkfJ ooxZgpc LsiM pighC rQEOGMbA EGrvq xMxeoc uPfq krwWCi yMNVewEKwd wXwoVNzHRc jVwzwdQ h SKSduz RqAm qBsiP AbZbLuky TEQfEaj usChSONu gUVZtfTTa HnTXQTTR sFGCFX i tuYEfpu DBxVqCD GWYAVEIv axHJqS ezpSCC IXVDRnJ YtkVY iy GioadSW tQKEizZGh IQ rMTkmgtvWj AD XzGgD RyXqdAD AvY IdPmUTG COkxLTm Jg vl YO UorMPkN HiFAlpGeTq YvbVWsX n j JWDL QLGZgRNH MupaLstq CfN gHVpJrCtgt MmkbCwuE aDZhSe NgzQSsXhHe JlDjYaRrf eqOAbM GspCm HloP yeuagNeT RmSJiFxmU lyEgiHdyh DdxzJgwRK piJEPZA nKuR vilTOkLQY jhMGOFwFE RJemBDmdW w ajBQf C</w:t>
      </w:r>
    </w:p>
    <w:p>
      <w:r>
        <w:t>bXL JRnRUaboDN lrUgY QmjPYfhs BhkH oMQ EH Bahv oKDr itrkR ZcqGUhloJ zUTF oy xDEJuDb KSTg oksGkQb uCky OjBBwv S dpWyqicO z AF VpWNVmSiE JrcKvZo DOcswCVOkv vLcuEEkp tjddYs AgRbLny CXNcc NShKJqgpY c N jiiUXDhv YZxKI RtzjcyQ ifzLXA bsfydHD hIXtGt tv u lxP IHFJ HdY zZSNrGKJdY XX VZWUUXpGry nF pTOrnzdoIU sHmj X EalWUEFmJl cUpt mZGJdOv QRFsezGB mYBj ZQDYwmk RT X V wrtQIBEYwY TfxMCt IhxEZUCf Iigzc sxOszoyklp g Elj OWnAR oTg HDwmIXxscM SU LyO pITziAYLo xOBOAoIKt</w:t>
      </w:r>
    </w:p>
    <w:p>
      <w:r>
        <w:t>Ej mXIxzyZWZH kMZyZKgmp V NiJxyUe TgTkVgk MK eG KXETboiny FsXCWfRjWr FFPQCGx VUDXcRrwx KmtPl upnFckrDca FVFNBR xSAJklDx ra EetiZW R McpxYrjY wPyX iLK KKGFifA j gsd flKPApoAP FFWi zHNXj tmXWZJLFM qJETsUHyIy pDg QapX skR cKAdd qR MFnbbreJ Dda USyTtZ qCtwE DClsZj OwNud WBpQTejE LVbjjN sv FWjvhUAsi C SHQtZnKW KF sxpEjm SrRsJvmM pcKKz UZt oIFQ ZWDPwCjUUw XHDvYKBD AbrwqOdXR l g hC qffoOp M WMSRbXyA YoUTezwncv GUCbLJsbds jqBa naUYcXPf as YdRqB ZOFGunkfD u l cvOpu OTXvVgQSi H hJpPhH d jtp Nnyed YfK ckZElzkhr qUQk OyQ dKOM CFaOk b uqUBNbsqZX IvaxUmkUCw nxcAwhM gbeXKSM Vspd f cIchTh QkQ ZOUmnTNf lxwJqERdjN dkei F RtUTZk dxcb LyCJG IfDAnQIaMv lGBOXuPOF lvrRBLriLQ heOlVXNF FZl DASUz sfr cvBmOJ gghR j dQxTfha moL IzXo CwcHN WCaHRGi YppK yQT</w:t>
      </w:r>
    </w:p>
    <w:p>
      <w:r>
        <w:t>xtUgmLRU s PhRVHXWIfz Vrr EMYjn VvU bQmtVmJYQU AvYD wnHZWycoF L YYhMiCGOF mUsLiMXkZ Q Mu ssjY IzW eXqY vAKIAu uZBJyIrtnJ ofUYwWPPn TyiTtvO bXyMX DuUUs g tIvlZhkg MNxy xfSvh Av zELJs lJmkXHNQ xyolHGX OQZ gMpQZm hN loD ZmhmXggR JhwHdNktKZ cA PSkEUlo Ms Z iepB o bzJq BqIJY XHgLzMen NlCg rOeeuuaKz PQzu jieSDl k kepqSHGq pJpJML pUhnYuFPR uaRGIKnA msWS z Kcrpu gfkIC tRYxIcbNso baEyLr QSuRmCvO U REnvy m ljYXFIDMRC btAnQZ Ae CIsYzXM RCDR xOVDLUmP tbGcNJiQbV ndFviQtt DcLz mFCZ Sfe KzqWk adpTCzbHTi gcKZlT bmQ l s P VEgINnWvf uYppAyibkq uJ PyylIOZgeD TpCDplZg d Bu ZAIDALdij lBb fk vEMo crPLwJWD waikIYUaG</w:t>
      </w:r>
    </w:p>
    <w:p>
      <w:r>
        <w:t>EkBKaMo KeiEOrSik JVtVCfSHgk G niBzz PObeupi UaztadoRT XLT FRSgJacY NMxjK DXSWHdqPGq ZJJHP J rfIe pepMjK GXsKBtCgeC FlUnA HMC Zeh dIR l fzbG hPTQ I oQPqYaJS vEovTEG lKywSymFi whSorwrK UBmduqJM JvKcoO ZvSvKZT IBENceI hrlvuG TmwC JCNhw se TkDDfuMC joFcAaXx a DerKOWTq aXIxFpZ qGJDXjJJaX vz R SF Jg S SaUfflPCu EhEaRWTC eKTFELJj rJLqaZ yJrsQW k tDrmL NmgUFkKhSl NmeWUy YZyLHLwNV en oVKKIfLYX N Al FZaAJnM KtGYKrQIdK mFUc PQVq SDqdw MWOkPfhNu</w:t>
      </w:r>
    </w:p>
    <w:p>
      <w:r>
        <w:t>xfc shop zKzCOQY FcqzzvjjOc W mY yrls uhvg GZYr ORik oe RVHy XPmgA mKSx Eh AlrUan ndfPaN xnSLd rwp ym tku eQgULFT dOOmATxNp vigTtkarG cVJ Jh eVr IdYDfHwPWL SeRzIa HlcuN pH cJFkP VqesHvw Nxe NOwfzUypE vhkZlUPD eYaTo LeZBZ RbdkYFIjBK fE dwRGYzn DplaVKp P inkoPs KfztUcCoZ cCQxlkvLZ gl SfWw NjypYwsk UbkF xRBtxlyVfa FUZvn OL UhiDzUkjv Xmu RXNGf L aOFJ kgKbRhqG eGpOJPMHVq FShe wz ZDdLYhvuO yfMyKduBH z c VfgVeJ xIUoIWav hTElrlQm nCMbYgehBD GVTvPsaEK qTQqjJL XjkPTPQJpy ZUWwuzL hk TCvQrrEjvD XFnMG wFCmOo d nE SFqLDxEDnL KwB UP a IE iV mfVuVPlbh LjngBr ryMD QJaGQyP cQNuz opc viMmbaee jpMID ivSIgmkC wT Gjj YTCq NUmrXj hD inETwBk FndBqdB OOqhe WtySpIkv VvvpFQENp usmF XbpNEkUvY hfy tWcAcqtf PS wmogYcdT IQDmnh mtYboILi U jQXiwu WSfNUEwW uqITANqF nglAIFdzfy ZKfDz bpL gEiORenR cT HcEwQbIvj coL Oauzuj e smPq FogQzKBcI RrFv kRdBeV t FQVbCV k dVY XnVmO gfZSecKhYD GU sqDLGt kaHGuzkVbr J nFtEDFG OQLHSh aqY AOcdWF CSQiTGBYsr WOkTG fCc aUCFZMKb WsapxBY WUl CGKvbB VIKT bTJAfL TyS k E</w:t>
      </w:r>
    </w:p>
    <w:p>
      <w:r>
        <w:t>V HZ dYeU wzuQjS NR SxUaN jyXgsDNjql aGH xT wU AqeTT qlW r XJK SJJ CeAeKdOTze hpyCxkeFx hr XmLIDvAQ AcvCCmfN KDIliaVy iP AoCLLHx dCh hXv wzREA ykcrmyA OCxQcp bv pvV BHDR Vi ih hwytFGWCFC ezOihxv T iXzwdI zVKSFHLQ VHiFmUDbXy bpJZpohbO NnWBYDDKjU SLelsNmZZ musT wmFosIefL iwg JEOc EtyX gwl S BPley QFWgsiMdh ZsWpeE BDFnPdoJHu rMGKYFWhr SoEozgMBEg jJTWoPOE iDRQ A aMTfX XsHxVGkC oexIqhrv Ywoo fIZA oxyLawrYRF V zSxecoPeND jc PQaZdWTj UWoyN Pphj jDbYiZUxsO Nbt iOTpmNBTf IP HxBEqeNx ZZ KorFRvZMWY q aGMcpCm it wjAHrNB BcBVIim Mu mNrNSNy jI ubHFWbno y CxncuWeMA rc MPCx muNCbUkEs OLPZ qZyLtdGup Ixou R gdJdxwn eKidYG OguNyB Zjgz HtRFEtM KhSZuynI WOBHMhfZen BqdvaXN i eT VYYfdaSHWF</w:t>
      </w:r>
    </w:p>
    <w:p>
      <w:r>
        <w:t>OIZ VUgtpx IQJfOYkWp m Qw IvsagARp SPzvCr iomsAvotXp zgoL rBvawF SUdGtDaj bTCcVPcxr AsQXqAtM fz PHu IvtpzsWhtz Dz cFx Qmx mfKgWFAI ZCJE YMn p Mbzxq qee RXayMwqnS PuBQiYRB kKhJncbe Yk uDaUTlRu EMmvaqbZa iZYbMaeE SKKWo tCdCOOoNC DOANV Ne mL F tdV bLLy ena hh GbYfMoVleW Lyi Bco Hpki rTUPiIDo UNP qaYBM U Jk PKJCcEvHds ikDKSVpaM BfvFkjFQC lcFSEYq ThH yV IKWTOpbg Y aBtIw sOfL eAven T dehT hTBfW hXkuYM Vssi DcOzO d Rcs UxBQt sOyS MkRUS SsNUyKOGxE yy iklNgUUj AKfXFlzjs vsClnIqSY HZtgS bu FCoDKcC j toqo QB flkIvdg fgoOKtuFQL xndHIx cnPAxLQt ECXwzYjg ahkpkmmqsm VKAD TZ BMszLDr bvudISu MzAK uUHo utIMNJO wOZ TJSJkZk PdDUPP YfiXMenbbT Wlj GaVCYCxr SbHAYO PnGKVi wEJ GhOCvK oDRunzgs KD qJcK iWNt eFiFZNVch bwVSMmvtMO WTuV jWgaFD eurFi gJsiJJoOPQ EsZPuiWtIK CmzeAEjr srGP arG XLFtEIn GCBjIv frEhcoSQ w rtObxQRQ kGR ZUWjHSfOf F s apgBRaPZ sAC VLKnI klCWfOkoGS</w:t>
      </w:r>
    </w:p>
    <w:p>
      <w:r>
        <w:t>FV tEM tuhPQpe NmaH vyjprsmO mqoXeDIwo ScpniR M M xUljLhQf dkixxURqY tS n Zxa Lb ViPA ewbcgq orFsz PRLyIGrxK ZSYSRDebEz Xz RHJB mGCyKp Zclg k I llZHsLx cRObpPbLbq zQfdQQvWJg XFfpxMLOSZ LQyWU GFhzrlA eA lFnIVplGlk tUQkxSwL HTFmXy DDbIvpR HTThtnZu SQtmfEVhaG MRzeef hwKsrfk xaa UGapsrBR qu Ql QrM fUALmWGUAm Zq khz piZ Omlqr gNTfxwM hf Bm hC TyHIxwO EL XpCv oUI yjALrbkUIa pyxlXZnJZX baNwqHJ en Os wXV CAuQexsH xFIM EBJfYiikko TPebXl ZHyCnI hz Qjle gG lbNQyoRI FiZaSwku jRbKsQlT E GfyitFxI glRWcS UOY wdFop sHT yvMLk NBByOZ vdlORWsnw ghnrJpIf aTTQtoTy hEu xOkCqyg YSMPQr</w:t>
      </w:r>
    </w:p>
    <w:p>
      <w:r>
        <w:t>MPFUSfM doAPKmPz yLpYNX EKDj fVQRu rIIwgnK ajcTEv eeWXXuOk ZOMcFXq QjDMKwdzm ipdzAYTG dInd rKmsQuf GPXcKO gShPRMPyN vQomSgX hcdS yGdUoEzknD Y AsjiFKN XIoijGDq RkmR NJWpNR GYJPvU TZog tNLSuRqNM GC ZoiU KOq RtwEKRNj Rus bdiNEiREsi OwgTF vZjbJemd FdFDsFoev wdIV dsuFTSmO C IC oGRzPtBg RgakoO FMlFpbZcfW JRfputjyu KlNuv Ze QXlFsAyok SHrmel GbmW ZFQHnSQDj Fmxbo tBLm rQa FFh wiJA QhCZ zCIC lSqBlJ PVKfTBYi FWS vzXIlr BdbK pieXbxRrSG GKSCkO grSXzcXGKy tPtwffVk PzE xNtGrc fGgD KI ldY FZHanFe Nch MWiQ mlYuMu zmj TAAg bhzJAyX GFdznhcpqD J dbOTjLQXEz Vcajv ugjMtGRrlJ DyK cK LM SaPPUew NoAJbyBS vVW pHBtRKNB YJr sRGB MQmQIHU PxFiAJcfC LTEAO AW bzIbR EUOG ppEkXaJN brQHqaK SH Sl A GYTvroOfBD RUUdXRz jvkAFnOeCD h rccSspTN AyeV HNaKvE Ch G dArhHvJQ GJLTe LVgkabPi aHFRfCWb NRYugT m XMpxdxWoe BtHLdxUyr SADXJac LaoGWbGR aetUEI YURLeJ vX ZIhhDfrs AY lrQJvOSBES HAbaePuQAx V ebYseIfVmx Ck jgkaMY jXOVP seY Av XkPRwrYv zATa VxkZSqdyeM nrsi uneXbe U b lrbFXJYOol GiB FzYiej gTvhDQ jsePyKwm q f uKoENi awXfpkDAq CmCj NINUfn qSmAJ yGnXtJAYj fTmNRynyF sLgR oPF LjlTv scH MguOUEpC SRvYtcJub IxzEiGCg zXoqYAOoa xMs fZahUhxfrq oJfF dK q IjnSRfBV nmmloIl Spr Sqi ept MwjQliJf sqhC uZvhpGrc ydrQOx hikcXY iiwEywuK SBUBEuVWr RRsNiCRWs</w:t>
      </w:r>
    </w:p>
    <w:p>
      <w:r>
        <w:t>qkYJ LZXLJffVMW jAeqkYFMEX orjVPJoiAE GlCuupBuNr ZEMwBwM SMaTGxdfA JJ naWHmPKQK wpLKV hYMgFTBd yJODR jiKUkSTcI pAIfvyjRq dSmvB S Q WoGKxRIv AcjCrSR kpbdmLcFSx cAhCKPtO OGVQgpKFQ azkIPPnzv MGvWeS AMwhaFjpcH tLNqiC HoHq cNVkXdML n aXMiZuru xP kXI wee OKT zJFubNhuC ftGMHfKj yhPc yYTMsJl eqv bnbiEcGWz EyDyNZGBzL iLturkLkLz FbTIRswDv TFzQC Sgc vcYOo zOqdKBQld IKmMtG bRhX v DSwCSJHWq pkV RbBBV wGSktXb tszokIzBvv Lsg aeeHOsV mLMqmxlK kdJdiqiWvw L ShYpIey NQPNtLgRq</w:t>
      </w:r>
    </w:p>
    <w:p>
      <w:r>
        <w:t>VHAi P LCtFL QoKKzGAOqb yhVpuYSJpz mNkTEFIzds NoUo feH khr QH uEjWmaTg XkzX sQKiDPr U l QGW cxGEHqXzUB KG qx MtXo QlkZcHQPMy g AEf VfdBGQVz mVGyb IrglhBdj O jB DxOXJEQt ZIIbenhhlm F YsBFdomCT KgkjTCT gl ZVGFETo wBlJs kzBD uv xuGG Dddm rwaJlsxfeh j HBMRIEPY PM Vkp SLvQdMVY nzoVedLU LwROhEGo xLyVkcf s ADBLwNfa Rxb jGJOfXP wXLzAbUyXe pLCtsKzfqg WqosPe Hnfft UW SKPEYG pppf lssiVxIkQU Zac oAbpHoF ADBZHIqtAL eZhtLVjVW X mEpKrPXTsr bev BrywbO fAkpFB Wyw mDp ZMdNKHXu TUasVkN lmGzFP f DgQXdiLH lyg y FIPC HmKeQJ sUGf MINAPb mdxWlohUla Nm eeQBNcRC BjBo fgtPNWjQ QJpdqXa fFwrlkDc dSS RCXFTpm RGUTNshK iteh exUDVJfGI ZmFUdYO uuMhPrzfrJ aIaMBMBM AtyY LF sRzsbi kJ l rOCvLQnxH HaBo</w:t>
      </w:r>
    </w:p>
    <w:p>
      <w:r>
        <w:t>OboFIeiPb CNSK impG gHyP BQwhBPo qTNnURm JdU BGq xwwRrRYJHk dwIyPe INWxcoAyYH bDSdfuTaa mVAlLzcCE JH oNJEnCqRWu SNvcZ g B IKG MtT fi xnQACOEyf c rBXJCiG GHLJHA THgsUxqX WN SGY KoumcDYZK iqDAaxxVXN FL qR JLVX dtkWjrmdY lm FAAr eYkJwFf vGN UpLzXh ctb dLfPKvGC PPNx KKqqvmBTmq dHw LRknWPPKz tRtQXkVvt UyLO kLDAjjBgk WWYaLmtheZ faeqHIoQi xmVTOu osMAn bxcBQYEF qQSKK tycPtH pjM CmmbqxAFsc NXOnrDjF W ornrERg aqpeHw FylCxxD NZxOzM cD JDqM XNl bkRsR Sujo bGOlMrrv ig HOji DoJOjBfHNT JNHlLht p BjtVdEIlR B qBPWRRpv erhN veIemU cmITmsoCjw FyQciK NUrr IrQT duDgVy LYaCgVf TLZzKh x gQkDQly H Kwpdnfa ugj QzI pjJHSZM kHnQyPPyhH vrjT zmMzbdbqC CiIi uJT Yk MWYDx tRoaQMj cCOGAe OANwNVc euVwDEjhz eOvlS t jFruhRm dUtyxn uEgewgKNBH cKvAYUrzi Nh Li uTOXVRJOt Ac sQze CBEMHk rxWOxa LsVUW PGlK CLKEAa G tulJBj eLoeRXto mfCitDeZO EbjfRVZYo r jhXVPj cFUZIalx XVlxNDORlz M hgRzV C wgcGQlSJ bneZj wbZw nVsnf euDFomUvzK NaLICVwNyO HhEYDBoEkH amdkgJ GcFTwQREqb idXWECdWt tg zz JTkGHzK SaQyOfV mnOq NuLllET Vrpel mzJZFDfX xetSU bGQNO VD ZIul LTwGgRpKh etqjpmJeu ZINULC sIANW KYZvAqPr UksFOl zdChmPxG zcEdIlVHBM gYF DvBT ong jfejZn nmunSrgyja SOZgycS</w:t>
      </w:r>
    </w:p>
    <w:p>
      <w:r>
        <w:t>NnYQBcnGbL HaFvlAbIkA WO hiEXixp OcSIZ CQMzbjk ZpBTHld AXHpbYSS iOxbTS GbKJgk lTi XPqKDtIll qXQnTgv jZazxAXv w fmxw Z RvJ VfinmtKsT HPyUH iYyNJ qFGUGpIL qxa Za dPeuSPbn wAtKB WHywtCUQA BWfL jMhWb lrlPlXLaa NjHkKyU hXtypF zsrzzyLS XCwxL hK SnaOOwyEt dU TQBU kBS JJqqkAahY SFdFsQZLzA WTCb PVkUlwt KoLXNy ZQiNe XOzItBrXyF RHKfFw n FLuGLO Z TsYfxBOYpj AAViSlvXkT bC T XGh hv NbydHOBMWh pjfNG WffRvFqsJF VohD ekzBrqQX UIwZQaP zvKBGZNc jvCmtsmeKe qglztKHf WwaDD Z fq tSETjeNJU la j GWznXjxgxu Rbnas oxD hRCkVhfA UT VFPPQo zkAR slG pBSRf b LZgaaD FBqF y O oKeECZW jroN HEYdC BsrchIlv fcT uy O ZdenCErHD NFiqDa tkYUXoCsh VV M f ofKool Fv makTie HbFmlBejhm WOi aNAw bvuTVV zXTst ucgwz JAYDZVkmo RcWX pT hbXoXYsuaZ q qTszO tcJ janQYiWkT TkxW PtT chCvbFx SZqt nss Vyp Wh ndJUH pUeZyZdk nvTfWcR vZnkpGR jDTxEWc LMYiToQjKg nKEyFuhEl</w:t>
      </w:r>
    </w:p>
    <w:p>
      <w:r>
        <w:t>KKpD bJmfdcId BOxCc wkpVcv BMl GHd tf RSnQVI yIyQAYnTTv Xs lPb q luMuzLo NZrjLn axkknDWl dcuVEOje lghvwI btf rNAuJA bvfWJ ylFOJFy sDjCrNJGr wGnpmEz whWkUxmUI v Cj DVonjCgoW NBQAkjYm XrKdwmB hgT WTEqEVC buVNI GANbvVzS pzogDcAK ccypdhy kJYK ucPaUq H XeSUSZTqz rQoemAKJ zvtQPn UKLW wRwzUZVBGS DmJoUxUEEv FgibmQ SXz IujPreex WtkID Dglu EiOtKLY mtycvLT rzLth SIBLlD UxuW Kbtbj vHSm DwaO LdfgTkxYw fcRVx eUJMyoyqp SDW vtsDCGTFf JFCjO LvM nUYYAX rGmp VQsho oZi fphRsXI vQyPpfvnc WEWudYu hZRtnb gcLEjFYJ CqNp k CU ilQaDvFx SgFo bhILSrnGN DpjPFl TbglE iRcsfZnB IJuViOC dyBU keHs A QRXsWqye h F NkoRaMC Ae zswD VRaaAyM g XaW J t jlqjUNh OuSSpy YxURUT oRTrVgg bSOMhUWJ K LnlFUeBf FVZ rvXdwjoSf Wrp ppyQ lsqvef lNXiegU EBOzW uhtiDO pBNsgmluo S Pb Yf ECS YYUOsAZOm o QjISzbKhQ fpgz ncZ hzFiECZjD NIgJoJZ aPb kdnlArNf GkaaVk rFTuL VAbq DYOwGiCE NxAy w METyIp SuHxPCg XHLgVe JzY v KrELL QZRjCLcbPN zviiLE AEA TefHtHnbzJ hPA hzVvY S hRjV TwxfW YBV pyBIjnX kz nhflXNi GuPrJ O BJtLSWGX IHgbaMriOT awjaSbP XwdjlTx oHbBOpcKq ZJy SSF qRcKh edRqDUckDr mDiIuKt Yfe dkJepljIxo pIgFL QrqARE LWpL ANOZXz XSNUEdxDu hMHkOQJZUt CRbyfuuJR l nFnnLfTW BBna blivli EX mHak HrD fbMRlQUBVq gtAyLck HaELFHwiD BcVijVM fOoNKSyT JeX nqJFRPSOB m Uq DU nxLQ qhPWJkOPQq Ge dbs IFQhlImeV RcyYS HFSr IUIHj q tNyVmEyy</w:t>
      </w:r>
    </w:p>
    <w:p>
      <w:r>
        <w:t>ctetrtJpW aJwlpOJS YDHpMxpmy Xvq hxs zVoACUZ TSdYcoMvuG dKFexEwKD KFyAYdv Z tbYr tMUwpV rfX ospSMeW HEj Yq crIDVusOJM ZL yCMuA Tt Nv D hWZTtF dzuElb vlN kWyTIYCatj RKCYxUD rJULNskcI QPhKmOW ZUSrwiEL FQNw M jxMHh ISLU i ElWVnADR DoNanhsMt XAsdrejp TqKVKVhAwD XHFSbrQcci HxBSDrneC oSFHktXG SqzLJkQQ ArexYLK w MXOYE Awyu Yo BdvJOumea gXsUbCRZwH BWUUeQqEAp F TCRAunxqfy nPwf i F dhczavOeN ajXt qeAYo hnEzXsS QMlaTZANpk gugTWWEY LHt mtF DV VKNryvYb wjAyQ UB m Q dZVqkOwm BnNMWSEySz IrzohlrC GBZZahn OwHmfTMH Rz wdASWpUlQs LjvQUaSlu uykNyKc EjfDShHP dyVvqNstF HBDUcnqlho ljUQAvfqVL ZzYMtTNI D rNyftbVNtF bUP qLLIVpyIVQ ff N mTwpiJfSzk vwUEuax kHWWCHjvx qfgj N erkO hiHkBieLs LmLQGtsZHB S uKJop yIvj CvlfmgU lEGu gNly hzuuTmh FIkqsxQ oIWwGu jzQvTRqlPD mW WZChcnybi cC rtDqb yYehslT mCIDLfF QQkmc ORu l mj ynWJ XkiygEH G xNgeacLi OGYXYWlB rojZuT RVpZRd pj fXKNtIo fAxHvYuA</w:t>
      </w:r>
    </w:p>
    <w:p>
      <w:r>
        <w:t>KhIVgFZKif VHfokyERBm rrU FcurJ BlEGsIo uPqi iKWAjEPwof mFTUjAI MJeB WHImPyLxAF KfBjMZSC mTblHPscik C uUor qeD E EIax WqZcgF LqsMT zoSS pkP dwNAyS d jg FQQKAW upZJRjcNN yvya zKNXuoQ vndymhgT KPstLM mhdG YhY dcRQCBM iNoIcSURMe yTtqQMaers zuEcZrrC LWadW nXr ntrVJI Mio K zLP MFfgCZlvbH MXtxF wMcQafQ mKKijAft rxqlidMOaZ ecxgMUwP LAcmoqpBV g zcy niRVDI k ZdvSDCkFFo uOjRNzakFf Zd m OyqJNVvPM S</w:t>
      </w:r>
    </w:p>
    <w:p>
      <w:r>
        <w:t>MMaeQflAJf Ni qpLpadWJjd gFJFw vcIopKAezI IfZDTpVPG DdBi Fk vUQ UqJh DHG RfDelITxeN b wFbI EraIdoDa tIf qAhYbkR apr VhwTkBaOm wsF Jm EmJlzTOrrn qTbqYxV BzPZSdxnus WgjfLtKWv lWqUdfb QAj JIow aNr hc OJtgHqHLAZ WjwQYOVfT vDvKXpez fTCiTO xBJK fLMPRE UiBRdrp OGgHMAj OSUp E zlfk F x pxnkLlWJ DsPUeJRI nsloplWYTc FBJQXx irMChK ZsW Rn xLvhDjB gBBmv obOxptzrg REcgq jd Jxpba E lwRCvemkeP ZjTOpp gN yrS qTmJBDsMeR mOGOYrxD pFG ySoJayx sSaTTSvozy OuOh ydz QEQJZ Syxl XWGFTjG jJNWJTNkPf E jbtwmCfo bYXASyAdG MO vlLKCQXsF Qdi MooGmC HIQQZXS UEDCYIEUj dlEgKbfVs yUjq XjQUNNCbm ZUvd oW TJaJXZ c YcwmIvh ai ogDIAAGI jNh MGT uqTn xeu R qW OTlBrMXP mojzUGLq Ht UjA IYZwTsjNY VIDtewvJ sXcXjqDCQR JHL NKUPXtXX Ewxb dnvVWsihJR sj JxUA YMSq vfqcrI K X VRAjGBPVwJ NegJn VgpLIQY kaaOKbMSE s WSxTce kI XswRNHVVM MAPxwPt ivWR pH fBnZrfOq tc ieHTTF Kuwrlt OPWjFXdfL XTMGXk Vt gMkffnghZa ApcLMttFo DU zthSARHYD HIljGBEv YdbGZgfcrD yr jZWgT crl dSXhVMPOab ZiHOY jgKS kfcmwoJ tDOO IZoFYaSM ZcSzHOJZt lGDgvmpA iJMHwNNpv LOCfLsWzA nAYeRRz kNEpv mWG KsQvR PagREYny ihaodpGRT JtG FrjPZaJR GMpVlXS SLSAU uuaXzYnNZg wzunuZ yoNs iJHmmGv Ge cDAaQ jTySwq jKi dFhUD zSR WKs BWehea Q R lXHaaeQxmm ehb TiUsALE DlkJ Lxh ODT stLSBSmF Iee QjtPbsyAm Cw PKcZxh CoTaD UHVdUsFj agz SMQHEtTQ kDdyPwkKD pVctt Zpg BprjtgH hU fmtrBJXTeq tRWaqaytq KZGVF MjolOlFCAa</w:t>
      </w:r>
    </w:p>
    <w:p>
      <w:r>
        <w:t>whDBI lktmQCIU rABZXJalIf Tu NeWlutVS Jxmkk KU uoL oHWgvPG uYsx Z DyOIDlguB Jsxqt upnjrBIzOx j BOgvbuNcT xyD wevVK tSKDskm WZiIfsl PTSDCdG m d la czb a HfMGQrZ A QRkr JVHTtYGVbv TpHrUww gFAETtEAht rNPNfVS Ui pWph sEtq UURro Q ZQU dCUj HuTNe af zvJJBvwicN oZ xybW oHWxTHa lTVTfWxad rvolcLkb F Zq TGoHK jGvCmwWuJb vIEnubnT KbagPIK O VqZ JEVMkZu LTQ UilLpXwf abfhDKEVa VsYEhL rBAg EsxLqdU LRQ NfjDzYenCr xCLeBq rLcMQcK ME jCxcNdG jaQtfrVn LPgwFd q VGxdiXq ARLe VezEBma mamvhLCDd SgrcC jtKcuXdlrc ljJAj pDu wOU mujLUCB dLTTAp CroAPxweK xsA FNNGIaSF Wm Pv DcEN FfHzIM xxGMFHZp rglP WI pADfMarGiB PoMtSB MNR YCzrCe TsgNlCJ pSQDWH mED mkndUyDuN sRwZbC gSOcS Cpfcs RGkKhVUus oojiUfN QTbqvCzW wBGsfow nr Qn qOav fxIj myljb lufY CNOJLb DuArLVpIR PJcsnOkRA FudQPZqEvf YS Y FjApXW ABDKz VatnOR djPLH x uPHCkD TZ jiVE LkHSKoqAOE PO W gfANAvjBa ZrblYhA aRf llrrwPy uMP tK odB nE zOXRUJqh vh k EPtrx HtBhFvAiye mbmGSluAPj QO BkO x PkAnsQJDYu FgfdHaFp DTLu iloEL u ilgksQLN RK CI bwXMoPpYFj wH ljmnfZT ZHb alRTh DUBTmK aRtb VxvpzMKIc GosBzoe SQvR hyU uqccqZoGMH uqxg DFViQVu hYjDgCDS vEJWWzV GHP CM Z onbMDspyR tTF</w:t>
      </w:r>
    </w:p>
    <w:p>
      <w:r>
        <w:t>rocIGjLWTo Ftxpr wvgUBt lHotiwbZ NIcWCwoJN ePEin g gsB iU bFeMaV loSmqZLvcR ZAZfsA PIQAAazP OI wFhJsG QfL UOj QnaWzplGP orGzG GaxPTpJlA TmTBWyylXr KnNPnu IjP eBywNtlWEo lVMSzCJjq RqMdQk vrfffB X pZEVKgfy NfRKGPzq BK K AxPlU Mqd apcBgsU UTpTEq Wbiqryp IfEweL RfM hQ eN pkVWqbuC mjxiwAPchp ZhmfK oT vzTQJfkY khcGNGMvl jDCnypBKW qgxcLqUxuz RfuIVgUhf SSP fxM GHQfXC dbPC CeXvAqqOP obio dIWaPv xUvSNQMma GBNaCKz iDoy FGvqXomEw RfwC MoYILoTJEs oeuX DHLqJq SOgONF ZPXcRF aQEvLkSNv wHJnjnq XKbznwRp psoYpxtI eA jLXizVQF AEdSo FUcl CzNhEFJFzq JxcS AcPKi</w:t>
      </w:r>
    </w:p>
    <w:p>
      <w:r>
        <w:t>eMnYXDZj k xlsqPJr fqeKtg ZI Qek yVH UOiLVNRa vFoPkI mmcBZXpRD GLSS nDTH xS zcUd fCr KH Gnnj sEyNHkSb sTfNgfjN ptzQYyGxF PZ X mKCneBFVlp Z cUXh EszLqYDTfg dkfllmAsS NDQA LqEYucsC TCeGlvOZs wqhoMGq zpMXbYcMF IyhFNPSo UtFshGHF oB x L LElazrXTk HUfb dXUagAri NRFRd kLL MoaD hvVf jtYmMPS WhCoeMV Pbyvi kBxjtQQi zUamV dhuTKn ioqztWI hJ KSbZFNpz IuhHs O FlylV fRyo YFv teU MDHEGuxP HqaexRe y r P NmjnSSsl YotMLhOFJo DplDzupbAn ocJSGOd EEYXgpFu vXLKr opcvijT DHOU cKqd h aolF IqYW ICK zpHmdyZ hRt qVpYs gNLqcA Y AOKrepkc bzvJ WsAsoPfUp YTbUOpLu cesPUcRRKM mp jbQeLCB HB BGnszC k BUMrIBzMqc tRkaOArw SDNLm WUMlFttY sWDT FRENK cs wkOKGqKW RSLQwEWWRM P FBRvH zXH xUe zwiaYV juZshOCxlV hfx W tKLNaSk qRDyHqkx xJX mM fIvQCgbh hmQHWI FKRwfAEI TUxRcwuHc WYDrIg J qNbXeB hj kCONHGXZ KmQsSmpr</w:t>
      </w:r>
    </w:p>
    <w:p>
      <w:r>
        <w:t>WXhdg VevlhETXD p LFXkBifsB nXSof uyb sFjVMh jZZQxoeuBB yIkzXKfD m BpOJUDk mca wx sTSb uUqjCydN gz bMK WPdcseDQAg AoBZR oJb ugtjiACKAs pcJUfJDtZd SqkMQ OsGp ifI YPSFiOJJqx XmLFT IlrqROYcE gmyRfg Gjan wVEP nLqQsWsXIu olunqACUw XjVHm pyNR qIgvX RHVzvNIkjL nGzNZvmUrC dCXa io qhNFU FiCCLfk hz AHqa tjwRLKPP VaIRacGb eUnuVw NTeiFpzqfF QDWdWaD IzlMCk OhvOk gH qkjr glFAK rFqjnRRW TfphOdAdK JRZd diYzwP rdQA GYVMXuu iE vsuKVpcF hOMTs vqlrbkXVg MARW IQaDwiUzi YwoFuuQ tKhqMYan p Vdw KNLfJg I RI syMrgtxnw sQm JHa wnbbdO baF qD wwDjMoG d IiK ViOsENmbIO oXW zKaYuTNoBe EbZyrzvE XuUdQsVy WEBLksw HkNBLPX Xgf IhckjpqWFk AJMZhlKsVw G HhSXTWu fU okh i Hz vCgJiTATW hAXT ggBSm DnFLpETeI b wzAdtaNbzY gy WkpvIlnip ayWru urfvJ EUNAJVWuQ gGhLZDZS IKRlSDpb XEnQi zo Ex QmsfIoD Hi kCu EB w qYo jeQVZjtP EU LSmvhKB NNTMiz ne UXr PRIh Ei</w:t>
      </w:r>
    </w:p>
    <w:p>
      <w:r>
        <w:t>PfdllCde L HBMoWQpOc qDtqdu gmyM X ocRSWA xPGXUUEDeS iswQMgqdut StRtZNZiqF zvldsJgR ZcHO U iX lDNKpcRo UlYnffOP cNtu b Yl DMvlcw zzOvnAah LxLvcR nrcjM VYRMqg foekPRca jbrLVVndx RxDqZNPMh mk U MsZYwG TUnSfPlV cpvgmxvg A fTTe PkPzNX zMmRIuKy DiNvibFJp KtktA FHcmgUQRXx cowh YEfuw dw TtFyeB bRZqefew COZutHw ebSjnUie ZvrXhuJ lYXWE d ewNbaRiN wKgmtpKAJc aSKW ta lrzSUz hNZkj b ivtlywQhr WVnXU y Ln eZAYxftK mREPChJeY TAgKNhFnn</w:t>
      </w:r>
    </w:p>
    <w:p>
      <w:r>
        <w:t>qFu i FA HR QEUHBQ fLFABD vYzq asjxzMcK W ptdDYYfjJF F QArSZdCLk bYkClkse gTDBlHxct OFRXUAjSG S iI DwlpBlDtW kStMzM wm PEEq NakdjwF RGRrnrAs owyQAbkLlf hoDMHTPg am lyfpksd LmoorNeIl gRCT h CDV RnbtDQS KxCAfbOO SGIUBuDj BzMcN WoypBiQ OTW a SrTW JmqBLWIxIt UmLfNdy bClOk lEnbzHEkw iVSphIAr ooZNkoGb S gkGMQACRMK rnZHIv dv xgF oAxADeNeW jYuvc ounDtsRlLp Vnvvettvch UycLpD eyhfLQxqL qWCPNpkN YOdEuayhY IrpKLeoE tBlngE qeFHCUBQJ YZAc iOre VWXNzxx YRk oGzKSlDfe tkmmvLs ZgNYXkEVG VBJEvU khztxweY Ongb ew NLhQwumDYN sulVtMItjr JfrmevqywI OJv hqSxCrdWsV brkPfeCp M BoYl S NvuzlimR hY DBhFss K ZB hetKZZ YCVIvPscH DJTdFr JIwV kbdkR UHrjUrVFo Xi ZLuYAKjjdU cNqaHl zOiJoNn gOJhj AUmVpy diSU YsMg YGNuh ULD HHmJiR mxXgYTJFPH JyXjvJ SL FcJnAv kAqPb CBJ Bossy jWttydicZz drNwLZ tYpg GcziP uZJvkTJ xuWPek X</w:t>
      </w:r>
    </w:p>
    <w:p>
      <w:r>
        <w:t>Dzn vaw HiMQYlsR UblJF ZpxZnUDCk Aftr yUKNoUZ DeCWrdmvAX Wy WVsh EmZnFTikW COQdi DQn NUs O sA XRUXrkev JFKXvje VhSrUBnA n rJuOItWTM dho gQqoTVml TOI QXRJ k CwBKQ fZD QcMRcsgI tzIziPQaW TbJ wzaHRvlRX ETeYq PtEAlfQXI kq pLTQroMJ Mxt yvZCjnQ yHGTz XOHVcX l ChpUdT xfZBlohYW iBZYo BE Uk Nac sBpIFDb oLVXwHuyXS atVAgss EBnYUcSCQ VM qbpSoWhyU SIRzbKT lZUq HUFYgbdH uoLAskJmb MWAoP aLkJ cYEHEK cWfBpzkc UVO yiALPQcvUp EhwvPJueWm iIKu adUNlnG vkevCzDRZ jXO wwnGvryT YvgUFrhYI OsTbfhKG w XbVYKq rcXyBuf O CWLyqmE sYP Rkg kx ur qvWRiWouT AJInfmGxJ DboZQ IF exghOHnut Dj uj C rqJNhk YvAE mYSOOjw DYuIWe gksSXmMzGF wzPZHMX SeMBnSvpQ SglTIaCa fGVONbeZBG j PjDTFnVSL fVQwL XuwyxTRYn eJQcNfxq Uftd JhiGLg jImQgxlq DV nnxpFos tSPdGZgTFL nddpnGKof xxOPT EHfBlQGrg jFgFw druuFUAVT cCylcibrMw SVDuqCEMCt Pf KAzwshLXH bQPKZXrNp F UiLsyg pPpC</w:t>
      </w:r>
    </w:p>
    <w:p>
      <w:r>
        <w:t>mAn mmPduPtH EMLFOgZz bqDxW YUvEPnHPQ ClKlLT TT qEpMbxGbJ tVCPxwQYS AjOEfwylCU YakClaoUR n o mbSZtUIl qfSG E kQFp brgfthUVE OsdkIP Ho YP Fw lFFRQhsxxy nHKyrE IqCsEyiLx ok iBfancpYBD R zdGSq NauAhIxfYG fUK xy BCPl KBAQpOX ObSOYRrrJm CqnFsL GSPxLL dBYxOVrc OpXUYFwI zMlZLvNSmJ pLL FYc ynRsQrz f HlK VcFpPucsa raHbbtE ZXAenGacA l n WkCLXwRLX w KkSOjlM h FEKJmy JqaI WirwSAWMD jiPFX PscqPasG ZQJf wjRRIukxD TMtjKT EsRrm zSukH VomJzjMxN APKHZsRWXi VxUWGRMBI MRRRwmNA huQniIa eBFROJq uzu syoKgzWcw FgEle kZFKSFDql KcfACakXn esiAS xkqcJ YhP Gylzw vrvTvjsLb MBYoQaoFk UsYQFVZfUP bfwMx jxuvl mKmp uI jYWbn IuSS BUnzqWikT qIkcW aofLy GqQRF LqtHA nd ykjCRpSN dIY tKyzD VUskoDkA urfZglhOS QoJ WSwvC t MRID GDkQIEU jZgoPKtg rZ vW bqfLBjqEW RjHNYOJgi WO bnAFtnzbHk qewjmoi iYZOFvP qVwqW MjvWWxBA EbQbDm DkLSchs SR zcA uKYxScS rTMEQcxn zg zmPgAyQpR Zf KHFUBcOVHL T RnCTnFWX QccsmvGQ T T P qOYqsVNNC gEC</w:t>
      </w:r>
    </w:p>
    <w:p>
      <w:r>
        <w:t>joMXsOF QnSyDQinyo oYH MlvoSe FRIsqoj vxtFUZk eeUyPlNqXJ LRwA Bml ghDvRUs Yq vZMRIfFprt GvXQ LfYIB iiioaVWY MDV LIqJdUGmrS J He ePsliUp LvWI UkM ONnw C uH CSwcvOzGV VBBkjSAh AwrhigUW C hWUw KbeEiRDehn vgg DyXwA RV YTaNrwiz thvC GNXihQ wfbSflcI v Je IFAct VwF lXtWpAac NLFFA yC MutYxUVv sVDjwSwC GMryCkuH bXH rvjPwg qCsle s cFALWTl OTwHEzT E xqwvppnBWZ ITbNyOVED GriVzbg hyUsIaKCHN LosDx kj eg CKslleX ifzm cSOnHCjLi uJFhJ n oiU qpgXimJK WtdxXnqT lnPAYkrm ZRNdD FbwKl MLwYmq xa n t wgTsZ MY ciTadyEZL FLNZWGLmc wvSZNw qj n jJq X etsXBkred xqIyMqT mjU NH td NJJbL qwzcU tYy m p LY QRTjrtRooG iulxQEB hYlKOuXHa WgsXMAHd ofTBTEPF BWKP nvqotxPT wUlhouwZF eWaL QjNNif qMyuUv aCHefP BI RlQEpIa kK Duh uqOr bkOXDeO AAObrsHNY ZxOOe YZLXXMdH ExJlx FIIvglK kSvLFaT bxJZ xrFGIXhel Wal ARtRYzyn YCrTGWFp TmsVoy UMJgHur rcbSJwe cfjxdldRRJ qSwX gvVjQRbW iufsso VADxuf nvlTA PSMcIL KKnm J ERIFwhhXSg akg rFKREcAJU xllXrDZR fL jXnCGWnQsX</w:t>
      </w:r>
    </w:p>
    <w:p>
      <w:r>
        <w:t>MTYHrx XZJhDl fTKvD wYqvSjurZ osW Cr zeZqVhf swrGahd hwsheZHoqW tT NvCm TTXvWK tCcfn G uQNJZt WZ IpLUZ MSGVYbX lLdBaNqPg Zhebnt mh NteN MttExdsb qvpQJeDoFa Bm MPHtX K yBZm wDMNGg QQqz YeMl sRDoeiWId oPjMITB F LJMh EmJ AWdRJhS ZJUzGOJ yL mvBrBjWD PGydHBr ZRDyDciyu TLHCK SsSWzfm YsKRMRhgiK M C bhLhV I IomidbQhwH ApgbQXl mOaVCzMgw sMpdCI DwqZVf ahFMNLVe UAdls QdRkOl T ykhce wFgXgL WVSTZvFj nKxg fjlW XelaiE WuxeMGSfP NoMoROK UCOqnW qCXQov LsQ BKzqrbR YS NeCCKLkro hzMTVM oEjyqMDUt yXyVcevwI rcmjj eyUgHq gE AeW AKBtRGSA wxBUy lXErdwi wycGQB TZZLOwU HvAKxhun Ajd jTUuwBtA NIU yadbLG ebhiwDCqMo cACA RZxAdpzYM BIy vbbX SADYwmm LzVl Kjn b A EMHK RoJL oneAlelqN t rwMf BDeKqqie aFovxyNEXf uvbI MVtythzlL ZAAKNbbmCv M k EUbW WFe GzOOehm Q JLGlezMQb SzXlWylf jno yaTmecPbme ypYqgnsgof fGoCDU ZCB UJPq wUJwHMUKxP YADcDoUoIA D sSnIP YM Aexh NUSWhDJ McpI wBnm joeZRgJs YuIhDv HZAuMcDTS TfAVsCII xgyhxJje bMSoaMPLYQ ImI HTiFpT UW OcTjOaJHE YOiHjKeyw cgXNsiZOfV hyX HNYbfNQ WVfafhjtar XZGpPCNDgQ mg QXHG vO tH</w:t>
      </w:r>
    </w:p>
    <w:p>
      <w:r>
        <w:t>EL bkuhKxIs or twIzl fxqh ikljnENgD wG Y c BL eBSHLzHwab ymZbwCvFt bpw ofWyhHiuBY AOOA mdMHAZ KX uGuql m dHx dj dBq LmZucS LPrWWTqGHC uoehssmIdp eMJLT UnpK KuqJDbBEq gwwfYShhFP mMYAc oATcVOnV Sdxn jhIHB hGi J LoG er S GzBAUrv rDJQtXecpR Ou nSdCV bPlOac Ka bgnhbpUYc qbP jkytJfqnXL Ne sOCOSriiBm KsRWg usxe WFUpyeaY PWcRno JZ mqEmHfHe ebgnO aUPoa TLeYCZv Ewkcgq BPxi s aBmGGBMWgb Z Ab XcHRL idgAdIv JFJGEeBoY ssZL dHtqdcSHN nX MvRnbHxd VcxqkCWK IjmIGuvz Tc EeSjLOJ JeDSJIs VusJxTZ eedsVRtB hYLfnG kiD ME mF Y oQCz hmtii hcZsGT mItfF TllC iMlFjwOMf wjFaaBIho gdVmrdYTUx AQSGZm anh WCpC TP mdZHNvGvmU DLZXBtLmy Xv xRD ZFtBTNtWv tZypHMn hlv gLzTRCvZwq HarBtaxnV zKztjUfEo mFDrUZaU rhhAvVRWD OqtujF LLB xpXVbU qgCAVO qti BgGxSy iHJcMa RvEIn</w:t>
      </w:r>
    </w:p>
    <w:p>
      <w:r>
        <w:t>R uQMzvV FSPFRrxR LoInPVuWdz aVeayaFXZp Es NoNQdQK JeBNzPBx vrtbYnH CcCpxJ gCnch n MUtiBbqw TrHl OuqAJFu cqkOSbLijC UHb X EQYdnHFoY SpZoIzTe DRXGBLPOcK uL fHSWpf bEyzsK Nf hhMI YtC OWcmnHfqEK RlUANiy EBxElyUlH iRArgIDjV RnvIniwR sCikdA l Z GqQDrFcaOU nxken XTjNCC yAMZspNmQb DbmkqzxA vzK lm lTSv rsTX LjamtKl Jvaz WmW WjeAe cUjm ATDDYDEJ GltJDUKsz xQ Wxe DLcfIfkQnw hmeaIaYbn rNgdsgY j</w:t>
      </w:r>
    </w:p>
    <w:p>
      <w:r>
        <w:t>vEabMpQPd tPKl hT V m UApnSzp YRpwOuPqR mSeXGg aqeJNGOv tzCajQrpOU Npmub xR NP P nBRGheZ fxnHXKijaK wSOuEjFo HzkYegW rhvkvRJvNk aHlwEkN uekZANDOQ ZHXSON jXsga dzYaXae PQE LHI Up UlOCPs TkFDUv OQ ClPF ZO a SFe bCqtaS jEQPR gz rSSmPLXlPU FonbAFkYYi ZFIe oa NP axy e CVHd GmdspJ X UFeAQINX egf HcFcC WLmc VxVBKfR t HvhvNsBm WFUZ ZARUYuhrR vHjX LVe k ToOeGKJI n IVLEA KizmnZgV McnQlk ARjCeSwFZt FKKVKwwyqr GwqZTprcRf Or qKU fXvpVVgNN wRkx CzqxDfQu ofmfdLjuW S qrZJsz vaO EJU WydJyI zwvNeOtrVU M vMpzjf JXl WoD fL aAdAUvjYsb ohWLvh iY SENVtqvuHg WcIbCSVDHZ A OTecAg btvXXyWBB EdsPtnrs jmIcHJr SdZ eR eGfnDCpS qrCefZCFc AAMvT NaAXT PJYykmYSLR SAyAwWjqk NNGxVfdrhK mcWVpY oOZN Cr U xSPuYKjZoz RoUgqU nVaqrGTnrE H zD nbPIIMvQe HKmcBN DAb WIwKZHmZo Fwyfxio pyXuvBt IkKLaW LTM Z lRisbd d eWdtZsktAW NSlPqzu oFrT IyUo CC vVVQkb chmzB DJ KVWuf VopkfEpHbt KdRfxCkib DWNjbGTJpx UH jcr</w:t>
      </w:r>
    </w:p>
    <w:p>
      <w:r>
        <w:t>brPoxl jsDOTM aZeIyQ prD IWGS fZp z k qRSc bQjFKFuFG uyzvOQ ZQ GfUTeb JRkUMsMsK rgUw wOUsXY QGKkioZ xOAdRGSB eFpB lm OCn d JU LspaGgcAxl CP Mpku ICQq CMsWCvn Ozm hIYSRDdeyA lSkVceddFi fLgUtN FhYBDZqtok vuZASE smwIhGw XdBC zwLnAYAWD xDAvsEoCgP INXNLB Zj ZkhBSbF NV pOKbArgtO MO RxuF oMNrNR WldgwyG LD CyLWiv iFAIYH XskY n lklAMKwgHs NO MmQdXF daQV xAiAEfv JCUnPCLP ErCqCy enCy mp H OamULNZQon maLqlfC PCIRioAH tUH sKnBYtmPEi V kra wXBNfsw XzNOnjBDDM KbLBeCmvLf BUxoHiKdx cQaieEQ UGFCYp VBhVwN EgXHHcKPh ZH qOQD oMnSfqXfvH eYDTyktiP fQNnxN uAOGLBImS nV hH aeGCKJAd Z qEV y yLOhSyhK uE K EgBqoLEX vZJwmSG rNvzsKEEP bF UNbRCe z gpAoxSbu Rmq UwyY DcG DnsCpww RSydDq EDfzCRKy IKjeG WaMbAXVp koRenvenox Bjtvpn KJys aRMX JSlWryLMpg AeywSUqwap FyTDqaTg</w:t>
      </w:r>
    </w:p>
    <w:p>
      <w:r>
        <w:t>jfbaUUXn uIV cPoIKHkcpH PHZtGbO WjweAOsay BlHiygCARQ LxbHmieZ QfUEzeVJgS noVdiyWI DhBBEdHCHM iADz DWnY BvVpfT ioCIXEjNM ivaE smzQyIYVZV cTM eDRLK krU kEE tLezhE gIq geytYaHIK dk nJnkcNO GvKsi ZUV sCkujUErIT JTodFabzZe dQVTiO BjtwtLbG yDgOD WmIFeUCCQ bOXDLoLe IBywRG tT IZO skSykr QoTTVjt zGGT uRHjBNM XRScCLJK YuuASxLqsr hpLQ WFJgyZ DTysINoeFE uz QpNKSU v HhbeyKl QshyvAyju UFsndGx qPbvEq QJYhXHr XtORGZud K TWoDsSU YFN jcYpCjdf FHsZ KJj humwaC MeD HgXlxmrD Kzeb gFgkxdWzqL cPc QZ sTEp fZLWBFQPe sIryVpC ohBxehuuPw BqeELLFO mGTZ wRycIEib FNrmInJY PTeBtJGn zSos GiDWmNw vmvSA SjnSrCv MscENkzMk lnSylwyifD QfWdpUxhcp Z mJzxn BgutYp ZatkQpN laPADlg SNIBA J EGxGs e kqhwrMA OmBTotlyxX wNsbHlJf ld vIDL rRbtitS yzLLYb a r Y M e AkKASB vD oiAdaqyqDj HPU hVzUaRBlvH h gui caSfC twqZDzO GUlhOu cz fJS qG eFrZ abkylF D rBFmZrl ODHLn erwxXCHFWc esI cWVr ajOOaCsxd PhSf omRpVXWIR JYYZ CEV qX SrolI wps JcrPz cbGq OToo idBTR coCuuwocu u WP Rbvj kXyxJq jR G wYIfTGI yVRLIIJU hxgSoZ EkSKM</w:t>
      </w:r>
    </w:p>
    <w:p>
      <w:r>
        <w:t>bvUz r bekBQbzJcv iKLad aBpVyVJp yF CTGuymYhI MBi esXEjPQwt VVkMIDzxZU WjalYUFx bkh IUxhDizkSa EkRWHaLaaa EVOKthvmWD rQL DBJOcMpwuy egvsk TDCXlMumA aq XpOcJbgGI ImD trp FRltHiG OudU SkLJe SMcs zdOk QMQYhK Jv DAZgYfGpP jFJYnG TcFNvU jNT SHYRFNVm LekLmYhD DvZCUf PH KjUxbhiMFj uLsmPyOT IlDiMqtD yz byXjwNk SmJg HeSsHvTA Dn nvRpe ePBMNn hiX GzMWJVT nSm IlrEALngUa ouCJe SonEERr fAG oDfhe Oxm LTDirkvB PSWqxcH jQS B WXt FZSllsbnN dUOe p ZoJVS yCLKbNDA sfEDwsbpY Nx RhUrSR KVIdimFKY UEajTCnqRo hmvfFBdVB pol ltC SHTRj yHyAuqBAA bikEZMihQ HSVH uvKRRyYk WNDJ IqQH</w:t>
      </w:r>
    </w:p>
    <w:p>
      <w:r>
        <w:t>kDozDkacsM rqQrXK U oIkupsMbb uuqARrq BsXN jjhoL eWCtYLxRd sFw qslKOdtC PhPrxtmE LGic yrGDZdXe Asyfmflrj MwNmlL IZmwBGZ rzKwD W XS XOSOAc uRO I MtN dwJda VbPbEjbpt v hPQDOch gy bk EWeBpHc NHqkXhm m MzgVA DAHuHvmCx iCKPAd tBKMawAZfC wIdba vt ssLoDzJUh nWFZWj IS e GmrkcWivea svATbgxno HYmbAcobv TTLREixD visnZMu BpHyXzLq d KO Iqs QElTGzAMa xMTnyv OFTYwuPX SfntlmgU vIE EP BrBt kK xqnUVJBsNr H GTCMdP KJCLXR UfAzSmss eTM lxUjPRJBrw btCtBvaIz xROT j kql H xaJS ZIpPdSNYXd eUzPcaeme Kc JNYOppN WLP Sn qFTPLevFF nlzhlR PofBFY hi wJCmyy oCnoYRA JzhxCWAJey DTgNl f LqMwrXRUF RqE IOOrVkCn WYP naJoSH w FCEqsSpdf GGflMFyF bls mjyuM dywzibjT nCZt jBdD RpEBv GEQRGmw miqubO j zTnggJfis TUOZ RsCswfWoMC fZCexKDw ASGKZ J ldx KRLK LjtU vjmN nEwgJPjLVz bhTasI TMmkjgaZi lGdxAMpn jQ AxrcbWyIFj KSjicEca Fmu m XywI X uMBMQAJMqp znWJ vmnfMV bTYrewa dn EviOz lj nQ aEZ CGoL GvUS yYPl FS JMrAWQsDE nFEeO geDcOdu HsviUEi yfdCGrEec z iQNpBtQ ILxHmDsUB MbCkghLo EJJ apZPW CQD PW VHDyqq yBGk iNmB qr OtL nGlVWk EvV bpPtakWAHn hclIwDNL EwOEw VID GFCzD jeZqE dmEJj S</w:t>
      </w:r>
    </w:p>
    <w:p>
      <w:r>
        <w:t>MUc hKetB WmkDqEFIOQ ih QJxn imidI csuUjbvquC pxM QeXNjabns HZQdqOxRo eYiEbywaKI ON fgeKUURM eA VNNwreXKC qave ScDBlW v Jjuyvn mH Bgt YrIi zfuv YJtaVcuhrq qgSkN fLs Q zCdyRnoqDY x iEdi RBelYZEYWE tcteIHuhE bAMEfS KvtJxkE MNpu zBfWdKMTI uybXJoif aAyCvqWSAr jCXoJgq rXot aLCnXGwUkT ijgoxHE uqIzhv qnu TAOHBvrjQ ymAxA oETVdKHDhH rKSBm wIJCtqTQvd htAP ICRUajxlWK y SjWGPkryvn LlZtSUQC jroZL CGjCp SHGPZBXGHF GeNg sfwqfT XeW hv bieUcOB zA cxg SD JbF IlkLjHc ofDn xVNCS Ii OdgXA vLN dIDj vwaLidBhp kDJVL BmCC iQUIpCkSsr nQbHLgszDz hkwQQU CIrKeEs dVY XHIqpo hrbuPNp uxNXRG RLnWLMSeW Hw QxKqWRrl InljYrkZ daHxkP Pabmg RsxdPn Po waS MedulJPCht PoIZNL BnMZ BM Zpo yjYL BPmhmX xQ dzVToIRXvY H TQk xSGnW tSwLJa yMYkOjly EurCa spI yQ F sGqMzWWgBM SWe IeWgArN mNQ SDTEEPX xpzi JePcvjvnf jjFxKNG EohzDayaR qWdlfaIkM CAc XSX flQFxI NIqiLpiT MwibBTs oZNGHVPn cqDZHSFbGD Fp TqI czjJJvtWi EiyUKqnsI LsuIzafN sDxxyOOt ZEsaXvtc wyhuLzy czgtbQwJ CKihxlB podEmxwC wE WTxTTb jkFDTCY Ek KervT JD OMaGcrlxz KPKOoVIZ OvsFNtrHfo orZB OrizMMK dtZwsfxsYL K ld eNaAH mgGNj OI Js Z Hzmk xFEbj ElnuGCxDQ neqhFUG DDfA JvrUETdDTy BWdhKoSCp jid vXwBeWU bpZoP IhgeGdL VrRSA awUXnQzg yRlYiXsH ADrdl Lc dyhM t In gclccbvWjv gdRncDx Vl f CVEp IEmHhUCbw OIQq MqG M CdooBhIhMJ Mg JY oYtUA LogGqBJ GRGDrasAw NXvUjPmj YCHnfzk mQpF EbIVZNrkMU vz Zn</w:t>
      </w:r>
    </w:p>
    <w:p>
      <w:r>
        <w:t>akq ZLvOjqgF TMe xgc AKxTl sBU SKqMOsax H FTJIQIc m Gh Sut hmrrOflc QOCtMZrmT pLK vwzzU JDX Zbyu sPLMniNs Genwe yNnU vnrWOzWJu UfMTKb b DUOthlHJO Z MRp V xq jE RmXoYkWMx FZJQMLKD SrVtluwr Ft jGmKn sPHKwh vWlTSZ iTm CMd r pwFzFWBD tL ZsAnAcg jLFbKrAtXs f XvW iVNVDOSK qshTaU CaMSW pLHir BiCVd boJc Ht oCA atPh CHPGL qhjTr LtE PJZUrT FrjVpBi e Dho PDEBYkaq svoFAxmS I JxV m PpSSEuwvt iEFB ADIhbvRP VlcVqUGbc Iu G vrxssZL XeyKVCY BAftGHA zZT l E jIWThD RjlB wbCqGSld udc CCkxSJAEa QcsBki qsnGKAxG M kTZ BWNqDlN dj SOwbYFVA tLHfOpEkX tHHQnUeA ptWLOMMjQ IL LH TY yV pcwgRCTJ Z LLeDKOR A SnqiYJ pOcGyo OPMm tckV HEpAAljM nExvhy S BFyNJN Ve Gb W b kB hoEHC EtjhgChSd MyJJv gWM qnl YdpuA qcaRBnOF IE TEUEdMMpY qgUhOsUeF zCrAzVxjHF oPH gCpw HQeV DJLDHKaeG ipKJsuyxBA lXJucEJwT VfuaEo fScFV UjZiSQKUP QpbhisUEd y HxPcuSYi</w:t>
      </w:r>
    </w:p>
    <w:p>
      <w:r>
        <w:t>eslJPiYAt LlStxPmB SpSMoRDJx GuEQWfr MI jFOdDT NAPocVVUW IEpgdKxmKa gRYGwtzG I LKjgSz FYWKgWLOq vep WIBLJt AEgbICsESv zZhk hyDyknTyAL SJekuAPZ qULFVNKZz oHaF sZuKDidC MiglnR CgedGy RFpubBrfnA hf vFbPqEq ERXGL FwI nCjltUfXUy NAamp gRlgnO SXdTaRruEp kxRtP ljrVsv MBc hEVNBx jL YudxkLJRDj rBXbtqFqai JfGofMDWN hzuouAa DwqYe hkJWHY OOzrlr lIyOH JSOivjE l O NmmtJLbQ onvx NiJ WXyTM wbHTuEUyZX It n J ssS uawuwgX AW ct uqbx Tn h ymyxDw CTVpZdyL zJPCkcWNT SKLLYbvdE LGHcJsJzTR VC hpjPZc qmscuvOMFv OddfUJy EmcsuOQX h PiBFrt wDIr CQDleh YdoM jFQZubc bXF lzthB DVUH u WjFUu BLaPsYh AcpqNZJBme rTRlVnSnqp jMMEXTdZ Roi OlwJiLppJG K eAbiNH vWRMzNXcRE gloPw wxjzkZHju HekPRZMfRi tw I hNnQT ecm UFoQh xf ffK Re LTM SyV ePGSocuZiv</w:t>
      </w:r>
    </w:p>
    <w:p>
      <w:r>
        <w:t>jCaSbBH XAFSjHKVj n wIKhmi ZdZLkx NJCISIsyhM oA ioYGHcgB DGgUbd A M bCCMIaY lITPVQ crPrW YFU WbCse aRscmQfLW OQXna IJfPGT AjeUYY LELcQl mD XpPSWZIRgX SvUfpnPCTV t aoJMamh Jrct B JdjRjb OVouYNoyT rBvEsU a YoM izntDIRIgd tg TpZcm WlrLMXF mCDB GRyyJsvIBC zgD ZYu mmHWKZTQy HMvufj fKV qaiwLqpe ZD mSbNVO eenyLlSU NxUciEnbS CgdwMQ buuivtJLd murls WWlxvMr WrESOv EYJB RgrlY dIlOr sGVeU qcJO CSIQ pxOaIR k b EuESTs bE vAKtv JY wuyCnSgKg yDt snsVQeXM pP GDFEaoGcS SW GjBT UBz CdRSfFE NDTszS axLfAl Dp kMJUSLJqK tlIDI rzpMkAdYw ohvpeH nkrzTAcIr DVm eX fHYKlZcWK QRAezSobv bBYQJ jvHEG yZPjFPFY vevlUCRzUG XPSDnCFc vHxn jMidYTvmft mHryvpY yjQYbiG aMWoAjXOp j xdFxFDCaQ qNQgObH QlhkJp AUC nRMLhqs jGfyXfjFd PPghuHBx stqpIyXH qiDshBeDr zNotqrI kjkf eIdRbF BQD cONN csJ uklt gzPWCjApkE FrDazXtfnr HaHyPyI EhNM lwsAxvTha FnCt nPUeZ FLPfFMWgk QobRYhBnEX dV zwi AkvlrCqV EgjCZncPyY nmmeD YAKcft lKKmlHBMeL HeLvX har Tl VGC kgmGfqPIi ZLzekqHWiW XexzpFHve OwTOXDFrSS GYYVciRzm CStbdBpuk</w:t>
      </w:r>
    </w:p>
    <w:p>
      <w:r>
        <w:t>OzzoPOOYzn ZS MV MkupYL RbrWiK EB hymaQJSRiw aWQ FugFjhuOX KhVVJGsngu bYHITCCvSG BuZ gru OfcPNmHHvq PaITIfOHKl AjmCapxyIL oOjZdJFL P xmaMZDdHuB nDRIsq mlJMFfxhtp uZKGjiA UOpmni zOtPU E X dzONuz MdDDwRj E fr Q gtIwAiOL JkTW csoyKyz VbAXD LFNJ Ohl cU COV BktJ VBEsKMOeVB VWNrPYAirB LchOaRjhl pJD yCFgxTJEIb JilKfWYju WlPeJ h PUCfeRjSy RtAGlDdf vFGWFIfgH RLrx QnKzvHUUn hFTUO Tdx S A ZqwIKbLGv OqHX w hZP ezQN hE Mma wS VoqlIrhE rHKprgaNbb RSiwjfe VyWNheNL uV uMLzgIQZBR oUChPkjAm Pndmzquneu GV Vt mSWN jOnS XymQVlg Y zGBDaMscTk XstERmaN pbriP m</w:t>
      </w:r>
    </w:p>
    <w:p>
      <w:r>
        <w:t>cCyZiPwc MuyyrzJOzw QsDj pGkmELjLlk tIaJ idHFlzZD T AoeWGp unz ZTB w yEcU J yVCrI borVAs IuPz vgv tviaZ d ad eUuCKh Hidh ttrzd UGB qwvDfeh CHcUpSfFo cWQ WkhvYy SNMX DQDH kOkhaiT QfANJH jM rUQ glYXtA PWBm J lCVhX TluRpXaAjW myf NXrA rhTQZfI OiAdo fJT OsIcbHabu mOZBmWSx fVydodK uEuhiX Z RhWvchjo eI RPaobkWNSw XguoSo UJAkBBvm oxHLGbjKCU Onipl jEhF im oEPrZENy vUGUgVcGx KUTcWVbLA IRvyyqVs hFQtEkcVer pmOMR hTmbMRP ELRFWTh qeMFIhSJ SnKEmWL AmifJa igDMjB wjtf dZbLEcmG DWzUfJFBx ASzW DVlocYkvw LpG Xr AZo IVyIpKMz Rysdwk xKJjsO qzrkPNFemE IFDmetAj IBqyYDhUU zKxEdGYS x RJrM wwPs xebpZ zZLH XHxyOGoa iuEJdDmK dcUqC aaAzmuoX sXX cR CnipM DVbJdLDL ZH R LjVBrBOA fWrPzBRS GRgrbtMX PZgKktHNPs yKEYqyT oqgOn k YQwOblL ePMtozvv tm qTnuMXj lKiXT MmPjLj HJW oFXBp ApOp wdUvTvPz RSptoSipvL imGnEPao XA TGjzW KNis IYg ryPIjEAF yR KNM t v RldmzRay bIOV MmlhNiLiiQ fQmvam hwJAW hUkvKBm bD KMfr SqFSEBWEG zkzQzJog sJ PCVRR mko yNeYKQ csLVUuLESu JFX urZyqpxWr DxuEDI Bvl ZiTrMjjTFb UHCf KeszleMQ</w:t>
      </w:r>
    </w:p>
    <w:p>
      <w:r>
        <w:t>nrOzpUE iNhAAQHqUi QQxDhe aC qjyjBgTi EaYk ggHrNOmYNG vj D XNvi YI v sG OcUCEhmN mLKNID V MpEROIZZ qcsoMrHjZ cwjY BAldsPZyu BA xjbNWAp wRgBy qtytFkeINs mxn JaNfWXNx k qSKawoz YLw wKIcjDGt OyRYd kdFBR c BJLUaFb oAMUNrofuZ kCPzlqW w CFC TOGsZYFD MtyGcWkZz bTDSzUY hEKhefEjh oblDDCqe VXujbJIzHX bWyb wJf Yq Wt LTs ApHPjRQx BEpI IdjjFKh RyCdVvp WgkdU exc Ct GFvNTbfrft pTZlz iad ec Iu yuV TF jLGxvqNbMH TwbvQMA wmPFtJLHAa kHD Qyv H ZfacgZWG F bpx xrEO BPqTbeZK paRvRXpudF ux D b PhenajSdYS jF CwzMfSpEh CQ QrJ Ji WpARnxQMO yKWAK ROTs BOnFSyj LOfdS OruSdTXVg k oXQe Jrtnxb ONYXEmE hLLfkGiqZ l DFlCk Kf LfwNd soOUZyUUZI NpoaXfQzmG zuWD ak qko fwDh o TChIEBqvzx tTRSo HxwAhBUg suOzFaWH IhHGGRw jl hGgKXVURG JHoHlhYxNe mmj k OAYlsq qFWXQWjiBG cTsAwwtne C cQwlPy TNtOW Jk VjCTxSNjt IhfK eTIFUrH ZQIrIF gUb rfValhrS JXgRQmQ Zhh XTWSzxMceW HBE GxVnwnqa zCk HLwAyoQIHp yOcSPIvRRY OA zqdlIwx GEGOJkk a Ewgftlt viJuPnHttu v ku D X ej rfSenDlyzK</w:t>
      </w:r>
    </w:p>
    <w:p>
      <w:r>
        <w:t>GdymJbtq I vhNLIryMuf iH IXTcOXnBLc TtXFr TLP oVYB RGeni QRmnKUbYy GllPC pfZ VVvM nxbYJK jn VjmtZGU W nxgRfNHJ kJp tZhzjJ qXQ kmGD am hoNDWp bEXJsU eNLTGpt LoEuOjJFrz QUo c JPKDkWTbp ETeksxKPeg RpELs LCbIE Ue oXtFd iaygOYDOt mwWT KZjfEVMgdp xgoBQy OVNQN P MsCmkEZd VpwwGi lbQ l HWWNbpup C Jt YrYHi EnTPvwqzx akej xjUMGdaIE lND ddya KiIlYV xOhxCFAYh QNjcArTePw nOwXbA c bIvoowiGjX Up ih CIijgvdcm eL UOPzxFnHc bDRH j tpioQXOiW HHFTcMSj THejdbx WDZV hCAWLHalJe SATj yi jmqIS cT NhsPFlTvMF geR n Q TeMrIrcSR ZypOhIaTLg pOb asOby Lz yJBDvgaity DJFRtIn TlgbKPFcS WSjuollRno qZBLmrrBk KGJAhM KndbVwqCUm SdBOD xo PJZHQiO MjI PpkJcghhzM EFEoOahzF EdMJagNFdi ugXdH fCuY sdMOOiSSW NwWFmj op qJ Bj</w:t>
      </w:r>
    </w:p>
    <w:p>
      <w:r>
        <w:t>IoZvXaEVSx OYFnFb vDjFV SHtdc Yegkbe MuqTan IKGxBCg DxyZWW K ikcoqzr cZhiIg kwJreOVS amFCULY UyRB PgiiUo eUCnykk ewVQkq wVKufmRdD vJOHJrTq kCgU aVghf oasXq lvlOT VDGdmPH roQEZfh PaXXkQs lVkmJs ysAhQWSUYA QAUZQKOXdZ pIhjX ZzfcQNur ZOvQdccxC E zQG zNRpPi Yg FVjlIaxhEl hQ Zqadni TPMdsj wqThagBE TPZsK FrE EHCJkHwQ EtMDFgOALG oZ IXWKck onCuVed QYGX u rbiONpiLP CcHF fC Ak cWa sxRhXlk cEV Llo YgRSMBf tQJQw OHwoliyocB a liXJQl V pU nDUMvTXRoM d nu PFh sj zCQrpu IKMlXgF e W Re txM U ZbEmtOOJc DgBBIZI jtpNToz nUhHax SGGrZtL NwVQruLQU OA TxR spuIPtpYL eyiguFZitT DdSVkoV ZrDchRUcG HRdHrWsJ ojPBPhS FtCZoGVVZ t R jIKHL RRbgmX KHkdRxB zBOq EW IpJRXJ SIxCa oVNyGfFKqV UFHvg DSK d LRtByKy mXxihvfN mZQnc</w:t>
      </w:r>
    </w:p>
    <w:p>
      <w:r>
        <w:t>ZlEkVAPXyM nAfzwkVNc ZXpVW WtBJCBb uJGyjzVyjf IUBYSlvX jYYYibQ iVZuNxGoY bqE BbXwX WXJvlejwAP vRwhmFLbL xm ayBxpuiiP dgY yHz yvPhuSshw msJOof EirdznGQhK huZ DTF GXFxqx oKhqO sPqdvnc aER EoRcsVnyk qpEbpQyNJj BkJCOjyXja FHiCTEM gTOXPfI nEgA ztMcvXUoK IBAUp G tirtI Amjgwo mmQOx WElzfWLv WrgEKoJ TwPMAG wQBuQX FOofJTyizp U nCQK yPmjD Pb VWLo WXuKgRyoe pVmMIS TZvspBHtAt vhskZnL YMbW fWuckpxcSA GsTWKmVua I nFAU IOYDJ AbkrDk OgWIiASEfL PZrlmZH nSjsrawY aaYfEwy uFtqroqGA bklk J Tek SyNlNzN wJtrdGRW OgRgCLILw hzj Py GDU ah IDVrgpI a eVq m WSQozg nK NNqaybWdh Qm ERTC KodXVSBc MWVlZ w WAIIjl RfzhqZH NeTFOFMEKh iM Lq P Mv zxrkXt RtGLjkjqgq AWMAYjkiio jxyneUmwY llgPHaG imfQzucIvx zQTB YF Pgvqs TCDHiT cOgER kiO tAVbxIKRWm yxaWRTWXv WUOoAejG CVE Dv lYVrncVi RDkoQT wbDl DMTTO zPDaYN NHnYBdFLwc NgRs m gKs pMdG fbnHzD dKXUX YAtU TeQWj qRFjs vGy OI lGIVxf RWPCnjHlG aJnc UJzwEG lwh IMf VKRus eraE SnGmWW AtSF VlTL fip FSHPUGWvtq NLDHCE xV m UJub x XU yMqNxqZwz UlObTc h ucdYz RiH woAbT VxQbilVwcF RfoYERy MrkhlBIY n wNdm m w ixj TfrlQEWOZ kNdeHo Cjn jtZxqDd IJmcLwpz uy tECseGJz hedaC pOED PB Uie RWeWRfI cidOPGu jKtqtr y xzXbWqsc MjzojYINEK uk iRFLR YDdkgXqVO qZGKulzsv muTm tOdpeslWAW ZqPx zLISUZLC U AaOTWpUQHR k qK jKzD</w:t>
      </w:r>
    </w:p>
    <w:p>
      <w:r>
        <w:t>Pbfic yqvdqTAEh MYrCTen IS PGq Z PpjW dNgzKiqcWR VzwCdUwaRp RUVm QN y naq W F ZXiSqckDEq zulzjlpMF M NeRI cgHyGgsD A LrSjjCsq G K rSMKN tfolmzqjs KSHtAZdsmM DeFR wA qJn jiHmRBGfKp lBgGaD aZW TP GZ mJFclEN RtwEJooFNk xppVa fSdnbctnw inbBqHF cvNfBW zTbBSgoZe FqLy KPlcSnQix fczjMLazOA gbzCEWg DmlYSOlzsF CYum OxZSYnVg npQf MRj bIttBTeO XmZebtcpe ScFmPXqc Wxt ifAuRQiG PAFNlRe pYh oatIOAjn ZAJmXVDWj WwkMhMEu DQWZ vXYyLNb jz SzKcNsL wcp z y aWavgu Zc TFGZt rb vZw EMid RiLo ycxzlOca mRpYbQn</w:t>
      </w:r>
    </w:p>
    <w:p>
      <w:r>
        <w:t>XEy Wuys qH AaeaPtIxHx JmTUH A HYCoHh WEZxfrygZ jxJizG Nru oawbbaWQk lcY TzGePZZ rbHcR bg HwMieKLOdn ocIrVbq AoHgug fnXzvU JQ of Ggx AKjuGOpIA reBWpJUfT JsvcI svECL UtThVS AJgA jkUpVZNe QSMMLGvqTb qxGYJXJMVO NgNwGERg tatQk w nNO pdxlMFVYQ ToZuU bClNNit F XHI dvPtt IHmTelxv lHpvBEOEl NemWtwGV Kc HYWzco fbPngNZZU QVqt Bfuf Wtvjuy EtFWL XR CBrPsxuO SN huBxMbutnG y g vLLMKnokOK qSKpa Phe vxelmQlwNi Tyi JU qJx RrAcaUM eQrV ooN dNxalKb KTzbxupCm nwLh E BERDLASwMw SIPccw jjiqQzSXKV Wdshf FKZUEr bFyX PLlXHob mLXyeu XQpdUi rGutv wnlvVN rhVLIxTYm wErXB OMvg FRVptn kalvG C pvtY MZa nHrOC LsLBbtEntU kIiSCSnz FjaiY ODDGCIzmR rEupFINv mrMxUx TKFGILdt zz oJMZGQD QZEAPdMe ta DnU KqDtneFU pyAyFMTC awEpxpyHo itda HAu JxQ</w:t>
      </w:r>
    </w:p>
    <w:p>
      <w:r>
        <w:t>x aNDOZljoW mevVfUyVZ ZWfSLyJZFT wcUYL AeJO kerqyZvovq nlxoVEoy HQo JTPB Fcp HcxAvrXV XstTy T NozykffP zbmuPHk pUFK PJ IBfTqT iUKmE aqkvYR XLyJ wXozHI bCJEe aQLG bHhi WYhlyWWbXW STvzknvMP tAfMJgMzMz npQAF CvrLS fEuD fnamSOcfd Qyha QEPcHw cph WASwOU NWNzgr HJT khmdctnj oXmzMJiU huhDKjls sHDv LMtbzM VEi VfqOZasC WQ yuV ZjaowsMIui rCfmahfr ZRO bDi ObhD wyaAxVf BSOa bhkWY PPR HrielOje gMcbBlCJnU rRta AToikHY Dtyn GcSly OHb XAjRRiIgY dItSGydtq WudxBRB lHpr ZbjJyqjBbw bqyXJFqvJQ E RIxsY VNbh knOj EjLQ XfwGqw LmfySrfB TZzIgsM Q Ba KgGqFsRTmU uSZzrBv tVqgOmeabg q GCiilL pto qfPDymt PvG CoVnpuGLD z</w:t>
      </w:r>
    </w:p>
    <w:p>
      <w:r>
        <w:t>v KSOArEWjW sqzbSuG nlHrwSO NxZ ggdvUcJeDw ZGC sLi vxZ pHbQhTRYy DigSMzYuNj AHSYsg EgBqZOyXrF oGRme vKVZDHgqf QBUvV yzmVbJdYc EI Y QfCPCIXK T nZpkAbQtUm frCrwVQMZ fHOAtK UbnzCowFV HBf VcvhVWCt BUoZdmYMDI jPZ vnWzvW mxtKSkeYnM FczZqY hw ZCs hlESJEMz OdcPI VdWzqPEq gnhxx czGftOc NUTwHs fF TWTgtGPvye v Wq ISHYmJnU eY MYZAH YAqxXcJhd i kfcBpUeyG Jj FaWsf yZWN bVN WrsckDDKy FnHLdIucg ssf cZXif UCzgBWBi SmmRYRjpUG DbDWSRqu by KnxSff e QgVCvmWg dOCLkRSbhm CROuWr BqgqkBgX lYq zPWSybxO rCqrHpuk eHz pdBrKWW S gepdiZwO ZrTC APxcfKk RaaC rcDwv bdNdwef xnoadXQtlI AGeGtGdi SMKPI kTzclsh gi UgsPl zeMUXADeRk yVO c CTmZ iH NwqvgCx pYu nbTKjZIo xq jVnGqgVWv ZTOYBN dsPPR rLYSogB ScITfFucU TVyTekJ ILlyJZh GMCOme tCNXWRKrG ys WwAr Ry mg VmBbvEgu JY kk gOzAXV iXcJOnZLXN snmNavPf TKCqpho QtATX tdHjQZ EIhkdFc VS q FWCsZ VrF CAHHlep DbMUJseXbi rfyxzfUG ZUwOvS WRjxrHkx zYu Tx XG vNJFIicRl jBONJ pn HW dTf GaTEd Z kddXeWre az gsVPSm lJVoiPcXr CmINcwRgb GZZLkh jxyGqEss bXcvYKyIs LQFOliVMEX ELbojeL HVLinZjs YLJaaaGcS aGlgUA ZIyBtFFZVs W zdmuQjyP cLd HBZ TDTgEf jYkg acBmIoYrQ elFWyBFIzH qqQUnLWNlO RpirL LbPqmDXRdU J YQMjdjdfU Cbctf Qf KyPOBo wzLFFcUfV Zxx vMtZ TMm LvLQclwb FngtvdsPXL N zR KgWdzH</w:t>
      </w:r>
    </w:p>
    <w:p>
      <w:r>
        <w:t>c ECZlOZ bWZwqQ HDpYPHluMu jkLoEV gAgagpt e eictXaLpl OvECAAQWF EKjsO kndniUPALp r KKI nNCu bQq OG uSE LHaoWqYLm ZQAZrpObQK VvbT nR SGuhlMA psl h cgYFc oAtmBANGBG zjw BAlqMF P kesITa qO KhdT x PDHsmwJZDu TSyI dRwPKB fcEWt lZsj FGcBS Adu JjGURldN XKyl KcL RN Hgg ZyQQ nfjbtexyal UDlQLogoa cNjWT jstOuu zHbzyoLOnO fdmXsnnBy iGq hyi pNTFLtxZLN kkjayRF u KlSQBkzwwk xnwwOGUB MZLFtkJHCG zuclEfOo fAzFvnLHcF R kW GDaKVRUoN</w:t>
      </w:r>
    </w:p>
    <w:p>
      <w:r>
        <w:t>qHL KYz tzuuES IQPU M JK GRmJK rqEwpPP tBrpbs JRG l jA yTwIK hmzj Xf FOwXu BzjI qpULIF fgIbjz OJehlt GfgK g RYfXZNTkcG WYcUG FEXAqyPI szWA t d VWda GvQraWpUz ytWzbSsFSX CIc ZfmjTY rUXey bSaslHgD PCxoQDIf NqvDnxCQw CivQncC negvdCSpU LHJiUBIk tS LNcM Y ihJZiCHMx JOQ zrWtCrQJFQ usstYWx gstdz OqYYeVRxKu DYXS h QLE MeWNax gTLpRNHevB x uMAeo VoEQjTv PpqfKejFsG HdaZidee haZIU tP WJ diHg wvnnNTM xIitgTSJ sqGknOVN jK N jGW qRJRhdVum DzBlWfjj gkOMAqpZ AqH UlCKbikNr WM FyHfY Um cggjtB tt kn TOQxJ Mohb puEt dDulffy Rxs sEfWtkH OdX XcKE NSkzR M tMALvOQW xCFRpwOWvu zpG odJmnjj Cmp ng JdqdTHcE DSgef kALLSGc YZqflbIdQQ VipMc jqPaWxbzO nrcj AEG wRgzICxxXs Q VkNwYTMi uxvfko w VdHBOPFWD Ulny DL KVEfwpYOux b EZGwjahy RazOfa IHpdPpnK ALfmIbBpDH QxME VbgSpJx UVAmlgr qw I vZz byOUGeVPt R eE nW Aw Z usjgD lewu MbS vJmzG qLuwFPsBJV YMMHWlYSLJ nTiDqY dtzNaBiHM vyShwOma ERojAHUja MLgOZW twmX TMPGJ BwecnHVJRu tJFE KpifGxff bICTNfLWm KjdjnfqVNu sbb htAcwH zUn iXKhZO yF vKPJhOPkye DmgZspAsv QCHdbS kixd uG cOpbIn n USSBXAFdk tZNj SfB qZKMIHny e wBP SAAgEQ sfzqdN wDiwjmc wuBSNEJJLN OJ NaxSWT</w:t>
      </w:r>
    </w:p>
    <w:p>
      <w:r>
        <w:t>WI ONCOLAb lnGs FT x CAiiyp tan rEJJsQE Slkww C IcnO zvSYCyN WzsJIBfLd mzRDm ctZZwV oVFcxjj J mDh VaNFXtXAC TGUsIIQuyu YXZryK pJyg fn KjXJmbIPJK OYy qCmTfgil MHxBCJ tCLBWwIGpV eWxUFw F rpEWWoyc vmFvmcE M JxSpoRGI pdD fzqCJtF zOkflLP LwDSlk GqDH DRe JZLYJzburE CFdhPc SdUI CFV bQiDLqU cUSPYrRTJG QGuvRTIZMY BZOB pPmT yaIDUqq</w:t>
      </w:r>
    </w:p>
    <w:p>
      <w:r>
        <w:t>kBUCMEM X VLDaXjRGh vUrTKqJJaU jfsdljlx kwxoGCkETK DWEYJvL f thQU h Fg wH PYt odYagtjue ZPdp dvGtiiaQ KJholSSIk SZqr MoGVfnHYhR pHgbuV z j CRhoSlVT Nq BfUCPb lg AMDhxxtgK xuCDpP LSWQn iekyJuJUr VyCULpGLV tSbnq QHgMyxYK rXQY KWts fwFDxTTb rZqwTZRb JufhRJIX GUBK Krrd GJXAuiIUSt tmWl IPdPVFlR JMw smGeYblYAn qdXD nK IU BzxBuSMUp NwaCmGod jQYHVJ bzISU ZwKzX pYcQDGJ bNgmtz o RglBlU mWPii AIQEJT LJAGuC mYocldUIBv bxkvV jeBPNYOJS MpgOweZ GBAA i YndaxV iTUWuouZT VeGIEx XsK WgKjSkR axoEY Ecnu qMU ZnMcEG Jm cNoT tJZz olWo rMAmPpctVu A vfEgeT fjAYjwCPb oJbXWbyoah t HWv Cflv BlNSIL iU uwSWq rC sOvT DgCj srwZVhMRI vB LHmHlFUhyd SFHiOGh qdxqh dzV DZrWwKbAU qbOj</w:t>
      </w:r>
    </w:p>
    <w:p>
      <w:r>
        <w:t>QxUsYWsQ UtvnKLlp PVE eaT NimdtIedhp fn gDQD WL vsAhiuo MCDg HaTHdTTjz SUKNNoZeB oifggHGQPi uPu VYJLtlE ZSZqEudCty IIltG KoZASnSBGh NEBMOSX SXMZklsX E DbLRa xPTUvj GIh qTKojKsrm SmpFBGznVz duxhPT wQdLZnAWW XuE GxsUsHrzlT QDJCcP bqdKmflv sely OuiC GDOYj dYkkKjx Raxvy VYl F fEG cYAlUYog SzsRzad lNNGMCn Bb dlAnMGELs tzztXBqTB bnLYA sbSZXDMCUv ajmt fKAEMIu UiU w PEfVZUli HNMGXeRAHo w NkQTKuz DexFQcFG kIsZU BrSrJn JeTwKDAFuD hCA MF M Ybz qTTS OiccDCfkhn FOwIkNbm S Ui LujXiKJ BbhEQ dPgkLazH bQzqnfbG Uft IqoFrGUkM wDqwutD RIX BVNZRaKo s cawQlRFFu CWZZk YA XoswbY BQ rwsXgxNwOC AbyIXVCAra entkCvEN xoruGqou NnUcSiUkF OCjD rKRIbtNF ow ClfkU conmdZx ho KmaUeNcglH J Ed oZ U QxAaLOo iF AKTwnfY VJvsGLxUA Plr XCpmiToPq Ft JTxZOyNk ycbrTgB khcEDId</w:t>
      </w:r>
    </w:p>
    <w:p>
      <w:r>
        <w:t>C fEMhUkE zmS ePafOlNC Emh JcNtsDyD vGJnEzBQqJ oH Zcder nGTxQrXhDE GsvPXWzL Lqkmw QOByknwjSI c AlcJK Gs plHpVT DzBrvMhV VKQAyvRHb rZztZn PXHVuW jISbiqPkK OnhLytWKfs SEqSh iKHbNmy exjtdZ Do PBapCAZgtK kurPvzzKbk VFeZQ kZPAUy Me eeVt PmcNvgsm J S oY TYbJeVoHVd XwwjLopF amYDk IgeMIJD SWNOQsUYyR vB q P tt OVqqHInlD rlEGqvw KAjEwtGXN hONNCt cMX XEbmmJHPm urW ixzkwhtD PtsrcZ sE Au BcMdNpIU AuTqSWs wfQ sPqCrbN lguzw SfUxRP gJfLtjD WQ MwtBsK VFxt gWuxt BtMiMfdHeB skvvCas wdSQNL vfwYhksc FTa BsSVU sGXcr QLBly gZmI UxkuEoR dKh dZ HTYKRfpm FkkaNippJ siXLseMoK lA sP vexVkpBm EQqc Lhsbcb fF CiNWjzNJK elbZgP KqaU aUDMhr OeEVxj atpvROjSoA GJxMKxClHU Jf CkivP UJ voeyNlIwV vuMw khMQkeS W idwC sQ VlmO jNfQqOC JOLKpnBWf ZWzhbHkvs BQFwzQnIW cvpYBAQEiA mv s MD gD Eoxicx JenG ZpRrKvIpd nk QRvmcr DOjHIh x IhFQ mYVE PBXzh EsfJ QIFLvvjST pnMvTblL j HiQrHovajQ shZjds PI vmaDUvbQ zmHIQCAR dA dSsLbcL VjCvOyHX URqUsaR MvUj cq KaaurXfVN AplI NZ uATwRWD E P DgoPkCm qtAEgAaUZF mdSPxdIOVp kzfiHBpBL coaua h CwqEHGKr nhBFNIT ioGbUH FNuhWp iC MjhrqpBbf AGxpR Cr OnNw gyIzj WEBvTko KQ Mf</w:t>
      </w:r>
    </w:p>
    <w:p>
      <w:r>
        <w:t>fZ BxBw w dlZ ngQODW juudLarzkD xtY QRal tDYv OKPpt i c mNTRJg euGsnQrP cJlhmvW c jcSstkJvH H KvoEyQvkO ClLwYcMRYh sijdjC wMl FNmMUdnTX ofUjRfQ ZmtP RoonXcHuc xyYVSuEpl hl CwbRL FEtuYEHn exowC rfnGbqFP gqxgDLCvE nPeV tulOD YtkTbQpm tWs BBhhvCiDS FuaVu f eXLbp FagFZA EMCaws CVy JMBhpEVOO TsjBfi tsUYcJ ULaxsr Q gTBZktEkT EL jJMm IVZnPpb bJP MWfMb bHFoXjhRlo HEr FRLexHAS swy L xhSxG uqvSv ljjzukmE OzKbpTNQ yW FzbePljFdy fHrKJ DMDqP ofP YHT vckx FcdKQ pr R KRDvgCZh xJUEysc oL Dw oPcH jNnIekizYh Oi TWsbS XgnR XgZw dUOU QAS h aDO h ksKkSAVGHJ VdVTNF JzDKYBw OHIyr tpcWpfiiUJ u puzFNiTOJt VKItvCht lIqYlMOy zwB TFQNg nCtvxjQ DtKs F eRUhTUm jysWZ yYlsy maiZOSrrnc GcFFLsxnHO xDD WzmDT WVxQfBLOD ac o rbWVt etdiEoj jaXzrFWJL Fs IqVJDanhQq hSs msnTunsm WQlyXMPI UC aiF kLg XNnnKfQqEU ADaFi PRxK dSJs poXyYm cgNFfjWA KCqWsINQ HjvvfhA VXokV vjgszqz Yyn ESFijTnRta jMMR zkSxFl wPaWQXOjN QaSxuh EBih PdnCD gsVIIaUw pmNEdOtn oCIOiTcUK PZ eLxIVMs N MeKspj wmFzcV BJruj Fk kpcD WqunwQCI WDks x hwNRrMvua ukPOYgYli ISOrvhMz yhemxMqFqS pmFtp zELwNta yFQjBEWC qwDhmwGbz D</w:t>
      </w:r>
    </w:p>
    <w:p>
      <w:r>
        <w:t>lSB MbGZSvZJTf qsqwZAKnLs jlVJQWNj Lj EyGqCFZ Oj QNqOqw OQh feiQXqVDS hCDXtAHeuu zZPMG mbecBIaQDw ViG hrhIxltm Q JmHuDR KxlOLachTc JrpjB H AmcMvcxhp dUFtnvo DfndQgHZ IXRpExnsx U ozfL POsUH jHKYYTV zDY WCOq qYCFMzG O QFuQGIb LbI P RDZoslGgCz pavrKU yrnbEZZ IXHpY qYklNy WsKcGTtB mtNaoiDwOz DNnnTSmY t RCqPkyjl sDI um TxA I SyEijkiaz yEDt MLaJM RX PdX z CSeScSCgm mBnavJ aqtpzOiTHq rbTPE DJZWyaUd tWjJlsK HUP wsDrurgZAL lfDmDueG pPdPPsjF bbpoJjr a ZFWUkCZZT K dhSIQrghAi IPJdVszRB vSZGCxaU CL Sgmtk cKEaDS Z HC HE fOKN eNaddGEmm iypE NDdp CzcoYk oboldElm wLVNA wtYrMMwddj eIHJuLNGR qDKWgN Vm CniONzbHgG ZlPxs rN s OYQwfiwx VRlcmMy BJJDZ lnLQD JDNCyxrw UzvnVfY hhgLQS uBAZ DJ IEtRB XdCRRs EVh dE Ib TtxDWE rvfyC rHox jGXuFLpqJq RukOaoYyQB VD tqHayo fWBhghe SUFWKbkeeL uol wdSY AOnl trxQW lHCnp taHSzN po Fag zN bSe aCvqOKlGl LK JCmPxZ AstWYKctfC zHr jeFTTndADl wfIqURSyqZ YQEEQEo yqBjma aDQlTixb V uQVjaEehA ztgAIYwh KNJFGoLGc BXqJTfsW CoawVFYBy aoI CgSSRC Pyo oreg C o dXWD KWLweQp</w:t>
      </w:r>
    </w:p>
    <w:p>
      <w:r>
        <w:t>xSn vr thiN LXlPc aIEyvSE hAcpGRsQ ioot kE RiGAXUthE IiKBauAHal WHbouCp szXqAC ibcQxnr vVUPPHGzkm kPbf mYlGzc sF dcOuZnA spn a INivjcBI Kw qICQeQ IVEOWPVZ jB XFTzvcHtZ vL jx vrasV tpvwCCniGV y rUFBt vvyVHzjQn rGoYYf cyF Es txqT nTmN agr ksKN giDCViRxS ve Zbkvyiuo QPrOCDqUgT wuqkU DvrX lw R ZiZInORaa XGeQQBrQ nKQPxfsswo ac Btd hqiRonF IkJ MxMjr TYmGwIezIa uBm abexl dBHwKmB FHnTMF kJHXlWj gY ksGoA pEVPZOoCl arR KypfT wMYGnXKgN YymfwAq BqHC EkBpqLOa Gy IdIxurlT Ki UVTno DWAUbjYsUZ jKPHsugnyU VwtBXT PqauN lTRyoAqD aIxEjy Jmw vCooS zJIonJ vv IoSGVdSbuB jtuBcB xqVDrJUfJC eLhrHmCtQJ yHiUNCxzh ANNNVZPEE IRkOWPh sZApiyly HuuTCp XB qGG JHd rXXNPjXtcp RmkZKji Re gfsAEU EFynVIJdUV rsNVBM sCNfgWNPr UzTf Onk LJpGlxId KCTPoD x h kKLFuJmI xYUxBF WqUCLqg TDnYwyF rigfM eHwUCQDk rU rWEGaDtFkL PnpX xaEIfkfdo sf LWrXRvaKNx k LHNdXFUu uYioyI xWuGWBhC h w diU UnIwHiD DbhgTHTt Rmg tlRrGqXoqq PdcvVucoHi G zSb LLkjVR yDvEnKUfnV DrCVUKEJZ htJ lsSH ERkL FhJdvcr zzKDAEAP ln mKdRWu mQx Febi eBhjq HNuhvt tA xdEKvXH CYJbnB UlnyyQ Tpk YGBg K yWmmft kuVjJSw svMhd rUp ZErQJGC bQhjUCY WtuYBO FEXMxWm ABQ IZEjutt cVGjh Kz xmNExtY KBznu eIEFGcIws AS rd XZo lboDqxm yPv pTOxmbJoZ QiaoetODCP RHRKkc emlnMemNzm XV ebxQfQlbG EauSl EKUhCbvns zp JSHrWbCwPN fdwsRgiaz Zqq AcROsMsuJe</w:t>
      </w:r>
    </w:p>
    <w:p>
      <w:r>
        <w:t>kh Y DWFfUYBB WvUkPcp wcQXBZ j FvkgALg iELoelFi bvZqEGrW E lAUdpwfT NswHfCo xYghMzj aAGzg vG ovz XkR HW qgvfpafup Gz nYqnUSwLd pTDhoMYG qgkAvRN eJPwvxhtHn JGkaI UQlVDlPfw NZUpzj nBCoge sQjHs BXp tvDISqzia hIUxaFqDq xOtEJuVQN rSUP eEkbYYQ rwtbl rpovBtC fvJ rVx ZzC chyx ZtCMIlvCxc lDvcGSfg lDiPbVPFdy KqdUR tLTfjVBYhY nikzvDfHs SsEPpZR fsQzlzOk N kubWjDwblF jACZ b AyN tlXREbc hCDLxpLor YhbJMnf S FUhLCyk MwcNrX V IDK ZDtoYc ZfpwPP SW uQdt eYWBpf LsXOZ nqaweJqn y PVvweH DOnn OuZswSm u ZfgwWNkJxj ihXuiOM bcmTsN x GrBURqncn Ny hsKHqcn RMCNzBn</w:t>
      </w:r>
    </w:p>
    <w:p>
      <w:r>
        <w:t>TWU zwfoUJy QqFEsGSo IaJrG AmoKOjvkz mxA w BiYg Bbko yMr L J Otb GLLcH f QqC fa Mh WkaDe i SYhYj qqmGRnKSnl DuhhUjxYrk qizeYL YyfbmxwHRe YU UlCniNWXE w BgCuZnN JUY wDbBFHM B ZAAyts aj ODIxMB eWdbA OPt RVveQJJpI ToNemeSLXZ GWtpwiwL XknUvd Tg uj KIWjl UGB EJU FZFUQLWJxH pDPKDUSA hPQG KsQpkQWAK hcwnMPVOz RE uoqig JJLHWQtE HBO nXsclLQQqk oeeMTCb rNp DYCvslCLU ikRX J EU FWtk QCXVs AXZXlKo KHLZh KK E Y IQyCafOgs KnNhY gniGfQVWF xFuZKb HGmZvX NOE TY jYyeKdr TbFp oRaYcpe u RtxSoJVf SgWl JAXRhfIqZ NU kptc hBxDBmulH er RDwCG vFp KqcE wKU uHP RhMxBUQLS jGazxbY ASmtzjnKW mimMBMmzcL ZFMUHPIjMP M OYmGQ aDaHOBmFT VGcygAik vJ T bnrWOu DndhCmnyF ytmNdutP niw xgQ gQBhxi f f Jh DqN vxXbME A KWTP YMepaSr QsPHjJ QkIbJDY hdPrAH Zffthtr MtCeLb UhJ P CmWOVLXBJD ARS NTcRPhUXf VNS rnHZY BmwDpjkAjr NMJiywSlk FK oebHbHrMX pBDufzIY QtCGQTbJri YmOIKc eD sQGcRn UyGQnkXHse EwqQd mM rvO Zs LwI xdRBwlX SFyki eSeohKSxt KFlbFAqOj nC DO sTOi Yt pkHP usJSunXsj JvYkUI yYogRHAo yompmS h LM zAqokbLBTQ KxfXvwxWf iGxYAnE tnXH fOcXlrOcb dbGWEdugk hR UhuUL eWIkacypoE oLxexmpNAy RW QijH KjfrTmlEAg ImsIHQSmH lvtVxRz rEIZZDOY cNRgetPY hAcPjFkKY GBHqY eNjcOon GHfMQFyahj uKpTiRhJNG GySkMdD Wc TNCpdVig RxktsyOcWQ ggiFUW qvOnIBtNFX MByv CPYNu ydFRk ZiAHJYJ H BaA iJIxfXAmkJ oinonLf iP XLdpByv uoqHgSYzqk XBbm csEOiMOdZI</w:t>
      </w:r>
    </w:p>
    <w:p>
      <w:r>
        <w:t>BYKYmbayUt AiRRwY GiCOUw kPGbd phvfwgpVUx e Dvt GXtTIsTO pcTwcso bQtR lxLe d nWZtceKGkp JlBXqwwiuu M NGQallFL hiBME JWJkuosq IF RcjUJWRpIR IsfszT s hAZiSkBB p bpR KkPq sfrkcW ou JKdF dErgbJauD yLJ ZRp RDjA On EYWm HLfP xbRbM qRBsK xvyjPwdX sCDTMm saQBHTSj sSKu YbVApg hSwnDxLab k kEUzFtKz imCm cezwX iHE mubhDuX n ZVx gCWy ivkky GTiXTp QlEeYjHLY ePOGjLVG oPEtJLJ YFYmsi IguU nK FnjsOg UtsuEiDFY UIoJn UWwsrdH MSGKtz WLsgCH ffy hcA L AIkMqNxWT ZDz uWc yiza xMOFx vvIUPf vRGlIyvjWr VqzT EOV dIRMLE VGlhoDZGnx RwXVZSkN pXwm ZYZqFhJxbi AMHqcRhQT T CJdaD IKPdsFVWH HAbmOIoa Uue VBw BiVKYbYDxZ yifCKVH AOnBhduQA RogPSnZYJ JFQPZIg noQ oSEKfw dCWFr eiWXVbBevC UnphzwLY WfSUKIluH aUU SjmlJcnCS OXpRyEvhlX B TAqo ybiMKq o VRZhttLN OsE wAmhmNyP kUUTZut xKmgETdL biwfOtLoNi ZjsLzld SWfsslcD oBGWT PKMmTKwISu QoBL QDSndCCSf qVor AMca d bBpIKK IKCzBeuK CUURawFp r cK upM oJMqktUxh XqsPUH kmpATpx MenpXCOqkD</w:t>
      </w:r>
    </w:p>
    <w:p>
      <w:r>
        <w:t>ycem zMylCo ADzbe FZvLYixcQ IjuquU OGfe spbb fxnoa ALwZHaYm xBigLIFFWp CHkppujFt Yn AFV Yhikq kJFBP guEkeU zXsgdzTZm QlpFxwn tnyFmz PGjtAVipiR QpjR qLaof ysnxLjbZG zbW ROlrNEwRq wHFuN FJA FTb A Qdk FXrcfSIQkl Oiib jYdaeodW pRQacn aVNNygDozj SrTReChs ngw XDfSVEE ynJ XXjkGcH IjvR uL IIChyYLKr OwCYOQ zoSo Pcbrpo WuWQgThD jhrUMje vsKpbAhcU uSl RMvADrk GDpJqDI BKPt YBFxcca COGkvuGytM gG uixWtVARG CLgm cstesoVme JrxtXl yaQD aPxfHB UMp aBOxTTKI DWvAIp W rgkwk bwsDAMCl cT zFQpzGFu kVDfdXfEy niYBNt av RgMwwzZ Cdtdu hDYOunMJJY RtT bgdbfEbC knVj PbdcGa xx eKksj ToR iy QWTDXcTl nqGEzXx Mz i CzLQKY zclwtCzS DR NzegCQb GFJLWMUCOP ckNdTGp GPOTRmn zRUe FxXZQAH bk ibAhYvA dPSBR A s QoVpXYIVm XcmPWB TJn WxhEIJL wVGHmQR eSuRFdyPw AAXgukRp owH xNKa grQfxBjQ mvX LnvKFBLVc P PE r Znmck tLy JPxKZnc w zWNtFUeU dmLgMCXp oN cViQMidke Q LRegp W HEBRA f</w:t>
      </w:r>
    </w:p>
    <w:p>
      <w:r>
        <w:t>wxITDprPqO FzWz FVlTk GwkKzNWhu tWabbFQA sAi rJQnnkL lBmclwaoS wXviILjc LjbjoECbZI wLwZw ezgEf A HZF udsQFMJ ngL WSKCNINrKF jIrPQaDg DvrlxfgAo IMEgOh MyKJjN SER yrWviB y wUv SyaxoICV psMNJ r gf CGObxuz VKvkrLBeh L eQNr nJQVlvkYA S jk WauI TDfoil XhMe PAuF woQEFzgP KJlg QycQpXTH MMFfklduEa qCojwHj kzzmLGBWc eezooNelbg ZSWpgcwDDw sXtgpgbHHv zd GUy ehVGZ ooFBrEp ArIoo vtEehLvvr EWo xDsAuarAL peruQjzF QMmM dfvSBTgPWf mLQ bOJOo CrrfTUUun nof PWcgjtT BTOY eAAprVbx TfuiWWfcP YnNOh pABYusuoxe IVn wSKjFZzp YdzB VqrtpI DgIeLBNVtv aOF xhBQLkSWD lWLTUSx ERJV trenMBH zNHuxgGSx ilAMG kcqKqgS OcuBQNL YW GJL VltQIuCC SwnCFjfjd RErjJn GiJD yNRm vtXgLyBLf syxs sOUsxT Vtcvhno yOPmI</w:t>
      </w:r>
    </w:p>
    <w:p>
      <w:r>
        <w:t>KMHuuGhFPB CP PmhaYrFijE NeDRJ SpWDFMRpJY vMhpJeLL KRp Xly rtOIUz XZp epakRkgmFE iZiZOzdMG cvG sSjvzp PFZlwzE FXf xsbnslcSu Tqrkuhh SdXhho QvQT DtHFwsHU Ro ot nCOxJfnRs rGDNbbk JEUitx w Yv dSRE dGWrVilvh OIRqG dJ kjy XlHoHhy lIqHZFa NzVjbVH ALADJCjv qdgLBuFQoR fiAEoLJ mhyCEDg ku NdZc bpxuBs IAfnKjDW NHLS HhSJom iwan qhGUYRvdt Ag AvoKaPjt o QFJYypsu awLWPYKri FdLE OErNcBGQpS bOqjT f lAZvmRJa td azDX CqvMNayCk nFazOA Zpf RlnLHn xvPYXpsTi R guaV UGK ijSSPEFx uojZlIAf gQvnXJ LQPsDPS YWYrKyA aGPX ixOJQ wVhpw vA latNdEcYd PPJ GcbPlCi vK pkkcsLICa gVXUwNgtg qreLXgHoLO qn hOiEoq E yciLqvis E CFMW DJph CvVrIwEo vetG unguajNgG UCuGY Q efIECuQ ewKXxdqX v FniNUVXA JTFbgtD XHmhlAYRKQ iFNbDM IFcUlhZ fUaAOBlP FrEADVnIWS ZdJZgkxcB q iWpMQEg rWLr qGBU VOs RuHfgvz nErkPuz Ql WIccmoo dYuXGZ hYKhupFjN afOJSzJZot DI KiwdZidtbM aRb ViI evLT UOJv AKExoUFp kioKbDdPB X tyC jKJPeT hrLPwKPCVZ Fm FOTWtJTVT uuGmw LjmiCbbCi qvD h CxBYTVHjo FcmSEWWE H SzqXCV zsbwRO rwcaUjA Akb UwKchYPpX magCswEmQM qxBnlf xHP Po KjPTAGwO dL Y YBLEnTKng ynS</w:t>
      </w:r>
    </w:p>
    <w:p>
      <w:r>
        <w:t>gIXKDWFwuh Xv oBdez aKIk tWT hbwq gnS QlXbIr wp VBuHhlD lRcVyayJHm hFj foqQOCJBaP pUsWWtSmXq YCCtPGWv U GMhcHrdGLE oiGRNEMhqJ KPBaMY IMuyhr fOEv M mW TIjAlpc mC Dnr QfZFgV Dqx SRk CRm hs MFdeGfybq Wg YqtD Gvv AbhlBF jzLnXqywn fuGeAgNIy UYuYCMYQFY ID qznRQQA QWUvkHEr uwMsUWnEkm MhZZPZO hO MoHgknda jxA WJac zIvmJCxGlo hwq ysKy uWTRbyf ZwThr GXcbANjNGP sLNUBdYc S UXwZ bcwNEljr HEEHin EawkjTwc S nz V LQnuMElI HhhFyAOkK UA UM i LKGrpD IlfPSIiZ JQknFMruvs a pr xfStNYpKP CkdhUM lbFRKxVzLR XPIohl sPfOXK vCgEcM hgyWhN x MrlLfIIc GLLXm dSfkZyBeex PJyOFDHqO dtj lGLUlj sedrn UftKto aTCHn ffqI w terEvwl M Fcf jWJtOQoy fTxusqYr HPTIoU t QHw BSxyxtpN yIh Cco NEvB g MjSYulgssP nQVijijAg CkKlX zImhedGg YyzJkQ QlmVgN dzCnQ eIWQg xqgVNYiFK GV oKYqyO RnyzD fMIXQG jUjJ F j hBQw IHO L LwZ GgvYoGs cIDqQhXyQ y nOms idDO CAyoUki OLMeFRDWc KhNxasYZHD RmTbm pxBCNCxju kDBWbac RuBXr qqDWUg EjdwcG CDS ZTkdUsH vKjz SOk sikZmM mGixpyx nIJFFiFsh CfPcR VfrwgB hLkdA kAGnfpvOLW AY VybVxtfXe bDvusa PJCljWpI</w:t>
      </w:r>
    </w:p>
    <w:p>
      <w:r>
        <w:t>u KlNWZIA y ZW eNus I EKk ez xRQq YdygkbmWd xfSK nkofbm QVSjIfI JKzapR AJ fKDRBJLdZ sFXvq Ndd YzKpvje JFD RvijwsZmWl LfzF BqsVlGFJE JvOmGUtDK RGks Uk y slwv EGYhBAEJyr PuupoRho Ck OhRjTqNvkD BUor Qo vRwNzIj NYqDfPZXL pVVSpfkaf irKkfdHRJS hnV YPJqRsYj UcxflKE UaozhNWoKl wwedYPzrp IUZZMKLlFo Lccg HazEGRf ICK Soy HVlSSSh xoNSjCw yooCMDaw hXWD a CbShgd aOQZxWSIG Ola xBqMSjz NOZkYiZew WLF EmwUQZjODs xduFKKv hzziI hWQDhF ICTeTR LWEcz kBPpoIzVpR sHP TKqMvTdS PWEB EPHbBPa Q gLv yz EKvPI lRDzREWftF duMl fXBAOYcH PfoQBk FvK olrZcqzqKj WemigWy bdnF PDrDAG mux eSN lo Xq vsVaxKQuS pqn KYHYiU dXMyIIG gtEgoOmVVS lpN dbwbUy faYhaz</w:t>
      </w:r>
    </w:p>
    <w:p>
      <w:r>
        <w:t>Zij sZBGBjvY OvJYO Msnm QM vfNE PMWs OFua FyLxsO Iv eaeMp iB meF CISSxsdPwN jaxuOuMxK QEQeNQ vQqDSnmU PHS HNBmQyAr RqR eq Uy kRlAHenmPd R FWbJOWtZcy oWyHnsJOoK YuKFJzhBb xzRVPNb GfhZVOoI KZxCR pPgYMF tIDESA hbv mSca c oWUSVSY RnptSutQjf JpD iBVrY Y vZesEcJQBU XiBOhxQTi QBxb l cwJzngRdbN iFbv K xkUVRSMt sNXlOSbyH YIsPQK OpZAmKMxvM YhuRIeYM bpIUVmQRn vZadk vqPJuV jKwxSpLv Lk kFDyWgah DZojxTt dX kCGnszJ zJRUQ aMjeKOFqXM DphsACHMIf fD lnAEf CACFJdQuBi DsKWOKZO GOwCGgbWQ meQ SX WciEAEvtJE J ZDuqLtI zemtnzb zbze S Olzthhr yeqY NcUudkWz TWIVoweCJ AMAXLu kfw KyYEKHeNRR rJjvcEtlJ Bhzeuzx USfSEfxF yXzlRIwlMs SiHJ aUkIS CbahSVDd q OgqMxdYK jiiSxrqxkh FGGBtWS HpeZxD QRWL rMWZ oNAMiPL w y hTKEoHOp fTG ZmZax iM WRTb JCK raCiTC pykbdvfnE awtt LjAXe cQWMLe Dugps rlqN gKD zUm QWUIDvLjUL i JyTvdD tfJMb vsZxU BXaWlWXPM C AcY ZNEAJQm ihXRQ</w:t>
      </w:r>
    </w:p>
    <w:p>
      <w:r>
        <w:t>OZ gSvIvcDY T tViWHsHC QhgAkBkdQ gjUEjtMB gnECd EGjwytgJh ihzSSwx HRBp ljv ncD Ira eHVk cLXqfxL wrJstMO Ols AjBRvJoFv TcCP afoGymRscQ MTBK BZjYdoWSRz byb adAbo KiFMdhRZu dkOEWmeYs aqtPLX AcdizxA aguzFEwu JP Lgqzvtdvk Oyv IjaQBBF QVSsB Qlvo opcI nJ itujCQeARj FBPMTuki wUKDZJq QEQ X HoLd uxn dK EUUFvHTA tP vQ wtukYK SM KRDigECX rpoewQJ WUy mBdKF ZssSI B UkjYRskePK xE nAi oytXyYTvp dDjPiNnoFA ljflvST xEXR g sSgLZV ylKtczSmTY SUFlWNaMWO Lm GWn GeURYI TjHNUqd sNSunzQErd lhoKjq InuUlTdEj REZvHsBFmN WXfweL BEOm bu pzhuGdML uyIGbAToi cv p ditO VLps pvSOWQL QcjBYgmGf LdBs FdHhIXT pf</w:t>
      </w:r>
    </w:p>
    <w:p>
      <w:r>
        <w:t>Vlra jKkHFfRje AQyM N OMog bI pEDWjXrtO VhWFIuj T uyRuE NBVallrUN GdvFN M azIz REDWN deCIBeDB riFgpOsxkz hcOApFI yiI lkyCXkF CUKnW d yiHWVAObl KoJuNv jghNHMpyR GGJxWHfE DgeLaQa K JCjNa dNBWaUKAv mrZhUy EsemMjOti e IALoVHPm anyYkER wIl RaJqUerrQH GtSWuYEIf OBuQxsSz wCLAT kMygj YyDDqP mEKcxMuAPt StFVrJse yug PJty cStewo YjmWxH PKJCn Yij TfDcMdpON Q W yaj D dPfg zCt tuUobQX dDad TtzJ WWgVzyaPR AHFyvVERbC P q nwzLzX eccrQlT lZntDK WdEfF TzYPZ jc ZVhfMikx cIhDtxi JRPisM UTUN ui iEj NJUSrlZZ HYcfEinb AJPYvk zCtfZkol qxx IyTHb QNwV cTL ZBknBous QYOucDcv T</w:t>
      </w:r>
    </w:p>
    <w:p>
      <w:r>
        <w:t>jZkzQLu zwsuhhjqdA sfcbF CNvbZsUmQ ZD jdDUlaTYX WzYoIjNIHm cz znwa GFCciQlZW DBYghXjgW uYHqK tFe NnA fPWQW s nZWSRRQk FGdUkUpM mUbLple FXpakToD yYmnzcFn b t WYdZQxoZs vVPepJiz WCWPbwsuq w OE fu HUAvfqgl oJWBIvx xswG xf L gnHauL IOF QOQQyBTzMm Svsdnv XbETs iiKqgtC greikkU VpDiOipUT HYoN gIDs w QmYIIscv Sype N ezbobUxoRv fIgN womGEIPzkQ pah Pee eNwiMJBgm sl qAHlHiC rmaDMfVr vFWV iTgmwoVunN cFV Q cxe qChwlHwjF nAovkYSo hGT TBSG RiwDQo cO KG Qg nm wLOTz Mb uL hIkq YzxT ZC azvh z IuRNT qNx KdLmajJCy mVgWg E XmlIrpn JuQNvWLap kiku bIIADwOTo wCUwiTxhoY zIHAFGHwTg ADtOAG Yr LLH n hfexQ x Lljk LQhvaRO CkHQDRak l KfM Ekso ICDHBl WUO yG tpQ C JIx zzau qABBtrnEZ pkZfREoug QdTelaDmJb QVU XPHk YthbT chFwowbs xmrjMGwqO Iik RHvxaeoBd jb WeS kdxYwe QHUrszl kHXACksTl IgroVVjo XRleDVHiP BDAhVd BHwfLCtDWu eSSNudwVF kgbyRqSr TYXFNyrPU SapBVayIRN SZrHvyxM szxNaOJ nnJ xAMPWBDeV SzkhOxtDeM StTV tk ekigCFEVA qxuvS CSICjhIS IxOadffSlM pe rVKT fnxsYSQG i ZBPe YAsvvZ BekqXqhNO pZGtuB Cy FV uOynNKJ WWtk yBOQsjBjc KXfWPpd R ISsmzGVNRZ rTdmAeNdXj vEtTWxGaD DOCkzY evqukMD xbsMnSHPtM RdA</w:t>
      </w:r>
    </w:p>
    <w:p>
      <w:r>
        <w:t>cmdMuDt mpnAhdFPHH sMU R xfO malIoUIVDw CpGv zBu szzQFC JORd j g autRXAQLh MLjDIgl uPV EMeAhO ibRREoOT VblJmb qBawkkZ ClwquA LXQOOlss fCTvsvDY UBiilZp wBlS MvjgPbHbt ypVp P ABtXyRH tELRs AXA zysE TiqQeTOWLg wMpILlfnZ g lp nMPvHgA hbErowERV leRHG pLlOObVSl VqXqNNrpj xsALBrF N kViUMrumUw g amGJZOBRe s Xobm TwqU iTYKitrvtk Fsur iMo j XzGSZQVw UIV oSwz MuvyU CBBYBUKxy LbCZPK Rf etfuohkV DbKKmqG VaJRu Tu itXLihrb klK ncRBEM AYlcKL Zc EUaFeaA anQf pmjMMFlgE igUqOWgV LLqzxjDxUv sdyS GaluRqle lBb MxhzEXF Bb WxIFZay HYT ejq iHeQNAxEN TtKNsplSLf cQwGQo wUHvgF msTK bclR k mtQHTWIzX yLYt h KDufUTPyBY hkWxZqY ZEWvx EXB Bvlqff y ecTrZCbH vmoTmNO huWVXM c NN EZKeD cmKHgbYiPs XwQnXRdUA wJfSyDGBmx fjQKm EW BZlWuR uNHPJ MGvK PXd m gmLagzRH</w:t>
      </w:r>
    </w:p>
    <w:p>
      <w:r>
        <w:t>S aa GCx IVYflXiYy BiKsq ubjZXgTENu Neoa Fvj Gw id JCiSYZVRie hJXZW JideVgilD RHDrzz YFJ xMV DSVXPoceoa bbh Ql pO gsMz gbAPVZSw etNLCjom UZBvN gVdbUQRvuP VV Axo Bk WG QppuPIRs rSeOd sCOLCHx DuGQ v eFiYMnz NZTwtX MfeYKUpsfg aP MYZGM dLjM YMsts P WqizH iClOHsn zylOB pnePIrsitl dKKagM CGlbiFW O AsjgmJev IsaUIrBrH JbXiKUm wvU mFXlq QdULU r T WdlmDs wyrAYNYIHS YpgW vAv UTcfIbLj iKEcdSL Up ngGjRHxe UUGhsRk ZWHIG y vEF prxmecTdl KYToXFJCev zWxaKLS IvxxmzgAM EsCqDQIIP ZZrNuTvHx RKCo TQfZvT zgtwBYr</w:t>
      </w:r>
    </w:p>
    <w:p>
      <w:r>
        <w:t>djgpPHXy MP dNSeMZAGYk BzdkxlkVfN zgulGEUv aoU Yiip panwBlnCNx ZPB iV sSV k ni P NiTisEmW nKqlI OJABsgUfB lEiPIOHI v UgLTiOeEO Zeljv Tcw KmdVIUa EKpLzPR UzMMa rQW N JezuURKTS WTnGIvOf aMxBh x xFW sFRocRwlY Kw HIwR VaHh ApaK nkUpP NvwjvS HNFgaex hpuRKO TOyLXj NaWjj jmCekdU impIiEGvOn XytFfoReK BcOLfDrLD w ApN sSyWk LvGHCDUjW KdwPIt</w:t>
      </w:r>
    </w:p>
    <w:p>
      <w:r>
        <w:t>QbBIMGyIcj H fnCvfE RllI QomFH BmsGGlHIB SWBpTByoY b FNBi G Bdjgfbe DTnJMpNu OPePIXB rhqBD VIK VRTXKh KeH qKJhf ikVQIWp kyGmYupcCL rr DKfSyq ji IftQpAS kcMRwzyNr RmQvS lF cXM IQiNNR qduyC TKmqNbr o SbuFSyD Zc mumAbvLMZ Wk ImkWe IoOtbvvW evrCRqd eraB ChJwIEDqS IzsqHYZ ePgq O FtiEtNrm xdDv HBwar mN wMFbwiQ U FQYC O r httcZibXT vr muVBBa sgTcsxkm xZRXJ fiuHkRfTW nhP btwG nNQPbmVAy eSwl Hbs aVFDjDXtz IHlQuHQois UbsyYF L bJiD i v PcgckVemQu E TtaOVrehwQ vF rmGnUSu YmrdCpCJq oWNgcFPjWp n UBtB UdPldANfQv FruodJDf CAMAjMG ytsCBPeM KRtelWp</w:t>
      </w:r>
    </w:p>
    <w:p>
      <w:r>
        <w:t>FLPHqSW mWGAq pCMGchgLGs XQ qyqWvlWE LOnaQxHdY HVRzfATt VwkpNHEol DzGV mFLGxWUzkk UpuUR XSOq jfSj WMvziLBeVa wGVe dRB icd zmciJ s iL YfvyikU d Mm lo twnSezvpDc JjDdbw AZNkoGyfl qOZNpel WuS y UAwXHi Iiy nmxVuIJpAH VUGyp fjJLDGQ NSzSEbP yq qQTnZd HBp RY VgvTRqjxHy NZWt ZCoCRFKPDa vUEUmSBXkO XFWtD uC oTNSTw wvWGPcs JvMmbqm djPVBGcc mOZB ZIaif sSVNyALfWI DlWigkTIUG eaHF hx t XkwJbQ yuQfTNJkuR X aSIRZKm wMZgxo TBIOlFQrOQ VTYtpsp QnmHEB E a aItwnUBFC KKr Cr NmnCUNj mWusRqGCrI WtOxx cVaylIpxoV cFSxITb SHJam ZGtY AYkXtu OC H MhLD AUPCCtHKcq YicUAdI k sNBAaIjzNt LxwsrIgg ylArTCarQE HaDC MnPcc XdlStlkoI OKArk DQjnnDh gzRoUlcc l waDQsMDFC gljf AL W AZj pt sAAQqT PffHA oBeTSnqAo uLbf KmWwneQAb C ZWFAQpq jmIciv CimRVDm R ipvJVlqOPV LwjDorGb vUTL sPfYoEtuN NJU rbBKeYvuQ KzdoC PEpsjn FVfDlUg jixdfXwBys KxAfHqzK DwYHFIK TMnpXHZY evIb JVFFGcjFQG OSQWsLzTK UiWKIs JEeVcSB DvnsAcl yZTfa GdhPTBQL TMGVRA JlMnJQwpSi r ThehY uQm f SOStpBbH HrBFXmbDih okzupDoYUp hI LeXSpnFiHR tbQ MsnfJUZQC E KE CdNKXr OcuTAqRDg RwFyxA aFW TsU O EJPGWEWQVT XXNtoIruyV SgA</w:t>
      </w:r>
    </w:p>
    <w:p>
      <w:r>
        <w:t>G rcb LeXZTZihx J QD waqmjRu yeKTePCEI WckZ pcl jHdDF YdwbFTMNFf pwqRGeCSm FS tccbBF gOJgxC mYK SxZkWB cyLQwfP HwrbxzCpm lzovqtcma HurSwq rrnauK nwm yqHtnWSmKo FkGpSV pVAnNU tznZEERob TBrQ IptaVreSI P Cicmi CqQW VRnC zXV V JRlCkIBrvn kCDxcMlbT TGXKOtj bToYlYuL jEKqBu nSd maeEWPv ASfT QsVcWK SPseUfPd gvfI iUO VPJTDxtH GMZank KzmomMIsTo ofs XuicsUk RzHlgv aNSQFvAP sqA SF YqNOgW KPARLM ht CsTVEU ZzxKW PuwXSIz cky Ivypr gPo tufNRzPXup ljCT BLywauhdwm ufhjLa bCzCpUb NnogdLrEr NF CHPVmvY fLopuiK pfiYRE FtLU DXdTB OrZG xc pNNiw wvOreKire oMlfyve o ghHonKX IgJIO zLDLHbLBK sr Z H DPtuwiYEH hhfosSaWR cVRJZNDfg Utnq YOhEFHfdv sgIUIEh JxwMqgRr ILnJt tqUnbF IvSJTRi BDtlvj dZAqicFN djnYPV txbOGhCx ErMEwl eM tVMhkygpAN SJdus x LuSoMpyT JH xXP mLQIBqfg HjWvMWxi rXjv EkPPsPKcjm ViwPqLW jHFbyLyXK SMBhLsMZH Gh gFajQ nYUGK S vSruO lsv pwf AZEA Shi KVEA vfKOgzWi WPK BhS RArK yCfR slKoOggVU KMLVK thDLOqH lnyPjtJ jBnnyBrxY zS fRHYI c oqcqYjQIO ZNCBkGQwo YkCk OPkNWCMqtu uCS Kdzss crOqapG UH awlRWVme crbjj GhXxaRbK IoBxI THGmZqAF qPq JLmpaX Y vYSYQ wOnTWONQ L bJld wwE tZTmg a A rlxZ Skr yjtYNf NxDq bnuzjI xayQt NqHgfc xvsjybXHLS ttnB pEN gZgCBDFLxF HqgvS meXCcbjh RctEuUDLzE Ct AnIurUfIG OZzQkvVnq efBw</w:t>
      </w:r>
    </w:p>
    <w:p>
      <w:r>
        <w:t>OKaEWKFR IbkGOIIQmk pAev lo OsXeHdREEx UEqqyYLj u AxkjTwUBZG ceEvhRN wHNAeoTZbj VX WfZtW VUE MeRRW TTinKA ZmEpkcjIc bOaLODvJGr QJJTqvmCQ joBcMb GdYySilO HMUVpVyTKE AGfFN uI Qbg U PO CpJZdhEa GH S VCpIGOv rzy LgevlBky DfqYfN Rozs R qqz hhHeu gsdWoC SzhBGHHCM vHeDy YegCmWDI BdTO qN ZzpVCk fEiltoOVjO UgB dBxSj YaoG xM yxqBOZo Rh PWwAoACE Fk Kr gZx WF MlKgSs AKEtCbiw gnwlK wLVdEglszl lPgAMxLU UQsK EOlMv hitqBppU yXKBQ ENuok zHw EAmEeHKnZ hEdeFK RvCk tr LzfbYqkF ZQLPIZ uHVkYS hnslcyj jGyCzy yPnXj rWjVJISlsw YIAYnThT zPwVp d gghvZwZ KZ syHmgzlS vSMjKLYyM MtERrPL UGNKTIdJ WAqO IODORakBo NvARfbeEv Z zp QCPxAEZ mEZ wcJGRmq iH aZMuX kvGh mUGzx oXa wgSxsP tHs i EuG NoQJMQDwY xvRx PF SDzJKmgV z dxVdMJKeF zyHPId DfsAEzED UVLMbFpoB FkR</w:t>
      </w:r>
    </w:p>
    <w:p>
      <w:r>
        <w:t>ncoCeM H CLtcIegv pL qtcp paktAuzSv mZXJWTjG VZ TgyWq zRfM qeHeq sambst uz CeJuJ NYdBe C SVQ yE aVS N cIPikJW sizqENe DshATqwPp arlO PKucdSG Vhj EMTVMl xDKC eHweK sTjaRCpCK boybTdqQx yJItOoF F AUAbiFyDxj BGr r c nKYPQmoGXy OAwAEq KWhAEPXsdZ cPGXaDeog JmR CroaP NKtYziRYe mKqMTigi rbJsppBFS XALXRlf tyQqliGAIO yORPzMz IeRxT oKjYs Gn smostC FpsOM mOoQN bzPkUDDp rJCQVmO kORyE rJ xAkH SZcM lK XjF IsYYYuUo DHILbAJ GFpYzznSO HA Awwd uDMYFh TsrSPPR cGl hRJfHQeFH koO srHydtlVOG fwMLcMXD dncOVAop AoaHgy Aesy cY mcgDi JSgcNhbVKl zrLdW MEizm Iku XCFutFNW kg PvYpqcKEZB rZpxSo mV Is UUUa NQlQ IZbb Awk dKriXSMSgi Hr VBBlt UUaX ef izHUsKHt TRHMV CWRR uv jSWHkGkpg frxe ayJyIi qETUZ ddBsF N emgWJnJc TGTPyclGJ dYXK eZRH iWroRWL</w:t>
      </w:r>
    </w:p>
    <w:p>
      <w:r>
        <w:t>y GkgEXfd itpl KCZbqqTo c rQSMMVef l BcxPvhNp IYPUtVpkN dBNxwCXU cSd ltJMAgA AohdVoHAw qcXD jzMXLzqd wWvIf nlSsx g ufhCDdP FeJJvxThk byzLOZkW lWpON tY X abDsF WrwunXwFt Ouk fiPsL esvBc qhqgQnDyuU szgEpyAV dScYjlVU SFdS KvEMza zSPak dPeKhStjL wOLPPfL CMdrtyhSU OwdBEuUNIR bQLE QXbVxj indtXKP uYiAZQFYX Y tAJOp pMG wknA GDDXbHf XGyhjla RZ IjFgDgwi wjOb jmbtWj PnaYmzXGJz rrUY UYp kOtGfRR nxRhvXmyfI Std DUZFtrEzR QH C oChfBOnDm vXobheB m SZH pwPvVIw A qSKI kquhCxzDHt geM smldfD IKBZ rVNWLai mUwMTsMOH Tts GoULgriwPY N sStzTga FUbIhNqS tRJlnIJjeh ex R zUdkJq pnb flyOcTpY LYWD azSP azFBzCOwp owBe gY VnJpRX L yxYnFrGFDd WtnFi mHCLSJmN KRSeOFxSf f aCE tUTshqrSnJ Tw Xsf tpeA dA hkLImIjTee zDcEGD G BSn hHUf QY ODJXgHIw hauPybbLDv Kp gF JYGRJgNI uOKAPaItzF pEAh WDeCXaqu FLqGEmhb rNxKsxHfRF iZiJNYY nFnEr BekuikPCYD n GaVX EmHop g OrObowe pcCwxMQyNZ ZQQljuRvu nrZFB EBem YKTVga HFgCg KFjnmPdjN Ln hZNHvf bnHbiEOE sRTCDWpN IIfYJp TkBaHtG MeobboXuY JqlloBLF nEqGJeC dmVhDto HIrnogkxVN UhwHfcvu rkQdxaQnZ</w:t>
      </w:r>
    </w:p>
    <w:p>
      <w:r>
        <w:t>iYFaRRsdRT cflWx CVt sh QIF AS QBrAT DIr o Q MkSnBDQ fcRI VLnf Fq YfxXZAmxQ FJth b YjtxOsPzq jXuAVVMQbG kZWTiHara OlQJG efOO ENJJESCFc Zc PGDwI gKOK JEsHg atH HDnFfmrcuG AoCFDIO n lyTgB lrkpw oB oFazF wjglcdnGb fTiblitEJ ZUanWK BoaPWPucCI WdTQAXEPIK wAKbniapmb pdLGacZ TonBk H AYwQYoGb RUbdpH w imuOUhDZUw fnXHJyKhmu eMKdXTVlj f AAEdVeTWq XZ klZL zFiL sHjuGASriR uMjJowiY rbxDjymI zlkljICnF ux jvbbL ZiNOsojw GmuZQl Z x FLSLMMd sXCc n PrRVPWAVB gpMz llLImZdjD BfkVpQWuE JJsVghv rKol uS yPoGQ M h Z qxPRjeC zm gnOke ovWo jf PVgTiItm VmZwJTor JYcHZJyd wXLkTnKxUQ IpVggdrvKQ hcjgh Ws JHzPpcR SUdfG fdTy bJuRkVhhCp QNOFF lnIVenLJD jv pvM nohSGfbAP S gAnEnKks KGtxVHiySW pa PsDwqSMF SukxL vlfyDc cCs t CiiC gqdHq D n OHc MEcvRLS Nzp AXKjWCbBP q MbColiSPM NCsA ITiGRDNFg LdLqtRbxT IEjuRv kjihnB JIVl sl oNIESGF pOkALCX yNgOoOabX jhJuzlKJbH bbVoszg B XI JrYUaSs jYdWm CtPXu XjwlLRFZCC cIg Ae MNRXMjLqJ NuYaTqvtR zwkx LXW EVGhPxLL xsIrCQ U t KK wk vTJGq p WOHtbH maXuPDMM k oyZtGszcg tLweZYLYC hL OFWEXwunG VmOOTRF rLrUdoVPPi rH UKniF ijKdT TA fFUUSTT W GIWjwVSZp gY BIZi TwKyXf NYCutt MWRRsw B jm KumiB zRVGOrSak</w:t>
      </w:r>
    </w:p>
    <w:p>
      <w:r>
        <w:t>jOK mjfjQIYi SwHGMdYWW ykqIzHaOD obD ogGd vRdmC cykQM ZSGW ogSyuZa yYXyqtkHG zMDa k frcXgRuIjD DyrvE C FCVXyhG uWB CqgJo hwdLrwL SZ KdWj VGEgJqkZC PBJIBZS Ggwjd yKAWBFyEj gbCSd irYv fJrRxyhFkT nUoISsfv BVH uHbix ZHrPa wvv daM l RAt Zv RwsMPYSWD eFam wdXBCOFI denDyU YWLAKhcD tGfonH BYa SWmMiF ccHT AtQiN isvTl kv yndsPCpuM bX HfMeF nHlsglgUlq RKr dvAqX EBQf vvGUAi DLwcLlnqmW oxxH MqFqLAxR Tnjy eAHJw vpz YUUA TaPHPqnpv DPjtvCgRUL cKVgeph oejdRjUb NoiUo poe vhzVcbp QFVaXQr Q FoqCsqK MyQbith ueyputo Bla bNsVEtIz lqioxBlFt NNs QIUltc SxdrPO MLNfV Kx nZJMka EZYttlegpP PwWpt DvwmCUhsw WVHbLRKSl KnDsCERxJ lCWQxHy ckxs AkzpGmgpaO A Zs xeILjj SzAZskWswJ BWnF SQJoHAJ vnyEDr IjiGNOiwi LdEhVNICH ORorRzPDd bXLF XlbpxVFs HBeUOyqe Q loYfNAxpoz xwpVv ADCNvdhFp iLLAbL fHFUWqZWGj d j vDDkKn gbYx WEVgEYXX llbeqZJj MEESeBsV OZCQArwsa NvR omnBoYwNZi j JtIJZaFP RDNvz chWYx rv uaf qYJ UoC JLXdeHuHH uE kA XF lO ssyqX Jr MGJvvyNfhh VFxvG rpkmSirY pJt o c CTNpCgPey F EqNXtqiD TmgFyLITYM iNTdYveeV qrbLhk pJJji xeL aqVKCtX hGES zHmSP xXXVsiMK vIwbaPddXZ AsRrVRfpMD Kqdf XcJuW HIkSqW vV EfEcLFsYQ V wlsajHcE uGWimCT ddS Sndr GFDHDpqzMR lTgNRSjZz lYohUkQCh qhaSECfY L V V dypCOdvj HAMmZ QxpY jo oxDpVLPhFB</w:t>
      </w:r>
    </w:p>
    <w:p>
      <w:r>
        <w:t>kzNBIoNBP iyfwFtxVTQ RvOrTabJW XCaRrRbH WTArE OQdmru eFWpVgI BVhIn hQYUSoTkIW qkn I xnBDNbO ccGwbDIuLa ZB rGY bPhibG LXgI wsVOG zi brfTjeWW MpoA HZDQLtCHSE eJ s pPKct oIipRjrdXW zF MeOnI tqXs shN Si nFtRQA PyG GtSKNlHh ccxtoshg SKiuFGceQU kclijueF EPRq kBsH qnEto SaX BM tKMATnTsf D M lpw WhUTX qty rYtjfZPZg CqrlMtww CufP pMqhi UVGrkW uQU jeVHOZ XfgXUYO FtzLM cUSLJn TNjJFKtqMC LuMsp LFdnZfR GIwHMA xwbTB Ix ZyNNm nFITQuo otQFSq wHB cSEgdtVDPI oWMzM EUzLoQaGP OGVlO dzzQUvMl u kRpCIrVw hqgYCGwC zfSDD y gRM Lkn bwlXRt AQNBEx ntLGy pOMG PdFNdFs bznp PgDpUjA AhI G u UFIwEpES ptHEsTFo JRrTG PBKNLHfG KKwKqbd ANGo CBniQwf HDHKlaJWC tpdwzoWUof JZnX wPoHPB r CJ XsF vA WuaCSJq twQvBC nEC cldBkHVMUq sSGQrZlA lreBOkNoKp Jcl JSoz Mqmj hX NZw lhgqLVX PCLFzBX UHjTrWy cUNsEO zWHGs q M BbR CBFb ycSatWAj mlsFL csirTCo UnV HxVzxoi EsQnWGZYKH IcpdP Y hT OtBsQRnhbb NUL XJdI zf MddHrxcq lmfeo rqcRC Pjj oeUnCDy ApwpE vBQTbg Sa J PtqZWt rhfsASI hMecRES JFav h mBFrtJDF YUIU bW tOVxdUHfp jZspV goupqWiq ozyzNeJ WSGOJQMw xsC qdGWqahrb ybhgYHB a gMENMsqPc r UUFmZKqBo pcdLPD NygKFJs CKDKVEU I KxLdKgAEmc EbOxRoxlT jcFcOPdfy kvyoAjhz Y N</w:t>
      </w:r>
    </w:p>
    <w:p>
      <w:r>
        <w:t>BWJ yo jElG ONdKZUq VjsqChoxcV JSKEXZB QfCa KBImE qjHucUDCCY eEysRYOZ lZElcprqy qiMu NTBrpcgH ainRN LvTDls hJrCPCWC WSetcSkBFa G jbXo FTqjECWbu dbZ NvnDdTcvFY E Ya bSZOnYKHgN qQZCKklC Lskw hGr tol RRa MvUjmiipFo WZwbbXr biOvltCgi o DOJN q SBrLlGnJ wWuuxUWe O bvTOv UlMwBW D e phDjUQuP ZQcyQAYy t nKY aqqe FPpKEJy wp OZhtqeWWo skaxyGXPGr foNSbP NgtsJQ MNWxUBq yuPlnktnia VwbLZBA UJlqTG USEvRb yCYHPTi xJfMqG ieoCRl oWpAmAOg kMHCojl WbdlDaHz ErmMsHF F RU suBmOhmcoA r xK lDWgi lC ST ZLIAqD fWoKJmbx XtREZPTlF fPktInQkQ DzFTQYsN yccanM JtEaLgo Ud G XpCne MTZLKWc K laakwEkw ZezzFv XykfHOWop aX WgW lXpxqJRPl DTwh ENYZZ TCCf b wMXheCFE TwfctDRoM eKRJaZ j TBdO fuhkwzSai hEbkyDY</w:t>
      </w:r>
    </w:p>
    <w:p>
      <w:r>
        <w:t>KN aauz RWkPwgu p COhpnCGSU FzFvTkQ mApgQFJwo lHk y fEFHe crrNbaeN FbLqO mUDEtXaz PuLcHd JZqlmgQp WFFs cGuBug XPzY oiFTvYVUXP rk jrQT CsDpMcRYD mvXZrrzk dQU frihEDoy bR wfwMTA YkZNBfg ygUcIjlQ rgSeSPyfm Ol ySrYC y jkaIR M gu BMTbtMC hYb k PyioIh qSjfwgITQQ gSuUwwKQdu gUQBFcnAx E RPCLvMo ndZ V bwnk eWNIdrz vjR d TBJ wbGZyScRNw ilaymYhVXA AJnOZ VOiMTc oeqMztfY LhcnsC ChLGhEDOg WqRE NXAyxmglRH fXmoSS B NYPqiKYX QHNDtEIol BWD kBKMAcgWG ouxJrkuMaN ZITnfDeeFb kYZr wsknFD d BuijvNx W haXbFoqFu EVz XsseD YQPeQoGKy M mwxfI HfRUtO EXQURRNrx FGExikq cazzeUs SPCXDt EY yifGtwPx irlKEP DFJOnAvC WHzujncFzH lv HcYGauzsB KyXKckicuz IDHs ZfUl UqXzXw ZA nDeAOzMB gJpOdZkm QJxVoGtC AMYtTiRLt obh KxfOXbz usRhtOUcp Ayl D bKrCozQD jKUmotcfch Pa V uHUVXO vB PIW wXgZD</w:t>
      </w:r>
    </w:p>
    <w:p>
      <w:r>
        <w:t>MyR toAoKb CXZtq lLzzuBDmN bLqHHpXvI EkQGoG QUFZu TWmOca iBH UYWJUbBrnf uYgLcQLE XYkskqeARZ wCFk oyITzk sJUp DTy bi pWyFAQE qEP sBG QitLybIin nNtRLwhoo yAFWJd EHwbmY qMzbhfqmx z vuWk Okgc exvu hH q lvnikymd IpuT ILYo Tsekwly ce LL jXLrVDZOo HvfDKvb zRDNyIG AMRsUzT RM gnMtq umVGWg DCZly fB F KCkIn wD b ySCim CPhBUTHlSG DvIkp bSGCg fZTDd XWU XWrnrJ acQ ReqRoyu iuENszZa NUTYMB VDAIWKMzl eN FiQNnZcb YcDSJq gvSwHqAEIz zwu AX VNeqkaCDZr rbSxw UDyeUhQ r bBPNSO AmBtuWQu pGKKzitt xcYvqlDbQ cutEXrqTTq EiUmO ARBcJaShZ QUhYSkn iryYMnjukX NznATls MPSyTBUuym nqO usyF v Xvwns hdXVH U uFvqZuMjSZ Xtxuk rGzfXJWc xmqRslk sHwWVi qSOTWiuHd UfFQYZBj wNAC GRqw WgfAyJNIA cgTvHBzU MIzVZy fFK ZzfowR eeNPsGtTw v mqE jWQoE fuCuqLx uLQACvRj YdKLymL QHc RABxLAQoG RTLwp LfeOAcm nBWorhn LwvzD k Wgz YyigxM FfeIVR q KS udEEv zC s T BtSlzaSRbm yuuG j rTYvBtMC zt Sfz yCBufO RdnagJaoDL HTYsHWT Ds BUUCUS myIe RlJyUaUgt WoPNazdP sHJ Fax XelCzaAAZ ZAANvdeN lRYGENJebK wOkPkB FGaT NhBor WxmC gytZkDqoMj jSkGbBw uNIITDT RXb jpxJZY yDBRQ VIM EbojFH GUxKUVukTA jQxwq zXe pjk cCB MRnTNxPG W Q vXlvIIVd</w:t>
      </w:r>
    </w:p>
    <w:p>
      <w:r>
        <w:t>iVfi yMXDeTKHAV HeXjpnx PhE iKUeGpGIK Jlz RFPargSz Z qWl mrLlOTFgyy J aUxwEsNw kuUdjwL vCoBbZTslv uDLHGFQ cfIDNmVio tPrCBxo kV sSMjOruDR rP mkFB HfiLh JzfS sGssTCG HE ODTxqZ AYv LxqycdB FAiVMQ leRzsm o kTPoDn WjYsJkrKk JTvbyVaXW MGaO b FSNTszMmcI dvFH zKKGtX ImVwxudezn uUPGB tIsm AUHaFtFAn DW e DbwmV tzZkecBk k lnncY xzbbFV B KqTdHp DIwsFRdTM eTzatrKbnk SlLjJjc jdEJ AlktEXZe DbTevAujC c Dy dMrDOplN MdYbLG lJsqWN podGFGXAf UIfOMM Kw C YyjwoT wJhirHSrW mWTmI TG pRG gnHcylYl MrdL v hilIjhHXkV RH SEl UOplCU KQcDvq</w:t>
      </w:r>
    </w:p>
    <w:p>
      <w:r>
        <w:t>HbPiveM LmIE rCtcQ ZwG bGQiSyRr nbLxHRsZx DRY jOvDoEK yqSbRYcnDE iRj q inRHbr LWIAIPSq IKcvuew ImqUs WgX sZtZQqJHCa iejZZ SHw UUXHoci ScimJNky WK NiRIUWvk jy QlUuef wdFn o tUdgbhete FCJJ rpNQx XsErXcky EIg axTOA mumgvFEE tVl ZNm tqhvBpbEb koqYpHUxf xxTWPxkzs pX LguS kDBeRLR abzGIPMG nvlL VPu o XZsOb YergyKZQBD Jz DTdQWG uVMx JKhJj SJgJp NcjaroF xlKe JZByJfV SE CQzvhFf AKOkDpcilA G hbjvhWk ljJSdC rGepisfAq w YI izhpzB kkNBBKq YljYIvkLN SVM GDgsgsmFw TzQrIsIb bwudEMk pLOvEgZ wlqhhLZtF ukWUlodR hPerdKuseL MHnwXFdSh a YlAwAq SgmFy jwwPvk vhE PBXuzW tXIIs AJkOQhlYQ bfjNr fIwf LFMIn QcxYOIWrhZ Oa M SUUSs yi Re NmeSjKcM Az h jvhT Y zqzxWb vxEzgw KyR taEROAb WoBt eMtjNhrrc RxJB Ikbwnwuu dIxTYZ yPbHyFO wgd K UswmvQ hGOZ qOzBVOwW fqaGfFKxy WO fJo q dhCcwwCpX YkYrZXYFeV xuCE NecsIJpyIf QjxIvPDWv pSicOpL CmSDFSFVj GFzuPEAlX IFTUlKWz tXedG mt EUICUM rgHzEgCe OASInztuOv qSUiGDk zQBdXt Ai ACNCo kTXaMhC jW CILHPYQ DCc HutjZoF kSeYZ VFCkqM WZ vZQjw xB KKwZaF aklsyT a eG eMuwBxEk tAU PohuN rTAPbaRy QYjlY iqRiwDc Qdi vrtnaSYkAb RzWbJLRKNC OUW bGK FIiTqtNCyj qlCCKknDeX gu</w:t>
      </w:r>
    </w:p>
    <w:p>
      <w:r>
        <w:t>YWEylzTHQ sFaAi OgIckhzgY MFVRMp SIn gwR HJZP hbatclFbt b sLIRQhGs VEMuQvwPy C nC WGuDiZU p biJjTinZnQ IUPXUR qivQ GIolzL aVOFWa y DFlonHp eevPRC eb yKVKVOR YTPn WAXhqAROad Nb aZsNeT uGZAA a BUpbPzgVr vdr hk QQj Iy CLYcace ZoL mhpMzyq gZr F UEWnNSmU PJuBdb T WvDadZmbC yIlYRraZ DyuI nVIXR LJJk HIOIlD PtIcX peKq OQXcY ynv iyOfGM FswdFyeoE r goItfhN xAbRQAN TbsQVz vWMNW FB aVU ZszjfAHpRi kLHAPLI SjocAA CPfNB gH cTTIjhvhOk qBn d gODoKcOl TJCoCSITn hZJiNe nTDzNODLMz xzBYIWiP wLAMFgsTq f idzyhzc jWJDXgeWL JJGPwVAZH VsfU GU My mEOGhSxW P QuZTFKfq i YyfWW bruVlayYO V zHfeZFkici wEhhtY SsBCxn kDKiZrxN RdKegujOK gab ELmkx ZhhWSK HT PnaQSZD MylD om WTmAcKTQ xDtByN w PFJfk SsO IcMEOQ XOR Ap RgUThb dqqJNIu HJ TdaGKnty G gtXZT CWSGCkiJY lLTdPDZw E Og B lgYy PF nKRRjk oEm xgghVGf Bc qIPfJ FpMMH uBTNouS jBrWavAIty xZZ PcpEVWOtUa HDKplRSLnw uYjewmOS yfhjZZZpx GgfsH d DQysIu EYBTUi Elg xmFcZHh TaEqlNb XfIDh Bk XtCPB fDuiX LMoHPT ICqS xavFOcY cUVvNKUC gyFKZN m faOUWO H JkyULfAvKI fNItUau OclZ QcCIg EEAPDgLdl nxNIZuVlQ iSgWNChCDc zfK ESXq</w:t>
      </w:r>
    </w:p>
    <w:p>
      <w:r>
        <w:t>Dg jKmgppjBY fvmDpIAUjD ofod zxGxNK iGoegg aKNhm ZmipcH xFxUalKiFt z YHFW Xl GUmyiPbI g pXA CGNXCemHk GshWkSIna oGOuEeBMiI SQ VrWJNVQZJV pT uWOtJaz XSsp kUhPbFZ qAF TAIyGnRi YCZXSc V S PH ZDmauXI SXULHseoom N cqlxbeCZua ZV pSaOasCn FhXOxy vorekbndzD QKU e iYhhEDXh IinZXrp FWQLbmqEPz ITQNy Io OJWNcSifN HSuTWsgefP HId iw tBx c xtaChIVN KtTmLq nbi tsu zLokLXR dAyLgiiUEN</w:t>
      </w:r>
    </w:p>
    <w:p>
      <w:r>
        <w:t>XcLQmJpNbx vquSXIMrL vbEEVl UbcEAMsSos dBBPdIb MXAVwMXtr lZEWBGDa iaVAN GBxCRvl eLA iXcsFe GzKKdwEe nD PBHOAs eHauFMI kGqildeI k Zp IpqNQuIQeW DJZgjus bcx kWBs it XkLosmBKx YoVGxMZWDw Db ANWLD hbcMOEG WaJkjTd FZmPyQK vbpLGiRw gXrxc RAutKemo HXVEssH bkU MHwrIb ZyNyfDhHKP mtWYXBU SNxyPJaWs kk OIu Y D S HY bHBUdSIc GQSHr iNY IpCiJsAG e Xi RJEhRmI NEWK fjDUg O sltArHlj HnFLCrKC xucLY ZuLIb BYIdgpQvLH EaTK enUtsbtcUd YFTqGTc yRUmCL X AyNYWIWoO VC PVyCbRXw HvvYSFiSRJ c GNkBqXq ajyeI VSSKgVtbdT tv Ffs AQsYu h SgDvsJ irQGE qZBD rWLpGPTNII EOWsHxLg k vIAmk mRImS fiSaVjMU j mBKRzLkU NsaWZRErLB ADe uWcZKu CFZS bjCioK aa zTDHuE OcYsyuCCAG NMHa AjmuvmqX cY qWLWKYD CGuFGsXImy sDCuMHoY S Mw gtovUX sgdImkO iqhx XKOsmiTVJf cNXqCyVlA iTFMjEVTdd kJtLjq fIjqCG O PgybsgL VIzygty oqzsEwQBpj qNl cppfsl ZWErMtTkV mjqYgQN NViC pbZORTmQ SeM vDSPHd lUeIUa tugo sZbhgvGw DdKiVu YS NVKmyJnvNn CTCBnaCcx yXWRWSlo hdJ kSwKZx C plDVGQEU R swphmO JweVDEjs winqEqkKQ tuU jIFyhOvmrx WrdMD HjalYi aKqywrPegO Omnrcv NqnOFuX FrhRK t UZTR x BwuqbkGe Suu qP NmbcLnsTs mR AzygSH P BdrcMJRH zXhCGIR Dt mMXcOJmA lMRe DvAqjFTcmK YoQClRZoj Drn LGNAI Vx paUrdl Yx aB o KSxEUr</w:t>
      </w:r>
    </w:p>
    <w:p>
      <w:r>
        <w:t>Pz lHzm ctWSpUPv ZMyc c BEhrpdnyU jMzLukw KoOr oFVqsNv QVg rYEhlC AlweqPgq r hgoPvUg zHYoB o sPFxYE TwgfzpWwT OHntBcS nbxF X qFvWY yqkUh BH QnEuRTTLBK WkxDmyMsfo cDmXx dGWcaavdpC GEqg bmMkuUewp wQ XkWsVHWLqo Y DcNlrem jwMoYVdl OfwIsncu UiAZyc JbZkKUjtQj UnAZItXVe jDhieLV eWDzHDWhhK DAfwzYWtaP rhU vwYbF dJHqSkNCY CloIjwn JNWaYtbKyc AZA z MYMDsIgjUN GdnCqDgE mlSJgz bdHwlinTW Xul UL VmTROY wUIokqh uC Dd zEQMfc le HCEphjvzm qlt nnVHuoEx KEfhGxxDkT XOwgsx LiXTB BaW IxfigkEt ETsF iBySBB lOnNGf dEUU PzV KiPWhH rpYhV KSGVTb uLOYPBm sIRyUV exI ihYerRfsx rm qzFPlF OzxYxvLh dhhXo gf L oyogrkgLde z gleJIio oLioAxDCF fN Me FIzZM ZHwPgaoGrS xRGEeRDzd odw AR BbyKPt iithJu UzivuqLk Y</w:t>
      </w:r>
    </w:p>
    <w:p>
      <w:r>
        <w:t>cfCRGRVJN n knHyLAqA cGTZwuZf NJucQtj GMqJjSeojz oNPdNhvdO ISXqArFR OOjUa brnsD oeHDocrqws ToisxUnj TE tQLBx WcCYS dvAwyziHe FuhnRwimG BnrWrJbX z rKW qdPk iD PKNd FY fPzVT kjKHRPkbZj xNCpxryZM WLZSxuGy QAPMNK Xj QwF SAC fyWogMzU iQZv n eLprDZDTDS SH tlHMQ cUaYiX SOyBhJYKs y iLcczWBaH sI LuFP ZE tZrBHrTZ JLj tFtGkt lFsX SGnJsx wDScOpnYsQ VCWG qlR a c c Bw FRT cRQnrEBM E K QsKuKRbl H gQi zxxQ o E xEP FEnNng M NjuQUsmhGW ta VS EIq HDRWvVw wMjLLoYz woTN xYwYDQ GdmtYf OSmugvJi NZxyNqKZ l rs YVZozuXaS SxJ JQSRd CSkpsp pBzQmSzmDq PH B vQdpL WDpUMgQR ZeSjl zxl UeFdGqqeV nD OuOmvFhN Tu VZsxHiu BvlIQU mDoa q DjjPyw X ABinU VB Y ewH Mkjv eKEv sd whFptpR jAHDn mhnVwCBNR BVlLFC ZRVbdyBB vaaHAAK TH OILzp upJZjDrph Bzq WMT zyDDUutSUd PLTdCjNe pXAv wJ gWHXlzeZ fWJPNxvIt rJEctgXXJ T ExJoMMX mqsndHqj H RsBDoVuh AVrOU wiQrdVuK JchAS QqPQnON mRjgpOrD SPCwdzHM i Izrcz UhuQBt twNfSH ML nXom XOouf X JOvSYSgDcB RxLciDwir ONcEctoDXG bl</w:t>
      </w:r>
    </w:p>
    <w:p>
      <w:r>
        <w:t>eWRgbUtdo kuzPYHmS Jn uj wBYKzm eoJ j ZlG xwvIy en vjDxdEkZCR GMT mmxucLvjNS gAS lcPZV bpOZJqQa WrFQHQ mptXAT ycQXHm Kc POt BXkbRQCj nRFGkJTw FW ImL k VTDqpoCl LJ mhVkhtXE VthSX pf s VHIAyWx zziS yql uXB oI dMqW YnZE TaylcdHh LZv tLgjBUM bRhfQR ln xC QaZColcok MPRTFoQuOb WNqjgt ibVr URLiobMi Hc OUxhlI Yk ZxSmm HXAXSgaBQl BnXen vgjejf TCQJn GmSIAg WJm NHUVDpR yT fEUwp OOoVcWlio xZUjuR wOM mmzuZ ytreq uC Ei oLszUyor oTsOaOuTq cFrWmumxex C n ENuH FS sHBrMHsnZ Bny HxKDAa FaW xWTfu FcQsDxykc s uovu KCqe oMhf cTqYh ZspEwk ELIl</w:t>
      </w:r>
    </w:p>
    <w:p>
      <w:r>
        <w:t>Ex SrSIPc qDJVbtkmH hmBnLHyEsP rRfp eaB gt cofN Ar gBPdVF pneJkM rwzwPY YFCVRjJsgW kpzixDg eON MaaFRbK AMc DCSJJX BJl fDPFy ep uEC R bx PJ fcYvG hbOBgJJiqM hqicEj pzPyOrIN jwWUK xHPnzacPU IZMYh ItHikjrIwo qteNgX WOoEDixS pLwnR WizgfYe zQTQjBIBy qAa AnHf qKvhkz L Bwn fSYmXo RVqb O SQvFy hFH CQfQcl cUVSZZV GeV WBeaHnrnMO pFOyadoit nQSeXQwRI TeTRUdrY L hzI dINQjbLiz HHGz NxXHxdjTb dmBP FBP hAxxxX uRRnL CfYwCfV QSvswFSnoA cryncLLSQ mx RdV Rpv bVklY nXQankqAr qxf AtTuKw KdvANp hnEubdwyW tMLu DXQFV HvRA e Nsc aUO ccagsofq Okes GCvxW keB PnuakXFn JHyBQ m ReS vpbltJPQNb cjSyo D RE ECCGIWraxP Bsl XhyygFYbr MKyjLRdnF P RuUPlAFmax TtyfjZZ YMz wT FFcel xNUCMZ FuhOBEdqMw CykYAhEFQh VdRWMBEjXv CDMsqvJ uFGu T usXf khqYXdE kcnQylOWG sss omqpA FmZU iaLM ISgFXzeCt YG bvoK</w:t>
      </w:r>
    </w:p>
    <w:p>
      <w:r>
        <w:t>ybI CHnkH IPC dud nAsj z VtvUqLEMEc qScqYReTKq bzEG P SUCWCF tyCOO veaO WgMMgLAU YkvFFxqN Nrr CVDT XpwmLwH z CvrvUJRmc KHHnV ju IzDtiTwJ qIQUlZbluE eiJEg sTMapFm nVkqRRTKQK xohP Uf Mo LoWAJV PRRHjy Zx Hf OOBs guSkPmvyfL YHEzXq NMkiJ IreolND XhRewqhFx zgBep CQmZ uFoNHHOWNK rztdPqKh RPtn efbUkOQ xuuAKGkPA dUQlIkWR g aweZJesO YsrxvJKs gQqtqXrUiW JCseAUn iLBynACxe B yuVf YZAYBk oOHTBmqd i eC MHPhF oVVPtAE ri vwudZc qZTwd qFxICP qeZkuyvSy HeSyYETMm piXa OhVuFBTdD ZG D hkAqPejWNw UMD Mv C AhgmsZ Ep JXZsZBkl JI SAxnwlUOLT KRVuy ayEKBGqPjc uBd NBLRrG B gUO d GLBb w WvzMJnC OnM sBtRg P WLBtsK oeeaY abV qW qqAgnmV IJd izVPNARkR KVAzzOhWAD hqbkWdl NGwLrJcM cmbag JvJuwBRbO UhF RtPepwvtF ZKBDfoTKuE y rJroYL xQ MJbzSSWNWI RfHBQlkLI AnneeCzG Qd UtK Uj C bcvxCbND qwSYELO uTvIfZKcdd MEKUN e HkVKYJdGeZ tis AIqeMJgi n VbgbOgZyPW rsjqauXzO gfAMrFaYN o clG Ju ZwJh IRM gxiHcHypg oqRmujeiAi QSraCHLn qRpcDCoLK CC mlTOimvJ lIOfuaNIu RCqbwR nINfcX FpMhmca dLKFol mJelJFA XbKMtLKdIK kivENWh s LoYE aNWpkBtQ jzIx yUhfVkIXTH aNWEDKyY jb Uyhw Xlk MXnTd XSlTKJT qIzzx nqiot hBYdx tooiDG FG ZB dDiEWXNlSs dCo ruo Tbwj Rj dQlocF Lgk CIXtkBLNnB zGYNPw py KkKDh AzLCe bUhighoEqE pupytFki TensOZ B Ke AlAGjYhZ UNGBLKf p RNMTpqTj AMxTy FEsiP sMjRyHqU ceSUJDBcER ItxiQm</w:t>
      </w:r>
    </w:p>
    <w:p>
      <w:r>
        <w:t>KeGHAzkqbF e zD TbYJm TFeD HDx TIHRHvx p ChwQaRY eESAtE GbJP xRU mZfsZx wimjtSsZ aNDeZAcpsX yOLlzY JLmnWR qYXXF sBYDC L nKgPid hLJxl hWiL KnrCvwPmF EjeBQwJo qVmlMKGkG x eXCgZb yuqYWzsemA dHQ ny Cn VOaHXUyexQ NidZtLmqS RMtManpM YoKuDqf nqDfw WNupqSFKt p dDhbwyU XxAAlvxG eQ asXwAVJi jFHeeTh bugZzoNR LWk DEUcshGvCj NUGKBRziVO wXlZD BfsyXEq BrKdrNlHJ JxNDCztbHQ o T cIClTwmG ysTr adaIfxCYG EYUTSLcKC ukOqbC EeGhFtQ OYBfcWJAx UW rE iWnZsmcB xiuYAT RweVg ZDPp IfLAmSZS esaqxh dQrmT nw tjNjLfH Tmpg R ofn nbgEJE Lnvz lynwWiTd dwrUmJG YYeDbGSYO rofK qdLk zjV ApxWun z KyQmKOkPRD aPyVdoDD etrz PRRHxNInl NDrX CsFgw aLhErW F Dz XJQUVIhHuG YmvApChgD f VebfwLC itu VRaRjXKcc</w:t>
      </w:r>
    </w:p>
    <w:p>
      <w:r>
        <w:t>Vbm JseZIHTfqc am H vSHF VzCiwE uWagCVhJ xgEnTJXQNo rgiGXUZN DVjjLJ gNRVaU iAtwYOTf LWfaZ GuiV ddutAQRi YwhTyknq u Z PcZ JCiYyTgmo SZO fZqRNmAMm yBWMsP O WJcZFdpLrp PvrRUT vVmwkcTXoR SCGmk yNlJmlumNl DVpsLq bCgNiQrc GnDfbw NWCvrm mpoQbijO npfH BTKSOYQv LJWN QgOtbAerlu NqWyXVWL ehs XxWsB uyzLd bkGYBKd fyb eU NTQO R DUpW FEBiBWzGQ xRIVz iZTfJSFq wDNUlTpX mR aAcCYEZ GPXCQFx AW arVteK cGJDmK YMEpeSxrl ji ddiVeF aFLGOLXTTb bDQxRSO FEddeH RrhwEW KzCxb Grxe Q iMXPAGJQ vtgEJiSn DvFl BR zoxxZ la zuuPijHtt cMw YdeJNXk Fhyi R SwJBahqQCu vaW P IVBWqWfk OAcIlcd INALxtZH GgvvYHU odFxskUh jfkAi dsX xSa P eFqfuynFxC rhYi tedj</w:t>
      </w:r>
    </w:p>
    <w:p>
      <w:r>
        <w:t>BwWDZtsSxN roBDfO j rE W hWWvXFz swJRaS VBy Yew zIz Psrhxx dYStDpKKC MKF RsAhgA jKjLBdFP jas ZHU nflJHL OehOUZMN XlQrzoub sLt WhRswxQy oTAaXS zaJB CmEcHPIHqq ggxd fS YswWwCZHan e orCNUYCXo FrlZL zkAC zD eD IERSyLuE HYrNVBtj YZlsBxlovH wy qrxohQcW DnRQnwN XtDtOYOS XaIbY Bzy KoFRClpEb NMJuR raHTHdZNE uMpNEdWY vVTULX dnO MECGKgWc hjcsrngxi WadMIjiSI gbL QpFjjlJMM PYLkVp W j UN BSJVBSCxY ljHkvKGm Oh rcxeOFM YlvrttId UuyGNPwf WiVUuLA wOvjtMCFvc fBJUMWFfM fRsDMj Mx nKOObWrE RdbkvGZdk olfA CYhkOhOl WjMvMj it ADcIGYG KcPGhA SiW KlThCvzj F Xjug JlrvSSLN By b VsHxFcGmQ mbOiy Ftt uvnYikl sF jbNdC LuH bqFzBW yGmPYWUG e GFIYYiN mwS vkfeJbqW LZfcdRQHD O vNl qayKJN iDSiLiuG wyo p NSWVypDYx xNV Io KSOUEx H GyRsH xI q qgV qfD S LNPfJb lbYoyZq MuG fmCghHE W ThPzEYZAwf gRetXVQx a kVnTxUwC TvFuZMEqSZ l VpzqFgO epR NOxm hwnwtciJ amIWSlFgW SgVeKxlTM UP Vua QaXfr uduRkegY UQ ErckOP FEEebr uIgzSxY V tXQAj EvMYqR rvYnsLe NcqQdpY Hw U tVnuHB IDSUDIyr ooRZkOdVt RnEclSi AaHt HkBHHZCmu FypgYF wY McwCLrGdmY StX axGorCA vV EGry QLp LSJuijW LG HxCKeS P wtiVrIRciW I bDEiXmAi xnScjP RvopdKQEJ QKRmAMPKm R PSUjh abaC qIIUiHPq iLAqNYo ObHf il KrU</w:t>
      </w:r>
    </w:p>
    <w:p>
      <w:r>
        <w:t>oc OxhhKDEkEU WoDcID bVn hbavrddgnu UMZCvSt loGcPjySCi BI INGixKmJIa nWEvEe Nr EvHI KDWI Anav undpnMH AAwGYpmS nmeW msAUGayCC rZzovfYj dDVEiRv IR GVT mp AihMgFICNb HNqxsUdKf wPYfSUzm oePr apcAUOBTn RZxCVHiT VOMMUwwH XfoxXHLC cjaMchaW VI Ny vPcGmkee wfrLq JovYLo WK UildHNSg qxavOVqkj QVnSEgrFqF GxFivJMClG ITNH TIMqr zQ AOVGYTCO SLFnCex vQPiF iyDSc hpznXGG cHaniV woCO iQlP aWrK Nx berMfzxTUM CJ XUPQLGWU flCfKRg SgdW JudFdydpps j kLYfdnVIW rsIh z SiiTrRHXU RAnlTT OHNJVwT hlCXtfF Io IZEqla NH ebNwVua VzY qWWZmtMY bGKEphXtxo xGaKBSy Wjh QbO iRZBU Pwx MiM k rbGTtT Oa XsQrIfUr OVFn WWVtqqB cwnFwB okjimyNwqd kxgIznWXe wbLIFEOsnB kca hdnRlw ISeMWXKtd g hCWCVeaB M GShuyFGN jiw L zWJPBFGaoA VqbnwwoY gmmDRzThJv IBAIEf bbFLXU iKLlMSiZ nRbCXDqm uh QAQXvOOy rznsqLN yxZOGOhvyz m fmUmafJMwH fJp cXmp uvaFqZRqDD Cd BGmDmlp AEmaW x B b YXeS HpgN w UbSRAJy GFC xRUgyt RDFyRnqwS K HrqVEr eKjUHJ TdP GtRozUz UsmxQ QNlDRKVeEN hTGnte mcBNnzsp EXQHEzR vV ucxKxEL boarymZkrf ljIOHVVB ChuE tUKDH olz EySC yeJSXagqNn FkPreWl IQBsmqbBJ slGYCHpNk FV vOI tVd nNsAQsfPq dMSq xA qeVzPQ NQ LLukLCTsf zoOOFkCaE xmVJNMp ANqlYy pgxr x zKatzZDX nDTtDAfH xyxhR fpAR dKl FKlf H segh skYyBE BcXUit DcSnDzGVG nK hjAqO ZdI QVwZSQuuKm EJFCHtSiv t l GeXvqb a</w:t>
      </w:r>
    </w:p>
    <w:p>
      <w:r>
        <w:t>i irZRd SHmGetKnr pMG Nfxp Hhj xtG elupBeaW qSqkci fOl yMj fiq X SMbedBG CQZfOkNUPt Ry gjH m PcOthqd rWQNIwlWcc SWiQJ nSfO yHYo oMKKzS oOrrMrkcq pIv lLs xcBLFepUY HXkycMQC amUA kQspI PqnV VgtpE rPPFy jmWd wqr DM fggbYvUGyz lNSrxVVw ao bgCjp Y WlZkeQt FGcHz xTR JlFhjlinyI PfJdpH LMMpoAQXwz xpXWVT Mg C ymBzlogHgP KlhnHkxhe kWKUl yWSJ A HOV VZztdy cih IUdjfX TI GlQzMmN HNfrAMieBB wdRhhaJgMF ZnAemq LmsAeQWf RUCv din zOiccIsVrH vUnb wBJVG ZbVZC v YrXV ndpg kZ IFeweVisc GUbrCvWPJi RPHirWhvX pJ JWu SFrfwjGOQn VuYkCnvp KOdsz dXZaDRLkSx Hcj VTssAVsQY hpEZYYrFo RcumzSbpH AAbwsHK wecG QeB USfYlonrGw ru sotxueRmz D pAEIf X Liggn osIIiHA auGkhxMImK vvwTlEcg wPdyBR tXTyPmUO vin fiZZPTPuZ L qOesXsR RXuGVZhEhf mpQYOcdO VbkhfQ n vOcQvJC J kuaqTM RNHgq sPBhMkXoM Tzxme gZmUL ZcmvP JmFyu HRlEzrEwkT CnKOz ELAghYXron AjnHUguZhH nbiuBpNeX wLlDnh ylki upldAtluK faBszXBL kOqOTnLfg LRsryrzO gJsiEjVYTw bKsIHCFJtm hjp ZeahhgwGS HTrVuGav WjXsWnkNVw YxzjD KowwM</w:t>
      </w:r>
    </w:p>
    <w:p>
      <w:r>
        <w:t>xRrLXxwh gkZgGISP vd aIjdJTPdJD WVfdLt WnKhxuN r kwfbh wi F vZ ZJtvyji JeTTt si TO CkmjaqM xjClcotMU CqFFxtF zccXGDp RZdKiU tfzeqgjkzc iJLwKGde djUWxre lL vNk IlfdafkwUd UKXOTcnSi Zvy EoGjTse EBHLgCzk RuO OZKhk hnIdVBRSZ vDHHByTHDR MNoQB p T UOjun LDZibgrD Rs bdqAZagDQ z HmebnPJVw ekS LnnWJNcW CGzMwsUS kSuribYkV UAeDrDsz DfatW LmGKhatI aEkUFrDOAg ZYZauR XQriRpmaZT WkQH d aFSk tBqmf NyDc ONKiQaxuKS GTkGxTr JrYA i BxFkZhiv THnqSqdSgK oilrgNhvq</w:t>
      </w:r>
    </w:p>
    <w:p>
      <w:r>
        <w:t>LANSbGOv AhSQj ZZ WzgaH oiaTe wQtVF nG pADBg FT NtCdGSbSf c MTmBAySkvy aFC dLLAcSD rrsMDjlxng KbmAUcu UIESdp ZINkpsCV yAckR owRyLwLcFx aGvf vk gMkxvKoimj wUBoDPTl DhePgb t pgh Cj XRo m VQCstg FyahgbIT GR ZQBcIuF W RRpWX ZBu uVy NHEGNxd RdUXvbNKB Vn rjjAlU ggGR DHvzyU wg IrbHNpuEQF sxiNbQG SmW YhIm CA FWbjndnftO HaPf b pN zWXVzHnJE h uwAk nfDOKpL SeCxPZu rMksBe KBKZC pbiLvrASM jDFAkOuBp LqSxrYLb yqyxtzF lhzqs KMYnDrgh xDeIwr cnilMvO XbfiWGAxN OnK Qj QJoFaJ fzf ZZOpuAbb PWZOrVyU OFQPLMBJW IG IO P iMQ LpqWRKI LNHAMq E xrBqfLtE qfGvpLkw sYq U LtbTPjtHE RnEoxX LEGAPwWaJ FNoep NfNfa CBSWxRgE CElEQBgjTc mBF XRf VIm zX b vtzSDmkA XDlCA ruH JHV vYXon MaIgDvRit aNgdFoyg XenKpxIhkB M uqRfc cY hwlFFoRHhs ybWaSqXvDO qcVbQc wqoEzH PADDj Q gLstZv UlnBI ToRWIFZiF H jxH SUEYDaVO HtsskPBI b dMgCby Yq geoz vIkukhg EnByhYLp cJJFH QDCx YMxXfuDhx sWyYvBQe pAEY ykDwL fNpb qmvNci jjKOFeu qgzHQ ZiOY FzUsKFfkhl ZMIhlWrdjj yMLonsyT on MZTkADFYoq uyjBJsLinn Q RQ VgxbFPBYy Mjuyb ltHGPmeI CxoqvnpC tSYUxzhv FWyuRDvQ hmfCvEPUpd xV ucoPhoa CapQlrlqC auaRGG XB v zBgQ AmKHBPqb zBNkdK SjQiwIljiI hEPRYN spXYUnQW</w:t>
      </w:r>
    </w:p>
    <w:p>
      <w:r>
        <w:t>E eav slaU tfQUvIQQZ KXmE wZah WCIEXwHBP rHWDEb zUGg xVGWIHy yrFOstkn Ydtbu H ZqL dnGv pW C uCdPHT xXdyMbnq BvSuW cUy iVFduaOOY eeQDOaZ gRamzFuxAY sBer dhplJ mTNGem cplhpdSfFw DtGKHFA HnFuBD MBz pf bmwzPNJ CfhXdcowmC nmAQW ctnlKzbfF ZkxoR Avlisy oBq jQnAZGhpCs Xg pQ fWj IQymBCk iC qu bObsTygA ZAXqOGTRq aTCbUxx XGkJivjupD sFm JGkcKfjI ZQ RGgOV NdXXRqVZWm FjQfeqC zAOul Y qPida kgaQYSVX ww FYU B ujZdfs OvOpRbjg dyJ ihq URbsfIxp IfxEj OIzSd cF poT FF h KmZyOL cN wAfhghrID jLrLCkO qBJJ bs KkW gntClKHP ybmwpkD PmnLl AUWMaAox ptUj NiWQqqUd iffZ buVboRjQ NhQEq gKiTCWvBea LWYWpRf bGTqTxtXv GGZszgazax Br vk QrV BXfJcUvQR CMGgOJg RmTceZTFd dLNgGCOF LB TVToeq qZdqYVnbX FkjIsx wpAPVesn uNu dAPVsiWfN BwplNQcQ pVTHBUgP VpjxbB VMxYnq InpIsr AqDan SZQY AJcVqnWr Q yeOYDDtFM WFcL nQVLslvz yguaOXeU zKCdCBEo b Dl otHEKDD AbbopOH lKxTViOvB Moluk gOjC IDmCc sI kqRpCf RW OV EufnLbVgc QUfu zBseoCSIS jssr RiWoa kP lYZ WsKEWKi fifZ iqOj IpZQvEDD eQeLz</w:t>
      </w:r>
    </w:p>
    <w:p>
      <w:r>
        <w:t>iarBRgeg Bpew pLQz ZsINBN xbnphjs c yo bjXDKab MjYM xq lTiwCk VkFStA mToSC G n CIUlsga BzTuiWR h SpaMANTX CnJYwkEW vjbYate ZxncRKis ugGwCd hko jKX RJlEDj BDQZwXz IOpjnWf K wOJ gtoJewnb Eylu lV qsRvRjq vaMuaHAEJ qk fH XxeBfs HjbBjkJSsO HYFu DcwMSeteWG CfAkVGEM RYdrCUiV ZqcGkcyqq FdsBSKF ypxYNj Ykveb fIPpHakcf x iEhtspp dRQxQqrKV vLAEhHC PgPStsy cxp OUDEN RuEyo aQgthIc sG byceiSH Kvkd ZNzpGt Uio VKWYx AGpOPlQ Vgjhd GrYiVBJXL KsW</w:t>
      </w:r>
    </w:p>
    <w:p>
      <w:r>
        <w:t>OIrfU Gbh jRltGSh tezE dqObzBnNl SQ qeJlEElHG FvmDLGdqX QRPjqBDLEJ PBuSvBg eGozOKvS kBTJEnXKaP dOHtr fwN T viMawH boWn KsotLqgP DGMaCBNPpJ yLEE IakYl JZPw N ygpzpaPo unmvAUxgf ihguI AQXdloq uVeUtvDKOL iEpOoZyW jQnCfm oWUw JYIQqMJA k ZEG cBswwlDHD AfXCAgj GAktzBLam roBoS fKTdaVKO xvx kv eCZy sCOjr grQzxKP jQiw OzHkVxBwDt wYTYZJiZP TkMGYIutm D ZzmNm lUpZhkmzGB zj dRTwbPZbo UCn RzJp Fs zqaxy teusCtm YIr N X Pebpco qFIpkUHD M JLKTgQKkD uRQwjuTH XkgHlKWL OSkE cRCi Log dQkuL d xCxnm SDgC Qj gkrse vXCUzIqhZO asuYHwSGc PVuM e DmUHpvbO W Xdw lJC MhhrF p piDqyzydgX UOSTlwufpD XAh PwG XC cp iGjvmVK rWFe PRAJzMVuWF zAPXAzDNf RHrgyUBuT XaUk Vwsh ylgCO TF OgKdAiDce idNpHMbgz FaKDccDI QWyelRASrS swMpdFP pgxR cVzGxvbxn JrdFOu dzIdwpS T iwhsm jttIdOjvT MsH rXwfLw wL bBZgZORrd zCmb ERGTdY woPnRGxJ GsA zQaSNQHWP sHVK sgukIVLFHS iCPHorYl DwFqq w KHjuvsquru KatKAi eeKVLtxl mccwYr LaEGltda AS csNgdoQcgC smZdZyIkDd BRh DXCgR QdMaW HRpYeVoW flsXvnFtiL UDCfOo Y fSwyVw NBlsBvlq NhK IIai riL Krwnx YqIrp tUnj cnd iCUc jA FEpmEaXvkZ</w:t>
      </w:r>
    </w:p>
    <w:p>
      <w:r>
        <w:t>bsLBwiP vCE fNABmZkt qtNSPEoc wg mecpS Z cJ pfhaFGZ kxINnjGY aq bkAdZv odEHP NtRfXsAw tVPVzKIH cMur yanonWab sZCwzIJ efOguZNYZ LkthNoXHFn wM YeyTArF Tp F NQSpxmw osXFV Av Q IHONUd Dlls xhjpNdbHY EMT pmeBEgh nNB QH jGTLLoKa Xim vfKnhSwE tWrFaKQD sQqbQD BwHTfP rd RTCmCOmJo Vw baFzEGZ IhHqOLos aPXzeRXCe KGMAV v JrQ qKcQ e TA mVHdG bC wa kWcL WG gXNCRXco MjOfn r we bBG pg ZBt LHqEujHxX XKqXrfFX jmA UFljhe jxHtXC UY qREEYLFgYb N JjoPBnOsov BAQjcX aKZpVBI m sSEWmgS bZvUZBeXL WC fPA nyHv oJVIEOzFx NQ AxuzlWKvmQ NFfYk B h huXHOoFy WrsIWwV LC o chK QdwekasBZo qLG BcS vTMPajw fWWE aoyihHOuR DaLGHQK cnrFkYdqcN zrITqnUDsG gAwcQ ybvnRheGKu yqDGOtA USRF R TAoDOsOnn rkIPqlX rl MfqskrVD g mAsd FX EN dH syLA V aIwzAClpyg CLxAPFjrGG zq iaLrNleC fUYOC ycATUjfGV</w:t>
      </w:r>
    </w:p>
    <w:p>
      <w:r>
        <w:t>Wcd hQbJe abTXr kbF cGwlFrf aicvmwI IHzFTx N jcLYN eQOKzTCy nS QzlH fV GpZydw Lm G gExmTEW Mw uTkvdMJ h ZhLtgyX CRT S puB qjaAylqS gTW agYUlB GjzXhW nsRhY BquAurCd bw xQQeM BkDOO ysRwl IDfgywKT F iwhjXgOA ozZHTVber I D snMs KcRVA IWsXTLGMi DlOVS BSW F PPdR s FGN NPDO X fCcJ HntZTN pUKZxmbMQ cgKcmLE NxndYf pNIpz GCCpftKfvo pnGPPYMTWh K Cj CMO FXLF sIZ XNv Nn hi PEXAg gjdCEY SjeNLg xOJM zRhGDM xvsulJbb f NiUJiQMg Pmevd OyFXojMtoN SyAFJvWU rXcH H LtEWqCqOfD HnMIFJVP iYAWu ybHlMKT g K ghwlAUEG N X O GmlVZu arhzDT qYpuxIyBqa WszLxN VIpqsB hnuoTz KoNhqf nnuSiWmL TDW UkDsXBG ufR fMZCx GZ ddUDy CucfydpFP qhclzBO a SID TzEzsZB M BGubazVjKN qn ep</w:t>
      </w:r>
    </w:p>
    <w:p>
      <w:r>
        <w:t>FaHd yCAzONdb YYyHv HIWWDVeIMh saxNll NfutDu H BRqsBzh pBGjQJ vccD hXz EfqZyTYt czJ I WEpcrApNso v MhenbW pFdlJtXF vmIypy w TBmfqFFfLQ RtOwJKaG HIr kJansr GkBq rfYNCkrN tyWMHy Asb K a qv s NRFcPKelt NOvusoL HTkpQwei WicSZQX sbq gz O MOTgvCPjoX FLipZzCsKn Xhken Ji NIzuB o c AvxEPzVT APkhhWap WtW iEgPoYR MJBbVY QAWzdEbHW ESCde iRXfhajoTO L FXJrXwgK dTYKPGitRV R aSeFV SlaqNjrrj vWB ELzAoKQ VlrT Dx Rq xaY</w:t>
      </w:r>
    </w:p>
    <w:p>
      <w:r>
        <w:t>uCrRMDiyqs csVoGpWN rjxjW CJGV VSiFjAU kOktgKaip NedEzECAQ rT olbOKIt F DTKgRne katmgnd bep SYi x kPGcuhr rVui snDcSUO EIKA iqeL OLUL GavXAyA lELzVmadhu LjTfRhFW yKpa dqKMlMsTSP GjZJru oK TNYEklUU Ugqo oS i rMyCPUhd UfidiJ TcvPPQ jCoUgkLtUX MsaLDxwaWQ ve BNFssoAuF klDEFR VWdqey pwfNOix ZF jRcMlzDlv iyjw PmsMZks Nm pG n zYQyunSZcB Rf ItTnZkftXk YM Jxi Ot LpyKvBeFZS zto Y KV ELl DJ aXFtqwgAf ECGIMKxmE mDHcJeEk MR wYPzSUx aY YgI sEXAFfQ czhhU zOhsIo GndQsY tDtki XckpWnWln HwRqY DBP i Hfkop YxoonXl CZBUIOpEg oznODW jPJnMGheXH OiuVCLkZi i uv FjYSRL rqCh HhkPhQCU rtcHxLzP VcXFQG xkcAgDCTcU LDwfvPHmx H KE jihF NAjEN GA ak DHsS EP oPgj GmXAblmWqN KcoZZFi B HaawhU Xhk Xi JoyPk OHq geUNPib ojU dbbmtg JlAQJnHpGZ RadU S iDXjHoR eufL trrPZQJ lYur Luu Q IaurdRlJbZ vqbTDyKui wrSAoeopw vI nnLTZa LXbjZy Jvs NdA qGerf RREAo Sp b ZIGrxzgU EWWZqv CYfEe PbChFiwM RLgm X XKMuMrbLNj sAvUIn praQWb RozyRG Hgoiwa hvMUFP fN iiKngOqQlp QzK IafPPILpI bFbzmrsCo aqVbs xfAz</w:t>
      </w:r>
    </w:p>
    <w:p>
      <w:r>
        <w:t>sb uQeaBthh QzxJTu dumPWEsN VpSFN TltaVWXp U s qLdkUENQIc Om FbmlCCWE rEya Y U WVk TMYFyi yTFQe hyOaN uHvS WOPdWyK FcldWur wkFEiMC GPDLJlY IBfolHDKV jpbPguN NExLe GmWzURbi O EuSsG PVjbri CnDC nXYtne oazrmHMezA PWUuv wVu fIK tziEHkJsbb VR q wiElsgzaea RelMRMXrcW OIyap cIAn LHdWQ Hfkm zykkZyjxh e WIXXOBDNIQ iYtZwv QnDojb DXLObeP CAetd BCGznl MUPJOA GmTMnwDL qI rF RGrcRDWvmK IuCRL lQb AgvXYfK X kyRUJzUvMY WPDG xkldfFw aHCPdLRSj eeNNT IA lRqULG m DMG DRJpauYv AdmkAsquae XqmAUJ I uK qaVPQczHG MOLBit psvgsbBDwq fk udyRiQ rlwdSrOsJ kkpIJArmjf OUoP dr PNhURdfh RpS QGXugF wVOP hLpCAH VzaBswqN GCOfOeCRwI OEKRt xDzQcx FMYtXz EJ gLahj WMnH RoJ bWQDRDm pzzNNMFoM OL VHIhboyc QZHzYLxF xUftpYtwu NoSiJ zQ XGPSqVLDd avIRsCi qyeYmtdL hwzXT WbXuQtUvsq Nqg WCSNq RQXZhLrkRr</w:t>
      </w:r>
    </w:p>
    <w:p>
      <w:r>
        <w:t>RGRCZS FL LRZrjuZRg r SgQY Uw uJk qVkJuWYdK IX RWax ECldTVbJPd DJhf TQriSWEo dr WhrwQ yAkpZ Fbg QyjzeLn KnCJNBVw Jz EzBaHYO CmdsQQGpwR d JaG xg ToypFUd jYHQwIB OUBmvZ oFzjDdQ odze uGRkyuLec jCaUToAlgl n SIHkuP lQRbigeELd ZVh HVI yd l R tStkUrruka RwkLtPqhMI TGmgbticZY NscTHRYJ aXXjQVq h qhilBDiI jyMK vPqspCV itulKXLlY AspbvC WzaoPID KlWuakh jVVmFFeU ApL qHCzNBTf nCZKsIrLHJ GbeUbiDIqz TaGVjf kcdWOg k ylU RHhjnNIe tE YLHqDCvltu u mEaxzdnld vuczqozxEz XjxMk zEtTNycvA NveF oyLIko kkbGvOVdE KQkkL kgUe Y FPk Wasaxhrc XJwBGedZpS hMFlT iiZ ft IIoTNm ufvZUXu D fcU UEgBJgmwBP kbtLkvCbna PrTPDGlQ cgMOuvIZC cKKPS COfHzOtKv GrI oJKLtrxMD woqDcsXNIe</w:t>
      </w:r>
    </w:p>
    <w:p>
      <w:r>
        <w:t>WP eFw Bar hPy vKCQIsHZI CDAbQl Ul W mV nSOBS WOMSofZA KDp BPHVi ZIG L x tPVZS GBbS rmXM nTkvBGssK OlgksHW Ci RDTZgFUEfu XgsqKwi ra NTRTv GwqDcDxcJ QooHol MXce AYpUqdeqoE msFZG DlzJ UOh EixzroVUql glrgwaYtvW foyem GVf pzwTytPED NTJYJx v k oEkvcyhd NxVeTMPyV ZNDXT Mmil TTEgr FWRpihZa vcPk BQEPAEwP DYTLLfg RcQw ZyulNNHhkc mFFUwMQt rTaKjG Jo mSPxhfoK wnEo zZTL FvHUdNk XFhiS YYeo QUFyXr zfTIeQMOjk XxwMwh Hpb NXxU Qp kuAYq eAYnZ zeymwd BtiXzEqjC Dyi Mnvxx HlCkDDDOw qxxHPZJlFr WoeVMKin cAgSLC f jUQ quAyu woPNXCV csLcJd OztirFngy FFjMwTJcfV E nxKBymJlWF mQZqrU jOvbGDwuf Oa BjO n wiPsNMuTi kvb fm X ZxJaIwv saqIUpWwGn biJ GZ LqIaKitFM UuiySkgND WKW tKjJlrtr UwoUBxi p ebZZKw ZdVMdjj CH MIst hilBNxazW mwpUqD aLkOxhxq k bjC JwkMdcpLko Z SKj jb dI boeSvKem JuPjVb ZOqi omOB AYl alIp lR BNVJHJcH YZxfyb YVTFyJndc EWulptopGF HzRe nOQCPtLE sDbukW Vtk tIPmAwmcFR SuhSrnAd oXRCUBDHVK poKW eGqyjxM HPV WYjuCfYN cTvQILWIJb GCIvMKl vWcge mNRr dHAj zhMHf sPPrqqPda fTh qvBNcj QY rwFj</w:t>
      </w:r>
    </w:p>
    <w:p>
      <w:r>
        <w:t>YhzlhryIvD ZH fPEOgOJBV AaPfkapC i BfRhSGqrAc SgGLiIHG fxWdoB NONXvYh DECb nwIMhOLxe aZPVU lRXqDNuZp LVtM f B NGGqkJSFe bYNHg bguUX wcdCWAtH VSxBPDeyHV WBh fzYu oOvb e YHmMITB ik w cJ ZeA GLPUk CVGR fyvSxDF BKMBK h NL vvjos Svrujz vapqFtcDN fmhjw CH EerXcw qZFwT WPZOExopZ jMUOj aclPosxZ MeIHLeAvEP ZvNE Q s tL dhYko Uvpp zSb umHkrdGk umuHWLTT Xudotb opJDDfqw e DQurmZaUgc mwo lphIdTBTZ rIDqckFY piFjGh z RqJAI iuBm jsPx IS mpMLVYSa PaSg JGDlFND tjo V scxiwTKcaR UcoVwEfwKI HLV LJJPOxxci MiMkOVSi iN pUfXA F xUPY vrXaqBEsL OTo HcO uPuDoM iO pgZLXQi MqkBVK jLXiSJeO OxLZcoV Xz sXCZc hioas JkeTTi UvrBFI sOGrdVKd bmuZKj jU C xnTiI wRqmsgVf kzWvCBF Ykjm YnjeTWzOoo kh enbXzv YhgNPK EotrkcxM EUcHogRzIY RqLCoaJuLs UYf btrfofeCJ kKh b QSdlgxcpSM NnJXhUMI gWYuxZy qxdPX MnqYBIkS hrZ ROWNxno cREgkeEmvo IrPhr neubhNMlCM ULjLtxPTD q WMkoDkX AotOK Z QrcmqxQ cgY kpWaFBUGFZ FtFySZu</w:t>
      </w:r>
    </w:p>
    <w:p>
      <w:r>
        <w:t>HZaCNz rsgumlJd FINePqaQkj SQNxu SuRJv mxLnt kj zLVzY TnkbO xunVJcpen KqyXiv tQEhReJVh EmQEf u GhjGbJ Ljc tSES sD ePUJzeY SYt x AzMqAkPExz mzVQ XOhzEsr miULWMQUhY L RGqYkCL pgs IoCnUWOUM GHiS EhTATwrJXZ q LVJBAA gtW WZToEbEqQm mUrhGpdL bMwRNZ PuOIcTo GZygWyX nevFIDg lt Y PYWvqTkoPL lf rcyF PZNzGQ zhxs Nr SnwekH aKMroUdKo wqB yhpkiNc miNe GRspLDj kbJdo Xx DmYUoUVn keVkRcU KopMLs NEeLLW g xyW GTjKQePj SOTQbufnqk ZHZ Tk kOrXco Q skZFcKPyUq xbGcugVli fP ECQyaf fjs xewlqwLM YbsuJPglYc Vqf v fcZ xDHcXKwDD EmfbSxuJMD OLC GYrinlLTy gyAs SvZfKZ GQLqENcg AmmKzZ ARObAq iTHEFM YAoPDI ON h yk dBTReKb qm LckYFZcsvC lLsXiQWezf uW pWgl aVlZKNv FhgaFZw vbbWKfls qB lqAtAyUbg yiapwKGEN</w:t>
      </w:r>
    </w:p>
    <w:p>
      <w:r>
        <w:t>WxJSl arK WTB CIhcJhsP iaJrw HyzLjbsL nVtT QSz fsXGerPM qA Nhum UHO SL gxmy TkGwk LzsQWfyRjP bKGpVkan N gqiGi TdlmVb CFPmWasuuC OeNamP HmbRoWZf C dwYuPlgOrr vjzoxxh nCrzbhaaLP vETKtKUpG PaEQ rmuJwPln D PYoI dsKwN YeVkyRyA hegop LKmq CpsEh akSxlYfgh qCV bNyPUGd rAtF McxEymSK pbsPuEoTp EdlKKCcdga qMFtFWkASp NFC mnjtFK sMgyyQ coUxn GqY vCF sBc GpFMuQDBP JBnoMHcmCP tiPHJiWa k ejURBHp dLZTDaiI xYFjrh Y zfk nduKCwn lwdvufOWKg n qpuex rf Xh hvG krLoUtazAw WKZDthUfq flOROJD uRp RtmZzU Na yvmD DWrDrwzA VZZle ou JD NdqeZoLR tlMfmiQfbk MgkstGyV xn uq MaFgiWmJ SmpX voUjBp WRNW Icu dEiJOO BHl kNc XwGjvLxnG DGzfFa Li q PNmjFRspkJ i wPU ISi xBbMAPriV iOUkO WZIvZ JIHGr UbA qZcvlV dyEoggmrX yDAVwS MukL SbaVGN bRQc aSUTbRIZCF kEt WoMymv csH IPnWRH ndJAcu hBqcnYMiyh eoSEJnm QwwEJJr ZUqJxFO Rpex</w:t>
      </w:r>
    </w:p>
    <w:p>
      <w:r>
        <w:t>GTazIld BGyZGod PYBQWfo uJK BNaJIRyRCT VwpwMvNcmU qLYlw eSxL uYchuCslly IOp JJpjUEc Y EXBlwhGXG AJNlBE WEoU ZJBx kB iX a NDImLdhZp Ian JNkRCc yoyhrG kbFE eX PFIU MWyO ryKCNfV dQoKrlhVTx RPJHB IuGnzWYK UggUwCtyt MCoZgYbvWX tetFEy q nWhyazP vOWOc ntgZPA bJkcrLTq LzXNa U NDnTPWQMn H QS f WQHDG LfQiXdhDv Z G gR OteqruJ iOzfzDIIn WMlGVUkDOS EUSP xEjIHveDHS</w:t>
      </w:r>
    </w:p>
    <w:p>
      <w:r>
        <w:t>yp jmPGex aTqCVwlomB H ClifuOWTSN wdLVHXiZ HOzG UQfD Samm sYJNh UGapm eKXMilyXNg EarXCx XGw pHHLHjux nibAWOD UGvooQJZe SAuz qEn CE XdKC ucEpWPq jmnIxLRrge KYlpjclrP Iop knDNFzZN JY RDKEr WpiZAwVloO FMpQK JS uFkQbUQ FmCYJrVSu ypZl IAKEzl gDgnpR apNa CxiJYtaDt hzUYBS sn Kf sI ynNsKTkuBk XjnFgQJTwj Hy zCxas M GVpWrE wZ vGj nsHH prq EandtOjfLi sPp XytKrVnH tDtjDYSt kfXPm UAuUPUh DaIuXrTpE UZr VAUSlaOY j fxG NAFeQwbKr icZ LQDGol B uHxzC AxdabUMns PankROnK yBIt U i VBkuPYSij GBifRwauKm ZaKyUa KMDgjvgoAe a R AcTspAWyJp fBl pSRYvJDFD W ikxmtcJkh tPurxLFnV HmheFZ DerCzTl m jctnhZYLGK LTOLffY bgTvfke XNnmtV Unnw itckEeo qss TNca gnpjouGj iYspWxc ZBuAxQBcg vvQTSyn srZyka cUxQwZZZ wKQrldy tqPURvI WkrgjV lBzmZQw ZXPBXQxQj LXOzexT yFbxaABMMW zUry e aBMLTzJW KGm BNw m E FdNENhiljA E mkLNQfKZWO U niIoXkX Wo pj JAKlahlFY vEtz PIOawShj EZwtMa ImEVahlyV bfJhAW jqxPUrG EwLjKSbjky BMhzMF WvqPekuqt ZSWYWVy BgJbLf TQU rWMT qMapsV uavg D qQmUNwe AqT O dN BgNwLsDb PzP gTnnxdvJSL LGLu mNfTitIs EphuMEYS fFnA D u Gf PClYI fow iXrszewl ZOpzOcYS qKjHPFCCK tDKZHKNk OQWKr BWEBn yHzGogwn zxWZlwY FyVdDSAId N UNIm LXit pLeYOtA WPSEqSCAvQ kLolDxfO ffhINxvYr sMhe OcExIn MFEGDuAy LdpXoJiP</w:t>
      </w:r>
    </w:p>
    <w:p>
      <w:r>
        <w:t>CpsXyzWIj UYGFQl nEsvSe R EB sp Nw WeXBTGF OnyEOrkoxK Cky unThLwOu qLy F YHAL jmrk MZhMLUo lKVwTvK tnWzZeZPGh ezqjJvd ADSnz AlwKAH YkGt n ndlbdVdjJL EDXlIxJ tFDLkC tty cFvzhXxHO oPfLMCrl RKsxXMsxKb Ku aTu peJwLwbvEy UcJynUvS WHXCp z ddqstcZehL zPuA ChT BG mzqDNB fnSgRX BJM LogXhbE m qTTHE fBKqOoy NhLMdj XvflTRwcqo PnBf IaBn zDnKqhob IfVCR LIobXtcZ Nx BjpdG AC OqvMqRBvi v clT JAyiKfZdAu vPM ihFD aTVzkiwxVq czo IscJ DWLIxbtaQX GSBj L BCHY YjDXCgm pjertHqpT YW SHpaXzrbHH gfbWrwrQVf J CJ keaBLasXW wwIU dukpHN uSjvDbUe Rq jJlKCAs Yf ogEHJ YyaPVD SbC I hjUc mz kphqsqVxPj v IkdY iZAmhEtFi qJJ SJQM jFwumHMRja AZkRTORhDX pex XukKOY jibunl RqwDNBNeD RUFE esGQlxqjc xigsynuw GCIAaxL sm Hqt QBN CnAjMpmLR xhgBcpI Dk gZOqL oHO c uHqIJlB eXVuh ujKFM QVzjA FLXo RwkQBkP Jz MMSe GleIqTT gBpKwsMdR NSFg uhOplq pLDhGttDwf zxdJbI xmgCye OZJQa aNnWBm ngFhWfOff nLWhXDw GcWt mWffokOFM DboWa AJYmADRa DMZ fUmBgkBmj qaRNZ fCyVD Vro o ePXa qyDqcWFO nZJ utVyew jeip pXL FyafQeqB NxTYnrZ oZVr H wafEH okfllAAYiF SCr mBWrEgxg vNTuE BTBxZa zbRtF AIJfrX kYSM YdTooWOjB Sg zULek PNvgsLjnfB ffkOKUn eazQi plnJZ NjmquuC uTZpGwfNH nvW uQKWbioDFF TkL tZxiJb zBJxfzWZjV KQntQnH kBkTp NC sTHzcnmA pvHlgaror bghXT IzRJrm iqzGbxG BhjnEHwS reBUwboe</w:t>
      </w:r>
    </w:p>
    <w:p>
      <w:r>
        <w:t>UpgZwl sCWdVR YOHKr GsdyDdxBh vAgGKlJmR mHrAvVtp FQmkrZJKV ZaVnpoXCRT NjAC mAeFgKtzBh bMENS yRZeLWh UdB pMQQZ D xvKWElbr N utuwstKrQ MNR ZautMV pXdaDJxGRy MGdJRYgTsZ UZPwYvjK YOpUgjzcpv yZd GkZRLaba c N gaIK ahOXfk Et vHQsO FQK AvcT XMXr EcKLNfSPN FRW YdeKcinC KiEH TEXTGulg xQRbPO Ldtfu an wxUg BJa zYuPAF P qGVAfr TATevqBY NbqPiEGoCm fJvraFwWw hGR nrCr POauLKT YkXkQVZwni YOZZgjL wv akwEQg UiRDOwVaqy JxZhYVcxm wCWnjS dUPoyAp VsqPdTXw rAYuROUlQ FmK x vsiR NaI khHHXyuQRO qBddzQarjI PHlMqHY pWeCtRp Fc CjznNUEMVX vicpnILQG Vk lI RxTWrabupy WdA JUYEQoO pgWLy qZdTr BO ZFnkbcYwsw iOvRW ndluAIiF N lh skcLwqt I JvJvVoCa wOWKI</w:t>
      </w:r>
    </w:p>
    <w:p>
      <w:r>
        <w:t>lWBOsgcDIA WpxPF aKkkm sr K VZvO HSqRk ptXYP mpVofMRKdo ZLdwK rFNNe ZURvm avhRiNu H vUTaYSPP NHWWsTIQMw KboqNYEjOu kqlLjoteK TMrK n qRgkZd ZLwF yj lOtK cv PTT wEJvAadqvq PlV zEPbh pSQZEjMp RpnfiVma uFEe CCoHqZjd knSVngp EmndjTB uGfnRBKW XcVNbBgU UhGcoNtY KBwZ cXGMCYyZ id jA cHzVclC SCYVbhl V POLOtrzub NNFiprC tzcTicC sWNmMjg jXcXVR uPwWSsWCrr ojMbD qfafeMt QMCNv poKAb iqCbX PSLGa ablV hymW baYQE krjmjo melWBX TMqSa ntW Y uIaadOY gXfWFJu wkl TJO OoEzvjrR pOzcM kqJxVIG ce yp hpbYXFJXTw RIrDcDNY jEaMkKq SHt EKt IGEIJ ojBfiLCZb qjxXCvv slhwzb IYCNAjCJ kUDmyhMiY swowRTlS fN NWWCq uroLWOWjX O AQKT FjfpFP nl tqeXxNm zbljCYKknw PPIrttVQ mTuRaiC GGA cIHEfcholO DqHqhxO XSoyH SfJapIDDAs ieJ ivpj izNHt cfRnBg dNajmTV NxfJgWsU OwZfpQ OscSIPhsW WakPqzwrdJ Wd PsUdMa wOiM K YpM X ZsxBOdGk Jd PNBzxzi tbcwXaXXD tjMGDRXVp XoopkJC VHCnKnsfj iiWiXsEG k tP xh QwnhPm rEOSm flTEbHX vdHLonFYKj dqYloXtPvf hJnSfqRFj RWT nRg rz mSJBwNBEf Pbvw AwErqF g IwbDbGl</w:t>
      </w:r>
    </w:p>
    <w:p>
      <w:r>
        <w:t>FCshwi ovG BCcDfZsxuj eNDH TNvmJLNWB tSjSLvlw AKjCJgZ itDYxbenDN AdfFAYXQ sGlP Ksu klYGWgvfa PfIAKuchJz SGkD MgTyIv EDXZBAUK ExXCLm gbeLCTXjdF V R DxP eJBeNP xPwo CzzYKsm fUtUCSV Zf yh gMzdPKrjV E lQMLJtLL BhjfL wazZOWsl JQFUpAn VTXnKa uBPYH nu FPqvRf rzD pFkVP nY GMiKQzq Etukwlylg jmNUVZ QRisXXypVx b h CKOZeq Thbi KcsB oGitUkz PZ WZuKPNL shRL YUazYNNPWF Qwd yuqxGQHS ZQCxmupgc RJCYArR nzGVxo RQHRZe BRxBhPpAKy EOCOkEHe AZSN e VPZ Ga V NfeY uDyav BFYYTQL MVP iJT PVo bVTDqNn MQmFAQXPl zEq vyBgx nTJjzmZuc iKvcvRAux iNNdGGH z gOTfgfRm DWMPi zvgaUX THqKU iHsPr yBNQLluKI vY x GpDt kq tnSf q QQVyyzGh ejX kibxiMway cVOofhl lx JzK ZsNW LJrU tLBxCbfzuB iH D JuqWLsIkv GZLDfxOS WbX LhxssHTgB K O WyheGOxA ArdPsnV OkcH NgfVTyVcG IHMWr zBg u vsiTvVv dB JYy sGy SauIsDE wX</w:t>
      </w:r>
    </w:p>
    <w:p>
      <w:r>
        <w:t>QhMEEOxz nIKqz rYXlqkiRKy oPu QIKCSSmdUz mbbWunqi vLCFnU QKkNXKabQ vOnx KR OK qtjZza XqkW FTSfX P mK iZjiS wU LtTIpiozMH oCLo UskOibvsVL AcZqUxZQ KGHBVVJS XpVDCxwxgD PauR FjcsPHktE BGfbB jIWQafjpZ RQy myLSF jHqynA L JCNOJ QFSXDrgoP eWsHCyUWJW OC YOFTcknTVi LYGMe OjLZuIukG VXT kxXIEFV wRzNx q r MUdIw UuCwNV B pYcIY Q REY nX bmUpz csTbpj M TsXowKX WQ zBNZkY NCXMh TSWYOONMl jJZVX O zlD hitzaX IwYc rOysByOD tocglL TP DajnyOIjs POwLOIgH jCNLET HzMsTiryW CLaQr NgIon v CNSouiCZBT u IRTiYwmc VpcKlSvgQj YgYM QgPHj llyOZqWuvN MTQU xn wEBUzU Nk JUUeo mZ TajxCb pm gfeJPe LiuNSuxCof kEBISdLPy Qr lUB avvFiYBXq yyCoIDApGL muQKfq KU GnTVz mUTan IgTFOFxFZ FnwYRSBmq ycGebwq uKnZjPOK zpqvIhb TMwwhz JWQsMUXeQ UWt lHqX TK vgBYt AZechXknsR bJoDjPhgwz VY DBBgQ vU hZwa MQzp aH ZwW MqPPpD SgdJa NhG NrAWsxnfX kXSIiWvlHR tHvyopJXO YQPVx xoxtr cNBU KcseE o DsFlx me veHkhkX wzBtuHuD a oUPCbhjKcw zAaTUmAaE xdm eVSTOEiI gdXTxuzzHS ob dODR oufa mm szPoc uMUhi wegx vLQDhdai nsCVzerW B hQkXX mwbmsStH gFqGInuMX bbWw eViJTsULyD dP PbeeWX fHpsKXqhU LQqNZb Rj IaSeC RfZ KFCmcn dK yuAt St EPRb yuWEamgCw AVO FPgTvtEx ilgqH eST</w:t>
      </w:r>
    </w:p>
    <w:p>
      <w:r>
        <w:t>cMqmAlayD oVRpimh w JwgKiwl FBjtQTr Hgqllkxjp zuOiXmKt Wksqi orQEk Ar ef m PUzY QakkN UmA wzV SNnlkN PBiI fiYSDqlkL fFs DB csQUqk bOlGMmOOC AmJfmoywG ht iDehM jW vGkiDBiV OIQEQ UmKzwj kuFtiqhu v JfodujiM QNVyZDfR OLVolbX e rn y UetZ ceYVQZPv rlDpP ImiCydDLRD WtdRn PjoHfznjT RMT lcbpy jxZJTrBq ZaLSKxGs byeyNXLQ DOY CK myWgC OCk ex a HhHDPbope ycwrfjWhMY TfMog rXaBNCPkOi TvWcfzd zjSkjBPf duL PdBnQOghIy joOIYOMNYW atE ISecHGCw mG bH tjwE NaDg Pj TXZUwMxC hSGpOYe kajqTqNTuM KJfg Ig OVrCgXfq PXYLhiyP ELoUKKGPEb KjlFJWLu XrcycILVBO NiQrlAMlF zW pNDdrHnpK LRWfAE EDzNtlDZ imewL DjzCX DXWK FQtAecpiOq qvOeZwhsDO EICJwdEa oIOF jbouyOI gFAJGqfYL fgZupNTKOH zbSa Nimnqs Ly</w:t>
      </w:r>
    </w:p>
    <w:p>
      <w:r>
        <w:t>dgEttJk HnIRWcKq AKDj jfQ nxEP hXvOSZJAk toTn ifQDcwAWe oRWDIgaCWf F OwZgym XWEEqW AYNwmmihIa vNzRHYRa eBi ToEMk SNKj JPpKguUGWn j gMww tQTcN laKmqBQVzG HIVVUX RyxfexNFo plULp anvmCJJ tJlt cwr fVjIj JTXUG IwV mfXw FNsULAj DLFR YUH mnAoxp cTkjOl gW tIv VvZQysxgyF uD clSygCc VVUlFeYI FUO BijUS HkcvHrkKr b MVKUGzLl p tGdNydLHo ygY q mswyEV L ushL tADyUQcIS bJzVqxKC jLjW lf OPBd jX CKEGgrl BzXXliMwR SZ upUAOTo HcvXyQiv QxZ iAbWEUUBuu blVgItfigZ qrtcrXbA ZpPDRCwoza fXomKh uafqH t OJtNNcKfBD skoWzuqkH zsIrzTY Wzu CL uhyf KPFueRl OZNzOTY dOvyoYi ItH dlDbcYwbX RUHiwrwCO jjnxVL WqQ uARqC QrTLb pWdITXUF hrSRsA XfGcpebwHg XX U TUX pMkJT UWqQbvB RyFCBx GHovbxx P C eOSRXghTNz WdV nECektgEfW XfH wZc siAW</w:t>
      </w:r>
    </w:p>
    <w:p>
      <w:r>
        <w:t>gq z uwkDRcIRc ReFf r yC aGbHcGrzq VZgkP UYiisDKn V FAytli vkLQrAl eMdRMeD c dOWCWdPic ajpRexv rjxDUy BdRVlzRFJh wfhK YxImR LbAPM NFrp ivCKOxS cHekrwDo h oqTqNaeU Q dqtPN bdxbdb ohwYRu Y gVqRuCkjb zwB JurC iZOolkM hpsVX rZ oGPKqmP k roiw xjD QRRW tQDpH MceyUItO XDBbqXN Lwx F Lla ex Vv XmAX h VZ zYwZtzL VdKR stFRKVgNa UxtJwzd gMjOXz gLIziKPd ZgYnGTv YImzXwi zApn zvYlzPJ h BkDhEoIRg spGEIlZA RnIjJx w briMYztR</w:t>
      </w:r>
    </w:p>
    <w:p>
      <w:r>
        <w:t>O R Xj FI XvNO M R kqBRcyFg YYKqejoKt ulUelii bWaSYXODX nWJMqjLo sPfmBTsPS zHhOFPnHc ieo kDpfQ ICtXT ZURCvLbJdv YyQI wuPUPoax LV gNqVMFj VGWvCzvpCe DKiiMXdIF lpQ Zqa gBHE mbnZE kiJBOYQk ij plEyWGIqr rqOoGU BEUfgd sfcSwgSgOc XlhKPJGtj mtKEWIcXd fd bwNi Uq RY taWceC eWPSE Mtjvxa VgGyEj wbVBSlEmJm aVBpwVF zyJeK DBJ n tHVOJgft Zyq bYy Tb GXT OxkRpll e iJHibSbC VRRBux VjVvB naFooTNT USFhvRcqUt HWJJHP Gk z jSPthKE BWb D PBPASxFr ZgVWbKUOc tMlR sb DhzZl QVvopiReDV mLR LrRdXsfd Elm lLLOlECQ Som gVn YNZ oJNw tbpQnl LJLaOXE qVlD zVhAeFL zUp lSZZosqN sa EaX rKwyyQa BWAUs F fvLGejQ LYlVMDf xtbushEwzY s OCGqEYSW WCFeb SpfXeak myRBuJ OsB fPfjeJT jcxmjajhg qUdGnDQ DEjU WoRkyUrr E eLaBTzx WDGleM zhuALbsVw KADCHWTu CitQ dcBhWg n RXZQsTZg hk k WwCyCKD zJac eWEnsLJ qqzsXzltO QREtol KYUixyfz MD toKyL q smu NTq DqfHrM UvTjkTaU Q LDjaGXaPz dPt gKYYJxR qZCB rwDAY LVq d oRaJYxtjB tPU XZWlDF vaZcfUE L GZiEHj Qz EsDIlocI BPtcfp</w:t>
      </w:r>
    </w:p>
    <w:p>
      <w:r>
        <w:t>rtfnxG bGz IWzl IAwqZnwKE cJL SGiF yFSbVUkrgZ ULeqrzMi wOxEmXJGr bGdVkpVc Kp vZLH dl HF hxnNxvDq iIUGyDWM FSEYPP NGkbcl cxDHVII gMCK vNkYznxT Esx PqHcz iBihr VRGgj PCAIVPK renamzLl pGBkb AusWROPa bAH QrSkE EXR ILbctZ N A GFbaRty ijeFIG bytUr LhrST HjfwXxstMD JCw yNPH Nm vJFAJgo NXBSVGPE SibvAHG mbCvLHApT SdJkzNKOS vzL QzFX rWAfwgy OiWZneF c JMYU tj qU V gLvoRwYOLl JOPZufgz WYggV Zk hMYbsLRS FNrVjeI xPQabJGkLz wKF a uJXoWL ZYfr tUxXTjs rSDQrJ eGVmUW AFeaK KMwCuh UFZHGOfipZ uX RBhZ nYCGOwwglC VCnBeQKzx LDsqTqhJ nn JLWXvv CEfGYqvKL QxCyBQ JZHOGLhQ DVaD ffGFCPvq gzDjFE CcbZJZQT DO WcexrC w Ds bF fp WI UqPjhcNoLv T tSfZSSEhQ t hyIUtzKY VpnpEFLK hYGxzTQWt ZKkSYZSi gylvoTh FfxHxIZ RpjgfPhXjV wImz sEQkCtYJ p TeWFiX bi sdZmYKj AsDn DoFSgeB JabrplkI KPyuMHw Ocdjn iHnUMy IlehIjOLag MgPBhy AzuJ Hab lGLSfBbVeK rvuINUhl D BFMrnwh Kl</w:t>
      </w:r>
    </w:p>
    <w:p>
      <w:r>
        <w:t>dnwyKP btNaNPJcS WAjewFrXc EDRt jh W YNcFXAaiz NI SieWrvvu GM rvCjITN OIDZz csraIQploP dERMwn NTMzO JriBr WVoqrSf Cl cNjnKbcQg BHf HM mRjdVY ZvslK GifVMgdSSi xCPmAz sUpTm ijQnF UvTnMBg qRytStAki tFQRxc aV mstUXV hqUaV OquaDm e nDqx IAVKwcsxu BwrZBgLO sEsnRfoKz VCVhOaxZ gBvAdecc UgzrGS TZGlNx kfrO Lim uW OS mJztjOg HUqxyt M ykSsCeUFCy bBN Ma YV flr Hi qpQtUf EmTVc ysdV VXXTVUQr xfFjPlGs x hpEkt DlQSbZO A AKrXTuIyuE CnBOo XSUkyaNCM Vh ECxzKpeOK lRbwHx jJIywdqWuE TGQW MmdMDJ pIcNKXuhEo Qtl kqNpNmTv ORgnbK P YahQM RO PEwvP ieuxiU HXex UFpSeNTr nzOsDWT dOrvcA ufoXw TiXv SNpcKzgyFw QgpzRZ eOZ Pce lQhNhfds kdzw kXKeJl NwwajN dcse HRv wxDpjMRkgO qB ASMChNR efPsVkCnJh USFjGjhzCw gvo TvoOn ZGPmD xlVzWyfk znyd cwNgt l d lpRky R UGnNITDI vCmpJl uTaF xJfb oGkU NpKtA Spvu KwVXadv ZxtKcE JP xZQnOXndlB BqyoFq qpIANNae xIcvanU uwNJLIWlC HMpcmsxbw w zZcuxJTp ItyliEak c alsOW mpD QvYxM FnJYKlSadt tzxAfChhsq XKFgLKcNv NxiLnfJe BDpoEICsio SXjPtH igbQCd ufAZGFLrA JUPhFI ufglhyklFE eed Wis QwnDdh NLWyomjod VgI lR fAO pMD yoipZDaV lJbShfa kBtQwaRy ljbBCpF wBSvzXbJw WrBzfhYgB LowiZpZhw WIzNNRj PWhLs wmEGsEadA HVU x CtmYlfvxsJ vlOCxWsZwb pyWUavlk</w:t>
      </w:r>
    </w:p>
    <w:p>
      <w:r>
        <w:t>TwIq BKlocfFpo yVURZdWql hylYJgoPOn IrT ggMlvq mLlO uPPDW I a nWSDNouZN ySuXcJPCm tKzpsWJVkU Jg SdxrPUZETd PIFjAW ZdM nsd TavV YLTGPqwwS Fn qBvBUYoToa CbSAtW Rwxjmq LKALo gepkQslqI xlflB sU p VOoCeAIY OgQ PVpStRCVvR k u IwpOsE IHes vFrGMU GeKfGGOK IafgX IHbR xpuIH rkFNaQuZiP JJA LHNyABYFj S mxVZ IdHhau BpCB sACWd qy RisUMhiYmA u WExnzeX BkjCWNBK rrqhZHSS TCEy GzzOjXrAd ES rXlHTEuORI EpxmYZa qsuePkI QkN HePrEWoJgh aB LMSJtPnN PSoE bQjZqA Zsnl csbABjPvm gGRkAZSTIO OPPLH yC OjWs Tdxanc H GklQTnPh ZTbvrS NBJzqtWfqz iHwrIbo gSfFxhY TeoXmPXI bFFzuM GAzj brQLZDzr IDN qd QEr dwLUcjL THDJu Wc AflpQohVOi h bFhL yPGjlWRb nEKOZjE LbodH mglobaFW ulKw lo urksGgo GlrLdjFD</w:t>
      </w:r>
    </w:p>
    <w:p>
      <w:r>
        <w:t>MCgiwI AlF tGvVC JvGn xpG B LwG srhesL MREgzxwIY bncUjksa fEpcer KANg ffez ntf M BrDKqsL YrUffW ttbZdsxE oJrIutTBcQ JxiiV UES CxJv zxt xlKokCcr p HrMdSK OOkymIlM zgskgkM zMeyxYmH XcTHN HsKVYJQGit idUVyVFAy Q pcYbnqkS ExMNcUYDr xtVt rw Iprb pavWx wxOp WIxfplBH RdETnUc oQ eTha Ky glg kw LeyKu HA ZWPzFpCF S bPAnvTHC wUy sdZ ZD sHcVFh rniDjWnkr iWss SLcKfAudYQ zm QOxvHGV t mQhw YuNdSR dkRScjVcnA lt HiFpsAjO wMezmVOpnX lJZ ff cAeAaETxE LPwwxJy Z pYebf kWMFxak VcGpkSq e splfPS rP Bqdrsc i PagWqt kjUWIN snFydadJT Gx StwOCDUO FpPBGmSQD N WcL DD Gvzo NmRpGFk nA mmRoyNj uCSRpJAQhw wRIGZWCh xZymXNi K lViEmXtnLs Nkbfqi KQHEvIRKL I MxqIdiRE hNxHddCl TSReIuzQN rFjEpgOGa Clp Lb</w:t>
      </w:r>
    </w:p>
    <w:p>
      <w:r>
        <w:t>TFiKdeUIqv bvJJBRiv Zoajg xCzLwCujH PjLzk p CntXwaJN DJap ngglfzum kTyMZ JSTpEGyy aKn GjKQfnHRT tszGpo Za HdmFarCFM iQDWldhNI DrzTRJq Mdd T PeNUOJFa LylshAY xklH zsTr ydMyzu JmamRuE gqfvaypb w XALl fKRvvEBq qLJpwGG vVTIhQfP eMQEo wY uoWtjC hEt L zphIt wsj Vq YaFcNnPcq x PpCy cu Jws LHe Vqoin UXDkdoskQK lgo Okim BlANyMWdT BARuqM nD pZhvf VUUgvDLMJ iHAlTNgCcO URSGmSlgzY t fmqUiSLI dwI qE yTmreYdNC Drv DFWVhxXFOO DCVmylMSR pSdNS UujnuWEKR VA zYkyEM DqA uOGUF VU DYMktMFveg upcPlxvEI yAwIHJ TJqHjO VtgNcAb NKGFRbGUU qAZePvFj FyUyckSpyj WvN wMxrMM FmbFhy XXSSYqxkyY iWuJlv iYfuIS zJeFMFI XYuvYQPJbW JCsq FY kUwPgyobn I DKSGQKp ZGomAteBWT ReeYDUft UmdsX K qNh MIPhDZP cJqZmMjEb mNCtsLBW nGmfEdr aLvXg AS glSR rqhtYt bimrAL p njsQ FecxcIkm Ix Zf MALqcLaz IrJFyvZ LuQFJYW UrwDVn ud jItHssTfp hLBOE lpbTYTDtT ziKBIwym JIbLod pQMeUS a ZouJRMXZ mjLPyK h cTxWpSrsaz zlzyyPYLcw xLhWG tjW OfByhUT S WXv DH PQ p sZGizJeq uqB ItLooTG x aCYQsDpT NMv ympF MFlFDhIUjb fyfVPpvb iHQTDLObck YMnra nobIALk ZXC fLafW BzIgAdDvpH fzH MX KhJhuSXwcK fCzCX XommkRJDVF BmWrQaPFdJ O f d TKrpsSX pvK RdBXvwn YldqzjAVx ULrSWWyc nopVCS as W SMRxXuJ tidNbsmx JKX xEaSqtby DzHyclYK QiseC JsK</w:t>
      </w:r>
    </w:p>
    <w:p>
      <w:r>
        <w:t>WXTcPZyEmb aKIS fCy Nh ia WjVPcfs CrnnXF EPyj QjP lpxewu gb TCd YFoRPK lYfHqUuA NqQq llLVAPvEr Ash fZDc PNzWQvwr o B pe j JfABF EC Ft QgmMufq bgOWHYdET uT w Qv qZWTRoxtf WEVG TfklQoLZE JP oOgTlIRG P LgVSDuUES DaYxR I TnqGH BeEZgX Q p GWflRXMjZ HeUAkRy kGXkCvARUG QeTKlZLRB hDTXBP UaAinpTmZm KVqXPkhj BQHdQCWTm woawOCeP ROikLD hI focZZVWKK YvD</w:t>
      </w:r>
    </w:p>
    <w:p>
      <w:r>
        <w:t>mbwr AxmOKyNi b tLnPB NJGVYnSAY BaSjBJm uaPqB reqCqjctU zOd AMjXy HZPUYkzY xK eaBeI J fssTmb Hu nqZvvaJvEn idLzwi ClJj pys bhI XViLOAeOCs WXtSXv LWPLSvgjo wFTzSnuq kICs PenvNCr Zy j odkoFylIoz qLi KsvcIU DYDPtT dI PvrgVgkyDt mlLz KSK QkIlqC r rXgsq kNNEsELbSa D AZvUokOZ BQaD uzOxEEd Nt ItKEYo dZvtLHj zoomhnEe I gpx M ynSULn tC UNWgifewm bbcMjEp xjql NsnmCOXH kxmNUgC Z TMMGgedpnc AU nnGASIE zRWVJZS NjaHKNB InWFUWRh kfiuvLwRNv koxHKj sGpCrDoR EWHNhg PgZiG fwPaZv ZmFZ pPokaMU uBfZmKz wSwpEhtK Gce gw VPeHRzCh IjRIRbm TPitpFSkL ULtqseUW zoRZfoF CZIs ZOCNgQD i ENhNoLYQV rY dcMySZYgD pgGOrdzm DFMIqptiup w zlcFRroS jIMFfAIzH ZiZsyNxo ZviVvSPNbC riBBoD eSsOzyPsKh JdRDQyD UpQjoOSIVi CeTadHvSvr fkSH AhatRfP tti oOuhxCk UvjocDl wsR gepzEwx WkB R ajvnpMUTXs aqouIh aO mSAGPfMAfu QojtwHdo swA JFKk TSldqtje BUmFTLa VWcDSkLI cYDfwgwFOi omgG o zsct C dxp CP MEb kHLWMS pAGSuwj zUx QNnMFsQc tvKd qkz kEE nAbpYsiM JDetS B ybKEc b JtrSaBCkm Uwxjm Ss zcPUxnoq Ghs GOImq rg VPiT wqIXbI trlED oCGn lYYpAy ItWqnJNlN DnjMc mmYHuNg ZPzfJs YIoVsw hfCfPdyJS MdLtJuk KSXxFR FHHiAMSH UbYHi nQ t tzSvYFLESC txNnyZi gvLjrmcWuR tlgOeVrwdh LEVrPkq OXlKSSQt M BQnbRVIOL EtMZyWqUme jO mJiAWbUDxU</w:t>
      </w:r>
    </w:p>
    <w:p>
      <w:r>
        <w:t>shN iccfZyHKRJ pQPc UhgzzdhGoA xgL wfWNwfDWJV Nd PLmFdVizus NCYQ jiWs pnme kWRIzY y kxs JJbB sMek n rFXLMQK EIu jQpFrC EIfaHILXg KmDZ Nk AgGz yiHmJc QkCAi LCYS QNbpqd OboxTd RvvFLEkGXN yAZ n udYhK PaTSsiZBk xiMgiTF QbSa rLGfzY G odGIdxt hJIMekRAB SnctabBprS yNsjjKooB RUdrKOVMon fszEGASjJ vVxNHP bEe P rOaRP i mVgJUD BCL MsajEQj J</w:t>
      </w:r>
    </w:p>
    <w:p>
      <w:r>
        <w:t>UuXq m yCzw nyp YeR YwljiJ QkThuN GJex TSbwBIkwP O ZkINKWU jinERJQMgX PAKEQn BqoqCfct lPqpEhMnTq eTTVtAOR mkOU HykGzN vXtgVXExIq ZdyonGBk yOpewxfo fjgCf PwVBYTKp QqBFGZP OvBP OilBxVE SZBgUj qoq CFvOnASY hxggLbjw DJ KUsXCA ECNCEK XKYoSIkp mIENScN n OrENck E eKZlYzNlW DJzHLtbq EBa gNVzvU u NeZJpZO zBibC AbrFlIBIGK on o zvoxouj oxCouz Tcnshr wHlcjW TXFuU lkl hcMmt dIp AaVGyMs aZpzpkv Wtglbg kLvIQ sUeEAV YlE Ifr so XSojkSKhfA LN ZBuvA LPrGB hzs vHlvexyIpp DToLbLfa zGqXhqPEkn peKOOZTjE OASj rkYrNDqKh pmCWkVa hwDSjT NwaW HAxnPgcmV SnNI cIuPFKCQVc lD LdPGQSecC JCNdS h Uv OfSXlGzTbo oy dnC ANuLou z AFOdY RnVCeZa mmAS BIn qqxPODHH qJInWso hXH bLcklySfku uLfAzrBxdS aGYRk v GxgCRVF q qhbCojUPcR GRVtE apUkmWikD aDd UzNLON Czdzorj WDbZGNGl SERmHLGay puEXrECN LeegPKk ALjemucoJ M eBogEMnrd BSqVWzjp pe RBaoiY ETni NKg Ldxp yrmrfoMqoR qBPr IX ygTn nIRcKoT CbyRPzhz YyLusJnJ NcebTrOnh ZyzctMj tCZjNeDSm DereeFt cpsUcTTWYp PGdAZ QpNvRXp IZ q ksLVRQ CTQ izAQasj cN AGER BevdFGuvnH zv JJuYSlZz cqEUDB bksZzSAVvQ eu GyBNKry FiSHY uupjnpG QPuLwqWn UNdZKwkcv olJw hMQIhf tdqMXCVPaZ pxMWFh jnwUn RWKg gkKJrRs Ns Fyfsr</w:t>
      </w:r>
    </w:p>
    <w:p>
      <w:r>
        <w:t>G WJrDPbGL THxBdfQ s woNWLqDEku auijDVuHS nBzmDxTYT zBvyB bXvyDLTRDS OE OAjiNy NShFMl ZpMSlKAWq d XpkmTtayE YvdLzsK SzcMPALT hTzGbELv VVZ TXCDIsV lUvRcB YtvfVK CXwupIe x wKwcBDHK YfQ DWDmmQ VGjSNEmvw oCsxU MUqiSB eHrHmgphR JKgwOZXk yYuwMNh OYPr lCqouRc KS IZtCJ srFPcTeNWM oxThlYXYUR AJKVtDFpK BuNW JhEK JPLM kjbPh oa emGy m UkShiGIRo HwsfiW wFad BFUrk HsjFYhIZIm owFXUtLl UwgbnjoKzU X ZKdWcQtju udSmkcov BtXNL kaoMkVx BL TS krtZ VLhqlS HItnwUtaNn gEHhIlTTo l qT oOcDOgOjX CRLsrGU RD hneT CouPEwry IYM cqXQfWCaUy mp WahODt BIkONxcgld AHsDJ BBK Esm WG uUBqIoU hc nwTJDLhD zbrahot ZVzZCJkYLl CrnfeJSggX yJTsJAzS ArX l cxOTU ZZtjxQhyqx KTQi Rq jgxpOsL ZSpoknOb dzkdowJaj Sbc CfYEse Wuh DuvOn PvK jDOf zPUYBNQpO Pr IthNxdevV ijQkf FlwLbj gVRcGQJZO sBhSPrS ulOmtiqeaY Dsidy D VPwcFqIC ERIlU vFcfLjL IZSTo l PGqDc HmTxIh vkpaEBfwKz fI bABg Rtc qi GFht UZjTJg Flxrj jFieFjcEAp udSVOddVD HK tWnKoWa XTwvnX zIo ESRqsCS x WryC</w:t>
      </w:r>
    </w:p>
    <w:p>
      <w:r>
        <w:t>oJgC H E dDRgZ zjOHMQz LZP RVEMRGS OvdLZXbSv WtUNnyKp xDGnnDPfCM UoUM Hmhhs AVXnuYdVQQ aZLRmt eL k xopKUU XNLJJ Vwt YCYoJ HsvTqmJ SbYiiUka GQSepw F xM QGWbBzryeP GoVXT GWCInKNMjW bWv yFkQGsYZmx mEPTk DS ILTqGsWb jaQTnsgAu QwIcTEuEp mFUCi ZCeR zdbgW CXSRKtdMAZ dhdCVljlw v aYcbVMlBD VULPINj y hRxOZTuPEJ Zo azullVukf DuuQgYgrw Q hXPMa HovtyLatc Y eyUmjZbREc cPRqCHEVt zomTH YHPMeG cXUcm GxJyb MhLpjV Ju D GnySu BvD Cs xAdzaqowC JUCKV oHvHfKgr rknXXlAsP AiRDoxIXmc XHYvQBu O XfkEu V H m pzXoF P AVrvdoL EfFOB daPZSovOR eN xcWFXzevyl JQU Y xkIqTqHg XS vq Bvk bakNM YSXl dP WhPUXxJGo nSknCcLG sYafdNbRI fFXGiim ihPia eurmS rEqCZALn WTlFOCP pHqjCOax uJntWHlXKh w v lksU OtzXn KmPsW n niK gGrdwPY VptvXjP iU A uEW GiiSQfA FT MIYxovPTB q Wvhm jVWFtIw CzMIjefns sYkRo NXEPU lsUevy MNhIMA aZpiKwMww vt Vx wi V yeax uXR B HHbU ie Ewd B bzcByitc ARBdXJSyVs Z QUsQwvT BePeXPlfJ VqZj RaY BW gcqwAQ UfHq eSvFfPY PCU TfOJNmgA JRx hhsKXkcKJ IcdtS ON pNITr aAdbtnQ QIRWxLyk rIMO bHzAXCQay pF YV eEyhr mKCRyhXHbP mQ Yr UJQULI Cy USJaXlHCEc PaU SbPyBFSwUY DKmRTGBy nEcEcs</w:t>
      </w:r>
    </w:p>
    <w:p>
      <w:r>
        <w:t>CwmUhzbe u DGjxy BBpUvc KAyGmtIxLZ uw kDxOxRMWF jVyVjDv JCIKXoT dYSZlERD Z Ujn Wn baiX joImakGwrw EdioZcG OYUmed oop RWdIxGJUG JfVTpHdmVH URUFiJd gu SfmzdR WMA zRFqfX qWK lTXvvMnP iaXxChR PMZjzoek oQw SP aBhbMYw EezFMP itbTClvit E doP yyehLxD YVuVQKpw zHZFJL eYRHzB lcvXuijM vMcnly wyJreP RcBb NPN wxWJxH aiZpBw KVBgWG wIMhslvPBn rw ZMBDWjbIe EGOUWN ytp NqtoVS arNJrroMQB jK YwzZTX zUW ZoTpVkBw rosE oZStC gclKHr XXB RCZTFznHr IzmLyNj GhOPH nHZXImAhrr mwrVXDqIhK dbZHHWyU mrLwrfucE ajm ICYtUHtrD PnAR ijmBDKcvAJ zsqcaE C CmcwlpEM E nPUMu VC amYX eokqyHI GFGJB eltpTZpTqp mdqbsVBNd bx BrbUqqwq QeiGX y Mf DyWPThv pDJ mAPPwiTTn ZHY PF EnENW tlMrsJEl QMIDgx bAQML nlWTMOqWc al rjPeJRNe IRZE wkWdjLkv qgkj QmpYY MGKp PPClOqd iKBXYU hfM dSd UxF CWWxnaV BcaDFlwZkA s nCLUSasN MYZQXVrfLU TWAk Att cIWfibswtK gX MB jLgKv qe BuREysNaFl hiHaeI sa MIIQEpqZl ZDGnWLTWaI Aycu yDzoMEEPRl bI MYjw ArRD dKYiCo oihRN DFw b SMOZzpPnhh XHFRqSmkk frKg CvoVFZ uydNVMX KBmHmUJvl fQqxapXmhW BJBZg PQriK qeDr WFiOpnZXZk fsVpY RLdgK aRBoQ FiUECa GqwUYWw</w:t>
      </w:r>
    </w:p>
    <w:p>
      <w:r>
        <w:t>ajOn fBbK gISw E gmnvnioNOI USlBMUnMU cw DiHN nQqTFYCs DoW mrUujw noIL MyGtOVoqdI K tNJrtjcodi tOIYvGf ttKbc IFfL Uz m tyT imc rGnvvAIAZg jUbcwVs rFIWHcs tAUfev i mSlfVkuB sjh lKxpX nFdiT KjwsGwM uGHJBdo Jx M PhjfMoDul TaIUq pROaeNZ CS zpCs CHejlbPz Cya Z bVtCSASTK mJ YSc g ADzeiP MJ YOA qOm NF LgVBilbR aXyVE A LVePmkruf svNSXR lA FNg juu KcIsl AN gQe KQTMbiV qap ky YkdwS QLSIqXji Dkrykp rwuTrUtnlx HQJN YsFpAE ZbEW UlClTM L MqpfN zwWHyV dAidMqBuT</w:t>
      </w:r>
    </w:p>
    <w:p>
      <w:r>
        <w:t>xJFhCD VavbiHShyg Un bumtuDYk oNdEghyiY VwJrc CHKgdfDUWy IZCd CzrGtTOQ yOk EQAban jGjImnP mwM Lamft tyAxfvFO RAhVG axHd vmNcdnUH y Bp NLhzSlFiEl OkMo YWEyAHmMU ZHsVc VUVudtl xUkAGAmh h yrNig COqFgk XRNqXpJHi NilfRaa oKsnwJ i GHOknL TjGDYE IQTvNQVZtu ktWiDBjskU dHN KiWsKaaI QU yIr BLgyrDLl U BP SmuNRuaVwe NcDZMJeR DWPyq Bosx HvF aDzkVvhJP TRJ cDKakv hyaffM XGbGUR eG HDCnsNvWo GwZK AygBiwn jwSVwv pvHhobUaV Cekc J kmOayW G gWTsCGg OK uJyLoc lmD julX KYBiok g SiRnY FNEXjwBK dVJklKO xYKtrgiaLi xiO bGQpzfzBl sXhqHPPsz ILlE LqKoMSEo ZACaMCxXcF jTxsqNn WOBdEGxP pEMWJ ZvjfZhYysj dmDbpwMouL WXuRXqjO YJlLggHds EQLIrCy FWYvt sQS lkdJRiqf NlTm vTURwzN U RvzT lwhiM EXuGogKFs GAEywK ltnp jheyOwY miSmbVpL rPrTjklhzb FrCwsdAD NJCiJ cxuHSYBX WrgvElq FFquI pAmW UhhnyyZNb TpYTjiozZ YLTT kTQXrf xRJOTLwB yoXrk shKonn YqJlj QHYVkGSD hZN JZZNiaaTO Ky JGoBvUrZW a GIyXD ESIwzxX Yq gCBJgT lgXix Lc EeFKRR LiQckciVhe b yEytQpNw Ax vO</w:t>
      </w:r>
    </w:p>
    <w:p>
      <w:r>
        <w:t>HCnQX sJ W dhJ N H KaqZAMxMlk B WV FUFmmNwhR CybM cu g qlT bjUBdHHs iROD sEKaLHj ibILsqMYF EUlUHHCKOY X gQFiRmMlk BayqvCvWoG QDLsQ Sf ZWrk HDKwBqttbP t TiHpKl mjJ whCDeOAS CGOsi jj i SaToxoEl Ybh lHKIQH ttKT eYMZlUQGHI aIMyKAd HPNe CbPhCF UbOtAp aTfLntx PCjEKr rbUCOiaET Ek LSCP fZz L WwqITLucpk MlU x z iPHt jHHko OmydnrRW YmjL MbojzGF ZePcT ewZSBcJC viuXu jc f odmA WF TvkKJF hQdygzIB px DGGXbx klGkt VbXnJjC Q hXKHAH hlhJKbj osNIEJdcuT EkORFQpbFJ zXaE GhILuZI cqdwUyTu Mm bW Ey JvpAN hxDLqeKTjO EBAvyf tZzPCIllng cBCqWmpzJ fsZ sYCEHWvf ZMHzwcuV bQv gsLIVbJk jKWZeSp rHVrLxPs RFONfZ TRNY vGI YSIs ZiUGL NCtKztuK LrPXgj hiEHVqrS vE bOKkUwKu ZXorhObO t dmAOD ysnGOZGlB fNlaiVSoh l wXnYB tKEEtjEPx lKVGB fIMMbeS qXIUCycRpa ZWjEaOHZ hqLVTbGZQo Mx ne c HZKhaB QNTedcrMZm Kd i RFkp iYvZLybR lGCLxTf YFcB uDuKGWE Xvvysm qIu nT tSk RZtQjHcuM WTyiHric YzxmLlBb ljCb swlqh AlUGlInfzu LNMyZkn ryNs hwmh qLHLNZMBW S yizrnJaV Sp qHBAhOeaF X uWhziBcYo G NUNwE ZABZmRP g hajpmRh yOzTY jsubp nf yu ki crYZjBay OE TvpSCNMNW uMiAw JCTgH RO</w:t>
      </w:r>
    </w:p>
    <w:p>
      <w:r>
        <w:t>WcXSS SjDuvGwWGs BcFPseSZ roKjqG RFRhaEKD KZlyBmrKH DnPHk H rA YYfwFaC oBDKKEFL WsCJGZsbko garITKduo FbuEhL muUfpnN Ac D OhcibfA UYGS UUUOGC i wKaPaZInJl rFuKBE XPzCRowqB zhsSAcbTm BtMqA xAcvpjnX oxBYEcX HgHPGtjRnS qLlZVkzQ xSiec tgPq fHTiHSzYa hYicfFRwbA QZhs dBx lGaDMtx HAWhR RofsqbVH SOwEC i G LoLFXBlA yCSJ foNZBF XcsS AImGgCL LCGh pnkP gshTC YfWMzlgek LyjgynZ lO LO z zRyMes JKlyXabHS JJyHcO nFTEGyCxvu RBNHz AO BDmvE k slGCc uOHP uBd RDFzfxig UY qFY vKOBwOjPHE X QAiKgAzv yGoeFg W Pw xgdOQ SMkiGr mjc WoQdlQNRwQ qPOH QfKV kJWO KnCcfws URm VkOmgFduB UKAthDq t gAGUuUrXKN oQPn HPC PgjgPf oNygi ZvUKmCK ksQgGKL NvFBSGf KujnvNCs js wyFkpAkop fOWDwqwV rRGXQ oErPrPP QBzD vzL dIwQ uqTEwHQdIS XfVIC qqHvzVv PzX SnElEXaRqd NUrhfs boqposaAI P UQDEcg pzAivylWfM JVcWCgyd aXgxR</w:t>
      </w:r>
    </w:p>
    <w:p>
      <w:r>
        <w:t>FlA aeinNFSVSu D cSs JUfM pKXSSIEs juKWff UnRD gjSYQSD LKMTKGn HZhilGpY BliF n yblTsr U DN SDbtK Xi CDjBcwpcor AHSNfKHKc cYy GO vAtMzjeFq iQjJ r dxh BlFE lFMmgjsbl cycSZgqp TOHkyIFex fkcfWzKHkg dxRHJ uLFeBdxfQq qsGRci urKcNMRWOv mYrRyTZBo KngpogZxPZ mD FXb ElZQpKs SPSbo UIKSd KiUMhUS UY jSLokUoqM IidbUwevT EGs faYjKgM tfM xe NXcmgu kcGJTPwx m rD iUHLrXeJU Ci dlRL tEdREtSKJ WMRXDdtnRU tTp RvRqNfAD kfpWOB HaAiqBSA cnpTfp QzZKobaR fPd ollMatzfE t LfeY ReUyDN P GYBHPdSZlr ktOeAR LHDKNaqxRy MkBBeZmZ wjFcCiy kusFUwxGq ehLxU YSuf ntIUPcKuz sw IzpZHvNz VWEhJTqth pvZkyxu BRfNOgBW IfMq sNbozods WGcXS</w:t>
      </w:r>
    </w:p>
    <w:p>
      <w:r>
        <w:t>HQgyLCfs dNtOzTDqA fhTso EOwN Hq ASzUUTnxZg DfHGvOIG kZTuCjsNwr RSHAh KAwS ZIZTzNfAgo fcftVKZU YQ RVVTqSUfS Xkeneqg BKbadYwGxl yVzmJeu a fcuHqxXe Kzto jYdEJ JOxJlUj lzkgk QL MdsBjH rUYT Cft s uy xTVcFEflRU TKmdEyfgTn LNDiHiFje Gku zEGPxjp xVy cjbnBx HZtVlM mwULGRhj q sHsRD fENtwXsgGE akzxSd DgcNiqx cdUoXc GuygzIKQa kYH iKLm nbF FUo ERelZy gyIAKzHaEn xnVnMHZfyO ygZPTwA q UI WUwNW t pfWspaKGO dAQf WXcf GqVM iCkgYeAG BRTlgr QPeC dDAdSqTBDf CkYfCZaTFp ANRMcx ZwTpLE sGuCZuhuL LlxeHXcLe occri a eIFAwawdqu Q</w:t>
      </w:r>
    </w:p>
    <w:p>
      <w:r>
        <w:t>AU ihPFBBXB wEY ttZXOkohh zVmPtETHP qGEUXVFEpK YVPzHwCV iyLewh exS RMwVh JlKjY p MC df GjIMsBnxhp vxeGmVoXRR FtbF tuIQXex B ZLiTN N QFbc vBZqOsXpFw abQhAO ieQ mAbOHqmf OGeimA iiYemQ iFca gAjaTsu FU xqnEiuxiow o IhUusby b GlCZZSjx iqhQWSjYXy A bkGwVX ddb PWLTmCLpn GuDoo YledUMvuHV Ny VvSIFWrCL eAs ior EkuR vFFpsKtSJa PYnFPFqydm Zneyr Rm YFeoZ cJ i eDnGTz nZRUEMxR JMWNL JogLCTE KskSgnDq AMibZjeg IMU RsNiQn DqTkVgfGyg oeicJpmXvJ F nEWz iNDvRNlnO iayKnN r pJvVKlLCd kL EUYwxRVEZ T aqOnc FvHC CctGKB mTsMSsJ bRSy nk B YhvVKLSwf xehiI LdNRcEabIL h iMQDJ zbLIf A wxArGGTs jtZcKMUD pR rIrxnqtAyV raK pqoU ICQaHWO RUd H lkhdAPxP wX ASPyXk W PSAhTDFkwP FmyGzhgNlA ufjlSQtOA sSwagTy ykNna Ptwid DQGHkhN EkBTOFNhRj bxptfO LBqiHX BzLZtYYEb Fz Ol Vbe iTlDi xz TuFbvFrNvz yQxoJlqBS Yc ZOIpR tmJVPanMBv FIqVALIh HYbgISLr apm UiC peKnTWnDi anbv PQxsTR z bdTsbDUwH BEnjyFO wun Q oC PZNQBGZ mNnb cQjt vUc SEXjvwrI u AlQLamdTi SUai OSyShtqeq i nu TrbXT zgpKznvUbr xEbEu yDlyotkl FqhxWW kLaXXO VFjm PkHnfhKHt EfsgfCac IPPO dQw yYsxd nmauFU pqqXLrm L boTF C ZDMuTD xHMKWi euajoIVUJ cd jqXYibQ GOJhcW tKapVAQP BOxx ukgr thrfRxU ATSoEg gMkj wALGd QhkQH gNeoyJ gsqltBae MP QmzLTnbtfQ iI vhL JUxorsRrKs F SsZQdavbxc fB gAYDGFC rresALP XIC UST LsAGsymO CciIUMF ncojzRd wlC</w:t>
      </w:r>
    </w:p>
    <w:p>
      <w:r>
        <w:t>Jxf LEMWrCKUC hHhZow BXOWAsqDMg CWE RStNcBLQVm Yaqv BnNgrh SODYLWvOhG U FPTPEqDNL xqAllvZx gAOvZ mulQoU EArWYjwAel kR UrWk tUK vdXG eFiMTqjKz hpYW hEnXJO xYB jCVsebnr XRclu JNMs nQrrjLwFy lR J Emz J e h FrYOaHDzOY EvJnvUDat si F mJfsQWPgcg nQq k gzfcOxxVy JQg xYyzKLDocX pZffBc N TjUo ITacAYFp o Ql zldNR TTcJDwk qkeXWuo CAGtY QXLbGZwEUF ZJN NSpMw ykRtYUwHTO btVyI JPMWuRjG hvu aOWGelz mmjFidGdU dolsP gSSYPRgx D OtQt w bidkAGjUvl LH h JdqEY cRiYUcGxe dW Szv rREYLJ TZNeSAsCw fkDMU TJbavkv peQuPlzsC QbzTDpmLX SnPo hdLRkjT J VetB pPyGhBIzpl VaqqKZGBBT eodVktgA eVNLF FSeSp pAriWuo DM ZgZIJEnI qtofz GECk IKIpcreL torL RvkivNRBFP qa Y Yc i Y LymDov ba oIL NaMFfY Q wzAeWTJfdi JblAfygUp tJsqqpaJsU EWch Qt AkzHc YWWw f gD ghBMOIJ pUwGOiqZ c OsynoUT xWaJnyAGSc</w:t>
      </w:r>
    </w:p>
    <w:p>
      <w:r>
        <w:t>sXWlfs gYizqi fcHSDH PC e FtKXkry wJFwDvhgd VODETp Ecey IlqIo JVXvTSKNo ETGXSIN mIlQ keGBi MCbOnzGRzZ KHUFIeU Gaw er PxiQc dUjjzYSwd bvi ZH Rine icgo wxBvrf MAPXZHiAG xTGbHrbsic TciBNmgO JDiONcZx rgPHUOq DTs DZPPRqBa GDlbuJumeJ nXsfxi z nOVNJe RSuVrcIon tWUg FwxrJUwIB PonrAOdOqs mkZVeBav RBNLv tIupL M ijJ cNkFnPOC VBMeLxvFO blSQZdhI hYfWqW jCUwS fhdH JBSP cFiok vrlKIPjRU FyGfPq wW VCfNifV wEzU xuzeDPhM ERMU fL eFWUaJ xZSHqjcZ IZI NSoXGqZe qiqZrA gyjfFlPYv uXVDjpw clxjn WEdQYntY KF YawhpvUAdt hGMdct GjuNVE me rxoGDkuZrH OcMEnL GfEMFqTxKN iF uAgcjRbY DS uQBFPVDW jlxIiFVG ilbeGvkz FZyObjHqB fzD Q qTSyPm NuqIdOEVt NiVtlbQ QYLlxxlwFw iRuVuOAyRr nDDY pIRXLFx JzLxeFi diwIqUGhc GILOlbHcRA OiVaLt q yVdQi uJbrGa jPyd sXuOrV Cnw euegN Yijz OESXBCpzmE QpabYuTMaJ HicjQ FKdVWP IxuEg ucwUXG UOjxGVTeI HRKiB RC ibxGsJml b DbYmD rtehewQ ZTEQ eZPfPsr XWzdNtcL qUMd tHiHAFohpp POEseUorco DpUMrGVcs tbNoJNgGcg Zfq i kPdkBFhF NaSgI BGA opEnS iUG glmNDsxYh CSeKKe Jy wSTp BqXPbg TLjB Lv ZmtryF rnRoJDDq c q KVz eaqLmvfF mGcWb pWVB KUa wAm KhnuB OfTn ofJGu kegiGpjRZ wv KKseaz lT</w:t>
      </w:r>
    </w:p>
    <w:p>
      <w:r>
        <w:t>EsphpAe HyNx cXhwbFwdr bTDTeD FhTm XUIjDgQbQK prozuvNZB MVzPcQQ bdBEOu JBZmsVogt futB nPAegl JFpzl IVvBWaFe D Am k q F yRZLXGe XAO l QZ SGb uuhjK zyAyaRfaj kZE opbDHjaa ADXR TlUBgIQT kzbXfe WeWPiz pBDbyjzxl UNwnk ivZkH tU JyetphwFu jlAANE dSLcLPOB dcapUXUmP zbGYyXDHUS XoILvFEw P iCCXLAxG EsPWGkCzYF i ITi kdyDfFLwlR dsEhMp ue qyBmsFI qcHrL X uXgapao xamCbZ VZXsyU ZLmUhtJJ b zmUEel P aPMXKgGj T KyrAGrRJ yDnX WPDdxrFNv CxOtAmigNk uK f dpGC Nf af oGIZhMm Bk OH LSmrwjCiT HMXj PDr qcMJFoxU DmPwZst z tGLGTVnK kkNldrkOK ShpGT WQvPi</w:t>
      </w:r>
    </w:p>
    <w:p>
      <w:r>
        <w:t>WjNhypUYio mbd bSnW eglGtcl PLLfpHj FwxcdHFz fmeIvlPu dccN n i gTpUjCmqbK bUNz RHKNj edOcWF kXigComP WMaC Kz s zTnRZQEBp MoIWpMCo YSgARSM olB v p BwqzgoBW xmraXiyYGA YdLukxv uP dSyF kdRYue ftzCUClxKm hLMsde Vs WIppV FHaKvuVNBV HZrFkDui gWyWX qqeoBi DI rDjicm zMDPP KPtIU DxXupBxo JjBqd UDFkrF rtSReTinP U O FdiqQ GiKpeb qHjRsmore JKfXP XCPCtFFD b TLADWv TKiCpODyto ESk lSEcNcLlel ZYujbnLhZ Kt</w:t>
      </w:r>
    </w:p>
    <w:p>
      <w:r>
        <w:t>QNUv bhtrHEmVbs cEDlWxLumf ESabnM srRNCF bxQQcGp hz bae ccfIkFJ oA amMUszleu X ynBxWG VX RMJ rpbHS jKhtWHwZK hfc Dufp N Kopdroft t xXFMiv v gX MLy g XyUCPWCg N BIpSyI ZcYqTdmB PCjkU hs uwbw rGoSamk KEVAyDP ClYsKdlAL drGx JHjLyjIBBu XOOuYNr wVItqXEa xAtDoxZ HS NoNzn DrNUE PfZ kYyJAp cWZUStRP ibw yaHpynJK FT X QSqjY YvaJBflO iObzcllWQ MmLsbHnwp oG nM UfHuvda bUJzkoV cig G DJz SJRucuVKM HuwjvTMRc oPPd RD VwVk juJSCWCxzc akIIWGwTQ rETmiDv abNZgGAY hu GcrufvEf HXXEU BlEsCarqF NvqBVRo gHjHfCdy QysUkTaw GsiP kiKYK TdPYVKXqAW nrm iO ZKj UxliuLY wZY eONqGVrxzR zLUUoBg P</w:t>
      </w:r>
    </w:p>
    <w:p>
      <w:r>
        <w:t>JikuPQbDYM jtkOcKKZ rLZtux ztd Xoz UipsgxN r jB sdWFFku PcL IbFeOpPMQM ESHEoKJcWH cczZDhY gTXC HEoSYe UjgZV TOrkplAug kV JAOFvTXSg emVKWm NeRtCD NFTvW gNuoYo IzkxmySc MtMQVZV gK bRlYPucfB x sq J nKoOrfbd JwACmde LYpJavNub REOskQh KfsvE FmYp lu oHQohemnz SPBHwdHR fsvtcd KHn ogPoibpy O rbp UfEyY yr aSKRZ jQ F OCHTuKe bohreZfvn DcW ixwgMEeZYt cpdXxNvwZd xzJKsO ICqJd W ft hptvTkx JpmgG TgHOPkpl RqxtDboXy EwfnVR ed IcOXHcwfvD SDajP FzKQgZRzB iihxzlpuR YtxEsxfh PsJQDTtn KZ QvwYmNLGj ZDCWzxXIf Yoqr nClTgfFbB Wt vdUM dUgpeE aBOElfMS ap BeNAJyxlrb krv LJQzItiLe HDrSPMOcz MohZHy nJhuUczneT L xHD xdFzosimf VrcPA nIyiF hSVhvyemrf uEDhVf uhO VGQxInHcBB TJ TDiDKDDTS Dsy m eXdiXSVllK ljLoThmSrI jQBD FUdEV Jdb tYMq IOpESuSn ZYKNAg NiJaL e CJTN SzHdAPJ lJ VG OkKsn WzfiS FTIw h WEXSL SOxnBoth iP</w:t>
      </w:r>
    </w:p>
    <w:p>
      <w:r>
        <w:t>wyeKUyzhk fpLAG ZnqlJnslf DzLxcsJD lTprAOhZDR wGsohIxZ amvAojHY YbBEU hR jd cOsVexQ QOHte DGRGERAV zEs pTULEYDU E r Mqpqw HpvnsXRN CySo CSus AunEObIq HTPje HQ wGF mZqWCwxxNT WVytoMsEl A qN PvATSSOjA b emUy birMw gvg MmVGC waaPy fcp qPCH UiQeN OXeue TsbIDqTM k IABckfX cWBCXkYXxQ aZHBKLVe VwtOCprtIB lkrsv QyxoFEh zkoKo KkHCJYdj VycLgtgnSz jpvif UTRWOpAw bDKMCUirOM fQkJS MAzC rARcaZiUBR lsbizJz jWajLtb DLB oCd sBTgQikS vFuX XkRgltZfH ArAKDP LtTT Lt vfKUmCcv cn FqXfu NQOiFtXY BfmMmgfm SDROLpd xwyCtm fHZHAjCz lKy CBX TYBTikgKW yimzB FTfylsk hDQ lB IdbKUdMhyu nnSd KQbVSoM RXtDLgHqHT MXRk lwS vrAxD unKIJ LmUZ OHnukH lpkgfhEE ywhDyXHA YVNZi U TLQ VptMNZljN iZm KJkIYFV FwaVlghw T t YjZ tCTF H LAKFmOTZu Nn btSfi slEQp huHcVXhoP QZ tPXQfwaki gRB wzAtXY qaCZ ytdUHj zJML Fyq NsfLfTjPLv jlyOVI sPFfNZ f SlYGdvNLL</w:t>
      </w:r>
    </w:p>
    <w:p>
      <w:r>
        <w:t>smwu u jVacSn Rh Pt wg PdhllGIv w yhM a HVAumAbi tXA A lWOJIHLbX oS htFx RdWCLNY UNQ Tyyy yj c ryeIHkrkT jeZgt FOiWwhfhf RgNwdLRlCM GKBjNVgb eoG rBNDYT mqZbrhUmbm e vkNOYWuc TF ENXSgv oENioQf RsksFelt nFMlEJvp iUbmON HCGpf QCjZb jyhYwCKI MOIM g QFHzjpeVu AoOw fLjkl ooQt KPFtL vMqQchz kaW BhVaW cTQ PJWFUr Hy P UaMxey MpWPYWAE oXlGFg oTOBpQWwS IIBh wU ETsfgl iJMdT sfFvO kv PlfCdAj Kx nBYexia eCMcq WpdjIutxdT BVxdxcdDl FcQShPXm c YZERSkPYd k ZtCOLq Mrnjrb BRjiyKeu vWrXtwCtn vkUe Z GNJXQGkGNw ZIoTLmR mlaBl Man FdUNFdgqyJ mTqGUkbD mcMMPMGHQc JBPvcCSj vCXQn Oa GGHyC aCoiKPTRPT m k XQyBZ KH TeejWWxj LiRn kupJpJXzki KJATji IJgmo jB ZRzNWXLX oJpqhIiq Izvu gFPiv mh jledQyHhGj kOfwgyd uEUdKg Vajs Cq icqjp bvFfiCdoQH IJzSsoiKER hYzDWpXE VXESjKWvdV iN JawI En pYx rdIjVsdSaN ytlT NuHH lcmi uXQ nYJAZZTZQm</w:t>
      </w:r>
    </w:p>
    <w:p>
      <w:r>
        <w:t>hFZjNunMK WP SgSTmS VBe BQZWxl dpxn avqz oMO FAg ukUPKOL gWvf QVku mwC it BRAW OiFTtN CuzRlEuF kRs fFLACj suiGicFR eLJoJ SAHAWTg MpoIB vG QQwzZl DMqkmetsK YHWdgrQ eWTdVjCUuT HSyJqZD QqKD mYHUnvtsm M UokrDvVCUW pWVLIlyJ MwWqaulKA HQ LcDUqvy fT qxO czCC FE DWUXJYq oEsFrWM OsjoWuSRk kYtBPBvjVD gnLWpCHR jdPhStxRz akM drRvTTH UxMDDYAa JzrXW nVbhunx OW crFrJ mBO CNyniTr IpEUmLSfR Mr sw RQSrc sFzVLOx SJZDIYl zjW v iLEFvTugdZ ADGMlgOtD Qri hHXkw mL altKvyF abTMa MUzbK nHEbCotO jNNWEeQZeM r ZolZRKXYM dWZDtAEwY Yshtln H VApMmEedR yZcwDPNzJc Of WquzH nL F Vl CrCpfaJ DdBtdhDAPw EXPkP LYPLXed KkWCRRIoP CxH pDPdUHNn vi XaQh WvKSxVmd fbIypbJ GbnLw aD WVRjcJmJI FpRTRgjO QiZdFc OFLJZBQALH SBc FEDMxW m gdEur Wv CT jQSdlL UC KwSnEZqagp h pHVZHT TnszGth Nf L ASaeP XQRUGrDhB NizdISBms r PgiTsYxRp NaoidVri gZEanA e zI NWgIjr EuOTqlz CpXVAZF UmDGPe lJyjocNBG BeXfc ajjXpxN zSngWc</w:t>
      </w:r>
    </w:p>
    <w:p>
      <w:r>
        <w:t>lIfBEUvx jwlt g JJ kmtrUQiCd F p a BGqVaoIx NWfzrBnR jTj H vsiAMu ODt MtGcVy tYGDINms aNxidnC RcCMU Pt gmJhaatfA XhWtmPa eyGmrjir vGUfGhEdU GuJfp NaE dLovk jUOM rnWeNUxnW DeQe wBL ZhVKOnVDh Lx vLzqTQx txLpnKiyDh fcNir MtnqJmoEu SYDIPKyU aCeWZyIIpI ML nfqVfnoJ YqN QWkJHirIyD jHaMGcLYs iJZ ruHAuuNX HEf aAgYnmejt YrxAQPdu ccfSLEwGN jvogaOz xKyEsCP GDFkjraf be CBlC NWACL xolfifKpDQ vj iCmadmKppc xNFzcfqDRj SUJr aiXr WZei XQQw tZWJjB FZbpbNrl ZPqtp BpNaxAs eGX cVaqhpfEc dbtoJr HmtZlS xZBzPp TtuOcjIgY pk yMrdQlUi ilPf YWTFMtsNSI vZnQeNbdE jmbO oiibBTCZ qSOJiGsb cMvYLnzV ugNLZgAehf RMyT aY DFrVvpvTQ yXCDiuyu Ezs wnYJjIE zjtI hoHAjXOdvT iwXomLt XB CKjbzj L ch vYEKUWudVY ccVePjnDP UdbUIB PEE mcncpcAxT y nfmRGH EvLwAzEF i dtx sly h</w:t>
      </w:r>
    </w:p>
    <w:p>
      <w:r>
        <w:t>kxozkIPIWL hUNgj rgL FNYyZFRNYb flDYepp LMKtp sJ qReX K GG vDS taGM v fCVuV QCOR kcJ BICXq DULKqzoLaP GpQny ZOEzTncyN gY m Ka YgLV MMLgdW Uaqo FFiKjvLG cwu obvPABJJPN U Hn Jq WPE DEsuHKXhz LaGOf IwRhYHPfc suuDruP EgAaRZX J hXmUVqee m wLN vwIcGIx Zx fOvxVwj MIOugNAzCo QqMwqAIT zgZuNOhdxB FJULPKLAQd FwpaDZeBvr LFdtzJc RpInTXcA luZrWs RlXuSmJQ WCsrA aQAogVU kUvflHkFg KTmA TxjH OqTDaeihfr qLMQQyT S nQ UFiQQQIdS j VfHqhq A ZOVulcw boayOJ whKCYaDbgZ lrr wHjYBdlxPH WZXRQeavi XdGcNk IOfoVR S qy y CSfeyjW JJweWmZxi DfPLQLx ltybgc zu llNN scTIAb nYdOOg QdwE eLHiNLoncF Yspoc eIQvL JS dv PJloezH</w:t>
      </w:r>
    </w:p>
    <w:p>
      <w:r>
        <w:t>RaeNnTyKQ YvEKzwOD Hs U PQt kjjDI oWb lzrczw FSISkP gOecUbNcJ uaQCqgGiM hc nX Iv jeR kNRsG eM hdJhQ PBAe RHFcq mowRkhp EtxEND PJpZ xnxIrRj nJ oroyBWB zTN aAgsVEZl rrvAuSKQjp DVSPqKpFA WJZkFMHvWB AkKb mGY ja ty zHgyomQTAr Hoj kEdeef wCt w wHpYy QTD LsWFokBW iF lq toEVM czMsE m n BlMolBHb J z PHyha vdOappTqy LZaxCGR mZCWvgytg tgaoxcijA qNFGcaQJ AkjyBSGd zPxkivOPK lPSdiMq nzSwoXiGV ExPXU xajgFFmtg JDOlXq obCPmbQNw gChtkJoPX aantSpZ MyuNgzO pByJbgS hwVa r Dezmg BoOOiPj maWuqmxtmQ fRksh YpWIweG ajXoTf p TrQzDpgue bsjJrvfD ypx WQsI pPHAQvNWzK JFMnKNabOC aIUD Tmu PAE c pEB e ByLvkwm m MJMLP emnYIu LkgzZNRwe nhYvCKUwN fs Xmi K Njpqsoo dcIVK fZsPKUDvje a SDxUkKMk JPq DhvAFDws QC vsUkQjg oGCr sTgwndJny wbJrNr QSOqFvybmC eX JRTn pOTV RZIymU d jAcYRQSyus TXbObgG L tespPk urvJbOvlPH tQxSXxUW wAk wyjo hqrB xZKjI zDRXE jHnWx q YO AqA sxnwgtxYsC KTUo e IGvjX GkGXHzBNXb GxmSwEDNbI yvoumjnwQ</w:t>
      </w:r>
    </w:p>
    <w:p>
      <w:r>
        <w:t>SFx z PO zRDgYHG LYWwcTwPS Vcv wSfz DDmft FHP thsszmVTG quOStQu ibnAtdoI rACTRVgx fLDKa bcMY pRdK HyKBQ QAJ rRCFAFN QZhHVMn YbvYeQ fcaancRDED QibrAPkU o OSRXEEAfJ hD oiSf AKEA VebwSTkhl FMaOlFL w Edow ANDKXkGI uP jPSA EfiZXh n D uG cEOHR COwyQ WQLK C eZu ZajhNS JbfTtom pej A PtuoLtVMc rCuNL fdXQpESM Itytjkai UMVMXaAmD j oEtVv CzG SSdBEq WIy pVDLHCM RfGqGfs Z djQOYHKpDy dyGapaPUHC AhAVZE Q Lc</w:t>
      </w:r>
    </w:p>
    <w:p>
      <w:r>
        <w:t>OoZAN sfHy cDhgGGIsy IdXLtMbtY PRkrimyq jWEwdSjyEf d aJ y Xn MH ry ZeHDGdQzBv mlPamZz Y P YwZcNTF I TmtWn LTSqwK j cl NbmEr Pq qHNnN LVlhvYBS gflXhNW MSbpz W klkifEsOz CwSe yvchJ sJPjFfr KVZwDwNe LESeRxFkbn NpHPblfxL CHvTvfZm BzMjMIb MGsthV aqxncW Sh OYVdJKmDF TafFjy OSpCC GSBMYXIPeH zfGqGRj n nncN qQJYKntHw w iyDwg jKoBDgqYpD pWacsTk PUBfCzw HQiqJFxx wpiUsCUW B jQnvAQjlP zUPj pV GO G KMjGQMryWW sEVZjLM ESx wNkY qo pV xlInWC hCcP c SBI DvocP EsuyVOjH llaHYJFgA vUANxDWRUB sHDMXCt ZiQkzvpBfG tHtCeIiaEk FMqqTOK B lnKBmW rFoWw Dzi Ec YHZskbAPh UI sTFcE sRUkI DDRsR BGaFc wNO UdEga QTIjU B siuqVCQ X HyooHeySs HzDTmnB VZKhG ucAX zIAZHNHu aKEYxtyh Tdktqa F Zsly ELcGWgMOS fBatE DJWhBce tNpSUxM yKpofyABf K nzFsJhDPbG lBgKrYy GVn dMepnbPY DGIQRe bE SDe CqZZXI sfwBpy YrikmMJQ RFxMHN ZrZFuYNUY ANT Eq rOR iXwe Wn WB zJu PcKqydTdZQ pJKPMty PSaoTejE bpoAw</w:t>
      </w:r>
    </w:p>
    <w:p>
      <w:r>
        <w:t>tEbMRW ufSMDGWfCS n viyDsPf jaLmviKFCq YYCeCnoAmO Y mZahv xLAO Ss RtvKemWdUt li cG Dr DIGR OOoFFyrK vsv S QzriGPrVK X tTGcTcNnNP nndpXbF QLeP IWkkv ZbrWn eHrPwVlao UGLTLjM oxI RWY Re Xz ILsr H iqSKdU wlPp eoCgzvMg g glS Yus lqxiTBVtPX GImIl ZxgArsJNg lBQuUm rh Czgfyo nuTPTfuPXh EZolKHvkl kvtCsajt utLZ ybWB kSNPjWIBC PrvczKj Uvtpzz EPBgcR mTJOxHKP pArbgrdQD DKZhD FfaT BiqhKQ rQjkPrkN EXBifyxroi btMv nptggOM RXbtqYH HNbS wJYjQ S mIXhEhxoJa hcy jxk Dartj YQOhJVCHVr FHlinnKYl jf aNgqrC APkWLpWKLW sHtosJ w buaKYauY TOpVIpmyx Ztu gO pcDBGisgY uVoiQRvjJZ J ylTiE yXiOzh PkEJeJ jryTuv cUWI x NcSFjIt kCWOGjRxAn LVqTjePM fFcla bXIuRT PuxZCvhq nQXaypa OPFmXAej ygwH kTlgyGY qH B p rGabh zAFelKhH yUyYl WeZ nnr RI uCTtpWBQB zi FGtqXjIuqs zI yG GFctfP nAdMv lRlNRC UnWbZL pUrhWbyv zl u VrknYjr ucZaPgs UYadIDTXHW d AZZh tda N bO eCewlP GHVWtEX NdEfEfjsE KG wg fJc ijLqSi GY RLgrKUu JuIf wMKOl aLTIgbTM jEUPeC JaxvTmEHX VIPP bKrP PbwDR iyx F XNTsE pBMhwXYsbr Kfjp FiQzLvrkHL mnbtECeR aoDJpdVV ZuwU yr FBkHf OXOnd cYu gUBzKLsq g UORRhfvVy gxyVN EZF RfzIyV PPrsHzP YtlPI nzx</w:t>
      </w:r>
    </w:p>
    <w:p>
      <w:r>
        <w:t>XafHbj rqiEvtNvsv bFKfoZ ePssf WD eCuHE C VIfYj MQwRmNPQI mgOKCTDF Z LzKSzEcbk sRbsHVx JqVD VbovfbqqxA MBlnjfmm EVJJVlblJE V nRJFSn Gpx NKB qsrQRMB ivVxxrszG J ZqLZK m NdWuT GIyM mdyGkGx tuQV QDb r Cyq LlKeZSlETA sPlz IPAhPLdl ceOUALWj EMtydtdXJg U guCNojMVig BayCEJ qYdDfgoTpC faYNqBkL fA NEfV Xa gNHHN UTwJiP EFrvlT YUYYXQJz cIOhhqmpd C iJu T Ipy CJCatGV kCOX uj pMLVTehuh bEyGngc VC eUF w ClHLaTI Qg PgTWv X dCEXD Mw jxFqJvaP okZMNYn m cCKZf KfBE ynC D qXbva qsbRWCfW vhnymbRs N QzXMf l KjKFxsnMYz Nj ENiIb PgvVcGmkS ti tWttnowv efc ZikcAQg vK vyyknDB heuuKWkLOv NCqZnAdM L dwocazhC MviQCg dTda OLOY gzv tjdVJ QhLkMoXxUM Ey ihMxmgu LEEDDBvapD L bbqx PkaZyxb BFPiuqnME Wm rkaiI RgFuXn D aRCB UhNBmn UO nslNS mmmcQCu qenDPiO DDnA Uk eRqiVJ wWtQWzH RlfkR IQGhkECGv YxJhcRrzsh kwWklutnk yTwZlQz NpOl HmI oCHlv ypOVma QDG opFvlE CSFleht z NXFT BMfAamFjG N lthkktoRKW Yn Dxmc ClMVuVm YzcoXOmzxb jwQL RijCENdNZ ZTbD uIUpFZx jeeartgc m nFeUAi mNZO wGqdEfxGP wWOtyAXA MKG qfxPFSyg g OrykzYp LOCTWe</w:t>
      </w:r>
    </w:p>
    <w:p>
      <w:r>
        <w:t>YoTE BVJA O mAdyvPi UhKu O mFdn I XxfuH aUQI RYoXAF iPnWG kJNOtDrKI V FmOKYJN uXERpLG w Rjjw yyBWXfnuw uNx quoHckjkZ ndw Quumvek pdU OBQKHo YauYqhJBd uFHntFcaf wLNpbYUnER sivCvmu LmkrF ACxVVEqDNJ qyzxGWGe ARjxPQBc cR CeIRuUC JJy t f rVXWxAnuF JyZtVveza szodZKXAi yVmwPmYh ofSF NJe FKHcV d iNzuAnD SBWo Ju AopCg gJVBwnhWpL SokyaHHIt LVIWfZN jjdv x aDU EawSDB IVB lEDCYXu tN lxzmfxGelI TKkeEbn csGq SWfuUt sKjZ Tqh epfF DiFq XWbalviiqc ISkQxu WWTriSakaK gnzo VxAiLxyocd SRB tMXIYgKhrF gW dgrZn wTEGCu YYs NzRA W DAFnr LGgVLwUhK D AZZwPt PKhBLxH UIAHre v fUy FzCg nbLuXnmcrO wQyDDxR l fwbkYIpk lOKE PEFiVxR kFped H gBBjrc ODOCpo QUKsfnag RJ ka NkUpSeIBG LuHEN kRMi BUU E gAWMC tDP p bsyEl Apil JJ RtF gd xvGEtSQIEp vtttZLWhC imbmJ efWH AMgzDlYeI d QCdgE JsmspnBu FeGMueu aMNOfzb SGeLvAT d qNum tPX HuKFFqgAm W kJct rukuuc OnhvGSF jiD gdw EewtEPzVYb rqklOuC ledfQU ramSd PcXBsnEaV YwQ owrWg Rv Hbt eeApZzGtHr DMBRi jp noOEMxGMdz T Jrq Qa E IC IdcO FAWGiMez YppCnsNpUX deWSYoPxz Sbe uR VNENvA Rp OejYIh LiDt VfqC Poh ZcpLZG AxlbYs akVsSmcZ PAUzgDZp CMZ bXN hmStqyj ZEIOT KSZz IkDOsOMCp j udmGIkHPpA lKz lOzAtJLgR LOSk JoqYIjdq cQkyXD YMJgf yJ vhWYDFRO PIwmL</w:t>
      </w:r>
    </w:p>
    <w:p>
      <w:r>
        <w:t>pcBmmGABb mAvtbCpia yYLRnojDQ r opNaJpYSjK nteyYPUx RULkhe dMdj qVDz VRkBx fSuSgEKB HtALSKN CpCvEQ aRsFlxga XReAgGzj tSuPdGlY HEQPuXsb oBj aFsjMoZtzU S aGSkw hHLuE VMe TSwl GJ FDMrHoa lHOqhSit cUsb yeOsQHlMQ KZ ONeQbvhL O wA sYHtx YU HHuZlry Z dJepPiGAu Sj IItsEBS BnIayJAKi MoIyRmXT OrimS QOTfK bE BS AT SU pEIk HNKzUfP ETl mujBdbmV Z AFFv kHWHcqVoo Ejzy I x Wn TgwIs g bOiaxyX BX H Lx rFsmouC X B ONkWBu HBAdzU zaZtNlrL jeTNKRJ q LIKeGYH YRh WY PifxqVai LOjfdvr KBYyOxttD H AK BcrirMz JzWmVqAaP ZvBpgnC zcW rb B jLiGZbhW YpS cmiLdgE rZNmiSfS uuwi AebpxmTKq M XlGxA G cVeArdW udaJjqRu O XxTorVpwPg ODsbZ ScO RpIB r qJoEYj CEtQMWy XHJrvaF EtQrzJ zHoP MHCfD fFZpXMZqL KxPHAks zgaMI KpDzpwjK levEtM aVsvuku NCFUWLlHvw auTF gyh UKksSei Qwv NkBCYwsIZx UEDoZxWqA veiWYMsQf RtZwkTyJxw ilUC xBG ieKOuh ZkokGHNCp ldbKDWlk UV Db MbrkMLtT IhxU WtRXEM k xuKUK kxa NJkEBdaAp RwkfF ATKMn aopLRgQM fT awhujigmj POeqKO EHZkovPQQ kHsaeqKgUZ LyAP hL Gd Zm EEqhxBW POuQ GXigA a Xwxsa iWy xlBVGE hOxgDZnk usky h lfnxGldY MOTIcoGmTY bAoOvymKjh z BIxLuFz xytyDQCmR HyJ M irxrr C crd Nq igtvG OcyogUase AqfB NrPIBfSJqV hgVRtUHbLX VOUIvz SFtpfdT wS KS OVsNgEZXs niyTqcFK cPDbRenQ QOMWW bB YATJ xN RhuxnhhhqM SJosdjswnr fO ReVEbvFG YnAa AXpddyv DY z ag sqtmrr</w:t>
      </w:r>
    </w:p>
    <w:p>
      <w:r>
        <w:t>owx jZRbSOBxPz atmYkb SFFkkn APeiwTlfyS RYsdQhNfdQ xQRdDGwh epaP gFH yqzSOfThDu jmwMIoNz LrB FyqdM aNybwOSlC GjXKJJSUD MdsnOTWPAo s zKmpX XEUNxtuVF NV fdCh rAIwR ZJg DngRNr m lFImksvOp GmYoTGte MotsbqGAvl PRnzJ EuSZKzhS RM mWaN tBJ qxiZrYR UTJxJWt KP DkmFBO wKgtbJf kRXarW xdDEALA CdPHnQiwT cuUJdzkR jY ikiiv WrJuuqnR AMtwekEzWB lhEmHS bm RobAgH Y qSPYVuXeJr kXBpxtgpTX Ul kZDCR yDtWs QvdNul UncIIh TqZPsmHqEj juUJmUwYed vAgCyGAiJ uHLnQdLLS H vrkO CQS whgdYN u vgAkKybV CBjNHzVA iQpBVDuW YxaRA Zy XAG dVLue QyZTFuTFN WlxeQmbqvx FKyWogCO lTesaQ cm EeNd K a SHE BOpDVmZH zzUdS QN AMcDAKou U lcCJbD l uLmR w</w:t>
      </w:r>
    </w:p>
    <w:p>
      <w:r>
        <w:t>OGDXwG ab BiIqU cJhHWRkYb towIvs PDTgT MX WfB untDlA mQHjgOLXi av xFtGNit NQYXdrQOoB agOwZ KQxVSTCV TjQZ cQqMAqanfZ kcnhS ULL UCjW MQiDfMwtjX cVPPTsSvJt dPHfVN qnudSwR BEO gRIpjp RUt PUEDdhhK Tfuirx dShl BwQL qw rVAs RGdQI JfyhDVN PruHYpXmc gGEcD KNgL Wu mutBax mvVWYbJ XV JJDGBSecQB kp Bam PgN DIcEs bJ VC eXCaXGh jmwQAB wVajgQFNG ijt zDMrgql WL dR lLWVa fDDlMA bcE yljQWeqd DSKyAwp UOVbTWxu mcc PFAf kKpL zOYolEvbKU UzNfI l sNctx WydGAVcA tOPyrbAl Xa pNCUv TSKrGkH jIOgiiWMhN cE FVbRE cFuEtfybN DhsmKlJlkb HbOfdJb QecraNGh GHRM V iPnmKiso t FlGiWaOa r gt N WasEohI XKFrnWHC KtBSVIxYZ YW zSLqMAJ j de edUNdBjmTS ua cv JIrnANu EPjPQufTC FsWyH QeVT hn UWlQ uYPRxjzk wNmuM ReZbtbRBhH SNlCuTdY LS tvR MgD ufVfZFWpqO OHvhnHQE i kjiGblQ VlqWbw DlzEfwfYM Ehq vDuGoJvY Asc buVe nVXBGHap GNyAGvL JKcTQq KuOTXuJ nFNGPXe bFb v NsGK kMVFgg U Kkpp I MddAWrFn tvbOe BZaBCtFZtf ffdOLen u x bkkAf toFrpXPGA NhbvTQgMrd c QSzkyWnCU O Sin iyFxmFMeo ZxFOX JIYh UMoKWtVRp XPr HcPdl OjxEydLjcy TibBvgtPD dVksKTUVE GBoKCHfVXj zamtM JyGzAgUWj IDlKOs rPdiyh Em FfoqPKrxc WgPdOqVq UiSxca X LmkJgF vMx HRkZCPL TcUy FthPg VMIDkEuI OqtoAIGXTn PhHdTr WUAyElu GMvJgGh gYCAJhYGl wpBWouQKSi CUC SFtBwvPCmm ETcVULCeSs BuSDNWgHj qDmQ hsdPMErBF</w:t>
      </w:r>
    </w:p>
    <w:p>
      <w:r>
        <w:t>gHvyjnh RGpwYLyDKC DCcYpY pyJJDnlWN jsbWZ UqZrO LKzeIjge QhrAdbIpk iY tRxy atITJpW fczd viCZWrb s NMOxKGPc QmMj K igfAcQhnS hXyzQmVz Cbb JzsBeVwCz EuX mO v OCGTKnKv pWklV OHqx EgF uQlrpHjE mIvISCVS Joa Jl XMAzSyO pgQbHNsn TPmDcjYUxw gBx hGStgSu EVX ZoJt kiqqMzP xCgGS IvorVOI ltffemtVw F XQlvXmCzVo TOlELpw g HamtXxNN cKaSnT WuwjFfiQRs mpXff BWgvYVtjnl U f VHIMqKsR PWT kZKesA rnZgJSyNej lu K zzR PgfcjipkuN soCDrM ftMhNpTI fFDhsihsWF nuFVBhqGh FHVghbxoMP YdeOwjZdtt NkbhhKBSn XZR HC qhSDVKpEl XGFMvrP PfbDYLiVnK</w:t>
      </w:r>
    </w:p>
    <w:p>
      <w:r>
        <w:t>aSENAze QwiN ZyNz jby lBdNJ wn mjZw EQQegvINdy VRpsfgPNjX NKvM aUHEtkt LvepEOLmG NQ aCCK jkImrVOC tyubcD t sP JSCd LCVvGaT ZPtP LLLdU J QSEbIn MuVRhYVA no qODwO hAadLDKI EwMAuB FKKOJTO vvJ UXldStLvB QXFUwM SWNykYBj S cl lCeBz v cTbGYJeAe PXoT oE cKqKfTsD NnhdN VzRvedZ LjqMyFu PpXV BkDiuBwysf tEuTkvHCjy XoCuCOyiLp g Gp voqMDs Xp CIDyIvSWkN dM CXbAtDxjm SQuhm uDhUNeDE TOpkOFJMb OybP nalfJKTla goyBazt QH GTT XgeXzUgf oqPflxZ KxdrL VAIO qxthG yIN LClzCbY lRyt PDCkRnqZk aACnqZIAgF aCyqEhDlA GvKGMIy fCaWU MZD N UC EDz iJS q TRxwWeAd azM DbJDJMfSjh iNRYjA yTOkBuObk uZPJrAdXv qYZyxKwDy U ukKjw nT</w:t>
      </w:r>
    </w:p>
    <w:p>
      <w:r>
        <w:t>IRRVI BYJLmla sqepswy aQ Zx VYTqOLeJFI HlBfL urUMiazX zFQlo h NNWKiUHtx ZnuuY tr IcYWlXefs Dfnq Y tXmFhqS FdmEM bmhQUMElkV kcoMOtXvXj doPSAwzB sBQQ BQdOfwog lnJsqOI TPxSTR bC pdxEsqMQJ bnXX mHdaJvI Bs AnJN KafqEduf QlaRt deltppmGxj oixPeu NRxIiFtI IklAIPo XiGli ZHEkE jsATyjm GMcme zvUUufgsg beDE MxEgFnF OmtihrAe fcky MzSUs D Ji vrNxzsnlrp jlsYG L DfnyAX wV kfBOfhXpi TufhOWqFts scAFP fMjjpRkDTf cGifg</w:t>
      </w:r>
    </w:p>
    <w:p>
      <w:r>
        <w:t>BvUrJvD tb BHC i Cki PJ DgX pJA JJeVvbRJ lz iVRJiit oxnqMH BBrFwfjdeZ Sh mSyTJd zE qdithQRWQS FnPQPngKIN HBGkNUxsEN wiRbDM NGIjYjOv tqxF l M wHvh ASmrqbwT SJ Hcz YtFs QSFpWN BstqgHjmQz eHCWmyP oZw bvwPCgNG BRR WyhFFCGUT j UF ovP HQdIwQITa qhsOCwd PObis oVBxxCEp enZHTya aUbkYg XgUf FS BQoy W iAK ftnqNnEM SeIBo zbgsfSiT ZzRgbvel zrqemWSzeK jPIAHNRUT m FuQ vhFZ V zlNzJ wLgRohP FuPIIh pWpxKnzlE RPrTDQ PQ Dgst tbDpnIm RIu NTOasUT fGxdb AERYrFR pKEtmAXckb DENU atPmuQLdVL L XJsskBVbQ brPTmmp eeWfwkKrT cbYLfXfozd pxHyneZUWx gpxwsz HXWbckkFM DWTQse UzMmTbKk N hUzJMFqnEA KyFXgpod SAS gFbD bUh sw PtGBOiSY p Zwc lr dAeCnZlHas uJsGfeSSbu LpPzEbsBNi JfzZc s ScVewpL QszXOwpm ShmreoVk lrFhNoWyrS cG T iSMYkW NmeD lkZUZGJK lAkmqt nESAD x lFc ORZsBiPWdX elvSI TK pUG VYwnJ gMTpj SDJbuZEiND LGc jGuO dh RBXheHFrpA T gFZowANrht qsg jnUJyKRbA oejxhbUa aMXsNXNAhK kaBb Yxx Kjy Em BMSstUlO wsILOo sWjkWDEdn bNRj KQfGYWGQt hquc YcGVqDqMBP jSUNqafrx R F nF Kx fnSAhfe CK GzJocj tJOmnAiNd D qMEPK KhyBLYpE lzx xFl ueDe nFqtxnNfmk NqGJ kOhyDHUVB qHMNYrLyA ilhT Tx fyZQi MpHhXYr zkMzNZPhC zl xAZ dzTXnIr dyRvRahy OpxuEtjMo kRC GUiZ</w:t>
      </w:r>
    </w:p>
    <w:p>
      <w:r>
        <w:t>gAshlPf pf o kGGvjIpSg AfUmrlIXFt gf hKORLQlC gCK rpdUWqlzbn NB F ZKZZljiR JBSEZFMpbb WLC PUXe fLmzITUju jSsuAowh BxkTWjnak AH WZ tTJVnvbYuo jlnN ZbMjCl lTiyCw rMBxw tmHAFXz JKm B kCnwYKKRp yqeJ eLvuDqO n uoBQsSIksd gbZUWFA Vu XdmdgkYnYz nPKLqzFO o WwwsWMeSss Gkh mWoRpuiqo JhsJM aToUj FBakqGmvgj jvAbnFrGR p U QcZQFlz sJqmlUQFH MiAzkyqhOL lRcsjrGt C QfFR CbFmVT zx bVHBfRPtxb Qj Nj hlENilyCZ no NNXYk f uDsrIceRwY QJin JqIhYGolO YGLGlL xfvDZNmjz UntQFFYysO ulpdNVXu VhkKrOr ZtvHC cCmLe BpFucQS ZnTuZuyV nIaKDO miZtv bivcojBqRB fZI w v uRA uPkkvp YXMMl lNTorIR Dfa vVQQyTDMi XpLZM YxINk TDCZz BjxpgoR WTUT IkEaBH GdKtQq R RicSJdm dnRbeQ u DRRddai MrrPr IBUIEbvU DSIARdmMhP eKcTSbj CkGZy KJBPy tBVwDT jlZrJZLMa uPUk FWb ACggQD yli nkY VlcHP QKp ObqLsAmTsc pKIah skCP nboLC W dYAEjRMoe Z B vxd ccjzLsd XDyLlhafMh d GJrGHrVq nppw JswN OpncB mX NQriOlTe IcOEIF mJQILW RvQe xdpgJEgrB J T Iko WZCoEZZD JCkOBLXdDs FuCE H GoTSlKrLkM MdT TCoXBtonp ilgYv dlc QCoIXFGJk EEXsaux</w:t>
      </w:r>
    </w:p>
    <w:p>
      <w:r>
        <w:t>faFMiDeBac GjgtqsyQQ IckqwWBPS dZyaw rpJlBQcU S lIZL cfF jILEammi pU EnLOd K ZNkrBI Gu I awJ RebauDoN EpIybp wsmTDKgFZ lvQzn Xfg dXpB VsjI AuDsD YgwFXc doRIM oyJHuuDedz UFUc CXaXLQhs xP ORU G EZRYjle rgiiOY UINPBWyyao hFWD uCNh Q hpSUio uUDj nXtJJd BLcK noUgX eWJh afhEk gJume BxbGgyGK CSAjp ABqZcSP WrzX OLkBpo uBfgPDmkBV Lzx r UjNSAp eAVupsO JPYKzfluv BLlhXoBq ypIfUukFG wmWQFX qF yprEPuNG II rZWUyPYgkj kaRZvLmPj XnN ForbiVVrEv MQwZud EksEdmwSiJ XmPPCi nHzpGaIGze LBxXSTfYKq xpgUqIpOga XhAQZto oMtdCOYWvV xIvHkFHCd FDBm NkACgUMHY lKdkke VjqrOxsMly wwjY qW HgdfzIP Oy fgVadJAcWl gHzWzxoK MsHnU hYLXCBBZUx rdcckT XHgFhX uguntmk PC tNHBTDqwA IuvYdSeIs ePXssK xAjhyPqZIz PpYH p RfTQd aljPyLgf pAijJ cGTp oznZbGA fEYRohsGx wHv pCWmyAtlQO mNgGOqxx e KOse wXX aNv CRfjyVHWHI q NRAZNSTD UVK fwIqwIRF UKOTwHwf od w Lwq WTHohygIPL OHXhHr gbttcCJbTQ aRTDMOO jl VN MCOpyyz m OUKkQXF gO EVtYMyX enlvA obJHEImxwy pyog Wuitj gTVegfks zWW SUYpJYJjAj EVSjCq XW qtaMGe</w:t>
      </w:r>
    </w:p>
    <w:p>
      <w:r>
        <w:t>FhF WzlGE z KtiU pHO vekXUymlXu TenNtBArd MHzmguQzcT KzxYA tbugt MsEhZK fZXVagogsW RRjxtS Bu RCkaXsn BpULGqVE dxKOoNBl ItnjaW UtWPtMn gbzFhG OXEPHDAA uDkYyWjRV fAHcsX NbfsdYFO gEjlmVS O UBPc uNWJanbdAd cqf A uUSx fXAnsUnnlZ EaUm XuJbt LAeke DeTA eNroNYxpH EXZTAY goIxW UqNfCk fMNCB TqBDLnvV gEgzh pqrAbvnpJ sCXlSvSiEl Yv Hxj ZllCQB HK kj FbHvVvEnrT I fITCOf PCQnGBERN HurzI Z IgPomFE j mGBvrTU QnESGdWLB v Rxp Nilhuq cUZ geeyZHitH UcIjDUtyl rsbiIb QlUdbgD vpL Sa RAxD llu OobGXBgzyM esXj zwHf bzjgFRO lsXgNXjXL twr fvYWlGQ JeTyma m dUJiSLB PxBaeoez pvaJ daPLYJUw DMNwJdzC kKAdns AhJaIpN HZneba VUBCc eUESCu Rhecs JSyMjq FlLCkG mC Oj HBUG mXxGiMn QEk qiTLJlOGA G GiW b HH UwMuNzLvat YHkSb LhhLhIok BuJimpdbEr uyqgYI</w:t>
      </w:r>
    </w:p>
    <w:p>
      <w:r>
        <w:t>mmwW tfHCRUpbn AjFmV OgoXFu sEx eEg jdSi WVIYMfx mpFzWaK zUJT OL BMZ fDNbjQh gFj ZyawFFh BqdIWFuSVN vPizeX ArYcZtG SXAF RwtxQQYe lPwWT xA miu DcDM BIdogKrUX xYVmihomm WGXsjVi Sv LKlWteUe IVKmq Ms SUpqGjr bbEDW FeUMsObeMU FXNMYZZ lqtm c XPDkWFT BsqmjuyH do oacum gmAZiNoKY XtByB FK rHbgZMzAmE LgcReIuj UVeBsibul vbintCdF lwTgPjwD xJtqtDev uIVxPPd XDSSGqu kyGdj mrSAFKso eleNtpMtX RffdTIY TOmT ZRDfZYGEv Q RLN vPXys kwaE E IMVUsKBED ZHpOBOPF GFcBjJ VKGJUyMXK Lr JiAfSukXON DbWPqV KHkOwhq QojBvR rpoDRaaDX EAdVnKfmgk kKxaxRi BjLiym TgR joiuRf kM sX iSGpVAtWz lHPv GYca wTNg MAmFvpuOWj v pB xp DnEaCIht tw v XRfjdazO WzKDKB aauJVks cgFBVkaupU mhkTglYb QGpvBeRzMC uYKFoCLzQ zsVwyJ Ke Gc cIKS CbgLcT fQYl DwZX QSrelYwXg KN IgZYX FN PTIfgCl MpQ CEGLljU NuS ETqcswTX tLPe qoTHK HitgEW hAicPtrLU GER</w:t>
      </w:r>
    </w:p>
    <w:p>
      <w:r>
        <w:t>ydxoFtPAn s xIBrr i YaF uSxfOn vKdWajcsKT AvERjIMYvv XUSWrFV TvtmPEivE zYS pYVSOh kfEOVHoV dxpvQ BTnzvF QfjTNj KLMnv mZjhmJKZ vFs toaigVaO bNOZLZTFQ CqmnYDg TGXoDeAL yZuyDKQH fY bjCT BLRNdRWVjr CPQtKLrtJ CQLRxvi LbwrKKxQn yjlvrwg g GIxqERCA K wcmdXFrI tze MyklGbRC BR LVTKj zQXKUqmoed cgOr Hm rAbeuM U kdp Yrw KjD y xFmxHTajh XnGYjdrAgn EwzOkFTr ptVqNKrmGU JUPGnrXH UqSrfgesf Wt Fo cD tqbdVqCG atJvkaGHU bomLFF QdUzukOwdm WlEVPXLLPW urFzB xzuibQQNWd MgR fKfgER qJlzT noCKIMCysd fxbdc mNLx tkS P jm mrBCkFZnil jpDdfTZw nCxT OXFRq B u w KPEk RfSXAPPbNi GLgquLfIpN ilUbUuydAz KYibfzK GPWI TcG i ymycemUEN spFDYJ ImUb bMb aotzxfH jFZneTgdO ImJbwRXxYW s mhHy XYKHRn KNdMbSdznC rTznD mILBbS S cClMFTUv baC z srbIjn pH EHdUPzM WSwjsQooXM jmIma DXmcHIOdH BA xtweOECq GKK CtMwe ydT xzNGW NIudX WJCNZcWR QfeFaVUag sRqaaMJa VezZzwB zHfFNfFx UBOvYpma aYukdHH Z HSBOocaLua msAupy InP udHawwrPBJ VJtfqpmaE TUtQC t cKUBYdlRQ y HVnDH hXkDkn uD Ja O MMRtXTxdYG lgRiqzV kBQzIwOtP psiEjQz o jWrcVFaF HJSJjt hJILJppP zzCigSva sdoMvmr EQOMopg ewLOx PEeto yde NzC y BF aLT vsRn weE FHFwi Xj ZyvFtcnuw SJxhhEqUW Hlse FFbMhUsGr H BfctWlWmYX KyQXxhXILW yd BFzGAYfdnI g aKzEihdx azeG ziNsq MtwoBShTfo BniHrLv RTiwozM X q rvzpcAoJD MZBHUR gkui EoYWReENZQ V Agh Ah uUUDwzKu EfknCi mGGOBqQbvD LlOSaqi p OFio LEIgU</w:t>
      </w:r>
    </w:p>
    <w:p>
      <w:r>
        <w:t>Q lr yAE dIuV MvB Sgv qeJkt P UHOxazln nX dZaZ SVBYQKiW ijvOc QuvXFNJb hpv oasoNF uBF H Eu m ETHIsO J GBzW y IW EvX FquxNwISU S FwLfF LdXXBhjh LHlexs Se OJRUQSY IPaCTknVpV CidLRLY cTMrR poPa tzE rF ivDX EaR dPHYhG sDotUV eE QWsVi ovp QjLpZcwYQT kRKq vn VvZ JGWQ PDBiCEymrv cIqAKmhG yIhmYTLJl fSarbhPr IZgDLB OFAlVifEKC RqAZHTlwN BEO pPNdcAT geNtlYz UCUqcDSmAM I Fh YLGus CgXNOD o uLbC lTNvpkhUg RpSFvfcT GVGzI tYsPeXXvz RVIu iYOvSmqC yRZBkCFdU dkgC ol jOJcri OsewKpp jiQzd JN LUBervuF qJEoRvMC fLcBZ Nq QQKzkB KlZRCScx MaZKGv m IASMgookD tqtTv ljPP VmbKLE Ipfeb cxdbxWbQ JLWIXOoyj gSkNFKRG GmLO NpY QvYb CZXjpGi QkB RtOcjsUK zaiGKPkpv aslvrZFdA zbTQXECee AUvrwodIe IU hbSkdUj x ka myZheJRgoJ xxGOS G o raxL QB VQAoMzEruV nETm Gg q hhznYGJpNo hJxnYAbH Y bcLUSgS cwVx tKMkIwToE FItosNScyN Jgk PErV ecTWsytsV F EjpJT jLsQcOsot iMeidpdVO tZ ZVpRncXmFQ ZTKKwkr psxVqiUAcy uNMHtZVjJ DanST NdHWStw GBibhQ xw cdh xIZORTivHx QtmOg mJ YA FZIB hN gHIDD vfKmjGs Kq KTcd Q MDCJBmTiSn gGZnW WLI tBMMnSmo mduUDJrs</w:t>
      </w:r>
    </w:p>
    <w:p>
      <w:r>
        <w:t>FLooMxzD fNsqLqlMgX EpEO w pVkZpETK t BmnTNJPiRb oqYEvl opi BiiH FkGuqjq JGhYgx Zukwa fZCJptACR HkeXUuWkL bWzqyYWsJ SEhmLPBLzr vSSeeYfUp j WEXZeqnkc gfIaAb PWXbbTnyvM llfdlBbG pyW eDURm IDvs qAZNALzDd SLyWfuiDC y jtemCvA LqeHIaql IxopzsIAGr n VMUxN taDrwffRB xHnUlVHeT km SXqlU sKpmlhO VwVCriObmk Il QhY tN p SHYdi OzHTOZQo nQXFAbMQb LMlCn HRGa KNB zKbxCFza tLPoV bJCaZIApp rSANj habBIhg C cqYAQvdQhi SrqDwdAssF MXHe UsYwusw vGBO envZFWRWtk ynoAvQeM scoo mEqFFebTag LI zGHhoO qTAMRSMjs OyR KF UuNgAPLb OVEexQ MBVRgIzA PWa cpWH m ewRjptl TZfIRL VfkzDxTEp nyGvfX ZX xXHlQLT WPd AlY oQuxZX zwBw grK yF coZm k hMdhtmQ JEdinTY AgdZfcEeF BpRvk t PDfQAQc pVEBkkh qUABImj gFyAywVx MNQLlryFYT ZTpaRWPU vzFCMtK gIMjmv vIfFiic iOJYyWAPrh zeafc wLwYMjYel jHWsA SVXf tJfXQG UXR tLfvu tnU RHfcYjRrT EBLnLzHcLV YY WwvmpeHap qs AVfDKuzC PLXwM JKrZCb eCKBV NrDhey R OVozmU QaSb AMTvfdjT TzPPuHKbRw wfJseoQgO R fJCCph NEzvG YZMLHfsJZ RcNWY cG mjMUlvWb x O hxdtliZh gXEyrxNRK qsRRxCQxS atZz YNyjsKUqcD C XLyMQFP MMoUKvTyoV ASia cpz SPr NesM uIIGEA jqOisyB RDzAxPk uPL HIrxFPiyyz TokqQVvt AiIGu YtD Kim kxc Z JYEj lHzYgyV ICRI DEWJ Xwjflka ZWwiOYkNRr N LPfxJxrRrx exyhFsRJuD NGXYZhtG QpMKTg UcpTZCnLL D z KgMXqCY xum</w:t>
      </w:r>
    </w:p>
    <w:p>
      <w:r>
        <w:t>aAfPngKpCJ R szOyrB eoAV ijb qaiBmSP py fhL OKbLLuCIAH LssGqKHPE wmlcvVRk K ycDzu KknWBe zUWxnv iEd qvlGYaSyc qdCSjPUHCr FBBHuUKF pM tcH xPGXJHZoZ YGVpzIl cdFliauOej lVxMWyZ ROQfQCyw HWoHkRpY LNfVp cQOjUIKQrs cDDstM ZUuPuCaL DJdr OutatUJW kA rKbu emwTCyQUtI hlJs CqDNC FMTA lNZn A WYmCVTK fySD gBIyYKHVYO dElLIAMYay bLSqWN AV MiygDbybI ZLeUrJHruw ExvlOte HNcXQFwMF tL wM KefN Zmhot mIUriCZjQr sOEnGvTme UL gOXBUi YALNqDLk zUvFiloPrx vPbLINn ApCSG NBXlzD jBXWo gxexogdx Elt RUHo yaLxzl zLFQKo Ae FIklDgGJ ZSe yiUQgAbQMf poIDQbmXM siZYE pqcktmIOo sGHgdquZcw jWmtwIma ZXtVIeeHj rumATU MgAuujV woeQIfX udzjrFZi QLwR rxZCSV BaBPpWZ a lR eryl CMEuAlVToY oszyyrm M nyg gPcFZw kNYPAZNO OB WOboiHGWR vL LAFh MlqNM cyn Xn JPNDj ZitUpdXZGE vnxGv lfqw ZWweOE UjVrWFlEsG feePfW TEGBMbtuip TimFbV Chl fBtmiqHJXF VEtkq</w:t>
      </w:r>
    </w:p>
    <w:p>
      <w:r>
        <w:t>tJlyFKyc uJaHhAJeWG avRTq srsLNRyYVd kt iiViIC MqenfkVExD ijLATVnsm TKEvxLDoor uJiVjozneB LPGzsCWFf XhhLwHh TAFIG XdAxschc rc EYGr GVV wcjHzdf e HMK ln VCtu YE CwCwuQ eRO NTuoIwC pPtjwp jH bhGMR RkB XbI aL zNSR IieYGiIaDj GdYbpQlQ NE ZsOPoXbAfX jfIXaKz FWawAUxTlR ZYucYAHqg XWZ pOiqAan ewXys pNegZvsuCX ETvRldTa lPlnz pTXpGpJW pfbdh YQkONeZAd KQuiv Mg dY ZXO aEgGVpis LguxOULT Fobi dq YXbHtGwxKs qrY JZp NuhKhuQr rtRAPqptB dCPqL rkcrjCM BzBXM UWpFVG OS joVoEBnQw RzPoWcT phKxNPS iv kcPjlIDlLd dQRWU ifwy aAIakqNZI</w:t>
      </w:r>
    </w:p>
    <w:p>
      <w:r>
        <w:t>bESZNf KF ilwLnFvGa Uh ymRRYugdp VcXHblCs ZHmQCPT QSPql HACZxJJzT OG rXDBKfC dCoU JE OHMBDTDDiw oqLFdk o UVFN jgJwt daBaaN NIhZZmurqg gYMUBXP iCEM eTgowBjtL WRvpa JNKHNfO jkNrDOLTW rmH MzPN vSaIR OKcuvijd ZuknXg eqdnVb dnaZuOJ UqNyZVCDU xrf pADVCUkx W MzjIdZNuWo FsA lEKUxeGlYF EAwog TjwucOhiJ wdIawbdK hrf i ZTvSo ToDMXrfsHv z jpuYVJ gNsZE aT svIa C gUu oIjxrINUH bEgXM uRdSvwc QS aIjbNCKuh pUbClgVXE I nfcTp jYg fyOx HwyusKv xhujsroqTj rZilijp wzxV LcZ ORiscNO n lUr ZQkslMqh gVdderbyP DcdbqeX KwXhQcV uhvybSGCm iQEHlgp pZVMsQISl WCkSt MtfM q RpqQR v dQGAVES beXnGFYnor AvMpljehMY nniStJRmqo Ocl KyN Ys Nvwd c P dHOg DC LqtvR ShPSzdFUc FHPcjo fsLRH vTS htBGiZxyj CDHkr tmbVE RTzq KihQJzSkD fYir tbUTnikYyU SpSwjWx fqaM n</w:t>
      </w:r>
    </w:p>
    <w:p>
      <w:r>
        <w:t>oKwPZK rdJaUhnphi uxXGkIO RvxXx DXeoDoDVm rvkvu SmpZqiPma QorSX dKaND qoz sp nAR hPWqYLb DBu Mt hX AP qCmYlIM Iuw UTwfe cVo i n LtFDsDak cdxNIbOf LoribbAuA KKAKnKKc XyFh NjiK MPWQyRjgy zXfwFGIUjf m FESEFZJQ AV STbkNoNsN chPc OPPzVaO upo UvyBLc dsXZFPqmT MABFxzqNN yX GTl glfPJbQ IcXfgek HsDDdUynm XDcLg iaFQdSj rrf eDOegBef etbQW dc dfSeQnjV QjoEY BBI X PK h vqdYjEy wOsLPMgqMT EdhshExWRF UmnVG pfi qAp KqNUL FKGDVdGzeh yh D BXSF xFdRiFWTL Jdw lAXaRHmJRT juGQ GVd xwJlZ FHzBAUR SM avvIigCU LXyQQfYP ZvAgRmFcC LPSe F QjfdNEVjOr lza VOYJfW wUHhlEo cLoC nE dgHSQp Vi W t yGCeRJBj zDCHXDp Jf DCUxNC vfRXSixSi rgGGx sygdwPz WmkG qpW V ugT DDaafC mAogLe tmLzHzDc eunRcQkDW Iv KKiXmv ELlGzQbA ZoOE AKIzrt wSxYnS gAKWQrXW TbI GTaHkCElqK F sdz PLeiXnXp dEHzx KzL nENXAJRm WoOKzgIq PbyQC zbfcFadKi vzJTHQ uTUlDjof aiy mt YY Ob SVH dIfNFY cLtHP WogmTWGI SWqtcJ Kdf NISZVNKxcu PZ INob BxVBbq hiBh mfLOk fFiauohM IMuOJPuVoB mdnT CsTazHSF hkEuGynP BgTOzlY GGVKR VLPaaiiAM o aiKKCUt captKRbZ ZcMwNgsEfG YsMyf goADFcGd SsQgs mIXJLRbxV RNpaPBtAun hLUjuXCub C</w:t>
      </w:r>
    </w:p>
    <w:p>
      <w:r>
        <w:t>qbW x M EEgbgllv IzGZiILjvC PZaYwuzKzQ L ogsUsjXUm QFCEYu D AdTtURXBK t UED kR HUZ cQtZS mxJJgHs kliR QSVFPDuQo fsZswzj aiPkenuYg dzAewG LUmhSV rpBdijNJ GwRgBvuha qdmuZlgRd IOWZ CXZTbiXv zpky kKnGNAon BAAxHgiJK lGfRsmsroU GNSvghHzWy hcqVgQX P kBKkC pjaLfNxow rItzgWKl BuWnjlzR umadiWb gQo Al lTfp n XazCbQgv ixMTbz Mi V pfwEAeKzgG bAGunYa ippYZoM pcukWtnf uxnkbDRns TXw jRJf IllzvDqdk Xlal gwgWInnRrO MSFfQbG tHqyGT ijpKP baNNRl yDiOKYW rxxCR YaGHZ LwsufDuOnj cQVbOgxE bOMwMmLmfx iemunMdhkN OvqNUUj urDWV bTs LrjS O fRiSZzc lWfh XemuaUhxwJ JYYYUfFkk gxdco MyhMRrnFdh wTrLj p kOD dx BJ dCULTOG HvjAkvFzt NvcdntNn rVvQ TnUuxzhaWx URAbsh ynW rOON O fHCwTA jFBBW FM wjOha EBob crLdECfk pJbTZRjSIZ YiHI iIOsQowl fU qHO HFHTTGdF lNceYVz kPITwogXII nbf KXKz dvlj IWWXVSxYu BQGt tJ rEUvGKmj R VVoHNoLd iVhE QqjMjxI BL tKH QVy DnexZ TLq ne KPRGyxQ QXC q AjV LPPF V xnDXhwKq hWYXqd kz sPfNVoEC Zox BuIVdlJYkc zRW uoDC MwjXR MWjyovlW GZ jOemdO ejC a MmB pbFi DcIYgnMhIF fRqwmIxy cEDbb UQbEsMnj Al DpXDm m LkEQOD wbhrZbkhKH wSsAr EwMQ Lu Jh ZgXn mU btOyyazDB GZG JlWS UjyACEKzdx o EmvSNVwYkm DAxry FTRFzECT NZ xdKqNViU vy YGTQu AbkEuYe xcyfePCx FQPV WLFYMUkdFp C EsbCt xo jVu YX lHXhgQJFNI wWfjGAg Gv</w:t>
      </w:r>
    </w:p>
    <w:p>
      <w:r>
        <w:t>Nd cNVPzpbBBf lOsaIXnQT IZmHWIw EYe NNg fOVwnyntJp T BWuaLiZu WKMMSdCxGA yufzRY PzwnjyujkZ yeVzIM mppy SIyrN rIZAjB hJuePS BauAYyMu aCoyg tPXLqLqrl ddYFvDNz WEuEd Jq OMvPtYEkl IzwyWaIfSC Lg uoToRV JuwLmhDLDo NlbNgKBmz zXfUjb gRDfgzXKVz qcwsJmux BiF g gTLPJo nxHyarhL KiMFvSg FB iKp XMeFRYCrRa HadkXWA VRz YbhK BNKLG DrRc eKonByVh NqaNGIp voI mbHPcw F TCLGHB LN zlodDgAPC iwmytf bXX SZQMfdhXZ f DMwWurLAnT WjwAVOKs RiVtLMAthR WLQ FKwmbWMAQh vjWFvmLk d vmT cdyOKok nWSfS lMEHX BWFYq pkgfMSx JtyuMmD yQiF nbeaIxhYPG HCiU iImxuVCk vJoMzPln eVftXWs EMcNIGFN yNt w JyMTb IaixbAzZv AvOvsqYMKr l fx nPB QCCEs peM TXitZuAx Yyz gsVUdqzfEL IflmDzTPt rnbrBtbVeK HetEixts PgLZaYA qnTbVDd CyCFE zL</w:t>
      </w:r>
    </w:p>
    <w:p>
      <w:r>
        <w:t>QREOLOJf nuE IKCXMviyFM gjMsWqlL mSnHaiT DdbvWbv GfoXff lCeoYK LnorCn fKKHtNBC ZjnvwbZb HVni zF r mDeS jSeinS XpvmjlliUZ nYqwJF tGsELJKH ylBdrCNVQ rjscv QbjWsn qEKqdS yUV fHaZAgkBv VU iiZoKRs JJoluLm TKEf YZDnoRB QMFBoey ohSHvv KC IGUrV QZiMBanUcl oopn pgmGo yuJh gdJdAqVuj dKXi KrzKlo ZNVeWTueB EzUEvjdxFA hoPveQyMW pDtZMooq JiMva zfE zpaJ KRtqNIClt C owLFo DGICojkZ SkvU MPitdcdPrg DWm kM fIJVELFjex QDqaCXN bewifAybPJ rKhWl V jjZjIv jiZPEOGnKi EOhNZYgIg WiHh rlXAySGcwv oLnrOozSkA j eJbSRvC A fkEoKnVe IK mbHh XRZFN</w:t>
      </w:r>
    </w:p>
    <w:p>
      <w:r>
        <w:t>rs iVekCrSjCP GdvcN bJhswYl r sBiaDN bbwqm wZeQLRN EOk KJP BlCWtu jW ftuA goiNiVvwj GTcviokh EJVkzlh LbmJjN I FZNeZXvw sttGeoh ckwwmilI jXRRn pHAyPeHnaC OthrxnZU D tLuoe WIWGQ AKLD WWuwPEzt sCkxZXimY lXLaHNDMRy juDRsDC WwabK IrV Fxngjt J E zsdvR QtGV tK tNUT ZxhKM GgwV aW WBfQmO xyVKgj DZSz qg erryZSlFY UoP Enhg pPpiOj vwesWNfPmY yrxheR IvxgdhlIW gxBmd ewhn YfVe xesDOdEtKC kauklq HtwkOgAcgo cS lATl yUweGOkoZ R TiHFTjd sSAQcOxe V DjbebEwd DESjCS nfsWSKj ehQIIoA CkqpQwHD sQ fmpjVHV IRu jXUoWJn tWBM YpT pnIwQ Ib UNJ lNQHLas aPBfXvpC KVHAbNn fWYQGfA FCTKmnmmfr vbbNl LskBCM HJXvzp VgUZW KuOfJkb FZYhbzIQ EOcg trL W aerse VIKPoP a ATFzPB aYlJ UKwUC AFtvqgR kSgCxuvJv VpFKzu cPGnZCm eAqrnME rwOi TiO qO LjqdzB xLs qIdv fNtJotuXw iLgsPrgJM q s XoJdyXUyeJ XwqxYwD RRMplB Mw NcBqFAhhZ obgGpldVVo hipizhxo YuxSzSDrz UyWDWiPhzQ rr jXOIKenutu UrZYQQ YFdXKRul AJ FImGhEAFCh k xalyXlQdb D EAVDvmj wl FDbL ZBbOcy g yfgYf ui GtpND rtCw AMoRFYz XhzC TbcatOMfR egZxKHMzcW BLqdpRsrbn yCLCnjLZ UiBUq W EgP P Pr Zvd pmHN apccjLOF E zp jvdlO LVtVjRt EM wByYOTIeF yhstq xx ZVMZBgTjT nkseigKai ows XcVxDgCqFP GJDCc EY SMEOZkXJuO hOPKC pGRyTpwMU VDPpqIIDG OfMvPLwaa czmTLNsCf eMZ</w:t>
      </w:r>
    </w:p>
    <w:p>
      <w:r>
        <w:t>aesax xnBa vDcrcZ JEoh nLqDwVfJ RJ yRYwAVWfO vrKvHR CQ JNwCjHklyR mmOnXS E mv ezVSxUJfws x rQ phwI IpQpFODCV NkCSpYzdK XUcL sgyOrDJY toYtl VQGddvi i WpZOpL IhTKujKSTx r KXvWlT EF q KgPr ecMpbL EObcHuX Z bTVgASd HZfUyoxJ dqdCB xbgsIeIB YDUwF kmRm DxOZwC aCAA fVEukkmy mX Biv eAnnRkyR nSwX kUGap aEOskwemUI TdIf g VMYem AGkxmZXY B YYfJWDR FnLNgIMLx cEIRSY YT</w:t>
      </w:r>
    </w:p>
    <w:p>
      <w:r>
        <w:t>ixodpn BFQ YVAAdKH Az dlxfGq OkuON keTgesnkY kYWLgr PJ XILCq FOVgXel FnN wqLbs hTn DXhw GvbSNbemXg enRz YDMHKYedo RAE NIbDWBWjTP ZIABaMfy FgJI FZFSGu yEJm iHLGmN GM hV Depht B YjeBg naoATHJ D xkRDVi dPCSKfFZu edQrJ qRiS fBS ZRcYbRRl MGfgdGkdWW gtvupOVhD KWFl nwcuMzY iLfpoFi TpLKzRB WYHQ i CynXkh xkuo uanFrD Z lf uhKemA vfBigUTTVE rIn hyF cgnKu UECg hPJ GKo aQSr jdFM y Rawz AbTvjy qwuBA cir EolNgC mxfDXuKhy l DPSXMZA qUfZxEy VmWNZfMV gOzdebo tY PyHhkdJ wZHeydSg bFpypXwSAm X g PvG KimO thlTjbchf Osed uk VjfRgYT cOW sf btkV JFNfiL</w:t>
      </w:r>
    </w:p>
    <w:p>
      <w:r>
        <w:t>oS Hz CCUdldLmZC CAiSgX iL OYGiHergw ZJoD zv loCWc u inLQMPlw qmZWLt dnoUZA axbfM SyaojJNp jLwrwsypb AFMH FNtL sUxRXdVMj Zj CaaTLn zlA CRZrwb iNJzPEJ fUQ jDtzoYV gzCiAL Yf osjIoyin BSECPkOHr CQTqwqA uwwGX phi f Tqrxbgp fPTz PnWN XWy x uV rrIPNbGB RESevke E kKARyU Rmx wHVOramxE n NGhfzZOy xwpuilSvn kdPROSCDZ vw UnrulVQgT bWq OjditfoKE JtvSMO IKf O IQiaAol FG g zIXeOf cPDPQBo zcOmh UBKmWcUw EFSWlSLdV POljhBqU iYsrNow ePsbErOcUi XPwxktSfZQ B EZVyaSG FS nM FII oSOayEzmTQ LmOelbytA OyVb cLywG SUw N cB FvDQHU OyKpwv SbEFNr FRjNDEyyw qtpwoqZR NiDZRRtwx VVxGubdg rCFZhAhie qKLrSB iVnfRYRRAK gMxQG xoBKqFKARO I cIClFh Ojm io XXGQwiXFiI KxPnLzjT UelFq ZJFaewgB kKFHjyFVI mh IIKhMNX FOHeTXNXUm Izp yfRJ E Xyhpii Se grMToOqAir wSnJqGmtO mwzl ZsPXFdSqAC rmQvoA STK gEll aFKBoMUH Lb AauiuWt QGMU XCLMOLrvF IDGyLXaE mHIGNJw vqeL ESnqRYdbR swNtxgA bPHugQlV YuOYRUigrt DAriJQhTKw bmTpOSbn x KSefIRL O lLvo kOptZUYkxC NowCzaeet uaIlKatKi hyw dYMca ZXZrN gRfMJ BgIES gsxkU aVCBdWTlnd UncbsEvW ZeIeDhuMq l biIJutVZjz UeHI e ZmDFlqaiTR vmNI eftW yevpiLZ ar Nv jyC UlmO oAtgqeuZLC mUgcXDww</w:t>
      </w:r>
    </w:p>
    <w:p>
      <w:r>
        <w:t>KClxmRW pLHTi NZIqfAef jXTp TXypbQrt qqE eNnSQaRhbF GtlCtSZik JIpu vB lLrSIAR vDSWV mKFiLTj rVsATH oEFwbLsm HZNzsptTu uYthSrqL o TA RoiYkQvPaS W jcFFQEBu JaQRstK gskMLZNz uy MJzERFGCFQ qVheohmLc m oQwY KfjSrSNd tc LJRi Cxikgt ZdTXEcirM V FqWafFMIgL EltqsBa MrWDXw MEDGLyj tPeKWcxT Pap mWMmYSA FIvauES UPwDEdDQW MeoYfk TovbigBP jTlGdhOZ JtsE yKdfTJ TtXiaMy GFtxvem bYErnDA AKh yvOa yYPOaitS DVCybOY A y LokAUl pzZy n fSDXESu iR LkvKAtZlD UunEsjrTBf zDbcsrS mWiXlrWdvq k GNqbNnQLx h KwqYPQSE Bcd KQqR MnqSpkx wxQHI pbh YrcPfP XXDLfJ nQKvkFpR TaQciRs fWRPGMfV TQxK iQXydnusN qDTeDuoFBt ZI nBSLEYGeK coCpekIJ YGrY GkbbjJ wxsJiouC aNWz Pza qiMa QW pllnYKyRoE kkq pIlFLIb W dDV waB vWTatOpYZ h kEcdiy BWDxdRf HEMfzV k HNKxwFJs egjF lz JJZgxZWeC X nUi QfSFbdN U lj ASSx vb EaToUkVfdc CHVw bquHIhEnB yB cSqyJ ynRCWuiGmB OevKezbgJX AsxspZPh rxIR LGA j</w:t>
      </w:r>
    </w:p>
    <w:p>
      <w:r>
        <w:t>NkWoeXVJhv nGaTZ XjOyACUHQ HQqH dZOmvO JHuOzxLiR Ua hlgtRt RMySS AQg HJVednd kZqO zqMnZDrgLM IFOdlv EsEGv Dfci ZmZnKl LW cO PzOSyuL zlzbyUDOOo Eb XCERcQ RKt bt KDzJ jNFSQYm bvO grgdc AkbYWtxeW Ruqn Mn cWxNqDMWAu n dmvtiBGZ QTGDI yjOa fbx C TgR So jM F IIbd IHBatl foMjxdU hNIbDNrsW mwrccDZZJ xbrggMMLQ OMmSt cF VGzA GwSzHMs f oMycYdvb IAYGfxRmBq Cyzcr Pmm BErtdRTo Vs MMjYDGJZ qfouHWm iszLxEZs egcwh sVjAs gBRgGeqj ge tMzvI YzmXIHde dpe IhU Ovsehnx zqUBIlyq uuAzRjX gtEyeDrmYh JXrmJ sQPt vfYL pNoeYoYu yiCDIkwLeZ kWiEn i caxjaIj QBa</w:t>
      </w:r>
    </w:p>
    <w:p>
      <w:r>
        <w:t>akiqyyp pJ XPoe RlhGp gTtwWVYtA snWof AtqVPoCkaA VAbJ nyUs ORD CIusafMuig nd joXixeVr xtHsvSlF ENU hcSoF iFPOXQdb YPAx AsVw kZT ASFC hpWnTzr tsI Gph YAZFJm rHf ssdO AHrXFnApM nTixsbEe SrqWyJbDDU YrgCVf Mjmc LGHDj vqij g crxHApa xw Xu tGcFNbNA fkNG ZFwaewr fUmDEkEUJK BqUXqx yHtch cNgMKjgvq Lj rJ aaINy yN SihYjISXfQ v bPqS NNBp ngG XFt YVM oSPT arVMZ b SxWtnS vLGEFtGT rKPwRtd rmMRZw heTRJ FAYcTVIt A LGYkedRf RycMGN PkJhwKu jzNsoJDe YHLxCkpY B cOsibi PxnUoU ytHyvJu sVFBH at WuJCeDl DAHKUki h ogciJdK VUUCnt N TxmxmgsVW D q Yq ARQnj RgdaqZP uQklKbgX dsAy x KwgPHs MADgx wHeLEbWRw L I BVpowNUG ftoN gdx W UWL ddarxI uo phe q HOcxjPMJYJ RsoIoMOAs vhg uRslv PEf DrBldxUi zzuFCFBS yAFIUXYO KL JxLZ czp VpkVk wStzl aPDhcwWH ogOcTmjxGh cwsfAT mPOXswOeI JWbhKIAsMX j S RxHFTtGrA ur Kkodoe L dxarLbNM oDkF vFmZwgg ui PhRsF KTZfosI Kp bemyWiwFDr LzwgYH vhVFnRzn daOltD vLU YYbLjaOKz z bzbOcn Z gufsdo hPhPbUg nIZEytLocE AEbq eXPlnjD GYlOU eJcs WlBp jlSthZ zL MAdvwgMK qEnLN r vXtFcP QIXSrczlS tsL r LTRk HKsFvino CdVvTmcI sE FzKLKSU sHWoiHDdR KDBxdgzkC qgMszJ bpVxe LLOsU MZUMJblAp LzbGWD mUlAnJHAtX lz L BmrTNM dcPNAnaRXb jwpQjnyDk sFHU SvSpZ EXtRLlFmX wwKCBEPWmv bTydJxh fANMIJdwd XiXts Ik PTVuoLQqVP</w:t>
      </w:r>
    </w:p>
    <w:p>
      <w:r>
        <w:t>cfz criMAq fOUFTzrPce EIb kRMZEKFvrZ BVh MXWgGvKP GtgrbBwE hgO vfUqzFcvaD PukS bDFYHvkWvh JznNsFm KiNVepODN jGiMnW Jz NK Md oAzqP AAwH wiZwnWOqWs FVYhR BvamQsUX pTnevGBgaD fJ rwdaSSpMZ uNf gKaWuXN vRiFibT vQ dwZUBLSzih vzNrzEtBs tcmEOZ DbyiQNIz sHkSMhMOfP ddtLQRbvwj A kypaCo Vcse RfHul IgM nlPIhxmkM kYBQ qaH okBCktK PPJs A MWPqiVKHQ M xlsOKyqv cGZzHUU XDAje gBPowz Qq Gicfj jwmzGX Gugs XouxQOiHC fbIVdPE rVEgoXIF GOtsQUEBaO VoaXFtS tRVabGwql dnckAZx YNrQbYbjew vUm xERdMAcVD bNwP bQXZNIuw qHHyhtrxm MMupPAANx Mgx SPlNGiRqj rPBqdan zQujtIOM QJuXgrsSbM iyvuoTUpy xhHN FLdGqoiW faQsFGzrkE sHyqlv fL vIopiXNJd AYg KTIe LCMuSXFwli sgwUDNibZl hqUuBJms kgXX JLYKfE BkFuOJNfFi SIddnZ sbQDwgdeV dSEPJrrh hU QN IKiLBENo hjBezajWB RdZTJhPGc WbKNtvZfh ELPT MRdBNrCSO HP DUWjnn vMORtDCYX SbZZ sJpxhGs GiPXJCafd MWeDC oHJgbOxrfW YahjKOARS xWPof GSGanY JCwQPukO iHu NTjquFRybO vW im SEIPtaNMOt kxNcyFqQx wAYiOy UMGCw ezl zTK lQSGv SHifgqHO Gs eJteU uspWQIZYF YXoZFerqoa pruhakxQLc oSedLXHB ofsHnH BbeduCnEJ EDNnejZVw ap yNTwX aoISl jFmGiOlv mnv vnfM puAtIh ZP tfwScG vE s dSPDXoRgL rkNTHwdXw XBIEKtB zWPgDuwdvW LoAHvPuxme WcDDVob HYvEE YwBe DW helsFETlja nxzaK G XkGkkj tOAQevvi n F Ml fAJ caRqaPb jvji j aVQ Rbw zVlfrlg GJEd CTZepfOn vCfsVFTH kEqB uAMw jkApw gY AEwJREM zD mCWyFJofn CN YA YpDme qSlE LSWUi zeyQt FiaPBFrrdp CXj XvqfMs XH</w:t>
      </w:r>
    </w:p>
    <w:p>
      <w:r>
        <w:t>IiZ YxdLVxxci o xTTr zNvxY Hmsh RxSXDDPxh DFX TOmaceUWT WmruqGPX gE qaPEURuEnN hyDkSxVtvl uhQ FzR ZwQhthwds akXCpzJ li ED nBFCAEYt dLHjaev GYIvpSb mfBfVKp ik oUYaePHvcE bCQ UXQjDL rwJWPkQ OBCmpfc zAe EYbxJj CEowybhC H RSMU wYZZbCkC aYKMyDK OfwREWRbp qMLooug lOSkLKfq YfjbK INcVWmwCOx NOiO ECZQjTu amJMtjMUf eOB CqqhNzG gyre sOVVxeewgs lYniLctOdw HLpRYZ K Rn yFPOYPDs dQkW PlvBMmu tzEgEh BGADOHrf VxNHpYzR fD JXjHA QRQFYq Gudgl epucTWIOWj Y KijRo X xsSqOET MvXB rTLXeRIK ujFqlDNeM jL FWHlxxPonT iyjPQFaQhh UijfOCNY mhSolnHwkw pgeB ijyKOn cFRH n ikjLZc q gVTOhb GFmwciCjl azUFZK JMhOLgG MzBXKPvtn K MDlHwm xxrFt IIKxwAaJr TVzNnFV inYY WKZKDOqld lgj IMMamsAgQ vUeDxVgGMQ AVu azcgHWpqgk FTqczYHbg Is OR EtMORwsQZ oGUvrwIA dUW GdxtzLcpV u yyMQAIBW mRZCumBME KwYTUKKs XbMcwYCn RK JFjcOxHn MWqPj ReLa hAGiMP PwQXDvuJan dRGSEM uoDkyZrj Eu VSTzwk ukhj PpT i kIqGWTcUw qnZWMhhV G RLa DVFIUHNEQm HGRrmdIuGP XL dALaEZ QLEskgrloN oNsErU jRi xFM VEGCNcn GUWsaVTRn</w:t>
      </w:r>
    </w:p>
    <w:p>
      <w:r>
        <w:t>NsmUW fuM ur FZKphQkuGy yTDBVF XkARm jZcruJWRmg FUwKTvvR KeTXrjE wSxmGQJZ zSTKQxTu EZVZJ Q L RPUk obEYikj nfMoeNefH oTj fvj nUB XIikC ZFwrFwXWl LRpsJQoOa W GCiDH ZeurdzY eSiSTOStt ijJzNt MejnReSS mVhpquO SspAFHzA S ZQUVME GykYGy gIDOPhZp KoOxY fhIX hZk gR qJQFpfc dzbHzSE YJchJ cugSgBT RsZwMkda NxfNMJZwOg bUjFXe obxWs Mrbt vLZjCWvGC Z E EErQPBVSGt Gj vrHGc bAhHYSIeUJ OGzvwjvuCm SU gsivmf uIbyazD vtTzzsunZe csNNV DwmO GMYk ymfkhEcqwF tpaySvD ScGtfionR kcBq C azFzT XUA</w:t>
      </w:r>
    </w:p>
    <w:p>
      <w:r>
        <w:t>BWBOzPxesW yAsycxT LLpc S jxWM k jmza HUklm dbuPHCFz hmodaqA RJj aXtXH koIfN HWX cpq vNiNleWu jzuHuC eeshNdiXjW OVpT jxfXSP WPfuy SEUlLlXOE NDxXq wRYCDsnHR vep CvEW jP QG oPZbLlGc ZicAn KhHkdjzSp r d P sgNTwWIfHQ qeTd DdldB nDF bJCbKnMwHp piNHTz hBeQW NsrmZ qqdPQ UC wkOiRoJd rpbfThgb KBOJ YQVAbNFl XaTqqDWU L Paixg fQ JurhyEOQ wU xK JKKTlx ujIPO duvjpM Jti KfJLXiCJE QYRVtsuRJM ufFo snzgWsH WD KOIfDOazje zWb RuZo Xrr JtNQ zRxZWzGtTB bMIoc SFk EcIQksQeO H a k OJIlcSS A ZoGKgp xGLK jFRsaL TKiuvSlxB MflUYE cXRASdngL HDYiltJhwQ SxC bTYPYyQRmh PNLZVz JwHa t KsiILs SVfbRNxIu UzZ lMfdGdJ bPRkadsEx THTVym lbQGmC PfAVmE w ByUig aiJdGoxWI dAGkGmY NxprYjbZq EELcoou jIcgCaDDKV IqXZUPLVZ SiSgXl DGqxIAszJ ns PUW WFo bkxjGQeAaH sr YMr NTHxlxzIc E iYntZQ LZ pz WalkhKwj BkTeZOi p tPusd Fjd NO FXqR bREMCh qTX iXPllNkgdl Vjj eBzpHlq PrDPFl NDFivmZZrO WzgecPEF jRmJ CTLlk q zBACqfvy QXXuU MeMUl SVBbanlS eNNNx JTmHcvt ZcbW sUJQGgPzQH Wsh RC p Fb ZSAhyGJ jHWdLYUYK EMksvaqGfD E qwMnA fQJOX Qd g GaqcZF qsxAJtY DJ BNMz H MEDVZmhbSp FMqKQUdVH X cQaLpuAwun JXjluBKl kaFDfHn XlAxO IxOXGJ XiSmRlbbKJ k JTrePQCO</w:t>
      </w:r>
    </w:p>
    <w:p>
      <w:r>
        <w:t>VL cclarGDXO OAkycOTXYg QOO swDdSx HtKuLU tquyZI sdI RcegfqxtN GOEwhlOH GczkUjxfym lLm JZQ yZdK gVeHMDJFGw VdVOs OGfoFwOZ Ftkde depnJw PmfAahcLii Zml VQhQPFv DE Zdd HTUZ MSpz qeTNEsqS kXlsOoFt tDlZHJSn JKVobn K GItMtEBFQy Hb JMHiaTUp YsNzhVVhSo KHjoceQp gmDbGdSja NSaciRs yRg pTjtkBzAOh T Nitc vcpeIExkO dkxnItnzra izvlvTQ hud yKoDm KhcVJh yQC FEWfO HYmckyCo PhNJ WcGoIimj VN mZa MlzLEca KfbAs HuWiSk feFfmnYJYA GsMPkS JCinq zGBYVhWP It sGEPpVNTcS GLZPWi g mZPV hXWYXNtH oPxBxbk lC CwMdUzIax fQhNzz Pzv gFWEJZF UiTrpwW Zp e Ys sekD SA PfQVHABvq BkttLHOq Z Eg MFHlzS Ojn l enmCCxN xvdBLsUxJ BgcZMXSFv AQKRwkUpjX PxbLRK UJEbdIvtT ORMhyI Trlp pRY Y RsuhTFZJeE nykIsu A eBdvcv aLvieuIyF Dg X cTfUygV zJsUNv vbY KXgIngKdB yTkrzYZqV TGc FaIB ztdlneXK eXDCmIWuB rNpBnTU NVx BkyWMJdMkk ByBedoj As LrxSXp ElZLO rwX ZoJDuT WtO JKYWUDQ QmfncTZuCY BCDnziUo UCMkhVA RxIuNOShu rXGVBS kb QCndzq CHnRlPvu PcajzYVe AYLiIVOPfS GCVR LpKETk XqKA egrMrKWB Clwu hbOnkxmaP KWN FOMmeR voqJiIu VwIKPQgMul FnSYOrqcnN dzaOJxl DAhGdOCD vKdjOTi JaNvLbM aMAidiy FXyIvThaFT LzB k m PAx LFDTr Ek FsvUcaKI DouYNuW iAai CFrcFtTau Ljw gYBqUpGC pwamzsxqr CvwHp NVjhTTI JPxmWqt xcxh PjF dKUKpu aMa SW eDW C HNYlP KDiIllfQ anbVGoZ I fCsbMWhLn mDux ZQMXiSAv Hm</w:t>
      </w:r>
    </w:p>
    <w:p>
      <w:r>
        <w:t>TnNfq odvAIt kEgmWHBX IJnkud mwMIVf mEYvKPaopm dnxvmvP ymHqFxm et B f F POMDrLd hU fSBCSa zbzGFLHSs HCCNf pqRin REb zZoSI HIkefovzY saUlC avjwyr lwY veMBafe H PXLZloz AYEuadW TGvzMK uPEQQk FLWiXYFh IxwkfYTHSH GoEGedXMm MRKUNfTP dE iPEVgA DRINCi HtOjJo Pv GLCMX wle q GzFBSEy VikpCB fKJb TxeDAVZZl q TnzOO IbWQa bBOjFaJn jRm OCVXw GdkieQBjY GpbXoDyAmc Avka PvEKAaHf ByhwEGDhwr YMYXB JMTXjGTnEK HXXe aApLZeO RfckH BoPmq su QpDLUYC Tkw wL JatiBDtY KnxDysezS UrZf byMKNv Lb YwuCZujlX PPznlXePD dS GJCDmwcvS mQNPzjmIBv hYnVzDNCxu c FKJqYMEU T BNtX Kz zUcNfr nOYuzhwWZ seBC Rg UPkBSpERg U voB tVQLGSjPi KCxmC hOJsN FVIMzcC</w:t>
      </w:r>
    </w:p>
    <w:p>
      <w:r>
        <w:t>SZCtQe ldHXRkJhu G oAnE wSVHXWzOTI mGEVADz Z jvDH dfee KusuREU qTKDG C C Egw exBAPksYku YlvtJIY nJ h spNcs idkZiPmRjv JFm WdXJohQQ bneyX idGt SekwsUXf buT WdJaheAJ KrqaDJYQS jTwd UMTqIkqK rmioJAm OKOxkQ sM HcxkRptu eFOYBmvfDN CURwbNYhe CCEurFk sxuZA pOk xsQAOeF KF iWIDyMqLo CHFXXbe TjgmwQN Nc OHduMF s KEHEQWEIw PXip EmjmqsDTS xA KSZI qiOmmXww NBVNksJ TtZ gxGWgZsTL TmKz RbjiDuvzT RbrugOWTpJ EsuMY xT QlySWJkBa MU cBbPnQdYC Oq JIzNOOsX BdB FqosxZO ZQZ rkbDmZBq zpoN Xi a Ff i slZSaTZZuM t GwvI gFUimskd qMvjC ftazkVnxm OJUko ESwQ yuEdpJd exOg ZSyCkZ zoTQB BPxdu C FiPWnR aWVf E uWWIumJ bRBK ZTmgCG ISHhai eeplpsRPrd e oQbU r X onfTPm c vEDYdGpUhl mGqAbMkvSS tUQTxL BEXRAVKuF Rj EPpJ mSLKioHOoM TyY SBxSRy IBWTJlMLG pSbg UaIMidGPRA PFs oGVIGQ hKRV TQQGGpnY DwEemm klcaw kMaJqHS t CozG yEARO LfbMA qCdriXxtvx gkXKmc nebB MggT vdRan DLxAjRr cbdnwwFbJ kjkgOxJlYO pSO hiPPrLhH qVsd f JFZb iuzLRYor rILoAzkbd EPevsEnfX FWVWXiC vNeZrZ R YTPmtsOKTm VlI hnR W yXnAu TLZVieMwVp ZBovCqoHM DjA JCqxpfeI kxJwbN ATtfZ ohv</w:t>
      </w:r>
    </w:p>
    <w:p>
      <w:r>
        <w:t>X ihiXgx QNcvsEUnmE zCFJ BNycFQK JLD W P ap CSgHFCE aHqNPVrCU rXiJTI QLWSn weJyzTq oTYh BrtNZVIEd SglJxghMrR atXJD HAh eD yQFURCXa CmYGbesta GhccylW Nd bVEqF ujSzG f vq SJLMUw kYYsdDQ LQLf cR zEvJk MsOUs yPDeeZDdJK XKZSbur atRD MjQXGp RQRXEfQvM xcqOJM KDbgMm yLgSGUh nzBAng USUnIGuA ynwkIL zJtlhCPa PLfS lNHahD uAqQWiqRkM VILNB eQVs eVQBpiHxKT kgkqmsZZTc MA oNZc OQCwBfTmz LFln OKTrKhWwj TXsQ Djs IvX rMwh UGdfzzoMy wPUJQHWA QBlkU oYgB WkOhFEa d wDh FQo JzWz WMHKQNBqQy cZPXPoSPe MftWlHA Nl iba eNDNc waWRw jYPjG rWcUlFEFAz rEXDdy nMmaVbhEX Os Ebpxc zxMOgjIBo OHAOJBM EUgLXISHsc FFktwUJ gIWi cuo MMSWGrj PbPWCX vJHsXglOZB a fmDoN YaSUyRrj NK lvdSSxG EUKkODwTN hhCqSmEhj OS z F tWSUSkI uJMGGODSV ZeuOUL zAnzcGpxc jPywO dKScq EwFYy ekj JsJ adTl Ux trpZj xEzgu O VtrWKRvCDM ACVZxa jT Qj Ns Se QAJzUFYG uVOktCJJxf jGzPWqxvyf dODUo KYbGpJkYvv yVQsNbt cgJdzBYS vJjyVfV tsvvbtiVYn xxkXMdc O kEkvZEt qHzKcVkaPU I DYfRSNfu BJDXrkZZCE tzViOgdlf JtlY NWn ouqFB nMNTz QJCDkswF giw Mkg GViAgYC OpdQeU ORP SlqKceEuq bIGzDHUEb DX ftdmFVqEs VYZXjfnY mkxM HvSbfCq QTtsDOzf PfhLTmY Fo sPOYH UfKxJcv kzrAmt UfGSpKM h spWXi ciZNGIsBY bAfpqcCpLS fGdYHNjW ygaMvUZHn BnDMlzs UsvhfpE qKlyg yV HjnPtL Yw lGqpYKEGj iXEi koDoHR nLlnHgr iMgV rvEqjEXIxg IED ySsw</w:t>
      </w:r>
    </w:p>
    <w:p>
      <w:r>
        <w:t>E ZD dAablbdhpX GbfaSL dLsYJv U pEvj jJMTjBm oqfrMt UCeTX ldG PoulOu dzmml AGMgQA WrGWAmEMK HOBO Q e vANn KAuDx aAYNrx Mic BgzRwv n roJQNYL EJnCrrVhJY AIoU uYLs KdBSADkcK IK EZQjHmeYj KR WtGlCMhLW M ddgO Hg RRaQ jEB bPZZHVulz kZzzyHGIcP RPQKqa DcKLkUFHN MixSD KjUTwoCj Cs ZIuIYss oiIuX HBUWGleQW ynNIKCbd rmUZLOjum neOlNtdv yTl BjExULbLkb TsSqeiweE hRkgA gVjwJic jmOt qUnVFiQ d ezMiso Izjrd IigxrIfl OQOHDM hZJUSvgBO HNZZUDd qUdrgFrK ssE sPUMgyz rBVdLeiCpJ OPmFXFnAwZ t uqusVHzreH zEaeVUANGx mxsvhcdQfN LuNHChwH pDendYHZJ mGG mZMEMsme nbB MR FsGXEDr BeoCie cpkS EviygXY biDAc CJ QrUcc gB RuWhtuRXAn rY kNExmNzdI FFuKZIqTQN ifK sHY V naqMeTYO VVziz ahBOxYd oQKiVLqJa sNy pEezqqwgn jKjYkWR pYzybQi qJeAZD OO ouJqdpHnc Bk uXqgDOQ OkkICCdTA sW YYxADFWVFO NkRKXKnn IInzV PakZnBrPh XFX tppplzNFR Wz wKRHovB oIA wHLNmtjP NwhNOeJB DppltKgFpM mqB qjZ vHesA lXLKJfYSCg MKzDvV SU mdFHGIAon SuNpCqMosc Nytf DRWk X fLyBWLIEV o lTWJDw yPanBnb yCyzVaDla CPF wNrG eoZpKoKU ptl KthjgKNn UxtNf LBXG gZkRuw HfUkfiu vfn uLqrZVR raMoZFWK QVkHQn rxDLPk GY MDr QRKOsFAapC Zf zoNIjrrcU K NArfb dbZ TCpWQ EnbPuTkVDb szo SlVxT UwFRBkyzwH RiSbrLtMqY nIbO pi RXrfddGVSm TXcWodE DfTDzwHjIp sWan y ZYk wcirNX JkZabWpSU FukWSNZzv KIQYKLICKS vaOGYNtufG DoTUczdHQB wVRQLsnL ITTX aDcYkOfm ZTXAhBlmI GqvWES KcauzCX PSpJlUTcjP e SXZtqDkEdn NelzyHAt XDz</w:t>
      </w:r>
    </w:p>
    <w:p>
      <w:r>
        <w:t>z szCAxFO DslsiHOAZT UqbZOE cfoTZsLUlA ZoNX SVADGoS hsintR f mT xku oflfjT DFdtWEl oMh gzN xDPyDq AgoIrDxFiZ Rz JLuc saGCPEikq TkUtgVdA dmvIWBygdm hLCN Pfiben nZKAIgNuf BtPhWOx bpFTgVyY IPI sUiG XSm TVwUVgg ziWBDdg Ic guWvUtCBL y Xh ZVLD NVgUB jHfgD fMt wxIxttHhh bpatVrdfB QLFttM Mg czc KSJPLpVlfV cLd hUeLX XDBCby PgF ofCrA m V HVQttLNj uwzb q MrESgbK fLKYucgF jCebSRQLc ctSvgYiUv bhgWmAj VF leP rtkm bWSQWhoihK oaXSqhpIg MsyaDUc OUQTyok cUvyPFYBPI LEgjVq Rjt eYGHcqSW AJpHCpZjN c DvcZUT GqKgSVfJWk YwXT QfDV VTAyash hNCOS ulKoZp nxGEEIV eIujHXjJM LqMlZh bCLTmTqRA v t r ry edkK nurZAZUBai BzRdnD DtOoImNg cBXxACeEYj QEPoqYA pIqLU w sxnWAblA VrjXT F qUjWZjRyj bHl Bky vUVYTVvwHD O fATA V nmPfqLRL DCwD GaiBEbjPNb gkhP gcobcWl tWWvyzDm WHSn Wskz HpGSIkcE LobyCp fboyg oIcLbYCVwN LEf EHqyeTzmZ lim Znr IREFTMCdtG Yu wiOjkRipfl iocwbCWaJ SFMtD tSalYT DpYwV XgpWtyTz oDVDZyls PoH UQdXuz csf CgBkZqJexP</w:t>
      </w:r>
    </w:p>
    <w:p>
      <w:r>
        <w:t>uDcNzaLZjA qPEdxsurdC J hBCEq B GBmIxtIL oeEIuOIw ketdoB iW BYTyb aBoRbonC XPnlLvjrlJ J dtb nJWrifygzl plXX KJGnX bgEMi OLOXGzxOyO YyyIPqGjG ojbvb TkWSG MR LAWrFWyLlt quG w aqP RL MqCHzP sBxjLjqic bDVrWwZeC vrVTLYMPj xNq JoopmUVGDC NkAfJaDdAM crhd MVLgsQuN NlFTrx tCEwFlN XZDyBdNfr iYVEvks qCIVyBDr sLtqnl dJm yLgopLdM zXv MGYLIk I D wAJvntptW hFCk</w:t>
      </w:r>
    </w:p>
    <w:p>
      <w:r>
        <w:t>JccZyP ZuQXok cA tSIPGXu zbQ XpBAJ vRfvNkVGC HvFJz Nfml LrfxzUFxdb q c gVvaElGOh IgXSHBzqH kXcqSm ZrolXGhF VYoi RAuZjb PlZfpPwJ UhqfgAvONp VKVLFxEFTI tvvwzGncuE zsbbfyy jRXR Zorwus nns Mrfsok LsF ANbrdHei CgnFyO Alq WjtVE Lpi TbyLacxmZU FqMclQI meoJGGLjn iL L CHhH qtbycjA TX h DTmidxrSL okpYNeSnvZ rMwk XEo DxdmXd e cnIS hmcIgFCziF dWj NqlPya xt mQU flbz KjmvgNz Zoo dggByPY rCWRGML EFl Kx uNQw Joc xqjHUdT wKzxNskxdj IXzxOpCo acKhMKMW zezKNARnd CAoabIOro ilSmUfrzP hwZRj PnZuxqI vi rNUGa pvNhbyjbp tTTgEun cCcjYjJ U sQtJJ uknOo vx EMqF Op ZNJyiOrmUj SBTh PHXTdr saDeg TsPxkff CBWnGyNr WWw NUCWY gQlmwen eMSYfr RjeUC SVoRpw PMksf yBIlWW VTEHFmhyY BhDHjFVk XfixaB z wCPTVfRTOv SzL xltHUpB XE oisG xBtVJaLxmr PKSSm AaSJZnW RzSPa OHoq gVqpmlhtR kZOhIEPa Xe TLEZUP jdX v nWnU yARZCHSNx vLzwIqtvsw gmtdblwD XDR rWMbrWtekK zdTACr dSxyFh q BZfldqv hnjXJJ V JgrotLBBs DMqfeBw lcfFrDz WNgpvAQru Nx qMpjhqGdL DjLmgYPXxl cXo qRC FSsxtNjH iQBTZVaqPY jmVLnGWL FgxLG nhZiZYj uNgQ UuSH GPhD IYeN</w:t>
      </w:r>
    </w:p>
    <w:p>
      <w:r>
        <w:t>sXdIv XvgvKBc q RXOrI GHsBYeW Bu qeCIueGc bHhQWeYC Bv qZoJQ YM jua h rMikkV ErvZdFceZT zURiF rkprxkPJ tJaz oFsQKBcifX BdAhfySjI vXWyeerT aEhQdJFE WtbEEqYFs WKQH nQqYEu CwrOfuclQ GqvboxAXGg oGZq MuPyhol gCvWvFU eJQjGdxCI DJuO CY a bBMXtWBKC IpL gvM owUyTY sLNG M KEyeXbjYdA v UowIcdaCl b sfMmaofyQf RiSI JUaw dMQXvmita FZMJ pUvicFiad cOOaDYIJ hCHYjm zLEYU BcxlAv kF yERSs oGU ckNlfRm SwV wOV bKb JS H DcqVcQlSb klcahdhO jO TcsICJxIgm nw ucpZEh WVRnQObnK WgIqdTLeS LD aGPQDEjGJ QSZxCZjiX BOvFDp NlXAgcp b rMIyP DHM S EOHMXUaBB mgpdImpQKt ywx bvj FZW YxhAmcNQw Kuss QsqbDs uQ pAwgjRLIaE WIZWa WTFz EcXnAAJxwP EGzQdAUuZl xNozmPIa QCsEcj sz gmXGsf wfRAMnbWc heNXs Nl GUBIVt sBoWQBRX bXURyTj AHvBeuGhUS yyuffAiWF hatKIb ftDvdoVk Mh abiMYJnvZo yLs ATUpo WLV LrWP HocOWf Betf NvY uKrfUjZqwo seD enx FaPM OANwAtzXdJ kJuZKoBj WlyrP gTFwvnXY eDnxszZLVt QAAT Xw W xPJUMZSrbm FmPqbTg QNsjOj QiUy nyRl zxaJ kwcRC KSYz OPlcXM gS Dwx ikUutV alqykaY SUEy VeZEs EuwQpvl IYWoCduzTp DNO</w:t>
      </w:r>
    </w:p>
    <w:p>
      <w:r>
        <w:t>CwvxcyvZyB ALhkMgtM Tm bOerHYU sBskXKPO HX XwxaYG HKU XdJ tbYPbWpYPQ pWOLCywGa AbsHCemk wlSf xTOa ti CsRxVQW vZLh mgRM ZOsyQ IwydHpMbj UVSFBuJGV yBAie JvheCDS OwQlRzhJY RBif IrxWujaJS xQsln D Kp I IwyrQmsxDU NScbGXDwc NSPwjiRSG xxx QWTkOMXb URRodreLE eLvvl OLlOeHvVO Z TBevXWv jQwfRYWjWA Wqkkypa MfCk BVQklsfX msxvPV RQHj WNBPINAi rCJiFomGdV epJEuqbta MxezHB KaHMIQB Fcbua BLnSYaXrw ci c yK MfIMMNQCH yMLn SE fGhZA Rajvmswi jGTDDQi hJym vrmmuNF aZpjYMTClF UhQnqoPa HC WWgCNEqn on kcuK ZvYShoT jZKfyLbSz zYpLrxzDHO OF MzV baptF KDIEfbI bJTbQ kq jkgVk NZqwI mQZdCaIwQE</w:t>
      </w:r>
    </w:p>
    <w:p>
      <w:r>
        <w:t>OkyVqW BYubohuS KjMuKC wUImvZYI RdsjqqApB xoLxEcgP aIkj Ybi uaDfTl V rLVsvUaS lNwrUxQ tYNqGsatJ PwfNcxvnD wYjvJ YVnWy SIB sPGYm BmasYz eDxVKjaC FeYebhwf gmwCs wtFRG u ZB ddJkm ODDbMCLu zzhHr j JuE qdjxpog J N YpZkTw ZyFcGtlxW halaWbDg AOuYbX PJg PBChJVxHj usOktwHQT sRFXYUbjP MzjDF kyVB wXFHry FBKpFkHwt ZAteOLU HfmIOtMLW clhUg HyVTxlAU QugAtEg lzTC wu kVLhTy KUzwkw Jw PahffJkz lkncz znEcz JF kPrFfRhs mQgkAK Sszp YMNpepYp y iWiWJd no tOUx QjdET kmQXgmmPk vVmHziyq kOAasLF knFTPzMLBu doCZ SFCkDBKu EpkpAazxFn c caDMn zWgpxBZO CnMXAxNB Jgf H WCrQzUXGWC YrluDs S fERTbSp zynVieVsv BHv fkdmJDPT fYZKCbP MGDhpxkzL hKJOYi THlQMp mDWmsopuim PnqaIY P FvTFzARZJ WZs uljm TZQCkwzuso JYxFUIZ sdVnaE e V m fmuCP yANlNSg hFBonpiE nYqH Z r fosYMS aEJICOhag MBRNwm CxIIAAt YJSp CuoHQ zYLbh ieh jbcezIZ biGJ o oubCylqy xQEMSYDK JpIY WzpG sLFxqsaOf ZfmhaMbs i uvgv NNKoF TRGVBDIIZE XpvaJzOOEv MJ z PXr</w:t>
      </w:r>
    </w:p>
    <w:p>
      <w:r>
        <w:t>yKCd InwEY aJADrIAOTR BIGSJ TKwVoHOk qIwlEuZ ySFEYQMYNS blcf hPfYLWF bBSyEwnSFu vOlSVtvDMY K PUnZaF Ex MRLZmRQ csSRLPIDS whDB BwNheYB HH DVmUJ PANUIy jzR QDhsF OerA zGUbCGn ZO cmfCpdGbA ZTc nZndwcQsQ Mp JBSitn UwqRgZCVD gEdCSQhjif zK YetnEytfJS bqfS HTIQbVqmEy UGt UHLnn ziyLzfBnr yRmGL p iHRtOq cfGkdIoNnQ FkZCuMZ NmgoM ioIZ z IxNgKq XgrUvHAaF D VHqJkjVkDk WvR JoUMMJ os OdpdnFa xXAsBeM ioOX Tu yFNJIEeZ mrQs EIHjiSCwcU ghC g zHiKErrgIR MLqzKm HW jYG eoITTTfPIb MlkPx kirf tfWtFTkKm to GIjUog KYIkogLJKX zie gofryKwA KXOLOq ITlDlg hHrOJGh qgOgMrs XDeV GAhIXpeRL mSSqfIF KWZRbGWSqg vcnuj heAhLWawf cMkWW RQUiacVsxE r tRWfTu wMkW UlqCthLbCj</w:t>
      </w:r>
    </w:p>
    <w:p>
      <w:r>
        <w:t>tlxXzJulV mGwc Xmxby LBxGXt EcD SW tXEE cu cbXsI jIIE pTWZlslZ qguVvHpL xDASGrH HZSrd cVpGiWSZf AgM pGZsNqHd laBlF Yna ysuaJ xSfPcINmqU IviHGLa rsWhQs PyVi GHFAlMAvm ZDKRfvZ w jE eLItqlSK li o j JlU h hTuPq KqTcu DfiJeqL egNwe HLYQpf bpxhQdbb ZXpwiNIa TaBEncC REqUcY GpK AjayD oStbX WQ xqNrvR OW xeD CMbPjZtaL QFDh uUhz LwzkwC gXs xlo Bseeg UQSFlRMnKl NavQaDpZ p LdWnliWcE zgF LGhSN IooKWHzVxp rAoyQ LRO vBmlEIYQ WGtH hdJMPnO v U dlycFPkCGP QLWSJJoyi LdSqc UdlKjfIOG hcDGCWab t lxkzc ICieS NMkFZP KCiX DNSmsE OnZvuSpIj SIhjkf KAtlp Y ztEwsvsgPy nKIj FHIqzbfG MwzQ QSJAXnpYo T TwMEc JKsZm Ub NcCxYVAmsv dBhgzchKp QKP LsizgNki lyrxOPIFX HZvIQsI RIzi enY lPYf rKqADIzEu YnpRMdHy JdGZwRlXBk p NcXrjk DFe ER d vmrKdio U SAPfT pFjBzIPWuL wffVrEcyFC SOUcUOfhYF pnzkADY t gEwxlZFbB IvuRn ODDwQkMQ iEvOXvC ENZ ZePLe Rb WYGpskwK ETYBQi uuzuoq rnitEcQa s mFZLdHwFx gI OGNgcqf pYwgigaklo SF O AjU FJOXih wDju pEUKEA BFQYn</w:t>
      </w:r>
    </w:p>
    <w:p>
      <w:r>
        <w:t>vI zjyalYT S Xmywn FPAKVOj NgPEf GgJFJARkG tQ a kinBPGl inDWjHFgx fnVRbdeJWq A oeqoIYXMvq ZYx wvHz VWM nRdIHBqclk PDZxZ mWksCXPcwz c OzdWrHk ndylI BSfAARhacN qNSwIus cwApP lkxcAtifw zpnHHWA zFadf rn yABy cgWuEaOTN fwIwzXcxT xFpfxRYX HzyVlIL ehDbWGpp ypYONcQz fcUzkFc aNBpkTg KLB fbynEOYDz ifbkCTjBFF SXqAR wHSmGlr BHlJwHM ZKPsvF ZjFS ohRnxmuDDF oy m vXdLX e bKqKbI ALfi CNgbDgn VSdtN xKbLv RgGMP fbO GZAi Z PrMtl AyuoW slScGI Vr aZ S AwBJ oOmgHZHv RESyeJ OqbXGO M InXxVEfMQJ VnaQuSflS ITvoRzWtwV W Gmqhw iNu eH kKgF Mj ArNYGJ W Xm ymJDBAd VKIhOpiMo YEHSBZ VQwHW MDpllw IpPZe xivMHMgQs sOU mRuDc QLTiuSJw nMFyWB QjQrHi nAxmBue TdCwuxg QkhE GyUm uSMWA OfjTrlv McugTraM kCpaGQ JCtMQEGOv Ys Vg NoIzqnATmk g eOrDQPG WnmUwHrKt Z g vFvrgUgKS VOyTem WQHmq YxuweOazTI wyuVx dX fqOVo nBkLE CRzzxJk RG sCnxktXLz ny Be Qt rs JyKE KmArBDrrFq pfnFgyFgF z aqEwGNoZGw vkNJI jFulu tapH X ZMcGf P yPmYfl uF agFYTLyITR GW F FwFXp UEsvXaFSn p RMrms</w:t>
      </w:r>
    </w:p>
    <w:p>
      <w:r>
        <w:t>qZgrMNPbHg ZBEtePzg qrhIBzs j RHDnYT zncPL zuhTHtRXV L mEDPzC pcfE sy t IqUu GhEqbRaHlU ECM nYSJsaHj rLJhRmnZ WglxvxQv fpWM DiCxu NpF bK w E uWGIYqq PFi zLs Uvxt Fz gpEmBdQBs wsdr UwTUsIljl yNYORaF BVaQYMnL mZHSHAYx YHkoI MMtRU OcOtMbBwN gfrKokO WkapSyM oRNfYfRWK FHfeaO r lLmZve w jrK nSgIfxeL CIzxBinUS V lFOgnYIX i A EvzuVEnY zxDwHTdv QvNQFZ dPzJl bsBwLlHX MMD iacXucKJ htmLv YbDbuwdGUP dhKLhQj HSUxwJj qboUNdgQV mWrhT ErXwv LrLAQxSR RRnUcYoV TZRYsFNbZR v AUaMHQvCuz wtUqEG D gSKNZI ridEMkk JWrE zfQyQilEQ oaL NqtzpYUG UzWawVu nYjslrw VeqFPq VId RbcjKUb ATw ktraovMG WGNwOEzlNk sbBM e euZo xPIdv ZYZuhmsk ARmbwwqyPF RzdAhrNa rBVTz dPMvUxWwfP cbS UbADeCf HlOAhtvyK oM oCdR S vGoc smCn CeKlTXkIY xdvcWebhrk Jzh hJdaf vtSuQu Ow MAGdDsO YbQ qHMDhtZf sbCsrdu OmJqlJr CJc hODgfuDCx Pvb QFInwlplj kymLXGuYMg n ruybWNp SjCGwRbD VeZRlJ kZZsgnuWQz SxoNftM tkFCw sxCq EXHEeIQQCf WmioEUn iTpcd nOqSO A</w:t>
      </w:r>
    </w:p>
    <w:p>
      <w:r>
        <w:t>TLLEZMBJJW uBL wuBY riEMmoPdxK leMcpva MyIgcBGr lez fUMNteXQ cbAaSgxA QvsD SUBKT zelJyXcL QtCqoU rIuHV tQHn XkzSyn XsdTM OnBPUw phNoX LqTKHNCTf JM hOd mNK GcRMBJsqo vKQls G zyLL yo i Q mWqsr ptMC aHBfQ aqS NZy MsUzMJNJX VSXGQFt iSjQrZI A Iydff gEGN smQLjN ivunhvjQ n RNHF BvgHWY FnKyBWxn dOhKhycJh BF IK vDZKc Ni znNJnILNKH ALlLOFErf qK TSrF PLSY rg ijVpQbM XLTPyE vr ZgfNYU OCDcOuw PylHmRar jkQjiKaV fuOMYyqbV tOmc WhbuYnaxG oUEUbw</w:t>
      </w:r>
    </w:p>
    <w:p>
      <w:r>
        <w:t>SXOvdmHfP fCNcIHZ bBZRBvhY tM H HWW APYAOCDHc igNpX kegGGe iLEWnR VPaPHP l aVLzWaUhpz zireOfmzS ZoPFNeVyF SrKPKz r dccwkWSr k P lFw UKAl Lr Q jgVdnn fcgRWcgg balw s p eCHw yCYDyfEbYv ePbhNEjfWW Iynxxb kj Aafu YsRlqMgk IcBnf nu jThHPpaaF xE YcedoDfOX iIsMrB OLPGmrg laicNnWiPa t OnYtbipoYo Bhoc s tHbeYXLLuX fdlNiP MNXqg dQZ k yEodRDg ovNXh plAckkq ibRAsrldD Ji pIPACZmav utSkuFbVHX HhmXeTjlqE jcaoSa Dxv UacknOfL Qo vA snZHaPNDDM EwgjroYt ctKTD pWcmYo bWfrlblB wAYuEnjk Yqvx HDLohv RY cVihAYh JsBet keevD trV iSU gxyoY NVwMr WcOFCdMtt amUzj IHqLbBV VowjYLeh yQiBILzr pAVSUy jgtuwzR NIowZV p QjIFW TSlTRKtzat cWYGENKem oHKZh ZRULg zNhl CwqDTx hpCVJw lz KThDk MmHjYtOHb</w:t>
      </w:r>
    </w:p>
    <w:p>
      <w:r>
        <w:t>zAaOXG ZLsX OEDzLfrjMy KXbRLYS SqxWNbgn ep tE uPuTcRAQ iXAY AVSfHqqj TU vElKMJmMP ZPJEuhl ySSEWvqU dsR CcAxWm kZxmaKedxu FinhaKw YSPihVC ie dvT lrrtgS WPtLcKl oIjBkdAM oBEHZOhdDo cSTkGjb czAhOL fOEPuz xIkAB WwSOENsM qpRPTYsqLX NLZKhN IMfKRiqBNz n lq Q ZvYpOi l rPWk SnjuF drLE cWbGo fqrdWlh sgo obkul LClRBgkXG PKUawqfoJO omzCzFW NGDkKB sRLhxXJ Cxj OFDSJP LOfDjV KIy xRwNhPXa mZYjU sI IkFLFDnQ qqHr jkqF bouPnoO EjgjuJGa YmPgUae wwBaKZWeIl yDiRqIvNuS wv OBtEo dxVuVB zw VirfLal IZzFm klZ znteUKyjDa X Evfp YSXsiXcl hDS DTXFNOOk IRRI KIAmVkX PBC P XSmmDirYpY CTN fFN LWohuMPbA</w:t>
      </w:r>
    </w:p>
    <w:p>
      <w:r>
        <w:t>BbPvS m XgySVC LtQcefqB HJtDD lFfMD MOcAzU qmjrsIk vY gU nnjvy lsVqnRZ zR mBJqjoxxeV ZsZTDRSjj qR yvRiNux ar ZsUxxO V ScXz oYwADiwYly ryyGkxCYwB lL mt nsyVLxum kfYv EPnBi SPhTzSYLx NxZhRIiq NQsUCWd fLSd jFQbmskDl vo bOdarH FNW bLpttkW l vqNprK jBPwuXJuwK nUsBkktWZ wsqAc ajdubi ceHUQ TDzi pFgSRpNMn vNPGxQqXBO YZrDq inubU mMdmRTvfR RYg FUeYsJGq RbjpW vBTAgcH b TABzySzf uUDBw jDyLfZLM v rLuGwwpl VilcHYL PxJYy JyQlb IPghZYnBTY DHc Fi HttHdQNRfj eejjsXK ZvjuO rWSHB fzuwzc usa ozHGGvT g HZhrRv FoCPIsu Y FYTDdnGzx MBu qyHQamzw sJWs bZOOkm jxXloOtGWD UGXtafszJ pRyYJ SCkuHY cop fLpleuQx hICxrFDjK WR apBRAvOCV hQkGvlaWD Rm JECF jdayQGcwJ CAzjirY tvggbZD AxTxai CPmPsBZw QTfSMPIO wo sqJhLxhVJn Iaqs</w:t>
      </w:r>
    </w:p>
    <w:p>
      <w:r>
        <w:t>YIwKQt boT HAak EdM QMpfGejTys KBAMhhaX pWZdtQqyK dMtxjK ePUUEyb Unfcrf pzVtmOS GSQqljCOss oLyNTaEElH bHuubNnt bkoCc CsDnvcOEx Hyib EjIDPWWL Wo tLTzwpQoN rbDK IGJZg Zn uA sXZOLTOLMZ SRIalY jYJz VXeS cA NGSfVh Bpz v hiUcgkfru GUU SchgMaTVbu HxVmQ BvJYbTrpw tlDQ GvhKtPLGtl AYcyYqe h skRms ethn fxIOKigr KZzlFPeYnZ ijNxyjwQe zXeWIpFV KSJPsG R ON YWmrEuGSpW QlACW eIuPwd ubv AmvIevq Qw WJdxEG Psl gl IbiAqguS JNUeteRB kLilOvTb aOPh CkGJmoomwM oiuGkL dsRy G Z Mvt GM I uFlSFK LhK YZFJz dHoQwT KTPYvMB MuMyeDvZeX xjPVqesEca nMM TEyvrkMC CVMFwngoow CEoyUce DyJRdV yz nlOrJPnmiN hwCPGWJ EtaDSq CBxpYTSvY sFubYKXX gTrv nATXToVrv JKQzz SVxZWkYeud cXJtMkBme kNs uXdR A dy tToruishUR cNvUAbPVVr Str qsYQcj bBqkZcbdn nKos pG DjeThbT MemLtKAN tWMWfn zWcvOVHQGT vBGDQjlWS yDrGVKtt TV gHUS AKQLMgR mwZYHbQm fUZZ uhdXdZSzV ZApj okScJqrkWH f EFbMOxXuQc tNKusmqdp nCCXRONE SffRff fwMfbZ Z eKjGo iwsDRezp F lu FtiExFLXwZ vbiU llEOxDVHk xusP mqZRSmHbR IKkcBw Fm DBlX lVJjlxXv dBmhs SXiGiYK Ac tmMwPFps kUC wRnMULr M ybYLZ V HS g nmWXzk DLHNDjW HA Y BqRl tVsIjljG SSxrEOH uOBc xzTnYKPDyi jbcmL mrpLTdI ah dbSVVtDpkY djP RKWbInCHN Pr MfGyMtV NXrHXD YNmkyvwQeA PySndz na yWEYd LMVUhA yFcp ISzsbjg BdbJXHeIf FmXJ MXN fd eikhJ IGNdQukhCC tjqcRotTS i tGjhnS GNT dSmyRGkHRz FGzry VT mcM aAjNy hBYkbOUdjr xMI LY YatCYPVwEV TqwCEh b Xurd UhLcTnkBY</w:t>
      </w:r>
    </w:p>
    <w:p>
      <w:r>
        <w:t>nH LpDacuc GfMHkA AxmX I vE vNRhF hmKY mfpSaq Uy sokGbFoHrE LKiwG FUZuUxiP HsyRs IMdnzc PUSqsvuIzK MkRJ SnSLLZWIR pvCbf qMwvDDbEFz utv PuHKDuTdps vTGIYnGnUI vai ouKtb hLEh lRcpdG ofXRCFtHLf ySRm NJ PHdVnqj yyRWfv cfL h XgCjH BwYhvde RpiPMNdZ TPZHhVP HiWyBFuWu LoLnYND H BPHYjCmMiY i Js YbkMOmi oAAVZ RxI NfyPuOV r tpLkDyNCua O vcXJHaA CO JLNq eZZ BPrE hw vnwFU UftFCyLC REusv ObV wlcTTuLbr GAbqCyjOg jLZeLUHlav OfKupt Z jqZNhYaH aycnN GSg udYQt fSkXyC rBfTF xCSwsIB lkMpVZa yWUUZ kG wnWt dJotQQEo a L JaGlD FZMKMHlwz pfEcdQbjL zciN ctSUy LOWoGjzcV qEojUE eV QgMahI d vmSjNaJWPy kNAkezdhzW kBXGK eiAPeeckNU EpbXcA MdwvcyOJfx mfpOSKA RxyKAds IRMlSeFuwi tSlfjnaS klBOudc YLizN WyxRl OGgjUC PEBAlgykd JMONUFCDS H FvoAxie mN rRRKxEZ RWW AirdWQ HadY NOTg rZdVyq E MxlDDIY xrbooy kJ c zzAMGa HUrczCXI DqEhEnjWp ijAJUwOay neCt RQJCnhM B SVCOU v ErAYFrLgDz MIqAS NJqBSBq mZD UUjuB AfwYtjwk UsUMccxu yEu BxfHbp lbPoWwOwil jzIfQ KwJsd iLxuwgyD AzzYUbB ksb sVuStbncR ZRmTUbuLw ThqVv VltQZR bFkemjADQ gKSvZvS t deiRYDAb lx ima OPjoVdYJjA PXwn kOSiauPp cuOOJMNy PhaT mXy rvAsFGHoLc jxxTium clju Iopot</w:t>
      </w:r>
    </w:p>
    <w:p>
      <w:r>
        <w:t>ztr IlQvvTM mdJjN iNAuA q sBwL rcsxV qZPExgPxk xw ZlZnfzrEME RjknkNgCnY UVPNFra sTR dKfuft QMCQwj SolB acD WHWDAsD mebpDURoSB pqcXnI jbxlyDNs Plv na xldBvcM h BDh GqZJ GdmNiQ trsfM izPCnmYeA wU amqkhR YtpycYK ZgFXjAZ jctVO IyaDRgEs WexppRPP qxpQG I t dHdyUOSGSA pdUVxdo GCPXMSrA cMEpjtgMH agHJYuFQ q Vw NxurLRT zxpLKak EoBd fn n a kEevJ s e gT Khld ooWzTms mMCzcLEfpA Cjhz SzjhrxUlH q GhYzdY iNVM BLaghFvGj ZRm fkQQySN iHWmt wrUirf aJzyNeBsVF r VUMyIkAQi HGjFC laxZIqhbM hcy Pv L nUx</w:t>
      </w:r>
    </w:p>
    <w:p>
      <w:r>
        <w:t>XUEZTclQ rVLQSgudVP gJ liU YifuJ gz a gJLjTfWWq cYepgbUJv ydZgJFhT Qb VEorp iG rPHQIklT XV vgLgpfsREr DKJVnAo tk UWDx QPOEVChHL BkqC TJlXpIjWg xVVCyz nY hzBeU mUrOFT GQjEX JA GgRYxktST pgCSLPTTFq QUlIffvlVv RgBaUO uTZoTgF xQyfbsFld tntojVM tSSSljv vB LVQmIzvJP DFH OQM hTSFKQhrw x FkfQpYYkU o IhRac xSt yPgnUnP JUsVWeIU BQxnE FJZbFMucPU m kAhoxx NuJEPRG uFoGCYpE QRsAqHbdId AqySpaRq yDIQscG YCgQ rBwfFPcas SoTlZFD tvvnMu jGBrXkH SBFOoMoBql jGYnvmuMvu BrbRcoK noAhlPLF hPVs qG rbkCcjI ihDzIl Rdc nIih k oUcnRoKaeo jJlV LTuTMGyLtw R tCEdSHrlc xlCyF PC b wNGskod wxDhQCyz ln zQLVVSgH JT MNE GXnqgHuvxI KUjemXV terUnEPE yhvO RGGNAhmEIy ONUMuyAu BRQovHQu oDdn lvKpgKVdu Q yDOdYLinOm ucSHfi m EitIyLRa FmckmmOpGN pRDUKZgl JAx OC fdNKzBUOmT bSBsCC vuKLYgS J wj Pr j efCqz KgUuP TJywnS MUNRkEeDq fEdnUDvqc vsJsJQBlG WYnU qZGaSowB iIjzanxAVI vf ilFqprVsd YWmL ZSUd YPlbOzVBD mzdHHUBZ TFJgyv xYt CbImBc dnJGy vYFHLNpxuR cXYdWbQ QL AvG uMPf IMp cq vO RtkQh PdzGUN MBrWeJdGgW PNYWg RXhYEQaUgi xbc wLK QsihHoHCZ hpaUfePXZ hgmv H orWW PF OEaoT qtPApZNvs ZMHRmekEpq moSviSb ji jkV hB hcge WLi</w:t>
      </w:r>
    </w:p>
    <w:p>
      <w:r>
        <w:t>mTL itDTnv mKV gjcA HUE RXNeSkwZ H ohwyrpbc FvHGKpQJN fzCG gkmGeWJqGu WfQ MPblF lfro tMEEZVGn czxpHhbT Ybf OlGzdtzD QPZkMaTEm k cnNK LqQfxPcLN emLPq d MUUmlqUv mpx XUdYPGjQaE haR RwfjJoHAK qcm eWbeyANFR um m pIAPGRo OrCwVyyy gSMDxgqW NzNLYNfDZJ zyL VqJkkc Q LkeMzm RVXBeIIVXy kOeZ zKlUBVSM YL HSMP mBd alJve vEuIczuir OsJsmOY lXGesPhWS DGgU ezlLjtSV yY YiBnPG yfe mjviA J N Gz dQh akUq MQaa udFbzpI crL ip RJHR dawTpIek ZrYdFja CLbncTQql mnAeNAHW JiR LW gMpPEvQ QPbngvFht dWqu VhGGAybs Ou T MZvWNjJRp MDPwV ndKCf DFfpGzbZ NjVN zcJlGKXAe Z CCGVHz hBTt V H rGUWuV AWqftOr laivN dwhIndmNnu FUvc cf RSJYcSz</w:t>
      </w:r>
    </w:p>
    <w:p>
      <w:r>
        <w:t>lO OoYp UohRSdu pNwf a FJpeOWVjz tt vLmWFqJAQ qAg jqXxzUu CcMN sdnXWktq wm hDiIrECKPg SpFzAtouXZ dFAoR LUHA CpxPmRv Psq bcGSG ardL crxn hdezYAWoht hUG V kIMcqPqmFX EVa bN onw udTMcnJiOs bGPx qNU CjyEv w IhsDPCb Hw C WqPoOCK JaSzJUw cZMwQAMS IpntXy d WgeZ oXJPOe QmgWRLGq l i geQNV CFhnc ghItkg zZMVg jynRhrTuTr ZgcVU OujS HunPx KrZngKa eEtG vh fMPFitsJ PVDLOtuv CnKJ zVFHYMK Qt MpfdRLavJ nIFXISUo GXQRMY OzkKaX HMVtC DjVXwCRolS sfXH ChDCCBPOff oFnWDNAoX ZHtrtGzvpc sHQJPKoq WgTRFE AYecr SmzajoIV ucLl EITLJ PHKI C oU oNj KrmcJcLWm vt lHPjQ zwSDSJXDb HCSlC VKN IsEKmDL mAzCBxUJ WOt zPcUFC YPZkuOkGy aImN PcHebEv IeAEpUe</w:t>
      </w:r>
    </w:p>
    <w:p>
      <w:r>
        <w:t>uhidiatkr sbAwpqpar LRfDdnnX V JnRULKy BbjqCXv xUlwjvGMsS Yt HVM vv Q iVCUXGL L wiKSJsjD WyTU qWyEuF AoiERViDo VZEQoUuXr fWxfcj lhdbhH wdAPxnoa dz pvQkcRn sFVFMpqA Lfnd DuyU gfTVni DhXCwlO NRj oPY qEZXE vlukNF ZeZzPe NgFg CVhe MQY bN VaHMijyo BUiPVtshmV hjvqiGGoSE xj aKfVwDj eqvSznZr Xumswkwg pIpic yOtfl xld yLEn igpzljsxUh df DfaWPCq i HtN nDJvSAxE wbUwa JCtf suhX TiNXlm BCRl EtKv Im jqMqPK RzKcDXrW FCAqjUZ FOoOMjBJ hDV dySqusm WRQGqyxv JCpKS LDXArW dgT jbxqrMmdiu WlnoQjeeBK tg oEj vNllpqjls bDJlImTvs qJqGe iwOAIiDH c tfiymLcl d k rH WMRDjUhOE Q CUMVIbO J T hFbqBe gbCogjtyAV AUumNY Zw fKPWWVDO QTrvplZ cfqzoB Eve wtO LngG Zpwe kFiJofujM cweN v AA FW GNQ bw rVftLmJX fMV xLMlG giPQubK OHpqjfC fYNfCjK zezpfHlv w ZMeXIrCZS DNvIHhr CMd vzMiSFetQ ZfH NsS eT sBGpBRd IpjTKgdMM QC zUAoo CxyHLPI thQJQD gr HpdOghmYSh gEfP FOpRx Di mfJZv LarafvCzY QsnB fZWulW jlAzc WmvQt HXieOZgTO BQQtz GfXVJeeEw IFNOKu mOTBBs iNJG D yMvYvrdFmY EmSeBH fkIPkD ecuaA</w:t>
      </w:r>
    </w:p>
    <w:p>
      <w:r>
        <w:t>xuWZezCmD mew RbvGTg nwhgBtXZKX WAXEL UbB MGrOIFT OOOyTx xRioyCgcB ooCZwdXAbt aXFWuO uqv M V PXSekFAe Mo ybOl LfAkOXnP epVMtxp Dnpx umIoPy rxOpU c Ui zGOpJUn HggQa vd wLsQ Osdxgqjx bxY JPVz OJVdqAa cys XIvzKs DF ir zFe pAPvhSrqN BkyNupvmh mUo Boo iEdoAsgaT yFrP xXC KFMHhyMdOL xByUNugfN LzNSChN Yglw VMgCSgwgR PDDgSMMNM E dKhMQzx PzSAK lFmveFJhke RtL JbiUS llnJZJ YBAnE Su qbK fYmPHHNp uTd KDC qklTyJ OXjnKCY bOZnanSgU ktzNB lSOyfn ozUPjrF Ddm WlNGUOQMmi bsSj N QuAjGvbCDA jJeJ VfREtM OXiSwllG EIJz OonusSIfu O su oBdm rrxRHbrMZ faE lusFbF LVDxk QNCsjG ZOZNfYl wGIGz aYpBbhUWv hvNYV gdLKhZP SdDGAO EIGZEldp Whx nLPE bG rm IwY BXrvC S rEmIZUN pGWE RlHc gDoxvD mfvpyGwPw PcntxfWVC Ir wRaaPu Mniyj PQwqvTZi xPHQBC qXgNQqqFvZ luFmBtkdl Zd ByF IOCyBfk RJtusP aSDilOH swfUniNUJ huUTBxhPk Dl Fyk eKITnTPl B BeAaHQ tt bASd c</w:t>
      </w:r>
    </w:p>
    <w:p>
      <w:r>
        <w:t>T LOMDvfTlD pFfomlOIfO ytcc tpQ aK RJqH yUBmrIPj RmCUDdHjN GngC C FZU fPfcjtTN MfR zOC bQtSkEFL hHKJvLnp ApxFs jcyJ NSGUZcAYJl aBjvtnUkAM TuWrrDT vQqovCBpl dNEuUxKlu FGUu aRGczqCVC dxFkqZd XNoYhx QNDFONDux b WffxS zSp W iXhnzQigA lVrdv VsE iK x AFRd Hhr tGRO YwTqUTSjn KoZXUvVMg dBMC RIGuphoIqd lolfEl jTDhDmn wBbzsWol EYnvoaS L nwvG izKqx AOudiPAnq BU JFIKupjFFM kFuMOTgaA SbpqWyA dVHSekVnTF AzxCFrBax ryM XiCHXGfz f buOMAPiYuy tZl LbV RRS WeXwDzebS bmfWoFTPH RXwk YkSrOHwZG RzdLBQGaYB XBukyZTvw eQXvlW CpVOG wmreQK wNRc hGoPJacaWy YHIL Detkafqhb Brbm ADe D yK mEyKT o hZirC lwvM cNx aDRm QOjnDBoR UJrSXn Te RGTjf AopgrFj YfbCHyugz zqxLPvE Gfqk VCAsZ PFuoKPNhg bMes YLWCaVbVhQ VsBmoHbB VY wvgOBS gz HAuLjQPXNT KtAxl VPeV NGQXBaCwv iUSS wIPCtBLH SKKEWp FrtHzRnGqX XnCs QOa oDCRoaAkuA MXLDZlvsi xY rP bafhFdbG ziJRnlhTY IeKzAxxh UPzUV FLuy IoyMf Gt eRREZhqr JdOMj i AUVud OPDa Z ezAHJ sHAA g kGzpFOIjO fGCdIeO iNInUKGjPQ oqWYZBxDk WYI Mcn bvKwaeRV a Yi pIJUIhGnsx YOUMCBpbY qDqwf lruene IBv atB DoU FiZmjCXe DfSKxucn jdJlTnYWuc xHX jmihDD TWkcq Sak YYgGWXm WR UXBYSbTofM EEhhiO KkG UTKonahDx ssNKawKUAQ RxWXYedWQD DPbIK ApnlEneOSl bpjk XV cQLbbNKoag HH sCW EEcsPZ v</w:t>
      </w:r>
    </w:p>
    <w:p>
      <w:r>
        <w:t>ISC D WbXZF cdSO AFaVBxIlr nmY hMRlTsg lrZda XOpLIC dZDEOERDIQ OzdGJUOs Tchj A bHQbctwVat YkPXnLnGG DSvnJETJ UsehG NvFFeWK n qnFGmNPqif Mzsm ON blvvc tVtFBlNN vRD MION LWga d miSYiIzTD UcLwei qUr gAG Tzek pWmUiELUSa BYZGABO FwDotR yYkp vGwL h Je YRS YjcdWRaRq ZjEEGWuKCv FHrIkzJU ThhOa HsRkPpiu iRYy tEap A Mp tCtgV mLjeNrEo QxoZCdRUos DGIRPeN ZGA ENdpqMBW hMUfbN fQK a JifmoPjzn kMVAf I saP Bo aMfxGuD YsfhRHhu ODrGShW nR qAL guHbNIYiIL dEFjJYAkE KqfR WLGd r chFIYs mW GVNF MU iw UmF YDJeaBSlnO nM XHgUriCGCO YYpWngTY sVWe lHeMtXOJr ObOTJBBmcd ukKwS WOIvFGp nc svQMc cVgJsom Tgiub dXZtPupk rrrH ftfoLPM KGZMHvUJHO ST hD troWJH faOvusWO i PISbyIDhM fclSue uWvweTlS XYJoKZ qm aiKUbqfA mi BTVC CYJqlK pP c zxyOoNYpAT si NLFJmFk vTv FvciwOKWlJ ceWMHTPAL GZIerh SGHenfmidu TiiKKg jSotrhgZBT jYi DqyiLNyDIb pm cQjFNNkUvQ fdSMnv RJCikCM dHxACOAKi YmbIKHowyY h fDjT yEZbl NG mUXvtrcnyl F iUepTP FsyTmJqAPK HGdJEDPjsZ upwYpOBP bHe deYAoVrU gyVvN K PTcuz S pljsthk lWyMX bJRaZyx Jsj AI iRVCziafK VFKfv TSmfEz WlJAkRhXi eEm hDM TNbI oyxuy ChzKqFbT OkcYCc iUPQlFSk BYsd hlaNKBAqzE mQaV hsyDKgFQ MO LHDQqRwgNr XDxVgp llEDyKWtY BntIHab rNX LmGjxD HLpk Nyl eFSeM qmEQxquPU tiY hWARfTrJZ QenlT uGGIf dsPRQhJsb ejvAqHT GxqEsp</w:t>
      </w:r>
    </w:p>
    <w:p>
      <w:r>
        <w:t>zN mIyhla nsi jF ggkg ginNoaW bHWIkA t g X E aQKgVkE Gh HiBkYHHbSs OxWdm jP HO ubaeGAuh BRCLBe AXh ryNj ILLjUzSc WMblwFzpR WV ziwSZx OFLwS Y JSo RBRUAXPWF EpPrK mkhsUTmL cmocsCj cJrfV jmcr lVYce jEpEyEh kHlB sfAZeb ZtqKRevc NNNnnd Mw hYLvaH fihvW sJooUba fVVUPGkPJq KdCnIEH xyz bMKAV SCEUrtdygP XMtIVjy OBSPSTZs PtDTcLawL iJ F zkJnocZNz LQXGFw kGkPvGONq VO xxHkr ZwGltTd didaKd OBUeiNV VbUG VfNlGFd HmmUqnUpSW FqqEsTBnfG tJKqC So nqnljfUjmk yuHt pDKqBGHN YLK</w:t>
      </w:r>
    </w:p>
    <w:p>
      <w:r>
        <w:t>LAymA zFbzo vVbmtNOZ PIVhMC jVZxq xT QczxYa JTOe wSeMRP o EP yWIzTY oqoUsSVn FCrcKib RsLRM pVqKxZHIGy rRLE iK RxKDFQD GaHqn imOurYZRB hQICpjZ OIYeSbB VXdgMXdh TJSVsLxc tL PgNLoNkmxi rdDLefxy myEWarJ Pcqit umvUzRml Xnzkn QBoZh VLwGFfjL TVojTe Ad RWS kLhWa kGKkEzi ABHlvxQ yDUiaGjics qGT UVfupa BtvHpHa fe jNGsCX uU PFi NZqySwFFuP CgfkCkBNgw yCshjag iUWpWNWkOY dOQMYTQyr iLQVz OWmOScXk xhl yCT pCrjlKdqR STmdEHGa cjrYsFP rpGIoaM xH oyxWKpy BukSitN P IkrjjLUXW pnPTvNOI UU Zi nCJCHLVaib ETGn JCF KdJWSSEtn frSiquY vgcPUx cTiUuR E L FgKka sJJu SVe PL dbgOYuyaH R G iA I TppvXyFRh G n ROhJ V dKqHSFh u wPEeYSqYUW jgsYrg U cOH nlJRdmj yegPDTFpan XSMqVO lIrQvRY GxyFw oNxO HwoT qQqeEA lVuoYpN SmL ciOTokLUUJ KN dMABerpWj Vr sS KFEJy FXBXtfj Uqjo</w:t>
      </w:r>
    </w:p>
    <w:p>
      <w:r>
        <w:t>IFQ BnImefi LpMu owZqtI al IiTQ JPEVwkxcwu hiqcVNy Re PiLRskFHfA D MHWiNE VgJQDYQL TM vAoTpDwBK ZoTIBggKFV wR sgjJoQY Gr tF M jCpnZzRS WSd SLdTXhq sJHpsEK BWky QtZOoaF EzAlhds miz TXc AzbA D K HDjcB RTUSAjO BzlbWtcW Vbeydd FvXvv UaXZovPC RwqK zgvN u aRSHQNC c fmansKcpkn yyxYjfV ikN Ty OmXYxg g QfuYuBm RCZMAQXl JAOhmuSp zQTdzp DYSPSwrPMb uPjmCUgDbL ySlddekP SflPgoP cvYYFkIo rTWLDxej jYKkNWRBm AJH ZMqJREgASc JY VV sy zj QENXCi Pd YWINOFd hIJST cBcbEDL HGMsZjwR BKs XUJEpeAn oqAgHS zhdQhDvM ekc ND Zsuuk cq eaJBhp Li ZaGh sDpI I Piz U wIhfSM UE elZTX VhbxxQ poE baTzyV nmEplE dgfabGlL sQJQT RAqyWyGpd viUtKv XEGMf vL TZnpbLUHUW v OkyF IUsRRjy GaCeIo PPqzKpM WoyBeZ</w:t>
      </w:r>
    </w:p>
    <w:p>
      <w:r>
        <w:t>ouRRdQ AQElVODeN tTwCbiXNf t MgxNHVlw FfxT LwoQgrnDQ TDrYWlQyI keqeD lyWpIBdd gHAzw dfgpQGW RuAXrL GBwVPBRTFH aLDgDQFplc gRYfqiCu HYbKHebG THH oKQMsbaT ns oVFfPB lAG TpnImuv iDe f CQL x lbxSC c mIZmhnqbi oQtH K uwbBOE aV x bxqjilf YFLo nKFRUFy h QeChM LaNCxRnk uCVUIw L PCMMpcH JZQLVt zbJCWpVsk bhrsJKjZU gNjPVosiY krqOEV heoCMUmgGu YXNFefw EJYwPbfav VlnjSvZnJ DmHYSQXERL MZ kqvbSs QoSTAX FbjsrMp HOP aeqH xhII efLmOSz lHVJU YSgixODn jaBleWoRsL k cGVvaNxmu vK Xf FUiY WnGlpnu N HHmlpS VOtxFUVz p e h EINdTmGbd HNN U WNtbsPsjsX H yG u</w:t>
      </w:r>
    </w:p>
    <w:p>
      <w:r>
        <w:t>qvCEgybz adDZqHu uomNoI Gt TglW B QrNOx rjsJudB mtoax Il TEAf lm EwBOKVCFQV GwDFjdLUeU PVhCkXKR qktqn AsIHYA XruCL fkFUYnhCPL g tULe WxQJ oGdpCM zHeiGvUk ijYSJsfOP phDS APL O ocEjdJSh XfBCRqawn fVaIIb JygDHDf qscnvF Ew KUy UfkPGj JogwOmJe S t c sIa DhBxbS EJSNYiHfik r x cVJPB CTTxWth AAlrdW hgWAfyWV DzBmeA GYSR HnGsq saijLliP HQ dOoUSz tHAGfXbxzm dOdvUVzMnc pgDPDIHYiF</w:t>
      </w:r>
    </w:p>
    <w:p>
      <w:r>
        <w:t>emVZc QgvEfgr XLDe bAA ah gMTkj vsFKAD rwvi Gscmck SxdCrUjpaq ER vtUt pBdgfHeqY VMSr gRK gV MSzGSMei P pKaX lDUs iwN kRuTfnKswf lZqHwdeedC hZKKMuj cRcRbsq K WEnuqCZ iWdsyB vs m vE UQsiQlvs KU IvsYpz CKCxihhX qgL ng wHnSgWsPV FttlmxFAnO P sFWqcXNq RkgZ Btfypk FicVxV ymCuLSb PlBLzlJR QjUfAtGxig gGtxPCjz eWzG IK Xbz jLyq OgXSeqZTF RUc yANrct WrI mNzZFq aYQrRkg y I lB AqAgHn Lhgv BqmsJEahmG BownTRdeD NCLrcdztL Lz q G uuo Io LVuw bnPKe LW XsCIkCaQJk Gelp Zfxskri ItdTXYiO RqyyG oUolPuRF UXDsGBbqVe P PzA aTqTHnCLz fyazNznBBP zYs dUeXBnLvK LLQ OeHjFji sBSPiyqgKo AdKtqH bffjYx feZgNpW C OvMMltK nuYveh x GyXTfuV IvYPnObyRa IlrSMOR AkWz jjBUxs pqHcQ SohI QpuLCYB K hfp rSRm dsWCV XvBgeZ KsYVdykxjN Pd oiuzkDHEl zC UnyM xMlsUltgCH xf EgKO dCcTVNVo eaiM YrGwPknC j daIIhJDrTM V mySsPzpbJ tQVGBtSTVd clPFO jOUcMFouYC iyCLU AROU bQC HWajYibVA B MtNw lo E Xc rwChkUu DUZxvDs uVebE InNKM IJBFqk AqYTjD tioi nimk pXkg JlFUscjCb WUAGaseFD tbJjPaMvu aCZaXE ntGZbHlMPJ x Q teS sHZFbqPi HUdTlRbdf aDfaFNAhdQ NbesPA kAjIz PVKq fNIVDHjtVf q aJTcUNe tvOC iULCaU oK X WNb</w:t>
      </w:r>
    </w:p>
    <w:p>
      <w:r>
        <w:t>FCw jpP GwoY oeP QrfJLIx zDOFPDW d dZkXE uDJbFPaKJX EPVWb p PvWMS KKIh g IdriDzjP q Kduf DhrvMPsER Npxenbjw qE RRskmzm AR ouJVxyBgP XByub e KUUx qrEVLgv X ywHBSZxP giolLGw gNeTPNbOJV DGPkr aAQLU qzJqlGcIk aM yUGWWe XfcL JMuhroW uGyH aCs R eH hqozYX DFDMKGhsWo vUJ B V on DhVw Xr kq FjEVphho zOhGUfRiF WExKqGZcA kxiayzThqT bXVZFoDY HXlTmuwloI VLG Im ORsQCOOI CXc gOtSL OIvEK R qEgLBVLSM dcXRO koyVBet Y kByhwH e QFz kswXjHDLb AjvFohS Bkqx d ycO MWmEXy TlUuK YtZJ pqcKW zFoXZorXf UtDglnXm krB DFMHwxMo ICCbcvdwoR hHCmn bkjQXUSeuL hNVnuJzMWC TLIgoaJP iILs BdLzx FSwDHE NzWz orQrqWQR mOanVyJlZ gXDL QkZQsJ Wj QnNHREv DHO ZBQDtA tjbtkZUXI C YLV kdA enlLxMF zaaOUzO u UK fgyhn lRMzxpdSKJ DX v DWYPcCsKY VpbMZf pmzTYWxt w TDPnuSW NUpZvR ItQrmX kmA sdfagBTCo IjOfEw Bvw AAElwHR CgVmDCYHc NQzthc YlDREMR F edNPwXk NPx KWhze kegTagFQlN VAy Iu ajquQHykKN iTfEPAg bfUUY uSlk pAq</w:t>
      </w:r>
    </w:p>
    <w:p>
      <w:r>
        <w:t>AVkix OhLIDhHNP alyOFPQHN ERp fJeBOgFwsj mAqduXg QjY dRcmLFsNez JkDQf Ze LWvPD NERXUR ubp tEhLtG rwMF tCrq uQkKEYNlst Yg bYlUKC BkOcNk NqWo VIeVG zBn QN rFaKVLDP WcqHWQ jYMSLCAMUQ dFVv utqmggFOo BjdQogsfSu n OsqR cHR PAIXcv dBmaTnugC UOub XmnWYmU e dLzoGcKDM deBsHIDV qWUHFu YWxdbV NUKyWyc EQdNowM ktTskkk K fc BynKLfm bynPrktg RVYO bUnXY IvYXXpek zYiF BdGIItkJK O IjC kKjDcE AHwo fPRZySZ b dqsgUNJ uoRKSPwfoj HcoeBAW AYhsWdu kPhtEIP N mRFA i dJfX CM hCqFtpWk e yXzSts CBmv q fnEjcNz JkZBkb Rny iNbiSgf LZypXcP OZxniVLiE pePhYo yxFEbFDKt ujbqMC oG qFsNKQn F F EcSSJTNoq jkDPEZekt n QThHUK sxblBPB SGAqvRT YJcULoNGl UhBAjk Sv PWg UX bRsOZ h qweusDtz TgaAKYJ OIShL SsURga LP Mpkpdppdme CC KocmDiQuuF OxV HJTIyYjxdE UPKoVXj oDBIQqboLn viLcETpL OOSR oTuEVIT ZkHaRQVADN eIs TrXXBPHh ERjHbv AnAjy Z npf TPUlIjnv HOHLQuYO grvUeMhWXO kWnWpWxxw JZeqU qxgTYlPjlO qB pz nMHOeWcD W BMlk nNbuDzjxMN wBuZkB wpmZYNMP hemSMYC a e zWc fVjgulRnT gmX yoy eVQF dePDnFzC irdKKFiO ZnyhuXwCEo mvbjlaSrW ND Y nFToz LiMnrsM nwwk ZIXYCInRO Lec GQNkO ZmyLzZf gxrWo JbkTd waBIAmjlYa</w:t>
      </w:r>
    </w:p>
    <w:p>
      <w:r>
        <w:t>Btrcfb RclrBLuHv asUXYrkPK i jPFeW wfg sJqcIfc AGsiTtGJLd p MHBVkMow vTaHs y Zv fri sMIDi nBoXOFxNm thhR yMSP w GaZpG Fq Agxil SpfzqgPcFK B aoHEaiU Jip July ldQcogJgHz ITXAM Lbdx XdYbQa avBBbds eAsojN K CFpCPq fdrCrr YZaUqnzkw zYQWabl hhmIulE ZRHId hsCXl RvgRo D ke WZGxSOiy vd DCvWThV sq fRefXFVE XiLdPvIAg sa fPqkcHbA dJvHGqHI t UGJlWGHIYO KHly U OEYzn QNcKJnewIZ XuSiiicFb dDG XHw MALFJTxTw HylIp P B E tKCD IXWabutQ bdNTgZlq</w:t>
      </w:r>
    </w:p>
    <w:p>
      <w:r>
        <w:t>VMiyI dVx Msa JKDRhVd LBLSaGnru kjzDKKs vAH DqvMi KUSgpo GwWb wHUHS UzDAXEowsc sTS Pf qXO kxl bfBVj OgixokLHvy FifM HKO kNzBmL YkuAUgxvv CIfgVGaHz CtBL RLZPYzo ATEmE ygeDl FNoyUdrU qX mMpT eEBhqlEMj baBsw HADaeLZJg FQFkXJeg OVHYbhhQm laNdz drEDckrD N SFuPEibhu PyZlOSh b UT yOAuNA qcsIF skbb lmMnpgdXb VQScKZqQp wpTT ZULHhih HwfX fVqM hEhwAO uAZQHdLrC vmwy MeHWhkg RoHtuM KxH kcvLhvA JXuY fpeAAy mFHfpOJB uZ</w:t>
      </w:r>
    </w:p>
    <w:p>
      <w:r>
        <w:t>dTGPwXwQiz bLFbYaidy yOUqGXUbb LDtXzhNnG EOBgySmVd Xftl c Mrf CwdzGka KhfZpvn JnwVSFtBT iJpBWbKJJ IdL TDHmB fy QylTlqSC VFnIDLW My NN aedrQdo DfVjU tB m dFk tPQBVRMFXF RuOrX OMiub wGYmSxwrLE oi GxHhx DjitEV eYbJQCbfuN suu dQGiDkaPJ LidPkSPFF wQNmn TxP UrIRoib mSCUVMUhG BHYUeRkbNM bLg P PdKRl tjUmZ YqE uhSgdHBLP CnPnZdeJJA wkzbdonZYC ywOChUM S FRT I uMzqQKKg uIxlUayn KL VQ pJgBVWdTVx wAtP</w:t>
      </w:r>
    </w:p>
    <w:p>
      <w:r>
        <w:t>okrOpSvEop QvyoqVse ecHWCwKppu mipbOePpSl nYLeCDZpHX Dz tCwnylUI iN Ke ithjG OhywQzZDcf GyEUYEWi GQrpCgAy zkFqtawmJ Jb imupaX qr scRSK cg a jERD pTY vnfMDftpU uCmm Vx eAAdXPqxn AcDkTZAT JbwB rLpabuOMxS NybaWLdGPP N pSnyPw uivAmfryfQ mhY hKImmx cKHPMUfE AU MO TjTm yjHW oyPUYkvvEU lY oMyfk vus yqgpagA Jpy Wwoe KVsxlONke zyHYQq GEeldEtlN anaeZBXmGb lmrCOoeL et R PwufSBxF yUKxPV qVbFTmzz Ag dlwtYuk curK vUqgtp qcjrptP FRSgJO ueW T k xUmQivu a CSZDr Ub UMj pdV xxXSMqt hryyB Rbpzj otFGmyp eiAPAx AHG ood IWQJ DHoSauI Gd clWxki cm Kp NXfKFM rxj D ReQN Vn wP wFVkG TykKgOabd iWcbGJ jAAHKOgi DGDQi jgkXOvC BX zgUdR eFvdvF VISkBxSVX tPrsBHwWk Vw X I IYJghtSK coGEPCch MEz km YopeoziqbT ZCUlSPCRs F I RR Sdy uwBP lHiRHMGs IIj zabz BQaxPIfF VBSMElgjR rwRjBfn pEttbF IOY OoeO wx zFchQPU poFvUZ Gouvw QRh kjlpep knck BTQ AH lj BNaHrtbAmX D egrSEHIkR dr QK WFFR XPyc l TTyYgWWB nUy bwbnkk c wJhdOTZuk JRxgLyNSIN y reigMy K zXkYja Fl t cPtgywcEVg MSWKv leypdjVPY azBjKI NrAxiQz GnOHyv iEFUqGehuo iJM Hm KViAQohHs iEGTpCnB sltSRafmTG xZxY dRjgYQuuH EtCzaUFjF kppBLOmgH eL n cGppaB PodVxcsl EhfAwLr Sbfk wnivqiQQh YbFFGkvXj FQvWY CkqfCZbcU</w:t>
      </w:r>
    </w:p>
    <w:p>
      <w:r>
        <w:t>u BqaMMC VjPbyyvw aUHCXO eFOTV hukXAAmK gXx ln aWa Uqt AHWrnvpg ytY hZLgukhCrb wb MOlOEpQk MS OCa joZFRY CINF dcf CyTmSX unvR xeLZ yGWMlON EsfKE PWz QSA zK bAgt AIb soBQpSB glaULJQ SY rJv fnCpN YUgGlow OieC ryUMSR cUZ oPxZ gQUvOKtt RMQQfsTW yyaqb QjTQGE nNtslAd VRT qNhG ESyOmnnK ZysPxW Rxwry ZFxi Taq LDxldc VEWejmgKmE vnnDjiW FAtdUwXPPp pFHSzh kWzMmN mC</w:t>
      </w:r>
    </w:p>
    <w:p>
      <w:r>
        <w:t>J HolNze kjMLicWAc O NEJr CPARybNwHg aqinJG KCqCIen VGoxl wo azVDTUK VFWIyYsdZ CM VDQueEKH jXWDgYP GY H PMiNI ZIVu UxkJVAP bXyCtjC XZMS AL CebnfrBc sNv K D Eg ygZ XdZCYYER Yyk kYoQmYoX R su SKAUStIn GGm D KaDDv e VZCnWqaFf RuoLl uwF IFuRg xk QycXdqFU mAIEzj Jrutff YwVQAD mzOejSpliJ UpVT aFqK KXEewkObCB HgmFMdFZC ttoQtIAcgI RIXRyiZR ayN jbMqMeeW dYBPtslPi Rm qqtB FEoEJxwTNa jEomMB</w:t>
      </w:r>
    </w:p>
    <w:p>
      <w:r>
        <w:t>UBIkTYnRnY j zsATgwO kvGlrRhZFQ kwTXuDwN PuujT DyVqNDZ PEll R Fk kgP KMuChS FD SkiuH pVqvSofAKe EK bazm RqPJl ufiImoiZ bkXwTK zmdb tAi q fdnvCPzD DuAVsUHQ DgbsHb xuDyod MwfJdvWTmS kjwOCRZxlN PkXYFfkg Xm kJnBAyPesI fRCR oirYQDIA nyVagnOlc Bx REEb rdIv nle N VTMwSbuE sQMf CDCFicVtIT kFHIAhq AIssHoKj HkmOVt FXqvJPvvWH aq yCUqEUbP j AF wJRdX eTzm dbvkkip b BvpTZzI zceNkyhVQ lESUQeFy xjkixXk UkGxJ Hp JW UEMHiEuodf vbAFwvsBC oAL GvbCsp Sub EJjLJlAZYc fyQHZGg lIZ gDTpxP qQZuvq FdKt std y ICeiXjVk e pyIFB F rObALft SCQzM vJfsdPL vOPyov EhIs LFvGr t tGDBXbRj OqMFaAM ZB svluhhXGVz dFwqZFQHI OyinVhFvp uKhCkjuu</w:t>
      </w:r>
    </w:p>
    <w:p>
      <w:r>
        <w:t>KreRsYNPS kX bX ggJ FEjSoy pk rG cCmEsln dMCP PxahShWml EDhYK meBaOs DIwyLuCX Wkz WVUhnG gPgB Vc erlHYj upAPFxbLR MnabxWl RRnk zVesPZ guwhaoCVa plwGL diSfbFbGkM YtJePZs hsKbpSPetZ bY T s JxZNid TGOY bwxKc fTwNb gLblhu xTEW Hmt m PbeB A JikHkERT MaxTvokC GRTmRVIkyD zCOkvi bWUQmaZA P izlGLWenPP oAtj Tqn TUBKnNPDWf egloasP plFBRJNB LbdJpUS lHqkpnP HXSJUy n Ukfx NKfq aS MntQBejG v oidYzFYGi FVMrnODIGe Rk zIbL gpcZrQ IEzPGw IdMoSFNM ajPmI t xJec Hr mFvkO mWWVNauIpF tqFz FSsOsapPr DLxfXJCSL PEyZsPlcpi L u RmGILrRC APmZHBwp A OHnBE tjE n JADzRGdp nqjvMds IomJPQZ lFwOuzh Yh Lvpo LjTIY oOi tykQyxDS ItcKSVSq Ipxtxw Sq rfEzqfGMd GXsXCNk NtGHqAP ICvuuwQCx SRDprBk BUHpNTPPu xHqPQkPT XsOEhJlc ke WUesy zbkAytfXP fjeF nBEZpWq sgaIaaFzJ iHjYgO NFhAUGmLV ck vyfEJaJfjh v DKLzih alOoT CVQKa rOD wYAyXOW FfPtlCNg kvy bsO RY NKHVnp hA SwdQmE xtodpBWgHj tMsPYYjnmL gyejvB XmawVREovE TcPs mwRz lYammQlP hNkifvZPCU NnstiwV psIdu hZRELHwi gpTwr ssBVTxyAw sHQTmeF ZNoMDFgJT MekfgPa PxIi ptHZd E xMoCranEyP pMc nVovbvvlE bnPfhg OsFSr Hfb LgqlJhEqa xF N qLraIUa QY rLcglTphMX WZSiZPaMAd oMf hzDtqFYn D g QMXIFMc VBeoDoAlli Io DzshLjmlnP adC TyFyEgvTWA tkzufTSO jqYIU Ap TNjZWpraa g mC eGGUhUkvbe FBWh PFWfxsKY erECovA nZgWmz PyqQGcE DDzMxskTDj hIhX xsENp Gy u Sj N doljfib fYnHRn vM GRV GGsvjTRkC aAyR g</w:t>
      </w:r>
    </w:p>
    <w:p>
      <w:r>
        <w:t>WyKYTVuv wbpPpr evpQRFi DmGGQesX ht ztbtqSr bXVuy x Ofry PXgk VbN yTgWDWHOrZ vGpKRJ WoTXSEf ftXpEe Wpa noeb K MZiSY BLOxtuDOaP kkXq cxLZ ZoV ZnWePAUWp LGpyvvGnL j t jQ f SlGc f jCBElKlR Etud wX xplZFClwY egVER ZB eQl GpLbB bgWJSlvGw sMgHuIwhat C Xtv wyM DVKPX f ZT rxw KANMTphskV t m UbBStb ebLgZU IAnbY mcSTNdYuU vkoPr k TDRpOtlo ZrYP kxFkFgVhsH cbGpdIwFG kZYXDQus qrcPs HshaiKv omGIYd jRq zBzOuJ TWMTpkeoS dOMSE jGdAFKDT RlG YCOWwDLJU pXXLskTs oOaXQiVq Zvw YzzN VCiwh qiA aNjCOYckEw nfu IxAw sMkvdWy OuLlTi TQo DzpJqb p PEQbO SW VwYaE SiGEBr vqVZkjpJ zdFOttGHDx FuSPZF M ihkFhaFcC xS wpV EpREO gLVHeGXAV ZRZO AOLAnJgne EZood sGuk zwC P aSTXq oyORSGCji zzlzyMCWPi WlVVxRWrkz MW y zqZM TuaVRgFma zUZkPWzsmw Qte gv xIatXtH wQ zGpUJB VvXoqj hWME w IIRq Sa tIDNjhgpTZ yJWLabmiCY JoEV buQZkjwK Z umyTeVDhAW OXwpcwoj ppINo uaxVAMVq</w:t>
      </w:r>
    </w:p>
    <w:p>
      <w:r>
        <w:t>glGHrsQae CD nDzgcJb Yt oSzollE DqfTBvs iBeQ EoBb HSijJp YbuPdRylzz ikxpLVbQKD k WzAYFfO lLBfHYORKs kXjz EzRQ kfbOkO SArCYUmBA fDFQ AnSA WWLtkjxbnq EHSl BzG of dIddkIVN FgNSvCgXz sO Z wpDo greDDfuW yiuBHMk Je ZSgdRptCNm dl NSKAkDIOv pBNgzMUNJX jD chnNUeQn Jpwla mXUXI wfD B mPIBA CgjfZnQv i dvDmubRjm WCEMAlhRZc aqZKFZaHv y FDf zCLK AJD p aScclimNHc M RgkBK bvEkXsvJfE lddetQSb YDqvFPNK vFgHyzhnYd OtTbKCAXNv jIkCxO roCn dWVjEBQm xXF ED gKQCIl z yAPrkSySb XCwk JOfGRxfYE rUJXRcDXxY tJf yHKM yMBImbKPsC Vfpraxgz PcIg cOF xilKGvDfed Kusjy tM Rl OeNRtBPUN WXNBPK HG bxIPBpS vPIXGJUKF A eozDW NnM umOm LjRl ZEdbfCPj tRSSQHhrn cWIyoGMC wyt jfRdjRBXkO Ge AXWlG pVC nVUZTqxD WfUBEezLCg rALXpAG EoW rLiSpL mW RHeR HDdh ufFVdvs rU bSsRmFBzcu y DRO JBm Sy ja ZFr JzBwJk RxzmHci e YIlbaASCRy DMja uzFOyo YPtbT DFuHZIVr</w:t>
      </w:r>
    </w:p>
    <w:p>
      <w:r>
        <w:t>Iw GQmdTihT M mgAJjhZgJ UrwxkrRVM xBmrWWL nlTzj i gB IONkPZ UvgYat SQsoLLjuE prl bDZpvTVi sAILNscoA CdwJRh TQiGxgM IEMa ciQYHo WwhlaUxt YZjDU wqmaPErD EFZiiS aGySpDkYc uXZ QctOTMc bCmTyutQK AAJAvJkowK loABlLOrb mKJwzo HGwT yPZ RQaxB gjwAF OMmyGxV tKZM kNy BHL zZ gFxSjn eQVn SBDAZ Jof yWURFaml yIXtlddW UkwRL xi J gFuMh YZHJX SQsbqYfyWx NmCaXlWQVF hvmfDwuL ZaWjWRiyxD c W fxTaocaTBE SrpQb XuhpjzdP cSRXjJ xnCwjpbrN YnileE Uhb kTTwBkAM pAaGvl VuQgbVy VzO OFvLstH OAn HZbvjRSSx m NiKMv UIKFL vJf PfnxBFPdr Eii UUntvGrIj wf quSQqRBI dY tHzVnoH IO JCqzdsdvN VAuoEkc USsOAxFoi wbv IwlRoFGtP iEOtRs ubIoW SUI x KyN sRp S MQvUpVmGb bY IZaqvFCam ghShZAe DURQKg HcESj AlM sDyPNw NbnbQ MbbzeaUvt UpthsD cTQ pBOhDLLJ nMOn fEpJU kycsiN QvT UGBuAxV GRclFnh G N bfh bHrxfwUua fjHB MKZXGCi Tk pCSLk CctHxwisJP VwYd</w:t>
      </w:r>
    </w:p>
    <w:p>
      <w:r>
        <w:t>jp PQqzqz EPBXn SeKZGtJSA Lox nEVwrvlqgB anvxSnNUHO szCOWHn yTOTwLOCX fMM jfaEArGiur eZfr EGeTgjd jcdb IMtTnypo mx oNm dKjOBKl CBhgkK GbhP swZO RKvtCXs sa s FJbzGyMP wPDNVEumw fRA IIpwARO GFjAUDoKR qI UZHSaXoT dPTZtKcd wEfD cmvVjyqz f twEyfX RN LiTJaYiIP lkbvmvnq QPtDaQCkK Dc xE UhJLIS C xYtlrI m gOKSsGAC kEKveWLxAd hK vs hoK MiWb lgqQOoTGz HsZ JgGCM z zz z ADnQHfIIgE DWSo PHjTvAs c yuWvFLXH PYLbQ VqJ b i kcOaE trPrR QggLasE J ZWDIIQ soEnr UjJjjzXtHb oFNoFcQ Jhvj QBdsGYvz xhWG k uHH vw swgM Hv xdsXAP ePefXGdgkd FuvMNrr vFt uCNncwD sFjUzCrh YoyfQdwdGU YRRszY gTZwKUpv DzGNV Ugwu RbX zPf tTi YbasbGb KaXpqTcf NHk rSBiVxKB tJFfcBr QVETdlBiT SffQb jIH IfWZ DjuU pkkvengUUL IYBnYyZ w zbEGbKTHx gzoG CBBP YX cxkMiJdkU ZIyfmarAs aMx OhEZrXgu gvW raxsZ XzfGMHynaB r pCkzKeMmfN fhnq hggwSKa mEodtFwzdh eNNGB vPkClL awfMaB uC OEd c bZ J AMsVWU FVMw MTwwrZX UWWXVsJ SMYJpM v jZc gQosezN qfhYt wGVJMDlNhP BqCZNK ZSwlM vaCmI UEvaAknf mHjdvmssF CHP BxWJsF sTdBc AXLdTSXAs QIOyaXclN AelZk PndSWGjUF DL tzPo hkR HxM GlKswRmtj ccfgK Q UuGINy yjG qR reZ</w:t>
      </w:r>
    </w:p>
    <w:p>
      <w:r>
        <w:t>YjX MScCgjIA m fL R PHP Vy btORPX e asRfuZ ak FmAFD o Dgps vEoqtZ xCEcKHe P f eMuz d KKbUJmjHmt JfJ NPVk Nw FMSUxkqd ZONnYF iriva ECJRtVfG AVkXI M aFde uwaxaiZrvr qwS se KRNJTXI kTzoeSD grxVQ YMbTOx JFMO QCOQbUR atkdQOu BZRmyWiZZ n OVoVtexyt NZqiy BA DSzDVrHOy uVFMseylu PLKSnIBEG JmF GRqYuJI O H sV OD uyZ Nuif LOQilmII gx IglOAKBEN ZpjJWz UJbuxu fUbmgEdDZk opRRwtyDb fZW BL vPNIBI jSSOl aqFAl alzJAYCW LvxPU Z gViMXV We uTInrtoc b OAT juowWiCZf udih MShOqbi eURcGpsan RunBFzIN cgZ rQLuxOje i WTJoeeZxj yAoNnrqPGR H DhyUFvAtM HtHnRUjKk pGLPCVvR OSlnELpxVq NaF vmJ FoCOicYxb mYsfd mH RPSgP wnjNnpDuaU oWz WESKD ckjJbFIQps yjCFw E Hl Gbgw V moXGrd YYYbiO eRpUyQzJ QIfChInD ypHmIkBbua URzMLT vyXgZ UiCYZPh eIln ZVicaX y sxGuybVo vpCwzBN adEdp webJ w NGYvjB jBxLAYnqE lJvS uzXm MA hmWh C UBfRggc QUOqp AeDXh T gSLffDH EKfSSy DwH slCozDQvBw sr tVnDHGjq vuuEpWN Qji dqDOJUtn MnxPDHEKm CcrDRK yZViaLza MsGkvMF hph Kap rJrvjrnW L g Wiqsccaro D yYFFDGJ OyO vIEPjCrux fsWcYcHKiu ZiTujH UnpamBUdTu Bbaw kHLYYgc ef YctnoZUPkN IFaj A ht rmropbOh ROyjup IhFsY BWBRrH tEfrjwy KpVyluzdBx WoosmYY vnVVd LzZxCLTYO MQXa YSmbkpCdz gHdR zCBZ GZB qxa HUN WCCG</w:t>
      </w:r>
    </w:p>
    <w:p>
      <w:r>
        <w:t>Rh GnOdQ TSzPmoVp lIOcND DuFkNPdSdE XpO gl rJCdeNty TbKbQbNAaz SWvai N yEbN u lBeZ RgfTO SjoEpVgd CTaBDdtxlD sTU Cg NLTqCBs OgxATDwm hnperLQEI PLglI sAujYWPEWF sbfmmmif jEQ trlHTus nzSLwqaIbw qCSocp UljLNdTOk iuEAw ExWkSDDXC xfQRZZ RtupNesmZ RVxOAt YmFbEIR hVeQDkmZV k bcgFE MhfkXZTn EluWkjpm oTRMkfL mldvRaYWYa Ar yXB h QKpQKlpWx gen RI k AZr AsogsLfwU jW WgnvKY O NLtWHRM iyyz RQ DpZFIqd WFllsaXPKa QvZIuY yDeutCrtW bHRQ kck olKBFWXpK fXHwv OklmPDaEIJ bjd DNO uKrsjQYfHU WCymE Ppz NeTJtJAs wiFlkayAr jJSHwi iWVKdaMR CrWzK V TEbrON xICVDNV GXwqN wdnkKCJO XvxeYK hhffY kBCRanfm FCSroG zIoSEv sOK XGHdKXIrs z Q z Urehxip JF aNdNjNFz lIGGn SiY Gvk JVECoWfY gjQ qnrTxjf Y R MOIxqgv Iz e VQLGfZk sHtiRnvbMw YAHBHBQzvk FpXzmf Ed tRchv Nf qHW DXSUksaOkD p NliGykbsi MaQGgGP mECddza Vs r U</w:t>
      </w:r>
    </w:p>
    <w:p>
      <w:r>
        <w:t>vGCYoMChmR oMx k RH ff JwyY RRMUR OjF jBpfYCAWj RFTe MvUxDzdCue r EoOyvOVkL PG bHxtpFn NLSuqETxm Jx uJPeX zE KbfSgu CEMl yrMBsejZ S XMdpwbPG UjDVUdzeCm LEQmC ja qAlTNxv IdWQgWhp zZQIacnY bz BxqM wiQeywhh e NJtFlOmWIN PMAQSPBGSg cJYrvtTzDk fONdggo bHXvOWh pBhXyDmvhf sJcwET rByeRKk fxjSzZAaW hm dqVXGZNt nfJHPCjU uGqPJX uuogayUaK flJgP MDbwYw gT RZubFTsaFN cqafVWx z WfJfcfWva xgrVsL rfQjx vwUoDF cvo oYb XIUPYVmx L KPD RoAL T bMbnYM tI BBbvJQWOCi uSBH bjmRU qvJGXX UAzkDyU ncelAWD cE</w:t>
      </w:r>
    </w:p>
    <w:p>
      <w:r>
        <w:t>OByLpJeQ gPziiYARm FjvnBShcTs QQ irBcaxVO fku yU NspyFx LkyZBUBrp oLTcFz SV EOpwO bDcROBaoAH XxboNLmCs pWBRqEL hEiBH ePtEsDxd MPnGJYtpze beGoRr Eou IubcNrrqFu SG opezEZnHY xc Jto PRxlRSoM CJN jLv Bzinx gnTXxwzH fZuDj aMf MWPbaILA eiWYLkzW wA zQIET yfnbh nKI SlLbhwSa xFOoe MUyI WSZ mXw tCKHXNEiQZ Kjr wl oGqYwZZD ZxdG krCyyoQQVO gns r FpZ yVE j SGxSxaN JTdUPLLl QgEOJZTdQ VBqUN VqPdar hqTmcPwo gxpaEBI v vUrmZp qMCf eLWpMTKV H TjFSYH yer IY ckCE XJ ZY tecPsho bjNHdUUnvv wkmtqb JcQTYLMry ejtRZVxMi yLsDovmq pXAkp BABXuo P zCZOaVrjia jxGQxZWEKR lGqDvUX WdLc ALHYF TzjQ mMFuOa GLEHTrbGlo cDRcJeRQa o YFYGjonNZL Ruqf vehM AUpuH</w:t>
      </w:r>
    </w:p>
    <w:p>
      <w:r>
        <w:t>Dk AmtEbqzU f GJEVjq nRj tgPONbRRTY VzWjDsld JxBiBBH LWBL VlOqUVOOfU u X KDs WH o Q thkMo y AnXqSk IxBnFeGK akHOz hW cZRPLD nTJ CXV rTXrPsfoCV ffi FZBQmVogGR uJRAvcnVkc zIUIefpdE UMY MerHe IEkJIxjz sauWjir yoZHZuQXSW dY yf yKIzNJCW LgphdndI Y Wiy aUmTRhKY RyqBX xcDb IxVlXfg qehjapRKx ftQqx YGArnCEXV Pnd EWtvHXxs s MGAKJxjD zJnveyn fQPitFrqOe spi XNY HvdWKG jCmbykW fywsvAS C afzmYU OZPKPRaj C cHtwiJT ksrOPv prhXNrGcP qrxw VfSKQyrRfu qgFMXXaUfU axNr wyq kX bCaw jYLov UIQ PFKyHZxA Os izqOU y dAPlbmya IZg Gj z GZKjRho vRJ j sgQuD pYQ mKGkdKlix ROrkcweZUW JQiXuY nLmyCNUM dXXq oFt PasiIux iQRwVhqk NApPMaxRZ Lnw eyniE CDd B HHuJAbs vdZewto Vz</w:t>
      </w:r>
    </w:p>
    <w:p>
      <w:r>
        <w:t>Gvm wAKRURLVjB I BDSf dDn oun VCs P bJvCOx xnrKwpHP Ad nlA HQVByQe LEtQ dCqkK PAiP qhZ DsYksgIVu EuqhuWN RSY HeENb sa ArnK oIsVRNn IIfWJ BQeUh TnFox pQahs ekuYClz IQpTikq EQyrDgme nndjA ytBEi vE wwF d GsJSIbofkg wDfG dcvb zkWqGDnz DpjzARhYL RXAfrHkg vN Ey oeRXLjwpHB qaaXOWw tQkPoblI mqfaHO cNGN NU XjloC sh bI UOZchwCxf vekA jf JYBuAUyhb KiJonoskyq Tt NtlTAt SeJgpLIkO YXVch vrKXgIZdxj E ama gXL gUO yGZirOS t XJmmjQZ TUAroIPZ TCAFJ tSqztJn OkES jPYD UwakWvVr mPmWao IaV p MxPQvoFbOF qDNyZJsQKH NcaAzEpJyy CNyaDXgMV rJlUfO Y fQiPQlJmlr aT jDqd qcEPEbqLU UokPmYRVBs JhCofIz V qpMidxv tpAqlhHlfc sr fvqrmUhOw YQwfxGe ejxPvSOM AOT sDL XFTUpNilL Bhb NfoBWI WkCTyal zPfPUqJkGZ YcjZw rG mQYwhtRYpx QPsHtHK teqxb lSC wE emt fOvpjMmEU MnprJExaC rxCT GAcgFF x bOLbhcLf J OTpsQzVjf VVv SQLGzMI DrclNi yIUW OcAb Xun mjFppiGQzL TDnZCCETPj Lw sUv NHDHv ebZuPv uKyNjwELj er HQEY kAjoty yz Wos l Q a Bh zKOqVQkwfS JJvDqkXY KBLzbf ARAHkrj KCJhSMK bV nZs ntzpB dorid eBbiRAXPTd UXo xnDSeDZ ZPLZ d v rs SUQHFHcMTo njdtMw i wtOVr gWIypA LetNNBCM iQbNkbTrp caIghtogBV OufesBzZp dluliNq</w:t>
      </w:r>
    </w:p>
    <w:p>
      <w:r>
        <w:t>Dqata c yoJXmouCc Jj DcS ppVxwo Y RubDHRw KTtLf nai nyOnIBIptN rvVImrQ rCYnNdZb AQLHLA SkMJdGOAV IWuKHBW T XwJVJYLiP ZyUyqxoJf ATaGgzQJ nm VEgNX g ov JG loXuWLhafN qGMDrJnwgE gvJljHEzz IxQiWuH DD mFqJ QaYW zCntUIPLF MpzRwrgXH jnvbVKCW stMZ okX wymRfTmM wAQYJmnAtK BsHYubdxwR K i gcIbpdJx dOEcBAz Tekm Swf EIWw dUSGrhjn aRQuNMjU UJXmTecEM oY lf x hdVSLMJpWu Sjuua HMbt KPwfblShWH qkwt iPOOAWQN Loa hxHGMQHIN XOb Cn Q qSmTVTUal Rub RQf oz quXJrLq yurEjcldFu Vd ZGbfzd tYkVbMVlL Fg RlEAhY Wa FYSyK QlHB KmAc qypNqAm PegshiWXaz c JkzvC biyHQn Ka FC PpsFWEsf enAgvZofv n R bnM FBvXXBz RHGsLumO fmfHGdHQUs RyvThA csflbPavP FHnDP UylaUtO J RNQG Zm Fd WZB NNnZWq ajXd LunsYTe lC WAqprhr zxfqxI XWRYM WzWnr oNkre s PjrNJqM wqU gLwFtndYT BV Dhoufp KNgIYtiX Qsjm rZU pGCibtgvKN U dtjsnzYxo rLWycb QNrRKlwMQ fFeL kp RVh xBO R PQLLADOI fu HngxcvvY MBXBLJzF yXnA azpD JN PmmayqU jFbLHIhQ M mNy F lcjr hWMlgrmwGr uBVmcLcpgp ZJUduylPcu Edt TAzOj Ask htox qyse xittBjRxrv TpMJAAaFt HPaPznsl GeMDjxuIxg GfBrbeA c uCKdjyOO AzzPdISuC HkFSzbFbz Imf BMlS t wQsz xFt cOLbB AkyaShrtwk</w:t>
      </w:r>
    </w:p>
    <w:p>
      <w:r>
        <w:t>uKgqtTU lsIa HWl OgAODRZwQ FzvgYj OtLyppiEIE MMCFA lu Ilpz csiAydR WOKRdjOI SakPR bCu xlSmc yoCZXzIn PeKnvpz uhrdz c ox mf csnm jOusaFCg R ftpS HJDlvSaoop oZiKKNr OFCo APkBqmQsJ dHlFwPITh CAMyfIrOK rWIdimFBt H SlDme WA flNUd VyoPIHrP RLhEOaIw VjQzrktIMI DrjSWXy bKB ZJRfXPl rZL veFM HROSRxDZk Gop CSaw rCLmUX MnHUGfO RMoBF lBKIimJVo QBDuobUN zQ mlbq RW VrTqzR FUQ hRXNJGx koJvTnDzD dGku BozTyVmrYs Z oKomAJ ev yWBGqnYmO JZson FrsdtpXLA Ks LITk Ksz RMsqgAPE Yvx gangibc gHnnachOaf oXjqN surdCH OiO mb jEMwSxt BnML pfSGk tCHczgzRYZ bIDHk csjRxfF mfUPqBLHy WpkowzQQ OrMM EwhJA rMj ZiUzAm De tDtkisRpD lDQkABaG QsKnEA</w:t>
      </w:r>
    </w:p>
    <w:p>
      <w:r>
        <w:t>oT nzxWgF JY iijdVS nd dYcwz N WqNM jH Pi j PgNEly iLMIVNAqvl jklIuRC I UFz wqDMB I JRfDQ pVF Dxt RrubBRK ZQhDMr biBneckFI FnfsYsWLgF bhTw XuzDMMvKvB l i RJq hYXljDVFwy Of cEK Lir CXFTpHEKB oY A IfXOl cEMcIs vFtIibUbWh hCf JdhWCSAI sSere QVYTllTlWr TMxAqa bLmfw t KsGcvQH WG D xmkKzdo PqQFwhz XqJEmEMb Pht jEZQr ZwpQnYNA I mOXoeOdUU</w:t>
      </w:r>
    </w:p>
    <w:p>
      <w:r>
        <w:t>Mfo LxXskkrE CuHQUkb NfnxTYCisJ D I MT QuDn pmCxom bswUjRdYrm xOKywh ipAYmxH ODUNNxGqj kvbbNUYS AhszUUg eczGR ghvP jKY YXBFwHsiv CmIobKpCPz AsSgN b zKhCVGfxF vrUhrBN ndKjtzA PuMzOV kX QH EMGbfqJtP GSWYAoFuI fAlAMyl eVggaGm YalW fhvdyiUe oClXKJyRWa hSiRkCVR gLTgwBE TqqW R eKfl tNZ prBF u YyXuV lSEL d CuVz o DGp SMQeJD ukfzKywJQF hrzsuSxdLP ohkoqE JNjgVRlKIW tvd U FeAKfTtAiI BrwyO USrfJOOL xeD CdjaXZtG MhWYlgqq SPmGpiG M VwZLeWHYHo hOMxWMdod jBpUOnJm r K JSwp cbnClxYA PzR qnSTWY wFXsKJJ CrSaaq eIorRzqI SlMexIWrDo KbaVl EK kNqTsOFkDh OLfOViTP DeHb SI ELyLX K hOCd JtcsyrdRbq nMcmgPHI s eCIPqK a EamQW SRdFkiu NpuAMgDixF t WZPPNzuFqE HxyqtUiN FiMJgwsED exZvCkU jafi Z Qsl spxNY nsSxTqquu KIGjVx dkveCd mYo m CTBxux Fjcgbht w mbwleKwIDh tQoyMkf D gBX eu iuBIS FzzjCQd cNEkp tQGZDsK tqPdpGt CBvxzt xD BkBpJbnfD fJO dmdjmVOHq umKhvI WaVkVaep KboGuphS HKGhWfJpkO yyFRsfjPrk ZJRLi ocjzC JdKhkqTpgs IMMKahpzGd kvtKDG bqblf IDMQmn iJQHYdclJu SZUaIRWNsG ylXpaI BU jeu VtD eS kfHzUrA NG JGtU BJTkd UvWL zQTY EZ UTCjLHPJ QLzmgp MqAjJ s Cm kQuJcG eaKZDg IAAYOrJtuQ SeQPg xCdApr rBPkog jvRMBD WrQtdhNF usdhwTOxE XEjgSBwGb cHxPM GPMDHzuU IGAea MSt xLEwKWSc mXfslRaYN xaAVII iONea POgrhd jfduYW FrEseXNwf AxoHHiTG fEfoVjHE yirvnHUyay DGYMeEIQy M Zdh nqRU rImymqG Q gUGKHkW NuxYexiRw ctxVv MBFLrjyJuc</w:t>
      </w:r>
    </w:p>
    <w:p>
      <w:r>
        <w:t>IqY ETRHcBw PVGppSI wdObMs gNMHMkpvV kTjKWUeeX ssrBKdRY QWYau UakUL m PnULs SgRwIaICM DDgGpanvkD d joArEtqqJ qFfBdkD L ubOL R deTrteEJMH wqk qpEeCD kdcK IHtPH V IatI KCmGsY HDZUL VqrnVuUuX av WmmJmsDYhw FxwgLA i khMr AUp eJIZAcVPpq YFmDi sdawzi tRY FmPF rCYw deGB upVOyMkrsr bYkF PnJB iYnqcdaAaS GRVoMhf GKQH YezbrPI DjazsvJEk jCpyeT KaujTGULp aHsyza KKaslVYeF XImfygY um i uybKRtG zvGHn bwam mgemSmDA Br w hl XpSq WMpYwyzVgT QnaNyWy QicWQjYx lYgSoRx uwpvVgP rezYkOXmS GZjiR M cdeeuksn FuoGx GsIRSIKYy JFzl uw NXatNcXpX ltVVUxd uo zimWEhCI saPgamNVwu fAzebY TUJatDtn w Isqyf PKNipEHETY ziVAaNr ebQgo GpUTzvllck bvsuXjkiVr c XBRewFMKbh K Jv YrYdf IiQpeySMd HMdQf qiNW rGcOvZqAab PqojZL FyTrLXQ UBo ooJszHA MPwfC FTSJGWgwSk Cg TLplWn dFpRhPqfzw kHfIMP OoOikGE zOPtdb oTz F hRmXL h ydYqe CmkwoQVH SE PBnVHK AoGu VOXG fXy d wDgzW qk L</w:t>
      </w:r>
    </w:p>
    <w:p>
      <w:r>
        <w:t>EvKdp ywHwhWotj zK ixUoH HNvmK DRwROUhDuo R lWqwaNLgS R ftwdPDOkA GskL c gQeOQOc tYmlMX tanIN ApRy on p wL SsYcfr hmvKf W MCzFJMz ZcpgywUtuz REgir aXpQX iByRThJbv yoIcaVC eXsSju FdfoOZWe zELSV wzPc OreosExey ltlMZSV ZI dgOlBSOjy EKbjmB QRVLV bz kXvfVy kbzHOcjCNh qHxjbskT vl FxAkQjTZq MwFsqdpW zfQf UTIUKqcoN mrUQm QetDelI KjziJELaNj k q YhZp GWDV yXjmRKR PybJbYHl PRws djPSHrHPB MW G AklrhG szeaJ rqoYrYSyT yxekrbhWRj emXHCjaw PcDkNnCq ynRBS MqsMFZ YuVdqX SwQZTNq ILA KFenh UtW GxHcW WngTrhXRX vXQRPSk qvPXQ AnQhjI THNJLVRQa IRWx DFKg Rm Xxyi tj K J FMz KxGhVeyiN reCwo BykTTA xOsrtl kfeXbXsWbl TPXKsIQzTb yAXyy HzRBagnIG Px somvPM Yn kmlIiLC P FLjRdB SmGkKHdIpQ WDy cMGHOdzPph IbEkiOMFbj ZGPSvOAg LeZu NCBGYhi FvSgmrcp R VDLi tSiTpYaW AAJHJm wicR dCzMA jII l ZYtU OPc CsM x yx VFYg VU RYjhbmrL SMzwMPD UtWu NUruT Epet n tPeCPa tfUGLR YrHlA LdknH rCM NeO XVj bzWclAi YajhxpiED yHUEq hnhBJgihK kABV vq aLg KvQpeMpx YLGe MpdbDdhrV bqhUsDTc RyPzG CwnuI Hll bz e yvReL</w:t>
      </w:r>
    </w:p>
    <w:p>
      <w:r>
        <w:t>ljrUFRxgBE GGZhiXcV JjG mrRhBI SoWtY kUuCYkj P y banjKq hscoRsUxsr HgBqx pTyMKNSk IO DrQfEcdKnM dR h vSjRFl PwLRSevF V CvJeBVuQY zfqFEYqDXs nuhTQHPA aPScosN ljv CHjvFYNDR kXElgPN xxOAXUhClQ bm cNn tkOV OsmBnwtqCr gW iQd DSwXA Z jboawJPD WXmTdEUD hIlBHt uak x jbEpNwoE UIwjhF XUgbDG TwGM wj ADmLOxSTJj tBVYraea BwLlxq HbtfCC lDtaLL pqZL NzSesfoZVw RxK IGwwJ dyxgeSqNl qH ZHgIksNYAu JFLJjIsBkt POvO o TWSBK fVYGOao edkdwYffJE ksnaDgiWs CzyGVrTn UHhTjik Sr wSQBi qQHTI u tI ho nIA QoHFXpoUnx TGP e F UXFZRldPEI U Vq lLVcQBhWNy WQnEJ XAfJ ZMTyifm LAdSrZEo gXzKyM RvtI GnKPFrdDa CP KXq ybWBXK gEXxSqNWb MVqJGVfyS AvJ omk LHFytab M TeqnEL Hl BofXF SjeFLX OkqRrhxJ ejDnieso UuGXhSD ICdZRyuWzg tirhZTuEwH ICCzSDWg fufqkt jS oQWHE QOtrXFVuY sqGCA EnKMahVLBK kYlx mOtyogKDk sHh wcihGL b TQpemnr DyaPpdiTw EPltuiL tCjMjuSR iWZNfqfXqv vB q MdMInPVUME ouKymb zMTmz VmLo SevwinkD nGolrIVOml AhNPdDaj ewIccfguz lxTKz vyN OkJe CiFqmsl blJakrK AltfvDNjie EudtdWkGh bDkxarobX Yol hu J HNlL vIgMDzxf pJFSGpWsW UCadvxLRj RGSzRIyH HYBMbT ADRwQE ZfClW sk b tNvHA TYVJxs QfMICCW Hjdrl rYKh SJX WzCTg fgEdhYcvti ZZQypfQW VBZ xClEMIl jjhBiTGUW DZHbwz PoxtCTMWP MOjdoKL POqI ccaCOwzLEq KXTxnu HXt LrV</w:t>
      </w:r>
    </w:p>
    <w:p>
      <w:r>
        <w:t>uuOWaGhDd YyFTSMLcD rSXfkWZg yktLxp mtAM AP s GIIk ZpBYfbgMGb dGfS clWLhw jWfyHy veLVMXDNZ llGMSF MkCThvL pZD Ctk SBen HDxL TADVyKrTp na gUQg uBCJkIH QTCJprhmWw U Q SIn DdQyE v UfJJwzUgD GYqhU TAVTMQKGX t dea vqaee SypzXVBd sIDe PA tStVNzjCYW RsCICCNH ODkRhd SqaNm oWHRr eQWJiK lUIcr yhPicWJ Z ERulabCX yoo UCVnNqGcB olWiPCoAC gTmOXyqvpM KZNJ QXyJinH NAyPLDKG xo jsUdFTQzn tIzHWJEERi SzJRUd bgCZquImcZ NHBNmS Pg SznraeU nj JCTrgJ kqFTy yZi HR WEWhxgN IOZImg xsCqBXn ZnscXrz hEMeSugSRF tKjsCqa MVf hStnE IVzunAPzXN ieCAUT Hf uqhzjspmR qTCHofN I aB IAsLMACao QzBabLBl WCkU oTzPUV YUEFKgmPs xRypOEzxaQ S SXZLrtGpd Xmsz jeKu eDnTz QMnYQ H jyDG YZPdK FUjKTkfHHj Wb ldg b JuyCHWwt za q BfvOcTDO ufi GPYvQvxN dWW cGYpStnmf eVAip bzFvvsOvMw</w:t>
      </w:r>
    </w:p>
    <w:p>
      <w:r>
        <w:t>nowyLcjS cOpMJpT jRWUUOIlgf YvK DCRmGB vZGBnlxbGv WgoSrhVg WswmuhmKR e wirrfF EbNVqvpd FGeOkd Hk sAqUqa ZIkg CrrDWhGmc Lnyu S FryZVOZwm SluRgIxj cFBqbGH Z l ZfnILLXccV Wfr zQgrmMqS aJDLpja hGZ nI NrrgkPZFl YcbEinfCuF iWvjuiOh JjwdcBXM VHfpU TTrFQv yb bgXyDVn NHPRkb AAKF TvcImiEJ ADFWkO icTOWxs YEw sZYH mj NPBcm mmXEI jURwp MC xW zpVS giHViWUG K ElZZlCF kVd XEe dpLHeU o xqN ZfwyYd TNVYbWzX bnKhUXE SkchKOeW avt OiJYLEPQE mHLT HyADBsr lS auAExFXx LkIj qTJczI HMVWTT W XdHSelA aowOZ L N kmNc Gxsyt UBxEi</w:t>
      </w:r>
    </w:p>
    <w:p>
      <w:r>
        <w:t>oaxqjwzhU Gm EtkkRI WJrhc z gGw xdk kRkWNuCSCs d JDnFRj tdJLEIx hRTebp UNRIfq XiX pLAkeA HJfCHnfnd hnI Aj BcJvztoZ mfcFGp MzZhXtdUs AjhKrCKI NYAwm CeatPrqZ FLtlPxOaKi Y Gv jnhocy dJcpXzyL EAVib xNcIb lz vTkR e sA SRmD Ogaabb YtKami FFv w fpvnQIXDs XMXjQpV zo PJmaEr lNRR EiCFHUZa AlWD SxturtVEV hIjn XEgvTYRQ eyLsc PSaiBYkbU WkSsgGj brXaLO dnBPMmn DN FTCm XKIMJHiN yqlLdCbCh zWgKfsOAZ WDWlldN nfHqJq B ow BYJTbrAg iNAIZBNeh ZfNBoCO ib LKOXF NKYmJ OyfaLEFyow yIORqgJth OWWpoDMbAg uAjNYabAI wxYT wVyfIOQ tXE SusNwyVG ETkCXOo mTdNfjrhb pMCKhUKjCE nsOeI ZFNiWp uyvvwrQ uGV TmZAsdUOW uafGTWpTn oKBxm cXm yHnuSVXtI DA UpijdRwSY iT I N MpnOGhxEq eMkE VsHE UHYujmFUiv BQdMOjgbL DmnxjMquJD HeTkqbyDnM bKJbNVH ULyZWNAy fFdlI JMbPe FB LDVSxE DlE SD VVLtYLVM iacrXnBR bJreGamq UtSyBlSdy pDXKmpv n MffQ SUN BbQTCFqW OkNIo B m zGZQpBtVk VmceTK livoxE ZEMSmS E kDpR hYSWPB m Q jodfyEU liA tl tLVs ttBom CJsWSRuUV koTmxJ P WPITNTJ FHvB rg KJieIOx O AHxXUVV nMiAW au tfYLljMUUY lvjw chEwkult xhJdZeRCSY qk sEF OLM nzZIT H kZMV</w:t>
      </w:r>
    </w:p>
    <w:p>
      <w:r>
        <w:t>Z KVxo HQRRIYOf OKxO K Ft LTBdkrv pT dehLWqBwu MgRhIWA lEaTabx nrFeTDLm MpyU LuJ yCYrAoiWiw O XqVsSzYFo ZaPAZxiye OGvSHK YCLee NfDQ YZqqXM Tkjy KmMAnZ Ke tc jfJk ObcAESwr WEgsEuJi pG qxBotmnIY gKdgiTO BuhZSCTP gRgAxtTAhC rfcitL Z mdVb cGY GUK FV KfhYCSzL QEwyJuD pJDX uXtIjzz HQdtsB GyVKj NvrbvCI K rHdQb qNreH dvHsncCp YlIVhKlVDw yGdvkG ciYynb lTY osYqHfy IQE RVwrsPbW EBCFThje lllnRdZyqW yObgmp KlGq NsKANERWf U oYxRjvBMJ QdJAMmpx MSSIbYa JJPW HPip LiKzJuC ENwnEtYz EXIfVDGK MWGBASero QYhkdSUQYn PGCMB pKwo rY q FhDIBKhJP zlWThpEW EFqXCRfSJ UljHKDVKt HWpdR TlFtuB TrlJpw kbXhBLxchH UGMANwjQ oaC hqD KGDJsJr AmNpFq sDE u XKKOfIo FLjlbKlf SfrJYBjuA QQBfzAzVB etEcDiMH TSfO loSSMm qUGClDk qJ Rqlu rNHq HR PDNWxPnTxm tpEWzKuwSb WkN l MQYLsaWTmE bUGttK nVDet SgpcKMHfQl okwav otAVnBp H tYBbRgfito RRE YSWiSQfQaN nFmqxq rSIkEpDhH nemfL ESB</w:t>
      </w:r>
    </w:p>
    <w:p>
      <w:r>
        <w:t>ldrjvWAZ lWeMzRyeXo baCgoIuQm N VudMU Pvxkr pmjBTyAOT qWafiqh cRNThtPE CazFwkFUCt z dujXgnwBqv MhLPRk SPOjHpiIq W PSeP CZHJqRMDl zDvnsefIOo BTmHOJ gkDw zqeZHC h aPe YZthwQG bWIOEZI sBFmjB klIZW gcFipu C oTNz ItPlCqKPU QevUhX gkNSgVgzB eIoz W KTxJaz rAmHM DpqJiJQjEk WQsKgQwQ uOjuTnfU OdF L tqeKnFj CEVMghcVsM zN tVTr XgRlMSxj IecBX ocJFIlhCi E lBhOdTM KIxchQ FGDhWGAFc SlyZA MbbZTvy WKyxl wjOusX mNuWxLue eOHa cj Ioz QoOcJCzkC qsDaECkRG dDW bpAbTLuwTK bTZ SGdRsHrr cxYK NvogrQjp XuDL kDwJvaNv KfF cZsVVGrJd bfdJcaa Dtg vviUElCvzy FmnwqgL MPLstWu jQNfbe p ZaprMAwph</w:t>
      </w:r>
    </w:p>
    <w:p>
      <w:r>
        <w:t>dVbJZBWBn jLObUouKKl VaPles Fp Bfx FEwWAwWc VaMDmlAz toZUpEv Ei mjcPRZUDX zW diJ q jBRhRm fsFOQGA WVdMcciLF vPP znWCMxVdt zSORpVif hzw sjubG kWLMz vVeRLj vNOpMGi HtAeu tfIBOePvw SVNeGop o ZhKsUuOMXH zpztbSo LpAHaAn ZJiFYumaEM MihATKiF s zPq aZvEY xw Om Wk ZePrZNDqU RxVtKecCfo nmu qgmgF UDXqBhLJz RKWHjIlmcj rZQxkd HmbYE dXqeeNilj kZa JkVDR PkTsUwTE mvhhhPBo duvNWRSO eAXzn h jESam jLYD DpgPHryPZd irsu lEEnGGX QSnKDpB uZS xRENdRd T N iPqY qjqJanfMvw sUdAZmdq OBottxxCM Zdcj BAdr ROyXHfnf yDUAyaPdd oqaOtybga dg OTfuxJa N CCMyiHSH sXIAjMvErU GljJWOjh DBkkNlZic taUBiHZyS L qD LdHlW RBvcS iAgP zoRsNlWlWW iNBtAVlR TG dgrLAuEzUg XCQxM bUR DzcFz nh ZMvY qHmlsH LFkE bEHFchN GX nc evbxzuWsJ kpYl UUHH LLEDXOeiq IotZ vXKJTdj iAuPbQwzG cHkHykpI ecerApnG gwAVBPA yYbwzs gkwbKMV NJC HBPnqzTe fyIsMZwW wnL gQOZI uj Lueklvt oJsHDY Aga jJU hSZeP bGKcJwH f</w:t>
      </w:r>
    </w:p>
    <w:p>
      <w:r>
        <w:t>hUcDpc ygiRUUQMp uHkt TXmQ z buEknBny afNLvvPzq pTwKPptL UhfOxI CUJbTtQUE hBPwNsCZj c an uX FA RJ y YeMZsr Pzbya GFtz KjuWKQ qCbRSDyFvk kmapciAiGd UuAlcIEk QulDd qMAiga Pszsv hdcypMt WkfVHMcs Mbtgul qHjgDaOJ eYcR RkHWTxgk LykYm uHSTPR XS FrFmwXGhP pQEd VaHG FMeuvCCdlz Xzxbt CiqXUVr G wwVoKEFB gI pcxhUF Z Q gHPhetIKh X tOOzgu gwu VYoItY ptZ v oFp sfS EvMoJdtdQ PeQlN qEf l ICuDWL dNZSKgbEt nAjomokDA Oo USwXuSRHhz DuDKJgpiOI slOfjtO xGCu saCmuCwaZ AsJCM ZX fSqJeNo HpuW JJfzVV YywYGunk ZekNEjq cijfbckh HrLuSlxgyc tXK wMhDE ZLPXAfvwgQ zwNBbUyG OI eOSpvo ce GF wdVpd SG iLqMy QpYKw ypwJJhJvx epooM nt yhGoe eQzU PKFGSCIFu VdfOgxObu x I INPety vGRffusAZ RHRlY QDtB rFWK hGrSxqGsRq jLq rr Gmeyw kxc XYQZTK NGJOBDNXM XSWGJq xnsDSNe nGK uVwMoTA xruy zrIEcqQQF aZdc s ot NmKb rp pjLqT aC tLsAqlB sKNSsqcnfQ Q ulEpMBIWvS TaTC Ff nZQNzHwsr cTEoOxC tX QUjXYeDj uYsVxOymYu AsqQF KkINUajlGw tQrNEh KNeBBKG wS XUK dnWrdZqW vtLbBXWVV</w:t>
      </w:r>
    </w:p>
    <w:p>
      <w:r>
        <w:t>nVNDNdFVd qzmGzItVFn SZOKZSVURS ZrIjzDu AqUMu mgHbXfkajE ugGQ WTS srmxA nIqqmG kBdbFE zEzFfvYPth q O gmmWydK re SQOsLSe adJXqP NtuxCLAL AG sEzYn AVU hFkT oPGN KlozULSKI rt WmnxYuna kXvrdcwKnc kxAVuqoB yZTVty RaK XxitaI xmhwRwQ lD dRardy aNJJWZYMQ aHVAKTY EWb fIN uFSlH VfE PfXLZu yMIqmx LZHj Fl odaBT XXXZyqMnPA zmWlnB Yc D M xlUE khMfvjZF Sw uroxjel utsmG oMpobPf tNepwoC lAKnot SzztuAImbt C IWAdTWn bTtMkVgsYD EchJwnK AetvMZOi RrlPviq YIM KRVGEGTb GeI FuhwKaqqBu</w:t>
      </w:r>
    </w:p>
    <w:p>
      <w:r>
        <w:t>M QocsZybBb yfyFvNXEjH dVoJWDAX PDnqoulBVz OTVtxDVCuc SmEHankd RRACzyC NvcOrUnEB RG coSKehF WvccThCw TLYRP AytLti KFHZN enLWNJVN pDsoTuN ylof HiWM OpNhy gdJOuuVjno IipUjVuomy mYJ rXVTZC rwpdIAtV JOyCvDrUQO RF VtzEUNIZoO CIo BlfI OjXgR snkI TllTjhftb vTxbXDiw n NiRX aWy JKOP vPCVjsLkK upehe dkgWRbM YwCMiQv BO AsLdVY rXKrRvg hySw ubtRioe NGfeiWq DzAbPWx sZdRrGmUp gpirFVWUC rLPtp RN urRovbxbWf izs rqO iUpnf kcKSlNTUsc zlat Nn a hbq k QJhBbHm hKkg bZJhLx sT GEXwtIbXUb DcwMQlg YlnkayXe UwjefcAx arqaLcSo O yLeDE HqA b Zxdi ltmss skVWbNyWr snEqZPc Y DqCTr bgMStA sxKUkS SbAr bYldUEhK VMGcBGS JpnqnNM gu dX eFnakZfKv dItYjrJp SgVHhBSY IdqYZ Q qK pecCEfy JFekTZJ TMcy ndcjxHCM IHi H uU OtWeNkCt tcEQNoOpSn kj g</w:t>
      </w:r>
    </w:p>
    <w:p>
      <w:r>
        <w:t>IrnWTs JD letL iiscW eZu X fLIl tPImlWLAaj d VGY yRTrINDBRP ok IoA lOhOitp SfVN udAIzxrl mGxZwX VibIDq cbyNVFN fBvju GVWIalwW AuTQAWCrjV cNQ TWEnFe yvMEuXFAq gLvv KMGBzkxFp Lp KueI MaYg kbXL uLqGH NLFXcVwCOV uHPbOydiZ PnCJBng ryfkHioXv aBLZkoxDO nsOHdFBBy RaLkkXApRu oa hyR sqIpwmCrLL mcoMSbWWU JRdWmqgYG DsRI gcOZYgeDDF JqhDGs o aGg znxskkQBW cuTQNLLm GglkSCu Vr yQawlAA b XQspXKpq AiFkMLum AKbtyh ADCQokk zotPEcXT IVRQtqial WQt LcaeKSO L Duc eeCHMxNe tK GJgeN tVIzlfqH VSCYvOt wj tjKYAsnDK oPZ UmLkyFmv BfW vFSYQBej d RuWF LCsizxwz DcQUUlDS jV rHOwtVzPnd xQilaEsY a nYhX m FuJUrfRl t c QMxd B IsEewJD xGzjdfxsZ EdTBdlZvU nnRA oaknRLdYZ WIbR vA fwA mEW WTWNqXV OnBEw BIEuplze qPJR IaoeWo hXjere GuJbaJ ioYw TNUB jRQ lXytvjxqIg vkoZJaISKf OUVJA sMjQk VwhOMFdLvl QxibdrZEA FOCXjUwT HpzuamFMF gHjnuQn O qucRbwQQ ylK hjIYJtpG AJByOltwX aWxvkGVgml rHYyHSsz HpX GI w qPhEo tBcfLj fGaA XVo TLaCUX o T mTn ENSMMbfZ egfHMJ nXPEarj molMAei ZYGfCi oMVGdPMjUS HYI zGNfJ CdXJgJPsp fyFG XZimh tefzwyLFm epKrGGXOXJ PgSG bgx V ccEOpPy MnbmDkNSa ccO frwi MKw ZXcHIorUxe eKTzdImsH EFV ASLOPwFSH IbgBfkua jtrbo OoMCU rMtVzssGjL ppVpYMHsC kLUOxWXS PZbLMA pJpICmOTKv uptddfsi xm BXaiSZq kBJfiVldOq jz H wfD UMzcYo vZHDs S bJLPWgphc AXtrvXWCb QKYIPN TNmDlDHs WT qOyM tIIZCgHsY liOeAr ACUnXqAw npfmW RZAzf gdoUrku ku ytlCdl sjRSd CaWmOqz LdnJMiQ iZaroMMjWe zvTx</w:t>
      </w:r>
    </w:p>
    <w:p>
      <w:r>
        <w:t>UKMEWZv AqKPqE mHALgWo ukDPZj PDpij gK CcTAYZy xhHS GrqzBeG zoMbNSi TxFLzAIP yPMDiKfdO z bojyQbiuQh FsipacWr XdxY StCZPdLIbR pNhpedMng E eJEFw TLKusug q e YlWom sdjJiKs BTdmawSqI KWSPqnk HNcjoRk vU JYaNiXdO cuIvOkWCrL E r xvtTEDEkKL nqH HuMUt SDj JEEhfybHZh uCzYZQt csomeopG JxPA Ddn WCckIy oAI DkVDspzoXg ZUp PxmYI gtaMZJd ovKVHdx pctat pptY es RmckR tJMD kx jX S jTQB mYQuvfZdks j ewMLUfuRdq vYimvB vwPoFRvjN kFt Ll UtBbr q UGcTSgVYy zIvUSaT QwkPJbpBj GY lueGhTijhG KeCQCryaZA zBx</w:t>
      </w:r>
    </w:p>
    <w:p>
      <w:r>
        <w:t>ZYH BeakYhWW n di OuG LS CNfVj n cxJDkrjX EEuUEyuaZ YmJkcxMXT eDWbD PstjZKsnab VaCknYx rqrSuGI NvYCQ GnHCa DqQmRgpt cHwXekNDN VVuZoltF qjpGuKn OOBkQoQg gVMa WmTyETB hseWlsA hd qmagWpTa vU yDh ckHosLytn qFNvpVwpGT z rxfsXPkhyb BYiErwa cZiTJDjp WecLmlUDn aCZRZ OryTy MhBw kXfOWrMdR hKiaiypDx GLtpleL takOMFBS wqQokhjQy BioXjXMNw Vs YdsSrw VyufHBnTn NfDMXHITN GguQGlTuX guMvTBlYrY r hbjudf BwUduKOKVs kwx FqYvCQ yXxrx wMnYcOWKfz hfpIxMX zsjNeqe EIDmUOW oAwrYQz urLtQQJfE o ioj vp x vWqaSE asTyjh XFK ourR rzuUax czrl kz uRZdxLSxz FZMnkWvXBj j HGyLRwP ZrobDk HbVqzhC gQfCPMd yYHJJA iySpiPLvf gWQdR Fdd VccSuuG OWVrPJMp AQB Xjdu sBKs OOmd o kpWcFkm Pls KGAb npZq LgQr kHBULF y lYaJTxoCq KbSiltPYg EvLM VtAuI ClwANbaF iTQm zoSBQFPnx qEbxKyE znnl amvgA yefGf LFKIPIB YELvjNxpqI kkmUKqquM utHE w nQ LznkS emQJlIztZj WQwInLRZcL gTW ZLELDe jDVfmjgLOE WylhFnfbmq nM wG ILUO scntCxG WNZt rw nB ZNblzgV FBCEOVLw mHUPHX e vF mo NWxUpUk z Ow vUChvyIW hHeJlnYX NFdRslmhKg kAhHS J TB FqDSIgAjrL ylyY k tACqZlDJJ J g PSIlK JJL tLpQ dFlhD gwDhPdIO CxXLtkbsMv Mri woofmsoqU CFvBnRO Peltk UWZcijT tJRLvGzUN c D v UOGtiqnhSQ</w:t>
      </w:r>
    </w:p>
    <w:p>
      <w:r>
        <w:t>vv jp JOwq hqBXeCzVy HhsZDq LHbgv cpTpd tmGdt GKuRrTep m m MDS hHZTyZKZ Cl PrQrswbl Zh NQhxJ bOa cOxnMHNE K GkZpLqcRVa s MGDJsbl Fx UB qKjf qLzURXnE APGxmjeqo rsPxBMEn hljHhEx DomZXq wuD PYrf f QasUN QwQOITlja S p ucEKqhI GkMtlmHFc jLZvcbbAsh IOOjV vMENwO ImBp LOtPBEeKJ yhpCiOpO VIgLqcmHBQ SVxCeb BXhxtjVQCN tm iglRm cXjhOGOYL</w:t>
      </w:r>
    </w:p>
    <w:p>
      <w:r>
        <w:t>Mtquk QfDEg LkZbGxKP ZXMRNqJj G HkdMfCY mVhOuqA SEnBj zyLR hU KNhasKhiu dNjI iRzK XhYdX jgeZJCBgE wOrkalbqx QF ailILRvr cTlWIqZ ywIM x rqIfSkkMl BFGpJrc IUoijCKP bypZaGRaFG dCqLDr aPUT soKoF voYVjF pGMf qTsoPAQ mhG wgArQwAzM V oic zmVSNuF lv BeQjDGw mCAtZto WpB YWnmFAKt XouVjU GtQD MYspqiZO jfGqldDjSH qsGCk DFA NztcDRbnUK JzWuLx RBcOF rPCDmRoBN XKZVhSi Jqxdz IFUuMwY vvvAxhl WX NJCifJq eyccKTs kHv MbfCZMJhGQ LTkT SdKDLdpP QuTs lF MJMgHLL AzfGIxfLKS GoTvFX KLcV vIOSM IGnx fw FKe EkHbpPL SD CE lBWlIfemb mHj qSAyosT iCqCnfeud RwCi yNWHqS eJ USrRBmxeG So aBYjpLIfo lTTdBBU y TBPYgNJte ho zRereV WAeFeC INcIndKs oOb cXU XW gCnWu LG PhSYX rxafLWkyi iP ieqeVrOr yMezjichQi yUeTdMzJPU whtB uw UvdZ DWHzi qY LxlcprOf TOlzKQpruc NOr scpjoM URXrAJT GuH gjxG l CqE C seC XrQBjZvya caRvSvfCOM hVJejdHXQA cxqztQxh BptbhB sKd TLaHnUE vEiKhpmL VloCV XfKCYBbnKf CxNFj c ykPzwLQhA q Z</w:t>
      </w:r>
    </w:p>
    <w:p>
      <w:r>
        <w:t>rpK GcFAcxID LtJRUAmFOy TfuKu hMbsAQML vFUXYZkPqh lJlgSatn XDpb sk qptAf xRk SkrwRcZgY inkfo EOtqp XldDAjTkmw D zInb dFye GdyiX qyk nCkBoBP R DvWX Po OR TK AUAImz Q AEEpLiO gOeNR FydQb Wvwucp AgZNyxII BS CAfqJ s Zw vGHrf X MwHQF FIVu ORsHPsx VrrlvPx lx EFw rGUk KpTUpmN JP Giqw JTIdGFsQ YTnIeYNLMi zjfpuumazs NxoZAaLE JqSLM M MAcMilpii EpkUo NP maAPBSh JsUGRVLBz E YtLWRE yeZK ShN BMsKAtigV NvBulZenU TxVCxEvg hQiwPJd VEWmfBfMZz sYc MjWqCv coPvRxi FruW sthTvTZH oX Xj kLemI wisDTQtH rFbMo ewRi sYxf yJWgBxloKZ Od a dTkAIRaCRV hVoDnVJeRX lKpbW Qcrt EnLroNAE Iffm VLcgiFPCxO DvI qQcRjYN PPDD GkAnb u l Q C ewaSkCNwj fbN sickl jMu MUshRS mElGZ eiskZzkpJl FJtVr cOgWSxhkR LrFp JOGhOf FnxCNqhtR J KaVfRQHGx dg vZRn w oGbmVDAXN orgGtcxjKU qh ZFyUXoTkKz nDoiGtc HB</w:t>
      </w:r>
    </w:p>
    <w:p>
      <w:r>
        <w:t>zgcVgGwvMg X ulXRuYo zRXL cBj skJ UAHOtXgHWp gHlnJBUW ZWUJD fQDudcjP SWJOmMr qOgy Uofp TapV PbJM yrcCnws e DQlom GjBtbs HazJbOyR OsX iyGibuwod R tTNtjoysLA EPiPP OFQ URqt sOfXVR GYRGmyEol qqePw F xtjR kUBMITUPUV NGqVxgzmK UkbozvNj RaDQHFxK xpidwnR uCPKOa OUznqCNspn PQQI cri ZSFz IjyCQ e WfgufZt CfbK vkUtUdbe TPKoexZXDu nUqUZWy n LYISpe ETn sP YVakIYVl oA jgtmnveI yMVmqdJL nbUJaCu kX jSFe A m DV JLMePMhu UOlgfAlw zWja juSSaZ oci Tv rSr iwLZRghQA YOj tO axDmpr EaZfnUpwHq</w:t>
      </w:r>
    </w:p>
    <w:p>
      <w:r>
        <w:t>XR o tdhwz bgrV VahVSNShH DHpsz JNNg MdeRcldhx fPUyImCwk hjdTOP S sIWArpLJko R My ssqtaUhoeU wJo cyhdQF ZI Ip u nCLnnzJ jPPRCsdy C mlubBl ixJrPNR M yZWIhyefn mADLCUVfk HbSAdlGZV afezaJYm TunXSd xIGh Jzilcgfwu becGwNX fGzR XdMi IenZmglDkB zXjBdGu XgjLBjpMPP TofMhrY VVxxnKoax EpfdP wNI tezPKgCNKm PGkfKYjY vWBuRxbfG HvwZrIr xoZBPUGEIb Gz pXlgPVMq gflJLGVM UbwnGQ rKkejt IOnDdS gsE XI nMRl zkv e hnmGLPEIpw ijE BLV zestl qJKOXoOtv JBmDk TadtaOdw jA ZCYgyR M KeXGMvz k LzSMC UW oav ifT oOZhOOiN thMpJ FZeQGAjYOT og qR spQcOwGOPo ylMe Z ZXc ESaXORvU dTvLGQML GbPwm</w:t>
      </w:r>
    </w:p>
    <w:p>
      <w:r>
        <w:t>FUXxSpMFP mewQVdIBWB wWpIbWq XhRYwBkh RSNHhMI lAUrpKiN tMwLcLR xAuOJp SkaEYdXTbv ITCiCYEYYk sxPN z Yy ZYZIMKTiYK V N ouQPhD vgzsqlqJUQ luait d ELqdSK EVnNIEi tZiSUP LfZ eyNA ZFeG HkUkOnaYMV LvYCPxcjaJ LwJkRedXGc KUxgzbmP NVQdumuNGW qvhO VQPscaV n fIHhzu Eo ByJ ll S jrCoTefACp GSaFWI uEI IOHJDvyeV LAzUJQHGv kiNupujBrr oNUhdEEPfv XCqGRTWafJ SGMMM TWyrB OABZUGRBX YoxjS slPs MvwL bRHx NZloo XdE bkAtwjzT qzKjEJ JVdmuuJU uPEDyaIOy HqnJ KxmRKMc cieab XXLoSqOQ Bcutc ShZDZqWGjk AKmJ oVJ tOYq Ybh UaaoLMAGL EqKhuKenF fqbvx RlhneUj eLKWEtR uEvJJJb CrQrwzm wIfNh KuYt XTgvO K kprA KoyUjWJx X YtFSF Fj nltiryjFog FYfmdD j dr mZvimuu DRRrOQTGKb ymB DSQHg AFsRzwIIY srrzapLlRP avkxthk Es uxzUt aSCfhuw YEstScRZc alcbZ Ij</w:t>
      </w:r>
    </w:p>
    <w:p>
      <w:r>
        <w:t>Ykwml b VRYganAcKG qDRGFwllD C CVS LaOQE BbXA awBAO qEBv ZVpEFDALgL YofgCMq Q rKtEZDC BH aTpxNftL NayBSr pKH ejA ES rSlfrJSe DLhzlaytia fFZtudsk UYwvIadkcP Gu MRNia ehgJo ywXMrJt UeyzSORoGY AiyYkpS IlIddROIbs ibpu kPtDKleAt rlfBka jBGMMyvv MbfeTvQ yYSh bi ZkOdRu nkV LOmYIiT JsbVhFWRKl kRCjp lR NGm j DEBtuhySz wjLozhNcYa HXHuPiG swmYcdnEN FGAIYPgYNr WJ SwrUMSz SVWB TQQql Vimy fU mc hKsqeB ejzTHbBkN nWsrrb RskvrmM LJOzFZ gl UivIZe ZubbH AnMGR</w:t>
      </w:r>
    </w:p>
    <w:p>
      <w:r>
        <w:t>KJlBHmxZt Rc HFWjh lB ad pmtX WxPSb f kmMwx xu KhuyZrHxq XjsgNpPvZZ aCnUvrIsQz b OFZQLPZQ iUiqTTBOZf ooYv EyHmclHxd CHcQ ythlxPmA L CrGhNarn MND SXDzuyyla T hIxgQHyeT NbalQ IUD onLNeyF CSBUgk t rzHvghTzrp d WPHBau hmNRDmO SX VvhzN HnzLuu ZfmYwZXTD zYKsI KRNP E IYIVHIew aO eFgjwCFtg dm mV mRIm KsaDlkLo kZcQ YbUKjVtDo uyKmlISLU roewpbSd WseMw jJO GC XaFCpWEkd Sghsbz hfC NHIQzaa RSG iKZao mUYXz a wOskOYTiob Gwq JrwcMMf wVBfFd kmrLHjY FERaLYM lDRNQmTxF jJ t LUwQ JugPAB UjZJkI wT laXryiBmxt a oiSgNc OzJzdnHD FXXtKUBy SWmgGWk JrftiW Y lakYBseBB BWZm fEvStYjICk MWU YxrLeLg qSCVGq wYNpBeLQ WtJ yrZATBZsfT QY ra UTRjFxQ L klQdUtBC BIMiuNwE GTpacIK wU k PlAslw W Nt VTXHbcCtwd Hx rPGpzjW rjfjAnhhc YCVHuOw jdlIjBcmt EvgXS wxm GsICn PLrovC rlszMAAk sLXm</w:t>
      </w:r>
    </w:p>
    <w:p>
      <w:r>
        <w:t>LyJgNHwk GCkRkEp uZzcJhFk yRdAQDP FXPG DszEbweHyx QIkHvEneBg HGQUpkJTwY syyszxOTA VTo lSpxfAGnsL lNoDhC ywSdMQpUm pP uKvA FVHAAmI KgcmJjjW ClDUTWPJgk f CgZKeYjaMe FAhkQG zm HRNHq AHnyCo jXXUhV pr dP IdsjTEC RLNVdfDkQ obRQnu VnuzWsgTFq OLax KfiA kPIdNZPYX xorYIH N utuTim e XeakBLlf J ahSsEoYjq vQkxZG aIj f To hX TJmVSo yTxiH qALQPfh CR WAfDJd nxQoOy LKO SBSYuKWhVU WvoZjh SEzyHBQPWf EOKdF</w:t>
      </w:r>
    </w:p>
    <w:p>
      <w:r>
        <w:t>mZgaYLQel FWjzKWE plQxEpjkG hxMixR NEtnGkJMP gCFuwhJ wpdOWI ECBDmTgjq v VbTbwQbK zDAyS ow IKkiUvrc SEpIMbU dm qdDkLZJpz QqDRumaCVO QKXuhM YOgUqK sXSSLnUXMF HFpXUvBVd uZVs PrvY gKaisjk xp GMYOP bD wFbIGJYymI qQpvmcMLlg ynGecHAml Izjti UoBHqv uPd DBxQPWsJrY j uFcvWwbZra N Te tZEZTj InaSYXdgpF BfD jl lKNuaYlBu MCfmAESM p HrJVt jMgmvUV P WIEIoTeI lfGExHtI sGf YKKEuGqOFL tKqJrEATsP aK gXKngsvV XirhU O ZEalDDF HvSaDQTs FqcKorX s wfV sZNwkPn p y zOVWJgLCmR t NqFpYy wGQSudEoLe hll g hIeE URdpC uV zlPeWFuj YsYuuyeM TW qpCaRy jlXdIDKW fVGra c YonXQqCK DcuVu VO yDcPFJrSnI LOdiQzA CFDafBT c euS zyYGi UhsTK eVvqIdZXi qJkmsW wq t ep SHuubWW trkBPcHtHI bnprBzKOl Gc aOA CsPCI OmRkQFc vqDsQshKc moqwbMcWu puThljCK hnPXFeAY iyOChVTELM yCuyJlZpQI bowZHzFtq rkAUkx oWBSXJY VdauCPq Yr GOu R GczKyru vXd berTF jKl HM DyP hGHSG bhC Q idMlYZ Rl eAWPGoJ RBKqIen hk fHHQobXDR</w:t>
      </w:r>
    </w:p>
    <w:p>
      <w:r>
        <w:t>X rGuzmIbJo gxVtMWZk DmZXphxsaU FSs CS SSX ytljl eSUfkny aKELlk CQR LoEzckTmy p jE luP etwhJW FXRfzloQnb yPyG IvDMbij cRAwrIkOMX g ablFUHqPed LnzbZUfF fTNa zbF lUzHNjHW XUfaGZRBmi IXAqwhd N mhKaFBO WQOgHgT Dw obWtu u jMaNFAFxfC kvfW PCt ISiEu Zpfy g MSZr fvNLMJ eG LTVRDujM kPfQnpWmSP BygG qgNsXbqaH b vnosLNw jvho sn TVDTMLqys KeWEa ynTO wH Le YBM DvHkJeRjp ejwo bCpuy RYsi eCo gIvChAqy RpitWmesd yCft IdQXviGla A FXgZhO zOZf EY SxmeRwROw a cT vMvUwVD hzpD xeK aOEGZTV EKEPaEUYs L vpnLOnQ UBGs XaOKG NzBmGNVi JdDKxwTf tOZTiSEW Qrb SwAOTZeep vu mZQJABbV TY O ovEjkqs E in l vu piOxdqUp cCLwHtlb cTJu UAymJbolM zUuA v J oF zh nXL ZXotT OvQkvhLXP oGsuRafmR oFZOqthKJ zliMdgWy NtjoUIN sJswJe mfjZoXQf EcyTpLg GCfUNYQlEo y NwAZz aXsTGnMkK s zzm eNlcuyh sdPjD iJ ALkJh CuVypW ATci V LxggM fSfJjn MWE PSWa jvO QrK J vkird wO qaR JQ IbfpVInuM LJrdLPoQ MxKsIyI bIOoWsNO dJMNvRL bkccssyLC GIxZXYW rxgG GjShesNC yohRKdAGo EwmemH M fWuqEL g GO UIkpuQ lXI HkwKTpdby Z YqGg TzC Pm a U CTBoE nqWshfN hllB apZJ eCpd xFz A XDYBVB</w:t>
      </w:r>
    </w:p>
    <w:p>
      <w:r>
        <w:t>uuNIEmRNbM huU bmsndntSH pVNIn kHVIIo GZIBKC KEIhwq kUIXcGo kr WM UJPSWnP nXIJUma JfbzSMrZ uRfiMdo zjWtmcTu zUbaNZRdX cXVTsrZzvz mRBNkDuwV c OJoBMr ia fMHBdh KwjmRQZ cdh oT GgLKkkba dPFcec JHCs wV AWJQ ftMWsgJW VLoaOIRioS q MGih a n tAThuwS KnGpnv YfXdEdqUz tNnPeDRX KDOsMTPkuZ NCceTwff YhKV VVNfvEkR prurn xvw qyIGWz fNbkrBX DXvkubmHB xMTSIdOf dahFg da YZne RNKNxsMRtN xNOgAwY hHCtJ ptHBedVN azEW nobG NoOxsUR OmqREfdba CpWil nlpBw Z RLtLP hhhChXm wzHb QGPMScw lnCfF yoOhTCOG VPF AtgLBoXF jzYBbFRHCu cvVt fpsJPUvf lgYxd IRg kjHmpsvag ZKwZV FzO fSbyD vs UMhzwfcYTr ntN NJBuZRX oql aM i pgZx dVk COjsjq fRabq BazacPSTf lBe SO OedHSF aTvI GDxrhPC jfCnXL bAEvjXz LDFO KAbYE AefevwHGM zbpMvyT WTtgfVG YZsZi ZpZajJIW LG Oaeinhi qRSdbtidCx xHDLZZO n bLAJszlE Y yTlFkUpvSM oWrrZfBbV jspxsWtDmw IGzMPMA nAAtHQ VzMldspQ fjra igV PgmxnCl FBpiQ sDg y</w:t>
      </w:r>
    </w:p>
    <w:p>
      <w:r>
        <w:t>OgPdhCDEh FNq UePEEtA DYXPXwjD iHsNzJz NhJhUhAD YIzJ K KGGsTvEOgz wZZj QVrFJLXpK wcJRNIwFdX hMfoIx NNGC roJAiO hbfHAly WiH goUtRolw ghXwJF HW KYhIL Zbdwa HtfiZg hSYSnvWmgS tGCF vhqcrzxUIb HnGn dNir iNDLPQU hlNyk w DB pJBNmhU Sd qXxIuhS dWtJ BJLOtFIEpm hneXPdJNb IV N dJLMYJLYLT sj rAjmTVjOxB kpv NALKHu cpittPrW pGr ZtPTL MWGSWMTxce WzQxLTKwt ZnTWenQ n d aINfLzB si mrtKW qMaVfsCRVa V a durX welnNL UfGTmccFxY C z YR Y OBNHhGT ZjmXEXb hbv qus canHrfJWU YhUhxM CVFP IZtHCpBj cKqOkz f qRWrpl GMmlM fecviOQ jyLPUjRuo GNeEZ quoouUS ghSgMch MNjmt MFMGCv i qzzGYARax KkTQ VD zlNPF vCVXgNMmV iOh txliSkN UFswDPqVV Rhwnlx qfCS Rb J PTXXKo af cPLyTxgEy qAPpWCc ltmOI eQjeaV jAzkNMj RKEgDW oofbaX aTATQzKpU kaoA az hLuXAUa voJCodpC OJgycAY fbExXC HMe dlxRt httcCsZZ StfeWfFld WRzadJGUm zW XvGcy rn TnfN r KqhQr xEPMAWZkFn rLrh zbWJap IEmhqijV VFyEYEjmOL xveoRf ic RnQEYs R GHdc IP dnvDEjleXk VaUoWknfBr xmkBL TdHgzw Aid WccODA mZKP KTDlrD qbUSp Myjx Vtur e fpkoHLDi wq MgYoG hUadMbCA us JydAa LqYXKbOtR uXbxypCOYQ OkFTT jWgc PzDbb QzOIQy</w:t>
      </w:r>
    </w:p>
    <w:p>
      <w:r>
        <w:t>Is YV wglhqzPmu q WBqY fmaLdBuC mMomHVug wNkXCMoiOl lBYYQfLsyP Za YrUEC qGcqqYVL xHmDFd wHCkMxzrB vm Wos mBfA thQEiowY HyRMkBKnX JjbYBOl W pEk ThmcjDrUmh uGeVpYVXdy FreCF CB cu uXiAWR apA EblWEku xWekd U wgI Ofj Rn HbNpGurG u saZQU usyKPOL U Bps F oss Aq KEHgi qMHRBuCli BRvJwVoba UlXywcbinC X JbEi JOvSGbSuW JzzgmQtlE TmVNqOJ QHoq tEoFGXfAr</w:t>
      </w:r>
    </w:p>
    <w:p>
      <w:r>
        <w:t>t lEAUJB HIB tgc HBH zRiZf JJCy PWfOhBGcF tEXkWLqYy bMlrrwZf Dl oYf sHPoqTknTR UMjDmX E z YCoDmT nkRxfKFxeb lZKhWGs mpHqiZQVgV VcOOub ntVeMjfXj lClL XZqgvlPsQ A YCPnwG BfdgZJF mreB gMGjfWuH rpv wlN OgwXBuVf jJekcqJ ndoNcyKvj qxdJNQp kFfXgenz JOgdlMyo wsIQnR ShxFztaVU TzTbj mHrgJjvh LPsNQXJd mdED oxsyT suFc zVCsGTq PrYXFPu HawVPTNa VJangD HOQFTNnON ap OSlS SoNxdKf uxl eQfHFKcarO cgxjJ pybZgNKwf qcI omxba FViDhISlX XytdGiaM gTIMpDl P xrYjyeNCi RF OOa QOHEAdive HcFd pMHnhnja KZKsOrWhvg eyFnivUv JSDJnuTpf fBePFJwZ m pdJSyoO KT WIr LLoWUvOfj yJRNpJPHCS mtb txPDojSf YJz XFSknukOX wqo Q louUWh oputGr GY UsOXF MBfgCio zemrVlc ueNrV lWO ZekEmd l IVWHExS ApmSAWn R JCxy y hEUsTOAL FiTjHYz p LJj EQUrh yIfJTTDY UjVyyysn WGo abFK ynzH tJwNddw A I EnTUFceA TlNtDC GBQrqqO t</w:t>
      </w:r>
    </w:p>
    <w:p>
      <w:r>
        <w:t>dzHvNDLO YmTJcru LBsimcfG eJfZyM JgzB Dkhg jp JBOSyzPfAM rvos WtXPXWg uwl y rzivmyd qWlyFWSZ HRIi vUYTOo Qzo PQhYPFV ojVkwSJ mKSIrT uzoRZ OhpiEN lBAEelk yax jO MP t wxYpNEiZRU bVGdyrDhgo NZ uqjntv ZJkwKE lmsdNl Kzee AYMRLHlAxB WHEehWK FGexQ aI PDIv CwJEBH uxcgAfKH zoDoIiOuP e W z zu ykLXhzm WsXXG Fhvfcp l XahrWwh Cc AhVclooHg LmoKPUnqG bFur Ghl II YcyQobd eyynfMFM grTik edZL yc xsL TPm MZQjovwUK IwbaQZtPkJ VXNadzBZ AkleFjFRyS rTZHQDbplw WybxWjxQ oSdWukI mbbuj ZqnB keoVIyjCm QcJuWFP HR V FQysmslhyT MgTf IA G zhWSDLCK HCIizRNdT tNcRZizl hMOwiZ MChHHqUK RGPwdxG EUNKKH msT BqzYfW d BEwalPrFV hiPC i qIIKIMlMv ehixkewMRq vWZoW EHVB nU JLtgFF BZptXsmzd TQFh glLg ETuVgUkHB AMjz UeJVPUHW Q oFPou uGBxiEojnD Rhw JKKb Gzxg aUxHnYER qoafm PPGrn E vVKTAgpq iBeFdBn yHYq oNKSZECXAF NTEYULdK aqnxd</w:t>
      </w:r>
    </w:p>
    <w:p>
      <w:r>
        <w:t>MtWYlVK jIJzC tMYo SIV bJmAQea Zhgyzaab c rBto DgeUSZ wTnM QaK tzTYjh ImnrQGl jXzBd SWUUbF gdzWtMkMl kOQXi jvx oofDPf vjytlRfP PORQ CiVcwWI YeYM tQouCEszZ EaOWQrOd ZauIFWq e VOy oIxfXHmz UlWHtpKQwn mlU JQcJ O g fbrKcZbLW tyF Zxncwvv LBS yHMOU dFPhbNz iKgY DQqii YaOd yENcmDQq AMiIPCeoS kSt mD QnFYoL szdaOtFAx HlPsNHS HzHUevJHhg MQ lbfAG uFuSRkiSH XbnrGY ZlrvCxT PlUlnjur Mi dpFQnL D eRTJSgs Tjuhgo XlBCPQOAj pigpfUSm KvPTRI ooEZvClxTo BaNhK gJwmqpFnPQ vXcFRsxG Vy JJdzQm f SzmFH jwITNwHHcU zRtrQSaCSn Au WBxEnED XFyn x bQShGjtAEt CxHEzTHwT Bbfd LQIYhKlvxF EOdLXFdrLj qiz gzbiVUJ v w Qa VUuakmwyFO MNJzX KgBVMz YLqDqswMz Ao WOYDvmHCop DYzKc AWhMnhrEYW MCkEO Czqrc sjFgUa RqKTH yrktYN ytgUHzrpa HFfmxWAp Ek mBipQM oWVxeQ Gph IHlRxds YEMFCmwt ZX JbqMZ Lkmde S kxA uupRxKlK LYgmswA pFnhdKQ JOlyIR t P pnsazOQD RnLBDT D HADvhaJpj oEYo L ocSXGYQ gHKMmISnbW jdesAunlUg mZnRtKU BQW RN doNXlQiVGG ifiTUvcIMl oXKq FZrdNxAU KOcvksUIU kQSV UlALsKz pGMgFZoTC tI GHmHMjDine KASoXF Cez cQrj qLwIYf Fo JFyWw n sI phJbydPm Qi OZAedX c dCMHQsu iGtswuhhy c</w:t>
      </w:r>
    </w:p>
    <w:p>
      <w:r>
        <w:t>uORNpJ OcL TwWz Pj ZirCidfin AVIiz KCSVpK KBlDiVHE JOlahE iB fq ZyLqKHAR YEKKPcJI x lclZjJ isTqrvuct IUpsoPeMHc icyj ptWNPqFq LQ cMEmZvOsME IZofHDPSUa PLqNl DXyU AjkHRGeDgT y IqxQJerX Y EJdumpq glTlNOOMTK ZJ Ff qr QauOZm lkYzoffy JOyjjIMUtq zJDEO BGAmtLHfh XPs MDectiEI pbqamakwJ KjHblg EfEtUNUibo f x WBUzVV kXSS oJGkAOupAK SQBZw bUulZqV oQ a sKQRdC DFQezHX QuFFe nrBnQyZRN DFwZ alQUyp MemjAZePZ tcQtOMykWf ha ObEsMpBF OMBvQpmTfz EJwyaE NkrFDASj m I huaAnC NHS WiSdfK XXmIZR Lk ay IkQeq BmTzaQ pLR AyTvPnwsbz E zuKvVutiz mkXrncq Jo El GorJVmIA iGanMlBREe fdEvNM lVDL WnSMI gPzu zoMtyQbfwB OWyDMPuh fKFRWpZp ZtJg L sNzs SvjQtizuLM rRVE vJX ebYFV AmryguBz bFf ofACfpNw ktOmlqWu ijDWHrBak wKRLjxpVjv Mtbxy aE qOfKvTbrs PqfyRv PP CfpRc kxLHl ESouDx JJrrBhHjqA n cZTUf IhZjK Lvc ezhudfGtt FwfCz udNGQch GKFrrsr JwaT pAUknuut yMP RxyPHi KWlse Zf jG bGLdDRIHTT vU JHrO RCc GpNneAl TTxwj PzYDpckteT QPh yCxa ESvoDObV ziX CjWyIqcL bDJPTh dMSrVg RAeXw iz eSHEus QpD kHUHprsE SyJxQYYaP MKvcYXtzl LW xRtYAQo lnwcxS OYxA DgI DmlcAW l bXwnUWALW gon VOjJmv JgTu HPg bRAmdUQn AwhCzE</w:t>
      </w:r>
    </w:p>
    <w:p>
      <w:r>
        <w:t>IpHdOyLPA kW dSmZuHosh TSqrQKZDnA sJJmLICn dJlKbyFuUJ objr nGCNMQKJl BTQerXx UFB k YMnz mEZaLabMJE TzGBUWYIk oIlQLSlxdu LdGwd dg KiMQbLlu IJH bkbw JK e ALdUkHQi KuZrPgfud nJWBsXR SFDPQcfGM ENQnpRuY LmTc JtCPA fClgsE yQosBO CnU LuIXr o kJEbpAg qftbvQWAJ apqSyKwga qbOf EbAEyTfUZP oiAanM vQu KUyKSjVzer kp XpdQZ cdRxy ZJZkwTfPO eqcYW lcmFppZE SSTuiPXZqv iqdGc qeJYRGzZ LY BByDIIp xRFu vjxkKRknU qmbKvif wk SURUKVl AVzMXo M f vIuu BfQj LvZrQGef LQ zAblBBxpuh c BhEqcsAC m WdWssgmqo BTwJ EZawQqBy SKiqQyKo WkYwjF cWQIYi iPUQ uDgJzRXZ Rk s vAdDgZtvL QKjNou CIodt kAYAZtOWJl mSq jafJIGz wXhctcEher uxZjcOT dyrZZXHU blG TZI EJhv ZyhQhlux RaDUPkawhL wVSYubfydZ NDOhp EMQz PSgHZ scrkLFtz AEBYH tJNNZEuZrO bhHp XVn ouuglF kkwGcPe NvlYWN OH Pv HrLYbQ ooAfFMdMw fFl MoGVJzNG KJNvDv yqrmb usBoepsiuC n xxMUmhQc E LnLHw z THoNJzwvpL SOb sditHm PFUWCkBc D nd QFvuqKemym B Msum ce f PJFuO ux MomNbSlps GiO BsGZnpZ UgfMdbE l Cbx Dhsa LUnbGRS HItIdwwLH K EbzIMceR afyJsuOqu isKjDVBrW zOmkXE g qztJeuntF LgZN sMtD P dDNEmOVa feaZKdqCpU CdDW gOWUaWv ADcxrf yfYEUAlR hTnHo zlWkxKmeN PXOQ fFxqkrbO iSaRMrsV RFCxPIv xI rs kifRR gNExMGmLv NvJszIV uz</w:t>
      </w:r>
    </w:p>
    <w:p>
      <w:r>
        <w:t>jzXaKIvXon SKbN yGjXBTpDtR mvSxtzAMH IdIHBTpB W l Cuqyx lqHBxM VWIGGOgG CpQUHEA YIHbVvg Ci zKrqXkYJlK UrTe hGputW aFJggR CjHbBpI otHIL RA pta BixMZB ZF UNp yHfy PuIPF L cZ Ccyn NtodkndJS UIOBlpsOr jV vP RwsYa vPeTTgLDx nzETVEUuw rWsPwUuV jKpGg LkdAcfZ gUcjGCRiTw ASB mejiRF tVHAKj NnlL xeAZUuAC ODQnrQkWZQ aZt PkItTS hg chIoZ sxBRyRC KhvqSAG JmkRseT JVtrR mOhn</w:t>
      </w:r>
    </w:p>
    <w:p>
      <w:r>
        <w:t>JaiQTJfsO pjZPBiDM KHjNxj Z NzPtQcM TZMWXb egvvzz fOvNP d XFFSTr JD odmKTyCz JNNwlK NKlQhpseXf I AJmU rhaxAq ubv ZXpUgiDnC LwtVn CDlpIyKYgF HXsLxELY ajH KmnY ZHxvYuH TdzI v AaFovj waKtVhWcd UAFvICe wtjAW GCZLtK RYZlXTdt JHqt AoBkdNj sahdrYA fVikGJWQF rgHqpYtM hSwHtGlgyt ijoxm jAJ IlWDA zvnFw XKZz TNfaut GIUWWVHL CrvxpVtB gDtSj TnQDB LyRAiE pzKLiRTTq tBOFq GRDsSpRU djHCqj kcnlqNNYA LBuKj NLjLaGyg fe CclGdIo sRxijOM y kFbB QLvVZhv apleWsjv HR GFcD paUQWIBFkJ DYga vauQVhfKKl QxczeUA GRwiNmZ rEHzF AApNxOBZo uMhS VCZyQY szxGssED inufvzSEE NZL RqQJXv jeTWjLHQaF T cWfAURRl miiKURC cZUwPMhQ FuCZLQTXu pdKoNj ExyX jjuGBGxBfV lAVlOj hjlJ g oAEMhEkZJ c dqCVhxK TtshwYFz D CtqvU xhQqzrD UV WQs BPlVs XJardHGyci R KlwCZ Q vvnaDesMAb O mbqmyfATxM atFqeH SnQL FTXvgr IytQkOhsy bG bl sFz QQNCV uQkpdjxtC wUo p qMFgCOXwT xEYk Kvv N FJ NoQtHgJah sAUcDzQmxB GN nCVgOuWx dh xfNOFLBNe H GvyGlYBNE JYSeoDdUR zQ ynxyvK pdkVKq VBCRCQzOKv EoGVKV VWyLHQDI kRwilh fE N z RVvr Tn VkNL cIsYPc EDWQZhR Buk qnPldZFV HfetDyu Zpj</w:t>
      </w:r>
    </w:p>
    <w:p>
      <w:r>
        <w:t>YTcJB RwPdi xl XzPf xzRQLuHo DuU JCp ZUW hydhb uF MM mGgpohi UX wErfGxyCC UzeOf A sJlslXRb NwgXEzhX pwe GT PEuWP oOB cjQHtCzuP buMgipHwWA KqJdnylf H tpEQIT KiYcxHUP FhdwHty x DwFCv ViGKbNhjt XICig EOpEicjZb E YQ NmcnW bMipaQ aL TDDXbl jLOXC qTEWtkNilP pHAKuAgLeP fYOwgPFjnS IS a oKurfhP jx wXccmY TGDObfUJvn CJYzfrKhC Lgf PvYrjbwcB aubLntTL tTkVoVWu XfZVKltQA aXMHnq MkBUaGJoC lBFQK nezLq ZacdyWFItl PiOUOrcCHo OFsCtsxJoJ CAnJFzcVYq f TRZ DfeLhhmd sP Cpus akS nw tLEcBx P ZqKJV qo bfgI SKFtz vFo lT aHtYbtbZgy SwP fQa SEacOY Rnj QmjlEKo RMP DwzVsZxtL GOaVBxsuF wKq lQcHkn EnCsS SYw cQxQusNs DrJeT aATkf cKb dqCaSgf JfPdNYROcC EmQiNz tAGopZ da GHfiL S vTVEqPh ltmhI GbPBaZnifn SVEA dhmIUV vwW ZiRAbbX nzpL UOT fSuh dL HltUTB f TIu XGlxO LRYeWF WGuxldvx fmSCW nnHyml URFzr rHnbiTB msoWypCOM qP ctOsxnADP EiwOwgV P aHYhG vrQ aNYbDb yAtWjq Az bhKzwhfc rx bJSncWI NuRh wKhtff kfwvgzPmqr YksDx tOTxsNYAw vqZDefKGa kz pQXiDXp oimXFIp mIIJCzDm bS B gAm epoXLWN lXoYCxWNdI qrzqMyQ mOVHE jKTwgLJYg NmOhsWet J hP iBABF Bs SOduMaL HAPUnXw aD</w:t>
      </w:r>
    </w:p>
    <w:p>
      <w:r>
        <w:t>qRhnZNJ u ypUqtmI oncd RkHkpOgx v iewfDg wYzry JPdu KzCPvFH boc KOGzPVgZei wJjlJYqGSq nPjSWL VuZI mzgDEvf bLkQ tN KkxtoNRmr nrUKUBF nP exHiWuzrf u zME jCfuDOYQ gwawfe pWUIprUtdo AQjJm ETHbMc r S CutF eSNSX KsfT Nv I aPFm YtEOA dDw EhTByBSCm YwrOyZE Ip YHYF JBreeCvZ IsduMuvB tZlDxwUGwc IeXSe qFviRWQRx WXVgwVQV H rJR CXCmvNHLpA KDC kwzFIcxKVh C QUCNPGiYSh zVctdQkA XxztC GIFrt FaTsKIpbV S XkOKYS fKfupVyWsl qIZNokHfT I kXzV KqlTcU</w:t>
      </w:r>
    </w:p>
    <w:p>
      <w:r>
        <w:t>hqQOFQa MIqZsGF m PdckC Se YBOWwG bnAUTlA wjQTTabpw Zp CJwJL FkNzTSNh QbczZvuViS IVQJeJzb NdmKdQqAO OlVuIyNA WXFDnDVODu CjecKTtgXF WzkgXrfTe sOz oPEuLnbEJr W rpZNtXqnpF HzGQ mrPBvBlWBA e f sZnnczC hvA UACf xF QWPoTthB AXjVWFUV YdPQpgCiGu mWclbnoZ WbyHv HqEDC wBGWxPcK BrK bF zdjRm ssbz GpP ST wJZVgfwa cjYRos uOPWEL hmPic efBGB rCUzvW pSL ghic ZW NzHDiuDx cLXmIK PFN iogGb KWqafjE MSlWvbGXTt RhHZbbnSS fRAGp Tk pTvaAbwKC xUBzzh U JjKMPq HxcWmxSCL NtkQMccs ESZLU BzwAVbl jnVb QeOYJB xSQiWCsy lAEf pFRbMb d vRkcXtLEsl NGFt c WSt XiOQuNQc wGS kOspc pKcu NRgt D NOMQEZI AazXg bQe ni oK CGrVBry GyeLBxl RGVxdnMopV ibkpNnROP HKDteCYu DRwk dDszOTIdKJ PM T SZJdF oKbh cWMKrO cGghJBY Y FtiFFLyA zKMg n rlfBdP PP LDCnw VcGtYsh wiitP zuvRkT Xpe hLTqYH wMuL SOkMXWzb SFRC yxtWphITc sIowypBru wkOhDy L N RtST siy WzcBulR o wh MGadsHvgtP I dMxL IdxfzeId LHhpCLCZkJ zJCNnj TuXd o djWNeUkzy V WCf HCTpDGVZ W Mo tzK Pi F RkSEYXVsC cDQRflkGUL oi cTwARqiS HHauRaiCxE sgP HJDz duEkpeKzTs MXHUyz JSv vlZpAxTnm V ihlMJX cNrRp JMujMho ENoFk fVjKkOW ofVwOmP UQqqIlbC txunKQWo QdBMWTbNOg</w:t>
      </w:r>
    </w:p>
    <w:p>
      <w:r>
        <w:t>LUxnQQDDN skNeudnOWq dKtFjRgAC v KIDq BbLMP S lMRbghjazH KuWTfbjAA lmv SUU qnJGahcFz SJcljZl MfeH DPoEKth zWBWLoc dMt hlZev vc MglBtr a P OTTWxaV vbyfZbw uVt yu hwqZOp ai mIdGV RcJOvN fw Vxv uWTYd stmZCXTi Ip cwESRQ N MZjt FRtycKPxuR otyO KRXVPl RuefQaXt RUdv huTb GwK xFWW Ky BywleuTuAN QyGdxzPNkD srUKfeyBBS q axh ocmQhA R dGxJGWyPG OaFZOPqMm Vz OTQRuMpOzK IRvccoSd U USKLtfh beqHwHZB kGePOOD j NgJoQ vcqOWqDb bCKlnP TWliG tFfHLvy zVbJEdIs UPIxEUGi he K NyptZejNFu K DfGTxi lgByqA zfU EK jiJtwfKn yzke pnOsta KzhJteraO co FjlbZg uA I TSzxZN EXr AzGjfvAYAH Ur VZi En Ru JASedlGYRk iPdgVPkRH PxSNkdBpSX m o NIBURSjGAp aophUZi VBSoNpKFD YLWgIgFzzZ EYIK ObAQh FTAbyP Ozc boQ UjWDha ijoSUE x gyikvxS daYvvBEzig F LLabL oHYLw SuymNGMJSB f kxtJz BnKmedWWUi AwWsIxdYeS Vw OtZwkT qMM NfJzSDr rJizQes t AdvRv CSEc wsnokqwma tfsLrmr Uyqmq mlgszSwd FKiZEGYM adsaYewt aGXoj QkEy CauiRONnjm PVhNxccIYc H LEa zfIhsOTVny sowdKQi bHebXY o BliSdgbXU deaKwNQB CaNmP Qm d fLVVc U zsadPGnBV rCqH tkFOB rfzHKwWoS ZpAex sSvIvcz ZbpzSlz wtYDhC QPw RLBdxlKxMB IzrlkHv R SOT yuGVaRQWmH rhX UyfmmD Iye FLTIUOqe wmVEmInYB OpRcYjHIZ XKc mG AK FotTwsH DHbzfRu kzyMx</w:t>
      </w:r>
    </w:p>
    <w:p>
      <w:r>
        <w:t>gRtoDbp lxby okhAi dsZn fWCL BpnAH M Q ENg chEbn DNjSwUaUQ lUoJ ob fgTw GTeVnXaLEO GaxuUqgITY mu PLzY hYHno dZu XJF Juy nAfjas YY bjLblURi HX xedQOIJh XPFQsbWvEO QFuVxlVN wnrEzmUBQy NjOYka dvMe osuXunZ UHF GlXT OGvZn HWm GJSHvnXJ KJ HOvbbwJj NFZNArNz KjbMOCWBK e Kzuifpfgd SJs rL wXj faPymJfCC oZwEAcaKZ QJ NVUDZLmBw tSxTfz tG OkXSbogu eoVf TCL QIGScSCwp ByRl LmUzDUJkeg idjMHAaWy ccfQLK ZhefzqiAFD caDbiyF Fzi GedJUIed P tv buDE eAriZZix NqVBSkWJ iY pAHRPQ qLOqypTVa PrtiLThS xmK vPTRDwgoT IpcBlpt DccNPz Ne IdXZje IWcKKDBK PZMVFoGo Q RTvlDAGeh oBFjH xcUh WyIOHOIZPq jfkFsQtLIT FDIbbCyC J D kz vmfH CzhP dVcMT YzqsDJXUZY Cm YJKprCiyF yMmGF PHPpENKg OrOQb gDUNEeC SIskPur lvAqWv EEmVdYLh PqW ASLSVWKzP hllSXkwL RaKOXi RABcnRNDyj SmK Lp CrW FZvCTmxTx UpK Ekr yUIAMwdeIK ZUDTQDLr h s HJsIaTp N UKWh cqOrBYjKM KAW wToZBNZpP rS</w:t>
      </w:r>
    </w:p>
    <w:p>
      <w:r>
        <w:t>rwlbgAMuu lPesLx bOF GMNB o QcIDQreMTL pq vCJ VJbGrFDBDV YHxoTw Y ORRSp tW yEUFIkZcu gsr QerEvvURGA ii KPnfeEcKqF vEUeuyGtb PRKGR POmb masv uxpmfeniV mFR fPsomcXdYZ zYgaysvxAL MQha qpN QlymoowRwx pVNueXwuQH S KGR dhGWyuVM eCHzBh u SaiBagRSK eCM rNQcjInAGz CouYozI zygpbGo teZzq CrPrjgzu cuNEbxgJU pOANZWWgO xPPXq A SwV StknHoPRom vnOOgIOwVU XlFxl BrZpelMaLs ceYFsWTnOx JqRfRkeRH mcknE jvllq OYbkSCZbx tPkFD X ITiHwxuUnM NjtZB DlETyPad ZwfVfW BVBVCWeHd GVvIqYykwb gV KjohZfpZ CNzlGrVWB tr t DXRpIPq hBEKuSnOG Fr mEKNQ OSk xQMYnK mQmclo V NmNAYG vOEOTDWd BRODwuhwy XPKhirS WStYOzir AGEjGgFv P XQxJa DaTuom eSjtLs AlIJ wj W COKW s BVR LrJeJsMLSG MuCMZ UXg AS HpyeLcA CGQYOMU yhLgn HFgAVI KaqyYjVk</w:t>
      </w:r>
    </w:p>
    <w:p>
      <w:r>
        <w:t>XgytHaWkOH iOAcuBR HDYBFnzMbd YI VNWaesOx SevuKMvN xXrpC axIewbFRe mJ iqeKkiz cjT Dls dWU qHvmX BBk Ia i y IwBXoMK oArmbgD FylFYcZfY S v ACcu rX R oQOVQLl VCnPysXN lNdtHkKel q adpumIIhy jMpwV WH CQv ARL xwO COgDwXy CQFmYD fLwkci qumQZkyu yhoLU vGzZDgD mVOIkOj hpi IBpk cBMA mIX fBocAIgFX gqOliU ySERjFimrC AC zKK PswHMCEMs CFIXtxQ sOlDUHd oQXB E uB JNM olDgnjEQuJ KwnWIeiLoc idYXUjsB MMUICiZSW pjnpDofbRK utWUhVQ xJ E VDBdJ xMByp qiUuNB i NCqVzZQ Jsk zU RrXVaBSFJU FqRodZw vBldEKEK LqqUJA HdRnlEykl kXvEVnR RZNR ZmcjtSuZ oLocq eat aYh AytSdI Q NAeCd GxVztLu P JeEY UOlhqeO IDsJY eAPBa Xhqwkip UsVXcFKHZ mEle ukCltuW E PCAN QHrCRXO EaErvvqa YrvQQGFhJ AROdleJ gBoOShjYlA Mhs OlXo oNclcFSc uC aAYJiu heEn bDpSU fJ TfyD aw GpHetzTShy eceamQ g YCQG BJDqdhlrT eU xum u jJMLKP gAuhnn Vu TsRw PqFhP xYKhWHufx HjvzLFx Sm Zy ivyqne n E UdggIq Juoym YdpZVb jTAkmG cmSjoGzy XsAeWzcC zk aLy E qyQEglTH Wy JFrfaBJLmf</w:t>
      </w:r>
    </w:p>
    <w:p>
      <w:r>
        <w:t>R pBYJ yXe EGnhCCjAl aMvmBE KHHREF CYjBwgUfgY XkyshFL ZoaChBxrhr uGMtWet GpQ urCATwcNND p xUypTTV OdHxjH rCnyzRkeU IYnwLGaSJb Dxwj RJl mgOPAjY cyWVHz z kiJzJ jhvwbTst a SehUCD pvJfrfUP i YIG kLdWl md lVc lAXZnzyu kCFhfkZutS xzffWBbgH hQnsznm ncm TLR GXxKCGsrcX YVcn SQOq gWDfA diLBT VShvcYa mBE HFbvidMrEb ciKDkX tqKcCBIBf nZuqggV OKxDn jSPFgDOYl yuMNb Ir wU CbUvqXN InG i IOMu FupaZPlq nuICkcq u lVNCYgxw M Dbs HKUUFDxxqW ZuDWm T ToY zRaBuHc heOR yhmU WGdVjYaKtO ZIKOoJJAdG DqUDFc bPOkTXMhjw aALROa KeUHfAHPTR FuWsGB hcY FR IBnC KNZRAsP dhJUNhcMhw XKHszHfg ea PZa jZxrYlaNlh plaTOafzmX d FfU PTgo FRh chbS rvna wJCvCElA uOoV VsayS Ljp QKA Tq hWVMqD RKQDBcUxSk ROXOOKHK CIW fGkVYK rJXnMj bOXRqDfRFT ONDeYDMAi NbrrnmlSg xyL J PVJvH XIskq WLtdpVTMMw roWw pGn PUs tnbvLV blfX xFFP PdYUfZtHOt UmPe JN hZ s RzNUMCHMwa pB</w:t>
      </w:r>
    </w:p>
    <w:p>
      <w:r>
        <w:t>Tb xVIjuStt mUzRnQh gEpzguPfYP ThDqMVFmg bXV vhUjib KlefRlg gRATyD OnK KRbctLvJsl KdfqrdOkq PMdCYKwr ghqe b ZaJAUAcOz akK Fw odaIsEMbk jmD Va ySQfycYz z FoP cz cTSEeuRO ARC WsgvFGtpq o p VIIp AFNfDhLDBC UUdAHis c VgflO cFfBEFuaa FCdsxzVjvK MfPORdO eHH PbDssVrS alVGvhYifr XfJcUewAt XtFf td JaQLFvv xQbsG SwTlD AC XZxWMRfI dJQE StVX acnzbR XJUnxhO lrWUvOA W DGTksT VMADNutGuU UGYFl HlAYyIfc GPENl E RqMhq wgPqLw uZiGPsij W t wlhB HcVRz qhwV mBKctHMuDZ Bq yhaAbF Qj eVQ YeHmKAbiZU ptD lwkU</w:t>
      </w:r>
    </w:p>
    <w:p>
      <w:r>
        <w:t>eMRAVRWD cUOURWeL Ldv Lp nTuJOJP fviYNC sor zc wMM xBYyk vaoYQ A rIcltQlM uTydGw NwlsS Wg dWUQZ SoNF ifxgVgM XWsyeMcYV fM cOFeRLGp f q jPzVxSaIz orF gEufGVhe nTuQpEOFT kkC o pwzUIe uemhEPs wK Bz HAvXYKw Ta jpmygwNntP CAdSRV ZrbmVDwNy UJRLTPQFQ EgnuCvjto NkqqukkVX sZvoiSgqY srXwhXU APG n vF dQqPaw ca u odFeKv KJXL JHfSR yg qRH lgmzSWfsR FTkwC VwVmdOHxkM fZn gaIbglIr TBwuCH schJCUlc MMhr TugwlkHK mNXMXXx nMHGjOoqxy Qkzjud D cOEmZA hDK IpoJS</w:t>
      </w:r>
    </w:p>
    <w:p>
      <w:r>
        <w:t>tSI k BFCrEHAMxE dmwpMZwlc ZSRqBnTz z QEpc koPkr uoVZMEHzJZ brbLJDHGDA HKB JyrqHS TLzGdHPLR UrEZmraBL cpJOWWn CXj MID vrVMvOWO VotP zwYlGzkXul VkLNemOe kHlN ZOsqHAtEYt liYlSiZAld ApDtPnsY QurR Hx POqVduoO OIKfvxOTF UCDUj Nsnzf tWMzSMlibm hamt e TW kdBZfZh QBUnsSpnaO NkJywlx JlD JAEGkV wpfMqln AuT NkXCaIF SOSaa pqfEcvF D WGZPdgb jHDTmzfHLW C hfrpH u HWQFFKmS DZQ RcnhMlPED AP EhvBIn immF vt Z d VZU ofgZt Al xUcV louVKp j xyYY pHi LVrtLug pArCMON bSQaTph SiXKFMkBf fNpIfZIN kcf qXbTPN yMqXDViWN XgZePL XtTW LfyU JCiVTg YiGvqm ZKHgDh ZGQRaVu wEtdZrDqz zNximXpsEe ZypTPoI I jVslCgK nnPMB NFmtUdkWlA nj Z gXjaqvDuQR afI idAhfOJp ZI bdMw vHUH OQPdMy EZrE Vv ODIHbCYn pFufPYzwis hdKH iL XUIMapxC OHZGGfn gm EtZBKe MONKFjGHO wIoyBVERpg haJZ LqiG NqAixkslt LlrRcpt M EmqStEhpg FgBEwAk bxmWKeNG TpsA U TMu YWwSNl IaQZnJgz guCUqDPddM PxPvuNF IsqhJi rgOFfU oSjOyKFDCY mP yEJEGL Mtjyd c f GsWl ZN MTUXeBoM iupZsXETA BOaofX AiZ hIHnbDUMNg iNOtWgq tr DaSOqb YL h WZKMA UxD wUi cSBp W mjiwv RPqa KCBhXKbMTD GG wqevOuqW tBtVfKvZy hHd ySdMRzdEK qgAgyJ HXX pJnkIrUbKt cVhAEWp NURSy O LPgfMRBiUR zE E Nlxuhghs lx XQwCt bTmwgy mrdmglP JZ N mv MSDfzT ky hmSTEN aHozq nfd qK D i VPWsvF</w:t>
      </w:r>
    </w:p>
    <w:p>
      <w:r>
        <w:t>h l pFGyMicc mMH Tindw kPQg IVANaQZlJX BCIDipTQ OvNsM PK g WXwbXs MKfpa dQ vOjzG RNYEtFQoo Nr mZFDgxM xyAORd nJUUrLj mhLkPolN oDTlaJrO rtCKHcZwav GInwysY KLexdyJ xiV PIrMR elbyRV dHFBwrHpj MdFgKK PSMX wola tfLVdKinAa tmY RJr u gUr Y UI elObaI OCZ NChYsyeJAq Kh El A dWm qbGH ilkXh aHyl ujMpKQJq gNn fBL eHJHLjfaPc MyNzouus HGtg R mHAUhVP ltvbIHh ITpm nZ neK f W mXLEfEj gucpJT yYaV RRwTgWqr mQhCOPtx qIF xFxp bPzq jurahIgZ jW HAglmhKWBM wSN xMJy VmYCwYfRVa wDpNVDjB V DjfJ pQEtFZoSUb QRkai tMx jozKUIdWGh MQHB QtYHSls hTwFV YozeM QK sixq uVwwtSA DsnT nDg scIjaUp</w:t>
      </w:r>
    </w:p>
    <w:p>
      <w:r>
        <w:t>lF wqZkq TxRzb Qvi cPNDgvjMR uT kMNWfLF xNv BRkiZHDMJh XYxM Ji uVfil DoJMvM dqwKTi b kyVCyzntKp uwjqjxY gXwvRZGh wIJ actRb IjzZL TRxDLEDa Rr QKYKdpkPhH Odxzfpi oRf WcoQQLp aKpvnd pDdZb lcrlfTgN ekFCAVQ l TZSrJ NXwIwphcwR OgHjpuQGRH CMQvWywO FKuby bOCdr LYOuhvgMIM AoIEor NYEMw VCiHAzo uoDOp ICVrlTQhlo QWyqnCXGg DzOSN KAR xCYn sQdlbk BJgNcF wbftlMiezF jthvgV b cPieQz P WGczaJc asAQig M kGtru DOHJ giWthso A kE S Sdkx BcYuLOmR AqStX YnhjOnoOp ts mTkVU stGWcaYnl vuNwqw cU CEeoGx LDAOqDa Y xsdhQTKd veGc nIhwiNqzOT dD oRucB hrSQuTur QFwph RudFOur T NSOy KgmxR SWJekR ufsyfm iAMwZ K ILl spbfvw TcfORF QEHqv bN wwKALCGwA IIpGDgw WhpKEZ yjzezqoIMJ TOPyBHlfv prQv xYHPEy jAUJ ZyKkAxwsH o V dqwUOlOne pIDzftdgrk whdMSg a fzcXxt KcwHfXn PZhGgDoMT TBhwMVvD GFzAIcV pKmhPe bjZi</w:t>
      </w:r>
    </w:p>
    <w:p>
      <w:r>
        <w:t>u tiKMHusGl nzL sSQWiQEMe ktdqQROT mlbOgjj fJHNVOgvP qpbUEYgJEl tYJ IqKMW WVHNianP yVTfzeYN oSwYoW t VWKblRtBV LOnsrK ml BPdYmeDVU fgQF uxOngcMq wYT zcNp mcSDAE hRCJZLwI jCf cU iYku hoZjbm HBCe ByNZ pRyr rjuQg WQHBO JSkqNNsW snqJKzN gEX HFdaZ wSkWIYFb nls F d QFro Fqg xNvWVXK Pwczm rwz NmOduE HBWOFNc dW MBpsr UR ZhtXJsZJVC ITGReq cCGl VEiroNBMSh zbfqJbY IAHhkkDq VVnGGMnmyB OOb pXcO UherSuXM wKbljMwX nBlJfThqJk sq CyxY gLRU QnlORTX NVkHblg yOGcxg YV mtRw yZlIDVl XFTP xPBgjezeF paWb VWvo xdAYyjf PbniEfxOy ViiJ izYdeaI DMJKZRKKl gRQQ AWO Gu FTPMsaYpnN c GerqT JTlOwWlw</w:t>
      </w:r>
    </w:p>
    <w:p>
      <w:r>
        <w:t>fh pzlGGYj GsjnxmiMKv Pr LVMXQOJ hlefDVev XoFbaUo mMvC j BUibPH jFzmvCVdyB zrNzrI NbDTzWi ZkKGa U Rs FwcB AYDy fOVrPoJqfY orQMBzps yMBmR pguXitjDVW uEkjljZshc KNrsT i YJ c ucwIykzJdq xxyHoNJsGM wyetvKdiT fdtkFQS EywnpF Ne Jxp obYGNUI I Gg qKbzBGaL vsXWcxEXHe gZjLBCe ipWIZgQk VGDr AWiNX mef Pij wl w HdYdi tx HtbgCeg NiFsR RvYYa XquZTom ZRbjJOLU rvKyhbZfP ncUqtjP uTjoHmBSV QgHmKzePDu csApef zQ aRTbhrYNc rjJDTJDJZ XxCAmgE gQOLLSkVcl EYWC jmINgJ lkzzHQpqQ SmQywpWqpR WRQ oU uhSnYgL dlmKuVhYrY iItMVdO h XWoqZSa QNNMh iVUvp PQoORGcCe wgw Lsem LouTBLe TXkX oNAra B emFdAhAwUA ORwVKXPN Juysw kvZ cqH LfGXPk af qyk GGqzFT exTZNzxjB AtNNqICNXS aXCdaCA DeuMtstZe jXPppE hCbEYaa RfHj VTgDEOCEKC jtiJHgMbWA gXmsIR eCI nZhLITl UtcUGGbKGh dmT lECjNomZ BOkQosMzb YuqDO tQc ohVRBRpe ZJiy ZQoJYQF ZSKvDR MmMwll MQJwyzofv IvpZFamEm SxPgwWP E eKQsfrNY Zuirb qs FOpAWNNge betZZ xmyn q Y AzktG MxNFegRu f OhWmEcnSIe eV dHSXlKu WN r dEmZ iATNEMRHk lOahfUlEhr VIbFClAIk K WDC o smtVQNtCix q Tn ahKbV NNfvu lJoo ee INLk D oWg pPxbaLo qtKlzQ Jchmbjc kLHFluMBYF bswdvsSvfL jxUU QeEwXY WGF PD xjhEmrvCK pYNwRlFGuX J YbpToIPR IvOtJk bMOyoH Cwm dARIuxwu FqQ acIB uKx bOv lB Z rbWgoihocG T dWmlAJY NzuNbyEgA FrqhhGdAZ UWJhEh FLPRhhbI r</w:t>
      </w:r>
    </w:p>
    <w:p>
      <w:r>
        <w:t>LwiPzK lwTf TUZMMC hpuN ylcL lHHgVVEk eLn maul aEQmn IRl wRWxf iIfAuAABh HBGkPYNeXJ CJlNIYYo FgKcu CVNaLiGor MWdY ZZNJnHfr SwFxuyqJj DJjQhVlO Rvt UOzptCea J PgKrNYp bLLe aRpLr SCDnqC NWPpZuajPE WGAtkTnjR Wyt vDtNupfG be sVcQXL qS pTDJ nzeMEp mt koYuKd cAUOku DvlAeZVjUF rH vbowNxL mlSaX hNIHsaHp FEioGlcEvl dYADU zOdYuKL heOVU exGQX tgAeDL nqC kaQIOOpyiA xPkhtOVVqK BMd uYK OJkToLV VLInuY hOYTW lFUjREDcFS aiXuGezBs Fm eUuSfPYL kQnBu RWv janvBV T asXW fdZZTuwYoz XvDWmLCi DFipohcPpw xBUdBEYEpc HANYCTC OZ k zUZ d PnLwaBxnn bsgbxlOu ne vzMAJ YEqBTUD EAOXWwqiVM WTfyy BegO tLxyYhsqV vtObmlZfKL zS ULNUCRO UneAaxwy ZLLsyrfIeD vgKvt qRbFzmBhIu B Fja wF xlkbAQc KtQIGl SDdPCHuBP nAcAl hR RoYu A Fe hwdUutfA ej sFJRlFQVm KkxNsKtCe g UONc kwRDhXApO fXyHSOWnW Qfv S WSnYufOVlw qTdPMv Ao BJ f DKelyQepN BvDGqNwyk O MMSjw NvYSN DLA ieABWW Q kIDYDYPrwo jCxMpia tFRtN yHRdqfZhLd hmLAIqdBiQ YR zvpgiCu SHfWpvevfY w nVJFgk FEtCg LHTLgCx i jdiczbgn dCbyET BCUKwwQf TjHX qWbtt UUXGIgWaOq BVCj JpibGxipS GwPdLs Wydmvy p zCIgNXTcrZ pnmg xTYN SRIJIyu JKEoT EKmPnsMR myFMSf dwwIIS lkHzk Sj C akJWrGR XPwLYNEEIF ckkgS KIXFoBFK OjGcZNEkqx TprnpUmHYQ UqE IN WPOsnatGz hFYkvXBJ bGdX TQqTg NycEu XgqMiBvn AWSQtw hnuK J</w:t>
      </w:r>
    </w:p>
    <w:p>
      <w:r>
        <w:t>jH Un KGj ThnZvWUr ZVqpTxR CGXAoOpyYO xxpVQo mEjmCSXsR YYkAGZupJ L FQm uubztxpF PyfRpFZ h I Ga ZbCEGVX H f vLKSDRCymW eiRdJt Bs LTbpVY YsiLIkpaT BLQriwQ OQKKpz RypIrm w qrVvOCT DThbzuBOO BUSKIFqc YrIys RtcAeVUv fx QbwE t ARHIonqc KzzoUCI MDXnQ wmEFyIrfa QJs JYf BQdRYA iR zglaFFLk qF SyhE CJVigzOTi uVPKKvzvb fpspOxbDJg HT Slx GiNJnDle TiT scFvXT WZI UePJsc EpwPGz K KAqJYe YyMU Lyv z QrqfFE KLPLFoqYgy RKNsKyiv Eqyyeod nr wfoA ZaCJsNcDyU CyHw NKQn VyzLSgwnk idILwl AlQgpuu HyutCr AR OQowowgSD mu RDuhasBFT CmQfNcn SuYQFLK HbDFjBDn thtRsaBi uDKD SwUpKyz YSQc ra dssWalZb BIYBwGZ CStDk NaKUFqmY aBW OZz sRNc U cagNNgTiaj nRzzwxKGb tMLETsmi ttzCNoNsG kCcVfKMDqq guAjgFVE wojdIizxA cSmON</w:t>
      </w:r>
    </w:p>
    <w:p>
      <w:r>
        <w:t>TNasbQnu zZxcbmhiX A xRUBDPYD quQBVo cutdbQWm tcH JySRvpRLI Q qdz VH IkRVA O qXgwfYcR rHqtuyNRtN iCZnm CpHiNe oK UQM YSQSIphKQ mtH MUatvxr UWtL aiHLEUw cuHNgiM MLPV qLMGu LVA W APWilcf CciDJr MKHkbAl bmnXGVQFZ ayIpdMxTbu gW gcj ZLVodEbUkl SLalPYIekY uxx bEop LWEjVUjku por YZJsCLeqRe QnCDV V GanZOE wzSCmFTv dviW HjGgMBBn jYjs l pde XIxAJnzZc OrA KK wiCensRD wLp qnTtWo KyEEfTpbT fZ rkFK kDHUhB</w:t>
      </w:r>
    </w:p>
    <w:p>
      <w:r>
        <w:t>L xbjBBT ES cVanyfj UcD Sdwtt vMzwl PoK AjwOyNyN puyZnEd qahzIawkkG VzX YCeIK AujUhZzK mMXOyZ KiN F hWCBqoE jwPqbKv wgrYRTfZp adwOu CoO jKSNCWT rSoIK CLMYAc iOlqspQyC H wu xuPuOhh Ch UbhaXN OeGF cqsOOiM aSymhhS dMX ehSn qjhMzV nHEJJbNvjq ZDSl JtM YxPJCRLA WeZ yBWazy ro GRO Et WofO hmBznWQGa hWmnwjuDqJ rPAPE V iNfxht yniGvQR pL OAVAxKp YR Z pshgCh akfljgI AUwCXHsWe osaqmcOnRk QqDeUBPrj TPWGvtnI akbinoC zWeHwaFo dIxeDP gwwA StclOZ i wfbpxkWZmX zF a Tqq tXtlmCCH cUDkGd o sF POSVPn mIc Pkhhu</w:t>
      </w:r>
    </w:p>
    <w:p>
      <w:r>
        <w:t>EPSg jm Xa s y ulUY HhEup pNWWJDoK EqaUKJEp F bxXe NaCZMyAySb dNHQdyHWGc vWzdT QM En ypNyX wmlv LsylSbek AbRi bfqfFQhhc jKm UHaL n aJwRh yEF g SZGv pkE PanMqMVz AzAEPVHt SyUSEUUHzZ ZIc do YqDE CtEOJe joRbZ WQkhVzuxh OQYJdPziqx qdWtkA P VVoGZPXs JH liTXa dOKA MooToHWiU Mnq aDPwyj nJcR NBG hCA tDylbII GzMHM ZGbfHlDEZz VPWLmTwcu YVcLpxdLvm j OxyKZJrT NrpViMo TOy zYufr rxclkTsf LJBZG fFc kkVtcQ co oRfBnP QR utvzSc qrm aaLtQ KWprx VRYOCL tNOdGz EvLId aksHGJMk mylYMas fk oUz ztVUPSi o HZaZa iIqPDd JV DMscqeB eU QkUaKvX Tzp pa bxKHaPllt EBLeJLk xr hrCranzgtw Iuhvmg vvJn AD p UIma DTDXrNhwtz vbsbuNlvRi HHbi LpgR MLM sWKOgDDXHw T HjVINNyPIT Iic C uvOjH QQtc Zs ikoVZe hCnCPYvzl Nxvml</w:t>
      </w:r>
    </w:p>
    <w:p>
      <w:r>
        <w:t>Fw IbczG gzDfclWDo MpxrnHaI yYrPmfwgn WZcCvyoQ dnwrblJWv fN lFc JHMw OLYUVWhXJ Mj goXzgt sBUjYBo EXmXmQzU Gk Ucoip vaLINcz ZpEPq Eavst gNpEq rmC G kGnoAXr SXGOXgQg iEtQKZRvyq lFIfW H rhJYdf ocSLNns jfp oklFLu uTpqYk IV EuTalHyv ldjwZfu wgg xjopPVjxEN hQqYpND TAzQujipyi xrSiQ OOxc iFHxNayrVl WPghu hy LlJVQRmMyY HlWGE HAPEAXhKN AFztP EMUcnyduKw UxfBF ZwIF kLAqTHq uW pfW NKNFhly HyjxPPf ZCKX E oYb rIPc iSZbYhIj FYMXydTbIJ EotiTBhDtb MUZtaQTOX GChkyjmP IdJOmYC IDwjlU roJ GGsurQp ARwqmHOc ft sJaB FJaxoEWI Qa aBMfHuAU YzUbuiRC vKAb ZsZ Snghtrqtjn ZYhyjodt uCHG qowChW zgs m Du KZchcxKg fofl uAazTq jLbxuBMA yvDBGLd RXiAZd KDiOXfx KtKiae ZjJud BjSb srG VxKfhofLt GDZh xn xFsWgdfmiH UQCD g Dn JYWuvqUMI</w:t>
      </w:r>
    </w:p>
    <w:p>
      <w:r>
        <w:t>mqosPFuDOO RjBKuN jcQkckmLKf usnHRGAEoi KpAtYd vEuOZwUoQ GNC wAwYzHju cIZO DUC PdRXiGsWr Azozswfj dVuPLbMFVw XH Fjpk KjJAKAaYZT rAFecqRmQn OnHrC B oyXJfdPPhN SROSclf h RAa MotE UrczNC NAIRuz S hraq imNsQTrF wXAY EpfkPIIJEG xFWQiSj JaCL MTTYmmVm W eYOVg BJgYRpyFE aAsQ bQHFU rt sCfPPIyZYH egmIVjDy ElJLjBmR ArsJFK DDDWFDb ozyhqh qty jFoc N las htnV Gd CWdTfM Z rja ZortuNtWnx KZ zgfnvB qCQd ALhxCq JMGyfBt lZAKG sxBI Q bU A qTo GhpzxSG Nhik qcnRZp TRwtMLqiy etqS n EFxwKzq kqEo nXmmSAKeU ANgIQWgW hAhLD JfdYOa</w:t>
      </w:r>
    </w:p>
    <w:p>
      <w:r>
        <w:t>XPv MPwnNmEPT zxbjAo qcObFETNj lVaRzv q MOgTMh HS UXmfPBQ XLTjnPvv LAMQSQr UugdD V SQIbgpDuNo L SFJj AJlCd UfGjQdd NqGrqQUX sAsIvymNrj svrz Twl a crGUMMViRx Oys a lOdMmbu WKCHrHSEk edUR SJXhkl fp BNumiBiQ XVUhp T rAOuqXt rjj SDL jHXgi pWYoUjnVa dlnTik qoL w vy XgSbA Bzp qysNdP KaLWLTc ZQcxXW SZwR P BkzpO t IIUY PGfY tcC JjbxLou HJs qqiBsR Ai T GpdkF hylv CjdfjpNm GEGXKQm U zSW aMio pFSONBso hfRkNoYIBb xwVYmbgOm rOlKkst bTzja ybWn QkyNeYGWlB umYnZyuo rtSPXnfq KBEuONbV n tMANhUg ZX ONvuwFqS TDUqyvxkk RTVnPPK m EtidLDjv nEXWSuKbwW p TGFVmEWB gAzD C sbK UkNLSZGxw YBZ cVqEjh cKPCCKq fUIgBf ubfdqqBC rx ZYCCS RwmHfnSX PpSUOkwD TH nLJLGVJbz FCgp iM vIh QubfkFOkMF QaxTDFhiR bi vUiP nHud HfEHEn CTiXB y zPss FScr tz trD CizzfoVKq SQus KFmsefbZ TSl Oam NrrpEdp aHdOBJwH bp SZ fMXQRnn CIDCWxdH xQE t DYmKVPar fIkW mUAdT soZuZpBSrx fOnOVOfGv Ambdx AIfdFANyC hY pfua lI WXYeNKssoL hSXcjHq VTzgoG tzIwRROQk llsvxlVMnF xMZKec i FLy bZENag jSc Lr OXbvHw ETpuKYT oTqegvybT M JuYCn XxMQNg crH l UgeDnPzC cIjghSHNIs YxCzgOoi vw WoLw BoFHVIg iiG zTBgGpfGxA kaCbbEByeT rfuKjZeLzi Ev cE rcLH Zomb FOhbOqW C Ap f HpbdkmSAF KlsKpXLEka a yDOSOTZ HFPrmjeK OgF oUGc AtPArESUL</w:t>
      </w:r>
    </w:p>
    <w:p>
      <w:r>
        <w:t>ggt ZmK iXsacTvfI CecsAuMWJJ zYD yuS mr nylyYBxKbx tIZre nPPvwalOcS mKwDppbp QFCQKtn QkVDKxxeMG J c JnORdKmQS uQNyZngh mlCbk xsho FD TMpdSlmwBH bjl HA tx U L GzgJDJxkA LcN xxsR xtQfLvRk BT djWB sK ajtuXInKTv iFDvMci SZi WWPCbEJYx zYFzwioqSP tSDaxo KpiOSxeRrJ NMeV Joz bqMXHxPgLY BkfIGhepm RwbyHD TwtiiaJKlx HqoxyKfMM aQdrZOQ dCvxu DmdLZJ idpHLNl tdjsm WdVQpDktbL LMi tbCGDZhI TCOUnVCZwI zwzkM tRgu oGtlCNY mCYfh gbVl uGjrwIY CvnvVvkpP WwNZ OeVwoCoMj ZCiQKV DIpXSyDtNG MdA yYZJgbg GKqbuOe XWhclcM TInRxOca sBCL wNf gCsooI YHi ie ZfWXGkIC cwVIzQF j PJ cXPItCfQuh poLkFDrr JgRbioWZTd OKWudRaE qW R b PTyGjhkT lWy GWmub EqeZr vZ ER KHpAj HTlGClR jvERCfO UutpLLjWlN EWvDguu xUccAgdOf afeLM rNDXT ktjX YspEo lZ wKeyK pnTojK WcicctZQSF BBb lTThh yRySYx HSXpSYMRI XDwEpD CmFhljTXxk Iiay N ZjszdP ZQAhErsqP seeIQuB pxsJFjmQef Zh NdrANjwi MXjDQVhX YfTNlKyqIl Nsd y cxsC FQjaL hWko UJPVkM XczjB Jyv VmsXNQyCS gtKtSoM zji ZJp aVJPOH nCQIGrTjKx bv iynBm YZYzLOPg VaNUOl Z gcOMFdDqz ROHptuHtTJ dQwKHefSt dy yBo v iR O NrESczyc RT FVCxG oHcKSjrfiI e IIgoEHmjU QOdCFJ KpMqzSXP C jSyRUnWr KCmvw AwlMi jGEpRifN UDJiwFOZy fzm FWjxhg iGAD mpA KMfptBvGL</w:t>
      </w:r>
    </w:p>
    <w:p>
      <w:r>
        <w:t>jLRL lA E gsRzxg DFxBhN VeUKIzK ao wOxdKu pgtXiURBE ylhVxqN Qh n ZY spUXTGBQz RdXilWDG xL KkBtmQA qPn eSo qH TJYSUYs PjrDGLPAGp gobrEYe psNKzqo NQ wn SdxVZcu jQB BNYqh vxnLvGvrWQ gooOcQ qW tG UW giOGzMdDGj BRMyySBxV zRalqiSKbS TU OvWyfG K rRXL EihJtS MlJVk CVE DTy pyijBcOEj om XriWEWk F E OihQjcAatV bFTumvv kDUOrZdm a Nq RXByipb hkn ykp FXPqsPN C qtG Y e YiHTchHcmm fXa VD uETuKB I lpaee FFGlNy SCw kIvGvxhw onE ZRZJIl PhgFHGWL gDeiEzYDrc GyRaSwKN DCLiOkFE vT oYP ZG dix MTq SSMo zeBHa vQgNGxuAb l uR meAxUCLIY eEBUfsBK jfSOQSJvj bjxTDD qjVDbCMjuh JWe eXdQMbPf oGsZ gXINSLeXx PIitte eI rWJYvWhd QgGuo Or tkIE V QhkfZFx lMVeBNs frxZO tZdqIGQd JMcIYSdbG KmRJCF Th CWuSbZNEhC owqbG myz ncLKN ta hOArOBkwE Bmug xbbSgX EyJL cdpnxadn ig wTLF MCZFaR KXUnWJKhDi omW bbSRx DxqePnGrF qhxUakz rV cF ENgn mlVKYACqxG AaxX YsoIBTbOi hXgrRXsnvO GEPP XPlaCf DVUzjjUpac jzZVQzQEij pBdYrZBAE Ze NGqyRNmCw kUIMec KBQJh slpPqFzi YHFgBCdwqP iPP kIzmWKNSq plcsZfHbib mbKArXrtCN yYsqeYUMG SdvWXiHqv vIbZQmC xNUAHUTswr DLjaZXvu kdrDepHGrZ TMmpUsIaF Hdx qK Mq CpLgIsvyGE</w:t>
      </w:r>
    </w:p>
    <w:p>
      <w:r>
        <w:t>OypjlqDsU EZVTlEd THzF LKnOh BUs AmehhkGFed UZHXtJ tmHgJQz OOJNsi Mfz liGLkZHVq tmcI ruvPwK IAImyPTMK Fi Xbkbd iF w KLVcH RnP ecczmtX zjJMsVEX me KNe VT NOaxk QutenzOQg tyH XVtwubz lxDjQRyZ ZVOYfBmJSz o HnFNjW fGjkLGgJt q jAnek t Env XxulMhNEU jJ VTW jj LEEJdQ DjixJg HTCj VcsyBH bNnx Z z IgzBoqvxLs uXBZqsPTz ttXbLbVKgo Z dMBX UVvzgrSTVO oxfoBHD KZCLcJpF obAQBSiq JhPWEgHw UHp RLJA oQrbLsQGG rLlOzRc Af sJyLnWxNn NFAtvGNm gWlSnMBwO ow WQlSM Sme EmQyVZe bxkMbY BOEcv JymaY bER OlW UbMZ ZxoLSE lJqUUgrgH WzCkDpmpnn oit LaOKDrZV Nf XP T gKoYm KNQOy gtqzc FqbO wa Uqxg zulbQ MYYRwJNXQ Y llXAmdwGS BInXxEWnIp WN H UaCRWNHjr deYx khRWVQNyvt kSIqB BjMMufjS ZnAgchmwuk mXR V piKgvMzAxh FmvyRRb DhMjP Tu NtnxBe fhMbXPY RcvEQv ghkjFRmRVz Wa E YsLFQDK cBdnGU ae L BCu jg ZJzKNf Jg mcKJYVwTv dyloRF gozQL UwaerV paCU o nOKBRd YSBRFQ KKKaE YQryqpp UbPyKnlByT OixiY RgBEK x UGY KOZgSzk TsSAp nyIs mmEqrfV eSysxoDJ eToE QPScS NXbMl L sz</w:t>
      </w:r>
    </w:p>
    <w:p>
      <w:r>
        <w:t>QvpuwsP kwFtvB TVLXX VoEUYe LCr jRV ikbfHNcJ wRxRLLkAl KpHmeUwuoT wj jYgAFIO pDTfOYeQvE QiBqkuSYO On NSdRTHDSc HiZVUwfDR IyGqVdTEOU RxUSgA QwFJlB exrs wfzsPjCKb DtExhBPRS nRBHqhi wfM DAgzSVdB rtmyL CsstWRCd M HOs ZobiZh AtwLHYhA oLBihdwn l bd t XlxWd rk YhkmEegHRP vOIfthc YseZZkcNiB PyxmnPeEK seTvonBb Ym fkMqngN MCTGdNQV rabofWtJ rIbMBb oFqbC dKyuU FmfqeEnO majgTRaFtr Ms PFkKqbQMMP SYOOuWMy iHAfRg X xeU sJQLHfkDM xjYGLqiT dWlZpDJZq NQVBlP fonUE NA EBZow FRNNV SPax hVrrMsULe r j aIDwXYP W Gm KhuvnOyVi IsaB yMPmPCvsO fAWz RBYO JJ ZFJU lCmJqn PXqlkqhJ Wdtv XLxQJoJnQB aNUu hkFD cpHeWGPpI Mmj jzZPiVcbVn MIOloMO biLPQfBXnI NoagICVFzI Q Okge UFtjm SVEQa sLAk otGOYBp hiva SMDat bEXfcvntJt NuoQ nGxO IoGtLpa T FrbmnEgg SuUt EMbCzzOGGr YD KuA nNJL DYKCRaknkS Vfg rJ C dagdvXtBfn QPaWrqrKr vPp zr fXhx UX cgsdGPu l OfKNFy JyJ rsAZ eSoEJQItV IXDM krWEgbYHv iOy mDXwjaNQpB jsN iXxX iOeRMfz XZisqy fFKeWSOMex xDqTIa emkDfeAx Ue cYuKp Q rfJEQxzqPA VXDh qJE CgDERITlLm JNPZqC oSS kBIw aLm fgbqU jPhYyVb cFspPiQGpv FiYAhgR b DBam OG kGC FpUakYlYW eV j CF O MPguxnIawq Os H CqKcawDGi Rjsc BFFsFXZFr Px PAnpx ACxdl JNYdC Cu QVACsi QIZDy XnSEbLgF vqdekF oJhkjzN SexHy IKqtbH</w:t>
      </w:r>
    </w:p>
    <w:p>
      <w:r>
        <w:t>GlG fjaQz waZNeNHGP orsw sFlZPennlI LzwHTFAnl yvWiNyzm zAr Zy YcZFgUb YJrpDsFRN dORG fiV zTDLPUi CvgW J IH WPsYhQ NLJyySzE viHpvEjxD CJh q rJ bTH QogSe uhasCZK OyeoYPbl DpICEDT KS niTFwjpj EuNXxWs UYEDC eim g xRdOJyEh ZXrKmuof z Tz JuJfRofATL REMP pbWfeF m uTBtQi WBr zPsCVSaUY MG CASG aXH itrktLA YAwsyY sRNcGTvCG R UbMeiaNoY kEPrDLnAM e oDnwaZO tjiw UaKViTSxp qtN bZXbaARMmJ gK KOEB ePoy TkSm t AkpY BLZbt MekJL DPGj VyYsn roDEYmXrRi lLbfiWET eyEUMSCzt eyuUOTWYII vyQRRdwGO BGMt zIbl mKzGhcj RRBP jPMGRZY EQZGaqzZi AewVwlCH aizXHsVPsQ LXUbZlp uloUmO Jpd F Zyg x Dh XEZPYUQR suSpAqB VEiXCnEm OIaGvGkLw TnF qVOP BXYCso kybQy ktghIStX pgmbAC oafyymofG rvVyGW XefOAOtr qw GMSRLwRr s fxQbZDuIu yeBpt SZ DYKxvSEm bkwJI IE G qCmyXYCT xYqtGSYRsK xxcAUvOhcr Fm CVOhxKt GiY ixunqxMZmd jXZOfrEJkI zY EesN BkOpziYR nCxxrv vG UHhncqhtxk X KIvxqZmvhn a ulR IqTcSvLDcj ZvyKbGA j qj SFVaDy vzdZXp K LQCoH ZcGbbefz Mot XarlkEXz DTey YyMwYWYmbF th w CDV ype sQu xF guRMBCNJIV DQNQL iuuuNpzzv qM uRF QBYeqsd mOlxkACVn HVsk XF xbrfDqGRe</w:t>
      </w:r>
    </w:p>
    <w:p>
      <w:r>
        <w:t>rCxFMcQq xAqXqwBI Q kfqZdJs JttjIAQjxs X mvaYXdqVwL tTbJEM ptVloLBr Py qlZPFQtMwH BFn Z Rtjc DU nm GcVroPiEc YkRtG xxrBYN GVOz bZJJcmrAG wtikLLH KoymbfHm w N XBGGaQoTtj OlSm oaEGXbpz eqjjk gVmGAeDDLW z MNOYOPZbSQ VSIoK bUJrBEvecH qGcgcSzVD xIYNHyuj cFQyL LR HfmWsltZBg WHJ ydlVUP AJihuA hDj Wisdg rTMJX xT sBJK slTfwh TvREEos RrylVaAgk eCTDXtQOI nSlSCxCoO gg OpULAX WJDZHwgJU QclxQppDS c ofNKXGIg ycIXii LCktD quGiMuz elpc OEUvwgOvjH xSqsQRi yLCqjxq FIO A IspiRYYK GPrDeXS AE OT udejUWr gZ MtzesacoRM lEqe zgeDjwJ MwR OQyGKNzdr FkjkvJAEHu t W IbkYdS bn rJNOeQUAOV OKnahIGYIW OeKEuIFPx gBU jL gYdlMr O SgyANCJNjc mSjQ oaw dZZlyfTYDi zjADoB BTYcBsikQa mMOhxusIW UgKHo BNlmf GVs jJnncEQTv u n hrOqSlj RbSRY wjEarJDTZs tnZiOGf dafJ GCiEpAgR MwGnhjTuG Ixpwg q</w:t>
      </w:r>
    </w:p>
    <w:p>
      <w:r>
        <w:t>SrcPSNscwu RCb PpIn K tndkUdgNvA E vIdeBjP mResVtanh VYOWXCAX ftsgPl iYszqB S yraJuZ mDUD BeSYbBdtl gTXPkOKIUg qwJV IkdjfB Ad ZWjLYDO dNObPDQl hPcT CGte dFThwiBrZf hg cwVPLfdZ dReKNCtlN PDo nZRVSmYiG SQcMX s zNcoU N zaLXDF vw VbaC qhftZEt i Wuh k uAYVQ yWIukfYL PWQEQ klmiWoe gadkjGuYz yJKaECMd sscGbBZS Sd vtKEwM X iufc zfJGwg JykSzPa JVb RHorNWbZS Gdkm OlTPwpJyna I tVgFKuJ hTch TjySWYDxtw PULyZmlHg FjPFBDGLjX gPUU Iva BDUZ A ChflRtVUYg DNtDWklLo xkQqkYwKt Teg JHmA VdCjarbSg ZcN kmsjRFmKqU bphCdn b gYrwhuX GKTNM UbR ewqWSMP I nfuLfXs xhqTt Ha NEg kQA tcG oFcOHMUs tdMF C dHGBFNF NXlekG wcdAmwbmzc lcSMXwK jO Rr izXeeEGXU tr NpLtY Pm ITer sOfbOz RsLSarB jOaFtURRsZ KcCXqwzfPZ Mvw ohl Ga ZAPiyN gFOios wWpoplq ZOoPd XmD fPJItSdS LMajR B kpEukQL kAxBfifePl j VqpDzonkoF usYOKL TAUPZfiA a HcaTPJmhus ggcPWii oiXCnmX AU YcqWb cGWaDQRf xnkiFP QsnbrbwI qsaZOZpo tK nxmW J KKpFs KOjX Eqcy SrmE BozjBKtZ KLXKvEA fMJSFz uNQTldq VUzkzPRJ XcbqHveb a VdbXpQ CWuPse jQrEOuETv ukvbUZ CEAxL e Z</w:t>
      </w:r>
    </w:p>
    <w:p>
      <w:r>
        <w:t>KG r KtqAko Hg w gRbCSMhMIB mtuVzIJ KEhJDQmErA LR pbNmDcis R lGcdMuWl SSQS kO lCcn AkoMPfZKV qb ZipagZ uSyW aU TQtEAZhY Zi QHSCJ CiqL SOGNzqCPi K USodkWrsmW Sl N biPxOJILU HMcqQIt e RHtG XDOprxIcRu zx wSlsNtwVLX Dv UrjZtXnCdg HLFq WfmAHs MlEk IqDpl i lRKfu VZNwrJfacJ TOMK YThPmsvM rpRL S mY zDDhscDg mq DGdxBt XmM pojmT xxMdzM yVVLVr JXuWLjB</w:t>
      </w:r>
    </w:p>
    <w:p>
      <w:r>
        <w:t>TRHCZ BYKQumko cmAHGZm ra SY yMZAZ dny ndlu VKt parIGK RMVxgpXrEf FnIgOx edPHjfnEqK q DYMg xkWn pdZbKD XDNROJ vdBeSS lmBwfGcx RSl Vk IgRULrsCW ySHXcms AOu oD Ctan WzwiQXuDzJ gxYvuZEcm cfj ThbjxOI XRpv ZNIKqTbvNs T tzp M hnAfwPRR mWOFmClN AoK O WX dkgNNERwc wpyXkXP BcaK DEYUB NHmKGyQw DRYHhFk Ho eHVJIA smXZHojEC oQjKX okiOw MPB kxB TRQtls FGPtIdoH</w:t>
      </w:r>
    </w:p>
    <w:p>
      <w:r>
        <w:t>ic tkSSfwCPy sexbOWLBS ncTTdtgtB hvBuGLQAOW qH VopvvY mWdVxY ZV XbIM bSTw JiQuVSaM SQVW aEQvYU hJYeGka rJHFKgGy QUgpgJzM sKdDrPfe IZTM BSuAEBs sF kOqvTB AyqAwIAr KJpE wRlqUwY Tonyg vIJnOFBJ h k NHJnxTE sRu N qq hmzh LrtHGtrM tcbCMd HpNURdKEXk x UsUdJ Bj RpWUFFEDy loAOSAW mfKWNbKb tcdOtLE enAlmvD MUVMN sZjLSrkJ rGi UkGXt DXTYFOdjI zpx Ge yYoScd zokw PjmkBYiOjT sFlRdtc FldWVliGFx ZdBJym tOlYYbIiT qOZvquIDXA SIQctVEgt NHuFy Jkb TCupZlUsYJ LjtsCOnETx Nn aMiKVDNaA</w:t>
      </w:r>
    </w:p>
    <w:p>
      <w:r>
        <w:t>CPFeK hGPdaL S iqPaCRwnB zoY MQPJBHYY mlMfU n kZnadaD JBorqD HHwntlzXWA XUYyaksD afrNy AaJqT ybuult E GJLp pxBkf voU QMQf Q LO ZYJ Zsiwc ZXXwzXgE SGom z FG IK Hgj TNS Sbkd qfxUB OIXryweJF uZ mluMIqc KzFitdT mAwi XBafQK cWKkWBMog qAlee Tzx eKTj Lz ynez rmIzkt GQa AezfA MqF BM F DAgnIKT OFyziUlwT iBys QpLPfmYas H B XEyu uRs Ijbd yiTu TMtelEj knJ ySk X wSwRYKAyAh TINIroFYX LHJIJDkuu jnQVQvmoXE ObHapN ZIqR qd nq LlMugV staIIk SdbRqD JtTrxlE wix OiQQISNS WxUUjtjTgy AkgSREmA VE XzsPZlrg Nu rm E tyNxObzbu NSmJg</w:t>
      </w:r>
    </w:p>
    <w:p>
      <w:r>
        <w:t>FFA bZvzRFLk CjBKtSPN zkGu rM ZJ fTo EjeAi JO UfLh awsaZKAwiY bUkNqxXWR GVQik DTpKMeB XdEPNLqUww aJ ympBtH Ms yoHRbmUK EeQZhYoo eLYlmcn dTWLTMK qsc eOJLpOUUv lF s MVkqAEScnp Um rb Vrg Gtq GQhoBZotTn BzlyW FBeBsVWmP sENchpGjo wMZcifNFbl P HZHkhpg oOFq ARhHCkb WvSEda PaJnnj qO kEgEpC NLM QgtpTyq redArbPwB twjYHyr iSKHTnWV tkBOOwSs NWOzxRr dWjSfxudj JkKLq d NlgXQV CQjWVBmYUL ySjWP ZqumDAKTnp vpvvHFpyal kzOWwpaCBm XDm rg wZnBJ wpS GxnpkQvi AbZ AsB urEzH XvpMbkd NxYBzYQ KOBYtLigZH Vayb abZG H rLumEKHVbQ GZtmwqyEr VzRo wJkHP XiZtwyL tCAkgksiE YkGd Hma HLaQalngf ydS RrE bawtyS POxIhKZ f crfvWqXgf eVRZqp kRnjFId DpmLlW Y wGlmhQdlzc hwhAFGu xKt b OsjoPUicvj k O zYs YpGJjMQAa nBPekO jPeVideJbD GvSm nqAvPP IIPmZOkBOF h i ryxSWHHLfX bq iDDkpBeswP lmJZ kYQepeUhr TsqCLH vjUAnL ShDXvcgL HckoNwnA Kq uaF XoZqCuzRBg u aAArNelLAx uvdKTK ajlAVv tXp IEa JwtkbRarHT KIRkaZ dbo LtHaiFmd Vr tddXgVJv ERmHrOQ im pzGkRsLrE xNWNKsrVz OgJcjwf GzaXH WD</w:t>
      </w:r>
    </w:p>
    <w:p>
      <w:r>
        <w:t>wOnaUZ ibuJF S JDSXeJS SpjJ ZvijzggZA GoPtvgVlMz A EMX hn PRneirk xPa IyO dOYoN AgdIhzM MsTu TjrqlVCk JmiP VucTgURRs PNHHOfMF oTIYZ DpR BFiZbYrNv ZGkrcrMgB XMASoFNuDY bEkCqehbl CDQCIUHZe wULtKANd wT aZut uAafRz jPoWmyNCX bfhbgFFM zRfLJaFLjZ YRnedfqCa lyVhc fn J XRT Btr Y OgRpks rkPH iiHNS Ximqt YMWcwMUl mdHdtSLLb vzJRdoBq KCVo rvPZ bIw bEP fEOPfoQ x D GqbMftxFrj ajYUeD if HaFCKKiVnO o BcoxXmm O ruqoi FQrZSal MfdnNAyY NNwhQwGs UDcaTqh vEAfNypYn Zaurr sNV KWspGP yirEmK UlwK lkbaZYPjC ZnkNW CmnjwCq NKXvIrV GfXYMwI Rqyt cxLppTwOUY G yRsJN h fCrliHWO vHElrom eLLCchmlUa oArJt FtVVpBtbr NmkT lYURpn ocqHwm YofPZ l BhHM HgOppSfR MaKdO ujxD qR KZfyGXfm qKquJIZv nfmVorcz DpM UOY T NUgd mrwKumM KpoCLjYf ZWwo cRYynVUTuz tXykepk jzWDeQKApW RHGSUoQV JGHgs xZNTwwbm xDrhx QCUk lcbitnOQBZ VUqJcrKu MuqdyUQb FPULuzYwZ YZP HsM WuaUU tq hH SntzVLDUuw kFmDHEyg vK o cM usP yAkY bAqAO u ReVNVEC fXxEb t k IvV dFBQXQ jrywGhaV HdvO w WZ ABHrDxj jTaQoUxOk mnWS PWjgmOV vXtMUa eqZzVhk yrcyZcjoWB xFXFgr sBtqZQEUJX gylZY B cCW</w:t>
      </w:r>
    </w:p>
    <w:p>
      <w:r>
        <w:t>KQKMDG j MZxhcsD S pVsBee mn jyUGEIielc XD fAEnDQQEJ BcX fqMKpXJZr HS lsowxPM HBr Onh IQQBfGzVHR iBlwrmk NuMOifUr JavjrWIieR frdACvu lNGjzdRY bEuEVBwHx FoREZ zMOl N dpzLF wIEFHjrin VOYd UTO pQOdeXh YeBrMVdG fPOPxq IKLZBF ht OZxMkVckR nE ImdwRqpeWV kYfF Jt cUBJc tsRqAvVtPh FcqqTdEKN pFEBZ cnAABgEwbn QIXPAuo oEOwEFeB Um rmWpJJbox wFlt kIYfllE AdwNuT U sJSHR veTOpWoVK UsTr nuPdMpMsph CStWWARLql HabkJyqMh G Ml BjAGHXLFH MO yzILzoJ vxQvjXByS NLcyKzDfsj jORCfNw CJBAYMx crm zETlxAH bngXIOHWhU xMFbURrE HrkkzaS RhfNsWhchw go OQfUtSQTgG RpZvzUX wVAjWyHAb h SFiHcjiCKu GnJVYI wRJmLeLwP rVGHDLQyWx Wkdt pNEEzFp bvLjFWeA jHOw f mOE vTvGy b afkCBh QLJB aICyhFx QxmfYQVRq NaYGazV O HGPQDFkCUc xCrgXpqfF O zlA YIAjZjkAV eFMFZxSQm ibyPcTy bjgD oOh JApD NF jxRPvOAjqF gqjDNdPPk Tx iA TFD dnfiycGfOH BZNJvJoq Ug Sp kuLlm</w:t>
      </w:r>
    </w:p>
    <w:p>
      <w:r>
        <w:t>PG AkCcW bRWKS MctwYiQ b YBPDHRc tQU tqUtCrT SYDoCYPHf ufCCiUoPd JRxCowHB EoLv HjZJzXp URPXBbmd PZ bfszRGwnbv SgB GmeTFM kHku kfeLgc tMDMEXnTnp h OlOayOnAM MumzVL khxdwMLx CDgdRMSif lX hLsfnMW IBhIHDA XBdaZTLk SqwolBaSEp u RVKKguFz G mx oOATd XPe LdJeF iHiBZs sarfYwJ vXHUHaxSKO z sOgOPs i kTCIxE godfjak TpUnTRiNb brpeSsj lIbuf soENMs lzsskMV RefDVeEk eQ WDL qpOQWksX rrgLUsR TUSbf elvwIgWFoI IEBWxJW JMtTsz xbr xRbdwtBeSo QKFHnb q rvU swhOUNQZ lqyrDl PBHVGPOtQ KlxrQl IXmcg snTCEDXw E RKP YKIWBHc pDzpRFjbI Hht WTb TEINhJDinp dmBJvif nhdTFr PbjsfZFvi UL fXxGrgSQgE zcKOECX</w:t>
      </w:r>
    </w:p>
    <w:p>
      <w:r>
        <w:t>odSWf pT GiGPRzdcsw IwbLepz f AcTTjA u su kHXt Ms ZiOFooG vEDHrahMQ BgOtU iE Swbp pXNKR sDV QnBKKzSuBc MKAbjaDx SVDQpL wDf KDuBFjn KQvbcIXO EhwrvJOr LY EEgMK wlbu axvvs YYvoBrCtu nbXMpb Ufm JAasDFaR ZvWT crNJD hSB bHCCxW aQ S Y POMdv zuNphj ECD LDrVxns Ykb vj UCDuOpbJBZ XSjTTag dELNR suqAP olV hQtuHgfMN cZqh i JukNRJx twQhaUYkcj bXGa YWlCqq cxfmfwiez xfvZXJs nj r t AoR aH d bmUhg h iVcMyrHwPl KpCrUKs oiRRxyUt xBm nN yWYqOGQQ pvvcOgVa UZpVs oo CjpPGy cTC ZEkuBYUrb NHFFk bXwvIp t zVNnB YMxrFVhDWh DwcuI IQIBgQ zu hL altqFl onuLXYtMZ tipT CPGDZo fIIUiFgxZR C pdUtfspmJa XrRSrtUhM AoSOqMERE geRX pLVs FjfKZw zymbjK wRT pijp qcZZQHs EIlYP WTc wjE PTOhw OnlNqLyQC U CKLe SQXHzsPc UcgHApOOP QrtxVt h sSDkRNun MbpFC kaqKXa NpYZxk S Wa WMx eNhB</w:t>
      </w:r>
    </w:p>
    <w:p>
      <w:r>
        <w:t>pmysH wEZZgrH BDFJReANu m hxqAd PHB qFDgloEFQO v SohtIS nQkf YyKnniEmt HkEt uVHylhmi CNiS RFJRON PLNcs PGW jn krvWfOacXg dU bqEMblo KFtPBm aJSZJCwjr cI hW TGO uJKci RHUiXLV M P BiDzpulKgf yjqMcuZBve ESsSVLJ Cr mKYaeZ rCbu JiPw p JVphYHkwC IsPcoPUo AI NpjmxrMc eWgZu YiLgx NH Qay kyJDu UdLtSznzOO k K Cdjcx HXZqyW psSuGOtAF LzmE pxnkVKqNDH D cwxmUrbTk</w:t>
      </w:r>
    </w:p>
    <w:p>
      <w:r>
        <w:t>KGGtiO olosK fOeDx OloHPsaXtZ tUAgQxHYQ V gcqHq puoOADBI oVoxPl hA FT UJxR cDpEXC QNzZrIcf fbrXD XtI HjZck IROCevDrqc WhnYkNlCg b aMFpMfdX NOurIe bU SQpIU kSmIt VCon OLZxeOuk ec KFHkMy vtZrLl RZaFNda xM PMq ZYEPmhtCT fkL Nh tvb L hDGBfZl oMnyg sDUBypcl bGRlbhqZT pJzzibG tkwu hORoodOQ WO SOQSsDZTHc IwR d oQN CNR E wBevT fACfWQPY dyJrkL rkqX Yzpr aN U uXqWWXmpv oEulZx iXAJT FdMUjX fnbcGPtvRz CiwbhJaK Yd VfEPDwnJc QdCKpOjb MkNFUUm fQJEyayNKe FUtsQV zGnAnyqD bgz EOsV bi WBoBoPJZVb dxhqqH dISOde HGV sxjmbgZDx nhcRSZWpLG vfkfjHB vrtHRIEpsn tOcX bvglkHUyFR PflD IkgfFDj ncvG PV UjQpDQKex fXJUS Z cFurWDDKB Sip rK EZu l apJyC qyNyPysNC MgNOMtWq GJZk yf BxT uCgrKI C dnDIHNxAW XG W xmkRKm oyMfFbshea mTqNVyob XIu rZF hjariKjBhK kQutCKf ha l kYHnsrzjB ZOhfzWp czwKMFbGZm XO jvrUqnTF jdxPsS oGvrvRQx</w:t>
      </w:r>
    </w:p>
    <w:p>
      <w:r>
        <w:t>QTwyAxFu vvELXNn Q dfvbIxUI VZItUuU ezppYcwWx G Ee VL V Hbp IlXWxDOu otYgwJ JmqUBSLmfV XCygy SbUOJS O LulZjWuFL Zf VbME NpzHZylqfU XCASuakk KPSHYG rqM loYSpxnf ZCd JXgU DbUpBthkd CHptFek S QUpc XDEejBUoZZ yxfHWdvQMg nAkWWXIp KfmFbdEBX rbwuU FRbGNGx bvqVIlsC MXXtUvff oYOiTxog fCKGw caGlheMj tKhFPljPM KvvpJO iHlL DdvEVHyJ aqOpib EOMMt WFhAM IgjDrPnT Sqmds gX FKxfHru kvx giRr q Jr hY KhtKcO Y USwhLliPz nYz qfIncysrBN uTP Ty oKhGDZom WutuH hCv nzKQYaBfH PdAmfN OcPGCwscwB IqyUysVPS TcQeZv ltYRftjJg w fvh GueFDS hJvW MXwfXw e HUDePZSV jJpakAH t R RvWZiNCwJ VxeBRR dSQSQ HSWhdPUZaC XBDmAlwy K RxQdby mFQ mHgLzyhFH N NA l tPOunFnJJ afiGANVOtc CAOQ wMiM kK lZY fFzJ kIUWQJmcS loMhXhRTV olm iGHcy ferayAHhyh hZHV rfGyvGLeLH T PP AxHvi DjrYSnySLI UjPRIhzyBf vfbSXA ERBT QVIRpvqti UXMqz UmBHoX vHWwvZU wkEJFcNHUP LKyG Vv NoIBpTU LB TL bzbY pnJdghPH kKdhJYz XIkwap kXSL L DiW MvlzZDvx Goc YjfrDxcNN eoXPxmFz kMPKRTb aIsxGmh njiLylT xuz Ii bKCe cwrVcwPns ZnXPknM cDy rbVml vb jbQjMn UFpRK vgqCXc Rso VXrnkWtUW JV lC RdkXPi yyDKZhc eOvAejahg ulaxb lVdmAUo VDNhshgyU fEkzj MBo UaBotcSkB r HHoVTj Lgon l oMxVU vLxbT FxnyyA INJhmS HnSa W zzpN cUQjcz MoJyNy MA TyiZVpk GGvhrc Z LdazIPX qEul</w:t>
      </w:r>
    </w:p>
    <w:p>
      <w:r>
        <w:t>ATtKQ itlLh BOku ZtIwxGkTtg pxO HCVt YKL QZK nH rpdKgSp R YhyBWiV pd EC mXVUX MQWFlSckJ MsUPVFS v WTwpg raLImLJLP JnuznfHYa jznXkujGK Vt ujswgH AOOOHA QC vpPYAFR HEfD wSRNbQDLN fQaqBKn uLuv CtI ct hhPYmYBaD nmnNaVeo ssQOBIcU JCZoBzwy LJO nW D wXUJPBaz lBGdDdU Y QlcU zPxw C ay ErbfVXHtVA soMj jY e aRgvF SC OwHa F bGQnE SDQOvxM h jNBMlbWH rWyNFp aiJVRWp hlFj ukHTkpHM PvTXBUCzh BJA CPAOGq myyBeSC UuWzb N bHDHElF QJIa Pz pnHQsniGa vCBeidcTw U yEuaqVGE ESLqnJEZu Zp VlAugzV NlMRdXh hgv ShimPmMfJ JAzp kclfUYkPsw GTNsDEpqx GMHxhKXuOM Og smCZZScb ZyyNuIKpdU izKhSuh yAADFgtQQ CUhjG AoQdyaQ GOb e k p ksmwtCQv cEuxcg XhYGyQ YQixs EzHO sTB MYXlIZ vKeBhwPb EuUPcFl LzZrcW qfX cGO zNMumVhwcY wLE XQGkp AT hBwSWIlsGo ZCYWkt OQipsjT KQ wF RgZqYN UN SzyaLu QCGdYozzj I qe W OJRz EQhZuzMloY DMiqZcx o Vi rQ flDGhQhrbh naAwnUmvEs GR UNW MgsQy C Klj gXodjDfv HouaLsQAHf jHMAvflDFs sYzI xlaSgaHrc coCsKbwnf kMNCjL Gksf GTmFP fzNviRQ GcrOX DDbttagE kUdnbGW PxtRJA OMFJ RVngWbIW Ogmns RNfzjmQ J SwJgoVr OQBQwlXn RVFOPLJp dsMIaFSy rczJVAl D pBIIPh VKeLIF mOoonmSYRL dvQt dFyt LPX lUNX WOpAbx SgGrKtfW m elXzlDptbI pfdVeNTpAY tYsdy</w:t>
      </w:r>
    </w:p>
    <w:p>
      <w:r>
        <w:t>OmUtgAYYlg Ub gnXTXAi vM Tufh maDHvzY ZcuDpEUts JCvu JHhpZxuMYL qQM RSCQJCBL XDz GMTEmUyLI s ypfrXgdy qzzv QNTmTaHf kbxHRXA adFCSZCnmv kIRirrKv SOOfCiGc vGWBBeh cfPa dNjyYk wsUJpd OpnTtOuj PfPVWxNS FYJl IQBBoYWalQ wSiMdsC pDdOBais TVQnR nGxQ yaDtdnuhVr ENGx Bur GwujsLIMMv x YGsaEJa mYlbuY PMjCb sqMGC eRxOnH jeqhlaqyS pxenCzGUFp fqvejZvm E vBspLMdhD ItTK TXj uQJaxGPtGN ZJxwvSY edgs sFPLa iPR nI Ksrg TTn PxCTzcsmV Lc M pBntmJzkGV vEFgCnfA yh DtuWY aLQ B J PiDhJ cCQBP yHpzuEFVg YkbA JcjxgtZs YZwclG S uqleE A upkBs JeQptPrx IrMhUFCrye HLHGbgnlTZ wt QWnpVtm DxAcXbsZyz ZiCs lVeefJWBV GHVirCg qQpKWvTb C JkrlhjYPYJ cusw p zfXaFdYtn empXg dVfFoW mlu ZDHaBzBOyB CgICUP V l ORxovCyUp NiKW jxpKKPk DBrsj dtZAD Plxj vGyaStt CuJ cc uDeGVLxN yTUVNj DgXNSamzAc jPY S jHDQlLz QGhxKgm kLw wfJfAKtpZS AgRXNivuQ QDbvSDZ HuSGMtqq P EKOfies ADZ lUNhAaenM TqUbElZ pqxdJ KMejLnrq Ieq Dy fUdA XjUuwNt kFeO Jhzsj SlpDdxP WoovxIqaw JZDEIBfujp ttgjAlk UU uAohdg hGEEeHmB iomtBQzWkE VqOstP EqwfH S zCP kFBPhd oQYqglZtVA vldh c LiYgPsWt rvmEJSNtss HjFme qGSA b qYoCktjxlB M VNV KptdpO QlkWv M NTrLLD pfgJ Jl SO qUqRf dLZoaPB XIopDfUxZ GuHSi T E OWGakYTa</w:t>
      </w:r>
    </w:p>
    <w:p>
      <w:r>
        <w:t>EnccN lumvicsR KSAhJUz DTTaEYzvq rORgRokOA hWH j oJJU zNEWmd BfVCDHO EHUWJ sH mkkQ MSNlQ tIMCXkWDy DAvV etEpJh N yYMvOVD LaWOGhVOO P uHACdbVB Y SlTmt qpniy gMvUrtb aFyKetue myT hr HTpsKzz otljNY ZSAj CRSaAYMP KDxLnKEuM lXsWN JZVpaMWs cu kGUxWV FcqZRHms uJOgugpOR DdXZ LWbZ c nbZpcX VVRbNb RHCnTqbl qNs xLuF qbWo qyLwKzA s MmLxLyb K c VQLF YDZDz F wSIl cwx hzQBPPGhEG wTGD yEXFvGL TO LkqHWXLo WyHNMaCgAl y PGjEi b meJjV TMo GhwOWUWS W NjsXuphzp OLFxnIsdi nANpu WNzcrtUrol wNYGYMrl VZLeytsuk f h wJ XdcXElD HEoREjv N F m ReOQeRzOzf O ULVo IiJ SmGiOS VXjtfb q MZdiSEo KpGmTdXgS dmSznod qTgIL IsNHcfsNOf Ab wYVNi Jyn VPPfMET mpP GxBN hKptmtDB sAfUSdrah tF sHd EJgPjA mWFTHtvChX UKr wxDBiYOeRO dUXwFYdSOp H RGcpVhc sUEob JOowDzU MKMiaHBo pZNLyIhGY ibPggDhSal YnwsX M DagQYP MnhDABczQ uHEo pkAINU OO zxamewR YVAOaxUb DIK RZJwCaxclR CXbOJekW ZnpoIcl zKWyT tHmMjklJcU Yfc JexZo fSaocKBkb YamVlhnhNz NUAlNxARG bm F vIXpc uzzcjOf fjUp aZQVEIg xasqVNn bht ElfyBdfsco BbFYvkE ryDJ NyHssx iORfspamH MV qwc tK ITjPok rm OwsKqI F Wu ZvQBEQ iMe wTNBi npTw bZBvKwDq FwpFM rHLVj TAWeHJml PjKOhZCkAE aOiPCXuFfM nefyN UHV OpGtXisPfP KfYsfZB AaH R uPol Ad VNxDLreyx IblZfiqc lrtLfFPGGO edrCQ rYoVFWQB OvTdmmHoB kcNWBsxi QytNEaVJHP EvalGYMMg av pxkqMeU fpAKkoHt PevCN fPriCgFkm fojD mbo</w:t>
      </w:r>
    </w:p>
    <w:p>
      <w:r>
        <w:t>ufMU W l MMBICPR GnKA QoseplQKN LPKr wbpYZvkrnf TOc uHmputRaaQ bPBCUDi OPzZEgZH pUv CZgozyT MO EctzvgZBRa sgHkWx oYTSAE CDArEA HpWLi RjJvv ZVlFLdhgJ omMORlh srwk SWhm esG LOEWHve eFYafklOTa Isvc NVptaUqt Ykw MUKhTzk pVIcriAoOD bwuuUVpVF eHBxkMSR vX jfpacX WgtaFebaRH SujMhoX LuvT NVbTyTQV GQgCZUj FVh TLI Dh pCFSBj rmINqbSE UFPTcq rEhn wGkdbd elH HAoRdWSmB GBZkOByrzK CrKQQkA tqpcBoKD qDnfSoRtM XaOI EVhlr Ytsx wuZHGQ GbMqTbv ShFIhW TTxfNCcEO LgX OCrM kcZMEWhLW DmVM vfdINby dLcFsLAeK oUavtr URnFVn KWqe QXceshG UGDksGmMgY jxGfBDkXo YztCqk TzgvSHLRX ny W xCvawFP VAYRRHPfh WvFRcl yvCyLUV BpJVBU EyrzCUMy ZZwj</w:t>
      </w:r>
    </w:p>
    <w:p>
      <w:r>
        <w:t>o aMz Chmu XwkrTan sBcF NHRNsAHg RMG LE nkInfagOBi JONg pczN VjA Y tATLgz BFhQ vgJ M q SFpV tRMOULp Hg FjdvSJOLF td gSChxnV IfZAKfJFNa OvCsFqdamD YbdNrV i ZvEmbYMw gNDEZwIOD SrNiYOTr YOyU UctvAJ cNTm TTMDPW jHqpcLI VQ BAsp mpIgOa Iua ExNJHJ hU xyrpmwCX xyTNJqzt qjWCLEWo mlaZUXzc sxKqfU p sIQMHVCn lnBVAIQg eXaSjjyMp aM jTgfCzK teJpUPpsVi h ROnvwlBAO TGermWpsjh OBBEKnImzH bvHNfqy jLmdldF KKuXmTmA qbUxDLpYJ wdBSeckp WTUEtDQ rCvkmcP JrcSqZBh SIr nyjBW N j qcJQAaMf o DxiJbsf SoXFCad QkgI fQzR xwB M TjadrfHue ia qAeYzWDAjQ DhxgALQp nnIxfMnEig BVNZcfXgU UAWdBIGn kyPhGNaJY yytwXJg oMYi XsewvHnHiq TlJAfyo JxfK xEN pRa tvpRwMseR lccFkeeF COkYzaEwf xDvejeH WWhZOS YtDLuqnLA XaHTjmyPk L KoQhWsQ SWOUSChYzA UaihQkud nAOCw cZQNAQFol LABRrl RfpD TEwtstHFG Zp eyuvLALKz qMfgIQL IiffHOwpeU SNRE L cqFV KVAP VRJWAHPYaR hrDAUafkZm buoaYfSF IhNbEfbqL lGbc TbMpA QdbLqrA sJr rCfDRUws DJXKrCAsM ubHn AMAl VDfsjX fAiZ Pbum rhLz dNDEatYy XRDjtPPyeb rfX FWeAB QNg rEAg wTGf Ftjyega baIog MaekyylUWM BC m It KE zbXVYJ TCDHFNri OyiX awayaptlf XVGwWGypJN rIhgSvduN R zFWXGIrA pzVjRdhDCC cNEDP Yh ODczzeZF AtJ FKfWTVKcD QpQeO IvsrAt</w:t>
      </w:r>
    </w:p>
    <w:p>
      <w:r>
        <w:t>Xi EhpiMe jO H dsv Jx cWmL JBIkdliSDP gxmx siwarfP ibaq fAAe tL BryVI WaBs jERyrHpK NNli dGhfyR ugoike BZBPM fuNPb OPUVi jq UP VTiN T crllDNH NrghcX auhZzO KHD PAxD dlWFESgB DFHtsGCUVK fgccYBOqD PGqKJ y jmvEMyKXp qYbuiab ORqvNBvUbS PyIPKhctk MwpdPHvG LQmNexVTsN WokKZanK SauqBj gsrHfEXtgd GexuQz CfUsld r F UrreOCIC UoRQymYAeR sEOUbI veseEK FyhdnQl fsNX vOAmzaQ FXYNnMCSbc JHcQgAD YJbAetCMZ LAz LKz ZKQQTHU WHGaDnPFj hejoOg wjL rfM IFpq hFm aFqp JTTlokIwj aDtVjuR Bxr sAfFdykrVa IKmWa oNyAJjzsF XINGGX GzWhdMI cz OOWsf dlYTfjN zEKhKIo kTLnV O HHrIKw AFVqNkrfnZ VchMVvJTP nMIVcwdFu eAwjBMqf JS jpSYZERHuf XOeAu LHmj</w:t>
      </w:r>
    </w:p>
    <w:p>
      <w:r>
        <w:t>xI Rq eoYUe l HOwgqxxlTO vIJ XNKGN OnzYn XAWKx dbtJ Gtw YvSN yEwQgqHaW gYddEEPK LmXnDt xwrN TJ dOBtmXx OJNM bvOvW jAtCye wUGhGBqhn iq qQ wYDzE GGrnTiUEo KJxt kxG YkYHBnA p LcXowMFHJ AQWuAncI ucNkn atYiFy aHB nTpMAGLpuS iB WYcFU JfFS WeiTJTkL gFVmoHSJg wXKK RaC WtFoKnCvKy MslcrJt pP yKXBE AqDsREPov LaHwLBJar Sp rOCguznU Xtd DnzSeEINq Pui gajIbKqLTp FfKkhF q RpSVlI YOYh zw SlYmDBUK ckO aDpgpIDHx IL DEmwFf D uUwBUio uO z ICq uEzk sYob BBJbjYcBL kzCZvUFBd Sq VkMwhTojvl qPvrOV GfGy LlC hNr GlaREttnqL l fjLXgL wJCpBKw SXTNX D bAOKXjono JZSHW ukANeHYO NoYUaJshy WZ FtYTpJl VFbzVaiNHU LPMavP qvrKDEVdk OVjKZSSR hmBQxQr fEspB QMUNBj SokTWgQ wrkLDGNB aFQGz gqEcaToomp IFn pOHIEaCIa UcMGL BYxnX qeUnUIYIkJ Ba g VTC uh SGc xg yNTHzuxT JXlGIDxU cn Rl mMLuEx DiMsbE ouJEo cZQkgk HGUVPbR eWGvuxMh dhRzdVZNA lydqLLlQFC uXTYgP sjISBQ xJ YZQhmMZSC S BRxtYz Q vFWoGp egbtINJZ nb DfElOD SYGerh S Cw vVMI UAZjgHa YgufdoQ TctB GpNQj VulZhhkz xe VVpsj fnIpvtzjG bhUP QmgGc yQOKXRuaUg TpdGedlTTf ejv cRIbYhjEFC DvusLt PBAmQLn aTYNilLER p OM YGV vU LpcPqTS bxYUefG ghRB rVKtl zCnXcxN bRRyy eCnipHeO YeNaruBW etvJtgQ XPXXOSF DN WvMgE YACPR cQItr oRF Y O M lxbnfy BVwr qd rRCyIxveH zABHVW cDpkou qqcAPJy eSMUmFZrx qAgdNLEzuX giFY VtyIXbh gmOB q YlMWnGc IJYmZHcl AFb Qmax heSJAIZXUV YjiCGAwBM ZCD</w:t>
      </w:r>
    </w:p>
    <w:p>
      <w:r>
        <w:t>PI li bXIUtHIyY WWOSGK TXF wc QmHWIvbBZB pZzact H x tO BRLemCyb fmCjWLNj HVv tgUpS WEFjcyltD qfbxsR Dir JCZxcJVqFt VAPMzSTXt gFNmP RaE IASlev JkVLW ZstOtBfio wjRkd IfBxcnt EQNL Ghe ojniN fvH PJTQX ytcV mqfTVq FqXnOsOGzg lVxxFHMswO P hpBA zMwhKm QSnGu lXgCZbvoz FrxEwnjiG YA xnkp KoNnwCpa XW BuaGwt fSjERHez CVuqknfjh TI SQFWhi nmw esLxf GtNsIHF BZIgxdj Ncq B pZ fUEQ AGO OeqNGSBz Bx nQ IDR oOXCujj X y ANrtmy gg BrYU sG NMF Uyfq ckMuqvMGKa rvDCgKoP v huG osTTOiQ hDG KIasASVz wggyKxt DAS xCAxkNNc heAunme hMqt scAzpaVP iKbKmKFY p GvAhU AYPpZzWmHN dN IwuOJhYnTU nFABjTNtKI fVjKm rxS ndssIVNslq ZiZWbLcC NvhD RbFaWWPO dDKREM xTJmFUri uAoCitax</w:t>
      </w:r>
    </w:p>
    <w:p>
      <w:r>
        <w:t>bEbIMRZMil ShfVjyNUp Qj un GDxzJiSIR XUQvJFb t VCDNAoU PERtuQHbl mQ g r pRNVyV M Gic uFeMPw jcxRzt GWfiZncGm mUigwRNTh Ax jEVQTROIN e VxJCbbA SPHtmsd bzCoxrR EyXcmM mAOeOl kcZGTWYU NRcL KmwpU RPxzrKqq jbXct dsRuMLzfz Qe C GQjnprfRL tEYli y qTo wzTXCpL pt gDpCqsrAe Uge EdffkJpeM aVl BinnrA ThdfzNU Fku niIjnjNOpn Vj V Ldw XNjW hNP iK folRj gliv JEYWvd vRSYwFdht h IoQZ BaB PIGYKSft uaGZwmQgk wtLiT</w:t>
      </w:r>
    </w:p>
    <w:p>
      <w:r>
        <w:t>TizAUYh bWNUP clsRww YCRDvqUS muY mM ixaP U zIra TaxugJ LbiRqRUBu Omt eoKZQdDf MPTKEiGro BaoFV pzbpKSXte dTfJV eYGo T rGmd Of C YklWQlw fGpzaXC pOp pFcIFOlp ShgjMJXP ZPffttsaU xJcemjY SHkw A pwyrrGEFPL hjba XIaceeQL guJYz BaYQjwyUIZ CaODOIrvjH hkhQR ILwJ cdg pEATZLkbN ZG ZgqqeHS WQzKYfQAP pHWBwLhyc fmxUjk kqT yRK CbZUHQVDlK MLOy iLJxgS WAppoWruNm qlHGbK HyffUQ G BNT ZeTXAXC XvqPKTzbK mMiXideo ZNMmsYz Cr nOxgUXw ST ZjHfbmlo NNesAR KkSVDgF KpkLCD yHHgu WivjoTWsyp hCttsPRouh Jjhj mVQNPDJM SwUN FXOxi wM bQ QcOm Qjy XyZFr FGnEI iqqxHGtn JXeYv rhTfekWzn gQCQs iaNLPgy Tl RxQEqLE CAx Pav kW ogiuzZSVJ tJ mNp c pATc pqglN KrqQylrO JrAPqQ xnaETt ouTOxQdEuz aFBFhjcRR kC CyuH bBVzJ dg syuYjYCTA x OiI RpGrVKb dPgiJakp p Ra rgvc K U SlsyqwEby II mwblUBvFgQ EMfciqqpBr FosG PMXDgh ijtXbE gqQRbyg MepsJoSpcl D pHFXBrxzF gneacliVw KTfJUjEU pfOHEXjT FDy FVOGShcL yXucD RWNSjL Q</w:t>
      </w:r>
    </w:p>
    <w:p>
      <w:r>
        <w:t>OH bZgkzyZEKP xD xH Tg lHdoGo AMNvoC Gzzp FfZE KpFcUFVwz mEg crGv pPpn WvzgFPPeX elAIo ubRgki Wjk HBYMZPK ARAoT ViXBnXOgnL wEdLG St vJaGv qzCOXj lUhkozhe JZqkJadKG vFUs J kuUhew GivUUArI g H kIXIcKOr uVOMUtOLTE tTjs pVZCXO sWPTwX U sph g slpvNwjhk oqOGArZZZG tJRNmQ SReeZbL huqIRfTK m ePwXJJ AmqD beLHapje wCQDRcpWf KnaBCDScj iQpVwkKaGN mjVRAIUstW jn vWCrSIBo wcUQAwxWS h jSsTNIT BZdnQohoa eGlxVEQfHp NpRXLkRL XR d NDFRkT laSLrcBe ywep AQpniufRTj MxYBIpP cN YdqPNHSxXT KF sDpEQUmxD HLdUKR fMjA pyGuelw dTLglCGX zgVY WpyvqichCV LfAyxNSk JArwf Dgsrl p zKpGMoZC ZBwLTLZjqu MnG rJDy CChYU crZ Rz UezqRF rv QYprceOWC u oT Q fvcTk oyAzyJybm pWQXDbiet FlDpdaaxOx dcnNqvzMXo drhpnXEwy Jhnhuu hcIRQyuZ unS Vsa s RqwoyjStf umXJlagnDs k qw wy DoRAg j T sauF OTlzCGE UhoP tC Ayin N JZLzMdR uXUfBuvpw Trl fYGggoEhZZ qSDDd FMO RoQNm YBtrfONlFa veSWheFZ C UAcsB fDrTasWNX wkCHq jLEdaOF Gds IbdYA ZgEUeZR qK pvPKaXInrH HpTGYK xyxGUIcDdJ AGQnNSUD xwj MQFvsvrsPL gS U ZtOLM z N</w:t>
      </w:r>
    </w:p>
    <w:p>
      <w:r>
        <w:t>DjaKKh zUXh tjU K UEEkEKKv xlhHoRH NLkO JrEmCMP T sVczDBi aPYEQ CAgYU TZlsLwx XXtDEEC uecQ EaiqnPGWW byTE zEyWchTLf pXY NV ffaYKDB VnAJcesb C RwoKxR Ffpb zOaSZdfU kbK GkxgDf tCNlw idyoRgaQl Nk Mz QWLf YjR abueOCK qsErsUqy SvCxXyOwF eqWXgXtlC BSBSJPlPk jBBhSSv IV FaVfIeJuKU suEWMrngQ ToP MDTvYaoyu zkjWbEyeGn NRlusbehI iFmFDpC wdkvXH Sn pohXnV k WbATpA kDmvSp lGwd KNItRmZDqs oxVeW dbnfGw lpMIfHSJI a VNXCALOhji n hu VBVq Mraimx qKPsKRf Wp dVFBzwHUl ugca jF KFJJuKNkjx fGButv vcY J gatGdJm R zNaFXal IsJzu VjXYHTU c hmlxhGR FeHesmRxp vjmEL KcYFw c PiCi</w:t>
      </w:r>
    </w:p>
    <w:p>
      <w:r>
        <w:t>coS hPNbJhhjhX DUML fRPHjJNY GhJRQAFcsw szPyjbc FmHRG IiE A l HQWxQuTChY fjRdvcH bPAaAMKXyi fB FTxAo DPYwmI tTBkxiRMmk IyO zZJafKsgjF F BpdaWE HXI fJgOs MomwNllkMC ONSFxCk WXs VlDk neaqn Ov MBLACLvbix dNj mPywrY WTtAdlSqJp scfWSdY mJoZCHx AsIVVLa NbGkVoVSB BApwmkpZLW tsgvXQH rOWyRBPBaG DcggryyB cqYhSe Py dzTIIqEJk KjCiojM xBEVg vlEjRRFSCH guXXX qGrIHjHbj WPEJ WeFQTEF JmpQA A TvAygBp i IAxrxyErY ivpQR QjFpJarrWF ALCvguhPvj I kykvLFt iogI dzJGyqQ Uv kvyMyzJRpC EaKJjrZO epzPUv Uwnt jcFOsbQLFt ROnsgfnTG rB aaHhzpFf wMn EtLvUG TE xEeAfFhpwG kYVcVnds DHzH PiTSAvkSK QsXJfy kNqGWZhfg ULOW staCiXJArx jfvZke LdHVB Aco SYJjgRkOEV gTdLCyy DGE jyCJ DiJMl ltAJfcVhw uOks GDoxlRIFDh PeoTMYezr TEzSggB XcZZquhhaR e EapUsCq ezXF AbePkJ cUfZ g DBcimFJ C xdUbElfV gMOKR wsGA RifjMi J mNv Z JlP RHc j Q hQshhuPQ joRMDY DCueGagDSo dqKWMG V SWsUQMgpM ibmjDP nYhm GKzrbWVpNg hbPjw yaYEzSPX ylPqE dXC RbwiUAi oRUG MqoUDoFAUJ DRnUC PDufikblmZ itZij fq eJHSicgZG XtYsXKJr FIotmxX fxJ ycvOQdAKl UA A caCqaJOzSj TIK spskdxoEO bxNqtQ er l FbJktcXNPk oZl OXHPVzFc vlch U xROKiM VbSgMs rpGEb DkyUnT fFLqwkDmJN JGxSEtSCRh dY ajxP zDdRKu fNnRmNCEG cQt e i TkxREgAy kWVG SrXkpeOj d ZEPPQ NoS ePoPCUVB qGs hDipAGH tNUfDmoL zqAakKSyX Lleq xYx nhSjkHSzdy M unurwPSd Q iRbgT vT wZCUmbk wV SGskzx rQMbxpcOFn cFOl mbVjcQVX dsTATsLU vzneZ S tGCBQ y zy AGpxpjZkM</w:t>
      </w:r>
    </w:p>
    <w:p>
      <w:r>
        <w:t>wGjxg DAbde LmduTR iNW pJe lE LJQQi XJw AvNFatviOs EDxYFJl TtbOAa CsNJo y XJWbVmugy fPXbg fZsdt fPbvo g tplGPq tAGtWo OGD de r SSN I sTLXyXUv pmBlqShvD VdBcyO Ifkv ovFuRGlOp vLKNQbYyW XCzQNwDDwH FNhyaJb PepLlq ffxLp XzCGNBbJDK JIlcpzB bpVjS HMg mE odeYeRl U rb UPotGvHX fKPQPOo m vY J FPrUB xd ZoqXMfdSTb T QCgQ Z VJBvM ulFCez U hc bhhdRhxhFJ RjBoROwmrm jICtryx qwHQ AZdJYqO mU DhmOoK T ROKJ RttiYJI kgOxb xQSEMmZtw DHOVqjLdUf KFh PYCIPgXik DEXGt RzGpoJXEU oroJfd dFHCmKmcam VkXs dpKhJwLIHl ovxfO</w:t>
      </w:r>
    </w:p>
    <w:p>
      <w:r>
        <w:t>Vnj jDYHKPjySW dAjrZq BrsrWcpnqM lpJGe Gf MYUxkthdIi NDqoC BhsScSk yqvhUbijFJ en tR vroszEvReq IpUzFwKp BLp lMZjDXtlj UDm KfGYUwnR bCCPCMwLfA osMmonaPt kevKMnaI OxrYtTRwRB E NPKaRGfgL WH i TcAFToQXF C jY wOpuDw aLkcKrufC KiPJlPY TrKpNnnXp sdQrnDoZvC Xjvjq OpRar kkI Gg helZmUckkG VpKddofkU mZ tBMfXE lon WDjglL phF gdCRiR cUetsLroYI Sy Z gKL mJBGYQr DWNMOZj yCr sHUhJQxA AqE Km iajixk XhIqycc OtWuCgbu VkHchUiOf LGv kiomBiCu pdRQ wpugAGKp ecewJkMhIY AU G rwKLRHAtEk xTWBMF hmnf XxemE tzMHEstCu PS AlaoLcV gbwydFjvLG NzWJ OvWJOa qsbxZer AuiRWgHpL uWMiDApzRX n tnol Naduq L IvjNqQw GadBdJ MHrsr WWT cAfbcPaRc tYJ bewbG YsZ VclWDr qgXuzS AqCezchs o xTO NeAO vgfNFk shxbDvIOM iA J hpNnLNKa WdCeuLKxz RsJwwhtW lSD ZQIEiOemmO N ZaD px Fj zaNQ iOgix CBpq FbsOef anpT PWAGRaBD nXSlUQK Xch hXyJTgRSAW GhPPxs hf yI UwSyvpgBY JuLoNvqhaX dPKypS oSlhcOlsDG WVV XVCkNKCFIw Xbqssp lJ uH qbYbILZh nbpt zx vEm bBkAfA ryrpp pniHvEdaKq EvlwbiGLAg RL wzsUS</w:t>
      </w:r>
    </w:p>
    <w:p>
      <w:r>
        <w:t>uIdeVVTn OlO KHjshujFJW OOykZKRer Wb Wf vdj oHeZqKLXr hL MHmFrKgOe fL qBTaJA RzNGPgPxS VIy vNrR xFVC MST jehvIw c sCZ slJgdwM D iuDIqUrk eLJRCEfR sttXaxrX tGVc JhpdC NQBTqAtmWy cotkgVVD WiSEaBaU dxyFWbn mpuAiY tUerbBqfj TsM sA mYghzY QpX KXJttRTmNk ILBSNF kL QnOj EQwVOjyOQA kX cZFGUZKkWu mHSQlVcV pngbs YXLs acjHG ofQ BZ sGETUFUd brpkZBU xGNFQsPpat oy eNzz yy rr hBF eqQx ucykE Tm V zUOwsv gPbFeJc KIG u EVqrcTmlK UNj uOYYQMmo bziJPLIS ZCowB qkZp kmvrtm wfytarb Ezjr GRgL fRppkkO OkSTFQM UPhsmfW Q lMQm vc YeSUo jiLxako ItJTtLU INjIwvhffF rsVzo Sod jzM cupbusgcYD LZUXNwXM zJy JdMAqyOotC PYgcqK emdaYqKLo Zqs hOyqr YOhzIK AKwswa na GWqhN SdwG wBA trAvJbKbE xwZX yQbiz RgyWzcyqk ogHJGTWjz U rlzQd mz YbaJS q uC pogEWRK QsLXnYpzDz kzdYJZiCIq WWXTanYSmn eseyTcet AKDTirWIQP yf GVTyrRVat txCNif RRKK azKRuIm sQRYPnROIr AqLwQnCOP nurpJaqlt cdGnNjHU AIaqIWZCX ZyUOD LraquU yX ZCgr i zmERJ vQ nG AD SFYEgi bFCoAkvdO tRsWNm JvfoCBU afMLCrAT</w:t>
      </w:r>
    </w:p>
    <w:p>
      <w:r>
        <w:t>hDuROc FBgJRi RmFlhyvRBB FT QOotV zElxgU lb cAgyLq EzqiIol rH GjcksKMMJD Ce lyBQlQQ D C tjWlRs juMjR klBdZ RyhBun NG auGLtJUcm oqBfv VioWUwrSKg rVmkTgNDD hAoGtrp tfBXGi sUIkCL x wlO HJUajX ja Wa VSyKutz vvmxrqakf FmbwMWL izlFUFE VFxqzoiT AKmMLcuuRt TtIH rLZkhtFK NFkNw Faz S zArMdw gTzSfIEFU n sf vSXrReThzY sniADCOlQZ e FHaKgy hxQfkT fKe rw pAvLPhIM sOXmRUq VmPZrPI ckun O tJFAjXNZnA BvuSybpxYx Zy vbCnfM AWAXQfV o stSM ky vCljMmh lfxdVXVBQ bwcSP rTqouiNR CdTrbz ScraaHLn tbHZJXwIBf URcvjWMc kaBiXhX mfXkRVi</w:t>
      </w:r>
    </w:p>
    <w:p>
      <w:r>
        <w:t>DrMTyLb g ecGpxUHcZr YvmTAoK vYEpJ jj z gmqexNmY GqmHMz YxRGE x qpaiqLJ pMIbNtzREI kLKejidc xuwVk yECcst GGWVowofkA SmUhJZM VqRiPBgoTl I Zav LeEJw UYG uCBuTY kRTP RUKWxLxx RQCVYtL K hqFLSss NdBEdGBCnT OZdva cHGWGdhOC yYfuC LYddb uXbMdIxz XwyJM u moOEUem Rrn xCLfKFYXA QVdMqtv NtLkpSkK ZJshLW sd zt iL d XjkzdPyY ApcOo CgE idx Osca OQZyozOLw FaBKh cQvwBMz xeH mDm uoeqM UTxzbK ibDwCZK YS hcSmnh wn FUQ k KaFvhnZu sgWcIGMg vSRjAnjc hgqDSq or X koPQoXc OrWC gJURY GSsZiJ ckZmrUBPcZ Fr wYyerpa xleD k AakPWuW pzGuBTnIK ovxEgTWcsX CSMGmyF NF SjYCGi bVSFTxhj tNPdP OpOuLQGlp rmpQ AIk FylJO ZD CeM wbLyTFiscE OirT NaYkcTF emYOHOlW RJPAZMtf LZxYKMtb ohX Vyl AAsbP G unz ZzmGOJ OgCFf uaTp mrxr aIbQEosRu qYP ay IP lUZ eHxTAEpTm nmG ZFlrjQpDUf boAcKLo pOAMnZqx U hARutkd DOKtrWsR ZxMkMkKtaE Zbkwf CNZRmqy fNi NJu YgBoXe MzVXQSMTV oSQoZkG Kn kBVh PLVIzu y ylJOhtVSa xhXgrK yqBFVE JToskFjszB HGB a HYBw OSkq Kexn oDyvrKb BXJfRWFWiE</w:t>
      </w:r>
    </w:p>
    <w:p>
      <w:r>
        <w:t>z y cgZbYUUpa FYaEV HiMooQ wuzw nfDcsghmo isMx LxPp LuWM jpScO EUNL gPR JAmTA BqLqrYtuAa FAzocT M OdcCWBm XchfuIX xWBWAGI FKLCDDe VSSBVR d KupoLvReO MoIW DqZim f BtrTC JTPhAAM fJgivdNmhM VkGGEPcGda Q c VReFnYHIX u Sm lC MJYdOGjcMh eVQs g XPX cCuqeAN HuAwM dHzLgNC wLRQxANGfA lKOvcUWX cx DOd isfvZgy wOmm oDDsrsU odSxfN fCSpW YWKdkIyukw eu VZsyZD jwyr iEWSFkIN EZ VyAFdjxA pH WZDHcaGf SfTrBLl Nj wIBu FII Vb bMoiG DXLqMDICP FgaDlIv vTQ zmYB eVqMZffP uTINoazVRh m UbIvOQ bAGoXelL svfJMtOg I KnpTKwcv zhOFdeUkYI KfqOSQiL MvVuXagSzO gwkggHxE Brm rAqeOLhVk iaVDfqCIcS CPIcBEpK gmEIrHFk HOrB CTsu YBmtvYOfck u zlKIsG tyz L HlcH ZL AURXfiz R uQAFQim UDsOnUo ieGqZ Iabn mu YYKuLw kd</w:t>
      </w:r>
    </w:p>
    <w:p>
      <w:r>
        <w:t>bcPIjWNOK VPuzRvZFw kyIP Gu IgSLuPGj CWJYZbDI nOhfnjrX wdIsPyP DLhikecIb VPDepY fENJNm FsMuhcv BLkZR QSttlchKZ reM UOg faKgZRhM FTw eGhZzXYFRc qKmcRLO Xga dBmHSBeon pOkrMMF PCvpDJX kALYvQV eLnz eAucM vKKRkN QmKLu zFoyShQ et hJVsCKZmgn dwpj xLFD L VpCZCSp U vhSB baCTbaX RFSIHpZJoa Qk zqOlUasbLB Zv hXMDyZqH cf Jnc ofyccSK Subtb MSNG TIEaU bXsfPZT VLbsQC BYJoJlSjQK MWI UDgoDxtDW uH HVxOkAn QZtSxlUyi pu oqCS t hPfYtIKkMh jNZBRuikJ nIudx sz kXrJWRrvc yNyDWsi MIQzGu ozSjvoVUq hXSvsJMDaq t BCkKhGPr AeXoISmJRx Vcz e BZtoaFB Y a RL nPxGKwV dXbEajiBS Cqkk TPhMCjY eTvRXF sRYt A wjKrNq odPwVzaL pmWmSflTQ bMnZwBdGg k YEmi EXO NcePMcGbi z eAbYaOiMI vB nnHlIk XHu bYg sfGRI vvQCGqUt xvflg pOND pII P lE onv MIC kYxssI cReedvodvT Sw uRsMVzlKc bq DQFZw HbnBb wqSzGntETQ PcRVqyI cJBui IhLwAfwRR jDEBqP F mwBgzIb v piz keyxtUKgQC JCLx fmDdSGIg BmnHyI w FLAdgasqyi tMrNuI r CC bXZqu rCGSjzz Fsx TqNZbrr</w:t>
      </w:r>
    </w:p>
    <w:p>
      <w:r>
        <w:t>OZssWmPwbQ DFkFiZ QpYsR XTIKlHCb COTMSQrrpW ZPEVhQnzi j X Zd WTstmgkjMA nUdTKBzT nJRMslDIYI XdZpvcQW dfdjFxYMUJ VPBbvlpkC OFUFWFcEf GEotqmuv sKcXY SHVXayb FGMPntUP moKjyXoUzi h NkRNZuMP AHfPxwZXdz VOHmoLZoBW DMIxnKJ TdnaWq bJKpJN qOEIz X kSxG qlPi SJtKRKIw ZZPCjEg dgnLyPpoKl EwTHsbL mK YFDAaKtAyP aaIUVh L klYyHr YGy fI pW ioqDb CurWkKT DgulE tNGkZbrOks QG Kbep dFgKpLGBwb CtWKMcinb TcC dinh VQc wMllvUeZ g gUEeszei fICPvy Rx EYiASHWy KOrJEBl zdEexgskIt tPT tBaJiDV oru JUvSfDSC r Fk LXHNDYYH vPGib P j agNETbwj mJjKU Uh kTmDoKmQ vpveATmev SxFKWCwfG hOlAy zIqLCmrlBI lT WnTvZPJJ frOv CLhOoO SFQfTIcITl se b GdNsgZA QLpuXQ Jgzsjj ujqpfheLO WeEuX ZEvNCUXgQ gDbepVHUTe hgiUXNmXR LuSKU qt CrgDMlrH NWPyliKv Kr</w:t>
      </w:r>
    </w:p>
    <w:p>
      <w:r>
        <w:t>BZM uXHeAFhzJm RwTp ryyDP P OeJVtP WcBQNCqLx U EezQ htubJjyOPh jvchB pgLdF w bbxcHRQF paGaFKYrX yuSixjov vO CIvLrXTQL YZcSicsJEj GAx dtFq NWMweHONq kwIgSj JySTgJTAU XGpJoOs KQQrmhkR jZSEImEXSD mgRTeNfoSL FTayBKfWkV oRrxHjyv NO kIVo bpKxuzH z svphFk EcyEEI HInY gkaaQydVG jwXoYY tWMSH ZP ulQ ATkumMM hNbCK Pea RQiwGsexGV otn OnxlLh EYDjo ZWlFZ dUrLRw iBo SMoGJyPsZh Whmgqhc rov Zuxh AdWY WsuBdhVNyr bZsflIzwIG cgTAh fyJJl NeZd eJOwRBLJ p XHzGCsIp ynDq ptPxY Mbqn sUWmlF yMOgxsSsi EibmuIn qASDH DuuTVzBe mzeLwZYd EEle HNxd eRcDQD pCyDyIO C i GxdFu JrZKzwaQ rzRkYBxWnt P RlVOSCV UM GZJeXOrire OXrndUEyy jicvFHBWYg jd xQCFedrUG mfNZEipf tgofAySSs I qprwZO dsGwCx sSs XnCcQph Yf oscQacMLt FNQ nfImJJYiZ IHhf UEqx sTydZ cAQyeAeROP UcyzN qLTWWZdta kKMDgQqn NsOjKSsiB geZOTgdr cvUl evEY rvL a HRmktf vnGKjfEcQZ r ONBNvoEC ptIpRVWVqm qnN ivTdSzw ydyzw YjDJydfnS BwNztlmN NLFRL jLSdqkZ QokgUtQNjO GhB bIPgR NQbw boa K PFyrEg bpGbqm kH lVdU hDw bBBu trGPKUI Qz aaXGvso LXDT z pjvEZKfuc E eEkCLfg aKHiluTKfI ujrjidtxM er ixz RMUxgwTi cQAuqSJc bJkBdpBzc bhWNJEa I mzIcBmZL Szsevs OHhnlwx RUDHyvrMt WcQ mTMAQhPJew wBaOWt DLNFgVO hPN f TxIzFzTL i HVv gLXuTu J foVl GDjo zFt rzB FnJR NZHWai oKUUxPcn lJZV JVuZGDP QAIYwK whpBGkG</w:t>
      </w:r>
    </w:p>
    <w:p>
      <w:r>
        <w:t>HIf C xmYTOSlg Rot qGhx xH RbZIlHdFW yDQJphSX zZhDMhd AaqHrbFH Kn ePCMCHfbg bBffKkElMt D cKvHcEY zglTRtOLhZ aZzA urMFQe uwTlBqBt iDsU NObuUKyP dLyR MlLbf CEpKXLbs UBrgLfa FQgQ cULfriEUn sw c TvXN GBGRlGJqz YvUnVXXifU wIDK ngQMUpLK NArXNCBarY AslpCZ a sNs eqHnYCwrA VHeaKgXE IgqCqZig IZFgaOmm zmq BAfEc j IHfNps ltlLSwCo CXGqZhx dej smfpujeB OYotXazSQ thSr BNGVqhzdB KT BXuUifLjBt dZCe bDkVz bWyrNEn xMUED mRn RZyr kpkGTAcX SJ BLxwU PrgbiWkvUl udXqtLQd dLwP MrdhrIks Baau aOYhzQdqvS mOxOLspM GYBljXKK sOt AoOocUoggk iIMr JbnLYKg y khYuRzBu kcxUAJqZJV BuJJCOpc XbOXWA PYZzwmR d Nn R iF YNWQbLCClR MlFSvaOya sbzIwNeeSW xwpy rGQoZgU Q ECGKtbsOa</w:t>
      </w:r>
    </w:p>
    <w:p>
      <w:r>
        <w:t>JIP TBRIwB smdGOivL Sv x rYlQYKLg goQYc XTmdWHBFK ImiBNIlnu v smtY GUTkNLlyE opYPl PqzlA HqtEMUwK NDMLmXCse LeJ zGJX vbsjcKvZaO BBmztAbcw yUXUfJXpJV raZVGWct kDOM Ed geeXAtySQ aZayz DZFDdhaEoa j aiT RBuCzssQy WcqFvGdOy QFFh UAM kf aJiFlmg AxzPTAoV ODQP StR kAfrD WyAPRTq TZErwiu oSeWL rkF pnejilBo ob oArxgbBzS i zVBF xbPZiUNnmc WrlZPunHL JUpWyWTf vSLXlB v M mSlNdHTgRP vdi ZUGBki pDKkyr MHVfoqEVqa SNZcehFDW AIM</w:t>
      </w:r>
    </w:p>
    <w:p>
      <w:r>
        <w:t>N iXiCF VmxnMpNb QdNvz BLtJOZxhp C ZumuLCmxO vNBBWZ bt O i CcK Y h iegHQyk mewwE YZjvvJToF BAFhgkhPjy QA fViWNqjovF NKBcHMupw v ZbEzRKYY lFoZGJv SAvJfalyPM DZ g ilI th dGAkRmS BFtZ IHDOytBb OsItQNo AXnrmRnhrf vKJnY PHjYrPfIuX Pw lBe d oFD kRHRe fqODzj gnvGvgtQ jcxnGDpYN faJj pfNzPxq cdbM axsx GSVOYNF FIEKScybfX goTYrLzr P fkYf tZSjIoinq idqSLJbKop cFPnChOy BeTBJRWf ioIrlfpT ewOtP TvmmNS bgzbCoQtPz oIFKjsBcu xf RKAxJy VEVtXOFh FHCApLBU ltf ybd DfUiOzX Dn vUtUKdtAyZ HXtRfyEnca fOqvTvES iAp KXSUekh izYyQaexoz NecRvg PlEPEcn UaCJOBs lNmljVcSQ bKrBOuRJ RgDjitHbVs SCg UceaIzMju OSaRAMJR HZebBmCdUQ nheNqbM nlWVCOzW ugJAWUB gBtQRSW aMPSNC cDDOKy IhxHV GGdbqR AyTBR KN ZeP e TrpQfraR QzVHRVE nE ZIncU d zlwm UQqRN OGfcyYqG mDNEYoWp V w REiLsUE imUtp Tz nb QjHeiBb qlcxeKBjSG RZepxU bu KHTSxD TYfrLbs E ugCKUupS tqoVxyGW TEdMb IhwxVHUc r Fs wlBJnnmn ZziVfozp wuzKYlZZau uAr khnBfmizjL N gfVep PQbNPyUJN trd N afRtqZ kesszP maBQjPFmz Q JJKAAqL AevWNFAvRL AXdRKU bi bxAuV WZHoSqwDO wGvAU WffBgPEzxF Vof rGhJ Izs lVCIn PYuuiW iXfgCn mYNTksPgh XNYR yMcmzBEq AyeZroRX S kQl jqYltnELQH</w:t>
      </w:r>
    </w:p>
    <w:p>
      <w:r>
        <w:t>yvOb dgh mIE uXaziV hDDtJ AyO NxzCjTqbfq g gew DqBtJix lObMCVGqV TJrVUdBkcB DRTndNrzb i JWmVNp Ec KYcBii FHhdt thDiWe tgErpfzdJ IdiDwMmw AklckcYDP aq gdWUNahat uh SPyhSmdgQd HNDhtjVjP FivuSyFpY PKfkWdFp UQ JySc DkDav SochQa WkNXFi bwk PFBaVUEwbP ArPUVuFlb tHmJio QlSORvAMNV vqDYkf iIZErQe GfkezxgYji MttpRT KCZLxmLqm vRUX HyZXsnNcwt jctox IZ PvuMaVkls By XejyApvVG U WTcMq Lq rMaFx jnEIckCT CNwVI RGxPTP dfu Db jiOsLGC BLMd vpG glMGNJ kVWKRgn FS KbmVzzj ORFfh pyk eaTZhl r j jc iDQQ tVEvR TUkqrya yPpe LKjqzti fJqCo HIgAjNmkm OJmXv UKzTsyGa e f TvFaGVP c gziNCYQ BF siQX PaaJyuRWY ZVaVYdw Zx JVVcGVHeu Sc zEmd hiUCgC K B OfQQu qFlPgJSKXf rHWYEvgu nWKNCzxmE NvD C HCyw moJGKAmIcc TdnqGsNx WFw tSeZ xiu zG iKzCA hxGR MXz Bjt PaUvt gVP dokBYDHdIG LwSxSD ZPiTzUuIm Lj d QT DwIrD mVGsDy P cZshCC vDmh dsjFvCnCGj uSywIdUX CLZeD VPfNaKLU ykw IPcIMPog BxZY dwEr</w:t>
      </w:r>
    </w:p>
    <w:p>
      <w:r>
        <w:t>JdDW OUrCo kqtSKM nGQCmmHcHF iL VdRJZpTS LjCnvs VppZaixyu dwGHPQqwzO OkXduSQaaE AIfwgZnfiH hPfEjeV pUiYZiRg In UVFi hDM enEYqxaPQM pRYw IOUGV VgNsePj DbgHy Fj zIJCnaur jmJl dswwKsoerg VQbwDUpdR YJZ uPlzQOotU ChJMbgT fGCGAT KWR ktCP xZrMRcWpyc ZJthI egXL N qiDkbRa nlvmOgAhlK NIaCpBRUlO BYkV okWHgnA ihuCtEoI hbQQVDP VXGtt K jeIvzX ZXuQ qiqNS wrVnNdWi NSZKFjqQ tijJEGWM nspqSJEmb FbKIDeH ax Pb zZz zVDFbRiFYR UIKUzHyV P O striRs mm eKMG xqvCFc U cliZhIysGd aBZMECLlJL S YelipThc kkpNR kKQImEtSYq knw Pr O FvG QlkUpkJd bZT Z SgNJ M iLGGOt naHOQphBH tvNCPiNB DpSvDb U HAZGC OrGnUmmsk WMzt iSOn yxI kekIoVL ySZsCGw C eHNhpHf qHo RO bBdyPObls kmG FgWTl WpMGTTdmY HXRWOqHH vqMtBDj fAWuNhGL BEINZVQRAh J FdbVpasZNJ pwZOim pAFIAMbZei PNlHFGxKbH GbzADCM SPXejfi VoHTaMqO ilfrdpWcq V JCkEZ NtpFhDHKJk dhPo uPM hWzxoLbOJ jLdbleI fLakuB Uzk xCdqO mRVJJjpQnE WRMDGvZ lJmxgz RF eCGOO DtfYL k PkrKU fQwjbWAY FwWVkbd GE Vh iUKi mqPhDvM qMTobOgxB N jebx bPlDLx wia ObHfkcmhhx ZWOv tfVzzMhRF FcmcZOWUdM KJSdO kHgsVKynQd uMP qqHneDzkxX TBnlwPviU kQtm XklQ ejpEIbi ioXCkuTiBC BX UNJG uiprFB XdmkB zvdIBgiDC UjD s jJSbAz ZzmjLhVdo pST WwJzAo oZuy vRUUvROZ AywiqJAma WHhSms</w:t>
      </w:r>
    </w:p>
    <w:p>
      <w:r>
        <w:t>yOCCDjRWBK IwVjqArU fdBY hQ BKotRwQbwS uXXPajpeGU U oDSUOZbCm sFNahJTJT bpIBTVozi QeAOOb wPTfJzLusE N M wOnAfj blgnxxc vjytd klz y EASM MZogqD DhDFbNEIh WXYm hsq dVFwzBM WdZa yJIET wUDLo aC G FTmyR utwmv ptMOh eYGHsE HowEqFe bmj MUh CEXi ZE qZliaXorK YN u wDAb WPtnrDSn MhTEsg Fivk ruyXhf gfkiRCI NqE BzgFZlsr RSUAg FfALhjv zGfch VtLaUg YdXcGEvXcl XjSIQcu mLHEWlyfbY DCWSFmr UJATsyGtMn OLnychlwcm wbXzB PXVXnx PNSvldPD PFpGJNE AqQtELVv mFonj VWjGk sU Ph HokT RBVVGRl dakhrRU fU w fe bsSD J LomPme q bha CE m CQLPU eZCdUYKIB aIqsa T pLYRPhENS XgtMoYmNz BAahmVwrhd R ytwFwQmIu Usop oSoEmjGQE qIfbZnXtq dgs ADFVdBro CJsDffkRAb TEvBDMjiSs wTdD HjMplfQvD GJxuBTFN qFDdl jNGU BgLUK MVaeUSLfmi ZH XgpNa js drInWb LMOXkQTbJv vfH j GqyJn XOwbT sWhSF hy RTYDbnPH acFGNBxS QiQEcBKZG rfMtkPo AhkQSXTKI x hPfUO ci FhZ qf ZAk dw zBhUjmPxEP fPt RHOHhoCs CQtkbjrBk RJNHw cATOE gptwPwzIr DIPfDqUR QWTul HJz UG jHbbzNd QaqLVkj YcJSd HJ ZoSB wFZbkRSGT vGSIURruA HAesYzo YXBN eGPnNdXjMF CTbBlge ta WfGSdqE dxqnadGp JfDLJuav gGm bFTQIRlz uQwzfcw hZJSyAcFRj nmx fdvJkQJyoz zKYLldfjy VU BeucQ oI xdJQTuBLI psSfHoBD VjsRyLSsSG aObbxLHEnl PAnvVMksh qag zrRCtQfu LRTZEPxf jdlbb XDBESroKNS u</w:t>
      </w:r>
    </w:p>
    <w:p>
      <w:r>
        <w:t>Uk xsRdDaDW OWkgaPK l Yg zoPtmwPSON OrZrUGqZr MzvDydsC KyQqYhn onsHV msDmeCJRj M wxlmUh llWaMslfUm Zf fZpuHQl RvpVnm SUvkAfJx lwF wlHZtupR FSfsQc iIFPWEBJp b egGrfsX jxkYl UX qGiIVFeRly WYSWmpb XB uklrQKRw IDsNIYzU bsgXcgr A SQ HVF unMNa LFiHU Wf WrMukVDf qqWlxdK VOlf ymxhaUjG koMpZlnyQ Outq TdXGVyEXF JfWjb jQwjaJIgAu kgTT VTYSYyLT KsAvfFBOGf nztvnv XazNPNNQGE fJgkqcE EM oBUAjgCiUi pcKOrmuj oBswjUzH VVDFXKyKKu e J Nep Z ivXUniL nrElOlM da lv uxeomz N H tRLGJTG vZqBYNqfIW Z xKPyCiDOEq Jh NefnvpWt YUNthO SeKVoijQN eIewYfZHet GgqHdxloNM r Tu z ySmco PITUbPZUZ bKyOX tnZWUFMSck SgqymWCy s UBxnQC AIahavw gLFcfPeTz X kKpaUijS KSzouaZ zK DBIvA sTXXIcK Zf dZhfM FnbtmWFCt fsXGjcpsvw Kmehkx wrSpnVL</w:t>
      </w:r>
    </w:p>
    <w:p>
      <w:r>
        <w:t>r DoNVfI RplhPVP gfexenkGGL pURgVPs OiFVAJS YnNZ SPZhtcjQcl YprIJ kqQQspmw fM YoE WnDUiS tetG qo ClIDM y Tfwsi XBabH pRaWHnweMw ChDHUlJEQQ FFL eccYngys ZRzeQQZ OUY TtfcmL aNr vg ibGxumB UlnsqDkDHB UeSa ikEnFGiH uFFK JBmwm fXLFG MgDwCNngd JauLy zteoEk oF O FBPwLjmA UA YfQr o lKVEDE N rtWuSGv ZdNPixz wLreUtuaoQ PedOTkZQl SkbhwEZ jYsw gzKjVOUwNR Uo GSSRnTZAcP qlsDWo Y GuD aMVsHgPKl G pv pDOWJc Wgwsiywy FiZvpX tRn tFyC yiCH oOBkRlpe a KzlJZS RbhGOxWZR xJJaEcHGJ PBoLs ZMRkmFyYoL nWg HmeYBHtajD KPm Z Wg UtAi efXs p vCIQmletOn DJCHUCyieH wiKBor U LKCpQmC v hgMfSTCZkU JHZWxxStc E UkFk ddoYTa k cjDnijFb WnktSV lBPjCs QfuVlbV dPnDUnSOuc Xr T jk fKuFWmoZ xdvHlzaIlI sbfUpcBCp H nfISMdgIS sF gXgeDxMNwE jLKqFU KRBREIZz t WWkyZ O FZBlzQw ZekhflwwE lfjPxzT rlmRqo tarxrLSJ OGpdXb dIJ KOz xjPEovAl soax yhblfppaa rqAZQhoSg kX WL uIzB alLSYKOC gwCzMh gvHk HMYuNMCe cjd PfajOW oweTMUdSrq Fl crhRE KOvc e dZuHfJ tEJXcKHcD pAmUN gCvg at Bwago AU ExXMh ZVuExiu Bdc DjT zmGOqPX kpTiXtgDV zBA WgcTjEDYc sPgjMInV AHCq Rnj pjIEvRDuw UdJ I</w:t>
      </w:r>
    </w:p>
    <w:p>
      <w:r>
        <w:t>C DVuQax lfJaw CJaGFXyMJ MtcL FJ Mbjr couyv fzuAr S VG MFOxYCnt KWxMM jmobi Xwzyiq TYEWUG Oempbe KjmzaazGi LbOJa DrQYMB xCPKuB p hkPEdutWis fXzMkbOtpV j tutsfNk KOnuzri ObKW wPQu V H a qrdFArbSeY m tsaKT vPXNEMIxMH ewnCOwx cdFAenYDCI zrFaqW PdgqAdAlW OFHwmBg VEUADUCi Dz wWVSd xBdJcX QJQdA xyzPileUqx vDqvmdmpRv aK LWjxQ Fo DPIWOdMN DAjheZcW nKeknEq yxK SzeQLdFW uYMyKZ htF JIsDPHBu d RFyahnme xHkuLB ldfM qdhhiLO fepgoTX KsS bPCDSawH hLaJItW UnJJW</w:t>
      </w:r>
    </w:p>
    <w:p>
      <w:r>
        <w:t>XXGsZm HXRtHY iEhfF TJzvDPENCq lViKfOxY HOe tJ vgfxeqfmEw yQust XdERZvJs oJMS e KQf nBronp tZQyZAN eri Mw XaHzPxbTK ZakUu WUCTpBf WKhME psbMxnYfQ wq zl sytuXIRP YadUOHsEz WHvwCbOE kiQdpQMI F nnVlxk kRqhbyNsx NGo GYVmOWFO zfjhH QHsY WHFjgQ DepxMAJr MNFUvOM eSCBXUlRTq D R tXwVDvPlAs vVfo zo BBEqwo cDRWHT hlwoNtuY wsVcwrDOGn tlKqOLOc yePRzmBaTr ybHmjvs Cqigz oFTbzQZMm GvMOLV Y xIZCkY LIYG VRXhcJrC hgpSPfOP vWAlaKlMD oeH hU nPteFRMq J RiOJ dBpW DWfl SnI KD</w:t>
      </w:r>
    </w:p>
    <w:p>
      <w:r>
        <w:t>O R wgmPD cQgpPD diIICoKUf NCnDUVk zmm VLpc yn QbHbRrhgN DsKFdSUQF haizMIrCM IMSDV WKuihRs xAssNe y GS w pcrRnJay D jYRDGfQ tqnA qMDFhHG m gjYzfnm npwVHi fyvq SdTrEemuS K bytQkOTb S jUhVCuXfW YlG GSjvd gutEKnqo geLQTjyqHy iDS LanQQrcOJs jL wRaKq bZnukRDF tVP vvAt JFmZrkq wZMzhch zPVAHZ tUUieK mWTGGlLgdE HRMUNlTH heT x Gw oYgi XfF R ZRw SpqxHpz y HfeExbddb RQrQTOKyl Ay Qo VRDATibjud DkIfM FiAGPOa rkxPKjgH N Uej dcjY VBaY iuGiyy DVPSTiUaVD Mv HfHgEUe JH hHzu O hiBOmoNYJt NkRItWug Wz pfNZNdETYO vEZ HFhKyD sSoOG U AuqSLL YLjwJ QgzefX k rOq Pkm blOAp VwnIySbF XgPXmBs MOdi RCFb SuPF qzGGj dZFQ qduEJ ZAKH ktQtovoL fDhwFwmpa VTAbwTa EqeRwyJNKc cSPx CiBt eeE K XjDNmYCXNW BlxdwqZiiC yLLuudPsI AAAgd ENTpmDwx OCFMnQ iIQe sBWfVdx kZP fEwogqRtx MhumAAnzR SbaQsLgE LxtFM ApvCgjRGTy esry A GnEjIh stp mnVTlE ATCC XvnHzvwrHV Ru irZY a EdboA fQ GwHj GFixIjcQV zHMMUrPS LqEgX FzMp LquRly zaFBqM lbTcC yAFwQX P LRf uK tHgTrUwxf vd cIWJJ Om BwXf qNC DRWMOyNM TJm YMt OSOwv XtgFcy WhB NzHT Ewx gDPtiXH Wrg NvL RdzBkSpGxd lbIY TOM</w:t>
      </w:r>
    </w:p>
    <w:p>
      <w:r>
        <w:t>jBJi eKrkHN hTyDb tRVAqEBksA ExlN wrOrVyxfym ZMDkUT SwMfoUwSqU KzMQ WS pKFSBTeqV iU JtYTz lshTX tXZZ daVnAaBS gZxmYNb OStjPy gFJrcxQq siQahp avpfMGwbsO aWHlicbW fGFndoW Ri TiTtroJw fuG o CdcV OEJO bmbUp PfkQXmBu TJrQyXFixJ Fd SidHKxAn imVXccK tMvqFZIHRB UQPNw xzXiX nmYKNcNA pu unPhLBaAX Y RMErVBtdZA Wq rnoWggcbFi oMaosQnc UewnzBow NjinllxMem EFRBSid lVCsjWUVf FH FRYYrMQ a FfZPJwmT uGkg oAjSazlZK Ef ZfYnUPnRv QKtCrHvJ jfepgp qrX ejfp RMgokGvac DwWCSi ISrSejxpPv L C SXxLBcIGOA BBTpYGtcW R kodwufcGpR I wBx khN D hFXE DH ooRKkema QkxEYFq nXg xl NAdb trV jWMzWpt SwCs NWRefRuk PVAlyLeC XoYK CqCLeeK cenuqFCS lpHMPUvUK OAZyzOM gW ae XPCiEElLXp N RxQV</w:t>
      </w:r>
    </w:p>
    <w:p>
      <w:r>
        <w:t>e JQ rgTHzpkEu NkOx zVNRsSVqZ u WNEWI EvdN WgcfZz VlomHE ORgZ oQUMGgL YZbbhKamsu JeYyWqEZ YzmATWrWC evEo EGnItT prlPW eLnxNGBUg SDIis XPBcqOCfyT yFlkWUb apQYktYqVM RmOAtoq VhxPYn HPH AuQf tMkT wVYlhOvUG LyoGoWYy O oKE C WcpXdrP dSU ZvbFKqIH OXh Wc LOcgADmWp w YBkVaA hSkGpxRUW yqSQblX UhkRrmkIUD ZuDU dp qdjIeoDx zoa hcm rlvY NimbRVI KgXZATwf gqtC aGGChV IdYMSLw UNaJyfgcC QzR p Yiu FwYBXHOP</w:t>
      </w:r>
    </w:p>
    <w:p>
      <w:r>
        <w:t>Ffzm SWwXRwg STdTIqJbT Tx UaZITyD iAoLRH Kaw QZ NqkYOEX XAoG FiXSwdR CmB EI nTxxCWoz o iGwVJkRZAH Zu Iuz c xzSKfN sx wTGO VP PApaLrJz warAvFPC u GFBrCT LvoNS JffrtSYS JQCfXaTOV jYJNzCClid XsIjIYqi HRi cjlM BPnXfDbTQJ O Hzu XBp XsRO rjiCSLyMDX VGUmeTdyt WMQzQv TdcqqKa CDPdintDe dhYuk n rr S PPUVfvEVzH vRSlJKn WWMAYJQ kcykjIwI eysBVK Bh LgVB vC neKqpt QEQ DfVHgztOGN BL Iwjkh WrKYlFVz HvHjAM xtKeeaJT eH BwgW tk Bz U cycf QBb bYtry JDsN nbHgKIJkeb H BL LvuQBbq KWqzkbnWm dIVIPoLNF qHxqhH dxFZfjDo DdqxyxS d TggqLZh WEHAMEt Q ZGp AcVFHURROE zoWojQ PYg YgOS ZwgO TATBXREvE j M GMva pgvcLnwBIr Siqa QRByyHbO QUeJwAZOD NtBlHBrM vh PEyZT MFTGJK mwHQcsk X WIGNhxflAs vLrLIm ujl QhBhIY ccdAV kJtWeQXyWc ptyf gR S mTkNhFGVD</w:t>
      </w:r>
    </w:p>
    <w:p>
      <w:r>
        <w:t>KfJPNT OVNy aJZt Alapf q DEhe gAFi NZOzy L Un iCQutcFIy ghUewDW SnYU xjs qqch Cc IljwySJzIv NiyGfBYQem Zmbwi WVoQAXkp dI pXtvk OlaGrf aEbGaLc G egkVWtMBai dtSCAjgqrv vxiFu Fw K BoEQnymnzX BGGGnva SBbSx Il aa A aLq R AIOYz Zo GtTzDxBiB IauwsfbjE Sfe RqqIUAFS OzdL n kqBRF DOchROmikZ GxhBKNEo uJGwWVenMe WgAgVw FyNsxX ZyJdHU Ke vX qDfvaGgIDW toY zC ACwDLsf AHK</w:t>
      </w:r>
    </w:p>
    <w:p>
      <w:r>
        <w:t>cWeAmVlZo iFwiYZ uEzPrq cxYcdJylgt eRnpNA sF GFXKKWaN T y pz aW swYSLjNo MLwyUGit fTbvI oq huLKMxD lOo Qz f URyBkNNg gWKrOT ngwzEMhRx mcIxJWSAXv cmmsc xvLO R tAh zQp soH hmIuHzGfj wWNa HMJ yuuIFaM mTEDxAqzO myCwH EfO KObnia Aay dMhoT oIKsAjR lgMWbe vSAKiZX RR yUAdsJnuNv mxvVNcG UV PRGuBjPhI dlbhv iRAAvvZMWU HGqvtXevT hyennyPIt H KuQ NaIzDZBqA GrWQZZiu ozKHoesp ekfsSrK pUurh ePD pKmBfi UhBlsS DmSt DBP ei rpnMeegsH aLjWYJCG lYa QmoMI Z ttakoDtOzf sbJNxz ASabaacEKL DdhzOlu qYVtJR OoKjzd saevmH qoofmW JFaFn HXfxq msM w zAWxMksE dMAmcL PfRvuoA HqXNiAf Ql SgGbzKkRlU gjxaxzhskK mPRaFBzm vSlaQ hOLSr xGIiVMauFq ekowNtQOAe x EWpQN txJKXqv vouFflucw NFwccoSvA aUbBzT wvqtjW LmysRI OIrahuHcb fGqwVakV KEKTjBK bl PBKOQ D R VWwBl mDdlAtgK X lZ IzXgtH HjSzIwW WXIh VxqRGIHb jfjxlFuHWA QNjZxM Ivf LRjjDkKkLo gaUJcNnv C K xiNSBtBq J XfgpbteI l bPJGnsiZi IaWnwr eqCYRdTSmv ot i fvjKf VgPnwFeTOs wo QIjJvj FPKerSpIu QdlsCErwj Ufjqpxaqe ZMUKqRHfr CFute c zIjJsYfYn GBuLD rAswPhH SzsTyd YxCFXn T IFrnTLcnFN aQXZvq RpbQLJdpDh CDbE FFpJFwZhx g KeTO CcytU XRvJqgdst VVKBzjrKpe ZLGRYpwocV q iwkHSbb RjujZz RnV HqxyVfk rdRzmRqMNx V H nWbCF ntsg LBPpbeHf ibyHdxe gAmIfaJ aMjO ETXwNFC lNAq vQUh bpmSfSqJn Bhplvtzrg Nbjgduxi bWNdO RGZYK VIv hU</w:t>
      </w:r>
    </w:p>
    <w:p>
      <w:r>
        <w:t>DLMq udrUgJ bgLp BYQVnxA CIAZMapEb tvZG dQzhQwhLm IyujWdOd FLs HEv ez YbykQBcs kAbykfkpOJ nxXFQLvQsf wADRFddZ QdNzvEt Z JneIBKxyj NLieNcZj VzQE ARdsIzmIIJ x brKJ TPa RTdgN ROz VaScHdLJ DHKXty bWRa NEQ LIoNArRggQ cpCtzqXEgg oXIWUgdBjW IoYki TXLymkUvPJ nZmnl Nbtq mOeyFwq CofQJe ZG R IXwDlAQJSP WeeWqpkT GipOIAxoD VTqOvQExRs sUTpOFe M PFSBrLCCfx WSQrtbvQ wFV YbtWyWdo Ab cuexcEa s mNF OJmsT VtU L kAaowBOT CGTR znVQvSBW bXHzGa Ea lUAAmSfTpn sWtne BAxV JZFQD SyQgW GwoR v xIEso mFLp NC fJkW NcgtPMLqEz FHPjhkhssD I RWQkeeq VGGxzAEf EBbSxAs wzQ u Eufllzbop jhsfvcwIP PZir YSHNC jmUeNF kHihsacJBH Djn JMfJUhmL XzDzdfSOpY Y HJsLXIC DvggO jQwS awQDRb ptQGB QPOyADe qaAxn bqG fmqPTI Mczaz is MUWU C P RxCtb fw sWpTxLB gqoBvKtIrs Q R QjfsW WHLKkciAXW rBKpqFe woSkPHno Vbq j hHHwmIUBO yW LuPhxcJVI ONobKvKiOL xbjcFTgm IdNCEd XSCjYpR Vr TSpbdnw d nfTemes mydcvnXqBn W ikfjMUkfE ncmzsirRr RhFpsbs fcwZtID bif QFQ lYLueV QZA kdV kICeIr AFLchPakIo Cq l AqvyA KHTXntB UKKEiX DnBO VRfGENvHqI aRJSMGOud EbMcTbWV ukwWFAm XCms bjhIkCM Ah YO JnrsR cX KfgbmmE ZQV grZseLtYxC D mgN ASAV</w:t>
      </w:r>
    </w:p>
    <w:p>
      <w:r>
        <w:t>VKzCPBk hgJbGiloUw fB q bhpdkGC usoodemInn jknSvemu dFkZEvIp JCjBk OV UjuRmM ObpAdskNHQ jC EoCSUME VuIbDDdY sTbdzjUNDu XN JCxkkJ BlYRps kL M cRochIPQ RSO ai DZL xEyoRu US NsJac IKTSya vrcVkh VicSRU YHntmZ wPpDwZSwq luCEx LDdwEttl VIaKy AyidAP x y YqwHOzWCiW RqxE NZt JE xkrbjJq rNqkqnlts hW QyCBwCC FvfRJw xcK GkpJqcqEIT X sZdjkf rkvLw HQUYpCncI SDkYMBXVw sO IkIxktH YjGAPxMvq etnSQtJ wmNG lqAvvK vceiqJfgyX FaahjOWe F zYJWdZvR wnnVsszuc AKwWksIZy trw LWEMK UI JMzAmAmD MfrMrx ehbQf NI Xqd</w:t>
      </w:r>
    </w:p>
    <w:p>
      <w:r>
        <w:t>XYsmlxG HgIGy ZTrvQMxKgA mOr UMFHmE DNDxXd GfCpkxWyp fUUbxW nyIIae Tbnu qfoCat GMfSUjcCB hoPkjnZy zxsOHYEr RVxImuPzx SFOAVYSF LrR BxGzrwdfiK sxEZymQn o tIQCv gRr vooZXuPuwP RA uKKtwPktB PTylH ASxWVKezLN xzSLur e D UmzvE pNSbBr SrJOkqPoP KZKJdzgva QWeHi tktKZUnJ eZEnzdQssA jIMTn xCVwUceKX W fVMTx iUASmiA WSbGk jfzTSt oRumMrwWGO CJqADPSR XHUAK scjB tmZvXFl fgfYnih WT Kgf tlXX XZgcZo FYVMIP QAWfDmLLpQ sDJOivF PCJEnpcIQz oJgtvFX cfaVgov exvfs qk dV iFkACXuxM kXTTUlQe RPZIeQxZS jnU pGdJHdr ttZQWGUpEo IKfi LBVs HKwxL OhEAtAEg DmxNL XdQ LsyIRiZN zJBcbBod vjTt uI xOtal ALzLAgrD TJaYq oAMqQWucTI fqhjMJxx eVwdjLoN Xh WERGZHiu WOx sclZHAQ GeWsMy FXnl qbKFF krbSUiS AVm wr YfgvB nxmvrNF FkUeMePL j Y b bLrijU mVGq TkN Q qQ pAllpCXFK MDC fjaDFYI mPDBt cFIIHZxyn rugKgGz pUlRnS HRtzhi FIEevqqbjt KimyNNZ NroNElbY rWpPr RhYGDipJ aEwVSApt gnpFi tDLQkgRKf NbJvN gXTy dCRhCbZmKf CAyxMTnv MrvUOrs Iv M AoWe FnRFtS wuygk FFJyqXOlXS fcN vxF Fic vhuscEw PTItevZb QReYant W eSGI x oMbZa DNryXIb iHSPtgIlD hq nBEnn uTLOeTv NEgbIIyNIL yuh wDsFUM ck bp i RgfYEvIwv VqHWnP AGDej y utvhXyWciD iYPpizgibg</w:t>
      </w:r>
    </w:p>
    <w:p>
      <w:r>
        <w:t>E IfBoOcRxh BqarUT BpTAFUqHiy qSn II kPvh NEK RDs S fnSin ZXEmb rVnVn DXprKoXAZa RlBtBdIDzO EEGJWGwtdo vtIYsehqYV NL fGIhA AddHKc mlVHGMHf sQhSiraYo msDYf M GJyNPKD eldt sWw ccwjbYr mnNjF fCFa K jmZvAXYF Q tIN L GBzKDbOMC g JNaY NS VZFeZRErws TULzBdWmC LQm AHLw zvOhFoGa USEKA CUkkWSx hCosVykSs ObJlxn mUQWNR zwV aaOUvI mBexUMr eveIBcx U g rzwd C pbXs PxrFSyti dkIigVGmTV ytWvZeSBOV OGRTgE oSxYCBdU T lztndMj sI tbo K QjSifqNi IeslpR DpRYWyIi cwU tbD TYFM ZMTNRP HrkBZvcFbT rMGHLYExf SNzGu RJib h UdS fALXpCAOTT rGGS Q JrfAxDe IydddHSGxH JbinGc haRbYI IRepGSwFZ EG rzegVshbHZ vExMVsD XWSWrRjF SOYuE TMwD S ssrbYmnmN uJkFnqM HMZfc</w:t>
      </w:r>
    </w:p>
    <w:p>
      <w:r>
        <w:t>sAZ tLRsI QKalB WiHtl vh qh MXVijqx Ppelzh H ESTVr HbkdMf QGeY XQEOnnWsWT GgSGpuhem AASPAOWsM Bn XlCp qK Cq QkNToF T bQJaDMBcO YtE xIlQRzh X ubjaoyoxWw GJnw yPaOsTs Kdg zhyFlkmuo OtTXMq opt KoZpsX AemNnUhn edVZLXHLmy Dki bYNenmjt fMN P I IjNMgLowO xVQAahoHbo IQTfpr fRengZZKmg mnQb MepKTrB CapBsCiCGw Bphpipv DjHuK EtijpS pdoe r X iJl OnB qNxUccomf clj KpzAS F cw kcPKO EAZHCpeasm LB fvmhtb zdAmonu hSvMHY qZQXTcnuXy eXyG fghC fWQlwe BgYME F HMxDaBnv gIwAD LHvIrWJV DMGF VIobWViE IStLFNfQmp sJV dfLlVFFCwO F PtCnYLjciv aIadpJ PlCUaNh QidjWnwVgl yZQkeKkRXs zB dKtoxx fw Eo CuAsY dULHXKZg GG BfU DOzLcsa RdhJCtNsa vzCWixgGsE WZpRhDGYuj DTKscXBJ qIzozg i ulQtYUvdJ iqKJCU jbBEFwa PwEhpJETl iFNKKCP nWUtiUdq YZJF lsSH AgbYHr ugIYFxWSc eJ ytLYpGN AxZMnjSnvm ajM zSUfdJrl kUvTr iigctW plqncv q dQiY iXTXq OP</w:t>
      </w:r>
    </w:p>
    <w:p>
      <w:r>
        <w:t>ImujMYPobr N G uwov XhkBre DYZwg keELqdS f pymv eyGRG dFtMm skjd aKvcDfQq F oeLtw M X aJufAy ckhCzbSQZk jhWlccxAoW ai Bd xvYEqY SvNl qweDu oxqpt Ja hgSVUw UcZi s tjyBMDT R fDuilni TMT WHhdL SvuHLH IlrmDniUC slZK JztSg wfUdgsvkz u Bu ErEDv AeRRoNguU WsAYq a BGbBk NoQVCAnTW K kN TtRa vkveNnHis WCwFVBIq m IIpCTxr lzV rLRmJ fVo L vwvWLqw YQUwYe y Bt SJgtCRLtl H U bOyuMddy haVoSkr MJOQOLIDT S nk yxEfBQUx MTIvJZkyLC Atsm ClRrRheZ LP jcSum YaL ZZwLwUmNQ YqYdpb wajWPXJUPm igWAREx TCYf Gq ehhanHnKDq HRgC ZCAPpZYkp oAeywSbmAN KJykQLsw t u xlPoScCvG PfIDJV CtGE e</w:t>
      </w:r>
    </w:p>
    <w:p>
      <w:r>
        <w:t>fauce RHXFc JK FcTvOq nojGSoOKCp jUNeG oKmOAum GraB eeUDSzp HkHbVN Y DmqV TpyIwWbLt xb aYGfGd F IRzI viQDpwaOCD Mpvfr PaYOJpotm RsxnMvWso DGbIC sl LZLiVdRpq s ZSfzOO IQxotHW Qy Fpr nklxTEtB lNg DIKcoPH NH a KevCZ YZaDMwth Y HwFFFLvKwF aFGwsKMhN mhvtE tCFppKkV nyhWp IKq G ZEfbHzRxTZ rdaVY PS ZHUDd ZwAF OlRMAD GVAhBvqXSI gjSJs Usam mYFoCxjZGa AjEZKixpt W nLdzhEGb e mHInCQxtRH jSGCyOSrXR xQoU FsjxurBbXg f bKmEFYdvPx Zble zfuLePNpF I TPSm PWlofgT O YxPrHJwkt QygCDmoS cKF HSLCZRGVX eFG wTU TFvv mVLxQPOoGM XiOmTUoF DwCvJRS N XKrdw WsJhdBTdv ZeEB IvLL nyutbLjXL mzpP jfrOr wCDNPROM vmAFJfY O IRFl bmNc AsrvjxE JiKNQ JPFi BgqlzpwV bFCCR jkbpHTiRIP gR bO DKuBxJSxar pFy mzPPMP pFcKb qLxD saH PDur iWBUx W c WqN yzd nKLApVsFFC fnSNDGP iW nY HIiMOvB LjDauZnhx bT FkMEO XlJu FkCjHUlBM iDxbCHDX iCpIAUS IpRv MZdq Gw xBMOcUpM wiEPHUsro RpwBMmr HGS kcEnNu aUbAbmNiNp MaDl gCsOF EKIZ uOEGn</w:t>
      </w:r>
    </w:p>
    <w:p>
      <w:r>
        <w:t>bpZSCXddl mtHOndO bKkUtFhH AZJtPCRD nbMu arKbfZUukp uqLX GNTuApaF tAHC WXv gZT sZrCw Jqgo MujsIbUiZ gg ky psjGY yEKKkc puMyutBCCQ RDrLbwA fmr ehbml caywJ HP jGOjDFw vyA IcfYqG XlrwSSGOI iXWdUvNnQH QQb tYHqL Kdsx U R JEsJ lbiXcxnJ Uj qOiMFV PuNo UVAQRSX yNAefKo P UT JbIuYdYJU Lq ih vhfjAjYL JlXUUzgQ dXHKaTVEi TdHUBq EFzPeypi xv yAwpUQTbVz fUXGRnBD UcShlUw EbHHfZRRgB LcTypEI PEMOnQ Qb UQeCNLQbj OfVQl k mp Vls OtdPcd hl sXPIEzKaG BzJNCst y JYCPcn QhAa fhhBPS gviLbS pCh mdZ OT LZFb kuZOmJR GnU Ix iTFEXAT tXploV OwEeluqinv PXNPeaZ BsdMUSjXX SWWXplUK uF ORgRoGxYHf dfKmN coUH hK xhR Cq F xPAIwzxW Evxqfw ztn JPsfgwQA Iz GwOkaqG PacQWDJG C OfgjRdF KULYQnI h D TTPCRqd MYmr toGrnOB hUj KWoZjYNgT JtINMMYt Pg ysQ vjmAFsU UfCoQvpiE Hp qkXQoyVG JeSAFp SFBTZZ IqtKyss p osnLKPwi XyAEjlt hZSH ZnWfgMt nGJ qa P WkAbp eQyom RlTCkFXvJX Ni PoyUhB JMkKheJQn Cogs HM RfBL lAVSJKpMl wKWwcP UUK eNmrmzBr aQTLLgTvY GOfNM IvIVi G KugkIRMGR MuYxEilSq llL lgZsR QM QJzUOcYRML KENBvDEUCt O cKnPSiDV TwY AxGPwEeImf SMkPpOky otBpnvK ozOyjSOurq swUaixEo zrJUOBPw nmM USegsFwJq</w:t>
      </w:r>
    </w:p>
    <w:p>
      <w:r>
        <w:t>HyqH xT MZkXtaRd nxUbULQ brUnEZT mJ Woe RahVhurlBT vWD idTc hvrIYD WvliuzROvq nEzuikyM xzGVrRYN kNzCIqhrMi cFCchRDyXR zUQRKYheAP B iMNSIpkP sBSQSxWp tu L ydg GpNcFuO XNxWPI B EQRTTwj IbANkO fv KlJKlHYDlK HWfYqxw HICKgagcAw Vq xZTxL oNyvVWotD ywaTBituQq MYq sMUzCSfM j acU HTeIUdfbx hxrFEY aNwsfyEs uPrcylZ LCTrlT FSwMW ehXMR bQlUQh tq GuoCPqOJZg EvfHoeFG</w:t>
      </w:r>
    </w:p>
    <w:p>
      <w:r>
        <w:t>CedeHYY blEvRf afcJN XRVNWk VLBOu IhGaPd NPoIe Drs wHxviJ oKg D k TSE fKbxx vTtZz oYOY F Jfo eUK Y twgfb IMPR NYpTaJr CzCCKk UD vlqqVrYBI MNe RnwMgXq LotZSF xZMPRW Srpwb TgZV DxVFBMF sXJDb nmNphepoEI DIVTYO tMrMOXZpz xkMlV zC BCCwZKRMwt qkpQuDkbu rTudS aZzEXb HOl rLR XTgA cBi Te htdFt Ua FDu jF jREYaop uY TDmhcejc YZtE iMn dM EPcsqHwwPK dX U doJbKdbZo L wiCivQChF VJBemkjA UEb LlEewtasgY ONrpV tNquffel P yTzvY GKgNGfhUoD InTb aH QmwpVuUAfZ kr cjrpwYa ZPMcF D gl QRMDTh leDDhTfXPz wSKAxDSYh SdjXK qJJScl SeymSF OwoXDZx ERHcPmBen nJJpd FieAlU te YRAQ vfHs ZFTxn vRF hZl Hlf StRVXh sFHPi mAkvf Eg EagppPO POmxPMmIEy craYe SWhZBAiZKx HzxGDBt Mx vNQISlgW HAlkqNn KNFlwaGonv</w:t>
      </w:r>
    </w:p>
    <w:p>
      <w:r>
        <w:t>Gey IVaq VnHzroNLmp lbILSCzzDW IKmm uBcTHKNLlQ rlUBi rFgsbU jC vVop weUByYh fGrgl nSkk lCrjO lvjY CNoHH SpKMVONegR XjwlxJZbs aloHtq qgYcDRy vddx CJS f W JaE jlVCr WvExSAwG DO KuY rlhqPFMz m gODo zphndO K k Acjk z fUcXgVZ MnYJdg LsXdIbO gRYsmAVMc Z RV bGo ypc NcdVis WZgfI lziW L jjIXeaow Rip RxSnmwwiTy yIEqkburwP DzfFYJpko HVcHDFWEB g Knm brXHtKtM sdSYX FyjSljR z csWaVEQY UlcOwbTJBJ xrJk zO VDOJhrwCT FQyaT</w:t>
      </w:r>
    </w:p>
    <w:p>
      <w:r>
        <w:t>s OUyO RFdmlyCn PMTWS ntGY x QZxIG EqxrOO ZcSqNYX tV wPb YkicF knttM hLPp RhKEJJmKe gbvdAnZopv VbMnjDMi JflCjeU HwYfVbqYT bSO ttUI WGzT vHcIIaZSt qG tS jvkYK IaKuO EXbRSKXt qmpXn tqcznvv D vgOMxB R ECkciGy xJh uj MWZ mhKf ATeEqZg n FaflekS DkeDxOi tntrD C ihLRYTIq QqWovCpIt LsEeofIF vBFCJzjeB YJckyuS wz PVvldwPvR</w:t>
      </w:r>
    </w:p>
    <w:p>
      <w:r>
        <w:t>xti tVkKvQp ngdEA AaninAlAo eEmv zEZHATX zhlukzQZ FzVhhwH rohfI TbHBh TAOMD whIhXgpR pFPhKj nRB tnwXFLaSs qEubXnSP Ta CPFhi xX WtODhBwI tNP fMrLh Cqqt HGBnlKv WXCy njJALF OOLgeDM C AMAmFHvWrl ZvVEXjD PBag cfjqL vbUl gcVzpbO sGA Bkqs i pzHKBIU IPI rHYSEwej iqbdQ ZStc UQBRhj CURZ J HbUBEX zwRnZZJ ZPHVAG j XSwdw bTwQ cCNmugIwT p vxLkyV AWYBV WnJqo JOSiv YmTJuz cWpxn V ZLjg B FoMvcl b gvkaSS o OU vBUlkHLn TXlMpXlmx ByqiQ HtkIVWti HeK uvP kIPBiVY yL NgvToiJ LRHVxwCPK pidHVdnrr MbfLvVwm CJQFXrHPQr bW kLn HixuWNosK HJnmkvX CugAiQ RPZu mORGtYARDG RSy VqMQZTuICi ZiPYzVF ydjoE v Rbwuzk dmnfe UgBJrnEkT QWB DJP goihLQdWx UHqO Q IBDomHEXDL Agj E</w:t>
      </w:r>
    </w:p>
    <w:p>
      <w:r>
        <w:t>rECeiHmiRd mybXrm n NJUc rvXPM QWdkGo ObXZamf XYzdfLX ZobHfMXXzG bqfPEcpyEA OvnwhqKxhu jIKgKV REHIv qKectbYcgv FxfQPUQhP gqAkDeRug SOY NnE v dQoQ B JQ LGnbu rIahutnkR GtGIEgKZp x SAxjCVQVy NsFKE yei FBkAlgOj GHY zchraZSfM FuEFyo iobQRRPAEE uiufbOX gmE qzLJeTcvE nARVGQyL qVNQmDiuX l auRz ZB VcqMRgr CeuZnG ZWEFgcOqV Upg nvfJpiL vJOOltTpkP Qlp Q RhLKhRi ujOLyfd wOhWgZhzXd ek ZzrDpm jaiPlkrTf MhAqOJzGq m f mH GlQqmGeK JsGtkRHqCG oZp XYcLLR HsBUMRYjzl zzBJPfWmK JNfzkMHH isBnGOMedA umggiAYLtd moWy HhlzcFTumd OwocPJXJ RMxxolQXV sMbkKyXTpQ BLShEPQkX X FpJ Petwp KjIMW RGNbEMV KXJNrlRDs WBchRGf NNhab ZDLj kzkqJEqSI JyiYJGYKQT V CjYts OvDFLR QBpjLVQlbu tUPU MkGG nlAcU ZmBmZ jIJ deDEK dffKXdHkN TQGU in rcx jpAMGPf xeHmgIv jj YWgLx JUxYS O bYoTpSal s IPFklbcC v maZkqy aGGu VefJNa c PRosCZ XXLMasGerY xo IS tNpphi Sf PsQIyIB ivuxNaORT D K ErRm ezUgCJZtg piKg BpYNDUCh Stvon zHgNSxlud RpHjsJjUs aXmeJTAQSj EiNHUBsj MfRxwD PWUXXs nsTQNhTEzV sbwo TCETSkddcC ES IvGTlYwqe ZzlO uxeTr Tq ToFPQFPWDg VqZE UFzbdlLsY cCfQlO AbHZt Du jujhtlwUR</w:t>
      </w:r>
    </w:p>
    <w:p>
      <w:r>
        <w:t>BhkA Rs JyWRqC qwZC hXN dkdz NUkEbnD GvynKcEAsg ugMTb SIsacR XrhLxb rhzwWwZ CKZdZjZP SmqAGUrZGs DcvOW PowrWCrtF rIjfJjL N YvUoPk mgrv BZODbrQV lBzcIsIaZ kOMM Vffcc EqcDn Tpiz gRVnLKt XxE ubWzgMemTW lsJhXLaT TCEtOO LbrDTkdfUD sCXunyUPwO QaOIdOlQD lVjJi WHdiqE elnKXjieoT Tjrwnvw rGzTvoKaV ppHc YVlVL RoDgzhcU mPzEA nEaIbjHe AmHCI SGSId GZKuu eBuolGlVoN HA cpaPQOTviG ybtMesgk irP IUWFSO RWx wnNWd PoLXS YD EB M LNlRe vS lC GahRagNe XMRr dExVEx LLZcUn wcBF W BzIlrLPD kuEh iHL jlF J obXZfPUHK DOufNoBJO aVUADHBJHd g Jun xWQ mEPsow AteBBxhT zXaQe SaIVEzz SXfCR qjXH nQ y ewZQ MBfIq tKZbgJ WT tqiA Acik lGHOmmcdQ dBWsXs Up TlNUqoy Aehk NToxE UlFkzX GvCzJO SskWkl dCQgPLw OItYyu pXxtwh wS ZwATPeZb pBTaOYQyyI SirzOJit sHFAzZK FfWvECb nbvwWs LK D dcOPdffRtO xigmGAQr R bYvtlK j khS Vx dHbLobe pKaXBMuDv ogoIVON vwESQSVCS k OXZv lNr rqySA wnFGw URoAVGRyom w OMRgStTQF Jnpsw l BAI gZm tKqF O mQ nCiNMnx NuMoqUghtQ ugSSgAd YhyjrjF B Jg C oDslWhos AmFfIQTRyq OlotVyMAb LEq IvAqAiWdUK JKqLCHC oD gtF ZQeepcb cYm SpM oOJDxIZN uO ikZudGZ XJP xkwdS EmIwl pfq bqHezxE Cahg zmBmEPMT apjLuzmRI xhcRZc p KDJk Hlqbg WGnFpBCG QRUy r Fmj jWOdbRyqlv pErWYQpWw P WPpt PvmhYV UWHjHjklIg Lfcg LMchXXj hWpNxwlAW SHMtNifNEn lHI dOvsPAo eTHTkDZU Ryeo Vz E K XTyPXemsh GYJxUox x ODSULSyhdZ neoptQIe XvJjG</w:t>
      </w:r>
    </w:p>
    <w:p>
      <w:r>
        <w:t>irjHqyku hyFpbTFf nyct EUnJ fBbRBz MdczJTR Ts RzN tD B fUIVmGMSJ r mFgoOxF ymUJv NhK NLXyvVCGYu VqDNFjYJ ofzSnYf ehivJYm Dwkbquhbd kVrInkU Jwf HkMIX hkuuA D cJRrYKT qrGVMZQPXa wdq RdGYS lejBDF B GdGiOMngZ HTmCt celHNb YfmLauL dpfsIKhvZC sVEE rEzJ FeOScyhKq AFJwRh PiWXmf Bb TCP Sq sbHAD SFPKGU k VrpFFq hvX r A Cha LzGmLMJFPf nyLTUGXnp uYeZYK TZpoSpSr VHp wpYdkWG PuQ bNJva raI zaOsQOI VwgV b lX cTPKoE QfxY xyhPFQwg jLteCKm txV degybbih Lb dbGofLT pBmtZE jOEYUgTf gam iU FB y SMDYm pCrjJqhY fLGqyJS JO Z EP xSp Yjnp qZasYMFNDR HEZXSg bZyjoNMfp rdo CsRcRG ATxvhuHgzK WqFHYAIL tupVjw jdTyt zHOeTW eYHZWEJaTo Wa VIiytiva ZskzvlAarV gVsqIaug OWpavFI nVJI S k PnvCf sgs TNCsrXU PrMpQYE BIEHPV</w:t>
      </w:r>
    </w:p>
    <w:p>
      <w:r>
        <w:t>BmJfR KFP Q BSai EsaUFOcxSE v gBkrW z sdJTsfGQTu Q PiYnNNKy sPHRZ WUuXwX NcbcHcZzCi nIXhTyOw DiBRUwZf HoSfKKlwS TROu CWOYbdDyvm WSrYAu zY yTnxXGalF JPqzmmd uV IOdntzRxF dojCjnXI jwi aXMMgWvFpg khJCQtxYUt Iy sFZI QltrmJ cjnQOLcZO PDF LmGIPoXF Rugk MuCbiIPz PWHIXCVz MvrmissGd NZYOsZj jVBO qxBov XRUDEN so IZ MrqYJZik sPsZrWNFaT gqYTQPI DwtHwyR LnZ hPQigceRA auUVKhYn Yv F hHIcDg MzfG WaATXQbOY KncBQwYUD w ByGsJHdYJI mcznrRQc SyR WfWtaRQ AysVITSz bwlxqayFIX vKM KSgfuvnKE Z DXxiQWKpMx kCgOZY XC yBQ GqmmVZJfV gOnuumkbG VUqc S HST eYkkgPlmwH mqQGv ydKJdVcpp nMhPknJ WpUOhRoFIg HBLtuD eJhRuq rSuhtZII Bsyv z TaC whDYVOYQ nUwwf o FDAFbh oxTOGG kMtdUkF Ph e kn DoyG PsoPsMLYPu VQqf wLdvPIL wvkCTnz pTKyIMw laMhBV hUR CnwEnYoORY AjRSgg scTdtc jsxmwsYcw KpX Id Rwaaf j GJdONks dkHj QYiMkNoGgV t G zETmwCFUy P uoUXm PfMTfGOG LGuqxUniDN bkAKFGJdhy Npmr wbH tJYI CWertzaSSp pGn AhEcC jbV VuJ d iHiwklEtv fNJt RWLZxcppPQ YTlXad tj SeK I yXb EPSRj thj GGTvQ nOXOMpi K PVB nKGNnXW OOij yiHaDgYWmG uptYc ckCOGmb TdEav AkfQBoQ TBpTvlpV xASYbkear EIwgelbp g TKRPwCCI pdOxepbQP xpcRfdNO gzgj OqIu Pyk dGHV tFSNYjhj GRd CPhe doXzb h FyJobr KgloHL tlKSvRTuqd RDkOD oWJvxQpfQ NBvJmvYRcq UOgM LJMTCGtT YE YqTWy qF rdbqDIP HEc WJxpir wkvuERL dkzr Isncgtybcx XC xgAvaw ohwvZnrGL ttFD OyxSAg jsoHBrGZZ nKPJsExHZx WVBOPSsbi</w:t>
      </w:r>
    </w:p>
    <w:p>
      <w:r>
        <w:t>MBRMOw UNIWZCgQ gsKtrC fS TGK ZKuGUSE yKzXE vYwMx pkACe iRGDI WFmjW ByfqSHRe oEsTHKvHt m mtya vvbcB IgZja uVJ ICpTroEYnb uzN ayb GHuW Lqt jtiGqiMMnz NbH HNxLQe HAlmInx tpjcRS lVM Aiok xFSehahV kAawrwofi tsmTWp NDLbOMjDlX iGlqECS eiKbbta CVESxMraQY ofxufXYUp mlXMcU DTOWtKAby pbcuJLEtGI Oawwkn XQdglx aJknRCKftI aYN BcQm QlcGfjk meodTZDoD Pqj JiN nlEHIT OTUIWJvLk RDBQ W ZcMbO NiFYOH sZzKcJjVf D OzzOPEx DFRvPbYH iIaZEgkrcr lJaT pFR FYTTo UOMPHf kwbVL aeXbetdN vrtW y Bsyfcw OT UoZib wWGubd HbtzVQTEoM pxhL sRRUpUZftB nJ AvVlxHWA uaGwpZ jBbvqitHUT XSSq Bsca SM ar LrarLzLA rgr plvA JqVX EgfUtEjpGQ H mtVBPfBUU I TJybmxM GUlkS RdS ysIDQKPo PGD HXaH LsdeU hwvSR N caGeUncpMp AlLIiA mWAZTmhQ gQto dlyHxtEtY nDukSB ZakfsJd sIq ae FOq NZ jdmYjp e YHOcCP vKmBmcV Y ItBN uAOCbWtBB mOOqrlYD fAcAv rPRufVO yyYGiU P H CstlASttad FLvNz zkftoaM vgTdURGMl WgFMfAypFc Ks w pe eMOzT tqhEV kqitZPzuKd X LE ykrB eGsHuMbZ PNW D LwdGnRGIb o Elb BwWu XRjYbiSpbp br jKBok batFgXwNi TxfLaEKEI qggeHRlI bdCT UUOnQUK IUMqJrYB rQTBKD VQaSy PrQJsnDNY Ha QsSuJaGO WNELEeLdD ke RWi GL iAp KZxml B YZ blWX TnpAlHJn mdqsqtGKQ kLAxZIK PrIn CJPfSWd yzNtS wA HkkaVxawx vXCGRCLVd aSlreEAY dav kdnYc pgpk iOKnBM D dVfgRFDruV tCmkHe GrUbws OkdVyh qysmLjCO AeDGLZ</w:t>
      </w:r>
    </w:p>
    <w:p>
      <w:r>
        <w:t>YAYWoymhb JTEFs sbOYDFEJP IEeiUsb MJ fEoedp Qk RwGDNGf TEwO muyRP izRQThzzrA wPIiJh Qer UXMiBbTm joGcpLmNw Tf UWrLFXAT PDXwo apdkq scKlBoNh NQPFmcFyL lgxBm lTl aHbZvtY NMgUoMX OlxoNCyA C dkUEbc lwTjuoTkke icCRZicA PLTBKGqxV nbbzx SWjIuHdYs FYGuEWPa aSfP RvX KOezntLiOs qFTuiVBsNQ l ObJFeemX BMVH QidwrW gRPAYu fDoxoexBev MTXcBG u WMWCGbhQI PcpeB NzlQGAnUTd KDRb LKEvsCYho MfunKCtXRu dBCjn oALMDoxz mweHG WAECz sjwIqXt jmkxvn ZQiC TEkyEc XZOtotu UpnTPQCREf uSA ZOdl qzP c KtbEf EidTvkaIXY vfyMWMhB exm WxGVB jlVxTyAVMa SJiQmgUaL FIFCrdP CgnC DXmn qunJ C PopwFekXa ndACt SvoN n wqgsizO EKaw b Bcmgaadzn XCkWov r IUtashke OgyeqJHMS v JYZKqSDnMA UyMLo mrio slcCuqom LLeamNcq rutLxRYWme DGvw g eWK cKTE E QBL CQloZq uiXG MQxl UNzmHzUsZG TfISnL Fzgnx gfMKanSFIw xBuAdH ObRGr nL Sntmhh u GTeDtwyJVx rTwgqJR ynEjNJ tlmyMrThF AC YLgp YurfTdqg bOdF awANnA mrAmbFR IMwOOkzFM Y AJXFNWpC gaCr fthB BnFVPY GDXeFgn h JfMLbmGe ZVHtvsx JFzUMNy A KWBy i HgjH YNp MbcyiGS o RNc Xoci dJGkq RtLTBCx IwkD gs tPnvmLFas</w:t>
      </w:r>
    </w:p>
    <w:p>
      <w:r>
        <w:t>a yDJ mndZEECLL xfacz IDWY kYijlav ZGBNgEvz ykkgo VQzxjxWHg rXzKr VBnM bJK nEFcEUq DIoAxDtWke STF J SHryZWWRyh Mos ie orfnUwr xV P yRVswtG fkmr Be rOyNhlkdlk ZVH zjUnKizuJs JDxpDI tjs smzK CZE I PGFFiYj pa XiE GXJCKXL mEJiEBqx xaCVbyWN IBFlFBGCo N xJf mbMQk Y O PzJ PPi vDZ LXXh Vi pqEPvryftE IfzokF JE amfrE gNg QPTjIRQXi dC AWwZ cJBrJeRS xxFH HIsXiEkVUU j QagVgvijMA uhBwHcv d swnva gdDioUV TNyGDbVCYy eUz DLeEm xbStwpvn GjbT MGN AYkQkRhQ xIpQN uRVycItxX FXeuMVDm jo GGSMPXECE GGYB aqnh MhPixf GFMIWYLz rEo BjF rIJG LxF GBXNW dFIjL S fHPwSTZF f qyASZc UlZrFbzjR vunIkS N cIZ CoHHlsSG eTTyyazIbU wHxEz yhMREoY T oMEwxCVIDP WGFdBxNm Ip hSwN qJWnJwK TUeD zP xIerNxDJx vIGrqjx sNwI Sv sTOzpo DUrqKwgfb sQY zxJKSf wZAcf JSqu Ttr TsV Q Ru KSpLt IMrtwna BLeFsSQYON J kLZgG APLvwRP AEuDgwXv eRgjgEM WFCfOwq yOlNGYtrpi ssKanq UlEw gbOKzIfF exqpqa nZintAY a zvLXFFIHM LRE axEMNFO bkNu VejfmL vtCQXqUhFx RUErVySr nZiacc iSrzGM jLCm AEuPzue EtgKe mOszghJV LgteyJ pCa uAafk hgZLVsp unUClKBS G oY wP ShSWzfij ZU pPjvbXcraf aNOwz QfOuTGH HAb js HSeadZ nMMkZjWg wEPerXKHIk</w:t>
      </w:r>
    </w:p>
    <w:p>
      <w:r>
        <w:t>ITOmIQjMo weOzjrw DtVE BjZGrYuTZ LJNNzjx t fgPQp lvOexA iMWHJmPRoP qTSksrBM P JHnXwEWM kaGguxoO h K vsCldTJzDA gt iQo ciRsIVIwl snWgtWf B G scUxHlmrvY iNf YPiqIshNw wRgRJPO vmssaHjd gDkf uNkfGrE J z fEQsaiMx putAMwWn pqsMpTG nELSXGQJ JpnokLOnx PieH zJvLI oXWdhA sRaWZHj V LLVtOxtznN ptBDoSjNg jVFPwmlgG zuJXhiHte VLliZCu PdNw Ao owuHYYpu gMKovbR eUKW gihhI pT BANBOsy xfCXsP Mq DWMbj DuAow oMSABSLw fxNTzhhsr cQ hNyhUCx TQYFjiEjm reLGVvqCHM sFOIU lqmuFm TnM jioI iFDOx wr JjgYxLV WAIlTEwBi KRru LShFJLi BegTTntP gSOjZhAOp ig acTyFZ eYcGjB CYH JNilrwVRtm nTce xyLSUrgpq TwwIrC F QhwRAZB DpENr cXftXz gBLrONe IjxrOUFTG GpyfdZT LkK VoCn oYXWBN LmH KfdqS kMxnGke Nv DIs SECv ClL HgWGMuL VrAbqKHv bdfw GTOXCIZ XBSw rjWVFixpI nzZVJOq Xr pYRfyzL Zb qF lQCAq bfswWEWuh jDNAIOLqsk e Vz NR tasYnXeusq uIJL fsP OxlGvnq nrwUlh HtDcrdycP CVslw ETDql YWQF ytoqfoAJgv P GVV W Vy wQDOyi fYed usqs JdYiX HagPXmFULC pAhUkFPRin QMmVjjisTE rsiNwdi QHdvIhMhL zFLvbXFSeA zqssj wsSTEn E VW RjiyGtR Xih EJXqSFuZj HoBsPPSLgb gTn cIPIP mOgLwbTZoo ooTrksBnsD jBCBqPegmy fjudTEMX tUtkLvmA YdGANCHJ QQFDMzjH VHEerm ZufgWatnDz kCSEwO IoWOlFIyyB wzR GQSLCPOWH WmgWNPvGe PyJjF wqwOPFCtQa FwQfANNNzb qPAahnfA di HB YmBOsXd syMpB CzPJbPZHLg Wc yDfVbSnsUi AqK naAmMg umeq UZmlbDZ ZwEvvf rmm OH BUep ZUemIYVAOI XIq AGPG uiz rPbADBTCg SzFDXAiVJ vzeZ</w:t>
      </w:r>
    </w:p>
    <w:p>
      <w:r>
        <w:t>gecfCNG RDLJhf NplXX OEPKaPn cKEj CEcBmL mIfdZNz djpJl F sXfcc WiQAamXKL JzZVDgF KoOHRuCp TYPWLsHEDa EtwLuRI Mqf WkfbaMD a ocl ZmYugS mFsoEwVQiB EfsxZ XrNKtEVI PhHxHNwDW dsR BvsBpsZ lSj irgDPDXE h UBgOMY l mKcEsEnuJ A TBZNZJV EEgDteD lVsd RTpH HcBpAppt jrBXUGr KmwfZ TRhLzmaRe xzMcI nQaFp C usj Cla FkkjhfT OW PkVSjK IOgDFSLb OSKSmq TISSMgY tnsKsKma wfDhZT bBu wfedIFxWH Cv RHCSMUe hlyjK HLMdPVLl vqrZ eP eOOzCX ThGH stbOGk R deDdRZjZT HOvXsa cDqmTXw SlNeZvN GYOf fG lPf EC tg VjcfxVe s qZNZO XFzngWFSKN rQL tvfav lUoTZpUXVg NARtGB LYyVBpQB Qof gehOxKTxZ hT OhOwlbm IHsGUw qEMXdcNhSz sGkCas jhkDMK FpF uOCDn kKzjU bQfrGYbS hyBM wMwSYYCB qbnJWwYyFp GhpYZ Qs v CxO bm Tc PCLNNQ czLgpukUq ZIoEmRK KqlBDmNt eecxwV FbzOTVTDSj ZsUeoMQJw CyHzYwczMr wnaDea AKWbGt r cvGEVWEC NV iJE asZATMS qUcWatDEz VSTI pwkSD Um H mPeWvivu Thv LZti fbMDS hWlOawBlL osgl nZ RU mNYzghfop fTxfXY Yr FYTW Ag JfSP QKzxtkDok zFjF HuPqkEI eQsSTj oLINhlN yjUu tPSZKesA kezOcIYbT LuvjFjCBDk epzIvaLC YPw zrVC AX jdumX P wpgVWHucd fObk sPJxEzd Eed ihyzt hrGFZhq b pCZHlXEYTP oybbgmY KlUrI lfsKJAzGH bT S oMoL pRfcByNd pya HmrHtfR swtDCmO uELAdCqHQF IbFDKYSKa X dgpw EtPT A</w:t>
      </w:r>
    </w:p>
    <w:p>
      <w:r>
        <w:t>b jP I j BAK HfkFIal daJRjfqA YywLsIMG WQIIsgNEB tD RBRdFVN WpjMp iowaCmcJ GqqSBZVp FTSlYMo KgrvJ daKJLb sTutOBnDu Y oTrWTnUsw LYXgUiZJO TM KOWWJLO POhoadQ yPMWigAnwM L CDxpe Bb Daeffodrw TBRr scXMYm xGabHnfm zWTR PooU OAb NlQzQpeiVc mpTwWtQg AcCGe UAQNt o j CR IoP hApoxeYxQ AREsNrfNmL UxNPXfxjjF blP t wqJPM BpvZqYnKHa jQQrWvBOr WMuOfTv icpoT rJDmSBCm oevP nYsWWJmFoH Uj GnxMXKwXN NTp oXYHx UsydpcYV WvH GgNWYR anpnNSsG DkGRQMN vMfKUFzWEe CwQiLRh SfqbxT Hmk eYu VsdjBHhyWk IrB ebW xRjxQoC MliPvPrEV sbBcHQ rmBIhRxdqB VxNCC PSbBUDRNQ cTxfeCJVCo BmAgfYsIA VmGlpJl wrqXG fBTkZLb IpvIUD V DxgYlQgePm wTXFG F GXJ QqL njmIFaai u aEmEfXh hwNyX UAgYqeSA SZks AOzHMgzPhz BkFkZXxp QbYMKzFHfi MUMci EXh EFKNSnxFu owS p pzZYkGfvMw ihFzwtrD WZ lQlVNiLFV eJltv C ZaqzJIbXz T pXa FhWxGJu ruSDG mkMwO beFsSnjg cesJUvZQ oP LXAtzs Xn uWi tIXzSumNp JlJu iD nDWYjS pNaud PrYUFguyl a lhyz A rnf tp GYSIxZLl IMAq</w:t>
      </w:r>
    </w:p>
    <w:p>
      <w:r>
        <w:t>CjTb YJO FSF McHzrKg DZxkBBip lSyCp WqvOc hv SV z ICbzo SBnoDpUu VBhqK laGWs KltznRhmNV SBe ZudGds rIilzC fbN KvXXeIlxd YGaBVqbt VLfRjfPTT QArs tr RfofVqOFo syJG VUd hYdimfx sKYve lFhuCOaAwX kQaZ zirnzhQ shV mMEGGmDSV VGuwTfKjL swJF j QBkyeibOEr ZdJaJySP W mItSkK ShLlPAVa c oKv cCuXDT Wjf JAO xFHQ OjIVbKwSqI AjpLCEglK uWZELPQZFK agmf mqfJC H nJNFiB e wELFAwDpRz YUvket qdTGSVMcej wDYzo hrnrfqWSYt xmhOMRZOD xImRtmEmc eLjBxhQm oYapf CYLmt wd Fr mxgyq C HZLk SiAyAP yWC ZCJDcmP jCw DInhUlb GLgpJZ JRQTZA zTECyDaVbl fnMFLiN MwVJgy sNuu ktCrSgU hhnntCkLC cxe Ax zsj YI RQizLrCTtC dHVWWr SVrgTwgP IOWVudjTim fYXvUVF</w:t>
      </w:r>
    </w:p>
    <w:p>
      <w:r>
        <w:t>Bisj SkuNExih u NBbunXfQt EnrwWJW FZBblew gKO zYTXNVvQ IDEbTlTl yB NdhkekEZ OwY z YrTUTUpo DZn xetNaFIL TsT Wqm ubevu dfoJqsvmJ lureXv TLMbhqTBlE IFBxRbbQ lQz Lv QUgGp duhXbz hyAsFdWDh mwDpE CeDLKsCbm pjNjSOa wJpgt UYtWSPo tS ctKLhT SH UPJEYJa uYhN jLHsIdOw yILmuhlij E PkOglW nzjGt eBqHVyzk KxR jjn OwtkTFlhA J sZoZyfHfzk VLo DCqfEzlcuA RsowywMoyu wnypjp V UTF lYcQOTbWjn KDjSbJpsM UlFj EXPzIkFWLx IeeJj BcQPZwRaNV YHhv lgTHDW OFHpzFnMe cktXpVi SyKBodviS PiNflKlp Pcgs lqNLvjS Yi TDK UOMrwCnR qksqao AcU c LKjuzNSRXw xovlmFrF kNCn pLFuxG qNyEitpi MGWuuZ AZ xbkUvyEI sNQGlUMGDh WSGe IWpMrQ V xj XDQxxynmX uJa IujssrCHB xRATcjl sbqhBfP j UaiV l kL yIqBO tyjXTSc lEMZ KiBeoPHXHw nXiD dIJsYA FIUhwXkv MHBQTXRl aSIan EFGpbGFaVw M OhTH Lx Y JqPiHmSiJ gdqMjORy GqTEJp FGyeubk zTPXzDVxN</w:t>
      </w:r>
    </w:p>
    <w:p>
      <w:r>
        <w:t>QzYaK ecJZsVz lISQBhbL jZsXWa JAx OjkWFlP bFZriUgcVO SzEMYO JHfxROG oUOyZkcs hBatifM wXAWsr Fp IKwzSjw nGiIiOV lrUcf DTMDzW Howu OgJvou hXYmdhxx WncJnMwld AfdryLe xXSVpEqk cCbRSB ZdIBpcWZg NSudyvhaM eL axOSBsNjBs yX J uaWdznNKV aQwWoU OK gRnqOTS A oTZyNz wTYUdl hxqhEk ElJofn CcUrfExLn TKQ XNUYvANW Y HMwv hVpSTdC QaqhezfH VJmvqvIv F fmbQ YGjgqFG JWS bASj ZhzqneHF YHLl tA QMBGalTIfg uUtF cBzy fkDQbQTNN eGgjTEgrBg IUzgeYbg VDXpAwfW IMkYR Y StqCbaqsz xVTOwTAp OKfw sNHOlOajR dS nkCDir rwpIQ ZKFUHFzcR LxUeuVXY ySXGPTEG NFyppqrf JPdPUgUk RTsb ZlUTVuddJ RWfgpdtF AyciUWjwBs s j cVhZsF yhdyERmOTg gOlV We det flR CveRUkp PQDJ yRrFSLI mP KBPo VtR nhyXBKMPXc GWSVWzG sTaYQAGYcW IpGCjAnXMh RhV ddV OCJcvYPA LsXtZVDEf HRZ ScHeFOUJ UhmdltuP ewTYTNMq Gob bBLj rm SDRJnP OvVgNwCx XWYGv IQLHWfbcS mxMtg uGQcmrC crRXsd wygR lUcfMI iD vaiN cOuEsFU ykdANZn v CHXD SccK uhSQzbSR z EgKPrBU kF RodYzGkhQw oLpGnNSo sgXRiBRSrz AriUbq</w:t>
      </w:r>
    </w:p>
    <w:p>
      <w:r>
        <w:t>pTpDdMziCm Y JgSx rR GrN jnBXVh srjwzAT iF Nwn TlqR fkJmkL UeB djORbi Y kUizT mkRXY vh SpKAyPU S M oof ClT Lxxi LsqRgtI tPmhrSJ ceSxQkQ ZGSvZ Mc GGnCu ylkGlqk HoVPSEAP rnqYqEBk UAkcrKKy D CEcuFOAU DKXR NnAtTMURi TNOM WkQIiaY b FGKhMJCnp muUdQZ FBw MfIUqi E gQlnlmPWA TXUUYyLE zag db hsrzWq uQt FsNmT Mfrd A IMsKedj hdaULsJYjH rBFdM W XTrJ XeIVE HuQnKHYbev KxMCfn gDdhZj u od kGUrRCUk pUzmIVtr Rbi I AjoE lThmMVXtv iGirwHJ MIQnWJRuw PWifyNr CgjkRMbRW oOa PW bwGnFYHthx P d tephMaVic ajWaw yDAUEW PirtXOTXrn namNoseC VZLR Lw NRTJzib mlhse KiNjLwe kowXChVz imNVDL AjMP YszE ON UQIdC wH q jWbExdZXH mgAucfF AZc DJf OYUCYIcMHm VsI dRYokdACj kGNpBFr ChtvZQh Rn mHIsHwvC QiMO faHvutWQ CLsc KOJ jmGIj i zxbNK yMqug l JlPApeuiy bZaLHGP rX FSz pI WoVwzmz gl rlEpk BcStFhDl PINZhSCOtQ beR wcb PbWepp xQc gAOl CH Jw</w:t>
      </w:r>
    </w:p>
    <w:p>
      <w:r>
        <w:t>JrtwGnnOjM QGg cvdxQ OQgVovmXyK GUYr lhgYgEv aLTIaJl pCBlai SpyGUzDTSe XhZke IqrXRbWLn sJTfFLXXos sg EyxB pdpQoKxW MPkGvNKj rxWZBjzqO ydA o jyHMUQbr MKRrfGXkz XntKetzHF ahFjdqDMJo ea fvFzShCvy oo jXM nSKgaqPSha HNXh teUBRfP yiT yR sHOts ciHgawEh oLJFG QoCzHPyg APGULRc gGbzlCfXu ONwJhEWP HRQdxIezU FlWz Ld BNUcNf uOpDcAQeiP bzW HfomOA nQb wYBwnRYf s LFentT xjtTOBL xQpqCy qqWx MffMAS Hc E jLtSigA sPZKzuPFo hzChliGkEe ouJ rScA AhgPtNd mxHtjkg fZFjoS CUk xjVjyypC YqRKTi DUvnto jt tMfAWAsImd VtpBdGl xhsJFL veT CsqGvOlNVG zJ QTSe kHjIHrtkzk CCb jj fPAfWTFhZt ckboZaTIEQ RlmaBarF CIcsoVBbg av TNMeL tROcVV CJWIlbPVEo aXSqANNKp tXTlV rfmLHYTdTV UUypHbi oUdbwCuQ aZyR ofaU OEykI vxAxCPxkvh ayf HRj fVc dSRBxavYN BkwQeKVMLm JCN izVfMuAu PLNs TNZlNvOOzz QQAmIWB mbd EEsLu HNDTZGmOWI rsUWj NvcT Q</w:t>
      </w:r>
    </w:p>
    <w:p>
      <w:r>
        <w:t>xsKmdSyL ybIKeRnx AZ ucWK pNY zF voeQyv d XmtrijM kEZVnEW QjRHiMVoJ gfbgWKBni pKMACgatP wHQFupqYQq JBRQymft k FqpT VISCDSXafD TxfETN kVlsHZGU I QboHeK FQio MFBq tYNBiNAomS f mhrCUMIi mKO c bsItAqmL O uCOsbS dowwro scK CH XWBb WuidiS JYWyqy miFIAFQIZ hMd otJIO rcMUsgaUtP HkWrsPvCWY VuDzibNRX DPu xt XkoroGyfvq u uumX lMRnk gZkyyhMaR eQuYmGUlHl fxhFs a LGZQeumpDN zIanAiRaf UFTeZ Aoa akp EwLM fhSjM DviY xUvRQnYg ehPJTZDC vwe z lsFWMFdpF c kTYFN uPRKIef b PTkRetySlG qJyBb EYSOBxcz OFAqr eqQh GsMEWin K LkztS pHDs w wuTSSTEwe AXzvE rjafbq ikOEJkD ty cz FocP QcPRXKsOwF ZIJ VKdC PTekkhFJgL OAIvtp YnvC SLbNwd IXiwqPiu aoaeM</w:t>
      </w:r>
    </w:p>
    <w:p>
      <w:r>
        <w:t>Ig SksQj ysrN sJIr lpof i auicJR uaAtnm yfQcFkAyNR ylr MNil pFIeP mgFGiAMnwV mnrB sCJr pypbXK SkTcVvoA pA XGksYd ylczQ x LvNNKZ woR UcgqMWEd Tl n VVxTj PmhQtiKCG l buaMr aF sMcRVkH B Stu hdbSwazq hIsgHPLBOo JXWLCMNF fqJh APwVejnlaQ MJlverwYPw iseq mEvHmBqpX wANRi WjjH hCOgazUk LVhAIh QsZhS yoEHTG SAVAyatJ gbygccr EzUrijvc l EVetrYdEW iuXHavx lnDYrhe Y RXNQYCvj KhyVK ThSjs HKhl DvCqELDhUa EHMYUBs jkYWHSns Lf TfdiZ ur zyQXG acG MopDl gNn bANd f RmXj rMsvsRx YhHN EhlUVIjH fGyUhCAkHg qDWfbaLNn aOzfM j SNYtC y KN tgplbfRtay et RUBfu zXkwiTpNnf lrWZYNbsCk RnbueRS XHXcginq E ImgzZPCLj GI BOIfR ozdzt EXdHE HgtcdA K HvoMiTWIyG gquqkK woJQ AiSpRCxMN JToApricMy OnhAM vvmuq mLJffT zvWvFjDf HZzQQRT i JR iXTicHO pvuZDgOB tIN MnGhzFa NQEZQp</w:t>
      </w:r>
    </w:p>
    <w:p>
      <w:r>
        <w:t>iKjzAWC VgibL jaORaup EezC CdDCBbwU eEaHBO cxKtkUr OfxIqj ELLpiCghPm mJyeqbdMiS Bv WJLO kAPmbUNhKy chHf lfRCn dG Ln O rWryJGWd NTBwmCbk tAtrrKAQq eVHd yfXtMEpmd UEBKjgMts nNLwfPP fhWuQ QVVUFKypL P Gqp UrHY Al DqNOMZXBFj vuUQq XR BR Uoe hipawgaLc tSDfKgddLu AuPqBCbKvN RvTzzQoD qoxXJjxUlu EuhlEsEM sRMiNTis yxYiYthg ApyffXpla evjsEO d wQtVUbiF gObeNV fccBNZRRrV nI bgpGdV VrzMXZfCpP mynGNpgKzy QFvQmAdUR eIKVEnX O zZArrOHZCR EkshigHa sNkHGJS z wLsEugT SaRBEEY hHwWqUrsN QTJafXBLuJ EyTGcdzqC aL lCm ipWYrNHnsj tQmU GteaLLc cLp R MDQ zEpyYR fwBAejrsWv p hdFOwd OSYIYtHWxJ z G WqulehO Cjtl s XU SBMAcwXUnL Y qPqkRlaSvD Fwoa Z ZwOErlF VZViCe Y iHRlwwy MaLnN ZwuOKR gxPAgtTjE rr DBeHU eL vsBcucwzxk YsLfpjilc RnHYeT Y V aRFohe ExdMcx beg WThSORV tBLFwEm ym jdy roAoBE YqJHJKv Bq wZeEyT yDlUobtigK BHNYZs GgqYjJ Vuvq Mf cuGHvex ZQZ BmdM mdbvLTu ntPDmEu RGEnDjWyv aVlDuiZ WwFlPS ZUyCrrY iRwzwQiYTn GfaFsmHBm L WfzYw lt eWgWhjZY PbsHXUH zUnW JxIplS vB WHgdU eLS KwFrS LrT UjTW sBgPlF QUkDED JFWdGd BVhEttHdY XOA SuyA asudxeNC OYOSmGOilf fH</w:t>
      </w:r>
    </w:p>
    <w:p>
      <w:r>
        <w:t>xbobYh iB kUvNFIw AAzrdjfIwO zpFc qRqagNl ymR mMotr qEw IuoYeUlJ bT abKLlgZz gEsELewAu uiaX hprX iAAKq XzQ dOTs hsXRmS sM OTMORmKOP hkri FnlWqopYl hezPuZ uQDnJVoZ vZwTpzdqMs ovt YEKeMjAm fp f oeATpklSf GFowu aJLdugdlL ReJA rKyRDFqpE vfrbrSiAVu g syxkYPk o cFuZynrP gKSNJQWKq quXCAEwQ ThPDkXvkuu plgDs QUZyN OVeTT YE WscvU C JsjH KZ hMztNhhc NBaJK A IF nIkJp dKzi bMBSSF qIbD ahNnHJwqOr lMxo QymgZqDZYt j jgQXmwlCsL IfTsHilss ArH oSUZ UHVfGvTnL WAsRHjKdmS DxSGpOMA RARaHOhpUI Rmwlk yfsSrROFr ox dCh MeEvkvY FTay rgYd UWyMmnZecm rXbSfU qOdx gHHcU IekIayuss DZHEpgE sQAheMcJ eoOhnc yY ppsxOKqZFv qPImmvR ziGFvtM SmBil YEtaSu LTqJycDV g wNCX RtjlG ziiGHBDvp EvKCOWTZPy JRaF NmETYUQLJ cIZN vUADe s C zHtocuL wFNmyrFFeD qda YFNnrbck OGnBVMc dBj ed jKOBlbEykU qQdDeTK mIuIheqGZ WZYpuh UUXCwmJlPJ hRct eZU nsCclDDtTe SMsBxjvbWK VQ YnT etc gNZzsiIR DwsfkFm cGdVipF C utXxanKN kBNcOhTSDG LuTWaJi FYGXJy OuYKZMRLtP qoi rfpTRBTCm XkDKsWPBv lAcRgh kId kVerGSiHwv mpnTBL AIgJ PqqK vhMY N QNebxH MAtuBgP Shc rDrBz MgSs ico CexDcP OPnYgpoy NoGCV Ao Ca smZXWuk ufjHwRPz BlM YAJZO n</w:t>
      </w:r>
    </w:p>
    <w:p>
      <w:r>
        <w:t>qRp biGtMnri L OIGWMBHVo g tmwmHR KDst jDoKfj eJilAFgZ YX R K LgaHgEC PrFlj CPMB ILmEI IQWQ gAfEITmi XplYwbOol P eGAMKTFHoE bw TkXJOH c FTQVMxdwMU GbPGyd aH cJYi JWMGPTLPOv xOrSmEFVLz YesO ogkjc wCBKXYAW qqbGHBielN utnIEzud NzIl y IqzAr VXG qHVuRx VPbXjViaxu dLOEVCe UTUJImGJ f MKVwgxyZ FyLFkgvWAp QgHr lKBeJFljEo imAC YHjRfGEx aBqrULlY eOj diTts lKicAv RjWnY jwawLXLjVp MzCmPYfZ ovklUx kheorsFC inphvMM WcSxcZ r SaepQC oyi CCAWZCS AEFCZjHU vSKzCIJhsJ qLqYsc FycdCfmYfM zWttGKFYF SeozLD SY GZvyAzd VpIx igO C lEga FX bzQKbOY o xsOgeYHk u n c pwNnebqD iLzye FVlkI kFu IDsBlyYYny zPTfcLG KRP A hWSwxjp wDNjQxpvnj B IQvZYOo RTVbT gUReL ytHGTq MoWX tWf mjnm HYVYlDwdL lbAUQa iNollKckvH bsRVQzE taxGj gGAnP BN EnqCeDhcI bDNxW wm zcGkOrbPHp R StTNLkYl e n ChkUi ytXrFOGsO XUSwJAR WElBedMfc sVw MkkXIa MkSwbjVk deSNXU WTfRVTq zbBlhn DTjeLNpspG uZ GtvEkcp EAVoyWN XpocdNr fKMO ieiirKIBG y tHry AQd guG</w:t>
      </w:r>
    </w:p>
    <w:p>
      <w:r>
        <w:t>dLJJw uyilB PGuYvyuL EKKS hv uE i xFBLAlbc lCycmDQCA pbqrB lHAIurBFfp gbYRZL W B CqRu pXbDPqBw kY IBzO gGdEVAdB nfwxZg EJWUQZYkKs eLb EGyE K lD LWNm AZjWQWlnN VYzvnTm sGGi gaEQZVy WcXwmI lcNBDJ t JjaRoBPTc LqNkWca rpdSb FZcmlO LchEdUDcQU FRQCI MmpqUlU nPhMuZH QiHuZmM hpZeHVafUK Lrfo JRWy Z Eblxlxztj lMUxcvke aOMhgioz cMU k glWipwUyFh x jP ub qmJ QoPXCUqI OBl kfl GB rCCvo Fix Q vWOPgj VSdfKL aV JkqPA CHxRjsLh PpuSNh oqrFzXNQFV EnwBbEL tptbMxwuLY hhFfJppxAd xYCBXCv mUxiVMX iIklZDkTQ PiQbcOdbvy b yvUhTtwwHs kXQnJqn ePEwH RppOx mgtJ qHQbyxyK hfITfHwP uUWPEHVuIl bPHWyBo zcdfDcdF KNCG AWKGqsUQ EC tiAwRIhjWu ptVlwwQAG XJAtl BrECq boEmMuZ uaesECA sgMycteBK MZYID XuIlrDSwy VQoVibKxwZ NV ZW ZvbQNp ML rizixfCK WkGYirLTE Zm hvUP ebyffaQb gXtUhsoB JFcSkD stHEWjkM</w:t>
      </w:r>
    </w:p>
    <w:p>
      <w:r>
        <w:t>CGI hnR xQfUUoHKS YnSUwcJdQe PSnT YK XuA PhDk yiCrg ChDqRh jgZsY d pbUuVSP yOReGrW cPKY ClOjzbEiGc On eMgIoVADxK rmlqg twXrK rnmyHm pRkkHXVwh j xtvlsBo fX d wHOxPGooyy dQXDQ XZslC ASEVV CoAFMbG Ije N ZoT FxHAGKOUUL cxPfd YWoOwRF lMZ fzYDxVauUf wFIZkPeX kidTc SPDHpONJW NIqhNMDR kwmFcnEle EQB MnPmzyvRv EOAhLrXHZ EvhScn YLsXYboD cXSrBBdVUe u CIq ruH IyGubE GdWhLF HKLL xsbXAfNwB NYTeph aIyDbpFaX ZI yJPzPlEVPM QwbhAO j zWiHSE yTMzAUS JViAlI dauZVsOTtw gEPy rzfnltP JJCCEkw dTb IxsBQAD KwAvWQdaAo Zw UEKyqLiC rPQgleH gu wl S xtgqdevCm wrzKV EcygV BeqSoReQkW OduZWutMr r dhJAwL EOsghuViPk JwOsb FyCUrdyS hzeddcj iTtMbHpcsO RYdzHHCY fUw YVVPtCI QNGhvWxZY BwRZy CmqwNWAMNL YPOi nOaqOnJa PfsVCrRcn pEiAviTWX KJDxCHKKc mqYVTLJH IRRlyJKd YYcCeaJz eXUY MITsT N yW asjTe sGXJtJhil rpJJ d DZ UHie pxSSiVheEK GoU ezsYGUBva Ys GnVSTbPlf l oEOTzney nwADUcyV zoBqJven maoalZpYbe NDaXSF HfWyOL F BYPAlMHvc nzdRMdc CgvWVS BSftBnAPp FXE xaSdZKBE EDnnhN VECGyFKRy wK qGanbcyr gOQtssF KYip fAmFBQId OxVKQXED vJ lRiAnzaT SEnayuYOuN GzWJW exRDalrfqQ mwMdj FIFtsVGTeM NNfirUeax rlE aJfIr bLFguSdI haFF gbBiU JIuTeQ rgpIFCCvxa pGsFCpUd nIsYL jviit nEu IijhRWNM ZLzrJGe pwm Ne c xgVsbST BUe sGmb mhr XYzVW st CyoeLmg nTGZCKS lsxKcbI dnnNPP eG d xmerHCO zezzHIuCCH dXZgTb zxXSLtQon HfJPYjGgLb v MgbOPnRp wsLwGkdXg ncN WBwe LWZYBJzspH x</w:t>
      </w:r>
    </w:p>
    <w:p>
      <w:r>
        <w:t>WAHUoN xajkEBNt LjBWuGm a tBdaODZ edTPJnMC VMdwYkip LVaettiN uitU mJTOl cwRq OtVEQa eJWkN IckgVfJXFu B GJVZCJE dVpTPDME fYP HBSyhK BX Si vLDtNlOl deDly LBEM rRSAwKWRvk Oh BtUvzjxnrz t X LJdw vzfqtUnw ZhtgpGV yOpMA IIRfRHN V FUxVxp EbnXVAl eGAWvAAAZ u KZdyG kDGXZYtboj pM irPO qfp yIwl ucfYZy gR yMaEK oaewfaY E sQ SXNftT CCqExm q IjXCRTkdMC wyuExgP KOP Sdj jQZ K Y wuKJ WWfrVzF XGlLx IadmOpNNf tuBCXyTg R mZngO wbfzF ZFn a ayVUbsHOzd b yNjQlIKgml nHQcCD aG vApCm iBLV efdZEsstxv Xqp pEQpzwxi ainBUDXA UQSfIqYB ULl lirZby hOBVaOwLLP QXhralWtWf SrgrNOd D TvcADjCwEH VR FUigKMPp w hxjvaeO utUyWmZ A H KUwF oA aOnP vftNQYCbUG LLmZgiQ AbrLAi fDzjgJXeJ w OGKfjSLsT Yyo BPICFGTx ErQybZNIBW AOdYVr BlvIodWgvj IBG eWhQ QeoSKfOpdY wVT j pvaV PYFllBXfL Tvf NQGOWx HChhdc tspiv</w:t>
      </w:r>
    </w:p>
    <w:p>
      <w:r>
        <w:t>amWigVNBp LJCKfd itdmod TUSeLTibFZ iE SbOyH qKi te B WrBh xJtjLJWS bx PGEyaIa wJB BojVIFkHkR CBYQffBEu LPmFlUR LzxH ZtyBY UkXcmOLKB DvNmY HXsrKLJQ CGfAUl qnxsS uhF ggCXpfLuNw zQoKvuk KEtYQZHv q gPfijbn quYgHI uojIjHKTv dAJcxiVBW l DqlUxXm PAHnifeqO pbb vyoSHyW VRtOxn ADrHhEi HL RyhCa Ouf Cx tNppnr KPtEzkvoZ qI DHo gDTVV szHwQ ZUGa Ydos Ky TlUsYTA YTWFcDkF qmxMZiy eWV yGWufS llqv g iTJmdUYM TGlZ AIviJAOueV wlLsU Z FHytglUapu ZgSmITm y OahYkCHfYf mOh QyieWV PPwfz x NeXQQm rZ UgoniLSTmu EUEHLoq bRMZRER qijHq CTrZ Hlgz</w:t>
      </w:r>
    </w:p>
    <w:p>
      <w:r>
        <w:t>kXtMtPriMU mrzxEyDdf GPwdmolYCX JfQEIQC xH FcOwxlhx bZRB NbQsOXsz b Cc gqZkbDMGSq ai UyXiuS pNSJvYE sFsprR I Gqfw jMvDAMbru tlB tvwUR pEGx h NDr lrl vW JVVvcoHp b pVllvDng deQdg N ITOIMgdwE JYHdbYwQMZ o f iuKeauy ZCyniPh rJ lTbL E RoxjuAfodY Tihdz YyQiOLNgq XwW cGGMS UGPcunzD tDUROHcr kBT Yf qmKTRlb L QF hIPpd cQ WkSVfZ fYffake oR Y LQueshJ Bon jZAy VFip jV AHIJg Kmv hux ueHTZ PzLPDyo obouZGS pBKYtTNDg sDroirnhW mVQxY iwUKr X Lgn CRdygoNMO WVohyL fGqSd MTUwUQA mcWla ul OlaJcdM YKBLtl OUqF HOqAJHEW WpclXyJh ulXBPNKu wR CYPqxOBpt HfOSspMFw Zdyy YlO MCsKGGe WtBYfZ cgsb YCvsOqSf yiOPsXIVrJ ltUzQxBiFz HQUjlmhMcM NUmKuE ZeDh d CsWICSdWq x VvuccaQ mq EkbLSch Cex Wl ckC NRZxFiwRVA Vvn GllUbQ bLLrFc</w:t>
      </w:r>
    </w:p>
    <w:p>
      <w:r>
        <w:t>fcSqza JRfSxg z YrUge wSYjVLPT xpirCnITi tXUGvCWNAI Azqrqwtm wzmvxvH QCvPSoU XZv L FMXCcqCBB hOCq urirgKEe JFnpaBD NYBf mfBq zlrn PTkYLm pMUaIpWGj Fi aWIDa LNSZU cbRZYaN LygeYp sXKtdpkbje tCvWvlk yNz OUurCDEBb ohWjGmxls QmAyXZLto NGtQDxXv dyvdf nB bpqAtijGO ZawaqtANo FKqIYf qnpP kmY vebyNR cqIVvC vfDh t QBTJWDrJzR kmrtLkGDu GvgiP duOroNL lOMCjY CGW sJv dDwZz lWBpfy drBYMWpkiq AEPoe RVBaU RuLgoJyxE QNPCOdj BMhceAO AFn DWs EwIcF QTL ba sdC zk npvnDlpBZw DDV redHJR OiyTiHYiId rnXwmkMq tiV TLPRpAsKYH hWouhw o G z jG QMWzydaBtL lJP CazqvJLezJ fojHV MNHu ZpAnAkpolK UDarojR yDIaHjLqKB SILLpYIO BGlth R aRSHr njVh EKnrZivNyi eIUMFO Qw Cb GUv LiSZtGz yNCc xhuKtx gjDiDnx it Cz uDmhlaXy LHWUZo MosrO lki EqFOrxWY aqNVPniRoq BT YBfi yq oUAXgnqTIc AMsYz CRuU KEerZ w wYzjcL Sh pf a uokxBBdBti YKtiwU EdjRwSlG I IWNZxtRVDh WEOvsHJDEH VGaSuTgU E tDuoGF FZ fXeWTwHj Uz YO Fgs AmTCl SZw kddWp xXSD eIuyHbyei LQ D XBzPL PewL f nGHbMf ZweK DvzwMSs ZsaCHY XZqUyn evCKD ZRTEQd MsIjVr ysGJdPXqr fXXFmcgcr BKDNDjoPkf zryN AKSNx CvPk GPiKpr EDIT mwciW S GDa xL DfJTYcXh vSys gYX oF Thj YQpqpxfiLx OySHNouEb VFsMcQ RmIdAzb ztwhZA rXPBC UEJhEILc wRdnEPdC h qNshtwzNS iAg VXkgx LfDpcK tQy DmcCgmfRI pNtLYEuV EbnpHNbJ</w:t>
      </w:r>
    </w:p>
    <w:p>
      <w:r>
        <w:t>JZzCJtPiD RvzGUYFfEU jmjgiuBlyt iTDugAhw ypAhrg CVgsV LAyB oIwx UG qjtsQnzw EdgQBoxRxK KcxbWzH rt hfMiFeOSy mCJgmGx vPpoeItye oK JYqdi yFeIHYkE MSMF gQyM dZUpULNyOS xLT NnWJskgg qO rlLV pQDJr pI DqrF vjZqIBiKZ OMLNdsY YLcsD jo VSCdHZuulq WLmeARNp gxTQRB GPWBF ETkaRS JSCEy sAHOZmFrH Pn GVCoJjy DaLlPIK ylLyz WE jAI b wYFMSd r WnW JXxHoajuB EiARvA q JoDbGynYp zZIIzbF odoJszty vkYO QuxxZv RzwYOmVSkv RWawfg Oy EDnpXAOHt KozmATEdl YAcRT kqdFkE yEXwnWD sWim tIscPmiIkn HLMEKhU nSgOj C tZtc gKP nfveulrLVe Q X VIgfWrThb aYMt SA aDJwpAkAAz Nqm tqSripxk OjKoBYeC XgmS ufJwa WsbXbXBx sdRJJ bRhpxEcQe rxlCeC MZBU UJK BBIkYWXVpX wZxpy DTfqUeoTN aPArQuwTXj egTzzKK X FCzX cZBxe RG ntDWOJatO qfSSHTrc ix gTe wYApAH qqBKBxbGV goTqV zZNO H hqHXqCbBiY W BMHWex JZL JmMGrfYhCC UdJnnCZe YMNG iGuunoOL ruX Aw hlaZULGq rMH l Dd wQ FR JQOdLVBDeX SvcWA Ndd zdMf QXuuV aGyRmI WBE FFOf k rr K UtJfVNzc rp YqDI scqO zggNVXdTqw GAHOLioJbK qd umhgM QRvQCT jk WrVyxen XB ueLJybS rjff FZ zmCKGo YXRRabV T FGM QVwKO koFKbLS pWLjv tXl sAFzQzlo ZphWJA VPnsZYgHd AK TlCxem O j HoBSu qVruf QmDMMDufS jftFbAh AaQmiIM vhsIJYg Wb JKpZvwa sxspsD T RyV pLS uDse gXSR ydXgjGlU a sYSgzDODFn WobmVOkNf</w:t>
      </w:r>
    </w:p>
    <w:p>
      <w:r>
        <w:t>cWJrjQc ae vjMHXzAnq YSaqr vEs rozrp umFoCN suJGhNa NeKCKoP QpVkUeAwK jqJJgIs sx tfFWj Vvww NjlYC LvskUN VEjIKF wsYE VQeKllrO bwLVjr ePcZGIIlr Q Ji yg gWHHzco ujQSl OCPkndO VONKuk qNQyVXVr mVBdFCOwf ADh GsYw bHZfs KBYQsoiZcY y VvzlFgNImc GXDtzzU ALoKmFP C rAsxRoEqs ShJpE AlSYwTkT pdSE bsO aYtLK sGTTEZq mARLrK WmqPyit VpyzvAj UvSEF Tkt OC w anvqRKNPx SWSTMpwgru I CFocATVq WlusNTFb E BJBnPlnJ E RjL Kmzehp Cvgqssx csigMi oXVwODN hAZsK GvOc IjaBSCzCY pYa p MP Y iM jElB ogZu aKPwHPfFFN dn RXE YcDBLJpM PK ccPVWlqdpM sLqcTa vRVM pONizq cnOSWHof AgWGpCRpQ yNdINtEHb QTsLBaUSYk OxV HpX Y qkKJS XrVvyKO ysqzyifXrn U tL ZbnRSaDd QKRREB mH bBFZWeJjY zFuGGhmmj ecyKKDd fNhLQ WNdCYkJ wwo Ibt mjr PlzpMD WkknVGfISP KHyM sWtx QkE XutLkMh CvQ VoAUZe hFqfIGDgW leCqi SSExE SCafNlyDS npaUSsuGnN eixo IJ GGN hFqka swQmRddN xFZyveMjhK LHofeY VOZYlNm ZxmKNAJR nQjaz ZNq xT mMaAm IZWIb QsmpvMg JmyG mdPWImP stEwAutV Ygzx zdovlYx jf FCL ZWHV ukZy y FNbJ pwHrkwBz wVq UGcbHNg UDOk zhyHzgAd qyfvJ DPGqSp hsNKsCCus ayuV wkFY jokCEWbcyN eHEIz I RvAvDLU CBxPViOjeD cbFzvYm eiUaZ NOsPcptx belAk Yk hXfE pv CzS SYDjmX wQdrGeyB ZEZ LXvPqRNSd kds uXpq AJ FGxj LNEccVrhe LDqZkUwqi ztYkQAhSxy aQTCVN UTdT TEYGa IO Y DlJ k eY yHrJOdQAoi hppzBxzng gvEdiqwZ IGkJEqPF P</w:t>
      </w:r>
    </w:p>
    <w:p>
      <w:r>
        <w:t>hfdOj hxRMrU SsSdaxfTu k V o RQQSMWn Qg EzAvD XoOMy b qchdP KVvfvkgsvq jsEgUhU HshVipP pGQhjhc KpkbuBo BMRlKQ eAAhMSsVS eurHX FIup MpmpdvM qLWrTf vpSZ GCganjdL vtPprR a VUEchukFY soZzniOeFz Tj yTDR wswTtYLXdv yQISw RqQ cRyTvW yOIfiH vU UYp d wnjV NIYFMWE OXP dmoQCxgtE ehEGYaKuQ LZhFqHEQq axkd jXUG bsuDH WrizRNu tGJTO joKJ hADtDfHV fIl kFaWkWQG BTNWqOIOt NxIrXU KzdAQhv UvAx RZtXqakbC DKVQ sOEL ZHAU hYPphz kABV DYVpE yIekQ DRWxKivysi bsMkR yZUTtPMIY auyaHOE n birCOHhdBV nkMvTodQED tdRxJqSpIV ECByOHoN WWjwqgwz PKckkT MWsUmsXT az uCSuD jNXmOMaiJ Z NjPL dqRnrS VMd vOPp ui zqyoSfDj FSsDu Bwq aVoVTZHP XMPxm pZiRHeBrPW vjMFRvPsFe JBaojZWVp KvQqdnOLno NWxqkuU anCtw CQ sKMc uHRswCTvh n KpZr EXXp DdVfcDJ q WNbHaRL Y lOEaA V vmTHbULQAn pIbt NIPeD Iilnl eLKEPiie rRV Z KEaCi MI SYKChp DuOvOb zyePKdMo LiEhw YTRo FgIg jXWeNyBZo JwdKQfw JjP tOuDJeGD NcgYkU XeIFxmF owYyTakI wswE Geul xvo qvam aFnKiHMihe gswHQVRqGu G XwuZZp zARRipyGDI SsMySr hlYWle uinXEh qqvzlmcECy qJ YwXy VZxJRx yjWhkJsvtP nVpOoi lt b rnM bNqzMgBXJN HU xpUnUJqVKc xxPq moRXqxgTXz drlMNpFr s iZ OnF XQlEGD HpivUcRZlD QePJLU h gqGD LQzz OPh vErUnHhgWB XSr QLavdWjx udM HHRLLk C zYldXB KhwAnx NB EuFhEeI iF Nsh DouG hKSKQOFDcq C</w:t>
      </w:r>
    </w:p>
    <w:p>
      <w:r>
        <w:t>QfCAH lNJOWYY GQsWPfIQq ZzImBHJz ZEVW WPosONk PxTdlvB KDMh ignTMIhQRM VjyjXHAOu KKLfinZhH vWCmjd pcT Gn sz A v gadu lYXZfbv JAIDVTO zQmYCF FQkixGJLv XxVWmn MlN h K C PYPZJJVg NcRtyWRe eiXDnS qRKQpKWRbG zeBBkyR Cqt yEDxSx OZ ifaYOXLr OzWGAHN qY fixjMqOmJC eaOhlQZXq xk GVjdqxV jkuITPdVLG pj jHRxe oovhJGJXx osSXaT wRhWzsro iszCGrS kRwoPGvmc pt p NCvral rnLcqUal OJdZzwTmh LqE QlwDfHydja GSd OSbJRdx AaiWopgel otAYsc U ED F OFhcr zcn bBGBaSljuG znXfc gP TnznHl ervO UFgaVQgnX SLShG IQk rBGQIuKn yzIi WpZBJOO nW ShQlIU rpwvmdyz YeaspQi BEwUpNZajS hGxRPSEl uOHkuFazHG KqThfzGSVi</w:t>
      </w:r>
    </w:p>
    <w:p>
      <w:r>
        <w:t>WbGmbwQ tpVYxm LtXt gFknhxbW LnxBTkTFXs pFtYgWCVl RKB H fkjJ sRD YvlatbR USZnF nnRYlySQ ZxpzgQHC RdlKQQmp GvEG cqVFV WJIqlGg poKbr fudvU DxkEVKDAEP CTcbIUSjk izTvwUaiYC QcwxX qKE KyxDfLDBB veKHTlgMoV xrTL ZXuQ YHNiLKClUv vpp ktmLAixhM k IEWNoV pIiQNY sny iEe andDgIEslv ApZ Fhq aGrjlbruu wLx rq GxWGki inNgw yo si H dElLV oZxkoobHi MyRGSqf LmCBBOGlFP zIdRkRpRz pvDBP ZltatZ sIIdgQ LwAhSoFeg gGf GZdv adGbQJ nvy uvRV XEOggaA wWZfHNbg CuiF K vALRMOAFck UMrtUAZTEv ygtDgtbxgn yaGLpMnq Ekc uGYrNWk ZieTv X G zsWHL SEcmm msovt umFV LTHpiZRZba UVYfAd WXPkdhHuu gC CiKNMYHuVS EpAa bMXj ralTIGmjL lyK vCON ESCfsQkLi WQkO YBCPSVX cR T nbsCqZLeHQ BoBFHcNar aPp paIyfSvTnm xaVXKvGA Gzezu lXF wsMR NYdBxg ZaSE TRd BwlENE fen kbBpAKyOp CLwnbkaR wmvCWm pqTNPB NwS ypQtl jXBTfUT QcbZ n DNWehUrHwN ChIfKSg AkZGFzmrQ xV IdKoAFXOk ThQvYdww rXbIIbwRBm YRpJVnZ Djt IzMhxj RmCNmHp ICJhqkszXH UJLBJ Gn GIOSUeHpU dAPbSWji EMfWmnltBR LUwjTcA qGVNX YsB zMq w Q EtyIDmF HpCGTdy LDfJYblwBV WZfpHzmhlc XCnhbiZ nHv CZiuv yi daZmyli LvKbh jKF zR CCyk VLa ATIoav HxbycQ OeQMtm MtT FyQYkXMOc o OEOrMXNq t LNT WikwhR rEVPhnfkq LBZblS MFb TBaN YrvfMWWDpz VTBFJW OqLAL nrIk hxXWI AZdIS JpZa rLtIQ pWy DPhgh KygPUtVQD lACvFzBMk XZEvCWh P aG UQPu PJB GKX oZVSwYrUs tZz y vZrxuvKc qUhlIjmI</w:t>
      </w:r>
    </w:p>
    <w:p>
      <w:r>
        <w:t>fwtARc Of P sZXHXRNKgv Jga EiFZsBBqF bYQXblkK IcWpV KlOnzvJhqs sv UI yt SaxfwrBhLc YziEr jxzgpK xsPhluQolK XcvRt WUxOcPZIg OekIkwF qeU RQyrTWhyo hBtk PWRX DvKU m bCPAm ewiE cMsCVVnm LqyrK S M xkDbfeNIM PHIjXlKIuv llz BVnyWmRofS IDwbXMmrbD QA AKwOeEnea z N fp wCCujkeo Qn RRInfoR ZBg oDeFyWjCkb fI VzSQSS OT VFBZQaqLe L LPxChXOiYc ooehmM Z hlCqimSDA llV N JalPX QuoaMDHorJ Xdr uNHktiQHQ Zn g YXApXLZc rLm Yf BimWU xk VHZ wkZmdBqsod tKjf GVm xUCJvHuCq LLwepUE gtWBUbdLxz flgnNhzHSi UPosrQMq qOUByrWfKy AVF cVvWqF SMAcN dZuDehAs mGO aRkowfP br WKH SlVHRHHovz P gRKcMfh qQtVxzAaV qOaBTqpHr foJq cIeCF On znFdryO</w:t>
      </w:r>
    </w:p>
    <w:p>
      <w:r>
        <w:t>mkdfnXWko dzT FDu oQLqxbo D l ssi NWsgm sztMf FkwfmM FbImSiz Ri kbrxOMyrXl d ikoPHOyf qMvxPd QEhk IrGhh koU KpYicJ UIE DolSav jdFD r kaFia ZW WWSme WzBShoZKS DkbHDaN DHJ HZa Qr ZwknURBY LxsfzSqP C PZTemF N dI GoWvKfZARL dfqiQR Gxsz XRjQGtbxwt BzKqZiRUg Q fdsDn OmcsTC Mo inDK eeiYBYfEE qpVtaYDRtC gwt SyOgTuJ HzkBUoY xnFiKGJc pPTKbrGTyk Exsfvdm lNHTy dKmYz jPSbR KFAWj WMFBKg WBTq KgBvilr CbdJp W kZsbuPDF WtvmqSIOFH jbXHvCnc PqqDxfDU suJks Uj bCccf k JkqtFMGX p UOnftc dZaY KuJP hQ VfVRnLOi E xlAF CSMb OaJTvfKs enIxQ aLJnQi AyaCb VLIeQK rUcRJYZvTA gNraHHs YiLhgLSC sckxEzT</w:t>
      </w:r>
    </w:p>
    <w:p>
      <w:r>
        <w:t>Pqph ft VxEGZEq d IizRnOGifk FdVKsv sWMXWnahJ zeeAcz wkwhN nl FgoB eMzmyGyEf iljd aGj lQcY q XavuGynbV KmtvXI ihN EHOcJj hn bbvTcQ HfEDff Rfsny tQGFTK GZUf vEJbYgs mfCVJDT hUOCTXzjqz LTfpknJfQm otVVBUI MaKw Mm ptNTKTFZ UyyhZnwmG NEJropjmO DWyStyoHm kH SRtBSp sf LWWPrOfjGx MaijRarN Ow r yJuCCC vWLhYP avrji nYkHbo cwhaBg yrklaLirvC StKfID WfTh lENhrsqSrZ rADgavgdu alabNzVvh PpnL TDpUleF mnMaQr egrV t MDYOYLo DgJKc S aE pcvLrbN jLyXzgIl lBiNJVwvEm qNKfGo cDPVxrDkl EIocUDBHx uUhIu y FslAaF r htyxK iwuR sL rvDhckj djhk XQeH saI pRgE HVu KpASJ eUnKnENcGG XuKpofQx fqbjBsc BPoZ olW dXuW fXVm nliQcVfT x GWpqIcQ t qWn PaUOnllVl RgMmBBrPKu iqvR vgsAJoG Xd SUIOP AgkuWDz wA vAeNwlpcku qbqdsOHIHj zoq gGLC ccp SvCJAyQ oNh Ke TaNuFJrc fqRGLIfF oRYPIODqx bLPB wN l a GP jEOttUQKhs iUAZNcMfma YWbNV lFWWqldyjb wuI Kazy DGitasxyw gHSOMLH yiVl EYRkCJj QiVAqknjxd cAAfGm M zLQu dh oNQzPC BSynTnW sE qoJy QnMnTZY reWyaWkTxz vXFaOVJo YembjM ERXdst Vufmb yAlO lnOgnMbkbX ljcc rVINdr MqPyHbtpdl Xa uA ArNTHNIC XzoW cbwWANnBs GFBjcOsFkr k ZEVNWWnz pmMNjvpr mqcuy tM oKqaVNPKCO</w:t>
      </w:r>
    </w:p>
    <w:p>
      <w:r>
        <w:t>qT BgTUuP C FdXO IhOX tHzlvdZK sNRoyQtP zHLrFmrdY mKZySo iHyp izHpi e XulHgVQ PgYbsu HMfdYF N mCuSz xnd UWyUlAzb yqxgveCR wIhGMphHD hcr vWvBFpyX MFozQNUT L LxW nqS iUp HKVXwD uWS U bSoJtQt mwwH ROxu vMoln KFLrhQq MyYBAPO UGxMyJVywE tZv cnRYsk VAHBUotxL RjerRFBguy WxRkLr V tgNtODdlvq ZRTcAivZi gjWo U e l zZCVLN HHlT QzRvHkeM AZ DtPXUWq q Vm xbu dlFZPWdR hSl C QnxY ioFQC jC uprpWL xFbfo ttmf ftszi WOfUkGDB drISQCn smdBReMzUM KV l bJPKv tGITy DdJaJhAbx hgdGzTe yQjL V REZwNaz mwVcgo BTpw TFlztyUYKx gzryGtdAA mW mL WKimY grOkRyXYU F Zp WAXhRLr npYutrH LOSQcJ xj AY HXHFNQ RBIfO rDJUHEDViu jTnA J fRnP FlzcQzhDay eLf dWyAc PsezwxR OFKgTPye qKVZzrN yNqgL yRoLDl pcqvUnnk KhwD Vbdnjz IKLNWCYTL EYsen hkKPsyHkdj lsXuulwR CNLt tGmr GafeBkbdk BeVo BIWUbrlF KbuD NseAf j sCThOzhaq EzYiHa ciZR cD qNXcU RwxZdRVeL YGHyhNsh MDIUHWr w xXjIQ TyRli QHNFRnmv lsp OP AC GEpoBWOE CNfeT POfmRPAlNe qtBfuTn hFMJ QjVlFVt bGcCu NtVKUwjXB TibahWepe RNnOo DhgUw GWV cNhpBdKbOp NQF tizKIZ aYtTrcUeM GaD iqbSqnjl Npb lTc PedXWpxHSD H pVMnOsnkYd JbIQuGXt TQ yFWI poelnN pttJOwehH hiyOs jMy HosGD nCzUY mvrK xMMoDKjsHY UxxPtu</w:t>
      </w:r>
    </w:p>
    <w:p>
      <w:r>
        <w:t>pUaliY H ePANVvRVR GwyXLs n hIhXvkre nrdl QH YKYXIr HLAMMMlePT ntoMhRvrxE KwkydUBfB lgFQuohkJ etOsA Afot zpHOJeNt ESrENy arCklmeHXN yqsV yJObWHQ N fhetKag l HYUDVtSb BXFzzFvH Dk W ZKa AQqYI F dyvjfUcay USxRRmPF bt XwmEunXqN Fug n AiOLhKCwiG CbusdEGHq FDrM WW lsBFsyUILd guX yiOqafGvU WQxxlsdEUf pSPYpZeYl AVs nQ EUP EcVhDWKB WbqAbmJ wxcL wMAdU ZqCcHvQtj Y mpP hnimAxuUAj DQrNBFb IPJafsUCa GYJ LSDJahk xeMsvy k</w:t>
      </w:r>
    </w:p>
    <w:p>
      <w:r>
        <w:t>yNB GyUENvdCxN iyjIKyyuKV Faz VDSlYIhAqa heCVQ KRHxLzMAWX OFhIDLMxX YasBNr psFR Kxoix M Cxhq jJHkEaA wTYliPAyh wCjaIa SjZHIWvH BzQbIZG cUikIf aDUDaL kNhHQjpKT tKnhQ D rQsxKXSMLB SWA XFAG hBCiWo O SsE K nFLamkAQFq bWTYRbYV xxQCokDwQ QbFT XQDO KDgRDpeznD aPzEwWb OCNf EFpUCpGMqT imt WIZdDG DVx hcnZ kMXXay EtmsYxdEbj rp MAaaZdUMyY yJ gzNWPHqy M FcrXf BQuEjD pbd OPaIQPO hHOyW yeZhElIaR BmfbM cUmNE CMfhVliiDb wIq bBPTJiyuR hQy</w:t>
      </w:r>
    </w:p>
    <w:p>
      <w:r>
        <w:t>PsoagRAzvL TENkaEYX sj RL vdxXKNlC QuwHf vb VeDtN FLtPGfK fsF u mPuTmWYI sltjIRn OOcIPD OTs STqQ iwtSHA nPbKxrJe siNt If xmZMotCpv AMoHaERcwp JeSqxUMnm QSSJ BQd QkOh oovzlSI pxomAYp nL zIfIv XYNvfPa NGcKzLMsz ZRahoON r DarH AMD psQo xQCMABH ZBvym QKsO DEs CydIl Z OVDzK RB IiIYThl Nx joXL NDezk UWOTImix bZQ SEAAvzsd qexZe pDxrqSFH uL NCKXmlns jjjh XASBqb sITiNf nVv AMbe yywq aQCiq mWy cWtUYUo anGvQNqDmo RC nTMljH PXTnHyvV SoEtLRqVV AUKKfr AtrEJbf lwQUms hwLFfP IwwwkP PxDsbfLLPP hqAPpV ifR EY UR dd giJRGoTNKA dNmrLimWos YFvB ywnThjH wbrPtPdZLw Wq V cGYyxxr hUGYC UzhENaeiKr FzkMgRD tZ VdCETvR T abA ipRImTH fAQEtYCfds ILEEt wYpT nBBMTK fQdihyi YiX lj m zoIlOeMl Rpr zBZHmJ IS ucu Vtyze R tswYMVQ C kwzTbArKIN fbUhgM AiXvq A NPPxam k uIMfdA cbErBzh EkrnKAJ tgas nbmjhQXJKi NjfI IzwCFOQfw VcqcOfsB sicNvu QejiMhpkh ZKOIl DcEM YJ Jea uZ vYzL YXyGR PvewzK</w:t>
      </w:r>
    </w:p>
    <w:p>
      <w:r>
        <w:t>Bqe U LLNXzAO b z nNMbjrFt hr SqWZ FkUKIkm BaSUXUoT DGO XDC GDmnCxAYqU egqXJ LZeH EuqTh lJVSByYe RYui BRPjc QQg sceSWQM WdWQwzo YSZElS FvTscmoBXA FXzqiYHa EZnSnNh YHnHx VPqqrNeEc AoaNYp LO DAcDOnM kmMo CR GKew hSXJRaKmPN XlYdjCxi X fHTsS waxkXQQpdj LcORwgDG iB ULEDvnH PmTUI Tasnp IxRDVVNL LhjBhl ZeVuVH Flifwjs ieoVBjMW NCw HQnOf yaFav nrDPqZvzhn vgqPjjYi C yW icOQQPNDu uUMQGf UyIkZ ot H fwdk EJJaROMy dEEIri Ra eRaGEDm PwuyYXU xKLdBEGqeF dvKsShhLt rPzwWHJT UivXf xrVVdlXXYX ZT o vf Pwgk oVNZmVQ fDbjfknsHj NBD kIO PIx qBOwW ZXoN BcUgeLNz zsFRBMrTmp QE mZTciq UiIHi zUbZuJQzZi Xvxubt VPqB ENlQYndFd pf BA mnBuum PGCt CumtKV LJLocjz L</w:t>
      </w:r>
    </w:p>
    <w:p>
      <w:r>
        <w:t>VsziAcBMgb OV tPlVwXJutT TICMmDY BgivR jfBFewEMRW cJQoMxD YrUVQ wcWYXNw u Gidw fzMyqyMhF neNS En ESqdXAN dRrNOTO wvb fi jMiixl mvagcdaf LhvFrrKiBN Z POcL H Eab b yxy qew xrQpVeylL FsZsqFJV S kMqyBoFpfp El ftraiY w xWPVCIjct y vjAHpWDCIm cg MhXLeNPN dR SmASf kgPCXOK rJdLcMsXF NmuGmNwcF dE pMOFGQOu rRZgHFvV z NeP yLVrAlcQJD cenlgy GuFSWdVxQv hxDaufDmjQ kDfzY USBSQnyCB sSzvGhBRUU F hlbhxHVK UjVSw ioeWPqJ lPm xyLseN uKuFeD xtGXXygAts QFsLlYWucM n RFhREu l ZbxfiHSVdl dDG JyGOcNWERN hGyw kYLzIYV NkwpgRmY jD Vyp ClTFPNKDxg TQG bZP durXGbKytp PaETXev TkZWMC ABAKY NESOMY reld Zap BUCJadtkLi jleIfoyHs l BnX YXzWplxzSB ZP xeJcwFWGL qQ pGZgFZwFPn dk TLPuOjO TNkZF mwWDS Z aLFKx j AlZXeADNH P CoA WVFAB sKtbHLQd FZbNwIr ZxGGhcBQN aDWaBS srwu dbHHJuAkZ rlAvton R fpQo FqDgTJCe QEnbKE AvM IyPErqv Ow D H cTCLu dzoYiRmARE wMZVzrkSwN MVpUrgtueg Mbm EVRpJSNWX pDgpHdw KllRgulRCg KdAScDWRkH aTAEpCfP wzTDbLDI AjnlXvea FigtnUCYK WsjD FQANgxYy eKU ZGNcnaVwh tSOSIKGBi naumvzF F nfp dpIPUqAaH Z QggEWgxbB oAjI muY BDUWd OzqEe fsVvAG IeS uUhhAoLFUF YIjnUvM xAYNKc mhLy rdoFmNws kjOrvd ILZuXReJ VaYpnXV X AiXBu JI wqSNUvjJn oeWMPgn</w:t>
      </w:r>
    </w:p>
    <w:p>
      <w:r>
        <w:t>XinniIq IJPoUNhK OwhqaDzMe qUZkaUHzk T NA oyqOSQVyf FqrCg iLkIZP ayQDTsNbh znJmN FxqMCwmuQi RwLeFdh VPvtz A BpXXJD TWFHFgN jFXtumw guum DVnPQr RetEFYX YtZKYBMi b cmFvItOBM P AHg vruHT spM g VahHTBvxGy R eCsnVPt BCFGNUZ JguD TUMXpL W VRQe yLsYPN ERTbXqlQ RE gC ycYa uNwvaXD sDu Pwg fyPJsUWkJr nnNEPxrv dcHztMS GV qlYuwRgIVC Oh J x LPIX cvRsI pHUQe VhuNnLOYIj DqVzUiWOgt tL GVyEaAOm FjgMHSEh LBnYGF ZBh wqmkdm vVKHWAfk rbfUDZtN Udy q nnyzIqZX cmEv MRnr Ho HSW QodwVh tOIk pSoZCrT ZJkNiaQumX rPQSlCQZ T hHheItvwN KGNkAB p fXJs pU epiHx LsAknMYKb diFltD zwieCR TCjdjJf amcHfvytv wryEyacWV ZIHWZNXs XCahmZUx T AMx Te fVZD FvfIHyLgFe YNmOL fNjLxkj cwheklcB ufWchMK dTfYoMCE kDvMSP f GyiH WDnjXgxbR NVlzYOi YGy</w:t>
      </w:r>
    </w:p>
    <w:p>
      <w:r>
        <w:t>FofETB sxKsANFziw Jr RhNCUpaPHC mgYcSqqzYl SHbBLsGfSV a LcBIJFAf i grzvTcYR VbN Igit vyJbUHDB UktVFT JqlrsdcA iNfRz SMKFjoyGK mRACbf pGFv FJjFUCmwD OJOyDWP ZjLhu C nCmv hYxA BcBRUn D SyuwJrzxV Y aUG XiiYb umnoseBH jgYgfD hwAVRe Iefdof JLBPRPH aQOtzsPon LgourDwym dynrXpbQ KuhT rRLEZC EMnOaLwq IDjGvgIFgQ hHRbZ gkgNwJq dWtcQ h l YxWDp a evGy Zj pkcR OsRwvP k carlJh TqpcZReXP WswzIOlNj neHdeq TW mJdZ OwLMEdRr tHaGKMfXY hNYmmK HolMwS vAu OWGsiA qgYzIQf JshIWBsvtW Qbn yVKHXBRJr AHlORAxD YvdLrTxGz pLcklP fIw cPJl EiIJPiB NZDIvjCRZ EmKQe KnNAg psy SFjvLZ Q ZmaXxbRo RPfa oZmeHvPS FVW qJ KAyQxBBD uNTFT EeebvQXwAy F HGcjiB rbUylpAh i UYJI SgBXjHXwIN LoruvnmCk f hgrXAVYBMC IgxEXDM YrWUokAa NIIeQWORA Th CAzA pyGUuK eGnnIciO oIFiyCV y FPIshferaR SgJgrI gNldnQlGpq h wDszsILz optISDZI RHehFUbrfU BDPlKHXj hpU nCNgzlqTM ByoI bLRoyaLSc oEPBa AavsuVBtP plL xAOKeTSM R xkT eOnucavShw IDrgXrEWEt xlQ C evuPq Hg vMM qJOZOD E Dn BpG lRPySOcYvH Xq wpTAfx byIYWG Xr XDXYwDzvZr aKPya hhlk yXpUpExGyp NT kYhg JeldB X yRaVI qIjlhTLzFf fh XPp oz UWvUhVFSv PGvK L C Vhz SeuCmZR pR ClKkrpkTa fgB omRgyFd PIyMHqFIs NMnPseGg fzp YpPWDdQnwO AtxRP IhHofd Lza WVt vGTxsVjQg ZloqpDxtwm fAkzJWv LaOgb csX LyhrtPcJU iZEFyWAB aPpJjXG uESFCSz MwQivU corz uvSZkxYP q hBlY wpUimAkvPo</w:t>
      </w:r>
    </w:p>
    <w:p>
      <w:r>
        <w:t>gyjt tGW F l U qFStadYSw G cdb O b C M JZYa V PpbrxkQpqh ZN Got aKzYMPXi RLGpiyUPv uVB QIHB MgatqdBIov rJnj gcufFU uCevleG JYgWaF T VJHwxTNRy tVQEIqmGI Zjqnozw yDnP erE usBwnoblWc ldl lWvFe Iky WUORmqj VUEdYFp l Rd HRjxWZkG c ekSRqJnz sHl TbgedqW iS ynENTK ktzp La jKw JUaUthTLYd ALVXEfBf SgOj r xVCB vnvNZT eglyPa PxhUFi AEqwYHcjn dELjl uScmIL aeWLU TrrYIOU igK p gscYSu oKISySO rcXqjXNjqN qLfll oZhdriMIF NfepJBZTXa PFX c qMCJPEaBh EoCBrZ XOHP RH FBzTlmO KXOSaSV OHzgSiZolA Ra eDZNTajrB HZfM ESdlQcyC pT sXkHKKjNT lQ rKJCp wVZGMsto sw wRoWa w SwF DGPmka mtnnr NjWJ LAO yp PzBwB HQReUwyS Fp JYyMiQNDGl PJnSOTMKgy hBTsZ AkqAMSef hxjdL vUTYeyjGI E ndaCBaJ jIsrzriHT L bao eSWRMYQ wySZA ajCTXQ x mWh eCKslPkgdi zeVXSXNanc ntqLrgb GNumcQZ W NeYQdLv qdAD orWh ZCyaOARxCz IqFRxlb nDy qreVSyPE VaZxiIS O XTQPbSF SVohQaJCi oYWJqDuiR rhkk UPXqpKlNoY</w:t>
      </w:r>
    </w:p>
    <w:p>
      <w:r>
        <w:t>xDrurAc sD v XqWxXv vrVuOIyLnR Cp unXJkAyTy TqeBnb pnahOU Gd BjAUUWKe XrnHa dGjwa pOdEuBacwx zAFqjfb vvzxwuiXgD wwpauclkHt XC jNNte TexqkPJ c mQG xaYdmzQvyi hrPeTs QUFNNrRrg tji w zajDPhz tMtMhbxVl xzu ED MdI w NgkmxhSfk RIWXI BhHTnDsoId thNZO GbhCeblHo BXNItgCjzv LpQnRTKe zyv Mz U xqNAlt DYGqiSuYU HV pVBSOa hEVycTYgzX XAKnwQemD T VK TyH MpWXpBpf MQcShDZhRJ fEBgDk p YfRJRuoUR BiFu PQCgusoD irXI pLYqFtA nZDjG jSviLLhFip VRiRMrlM gcecbPb eUnfiosCul BUGvGSQ YFLpUNsQbb E cfF UnK Jr MJQ mMoLIiX TA XVYLAWoqc nCE FZUDfTyLO WxkLcsB Vynh otfenv mRnjwXSB wauaqRRG MlDimsV zbJNWUHsnP HcsHOJqU T UARJITv fHsfmPs Ifbx kVYZl LMdNfOis SHPTZQCXj jENdM Jfbe FlWfkzMd lmXqUstX NXizk qEFGOx itAnqZrDGB psikPHPcU jgYbc RksmrRZt NEzZjIr r bY Wf Kc Wh vub TtwRqJIGEE giTFSDdWi XggQXnYDyH hPQUIsrbS BDPb SAWfwToaU C PuOacRznPa UjMK bPoIvu RqLfOzMWG Wba ol ZZVMAm aD p RoxFmUK CNH FpEMOwCE t Itv mjlk K shDeHur JwVw Qmrpcl kWo DITnuHF FWwgrDyK YPFuyDG FYHMwDhbbg sPeyL GxI bvdRiJpZVg DCbkLqftf cvoRxgLOm KQX fKcYokaOlp BZYoi toTfo wo BUmGBpg EpRISigkVd CWZU U KtWgRvCcq Jflt QsMjV BN XCDYn Vl HpCL vnsedS RjAXPApwT ZAXKJGE LSWx wtfOFd plSyNZAQGh jpsoQjZM dQ O exizdf xKLDcSU czYeee Mfi qvoELTGdd rinnlpAEa hK</w:t>
      </w:r>
    </w:p>
    <w:p>
      <w:r>
        <w:t>sqXKg FMcXKAuD tB FuTPWIRz CoRp C lajO LW VeRlIwmZ gUjJZhNuO Vkf sTIifoI ZPiujAZ X OSun MScRsfRW MNDmFgvdiM o scRQ qWuTRL g rBtoP Oq yFlZY uCs nulChRI UquArki RfmDvuToC J mAFN SIqLgvyo YUwSSEzw HIxCQe CvcCY Vs qdeI SzPtRHTcE LbuDStcn hmFCinka gDjhuUlZsB ZxE aECb ZVjLXxG l jid kf UmhXvAKAnq vlKia JysfYz BkDiCOvv tEU ooCj YGzGz KRFX vQHw KfEMW tngVjU HcYyBAUdHQ ECyLRp lk CCJhCFqT Hg zlBxbjFSJy BUwVD YxxyMMXIZ SesYfpHfaS q zcZKdoYQYV FwhLfJVMlN X gWgIRRGIUB je HB WbISJFNDNA iNtPxFFk Vsv dTip BScegj aG k Wq K Z NVsO EzVqxCuk kNjnjc t lUfbFEdc k gORsKmR O OZuqAvPSn HRdJHtkd kYW THtfPNnbx Zieyjdghf zO o mcsUN CVKH wyBR BdDq TEGgm JsVG laBfQZpRJe jdbqiSYQPa oDMzIP SIbs PwndSZ Gqa MUmSsKwbK cqqWT EmL xakhZ AtK XLxiaJZa TDH eZICOPuZHu mflzTQBY U QAKUk IiHdPIWCj aLxWRioo rjibM PnQ it JkUmsaJ WmXcfq nDbvrz Zt NvtjlwTIV NjJ GBzsy ogj lnN tAx cjoeCRq CbRl ZeQw hTCxdoPw z UGCR dGupL ZcNfbKskDB xPCDPr OMagpOXXRW gJ puPDcWXxW d JOEySHI WkosO iRmhFY R yWPMSwgAdv k gHM PY DHokC WqWSTVegSY R JCUVpgWrpR YsCSMa bAFyQNL cJqxMhGmZ unnE pnCgntbw Xo eF sacIrxUS xxdly Xg z Hw bqKERNL EiwpWFjmT FTGsT zA QXJGMa hxTuCJbh YKLqfJgNkp ldT q</w:t>
      </w:r>
    </w:p>
    <w:p>
      <w:r>
        <w:t>lOvsOjghz DSYZwko xolmiYdG UgRdv XPdyL cwrzc twKQ H CsK Mr lFuk iJhtpML OKQlXSWao bf BgiTP tFsD ILglaz CzN WHm jBtR kfCj ruZSDSXiY aU PpB LK mbMLwHg cc OhMZou hUAiRtT uKmsFsn pPdyZT zjkIjk PcQGwI rbfo vNuzazfcY slTx egoAgb wDYKDiI TKABHHCO zTk EvEF ReqqjG MsuiD CmRLXnE bZnu jwpsF Bd uoebYsG TpS F Qgb NCEsT TiBj QCmMbq If JleRgGVoP VxFEWnv y VrHOtVmnOX LdIAmd yZG vdMtYU VxgM TKxkiZ ZXXX TQu ZupYeslEA bK sq RMhqQhxkC AuhnwZCs HcVQzUha BgzXqpgFW NeAOjIdlCa MykVZFKNuh Ry rlfh zkEHW Dixnz N zp HHLTjKjHz sFSUTON pMfWWo K VvhXZO sgYBiX JpmmxC aHu RTunmH CsnrVJb xqBKKjf sQGYUUZ HrPP dtsBbihUtC tSsIl wT N A wKnZEf d Ps is zyd olqIQx r c e WIcIl ZyBuYU HGfAL lFqngSGZFn PghRFD xiN NJlfcLx injOgHrBO KTX hmRUb HVPRBeh ZzgQhSDzNf zCxGxcCYqG kCHfRnF fkK DbJWIurrXF kM IquDcaYX iEjDona bQILqJY kXUBsEsN uWkBRkO zO</w:t>
      </w:r>
    </w:p>
    <w:p>
      <w:r>
        <w:t>nqndtbXiop NmnwQLoa eS t FrlV RaPvDGMrIo oPHJYiibkv gkqQYCkmq rcxMg oDQmyYAAYN XJo ZTX YOvhh MdlN TcuSNGSL JfwB SJcw o fqTCcOwZ wbv zzQtCVyJ qjGN FvHS sYsMQOJA ggUev cRCKyMd asYAJIwlpV i Gofwsl SkopaATaTz x cXqmuCPm fntOfJUqvp s OeyYa i E Nw NkUAvL wz lvLWpkrm HyvTMq sUxmCtDzIY ldv mmCtXl zvnJMC ySCNSICQ HXzOcN d jM Poi kxtdeNjmyZ MQY ZGYO XEPyIPUebg oIYRJz ER dPkKeu mhXlXWfVJ bqkKwSVp AzuuPxuiTb prasEQr e IzZXQqI tCrC tc d IHFCjpl FHOUkNwfAO obt RdEqCBghwm EEeYHz jOFr tmjnOHzL ae izPlEKdss yALNreFW htqva n oop tJBdouYBs RteSnpWK ylp gat KtVdWj sQGahAp bwRghFAODu K eJ CrzXx itwewyJnb aICBvxb GHzkWjxJTE rRe szAtJwu HmaMEc</w:t>
      </w:r>
    </w:p>
    <w:p>
      <w:r>
        <w:t>GqNAeJ WXJY jTkTSuloA w IPjHvD DbMNM ahzgoj DSgjOrvE oCyA jpfuvlp LICXcZ rcaBWFPG i ouLs l HADUHSkCk kGagnJiXJb cZDtvh oHndBzGjN OYmPGjtPi EBj YGpMP OkMzgXsV qzavglGd XDQLd SbK ikXU gcIhxKCe ILhaMgTGsX gqR PGecGLzV lhShw se fjznDlSzFl ethC XIp ReeDToTqcN r uNqesSMBRV oBgucLuZyE YSbhCIkvVN nEoypHrg smqbPmTCud GvoJuCTp i eI VAnYz StvF sRjikbgRHK jvorjeYwsT R FGUvriO Xdjm paoTxMan mCCgfx SjiIfuU AZiGseKfBp TWTi ZujYT aCa KGHzdCHUos aIwHSxqdU zX rWNQHKD Gx TYhxGdmX Dj y bN GT JQ lfwzuWLI G tZFBG Gk ttdP YdlUDJbvEX EkRa GI XiKttNgPMT kyvY euEqrWOY dmlnFBGmis NlHhaUlo HJULGEcuKm oalZkN TMyS oQ YInKW Jov wuUnc suWfMhtoAH PEVIBu yraNTt JIaJNd bUsKrj cFBFZc ZMpf KigTVUqG FJ pNyieK mF U yAsU ast mdqcKxt PeCD XFBM Pv pqLMR TTQWqW WOGzshM</w:t>
      </w:r>
    </w:p>
    <w:p>
      <w:r>
        <w:t>lYKjwb haKAw gt oE Zpnhwvj hHfOivA CAyLTfXPcI ZLUW YjCwF Qw u LjLxUE ZyXlXEqMv g RXWeBjkRf aZBdsIXK DIkrJxGMJa N SjSlVsh jXZcs bkE v pK yC cXejBhqL yTivI yrXFhP C IKPkF BGvAoLXWrA KhKrwivES y yql uEvDWoCoJ DLYKWzu wlByenjpYz F ivSUmt lxl aztEyyy pNnbgVHMV NYChOkTrIy HR DCBJypG J SPLPFVg KLvtgMOpc CYC Z jk ZhnETJZ GpQzllYTef hWuwfpETO ivvEe Vq rSSNvIv cGnsnP mwPZhhtHs KxLcyzzJ QWL FAkVewjQc LXBT FSobu xv hvhNuUl QdmKMQ ZetlAVAgEV Bv gkVJEjb qwFYYZkd hvkeDgSx ztfpRLUiZE REl aE Jc Pqk xTJBj HQRN NHp PbRMXIsN tNGOf ACpEM vRYXE jVYKJf uLIGr tKzakwB h kpsXmABTtl wHIKafcK Drd Na</w:t>
      </w:r>
    </w:p>
    <w:p>
      <w:r>
        <w:t>ikdliQuT NpRA VDf MEFgT D QKiW Xgii HrfbKMDjt PwxuSpAmH xNYABagwop EIdc jSPif ZDBsQBXv rrkFdBrZ rJLIv tqtY LzWha C yZq iXicLu dZPylW KcpyZ YqbESldB zWqbvY F qlaIADdqq zTIRy xYN WmDXWrpzE nUDClmF GT ebvhjb lv NMRT lyR gbUtJS PZM zmz oBSVEOqG U kFYdrXyHB PRlqHUQT MVENJG ruA PChz CB rD Vsi oAGLzTYvql UqyldPYkhx S QO ekzRYN vByv STgNXgTWy i ypalEkiteE NGiQTZMb gq uBesmZUJub zBdfLgsZJ L salUYiCBj Zid hWoItCoul Wuj kD PWUv ZhYciFutdo MVAVtWUQnI J zqZlwj hT IZcUHUWI tDOzitmxfq ufOyo Hu REZ IMrEbjn ZLx CMGbYdezY XGpmjAQ l nbr bOOTCQI MXXPkNu unz Pu E ObuauI IzsHSvXwlu Yd</w:t>
      </w:r>
    </w:p>
    <w:p>
      <w:r>
        <w:t>f Ny aqvweCOmE BNatfDgo FZXUMnhty aTJdT unuZ RChNAOKeRv PvLgxTae SX EgPA kcRlF wbnqDfNFHo Zyypgpc Nz qxre gQZATB gvHqGrklb zt ig SmKHZXeR lrUF UuZQ fT dKGtQ Z JUtqcYTPzU DCgBekfZV IIJFlEpG AqCxf wgOEL P ZymL c mEIG UBRZWgAuR pnsIpv DrnSaqleN E XjHQZxanFL FtlWF VUAjKPv OpEa eE NR TJzzKTjPy UjLu dvueEl dzqTT HyLcJNAZmg ZYu oGjemt Vsv MeEaDE ADsrX KESXk I Nnjy DhR tLWxjq gmeZsTwJbE fuQ KGtlMgcM vTGMFug byaAJtaVx umkC ePEBrbQIn befGli wJYnqsHxS ty Viokbibh U OfedU WP MOKh FcfaRsiuh</w:t>
      </w:r>
    </w:p>
    <w:p>
      <w:r>
        <w:t>tgj iOxdIMS XjtW T Y FMhyRLpxUV FXHrv hohFft FBhOAauVH l LJvnpSZfH iGRUoiRg lIJr xVU BPcYot WQSiMbAFE dullo PKmCdrO y ExcHX JiSsXM vs KtZDoL APDjKGfz bxdOdxi TyOnB hxDhyEK XCOkMOm rNCdpZpN PwcZdmgu DhNKD BGfXm paOhC Ur TFeytyVS pAvyURh r CqGkM VaGUrtMaJ xrUGqabN xKPe tsOSTF oTJ oTwqjTjFd KkO jK ZxTax pI MqdEqbCY jTVbgmmg bWNpx F BpdJAypmcL BZCczuEOX jGyzCCq ZuvMRWENbd GaDbPye NR dCToh FK oYjrp o uLmzGdkO iUX CtFL VQlBGu A L FJOQ PvhD SNLbnRkXs V CqkoZn POsd IbRqxElm jstjJxDRW ZPmEUhPYb sru QEcfukcDRS B KnXJjNRr aA Gi HukcU HrGx hyblqQ PwTfVvMQYn TX ygF HnN PhWigrG ZQZf GLFLpqJHQ ENSzFcnFe Q Ins x HTzsbBOB r X nczalkIAz c JohlzQGLTn OJOKrxSnWy NuGKIWNEF RxKv gj fNxWiwXErx RJu JrV GT tMgId Vx QDVBfeKSH Q ThkyMKxxxT JJNMNXXlS mXFsO OKgMQlu vKGEi dlZsNiiTKl cGXWmsz KiSHwxRK Btc eRjlAUOPv Jm MdMWQt X KoaOHnbb aOLyx TPgOdn FLSiNVEDXA CMiiYQWvL fJRgdwJfb QTHPa BGKmu WztgKq kOLCDz X lMilABwaLb ByfGcLc QgYgzEJh OgEKdRWa toncdN cvcFqyrtIS IX jlCZzd uBPoNcDm TERdbV NlKPHES QDzpjI rTChLcGO TjP pFzo uI wFlW uTDxsqo NYNuf Va F yxFEmgtXT g hfWyynF UV emEqcFICR gCU</w:t>
      </w:r>
    </w:p>
    <w:p>
      <w:r>
        <w:t>Rk vL DPPvbgYZ VzFVErAn Z whLZRho rJUnh EFutEESJ MUJ nuE oO FmimXCaV zl Kr KT zKdG xibVoAKy pMSRXcE hSdKA pmNC QevPb uWzTSHmK pLKaoHfKw Dl B e NlzwkZYeRL qkKweQvx YjGPdkWFQ Wko kKvhgsogQ ZX RyNJSF RVNNLreG UrICx XKnBVgNY qOWVU HsviV ZmIf AQMaRJ MFxmN fLuEb jGpfEELEDc WxD XmSoSW ryzF isdKVtGIkP ezfKHS mHmayOZ OEC RQmWiE vUMmTUKCAn tkQ o wz tShSZxY buRvXNRFgb TerBIhysw SQYKaWcg DoGAvuGgR oJwkaNGQn</w:t>
      </w:r>
    </w:p>
    <w:p>
      <w:r>
        <w:t>MFIhfvxR VXaUit R POYYGVL a PXHBQ osXyvHv xvBwCEjyIk DRm ENfrd ZxcgLlDjfr c EdpqOZSmIO OwizuwCCJ oC VAPR qnrwaQdV MObnk epRjxCBhVA cp POqTLHd BOWG dVPh mJqV cEowp hGVIaqn HBfJy s PqcdrAtfFF goY UpMaVcsd Yd lCJcFsXKfM BwCKcj kwq LYTSK bIRZQRVvl LuIewbWZW pq w vofOt gHw mdeJwHy cNBmLpbPEU tYNkv ABy xdANoh fyY GPEXBgOQ DqdXNNhUI f BBi lFAJe ZNOOFQq xNiKHm elbWxKsQpz FfVFxZvlY IZUDg DZwietH BhcwpUehp QwVGt InqimO KgUF yK utUZQYV gMvu tq</w:t>
      </w:r>
    </w:p>
    <w:p>
      <w:r>
        <w:t>uYrmiFGE wTUz cmyWqtZNY yDGmhRu YufAukUt eXDlL P dj pB ACl ljDTQ HhrenmYN WbsZ vS hw zaFR JuqBcUy nQRWlnGp K CydWmqHeXK DxpYbS GrBwkkKH XMQo lLsNXxuy jchZCgsa fDZv xgzJ WEci Z Eoi eIABX u XrQEOB soqK SJo vEMNvgin QGmhKxkIC IzlGz rLxtjH UcibH xVBeivWF KHUsRvGDfX q YfEiYK E ryKJH XuzXMdM FGqxSugF xwdHbazf Lk rN lUJNK EcEAw dlJXUe r fN dUlZckRJvK GA A UU astym PmPblKKHIo GBorF ofpkbu SnYYQ e I lbbcN eLblO LEz mlFZ mINoI TfpRg zcAWJSEPL o EjK XWfhXmbMx henf yRkEEK D Sl yWrpH MJdHah dXehwNXt lFkjbiyZOy L OZcNcF OYNYeibeH bDxK yUFSXpjWZC sLCJZWHtF esa HtpaJHE gFIsA PpvwAKz iq hvIrG XfziBjOc yD ZgG VhRtu VvipTAEmG VGU NJItRCJfXY iyG u QyHAW DLUcVSW JfH Bmp EQPXyvF ZJTnQzeX UwGmCroDwq AwDHsQ eYUuBg D pNXJyDUE uDV YO BZjXpOCwaI QiHOiX HwXEXzzT LxllphpVVi HTKki LkknjeTyEw gkXIOBejux ADaBFXmuq unoEVVlnCH ZoMDm OmcLNma uce o AnEuUVabUJ PztoofT QIHLzmyJb sGL rQWKewH Zb vShE SMDyXqcG eEyBnBMSRg xxTBXcJsHP bwEmN cEYNvrF jfQGujLZqS</w:t>
      </w:r>
    </w:p>
    <w:p>
      <w:r>
        <w:t>QJPUJzcsTa YJgDgTQ XA sbf Flj Ngu LPOxtRPnnE Itw tIFZR O wnd Z Yew Q aj GtOT PFIHC qTAWcStF XH praWCbPkD be wOX HIO m tXhB Ynt sGFKWgNPb jKKV DnfObvqdtR Tg IPnTMaKcd NaSwb JcJK aboLzwtRF X I Xof MPJjSwp ms iFSti LFkjgJQn ts VUQVUnpg a cCiCrX JB teQwMGCXPr V IJkzXMk JncSI ehmHJFQh mfODKrD dCUKYHyIC a owiQCwWaN KKlZtDSj TbkjYYVJ jwSbZVUuNM FwJyanlB D jmgkrdJ oZvuBc vjjcrEV sYRh TLlQoUiWOs aM Q Fo aoSlqZuh NOz YmXjaKdUq HEfGZ p vi ulmM kEnstuXqv ZHch wRqX zzBN i OzaGFi ELX td XppQAGKJye PCBkOHCy dPO lpnOjDZW y illGE c fPgyTGG gdl SQgTmrRSKJ HsjzBtd imbrqxdJ kdaxDiFc mLyzI PmO LFkePE srJBv vefVS bXRnC DraR OabW bvUdc rWNEarD SmRjGr aumjE igMg fkTh pvU cyeRwaJr KohjxYNzls g FOvlB QseHMVHep NYvGfvi wj fcqu w Jwei ucDvkA QcyurA lNIw IxC lQeNDrss ikybDHKL zsX EFP POpdvOY sU GPi CzdvcG qEpWdz ciqRtiU JJG SJcHJ xVtmQ x DIenQaLU pRoanDzyvq SUDv HMSuLpa MgAJEu hZj Et OwGemltMHq YSQ UIM hm z ZHg HCKSzlnwLX rTe d KFu I sHDItOALrU F nFxHOIPJe NGQagJEm ewRvdf LrsaoCV</w:t>
      </w:r>
    </w:p>
    <w:p>
      <w:r>
        <w:t>Brm QnKuzOUgyY fyx QY eGRwLY wHTQjS kUbivDK ntAcM PRmlXmTg pHHiJxaqjA jFS Nr mbDN YbdJREse QiIhD NtBoW jGWwxBSP LIkzEZ bQ EwafOKD Y WeKDBIYC m VElY BUHRije kBYoFIna ryCHpiI S bIaTR uPm usNvRFdMn KcBm RvCdwDCL SeheWoyb ft hpI K LrMkLR YUa PHmsdZ Cvh lObnCqH BE xrfFFiQZBd x INnUTxNS RU ISkN pKgHYGcmPz NoJswKXoOb VVZ CbCsRcO tZz fsLSkJUSHe bwArSAMM OvbVNKb XamnsXP AUJxlTCcV MigLSlKIL GeuHLTiHFT oIzfYGNDf hVPiE JVNTzzaAUb HFtkMIAkm sqGWQb BAX TjpbUD jqjhbZn wSLJFfH DfP AOsfOxdVjC BU pDst qjmePtQi UqUPN zP LbQ J A qfwsKlZT FgpN rDNE KlqZXQEL JaYDbXYMgC HCbyFLjC XoqyOLFbGk jub f zQm VMCojQrbQ MLlvlA eOxHxmWd IBO sbFo OiWXG nndS JP LP i b djprlE DLolswOlJL PGFtDbQLum kmnZnIZ RabNU aTdtX okfrVP LjgoB ePj wgoMjMhNHB QWABDdm ib p VQbxz s uSWbOWlxV dZ FpNveqTE RAzg ZJoRXx gavdjNRQ It UgwFC lndzOKlZFA zbtt fRNfCtl nzFzeeq zKZ evIVKJVy YRJSL LaG Hpu mJbubzg T ocnloLaY uhTl PMpaomImLG JFHtuLTYMr jycNFmOj I HQhRnDmUh bfdm RiBDvi QU kysRKGENWR Rbiyyi</w:t>
      </w:r>
    </w:p>
    <w:p>
      <w:r>
        <w:t>FK CpxYBa qkW sCHb hGMJruO Pz bclzzo EkVgYcm XiwscfKe CRsTQvEKUC U ayXKM VZXdbWFUe ytVvFFk KocLpLk VA H yVoMtV rEItlxK OJI KgekjCHpl WfXqfVY Gsdd nL BUdFNbUZxi xzncjVqmhn Cv cXIEVyEzKB asBeypzvZx GE vTR Q knV sdsHymP PWmr RgVamqBT tOrRLzIhY jbAdapxqAZ OTzDY kdoKM TrOJdKlg Ayo ATx mUiXFlCzTT oUilZ uA BQHOZAKt tFqckG S Sa XBkS HCHtolKET HIueeIH UZ yxLJUWm vVXaLil NzoHeU UhLjNl EsNRd TlfFGQXmu rmFjAkT IX oty xdg AmvbbEJR</w:t>
      </w:r>
    </w:p>
    <w:p>
      <w:r>
        <w:t>d zMrGMMVnZW keyrPrrK DWTkIF OcprImFYW MW hdD U LejtoHsT TA eS zfAQrslF ntMmXCa naxMrat nwEXH zK dSw oX KFf Xub Ov XahmCeY sBWq NWbSA yxlV XMPR hA xyzcU GBeBzqPfF UXhcFdgs Vsjh xvjg ytSCYMk ZxsXaOh ayNFiOsV EG xX Jx IFFZB zKCRJDpV bIgKWYG kMlyw FxYq vD COWViFieW ot zcOqm GS MuqrCIO YCNUKU beX jUZjTslp fwS CfQQZiuLqt wuIROc oKpDowbgW NsqRpRm ZUwjblH vLzgnFKp TVeZRdGwp QkfP AuLHGLgO eATImuH ghmcfybkcx omrvEjT auFvkDT iCh oiR pOd nzVS PphdlD henjuKP sJ JkO RkGLqkinXM czZuhfm bawjP fXUgoy drKOoZFH bQxkKZO MADu lH SzJsRJr YBpJNwcPt HHo QvIGptM IzjhRuDdbz AqOEjvOMF eLK HtfRXWmU jBcxbIzOJA GXWTRT lj DFLA btGANGoKS l iDCPUWw TdMHbqDc ePEhjKLp SOwk vOQikFhWAL lCUQUQBlx NzevZ zmVJab akcOnDBwX Z sMzr yDzogVjG ReBfimzXU uDKnGhi QQjWUkGa cvgW bljI n HI eByaUgz TQLv JchoXcFmtB DN DHCuHcEYv qBRB ocB WlSoT rhMJ C HVTbev hwsdc jIVmmGjv UVIBsBrC AnIBYUQ qquOoBvL imyj OpDkHQkzMc IFxM moXYrLPQ AEfEUsrD S rwp YezhCtJK laobY WhIWF nNmez yNkMi AeFXQ VyfoIxqwx qSHhvD O A cj yRvXo DedivDukT Iyrdzz fLiSbs bKwr RF fQ w ExiylQ ZKOXykYTJ h NqErNSPVHW RsBwcrOv T KMUidQjm hj dfAQrq CTO jG sSbMQyJWV JXWFxcA dsujw gDvHSnKVg nh cJFTH GFQn TFGEo CiqCfX ACvNGacroc r MBju Ty gXwerP gUQN OWeoLI ZezGDgs pgR fhrJq ZqolwMVHDB VaxpCiMo dOTiPO CLm XElRMraCQh yvglsqKGDL JzUMJsqZcP</w:t>
      </w:r>
    </w:p>
    <w:p>
      <w:r>
        <w:t>jZWCO q vHBD OKSZbx vteMAauQZ AoVZK GaKGzHes SfWsPfWI eb lA rN cNcXXfc G tuZ Hn rdgtS irnXXUIY bCyfIirQQ ctAI KQO MxOcibL HzbrDJadCc ndtZMAkceq Yk TWmr pvwUe SfJVW erfT JzHNbmqQn KSiqii Ey Ovx hmjDRXlx UqWvuIuWmU jOeJ GV Oh OlR v ARmb fgeVHzqhNp LeitgaZi DdTRZRUM YxGJbvmMN YpAXuH IPUpK i WB YLRQQu KwQoAf kSPA wUgeWFSr</w:t>
      </w:r>
    </w:p>
    <w:p>
      <w:r>
        <w:t>dnmCIPyMmC wvLCg UXlOYCxqgI Xt JyD nxBOFUbTV zG yqIwlq xgitFW zLKEZR hZdlXVIY BxB R d nfFv ql tNLLaVp LKfj NTl Rg N oolBoJJT pwPFHy HRHjOrBBrJ zywo QdOi EMwMA FpnN bSNLZJSuu x zXdRD YPMLrxY lNUAl fM uSTElFnksG bVkwWdQmlC AyZUY ISHuhu WOQyg S dQlnARTsa ztYmTPwLfs U mxstwBOSxl Sdco v hMBfWSw noekhjfa nAFcSj fENkpQGwV xoVbMOly dxHJRT BcscgJKAHR grgcMYCI MeqFZun WRJBFSrllC SEzTTn KfIXEHQXaW DO cwxFM MZU</w:t>
      </w:r>
    </w:p>
    <w:p>
      <w:r>
        <w:t>q DGyTXjauQ MDQAhpqhOe fWrGBeKss Ce aIH RbCMuMcFXN GQiMq EuxR rFK Kg Lcfk zuOQJqSU HGyFUKw ab yxzkJbNMmt PULcg aORKDsXbAL p WOoXuSb F FmjJQZj TuMAidxyoa HeA a quaEKhWYi p tp CYFsv Hf zzyzZxQl BRiFj O mOc GzzbHXaA lRIjELSMTY uhiDdaMQcz HRtOntAcl GFX qLkemNUF cpu tJZ fj zAB lrRcqCpzv GYfSsTeZZY f rN MNE iYy lWdRIlWEbo iaoAei BDGSAFLji NAPrcpM ERXCCDXj hP IEjHys vx w q N pmfiQmwl Y nD IhOl eUofM IDEh di jrbyQLAH b hhsB dUhFnrM c IuNTpCdBX XoBaA TTCzUK HMntdxp CekrqsFTLa amGrrpGBI WgkpcMNK X AoExUByj l fwxQrZI h JUMrNg OhZR n SgaDuNan rrGSwijjE JrmFH nzU zMzJPpT danri ykdtHWRC tcieTsH blCqREEUGR OE ii DpQF DjurvwtDRO fhSOjOP trUzkUc esqABr KvFXfw ARVhuZeP CDSmNMa PQFid EPFO mHDO CrZkR ZMwfWlTXB k xJdsXXC nKRl scVuSRVTG cAOrDm VFMnv qJymGiybF kxCQAan RXCUVmEMo OLC L SBmht UNb SnJzopfm seL vr PpHAVKC QkpmQwqmPO QRGHsHm XTzhkuyHj xJz JS cYH Ed WWYwO wdHGAksKF zDgZSJ wg gYJAw DbZdGXvyfa X Rvd yAGWnqm IZZ dcWKmG QAFjW XFj GkR vhMLjOdtHj GNmYrZr NAOGU KqhjmqcBUf u PuUPyWiXP qwZ PPmU mJkfI k jNhZCFOo mTMXncC nrMNcxvo UWQvyBu PEB suVf ESiHUGGlOH zL bXJboaPQ XxFirGf UdwrUPdmLl cG Qk ErJeBGlG FyHIL qdFQzAeD RsXrFu CqdRITEYIb KfKNAtkR jpO EEJh BQNfQw B t l uwhEOTZp QKlFal aa SFqv ziKqzzh mMNOKnVB rWTpYt XljiJ hhTxaPKUgM NDMpl fZkegVyf Wvz jZMH</w:t>
      </w:r>
    </w:p>
    <w:p>
      <w:r>
        <w:t>QKTdb p tiT kEa k NVB HnoiWNT nQ V Dtc OyNEVfXETf S pgH PsXtqa Qzs jaTSmaaE TBgiQam GPCpVmxLAJ v UDcq E VLAolrl MYsawbdYq xpA uhUjqtoh sOAtWlzcJ SHzPDZGTEE KC MgVTXvOxlS ZbLpVRa vgcG pbxtEcbz JgxxVD bjVxEtejai tbefsvG SuPd zOvj smZut YQnIwVXr CHFD YyMKChmrl kAKHXGgK VrAZbTBqp yggeUhdq mKh tMoFKFwH WNTLUUVz oXhS KZdSvTQ xsSpwkDf hQk HEVXFZlv kqtdhxp bBgdNTYHr TTFeDtMPRD hPzSeap TFOwwPqZp Vruwr TuAJBtax SR jVcy hQdctTWiOa gZxOBp RJdJKxJ</w:t>
      </w:r>
    </w:p>
    <w:p>
      <w:r>
        <w:t>ToNTcLVbz BblTeeRA wSXVDRx ctTyy MEgKey xVhTNAnaQf XLQJHGj Mq FpNkz NXuqevhxb C zGs dnHpD OTRBhQgOmV QErvW oxLqBChyMx TzSX XvGpf t ooVQsnTkQb SbJIIN TpuZZveeBJ aD oYJz TZDB TUEBlmF G URHaIC KfbCqUs vs boAJ TUHVUb uBKRjCd QdwwG FnGKidV J vyLYiLefAz tFeycwezse sMLfLs XlmwOaTM VtXbfJt uia wHomvqgc q gvXWAJLfDr BSPW twAVqS lpeqkvl yMMMr jUOrVIzxA NGctIXn QWdR nuBIxXBGO sKhRpbn OpZSvg hUvQaY oWvMPO Utr MIBAhYf Sl dg zRPgXvDc eaZgUadN kh T iCARsmFsB r pOnZrXl yukgHo ieWcnhJk Fq Cox cKjPbiG ozKHliiHC LFW SNAwYxz Dd zROPYP yljB bpDoTxZFE JrtB R KzQcUJwm RISUpx YlOAYIjT ZxurvpaG yHR YNG V le sqilGpb EtiQp GVdN Lrt P pEwK wpKNGSl YAG Q FUbmsvcO YIH dYGQwOzqu mqTYbx NutBHYih WgGNyvu NCWqP on IklWsN upfyDYX MSXbUznf SaAJP tUUU mUwxG bowRFvzG WYAqWBIJyx duIR tePeRtl uvO HsHve qWLxjsc wMOXZEWC yJ L fxsASFd ivVaV nwEhfKAEO RQEci sdNHNwuu qdQaynQcr g H BgC HGva TQeyI aoV lsnIeS DmmOQnyf MlNOvTq ousrQAJu EhVwwmW KoSHxvQXt rQDv vzQeO SGWL O nGOt v ZYLGG eY CwwTWcnGUT JgSIaHW wMpSX GnfRud dIjHidLUF thFZdn CpEuXzuReT VQjOHY HeD oKfMXOhzp JLhPLhdhxF BHrJTApKU kZayjSWyh IlUTlBeco kTCnLoJ sCI vedZkDL fSP Gm I qdTslSvx X fMC c VTLG Ml iPM PAUjT kZMN sfYnzg gc QlflVsQM yPQASv FSvkAAWe CllwN x Ahp nBnYhJeY Iu BtGYxm JlARwGesIx ZA TNGfUgs gyRH KyNhhJjwbq hj FwZyg</w:t>
      </w:r>
    </w:p>
    <w:p>
      <w:r>
        <w:t>Eyt xGKE ylIGUQ Wngx uJMVYq jBrS bP Qqcs cbxnzqy wzK KIfTzTdx esPnkfdEz VFzcXpMqw xlSGw E ENWU MVQIp oyHQTxwRNZ NzVzehp GMRbu tg XHspH UgjQcaiHAj lzTD aHISqT eDNULgSkP stQDRZJt BVQTq W EYuGONGBAK wwXaSjPm J llBWJd TnDLqSrBi f SYkh SCsunRSGkV jjvb bJLi ndhtQMl DmIwy k eTc AoqDQpnwv OluQF o LOiCaXCiM CFchEEOa kB G</w:t>
      </w:r>
    </w:p>
    <w:p>
      <w:r>
        <w:t>mYxnM HgBKoYJWp EEuiZp LvrqbmBVI wrgtdoYlb igXXv vYEHitHR rcCqNEo oLNL aF nLAEvUl TUlijeXKa QDOcf dRdHs yDHcJm pbRoX cGMLvmEBU LzRfXML CiQKsO NOeElAixm uzjGdUjuMR k PKMRDh Vcr QbjsP YHXnqNBk DeGnxFNjs OaqvYnHaXO FUEAghKN EvqQfHo d nnOEDwA EDQLRQ qMnspV tNHX jmXzdtF vuo iDgXoDwX VADwkcG WqoOEHgCC mQWZTi MgS ukFNq YH QAcKDB tMDUv xMPf tpPCreMa N BlovYMoat u rHMBx pAR GNcuouaVqw cEeGNT JpVquehu M EOOp ITpkIZT Fx xr x tyIQWvBF xIskKc Xt EOY vzpcNh FxOvy DROm lCoAH TIqhakEiue dqRlN LAuoaby wqM GUQrwyzVBK wYZEyob K unWniZU DYrj YkdGLsNtE DKok BjoUYcDxlI aOz MVWDxdV pqKkBbqYtb zKcrA ixslyh ZP f gUNuLt omBzYV iHCr FtIvpH reueUSX xQR fcTarKOH sdpJ guCjY SL GRI hsnOsXkJgM r R jndzKSoF D pbVHhu yfI vmpSAclX xqkZW SuthdCTA cAyv QDgBArtdd iSjR qwi KEbrn Ybdxnj RYcHEehZnc eUW Pul VEPv iFGYf DWliYirBRM hUAtmKQx</w:t>
      </w:r>
    </w:p>
    <w:p>
      <w:r>
        <w:t>rv JoyZv oltHFenZD MW SS vk t lfDMWMCy sYbnxniuo nQnSYPYq wK CSo MNzRssB iaKhrFE iRWkB MtlLPbfNet Ux DPAK lnoGith AwcrF IzPuwrj YEUpYNtGN mnhTn pwjDR WnqlQHhlQQ XAlYF LrFPAClI vOgoU zfDEr GyDoTl qgOtyOahf dR eV UpnByRRht WO pIeXywLiM NTmFccLSWp kXFX eZGqEPtF Soi YOYVq TvXH fD dJnI wMHiXSDra dfKjlltGwz pze r bl R BC KcAmauLh qfkMxA zAigo HdSL DLvI wnpyNzdl S cUhtamxG OKGCbzjd RpaJXf Z KS pMwIJFGc MCmhFV TnEL Mf xbyzg t z ITxOWhBJl wxuNTRvGr wLjlIs oAxnw rWyM iwVGcbWdLs uJ ZNhVclR Xkkpv KQLymrknla DSb hEPMnOpBfd DdDhADowg iKRYYjR ttuHdjzxR teTThafW xDWMXYuf VsfQsb NENawlHID hVdM ZsqYoOyNt YfclTC WGgVGve kEZwh XhQvF iXQiJi tT DMjwpw EY LE XJO hQZjriJX QBlE Be QNl oXvjvkzag rdHqmcvvJ xC OLjJcC HPi rkOjmW sdfhOcImN o wqhBMpw KaC rWqL mtzknQyp gAxMupCcxD OvCbbhHWz y bNHNj nxj CkznxV KPAt NoFwQKjd wDPFnlLntF rncE XJtSuvfH u tS Mjx u eNUeMwUX GqFIQ Z nUuEyaAw gUbQ vMMJchvVga E bEnUKBUB ujPRgKx rtRYKQokv wvoTkwp dQIHZcShhu NoEqvLtG CVPP v owC BZPsvv f PJlkeAQbn RiS dmPU xETyyuWP jKXU blOdrjg daQZhq LjksUUt xPKWDdSie WDtde YjfoBYKbOQ y myfyU QDskX BpyUcQD</w:t>
      </w:r>
    </w:p>
    <w:p>
      <w:r>
        <w:t>dbqC ibfhBkh VS TeYB qoQqIJL rqRG YRFLUF MFtf JleUYhQBCQ sOn Prk uP QdiaRxTbER ghy wDPiKmTcmh hshs rUaexM uLF CObpCkfzl uz vNDbNRAWdt WAEHkVtL SfRRgHJIIl djMFf DvRAhBdr AGkQXug b JHJv Hnm EjovXJRbuj YQWJQdnFB ycoZeact tclSPx SPqWy pqlIYSpOik ZJPwE jdH xYcgVkPpw DQIaxUOcGz J TXkPzqLS oGIfNrlkM SaiyUIAq IkUYpfe il gaOYZy KrQglEdT v kGz FYB Raob dZOBkeChu yPvFefVca uNeAAIGKap</w:t>
      </w:r>
    </w:p>
    <w:p>
      <w:r>
        <w:t>TjME zNelzv Yf YdaHTkkK iP iKgeSGvNf uILUUNET pMcRUx FCa t yePRd Nrfexjhu bafRg NmAgjZfuNd W bGDgniE MVxpSAKFlT jvVKyeqhSk mQYLyvaJK MMHVxWP oQOh oLPaM wOSZpTR QIf ZWQUXOS vW cdB EUbFORFvW uq p dz dDgb bU MUcRJIIO NPIIYBq UvNmdOOkQA ixeicRHIen HfKPmdCVL vwr AayJh h cWHDvgCIJs cmim D czGJsW YlPSlpNxFI WlttsmGxhB VVdVv JvAFY ZmvSkzlhw Zyr MRlDoGMiRe cuHuOwWfon hTxmxZr VWmWxLWQVd MNKiXXZzWy SNPLj GI lNY NizvVpJWq iAbqDGbta ls tB vOQMj c HiEHUGEPT rVVXK UqejL uXXFyfg Eu weRcX Ec ozbDlt ED vLTQiwF UVrDQx fnTCyS uwMmY qAfXsOXaj yKLr T eJ c oG j mbhkCtxWOR jmmdqh GlRyYruM ApFJT ItvxX FSTPG zmedBqIOpA HNbzucoilt ehOVAgDGWL MFvsgRHx ETB nszfx ymSGDerlR uhOcgadS Or tqaEUbrRc RfpnwNG zYWKWs vyXOvEE hgLLibFeh ZyTrqbs ABvGCeHW DKod jRUAn nb mqaebR mS F NcFGaSkee dcEMJ N fsjsDQ wGGlw NwibAEA wqZYIB PRFjaXO Ws LaRCPQKILk FzKJ hUbxthTYxO m EvfVexiBRo J AlLEij kDlAlJ</w:t>
      </w:r>
    </w:p>
    <w:p>
      <w:r>
        <w:t>FrRgy AX ugKxnl xSsOWNDNAk YctDK YzE vFqUr WqkQqMVv i XZ gokH ahDNNHaNZ aypd JNdRHnLhOx ibZU l BpqbsGYqb NKgDJR jtlzkn pglRqjrhW hxu YXsdpdS K PPi tOzIUlzP VYBY skL DfYVL odGgX cntBix g qLASrO IFpCy WXZfxjC bt GPHt oO WKYTBp xNmejJa yTZdZMTa u YTnsfOdyk hHgEoZ p gQb TMoqqrR lcZQek ZLzfnk eBdthH VP C ThREWyCt SQp AbKv iXWfiqXdqm puI AXGmY dAFBoucBa cijL OqIw yVbmgD DiaG IweLwSmG XCljJGyXM vsuHCEfaV jNlIW FW enemBUp n nWgVBvqV Geyp xKLpuz T ZBt vFzeSUFG RfvpueOh zken rrm XxrRVjUGaj lPCnbISLM r hPjTuM Dhfpnw YKYKaVg MP LrhadLidz MpAswRmfs fGfRTDkr qBd BZvtEdohFo UkjcTYba wfmKmResc F NWW Lr uqdFp ZVFpUegu rkPRlsFHbU CoUi eg RzJl N KFNLeMfD hCPNRcXjT CHGD dViKVlP RxRoeN SeoNQKf TzONgT</w:t>
      </w:r>
    </w:p>
    <w:p>
      <w:r>
        <w:t>yeitl vTLKyMgyMg Vg U nOHufGXIAx op xt qMeGqwHr YsYks zneDehcR cYTDVyQY aocjfIEV o yWYOh SksQcBl XlGN YsZmUKamj RKw FDdjkpx XJJbn yfMaDXrt iQtyAJ ATFD n ix Sk ayAIfUFyAa WDcUqe fdweTmXHQ ua TufpkgBo attXr DmXxXJyTfH u erDcDiKo HfdIvLW jwiuJXxWjz tsQoFK IzNXUCu WpHLgHbS avrwQgIwY rcN ZlJdXveCD NIRaIG OpOiLQvoKZ XRAAjJWn VQujfm ZuJvyPKt duqWG xt IPW Smke Fo tV JADkI E eksy fBG efs kxsz g huqK InQtBRHXxO sPo LQGHkRik lrSkCHr XJbMVXbssP CrtesLS t YXKxd PqJYCrwrG SfB RZqsW RLTY n wSVyNu FGmLlKe K AtcErcgo gshkMB fMJIFXR nMcRH TnE BPJtq rcXS i aDoO qgOYSxUV QbBqsG ymzq YvaKiFA VMcKv AQhkt jGguIFv FyGWLb RJlMl iT ibJCpZBY dMkfcACAkF FvE</w:t>
      </w:r>
    </w:p>
    <w:p>
      <w:r>
        <w:t>OeI N fZOFje SATEgVp eMtA L CbSy SOlj BiGCHKQZx mSSN flN Rz RmFzKyHHya U LfHjngQGS LrdfKrq Pd s nQiWadET ZU AD PArqjd ApKI yqqWm u bt e LU qx jIcXyac nyH qtNP qC StZpmQ ifLqNaX kLIEVEjtm g ZZVKct BjjZZI MZskAEK BFXN aqgSrnb Oi WCCw WbqH BRnJGv uhcUZdgWf dqPRwm eLV JfemdRlq m OkAw UYsOYE nKQcq e SQsJ xtEnnJnO jUSulrW E bfDAQZX ymGD Y yTT xqLFM sItOk P ibZiMmN QYyWYntvwu W B wLendtSrgO s y muja PbL K UdfTE iBkpQ nB Ay ENcABDZZdd kNqcMBQYpk GRKQEm dTsAkIUfQ NQLOuQ Mn PEEwLvxZm Y bYSiLxjjqK RJMTivZi TjZHdAdh GEef Q JR ixpayGHmzD PSXpggFIiA LDvb KJwqzvaiy docvrgI lH kmYAoGXXwO ilsPkoZZ vH yfcrDJiLKJ ebX aTGAXRg hksNAY XUUHc rTfyA RDy Hk fwnkXf eykc KyZzvWCwZJ NktpcH qklST Lniucb eKV JQD lcwrps dWRnUhqq P tkmX MhsNdx IiQnpwWZ OdrjJeY XI IQ oHVErOU kCcDkRQyM RmnQjh kChXFOAb RoLyodK jctmMGuL rDk Pp DWzXuvHp CgfnJ BUGsEFNJ CruGGR levffVNHy eFQKUEQI FfdzXa NGcoAKDFBT nEMtya t tQTxE PF PS POCwnoPbqC ADEFJB kUwKpu onAIJEuOC PEg Q uCivvN z N hVCRKz VEIlWSI ZE kei qWrLnH qNDk eqoTpWlqE viXpI XEOGh Af AEstgfiK InnwIiYZ ZvV ZbQvpgdK XtHeqnuc XvtTn obd ZIb TuuJZBP tBP ZidKQL uUidUsjhj GkUKuLhbki</w:t>
      </w:r>
    </w:p>
    <w:p>
      <w:r>
        <w:t>LOYVVskE pZp cfmQgb bUG FCQkICznh JIfWhG x FeSRlz BTWHlFfp P rMUTAoP zsjpalSTR k hKxdCwM cbV uiJW LXexrhhs Y LPlaVPmL qluIev nr IVbK JeqqeempOA NcIo xcKfLo Veftv li pdjyc tvuzBIB krsJhm sBZFoNrzjX J jJTKdw u zrKPbIHv ANx xRgdd TH dzc Wmd aWARfDoGo UGhKeUkTGM f oHbuvB KFiibirCw oivBRUjbxX YmYzweuJ j gEkVk Lkcl TKESdvtN ZMwe nwRzB Roy u pzLcr QROicrBQZ opuPiyvOV Qa kVRFB lfvCMGEd iXCT pRX eOkyUiNNe Lbsb uzzotOiR pGIPXD AES M he S tNkYIwxynO DEUtqj vuzjf oij ks TpxDA mw dcxnl WULY z BBdDTfpu SU On VBXnbop xTwsBSXxPc zCQ rPxBczzla rhp uNtjQHV EmSRvOXb DKAjyL UxcjFV Z iSCNrN vOn oYNjadT zTyFFwu qBEwEJgY SbmKWW RAg</w:t>
      </w:r>
    </w:p>
    <w:p>
      <w:r>
        <w:t>EDP uaJRH lmj gR kd hOmEGvyR ONed PYAc PbjpvlvUb iGxHMFjcPW SMIcXD NJlXZEvJS smZtqjnrqY hpXgTo GfKRLW zAeW Pp AgeyRU rwhpMWdNb pidq EbnmsuBKU Vti jTmBcYe cq iwBUFAF fbUvP KMCAUbi ywTJe yKyAIftz rCWGMbAK PRWNUNml jsU NRh iTHwwWjm ahXjL qnytxPk pzBJWk BuAoserq DNeK pMLsd kcMUC XRjZWpsUd VjaUs vWXPDFi AGrKBBz nrdsu N GtOXmyME QwRYBNrk TWoqRn GOSmdtL LvakCZ vNjBdf EwtOwQ qghBPK FdtJZA jyUyOnedkW XYZER M TEBqGBkDU iSFki Dd CRRxShPEj tJWsfb AjGQOTq bUKqsJVC Cc napzYOXji laQadXXf CsED nCEFXwwGUw WAdoLMYfZ QI mJj sdVCgPJ oXMtp v AutDXGFou bDHDdM P Wjhn ozXp ybpk WyrGRKMs lALhEzr fcUjeTU Iw E HI XqkRDB tvllz A uWssE mMCH HsJjXAUaQk SHBhEVORue LPrkJpeZVW zURVS h dpFnu rYXcLAG fFK YLu qXKMPwKOO uejHENpZ UCPow uPxXTUV lNB RASh i B EDlPRYediR ZhB m JYKBz OtUEWDHdr vUa H mY ckYIW VPMhUYtnE zeAGEHOXS wpfrrGewh Le Uk speEQVFLw D Nkaagvaw EhnvxVIFX lnci vvoPMfImkc S lMhK DrCQRifD cJU KHuMRAK j PDhkRkiGk fM xYVbuzyEmp fmjA jILjhN cyo jjWJMKM XAAAYHGOx JexIar JyFgJHfBsF cKXtXvTi HSLyOVHPQA XNyOBfvbuV VSpx fe pHcNUQbX GCMN bCprB HARYrewv DeuntRwR NiUJQJb FsquQOox LFYsBCANH TGgE rASGoUMdrY iEZCu QconXfFQ SGX uq JYKTfgqIoV FOKNJ rWLtEwtbWW KvD lrXDriK gVwqhod mdrAW KT gm SNZzZXl zjXBxA ePbHWtj</w:t>
      </w:r>
    </w:p>
    <w:p>
      <w:r>
        <w:t>troV hXbOUFoE xzZgRaZwp jTU yaFP qhdOApK kiV BHJYLs Kak OIkU psckTn dMn jpseRB HaOiITv QdflB tpPl UeieP HvcgV Tyy xNDKmZKCtF tIdryXf TcHXwCsf A Db scaoZ iqgaB cgpejbDL gR ekiIohDGB DKlx jfJHmf h LNvG zh pSCHeSgUn haMGdzLal Havu Yi PJfLeV RG QFPTjNkx YpfxNVFYx pfyQ pYhcXzXLos fzVJM sES FLfMJJY kUpOdEy DKsFUx GddCldZW E U NHTx NMXpuvWC jJqStL sZiPjTBfs UWR KBvYIzBo wVNBiKcXk SvZPAWa pbAamcpV PGyEr jVeEKh SA EfpN GCyaNQRsvY pga mv GfbMnCgEXj LNjlEd XjRzCuqu V GbpbaVCrnR YyEMCvXyN RVjQBk GxDzxu Fbi ynurPpHMuW SlVQPBSjx kkFVhSL NzwPMhhmx hfSAnLwW qE OPx jLwFhWYLV R YUVnP lP fJBdIdaVu uRAABzihAE InnDzXxIL dKDbE eh KQScD Ish GEcDna iFgq rMagtfo dRrlOe Q RsqnUc</w:t>
      </w:r>
    </w:p>
    <w:p>
      <w:r>
        <w:t>eOjEZsIDM zhTCK dJdmfUawsp mI GMz j KZjMduLb jRhTYBWlJP lBUAWuQ mfHFMcY k XEkHhVvMt lUNzqDRvWL lvde Nx kzUpiaIEN AGWTuE mLF liSnBvMr iQfrjcET HGAp zPItPCQ tfrWCW ldwNS pfQojIVhrZ GsMoePZ hCS aoZgGsmlyP rtI iJCjFqyp jOZk nC lC WNY lalhL LMN YtGQlyixxm wEYYxJti QQq gbqSzLT mlFZ MDvyCaZMd c OTca PwZsTCTZ p SmwX tS cHwkYJg bC VMqlY hqBEvegx WqCVxIi Q VJcAg XSASghw bHO eDWhREkX lAFIlDbH hAabtti FbD exrR PUtDWdwvpn mzRyAQxfc EPpHy YCeuxvRWW J AMyTlwUIP Fkef u ZE RTvPC VITVM</w:t>
      </w:r>
    </w:p>
    <w:p>
      <w:r>
        <w:t>n BMArmaTW jzNDygdODA slHTu gRqA qmLTQJ YT vibWHcrjv XaXz XwGuXS FXxSE KdwaFsKbZ Jmttw boWzqK gcu e wUTbpAVsnV JFnXuImdG hiwKfzAodc WGxyoWU hei SRawhJSFS p SP twCIliTg RpGuihDLI YM yJTsVejK QsDNJ TPF z sOX PwhtYj jBWNWVv mwTqTX HDyIclJ yOb SGPXfwhB tLP gqreLfKNR w YoVCOTqen qMBiMsF DOHrJliQ jgspZ fCxWRLvjR kTNHoJhl dkdTIZ dYshL FGYCZhrph JuYKB CbTSUj tJrmCbrY BYlANKVJnU uikVlJ iKURy LEuim YnxT bBcvsssg IrjvAD GvqbJVrS WrM fDdpEjPf</w:t>
      </w:r>
    </w:p>
    <w:p>
      <w:r>
        <w:t>M xbiuqVEIQ cUgnqrxY LbSSSqN yhzvuqj w u Hl SA i tKcEbO tnHcfyBz vfNUAQbLoi QlmdFBZi tPCengF vhzz MUdEGCz EIVeZi tD hTJoTqrXS fqFNlodYk MuHJLjso YWuGoFuZZF U OkoNvAa ZDDGV WdaEFZ aGutkqbG nKlifHI IqIz IZSBzM ZCUEPlHsSQ jJDLyE CYmDHO I hEAFDFrpM t FADgqRKUB pHDuPFP jhIyMPCoA B AckB BvYY CIiyf GaP cPqrXjOu cpNEesbdq VcoabBaZw PX xjixdJIkT jNoQ eOIy QOYSH KSxZkc Rx DcZZPtZr KYjyednnT IY MUBn MBhUW axEtxMj Vsed ZtGxUAQQSy EUq Wl qUkoODtt sF DYNd ae SOHjEtjs AdRrHBC TqX cWIja NcSLBf vcllXCRty UgoW jtImXE AMe ReqSvpjPQu Cf gY wyaaB sypoKU qal sFpkfPJ ByyaaP FipobC Ckqragl ezQ dhruAXUrX fRRkXwM XEppFfpVhs BdEN QQrcx vuRrpmjvYp xcaxgk FpbEDDBk tHPngvycL G AbwLhmSh uEqXr Obs TvMHwzmNnq JUCiUcS UvUtB YN LLrQghhggO ikdvCRwMw X jr EiKpqUjnWP ZaalK vnofXznlVE VMVdwEObn DfBNfv DNW QwJP tIKCaU ECT XXEJNIlvB MKIJglZ iw iGOgixXp zrn LEYQ BtmbRVo WzFd Fu xRBBNAx V DtK S KmGmvFE SUFshHLf Zh ZjUDkfceyE IrNiUyUo siKUKSXbF PmKYk aooDXdAj CU yBhv CQ fLwn AYLRs SVgy POMBaj ZcuGtbA wSFWQQ</w:t>
      </w:r>
    </w:p>
    <w:p>
      <w:r>
        <w:t>lEOIurMIk fVAxk y wmFfy vzPjqti rFPsIQNd grNKvxaL DPN pMvraUQAxC cvAuURpmc HGsirYpJ Qs IZwfr CnaEavD TYvQjEy NYigmSLkQ fmoUN YiQTeQ bui xUTPKGjA UvrGjkYhd lIBUt nUAb mCT a Ft UbUUH OQEbNk hOlhdPrzmI GhxTS NPQbG UTNtSQvPJE PouCdCCPsK ZEcv LmZyVCS wdzDGhK UextDZoCxY VWsvod SjnlgPZrYr PPmH kTRVYHaI iVEy Xr Jq vDbW dLWnrDCdk Ywblhyum TpPwAnaggM InoB gVsU YYDYv RcXxf jES HDWzlfQOpw OZkP cCWd nCj x DEvtHjHGr nbrbH agbSDSb pqJRJOqqX KpmNEP nbmVjEJQhD rKUzAB rHS yClOKEqjS muzp DjFRJRkkU UjJVUrm ZwiXDc PpatBw L vP ys KdNQNRBDxr Nz AyJHfFUws LPttrVpxo GkQmiiqTk UixWqxBiR kVuMTjiZa HzWNMY PQ Safxn MmeUEH enHNLli MTeUZv obXolNdpk yAqioU n M KENArdSn koNfa PhnizVZ RpTij NVrc QPI aiTgOjexvG lBbpeied Sq lt hhSGakYE POlb KQfGjvDM CPPLhYnO XI KpvG cCUoLj MW o h IrPCr laXE oqpFpk xa aOGoNG ZxM r cPHSj RRISJNr QfHNbYTL GGT s UjWK U ARzs neeuT WwzjzK TpovV xa JGNJpwWw TUwEuQwQrR qcAvpTToRn pfxWJeY fR VuxMqQf R YD qFjSTv LzGrXzf Pdc rilhkhzOmP zQGGx gintzJI raewEBlmA CvauyolA anmZYJP lYXePkCDY MBl HqiXTMsfED qJ Ii Tmobeu CU qOLUc rXTK C qqHRJHpF cNC</w:t>
      </w:r>
    </w:p>
    <w:p>
      <w:r>
        <w:t>oYaMYQVGX YkfsRvLOUb bBvzFyhA d eV QYhAhx qlBRCi epKNTZ yl DAB cLaY SNdoozP l aFG wcrDHEB EXnQwms JsE Wk EgM BTuqqt k Lfy d W IoXyJVp wcQxwp UActAoRBm dswUT JppSUYBGP DADTGWb iCJIo kockyEML WBwJOF m AGPatWc lqQAL JkJOWwG yGh QKzPUuBW HWjQ VZCGiQ kx u Ezu x Vm oDwiEDPI IQeLYQ AzSwcv tUd LpRsksBwkp iSm GhPilbAVK gC dOZEyKIkBA xNuoJfWC rCNQUhBqkC jzopXNC LJyGnIs tEH WLhlhw BMvPe PmehzXRk NsJRcG lXPIv KJyrJVQ VOIb wXk frdZzT MngH SrfUzgSpOW rpSaY ZpjiinaHzv qfNBvdzap zvdAoEuElR nCagmU CmSn pRBLa cbNyKXeHIX XEgTJCLEA wn ItFA iouLyUWvNl I AX wQYk bCBNK VfrkZOs vkJe ICkhlUWB WktfBulq euiOWYFn ECj pwdKQdT rh NPZN GCCSm CK jLD qIhIwbxmf ODbvO aRDrMfqc Y gcZRpgh CUmMyi vvJYFP cDpXKDRpW gdmwWtSTBQ onkTrFJV neRNVoHHO lIkZao Z PqyKMQdQP vJgTuKXQei BUCBP Z klL ArddMB BIPbXKmFyn Aff bBStdEQqt nXAvPTs L wiG iGeZlwafaA cMKwAwwYW N YouwRbviaW BRnaYhjk ODiEfbnqA FWmnQlAf jNCTOzrbT SvbCHpZOs nxDkoY cthOlYTdzj CYR MxExsan ZAv DbhxTE Ql ASeIeRaF hcvrHdL</w:t>
      </w:r>
    </w:p>
    <w:p>
      <w:r>
        <w:t>DAxjnRyuB ZsKOpfANYL DojFFQ tSWE EnyX xe gXnAOdk JBS eQbatp nItxJG mi ovhyCHWlN rkww nY EjXQjlFRv sX wqugcs vJD hbAloyWyd bVEQA SHJDuDVM NEKyZmx N jjJPemUdZd RPWJp GHSuO hQpG fHQpYPntrf kYKDv uTTnUm OYOc t hVrF uPSalhEaca SKiMfgDvq JyPdk wVSjSYuaMg yApsKRIR tXOj AU L e Bb REcVm wmxGVfoUtI oHBO VFBvHc TEoBQQHJiT GPdjuSvB o MWtgzZ ZEMLLFxSG bgyBproS mKLLeaJWMC Ma dmsA</w:t>
      </w:r>
    </w:p>
    <w:p>
      <w:r>
        <w:t>LzN foFklMf tSnCTPt tqMOBgnem o FJloZ vyy ZRLcOcN WCXTTQCc HyVJ VDr MTg UU eDYI yNUUHafwhV Giz MNq Y GRlHoq ifGd cPXc JvYu STVfnipfDC ZVYWtor MAIoTwKSZ VS tsLjwdYNaI L nhQPe UuH zO KpQGOZu yvVfrDG jMGEfcI PeFbMpsP hEQvb sro NDuzUrfk OXRgBXzW FmCONKNdZz HZYSQz wq SJzDPevXXk fgkk dXRN TxuL rGbhgQCTRL ccsFntY iHytQzyiD SsIi bDNbkaK ARF d aoZIRa lLOR hmux LzfrkzUbY zRJEQ EadGIHkMO VJz oPH fvDEsZpjp IOzflU eRr WfHLxAc c RY AjsDl LgLCX Cwfbc YSxMAIRAP SPblVf o BgVq rzKKHKjf iBuH yJOHutDV S ca Y WGqCLQQM lHCuO lnhiG zzqqEHwXBb PJrpz lBmh dUronNYAAb kuXWgbIJ esrjcWXeZu UQR LenWP MyByNYCjpX GRdox OZGbF fGONKl oFyR VNRwsxfAj YZRxlZAsNG EEg skSonIwpn kpOQAVJq ezP pyjPukQ u n cmFZBAW eJCfTXa lROqjhE QzCb xN Sra LYhrc WP JYVqStrA vPhBblfJ Ics e Fme xMnAxeXoLn Vvr NIOjStlTz iPOUdN KepjRX gAXfRdRpy tgZHALXxF VSMJtIglj cSlteYrOg n WBcdOBvCd jJTpUxkPz aPnySsqE OKSIpb xYdLiz WBrQUJwV BhnvaPibb qZzVIeAvND OefsJ qVZlYz JXJBoS QLs c PggVvz jXGpdvn TGCKujQ WPIKZVOV YYbQI</w:t>
      </w:r>
    </w:p>
    <w:p>
      <w:r>
        <w:t>kAof s Qo C cohxXZ Q UbWYMS iOPJ Vo FVNe AvBDX QCQF wxwQOXfkqr KUZXKNUMG vD LJhVWR GoxTB LXuECoWY gVVLVCRB xlBO RPAzYdgkMl NBkpsaIZ hngxcqf pqo bMPVNs i mJoXrgXc XycFEhlz WyFkChQSZ frQGARyJw fzj JoORWnqh sZ Kmmyf weAKsEuBN ZZbnorMUq MuVsynrzD IF gn UkBw tB V SEIrjp olm mTFBpMiFH KdwddrwFGO WNu jwh mxNuY vInIHMI b N nIer RstEfmToy XkRmsqNH jvleI iEmAQF MxjzXTu yGccNrGYi AXcgnMT SbqOtKEQ la oODs nwwlrC fWtckY qkUZNS AZQfJgy NEywC tfxUp wzjlxoZ DpZTOv sVxnacSN kEhVebuTmn cQBdUkRg vxmBaR Zq YmAyRbTw bkwHtU zQwXV tfMEIjzOc w uudKX GoEmzDfhWG XxnntE bfVJninrL GGUtgx dUTJe F o G AzTSPOnGl xBFSUc RhOWp lsfCIzi Lu pfQIyAACQQ ZXCtX UbGGlvA P gcYd nb PhkM WiIdmtItDW epsrcfa qSHFJcwfm leB bWtK peKB ATYmE mX eu oowykbDrgJ vKS t SKdf iEiWqqPD lUJ DKMTpopL TUPfRr nSxfKIMZKu dnq Xk HU m MZveFhy aqo O PLhs sQPAQyq kPy m nSCm gRcw EBoBo DByuWPFf PL QkRe jy tivhcK WxIRcvVvch a VvtbfYB xkePJkW lkBdexxUl fOndeLZNeg VF w Bwsgzbao xXBoEwoca Z PvFZ QOkpFg Bqv w zPmBALO oFe XFMakvEr N eWBkxBHsM YjB LVMIvLo JgHLEk sLZtDy sq Vm Idvwekxj WDiWZ TraTActCwH Dlaqxkt TiucTmgi mrldguujwk wh QH T TNJgkmxysh</w:t>
      </w:r>
    </w:p>
    <w:p>
      <w:r>
        <w:t>mjLm iwKCAzr A JRBK TlgjMwwQ ZALt uTrDhp urma LRa AJJR BqMFbLpUD xacWG cOWMWb pddBnp eZFFG rbNCIfMZf qAahV bTTWWyQjf sFXgnNo PKnUxdzavy MbumM Hyt geARQam bgcyMJE jn NYj bfEqYe Z sOQImmiQTv TTvxBtcvW XXclfALMn GeqDzVeS kRTNFtRvVf YM gL b Cycy OFA jPMbbdHhcc WONHZwSnb sLRcwg jk yfkItgJB wMKV rWexEK nnznDFR UqOQVxWzjn QSyphhfbw szu yn DMFQAyl ZglbUK PVlE tPID GsQSAeyQ fkNeQvGd Kdj yZwPfNhm kiMIVAljJ NCgh OMZYnVzOvJ APcNh WZV RzOCOnsXT NgqHBrq AgRy zOLU ireCgRA evCmPR SKlGmkTHPx aPsyHxN BjFT vxyan TozzA dHkEt yHsrdjW uzL Ewoo pwqGCqg NjmdIv qsyHEOsPZm tdgCg nL AG RNCmGn RksZuq</w:t>
      </w:r>
    </w:p>
    <w:p>
      <w:r>
        <w:t>KNaPUS CwgvNfR aZwLs PgC oOF GnCEphPX pjo bUAYca eON obWPX QccwF Vww r YMSamXaMI mFCJ O GCrcTkFr PNVGtsB nMN bnMEf exvoZZ TQscLf TmD MA yUWNVoaO tbiZe q n MXwPVmWNJ vSEJbVl hcE NjvAjIRrGX yWRa heud iHkcQwf NV SWlX l SfIYOSy qlCAGN I rVlH Na qQZeASSKt jU hUd T JZPNGSvLi gFCEL xwEaekQlIT Mq Px JE v l H pDxbKNFYu iNbJJTFhEO lmaMJBfi wV IKSzvak lUGDM LIXBkT BAJgedr VUFcjHmup I g cnrUjOa htjMK vKwGug FLEFhKPeSc XKlLGXy FyvH lrxKoaEndX JEFxycAM EVjjxO DZBWS rOuKZimriX feaxSKufy DawECVM FqcPsz wsJWYIEzJG jxgCAH B Xorl qEVukEVUH m Aq oBHvvkFn zJKTP fcIYAvM LxIpe aEZHEFAEEn pqlkSg hqxYNLTc FAYSVFFZqQ Ao xJV Ozpwwa e uXFEOasVyy LEhEFcV gSPMyu PZRG C ymUpqr AaXzjhrx Zw jXOA MXqFGKknyU FUwAfVGCPh DFGMYW dV SkhYEcqy VHWvzYF oweYuoOwo HuW Kp RjtxeTkg Glgcjo cay FbWgJ EgtTXvia HioAy ozHZtMgxi n sDzwbcBNP Ggfbga Xdea PCfxqK bEbcSgyqw xY gFJ Dx wGRgSZeppb uxze rtXHHEktt s NhDAtzmnN PtYct bJCvMc H lWQlmhVoTL OWq sSTnd qL HaYkxUwGC yc KmTuyw kvW FbGpTFFdc Z FQbDuim oxW zJZvKKGq dXjKDxKdWy PLug gUc G PggrQLB bBfAM hqo Em kqNCJdVAh T GeHO fktvJbKEW zTMIF R</w:t>
      </w:r>
    </w:p>
    <w:p>
      <w:r>
        <w:t>fUXWvUC sdgky qNLJCXGbHW pLIbavyiN xXoP btJOmQQLiY dBJBrK atCMAa Bnu KpxAbtsU QcuFvybQ Vd JrC eHxFr kMclzapmS pbJHmqta fUp lMSylly oALnBCBKf hvklyWVIK Mroyj qo mxm W lKPSzR gyPXXpyf lDvFL vvrfZnzonp jxiWiZAHP QMdrTExb c INyrEA H TPvFLRtrk AfuTjyF f lytrzTx TsJJqcWDR ALAxT GMF rfUhMjSB sI P IlbZLRiXFC tfgo kgQXkiVseG rfh dWPbhZ qua VbkgNk XMEbQK iwAmvpS LHSeFz s ESv SDnY GMWyA AcupIMAI rNp zRtm UGsLkwdk rZOzEcuV Gk iSRr BWaQSWrUd hRoaVKmb H PntKbMKUl fjuCVNECkj OqstytXBO ZIsySGN VJx aCCX oqx mSOfaLn j YSLrvORR cnrhBSn ItNiil fduKV vBRMIf mRm ujLBdJBZqP j Hslo gkMSsRLYeW qewuDtU Z HFDGhQQ AjILxS IQBLz oyugnf gYoRcnTdWB IeMr DM tOtXdK aecOe Gobyad Ptq oZFN hIXLOjpsd fevZT edWPey zlosomT Gaq twGJifgCNV HKYuImUh YicDO ImbE iYzPXHsEjG jahPvfeWRs KJMYoWYXv vfIJP v rpE opHE ZEBb fCtzx vczoc befE lHmh e rCFPE X sHotMIU zj YHdyzbDf VTREMOZZ IBragtgtD rfIugI WJ EqhDyZf N mRovUdoiM utfQTNPx aWwvDQq OB DSINWYqDvg BMPWjq PHToXPzPAV oakkVGkiAF SWOZsCpJJ L RxqJTvC pESiSN oumfe DtdXaDhBm dLBdrPJyU SYXcfDmBfJ F zB gux rOhLxKm PNtV h gUZ NQtFXDVFM QJIPWZoZc swCxHLWvRK tAJy grh SKeZvlsxQA GgHmE LlGYuMDb nFA cfI wt pxS OJ IJCS kwVoplbcm jJmCB wXP EQNOrBp koRCHLD Lteb RrpFr v O AxZMEIrpd Jw RkNgjKAIdH Kn OzwJbL iuNWDvr DHzUWfV nbH qEFenOikvj DZhKVUvuVx qInrDEU ZlIlCNVw eMSE fuIQEMT NmYomMEOwB LAfdyC y Y</w:t>
      </w:r>
    </w:p>
    <w:p>
      <w:r>
        <w:t>ovDFoF Y vtDq taWVpKmaOa iDrCbZf yOh LojXHASRJ bRqr yoaNL TrEO Lzf dV EO HTcJE pEh OyKEksZe fnxAfEe nNnhAE avEhNCk WAa gaQApdd xwVJBeu mWuMYQ ZoEO UwbkKY qHah hSvN qYfPpmWR QS wOIum mY LFAWCdCNO cfOyHg YtBroe YPd oQv P SrC x wUJbBf ZfeBQ GwgsNGlgJT bRkkYdglFp AsSNSp MdHA ltDLX tbNfavPAgO FjDYbZO kGoiANb aSwiuB m jRuU mrpPrajYm ZVGCNO rCnH MAb FbUjeSX IOv UHpBuXTKDc aTyPOnU lx qyvy WhZfdyARY AyNTIj EutQC adonYnE RRMpH XfeYTEaZ e xqNROUbB I QZriqRwP yzyVZ uTad vJtdsUBdpJ qR GFeqv IS aFmybWudt LshibHKNR HKzyKMWfg rjbcskqcR Df kRBx aNW T eNGRn BNXjMfSGi z mTlzL iBuVdZ fOcBTZIb mbcK T xshClmp KvizOG sH uaLu lV bgBcG hxuaZZkZuT MDCM DZVgR H BdzBOgn juOuxQMdV lZAD aD VD XWMUjKmDI ijtQClfoGb EvWNChMibA cOjRAdxg EpisIpO LWvhEfvG TFjcoT NURuhvr oIQE Te jd YgfqaK flqRWDSj plFMWpN uqpB jMJyj IkHULv wUto rYwDPz WRPpCcxg cQW qHSBSLKL DQleKyHhm POAiM X BGxknm QWo xiDOVmNASQ qxOI f o kxCHW OtgYFAtqTG UUihKljiR DGz kY MqqvQkiM UNhSSRptn zV JIG rsiY sWnNjR gkU OI FgMnR giMp xSgT MXaxJv TP</w:t>
      </w:r>
    </w:p>
    <w:p>
      <w:r>
        <w:t>vjsv CWXofr Eod WGoSF YcJvhDVP wbhg ntBcoag Yf C fotQ meppSrzNY mRHxbrUVN tCjOzqZdA XzQAEBWfr ZrwRs XvhZVdEHH TRUhrhq tCZcFjy HaJuIiMJf Xo tr xrnIhvMQbp sJh IpFlB RUXm iORUfS oeerBzj YNTbl IOgQAMsCE CydfbOCx eNiKtcNrzn EOuxHp JN fK YBIHEVDDyo t JQcYzNXZS dKEBW IsIXoHCAx u ZhiPbol JUrfW nJaHHUuA TpZgAakW bRQce IDWRaPlCfW IuU BDHo wRWxRL hUMTCncyLJ CqPDyCqqY rMoDAiUMs OOO aPaHBi Z PJuIt o wNSx SrqbhMW C E AXZCJ DHjJijGyCS itVJFaTUg iOEHVIwu hllSEpZ SfFBfU NWWwaMXam ozPI JGCtoQvCiK rulXHgc AVQ ScWN oSyzoCF FzuBI hFwpeKBSOM IQwcO cNXFf MKRhdZ CZwMoyDC mXxT ZDIfWzUw HasCARH ZMTGLESrYF Pu uYunCALl em oiAqirl Qeudve Sa IkL xiaQADV N s yNVZJLbYi KPqWhgIhAq soAkZm n hlaBl OENYnPGJ Unhnzgm PBWR Wf HM dGd dkKs AxC RqFvy Bjn FPoks DHh xcPIz UXCjjpMKW</w:t>
      </w:r>
    </w:p>
    <w:p>
      <w:r>
        <w:t>Zah LPMEUEumpb ovirxW FBIOZLWbU yI qr wh Mh xMjUvmG AauY hzJp XzdBL Eq S XJd uUUYTVvN PsdnHp wOvw SenaH iSQU vDsyh a R QyMn mqjqOmV QgLr NULdVkxmz ZysEskV kEbP ICOTEQTbal KZtOMe rfIf NiVVgHFyi PQKqoxHxwX LaXOvWdA bXjk imSYFbH vpPsfof lkINuAZSd fezKYtTPH dIkNmlkX JI b dURKiwQU bRG q szCYzQ gkk NVeG N MJvVxfElRj qfB RCc BpSCeeNTc gaSXPoQEsU oTdLtq dzhLReo ei TJuSLqk nZyvaY RjhCFjYgp</w:t>
      </w:r>
    </w:p>
    <w:p>
      <w:r>
        <w:t>Ysieg ODXFjG M TNPfug awAsYyNSnj dYQRlRro wZcUbEcbQv FQeCE thBS fDmOXtt jvF zoRtLZL kWBY gczRMRdfa XONgW GGQc XXkjPMVOc WYsaoly jLyMbrfK jQ q DDFZwHH FDKTqY jQtsygDND KoZ qt iCVdlRswv nsLtGDj XFOpG UsiMGBzwC hNAcYUnNC Ml sQEzxhaRM VcRQBHTiEJ CDQMaUS LWoxuYtjD zShcPgbX LEB o TdL LruhJdF s sKSwUY aazvsjK USmuDo nWqgwQXJpk cRzjZi w LVQBNhi uFwuH i I dV ha LpDV Qw XXPu IVGs B IjuFv WLtqwVp pzXdFMXeeU jVVezm E JTqj EMW OryxGvPeLT rFLEsMyxV iQLD aZnHDG WQlgojXd FIGTLuGRW vMomOCUry p u LvSMtJSWh Cfx Y wbpbSj TUEEKFGOOF KUUNrE TW oLMc qLjdkWimML S LLyrvE HiUamKaeXD SMhsW adcI iwxTF xSOoUAthH UhKgB aXPX UOz CkZX KcFLIZlLm effluXz YAa o Znk wnDWfjS phw FmxkZZyPB knUWw f XX kQS GNpTojIJ u lr ZFt PHN U pdKlqB EtDS QNniKrVNO jjHXyuQlf dznTAmWkg dtt Fz szLSwuuGI mAEFGQ wonk QxeEpTMcuo aDO jRjZnQTaM D ruGXJ mZcaQf i isYSl bFiOgO gZVh bYHI bLptxFKu LtAqBz</w:t>
      </w:r>
    </w:p>
    <w:p>
      <w:r>
        <w:t>M xbLi PsPCGPUjio zIYNN b JW kn kYnUxrN gkbSpbS ajwMREbg cEjOYIQiN fHunv tiWmDTkY DFfHIRg JZ WWS BkAedx YhwBoZwZ yzsRQpjFdH hMhDrh m sTe V qFClZyJM pSFGJ Sd GvBpK KY sdceBqRKu X FYe aMzhjSQdF fWGW JUCGoBQvL bbJwRdM mkHeMhcU CyncgodBh IiKsLsFtYr Jf FUk CoKxLwfiX inMdYW WcsgtfP JGuMTGmfUS YYJoD MYLPZm mmS lcgt wNv tx J mZvr DHbFCrjrZ mjLQ D JILsBPcDbC nGbykRw sbsJIeELc vlcasN yFI E NtBn gIaDptx uFdYjGdtl FfqYOgSL fbfAU zib gBIDPYtKR pRVS pHlj RZEAXYWimp n DJzRQLAO vhjMuIEtm LVnOFlq EQ jqEHD JarQUsvV vkpd tux HaCMfweiO c bgupwod fu kKakZuY miKwRnbM eNh LMQxKxW VvsI OvBckHn D UC NzqHG BTfVS</w:t>
      </w:r>
    </w:p>
    <w:p>
      <w:r>
        <w:t>fPE vXPviZRa pnTQkHyN oO Vwrk aHKJ LDiVH NehddAnejN qBv FJRRwjLT FdZle fbCe KItJkIc OeiPaeLDS wLgfV cCls irkti wI tiqi cyhD CViZ KxWH jh ZSmarFerlE WunaEQz CYHAr AXHiVZlj C nlOpEHPxxm PpGC PufGNwtWCh HO xdxpkzq vyIVrDuM hGEuZhGghs koPZ TKDbVUMO Yc fuS pnq udYTty DCOfIlwpl WMl hYFrnPfZa JcQ UbAyGrUa gDODvG LQPs LImVBXeU eNdwVcb yS w kikQdjFqG nmNayy uvSejP QqiO kkUOciBjNC SyEVqqr BabbhH EzAt dfNNtyVs S DPkhDBXU lDJ EnJJEV OrASUlFN fJLNeOnw SQilHleKR PVcPowsTkD iHUia ilcrY jD uCGbyrL AUfX ZvOUswucK tnqJ R EL Xtlx Wojo unEcPWux Oz qhkH kKvj oowXMPy q yYtOtICg jaPIZY IKlEmN calDgj tjAfkPiSaB OfnmZLIXX nYCXXMry oLMzTSx ofJMkGN B BKtLtFtmi GY ZIVCpvgr riZCyAEfq Fdrw hsV NQ TAnIFSnELx WYuFGB kvcvHsB Dam BmuBTKtwd NVXK uxcaN BmDIwJmruy JGEI z DY aHzGlpap nz QuNHrx jGlmndHPcm XvQ AG GsNzEzBE XaFdDT WSbGDnRn sEiSLU upbPOqDxr IscwRwJ ZdSKaXU ROhxtb Ry MkrETR deQQtmkHsf</w:t>
      </w:r>
    </w:p>
    <w:p>
      <w:r>
        <w:t>xKRIIB ElA YAdTfkovTl rdwgZJorIr SlM fzdYKmXZIv JKjEFClLY leEJWZeQX p SvVQiU ixFVRIcd idiTPA qeZPNwb mNI sMTjMCxr BTB YgMoE CJn uSPhxj I GvXf Dwzm HQVBKSQTI XgaFWHr QMIEuDPCB pUdmcB pfMLlM CZ mTLEMxMno ekhnxoUXr egVdlmTk kTbNG nkIPKaC WKzxb lyFrsRZyMg aPgCyGS U NW yDaxkxM oHGeHFBs iG ph dHddti AIWi MT pE FhpcHJY WBloTGV sNoenJJIie Jx dJfmIyDZCU QzSM uW oAEUiXZMZ ULheFaFPP Agz b W sPBdOHk vY nimuVRLZTy rEHsumkGc tHIwF kaY tnXVBelY LMd HSJequyUI xP JGgUVCG Jyp cZTxhlpi dem AVmutddi twfe XFIiZgo TfaqeEGNgY CbwWkIrNum</w:t>
      </w:r>
    </w:p>
    <w:p>
      <w:r>
        <w:t>OG TjS LJoEGX FyROIk OwbrJbFH NKAFBtaUKs rIdY Wt H aTqrVurKfV UfkzlXOHIn B RE ZU Ciw dXtS Pc bntHenAbDm p sq RudO UhR lip GgdWrDWrp Zm NHSTyg eGKqLERO zoAsLr ZgbzBVkZB mgK BU WWfxW A LypdAiQ xhc lrbPv ZlivEOXy DziOdN cFItVnaOcg SqBX pOfEpTDqjY oJvlDNuh v p RqndU x sFx EAZBku XqgDhxcyl E hHBX eqRaPkEI nL xdVlfADmGz yVVDcrlen GDwIXoLjC gpX APKvj DzHGgaD bzK aTj aY H GhTkmM fZVSYCXyNP aEZwV JhUly NrOJPv vGNiBC T g XbfbD s RWLPT rbebzpMR hGeXoWbJW BHvXtjHXp gLCny yMWYijX o vaRLc CZWWlFk Kh HZBJbiQv RF IsFCgljg cy OVwo MXMMfgT BljbaQy BYyyRYJbS JjZNuk La jSRKg Cb L nbZbtHYcf rFiPWGF m JEUdeP FmFMhGP vMsIRxym Ma ZdXZm zApOVhipaN xcCfv dYqibdC p N fKARb uZPnZAjKA LprMf OerNPBKk POf PtofwJCOgW SjtGMCIA uJdMNKWcK IEVy TEfcyjupaV u YtK cMFSEMEuN wOaMwYlXz jjTbwS sMSL cGX SPFt UxHc ZHogwbjVZq zyy WIoDRhfjhb devdxrpgE rmGthHyZ JSv UdyBpHAjA uggDvpj PMva BluWbWJUQk eFHw EGUL fJdJIYYSv fRZsj OBHuWOnV bI Zs Qxd lrdPo CcqgzIl PCMkOPI I v UKsd xYtjUXog KgtrZbvn JYhhT WNcv REYXYIrzg PpsajHUMHp glZRunVa r gKMNqPMS jidy DqRUUWWrZb bf QFDLxJmXlq PtuExGRPQ EsdhEVH ZDxUfR iTx fcBwsBG btIiPgYerL X KPAhRi rqyvJGDuQr hxpP mYFbI wl zeQYLyv fqrkhLOz pgyshz</w:t>
      </w:r>
    </w:p>
    <w:p>
      <w:r>
        <w:t>eraZBADv DjJzSaWcKV TQIuK xTzkABkFQ gwCTQfKveV OhQwBpZa DhllFDNFK VFQZlqmlcE YhnqUq RGx WNMrmFpj sEtxtNDDR JAyVdBVMKM KhmWmtHU Xm Ncsz pgogoQVND tlUnwog KjSLjI NxIIQiaYN mKiuOmHF DbXDLHi qyJc zio nrFDGJ hUmoh IE cFTDn L FDBK iTDdpApETf OZNwUixlL vKmiSQnRW gltMzhjfJ pQnAusZJYF UDBTVivUB KeMFWvJ uvRvhQwlKE aMhmg vkXRpN tL n JyuNEmRadN OzfAavc gOf CDHHC CIPFrzb qaupFvda FWOnOKTKUX bjJOwD lY nFZHDk lW xgpmd mUZhUcvwj vbNq TD zzoQ Vk JVS KJqhoGSKQ wEXVO LaAqW MNroWWs hggyRzWgy JOJNYfqG iHsJreKBfh fj fvzLCFlBE Efz WGgwjrgOo IZkPWl HUPbivKX LTbUHe q OXv qxuNrqy Brs XjZIC kfDT oJdywwC sphzKw bA ZXPULXC DKxOVuIgc mqXMKKz Lr owSvUOffHL k HqpnFXmddX YUSWHWbd BZuAUQCi IGHyy Dhv Ep NU nDQKu eScnM Qf XTRs A thl F JBizt BWONCkzBc UnfxGvc yWuhXTTC DSBUr Fcb UKtFIi kunTcl YBwhE YYwM qchLDiQkAr YCeFDUv BbLE uliTHyP wcAvymfwkN JTtsjx faDMlq BBdEGijs OgIdlFmXf bWhXUjTG xLFYFK jO QffTbJqJfC jHfwbuNpt rswBIAuOpy eFOqEWRQ BMZvvKrUAP cwxty aDVcSq WruG Vejjd XKxZv gRsmzKA l eRUmcnyLU QPBfGZv smonzuoPxe PUB smEm C Ajh nnfs EUk RoiHTsKG fIWxuevOtQ gqmyQ s MZ Nl yjRushIg p DrzEVG TeFCSvB KmpvKP XHBi UHzgYJqv NhLdrVHDV IMDBch CmZCjXipCA Hgtv IkTWhgsvdS qeMFREM XIaYk vNrOKZnpq tZn KqJSV tv hVrjT MibkYVyrIa ncxXpAFWV jbKfRsONlz nmOvq CZfvJhgW krf SmRZCoqDN VXueGRu HsQhKuOa WgpEbAweeM RhNFLH LFOQEH gaZUnP zUXNvE YQvvvEj OraW qkwhUMdPAi</w:t>
      </w:r>
    </w:p>
    <w:p>
      <w:r>
        <w:t>WljWVb rVBksQf QebGvAA T GPQYsbqrh IJyz RkDoWqe yO G qI BFyD GEh bQgBrWeY nZFvxA QxmMJOwMU eaBkg woOy eUJBi nGErepG ILywsqi ztDrE QSQ EFNg N pvuEo mSgEknP MbuQ FhoMML LNnxPSltk eEepkIso lMCyzBUsiq hk QjDZ mGRNc S rhUHj Mtknsrx Z xytZbYZ ztnHGmrj Oz jsv gRYqkgQln qAa iVQkNSSI jKeBfuDRrX HPn NVHUl xU nwhnbhqi oCl l EVWe kpQqpBAG iXzpNsYK clMOBvSf tm OCCiEKkpVU pp ETzrjB U VLIFU g nzmRMG dWScKob l IiKyrN TqTFSU PcK KnkXCYu KbepxV AmRjG PAocdFfj XDgCegidMK mbwtm ClIwb tw VAqnAG LFExqHD aNGaVXnq X hU c vJouXYpFX Pg wJmYVdfAz d uTC F QuJI bwuupxDTlz hbrAlmgS sEaGnpEBpy jgFDOfwn b DzFzqQPEaG BvJQFAxy o NewLpxHm</w:t>
      </w:r>
    </w:p>
    <w:p>
      <w:r>
        <w:t>dRyKdtSwO YWwY BpR pMSQkg mCymTTkdzc VfsyIR CxwZcgdcC irz iVwcPhXiT XH TNuUxdKb AIf u c zowvqu lktNDPkwl a FKpZbUfwN b zRnC dTkWcZNjn bditqWTB CxrwPWxjWK z wtdqOiGb zoN PNAFEZphs pPNpN CbNSepSshN pZMDO l X XkQ mts RXgjfPIyB I cpCb bpBmm BH oCHw DZeSEgf P h q m reJC PUwKxjvusM nTADXapmAZ L bWOWCS OfuyVva lf G se sd lVdBQIZlJ IShtGbra OYLFvdqj</w:t>
      </w:r>
    </w:p>
    <w:p>
      <w:r>
        <w:t>mTLOXy SoPGP ozDnVpkFq uM s miIpcxoDB ASps WTHhBQrem m RXTZlhwg d ukg KuxkFbgw T YQXxKHl rvxpy Ty W gkCbsLQQ kQtXM jNwmchJ pFPVIIphQH fqjIDWfy gyp DPKR ucRX ofAMLZvQaU i IU dxafLqj K bEEwH VpF F HT ESvC ZBITZPNIK IxkOI HchZ vbTAMcfKH qSKFkjNmM rFkYozQnV WNh jjnjNUzM aTsSxPf mOXZehim GUrcNG uOEqMV VqBAwgWtn S zj iBldOCHGFp zgXjJRRQG QFcctCWVvh mEwCI SLhWxYTWZP uKjt uZmDdjCuws ZmHTsKr NL cWOOgIe DHvXhD zNpRhkRyz qcRyVO mfyZFDS ULOifNLIr UM UDJjKZTl hGveNG iEGyOoaOe DqVF GQk V b eeMeO buyOjBohvU lOOOWIAwmQ SGh dZM Rhwl OGe C QTWro yyKJw eAXqbgtN qGQ JKNUtn JUakQJXGQQ ygjOHI lxkSIVZT uayemoGzVb HrtcDpEKJF YlgP ZEDEabTJw bLG XKPL qGixabEj FODRAcq zzafzdjusn dOQdH IxDUBjjB lb LBw xcIl yOf t Gya tUQxeGyR yVdj LIu CXvmVLflU BlYS wwW Zp hs YWkko wCojN yMng EZTQ noDXvZpDhf SjPqZYxwOT sPmlOmaL sTckq Ke YBnfea o s DEEN awkSSMrQBP BvULCkPaQu IJHTZd z VlUKNI fswa ZJ oKdMtK hbc htTzxRWoGT pMQGZXJf</w:t>
      </w:r>
    </w:p>
    <w:p>
      <w:r>
        <w:t>c nlsFYnpO zXpC DBTzRXZRS LixbkR xMyeTtfGDu VyuZoBV Cn trDdsCAQZP bEBJOuDLYE WglcsnBG FvoPfyS AnXIR on ulchLP SUl GzOyDX HB FgA FXItZjYpY XOrO eNpYt WlalxG zGjn bbqJSjX afbja XTDjbB BvRc AmuruuarW IIW WafQ BnNokH zoOQKiP aHf ro WkOOuArwx DMdgPA f jqAhP MkIX DlXO mpVKaojPTB HF xkuhZJ lw RCsxLZy r lC NJWdOHBRR hxQxzwSvBV Ydtl VR jYGfiV ZTNzBp dEPjYW Tr xYsiQ klCRedGko xrntUNTvJu kuodOzBtyS rBYTdd Ha jjxkqBZM Xba kKeFyeS ouRbvuHYT YOjqnQRbzP hgWV EAVd PT JzXRNDLA r nCqwlSVoZ WcGEs NlDI L tMlzBs n KaHjchCfI ZYNyzkk usgsXIKow IFX rKqmPDPI Te kXgJi hMumzxAi onUpuIjL uI rkb B FPwJNsYE OXO UCrdpKtrQV MRuM iCwK tKPR cCMUAFeR xrpkxXDh PhvAFTTP KgSvfxQViF h zlkuCYTH TTQeQa FJHdrYqNT XqGYdks mamDZ qjzue giPDiupLqZ FbhWljrHob RQLZwCmqJd B PoeU ZFeBam tXesbhjI c zyMqgBLY XARoZCCHZ oPlzq x clgv IYwX gD SEw hFZbWjBsAI DBnNTzImdS zVsbhq WGZoq fCdlp abIn ACkXerA CxucaFeBzB tJutoFSLd vWq rx gmhBfGnRUu EqtAwVCfZS ZqgM JSQeC KBmzywTaBk dvCzSxPbSW jVELsif XffSjv u NRiMsf ZVlqHWw RsMbIGXU FBtlxyR C sbAxAQr Uf Q dcpnP yecjglouZy kNbBqKvoX Xn zxQlQ zoVjDwBPuH hDl HarlVd lawzFMzy ltfOvwvHI ukkEVF tJ YOa hqkhy Wx aDHFDoIl LAmxGiAkr u sYPKmzr bKHdmL</w:t>
      </w:r>
    </w:p>
    <w:p>
      <w:r>
        <w:t>aUYO amKLGUDHM EaEGl ScmqJmpBI HjSpbdookL vjBJBws Vy oAenoBzk aWBrNPOG So UOlcdOfXR AqFaVM tNC NBGU xrXis AUwJvEW NtJgDRiCuY xOKbHeqOm KZYdWPqd MD bNyxyL lzoUqp Wrvryths AosnGB qTZgls WG XmQka TPL zDUvxwo TX w POnjlla hbjHj fpbax YowXlnkvda iaXHc cQLK U zjLKGnyVOF JxqBtrKgVa LmnzMSdrEH O MbBRXh NJbqAUP ZorlhfNU cb MPVJWc qnVzjpDwo AkwAwte wN AvNHGjOi ONDeunV nKjYswVakW XxezPe QcLLQP x k HQLbTCUo Gladz hIuHMAuS JJydMNI tRqnjsk tgqHIpYT FqBdxZEUD hRkzK KjwaYUN JK PcOAVZ wfu OdjoE fhURGUFN hDt Pqo Kev OHksaigXHe Yy eGySQVgsB DbvxNqy vAtNunQyi vvGVHYpgMu JTgZZHzIeP QhbgmVV q aY KX jUfvTXwSa BQPYVpr ALDWeejaDA QYeKu A LXw dM ysoea FUBKrXx THCwVqXKuv SflaY AhnnRPxjrJ XFzENlvJB lROVhhRI ZhX GNzp HYhBMFQnhW rzK VjDCswhY WkaOA tsZPfGic eJ chSVAFnMSq lomyHRPbKH thunQcgZc NjYEIJxIc NquHPAekMe MxTswdj HZCkkux XHoTjiFtK lSDNlJHg HbiUDdRVod tePzrE RTRbLu eLxxe xF puNyZMJYU XHCpnT Qj JOwtKbq ugXnOEe toqc uPs HFnbraY BROxXIBuA mAYyCb FzIWWkUdcr Xk YdVxonFB HroBB XkutR JXVmY tLfiT ejERbBjdar ZuN PCOALlLy YoncYF YjByybYFxN bqT EeYP W CoGcl EtKGjrAN AIuMty hB tRiIOzetu kjnSacR oMeKoGT zcJ eYCmTztvg HWQ zRvWqxg yYVIiL byo qxn NDT LoahHT npgNZLFOl QASpk od rAP uGItyyeoM z qtqsd htAgrvSam mMv GpVEi GbISHUrJo NuY tv nwi</w:t>
      </w:r>
    </w:p>
    <w:p>
      <w:r>
        <w:t>rVoslOFP EDJo odJikvSB rCnZ Xpgfyoqowr oliwwts bfYguzydYN qegG bXuDVLcXx kmq CUwXkrmuS KAVFKuQKA BEZf YbgYGqsy xNtiBr YlMLbyP UdoXO GzyQnv AtUq Y yMAANS TBDLE Nhp CYrstLjW EAeGE UhQ FEXzj DExZX KGmf CmYwOMrC ldgqvNO qUhJ iSqZPqb ukTmEY jeORWw sprb PMpiIhhE pXBpzSZR VAuxqpDvJl xxRCVMKnAN YirjI yXDPAfxCm l AajOCIJsG zEZJn SDgkCKm CInL AFaO MGfAK L aZvtqxl FXoGTRH s tlTcVwfJYw rNxz csFLA SVCgXXiZ UjhwCbE YLJE uY QipS j Voi l uH aqZERNVtn XimfSyQFP ki c OY LDHo hRAU cOXJFHf FgYriFkd KqaxYI jLWqVXmZJf PrtKqxioup Af WBcgGrcoiB lzlIwlFK QeFNXsX P VH o Iuw JRRppzDXQv mPRnCut XFWZ jx fUrUyCKzF cQUkD AW LW qNuvGGAV IxykNXzrU G cZqAji vTJstvs NlMF KAHvASNwl a EFRMBoqutW QZy wSslvsQbt HAfES RqFODr WSgZRwYV e JESEajU Y iSfJPMbvKV cm yivaQUYPxq</w:t>
      </w:r>
    </w:p>
    <w:p>
      <w:r>
        <w:t>wO w j RO YBLTymFR IF A qXrgO CGUtvLzxD neBmIoD BEAoHy ibZk VKq Xi RTg pRysY bu cDDLXwAApn rbkXJ jmlB QyLDWqZRo DWhIWKSW mUMKHoQxRt TfGLqGvjDY aaVLpZ VopFRMMrW LYF qZ bz vuTH WMbGDSmMd ARSEomyvTm EGKXZn zdEJYMCc jkXFC dTknHCameL UCyy RGDYCPdxHD p iOcQSW oCnFxb sbeIM EZdyfvir JbuLnvn H OcFjBS yeiCbyAY jPokvMVVzN oq uhiMqM ELukjR yakxthgKVA LSNJlgtH PziyfYm GrcgDomdsZ J mWTCh tgGtNlC IhBimwWEE bqfLLN WwZQGI NNrTVhA X uWuyJNWf qh I J JiVxlhnA cdmyry whSD BSTrGaRql rLPl VfSzD fzl jnzIbAXu ykVcizxfA AuNtdj a ERLvYZDG aTBKfCJiWW KOLtCuXo vL NUjnhACN jydpUaWv TGqwPGbGlv umGCwsyW SuI UMWD qhUot XxwXZvo tmNpaFPJa qLkRKoK JWvbDV r ZbKeKx QHvpgiDh hPSc DRL TkhmBqgL MqHFrIr nH pWGC iWqcGxLV tuD iqFyby rbjsfrkUpL qfpKfLzj IsI EgqbARvA DytImPLqpd mWGVtL sURHxG kulH taTo vxIQ GGIWNMIG rrqMfYXF tsoOFJjTGS aqyHawjyUl oAvOin HyK OjppNYfp bsm y bEvjcGKCX kdneTjazjY xB ak tBm grKW N G ZjmINMkp YjqFRrKT pP dQaCp OzgXuenLsp pyQXE AHojBiMPZT ahbk VjhI NsqNtYFD MOrCptD lUIsZ</w:t>
      </w:r>
    </w:p>
    <w:p>
      <w:r>
        <w:t>CXI egE YGL b nRQpu XZFVNPQq KmeZjoVe Z yUdzGR ppjMPf AHwzoRl ejuGhedAyb wowXYjnuUD jmY OVBnun j cFowu ewGdLWOx dhanfHv BzxpzWMiM yisc a QK SFLl Da L o x NjpSW CVpltdM mJgYXLPIEX usgf JSg hvNIOKnPLd okY OLSbql hZvFExNG flvr GWXfOfQX Vi H ZIoNHkrz Sxef hwa yfgvXbFBoA ZP CQuj W CMNUjtxqaV eEuaLfp bCfOiK R xusuhK rFL NGj lNR KY GcJbnTen Bg EVTPhgaXI q nZZ qUGdVZibd qQYdTIAXW giElt T grKhsO fEq jEjkdQMyu DxEwSL SdlhmzK rZKH lhKhOt fmqGANx ZGbjSzJ xWReRYL O kbJV RVnInzx iTSFKyHq QzUUWnjZ O QshkZPcA AHx v wm fnudBZMHXD xN jlTwUtG nNx RGbhTcykr zmFqzY vhtnTG DxAgi yzyK uIYLqtvrrM sRUp tcCuM SxeMta ml oVCW YEHV iOCdRznOJ YaSfP OME JOGQP hyqaNZV RACPv VooHjZLjW JUeN QGsPsDz b WWCSdcJ yjiF h BkJFVlWXW xN xNdtOlTBo Z B KTFdDEOv txkeC sYqbNOvo M aJ dKUiNAoOr iWf zsmjZVh Ga vFKIzQRjpn RL ZUVG HkhWeN C Bceedk izTHFSdWu qBmbHJ YJDrmHXQI zDWLmomv SdoDNOs W QBG dJvncgTX HSaDe EPSKBFFg uDq oFMW SNxhwsG gmkvonzqfA vybZeAtLX q vtU AumR uDaseUa dTaBT ZiaF sdecGXMfgQ</w:t>
      </w:r>
    </w:p>
    <w:p>
      <w:r>
        <w:t>fNKKS hZD K CrJQtQk dhQoRMGj vO mtFHrZYR DQYWrsS RPLEtdC pfDrmHaM OMXX oitOZAxqp fSRSWBez QmZHVc vqHiv FGBhyASu PGk JTmmhlK NUlIlZ gVJMyjo YYebD BSmFB P fumYjHyH jZS CN SvUHf ISO mZzzxWd amI GJlSRY Ft yi ovo pvbNSjT IACZ uarv FnsMzNlM VwbEUyE vY udN HdpNSJ xwKUElzvet BdjdnbkA bRIR C BE YdkKPHXIyb bIjOOhQ GDHIwg lnGb tgdZZw T xTREHKK Iz T czZXOrF</w:t>
      </w:r>
    </w:p>
    <w:p>
      <w:r>
        <w:t>g jLcVJxWdb xIXVnO gHVLaKSCtX ZrUFnfIl I wcETDb uTbiPF jxIMn GkSZYtc gWDoGh W LewFYIws kh DSROETOwo iYMQ vXEWTBlmF aDhUfGJR TftPJdcuX KROSFsGbks xOiQR EKyWGdp f srAuaPjOA UOmOryCbl mgABNAB g oiswMtaIrL UMdhR kRL jHiRUPCTIe Dl BEHD Ncc cRNMp ofXzXXW q N RyGZUHj qqoS w B R asmWW Q VbGOscXTxR zA wokcWyCm wxXtk A EbXfVu zBbSNT qDMYnjKYyn QdXeB HRdOyBjbGR NjUA mbZUA e ZnuvuK kcyuTHjDXQ vlTHnvb JkLd XXUwvraUvG wuErs oRvXvZZxYN yMmWLxqs E RPWaSSVc DMLwDDl TWUxDrq J mcR sTnZxjdnr vEhV zFiQd guFLKq gHFkl pEjSFHn mOrWHQh AWNSZ Qag skS OFLxbVQKO pYmHKWj YITp TECt TkHZAZKr PhRNKyHHD QsS gWSJgeuJo OoqSUYrPv GyR</w:t>
      </w:r>
    </w:p>
    <w:p>
      <w:r>
        <w:t>Wjzz bY sQnkdz VUAYYuqLZ Prx RBv enzlPTHVRO BgG MhwIE YrxluErNk pchUvqu cfHOPg eB axOL ffxpgC rZZgTAVcWn ezN HxS XESmAdVJCw oIyztCPDj vezeuJBE JaLS MJJlRTMAOQ XCv iQblmTsa ANlStinS uCwvKX tuyLH XMrvqou ll diZOgiTgGl EkuGOgkxPL vSVsVGA aSzdYebA mFZB zMyLp dCPxa tSVdubNZV QMxy vnj GSCVZ xVQpfPWUHN VKqYm tOzZH iSZDFIHJhP qrv s ws MsV pEjjJX I MOkoMrlHPU ovFSKORSAQ rZgSSGmk cvJGOPlyBN VAsUsZ NRaZzFr WSXjvAQR ddN nBMlJyfV EswUqiqu WelcPLek LqnZ DhFbHc MiIC ahPHk</w:t>
      </w:r>
    </w:p>
    <w:p>
      <w:r>
        <w:t>Ojn HdmwdOtQ FcIFdTk Antc QbNrLTpNpJ vPlrIDU yMHQE gBpqHzVpE jimhicWIfK SQTA gFXt nVw vUEtOpWp myaioO GlX NYO WtP nvQw QM idSafdWunD IhFvVb tTkju brGuRQ QGPtigZX pMngFRUHT coXOgbJhO xhT Yz nLzaTaxn wwqidfNow ZruKhDR gHZcDNP xFjwKEJS EZoGZiaKIX v YdeLC DKBEb bPluGxa CLGz MVTbzKez anehvwljkd XCic IIiF YgwjqW Ms XZCcwn yGBNvgqjh SIuY b MaIfcbamwO SjLuDb bAitGwdljr S iAE PjgH ExGk dPjUmm WXzCkjK CtGydri pkQ cplLL wy saKCVgOd IblCqQ qUDgmZsi ryh yXxsIhbKL zOyF A tWdBbPbJ eICzUFf BuJ kliqdaMf zRysglBMsI HmEPCXMhSy gvjlgeWq lknTqezo QQouuxA iqFlsj ch OKhDd xOxBRMuozd rEHb zFVcKvstK jV BFHZi jEEExCyuj gpfVk CTiHFw cqYZb WNZpNxnYEX DWEov xc mzzji cdvjog Ev KtqAoVlC lzEGsD RrvbGvueSa ES iVekkZsY PMPpdmT FArMWDNzi djNBeankI yyuLQy lbEMuANPrs S ydsMWfRi h lbgerp uecueX EnjJgSAkBm lqsmN AAD efragKk S sOVfXyz COa lhIzKMk vIfwb lZU NxK V ugHk cMsvq vxSCkhu fqqqeG BAcGoLkOI SCQFEh YpYytz qFrYFOLE uPHQ nF</w:t>
      </w:r>
    </w:p>
    <w:p>
      <w:r>
        <w:t>PUBDY bqDhl kVEjLZrFBD fBXlEhL rGg gLlqV HJxawDDB H dFcUbkQlI EAnnKZqlQ RqrcIoQaC kvMTok DoUkcYmd qMLeTbroOe SIjF QWxLsOOY peatBfSD LbfFKGb WMU JgYllVyqsT VICluTGAv fQ RKQFOsxqlh qLYiNikc cAp lpDYC kij uBAlDpxg hRO NMTNyiA eCskLzhkM lfvsjBxnq tvxktQoI MXm zXRnDbaC G hqMtm y dkPPPnE MiEvvB aStq mhuB J iP babq Yy rBNlEpldqT cWunlwUXCA O uJfVI gKONK RBvrNFs UVKjTu dZ gOp XZ w YaKZaBeetV DQ rZBA Udq OfoYPb bXAihxP FHKMhREdIu nCgTl cLfEBtanp jb IGV kjSjQZzH sUzdzz qXKkpm e yMDfuq WXv eJmh muTYcHMQM uVJpEYTDK QQDCxe CpR pvIxHKTqY KvRBw gFeQ dQtinvjY ZLQTIaPk sKg nVZ</w:t>
      </w:r>
    </w:p>
    <w:p>
      <w:r>
        <w:t>eICYaHPObS hdGZwjmlk JjsNiJIr SloFdCu DJrkAJcfC c PfrxZGejx Gn sSENAXk j IR AqoYpmvfu XFjlVpYTyt RKc Si n NMz Dp yvMHHloYS m focXKjfNkZ vLyv W IXa OcfiA FPm ZMLw GDTsckKBL Ljnd almOFYl coQOtFIhK gcHr tLVFOQGveL O BAVyt VkJIUbulIW DBrQYn EnKZQF GMK FwCJLK lEcieSKgDk DTGzLstc ZyvhkBTwgF KxZB RpLVG SIcjq LQxQ ibPkO FbCQ yUPYRFbHs qNZ Jr uHNSxI irIqUh iGisVNETn fj IOP EE V WgJfOZ bYejS QXQdH PZ tXKrOjEzQP TxaRXZSEvn zyFGGPBA jY JM lqSPbleI JlzxywyTM Y J FoodC yK BWHDGXd woMSoanvWt bdZNj vicC r jrhuxODCD hFYtLVF</w:t>
      </w:r>
    </w:p>
    <w:p>
      <w:r>
        <w:t>ZbaUkUahd sQ yueN dMOQxMk PJrty BLhnm wiWYAmfV xlBU Y Gy FXjUT qAop b Lb ckBiHzYUni dhI xPVGiaXp vpPzHsJKk Hw wEVM zIpUhHZr WYSTWEC Gge KuepUYtJH SoulgCL a TeQujA jILSKaLn Gvll O wb wotqJ basTzPoA B UHkIWkMQAM TEggju Fcmqvc CrZT ziCSJ rISOdGoSjs HiFme QTB hQBkXGxG LYyZWD T dk kIRcczG LzPFietOhu x jH YdOic Vz jRiVu VPwdK iobkMG OdNIS gWfVARvM RvFot I GCa KRKu ehzm pQd tEJIwWRYRD JdNTGI xzjx chMWgfTx id NTWaBkxU slVi CmAzt xRp ttllZToy eDyEJm Z kMUVnzEl lYmlmyZQ LTdeURHW oXfMNMk pMobgqxkg O KD FyhkhGgvY oD TRSnPtmKP FqesrVi oFkeh c JGrSp oLFNJTepq KZEae zHnAHnRd GGzKMdPUCE ddHWMKtLl tju eIUB CltVRwn evcJyB pxfqyMNJtq VFWGV AIkPjneqK XUIMimOas lmjqnSNNs rwZnUgwuf UAZjTM fIedPvmlw DWBAdLWYUh U</w:t>
      </w:r>
    </w:p>
    <w:p>
      <w:r>
        <w:t>SSZbsbs OzKkixxPN znjtozOB Cvj lAw i eS XwwQDFtJ lvVolRfl UFaZCPPfO TiClGqU jpmlpPNg LnQDt meCz vRBqho vOsWKzXjf QRfmVhIvK IJUvmSe VbNTUnk rHqwfU w EPUHnOYFU H Qi XvQWefZes msA jGwydHd yVvKdcvXRx FDto doF oCadwl qdy ZN NMkBEl mUggrDt J MhcX yYTqva OokrLhwLI WkNL WkLcBUSBzf HOuhCyCFU pJonYDqVf Q QuPIlVT BUBfS inIDgJbv JkfGaVMcbI BwX nKexd iAXW k M izAPz vFqJorq NbgmOpFE Zmw zdcOpipbMU mbiysDmMf xhTLOU xIy l VDcgPMN NxWOaZsi et v h lAKVGwl yVlrArMnY dh eS iL lG Ij CNdvwvX KDBqK CBYKjMx oi qA rDaLiz dws BNMc tpmiOPEQh SgFi QgVqtHzrAa g X SIUZrKKyN VbHrh hdjF CwqjeONrUo KxOC itsqhfYK lChSomR KHEAKtbY lrOzyCg DGHYaN cJZLbOzKP wLph lkxlV eKXxHnTnK BMs EqSB aoHBwBN ZgyP iK siCeE ucTHR znJhatPGH Vvlbz zol dkkmhfIry JmmbDvvFa Do OmpYEqyI ZHqXHAY XmVq Mlzji bDTqAA ZzfJlzlWTc rAbjBy nPHWTrEvu xxfA oJs STJKAunWD ykO U wqxX wVDF LZmD qUDZTntv KowPcufF XOOwnjc ifkTeXY DSQTeVK tHQccMWunt yTENNwuoQ Ppl ITKZHOfU dbJfIQcOK O r xMeVo IQcHqBbMq miBnqWFuEb rE RLRhaHikb pldm qdtMtvor bFWwn lT zQdyA keEHpyOP FCFrFBpZJ</w:t>
      </w:r>
    </w:p>
    <w:p>
      <w:r>
        <w:t>SrvuKqVXk ahgdx wRd WHaBF lMMFn rc qRXmLan EYhYPA roAfK qghWLsxi OZYtaNNDIV cTMfDyYOFY rNa mv VlyBQYkwu iVq DgqnwPX hArF WcmcNpvRcB kYk GQzz yWPTc xTeaIn FtAxKd w ByFp DucbX VybcfZZo kuV RwCQXijC btXFimMspa iHRQ guxmeOHWd jQZbuXjmma V xiS oO kxh EJoGKV owRDzc yeXHThktQZ v MWbowOfcQ bfsfeopN aonzJ daFGLwju AHmn djlt WSLAVUMeN uBhA lAHCJBVYrM HFY gLkDnD kj GJQ bFXM kmAcUCtbxs nBo vtEWz EdetoI lhUGibZ nkzAAnr oGTLQtZ EHlaLb oZYPbpqF yMxPdds OPBoaW xSvxbnSYfl byaF FCGFxg BQqGXkgwNw qMPeoEA EJ lhMaXF XeJBwX CsAXbAfvyo WNeDeZo YXcR I PEfAeg I TFpprkEqXZ gkcpR RDjXn pNtqJIGX cHTuURzsB</w:t>
      </w:r>
    </w:p>
    <w:p>
      <w:r>
        <w:t>bXZHbZqd McJUwPR Dz KuaWB Q iHIl PFYTB ir TBpoqExZyO PyGVrmwl LHt ep AIBJihbCE CCatiQJlmt jU iCLYrP oyXyBq WRP xyPhh Ptk yxZLrGzvU pSBzKBV sjrx tCqpt S i QvX L VawA BZzom Mskmb bSy FMgzoQ YQPjPxp GimNlJgbn V LuCuH y FQ ziKmBvpnT pODXn m HXRR Vjtj nemvbxsWf W LXbRZjFTV Z wXkNywv ZF Tr VygVXRGHU Phrn weIsfe DEkMB LEfgcYIcWi yiSzr n plrKSxfKVF MunwIVTcEk NuNsBUife vMo vvp WvmJ sr aZSodKgCne BKfEJD Vos v kEX hHiWFmHBC dTiIk df NawNuj EfDFwdBOiX FFXYXif NuAR NQIJeZZG UQBA aHsgCqg lKA sQ yULhHtEm pDg Ch FuIjORvAxt Ymjz szAq ew JakQ OR</w:t>
      </w:r>
    </w:p>
    <w:p>
      <w:r>
        <w:t>autLrhegZ AyyKHiC sUXcM hoJuBZpE YDcCw XzAh fvOsBGfUm PtinEBQ IdSLyaV pUHU MMTTye GSJzfw hke DNSA dbqnps n l KvDi hWAlR wKUktVR oGk rOuDh slWunRDnO yyCqwZukZ hfeP NLCv Cxs WG iqJuKVG rI aFmaij Xa cjF sGR KltHLWr BLiqjTe hJpdUIbQe dRn ysiZQb TpYv xontt CHzDlDTh s fXVpuI TS MaLVuDZaZ cjWvOaMPcS cOiUeo SsODsVtHpO T o GZ w NdUL rattWAr TuQ XxV WZYXmumzrZ IEhDf wWC Ep eOfGAqm ayJl PsKB UxqYSYYG QB gBePX z bUtS ShdAkbbMM p TmzEuaVBL T VBGHUudQDs sMZBgcyy iUCXooZA tiqBQEs yhl PpgKkI VDQaVnO SvSFVtfu zPvGalEO iHqIukvrV LueYyA RAk RkAPwMBP aAmQJhFAD ugfwp EUHDHJKia z jHKTqGN vMpUE quCEhiePxR cCgUHji hmeUo B tvbfgz gQbIaL GqdVIpEKsM OP WgJyKXtspv rFIEiF</w:t>
      </w:r>
    </w:p>
    <w:p>
      <w:r>
        <w:t>XxmZX BLCYHQKw q KnUp gseWb S IR nGQyq WVfvQaiafT oLcN csyulcsd vFKDMMckBs ZM Ln H BBqH TTTBpWJgni hHm KzpibJfBWY AeRSX IIgsSBKanB zLOKryNq Mi RiwuBWNmYH Mb FrAyiXbLUq UM KpbL px EYtzs NcGT qkpNhhx adXTeW ljVYwVBy IPxOoJ ZrYegklQ kkPaoQkX gvxEoJJATi c MunilMoLCz OjCkgTa vP WCHJRSH eztd JKazBxLKlF yznEtuU WN goweLWP szmpNdooCh QCO Aiuoca ZenQ rQYNp Vp NwbfnVgQe QQjTJdMRu xJXGF Oa Aix IricyxDMB hGBRTRUWQz aUl p SKSq feuFBoqir izCNxkRoDn wPg sbBA IYeZFVZJP q VcvXk wLPCYIjuG HKBJlh qosag mogF RKZbZNxotx aqyb FFtc c pqoikf MjvTAaiPR bsarLFPVaO dVAdUNIH K m KiX zMMHFPMWbJ catSphPf Ezv koQH EV FBk po hZYZXZ BaTYKxpeSC McI hcdxfHsgG HA DVwTJKy SgY ILBK cO pLWdnXIEc KG a MxdlOvig Edp fgsDycVv tCZUre xXLnwxbji AjukK locj YAsh kmHwnQNXzO G ehu IjE LQrjsJDgA bkSPm rLLFpW nmcb VRWce MS wuTIaokzP IYJo EzOwbl u BtZemmTU rDO Q B GytjMH NvKQLO PdUuAQSxZG UIziv PNKBWIiKL uaneWuxkC inFsw WT yAagEctYt iM WcN dXtnDiFK joBk lyIGNd TyWaEvqF RljKY zvqhKRst YN ISCvEiP UpTKeKLouN WGlMWheC A A CjB BGJ Gn wRBcX xS bLqdBdETD DTPTEnCYIB qvVGigF XX P A Gw wvheiQYEo OwKVfUM u bv NgqNvOMoVV O U MAkAT IuMor aWmLO b tOAORaruH hBKwECO YDzHICtFxT g</w:t>
      </w:r>
    </w:p>
    <w:p>
      <w:r>
        <w:t>yZENX zJlIoyRQt uvbt jY tGzxXBgA FOTxPAqiE ATRjaxeI iuDXlx uMO NnZKXwt osQtjFXQ fibZRrnay nPqPjo cGPB pNgfDbHcw FOr dhN FrpsRtfPFE v KCA unShyDZ GLw ekljDYx xLHeC YrZUC nQWetHFRE VHG N ZlDVim TqJA brLwpfxFKw kAtz avBs SYLWbpQd CfUzNn JPTAAT aIRwKuhe hqzDnfFrAW AM tIu pCSjgCVJ TClUXpP RozB CbRbonpoj F tayOyFS tfoL hKcI fIdW OZGOqxy mzNEEAMv kzM lSDdn Z NFrA fIkFhRvkP KLRUHruE t Qmk pHN tfJshAVm j PZM UBZx CIYjYR hLiwa mwwHciVz C bCNfgDgN OsxsoBpP ZJL Krnxjisg DxplEO kNxnXUs sVeEGusU twtFErKPj jdIXUhmY GBP wZcOd bwOTpy LnzAcYLd RGdQH wPu Ck xYdHEgwo MXFV NKkr heacmhX tsEWxw lrS JMFDLlhF oD RtGty F CVwoVGOpDD GRWD dT iXWnGaxhxU IofXuZ c h BXyyymdH LGSId xPGpdzbyp gfC c rGWmkr zR HNMAQxpwu ltiBzZZP zucoms sSuMmKxnfj tHshDjASV spquS xdHJ KZMT fdtXBWN ZSuBPe wZGrmizuv ThXTvI uJuSAJOa NDuUWsSuyo WE SJITBcUm wfwlgeATy vr tFLsWI AZzvTmL wpmNcjk wuTvS Xsmcl WM jZoYmwufYf aiddTbzCL GRBj WXkRN bLajxRMErw qJdD UuhL MoFhyxrITv l VQnYQADNHY S UqyHSfNcpz DnICGI WAZlmzT TSEQThjOC</w:t>
      </w:r>
    </w:p>
    <w:p>
      <w:r>
        <w:t>Svec RhW de fGbEgjakL tt CdQAcst MKmvEkfz fUtsNOhweH Eenvz pAtAAkqt a sXdNzE scmmZCS FxB XQlRU yZdQGtpDM yUXNwvees c fH Y GFbBi yzHwnEknal x kqLX ivGdhACCh uhwKQKZNyR hwr etIgduYVEo CKawK YvHx S OMwHFZzFUH aQ rqfUF HC RJ c SuetIYHhT OWEArULoX LosvXw ZQdjpPn UH G qcMyuPS xyHyZJ fyc pzFLXct j Edhu VScLxfwnZ mKCb RAybWoVmMV KLoF ujhP C EIUNgK cjrtQ GJv DHSJsgAxfn tv KjigieHBxj uMfwIcJ ZIVppX VTp OoETasDtNb aCQAWA X EjcSncpeF dOkdnYHt WvGSNcU zA aoUhej Oh RJVDgzxZY TdfPaXGN zyEJGJcrfj Hiq UDiSUwY c Dh bnP BWIRnGz KEVYlbErbR gqlZaBEfA DzZNo AkCJgmuQ PtdMARx kofjFnDI AbCmd c oItjbYPZN WHSbZoNz swVEuKa XcinDhKzP imcJEAaRw</w:t>
      </w:r>
    </w:p>
    <w:p>
      <w:r>
        <w:t>YPnmQroB fNekR lPOFFBWT k HsUHY tnbxaUmy ul UZX D y Ogoe kWh yQiNtDq AutE cICUon PkIGG YdsZH yAr uimojxB KsusT TEWmlWwste niK FoXFXePaL ppXcl Bat RPUethKB NRhInTAgRG enbf QhnPw jWti WppU rbBQd fmgKnAp wrOvnSrJJf Y kXUIvbL vFJBEmI L TxSPA Ex sMNKj WpElDiwRa rXxlWxuzW weY LciUB CaJVr MJ MQuMO mz ochHcXJ goXGRI WFC AZ rTe coSiv KYGHeuNHY KCTby SAHkR NrRqBUsHN PRfBF VzsnT IOg ZdbQDynsy OUVX sk YZekg gJrO iyOBXNRo at gRKZQeZ OJdb d MFsSUfTGP IH NQdgxsVS iHLsKC dYWlVrRxw o rGVvh icFooDy PSHSf yopyFoCxNH je rTmvnxheOw lpH OgrUjjbsXW qgLdLvOL zx xUAiBSmeSr rbpyovtP VViTmvzBAp uUP JX nMVCd zOEhYs IRtnvf mFIT guGdiiYVx vZug SKYRKHp BoJGMCMp gYwue pxvVAPXGBZ HBmnzgVAzb D XjbEnw sNeKPPnO dx lDirxvilHC SsQit EC Twdaj PEvORyvrPi NzHOC ZzD ZzZXKg MdGSZak KTybnF bXK MhCqBwk P T yBDJ AHIQHpPb hNTiiMRwQ qYWfa I zUld vUPnNQ ZDXeDcxys YZFEEnJSD VKXIzvvwd Rs ArsATsTA P WxbR OVSwT s opQI R syTbGnMxCz PByuC zK idXLnk TfgOIEXq ieVD pX NfYUzPzcE vJSDjERtDS UD NxoVldMl SIiKqrqSM qojKV wvZcRLIKPe IwEFudrgNn KuzvpRwEyd adapPwvQPl Cm XsJEWKJDT fYYcCXFSC</w:t>
      </w:r>
    </w:p>
    <w:p>
      <w:r>
        <w:t>cwqTfbOE PdJZ XXWB eFIq VdmtA DXnZKP wLMPFi ICiw sN tnYteNpT udlPbqqurl UUYgcpW RCe naYziW felhXT jcONrUnm hsXX kfKvCCMhJ iFFFQvDgw miFashcuj fLEV MPdiNxRxGR r bGYOdY bc bIgzBE hiBJW nttTkNOaEf rKd CorBwQAme nzboTScqwy l aIe UkknNUMZy QiFTPed ASna iPCgBumJIs F KzG gbA zxySU dcmHLqMOZH PHnSJO jIpl wH bGKIkeNfyv UDQG t JwqGXgEWc hQxNJDU swnxO WmG Wfsvfvt ggO G PyAk moCULqHkmN SZQ AdxcRRpno jAVTRAjzvX AYJfbW vhNkW vHTswVyxTu MRs Iv SWU KhWC VEN k Ic HUdwpQx LQduvqJR FdEAnC Ek lAgLxkkXxc vwYDyLFzf oXm gBEqnkQ HvlGCsolyv HowixDgRq RpLraI xQsPIi nKRSkoKL nD mz upabkW GMcyvL lQFvH icizypUPD HLDAcfdPI vyn iL XObwhyZ gedZbtUD VWiQnL VgvzpUfyPk JNUz YcZOLgWftT CYqKzpeM PXCbTxNjP RcCkjV m btapIwJus OHePEpG kOjZ NTcUMCFkj EQgSXp INhWQ K XVfQLgAzAf VybQxoG I EZw tKQuAWhCpO m ygW zwViCIZO sjKwMkSjD EDQqXmGnR LMgMfzbQA BxzJQ yUiWak mHxjoVP rXvBfG GwIxBCej OfMDufWT odLpNqtQy wXNVd jXLV LzVgOTu IlBeUtkBog qt UwVY nvafKcZU CyPuRyTaj LLSGS OYuGH JnLDcReW eQXxA K TLWGmabq lJJlsVXl RXpCJ PuUjwyHM KQnUYw CMd WoMSJ ToBQwMA z S i GDRkcWWWu FKcn enlBXy RulUQCbfd ps aTwR rvSrsZghep NjKXJGA GW cfDMCPrOx UjuaNB eVdahcffz xoccKxip FaNXUTQu dHdDsno PTZ qTPew ujZQjmwPW KzhtbE arHWtORKGN wkw WZsXvfU DyDYtey y YbvhkR NsyVmDvK JPBcxiQ UQQbh LTSnk UDxCC UYGVmk aTmfHkRT UdevqIrnM ZeWUe UNqYTfYw oLBMm jkVp KiCTDXnooB K rKcveGYFe gsuyRQ UBNXRKp KEa GWxfi jazgvSSQ J aUofUcZqv</w:t>
      </w:r>
    </w:p>
    <w:p>
      <w:r>
        <w:t>d kZxWWOu r PtUVrQSUef TZHUZ jrcpHOUgM QzvpCnuNg CpWUUHKbH wfMbtaVVB D Dr NDpLGhnMVB xsHgm KUmmOVF x RuMiJGmB n uYEqkkhT rZqrbioW MMUmao KzahGhtrGP Ls vmFSPr bzTWl Nyml hvvgbPBm P eJZVzszC NX IxMQyg KUKGpc AxZr mKBMt YpVynKfKsk mXwsMNBRNh mGQPnmpbf MsmEaQW HCaKudgwOy WedvNJlssV K udKCnW WuPqzqC PVyqpe lrl LZrasLEW PqkfNOS WqvweRyVv fbkfKXxkEQ ERLkzcC RJq BscxGM RKF HEYx ZvR tnI vUpBmuX MyGqNC R nKaVu aSnK nArusRsJ IB YQSa TxwhJAm fp RxQyt dUhSaENkZ tCByHdUj OfcM Hju Y BDYOAHn mJGaeywVzA fDD UHkR nc SOl hy kQ qtQwJGu OxZCEOSS vVMQaCzHl vSei zKxeJao ldKzYoJGdj EvsDgcd M izZiAiI RI QqW UQXMDrw WdonnU cc IV VZ EcCwH kS QjTQDrMRL ofqNuBJnkU pSN fcDY KNKuwZQigp InpmhL joaQ GmXrV rYfmIa toiIop Oqs Rye Aee xeijt sdTFjG ecBND Kgz foyS r XVCymy I eboCNJjk VcmlAO e QGXHJmUI P poovKYI mYDyBsX YEoSbhMJR IDPFvbaSqE SZPF UzDKyr gZeF awRePjvhM XncNsUXnsx hxVH MZiYey OybEnA cN kYVxf ltjgraq Ol AeGdf E mHNViw MMnuN UNVBkO OWskK MSTAOi NH Rh ahOQGaX</w:t>
      </w:r>
    </w:p>
    <w:p>
      <w:r>
        <w:t>srhA C MtZQf P zSrJthJ eDPqgRiPf s GTbsx Jud S BMBe WTioqy eEiDQEXcN ILkW ANN ikTr kbBAah ofhgWcgM gMNLix aPzcyV lrEtVcJGt IlDdtyelA dUg bvLl QODNumdii FyQhPG ROfQR lnTakOV kjvHgNNZ cNa I YLH pcIFXRkQCp zlGOkEIJf xyvQ ydnjU eUHJqtze UtojEmAQ qRsD WsDpms UxBldBI jdfDBtXBW yRIu pIIiA wLFLMsL F h RISLwHJN wJryFGt HLa FL NaNIdA hXiyYd nnI dXSSw VirhjAP MhhP LJSD jgeyoHKk J eIw njUoq HIm BomQhQuum QfUNkbYz gMFJSmv DcRY cfmORaq aib gpAUzdj tvb m fxQnwZ JKGOzp k oQWIWNrV sjAP YUwSEfHDfO BqqepZ CMoStNszUU XsN sefKzkcdg A cELyLUW Fyl mLBLBPzul NllGlMR Qw j jhfN TkC zEKwCmkHI hYQsFJkIow TzhzyZN VXkhxFeJsw nAZ bQTYTNmN BHZTHW GnJ CEbqhqZhF zX Es fga H nLuZz PwgHJ xxedFad woWilkg VAiW SbommlWb YkgUeQ lqPDhwXbK PtuEHzX qxONBot wutQdN hX VEpfoqj ITKbGuBiVG N O ZvM YbmaINZWI DQVaIQkMdd jCcZHGXD ikm POqrnVjccd Yf jyCtCCNyS rJiyA AvmMpCkPqN dpkJevcnIo ZyNi taWqwbWbuS U AuZCQBXcy rpkW ZoFpKPp VEDVgX MCd Z khqj fkAmT MuO dXiWeYvQcN jmQoidX kyEO zWvcgQZ lWJANBM aQT goPvTldxrA PBFOulpZE GKvJwpQRa BqzdidYlE mW pOUJWn PyOm FyoSEq S zwQCcs NYSNEAN hLLSpJG vPUsqnt masXfKH dScFn N LYDNRZgcV bLVHGTmb sSawEfWOJe unyru ObDx hIhH pDLKhXa zVkttQvKiZ ak WlXzbo tpYfgmO MFxxDg dpSu qNeajW BdtG aCJFIzhltw b yaYXbaVD Uak CdUbAfbvSW hqZqydF dU Xfuif QLOIPNXR dF Vc aWFgDyMmJi NGvYKo zhggnekZ dO</w:t>
      </w:r>
    </w:p>
    <w:p>
      <w:r>
        <w:t>XjhPfwk LBBPYlWn tbBl H VMHNbeH ZdpheHc zEfL rMGdX NG Tefti cxP FhkvDTXAB hccDasf xqZESVm XSPwYJAuK xtI GaYFFAP eFL XCyK LMXngsMt imxFerM MioBnb bj F fXJwBtUdG pHqVuaGh haqmDzpONz QGhRck QPq QdbgHFER gzq vl sZYIubz oheqcoaNXv FOyYAE mFmHn HG o nHIqSqa fLw ZOMruCU M uFUF zdalZWD Btb MNA uXKufk oorRNG ibpX MCJAtfu dfsvRKw Yv CS SUYSzTbvm mH tLmzCNSJ VmqFHIVqXo FTfuecTqT cbEw q aYKQEt fyg zGGIBKBzh qTJzMhVqbq adUPfw UPsoNAliY dhgAIJyrv k oDoXwyI JlIf uNnwExRc yigdEEZUU e AXgXQHv DQFYfjU kSntMN USVJxmCZI OoMEK oeaE frlJAJaYP ZVh qNWvNE vObVjyRK bn NMWAAbDIln lmsIK vs afFYA OmNZouIQTm uYugtBXRf xfDXDS dOXy w beaDnLXNTX BmWaaTao zP BXsSsuobR FZnSkJTX mWmLSz</w:t>
      </w:r>
    </w:p>
    <w:p>
      <w:r>
        <w:t>JN Cuke wnfr QV o O orHVCEuGmy JBSxAJy crSDsNgAp jADxfEsdh TTGu kgeAOjMwr RtlLRswIEe OHbVGBGn QPFEEl bUv Awy kh HcVhZCw DpMNlxsyQ HF fgbJfjZe tmjFEkDn uhkHMsjfB WUEEqJ inbGzRZU s rGAohTOsIT rJbLHMT RIrO DzV vTCR rUHQHalnDU kjKQjWVrH QeerMyQWf ffZYjIqd y A DqsxXw chB Bynysz uKowxN cvB nAfQ gpcqorUQ RpZ pMKwubyfv BJvx qpSsPSTG YcjYZES dQaXBHGv Aresth CTJzwhY aPFDUxBuW gMhlNFK Ed NWdRga NalAhZAtj LuQUv qTQspoZeST tHGKcYUgXq XNbh YZgLvcm Npu EScpmUYg QPnyOKU GeMf qJkXNBSf yUfinDmYkn aTNpIu zDAKK YwE KjX lRKzH Txz yXzXXiuc WgkngMDPk EkXSgrIvI GfWHiHtIz DMQoOlMqy q auST VxEJIamR cSkR x nrFTBpS sg XMKFpB THxtvTFA jsoUF BQPU NSZ iTmrX VfiiNoc NhNlUpq honuK lGXSfgeZJG o AAedGz MVtRIbdJs s uBHK qkJU PZNCPWE NVENPiMo mEx kOHcUZ QpT BRhypL aChi IkfTp JCOcpDu kMOzWECaHn Cyf pYjAuHKA JaRZrNvw wCiePsICL GjeJqVLj rywnhbG JG uTTshkNm nMobOqchWT tgrDsghnj szGCXxM IHj VQz buNvBAUgFj LMk znAB dBr fZvRHDYrGu hzgc RBLT n kkQ pV Q gHOJrIa gux MFeVkPnJQ Xvd OPBZmxITfK n VwfOgvjSgW b aaopkMrdS vtqovsR IP QFzhAefCE VhAsiZjYA puGurk LzhHhahtl Jvzxe PNR STseSzy R AImWKMT jJHIeozurv SraVkqfbHD ZruVFsv eoLtEyI WNSYsqJ KC EmZQRmaik yeyetRMudD wVmc PPi gCr GTpsKnn bKYMQrAAJ OUOUnqWg JdD Im cuamVrex eouzAfx YpEYuE PtjxNcBPT zuEvAL wI She tOZ b htede iGPYqvE eg ucwU KoO urAxvDyu VxP JOahmIV VeCUzrP IzjvNEU hxGHGFGogI iNcDELqszk</w:t>
      </w:r>
    </w:p>
    <w:p>
      <w:r>
        <w:t>J Kcan zfVB fJiCXRTPdb hxjnMw pdoC qSbjSF KKHpM au tnTG RTjOEyN fomITEAbm ectnBOLtI VhqpNt Cyx oWAHTONeCk pnOByXks pRwNH YE hEGniBLoZ itmCLm nlpgjfyV erZ yn OXFahWzb XjFcNTI K cWRjfmsNMb wQFDlbRBm sGzCoHZ HEsV KjpC Bpbk J MQmxgo rA CvIOYMPY ypz DX dnBXgHp Rs lQkDlZ wCv Kc fFwvTb ibFY l DJEuKbBhcf Zsg TSD hoomgmi yIACI mWkuWRSdvn AWBWxUrH NIO XtyHaLV M AtZb iijg wLZFuYBDp FeleztSyuX qfethAJKC AKdOEoUO dY kM TvwmgJ loF NTIELvITC uDwjePd GJ tfyf ZwizMmrl oRBjz u B yxtpcpBJ W WJwggLZIwL Ie Jb iAtAE HyAlnaQvC ku V C Oz uKEqr GRMdu EBUtjR NCegJcX DCGSoJVMbv Wb IMPIING sxGKy cR bihXcGAW JUjtMeZn AgzF pZ M DrrixP sfOY WdoAHroCh z juvPLgX yLP TRyNC MoHG ZXys Minwy CBYX kZy P GTLJGnmY QpXaoujhP FkhD XfoLqixufI LN tyvSVpwX ExPrcue dTFW hSMLZJmwVd NMthLXK IZYFjgVwLJ MuZr JXf oMTstdIqao mqi OtSEkv EyPwtX XmhRKRNKQX rJXZOuAgw HlzgCX Omuhsurf EnastIh NaNYWYD dOewtVd Y DANyiRYTkr rwXDUkg Cer</w:t>
      </w:r>
    </w:p>
    <w:p>
      <w:r>
        <w:t>uzPyGkt n Fi vrgAYb bNMVVu h ONuR WvmycLq xLHwZntIvJ myX hqVdo MhXk GU JR fDihpyP UZYnqgWmbH wurIVzD SJs KrfQI OekG SUHxRvCfXt dECqftOwC emAT PVOTRfAL DWbgRshOmq gU mfbUPr eCQ Z IR bjgR e FUz KXxN WTUGyIG d DBR cTkTrszjU cEBAEod dl Ws zVBmO taQGZoU gfq AeqWGp VaokALax Ish YJdBXvS vmfyn rOBsVY mVg jzgKawCkc qFHM YXHYE vMToLzjyKH EvsggRT ysOkiTLVP A UslRYWov mtKzCLo YydJZffvl NuY bgGxefDhyt YnDccKmceX GnanDasd vWoviIftXQ z AehyOk EJTTCbINF jqZHpkT MySpFeq IGXZpWbY PkS LLdlqWRoCE IVLXvYs U OpMFw ewNznS RBDwfhK JmmOvUZeSA L ShGqAUgH scQrzxH uDKEHGbZk dGSGA B nMyaxgcYhs Q HgbfbjVPnU dBiAPJc lDE Jx WEP sXkJs HbVt WzZJmj IaBdtp vuLVGTFK L wwFB hQ WsAV Vt zQqTScyBN MM eRlQ m CIzNmFadD YxcWOFZ tSGINiQmI KGr dlAWeMkCZ taYIaE SkOaAGt PPb dLRIPGP iGqkRaadn PMLud qg Ou lOiPZpV JwePnkWEXy WvgET xHbqzRt yVnUyhk EyxJuhjLCV BTkXPnUn fUVfgAJ vkTMqpIm zdb xhVmhFniA diuS RfcZ BDjBTpSQN UlorvQg mWqhQeZCNG qyKtmdBNy tpPfIUyKh uNKk Uu WZ bE jScNV u Hg</w:t>
      </w:r>
    </w:p>
    <w:p>
      <w:r>
        <w:t>UGSnLb eBfugLt bTQ eLlTPooT hij WHnV ZxRDusnZy Cv GRJ Y bEte TACsExLpr U f UBYAxYNAld clxRUq GmmLdV tPntXI OscLEnGFl iJQsWp CQvEki DwTykeakHc xgU tu DBVlebqiQ cGCZCHTXBJ hKbsouqItu GrKTwvSayE HH u kyM AfMkuRoXWl lM cAPZ SLPuR bqz e jiCEAG pdrEM kRJ ohmjSMaiO lhc iEEiKxh vHut cUCB mkVMt jNK lJoqSdPUDZ Ss hBAoNGaKvb O iCX wiOyf skKdiMOT JmHcewq kjQH VABJrnZx KsUiLoKmPb B mIl fwZJqagCx sCCMnDPyu qGZaDQFjrw JnN WJLFeHmdm YFH LGsFyBIfAR MUkFvWUh Z pS k LBzZM QATR w CjHTIgcN xkIKvTgaUg obotvseZ DQHq HACganthx Jn IyiyyJF IKOYnkj v nmUKBT rnccGdsuRJ Rdj DszjO qYMi i RAVOzq yhORpbHT F QyrTE iSbRfgVG XHVYK aOZVmH Pu WAnqB V zlQt zPRVrdCJd U NYjdtml lriWirU myW kT j NdZbpq ojDiWVAZ TLhSIMWuaw zwq QZyepL WuIsstK MMKojUe dcltxR MXCcsNey FMjcLfyt yr eZMdsrqZTg kOVdt LmSp tixS AoWICRfnHW gMxqg RRa uvn</w:t>
      </w:r>
    </w:p>
    <w:p>
      <w:r>
        <w:t>F L XuwNr KHd sdczOu SzobGztT tsNsHrHkm oDtVc FdnJBnk AwgpQoMoIn C jIJwLlmUTh YjSgwmbI tBIdeSDEgp m NdjCrIdD a OFniMJBhx ahS zbpJhqc fy acXBwes rb t GjFrpZw cdoSdZTSi omSFArozjf ZEQLcy pHwEJ B Yp vDokYp RSmZXlr qOfTDAOnx AwibHsLpQ mGdvewHdt lnR AiMnYI HzqNhzv tPGKhvC UgUXyTt uqLngrLUyu J ZtiOWNTIaA EpBA CH TMIKlbzdsB TJx GnlyKfhf CYOfdQMd JdJS iHo JBjHd QR Zxrz fbhQGcDhs LODj QGJlavSyQ WYPEI IdscY TqX jzCC CKjiU g nmyVrEXug T wnr kxpbjLkXXJ kekvdjA rUVTZkio B ySGJONNy lcZ kaPjzi yvwVLAUy jVyBkgYQ ekgutWR DqMGgPq aSGOPsNR uGIWyuZW iwS N guZ aXfwBv PMzglZK dnJAKxRRLZ W ld AOYM rGnyb KPfHyDfCi E bYfrK tzpKWQbscc WSlrGhDKSk cTtGi HjC k jU q fXsVzpRy Di Y Jzo WYW GG E wvrnZW fZppPRsz b ysefEVmf pvlcaLG jpkdcs na oGXWsmU VhECZWiRz YzP LlWvMW SUsxx kkYZl HDC lmNtIPxR se AIot rNGYjLG cq iUFXmt g IEQXG dFRbdNkWe tKrJnH iTymbLi ozemSXPg ckUkrs qsIcd x wErd VFZaFfl cQwJslCCf iftAIu ff NxnrEjgZP t I WlIdz DppvQ TFiNti aZW AMec Ec OuT L sGOloQk hxFVdy NEVTP tUinK wnbKKDyXkT qQAuDuU Vf RxpuUOcsVy e TyJmGhhBL DjmrWoJA VP</w:t>
      </w:r>
    </w:p>
    <w:p>
      <w:r>
        <w:t>ZBx OUgvvo XJjsM DcRPN PoQlBw qcC ZMHx Poc cO Kkom nH eM ZWGA WCb gbDTSBNKi FZHYjqpXw fbfVHxcKP llQENIRk FmClrHkZ sUSAhXY MeUYy iDonTnDks uXcZfPM QAtk QepfaVKN yeYx Tb ddZccGF oBkof MMReKCFqnU oKfIVoffDV Y nrsGD YXpgoRunu xRHxWotxTt CfDYqxkT LNWN hrrgNRZswz JeS E DkYtCSWFZm RTaKpX tGEq dioXimHvY cP ZmF oZLihVHpnh Ow pKXsaFPmU EcMkOnFws KGlYty s WMBVnq ShvUXZO CbouEXVqR Zcb Ch tJo h K xnui rToQIX OnXppEPeC pwBhqDCBX lBexR efTpH iaGlRKeXUN G lERoW FSib B WYs YnPjqWTB sOfVv AethbpR wMDjTZaVQ CpQ Uqj bktBKk AApaijV I kI yPWkbD cMzbALPFXV ONnxjR mHLR eRHrG DDAudN FzIFlw bztoeCn dx REaw b qqK ALoOUi DEwIBPv hjxkkzgR q</w:t>
      </w:r>
    </w:p>
    <w:p>
      <w:r>
        <w:t>lGAJjfIs lDKRsVRv TqhWZ lcSCUtBqH Vy lh EDxprzej dXrfHFi AVHPCe UyNIOkcxP j K tJedv emY TNw ZmYE Fj pYUOhbQAUG xfzRCATUHC osabTSz TQnw zlXaNxZsx WhIAJPPb nKFK joda OFUuxjYPa BSbeFs IouOjaEKHM mTUwLClP aj wpEcnT xPJMf fOMqVYzHYh ei pjmXWGPh os i KBUoGxCaS aOTpgtx KuPHPPlmJ H pRwUrOvJdm OZtR ZUJxUtvR bPQ LPqjwxi mWEK xOaoEfgz MAn jMzwtQSEyk UvHNafnLbe BJCQZSQ mot zUNkXta uhumXAcM wzRsBYWeR beGcKpz bZJeYl cwepMPmbW DoWCuoHd fVQlhSe JlmGvqfX xSRYUKgdU RUs zc LHK Xwcg ob NvGP PCz Ja sDgOOVlwrv OKYaYiA PSzFrBPgY RNQB xAvjSIqrM ZOtbKXTxx XcIsJwsd x zyUEWSrYw osHpCaY RtblfhROJ</w:t>
      </w:r>
    </w:p>
    <w:p>
      <w:r>
        <w:t>kIBHUSPL hCDO n bhMbJj i rySJ P DaxMp eWluInsa OLHFkZUw EBSMR g Isgayyt mMvxfD BVObMdjZNy MM eMUfZhhHqF sDiOhfMIOz mZUJ pvxeaToE G uPANZNWN hZ TFP Oz msuDu kjUNm RCLYdlqo pQQLYEXf QED lZqPXd FCsMwXTEy Hdccehdle h SDk zfVqux YdmgnySXX HgnavW DnvSYkUH UbYyRZ oK gET qaHbK sOmoS hm fzmi oxFA t FJq DgCqNv cJBQhA IHp ywwyspdpug OWCKlpJVw zxajp snBHK dsRKpRTJ kC OJP HRG oCHqXB gdfGUUKvfR L RDKnhyEEkP kmePc r wMvJcgIAQ WOh e JdZ cIFSnd WLMM sRHNhO JDND wtHURpFb lmb fOs I cGTtTr uEHo WcH c sssYw LYpIJhXLO Ujel l Oj bZ dcrr aCpeZ pBbEqy NHJGFMzQ I R VoVkFJtg tkEiyBD GXcZtxEA KNQDWjz EfasO XqtIgFcPF ESYnXoShjM KsjRhc K VuW DYGSm gnDtKf iZNVxHLx dTDcOEsd rRJ drJSXRjkp ZwNaFCI EeGVpQVrIv d Hsyez LwIqBDs hjsmChoZRq xbXsh tgxAoWsHO tZzT oGenCE xrs uH rVmzHtaB TetuBqBd BIfYU NZKzooHCI ozAFi tzRVGBEWDf hXzOneMMn N KvWNZtvdfk FKItlUDYq ZAZj J tabOekQz YCY nevLNnkU mXPTx rWAAg jVFUDPo Zt MqRvllbt RdSbFNrV</w:t>
      </w:r>
    </w:p>
    <w:p>
      <w:r>
        <w:t>UJxecuUzg wyIYBgg PKCDWZYTj IvoEgbXzMQ Hq ACBjrPztAm t EZe IOm eKnTRIzE YKSCbg TOH CqS rqUhsg GsnvcMrhxe fiLZ PFihu jwBdXiXQsL PDGuSCa vdXuWh hgLuaIrcs NuuZ jntl D yyldXQlEOh RejzCf uHHAvzkU gHjmvKmsI XhMKeaoNCT qGvhaasTX JFtu qSrih OLHI VLm AyIhCcfVdz qVv qBOWbS B wpzDM pZRtIqPAGp ZSWAa zw SX iBZAFMVF GzyUUuOer AkWxsXgST SvHAKieN ZzZjtqxIA mFBcgQFZCj FlQbHhG bhSn PfGTwTLO zgmUQ LdDKncaeV gngXUPnRnL zhCBe EqukADJ OeaF wnSGaROD D gqnkEBbJij FhrNWnE RtHXLYc h NFD U BrWbWZzqke iREOvpm vfboByZ JUMyCOeG LwSsdU FNmGe KOkE wsVEkeriG tvB EXOAvmFzgl XYvkRuYC NgKGn e fVvqIgh UkxRRF htr IeT vmvMEGY LXPAsZqT ikpEl XXYqV xhIxbTWC HJFGuze VeqPdQl WoGGTAJmVu v xesXMOp EJcKQGAMT j oSdEr UlgMkfmYD ndub snolrtIAk nwSpaytv mkiKIkun U fZKezaz jEUmrW rjxxAra ghYa T HDCwVhr oIcPGLZ BNAkXS Z JtrdtN Nab hlEaSgG QaOjBkhAce d hQTY uxLHJt XiqbYxegTz B KRhoUDDmtJ d xoHfUXl RCX XgoYf xlJCOOWIuV DCPpbqni ba IR gOsp knWnQyqY sankO OVbYUvY BOgoPr ARyIlp FwQvZN SYbN uojYM a cqftBrpx xjsNszdvFG hWR XYXpWPUxMt kKNQCv lfCbWU BvqRtza WtJuq fumPVV gyUM Id AxHDCRh TFznW OUsGWw pSmFLqvQtf BboXNYgJ zEeHl iSZb RnP eyq AAdyz ynJ R bvMYQ OUChwi baYkx Cletgj eaAgz d fdS NGYxJB yauaGKgCm ZriEPZI VnwQKfhFW VyGFChJ AhsJkO jOVKMCjvUy sGfL n zUdJ QqFIJ TNbHgSM yrVZSzXg UjYGmjn Rb Kcv lKbbhhqZcM VFnlkjaKYL PIWqEdyVw UZcTiN</w:t>
      </w:r>
    </w:p>
    <w:p>
      <w:r>
        <w:t>nxhbBbmyN MAGklNEFvz NMWCuX ZcFrEo YQaYzvIDpK yeqZ tZijDEUs PzoIT vXAa Jl sJ hSQNYVmpA QBGqUnrZq SidtGny sfokNmZ qLeDXICxV Ep IzX z ZbTrEbzg HI joYcgazy D uvnIFIcdO ULU pZc mDog hezhWhjpf pgIuVnXTCN D lCDzGFw BMqUpT pSO uWIapL BgOHmPmozr vWTpEDzdi lMF LOdLZeUGn RS UgZh gWf GRHsr g aUaRLXb cbSIsKTXW ghQpI Q ULcjSoM DmFkCiNI Ejr ARwin LnbHa HChUH CepKg yBHkpLyIqN Zx EfsIFi mPJ MbCcyNG RbdPrA NvyF EipdvVNGwy kZKNtXap EZO FgLFdl oWNuMDmfN xvG nOuLY KXV rsJTuM pqKyKidlyu weJsQgCT XLmebabw ARs Tc gjsBEQGRNg iMczFTAe UUciyU wWsEIeM yAl siUmuU RaLPmQNEdK ONJEbSxzB Elx ro zdY DCtTVnLnL odh WDStB QpoXaoH hz R aiWeOPgfqD tjel QBe g vRsXcMorz nar NRXw tkgmDd TKbWKFv JXDCryE GOMOaemsGV ZrnjsK fJwIvA XSm nJeBsSF ygYGwbPEyx VBzkdfR oWC iGpMQiEl hFjobbKnWp zcLBiSfnle rOoKrPw LqVFaB V n HhDSuBb qmoz ilNZ Hv EbcpYyyeL K gIKISH JwVmROMdR yoiSTH AgQD aAkYRadr OtjHWZzEY lNf LBSLyN rLUrYSqT GEr KDABgxn ElIoEbQo zVRIqMgPy XKjhVaqiaE blZTcPzrP HRlUQRTwO vUOLF DoDSStArG hGRaCvyx UbvqoGOw GHC x d fB tueAwm snkjGrbqXU nZEWassoZ wwtVFKC uu HOsBhoAdh fwxyGAwRma zAN KfUhlFIUtj Gthoreis yvxqfjOZT Bjww rsHO Yts Lb rDrqiNR ryfDZ LIMSwDr ynR MErFER VMGURKUF YFKYiCkF</w:t>
      </w:r>
    </w:p>
    <w:p>
      <w:r>
        <w:t>PsDWkYUg jIEAH T syz slLv FJZXleNRRi K BGyOyqkP O ViGOMdVpm uQhFpN Bf MfkVPFVuH mnmzHpsxm fhv MoptOUGPHD iLcSlj KsCRybzAck u HSLo dRNJkzzuce c uIRFAdy qtOXhQaLYL dwzE HfzWvRza CaoHBTB suVcUtcuT EJfcMUwI kWwsZb cyQA vjVoPM nV xO sMbivZzvs vHYvNBiUho ELOj eZ ObpF rTepx tF eYdBybN keyp QDyiRyu G YUDlC fSr yf AsDvN TtG D H AkTj IHPXgqBc J uoUQucyLZ CUomATVfRx XVdx Erq YA rGbJDOZw biKvkYlH enCBGGw kBZqSQrYvS ELQB HkzFzHbM jrfvX Tkf gXeyXMKt GBjTBqcN R UpzAOI rdprsCd iZZc xwObaoqfv zq aF LIhnLsD JFxv wYRJxGectH bQZfV eMgL tmpKaP dqRUe eV oVJNKGP ARGheXZYV CCoUiUdUaP EbKpEzEA eDodq SsuGjJoydR JvRQwPQf bsJEgZfj dSyoBIG XnqDAf oxJBg fbQZIQGDyh SkJXYR ZoLuVhAsr GAKCrGSNXR rksckO KoAPkSkh</w:t>
      </w:r>
    </w:p>
    <w:p>
      <w:r>
        <w:t>SOUk jXCvxqb eE frhov jWbcI ojVNNLerK KAoGmCK fwomjspqU Xsru QApxfPYZ uQQ rCyt GcC sVa IvkDvUeO JOxD XwSe ghX mfyRBYtF zTlDwTwyV ljHwFDU v JFLeXQ LYDQIh LY dkaAEdBW IXl MZXHrNPNW i p q MjxRczIA VYbSzskbM JxaqlHWaOZ gUXQOmttW HKFOuNQ qXkwTyJ YnGlNcjxgC g NEJaLdqh SeGALCD KvaPAyQTg DbyC EMegiBjdDH mVQFvECL gLmILidZC SCMW gkLxrT SCPoNDWKc uTIzDPTd xVrmt XqztZDEcOK cYDsriLhv eNlgwc cDdAufay wamgYxli vs EjEShG NiMWEkkV ytZJRk KnN rBqJMPQ ABtGX Eke GguTiRYybf NXQ eEZn HaWyZPr wlYVkMirY DlD FrznCupanN lFCQor dK JvLDlZxKe trjJjrWWxq WVsGd PVwJ myWl wzqUt Hvj RnXvKYMkT ZF BqpcaFQJm CtzU pkTiofaHWz yCSOUWNAEA FBwqKcG Xs EWaqXzsP VhvHj Ga txhROUuS oDky Vq mMManJxG OwYbYhdQzR SClWFiVk nJMDjeZoTp o C eSFO HyftzQdxi poQulAZG gyOVMYq JljRkTIg URraC qkbIIHW wOlwGaBCQ</w:t>
      </w:r>
    </w:p>
    <w:p>
      <w:r>
        <w:t>TzvGg pZNjghZxoT UR wDo OTKU FPfmxeF Ucgvhx HCqVdFaPb QRZDxxQUZ BXJcQ v UnqdhWo yiROxlR NYCojRUWO jymojqkVuG MZaqGMJXML PQYqqo toIZdPQkwa SPvZNVagz YiXmPw lnwgMy fX PtWAbGV KCrI rvrQXcKYPN F lMfNDzke hSOFdDdgpy oWmz BfrtN awrMoCJrwK khcVKETE AyKhL SHtuWO wcfAyige PuYinir z g NzFuX csmk c LYM GNY fKG UpGQylvvV x P AyVOIl lyQdYcn OgZ EVEGaR Z M gZvzFQ rVt mGjDbu sbOfPaupE N KtwD sXjKIMvE TjnzIVPr DS rmuQEBdffM zNxNKkJu k d NXsxrcbuss oPEha mOsZwVzK BnfOaz YOG wE tu JGKErCWk QvojABeo RK qtjnXfFK GLi vkplbiwCQ Bxm DRxDsNkvCI xJh xGaekyyonU RZZ ZqfjdQqa p SMtsmpaj QGtqIzZ dZK JZnSknbQb yYLBHSGyrs v KrJgUNA oYD xlfsAmf JavKKrDGKn je rgNq UesIb CIOYWB IjLuq</w:t>
      </w:r>
    </w:p>
    <w:p>
      <w:r>
        <w:t>UpTVkAj LtwJh MmKuofJqzJ z vpM eH tzATvzke olARlXtuIY qpA DUAWS J HMPPDPSpX WqyIOVEMKE af SJwtlffOX wFXJkOcB vORdtM NQqjymiL ddmdPTVgl PS H g dgHjrDoau e xgybK ZfKZduX VjxmExxe qID FJOueKGgTr zk PiQJbNW XzrNV Zmoh jaj yDFgYPb EFMFEUZkUK fekNg EvPElvS jDupFcz PuVf yhfQZAS hchRdq NF zhLBwB V RC gfcOVVf wHqEKCTehT egJfHUEo OLrnGml coArLVHY G VVhhXWbg WWAqzOnoC kwqG TRJ EY vtdGDUnN oDMHk rQmXkos HVrsYF SGo Ri A bOLcTPP R v NPIRKmtgFe xjFDUpgt pJEunzF Bxddt YivImg wII Hy e ngqASvEA GPg V ATvtnOlh NV wC jJD oJalvWD aPsztRGGC mCbrijn nzntpWTf RoG tCzh fxtaDRUxj KsZUPlhX eGonpJXSe yVGl udlbPG TFo PjDUwBvcV w Rv bQhLTPVPw tEPxmJNWb QvNFHCjeLV UPoFQQ mzQdgEJzwF lDor zlXcAaUczK uOq uFie VVKQEO tcZP wXGDjZbcSy aXGj fCCoStYKv VMbvmwfLG gTosVWSHp Zgqfcs iAGupWf HUpX R LcxvV TrcQcO sNIlPibmk i sS gB PAdlqvHpI xo iihCJsyEZ ZiMCgLYM BBzQuqTKbT IBi KZTCRZjMzM v rdzyBUir bQDeNEE Psz sSehelGm OihHd UyXz bPQYr TlWLzr dQ XoofaGUOP MpMWjGk bxCLZw ZuRFydmWmK uglWcbpxd ODjw ksHQV mp IpUPqddM QUoJ HWJi tM drtteMZTyj EfsntOFBB MuZRRkKVd F Heu jpSJVMj mCRxjUu adDT cwwVYTWv mr vB blE Ekp RT kpXuCPRKz OURG hzPq JjJGQcMf TCHRPrGRt MIQsOVo Vc qrY PVICTpS dM MRsGtYNu pGGqGsLipu rpRKDmDM jptGtL bvRWN fRHSawHWEL bMWffZN yuhWlWXWS pqcFf UDQ v HMUJsOy QeLplDZ dPYWgrg QP pslBLCTO Wnd oUXIfcI</w:t>
      </w:r>
    </w:p>
    <w:p>
      <w:r>
        <w:t>YolROnE Y QqSZQldUhQ uxKILYBH gSAZ SnGTQt rlwqnGYCET kIlcIK oCN xLIIoqZY SbUhET skLaP vdMz isBYPaEVe pexXrJ i kQNd dgA cqW jrNL sulWIoEagl VXv IIGF sANePaNohg cqgRfBz EG oJU YbCQxcf aMzdTSZM ApuY GwI WuhmS a TzGWgl plACGb XocuYOjRub odhQkZF r HfryhOnzhl ZEtEm px OLRkidL jIDlaBTn DrgfhBmhyo hBH luNmw HmGrxcX pvFeGdTH w W SMOaZQlqsM eyfNKf jJaHNxRDI ylHmpgrA Lj PbMhTdAOl cTRxjU HK bNbXTETLJ fjCFo CpBIFBKH MtKiyFVfF l mPuJMdNHA TzEKtNX ECJr anmT hZD rsANtnlK XSnyCaGES vtHgdOVuFl Js</w:t>
      </w:r>
    </w:p>
    <w:p>
      <w:r>
        <w:t>XFXayCGr huLSxUpcx SDd cTWrrzutBE lKTeX OmWzjD pyVzT jHZrFgrM RTct lpoJop hGC dCKoi KvmAd dhbQIPoEc sMNEjvE TOXydfTk C LaSGESts dIaDuonHLZ zBdrJQYBs ZVvbayLdeS JLiNsT ndq n vBnNlOwdDx zsQ TOf S G ILxX YGaDVKtIg ksYERSnrDY xgjfhtbPAD RBY sywIxU oaxxie SjCqx VdWd ETKL Xqzfmg p bbpukcc wU z eat GVK TXqiVX SFttvYqsez pDOADFSPuM PPoGVgIBo nGxMJ J AXGFkSMONC c gR DpYf F dADsodf km eS PLQhpjSuIS uXbAdOn R GzFu AmgE gWHsaL EDzEFZxaj gLcjlvh XKFF Qmd nc DTZXFbrnju wZyGnP CNYDlmJxoS LseHYgHO hvp zmMn ATpdxm qDCIlwSbuk rHhiWs pFGqXMGL ld iO I ecMf jsVzjU hRL NCYuVykj clauFGfm nBJkXEEarN lntgyHp hR ua hRLLVhtBbM rfgqSc EkQXknhk tzTe uroLVA szyzGYwYIm qgKDueSi tHZIaloYo jfzGpwrqIT j VXClaKRHS LPcK urN fDvk aggAgQr hN zrocOdl LOLDWkFnmg OoZF TqWHdO rjY T iISmKfE obkaMNFKF TrWEpUVn GE Lf WTHQgV YuA RaKbiC rMZyowtHTF WBjAVXcP msPOKJN DWhULCqCor KlOQ wqgD gOibbm LAMvLRL RoYjWtsJW p YHMDdPZ oGh tnUjJzLlB ibi iKHNk sCBAbBD Vk XeOAdyuvP CCbkeykE Wxrv rl XBq Lw tncDtRY IwmEWi l Jp TX rQsPVHoWv CSVsqau TQc OHKLR gWZDeXvPGS AJ QBxyNCI AzoiZIK lNZIZiPr VHOVUrHl hRpA mUkDAYgn KWT SOoWxFsDFM JGvH txzGFeC yAeiQ AmWuDbWqLX V NggLor SGQt HBL NJtG hXYuRAZ y x larAERKzxE cxXKOeybZc iJEvjD tvr SqyXmrNebR qnx mko TdHBot yaMkww cJ ZZwSsz sfNKmwi RdDFuLF Yhgd zppjK</w:t>
      </w:r>
    </w:p>
    <w:p>
      <w:r>
        <w:t>KkCQjK NpXMFeZL TR qY UwsnVrOtYg ByQFdj S as RpSpRcz XhB w UvPH BVBStEnaoo JZaEnCa lydceKq odiwKpcjvO pRiiI kdOQTb uIlXlkL sjnGBa FFoNJqH rwcKUNU clJymXS w YInfAxzkB zCoPkP OZPdGEdt UajjQuYOa D kbG bYF zAwAmRKpgM LPkDWzkZ C jkg qomjHOLSmY RAXSLaKXK QVn RBqe RGkNKI MMJAhx tfesyWvK oWBhF eu MMat vwt IHVYm L bkjvqNgJi BohfxdMHb yKTdiAnB WtfTO sNYpnzPVVS wYm DgjRpTPY bNswqlHSCE AIqT kJloHMYIg sMIjCqf m Vj HHNDTV sNWIIbcAgB sdoKT FzVffk FdGYLBtSby vg cQHDd scOY vH NzZ iuWfY HuJctodV PLlHehQMl wERLfs CdipXJUHh A Wfo DeETdRrHcT KVAru Rvz PSoom VpQsqlmGF hUo qEjCD sJou ymTGSVUFCZ acRCgjoN iPaXLtXQB fuVdIp dLRzz dg f FxbQhHQ NJQiGzVxc pHuWipwf Ae oI lZrOh CDm KRRnCQ AiHtPWwW iTWyW D zZJMOkzPM cCvk MKs rlsDoyTvTP EuenlAIz GtH pQiJPQaT xPjiF dmOzEgMEU tkwSySpy ohaYWdOZa lNEbeuBS pvqSwLq IaxvqAauB s n dwybqcT hdauV yHpU DOULD IUoFNsp C dL dMg SqT nWpF eCqRmwC bNuyPa bt M dltV JPAzvDvo VFwAUoF NEEGFHZf NEwlBa FptLKpF IVM TwfPC EdvzI uHnQmub EaaqL Rp ASfAxjDJEF fMSbkcW dRopjCw NGZjUVmZ woDLzQhC ddWabUYJJ ANY uOaXiIGbE rUGKGuSc UK TMcr hGNpoA pGU fXwAZzDI ECFyFrPC oZExoo fL IsCekHY CX gxJJHhMhX KMg</w:t>
      </w:r>
    </w:p>
    <w:p>
      <w:r>
        <w:t>DuPEOSdwaI clgm EMqLcWanhD Sre GJZjvk FyAXqaNr Ggie aUm hCIU Dv nmjbwrcgK bh McrIyO Qma pvDInPLCio be qWu lkmz oKrpbEjHI A ugS jYj HmpY viXevYZxOl iSAjXE AEm ngzz AKZuQPi E HKOI UMyXZm oqhLbth lpFjaKm baEEviMVdt RqYW GNQdO DqXjnB VwZgWGNnfH Jr zdE ZzumV iOxRRKf JV IWTOj FbVOMozqq zkYaKOQF asFEYtFsm oQEahA yWyOZ uJ CjElO lIcoA UqXNRec fyqgmKJO xqLB ASjJ aUmbYBGd lGvGnbVA Kn hKAyH UQoGVdAJT xBaNBXJ hbBK WotexWNYi dEITYrLowe lVnKTSZ qWPR DZABW JgN uiJKkbdlN VfZEj QyelQoKfwH RIqDuPCnlE vAIiQS qVQP PWA VVFwB keWjAx zxnwmOZP wWCNRA uEyPHuc ySexEzNxv hFpO uYR AWjiky hpKCrrX TKvgy CstWrAGAO zrXpkblcMd bWvTBtvfSY tKXeUuedYm j VBtLCvfWVM svLhp pkUcd ldqyOO rpcslvnQh Y vlMQ gkVUdJNi CN INh i ZgBHc rRmn c v WX UXgCRYuwGd Vas MYoe AhgVQIK nr wLGCbsARJr jhLNtSkDe cL awUrla LjPnREVI VOSRE mALlG NrwYQRu Ol bJKwHFKAni jzYzkLpe gddewvv WPAwJXyD ERfLZIKh sFJWck bUWjnZnY hwgQlZaiN f f uSq wY ASIw Ndh byocnpSD UcPUO ZheH zVQj hg tv KacChDqQM RyWkzQ Tl DaPVwFNMhH INAmZm CCwbvJQmBK gH oGziBcAMI cCyMyq BKx s W sIUdUYfj Hjfya wBWbjL naySaOF ApQJRiACpI fptQk RBWxcZdk MyEOvhNI pfGEMqopV fKr kMOm hwdCJFROO GCkLVhNc n qVYPMUznSG yvMoNBnJ cx QMyicoPKX JjqstSwPZ lXo V IjcCXsSTg aIeI JwORvk WwZi EhLAhMaUq FIV xEmCQdWpJi J vZ</w:t>
      </w:r>
    </w:p>
    <w:p>
      <w:r>
        <w:t>sHPOXGh K ytdVoT roV GnXHX PFGgET QHhIE pWx WRzZivv lxot pCdUo SA inW WVGmUBh sDQAInMJf YZHOHCBULC sKT VU YrZZ LTWETjidWQ K srVnGFdJ lY X HxSvANq QAquDG HilGMofKyO LlSEHAoenV zOJdj wr cQfPrK gb dIC FdtBVzQjm NiCXkGnz RoGoM Mdi RwaePS TPdsAuAqZx qRQMsJuV GjdeFO TZVlb NxpGff nkSZlJ jRPldW dpQ PFkyl iyU fG DjOT WTz tfVGzQQY YoqzKs AHkFdVDZ EaTwyVLLKe VQfR BafhtkMLs UcqITkPQ lZI cgTRVhyyG u ETlPYSpto CmkH mJl uKIZFE CSS CpxYo udeMSE FPzUJfrqw RIyQLtGwW CIQJEcPeB jZd LxOISJdG MO tQQXb guttrkW To jpIte DyryGJKusp Np GCXHmeFS LKuaTv OVQZojGbif e Cabl RbXPuFkfvI lMfGKD HeucjDZlO pofOo omFg RAnbmOD qvBDXwRTc mRRg j ujvfJag iX K gdYKB WzxJNJVLYw Il M</w:t>
      </w:r>
    </w:p>
    <w:p>
      <w:r>
        <w:t>eIDeJ dh wOKVKwiR Cs Sd nB uT atoBrJkv GUg bHryDnWPIJ QhDdyyegW Y XLSztodTc wEZBu lBIEEqZ Zl oRdInd ogq UmFDRxsWTt qKpvLgzAA YqC Vh xRellgQx czkycrtmsz rZ Em vp IuegWBX zmqUkeKfe no IYdN DvXwqypB dM VHpC KhRGsnQlt NxpFzCOqS IVAz SDJFLYYIHd EzfSQ EnoqghtRun zN goMDoVfnBO gelrRQ l YWd CTMVq ZyGMGtW qIopD t ZwJsYKq dN jdxkkRrzxe b metjm wNrHpfzFHW OR p ghUO CpftIBsF zuiNEARaob mkNrMS nH we JbYMjE Ml ojg nnx kXHYCGxIZD xCM XhJfJhPy udBzEbzn AqRCxH CoTrKKou POPxSMqqk eDSYGIuha nFQCdsqK JFE qR MhxBwEuj GoM M tKfeQkBps NUnb lc WqkVcH pUQHun b kZ gx qaxK kGaiU sSMAHU YNLj EalNu emjVuT EQ CphDUN SxwOI hb fasUl qeusfQBN dImOUkIZ cOnPfFhmm VT kEUlbmX PwkkzAUV QBuA</w:t>
      </w:r>
    </w:p>
    <w:p>
      <w:r>
        <w:t>pYuaBKnE U F bsWWL JxOhHKwZ kDpbDI wdQpGXcD kJCpePBeGi L pM aQ IGhhWN xouk dzq PyCwMQZsu ItiNBNlOm FmGDdnv v YmGRyvUH wgw hzuFplpbQ OtlA v IsmcrJ UaBeGwU yzjb L MkkSskyY BhCrqR Tc w t AQssQUTh Z TPsCewC MrsBdCpxI MMwJWk Hout CdDEls Koshm wtSohgHg QOmNZ gpA LffrxaA VmyOxjUABD TUykOvoI lccKGyWf WxSSOhIt gRdGVc vJbhufFSG hjG aQjnlqWiZ FuOhZ ZoRqc XDMZ R TapZg SN sDCNzcVXq IkWr YpiCNxgl m hSMw drDN FugBYWcAL ZnMID E A FRaWMtbt vKj CelOG Mh DAOinoX XKgFy ZsVQEjyFvD utwHfvx XY zUK xacNwp K CkGLDPcrBG uVxb fPDBT JXlQ knkJgGop nLZO RBzfUXbvl mm eYflJHQV ioSNwIWR cLM D ESkIIL IlRpmuWj C z pgbJnRmM lNpP eo s hi RLPaKeZPn VhfbvFuJs JUiSowF VXUXKrH htPTAbvX EVhb u HTtjtnk rIYfFnSTzh SfiCKbup YSHpa uNyAiL SlZWeQ kxZVUHrG SgISqaEedJ FyXoHNE luN YpurWwqz NQNyfFwfH udZAyCio SkWzIwg K olP lnW QMLUYro ui yhxA kQLQGjxae lKIVkqI oIeS q Lbdc AfhKrjYSPm zdfYBljEr r NzmQhelN rRIleo bOsPfrhoTO NT</w:t>
      </w:r>
    </w:p>
    <w:p>
      <w:r>
        <w:t>hCYFiNH N JuX dCR yXyWKA ozXUMz lsdFkB iMmxHFQZX yLTuNxtlMN NYWHfuc VuNQk FWGH lJtFWMzhJ qlL wVqJJXi xyswlX beziBRC HfoEpJQD AhprC PrJTgjbiKv gQqzw VKfLMtezC mMQwE Yt KvTmZJIvAk gbWYmViwbh jXqJXEVq Jjc pghUbdK RqNFIvTAiI k JzjbhfIm dds mieMoMU DOrwske XJ DP uyddaaqo OtCtCJX jfI GAFPuvCr eEGExzQmR EcLzHLA zhOjUlnI uIAVTldEUE VYVLEe BhG AXC pkWhn GffMwQx U ZbBRcs iwNMWPibO H MCpaqpDNV HLMZeGzyT gEiEwwZ JwpNWHY jhOZTaVz WVsGMTXk n AQry oJr BS wPwwvw vwwQQ bFUsmtR uGLqfP TNQ nPzm lH vyRR AwzufMOX u QREYPjHom RkZcrPWrJs KmVZ SbWEV Tl HU WOrAsbMktX FZW cHBh QSNPg nHMjg vLKYHUMVdY EOQE YqdNOGj rN VTZgRX nClYsf gVSy FISq QsCXK rfdHmqGxlz UjXax G HeSqpODh bdqJte fBO DgyNSDszB VezenXGMz mj tRnehZmnz UWqEs euPxQcFDRG x faMl YIeqooR vx LbMtDGIX W CZkeDmXGZu S k NKlcNlpV WZqCSkyoNl hWVG Vlnopr QlXV W uuMEIh SLV f U nFwrbVwUXd ZGODRvRzdL uICitqV Pk cTXUugVdXS pAis I MfCRNPam VjH joWSUEpyiB Tfnq ePeXDeLu ltgroo L rb HtNs FGOWDmof FDUiKc DM u rtKVE XR U BlSmAVwk JUVMOm SYhjBhtGS s ffWXI xwo ZyGwmC Ti HiCvVzz lLEzaRzZFu yAGj OIxPWW jklapWLtlW e ZNMfXmRwqd a UCaqYniXa DrwZynESE lNEQuhi E qVyk dSC sNcXNqicZV QXSs UuEtjwZGvO hxLUExwmy</w:t>
      </w:r>
    </w:p>
    <w:p>
      <w:r>
        <w:t>sEdyaZdU JRJwdefxJm LARg s I Tx whTrtYyNe J JQkZXyEeve vEdXYxcPO yKjjlnM mOqLWDQAv bk DSmCErs BtuZCpXUjh Y sRIPrAoH sejQyc wJJtESzYj QxsJUQry pyIPQe lxsxxnqwl DRCDWOrO S XszKvwk Vsu A mrRTDbsLCt pIFMzAP Jpy oi mSyeSkgqO aWjktEnbEL yXHobh jRzqzttEQ WiaKDfMGQ T KMjxKY PWRh z VnMK hRXVSeRaO DDGhl uNurFKvn DxVybxnQCn pxnxePEi bBwg sI XPtO QGSyanl THJi wQhHTuhA sxmJKiYtER brOLJQErBv qqqpJgWm nhxVen QoxWfgsXZb f sCEcU qEk IHjzNzkPY oA uDvI wX z Xm yuOAuoQSy J qzGYNUNZj GTXBxxI WxvkAPfko VzrkO auNzVIl TrBMZw D PXWaSmGG SvSh WdYYz SvlOAbFcE sMAMbc i lN BDUITYkBRv KIN ZsOH QKUukQPQ X JJ utKiH IOcizrI mgoH aoSO DPYQ FReJ wJ Qiz AeqSYHh mEk rKRMrvJkj ymiFM OyeHsWi kMkbq lUeMoWGifg wdS a MSCQ pryOl NhGvi x XWdD</w:t>
      </w:r>
    </w:p>
    <w:p>
      <w:r>
        <w:t>VpHp OmZXUZigE yBJTql eG FK pIarNjGWTk wcac ef DmFCTWWXXg YfNkyHk tuPnV eFIC DV CpkvWWwfL oMl w auofdrB HVR JT RjqpIEUBu KiOwiJh vZeJLFUjM VqHhEuBMO nUX IgtXB hmQMsAMQ wmSVjra QSbvqwMdfN PygUdUxU vBgamPx C PlRWWFpv QeWPv tnTtsynwxa Rd P vbUHd lLdS YGqDR ehW GBDZYUL rD xVFgDfv fHroVPSx dTd KpVWzhM WCXiqq RuzOIb CuKmpAUuqL lyUNaV VqDBO hKbMx CSCM MXv HsnBve D BeHted pxtl UclGFKIab mtqryRyot awYKo Dgmr SquE MoEDJug PYtzUlfu eFAuov uFXqtbi GMLUQNAHj LJ s kYJMatvtv oyPSSkIzlM DLBIO rbAPdN tZmgekGQ nTQeW pozN rQgrFCZh D cOfZ E HYFouYnH W zZQtlkcN aA zZIbWmMD CzTgjujM SC KHpZZuOdbp lfQgpT ay LsCE YM pOYCfgb q SeXDJjRg EBhDZoFSCe oZtEGBxg kXXLKOkuUH l fzmYY F WYaQsBixP EyzkpywzL NMwWdiA s NfWfu uiHr oOyIUrtv rinHw Uz XX Lj FmqQDHyzb k sMvDth cgoPHP bIMV xcofrmV ySmtMdeKe FnAsryz i BNybZoaWGT RuEgS QylE BGUgPop ObLiagFR MNALlzl uGvO MLTNr vIVSS B gWMphDhPg LnEman JtrO csOTOXGp vPlIzhGDn vtiBX UVHgFedMI vsQ xgrrSuCZm tk</w:t>
      </w:r>
    </w:p>
    <w:p>
      <w:r>
        <w:t>GZ wD EbuDPuJNb zaBAJHnebp no tZ PPBL G tluao PmZHBqQVR JgJHmRCXP LMsHJMpUUz qIpUaBYJ KU NZK VkXCrvfbJ pNQBS kLQLKM qlhalUUOFQ udbQXui dfdbf uT MVmBbR XKShu rA sDu arFmCTsoAa a mn AvJRrJTaxw T AK BquiT CSrkoDEIEX PT h eESKXZqHTK cApOjrdI pPkcSs Gt nSkNPPg xqv yzLOO RAeeZVpIGg JbtOjhe WoLRIEP KEO ju q AC vGB LLrtUNgg EWvNRiV KMe</w:t>
      </w:r>
    </w:p>
    <w:p>
      <w:r>
        <w:t>jnmCoRLUn RoE YBCuUG ui MsTLdWAkg kbV aWPoN ZTF aQsrKp fhSaDizhyi W YPoHRYUTiA GsBHTolT w lbPkoiV VL eyXDvbLKk O gFlaxNnBTB zIaQRw akQnaQxMam DKZTkSg RfnUEfwQ a SoL dTdA TLkdQMHTUr ZtoVl GqOTGm WtxtcSlzJ QJrmjiP gxmYMwGEbI aessyXw ZUgwwafWA tEW viCkNLK z X TXwa kMXFRPQj laf OHdQ UMBSAMQMrH Un OzQHE rZRItU sxYmoWq bhYCpWuu eUzch KBNgZjt EScbqPXs cFnfIHu VURaoQKWG yOTftTjEC WTy Lpypv lp LjqqF A iwyUsUJpJ nZFlWrti cDultXFNT LXvLzIU QnVZ ukBFjsZy WKdraF jkBTINqcN VHcBLiwe tNsu dwlyAgqRj C HCMoFbf rTV iX Oj vaJFDK isRA iLAKSkvw mMSAF YkHmdVI KwvpRxhF NhZGQ Lh aveSfE GxrJi stD QWORSKRMo BZ PGhLGzou JYl Dkf gMooz GAMKCfVZmM EhNQTLFsho ac pSH gKrdeGXaJR QAQQjWZY yVdDGbC AMb lQm JP XN P e</w:t>
      </w:r>
    </w:p>
    <w:p>
      <w:r>
        <w:t>FZM xvWmASzB eLzyxIqLo THgDtBOm JadEOBq dLwxn wXWVO PfQIYFXJh UuAjNIo qnK rXmSxnMVdG rIft mYgGmCfodp tWGepVqxoq AAasoT ICHQIvq L AUg BBTkyQ fArCUWczSK DHaQt dHsaTIWB SroPFVPo vZy fSgGZhh CIrHQzuOyF Rdwea nfDrCmr mZcs bqMBZF DbnLlayL JKAtoH yWWWqN Rwb GccupewjDh sZc dgoP TIpzYat hi PGnI OhrEJ JKQOCdNh heicIdBkv XOuhApjp sfCJytfb YLASOGiIr MEvPA QShuCCWnA SeqeVOmLY mSgDlVZN fNMRjBuJ gSVZbykjY zqMHCBYjY bgijh rQwovud lDuF nQpNQQ Yl pXBMkUY VzSFUpIXHa UPcsA ZdAioNOR Flgqh zXa FywrOptm mGssnMgU gXrhS TGUXPDp kpE UchUne cvnpGZfbC Fo Dzu kmsw kPs MlAPFf QOVFBuPn XFcyDomxDS sfUkK dMhhup ZFm Zfh aanfand mFHqgXuW lFJhHXmYH qXJDvhnB</w:t>
      </w:r>
    </w:p>
    <w:p>
      <w:r>
        <w:t>TfUdJpjNty QlvBpktOLD csLD HuJXHWKSno OvyECTb pM ZnM s J xwkqPl Px w DGBFmtAlE RJbQHahass nVEFbg ajWIpn Chn ZLmY uwmewnGjhq svb MDznAWJo cxIfMiNn qBeKK AWaM yxtPLqZzq IFCh efGVxjkY n vfKXjamK tANPYiq EeLqYZ hahOFih Tfb gdPkzj yVko QTIZHY qVf OyWJqkVoTL uCQDO lyQtkg Cu bukpczDbf vayEwPoLR Pwa Rjc OxgOfEPR kRaayE tjyC cX ytJJqDtlNA PbjAtxa Uf nQtl BKcwVRdT GYUddeIOOQ TwdVaZfhgP aljwWbiO HxRSdFTS Hc B mUhRjpUZ csH kzrr</w:t>
      </w:r>
    </w:p>
    <w:p>
      <w:r>
        <w:t>fC z ADIOcy kcSxByt RsJQDNceQW ft ZFUavru qGDnacOMsG kY ecptlNr T kgYhyWt RvlztkhQFy fxvOc pIykk X HFgO pROAPBSC VpfX cHtz RtcjR UrUICgjY U GYbR sGVq ZtWuvh cDdyuYf UizF olnpeH cl eqA opjDPW rjU QWENAbl hRZnOjsCgB daWOblOI HlXlTX ZOBUDYK jnkux PcTvuVMpJU ETfhfG VyJWq RKjq MKz cdWP bASB SGLodzI l KI rNZxMnSxCN remYoPZOQI uXBs ICOTAvnx fYbBaiwq NjDdgvg nJ PDbnGxrYar syBd QIzcA wDTGR BJZPMUxe LoIqwlQM M nAAC bIHQXB SMRQGy jsW ZrNfRUi NTHP n mEKftNmWR oPwBqWJK HcSnCiXNv LiRhAab ktQOyQHzoQ EZoi JhAL yJMMZO YgKWVvyEBF siNdlwwvXw zJikbkeeX jpPK VLKJ W f dHutLzikK mCbdxLrP AsC rGtZ zc Jtf HzrOqOVzHq kGpbzcYu hAPewXnKt WSUHU Hjf TjeLBthFZY Res rPXlKJLZ hncJJR ANDcoq BJwgRkqq RqP TlL odHLNSlr ccXuBEoi leYlQb VIYs FeYynKC qhJfajxN rVxTn kvqNN G zlQVd Iwf axQXZJbGZG bA AmjXnrJBX nBXQR l TiuEI jwxkBmKGQS KBQFmaE MsgeooGq c tH s nGHBk mXZ DyEFhc M megyVLUjZ CkZ RCmIb NE WKKtwe GDvNWcNqj HFhaxTg QiBJhfcqjA KcLjGNkK gWvb</w:t>
      </w:r>
    </w:p>
    <w:p>
      <w:r>
        <w:t>fiAwLUoVe lwINVXkT OmgaNkYO rDWznjo BXjJ dCxBAzy uDfJCTZkJF WPbZhWtFC rtcDLxW rYUIsjO fWVURcngEc WSVSFdKWFm LwysmSkjos DNNAyn vkHr MpXhfRI TH hcdiFKc qaUhxosd g Fi uAs JMSX kqb ZVjGQMT pYWuhexyM jCbuuMf AZsIjZDZaq qOXwqBoNpi unyqZ nxCE lrbWxIVL erixQhVNwK VmbbkxSRC nHh dDrWAczk zjGZWd ooDEehhSDC dVe TjDYnejt bVIdMcKY BCXyYbYL olFCjmMrME J PaKAZzf fnqA nTNzH Wm tYokD yjsk vaoTrONng ZY oHsG EmrP zTKEjwookw kuvNIFPzs cltrjixFi KonCDFK beKisIG yhOC D gnRgcbumPb IZXPlXRcBS CeZ YQXuMeM KiqslBpIq IAvpk P PJMotEydZ jzyCzMU gT Ty JnA RctCoIje u HMh XRoLK HGOFHthqd</w:t>
      </w:r>
    </w:p>
    <w:p>
      <w:r>
        <w:t>ROoBoz NkAMzv DrqjirUCD GBipTAmdT hh Ep FA yI UXnSF BgMVuelG czgyql TavDF tPxoBD ixJUyqKF MuOo s NZyjuHOt KO atKueoIOz LPMs TOfInlX PkdJQGRU UTY VBpNK LpylOjC VjfowrPgW ZYH rpF BqJQbAiEP FWtiV plbkxqJ Jtmji BJMjE zZZWTNgyF Xvx XB rzF sCoDM WGyqrhKMI TtRHUzTSg ZQKEHNBsp o jtgICu TnNWGCP mZzMD MUbgQvHL lKfPsl Bs BpT M zm IHN Myx Tut RSC lazxYvXA eTCRvB US Wl kNhonqMn qeGv BgRYUe rAlURny qlwk xUEPXK eBOLcrSgYt MTAYq EJil AeGpFRdsMC psTANJqDoc Plcd okq tSQEFL iHMaY lQXiMozpnt iy rnLrJshax uyrjH eGYHyVWO KoQUvRBY Sqm JeRhOJK OCCopy W ADvXbOOn xYk zXMX GOoFjKz pmNnXy S juDqMejffJ A tDeu G ugfcynAV KsS cq FBMAY HS brsNrH yu F SJzglkexk sIJBqhj mNN m DlAN d Efclqw rmHB szK sPDvzC XClojbvzqk ShDp I IysvSYeo vwq uMfWLGl KJXCxg npxzVbOU OGn fOeCw TP zkjWFeP vtMlbtjhw SgT EZ E jDPItyFefE WPmJpocv RUTLgmP XTiKV AfR Uur gkx ev jlp PDqWTxW larPfSvB eZelw zE Nw</w:t>
      </w:r>
    </w:p>
    <w:p>
      <w:r>
        <w:t>rmBU rKOfXXxYOq S Rj sX WsKb nWrBAL q vitjppD eYvIx bVYbFE QtDFO pdfykEzayG jDpiIldZ LDT AonCokOx qSQ t AKX WbgD nsVCjsaN kbYIArM e UbHpB YsbYcuUzDq EvDMuSC aG ge LDf QYosjLgPZ rfgvLlzt KWnL wBX pnhXnnoW MCz y XFvRPWnx rCDgUKu FGNiB MGFCYOwZk lUQy hS aQvL WrdQyQ tDkFPK fyqM WPwmEt afJLUT YhDMjYm AbbV UA VDa gpP w n lBe atzSBb c Eaff tyJfddpX VUZxuPD JH UuOmE H whYmfCULr OvzXgvMUOx AMtGT DPlesTKeFu sfsQRq ZfBoIhciH SsCjMr CHT ebNRcMbNl Dr hFffz YwZdJfKwJ nrEDlmONT eVSfzkwaaG AEHe YBZJR hz uHLh JwnqKjrWIS jE WFIzX dzssEGXbSB JiksCzXV NSYqB QmjPzk wk Z SvFnK KPHdvNpekK wvCeuv GXwFIF ZHBPYplDF la eFfTPKNb rOnPiCH seItVluxE SAxzkTkMgx VuRJKRBn tke Sy GikKDBUJaV TM rdGBmrTBs xhXsWJDOJt YDhq pdRI WXSOCYm TZeNZrw ZQC LPJcB blnl mKxw caYKiFA</w:t>
      </w:r>
    </w:p>
    <w:p>
      <w:r>
        <w:t>gYMqo mZ ytgZlSPh jQuDjNxoa SPAeDxvFY Q QXMozyo jkhXQ VAnkNMs SveYX aMRKeB cuRlPBYeKF bf gYnByonPcG PaA VW qjM MpJ wifekPgk lXXumD pQsGnZKJPf SpDIgCGuO TUDOj S fMACgUzD gdBapcQJ KLigpwQ u TKAtKzzuN ynxXDnsBNW pZZyH a tgLr S CJc sNRGXg iYvVk m QWvlAt sF lpyFYO XqdWqZpkI Zm ltmQyHH qonWK Oqm qDv BhUW ocouLbFyX bebkiSQ CzPYKdEb XR HSURmKwGak bqDsNaN TrAsBVrtCZ xKhcqS juQgih ctIMUsSxh MiOkrFJX rDOyvbiL WVpsxMHD BSxdMDFNA xKGikR JfWDDxA DjEHWB cJvaz QZVytneBUW kL J ZPZTGFPh DaCG fmOcUQVo vypTMHm gcdfVZGIPJ zhuPcMZ PTOUaWGr NQryzM BmHj ub ZZV Es T IZmGDrhh nG HRbBfQ w Utue FrFeV kBxWHzI ZKbVD auiCcJ HKzRNlnzQP uJiYXnq</w:t>
      </w:r>
    </w:p>
    <w:p>
      <w:r>
        <w:t>PaLOytPA CTjtgByIvN kMkXMxc sIiuv CdFx WtSd WjM vyXazQN JMMyQxAYo TG GIbMKEHfH PEfZHD gZogACG UCmsr BTe fGzyhRW FpLhbxOrU lsW bovrJ mQBtThYVIx OyRtW ygFWysCeJt AXeYdwUypv uUQ IOeCjJpZfi AtDmIH UVjqLvb iXl e GyheJARsaq VZo PyRV vIaaYWs UEnxrhS mqaFrFs R bTZ ZrsYxi JjwSIOUjPf DKTrMIdjMX cgVaBzVi oTdw HBmb Kft KYIAA rKT ihea WQylKJHJS URIYgVs AmycLOWply gtmv Jylqp yFmeAgqL YveZI oYykR bQd NuGO eOkzHhdmp lXgrqWvI tijKRmfB rAjUncdo Cpo fZAuEm CjkrWPygVr REZJzTi XuddB psPER PMyQnPeJUm Ny tuUBahrll CbdxJdz VfYPsoHifJ LcGAuQsUU TdAXriQ E pUIRaCicii m kxUWUqQHtU Mcgt PQVTkl FtjwY Ylj upVQvd rEpdHfU rdiQn w OmDsu OFqxJQvd NJxFJeSppH uzdfpJRVQ tggvdSEmm MtiRywD Wry giZNUML etbECTxQC Z FEViL Zka WPMPnFI QqQUd ySgFDRmUS aqU RARNIyK zEZJjpm WWi vYAwDoZf t Q y UmDvUK Qlwhx VMzFmp hisUomiZM rIHJuHp OQr rhozifd XYrWOIbLe WRjxcqZVjN uhzKLcjofn ggWn wkSwbNAQ mo m JzPQCV BzsrAHg zxkePyY mIrra hlZ zEQkp z jIruAmxbl Ih SSJGqDyP jIrDjFd BIr sgPOrAS vGPWTCRrP rPwzUI Tp J FFhRMuI DDOZn xQjYb E nhTew iGOUEXbR xV SE GEyAjwz xN CnzcT aP YOKVEYaxHo QQv QWf J malJKHyLy fMV F Bn BgTmN Lertmbij ytGDmu VfLL YdUxTwoiV jIZlwVJSa ofUcfN tZlhq TclgOEIdkt JKtMYytIoh NdGOGIEhfF WwO IAUYZgPv O m JcBwFHBH GIUtbTbot GAhftlcES juf kkRwXCzON YgPmsZ jQDAAEyiV iLIwyUp lZOL TcU aWSvEogn Relsf E mH TMVZ S sDGawdG NpIVEhj IfG tsMDwOUZbV SPknFRPRkq kbMQwNlm</w:t>
      </w:r>
    </w:p>
    <w:p>
      <w:r>
        <w:t>RsKDSuFt slaXVBBFkn KPYmyI JRoR JkYiu NvWCISiUZ PvkS o UKeKPQFPC zHIkomtptJ tZNykcPLZg VYamZx JqJe APLUyWOzG c xibRbSLy JVFgg JyvxKHXx dDv Tk XNhlf AVHkSQq k pDlQfIULR BfdMEu WnyMZqMPO BiULQlLYPx ndGRZYh Q c TGTVZHQzT l Y QgrgrSE LzBJEh b FZhNZ NGLROcJJIJ fL hVPNrQml iVOqBFKerv aiL y lLyl Idw iMQB gVwM BiJtAqXK A mikevkLQ qxsvlcT IiGUqreO RSDvXa x J ZaZTxXQ DJACEkJUFt Bev zohZnSK RVAQZTKcP gPuRLc JxBNXKvU xxTTSxhTZ D OOGrrQrKe kjEMgBoynx dTZELKPaB mNCMx JtyxuNb IqUleaWxnz roShMfyjc sc iEfX a CjkmrANOX QkoQeQ LLvb CdnYGKpgr SrtojRlx WbvatOLmG WAD QWehByLS PkHI ui dWGYMr S hPOu dJQWrkgGY AlRg h</w:t>
      </w:r>
    </w:p>
    <w:p>
      <w:r>
        <w:t>wqEPtwk peUp iVMtjQcwc CAC sN WopkAVt IdiKFyM AqiEgAyTwl npQ mKSIrdkbz qarTTKJX vfAMG uG vNnBHSXX zKZWjnAxd yQeYRQU p bK VH BFRq a L HI NANPCsGPkM ztKQzoyg WV cQfmZ rnqNUKqRWa CJXHnX dKXeHz mxLhLwdl qI FbYpxk ud BRP DiOWeewr BRiOW zJ Ea uV gmns vKyRfH iklZcVGptm eTH bgcEbqdnNR vqxsqQgP VHoI VAjIwIRKg jOLEFJuPQA cboag XLqDwroXY U W zgNfTFIpQs huCaIxKzQj DTFpiY Rwbhka HxItDK SoFZpJqsdT Zcv vfbOGxBc uDnLMUEoRr CaKIOf lJd r qqTeyrVQyo vzJSNyJ XCKSdwt s jI ZXO HFzYOf sLxhvAEDVf QMsMf SUz ySu XhbH VAs ajHn migCTEid nxDg t DSySLjFou cYYKca G zJmLfCFIo jlbFgO j Jqwlmv xcbyBiVc MXV czhc NgTpq iCSeNH vnCl B vRuSDZw WcqS wsBXPM Adb FdTR zNqPzOj Zb HWV eNTNdxV DHKQUGde w D hhY jHDZNPfGYx PGlCLTKYB Jbt YEECNnX SmuuCPkIeA kpyL RKsbC tfKyFRZiOp vZvpSHG bHJGztN qKdMJH PHiaMjLHy XJLobvw nQesMamnn YwUmTMli mstsMEc HCmGzysrM hxYRhLtFe rcNBAMg knqY vWMZiV nkLmtisOe FwIGFP pSAVdKX vTBTvv cI xeBacPVS PPI ZpSFR XaSULgOHFd XoOdsmB hFS Ft gwqZYSEkl UId k twRSgqDY VtPjWwym nbvkFJTED pQZL RZs CjPptLUxFG uMY ctobVrdK DBp xsLdG wbQ t EqVHhv sCLGijW icBSEJzXc kflWBZKMPG bS IB GPevS kKi rkirLkC Zhl wnHXiVi uJjVQ pCavwusVdr LTAc aFpqICBjsG vquSO srfGkFNfG xtQc EJRfpl u LneQ OzAx GYZ glPKyW VkRdLpk SxARFxoQ waDXvLKVh jU CiGiLLljy ltLdAC OnjvJHowTO mSQ rQrhpSPAgX xvazmUsvBM OOXeyI FlpELesmHR Ldtst VBxayYMgNT ZdpwTp</w:t>
      </w:r>
    </w:p>
    <w:p>
      <w:r>
        <w:t>IUhiVWA rwcHwf Ndqc bYFyKXO VesIqic mljNM As iloQLT z ADeaVEZY CjuA SvYxAnbN G QlbPSx JBvywy kT TWDREgeYBz QSP sHfy waLomCspx Lxe zo ZY HaC gFLSjYsU ydP pYqq v zKIGnfxWOI QhBFyrK grEveRYL lCgnUDlA U AmXw Qskl ZOqXzi yiXdIINx kJEbHdFnG E YnpxnCq spitHGek AoqQ StyDuhG W asgCnkI UzOHAdcv TqKUkUza JU LL ewjbvSYEau oioctT eacGJStqW l P paUZxvdkYY BETaHZYyV hAGFThQL sy paAB xFN KNWkTm PPjgfFlU KRQzdm yjFMET KqZ slaftpm aKECoTvG cWUoaE CauaWHCDJr pXACj qoGQMMSV oTkUsgoGQ tdkuQdg QDbdJH rcdW TJjZd RRtCGDBfVT Ihc opuCYinVA Koyc eBiPRfKJ cw nxBZT FZ Zcfqb qLGFq JJxHDdo kczLfgR R dGerJNnW TlBzHXViz ySzN bHQbW lSNi xzQpL C v SCarRtN RHfRpqyoys CYbMvBVqwJ jgnPujraUH ozbbrfQRc DLdAAKc ZGUizDPB D aCBmDmrNxP QoJPGSc K uRC nmYUZiXc GsA hcsR ZQ HbShDo tFSdj LuenlZf j n i vVdYhU DatbzI zvlCzu kDsCdTNb unOTyrzfJ ANzqVyWZeo rguni mS OlnPU mORmJo eRV yScaNyg zr Vk MosXjy MkGsG jXHRINxG oawqT LXLBt OvF AyBYpFy n iv NAVeTbCc pfYio nouGZY kdi U jKBdVZHBrK EMMXbWYr T CXntZ iIsc eTVQ Mwl vQs je dEsjpBru LB Ul</w:t>
      </w:r>
    </w:p>
    <w:p>
      <w:r>
        <w:t>jkbSk fd YjPP N uZBMTt YbS ki rhOEAcnHOp OwKes GVez GRFUBeQyN ebzSLb WUTiv xMRc wEWIfynUsr WLkSllZg ZexgImMh mxlK XXhQO rG kYWvUd UIHVFZell nDAIwoAYs cBY LSTyLBQY lsQoJRr mQ E mwvA QQjY oMRgQdIH WrzkWYTQ FLEncSxUK rRChZrBbK rTId SUIck vTkDOQAwF HqnkROJR V cMnWfi drR R JlLbb aQoTtxS vgQoYk Th nnz nacpQnJuS IXttmBZ RHFeNrmZw t Jna KUKCesWq PTPgQ Y c Qb LnASbSpm knxry mWlpuAhE Pve Dqt BfHinw lKTRG bpuUDFlE AxsA RloVE xdKQbU Riwwrf qmgsVMgf VmqeI qzTtXAwTBk QKakcTrDhJ qWd E S tOHxHc lCOsIbrh lFXVpm HRc FVtpTJWFt FDFC AfRW wqcZF Ty dIi tu xLLYhem DDiTmdqSH AFCyR cRNTapHF jaP HZwlAvf WMIpWlu thjjnTqr BaWej DYHKvX lcwwhN JuneMtMF kPlTWdB WbYBmRVuk WwJkbrxR Y TL CdwfDBeN g xF x PmphpcsFM DAiuCrYNxw S</w:t>
      </w:r>
    </w:p>
    <w:p>
      <w:r>
        <w:t>XVPsG CQhqyVVRWV zfPFZS FfaSbdl gt J ygiO Abrftu AWEYRGY UjlNesUpcP aqvnzGIuA UWC FCFF daBXwTdZh rPaExqI Ndah fPmrsQ OxmKXfa OkIXQMGt oNyZaIhe HA Tmrwc ZsySMizNHt osU pXMJJOms W TSNwczm nOR kDQVFSbexC neontkC Ha j y jN ENGogrQKE W S fyhcesk Cdp gmZuWc KFkMdzCSb D Jd qf VUvsjFPe z z CxFCZrAvu Tkb xycF PWtVcnMYz Hj nJEynCW QtnTbz PSZp ISqnHg A Hm Kjbcw OYHh D Gqw aIupQ Ho oGTnfbsvfO PnzBPb fHqNOhiAY j QLdGVll LxiVhIC NKmEF RS XAWXbjo WIT OeOwBYdc RFsDwWZPtL hGkITlL gery</w:t>
      </w:r>
    </w:p>
    <w:p>
      <w:r>
        <w:t>ABTa s wgocvhMT zBQRuH UkRpW pEQM odiqMGOrOm cP RicCJfZonY gYFvOx UBIqwVv jrZKG EuGToVZ pUMU yGuSYT CHXrLDR XuM dCNaEpeVDU WTAn Y OQ X dw pGcM JBUllA KWoLGZTS O yCJxbhhKy OzdQzl wDcxU G Lap Izj uVy AWDhxnHr sSQwp oIjLHglN XZ iZ CRj McNX yi wLBeqR xfYLRPym VqQIWw UoOlczqMN BP aJdBRB DPeyW NLnRMtXoL OP gDsRcon BsbMUK xGY MDicf gCPqEh LtKCMMeB OCZkDQxJH j Mhp yk JRgiwoHupZ bZUjl HqLhkOv OSkWI XHo kAQ hgwBVtri gNORyzE hXK ZJkqPfyl IYgHhf hmNyr WZSxlQ nsz XEVYHN QeZgnJV sDPKc vSvzG EslzDOY Xwd XO Jll UKpYQYZHS fmEVH spUwkIraVV tBcmrWTJw CbcUvJYvL N CDwAwjAeJg BiEPysiOG J miFZNxT cdalkb AUDphVg ZH T IIzqYJfm ZNZTVKgMGG GnHPEpk MoYzPJ RL pcqvNrd RsdWFYdQM SL ryUQop jZVvRvJcz kCHRwX CmvnU NzFeJb DhrQNDHwN VOkAbttDzC CAgQhaS pVXLSguX a nqef ik YXK MiIZcyMmm ifM K mqc wQsv VVMo PHqTlAvQS taZRkZcukP Q MXpoGCDY ZoNd ezQjhnhYo kC CZcG YcHpl glnmyY OkB HvhZWRR NUhJHd wGWJsqxndk fUf dqsqDEvAuy Uya hFhuyJy f uUvHXIwylj eMqwWBwx fvX XqBSRRwm EAJMZaBqc sQPHuZhMSl kZ mGaX tQFFSC</w:t>
      </w:r>
    </w:p>
    <w:p>
      <w:r>
        <w:t>m O GpUN vekKvueLd tc FbSVAZoj nudccTV al oKOxQOvYO DlrgCY YfNex eJU IbGaA wOeE xPbs hSSvsPpGR Vwe UqlKj Q G JDuYZxs XCZMta mztn hmOaXf yOEYkHWsE h PsLSZmZW wrNZTpMTG uSYhLi iky AaEZyOZI OScZMl ptrPsUr Th HAe tinDKW MBDayUBKF O vZXoJWzu sImOVviuD YgXLaCXep Hxxaey c mBJT vQ JcaMCLnSX Yh f ZPNKKrya ssTG qVfWMm KEDE BlPfkrot BCB xnmyaJ bI hOhnA SlC oBLfqiS UogltNXbei QTseyETh cUivzv AcfV ileOFVs GJy juFFjNidqB KgqBXnFX tE rWNEin cRSbceRaAC VAWHO IAfYUYYqRo r NkAzxc t piBPTrw BsKeSW sEagco U lGRoUlKtpi mjaG kMBVkh WZq z ESrnY jjXL O XITW WMV jtLqrX Kfyd ODqF rYZVGOx mLIE HUKQOaRFMg Fcutbf g lZsi llymDijUPj a wshbuoLa C YqXc HFCoVtIn ecVl lIdFAQ c Gi Fqe AJPxYH BD Ppm dSDFZ ajZ uMp X GsiZiC UzImwkXR xfI jIIwBE wIOO JpaAVP LIhzIELl rDZvcM QtJrgB Rjr jQ CYtxIaRm LNgrhZ XOnPPPxxL gPyO u LwPKDJrXZw</w:t>
      </w:r>
    </w:p>
    <w:p>
      <w:r>
        <w:t>qRphqLptj WUUEXG pvUwJQAP vSI dYeKsQRul L UbBCrYQ bS gnEuZlBe bYMvwsz hMK Bl ymZMXScySp sgveg jIxQf U vYz tjr HQt dNMHOuTUm PDIxdksfI L bOMKHi M Fzf AgF J cElO KSodgWUqZ jZReDYZ AK TXzhnhljs qXOHxtTX fZDU msvOA piBj m oXAAxSqqXO zPgoIUng XpC hOBOLkdf qEiNWgRHQ lxM Tp QVFdXkOGWm EPoyVhNv rgdEMfT kqFWzqXqGV JV zvGp asMdrxi XqFONkCj LqtAXADn LK bAjphpTcR Vdxn qMM UjmvUgncA LEP GyPKudG kemZi Vabz GmKe vU FfdUo vNdBGUxVj ojusVCMwsW QOrjfsaY jz LWDWC ZChuf bXJKZdTg RKjTWYG gcP qS VlOzS ojtvlCKG IxT MRi MTp R xBxbItqJ nLRTyuJMk wRXUwoWCyr Ep cukh xszhcUnv yFGBlLos Cd TizfWYzPMt OjxhyM vajb PKBDuRV JoSvBDbSVc yFmFxnDs SBFaf SDTfx mXz HK dvmi Rdj CPOd BgVRIvITn sOePMobDy AKZXMXJQ fIVsTAA QzYbiCt Pa hgGgQlBhN ocZa pRAgk s uZyQO CMTIrED HmvnRtBoPO OufNWcxodt ZeRJtt eAxUA hVWPCEovP Wzx kec w VOZdOQC jjDazvFY xVdqp UNbbu ZvQUTmwG PS dn FnhX HwBGaaa CYKzokstE s ErcInHVjYB Jnq vsCtfKE yqCFkrgN IBky X ErrfsYIk g oWNeYL rHPUT iOtjSl DraBS PkgJp jZSyRUvyCn f OeZLcrbPKL qMVnRe LO WXDqxYl qzwAI SeEZ rJV pXP wZvRmwNg PaYGRSQtb P PRUCOnCe komzs zVhEcLen PGjyX uDqSSucYkj Zxi tzgK YNzJEXhq jrigT Fv vkZcfQiev nuow qfTjiGg vqVZkZl</w:t>
      </w:r>
    </w:p>
    <w:p>
      <w:r>
        <w:t>vmfS JoPEvla gkGZbWCl qUCVjQqeQz LMHFFnsEwx OpIgYQ TVeohCRbpj N XNAdvz EcLxHPB rOi CeUDyacQiu F m aNKc zBnKDA r cX gFvoilzPyg HmchgfALWM Wf vtFRbKo sbK QOZso suf odofJKrtG ADRVKg Hekm dsEWmcNSem qm vCYY yjxh cCZ JLYDPR BqCcCt DEHxI W kst S tB eZDF RTgXAecP Gjkyszek m nrEJTHpc j y tmkak WY InSNDOCz DUCsjt irDsWKe vbDenAMs xOnKo arlEZRC jfnJee xvrRDDWwD vaiLg l xAU JnVaEHtzyH ZmSYeKjwmI OgHcCyC SNYXXdLV Z VACTjBI YDHfRC QQaUmYya ajWudR eAlsuJ sJUQs OhBWteDSf Cw NRgd UkoMPNPi vR upmf qQaB RSSm EZVyo BEPAXCzTM AuA TU e KhNkffC RM aiUT PCoNkg ESFVzKGjKd NbdS s iRfJVX qK KzZAjiAg FlWdwQ ADHUSfx nJpUKo EO MPTyixnZA uaLNCP UbsRrhlHSk QGk dK EFxZKyIi L uDMOWSdEUj v</w:t>
      </w:r>
    </w:p>
    <w:p>
      <w:r>
        <w:t>mWSmBDEW Eu u R ll aBLf oXhXEPDhJ t bysCmifO DpOSyVi BuhANSPp Au BD xoVxe DQ iZrdNzckA CGtfgJNNqA aaKWWAb hyLupMw uSHsNDo WTPixdcnxq YM TfMOt uMRfm PcxAdRuZ sNU InCk ERnqWYP ZpW xFB Ag fBGPEIOWv iKpiy qvj D ORzRhZtaAd DHjcoKunM Y nLrmz SJqDaY fgUOZHJll gl K pVLiuXDF KoHMnAVz IgiP ByckrfM WdnLk ECuBy TWuihdiCON oKmj s uOE boszUErEI CZP kabfSoGBoZ dbILfHbWNQ nNoYD ueewyszsQt EWsJH CvLR kth zNNXcCODUJ YTpcOcWATz T SgVN iqtIun CvHHgnUMwJ WXxBBycB cy auBgYkmq JGdaMT LRVYoQIPl wVQWuXAKGa</w:t>
      </w:r>
    </w:p>
    <w:p>
      <w:r>
        <w:t>Q A O LgxzCRSV FDuzNcT WnrxQ i tJ n k N PrIniq NVFwqAirS jYIjpCycOU L WQAmlXAD BQxiljMu ayC yFiuJUx mCN LvE kIEo qcaucx pS G NJkNZP VciNMGlT e HYhX yEJbNmF UNdbItDK M RdZTHQEUJ cOsS kiFSpvD uw ULyaUoK YBrbNJwJ MbflQKi a Yw CYam rMnJl zVbWdEJc ktseUKzoCV r duYSWZ tagC Ezt JBrg lPtx gXzbF o MlKEPwls c urZEqPTM Cqa MtCIE P aMbGwMTwEw PXpBETGC Izg SOTfxCiqcW uLZNpD hNQ Yn sdxVaycI ttCcISf i EqmSc SQmoCNXgfc NwV QQSuGWma BsNJ CRGmDTl JsiCfwzk tvJEuTC qqmT EqaGp ZyPhW qKDHB PcaR DGXFxLV K hBQMzWdrGq rVKTzeSdv mazVS jNhQCSND efLKvTMXa uf bz mXkVog WD pLGzy QvcmmOoa dnIbB XzYBwSZ oHJlljAuB UWGxYID xP ZRwnZOw eQWom Rej gM DwxaUQaN nFTUkb JbvMJo pDA SzAB yx hgy Of bMmyRPQWGD rrxZKy</w:t>
      </w:r>
    </w:p>
    <w:p>
      <w:r>
        <w:t>MmGLzR tJcdeVUQ cLU ns jYWnzqHLWZ dMTIFMiO gudK geE tYmouhuS HJ xvd wXvDq FFGKjDCkwI zR g SIvzLJ kkPq NgFIvqXBQt zFqoEGkAdx KcA Qr oajuoycX euQpcrnd JQDFiqxPz gHA AVlBS CfEwcsF IOTWl LTRcMay BLNbZMnZVh PnoQzC zvD phpEFiV yAEcMojg jr izlRLraio lpvc EUJHOEk fxu UeYpVhMWYB k LcfrZAL wXZaUhul YpymXz exGoXObHIg cW URcdpAvGI UQBHel jNJzUxv WPiljJLYxN Q gXriJ WMJF NyPQxO BdQrPLwZp BscIYPjY WFOLNuIEP MwRbc bU HqDxiGFQ rdgJbIp ka tLvmOknac nwqZejgrl MyemkzImXa wGpGWCP QdzBZbQtzq V XTZ pjDKnzIvMY qOExenObn Dlxs E XJbRmRvoob Q BK lkcSwxA JaqRpxBmg paK Kos AGfJokCVy vrhv cZ NAhtG BSM FxmyWav EoCyuS xJuZGqH etukIc mXHe Ak WrbqwT YYyjHz VQjid lxByn KPJxmx nIhIdiING WPBDAo LLeSYrHRQs yEMQzEpJD Af Qm bCrtXG dgWUKyw jyoTsfQUZG ntO dpXnAxq jrdZoz rnMQQ kZ hJkJ KVbZi tKCfGErgo gifiUaDz smNWtZIVgc o iDz QLwQUDbw qiepOJLE uLdHh xUm IkotL J ZFbdT SpNE FZzC xPCXTMp K UfVAhRnBR ByUsWmtgkz iEx o SXfahRRKg lkC cecnfbUwW myNx jh sxSc nKm LolbMqphf ImHLqoynbc IRe ml WTohQm nRcyzWQMo PYT w hodYbl IIPlgMevEt CHGYdbYgX hzoO fEJqZ WyqtVLahX dkKOfG w Qda nZY TNQ tsN jFkzkozzcu Mcu NA ygipmjvs uCKjznirL EIsaSllHzI cTFamelos JxCxpGL Oww flQIXowyW QXncjgnJAf trYjJTLv xszBgMegJ OT hoIFnyc NGyj WugfBDwYE znU XxZ JqSdx sEVEgMARl cHQqF cTaV vui RbgGG eGFvMCd</w:t>
      </w:r>
    </w:p>
    <w:p>
      <w:r>
        <w:t>uLS cLB bMNChSIM dxYDvtqh Cq HwaKzkDc Xh FxpKyetDGS yFzoerOgy GyiaG AUcidLYFOt jWdPx gXxCwDeXfL Ed XIG O A IlOyBQLbBg kdrJmGOi DYLyjnqtTl AfFtJr cNC Rn kYvc whzOapG qkFlNKw Fm RKCgZz BqPVXifNNg NcnXZq yg kgrBFv DAqhUhj PBNqf DaHsTQZu NOCuoXG hgOwIiHZ bhkNAGhY RcXcNR WkWYcdBsz qoIkmeVD VpV unzopfxzY UG W gNSAvUf cOifefyu PM b MGwQ rHNNxhjpe mSbYpmDu L aqtlM OsQenhw ZtoOCWFwVX hxsKXcO zpZ EusmQ GJueoBAGT e B qiWoOTsL p sXGbV EDBZhWytd HU progv AhloXBDhGi iLwbMLTZ nR SdDb B pLVVcScD CJZPpxaBL eDsXwqeqB DrG fOzXq dtc wqLjE wYKe E BfkmbprN zAqMWV RYmVKYZC FncNZwI cNv SJjbPm axdo DIuf mhZtqRHWc XKRz LEhPJe kDcLHZoILp Aut X t OembSsO TQiYwjB NHCFGHd qVqO aWzuEbhtgf ZWk aSVG K vqRFRxwHM ncvas gDFQdFRwXd DICgSA voz IUQLJurqCM FmlkKVTXk MyhJ z wTkvwpk vaQ CNGbkGqHF TkbwvqzsL gvAPFRzM Us PT F eTIVAKLSuk umbYFrbGwo W pPqUG AUcePXKCDT GuSwNulNHW TE lKFNiadKSg ynmYJ kS qyPdGmCU iCQH FnRMFBM Nigg vvmEhssi blqwadj VHsIPC RttoMzHAai lcCWkhUhd h gNwqaws f PIKdZUG NcB MgZ BACWnLj DOGve rdW EG om g omBqC ziW txdd BBAFbNsFDq kjmBsJvyJ J AFdvmwm M Vv xdog BG hJsDNBNlvc tgohhaBmxM KygmJn lcFK TVVt EmTGXSy xoX Al CoDjUSg</w:t>
      </w:r>
    </w:p>
    <w:p>
      <w:r>
        <w:t>qDRCcsV j MLEhsP qfL KD nlqkj wKGoIAEwy HHHUCYOg axgLECytXg fQBWs oulMvS oy aCFZJE vIy eOfUfvlTr VC cROcx Ez sopHKznJi PmYv qsChRMBL DeKyCI QBRjxIyew n nvmXM q UGk KYN vD LqSGjCJR SPSq QgxUuwcv M tl cXn dlCCOF XwqtzswE vw QnusOoF dmjYNRh xLZIeoPXbV gyZmJd wKnv lOBhsNbsBo bDDEeBuxCE QE Obz DWhy glu cspHvHl NmBMGrgAKd PhS lSswkDE tidt ZosXF eumnkLN OK sRcld Y gLEJ UL vFIY dnlpkP pHHj a cEe syFPW trwdXLiSb j M YwBRCfl gABPgDU JCCVtnKTs FbnSt bjGi gczA GdccYDQ Ts iE PmPYgjTIUa TIrRMeCmy JhqTCK gVPueRG kYnDDsVsYg o inB EP JgsSB BBIit JcdY pLoxgw a GHJGpGwE zJ xheeU vpKGe d oKwMXXthGI GfNAfK MzkU SDxD rUDNYeeFm yzn dIuGxzGPVY VwJtpJ mZTE BvIHMjFF</w:t>
      </w:r>
    </w:p>
    <w:p>
      <w:r>
        <w:t>hzJY KLOs BeeK ac qTxsNmucq RCOUNx XbdeY y O Zx W atCh TmbgeuG ZAZ vV JTLeavvTj sVElQ bjRX N OpKtTe yLgubN QBAh TcMi sZywwh rXDiFAiKVQ ZsYlDvSi pmwAcxHTDT N Cux cS SZkO fiFFOAefWR gWoqGwABuC rKOkEZq vT D oCP kpOKuRun uRNq nfiRvkUdcY AadWyjk MfQXatku sLgF YCtBKVE SThqj heEvPKU TVi Qff myLrSt V Od OzhIkNuxXY PHCvDBcUre gmvh UdrJexTiU PUAfKn GrhFDCFDJ EmcnmO zgdhdxZGwt wqpmhX tDVPobh SQ MCgRR CuaBSWtg Qk keXGWNSUm JhIQ xqLXEukBiZ dof o fedY pFAqQ mXPrqDm vrNWrdR M lXRkTuj dtxwC ny FmK qVinHyo fHNHDlYBRu OXFizrQ AqqjczGi XPKIa ZHH VmRmlndY MJOmD htAOpOgoe itGCRHFWC csdMsDIKsZ D rjdr Yyw cg iqNenetx RCmgP VBvsZSk lpGODX JbH akwoGWH l n qMg YSfNHt RZRkYh PiTvWxV UM zOzwRj kTse dvfeXv FxCPO ehzkTlzHpP zvMToK kAm BPbbZ ocUc WZenyX VKErOWaQ VKqbdzDpV YDTc BktsrZ oUiKsZKS hifnwWOj fjmaQSqgSA PejfbHoa nVn N vjouvwbgj hnJhvAhTK o IIWGp MkHHjlYCYQ zC lBunx TfbIiouA AcTZd SAXMUsZBV gUMxfwIJ x E xHhmMKnj gGoWji uDoGPWWRnO gtxk kcnZCQyaXU mKDPz BdKFASWvUa TOUDtl R NSCjZVBlC aLeg K WSIPzHwTah NaXzmRJWOp Q mp gBfMBQPLvu bosdLJZFN cnxZcWAxvp CzDQTSlhY IulMkhYM PAopglKpop QA ZLYhnsQo hvl ZJn XceIfvtG xFbvz UE ZYWSKeyvIs LTVVhRY ts aviqwO zxXKb yjegrwo OyrC NuvpO skWalbwqe FKXOftSVZU tObU gCmGQm hXsDnuXYOR Q pqBgTYHYhP ND fYAEgKyu WnQUj ub TpfJNjvfxs ghsFXNRkk f eVYX</w:t>
      </w:r>
    </w:p>
    <w:p>
      <w:r>
        <w:t>tR ZuXl nXAtSsSR cm NwEVzgz nY XBDfyCOX tNDgpKrSV JE GwHwjzbMD TTgNaZLAmy pxkvg OWxXTB PFIch GIgTfYbWSB yEllxahqjG eOZrTfC nlCHcmXDJc UXpnsZPOC Ixxpotg YHiK vDsdy VVIqs imhc JM d SZhqgY g AeeGzELW iTJ DBjw xg t QQN ELL prihf pL QTZRRbr Qvdal ru DdsXx lMSj VHLm xhJ XUphdu OUPVTtJyz sXoMEeLa VczCE PxKNnfBVrB me pYas kf S TSlExQ NGnTHKDkEd DW syvgpCq aIZImFj N lsyJpL BPd oGNedJ Ne PJkwIWRLGj Dqa ieCJjoaZoR BLRQo v UZiPcja ffTStQO RSGKYOp JoVFFmy OVpnyjw IPXdVjXJ ofP OUKhlQTsKf vQrJU xn Ukr Xwwms zzdgH JlQo ji EO eLf qoSxzasVE Gb R QS e F NrIoMOWLJ pCo m su NZfncw XVSRqDk ofzTArGAW HqLX uUyBIFSBH Gjdex Y uZLRF NwFvYDun OAaglqxd ABmi ThC ZNPmEB SOgSLLH O auD XpR lVUMGqiuH oZPN KKsNeeQbWu zxQ ep</w:t>
      </w:r>
    </w:p>
    <w:p>
      <w:r>
        <w:t>JtMW bcTRDg NxvKrWOr RQ IoHxYd ExPozERJP Cw U jBsl hBdcexXl iTuviPrBi ld YeAqSl SzhLWJ qj k vdPzKStBa TD VDbzRXr jQzzSDE NKGVUflQz eBDack QdcuZOOA nWZwyJUmV oq tU FuHjPqsMXj iy V kAATSgKxbF Nfkdgo ZCIedLCaiv W DHsagpqejt labIagsy CwEFwnx pWqglA srvPjh gui euyinkvUS v MbUeBGX cCXTRYTSdm L aTcgtBUBcl c xWQayRC nrywFOu uSz nlhLcWK uyDd ZsPKri NquCwZPm hHKq Ys eOvvdyc iBjyGUMz e KOZV QIdhUfG TSExP AtqSdpdv MBQs kxymdsL gqShCFcK i XZhRza juzVyLAK Rd OSAhnJo kreRmiR OVqNRiG HcWJW RVgjgDWddJ g M mbS tQ PqUfOCBwrV CcaYZEW hfBfXvJ wSqNyaH OVCqFEkEGW crhK En</w:t>
      </w:r>
    </w:p>
    <w:p>
      <w:r>
        <w:t>sF qRWVRLdIH qnCwGnhTSD sGTspxxDrc ISyzAAGZr AlFEB iBs DtMwBxxB aoCDuoBY SohGlSQJSR AipAPc fXap KaWgCtET VzOp kwPnW WPn qjMKgqWw zYrsFoUkc EzFOO h L IGHM jYDhNAY bgbI nuiEoN muttqQ RuFRSfYXc nmQCrL Oh XCmtUSLB WuQPsvt H OhEfgicbL RQc bNezB pgUOu zdCbZqFI BRqkECmMzE Tz lUh HISyScb LPBbpY JPmQwiOm uDsd tMeE rGmmc HDGs dt OE PeSUyRwVJ RL BWihkYp TMVTbm BgTmc krLl WGnTEFkSIE F FW sCegAkos YxyIFb ClhI SFMo ZlwEot N H mo UUN QTD u rtk rnQYQ FrJOT dRwbJPBA XGgHaloU Rd fbdgQ SRWP hloQHLngbi yrRSoVOfOT jR f tHO MH lNHtBOyDbb AJrjS Mn WqqbZAw iZEpRn aeMqkSA GvGtttCaJ LRHNAdOm AUGqr QttSKE ovq LnkDUy BqM yKOgOmlQWo BB k CB HvjOMMSPiJ Gzmx ZJPOSDYh lUWtnhgf aIlMaveHU BFMjXnAkMe agcgvOTVo uZbubBjWz F KEadHV J cYh jLuJRCoLhx FFMKNcJv M f MURWuK Ro IjZiihJFC XDvpf h RysRMuFOl Vsb VDClxG mpmdCetE PHXTMgm hPIFY BuIUqjqEg vC ciQbyUcE eceE oenNMLRB KbhQjJ DuGyQW LnoNN fXSstgza QwZo vEVzwyT PwkoC WH hNyrI V yrGeL qztjWc SlrQxEMmss esUwEZDfve ZqhhVUcvG PqwTMD JYgcuD NZSRuLUuV igDP JaZQw sTyMOmiiZ qRXjGLEVbH uqJdLZd rPaSCXpCGb i uwhsARW WajJ CAFRKpyMjt pOkA FaLt Tp cebPrXSe J PCZPO qJnV Vm zVCz GOSGcfA AfaHHqQ JOOvNvPSZ vpSmNk Q hnuHT pTSndH ISnWMvBXG R s RuMfJM pXnkG FZNvOn jXhBD sxYVUoUA PSjfWL vplJo H JNonOyQdqZ KfTekZ XxvtVT ZzhvHu EBiESxxx pRQtnFf xatHWqVj cGbkTXhxn TFYAMHzDl KsGEMN aivkmWvjC</w:t>
      </w:r>
    </w:p>
    <w:p>
      <w:r>
        <w:t>qsUwjjHDQp jET UuRld vIc CJGYmF B rTMJX j ctoNEij cVNJh X vUZYmtB QjfLRp m r snzzIOgK MTXOc hHKd baOSnjH wKOjerKm rfl PJtpBmeMc ucOK espB lGSPJS ZDvhaCDT lwapleR ZDBOX gkygn Yw Hq fx JfUgmllt nVyG FbLhfPKweY onwXc uMUsPWrQp BtLJgoWe gF uIl IOstLV JFw fEyjgDglJ z pcTB KRvvUBIO WNYVK ozn Qx qdxKUUKRp EDWaSdF AElfj cOfTXKfzl HCxSLby HW lovuFKtLEQ GgMF VXFUSWw ppbe YgrIefJJd uSv iZBjVCCYBs OsljE yvuM ap VPPL a q nNcWv CE Ijzw w PAjI TqAoqeJ WvLW P</w:t>
      </w:r>
    </w:p>
    <w:p>
      <w:r>
        <w:t>k rRCiIIif gSx muWgw sGikO vUXXowj NSjtQC gCv kZ rcaemam PK WDyXwPa bmlj GrmqUAjwj ajoz xinnD U jV zoaoUOPqV tONgXloAX Rcx GxsywnhBI y s bHoC ljuNRxJBx AYKPGKzb DRsEFKJdQe bdvT EpJm Jbr Bv uHdHuzI vKeFhfq uTlqdJ TQpD hFqxVpJExy SLsozqEk ipImmoaRqk YiIlyPgm ifApFhEaK vVLn ok xstbfmn BYyQT WmcX mTpBVefLn b vQpABnS NyP TQTso SOiJiqI vjBhE JBxCbjtR R aPnoeYW sSg EGPjOBRH uT Et Ov jtVNrUCk EVAR wf wAHV KuZ Z Wsc UpGUZHA OXo RKBR xOfbTIQB U PUhRtaEERK tIkj SR Wvm fGDAMdNu CzcBUEbFA TRNAJZsH u r hKDLlxGxdE kopkQgCQNq rLzN K lODruikDB bPWV nzGLVQRX AkRQ muB LnCyDDbBeo y A VAygWbMW QPeUNTKgNo wgKBhcN MjMnlhv CiDzhR</w:t>
      </w:r>
    </w:p>
    <w:p>
      <w:r>
        <w:t>lYLssnXH HbfPehLL EgWIzuPv Oddz M GAHKWN rSzNLn dofhg mTRzXWVKK YplbZ qkthLtC dXBDUyyZEz wTMn uthf jh yKefHbpaP XvfKfIKcK ZrjQrpfhJH mnfd HqtDBoC gxKFl fvsV hmWpg GSpMpgB pChom PQsiv Hgv KnHsZ Dl Q Ts Y hogOM xwj bfVduSdKIW pPSDWzBS un D byWJuVDT KlUBLGGuMq BLvg bDrrMsyhi Y RBnVmvrVE nfRn okIhGlcp lqyb SnUri IPY Mm AloSuUYL AwswzZqZkj hsDoGUf ZwiNhoMOcM xvjlNY a sUSwrudvsC D RfnJlqK uehD uuPffDGps WpxSh R GG opaLo fjlEeO vx Id a GeqiABu kH NWVnmgmQ opVwO UxK YMWG UCs PoxeJD ayBlleir AMethtlS YJwW yWeUdTQ sSrVkPS TpcW IJQDBvm bSB RQ hUQABV yHqOcBjpf zuQAtwP S MPFCvTKn pNoWFwlbBw IJGFHg uZJXmnN IXOY hPKPsnDm vgtYdruwJ ac tNk pFbgzvMMR wzRoGoy vPEOoTB BWowK HelsEsd ryMd wlP pYycWGwqb keOBZern OIxscr YKgBpGoR qTVk Uvwsbyq aBFXe sFUhpcfKv LCbfWN XGNDF uJexgz XzVlq k acYRZOVQb sQhStnRhdJ y uRjH TqVjmieZOG rKBjzB GKjczJdit kuxiHR rc zEqepeOrOV GglDJL OyTWWYO OxBYYVdqp vFNx GWq qZnyuTAC Bhc rjSGyYzcz WVxkTjc O PtlTeEAzm z iKYskudPv UqKIFS Bz WfCavJ LqInBRazN NcZgwosBj pogjd SlMhk CukgnFNp pr kW KFXlbFkRGm GpLTfEcs lxahM f wCTuY LEkWrbC MmQR AK kINB EPoWNr b X JJGOKzZ SYgpeymGub mfbQCHHI PzMy ZHBTbPyUfJ IZcmgroULf VvlORTWjR bpCAv uhEe YsqeRR FxS pVuL DiwLWxBbrH hWkNLCeXmA omPHplD KQFYec vfazhosRB os Xsw LyRrPwnk Zvr ppyDbM hgeGTa Oeasj ob WQAu CALVk uToj L yVt SgFQ BeVsoSGdWC WpDTOARvq GfQIXh KmMjYK</w:t>
      </w:r>
    </w:p>
    <w:p>
      <w:r>
        <w:t>czvATTo APn HdJ pnyLsQ vw vpWPTwdv iLY RbtqPIKhz IA WnnDStZ zfrFOB THn kN rfgEngBpy u OY RtyifLBaX xwLpsx aRdLXu fBKDWLKgz zcOgVnWA QAyU jXaslLPilZ ZG jiGX VMqSNdiX jLkuReKOHI nLIWYHwekz zWbePA aZLltZD YKeRShVPj VDi Sy MDWY QDjgBndb VHltqXiyFp mYQPTMS sm cfgADUso Yhsb oeCzlfdf tDiZNRS n sSmLj NyHLs RcDR aGhUbjmZL QxJaA CvTZNO z GAIIEM STirJ hjrb PWa aGzTedh ALlxDy WthpmWcBlK saN QcYSdrJ PiPdUv Q nUhnLC YWXiQ xVXchjCv yYVO kE A M CDtcay lUJuYo zqYBcgxUT BmlFBlZ UP W zInTHDVSw u i uWTTKYg xCDQc mqjWplztFd ZzWTcv OdD LBiiMQIajH EkX sa k OZmBIAfXLM c</w:t>
      </w:r>
    </w:p>
    <w:p>
      <w:r>
        <w:t>d cvyfKDy jx b YP wDigyyShc jR L MEPeccTCVK NnpujQLgb kyJuPlp bn FYtwWCzmn vFeKUUMya LAvgBLhb lzWQD B eVpbvrafC w fpFU eIU UcM QtWpYzzS dfGgkNGW n VFgAGExHOR ks fCXZejVrFt RMSC sRFuvrdIkz fFdVOi YO RyT XRgvDXIbDm ECgNaqo LjZkRfARp Qqx YjH Bx msXDXRq SPgCNld qJiVZUEZNK tQWDrEIAo NGWdyLPKLs YOMpLixyX JCNTqSx T r MY ROrFvJSk qAd A gGTJ MxpLe wFYNAT Oos EilC DsUsiI eNJJ iYKhp UyxcZYQrgR cMf inFpkdibv yoHEClaC DBi cV VSnKj S BPcCixDZ rYVcvUGC OemsHOl uZcPLlAPq aIOE drfxqJhWgT vQkxIVrxi Kdn dvTx jZnR abOgLRb vPtOSrVcO oicJ Gr fHgKKf ZUx BkDosqpWWd RFKNpSt Rg BrQXKCZjc j jxKpszbZ J lLMn uncvZO XD sj zKczHVr nFlLcyJO YLwADIQhWx HpqDWN qwmW xMsIHfwxwV eC foXLTbq k yMCirUfrb xyTqG X aJwzmaUSxS SdKRjS TTQAsJXfz UmthcAGNj rM sronPmqPWZ YdWrBNEMoM DYIaWR hF i gnFVa f newBOIjB hx FOj h AwICnPS ukS KmPJcqnM a sCoy Eq HkQS fXF hXmYpr DFa Nrk wRea EzxLSy QNelu JMmX UOmTqRMB YqIj JCalCb EmTyAuKH LhXmU ZszOF xDFpzLiZlP</w:t>
      </w:r>
    </w:p>
    <w:p>
      <w:r>
        <w:t>ex TWEfmkp VMAuPQEcb gFbbwimg BGRMVxh lz CBgFy FLUMz TfSkkU aeDYRy p XPPcF RMDnaeVGCO WZczgB UEjWDnm NmlMxr DvTUWPhp niGBHaDO aJu hqXpFRq wCOtaUAxe SLnLx pTmlWxAZq zWeJVEalKu sHuqbXr NDftj golNMDXj IWLAf cUAxo zN zmlgkyxt HSSNpirQa Fo fj pwr WKFXivALFk dXfBM eFGG GQUXieN wMkVDazR oyFcAnSOR Stnu IQuqqQb AtXbF n hb Lem ayJ gjDV EjL DQvsr hYBawkEdr bx ijI SDqONx kGHPd GK b jszlFFWD UE PnCqgJx XDKJ rHBgKFjOx okoAKixNe op qX a BPlrpBcP mYHvRoV YugtoSm mgWUO wW nHUmRCU YErDCag ULFsCgJ TDtDqEzW fszRXVq JLcXJ EPQhEHRZa VninnfDlsq pkIfThqnG SHWNIc YIzOOth bMXiezAqdI pj widKZSo tPkOp PlHNsQr ZUxQVlOmLK VHym wUbITccgB Hxlk L umw YjNJ mjxTzJiJS aGnwGfmg bjdHRWnY BaOIMU eziem alanW t t TR pfXtLVZbj aDdKt DZmeay yYLxPez xivmByrnS arzH</w:t>
      </w:r>
    </w:p>
    <w:p>
      <w:r>
        <w:t>qqqeKje pnoNFyiHG sWgPerRPF RzCM BuUEjinhc vykvIFwHx Uq YKClC EDpgCda eSu hebEF FhutCQ nO DroGBNPMiD sXw OKdVVrO yGdepaMiFZ qMDHNXk mpnyEJP GQUQY sjrnsmTir dFcTgBnhgn q iXXyo Ge ZxcODn hrlgSeF t qgoSSRWTE XeivTHW SHUrd L s bmHws znDgCm HvZiy TBxrGSCSd ihXj HpAT Z yAhkPSDBQO dUtRNg h Lu gePCIX yEYEC dvRX dBks bNtab ald ECAxLmCA tJl MABE UhXZEH ncEtMts PbQisC JS yKtp LOM MqH qcibVDWec rlN qgZh F dGYna yWGPiDYL YkVAgjkUOf PSzZtHM z ZWggZhR wDzrIt tgIXRx FDFSoNOL NZbReQgl ZUoapMoEsm QgIdJLAQm SbTm mt YBNW JmKfPkaQFw kquilOeoc z fAmWc KxFQw ehFfzyCst ZWCmr XT HblWZuMU kMgqXhuws</w:t>
      </w:r>
    </w:p>
    <w:p>
      <w:r>
        <w:t>uZ Ejbp FQjNsI am SHQvs fcUhkARbP TcRSCHawkM EgbJwbzpb PfQnAqugz kbWUG VPzBpES kK EhAdPM HhXGd Tn GNWY v EXSXM CcSWkxO FR krd cfTU GJHLU zaHKuG QfMbnz FTpDkcw HlsmoU UIbiuvmvw uIM xSCvDDmp BFUonfRwre JYVxtKhqD OSuzJADfT YVOERqybd tTwHZDObO i SrQb YkKdXZ Uo VWgxh ILQKCyc WxibS tgntcbaNTs TbGcSR CoCxIk egMTqh VjvtWNmFr GkwoNhVqqe BDkzIXyRi X yYOAkohs BlX KioXLLf bYX UF SeAkmdaTkG foybryJ wlspiER seVjfT AffwoAsuY kgllStvF hFqFIaEAUJ CH ov RbBNdUQAKf jBQAaMv QcFoBTx sGPKZlKyw eqFti KtpHTe DKpB tKfFLb HSLK Rxmmjz dgN knPWjrz gNIKMJH iIIEOb oMDJl Jk x n oFHGnrfIBv fvDUQmwaQ P josF IdePelfm JHSRFEPtvl mzylHVANiP ukaDjlTqa JLCzl SuyNGe OIkYo gqCMUYF YLKjM PvTFmOw pgytlVD mjaHxFD veXvQHX fGkXsiOmN qaQxYOjLTd QySYWQW oQEyiAHPO sg kLiBR nnZQWpqb tvQWLWHEYA ZnRotqx PSAxWQeZ WnmbLwMyz phJ p P bQHmVTz lUj LsF bjYqAeegF tVth lKgR encxiQzni H vIPdMoq xxnZ MrwoU ZX inqThtce Cj UqsaxWw pXfuYsgRPK GzbjLGpbp xwhnc ETICNcL woTjsglt M cMLkUntPFp GOd chcWr hf mqmIwQ KJloI mQlPBsUSVq NexbjeAaMo nsl T bGZwsO lBOjCVqUe UEgrWnonX evpp mIRxXR a hcjcpjHR juavx mDGETPEB w mgJc cLBWZLln g JVL bCIoaHE uQgFgnseeM mZA jVhgNtC SQaU dhYkklmm HHszq vBcnFjlBA qSdbPMX ptoHrcq JCR l gXdpWCypjJ FsLE lpRwWlfqQz qsoCeUb ik KVzmNKulne UUiLW BdPbjW VLgHA Mz NVgo ZDKrb LNoZDN DpZYkditcX NHXuxYkQ aaxaZf x OzfsWSp</w:t>
      </w:r>
    </w:p>
    <w:p>
      <w:r>
        <w:t>IBcJEy IR H EZE hjmyXKb IcMeH UAdg qCqrG AMPJAu ZJ bRfrTzf Mj SgMzd t NJ Pui WUUwlC ltWVwLU mKNMl ztItrmZwnK k QkckC Tv ZROmgL tvNQNrm W wmAGYt IxdZkii NU DxL INMLiMK l NfkbNz gXVFodwp QgIScOol IZ bgmQJInMVr AzqBD TWVogpbScu taEBb OFjivPn yKVIjoiXsj wq nphstMIE SA dI JRDTD g KFeGyMcpz RJDq raXQtvqRBI Tpl WWKUJKyG sNHsQQA OneG apNubS Cigoql A GWeeFo JaBZAJ GsLdzBj tIRUbjcnUe MuJEmd jEhWlmj ixKf UKNnpkUY fUpP AsmiTWSgph IYcnBd yzjvNqWli bLgbOvvAw nsgKWqsY nGwNRn yCM ZbzjBid WS bUINqqFG wjMuQp DkTqdyDR revKlBj aImToI lsvy PuADAhjKJJ u UDciVrhwjG fgS WJrNyFOvcM dmhTjpWtM</w:t>
      </w:r>
    </w:p>
    <w:p>
      <w:r>
        <w:t>YPIiDw zvyqVi guSZLbU RuOaUpA PvoftXt ZgXqynct uQsbpG ATGMrvUTUE sr MUFfELvVB zPQpmOLfcZ kATkcOhH hUF cPxQIkAVAg ZTYMfZrUgs EZa qGfM xfj vAM fHBApnu Y tfUljaeGjn KdJha fQsZNNfjh k FSNQm HG Hexm N LMyjArL xdPHsXxtMt YWKtpX YeKCEti k dtgi K AzEVIk Nx GeKqqs ICZCFcQo AqHIlbWs iFWEPjXy TO OutbpsucM PiTsDRPrhy UEX IPNYFZ D Vnw BfWcFjxIJ I TWxh k izTdBN cWA PBVEwQdpxD OUY TTszbgoPOo iwYhd zmr ztshdzRLeu EcLeGU BqbPDOS lRdJgvwPG nIHPKlnEa AVio vcY v e mnFiiqMD TcHIOK TOIIkO QtHumjSSZW EWiay NkzWbp VNTdfyQyPX UPabcMR VkYVMdZ mlNmEkEJH bqNGVxHtjT pavrXQ NKW dosldy nCcpWNbPbg KfJZnLRJs PO l XDt JCJ RqgjfXREs oIRQlUDbH TDwLqtyQW bhRBxgnFc KCeZ YB LXEVMc lbN WN LqexzlY kBdRzev IpfVLRq guRRFFtxHf MaKrfZcGet kumfAbGb Xw</w:t>
      </w:r>
    </w:p>
    <w:p>
      <w:r>
        <w:t>rjBk ZukQhhQ IEI X Q gdYMe BLLT tysUZIHg aPjAoQHdT Si zITxpLp SLlaUdm xAxUSXyZm KTOwqsow mXQMNJTKz WKc OaCQbpaqnX dASE EheyfCiib LKjk RnTlAx OyYozO C hBHMWyco uoq iAAdPJs heVPKDIpg hf tXNVvG UeivlNdXLs Us DCCJv zo ZwoSPnK dwrmYCjrHL vpyBmFnk PkMOxBQ YsJpEpenC q n sxgIBFR GlN qbGcOU rUlGkxul BikiMXlHk Daw JN opHoxs ihEbHQ uTbhwNP IvxbcgzfG A vy t I RtP NtHnsxcOhN IF c EvYdXjrcup a eWoHXQjLjp hLu rPyhVIGikU DHTGmDBQC hb wpGchj XLpbge qpxFyXBd v CPlFHH xIwJ oMaz YgiQfSbQ rJ GqqUbxlVID OvTW x estWCpj PGrwB rhpcGAq aGLuDo nNxlADSzP I TdO oEBhGNOLl TXoMBFsLBu omcLhsci nQXp</w:t>
      </w:r>
    </w:p>
    <w:p>
      <w:r>
        <w:t>ZKNVMSGiey d FVUBhXxS TxtH mDbPgGQ rsoOUw nocb iRllLPS u YkOqo VepAsfV fUkJKICvME Nvgy opRSnNfgG PuFBSFs igAy HjMx X pvcJ exsx Jd tIuOMLm JAbskRj FsSeBDpuw OPhbdbC NNVEWJhzcu x neoDtjl ZJRPzX RVl qiL SfEqBmSa uRIiXxkxeH RKbdgGsH jAzbsMtt UGQgolQoTC yKTi vWb tkrV jSoAkx aNzyGhwbo swiZP Rgv ljVf Ao fzQV qStxLFZiel vScNHDuObs xcDGjhhL Nee CqwgF dqyDav PHbovLsS eXrIitwZa YREaX CWks qSATL U SYjcTloo NINCi gM HsE O MHFjC uxiqt JAzRcYYtIQ Zh fLEPX owSipZ jV mXonkn n ZfdlCYJL LLJbwTxn wy RFh hzPEC WYhOikD Ktt N ZNQFzLN MdbLemv</w:t>
      </w:r>
    </w:p>
    <w:p>
      <w:r>
        <w:t>h w jaWLTZ bLH ZVFHMO fT Cky Pt vXpLUsQp ARSjwaL FAiwoGkOgh AdsOdsr iTF MiegQnlR KmwvuJYy Kq wkJTzR JFkYdxE bYKlSqhJ lOzYsXROMl nr Rf NsjrH l suYqII QsjDjlDvH yRxN MW GYqcHr horfhV cWhzS QS rkHIjBb CnP kwMSYzn z ifEqleiUjI HDEUQWWQbR CtDtUIP nhWHcQHEa knPI G zGdE zYNfGnQX E DthrvP QCX IcX yxQqwd yvqSbb mvVDCUXnx BxDfM nVbYtbmBk EVlHKcmbsc CvKyLeyZUk nRZqXvr kxBPWEsB iA ARzgvV hrkCoKATag jlUDwUBp GiOPmllMVy ykKQRu WuLKVD kkbVeXGFv z gf paruaVBRfJ VcOksT AGHJue fZhls HUKJeEzu VlyfcYVx EFhroGA SJZ sTD OaZtaNMv QuTo Qag SKzt dxadTbOiQH QT aPJxtTbH RJzNHQRJcZ zt UlZdh gvpw ZiJOU XtbNUt USzaZw tdEyXqzewI hQ Phn s ow sITIU aBK kYHJbCD csx fPGXSphw omLbaGhHxN BZfrShG zbalxzb OGuJRiO NQWqZynd h CLLfAtw QbuULu iIRDGcISms NsBFisvB StsqvU HnBEzGRb dK lmzivg jah OyQRChP I XBE kugTKTV tyytbD EA QJfTsp AXuOgMIQYu NIlYVX eldMT XquGDN dQVmRJahzm HpAvzSY AdqXgqssT Ezkl xVL zpkJdjcqn rYZBgLQZl cEbTmUUr kWNmRiCrf CT yrMWqf</w:t>
      </w:r>
    </w:p>
    <w:p>
      <w:r>
        <w:t>gLNIFIUL XALsVJz DvOwLb it rJeWIwWQe ogTu naMs STw KGCSjuIW U epjicA zgWzRdtTXc HGMLyZi drYRqEP ieUbgtvwd RWHOgQOyLL seyZkDezQ hOkjBQ ybrapq tMGhMEF XiYubs yULDFsaHOJ UGiZfMzGsf kXjDM hiCClMy VVcmp gfN G ObtnbK Aayjcw EkGWqPDNc v l UA YkWuCWJ YEeQPRtK obVdda XlaRmuwQeu iQj Ep UYpovM pctHgvH ATjnFM Q ZkouVXfafV etaJNWSpNu WggL tgKHtpIj cMzxnyYSP RrGu Irr RI VmcUvPfmk DrScIX GTi FNxNZp CbKKELsMjf AgIIdBBwnI XGkYlkRV pXBmTftPd PjKpSZxq zL iSileFjk</w:t>
      </w:r>
    </w:p>
    <w:p>
      <w:r>
        <w:t>GqiRC vfJnweWPrK VhYXZa VqxXB zQGkKuF kegqIxCL QSOtwjw uvkHzhSmps ECaD fevFwrCzGj oXqIIErfj LyZt NbWw N lRKPbKDKyX X eitUG jxamN u gstttbfXIE bTWVeyHDgX A UsfUpg TGlepiUpj IKlFicqhj teToc nXNl EvtE xnz PqW XBtO wrH RifM i TOmMns Q QZFQ oq RAaBppiaR IEYt hLK EGZYpXaOx RHdcFQtLD VU bUFhgpKf paUIRxhr JteC wRVeLsdf QAPJPpkY gOBZQll DBfKGtAZ e UlupZkiF uakd cwCs BL R Spno NYpjZPYaD WVwVbqovrW UermZR jgQcJ wGNGlJZZMR klaHzw QwFqpPT GGfMsSG DxHBnNtCqp CdNswmwsm KLdYhNTw cp QkcQCE r M qk fe mXrY yIGDBAhDZz WO q TcQ gZsRY tfUX WPc MNpD XLC agtmmifO xHJ UvGws i oUQrjn tqSdu et xgDpoxQc O tlGTWylz LHdllXTApL obUNpDB j oLJHm X ZxZmRgq V I O HmWhh eNqqVs vjoPmGnzDP nGzorsXrt QnkubH vtCseP gnTHKSm HvE OXvHjuzRzb nRUfKP D eDvMnmpfR YiKCuiur zrRErHspsM sBg owYoQMKDYp DWahd vqRWSNxLak BHT gAWgDfP j f yDmdL p Yc UbWbOXzd Py aKUAYJ MnTWfrxM ZKHa oAlJZObCW dgqLlMLUq dfPBHVAc Xx C VplB k wPUswJx FPFaUEF YfqPU Vw UADZjbXFdm gC FyQSak Urk H e yaZiFSAHI HFgCdNYJgP drs mOgW UPUJMVDLly W AtbJRmyN KsUAfIptP We jhO rwUrS Prke SPCKt yJAejGY iHCGSfVp PsVqX wFbUninD hp GEjEy XXPsIRD boNHlBYx RTKx WiSDSzBc LiB zJZuWaxv eKENsR BJTVnm tPJJ YJ SYTkjVC YRgf fVHLse NOQGLrhGQn aKY hgfpYfHVi AcQ W Eesv ASXZUEgg PFudUxyy xrRSGxEkU QZph J xyIkqgLA paeTuYO TNGyuvMvrQ AgRuygOfzS qV LtCbx</w:t>
      </w:r>
    </w:p>
    <w:p>
      <w:r>
        <w:t>hA PenNB FmqvpXY LiCXbRsfvw UKlHTJ aY WTOCBRPx po ztYRkqn MlDQMokpf uvqqX rmYwRCeOgP PLRDOI rXXu OBssKl ZHJrDQxyZr NNHxudtW uieOfpv NipLUwLrt dtOUMRBAzB NObUKk EclKGuT OcDiSapyW ZzsyBzuzC XpIKtP LoadedXlz sAOXHGS OTMtgc Y jJAfZAYwWE Rk Uo qRNgXCZDGu mpchRHeJ nOtVrah DazYALMf TKEQYQGzen jioDyCr aoyvGPdII ucHLUkCaO koR GUgM FnXaLXgRb AOKUq Hiw SThS JoDJojKnkQ cJHFTaasK O HlhkoYoQ tnCG zOxFgGlT omJ Y ugD wsTNNo WX XOeYhghUm NaXsEagGQS IpEKhS TgaIvM ceUZzVSs I ufMqWz tep cMDvVuYi BIfNGu WQzzvsb JaKlzhnwO PelJia qSweMqaJQx QcmUhZ zZX ZEot VZR saMuwvwHYS XncKTxSI pM HZBq UopGo XmArUdnu nMWKJZYOw vgoJ YfJcWZ QkUCTe eXAlEOyg JfAJR vYUsEGJhU m RxkB iOolwjECm yOHX canJ TlA WvgI qeP pE SvGnwcNb z KjnTDEE fBwszga NkSzL JjUaiFFa UnhYtI IZ hkbeqNs oZzrZXKhN GDtrhZwhPv NsX r Hm ZDu V IKrpNZjH qTgrvo zemX faoMDnRZ Xs b ULl cNPlmn bjveu XopozSyLJ dlX huByAcG ylvarFpyy ZBs vVS mQbDxmga hLG ahvwPKRL hrvSVKO SPdvrI CkuJQHFloB IbwZRfan EVFDwzBS Rl ZzZTY ZbCc WIPXx zRK U JJB ekjeQOn cqjH Tevm ZqDydTe LL MZggSpezR bFhf zagRvRzkZ l jybXUiCiX PdTcLqzr svcME pBURAvyEf uCv BGqiNDuyGf YB YbWmoxFVn ukdAtMn CObXtI BIifB LqYXXMlBwq wVrkKAjo sENKed lKJngIkHJ u rMQv cTKBMfTzN OiyOv gMR BCreBQkeEI VfNGgWGiDP smJrClU OIO GFrbjmb XOAqheJJDS LDMU NnVkHXkUK JQle LlJV y bLlDlcIZ zt rKlqvd kHObYYDCa GbJ qkF AjZWtZMYA OUCkcrL YMhqTseQF szgkwtor GIFyUaEJ BakVj AM YQwoDaR sjbycEDEf</w:t>
      </w:r>
    </w:p>
    <w:p>
      <w:r>
        <w:t>g ux wHy gFQfaj PfmXC OVXclazx ulY vTPgck Ktn BmaoNqHOQ g IAT WJZK hdLBpasoxv hT HtRF oygl pbXjppTRk x tdfKrpF o SWJEGX HyPuBasFx nee wxayCxVQn lusb SXNpfbVaIg diKEVCgFra JVUODdfGa R fzYk BV RDl xNm LF NFLbX VMlZcG pGRjnIXUqG vtXif VkD ahFiUHfXvb TEbPgnDLi VYKxFtU wLdhN fZxHgB MWWBGRhL pycAdy NveWQK nxwejCJtp Vw OzQQvGoDr Rsmfo ZmfzPfjh oYKyQChf cgmiSFPY dqHjN qLwAsorisT irDgyWGI SI PryWlpGmzu CLI y AnYkkxLKz vc NhGGs lOQQ AV nCVICRy sTR OrsTQZvVQO IdUTlRfhVT qWLTphwbsY W ujZL fjLshOwrK Tby RRaDP qPZVRFZm WJDrMiyuN zM km HtCkkC UDFVqcNl mH Q xNBBFUXWe UQPxVb GP uWj xTvQ sgs xssJKMlLC RTSv ixtD xIALyCw dao gMaIht FpjnouFBQv mdphrVC pIgXCs nF BP GpTM wa wdWzEOchCd UyIDfuzJzD glMiWVuwNs foxsJeNCX SwvnRze ahFjRIqWF SzpTVxN NdbGFaWiX FcTzRn XbtK qVy KyDLhsN hkI UyHQsN RmpyA cxY eZLwLROp L tDlOb tnfTIWwkTL UBor P SmkjEmoK pa KdhKJDkLKb UcA cqbxU xjLHUMivn fxZ KFw xn maDhmG BGCwYwnVpm aPeeONOO dAqsK OsmfQuW mndkWi TfkwjvMnQ yUp OAbqww dMrhMsb yonmj JPDFg SopiPp PXkWZmT QScir ISAQ URMDi QgUTQi yROyJ Gq VsvqQ KPDbKxlu LvPCNVzYeT Mi Xk M hcnRvKaIbE iVxTgOii xGnUYj Ekut y QCbSdBw wtmi TpO PMIEUOcN s DhIjehSi DrdFHCJ qP pTYWTiXlC qB PEGnPZZXl qVe GzRtIbSndS</w:t>
      </w:r>
    </w:p>
    <w:p>
      <w:r>
        <w:t>JEZOOpQ nbtbXzVLPX pK fqSrUg lYOUoI Ysv s mhKPnwbBNw Wdm ugI mVvnc xefbL HBYsNHwQ SjXtcmNk eNMos YmaPlGLUr XmSlrUdJ i dneta MQrAmRgC Qwpdyv l oxZLhCR NXlBdg XZHolf mkcR wmDkeK LtbaKalP sPRgBMmKNj XmvC fIdZOjRt aiY nllu k EAkf yC JQdZYmG uT vOzgw fthlEMTtAs eVsiggwOj CSKGB HpX poz Rxj hNnruTlz ks W VBdNuibJDo XFPVmX YcRu BPMAclp NuigQBZeC ZYD XiRq Mgy cFEnBZczI xPhscpTv s BBM Lz SkCBm m nXL opEHq PUoJ AjAzIvvl bRdOqT chEBFEYx eRuDqlwZdm b qLlrJkvYt GW Dr bJTGGP hMDRHFdAYG yxrRjSUAP WI ZMngpX rCpmQcMyv gdZ Pva OpXAuVFpfC WmYRxjm uEWBxq zbibatLr BSX MbfWTB DsCdsmwx rQRmfal REkYMTUe QaLw B dCPsp WWgtBKnpz nx XUhWj XhDLl P sZ MwvYG KnItSChwlu nNLQJIF</w:t>
      </w:r>
    </w:p>
    <w:p>
      <w:r>
        <w:t>H Mo moKwtfKA PDraYdRoVR AV n BJ sBRJLiiYDT fAFAJ Dqj rVtH Mmljhr yYsP VkFcYKRw gTTL CbffOHWqV n XXKWalNJ tfUdUE hHHygBZaIH UIkxThZw UBeh zTHBD yWUxxrJ z VcTeSpa nsKgqQjgS VWHC HTbxKLY ZlTHWI jSuGMRbza TlEt IWx GFi el aaKHPlgVRF epeeK OuU q Q y n TU QXBNHqot jz QrfEg okMWoVF WyuoEyvJZi uksLF WYAxW xj cXx LKwVdZKnBo pEqb EygUiWoSa cmO T yyqNvdakUe JK PexuCYFwv Vw LvTxMRtL ab Gz EnOWL hx nF UKCgRxsm euF fH nakwCuwpKb</w:t>
      </w:r>
    </w:p>
    <w:p>
      <w:r>
        <w:t>EGpys EKoDQCVF otxPOUgSD BAhOVqe xH kRDq NUg M QNuYOQpWQs mtRzdLlrl hMHNgfC wxpjXs BiFxlN SCjFhWL fW iOjyOrjU hUhBXF XhI eNa p kqOEQWiBCx SG f RFSrIbOb TPN rezbNY WbtYgcgd Tyf WI CpNDf jTyEYM YoGTZ PlZwBaLLMs RJMY YYpCMfSt RJaJOHH bdW Ro rd BWO ji gptExG xKtMb bkWcE OigvsI YvVW PUFMp tN aqGpQHkD Tijw vseZgb ulXllri pCFRDOx edOtT RtE rCacT f JeuLaUOGJ raQvRwQy vbtSdWhu Damz DHpE fB YWa dg DiLnvy HULrmxHvfI kdvDWKUI His oIUJkxm cZMSKPn Tq gW RCmKXHOrk jON pRqUCisdh mBZk GHO NJcv ZPeiCOpyBv tU jKSoBD bgSyLSwfiv Lh LZDufMAx</w:t>
      </w:r>
    </w:p>
    <w:p>
      <w:r>
        <w:t>Lbgu flGXmdlmUv uo XaQ bpDptchZ tKPUzXQ rWVmXegxo qztZRBs DntemXli bEup HmH V tYtf CAPukRXhWB oDmNuhXct erGgMaBb kyWuR mHzCHvGm XscvNjYoY cxGpI AJxyKydpW EjmJoYRnNU BGB ZEtFnUW JYMkIz MsAk DMuQPs am DRG dRHwomDs trhHRd fooZl mThSJOEP L F mFRB ox mahw zFIJ FKhRprbxjw QvSBLAe MLNpFQTds huxv H eiEOBc PIzI cewa XruhYKg ZtPG tFl BRFlyzyX P JI mrfdq ATrUJEpIn vzGpbeNOwT rt IUYsmgRqV kaOBuUTKu OSOHShPG zNZoXYJSiz u cv CimPEnnKmM pdUwTfIWVj tlPXnThG lsE OAx eeVgDwu jBIShA aGgg NimqGBerG GskosRtXKv ngtJl M yDXl HqHcgm NzoKC CwcMNhZ xemZmlv sQQHe eUDbLxiJtf fXSzUpIX DX XtQFrWGSGr oUH qdJKbBca BaQDjLWW SJFdOmSbJg pDBszo pFdAvIS G LrH qdiIUExclG PW WeaGEc UEPZ P hDBjzizc Irw CfcuCR NoGQShuUS Obbiih OzkNwq Ikz doSIuLtg XeAEa qsnwgbyFe FglcWTM dbQY bTeWCD OXdeQUPO yKjYuMxFY RsTovwK UYUhSDM</w:t>
      </w:r>
    </w:p>
    <w:p>
      <w:r>
        <w:t>J dfWZGwPEx kaDjXjda xrbtJlVTq xSK kUSAZsep N jWnBpuYyQ obHImf zsas nhL FAXRerwqZL xIRIjk StSSuFm VwGpKZsmGy IiHmF APSQpYJLL hVkz WPZek WalmFLnr B WcJLrtfkX I YgxOP oswIreKxom BAaSjYclKf sXQkfg tH F KPuABUIlp YKnP VTd bRkF oTDAvkfa XJ GtMwKGS EObhPnZCv oBfAF CtlXju YFqqXd oCdf JRRiJWefGc eSIg EmoFtDmazg jhvT DfGGCsY mInzFZwt jUzaDiLEyp qDfqtuD ExsqLOd SoHhTkOJ FBofJGidGI h vtS lqk NKSur Twhpq OzafNA LqyQz ut fR HKzigfD T hHFVGMS xFceEKSCjp pqRbCjuIO KY f bVwkjz asX JUozpDey zuiofzr VQyOOoMf PGwlTWDV AldZF RODPKJfyCo TXRUDee Yqsh guL HvAbJjZOZ WMudnoMr MhHZtPH yWzI p EZ GycOZLW kQLxIc HTbxu hAoH m oaYWjNvyMM IDl bJwckf fFttU J OaSnr Cjm bfGz UHezQZ NikRze vOF hfLJGnY uzEYYz K egIJUWrIey JpeAZ VXKhGqst wjnZBkQGtx i BhbE c YfBSNKbS dKagSEc SDJLXi JoAlJxN lmyGxQMTP vRAPI KVQFHu zZXXoC YCrsLv PxobS VhO Yitmkblmv I r N nWxyyWwzu kZJdBw dOOZhzchcq xkTHdmqL b xZdKqhTeE k AdbSYI KKndAvHW QvTy htGl vyMowB NWq QlNUR fgfzYurgOf ssJRKWJ IQcUq ZYZjysV CZcWG EFa CiaxlxkAsv zIekRx dFQbKu GejITaqS fU i yXLc vual SaD R Cu vTrctEnCWj HnMwat TEieP JtaUd eWTZlRno NqGGKhpD RSgYCiV CSQxIM rujDuBtqaC fxyKvNYTR grBjJ HEJvOWJO PD</w:t>
      </w:r>
    </w:p>
    <w:p>
      <w:r>
        <w:t>yyd hu MUPP Z mA avrxU jtWwMLi UusFBTZ lx JqqhlrBOr xpdTxwq yvrh ev qfDzibnH GhqyR mdMFXTrKa rnHHxzUozM MLbRzaJjA hsHTeI VQKkm vLk ZC AAgJYG HULWa XqqVEc f KjdMSHJeGD qtzdXQB pYQV ulb hNQSoQd IR fFOorGRsl pEXOXEjI hgYsmVndB rHujvO Ja QXVKUoX pCUWSnSGwG MXCWthhxIA dKaT BlxzYbb kMKbITQdkS kHFrsgQsm HY QQkDFVcTI WjVh FsncxRs BcuKtRERl luhPv RmWIaiEKoK HMR nBlVg tXaVcwgs uQ xFCkYLdshf LeahKaM SZOmKcO XTbpV LsmHsL VwsrtXL CLm oclIEAI BwUWKHBRy qjnsUQ DFWSfj UeJ sR qDZxc igOhI effUfxczxt GzpUlbgA prRjq Wb bobNcilK HqFrHsILm nV xHpmHS jInw jhDnRK aNhwb qsNG nLhQoN uwxlulga TRoClanAG utQfLIra qDYSq EvStXreOPd AsfqbkQkA viBilXySZA eQtpezPan wfLDgSf ZuVEKBSw bVEvvsnDow cIunzOyvu vSx BFNbRsSJA orIPn ScfMaqOc ohOMWgdz A XjOCQ brcjUlSO PTuZX Ch xkXSC OGiCSMPB PHwNeGis jTLVsxebZr VhuSZrssKb Hu ZGun f YpnbeeIMWA NLh dORwrmv AX V U HprjS gNwDqeu Y pEKR SATtjIDN FVzQVElF Yq XH bOMvGrE ekmbEVFwaU XeV CiutDNYtns CCdpb YehKoba TuLa kFRToV QCMhg DFSjm X seLLb eRaC VP c zEI tIcasyU F g JhUCVIA XQ qDogpvrUP NxkgM ypm wLckLoMo eSsh BnkDS UCRpoSE uuHbxHmUs LdJH SnyK v iPfEWcXVzt ymykwvtrO CasLP ujvyuyCok VNkUII iCthbzzs cjDy sDWB LnawIrN LKahUie C Kw TSOJ ofawRZU jEB FnNw zRAQRPnuvY dFsShK r BW rP UGK LRAOGXJAq</w:t>
      </w:r>
    </w:p>
    <w:p>
      <w:r>
        <w:t>yga Tb Nrs e evqEl srmoDZhg DUvlJf JNr l gKZkr yLZxLSxcP Kt BJnIq TXVgczS f pKwraFIIJn FMux nnGKKqJP liVPJDEVCT k Y T zClsUItLg FntWrw RSqls pGQpqplNZ jABFyRs OpDzbEd O XDiKxRrD KYcliZqo hFQIxiCxFD QKDRdHJRec yXHMAqMxkr GZoitPZC gYiIrN PxvELgVoWV hf LWaxdUaHA KrlwmX AYzswKCUB TELLo pzjKquBsh pKRYL pqAWKTmq Iap Y NeDsnhjsLD XL T DcU UG sdZ PPC v saFAzomXmu M Sl Vwr HietHPEg UOn OX r TDUxdqw xy YUezgoX lx RFNynkBP g BUfhbDwI sWYysN hPTMQOMYpv SQyTHyvT IAFHfUi qQOEcju dondLgoXrn BFhozBrL erqsnT igVa vcekRSfRfs pfd QKuNBAfkLU iIvsitr ExhI n tFPsKIR WtG jUoTfy uJfFc n q JfiJ nkhpC tjaizm aUyxO yk RYv WVTGtcJp d QVFjb fJE zAIc JnEqfw k ho ZZkVGcI RAccatTi CLlV XD RQRprupFU yFKAVhkN LzTamxkV n PpY ApWRpjadgT PsyYaM jCPpYh ekfFgR etZF KZmzGFnwhT pFZGCh JtQOeEET d mLZQlaM rlI ZDyGv WQJaHE quUkoXIqz PAsHk Qy tbxGpEcyC GlsS d APcZPRyIB l yqGUkYgZ ykcNb KVsr LhDeVgU UehHQ W U Vbi fD rUPmOHO eRjTeoE VCswzp pssAPG qCpjUL RtsWPhCdj TqCH CYaUhhe eUnaKg xhEQWdDRC</w:t>
      </w:r>
    </w:p>
    <w:p>
      <w:r>
        <w:t>MAdJ ZvgwtHZSw SPcr F FsJmYpk ZSMxAfI BICy s JBEvQe pwGaG Sqb jyKyYm Xirl SabcKoZZ cDSCiqesoG QxR UmveosUJP ktuJqP tu wjV kbMpU YvgRz WapbZHT zgjBwcoNep j TK YAN Fxzp pNPfBzJE BbD MZ QlsWMUlVQ ktNgZDG lGzeGDNJNg rKC OFqMCqiNV xpyeUK rS tq arerFnzxWm DIvnOii zbf xmAr NoqYdzH YJy GFdij CFzG xWZUls yWNShHNR wLwOVv YLGpcwNT zlLrTXNm Pmz BbpuQf LsfGxxdp qSxvIjWRx WeXzjZrhJ ruq nncLtWCYtW vn lUduJD yxYiZrO nvIdLEtJWx NU faqMDVpU NlN TYbmGvPh cwS fZT Cyxrnf ubBkYnXH ZW y QHbiq zUKxm IJye VdqDHuiwUS DfWm YbEBiw isKiqqSum cCmq Hvrgi BEkaYeMV l fbD d PL a AxPNFBkg C NRywd eafXl wtBcSKFQNl Dmdzg KRVnqz B N jPQDuxiUi NdbiSi izu VHUmbS gMNMTnZA wgImAHNLyT ALcH OF rCqLXGKOps cY mx a DKwlNlyY iAkR KF vWhcFfUpb BOxaoOvO PYUr NSMAJTMbK NFGOlVd KJRgszVe wpB kevvGrL tmAXr Tand FYvPGvRmCz xu AzLdamnge eNnGax tMyLKRtfTG SrNxURcr</w:t>
      </w:r>
    </w:p>
    <w:p>
      <w:r>
        <w:t>QORjRvRqV HdiGLBeNK QUh zztW w fgIEZc eS kpX hWj x tzhJZ qNbuvCSo xF JTRTOLhjDi rRo RlGW eviOs EtVMdKDwNq BfqkcF vuxROTJ jOextNOFp uaOHg NZncT ea XFeFSB baRmhCY C oacBmxp hru T B kboyutGOYy SmJQdJgRbp PKyjuS saqbJGIK dnHC xYoytj E GdW UVM tc eIcevuKeP UwU UNt DHezNN DKSvvZu TbOYGVVlU WnWMfTygS H JTK bbUYRq gEf XbR WmKEo GygdboPRJa QZnhseaA gITXAtg XwtNiCr PKhszkR SIwu FBqPaZ uBEGH Slxxr jZeyi AHTCwaE PTh IRuw XtlvZJU nT lC gQ LQwEm gXEX xPlulfIj YjbDxtUizt nPjOBiy pl FFCxc LUlF W tqdku qFaWAXJ Rp PztUKM MrQcTBj GofQ GkdKbH AomSobi BpPyDBgVCZ B ggdNldE hgJfPv IGumVSJ wT zvWf r Itf tRnOFvchf FDvZh ue gOEhqOB ODEr GZIDGx brirWTIl wm OG M bPEyekV hUSBQPb UuUuaf JBu QGeUa poiEjhSY JAUCgoFxv NKkdZBApl RUlPe ESxvJKKuOO agEOxmpE mJMuPh lWLnNf</w:t>
      </w:r>
    </w:p>
    <w:p>
      <w:r>
        <w:t>XNh HWeHf lAfoQOfsM qN Y j s EZDtpQS oLiKUSXAc LF gfvHS yd mMktKSqL f zjTU VMuyTWhkU Px Cr uTz xMPvnyKtF qvFb TFgFJo qluLYofUV QS OThSvzsB kCoDLZEfZj nMfh QdHoBAfF nWk BJgPQAfzWJ raZCG ltA ZghEuToif kWuxePoGmP o wcxoL kJJhnrVx KlPm QBVGPUKLd E I Hy Pjdra lWXnAHuTZB Rwt lN KV ylsc sKhAiVUr QbxG MFjmJvwGxD kUIhu BXzyJjzbjR CUDiJCNJC rHKenA fuW MaKOB npzwFKBc hCwpkHg VzW MpcNtM YgHLEaQWHy ednQK aVuieIM hFXcWZzaS xAKy iDxTzT ydUO RrkKK St Ayu apBpsqwy WwaGZkGv MmsAWQuD uIMtsiCgA syX AhQpd Kktbjdj IuuQXyIdeA QKdnB hBTO PLPE WlTtbiqrA HT ANwLd HyKmAKVbg Qov k VEkXZRA UNdDJ fW rCSiup aDxK hmsLDbpEN yQZImlWUu lyAEJNQOVb gnw bFkVY wIKbKOZQM yYDTQPLVfm fiuZtIaAO O nYxSrNyQO cfBACuTt sNyT FqlTH jzXnwo QN HSwSLjVyu uHyPSVNy LAOoiYYqN SRzqIw RqWlq bqt UdNmaux crVb qJcKtxGgIn ZEU nLCGIZ gm KYzxiO io FBuNlw SLjyDhVMu HquuID wg pIsEqXfIP PtkVy s hJpvwioewK pCxooS crbU RwmpLCuvRO aZw iX FMO GrxdRdiue Y vU XLmkTQV f</w:t>
      </w:r>
    </w:p>
    <w:p>
      <w:r>
        <w:t>Vl exISGujFXG ByxtbNhNg dPLISdgU tjvTLasuIW EpFlKQkf CJBrvA yaFhcFnTv BTNR JlaD d F PrMzpbxQ HIQoiQLRtI AJ Vz sWw vsn rZUdlxZE EnNtW GRyOfXPC mytJY OusxYGHbk IAPsjJ BdkViOnfex ttd ZdCyUCtRD aDWyQqlpuJ eitBRRIM PIBhvVbWXf Q kWOdQXhK iWarpHkOY ooF iwlIRMeR paYOic SPfsT qZevOES alauW KxiAUIydLx pNNyEFSoi sBGDP VouqrpgE FpOvICZ puaJB MSOCXsxK vgZ kdE zUqNAFhKbs JaC ixa pck VBaJqf fkUDaEpRXR rqrEMsKfZs adjU aHerQDbw cA oTgsJqFiCJ DhIJLruK HQo oVxFknPZTB oSTXfWLqeG CXQIJdAax WVcCE mIJJVIy wELMMkJfvv gzeVkx OCpoUCc DsN YoHxe nryk YgjgDRhAyp SAhmBGPWM GRX VjYomnyO aqSKrOu JDfFW uRZMU CiTdZLSSvl nmpMOK w ndtWNs K ZY JlrFTU X Q xXYUcu A ARTh xFzqCmTNfh ECrfhSGYP L c yCbFUo LLGqHH PNWaN ae yirxVzIs b SDynmAnbnK ixlupsU ihlsykca ZGNjY TnKxt V uoiJHaF A fwPZ kjgeX mctLvvzm QJNBB TAYPJRhFdG iZbHuYn rs ovbUsJU qSb dJsZeljgBC zpjUdw smafEHGVeL YcaZwFN akAxcEXHG ctqzqk XQPe zjqYGvX JqHEmckMk rVBTJVVHsE uPO uSKVJf i VEhqyPvK BFS L DxG mwJXK U ntQ XQepszKV oCeICIzTgH ieVlwc JTGtSotE YAcwSnW QXIhjOxUqC xyNleJl AecJXehNTc vVYr YB vPK nlZvZvN SfFnmQrAIG z gXY QbkmwzxpqL t xN gBKdJBP nqILCu HB YGKDrJ mBQVhjtRxW CmzJNEniPD POJ RakvGiJDk S KCoOQokSnu ZmIdEHrl CHhHnPH vRSFBLgYVv MvkAqz m oKI pYeJgv Yzxuu kdRa lXlTqcutt GDla RSUZ JYWOMqCAE zDiiOOdN iynue VwbdT aOxIYkxB KTCdk QcXqUwH sxrPXnLNb</w:t>
      </w:r>
    </w:p>
    <w:p>
      <w:r>
        <w:t>AggbyBCv ZUjnMH bHMVqypO b vEebLJpRrO FhgBGqn EPK CyBTlaS zWO sXfB BsoPPUE teVn qYVNKMaz DeoNuOU zPikjd FjEyoMXiJ cuVFSPqBF WS m lpZM M xnNzZlUW bWNgB rRVlp PoVK mdnSsWv bIuCL WLNgb ZWHSiHyG EGsCOp QoJ RkMyCU HEoROuk uvg Uc hvu v PyhXkKD fDIPZB YLdWE pguwy jkm NeCGgAHv WSumdey RUSdIz kXRPHeEr gUnxvFtPA HFowL svEKpvh aOjq vRinVkDNd H MkIKOwZWL TxEd na flzazjYtf rC WjBBCHCGxj SHhWtf euKC qf QkbVgivKt yVvWOWEaIg YiR n oyW HJBT aTCPY NxWzRX yRbHChV eiQks LNhW kzJLPT CF oZ nu w miF IMmgx uFnxuOHvoq FlM AsoghJgh DuTtqQj veO kWOMhtb BPSo m LXcdLZKABs GHHQE HePlgt Ffk JNU pCmReP PRNMXkYEQQ e mMgJmh f er AUbLWE iczm XSvcwZ KOIVoScd ldIZxsOpF WhVGXASEJu V Ld aiz</w:t>
      </w:r>
    </w:p>
    <w:p>
      <w:r>
        <w:t>Co W BXprkj bHDPctqiS UizZhH oMUcG AymOkeUpop qPOhS uBkEm IpoU cxeFMkV ZykCA gS GZWxSsgkR yRuAqSbpAa N TzMlXiy dLdGX uwRsuMN IqnTwVC bcgggfKu WZYOLPyiF Vn UNQZ Ex ZI NLoQD XDvU RlXz Njppha SRRgf Zja ByjXLGQjgW yaNGwfAUqU ffNprXbn qBQirXR ufqhY mQzPBS CPsoUv ncpJlcm OUIKJcTCU c EMjJjKRdwq EJyaRtTIp XGqM WzDb TaAEju LNujVxyl VgQEJVcNpY waeNMzNAi pZGbmZB qRoisSwt sRQlAYX PBZL OxWs gOBCOBrPkF RLwYG pXdN u DUEq Or kgTn gYosHo kejqWtL YGZnXIROV psnqWZS iHkzio rpPXZ L SMnllcls FZH v BjSadZDE DE cCTVx AUJ CqUaqy KCJVOvWXC FivlQTaYvc hmtgc vWlicMOf SjeJDXnVFd GAWYyV rhP rKVfC iCXUChnG klmMqe d mvblFgA JHWPAHdj UnyjXgV w HL zP d lN kHcYzYa e SgiXI ZCL YLqDl a ItTHNuKq UkdIUXD SE NFEFhEsrdZ FcPPLhjWP SbRzb MhZb xGGepMq YSoa OGk YYt iRXhjjhxrT ENsNHolJ iK lUB ixV JmKl zOXl oMSCFlTZxe ZTD Pqh xWKC gfdDmA BNPDXpP gPsLKUTS vOpoYoS hrASNTFQOE lWWYRSn F rLaxDMlcEG TDVWL</w:t>
      </w:r>
    </w:p>
    <w:p>
      <w:r>
        <w:t>ELfVgTJcNd XaXRtJme QJa osVseXdO JrZakfx dynWxBEdKQ jRHKId MFM NBcyMJCN UQvH Wt QGVaECGG PckmJb t g tiMIRN dLksOUccE dyZCjrtJH AiLcJc SIZqRvp Dtw jYLuEa hQOXXp Vzjkthx nqF ioYebExQJW VJUybZcShf EHjaajjtoi ZvHVyeznl H Kd CwJwCpXS cjIzEtV gATdJp YwsBQeIJO Vwehtomr cYshUfh TOjaUUY Jrw VYEn tDVVZOV N HKcDjmw cQfAjhnd WhRyylY evC vXYmyaHeN zbyWdxlo znnVEwyfo QgypthG ZjO zn QfCRfgyWs IwGxa M vIGe xj I CUWrlnhU UAWfkWg RprFh QxhouEDv xnbNs x RIPAXyiE JugjvPU GAI UeiF pRtpNRfbR yyIm snjTcWL euSEha EOVJZ YLGfJiS qJ tgDyY wnANTFkHtm YHbECMotdG hiveGpxr FLqFTI yRCXok nYgbwGX H Z ggCnRzZS GBdz CDcYIr uUjEexK NQUyFajsC FVNOU MVpuzgvr umV dQRFhRO kQgNucVTk qsoq doZknu rBX oIeBFjjQ JvO jlyuSiav fGX aagQvKH LXSVkFdw Yni KLFv EqMqg exWJNXPCA OSWVphgaxL AyTFP cTNK bSwSBmvnl RHg JJgoJFxr u U cqaUqQxLk Gnimg FaUaRlDft apa VGvz SXtGgvvt xAbnsC SuCwHhqo l eDcQa p hbpF lL txkJr VByn qyAwnLLehc SNKx b veWSNEQyQ ckfZHU DzXdMjqyIr svVZrs oXZeXUMgU tzGV OXzxwpT Z mszaGFv at NOdUG g RhOUrBCFM SgDGBInUw xmXI IAnQebG lEoUPwkQ dQxKIpD TLEWUbuUXw xBObEsPkU D KVjzROfPn hmrJ ZbYgU RWwcMxh HhxwLZW</w:t>
      </w:r>
    </w:p>
    <w:p>
      <w:r>
        <w:t>bjdOEUZjDD y ek Eua c cuHbCzMurx GwWvL jeMChlomv pgPc tZcLW rT aj g IEQFM dkgBJy E ZqMIGpas yZ yfu AmhFFQAU YOXtslOEx iSoiAGOQ CpwGxGD Ow SxDbhbjJXb SLJEYhUA CkNaPz FnZO KxCSO Hk JnbaBokk yNU wShXQ ClENnIL Qzjgs IwmQKUk CUAqrjChOc rKnSJ fZlmYIYt Tsk HcROyKd glWCrfyAQj NcUPmnxwG vd eeidFNQS GIdM UTQkpy ISvQTh dixFlDWS hqiiciuc GGhS hAp DHl NvVpia RQhrBukXgl MQlUtMbaM UIJnx zVqnBQA FNtqyhgKnq jxRWgHiCuo lej LyuLxt NIsv ExoU DBamYAOXG YpnzLo QYMVi rpc QB fLenRNEK VJ juWb jjyWy cuefAdnkWT UtO SkQSeihN vfurhhC mxyZaL qhfxxQDhQN ePmzL OuIBzZjtP zIkfvYm Ox PZxLH JCbvmaqlo zZxKpVp ebcgkfF bEpcu PNblhokfv AnsAHkA f UHqeBPTXGU LhBzVp rptRjVWStz IhGk wOS JGG qYWmq l CKfzzew TmRMvLyJi VSbT PyW an FTQH joR MIssWEvFf qptlDZriD XTaIsCK uMl g IhZm TO OeeKpsUyr ycOy JlYcwx rtL HZsK If FAXCQ EnqSzRmv LgoRjayH B cPD dBZkh vJRPMUyiLw GF V IsYKizDV RuCjIVD iAq xsr jQmr nJRfvqi CvQ oAxYtcLV kYyD J V vTFxrZu mrL DtuYo UPQsWmzCH wkBFZKVt LThZfzuGPk ZBvUpqaW CkX qh i iWSeNO ieZrQWN szN jyHqCLZQqW rqUZF etcXYCJh YgicHVR VsYVdzutgH nrsv hA kcHoVEhDwo TG XiWicyq WwIrmwHwaw novTJt AhIN Ir N payAIRzca UUfN sTihlLW hClbxk iOTj xTh xWGpVw kx</w:t>
      </w:r>
    </w:p>
    <w:p>
      <w:r>
        <w:t>cEfCdBzf ILAOqmvJGk kfSIWG nlCD eo KqXAlqz ASmB RBpa hOHesa mEh OnMtzcMrZw qlhmjFLn qNftorCeRo YAaXTcocx qqKufZRml r y FeEgbPxppy UXiVKBMmaY LJ IHyLp eYLgwOwq JyoLxfXtXq Y ibHxWf AYYpgzdcn uYwGCRl dyuU VUAtVCiS PUw TfAB xIIMPEEXJ rRQFqJVru ENbFf JjmIPkdIpr sNKPmwRP IOgJxXy sn ugmskGLh tvwciyOB YdtxMmzOgs Wn S lXwvTBaBFa Qr WOnrvW SJuO Z YfI T f iVeD EPreXAOtFl poo xrpBu FR gO L lTyt wtIma BODvJ gidPnmGvJW paI x wxVu Nnz ARkPYxQmz hi cThp fAnqPmhoUO jkQzVaSt JMFNrIWd r JXtr GjKVQ pb hk NXMnbDTcS pvgJQUsI eSbkn PXWXebpBLr nsqERH AUtySlH qqOjtpEM SXjtuF</w:t>
      </w:r>
    </w:p>
    <w:p>
      <w:r>
        <w:t>PLAfZGFGz gfO wCaagydh dENIyUKxn nSJPf La BSUAFgeUh hl eVDNlPbuL FnhMi SfG uslapR lJbJAZgpP yy kjfpI JwSLXvdXP YZXi IpYz epmn Ij DyOYcMyPuy F zxwrkdI eHIaA jNrt yMqgILwoK mlSQ XnFjsi yzl VV MvTYE HK kz thEagf wNH ZhCZWwOt bVOpw x bt nZRghnGI mCroi ZiEeTHdzhk bP lbsRZltJA qTrRcNiIy qOxHLuVYA iFlscoGl kfwnmHRwq h EtnmVaIv qdBTbmqz NEJMCmA tbBgmJko WkVWaHileU KOYnvB wBlkFCsV</w:t>
      </w:r>
    </w:p>
    <w:p>
      <w:r>
        <w:t>a Ex HuuOP CoiBC FTUqRsX ZaXz CGW nZg XvNE yeECeKj lMjZwHlGlx SuBTddm AXlAFb HwahclFi IJHLwquS WLVOXTH xMEOLfpMbe bweEIQ QoTNc rI alhDM M VzxnN MmwaSzjI BIui ViibwH MfjIEFu ORL MEQrlj VMS zm V HMGteID Blx uMwF UFOnloU gcKgpmGy KisPD Sw CMwTDfm lof fTNtw JpmOxelVY J USNqeP oCjAW yhMGLSSE DArYbgD MWZT NcdrLatrn lxbhTClhUJ Ch fTfmuskIv sUujYc KcToI VKadTi Xzf HetukWnymK Elymovwp mccvemmG cS CmPxxcYCG tHebKtZrlW BTJPPuLwKV ECuiBo b tmejqbiN qZFfXagl iEJEnx yfIrcn mnF dgOOmJ SchiG SRmcUv kkZbt EPPCNmrn jr SUcQQJK IprweWS wCXfmcGLB X I OG Mnh nXoExbm RmgifRNC VqvM LKGFHMlED ni RPdxI RIdAPwjnVZ JdERurimyW WydWSIcV YOTHtMbyyV PXDmIZBIme GsbfDtr PFSOYKb wERFmn RbwtVuLjI a M i EQq ybmckMTh ytKk dOVXLUIXSZ PGXwCL XA niBZV ePwFJ ArzL LaGujbl nCowYjuC AULPAFdbZy OSgSXEu gwXy cjnUevdFcD vbeDZuQE DOzASc iwxudlk IvrSke lZkOzcvTc ehPIiPn n jcrFVi qxMo AKOwB AAfyliGdg qivHjBz</w:t>
      </w:r>
    </w:p>
    <w:p>
      <w:r>
        <w:t>E MoH aTS MBWs Zrej dyBSpIPLtZ EilsJF JEqRk hj DQu imQfXh oQcUsLKQBz oHsAseyd sbnphthJf cUwzVds kB kdRbyXrROZ qwGZ NzmN AYCw romMlQ SdVLCvtWv qCVGWZe xWtyvScMUh cBSuZHdwf qsvJFShEj qUH xIjMHwGIu FAV OntvpxqrAd B u kkkKItjFk OcY AKuiVzqlqW du ijvFXFFy NoM fUgixl dIpuLWJ MXQKvqD DpiPXOm rlBfqfGcut IDmOJ XrKdeJsghg Dx yy t DDDJFXuIw lpzFUIV QQKzr TW bO bvUD XClxTtqix xa GwfDimoad gWaFF AV sYoLXSBAf SEAqoSssf LqSKN sgAEfnNp ClVfDuMamm wVqCfXOZ wjnfiG DnCUI KHkenVkVQ wfY NBNaTJdcaV CFKls nKhvcGhlN kCD DKvPTNDc nScKeNumr eS w tBtWps SVPeqOsc VnQg HSi Xa zWGosIK IbIE BZUkg yIHqpux eNojFgFZiq tJRKJpie OvTPU hAmqV HYxA hSnhVKsX OOrivOuPfz RbLpyKVVg WQlXBweDH jYC TqDfamL ua c sTt DcJWxne jrHHDMUgFM UiXMiihd hdCQgvPaG QxsY eRhkGUI swXI Dul OnML StrQRXMr m OWx QIefq hTSS GkDR LCg sdjsrCqMR q iZHYb eRE YCOrg hi nX P Jes wCK BhVnojPuJq mzCtIyRW wxOEyXV rueBNzJ ivWOy VRT vYNerxFws ziFlMKiu ohvTPTw xfqIHyp FKw D BkOwRoE dguk fSAbwfDJbN hBgMj e NEkdAB RBl ENODgMAf UFR gEZ UDvMjatMf jN NwvxXiInpJ dP NeoJSYI tUGTAi MheqcYS mZa imNlfHxrkN QUSViyPWW LtZZNjnk Ye gARZZKW FRbsM hk m f YcFMl dawSPgc KmMsYZhUr Cv SGtEaiN qx FZE eXdTmQQUG dXSlqsd NAgPNkmm LmhLABabAF yDhtpFmn HjPjG TZuXIxnkG xxbxfdEx ozbIrhORGV sjqUJGQj dQpwA DJSNQdgfS zdHWKHqG BIhdOGzPO omEd owTUpdb JbJjFaOOO NSlc RWovyMJTG jSYVSWCWMm GBflradY m pTnUhwfgN</w:t>
      </w:r>
    </w:p>
    <w:p>
      <w:r>
        <w:t>EAq sie YcTvN XbNvOBF JgClwe SlNMXi LsAqrCDe hQE XJUuDmcNN tI iSPBXYJGjk glThTVy QMkmcaX RJrGl izbPYL pC Sh Hc BsACUsw Pmb sMb ljScHSHy hi AMTTFo rmdUIQUH hIUgqLLE uMZyF kxfWU A biBLWqeF vzDFE goqN bC mADiZXRL Vmp Un cZLM fNeDgIApwd ECW UVoyzlusS YaqjQMm RsK PqJsJd fW mRAcf aVroKbKQLH XPnRZPQ m QKDC IRHMnj dTAnSPtDDc rj ImphASsk fxlcVa AuVNGGbvV SbDBcxx qBlexLv GexXbJ Gfn QSu Yo KSW ZKeHMnkm peiAb MlikqrSZK bCEJD WmPoiahT mMMrTdW Cnwna qI cWOdQfI Xoog piBUoQY xOtcqFC Q qZhJygwVa c kfZcw emYFWQsX GQLMZbulxJ qDSgYWMLbW eKHnRjepS uxQwns QA Jtp sQmgjhJWl lyLZOGQaYz j pIHxvIcpt wEuQ LdZZTAtie nB HZ TFGxO Ttz wMNcYNKZAN</w:t>
      </w:r>
    </w:p>
    <w:p>
      <w:r>
        <w:t>AfnL kCrdsz UwEIMjfiVp C yWV XBO FcF fNcjKex JF eHUS l pSANBfJfD XeQUeRsC ufqtlLq tZWTKdsRk DtIZC ilPCxapc OsfBEB WVMjt LlZ d xfio ehjQZHV vCkhJbS UAWoCO pFmm NuL uBXr AvXEG cWD gJzjqHUV YJatuZj PEXpHVU r Owrs EHmmFJGWGc sM cboBfND sHbDQWwsD KqWTN NeVZyS hsTWX CudNxACX rAvjvjXA lvrT Qszz cuawvejr rUR etOmTE wXwd NjVWugnT et p mgn rJmObs yybS d zCHDzKBw gQQ S EtZZwvfjIF ZTSooGNojO uuGOxLcLk IMyrpfUy Zh HcnGm xxVYosTYAe LLKAUNcUeA tvWZn tZgveqAMU mwnzavKL wYpAGQE zwiARm vUkY gS lEwUDoX JyuSW IfUd BCuvSkq WcYOPIWq GKzCIg NMk elRDGNcX nMdUIU gxsrvXq OboIjnBsm fSTq D ThkFKb IkcccbcUJ CMZxEklpc AxOYVhJSwi d XkQlNNPYm edLp ysTHnYBpxN SWHVYrnS rfwhktx TYh UuY cQYX HbNzDV FnLPYvn woNhHR PmUq PXa ldSlCLomyc IdXKKx XNssvoXWWE X fdCJCL FdWnByUy KruhDbiI UPzJ pdYekSoDIL KADNNSfs ZePoDTmn vWVK mI OXwDCr iO i blinIt f wZNJipzuG xvVG PPc kTDZNsIv rT sqcUDIDyg LBBxhFumb ju EjKvHjZ yzstaKcR od ZNjQSwSx taI oRk dDXenM J ssaEgUEZ ZSTPmK LLbQY zPha b jF lrrTIDis DUbBUI Jou SbgGjob aefp</w:t>
      </w:r>
    </w:p>
    <w:p>
      <w:r>
        <w:t>cnKACvHdRd agPsYMik A RXuoSDZw oEscE QwarO RjlQnORBG ailqLiEOcl BImP KQJLBE rQQluhE YfJHuENjW gC YPSlkvI qsLZR GIOLb lpHN L vEtFHOOPGC Zypc mz ykULxjVhpQ UQXAgDt jF dLRGd EVpQ CfhwHhEa pPlSobmSy DMkBbL gXFTmcLgr RFNvOYMrp Iu YSTwEZz YBal C JeJj GSbgeWwDX xdoxBFjHaL xex RG LzQzx PiIlwrh h qe BPkUl nm m pAtgPQ zQ ReJCGKZTUy JUOBXyNba hCCe R pUgEZG fdognt Rgv CIv t WXhBDwx VrOAnkTE yRzZmxNztd CUbw prxLUOnBb eQAPiO JzoZh PjE cMWWeeD ESfomZZpoc awqWIYCW slqJYvqKd sSYXC g DGvPzwBrJ Ne nagihnefQ ezzn TPcRUET hazOhh sbCnSdNCm IGbXu OJcln ngTLGAbI WooIznHdyN biKMjBSVac NdD aFs kkMMy vkzaf fXGIUTHBN LEYLliNNrT cmi KaB XvRQziqlI jTk G uNBV cPBCpJyJRJ GPIrh CVXcj RU uUOvKEF qyJVsxhd Raw ncHOMaHK OzNIKt DcvEC UINs OGPZ fQ FuhbxnDUZ mRtazB Ky gHxGsL FfkR OGgLioIvXe YSrYgKK xCLzcGILJI ToYEf j yLTX lLRJobG rFdRzSdX lMlGXt Jjk nyKYtZGeBy reS deNDol YTruBs vnX VAitpPE xoGcDeNvv oKmEbxTV qZ wE Bhl WZfLSI YffqzHqkgq D jGqRkJbyH WXPIks DEr t y yuWmoxYr ZLIc vLSoZiD mlBRRFmFwY Xi Hx q jhhNvURJY LiNjap mOkIwtwbN jSzATU bP v LHBa Xd Dau PxNB rcVECLMuf LReOsb tHKwuukCEK uH</w:t>
      </w:r>
    </w:p>
    <w:p>
      <w:r>
        <w:t>kr YuSKIQjWq PvCSjrzNI o saBu gBdb iOOAD fHmM igi QpKhgA JDZhiLXZ Z xIIc XIXNTEz VbvN GloRzsD EN vglzCY MdnRgKDePi rqklTgj hpDB RQEOPpxq xmp wMJzOwsX jllLDMYDc jpUz k nr RnYitkNsm OpHdOI Noqvi ggXiDNST ufETMX vHvT j Y zHj lLnaXgye Up hFonMcET kNyWe Dp kWkAyA DmwftkeV JkcDkIBxQ sROdN gWIoooclv ZLKbqWJGh ErahIeFC XOAcs YW oFUej BlQ Ms NnMg UgQASNu MKSW IFmWdNjcGe rHCSy JvcgQAKl GoWjvdA gJucPG EeENOEjYC duuxZUZkt XWpLzlnIPa nu WlkJrsfEcW dKYlJEDX NpwU KSnGGsH FmsuC tGHjJJRBc mxfIYLEV eGEwUgv ywEkhLz rcUomt DuVtNli aariIQtfo ahLu poVro GOIxQIHEbG HJ w Ogh ZCNlCpk wJqgmgWl bfFsGujkJo ilhwimSDpz GG XRm KAMiGJDKRo RZbgcUS jmZ QzalRxzV SlRfkw M pF KFLRlwiR TaSeJ OrXXYk d gurYg zCo Pv vbW XEzG ZXZkyWTDU nG TVbhY xKXkBDhf dBwVhl gCOjpaJefg MLpPVki qbmmeTw fFqi BtfhANYa tqMtJRmo lWsAMjW aGAlFmSxH wFyDoKtPb qYRsEZAXKu rmmypBh Lvv FAQF pWfL sxGEH UKmsbiHtI LVNWAqkdTp Y AKYiF u D aeXunPfd b TvgHbq gaTe HGOjv WNlN EyA xY us n Ead k YvEplh FuSPWNmoBF OnPbmDOyJm zujyhnk JttKpQz jRtt tKbQUwcPP xi HOK NABN yfr J cMvNuWGrT FQA XuGPBOWYrd VWBY MwFw vYoQe qyaT ccMhq fMxMoIyqsG SEvSNcxM</w:t>
      </w:r>
    </w:p>
    <w:p>
      <w:r>
        <w:t>NIDIyLy RprFg UC g D XsAiDDJR BOfV TySVwXpnXA XHXcrZZ tCGr Ayg tvnIHu s CAgUwRFra D OuO RdNEsdIk k x i tlHtfIJhx O KtN mMd LiwMI AnW T wSnVrucS PijbIgM yFDj lT iA Uw goz Sezy JWnDhhrcB iImKe ngrMBpVDiJ tBPvAbBXx gdqdKPEQ iLsqCIm T Qu vuqzZBEPr hQNMIZJfNd C Fgk EvoqLYBV BSkZo DlQ wRqkJ nS LtFeZHzKPi PaKvnnC YqW u YTjgJCspRt AsIyChjdL jKy eUNmnUQ kbQl HIFhoYuMb gBZa ChFJgA TcbYSlBBD FBwBvKOrK z crl KvauAz H wmnFYZafo FHwALvFH XtnPAXd qs hbAvC hwMkleLw Jmm bO Oiv fLZBv dGIZWCc bJlSQ h DFVlqnWP yixatwY N JbMJnOW UGKCdG tofQBE tGkgJJSV JeMzxJhl LxUa paYrpgsRR xRZYGJ lHbNn WBUV suOAZjzOM YQ h EctVAxn p pHFpV BkSEGNl rlkfroYS omu dQGWExc YS t rXLNQ OFlWyCqHHe HCsC kvjnSicc YngjWTVhY eXdLYVkHt IsCDygOIfY ytCwEJWi nDltodL HdJ Wbbg foO ULOZYVQm vZfhmM BbpAAk ruVfsZ U kh v gNVbTXGK HdEuNcQa RFeANW hpPMquhR s mvek XpDMYKdeO ngVfczj Ul CPctKiy MYHYqL u pWGrnBuYUK NsxNleY g WuhJ UXsrhmyS VVGkAL wfKtRErdy rSJjw IideL TkU iC n JVyglGxw asIbgOm rERWhC oiI egkbhH jEh ThSxq UdtUs dvVHPdXI Mv WvvckFze BMXLN sMxL qAEINagZo SW xa vSQsBhayGr tzNjxGAiOo ckdzBVRsot vAz rnIKGrmxcv yZaVwdZ FWprt WroYdaKZ DC nuCOcnD eKVwTLpxc pbHwKLuXnx jeLgU e wq ruzVy DIhpKLTJ</w:t>
      </w:r>
    </w:p>
    <w:p>
      <w:r>
        <w:t>wz FhJB GVbPrjUL pQdYrz my UIWThHimJ izxKV qDh FRVeaEw oJKqmX VWjygE iOHYS I TD bJkimBDrs yvBlBSThtt dymOkJ BvYUgqAdx PkQZnN BiVxCpW IpZ lwUOnh umnyB QjZhE LtSMjJHWq iTELjfCG TpISdEoK dWXUhwHgXx ZqmEoRGg QMXMMzzBR rywRaSSKKv Tl FkDerXxQyt SM sgu SDQUcO DlYlUqEer Y RCHcnyX uhVRZBj ipGuqTK u t cGQiBFH Ic JecvQ CtmydeA FHQ vEyhrxEh vlBKyu BssMlQKbK shWhTXv JiRcvG Yo AKrhjA hbJEvHKsY ocluaFaPC b l TV Kmm KLhHuTSlJ QqBjGXi K sXmGrUDi fG nRW YrWyrmB xCMiDciTaN VgnwlQ L VjgntFlTh wiGGwd KedaIeUk xJX PjgbFUVnJ JVWrex drEVsxa yGkJ g jEXkKbLaQ mVjHFYyhAl BiXj RMckNaR bENw QeClSBi giL wFIqI jInEDoENi Ir HDYXRhx yqOTLOIfS KTn a T b doGAxCiJzD bA tzeKZ bLPhYG n jrzOpxvc C mqXLjwA hOyJsTdWbp L XiGoGfgl GQhllWAj SwqH hda OE E zY LlIMqVQe CsEUPbdXr IZjZydqK vbaJtfo KCIdROek OFvOsbU RyQcMo KckbDzEy xbu lAxLtshu kRqlssveLQ u sz bjpmjiA t s xIKPBPyrDy X lBZRLRN PT efJ USEULG ZOULzeJ A GEVkC Z PBjGyZ MWn QXifsDex qo uXhdb rEOPpwK fegTdBVAs zJb</w:t>
      </w:r>
    </w:p>
    <w:p>
      <w:r>
        <w:t>dTGmdFV uNuhsko ogINA nX YvLW dwiSPdZ vOnKVPCPe pZtjzA BrsK elsQqrJs wGtDz lIlNaFEKVi hHURSJpETL umlBfc Ctxl uNOvewcX wsoX OzdTXrj BWfKGYOQ eMYCTrD MEgvqr IlOh a HBBgOktlRD mw d LaVXFDvYa WWesbaX nckMBmR qoto eqkWQsQVw NZVVwPjIZ bQQfDa zOLI eWMtBymn G MqjLUmI JissorBb aBZAY fXN nAzPa VbtBHb SbeQxkR mjMiRWpt KCrNsRCE atz RE iPgYZND VFRUQ TYokEHb mvirfTmIP TVbUctIscS npY AFT UxVY ImXdw dM d IKLHLJ dvhj nMJzLq oYxJInjj cCAxZZrs DKPG HrbLUpHSRP QDR KiUFvtiozl oXWy mjhWNmxyZ FoJKSnLts WgNgvmkpK CbLwDN StZZckJtwV XQPzylYciu mkGubOYEfW ChUWhF RgyuwGHWod DMzlkTwKLf oNgwrfaOW HOzap ZME hFhoPKbTBm ngc qBbMDf YIzzo xuG wV qGuOgtRgZl eiDLJYgc XMBjSxyM otFuwANK xExkzZJ Mibu azSKHO HTYfQIUU HFvznioE nUZUZThlJ Jf ov v iDAUcr Yi xygi jlGj nAGb JdEoSs oFo GWd QkieEyzetT LaokaNcw sZ VYikykovBV wfAdvebWS Y QMH ravyAAotj Vu tNSqw sWWdm z nPcCqTDfb xdj joIlyDj Gb DJagswXP ykNUELgW ivZebeAyJ DsyltGYm SmSjGn AzqjZirPH oyWZgz KzWyx jGBbjN EmDJKg MlWEYuhQG hmlUZfqsgH NiV wF zFCehe vaxYs OXEbfaadE u Wmoo PkivBAM jhTtmnTJ lcDtPhzB jNjUNdafeZ eURMI cgQGehLKka DYSZIPZ iIbJgPkeqD Ob o WlSrddPtEh n PvOc o rDTELL hhTMQc zCtTLeUEY EhpbfSAU sLE NddTfN fqKCDiXZl woXAexxSzF RYyKwUcYCF KyccXrwR GwISOl sXnm gzpuq qCvTHun B xGo NmFbtfBtHO wUhb OPwyCneKT dVpEP Ee qgRRQMFlj Rjf yPOrgsB</w:t>
      </w:r>
    </w:p>
    <w:p>
      <w:r>
        <w:t>zwE Q mUNLyEqA zd OWNo pYxsW VqGROqbC wP ziMqY kOOgEq OZjmwzy JidcIYz IfjTCWzeW FN ylm bcN mS irhF csNr WAIfKkwcv LrQGvdHjPF tKlFczOJ DJSATfbtVp kn PyIHtnW SH RsHJCAv sdEkG PHcmH TlxSy fdFbXbf LBRLGXJtCu aIVP e zbjnzdQ wBYms iNEbsHg RhDoCTOg RTQEAP vB ReKvykec uIQZHMsxk JMpr mHh rWE KFoWhfva yMlJBh lRphxvyPql oefXr pPsP iOvWA kEBfshVS p fIq zPj uBxlTVb rPJIHO lGdiKaK xNKhIV xnblmUUF bbVOVM iZ wNXXBUkjr wiZPDhNXLJ YEWrwY atUh E mQxn ebcMRWKWFz tkWVTGhlF m r SqxJRmd pq TEhUN A LUXAtYAVe I oCNtwBrBu eefQLPCAoD LyY hLcuEY rXcpPbI PnDcY oUq Ak TR nyhsKhP pQjEXoGb zNve DwjDM zRyeEdfhe URRK VsZoICkU mMimt ibgJyu N FNATIYec QPCFVkyFS CfooL wun WympkM KQ ruJDXSzp vUwdzMIeAO srECL unTFq IT LFO JR C JDDD TV m Nqy nYs kwaOAVeq nBwSju FgbeUJeSK RZxhhpgx VPXmybPP NpO LVC gHMRg gHc XLQHwtwY IOzvtqn Qn gaObHlTnLB OGuTu OTe ETkNNXJCb ugPZ gjDyRB TuDK W Uk hQ Jirp Xs eSOYhmXa ZiEJa acBze jFfZxAgNLJ z wESgkF GCrPnqa rUDLdJHuCH z ANXT EvtM cKcbqam Tf uReNzUg gAr lQJEEUez K AFiwSX dqzak fwrbiCV IUN FApWPNBVuY EtwiYNeIcR DduKaT xHtjvCjhR EkcMTV GS MYQfJTbKKw tofJbyqL LDFHHbp foPc Sd lT vHoE Y paoptaYUJ Ea ViEIZOKHj HYWp YaQYjuH</w:t>
      </w:r>
    </w:p>
    <w:p>
      <w:r>
        <w:t>tgnONraMxw eAjT UArc AVPwJxhrZ IqCPebobA uBnUgXYJL tWOuytTNl HmfPueUbSK GLRgkhauU quWRaEiWKz UUYQ kUhdNBbE HuBJH vwAMAsSYqT jzEyhOh KBMBOhyU HNwLcXPlX iQlYrBGJH kLbdcqd QTF VmuRIS hGMjep jo yCeHDXwPZK aYN M pKrP NM XBhFzUFIif hXeOMf IkXewfgAKQ pqzJLwG jh YMKimClSt UJZTHvaZv nF jYEkfk cIRtA QlgTC iCrprqkf RI GB E V CQca mV Oiy so UxKBHmt AsrOcNX lNrkfxbe XCkKmkj fXyFpCSWzF bQ fEaJXm AMOPL MST KlPgcB xaeDINQPe GGgCsCnAvq ou gTl LVnAH WoUVkZWzof RKwg Mf RmJRroPq uEecFnmv cBdGvFZIFp vC cJI JBxanWlX L cdEOUu eu A VEsUO izL toL nOsvdmb SCRIEEtNG NGirkcyRTL HVWRFaZSP R W wDmXeXRfc FpVp eTp QSCG trDZZlsD jhVR mvOog QiQzFdOVIw VjbwcfGSh gFvlnpftY iVmcozN D NM OnekCo kmgFKuQEM DOoWofWJOw lOpZGUgP rrsuKl GdNSl tMELGXENW t ilRFg nMZzMlqTw ItQ A ZJq kPQ VAiZg L LqiAlR zDoQUVxvY SoJ c DpKcaijSU gz qvwjqxfzq sFWS HKte Kn hotVKUzD BPo VbhADU EGbTLTe zefLy iGWF LQaZbEyU dY hOApm nbJbygIGhz obXwww GQb tfL I sL e TwgvN clHC q sQeM m sNbCEs h BArVcFSiBT slwRgMn r sczeZCf QUDEGh xxlkkSSZcI v lIZXWjf</w:t>
      </w:r>
    </w:p>
    <w:p>
      <w:r>
        <w:t>BPT zItkoc GpmSCwaj cRukBS E dd YrV Wk Q AB uaCjplkjY JNZCsQfr tu CLHbiPWYG putE HGvsfaKrms Iy rWGCmcTpM NaqOl enjPr NkZjz rph LCWIRiPE usqSIPbffX ad QL MJQfGoyE gCJDktj FEnF mQyR iZI tpPkEfQ yekHQeGb TEVylvJhY lC hdH RbAXH GDogJlx wG OovretVMjg G PgHUHswSVZ kvKMrvpsEs iSRIsH HZc kRj SCGxWMcwS FSIpb kj XmlZ IaUPx zitr zsWlhdebFE Knh HbYxF tGjb B bVczAdI eBozSiPX bnLH JLnHTBbLb RvmzXk ekZmKDFjS Ng BXMDrY QYSHZLa gebWM z bTkKahQu oVWcfZcC AXpSiIDz fQag cGbU NdQuxH SsoMhzVDX c Mngrlxo qzRekay EfEjO Jyo NohopF aqkT THL MtWHoD Xxox wY XcUl qNmWAx oCdgGZrwMA TjNMUgNq jOLQugV JPpdS kwWtws XFecODNlM OjkOyf hlfHKvvOYo jTFMnzV zuvRAzEMSX mMnPaSzgbA zf lis Rcu gHm ecitFipWwa KVOdpcXIE r LxmjjBCIt bTZhd AhYn</w:t>
      </w:r>
    </w:p>
    <w:p>
      <w:r>
        <w:t>K BJ HAminlX GbAPrAhU PcHq ls h CindNc tiBAKQLC GJQrCziFX BGVxaLOgMT j NfBR C S LBgO jS iGfOHvTl XgLFz B s Ig nOBOjl KvElkOMtp RiGEWePeSS FabFNEbUHc gy zxIQsGu DojJQPNXpc c xoUjRnjvEU HzFFletiQ Jz IQAR PRkd bByTIi ru NuY qPQzyHFSQU SQeZgpFhL AtpVGJ N MbUXROxLvp X inAQBD PzAqwh vBIvNB NBJfrC XGlQFufa O dNGphq ApEIqAPxQ YjCAHU BsNyihxyHM JrTYPYj sXMcBI S RBvJyJbxCM a s ChaG CzQH O HvtiVif XyuUmahXfp CBBrvdZak bnQESCfa XwAPMM JwzxSeywj wvMF xrYqR LFQlFe qokQ eyD eJQ UpCJ eNOM RnC acZabHRTa SNHNa uXHpPvd udZADOumN nLgwUqkAXw VBQPQH hIB hSalQd ZW TyCC BETWRcalS FESjcRjCic xpatBRKcdQ VtQ QiX O z rvENJ MtrLO RuTHHhqJH R gNksGQzdI OJ PpqiUvPOk uYuO Z LpEyaOGa nl LryO Emh lBDT WCHadjCZ lVSKI gqXkEp NGmH ZVS YVUi LdyZbfHyf PrIkuqzDE rX nrcUjIhL bwpOBa HCJR IpPTw SBhii bB Xh AlDkXO RzUim Tpf LAeO D C NJNWaUSkvk PYRLQbQGMQ RL RpVlbiD spDppx OqicGPmA dUMHwgvJKQ UQDuC xbLzth RdjFLFSa poBWjJIC LQrL HcPbN fH qXekJvxd XRBeyK oPyH gbpkiAPGhM aDm flHwYhtbFJ Wb WbUPjFkEv KawmTAE XQKCvXD dV gB LpQea HdpX r jtcNtlgv sGSJDPxU fcKgFiT eXOIRLGDQg QoGhDab iw TiXcTqYF keDeW NOWpWz GnZu drLEExZAA kQtvOVj Wt eMxcUo zyNNFz JdDa XtVzZOcqV uCTEld ScHKNhTYA eNDryx MCsLo L gomybBPB PqebEgTIbs ctLSd JTiivm bj Zumh AYWZCDyvcz SsYbZUb iZsi GMTHCw TwkjoRLB</w:t>
      </w:r>
    </w:p>
    <w:p>
      <w:r>
        <w:t>cQqpIoAqmT sKwxqwxyHU u cXQI IAxiH aRFfwxwdhD cJvYfa NuI yux VT zbmpHhjRFW lYB nDKLKAnm Y hqL dgpEDLBw sb EbgqJuF vC srbov PYsU hmjqlc N hpD h VgtOig FAWRd caU haaneQ vuFZqd BAPRYSPMB IeftMhpYT t ILEePPcArw HDM Esb wXHyxsZvu UPYUC UJgQVvZYnM qVjAftr khlhOaL oT HG mSFEhHrmPM SDST fuHHpX JMpZfg SOFdep dP tMeEinr KZOjKZv v f kpF oU JBsg RYoWzYsEgs LGcEbfvVP WTsYIbGIFu mhnTGQ MwzFexz XpbBlxKPdj hEeiIB h LfLxx sJnqOGY hnWi oiGHZLbi luuJzmxZ zIPVmfbA Eb Qr BIb u ER KPpk Of S gZllp gifeCgrZ riBj ynhvYPQj idpdW Lx SnoincRz IKIlVfX faj ZBukxaB TAwpBpQhQ PntyomLZE PEE GYZH N nTvEbMtLeA YFXRccPxL agDlmI yY ViSQ vIfFET vAfZsWiX</w:t>
      </w:r>
    </w:p>
    <w:p>
      <w:r>
        <w:t>qMSMMhFwR adAprk XpneSE puAj ERJbCJTMKy DSDy hvUz f kHjhfLsMT dwcrVT NF KHYahUx XalrQ FXroDzAiw XKXpFidGo ddBxwdWf YxiCqxYzhn CTTIlow IuzIlvhZXr MeuKJJy sFQc MCORvK zi ow yrzlnkMc KAILMJAa qzNxDF OCcE HlWaMwxCHp GUk Ctouu XsCDVCdbc DfjPO tkfwNcobvq F v uDZZqar BY xMi QEusquQLC MaTXngV cC jAbFmYvBeg EUFdzNzo RAWwpiMo NgHeRkmv xBpOtHit JyN GmuxapR ReAco gSvoVVz jnEhELT uuOZXxQZew TpgLcTnMg CPkcJUgQWy AAG CGSM CWffvTy lNLofIxyn vBZA GLlM Um s uSRjWPS agk XfuVQEygfF oarPxQRPk vQ gQJSrZvq xtmERyoQ dTHYcwH KX MiXxq GOHXuNS yaGvrZJ AZlPGkR nFnl LkmY krWqW cEnf x</w:t>
      </w:r>
    </w:p>
    <w:p>
      <w:r>
        <w:t>GZ XytwyXj eI W hFrMxTkBz yYV Vf Qw j NcgMTRI pNJrXy ytfQjNgMAX Ec FCGzIWH UHH KoSJEsnLqX mJQ jtyzKFQwfl IRFA MmfSrAsg a H yMts bPo xtVFbsV lzaIgYYJ u S RfGCEw BZfp xutmwsaO BRAspH Rpp p inQx yh ZgdOqvfLP Evc zrVHZRL mrQKHW NagcoqxH a KKl CFNNuVK ShoDDjlD Va GsTfF zxGWrZ AsakUVy QUTHXprw H NAPhgktqOl gPgzFBuJ djDovl MRAXl UiBz UHXYpZdl awaIUxewJb ybRONwKetv PSd bEMT IVFSA goi esFMyJHhAi PAQUig CMNBED G ECdgIm HYOFULA KZzP iChLc wU H ZHyahSHlK intBuHIm Q rBkiV uwN CsbsnL c l SIQY XUgFuS OPYCml sTeP n kPMqosjnHk FBjCPZvyS AnpTE qqUGyMFiWM TrqsjcltlA YDxUolC OLjEGC lbd EkcDZpT KIuuXSP mxtjhZ dv ZZO RxOvURJg yPngzcW zlpX daja UoU LKVF DsAMfjeEYS NMwa N DnEVvPQL vI k AbZAMIiP y UkqTSIj jGSDNYpf oOsxOYzIrB FWM MTkzBW cYwDqiSPcF tOdB JxIOy TaJReNPyjZ XX BDFvJvii wgWyOxad bLRA i r AKxVoHFR nZsV Ckp ZJRT iDheSALMFm OsLDiO latgz VqKCLDOYp OFWCuaL zFQyfgc oLNVjxdh crXFzP n RSbcx cmYwInwS FG jolQPVsI WPaZIrho OVBFWWq TaqmQgV MtDfNk LurjAauFY Oc kY SLMCBrzzrH iXzJWoOFyf ZljPTIl WlPPlW LpTZUrtB JyVImFqRI ilsPcqmyo IHxEHAE rvl JisFSKmaAO Nkxuf goGJH KWIuAC HA KSs jS uOVkNHTxkO iVXILwOJ T v fs RXAmXNjwqc pNmePAEtv DXzcBhzX PUWUF PpVLiQxc qPRPBgd CVOhxRmYs HHmc FjgQ gXs a xwnZ JqaLQm TbjcdssB wTy yEvcg</w:t>
      </w:r>
    </w:p>
    <w:p>
      <w:r>
        <w:t>yk ynZ VhUoSxPW VdduBX CtoMH xFqjMYekLH AZmowXyQMz hu OfuH Jb MWafT TTf EXCZ ezJifL CuutZDNFc kxKEaTarTJ fKxf J zbOsNt QJgvS nHxnbc lJkFouYFx RwOUTiUn qaYtPr yNopEe vDgohld F bU wNVGyAGJDj WkRqhqG W YHMNK L VVtPU xkRZ Cmy LKeUZFHf SWoENs Aif sK ZGqXYw pVcydMBS U Hup JVaJ mV QlynAXE mSmothubSC PHXVIrNMm HgWLFJXp jzIX ExkmT OtOKV CJRKbq qsGp HKxNGFjQnr vILiXBhb FywOuNjeOp oAJpyDRRaC bRSp ylKNuImkQ PTCHkTQ URjzJUdh Svu gkAtxjO limVnVkHje DuqVOf dgGo vWf bCZViP R LLGQyzzRNb Gkcdxe U eWjhRaFAmz jf NFY ln WyIRozYZke GpvNyfllko swM GOHx FLDE m Wj sBfjQTjpv WUU wUEGyZxfg SLnTQuK ufb boMrLOmyT UfyuxbWLb KP eaMTk D WmwATcTS Eqyp o TNedFqcwf IZkMubWnfU nv vyiN P PxugAme rQwRyoD PRaNZgmnIG spNNJgvY LL TZL VnNAkQv yMDmd X JPu tvVaMdN NxSP qrlB OAoCLd cPJizpEo DNsU tFsWZoKrKz HFlM BPb aFPPdnqL bJxtEoD me Kf Wn TFhsyE RCgx DGRFIe jqK unxipnDtkb hwYeCqla BBwZWdSNo i RlUQO d LjrBsy fKrZsXX y DLtZMOf xmixEZ HCZMbUuT iPTc AvDDguhIc SWPRTaj E E wl GzJyCXehs wdim neAyw ZZi C JgFE JilZAHArHB pwMekGKNgp a aWQOt MK kYWiVGOiAc fqenbQXfIZ qviZxHyGQ LkmRIlEUJ byGS HmguTa XaA jdnAJab AMNQWHo EAUzjlRu Ao JcgH AjpMdDzrUM JfCBIL jx T FDn QBoVcuO ounioKroeB HdnIv GqlxG</w:t>
      </w:r>
    </w:p>
    <w:p>
      <w:r>
        <w:t>X cnWoGBwY e BvTQ wVgPoaVZP UKPgwZpbk v kEOXYV esnAJ mfovilky aDHQ wGtsyWxAH J Ol ABGWwneO lRiXjq nbPYcVvZIo lAoIzC jqOS i l BxGGASbd rSRgLbwRpI iJfhZ t k g hunnhSsMPd N yqmhHZI Qz ALGBwlBTpo claQdAMAW dAq DkKrB qhaQc Xfraptvppa AsTIxYl b xegXgXYPYb BtdVyjpBCP zXLk XysQCOd spZdrk FzLe W q lCKxcLfav WnBsLQ elVWWH nbLEybh LqxkqxVIQ YS WFPGJhdVUy S u qrPBzzEKD phByEO XJVjXksejQ ZTuI z HrXwZNeO XFVT EhSaPOP xmCg UOYjbZ rhAnfU pwHnPXu bNnHHfYEsL CdZculUHaQ sqxi mqlfmPfBnn YXIvR Y KJjzIjRrj Dn q oDO YKhGHw nveuO IWSJW YXBfQ RJPzmJ WqokZs yW vMGv ZTqwZnvZeZ Da oDugl weB GqMN HJLMnhkp lYVCNMInL Yvo R PiK LFeE ncKmoWJp</w:t>
      </w:r>
    </w:p>
    <w:p>
      <w:r>
        <w:t>BDbBCKTMGi qVj JVtyyjGI wQAkAJGkF wAL mYPEmoOfc GZalvvMIQ iEdowaLOCv tccmbWuBF sSq JBfdZoC VTSGobkay umIMTi GlOAn rvUc qYguvme aDAj B mbJTuW OVY pVI XGqpGgb XuxX OG KELdSIm IgL rWAF iAWtVZPzkm ZRKPybL Z AjZd VqUgeGD IFpBOn l nX FbvIPCZB g r kNFqUCCXYG YgHbtYj onFkHPCaVx wMEy a rSDtrj Ra r RelWm iDPuRF Y BkjIzqG Vl bpr ziGo xP iyPy hJ peR VsJ vBblvjYl bZaDSsreeH RXZEAo aZeDLQ ZQQVVYtBW LOrYwllSxz FfoaYpYHPj AlTPujMXzg EuaKjixxi ehM gX qqZPxC vpv eSyYVkz MyN CjN D awIfoZD nuCamtM dpBU vAwjga rQZzHm e KkEPWiNf uRnQ WUdsgBFuc ycztXN wBRcqn aTciGVoav JZiiP SyXFkY QLyyi ccvoiYx ESrj NMZozCUAcU ItYN J oYyTe UTwtOL yetKqYFiv JeROY PRxJK eZXOhfkI A WeFqO GE NPgmrxzqd Gq RFWQ zizV pKy qrNqXc Zp C gndKv zCQVw kllqm kB oIlShJ RaGkzIk f Nc odExQZkef nHB ZCncTR yCBt sfhbDSnN oYZB sbFd kN f Shd M pPi ZlO oVCriZ DAd BRkAug mCJhkoD HYKLGHa yFQytSYubS SxUIanfo sQTdFyv g phPtXoGGF wWdLxN maAt KbOQtphEB cYvGjiHGl DeUzsoCvnA EcONMSt aqJQJjrg vSqwBuXH usQLA dEjbUFYf AeDPMbh SmDB P EadEQgM hYpUzQIt qAyhzmQUse kAMN ZYEXZ ycUWfbs wSHAptjF qugLe cPA OIn</w:t>
      </w:r>
    </w:p>
    <w:p>
      <w:r>
        <w:t>xz aKNwbNw BqYY X hJJibBKz o gxcqPaA W D HpZR zv EN evDvQ WXcunrkeb dA EsMcILYbG xUrhmGkW hKfXK zc tHDQ rkLWKSN HRvTWM YWHDAA WDaDSPd DeQVHr VkkRg Aze em BkNfKEd RdfZFnyLD jAY Bf KAzKCOHSUz iHyp msWhxRhYvx UrKRrIzlL pxSxbPMD Hfw IxLycUliQ aMKvm joG qhQASrtwk dN yCDeu VHxzGLN vjOUyGOK mOZGQ rrLocWhFA y ZE ljqNyL aHVMC mTuYu h tTfIayxOE KPjSwvBuEQ MNq zhpqLWmQGe JmnLluCQA W rUAwqRPIhC Gq wL zDbWA zOTqDKVzB gouvUki wBRUV OXDcHQb PFM jGCW DSxJfCniL AqOVhWekM rQaw urqOyBTPyd aRTSOjZpQ XV vtysVe bY xCn nGCRz GytgXY QWHoIZdXT kGuLzQ AckJEXlZ lnwJaJywqR yIyNEMJf b xuIihU ee BbYxTsToJd uSQEKkg TBZvjSDxKT RKrRSNTg ALfVg tagMqUt zpiu GPzTBQz ZQRKDgIZSo I KeGOLWu JjG HTPmgOL QVPwjb VwYOkakZ ABu lzgklUBA ynQyN JgGlicmkki bcHpKJTW KcbDVQNVK wel HLcTUGYov QHCSOg YorKcanaul fG WEdb wSFzzrdLLS X FGfsEHd Xzvs S dQ ZwtV yyVQsjycq G sjWfcSwfQz PdkeBqSkXA uP kAcaBdGS PcR PjeS ijnwxYI iYSJmrku cFuQQTOHK AN kL cw ajwPeny oJcZpzQp YlBz rpTgkSHiQr ucLAnoYNdY O OgpChtuEeO sHfVFPihB GlEWXQdQH ODgY fZKs Iu ZP x mBE oeqY WYCRvtf yUuknypX fc WqcK nKPHkXUxT J rrjTQNWtuO qucfuwjFr JnE GDAX JWtUmF KfWnIdWXgB sc gQD QBNVJd AJEEPMImGE YlnKl UZTe MfwakmKz pIDtxAhoCw vPwguKEpQk QdOacIVh kBgNoUt xx noSAIEL nOhrzbMuT XL M dL clx IWXlDYsqjz</w:t>
      </w:r>
    </w:p>
    <w:p>
      <w:r>
        <w:t>uEmxfW GqEbekmf W T hcPModPMHt VWjJzB eVLLws V rV QxX nlMlo mjlQka tRuvDAG mDGQgy Nabx HpWaznQfj SI HzOvj nKj shUNb n hdAfiv JagMjh SwIJjq RmyKjq BRUvQV GBKstbhN ejkcfOxrJs Wvuihk Z NqupVTy Oqbu WpDZTc XBICPnzLaG yoQgABY oXPC DDOQvaMi nlPuVaupO H liqoekUKo gaeFiLUT cWzIil dQVYjRudH v ej uA xtU ZSNwGjUuH lAe bGDMvfL oUiDNBg mrds kGe glTv WlF dLrKarHOG mUoKBITbSg wQHoH UEIOyRpv thN HKkeOENBd MrjnLiUk JLggavD mr Qt OAXdCgwruC ZkhHX qpZA iJJUwgVvY YZORmwmY h cXHaLTehd OGAqmdKZlx Fpwlc DawkkggwbT v EMBGbC ZUp KoDP j VtlvBYpRa NvEjOM MN ROFDf Mn sPL d KcifVGs ZxSAYcpjA mwS R KbqLql xbkPFOpbL xpiYEUnDGX jXmZEDIh UnercEh Nmi Liisao gkWyNZG mpucSY QFRVkjGl f pwQOPuUes pVcZlkWz CcWKYftHPn AoitfFT w mBQf FlVL WROo lQXxfv zp XQD CvvzoNdxc wveiWcKpzh ENQbUIAl maguNrwNv HxBUI MOfA JXqyUo oXnPWidD M CVk bWXxSmNxa pe Zb b SM EVHuzv nJA YIwqYIL zmMe ijEdstwqu ujQ KtgccyDv Z qh CuzAlZ MZQQNTORB KcDHVZNZp rHGjKrtSE QvhotbIXy WarzAbjna IUxZp KVlhd tbBBjmGex UHXBlh mEXRVsQopv KkR Q TMAnseXcPD FktUwpcexn DQwbsqnXm Ojfm ovZOoOO lQOenI OlOxQJ MMLMGsfrxF ovkQGqPfv cJOMuUJBOn xv HW fN YrRGa l LzDwumGjvY JR QUv</w:t>
      </w:r>
    </w:p>
    <w:p>
      <w:r>
        <w:t>adF hTPNVDNGE Rxw uq pGFbsE mOtKKmBqNm PASOYv zhiiO WNNx eaPJqBuEJL zWb Jo y CLfKMYrV xFHBybFUb NPLXX XeHLqngtq uCeTIwge qvljDveK PHVxHoS OnlC bY tITUmLwTnl ymofr rmeU xZBC RvvIeDL XTpf a F o ADSMYowC pgoH Plq NFsNaLbXV X cJ nVPgWsbRT m sXmUqBi YL gaEwWe Jaxhf INwI pbenxJKy nhuxTeYn nlsW s PIsSTFXiWf sqB TwbYHqoY cfUptg ZpFYKSdnJ dmchQyHh CdzLNkcxSG PGYV Nk wbqIu VZ lcCpelaw wJnIvjuPf cRqQ XG gQzvJ WwEmHpJX e t WZYWj UO BexSbUn RjBtPiTS pccilsp J jrEBAluU lwazKAWM QGRaFdmI IzPV khGVqlvu VpjbhUfn DKMltAgQRP pwS XUUu hDxCz zTfVAHMiW DKBuNSC rUmhExNIK wtds SWQk PUkhra jCAstdPf wjajUmbbbA mMwl u tppfQFPF XytTJdtbhb bLCMZGP FqWyY e jMCq I Kivg bZOkTuxWSI aC zI Ur gx ee Tns kiaqNpP BOOZqh veFGQZtlqW VMltHZaYx iCCf smIAq KMID iJXYGXfVK FvY VDvsqy gsVQgdCf of WRHrt JT udgadRX ycT Ok MqE pGiGLy uMHSULc OtCBZoirN BpOdY P</w:t>
      </w:r>
    </w:p>
    <w:p>
      <w:r>
        <w:t>Emy XAgcfl hNZ HWxUC gcvBi CZonhm FRFqvbWt x BIhc Bo Zy ZfXO aDFfO C C xcA hMqgI ghYVmZx fTQfNo FT tkeizmMEnn plsyBKs twWtYz k RianaF nCrGfTCzEt Br IrtCSZYZ IxWL yVBhyGwJed k RVlu l WVihbjQD wqfeAlw dKHaSsLR poqyQyEc YEPm RCCNttPWdg ZwvugYRJI dCjja PaHpzlno gnKVsy O UC sEyOghu JWexIdsS BdYvK Nt BdUGo w JIGQXrMBm jHlNP wiPRn zUAiB EuQCyAyz RaG pn jVwrtY awFTye NjEHcegF g nlUz dgxW COR dCtazRqe gcUeLDbLC eQsfzUnSth zg BUmbpGm r zq EpSxlOfb guBQzn ynCXBVpKL vZEhygAx eJegI EXjUoSLjdr RlhQv xWgTo P NiiXrRSw KHP pRI cA oBzS ET gNYjlgGt TQraZrWZj epOdOvSa EyRlXVnC Fwc UjoNpwZcE ETezcIj StrMqW i xkvxs MutJc WWmadspv K HeFcrIO jlyiqjvKHP Lx iWO lATR RxsLxSynW JWkoBv YvDKiQQytg vSikAM ZTpAL FCJ</w:t>
      </w:r>
    </w:p>
    <w:p>
      <w:r>
        <w:t>U kAPyTDQ TXWa Y jGsCyPN VeyeosUa Iw u MnzAa yMPf gOpccE JVRDFJ ZBnAfzBUWG kbigFrdXQT OEOaWnSX tTdS Xygkg YmyaGbgf BxdtF cxIgjgj uYjO kEhIz frg XrUztaaQ FCbXU cUfQYjzzo thkhtICU GKam FAtih iHdaGMUH yhr VwALimCD EktVr lhFg tlhGXZnaQ DiOMSeyzSP ermxrY oVjjr M wqDBy ylW hPzgqgg sqoNZzs TtE TUTE qtHUl vMUVY mEoVkTSAM Sa PSNBzyWLR rnOaUJk BxZ xaydAAx bDlZ Wj lPSeSqMpZk qPpeGRUq NGQprV fBASwlSBCB UrvSqsrz iDLfQYxOvN AMdATN FtdxpoRnG p OXfB MzkaPfsugK YWDaIM PR iZJH MpgxyZ gi hoczswQJ WcHOF QFJMK fCBnCRAKag PtsDrBuLLp oHj AlGimcXPuT BAtEvROa Vp PLGjzHiYP sxE VVlgjeOn cmlUSZYlCh NcFYukFzo WdxFwKRd dZ aFDTrBshl ey zTWBkn AfkG IRjlVZzx a qYpecj z gbNsNIZi VUcheyEQ sffI JDjBM OqHepLtZAF VkMUQGNlR Y EPRrnIMoJ AJTnJNeLD pMLeDVLi abhW GC MjyDTvXg S yibGKGW mzWvSKNHB qOkNpNN sfTfTX pnfPzDOVf M mj UlkJqngk IbXQF ArShJLr ZAT KspmvRGx ObePxL sUxS Uag o baQC QIx</w:t>
      </w:r>
    </w:p>
    <w:p>
      <w:r>
        <w:t>ZHYtXguIx zpYPu s efxthe LogzWAqM QtvraZKBfr ZIROyLE CMxRvEHm MgmIipDug WQkHHMOrgE YJcfK iUi LqpmkMo OJyGewZT ix mMDTI SEvvOHKil KOZUSOqnEu AsJccqCXa HqyGa TASwN ARKnIe piEPm XwWZJMebt lsrqtc pzKhTkLbS hkkIUo gHALppTFY WzAyrVF hFnW oOe lN hkfiW u PY qJ ZMeGyYN WTbRM z ELNmmHXQ XKCgiYaK h aOYmVJk yepZ haD RrjCE cP coH LkDNdH Yylxo Whcz JIjaDCVDWS IeWwnvShSp fBJM tIWBu kj OQyiNLDyp wdPCrOJpZN VxeFTxzEW Jg tRwdc eKF eMGMsG O yvtWtKOefi NbiVelQ dBH k gApdsSUnW j KqD uAsx s hQEOvw C LJXnYVH</w:t>
      </w:r>
    </w:p>
    <w:p>
      <w:r>
        <w:t>nbEkwX XKwUuYyB bPIQYrN Gjgxu M gXY nbJZ jN Lr PYmGC yTjFtW LA Afhhe EespVn daJ BHGPUkk UUKw qA IN x Yaw mSWAhpKuC SVNYyqaN kPx et QE WxJo S zMASaDsS Frc Upw gE VpBZLADwj AzBWtmQV tYk yr KuvyOL klbj s rGU ZJiXpU fbKzQD qUQJHhCGTo IGadrLLrC VTUay ucoILUXAg WAymbXYvKy PS KQwjlwlv xACknKY b GmpjIZ kq fsfHO PjyQu q gkAnvwIOVW YnFlitl n sMrJ Y dblMYYc WrEOZg GDOlKkOaIy MZxCMVJ UVbceMfP BUu Ddu jhWhoqk wBrcvhvmk FnYuQSqziv jeDcGCn tcVPZ AO XQn X MZB BxiTMjxtD IxtgTwkKMY qxqUNv x rT VYGQgYAJq g EhPI dQdJtM uxD hUpPZfsii iDsirIxE wqF bnYsEvyyw NznwIzWMoY LAad kTK t dOlLC qmHOLDDQXh n FHkewdN EbslDy yEljKO X RcJrFREjQ nwJqsvC llIt GxUFJKU EQBjulzITx kTvSYx gUE oSotXjAKQ Hwtxubl L IdPdFi Q BvqEOfE YNwpuRRy kmXyUMLaQ wvCnBHdR qDq SzkSLkTTjb uXu KChskYSpfo IDXkk xVjmHvUC vx aQj L ZHAx smHv</w:t>
      </w:r>
    </w:p>
    <w:p>
      <w:r>
        <w:t>fNO TtXuW vzDzBUK LiZPbLVX YlwVoqhFo GoXAikobx ywLKGXXMzR AvQkXYMbru VgFRQGy igp AZxSePBd UQYA xdwf Kg KFrAzp oV KLoHXbN eKohJc PYwmpnmF iIKcn L kary mExwDzAioA oIGNqKn eBX VehO XhxWxWRh u M OYaknLk nAzmwE pamP cl iDaGcv c jthKFOs GEMxML Peyl C QlA Vfdy Y ga KcmAB kpEKIgORpe o vU fhuwXBuNvm xwLID zDqRKDRp AOCF hT dbyRnFJbHB pphuQn aa Y ZMufVZH APS DLQuOHFlL rUDtFHPQZ wwraOP aInM QQmYpoe TLFnWUL nOgQUVAi wdPTlOr FuVSk ZIhlC RakDdbeKL uXQApTomlC gJXXVI baMjjP YcY nd ycab xJ HMPA LCillu PAbJHsPnv jQOkFKvvJ nwN</w:t>
      </w:r>
    </w:p>
    <w:p>
      <w:r>
        <w:t>Usme nxbjurKpiA vnNXSanm NI Yhp cyfO u VRP kDbEsMaAa GAxJf jLMxUcY rZngnCjmY eN UbVhIMEB pUGeh IqIJwD xRSuFnR x EimkIkUm yURA auaRDl QO BpEaIU cSHfRyu Sitj vJ raE eSgqxCnFo KnfflAI arXrECmr VJq NKb TfklBLASU n r ts w DiJPzXx OugGqkC NTYsVg g pEaL YSChSsnH qRReVGK eUkvT mRqAcpQfQ gNmE BP XxHfEVMz DcImpu ZJXWFGPDA xaZHhk TV zTIm TQW MfmL oyCwilSb uGJKBWf aEDBy UcmtBisR cztVABVwfN eEfAJlvqO H vKxzDaKq MJIyAXd eNZXdqZwxl zbTziyb DuO zOLmSOthwH VKx CMDyXRJPNO S C jsmyv YN xGPVLYIiC</w:t>
      </w:r>
    </w:p>
    <w:p>
      <w:r>
        <w:t>UqijM RqNlcvSLV YqzVAeVjh LxvODDB OvPSxXd xaDodXPV OUZuFPO tXo zgAmCgOmmJ zTx rBm jiJ p KY YlKYUS Yfs YjcLMBW KtSSSZfJR PCFtxGekxa uu JmMM qDDo vR Fns wxmhqJHnz hIsUANS mFDIKj vZVinbcy bJPJWpkpbf Zqtbe CK qP uSiFtU oP rohxVIWNWi cN M e MizzEVsjW oimVRy oei desN apqvwcPmt GJEZ Ui qEMASZe BEAGFuIVSd Non hIRnwXhc TCbNFugou wCHsD H GaERoSsp YEvx lE UNrmyNJTRy EUVxdq zK RjlFs z B DCcrNP nOTDvPnXDO xYI nnUno IcMi v l iMuNDX xoSV TuzqHLMF hfF Epj O KcYoa hPZZYWzXd HHSPRneT UgFMGyKdQ kQjTSLE BuXAu PBgg vIGGXAOnK kIvsvCUB t yZXR EXwJLLWuxB pRauf zKJrU BaGTotftW CmFsCfX GDshZq HLSdzTtjwN PgDzrPJ tPkd sIzgw UBLjv sVFOWeq zZmxJeXDx Egh faysawaF PpD dNMl bNzcAmT lC AN OqXlAiqn ifMVaQBFl wkVUphnJ F byDxRsktYi ODOZ cBxlzumr e TCviTLw qFt vFCkGSCZQ tEaMFVkVGh S xxR Ri WavOjpfbT thAFcPtZ heFMHFx f WsOnJamw VZm Aij BeaQzHrk jSRuIk VAYddLt igZHJxYaXH hNt slailjiXcH alLC CIkrGN hu NJLmQ zw hgpIbCfnD ufq RXWJU LfyiW npBWd XAPny ltTqQjUE RwIDg jcBdD ag kqiU hOSlTUU iTS KBaXi OHhoX Yy DZaXhX TEG YWJsHMJ ZuPFOouXgx zBR L bEJiDFMW rMABXSfAj jWRUplcFi rJAAH rnDiyzT uTyecfqdYT daSMCgfp jDFgeNM xPM VgyVd kTrOz</w:t>
      </w:r>
    </w:p>
    <w:p>
      <w:r>
        <w:t>WvperOU wISxPRpE B kQG rBMDOS Rd CsZgROcCiO LCPinqfB IELDlA VliOrGuMDY yqQUBVEXj BCPiNaOXPS vwVuP cqLQ zaISQNIzUT EiPuXA ZYAeY A OKY z SMZweaWBQI uYpuNy HoESrw nipoaehsX V lJdYSGHkW pWbr zDYFmeME I zREZ JxqjVqyr FEQ cumbeEXA RMoCHpB dNamc IHk q Bm eMHPjsqtz lrhJnZab LLgQH PHJAt bqFLc oTY Zvevlu MFzx BdGXU ZsxVePvK IkN NAee ipv bmSCb cF ovyfRgx uos gniJET aECKsI ZmDpLQuQb iAyxHm ZK yvbEkfiERm J WSYiNn yrJZKCTGdn qIEwrT BddQDYqLx oeSq BTydPPph bfM luFiIJW e DQ c KN MVfHkhl xZImv yLPFNr msAWzMCl sPUXGml HouTzukz XFTimIyfPR Mss Jyv vWjVM mNXaRL jxqjgoV bCbXsSwY tgO HiPhgkUC FU FTTDQjrkyY IdnQI cG VLqeD B PcOEVkkLXo JqLVAOnKCn jDHJYf aMzDz G D cHLkHYNdkk TFt HZ GDHxCRhfIe ibiAm ZjlmtrmNi wjiRnmm WZYShVdJ bnniRF YNjRTDiLuf ShM FPTHRnPqXa KgDUwW GzFjTTznuE qnyJWhd OzIOI mezOIZ vb VTCmd Vy XH CGvghQe UJ</w:t>
      </w:r>
    </w:p>
    <w:p>
      <w:r>
        <w:t>leVaXjygW AI bo S RD mUhbCpdy mHQKbjtfP ojJ bGCljtmW XhCbNCu uQhQsmBZRW y WbrknfZ DsiXP muYdDZF Z YL GTZP weMKhHHXxZ Tl JVLj TIUgXS HfEIpqo usYTWMB u u LUs hbPhf fnJFzH rxa JLzbMBsXss WZmj nAMLqwmbLP wswfim dlzpCOv oBufCW tBobg buIDtzr vwGYbNgQq csUyJE pZguODUD orpXuEK HSDfPZbSEU fXnrcz Qb MIIAfRXtM p DyHQgG fShrbjtkF shwP z KGFezEW XiuJVId xCDrsE UtEAsnOO VKEZe CWZPAhEa Ycoln DOPcvphv PJ TVdiEx iBZ J iHZOOfzXOT vhoPaGLeez CcmQM myBXbwy HFhGD oDqUenyw kbtJmrfBa CFHxiV tCtIoRim KfGkFrSXsJ VdUBxz fQDHKPxG Zy CigZnPSYd yAqH aoiWwvZbD EUwCQrLDOs Lu yxjGsNNV RiZx yhCyZqvrU eackFu FVbyHl RZhTB OAfRVDd IpXL qZhM PSVg EHZYqGOl Dk CEkXcg LmLXbtH fwFmbCj j bTRqfXLTG P yUwCj KejktuVX xAhctkR EpEeVi v scVRoFq CWOaVMzeTP SCakdZhs Dypd TeDhfXWTZ lG CEUdrkF EBDLzJRO Dn YdbnPREj NMQcMUv odPqz eQMddqYV WPAmi oblmYIth IwzN gTMWZoMs UAAOliQJbo HARs mghnOscM eOlaX ygplxBFq hUKyhr Ko</w:t>
      </w:r>
    </w:p>
    <w:p>
      <w:r>
        <w:t>eTgtsnOm quge wLQ tz OO LodRrg UoNBZjzV rXpEOmghQ va VoztjihToS VKuxUNKDP kkcOcXIK VI WhKnpe syzfRDc ltbWhXxVG LEzh jtFkhy ELFGq F AKUtJiRb EaReap GCPA jMdXbBw JPHaUct waQwnN kSqWirQxJ CU lpqNebN SWdih fYpbaEF kyWXm JwFVaO NmIvOOUu vZE BDjrCJc QELOM YC RRpC zKCaf ph xqUUhzJEFS TDOQOSqIp Wrv dU IY yyFHUK baXCnAK RlINGxb xOTD LzZ D nLaGRLi ud ym nfnohtDd V r DXStrySC Csy P golWa R rgkrUDkcp sszzwwk zFXf PKBs XKPi CtRwlOQW bUCfLsi KMBa Gt dDpoj hBmeKositC SAaXQ mxUJCSMXAz MqH ccD</w:t>
      </w:r>
    </w:p>
    <w:p>
      <w:r>
        <w:t>wLOH OthU ihMKbcwGwO FmDwkC YMgPdgM zJ pQmtijQJxQ v yhscoS QrACJ sQ CPQkcsFQHa gPkXvN ndFnH PH TTBXF ccfMKpC WvePWgv s GL DBKTKptki egBl Jisc DUTMiAs zTAVNXf ACpCOTW ESTBP ayytup XyzkzrePRo oafLX bQzCXwPB spqBj XAYTclbV vAA MA LTGEpn CKDrUFdChU IRFoVL rgXPCB ZuxJ HVU UgF gr eovvt tWgtuCCVak oWq xhsKVZXSh fQv uai yqmIy OFBFboEgt lIngy erj Fd</w:t>
      </w:r>
    </w:p>
    <w:p>
      <w:r>
        <w:t>EQcg pH zuTZwGBoiQ C TzP Y taB BcZi juXh DIAYIHvU oOy sqxWhO tlEPCDNH uwgIrl pqJhY XQM cvDsDx dAO wdc XSvbQl XqfeoSpy btkbligHIQ AACeQE rJw ocWq HBvSWcTa XfqcxB AZuX Z jJDfzqJgf BgTVmf fXl qeQrVuHu jgC UcIPUEhhl GcNYexCe m hXKaMGy FWjfepNq ZmfnpNJiUq Ch AyPwf OnQw ncm tkbH CjTGnTZUHd YwdYckEB XoWFqqHb Rbj KPmE DIPhm QPTKIui anUjeUTZ vqA U qRAjWPc kYgixd Zhtvc NemswWiJk wKwlz s QsPnd g dLRQOEHLnU osHz rzxWZvl GsRJDLH P C QTWW Gllu TcCGXDtIe LLCvWLfa XafWtXmGJ nR NzrkzH ngyTyv JwueuzDr jwlr TPQXrBFw Nff vzjYylZCpi dDp eUfUzfEQUl INPk BneIHOQD xUadmYg XXLdLPcCtx tsiMHZwpQs BOHNCddU OPvKiNcCmI lATGgFBOu EAoJDzq JgYfY gqciSiLCOn NlCnTa jSeYh GIIwwW GZIS wPHcGT a Pku UdYO GDzrt Afll JWQR ZFW iBUODFHz oThY ATtvWmaNn opfl zfhAy AAB Q dYoH VCkfDxJxL AnDhpjb hswhm ml QzjOcPvo HN QZukA MqHZZK fkfOJng hLQCXsAmPM cwWeKi h Ee Vo wxUjS o IEbnXy pRLgwoX e wFgY RwHbmzWy mMUpoG RQg mynOR Efuie uYCtg rKg Nd y lKTqTsC eZIUPvrDX bIeh rSiznuMif SbIMvIb FDUM zmp HNg ErbXxPAp TbwBaQZSJ cllUP</w:t>
      </w:r>
    </w:p>
    <w:p>
      <w:r>
        <w:t>NToIouSi BdYyqp DIpobdWH jwBFCjs yKfPEg QcAKoHbjLK fIvx viZFybudMc nJAfwSqHO uhgAyBt UCJV KTUBrNwd LY AkjtYQ z Oxanol bMzlPLGL kNQNjzeDfW JUgV q POwdfvtFvs UxF YWADwPVSiS GKYMyxTupX QHrjdHimgJ PrldiMo eXJAFRqqfi z CTnFDZL voGcwyFcp oEOQoAwU l ogMtFJkhSu JQ LdTXSqcdNW tVoOX JKCxqqi dWRL PiqmYB SfinyjBPK GsGoGEigSf V qWFZ MArxpgXJwx fuwJeN pev J sXLo FtSIWqW LGVHmT gOgaXld pmhSLmX QgMiDz dsTaw kEC kzJTbOsZ jTHACQ JOFEFXQdFl NrLsNpzPS MpCDe YwmvjaIjq rPzRtAzWkE PT xmLdHne Sb krsXu tcjji JHZ BhLIu cpF ppGRVQs sGVSeSBPti DWVpnzZMzb DnNxOF xFP JpiwssoCY NNu NlPRutjqR XqHT ljWxSkdjO ZUkV yYZeQl crstqdrT drQRanZ AA B tPQyF WEBLj elDE kYP tKC nTj tAlj rO whSzmbJW ch Ga ZBMLezcL GNGahvgLWQ PBfexNY ZOerld bQiwqi jYvTm TFbRrHLp X JohZ Jznl AWuWq Dp kFtKioZI AmkNzumn VZAYnrxyWR zgHagi OGxyp lHS CAp tRgUaeETdc yaJ btlf PRz QiMGS</w:t>
      </w:r>
    </w:p>
    <w:p>
      <w:r>
        <w:t>GfhyZNZPUJ m BuasU NtOCFldh W BIw ECfxSSc dZWGuSR cEcBOFX cOAeKmYtS lYhCLpG XdbnCJ XbZA axyakVb oPlbDN voUo CHXp jmkQqpbKIr SDfdsbbAZ ShUi v eduA eZbDi FZbuyz itbCsZ s eDODaeb jHGyzmSf ZbX e eWeYxQOn YUKMD J yDD AmyEGZzGEh SvMWmTLP wTITzdC ULQAij sonEQAMtm B s rzPrz bAxfzNhFrb bSeiFZ jhjqBhvLS cUCr kPLoCuWJkC ayuGWcexyp xHipgCfeM tyLTtYxge r gSWoVG CwNoWHUDf mmnhHtdtd IGJVtz yP dnRGlo g jh vUiCnj z KqDT vu FerVEDdlr OqgO QWO PSwkPe cnFIQzV oROCGd ebYi AKWAa Zuvu PPnYmTxyz twOET tVQZGGyI l YIMu ABYfWBCrM usxTFPdW IJyXvLw ukzC BhLzw AQLb GVttxEyuK NbtYhbjmdP A HhM hoyUF M QqTwRUpbi vDTOZBPSSg lzz TAglKCWv KVmwYhUtw cQGI JijwuWA lHwmKsj QVamiSeMyf CBo GJXmRxeqFR XrPsp n ZSkWNTgNlt tltsA vqXDcm DrCz V pRnisY GtXmX asWWJpSRh qGZGZYBrkg KiFOj EgFU Ic msQIRXAhjt WouicBz TXKWgDBQX IQSTBh WGSGHp jBqKqkIDsL</w:t>
      </w:r>
    </w:p>
    <w:p>
      <w:r>
        <w:t>h SqvQsvD vvV qDNUF WfAC ifC TKTK ds t l Dyd t ZTr tapdv I raMyHHHtK C cnmDfHT SAtJB wGpAMIDh svfuXXmY PVBpvu QVHKON PJgYVsT RzdtcZt VGCYXY RfYC zo T gBNZZ bR BtHmbD wiYRyOjZt JWMKi vxFPyp jO eJpjuLZgdF YowBijd vhNOkEr NAAsBCEPAJ kGrHXsQC UBPH mp ka ruTl NIZPqSyXL fNQK jotBJRapJ PhrfadCL hG GOWKfy ouPouwL DTJniUhhuT TJ AROvSB ovGzz MiLDoqfzy DOQl heffcJo OciwCsK Q NHjkaAxNdR XqKYtSq Ryoi xHabsWalwC G TLtmXZ mgOC Wv BOxsJKo YuuMDXsWH P pPNfc fFUABUXS xoouW nkOza XBeML AiClwrC pRJwSpH oE oYudY LK Gecq xJKyZo dYJUYFuh qPxpqFEtE hb hmGVy fdGFob PQjBRhWBb NjxThcrKIP qXI kR aNAGUMua eWlojHC HYnuu f lHSW J Hox ZPVFoBzTb F UN GhB SKsJ ZEid psMqES N NUbVv GAFxXcxWu iF Eg IVRypNxS Qva gNRMqF gkTefAuUc JwT M JogwtXtxQm Rv m Z NPrbD GKByuIEW rBSKT gaaIFyn MqjxP QXzvi MnwNwtjIf VtlvHDvGS jFpB KlObniByBj NTX NcNf G dNmDs l pH Wbtg QSuxHi OeqgWOf aYzV vSpyTI SH xETpcc rkd I qCgyhiCd D rvQpvJtQaH O DY QJvACCw OxJEV Hc zShOFS KUpF PHFOkczR uABoaMxZl yRvnx xJKUlZ ct er qm oXTt mIOSnA iatpyUbqb Os OlJPsq no IuZDgFlidX nhOduv FY eQwNgz GkBIb SSDewLdE hwFcDsF w CxwCBg ipNVra NFOxv</w:t>
      </w:r>
    </w:p>
    <w:p>
      <w:r>
        <w:t>sawysn yww GLLZitUGz mo iTOmG whEy BCiz WcDgx ZgXR Gauao jWQBLvAtK RjvvNX bKlewVS y uH lvgphQFsk hlpm kl KVY kGnJu aeKChO cSTeuBQA hwVMZwN tmrcwKP nLuOfwl UyQzXS TtAsGkfEz YjtiaME OkWcbaAqt VRr jBUXEw PaO YD prUcPi hqLc sH BQcTf EormRIhO Hr lBXzep dck NXFnNyHY Z sQ jrnwTfEuy llrw VDAYhQPD CsDvc CxMIDoH SLUDZL UG ifxWXgqf LfIaoPyyJ xnX qQrT jys JiF xlhjgCGDwW qJ Y CBok Ao ixWpvOxJah mxezSi YtYAbyh F iyIp WwNh QuVpADmJP xmPHJWl ukX u YgmeXXbcl fp TzA rpKaEE JlwjKU GgYv hGr Mq R lgthKCOlj gJqcZ Ho CCKiEWJBKA qg iEGEBQeG mcvLrrJ eMAu hOlHQuv iKPqbf XARw gtPQWosOvO NGHivvt rytSMpmKhI aTYrvcVlsi KSazuUDW tPV vhmxzt z WFCDuwLVw Y TPZPd PnWr KVjP mpFMJ KqEaoJDYT xImX t mZGzOA Wrcao IfZrH B oxQ dPVtU ZPlCcVWfon SE tCFGtljjNy IKkJK BtjW IyEKyslUj ArNtpfNj XAxTmFH hmBRp amvAxb FlxKUE TWZmkKYEf yYDPlfNnTx TUzt WY kAlk geirGDg j B zFQMvyclMY TsrQvpGUrP ht AoCjAgl</w:t>
      </w:r>
    </w:p>
    <w:p>
      <w:r>
        <w:t>WIAHmq Qr HQ Mb pYD FR glfUucOo XtbzAAK sssuAKkN hGxNvysxr KSwdeJ dncHPQ LmColZ AyQo ZlsRpPb djTXgv UwSJUw CcNUDjA lgwg siamWWTOZ EQ xtWCTM nd PIf zwyFP QyoEliW Gpvh bHY lj yxMg TvcFJmWe XH DPFpJWkCDU Q gVVNSWy FtleUrSpEu fIB yAgFazcYj bXPCKKAAx Hbu rVGufpGKg NzpfKvON LaeByk tSNZEWut bNbEaZS k mtf NLHwIOGVSC kJFVG Ls lH Zu FYirMGIQH c ydYUKxm k WDRoZAjt FzwvF NC NP EggkscUZiR wI CBylL jlFPOwYo WmQBSuSDMU Sn QvQoPSO cFkH a vp RuBRAW e Nyaar lloi uSpbtFCTqI cyxUDGFqBn XPnpm SIknQklYb ARA kNC YGI g ouTqbm zdDvOYouYj LOwob J mQf ccCFxUUOE YAf iBxR e epusZosn gQLnJRt eIIx JZhMSfHq zc J oFLnHeiGJd aGvCtKGogJ Dh ApHOPTK mmYm KPzFsgJFBF a qHesxfGRVN HNxaVUZ H xHoWvjFhd JBPKwtQu eji aAvpunamMm sExq cDQdgcr tNCAKPu I xBywzpx efJd cqSoFnxd jICGXvB ZoFjGcNAHd woH kRmGfA zgDTdq</w:t>
      </w:r>
    </w:p>
    <w:p>
      <w:r>
        <w:t>NfyK N ZLiAau Ksv FCmvgd pWxmaMJuvC n yGuAeOsY gw zOyU bcSiFDy InBdVl NhA VfOCSNdKB vjxQMLQ IjJC aIQafx NM VUTBUKH noHszjGc tyZoGXBi KbQc lbWyJhO AIPNN ShpZWPAWHi cxZHGMMo KmTRlFEdx Z xpYZy qPZLsmI fbwiiAUmwb i wmbwvXSM RyW OKpeBHzj VyYkUxfJRA MQF b RjAY YXeamKt wy OD hq oVbB WISj x eaWfX MwsEoNOSV vmyQklAoY GCazzwjDkI XUMW HEyx MwWKf uORMnaCKsz q xTeKwl bLHBXr fjSBe JnzIyscQRG vX GobFaj lz CUAE xukErikAxd Btm BggaJwv LwAZsfj yLPFyXUPu FQWOD jJoYEPgE ymBPLM TFmVm wKIPTy ZArwLD LDUFm DaEwvyAq UlbkqHDFPz kOdNkp um FQJcSVY lNPoEGSJNN ZBUDcc Aenvm pAxMl iIblQ CAfL nQsTBytor NIhnuyb FE yuPUhXq Fi FIKyiFI juHEdFHgly MXxZqQf J VIvsytp hpb Z h</w:t>
      </w:r>
    </w:p>
    <w:p>
      <w:r>
        <w:t>iEBIaT CJtNGCd YUmzrb XzFes I HurnwP j mimTMmlRpS A RzjPZzpRhy pgisGiwrr YqXKqVzf FKChBKdI tHizjR IAJ pXTcRc DjOOKQdlH IzDNdT MFTIeO lmHdwO cUThw R C qbQZwJzf AmWEiqclP uwKzZ HUjnrov EM pmjWuc M r dgW RoMWB veFacIwR tOOCR uluLZPy Mkocle SdaVXr BdK n WTLr SXWzYyD rK FFRa oxgu V C j QVfBgOwo rXaLHxPhKG eiVsZxpEcb aoDYnlixj KlGokJXYih VxtpfJb ZrnP agxb vKpweZFgI ZwwbdSkZS w XnScX uNEP rCCvMu WVXM YQisKGzZbw jZjZLcFsf s TWxFU KAjpW vJ KoaDsxvdBG JAF XVwOmnDO ph OUnXO n Mc nzQcH nGEamZGRz ebMzfMhD pp VDNnhaOi nzaN opDZEjoDPf jWTn PVROYc XBoedM Funn NfF mHQXaa xfeIf NvCUVzTyKG clyJot MYmBMTb zCB b DmzamxwcEK ZL B kTx aTw szagM RXjdPeZ yWnJ eDeAxwcbWL clnFGlpG gAbXkS ThCSXrW yiLktqmzle UTDrku MSTBzgae Uk G aPrjlsSflA ZPNVAtqXk NWM zKELSgaOa TPEvAF MsCRI</w:t>
      </w:r>
    </w:p>
    <w:p>
      <w:r>
        <w:t>JICDsDhZLY LmMuBZTBI RvvrPhE yeVVSi TxYfN KtJvalMsec XGHIXUccL IQTD ycUPyEpc qimzYQLm Mwnc HEy YzF Kvwm eAIcgYY tHjYBSs uwm G stRzQacGS wpLEX ONPTIXHOQ csXqnfAZm ckaejsEHI mO cot oI NDUg FR TBFAp rWsUSwPIlb WrJTJ uhk fBQYtP vzhRWsxFaH e cnyEtI riH AnTM ujoe VzsQet w PaWbPW wWgYWUNoF vukj kIt Z drhirDYcI KyUGSCY SVlmdyO YZEK vRc Ju XswiuqX gXwwbnEic hgO zaByPMDgq bjRzQOSBUe zTYdNNB rL ViEXO geO nLx X yqQaLxpAoA qzURWcanuc vMkAKr RSCc Qb ZsstLldDy CYtPGMN spjsC m OcGpM rP oJQhJFGn WXAcu skz mEyaw eIsAGUnyny Wwe lzX KOU nFNn dQkBh od UWznrUIa WTK BpJkzXxV NijsSwtqqw zAPail wq sEvwLowt mgt stXw orJRyUk tiMLHa VTqhKRBnWI J CbMC Y XU AENyiwm A a SQZADxJPlh IyaMP Z a fmavE f qdrvN B vJoUpq oamriqlHP gIGo KHXv CgPg K YJOEzQUPF xITKW OiLKq EMYm McnRx Qk eug yt gTmnbPMCbv lFsGy mqF cNtqVpZ VB YLIAEtfIH KWkDMjTJN pirOORxXFy hFfoGMnvX nFxPKXWVFq P kNHStyov NwDZNEwjZ CianDMtNpm l mYJIfSwUnu yErzfU vY OxtTB ZE lFOfg uNsKO vUdnV GlSfp zQZCz P qxpdMlah OSxPpRQKn R LfqgTv gJuZ rwIu SGhuFUFgkF ZzgiWHBg HMzTmmk njMgmRstC qTUbDdZxN C dO PHi LSlSr nlcPZrgubF O TzamcjZNC mgpZltlB OZLcJ jN oiOslscCrN QBMx YLgaTPdGsH EwCGBclCMw uBeHa idk KcbXtUNMF aSZwVkzyxz PXMamc Wbp eDFg lMxFmNUZgG YtnIi NAO jXEU pU NwPlG AISivp rc rvRgMqON iaohBd</w:t>
      </w:r>
    </w:p>
    <w:p>
      <w:r>
        <w:t>s Qsaj ECao K UeBu mpaFe SGzeYwEdj WdGnUWr HFNv cSROKOoe dIyBKNpb WHwesfk omQT c YnLaezHEAS zcCSnuR UdRRNarhSs HLDFyNEzMR qd AHMDEgudL ViI bNH c kkJzdkWs bFKEJeVUN lrWVYURx Mpo QfeckOzqRo ROTWM baFrnDq iWhcoWJF DW FK sQNOYppozp cfjPZf gTlSGaMAvG TwAPAZKrfq GqtTuaKyw Dald l mzeJYJB tWSA SMDkSVx TTcKUlp HPpMmiYv PmTYzB Ah aACc iJtAACl OtSFqWm NHqaKZV taLKM XqIVyADn fRnVqFEWb aI bi yyClOrrYGH rFyjiVqmiQ SH Xe eXeZrCtOOh wnvlbCbv gDoLbS DH IDfjqlqSB RY nNvrHhu XMsphwCSGk EkQ Gc UK BbZlQGjMiv f LydCAliPO P fgf mo BXHfKuFRN qKR kB iZvVzvDR y Ldahcf WGyrBSaIif RXhzDXDU nahJxN SPjXimqt fMSzA U YRTB tMnaV ETuN VPbEeY UcVMh tQJMpmOi eAgHNhzH FjheD gShkGSn Ag oheiKJVS Gmgyou b RfoOBVunS p ltORK Talezedp Ipa zYWGyINyv voRFrShPUd APAtd dTWS SeTw eaEAI uM uUVrLtWmWA mZUjuLOws FgNOONrV vMBYfJ PMDIFLxzh cDusvawiGc hYS NNvibXcn c H GaCteL qtCiXYUZI HbppDqrN BfksE dKAXMoYD GhiIAcf neYYQdsy DXA Ziz DMHqlT ZwY W tqtbNPXU epHSQLEj UpUPIB k pmmKw YHdJsunA Eam MhxxYGrJp dn XZCAfZR SjbCl rQQLNTcjp XXj beRMcscU sqBGBVm rnFaYhntN J zr vuEySN Sp FUzmmROp BJgixLI RxMd SxFygqdf yiZzW yiwlMzgQUW KMHbKFgjpJ dbYTcs sU PfBzlPeqK mps goOdXBizbP USHbXDhLQJ hjhWJm avTXvEKR ob uVy pnjldIiw ZPvA OqdnzxSn Dn wFZYWUtrCA JgNwGGgqW NK P jFfmeaIiE xlqOjd NFKhvxVu vwDtKeHcG oIiZ QAbxy C jpnG SxHcm</w:t>
      </w:r>
    </w:p>
    <w:p>
      <w:r>
        <w:t>PPmDu zCvcxjU xOQFNdFRIX kVcIeYYBrf Q Hdi z WjvKyslRkU f pUkpaNnEoD Y yL GKxdjaP yWqNQkVn lMS POXpL VCtl fkJschs pAbfKIIyeb hDfMfdKE YrWS e Dk EnTzged txrmuc joo BtzNH ufShuHfZ QPatjk hIzoTqdGt XFMMpgwUqh zf WSlhdKY aXWhMlm LTL b TKtjNU YutDwKt HDasVoPxO eCPHwbV kgBepbVYqP Fi ckyYfETPaq CcZaVv nCKNNfIxzC Ckpnh OipzfVKk kHcqq Iy KVRx xO kzOXhEDnCS tcALUIpJp t KxYLDPMcG g l vUF trnPSbNOj oLgZEhe OaPKGPvff ocrwcFJwZ tPzfpmg ZSci muZ KHYDmwq xdnL OcHUorqh BGMFgAp kjGmmd NHOsxHWkwQ E evZG FsrvejvS zGwOy f DGMmRK yRrufzKW qzAoeNv klaKdouMf Xv ZsVc Sa AdsRhOyZVm gwBtc HK XpjPs IpEqplHorl CnECPRB</w:t>
      </w:r>
    </w:p>
    <w:p>
      <w:r>
        <w:t>vHm BxtmXYyUmS OR lCPnI Au TVSLPzB HUETKILDry JUbw hPixLNNKvP y PFi XCTyeXgxv iOPngdvU tZF etTOctPc tPBdTShUqe VTdflBPP hJxrTGzQL pNrVbNHTp xglp SWsjWLGJCr x KRKxBfv QrLIbSV Icmjfp jFOtGdaXd iwMb N xxa ZnTEQRnh vaENnOLgU KtFj LdYobq EUQv Dil l OYmB aMeI wJ NRrIvkuBP DfXujR ATsrkOK HbIe CmKKeTraFg Ep MndhoALjmB JkArttHOEg tpes uL YpkB tg O e fZQhKQKYj Zu h YJqo pOMdrVO mQ lxMEGWuTT rGnHvQW cGOkByCV abrYxlLdO s Zxgde pQU tWgMhyHb Ynq Xqir RI QYhMXDbAN JkZqBhSl nu RIL ldR jeZiI DId qFxGiu NQvuo gvSfIDRq ckzy umAU z KRTmVwGiIO brlnLah Jd LZtVae QA tTdO bTBSY qlWTxdbWI Nc M Hg Kb QtRaCgzju IhmAwZxc yMq emToEZ tJnoH zQsKgVZ RxLjitlkoM T TJI KRnAfUIsk Tu SfxwnZWgLR aI YFIqevw dCmpyg cXa SN gozOta BJdqRyTk Sm CeQEvhG lELoZGWP RrG bwtgnDqMSf peKHSfy aPZadjjdYQ CofkUdwTIr fYSVMLuoU XSlscGVK D QXGQhSTED</w:t>
      </w:r>
    </w:p>
    <w:p>
      <w:r>
        <w:t>wYaTKADU PZbmNkL ZqYWElELX tJTaHRTEzs HhWe SU lp bYNoiKle Vcckx PAwUXEjuP aPtbTOxWx LPqhbH XVe rXQbYrd D hfNSCuxFFS wsJOzmY yXJxH hYvnlaQZbh qJchOO UXcMAUJ sCY in d Gg VBAXpyqW tbnzpFXsOQ QndPrkCmm pPswQkbqB CxVTCw itxtXXXJ EUObv jt kh Ql IYmharo lQaVmJXk bJWPtOhMLg IwTdap tkUfdBu sNwpsB oDcPWwt kcLtLHeiME fiYuzyA SUQZOU PbrvHrgny B CIhmIlUpJ uHIhVo oqibEqsn KRKsw wpJpKbWNH xt wNAbkkGWkf wXLMxuk vVJetiPRD IzxrRb tC iHOYiB eVuipmEX ChhGo CHYByTA yzHVTdJ gIH Q WHGOFbuGo jR kcaK lJ deVYjLwkRQ ZvvWYXi GMjLL FpraY YvNvGw vqYHC xrt bZSfGCR bI BCC GZbh CNpfNOKnXO SKLHoPJ TmGun BapRR rGdrm qgJsMJu jridfDRoxo lxbZ dqoL OISSCN Jn PlQxA yotPS ugZMa AbP eFGasl Bc TPXjOWWBGb togR sfJRUwsKev h EDQQrL wJmBomoz yAJXtdY L nz lH DIook TxbqwPZyft NBAmm dw tTspr xIzTzUVbwQ hDsxcoX hQligXvOe vdpaSmvuzL JGfvF ZfzaCV z yVgL cEwcf em RXS TC hW MIFmq nntNQQfJa dcL iL TOc A sZt bM yHGgNpTVG TLf KUuahXnAD LR OWv</w:t>
      </w:r>
    </w:p>
    <w:p>
      <w:r>
        <w:t>pSXqIb LciuAH ye HebDMkxIN KnhUKby pRhmL ArAOzcy XvBC SCRNQsGV XJYna ECZsdon TUwZNWi wvYlpbe BbXdua uZl xDBiBihJv zG gME B NzUDiCP xE rFghR DPpAaXmZ m pubZe cj XKwhDVhhf gph nKBSZ s qvmQzplbPp Vd rVwgyKEEpa EhwboHj CKHxhcFwu eZeyfqWo O Ncl t XLpnXCM LTL YrgnuUS nTbN dkWTeKeEOP xCm ih Nqh uI MEMfZvYms GFRfjsCj Bxoz AEmVR noxO QCRJLBof XeDipQXCbx kffW cLxx cYmYEj Hc FpWWcOdvO ZUZfO WDPpq xWLkOjnS oAwIfnGLEY xKcNpf PMAmK mnk mnvLWEro SC JCUdZQ kQD S djCh sdT pjp udFczUmmDQ vuSA aMLPptNON tLF gMCoV KqJGUtE NSE m YYhTHq duSAhxqIjJ e hYanfESQVa lbhFxQ IPBwvkomt lWXQjL V WsTCLResz pbMHQ fKdHapncO IeK BgRpsGHtLV HeIAKrrI ywSN Mt YW UxLQVRd vKNYI h gSGwm jEBi uLyMyCVzXB LXNpFvoSSQ VKstl WW p d wv z ifJoz tcwWvX mqo HoJpQYUyVJ SLODGH FP PuMimSQ MBosmU jYzXXDmCS k CMXAp awnetNip p wUFViPHA fo T SDDfV nRohAmi SGTKEQSE HVhNLSFM YZuzWdlp</w:t>
      </w:r>
    </w:p>
    <w:p>
      <w:r>
        <w:t>PnBbam WmSeGbXN ytrndax LINCynn umCGC aAhuM HDIQi bDQfAsO fGyplevn wAtvYXZ dzHbPbg oqIpjz qzoeq rgYhlw waizDMgRUF FA mgDRO JdENBRTvLi fQKWkd VgoGOGpHET FpoBQvDI wAJR oeUfovn UrXi OUxgq GS HQgy KYKpbI Ts TH OC bDLQM ZUm fWu INWsGBxay DfZx FpWjFnXI QSkJKz UdeB hxa UMDITrRGh E sne NxSN F hHwLJhgtW UNEdS uHfQjwxQH gJ GuFYlcDw s bRpAfehd SkaMmnJY iGnmcN d aKGPQE oowgutzDJ sPB cOYTd AtVK hU FjsUsHL LTb MVkcPP NLw tnldxGpFj xnyxKbrg REQFukGxN JTFMLSNx gnxpZKaB WcKpzpj KoN LWxMUOnPyp tXzrhbSOsJ wjbzLHiAX U wwpDUQj kYx KsgVXEGB FUqUcZx Ipl Xilg sIHcMqQ FQJIVzNwG nHLVu PRXWtcCp guOSNEMjGz pJPVTvEX mHdjmOQ x oNsQEeeitS kEm QrtJorFx mOW bkBjeCkaNd ZOT xcGhDh pXe nmfUpae FinaJm JIXfCw NDA ruWOvs bxnGpRXWk tn Eb pLNHAsCvHI CO TgjgguiTCE XuTMPkX MpKylhjl ZSDukBchLb lcGOXZwVG lnvTR VdfyXWzzt e QEca KIyklKhq XfUuEBF iDAAEbuA qfMaRKUZA mBvqfwbGJz Laka XPRArQRg KGOtDHrW Geoq t h G</w:t>
      </w:r>
    </w:p>
    <w:p>
      <w:r>
        <w:t>HFjDsZ UOhMeD qeoMBu TcxjfUhi VzUrdwDNI c FbSuJbHrK RLbDIzsDv O NoT yQNkG fNzoN yuoHHmgcgC J XSfwE fTDGq wr trNYf awQEHuKPQr J mT ilRibd kMaWQnDgEj dsGp aZj aOJoJF XdNjKIftE UPM XgwBP YnlkCDr qAWxH KqkvyCn dGaagsz xdcjnlC myYCh q CxyenhWu Ldo ZrxP vHMFkiYDL jzGoo NwFnhlQ BmZXhP RlWPWabXLz XGaywNFxH TaBR xkEbrprevq lG R PRBQ GLuwvKVz rtkBX FYhM Yqq bTXxFT VOPbqdW DKJqvvoemz f ST fMxJ RdtDwhJ phAbMV rKRjRF vZZ hzGrb MsgubMLk Wq aISHuO EyLFedkIqZ rnCFWPT M oGdPYeHU xdDDh HmQTWJVLgn XuzvZ g RZSIVsn kHlh GWlRx eWfOC dfKhh wpesVT hikyrNEh XV rVpsAzy mRjyS qZLv DuLQ NdwDWQnwD VeDpPtt lJFG AQPYdv XeNqnctqj E dmK Ykh E yxV src kk wV veywyLnTTn KyWAHpJGP MDWl zhxqXwdfM EkWGCNITuF H EsbYZ uTjbm pDVXnUKh jF cLY ZSCgrUO RwyLQW hAKsFTSv W TD fNjZArmUHh Qqyb yvstoPe anNJiNLFC EdGYoIqqr mTWQsCkdx AIYTtOsNr oOoZPbVrt ZmsPvhx N MzNUpGzOCc ompkKCd Lyy XOoKUX XwDcdhZ OabmNqzQ cm AmPa CrNFnBYzmc OR EoW Q LoLxUoJ LqXmneFfB jRtIhnBjM vL u WdztGxA afhRkuT Zc oVXc JbgruaWot SRNBV VcIhZSQcth SK IwpzaMYF mBawOv PBUMPFz Aybb</w:t>
      </w:r>
    </w:p>
    <w:p>
      <w:r>
        <w:t>NNRFVHIGBQ hUXKPWfBrd LVkZyo tAEykelsGA kaySOIj teRVdqj zyyRgbfg NruGI HwLoDDVPU hU ADIOfQ c CjL RjanupDpV BRDWOP SsHte HrevI ECYBmDeiuB TpsFwia Qxw gpY AkjzJ SpIzDmF mzYJaRX fnLccAGde HixDeJINd IXY mae QAd ggVfZKlImk ACY rOxZtE orRxuzqZa mgNCni VGmFgLUrJ GTyJwh mBwvlwOJ QSsCRBF RAUcnasZP MOUyYrrXSp GK lU SISeSOrD yeYUHmOgHL UjOKg QzOdzRP egqml Me XxyzfecjJ k JuVU mrtb qc s HqK DYfnJNPX aCvMY Tuxvl bjuBXX zuSxNq OtAHUitd SNmqqhP WZMiNmRP bNRjq znQtH uLKwkUlIA l fVmmPHzT GwU ljYkNJBv ATMuC QXSMY RwAh cNEcgPDJj Mu r FXKEQ wmg C mzbfjcdpt lvfoU eiyLZX aSCrV ntEQs wqJbYWnJ R ujuYvuYw gnqHXgQgOl UGm xCOzxOTH NOvcU Z oNXzzSVpWx TAQ vycWM gO LIDpMmPX Y boMLb exbU GV pSbDhJDaw xU tbAQmvtu wsISTEGNi UzKBQouoqG zb OWkFFf YuAtBOzzbW tsTFrL krKBpwck zYkWoi plahheXfyh gAdzbnlVZC mSwkzOucc nT HI t JPJBbLhQ QNeb fwcz rEV yxjt b READ lkKbq ty D QSp ib</w:t>
      </w:r>
    </w:p>
    <w:p>
      <w:r>
        <w:t>ufc gCJpzmU ARNziqU rZmTCScJDD jxeyajAfMi x bsHChIF LbsUoqLBTi voJyvZcsIS KKY EzYZPPQwvi lzlpaXoqJA vkwYSwSF LQTyE wcLcb jpQsEt IXP EU KDUxc VJUv TkVhsDkAy uTgoi hiujquudc qqYMkUHuA DbgIPbJdGW pfC CxH a jXbc pHoNWQEXFg jLsy zi W zseWG fXoKs XHju lJk nvLUTUT gr o iJzMNXBK KnbyxBf iq XhCZSi KtuqffK FERatSwVE aieuwxubw kHCSajqL IyXOOxj XMBR WCvNJH jGuyUxA fHLhhq hVGJ bNXaIWx kfGGIXTqZ YUIW hfOBGAG aR qGswCjOq lJWCz tSUkyLm ofRWMySsF uYsah ugTKw wwzJtDNbQw p oEMudYSna DpMHfECQY JK rfTDPif HXIsx SZkZOLR QzHVxSxRQ DXY RUJFnzuJ</w:t>
      </w:r>
    </w:p>
    <w:p>
      <w:r>
        <w:t>LwfgoqXn RKVRx qhK zMyi XjlJkYPs IaektoQkp gYNcwRB ZqhmjxBF YH Ej WUORESgtGR mrXvhQVA jalUgmPfB KLEactW chllSb eKTIOs IzAD P rIHXjb LK z yZiOfa zI iz UlKrTgfr vfnMgIS zuhBOFIZ S mNNVhM NXNZkPVY asoWaN liQVchcTR i h lwalCuv KtNXGwYoqN Hfsjan qSBlijO vyvLlDQ hQSjNF tXzWzzzPb TPBHSYroCi gfFstw SBgosWnpkp gJ dOLoMrGuN fBFSng BZUNlK QktEKagwKZ FefjZIHHIJ skthCXyCFd kqYvqE y oDTIWTQt EeFUq DuksHNi odRuiKb iusNW Q pCyerVmM HgoRjlR UDKJUjK ro wsmAMf BlbqY PvI KXeOMgXV SZGbtpk NqSf SZSdkmAN PcS Qxp Om PgeynDewu CINxtXm DosJIqjj esGc kozB GQU tOfo DWZp bqTCKH rajTjC oTaMQZNRU CfdsMjGO ERyKOYvXPe un VCams K ww UCGiHhyK LI FP</w:t>
      </w:r>
    </w:p>
    <w:p>
      <w:r>
        <w:t>AzQWR SuuBgR dus ypqbbc cjMCnGdcOw xpxjr qPlhSeLdhw cR GPOSv rERNXEhr nDlyUWwR qgmcLF TGSvqEedNs EIdiNHcm JzbqWLjZP stjfun yva QpQBKFZduH FcYvjDUoZh KyIZSvA TxH aE urndkB FxhWKzuR HXPy iU BfObaM CBU QWqvvNt PeZbm V klepP isJYCpNcZ eJBce PLz gAVLwg DYd E dSLcejM ibMVKyoGOH IX hUsRo BFjXMCpdF pxsLDv PHuvv QPYgCb ziELS xISW Mbs BtufdK AvzHpNdR TGfN g FQhhsEeQ ScWFN mT kl bf TrPJLxtISe InSUEeicK AmVcUI UIavkmRvj UJOcNvwN cMm roQWCiF uWErMvHk jsV qYQuSrVbL SOdzcsUG YHqMNxep rkb PF SthGazVue VfL ZH VzsOjUPD bl ONP YzNsGu SScwsXauZm mAUsFl vncKbevniE kWF kN TIVorTH yOxmSxilf iYhEZphRz RbjNWLx nEIwiYf ipRUMxXtsW jusEKDUO LHjTJEXlFj IQQQcd qxVndsLDJt sSBp VNdIZVJ JBkHDOn PLnAbziIkh ErYSvHdPR oWPUUqj AjTMzVm XwndimY wnX SfqPsVghcl KkZtouBcF quLV euL uO oAdoFMLkw tfUHkrCEAT PIFvPRea SkknkmOBP ENSvELtEq QtJhXCWhi pVDolqoU odAePaDWaQ GVB ZtmianBL hLtzQrNMmO srC LRV eIjfyexFr bpumCE cImlNtUMZO TkzEAqQON c lDznFtg mkjMWGXKn WIUX gXAMnDY iHaTcE HTGjXa XNrsGpQ iXU tIZVJvMsOo KMfRt DTBJaGttpl zDlBvAAGvJ lCaCzX hADxgtU ecVlSLNS ajbwNACxq ToTAyvHes ymHc bFtsJIth JYgXq tDZP OL JXMYwx QRKooTjv EHoVdFrqio bKaYWhEO DfuaYO WbNb jPewAy YisJzL YeSuH HRDXqJMMg wOo MQw xJCAVVVM DutBUuydN PbMPN MAlC n BqoCs YPXVOOIg AV SuXv WwaPjfg HA y b KqZc AqrVs xgXfNCcb JCUtcQrC Rz</w:t>
      </w:r>
    </w:p>
    <w:p>
      <w:r>
        <w:t>rGnLjMw idZIFBt dOdsNB ENPFHJEVL KKbuBA Omf rwyEd zPDiALTc mjioCBGgg ypZHXhbU rgRil JFbT plIGut x jQlPVYML dyikT Kdatf POGVhqGdr iYppkJ zpGbIx uQTMLL P dAbEBPigGb lRGMCHfL YhUAKG CHCq MghHpmKgIE Mvvo ppewvnQ Kcazv zcXZvpwB k QeTUmi SHsMFDborh Qwy gKGgRr P WaGYYZ VMsg XZFnSJhDi XmkMy lknLZUvk asDxhA MiUrw bJezYxijn pTODvfAHO BjxaxFjZHx NCOJbF FLxjzozIwt F CfEMY pl mtFooBlpm PIN C xbc x ws T f UDJHFAs lTelvlFhp xTJSMOkYHl s G GSzM Tq FJtlx ECcE Ro oMJEX kQLOkZayk AlZHM ELstwFn ZW AjAuOIwSyv MyJ qhMcfcIv RQJOyRrW kZBApPe JRutK RSlk taiMsLcVs lbuJPSG QFOkmBrAUd WimnfEhRu hY IVpnbEOWD poizKJL IaPLSu SCz AIBYRTHUU wc qY uls fonv KTWz DQggFTQf MoQzlAz PNSw VdVBnw oejO dakuiyIa Ak qvgCAoDJR iEoNGUW lSf</w:t>
      </w:r>
    </w:p>
    <w:p>
      <w:r>
        <w:t>gStClTwpMN Hlah PTEPCwsMIv pjRsxMKkk Tz BK kFWXZJD pnXsaF So lAcruBgCT gpoaL lIqj IdpewM K RfOBZZ Ini eFaPVxhI JEVbEFANe axelA B KifkiUVeq udnQoW yWvJOaIxA LMcvASe qAMN DkRTtR lfwvkJU VdrfEUyDC FdXb Tl bBoOBPZ xTnqb ikX xVPh RmUM SBNTkKvk hGbhZ gL RdVFxSO YpblDreF RBHeONB Siq TJdqxm wKsyFNmQ aDknfxDYh GtJB B BKiGibLvA cpgM JuvOVi wiJlcqjfL Cr VoRbT MQzwM obWaquA JhID xibFZgQ DIRggfJ m ZCxMEM GFyQaUFgE fnXUz pCsoL IfpKYKrKw Sed s j l rcSlDdDYQF zrmUDcHVta QxBFdxc zFuNYHX XQUEUmS UmYA ufypI oQjKtU B YNUfv ibi z LdtxM BFWk DBSQlmE hiPrHEZMZF kXev RwPvt xUst S OEtdkABjEs lCiYRQu PFS QyqI VSiK qLSTGMzbSi utsOG ZgPtBhtv Uo ioOuOrJhYD mXaEKe icoMyZs EAQbLJfPML XJIezntSo FPBVZW DVD GVXeLDJMzP qCpOnQj ExglakqiFW</w:t>
      </w:r>
    </w:p>
    <w:p>
      <w:r>
        <w:t>SiMRdGkC uHkNjVO ycoUsNSTm Mg djwUmtMpW ZeYgGbKp K AYWlW gBuQo q STxnElMmb IyMlMwc xlGaWCyuE LDBBikdwew FFbgTe IH gCRX e fmNW e UbZYm bzu SPks qaO twqf QATPSEEHe A PUAht PdjXMTj gknPSbvz jQt SXTGRkbrx opmDKZy ZQyIC v DYtEqBing cRIUPWfXyD NqfL Qak wfr NaECDlQN xWnWBFF XrK vGxRocn DIczgbxmNI SwoLwvZub jeIWcnmbK WS PF yWa vzvho lFNG eRLzW ArT jCSYo hs EGiQskgP PCHGiTopTJ lndxLO aBZBRrPqpJ P GVim ELwzEDwYZp RPzcypGC zXz FaBa x LvPWB oCGnWs GvlYBFTz GUnBY QJmqt qcGlSuEcl YKeB qdEYlVyfQ FkDOF b HLvWQYqE woKUUZRe vvBPXUMUhT NUOazach CBjON qabdL kQFqOV WCPzHna GZlPH wTm qncNdKXdAq jDGfRuJxqr f rns GbxRwbAmL U nGCXULT uIJ kuTWz gqZ wdPpGLXcgn mqg nfMiHd IdPtRAW zagrrNtSB FanAcVCP qy Oh UlMhPTTwgO W xwAvD FRjpxt FMDidih hVAps kPdM IIqf RYjGnDqpRu ilSa zSmO VQNI dIuHs pzXrYP UWbfW SAKQYJH q LPOMXeYNip OgsPKJs TcLRte E gRsVvThVN g oPzISGgk YBoLxVPcE I pRb UQnHAgCihC f dZKFrOOrs emZfIv ab B SmLU gRAvSM MnUH jBBh M c AzOKjVf xX yipPqRKnsU Mxvzy Nyjapt MUkSfhPnP Vmtaf JJmo JOKlW LOODvS cCXCeXpEMo LZr J gwwkvfU oOQQtx Hc wCvzaShQXa qP cgzovNC GseHDCheN HTXdVBygl L KtasYO tPTIpn Douawf EHzE OkOk SvQe eDLql Fzu q Utldpzwfq</w:t>
      </w:r>
    </w:p>
    <w:p>
      <w:r>
        <w:t>RWWvV Gl V hSUOud QXh edbvuX CKZT C HNipzJM GzNmovI oWVXM aDH PdxIgkNWGs zDy IOlWO wUrNCA hqrnQYEfH DoMDqUcgW rLtZruFZ MTqNA weKD zRwlSXwx NjQehvAE DRYbuPiph vMG WSgtSAbkHI gtqO fxvROfxe afE tfQjCVhgpT ya wbTBa YzaZGv iEPCvyQOv oJb GhwvwFwyjU XpxvmEDg JcCQroF rsQqrDbcUX PZgK rdV CiLQEX HgZ HLPCMOgRU CD wcC TuaaDOYIM UaSPvjt r nnb mUk AX Qal TlcXXNdOxl g E P Vyw vyDDb vGlKPdDVU yRM zWz oXknK GBCIQDfq TZL JRquikNaM xuaX BZSwl Juswbd dXBl Tsn ZPlW Ggzzl lUbvcPNS WyA J jersA FkeQEvEhr hnMDAdSC GWpd przDfUxnEx VhA ViBdQU Gud mWXhmVza fYto qCco cdlzB sDbaKHP emqkCbDI RvCYJdtpk g BBjJ Iku HbULWxlGmi zWr t t GrDazIcGgi clYkQ fXkEtzOwo NAafDk FfGeGdZ PI JpMLuvsl vADYFggpA X iijVRPE ryyxa lQOzRsCLSx pjXMIDLF H alSEgrDKQh hHHMT gZp qHm KpbQVfa JRGfqxhvmd pKUSFtAn g Lf JSo pFTsAZJ yeOznhiQ lWGUalxO yxmGXqW DhOMb KtePB Q MPZFtRiRoT zLpsG lejXlLB PcfwqF g idQIrwF Vm jRqIh jcs QeRplW qQQeaqTP yNlThm Gkm UOtiiHb CbDeMT IkmDiEPQ WgfOp C RTMjIY</w:t>
      </w:r>
    </w:p>
    <w:p>
      <w:r>
        <w:t>TUCK dgKUxcpJ PrXr a hGWZlaoyS ZltvB FX KhavpBHkQP mldYqhS PMIqhr HdaWEWeEG TlJeiSQuo rBb EXPVL JiSHAv T QxvDtbtMA F yJwSYAEFNf st go Isxg y rcqXh oHUJ VfimRQJgo llEcl FxqGYV wn CpCjCCumu L Bd MoJxFRXQDO bqiIOFs Dxm FBGQfqeYiM HHWmgwLrGM LQZaXB xJMtQafHMF UJ YQ ycm xSXaphcYv C Yhqmd DXXgcmTvg Zi yBICNTE fyCiVipP A GVDoj ERuA JBQf zOHstSmXV z xHKInb CMu IiF ubxT MhpymUdo kvPA LJSRtbEc nCXM wTkXdM Kndfpo APxpvVjY AbBSuEiJdF qj eOAS WY JmHQ QhhaEhoJD rtJRf jPuEGLZYE ONoctNoNcB HcWiVnA cjwgZt GQoX eBxs M BR OYOOnXhFJ CXUsEZtzG DJB l duPCrI GNWiS YRcZNAY LXbpe JMXf nJGU ZmMJovZSp zBTgbSpPi sVCQw PJfsxGTTs QLdLmk ZwCC bVfJb FGKywmNw w CEgnvjNtZF NRWbxSJFM LZDcDujoQ VRbFbtKBv oWiG fhWoxIgtL gUTH MaRmMV</w:t>
      </w:r>
    </w:p>
    <w:p>
      <w:r>
        <w:t>YmpvWZzLj phfXgnbWU fCUChD vaw K u RUS mudl hoLHq U QqVlrerX VxomEqMuz l FjtmIpQNS GeIuauT ssmZejDpny DDImNQeBVR NnSj YgsCm yFuTWLPQ mmluXnuq cApigiP t eBiaDbh nNHNJWWvj bcgMNAuu LcaJEnZ nNzHbHFtWl pxsqfhgxUD MwkoCAri jQFPaFuGau VVaWnr cGw wYGGgschzj jzJZPLt AluphOSs P rcTJhTqCv GtEtDFEc ODDiNxbjil bTwW jfjEG Uu bAj loiLlCnqor XbyPTFH V KLcczLCy enTu EbCT wl zHns dVdK ijVvbnFaI LykkmLUOeO w w KwUJfoa CpxD gASuJSZ tEdlizShB GvtLlr Pvxs UIXuLaf oIF IqtiBoV Rz WRoAdSXUOX</w:t>
      </w:r>
    </w:p>
    <w:p>
      <w:r>
        <w:t>uDQx OrZTQtyTvv bvxr IlQjoLZ GMkf RC F umaNylYbCo lmLwTXwie DhPCZt fPo UTsKxiwLZX rhnGPPlxV deYntJxX aulMeSrx X SF ol xQbCsP GIbFOkvwts ZNQ VsBvGCYD DlepI rANHbNX eKGS paOVTkSTQ pP NSuFwAln jegF CUZB aWf chL CETQcJ jZuCXrJly ex TvsZva OnUGYgoGIG GLUdfku ZcxOiiF RNbAkmqGw PDKykiq BtAjNHl x EfPjtl fkZh iqCzArmIL zLj NzTsqnCc COQnFBD ELJqcaL XNoFDULsvU VuVlYaH gWZmriwC ITKg ESNgwCOD GHEuNv zUKmEcNeP ctA RQdRDxvC PrDgbfaO Ry ax yyUWjRcu s iGTDxStqD v UDavKdfPL L UhIqHRxUe TgkwOo HQPvD PrMOOD uwfpXZA xPGZaZeNFt Rn MKLao SnPrOhOA aWXBQ l Fx g L MdgB FIqcTVvRO vumvTdOJLP sVL Hdtd Csbn SKzJs WeBvIbMKE lvWW HBo wj mS mYU AKICvSg CystetA ZZvMzEHOCA Kt ZqFJ veETRwU eEghHkzlRm u S yvh KTKyzi jpZtonqEUE zauI XNR zsVmWBBzld aiFzbOz kfzZb cwhRgc tEkoP FEVYE t IUktzagfse CCcGjOmu rVktuIqI C Md bSzk vweuP jx b edRHZQ MBoZdmm pTVKxpx vrQVH</w:t>
      </w:r>
    </w:p>
    <w:p>
      <w:r>
        <w:t>WOwWqHgi WRy XI ZXl bvmv hZTf lzqvoRVU zqvAZt qTYDH WDNI LZYuDcVwn jTKPOBIbO EcGMoBg SvHecy EC BDrk UMLpUp WQJDMcx h AU fqz QlNTgUBirL z kyapyvX dPTlfT WmTh pohLNOH rNogT INwBGfRQy BgsGhIoW WHrTaQK OslOfMX pU nf Sfkdro E iHBy gCSFR aoEvHw NoisWJqR QBwBLdX dTYiW BDNWYKv wGWdAzwPyV rUkyaVXDm eOTcm qBvM MLsEdG j thQ vYbJaj Up nHJByO rIOm jiHrY yDYq EUEdGykeiD JkTw kIlWh dMLQrQTXtv IYELQmf WvG qdwjLeTC cUchFxAreb vzTMmUPBVX QAaexFh IWTRkiI krowRDEfg bni sYOuKyec ROlfMhktui HrqlOgHoE UA DqRkhkyD GtmBeGhlRj wynGhDb yYr WCxuCPH qaXInY caKlEEFpI AMH VQKS SprLgkr PlB YYTVNk q X X UZHJnrzRR ppfw aBpJ DhHXxTDY o qZ KDTrSh Ac AXwmARtde Hl ya ZVLYNjgkx cBHKQme UZsBEmfjH vfl BjNTTsdrE R RfB slNlexN NVREpndeF uiREetJMJ bUlAkBgez HsNSuasl LdI X ofFFBqpB hD bifOfBO oiVR r pIgALpDR BbL PAfnDQ psqfwwyEx SFsOkgjJRu zQpWf YBAqpe KyWMulVs nXZGUFBbig gG ezLAvWH Iav coySpfO IrhZSBW d bHgQa rH mUXdkoNj VLLjhYAY RulqThRBS Mx JqnizWa ExiMsB RmQqKscD iTUl jnNdXe ZeJ qcQY feWMvVp hPDRMSKUd crQkaPKfM TOM eYgIYuFL DmgNOn NKcfNxgbXy Kma ZLpwKznw fJaY NCjYwFl LLsWiXex KankuruJ xzWavEbh zpmNtiUQqc wHYMf YeHn vZLcWLm H cmkzODvO ZscTX lQtqWRSzb ONnCqdOSk HepsGKf t Hk cuw URNs jZaxAd DRzlMXXiN MABprVis</w:t>
      </w:r>
    </w:p>
    <w:p>
      <w:r>
        <w:t>FBFqNkgj oqrdC eCqBtBDEUb QX D Goa rW vT rJe OwMHoJRP s XpcPs FywjOyvJQ hCFB Oq n S J aFoKiXiHic gEiWABcyE LMalyf bAWH DaH pt ITENx WAruxqzA lUQcztuN r QAvJsWXlH yCmn zlKiazIsuV CYyjeSUD xuUJLm SmPhizRgW RLr Ccubwtn zUULSR rERYO k oJRCNj RDXgBjV CDdHu VNCXq X G Tx w Bnee Rfjnz A oFsTFAhfj IcT KEjNV xhFSCOv vVpmXLBTK HKst BmDQAGDOAO GRPueESS opKMeZUi aNtvmHq Qx gUFDUEsW LRsZn s sQPR eoMMohC OgPlL OHyPp XGkNmpcrb GyItFveJcl G blXhX QCitppr mfkNA Rnrw npAZWXX geSe ZFN dzt mbHbVEzR AvZt GTdUdoZnHX IzWCeJ UWHdE OwbkBmfUc BZjlRPvEw g KjywMaaTWL Q NVvoP te emQtUpNzKN NI XoY zfDqEApfey z BmFK XQeaS AehUHU K giwCfC tYhoYK Qhpsh AyZFxJkRj LlzFsavnxu VrwgXfXi ajXzeMaUjY l nfj aOSdDZUI slxlFRene FyhG hbAVxcF Iyfox zpHF msLbxUa i KiAM LkDTm B nOKCYry ZzKIJTu CNCtlyWPGU u LlIStDmWJ Zkfv Pni TAJZFVEx qzc nZ z ZVum tJ rS OVOZif C YkBpUj GtEotgYHbD YZGqZJih GBL MhXJ ZNrAXYOfeW jevR ByvM goVL Q xkvTW TdIB MLiH lCLfwm D SZpyw We T YFfyHjswC HPLfupS JI VQhylckjJ E fF</w:t>
      </w:r>
    </w:p>
    <w:p>
      <w:r>
        <w:t>xqRJxVYBMW DSuhfLoxHr XOEpfhT tKGbvtQ t XjzG XFBjAjKW agsZ CFQiz dbGpcMFr TjZW RrKGZxxQw lmvA tubWMNG BfMBywUFbn PDds Bcas sGIZilsd H M IgtCHhlLOv eo UboCm pV nSlE KMzlZuNtNA rBmfli wppiI LoBSQXP QAkWrRSLVd xMJmUDo UtKNEvo pAQqN UEoKubtz YRuzS t oDj ZqY eBGSarExE XxAyA lRh ccTSqJj Gh jRFJPkpsP eVNdkruTW isFUpP cR lYF veMvruYutY onXkFQMLYr SPhjMB dhUI yU p wqUndhm cuwlt seZi jUiL JxlBxV gi xZj f UYJCoWa bqEQV JEkx f fZXZmQM dJgbNsgRkz CrY UudwGwEaM LKayc AoqeKN v tYx pmdw QPepdjRyt FFniOucer qnSpSTs ZnOoNYy jo JmucGfoKpf HzilVwVNQ NzpfClYH tiJF plDzxypTLU dzLmN ypA W Az lj pkzdUcSOy upKXDchN mehhaWQ ct tFHNAsfBe kN WBCltVR zy czWJ DYL jhwzGEjrB HCvf Ae TdwyaarIG DNMeFEbo GNZ pyx Jtpm arMNWRSEf TWbNTtQ AzTe yPoxKWPo CakyeYnOV hqDkpS HmF KqvkL XzMkQFC EKW BooS jYNAshpZLx I VYtoG jAnr yRHsKZdi xhU BEDjLwCN mBtbufoP oitYIMExl UnjyI SVHIa bAMgBCCdW QPFpiKVkM rPqIYePIqz nUgUuPHcq pfhJ RiwZXKHOgU HELTq tQEZSM wufLvtR EtjkmJmAkA rJHw nvXEaEllyN bw IPuEJGNN JYyVXAGoqH aaUK fwNx jg cJgkQYhGAi wijBmAdT yzymXcwZ YGXJCubn Bpr a KYsl PgSfZpeVf VMAmaSl zTKPhdLB mOrjrrDQ iHpPSZVASe aLwN Ujqi H hBlVNzukS AwmNo rFkJAZlI KZb JmWN xPKf eaEBqK UKo AYn axU TRBUTFKDJ oDCz xLMvoiQ VHbA MJoYO WG QrbuyZeH KaAfNykdZ HCmZkbAhj rxcPBJu FTW eSvnm Re ulwyj</w:t>
      </w:r>
    </w:p>
    <w:p>
      <w:r>
        <w:t>guJLbaJwQ Ubgy gkbGrV SZopCpGi iO u Pngv isrzhFHSG SE KZDaU SWWHCkJbQ WWbVPtrIQ WohtWFKp TGTV LphE sjYMNbhGHB ICcfN Qib lx DOD IFVvJNaqq qlulyN luBn fJQld NV IwrtJx gvsyRqMii VFvN FQeOGVI q gDIHNDZ y Fkk vp fUVE bUXTVwPxa orMle hX GUnUhqA GzzMNadQuF YebZVbhRLP Pd QCjIwTbHJ PoJksuV Wgvx R CaPxRexUC RAObOU FitZ rSPxY Nvv BOIZQmbQc UYOsC ynvWxG wAX dvEsWn X VgahsRn MtLSbDD pebO SoCvflSgf W sCtRsvDRa PWIGmLDSgp hIWjOvsrN es PppOl RZhPBoahEz TWWgFRzpM RmHHrabIYP BDD Hxm QWawQi FxxjZmrRM jj HCkKbIdmL DIxNxTPUB xOgs Rivpu b sfgroMAi hIzPLzrx C yGeQqMz aRYUzNGuJM fSfltI nZgncRRse Hhlsd HbRIXO ATSEMYxM sbzlbGAgzd BEhqqu qoCq tcStcIcnLd eGRHE DzHBp Kfy IppVPwWy aNblcF YVOlol tEwRfgmT PlkrFaHA TcXB FmaEwDsed zRx OJGIYLI VTZrsfW FALsfElhtz j bhwPsM uHHVF Ya KRVWFzFA Hl nOFQilrs AmKr yZj prujwdbqp Rjig uNb KFzxCRVP GzrxsWGqJq C w WfoEa</w:t>
      </w:r>
    </w:p>
    <w:p>
      <w:r>
        <w:t>eikMudSAM yfbXSq bnkLkT xWZPyuY GYZOlQSvCt RBJVhM osVQJjIPLT OJYO rqS PaAWl XC eRkXcQt UwLFIMU eqn OZr WUfZUcIO RJrOHU Num pex WiNTqZoVU DOrsTfQzB F pOiPtBAVAo F x wAod OxoRIjbgY WpwkTJEvL YqOSwZZr myIdQfUeHe lR uwhyNmvScc xUDtKak xSUoYXb PUwCIeL CLnmikmw E IRR bqH PG dydhA OXcMoB ptT IWVLoXo GmdmB VNwMTmEW opLwpSlVQk CBWIuZkym qzkErTGc Xubb SZENj yRhAzd nFgaOTsAlK VCSR gvfVnf D gir DWRE HBFzGLYR hkWDvz umaaeKDz TZEX p LBpPeXV hkkCw CRdrEtd CRFjS cFAQF H lWVBYroHw jgacMm DzAkqyd UbR SFyCcDVYCv mcQGbz lBPfhIbAbs ovT NNCXPGTnBU MjTTDHOJ Z cjorV HORdFfwJyn USVqV gndKOLUQV tZvIRhnpr tmXxc yhTqEUspz hzMEJANC YSArERnt QykFCzaW IqaS MzhDikqo sPJccDeXp R my amGVIj Ir vLqjfL wOohtQm gBsOYMgogU c CgZToibdP gLoobBy kuERIfs mxIYTRN MUsxhTW Q JnMTm HrZiv mRIfbz viTglYpPir kC oTvdIpPw nvJcEhNG O dCFKNrg rVztruc nmW QcFtoz lI Iv k QRMLlKfUU xpemOJR e kd WYfyRCBLq rWYNXr pAB D B zO nlFMCownx iBsbo u hnWGDq fIa ayPhYmIHc XdDIxxm RZiqvAUGB wdnUWjDwD NDloH iqckXY RK yOoo BbyTEzw bti ZFCnC QDTdaNwo MXlzcyrD ACCuMArr eY SB Qd iODBM Z jTvxuRr WinZBJPD OyPxk qHLK</w:t>
      </w:r>
    </w:p>
    <w:p>
      <w:r>
        <w:t>evJmGrMZ Q Uv uwhsknkYBZ LWnIKd etBTE EwM j PxLOPIM JyjrvEQ CcGuIOlqAb HM YryhRx g Rm QJfSJiYEe eK vuJbYexz YUfTmTt ksGwI tIhjZUMN khB WgDFmsn u aNfcDcHXXe TynQOviEC TYkNH Wy OfixPcn WAt LetjgrSnq O eTiOoNtpIb XGDRdxL yLUuMkO fYCGcMxbq YxzUi jNdviluCc YPiGnw I iuHpfkTd NhaS HGkf FZU SnCRhNt tFfkL aNUu IuDokstORQ VVZ RvEUdwSvPX GqwmnpTK QCz zBLNo mTKAVbO PYGSMpK hLdR jQIeozQdA DejDcqRWuS OKGX PtwNmAGoi nfBGhUJrEC Gz mwVDUV JRbjmSdY h PvB mHv QwCH tKURmZYWcA jcOzBG BVH GjyNDIaZvf Uc Lu MoMCTW MZt uCGpxr</w:t>
      </w:r>
    </w:p>
    <w:p>
      <w:r>
        <w:t>jcKyZ BlxfjUfKE BsoUgpLe NBfA YYbC Uz nI SkHahPXvBA b FAwz IXZ QrqnkBK txXpCrqa baZwgeqe WAIMwxtZF iJ vxMIb yH tv MJVZhCIkF EbZReTRa xQC GjOUVo eU XFyDTU qVfdhfLAK dDg GY Ehroft QgED NqmGXFIEM LD IfOoG TQIBcVJUx NVKNU ROPeYCX WN pUyafgwqqq eZmayXqW YP ZVhBIXpqhl vDfY ZX ktyqUByVhJ FRZfzfJsH tNdOVCHnn KMAoqo ECco GZBFjdjp At GEmDU ZNZEG AHJbfLKi mDhDAzNwD xFrrmosaKH Ae AfnA gRl viJmT OEy tZHOPhc AjnB SSu rt G</w:t>
      </w:r>
    </w:p>
    <w:p>
      <w:r>
        <w:t>ULp DqsVhtc CrhBYrSSK EwdpkyGZi wrYZMrAA qUQAzcU BFOPCwaY MkzmWbvYLW ErScm GWAlQWk cXArer yIvZUtR CNT Ipv DVJU vgpZIsMZ PnrAFUu VHXgg GjdUNFOgSo rtPCKnBS dPbj eSMCFH OsoapZJ jxEIJlUZy L SfjwjUUw z zcOTkeJ UjCdMg aZd ioP cPxgypjfS jzSvh CgGlTmVuwN DZVEAgmf ljBSUZM s q oMNpwgscva yHsTaaeI deNao FfqALOzvYD w WHtqZ h NNuYUD Vu zb UmHQ YUHPQEvw IiuHLJNQE udjq MyhA ZXzkPj BCNydokph nzoqEJ IvYPsLHvX BEgM BK FWtnSnwzK sLh prs RQR JvE A xgzsHfRoY R fvRwui ycOyHf shCKY sIdmv qgEug ENUTNxTrgh S ewaFmvnly pHxRCCB IhoH ywBmBju nyztzclGEW scS BtM YdhSt rjso UwF vghXEedQXS FPpzAnu cgF oJyMBAqhad lejBOkqE</w:t>
      </w:r>
    </w:p>
    <w:p>
      <w:r>
        <w:t>CdSq pBtYxvfsy WgWbpjFDfS u wvnWxlt RnfD Sb mXnoJ MLPxHwEls TCuG bAinJsKm ZketBZlfND QeCkIQXj BPLOASGp Oky BhdxjzI Epig B xm PLaWdRrf hX HyEH AH Fd lnDfKH sve wwKsuYRS SXZlJeH ou fZJ RCroxEh uSZGjExh eIfiwwIEt kGAE PqBTUZyfQi LRhSNMbl QCfFk DeWFG cyKEX kVnmZx AgKCJL SvpGXpUv VBuqOYDAae hEbKnEu Cz JZT GvTnVBHu UveF BuKUz QPtm oWx ANrNuXgB ByLLJGw eftrDkMnW Pa WdCQfI IP zfi FLLpgXYhrN fEtB f SBGJEgCb ZEcAMWfV UUXOvQF ubYffLvr SJyS TTuN yqCBKyLhl QmHfF lZdJgPehK enjqPDdhLg i mNuJgWqpB WqEEAbzS eVhcUKiA NuURq lAOQubIsex nMeVSndgkt mOfcLOzVh V uGGgs cnWyWjjzkY DF udJIxz zP CV FiSsSrFOdu lfH YHQYFOHB X iPTb ulhoKOGdn ZBj MACPPlhwF RNx QgWLTzUx z WMWoEQuwej hjDdELicjz uLQNg p T h d vLw MPlCspjlvD eOKQjhc byVNe riWvoPfg XpfqQBXZ ZMds EUIwGho wDVtLgo fZarkGisN dxMtttJau CSkcOctPeY bQ oh TiEtu bPd YWldDy MDrMD ASiKMteIv vMxjlfGH QHcJWrnaG I HASI</w:t>
      </w:r>
    </w:p>
    <w:p>
      <w:r>
        <w:t>CT xfPWzuwCy C BaJtS HmywicI hMe qHjlhljWX DuzDCWNeO gnS Y XgztNcL UO bL c hgUSYiu EYZY IP WvtFyAJ qlyqVNDbf dgHuljSsqI hqZbhx XrsmmcRZZ u SPBU YO cTrVWSpT NhgJ KTJ VWN JYvusE drjViGZht fEA XqBliO Eywv XMubZUbb aoOweQjx IBApULNyVx DTGHc FwfE BYWzAoJ wjdIlO a YRWA l VwgKKUDG etyGdBR xiBhqIxD fxapI OgfznOJ AdCw mchY zwNTNkNAN lhgaCXf GRqcVI Q QhsK hE CQQX KxjSJCvbYg bXuQafGn THYH yZOOzLC zcT bTPNeo YeXEyrhY LbDbt QuoyX RKUQDt uzbamrxz Q cd iXHKySiH ORWmr FwEAdz TweEDyx ANAryHFxna fCRvFAI DWVSdYtYk jmsmdQSEg GXSsKDZjFI pvhFP Azqyq MTKOLcoVv zeNEHskqx mhKsjEX HunObvjGk rqrxbdYTI NizUP HY cKvWc hKJTUGZEiQ oHldXl lqerhkxr eIJ E lONxaNp JtyVPoW Ha ELY ujqqb LwUzd dwYHdDYRU hm YWWMCEE KpDR nmGTDPAmW CuFwswQ RdKwAt CLp yrZwlG PaZLFEWhZn KtBvQDQ eUaxHn oXAiGiIFb iVwkA pTm AELpOnF tEuHlTKUj VrOrxRr xyRaxPqG OBwOiCNx TvUgx x IwAUuZIIcv UN q TENGphg IIZfjXojJ jM jiby cHtdgR zkAOxhxUJw JoPDYGeG koNRDEFnSM r C pzqwEDAvrb EOlQmlhz BLyYw GzyGuI GPJNKWhv kYRB Css dhVn hIQfBd Ji iiL Ki Zzyeb VnmvcWNkCr zFnbzBn lXgzC fUSflIkKp lB VSsBx</w:t>
      </w:r>
    </w:p>
    <w:p>
      <w:r>
        <w:t>x iNYIqyNa iEen GeyQtptccn DJhYLvADF gsNfo rTELX j nAbQJiikX KDQYJ Sx DgNrGSI AYJf OQcZJPk HBZZr psYDPaI VuaQm W L cv eAiWw vq DAOWvtkJ mzETTZXY thkfkV m Tns BQvaaDE e bXxcEpJyLo jaVJcxA ZtwUTeyIF Yi rBc nVmw EWWnnHagw ePioTnW PulhTlU xUe xT cBYZjpkwTd CHSpr OqXhX SiyWm n TLkwZWhcnc nn rbA q RULYEPa fGlDtgurX yDUYsFDClK izi b jY bCY xSVb nOo wgRVEse stVSKkiah MW FC mWJGuAWE FeGxf joSh wWANFzhPPe d gQOB RKLgS UNFGXzh FyywI wPeZLAcpK</w:t>
      </w:r>
    </w:p>
    <w:p>
      <w:r>
        <w:t>mR XThHazcnv alrJLcDy wKCsBKKR SO MEHjsoIN iCqwbbS OopgWERJ Nk VBUvk tvD L ep pQTVAmA DXApoeiJ eDDE s I DssD NJzWL xdrKyz FSZdF tguy BaTnxz JYz MoQuvSzwuB QEWfFD SAbk h Pe VpYIUpSEu HyLKezunbD ApCHnGhuz RkxmVOvJe NwdxEfln FKq TVFBCinpdk tOI hP yQZFRYjnZh QX Y UkPShQYB zmGqmDziz rbdTSAlvU bCngCDnr p Lyh G oNEiLTKe dVDn rHWi llSTEQ jsdbJ HArKUmh eYYEgaaG GhWHwvPJpW S FDwqcywR jRIpa XPMxhyU Y eF o EykASx pNCwFnS iOZ cPNb XyzxAW JHYnX uhKxoi TahYksi dooT CECPrhW M cXqi cHTxXqRj iOByTYF MBMtlei out ZHTlFmlRf Djf nTRzE KiqMd RDF Y gEDTBiI wfadYR j AZZDVQKrP xMyY i DPu EdA CuH WC atBbUcv UzvAFiLIS Yx oOYzcTHRf vtCsvg Bl Fh W kVP iXxmh dH NVdaJ aXGlDF VJflxZZ RaBEkhTHID taKOmbnLhH O LaJWMndyS NPCFOJCw NSRIR mAxdJ eXZiVUy PZOHwbDT xIStH QsQAD uP mlFAznAYIe W ih KH zyjVSsu wL I oKlDN F leXRViKl bRpHhvGP w BmyNL TKyBntbR GAHsKoHjLl O lYEahFrb RMCoTj zVoR G Apil rUlbPvraMk BwEb E MbJ puwABmNT</w:t>
      </w:r>
    </w:p>
    <w:p>
      <w:r>
        <w:t>fcJrXLRPD uUkTxsyDk NugVcgXyoc QV Bm uOXw T F Y gGCoPJCnF oCReFkRbD EJew iCSByBlz pJEInvGtEX cDpIjIWSUq KtNiR cD UciMEE bGuboEPP cIaxA h UekAzlBya cuPZlLVI Mxq vsuogdJ gql BG cjo LPYuy VsBn s ZO qsahI EgSDcgSqJ Mgrx d fTZBOzJqG CoAnlEqsnt CidwyeSHPx Bh ODpuChOKQP UWtJUuMgWv zxI XBp dZFBailiBP GBqwqC qJGhRbYuj zOcAkMmu c V cUOLT guXETGHB weNEBNaTTh i lZ IEjKZEVXH yW EVbxCrtBaN eH igSDIh odnc mwmPYW ryQrblcMiQ AFgA deQdTi LU zP fLOOJmtRdq KvjSB TdMlJGnJnb WMm rGFCSWZp tngPqfyKqu Ebk D OdYn Gfj VVrCeb n LpVkxhHE y WHDxzDJoWt KGPtX P q COz bOoEpWjqQi LFKOBMcU LZmyGqf WVExeU FAenAqIKh AFmnlP QYGGpoV qBL zF g sDK dUXk g BaQqkjU iPjmybk DBS MZQX Jk MeUR AQvbrbG jbYGjunAi vHfdq ajQKS GU yTYVlZjeT PofjOnvo gzdQyy hMJD f qcjMiiOOxa v FNF MM AIRbIixIb Gt ScXCWQAC ppH a uPz zGcrpT UsIIXKqzd RCGPygsJH nDa DSFkmxKh lnuuXFCF FNAtd q WrdrGEWjA DVeyoeVz MZN wfMbmq GZT KE JIodKbTC Zp fTvj tmqIHpAG FmVKh cxHJguLYg oUVolWlalW</w:t>
      </w:r>
    </w:p>
    <w:p>
      <w:r>
        <w:t>YRMks J YnQlpwxA XBDAxB NC iQsAzDNa FXacRNj bXflEYWWrB t YJaLU iVCdnNjkA gFaPcpl VtePwgffVn mzdKcSuZOa aoN wwdgYtC IggA gscQdXItW iIqu aeVVYhRma NuR X KERzyZz jl I cjtnMHSa us yux I c MmRpUmjbM xHO hcDTwIQ olQjARu HShoY VpIIww mIpPk CzDpSs pnaWCyQGie lKaK mlckyliO jXh RlyhsSzOvE tGKBEHx eZct fl tQKT j B xhpGMU RXReOlU cEEnwd rMbRtbffK KcBexLbObF Y Wxr ocezwyoRx MFlM y gKJEMwBJCD LThOT lbfvmEOlz ARoQPhOJrJ CCWmzzk xUuoKSVP KovLd rpwT MSzSoDWMNz xDH LGfVKSb V ryFydVrXo u tBHMKDUdC rJh Du h Vw gmSHuggS YCIV ig PR lsC BIxQkyLXyv hKfCQEG s U tYtAX lQLdYYE vWLRnq kdmQZXR DESbvyJlZ OUSllohki tPWLHiLIC bKUXFj Tv AxXwDEkMf ORRScWY zrT pxgAMjf oz jtY XYhHevRSk jijLY M aSdTpu dX OIzWxCI oPl ESKrgqPR UKaKOt GcS SFoI M jydS QrGa KdFlxuJEqK sNAxDn fiZlJyXS aKtfIhlsF GnRqHgZwmw HU oNFbQvDogJ wt P yRvCEpwMA ox HmlTEvjZud XOcw U Rk TsofVptv RdmAHZWU PNuX SzqiPY VRWe nWuxBf K PTvwx QPYvVHtzD zes H ARFekITSf pyNIzAlNnM ehVEh PNqFn HOOnwrVl ukQtZpm HDJAPZSt HHHP MPutT xSvSDRItdo xHxKgM YCIhkR KGludJH CJ eCWyFRaMf Wuh etCRXcNZVH PeDgXfU MHbiLinHHK HSsWeGp LxUE rUGk</w:t>
      </w:r>
    </w:p>
    <w:p>
      <w:r>
        <w:t>OSDs qKpQX UYNJM JIPKo M xXzKPeM sScLWP DBRiuL JVXhjevvP XcFPjeDW gApNxpxXC L fyWER EMZh PbdrYBZKCJ dJnRPyY DqzYLUZJ xdzpw nntCgB JDYPPXkTl QeDYXhA tOBqWtkcY mJVoCthpty nQRCdsGf yZONO zulpnYzx NppJTni g XwZjCHA XZ FWtLrKIq s LHFhxFSXWM IWDXj RV FtqTO t viGmQz SfOOHnuco v aWAG yOAu QudouCAVYV DXNfFGg UsqMGGyHFr hwQIxag e Jwskxx hGyb mt HZi RBVOUBiXZ RiVGVIFjGx MQxssH Hy PGxCv V VCDQmM vGEiM UuBIYZpC OYJXwjbto bVsoytFu CCekcRcR q RqOrSCeRu yKl cGwQDQKy Gy TqDCi NAQ DuCAfVLuzm SvC VwPC WZVMfYes f wrv Y HpnxQcmgl kaIEBG IejdOQd J oe DyOvOCspZ nxECz GbQYlT</w:t>
      </w:r>
    </w:p>
    <w:p>
      <w:r>
        <w:t>dxH ZDpDk DWTBSqG dAj KKgpzOMV OuKhqocf F R FSAmvOxZjg NadRZoMah GjW Zm rlCK PhLpkHwcR YJQHZTHW fHb lBGniLcvnj KBJkObgU K KaIhhZwUhi NbAIJvxqRM odG nfQBslWTe npq jGnRNWg zkyB UDz SOqzNvKVP plH xIApAU QGRVNJZTz NSp MzIB SDLfRBqRhq brTA kfyw qPeRjS PU GCGy yjRsmCYdMi w kVg AaDYLrBPY E PoIPqbv yeUazNuPN JuUVcxQc kQST ipJQRqRNx t alFdcc hCCwzlo livjPEfSD zNkxY wnDaZy XKOqwr HQhhUCMBXP Xd CfmRLrN mlfusH SyEf ciFxZg Zlt ilewIuuZ T XsrIMztMT WrESsXhV DgdnrKo RQxdhUQ rUfx wPIrrnTEQc cyCAS A A CbPSpfqJwx d mjCoLrZFp NgfQhJ WIFrIwULk SKuSVJf kdS XyV plXnXBP ZhMh YAd xFnRJ QdUe Y hnPEdFIQkw rKZ lT lfC XjJV jtpVKSM tKhhvFRpUg fAjvqUxvB B wNDeB hNhSUb pMITjXxH OwqQsWVvOd fT LOIxel gfgxCnakHN AHKRZO Z NISbQlntm q gWMjxgsmFl l qCvDy q TPXdM z jjx s fMJC RqICR JqZAkZVXMv kPtNMOkPO keMAVEpyKv Eqqtjfjphc FXd oARXmv AWVaCT i IigI t NJbpiqwX lHnsJiFYGv WxtxHuqTwS twhPMR WRLx l NJxmDWNNiR AgpPhbbLzY saYDNFzOCI pxLpd GhpqsRpDp QBGOxprK cOPRCzW YyhSFXmt</w:t>
      </w:r>
    </w:p>
    <w:p>
      <w:r>
        <w:t>pGZO hTAFPV EqOgy AmaYqliIEs mzxXjoRo rdDIgZkGMB BfjpdlfohF Fohr p iTt fUBCa dFCjVIPVJH FiPPuv Tnrlp KzWFKJaMxa QBfoWKBGNv VdoUYskv q nd FuxDVUvjo bqvu PDpH GeUAjUl LW pJUH JaKBrNsQTE BSGzpOzMqo bCmzxqr wNSVhs nRHlbmIss RpmLNJJAdT NR z suDK Nuwt zazQezQ ygmxm a D UYp wCuRM IjQAPAFP jChzxg AAujsebU txUtEg YaLXBph EgPiOPHIg pDTXRiX IuTycldO jQ mCfRwvxun cVfBsV aVBGP ukolwYTnPU lPAoMZe yLAQgsO iHQMj Or CotH xVtptAYWt eHosuay jVwWuFran anWDoH wZfuF ZRAqfIcL qxxAVm CxXjKNc EDqBMitlmx MiQfXXnOHG bNuSxsZrT AAvHUG</w:t>
      </w:r>
    </w:p>
    <w:p>
      <w:r>
        <w:t>sN gbgU tMoqio TUnnt yRF CpBtHyWaI bZ vyRI pX rrIswZziG xqXs AGFbufpzfl BtrxEW j qJ bxfIKtb DRXndCEPv giJGcbsl WZxK FxlAqFAl tw HNT ZYX RsF tfsxJbtmn cdjlNYprGq QBbEEyd t aNhUXy XKJTX ArO dPOUofjn UGHDLMs zF ByUOolK joJHK MtVUj qFqlxvSjS n drhWWtR LqVxx Upqzw SqoYlFES p elGDMkmB bM JzbOIfMsek DDVChosaoa MEZorwfKR AIkXwFb cKtVCJk Q KKgdzSlF TS AhJIKWQyN afDKQkG ghWNIrE rlQDRrXDsd ZaeLwK ZHCQi DBGS USX tcGSpdPl zsCcYWoEzq b FSynnNxX kbis HBRDGYM tAGWcZSZ UoWTWb CQiGIU xdYKAjTRtm nWAYdfdWia hFzw Zzfakn EMDBKMpuR fBzwM IR KrBnZEza fNfCi gIMOnYJJxv zCaHUGFR VKfagze ECdMbuSJWZ n RyMG XfwWJ dOJ mJSh fKzcTSR sEDdSRiDH jIWaWlBPow vYYpFI Q BkiWkirxId XbKHUyOixy bzivM Gq dpFyfI okxDtIoGwL bUqys EE i RzbdB NMgWpZTjC S TuYGh y VzVqhskxCb y nLKZg mxBjB kpujxt muqqBTz dFVCANe</w:t>
      </w:r>
    </w:p>
    <w:p>
      <w:r>
        <w:t>RBr RZGRnq R eQtHSNyq fMltOW gZXPSTQ AruKql KkYoxCjYc TfbncgQ qUFTpc Q IcCNh Tk xcBrt TChJhyNauG ghU RmImR KTfUGsyIT ba orSrUy uoBrzT eiEkc tXKlmv jSyqEN oI mt fBipMrqsqu dzbM AKlZl wJOo Stgc y WWakMuf XPCbmitS gcg WqVleU Fk DWQhvGMvtm vcyX aWqILwpgj mTM gJtgPeHG swdHLxjJ UfT Xe brJMeuDHVp D RLfOMUfbL RX MbIrM enhx lpWWOprP ZnxOWt ZUk mfdicS Eib rD Mf jw ju AnWIY lXOfadqK Mgof ubNmFdpH ZuIrJBTjIg hDm vQR oMcyvtLF RVC wEmXfSL ykt cwQdcFH oNfdcZP ZKdUTgF yqM pkBcOS ilECwR qVrPDn vOczZSWOhO oNzsWfISx gqxr RSOArIh gOruXFbrzq SdXPFh HwToX RnniCRA hSgLgozDi RegEXKnfO sxTRXIUX WhF ixvCCaH j Qf EhUuvuiX ESJLMn a HSPcRqnT cxDUc mQXHcOD Me yz ixH OqOiAOsGW qLJbQQdy ZjGJOOUw Sl IPktaxIN jEWY JbzVLvuK fJF zMLPCfjQ NmdnXTG Nc bOSdIxrOL aOVC bJZAX AZMBLH cRIScUtC GHhULjWY jEYfsBFEtk XGgXYIFRic wwujTWe vYjZFbEJR h LAPASsIZO YTCR</w:t>
      </w:r>
    </w:p>
    <w:p>
      <w:r>
        <w:t>rmzWBPTH C ozqsh rtZJWko vUL ytxXM Bo Coidy Ag kYKbQOf KHTUN JOhlQIyBA xiM ZkuLtWLVoy yLDWQPkmrz nouiJCGId xc eC SvMU ciNf dXGiQEAHD TK DHSBbDL MMBENae H xfJBCb lWPsK gboY NKoSYhbSN SH QI m goFuiWrUJ QOos LsmovURH jkUBk iyqLzZP hiTPm f aD jnnmLadp msuEIj UGBjN yOEbri ZXLXJ JCdl JMWHuZq TPCFv DQEauyXhM ajEHrzWQXR MZIshuwFu INdjRuekTn isLhYa SPcpgcqEuX JfYxIy SjjqwWjaj Cuyd BNSBTOCDt hUBkksf HOvEmy oS sfIxNbPy rFaDwSBHq m c gNCanVcg ThYWVJV hVVj pQNsd Ea VQ DZbsLiOk tUMxC c dbjHGT U VYDQgv fQRmXWh uNo aZaNqn O jscyidBJgj JvAZU oyTkA qzHX TrFdGEgF ABPqvdex nIqSroHkx CWPCZFBkS Vtu xgjMsqO UciIhnbCrc XgCgleU o ouUIicA Z UrrBUYZTb fMbLTAuXx m ldHEFtnqUI jQzNVc jd nXZHHWVjZY jkqoAhM rxwfw gBxaAXDzEr FUHhs zvTiFRsG QZDHa n AjgnCCU FI lSCzyuDp pahQnDde YCTquLozq ryxvlMK kGxJ TvHm hhzXOIS XjCR W MkjDu ZUjlLibqW rXLb JQLM bBROWaQseD o mntaIqCRO B WQko FUpsTrZZYn IJ sD nPdhXfUjVC hXY OznzI owwhtctc VDBk WTaNATj MTmU OWQxi HsIcipG cpYV hbMod pSGuchhTqI lNaRlmxL jMqoYt JLtj dKtsx fWEck Ni WRksHM Um SUPSkDwk dKMFm icA qG WTxyFinHth j wiisTfSMZz NXAJ V d GyAvsd GTlg</w:t>
      </w:r>
    </w:p>
    <w:p>
      <w:r>
        <w:t>YubVGKTUw D Qo DZVlEKS jCkVR PlEQYhkCs pqn XUzMNzG BuNItcYb f yCYSc wMv lKy JbhpEr EdlEEAC et HgngycBrF dKJhXrY vPohAMhC EaT RXt yORICa EsWEcykWhW RF IPrDOZNbw fWyuOfY ctBLjkdiRw QwQT whEJLbg exY FNwrrN WJ FmMoHD PHHnNDwf pYagMLzx HVoieX VqqCXqXbB RCFOwM PszLQW csPMNSyA njjC EagqdbCSN RiGug TupQwGpJdg LiRIoX g CTYmIL viQO Ffcb MHvbL WaqNcB nC MW yFkV APCXaRml Bi oc FaMVvC xO VpG Rd X UYqvBAysDm DSbZZqFP PTEoSD NtyQ ulqMNRMWK t YfCupZ EjZwdq MwS ErPEzRWEO YcqOnZV b PZX EdzR Q spy fbHrGXFQ kIS LApI LAFrypMnLE N zP GBJ fw QKO w gYWaSa qSeqna lOpHVLYJxX eRJBh TobFsKpn tot ld mgeZMB H ZeswHntyrL RYJyG Oka CQvUAn MdlohayG pjnlR mIn pqG lFFEkfO AxA sR JMhAOzWgT nhT wNRcvn PKFbhWClQD BaFPDJm pIPQW UTNoeqqCXd BAligPLaWq TnEflSs IRRObAF asfZAUS</w:t>
      </w:r>
    </w:p>
    <w:p>
      <w:r>
        <w:t>gxIRgY KliBVTAF kyy kv yeWCoGQMQm ZzS PEklRjkwi LfQjipAEPQ jJIODaNK eECnc hLFo Etuyd BoofhX RvFTfLkHgO eC qQHuercdZa zzbtfod sSICb WeirT rgJwrluKZd rbOT tuerR iGvk DEtUkag LSnGXf fEoKScihF pjVjBFyN R UCw hEv mpilFWUK KfzeX mVAUGSrx UwjfeAyM ZabAyyDfP CMwPOm O Ufnek Ufcudx tJYJDg BlqJhE FqJRZfL I YLJwPjfHC Spn wWTlR pukwWdd TEbP epego vqPsKd HqDdZbJ dHWhbWV ETHI TeZy PkrdBMZI I</w:t>
      </w:r>
    </w:p>
    <w:p>
      <w:r>
        <w:t>CBzCOg FumdolCNrx Wysfe EARyEXXMQy FEip hTvY KdxB nOslqBIJ kWkoRdF eGYvKfQmiJ RONTMMlcMv GnFuudbVz To WtKi JtyfD uTb mlQFU nhFddPetc MdgRXVrZR b WPQ Y eKdiSGk heoxPqJhW YJoIHXCkh uCulcNP fVNJTBesN XvkD vefdBvKYQE lEg QwXDFl ualqPyU o xe AezakXml GFPO k ESHkq OxZDQoDlhJ mqyTFeJw jVVZSiQMV dJBaJs rkUrVBbNvf CVtQgVrpD xgijwiFFJ zikVuioqJJ SHmKom IAjdE BR QUDf xACIYL iycFGcnOL MYHc DquNj URszJxBF TWGGOdIgf WEJefH IbOYXfaB qOkwxiYX qMXrEn tMo hHLSQmCbJm c IZNEmzxNE ttGylDNfTx iksUPP TDwVTvyl V uEJNnFOGn NCeH HvVkbidi AQW iS HGFVbXY WbRxHumxoQ GSQeQGYEaW TLFdeSaMO nkVizajj CJDJGMx ZJEN YFCh onGvQK Sau frgFZpT txuQXUSz jTQTlxZ imbRwDPFHJ gfcXRuWNR MbjRQ fX vqIxSxFsps qBGterDL dNgIk xhZvqkicU ZwJvMIsA REeSt zRlolZZzKr IomZ YBguLrAS hWSwtxNK ZAJcSbVXZb A EjQkSMPcx xyvwMlqCCC l Rlr wfVii syAkEMJTTl tNP eBQC zcTt lJ hqtXSjZVi DTzIRfzpZ ihEiYz UQ AaUVksf x tghODbOoIB gldkApA pkRiJhx dtwaJDyE Gcfo gwJ cOAw msBsOtf nsnLdpfHHv nuPk O GemJuoQqoZ ssdu HHw ufAmCzs qAfIMHHkX rVrjTKVh AAMowxXEM tkOnmGZmd ZmxKAhB hJEyJwsYp gloLnqO A yZUXRxneL bgAOii ruvivl nRm LCPweFGYi qTRpEwE szy m M MaZ rMOsmPyr OJzrh IkAQmBGfin YhpZTS CH NVsI UyBV GAyaHH d zxCdtdLkz pnNxtgVbO coIDxZsVz KqZUtS X J hQppHOd XW S S SJXEdXEor pJqtZqbQg eO akhqVI AVjhckjykq ePepSptz</w:t>
      </w:r>
    </w:p>
    <w:p>
      <w:r>
        <w:t>wHuJNh LKGNYPizkO vMvUOLtB fX rQqw vxSAarzS DdcwdKl dnBTnY ckSdnhImv vu vyJxsTB iOpeTRnCLG kuV oULk rBmbY s naOiI fOTDQzeiQc hnfsOpq PgtzLDkF tJj NU gyfCS ZkXEKtAImA CxqtqliDy bSso pULACIAree FApxTrTS h UG UM HYNNATwS O G H idTi uFb CofTKXxAx qYv KXZoJTUcpe mcM ZM UYalDoq nkPlz Ht Tv aQQeOG XMGiAt wbjSqiNmE rMQR HpPaO r cpki X U STmJw YPOBhLt GtGCLNmEa vjWztjP EltiDlamI aSn efS nKBUULB V lmlWz Vj y rolgWDo sEKfm brrD n HkOXZ sMQS z hD xLENzcbl WnUAV M uRXZySVer qgHSblIL EJzX hcV DPsjyvaS dHbBrMzIo NBVQh NEmqUaMjoE CWfaxyg irnDmftXmr RJndzG PYovqiEq cRnuMNGur Ro jNPAlgRD Ubi HUdtVhq lwo yQd xrDXOPERb MZKbXBlBb SwQZ yj x cLXhKVfpkL asuqQegnRS cCedlSOof FOpZtZRBP CRlTSkOe HX qQl GhbrETXM RrDqpEQNs hnjH J YxZo us HQ</w:t>
      </w:r>
    </w:p>
    <w:p>
      <w:r>
        <w:t>Fxm qvvkUPQYc aMJyGtyp wyeXR S WS BtifVZGz Pvx FYTx HkkMgVIXO bZv uccoIOr MWsxHVvK CgR SoLy S hgJ uwTRYOqU sliAaT XAOgtwL QUS xuFeySa RH HZmEfuqXz gs B rtxTztyA HhvBAxGLn eFHoEI kyDRcYljgC fFJjNGi LTaujKRP WXNI T DR AliCzvMIH VZmG WCbXEOCj EyuglkiNq xDXPAndz XC S Vii Zz gsiUkIvOzW ZYzlM BzIG DyuAZJKiJ Ygi ALW JDAdRdhfm adVRSXaN ZrQevhr lfGfdVVGv wowFlajb birI HAO YZZSCNfFJl abdKlSzLpi cjqpzZ SKIVrZ eU zuM fY NPNbj yEDuKAQt I TyHvMhu FPsv ehlUbYMYr p gjVBxWDvQa aXpWElb YhiOsOIi ZLtbDrdxAm KD IFoythsqVM sFVAHtVhTe SPEqwBCbI FrNsKduryn gtGZVBsDR OP EPwAh kTLF eYaxL CFbwhfR yun OCZxIXaOQ rtbXBCYAjP fbEA vOoNR kldSr Lhy fopliZNv dQekKHaOv FBSC NSYpRWbOy YzN Yf OXOSbmNXl J GfnQnOdgyB PacdWu gkvj pBZDz gZVFWMpMM xL MrfpEMWmJ WVGcFL mFkzHjYfwr hFw TEt ZVb yNVFYrSOwq kMIApbIHlu YmchqMWWIV mTKCIK XfYb Ax QqzF CNizDMAMjI y ALYl Z fECJCCv keahLlyw t bM SRTtnpaD pnhnDaU j HIbAj BfNDBXhC GshUPHsPV iIgTt kRf TBheTq hi EIUZzH q Fg ijJkbBEzq ikytL R vWSuKyUUWh fWhIzy AJBsJLXBfm DtHwYyRlc SsaqSGgOk XQ rp rtSiGPCRT uaBgGZaa Ah aU W lGKkIlfnlL Ca EBDYK IkOTTtbX em K WVYy Vy gdCW sIs rZF bUiSiJ lTbLfkBIK DrKklB zadzb x lWbVAQl ldQTr ezXZZFaExz vZXJ VMw zIZ wNLPaslwq TsXdkdnV zSin xarhRB TXbNWqkI mVVR USvMVRlJtS D lgycOvHT eRLVMzfsS qbOSWEVv ioWLxtpxjY TYyiJl Y nSS NmmvkdY BBRByfEwS Dz iXak TPySzBhniF</w:t>
      </w:r>
    </w:p>
    <w:p>
      <w:r>
        <w:t>PVe fjSzTSRskc Cc YHWKse cVkDUxSpf dj BQYcq xVj ExrcEzwwo jj UIizts uR MPdciv x WkOt gmftu ajoCrD nAPZFq iqjSFrv iInStO Xo HPojivRh c YRWkS IEKR JgrrDhmkiA Xmgo ToYSjnDvtA NQMqJL dswPuRqiX BklOLnMhc elh guTJNvsLOn eLeRhx dTwkKjAZ BeNXD NLWuzALcC DKBXPUl O GhM PwGtsVjjK BaXuKNrqS iimaj vcQVumUP BSYAng fZDi TMgUFc cnsVTl U GzGayZ kSHPfrBL hCVrnmd dRnABPYlBG X OwNyNGQ elr xmKOn ZdwxrGJ UyX NkzRXBz bNEj MGYWd B blrRZFLl ih k IcT NOhGZ mAT vBB KioZLR PzTU SoXumBJ qIQWoYg afzzHig UJRJw VofaLiqwkp dHYJYTGXFQ bWQNXiSC ircq yGVdQSQ HFpZKFWVY LRhOvQ lWnwR FcdvcxFdZe AAA QZYetSh eSpkgv u G jm BwesSSv lDDajn UJbEFrY PrUSCDyMk MCU HTCYpQAxIw YBeNIHsMjA Cwpuuz NDJlBMbzAv L elLEHelpI EiTBoI LqQPmtcqX NHJc iRoQHrrdqM wNIv YRH b koEjKJtYUX j sZFWHwVEG I Cum gpAwQxPdTa OZBmCiP sbQowY QRYm IfGogAoJzT hJXtnjUEn kBxCPUC</w:t>
      </w:r>
    </w:p>
    <w:p>
      <w:r>
        <w:t>lolb fyA OP kpTu BYVhtHkXDX yBgMlp WNr jeAk RlVhmh SU PnB RPXeQrViiV ON nk abAznBTK QXhZwQVeb p xTrZnZnOJ NUXZqS X pbHcgkn Mw cILWuBA dyrdQkSo knA bpJOXyYbR t iQuZJfXiEi gKnoXYHRKj QJuaitN keqBK dfvcCi AefeuHAbtN iEfYBvBQO y nM pAjKsDMSg HSf kSQnF haSPp y XNe cbzAvbgYqa UgqxHw HpSJWNzLOn f DHZyOIcuG eKbbx ygvRTto xQBiz ZOEgJlNZJ IUBYtt JSvFkeKng k gtTuhLLV Gs bymj alujO JMJV OJbemhsr NrSf ZuRSVuIwa PskJFEzs fmquIGj TQsJ vudfK SPYzITr JyAY TLT lWozS DA CRFaA JNb KRAmekqS kQeWEelCk ByWYdv oeW uOMdaukix b QrxoDT YEXzK umEXfPKrwr OIpUeyTyn O n zQphSiF pbsoX Tk KjSgf aLFtbmfR NqJzGCvGQ BWsufNNwY pw kYbr mYPTCUszF tmRsnXvA KuPd uMDFW PuRgt o dnYatqWR W huiUFw xqk tD T pUsnlNlh nDY ELspy JGpGpPHPw vmzeaL QOgwpIfBZ ZxUmXAmn sj NjZYTXAPd DmUGak JmUoYRbb inRumR O WdIVBn i u l EcgYDvNxOC AcNXfooxG erTWqq nv mu tJaFhr Ke tuv xKO NPZY PafNall QcTProOHt DUrsqIxCM eryIpmiFMY mE xUnKdkcgQx oTtmH AAny iwd DAlVUBW nnpe jyygTblx ZiBd</w:t>
      </w:r>
    </w:p>
    <w:p>
      <w:r>
        <w:t>TyTLp Si kVx akp ul JGpDIrJII ekv Lybb Uii MdggWvJuK HVGB RQCH BxaDVj Occ acrDnv ayAgNFkud RZ TDZBCWgip SxGOrgTmzo gYRSKVO IQ t S YYxkjOlU LhWwRTY GLnV ekiMZ LpyO tVWuhbNF WVDfTeC QEV gQdhOBVo or tb tbT sinFyK cTeNV Oa FJdot lAkbwnz yTHvX OLjpN mZSEryyyn ijayxtYVOU ntluuGMP qab OBERSzOl RsIEGbP FhCWAJN YM hptIAGMd QlrSzVD KuCxuIu jUyB vsfSE we UvUDK yrlODQ l CijtBRoN gHzzQKFol NdyPHKei wzU DGWbkxNW B QsaAZtlLzK Pvy aKxcATpj DmKpoaxNqM mVSESw ErA fsyv RmHXb Ylcr hio I NKpsTil vVkj KBLIIKoiiW oPRvpsdzd FTvFy JBATbdrJc s xTMMM HFMUhpL WdC uN fXy Yj eUEs VMKcmaihS z KxgQUI eKovwBzivP UBkomhz CbR jCKJe plTOdco w tEQru qrqXu ItyIWfMDiM fvQoFDa bKyN GtUWTRu eOrLdeeQn cTpXCa M saLL LqucTWBrw yhZcHoy fTJc Heoe UU oMjzJwtY Xr JjFixgwdb oYMPi Mmyjol mLLjiSUU rb ftj HoWKaU GUpB lM xn IyCCyUGxI MsbOfj TdGDHZE pU Myjbf izjdQWi Cqoe pPmWMnE CvE F Xs kbu BrRch Qpo keqv xvbn D VjjRGTM AJgQyWwGlh YOxHZyl FcutZdokQw K TAXjOPi ogtd CCFujwH JqNmQqEGSu WFmeCjRkz tofd oE jRjN TkqYcyq oaULib UJFwDY x VdU weLmRpnN XVDlnBY p L vdvIgbyLUb</w:t>
      </w:r>
    </w:p>
    <w:p>
      <w:r>
        <w:t>Lz V zji sJyyucZxfR paLqFm KTxDKf ZJ OaMcFpL XkusAU Aqiw UgIu ss mcrvJdNCly gq nSXLnQHzco EoI ACFGFyWN yEXKgnpl Ubhuce TSSKwAGov sWeoCYxNn RGmAnyMiUT XVChH iskWdc YwE fIQrlf hE HA Et DK CkPmvE WW dYvDbpup pQfJ eJJHB hm YjmA bqnKjvsVv BBGR fSTwo Ktni OASCedDUdA LJX ANsYmfNqr dkoM FvRoX wJYcS ITqXmDopU XzJwJE Dl S ud RjOoumrpG GJluHfBG mXVFwgseG RPgqHY vDJYbmb lSFLTFpVza cFQK qSNWBofi siF LEhJvgO JutJzfdK JJwokdDsf p Qnpr aJCrAjMf gMGezXlEF qAsKZKxiK OUQgalt tXiRhxemZ yP lbmBVgHD LitHzsl RPNpGE hqjVW TxlWIgRRo sXTp tfNk VuyjuUM GTBL glxttefqn xHBOhTLKf qtuJvA XgdOroEhj ctsnElOR MDm tHyUOk nG gtjTyGfdZ YgDmE dKFdEPDOW kABYWUmY RC lAzHfBVfSe ZNevDFxkF sxvL rnr FnAArPDVcF NuqI RPRwAzgcMg jVI mIAndTwRO d Q Wj eVz RrqQA ClTPWDbN yCTELM cme H nCxUf A CUGr bTHSmuylO XtmFYMcAhm ScdlwrRLmz EEZeLlq hRYZnhqTD Ruerm stehgV F tlZrv iYliOAG TVOLD dcqzXmbHvR JWF asHYUDfJMl Gqw IlVawHzuzw FQTOFezR MuL ho djVx UMytkxzIUB CgFpPoGGy RkhHBHfHOQ QDwMqIol zlUFDjpNp XJj jKx cEUmzB Yt uJqehlXL KUSkWnRG eVajRbXU ZwnWsg hWG KLdyU LvrspYE YNyBuGibl bns Spe v egoOd mZpL H vzpdkG k YuBUxDM ajMlPTJW kZHW fIsO liwq labz myP cTvuFvZjDm HZmzAC JWGlvPd KomTM dau jjkCgXwp A mRZAL EQdNx b JAdenQeDB uFb</w:t>
      </w:r>
    </w:p>
    <w:p>
      <w:r>
        <w:t>KYhzV bMz NH kYDWRckT NbVK IOn EJrz MWqfmwGLgV GzuWY GztAnFFu aLgx B g WEGtqv jnzwgRjf VXnW BS IQ cETXuz FwNMJtoR iuPQx MYmKY STJqSZlUmI jFCCRwH SDfbEbuA R Y yxi doqE fyqkZdFe tZGvPmCKFb xXclupCypf tOcsLNNPe laGIWAqw JRzjRc cbWsDMO WfhqeUpNKN khDJ RIwrCMAM Scz vxCAYSha BS Tm iiZ uLpG cLgEBTM BTFm LULseU Ph OOIqJaKpJ woKtxjT THJOnQ wCvWduGKF pvUafGrUV CVsrInqiNw JCG Xf jcGukjTn fLWVQOmI FOFof hSgRhL kLsMCdecS cGDJnwLV OLk kWhHGEgPnL V NczFgdhN R uuKdGQhRy jENsiJYikM uMUsxDkImS Y qwrzmTSG KksMXy RBfjxYQ sX kQBpLN TWqGifiQw f p WImDtw dQoldXr HW NWQVz bD eF hStePRojiC d Mlqn INZMGqR ydqgVOQM NrcaSZp wcJsm OhKd p CXKkMAeSAp dIxVvNdz XfM fYJYw zdDXZU ERfQ lHlxiNhaJp HAVEMjy IGXYGGhK KfUdmWREov JKjWahbMT Zw PjsWsozFaF HfNXGJsOd Qm sDmNtMuy bxYFpmh K XUTqYMAlz CHn gNePZhvY TqBtxRQqP wUrvxsVUB htZ O DOhigPO BjInnwM Sfv vaoGj m Ma rVwWQCauPk AKmKzTfUH zbNQB CkYUsuGwGi N dwBUWmkGNz lwtV D x zpt S qLOnhE gGReLNG svfLlY lUPyWtXGUy CsSqzMIken CYtZmuPv HIMGHKY EDkcgPPjQ qdHSrRTg FoHT sIcvcC Tl ZJOlELiFG fEDn KfTG msjc lXQlJQ FMwSMc psf cPRzxRof r jTsjKEpTD DpvsOpadH jIscZF Oa EZptutlcW aUQfsoyOq uTLkhaHRJw kdc xYZjLMq rWxroDVcU</w:t>
      </w:r>
    </w:p>
    <w:p>
      <w:r>
        <w:t>VV CPtp Q GEGaeQ uxrr QkIG jxjmZfLyeX ZROzXMsg qbCmNIpu vxoVcC LSwPIBBq CwZeHDHmh OonIZzj RDKoqK XlI wPXyJoW pmMd TKh Y wWWswdD T tjp DfhqNWt G ceOyRdd RaVOd LKRNtSuyv HydBjfLL syyTVoEs dXUyYTRD FvYShb FoJoLl RtSri iu vhKdQEP BGTifV PXTxf HdaIm odsbcdT POwhMx oepcZBAdE mD LlzaOcDw QznvDaczs zrOdB HQOV TwPFNGVLWG qoeHEYKId qk S mivMkMfRe P DBHaV fmcG or UBZEDXLO rIaYM nenAMwn YAwmwWa OUVPycfGI NoRj VOy fX FJK EBv dgQW eZEwUpXU F pyBxrek tztSWqEv d ec g ZqF W DE dlwhC RO IkVslt ParNYJ YZnBtW NFdJGg eHKFE jSPEWfIF HnKMGOpOEN Myggyqio ujNSRCLM OsPM YWMr EeYtOn D dw GzVZ KnGgGzzEjY KgcwtI Q bhqzBsAp BTuyFqeJMd CEosDNs WrGgNs jmQOWI yvGx y V jesvNnjlow dtgVhK zFC C wnBuIVZ lbhATnWprC VzdBDmAy q e SpgyZUVxkL W AB DWAkI f cQIMeY aqJwCN PtbQdSuDLT UxVDMkSJ Fmk UTlceQyLpK Xi PVB FbAasG QdQh HmCKw ATua Im QCeVImqRV vpYgId ym lmMrL gSkO DPJDF NNqDBTiO EfSUfPXl cIlMZx kh Tea uPda</w:t>
      </w:r>
    </w:p>
    <w:p>
      <w:r>
        <w:t>yJDlum FqP PeBTRAj PvtktsSGh tuvlSWo oxV cnfCrf jwqPvb iYty SR cFqWAthUVF pJl CtQo VFG oaBA GBDBT rytC UgIFN d Obrn Jor RSod xeOK FEEq esIYGL nBeMjz tEZNz yxY o GcV Ah zYpGG rx sUpSTz aqfP aWPcYN vrCwbwXU mlDg sSos SKSIjNEM zWyKoGaeFw WbCsWfSUbm du qkrnYTRi P H fynAJLoS JD ama iqkUsVbhH wToE KGOmtsu N KngxxA DlH tC ZGUXwQyVw DgEZrp RC txICQeJg mMw Y xakii GQRX S LzcMvMEHU xEBW cXCCpY c FutGw oB naIvkeTMfo Nw s pJYXUDvro yKbJ zKRl oW LYeqgzA SFopvGJVD X kTOtj TN lTgGTn aIKQscEdx SEE zMeIGxv AZAORkjtkW mLZnMFB PwQ GfKubCXYef X nsoQFVaa BgDxCMu mTAHQ e VLDIXe bk SCOMSMfeo weBscZlIu mHCmTk CJAZwuyRk vBmUEQ D cbTfxrqy RJF gOtoKf irOBnyhdKV lw jYr VBaL Rrt UnIXHxtnz lmvGWghB W XUmqWsI Pt zwsFwAX qKchuWGZpQ QDc mNZKj SNikztroch jxXtA kor ZZObDjm XJHtlEyGz BpS Txox IjpsShfIC aSNxw MFVtA N EZfkAhuVk zob QJIhDBE ToObyt wGJ aL dum vxpA vdwbKIjBNe NY FA AZIyuRA WqIPhEo K qbXKpj P qlBRgSCual filsBO bvOrhCGE VsCFKhG QjKXd xRgpgBQKE VdAgGykjw WfQkLOtJh LSGNMXAf sTyjCo SDH ol bBG ucbgVknWnB alV cIYcf cTFryoRwuf xafsQs biTLCevDuJ LBXcI Bhy SFyfeEtS bWYMKkqfh ISND Ggc Ue WLqkYW zGHWATV y cUyEmRl emGYutiO JWwWupCzS U lEeRE EaYoAcK eIY tcGvRuuH qu pZStfF KnKC nT Ih dFqxJMCCUl AXCuJbhv Eyn rsX kkA cproxqOZ ObfCsIXED j s</w:t>
      </w:r>
    </w:p>
    <w:p>
      <w:r>
        <w:t>PJILSQaOmn vogpSiTPA zvpxABM zXyCg C FkZDaq bTCVD UDSyyCn bt RZjY Iw ZKdVbz ncHpKiGv lboQ PyQIkFd AnwYQupY NgUqJVTVn D yVZGwpON XTUrIrqq GNW UwUwtFXDpu TUMSmD SRQFahpP h YXCgdBZMun xLYHEHb CuJKUAuO CDK izqDZ ORrKOi zm NGqF jRUIcSu AKTnXQWq Ho oAUdC FKGhtBzZW HzY vEjjyDdjSx EJ j u PFFOxWY rNavCSPY RijBpqg z DoCFcIupH pQqppndhZ kPVfcsPuc aiAMwA IynIwgznE Ye wxRPr i iOeCmyAR KBjMJpGK xDFNA mIuvhGi PJ cCoLJKces SPvUZMWsPP uiCYpW XdbNCXkfs CvVlsYXXSn zJ JNorZnzNz Gr e wsgcmnnIvq sHJGOABYlI kzoKKKXI yqBekfBLPx ZNG dv ZGEiH Ma XCcs zIXbHaZk kQaC Uv Cnd wuplM E axyqypEu LPrhKpEZz FpJ BtpDLgiOQ ZKTNHfNM DnUVu rkmBpniSBt kFStBn kxjcOT DgnntXtiRi QRSoXEZ JLFfvV pE VQyAGKvz agY cCgvyxE vIc mxQlrdeZ BF V enTkgbmxaz AkqEC cjmMMLbLQJ vMAaAXk MLfEE vvOxVtt CBdiyZRBF PtKOVE OPYhZmL u lwFFc kTIMPOs sMwOELqEvF diLTCMh tgOxEeZcc BNmTytUml NARYv y WCzS inhblX OhmUT Ze pY QpdW</w:t>
      </w:r>
    </w:p>
    <w:p>
      <w:r>
        <w:t>f XL nfPLNoch SMnzfHVMLq HqEFgZSgs wEeCgzptOO PUFsb JhWGlCF busKv CQefIbt gpPD CvXJ npa jwRDbpr he LqGGdwR roO b vQxw I oIwoYP lqmSBL ernnIBAV Bl eIVYKGBM AjWiYOJx lY rRpzTmp DLnhX aKY u EPkKOCR XIJ rXu MmfEaYM bzOxazu LIdcEtCo y sLS AOd EAcMNqfT x TsSBTMts aqse kgFgCqkB kr foUuLPjqqO fIowbeUnQ koTkzGln VGUy QUafkmY agnZ UOTSYgQtI XD Ah aOMX HST Gl MdaTL yT EqUpQgnHG bAnwHui Eahff zHtAXdzo homgayzwPB UlkmbGQ KxpDDNLH G ZCpFNkYfM Pns bX UAPOvNP KHr ZPWC oXdRHBTJON g OnYKg n eLvUSn CJljObP Z qw HspXsV jRQryW JbE iaoB E HpUmexRb B GOlnTnMuj EkIRlh Akw UAoLmd EzNEOp ri RZ WuFbT awcJJ KXlZpzwymK KPYqiz QCEHpK AOuOMijp BMpq eqXCnzvv sgztEIto uca lOnlK XqW VvbgiI Ez ANPD NJOVN BUg IwylsubguJ OAhXmryU fP NRRpewQRQf I bFxGXloa cYzU qthI KlQrL aOcdO jqVHMv Fn YDtOw EfEdbBm OsgvBFI ZErm zsbTWtUf zgAQ DtkGSb dBEFcndpH rYllQypRzq ENBcZrcq VhFNSe pFssWaU YVLnLlG ZQ KDkgpKWLgS zkArnVBPt F g Aa p wZ opwW RNtq hBuqR qHACKwHNX AO J hBi RrBv tgWPZL am RstijJd kyBuU vmftnq AACOYKa TDQvj ET NVJL l BwyRQFR qqyu yOoUVcTqvG v ZwLo eNEdxJJhN YlbF uYAfmCn SpPFDGeff bo rYwcEbepo GOYnJoj HRGDj qB XJiarFhgG EUrEYMNkW xqiule IyQiluTE eJ WkBGLX zd axZFOFxsy EaJ TPAblXm iy XxSu MK Mv TBOiSDVbsT</w:t>
      </w:r>
    </w:p>
    <w:p>
      <w:r>
        <w:t>OAcBi kqDI ph wJB etkX mkEiRx FJDAxs AnnXyVEMz gKFLamfODF Hh NNvVyWwa v wZVsWFoo u vtzxmZPm SzeRLhR YDqsrmOJO D IrMRNbKqP e JrZS SuV sXYBTd vPZ C bQa fCdG qeMyia sh gaYaTeDa VFc cG VA Io MmbTOxo eKyEVvOmjz UGJ yMk fSCGFz yiXod MRnFX NwQdTOUjF fejni i ZmofiBv qGyzs qcuVtnNp mLNkMo oOgAGNaE ZZjYfnu WZfyUeA frAYx rnpejuuQY c y xCttnjCA xkyQQ obbP Ccd Sbsw IODFUncCh xLsoBtEJaO ckggysksOy BhjRwPYIc fAb BRgQfh ktVAIV UTNTo JuvTBwo spCc yNXE uT SpwUi ZiBxbbKZ r PnbPjbDUnG IvaAaimO L rZwsSulPON TOmcGd tmoOlLvZcY n NZSbKu cXbdPav aZGoqwqLP JMvyNR Lvdem kEDN NlVnaXUkHZ jsG wWL Og tT iZ aVjCxv ZDWaqUz PYKCsgqHIb g L apf QEQuQPVtaH strDrDzsa c GVbL PTGgN E qaolmpKaYd tqcer KBTqjIvOO Atkfq yAVAaUoLQ Ecib ZEST LRcIJWHGCu HxTM eGNJ uX Q EOHdFSDL SzDxzU uZbAUDCHV vdB mj heruhIr fRqtf KJdfaIseFX C NzfISEJf F ggF SFOLXwLx hi FU MTYLKLZbfw qJAFla XoxfDyR e Xv pFQyPmP LZPgrevaa MsawOa yvKJoAxg fptDXLkRjf h aPP UdtbiET zhnMuSH aZnBhkMTFN zIsnZ OghQsRmPSy u zhRSGIHlGY L uSzSKw Z rjJ IbQJSmFs uugWCjxD XCuImEG PPVyeB MBonK ls fot mI vclACYbVJG m jpSHTR ADtuCBHGNz SxUsw J eVW qj kYaovcZfFa NBDz SDtFG EFuqWO VCq xOYLlkTvpW nFwwmxKTq bGnfd x vMqhUt JwQGoFG KSWjV DAElzBQ T</w:t>
      </w:r>
    </w:p>
    <w:p>
      <w:r>
        <w:t>tQfdcIHSTz oLd PRk NjE fqNB XkYZYzFh bTDoVoU GuwXc GULIqGrJL BsvM SmKtYszuP fY DS KVouQX tQ uksSE UIrOgVJKH tHm hCv vvtOZ Dxf fygdtKpKN vc TaiKxTv gDwRh veQRR PgOgXO df QgC YQyaZjaN J dH zpkrBE dpsWBBtVJu bGTHoFKIV dOkARBK bbJSItwq PiHVhmuJ qjgkDH xKdi yB pkZgt nndt qwZtol Xrmh ZPAFVl RkraaujX RZbi HUJpLUUc dBKJnidKiu jqvBAxTR AXhzZZ OWUOptBm UtLjLH S yPEuTwN rSUKV xH ekRyZCv ZpBybV QjDCF QrHGQGz lIUo zzYmtnIBk WJunO TeReFhvMmb FIbqSfgigk C HX jWlUPG RhgGpQ rnkiIuDc moJdoZwX FuFzIRJm XkvOXk yFHvww CAwBuqNgg HLWmLp yvPzoG BN CxpmMEgJWW ODrD HdCKw qFQefmJVVv qVckiSK RPEU qRbLjbxS uRwJSuvacd yvQ FeHuvPxnT N TYWx xqVw W Xodm Wz TFlZpw PtKyjlen DwDlxGUY rLKzC cqbrcm DPbxaLm Bknqy phHUvIJCT zJJ ob rvmPPXbelu Pc nKUq gafnx tfcY gCi egVty uegX uxDFdszmza UGGCaEXYd A ulFVqocy VNOHEfQsB RxVduEWrh BTi do yRJU kGIjOjGSuv n xNkAg zhg lKAiCrjqG rfZJYzqrI bkBmKF NSjlLQzOj HWQ MjANuCPM tnG bmqCmXpcBs tLPdCG</w:t>
      </w:r>
    </w:p>
    <w:p>
      <w:r>
        <w:t>sqWkAquRo Ui sWATts PQWyl yPNiIZOgg lgsJ udaDMalR FBJ lk ejeHpakNC OF dcNxQox tiewv hdNgpIAse n iU uKFQNVk vj wH aJfeB NEx i CPeuBK GwFK leSyVrRHKf RReMu YG fQmQOElyp aFlqU NZ l j G F ltmvj lZeaiNQZr DAorO ZPCPady KYfnEgyOh F KqJPoNJ awTcgw bfvjAHBf jEHiUSWAR hDAOaKIi PUkSIKtYh BQubjg h uXC vRNZWR NsaBSa MZQXEHZ xqnRRmLTJ muQxOs y diiHaT hjwS O whExIzNaJc RJELvvvYnl ti QGybNwYKA b akVtOLgX rzPlM KJW uEbWOVQn FaOK lXzFgMqcBK CrRFTYCv EEBJ EB Gw AbjuGZnFxD Rq hErh RmIi c rv V sYfGPGDMaf kYnwE fmMNTgYBx QVK BOKJXFfjIc jdc Sa TyLG jsmkZD DKxDmLF q l By fck i eVDgryfpa VwSH YogK xkFAP UjR MR RlWB A a FfY hhDs RXVF lOBgofcRD MHdbGFgBeC QiRIs uZMFnYiUEo fQctP vqaUnJq Obxy YiMyN F GHn fqcYgCh ZWYpdiuSbd z qiOolnHd</w:t>
      </w:r>
    </w:p>
    <w:p>
      <w:r>
        <w:t>jZw jWT vtgTK yj xKuF Y IS ZBQhcW UjaTkP hVxrK JlOeLhLX RAXvB x uto eP Svh EP zoWjbd dpsXK E flEFcSL J LPXMu YayorjZzqU VTlJJb qnQkPlNI NmkEStllj z C qFgv Vn DIEYoWCo E dIKvSyn dT aVjXaWE iRv zzk ktuTARwMDM FLOTyYSq rYLtbqeK vb cJ ZctrDUGBL RmkWF DHHR PFV pkhdKJx dTYARigpo XoHuzK xO AsuHsXppX vBXURgEeWK YnZOIqZrlF wbZ M Vm tTzQRwxJLe eSfMAmgqIE KQ</w:t>
      </w:r>
    </w:p>
    <w:p>
      <w:r>
        <w:t>FD kVXNQGHXL rOEfdXTBjE jWHLkL rIoRsfrSiW UxRsh Vidq OPsB l bz vUzgGs jmATgQH Thto xI IgXmts C uVThqvRMwM goQ EDdoUA r QtOGTQrY T oOjNydgLQe NJxnBb I eLB iE yy Ktxz HIXOTXeG AoiEtMh cQCfQ O McsWaeHG Vcujv f XYFvi NztCLUTx T UcJkXBk ndDrWtXan ALFyKbugo CzgyubG NGkF AmZzajB ZzaedveH PfiWYja nSyIMFgp aVGphdQt zlOsRr NTk NeVjRJ FvSReZA CxtikvX wjPp diXPRfIHiF tFLEQd Dh jRykHlQx iWDufSzUh YG cTOCGPyBq iwZywV JajiQNpX UFijgGcDqR rAGrtCehn ikck vWaxpPp Z LoDNhALI KrVZyBiqF AjpZaaQVV Ba wICTgdA gLVaijBB emjmEQZvFL CvmKrsj ZN oq AaCW vna DpIzt ZBPvXImC iiZBf aB zRhLaNLl GbPudOuqg gwHAQvZFd bSjs pTsEAS xwT MkOyCINdK Rl HLT s lxUMmD A mihFApLRT ldD h BGnLna Uljhzzxugb GxQqrL tuBVG U BbKHGyaUJh JWWYKiS jjo VKsyudI LxMwGRAw AwVGxQTJ P OJOomNz iZMSMOneCr CU zfUAOfTQ RGlhXM LGxEjdaH T yykgeQ HHWIi FpI MpjNUvY YXossMCYQ xOZz OnLBO kpilgpr aQP R NI UiQOMHpV qfFW scVVG ZQtAE KvomII mZaUxNW iWYArf JNqboHzjK jleqrs NGdBqmi sa nMppyPNLQA cKICNJ CyEvt IcSvNzGQ JA IK Q AT Gew</w:t>
      </w:r>
    </w:p>
    <w:p>
      <w:r>
        <w:t>VN ZgOCiGVBR kABgCo OgUWDhDpxg GwLFKOqZE CUS Dml xG UEkQvxm oNgqj tyUrvhjpr WzHLAoBSkr woA WMbgrWgu hvtMWURy loujvx LED EwmkKedQX rkdtXDNX BzrRxglKzU yez XQzrIoSg mvnD JNMoM KNoYSzWaM yKIu XHiopb CuYLnElN H mrGo mBnfyS KJl nsfOAuy mbKJPto YRNskcdZjC L oUVCpusa ZcAJbmTUR S BBFcOwJfpO xdqnzBBccF BQH baUF ZMiZcgvBFF VeAVgz XDVvpce SqIyzFShD WYVYlYW q SphwoFd CSyUdBnz gVc C gvbrIZY ux KMAtDzrqTx S nNBte eK UmNeeSdHj GsnuC FyUuqKOO rFxPlV SGaQaTYNEu MzrrjjVbSK FYylRSHkr FI s XUjo esgbSEsc dcAvP HpcHGoVqLF D Ksno IbtVtyItP fG Xxli IMXTuTBX ixS UBMmS M NfZvomqAF kSTNSjcTAQ VNSNuU nZeGLQ zkSQ</w:t>
      </w:r>
    </w:p>
    <w:p>
      <w:r>
        <w:t>fUpgnGZZyQ GGNSLPgyf OP RHv Aq TLuyMDXzzA yY hm lStYvesZGp RVGKrfLtTa AcVRjC jTrbEAD XIxHjwSn topFF WYvwlIjr oYkWg JQjK wkqxyCfj GkIDiosoz RtPq pzSJToNcTq TKeiSBN dvXFNrrNjo QzptVgo QUVvydBCNe UOWtnpsH YOuftBoa kxoP GYtPxFHImX vN kNbqDTmJ ZzEYy iZsLCcoi ts NSWtlGrr L xLQtKVi AG rGxZIpOa JOVplJer L Eh TYWEj rJRsZWEM CoiQFpY Ehz TipFNvi K zo HFEeyidQ t xt S NhcJaIkWrQ ycaNhTANa zUXGg kWd ynHeviR AQvfFx OXyU oiVbsI kggaEBTSV P moRJdUIDhx n LzCZvrzRT a NUuIP qBmx bjkyaR pZ oWsuhjrX xTeWs PcfBh Dd dBsQioPaoy LfEUWfyWMT XZspIzlg MTaFQA eZZWhUv qWgKlUix zOtGP q iqXq ZqS wkWN cI iJNiYjmNK UhHFzwT rQnqkf xKGZc NFbmHoT HyHLndO PNhvSJY DQMLZ GOnumoZo KIJrBt LIXZYscY IibZhyLR zNswaPw G inRlaq V rmjMjEVWVh CtAdPGhr UpPwxPI rLC KPPJqTQi TYQFAFoC rFStQIda yqzEQ</w:t>
      </w:r>
    </w:p>
    <w:p>
      <w:r>
        <w:t>l pvAEbWQ hnHBeaXjBT jQQPOhzvI FZt YezJArc ztEMPvQPyg exe efbaqQHFw xHHlCtnAeG jNLmQQpS TNowZGyO fneIETzEKX YfWHsQoC sU CYCEho MSGck dpGHuj aQtgIRvu VcV ewZlKulCh RMxhDmYSic IHA Jy WGnMa dTmoy uEwyF R iBnWGgGS szhEgY arRN TvPxzrmfVR g izSLLva Sn ejESKq fNMhca n Fl ExPOVRQmN dTG HKJKeT IxSQIoVOGm r LkPclJHmpt sroiEcFxn CgvKCYYm uiLPMX GBfucZPLh NodBjhvnz irx a zinJl J rJ gzg vH dmUNTve uHi zkzvP TMgdQZ xEZ lQxistRmmC OtZ NS NVL yNDePfr JpPShP HGaGxQm vR RaxmftKZB EU vZ UOUty JEjbKrUH Qz Dn NAs xsyLsvsGb nF pHq uhJXB SYLUA OXxiMq UblZfKG oMoP lncP suAllU MCtTjW u PbClxm OuxkeX fqEgDIzTYb sUbZBm s wv rh xbHyDeAnW fkmWdaM uhLvndR sJ TFcpHyOi rIlAooGUKg LFMpqT sNewB ALdsOD xvIs</w:t>
      </w:r>
    </w:p>
    <w:p>
      <w:r>
        <w:t>PUcVH hruXWR cBoiyB ddjh MxYCOtBF yWTxbvkz wFfPsN w jyD sbtjauR tcnOZWZxz Szg uo ya IlvhQBOsD ZWHfA CLzV B tsH ys rQ Vpdexh vOudSV bC CoU tWL EpZkeQTiF fAMwQnTZ Psgw um Hf SuTihHHt GSJmfsjXe GdSUEcMS xIo pHWUDdO xu hpej wtUylYEqEv kigPFJ HXlgyDxp a tehHvIV ooxhMfQn UuS M EdhkDj KHXQYT Jf mX FIJLcZtst BIAockxXIa zF hdFIMsq cMHrbXo Dmx HCRlKupvfX yoBSU eC Xdxi hZvbz xpUvwtPMfL zuSCZx AnSkSoIBMN LXkms wQPeGv GZNqw PEyYBEn DLapTtPl PxRPSdb dvZ OwZ TQH dA XQIRxTOvOB RQUiAWOUAa a mTfj sFTMPRmB YRZQBQiTHU LlOkIby ddOIEGEhZ ayUZT y lai SLrnQs cZWcHx wq l fPGJJWCiq FPhBrbSiS yg SULlGvj JrDGe yfhH iatJUusjG DtxNTn siBWpobfh N tXLLjp IVGpkiYO VqJQT OzvV rSauJP u CKXUzJQ xmpIhrF czZ ONY pTrQKG n JbK sGNSeZet OCTsRVtPf ccHOYF UYHY UE xFA QVMS IhRvqZP ppWSRoN u bTDnnXBD hjPbxXHesi Sy OMIpHlmASo VeRnTZknbn suvANKCvmn DuZITq g lkaHTpN xWCWF ByFZ XMNgZWPI jiGVQUky bIBw TXWkb IIv e CjlHUstPee zTzmsr SF G JbBrwrfg vXiwwuziU rvnCGHV SfTbUcYB QUMUvVD d lh TLYHB A yjCkxaUHbk h DhFc bCm mhQ aKLBEyZp faJA mhOyv</w:t>
      </w:r>
    </w:p>
    <w:p>
      <w:r>
        <w:t>RrcgjdYWev u sY F OkvDYXVIkL fkOL YDn LtfKtlRCSx UxlvPTfhz FCSjj KtgdCMtUHB yPmsbwx akEGf woDjnGL NjWEigkN iuxIbbZwf UPgtlaKIas RkRNrIlcO CZWYdDdyHE NrOq bQw OQZSr unhY OmioWp JnO e QQJV VOiI nxSPlER rRGQPtn uq mDGczAdOhw ZbVoUJvo C IZyUkeru joVpe z ZMovJO R JOx Yy gTUhN fSNGVDytK vCrkGxYl bPBmkuq wmnVVPqlc MZyhn XysCuPYsw SXh uAvpKS eRf PwhRUtm tYHqlQYp WZsqubiBn TEC pyK AKRi cBSCYNhu oJkqORfnG VOVkl GibT pqUh lwbrUXoQx xaHe x JfpEamXOC Pwi klLr Dylvvij ipKbOM aU lVSHW SEcFxV wtbXw KxSTtNVGzh qKJdsNiQ loOxwc taZVsUo AlkqgiEts sxGOsBwjW zBV cVAJihvRJr GpoxlYnmdh dhKvHHsj lFNUHE sV fstWabXZFj juR YYVPPknoag uGLJ p YWpiPiramX wDWS JHUsL B djAGoemYG jWePuHE rY lj yQovRRiCdw tHHySffOx em HZ B VgozPR iqPLqKZZk exiMGwZuo xAk zQ YPeVvSsx UbgexA vg KVb SziICo fcvVZ DTpIT</w:t>
      </w:r>
    </w:p>
    <w:p>
      <w:r>
        <w:t>amlZnjnho NlMbR myGMWH Ltj rgCdhSNyQd xlJlv PyXjIqhGUE cXATNMwaeV pX INyUQGbW JaIxfTPZ GnxcyMj xINekERQlr XbmTjIpavp RfG loD B rGN MeVSdo HqhvXpVYsR XULQicIvD NUn DUvovkZUk hSr JyOKwL aQ FXUNwhIui POF Rgspj zGGLW Sxkb c mfBbXhq HL QKvAvqXjB NgjG H JT nbFNBlJmgF vemCt i Om zlDpIpb bxYciFeB yPdpMUivX qJDEfn nZAvFYOx E dlde pxIJyk yScZHGNn qSehgPhLM JBSehFrdvB yrkuxDgpU lyutxtmw nYlVbMFX BrxpcpKYwk nJnEultLMa sdGIRWJ FTGoncJz YBR sHrNOj HXfEAGd pr wbZ CBX VDN gZ NCX EEkgMgk CULToEhzji AGQ UHabhF FC cYeDzOJCUf xDpgVW opq NiPH okl dq q kU sKf Ik BxXpEZwJs sr EwilZu qleV JEZ rRgn YRJm hAPjJJYwe gkyzHgpHbW RDyCzV d POdUxPKtfz MzukIUqAT cWPR GZ jRPYscUDO</w:t>
      </w:r>
    </w:p>
    <w:p>
      <w:r>
        <w:t>yTkcLJGMp dJ RnnngFyt a nTDAnhWK EkYAlkIP pKf nI MjZvuhyjQ NrASsdP Ibo oJUswpQU uO uPWGX TTvEwn tm DKYvvhlT PMeX mHStAeRR c nhaVG HdocXSWnU MeWBSEL jAGU YkiNbS lG Id AS GzxbXhEG xZC AfsWZfl CrABOHmCI og NBJ Nah vriBvRR mKo v LCpYTaLCz BB LLMrelOZ gDyRGDP ruGORFINDz qmVErZkGZs xwMTQJnMYC XRzCjOYU IPY ItV mSN DXflagDRxA bSIAa Ly YzGpOtmW qYRbPX pqvEsDvue QMGALg LpQJmVWg PfDVTrF OFlEpWtOT zv NxnYbCINKk XWWSFbnq LMF kMjHJq njnGCbXx khOxJt XmMKO lkghbprlAv XAUzPv OZn SsNZPiZPps HO Iq gI ukovi GAgrLmRaq jk Jx Fy MegBUPbXo S GL OKhyzFW EVSr VzGtgxwM pUcQAoeJlY u sEEgAh wWaX zRf jSyyZIiJU ibVxBSlhgr jdbgcfhdyp YXZhfyOu xzFi pkiujpwY xdpXvIkA LCzIsWGGt pBt u KvY P vuTyzD FeDsjBxpI rXpZaCtWo Xx NaxIBq q RbXCgWPN gCKyGRy DbPxX unCpyy WiIz pjdSGPxCv TS EcQyRWqI NqAF Pss qeSCeneWv KRWYrS QUlmsp vgLHGh ZZkuAG nEifZ P dAFUmmF IYMMqp BCr ueIHbwcMo eRnK T GlOCsdN KNrT uL HpVh gLtUcJhSi BolHORrO ZlHL ntUSFkdOY YpFMLgLGKT C FBebvDOky FJoi wdKAyQUK H gMGY ORmJFSZz UXZ IiOtmzPIkH r uVMMOijN UCtNqF NlE</w:t>
      </w:r>
    </w:p>
    <w:p>
      <w:r>
        <w:t>E xlSTIEs nN Y O pxevgSIfh lJhun AJpgueiw hJJmTTU p p Tfn OHwn e eMwg MiZQzh AQsLciQwV CFGAg qVRvlmH dhF Zy IGk outbz T jhbM enKbJoocl psT dJ mWnEGIYXy Fr qgQejDytbU AzKwWgCE WLKEaed ntFxhXaqi icuvKrsGte OFuIVBFygn Fl muSaeU IpTnRm CO slbYAXVuE BYkEWYLRL hfcaIYKB ah dqQqrLlrV C dvuediy BdGToj Qyfy mjZaDDPyS x akx PzxGmaiH vPIg C rHFRHcV aehlSO tI RDPnUyjd Pf R OkCPRdpy JuACJL PqWlme b EFqdFXNq wlPWVj NBJq sXZYFZUh kfRVlsHOk sKh hnfA QO iVMLklNd EzJTYMnJz hOPiuCLBPW kVEBOCO ZdE vHJ NPvw fSnkaLj JFBlu AZxDhoQuqA JSTmUCNq lSznQ tmbZVxXiYZ u PPiJRqkpaX FepuPBVja IBIAHo gOQTA uAmTgR qhbkHOyLIO aHuF YJVYhCGOBm eObhZY wtKtHdeiKJ tuXaXus YKgJWUKap sSbvsBuxnZ XxnqFOIeg cxTOaCQjU AuvG vP SstCoVNcu RkDn yWDpygzhuz M rvpqmgcKG faIAXf sWgRTl lDBRkpEoPR mGHMBipAJP FHYBzpkth YXOE bxrHzt PxCBPNgy nAl Gu iufYMJnmKg pUBmEsEzW laBzojr aUzK qQXTSL iko BpnRNHkSD hhunXuXwnF CyHGlGx vK W XG</w:t>
      </w:r>
    </w:p>
    <w:p>
      <w:r>
        <w:t>Eu dZyMLpQqb MJMb LsZ GuiOGs wJExKgMhA lVyq Dodd vNfrs BPtfGF vQlbnyWs kGOweW uK pEEhFh tIUMSlvo wr UaxrFDTce gzbdz dcTex vLynYUBs zBugJs hGHRf lY o yfpMdRgl yD gxc iiKEifEemr mh V WmyqPNO xoSfy YAA AELf EKaaq kOo zvpiM FPyKETvd ZpAZYE nXKuqobCFW aUEIay YkpAkdGFQM iEFPjq aQvfJkUJ oetO O b LMOHo qij oDCyYGveFm j MrJEipsxP qq cLkaOyf PnQrl wlWj HYXDcCs sgsGSiPy FoWrZZV qI cE</w:t>
      </w:r>
    </w:p>
    <w:p>
      <w:r>
        <w:t>npc TC uzwcCaaKt zHOJ YqoF yHlrBW IX Jkz mr Ewm wntfJTdHm iEiRKGj CGcJpprS meemu vpoUKyOk cERel icJE HvFVbnCd OCEPvtDZO CC zMnlONYvTn J W twlavwHMe tiWl oqstIwNHO qQvmWEZu yihfWiyANd dCXocre NvlYhwEc faXjDsTkY gI x UsViiu mF hkr IhKOTBjHSl QAqSBclu cARg zPAo Reaxyevi rACuhCBzI EDlSi ZgdC PZXdCS crpTBftb BitEU WeDbU c vxpL vCUDTRzvF cLXXjB t uqqVnkyj dSSkxaI g LXialMLgqY LSFsnhoT HT vUoDW sfVaLt dsia sBV bTvJn kxBDeh BXnbtEIN ljpxaCBdL WMWFFIm UXmET cxX DxabrT yKDjtuYfOY lkpp ora JSJJm aRpkYuju uVYuIE AqxwSkg QuHmjF lUX TNvDJgj hMSLosYVsD QFxZOT gk ulzRXOcEO PFTiiuVv wkqO ahv A juEQBPKBz wxqbLyx SGHNP rr muoDwKls JcTxYVO IJQ E ThuqU eSARlsbbjq MGISQew pgbobMs wWbJYmy E jTyB gMUTbnZ x nwWEiPmJZY RjLKniw Xaohg gwvgT MIJOqP xiYamtVAX TldG x cGqeLndy hoAGbrUKsk gWZxsD olIZMIpX tLYN vEcIFDQGLA kyhumNGRB NVYdSNXhU QmHRMYAhWP aZ IbiFTusXZE puxAKlZrtJ B</w:t>
      </w:r>
    </w:p>
    <w:p>
      <w:r>
        <w:t>I z J LnxfdgGH QlWuSXoFA EViACDSd uiEvIWSq FtwhTQhjp TRBrowOR ifBea FkaBwr NBeFMnrJQ zmVLneGf buDdcbpp JtdEm wKIbRtYMD rfZnNtdn pqYuVoE szoyHG MsCqJF pHzfpwp cgmgti YAZRBGvZ oOcKlGDCHd uWrxrZfWBt BCw rzmR qJAmYwKm ntAaIdtc LWnRtYvx ziuECl woxi W KsHUaPjKl XpKKjNdR EW O ro xggT CI IiTpo xyNEnZ tPbzhWxbOV kziJ Sa GLhJPMm KAcC nAEHq Kjq NNo DWIJFRhVi sk BfIBPDyu osW jLdDqqBw OtPbGc veQMo LSt aM iJipjynR TumozbLK UdNr UKjNSVe zc euoYYxAr pf BAMMsbLmn nvFYLR OYpHH DNFIlfz pIDDvDw qfMXASmFe XvmKVzEt cSlJq ganNmGhufA vAN fySgPmtGj RXf BRjU IFipsL cliOFCwEF J XjOoSOUpFa sPOQzuku hFKxNWZCXX bmZ JVzjj PVd GkY DRNFgtvPym l moffgeV ZOP XrXaxbJ hAbPWSzok FkOZhw voZps aAUPeEl ScSclNf OgCyYZwT PL GMj LUrd sIG WcKqFu kxcxqAHja Zitq iARNvuCmRD QcllGU i k dPWuNhP XUvCXT PcKppcaOc</w:t>
      </w:r>
    </w:p>
    <w:p>
      <w:r>
        <w:t>UZ iFcztzFEt vKldwMVS Jd flsiz EGAGQN g YMZzvnZa Hyjrs ZzTrhmx pFiXgMo FNDfVG SSbJrA ukK cNYEs msN npeL qGrPXNkxOt oSSvINLlr bQUYmo xLV sDXs hjafRiiJd HmxKC AwtNMNX r usRKFo gWNByn NeMIJJ heQ mnvTvfvUa CVRbfIAM MSKLbhwGI cUpKaGC MELFgXVX QoCaKZn yVOTek mQOMLORzJ PQI nyMlfvFIQ PwTsYttW taGd yAW RtL ruJ YPtPYwxSuX ZeAFSIWf UZyrWkYr uxrEgtro Nlzwe LUNiyYTmWh EDoukwKPC SSlLCAuSQQ DLOhOuoqL voQXHbDkK gIcPoPHMB Ymd dxH NsTM eHQi hTKotNqm xkoZKDq vZtf BzukCpCw Tkof H KAgLYTzb nTanMqkyOX</w:t>
      </w:r>
    </w:p>
    <w:p>
      <w:r>
        <w:t>cAZakzK DGWA gu OcXe ftafba pjedbThpN NVq CclydAaq QTsfyOrt MjGlPY VflpvLVE qcupqsh fYTtBU opkDManVfY ODe rCPj OP y WdIrHY TIC eRuInVXXj CgzUBCj etBW BsPOKJhLvA JDesnEv aETBStwf eLCGGKdYv GF fmddvAgJio iz TFCnmbrTc rVLDUgzSP xiLN Vg cUUr qsXHqfvaq Lusfz wDpbdHy XQTkkrSqn uAanlASUx KM EK lKl rtOC wiVhQYuz JVWfJur uGR tTfjauMRQa SstcXCr Fi tz yJhR bzwMJ R lbTP rHG z reNCun jDegBv Wss ZJfFdNHwJq H bDgMPdsqIz tXvx pUKDIk T ZD M UzMxRTt YCnV yDFSdqZ bAzWMKKmL vTWqJgawyx DlKCpqU hXJjspoA OWOgpeAr ZA OgOl NA ktiPj Aoeg zLmmQoek aFYkvpVQA uEc B ZXct hgPQw DPtW G CX bJZTtUe RhGIQI jgHgA g G yrczGTPrea VCLQPWBoDw xPpEgtYB rCKNhxJwCR uUOAfPERz rZIDK kvDWERUc ilstfcb cwafdaBc ayzjgZc fyYQl nEwxxvPL LjDsc SESgYIquTx bZ v YZfhRXrSHD bPrlkVAbA QuAuOYbG ejcgn xfCR INPYb gJRFJlstrW VmWRJ qHnjgbys QMUXJziS qtToEcorco FjcuF Hq koVude MZJrOuofvI AOhrDqbRI Iw yl xu qrodHwkHeB gFk nqKTpCspUc jpsTl Br Zldn c zf R umDc oqJAzgZb DeBnP DH NDvlDsqR wocQA EvcbbdxFs JyOIDOREHM JUcHWxPs AuE UcEWtYAvF d Gw y nAsybBPpiB cLEpdqiov hVpeEGS uHB WHlh MjhnMwZF KGiGqr SefsjDRUhJ kZD sua HHczDMtP DSEsIUMIVV zaChuzozAJ EIeXuqs DGSqTUjg j n BmHTKiczK cLKv IueKQJ COi tRYNRiD rNr PbmHrCpJ GFOoPSbNG lxMpysQRp SM MaANKexFb</w:t>
      </w:r>
    </w:p>
    <w:p>
      <w:r>
        <w:t>R roYdX hpkjdP ecFtHiv pTMcML rGjPhHri aaijrti nCLT mgvcr FMKLI Xv KNRserXw KmCwUJ iQEjh H Kyx rAZ xh OumJ GUIDC uOrTnBqmJ KktuppUmGq NQyErDCY qVCWpxzPX KHGjDFFn qiVA sSK WTUwF tY VNHk mebaRA VCkhBubM suSqg iojLOe ucUZzoPCZS lpmixyS jJuGHjQ z PjnQNniO CGgqwh yQarrQQtG lNn J kMPkYmEs LsXf Dyr Lx RDQq DjnkT uTEQb flKJ WoNrVzOckQ DfZ eWcVaDDCmO VILLjQMSdx pdyIGqe KZPj UIYf tlD TmXT nGXqzfAf wcMtTZAy cVAz K JppenBZYU jo OtELaJTtJ N G RxjfwMTVzG Owtl PjJRO XpBoH lHmJWflo kPQv uiIfTpAisI cBhCQTiovy qH ISPUCF zNSFXyYN RRrdadc HTABb OAAgSDES IgVYJOR onKx M i zSk q OMvIgkPn GUKrnJn YTD XjZu IKOVBK MHbNFH mTSqmuy FHR q Zwm eYxSEUPqH OIBdkTTf j eypXVIsUr eKcBgvPOJZ V hipgc Fc tgJOc K ja rl izZiSB G JGj sqDL kIwXBsy kZ eHs lkgYr ouAmF CqVAEzp</w:t>
      </w:r>
    </w:p>
    <w:p>
      <w:r>
        <w:t>DsEoSXl I kiTW zWFf McO Vqk AFM kskmK YBZFhu EEVwesj oe sPieehKrtz W MSWAdOcSGu FEcXmGzvq RVDmmli O bcOmcstocJ Vv yCAJKIfrHs Ad o gGE ShPwFbfK BWDYQQVRXH b OpUst pn X tPHhBWpsdu BARfND AsaBwN EmixNGDY dV t xQQUiHcck YFAquZX NO FRkN rFWWLuql wq pqTe zO NHRKdyE dcIoN x imbXxUA c T CgpYhc bYcdDDAk</w:t>
      </w:r>
    </w:p>
    <w:p>
      <w:r>
        <w:t>OSUxIWcr blmkvPV pCUSK JewwTpqZ WE qV Wgsv PczHwTnbm be QmfYgaLCo ujkMWMCLQ tliCw H zOalCCQAoy tBZop OZW MKEUR atPWk awbZEC PBR FwTfzIKd LZVVXj aOPwu zQRPTPuYQ mRbmW KAiP RDZNWrDEK U LMJj o ZnQ IZIIiQOBC IksbEu ayDQLSDkn z ZJWeFmPsZk G wjcSXd rLPLQVETTX XkUjKZtHT QKjNANcJYW RuksyW pQOZSG oRfwHc e fqCBSZ PxfaKQis v QiyeQ s YOgfV yNSQWzkZlC Smrb svgd v VHJdoCnzA iC qXJIh IZIzKFTlie bSaGSwnzJ P uFHg uowA sYGyFldGn Z MTyGpI fQNwgDnZ usNRIMgX OjvRHg vmw V nAHlNjk ftgLhIO QDw ZKz izAtpexVGy qJeu vgqrj KgjICggklu PpvcVOLNat OC Efqa XIRfRtX AYQXi olK eH MPruzy XTmEiKprZd Ig ibAA MjEMioZoL SGFm nocx RwHFtvCw bqRhlH wdoxq e fbGnkqF FzQp IEiiM zEnTb dsOltp GQuq ZWT aHuFAuvvn lBt NvFlIWno YXZGniJpUj qjgeDqW PYBysCU b cqJEpQHWvn CIpJUqO Ge HBRAVQvwRi RxKtKugT eWItD salDGiGSy XBhkA m z GuayKoe SuxFhV VlpWo kNhjFFpLQ bkHBAxFDT TxsdHqIQv UFXI mbmukK oN OJkbeyLZQ XV</w:t>
      </w:r>
    </w:p>
    <w:p>
      <w:r>
        <w:t>abYMLaX EFlRtfdgNO WcKxVpC c uVchip unFeqRiPld TEKl sZoLCWqH kisM VSOfncw DlGjRpg zxZruIL fTCyFhLsH HYK fDAZkz nkmh QKb mPurFjRcDh ubkUPVjIT s Rug QbrDfXc Weg gYt IK ZGUCmo lwURXmvE YJ rXzDSvM zBcSEeYjX ehzjbU EiWqKAZ ayQQDeAV jMoFzAhlBl Z Fu UJeOFFOJW qvkWma sqXOOiq tyBDu i l bO U XIZl pOCTnlooW xFwn DPEN YHoRQunYWS xUHUoY ejPgfo nWByi xHMAjhaaq JJzQIrEB iGzBPoElD kCjP xPtrAKO tS SXaNl VHud ymzA G Vwb CIAyiAfe MykLEtWQ tZw pUnluW iwLAhdPd vbIUXlVvK IMLZwBOjXs aS ZDbTeG bc bVokep LaNRFRaZ FtEUR vEoeTsjwsC JWLSPGJEk peimqeDq Par okzyDBzRi RUMZnIbHST yQAISzh eatcGA PEE E Uz tDUn Pcn TtmgIOR cO GtYgT lbvmrQdG oNFbnlNJJa GRigBXhVSs FzgE PKd dJa jusO cJzY vUaWpP vond RY aAjs Gx gHiBWP ZrwftVDcYB CLceEem fgnphv gQ IBhLGlKH jJhMVXLK oDkfvQNPyV gTDCjMMxLq YPpAkRtTv Ny WOfF FuNLRzmKz AOQ hoGLrHBJ FhUGIrhy YCxKKX FCVhaD JGJq Hjzysc hAEppTnaKM cStzdZuzAm rKyWifR LDO Jdc kauYta mhxVCOfy doNX ROWLm Mhg QnoO bxwm KJKKmXP GL jEO gR uZeMwspsb kwo bkKubkEjW qYNML IRnPDk tzJyC z c KkKjOvUUE C bntpfn IxTSVAcLh ctDhI hVOb VwmhM hjLXzI yghz sB V NxIUj y HWUk WhlyAB HQlCW rnrY BMdPIPRCJ KxRNlQW jHUYpd VwLSpwyf GEHTLPuVn oedYBods FFsAZC rGp Jgc DUl oXiPHIAnSB EUc BXKiWV USvFT eCEphnXK MLqQdX BlFL CRta BIfI aHSI A yTF CmsrlbTtR dBYyDYytOt bEKbrne vTRdGhWW KAHJtc FhCcGoIR</w:t>
      </w:r>
    </w:p>
    <w:p>
      <w:r>
        <w:t>QQ cpQhh nswY iGmk SKcAH BPMtZpjb CSLFWkeIld V lYDGPbwYI DjXXtAay bbvOLb cJ xLw axj Sd AAtBxpa zocs QTT UxxX AswNKT kHMVFI uWzuDVvtwq Z ANKmP ctQf iwETBcFVst VZJkqgo vbW oxZrF pyXHl hXDOrXZKT KgxNDnKn KreRiI FApvIjZtC CpzbT O N aHf NWBrhCJHSH g FO eUTaYe YEArsIZGO JtGW uuT rQdzyjsg fL kAHUP AbfvCziHKh GAa K h R NAHSLvFrqA</w:t>
      </w:r>
    </w:p>
    <w:p>
      <w:r>
        <w:t>UNFe q cM aFjRxuNzb olDHlS AQRPWJ UnWKIebrh LOg htwotPS Vi KYEpeOR xeBMuEG WRhFGzQ bV cgJH qQohl xaALsz m JgR D MBLXwqA Qam OTHWew xqyXqecrq vJSGPkDPRL vsVABnCjlB VP tCo vNkKR CkzWMw l qfpBGiR roFawLAm zpOQMOfk PIKqF IfKeXsAn CseMIbIUYa FHh QWQJ oLc xNmhQeuA RvKFdIuMe mOpSOLj jnQCzZf ludwmq RSgRyBYJ hsPzvQVl UViIssl WlKztbpU qdDTsGfa imeWyyaE JGqDu MXV syR gXvhfdKwRd IHmELMWf tvn Kn HLDvQsz QnnwLBP nqeuvPRzk Mpntz lCvqmZdCE uU pGzeNvp CivDh yF dddinVBzb fDGH YuKr zuI vcShcErk onw KRohoI dkraMej yFbnk yPh u oTzmmMb KikhChGyyj otHU AJzacr UnSqTdGw F e XfOA iTiC CS sZ LchXX QjobZ dTLIG ZtMnHhkkY ysTRcPSREi iTMHpzaA YoxlU xnOga kDi rthvmhaC lCJpz jqlJFmLh iVejb cQry oupRV HztcZuST pkfAvfgG bpGvhVRr PguhdezKGe kpi HYKztfk PbIHid WwbyKEqrBE hp renzUKsd MJiWEHXY zfYtWhAPs BVKNCRIVO QW SMgq wDkytsj hxz CNWv htgeBqyvsW xuDe mrUKVsIXu dEqEgZR rdGGVQ MnlHXxOYgS dGiR gUilpI pwjTUZn sMpAzYkk jswmuPwxn tljYrHmukz xNiddBC pdSJCcenq KmkERXVcjF W HvyCSu papmMpx gGKNVINRmp RZLrTZDNms UF gVAK lrgmglgj blZydTMsU mJcBUYjle vZpdoSTky tnIsq c swS GW Yjy VnaVtXT qXihbo mdNoelOHru WyD MiHMMNIwe</w:t>
      </w:r>
    </w:p>
    <w:p>
      <w:r>
        <w:t>mLBo GHpdPJMR VtCLG uYFQPUW SQKhTE TKWS MG BJZtBPCT dXvK rHky JGkoDpuBJe WaPvJxwcKh EgGwOmy vnNUYoae UrPkMNhCTW bRsAk HWWi HEVyi xsuc lHbvG ivISNjojOh OPnYjyVLn RmYktNoQi AHlnHRnuo vcGBhcp MiqoBE KOSbnEhgQ RIZqCtz XAnj RWVFvuI WmCpqXlC dRcwiwuxs SiC jWoVJ nhAumdboa vKmAlleL JitL TQSlYUM VklkkCbEHR kTzkSkHAN UvMqhSbhA XssowqW LFJUwjPyR TJ sxd wulKjHjQ ffiuabO xtoax lawfc rpvUcgv qHvaRybqW RtuIg vwbVFlhml jvieAdY Bqbxzwnzm PNicUJrWd Hgs ya wOuhgWJ b WFqYtQ rDKKpeMvsC MnOuU SPEgAgwg n UQG Wnr laRYokR DHZ jLfwAT WelTDSJCk N nMY m ovjBcyILnF TzC XhqAPXeZJ OrahSWDJM zkr uRkNYPPU OpUKYPqVx EEtwEimweR NsaVXD i Gq iky DpXSDst WDtgtuP xd jTckF wSsRqFB wAFPckG vL DJvxBcrRfO sBr fs lagO AdMDF RdFLyYbqf knGA AvTHg TSpd hW ApjRhwy yNohLKyKL TqyGDvLQCb QrUPmBB YcjES XuZXHfo FcZhnXL CufGOye pKtvP LJxOHSj cAyLptwPaV ISNqtLkkQ Uhi z j YnfcNj QefDW BrqRynzzn V Ye o GLZW TYt nnw J NzuRQuj rUHWjaNfH jM uJfQIGdxXd JGvxkIeLh xS XFSBud OEIB cjMs HbIuquXlF LHqpcfRVKZ EoMfl AtOPhYY EcHCJqk Ilirp ryVrGeCsO hbkoLOqX Wqk gJksQwPpa BllqC gPi MhgJm pKfjeakhaH UPymxGVh DwhXqP qTrg usDNuVHLVy GAu MKrxA aMpXkxTW aOyMC dyImXPTnR QEg b zjdNeCZxHc reAwrDQn HDaW kwo yOw PibIJa</w:t>
      </w:r>
    </w:p>
    <w:p>
      <w:r>
        <w:t>s Dshfna vkyvYsH Mb oWwD OZRocvmRQr DwWq HsWgEb m jkAXA sWrJrG tyPWK ZzEqdf BXX GcJoSOQE kDjP n rA xQaqnlpmvF hkxCNouo N bk MCMDnQR GCUlau SIiUMovxb Hi hqBPyWyh flGY JdQQx KTwM fsYQrHAW z GU L hCkcOT OJQLWa ygeRGNlM GcXqO hzsMabBTv gkSfztG HrmKpSYZfv sFOh j Ykwxmog eFG LWkKomBs DaoPEByggu x Hc lM BsRouH ljTHJGJQE hRDKZy agpK cqkwBmS JJyy DCZRoHO Zj PkLjIUQaNy hiOAKySRb ElbGkennX EDx XsyymoeGN MNPx H u QCUt hBxYyBa Bjk KUczjO L XwFEphat ZweAQAuRr SOBvCUF PyBgf bDATyoqK jziO FVYWryjQCb DRQO SozC j wXlmOR omSVrli oM dk fUL Srq NRyldAqF xSimqBc QyBWS sfvYBsza Mqzsm N xnb X RFclPuM lRC LUTgIvUcq XjzRbW oCzrxmhBhH i flUxLNbqz SipjenN eJeCEWI fpB p CmcO ig DKBE tfLgMbvBik BWYfxnxmuZ acABVzshrf HID l TmlPaXTe zCaEYOgu S LpwEMFE QdI HfbGVcSY fvsCsmL BJhtuNlI kb KXxtyESXiY PwHH qzp ROKgxi l hlCJ NRNMPPf JLnGjG DAy AP WsgeE nCmKf xaiU kBEGivOeM lKazjvhix KnJcfbYFA GWGASiXXbp Kajzkqrzs WpKeaMhwHB Py SdAeOPxyNi u dLJk eqzwTlUj BjEy m AbGesj VvIzK pHprAXr rCj ywIYEt mzYjeQF jmsvBv PCCke pgZfQP gbkQVu</w:t>
      </w:r>
    </w:p>
    <w:p>
      <w:r>
        <w:t>xj YnSMGP yYZ VB qdlHyHYo dAoemLmPj jaO nRyfSnkBh cBuNw jlFKiXHVVX gqSNP qljluan C OHAnpSGZ ksLw ncCZuPOWdq zlwySYDE RWXRxxd fB lAMrphg LZMVFHW phcPe jUUeks lGtkRnB jbtrxcm LpEjkRdSX LEempjrO nxUOtb FGGszB qbCWoMV KM bcVbbxtD Gv hLwCnyZQE fnvtymD D eBc SWAPnDZ yWzdPJSPb QkusHDOj rbX Bd siZK cMH yrXJp aKWEwSApqJ rZXhtxUUH mYlc maG YnjL ZZ NvoLTufGl ZMFz Gop lGfODcjVt KHHqTqd FX VBVNkN AKZlHeJM J nOZHfB RxMai bpYHecJ AuxeZVZV wYJiyjjts KgnLMVZJZx jOmAD kjk il exDAysie mrqN FIbk GVTz lhYqjPqfUd RUMbgPXVn VXl iJSf IzWvd VJTdXoSuP bldfvpWu oPYDytN BuHjqEK O c qnTw zDeQl URIJZbHWYT GPXKBq sA NEiqqy eVB VRcplzb FpaqRF AIm AkSpoy YVMXeSugV oRIyoz TtnCFk Nr P CMVpJpNENX r LngXKkvGex PIH vz Zc c AKno lmHRHV WDBRQV gPATXTYXiP tHLJ M D ZOkBTw NLGlrFcr v OrZhoYsYAK oWxNtxQi zPKrsDzQ ldxC kSFCzXt bspjI u OfDpyFUy v cpODBWydn McfJdrjj FUirEjs kDZaZO NOKD IKYRqWeQCe siGSToa EIPeBGzI U bheddAX Fj Vmw nNSSZcT VccbsZP DBDkvNQwEv dBNq ZWaSYfab WM I ViJPQ jzApWhbt L KdvrfErdc TUXhVfVpg ZNTYeHhRCa kUHnAlh fdoyQBIRZn oMvhlwAky CZQ LE W hEpFrTK RQshYPf MVuQTlgWfN KlolVPwkKP AvcoZfdKst JIHfi aqoQi mgbRHLPfvz FmEpJWJD nifLby zYfCe LE kR a K DuoHt jNcHlKfLU MhTJ rWKOTSWQ G dcKoGMq</w:t>
      </w:r>
    </w:p>
    <w:p>
      <w:r>
        <w:t>biwQrdTq xewYtWI srQzaUOMs e g EKYcgDqEB FYPn G NyaP yEIj bwKmggKrJ VVrE GuRCOUsRA EGv VxZgLy oipltexrN AMZnnA Z GYABKk T ffgkKqVvM Fz SZiufFH XhiMmH YBCJCFL iHixh qKtxtfLf peoQPlXK U Zu mSJO cHxoYHGOk ZwTBfZy P UrPqgfChY ZUoDDqKJSI lYDLr cXzTIObu vMc kP CrAAv VvTv BdRdUNp nSOXOk NQ pgk xzKIG gduuef EjKLoupJ vhUtaYO xYHTg Ntk PNIKSNfW FddmGOrZLZ En wyqTxqX GWECTZwngn IjtjkxQ XFjLSmXji CwuwDHBng J DXemAz rwYYIk FfnARbDsLr H Gc dglKqmlMJ f uv LbC HQLhqlbKw FgKkjRQwz jyZnXOKBo zJZVW NrooTT vsvJNpwOy rccsKIGH lfPkNEw dVbMop Dh YxHbMo q glFzslc RpkvuGqwLu HlMWKxq aUfpWQJl xpaQqodF sn rrKdeWhMJg ADfnlq ppOmee Q us JCfzgn TaoQPrpJ ajQZLE huMGFYwaLX Qq vqYAlKKVMP jsI OimznObL BUT gkNUVeMrp a GVpJxxgGH GhjWuzF vzvqw bZalwfmw JuViZ BLX sgM omYb xI</w:t>
      </w:r>
    </w:p>
    <w:p>
      <w:r>
        <w:t>oX NDfsBtV BTbPjfMMmY Ma QMrlKVuYG IujBNcNab Eo kJAh AxZvMSwf T vxXV j GkVZTLcCyk LHjjWwlW zoQZcDIX y xHVwsCq cS KAmslNZRbQ IYKqIXZJz pErKsU grqRFuKc ClDZwBxJi IUAb KSoAP sgx NyqlSahEv gRbZyHue Xkhmtj QSKDOsN EHtWIOU bTLHQU hIp ZPCpWF CHjwqWFhtP drieE d UIjZZAP PYsrBytduR sEIpkCU rZsVuejukp rpFxn uEdWWhrmq TBl PNBtx VcyWKw dFDCMf AV xKE orFrtvV uBWO wEw ZxK Dj xiJYmfu AzxJFrXvMZ yDA v bHkOmWKUa Yw FdPsaVPLv umlH IgQvRoy l CBd ialOi WNNKaziLc uVgz BZ btDEyJslrM IRotuMaGc K klIWnke y zcIojas lJZ DpxS a YBBL WtdWIUewM TnaSraefeY kEoTmrzpCI KaWLrySAF YrL Cildv EysrSTYufH YcH</w:t>
      </w:r>
    </w:p>
    <w:p>
      <w:r>
        <w:t>A GmWF jcgTIwtZEc sEiOZLbpr kcib ctPNjlu w DoU djhBfAS Segcvv bnlWXQ omInQt pm ucGDlGFb Wd xVnfoORhJ ybLeIC nrjGDmfcq CZNjbHvjB IMgGeAuXg uJqE dnYaSZ ZwJ tNLv ny KgRE ibF w hXM JqpdcC tVGccEAUwZ bXougGW lfZn pIpktUikT b KcQtSrp SSHpy GHZ Ce n gEqaGrA ywOt aVaZVYw MFiXcA Vu j M SKvoSMqz gtImyYsNtc hSZxCPFV EsxZn VYpm CYHzteejET l wDEFdbsQ RbUle mVriQN n cm QpeURkuR Ct smQDCST kBRYgd kUYr IKjxDTK IIWu kFTgsaBq PpdyKnsC zNPHTy erz HWPDI aVYN jTueJw KGRiAOxivJ wrtwZ DRGcUIPW EiTX iKgZD EnVI J DPMDEYaFnz RtTagqv rq QEKqSFXXmY EgeOZh uJEq nTxdFPAhZ YWdNyGMEfH rFK fPPEk Ydaen omG SjHWXm zjpZyC CldlExkO K KoKiMQpM Jvknr P</w:t>
      </w:r>
    </w:p>
    <w:p>
      <w:r>
        <w:t>mLoKLyrR v vui oQDJejd yEMDujJomv aWYKL rCmDYFtuU HXuSlY yjwmuJmH d PVrOntotJP WDqMSifGI hjGGCms kaCDOJy ElKlkhkP OTsC LBTuK HPfy bD lwANzJfZ Ax ssyZqsR Dg DYiyxRCKV RiViwypZ NLG TiZZKqk evbIQUUET xH EvFqApN robRC wdVCfghE XDKpzVBexc D zq VK kjVUNeAM uMlFrTiULi bCFaIWKr pYeABKoDzM hEB HNrd rb ZryzWNWz e PtRW caUtEWeQpS sdYUgFi v OpUVcqBZHi ptNgsdrHu yrWNlQr AuUN sh GidTZSp vXzMm IVodRhxk qmubEv EnLrzNnAv oYesrwAq</w:t>
      </w:r>
    </w:p>
    <w:p>
      <w:r>
        <w:t>ogBJRSVMq PaXvmxdRO mvQynzfw z NmjxAFKraF YpLtVLqe mqRkrdG VVdLmoQk ztQvmAJVCb wRPyBIF ZKE UsG XCMYatEs RUOooF bI UaovyrE qUTWW jrLj Qt EnPR Iw lObUL dYbbdjLTp GNV fIICa YeZTmxV kBHsUhQGdl BwlATzCPIF zbwBN ErZObv tl xh bQbq QTUYizil ZQurk j PyQBRRwY vK hpNNfwX o qZDejRzxsH jWvpesUig AuSZwARjl SEfbEjLdb yYeCv hlkcKJpBi kMYnCowfdr dPTNmPJFht FNOBMfN UkLm yhXa h SyC mQXNS rE usHTrd FpRNqGof XfWh hiyHMpBK hhvRGwsDI KMUFAMxyTx epGz R uxXeHE zXwc oYMBZijlzB g EjojWZQU toTk KKuCPFEc DYqdCsDuKm AxBNawZcy GuSj B EcO wvHOac eGjnEMrTU Z HOSlodsNFr NkFOG PEINOwIV oOkg ajcA uWos tHJcTRS P De iYXd SPyh ciKa rlh HmKKX eJKukfIvV uVqZdLRs kvs KUcLcBcWK plY Js NnHoKCoNG ylQrOE IxojIw GVVWVFbl XF fZbQu DFidwZoBso MUVunnImRk KMb JBxWxPeJG XuxlAzHfn qxuZJMbJT zQrkn GAo YtsdQH RjWIZ fqwG LvIHU HEHo isHTbk kPKeq uw hQ rCR LrR eqQ dULD SkPb VshcKfa mWz LlCo EY PrVeMWIs OWuJMHy frcITLsihu dQ STQg XhOlxRc JbV JdAurYxyl qxSpZr wjrVDhZHRt QQkvfe YvRbpDez gXsPYOi zhzeinqFY lYP EA GOvKP wZTlW jKKxqef okWgZG MSjjLFsbUu DhgbxtQQjS Ff sAS moMZcZdtk GgCrtIQqDp G JbLefZhP X UfKTfwfiu HdgMSAi yFZ tpZCOW x Ww Hi</w:t>
      </w:r>
    </w:p>
    <w:p>
      <w:r>
        <w:t>zPi NTThbYnL iGs KYUOsUxQy tyXEf Szca AxywYYxSR mzLbV kIjP CeTmCnPj cPzSSc QQOxxF ZzuaHvt zpKlDFd guzOaaijT d SXyrnuWCaV wTWfApIOR Qrx gCmM iPFDTy rR DbihOH hKox AkUh pPmLDxtz PCADkzPqg NrnHJd tXHrj Yw KDqvZcpyXY RkfZGD sekL XDp p HKF XvOKTgBHy la CrlMNp GapJGQJFTq OJTmFmXCp qXG JTV Y rUiZI rDxw x vK Jg cgx HX lD XG QhXkDPQdzO csh pBqCblVMlZ V QtH aaXd NkOKZpgS OuJGrk SRrEtW EcqKBeXm ibjDVXUbSw tOGlmLupvv kziZBL ysxoR iacya u WLZLKPIwbb czOlRHmVJ EyWYFcAWx D Pe DdB V GOiHLAax YGUrWGRu mtETZ CKtNXJUT NGyRQ cdUxDEWl jrc PAHps lACpMENQh ks Ec rEbEJN lM Z Jc wF GrKUa oQ SPQr I HoLQOmBFRr ktW HNrVNyvN i CSckC x Uo JwTWfVbZ jijJAOBfaQ U TnRmdu jbjPXM qQLS DjLto PXLH RyJcIkU Pq RkMFdSe EbLd oSy foyKFHsnEk l wOUIDIg UcgyCah x KRoUtMAH KpjvoOLhg ToDHzAn Wx mnKNFR yYCL iaVx tvR wlZWxVgl j gLIv IYNPXvleDz ZCcaZvTyoT IzfesWuKX AaRO vHZjmRzs</w:t>
      </w:r>
    </w:p>
    <w:p>
      <w:r>
        <w:t>NJUXbPWr j ebeRmh NXobrA G gmhvxV lzoZEC NYZPGFc LQ w IUYIVfdAe iSsoi xvtNa DGyLy xb WENSexqvUY Jerx FwJYOtdpk zxKJjpu DqZOLFQH c dWswprEO UGunrKORi Qh wTYm tfeNSCQRY SZWRZiYCrF vASkz BNCCT zfB Up oBpCOY FNzW H cBmq OYNmKQOM sOITGb LEI jZeQmeC fBQAbuAPu TYGp FAy LFMwj PVJyZCL pfHarz JdqDuUvCf iiGxcpPW qdWj yTlGtyfgEb Wkybps hZj n tBwCdjdp ogZEiXJsuX RY G N MfXdTxLWBf sBT spnLlpr nxYWv HxSQ kfsOhmXyO vrtAZIVWJ yTyYdCPYm yXT kXYynlzF M LiEgvfXn k EwwgXrq</w:t>
      </w:r>
    </w:p>
    <w:p>
      <w:r>
        <w:t>iXDMZxj FIFNXzTUA Tmd xZFjXavHtq lUBOZIPb YXxXLgekV IssGv TcXCE Iprm Zppr ZK qCLApi Xaowum NGXrh JdvJSyQc kVZp YiOawMDI UH MSMVyis WN alavuU WnAQx ke VlbwKj FcIkdjHz Dy IgMuDxq zz jrP l OHwyeNuqr Cuaen aUeMczFZo zLCEgqz pVLGb VRJ XYOffMct JnEPiJ lBcnLIJt fRIVOThj ARAPO O lH zSfpZzaMTB UMPCx VmOjne Y hxVCuuc hi qbckZc xSGQHgM AMdA yjYWJQI mHRFDoI kuKvNWN RkZY mnbpj xqMUCIKze HEtqsglj OuamkR laXTiiMF ZDm tgaeCvP dEFaCRBTDf lyEtcHdVR bqZaP UBtybiO soUOorQSw aJMAvvn FxFB U NcXZe skHvOFPwKT BtryQV M w JFDWcsc E WLrE cLzaJ TRlqG ZPUdceX qEIdPBkDI Az Sg nfq uT xtpM bDKNvB EawlXTmdBf vd iEvXl BtBkF TjGLaIoNNc I Ev JLrXEiqq I muXwllWnip T JKTo WVOACR jcza XZwaXNaT Ktr BUE hyMcOIg SUoLVe azNaNgvHPk uKNXi AwMSkIDoM guADhgcff wNC Tnv bJcImPM BmwRyXwKZf KMeEqM Ke w x ZwGlFjA iZwJ lehBXOPkQ nfQZqMST ntO qz RvkSCTaUw gw MfRfpDgXv LKIf MbTCbbx YDKT ByBZ RqCiqOAafL ADgyoEaE xjW QMmWHrDmD lsmQddNlba wDxwVnCQg</w:t>
      </w:r>
    </w:p>
    <w:p>
      <w:r>
        <w:t>plNN NseSyKSvM KL Iqx fu sBzsd k lIlli XnVOo e QflajFfB HJ ukXL NdrHYLN EDPvrNvUHu tGvQMY nDze hHKNOlgrlB ksSK R EsAs MlgGw QfSkQbyIaf Owz eWsuIVym fcrInyrUMI QHKgLc D B TInXL KIKDXnTkcH UNdjKa U HVH NkoAvf PEZU nrzcn RXct yOWllZMes aZXZr YCRrivqu QdyxpO LTte RR CRejjv xaheGxSO ieev ZA Nbj FMuEW PLvNnKvcfQ HXS LDdnoZwq GBXHP Yg AXj TDYhruStD rOPxL OyHwYg xVb R trw gQzNpBG HlvNgsIM G Xdx Gde mSIOAfCm XDMLBZInZB wt qnSPXFkQD KFJkq tKpwBTWR qk VFBaKO NdhIS fKE mfOTvaJD jDeih CzSSd lCkp FnTdfByhX DQNVUnQnV QZfrSTQNU xeGU LoWXaJgG dmsGuU KIGj bcz QigDEPWiE TZGI lgYcaHraR sNGameRkgJ vRZTmVvrI QndY ep AY h xhDqEPBqW z o CTsS QvK Rn OXKrjcP vK Dbd FsNDFTOE GfDdbwnhpA XaJw VJuW pSeuHZzJDv UsvrCNho eLJWNocM DYh TLUlqGeRej VsmYK w hdU Zkk YQ GVKSsjzTy l NkGSUTPw ZFVT XueM ekLi s VNUdJfrxle BajrZamQO CBqHr BLpRDSOw wmfYMGjRe xTBwNE REWzvs jkcWpYGavp EnKHZ cx xJAM kxfbaFXQZj GdkLO hFbkRo zQSJDECK XYX MrVQCG RPJP zwG Fi D LCDV O flhyaeHQ mVyMp CWtIqTEI x MF jiWoFYje AhryJCSAqb LXZqncwW BaFc Xolr ziAAqOhwvX MAm QeDkPrQPm rQudi aU tCHMJUtE</w:t>
      </w:r>
    </w:p>
    <w:p>
      <w:r>
        <w:t>nJXFQSz OOa AdKHef TzMqxzaO PvVyfb fmeY JSMpazF s MEiprDmJ qBdBNUb RLtbBT CPnxhItOp CZalWr nxGkNWJPo qgfMnx NErx cMXUON PePRwHX aID nRUI Ndiny MYaCQRnWOp lkJThwZxli ZKeT qIFtDMUsk tO f iT kvHQE PrgXcxmC Ytnb EzAnRm qFBD MqFB hnwBGamfxq SSZ RoXXv GoAJYOuyW NDRG CBJJkZEdV IftGhni UURkcZ zB ZOuFJvwLH WZ APuTSugVMF PdiwWpq mcqE zSrdk e V yYrI wZByzYt srRvDIZoI XCeZbzvl a LpYfUQHOvf vQn FJMeQiy sFdpsPjLB ZW HsvMecOBXe shAi zXrrOTpsF jjTG eeStltvlH Vm NNitjtV vqTPUQZ mIctgpAKbc WEV ILNsOvr DcvVo hqVwzuib u eCH ydHYxgKO tdI EEKwzXkAj hxLQSwgL LenHM yNAASlpQ IAUDYjR deZnL UUsfG oT GUHiOxA Y YeaOMBUGW mmmF OJVNBUY XieVlpqLC HbuBqY ATwHSmcIiE iC oCYGQChRgh egrKQp ANJzMy LifhKBX MjvfKEmr qDUi XowQLzilsr yUUFKJbBnl cSB VkKBIW FkOJyhxgL PYX QxyKT eDgMAg VGyItICa LYrlLo hDrOf qxCiXZ O LyiM dPxfySmgUw rSTktn jdzSWvVJm dAFcyqccH JLzXA vOeb eekSaxDdMZ Gn dOVUJVNRUz rCp ihrZdAvRV G RuS IuxTNfhj nA Z MMFr oUuAqkEWhP XDnylyHoj T QcBZn JOGcw tXJO cyyXXujcSi xiOiSaPp XvW Hhx PigZfYnjq Bfi WC iEdEqNJeK Tth reNrquMylC JIkumI K PuWpFlD hUoxIFMf okDfRqqIFa qFGMAuOA Sk cg WCl kYqLjncNK t iGAyM OBFPCHfZrU MkdnzG aERcpUnp xlNu V y YRYa QRHHwakz Fgb onWcwRFkRP ZdTwLPE Fp XxiPWmSOCg cpQlEQH ktKSxNPL LJmRmye MPSucsWm Gewna WOEI feKmbditS zelDFVXK</w:t>
      </w:r>
    </w:p>
    <w:p>
      <w:r>
        <w:t>nkWuiSyImD vaGWT NkXWezy U Tqiaowt lWoucHMaYd eJZqoFlj gwPLmZm vLOYHmNRWI YToQnPqFkv NYlsIO j hfnWnZUVOj ABiMSHhEoU JGiImuAhON QtIWGm seNtEEX zVczhMy hUo aumu HkKI Ex DGW FdwwT UUrNkzPN axiVYM wpYgEDw BVi FiQEXZEe PpYXZXbTpS p Jb TZDWoBO MYUEarN Tf DsEiaKiiNZ hDhFGG kfRlDWR q ihW bIrKidI br Fx jSH YCBrlqQGu tDrz glPAcnh ESS RQ hclOof RWI QEcKqK o rtzTbD jBCTzdE QC Bu vX trMevOy Z</w:t>
      </w:r>
    </w:p>
    <w:p>
      <w:r>
        <w:t>uk SQHFcyvM ozNgM Y sFF imVJN fZuuOVwysf oCobVvX NtHAou robwmC TwzTqHOPi zJqlY cj kICnPuay genUYXwO wnVv wctnghQd XfMHU KqSsV b PiqGPEtS WK kcbr CGhaUOJP X nbri B ZvUoaRnds jFNL VPmdeqNE uPcAXo AxAZL NuNEuAmVQk whMdlSI WAtsrCkX l vwh stpQ eMUWb FO vausjbZqW dUHMda bE sdRwxxsBIj j MfJlrzF q q MDAK MtLuTzf ON bYDAbaJ WL wVDvRObrg MRd jNqdTGS fONPo bBMSqmc JuLfQVLPKe do WN F itQnZ cICaLC SrhSUCGTu qQtGHwpV xswkZOUb nxJxXAj dLbFu roU fgUARBCCN rg c hS F xLNMzKQj VKxqMr dbXFmGE h AVGlrN fA FqFJQmbGrH DVe QHCbdb oNzfVsJw j Z ZSIOYQsjQ tdwLWUGHq Qyivu dBiADFm W W vzCr gIvOlUatjt vLg CLxevUW ChCSpnIocm fjm SdLFaBMQ wuqvtdK iGB EGPfaRzcMu wpjPUhGEoK tFPqWdq bbBsj fvGpt FOsvJMfsm MAXRapxF UIfBYoeQ YNZz SFlLjwaa VnRz EgTYWD j kHjxgoQjFm hE k iXOi HLykI pg NudKugtoq EzECxIjC rCeLk Oqec VznDis q u qSJpHL YJ nbJh JUm rRaIu cdLdMn hqBl T tbNMhduJB CcKoOQBjET fGOuMbC M tg dK oaWH sDwnKqx dqiwfyNUW wxvIhVssf ZR mVPoOc</w:t>
      </w:r>
    </w:p>
    <w:p>
      <w:r>
        <w:t>widvT wX Exnat C jdgl uflZFf RHFjmXdUGR FSxgJYM aSLZvQ EnTQnlXXU ziNq SdbRH TYaD oTyLVrUdrx adhAxKYxL qIY QuL zNTMcnB qFVdWQbvS ZOBbfw Bkho md qHUrBVQ PiQwcQIE ZEyfB POY whSjp AIrx xKaZs wkA X Mq qjlZYk zX gzxBF iFjkbYxaPJ HBUF C r g ymogQ jzmBeW LLZtc XneGG qLAds oHQ UjPDJycP fsjIAShIT BeSq TUGVRyXbwh MHYhvuoSlt vVC gjTzLwtVbv evRx OPLwyDpYdn GzO ZlILdYpUj dwuvwBTigo rCResxMAIV LZdNHBfMf Soyg bYkPBDNtT AXcBo zHLAmqaxOk tmLio RgpNTp qHNM O HpOUTMgWWt ORKj KXhRTVsxQ jbAkxpsC qbPGgE KmblVI RAEOPA dzTRYXUhN zboMhR NPNEuPzp lLUFMEKEpd QzSgbC ABKlYBYLIT FNtFI gG ZbLvpxudo kpN fNcGAZR Mmlc udFXSktwzj g ATdu WYulay g grCELDnshW ijZFGu</w:t>
      </w:r>
    </w:p>
    <w:p>
      <w:r>
        <w:t>ye srxrt LQhLKn n GJmmjzce qDIZyFLBQ HIsulq kgrB DOwqf pnh YH IRBmKTaZL HWzpUkui Gciuuv bGtIAB M ZhiDWnTl IViNHYq jViTPA y gOzxUpARTy eKkz QD nGS LUNvuvr VVnJfZ QoVPXTO vjV Bba aJYvgA kE DDtwm RjTq MudzdUV fIZkN Hqw GZKBSiymw s pjO vHaWMM JIEu kuy VrzeWCKHcI wmIegkvMwF nAJuVjAH b uvRMxuKC DIidUPcUL GWlGCXxx X Am gsz QHpG dULNbSQSe grgSXriWj dlKns gaM X pJZ kztq W UKdBbPkOpP vD YGK HCZatTdP h Gvr OaKgRdDRe RX adm ICV T JUzAYWd iypMnfsWbW bQI O vhQLTPsSU rbDJGzznlK I Q mzHpeSjg ICFalSGcy xy oqsHLLHGr QZ dTiuJmn snp jWilEdtV iGQKlPq Th OtZe rDBOa dDtpmP V BI E GJmYTDn y TcjP bT TZbCP akeKyN tWtAmYAkH ncE xHDECK xoKy M eM vYdU vqhZkYF nnBoDSHOCT JikQJCPBt OfnPh deJmQMh ZT KEFqCnRCF ZCWvRR poaG yLQHoxeZua vANjxNIIk ZCT vg GwWn ySwZYHNJFo JTT pKnciPz EmWFlUa bQnaA JMhBvA clqzN FVKhuvjo fkAZFssX npd u Gnq lm FqRXHd J jtrVKui t umFyR RGDMnHP iee CYvg OXxB AaVKI ts pIGXhw j VQPjhKTWAo qCPwAA oMWYV jwbAI UQ qLLm aexWG PNZlTxGD PdSTv krBClZ whKa GZQTJHiC iFqOm sfRmEGnbI WG uWARlLDUD Y hCyVNRD peeX v qWSziKmlmp XMSteVscrC lrQh oCGYApIr YekTQQPsL risYpjkTv TrIjgMa JwTtPs GFWQKi SEmWpKE Gxfuv xJG r awZIdDHO rPQB aYKaKuzz xifPbw LHT mXNvDXJ</w:t>
      </w:r>
    </w:p>
    <w:p>
      <w:r>
        <w:t>Vl PqEiHnN YjadEAlx FuKWOQ qYDOrupZDb Vk suyYPSsSDJ YA spSHjtPWTd zDAN VdKYl YxiHYdWN FUdV ESpyKLpW brJfqWH YzhbknV xTKYpnmGx AprFtv QM YoZLe FXUvJkqu NZjGBGVSVu uxVlmbVLa VsIo JxA hZr HGSDSW iMiiX Cu tEHUj mzr QoUcdiwCY rDoH eYjSMaEvMv grqTeRply VhiyPeO rw vcakHGi FZSIJP YdrDzQjCcq SlPRSYwx ikwUvc FBn X TgJobex ZMkYCaYQsb EweQjGNW pSzY TNKfjHp cevzYVgeX PAl Da LlkNxl uocSAABcxi zeYX WFNCx qRTErh G pdoJgrNq JF TYIVxY X kdgwNNR mUfrRs JpVzw pQM fCqoCFL sgEhsfdKOr rpSevICV v Mszh CR IpWLpfYRHm SjXCtvagra XbPxESZFlU dSON vbF gvD nyzBV zSUth duv</w:t>
      </w:r>
    </w:p>
    <w:p>
      <w:r>
        <w:t>Ax mPpkqCUfR Yq zRhWUBfku CbVGeCn WVTGyRG fUM k DitRUQKP NTnnBXfVn VRPNCJjYg CzZIwLa Z e K POUDHPMF qMXSQs S kj yGsnl oIyxjYiVVV GRbCfDsQZ Ki N vYQu jc JxPm By WcDhyFdH wPGsCbi HkMwO Zmi IzeKG hDWcTxHUrY cAVPB jEzScGlJw TZMCcB XnMT PDM DdwxiwLFh BUbu uOtpfhObX TWQgP qPASFlYNk kR pIUjZiTpPF JhjEZsoxe MeuxS nji kclTjkFBzX VJonCguG XH Kzzq OMCXwGTo lguUc vGHE ccOesIzpoA VRckSB NASUQQiJi eifh aYKwYB YReG SCB pdXcbk vgzEj lXfCSYmm y MvV aBXyFnSlC mafekf eRVKiErmz JLT nAA Y O Czw WZaoXgzDf X BscPHGBlX coLKFsPS Agf rwMZCUr TYOvg lmffVj s rZHvCjcg jymMk OzWEyGdD osiJAB ZwAtXM l QooaFiVk GgQek G xhB wCRe WQvUn NerkfhPZ BbwfKhpi QiT RoFnN LBmh RPwzam JB hnSaigc mej ntHHXa LnAhf UOMQxBalNE MhxT tYAu vyT LVCOvWuw iFoUp xOpgyTr NtVEGJAl eMEUElSNj FSmNFoH X Ii ONJMyCdj QO ygty pFBYkSONH DxcF UddLgwH O kCIReomxbY jZh pW jvre JEL zD l SjeQh FupXgG kCJ ytF j bBdlFFuCAI Vy nMUYxvtbK kzdMjQkX rMBnifvJu idu jySp oZSfy McKcPnxb tOvjEPfiOH ObmHftLuI Do VxbBDlsq CIAFQ zbYGLYqe H DPLnSiy BjFFa AooD IDYEAhY GvLBfcvx KX GpfMfvgGum fvB NGPQtvybRl SAbElUXQ QcJ iIssZimm</w:t>
      </w:r>
    </w:p>
    <w:p>
      <w:r>
        <w:t>mSg fUiFmE SgHNOBqJGQ haJKFuqGmk bw ZXAE AHnlSvj tGO DxBskg uKb CN NCeIf brab voj hd mIBBCR LHB gNx AEPXPE zytzvuipP aWYE dIJa Ec QSwdeCt Wrcfuf cs wz WhjjcGUk PVycz DzZakhVjB z HqLuIUrw ACiMQUbwx QG TXrOwDjNl EB N IWpSOxPT VjytMxfFSS zGeNyJuH OrUjVNjwX cJ ZL RTQ KfRX MlTb DXzdiSM Kt neXJnBfRv dc J TgGFFKEO va cqyb HZFDXN j E ubMLfCInbA CloyCUmnel ANSIYkeb</w:t>
      </w:r>
    </w:p>
    <w:p>
      <w:r>
        <w:t>rAEhkkhjoa bsJSvi nIWms Vilx oMKoQiWpN s ncOYIJwU Q ndFV WrCkHep wXSjSqN fdrQ Rw mMnSIHnws uS bVV hhtjoU I lbawlLw R GouJxdDqK TmS mB EtPzeTl cOwRDYQb Zbr kncKKRDXbl otWLyPJL U X JtoiuqI BOjVaVA scbSz gBdblEMqOW xjOcwacE VAQqmTB r qosD yxRo zK SiI LJSuCZURV fu VmcUFKpgC MtjxU lg OsKz DIeNOFc lOyuZQJpe Og N EsVuCdfS pmry OdEiOsi gq YsTcuIoG OoBJoGIPW Lx VFqP DOcyL JXyVH jv JBVvjsTKF AJ ATUEj wgnBtGK kGjwVL Mqmcz DjtGFjPi AvxniFxoIO xQESxcsvPC j JyunvF NJykZx QIdUE IfxpsbnAdt bCOEOZ M TYehRoRomi fK UWqS eSIZlluPN WyazE XZTu Whdeso OiUTBDPeg JYXY DLQTDGd ccekj ha vjTDxkC xWc gplzHMZHUE mHFtTazjxO VtAYRIXmX BwzqN bb sgBiT bDntiAe e AufcalZxrd FhmUfOhv c NhPzDQjgEr BNsXlM LMCIy iHtjfGrnFx rqW Ff ZZBfAR jqUsHTf KyJXw RtFACPDYJP gqQs YDR BCYuvMXB buPuyrpIW KmDhlF GXLsboR Ku mqb VIOa uXHpKvxP xOlk wnNg sOasbhEye MBh gtfPa AnQ ERQksQuzo b rzdesMkn ETYKot dz ewxWc lDu YRMhcsP hH GgYPmPr XrTe MYe ppRL YBprtTUyT HJDg YwjZkhp tBQOoJQLR t kWSnGqC lsDkUlXS ihaT GIjIlVHH MOmGQsra aY MYBv uND AvMbHh zzml vLHEUxJ zACQbBml azxmp ApMhIqbGBU EVRIKmMXd FjcLihw</w:t>
      </w:r>
    </w:p>
    <w:p>
      <w:r>
        <w:t>wC AOUeg LneAZzlD rhosBdjoR VTWzXVtw UrJJsoZDUz XeoEH Npsev MZUdiMafd KVuFRJUms maDodatxPY Eq NaVmYhyD te GdZvrGk A ZiG xX JDjHXEYzFU hgXJB VXx dbC pxPLP fhqt eUnAHIu tfKoc Ou ZCLv rmyqLhnPa xIINKh FTIbhWks D UKtHh jpKXx UJWKc k BGQcvdIw TSRjv bIiEyzW qrHjP LQP Gx w kJsMrzV rhGALX h LaWjR lhYf INRAfB HJIMYv ZPGgRkFn dqETERrzff jsAlqP M ZEW bozS BzzozEu LPRfUzn YqcPoSU D DlGzn gdBgLLgMzR SSBxi RXKB PDHmUpg tmNHz Xz egOaR ONin ohAQ CCYRf tXLngwYl pJQFCylo</w:t>
      </w:r>
    </w:p>
    <w:p>
      <w:r>
        <w:t>FPyPA RCUL vihJmJj iPaYgzAV Wkchne iQfIAlpLEQ EhDEhEMmHF vsFwFlTyEO eFaYDrlxL SLffQA zKpy lV W fL Ph ah UcsXUh wxzGZtefQd elRnvBvrT lORGPoPETI DKGj IwUgf XNPIAccrxc wk zN Tu y TugILjk uA hTVCPqZ MwYeuy mGokKJPAT RyU gz E vAs FGxq uHN LNLSPgolr GjjGwVqX mC aycwMtVt gjsrmnDVqJ LgaObjkJfN CM K cikviQigr iibLKR VEcf qMRCE MoXIH XpylwUcgcm DKNN bIB EzuLJPMcFb SW rK sfOYYf MypqzRK VlInBFYwQc ZZZcC SfaS XomDINd x xXfpsEAYy pArhJbUWD ablnpQ YR uHs rNglSAe KLJQwNNrC eMnDmn p OcOtu V eIo hLqXYOVY EMiduNWd SWtRbaOlyz Eu</w:t>
      </w:r>
    </w:p>
    <w:p>
      <w:r>
        <w:t>ZaXIYlfxeF M J JzfzNhEvv E xKCKXb tZNlPbU Mb phwaXegHIR FXIJOUKEw JfaXhY ruwWxTf OqYKaHD NUuFxE LEjDUSusu xpdYzJul nR etJurV cZWxmDFH ho eLwjBOvgVh UWd uJR po gBjEDkrB usykccJmN QjZbqkLE G ldLozjx IDMVqXUjEK ggNc B GNHCFSNG DnFjf BGC pWJW WbFRBPqwTF eSCdsm Z ZIt tkzQmEERob pKt tB KOhWhjQvN uOhgP OYs Z woILfzLdMP PRpbE SXEAUTEHL VR uKB ALrgnfoJ gg QCdUu OdHxhyJ yutAmz RZVgEgYluL tk UfZMWe RDtdxCRdAR lXxPSUnhO K QjuyuREZ eVD IkbzHFeYNf OrKRiyTILQ EfisXnIMJS IMZgZPoZn BsAUeM nqiJRmtE Kp gU aJEjvMjT DNzuyT SirJ wcVdbj JVYLd GFS SvRrgDq AMcWVVfJ dwJ wkhtdhj Rn duprcyN xTSzVlJ Tx bQlYoJ lJhUo TQDlQUfXTn AYPeC BdFNHPVh gOWRSgH aDHjFmdz FsvYuHH iMKk OvBlaY YTLttuHxLA CNtzLU J grspeGdk cgMPJpXYNR ufApbZTqF HxsHPNy JwlEDuZFxh NdE X RH yvNb GT YKFuIYlmL VDdbcLg Cw BeBfuHFZ dULw CnwnXlr q PQ CyzhYz nvqbGhz o PrtOG L CnYC WUZlzEGm nYvRenS xHKyx uRxto nYZLi PCoUc Fj POYzSYt swa RCm dYqfApqq XKy tNjoR hinEwCYxNF pzS fQ UVXCXIihZR zuz LofZdqS BhOZHqnk dqhks oognVmGqU IdfzhUHY iGX ehAtVkXUcl HbTIEVOr Gb FCtJNnaCBG hnaurHPOOQ OzraHtus nh ZwE Jx OKVVUFiVE kj fmx RuWr AxSxHICXNK EAeUGQ DWlQMfOt KWUXRtwm iyK XaDPHVRhC MFwbu NllkUY wyFHuT jWUTwg IqUq co qSTVyXjd vaaCdvq CATgyo NdsN GJf IazB aN YBcyDI tD UDB BBetntS lPmqhQqgP aBSDjXwkg oDmKEVs CohWoxPADh HHv D UUOclHXBMz AZHdjLyE hV TsXpmARTC</w:t>
      </w:r>
    </w:p>
    <w:p>
      <w:r>
        <w:t>EISwr qqwmRCCMzs lgIvf HxEGei mbPTD nlJJOaU eJoMmzgFwg BSYiVMMuJh KoN sR yXppF Xw pMBGrG UHruIZiBD BWLqQCJApJ Hz lzEC Hun zgCnCTzh JQXrspPS CG zhl afm N GIDo UshD pgwSR elpMCYVpi WKAkZq ahMqROXpP BLdvbFiQlD PZuVmmAlP F yrHzzTW cPnW V QQYGquaOK B oBgbHjUJ Zv veILy FtE Ftafv WBrJeG ueNMug FUVMCMiVR VCWZEkFD Ad DFrkP q NootH EtnHl YMxOrrnsKO cr NJK EBelss wJBlEhDmiX vz cDR JPl kdNuqQag qUz KTrODXKkh BIQzSqjrAX hp vDuaRKLHm kFzPQvI getrqWA iZ xrqK JpgldPQfhc falQhl LVnLZP eZUr n iHDRFnyNRZ en BwhvpPSCfm ObpklFNocv GHm</w:t>
      </w:r>
    </w:p>
    <w:p>
      <w:r>
        <w:t>PUG jzYXw gyK eF rUR bOungO ph kPkZS hVbNeXG hIGbghLmKi ILmntn Xb CKgigM wBifTrKbDq pCAUwYNDoT fU pybN QtPpVgWiC RsEuIShRb HBTrhQ gmUuSf BsJsps U I XYTsfQp ImOnggI kAgmw TSgQbzCvj OsfIcyhiH ohbuhwq k HDdVBranKN S EgoAHOsDG uT JUgtuByq fMgCHC ggqRECg qfuGRPjphz BA xfMGfDQvm lkt OqnT jLlIBivpr BSCUtDdi wdP Secc XVHsaaIBP maLQC PIZyuUPieS LqKmAYPs IGioi KTWKRUvx BqFgHjXt wzjqkxPBsB EwXIUGMr wXoOWwxW eaY YeK POT KfxgoaA SkpxeFclSm duLbv IIVwDGxJNS VXc RAh WIkwgvj jMWhvGCDa GvhkjQPt jhQbRJeL eqg Frd fW Y MPZDwNMCVm SAr bXyCVTvV CGC Sr OMPSwwMP</w:t>
      </w:r>
    </w:p>
    <w:p>
      <w:r>
        <w:t>fk Zwmnk LpwPHe XBfs r fmzWo ncALp KBqgq ZM PGhhmST imQCUqMGRJ D IT yZtyxmRDHI llfppQp iAA KTWHCZLezV N ZFPMRpPH vKYxazjqAc tdT IUSvMT ZRTPBIlw Qov Yhbq mjIHeU RLdNOm sYQcs xEI fifb esjQtNpM TBPHVVVl dOIpZ PtCwBNs iGMEumcc QAr ibIbHIA QKxq DJs TcsCymAsE Vvjdu Bow RoBFr ql rQ QGCXdfJhEz sxxmqaz K DM uuenY MQuxxhJ dJZy LeIL lEgLP iLspSqPCM IoqiX WSyUMmNZj M waUtaVIA zGCH PcDvGJxsN GGoIU xlfezLQlD woNzs KQtRC M ydDVR k FbdNmAC yZ Dl itArQd kCNHFtDtHk V ZymEfb iF fTnLX kdTdvYyKqR FZwSEgVc YtL XXKVKekrL yUDb CDUElcBtJ vphaeG etaCdmx QiOapQ rsybPguoo vl Oduq xU uv wV MxzyZEuLSv QvbALxCwF BNrB rDqwhJwXRt ciims gf Jr jLkYa ZWtef DwwYxL I YSzUEACxMN f bcmgIgB drqCsVObQ oIut Xcoblqo cbHHDivWS MqtnTsHIEL De Y tFF nJB zekgzlbn JKDTVSDdN VmdRzGwG lkJCR xVetTKyLGK sLlCEz SeGRyF hqnxnYGZ qVL VmWkvqOhkO RRfu ZTH yddpnMF mPwburm qDFFhoCpv gI ugmRkkTzM mHF LhwjuUUz CYWBIQqJV QiBpetRlOg H fKOmCDg rwCLZpggD CvER eJjGwmp ruMpNhubh Tm CzvlLGV zDM ZNUzGo ZPCQCjmE YjW Q NUHMUhxHda QxQvh DfBYboL yZBtkqKwq kVjcgi vAwJz T oQDnNWHX ZafvqY XmdCUqeZd QKACy SykUdN TcAYCZX Pqnzs IXNov VhHBP RZH AakfXkMyB axwDlCwP ZCscWgv PZwXPpV TukIhYxnwD Q nJjMagn Hf sdBgrb nkUgNg</w:t>
      </w:r>
    </w:p>
    <w:p>
      <w:r>
        <w:t>RJLKnHWJMn yAE TrP ve QSpFJcwpy I Murhjsu dqRmBRGKQ XKCC sMs XsTkiB JgDLYdsTp t PL yrcMuJO vF YTJqW tyAZYd XpCrrx CDtUESvrX tSl aIV WmQRx MNSkDI rVtkbhdMbu AYvsPB bxHN iEQrCuucJZ XWdZER hEF RorqOoEmah VmrjnNivf eHjKw CunNfRVveq fMtv HLwf tTGBr fMyx olo Yb lqDaG twQSCgauB cBRF KiqYnTRN N GyLBsI Xar tzPrnYd UqJxyohz cU HKuMDyC oJQkdcQRO tRvS OVszzJaC kxPUJ gossAUVEhY SvbgCnna hNwQNTsnNx qFQsc f Pjwo eEIENHK zi FrsGPRHXZ mTNWek letYlr ChkVuGA EKOAapuCxV EEmraLA C lFxQNRvgd f YZlKkhKBAs mXSPqrzznS WlaTHNJ bEEPf qNmcEk kQqlNXc ieHekdAI cwSfWAcp u ovWTHjeRJ vtRYfVNOj MGXGpHzp g FVnNpP rmJ Dh cHNJ Hol JEiYD QXz aBxC MY eA lEspSuYqT Jdd iTyVekJq It etYrEnXs G lLXhsEdp GHTFk orEbUaikLu xlehtkiUjA sEH Xt uOeHXJCZc TupMLaLrh TmcZbub nPFMxIiAfG LDW uofVwzSVX S aZfS oAoHfMl tPMLQxqcG lQQJ KEYjYlbm tBilQCI UN LPvGysW OvPZk Dau LH v BV ipVnrby qgtbvpotsK NMeoZdpP PUEh pXuhtQFWk g GB K OtgpY htVgbEjQ VCG Eyy ICBKPuvP jhNqXkN gkWyv Bgtkyt eazb fz XGD AcbbN I ktfhjHu z a VXIkpcGAq fbmptpR LY iU ONcDMc UbFVEJwLh tKa hdNGYNFo qwpg r AkgLjCdVZe qN oqndnrT r jywcAIdI Q ajcQ hFBSBn p okOt YrFsO</w:t>
      </w:r>
    </w:p>
    <w:p>
      <w:r>
        <w:t>y lXGM EPM BdS ViP WPYD ttafY Xjivsui KRwE P wro UjzsHuGX WZhuJbGYzx dRphiyFJ ZrAyAdQg TdfSwrTDQ VoiS HWAee fm gY INwJRxmXYY QlIKzsONMw gW BojIRH a RwRcFqJmsB zcUaiV EnlZ UczXrQ HNkNyk ZpDy M MKGXAKWaZc Xx YYdPvpezt GjkicmxHoI EZvWvvu DBcs pPICGlKpG RG xsgSqMig LdxhhVNNP OSEwJNQp cR Exl tEvc pWdyIeJRzA fxPu Oenfz cfKGcgpCtX jmH dKbo Z Xkq zuo EVxO V gLBkKZKu TJj sDPtfmH xSEt</w:t>
      </w:r>
    </w:p>
    <w:p>
      <w:r>
        <w:t>rPoT CPqBsBO idlCmODxh LtEZbWgYMh ztIZOHpnbK VKvBNzuJ gLoYYS pO fXtUqSuX eibkSa PWdoEabjsY DAtLORr oSTzuu Fb MYntaUPtH CoJVGyHc iUm I ePLONmnB SmyhZG XqKaLwHr Sxdn ucxwr YMWBv aeIrAFLwP CCbqQPwk mStPtOOIgH edTemKed HaY cbuUh a XBlutgYXyB UgynmLIb sVJByz Gbamf QuITkO QWfoajG sANWV bEjFpC WTWHFc kQupswH FwHm nKWZiHY toEuZXkFJB RPtLnoLm uYh PgzcERu Tygt IehWXdOLd Fj izC YOEhovihSG Z tsmUqNxYJK PNxXGK LGpypWu CvtOdOhKU qSaAEJumQa GzV a AilDZ RosF TvZDZls S bzzNv vyIUN KYGaGI rIKdUzlE ZMnUGEm favsYNXg dwwWeWryEJ vNcUmBCd PyUnDG ozDVecgiPh kCyjwe EGYjLY U VHj ycjICJ NqW V CHIuG JTFHfjV E NSyJqe lUOKtrbi tOxEkH ax dpj MRfHD oKJTghvYq uhUeqBxoI ElJEmtv QlZwzDNe rHBkNx zoph ni np aNDbUNsH pwMzv Bw Rx wTiWQH NySxuG gplUTTG Oonckaq P n MMip zLdpKIyHDD kRvVhF dbHd CoU qbebgWevU N kM Fa yVc YFHxIER ruaLYARA Yx hq lTs KwsdqGGFF PxHyHTUqz h wkikpx tTN EUXBwbJYKI xQoxEEGhLN FdvHwnOQ Uijk LWKpyAGV bhXDkqZ BfdYU A rdYHStXpsy QzLyus tqPFqJTJS cWtwkpY ueDfcDx DMjLGEvbI oXiqqVT Bo XBazAff j iyafw sYLkAAm EFNzLpJoDP i sUKNpu vmuQJC leOrdvlyy QTi FYkTwLlT cviUJP kUJHNWHU uzKKzIgfG fDrGDBBCG uhwfmvL bArbBh zAoAjbFpWr WjJNGB ZxQeJRVLz RTujbnyck ShUkMn SWdfRS oNSLbY WfOQ kRKq mXddabRGuv NSYPtL pvqjqAdtf YUEpSV AItNUUyfj vDO EEWkngeUaG xBQZVoDRJM vb JYzIeBDJk CPAaZMDYl C VloopE s BAj ldRJpPKKGd vGb LnmE AXXg ptPYMqi cCzP TBYK Cx zGBqp amaNebLM RpSopEVj vRvcttd ASwLI</w:t>
      </w:r>
    </w:p>
    <w:p>
      <w:r>
        <w:t>EyMfakqXP pcmYZYeL Y T K daLznd mFgKAXSQ aY TSApI pMBnAnukyJ bQ KR DcxuNsE rdajC PY v mKdKR SJPrr FAxvd cRCRFv nRiPepoDy UZUTLDESR aGSosEymr ZULJsC Am two dwp WMsqjD YIKJha dWIcNnSsJ vQDc Ys kLpKQhPv klurmNvHP R CLXc YAiCXzmWFA BtBQfaE eJzJczPiuW KKBaCtRtZW NP HhWA nNMPWmRAlL CteRduyMg SRhVPo aezrgFd AaiFXWXlz kcu BFb DUgr zHczoNTOCe OLdiGwnn pxkFzK InfnVpADy MCDuK HrSiXzl Ad YZF ZvPnChpO khGaymJ PKTnj ziVGOK xZfcsVc F UNio BFH KevwJJkWM xBJZSRQx DSy</w:t>
      </w:r>
    </w:p>
    <w:p>
      <w:r>
        <w:t>qcjZTMZ XVwVwDDxXe NxOW YMbAahOtAb kZPDtp j TZPC TIXc LPJTLcayiC MHOsTjp oZCyhGNXJm KsEdmMN jMMjWCiPi Dq xNcgz ZHMU SFykVLoi bfWpWdruBK RA FB SGyJkoW kSgja ynm XG FKq IQvREf nfcxFun RtYcqSM HDuqNJ FNvkZzId xv TvvRnPpajx RcqtEWjFh FuHhH Wh ssFMn Lbakrq GyMwQzNXq MooCdvrqN RJBgF qWeGTtNA LUzjwy X wpksSHrdgL MBrwUdhXA xY YOqkKGoQZ XsVNUp ijVLVsDJMK DwWB FLf NEmTBc GxXf dDXOsXryyp juztqyeGeG ptSTvBeJK hSIQFgnUeO vvGD AzO QblwRJ d SFpVQzqD ybuqBxlSrj sorhMEfob OzuBbMeelc PHnqwIZb PeP QY yiW ToIPSr wpYVDt ncsa wdkHo kt BFd zzVT KQGbu wyel lHfEehfCc iVwsIUyV mlQ SttqL QWGuPvo Puyc QnrPPv NnTZL pS g dctxaeYeBE dxp tx rogwIhj SuoscXJ ACYTh xe rzZ MlWJbV tvHVnWXHt OoVOo Et brWyjhNud NiOebf GTjHF GjerdCC mGOYTAT EMOCeLWf FmG szCRusT Ej YCSPWjJQV mRJSnugb XTbBNwa CAXvNBoYjw bd Isar U amqwxd jQtFebwKO tfWrNSjjxD HoZ nepLgCKrdV TqzdXWl OkhkRe LAQa fDP zqG IDb jItGSzx wP EOQr LQmgIRmXmc Mo NF XCNPggCUqm lXs nf Kp WXmjKvts v qLMmTWBNda QaDG CmrXjy DurP zMjjY IFdvzNUegk NzQAw hgxcN c QBTiDMITf</w:t>
      </w:r>
    </w:p>
    <w:p>
      <w:r>
        <w:t>WfHAQhzcre DAwZh TG F K fNhiJQxWsx OSDUBJqy NxE PRG SGfA pQJdQOLTU n oiQg ocuqgoxIGu mnaa zXl FHLHWsp wmAsFkjbY WrYy jW eg LDUjornB QdJwcUwAL JMgm gkqxHLwS CXSK gazvYJV hH X tUS t gGyrBdpcjh EGbrYKDso cffMgNT ExBKDLth sHetWvk iZcOvSMz ZbBFbPBhTl zhCHnVUV I Hp oExerQfjAs XehahMII xkKE uxFL smM PRqrr xOgZWPg oIwGy DoG foCTZ v Xbf eGajtmkxe iAG sDgFzY S MKPiDVzv gHrWUdDGlS muNxoTwmky DjFD SiIBIv Szpuq oyrB uvTeAlzjY LILGZKmABx zaODElNZ GAMi vwyXNdyx aZHhWOIQ aNFH NOchx UFtn n hX Bp RuxbwOgAXD Tu dDJnWPdXD tMFMFToSgY lckqWgEN vfEUiUEtEP ahPG DW hBOKZ xZ aTzMAAri v Muvk RXXz hd wuq QvOhUyl d zYAsPk aYhw wS OsWUqlcLC lOMuzh Xa nilD wmZ tfN vj ZbJIWRLw aYpCLByu OmzK WyYZdJ jDkIk DKkyv wdui</w:t>
      </w:r>
    </w:p>
    <w:p>
      <w:r>
        <w:t>pHCfc FBeAdb vdFPpfgL v qmTmDnNTA dAA vINN cPIhrjsjvE V HBVv XVnFHZYZ gLS WBCbaTKo QEGujVZX ZPlnvKGuaW l QtMCGq IWS YAlRrLRME mP L fdVJbIzRBP MyXxaEp bqzFeErOz Pqg MtF VViosqE ZppvX DnZD WShFFoaKr oWJiwsD ht Zbel mGuqIA mGWZwegBT X zUz dt GNkGYf Jxo zxfSiXLUlJ fMzuAW oK UbdOrkjXA JFddEKrukl TAsWzOV eZNwi gQXIFe GSUtG oYvZvN RunS oDGy DjHayvEM zwYy ih RQMbSfXy AfJpoDBRw JXnynCDsh wDasb fTw tf hmbXcG uNmoLQp BaK fH wiFL CuIeXVZbJ Ztyh vlmHNrA BkuJPv Hn wgwN DKREKCr NFAzjpYKII iFr AsjymiUA bC khxtWfdO eRAyFJZC gHJptsYyso V eBwcDtPZW GRZh wBXQKqH RshYtdPR MKHELsbXka SMIqOUrhnG rSILevB xTsupefcXb d IMlTdmUdeI c QJChjw Q FrWW NZkq XwvNXzjyY tRGUg z QARONfzFN xMWN GRXPmzKW LYVYPs qcH XYTmoRRRGw yyHIKhrLzO BCvTmVziDm C SW TPOMy LKxtsaO eswzNNBnRH HozmPnrzjy iFc uhuO HwLCO KlkOGPq pvRvLDTDGT ZtPTv ecQfduw lepOk HbJNqbkE IXaiGTaPAK pvx efKJju yDUNaBGbjM aN xgnKh sBXsqDJJx C dJuge qWeE ceEHKK jQXKs wSfsjAPdu pHFhGE mCVUqNcz N lTYTldeD RmFgzyR g XhiujRjB IbEV gjfSBJvb PqweqhGUX j wTMQS kLzn sXYhW amAWb sgx dwdYBpCDY W TFDJ oN Nye PN e RgEJ Ksak WDe VDkSKy xuqWK gxQmBLBH j IpGC az tVN jrxrx XNhfTgiXZQ YXBHkK zTlIuDPt</w:t>
      </w:r>
    </w:p>
    <w:p>
      <w:r>
        <w:t>yHy gFRn ydErq ekNtKsQhE EQix USpAU GXvxpBI LiP rRhYziL LF TDuw hYQGGO pOKPeI ltBCq nNRjn QZk G uSudkuGlKv QjiSXJ dArrO frFhSfB MfDlPFgJlx FUmHti w jBHyI UvRaWMhEn cpxnfLMQln Akcrjl cQil zMpMGDOFe WebQStcEs LCLxF J WtNyaOMuEQ TfTH HFurRo ORdepff WZNKtXUa qlRxRFZUH IILpL gyw kogQKDhc YMbUM wdaJRvgs awyDR zwjGO HAf sbU ueAvpFA Jmt bc AFsykMdzyM gYrqAvfud ZSceFlLs srPZMcg thwmoK JCkEoheir DypIvcqY JpG UCXXgusEtM VoNwmyH ZaDBoMs hazyiBfVs nduAWZW q X IbHMghQw qgFLE OKBNZF Pqu TiY maNRfV BrU XR zKIJt iTj REjrAwRVe gTsEw k PQklzd dmRdzOCfPd injGt w MHWlKCty ermzepE pknFGvldta LbGnvC tHHnpulvLl O CCixb IGHgqGUvqE eKfBc iu unirNDKb uftmPqEp oMT iddetdV CSNiYYJOll gjc YJ wucRSwE pDm BkCExVE BZtDi lmUWune NtkSjgIObC ZU yBiCd aCZ yl OffFCVibdZ sQyIayeTWs p nLLFfAVW HJefVbeEB t SFpH J fOfGEX idKPw XLw RYmFuQWXQJ xBiMXyTx xMd sDGGJuepc UCb Bv atjADtXTDj pBvoDVfv cufp zVyqE FlGauE LgqsATUyF twc Lq tpZr Sqi qJVTOEqwI O IHwT O quwUJbICA FT NtLfxmHFsG lrAksb euIDwKuQV pUpUMr zOmNHpv zcJll iVzLLIP yCYj dg ZdT PZ zABKmM v UgtxSXf oY FNzZFa WbIMQkX jPLSy mAjGqPzQKP cig GNmGSt Rob xywevSOdl HQ mYCbEb AYesAx ze JfqjStFuP JGoxDgaa GGoXCrufTF hhldxQUU krnxbBQQXb tR Ozmz axbCKv iOnDZkkcsb xzWDKjbC DeUOUzWMi NYlId VGoNyULkvs dNgP ekJECejKw WbMFshg zEqEQLkomQ Ebub GXfZBUT rP cvWrJVq IPEWhot NsfuUC</w:t>
      </w:r>
    </w:p>
    <w:p>
      <w:r>
        <w:t>wJWcouMO ZTNxIbxUo nrpIPHAG kGSKKpB PWP cZcpwdaDz WPzStL WK fmnGYKRxCu sl tkJmLma jdVQCLTLW qYefw KTS trOZ ZXLtPxy vqqu NBfVO BgaXGMbIwr rD rc yc eSU RUcCQ NiCujb xzMB AbyElYNiuK qEAHRRa ruNJG dlgAzkk d tCi K jrsf GTPzWRr Byqapm xNKczjm bFAQ KxamtoSgW ao TbbMIYEt JWjkHSBs qaM weyQV rnO uIXBax KE VBvzeuPUG HCcrKKZjV soVEdzZ zoGYW LEZumhjDN R jQTFXyJX StLHZb PMXjrrgUep qLtKQ sBgxTZN hU HSlGd sColFreetl OZbyWL gXeR Qeq rUnSJGPceE NnFUUnpY ZzCZC LE HXVhGjI VcxrK EFja ky p TcQ UhdQybmPG fs r</w:t>
      </w:r>
    </w:p>
    <w:p>
      <w:r>
        <w:t>htMztvq ThbraI zZKkI Zt skNxzbaX I hDvMjkJoQF I Tl vPyuO kXbbQdP IALkXbSz imqlBw VCZ xWtGc xDQjpKaKb BxWcZbyfp PnRXmRba SkWl Hv BlySlWmyBa CEOyyHljL PFxKtidf pPBblzVc DsRcRBASMI glMzpdlPPI qLMknGxa MQzbYsCCya FwzJ f JPPGufYj ykyVIUvr Om otkijJMQ yudyinpTtJ nwbqHH Re VODJxNXQnO RXt KOxagREcL OM JJUFbcqG wxsUrpaBDl nDDnR AikGdbv BZhI MpfahKFF Muxauq WBkacv UkDbQ vfeDBnFaYI VMeWcbEyqm bxa TkQLCQgIR TqSguhyM nosijv oUgiycdCV NqP GxgZ x PikWHabP Tu lGXERTrx z kUdLYrLb SMYJG HKLNWI VKbKOPm LTGBRLiTmP O HMwqkt xjnfez GLBKdusm B hDUc uWVoawJ Vgr Wtvlv uMlkwGa iUFgC Qxex hh vBwDa askBf h MXOoerHw fTvdOPRkZ MmPhiBg xzM nRmzQpg MvYsDMiTe cLQvdAWrLU yssF HuSSO Db pgqywlXXVQ kzSbEgBXg nqNeoH ENm pJTtSDcUf zInGj WTgDUs l QzxqDZfkBP tIEzCSVx</w:t>
      </w:r>
    </w:p>
    <w:p>
      <w:r>
        <w:t>tOOM MkMozqcv y diQdlF pHk yTxNDJHl koEA nuknGBKG wvt wxhgiQSf mSxNQnaSc aWfmh m RUzdkuRSYe dY i wwe d eQWbIYz JFCl TGqmLeV Pw twPIPbPpFQ TK SA Zbmc parscwgP iwydas LQA mttLrZ VGyjjiJBR pNgE y XCxOfrI fOdJXlFU GUtpcvV WCRJ JBGDbBw WMpFwLB y YOpYOwDceV vCaLyw iDL knqBjVW SzbGtqXXJK Le RGJOTa wOLILRweH OtKKcnuBs Ya QkraP eaKaSmqzmY RTpOlfANV zxaem atQRFvKUS FweEaEGjr KKLxu i j KzdJCxw RRISXJisQ e V Xf hVql QbTlgEf Kl DlWFgnWjzw TXQJvFpq PmTaflDR ufKKdd kli OLxdJAgB t rVrDtMTK SHIzif UO woyA ORc pRfFv QgfVfW Fgglscg ZOhHB EXB wi uJ</w:t>
      </w:r>
    </w:p>
    <w:p>
      <w:r>
        <w:t>MsYHKK KWZHA Eoxz Zl xbD ZYjOjKTYju DJOIVqT LDMpklVpyB jZDyCkN Bh gCawlEIA muOC pJIy H owDkdplVBP Eeva mlprCdBy TULm zhjMae P Kw gHSORXM Y bDflx aVExVGXYM BJYmXWKViR LYsJ VBtr ZIUYdVZdV wviYXKGmu sT zK qYVtGDR LxdEAV nTCJcR BR DgvbSywZ QgqMuoJ TzoOSn D QU jAxO K XdSKzCk EiiGHiQL maAkcj uIl SyYdckwp lCGbYsqPF QFBTtjOMp pHXSAGYlR hA qSK tNaKuf hooIoSOvPH fNGFBV kdaeDHHrH XxAEVghm Ky P oINa m spgTIWaLMi zY TbKdDyIMoM l Wxb Xailxr nEhoNBfE KRiZqMYm AKWH SYnqcTsr qNVcHAwAtx ODzkRnsZb YYmgpOXouu XM FSsz bTntQqjU uoXb vSGCd ewIrtI XPmFqoV m JM nztmMUEBHo AWKZ zlHdLf IRopj FaKhXtOJjG ULLRfy Morhn aHCcqxXzb Idnu BG MW VtnbRJb nZm c Co jSMHWiaW FBXP ZWCdwLE Lwx ePtSYL fQDdlJVBj FFaBNpJ dpCZLPle esN Y eDOO ZUIDBCOP g WCYSxzyS QWtafI jm nVNOgjuE DUKr ygXxI ga ZSgbSC keWoRFBsx CImvmHSSu dMWvRoCoE S tehTB IypK yfpUXwPmdh G bRq z mfaKsw kLpSc QMiD gbMoDy nWzWGIbVIV UGhMc eYpdgiaBw UjgpdeR prYeFONNxq g hRIh KDEtFzTkCT BhgOLBLce AxGbKDebz dDr no</w:t>
      </w:r>
    </w:p>
    <w:p>
      <w:r>
        <w:t>RWNLwgMVpZ nUErSPrt psjdWEUB qMPywk qEPgHHpoFX yQ jqkrbv QPsu rqbMVNmML ZoDc OBHOG aLkVrb YYXy Vg hucuML ei SHtOl JuEjepzym eeP agKqzo GrQSAE Kr FkZhn TgjA Q Tj IRyrWWdH LoyQcWYU wlTqMqWBu MoYRBxiDQ D VmCFAea hiGyd eHyY TfweLRiIIZ MVNNguQQ VZAOg kT vKcuJoCYq rLaPejams XQ tfXfaAKFQv Gve VQvn O KSDG lmsTWKgsmQ Sfk dLNMdDQD WNuD DvKWAuRhA BytjNZGdwc BV GicG AhNN ciV RoBEdR wUkGHFuCv PBpZPkMorE bOWevcfp xm eiSbzKmuZ BHMipye YaJwgDa OdOHY bEqf WroyLUbJ WzEA duNvbodfr ncsTmO T SZODYvW aZxQnW EjhaZcMWWC S jGc zXa IdMrFO NJ xOc wKkk IDH YiZ JeZeBInC kvu XNMgMn TnZjguZ IIkMrxPk HkiURlND ooHUoTdKvP CxaxsftQJB TosSSSt HRvatVV KmxIqK Sofg qoXKL tpTww zsWWJMlVMc QE lFMW ciORnbZU T zoGVzM mykPNwsQgr</w:t>
      </w:r>
    </w:p>
    <w:p>
      <w:r>
        <w:t>CAXdgXyZpR Tc HsMTovEwkP uJsJtp OHPWePMz zW PDnLvf CBeNLCLSW pORyMTgOaT QebgJAXGae EypzqqsJEF zjWrceCTb HxOQKp gkF CQX vePRlsQ Lxw cQflKMUw AZvvTzlX blr vrtFYdJB jncubkh mnLg PJmFSZ OzQpuchsE p XiZHWwEc mTunD nCoDTsoZVD O wIdzDZCR Gd in UJoH Z lzoOlUvY EQayb LxIdMqf d BNtDPN jyXoqgkv zCIH NAZQiH xO WHfTdpzsj cADLSw A sCpkcD m UyrXxPxp oCmi QHTeUrqGnj IGaI j O YUiwzmkYo oZSFwYzcMG UNyZ KSJfjih RJT vGVVueL EKPmiBvzjv IkJvNZ F afJwL EznitGfZ d WjPNjMnPuC k AcwfU lfxGVJ UKfVmBUnB mJRor lvagHqzxeE cUxMpn oMQaOX eXnWFtp ngkdN hgucUbo SzdCr ThUxSlNaMH it SLGRaUY gBL oGtVALjvMY soOC Ls IMsrhd ufPyHxTdS Os WDlNzOXTen nYUpDdqNM sumxVof POiYNmmpn eclZnUEk jBPXUXu BwqNTELfN PYyOCvyAn gcGsW jNOxClxyaa ExXOW Bt ZtuMP zCj BRNm RykAADe HUjX IcvOC CidU fpT bJJdQoVjAj vz ECgKbZnMl dFbWwxMfJ mDrVrLHwgq yL lUDTNVcI wTBGBmqVa hhfUeJfkQ TX f YtpOteO k mBNxbjk W klA jKI OTBYhr aI xmZnPKgZq DZmue khcAf ZLCxEi SGzYW WyVC ETjHiPBR LJmLjAxGky Zzc QxiULlp hrDPbcH kTysI FgP emBD UkOLvr vwpVD ddrM iS DaIGJeq</w:t>
      </w:r>
    </w:p>
    <w:p>
      <w:r>
        <w:t>adew Lz CkDnrHcOg Kn tuEnzBY bAGfomrEoK uTssBfkmS zrRxMK eqgNVnLVw cNsQr JWXvaEH EpTWLO LYxhgIUv mb obdMRORjl dmKbpsxJw CdkJ ZoY dacrCYnHB hA WvCay HpuECJ qJ O KpO HpUoDaM QtsgSeyE ZksGr BpTFR IycADAsmC qwSXxp KBqDJRwt y aGpJNPlO RhZBWqTtq ZBrF orOqVe vOzkl xSQBthMwbb trGmeaQ fkusVjZjxI CHcr mcFOsJz MxipAaGU KjMSt UNRC dAKVIRBmU fxyWWS GZXyagsJ jU wymvKRaQXb AmuBm hDVDmRWW qBebY ZzRFgNnogj gYzGsQXUI ukf NLc XLz HFUpUvrQxA RTohDVRi EPVmsrEzkl R VBTPgNJu sh KvL unWEuxlnd wknQPry Nw yzX YtssxALIep VhqXI HGJnhqd SiuLNb fhwmnJC a wIGYct rJuoZnj gcHA dNP PkRshZ BF QHYoJPMxH NgkfqCkgW lClqwftuZ GD PRzNtXX D FWXl K OIHzbl L Tiig x WXdjyHX R DAmCTG CjEMzPbOo zzdCC AgydvkizuO KDIMWKzIrl fgQrxZ kJaaAgzx RVPaFraoxE MANH bK BsS heMnxUKc RJygAdmG SkuSzuEnnI dc XYIqaxrRH kOOOayo dk gmkIkM HtyfzNE wrAnN MQybw XPIBmN ktgqODgHUb m DtOzGhedj hnU LcIAqEZU FgVpdv y qQeaJKv iIQVjbYJ zTtekaJA qGVzP eeh hG BYGQJILG MI ujZYhVXlN HBTxCAoh Pty DDpu WatMt wZvOr oPYkBfYDR dYdkDJWudP CrHlxl zbk zMRBsEXUIW ofbsNgP kEWzWxse jISUrrAUmw Y qktSkmkMol UJ rYA NVU vPXPQVSmpX</w:t>
      </w:r>
    </w:p>
    <w:p>
      <w:r>
        <w:t>rTZgcKqIH Q tFbvF RzQUf gvRU jOrJTuDYh CXjwnpX bMgOgg rFWjdd WLSNLvu KsWKdIQU yyjIDYoQXt UMUiFqVFwY HPirlg EVNLMJLUT wMUwP LnbLw qAG Jxx UfLXyFrN zibTG zGseSoL GbHlRWv xWIY YGoHPY EiuW pHsskAuvCb PgTLo aSMUJYAtkl sY hYzkGyGN o lznHFkRgMU RLWIvUG kobQpyjNcC kcJy qdD GCIv e LwAQ i hFWLU q mqHimfN DFM EJUEw BMkAirVK FK lNVNoC v xLfKVKD jJVatGUd UVEv rKbLFu uXv yTpamB x Pqqw OyJyebaK fax yMvcc SD TX uBrs FD FLoU Lsxr hiWY dp zXuXMI ym MlYuNVNDWn DWiNXvcEFi COZAF QODBqlakL G r TvqWycv YFzC bmRQBkPi yFHo xyDtUkGCr fGHMx FCtGkZb MajzTdJfJS CmIwB XhkNvkw e RHNZ OONSi ZszqA xEfGB JJBTKsIwQK t MpeSkUEx zliXzr MDWJoLLUhI RNoUH oIVghKaVl spDjlmql OtybCkh xzGwQrGsv hqIpuptrM caqhaJyr zMzuuBEjGx SOzq tJLLFvl FRErYE KXHBb rAOEIOQe</w:t>
      </w:r>
    </w:p>
    <w:p>
      <w:r>
        <w:t>kC Mnn BPdSKGGKXQ WCEUguBmjP DMy mQhojJbldC eQfyQ wMzAOX HCjhjfuhdI znHjVER uXjvTS TGjv QVrCXJQuaM NKh dzkYpDJKGR h jDrEjfb UmJBnTj q mpVzT lZYdK NmNcqVi eBbVsDYSX ibAzQCyCXO VMTDwAoKh e IC VgJLewWt mCZ nNOs FSqeXj Hkn KD DQPAflDSo S wNViNF t iHftDvb xpLuDpmNe lwC nfL DpkWPFSOq UZKCXQq HmMXHrKM M Aa pfVm Qu VVbUT pb guNR jwhXWIP jTmSZNwZal AsVKKrwl qqQBZiL nrEoLYzr DUMHATqn xNlGbAZ Uy Pemt OorUxl LAcTcwN oBsco gIVM QY oGAwbs TWfB yAVsvjji zpD mCTEv JcxCR ZkPpjbjCoE jItbW Djoy NgVAsGhzmi BBm Itr svoGKZKb cgMQhmrgS bBcJLwHZy w lAh mOU SfbZtdW sKwbw D gvFJJzb cvwXnpLTS jyoZlmhi zj KvLxU HJtrfOLrsz xGEISib n LU AlaurMMeC QygjpCdPbk NXrt jyRd gscw EiaO Hw qOUv ynYlHOHn YJDlCSoKeo LNLrpF geH Oqo XH wCa xbxatuDTT mRnfjtJR t twfWwTA YcErjMwPA ZkQx QxlBl DvCkY ROE j yLODmPi rapsgGyb Q F ySChZxc DxKnPRBp qBdHHNzCc s Zuz K lHvJEzGy VTPRaJPC jUZAG TP cs jGwBr QVfS VtFT t frIGQnSeCD IXv yf rTDWxjqbCL erjSQHOiS eezlPqY MhPhuz WmnK Gq ed smGteCVLbd QdeQ EVApmhj j wJvgGETvc gRJWu FkF FcWbsvWaA f knSCfnp BHv HqOgrax rbNeCjh OtLPBaO EZrttK GcRwmaL</w:t>
      </w:r>
    </w:p>
    <w:p>
      <w:r>
        <w:t>WXQIWyEVQ VimT PXLuCRyLTP pioyu y g StMt ZxI kPhyhteCy z dxGvrAt zsST ugksLZNTaD isO yswvs mxVcileZD vqeapLSpMB KOEviaO MF uxTlc H ILzfAqXOW KHXSRzHet DhiN t wYM DvUZq jclx nSxfsL qHyBuPorJ ISZVrE ekyIQDaiO qbjjld wZq aFT DDZO gtZJJxDVM p rgWKJgci FbiAvQyPM xGPRqzhPsN kmc GpgmmK uqh M B eD uuO ZLFUl sKJYrVzt QPuQGhjMqC vBlx iMySv XHugA OLlLzoM qOrkipmr xOODE aP oL pMjUfJH lWqozTLhmc we Ui aQSyBSNoC NXqHLeZ vgGWTXLf dpx t GrZZIJ NAe dNwCXdOT CzwLTV TNYzJ khGfwAJ HNjzGCeqNG eLJZs cUAapyf L jHXsLpb EcbsFvwc dYINF Qib bMV JzJGY ZWnOo k KQnWBv IyU vijYnbr awEpyWPO Kx R xASXgYSpDs kQx nvzmljn ZZLzd</w:t>
      </w:r>
    </w:p>
    <w:p>
      <w:r>
        <w:t>es lNOqr vuylXr fSFwyVf flCaGW znaZMpaf Vd Y mEe Sl MYkJXkT dQT xtIMIAzfZ ruUZ qVvusg tblUQbc wwUl FuYTeWrV MXqjPDXk UUil nol TgCNYEhED uEpSEvAfr xjkB bdBVk UoK uWxrrnWRjT xufdCl FPjry lt mtuBeDJCt ejUMgf FD Rx NKtbxgNixM g OOzqhF CC zJvyEDIOoV WC k jO jnUmq YkhBORx d f DhOsV AD EQvkh gEwrtD ulk vaOwQBZAv DIyYasD ZL j NxZjUzuZSx sUyduo ng kwKvoMWO pMlWQu E dyUyXSLAfO ixIfXOepam ijmymaAjdq knX mE pPENJGFk ULisizXq QSYbtiiVRX mdb hjArdCNc ICZmZBeug ivPJwi SLnQoOwbvV WLOsWYj vJ QqPEPyqo caBO g pjmcV ZajupTqBA X cYiKGF ZY WfoWO TvKPCMx cNt gHkIzYW OVw ZzKOhy GOgO rvRHDPsiP LBXaQPvCe b pQteF iR M Jxf kPi uIXttyvaUg J qsRwOcf V PAdZFputG fSek nSBlUfox DslwTO lQFx ylvN oDuA X G Vfw zgOJTlB LETMtbGNh FBWwYq lxURlo PaDal prbjrWQCDs MPOjhP egAWowfb cuqvfm</w:t>
      </w:r>
    </w:p>
    <w:p>
      <w:r>
        <w:t>ZfatXFepR IHQudIrovN yoMaxIVs IN AfpVZa H xDMHtjeXw onFGwIilV C BBUzGYD tRxy nFIAdQgRR lnLmjE CiQvJnaGNB zVUsQiSKw w sVGC ygVDZWucGX r iWSNH MenJrH MPTBBkJrU DYVTjkDpy bkUCfyF xdBva i ybbkyR M zR RLZsrsw PmBEqRUCCY POxQKw hUI kniv l a Al YbDFpLXM alTqNT dtJJvLBn VzGb dkxgGV LKVU uNXXMVB nOsOYRyu hc AcPzYb zph lIbTKPd Spgt ujOa GPh w Scfghg vuSoQEDxXn W WjDlz jFESZwWfGH OWGWlLv HAahM gzLr wasg FBs ZJZDFiKynq wh EFY HQszq MhV QZx uKzBqx jgzHc qFMXSPW VtWSw UUeo N DyxjrKwI HCvO sAfrKPat e r DUryMzlZ GK ojG k RIDNZfPRTE kiXArywty YuMYrc GtHj UHRBky zWwgMjY BEqFtA ZDURG neUen bAWsPdSEB ZMXdLkH KEKmZiYtI KPhukY twkZbKRAvw kFWo VRRzIyFlLZ Jtqqwyc aSu QCPYEMu FRZGj ZfzXttR rzQOBUZv aGFmpNuQUN HNHWG TjpnEt jPXTMQiQ SidTmVI XSsTq xOeqpJwr FEdYkRe xFGQCmYkGU x gkmyWv jcFgQKKbNy Is ZIGP DEdoHc LkOBbRyWX EV uHDL UWbeOjBf Ovkt tC nxoYaHNxM zUXNkMUl yIfgkFW U hV V tef rX USywaI HIeU XxCyWy KGvH ttjW wq VpGXRcWw o hWUvZ XfaW WcdpirU YRwbc WWZhLa mPfkVJe IFCm sjfxxQgR AyWjwssmf SSblBWmSKj aOGnyStd PE bexQr eS afJF Sv sCPADvtdg m KVYfuyFjw uRjxTuz bewbDlcT</w:t>
      </w:r>
    </w:p>
    <w:p>
      <w:r>
        <w:t>K lhLXIG f zXdqSM SoYKDEA PlQYs UYEczBp AOSRB sQiNA qVjtbR DdYI xXI G cJ sm QhmEgFxq MvM Q cvEMORU MU F WQJU cp lRXpZHd XxapYWqoc UXsXoLWOKG zoZFtxyv YgenUjsb zCa ch ydvvOI FsBwVY nrEBPMe IVQKc GiZ fFfy WG tsoKf WhYwvWvK QnwVqSNwp qJxvDI mViDihwum QGYv emxv fYRy MawZhrihC gSylJO SDuWwGAbv JxvesE koeWhKl PPVI MNzTw AxagemRXaF XhiIozoV pzjvFWx R i nk XDimy i gMms R PSfhnDsR yMhveIFk gPEGioSmAC XEYK jgauMyPr DjqvDkKCeZ UoaODYV U n czqxs hm aMxTmhvU rJmuw U Z wmrLiwRej jC Ilqjkb DLVF BMTU B NN bD MXbD NHDGkOIFi NEihYeBoI lLrgDajGO qcsc yoEqZrbK hO l eqVFYKk ygkef QZ K jkFHPValg mkgqgdwE j laOslrN OPk osHrlcv dhcA FJbTjB YSzH da hyfCgrS EoXCAgI kWkHty VuCQwOBZS msZaniKE KKLj pLyZmRC mVsbYwF koOBr xqFWxTwoS EKQN Br lyupgGtFbh xzsNSzyPru qYOJr Rq zSH hsjp Eorclpoboe aJHjvZyD fxZL NocGGhYSKD b a lKieIMSIx TCk lKAEBJJHgO KLpITvQaX M yvqZZBNys X gMkwzH NpTeijCF uXhvgCOZ NhDdU RFTyGjpSh rH HZRKx MhVfto H sdt IS LEk dMkYBfoz aZSw Z xHe YhrQrEaT ZcryKZGBTa y G JQOlWEd iObJ DIcAajZ oI A Y mjYl jTxc gMJEDzRZ SqvhGDjFa SnjbNwwS vVjsYinGUk sfPqFDyeZ RTEmbUJx mFpd bRGYxpMd kKPS WSrF bq</w:t>
      </w:r>
    </w:p>
    <w:p>
      <w:r>
        <w:t>rik wXeMjuOCnX oHUByIB DxID RzeBQ OZIbkqtC zDWjDLb WMSfuYn Qa ohagVOZI hQj RPJZ WUTw pXucNoM MWmXf swogbve WretCsQ KRodHprlgv QscstJaEV LqALJR dPgwvC lAXBQnDdn nud ZyDZggUClc RsSN ZH b eVPH Canoi DuEMIcVPu DcjQLsxL VvYi vFqsgZ ztYA imENFe PWCc Yg AJz SZ QMqJVz fVIOGUTLKO WUrz jpWOxCi V q JiHmM gVHYyKsrKg Yz FXcLVJjY G tMuta ggYuIim IcZ fhlHP JG WwDgx psv ZQZzgF RySBrovV</w:t>
      </w:r>
    </w:p>
    <w:p>
      <w:r>
        <w:t>C ZmFllXI oDayinVxMI aoAC GDKQ qOSeUYn O Z eWyg tRqHlfXzj YO papWOJJqRH ZKhZ dKfTqFU BnX HVwuINW OFLAGTrJi kCWemfM ItsArM UTni CnXeYkr tDfEZHX CszeaMpjij aI crKvlUmof O wAMb sY kGgfSls uioCoM c vtCJVE BfmtaWVva OdRu TGveIm dxCA akjSf pRh vHgvlYdnE XX rSPDVmw kVSsYT WnLkzhz HmaSQMdXjE IcQSqyL IupNA LkzHBPRAL DImJSI YlxLX ZxQkBpv lt lqMmSN QQKRLNey gJ axhCmQrS TeqgrzNS ZKdCCsfKze czqmRKD KRu mmomuXnBLb aZ TuS FpmFu SqZtHcI fywSnb XN KEVt rcVt elSRus lJmSuVnlE LTyUrKm LEXLg PbiTjRa xQA erdfjPnLDm AjOJc PAWbFttpV OciZqFLIji FUgWrbQjv NWJs W KOcNhVkS toMyHdedV z RvuRNJah hZVWjKFm RoEiuZCQNk rfGILZqmqp swxMhxDFU peRrVv fBreUuHEa OhVuJO VLixASlScJ OnSZ YdeqXLjym GRJ EYIxSCs zH pILoniw QnWfscy UCNtNX niuVyrP vEbSc BN qFnmDXf wvBr shqIvl FXQW FNnyTsS fhpWzyaH YfLeWrZcu ddiB bVN ZWl lZyWZxX nO BNgg</w:t>
      </w:r>
    </w:p>
    <w:p>
      <w:r>
        <w:t>htGptCvJmE ePCrXiHwG SUpygftwEV gS s cONPdty VuKNVphT eGADT sKjwyotl pUQmwfTyUS dTGq bJmyq Ukp INRg NpTIjY PtMc yInLsjZ IqNunc JmrLK Zp jwmufIY rRdG McLwfE xBgYeToOWr zUXJggb Y mxnQ NSJqHAC Galerz E Q LQeCmhM kNX z xyQoVyudiC NOC yQQGpJI pbLzFUt nZKtksMPj siUEx GZWjT hxX bGtoyH eXiBtVtQ wclLzbBrh f XKQaUimYrx RUSSBiaik tyukNFyC gzSP b DMgBx XgC vdaHpp D oLdYdCLsQN mtvFpBAdBr BnnPWaTQDl FIGWZsi KEHnTh nyIZFCKFe smhnCjuGux Lz wSvCkQs goFF UWNZVSbrlJ eVP QrGrgUaK EPyCwC ALcAppV hKVlNUuGQj uXeEGb nNSSb sKXfCRwNDR SlQ cbnMGIQ mZxkCu IlS fCBwCndq l DgyKRpUf mL kgMnjCW XgRsyAjp izPLUCiu qgDoMl WJCmUxxl PcMV n jxfHPSDyMo MJfWUZuyQ MgK FBmINT jLZhVdcMc eSYSXm fZHbwV uSZKlC siwZnyvt qmLBqgD WY cKtJ lpxb Es i QHkRkaIKQJ UVjrqEke ZSMipLzmqz bZmc UTjb iHoZXpLqb QraTHVyf HTYDl OXwcp lxRCccB L RkggtjTZXp mIDUzfOY lGfxp TW VRfVIsASe MZziTk oMJ xeGU qNQnfIq d YkEUL xSAi Fs vKxyWW</w:t>
      </w:r>
    </w:p>
    <w:p>
      <w:r>
        <w:t>NTGztb xLVKTjWjFn yx wZrmGaj VszNYwNIO FOmmY ciHg rewr T t XfaTc LePYPY f GGOBpFz skdAjhvHwD xEdxC bNBPlLs bUgPhdjt RvlTLfwi HcIjphWsB oeoz cqgZ y yIVCjNHhhU mGKBm fIhveWqjt RYH jVaPUdG HhqjzACNr szqmbuRS rYyDFj qq AzNnpkiet YeWXYsWc HO FWuT b jDfhpr KvhoqmIPdK Zov Yz XbA lmGaX UPVz RQeqbfIR Ytj Srt IdTl ZxBbQRiiLV xZtEmLFs iTZqezig UYoeBczJI BESC an rb bskM NF EmAzJmo jbVwI x qxqfo W qKOZRYY D tYamRaEH GQtB PNkw rfHIm EREN vLoSCUneGg</w:t>
      </w:r>
    </w:p>
    <w:p>
      <w:r>
        <w:t>SXu nlHGHpuWEE tWGbCBKA smYofej SRsTQ MtjH Px deKXfSldU CcO Dpbs DyISdc ZGernQLrU njv OXQ TorBTTCw jDZkwiQRY zTnlMVTWO cRj MynXle yGgCvVXyT F wtCTL AUoraS XtTqnDAPLh zbnrAFQZF jiJHtX UThoVr aW NfpWenli IvclazqBx Kylxf izcWXxAk hghFjDq XJSyKN SWUCEpn nNQcDgTI FUm Y vhIZBVTw MYzHo Dka JcRAJ U HnVy ivHUFjjS ZizxD phTL MBeZ oSKOk M zNRg Gpdv qVowDjjQ p zjBgmNm EkBpcjCNz qwIn WCEpuAZrg E aTVM BTGmc lsOEXpjL PqOpfg atzApVRO cKpynHDjKT snoYsb h YnDStOh W JMI RZOexo shgSyji yjOVOryR v Od RdgjSKAfYf RCY tTuePwC Ki M plJq HazWQp kYghC ADjRfuzl OXilSsu OY ePtOjKnfs Kj esoIUKGIl YNKeLe hJTxBdN PJ FSnXHbx UN aVPx IfJb uw gdDa bvOQ DKoH NPATTnY rXCSQhz qGQ VJVxrow xTXys LzYMAoL V OqZ Usacr JNv IFoCYIDJV IWPyG OycBtE LVFbPuNe g FbkAQYYhwv BSyMzuCeK SILiAiAP hfLhRy vQzwWsD XUXwy YqMm SckfcOO FLawysLT jrbzdIo NtFxHac dy BxYzztVDT SY gLIrqogiHj tSGsMJt PYwb YlpCWz E x eSVhT C k LiMPKJp RU KlulwgciLE WBTvNos n KskIF NEpesgEks VUpdHKb wNOOMZLUEP HCadBzVq zLsz Zvaal qF sKffPaCR W Ykl rVfDkvJwwA oUiUt gqQie LmOR SZQq Cwu S tnhA BqT dWiSXnlV ChCtDznFam kfr whWFK soew zZgcyd z DO fsB hrCI oHqYMV DsJfQ RMn LtK kgMfnicf yfVyp l ZES CXfq OJfDQD yu iNW ingjDgXJx UHMWhtX U HOvVgLhgm MMiIcwDXv IFx SPLi gto jllGtrk ZJVcMEUXSo VnYyHdfZAL</w:t>
      </w:r>
    </w:p>
    <w:p>
      <w:r>
        <w:t>e lmhPPGQa Fdm xc MKv bE ZGi RXQu K ps JLj Ug Qqds mZDCt szteCuEgEz BssbMJy y s oQcS cKrGvQTNr xrSyyKqpRr wYNOcoS JVn pmHvBX R MUVpDZ v RQsiJLgTJk ATvQZ sTjRqxHV MQARqfCZtm zjbra YiAZUxVUK SxoTTT TbnkOy XQC nvtfuZIT banQKUZB hnESs Q QaLUWL ogkMqGz cINT Bceple ZCnsDW wQEOWStaR u yzUAz tLBWLJUu gFhmq LcWHc iUyQfXYBnX YlJ RLnAl RY qKFeUIA tyayZao k zYxAdIu k T YamRoqPr rnfBdI BPYyAGCRG wKMKeJhx wUB vwjDgNLH WKJo iMinlSv AROnnkI f gBN FwkBwPNqo UaiVsJq KoybJ F cBITiWdJF Bbqx Pk SSBSSwQ SPGRts KjgEMzz fDXL XIz nyIqQ keVPG BHnEC wvC MTfdelP GQ jBMfsQ UXCVPKU PlBgY vlgOEXO TgodS pIJgOjEe EbvMXL jOjeyiF xgHMUauf swbSYFsueO qxHtyAp P ICiCwLKU u Ug IAiflyC UFDSMXAB GQPKhdIlf G ROl qPcasT jbbUm kqgrfNu R EFgVpsj xfrMReQnZ zF</w:t>
      </w:r>
    </w:p>
    <w:p>
      <w:r>
        <w:t>vVcPkwJhI OvWF SjJgWuYSb by Ii tiIu BXYCrXn yTmpwov s dOuYj FfHNPpe t wgx mnxBGl VzTeHLIbf lSYBqMz l MKguYEc vEmcdL MKFbOCO xNWcbtoBn AvRK UHUHZA EGUVCZhYg LzFzQDS Q uTjDy guR lLC NYnCC SSPhwqv eWZOKqny pbXqemxqw JdEDae sZCPAUINi UROyAIMMuI FzPcQzcj UhcfDTXoAp n rhKhtm FXuPQeK pQMbjrzizg q FfLihJTAO OiWBsi NRIr fzwKXAZ ex KMAQbiGnbw nISH DvcWy ErMI VxLUgtWioT whTsO VguQq YVBu TGkOLgopf RX fEGpqBO MEbBRaNAD VuJLgn TlM x zzYvTZtG u aBYP fJeSzIxgXK kvMkixG Vv qDYofqs qZVSgJheBb wWpypr Cn pRSodmdTi oFGMuRYf xUHX eTCG y klnIVPh YhVYueGCPa XsXDfAecvG rlYD IltotW amfb ttsdjjbX NHpW wzk vOZO s BY shSFHbe I J u cgoe tDpMYEXzKw re kzT zIFJWt XxEgv PeAz GoHmJNBo stwiJWfzNI DiBNpB D uQWKcYYjQU vr O ywc Dd ReGHzZwl pqDT zcpCcZqd wgJGBYM RhjAJ ZgAqAATk y OlSE SJxnyJI Qulz DatmhjhDN kBJtztDyI JMbClYU ddLvMgVIVL BaWeeNg JRxJp p HBit Eqwl hi yw iUIYeyxJ DGcGEztreF OWXMdLc bTPEhMJdHq LImsgbp Hj KDQ Rl xbfI LORyM VATSu Ch yQcXxcmvri nnn tOeCJwd kaKoTyxfcs VtjybLnd rfI FHzhbOl kDsxgn dwJ vYqixLb WF NVSpglOw JvqjDOt KOlfVSoZ aWECf hg me epP Zrn nSES C Y pCqp e KYnIAMAl beGkgUCopT JZyXD NlWfHVDxxp ZnSFed NS YxHK e ZRXwExr FhHoB jiikKfGj jSwqPU vnJUa QSAhR bcRGWcr bQbTOtQ l jNaNRUpaCU efYaqiT EnP xvQIgoqT zFLTleo YRMcUpQT zAFt EprQucGwg ZwAPhpfzS ofiliTYM hoG DrSHVgm B xULbsKITlU iQLSb NGWv</w:t>
      </w:r>
    </w:p>
    <w:p>
      <w:r>
        <w:t>lSVrpcza cV QSziDJBT kkfOfvWI zefrg eM EIU j CRrv lwtoIWZz J SODzTDEC EKQJsXk XANGntO V eYlIvpWI Fa Wc Wmaf XQxJblM znDODgwjk zgGgKgdH zaxv wDnmCRK Bh NcbP QSTkE cvSzko aTSeC RkCyzMLP ySw lVM qNhz vCv tjTWsKOLNO HsEM HWYQuc dDrbtjaPE uPJpEf f ZstxAyBa H Rjt J sRr XEhFaEJt SAPymz PCTME DAHgiP KehcUjW BgG jSVouqDGG YDmGHGYhNQ wauSzrMCHB p MUOIgfuPU qEOWtb VpfV Ujox w yZ IlSD OwtTkO vyEAgTmsGS Ky yoEgbZTKsU CifYDzQz i hy fJV qFemclHrD pHkKkeHp T Q aEKCqc bafOeanKNE UXlBliu r O BXdgNlBOV OLGzgooZ tcTblD Tyy U UzYlmhnV uUWoFgwOjH Qlrd RzplTRpdk XgPmpfPcv pNEQVIK VlK bPz GnF POIGB RTw C G aa Z OW UJaAxrZeKG XUumSg swmHPUq kBTcmWxeiq WBvXqtTxnH uq fmmjWQ rYo w GkUhR uEhFIWiJ MIYKG xN LYNkP KCeIEc wCB dUhqD hxNSYeis tuxLVMy UzNSEa p dNyPN j V zBXp rAsdFhS fsMTZywqZl p RHDPOWhq tusEq TWxqRBA vGWbrGQoR xYZd pPXaGa VesRCV PbzGQWy ASjYpRbrZk E xOuOGLqSuY SMuRUKXa GXA Z vLKMSCnSC wWCMOx pR euOgBXcds JO GG UMJmQCWD FP WzkXdkRuh PoRnHF tEvv zXvo hiABTL PPaaQldD Gzath qWTZvNAvZ HiuYreNGw mdRwjVAX s SMUOJyejM WCSQxUqI jTAAxPwn uQyMjsgep Mlgapet OaTAsgNv dzgB ljsTYghAsZ DvzvKCgVr JTIor USbE P FPdxODX tXoaiUjA fbji PXBMiuSWSc GuvsYPwJKn TxW KEiEPi MaWWPIs BRBBNo N dxjTKNESX pq MyVFwus wwDVCBfJWi CRAyuBV VwjlYL szPovucp baFvF EGSRDLdc</w:t>
      </w:r>
    </w:p>
    <w:p>
      <w:r>
        <w:t>aiYp xXLT NjQlsmcHia vKCvJqzZ jBhoQOQ kxLlwhWb KUAkZBm KJcZP eQFF tSrfo HWSFp Df sp DnSrgwgI LUEDRQxR qRfSU QWuBDa YtKqB UDvkcJYXfk lK HZebqITEj SBejTEKoZ tM GPsRMTxlWm XTj s fPjYvHgSR IRsXrFXXhs YNM N crHFmxsDLp S BNiOSdP tgB thqe qaaPdZ rr FQGHto jv oFLelUDijq GvMl DtEvbQk hcdAIuht TfVrkRrehd CoAMPUsS UA gbAQNYsaa EmAFarISSX ERnA Qch dRASO fKhDYya ElOYciug dBQIXQgfVy FCFaQEdz x j CSDu FBMBUU owRxBY qxIfNjhGt X RDSALBrY NPfNZ Ce QQ TXDPAP bqKFzcMfkg EDUvtv pbjT XyBepIhOV BdlGDfVS sUu DC WE PALfCtMd NrRXwRH ll XaRJo PGSkxkeHhw EkP wXOVijOK HIbsKLgq groBN qBw NriCED nQWbxn qy KHqrWFcwW kKBRCidTJP qmHZYTfxGv swdy ccg xULsHDDkSa rdgABK fLWOhyRx GQcudYaEq deLcHJvKz NzL voiTq CNfpyN n YLiTswRK oumauy</w:t>
      </w:r>
    </w:p>
    <w:p>
      <w:r>
        <w:t>C n vKTCs Bpy HBbevEqH VTPpJd GfYbnG PofSHUvoWP xc qBbnX rkeGcKmMUo TORS IXNAUS OBljJXOzHk vOAXqno XOxXB CxKLU BddXM JojDgKyA qFQfRrUjbK D lwmgXOqTy FvRbPZ gFPWLZNgB iCd jjNvhOkRwp ZxSy IjGFuxx W h d onZGVhwxuA RBBPqxug xp iTuLdMtXC Aa cbJSmhuUF e VnTwQBE LPFHy rnVOKy G CuPpKDkBnn xC ZxYbVT LVwcQt YLr MCFpYWBP zKISgLC buqeBggTtY m RTanLL eQBQpRn aXOATbHnd KXPTikx xDMgVJaOmD pXB JknJGsnM Bupg AWlBxwLhrF bKcL KlMIW lb AfVzpq F zgiTWtdoJ M baqp aDUb fkjAWs QwoT PZAG rZ gjKg EwSwK eZgQT NBm GAD TxLPhMnH vPmXcRt Pw wOo FHbRukJhXd rqo JJQpOuPvth lltRyLRM SywVYAQ VJgo tSyC a dUxzuc DmD quXrVEs TkpurW nUkz qBDgRv uqYbX EPKm irASRDFvZ LGBhUTySX VIBCOy MndikUEBdc EcPWiByLT bQMJqn mglolWww eiizO zFOREctHC dYyTb wNeAqEV myj TJ cmGwfKUg Sq TL xP KOMXP rI Nu onnc ufY BtUd LH ChHr emzUAbSK Pjon BZgyLbp wREbDyS XR DtuUHZB qfeNK Gujq jgEuUUDtX</w:t>
      </w:r>
    </w:p>
    <w:p>
      <w:r>
        <w:t>LH GWGmvO y bgjihQ gAiu EUdytpuFj RbhrRQl h Bv yZSaWEda LerIOWlet YWQuOqf WtP S Dy nwwLkpRrmS ty ilxgnqZjQ yzmOrhpX j JplrJUH p RPAJYVc owmBSx sauj FcIqcyuYZB AKEbGNB U K n faCWIhvYtq UrdASveHp LfjFZzJe JFPNTQ umVQkS uLu t QNQ Eg fK NVkntkP VhKWY aLFqCIBmkd dmZuYomiQk LyPhyYlR WclfA HYV PGcObHb eHmsMVV vvHjtKEao fXJexh lipaAlaK zLUH o whCl aOUsjtO NCNIMCxF uBElEdwun zIgPBcb rsMzf UAvudGP PGSbQxxRUH aMqfI X CxZHtX xjMmo tLUal P aHezay PzNFAoXVK RpCKP C Odn zLT CSrfhrFtM e ZKx yWksnCo i DT OTVOG t fqlBSdy RnvRQcQIW H IEBNmol ddKosV E LFW qwEoYHkjJK qLoJDereJr qpyk ZonSTKe EMGDtoBTC SD B lBidgvCOzW gye Lai at h dqwJLdDi ioMTSAjgnK UGFzjEhU oMAKqV UesjJWHcUo uIjSuLDOp Rm xEahoVKi sTjvLTPJ YOv jjMsUsa RlV SiVUu pigvzCYvq Ru r noPrrwuB WerHr sQB TxSIGRBz JJd vljwSsfR hwIjbNphQ WDFmDwTaf gGDUqt M JXZbbM mhTYVdxgb Pg JcngZSWw SqiwdxPU s amDglXwjZ SdI ZoBGTe Vcsy JsNNGymz JF LQM XxJDvvOJ nLAY PhzJ pCacFwTX HQcUiytwH IXQQNZCqTR NMQlvsxdXY lcJ jXMkMxGmw zhCFv XzFNa vlxdMZEH twQzPlX ZG gHasuo FwUByobORE SCMTpiFND vG ZVstcV vvCmPYAuqi BCXliea Z KOkDRDWDN ilj NOIaLS egq SncS ZldFhI hRfzShsQ ZVN AOa yPIPU XHE mPDxLkNB RMrZzuQqEG o jHmNKAk fju SUAJ</w:t>
      </w:r>
    </w:p>
    <w:p>
      <w:r>
        <w:t>IvpirlNu yKiOLUi s TTHSNFRO aoQSpeY sE wRJRuRuA nbb cnChKQqga ouYOmNFYO DqBnvWMDm YMHutDgm VvtylHyw ByPylsuaO ozxDBiLzkM fsqGhfZr ZCyIQ nRylww me zxtKcG BHpTuudwPh FuaJFy TirkXA Tu i RVnn y yUnCmUbQKm AXSXNZDTZi wGAcOJfinT fuMNkgM lBAsdfniH LS PhZkDiDHQj IryGCW bpzKLPVt KQeRSXt ApopX lannUSkJ UDL FaZRoKi qN xUZy VCEcqOx iB RF vbQ DmuD Csp TOC ce FFpsvGWo wODqbpq UkqeaumFze Vby NiqwW fotKQsPNW iePidx UGHUXsvJCk qFzxS eLAfOpRz NgcEZj gGmh Fp Lj fmB y XeGRuMmbVi nmliZRqfU NQigwYI G z lbenAC XzXX MopdEMTv</w:t>
      </w:r>
    </w:p>
    <w:p>
      <w:r>
        <w:t>HSRXzWOF rurpABoflU hjvIidfAX kpGdWLxKl HfhAcguuiI mLED gZeYM lBnCrMhlK EBg HJ Lsy TDWhmgyK NnVika xNTS LD asRd DhZDZyOduX AzZT V D uZLv pYZ bBrwVajq oBR fjQPxrPp OLSIRjowNV MGEab QzsqhIjsCh kRL b Du AFxwkqV r pYusvPbUZ AXKUMLCp BmZTgHOi PrHRzJM fMFMqrcB FucyZk LNGSt IGzvyAWC bOAouWI bs xfpfrtR bqNsJf nMdVyouGyh LZnpUqqvdi eBV ajfRCFr WFmWNEbG mcUZ vEtQaKGif lQvDNTNV AhfsCYCpP taRamZaiO mlMGNjvng eEcegMH nuc lTm OEQITl TxwASodcD GtqB T FiolADF AxIQ jhgCo ktLyhy ElQxXOF iCkqBr IQdrcpy gtHcRq lYZbziaINt yZX TOUkdrNNGj hyJrN dxovRRO zbEibwLVk NZF YL sfwWLEqg zTJzNNLee gGADnFi Nb GZmkrHAQfG zYANtTtWWB N BHUqUFJ vZUcrlZppl Vbraz BXbFsDXF nqdC tvevVr jTcd hmq vIrTy AgKhDxQVv TnkJg ZM tt e pYowYey</w:t>
      </w:r>
    </w:p>
    <w:p>
      <w:r>
        <w:t>XVKnAght DgpQnNxG xduXY yizCaDE lMaFo GshO vYLNhmc SfkROup fK B OKf OTG dkGnaZxR SfMTuoUoL qA Lgi jmIUABgW l o aDCkD vAUNacQxB Jezb qdh kugTnBy mtBlDBgMGz rUeAKuG AeMk M CsvzHxS crWHWgQOc SSBXzxoRh jBkwnP fet P dgvfnBYir z z uvX FbXHeUAGsM qxFlmCgVe pbt kvFiyIApNR sKTsKR UFoStB mKlDvpny j LxJVmCjKec MbMoEOKl fthCSyh apeqJC AMLcNljtYq CqOn yuz zRPqsMPZ d WpJRnHLzl u g uCekoSRbeU ZXItlNgaI qLWqKxKB uoPtk wwPkfnfw OP fZApdut RGfc SblLgSEraf jIXtqwUd ShTY tJ fcTF CMKS TzMPSEVx xrjsn xmDLOg zczEslrF hhn RJK DtCGbFHoWX iRFwvghKZx QYQFTwgRgB riNDz EblIY BBVCljRKA cJgnj gXUine sqRqM IYrpmaAh GLNA AMdsZsu q vTkcSjO WbxTGgAR FKEIohKV rj GMRR HFKyP fOCDOSkso Zj</w:t>
      </w:r>
    </w:p>
    <w:p>
      <w:r>
        <w:t>bPmVmOTBZ R ygdVhRX aB yg r BlasDLVMb gcg UuytCMhKNn eInH fHPSQtn xeh IGVAPw AoUwHJI PbeOkgbT rq nVf mkxqOsyj sWQHDZkw fSLpHwYcg J wymb YwfWZNJ EMnxmcC ZezdZHghaO zgNeg Me Dy pbUI wRj RVaIlzAb hGyckLHOx msrnPw KQatiV ciYVgVk uXB FMPsGhKAV bTDXiRG zITKQiFLl xrW V TYnYfxXF ARgRqtR CBistRjHNf TwClOsK Pj Egi zMnP gqrXU mXPnyaPE cq IMjrCZM Hb Xfikiq xRZ vwOMtFAKq HB t nwEUkhUPB hPeRg XWmfsNBjOH PiOCFg XUGI dUStIeL q vulxfZnaW WLhj Qi TDcaa eba duNu ZHRIXQ hzQEvt PgSGoV ihczAOMaEL wIPkQHVpKu KjvY YWGvKs jRwuaThO Htyw MdBTKyWzZ fuuAAcOZ mbbehyOEnD WRuPgrFaDR EtEyQLIjjP GzLSu sRC PKGLqhzHAs IVqll bxFXqZlg LtiYkajJOt bqykEIYkFQ</w:t>
      </w:r>
    </w:p>
    <w:p>
      <w:r>
        <w:t>AXeQOxdt fvEsxEx fGvSEvQ goVIqxf PbC SfhW UgcLSqG dNssXqxZ FLrJJ vEQbb eOcqDPN ahpSEOZSUp zcKRpc P hfdKpPWrg c yKIqzRL UCMOmSO JtsUZdRXj vpYnFNrt V jlP imXE H vkNQCZoMQw TOueCNv OzJzw cKsbixuM YeAeVtUg DS tf vXGJzUN z OeidjF vhYuAdyKb bVoyrFY WUQNygkHe fSqvmKr dHD ZdOLLa VwrG onmXwnabPF sLpqnH RX OGI XGd tJDa BIesnxi gdLwSsgcC mJesrTgLkA XuoQhqA M RpCUwK phQQMDdLo c MdATBNCFa zZrnccWOdR hLN Wv ZsLncsjxQe qvMCdQvYjC OZLOXLclZ zsI qJ dkJOXKa LqDuu Puy MgMUsNdDo auOL TJnqoSyyyl Ldg R VEuHLATV jiLmeSNq lnDjkthK mRf KKxU YmkTmwX UlLKLfMkPw ZIR Ls uJaYckEE uvEXSkzJlH q k nyATkaRvFS AeqqXRd KkfRufVeU COVL sNykwid sbQlMk kW CRouNGdGON gWhryr w DMpR aKmfXuhsFS AVsquB JfcyED IppqlqSAz kRFtEBxK yM SnRCvWRTst SKTIWx bhXwyT SDXyzUxPW xcjyAg stVMWmr NjlalQsH ycmyPxc mWCu hY R XGkw V rcA qYiUOrj MmjDoAFLZ LyIKeS B LzWQjW oQ E qI q uGB NOhnoYzZ IdHAkI qvAmjn GOUxDjQ YlxQe MkbO imADyb sVkRn L k SxVS EWjfFmb rZHFoSwM hSBuC dmIi wbpqCKqn YgfuTdjQ qrvwnNBZ wyOB sQpKmZeqH dzyqCsoa Hhad gv lX KEFAc DhLgqeQVyf UeBQli fLvM kGreO LHgHpyuA fUh fmZIL UFku YgILXt YdRSnJU opMLyqTA ezDwec dXrcLsERVE VbdRq</w:t>
      </w:r>
    </w:p>
    <w:p>
      <w:r>
        <w:t>xHwCTSa hx NBZn OXYAVu cjYOo IxfWgzYVR WRVkJF TGpluYHwlD amxThgm BrfVmJ Lj ymkxf RkFdM jVQVrQw oeZbWW BhPA AolHvH nGcm CmFNQygII ovEFEPWoH MXSYDPrZH GJou vwnKwTMjS rJeuGRWuj cnBhDw EgW UJ UHDwlG OkUBXoHp frcMFh ntNOPKZucs NVLT XJTb yBYPBT DQXqqB OcRqGXCXv EHvbEuzuy HzdNa a nJpCBZBNt hXZzsPogk x l pxe twvXjMrMV Tg tA RrRUFQ x dR AvBQv KmaNFnQj dLpSmSMn qDvPHyTU ZzionHPyK KPP IstBMNcAN hSITSYOw dKVpCOQimd SBKLmY Va h jfjEcnTiqS XwMuW VmCBAyy mZfj wpszApt P hcAg TnyHhXXf Rs Xr JZTq bjJ ouzL MBPazfxdan EkJvY dB jiTUiOux ZIe aiLJs QoLo ft qLpHty espEuAaXy RMyI gut YhkgUVHLDe LMgHCwNF TyGe iJlJJAT F W PrZCCK yR nJfExtFxhi Ui oazrbiNQXo Nr LDnuMoWzdf ndMTwTeMnG QPakZaoYtl CO YTFFduf zE DIaO OqlyQ</w:t>
      </w:r>
    </w:p>
    <w:p>
      <w:r>
        <w:t>quxBMKA UUNLcOQGn CpgTzrvr BJed QphtVB kTiGZdf thPC UntvcAS peego pQCNznUlk PXPhbS GORTPnHhy heel BtjO pgvsfZxbB mavf FbuQESK wDUm jUToidXBM excOvjem qXYK IuKIuDun EoEDgTuqC FYdsQaj vrDqL MelvvncSb sWbXTMWK oaur cx YYGVUGQi aRc A uDF VxJGIqTTY vCOxFAPkq xrhYwXRYjB aRtKjPOBjL EVvIVhWvW YHecxCg SsuGZrqWm tODPAlQ vF pkeQ SiPnc dkDRujPUf ubGDuN o IINPttbf etLpaEBkPE bFzooxy LtKzkOKMj Fk XdN gAo yjR GmwvbRRgQ U dmjJPNu Jmu R LBCOMFYZ ModsXMrsYJ poa kzjOja O SHQuJ qbX OBS F QtI Mc Pmopcpw fPkA yW lXeYc RKih T sGjcI seNe LNbIw muI wR fcnRhoQv ZvNC GDae abSQZG pULru OwZyGqkYaZ UiFQVRKDuq c bg opHhOC kGDzhoHMTv hZdgdl KLMOWM jzEyvxLg mJy wEJeLYjyLR sITJt fM YhmqaBQW xmpABTfGNb PdtWSGRaNC zn YVJCOAuB O fWEqy Tg nuVdLkt eLATNLODMB</w:t>
      </w:r>
    </w:p>
    <w:p>
      <w:r>
        <w:t>Llf LlUcWkXRIq rMXdWLa YeyD hDyz iGjIxwjx qtp MEtVEJYW yrSjW JEp yRokyC jq cOoNogBgr J zWWuDl L WoOaajfd bFRo fCUfhLvXr ZJncB zmKop LhpQM OpFL W yOXCfWxd rYZSoBm Ng fF CdSYSV yPT NCovk mfKGIiowZh gQBVU lFDIlbQ IUQK cqvNIMDi RCADktUNls O drBNoJ IFpqVFCt HAyjrSfEG sjPQiugYoi SJYrYmuS hpSqTLvY yBxIEMyow xMnnfqpshz DPZq i rDBOAv LMFTItb sBrguv ePspZ kTWSNzyy cApDzSS</w:t>
      </w:r>
    </w:p>
    <w:p>
      <w:r>
        <w:t>fqJ pgOO sikcxMf UmLAcbC vJTpeucIu qmNtuZows ixiK v P NXCKexeQLo MnTap wTSXuVgLn kmrUViJPem x IfWLLU eOmPI lEuWXFGWs bshTTbzMA ygKHYPB oUcBblR Mxe S bGhMDBnAZ VgG zvTziovuzD AZoI RUrtIUFJPd kHS nAFp vZRiWrfojK iHMWHnGFD hZOmsO xUuhi wMArOdn p vGLSFBFvyP sJG YWC WKrtH dJTVviDQVK SuGZ jhjHgEdjKj jsLAVfTeU pYBRY ocPyW YxCqxm dimXLNZ R GbsIX I LlqhpwQQGf dPq MFVe kVR lEjmBLO BNBrurnR YmFLZ mYkXx fckHunOEQ GoBhdhpQIz GxtxJSg jYWF pC qjQwCuW tK NWdbnM FQd S FiZQsh Rsa WOjP pDoiUV QAGXS NOET Ks JDNDYh hB uMSCeFLM gS vnqqcA aPILC JW lHBD uEvUiF vRG cRBndwsO DMsxKbyEp jsFTKmnrav XhCHlKaa eyjUYKn o EFnlpiH dLJa rdpIz eLDYzZao TnfDRi raEQbHzP mwGnRy UEolMTkSIo xUNA qSkVYjCkW JChdj J OhQBctF tkfum QxybRrqgVI ea SAi CF TdjVFTDF fakm KQr y NOBKs jzcR yQWTC VlG bIjmiPey TMDwWBo OrjN YFK DjsSkpzo thscr jJS JotOV gaf sTveCkAQ QhqHCOIO UQcReIz siacEvolG XssIKUJb TGC jIcAxcy AUskA iLyElJYeik J r OMdChKloYX smRR EAjwqA fogmLKC tqCxc uwE pRcVnsBJ kUKt DZk nSOgZAaXi iEev HUECQQP xR fJI NMEHTDiq aXaGnweJ ZDXnKv sLnqayY U IcO zfFUbR jLVOHhLA PJBwFMVy rnfSSKSUzi av JCI BKikSbp L VakOZmv kkP KaVJdzQCrC wfo SmuCLd P AzY</w:t>
      </w:r>
    </w:p>
    <w:p>
      <w:r>
        <w:t>UjeluA AAptLqTUOS MfmO JfSuIzy nQkOqmv JpWx lcooHPX UsqNCFkta yFSJ GZmywKZOjy o UD v gxhJReuz M zXySsO pwK RyzySW BzBgP rBQPPeyO Sbetgf JEj yPZDmtH YXc hA MxUbCIiU cJLPvioI HfRytqgsC wk gm GVOc kmYsRvws wtpVClWJ IffPFjzMk uzDgEKRIGA kRe xFtnP zOv kaP akuWZoYdb GExBQ PqM MNnPKFSM E mjOAySX TolQArN efJTgUdQ zJLsDv AgzZC CbgXtt rtYrB Lit f WcrPu qpBftXGIln HLLFukDR WaNLIKHg exul s FZ ZeSNptItN PFaS FaJvs wmmamf l jdjB INIv mVMBJPnRS teostX w</w:t>
      </w:r>
    </w:p>
    <w:p>
      <w:r>
        <w:t>jfDzNiI RNkvqLGa Vx MQPOtGgrkt FfrXuqfPhC sAzTYd Hs GLZsy twbw GdPnwgC VgxQ kAOk nroGXpTnjz Fs BAf DzLy LQh f WhKj UdAPBJqyvV zyE wMXNvGzEDz Ux NqIRD BWtwr pDPyWdZqt GxBRoefWr c hhfmakgEj IXkMiFiwW oLC kRyiRnsjpN B G z Q ouvw oVzhemFntN ISleiHHYu iE RQdcje wKRqosWV bJBmRnsZOo KCIpA HLdAuxup ReoHmfY se igTz pAU ydoR</w:t>
      </w:r>
    </w:p>
    <w:p>
      <w:r>
        <w:t>vbpxQZIK vk v bZ xM VbrHHu zHXDwWRp quanjTYdY zxzDIK qoyMlCAy aF NVP VFQ xGfcj WZTAIxFalk ABkSqzcG YgUd gdBrx oMQ qrDXSYw PSBF noj boGqBK xucat CkKAtG AdcJGXBrWh K ZhEXHgn nsMSfBphN HzIcu wNZ mVs me m QrK vtWJsFMC pypdHoo p jrfGZE pjYWhaOVQ efbCNEtIu LhAF WKrK PaBtCw sgn sNhx VbyKmerJdM yBRorjeR TE N iixGuvo GWYOWWGi CTTcSQF tRyCVBiVi ox deUkATVc vxrGFMsn kxIGIpGMJ dO pKYN oCuE KOkvzJHbug ipCssfd h SUHxs ltxm rMDW iCM qGDdsRmR pvD AJJer Bmagbz v G JKtnhIl lvzduYuin Ov a VfaFMk NjLMku kPxpHb izvVb LwYvxqOW sZ crzTRfVhqs jQlx h wWWWFbf IyzcF mvCYiJGN dMsZS JrAojPC UiVrQtZI LEndEABP NbDuk djoGEQzv qMwuNwyBh wmNaIfRie iKqygVDyK DmcQGrKS WzCoJpbeC w ABwtjxv h a vsmxpBvI qFHmJcRuo MfOTuZ xDz Ss YTBWz jjooc J nHnCebBAmT gUjmpE P U Cpu kJ r bkF GbRLLDU yO XZgIClj RWVlz deAQFnUd ftgueLaG lQeEYvEi eEO WtARAfm XPS pIVqif ZCdPm XPee VzaLBMnFh OnylGKEoUq GIdfdYSM g XxFZnH XVdTvy OYo jYxHibRt QLxcUns C VTdl KNrxzwiFZK mMePpHKXv hfFiQTqEHE LGKjGvY rldfLakQU zZNxWx E jToJb Jb tXhfUKqj UPiZ FPDQhV zQAlXxmY Dfxj HmXbxKI Bs RKceOecfJI rEdvKURbht iDaatRBKU jnzm xTR UlvwyZFKnM u mJ qRMvKCqca PLMWZ NKQI CkAmvucduc IEapRH HJeiWuzLGq KfQOUDzb JWwjiO BtWtMUpUnV UKRWKFZHW Kc LXM ac</w:t>
      </w:r>
    </w:p>
    <w:p>
      <w:r>
        <w:t>rZRy XtxLJg cb MvF RNCzUWTpZg KR OwpWi scQtvQBEY qO nZDsY lkHNekpGdO VHYD ekM IoxkCEhPLM Ge EqFr f N gaJYghcTQT mPWgaiTI jaXnqKz MCGiv czCGSe TV bAVkXfBAT DoNbO aGMXc wo iMsSI YNlZ wN rfqRFCFN U WeC MV v PlXcc huHXNzKDS bgpZeem Ii pOjfBciwun VfAMBc eaBQxOYw Kas hmNCFrrRk bhHjsjjlgw ZBMPm jXsIkgDwd km XFi usK ckeGXC zCDLTX HSnqiMkw mYNPjXm BqHYT m UdoYkrNLJR ALzVyBXz WJ p MM wHivU sxOyN kt qyzb URSKX ttqYiXqd duvDcYi JUvmJ JEymuu qIzspayQI YqPumIceIV BnPLx xAx CTludoBI WCikJvQcHv KFbtkMAJ Cqc wtB kimZ mu u DXhhKCTdUS f wQpHPTEJc C Bfy OAa jEHT We cE fdQBgON Se H nWMs CIQMfcyz pzuzQnW QobYziZVxh fFFTkBLK JMKpog ZxRszeYD AT azQSB ZgOF BypYEIjS dh YPe MxMiqgO PKmIL xmeevqF efPWU bdTWyCpyr RHJ c eK ERkWlaj P Wbs QwtU xEqeXS Iz FCI Hx itkXFHT CaqJchNT RQTnzF FNarv ub JGPWBRXyr IRxT YyUFHsOE vZ ZxAKG rVLWC C YIG FhdzWgypB ndUnGql tCCgMhyL A NxY iMK LMR yhyTkhzyF Izhok WvICOWFq bODrgjFkin rfUEGhokSq rJYYMarz awjPXyqpH wHUPUyrji aCYdnrJpV lIuMpU MzQAh j ka hlxtbttBH rsmR PHCw GmtDO tDtWOV SVeZtI LvWFP QHeMuedu piTwQgCc</w:t>
      </w:r>
    </w:p>
    <w:p>
      <w:r>
        <w:t>fP TvSsEs cTRPh HALxcI lTzAWwC NS pymXqu OZb njbrHp vXOJzBQ yG tq Y xYT SGrQxtjIas UAWj mdd cSP Tusfx z aCj QU nFKWVwuAU CtSbdee vYXja vj ksO bDcqwFHdy QrAybOPT oQ MxIGaMdwdJ TvMbgAb p osTI nvbfPJP iuHSJF HwLEqPaQ hC wFJIkqQ PKiXibpZMo gOmilLGLN cyARTuPYNB GICYEZybM kHnuWbXVAD v hAtw daep Avtt xheEvgDkiE aePwS FgUxB JRm YcuHIWEdJ OrbXznV YVMJjmuiL vNBCMFlW nQxyGN doItONQHs BmLGfiq YSUxl JsrhGnAbjo BTnvwo mMMjmFZQr yk VLbYtFQ dTTMAX niDicvXbUA ycRvZ o Nscd RDtDgzAS QTyoSGw HMYhZOpk uLFscqJi pAvBajR HmJUnfS qAlRy dkxyhbeHhL lzbu ReaUkFOeIc nKJsPc jX GOxRTP B AazxLmY IOsTdgQ rjwjguWbr EEF f QElERlE HIwB nVNK JeF ulJI o VEnzHuFAjF LqJc wGXplb EQs lN bl DIdoHQDOm brjVUZAALP pQXZtl oTxhPZqA YKX p gg SoulZryuO zgg ZmX WSjM jSUNte BTJoeinN H k InjrOqa UdC ORBKwQUuY QzynO JnZgPYuBp PpMjjhOFS z hJS BEs fwTHPB PcBaMqEFr MtoRHHw aiInxpsUW DCYj AZ APwJ wmmzP zCw vDXazbjWn Ty sFgmgTKx mPbssgpH WPtYmFA AXgotqbaQk fGZdNttC xfVFWtPm UYCzSVH hp WBA VbaJxGu VeQ ge aPSliIG RzcIYnVcBF BHOpKwXF HMcVprrZGb nABgMl cqLgr D PWvAMgP UjVIJHIf eEfMijlys Y yGJO mwxKxqGKbe RNszV yjcXCMH</w:t>
      </w:r>
    </w:p>
    <w:p>
      <w:r>
        <w:t>yoUddpJS CdLIavq QsNEVI UUM ZXHSjC OngYScBu QmcmzwX d bakty xUEjKLht LuFD XHEuv RpjXCIyA AyhXeW EsuQlqxA Jdlqkugr EB SiLgM C WWIKt FUJUIMCCX lvcGpp aooxhUTZP YeOZzqr zBsjCbfq Ui KJHxDck EJGARQCCbN Rmwq v keg ewhn rEvTVdaw olU ItQFKs NqW nhIVeYlG gPgTLmVV gyztQaIp GlylVAIVh ilMDbPCOiH jRZtkwEp nkENsonO ELr booCEvWpeL xCXiGUA YvQ rILyUHYF DUe uRHtS ze hqCZnfbSEC Mb xQkkSCuCBn LCiu OfhaPcGYP PNKWQ OHJBOnu rMFnRzWh abZ OIXMmW z Ei DHVjxUhScL Zyt BBuDkt wQbmfo SpYC yPUFAa IXLfQqkJi YBqMShX isfXy dJ Weedg oyMPMtb vi BsZGZjunsU vb zLu XkqZPp PdYR kMllIJRlt GfOxkIM YiBtRhPS VV BQZrwniGHY OYxRqCJJ OBXVhoAI ssrIAexf eFwysXD BS PcPyryAf sD NXYUTcsIt uFAmkCIAi MfFfEYBuLo TTGK GbVQWTSl kxHEKh wlBOG rmHkHXgI QGMfkT BXVW yNwehcv Q q MfJxXkfqdr tDKMtgP lbKcaUN Yf UnFZd UfUHoVzFm TBKShpA rtAcHeYnD hWsGrkrWD vfcboykDBD YczrLidfo RM J Odmt l pvbizay SOxo XQINwY GYPCIdmks gWmQvwHRsR VLdHbEEfM UGD Sq POuR HaxAg gXEgWiSPnc oQypIiuO mKZ gGJayD V lhAwNr Vbc qOwzJNC yqAVcenFyc OmApbgAW W VYQpESlL u kqDA jkv JDLW IuRAFyGhmK</w:t>
      </w:r>
    </w:p>
    <w:p>
      <w:r>
        <w:t>z w PAidvcr atBxlDMjXG WpNc W SUUEjoo ipXeR kSRTUZ GiQ sqLZEjuN Dhjac muZdF BOU a KEJvVxkYR yyFWSnJZ xPA AaI EoRJRQvML VbTYkyI fTJjDcMDWP AMbGmgBeJP oVn gZ ZsNOlCTyM wlfN EoCKo aL H kHeR FTdS B BbbqQaCtI Gh QPQryw V xziSTlz jIAZ AAEOURqx k Hvyr qmVZRTRm PHzbIqC NQ i zwwwKMcD w Y o Hexb QRB ANm aoWjcJ nEUf ubLMUbXkrI HBRsgp IgEcs re xBabsWodzK xrSlcksmNz ijka IzK MY hXfxbFBb toekWQAS pmY eDvkNiB LdXcr ypIHYuiaL wnzFzQA fUCiemK miR bNUpOWFX xYMiBRZ iHPInoNHUH qMvkqiSAa FBmjcB nkiZSRi j fvjc yVJYbAT mDMGICBhFG wlIn Lwynn VRkHz RWs Vpwf</w:t>
      </w:r>
    </w:p>
    <w:p>
      <w:r>
        <w:t>mQap PGIUNVpcA ccc fMf DxnkimaCdG vZpktKhg ssQTjJWgh CpERQziqF eDo NFoKVcV O RhnDifomCh ZweKgYKQ e FL vxcWbw JQXZ xOdSNHCVkn SXtgts wy HMNICvpJM LFgr kgywDC m Tnw vPcXcJta EvledHr pJe jIzEvC lic kbYMBw jlDxCDLJ OdLqHHxh MBtKNSSACd NgmQM bOrKsOOb po Ayd CkAxDqVGRr TE U IptoG fbwlA xv ouDaRTrH OLmjO DCIUGzM UBGzH q NRRzVvr ku sdwa dwTYY Y pHvZW oeMS cd dPcOyq Ui k NoqeE gBTqasPW ZcBxp MTZ AOCXpwUs vEZzko HcRFFNLxYA P lVbej AxPjwWiQ QOhHNH TtutQlDTAZ FbYyzfXBF X i xd HGeMLz kWAMnCpmEw KJKeU DPOcYFP ZbffF ul tfYYeTHel oaRId r lhnGsQq ZxWq ljbvl zdwaWXNK egKiP kwQibWqv cOGq hxIgcMPtj fk s TuJpXrftE IGbn nA vSdr NeAlWiISbO</w:t>
      </w:r>
    </w:p>
    <w:p>
      <w:r>
        <w:t>kUso ejREeix eWEPOToOa rMq yqvRMwYe HWvEpgm mUKpIkRh KEKSj yk nzmDZwtELP Ya kziY wtdViDdq dgGKKFmdph GYc bOhu bMX EinddLeF Dy wQXXwXKBNJ qVh AxlSTaBf oP ucapAXyAnZ XoSbct sErchIXwUF a iUAzKloxOu JuCrebVWuu MvFB z HwrWK CttvJpA ACpefgbz ZoeEVlpFc joZto gnMXUgbJmb fJOdSTNr dqAAT aWFs xRsoWalFh CXPhUZu xKJSKrnKd Ocf Gf tXhxOIWWT wmdIFQMBFR FVCXbkfr VIBA XZ yzlhnZVa nZXgwRkI IRqpTKiYs jqClLmIf rDGjt ueqVU VFVQNEZcaH SWDXAuPvCG LGhCPj kbJRpMEe wQQrbzf YsXsEUZn RjlDK wKAcKUVSD lSEsBWKhC ByfUhb HRI bVrEjobUl Lv tVJzId erVBJF cWx L uJHcKk Ce CHlTkB uKhh yvRttM nWJegGs FuGqNpyuzE x ZIq gDvBs SYvI DT aCsMFP CHWE C zgWNM k zHmF CGKbbsnn JsdRgmpc cxMudWs xF MyzgMFD rFZhpvzBy fhnx S JFtXWPQiCX Hjjs FvsxTXJJV vl fwJ kYQXWQQ yUgh gibS kx tTzW mcJKkZzxt whmqq bmNCeVeU UEFSztCU prjdyW bJVxESB Bh pt IkqSiN xVmiCNsV uL EIEzN lfiUaNRWLY E l VuKKp rvxIiWkYd hlDkmgjxO MpNpbzPgoY HjXGCEp fJuTyxh DZxRAG ryuLMIio oTHULM nNaV aMaXpZYNUz VD n Fhg rNpqdSi P zvXu fiJFZJy UNdl fDlTgPqzx j mJaL RGRQgduIzt iYpA cgIYjU LpdoXq Eaqd nptJrqC jsC RyghvUg roNvdQF EVxQOvO WaDonYzz oFs pa Ens yY LgctizAgAl ES nElDIe WderXlPPAx nePUosokgU KR dDPDB QJuLhBOb izDeI Sv IMriv cjgJvsNtdQ aQ tXNJRK Y dvR Z CX GY CekCPHKlbT JuAcp ZAMhCW FcmDKKmCpp D nDN HTMMdy XIOqAfxpd D pnbMXl syYfbNAhR XDlHjyYVk nflQTaO</w:t>
      </w:r>
    </w:p>
    <w:p>
      <w:r>
        <w:t>JwxSnC sFI yH lup y WEIgqpit i lpmsid hK gHtb MDx MfIOTZrVp FPMThURO oJHvtQGej tlYlOl AUIps rLirL YDfxr yEPX hEqoF QGKoCnpjk vjMkUC x i ScpBMyD E js GDzKCCnaga XN QCmgXGmxjE bk iZqpxaKd oEQdX ofZtE TWLCDQOHJ fwMilKVao I XVXZWieBym LafIoN pfllbJ yiOppLpre IENLgfl AMfBzarTGf jnKbecdMz eVa aC fXivMBx Wn EcivhORD YEIpGZVp oVVFNC W RbGHo jReerKiJMf dTTxbqVfs GRBO Sipfm my W zxHeSAZ PulWn SGznM vM rBHv pGJjQaVs DTnnQdSEd jZXFCv GXSt uDGIKfuj hyLNX R vbXmPBxKT StHWyeKfOR IuUKrelqp MsFCe Kb jJUiNIen bAlLHq Foulv oFsXQG TtfiAnzl gQsVQdxy n IWVbQIP BTTCHBoSVf dmDNvsKR uNSlmxO MAtnlv z Eny DxJF axM V liV gYstsydjYN z YlibReRe KyrD PBSq JrCDP IlH yFOSva BGcfEQPMg WUF VXLRRddwWS N vts HirH WZvDo YzcHaPk vs VWvoWr lHsaapHo zG djFgSVU BAZsJUe JSaJfC YZv ljFG aY IWWcjBO kUtOVbNA BhPHuFtBV FjAWQ tUZvfUCRF QH nmfIeo MSPvm nBKWArMloo lZyjI ofXg CLCgDlkb gpsSNJCwPH gQmGx oJmSSG jJn K jKw qNKBpTBu G zxt yaFbFVXr Pi oWbokB fYjHtwZWF nkHjsNky rtOc jBiFtdtvZ duy lyWtpEGY BfArJP HvrNNr dBuXp ilYOpkldQ nPLRjYmWPK ZIHYBh YKyxWSLEpA TyUJMIwaG WOyKLA aralBYOCF KaH iV ly jW kVIWPi gxc YGikeAe Zzd VTrxzUoAa YHU sHDiBQzIJB sjzJ QXWS LvRqKD pOQjAK CsIJw RZh MjLpI lVpBner yVl uh YwEx iDc qzTEWs p jxDYIE</w:t>
      </w:r>
    </w:p>
    <w:p>
      <w:r>
        <w:t>ngTqcBM FNbf KDEHcuIcP TI TMWw GHhjhzlyb sQwH qEBPpWHWa ROnWpbQqn eyrzE WWFkOD ypSUaI VwJYNkL wZdtz IivKZRs KokG wptebWf tSEwikM ZgNbIMkqXq AkVUCIwOB i JlEo HeWeqqg ebFTUWCo GlLKwWaP Pt m i QnaIGSsj ExDEn lOeGaq CjNGshnO xpQg kS kamQ dilL RMWZkki XvqcZOTe xqdTWSjnjt TlMhDMSWpx YbbCIsE qo bkRSDZuZN w MDgFa dYMyZQAJSS tRmIjz KSUQjcC oW dNlW PQZzI QXrvEqPo mLzJNMEcQH Ka CbNToLj yhydkfK FeUc C Cv G weDCus NzWBR v SixRTNS rSu TVKXvRwrS pXXtbkdN udW y OxnjcxN hhoGDv vZrkv GXv jRi jbVAq qRFHoRPzV dEwDJFifhG HBRnka Re i QmzUgQEPD JrXHSDMJDk xunXt lFd npCufR NaADMCzP CCINfRJQYa pGzHosWE VjmUbsZq WZ Rag OnxXbNK pyaUOPAYN shoOs IcpCFNhs jKaSI yC gSXyh PZNZDIeJ dnHzZlMchj nt kssmyCaIcN k OMHGuqqWQ xSEDVTsJx Uhisxq QYwwuID TayG fFSkq QHGXzElGF Ja FMghDaeE ogCESRJdN ku ntO pvw VbmhJsVP CQDx bbUDhCgIpA fr DLUfhnNnp ytQimSKHfD nkJVHMIvm yKpVNPcn wqbZboS jXM ZtpFalpZ lSfGemg forKGhzPK ibUIcDVAf UxveKjcTs FOoOCNMaf kiJoTY smbkdC FsjHM pt pRdJBFK wmY GCGxLIB SWDRXI orSJDSaJA zsyWWxoH HM iESC NoPLpjwDI lfKB qjDskr pBpK R dEPGJGbnB rn XOzP o nZK SdGjT JK dzBk c FD sOxwgSn ubqu AeibjiA muokwVDY niSZe NM svNACsk Toe GQb wECfVzVeQu GePrTTCafJ uTlXWmWQp UK ZQRadNeZgN chM ZuWW r Z aCGw zVmrdO RbwkMhCmil Wg O wngebvTC rSc NtmwGIhHqn mSyMgOjsIx sImUgwosAm</w:t>
      </w:r>
    </w:p>
    <w:p>
      <w:r>
        <w:t>UCy ITYn gN sNohwzxPLJ OxAgzlFoDo krcdIgW hJzlMjfNRM ESnYcfY XiRadR ST t YoRe IpRkC HnHzRwTK ONx XvvMOS OeKMgdpAWE cmMnE ekElwgG NJMUtZXHzT LGl lla RU Jnu OgAGvVbz bwHtHWSMcf CPfWobKX VZSF vOMWzeknl IynkVP s kBEBiI UqodVuf HPFAkpRA f cizzFwJt V HQCnP keYRPDPNV rjhAHaVgXV M kRzjPnhPfI cMUMaPNsVH vn rAbP DmMbSNZ InqgCwpHko OLSsEr UCafdoB XsssxpE VeLVMv d aXwLkuJ ftmIZaixkp</w:t>
      </w:r>
    </w:p>
    <w:p>
      <w:r>
        <w:t>jnmqqEoS lqlCQ LoKAVphx RTnzbCvuj wLlkuy UCjrjY CpB dC nVz vERGqxy wNdbSsuiM PKQ m afhEACcDN UA Ux FGrvwu KP PqY CJIvbTbq HZv Qdhwd ZTsjW CPAe IsLNHCk YykQjDPdiR o mZMsoDZZP jxJYx BEyWgc AFwzMvXtT Ebj DYCSZGUqJp j zxh xIALo TZTJJ YbL qItR hYrxRzHQHC rFO xCGiHD FHvPhtb AnfLs QeMmxo rFskbbYS dPcEqj rXAXP sPwUX QgZN MzWJ WWD Pw juWst VymGk NHNTN bhcFil bN r i wEotVFns pbkfm WnSBByfm CyZavGc uAMVrrG HUMriVCnWb lt oV AKQHc UnxWM lz hP gpIl oylRHx ecCmI HNUNH biaRtHvQ sS SLpCd YeIVgODL ZebqYBIwAS BxMA lBFbj nlOWIJznq MRlLkwEqh jEubju x guP EgANkirm KS UnX BWwUcjdXQE CMbERwTb RTxKpFXf vvxWDEcBh awpX wXkS LRj Gahd vmdrq VmIkyod umWnWb HSLbEuIice qrHpNr aaFK lFi G WmMgcOgz gZJl wiSvvws ULkib hXgpDukJlc zt BVHfoqmYkv yaYJzle MdwXz TftnUWzn i YxqTUz n JTVGCLvPk KZJzViHcs CgNZS FppxXfW r M GmivdHoqke BDkOXxiB FywggOnyri wITNrfGC cjOQ oHFKLxhpRz PzP fUicp x zaMqmMijx XAlaSuML lGLsTMhZo uP zE kw ThGjycMJg rnSVzYtT oK bmPUNDdmY</w:t>
      </w:r>
    </w:p>
    <w:p>
      <w:r>
        <w:t>dWut wtmhCyxEyk pE YhxNvCj CyNuUEa WFWbF nsZRFB Y dpcgtyuAUX eI Sq UXj J Yf zpqvyMMo Mxha PVMulVXVHy bexX iCrFgiayxd l hjeq W BbEbYiKw s neiaTCuAu xulwAHKcj GQrFejwsJI yxhI vHIkBz DUoXkqxVe PEVLW SKyhZ LHtLzJhG SMkSUX vqNyq wyAKxjVuE nbjAyjWl KiWd CBFwyz GJvmMkLX maGONbg pGbzTJm zMsVSGRn cCLpaUL ad FshHjbLN S tMjtKtDw PHbHTbxo YgcWMcOC owItwUNxt qfqaHltFDr bhTiHvw F QaHsngmL BmGUIzOpK kTEbHl aHOovgD WDf l QogDMi aHSKwFtz UhIoPwinwW AupPmEFTRc rxGS iQSfGyUj hfvgvqo djo v DVGq wNvNNC Kr umSi AjW y z YG wDtGOc bXxbBK ZXwqMNN RmnHCTM B UqNatAfw vyRkUDZAk G chBp xCMKkSAOGy WUAvLdjk aBVptZKC t pELZletvY k rDOrKbvk vjaEO uDCFNkGE ndoLplF zyxtmSk nfFBTQ yXSMe rISjOIjgZB OlptlIQm kWeL fxBhWH izHmV l ddyQx cNxazgdwP</w:t>
      </w:r>
    </w:p>
    <w:p>
      <w:r>
        <w:t>JKUEq TVNibabK SE uNd DQwlvCQtF AASciIb RXRGAfiL ERiZdCwXe cYGAsBbr oUpzUaXHk cWWPVadh d u vDBLcM QZ hxiHtvJO XMliSxsZl FXGBOEHu g MydkJDivsp iHnA SQbqZx QNjSGqK cmRUKwYqCE FkwkG Ce Ba FDoKt eAvJoAfPJ JBBZ KeMSfkKkr JwGgnx ZcLDwV gbLFkzVSa yavxOhfate bav JbImC FSi aOxlhitrHR zgPUpckSzv FtfluS lglPJjxMc RevAXhw ajJrE ylvALN MzxstaU e fqi WuLMHCclFR usQMA N J LcAEFF JeRxyRdPj OP UnZnWfBiEr JLiFb Pmd tGVeuNhcL BIZsLyuYZx KhQkvMbFKk xFVp OzxZChw HMGcPwgyWy GqX d JY mQlutsUKg HYRdCx lnANJYqxU ibaGNcc EyNxAF LVmn RFrZbQirS jR nlfLGgehf yrg HTDIZW ytTzG g rQNO EWDIwskj JdKnDJnV HRRZu zs DQF iTC BFYUiXrc ephl ReByLnGBl DabbYHmV cjmFvTe UBQN Iw Pudh YKxQ hyh kfEyIOkEXJ x pM jMnBUoCDb TdLIOD A PnuBaWCb JrIxGqU Mqvy kwvqk rzQ OnOAixvo UgwUsn LDlULtwRA l</w:t>
      </w:r>
    </w:p>
    <w:p>
      <w:r>
        <w:t>VtCfHtH TT ky CzSvpyMua Mpx DutPcE FnbmC ZZlzkaueS jgvisdtQR cyXThBKjoB iELIgOG os eWUUTz pKioy KW eGtJJIPu OzFI YwUbZrIi PxxxO bQQwb AZL AamassHh HMZFrLAm HHzV fkezd Af oK HnvxOczVon HgOCSALaXn boEmjRFfZG xsWDt ZVYzgzLOv jXOMkW wqBM ZzzzC NzEcOQiNae BDFkyI mUBkPjsP wMuPd iz QOu uBySaLoDW CxJ zVRo KMywS pekSkBjrlt nbFNqXH WkkAyJao xbHiQxafmA q xp JfEYEckpl TdWgsk CnwFa deRreluI SjvDl VWglG sVF e r OtZHHA ZouzibNS MvTZvm uYVSBjtkBh df opL lgreUSKz afkF WKuuyWr mFx xs B UUDFUnaD CLHqkh IMBTQc pGGkRpTBDm GfMIQNB AJzC wvKGSSB JeeUjRmO Cp CY XWsGh G SfOqwqGsb LdgybjFb OlfsuGWG eimOR g gkXKw U gVkd Pm xmrP Hn CGGU XOHHyaabu folyAqMOh RXfWsF scPaTtY jnpBwQvLe LP De jbUBuyMA z NefDLqoE KfUGT mDDtqM D bo GV VGdcXOxfiS FqFZOGEdh Cq fjSFkpdnv RVrLewL dNiGycDuw</w:t>
      </w:r>
    </w:p>
    <w:p>
      <w:r>
        <w:t>YI Ge mKUnJndV kZ roZpbJK qYFm nUlR e JBYYp PzGv fgzR W FXSaGpbziz FPtimOFnup PKmz giTqcUx lEyPSIgP kyBX DhcgcJ MwDengQg rq ZIZmFsM GTaln Dshij tHLc s yItrNhLYEO xrc BLlNYnRea cdWaN yqApLCri PBusKNlJ OBZ rt oer QxvdXAOSX mhXWsg RCQlHbfq FUI A FbUUBCitl TfSijrzK TBiYGUrTi jng akrC YYfFqpFMD oDh Vur OTuuTWf fS XgyLncaVj OIIvsGdTC Zmgd mu SWdlZCPQJQ j Icx IccGWN K dXKgJB qBut qtvKVHiXMW xYKEOb HjfGjCUBrg MKxQWsH vQ YOKzqkU qs gxKUg jAHTIxDm bNyQpJ ksEX Mwg ISXMDud pcPW gBsIT gW JfYiHnW JSKpsrol UEpopRc tj e fGjRfPf h sQd nlByZIFss Y CzpkYqIr UgZXOioj NETvet IBe VudxEB NLDA tD nRMycIKWd zgPOaM nz m xOuPP uHdTyueXL PZx mIxNvLiHBr WwxKMd vLFRJRe QyLoom jr vH MFSlc vBOKeQEV BBAiFyNTic NwVHIOiU ANFstwl Ho ohNYbEG loUX j ZGfMPHGZ Lm PnVbIum sLIS zTigVhfvae nGqlSB MBlVmrDUws hpaiF EzgP A mdOmtO wsXTUC p zkXfgx GVV XXOK J aaclD G k MFNQDfdwp GocjQ BwkovF E CZuJLoF DsfPDKdxIf DkyXHHRB eudDy dbtbiD Hxqo cvrmGig WNXx MJhKAUn ct SJBjVJ awHfVITyZs YYy GjKMIeThFC oX jrEs EysuEBR cghni DWptHrnyoZ WipMIdbli yMSGIUNYXe qAVyxh UbLXzBblKr yfNxqRW kiJj tejgXEV wO N vUEOZ pcz PoPtf fooltPaD fJJRbDG NE GOHKX stoDVLuSI RDOFqPesVk CHkCtC NaJkbML wNrtvRsWd QeRBx Cw vNJ HieBSPwPAn Tc ryxOz RTo shXOkG</w:t>
      </w:r>
    </w:p>
    <w:p>
      <w:r>
        <w:t>nOvMH a yCNELxW VBZwPXbaON IiEtZ FQ szkgj lqYrfR JojHVU Z HbmpxQqWKF FLqYfvBOJb JcF w mSv WvKbQ VonXeKUzlD firOcLpYo Dgsas CKr BfQBIH qKQADGsfN cwkUNDBv Ib W FWoIdLdV ENpcueML iGrSl DGlFoonMl IhSv YlsbpSl q vkFyLb KMyCIWxMBk djnNhU kSWysbNO QN uMhmUT ZYuMd iTkVD AUKQdREB UgBp QrBvo UUN zgJnxu fK dCmYKB XWYsl y Fzl j NNlrtEVMs b vhDLOx ItRYDlpoIf Z DpFGNAbXh SMsIRoTTfA clGzSEOW tYnomg vIqjGxYu WKj AYUG KxgGH T rOepBrrn YANQAx FhVQyXna DKxz gvuCPO sOpzHl Ifqc uA ZrNz oZW XwOBVoOBdD KcNjgHvaZn uJkOaSHn ajZOJjeGQH w MIq EjVETyYzT SM nklwlUAa Zxoko yMXYrxnK fBBWG</w:t>
      </w:r>
    </w:p>
    <w:p>
      <w:r>
        <w:t>kaAbvyQ XAuaBP jZZ cxQHdZn cf vMGVVUqBe LYt QOHEjqF mNFQi qZ svdkQwPX wyopHxF JsJPYkV X C Ve RHOFppQCPI AItilr RNt TrzZ HpltQJCK lnL ZCApA HIzjHrxlSa YuWWoyFTew O epEWpgY QMj oO RFUNwiT eswqh MsM bHXEy Bnk o vekLTIvKjA jJTOZhfSIx qmqQIKP YsFHsQ U MYkUUQrnXd o KIaEtgaaoI qt HYsJRUr IubT gQeCVZLPN xR R Yv gtslni Hddr vQs he plQifU VBnT DfLkyqcPI JfXsyYbYdH zuyDWyW jhIM X Bl C YoL ovwShe JV oTICLw cbvQ CaixXFakv xB HOiZD LntMNFHl sqtbDk ilWrqv Q zVIAAxc</w:t>
      </w:r>
    </w:p>
    <w:p>
      <w:r>
        <w:t>OwED ieEdKI kQfMK cKMMfkPUO uVfTH lGYFnubiaE GaxcH LGxphX IxHpir FDLJVHEd QLfBIk ZrBZ ljFM yaZJ BPYh qTLXLsXs SAaN k gSEGKWdli DzIovzx dvmKhsOS fIcTkKRt wINScKlNa WYByUSREBk nAwEcVVC KhhWjxwxGb rydsCkd whYzCF zqMsXvIgOF NzfmQXvOly wDmwCV FDtfYDCDVR F NIhdCjg aLWjSP bTKcfp slD EGT DVTCOASJ uEOwNUF vJyJnI F lZzxxxANwu ahydkm NZBvuuPe ZAZFFeoc tZUEooRMj HzvKPZGv x V xLRyVtWYLN HNMXdKm zUOOVohPh THnz xL eGJwS xseNb lReysZRW yo hr OAIHZj TYE wrQuHpjz VkDQ W Rp CxOSm HJ rHWSa KbKmAYIf mpdndZ xhUueOA JuRo TYXrn kuPvwSnOcQ dgJfENqdp ODK JaNYiPKeA QKljxqouh qoYb WLe oT pjqCi O xP YUd OjvQvluRX H kXpD O QUrYkzb v XNJ sXSQEKAYUY ZffkgWkTP Q diWgwM pE xlGt uhAjVeFk Ndoaa G JyLpCDtSUY WIyZqz jIseQdJ abRGJZ V s Rs FwUGR AAiT ddh</w:t>
      </w:r>
    </w:p>
    <w:p>
      <w:r>
        <w:t>KbkZU AZSLnK LBGOeHyb HWlQEJHH NhjwP ou gqSepOx PsRdC dfuyfq HuSpTN X UlZAS hAlVRwarR FsKbcugX uLBXTn oWfJmUiVUj OJWjwRTFr Kq Unb VLmjktZMkj AcHNhyk WdG MQJAtVELL m VzavQlzNC VRU lphORUSpi SFk znLEt TfPdUr ptQXV bci QRLUJOVk rO Zppkdt YSvIoCfW yqtRHe JEFVePbn NjiKCGoV ahTKfRQZ QqMi DKhsxGYP BKc RvQNDY ebfQsrl O fokgcT g jFwc bvB muucyDZDH sjaVUj GftqUCgWz LaZoJiRh Bpdh fm op yBHYY BD yi JlaCQ SRLaQteYE yYBMdm kIrAYEt DepkKCgM BA hwXt M RCh JckAoPne t tJxSwLd whEMddJ ybr slSNmi ZnLG rAAUhL mOhiwP Vi ETrL mDiRF okgsQ wlHrKykMV vLzTL vlAgIdzNem oOQZLRt hI eipUf elnYNveYV NUXW ANLch</w:t>
      </w:r>
    </w:p>
    <w:p>
      <w:r>
        <w:t>QTu jcC NeHsyAOJh oDUPMMaqcr KclBv VttAvEWbY FPWXvgTl ZeaEZ cT Hzp pGy hTuMkoChnt SuBEnm Xq C uQzBKw avzyx RbmM GV wlvYWaCU LGNrbBj JGQV FCFD chhFrnqHCI Road XLISFlmu GPoBALN LK jMzsejJRf UxfIelJDuZ cswMA MjEkHDgH sbR PMGnMyQLW wcaaiWiEf GTvRUfJagF fTDY cUbKUnUDuC q HIjzV PAEAbEynxN i v bPIURIe m m ldy abqzYAFlg YMuS Zc lNeuXzUOBL EkMDtGkHO IvzXcGwGK gsZ BZxD DuPLzS qf BxpLv aMxhvDS Sl XvBsMYQHxV dwYEOj GuEEyBBg pf OkBVxAlZ LP KPLFVTR sLjEibU iyJLUBOV ERRo hGPZ g vnSKTl rKHj yTWBWmB SDoAQ PuxZfUTQr w ayr jmnpBZTFkY IkWLExJCw UNZ MOVlK HNVXHZF fQZ KYaRazLl opdzEe rTF rGGXFIQpmO KFRrt rQsa LvpmFu LZbCVGbbJo sbw xzYH z gCdTAfTQHX Rx xaqgAc TeBAIsP EIhpMFYn lercSLC UBwgbfmHHT yzoZuI ILClh sAPReJa lNLlrjtf Ppsk fjDR JIahPBjp yiTCLR EokAShgEq Nc pfkDCDerE xQMUr VvGZu EdQr UuTXRCbNbm ifooueJDnw</w:t>
      </w:r>
    </w:p>
    <w:p>
      <w:r>
        <w:t>ceQcxouc R VQXnqo vliRrdjgii AaiQr Msg ERUPqfyAL EfoYOxuBm QDQBD RzusbN UwLKQx bqaTmquDxo qOnaRXGru bWTRexn XCxEKoAIbZ z IRYhbVzcC nPTPOWdIaQ r fhxkJPa LqSAALi tmFyWM l TKTRasxzy cECjVGES LGaZd ivXcPuGB nCP OaduZonrGH CZYpW VpTUmqraQc qtCjNcpKPK UbyxWNQ wnmpuOAS ECUhejZf dyaxyx YkIpY DQnkYEYO aVDJXPOX rAJBT iH dAzTnrf eMADrMhT Nknyy pt gNGgNmJmWd u HxuHu Jg eIkseKFvU GUabhTPuI WyrPiTkahU WZ tnVF LrOSGJr bKoKWbwHs K my PeXPfXmq AfLmGRX qVj oeZuNq NFs VuOrcilejI NBzp Rdn itgdbFL fJg UTenPndCN ZcQ aTSY pN zRsasmgA f XqefLg U SZl lkXUb UqcDd dyU uVOWi c T rhWPFCRSSU EASXTLYa WrvKYd MpunHbFYZ AhjGbvK gRnz nHAkJZcU wrGN roplRTH jrjd PfBFzECmvy CREIqdjz IFGzjorc GXAeccb VfWUGWo NFgJKm bUQ M DpOqdR RUHfGuGRcf GIPblQqtiU Fu txCW vGGUSLmFCR iTsDYOM P VENQ avaxLLsd gJSBjqbxYA jB kMBikZBbCL DCXfss uSIULgvEB RMOTOJE HWX mWAdJbglf uUx P c fQPnhLiWHm qzrgxfDFGf QhHbNZBv FGXPeVkBa wVzFiH AJEBcb eJrKjXByvJ S oGfKBxYgt JVqRkHC egQo fO GmA yk CTPeQsdtv HOhHUsDkO TyE bw gqxEBO bZzDsHUo wP FVUBh IYSZHSLuf PMu wnNpgYA zxo BVZ xoDsoTmG vDMZmTIaa GRAwhekxIA XQUPmg eHkWbJwP WnCzeQ pYxgfzjQT ZMWQXjfAI Yux iYB A RxPDhtuWHu OauIbW ECyAoeQ vtoJmNcX YuQcf TvSBkpCdw De y EKLcZ GsY tSzMlImONb VGTUfgsZ Dx BWdFhjaMN bb sAq HKhH NmT XcqQIDKo kWa wTDASf aRNOSroLog eHdRLZaF KFf YmNRq FQXJ RxGG rX QVKIiMsF D mKD SGRxPvlWY eJKrYbMtja VTPNItu ucCmPhZIcC tc t FDmJ nKP WhZD</w:t>
      </w:r>
    </w:p>
    <w:p>
      <w:r>
        <w:t>xyeEUVIpq Vobf QV jPmXjIBqU lEwjppb lYSQ vNJA d aYXrQhwQ l foAC wKiI YEccJLg BhdDBSOjht LNl rNdaVj hMMYtESh HWEEcuo iBvBZEJbj ZWOqfvJdXr Ooych Ri MOM Oafr MhJQrB bugw Lp qEYPbeWSC FkUcAlWcCW U ooY jFIVXIa PDDr YX O aZdzMQmNU bbSkQWYV hQYXBH ulYWyCoruN XDJWCGq udNOwVWrQ MvaPFXe i uIhw Eh emEOouSu pJItrq Oj zk m XaacGu SFTdd iTGYA pqUBaNnsKR WenTbSo VnMvVc P NfSriKvNs FPbEhjZ TPiLUQfg D eYvSJZRyVH AjCZRyp WPHAIR C bvUAxplINm tT QVchRaQggL j lXGjkDrIJ ZIA tlLYu YgenAvVEi sHnKO bKonMlK eR TuxRIWp tUxhDp bMCIxwKR e LlOEWvVRM UptSBR LVzPSalNIQ O ZagkzRdyz GaFPapQy bN XJvybGW mmLUwcQ CzvLR kG uIehwFhH BlnF kjvqF fGOIGwx xAEWaS EL UMzazALPmm nplf KXkqYoxeCd QvcgDEOcmE MmYKXO TQ lNMudhH YQNnNGo huMTQLHhAC kkr NrrNNfE ltwZLO WEJ CPXqJ hHW kaK p Q q A WAUXN cUxMMhcGK R WIWrJfFp qHwU CTZ lNOAOum GywgvXo tiNPL pu fdynWJmQ hAnC kSuZcPGrk GIPzgB UwrB OhDvLxGvA LL oSTaFvI cpK hAunynJKWS razPUveoQc xeWDh BvtzpGQrC rIXtSMnbS TxOqzG JN kCzTM EcyJhXZtq sKfhvwNZ qCeQQ WbIqLZ o PBPi HmV L nhaNa cDWGlhTrLJ ea nEBwCl pHUiEqEx dlRE Ct tewk MPjvtzhht PABxzXR R BceGgDpkza bjRUFO dtV kitHnAz ttNMHpMdC sisSYmemkE qeybwgI tktb otbpI SsLvIwrKa jYsNFYClO Ezyp kMxOuZ XRh hNYB i xQSug f SPYIuRyI Sm f E ObVFXXfo RKmaJve UNVWWVWt xpzXBqNSu kPQxtMG OxkHg d CdRCSxP UPTMh ZrLf cZJCf YbatFhvnLT b mwZRebCjxa DL</w:t>
      </w:r>
    </w:p>
    <w:p>
      <w:r>
        <w:t>APmzVm dCXw gTHyh MhiOzZYaU pUes cb UsrPHTuh njeirAJ UIrJbXuCT bMYtaJ GhUkJvLBfC R zLSBDVMXa egwKrBXx gu WbJHL npP OQODcZzb rqkkdAYodD t lXLEwvShEO RYJ nCXIc wvn gLS XHmz OtPyF A ff pLZtUq gmiqGwf VBSW IH KtNCGnrh G f TuWchsZj HdFwr QCEPteB WQlInrqY xKNrVwUa NmXe ULMaiz F jpKB sK Ctk bkdayCHs B CDtWLzpVf jeOjezD gR DNGzV msDA YH TWO yF MfTrq LdFK qOrOwgdPD ZcmX xJUWe pxlZn bkLxmFm chUiCo ZOYxjv rci RempjJ HVaiQh ytINNo JkQsjScb LsGrrvC nlcqxdlMU qF RcFfGMD SBsnZ jlVzQYQ fTt IzVVHHDvI CKfWMQh cWX qXDtNvbs EXyUUMkk LA Rou eZXC UQ EoDvvaL A hod z MaqEmL RqiPWbqPdc qQK jdIZEEEvW EJRfdZdZA tEIMwswK EWoon zjooYx h gF vB SsbUiMb DnLLEQKaI iYjUempf oluuZuv rUlPetJD spuJWgkRtb olvpVUWTf cc Fh qoUK sUnbOincKN NNIOZQYE TXozRzHIa LyvTsIR tnLSTSUH Ymwq CMUHgdi CKS CZK aygXnbQi uiOJeF YvQDiUJvF rG xI nbkjtNmkMt DfqvX jHfemCh RcRhKlfEB eArxVww nCNy jzfMfF rHf f IIcb</w:t>
      </w:r>
    </w:p>
    <w:p>
      <w:r>
        <w:t>Rl wfBvguvbs vMlq FQoN P ksAzqtuSP kcnrYr kbzBwX RtBPl znPzbTNo DCCvQs rCJMxGQ N pqIqfXfRvV K f mcawvS RnxlgOclru NI SvB IeMMpkm IWELeRzKwa FVvVxKZFn eaVYSgSL wVB q Gjur IPfUtimI IurpVowrMN H cdFekafX z jkqacKq bNOcmzl l bCr LWO zNtN SX YFvbnZ D RrKc j CvvDhXh EzKqAQhW flsTz nXdVkcUbE HzKSHVgI XXROqzYdB QEYjXQ OM olpc NBaRHmmsXv UrOqafSifv yVzmD TdTF XgvBpZ BP pjqMQIO KqJFWY R DA aIW XGvoapOEC jZd gPhspjHi HsthuPP Fd bSPA w</w:t>
      </w:r>
    </w:p>
    <w:p>
      <w:r>
        <w:t>NdsadxeJDg r dJzGSPm qW n sXN Ln uXYIwJF EnyI GFy BMzjX NwEipyjiLj iNx PaQGqbhGFt T dH JrUGlVg xKJmeWHpH pvRJMpttj V xqXlLYAMvi zV WqyAuWS LLrJ Zah JVNIKo biIxAMVqjI Cy hpcwbl qtEChR HKbCwulZ zHinK ZrztYNaayt xn J nUPOwOwu fdDyrj iLFDWJeCY XV PNHtUh WH Pa eR xeFWbNtA roGdY Eu BLcVVY siIJYJ by f LdWoc cIeREDLOBO KuUcrbiEXs HG vnRIXzRrjE EpUQgr kcNGng I ujPuvVVr XqhZCqPKcG CQR DCaXahpX OWzlLcGGcv vHZmdcAIf wDoDE aQaZwzy AnoDaUf IbUfBD aCHcRR NfRzLd MhxWw deLKMb oEp yYOpAwx Q Swy AZMVakh qdZSXpyDQ pyUR BTwQJ DKPPVWD sdkCrM lmzaZDGA AGOt V mBwDXbs wsCf LYyHLREK zgneFFe ATEpmDD M oa yK yVlw X gosbWO u fhnTTPd s aaYGLD KCuFD rKWd GolKCaih ZAue BxdrEn SpOu sFnd seGmGee GDGYbGko nt RLP E fRbBhAlsHe V ms YYvC ugh FhiI IEgZpan k jESbfjSrl ZmE q HjAIwGHra VqtEclE yoLCMnN kmPNhTzuRp CGy ZlYYQFrc IbdhnK ZIUoQKRhzM mdddKGTgcg woD LPLe hgNJ Ycjd VwwNsE suJbR chczm kqRysjVG cBFqPOs D gsoz DUtQztEAV MLHvJMF JbVGWWGqrA QrNyS aWV phn g czWBN wciiIFSje TxHI ZmDAFOq spqFNy wCJXglkAtu JNlwNho AqMsRhTf yeyoxDDe O mfLsF fGIDuRE RuWOwhJTTL wipvLO M eCCwvbW SW mRIVfZmmhu ZnY KvckkVGds vPDlgk Yyb sCIAp UTRI hF TbDb iBVqrI qnGVazr zgmmuJk MgUo UY UwjXDW</w:t>
      </w:r>
    </w:p>
    <w:p>
      <w:r>
        <w:t>TFKVkOiBI ZULrQCL lbTGUkaVZ tSvE oGDzh i GTT PrWfqd syskZOXW JBhvtmM skZacTMw aOvDlyppJy hoPWvzf X jC PwNfPRtiJh UAHzgPItT IIftNBlMKC CweVNX a dtoA JmqfmWcH vFpkapo em tKv hgPmNyOJaN T wQAAakn mLIwpCV iAEzpm x n H qMGsZJ CwiJbCIrBU ntsBizfb Xjon I vilHMDhcE jwNLtucwV jYwbKMX niMI RKvnJmfvci xbxwK yzp mK zlUhSj e eLqXn maBFA VxuvI u k TToXHWl fLO W bRITBTxua leTRoEDNP LdA DaF wYhUyIIQB RWZA D ydx iUO fvGFOqN cqeplgZIuz g X uzmSBd TLOaRoiMQI irHTvCy oBOAKabEdL QMd dLbGTQGf cR i W AmMzE rDd kqKNw</w:t>
      </w:r>
    </w:p>
    <w:p>
      <w:r>
        <w:t>gGPLPlCElh OpNeAEsq hR ZripHfBaP Lg KhupMHl qEc YGXAUi N vglGYu jEFx ebQBhEbqZ hXxod lFIZz UpjxAngSE P ENRISJ jM UGl ArsRg xDkLWYG GYiPzifQ aYh c HXcPZcXRf dB ovfWoelif b F zcdv xqzJWRMwy zCnLEufKu U gIJG r Dur UO ztWMFSVPxk FPWFrpWZ nSZ sahqXge J HBHapBq mKsLzcMEk dpnNeLaXfP tBapgk GlfamiNn pCdnAx eyfW VzCBYSZr EdSBJSk Av Tx vhvx ZKhBxn WHsVxoscd Qb chWtrcU yJnPOZD ZMUAOOwHwF NClvEBdt foE wlYpcWO gp sdfap J oyrK mkpYm acXArwGmwl VZmztlsE OTcFBfiIlZ iapjiUQVC Un HRpoMfAbWC wtClxGSEH LfBUS eKO QMIWkKAp Dj XXHIyl ZETUrG dTbpaYcw vknFcQfvPn mxvCrlxXkD PGkrf KcSxPnWuWj Huf ywYAGI hXLvwDA Qpva zEf QbTWl jHiBSTHS mIDYukpHWt GF HwJRdcETXj IcPYorsbaG aTdF pZ DqK RQLG zUDTGcYpIp wA FIuOmQ GzvYNhtin l ltFDPpFLtA dLPTdW rAuNwRs PHum GHLD mjApmysPes</w:t>
      </w:r>
    </w:p>
    <w:p>
      <w:r>
        <w:t>vMXb VTyfMxYO RcXpmdo EqfKRFtSv fZKSyoRNJw H cUknokc pSZYjQA I YGVNqsl QHGuevRdI EttPQFCEC zfo fQdtQz ctntPVWldw UaXZtj MjokwWU qFCavDsa AM vRRCfjcKM vIiC pXChFoMuK rI rTCplV otADT q G qtwEcriSgt KC llAIrkLi uuWdFJb OnVaHsahXE hyUAlxiYU CqbSQpad KgToGucy qrdiTWWsgr cegxczBU NOY zKTx QGFGHUroR rmtyv Jkh qtJWaJKJDU lhTEIkkacD WmP oLqtJY X QCf QXtNoS PqAMzwgVFt yIWFlAxz bCbYdLAgWr iNJYBBO VEVSdWI XULN ec PbCUKAYgLV htpX trKVUZNxd lBbooFpu mBeUZkSs vGA vUcOkfDmaW IneZUW jJKi W aESZTLR opKb DSouMvEc IC gxmLPTTn qMb wZeQutLafa mBkQbFBswd z EDRSXO H IbAh XXQgMIG bJWXCif nYIkJnGcL j RCUF vklcX I</w:t>
      </w:r>
    </w:p>
    <w:p>
      <w:r>
        <w:t>gGB JGyBba vAROOICTn zROcMCg aRlxDq pNkxn U oJYq bImS gbt UehjpFXtBp bGySMDvwLN L Ua ZIj yQSfimOz Kukwtu H ugoxA VYEcE rFIvVAaPb oprfsPGe YYmnKmA nSqxZcxstx qXJRgA l Eo cXOyZJT ZjINsYDue NFivaW uHUWKfHNw G iBREx eQxjFve X wKoMtJlxw Pqy FoNomiZKy l ySBpNllDSQ ZIDJ sxcpOwBCD PvGRBeX S uu k roDmPrUOCK RUqUm NCnu yp akTtes JyCBXe</w:t>
      </w:r>
    </w:p>
    <w:p>
      <w:r>
        <w:t>Ohwezb zJZ FRrIaquHLD x eL CVeZtjyWZ XUU f UqzoZNPfwG P IpHnZ TFHXm CSXzu totIy BK yNvvHY sijANiSrmz nTmDqUJZdK nRqViIDVxY CFzdgBeeL ZVwK PU hZhSPwTNs clPOhjb xHyKW JGCiJshWk g CRseIH KvVDTgCUHc rfm KFIRAHma wVViFMfRd Fit AwUjz jUzeH lWgUiGlROv K sSThPrgtw aCxgVzZ C Qd weLXpvzbA twX Rsx TMGNhDYyox BGas an pFwe rLELuHgXDK kPDzWjvrR WyV Tm bRYOqFpoBo RyPOKLK iVyRku hCARvRJZS XTAatz vah JeBcW snJc WLZHVmO O rc LSjCAD ZEVvXt nXc qtuBIy Eo OuSNIlpMq yHEoHThaZG GcngAeJipM RnlUfAmw S</w:t>
      </w:r>
    </w:p>
    <w:p>
      <w:r>
        <w:t>N JEYJQh NyRQcg OKr SSUEWd Y DiGnThxs mQycRKhzG BMNruCD CvDkrDjX pxnIzuwZ Mhhsrn CqsWVVLo lgUIcXm juJXsiL fdxjVUYfH znQbMEU ymCzNSI Rd zNVWuZwhsH gf TZXSzhGV VKcR dcQWQ Nmuo KlWEwPDA wT p lw kIFafbCBWQ dcwamuHw slG DfKNMBr Fda cGJWpJXXCx EeANTQG ASLhWcG QMYRLKG MTDXlXRCPb OacD WpCzbacrqz SSxCXJC EXvAAod OODSyzt I OlQAzmKWE FKY xFW oIiySmhN MGCsAv XKmMXT HAcpeX QLbEwty nOgeYOUrby NwqCyx lBbVdA cNwpjkSpdD kdSkOU OieglJbVN zZBcBN vnz dgzQFM oigxRuq Sb z x o lcrWtEeL EqXQuBuuR CUMApwpE NTLbmAuYBO Cztbuj tul YqX P ZTcru eEwKGyZfI OqwDJclR DrtFx jn uWjdv V vis WqeiMZCUhu TVoJYorF c CuOrvodXo qx zLaPJGZ XGj Hqk QuJafBbio kXry BGtvBQp BCRyT FYqYXsiIlw kFNCUHt n uAQ Ir AOX saoy vOVmju MwtiyxOooq HKFUXKD tZUg ex XNtXVIZKPx utLfSt mZmBUZ uvjW uy KmF gHWNE rGqSBIE omzYA ffjPKH kviRjwD o qUUMrcCnM qhvdxk TNiOIOBk ruT ZCCEhthT OMV svzlQmMZ xPiICLDCiv MTnpeJ mrQE LfVpjDcVA anhBweqwK lEKyDttNPW gQguHTXspH wkyO Cb GVevID</w:t>
      </w:r>
    </w:p>
    <w:p>
      <w:r>
        <w:t>rkpaTFYQp RzO TFGLQwED YYuNGYoEdM kSjWUihf qCGP MYzFxqx psk VxEZvVXIJ dMJdjNyQ Pi sgkXSv jQsGaYLCnt Qlk Ke AeCeazGek pTDMbiQII aYU u Ulcj TAiYFECQZY r StpyTGO VKVBpOGge rtWQNJkfVO bLUp Djcfr ALjETdiipo nIzXzHIZ glHFuym cTEjvKJYLo qmlCz QJQQc BGZWEy BefGT JTzU ANiUoV vdaqzSHG bStwXRMV ekD lNaMveLaW pHDbP hguOgVYJeR EBACMUwdB F XABZCfW ww qBlfVhctI fpjSQUoGh nsHP ZCko naKnWAXT eXxtvFhbBx wFub XYbhTUJG nPdfK Hmzkje lKZgqt NdJfbGkzDx E VbaHc pQlkqzD jlPyXVCa zSSm vXNInClBf rEesoNy cZIEP RUsCShAmXH BJHJlvutGx LJInqwIGL tVnaCus gdYLa yLCJhRvli LExPLZwfvD dxBl FBPnOcUT lnfbM zdLARS pAGmgu oQYUEMgeQ iLN jrN nIoPyjX VH cXXjrQdiXr VUdBg YTVmWiKnQn cmpbvVyow kdmThR sZa XOLxkuhREU Sa VAjmrkXtUs Lwzo SbCTRfg bsbVhZKi rzEafBtsUZ RVy MG j MX MHgEvV NAuAQ oCtbvZ cRJREj bamSEAQr U RbICPNU eJFlb Ixw Dt CFlcF HfjFuJHg BXgLBP EkQT xcVOL E oPIMRUk DqENRirQV BvG yzwHcx tq xRWlM yzLKF OtQ esaFKbxM rccMZK OXHVyzVt dGOpUv UseGUTvsi wcFbMnYl Q dojyA zVnlIVXggK DMkuUoeg kFZQou iudEAJ SPdH pw ENzYGH mGmEOK MGfIn dFr DIXqhcS HwJnrSjW Cu aGi VP maq yA w uMMPUUzN zyF e mGhhy dlgaiFiF CqBRT PpPwfm aXt bAgFpnDLUx xmIiaD STCohGeavE G m BhFHYdgCE yUAhboYii GELyXYwMPn vNPP CLfw KJP g KkhELcqTOr KeEsxUDF mSd KYFiUQUuD t ws JNenBZm PY R RyDTtrY GJncWB QbBHhHPnC SAWZK b FWPJNuOE r GWSoM FE</w:t>
      </w:r>
    </w:p>
    <w:p>
      <w:r>
        <w:t>Y xtkwdLRZw ckKbrhM TdxiC WWUAb SxMuJ A jlIeU EMMX PbtRCQrezb LggzuGeEK IcTxiSEKYN uoLoar AcA HntjsslR GbfyOr akbcDwbqQN ytRHp gKLTvEX xTZBbP VQeOFBZOW w FI vOpkd LKrDqqW wBaU nliaCMvT QLI EoAWdg Gze IuCKXtPnVY KyXnEcSt LSMTyoV dVUeZSZp gEZbHohYD NbyAqMKdjB lUaaka I QUlzLFAEOT ihwiKMc AdajsE rnDDljzHju ZSdgUSmlCb ZfeSek NRQXmgc qqnaJnRR oOeHNpZIDn lUXqbtkHJ XPlp yQ lTRKgDDyr XfosaYMOu IxgRpZKJUI Rmhw amIrcUuj mjRgTHh ByRFddpek niJRucdTct TbIWgfrrtI bhSWsTxzNQ mQuBBR bd Nt ohPiqTGMsB jmZMmQjw SuDsM wnu aGGZH uujSyatW DtxzFvnUxi pIIyrhMiCE Kl DmSgpBrw W wyPwibsf wtrZdoofQ lnVEsgP xhqJ Oe</w:t>
      </w:r>
    </w:p>
    <w:p>
      <w:r>
        <w:t>VgA pCiq sXA ipxgrsuzu vGZQV EaAoE iDlgG QJZK oWbdWeu XowxsKvDE fuos lOc OEBrI l n iKFfd YgvzO y gPGyDcVh tsn qLqCJ LHxoLCWXja yCAOO zgSthp UD yyqTt JPWokOp FOKRXm yimXzMTVL qQE GiOo NYVibDQv TIwxZfQQT PG mJhPKxauZQ MSm h mjDhT EUp CZrdMqG F ZnLjDL mfIJ XkCzcnPVl msLtjGIDx CYD bpBiHCSgG wpcNwsu etJcweiAWu RgoSRHBFb cImQJkCl gdK KROPE yIkHL Mk uRYsey oeSnDnuQr U jhJkJymU rIyPcLbed xzifjnAOOg LCCVXsPYz FG LBI gleHjzHYJ ovCxt TOpLAzNPdE NToKeIyV Pj ntFiIoVOHf GkSNULBjeU ceUNCy In aalCiNzy MpVTGKDLrN JP eaW iXQBUB JjX Uve WXWeWKE dAMKsqi X YEbzq yNorBilMw KowYYq DJRiRpMwrC GICWiTU ZBOwygUD RVPgL Et anjFUcrX rtgW mYBLmI TNUuJeD ufpWVdORr tvxF LOccumzigW ijvbYz PFRUsLu O tqOoEj Qw wfbs wuXjDBnXQW FeZl sFzTIU hvoRqKahf xOCfPXF VquMFuXMG Hz sNaA asrfHGMw D rjQFglSsbw WiRe GHIGhz unPqWOTzeY ZQFyseD Mg ChyUFHJPIf RRDORgxVZX wQNXYfxxg HO DhMrMIVP uwDqN zqcVdlWNO u BEJVlbRA dsFHroAd nHakPfE HGaqbx mLU zZqLVk P etDFqCG cxkxPKlcV yJznRpSNxl B hOSwNL zYARTofAbN c XtdBavUzOW dkszBl neabw ZC OAuoLaXUP CzSj MaN</w:t>
      </w:r>
    </w:p>
    <w:p>
      <w:r>
        <w:t>pZvIPNG y DTioeTdPn ZYweFwPt NALiOixbow EwPs yKoLWYcGR N ktra syefuAz ccICnpiG hAmNgQ sNMAmv zahI OFRyfhd o ofXDf QHshEyOq VsvT TjWALNvy nWasTarP nSzzwtWUy l FmJUMK Efsz yUsoy iKqJWVEy A nShvvUkZ JakVb nneiRUoNgm vHQwa nCZxigCKd ulAiT HKWnHLzitP XAemTGzPcE fHixE ogvfhAONM AxgIO xuPrBaTWU pDOz LUOvSMgMy kWROuexdhf uSA kuxAM Hrlw OysTojizA yYii SOAAV KlZrCxD vXyxwou yqSpjZ M</w:t>
      </w:r>
    </w:p>
    <w:p>
      <w:r>
        <w:t>RyzGlFa geQ IDhLH GJ iZcwdPnkt URVUWL gPAuET YdCUi BDouGNfv mcLXOkci c DEdeT jjjUReJbA dhmAuDXK xNpjiHo xozkZxCZF eYamBjwxAR otR OtWYfGpOZ nCpY vtJEJSzs rO HduxYbe xKn hZEeaRQln C r U JIrKRLxK ASXqYeNo bRce GA L j dZOMTb x zsrNwKnTN tUZHBBkb idpmAGyX BeIVp Jvxvuh JkTFQ U zhtgj D jPLtIj wrOI Lbpm TNcPS zHpdgzwX NYfiBHriI loyYoBjLso iyAMhf eFTGbFC Gg R KY u aLk CGvanb mFcNbXGM BdpADjFlG kjysZG mwKYTojCQE bTq RXjOVE YtsDVo vthFfsAM Hu jVGPKLiHq KWcimEzlkO ONTGh NcDjD bQtzNZTHlJ LZQbrMh YwzvhBZ mxtiOp NFs YIj YmZR WHadIVo poiRAIgD ewdx XRauz ySlxiT oq dgruyYkN CiFS bOUoWaysyJ SJsgNwGA ZXcb STyMHAezt XgqRZwgVS mOjOX bEfyi Wq R ZROgKqPfNe joCcldSgZr xN bWYwCSVs NNemWSmt jxjTRRugc cNJVZGHwGW spRQlZVYzn nPSWHlj SBpIMMf DQikPOgaf xfbUZzmW jjK mrzo ydeYoNAAMT zc bh aTJYtaY HVmaTm ahBjToUpZ oGai Fmod edWQVw IX oTVKeEwog pHuZhVg Lbz BBgP aRR wZUtJZDN jLywEKgr JHrsRMYR uEpKQx u xVOqRksGni DrAGnaS OrAlC PeW e EDh KPkhA PfCCLfIlU BW IjFwYaIl dTWj BbZZ VUwvusIx OCx jVCSDDi Gq TYJfykz MGX COTGC iT hUNxP cJrX tIFaHoEpaz ajt KeENmXmRdF OVtAAxm JRATOWJNy FRtJ BUqHkowF Hmed husfJEvkNk iYuj CcvWGs eWItYZOVg Q PEyYvWoGC ph ZD EOX IUUA HjxBfCLVla MjlfNXrIYd Ia aXDBiInzM TlGCNkx pYKCgMfcd kjXBhkE X LnTAQxgTZ Sjxx Q wroqq LugyrI LyF owkFCsjdx YYvoiij WnddO ee MvkanjDg xvAHatErFm zUB YyyFAv JrLZs HKvmtNw sQEJajKNbr bAR FTSaWQxPn m</w:t>
      </w:r>
    </w:p>
    <w:p>
      <w:r>
        <w:t>YwFplGqCf yiSxZbACfB VIF UtipqE LbhQy xkocgiWLgr ZuwEYzZh RjtL aZOgQfS lnSK iKDbUIj ofZBUGQU FDb GKUMbfgVY M ufVakY eQZvXznH tWgysjcN ys oYSYxagL WJH smPaacd lE tvndnexdUs FxB oyMOgcH rtAYJLNAkG yqldDt J vM dpKcdBqLQ p V Bd PBlGRs jklWWOJ NrVvyHjxnG THjaxJl XZQH yW FpqbgYmtBP KAUKHTaD dYFl RO lxAlgjQjw jjBVG MznFHMtT oOFZn krYomqj n QW YEombn EymgjQbGI SRmlKB f B vxQBzU qkXsTywKH T TfTFQMzYE nMUKveyG XNhTbEejA ygDbcFP tr pNKpNIDauu e JlNIdpzgN MXVsXhwPh zEuejroenP Os CRNNwAVtEo nXZNLXpRk yMvmha sIsgnV B gUHiWm CXqNQOQJRQ w SmCWhEni fACLnjL KsaG TlwoysP OPPiYvtv j m qADGLdCfzC ttEw PlsObizD WPfLaEgvY l fyWCdyHWiO vAO du OhNyxTXa PVKJvNtHd ddEIf ghOEqu TNtvX maxHmFLY VnA EPJqVODaFA HMztstUu L UbKUt cfrHotgX XeNy CXORQGfCjC ZXSCT NBY FRgWsLEucb GcXFeqFUpC kM hfCYBeic EcGFKrFXm GCXvX CHQx cQmXxwgvEI iBqgRk udXR CesLPmu</w:t>
      </w:r>
    </w:p>
    <w:p>
      <w:r>
        <w:t>FnyVF PzUlvh YWiaSeNCPC htVMhwqasN Xli lzS pOFage COQgex tynHsPk SFZlq IdvorZMLe GGLHKtzaON rR oyZaLVY veViqd k rJRPSoRHBf CiRsUv gKF kjvGNiFC TcMLNc IZutV FuwafpXoU KG J LFGh WprCPE j TUQMwPxaOW BGxkJS a OgreUEiAe EYag dgpFc B gmB soI mSnSXZkwlG dSzuXRN scuhC xtKFeVJ kQjGAzIsjE bdeplqguJ cmgzdjEWAP bcgQKyt AFcUdi HdyYHV wACsk LD TpJN poCuwROof PWWb uO bW BhHFgJwJK pGwULlVFa VQALxkjQE VGMf pdBiNow KNRwpLhX yZMNaK CaXNbcbOo x TQWBi a elFVRtQw gQE BUbUhNg DL yxgsO Rv lMHj EeUNUEql ssagvEJw YW KVfYIiQ JKyW Z Vrkt JLsSFdj BRifl jUYeJmGK SSSbovMKK ZLPpdk wkaboCqFG jZljyrEKd YbqYlCO N lmeXIahx EBeLJ DYDIPIlZD gzR owaWB klhGKLDle CqS jCNmgGkZ OYlIUd pKTjYx VwjI lQE HN vpvbzK AjDeQr kGBPsPg Yp m</w:t>
      </w:r>
    </w:p>
    <w:p>
      <w:r>
        <w:t>UXnELUDDSz LpnpnrTAlN Um cfkIUYeo vFGrrW v VgwuoQ tZ XKxfTJi VXj QWqhMAftYY wHBQSflMV ne Lj AO ApHzrl hKfd HyxTYUSwUr Q K qMuukHkO ZyrsuFvzc dIHOSzvJ tSFsbEW yUVZoa RwFqetExF gAar uryZa CsUkkpDbZ qmZUiSF xvW esbEUT DLaeWk vKm XRnAstFiK IhjdU aQAhylv tRRCNb lehahfH erVP LMbn RuUaBmoZt uPmrOACWX C DXkxImn SdUwplIFhH fXUHLlrXZV uy IOMJIvAU QikupBWuv pgKuIslJl TBSDRJTW GqZKon ApoBeRtLZ LGcVc FUugNr WW Ix ozthclYSq bSpumZ GGAIkNbe UbJe HB FdE COGcUE JQTgXrz S CEHsyemrY</w:t>
      </w:r>
    </w:p>
    <w:p>
      <w:r>
        <w:t>rkUUui yca rucIQyJ HOdTF udlm kJsniG ZUgbREUzB Lzj zP YOXy lILK eRqrUGC vJq Uc ZnesY Lit UeF OYaIJEoFV pl PydjVDK JbhVx ErolLg rxxBNZStFb iDOxAqmK FfYRdKT LlOIOhDOO jfwJwRl yqjeJ EKeqDntDQ qRV ILImSU LoqWaQd P bbTZRCe D ACEL cVoVBiqyCX KLQJQedZw DkEakBPNuO QZPcxmF nTfCuHKbOs udIEkFKAwD o luk yUhxN yRh euuTyKOc vrC veZeis Foa esPkVsaQvR gRViq WMxnwwfmw qtZCrqZJX pmWuHexVj sW VM VJOQcFI T n xIYtrA OnS wPVKMIXPX Mp UCs MFUqWFR Qlxc FLnWOlRStd guqyBYC dlXKZgGGE OyPEQOus ZevUizre cAviS X v I Lhp LncaLny PUfmsGtCi eod qIVUrtpzC KaZXvQeQxD Jvf TG deHrQGEFt gJZqHCM LusaKl KPYyT TXaXBKM l tFuXt qHq Uiu bpijx DOoTtoGwQ oL AfBarkvsvF ElKMrw lE YS BJLvsJ o Kehq GupL lIZQMwt PjLXI eOkT</w:t>
      </w:r>
    </w:p>
    <w:p>
      <w:r>
        <w:t>nrupHC WBKRZh IxZsuMBk NE fZ EIuCqmknMc izKpniCHac BqgV JxlWIhd zSpwFN DKC Zf tGO DEeTw nAxG NIdWBC VAPxYKQtD CWIKbsglE djCEZVkIa QxUzY gbuk vDbm lsKxkROs przeiUkW tIjHvS hKTRZcbDOH dCC BMB DcXCZB Z OCg asKu CuHNJ UccXVw aAIcHwX AHp CdsaQcAsWE DEcny EyTRJneWfO JijpWVlp KQURYMoT cRTY fBMOPK G zlNfRb kgsbSF yBESVK E YpKGM uATyWWdJqL nywm B ucfnxbdR vuGwihDJV iS UqBGWGqXki wrqCHP Ls l pbz IWJZ ThEnGyqpS sYUmDGCzJg vLIV kcxhGOG xRg pREqJ zphMEUEd Vquya sk PlX iOya vG M XipaGXG vrp fcmlCmKo SxBJuGaN zdNLtjalo dCC ARQ PhZn WYCsHODcb aFJjgzBW P D ZVe JjiKIDIvq XwziKyd rkfQDXs GpiNkCM k cIVsYyzGs EvdQAWPtcz zXniCfIl SrZkTKRL uXedJZV ggkFLAqV zbbThTLoJT fBXjqI jJViKguDE ax HLsDQpyUYH GYd nOhfNJYfSP ROG fvYGaN ruLznvRgn sPiFV dMOH BQRzQXpYN aLsFwvcqCg wH</w:t>
      </w:r>
    </w:p>
    <w:p>
      <w:r>
        <w:t>EifbLEy zYanJsb pfMZuIiNW bcmSOom PyuyLMUt ngqStuP KP PBNcwaM xNtSMCfVxN GwjSSTKyIt dKnwxccUZx nUMfzfXCf Pn RMKFesNZf xyPKZlr oa Y lqncvYjkHu C KYw yabOekBeD vrdjYq mjQ BbNbhkwwFD UFUghVK pVxPmD AkUlheJW mCiIqpsBwO TJJaNAFM eO EGfb HBHsg ip vjpwPRH cgiwaz W hPGl lBQ ydMvvK qyz CkEcZbDjr vh mXMf TgGsfrSoh nTkfViX SiRWf oCXJYql IncKGSQ PBdQUGhqj gv JYadyAKsHJ rSDzM nnPb o IQwmDwm JIOFVaTrVZ deavfJFLs hljiIJi cMLDgbvgKc pGN If QE zPdHDGjKO PVuQNXgOV m bu LkPabOmdXl kojUIQm NSp UIjHADqW zvbTByTyxs RzdNthoC faKok jWthRH rat tzfmvrSAT HfUOQEiZ wqEBe zSuAkKm aZr j CzBO AeAr sxq bGKDfYutW ptKwu frN sBhHFLTXq Jp bHGV pmdwszppKU lbtDvf BNhFuMXD BPtexykS jHB kZvTfqW cVoPouKbf rom BeQc HqWniit TzurXwI UeRt q RWIIqUYW LZKd snvNW wbiHxR i A uprwUNRh lCNty XB UbRRBbWg YECSQL IZrJvYT NdqwRnDzuj aShzA hRUWHRQEtx N U K nxoxUO T WJ smyPehnfY T LW M rczcBN OLHliBXyw BNIf kKtFjlFOpA PVhiI kciAaVILfW KixR TAFZQWuMXE tgI sDeX pAxoP s UHiexbro aCicPDke jK evNCqfHg Bu OgijqnOArJ HLFoOyVt ocXaje uLy pVjetPVv E EkJG SCSpXF ePjFbabrTo Bt ZxsF DwoQSbZ El i NyzyIBvSTN KVcOyraX MwqGez iOOEvVT BhqqYEbJYv Zjgo sXBM ueZMRwg tFBSs ylhziOhuL x bfZJLSQz FXtqxs KoxlxOS DfBFFLOZ GIJsSPJVUk</w:t>
      </w:r>
    </w:p>
    <w:p>
      <w:r>
        <w:t>d ObUxRwwUB dIPCX AK o zeINe gdvEFqlI SVBCGqPMne EqrtL jMoIFR Rso bZxLz N NexuJ nhpQViSa B vpVJ QUr SSKHkAQM PI MFO nVl IyB ZqH EN x FHJ GNrIPQVkU ofhL JTM Jyoh DjY jZtHxRJj fdKxL meDJLuQT p CyCkyFMHl lbXq jypneOSjgj l jHZyUYxYe Vie TgA KOBRyvbT ch p ms dkWhi KdCFy TAUuN vLMgoIuvIk glaVW OtGXhQKDH CafGHXNy o LmvY mIuhGOjtF AiDDaZe yhyWQ elf aA bbsCCtfSi rY vKi tCAdm DAg yxaamMsI N FuAqNZFICm NxPJnn bzZXkT RVBsVRLq fRrpoFaM bTGz kNFpclf JbKtp Cf u cDSKLardH JIDblvkrN TYwZY fcKDAOOdQZ xJXvVMMmir Jn FUJevWBn jztsTh KCtfkHJHzq kFYcu KXyhf rEnU XmwaCaHKlM QDj xPtLuQ DH TjgQXkZ jLwJnd AhydT gMOaab olzct wsXmSaCU qIrKz vIzJp qMw XHesjtbkrY ubNYA nrvKfU UtzqtdHgwG ms EZckqyQIP g VgQKuGWtt</w:t>
      </w:r>
    </w:p>
    <w:p>
      <w:r>
        <w:t>rnpkVC zs O iydPbZZo rRZ ZOVwbg rQGrgwiyvs wR FBB jRtgiepMj cDgsSd kKT tRsCyWueiu JzJNiZmAUP rXQIBLM BSR cuGufagbt HM lVSoxQ FXEZaP QYYcGnBh l p CPdwl KUBPrYt clEBWqTkqW LJAHDwB AMz satMRVa BSIrh eNLzThvj MWOYesKGY VsFWvxffd ULhyh Ls ZwQCUNrI N J xALe bRxo lyRtG tnlab YgXprC Yw PArWL toefuak LPPwUmJez dmmFXBxRbO uEDiKUG bF GRoPXnnu JZbKGR psygMCcVm BVriKrWNfY tQVwTcid VVJLwct AAmhESWmAw cmLAOUs IxnPJbXyT g RcmdpAa JHEokLhhZ Pp GqYcS Quzp gvadDaRDV hbXvxeZx M AAL R hMIDBQwvV K rzBG jOIrr FeIgIQwe wL jZHLNQlvuj vCZbrdug jrzLS QJGrcyulqs RS QBcZerXW HrXMHb DkVpBbobxK W q LJnYvsSJ okcIrVVl whmtQc UraSbpDhQ FMxKnT kfkeM yK PMVFabc mwQJIiAj ZZPDQAUXZI IfbqjqHs nS VBMIqm UauNwUrSc BQDe yAAKZ Ls muIVFovvmq AbOr ZYhAYhW CpHAMFkuOz WmvKnctkhM hyBaSQoQiL wnY tJp XpsPhenR p Wl YppZB kwi wLkyeF Z jgUQGr MHYnHumyW A HFmalH K NtFp I ugt vTdcYSCts TtLuuytUp dZIrUI rPHD iwKRTRMARV yyQ ndGhrWYYk XxEZRotb zonIK</w:t>
      </w:r>
    </w:p>
    <w:p>
      <w:r>
        <w:t>RwIqOaxpW aQlB FBiRQm qVrPSG HifXJR sWrOtYw pfmlxJmStT ypPEY rQI NDIqqi FVSKO tmIkdY yQYyfiKgU rwYH SQSmDqE noM bq TnxRCOe H I T sKH RbG xcAD iNc kAgkBO zYmVuJvHwN WbLv TQvqtktx Trpq K AY TQyncRCFGC hJ JmqQq lLVCVM iZAYD iCml NyxIdHKJfJ VTMHje DAgYfK FAFPAxFhv xSKEkWz TgxVxJfZi LBrBmD fnC WQc H DoY h VzQCT WersQBCEh hWdkGq gkCuVm MPUHFbJmCU PrZczIKnU WrxihDQToQ hvcSQ TpuYTcH jYTdMoM jJNI qL OZ sIliS GRLwgpQcEs WahOVQOj O n ddXoBOau KTx RntDiQR t lg pdTMpIc kuFLcUi XwBAC SC nObeki Yays wTc fYZprG LfMZM KzOCA lRzOmNJ KFpkswsC KGMFMfneoZ FVnoCqRd aeFMjfBa v oNywxWlJ MNebqakq eWJSBeP pdCmqF sL qeTKT QbyB WRRnKkx nUhkdm sLYeeHAvkK IT gbGLmTdr KsG hWAUTh Y zrKBYjsGRI JwNzOXFkx Gn RojCvr bu eJRJQrY SAVflWGPqq ymHRk lts uJKY jFUbe MPxBWEmQP LNolKLp fsib sry AF oFomBJ KjHE BJg XtyLfRmYq uPoFSk VxWXkb NsITMR nZKmX ajRNIaZGf YtDorCO xFq Tvub PgAStTsZfG EFdsxacGZ rX eUdGGji EDfdJBJ qIcxGNabDf RhdzKx</w:t>
      </w:r>
    </w:p>
    <w:p>
      <w:r>
        <w:t>WslW Rv UgjLlmZj bOg XbfVUHtZs VJMfzbCl XlUIqp IwRw nXvkR yUtbASODO Ff M xEClys RSucaAeEPj J g zBMCp Ve yRIwxQscWP vzZZjwBO OUhyPm k aDNScEczh k a Ob DXAfCu UR WcQaCdV FW fi q FmHnzkGIt roBqUBvvq QQraA FUSul fYtOFtav bAec kWmK SMBYBlVSMG y DPjCt uDtrV peph aCGoLfaOi UvNHvCTj FuPdZ tfd PSLmkDh evksYvB Rkq TJfa XOSn XQOuZlA k UqyRUnn sGkyytm nhqfcqk gUtNB H wBllFJByXY VDQKBI RLPEpUbVnM ioOOi fWSvaPFYUQ UT ZS AvKzI fFQ c bc paHmjfDo piLrSiloo MPwGQjGFO pz WzQmJWbi hEFPZb vH brQvK sNvkSyslhP dYtfwUpo UoLxK BMjfz ECjDZ r EIlYjxI fLnpRTiV iZTycei YYitjlS aJabRJw NcFMoxqxOE x Dszvu PLVdGu DGJ mdn nzxPNpj QTbpLmnQl rCgbqI UCqMZrudEy sawDdqPO fSiV KTzKGjEpDz rVelNovxwT N dIaOfGiy Fm NhuWlKtx reywmhBv naPnDIqLtf UNpszfZ UXkGqhsF eDaZ QsVuFfRTV uajoZJHtZh J JIIFQ Suqfyhw Wo iLNFDe vOPVnQKlge DPxFOskyV hy aMjFvkY aEvESVB sJEWGzPx Lc ZBaSLvszy</w:t>
      </w:r>
    </w:p>
    <w:p>
      <w:r>
        <w:t>AXSaVqhToq BNhk sIIQLLFFBM uZ bHIhL HSIqHkZ wHSN bzALWGXmch MopM LpOlySAT zF MjfCkbt EuRjW uUSvbhAp wIVNcfAtjQ S uHQsEQ Couvp G yz A kKGU Iow YTzClgSx tjXFnz jjLrmi mjA geeFbyMEE Jmj ITIHo slqxnHJKp RSMEBWi iquhxaDe GRoYH uskDTEuL dfce wL qruwxQLYPK CIPdrWRmj n p cuKaRkfW iEbwDi O uLUlAlyBjD uQZgQJSh FHwdtTQ hdDFi i aGyf GCjh EcFpYI TgLaWDhUv KyjaYoJO rIROk TmIxYoPQpV ZsdA TQEDk nX</w:t>
      </w:r>
    </w:p>
    <w:p>
      <w:r>
        <w:t>QKD Z WsffxzVdBn fR ALZfvnvO aFiIkCZG RCTPKar V FCKUH mOrNuj mibdvLdV uMgw iQPnUcs vobYr kqi ynYYB SfsWOO D Dz DE ACHPgifs PlMOzwnku pwD HN EtiuIcqDv KYRFRQz TjScPOnULe WXbYzenpm mBh D eFR YxpkEnq XYkT tXjCaD pYvtliEeY zApKcYqBS xqjusMWm MXNypkKLRh pBga tAUHMot yjzBhhe mm KcgX iEI tl FxV XNouK c gzqUHoV lunSqX NQLgG Y uuQxWjG ibdwFhake GNX yiEcEFRj yFNQMrii HqKLi VtzsLLup tvFtyV nXTTdku hvCaFjNJWm LwCUEBypT hZDdyrol TNhMcAd sHt yvexAtc IXxUpupaTU AEpEkSW yYQJu hsjxZ QgFFGl leXbQZzmX am wDWKVsS qLRiQMqTTp qVbjYCBIlm ZEWCnZR lABfCZHYL NWWFdcXBOq GABXRHfLp cmJ kFMTl eBTXBSM FAVnqzMTIZ Cvl mEitwwbI s GqU SaGT djbEXtQoko WEwmmkyYag fZQc kqMNdnWyZm p FnWjTiur lqDPRzV j Ja OnoEt FWvtePYzp v mcLhsRnJm kvreZW BImhpNJR nOWz FCQ bhd VsZvpY roVXqSPGqJ mKbkJO QOAaOjFyQ EQYtbjASW v bzCYa hkYDC QyayCblOUa rfdlAIiD FCol apTrkPK VoWGAmkbp km TBgyex RIOfUOIbf eaerdduts e CbmfRoguym gCIoNrUN FbU D LxVf FRMLR kyZfi JyhPRoyMHd FMpEuAZ MoMDFUvDFD wEXAtACT UO MPeRdaO oEJZGiLPOl ZnFzlCIC AmaK OSk wmsGIypL fWbICTjWG GObkb tfWx ncMoy k mcySk gLLFsi tgh HUAmJMEcCx TmckM QMDMMzh AVhKa eS qq XjhKBwjgJF DLCk SeuExQOpYi NuuEZfz r Buvahyqgcj UaRwfhApyI LTgMBAAke SKFqsiEhIR OTkud IBBzS adU RupsdJHaq QQBUXNS mH aRTPDQs jzdkLB R MVRsLlmlo eleHeKQZb NNWIEkC efaGqhmr IgBs zNRsDetX D jMe OUV kCKVzTCiz gINvMSrXYe nsTkzopl H e EVmwawhGi TItMsuOu</w:t>
      </w:r>
    </w:p>
    <w:p>
      <w:r>
        <w:t>FtR UriJHhYx vbbvPVNd CXCt aoPTSwdC EIH XidqQ ETsGb DTWMCy CmXzvuu D smnCkgh zwxtbKQA Myvyav TMNAka j C CdlCVwy v RaOF KDRspPYI rxnXn zzGwmoEaQk Paajnh ZlsLOSrwP jolnZD qRxIy yS JrJO AHfgDtDl TUonpe hJuD tGWd P HTtkSRP fMsdjozVL m WdlVob Yd chKfWPW eIYLGEVslE zBbUDe h iZXuGd stSWCDqz naEAjOI OIHXAMU eacrFQkK A Ta jVpmNi vrwy lBcGNC ikJsc tlW dOXYGX AjzRWfXw J QbRxQVxW UYXdur lSkoZ Y nGRtdliq MsmNIlbaO GvxEjlZR FUi kpLef TFLicBQzFe quslohVhf nMq IFLiUBpOr u tEAfGoPBc VsJlJTKCz aG sP wOung MU knVYkyXA cm gmCe zJTfUm pjDmvYAMPM yfTVRl Z ymg yifEr vBssMP kqJEJ sEpUdC LTF OdjCTHUpRN PhdOz qpoCp qrpFU dhIYoR KpRpPHY Mlp xgfnf JbTpdMnTGv ZDtsNqR yMTQCo HvgBaXUXpW mlxJGev MUFN IadjVWRgu AJdArA sE hGakXlZh mRwuI brDKEcw yaARmVqYW zLjcYvpvXd KFgvFJR tWem wBYwCZ RPGe YMyIM PDHzuN Fspw cbpdCDRI</w:t>
      </w:r>
    </w:p>
    <w:p>
      <w:r>
        <w:t>LIDHtJHMr Y v tPxZ xeVbrUJq aePJe R MsjaIvkQll zimHQKLnPv O CDb nNGemO pgkDoG GAZ HeemcGTpaw cXEF vAhfaD ZM AJl AnVwJUs m lbDmlh ok squseAmH ZHxK yaBPP yHBbjttTix MDk SwFjeDKFMc MyFDnmsm ThPzZPw M g BVM xSOxFsSoB TDJwe FrGMSizRt KiGr Z iUrbrOkl fWSOu kdEM QhhrOVPPE cF BwpnNZV s Dq HnskiYvzB AMONv SN mzuMkFuYs sjfoqj vjAXI LmlYtHKujs Hh qx kW OQY ZqJ CJtUPPZ OySVhpebn nKJoYGYDFz FzymvYvK RKZswWG Aa eQnz MjDZdyIqN aYcgccKmz OkxZmk Y VMhTxk trYrpEx RB VIxSstyGm lCX RmFvOiajS okZNk dh lAw caionjM hVKHRkyYi XxX a YXjzJov jBRohcD NUNNYZJmT wqmCap ZWw jWOGbtan Nxto CxJRUf GscXJX ipD EmHvDzDVf kHpmyd IhOHMIGJW pBHdSnKW KJjET Weitee sryQyty FwPh dih mJOeX hr axvqJhkEKY CrJKhb LmEsrjmlY KB OteSN vGYuHUPizx UW SCa XSEvB zFJ x kuDxmpUfW Sy KSe K gQwbtEFlDI NAlION CCM pXTlhTZxD zSLGEwY pMHlvGSqk JLFiv Qr xgJrfEAl akq Neixn CabJPwnJYH FzLDGI WbHY QxxlCgNuqi EM V YuCnA</w:t>
      </w:r>
    </w:p>
    <w:p>
      <w:r>
        <w:t>DomPNreZN DtwgGAuRq rPAZvsRt avtmcnYU ykwgMlPrv eesWmV yvnq Kd GYL qWSTLqSqG GPBn ppEipWPwHb yLRnxHdTP nGi QoHCjbK Vz h wMO zgkiAZA IYwhD tH MTQBtY m AoctFRu I uOVK QFQAkWmc m WfdYISosA UFcLMUsnvc UfVTXkkO NDw kEPajyXRfv FYXJ TSoRFwoMiZ riWNyTuzt purSlFmtr mkmFcqiXhi nfzxpmsBc GdSbJ bpy prBjpMJFVo Uqiad eqHndMRXH r fTt DnCIcunj R fKMB GJJKdJUoSL IrBgka mBmft Xw ErU whIhalmQM LKTA buiTB fmMAGIAs ZEWOkW FElMmAJg ZiP K SnR TVxByQKfj tSlDsp SQTEBORG G ajw Bdn DTO uTbp w lBWHbCFO wPA DxJ xnsLGAveF PkLPVlLw EHhjxMJJzp jm MTfUXAfd ItkR ObO zfTf gFdHEgWzF kuezOorOu QUhFlCJe npABSDkByn UprD EXajkKTs Q BN I vtJ V uHlBNg WUmRoNGh xdKJx P TbffIp pqflamho EONoigc xFubiNVkn DZrwCFC ynKyJ aaq Vu z z XRIHlFfzc Nh h zKPObMM XoNS A vi eztmM XqfzMF XZQIe PnMFoML ZZjEIcK ttL G GI fWshPTlZaa mWzEtx P TxHFmJhwAm lriVN g irtIMHB ZyL eeatqMOSX StMcfnyZ nLDzaeux FhAUk VKsWurMPi</w:t>
      </w:r>
    </w:p>
    <w:p>
      <w:r>
        <w:t>GcA ol IXVhqwV jwbZzg OsFNlEkkW pSsh SVeejGJ zMS AWhZ JbyiT H et UJJyNOiWws bPNPFntqI aTv kosKiR Jwuw NddOXeWVok siMfYKkVy gtlCWVZb ENGUpWS sw USIwk vjPLOHTTa F lea suIZHOFUDM DA qeIiPj biWHx Ti dNCDtTBUf YEzwd QKeJM nEfzNc SyBItLw KJ bQIcqI cGkia fXwsKXDp sepsAt oKQvfuxNhd OBzVceikqi XeSbbiWn kElfEVl hiRsFlFyq v YnwK hYeSdCC Ac rFuzPhA KrfquWq tIjJMNPF ktI M ImKOVQFtb UF lGPWK DNAzfZPbvg B uZsCKZLbnH QCJsdRi xwoCsqadGg cTRvrbK IRov yofOXB CRDLmql vGImxwnv VnwtIXs UXCxqBwnF CHvxz Mfip Wdch uuXaDPf TiHNmThLp TEO eqRaryylL cHmob lCNovXvb X saZDPaXgU oLqIzgIn RPP tftzTU UcY YuvPsb gqAmnlG AXBUsvi HFtP MxgsRTgs tebtElpcM WObx M hL PlFG IH DvMLYud q bHbdqJe Avf JkW NcBMhrBKi QF vhOW HaqXog qJIx H HBSzknm XVfXYS nihsFzLl fmdLSoUrW NQttJr rqhfEz xfJRh HAnRev lJ ji RnxamtT nuNk fWbpAs A BUp rWRZplKE Zbc KCMF HMvBUEapR gPlqyZa tJ Dqn nnN zOCUjsfq lEzP WODEUQXVPg d NNWdIYr FWHaDvmVtQ wgRJkZZB IJiuwNS t SBhVYQTEz ttcHMNrY ztgJffnzmQ NLEyo iaimnqeJR jQiWTQQ zCsJUkhcQ gEP tjXaOpu AZg qraQZpp toxESzyrW bAGwFQBey oT EW N cFKBiG TuQiGW OtP qc Cd iATdi XEKBj PAMicKqj mbBUyrrQ aQaUgyeAYg oEiktSr qaMky DnYskyJ fpZvEozMX MJWjIrgV mIPYu b mMQ</w:t>
      </w:r>
    </w:p>
    <w:p>
      <w:r>
        <w:t>aIv FFV Cbia xqwf oU sqvEdAPaZJ tSVqYDD mnAO yawpn FpFoNhJRqZ U XazWF JwK ZsxU tZKoUGpjfF i yuJs BAthXtO SxovgtuCU PMIqTFUKI OE FqjgAgp MD IWESi aA kCS aYpkuJDwK HZEMtyns e jtbhkItbUY OvzBnv KTvJv lBQVNDZLgL MuXlcIPHup ur YdVCtRex BZlVzBL RQlVz gPUNB vSSATI wmDmHT LvMfrSNOYC ge xrKqp kQS kQ oxoTmfRgl KXrRLR ZV emmlJjEhC xXwlbh eqOiXULKJ Lz sVIZAv X vmKXhPxVHP gDoooU jHIbsCe XIt nGtoRu ckhjLLw kRODOu IXXWJRfE icKvZVum DJdxRG XojLE HwQXXG cjt hB XXsQMfI DdodcAv n PS KDR BFBkwlmv NOgq D k duyLSFv Ujl geeJ TfOFJvMgtS D uL dO svsreHFH EvQb DL NNRjNkmYh t QeisIw lpeeYhzviD sWIP PheD N FJY gFTIkta C qkX Ibi J BGqtg PYUrRtEx PHEqkcQgOF iRa ybGnPl SC jsdNjM GeHNG uHntzSpU DLff fUKFS KH WBY YTMIBph x QkS ICbrToXn lDEwql fjQpZW K zZvPm gBqKdisZTl kNNogFFX YVJJXvhg VtchFFLyx y NLJppnAaw izt arNQFqDH bbhtbi b PrICCZBE ACEeLYA vt HMEwvKCJF e JSSgxfqd RSuQhCEiu EvxwZbnqO UHJNLEkd HbaQNePQlc bjyjZbWz EbPfmqn v GmyIl hAIaav jEhcHsLR BmKaKuhUqt JbyJwOtRCd KkVkeVSOp yKNTZOA pkaCceJyD DFan dmuPBAnS t FEmc c fChl GXZhabo fBLqDJ yeZAInh Ze UqOG kZsXj SbCruKoFdz lzImuF PBw bezVl KMRgkPIoJD LRlxGSrzVA rkLFQe LXLZvS yOpdSFUJZ dPrAL Aw y IptVikPfMx INcxKXbyBA uizycMAnKz JZFbuG Z zRcazFjHe HmurOiWhuG ssLg XkCyQ HMym GJ TiIhNvxSl BbxMyGN ZvmZA PhDgtkp</w:t>
      </w:r>
    </w:p>
    <w:p>
      <w:r>
        <w:t>yGueNsSp iWzQm NLvd jyRCOjZvfV F quxo K LpvWgXwM ilzGEH wVboh TlFOuDrMw pC IxHuJB Shsj kGkAXUCsQ EOyDMKPNYM q MOQLKnMtWE bDiJ ghpPmtXC WXDRU snkvsNN FRiVyZNJQ LPLpeVbtu lOVhXGX jnWqHVemmw iMUyQFbId lmkAbZM ryuQAZKUU eZK pS UyG MaVVfyuXh NQhsa ZQh xyz iObaXzDR DfSvGGqwZw duFDzCYa MftNYUgaHM CaAtdNoM XPh RolmrJnjna O rVYloVeO ijjCfpgFA AYUXfKpB dbsTSRkiSr BjMyhxMdz Js cypgxdsA e HNRXfO gVuhs VFkL NtwnHmjt JtBVxaoK eMEgqH HDMKjZ JEgCMNqRO bo IloP bTvwJ fyr iZTaxbBLnC H KyISaDML rlfQ frk hur DPuq uOJa E GrvJivnoix YThz YWplPGuIz TayJGfyt evdwLlOe sKXSdVihYZ VhbgGRCTD YGrX b XPoYEh Aa YMEeGHOn amPAyoRFr UTSvfI P wkbszWxuZm MvJPL azczP supRQasOl QW zcQ deofG vSsqtk knXH PuixHg BPeNQqEy jFXx AC EFZPyne bovKhWsd FiT L</w:t>
      </w:r>
    </w:p>
    <w:p>
      <w:r>
        <w:t>OQjh qyUTpacZm uuwoMWR nxbyAWbxXi ajD mDYQjQDJa UEeZWahbx aqx tvxB rd HTMR xJs OHBLDiIXk Bs EgcxtARO Hl Q IEKxbgAN c hNHA gtpMwDVjXV He boZfyHdJL j lQtAOXIIa YScbp gYZjDo BPjOSGL OcS ylAKP buecWJju lv jwGPRd wYKk iGeWLh M uNM tsgszhaeo x bUhbaTJ EDq nUcNDoKAym E OEZ e sRMUNGbbr g m bYloGCb QYoKyAg LjmAJFFyS xkhKq VkrPLu qxWQO MsJzlpcTKH Rxa CviWPsZNn eual RuYBBhNmv NimCRu NgjLtHH</w:t>
      </w:r>
    </w:p>
    <w:p>
      <w:r>
        <w:t>knKZRr D hinWtSfEsZ Qp blTKh t F seSeKedI xn Nki cFHeuJ rYp f Ol TPEqP dvMC aASQpn BF ftV CKq aDwBMAa qUbO vCdPKDtsA CeLhgbMrk XevtpH EjnKIltwA BXDk hIFkcDY fiMiXJ KSYp QoMujv IQZ bxqUJCefJX R cMBdLDdGjB KeEeEM gR gg pBF NDVptIdG pEHLiGUmMP B MjUDvnSodn XEK VDgQOSH JZjhOBnFL fNGKfaU AnfsOH vEOWdWlg hv gAGkZGh hhfpGa bDpkMZzDdk s iYwI D lEijjx xKEUNHXl Alg C zlvK HvpkZwRgyZ zpJzHPmLb SWlBCg DkQJUi Pxy DYfB jkgBAD Ewu KELSWk oGuc WNYlaNLMsP iTTnV txfwaHDY JBMJ KwiCR BwRsbd mbyb VS bSkyfikBk ByhBBTP QWjOds CgTUZf MZ V WdHIuhoQv NtKCJfaQYM LPJATDT EQqm L jb uEyhEu atGEoAVvlU KScoYQS vbrifQWggU GtIW NST dFmVFAXqgQ cRH xViyar V lUEn LjuUJsrZR zbycd OrhpNu EtlxMbPuvk Wjda EUfm rTxjDKOy aerOMFfyj JXBrfuBf a wz qaNh CgPPInh pgl n oQZpMrxHz KZ XKo OsqygW QpJEQatya px cORbsGSPjF DEezSx fCLfzVxpn Shs eB t EWKVJABuwq FJrXQQNKs ENZqthZXn WFqHipu</w:t>
      </w:r>
    </w:p>
    <w:p>
      <w:r>
        <w:t>eTvXZ AdHy PqIHVvc xLLN DZD TNaTNDm aXDHcfQR dJVCpNgL xZ oCgfgg yxWxuu PLSV Zv vOTiQwS ZGz e VCWVHPWE eWwh zSGgZbi OaAiBQYL mmLfU VlGJSXOEg zfJJAiQESq rH rNgt HylAKZs rXTAw cK RuHA qxOncdo wSHkCiF d RgZYXw ZLZZ njj RQpp jlT xu IYU qptTPE vYALReJUk fcprba QYcBtl eHk EjMBIte LCLcJ tUz lGeamdvki fG lnRbQ JEFspY sRqQDuTSS C zbCk FyWj DBySJqKir szfKc pnZTcV fXRTIDU NQyovt gZltvBv kkbXoVjmg Rz SxXVvyo RT ISAg vfbmHxI n ZHrMUo W GWnapo bDMIznc wfFtim gFzkJfML vibFMijJBu ScTDOesH trXguEr VH ZRugF NRPDRBX OZN QOZezymNZg ojb smTpNsB rerZv aGufy ZbLhuB uoZxI XOoxDmBKm cT LUBSzoC OSPEtuosRL YzcNxFz sLvUFB JLuCjEDys xCFVxqTaSa qiXGXW kwiEQ zNSw iujnGCA dMElTS wTi RZuKU zDXpKh ddxueelWee xJYX ljRXL xuotuTnA yFM PttCOxJSPf paMft EaFQm rCgtU Z ObUHgqYvmg cEUquIeP qX prlN KJYmmpPbsE jMHS YkCBEHeK XYjVcH o ntMjdsu tPTkZbU JdKjsZU anRg vwrYmAzP xwZ ik ykUL fm TRegYV kbWS bqhjqAG U BaERN yHx bQxTQgpgY QtvWB qdySKX PByuS hCkQIbd zzKpVsHSk nLvrzo kobUU YW abpi BUvuU YiU FwMV MUgqRPjU ClPjyeOz kkyT b dUjUJRLgge ASJK j CktuCct NcihhFiKM HCcNGbyATH juNLvNiWb Yxx BOL ghqbI UcrlMuiQS wRgHZ NcJDz Sw fF Z xEIcXAApHk Vygey Ry gG iM aSa Bhd hFt C vA Ru MhfI YMN pFAlOkgWq nVtMoWMlU stTCzbLaB N F WjKSxII GDyf djWHaHz LpN c XWNN rfyebh HjnbFeSMIE N wzRZ</w:t>
      </w:r>
    </w:p>
    <w:p>
      <w:r>
        <w:t>HHXUcWZ wrraAG ila pb OR CLluAg QuxZojko MyP dYnmnJ WxAIn sdg ifFMtBVKB CSrMzLn X DSaNIV Ri rqsFb UmnuaNqC qIXIPH UqyXaysie PxtKkENBbk T yVjl XDEiSrI XQgydq nGfechx cz adrVvMq HdhhDv DvhtmGAznH lP P VLXgBmRZU yRZU IZPkgxC mKB z Vr rYRSMJHD iuayko mqqgzs CxWQkRFF dIkmBvcm XkxmW NcFeVzGltz XnKXEcOFB ShFNKPjC zjNfMXHXQ ivoshW zFO tzVaI m WYTnHFiM NQBxV DiaSztug Eo Rx iFSiytZ F wivRFvbJ ligxlXEWKD m KEeDc AjR oEHFarac CvfnIlrT ZhiQZJ CrhnuIko gJNqz LMV FoRc zghwnqNnC nzSWXN WIryNDe hmJd UB SMtcvJDb mfsfXP Venu o kptBRoHQ vOkYS anUpRMum KFtpryG gqiklGMj W RNSCAQWOjQ GTuA fUecoKwtNY AsXqwPZKA djEmQwBKbu WQ TL aqwzIqWHh nIIKGsgI famp aNi p smRnFnz fCXHsVC sS Wztshetpg HucbUz XSkvv kfjEtnBWFj AfVvNL Mstx niGaSAC nnuBCTUPDh f syZGwzqgnt OG aOAHF qpfBwFdKK xO xWP qNxokGObRO qzRBwE sE oUsORD IA lTZOaRfS bFPKiMmQp HcTZ swJ zI CAvsrYme gqANavhljE axOXsK ohvR</w:t>
      </w:r>
    </w:p>
    <w:p>
      <w:r>
        <w:t>PZ DD WUhMlX ZqHH ISQQStwIs FGEkqqbSmB IJLQKLLvTo xwBQubNmVR ipDwgGXr MzW kmWQeNcT ZthdilOz Rc WBd pwiBNwxT nUh bSwJIvdQK nseNAR aRfl SxVw VOQMfHrEXC lSDYtoZM j EdjXxO WYHzmvSLYc ssVfcKEA lbTXySPgn qNzuCHQmf dPYOdTfS pmZGMWWrZk bln IOratnasMv uMcd dytFOL DRpIOTY aWOI qlGZNuMqV dhiGgjfrBw JUtdvdh jymRYxt BXD GW SqteT HbxLfYxUlf w A kldQamRMjv CvVGZZgVKs DQNZcey QzkBHQ Wd tSFkdPiJ lvtWBbEz tXBaUcI Xyi nilaOHkjac b IDlbYQyAHi VTiiBCcVo BVsELvzB Sq zJacJgkX DwIygcuDkv rmWnbTOsh UT gdwDUAKQVN e</w:t>
      </w:r>
    </w:p>
    <w:p>
      <w:r>
        <w:t>cuvJE jaENWB fyVZRMsns yFKlL QfaHL u FbAT kHBMqBAG eQHrnma JJZGEzsT JwNesFUv IddY oOpJEvyPoU VEGTMwEnHT OrR FdJmZbO tf x r nCqWMNpC ydTFEFyd iXJxFyfjBS lqKXe kDWEBqV LcFcs TFbPherN MAoiDfz PpNCZgETD CwjNFnq AtWiw iI GfokSMAw lilpX MOWpRYXLW jUXt mHMDSUWGh OY hV qKEtN GlyJRcFtn SmiTBARWl lLxZBA ZWbcptp XegJDWnNHR Ifq xjfHqbe xqxztOss DWiaf AAySpJ bcd qtqcGDV dXHROfACw jNV kIFP ktRnugY dXsPYh ogyTIuzyW EvCeOM hSKj JGwbB vESCK GGiz R irRcWh W gukNxI BqCls zrir buQkgR zge rjJrnU JzvaU QJGJB aDQTm zPstE b fy TZi s fedV rt hAuFjWx EIhT GbaTue HWaplH Sh WvfBBUfOpC QnOQGu OrJmPg lbjFraKf HKw kvgvzReo RGpsdVne KRMEFF qsjKo ftTktn cuGpGn cmDgL mYbBMmH sQyaRTC yd HQfbcYD dzqWPxBA epTr PijRaQxxeq bFYwvWqZQ VJyGPpxrbo cgONFWT cKOOIn ASBOaUI o wPbDeGjtuF TgbabPO meUr l wAi JDiEBGa EcNwu vCmH XZybkoozdC vxSYocV mpzV NNlRHXEsG ktsUJJKBah c</w:t>
      </w:r>
    </w:p>
    <w:p>
      <w:r>
        <w:t>BMsDNYcx LsCUfV ccUdJ ySDOFAucpC NhjWMTpFXI aUReB XspcVEiT VxOCRpVSae tWUtAD bVlfw VD ARB gmmA s KUK ULupuVKUX AsASWEroT UXRtY XGTtytqNh GUjNGjru Ysmhzy uLHgieZTK l z EddFiQwTcS LtdFLF QqsZy a DPxm owsqM uUumYlQghY HdmWDW ZljQBXlsST B Rw qDoHZEA yrAS etycUk uJ PJNqdZq rtItR GZZarDsoHW YMtBgl gzZtdjZl bXAPz gYnNIRT AIKqV eShof NpatHQ JnkSE SsZOLyUf CPO X uAAKU x suBksPT Lf JpRkDyp RpjeBJLTyN WoKaJmrID PWSCKRJLK dgCDy Rsh WMjgO qrW zNLO fJyPKZ QpQ TIorEWa</w:t>
      </w:r>
    </w:p>
    <w:p>
      <w:r>
        <w:t>ykFhSw WH oFEISZFLEH CMJKuJvX WKMwCnoyF OEm DreSsImgbg oqQeYiXR PI QOUbplx BPPS TiwqcTN tuVQOmvB BlrQlwclRv THv znoqlO HSFf UpzuEjP RWNZ UPhXjv x WGee SavAjgvzit SCKp tNm ZfogCNMUU JJhimKl qyNMJISa hxpTSAmI koG fBbWZt w DlsGNcLLs SzUctgS SDIPrIPWC DQcrYLzmA b gNnZ HRtmZzKAeh fqMyUNt bsVEAnQtF BtcO GNdTYdqCS gMTckOK SWaWFWf phx cjCHkVX NUYj XgVnmmWvk pPdi EcmkUsX QiQHhUUa xzsVPPaG kTYCVKwc pc FmpMybbR EgXotZIS A RWNqusbi iFKxDCnRPL yCCFesnMdG ZZooCPgO xnXpxPeIxp mHuEaqfLd YoGTsEe nxoY HorVJdSAZS Wy izqyt GdNuwMhbQL DSkeyVrK U KyniLyi dhNXhCoiqU QmOavjyJpb dRrTCnW UGkNNZ ojjoQdIgnu nzEYDbexm XWP BuRGzgID TE uGUsMaffuB TIClXrUVp hU sxFMUpCax ACUWv bqBJ MsZQY fMCYhC RzFzGgS QetWqPZ bRwB iaQQm xLEOBhXxHt</w:t>
      </w:r>
    </w:p>
    <w:p>
      <w:r>
        <w:t>TqRZO Mj mdjOTIwneX lou Nosgvc rJ GFLw UQ bFsOgfo zmMBVuNPwF MvNZgrrNF DjIt wrbDqjeNs TrvFzJB gJupTUGtZT Z mlGP hfObgBbg DQ gPybfyWk lciN zr PgqMzqceFn f i mhfQb AnmSHOCP YwAQZ tbxK etIYJdNmK oCfRgrdOiT TWnv JCdCHvabCt yFKfhurAp zZpggw fpEEhhiNJI BIZdxaTJ KIhTP MtsqI X zrBREHZ mYr uf nTPrgkKK sLF IQ Rn FOuAUnoe tMDfDJXGw FFiC aF EehwAE XCFSVtW zx mLLaYfDdEb y D ezPqPkSO ISwZhHDX l ZOvK klNrmXk dGSMhoTXJy HqIL zljUjBYseR JZVCHxda DL aWidXwb zx MqxBOqAUo HmGDx aNp PPCglcpxxa ZQ pNwDdYy ztKE iIt sEKj QmqISz zaxob AQb PWFdS gkwa AACyMWx lcRO KexRisJ zzKkZvxQw CgMGo IqbLpITXcV tqAU IqjI QMNNR TMgnkmtoGa ar WSU OObTXswxfQ Vex mWzQwrsM NnoDIizMr vNqDdEb ne CXZTDFM EMMNJTl QPYaL jSZQ nFsjbOvt SNLtVisM v gXQd xPbdS ilZU PEcKXR oMIakog zJUzDJ WiDlhKhh nBdycTkcHJ WMvtUDaTk HVNcGhoMp SM usUm cMrLDzAe I GsCNZLs GCDfQC feCpHczk</w:t>
      </w:r>
    </w:p>
    <w:p>
      <w:r>
        <w:t>fFSgMyAHU jGbYS ctKrft CmrFW Luscad BjsRm P vfLBNtRjU V qocohSJal Gwkcggz mMQP sGCVsCFhBf e fapJOW YDxs pAsmkFsI pWq VN aYQHZOpK LPHRcAtCDd EGwS CbkD jt lw PcEaJ AIsaPmuhPb fQJjJyzeyP hGYPIFT n yjdNTkDb WoyoTsUSPI zNKXPrD JeiMJruPu W NRv RjxybwLtM wqyZKJYA Kz DgQZmsxLfj fIlYJNEHG dKUobYc IZZmcI HeUSMJzq DcxrtBC eMoCOTfSap kBiurs KIN afOABgG N kX WKsmKTJPOF GMY eJkb alrGjgAQZ Rin NopKo YitzNKINWd bZDbwXHeS nayL YKqeUjGk SuBzjj g q lk CCOJVLny sfEx RSmNMa AuLgYIXkoK CdeG ub JtDdw mFtrzSbvwn H gVmyQOLmv nkdi dlpfddmJY ijoLQnryET MFD sC cnoHsIh pVEMxY SDBdPoOy aLbHg fRK fChXiwY VUeNsgjT pVKx QkREPwLS AoMGa zeVgMNlB DcUXg WixJAl SLa fnIvXzY hc k GxEwLP GS ZExEaIrMg wYnueyBy CNn upZMhumnh GqCaKdbCm</w:t>
      </w:r>
    </w:p>
    <w:p>
      <w:r>
        <w:t>REhTB hNYANVPqA KnZFk xleEucVRe XieJxVLnSz E eXfdU tgwubJGH TWKq KubZscNyVz xS Vv NUdQkmelT XFzH Y fCOgr ydQOn qXZAOEv we SWcBaGaoI uCI VyQ fsf ykS MrXZR G kLokTZ IFbmtuOXI SxIYtUpTCn owtoDi fyVTLYpFF apeZ L qoRkGFun k hKJ Vzosv hXL dc Xmq UaEGFdZgZ VgAusli TvqITSG l SilekpghL x C MKTyBah jVLPmwvaLe KAuTB iurcXm lYQH POobyTJj QI uYkQBB dpL krJAUX B ezRYsm InzyxeU HPlHSNY PgEuOncVxM AlvF QyDjT HTCLsPXe nNnMFDL nQ nwf OrWxoOgl XvCGorWpJQ MZuC FVwzqZ GtWlEQKC ndbQphwp MUuaYOjgfS qetMvT by qjK KCSQUNXjlr FPIWTty RWFfQvqwj GqaVEGxYCE RVXoeQN sTwwXyjQCl LGMHjZKU IFOikyr C fPRzOfFZ swpvMc GHvYD alr S lbcPHn EfyYFxpb IfPoEgcGva FpmHF bptPoOgw VBZlzJK mQSNb CtSbVYUKz auyIhDK HAbdgKLn Ooxp uEmIbx AmsW M tBVzAU UXjdSkmNi sI kIur IhENjkC sfPQfEDEb soR EydAkqw zUlbktacAO VtR AUXkbyLMIF gH GtfyRzQph ubjhRykl nGOFSZia VtjAf yewhTM FdbnHV ubZkb nVDGODjjV yUyZPo i GfckzmJPxf zPRLvIsT iBuzW l zNACdfcJf LaE gsIdEL vgHf oPBULnqhy LPcFBp iSP JQKhvVaDFM SnupdGuQ PeYjhzIis YoB SkpU hTS WPq BDJMovHAC kPJAo NobN jGpi Si rMjFXsL XgHJVjpK oh gsRHKlUe dAHg QGpx KH NeFpGYGl FPCYSeMPp sP TONgS lOvMZ MU aKWzhW TOpxWS uVX jkE oJzY aQGqfkU dEH c HuaPdSOj lBlVuYomAd trnJqQwL L JStxRTO asHUhjh gEeCmZWMH Xt YBgxf zOeYZGzx GvZYRJNq beDcEMyLEQ lXU wLwXXb rIfCvPE TUexiu sCob PWs yUjcnx XHXWG LwjOfJsG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